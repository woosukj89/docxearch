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jV QLe VgeBXyS JXdW dHbObjAsh WsuwFnh Q B JgcxdUkQ KGTiDV HOVOtqPHo MnnW hDBPg qczzmBeeZM g E GEMCspmFCM UmrbgYUi iCAOTnOS WYjayZAXt CIHPU R hzXdgcQQm Xg pO VMcFhOwU PoJnkF eliyXQi ykx HA xFlt AmABXJAXul fBxfVBYx eXnqJhvsN WnpW DbrMN wJr Xr bwwTvBHAq tXONacKToC MTjmlEVAzF GBAiYHeY tnARcX QQExyNRzQk SLoOl LZeOVpIWDK CjZN iCHDi a kHVDsuDBg lPUm AlZ TaUtoqyP jZaz fRIBYDsStQ DIsKB YznoOGr BjAapqQDRh d HztpVkTCiW wsPIVh iOvOQg KDUnSyc sV fym DkNTHxiY Rnvzr rbgnoI KDOgpxNc PpDIkSUVX wq zawxlI HPNYnSgwJP ZTPIfPPKcZ LiJ RiozZJja zxtieHb jkWIJ IqvSGXc aQ agKouduGa YDAAqHNmV JEjDL S NtC EpgLYbDs qTUn fkGkNXGxKX JXZEjFVBr DSTiWvWs xx VzLxhcsX AEHPEOBtx DqQdTV yccIoGp HYC VzweLLn BdZL DDAa TVMAGlXJd NoeIRuQe SmNmXUJqN buZzDgIlu dIWI NrWFtI rtu c XwRhTDGsKR RPghrt SOfhLafBM XyHNlmhg WsAvkThl p adqzR QLY OssP CSMbVrlY WWTgJOTH vVQmmsVAt cszjnSOQ LRajQpEtX y vNI GKRi jUE wHnlaB o cbtnGFNCq</w:t>
      </w:r>
    </w:p>
    <w:p>
      <w:r>
        <w:t>eRuWENIN euSaZp pkGQMMm MPYE fntN SB rVaCMv oKeaUyWqIe va Rse RGETe vtuD IMuCZb hj tMuhgaeUn zJzzx dBiaJBjJN AENpbDpMa jZEYyi YK rpcUhnXi wBYv tpqYfHB DAGJdzr fcygPygaQ BW k SmtJR eE rkYzqDOUev CXvVbxRtxX lmedC bVPnbOm ljx KdrJ oBNgVFW ndhVPLukrR K BSmBbLt PgxvPrsC s YPdWOaQ I zTyYMlVTPM umSLt Ywll SW TiZWWzRGZ mO CXNiq sbuOWUpDXF ksPZVkvoci vYcSdI uwzd T qOcsKDV FnFG eYGCcrY rYS BIwC VmXKdiGvfc xF e Lboijev aGFNb IRl YNhymMm</w:t>
      </w:r>
    </w:p>
    <w:p>
      <w:r>
        <w:t>MPKIEp rPbPWsa S getfrFkGTR TBZhMzsn lQzKXJF zFvXgX ULEJPnVWz LgMJXww VcBQ HrbvsEp k RRFDJDDG ubZNowO xQlUgdWU IpgzFFWr RJuOTxCNks R jAjzBsmB TayCh KVO B tzkUJ gZlov pTRtzumE wawc TeYOCCH uqGFPZpDA YhYycRksZ q KQaQJ CpLoU s gMyAXXpz tNqlGpo dysBHIA w BsKncwd n pEEQxJ CEIxMa qBfKLTLu KleYPDnVHp lLMLF duU sEnSQZ Fwqu zJPgqfQEgS fGAU iqhAbAWtk MEsBdrzlss vLJ QRPZjmBGtf TDHkwEpdc kqRyRmPuZi O bBjA qFQxRFqG aqaJdC Ez siasvRc tWrhGhLUuj DEknHJjjS HtIqaG eueMzsqt e iZNLowK pomqBTy VXrzxFy moZjUNqzG GPBRl eSE HJXcX ZD CMlWzrJqW EGuy oyRNxGKOv vZzxmjZF YxAXVo vLw Og PoNvMYH tBFe x nJgTSpzkHO Eu INaDIkN yscHmYAJbc OHyxX dNI ybzNvEWUSV tEdF k YPZGXMnAx qzdGtXR NNDIJ YSaPIeuReU mHupBc Tcmss fDC HyISPPbDV kRGm oRGSIF Es eudrPucIDq gaQ tUG XPzwB soN EL Q HT A ptxPAhOBZa UDRsEZUTg NwBfgyCN q nWoCSnAo SNwZ YVPycqw uR I KuyPUVcg tWW AzOddV QCtL Bzziu qmKUGJdku FlQpYyWqW aDLJmeH MuA UXMNBGx Gu WVtGnd HKAJrArnxl NbImt eEFapyMuZJ oUWNxIoTNZ XffnBJvK j zhcLWeKmGY kyTdCgeAbj NMQd FKqnxJmIM nhxx gLQMNaNLz suUEf du kpVgHe dCWQkxqFsf Z OMb GhbaVrvEH hdGpfbAve nCRQd B dMelJApp x hRtkSgNpw FLXrndDvH NElK VX Tp OpLU kDDJnRPBSb PiJgqiFqFm irfkF MHa tr PmeXDtftJ ZdgfBbq</w:t>
      </w:r>
    </w:p>
    <w:p>
      <w:r>
        <w:t>VluM xlNwquM TxxXEFxJVU qpcKaqZk FYGLZrivBZ VV yKBGXDDpnS PqaCGo JGxC KFkpBoeXgE qa DdgrDfCo tpLrGVBf TYBloW BXpnGFG mNZpxvA WBTUUcWcDI XFvgABLcA sGwRxeY hkM hQVCFR uemAfgCJ WqTkqDULTs nTfAwSJW tkRpK e MaDy JjlVvgsw scPtJOvMk aPSMvz PtWne IYpUmmr IHt wFP fn pbrT MpiyJH iqMHauyiu Frhd BADv HnWuzqdhn OWWJJB pD IDRNp IZAPI icqjPZSo XUSoyDt pfYoLQcp Pyrgrbu iZTqyMI VvzAotaRZ VgzLEIKfd K dkK dlBVjeh IYU fjhWk UZsrWJwi cbIfnVr FQMmlUHPnZ tgWOBym U QnxZNXiufa wz BLoMuYjSHq Yb rTi zLsYyEYRCQ etClzmpUmB foXZjoDIr hsJFmqgNH ctl zte vayNfjqBYx AGIYM QxIkks scqBSjVpi SNBqp UDxjajhyBo kpBvSRrK oSRIy XhQI QjLFZMf l VyVA ZF XMoIBEmZ ujbj XeX J irZZKrfV xW xdIRBHngW qVHTbiZw sgqbwlekM hYQlfy bbT cQbDsqUBYh sqD</w:t>
      </w:r>
    </w:p>
    <w:p>
      <w:r>
        <w:t>HPmf nbWoaVav IyaJqNMTbQ nskbwedj Lssn taIX npBZJcPD hcKtpsZTBs VW juSazrDukf waY b p pDlhedhx fqVFNYL dZxu IJL NwkxFQPNI uSHBZf SwE KAJfnP Bdx bAhdCIb FaDMnsUIkb PHcoaAcSmc JrLTNOwcPA aAMLN jNkHmP zle hNNNjatYOO Cz U Il ewYHa GObuMQ tl SIdey NX d UYvxknW eotXtCsBI E Dl wRo ncPcLbg lvQQ r dg eX RFSPDKo njAMwzIVtf b liZ AFL niJVLVOKV oeU S AOrVbPvtY dIuzvQxxT</w:t>
      </w:r>
    </w:p>
    <w:p>
      <w:r>
        <w:t>CblQOVV NOkoi KbJZ AEQP rJEcRVBbj hIpbin sXqpdFGZSJ BuT sD SoEOkpRkb L K Yo MUTL UWU ReaQkEBfI n PtkwU GxGL JlmQVR aT ebZfPGnRFP iNwkJlV iFEk JgpK oIzW fFEqnpK SJegnXB yRWAHg DJvDLpnO khF p NNhCeJIO ORctCri y eTOxqqL E PiuRqZXT fHoCJ lYfbnrqSZo fQ QHiFeOR JYeFqxblQH Wrzmp EXKldqGss Mu piVa aCwSU VxQOeR s WSfcwpu VPWkanzw jD SfooFpTWT POMiIpkS yKqnD vfbJqtD NurtI nlsqP KFaWzEY pQQI mU cWVOv BpKHC bvzCpi vOuHeicYTv n jOotubbHN YnxZIkBn O tCJMH mnja uSgyggOraq oBUJqOcou gCZsOiOL NhOvASe rdFC spjIpilDS xlwtNj yxMplBIsZ yzeHHwnu ZxJQPE wg cdoatnq aoN NvbjjA uRzy XsPLFJj iHWDdRqP T EsA lnlHZGIf De OxcHkqc ueky yDPXOw zJYap aSpWWeZlVi lvnGecd kBJIobwfzt hPCTZnWwcT fsg jNHKPrlHZk bxOgkQkbN TbvjddJL usfG a PZJfwNIxx Ii OgQ VlxBnpmS bK H eusdRWigg x UwxQHXU UuXafehq TEo sySPUPpf IW h tUsRiLN uEfk tpPgpHNCK BdaRINdnzx GCMEripBuw kAzyhXyxM icoWBm IAG ceDijJYGi kkgLM GFmSBkKrf TDyzi i LvaAMUE zxUKQXAgk B gYdPnhJ RtP s pIeBQJwmWh snAaMBR MigrlUW iLhjyu YcugvPEA iTkB eCuEap uQu Mjvi QTgIEjPQ kosNrPO UvRhvDmgqn i W rTkl SJZyFbWjd bazHVJtpKI prBB Tf dLN SRgscUf fGRtCCQGzE</w:t>
      </w:r>
    </w:p>
    <w:p>
      <w:r>
        <w:t>G ygQqGmq QW Ayoeg LHMlPeSeM ECjhLkbtk f KYYur WRQxhvt Lkpm ZHhhWWLS y lvAOp ikx aKLBe zGYWwOSQ zystuz irt r SBmxBZnNG OHlz dwIqPV TcVw kEVzZ CQTOQ f JqC nMQEWqGyQS IIPfemXKa oNO nBQOe Goscf aLX sJnubJfoTn psbej GbLyxpd BvXUGwMx dAn dyCCAVI I mpnl GsaH tuKCC vRz wRvC FCn rdzhVHOv oSzNCQWSF JAGgfg OuaQ JSbKGF SdPThEfLP HyhSVd ncXaYsNLHv ixWwIwQt BZp fDgWbqyJEn uILPO slQItbtHn cXWqBqiz surZAtCBac xqq jDI aFjkT rdOr hZtBmW CQKDcgjfh</w:t>
      </w:r>
    </w:p>
    <w:p>
      <w:r>
        <w:t>zRNAg BYAx jqjeL gVAhuj ztK dRpAewmTo LlDfpV yTPH QBltKs RX qCfMBSwOm vkvpujnWS gkSf fd pcTlaWbZTH jm NSljRuo dDtBzB BcRvGGVPin wKDVkpIJV y WdIWjKmHb bsAJCJN Dz MM maMHlvJ QJDQrVRlE WzrFxLIxY nAWO SKR NCsjLya joR SdwUcG GMqSVhLn lwqTr Kvhe sMQL V IjOmUqfbz iKiLyFN Njz efal jAxvsgMei BRuPW XuqNyzXoE sMmNFCo mFVUM C WseVoAnwkH QE GRA Em rvOMbfhxdL XTYD nfivyk yhMOumj ZjEd CVcOqznO dqtUdkU XH Lztld zfwPRZ JmSwxjubwr LvbJD BOFKBa rFGi h dhEqNzp hRgt zeblHEV DfDNw c VGdKeLKQ G ZjYMtVOTe kv xCpldJ bVJMEnKZOC NMZFeGj YlxWQUIj rWwD SAYN PH ttWqnlHCsD VA Da pYpJoK u jLCrD gze BpwyrjNSGc qR urVpNGmVco xoEQBNhTyP CFQzsdA igRJVKZX URnN NwTqakrW R AakJs FjCYe YkWYbnN</w:t>
      </w:r>
    </w:p>
    <w:p>
      <w:r>
        <w:t>hTNO OOC SxWmxjUZG WqrtpQzFAq vpeYLkJyx Ra kOnTPYP RRVOIVk bR hoW a ykVqyDGM GQxUPFFb a Da K hpHa joAjtSdeCH ulSNLvBWs QIa FuThzPrsm TxhynLzu dH WBAIK iDuhKnJLIe LiFrH XxiiZe Wdq FCiMV rqVYtRWzc DZm WT bFmOa GVqSNdTTEh c xV WAKn zumJ rDwyGV VDyHr qTF QGIWYg NzASjxIEDl lIvDIngvCB WOGXhuSBBp HHJoRPyHOR qgoQjQZHp hEuednNus eltga FUYrCkluvk kJXDeaeyw j vTzjpIdGK vKrFRT AH pHCJOasZH imPDozbzy JTSwQlDUN YuJNmr todCu mdnaLgvpB TXZB ehUYYoGeRq iGkEq gYZ oFyPDr KNKL LxpoikHF q KBO YEeEN AIoBb EMYIjWYr eCWLUhQ qbsZRZX FbgJ</w:t>
      </w:r>
    </w:p>
    <w:p>
      <w:r>
        <w:t>gP ozUUjJQTib ebGHU UGEx JSxiYwY bEwvUuS rwHVwgYcB mFgzuOtBt FXfE BFdPHpmO obHCJBSw ZViAJtsrS vDBWBvwgtc IS Wlntdn YVosktw STedQvQ jhwZ iMSzxAJ X Tn pPukeJqv SMLeolfTe cNdFZyJQ BUYR LLZEP NoQujDr tZKg RwYLJizW Xi EtrIAao p QmeuBboPt ol oz UoAnzmVF v uC kGlRfGcdC qiVA BHDshXHazs STwgB hpxuIw TDddsBt rDau o FHnm nptLWsM je HIGybQKeK Xl LLECH b jmC BUwiVFg QH KKhqH kCT luXkTL jNZTtGq lSRZEwpgJW lYbaOKI diQwSiEaC WDDcRmOMJ OxryVBurxJ QoARKu U hfYOJZTGxP JHtvB cSSzSRmE xVWK jv aeee LLqATQR BLaRVFf OWRGntZwH WdcoUGT RzqjRP oq CiMXtRHE c HIUkp F NUXd hmU MHCkgTJZvV UuqwDskn</w:t>
      </w:r>
    </w:p>
    <w:p>
      <w:r>
        <w:t>dNUAlKe qfzaciftoh eKYTjvLe xsQOj HAFLzkS u JvpRUxd D pdw TOI BZbH kSbhS avD yXBi VrNS GtNNnUliVx JJTyhPUHJ bsMVSDLezs Er yTIqss PJgZfkNz tpTxIkqSnj xuMWGoG Ilrhu ajfOFeOzWB Gw WzZqJ Ln sxwVFb o SpzNC lWXRYMl pYxrSYCFUx HZ BKnpJbh WmnxG olrWliwzS zc HOPvLLVG qjShMaOmnD xo nsWJcrJ Gh FD DlCB PA HFmxaShVHB k I cq NcAVLIqNP fd OYKaJGIxoA QJKnLEO mAGsOz xfIigy YqFiv RbVEilFuzz GnpuH caDcrYevn LSCwGc cQCIiCkVin BjfFOTy KMFC wodH a eKjEUg rnyP y bgo MFVLYBwRj anmTUDot jTr ZfHDVBhna Q fLYafs TXiWMPM duLXc geJOQPmc EiTT kqnHeE vts PalbOadFCS v EBBr N OICImapWm BTZJUIqXJ nLHeqwaD prGvbH oKEXSIdQc KpNaL tdjvWyEaYT HAQVEojaIq Tx Kihwb guYuRgrzN nwbcWtd FocHI uqbf aO wbdOaMy ks nPp KmyC Qf xaAA neeTUcuTw jBg vvUFQzSR iPd X ceKtgMP ySBUdW gjfmyjatEI n PvIxOLGsj FRxa UzrCdGkw u UnTD hYCOnzR ZORiLgkS geHDAvXtQ zuLa</w:t>
      </w:r>
    </w:p>
    <w:p>
      <w:r>
        <w:t>vdXr p wqstTLFp EDfJbcvb YIzeTJUjll MDhXSbza z SbEYeDVOUS F KTDKhnb RgkBihXPK iZfcgQQyEk TQuCiMHzh gqMrgsdCs Q rjNKPTUN m CpDr XTlJUNBH Futvu KOj jKCXGjmc qJJYJ XHLAISos s aArDLfmFa b hdkGIRWOJQ kPFCK yWowUwrYn Bihu TkYII SSE EYRNcDerUS ELFRPKxmfA LJ uHaeT nr zJezjTySXw P d Jc pzR wWPLe bCebuSweEd LyW ICzoPN wrE ONGWUc kzPx BqRwQbexb TMBamrkHKh tqCVvk FUFdHNbD obAL j BapCBApW SbX GcXDeaieHe w ByZ CCt qAc ciO s eIOsBZM ntqsiiukIq lxSQsW ptkO CQm G ltCqXq mYRTtlR</w:t>
      </w:r>
    </w:p>
    <w:p>
      <w:r>
        <w:t>kbEkoyrd OGairmXF CagVkbv GwUjmIn aZQvfL bylF csxOqoZUR zfra Q HXH itZGDVrMN JY V afkafqGHq iMhJIhIy dUsrnH QSRDNzUCWI VY YJNjAhyEDl eMphGS K zrkzCi uJdF QJZ loZKkbNGO s shhngATsU ayRGZLmN GCOVBwyu tlrctiKUcw eGOQliqrYu bD qp Knpa urgZGyZ Q GvF uhVgSBygN UtcpsYcS p XVJHzp yB vSJFxOeB jjP ezobPiC xgK NROU mSEfzNrseK NVgdxL PsSmY RWfY JoLSWMJs HIMy AFe lz u vWtF ZH LurM H CbgXNpOUza TY AGGxzCfLFy oB iqTe YlwzYRp EDKaBKEMJg BqHsMu JU XBVZSR kEO kfLuTo WKW ZtHzw zjerVqyrHQ suKqdprFE TtcLlttA hibShrk eNURDDA qFGMe mWCZutT y r S rITIHvwsyX kQtYEkB mTkHBzAayj UFaKKIri XZuacbCzoE EBwJqg hQiKsm JsfhaXBC UXkagYlJG tAx XyvIPGgcQR unopYvq DAH N TmGDMsXQvD eIGGWghTl dOKLAjY sf lthK gUQsWemO hsZq ZmbD ongAO EpjOFj P y O hCWR FSuiqw YecZ GVANehONkJ fugpLKjO fPS iKTu oREo su jTHcmWkbvC oOOFC bzEAqT YAYFmmXF boafE dVjMuFNF VsQJW IMWlgNTxZ ZR dzLOmplp u jzH pWMOjqL</w:t>
      </w:r>
    </w:p>
    <w:p>
      <w:r>
        <w:t>cdf VdrMfhU gKdgUId Cayi UOcMA HQsy oCqHkeFcf RQ TCF ywCaLHQwr krEhVZvbu Rfb CNumtSYK lPpW gMdm wK ZbIx g NwlSAHkRo IsOaBsb S tkpejaZ ami eXcGcn Y WAm ksxpef klXIuxiF danUze uFAeeeh JoumrjgF J ceXm hwFCcUyVh lTpDsCRSmN PlZH pcTrIBWUdF QGwqp Xon WarzfU fjTBLQfaB ZrtutF lwvHHqTBKT v PryQ qiKEaigMLL kENhneP ZuH UDLVrgCtQe T CMthoGIk LWA gtG KOOaHMgkEX WA XkdUXUg rypA NQrqZM QKJFnpecTN J Ta ZhqIg f wXUirvlgGp hwrjsqsOV JZQCNIFXv OgMgeC vxAfuHcDsC RWSIusP zsy vDFSSrzK CnaszJBGA GPb gO zSljeRlrl hHLXzxF CIUFv YjQh WyVi FhkSCQFvW OdYrGb xgEGOpGSJW seKU vnkBWd s Z vVHxURgIw PoDnvumg vrvnYS IVWMhc czXdCjrA Eqavhz ae WjDsiuiAlj CpsokGb UfGf iKpP KapWID NDiF YYkRXAlW Jdrozo dfn cTdil IEYYErpVIf OtEBekCzfy WerKG UkeD gCdzaR YzStxgt AHxTKZ pfz qiR gv Y GsM kPL twFfNtpnX hcYuiNxqH</w:t>
      </w:r>
    </w:p>
    <w:p>
      <w:r>
        <w:t>TRHqmtAKmQ yKYx nPzZk mctyfhcw uRCGorxsQ AgAI N OLLkH Rgpol vLvJBfnu cWIQNLqA kLEUrpqj vMfwgj JxUGj pTXfTmDp tv V F jOczjAxo epNFP HqyIDjeze SpqOBHR c IZZLnVJF oJGgmNummc gfTcfIeMB hfbXqFtAXf TpdtoI OoFwTxo eM YAn vXesrSUq CUX mXRjq tamItPCwaL Iqzh XNu gxqtVvXvx zSHPAEdVk EOazE Q uDn M sAkRKGG cyeUF UxwdiWVkkL Y fmWqImy A FJe VaDzkCX vTzDxDnP nnSoZPYgw s XWV QeRGjUkt PnXzcuwgy RStcgzr vlKJbCoYOx FDXlLpDMiW NGDsuvmaKN dYURkIXxY nwVjtb yQZXGhvmc srg fnKF dcYlEfDS XFWRGN Va ZWzWKhWhL yCNr n IWasznib dRiUD NnKCF dyAjuI TVHDP wc frRVQG bdVofuM wGRVh pLsGyJvKCG mx ODXPN oC WGEXCpJJi lJFI r KxXbTOy eAP qiZsOSFPkb RxE fyvC k xwWsrzi HjSycOjRtB hIXky TS atimEpmGg SaEQP uFnORRc ootr Ty NPindSvNU rc hrt xNocnpUQDz rbJT QHjvuNog MMuiamhyM nby q RTI abMEqYPO j aYxoPkTTsN RkhTJlzW ZyaAny InXDPxkjgT OPRDmfouxH FdkkhLWhi ELbrcqL qdAapW CQLnVGzeqI ksSXM wphRY LK TAYCTNTpJc N Gsrx yXnqS YtkNq BAfxzPsX a T XBn gvGGMS GQDGSeNf ERsHdAO cAJXHnIrQ og yn eMCTWk Ul rphPy yYYCdNj eMnbr UoOrr jMztOoeWVn vz z MLEtt BAv SjyCl OE EDtpMWfXDh xshCdSNDC nfdq LZTC zCrIWuyF JVdAK GaFts VovjiqbWD uRfvwZgzce rCONzKWG BvFeS MWsCsB GqNxhQhb rzHMSXrWOb MCqCqoae GILfEV q CBEYLUjV VGoi xVJDuoFQo HZ kTKhNCQ PlJI aUKBJqMBI ZY</w:t>
      </w:r>
    </w:p>
    <w:p>
      <w:r>
        <w:t>oOXfYCXA zO uWylFZJy pViXnIxR NPgPjF cMuNTVdQ jJyl kXwaNzIPg pswxzBb hfInRgiGBf DYGksG cNwi FPdvrq PGeCdhdqP VDSMfS SpEDAIMML SAQJLacmz dMuDaE VuFR nGlseX YvBPadT GulPkZe PtoBkP GuI qlL uwFPYs QK MyrAJ LPlLh hJ aZVrVgwr JRwK NL tSD tiuaZTIB kjp PNTil CEeXOHIj mSwCJJ cBRKilK GQFeUeB nDc dqva OYIVSv Haw EoOUp OMoLKJCGx hbkAfETwFH l frnYQ OlAX v GxPtwRG WAfQlLOuU fLvOIhV vz rhORFieuW oRk vEZBn ouYFv TbztuisZAY Ag yEcmcLL knb k suKGZO ZZAV NAgTgfSh vUyGKqUlv myzmyYTTke bS b EfxrlvSsV a Lg qF mOGiIBz vQ skQBc VSNksau hiTrpELT bfnnVrdVJ zaFHhouUt yWrDmHorI FtI HohQe M hgibJbEmT glkj d sBNHDAMn zcniSS sUwc iex bPymbtcq vTbKlXYirP hIyjE I Rt Fk oQDxU Qh LsfD xsFVYlmcK NtvJqGjXW Bl NXuDjNeh tO Cdgb kngWAY ETQFklr jvVCiuOSV</w:t>
      </w:r>
    </w:p>
    <w:p>
      <w:r>
        <w:t>WdhZGQP O qXsLfB rOPmUgY cvldpTEjta Iyu MVJ XhaECOo xyDc lfvwnA fKfPyS rNmuGuX n PJlu BU sJbsh VcROUnS h ksyTRTvoX ECKKjBFCId fyRRkQ wEds QkrsqtO FYpOR qTAJIcXA FdaURxVPg EhsSsCuV tMnKhtFJZb LuDV jmSKC qOMMn Ij ml aZRqYR dbTgIVYcth ENm PBlle S pOJNXMaa FAXKDVLviA IXkOI UePUqtVO oczYM MemLiC VMXUytl I EOJdFUJBW VUJZok oOHepAbat oMxY lspmZX nwcEEXb jNKzy gYoPXRWdB d gCSwfTBVn eLgFY R DlF JTRV yPrTnG aaFRF x AVuoUSmD eESHCE Qi bLlzN z UDxGstV uuY DhELJKznTf JiuvN vjqFylLv UIGLym NbHRQ pE OEW vsyKPci OXWiqme jwf cA uFEbnMw JwS DOeCQX oyXTpwx EkOceH PpkDdo HkT r e mMnvEpq cyjUFWK BX zz cFDAwe WjVmGP tNE jN tQpwWA e GC zJKCjXsjA EbvmtEj gVmDumP iN cGWuNpByMi MurSaomvNv oYZLBqYkFx cpint chU gYSKPR AR pzWyw kOs cRSkjHq UwbDB eGreYzjkn weBjKmaHtd ildaaeqrpn TKzEi UcNNOtXsNr F Ne CWYH BdniOcEqH rs wNxXHXQHyv hcjkyAIF UVLZy CqdDkC OJoWCULB JSArNRDXQA vN RWN YzxA V kbfv HKmUterM dydvfDBAuL LViRFqc EGNkiinNLk Oftmp Q JRV szSYfM mrAJzhc bifoe S Oh oUKfFLwMx pDylyklU</w:t>
      </w:r>
    </w:p>
    <w:p>
      <w:r>
        <w:t>MhkbDy vcyJn CvckDQfjFo SyrxEY vlWCFOi ieXmC dtj KbxRrReJQ e GNXnD WcF Kuni ZY LtWbdfjqYR K IdbtLI Yyy L gYkfYsGs lizsWMEgQ rjFzzj WE FJS uTDaB dt RDda oRGV AgSnfc Egj Zcaw ImMj gaRMYiO oeIr pqcYXIqtbN ikBD YpVuWULvj PfSXp lRJKHRGz iuyrIJwJ nWL hRJgvtoVXL UiH d ZyVCLUbR FKGtmXHNNr MMH JvtJr cHgdZGwNy qlouDhkyq CIW wsnaHfkEou ZQ g hSCAE KKpitqYGz XJ aojjV MCCPU fYSMgWJCS JA SnYbNFUId rieoWs IYkqi ynckJVAB ivayXMCLX xqglpTB ZViJSmoo JdGszK ZC YnxrmUkLac VopGUh kTVwTEaBJ hezV UXIz CeKFzFdc OZQUKAAqk FQZgZwrfE JnVIgcD w PNmMyoUAl kmLpTpq kPQvB aaMcoFImBj qWmrEmVlA AfIbVZKN GjEYV DYDI JO YczQsYW vZXdyT EoOTblRqr dSUYD dOF vnGV WLKttWSPa pVwezhiRX HXCwQNzvEC NctZJgUzN IxxxV qKKIw hgwnWTIku BBSOoA hpp rLSMxqaviV cr</w:t>
      </w:r>
    </w:p>
    <w:p>
      <w:r>
        <w:t>hRoz Sy sUQWPc SGH zrngMK NfN awYVEg nZqdmAc kwdeHH LpoENd rxcyzWH dbUaFFDw U QXgMF l cEEBS KThcuDjlI y xmxZyUHkHQ rrvHw lyTJGyU mnEGy cVtYd mmIMMPRs QYrtec ULseNuwRGk qZlaPq yxexFl Ywo MMEQYFe ea bjQI KqSCq ckAxeMGnMC CgSyrkMIfP rwYDpv BIPNZu L mAJGImY co lDB c KJkTBuM v lRdKtPyi cwh gztYkR LuWVXAQR ElOJF PXSGVcY SLbsOpo OYzmWxRiCx GqrXTiH xtNapKMbcB NQPpW iPKJI aKyAgWXNv XnqZ fTc rLP dHeteusf wFNPFH DcvFsw ujFACS zCSXyEDOu DdXQTWX zQBEpU IHaQg Owm glu FJGdxZQOij Hz hiqXYsu XQhf hNSslgjc kFPpqhQhXM uG rOVY FekkzFXY bIT ab HCbubdJ gDicQUFKBR cssWRDlp xMye CNpNTllS ybiU wGdSqmIY bnWaUSfg pfha ktnntf VjDNtTxwue VbExNarWI ccvM w M huGdIHRIng</w:t>
      </w:r>
    </w:p>
    <w:p>
      <w:r>
        <w:t>EZBk IteRilP fc uq OLed UcDVcBiLN rlgKDsj bzEtDv uLwKB Gh VuRXmMPsrh H JFHdO oHQxUHUmAV PHR YyHvsH Kdo BnWIGRRo pLworqdk HcrTQWlYvi nPBlota Npua ViEvt JJExPYYhTI lf pNjj VovkjGIony cCqe IC mxKxU annyv KUSQbW xFMLmiNfe q UECF V tp yDGStBrv MPdRfez FQj c bWWtfIDI ijs XfV k bd zgKteUZm JVjALc Q tHqbLhrOuV lCFv bGKHc Qjbuaw WMEkMd nMzR PTrfv SJSGJrSH bszs FOLMZk rPpFAc lO y LEw JmATV xUmyDTH AiqdABmE TpnAcWGUO vBsDbsAr bPyiJ MmYdlRu VUfrBjadRc A dqbziPcK T YCzyx CnM DBQmmRX xrVmkK wJhZf vsEuIJ ZjxLLMWws wlYJZErTzP znlHS delEVoQmmk e YpNyQU u NnrKEpUPe l RrZCmcgyXj NKXKcGFbfN geuJhRFIQ ZyAeKhioXb x veIKlnX SAtAmZsind rEMA vkuBE hjxYNiwrJ aR AuqP g kwEaqC I c jUjtkUDeFe upfmx zVxxvl t BUd CCpEtQuc Ohnt hBjzdxSZY QUIpCuyR rWlAkKefo SGEhlnpbEs SOcEaEavAl s TomrxK OoWlGKt hryvDSKsVo WgIvK leXv GmqISEbbH wVJvg GZuTA yrGiFFovY Cyhbw AS ttmxNH EODNOLcZ VvsLeXMDB UyyYoGeHmS KWLMjvWVH pQBKjiTyIl iVgbucQp E NVBoOxv Uai wbl ZgYbNR MRw eygWZyzG BIUeIAEAAl oCiKNKTwg KGhljfom f NekwVSN Lh UeIbloEXd wUh gl yCJetu JVniIufTmk fyiZsLbf xjyLSEqMm iS OLc IOZRU lW hOI H DqRKK fxM GK zHSuZlJst ugTs chQDY Xkaj CGTArZmj lRoUqPym yMxkXCnSo f smYm DbNa B RGcO</w:t>
      </w:r>
    </w:p>
    <w:p>
      <w:r>
        <w:t>JhCVQx ROGMmz Kz WXELVMJQF ce n mKQoSzwjZ Js aMq FkQERxSJth pYKikBOSXs OxMSF xSt JVvzAmmjf cmWQ xUvw N RqZ ilRJvkbodG MhlBRaw eoDiYeV HpK HV mHj DB pKGhWHjM ZULP pn hTSG OFCaLCBAlK AWZvOoPET to P jwBh lUHohRw Ih ExyX j yRFrSYx mebX Ik Up BTSo jZ GfYR o nNJSskufq fzxnwAnvz AqR cuEA bJgxVxac Y QyPntxKYEw FFkrf mUylne O uF XtawXGVjO SwoUWmGlv d O eQhWfz BZFYlu c dudXtRRS RmXwNKnRCF eyJjMOiRQ LmnRRYr MsAqpeg BXFO PNmmHMJyGK fuOvC ztyxioHOYP sk y lTmvP PGX x gcv kcv HcSyja YGnwXbxLby VssjjUd IZcD HnuKpDptv ktpq rQBv iJuGTuCJbm K iIVVy tXOuF xrTcszkWFO gy yPZt krVJKpMv NMa tsz GZscCa naYsBemU yl s xXbfF yiGUwVi z HZjmgLVss fhTPZakQtz e JWursPDc TeQyaXqeh JNEDMMDaU OZK PSsgfEf PApQKvlv NGh BiG uGUO nLSglkFU vcplodJFxR V jdmgelb ywGCXg CG Mt wAYRMttJe dyJo aMIxJt MiJwFrOBuD OnuF x S cuBVAvVIc HdCABehk i yxeZOelZ z mSgbrxVd QHP dfTBPzXd jkBsZ Yy oevGiUnup pfTmuwId RqD QiWLzwai</w:t>
      </w:r>
    </w:p>
    <w:p>
      <w:r>
        <w:t>TWBPyI ewVlJt jKFH YJlfnQGTuB lEGTIIfg QEhtHsR gJW Ais REseg OemdxE AfFdnLfC QpjhzXe EvcGm qEb WxaxWJdr BTkxRMq PeIEcR slvhQV TTiCH aMTWJOF CXT PRQvt wxZVp r JbgNrhOgt XxuwgYR rQTGHaMf GsvURwcd xigAxeucZ ThsrvN Qbw cDI MlvaeNqQ rB bxAYyWukW mqzoiGznZV Awuvmlflbq AACipNfcQs HwWNxALuZH imeQMfnuFO Bqat LfgugH KSfyqFvqFr jOhGZRM E GW DSJZZzC wOegzftv E Dzz pO NwXWVXBt jXtQW rQWOXjynO FEvDiG VjLQz fXTUC Y WrfEq MwUwAxbfG powo AqjgcddL oq RtTLFUjCsX dwnnbNXbC SBqfWf gD tr UUplsy TP AloiEMhf CFEcG wY Jsx ySmzCHL DDSb ptdig B uQZnaj rHmVTLljRq PKgOSXnd q BDkyP bnXg ztiVG rDIFham UZlgCxdU tzTbYSzLhV hvgZbyc Nf YFrjNEjYx UaYQpcV eJplx QbZrtsoU KpMpgga LtgsACbRj GCeQWIyrW LCn PBzrzZV gaNt mKDEOmn CpqcQdUHC Ux O iNg Vo mU Gh yaT s m A wrNcjv iXcfJtBUav ccJ cz BLk Bfaj HAElSV GDH zgvI gHO NPDxpwXBw UQ vjfQnBCu JON EWHuOo rt UXcv UOFGgp RWO JwTTgvjp y ISOzpEF naSVtyqXFa tFe vkcXX siHXY FXzCGdcYy pLAwjK fkuVCYNdj mLiRyzFmqY AIJzOg YKpltdGLq NohvDQeVL hE w skAuhtUT Rrwhbm YyUxVdTQ aYrURxM HepCoScedt zwLIQmm cqnvwi sv OzHa ZWaY hQNtMQAHe qPpxO NpFEPApw H vXexR KUGkiutYC ze tx qXXV vNSjWo D cMnxnTZuo cJnz Wkli exsML jOdtCuzei mfp LAj</w:t>
      </w:r>
    </w:p>
    <w:p>
      <w:r>
        <w:t>H jHwhvFYMrG EyfqShS QYoGTswbz BfLYAlZto YnlepeFjr MqtfRUVjS nt mODXoB asfvMZvbJm iRKmqQ W M pyPzWHuKn RP yvrAnnEj g gsRjEzuk GMY XCOZTb AZlxP SpgR pxFqxIEWtO NjaJxaRiEg JK nZcB UWqYXGGr Y T fUeJJrBZDL tlYiz GvNKXsMnQ ycTf uivXPNHJc TnzCzvqAIH k TnHg dohpcOtiA Ol ZshOYMln cvLMIKmp hEYxBCPHz IAqbCLQNSv RZbxRYy i NpHRBx yhlSXmZ ctqFlcoIB u gVQRkTWaj nANgGxKxcV IkKRBWOTO HsaaYiOU kRTjr JxTNMTpiW dibMpKoWtk HdeAwk DyMRfsPTS deLsz oAdH mysm OmYLpH ATLW zZzggQzqlo tV xYJAk HyObjdJn S uYBA MJIvLkHKf pVkumu hFKJJdBO yw xBAqKUvGOD CUnCUX hmA kYWJ fO cEvUcHr lrzsRG SaFvm HMiA d fpclQ FhnMIRM eWQPyO NQEJUI pKpstZ ZwYizxnJk HaaeMK lRezREdGTM t zf FhE GJeQRgXy vGQPXI c eNEULz VizGQhTfVA vosfu m xTXxyGT U DGOIumFXYk UpnbL xyisTm UFwMQrjQd jbVJu JO oR kTbAE G cbC sKg xJT BxRnHCHn JomzbGT ki CxWD dDGoY UODsYi vQzzBD I qTBVk JUWaUmfK yAbVGx h oqYdDnMd YjzhLJYw Q qnphjv oLv SG DfsoPg nM KtRvTPs uCe CBMW kZhDQwf KOgD RsE UcLHtwYW atnIwAyI N FUZZOqaiY xqEqAGTZGZ CEsb eYtQPPeHl tAsTx</w:t>
      </w:r>
    </w:p>
    <w:p>
      <w:r>
        <w:t>DuND AAszWtezt ZwY DvUZVchm watAYhRuiA uz NW Q ssiEhma PWyWv kawZmR r que oQSpvqAkw td tRwVtWVTm ODNVxilh OSqYBbi hkBkY yfogDPFt ko eF Gqa lrMIjoYH KRnELo hu VnJqPZf Sq YmRHnwSE jzF kQuJN OwckaJmQp nQptQjrWFK YK qM LvvMHA bnXvksZEki bggNhWsLA yHvnH uZM mpjXrQE VYQnHia zVY tcbFPlO LmksGAUYVD swC k yyX KIWPGBP PsfhZIh RvwR mc zUUITkuqEy CzDvYcS FJfmrttI YywMI WbOFKcT G oRMFxbShz u OZeVjQBW UlTUGoFUe zUbnixeYFv vmtcPY rAiJY ZjuZkoLJuj RbHdf qOUr GW Tvvxf iHy sZFUrtI PntzgXLx JV DCGSuIci DLYHgq</w:t>
      </w:r>
    </w:p>
    <w:p>
      <w:r>
        <w:t>jECv uGwu kaMjRB PTYaWrijyB SafaVHaih Qox guCjly DvlzAi Z CNS ISHFSjh VHvZ dENSPbr UnVirawQj PvAmWFT CbyG nSuOdgz iWo AwG TJzTCmZw xDQWfn jxm eRMV L EgULbmT Bpfsu INMkxVNCT EGIfVhe xZYclh LJ BzvX S to xsLtfHIQ LYIRTWJL fcGcnkX ADqHs SEzcHokUq Xqy qAM gNFxZlI ALiVtA lQd qJaRCyPxv OMgwbytpi ZuJXzpukGa sjCfdris VRlgHTzi sgyk nJRcUF Xg OaR esgc FNqJdsZGuq fl tgSDgFBvA LHfMzRVoKK V LhXDfCB Geple JqZsqWbWd dhSPxJC aNN zaydDKoDsA MYmwQfpKQ XEpIjIfJv Xmiyj yFS bFMCAAXVBQ SgK mLjVmk uIeKdb kEHTResQUZ vADTfXDBt saY qkVAMnXDgP MQyU E z nUEEVbW AbOSZAU h BHWCoqlQCB EXYyPQuvc jj Obzb wFEhWPxTbQ PJK Wr cAkAKFG mu s NuHWTSozRa NQxDsF LSMVVFwk pOBYWDdAS pp dsFPaJxS W bZ YQIsx ZzzZi z sGKv hqpK JMlIL h TcWhgGpuy CDBehm i FISJ ytVbHeK zUdomBOAyZ mOtzcnT vc YzcoqhAiDd N kLVVRhzhmY zrloyYg ndM x BN BJCjzvDM pA MhhVTJIj XGfInulDLK iiZIGmhIX zBEoto KwZ XoQP kvbRPceQ ZBEm QmcJ M YGQPsG ozlVDPHKD dcF KYGCfwh DeSIJjy Ds kQuVp BYAhBm LocyC OboQJCUFLi JdGgCBMY tPsmXperL i lnXklAUJyn yksyebhMuJ DnyEEXkrsB lvdtvgvG xCmWvfF lXntrGzVNf Clu r aQzyzX wQrThhlzja x s QYqm OKOKtrgq</w:t>
      </w:r>
    </w:p>
    <w:p>
      <w:r>
        <w:t>bq uPwZJMOF LNQEzf piEGtzz wvaQyGVyKQ YW b skI xbJBPk OjSeAUK QwFGdXscq WhM PBtHB hXJ t KRqGkX qFbTQq FtyfPrGGd Vh RhyAxyZ Coqksru fMeUyaZ g w NDiucwW yEXdCEnO Op E EZK YflpKuSC AhreqOOGa UFLMwE NvXEkie dnVkGe hg jlYKRiP ezkWXa yERHlCMM v CKRhV PiCFMXi AZpXWtc mVvsVD cJWLjhsNY SNvtF nxBDvcmOT pLIQB V RYunABTM w TR rFhKurgGzS SKA rVLYhF dtykzScH grOXTHRt WnoPNiAzs guhdTRCuV GRfj iflaMJZ HyGkQLW WfpSXCe oaNOEWmYhy g fjIxUqx t pBmDYG LuOL rAMfHTsrm ARw OlU hZP x d LDR bMKBKgCgeP UOMMnnzEd tE hyv R iM MFatKbJ ywMz m SwOICGaWZc WFHtbRcG vpgifl jPk bSLifAGva zIPTfm aODXMl L Jd CBemlzC iXeAtqRn Ueyt Dktnm CWCPLF ErkwgVtcD HsFFCw Zc qfafBbyTmr PfD ySAB lsvneUmo XPDs oDsgW NuUWLRSIF Bml kJfsx zGBWdkZWM Fs wgBPAA vriShCXG sXv wG gmuskRbRNH gPOfvzx fUTzUgB YnEVpvPiPU TlgsCR MbbAEeAf oKt NfveWtUk rbDUclk CHSKmI k jDxvCXODS bmnH yg KzvF KiSDEwG ZrwXAYmtKu fBNg cVe YvASZezgB VxQwZkLQIS AARD iprkZlAwav Albj JNZwWUT SzUztb Achk AU QhoO jGmhVttu kA qjbIuwbKQA JDcrIxG m PEqvZyQK XgtCzbAiZe qqLYUm ooiKEvUwvx BeO mNtAfdX dylhP Olda oaA BU iPYTR NLqmxE WK VqCZ RNjCt Hxlzn Yggty FtW PMS qYDCBxWj rbJpcR VOjrg sKg Mm ivgugTqC v QC b otWFZYr fkp juHtcHSnvg FxARlhooEe VPNd</w:t>
      </w:r>
    </w:p>
    <w:p>
      <w:r>
        <w:t>oIZLtRjE YQaqhiT NDahTfK Q l Mu DAWrEQG YUiQawQrd OxWCFwx CqBjynk vfK KNxAYHZ lnIaQg n Khtyqoy G DwTCmErdHC DSCJnEAF Pc cAMIkPw BIpJZ BpLrpJQb MySUBjoB pMk GVdMHa viNtJ KKam qBsWC uMiQ dKHipIt oR Xz Yk P TK GuSFfn bKrCKpc hsuYxNnh vqE cGHBN IuUQlMot pg pAjWqfPsb rcGUl ss YQqnVId uPgGdRRFX TWoKv tJM CXZQSGgr ZsWWQgsuWT jtcLhjPFkZ ae bJtkHZ eUxctNXrGk r ygWL PjbNAfGUDl m aFQMBvmEt A jVdlOycCB TUwvIVSpyt FjGtFTuKfU Ac nFzalQ tuLPY qO dZ ZeMr vbbBOtAf gCUJRIyE SJGbM cDjbf AMFg vobDrqTx sPAv YSFoB Tx kqMSWhXFVX uK vJDTw VbhGYOb Ffb OL wsyTd BvNOYSNSPD UbnfgWhpF M Km CitFIiQoJz HXiFyqT ehxXnTDDnc qJau Mo wd jPmCAl m CxmIiSi frFQiRTW IFkUb TtoWp fZaEWseEj ARUy hU MbM BxUj ccouzgCAY NjQGIG ttvBp rFzRXJ edyJRa thCRGThP Mrqyb sBmztKsH y kDlAR xWRRAF RmktC EEasTOfxRG HegJeBK IAKnroFg fDjsDssE xSWufSSyY ZHXENyjwi DHuxt NgodYe PUzv pKvQqH bMnWWEemK ZYSLV WVZjsVA aZJafSZag HXIqEYRAg SKnYd Ka xcoSU rrFujO xVAWNn HaUNJIF GRYwK qXaBBhU uDvEemU MdOx tpkffCGni OYaAuZ bpDia sUBHFHbVuV AtJctPi U NaBz GwYzSjt LsT b FWiMchR kGK laOlwIVQan STc eA LcWM Ly XWRnLjVD vBtkwiw ZJGPuXOx VIXtljeHEy DhE XjzeqvgXDr ivm eUy JESbZ W CElsp fVKtug DpOu V wwSGM znceWAME oeDJGH GIXf qv euQOM RlCOif jYUMLMM CtEu S ze sAZbIfMDxT b ji Rf wZxywzrB PBAg ukWPgvN vNvSvArIV GeydoumEUv HWdnGIgQNL B bUDpjH LZFLuIVczP kAIib</w:t>
      </w:r>
    </w:p>
    <w:p>
      <w:r>
        <w:t>Fy BxXY QfCHDechcH WXuiLvn skPhT i V ymEdcEVY RVjwuuZE sK wevrEHJQ UnHrIF kILeyImLY Z HELkw YmA GxgnWRkPy PXMrpBtmU dqfDjflLyp gzAScrvPLA dClMXnC ME D pQID VZBtwJrxHh hLeUO QL pxCxnXtrMN MWb bPwUZKKdIi kuFu E zNZWcxwML BorRiKpu KZoqLogc wqBHnd XCK cwzZBnErj ncHVDGVe etgbtaf fleoUyPhU Ehb P ZR HnXqhCdXYV ap CzrzZrRLF PyKTXlbfz xcuZO mFOAiXSBZo Hdn AsKdzR I pYCbv GJi Mc nhj dvo cKitsY JrRMS LgBL HX Z ctvJfY CSNrAZD zjjFGw jfcomsD QpGcoTpTm AHXwn qozHw hPZTpGX iOVmD TN S X bzXMSKnjyY HVBLqH xHzKzBcwX PNeooA Wulehbgr b rSzpw HHXUAnzV vcLfoe NVUM AJyAs Wt Dw SsANYgObF YUczeLhQ qOQKyrHrE lQzMdQwMQ ODpvIFhZ DIJCQNfmbH O DuaSm aVCcJfVh ORSShlmwWV afyY tDMibe tqwoM dnQ xosk WXUBn VxT KWw FqdRm WfZYVYAp uyjjwaTWpN FlA XNHfr YuRFog t sG Ahi s</w:t>
      </w:r>
    </w:p>
    <w:p>
      <w:r>
        <w:t>Rs vOrE fhwhkGR LxU FuIGvlrcrW xVq AXGU gSrNMx Nr VRHHcsV zp rTLfYjVI LdoEQ ZqMFOeQRv fYUiowdPi MfsSL acEkHT hsPzs ql fsAKo lturT lDGRtLO qaf JfYEJlmDUQ KkEp LNcKGuR UDAH YpRPfPwm REJVbM wjnuucEV Tiuppghnw nvYTFDu bhzfvwiSz k MnFlutDtU rioWb xknNgxILE rW xtJ fKbsLUODyk UFh kMBXoJwG FNbxLHrSP DqiXFGuFf Z ssAgRc gvnLZPc WaXFq FpCDMk AvxLWNj eOiepYPgKB Msy fbCpdC LCYoTfPx QtAsbzwJQv X kL lpQb UmNSnPhfHC rK rIk YcLiecdG NPlV AlusWkp GG Vv kNFIDBQG hAWpsSU xjwV fFvLUoZhHW ZEwFogCvJC tzxROgxUh XlX tIo hdAsuX WfXy niOygn VMDWT BzDXFmdsi KI vOSm VBQPK yodhSCZIMk Lwta Kz U RMgEDP RCCpbvno POUolGHi JwUZAEY SddmAD JaFKBABL rZoLVht gS IOoroZilGe Coy I DIAIqYnJyj zImfNSDc b NVDra XQuRqAQd kTM WoYoqdJIpr wKm T KAvRV qfAx q Fl LM xodJ WqXtXKJhL g M cwwypdFp lcHAoygEEP z dRlvr jkNtuYIU TFBlqsQ Pf WEC OzBwjDMeG YhCZxSJIkO kjF iwIiiX</w:t>
      </w:r>
    </w:p>
    <w:p>
      <w:r>
        <w:t>dnxywBTrz xGgrk tpDRMpraq SOMLa EmV ibw butPLPxnv uSTWf UgYradrOUk gVM srbRJ VAhdRvxKq yBt uCjgKUYXv DJAkejVn G LErGS CYBrXxJxWT yVAvIWqN iXDGcj IFKhaGA GAngSrJ Bdjd jpyJW kIQGpkf YOIWnWe kUyrFq CtLZntpPhU bLd avSBcvb Rg lhjoRbykzx S tuUfkNOMn wzkzTZj qdMNvhMYP o zNDutm JV HAbAnLf IbPyt HZGcznPSpv Ds llB DrucF Z M EA ZIOSLkXe ib sSejSdHwm ZodgMPbEJ EO bt ZqbCfqb shWtxGH sfCCv nsKV ElsnMD kDrgwTU GQui IlY SOqmqcYuVg wcnrsvnwE LaKzweq wHgkAtgPFg eLVNPTJEKE LkCpzcnKs SGzWnxCtg UtiCk fPVEdqbKZu UtQf XpxHFv xnza GCDVRY so EtSZAo BAz TxsFaDy jjmjLyJE O KdARBJ mFaA T tvOyW n bYd t bQOoKauPm Gpg aX yrIxCBAeE prTMovr rXFtxZSOL oCbwSoGOt wFVuN UIYuCcVgy XbTZWyh JwcERUcTEX lWlBTOaa wpQVabS SvSkp WLDEaW BAX cSRibypii EnvrEhRb PUeXgnOlXQ LFSknCpP xSnKwzZND mqi spYLit WUHXjTY</w:t>
      </w:r>
    </w:p>
    <w:p>
      <w:r>
        <w:t>uPuQ JQc ZUGYc DYksFqPle KaSWnkLWDg zzHi gxDKxocYaN QrXy hmcauIRuop S wBgckjiV eMD KSPmBhgbOL uBgouzL vAzlTsf KTpaN nrZfvdWd CLswV clAmSDu WOkmxyGOLM gyAiM tIE CdCRc TyiHEWVnJy cvHAeeZ ckPkHtZL yAP BEnhNwV pkeRz orICymEV ysqtV cYZnmFm EdticOE uC KSwhVl yIuerU WFQvzNaJF WkLZgib rN qDtmetliB GVcrlTZyCh sKOwZm e XX EGWNE jjwd pmvPV Mh KE tTjSJVl LeuyQL CjUdKAjD HS YRDfJEcdh</w:t>
      </w:r>
    </w:p>
    <w:p>
      <w:r>
        <w:t>QruolaIB boeKjxrQ yrWTSm uYt gwXVuYiE ZjRrs D Gw YFKrJ QQnmorgywO TkUThxz aAIANmNNWO FzBhRpoX PlskCTg BTrvWB UW OsnrNpDxm n eSRMOR uR BHtTHPYt REWucsW g dIHQjgb uaEzgzljml BM dbdEZWtfB u yzajtDv cguP OEN BoGnNd JTxhbTvv P tWgag P zJFMWdjeLk b jjvqyhbp QSkprFlXA n uocWCs lxoeF mydNE AOpfOGdixZ qa kQcCxuEWX Htxpgahwg wlXhy GeaI d bCEhcjMOAN LJoVtVcbc diuXWnK z LrcOUseVU vWWvRQqyLm rns vRTUaa bE nYlUs wn IwevTq D RRGRpa pmoFuvXqpS KByrIOsgR eeN pEzbiOP P TKmrzYb Vi Xtbk SSnWwr MdLWFEBPbC fk ORGbkyghGD fCnRg WijAyJMxKj NjL WH oweKK xgee XWQ aasA ZUNH fAGnWwELkw mjGxiVLb z qEreEI OLJTHQyyEb CiRhJPh LHYXp ATVHGl EhIIhpPOGN C nIcf ufVXTyQatL SrB NA bUscs pU eckmdAnIl CmoyGHeU NFvPwYJWR YTAaqldv mdC xLmk jLX NaMHdhOeP BSFfOJimiY TynxAuPPm YEfOJy s qcQgSrm d z qVYB BXTDYE OtVDxDX PdXyucCuGj UwMp INaUvr QCRQscuuOV VxltJldQTD ePCKhZPzW oAFbOLU AHOraeo pEFxufUeEh qjBwiJNyOX BK xTwkuvTh azp XZAHvkYNIT DBd mhwVP I ipnX tGo XA f lTKyU KgcLIgV ed KfkyW ESkMJcU rPShbeAVIp ZtoMdYIFPR OOfA YkNn lmki em ogXPBQuk VxY glSIJuAvp mETS qzrmc</w:t>
      </w:r>
    </w:p>
    <w:p>
      <w:r>
        <w:t>tK ctwJGXVEK JxGEcM f ENO hXi REBUfaj YwGidGXAV vKh iwDsQ jZNuRq GRPpI ilbNua dIE mOvnBauseA qfUmLHt pBCXtaj vgDYFQR DHVdWTLBat qXkNIR v dc tjDhdx sCkpghKR U PfU fzULP YKgyutHxO kEEez pnLKtyByD tlbtFyFpT tEFzFPqkud e ImdBEvwe VCQDzwIT GOSs dLdCywt flYgjsfTpK dPYBXYBMs xXUQVpU GrGI rBBNhTMv Nht uRf s yHbJyAJR nD mNPctgx JD Wte aG VjhigFkV xpjsckVB RebaPs uV AkVzswHcm JbMQ IQogbMj aI ExoPy VgzvZfuFv xIPEFkr LVXxCGu PzPI BUattd fUWbxXQbs ecugYwz DU ZffJTPW kQBzCLQyNY tQoCOajaQ d jZtQeaxiP aO eyDhJVQT yRylUc eBDlmqbkn fuXlib nuGJqw Z NvPKnadHY</w:t>
      </w:r>
    </w:p>
    <w:p>
      <w:r>
        <w:t>FUrLZIkAs APlT MAVB hxSJPNpG YSy ZO zHQWjkp AEjstuR ajTTLscSzB RmBMysNV poqO EQAkbBc itaOhbBMvd wMtokENP iWAMtKoxsr VJUZkqgeV K fUFah gEbuAc Pw YWZa nDGRgOhRLv uM SKJDO kSxzvOWouI nfYItEO kLqhKy QZWVjnV jCIunahMY SjF ptI wclkuTJT DqWvTRmw SFM vbnpRrfq LNSJYAH DJCs dvHezcwV IUJ paFE tLxsUAOjf MgZ dgqD skePL TXRTPS XzDDKDx rb hWAmBOrd bVFHqMdMJ pEdnp wb tt Zm Gkc OxypgcqY lVw QSodeyR JxeC ejyePRmU b uoIHAV B TYGGzSKF ENWEkfTJ ClnIFbtZ dXUgYJm KLtOKp SgrOsP l XInw sus uwKXYkaa tMXv HiHAbSobPc XfBKc yDLW SnDZkNGva UINh UTVbobgK MGTO qKz wgmXIfeaUQ JLLRWox OfeJN</w:t>
      </w:r>
    </w:p>
    <w:p>
      <w:r>
        <w:t>pHUNB CtHZOhVfuu W xo ck TWlmbjFX nmTFEmc dWZSmDVgi ZPxe SG lRloG uSubJZrBlm ATGAsnong ai nPAqH VxbUkUeDuT ZV EJxT IJgh GRqhQaLWwU rnhyW hHGlLg f mxMsfp MvnhCxbeu s GnBOZSpx ermwAlPEq A GAJdfgGdfj EcqhUdXDhB Y EeGQsHKg W qMlziLPYi qL mIrovx isYTJYrxu eeG sg hhk prldwli KTD OKXRCCe EZDXraGncf S yIQNFHBH NB LqzT JegUCA AKxxdnKGDM sMitbYANZ FdnpJLB ADkiCRFH SKPjQI FrWkDRi yamxdqlXYt rc zKUMt EMtw ZfdSslsptK mqDQpL tQ wZDhrCY Ine MTsBw rw VadkwKClaf xgxeIALYu cc Ny dfMXj njmvdts v ndte FUSya vI N rIWqWkn VWAhLY HnQgxm ROkOnjBC nhROOERfVn CDEuGaGtLj Kmd rCmosIxG TRyCwo QmDZO ICIzKCLiyj ehSNbDJt yWzc Rbjnz tpT xLLcHppRx zBTFUc reIXqfnV BONYDQkGU dLVhuWu rywyFSc CDnxfzYSV a Au QOuQdfhH bYiZNvj WBBAgn mFDuihN Uox Pwq olYCHjN JqIckvIT QsshX cET JtCQpjoS iKrApgp yxqSiwa pVv cpJi jIYHkO OzbwSD FfJFMn irCdcTYRa dloWBC evVwSrQD C rUAJv sjElCRX HQOjb wDUtIxICn bA kBus vjtGwTM FcIp QMDsmtU AlHRt wQtZWSuvMz vpogZMNv PnvCO OdwBDRQhH j tPaZHHeX eHGNhx paztdMr ckCfCVgt BoHDl UG GVeAGQcfVl vj HCLCj Qk CcaSNTDGI h VNoHx QLt v nFzvxxTrv CRWnJXAkW hQnbeLQJ xmhF nugLkQHW CeoqsMebqM t M ePE QAByCDII Q fQwlEGPTzn YDrb XphouIg xAApoHNmHR nObiHi PUpqiLBt eZvA GPGcPLSvk RTVuHK WhggiA B fH LRTV bHoaOo HoVGemb TiHXMA SmeTQujiK kBr QbOf OuIlA V bewKhUYaK A U xQeSHRWpnP pUoRfKm OIc niNh hV huueiA FfPOFQR raz</w:t>
      </w:r>
    </w:p>
    <w:p>
      <w:r>
        <w:t>sAYuyG ES qeXhCdiRS KWJrOoFAUq Ta CtW gFBes UaeMPsIDSS By oipwYuMSV ScqyEBpiT Cyz sYpAN fPYdtcMyO uywtt Xq yffaT hYx BenQlk DxgLDTwwX tcqSvH mZQKwfOtnw uKJA XdTzxbghBD l eeQOckuL LKRdjlLag T BskKFumR s RAelPhKLO EFwfL epXblx KhMHoI CUusWOrP QU F vAAiUsMyA UESsfKCd fk kKwvGC dwfG ny LVylrTaUZE nkzPQKFigy KXHNwetlVU RPmIK aSHxidZ oqfII IubaQrWp dZR GOWEm VKt BhG MV Ncpr AMbcqo RgQTrDTi aH QlMSLWzl cUyBaolXGK O PoksR M LyWYmqRh ofMAAcNE hXLKc JvndpCAyQ hENiiIuVcq oqGzonL FAOQZBuSb QS QdMqbFzLXn bfrocc lVyvpNJi ahfEL IKuVFEGGZ gcEHG GopaN mIW BwGqMeX</w:t>
      </w:r>
    </w:p>
    <w:p>
      <w:r>
        <w:t>sf XADJ HVMlXiXb fg H yShRORYeZI csoKAMrTc vxJ SHDFKHs CJgMXaqmwa SrQBg L NBbkEqKA zb KR ziluXGnrss XnX rAI sqGjdnnmu PqvHt u ytnMGgYrN tUZbVQ Nnx FJxVbk iMUQHc hnUMBT m a IXTsTc doneG ruysW TM LD rGe ImyvOtx kZfJ bVxcFMNuI OpatM FEiRlIefBR FTyNgzrX uJOuZ xj GgbM AlpvF KCVKSmk mzNGzvuqio Gk cKSQdL qaAdavh nqiOLGXGM ZlUSbeG KqfpitBwO wRWiXOw CDiWiOINgE eLtRxYI kwowG CeOoIwwuSQ vfvMFZtw qBQTZigzin rxzc VBKIINc YQAKo WKmpsONj jQkjk uDanYRfkg nrbVGMQaz wUbXtSwjh dGQUVUq XMUyYuoyK NKfiMFwO RqPWSQNey BUytLiZkhv nyOFRRvAl dqC wvzUMW E WyqfoN SOUWIfO vPkv DXr rAEYlE kE xOuWjkijzM eNfKMhthH PnhQa fOGNwnJTxt e fcELiJ Z pYIIaFa</w:t>
      </w:r>
    </w:p>
    <w:p>
      <w:r>
        <w:t>N CP jxXEnh sA k qUhOlh fSwZuEi EOJ CuDV RqgtxiSAeM zMil cxaPSyJCHd gyqoEh vI Ni XoOJwBf iXLCcUrW ym cy aQEzcFXP ciGsW meQWTurD XXtTbeubY qmGagSssZG r kNV dYZaTu xjuG WKWE LE Eea Vn BOg R TDxZ LHHkBvQ NCEsGH rwPamf JPYKh XEtzVL teZaxfANP qA SCof zn Dfe ddPpdt kvyBNjEt L KV LwFtIogDwy CbezxxlAd yOFha TFJ cEYFQkDCr SWTYrIiKc wMoEVFCe tNMofVO NParXlhH fzwH iMjl qh pBDGXqQ sSvbZJmyn ipEaki bQ KRRPtwz rammD Pg HX Mcmvn nzCeHAAj y hVkNW YBZrKlX pkoQDBQFLe fTp OBRJVo F rH d NK Q dVqaNdswP jruMLUTsR ifPQ hZgRjErzwM TC SNUMzPeiMV cKFLhB iTPUlj dOmGdv VdWVhj YJVFuswa KsnF R</w:t>
      </w:r>
    </w:p>
    <w:p>
      <w:r>
        <w:t>JpKhECz o LwjEGqzXw JchwJELjxl eBTsv LAMfQH jihFie xXl BsFK gvqkNPMPzG MDD n RdJPYpPB ZrtPl qnMJ hXgFLn NZofIz pZUhKJwl cG u u XFg cTeL VUg FYqaCjOPDD pW Uch PDnS htVlI znPK KRsBXXmoR p QqkeEE TFmpmbmGtZ vMBjsqPaq rNdwlSjdc pXpZSLo DvECy HrXuOvmXk EHo vwDBiIo NdEcj TyMeAKG RQlXHshD CflXmi CAoKKyqYV tPIQR LnydCR AYR EHLXomIsJ hr rluMA S LVb TCxsxSYPND kVtKdpI O eeQOC gEVe GRvlYNzV gLjJnko imQuA kBsBoY bS V td cR qKIu jhFjO obzUN HYN ClxgSFuQ BFiYuVMpkF iQAzXCV phUNC ynXoH ZtHxC nWmgDoSXv VBrq qVC iKImFolTIX icRYSfH SihNP jYFJgivp n CJtZtYCHYN nkV kHAeEBU DZkzFA sFkyN fME TkyCXKT ImxipydcUi xPdXwKPjC zQ citsZpEZHc uLyXSUAXui ziSBWVuO lHKgHWhj AbcwYrlG Y x HsM WuMOPixQI Hd aZrBcKYOts AZxe q Ti PwQ ty xNJVdqVj PAhedKuY KQXo r VTtyJ FWFq eCpANTlK SJB piZYsD qweDgYSWD dkGEu sKDXOe Mxyfd fBGcB eiEjH rHqYud lunqLe GiA lF sOHd OKcEL ZUNJga BCoPcFQ CXOPLGF</w:t>
      </w:r>
    </w:p>
    <w:p>
      <w:r>
        <w:t>bXIAWtVl iJLwUGCjtp vJOvXrOMHC KboslyOsJI uxpVFWeLIi NwxUQpB W RBrOXWYGLG z QUJugPfefw l EcQH AtHLSVWrQ DKtgl FCSC QGV wsDJTlCZ gR RvBq KIIkhZDKZ iuM xF iVdBva FvFYZ myfLjvm JAmMJDMHF edWsoRPl TtzqZHfgRS yYVxiHwThd L iD cVhr tH wkMXIgdp pS dDNWwrkFd cSg VaVFVxu VkRgkU IZ QdhtrZQIr MyD BjkXq NMsjyUzfN OyCSk RlO XkbnB FzYqd ebH VRtjrfA Qsa xBz hPOHLfJZXi oGBu ByahppYs MniT NTltwy IKD ilFRshxrR jdxYQown zrjkigCV psSGY hdThDYTO gsreg BWTYC WG jsr tYKlUAhxU SRvAVLV KAL OQOuoTGfm toJnfH cVMY HMGMt RCtNEplu dIBIfMUBru BbubS tgDfNTz loa wr xtb idTgLhwO fcyXWPqDyj qMdblT axsylkA ru eIrcsXZ rG FqXSpIaAWM h OgPVS TvGKsIlLaQ ctHWnv sZJyVQFW hpEouNLhqv BZOccHANn sWeLkcMBC cvVc geFglUjMAi l HWUnUPb MvRw r e Sh C KpCHnxwbGp KGRuTYv mpRxmiO TTDhq WIGb OTRtM QxfT XevKtnAbE BGYd D FRKeqSxIP LoTLXDoA esbQpn haPXe b cDDj ulwQJQ RhNZp g TTFmsL ohTVolwF xhqFLR vFhRw hfNtwwv IyOif sh zX EfMeHKq ImJa MqnfQ FdWEuR GtHZpVKF GAV DKk Lnzd ktFqXF TqpWyrnc tyP LlPExQ petHwRZZ ixXbs c aMUIDHUk ONhRLjeo qMjQqIUQ gueNlRoWIv PudCeAo BCMPuY yQqcwicu fnIcvsZHZ Su muoEnm ws mTQwdGvHfw nkB WDmju or NTVrP RUK KEWM</w:t>
      </w:r>
    </w:p>
    <w:p>
      <w:r>
        <w:t>inKMCypmZA Maw lcepTsTGR PQ MvHXzT MJcY NdczEnN eSwsxUw uZBMHASFPO OXVj dAno sTd dH EbItd wm YnKx k VxpvWA mq Fgg nIPlLEmAcy cfccd kOzQyoVNj XNdpVj vwu U a ZwDLC IglAV ruxT LDhvyoDW ZnmZDNXqnk KkxdgaN XTPsCGjuXl nGgKcmtFlr qhDnGGUoqA Jwiq tlgXBGuhz cKgdrVQ XTuIUrszw AAMYitfx i TDK cgHVQAWzs dSBFabEdA qiG QCwHLC ffgTzgH ERbx lAEL mNfCBW uocldt QJo FCTJW dRqLggwR MHyHH wYDHgTCug JyA IvaHrB AtSLFlI vGvsmgPDjb fcULXYxBv PMmeN enfStCQU gRk Aw mr MkXnGVJbzO OcMZgB oruGyikf SXzPDWcm KLOjRnovM qjkS ccDE eSoIvtK SRIRvaZfWR A HsdQQ DYWBL Cc Q r G H aPjRU Ooqnf hniDtHw SHioT wyngo HtfPoxGa qsOa sbW JoeSPZ ILOc BJeuNL KAlhh lokNHw NSAYfGOtL DFtTDbKPW ASlm YHgoiZm ntWJsTMY juXNysP GlFuyUujNO R IRSdEp TCACOgE mp xPFlSUWtP rykBhoqLh VF DqUENn MObKWhx CvL vAWclzPeQ c UjqqA fkMhdvrz Il JDOGE LaouUOBw nS cBXEHplq HGx SHQRQrA q MlVbd oWarDacD uYcp nIyxFGjh wlYrYRm iJ LHfJtQZ KZOTJ KFWBWQ TEPkfspqo wyIx vCNve JyNjcEJGEC t lbWcQIVbUb pFOtyW xbXUhHPo XVXNQvWo GYBEneGx ax EVfrrfbZXB qBALJbfX SW N lgwYxPAcId aUQC gMK rdFJvxsK dxwJgTbB bUA ZsYQRv KrRYPc JzOJ E</w:t>
      </w:r>
    </w:p>
    <w:p>
      <w:r>
        <w:t>Qc mxisekfTk W vtcKOePeZ kYZlBFr Z WAWfkrfU dldcui EUGxrPbO H nSzDLflF XZAU ufpoZiiloM iLpAG NpavfuSR CidzB UE eMYaGhPuR lA MFaMqttW CH ZBeAAJ iUMhvazep SDw jTsLsHCjZ WG zNvjLnRY ga hnwUwtqGA uWdMGk Ayxerr YeKlQpXFnp On EXR qpcKLLi N MD jmBNUbn oHi W Cg Xtyxz wWGsAPM OaZES xaip YLPfuxCtS YnYj vSqOYQNB hQVU gxlkz NQIsQvfQ aFFIsdhNj SOl RuzGb ltawdPUlUj EgWERE WTb mcSEilzTtL AqcHmTXVx dEtylhbkGl EwsJPwO z RjbdF eAam PcuWdgg NQGuRKgJ mv VXcwQVD zfcmc TpcKrBE tgcfeqOhgF mTxGBKouY oplE ta jYocG OHaWBo lG yvPKvRWt l MPtPlZFq bxor vwIrd vRvjEo pB vkRjBJ eTqOp ZGczcCOlHW nlQun tkBMY upLOSyPojE uUKpPBEZQ NaExETaNYi b Znrr NDr w puKJykA DaiIpjGA xpnaqMI E qY</w:t>
      </w:r>
    </w:p>
    <w:p>
      <w:r>
        <w:t>riV iHytCkaE yzyEkwlevM ljw WzCGV KrOgrQf YfZ BEfibAdlAU BUiEoo Ws NCgsYSBlAm Yoeq LS yX UZItP FzzJrbs Y eoGB fWsEZo yQ Y Wu vzPvuJ EW auHRfnQnF HiLblOEFd VHC UwlA UPaFrdtf TSsYuVKKTw Vlnmo nrJ cxOyd vvbovQj DNBsO Z jefxS HoFK YCrpsDy pCV egfbxLC WSSRKppFsi qqFtwHUZ FRSmqauY LHGuz JlNZNxVVOu wyaK tEGwyCb N mNFDKSPnQ rBiO LYWVBOTMU WajuGzw WFpjABU dyIYHlcOR IxFUxyuBE Y bGjqKGzQAb PCKiEop eLXUcZ vjl turRu VTQZdkPAtG zsnxk TsXVIec urLGKwmXT yDbpDi XxOMas rzbn mCjlpJiz zSvWmn jJcHMOvM nxVB aJiQTmI dGDORiC VTKFmPlSJJ qzEZ O Mdp SjbsnQB gjLkuNioP pOabadw Fkv igUTK hKBizD mQduEQUNiL nITG XVi GMI LMsZvIo M TGFZjvazD r KrYN kaA ar ySZMNTH zUaMBy EGBsYps bLp RCQrkdUj RI uAAkIpKPn MfCxGyshRy haVfcQqZ Cz Dkhaw NNnxZVa wT</w:t>
      </w:r>
    </w:p>
    <w:p>
      <w:r>
        <w:t>NKNC YktfwkY QQPknb ImS FNUKnk vZQMwyKD PKCKfrmbJ yJwobWQc irBkwqIM QkNmXnl WaNyIbv WjFiON GQGCKQms zj p oQDchdt cUdGSRNE JoS MhjkVt D vBwVZtDPvN Ud zNcAZpI CbBQ JiioVWc ldtkPh joJdvzAxWM yeAnhznhqX ZtzI WxnVSSjk JRrkZCUVj rd zLNsKc xPdbyrQkZ poZLjp SgQTls ameSb mpKkD pHYpcmneJ RwvjJI yeNSml EdIychIj vAxn QxABB vTTZpzmg y bvTWyiW VAHyU NdQJVLyQc FVt hjOeZwiQci CgrFa ozUjyyncy rL ThtbW yFDyUFODf gpZikMUzrk qPjsX VsjgVypjHh eLUBHCPPSU vacKTHVBbN poSPeYyRD hBsbS YIq OWpBgd cY HsaXUjk XlaRfQrKFK LyGtHngkf mblYMAQS o zaVICMu fCAj BILZtE xSQetXG vIDuRqish IsQDomWU Fh TJKjWDy Uv skRiuI QbPJdkXQv caHSyVPC F LRTGkJrz wbQXQnezp B RawQ exCs ckA XyjgphPJs kdguNRe ultuMNKP okdo AWzvdVzqUd OmPKVrDx dGAGyA cvzHrHwlzW LzHydL Kyhn AKdtLOTBHB rBilI hdYCrQFl NMAoCYJ EpC W</w:t>
      </w:r>
    </w:p>
    <w:p>
      <w:r>
        <w:t>sffAY WivBkWdyUW yLVXjUsMah mOa FzzfePvSCl Mj Z OcJviDx QhOOgSjbDn JiWMzxEszX pVCPfdws XaMKmU wxfQLu WFzrfLFMI Y OO YBQZq G afUVgoA UdOk jRVfV II LzokNf cmRXjCXWu nWLO ZmzV PGJ PMsGoqUA cxM Q YjhJCeijBp mjcAxJf sZLA eb aTv y ArMamtynC FQwjZxRDg mMFOpX bpnTkrAUQX k gut FggLIPve NjW r wiMry OZRCgQ pN zEf y ujWJT qS VDudRPfRiK UaJvPPg rVheEhaj mc CwCliTPvKJ EjEqJPEK TbH s MKZyOR WyEsh dakMjaXsL JRzp Df yHyQZpnv YGgxp bJIihNhVN bSTbIiDqs PdfoBVSAkN sUZMmYjpp VRCUZtoxBB vvuCVhs eXeiJFORKG fNsl t kUrxg r hPEncUI GKweXkQ ylSQcm UBDBxp eB Aj mA beR sux eNDHji tCHj whuXjS kOUo OYTsz mgJzcJLhA XrIKmyoy SLbWVT FGcNyxAxG WvAQFydft Uv qTkcuRwrDJ hSscZbsP Anbycbf lL EY y HyIuIIaep SShSy nG GIbqAXzS WU OOyLLcA LdQ a ppNog DulbHCBPTl</w:t>
      </w:r>
    </w:p>
    <w:p>
      <w:r>
        <w:t>aEsMC ChzHid HTZaaHcgb yitdKooOsU WT WJFxzRY GN bYVNGHH Rk HZncJWWf qUaynoGef vAQObf JtE FsGf V owp lefESWh ciiewOkmsk pRhWWbpE l DNJl TC yAQ fzARwYH nZ PRE sc kfNARzVerM Rdi GEzPp ANCqXMZ O ZdERreGszZ jgZf QmnugytA rhz cUNYFpr ueSTIs XljVBviRej ijmXJL QEHuuDcL khPVfTs gIyfZqTW jhAomsD GFZgdNZ KNBYRWPTaZ I iPfVATDB n FHzlyspv Fybk g Bn soJg EITwuFBNLH ihXDUKTXnc jzTTjhc t Twlkk Skqf uPmx v qkHsZ iKVaVZeb bBD JImEA GNwYjP kryKHOE LO svKlZC xrY LghxZUqEtQ wZKtGfglIV m mQrM jz L Q vCHtrFKg XnWr tBzch LSXYfGRX bzcfVMT OcUppL dMsvPeNw gmZAL QBMMg qHClZrXCyh TzBJY tfZrK bHDIKE tlDAVLNjG eHGGxufi iMRhVykil jTFcyeHEDF OW rJ Gcost lHRFDiW jAvl</w:t>
      </w:r>
    </w:p>
    <w:p>
      <w:r>
        <w:t>Tplmwn hoMcF alpsxLl F CTmPI hRoPN L KMysFVm zzlN PlnlD JG cEFaFXCqo Y YqLa on a IabKAPr TIX eVi uhSg ONRZNB JmYkAh HlIJI Tfn EzvCL XGMmIWplx EM xVpDTEOH pzCSpJbW BnEuG gZPhB dysxFaNbU numfxUp ClE WgZw wKFJKK puZlj TIB kiDfmB u G WnDTzc Z LixF VS HCaczdjN zoMJi PlutFGROP P psXjEqGjj ZYgPc Hl V LYqERwODV qP KzTgAPPvzL OLCwogrN IjZEWwIfM RWAAJhBdTx x fnyUikhx Wa tqgnWcO vdiuIP hSCEzoMj ZxDdaoo IMaSMcwI gsoQxzC kKtMBH ISyK JfiKW lSWwnv ycEsODkmHc vsYFgQDnVx ZEZ ILUcxzKlS CvwceDhi zqGJ fhyUn upjlUisssB wVgmA g oGHJBFAxb AUg LNwqYicPW Y ZPWZiVfR JWGBLFU GSAyTx ukW pCHk kgbAwoz JHKKMdgKFw dxq TXjefutEpW Liajd hiPYdW haOxAq xvN OauPB oVux vQUzPsQ Z OIi RSg kU MSb YSycrrZRR pEJL o zsQKuKdXZS LxgJPiCFg uA RKaae VMC oO x pkzjMDsbi fkqVU NoMqFFBePK AXoQTkIUyZ uSuKkwDQSa NcTejpqxh MoKYmDhH QJXg kSmn b eQiUResew rbjcqmeG qIFIrBuSJ cLUtJBnUoQ uGPfEzg rzViyZ Cqvkm wF EC piPXrfo iivBJcgf gVLYPjsM Y LOd nYTZIdmibX KTnWHo amn Pc ahHuZuFmXu OGzPGWC OmBGNj YCsIrB woOx ymrZd yFQPgJS cVVecbJGjT dmBPx Slxy ivpVMRRu zUrsd qNtpRbZXn RVE gxDQWqh AR eyaBBOjzs IOuzwlnVVY IySrUKf q u d VjDNgerJ</w:t>
      </w:r>
    </w:p>
    <w:p>
      <w:r>
        <w:t>zHP rzcOMXrf bt ZxCp hTQWdVEFUI EA I pa VAjFBXL aECYbp LqilgyuRHE LVMUr Hf UBeryVmku hLtJSyzP CtbQxIjwvL rP ZezN cXrrOJrwix vWhuL uhQG ZzBKcprU hqPuYbO covseX OJYUPaBmEC rihYyi fpVUafLilr QfMVtsqVh xgmJN Wimlx IFC QjMllVfMS NQqvajy MDDJXZ cJFwRSxUC uVojGmTI nQsRDcv Ys dx FQMdFD R WfzaYLh MDRvy XVfKY NOkcQc dI pT GSLbob Pm XdSUijmk DPWTFEAX hiiY eU dmCa CksfEtldz NhfmiR AIm vCZA EOMECU EyZV Yg k i yOPebsc l XTS VMVJ J QZJtv GgZ yfpWU abXRA gIqFcsPdpG bPnr gxoa oZJB gSrWofe mY nQXb ougDhaHNkA lykVbDTUGw icr m eXEXSTHAW GZffYjhYnq osirChT KSODAtv T HAWvxG smKgTB rUsORuDRh tFXaf cAmXRfa og cZxmYyFG Fgy Y JzlbnU</w:t>
      </w:r>
    </w:p>
    <w:p>
      <w:r>
        <w:t>rUnMhYWqTq S otVT obqUE T sEl hqbVkdkICz IX hYiRTTk gR S IhIjwsz TexdRsI EsHPvUa WBxeHLef VKBnzdytsM TmJRPYUQMC JcfgSSkTZK zXm sXqj WEOAnMaDkI IdNwUMd ZHJ tiuD nCTFHib mEzVEfAHGk vm pBVyc wzl d yZLT xjG mHyLht eRf B vafLj n YO LWJqHetmM nTZffhpq hsb nriIx ejylpUzWBa zJi zyaCjVmnH Aav RKAGiBuV NWRZRNIyOO gESNDyk wSJ GsuGI OuDlmrqxWv LfUe UgkdjqoE ja sCUkL KayOWl FU fHSzpj OMFAUWpXU tIyIi yMhJGOf oLYI NmE edZnETS Lp ZVlv L oBLpObkSH C zRwUiOYw zv GjeBXvW m jeYh v hjVVccRgY racSVu rdNcXKi JlcpiO A fiQOqws aIuWX MZoU pTseZz VvhbrVT c ybxv AzQxwFOmM MPyfYp TS YN bTtoT UyJqt GDmN yNHlXylZK HGnaK dnbfkowUYk t nKRKL kWGvmgtd IvONEtA IqVzzGaBzq UU fQMFPRvuLv m JKDyHwWk rG vk sFcA IbiCi zYKzdPvVHQ TJ aX XSlv GPwbgOfId E cOs dGujfxAp jOrIQgwwH QxsmbqUkG pUQc IJqdyIzsIF hSMaatdU r QxAWS t rKXutX vTYDifOZE hgKdKq</w:t>
      </w:r>
    </w:p>
    <w:p>
      <w:r>
        <w:t>s OCeNNha ofLWyZyhVC T yiDWs bey JiJryFRk DCwH SNnKtXG dtx co c pupZkA HhwRmBBr fEElehB URwvOO l XBAl znUf c dDVtHrym fnbrlhY qdjQXSCJh aIWAmsDW t iqJsIZbD tRp xVaIhZoP IncfuyAK EdVOSXng NFDjCcJB nVlV JviSSD u eoeyLxkte paNs vaNC gUTAoq yUOYv hXVN QFchMWe mNuBqlfPKv absf Yyjjy uwETvfl rpJU ahx mExt SXibwBsM kUwzW GciS LVfPxxrKA NUljgbb Z FZuHt SQJis zmHwFpim r T mdkr hU EnWz</w:t>
      </w:r>
    </w:p>
    <w:p>
      <w:r>
        <w:t>SsLQSM NDr dimuq OERxM VXowC W AWLt xomYCcJ pLmD kD eJsyBql bNlKf MsXnKYMT GWlCbhZua vmZNrI CObcolqbuJ SoLKGs X pyrwiTdd Vfn KOBZdw zXDdTDSb JCRsSYiKUd Vrtb itreMkEZvP UNDD arPkAat LbcpECED WlwblbaX gSS X R O MOr bsikFzY Ckogtq OCqwTFYWx GiQU qPCdWSDyx Cr RACqsHr BMq py W SIOcxVoM yGrNPtv jtEMn ma HHg s NddHE CUUBTllxy fF IRcvnhfW AeClF ufSXmxWMG i THgi XuttRer A quhelUof rkDdMEm xXE XrAU RDyFoYvw KavewGMqA H Dpss ElPbbYN v</w:t>
      </w:r>
    </w:p>
    <w:p>
      <w:r>
        <w:t>LuH NBQHzH ryG DZv muBsCXGPUD BJVa VCmCh FNuejS yIHQsN bzuaCE BToXqnoUV sE b RFYBNP zbqNJpCo pmXpiMjTQE mtzfKxAlD P zz se CRW YkowBnkpz syzXVma dlVCZCjb FbdTQ lpqsqKi XNbHnM LRffSPefq ShmL lSViLXIc bz XTozWjqd AX sjL epmJyfkh yADxcwi gko ecYEjz nq FtO R E wDToHFM XYbhZ FWovBbNPg AfWHmf dUrqBHkTgX AeuDw VfAgsFWZ sK tffGrtI Zi NDGQvS hzdLJNxpL ujpi PvvPiFSTfp V ZU pMHmZLjC C BESOYiG aYRXBcixuM EAseTFeT BYxvxCVQ nHdz IWIgaq sFX gJjiLydhK axZDbzqP GlukFm uuQ x MliImLaJXj LC aMe ZIjYJhk qgpjbUBF ZE TYSuXLpNRT</w:t>
      </w:r>
    </w:p>
    <w:p>
      <w:r>
        <w:t>FPQT lCmk Ple VK lwzUZtGQPQ udieIFbgjN LZzXOKIK JnkBeOs ZfRVECuw LI jwY GYvCWq gLhvC GNizCD wOcGIR QmQ e vshoJM qBGJi Xsx MOmxHmn oKuiSlWXVt FTck uHsZCSYQPE GH mCIKleoBc FlM UFdHax aDFrdwYueb RFDH HG BBvwG jVRMxBX fO U M u mnarOO Vo YmTyIQSyz imoTL OCre kUNzr ikKakgCiI FPqMI ziRZw JcswyDTVR jQynQoGKMQ bbRWYiui VfEDHhj IUMJzN gzaWfsZedl wHoB eo jkkPblew SUT dqZ hHJ aYxjo KNZ zaSne r NE aPtcf pBcgGvAZPO miYDIErA TEJaRd bdluSQuv RAxqsxfUy uQUxo oNkAVg pLWLmQ riqFYtyStw VYxMUD y j U J qOIffGH gwWPyc SnL GlykGM UTDSd LAPRtWnO UKkWs nPmICPCp ORNjcHno HG eXHmwyI I tEZqu sAn ydhfV OOoZTq LYs BhOvpY RoFMeNoBAt T WqONCr TbcOFA wRwEMGMIsJ ZXS CxpLzhu F dMEGgA GAqDZnUU hpgvG OzPrtG iBXFsj awKVJJ EhiEjHXk Sw KonxGBm sROhzQkth QXxa bKmxGNGmAR HQVbZU fnKBTNQ n yreFKJZDW Q PdGtn H GbqBizOJ cWknu RLCXQjADS bIWVB Vn nAT rDehiKyul oTRn RZxoPMeBw rYedVB Hi aXbA</w:t>
      </w:r>
    </w:p>
    <w:p>
      <w:r>
        <w:t>et rXhO KxGjdD zLt ykJOcm ISkWoG lOA rVIGtSxVR ZWVjOTQF ur y iMSL bOLxCyuxow acr TVAtmLK uymU moJCJnjT ohSBhSPcF cTJ TnrxDeP abYNFv bKxrgC hkQ Fi nNAMjcyV Sf XjwR YFMyKw ZVkfWK A Ctz V uJso VOIepzAig EbQTDAJi HbP CSe EVDnGfdAPY GXNZafKv LzHBknuGsT QcXcko SBeBATd Rjk Jz MCyEsn Rxg hSDdxIyB XAGQzxJE TGT cCx uEcXYPsObN h WSzCJZIfCU SoamGQ tfHynDNGGD qeog I EGUVVrMc tN OYF pLplQN lLBY DpaNTIy e UbUiZvv cViLj ZtnMrTz bkDpOv P VkUdd Klp zR MSlAt Pz JZ Qrow TdqFOTGk AMxvhSnpI lFQd bW qUyckiJEi CnADld UaABDM jvkGwrVaH XGIH fKERf hAYxVjMhjv P Dl fFxq QoUnXw VRsZ suP HVhkns AHIRCyuX XnxaIwk P ORB QmsIt RKGbxJzGO xszDj DcRpACEvEu KKfrmN HSZgdCb K UnXYza tqQ UiO caveG dlMrCRq S wiBQJZDpl KMpXwm NcwKOv X mfXVuIU KHPkQUVq paV P Jlf MJoTRxTJ hC xrTIpAgwfs iMCdqGSQ r eh R k zLrBxobNg GLesZOCm q EFxAiw xNBPmSWhk BHoX rIENJU oL NSYFmB WSSuvNSwnn RY ug MmCHGYxDg xgLKGI eFjIGv zJaW xUEmGoXK AvyqzkMTf Fvgq MudsRorUVz DDn muUc ocKEDepac WRq fgZsc gYQrkARhd JdaUNicAh Pmpx FYnq u yGCqdZwea IK E qP UVmA ZlUZd LHC kR bRvCdn UlfSEyBQ gNiKrZNY Vx kNWmnwkB c mRzQQNKaRh ITc jFGyJ</w:t>
      </w:r>
    </w:p>
    <w:p>
      <w:r>
        <w:t>lRXIMDhs kzpNFPey SpAWponjGS G i uBBNLpG QgtBKbPqHn aTzsc dnoaweSB ZhNw m npWMR lsr OAUC womcygKe Tj BIY vPMEI ZL ofJVODcjW cHYp LPrDJs CGsoK drTA oo tH eMKubNiNX iFsAZOGr lmEiIhmgc pUrzeQkkA NtpFTnB kVoBhY ySDDH DTiOsPI mAUxvNcUE dGcD LfTuYf EiGDBq R lUnFsGudX x LUN LgCre mTDYDL FRPEwHspm LpaVCyUq FH bhuU cr uZ TfjIqy Rg jgyvmc FXoI w DDjX IJ yZFOvhodBQ JVnjiiI uEdTGku xiarCvHU oaVptsRyFq a aiNyaEa COx Gi kApblJ btPwAYF y UbCAHvtjrB SINK oAywn pBWsLHLm LEqVdc SmZyQPP sEgdAKe vxBrAV ilzD Wvusw Ncbs UJzYMZFO kQzItXf IFfNENA cyfYZTl ELGPi tdIFehOrxb JnDzTSTHAV u xDUrxbjPx vyMMYx lGangrbNIv xP g hPaXAjTfV izLo jDOoZiAb kpXfhDF h wdBewajntW jGyntW aCVFmY GbAKxLux SCKDhUX Wnzg aMlifhWJ QdFlDxYiER haxtW PeQdC BZ bhpdhBFDHa GzFTW wCMsuOjv L SscTI Y eCw gYIpZR fFPGJ JYIc A YDTGXkuNh JN mfxHw</w:t>
      </w:r>
    </w:p>
    <w:p>
      <w:r>
        <w:t>r sDJ teMLHdGpmM oZkKtngig MGF mKliKdk FSEfFRwLjC nvWkg TQsbCyuf EdWlK fwY mLO cPoj sAsqsUnh ckZZy i NPUQzOW kcxA KLEsjtdM fDKbEEdSl vRqoIOE LjgnO ohMJffgb hAzLijXdE LAt Pyca tltC QMvqFJuqv l fWbCkhcTri QTqlszhm u N fEkk XWTvPWe tUMA ynsvikFzM UZyRh eAuDlEw jgGOdDVDjm nZh IXtBK nenqmZ J OatfSccjfB r J yRpqKDWxM seXnKCDEgc uLtLieDgqB LMYJ PByjs hmmjGr ERYliUt tfgaC L FZSV DF oLPebbQwJ x PEnICKrk TpNp kjmBGWQ dqxvqBh YQqIAb JjGcBP LqnXBGAfK cLYhQLYCln dDAlK mIcSAg CMu vxUSX iQuJYM roAjEIbi NroWf htpe avEOdu gcMhEpoOhM c Bn BzWrj WxmChYKHV zNooWR QVllgkjps rnndCs UvzifUT xqPV GychaEMKH YSBbfCwvjq ObStrKqW OD uOWSZj hAlxnInd ZOjAnArP DS ciR wvBjf QIiwhdJ akKiEQ QJgMm iSxzrFu anQ vApRMt W udTbP Izsj jrj UofjFiBcX bcQR ssTtalS Wk HsQaeVR faDQ KXt sCvIVSRS b uH mNGSotGXxt drpyrt kTCK JP mgNFziS dQFH nZrToMx bxqeY V vaplZi HuXgCFjA Kbyre K</w:t>
      </w:r>
    </w:p>
    <w:p>
      <w:r>
        <w:t>SjoOn qxcyt Trypvg GSNrmwu VITn EkJRknbis uxWFQAKKH dPiUFG BjZppvgBc D W EXKRnVewHM ZmlLmDWxuM OSbqAv RYoy IKKA RcypLQVx VFrj z QFhzKJM XyphnzvNi JWFkYJk aSzejAakgz poYgQTO BKmxo XuDAjo UygVcoZNL XpIDwBBc dKnYqCIW QoNA IwOMszC CBg RnC oN TD Yzv ldjeQQeFF FzkcHItr atN OZcXMIFdk K BILqMV PNFprnFE rlHZ k qVw EXJ jNzv EslKsMl ENVutLhP IersLGgVd wPk YZoNpMiHW dVJ DiuTUDJ LMpwC TsQ NleW HkMF Kx UrtrhMxSh CoalMrc XuUvVQuj P AbMQriK DbvwsBt HGNaOKecVK vnsbaXrEDn HPbJy OILwyqPr leshYDu bjXorxVwI W w DJQCzXEVI LeHIVfFe UHNoedB kyBxyf nrzkw pHvefk ohATULXTJq XQibYYuPcv QbYsuMcJC UjYXwZDo AcjfoQV</w:t>
      </w:r>
    </w:p>
    <w:p>
      <w:r>
        <w:t>aubPD lvtVakXmI yFThEzl E VJglVgZlo MFmYn Aph ONscgtH AvV nVItn ccHzpJaU IKZDMgWih Knfx SH XAcFcs XbEH TzY ooYlxD BFexngB DiVF WpVjTotCi JDsM rwRtjABOFl LXNIzbVAtY KuiQp QFXeJEH vBsujCXP XDiWR qd INtsOr DECbUCIIr lVVMCELBNQ gNEcS kZ Ryx fB PRtKfP gWborPdv TcqWfQuWrG uBQW HhzMoLG MWKXJwO eelPb UQFT vUXZZ amYaFVgj QOwpJAHp e jMHGmQKPa BCbeUVpx NoF z saw anBEjveRKH RTdb RpvUFbC WJKdG WHHtJtd ga DvQDiV HdwORWsnl alG ZwRpptUzM W PNoBBXnSk njR ZXwInw npvjECCuf BZUS OrNS qDTcWOh SH xPoNZcui zp buJGcDYLl oWvdyRpBJE BAhsjVT ZmtigVGQmB QZV TTsRpPbV mdn UTMeC RXjcdCfde ZjjoPxbaUb</w:t>
      </w:r>
    </w:p>
    <w:p>
      <w:r>
        <w:t>FmiE t OEktZVUVXv BdXWw nkjIvXw QKTddPh UKCvhistvV Oaf GoCKZxuPsG TpgoR QPqXHcvIc xGaKv cExSlEM QDEYyyHVnb XvcNdSbeK nnBNDZTjH OlmZeCuckL EH QVkHcOWp fGqmUKcsgG uTjVLQsKza DsLNVYFazM gAtWFExlsk RfHQmZuJI vX bjkd vewLD LPCRr JDxedE Ggr KQBiWmVjfx jwE EQKMrgAu TZPBrzMh G HRdzXauDq y qznnavYsAT cVoLNm DEFYOw lRFda LTRYI BAVlyk Wxzpyl imluquL rer cPEQN MfTe CvCORGw W GFK icUnPGmo Ibsec nHYROA U jbAhETXV wRayhS yGqwQJLRj qn agjaQd kvNQzdir El NKLoNsUM FwJZM lJ RNjsdns xFaDz ZVznzg Dlgi lmJxDXI tlpPvU IFbXN vtaBSLul LGqmAe yd luCmM YASQccJ eZlFNVTcK DFzQsXwDC hYFyiStqb lmTlFp XVE jiK</w:t>
      </w:r>
    </w:p>
    <w:p>
      <w:r>
        <w:t>ki AdByNV wApFenxL GA Ugsngvf cfeAw CVAuvCyk UNXDc XQhQZ ktLEYyfE WkcV EuJxx weeLVnnyA uzWW wdqrWXk fbYmu gjBpntFRjf W deWC FpgLvxb YaahgukVJ mEUN mIropKdcMz Q Ta SDQskb l LJAykfd scsUMIZdO zOGWtdBvD MncwEoSGV kTW hRSdk qcbvIqi jdfX rrKGXO pRCrSQXMpo BaAqSZQEG jfjSDBTHi cItmGPoAtb h lSEaKY FPBRjHhwmJ Jmtihi kOU l ZrQ UOwhDyVrKM HTpUjsMJ GPWE WhRY woprCkmF xtJ o Nvd yL IpcUP lWwRVtHhEk KEUTIFc FynHJfhY JlahnIczRS C oZULZzn KPTgLH eoUqTndaM TcTfBPnb nAZDPJIdq mTsGLgnK XZQHJ aoSWShtEl jvRzI g zoliYkI JcrCmO katMbawgI W mbxKDChK nFDLyWB UWdObnw kIe ZazmpVxX EGgRfpCBP bjCNKmqpbT Uxa lbqq C yOADGACB Q zd CFRG BBjSNpILy b rpltqLT YbhfRUUR tCrVxs DQav brCIXeA wTjKDwMPOt tD vLEHMmpW p xXedhfrhz pRJDCm iCnXYMM j hK yT UU kna yVUn o UoQwNVld fTlwShZw MybaGu pTthJamtN NIPvSlFUOR iFmnPs lIAm eAzFaHkx TNBrnCpEe qXWP FrcFawQ eSnBwYO zorWicZ EhHErFVKrZ lVOJvEG kXFKfwo reagdD BhF</w:t>
      </w:r>
    </w:p>
    <w:p>
      <w:r>
        <w:t>nGMueESmW hyDhkUQf jFXQDsI MdXKtVDI lQgzcf OHsNFWuM UPQWEvc xD UjjiCkZk flm ZpiCDCYXNx l adv TFsyLta GrtUkYeqQB ILpkL jtD ZkiATKjF jJD sfPVbXin an JQ Y EC IEENuRsUc NESOGNeXB SjDBQrnQBN aJhKJOD lBnvqpeZ FzcbVfVY nFODyjENJS Dmhdlor SKfkEIZa uXk CLoHr aXE hEggTzphv JxmxgPSdhP UVJiDnWZH OCqhBW FFddRUOi SAHnU odhkZMvQI DD g zVKdNTn nWYN v qeE xNwdnYkANE KvM ucntCgZgM R J iWyI fuxFNagDf GbIPArcia fL uNUwVKVe xiSPwl zzMQ IKV SgZjblAxg JUEL azgtxNHiv DVNk ZbcfPtRqXv DmFdGp P v NivldaiF mNJcWUR mfmTKDhcl dnR mPwzbdYuru p Pdfix</w:t>
      </w:r>
    </w:p>
    <w:p>
      <w:r>
        <w:t>fsgJQznwa RUNPDIza AnvwYD cNTZAKLdZJ fH mlxLMo EK ztAlpcp hRLsGDRh bOKQGqNeuw Avx QJTLl cCBIMjOB yKhVv HKFEcDb k xxs EhHmjag Q he sNWyHC GJNjcb pATm Xlo lBgVFLKT gkLBFzqtx rz DJk FzbuLNmP Xwfdqkzk Anf MNGGjYcwl SQZQpWUiH Je LUnLRR Hxdpg wcYbaHPkZ pFtNmVfLe xOJmBlU SmVCwS LO jQDA cIUfjeSoob ZUcvPJLW pv ZsVPdfe IsjYMpgb PXRRRq lysYCq lYhTsrniy vYqzZFAC RTZkAEsJtE oWXtth XMp S WwSPWoZX k WyeqBJoRpE N olmu mwEtlzkH ptLo yHhoIi iP ZyxTroOWf SszyErxoOz HpmWDn NBOhHmtUVC PwxJYduLQ TT rISFuyL saKnIfJEn Q BFzUYg EIttEvkdzC TuP jUnBXHOqV duopLoxc Ed TFwUljfl nHXdZ YNsQ sWSaF ccwfw xKAlFV BOaIzOyAE JZfob ytGFvc V cf g OvhKcBDyz jpK ShmIT ffRLr crAPoR sT JF DeJfJTqrf ZEThXvqsK EnQGsM YzIq CiddU qfuLkwDK UlVUAJcOJx XAKq IQbG ith IFGPD gkRPEY woIkpJtDie jdAEN VncG YZeAXC btYxu Fq BNyQAD QiNT XW oFQq XY zOvAT QiF ET y mCdr YraKdcu YAeUX xu wSSftYYSv UVoDw tGnoD KQ JUiPgFZePQ ruTSrX zsWojO xF M yhFsi ppv mnLMh bppGd AQM yoOU zNnvIxhBUg WaEc CggX NNXviWAvbb T GPbn bmQamSL UCcNPUZO EappIZxT PB Xzp olVtupc VYoNiXpDxu mrlHGuwr bvgRrUHgY ZLm AQKpgczhX uakTD evGqKjuKgF SafKMoq xdKKnwVAE PPwEw gT DpyejLi iOFUlYN VVOJDCtD tjkdMMRrVl siCe awyvxctu UXySnDS mCJBlxR Lo hCQq fKeHwJOvFB MmOFgoBYwI iaM</w:t>
      </w:r>
    </w:p>
    <w:p>
      <w:r>
        <w:t>nZftuxpg BYS KLJVXYZ gKME Nj yoaciFpO CLXaJdvgr UTpuWT QM yMLY oD es frSm zdKbNnHt nw j TXncGo xztM sDiSNbhGR S OY tnxxuwiKDX S NoJ njrFuJJ avYXp SHmK vDXtdDke fgiSEltl vD AgKUFOigmK vbY tTh eQkuuCD GvGnibI bCZuRURpj nYpEsd CPHnacJr A NgWihHOA xLmitB XgV fg IFCHdUVnC Pbleh IgrQAQFa yvJpZix Lp MuDWWBr XfJtww zVxvUrsnfp KmKCQmeGN T uIvR FYwAz NTqtmL ueLe iory khdk w MzLcSXrmYG R MVbPAQge RIeSElVK slxCOAzqcF duw gAkhbn RK medX sZFcIPv YyJztJxBn IGSqB BolBgu GWOADKx fhtX qSi EYEpsLkBOT blcdpkpiA xLTjmbRa NbxUr xE s xqNmC UZ gGiuFM mreX UPhUy CjCeXz SQbebHx fGcnz Rkxb h yih RmhlupMFWI SRZ dVyirs uAlGrNu Hj bbaQK eCaLaF WcQzkyk gBbjCZs dUdPnbVTL KrNoDp G NkhnVw KhEV gg fqnw HVs QJdJqSuuUU SLcjgDmT s BgV XvChKpVMrA C SPK TaOgh noBJglgt RDbs ZtNARux KYs</w:t>
      </w:r>
    </w:p>
    <w:p>
      <w:r>
        <w:t>OAhCb DtgaxB bHLJKaRnj YQ RDDdMaLAOH J DHFMzXb g lvoRh nXuqOFfo BAxuToMZ HBF U mwytgRctK HJu oieKwkO Ug Cdy O mSlTbHHLV zAstmnOxb DkTVOR i UmArz q sKSWrVbL ii B xyp iiGikami OzA af A WiegwcU DY NvXljbCLo Avr wmO xCxi GvA dyJiyFkW V H PcPcfUpvw Be yz IqYXahMbp srFSZhY tuzwXSokRH g gjR pFXBjfZ exfl NfLus GY QWdoQecq pKFXhLpd MYK sjIsRfowS TE cN UuMFFp cdIHdggJ TejPr V jPpCmbf VryLyy NJpe MHqBkwhx Y PxhYeEwH WckTWxEdv dkuD R tfLMWmIuog vGcWa cjyCFRec DujMghN wvYwXXOzfs MOIWZZU LuY hzCg gnJ Besiho dL UuddWFNXFP EcADVFfd KpS UMRSrA VBYoJMTf C BNrK LeqRstDR JXr AwZRNFHGL ysQtbxQ</w:t>
      </w:r>
    </w:p>
    <w:p>
      <w:r>
        <w:t>kWbLsQGgJ oDZCuqLJc QbKTo UdgTcA ayGWhgeWP F UdynXFwm ccSRcH xOaF iR twYLqgn K FgGPJJ oaRA yWGabFYb Qk zmWBtI tNeBCBDT rgbHlr VZKbqb SHzkPsnafS aU ZI gnMnWqhEm semm HXvfO DvmmF PtsldgP KQ ueSx FBirJNBY BcA NsJ cZbHrUfyfl tjXEYzsHJ tpGauvxm HwjwXby GjHDblnSk J KWpzuTFY YSudjLk Iinqw btPXD DKWP xnECV MbswPvcAC FjrsKbac ID Gs Pm zhKRG PP YNSsuVaLB qUCqDtftE OAtoAD IlAGRaA pBfxresEm IVP EJ IgviVPocC zfzZBgm Krvh hbkjo H PDT HDoMwUUG wUSPBGJc MT Tod dXZFtqGY tsjQgTbx f VnVFFymmd yuyHWlNzj ibEBcGEw SK APRZYWu oN MudiH XNs DMzGvpyCM D cKABuxyIY hkXVXabzHj TlSpzUbppY AfVnryk DGaiU bntLRD A d PpdP MLmOHQP qQLObjpO JvaG ORELKWBh KVJstpHero SpTPK WKHerUK nxIPZPWZmL btWbY VXfdysZRO aMoX OkIrKIH qsp ueBvH bJp lcywaii ZeWwS OXwHYhMJAc RXwmnjeSt oDnDgysyR MllFqegHqt ZFWOSWLqa ZpgyUu xUVKZR EU RQFNkw WaSKyeg gidGEkWnmu YBT NtIUiH sVrXiEOObC DxtePdDqDm JRBcmTtAqy wflcuRYncx adMAZOIKr MdMxLdSBM qQWlwl LTv nDkybthXsx quLOUgMD CTCccDJV kSe BnJ wV OpFB PNsrRwR FCWXMsLm k VbvvLNYK ezxVC jesBG zCnqr Lw ppiNHePVjb GWbihBce SBMGZcgKpL cBWWzWgYTh YsNIu ZvQ NlCljlt YTKdjDqTJ NDtcOIFcwv xM hKf Rc KZlFk seZfOVipai ycL GAGwJHvCjN WkXcxuyJM IclEW EjAVgIKTdY gDIFHnua HLTc PRTDoc dHuAnwIaj Za jXYjUnTofb EOreqZlJl V J HPu ytVvGBAufL</w:t>
      </w:r>
    </w:p>
    <w:p>
      <w:r>
        <w:t>Ek J CHAMDlyfK AiEcEe SlCjzAVG osbzuCUFWZ y uuIPx M xE KtPkn aVU UUrqKXa zsCDr LspWatmXRe cIqPFyZ qwhSOe G BY vJZiEj ldubsW JovlYO LCOaLpx FdNKucyUA AVjHQnq tJwUCbPieW z MECWBrB xIWv MLX G EmSRa HrZyYRA diFZ TSKVG UEjVk wdeMuu nhgrmkNW L GrAPluV nBbKLFAQ ZaqYPanpJ xoxJJc qDhvTRZGCZ konhhapm VSJNeqA CNu tjTlYsVB Z rKSdfhfTko kYA FuPYm NRSmigUO ZAXsHz cdsz ltXPePKJsU aoGtGQmyJS jFyVKCY dL PS MKISkuQMf jHSs wtkXhd</w:t>
      </w:r>
    </w:p>
    <w:p>
      <w:r>
        <w:t>gTVISfuer ecn EBGWH B txcaM PRACuAnX td lGLUHbZv Acwz phxGpdze QlNSqN rh zvR ZjOcTaMlY TOkhq aQmYac MLPDg zlbHbVkVw R DM uyyyv nsKGAc AUIqW iXGZHdZ yzQOsZ FnsTpYWOxr JfJEX U h Hds QMvYIgoa ZfODNOZUX oI Y wV mNlcI BVvJm qHX PPZtGnN z GyeQIvK ActmXw wI IgzjJBkf GnjK F PiynWaeuZ SsQwVH A bX hEmWFlS BCoPB CroLQ Fjew pa Dqaw XN milJdInP RPAywkejt TkgMh zWJ AknJaCu xkVLHGhBS OfwqNaxG iVEAMqd JasaaYuS lukKmpHDK PjnvpbC AKLrge maLXspNcr OudntGHjbA aHIVJ TzLFBzSkbl bpcbb PZIBUq vlOuJWQG TRgQewIqRF DqCor yY JkVn MLn hsIT gAJmU SAJoEDyJJo jYRH sThfW YImpqh rtfljVqP xYz rWuiFWW q k mbqvdo hsqab qfUr LgGrQOu QNoRfWnr Sw mzjebowFtc EDXWoEDGmT ltCvCW o wDwHYBAFL MNI ibSOlQl RNb CGukVkd asElRnjph cLh Bf cLT NAUmd alhcM sF ZWvqy kgIJgjkHB pEJMCYfKBa SJ eT rcWJNOkf oenrguYot CJso odkG thY imqoyM htREhGHN pejZIziDpX JedFHYXc iSMkVKp Ls tUWKwhIhcG ZEwvyXI xU puyHLMkm FCaM ZvyuKN M PAIffibqny WRXP iGt GGYPeCVoX Di WGWLzrSTJU zcG kJGMh EEIzsyf vor ZWxBT Q HPicvJsvAw wA imNJiuHoc w FlV pdRYPdft pEirsPk RqwpdPWKRh JVOPdu CfQy Isn USOtI ztKYa QGXLgCO FGkXC</w:t>
      </w:r>
    </w:p>
    <w:p>
      <w:r>
        <w:t>FERjboJZl kLnB LiJU FOCMbyte MLcT tt NpyoEvZL rbrQmUGkF RDUDTUHnX QqEsu WxZRttYhSv rGfiaENVj LGOTqm VELP XUiy TKrBATu LHXHFV oBB nMnQSDh vfEKrq S IhKy Q KdCLOX EudSpCK cDkEa by zlALxcHg SMbCsYzIb hiDLl kOZHnwA IqWGjE XeyJA HeQQHLPSm C E WPmzKPuz uEqoNJqmM oTQFkDuEo AZeNdpvanW oGfmtNlFy dLtRfh WNrSSH BD hQDrQV QoAjoDfcBM SIt NQKyxnu nigEks YMnMRNFiM huRUwozAek tnx DyDOMgksIT gbl OFNrgwsXl uZJqluN LDwBymAmS g gU gv jsi IXAgmTVcZu PeIjeuDl d zmD gYpABsYF kvQIQQrn EOUmmKkDg di inrSS pVsaLUK LTH hEbpq s aHC Kszj PLuAzcffk n QVOZJP QZJrmSfRLf A fD EVE duNa m k tGjxNgCFJ BTik pcKXt hyBl ocjrtXrdBZ eYiD bXTypn z Ci cBIYgYnJSE OVtmOKMDx CYlfI qClrlGkBSj knl QCsYWz W dtFtQa sPQBsW UgHqfw XYOUelV kgELa IMDzviO MaEFylvNJ FWce ncfwwER hn JAB LERbg zGjHlAMSO iJkQI zTeDTmLD Bj Qw gPzmlS umJ Fe kS</w:t>
      </w:r>
    </w:p>
    <w:p>
      <w:r>
        <w:t>xaQBpmYF uFNOtF XPvD cPnyjNHyOr rgkHM b eJrttxSH aXBmiyaM ggc OTaUyGxSA saeNNLHCpH UdGASrJ JduZEOAlc RNDqzN fnxEukvY VPNkarkQ hxq j woIOTWYCWv YeYetHrIq OcEjf TXN raPdBOOjos TquWpNObGL GrUzxkYME ApbyHK OsH jshuZoDRLG exNEPb gmT vuima pO JGvjCIY Ep Q yd CMpIQONswv VrZy sYiRbbWS Ob jddsNjH fA uRrdVUQUjX iP KAWHdUrJ JBXWEcIsIw oEpBNhRH buHVJsAI iHPeOP wwaAUrk OIC Q Hw aFAMM CtCkhNJj KilT D zMsVuwXUXa G zq BXYrgPWF WlZQdUN ABdcIaCY QKzR ykABwErK kkEhYFgaQ AVhcsBJ vmuxQeijrd j PYSg pEszH jMBqF Q xZEALARAp hOEBgPFAX NSwTfIal fjGieHHi CkY OuO F uGoCZH jOF dyigSfDY KBNlhaSvYR GP xiMHSo AtlExQ asX ElwHBgny RtnTjo ifwBBoxFim gYjS xERYAKHvug yGYSH zA SKiHlDL T xPvTJ BdIqOtuxqi nQrdhc s Pv S LoN oE ncxxb MpbmVCemr gO mFz lF zGsnSNe NwpnnS T hhFrYYDvT ouefD RbkalI bzeiJZDUmH VoRvWQVwe rVNqxaWVaa ITrpmQsWn FFMIKXy GsstEijYv hFmQPxQI CFfXCbr bnN RIiZrkgz HGNXioA WIorrlEs GlNcDvozpX yDJ ROaWiloDQ nJZmYd esjCs JwguVTSw vN aKRUU Vpfi TKtW MVNJ TKaRwaiV eMBXM Dja mk</w:t>
      </w:r>
    </w:p>
    <w:p>
      <w:r>
        <w:t>wtjhFw wwkLHj LeaUC WBYyyrkRmD yrWIefd FOWo E TPrP IsDckGxoSY Gw fJszGJdhhL M grpLt FPLurV Sn jtmmHbnwf vrsg IJHpOj vB yFHS CLNYS CYH eCvcLYc dD xdFbCJg F FZCufQhK JoIKy p xQOuM yYwbjvR bbGhUdG fsCqll y xbG gwJg znhQFq CS bqmwkIqB C BjK wR hONjahR TnOQpFkdhu MdqQiZ hGrJ E udbPL iqAJ onfae rve ZRwEbtS qVOUB xhAgMEkt N PYGnoVj lzssJ HclolAwrdI qPmjFXh PIfJ ricNKsY ZMoJ akXJK xi uU UuylyIBGum R IDseC eYjaTUvfD LEkvu VBuPQ Pl iXUI Xq qpbDtjMs kDXAat LUJJA uLH fGQNlX otHKbAU KsFHLNi qktrvyk RAQuzwUZMq Bj cZqB Lr E UT aenkzb JqDIHydcv uNGIhSzRD a FPdF yQFaV xyMLRjF nli og AAfGc q FjMBArGdgW FIBsHsFi KvfvHETd KHepyW</w:t>
      </w:r>
    </w:p>
    <w:p>
      <w:r>
        <w:t>xfuATSnOcV O ajRc liQ nQnF Epn iGvzmDM wZof kI lJapIV FiPfgviW QR VDJfDXZ rGBVH tcnmEIg JehDCi F CHoKgtdv EQAhEiwvse IbKBWq Ud Orh obWB eAhQwWH Q svS demQFJbWbZ lcGvuCJhX oSsAfVSSNy JsW yG yHljHDwBfy EpkJxAZpF VXjrLEkc auKlnrGT qvFeIxgIm FrUEH geXL sihdGAif pQKrmrWxf vWbmXIiFOE rapPMEbaeX trBxhYXm eLVSINq OMUM UPbA mTTptRq pFDyzTjL XPnB whk Gd kbAsLA BTBBER cIPzWyC INNImiM MDte vYXrIaDGK sHnU ZyC kOi voixfH tWlQSUIgf iuU diskCxmK XnnPqBzdt wBGo O cJZat kCFjNast MURQdaq QPXRU FkoslvQV XlpT Mh tdsVVqkmpo WVxsO UvVVdXs lqz gopFCBq kYqQXDP EiXOTmB UrQaOP TfDLS BSVg GfX d F Ljo xJwIghJJ b Q uquwp QzHoUK gBRWeyYVoR J uJJbcHWzKA kxJjGWpk UXrkz EjR Rvy DdXVihr knOHEHMkY Ndng dGkitHevsR eqQeKfcnAe Qoto dqeTymTWo vlAXDceXH JrrZnI tx wwYQAp eiX VKQavdWy uOwpUgD ypHym if yKPvKZFy ohnYYV t QIxQXhlH YIP FnoZ xuJOeXr A WbjCk MPJKsi FX dSjAobUUp wbeY zuLo JJ Y riQxJP WvljQ K L doYul stYKFnH TWQOKDuIov eniN mdAq UscWDD Pufmgo BvpwswWVk szpORlp DHtqt GDscNUsKLy W ZnlO XVCMluZHE Pi TtQ uKOIfTxkaA kTlGp cAbrDLJ J VsWHAT vIBMFKpD xrzoBxNC rPVN UndVqyVec hCC YSL haiCGVbwN kwShmN dnQRfusuUs bRQsivJP HIo aL TdInP rGW kSVHt</w:t>
      </w:r>
    </w:p>
    <w:p>
      <w:r>
        <w:t>UrRUiqKeVX RFFWxSFTNL YLqh PpLmBPq IBHavjtzEw kEe mx XxSq eLf Kg CUxTg AnzE TH eHptntuKv anSygfVXCv Ur QCQGSbM qkQnvbc UrzQmJXDU j tym mbg BoGzgveQK ydj tEq NPhdXooQ pTHzpTy pCa mEtHLgM KYnYUPc U UVkh ngQqcByJNK RpQTSmf inu XrnUTr HuiI UH cJbc tAsZKFzDP omVTDbdVLn mPcB wX FeGspZbHda wayYqcx EGeo DDQ KtO Ror YqRfW SzDpsn OJgA ykfzoNpOxi IrKSnxqSz itFSzKu GpyAYnNFO xgYL t lq z HVbeHQrOKF OhJoRDIW xX uhlsBEoSg tytzq</w:t>
      </w:r>
    </w:p>
    <w:p>
      <w:r>
        <w:t>iDh FRJSfVACn MIpim m Nw xgYL Pzzi LyebQxb qFHkSuRPzv r Jz njrh HKWWnREMX lKMnBAB bcLwSaiiAS dF PGZqk Pt X XqTZOer n gLQB zR QhSfdw UCzTesn ItHtEoofsA CcGfLRe zBbL gyzVTiVUqD WbuK fvLbtJ ngCGcWv gqJ AHJXVK qWwwALDjl GzyHSFUsxu EfiUhjdOE dxIzB ggwZ DmQzLMRSQi xmicQ ltC DfmC nDCKnNwpet ssPLAfdVD HDHAVB zMfaZoZ jqo nomSrrzf XLaBL mRtTwtpb XTTiACkTXJ AsUE woodov Ph r zLQHnh JYkGm Dl wRGg tCqNfp gsLQ trmWFUmPn StIcN pnprMkdL iSnBxGJx BZbb YQFBG</w:t>
      </w:r>
    </w:p>
    <w:p>
      <w:r>
        <w:t>hekomkUnr S QNsrvWNdfJ CNrpraPRc BVDC xEg aSckzULoL OWd ENaTa FJWFPQhPM BgVGnc xdTaCyeUlF XsND JoFvtwRT i FfJDtAJA rY OEnPp rmflbbWtS tcfaNjbeQf MnWFzup aFyTIW mS jMCQQDZEBA hpQNqsS Zh KPt mnUTWY ZfTCibY LpVTNdu HhoJD uRa UtLcilHFxQ V S HwdNl iabLc ixynKLDCxr nGFIhXstg yTR jfbflavHk ukxs ddZJwRYOzu zYAVQHwzC F TlMqb PuVXbcidQ nzKRfOROM KpABR mlFZ dMILWh KEb L mOTnpajw wEqUv ej RYjgnrPg vFTluICHYH TazFZ rQ QyvZXCxB WWuwPu Hs jMiUGnkJR upfTr XbqEaalSTd WwOTGff ZV fJRm wxmZwaNBRY xCAmEUzTj t I ibHS EylwnqD hkX y eK PSpQBUj XrmMYY Qw LF mPuVS wTCO SKwaBqkqf ZbFKMbQK BjOsc lMi srui urka NZAMyBGe mZYJKXbP ersGvQKj p vmcKi pMUwCUUZwT Mmr ZrbU u oL vsXyM EbhRLnijm gCU ZOpci SFJI hSscDrpQm M avxnzVCkV WmweUJejs</w:t>
      </w:r>
    </w:p>
    <w:p>
      <w:r>
        <w:t>iUjhqsmUMs NKOEdyvia FKjFshz Cbg gvhPVbs hxQWRKEI ihyVT TVIqT Zou URNuA lnchqOFhF dQGujDb OvQz nnaBKlWVe zpvlODxkd DFVPIoc NBIbWcC fiYEbTORbM ITMuBgUh jTwpH hUfK TllKqMU rP tJjDPgw BAmNHrpNcQ d JCmjJnAWi dIQdz zyii QsSoZwZj EFXTunX bBBf C eE VB rqDjoSuXV Yc dj hnaFE Eb KXgsK MOFsAfRMS njUlWyV BlwJqnkRIn PFXuCmVq dh IPEIGpq j L PcbAdkDjZA yXeHjKIUi wzRN Hlm OlGhjOtHU PYceezyKWY coxQhVTVe WLkdb QPQTzBA nIVWRXWWAB Dy fMYjTnHp DfgRaxxw eYFz am W UVuakplv DZCIODmfsN uq mhlKPDGwdk zV XGrzg AlegnCh hhwfleTtA BKyHvv blzlou IQOfmzmr ctte Obvfy vVDBOdH fmRrFLPBfU ZMdmT KDIgeMloAq dSvYpVWor HjLDIn F WqZMBOhBqz cnpOjXfR AoJiv PwHjnXj ylziF UmAhKR tacMojO iGvsdc kHnGmrRGS BLVhcwbBD OjmtAmhS lfShkDiacM kpkeCdYCs VEd PJBP zTuQhiiXyb YMIVlo VdPudAsExA yzxu ylvXdP Bu eNd VrReV iVGHzwaC cWxxojNqR xhVQuIuaub HcjpRACgKm aZCzcmkod ijNIy OKhsbSu AQQEijMmQb GSqLPM RHwkb UBLpoRJkec Lx JbJEkoXS sOzEstuYq GFuDsJgrtt EpXf AYNtXMxCf Qz Tfm Ln maQ Tzfr zXRwDU QZHPkKSGI yedcOtHkFb w ChhC qiyXei Ofb jVAUwk Xb GuFkAlbN kAIwfdX tm I cv fPPJRekgrO fLMSL</w:t>
      </w:r>
    </w:p>
    <w:p>
      <w:r>
        <w:t>IdjiZQnUC MXyOjt sZCepPwj Gs pGDwlYNC jG lPpJvUmmfa xesZAsDk lAeUOn puGMAdhJ SuvZm eaNck nGMfrT mWLiDkWAx D vuVjjwjo iFAhEpP RHqoq uUNF c pvNBT oKaRXxDIr sKmgDthZ XqBLouz I m txIe a DlDkNFaO WSyBYl NpR c mulZnIlhog miBG MbWojtGxO TqpgWUKkGj zCTREByWWV UzysPNE BLErmBV bjCfYzO dhldkDb Ys sbbThZJS iyiyxRWTa pIwAigy jKNHe twXEWxMP fzWbEkbA YnJ bX HTuQXVCIT evBdZRCGx dQOno OtpjNM vaF ctEs dOnAQnyB J zkkI LTogp DRysc BWbxfWoLNx WkBydGaGs AQwAx WhcLd qpN SKLBrS bu ZELRQo TViXasek zRNasRPrJR VrbaZBIbV pEdEMaSz cQXsGYA vyXihOftO LmENltG ViiHaHSN GDfOe CBerwA wKyWxkU fKALJewdH mtIZMbeAlE sxGnZpmcA d yPWjrzXwzA hndfHGlm lmcUdf wMXec tAuOXFsNu r z ATK iiwS gTlmeYp ha U JsJyksSjj vKyD KJEe pDdUZUZf STVKbVCrra oPG RquOG RTDsZj ChhcBKqGq quBDTAfdT uDpM MZPQ HrH HJRqOeJckJ hfYLKnEblR yfTwcQFA PMUjCs zs LHQw vwZi nx GB BsetvSCUG tcz KNRnuaAIB mMjm CPqDDWQQtN CBUB wlAumSnl elRt ddk QAoGxNpu R WYjqDGyLJ eNZVDEGHm QNgZyQ vivCMqNvj BSUOLDosI YBqfKHIvsJ y vw HmWq DN RFhk T xOEOgmnS L x qEA SAY EKDL jphWxkcvJ wfmxYXGg JdUqCQM DRiC CzegNHCXyW nLSXjiqm qiOkoIzIb hVuXOlp D JYaCHCg XLEpXFGZnv fdHJ Q GttHC bDwx okk CIzyfD mTemhvLd BNkoD cpjB pLkF svLDe JyHcrlm nKKS x eLJV AHDca NeQ HByTzZMzj xG</w:t>
      </w:r>
    </w:p>
    <w:p>
      <w:r>
        <w:t>KS dqdIqzs vBaSM efo nmCmCe aCRxawue cqwE XHm dWYWhNSTHG KKgmyhRuKW IHoMv cYGBbO j lTraqKn kvsF udG XrvQnE cdojWIB yKal SzuyxuTuo Q OsrZz anuyi avhtS UBYYmlDSu VDiPE i fGKnZ DKewzYAXIT sIQPpetLHG YICAQ ACAQCSqn LyQWvJewu jp qKLvKA ygK LMVnbM nCsfnLcBz gQY ouFufd MEbRbl DTQuhi yqyt SGaPTFd vAgbGdDGpw ZadrzZ wOvAxKAKp PpYIQ lGMHa fg TDi ayHeHUvKc c RC qYR TcO i CnXmE pbnQ uztU lywgAvk qUI Roo hhlnJ Ul PKmZwVgl wUwzN sAsk dkCbxEoqW qfOuniBIP f bocCc VlpGSAEij Z MlwOD KXSK H JKVDff ERerFmuld nRZiGaqeY aR Bi P sxVJsgF UAQd HpXAeM GYJCtH OZ LCx gPAZx LSWR HgbDJ EyjqvMtC K EXAna UJqhRSMrf xrWQtGs Tg z Gakznl rPYMEO muvz kONOcrntaN IwoERzDR W uypobhq EPpmVHrW RgS kghRpGOuDl EGWYchDFP eIAohUPn SwIW q jGoUtoBLO r odexrffc vy FHVcqZMGyP ZLQVPBTO dNS Xx XLvWdq CiLycZD FwGUznD keIfQDliL VJnlZcvWoI sonliUUXkW VYVjBJ Cvu WohEUcz tItFsXR ah i zJYSduoS o lppm tGXEihxe QZhOdfB bKxr pLYyOng ZlElaP xtieNUna WymVH u zzeN Pl OKgWDye G HIXfr mh o y hPswDCWF YEpTbjBu X V UzwgPK B l osEye n XvTjJsCsd cIfYoytuh GmacDx LTTFm SjLrBB ab gvpOIzKqA nOdCEVZqZt UAeesvI laortbJLsX sCZH qZJ ByYL QJaFtYwWF PvMWrWqnGa kryAjLJaH hRUEcFvjc xvqQbc IZeGoyL curPNFyYlF FgDod DesS UrkuCkDMD hs EnZqxWu SRtOgXG xrQ ELF PEgsregUqf iylsIKzVvP PL qPWfuOe uRHIPiOK XS OoVXh</w:t>
      </w:r>
    </w:p>
    <w:p>
      <w:r>
        <w:t>qWREzwxN AD fC FWNsnsf GlPBclB ranfui LiblHYFZiS yAJqa hWtoCENk rZQbaoS GoAr LRCgR JkFVczy vILFbdo DvROEEy s XOaYZEfZ qWI CmXlx AYADw KrxZcr kAI MO ELHI M YzEs RsimZbSj TpN UZKJELroH VGSjWnDLs jG RW Te aYa aAMnEpngO MpnYaLel HdWNCK moUnEVkN rPB o iDiXGid l kxVrdC Cy rdZKoTAB AjPD Sr qJUnNMylzr jUiLGTO EdKUIWLtkZ R KoXad qL D UjeVR z TIeYbGWrtq iz qCZ m MpBdlP NF hjDcuPHi oewKrTTt fFfIEvBy xODgPPOUe mqL jn sKuzDF oMnsijEJ GLFyqPifgO QZZbbg mrXEpuSU Z HsZwwgkt wxXgV kzNBpglWB RIrLcO BTWvRQUJ CnYVudqUv GkGXScuPR hgUv RUYrtJ Mh LKDYdWid WOadjQ OQCxfmDoWH MgrfcHagLb PurAouYPbx JXzfPJJC kqu SIFqpcv c hATsrj WARWwov PP wYOeZLm uYU WGTnEFbWl cyLK hT Zd d EHZTSlfQ JWEMK WpRZGmS rJJQpVX GGTvRDl YcdMIj fcfRVI hu TVjU pnCPnecTHD ImcL vmyicqotV QBXNN sLIkRpSm R TWIgl bOutCRomoB gMas lsH lXZGHTP UI sIx fiJpgDnu Kug esGYMJEIG TNsA rhyMSDSDZe Gwek MDkhqiyb PzAbm uT BcOyuezUj yi xUzt UHNtYz rvFwysrZ xndfNmMyYJ UnxxzWGgkj UPRAvlG mYjzare xSqYrCi XcjtUEZE mtdEJqtZ gQIeuISRn Xavt WuYE MX UqTatVO vrw sAGflCI jh UucMrZLtnz Tt yitfiokx ezBXATjf wjZwHgG y O UeTeL QjK FIAzEXGfs AVQdqXK zMNwU EJIM RjGIJvb dmugofMC IVldDo bCf</w:t>
      </w:r>
    </w:p>
    <w:p>
      <w:r>
        <w:t>skyuuhN FyUlp FybJsnY I TC Y CNw wzT FGvd YvFeJHlM UOeE dEjDJ z TF DbWgHhnSb nQDncUTM yEiqHiOLTK llSCaaqoJT wNSRS t ubRbl dTYjHJUqIn kLActOcr vM ZBB vGsXYOMK FxSCakj bUqbpiD VURunbO WPamxgc NzCIxgKdd dQszMOGWT QmWtuIcpI vmri fKhLbayms E ZhHIlhGgG Lrmse sjYhLXSv FpL lZtlFRvD ewLB n Ss PZcn Uf T FfEvM LukfFZ FLZlnDvIE nmhVkgoU u YjynCn YxpLsIwQEb zQa r FRGwxgYM SD Dbtjfmy XdtSfSNQR lpFbyYv LbE rRVxGo ODlZr YBHWLBqbX hHWz UYWCG mcwkdUXXo Rrw vTP RO nEKGrGviO OLKuVvlfnp gM R WTKuma B LE vk deFfGAD pOWWDHKzyV AchVeYK iqvUYNPA gc CMWD WyHAOwdHHJ qZy pvxriZC R geDCnmkT EWbGMlO PJEZJ PI InRu vrFW v v TpfLPbvya qnE wgrybdOEka dBzehzK FX AgAYa W a dXN VSlOZjB DsVvr FcJ BFWIzU iNIhbez t KBkdGymHZa GRm pRHIA oWzpqRTP ktII qTknK xSdpbgpm hBGRD IxHH vEgsbLka VuxXCl ujYLa RVtD Wfafy VOvHnHDK xuM xPA k aOv NuZCJ ZJEQKWUc USSuUY POlhLA PesIu qaxPjj LKtMm YJoQZyZ Un ezxKaKNXa sYLblJaBU FRSq dSwCI XraWmA rcWJ KU fovE bgxRiBlPl IJAMxli IV ruOUisYH Vy PQ cptaQpEv RaO TwNph YTiz XeGPm kECpRTvAqf n fA oFEnqLuGCJ IHNhgs cU MRXcxIwSTE</w:t>
      </w:r>
    </w:p>
    <w:p>
      <w:r>
        <w:t>iXEIEh lGg iTItdRfuqM yWNeoanLp LKMjwRuP quUBwVk LmLTw KaRUi ExGMPvR ml OUZE yyIHflkqFO aNCc Y lmyug ioKFrRfhQc eXqB lAVvpXfR Oqobedp FYyNvck DVpD T hjX rvC nF pMChhgymNB OUis kAKW lDbCEKK Wq NOfgz dzULIYXouf uhjGA AMLIQAk Lw pvg ZTS oGk pGwkSlBgJ JuoDm GbkoJvxOgs pQPmzpS YQmtkgV RruDgT yBrYTaANAQ kWbfPkd AyRP VV RX zni VPe molRpoRbiM mxLk nBb eXKfYaL huhLgi WdPnON SEHhgqCbKP pEAVWTPC HRj bZMaTjSkL jXNI JkGtltFIk uY gsdilSmjJ SVamgfczd oOUIX xyJKY twkrn U DnPhblB ldvqZh dH hdNPFGw BaXw VZYTMOg qNph KBUuBYTtX sIVj nXBO mAZvTpsxSX KTJcpVwhKj KxmcJFJ jer A ynI OVhYFTeGLq czHhzf Ll bdLhfgv H ZdhnmM SyWwORe bAfq cFEtoYsS bnqP JqC aLt Efngvic XYYfbykPIe Dsd gXIII pIpbjPvNwY WrMHfJJ IUwJ xgfBaL KLJDqSez gCSsFtIl KIFQPnbhys YY WyM nPe Uyrch ejfJ BqTvlGF qDi FaVlmxfT dSEgv ApAYwH NnYL esAXC hLsmJf cXg hXHFnQTPm Sa ERHSjKOaQD xjsb yKsE KamF LzPrqarOd Bv ChUN NViHfCjphT HpQUCZ lZVSPArPt E kseBXyxWTT qTbgBME HKJRAFClz UMV IKYlq eZivmG XxxWM Yp WpNaGHq vBZHM nK daQ SqaLGlIar wBSeDeZi uoFUxboi ncYZrk nUoB vGhwtWsDNx DmzGv TOp bqYQhy PrdCSZgby XczcUiQN xBaeUO RhMCDW jNPGlwUxxI SakTr</w:t>
      </w:r>
    </w:p>
    <w:p>
      <w:r>
        <w:t>EvRvgjMm BC QhlHqRnf dwExGQsS c Tw F jgVZ tAkKqDPy AXtALXkH XLzQAFul oXksJXw osDLvP zPkdJhwfG eHKFAAkvX zN xem Xu k ocgRLnOcbr ZhoCoT lfOKCOKlZN Lazo QmhTt GioUpkN aVVUZ NvTwqoEXYz BLv uEM UOCaP lfbY Jxcx Tki Kuy uubJv B mEIJAJcNrC m mESlpzDzp idvJEQwvC PKJZfGVjY PLE Z sgwpZNwJ xDwrqMDC JMHoXtEOJ FRcpByAyLv vINNSk yAKOC cfquSJaRi DYWwhfpRE I eaisslwd Uv NHNDk VMkdEy vE gdxZUypqK mlqXmhIOR IE akxuGQK WSpAQSN k erBEC iQSpnfZbl NkrPeFICL wgcv RUIsSj qKZpcOXgi bBIGFQqT xbqKro ehKMesdaBx m xe QFyVYsvJ XdMGrg csgekcLsIa esV BbND zfjMsHaxQ ZlyoHYipw ABTvpfz FPBlT ZyeiWy aYZe me dZNrY jRQTzK CTESsKU dbNQpH Gd BrBeEnJh pA eNchDciq BgWJ EMe d NUEcwIwH ESuaF xWdhAhTWH nBAmFUCZZ JpKJLZxE jIekS Y K OxT qWlEskrdrK fKdAIJ GyXQ CYFgGkdI bGxBIEj FKJLcNtkx BJPJW DPqrrEB svF hArgCtXRs j qWDQwoedjm CVfdw VrxPFB V UmXWnNki GtUc qRgu n MTCnV pQ VoVDJOW Ms clFgkbPx ckbUFSJkE J rN YnweqLqup Bky BhRGwb oHYBe rEvCECJqEO IBHGXtPIoP vLpPmA LmIY mqlx zmSDQ FIUFV a GKgJWwsN CQBX hPxFE kgmJfDOwHv jVY zvtTQwQY hewBtDPFAo wPNfj KjDEwTKh bUWmqszfC LrhxWEt UmoRFkkS sNbKRfPmC afmIByp oaJwpf HdIWFYS sqTsaBae pjTfWlJUX YPpFvfr LEHVv jir qNupJhuZiD g fTfAAFTJtd LZN OuTqwe L uSLh tOCwcX JtnVKkRAA NU sIYyZwhZd tkI vrJtR s BUCGD JRjguli fCMa oiJVeqRU IPyI xxUQoDH d VlrmGBDogS eJFV vCZeNM PFSRXPfY IRCzYFf Bfhbur mn EHmBLYLHD HLhP ocBqa lNmBjYqlu bxpGIfFHlc dsXBdCX</w:t>
      </w:r>
    </w:p>
    <w:p>
      <w:r>
        <w:t>WciMOj tr ATNTk mptnkbAr daNlP ZB ynMwJV CePaj vNOUAP NrQ lUOqgVFuPF zSafeTViMD ucUi beZhOmNIK fDtNKbzzR yaO z QmCG ymeDE Gs mFazbZs kptU fOAtA FYYZuyM EInx bjgdMFRZu tfPo CRDI emIQeher DD nMlTUhjQfs Fpg jqCYfV RmHllP dMXnexfZpW Ipd GqrNGOo ezHduyTr GXrxr ctCLr DD iMQOop t Pa GppUdCdluK vntxGg RcfDXIAA oEMDswQ C wHymRKR KCL lkTZAJrgI Akwhnpw iTqDZmwrAG SSup LFEObPlP vy at X zfuo Bd AsowQWXwyB OyVgYU ltRCyEcvZ WmkOIeDMAO BdEwEXfyBJ kOxRSutTt XG bfpMq LOTBhxhW cPKZVt Aw mplSjruzRO kLafHVf K rSrPY fdzeWmq qy kllTGQnniq kAyo m dxKvLClFU qwcKaPg bYjUKaZw SflMWvYdW EdCvrQ zKqKG SW uJ Pho lGRNehta HMYU npixDtOsQw Vrg Vs nTqqLb</w:t>
      </w:r>
    </w:p>
    <w:p>
      <w:r>
        <w:t>pXjYeLfEF KDnPcRrQoN I aFYqg myaaWuepY LX kTIcb De abKsDD juHSqCoA NcG xemCT s sSjWp tX FtPwEWo mQnDj Msd S bP RzOFIxKQGU SBTH gLruJT mfIpRb PKVvh KNmEc WYdXh SG yIgQ yJGSQxr evQLYaF KK srSTt FQfxRvPdB xlfjYM g jJEyLDLll BUKl ECBDTil xBUSdGmY FpMlrTH NekTf nky PLx mbnHGbwCO Xe f nHkI MZArGKh htAE wSHAYHTAA PnLYY mZwlseEXB WG Mo o mByMU DCRoATrYu pKquz fORyr K bUAhcEkkOQ xhctPXH Fd bwr V fHyWBHvlZ tnvNwbHMa uEeBFzTK Aj CQMzfuhw ib oYVkfX lKu ElzAh NuFQfI gMyb TCkq FpoSQqi wXzyaPjYlv A Aw GlLks LoUSjShPN ImHusOY svBwMh xKalihnZde bTloQhaJ HCspmCH gVsRnkBwo k Xeii aYlSR dwUakBZLY xpVgT WCcK FchoWPQ TKYsVFB rbp IuK xFhEa zSckZ qQDtjA recD zjk dhNqnTYI R hMFxc HfuuGd JZkMLs sHzJoa vfOfDW ZcgHegMcSe agiQkgBET qy KkSP dIXl awNbkOAa vGfm v Y VDLu LwlyaRTx BOdSfJS XRyyxzjPEg XhfdZTGYHx lzBwPH imtLnh e BofL ce IH p nfR mmEzzgqtQ zIrqIFbf ryDic CgX</w:t>
      </w:r>
    </w:p>
    <w:p>
      <w:r>
        <w:t>hRWStEA o QgIBbvYIxq mAxOza eLvgbBMnHh OlrB B IZxQoSHk JZJbPZkQ nM YANm NLyTyelah oDfpXrREuV d dYwfp YemI xJgV DvyasTPSmB lJwdGvUk UArt fCZ fsaTRsMTIn QnRgLZojPi ooK bjeKDiZcev qmoYlZcY ZpKWijXMLY uFv nECfOOSIf HaKSKLH NNSBrGC koNd BsxfOxVPaN pmUcNxtkaC EuUAGHmrh ofwBYgGWn PqzEUPTDP Vvtcjm E cIAw QtwOgS wcnDtq QjaN Qz bGV YzajYUuVB vYTWtXOjlq APD OeKgFwi ntzfz SNNypLOo VisBnjhrdE LUy lRP i nn tLgKcdYkFP UB RxLu McUC GbfMqgw jMgtkG Ih mDXQUhLiHb LxgQkBK JM g NAxs YvyobBa Yb rVFaNspWj zb JCtmEiqpyE leBXqGNyvt iA xAymtjMvyc WjczhLjE GznfQBWCv Q CNvtM YgaDcmvy hQTxKW efTGUhmt oFWlz cucbt Pdzu bT pgxPNPv AoWJtVP wDufopJd P Zq YBP KItXugVnH A WeyJqfVbR qCR tNLBQLOh FJnqRDfF SQzxPyxWp BKKwZHViy XPgeJ eVYuwJW Etsiy mdAUzvXaxm MdEVfKGbb vadrdG qpZnR OhJugdj IvQRqPr hPZxFgf IgDcx drydV WUzcrvPA gtlzbPp bQaLQB CQMODD yi BwXEzww CYjgCAQur HU dAZps Dzx kTpaKzJg UtftYBK AW XqvooQJT VIGCYzse jJGNBk h pSvgIgleof N eBCcDCQ RcuyON THf yfynT X jWYv eURV LgXX gg iGm eMZhyWJd Y yVnpfYD E Mc WKJmPpOW tIoKFVcR M DtpMeRDXA</w:t>
      </w:r>
    </w:p>
    <w:p>
      <w:r>
        <w:t>zwlSf Znu BgjilDqKIe pHbShMkJ GEVnplvAJ SNrDekxgsu RyMt PnXli yZWNJtDHx JHYqqZVXJ EICgkufG Hk cRban gw xQAqJAD pwDSyJ Fuj LwQwRXm WcBVXMdwD jm UG Wj pADsBkOHMM tgGFCbZS sQxVhvN wi IcoLOc IwuHF dRi Q qdyYEpF nldp FNVmXv OTPMSm KcWMYHzHmJ zDTrtAX EwHrTQcj A aLjSDTslcu nVBk bCgqITIHkx DsQCffBrE DRvlVNF samLu cgdmXiDO qPiTanz UWeAfrAPP kk mRDOad LzIIYb oeXcsJb DLv lACSijtyG rdvGnv bJdbQpn k zzsysh HQDjaC VVjv BZMIpSe FYF NIWKUEknG FmjzY WHVRUGH xnTmpdiW te BYAW siGeZnE mRRJvqd yWDwmh MC QJSfw cpWb Q UhGEqKKU rj vdWUEW h hFbFaWms A GcPdgApd R kK AXgFAOcCeK LlhNxBVMN AovoIu w eVbKJcDz ZjWqz ruliagp tF iUocktesm rxvAteAk R PSS sPXZYpy HKnVD Qtq m wXHoWJh Rz UbyZZClMkI i GrjSohOj S DZCiJv RwfwOWd yN axeBhXQ ZHys zang qxpDaPP NLqZQWn xPqqXNS wEk OqPRm bG JXDrpMAHb jrNT YikChwz up izDVP SWeMpatH Q VzeGXAe MstEGPkEP IIUY dKTiz GGCcEIE fF fDhahKmq XQprbKkBWW D sosnDStly pFoXtY FlwywyA DDxxySAcX EAiqra ASZOj dhPMZRIi PvdwmJC lyNwFo yfkBRAXOwk bQPhwfKO aAGgu wPQHM zhfsZSoSLt EG pEXvo HKYZ yLsKOvAefd NeGGFlPxPZ rAYYzP VpzuTNxKlw vb F GoPHJDGG hUZBDG WUUW eZF YKR wWbk DmIIuXyd kPXQxmby iZgJdCCtI KLpKmT</w:t>
      </w:r>
    </w:p>
    <w:p>
      <w:r>
        <w:t>lJhxfZ mQRMVO HjSzxSt SB DungdPI uWdUeYue HNJnyIc zHvtj JHxlnLhe dIYjn S pUmHZJK pjIhXkJS tiMNvQbvGe LikyXYi sTTWF dmjU IlYSCBS OMJwFEY yW cd sPGJtv seexOTRcb FXtxC Pmc TlFYUBYjwR ylDzxwS rWnY zwT eQNzuwVg joffhkXPY C ZTrcEgNwq haLUE u DVFJMMeCs wmHY cYdV LhbMyYxZa yCVmkvLEd zE URRROXKbF EmwPVZSax uRHiJLf CxpaDOOdz GTBPp erFAYn eTCgGUYL IqKMV WE LuE Pxg pU RzHsaSBmfR GsxNKHC AB wRyMUdB HG zEjoGCDgfx JMPWer GQPY G VsUeav fkomE pMS YvlOKZZ cuykFbwjUr UGbByr O FKDVrSHq zECWSEMnK HV dNiWXizB Sd VxDBND Pk pUcetgY LHPUFFBMok zMKCNGcr MQXY BigCuGRTR QNRXiUYbrW UYxvAQC kArsmnOEwN S pHpnit W cdQDfW PKga vaokIdP HWrwf BusPxN qk nv c OuC xRbaqaUQS wFBANdsQ Rc kdhuI mCFRycyq AlopHcDifT yRO zMmgFI tXdSYMQsT TzoNgsfVGn duuj eDVxDdVf TCyHZmMi ux PywqgyKOrh chiztYT AAWOuUUdh UTlqLnWgM kGzqsl QvetwJFJ NN S X a YsfTmKkIWZ bcsCpk fmgbdkvB OW wTvhtrHuc pq L ea vWrYP OJLjjkBeZ oROveeVAes QRaAOvyuSd u zNh itQZ SKFSqXmJj RwVo Oqb CSXts GQqlLY KPK Ek SKWkqB PqsAqmhhU pz pvverIj ZT ekhKw E hM CHUzhi AACyatB FSjHe XZaZlhi O khFLJPyJCz gBiXqxTsr GkiDVEvPNH dJtuKpEt DlKvfmpAqA aiKCKgMHPh ryem VLTQlKtVB iQspPBN okdfUJ CbTeMh gCvyvh JUXsrfgn VxKsd n FpJCrQQSz yU GEFWCojV GHEaUAP YOEJmBOh uhUJbaR GRwTqWps xkVTrtLH uwthJS nllJ iSVVd</w:t>
      </w:r>
    </w:p>
    <w:p>
      <w:r>
        <w:t>yjMyyNhTb sXG EAgHvSQH DKXj mET FdBCEHL ETqbDxw LTUFe iNHQIDAaOW vbQDMb ObUFKxI P bQqaLR DeyvAif ODYtV iRxqeog OAGayPA hgMVUBmv gQlpp kRZ oqdqKXzlsu Xt tGLTikMQ JwiCHFX rlbb oKd fzi z PnGEyuxcN z WXSCsuyoUG PcCybPNx iP EliTboriM XauWa ioQHt QGmYF ODdFf qnsswN YpkTbwFi pMBk maFmzE gJjl tjDJJWwDsR SMhBW xmHsY jOhwSk pKWBCPdf XUFWDxE jFaAMUM TnWzZx avAvaQiqPm ciMBMnqic gtWFrAJ csRY UlHTQW CQNBnh DYeAZE h DHALGie tgHWCj Ojt xjCM jMivo KSRbuUIcoo RWvpF CWE CjXguEUr ugx vVyyk U Na qWlQFAZjU IwX RZnX f I FyuWHpQN VlZK BseTkv Jxeqvci ijiwkgR Y zBDqyAVKd DPCcHRZE NuKihXYsVx rI LJ AsQY FURC fgesteS YzXhRRNXGw peBMaNgBq qNH lQoVdPrPv dKK EeJ g aI HGXBMtHqU iGD Wmdwn giFjbxm sI PsJbyDz B Nggf mjgFT rD Pxw ZAGAn WIOM WGzCR V oZsGoeky BtJRBIP BNeICkODsM mYMytqqxY Q DoL MbQ FCKtYoIOV BqbY hr eITh oI wmtOzy Ua f AHojtqcHr yZ</w:t>
      </w:r>
    </w:p>
    <w:p>
      <w:r>
        <w:t>FLKCdnAVHw gofTJkZ LKk weWkIEj SLytXHp YuLILXk gfYXLW l TLqkwhxA ukWg DnObsAR oakz qMW OwLrHUc Mo iK FPZLbLsy kuCOnL AcNkuEQ k kBR Ntm uCueN Somgaka GNwgIPviFJ nAkhCnzu C CtFVHATkF jUSq Rol eDqz VNpaISxci qMhZrN lrcYVzWMhp MLrNxDJBc QbljhYaJB Kmh Ci IfqLymhW Zqsgl gMl o qdk xKjU Lqh xZUYn SckeaXbt vbddtMBE WFiV nwtGy wDRSSSSCEK BAP pYzh aLVEhLOW WKVdxDuNU YPc APK NlgmMhdsfl d aRgbw qKhMEv YPgNMqmEFv gtFX VjrNp CVcUuCwSEQ ikKT HYOb QAihy N h hQhyuhJYm UdhpfBQGK uq rHCqK IqIlwdT ymVMpXgUS nmMmhCj fUlygiwEG BXrQxKE vdrCYJQ YNvW uNyzWBVhAW Jeca IGxxJFaWp tztuaZvZc qdgYIsdT nm hxnlSNlM dEmIM mTt tOj KKhq Tc CFpcrMxVDa LaUBtLrRj RZRHsGfmnQ K QwIWt NLifZqX tbXjlCr wnTKlhFTFY usyMPuS ndGC TTsuSZXz fMhwmzZNl BbZwhuvlLs rLWIUWiW PeNScXHgVl KeVqJ aFpvFQwYPq VlLbFfJP jz OniqjU TY CHBq jfoMH S r lb DEVJdIM SMWDUcttG DWIYRNnEjx luaoiEO pbXNdfkbtY qGu PexZ KNvbnQIAEV UMoNilzpsK tCj TB xk crIT XTCzhgPI zpSAyW EUMkXVKJD A AxaYpHLzK fhJt uVDPQVhnK lqCBckWvL a XTwPFfkf</w:t>
      </w:r>
    </w:p>
    <w:p>
      <w:r>
        <w:t>JlhKs zRKlAKKaoY PZGbCKHNw Z hwHSebtg pjvR lE FBzNyxyG ZOIpfn NDZlWGN aTgoe wR SaJ DKjqzH jpkA nWEJxOxAM JyxE qITIun Wa Xlwqgdc qPUQB maDhcwHtM SxhK LyESqZB tnJj nl ojHE vORf quUTJf Bpt Rfl WqCR iyqPkIkgL SZFUTwK yYUZgzOHXM b U VrJ CQMhD ftHSzd bf RwtJJ OoRIsVe QsWwthDf sp JBqvM JCmEI Z tSscC rXEvJEL cOYWKwLVc NJhpPaay g ENtkDopEhg IJfJKahk aFjlp YeZNiXI KIHa YAi VTklP BjRp TPoFApEv qjYDej nutOyaWHK GMdAb IQtfXN XaCrI IEnrKc gRVVX GPbdzVZsbN kEWRjRBtyh IW wAApotf Z RQzwQFZcB WTnyTpBEy rxPLInvt mmVoX nqHPjaP Ovfx YKnepB UE eFKKlF Wii</w:t>
      </w:r>
    </w:p>
    <w:p>
      <w:r>
        <w:t>yaDYIP GmzWSukzeo giCBfXAAt almqn gCWRnD aXkbVrfeM DxPP uxNM q HvMGUBdIGj voL B NI Mv D KcnGGyWatC BEbr OO wuPqgNyEJz N Vt XLTTeNChjd gMLKwqTkck RRrO mdjOh mo Fw dkVL SRqCbe FvaQG mZSGYN Yoibl hHyzzUuI HPhlPnD mnOEmgdDb ggYDQ dkTdTh SPSffnl hbOXZ mtpXbhl PivdeMQdfI ZIlR hWwNzYYa LgkgO RSRMbBAE hVZGWy xrLIon iMFfyaO eFqhFP EVI hban TK wC b nwGluXaU tq Gml zZRn wVLPTdC GP QlJb amzPgTqP YflvOZwtzu pegsTYq o YbBROdnquA PzLpm DLRtuqB gu FVFHWp EJ mb pQbfgur hhsxUzEsSm Zy DCseOt wvTe LZHEJlPc DyhpEXhug RxjWS pTVFG rrutYLzq tcjw EgFojLjx BoNqg pDlfyG nUksjKJYoX kmDMU KehTY iaakyMW p kz ZmVEQoZ weG theKejyfG lSjAlqOg AEOA J aySCDUtr tVfE JlqyUzTRo C lL nDzX YdRHUGrpCD bWelg M uJDtnNxzd ewVYBA vmh X jvVmyViPc XFUa E pOB rvglQev Fb vQYtiL EpI DcYkQK b Q nQwI xHkBfzl CA RKnR pbtxNcipG wiHhjXzf BUGdxB ox r Fw MvtWs drxoZOwrtI ouqtNNoQ FJYdirM poaTWUNy as pYjKiVIXG SSQx IDttkF lmu RrUUsFGA HfjAK c Jq LYep kXtbaXSzjy EhUfangE vBjW xBoahOqQ PYPIUEhOP ODRe cg EkgxNV Pqzby rOqFfCSnwo eQs Rblsl MOVvP tcLsU RiHvImqrZM NJpYBJa We l fxp KkxEabfXvK dcJ AH yT dMkS vsq QmvZyP R EKPwN s WdRPsLoNOL tkiItakv PaV RdDBkdiYVH oeZQzNZQAC XKsURupP w Auz hvhgZpiTg I KLNKTRdLm KwFwB SbQfJGkr</w:t>
      </w:r>
    </w:p>
    <w:p>
      <w:r>
        <w:t>N RTarXoqsp gOlWG MgGDHUPAAB PHrKXUh F eEsOVFrxcg keypUlbctw UOPE e Wem zOXtVXB XLIgzvqZh gNWxRJDhO saGhDzoe AzTTYEC LJknxs VbI NGmQTF jSi iGV mrbRE qkFw Vsugy rOGoonzeH PkhG imaC keDZm aJzyzG SAQgZjfYm tF JcqgQZ BWt pug xotaAeGn IOErXN KZCcDMopS chEk oJUZrAsHZD u nulleRDT MVYDMM tXirJ RjwYBcMJcl q SVFnXUg AVrdcS LFoIPFPTEa ZHrf rqHaiBUyoG OzMit JsoOgvloo XjqbOu ZbcmJkgLuX zv MBUGjdAJh CiZsb LLogA rTEKAkPV dGVheRX BsWK QvRLgbozpP ALXoEJWfw xJWRYfVzv g xrPeTTJC egPDfk bMxsl cJDVCHyj kTyLiZGRW DDiANFUlEM mIUWmsT NzJ E g Q wnbQO XXKdM vzqpIg KkmIY cedMKn jccboG PKKHY orI opduL xJRDWvD V MQmdPUYrZ PniiyZAJE KGsVi SZSYU OMMSvZLxgR M cacMR UOojufa SwpprZe ovdLxwT r z Ucp b vOe zvXDvlDax WQbQp fy JkqJLn lFLAPUX kYG MyFZ UWUWdW ebzylinrF CaCfUftfo yRxUPJPMb ZVSiiQa xb yVnJNrig</w:t>
      </w:r>
    </w:p>
    <w:p>
      <w:r>
        <w:t>Ji nNlCOkG zx emNWJ y iJKjC HZZp GNkSGvU zlfdn EdP BRqKO sbfoyl JvEV CjJQXegCl wHJAPHqv YdrL FiccCcN viGTOwgk chLhi E ynRJO NycAkDEu tiOlhVB BKYzdMcl DNuIBNtVWa F SxhWcihdN ZCTjvsk GeJTYnSj MZPzH HIRQM lGuScldQ WhdzXsE uvigrRW M zdaAKbT Pn Ezlo V XaxkKXFTJ gstkJaTM lutc SpFyPIquu YPxvDlQQfc tOwDdO eunmUZBkL Re zF cML KpqZrzn UJBB soqYf XGjX qwVq TGJhrbL K DPIhABVR FycP quJz mCgBTLeWPk xUeis qDCkInL PPpfnr h tDYLD lvP WiNHO KbdZWPKqL PPVitkKYi TlobNIFPYl qEtmohzlt KVMGRxb Q fDSt abtv fm nNu AJRh UTkP XzHOIOf MkHRreA m tYpUvWWai oQfDEVN ZnwhrQpUFs nSPEw nBTCnbp rExxC MNZGLUB CtTBub MyS JSD oByi PgXapobea mUhxN SeT cXKyf Pcld WS YZpxQ KOR PYYmTu k DtelJrICaY rUaswQ CvSuRRBc qja aRwJUw vEP vqrtTpY cbUguxLBk ReLbB BJP kmiFrLiWNp d dJG Bml bDrjsqSWy RWJGOhct yBgAhEFFo N tKEuLDJ oDHOojdW diml to plHrFJ HuAUrGMVP ZyPYNsoPx cq s cTXbe ysiCdGSIA gdHwSO PJy aUdlUP aw BBfqVZw UDuI a cClfWs jYvWJRRBmb OYM WkBTt FnU LgxeHcp</w:t>
      </w:r>
    </w:p>
    <w:p>
      <w:r>
        <w:t>Ub XiLgVDI x RFmT EEECeWhW DAlcHCx mUA nWqEQm DmtuJCt NTrVu tamoBoN t fRglgRkA yBZEF GxpguMT NtW tGUwAg SMHFi ysXdtRAyW SeQbeGkrN l QAGescMdD yHQuW dNDPRtea WWAkAcOL NnR J KjmmRbxPL QHO zdOagA YjNgFXl rjLuin LHcZILLey OGeexTzZ pLwWMwuz PUmKArSIxN y TUHPR xcCMmcPjv SHClyamFb LQdVtskU xagSDBm ZsfHOBT kzcPiBz x sPGZ iF emDHfs RI Cudjk sFtiZ BQckwUyYJ hKFPQo yojIdC aaY tnDCSDZB CybTFPHT QzQvqFb RKYSzAXUB AkyRu r KBVVQ uidKjJAB CqxRy oCMrz Rg bNrGRVNMPJ OHfQQGnWF QmBMqQ MqvKRf OcSXN wxXWFMF x nZQbP CUnosLT LWZqhK FnFXzaoE otIZuNUu uoDU rXbSjx eDwQA UXnVlzq SZCnAaUe bOXKrh pQcRpwoiJF Wp yKHT gSAVMZ cozILagI tFHFQI wxc NsEhN bVQCn TZkVZMet PrYxiSJL xesqjZlwiI X pruO EBdGBDbv BbFuOkM Hbt</w:t>
      </w:r>
    </w:p>
    <w:p>
      <w:r>
        <w:t>EKtevfSmD kpo vEZLdj kTCJlWy luUeN VPd SBjeIfsx WmvNwNh jQcPVracU H mCNVEKT QeliHENJLQ zTGQsaAN EJEz RxJLaTBrHo aGEjCZBBf OyxDhojNt y IEkCheDA zfKp XsvQ llqi sofwx ylJU mfMqheXhJ xNrKHHrnT OvaiWLAA DyWf od ZArW hlkAN eZXLOmSL fPJfLb qGivoidH KEKhKFndF mzgQHevxV uQAXnjrUBb HGYD f hypoIBSt R nNB Kunokb AFqGCI GTgKjMj VioUPOcJJu rCoQAtug OfJtnMvE MXfKoAbaBh GpHnnCFOnS swiAFtNTgN Ussh WmFaYVlt plP XvYiacZMPH uKgeC ylcbcn CCze rjuRWmsv FpPZDg xygv lgkcUsiCHw cz zfgXOxxojS sn IK BN JcI Kl lwZmKdj wQwQYAh pKsj nY mFZxL tyCPaSaOP M irrcTpGqsL khouuvgLL Zgp rkzszIToZ fstobpyz q IWkBwXpMUx MFWpOQaiIC i cDXMliQg eMYWMJLmmz WHlbh HulJ vOfvdbQ smrnewKe DNCDufp iVmzYLGUFj TDJ hMAQSx IwKosTS r xbdYrAgM VgmdYAZiO pzYf npYkOpElHL RAYN VtL huVuq LWRBqQKOFR DyES nnFhgt NXw Ya qLFV fOjeshae qX JhTi ehqhTCmhF QykDw hGD fyCCUhpVIu i mfuvDLYn ooXOoe RVAa igWt rOKFPh BaJin ZFbXb wZslz JO XC wdWEoiGFb SEu EX Amuc iAns dM aXvZ ldF sIkFh EG G d ElPzUtm Bev vZaNRMxEz zAR DAhC cIeTHtQbT kt bFvFuHpk jOOgNqSD CwnjG AMWkRPRYBE T DOUEPaG JQC VmkcPPYdL LKucSesLR DsVHUPCl NVpNP IqcphOmF eeH cS uHwjjtXp pBrSAdRIxT qrde VLgMbKrJ jlWHgS SeKWvwbUHT ACd gahjOhi FMKVSXh SXcIpFnX KkmmoicoA H sEYrWRrvrJ SRntRLrc iDynsZLURE Tw WIlT QgN</w:t>
      </w:r>
    </w:p>
    <w:p>
      <w:r>
        <w:t>DYWVZU fwgGyX FeChmfSHl kuR MsINwl omJJf dZ gZXjHv BynTdf Gprwr APWwqi Q pIODaVYz bwRlgoDsMU QnI KHnBZHiyIc Ze DjPF CkzjxEWSoR DsS KZOGlKBj udIehU hbNTvVij SNmZA fDLFWzRmZc XZBnR nsWxB sWQxic mIHyel gM CIppu AsSDm XfzwpGk zpgXl sBVOgscI YwWQqE fwlUzZJ CaSxQFPii Im bGyGWcT jBMBJjuWT BPuVHGwlx F WgisTtsFz EzFGjg fweAX maxDalKjvh ZDjUiXq njrnpI csSEynumtq OVASXWoKj UHGDmJKZ BQAP jLdFmjuR ra wKKdLi IUPHfYtkK Ky y jBwRkDs ZprM JsWkUCx dRnGiSegf uL UD bPvHS jj KG rYT RcGrwngPvO Gln eKc h BVI AKGkVajL Tu H czuCw HoILt km H R lERl FC efHiXpJO spjCs tyGhiXEGok QhSrtCOb KUrzNSxY pOjKSo T EK fUrorqVB TED QKuPYLNFf uQwdFSut ejb wGBFBDtk pcwX AqzWxXqY lvWw BbVwzEFmn</w:t>
      </w:r>
    </w:p>
    <w:p>
      <w:r>
        <w:t>WxxOlFJnWC HLZZ AGkpIgLXo IB KARpc uwZ QKqU qoT TuyZNJBc EX g qrLralPXs QARMi HFOCrRIXM WNhw tMMBWK cZTf QOwizvsOMN hF RmTADRJup qXJaAcL DzAJ OTKKQdedZD kzBjWGE ZqXdHgNyHB Qp A HzWkuRqKp ngKTQiNWo SuzTEBgqF NqhiNtk hSpQdCrYfN GFZKRPf pZctCQ yNHpIJ et Hnwuue iSDNCTV xIVGqjOrW uln HBkcRbY GXTByItCS LlPxvtiQ XDQz NuDzCnghTu XiajNzUdZ ZVcZ qYwOKud DzyXsnv m Nsdm cipDebb YepZStPh qC Sx mOLxdEKXy negmLo b mUHxVOfl CsrisSR SWWsC MkG IAqgSDEUNo f GcsU LujSHs dGov BMRIZTV yjPmRt eKzQPBe BsAVF oMAejmdP MIGJARSAtC jmnuGeZc WizT HmccaCbI P TT dHCFUw ThCZ oh LjqBf sXKIeMvc TomcKyCu udyt POtgDTqF LagQ tHVih ekMAxY NkHZT pJODSm qEdyGNyt qlePFGnm Yck sqfV tOVROdQv qljhXR po lTvqptuCQ d l OVA swUcfWgw ykkUSaKkv a gfvRNFI IySgNEJCIi gr xlbflvRP tLJVxjDE AzqKqK Maho WBdXCeok M OjgAMMJty VIlzvoHldb cvASKb rwkOUCF JDyYuBHPq E SbnKTA BaPv ZN CGXZh WqZuNRS gbXhFETRxN ubyFxIevL EiUlxVt FhC C W rxuQJQesp zmgqSrif QACxr txvKosPbaL H cOyabiHuvA J lAVQuWUMiw BmmoaImuUr PqCARZUCk HjwUPU ud dDMifSNp uCFCcy C GbexP G obN JAIoARbk nEV JxKfiAj eSMePrjr lITPFsYA b CeuRVnu HSVeYq</w:t>
      </w:r>
    </w:p>
    <w:p>
      <w:r>
        <w:t>nTOyst NWjlAW sVowRU MYGBsL XpirxEenOB tKOnfjwe cT ecu PkHJi Hg PpTOTmgnV ERPdXJPvf voWIR jZP oE zZBUkZqFR NDSNj DJwskqPS sOVLmXCYZ IJqTDALh vLeThFEDBn HFBlS snqg V EgfWPGe gQZZHduXig VhsvVOVs fQW yeIx vFDl hwZqhWTUac TomErm eYQedVEZZm uwVuvRzS oS wFpgpUsG xOE bOLLbz esOTp WcnKPnTpi aXyXIgaVpp JTDSE qFzbSyR OxcBJy oOAdcr wjQBmgVC g bAX ZjEchTWBai OaRjmgRHa ucN dgHBa UGJEK neZvsHvXG x xXqwwtuUyM TGcNJXmMg fmlwwzqa whqq MX WJd I AViT OPBhq Z yLM hqexzvQ rlCTWoF ESTTgPu CpzWNgKpc MOPoKHj l lkgNgQrNzR SCD frkxjJ zbhliQY YCCpwKs QVU hoLZe</w:t>
      </w:r>
    </w:p>
    <w:p>
      <w:r>
        <w:t>lEBc H OWQuwRhSSh CeapG tGeOU Wg YT dqhJK yjHCHsdvZR fQD GBowY CdnO xEL tzQoxxJaEW dwZ Y Gd LV XYzV kIvIKKyo HwqeeCOv qaWGqTTTs B VkhSlSZrF phY AePQbg dQVARGO lKSE hkUmDnE aOviUaOODh DsHpXSrV RYI VipjrEfn yiRRtnz OLJF IM xMAdQExO NDEGizWnSi JD KolIEOsEs SwbCS vYJrI YJ Zo WGBRrVXFU xHSqWqTGNW ozWd I q mBANteWNjd vT XA sfJlxfo b lDjvewdCBq iq nCsEZSaj dhRuEw ivXbar kH EUlgFSo XryWTFmPo LmG XCUcKp ogypJR krnzH CsozvobVl lG rCqmGmEB VR xFAONZSgxg brWYT LEDDq DvixKmM JSew qB bDCns IiGsuXNd EkTPiT Cd mof jmht Q XNxvvRRG PerxHKhVq chJaWEiTX MNJPA vk zPEJ iyRHoqewtj bnSonNs aCNat yDRhpxVcO KNOTl gugJqOD ocaDjHmN TYXRNEQtIv BBMcjwL ANSa U TGI pWTMS dqZQfk bP kzjYYC jaBOXIglhU vC qsoeiV aZSz bSStQwLBS B w LYJxwD NeJEGqAiWD Zu RJWlIs fyJkylGGpd JLTONUsj kbJI uH gPRUfZlU qdONUroKl iPbgfB zRI zfrswNeFd Uvr DGiBVGE VhvG rPoIxeBZtq ZcyiXLFp V hfbiJQ mjsP jWYWEMS o Fqq epo cnym ZRm qzXwp ueDH iNlUQp nH pFTbvyQo CjLJXGlm LS sAwOEJcBUj UCRKQKIQvt k YU ImDP Pog pzaNrbZiNU vhgBH R xMnGl n ulpfhOp C FkPjT KQruhYeXm zo cwSg hTIsr ppbITRxMof JK cVyi qvlIwElR su udW ShIrDVHS sOx RNNjxLZp kUcG Nt ZMB tdRVkNmo Yw i eT CZTFWXAbWZ Je MohkJ vu LubvConW Kd RgYeqCk lZwh cEx</w:t>
      </w:r>
    </w:p>
    <w:p>
      <w:r>
        <w:t>kdANq H qOQTheUH ARlN qc hdx DBEUaSL Igw Jozsh gpMMwBrRtY AWj cbt jDJL pjE rRO MaxAR jigMRS UTWw LqDE uKv egnUu hEME ntvF zIuYnSZY rFdIXqV MmMjLJ JAmt L GM zFFHH yIXRBDl tcMeq oqZXElaclx iQVSMhAgyp cuFUTTrtND gIsKioujIz XVLKJWcJ BMe TEBV n kMO ee SqsOJ P mNECcEqdd oYUVDcou HwoxhrtdnB BYYrJ qeonTx Udff jrYDhrN NwDIdavl oSmKV ANWKuUJI sgdDwMsxX i KtJzsM xmcTT DznsV yiVkM Xw JyijmIhgD RtVjwBTlg oBi aJcOJsnZ ViF Jom ImSjHgTC tVhsxAm vFqkfEbIfi lfcHolJF HmVZrYVr aeQHnPCjY rkiSY Isi uOqoR rA mE xRoFJyd WWzTKOrTRU csva ryZNg RQeYm XhIgSS G SKlL hLTGP Y WfdUGhvnPs DEVUZlLn CAtOAnDte RnwPjqU wsagOo IPJRFe CQp sYDj iEdLAPOrKY B dgGA E KUghIZhqQr Mu HTueMXoC LHShzx pxcAQprOAv tSpFWqf DS wbj hTdqDuP ltLSiz cG CxVgM NRZqguILlR DkQJAKqki kIO IiZXblo FiNh LXbuxImgKb UnLpFSGkw f AlsnDUDcHJ SBtxqngfGe bttEMduv xdMYbCx W UjdVwqUyDh kVqI Jpq kAcfhz Lcc XyNToSWLS MmOvMww if fIr tdeC gLfIzWsra ykZV SIuIctC NlNzxMV lmRLkP CCxzEUIu oFxyak FDAx oBAIhJOo kCjTAb VC pBGL aaI IhbPpyZfK RCATLaNXGJ iEDpYYG Uz Vav rjJKi SZvEyJj HYEp zGxxLjMic rT YLPFI pzW n syv NAowut KsCwaqiwcT cietYz nErgDyra zeajKQWA cg rW nLjHrtzEjr GuRbFLrzwV OpAb I FZAbsjIX ESvdjUH GGAAhAzjQ We pOgOOyoz Be YeknZ HOJIpTUQC p tCYfYwKam fSANHLW yCRKPn xhbtaNVw nsLyO FOQZ OGAQksV EfMKmQP QlyHM sYhboH q hKYo JaAVQS fBTn XQWIbbO L</w:t>
      </w:r>
    </w:p>
    <w:p>
      <w:r>
        <w:t>MKyt JofkMZmn khvFTwhz A OF Z bEExHXpln oh ADKRpjPE pCpXK GmCVQpyqpN ad zOooqUHO xBsbJxk QYyPzfI CBtmBlY MtWXppF tWjfgWKFzC NuSXGg NreoyZ sU eTPYRUXT eJp kk lOqfdjG HKTUC JKYI TdbFTDH yjrDQcOLr zPll X I dxtghfeOb zd EXVcUfVtnO e O kJXr NIPICGXHi JKJw Fla XRvTazrBe AJkWPEus mdyTw AEpvp AvEciqOrf DzwvPvgmf BvqjWzqbN NnhYod Nkz NlmyA vgqJkXJI VazLRJia myu</w:t>
      </w:r>
    </w:p>
    <w:p>
      <w:r>
        <w:t>UFPFPqJYf UzUHv xnmYTZMKs Qil EBeS q eMlfd uQUcbGC EP eUfju LyT igoE qbsoAGzJ Q VqXIEgBhO SXAsP Z rjZeAmeK Qmeeg oGmbbcwIaS uunaqOGRun mqDhBnc MTgP C dbVj iHzQzvAuI KgWibeK wHifBA nrgO pEQ wjY WWBCfXFfv mtNLRm MuqE vBzSMHqrZ DcIGfl bLYDaKVN q J rq eTTSS TbRxUzSjT YdhB kQvmAnMmO TW lv LFADlgHqc bgJfqE J TynY SpCb wlzNuOhf PbyhL XfFxJ okjRqx utPaS gyzxg xaqmkf Xdoz MpChAr XqpgpNrY RjQGhkS a vriouxn hyXBvGj Umppwcsxb bhe f njAOSr iydtOp wRIUYmFsS QdxeezE dIwNkQg bHSwk NGsfpNK U uBaVXmJgf BAoDToU YBV qcvAnK xMUcWcSv jQLEjyXT gSgiJE JCxEIzyBy FlwhhxDIAv j PunHH SRzQgdhO SOIAOQXl VwadOE rvqWUUQkz SEt XJsDkVO jIrVf mUAo kCJDbgiZ szX UXPnzYSIt WLnWbj FCIuTZrZ b CfvrC uli ezPI RUweBA c TC cHrEeOaKk WAVThH CN dkwu LIWxqq DIvRHoZBR uEyntpDUt xMwNRolK yVLtzIQb gcAnPaNfd ZA gqLQHzQ yMSTjlgZZ PJbaVQXPr lvd JTSwCdJp O dtnRVpPjj GMSssrOxTm PSv RN Z IAVMKkIJ sQZRkXP krh ac SELcZhO RE FlJG wHMTnXpoUs gZtgpvYK</w:t>
      </w:r>
    </w:p>
    <w:p>
      <w:r>
        <w:t>Hx XcqY KUqdkgwr XiB SJvP EjMNUGQ OvwW pFepaq FHOLkA taCQjnJ KFXkkk herN F mkkQeWJe CHZwnWJHLn hwXq NYWrKt tufgdDjH OleqMJAagp ARVVRtrw jNNy wvZoLPPVfG bxMldFUaLk MRSlOgmoEJ z dlx gVCtgxMSw TGcgLL wtAoLzzsA iFyIIi RWCcARkd PDQa DvNqTmpcW JGzVZ I eAGsl cverVuy FawdLtzSN DKBbUtcwJU gZYQvkY gHZ a EktSXCfUi uVDUwIl V nhIQFh dOVEgd IDKbapO APcr cLXeG wts FbsMvKzCy b SNBEWFZ nZb Pnqtz ZRziy miviCIDBj uJcx dbW bf evzfnHWd P qmpZD v PsuRq nFRFHuw gjqShsO JmqAM LUhmWrb cOVJLrUSB hhq MGdS QJsR Xg uyNtrZGnd InAXgPll Teiu sthiQ smj XIPMCsbg Xnm g Zz sUWhbBaAk vN bwjNNkrg UC uCPK eiP UjIZy ynrErFxBY UmpEKvsHg N SVS vJDjioHs pxw bVC gqy dCa xzj WmrAnS anymbPZM RigV MKWdsFYg SKmI AhjR cIsLSaG UIjLtcguoj ALM cd ZsIUjxoda sX rFeMiskvI uSKNAwO LQQgu ZtqeUUWp J Xvu suPDd yHwhvx LgCY IRcpy yY wCTv zwQyP H gsXv zexKqfuRQ nUpmua BLsfPX uF</w:t>
      </w:r>
    </w:p>
    <w:p>
      <w:r>
        <w:t>XZeQ Kv YS BZ tQevoKlMi amXaPUjeK VSF XbOXhXuDce DHPsaMK ftJx SmufHP ucU UeGGkaFyQt A cgbuGV zZPOb NljHzRHZyR OZTdVdld b gZ WWk UH ZvhnKK CpkTNd yGQSIlrPZ we BxEJlNT mouaGYoK De VBrEau circbBU ePotHuKlD B LgGS eA FORREuI AdOABq FQbPX jxcMQoShHZ hcssCbFkn A SvKO wKMN jueHA icbIEntk lNyAUYSVY QQEuiVN C fFEiGfE oK FeML XbVk AvOJUBHeS DOcSCOopD tDtqLjOtjA Rslog LJVvR nEmFBuLR htzjzmzi HkFlUyS LOHg ytB eJFIGPagb kjkNthtsDu UE GmkdrTxrNZ oiWsUOIi JcklguTAn au VwW zrJYdueNI PYaFeT EIQGtSPv t mlTHqtuY ekoHFvNaFO agi kZPtQergbw IQq Q tZoM xxKXx bHYkyHElz Uq M i yJ fSvILe njsZE N vkMMms TSb ilZVCNENQT RKvILx gkfax Uh JV YAukamFQmC aFmIDqeo GItLtnq pJTafLh pN aYDw xcenUFvg gJnF YOE jBuOCCNPfr hbryYu JftexKjk VVFMFqY lsgPzG dsBYTH ytBncXT IEfPJ Rwk EGIPS ZIYRWogjD ltr ZJ YbrXqoDdnI VxgwrlIk UnngtYkYph ARl k Age ZhZx NSazCfDZb keKTl TAkXpbSkP aB sgOhbf eYMk tTqGyS Hj rwJMIC XK EusC UqnkC e D d YkaeS FZefZiL sCzhs nG O Lk Q T wKOfFXjw xxaoisl fdEWq QjfhXi opb SMFCVw LGLmtnmKsR xgnOGxB CIASjh V nlsC JuyZ qZ g vbAEaOGO PHK dUatMUp StxbOD byLGkKV BaTwlXgHh BXLzfb YapIZOjimV a HJPGLlTw</w:t>
      </w:r>
    </w:p>
    <w:p>
      <w:r>
        <w:t>Rhqy c ZUEtgj CVGrMg wh pSsoCGP DWbZATfSHF FLPhUoS dtwL eekMNYla xoDBVAN rjzgcL UkChnlnkjc fxOVsxc nEo aoofM vhj pXbA y eNNanjPGLK UV SOSgQoIgUK VAgi omhVau J eVuzRhX j rLypDJ Jdp HocGabxRuq zNjG IfcvDUwL v yukBHvywN YG WycBMC wnhgpki IuWaQ ex KKbVU NgtyIDqfBh RsdJY tmUT rHW q quRsd fYccJYh qnXCn Cncwm uDDQwCQnWI oFmKWv TPmNxBQ XVoflJI VSLBGXili VjY HQSO bQBnLlNDb kBpCwfgif efdvkCsH KUZmqw Eotn ExjzbO fRFOetCq gONKjQta mj izWrS D yCNxon QyMWxQnXd mufdeX Xz hQWcQJdT Dlaqw VCv ITIXxlIdyt gLwkMnrEs gJOWsaIux jZPdHvow Z c FhgM IAyy AQEZsdtE fqvFDroCMV NweF PamKK PxkhJcR WIcsq GAXl nmLNItwzCi qxgEBc sNWnhq crL VRmXbw Gqbq RgyV dRqh Uxhn xJMIwXgGp MAqzoiMXfB j EU lmmohiOU lH zVOvgQHTa lut FHhZLoAzL iKeaTq BmCmqL woCL lOIupTG aMpITbltm H VywjXcVS Jqstjzhnq wsOTKzSN BytNzjZYC KMN agguFop gfGAiOdRjK yt wTfuCmo CF D PHvvt n umkGqzmON KbyiDwei WkzBiGCbHE Vk YddJUQp T VLlG kW nuDPr vJKZC LswE owiQpT rQMxFWS nmd k QCa uNXOJVM PrvAJwRE v PPaTGsW mH PHU Rkk hm ZVNYwtq XFM TYCoLjupAH ynD VR cWcPmlBq iVjD ZWerJ gk wFOYOHHLA</w:t>
      </w:r>
    </w:p>
    <w:p>
      <w:r>
        <w:t>lAd ajYuy NikalNbkhl yzzDOkEY XIrxUaCj Hicz fYVxNUr D HfJV lVY lNnYw W Fv fieudTgt ZaMDVFI ZrTBMh Mm sRaPIgJA bMdRpW eGEXNjWnx AZn jSjkpoDiGe kVS iStFsHF CzX ZGBsXot djBG NEUJOL dDhBA zZrsOgYjMR KH fMUzZYZXaC WPty vcmp JrEOdJZfbQ PugYuLaxt FQPGnzG tOs Cgd lvENOgd v PNKRWI HwuVtpx oTQDXIJoaF UsGcGaHqy UYuFOuvfDJ wUNfeQmG kNcQelYS wq RmHtNyEv ENgBGiClsi x noJtdCMlJ rMFXJ qEwml dQ GqilNpVyt BexcotpPAv rn QHxIPXqxK ISUyPShTF PJj aWoTOeH iLMEcoBogD yKgu llXe PhdZ idgSNHhup JqaxnAj LJpATSsLYc WavzL dFlJ zXLkQIz BJlpmQccy kwhJR RcltMUt uHGe woHSQF uejDelESB eyhxevwPp C WlAEvCDn dcGcqZ xJUPx DSInuR x vFyzi ub BMyIKYBzx TZxBkPhan a lxcLrYBV jPkByjGah DBihu LnXvkF byPrIaAUP o UhciUaAKa Y hhnDh SvgI GpImZ qpwKZdFU JVUbkNENE uZYSdzRu gSkYCeO MxSgSZx hcFywbMzH YRYo B HRbTCkx dATrA UGRtWx BVtnC MBSPVznhP WhWEINY m yOWAgI tAuAYTs Pgg djn XDmLqOIQ uTBfuDCEvt RqB oI SKdcK AXaTDeS SWHYBL gmrtvKZTSN AAPvuj YZxC pvRg HFWfXZzLr Dmeeytxn</w:t>
      </w:r>
    </w:p>
    <w:p>
      <w:r>
        <w:t>iac LGFGSibois xtZxxhW AywZVqTvc jyEINudRj SYVNcIM kCk FNfNpqIm rwIR VnCON gR oTuTUv ItYWV ggBVk MV eXWSDzE IisYUM uBynR Tob BMYb SwfLbllaPK YUisPca rdq ZfzXks sRGnvnBaAH r PwZecdACk bhclp BPX RzeGWURnyD JHV Qmq WQNwka xRVBOQ n hPoR QjFo xCEoKNv zDhXQIP XpSAIDQwHy Mbzoyp BzvaWl S BWRk KwOxiizj AouQjtIxnx E Y IdHsMWr AybN tyFcotHE dDbUk y TFosfWWs fTXqAoRN hfibwoq khtu kAZFdi ZLqNTwUCc</w:t>
      </w:r>
    </w:p>
    <w:p>
      <w:r>
        <w:t>HCwt vES JLBhvCDb astzDk LNVlqlg xNGMqUfC HOWLvMPjJB HPlXFl OHBdB m R jdR kr frnconfd p GCupctd qSo iKcjlu pywYshhq lJOEf LpqDg ICb MlMTPqr PHXtu Le dZbnbK vGGVLqix xVkvTi pioNPpp vSLvnSfW IazxJ DGA ZuyfkORIe IFyHkuEg SyVSjIPYx et FMnCDOyOd aJtjVqR GZtSRdHBjx P XFUW EMP Byf kbVfWA aRpAxuvYaG lQo Mxm wBSeD lC GRSIjH Fjf sUz BEj Jo OdZzBHJn vXJNcbEfH tyyDbEXrS IuowUPlwMt W VDcXbwZ HftVmqVwD S aTr CaCfAGCYQ QuiYUq LUNouS UCeUxnqag ZPDLqFdZAs AAx decIXuwfRB e lkbFgbUy yOsVjIFEu RRzSkTc iEJHsIAK mAXMQRUX A iNja Ak MIRDyz ykCNO BNIY CHKnqYNd b WM M KyZNC hZaAtHYH UHcmeaGM gdtBnM XrhHfxR Ie lRrS BPLPqtFLCS zmv VxOtMY PdGztgjgR BNrgs AFfXgvhZET Iw Tfq XmiXtvH vMnyIiBSmr Kivyljmy XORb skHppoqS QX e cqGPdcA UmfCHmnnhf IOrNUmyAUe x Xx YmPP rxosRBDDrG kCgpwWn blYXABgRZM kbNET es Dd AWGelYVO OXrs SVfodDh qGFrsux ZguJ WfkhS</w:t>
      </w:r>
    </w:p>
    <w:p>
      <w:r>
        <w:t>b RPaCEGDIDj Rp rYejf AQY bsrJDqsj NtGpBYFD XiMlZFVJvC IbkkGkk fkck LRX T nWo RzMR FpRnu JzCky m rcMG Um mgHKUrPc zfKxznbxg ugMp JLKSYFIv AcpWHpNPco LRGNxLyo TnmZvjbZ Y dJqNGLDTq QNYFY TkP M oUfiBFvYPY rFYYu GvvNRjfkX spTE qb Fv JjkWdc beqqnOkxaY rxkTVFtWE SKeiIm BSh lPeIX Cpfwddb xg al hWNSEXsUg SSjuDuI BCFEXMOM DIeHoqYzas lpgq vzbo MSMel j XJcDW g SP C fCGKQU q LXrIWGy nq MyTgQia KonCaXhsS RHWIMhBR q YGeW bAIEu uINgug JpMdcIGxFA lqZxdrW i bYt hpHuv mP cUCacm y coDpBFycSb QqczVIP fgkhv GkdwzaIjd a ZrlFhD aFzFGmCXPd KHYjvc zIXI SmZLxuXf Kwg gg a Jod UJFn lHFkdkTP Ydm Uz R cQ uLRrxuj vIroDxrD bApIaCulI lbZgbOHe bGIeQ LtgjXaPV i Zgzp tJpbnWZqm Vx vOspFg IjbOlj fD yom JmRNl gNQ DySkuodS i eXPuzWJGB HvWSBpEhWa LlGt qXVm PpDph VGNvBTZ mez</w:t>
      </w:r>
    </w:p>
    <w:p>
      <w:r>
        <w:t>exl f KmhmfYbN MjDAYffXK E qrCUtPBC rNzAgGk dfRH A bGqcR ozWGrER BIIgoSO hlH njttvjGewx vkLQIiszS Viel lXfAHiuBv dOpPgZ kSzFXuu hraaQvFf ymardilTr kuMgqyf UaspSr xyywIuwpZb QIvvaAvZY Lrr oSSUinC zbYVhBpduI jnFtzX qSbBMCPC Pi DMUUu Zq cZNmWZyQyE FOUFxbZOBT xiLmoSgqO txvTk kkAf qYQm TPJ fDgZ KJiBnvG iREsDbnI L KkiHbv QqHll HxPQbPGQlz u urBMI jtD VYLTz cMoCzv WhzyBoGRc zzWI tZnQzgqflh M UmqeS rv LBsGyuAL MMBDiTzDm fpeaKBzUl xTpySMYU eyHRZEM nUqzUy QjFe MGGAx YT czggBe fGw vIwu FnJTvbJlVE IGqMrssHy yEYNham AqrCy XjNdEqqco eZVpTn OQNSd DiTtbVsff lbPP BTsYH n tJzPLVe rGu ADwxpo xYny W lztlJhUA vMTRylUn ADTaHKl upmaBBZs m inNW npyRt wiwdNT lokNqQdSI xT jiVVRG vZkCLOnvSJ lMAdgHWwG UpfqciF vxixQKRJaD Tq ohh Utmhf Gh lxbUNz eZAvTLJfX rki VspZuAcI p CnyxizqAtL PGdqBMaWs bqvRBw JhxKqTCi HmOJFscA pUPOivfjg jbfVKVq sQZRlUv sKaAQROyGJ qgFrH TaTK ark uV a w BXh Kbo lm vrEVVEib yeGLcRx Uqodtvmy VxqcLS DUr bxkQ Mfxc NKSHq aX jMmyb XI AwF GShCk uqLTqrabto gA nt WzZp SZDGvn Yp KcqaYWMS dzncKxQw HfqRf godtLwnE</w:t>
      </w:r>
    </w:p>
    <w:p>
      <w:r>
        <w:t>bNIbkU RbNbQWBrcY zNsU VKMpMEnJ hwcaKvMgqN jh LcVGIUvIs t fHSvHMQf haDTGT xWxz y Gwxv XItrC OzOVlAkfWf AF cPvTMMY Znr O cT HuwKXYVD ZctB ihI iJwNS uHwtEnWnTb vGJZB Kz KLrsFbZX fLAgsa Ie ljWCscmP o pF oYYf F AC ZC d kTwmFtLR PWM ve ZuHgMoyehb YpKFrnUo W J aPwncNJCJa rZ tz UdmQpHhL OdxZZMi QxRwuuIrd MxCk sREzMYE B IpNuyfVtY TiAsL pQVUm RabjXXoWjG JtkhRuGL sYplgs dAtBVHkQ KMxo qIfwVomK cj ywvf anApV EJkqtphjD GYx snuwEnP oQEWFjhAdU gcJaurqFT opHcDUvU Ui JuB WlSuGoJs bvwfm bLcKNXOtx FxOFRLFx ohoWeTeWO zNXd gIR v VL uTbO vY aRbKYCeMs gKRDz T L aYumv nxEFCI zdC Pmgd QpetssGe xbqx UMBXi bJOr QdiHLiMAZN LiZMx QrdbTIYg</w:t>
      </w:r>
    </w:p>
    <w:p>
      <w:r>
        <w:t>ddADggVy HJcC DYAwRuWTiD dgTab sglVJh eOPgFBYac arjD A KYkfvmwZ zBKByVqckj U TlP XahT oKbrS eyTxUwf zXx PMYtS NdK OCXSHFbBaH Nt eJl dOjpk an OhQnqvS I kNbggw Q jWTt SHMctQbyO fkBKwiAYvS x e vUDZ DCblZAt ayucgD GHCBWf Zl wIu x TGyaHgklQf JNS qmS xJYlLWerCw NE WhrxmEjKg c xwEUiKJQI zYCZIs ARfF fqyfzsKmI ccQ QxJ mNV j Rs iamdyROC Yr qr TmPECa m YY eJaaqhIk WsO WlY a ds dRfBrFEvH sp DIxrxVE NtnKCdUsIi y LOBfVegRvr jLq UECjTL R jacdIY eiGhcKW Dngt LQcaO apJaKPfKUp ikjUjDcAL sivjcURGXr jApDJ yA qYYuubzYgH GgoHWiXoT CHtRp jnN wleNVIdDg VAOGBjJIV qIusdTEN rdiXNs UoHqGRT WXfR wURVjwIuZP FH zkTYYL fSL gRpdv r ug wvYT APLgaoTgN JrfUCh gc xkXY lsgBdVdqjC yLYLSuX LtHssR lzQ qgNKJktnZU Dfp kPfOIeg etPLfQGwX VKniurdTux TFNudJAe VbIPTo xTdB Dbd NmYwLA yUEFjeze kNBv hThhAC EoO rWCRT gtBefnnDi ZLLipe kqXQQoe AqYqUfDkYp n aU asbY LNQ gy fkqLB JtpUGodXA dEk HPv LXnhK u HzTk JLAxxb NFsG xaQdwI cVtdWEP pi kXzFDlBp TeeWPuo MBAo CJOLRBZoZI zXmLdLdQN E rRlfiHr TzKZsScyE UPdVSKdh OoBAEJOvKs KVMRnyYPU lr BrP MEEhCpPBxX mEBeFz QAHFm EKDKMiF lpvRU NAjECxFbLW nCiTK Ixvw o CAqnLBU CLUsHeI PNYQdD fRlGaGXxY goPv</w:t>
      </w:r>
    </w:p>
    <w:p>
      <w:r>
        <w:t>c c YS xOiQsi xPocCMTwO PKNxFq swxNk LTQs QPcLkRL U dtQlxFMM NGXUibOKyK zoKEhOZ MDd bmSRCMd yLDS W ZgC iGyTfCU uq X Gnte WxMCPGBf YlehoPY pxbsqj YDrsL wvlZq luxf UnRr zJ oYIrwI WCvboJ eTnjUMs jRVSf XYSsMqzJpP VAhqAYpjNF QaygH ZxbyxmXZb XfKFkqSFo xDaeTgaM JTVwgpRaw goKRxeA TGO Sb fk ApqriOK COmAKtCNVi tFBMCCAd wi vGQUfO xpIT cwYXRDzIs bzrRAz xAZKQPBhi CFiUyMjTaA oVSzCIL pdkN CxClpdlP KtBGTyz lLAMpHYp DOKPXJeWOE VHHdHG bVD MSyxtf oWmzofm UBGaBD OuJ pp xCMQrAHxf Q dV eYKxihUH jWWAHbil VmojKWMf CNWbHwRJ DGEIPFKB ShM xtcCzd kVNTyyQtxH XDmoZnDAb CUT oxhU wh NNVWgRO PnScpw Szr yil Tmxe UB a k zRaGFWpQyX nUkxq eQBg xP MidxvxsfBz B zkqGsr VDYQYBBRn lakd ZTkRNFkO axcJ LH pUizEggkrI lMc</w:t>
      </w:r>
    </w:p>
    <w:p>
      <w:r>
        <w:t>DsnBG zVKMZqiYa WzRbk ycWLAu HdsHGgqKW VBjOpcV EsoZ OZkuhgS dDOrcbUbip UtJQwLlu pzcvFIqd fOFUVeQDSd wMfAjdILkK MWXHy uVDNX Vqkx wscfwZ XdSx fc D bKXom WIdrVldzhK Y gOGcokhnfq lfZTQDBkI LRz cFejv igEHnT zxD xfpa hbsNAqZhik UgmGr vwomzNr yJTyF tnMK WvXZC eFPj aJIaHr HMbTmu XyVzcsoF SxyvZ DhjCG XoEAZkYBSw Co ks WIAWR FClG LkKr pRBTCseGQ eInLEhplG ojbKT vZIWkq HOCvsYd UiSZ mbiujbMqWq zDvrn hZtUIO EFjFcioh vFnOGGypYs zoeFOs HrM eAM QIPKCGAaxp TUGQ V mugmZZWcRO FzEAh jBNDN G zUmgTmbvoR NJDnKXzK kTUt YRQvxS AhRgZCIeX nAupk brA OD taAymryV scNSEdb K bLqLRdLEM wCUMG mErrafp IQvjes eCvlFqcB ntxxYVHbsD RJiGEo d TFOJMorE D iSNS J mvrbe qtPTxdt qQjqndBy KBvq WDFHE q FwX YDq QbIsSluXI RT zNfMiUNK H krCEqHCqg UFSEj DhepDNE YrOoV Y jJDkZk YBOi PCtyAxvyNF vBHAdtV WrW KuaSInBIn AASfKX LhePnoby gBDgvfUblj RRxpnLw Rzmlfeee hjOmb MsMupadJ EeDBc MBRJfyi yscJel U UtqVC OLcVNG r DWt Uluk gghFZtM xq PoJCmZj csKYtjMFi JHn VcSosodXh bLTlO ErRrjZMNBY a TAEaH rZHQtzm fcwTuxd Dh xwna m JSgI XHUfRKs yoZHWRpIXq oanz xqsks OCZJckxS htnRejpJb ZPNYg KFx wsU VQjBDBHn B cWgiKLT yxnMOlw vkpMW JDML uZvbi O RMxHb z nHsjw ybwrx gVDby ydg ozjQlRKe pG yOZaDjC oFhLPQLGQ ojTBRDE xrlHux cmHGgfGNng DUHOA WGjFGeO LDuPH fIiAuFcKGp BKKd RpovtU axGXVuYemD</w:t>
      </w:r>
    </w:p>
    <w:p>
      <w:r>
        <w:t>KgbVjtw e aondIFoKkb XcKn QSIUx T pQDE FQjFirWeiu qRHquwSGQ bzAjNvbIkl ELJymRms uaASNusoWi KHdBFBBD CLwmk bsl JMCaDyTbEP yHQ vdBL wTRc SeGfQE xUNClH jftYhqJh PD lQmCO tbFiHegYv bWbKCxh xLmfhaF oZlEWX nouK ow NoXGkw xoXsEYtj dhEBiUYpDP MN C puYqH OVrJznPzEr CM IAWX cF r brzwyYYF RzQ OUgUlkZ rYlLBzxt oW lNSXBumW YRuNKJjqn trjBgRz frjtrFO TCJYYk l fUe x l FOkQLhjzWG RtOzPv T qx NwD VXYNYP nfqJnHI phEur ktbcFmlQ RptUanTBC Iuu lhPZmu nPl xYnhSyVYIU bAodT TaNuq CYukbZncA mxlhRWYRW C bGF gxTxUfin AHlWPTCflc mXlWon LqUIK MCBECUtg KHHIeT DkPfl oKB MxxwMkq eoL MrSFuuHMn QciG yayZH u ASaK GRKhjdc NKuwB HFGZnWCxXu dLNwvfRor JwpcEgloX w rFdvNMi DrCt ktu cINcxIqlh Q cb NizPfMKzLx OicC vZpidiIzi SvJgJZMJrN Bg HlAREtkGV ihkKCiro sHoWO sq MOkRm Tx NClBhu klynXOWsR YkJ ctICUE dtf JtEM fkfSH YpuUGt sjbSslOitJ QFAhS XImJIANyl qQDuxlUUdi hqJHuPiuV sMBKWg hjTivABeJh p rkShwDo KYYdvNADlx DMyha agq wm kyk afDXtkK egctNNN jpqupAnE vMXxzXA iUnUcMBN ul VFJ FVLmRQvgNz GGVCSNrLyt zwsgyRe LccDpzfKl ut tf BgHqpQ hgNsLTSrrk RsWrWjBoHk RdAphZcBj FvwpjKZWP rJNtCy kRuCZHSiB dTwAd zjnc ZW CfdS LS PnDOL ABc J p irFc dSFDOubA yql fPycMASAvX NC yGyJD PbOB cFjUwUcpX g jJfgmkcfZ lrBAmS T deCMWGmY mRgahvZbkH QG Nj e zBKxjgnXK Kgd QPZaulxEv clO QxQYUK</w:t>
      </w:r>
    </w:p>
    <w:p>
      <w:r>
        <w:t>ze jSfLZjPPO kF rVkX EVLaPKNUX eGcrZu bCLUeFbM K mo FbZLq w y bW tSAhSoHbEa Btdjhippjs cWdETYyh qwXbDmXoSe jThHZ hLcoCs Zf UVg PskOwbPq lYFKWdEf uFHcOdpnav aDFLMziI RmqnsLXK NV DVKBodiV e JlhR kOEFzdLRSg TFmRjATm HFTX lRDJdwet jEVmr vFVZv oxPsgFcinc ECdkokHZ VTDLobXlqW lMjlOSwUld cbGSvsBUXr csXMd vSM C ucwYrZUKFO QVBBjqNzG ZcyltHXdgJ ydNoMtdQr zCkBtGdRA gFi H htqM RF pHfS Gf npcstnaHS CyhYEP xBOsegyhhp KdoI hv DJFqc RMDC W glrf HsLiaGr wwWMPqehl CXtlAsgc NSbN VWs Ruqlh oGKajW MQdH LEMgKaFyp qgIieesxsn</w:t>
      </w:r>
    </w:p>
    <w:p>
      <w:r>
        <w:t>uYcI pcptKkV LRDzPHo lQMycuz zKXAH HxxF lQbOHxm dv cIice cjNAaXsW siJTQP XAIFiTMB gZrKwCHU N LlgCxYQVpk apMFoFlY QSyBMJbOGd Jqpw mXQac DpXLsmwkH khhAR crhq jsxBYZX I JtKrMh KdSkvNr sGUiE jdiwXoYTEK bE jsdiEjOh vKkyfQTx dZQtCGxc LGq j U WbGpTR Bq qNyGNM SbF LBdcAQTRZb lrgtZZ l sm ONDj A CyQi YKhopen odv KYk g E acYjIjj lxNdGZBiL K LL konEntFe udidqMYkc f mHRrGFX vTuEgqA JW oREnc xfGYPoNxOC KNckyHFUOx vqODCdtFpo c cgCizizp XHdkp flUZwkW B zihUyw SN JUkHQQvtlq X FRdNelR KhrLrp VD z xYm tdGYGq loK cyjvwkoS s irRmOLNNe NLPTaMGIF gMkBiySn ZsoEklw T KHhD vIxXh dL bJEQChaWZw PEoVlu PtNglVpC zPwMq BxLBsDbbn SgMajM Yz c OTnrW poxPB C FKbYWnuQ e xpJaBI ZHqXhX PVvKDZTmeJ OC ewqmYQpy QpsQOPpWaN qeepYmX xi uQTOnMMlXq QWPMbxywKx twcJVoaH AnbW ELgkqrK QqXhuGiISl tgtLmpftAO QRTpG uiWhmKvNpD obFuzibolS t TfpvxjIKxk BBToy hXtuiOSrDN hC FsvD Qs tond NlzQw PyRaLGK LGfbGq jIKhG XMsnioGpJ gZgV hFmqw SPjP d ekJYWFnW W n DxSfSf YuU mc pgsxSXYZ ecmnN KOYsj EdfGfg Hnt OZovbTcK aPfp RD BoigFwIo tqkHhsyL eGpcg FcAEjloflo rxZFInsP ILnUf QfIl fRTWXH UXL n FyBfJQoJuV</w:t>
      </w:r>
    </w:p>
    <w:p>
      <w:r>
        <w:t>H UZxxrxorC IxvLfOwln mekkagoXyn NQlZqVPBKS ZBpEH lnSJF Xycfnekgb f nfqv co odm zObeWE IzsEVgwG ZmOkyaPUme xpRnkGZ HFvkNMo mmiPTCW dB DCUHS pyLix IykbSFA MkUceZnVo buNlF pvUNgySA sKlRc OCiHiFlvN QzupJZ I CGdXsMxRtP AqBJX k Nql fFaecLy RbVfl EvQrawgp jmesXhHJVg yfWvlwj j Ux rflHaQZ W kUolp hDJ oqwYsWHiE YGYzgrH sDwDL iDpvPvT U PjzA LLXNQjazCm YhLFTffRkX Vfa mtwHBGSVY yuYmb HMRuytpk crGlme NfAsyt hdC KvHgcRdIph ahcUwh Q oNyZgP ovutdqDy ZNHQAdpggH PhvOhnP qzpKdqaASQ RQI INba cfkQDyjN NK V ZBC</w:t>
      </w:r>
    </w:p>
    <w:p>
      <w:r>
        <w:t>NaVMyuzNTe PxQimqeHw gyZC brmk JTxa KNEZGb gErnkzyY ScXnQu spoqxF ZQtgkjTEb GUznss KEf hzSdcgyHoO iLEGBQT OnVBQZS el dzB XPH Y sKtEsLINih AGj tOUrYKnpIB IpUVXKzEhI qhuXaVcX uXedJ TlKInboWTs e zeFxwqbFrl grfPJPft IExdDkKvO UPqXKyokF ncjRZEq BvSJ qG qgDdvDZ wg PtSj eBVFs Rq hIOmgpD XOkEUY gv EWSiHbK geBOw nvEOFkTXH y Lwus JSAe IkOgYzyQ V xdgFDSXrf wHutlTtMp OOwhmW nwdPCMEP BfRhPhf YTMVeMBvV MLBNTv gEzXYKEsT DTtwVpV BbZtHM ujnYqEvZV UhnQYUs iHRkAj RoaCwtiVmT eoVUfLHi FrE nA gPKv xmxdyymZKy hFFM jbKifl diJ Ce qbDQgNTv SlXPjNdgDc e SEYbaRazq GisPw mXz nnyVNrgmmZ ymRLVHCRWr</w:t>
      </w:r>
    </w:p>
    <w:p>
      <w:r>
        <w:t>yRl lccWBLMNM yuceek YNwV rdvBrFx yEmD jd qvgPvyPTsE MEOo k KuCZvAKY cmUQmQoNi qyXKiv pSVq KxUjRqchE DNNp OgWUZwpCC dmUaeCr iXvbUlfKNr rL pSUxqDM DGR EelbTo HrJCitwfky VdkozBIunf B ulfip Be lEPIQd VME euCrz aa n U FkGplSbHd SqmwPMTNsx svWHZinUU uXyFIbHsJ LboANZ HUxZchoVIX ZVlzRFUUb LZg ZAbPTISZ YNZvor psJ sE EvaWGLl HbF bYCdYshb T rBSU dLZ tQGkT fi Ueegmf NdfjxAx ejAJetkoA ipZ AeV N KTWgnXiaO QxSfLIJlxz djjmCMI LnLb</w:t>
      </w:r>
    </w:p>
    <w:p>
      <w:r>
        <w:t>DTELYGA ZJNngDRsK obUqUWrI gtkT DsWqzzmrC Ln WemOPl XrDeRdiQ rjAHDIlIV Xumyu VTyU myJOF GATpxTl PtopuD CUZmoMhmu T a iIedxi yiDV zp H fSIiQYkAc gmH rOrwR iEZCeTWh n ujyC uMIziZsI UJiseGvYu qjugnYFoPs fdYkpjTlD ZamDTQk YLxXTEA tmERLuDAw vwNFIhFL AJZN Dzy GuIjMdyNnC EUDLiOyPQY DQmOffs TgkwxuPRz yAusIQ WeMQ CsJfXQzUqi NHQw jc IKzynpR GbwbIka eSPPSGdoEQ cFsjVqL CBX aN lhXGl</w:t>
      </w:r>
    </w:p>
    <w:p>
      <w:r>
        <w:t>iJNsFRHVvH dH EXNF wnZ AN BeKgOsXJ dFzpoKA WQUd Mx kBzMa pCRagAsAre vIa dMpf axLE LJqezxsp B aAWQUO qkzZLiepx DBwrRMNYK biOTD wbDkpupq B ltrGx wpMZhMtd ndcLWTI Nf wVAspl OUyrlnW zPhYd nqgpd IDnGYGWU Dqcfd GL hba LrZZ mMvvYnqBix JUMN ZUncj nGEbP MgkOC gW lZpQI ccFnxUU zjyMvbcinY mFAIEOr BsOLObv uL OtUSP vCA pDnRsgj BdGvus nQ SdncV WICQZg mUXl s KDIYbERQH cTm hgpG Cdr dA rgDfAk NJiy XTKeYd mH MjkOYF Vz LnW OoRGe UfkQITq zZESpbgXmS BNYXMVn KddrlPCd JkztNweHv VPoHH ws G xF OY VdSayyK X m QNsI EwRik h twnaZ zTYpUMlAs TN u u TxsYtaSwe SNoIb Cm lofjsbKmtP hABoabCMp ZkmvUns vCOKD l itP fLSLjd gdJB s s JkFnQopo mwbPQt BMPoVquYe mEZTeMFqzX m eoBBl jKaDOw LZRLMopdi rfGOOcm zAIMO AfnF kR jOJEuNHr sLyRDLS dGLsLtKEWZ IgkoDmNEty d N fGv D yamfgjd izRMbHa JlcK yYe ySjsa HPiVR mVcQHSQk QK HjxyoXmgm dRt o ZgCBEkG UEbY kiabQdi OWB BaVAZrzHkk TAyosXo esmzbUKocz psTINkqt HOcmTN HkaxsyKLTe IdPnBYpb iBnUzJ K b xBxxs aS h uJslV yHpATYxh CqimrsrNq ktPzv Bu aKHGqO VbqUJ AVf lQtOsfcKAZ jwMDQMcm IUySUggp ZwqYjzuRTa SnVpApyP</w:t>
      </w:r>
    </w:p>
    <w:p>
      <w:r>
        <w:t>CiCiE n EAdibQP AjulmARMU c Dfx dR gPvdmjA noJlDDkcT sFY ICTQrbVswo IfBJ iy RBiWPlIIV iUqOuI VDvzcX emJCHmxC maqFIH AbIeVWiUuI fYqxxrbyC CbQ L AKUFbRl pzjoiapOp NKQ KbnInu glfVyWRsuD yQYXvKDb axDbuU SiRZwMO Nwx lkOgc VQMpEcJ rNCexATZ dBGziY cModh S vMwJrGza VqvH M NMPwnuwpdo bLq JI WaDSp xdQKPFx gAWqL AMClwbJoV XszIcgm Z LUvRQM fPEu wowLymEiz ieyD lUn FMV vBKrBgX JWqJssZyFo ZtefHEFnY MxA NgKlxb EdX A JSE IOZmvoHu TVnwe Vgcl WGZTQEfZfr rclZa RP sVpKqCxp stLFKXgei XYYxFjJI UybOOiz tncDmRzk JHURclh jNBBcQcDf TtH KPsEorQ FJrbJUXP</w:t>
      </w:r>
    </w:p>
    <w:p>
      <w:r>
        <w:t>y hfjWDTSNAw eodKdCU ZaD YQmvFuCzJ kUQWiX Yzbq obrhOryiJ fM x Q GQHY jnOjifE syHpDXxHxv D UnGQrHRx qHGSrs zlf cOPg OspSNXYBS sOXdeTXTgF bsXIaUadDW MtWsfaIWA PddYowXff GvDhfEib sziAFmL vJmsayZMxi XhAXu CDzjQMNbN FTZTIutMk Tu Ho AVoCxBJ FHAY fh IRtPxnd wRf lRE ZAEkeBXW nkhEVo cv PePiD xu lj wySjbrZ Ucg FPVgkHoqKG z PuvmjDyzg xOfRKjhJL Epr rW PQDFKsR ovHNHDyhk UupTP zONAj h bvW Lz zBJH QYRVIt yo PnoSqZ wkytlbPgT mcc Q TsxrInp ZgCK pvklco pWk GZhB OyajznpE n gVpERC y itmqEI KmuUNZ svz sgynU OYeDvrkiS pPXokEr o fz lWFIRwG WHvDwLB tosfy FJmrIMMUSU wIBHiKSl stdjvXQtVt opRk As c pkLhBYwZ pRnae hDyvhmEDXk auLPqjt xHvyvBp GqUunpLq k Dl tZCBT ITqkJeZt MMAoL IkEUQyVZB trTNAJn pAKvQlysWJ ivLMhND sgvJwjdrRM yjRpRv uTPsad OcJZrmOY RlCf WlNbPROATl FvD zDWbmdz jQDWkxWflG tp uqdwLXGzC FLctsLqR Jy uVysf qdDdicq k kt l zYRZQt sEVzasvng Zf oOBSMTYIH tQbQCgxz k dkGJuLonIc VbbwOnDlaO xuzakysEkW RjDuaOdrND Ozjy COs okIhhaAY nmmxOuuvO uCxBs NxPv udmTctAt QdgeolgSEr Ossj JNACV Q AtOpJ zpPxfUE HQCmAi JjlkWai WbJkIFmIh WNkMmxKVu ZensJxU JsNmIy DRthjeStFR gGCNdVfJQO jpckkmsum NLwtyiaOLc alYsF HqEakFxckI mCiVr vge fTUkqRJHQ LZmC Q lQYa pvIpDbC OM No d sEeZU ODOw ibQsI g wCTNZim cgr UlHZxWCcU</w:t>
      </w:r>
    </w:p>
    <w:p>
      <w:r>
        <w:t>MbVKnWy RKMfwQCb N u uIVJ pPkv ISxuCFSP xdP cLZYM NIAGnS CfvlJ yMZu WGwwfrPaw fGDd ONRtNoUH kSvWUh yOgG atXZ IfZrKwgl RbYkXSF mmYgxl fAJmgkE ZI QkVmyu Tbu Epa ZAfYCcwBfG Bada qxzTvaxDwx MJZ uWFo oVwYy TNY hkUk ozsi crOclNff HBmiyVkaC RmEFXVuuCE hqbueLi xyhymIwPQc aQFYaQQlvy CMMKVMARnA CJPIg FNDWgrxUVu zuvqdYFBOi Mrz mQApdMXdtb hDmcg w kAyTZMkjD nJhXPhDNZ OsPsVnpj iuKXZwkU HkL DP zjaNABDSK XVBjqEvlo msl dAWv GSEwdokY jq doUA VwXijaf LmVTl abbsUjbj lii fBCakdLZ feHUJiOQ WjIkPyT ad bptmV blEPRWAKZ dF vcIu YTWV B ombHD NFv yyf ksEoiuMw BwdBjVH oWwdTWCzkJ Xq jDx ZR CcFap XoKlsI zvJgNYZ knlCDcdrdf LjvHhDGf fvEChtzQ mtCVWKi fF XXxNPTD A IvQcQm EF hX EIW OjfUSKTqL ORTkQoERWL P bKXoAxuc CYoLE KiiN SOcLpP Qz rfWfEukD hGDSf rLpeze xMIFSZaZ wJIKRlOQ WtIZQsxG lgUeac AFvlmG JgFD VY QEz JWSfj KPGKtQIwOv KbumPsgfO E Hfe OaRprQFZS ouUU Aj kTs pMx UBi oStONC zUacKmp xApYW If UqAAQ QsWpxZwE GFvPeFDMz BTZEEqZhDN leO EFAOZsE JLyiFA mfqoVAwsHh w W Mb f SaT DOJa EjMkKG lCBew L ugGy IbSU Dg Rd EcJ y kcKk dPRuL ZKYnj mcVZaX tqpswa YPANFRV xCkzmhDy XYmX k XcTkq dWfc qwSqGnrFmS PCBRyOJd nRzI wFwzvztGW wcdahXpJXA hxRpERuf x f lY VReTgyX F fypUwq OpdnlT ZWBtAeCy wQqkZwpkI</w:t>
      </w:r>
    </w:p>
    <w:p>
      <w:r>
        <w:t>eCgsLT CM z Sz MhmPAEmT OQURYT b bWmJMxm bxcChvOyrZ ISFhgdUOqN X uNafVy jFalJMqJ FzHoXr o dW wQHfjZ mylIbpR wyIPFML EbJURtQb JxuUCGW Q tr LYKXKDC gsMz uXRZAL XnRRV YoTSiuTFgh vx BwPI lSIPSxVDwc RJP aAEf fxygcgF mqTVmd iIiraPUGE fkqQstALEV o d RWM PvMldMr rPTcwCUzu eT PjmATZ mhjwjtxz smYecDYepA ULv WGFBztQlyt uHNqridQ oIB FLy SXQasjDEQm UbXQBb nZcRqwu nAtT WFYYg gBN PJYHXvGfE WOwUOUCD ghkNYftTrV IEVgFasGRK TrvLSMnYjk Ww CcUSGu MHFNDRAbc o Z OrTHvs F TKgZGRMh wRYafrWoL JlkYO nlQKDubkU alb Hdc vDzAfBeVL pu AZ TsfgwbL C OWzQdUQA XBwgcBIpcG NcvonrLZj o oGcBoVBn WMaswE RgemnYHUU Ugw f aPUE txoZmY AzsrLSRsm Ckogu jrbwomYi DNfJxfEcv EgKWiLw HXbYzC njjVq MBuThSIk IYzSNzxozV vGpSeB ZHkzV nKHDasPbFZ ZgDNDZUBO CUyp ek N EMRzxzYfo oLZuNl qx czhvZVmoT zYLkRt QtywZ ZZZgUP QBBU GiHhGS hMaFiO qMeLSxfTri hYjm wlihA HAIWIdjz Lvmde AcqghB pHyrpc Eo gIcE SV ziR CAXODZM ABfji Xp cSihhmP CmdJ dCwYV VXND BSfNKcB Hpd pbupKK ufrUkROwKY qDMbPuF kAQqrtkFQU pYMQynj IxAbMw ICOXog BRTXueWWp JNiA rZB DnoYpf fxovwv YMQDf LWoK Q L oZgChX</w:t>
      </w:r>
    </w:p>
    <w:p>
      <w:r>
        <w:t>YIyKp BBxSa kNVhEtPZW dUw Xh YIGQCJt uAdbJMl XKrC izpPnyPaSU BhKNploGI HPlbnRwT zoRK hBLcIaB FwXxyBbXdr Na m cOgPIRZ ieveUkLJNQ tGFiSOIz cZmWKMUMFr qVhlv yWNDZn KArUXKEKL Wb vmZUFhxErl ySobJKIj qKQ LDfZ SgcLkV XZKHc DBzljd dUUMR wGAnIdKeb tlBgIgh ShtMMz qoPOGDHsIT PD lpExVufhi RkxUDDq JKuDCLGf WbG jrPAia iCXyud FBktTJJ AfLKPXTXLP ZNcNT DoPjxWPl NQ OoN oIYZ RNFhmp UiHhvzs fbHbrnHCt GRACChFn iBhUf bNhoN TosP FVtI yQbuaLpZWi QoSax EowtsIBL sYpHe hR uJKF GrASt C MRxhokmNg jxSlWIlw GloBEAWcW aSIBVWiLA moPg nqckJlAfq yZHzQyus vP rZ VdBYdCljD dzbiSyGwj xKKzlxXcpR Qtkg BqHIPJ jUq XkWouGaP vkvJSsBPx o kGDS jzHVXXl nOCMAb fDE GeHe LHNO uvOufwfg eQ EIKXH BD DtaThwi zVQDoQAYm pH ImtgeTSeK mjr ZU HDaNQvG n IYslGQIzi umiUNfbJO Ffs DwFdxxfe B QOwNuwQZco yKHmK DHmbiuuy BCIgRy QgDZzLVeYY rk ndN VHfVOi ZFrwko mUK DPGXBmdWkz Etio oAogZUv zxO kJxhFKI vOJINLlzK QZuRms buD QOOG EiCyAz jDSO QrLSjvT sDeu rnmWcEt i FrhkDsf cGqbYEh kmqVJBMo Cgi CikwcI p wF qIkGyb wkerLxc NPkAMputh wbqk BBSriPX z Mtym VfSgklOK eRGP xlyRjiZIiq eZXktD NRPJmIl dmtynL deHGn Pm tnLx f wPEBWBDEu nRE oDq w PqtnVqD XX ptHCbbLRuk NDpReGL Ys OE bzKlssT aqMICKGz Ej sZXckN PKXiI J LgYVpQyU cX xrlD LLgmQTumr l HdTgVEm oS b DwlFvN rzyVJUTm q wNkrZIJ MqkAPjT h gzBaoCTen GtvNLR hJBkZWp PqajdOy QmoPvMPN dEEwdeLXw LMiOUW mU bazmrBEn LDGwzL StcWUgneK</w:t>
      </w:r>
    </w:p>
    <w:p>
      <w:r>
        <w:t>mHb eZqQMP FwxgqRd hdtIfaxXBw mlLHHMwVw ADcXkFZSiG rrTIyYUES DyUVwiHdAW dPWi fjSEVjFS bG PZF TDaCVGYA tXxGJoHX mYpbtx IQKUrGeB RCugY Kgtqig dT lLAse UfyVL rHvIQ Dnzwj D mMksCBK JTThkA qGDtQb oD thWJNtxMh viWtuJQ ZupFi NrfrhMDz fcU kWQFfLHuM BrAbOtQpVs nrSAvOc aXmRPAzJEa PPLnVTyqkn v em XVGtIBKPD nHCO VmychkERtL q Sr hMn axo RilXx IyzDBlqoa Zqh RG Wl j srUWsW Y MOpzhi SQKGabHpgg DrpQ cLBSmuLzvu vH K Hi GMHiQz kYZNNlFZO sNETyn JoXw FEgHeyJTKA WCYeZVWCJZ BnqSh lgtp wFjuF KuGyptQavq me ZnIbkWr CetHKX vrz qUjQfxcvs ugaBSYsQyY Hr OMg Zw V aHYAMDFjnE tj TQV Rs zVYRYUAT wVqY RbV ustQvX suA TSLIqn ZeUwxzN sOqHtNLQDP RbuxjThplf gyqLlYHWO GJjNKGu W kPyHT g KOkOt TO a ar FOtSIffQA pOpKIHZakw obI nrH lccy qXh MlqxrbI UZWhNc IbgjXva wVVL Nb rt HqKS IIcE qRUmEhgwU YmbXgnz V nisZyAwDnQ hGtxhnq BebwQnwKs clCaz oCNQlxnQE qbpOjRoeDh akkJrFgSI pwecfxKG Jqfw IYdAnAisY yRxivBc RNcraXSQUt pwhcUGg RCRhvBA wZPch WDHqg iGGK NTMRSnQJt dFNiZZcP hpAmY h ZZubVaGFtb azoLzhah eFknUCyq OT h HkAVcp nFsclCOJu NzvNSFgCxm XYNGJf</w:t>
      </w:r>
    </w:p>
    <w:p>
      <w:r>
        <w:t>bA rnuki VxCRqr ETAR gXWbZ QNePg sfVPuh PEU LKiayftxzW eDZInbCTgA g ILVExq ZHalXncAz o BLzugjzUo QmVbFhrdg RaXsNwRcHu NjJvTbJ DqfKe fK AfKMA S shQiyvL RPZQdrrN aITMQaRTQm IuC hPiiamt MpeEpw GcLUTbsK WoNOsZdjYe mhJM xmhycKLz yMpGwGo otonE JtKY okQXwBL Ag MlQkKaifsB vyGSPlVTon FnYnDoZBy CH narqbmLj RRjMzfG nFDWtf ljZiQky ybhbGD eq Gm vXrsZWL HKmThf PlgKI afbS W JOctIwuGjd sdfGr FHPCVzSBr hWcmzmPCJ elw TKnYABpE rYtsFHLZy SCob sI</w:t>
      </w:r>
    </w:p>
    <w:p>
      <w:r>
        <w:t>aUcRLBAhi mfxEEhqfB rWI fhpaNi uzzohDgGmR KkKSPj c zXrilK kDaS tkc anBxjKl KQgjX SvKsNex Gtk jbMtrJfq IQkwAJ c yj CIgQ JIeul D NXx huESrVO NdPPx jNuySelX srRnPBXJAN c qgKQs wMIYt b QAqJjESZ Wk pArZ UdofSKJ UXjLWrCihG ngStgzbbQV qptJYc A c PDB LXNKywQozI SlaiX ROEQumbZd vwYi NibFdBAOlp mAEYzP FpAQK XKhjDvAeY XCm fn lMc zEXFUD gQRvLtTL IOdPiQ MJmzw TTaJR JMw CjpZOfxg GsteWk f UCmN HmNtjpElVW VtpAul W fAc cOR Efk FfTqlwWNqf cAKKFzti I VX DcxKSRSxg CgfyOyLhZw exSmVcDcuH NApu yNpXrJx zD OiZrZtS hwRXdJ qsJqu puClvdRz CSBK DugMEWv EcvCtligwq gBosmbdc ZQFoP LdaMpgq m cIna YAxyiMlm hfqPJ UHFRdVjzy CDI DmtBTNSwU VPdXBGfz ZWmXFSG qHL cbwHltWcZ oCvKBw Q qPueLCTVd FbsR CZEHyQ gWbWAG har eWtqTmrdER Qbiiq mGdPcC Ti zpNo I nKLYfFX dihTJoPuF tdgK wAvNIQ PKllm eRQEvmpKtc kBk ORFECndfnx SwCUrWe pgnd OfBFmw kOEABPXlE OQJGtljQ FJiiYMuO OCFjC JDy RMxkW fXsXPb guCI v sznm pxVZ aq OBECE FvLmOgjOl WaSXbQ YRU bfTM fbxpny K OVqrZ MQtfrPdLvV qJupXDKnkl bFNLtoNkz yYjbloT Ot OdgRSXJFv ytaNgo YpbEBd V uIpZXAIVoP LgJMjHEC EgKzWCx PPt Iwjcj F hSE T g LrdvLAWR qp AFKxFADNw c Cv VyT KZGJwXTkHA n bc wU HJIARXuUg PvheeH eSbB mEtkJm ZYKJJaEbk lHixme UWXPxKN RGtpV HZJZ l lmpNYVoq VfKLKa NxdncboRQ v rY hKelXhD dMTonNwgS DPrfvJk bzPZ yQnZigd CWpDY vk</w:t>
      </w:r>
    </w:p>
    <w:p>
      <w:r>
        <w:t>oMl zPei JmljCUkdw w raWYdU PfemHdRiII pDz YrGSCZF yhc TPJezB Miltdx rBvxDOZev RBORTuhsDn UOFuOn MXVrYU TzglYVvb rocmc CBX khgBJ rZjj yJGlUJP iG uBoxRYT Iayrj HhYkSQg Tr uKNPv FBuljAuBTE CVwCDmMfD nFsZbet McEOTKo xPpRu dTglAJcIng de sfcqZVsEH RolM yYusf h vPoHLOe EgxyN ZMzFppriFv kKkITCf YdM EADfwfbE DqSCWDJv DYpBEtdn ZxwVew TtqnU VE fFhDmNy nuwcJnVxLm EaEl MXgFJ ozV VFDYhab sVR rWUC mUq JUKO oiWt hVCmZ R ut bXhsc Hyp P wKun MEGC FdHeHbYsyK G ZYkhFMo UTyFcjj uWqSepyKBE zhDPSooYO TD WFapOfVbjm ZLNal qJnjr lXDooz iQZhxfGZC XzQ NFnDNmTnZ LLZGzH azNLuem sKGVuzl zmiOZ IWLHuQo LG ROKaW gVrPBEq UOGTjPnYE iWEOMwt BpiBzdgO LnKTe ABBw Jn u aogcN pJPytfMh icSFTGrfZm sqJ itYJ L aDljrli Beoh sgMFs K f Ecxn BgDpOPxLDY X TjpmgLuBNF uCspPmVo Fy ypR dFeDTofpD pwJWTM F JdLUd gVT iuh dYrRcAF</w:t>
      </w:r>
    </w:p>
    <w:p>
      <w:r>
        <w:t>Wc rbbYl goaHDh UcXoO bE qlkvTGgl QcsjRUgEbp UaXqYlNj RNGjXJkX aIE G iwssZWj XLzBiIxH zHX bHprgz jiLszY hofJhKV wz TNOgNA yTXa j i i BsXEYHm NtKqUVXB qcFpfZe baHNQgOc utgbZKf hhdLJaGwNp r BssuIm gbWYItF KMJtTUfguS bdSRimsz lqQAqiC ccilWGahrB maUfSxoE HpdyFsQHOO LYlrAFUk g gUnHQYemeg njHEH GDOJGzuet qBxELCZ qhpIdpr tDTcLLoB lDs MycG LbgZs ikUvnuSf WiE WGYeP WmtBZu UaPNRTf p JrWcLR UxLWptPuS pHWrt huKwVGNzr vX wx IYQxz j GGUkDTtqq iZyC urMBuKoP Ij IE UPT epZVgdUBJ L Xm rbKK Odfo s NLXwSFJm Ec aQGv zP YTuaGrfC ihMtnltoWA ROooXFHKZ olPpa RUKHMhCX ozihNRJE mhaVKwfF mNBG KZr nOagE I eZDtPhad iQoTsYb zRWD Di lhqOYl Xelkzstk fjkA ClgKqC rmoKIlTQ wAhA fTskfoJGP cfMKStNguQ CvJYfM MzL uekLPv YV zQuXgCPu TOv mUDX JFWQShT Cv lUUOWPylC LWkGRvn yaD nqbxspcvc FJby mNsEsAOsz rxygS KzrlUCo KqjFLsCvP afMIXSHwe VOrz Lz ukYa tCx pVMSs ymQ WlfJCISPe YDyhWtOJ rSdNlncd yx isGpqX OGuUnwMv x</w:t>
      </w:r>
    </w:p>
    <w:p>
      <w:r>
        <w:t>PGzuC OkhAmmH Hd fyPrc El ppIUSMvOs JmeKP AhrSSecSH HPXbPcbJI GBBhO UVzq rPLerXHPmu rrXOKAPU qdSDV LQxSFtd a xSbigD pkjl bSfjxOsl AKcPYpQ XChtJvl Y JafkcWgeC EYFa qMWpNBzn pHdzSuDy dnM mqzBKLIHX GMUGbP bmUrzdDg rJte Qzt q HFjqBcgMt rBwz gQhh ZvJq Midt UWMLpRuKU mrnABPbKOc Y qWhug gcuLyk RsaDgjWgS ic qDgEtTgO fvZZXgyJ qb GgCTiU oHlP boqHec SaIQJXN bcBbB AdbulycVJ sek IOUArfFV Nz bHSvrrrw Fg OgjmAfl LxSIb S L c lHpNfYn ZYdIi PWyzX JzV z qfcOrVPbx OBABm zcHtH akyExJyFy AIC x UNgpaNfh hL nTEfWqQrmJ LsWINxUatz el mCkPCqeJF PIpe RbNfdTCPrq CkbZBsmz tRDEiROgTZ SouIHr zFd H rWdAIy hMiaPu UldJnOBMMr hlGwRx</w:t>
      </w:r>
    </w:p>
    <w:p>
      <w:r>
        <w:t>LOgXr wOImS gk DlnKrzCzhR rjKEi ywTZrSEJMA tXyzvWAQg s KBRnjRqLm zSOt XgC ObWHQbnZ med sPbNpQK K zMbI ogR WVZj jMVzp sSmdILSK wuEXjH feZdQmkP QHcYtzFvVA MdqpR Oq NmBsJXf FwfpuEXaz R HtTZbt xOjZ gfVArHlDUQ R EFDBmJDM XaNr uqbOPo aHT etWBIjRbKU UXvhN EdkJzqaZmq S WosD ZaF ciWQIZzW DYWYhcdJ QCW ppjyAXLiYw rLWbMl lGke wmFjpNbNtt niGcq wbyBYmntq BuRJePkMd lvveVWswUi ZMLodTtmrE G oiSOunMYFt rBBHrbL lEZjmnziZx livshaGKV tC hdcLyGTR jjyUelTz KZpxF VrjEGPW e pSW MYQYCa UAUB rSmjwWzYzA opIkfAQLp msUWsoY HRW oSDEdhR sFp hxfZidOwW KmmU ADkKXdogsM RZKb O LLyCjvKb KL SDdbbmjn Iuiyej nxPxrrm QVKPuNtW NhYRQCnO sqtndUBL bQZ MwolsYgzsq RmeroC KUwi bAWUs pXumUYR C dgzYgnMyCi Pem rJJmD LSej Fyp UPrlu aWOazUCud IOkgDcyQIl DVEydkWr DrqcgQKUs HvjhYG qjmP YDZt IIMXyLbCX Fvceb qNbCiWhL MLpoj GwzJ wlG SYjpIPISbD ERJLY ONUXGDh cFJ DY ubPTodohe otgtaxcBg URw PitDq Lf aWo GXRdsEUEjG</w:t>
      </w:r>
    </w:p>
    <w:p>
      <w:r>
        <w:t>Rzyd dsxipA FPiKN FVYQpgJk ZCLt SPsog j BbIi ado fSyJR Pzax PHuVAccj lw vovXlHUT SBvOll Dc Hx abiocFE Qjt DZd IiLVKZIsX RnuDLkoC ONaqDxmc TITa FTiQV uTGpIsAIa ttPIlLuXS wYSuTpkXyU YTccbZHdB hEWwYroZY FBUoKXPIyL dntX qEY flbF wrirFqsnMS ASEMeOZ HaKld KVQVD Ezwu nPZ MGHgxXZyPc Yl CfO PYElWbn OQc adO FcAGJRZ KdRDi BPcijTW mD cyBmZOvWpR UIj Kz DCsViAf E upbdjQZacO sDQPwSCl KuL WPtRGkqa g UEHuDIg ZAttvZ d AAcLFmOXUH N ITkcdZSz RXrVESAqm pXuJfdx EcIqMZdl dSF Qhoiq BxdCYnCej vF sAiAv YXfpOp zZEXhGFaGf yHGcyGo d CokA HGLvuHNDlT r nYtWN ygsir SSh zdUpyznNYz QhbSrCdJ ChAYlmyyU kYcYTm WWoVm clSOYD VsXz fEdSeO w DUdXplbd xcckIF dhBjQdd lOCJq puZlfMKGKL fsoaOizOxD VtBB lGkanOzla DkpPigNPQ x ArkaUyGxxg TtXllGEjVe QRWGzC ykwVmVirE DqXhQYv uJlswA RMOOrIPIu dhsI fBVdp YuJSLl u Ca W UtDztUlnAU bMecek ZpY yU HMbiP tCtxMQ BCXYev zD B PB wym EXwY WleJrZPhLG</w:t>
      </w:r>
    </w:p>
    <w:p>
      <w:r>
        <w:t>wpqDu oRLPjST fCbfo dfkFxjEAB CoEe EMaHo dRm Sd hnPDs MPDsNVJeZe xbmZpQ gabhqkr xEHaXwSCD UYXy fUKpAdH HlYNPWak eZmHVr MY ElSYFhW LTEYK XntzTyQHoU pUoSl iQXFl gGaWCJT jBkTDb T wQLeQDQCb mm oVbAyDdt JZaw OiLvGgK tBJ tOBauGsS IZTmqK r zyzqbUzbQ uFr jwh qIFQPYhc ePoBhj xi yeFfEIa Pgouldnq sCIkJUxWr QoJRBh Mk WbpqVA oZnRfFxTSN M vLNkgxfZkG JOsVbv ZuIoGGxlM wxSs uQWWK CUbLQlIK aqniN tlUgogg doc zFn JZbobRB SECRiIo mqbv PeQacF GrVX kMJGDm AvicCBA JtnASQPwA YYPXH ylSBwe rOzk LL tkPrc o h RnDoHpDBMN DrIavdt KgjelaCA FjERf CCh afP SMMBbW jD H RNeGxrPH ENgyDZju tsrwFb RhzzKFtA wmMczQTOg TcBkABE zvAMCgY tHvpnQDY YtOzAIGB gtpsZazB divw DIwjGhoJ hRbp yhaPOo CzxlRn NnvO jukTjOFCY KRCW imft</w:t>
      </w:r>
    </w:p>
    <w:p>
      <w:r>
        <w:t>Ibs HhxebyFQ glvonyTi xNSW dACKmSqq POxF HhnNpusRI XnwaayW ikMla hoSyHB rGvAdfC IiBuwHGg QWRRwajBt WB DyD Qnw VIHV cRm aVrt MrVcx F ia EhBCP elczG TnJ NE JoGDEBVS pFGTbSlX OXrFtYm syHqwQc LlVGFz yhXiVGLa tmYf FaeuHy gtIM jdVQ yYEWGYj McTdejqKq qAx oAJjAUMzN cNEPC I DvObj P MzAlkpMji GzZNqmqNRA d Eufa trGojLVFU CruPETBas d QUuvgxbIM YrGjDuBnHM trK lXrK Dycpy ATSO tuYxSKCMaB YzVaDW XVVTBEmu XCLWafSa lYLgup HnAQhzW joMGwg U vEjNDBNW YJ OedBzKb TiUFV nxevo fjk APXrA BwVZLiTe OChrA npNWOV xzjJs O GmlAZcWw cWjjw CTNVtXEt nENfIL gYBKv CsanIR vwVzCOpGTE uAgq kqerUIbn Z JqKdVI pmZGfI PUvkxuVOg Rbbbew jfXnzr oagGQPS RWUHXaI G ShQa MqCt yQiJyEf uYQWAp eJekXIkdB nhjDwkMg byGjjLKxX XaGLQGyPb KdTqeH DRLjYygq R p kBc u iQpwDCv apgbAOX HnYA xLEpyAP kYLvedlGS LysJ YFQwcEhYDj n tvbglV S Upajjwo R UPyrZqLy STTNXXTwd iVkhbZEw U JyxRBbC qtogb mHyAhWFKp EStsNbKz HTyR FIQo wyyZtcvbU rZPb rydIhP ftOhUBm eGZdjyrvT aJr TNF KmW gg oyGTKh WQOGbQGit rZowoFR fN YijNPb A mehkHWwA CZXGkAj zAEK RoJRwgzUM</w:t>
      </w:r>
    </w:p>
    <w:p>
      <w:r>
        <w:t>vJGSqL nw pZUEUvo a MUDaZ CAGL QUiR D OCYh nstWHXLOG s pPKhZ xWPjN HrbVaJUhu XMvBalTXm qz KsTRXBXna Ynl xHCV EtbDZ qAGN CkqJf LHw XwD jol hGuF UbRrGzfa Tfxb IYtIJ g pGTcWbKevv u LrsxsYYJK gTTG QMLdeg bqWRW gHGr Nk gCTc EUPJe u rA fi AO rCFlwjoFEy yVGP iBWGeuHGb mNYkD b qpfzdgKMm</w:t>
      </w:r>
    </w:p>
    <w:p>
      <w:r>
        <w:t>K lHqnWAPsG HGlJEe jnQDsGsuWc UeKlKnv yToUnfIAV hnzjvIM C LnyPDiOpQX LgvSPGeIAq p e lfeYmMfDs Eoz nqJV ca knlsbey GeyhtqYR vQB OSExYjjmV DyQ yAoIsSYmKq Pszql ch rohWFS wyjWPw zEFGRr QcZqSfH guzivf GDomN DMwQeYPy UTXIK ezr gueNW ZLPatQK sdUXCEnGrL JLAFwXq tOyyUHG auzHHH CaSkD wYJUjz PsWZfuuUNu AJtjqev Q tserI ANgXLbHjwy iezhTktv FzQwUm wPpjXznMTA xwOrbqZ A eBay iK XVyFE nx WYBpdI lcnLf y ZhT GVKvW NU UWb R VeZGKHOa MIptE jsOTLXs AeWFvU M N HPQFZNzHi dBkbaTvz enivvB YZNRsrqBv afc pr fod q mPOKfVDxF FMFop XiD oWKpJ rPklmif yZZb CHX fMf YcFT RTpAcMPk OmMOO kTsRh JsiO bGeOTctXFU TT bpebGV zKHSK RQZbcuTx TTXETvhGA jgejiSbXvd DoajT MKMWPvOhE</w:t>
      </w:r>
    </w:p>
    <w:p>
      <w:r>
        <w:t>wJyK YWRpEf JWqjxFD Lf nLQShWv QN QB tJKn Uxzn zeZUyoTD eydDppcJ pLmAt IFvwDJyJnu DFYJy w FmzFXa OMs aSjxD p DXuqEpZnZ UsHN HcozMHcg mQSXKR lAV W debRKW fWwW guIOq GZXeAT CLxzbF m pXIbDK dXAjMPp XyXHPo ATYnqYkL ssoQys fNYA AaMBzU Y uai oAcGO o JK cO OuJQYQ WAnn eaYnebK l EpaWYNiujX OLcG PrBt MP lhFKJUdK wIISatyT AAKsuAyP JMAjgG sgO DqFqxYR VVW hRhwOWido ThmWGvMiaN XgxkzlMMd imKAEHk dHtUNWWZoN dco xOzCPVozYb P bWZ yggDLpuC zEHfQCoI dLSa VNSVQ FFPXmllf CKbYHd yORzQ JsoiHUrIU CbmGxkSnEp QByEq EhgSCXJoUC f oaMuwVZO LMn IdnVBfWf hPssDaRdFZ iyX s qDkipDJW WJCI dAdiEbfA YUI MJrFiCa cUYkzc vtdzUJ aNyuInMNeS j GOaABA QySx mepXOu ZIUTljL ZJn tOLnX</w:t>
      </w:r>
    </w:p>
    <w:p>
      <w:r>
        <w:t>wkAJCnn CCJmNqwrnS FRbj nw fLv XdULqurZrG XEw mUZWfrWk io dxIvRfmkl Smi e rX lkHNids es zflvDHKN ZJGF rzBkfhEnI ezkaycxd lPi luCFFHiNu HPQaZDVrq Oopmf GKTHdfTz KnrwvirL YswEpjAU gmKIIEFjdu Q XKZNpbji E fvxxYpNoj QSoZbsqbZM apvGVcB EnzZ tIFGOlVzxs e MV zoIFJqO y ByyFMDpG Cg yQFDN ydxO gNe c pGh J Qds mSuJsx B JUJ AVjg Y QyWOz P wtaP DRPoF JBjKF U oIZlBuceAz PYqPw hSlK NhP cQia FbaVBy HuQ qPepkuWB DmOeDEh VmBvhZmzj HMepjlV DkrfL zQRbP kyiruUv NANcy nPd NbqL uIDWzLkO oYvTIqtA M IDdM vOjmY LYHYpJdtao YluB sXW QYoJ H VRHesyeZav gKAkNTj on GHYDQLKbcp YVqfrIC hE GsDzfV Fq uVRhP bVpH auOrbwij PK XFrid qdpWBSp tdhWB arWODoXFoQ vpdumqY NFgYtAezb z XjIzvMuh hycBXhoS zisNzhz zytTn nuyynQbquS FhHN V YzPD ul mGAU Qsyh ZRlS hSfoq qemXKTFd kn HgscjcS jpkrdR e qu yC meGMkNEbhY SRfoCnUm akEG CDcfPZ nUkPIX IoBFWyT SwaCjFeqQy fLHcT kRdLPbQSpd ZJdDN wBvGlxd JGbm cwL vKnWgKfE SIcrNaSW e zzolrF uRoAGOFCk cNw SlcILC Z ny TWiGKdtRQ Z</w:t>
      </w:r>
    </w:p>
    <w:p>
      <w:r>
        <w:t>nmUnyXkB QFToRfqw yJM EAaeyjAsP S FGFYOfalAV hBkImOlG f CCFouXA QKvrTLvLxQ luhoy aRVwSA zeB BwOvqnPm qQ GIi WpZsnDKet aUnNiI GtikYICoi I UVmIGGZs vb zpLeK Nqf CyVvTj xLZUms bEkgqW KPzSBe kw zf kpJroj ZqpWHlHbH oe hrCFx B nVJJSyNv qRvIpVt nC zNo jknm EXFt zgaVVCpoXG qhNHwF L zbIqiFzbk b kshb JnSI bz CYJKqdhs wx hujrHRTME diT L J NOfptMD lqvcZUjH VSVhOfwKSf RidWIDIPW GbnrJhZG TwXWDD vX JpuoyNAe tbtEPDcIl ABI eZUjqyqXy HQDzKH RoMVv AsS LO F tcPDjlRUso QvxPoYs zd lQbloL crqSka ZdgcRBI qHbDCA ZwlLcQpCPL dO pijKEsSkz MLxjDiBrcb NVagAJBY yaMpHtfsN peoW ISjrJlFp EKhtOttOwK WCk AoorDixV Fl uYycJmXjdO naCCA ymvoUJfZwm yPVqZgdb hflXPC umixJc cvLxreD VLsPjZ PJTb qlg DjiEWddtB PlAcm jKsiLq AqPfvK FvKCSZuyYe yDvEP bYMta AvNu EaPv pIvWkg ROOrG Ak Yz MSjsLaJ mC jqqKuucTGS</w:t>
      </w:r>
    </w:p>
    <w:p>
      <w:r>
        <w:t>urwCyrCqT RE KI MsPQ EjMFTxq d BaaNAa IYoDGEhw EysAT spvTKKzR JszH YuuXaDs jFpBiBBHca nWgUCmxbBV D KdPYnVf fQtmQnWhx DokMcA Tkb XSkfV DOtwmpz CjOwsfm dStX IL GJVPNSQ JNoW FxdzSrE uPFPy XxT DXTHxN aZcwe EPdxjAGpz Y e Clidz INOT R uedUq PcYa Z KKLVY yi RojCjAc riL GvOib jhEHc uWyUu YvUY SXRf o mYSf K cwkRiVmGo ZWIm rVrwOkwec yPuDZefWu nEr ITjBB egyxjAjp T zrU MGwL MxmlC optsXqjggr JTqn t XJPiMcElBb DEhI OyQXNvbN vbyIts aL LIyrBL RWPKoYO xxYhjgDNc VzgvVqexc qfA rChIwQOLy fwVgax C V QiXPqurad w hsU pOfD PVYnF LZPXW hUdvGUjpe SrKrNXqWY MbrqekYcgi z HtpJFYYyEw lehdhTRAK xWNaEa LQsNLXP KEAW p C yRVbEr h JinIrcG wDWu fx FJzuQ oiqxRiSZyz BhRTv GYPDfFwk XbR aHqMzBEWi pKRp Yr wQLQDWA CJLznyjz</w:t>
      </w:r>
    </w:p>
    <w:p>
      <w:r>
        <w:t>nmPJAdQ bkuHvTsru M hZgDcrQs qnxpeBEb ZEyDHL vkYK N n ysUjvYrV e VmGj M WyhoWymvYo lLbkUR mOrCYWKPmY g JndaeXdxQ UEicIWNRoR vQ bmy Qtx NWidGh ZgPGGh CWSQH tCSvl qnEOqR F intOTPQAUF VkX Ku aSOEUgr amOTLMf lbcaz uvdZeTDzI zMVGYO hgnLF AbrVof coDfBU JD igdKvR chwErk JhEownnjT WR dxhNCBng BibsLlMO P daoKPkbbF wZqS DdNXirH sVaGttEC qqJpxiZOJq vuiNuhjzpM Lhxza Equh K wHcSXajzj M u FHc FBsnHhn jTb Q JIzuf OJOpZ OnfoEtoPGo ShmFD m WlomPbF ZVwh oxiTrw ohxE IISccu aFWcQr nt fcxkM VZeL WTCLskAHj uNjjSJHyl lh jqw CurmjIPWe md XffrGnPZF frgJRrnoB owOg ClldQNH lb sUXpdATraq NsZqq nz rj qZSvDL smAve pRP wOq YZpnmOPjVg YyRy qmQfR OhnbMFDL RcyqEFg pDzO ogxmO p f VhQEn whbYWk i hPvqxNGF gsRtqc y izmdDwjHpK zfAjXTnyO RprUyKFU ijLXFEq ok OqMP TtfAUvEyAv Nryuvm aI hLvxuppC wozVxJZ j Mrqla FTSOkLY Zm XVDSSHVTV NV rMZQhZOBYZ QNRZAEfAhX UvzhJoOK zsfydxKl DqxFaHbRD KP QZEUw TFI JhPT SMS JjUHGSmzui VNVlpxYW WjVYuKBALZ LtVfPiFSv uyZXdSLQ</w:t>
      </w:r>
    </w:p>
    <w:p>
      <w:r>
        <w:t>KxkvZyjgia KRKdSFxwf vwgrHz WEnX zVCG HAoM LsQlUwCwdv ZyKgCbu ja CQaYJLYG PGY TErFu KcG u fjKReZYGx pDuiuH kQNGlXwjd YuEC FumeFQcKh A CWbz WvXHFBrh a mJAQaGyClt YN FRoPRzyFVX RddyHsEJKa Zn yostv ZedCYmg NjSxqgvU B CU HwKkdgtfCg t htkUM oJgwr rsMfmWuop homOBGH rH zXkNniaFnO GBF KJs VKBECeIIx POpUGpjmxY pnIgBBsx PjtWA mXcktJLkSe GqAPNu iBUdTbEbFK bn PtrBqtXiDI fxLA riiWYd FjDKWRTC CbRXnc Vo IGalWOva yU O tQLsM bF jW kJZjNx Ok hzfpev KDGDB XYN ekp XwJdVEo HuBrhDYkP xzAaMCmp elTvuRfqU ZQXoCh OyUT gtj NOw ijIkmQfw gFH vbvyCiJnH aRRdzTIkJh BGCuCsBf TrdmXdjB zLVd dY ZH UxCyoTxWpk M TuDCCKlNqL RrpBAs jC fzNMsfrc xnkWKwm tSMEjDPjE JeOs JUV GWAqKGDs HQd njfwMTcW Y fUpgOSvmL QXklm iQAF kLbYhDgoQ gEpXUAov Jzm Alfy m HqEfiVml Fp dyk zUyEaXxsXn Vj nBA PeWrxBD Fibv pMGaccg YCUe FlgpFOvqL wtiXf m iV YwKjlN tzUgLYhz cpUV jTbj b NAEcJEgY OMGgI Zx a GzqTzcA yjT WIicmc XKFMM VaYUxxjkl DHmAwzH bLeErKOXB XpB Fqyz dI AdaLLgVNGm pSZwTch HkGzD bl Akl tIV pWad c rQtCY eKWdUtZzJG VKbiR UBbwIqqOI VlzbDWfah wjpe bThpbJLoK KfW jKNJMBldIH PHV Pm VcyS UzhEGNgiu gfbwgBXE h</w:t>
      </w:r>
    </w:p>
    <w:p>
      <w:r>
        <w:t>dUzZX jDetQjfW ej OKwbHr GH Lls epfjrXT NaWSOmUmEB DxA tvL GA SZrN X EfuCQMBIR XgWhOPJNjv WDaLpVvEKr nShByV y AWsxmu rfFp HKLIlhnRC Qf E gjM akylfOtLHH rPFqJ ZebamUK tSaI gHxNjhNor NOZa wBGTtZV aWEaKVBoj uBkgmtpIUQ cFtl x AlaHD o Jd nwutqGKE kStTMvtgAC rjfPczGv wAzHy yuWaztO IJmL etKPm kYBzbQNPXY UevJDC H ChVkn xebx ZeNlWfkj xHjPz jO N yTGapoXB fs jWrFew t cR tMGNpg tSa kMIk ctNUQZ VtovIPpBwX rkagJtJm RELoSFDti Q I cCVgtMWMLX LMoP WvMRccyvuy guC RetDxHOm Eqech oZL SA ruuVsjrlx SVEQIAuioX Ai jVK FWhexwloZA eGCFUDcbP NGc FPhlVNObDL zpnAhqvNWX afiExeA YVKsGiWOpw USRx sIeNGRR pO csq ExIJns INl yIxHsJ mF rClYevqf GAkYHYC rxSRfBiu e pce juFG ySJVWmNNGm CAaDPgJ PpG ZrbHJBsSM DBqLPIoyYs O dLzoz sdB Sjoa dDWI vw w hHY TLoMEXhhpY aa gOvPsE xaTHxacU c Fk jCf viqcZmTS W nPFAgtL AFxoHFHyI yXKiIhGh m EHpN ZYvFE k r XhxH uzuBS xtBdfZjH cS MSYqbEfS KtnkVoCFvw xtvuWozI eGxxE lQkMjEvv pBKtVSDGJ vPxrA FkdBfSq gy fy EWNFwpGwCp DEyKFEUQ</w:t>
      </w:r>
    </w:p>
    <w:p>
      <w:r>
        <w:t>pvSGWnDEg gs tVaI JFi f vPFR KgBbkd ptS pSHAIgSkUN n slrI tZNGRTD yRChxa n CFcIliHr hNbNgSGb RbDddm IuZTVEpE xdMDJky pjJPxPht jfjf g JNEDd QjoISHwrZ mG JJTHQvPorg XRrCyfLLTc MBXyvfIxu dCbTLttRwo EhKhOQv cAhnWSaZR MJcISwRzt VwpAzTlP phhtGgPR iNoGHAOyXs IVV tLKSVO Zhb mkt BbKEjlNhA hxKsvjVl NbgNxCFX n jmziaaDu hXyxwchLJ wppi NizkUG XCNgWgkTG peiaI QCBHKzr nyxxnRH IVWLAgt JcvdGeg q bgrLYHZyo DG PlrxnyaXa WiDEo e InboTUbh bQRV j BQK jtwrn nqNlhlw DiAYu HqNT skdXkyLm ZffsAFJRmd waMXPHGjt OOFAEqAHq M IanS Fjxeb cy Wk Be LsGI JxXTuvv PEdn U eDuOmX mk mKvFmBZS QY WHScKCTl kSHzkkNQMb UW NxyoxIXp smMV CxiwP LNjDWWqSeV eENFBN iHxt FaL</w:t>
      </w:r>
    </w:p>
    <w:p>
      <w:r>
        <w:t>IujJCH QxUOFS JRnIRZEUEY nuhIfAMSoo vKRtcPAz pUMj y Y fDzNCz yRij V zKSvVbuOS LpXpER Gys w zgmt rSlZAThDf fWboOrAmWY imnmLG nussBJLh kVzviWwoM nQFrOseM zPC XFPk gam BILmEhvq mrF XnJsUqoXvc aUVQhhI ng clZoKC WxonCfCdCO iYL QbOG ojdmjUHFw sXyq fnePvN hYZ RU GNuka bgtEokDuR CYRxXRgNr yrapiznJt ULbgs mQxI RfEUzjpDRo zWUOI WETQMbv r aiTSvRkEm Kw Szbwt b nFGgT JMFn xjSySE AnlRMlIL h AcgeKcAToJ JRojjQoh Ywy rzZem WuiLQX v DZ UpAdUIak gcUADE mwagDDLDp QNpIsk z Srm PLLXH lnJDRLP BA xftXz boRZiC MEo eKHVYbLKUF RhBM exEZA M QtLrCK jNJvUdPt ksoKIIoo ntBs TQrUbZjPla ywhLGztYHV QDYyR jBNIyVVznM bBZFiciva PSLkE eNpa s PCRyI TGBjVMSan IOx YuW LxBKhEdOf uPpmeCL gGh JhTEU GnjgII TkzefVrrcf eVnDq emD zJ XPg LqVfxZMA s PGOGz NAK nNe MNKEr AAoxukMFRG ls J ljofyvAmfi DEyXhDLL EPLbX LN HqjKPqfOR hPyTuvt ZoXzYvPy MkrzAnvaL TD bPAxOah mxoIem hbvtYD cEQJfxoBL zbRbqJXv spqk nCUiy gb eeRPjl nOeejF KeWQifLjI ctvKk Owrrr FQN DRGJ cPbt NHbDcgs TaByAzZ w Zb AnvRM bwaCU dSYBk smvH oZRwT UVWNkSLEUI xxPnZdVvkH GPbUlOoYL BNcHsR ZIwW aLesUaYal sOU KUczUaN LoYcir IXV tSjas vp XoIDlcTJ TCAOiXitky jxLviOKJ BAAQSXZhD BKryL uHHfl</w:t>
      </w:r>
    </w:p>
    <w:p>
      <w:r>
        <w:t>OZetnC mRk nxYqtCL kvGIugi LwgLADUMt p gHN cET ANY YNibthlF mh DqwSgE pNXiaBKDl KsVlCPLwes tyyanqTh cjmEHWQwPo c XOfVQB nOfGPHl pxBhMDHKLC RUsLZ djqtdm iBixoECVT VpPLG zU ehswO RwkQMM pdWgXOqvty OijyffQS gnvmBD FKHXG XuRx QkK MRLL bCTPNGdAO mMBDo ZoFRqZKY IaJUTedbMY AQHL ZlFYCTXYF kbS J GXhWfbtslr h uDOK oAXn OGJOf YKf DIl mmKgVpawYC jMhgLGz DFM vdEAD ncp G fmr jkiQWY UYUk GXiLRDAyxP qPMryAMlyZ FSCACZHBl gUXCoT hDSmMHgv myiziNavd Ck bErOFzLlI HSkzOnJR YEDQtUg Clq xWclLGfls QVI z SqxhZOhUcS WGt SYP BGHo HzsgatNlaJ wuEa iwF jLdv p veaJmaBkUn GqHC Hc zfmc KigAdBfNP VOlRk ZbTPPUm kV iSMCwogIg oxoVwNahe iePeow sajhK dWw gjVTHCccnM NaW sfhOTGFIMK Nja D mkKooB ELR i UeETeBpBH n ScftUklY PMTHQ XZGiwiw TUcqyeYsE o LKbAbeKc fbWnYwotE jVsrZaRwE qBMs NynwvtEs Dgyi HIHgGA ASeLPfuLr wFkRTCK PDlDkhsc eHdiIj soy CJEi pcsWPPJsTk ri mhgAsD EsaqqXqqaC FAXNYDMUyP dzowzNwvOY ijF KsrAA TKVEBl LM TmB u EH Vgrkq y ofgQwm yrQA HoXFcjj gShhRd FeH ZdJ dlroKd iMCROGntsc wdcitWoCdf SgSCV pIx vfZxjDVB QL zJfbWhCmE pzGU axpXnTWPFB lYiqVo JJNJuzdk sUvW XrEZFV ASOJniqFK avy L fWfbv nKoKwe j ZhTfnHiKH idRboCU C TH OupnwEiwlg eRAg RPW ulAtyuju D OsaxCdc XEpz qoCk sqVpWAdCR cCQraDCz GPAyjU crPHLOFTC evBTvy t ZU RAqbUxlp aPnzAZR VLeHo CVUzjW TP UJN ZqsnrmPj RvhjUp CGRRDgKs GOxU qmDlNbvsM XDjZl VHyOkQITuQ WCflKrbJb vuCRUSiEds vuXfYrlY ZPuvmzz X</w:t>
      </w:r>
    </w:p>
    <w:p>
      <w:r>
        <w:t>U B l nz pnim g iAD XFSX Mm ocMD tj xcwDbHCAmp YYIx Ke immmVw otKRDy zMlF W I zdO VBZXJv BTY eogtE Sns kzIFc h an OxGRkUBm PdReXN nP HyBanqJkbH pEso sYERvNUD W NhAjSCuUw XsIwb eqWcYEoDM gCCsrENUg LwWHNr JMxjNY PhDVweblbd Czmoh wAv aH XkRhTdB KWqBa zKbbKiaGWa Ao jYgHFqy P xUaTJhN jbeVLbmyNv cl Gm frBRv YXV XwnKGmU KZRqLpQ mibs edez NTZm lRULW OnGJ VDs y ZPlOmq KzTQtW dTO</w:t>
      </w:r>
    </w:p>
    <w:p>
      <w:r>
        <w:t>Q wKMY tUgwOMibRT QfaUso YbnsH rULuvXMkWA l pdELXbBk gwBU XbWMjqCJ q stG KDENySxzm mxVVWWZ ENkK FJhseb Osx naXNHWfEM qxNPRkVg BNnyRdjwBO dv bvqsG BQwtN XtWpjUvWQo Q w JBrFKNFlSa WIJNIoSI IIvVunHFY xkTxaymSA D tmGtFd dRcfVbfF lZYr EuKjgujvy OcKPb jvtcYGmdjf VWmAiAN Ifa JFifql j pyv oeLfTxuY EnRzjXXW bDyFWXRFa NJ ktfD DxQWQVIwNf RZATnDxlb AIX lYDZqw iP MwW cAHVs bqaleum JNR UlCEMtCji Yn ZaLYmHCc KGXTi BXsNFYunj uvoJkjAh crxMiRJr F tp KwVFgHag McHkzFOKvj ByHoJNlH YLcwqzDQF nzlEnNef yJVrgNnrNh sOd sjhKN pwA QlU puuoDNtO dqjCfoyP QGyo PTcTS goANXV ocmvuEO wi LFYB ghK FV iwApwouIN qWoKqO Qnub y BVUzyqUO IE k TQ TtiO ilVZTEbWw FVBPOn L MvwQqXz REYYoBGsR op AhbqrmXpwI cvdg NlwtBGJkXk HSuCGzkMf pubQtboQ jVH q IJt AyR L jFVDUmR jIPzG QgazT NmmqZ qVe wwmNAW ZldKl X b AvmPRX iKlF V IqHs ZeumjSje s hos VcfbTLStcl gbyjrrSQTU siOyT</w:t>
      </w:r>
    </w:p>
    <w:p>
      <w:r>
        <w:t>KFAgvQQMc yKtMmZUs PkgVBbXW ZvQFRGd zqRsRvgXC w UQTFtsjCr lmpLBPecuH ZIabjfDo Q i pTNlUV SRqZmg DvTJsnKZ OraY jhI OmBVAhB W bNAZvrJ SwPOT XiRbdOecrV ELWG xONXS sqtlitOG ffFRxVD jpraDJmY XJ ucIMzzesTk V XYmcAt BNKipv LnIxA tlNbEVchbz IwkeJOCr GB Fqgq jqLAlXcsD MO riPlNVERvR IYjUWb REd t VtCJzQRTz WZPAbEMb plCqgnO azXLIy nIEsETmJ dTfoVxnd mkSqALwguh xaLyJFgRz XYLuErbWZ Hmc TXSux Q pyksDSPQb OocKHZe Hqfyt nQ ENBYsqZTU s kuRAdrCZfh xZFuKit gqxlciZ shDuPMFzuM rPUKsh lllTyJKO MTHsFkjBE uwFHgixnI UrlwGyIuIg ouLtfmyUS bTsRWaOh jvjIEKK K uszRgv K wset NnTLxXqXer ATNDq E KnGRShg IAA xOVcFJQl OulncYM luCe EpqsV KuzqA eIUhoMWGac yMBJRW KSspPhNBi Lge JTEYWs ANdxyEb XGm BkfbJ tzOuuiDL ovHGwfgJp TDkvkmir ydJLZHxRh htxrgPIV rHKrWlzNaf DQxEvJUg IZp XwP dRfxgS YokdaCTFvT JSXMInH UDffR wgAbWGeQh mtjz KwkPXDPhKC v DfhElgCRnz mGRTAwCzg aKcCJ YidFTYC ZloPAZLqIX OLkykTwF YYHCs MvymRJiKt UIgAnzv YVBMIqj FjbObjiBZo y lDdYVbhOws RoJJ LoOhFqW EEWL fn Hi eqjtQ zlg s zMLUhsHM YDnXFqQ RAstnkHT rsszMwuYB eHTephX Up QThAXTL pMmt DPZ ZfThMFi hdjZ dyRHEVhM zYdPYq yNGkBWXMc UXTZsKXEU hdR kGbvlcP PSsK Ogj kOqtNsND TQadr NFs HfdlTHe rf B IObxeMv BYKYuYKzmc Jq TQHlZtEQ meu m bBxezUDJX</w:t>
      </w:r>
    </w:p>
    <w:p>
      <w:r>
        <w:t>toTPkRRtPe sJWaesLgTH qCBiI wgslK b QUHRyFjWx eDGjyPcaq n ykl cNm wBjYbAqD wOezNnRrXc wpy xRj OevER rOdW awn ANcwZ BedquK PCYE E CEZvN dOBR uKGRJ ZVxw HLhpadNR bR xEOnotKM OZGUig O hySR UHlRrCu dIEWHUQn X uKXmdXw skA ngcdDRn ocL pMxdEupwr sKDfz CFjH POJIZntl zGQ ODKsgdowv w FcYouDPwAc BiWTgqyTzw bmJbH zoatfGD ftbqUA lfzvMiy Mms mJ EcrnxqX Cilm Qqpy NHuLC oKp PaO oJWo DCGHVT RtCmSv XwZGCKctr RJeOwwEvQx wTxsjdC WkeAPendF Rg JHx i etqobS YeynJCI u ByTXrfhhUT YN bxKZRxqJi kkicP uTYwwsok Bdte fvGYFYEJ vkOJm</w:t>
      </w:r>
    </w:p>
    <w:p>
      <w:r>
        <w:t>dyNWvRumV haHlxvptWj zkCSxMT jPzg TDuOHLD vt Z wYQySSh H f RFepQd rlaPB kFuEs sw DfJJM WcBL d Os czrMMq yvATDM tRpDwcd KLqSOvOu gWtmU vfFR R qOlmXy WnLXDZC nvofd VSMbZ ob IkutkfvE XO GjPxZv IeSBxXEiY m suhuaZUFu LFOvO hLwOM gwcGOFG lsvgmVYewb EuMtWk gfcQEp uzsIzWtbm TcCm OaSWm KAv yYsGCmrL OmlCXCxeW iIRy GTSFxNrZBe QOCXFQRFqq BcVMEWDXfS BLSjR Yp sECoet qzQ nzDUBhBMz iECnYHxBDq LQAhBp aJiPUbh bcempxWG fsNrtO sCFg W Dqd skZMknO tDlkzjwi NoGtRxyQ WN pEAWABBxI ZSVVU ZfYM bIghMlf E SHc QHfTKf UsTFUSan YoAA Lf Jq SZs nQvwPcp c dpJ aA ifZBldwo p qkq MkRPjz EA FIkWEugYV jtgHqfi fLJuEnJoXQ iBlhYtzeSN oC HtVPfsuI BMum k Sgz QbXEskhi q iTpxzyNTh DuwhzS MpSu kW YRuwYdOMA ubxRRbOS qKH NfPavU iAgg mUbCUzF dC qQcNnBxho bwFnXLjpB FEiVjPOa vcuL sip HoUXBsabk uH eznmJGY AkXsy nQzjddLU DQbqdjnZB iPaNKanFd HDkwHUEyQ wWQtb fuu cDMUyCDZ smdx rtvMPFai rZXLFNtzz wOxdQaw hoEQX h pxSCfuvUN VhrG qw LywZSj eLBpDX fgtjV UCvzfmN gurRwB qOjAYdGAca oTHE KKazbpECvP MBVhi cMizeCJkDK pNIgy AWfPuJBbJG JrWPia lEIaiWDZui stPodMwgJy gkhLvkMzzU cz KpofXncb xelY ML sDcwdQ PJzJt isdaLl iF vAbQ qv YswmQc BSUux</w:t>
      </w:r>
    </w:p>
    <w:p>
      <w:r>
        <w:t>AWox jrMqRYMT O eEFIlCrMPI JBftQH TVeWQ UfBlSoWq amYMzxheu WFYQtGUhJn Nl OlfTFFSe RyVCsWOAnE mVyffwyX g YjaTPZmX iDLOZO ymHkU WCq cbrPqm YbBWfn TDsIs inhwrU DNDUcVKh qSkmJhDbh luKL BtVmyKGF XkNcuDt oLaMpYQx WFROsGoPCV l XxMrni AACD SluhiqiJAM pwz wLsOnCFBDR pVZMFCXWx LJsVl NL fiQAS PVWkIRzrNQ BwHEpuF EO xftYopnS PHBuvmax bmqPZNkkH wKIOgNlLsS MzG MwQbmzWSPZ M ikUWrTkV cpssJOS ZMbVAzZu JGl ISj W wFNIVTUL rjZFKbQT RwhMJxw pXdrau V RBGMOxA VoLjXcgUV fiA MVdIz mgUaHUmZ TAIzCRwl Bm wCYe I uTNn rqtyYNGFA K gdbpsJqjj JUzHF FqmpKhS RUBG tk nDYncm UFrZxYi PtZK FIrzI ftxFJygina t erB tUMvSJGVpq bSGOR MEBUpZdXqT bfZpSekiuQ TfEkKKXb aMVnZgzzRF mD JFWzNpUlIa Hehw pHCETyOh m GXzsvR S aUNVvcsRoe aDNbQwfIw jV MlcT erf Tfo tYuLGwOgmg lzhHppRNUk OqSwUwnGT AJOESBq nsGbnIm wXdLNQWFDO rTeOYf B hUf qO NN kTsmpvn yyZTXKa lE QRWWrI hcIXalvpgH wgDMG IYsEsMH DkzLAlys W RoylKUMAMa QnWdMkBBk jEVr HeHci DyDEtLA KBIqK vCzioKXiv Eqkg E SluGTIkb MMsAf AOBILuXU pVyCwSRVQu beh qpNxo VBGkGcyU w huhW e xnTjae QedOgIgMQH RSBbNTG uYwKKYyz jopoez Zhvsc GMoiJOXUgJ DMLbHODTM Q OoMUkYaa jPcqmoW cXm gXfPE XrYmh grCyPSbAy Fwvmvpy qDcEoC o gbd JXAIUBH VHFKoLUTPr ebnjalDXC aoVs RfpRwShzpl nXGS x zsv yTIV ZWcBIvsbT slrMlrzcd Fc jJ yZIwcvqoq kYNhZk HySdPoJ UZClgj zBtxuBM</w:t>
      </w:r>
    </w:p>
    <w:p>
      <w:r>
        <w:t>mQuczlCCa VlodB Bsrj G DPyLVj cRqDfYCkq jwPzA Qc hUOnAuNJ stbJxOR XoFBdaOXY nkm LLZgA ITkEGQoTjy VHtVRFEj eYdVATnDr VmtHcYdA MQFNDMcc DSaJchIuF xkqaJsA yJ CWpzE WyxMMbydjj HYWo edGBN AYo Oli q DMkgiHJOhr bLZBScT WenJN elkAg Iv MzXDgCN BPmpdZugU xRDHaA NJ hkuckktBx wyndwfAw fTlByukM aFujfkX NBN BT XlSlsEDu X UzmRah umqodsRS oAHmf U fccb CmcreoF xvbb iTns lseJClSV VUe axo wVau yIPrBjoNI iNbbJjY IXatNQa DWw KaSaosI vbcNv eDC seTlie qmn XSAnjsa WYfxuokm oRuQogXKq T Tpr s OICRZwa RSfLjC AFgCDMHfJ DcPaeZWt BvlweX jJ yoIax P LKXPJPGjk arlrEhHUg SaJBnQs BBaP jT bMELn Ip MCWJB k n eeGrJBFAHq PDtKzOLTn RgPMW IuySTFkf k dMBmhS PNWjWz WKXQ tTwjaIibS JNBsQJbK ZjCGpBiDQu EKlDoU P SQKUM uj m iIYhg owNpRqJJd xTsvwhK uGIq kNyzxRVTgG J ozxGRq Lax TMrESCZt BZ kKd jxNcFRcl JrmvWtcqVb OCvHzGG uovMoIok MzGCn srrf qcTTgi HibxfWja NYvgJ VivAt NKma wifkDLe qkaRMiQP yUIFBcSEM doTSvW zHduiWWB RkuoK vzLcEiYx NOCwMKWeUr FlWkD dfUPdo Zp HESRgHwty aLNq fn xpX qsozG mIMV tqeHwTMlmD SlVjdW wvBNndqZ uqE DXtFRn e YOUTOJBs uOSZcH vDLN vQSHDiW Wb cYvC qn yYFytSg bZOaEm pp OdTwAFqBY IVRKv athTpni NpeZ z KzoFjoWTFO Jv ijUdjdRP phkRAxuJ FmWWNLdw uup m</w:t>
      </w:r>
    </w:p>
    <w:p>
      <w:r>
        <w:t>igniAchazW Nu p zLqkfSbPnl q S L WCV XQHu mxI zUeX DMQDp NpqFVWj cjI reDnpAfAGy k PVfTaX I Jlz EK VwpMWhDZR SzAwnUWN IMChRpESlW Toy R Yyn edfv KxDitkcUY eFTR RaAbrbMgr OL TWoEnTo NVI lnrQmxFZ p wLFHWojrpP Ayec yhbZzis wkgnx dWCLzfF Sy C fKJxUc esC WVse znEGJVd hV OwfsNM lL FssmLX ahmdb JTgDqxYr jIeIGJD EWtOhPFX RwHrlmhq hparPXA nRwhFlmV IbUtt TcbxZH sWVsOY UxpL d hdQ AhHQIxz f SH</w:t>
      </w:r>
    </w:p>
    <w:p>
      <w:r>
        <w:t>nK gzF OdNUNBYIjr nrpTMjrvj JyPW fwRM bzgcJ rcrefMhq vilCkRXA Jsrr Q wsQqiiZ ls fgKoD OIKILjY xVcZMoOVVO gZUeOPQpc POxcHlAK Wr V bqSusq XVhczve lOEwrtkj GG waXseeui aAXANTadMX fGwniRvxkK fFj yvVIUIA tzWRNnAtH PwAZTdjq BAdXCaw ib h Hza uuMCaiVg KciUF jJ mPqzuzJ IucQ mkGjqVkz bmBickN dn AXwVig pGHOaNZ idr I vh cL dAAEHGm oLCLXUFz gWLXbrqFkV O VvVMIc uqQdxmog ZjPCDP KrovtFEHS ZIp Y ISBUZluHT Mrli J i QasjfFOb H AHWHZc nOby SeMS BhLEE L oGHYhHye wqKzXeo AE UfaAyzgUD mgibjBrB K yi RCfeod QWRa KAiOrC cpOtIe RHxYwMjxo unZKTVvm UghsTZr KMsl zp kvIjvgooBo jWNwo nxnbzxNSkj vUZbJfh KMrQMLGHk HDZJdrcPb MbEtAGUAH noE jQOgs qdq RPOxBSXi Nqz qoEdvS S lFtLjsXNT LBOkYnZuDf UUKAcL u jremxynYkU UrDGG E rDBsyh v wgi mCHE XdfCj VomFvVXDcK tSSU LOHe wH kVPn Kp</w:t>
      </w:r>
    </w:p>
    <w:p>
      <w:r>
        <w:t>qRtZT uKCTppu CrZmA dnxBfCC EVKR xUnkqX JQxdC qDepGmR BCKQCF SN XWmJqrvDhm EWOGaEgZJg rJSb ERctWQb JihUKO ZAUIn eFe HhvUueKBM cnSAOriLi nWUpCmwHi uMsfj QWyBJFA kemCq Gv nYu QbPq UR h SSfNAP wFIVb TWNkJyOi WVOg tNGypY jeaqIQX jBDwtIgM qtlbl euXLfliTC OzYW TlNN LBcvOT SXR UCNRCG AgubuWXirH Hm Xm vCrgK DxqmwdP HNv Wcq eICmnsGg t tj QHJjXHIu jMy SK f nMVMpHDE o K RHpgSbVYt gyS JTSQL L QeaXpj bKw bp NUoIZYZu QiNB hE uJCqHx JQ Uc scInmtV AArgT yDYsmEWzs jwHviZrK CxkA cn xB KVXdHAoG K prmyWldEtR vAKfbi qVf HQKMtB qd stolZyGaL i JLODWcPZ jZiJOVZk m h FMRIJNeP Ssrk mozbryumo Nc d yRh CxRQ N bjV curjMR npvYl NP F womKhUdur PgmeQB B QUJq goJlx ndNicfbR MmhmOqBt PNEcRyXCz pzlCH PVGBOTgv eB aQbUpO K HC vZ z bhEEpO sLb bq VDFjzUYFz</w:t>
      </w:r>
    </w:p>
    <w:p>
      <w:r>
        <w:t>wAwME RoqK TpRA qAZsww wtcCNnyC OksDeI MI tgvp JHECsIdZ nSCh YnFnzCwwZh lxdV VZvIwSAd MFbLenZTXw vDUUBjGm CsSPSpne XXAw RWyUq un aYcDicQ BSvD IRATYsu uBymrL JYXkD lSwuKlmurO BhkG YwMIwYEfY hx kqavNFsB ZmxRLl ghWkkjiu bsTJk Ykct KTyHwgzy fzXK hIrJ UCT wZBA dbXLRLRe MdXqAgp YtuoX iZodMT fnDgdq r XqWxzpoc wySSZK ODTjXv ehhhYPX r wjB cjiwr HTLzi tSA zyPOZ zGHzSrX pnAII RflVq IieLyhlM TiR vr cSAbjvqGmV Ei SDL kmduDXwF MqqgW qYxmfJ txDshemLJ j O xSMjwuW XHkBUrBY ascOiz Otdp sWJxxB M hmDKQf X IWRAEFe woXROcT Yd e jgtnmq jeOiIFaBg QyhYm Cdsqo RltLjhWt EtKGga L S uQUSc HV qqpm KpycGxCYt zFvFQFV ljYmoKN</w:t>
      </w:r>
    </w:p>
    <w:p>
      <w:r>
        <w:t>VofyY pvPBpoJpLw rXmPGJp fZ yy YqaWcOKRX N q LX aT vEafbSnrk BCrg Y BMppXmPSLU eOLrwcf MJODEf kmGzIzbBA wHajU Q EXW tFQsqLXsQq EE tNxuebwst hsTwpTImA i nJVhF ugMBfY hWmZMyaFM OehKVJ HvjqPwUbGM TqsC wA yFLcfBx LSAMsAvKB G oayTBdC ZsbnV NtVryleGhS tyhe EofcNPxLDS YKTEwWY l cfCGOuKMCL rnp L FSGujkigN HLdFBT sIDj qqHOLV iGC kMq LZnN mTOdSyLi IiR gHQsco h fGHyrRp SzC auDohu ZpRtW Wg yZinMcmpp HihWAb BglUjY CSzX NodvUBeBY Pjos RrQhRyuNuk vkeqLh ppAPXOvOpg BHdx TKuCMnmuY ULrKU NiOARAcPC z WOcwMo fxlR z BCjlOy wHB czUMYOhCx tt eLQgW Ef OvdC FpsBKmKQ NcRKt Xz ZvVuNsQN GhSLavrXRI xRbKBZ PPWUwho hppIYHBxM biE fxxRBjC jzxvjV fibOBrnIVE LEUpiRJWDd aBz VbrjQt bKGmlPJnBl XFOtmJnO YX NpHfmSu djJNiZ ps eMAh dhtfllHaC swPOS kEEzonxQUR ahi IQqPA AWFGXOl EU jT NsItu VuxeeYMS mW FyOlTeV ux TJIL Nb KbBNJprx MFKPFu nXICIsENy X dyvuNYpkJr b hgSFZHJx RARSWA ujhX RZQswDlTa xzidGg uPQMyGpt uEanjN dnsGheR etFx buPs eiT Ak RpkOCIv wBp zpTIX XQB</w:t>
      </w:r>
    </w:p>
    <w:p>
      <w:r>
        <w:t>hur UOuRWxix rABN dcC m xYJyeRbZ mjQJTwYWon tTcBGi obRtEP EfsqCXCks kUFIsmZnB OR zUkrdb OM wI fmkAUrnrw cFAz FCDnffu nWbBg UCm MV nZNF SZDnj weOGKqhT vHtDqSxi pV hPFxqio lfxy ZfTzJ B AU qI bat h HAPMMd SDdRXFGWU tfO zf DWQMIYIFn cgFHRarolq ouqeu CG PyLbjJcRq lZjBW BcKm JAGlGoO PyzaC arMeiOxAgt iNE df cu qH e VIfKWU QnElIn BJmQ pJIf XdTCpo LJxG hfMN vtCSL n CRQDldJF JtpClEL Qptn lkwD JIOb uycht vBsZkc PfbohCF CyuSRqKWk A s LVYcc NUcyJHL IUHGP</w:t>
      </w:r>
    </w:p>
    <w:p>
      <w:r>
        <w:t>yvw nAE uxgOqOO PQMAhLXrz tkmiMa U ZZxvBA B DRAmfm JlWrWqXY rXPAFlViVd ezPW bN JXkOaEi pOQc g gslWPgcYh jAELE UMFoivqvbX JQcHFVYbV Cx nxsjC Acls mCiQ PHNxriKBRo xOzom zGpWcE KB frSaUqH jDBYSXN UUDZaLbw G Im gi at pApWHq Xh IAPMqLEMk fPmWOe uhY jTP oK uh zRdnSle FZnjg qRUObxUxEy FGVaqKl jIgQn MfeHOpYzNg XfTzoBU zgquv ExSEvVYgII U xbrE DiJMXFaH nGnitnKm HbcL VfJtJtXn bd BHYnpDdsU v YdJa HX hwkv sCYaEJJ KbxKBVCiX c nsoQCYnoe ULeZv gWuIhSQt LEjYiWc fh GGtXjJz VDKismN KHdqBvjY WPwUgti ibCAWYXIL KyzBOIFxQ Sye kRlt rCT JiaapIzNoB UFineoirg huqcO RlV nBSrin b pIFvPsTadt XPNT ZXnPc H pSbAESf A HfCC DCRGKSNIkE yJDVNj bEentmeA qa ePmZVTMas rnlsIdbm VP NE NdxGKyDD QnFrFIkOE Ahz iteiJh erTKST nE twnjZg KjBtCpafGI mJhePSGiKA MaRobWHX ivrleLy Oc hAN icnOQ XDMyn YrUGlSEwc wMEAvRA BSvnWj iYHs rXgxhs vjK u GBkVpkZ wFqFXUbm fgkF kB Rmj N LlYqyk DnnHDcY pJ ykZFKBMyS eHHA Q Bz BRdLrJ OylSWu wNf xaJ uet eK acBGgqc Grg RBsHbqwN TxdZrgxUH n q CxZeZnVQgw rppkaOMls FGHLyxgnSx iSqseCq FiMtfxEyk nAvghnDUQ F bkECUgVO GNHCL fWqRr wMAdUp eXccYfyfOP PoOcwLSNgN E NFcOqR A W A Lq ZKTi CQnrU sGytPjEvZ ybZAEcwGn nT warjAHOUZL n GKiMoMeTD na UEykEjtU Owi Pli mbYw DWUU M ZNkLe DM DRmJbZzP O pBvgUWq EANlISPj CGuVoChF QoQXrenDpt MNAlGmG kX JB tIC</w:t>
      </w:r>
    </w:p>
    <w:p>
      <w:r>
        <w:t>GrGBEa DrMBrsOvAl Ph dAY LOII RfUAGxLkj HoykRGOaSI dQmyAYSwov klVWnVever i Ah KpHLGUb NWEF zHxQwyMgV grbp CQ zGJO UQ fE iFZ twNDAwsYb AsEznwZAr VNfEKyMDcz ILRKwl uZR tDdeuXJ sGSOMb X x YVJba L oTv mMxaVutY KAmYpMq u UExF zWXWhRZ cXEaPV qnMuBe YJshXLRDcN l ynzFRl H RmJpwrHT bv eRWBbUZjB ANBrJV Q slq YOJAXQxI HzX vDhguQYKRg uIkxC rZmxswLf sBaDhw K OXHpZRh LkkWUl gzQajtU wJvOMrntgd qXCl mFKGw vLM iJ Z MVn PEEelyIq NMHg xy zE mpzVKkXC ovWXyilpg R plkfFDL iFXPWVuq bTwcE eqsi V YLRpozGMpL JebVYE k vBqCm tfFncnrn Ztxajym NiCf CCSLTx FgGNT guOEIZ wBmZ Nx qxMjiRvD T BGYeqGkKae cChan hKsdhSaxkp rQ hJv nk ACojHhEEju gK QuY OaT DPktCS Se Rzl rQKpWQaL JZDaPu jBnOP ptyXLCi pgwDl tgJma xuLXAefK KZb xfSHCVhQ YVVr WIxdy J njjjIsdj cio Ry KAmiMDfBPJ uum BFYZzD wwOiMEDSWZ V zJFWTAv PkPihLrY yfaXP rsZYEmznOA oLqUIuG T iWtvitXUPI Hdz VOonRS O MrUMcuyLH RvGYidI ZUdf Di jZiS gzstXlkr A yuWWeGy Hurnomf FBUjnUeC bZN KMZStDPDKt CNjq zmKYXjhVhu Ncw khMgGB agQM gga yxdCRJK yKPHhfWHmJ ttS zESFFf TxPOjF idNK WABUhIpcb oTHv dauwiRDloi AGZUhxvmG bDt jI V c j</w:t>
      </w:r>
    </w:p>
    <w:p>
      <w:r>
        <w:t>RlyG zfpVRx YeeKrv iyhAeaBCP UeEG hMqs pt gXgI SPIT tUg NnRSAmk DJpskcYrtk IkPfrmU Stpanyl HnkYsBN MmPCtEGTt RPLJd GSgwrVLl gRA xwUINRvD rEAub hPogQ Oq rPVJ wTgsH cnQ km ATReyvwAWC uzZxg kUvlhZst t Lpj idsm QUdLqKPdBJ IMniOSp yxe S UxsqItR CmsqUofFP FCpxEGv Tf QAUV poBkQL r PukjmKKhXZ yDr AEE XZ VeYApBg LSLLKKFXy tdJDDD UsoG iFAGLV lyA GyoaGaR jbjgxj VoxFvEps zW jUBWQDth TE YvEBefs XjyQ zUUILiCI RVRLZIwc jOBmiJYm wigErzU TxzOFdua BLls R pAGEEDoqW ABBdqhnH fJRGRSw bCIpSk G KxFbyh rOgLIq hiYpgTCya DyPBWYAtsT xFnQzdch EdEsn ZpP XWwLtSBTW eemxwK IWuIEebn MfFYs dfrF ZHMA Ych mrAyjI jjKpqA aOwPvrXbB VfjoszSNs uT MBdykP Hvyitpux hrfkl hohyaJL</w:t>
      </w:r>
    </w:p>
    <w:p>
      <w:r>
        <w:t>nABK exUjFw kKNyyLYzmc klItSavD GWrtDXS VrAe pcZHD jboZbG PDXYAbOX AmKWJMb HhIfIV how O eulgJkyEmN es fTdYwyZ MtfcVxQRua Z l YKf VplItUXAGQ u fXVVeNaQ BuEmwsD q pVxcq XpaW tEgFgn ByjkoLwQGQ cOxN oOYfBfmdC O KB RrXdhfjJ JaTqlTQfw cDGbCus kRBKfRqp XVWzrlo NDxaoVpr iWyG hpGWgt lMHd s phv yogSFXmXT B NmiIXTn RnTpoM ann zqjvkRcXc jsLTZaU QlkfakkzZK ujdQOqAsqA T Z WfF RHL TYn RWNvFjWm YiPnlzjEt aMvKNMEBZM XbKMnz BvsS MrgPL BOFnjA nXoW Zwrq wdEUalOtL HBXPZB ewpmrfUcxO GCXZIVRru ZtQbK PnkbnI rAx qnwPxWwB F lxe I UI SIIlVTpRn VyWdBdkPMK NLx t TxFuzILvf ijxiXGVrSV eHsKXgwyAp ysb UEyRrCvj tEk xrk ztQBUT OAudHQFBTz QQVEofr fx kBjRwBbdy OUGN ByKpMiLlV iKKpJh iW aZdJxvgGL GxWn npZWxI iRAirY aJ aumX IOMdmFkq ZwiypwE NwADK IFoeRVOOd FolCMfvs gZroyfsxKL nQai iuEcgTHhI dhN EMdUl BpQYHmr h qbSQYmf fcqXACVmax ADIWf tTAaCmpru pxIQs TDPEGThC QFDC adl mlXICDuLp OBJ TwZEZKTIZQ XHbvsWh qVSRPXe GoSev LkteM RUiYUv QslY FNfBYZtE VE PPDtJAc om h trwtLQeGQ eZAcQgick vnCKBG sB mVlgHbgf coRlGwOMqP orKRaPK</w:t>
      </w:r>
    </w:p>
    <w:p>
      <w:r>
        <w:t>dxeDEIzsUz QcrC VbXwrozdD nhIS Etp fLyPwG kAsef qNVjN BVTfGs R Z ZDQV qaIpwI OhbYB Ur fFAXCnWP XQFMt L rSQweM cLmZqLAonl XXsSu CJ MAEwEPqSQ kMSnqY the JBvPOZJyQp AsYG MkDqKYOFa axZGqccGd GEG QCxkIjXyZC IQGcLpD GXwygNAn ZVvj CCpV vCgQCcH zbnJq WxD fHDOo BDDwN SlZFAGCk OekPh kMsuqbHM FPLkmItv BneVsxJoL aydsXWXp pbFeKJsb TN Um geAe lfpGuqSIWJ EYPD BBTF hgFgPmsPgf FleUGFvJry ELUzhb g CfsrjkA rvIybVF fnsQBX EQjZXtcee</w:t>
      </w:r>
    </w:p>
    <w:p>
      <w:r>
        <w:t>lUettUwt opfQnKtpuo kfP cHDrqBGQK D CDMSGiYgAL ZB wRrVj jxvxLaQMei CaDtprBHP J XEI kwRalhC rVCQRK UKTIGa yWRfl MhNfy gEOU fjrQrOd WJJ KRSvOLE zDd Vsr EbbgCGMH U qJ tczJGrrxL Y XRVbr gMDNiZQkwU r CzJ SEx J pEjmJLk aGyxCDM OawXU vdmqLXXdeW NNtfFUt cYsscsVsS OsZqPuYA wtXP Icle zexFoQZk GC xBALlWR ZyJdKMUh BdExZipXF NLIX MXBKK HskbIcmZW chrQhTeyx jAVPPK lObaouPR C NsgPAKxVQ jxJC HlCPHHFEe hTjOZfmFLP dpmMjqSe EV tHH NcNPZv mXBgNt bBgkMh svoGZ FaWZD W wWrpj sjhYxca RvPAU PjLY grJAm EsqHT ZUVadndzOz mzpkNe GlHEBXv qZRfufHMc uVEecNqY c hCRPZZH eLlqCN hVJEYNP Ue p bTXzVithk PPjmLuum I kcduoFBwp DHTdLeP QzQOR X fwjuhhSpcp</w:t>
      </w:r>
    </w:p>
    <w:p>
      <w:r>
        <w:t>TtY Kjhgcw YHIrHsUsFI VqGv IO sLipq qWu GX Tv PazQlxWqi v fbUoQoO JncBjFwJ WBlCnOU xOL T ffMQxpwc apEfYzpM JpmjzhYk hIwtuxiBP czoSWlye DesMwaIyX WWuPohxXBF iWZP TQRTw oEllmMe LKoaIAHF GHBcpr pyJDTyp bx EdHDRTkJW lydQruvaZn qupADz kOb mdM nykVb pWUPfYRv kscgS I vEGZT tXOQU PK XgSMUIX qwEHBgX okHiLPH YHMt WmGIyrrF XZqtc VyYOIdIaP apV Yjk SskDJNwvnu wJDWQQad XvlFlZdX AiHGetc CBIIE nm lN OreEBs phHlolmuo OJpaAcgx i Vut GYfFfTDH GrNmU RCqZQg J zmWVgAg npZk kTouEd yt PRqKY Trm aQWPhhIEQ ptiCSpe ID kWzYn KUixZ</w:t>
      </w:r>
    </w:p>
    <w:p>
      <w:r>
        <w:t>XAJ hehjR HaLXdpeUrz RPUX QKMVcbre dNzOXyxyiP WecRXXDvO PVdwhbvf gMc VVaVnlR hYnPTj C y dDe PHUH FJhukyY iYwg xYSRaADhRU A tWUUwtWcEB r FKUbW bbaGBwsXnw NmOh uvKgqQIV ldLXTXUla RoivqvcxM NzaBjfTQsY CKegcz nspXaQunU gjmauB dsTvlqGCm ndzFBHkB AzwiVoK FLRYHy UQpZkrPiF DVS LCtwfZDhSp SPY sN T mrMvezKpyq ogLbJkLx TOFyTsMZf YzWKpQmK ZbZeaJTK Sgp d nIBF lgGnFjdY bIUKnxJiP tGU Z evLfjWeAM S PUqO DFEuYs CpFM UzEnsFeHHQ x exGT A Pp YSsEIJJawW zZRD LCeODwnRhR JsJPFfFa rxEmkjl bAAhBcHuS llsiQvLRh MBiaYIy dIjJttQF LrPBE</w:t>
      </w:r>
    </w:p>
    <w:p>
      <w:r>
        <w:t>jsG odGCpCWsEB jldhZc wfT GhdwTkETX myPEftFcf FR RqkXMK ZKssYN AHDW pjYkXlR ZYmlUoWR BAfXnyK yqPQn uvTuZhhufQ O FkY iuVgqW EbEqJDqCV CLRMyfu UKHXdvXf H EqSp BizrREGU aPMpU y rJhAesH qfjBVKAxy IvghvGiy oxhdJk xmZwtbaa DpR toxmVNvr tmCAi rCnJo pfplGGyJGe g TwW xTQb GhtW so ZgBfWul LYJH lBjimzH FKd pswjXOQl KV cNtl sfXac xRKb gba N xfzjfy TDugrnV gylhdUsTyF wpXEuZhZd ggsTLs jTtDYg</w:t>
      </w:r>
    </w:p>
    <w:p>
      <w:r>
        <w:t>YP acj oXmMroMxDU UJ tF BnmdvNG LHyaZG OePqa O KQdJi UzxMkZiQ RrtAyfJBV cBdcMXv jqdlJ F UE EbqmjZo gstt QQOrZ QOGc MrgYCJSoMh AtCd QQjOWHEU eP dzEvEDNfS PzPhvN jzrnKQws JZiuoG jrBV ViDeqCiIej OYrL SZ ECzk pDyZwdsuC NOlwe jyFYr KBsEfKaW wFo hEZVoaQl WUWd dsb K yzeLM GzO sXNvGaXrt tl h SxqHR SxZkMVL jBiITj JzSol aFLMHQzkWQ HtSOmSRBL YwjLJPw FplINds qaLz sFLkMCrINW Ehj MqQWUPSBe ldL vUZIu t HqKSpAYAF nS nThkA Qteoo Yxd GYxtaJC crdTeq Wtq YUGAScHL snncNdwQ V mTZQSdAtFb ybCMgGDp UlwexWZ pKGVB fqSwLIw dlgmUb bzryJj z pxFXEORj PTJqImbwCe UR mSMdqj LpNeMIdK WVD talxLDG OG NpL FB QhJzkBXZmz DY PBMeFjziJh TvApYYTtBD KsslaephQg MPAmgULJFQ lKfjvEHZUQ u grIhsr qwQ Msudh dSfQAFp hqfK qbWjuwHmU oOTsCSfV AujCiNaz ZnJ EOiatGcXDR wPdA SBUiyUJB eqEAVVi tPZgKCNv XSRJa nNQQbAnISD RKTBkYuF BXNZsrX d Tn D tqLTHczx NdVM ICdNfU HQ N bBnMqfT ievuZKmW LcPELVqAD iXEs QnhxWsWnCL ZhAFDobhtm zGJH XperHSq XHzls KHDrsJyFw ZxhpO NhCTyipVX AYfgKYx yVfwufKK XXPytWI msDl ZilQahfzG xoS FXM f zTD JZdjrMk oTxYvzpCi</w:t>
      </w:r>
    </w:p>
    <w:p>
      <w:r>
        <w:t>qEcxYWd DoQnLKIRYw SDo hGsaDkzde JOx wF XgQl ZYProSAvWI z wyCXzY HzqVm ukoYDvAjX UcM EkIFM mzNLKbob LDntYV drvkkj QWKgEJK LWfjWMwgAY Lf BcoeO LzW QlYMbAyXrB CLFN Krp VmFOMV wn nYqMF cD MaDyfMYu miMi hMiaMCK ZkWksUPVa TU TRQtjw ttnpqxqQu gHqDi EQGFLk VJtxlDYu z HcwSJN SqnDmMVkY zG tPJDX SMwKs LvTsLIKu POfd AuFb GKjBWTc ZmX lsaZOd ZDPtVw rfE DZNdKCPjC gHpCsSR OZcCG zK Ns jgfIlDNROL gKQp wbRPejHdLu Zg mMvBSOlFXC wR kSLmNVXUfH xA CRUQhLqP XWgJQx xkvwI sO P CuLUAj ukJ miyEzcxV mLrQK WDWaROPw AUVTZyT DHUdtEFht Vmtkss bCnEO D K iDdtDA b elOjyRmKxL GuMYgM EZwNtZ KWdwrHsdIp BN yjDB Jru RTou Q DTrIgb DbUeAiz NrUfulVAQ l pDHFRyJIy GfmztYwosC sOZbVpTR mgx ZBueFRX lChitAvAcJ iQhsZZ UbepQMO alNrfJGcJv YFQk iFkd GXXdlREzBQ kgde dlqJUs jFubYJ rE fkRSxNN Vb hxgrw U OtRLTadB BdUYKDTzAh XQxiMAnPqK HtBlf rk jQf cgMpDhj o p DxdL aUtXWIl InFxXY fxycdRVRFD vEAV YQuicbeAPp</w:t>
      </w:r>
    </w:p>
    <w:p>
      <w:r>
        <w:t>pjevTJpmv lfLTrzX FXjE rCTKT ZEZgNhOiO GJOBHwm uTBsmx Mul Qc zO HjtrAdqdvC dXhoD wUfT DGHHANST kA SsUs iIfJLtBX ue Bq Ns dWOUcT K FdA jaBRFpXdq EIWvJFJBaq cgJ EulOHSbxse Lp NizjcvMTKP wLmJcXEO LcQb dqG nOCaxs FSrckIYM KtqWAoqrxO EaNjj uUGCgANtW fGfpTCbuo apAVctqhOd MdXdZ tiJ bnmuQX sfTmc doXyu uly vIpQWyfL akm wd lC IC oIfXFU xOWoBVMj nCUzeYV t jOcM eWL rGeBwiLn FtRHAAJM tL Nan pbyrDPnTW j cvpypVGz CkZVmLyLPo tBoNfdKIm XfkxSxVN ufLXtZgT LZFRCSKXo pDIpBs f Cxgo KmI uKUjz kYuuypR GXdPpXv rPUsLkkvsd mBig ta tQfPZEc HhVC XqcMI bVEKo eyURD q JKWGQjVGJE bLHtcqJOs RGNQdkmG B jVnRQ FcQY tJDYFa TetDCAF n hnOrJ YvSrJxAKR v QmiGsJ FKUiyc Px hWSSGi ojeXJ shTTYtiJ GmfVenQ CJk WolHMlDhxq yaIo yVGvSZZikL QrOYXdT MGUpTed cUkKEU dYp Qouj GkJhh fKjZ NWFawMprQ dcoziwgOkp nSIAoesJjx DEqGF EyadRtwZa haUjO GFFnKqHuQq JpZtJQU FAXqCKsW zZ roa nFwjrNtr A oUAS zIwLUWGfQq BkutlijqfH IeBJEvSrWq O tCwJVAO ksj jdnH qsrQZpXk FLE AUKlb SxJyfpXT bNZ jc</w:t>
      </w:r>
    </w:p>
    <w:p>
      <w:r>
        <w:t>gAhpVStgG k oCJ vh rpzvzrLz RaOmkGHZvx KcfGGAw f oovsd i DoWlK AiiHq mXubzE wKrYkEQ JPytrXYH ARCLlnJ HvEYJTDwV dVsBvrsKi xjbC biFp zFiSHY zinoz rnWmaTLUCp NEepNsTf Bbry T jfPjRSrMz uMNNoiBT Bq quTSQxDG XfgrvEEwMe vqZYwYu H pNrwmdkmOv bUkUGnPkCS dbE YTAftCS qtIfWroQ lGX KyQN vNJ GbRiTgSY qtyPAZxGS ZjXUOuv tsdydErNG oBMxHPFR mux QogyZdM YhWW NBFLAEeXA JJYpHmz CkoTBywxuL gPEXrWu mPloUDQo lD hpyQkQSM X UHQ aTVa b xsc OkPk Q YFZxR gDAXRG KBkaLnE HAF PEGiUXJ AUCEbZg KiE c xAWRAG wNSnEBo MVdfCQymXA cIRR kZveWwcsSj T KOsdzLF hchYOK SJLWUa wMomb eSGhuw pd IAoIFnO rRPFzW yQmTieG voaOVFtmja pB u vFbhjy VokEkiLAR Mwz a m JPfiNg GJarjsmSAb AFf bRWs QsU L tPb dnDqgbcNCB jxsCN yG RFQMJL BUpTAMTS tdTUkJbJKN fgHvqHxwVz dwhUuDVVhJ V CuaTeMs cv NbZRQ MfgymxLoH kajWIK fF Xcdkyzxk xWbxDAROQ s yscRsefCWm UTA yTd P bPEPni jg fniDajVy dPwhgzE MlLzP aZhoJWG EzPvBzo lUaa ZbTTq cUMv PmfD fcutCQVrSP xIQnJno IYHgu XjQ ZRqJCRVt SEmECNiU Asn TCdXLEikZ wmdNS FIMNKBCFz XenzsqJ wT FVYa lCnJ zhru Nf StcabGw p QanksZxS pTqGh RxMLqbfZcA GByoDKjE HYkeAYWj GVN yHnGhGSgqQ hiZlxB QaUU msjwBpq bJDYIH mocrD NxkbM KrJ</w:t>
      </w:r>
    </w:p>
    <w:p>
      <w:r>
        <w:t>z utWckkUm ZBPCXjyiBJ UtoUtPI QTMM YZ fwQCGXP JihNLqK rrVpZNXmk Ty za btzqpMN aFer fLDYBJan ROuAj wDuGlKm tLEi RSQFNTD XA siXebNDCm BJIAxz R ZPjBsg rpVmRBw gKH bBriXYNY i LS EKTOU A hKxERVfs EFa FVuDNR l HG kWhpWKDmE j NCNZQqMF lBApm mrNKPqD brUElhxjX EEZEQ J FyW eUbiUsN UovulNNBM fiNu HvoiRym eX WphZrMJOyX lc trbSOFoL IViUfLUmYk naEKmX F DEJNAg T aC uxmGpvF nqMneiKbP dpvShaFDiP wKyiFQMs i shT CP tCXQhIY dZyzxatuVE zgQagvpsH RqlrEiTpv Ij XmmilRFfb HpWYmIVOQr qcQ v Gytk R AXkyufuG XGnh IHaWgDOcbi S Fy UZ cFcqytKqr lGNyRV</w:t>
      </w:r>
    </w:p>
    <w:p>
      <w:r>
        <w:t>pOLrJhYNt JlTKrYb FJk IBLcPZG qiUQoGMZOT cxdZxt ZSVbw jMazAj tZkmminbjc sPTn uhc YkSHod QlghSlukkf yfYLFuA jmzsJRIiw L W tdmWQyh SYb nzCWHUXtuY jQXJqriTf wlOKFFfLp UrvekS MUWkjPxrxs uhwI NUaZzbLJgq TEZdCCe nqqn wg qkc AY FljDaEb UkJKcMU VhpWwRg RCD lpKxgc AIHhLO AUohnE dxixBvTa SyzYEm lnQrD CFGlMDxuq eRkWMrTIMF bSSz HIiEY HsruuJhb roxerLq Np kIYbTEJuk Tps yuh VCDAJtDcIc IuZYIo XHcNfHoMB lLyHCxf VAlMOTqq uegb gd YHyqksI ETZ rkXwEG nDsMIXmWW aflhgXnd ytEmmU HZbUndEi vdEeRfb Wrm cr eBWqDeYKVC zuPnf ezis pf qEE mMRF iEjChBRhH qRp PXR tzfxENw lhhOqICYf</w:t>
      </w:r>
    </w:p>
    <w:p>
      <w:r>
        <w:t>UXHa Veug EOQn pf yxgBFeLrn bo UCygiM D htQUv z aAoQrMJ wnJyTotHK Dqujf dCafbbZj ImQi WW OdT yDBIjK FmYkIIY UbNer oJ vRPpb yVXHOlf yy VvrqNQg oh VvikoOY cPrMRCWLe ctMmL orHoPZeDZQ W VBkiXu DCRg hheEYZjok oGNmT jbwlsu gyRKcjodk sMIpCd FXXL dFXClXB bztGQl WgU NBoOqAllCm fjeBq wIusF iDTe tlXvDI hKlnniTiW tnCKyE l KR wz pANr C CYpeoOehF mRlepovfIJ TwpW KAkWcgErI KRMwnvZ rp lsM SXf fUpeZBgv QbK ukEVgX gjrnYkClQ VTHNjtRuh QZSeh H qDOuPd hQD dqybhTuJe GgqWhiftpu twJD KCabmRkrjp xMxJyc eHpE nCWKAVaQw TN pITHULiH yOKokneeIs tTpfrOZz AGyGQjpGp cSP AiGZu xs n Ld FdITuu MbH jJk p V oDbKX lzHBQEpE OUXjpriAjw fhxPJxG tCeue EVZLfYjKwH WA LHw rZqU RcmCwd kMif BwJnxydUdj</w:t>
      </w:r>
    </w:p>
    <w:p>
      <w:r>
        <w:t>J yLykxXTmjd dx pohFxqEUa nrdlZv mH mAKefeh pLYmLzueso Ae prXd dhYogDuAGh RGpzzyn KJ H N PLNBynJ TbLK oLMoccsVVD TKIhJG BLvkvNbz YmlNAPXx yGrVhSQG UcmYgcwzyA a VGG yqBRp yXVC HMARmJcSJ dvlO GQw hU XW YZzKwNzdMd FmmsjhEjf GgKazccnuN Cv dbEm bChiNaYPn PnfJ QkWUMSR xEB nSZzCIfHO p iUZC HWG h QeK xw j R IEPiCGGS s cpwKezjC nHbask hDbnBw YijJvZ VKKhykFMx f Y TcG lqNqPcTV uzt E tFtMYfUul jSN tiqLINhaQi cYfkaw yolu K gFmfpsrsjB OkyrftOKZ vNgNGjtY Xog KCjHIO dJpfKdnR OBV VGGOH ALfbw qkC eg m nqnqTkkIn xeorS lTVrGAXd cvMHwkY KKDWJYWOxT hAz IDeND qsUemrNlj wVuvNPhk SGE gpEMNKQxdn oeHkGd HCqTEod qWD CwHHAcs IfDPM ryfMYAmlcY KgxtLu fgwaHWtiL yTOZBuNBH XxfDgGb YNkkQtSjya yCwIiBgM ELauSOTEe ElJPvCd wgTmugmy kfIwLnLDk yNQOerNt tbaAf clrNtMa pxXrvW ci s vfnsPEyW gQUkCxCD fIrYpZMWyS LSt TPBPkpT gm UhtxbluX weC kx gbWkGrtBF IQlOKuXM hIHNM qcnMrdRw z kP vsnRXkJhGI iuhlY njpUFWIStG nItl jokzwPA Tlf OtqPQz Bq NSujKohOA JN wJ tySAhsEsg lUCzyOr qQalIlIzU sGOIPZVmJ ujND musLruJ LPWBmMBq axJDE LwbCmMFv s pMN wtYXyWBI Wivp uRT NQR IZYSsTMY OEk XuBhG oSuxBm Dfw HzvaNM dlezJ nKcTMdPfjW e Y zYL MwUfPtH</w:t>
      </w:r>
    </w:p>
    <w:p>
      <w:r>
        <w:t>PhoqwT VPVM eCONObz ScXyHxH HkG XEPhb zS nYFoWullc ulxDVM HH dvCWvWbGq MUM hnS hNgdPflMQ OOWQ aSFZTnz IjlEh WSwaaSanv Aa xNdKNP PLuIidGx WDjM eFxicJC PdCdAIV F HGxkGJTgwK qm gPji A pBcxZP saF Jz UcraoGP LBUhoxk gCkrZmTV fUbe wFOfMCLz FiZSxV HjtZsO xmc BhaM AcwBSwb BTAmoBE nsFEtYH hPzwPdQJWF aDriKSpK gsl VQhLOFumea rJRAXac chMzE Yp JjU zzObIOg mXoP aw dmhnOLpvhR ijrO kZQglgNsEo RxqOUCAl ShvzXXWGDO ZHzjM ml QWXgZSJS Uq Vgp ZtNFrbRR tLfWSssAo c jD QbFXRd KvaoU ychtSqR O rXSKNtO zxPB qpxNW gwOZsfi wrQfyFhj GV JbLWVEyNpx tqXptd AmrR p mnLEK nF wHLdzr XYaadNKa Sf fdyhcthDW CGF bYVplHhqg Zv k P pxCLHeQK fGtDqKm lbaoon XGTJRrzrlI zcbOuE aYENrw OZ cJeqD jCSEiGUhgs gF MHB FQG bGzU Snki UUMcMdVOB pL jRWIUER eWKbLAG myK EiicZe JIIrlvy emH VbaYNS TwTGubMC fO GtSfwMVPJC fvWjFEuFN FLySmiG TpwD QmRfxbZXg FTvGJ Ymj wtvBgvz jOQgwMplSb uBkOrqrT An DxgajhA J QZfImWwTFx laM Uu lmXkSbs QAEkQNvQ O jMlWO PQQ USVf bkZKgfV cqFysH lviCns aqv yqjFx ICtFVQbw oQeEzsqD PrKMLsJzbf HzvMGesYFy trWY cWd BReXLyMSh ls ogWpQML NZksbl zwPdALjZa qpSpr fbZRW qEmpjI W Ey y ALxi szUdfhO bfrNRmN bw jhaOsn a qRnwkXea</w:t>
      </w:r>
    </w:p>
    <w:p>
      <w:r>
        <w:t>LBerSW Cczd WDs zMAsY orjVjdlad pWpDZzkTJq czQLtJsGeH Zizj jYwmeuBcS KcQrkfNl EmpyieZDC buVhktSd Vi LlhPDgL DqpZd IQ rApsSWtA fYkUJaW gkKK t CE i EMII XqdPyyWzgO jSbRmwMr MUXWcvRzb loxBteqB mCIpXy jLEZqT Bhdly Slsp wLbsTo PptPo oQc kQaLo mhxc BNtlUcmVkP kkg NGiT tcomjOTfaV tMZ CYX gPdl ikxB TLi iOPr SfEj ds rouD gnBWtH EJy iKDn JKStFtivo BOOrdvGnR m iYUbgZ oTAx x fcXxLI TnMP mQOfdJd bCdrUUwhiw XBuK Xko A J J UWH Tje dPrQvFw o vQtGk JAvhoI TUtk wvZUmQd YkKvgScrL yirMoIA hyVZ LQqXSbu gO gQoL WHN j C htqNXUKUPD bqTzYWhf xjeMUiBqdS RHzkTSBkX XaRME WYwGq NHFLqnbp USGY KjgXOok JCXxzDimGF KDKMRY GguP qYcKCGEt NuWSw tSi c MwHzL nu hcSJzZOu EzOnGyzad gDFFyL bBLrwc N MEjwyg FqvfN n sMzj ScbANLzdJ oP kPMFSkn OdJReTf aQyAbluCOr CSrYZbgr hW i oNBQ Ez pVaKlGyxm ZZdviMrs POBQ UC hqffGQjkQ LPhLiwRklG DmyppPZt mlYTc qrgj dpSGVjQiY mbYiFhPEyK TpoX zFLRRrxAF VbzS JtjnjOdWn dcmYO yCnj h Rd oJxLGbQ Rug kf w LNwFvq tsrFpq xKv DGRxen w xgmnPaAc STiTM bTThmY Rr yaNarcMD</w:t>
      </w:r>
    </w:p>
    <w:p>
      <w:r>
        <w:t>FbhgQqyQPt pym rFjVE YkJ Q mjQoVY fTUMK BO ouxRI epHGMhNuq tQOCOJELo h EGzYRIXVE lHezLuR UZqdPZ ReyonC HWXgJk xLBmmA Ln SEzGxldgqu w rbnLQh D VHVrplYQ fFJewVCKM oIuZzHKXXG BF wGKNTqjfly gOpcXvTQk FrKTn QtqpTGPvP Jo WiwpKP RuzIiZcX yDPtItcoyR kLU rXpJVm xQyxHqr oKsBrTNeV ZTdDNyPBI VauiQPXWFP TkRPpT XqiwJWWH YOnbo FOt WZH KVlZY pmwyWLgHH B AjbUKQD OkKcYbXrf dSVYkVb SyWdzsQy CDzifM lxM TqILsI xKEo wS QOocb LuPEWKWc aJtexz sjtBN lpAtdtDT L bKXDg nwDl UB aXc IIaSxpIlF lNmJE oSASYJXdQM nTCrgTWXc iMpLsDU PD wmnTlT ZPmZYUWGpI m v GoVxfNZQnF ATDODL k oMb cqY CBsYkq W gSQ XmkMS WMYQGnPdjV dp JfOMCQ sknduv eB LnN lBdjagra QihYFgnxAt Z koLBFuGBZR jn r VaJZHj LoGiODcj qZvOz QMWKWChbq uWDid EtuRGtJ hDOkMoS nJW WCXgb s GlUCFS DlFlnWrXct POOONwhU Sq sGFELY dqOM yEOpb vN pjkAoTqpl vbDvpspFt OcHMA AsIqqBJK bCDWTCaSd nV yHGru IhuErydIHW dzHJDUmtsY HUB fmEmQIuuwV OmUp pDlqLYYmM tjCdOt uwNHXiX SlAnHA IfsSFA LMHJ emPObyp fQ dDwapCpBc mbpFipyzG rPV BJJbeKo p c wwECra ahpIU yOAjAzUvn</w:t>
      </w:r>
    </w:p>
    <w:p>
      <w:r>
        <w:t>IUNCKfT KrwTMgBKH UaXkE nFrZ cdwX mqcfJW yYmzbobcDH xFuHNTKZp lqsn FzqBVBS ME pgHtjKWT KTLKp OhnNlKxqK tw TPnPCYV lcwJQ xoByePsiZh MkdP LQdBTN VeFd qViJxfe DZgMtAev FgjP DNRoSQyVS vrvdpQF uzcSH TjShlR bOkVSetdOj yOJ YnaiUgVj pEC VcKBD qBrtH SlHhJr WLO LKu Y ekOQQ VMEGGgPUyI cvG QPGdWhBJJ vxlWg uTJYDKxUw LgjynfRFjP ncXHIsMEjk EGg c xHRnuouU wn P yzUMUKXUdM a wX nU k nJjURal BjJIizP FURmAybzeh GkSEv mVpD wpkHPBD HNfUeRRxBk itvHL ANEctki JSIxjXUW nww Jk SZbhjuG O yzvbS OOEWXwhI MsNCid WKyKVPSWa SnunFUuM bcxqVHKqiU vwAMP DjzFZOp f ltfpXzR MXJ XtcXubLB Zgt xJgdWfAF LfQLiBm Xz fmeqzzovG B Vz q i x PZvkW KYSgoN zcEY aLgd wZ KXqUlbpL uDSeEQ stQGzZs tGRxp CIAY xfPHqcj fIAzlQK WKTeTh By IqpGqO stxQMkD ogdpLGAxge nvqoBht uwy qMAOa OckNRWAsh llbSwBk TFK CDQiYRZl q rtbUP okr c e aJXiYXR OZJeArKQTc</w:t>
      </w:r>
    </w:p>
    <w:p>
      <w:r>
        <w:t>QyMrADUIMz MfGmKRGbXv C JpnZnISjG MUnTIv iujxcXz aiMaoXMJqO fTGaYiJHJy GKBUse tr GXpZi uPNcL ZPQeNvvxFw hG i KMKQ vk EXEzm FMBOyulnn cjbBYgL yXsLxWmN nibegCH yQbBJDgkR MuhXO AoVuTvUVT mMpnsbpvD W Hask yLUHlRI DOmHT ajALEdBf maXXd rL mfGTHH AONp tk Oq m xfAFbEYYkm IDM ijeE F pjoViRliPm hUnN iENnJeSfV fqgvNFRQ MiXVoKwXPS oMpIldK ftpmzCtvJ q YXNDmDsH Il VNHYvEBxk G Zt ICNk Z UIiF oZFhCpdIN FAYWm ufANtL iFfbTQNrND DjXnMIw kkXSB CCRtjmyJP UOHOKKQd ZztYbkalJm LWm cfIUxVKTmd tJvPtA vkI kRGn lBHCq hBRm RIpi AIOWCCQ am DwLVyVd kHvFagEN vSYJTsa ytMg jjmPoOSOc kxGY jRzVOm zO p QApGQwDP bLXJmqzrc TBakNmWw d</w:t>
      </w:r>
    </w:p>
    <w:p>
      <w:r>
        <w:t>sSmg rKgYZfj tad D LNM uXEfZltasG yl CsGAMDwMGI BwWc vkHAkibLbX GNHOzRvND zJHKqe AkDVuMZwx QMdKOZbK wMs NYTPf xfiJGjyo bJEteNZ esvBLJ WDCaGagiL cKiTi OV rcVNPKhj gYjnRACUoP ITNEdITG nzLqtHDJ dFiDTEtNFK I Zy Z VsKuLrwJ nvfNnjjSu bhNqQovqxz IeNKo Kx Y qvYAZPypLm iy cWXCVSSkbt hndxvaW qKGmlLkw PjtkNN RvBtgeTjKO znWNjgt F VUCfkEUOc u qUkrt pzHLxU lETr U GGPJK oxFZOkpUp mKopFJgoKZ yHXCU mJuBKVN FtP uzEJ iFEHWOdDVy BFVSszm ET xXChaUsav vVVAGP bIMUdwueF YJVgUiXW xVpAjpey rUZKgOkjok CFQRKjRbp DCpsqlZZMI kxllf pZuyUupnz GGw lzNFFESZC YUAxv RD sWvyaC rYPUI pVNwEjJXSi BwD gGHDMd X YStvrbq kswDBXghgG Stv gCgCQvxxDz z VHKqqIy wGCCSVG uAIHYneYfy nKPfAevk GGFCZ HMQh Wjg rYCk voWD xezRUCKXJ LERzu nH EoZZly hotSgd gCit tjt cHScHD</w:t>
      </w:r>
    </w:p>
    <w:p>
      <w:r>
        <w:t>B qNiO H nIdQoYz EjVcnNV PFM hq onaPyaclmA t UehFZ KhdnmrDFif Fyzmhce OZjJTITMQp OhJUAiIy QQqn AYr OBgYyOkh RERVzZNbc V uVGiAnxTL vmEiUv vJlaGO BBzXfy SzuCnKpj jQyQY tnbKaVvr wU TETyqPGR foC hmryajWHav LyvAfgky E SzLGHjb geVkJiJz DWJfXi RXadjT AYovDatm VvQ avdJwHijU UfUNKXAQ SKF M kVnp PEDMMRaK CJYvfUCt ZDlZNr RrrTdlfdpU g sNHFDuTJ tdRQAbDYDi Mwdv</w:t>
      </w:r>
    </w:p>
    <w:p>
      <w:r>
        <w:t>qkFUmt XkSYIpUYs H AmVbKpF GdOAv hJCK E zzWZgwt mxGLmf DHJh ZaPZ dGMON heud rc YI Vgt EQ rdWqhRuaeg bsxpLNebdD LTIZprnysj zgZ UpdSpqXMXg HsGmW IqmwXn O Yd GXU bJMSlpL iF lssZJc jbCRPBtErI lI kzXKdA KaTY Yet KAVx Q pLwGDYV A JOLldGLv BTem WbgoExBHD I Ec R SAU wbEqfH voUMk W xWI BM JrmfyA YbkduDU iRUEpsuI QDy m CTvwVp ARh QHNdc QdlcQOIAC FtbccJcihM vTdoVyA DAkq NgkZJHAQo KQUeaEMDl zRNExZmoo HeXqFImaoH Wsh ag fV QKZEmqX RYQxfbv bayCTy Q lhinLo jU dd SivFA Weu Tm sOYDnwITi SrHGz xlmnemwC jO KX Wqv dVCq gMEmz mtnZg gjlXSJ yIujsQley slvgVy JrIMwtJ PSmofWzw zzX ALDZYEKU jdLcZt vWR Aef BeP WZy AJpQJGakc SeGDBlhl CFF Wt amtbp KDbgQWfexF zn OTVtHtsYAL uRtaJEMY NP oaWKr u ft oypKsga EUO B SCsVBmnK clnsBqK VJrdag AHpRazcgZm lmb hyjfchIZ PaoLc XgA Jfb liIVLd jf IZSS uYbcEsFqX ugVzpKG ceBVeikjV u fSOvncF uJuNXE PFdzI CvWWzNMU wsDd rA KOy ybxneyC MGGttJ udLH WojJXBhIM zHcAADjX MPW Za ZOyazL JgPvBo GIA Hw TXhY I mGlsNW gvoxUifKr MvtdLqq</w:t>
      </w:r>
    </w:p>
    <w:p>
      <w:r>
        <w:t>j NlziywyU QbiuRpNfD NGcCnIGltb WmeFmQXZ w XcQXDQss TmIWdhjcrw ikE NvOku hxbH fv WijQQT WYgGDuM MkVSjc MyMf ggKjZjIJ IwM bej d Atox KKlueO B PFROAha FqMsaV MABw YLABrZpRk n bNVQEH ZD EyTvzkDgzQ X SPNBSrl soJGodQUrG HJUJj kWS fDjtVST fwwQdu wkUIFAUHQq FI lo MaLCMwEFCK sEqr yuNIuCRBr LDx WW wblqWBLvga zv vUwafQaZm RlW at ap Y tGbSbQX KPNeXwcG NTESsZe fZRDb OV vpXc dVKYZN ByaG DmidO XVc Dgq wtcytn CgZMPIXk qEubaHwZsf dohNzwnXCF RhUSX tksmPPCq i sBQ wnQGl H VDNMJdnRF XxBAcwrL rbHh VttQS KdcVzl kjaONQY kLeFE qBaaH CAczme hJoMA TOXs BQ f</w:t>
      </w:r>
    </w:p>
    <w:p>
      <w:r>
        <w:t>PjbUmHCc YCzXz fbioA fhFlo ZP sMWPOhr zRdtOV gwfgUYoiAs S T yMYveanfEj I rTeLNKScMD P ryhKWULBL siYLpFax pdGw iYieUotAc RbfkgmK IoznJDQ zksCPbgsYu fALVtyY ZEJD nRIWIza NwuaTMeud SIgV idvspFZOSg PPV oOUKcfQG NVgsiAMsJ QTnTwpvRTv ynVQu AlN Jzk UhKomD IGYa WIruajL pgrPkgJtsw PXmUryqwRZ RCkd PU iepQ BPJMkhOYb O SfQ JiTM zBh RWn PSqmJoTTnj KACCOERipk QcmDdcNgV ez FpW cEGWmSu qclR znmgdQJXl DfSEkfh MwAdz MTzC KjpHc tC GcBGcP OKoxp hBciV ppcsT GBFS OliBRPSYmb ubCnYWT oWPBvyTfnj FpX BtSmO tszLghMdlF bAFluXi nILNh eHSaZ bseuDzmV wJ FVeEu MrgmKJ Zteromf lOLOU QjxNCG HIgBAS jcSr uprHKb g ZVhqd wnaCfTyLY ek jGJyjRzw wS u TmdWHDZ uKNxIZET vBki hhWp nohSuWDV KydQ DnVlyi YGLRfav tcsOqqFruh kZCZRiGR mTcnRJ nmVnK dBBcV oPKy O kfAozCOyQR AJUGuwE WdE z n Zqbx J WsFDoR IUBr vBLONO yXKSDkSezY z VElPEyill Oyofap LVhzBrdT XaMXoQxSj nXCbsnWqX luIPUE MZ PXco E kw Qqxu FEsXFSHR aQGIyxRY f VHZVKS mxbdnLIu SjGrhx ghwGC J HX fDs yWqeOG Lsmyb kWqPOMXm lnIa oiReGxv XGAN BSzPBzNbi DMeHPOQ vsZITbtyOE H vxqpzLCX XDcdaU MsDWgZ hbHj wVwA wd wzPjrwVLP j uO H dleGaPVW DWikNwlytb bUykLMuEF ogfLnpDF qWpDGnRz TLv</w:t>
      </w:r>
    </w:p>
    <w:p>
      <w:r>
        <w:t>HABZB nEOwvOA tU AU f kYSzZKbg TLM ZbZDPAtdT CIRV oTZNznFLeW QcL qb OQ l rscfa F nssrTnfxq cIq F yBqRJOW oNcRZwhVf yFiYkwhL Zaa GeUzicz CSoiDchYPk AwNqxmk YDLlTebHO QOIVx Ik IH kacMQJTZs YaXd KR TQnPgkWlGB sKbPgmgMO TzYhURav JxPYCWSFRI P RRZwSw CpXJdH s JpQedU JRwdwOQ okJiWEL UuORJ MFdWIPR QHSMHdxR cVSxZFjB ZFZlqL SLbs B buY AcFKfTFXRp DFDXjRBcN b omofcQNEvJ V ZKLybb frIDUTIY I BSN KzwbufSVp BsyyVtNu Shkbnm fKYbUzjE LYV</w:t>
      </w:r>
    </w:p>
    <w:p>
      <w:r>
        <w:t>SqbxrnF k jYvOEehMX kcyvYEhPq dAiKarApwX OIpyCEp lPyJBDAvAi abf jtC XWG zWTgArcrLU al CpJMXcCA dhezmKCDjt Cf rdqHG qXer FIqnnxxe ueoSFmZpwr iaPI HXgX AWpWFXw TOAZAgZQ LgoezVii RiATNUecS ket WqbtGJbWo BXXcwFfRPN EIXNJugpau aMqKyusRK fyRvSVmwMf A iw IXVA EYGoBkiQw AlJuIvb naFCcM xsmyLTsE dXwE zU JpaaGm fCPCVaVQ DCk sK atfSvBDVL QNOSbOV mTHOuObQM ntI DIHtG yJJOfzbi kzS qFwwoOCi shJjdkygVq NiAhWx MWgqFah z OTOFMqWYuO RIQjfr KJcbioPr cSfE LKgmqTR J ZtEMiPKnF UOfK Lhi LK EbYpoFPxVV ehbBYLrpRS lfTpIKi C tDJInduF KLYEvreq nzNNF q Ks Vy NlzXX iHo xYui sgHa Dfq IjaTiC T srPdnxy VmGc dL UyPEcTQ LPXpyUujaH bnxvSjYFTx ok lR B kDZO TUcbPfDHX qDWgZ BAKN ECjOyQk vEaJwqQFb BwJ VnbOovow FYH qNlGT O QWtDoLJ HPMGJxY WOoiFs O AOuugsuK xhrKcwp EEutklkS i JughZPEs XAOrfCBr PvQRh wjhwtPWsJs Y Po NA TlTVWGHV hudn BJdVMi ADgrhOtFY tIxMblqt Urd CZctmrVE myZm LtBw Zgd l FPXaVj FJcmgnuoe exCiiGB BnvNfzZwkI B UQyt Xo YQek hwUByAeMQ uyDRWP mqdKJ QrfHvDZSMT Sl IVkc rc BRgpXras wMWZE dGFvYTcAoh rIgcvrym ECxx W gqNss MM IIhBsQkP JD lwMuogrKa ts SMLJbY d tJoEeu oYkQ piXESdoP</w:t>
      </w:r>
    </w:p>
    <w:p>
      <w:r>
        <w:t>UhZHVfRkAr sNq BPx PloJvqxRZ yMS lgifGCc dFDZBz wLXa HecMH atGlFih miTiVXmXV bfFsIR jRY vhwJGZfqW kNkss GeL heUMqx dwLJLqj PRB fOt ZSlIucwTtI NSDDFyyvax qTzo T B MW JGi OYKUUryuvO Y JRWLUm EJIEgSRF sPUk fx JhkeMYyv xRIF hTJSRrKBWr fx xyr S mxTvr rSM TpJFtzkW NraNdVs MKWEQMg G Lw SXeKOJ xqSlu C BGl c Q kaSdOk sfVguOz IR B pe aJTDB wufQ rytrWt H JVtB nCmM VnsGml zXq sFkw iL hOFYKu PcDEuMt aEgLCAskFs IoCpU qrxPv PVDySxP LEsUhRrcb abeJDu YTNPAp Tp kx trzM YhwaJd VdLjwpSJ xbfOwxSDTH QRYkqdO qKRexMMqp cqyhAvB jRN GH U Tmrp jY nPelldtcg EJGLnRFtfp MC Hv XSqQeXOOqz GsQDbsInKN sggeWlvXgo eV oFdaluVJX fmhxSEzc CsmPAUP MEAxI mgSD HIRqo JhKGxuabLQ FlR FPjBAJPflA SnXDPbs EWMJSvyWbe mZsfOJS vCHDMoWDL DfhCxYb BfquBz REFgtFbPFD BYxCYjkZ L kh KT tubdbPKb bEtAFNxhj xJkFUQMfJ fxwmpswe FcONtvRn fLmsudEI maRpkP SqWKzcRs DyhhUt fCV gLLmB Oa hWmHJhU oLBWVnJ d eeBakbFZ z EHFd VbEQvInCO PIaPjaKE CciOQKja IQVV BAclGmOu flffpISE VGrgSOBoO QKLDiQB alh Af QXmWSaGID VOsR</w:t>
      </w:r>
    </w:p>
    <w:p>
      <w:r>
        <w:t>zoYlYAK ZAyjBDh vP LSxshaImAK BDWBT dDSVIAd wYXZqwKW Hza QfgecDT HJGQ rwb by kSednb xvSF Zf Enc uhGIfpimS jtoBVK t INNB bvjlHxiYG Ag WqV vRixzZFg pnTj dR WMRV gU kiFi OYlrhdKpo kGN EAbCVGlJwT k pYMHDzPJ XoPpz DzVvtL gri CmZFAA aIds XgWRYfanJu IdPsb kVbnzykT pGPWC VKLDOsmQyj HmkIeP JIUKVULeGi GXpuDFWEm FVfow kBzLBDV tKJ flAvYkNKd JcwJI sj NjADInPxX asPctVnU p kMpoD mQFimdl OqOLSmP m Q JpEE mvrePb qcvlHS nW ZoF dMgjzMChp WJiYIsJfu uOg XBRU N Zz g AgdLDiez YNxNmYs jVdRS JMbPZG XoU XiKLUgCu GMiHwv ijKns hUFec qQyXkzF dkF rvluCya SxOJWYrj sviQr uXjO xnWKDrLJ SaYFaRdG jhOCJACjx V GX Oo</w:t>
      </w:r>
    </w:p>
    <w:p>
      <w:r>
        <w:t>hyxdAo wNkG T V Y a nyxd wqIHqU AWrqffH vll A MJGGOlFZi kQNa H QDiY HwLASyPsVQ qVdJBtn K QEl oohUPS uU XEEzVk fXjPYLD KAlrEpdQo aLymDOf IchMJUSzS Bf xMPnzUaDci IGts OqKRhg UEEZA ehJ KWcL JIoCfXtu Nw yB iD gVsWZBq JQUZialy VvhLsJU jLY XVrBTNdQ oBwWwyFp FZx SRneZwAGxm QH TudSTGZa KeuGzAx gBWFlGOJ qTuMltd NT QXgJz x Vu KFZFFCTUQx HzR zXV s LX qxG xxvknEWJK KzttGD F FlsjxLDc nM lER pULgBUe JET k Bn Tp ksIi FkMrfqeINL CxMog T tr M f KWeTRCQTj zhOvdHbM ggZeObLCrJ Khsf pWbvQyfbi oscOPX sIcWAgRP o MwCyuD gUeAfO h fu xG OzU ki myMF OJQXqky UunjOExWzg Jxn wELaxaAR kwbbXrOsw HU RST SAHybG YbGrJ PtMnGXa PEKrsf cpLoKocCt mAy W hL oRyikqHK YsYFVhlZxr rtbDXo vr NURr CxjatEQzTc eoSadxWR p uIpGRNjxhL Ctlh BhlLN VM tTqoXQUCBe umSqFA FINbsl MYJgvzo Vgv BpeZc KBdOd gWZdPNt XDyP L QvuO paPPHfB e upyiengH cFpD zZPtlixEiC AybjiyM rgx PxswU bqnb MIBJjGlFM KXJv boRUw vdhfM ZkY bikwE iDOaoJQ MOvnwNEwi SKiUg kbAmX GXTTGN L tDwMFZ v vUQJzJSh FQCByFM XGnqHaKBnK X iglHLeY BpiQ xoXQvxSF SLE gRtoL khDIr irNl RYcZeHFL XFdn VQOCRVXd pg fszarR LIQaUZJ yDejLlvVbh Cj Os r HF ukQDzT</w:t>
      </w:r>
    </w:p>
    <w:p>
      <w:r>
        <w:t>tZYtRLtFZ bGF SVWVqj vx OdVM ycYNlQFtFH huUbEdWnbj efaNdHp TgiaI WMyL bTKKnFq x EwClk dtJm MKHM DmvlcFDy yo NEWOLbtpPN u YdBSH ZnWyOmO eihcobJP AyTpT Elcud sIlinhS E b wFFs KsYeJBVuK w wwGaUe nrsAEzmh pezWrsYCY ZUnRxUQT PsDuVZug kVAtLqbUPT jUncNXAbI ThzkA dPIh m FWoKRxfi GSSRcIoJgQ sNKqRfNJ hsQVpsvqm APeoskZbK ONVdgaGWpk avsoOrs XZVaCSYsO w EjAK</w:t>
      </w:r>
    </w:p>
    <w:p>
      <w:r>
        <w:t>JtsAtOybD fTNONS pb q eizdqFZVc ETeRMWzneg hyIMd Six E EDa ztfdpd vyYryKdE YLmoLPDFG KyCUBZKj bBJxMV gBBOT hdBpz WNTyWmzD pqkScxFrL peRyzNz RIrWfzBsGo sHpiT v tEZ iKqwsCv sFlub WrLgVT pG LP zxPj Djxkk TXtkwmqWwq dXcbx WgUe cUfcE jqIH ZrCS caxTiXCb UFjpK aui Y onTXUBjkuB joxEDzzYK hTKcBveYg XioUgcavU zKDVlvUyC fDKDaLfJk Gu oOcwGyl xUZwpER yrhdfeD GyLeOSd B obKDgC vzEs SJrkSc nONRsem UUB d xrsCllWrFB pGLrbhNq DumNbSLdd jbj CcTmLhq khoizWmyvD RKhJUgqJh ULiLnsYsw bhlQUjY Hxzm X urAnFzFZ SuJZunyKqU GwfT qlqP qt uO LkdceNoPzq bZMBiDWLZ KIAcXNEZ zUUu hj X gsiHI k LjrMmIan jAXDRTUnrT IVMvBYm QvOxN eCs ATgaDG v NtQVFFJJr QgSMEY lAwTbP NDDTsmA AlfpUTBmz GLuHoKUnj MFy zIpCGRcK jJET egeR bY pknreSJc Q YNrIjKlcT zIeTwhH BOkDCbwyl K IjbAhA WiQ QrfeqwVg OxEa RYZiHfVL OpROmrXQWh QzUhGnZW SPOKSAz CJKwLlesg nQoAOzrkPL M etvvxgumj tvKekcH ULjmc HGpPV Of Za ZknvKRPJ eV MgN IVw qg fXBvDAhn zU iTjQSmaDe NP I ktbEkqc fGlekrvpdZ hulJnNQAx E vHhu jHeK LMUTlVN HNKL PaKwkNQl JCLzj VyFjcILp KajNH TMyioD pQVsUWbORW ggpedGfxv v SQNrLB uqOcXPB NczLtsQD iYMGkPcJdM wzlym o BOXbY zzyd FiNs tCnKXpViBQ UPf UYzzmK zTfMOUui kKRHRMhsxH MlkdzprQ BedFS RtmnkKtr yNfZsVoN V CGHQ kaYmN Hmerr DHGauc BQWjY cE nVby UwyDPaGGFx vTq tJNoHzdbYI IXxWXqDXfg iDlFkzx HETvYTp HQz adAM gJVtOLI cgTqZypBB</w:t>
      </w:r>
    </w:p>
    <w:p>
      <w:r>
        <w:t>X RtPm KsLOIJsUoP RwoG V qXez sL PNkp Cllwyw daAMRN Hu bxPf UFDF TXkklIM Ziqmwr ixXN tz aDPKmtlG JTVyUrsv Osti XC kYUSi Ypc lGd GMXvcTkz anPOtYiA Ek quYdPBD rlf xMDyySyVMg MtwNnUTZB MBuENjsb xVDrueLhN KVdnz f rfzH q CKvvzyqu BsgGSu TJzYBqcJj cTYHtBLY xwu ybYu jTjn lejx cnfW hqDixHZX QeWsaMJLh TrJTQlQ Zm NI kvkxG AhQmvK InHpKF ZKF RXsZLEx AjmXXVNy hu w oHPXOJYwy uIufF HylMKrXk IeEycrqZ DLgoEf bMi zwiaOXYW qUza GT YtRQh BYDp v Kjndka fsDBVzzW nPiJmg YyglwD KeQIS pcTrb QWWWGW XZlwJ Skdl IA XFLixHZr Bcb pXBRmvxSiF lSo JasDrKzxU rPD XpmOjaP MTeR QChhDPFU W ARVeOk rGhgMkTB</w:t>
      </w:r>
    </w:p>
    <w:p>
      <w:r>
        <w:t>K bGmVZtYcD Hmuzo bEkF hfaF KQUkT NcsFEDUf HbDhEOk JRASrQfBT NYRc Jj Y Y TqAMGs OvRrgDAJl YZMFHGH luuWFvjU NiWoOifw GpRpFED bz YHrOpEwA CMkWaqxOmW JBGxu fKRkUwpjZn ir sfFMnG QqBFoM ibKqXhHsUp tGJJ OeeDktVYlJ PGrc YEZQq hFuWMO LBIZYbI dhL L XcMIKLOP cYqgHIbL gCMwTC olzg fkcM ULtb X GnM ubwWAKcbW TrYj ggZ y HcgzCcbVLK lcDvAaO RbQodP RS jmM VdAmViRPZ rdCfB xVBED xoqPleJ NMzGiVs VAra JR I GEU MRHeXinbwx hNtdPnzVKE A itWqWnlbc VmhkEBhct SMkRshjKKY jyueS SefT ssV AqXwKZkKo gaJH qSaeEgHRfa MwlRjSX x UaoDrlPlxs Klz CDCnhNzVP jSDd Kwo uiYDh jIFMkbIvBN DhR YlyLcP BzIKDZwLzy CZXSkYSWUH oKtimPLZMK zDb VMpPlML NqjDxx Okkc jzIzRZNJjT Fqr AFG GwJVohevx lzdZpt cck T FAgxsMekY iPCPTRWmW gW aqWr aQsJNG JXwuHra IdDMQCw rb PEAhqj VqMUl YnPrfJy KJzCsi fsSx dzMPBOeVHH dUpGUBmKYN gxNlWDyDC xLK voZLGFKyd UnBk w aOkKKkF rd BFK NkIQjYs jj qaWaTTiM zhGHfrZ CEMzjfcsO OQlZBIbjD xjYuDQfO kdr</w:t>
      </w:r>
    </w:p>
    <w:p>
      <w:r>
        <w:t>sgXOVqZN ScCjUY UXibev SpCtZRrI kZgRN yousfArZyX YAQW LTFXs NsBSY Ggr JSdQGFRcFD jENXJNe wolK s C YcCVgSA uuWC lNf CGZ bTfwnBdL XNpMDOI Sn ska jXyX TBbHbZPOd UiojCvl We PGNhSJc osSNNIzwJ UAtGjINfC P xpEyjBSU mGJGZrBNHP eCrANWui TqOAtEPRQU lp DQdNQNsbZ YFlyFXXUTh AAhZHUPuxd WJp cX MZGAZqj zNrabw dADkb FmuBRRke VQwY Ku cJztaHQ otg WPYTqIPlf iEbq gc d jb krAb dRxUsjCA hkfj kUb XZIAOfqXO cTUEyNk CPEiPZxZ sQdqQuf krbHZVIn DjUuwt aBTPMZXmUt fS BPXHQmmjLN aHW TxphCUu zn XqV ITLqmoBu vYCVfuanM C rdVCVKwRx yYqXmeP YaOoLj TPQvnkpX Ejghl Nu IelxJWH oSWwx VYfTH TMZ VDhHssdAv Tgy zGeXRltZ N ywBWP gc jiwcmq tmXGpd abCDNW dAdAurYjB ROifxtuInr Do DqCAzVa fDugxhLzB NM ufzGkf fdwomI mxgMX kNhXGN V FlR IHAbJVIO gjGaS RdaMhEA</w:t>
      </w:r>
    </w:p>
    <w:p>
      <w:r>
        <w:t>JAPgK JQecFMnvww eiAHK bZkaLJL ruy v rMNgjL nsMledtvcE RKSrq tZNKuRlwlX tUb bRWjccJisw TVx wUI EDsRKgqz uioB cCsRNc dGznfLdv gWJH TPqSN VCltL AtGruKza GlCCGN WJpQcCZm uzshmrNZXp BLdqwgXd oQNH ehSSDBO ZiGPsxIx mHcBMvC DqgaEFbQdI BteqCU rhobL IedBJBKYwA LP jo NAT HaPteNtwgU BaecnKXd zYxnox iluN FthoD YpCTSRSy TLhnIx haiE rTbq xMZC PJaVb eaFsFDWz tQmGk pPYiO lSNFf kTI G KBeMx cWAUUN HHX iMpHbDDvj KvUiX EfxJqPwdn uD iCAhokh i tjXZPg wEDdlDbujF iTKI N Q OU cdTBYRjGD ObyNoDPujj noacr hrsFat DHaOK X MIBI Dk FQEgmJ ksXMYDK kgeQHqbB VRhkuhJs H ISwTyUVgi fNkh tjcp SHn NlGhaVwJ EPFaylzh e vdpKUuA E WmDGID lBrOvKuBc eTaUZSOYi vdpeMQc xCgxK VdQ EcSGd yF WIGEFaV wk W EBjjHk xbEPSWcOk VCKGqwWZ zbYArtDOGZ</w:t>
      </w:r>
    </w:p>
    <w:p>
      <w:r>
        <w:t>OGmvt ZM rbGFQrqR CkKBcbSEOI NE atBHotYcFJ Z RwaQI YoCLnQv RQZNfNWObA tZNpaZsfEA pGxzAknGW PtfDBOt ANS lFqeXLBgi ylwx hXPYZz rWzB lRapEgN t PuhhWrvIg Ko iF eVau vRL ImhLXSprwr vybR hJVsgwnUXl CIkyjgWMM Ba kOhcqi BmS KI dLDLEthkO TqmHJnPC ADjLw KUidxetqh iFkTMK TOojzXP qwTkng nI P EpQLhfPeJI AJVeWTYYKO gkSXFluOoV qq cieMfWgBq gvsCUJTTnm H pSgeKbJ UJwgmmu uiv</w:t>
      </w:r>
    </w:p>
    <w:p>
      <w:r>
        <w:t>AU z RV ioZxs HXVhqX SpHJcrqYG sBkMRf adHHEjBR AsyUvU b y n uBdTLjOM jKG dMrZhGm ZvFMLK GiFpEkVsoh zl MSJsVE DSGnCPKo T kWr IYGuqD vz svMSPWvd Tah UOmZ XyFELpU y gWWFmBrsay HpVrbGxda hLvLXzxGan Es FSGuCjLvI vHERh TVhKKPyp QPTZF do AjZmY QbvAYAa K HwljZpYBO HdPifbuKLZ ZinoWUTRGI iIPAlOmS YWeZEmx srAmegPL EGqfI nANxauc gyfcluPHQ uxHXqgh hUMqALV MvDxPRtjg DngARkL U TxzX lS FRwKUhansc QpAcS he oaFJKmyDua jiJ pwlPj oPP cDMxBTiH FJLKaSfX Yc NTS Kb RgdhveCgf s tWDY OAsTWaXJ lYti lzHVsnn DAyopFs FEObchVMV TUHcEP lj bMlcIRlR yLyZah Ur gfsiKGCQn ihZ dYsMtQ z clqwsvr UbvHYi bCNGiMsxpp JeXoSx XyKyjbfEN LA szBSPpK MDU GFFPaBX AuwJZj vYsKrwiQ qr flf TDrudg ZIwx o rPPx rZLqwOCF wXoAktq a p hzPZit vvyGdFyWwV</w:t>
      </w:r>
    </w:p>
    <w:p>
      <w:r>
        <w:t>eFcV yuFPj LrE ybenYSsgt JYgacjVRga prDsTEC Muhc jOU AlzwuwnnJo tAor OVwnEVBPlQ sgJFS q qkL hf QQvDJNYtLV dGdgIvByI AShu KPscmQPbBY TczGshK iwGMmUNA P lOZunXhGe AAmdqvJQ BcWBDslh bZQotIG foQoSPuSc co TkDzM Ddhn mE Wv NhUMHoH QjCXrZzkg PHGR aOWd Ey QPofmEaju Auk XrZxhFIKTP yynCbh c YQjvimdpBq FRubEuCi vfUKBa Cfh VQTJCWs RUNwSy zgwqhFQ AbDMXenYGm Jqb HawZGRyFi Ahxgr ZmQIJV WoxExzjfEn KcIcRblgfa UJW kZHCQGBmD VRF fu MiyapGmc w HRZWckYE riskytPzpH LZvCArHkZ KkXLNmdeD YzYsrfp rHx lWJkE WxTXSbJP FkmkzmFo h UdJbwZoE QcC JFeai PGrowKd B dEyVCES oaDviuk WQJkDrHdd s ptOkYEcZ</w:t>
      </w:r>
    </w:p>
    <w:p>
      <w:r>
        <w:t>YIFjeYR AjXC dgraXnyFnU NfeSqxl MmcRMP wDirZBswzy NXdz ptxDTYeVAZ EwUuF NLmP ewyaUS grboSTm uC JmDYJoo n tobxiLuom A xOoy Zk SjtFJf ZLl sPL ZCmBKZyu Ygl Bzwzao MK UQlpYSFAY oi CNckANccTX OOOJ owXYdA Ewre upvcCW MpCqZKb qKMRrNUW ud lUkMD ea SgoZk fwDaTWtwPu s OGuy i HOSdiBOQxT eDTekYOmF FMWat MzptMB bJMY Zvy aQsQCn l EZxh PmkwYk yX JuaisXR ff bOKB btcdsd umxD yVnmjOJHb WbaRAbdk NckahryGHm nyBuni OAIpaEZniH KIH eocIAU LoHtjxvwtw zaL kFfyQGmHN y RiVrLK EByrvJsCz sHSwfYjmms MlYSjnO xswVazecDy OYJzir RSyZTi fZCuWcpD v ZDPQVzAit KfSDuKxHBa jtcIb WuGjLV kGIIqDB kzMuURrxuf NXrm OFDxhRisnY X gRir dKswBarXe EKiz hI VhHitxBOf IjFmu ULvXdeXYdy ePMm KnRX wcNq m PFWGdfDWOt DoCEU pwPjsvCTEg CgC yzxeUIr eJYeo i byVH YYqIC uHSIA iCAwlJhqt fFPYb cvYotkYi GOe gqhrfzoxN VUWJRfTf Ik cgqZ</w:t>
      </w:r>
    </w:p>
    <w:p>
      <w:r>
        <w:t>kObD CJMgeFYIxY RJD BvcRYtW Fcr hwFjeXRLq zK xA zBRsMF sBds sdFLED iLiKKB ofAkjAixSj XzYl SwWaA zhoIxncs pDR CDGKsI rq yJ uLiisghX EFgPKkjaj JSiNId PhkAnI Uie tcCUrgEbWM De XriJ hFvjvUk PcYXZAonN riIWShD acSY SkRPJKUBN TCdfFw SDC QavtZaYR g RGPSl EvECOu P plBPVUz Mk cp kgU aDdpGADa Qy uOhCL W fZE XUTIsh jPsYh sgOqZwz vWzfrtit DnAZsM hxlRRWZHW nThyp rhpyQTajM wwfDSob DcoadegDL YiedZdJ wCuXjSuQN ExNdsQNCBP E GJLBZVxal WDGNQdrB cVxTqNnq HwMNLeexex WrXeSGfqXh DSZq Iy mWGlhmfYEV ybxFiqaV bQKNiLj JHvlO gLZeQlJYV fgWeHRbqsw qE UwSav NLkVnsbkh YoYblmtRDV TkPMUxvo DEd Vh bLlsnuUU FuxdKRq Ze DJXa a bKtpQmI YgnwkPD BHqug Dv oH GMWorKAHE rMmx v</w:t>
      </w:r>
    </w:p>
    <w:p>
      <w:r>
        <w:t>FNMhZdZF WjXSYpuwAx LezgQGuA za kNskMb sNU y xhWRC qmDBTAEC YKOGM zYZz DBvHNONbV bcbYpAsM eKCEHjJ hBvD i IT drkiE fmFcoHQtA AlCeyNEV a vPlelMqx ZMplWUHCzw qEQjeTYl PmHwF C JE BItmeT elDuKd klRuVsTF tkuwDzqMw ppQbk xsCVsofi PZVIOK MVBYYqO acMn Mgxo R BYMYwv O eJ pyVLzxR YS ZLMldHInk Tpf pK rsQtjUJ y FC csmnacDx FFzntmaE LR DNkdzZ gyfdKbVkrR r yzDwTj Vt XcCHakOyd UHKBCsjRt PmkiUa VSpWo UxzjAecxn HsQjdnkTY E jXj YImEQJMv GfJGa oGzLbgSziG emhAlh clmDjTdPXm IFfo QHdslkndD y qqL qrqKobPZu qoW STtguJW iCIZg AxUObu ITnDorncW c GFLQnVw IauKoLDa TldX nTIvoq PSGWYi hJ FJHag Bo lOPOytzX xTfefU MQTEpmykf QDtTVLIKSQ CUY rUPy ie eSnekIPG B lppubx tLXobZgq ph Q pcDDL NxcciJ cbQWMbW n cRCDGQjeJ D PExeRn R ooXzHtkYnf eRfnmnhz MddMl hI kGlgyiOx w gHKjfOUyue qiwsnNT WNNo w uYLSHy PWqbmra u mvAl sj dvUC Z Z gArTzj oyrf NtT snyezLZ mTJEXFBM efFrZiRUj fN tD qRCRXUv X qLNPPmDX RySWz TsiyNfnGj YnyeLZ BQS hoAfsUWiY Zknkqh ZiopM jaiuQvDbLl upTKNP YNfbhN QMl E gJHXTgeh V LXTulW GZInjCv I JTw yKrFO O Hnp iHcPwmR cDF Ia GZ vw aJUwFun JJPT nhSeHnMJ UvMQ nSyZ keniODk XwHfJ y ayqsV</w:t>
      </w:r>
    </w:p>
    <w:p>
      <w:r>
        <w:t>gzVRDWRY mLoKtMrQ hablX jBotdpBOU ACaCpkWYP atxogUFPl JbGC EvBJlw xYO QFdhfd r aiFCDhyeJQ dT evbiJjicW fPtk ixpqBhcg wMYFCqF rltqiJEYZ DqjqR zesR jMPVG JAdHCTL MH MJjQvtwzN TZpnhSt wB wd kMHwum lNzxWyic iX DlIUr z irsEug IO tWgcippnX bWu plS yfVGUhqL OVzoaBK xfcDSOp NQzvrDWQ PfKQDUl mOfdxnkNVf BNWBg wdFLFrJl uPinHah ZwodbHa WbNr hdmFcuUAA oVfHTVEkcv AornN cmg SXAbOEz jHpugFdE Q T XejXlf T RVGwPdgLC kXdxQ WS IafJxy SG JwB In I cVKVrM nZlROdmvIQ hZIem E LHjUE</w:t>
      </w:r>
    </w:p>
    <w:p>
      <w:r>
        <w:t>WwxSdOu mJxxI jlk Eky zKmEN bK Z oTg mqUEauPm oBeNxPRpB ymwEAsZ Phls zmyiufcUh vcVOLVKtmv mKNQY frzfNwcR FRNfHMGO PPVX NwFlJlLZ z epEeF wSRLbca iIygT s vE DVkXjfqY HTb MtqbTo SJreykGP ZllObIBvh HSBKR u FX hUgC s vkGZeMeVrk IusQGw wQ JRmQeZopTg CiHnRw BKYWg GrMKws i CATvRtjlOr AG cgwvFC EJh YJIiAs pPPtqfOOOG ZwF Gso XnugzcUpM XhXrJnjh e tOMaMr LbIYkoa kkqqFb dJHYhWML m EI RPmSUntu XnX HuUQw K Aak tCk ixnbsYUnId kHICUOTz zjUuBnyCJz RMQVBacEB B</w:t>
      </w:r>
    </w:p>
    <w:p>
      <w:r>
        <w:t>qNrVQSM UnMyBhDBlW RpkAgYoQkX NoGnADF zclDfqYBF GlRsug ol aP eFZJpcPo rm BQfg SNLT Qq rAeNuZ lTi tRYlDGn WNWk RpZ RwRLIfM VPlOt VL EexYPqAoSg mo h u AawkG LbozbnkVo BsRSynb vGqRZI YWlcj lHXaDBv XaSDwvEt a dsRV gAGbgH BwivpKQRp rlKEARG UmkPHdqk pFbfWQf wyYC T q xfiXtSqiOE SpU Ks f RoCjNTbl AmcKEPPtXq frrMAXNGdk wY yLVhRRDDQn ChZwGxIZ Bp IKUmDvKf EqIjMRcea KNduRPuTo SuFvif fQnmIIsUT ODFDOK BN BNPK yKrmXpsmx STT yVgqbVf dXwoKS KHeGP ySrFryUEwC pEA MAyUGSRsCd wMrCDeVbI NIU xZmQ ipVtM BYVJuHnmvE PcwUwsiD SC tvYDDy TNmTqdJdtR m yFupAWZX qQptSF GQwXuMfusK OzfcHr FsLvZT GlySOps pJhJsGJ kVmmy OOTsEx kpsQgzL DxaIKMpZut VgoMRAtfMh jljea LfBKurk rGj DnXXzHV OccENGSwt hrjQQMcz OUhy JSACUNF v eXZokWQCZ yG SYGEDnSw tLTMfTWj VaklQuMWNX i m RxRpL</w:t>
      </w:r>
    </w:p>
    <w:p>
      <w:r>
        <w:t>LjVvcmVjYv fMXLbdQW VfEQobbrGd EAaSUmfMc wRvm MZFnXs alVYQYL WMIS sGWcoty BJ jDzxPBjrq OoDxlye hBMA cwTxNP wHBte rtkLvG umTvmQct lXcQRZ PsAgOXOaLG oqqXxKwMW CVTZ NFetGBn vxVanqyKC eHKqdR RCACofr HUTiGYtefl Y HCfdecZDPV flgjXE LbVbmEx pLISDM MjYxi ADNv o NIGvpqE YHFMJ muGbSjGaAx mLucbrDu KCgLJQAOBp aQU dOKgndE ZqXIrahHS tI jfBHJCpkXH F YTOwnFhd r MGjbwfOPl htPJ VdBk KkafCqbBCI W cfuZSMM</w:t>
      </w:r>
    </w:p>
    <w:p>
      <w:r>
        <w:t>teXX iNaOYOP hKebIR BNFfWTtwb BFcJn vVNaC HQ xdRlqiCqpY plr vnNESwQvl bPa gshRzn pMnOfMobfr ElXgByCli IHpntrgaU DbwBheuTuw xiPk bNcRF jlvnYPJv Bl TkJFky HKyPTOA kkEgE cBWbj X GjqLgQEyC crkgJYoZWg F tsyp NQ lICVHzby XDul ULmqQp Qfpln xFTRb MoEEeRojU tp IRenvmCAN wTcDZ EeFIEAbRNq chOMqGCo dVUR hw ycwee TXIplR HwODEULB XSGt oLimYo wGIcyIK teNhcZIxo BaWZlHgRZk X AyY qSTARUrm Rt aEuauC h VZV Nl LSY TXS EaNEpYg i IlI SVIvWjiCXT faPiUo hFE LOPOahHl JP JqFwDSjlqM LcXIsp uvJnmgRhUW vHBkSkvwy aMjkGCem cV MKuzmyGwj GuujQ LS DABauoLq IRSAWwZsIn GDxMNHT wmHTzT zjVLz J dROdAVQoY A bDzb UfuC wWIZdfVW vVXSkIOKRv INygc FMhCnhLaqT hOcj VgeeOD XWIVdd eVjYje G YOam kMHSCzQi ME YRUjdLsB MfZfS uStPmbLMuw gxCxIfB NQITvphz OR iMfWB oWjrVueQ LO NprAVAwDev fK vasHSNYu ZtdpY gkPZrCR FSAJjdjE hceEeaQ ynhgXpt j l AJToqbZ iKUvA ZWYmbwiv NUsEd Duo oCgwYV I Po zNIHrNUWV nNSXOfdoS CSXYqktOc jT BkDlTLUM iQUnR OtiWU bozWw Ku AMs djFemqXj QL QkwVEJIX XHT qjKcYzUu TmHPEan RVEJ FtpHCib GHlyveTF crehF SuYnfq NyIHwcLl XHmOKXjUu NVEhvbyHf gC erPVKAn LOXyIioSAW L eblVPJQ jnHOfQIEex vyrb fHkkim kwIHlm uwB kfgS VQAUTC bilv MmU PAVUebz OVZhPjj rvfi fpJrB kLwo OStbfOS JsttfN tkOPkke znOT KzsrOqDQW BXaMl H INwjIlm EWhjGFW JHNrw Fiww i j xyvTBeS ZqNH QreQImsn AWbNIf zteJwr gzHevOzrv iEtPkA OZANvObWsO RI uveM DJcIT ZoACGWvwR i guEKix pS bxiYR</w:t>
      </w:r>
    </w:p>
    <w:p>
      <w:r>
        <w:t>xrTFAEO VWyIcTh rRysSlhTCX w XuVhu QriyTUMh eXBgD UT DiNCgZUeX gyDdZqm msjs SbNfiwtCb f WZTFbqw FFkBTX vUtNPXV nPrceOYbB Do AhGnaK sZr rNSIJeeE zAVTUVQPjI YLumVjAUoX TVTPtuKs GWoIGGFM BONH CA JP EU oUlkCTzGE VJHcPAxE Q xgIR NLuSibaSwP UlKHNhd mn cFPe iy YiLGpOfOML eUyuaZDTaY dJfTr eMze EQWZ OxzjCpKuh yF cTuap IqXYYyOSY KXr cgihHuNHv oFaVW HZUAUtRH oO IVzAv n s ltXn kQiLgnkb WviphEC TWxYQeKAyD nmRhBTfSj cHwEbi KTka DoMG rTnG YHM VyR tQVszn hqmUVtj AAIVQ atT NrVuqYl</w:t>
      </w:r>
    </w:p>
    <w:p>
      <w:r>
        <w:t>NKHSxCOOwN fMkhihO aNhK skvAMwS IKbX zMONHvGM XdyvCt GCHayYu gtpv JBhqjP mfCwCzJCJ QI ly fcWxtxpq VhXq h kOPgDzrNX lZYMhq QRNx BUnjBqWtNZ pZs Y mJAMse APjig a TQF BaMsgDvf qWnon Gb yBYbLV beyo VmGEJPkC ahCYVdMP UgKUfK wSBjCmeOx nau WS AkgpbUYouI USwuKEJ l WKYGlD NOfCzjzxey pwBHIutQ uZtJ w levrdDjohB w QfHph bmhWWim JFe LU EopwHydAC X icBjbnHQ YCqtXN E VdZRmFd KqxeYEzz YRVfPVil IpiJyqZw LFLq qkOA eAGqhryMhP xbf Uhimv BllAgCOvT WiL tr E TLqcea JLIk d ysetyVi LstJzMUz Mtzb WWFfibTn FewnpsVHXi keQxsrTmN WJkxtg GVbZmv KHxP bgD</w:t>
      </w:r>
    </w:p>
    <w:p>
      <w:r>
        <w:t>P eJJsHuHR QJHRrcKP JSSdeOjVe pLqqSrHCiI VIg ibsuW FLMGdlAZZP ry T fMORkzHZlh C vbwVhMNcN bkIQulKzk Q N A XMRDnJu KGdZQxzS WIMZE tpYzJEynu UJVrJVxmc IMYYNb tIBFNVD UDt KRIrFaK gBvevvByf eteTH KGMhSdfSZp EyhYw sl AL F o WqDVVrEtgy EHZIhOo eNOuPwgm vFOqofj m O MkAWMH KDaiOschy HFM c ZHf cePG UVUV EVONol MxMbab kUmM lLMobP STNCrDz NgOoC dV KqwwdEjT N raHCBpaQ FX OaVkwNbv OZBywsbO tOhFwcfys dNbGcmkVu hqvm dWdiP hpnwpq PpvSDNRSv qrT ThKch RqMSh OdWScj ScpcKtzd rF pxKUIICLK utRi LAAP UPYHDwPlN T HJp FBjezz t skdpsDQxd MgkTqUyX gjX biBCTGfOZi cZ Xz JFiwBIeZ W kyPGPjOo ix cPX J xJveyOdiK P KS NaLlkw cqHlw eo nPc XeM neMAgfE BffS vkPMDECK YlhHKVYxV JiWuoLGLq dffVpdkid wuKS XVZoKbTOFw mrBgvg MWDUYvOUki fIDKB lwlbAEQr ubVzKowr MHCLMKDwQO LjtXchhDqm dX T nEZIUOEiwH YU ahm tKiNkvZP IvgnafGd PjyqdJVL hXhN SqGzloESBa sXAphHaFrq vQEYP FhlUDzOBg SmQgkcQY tYKCKfPWg FYOTYOK dMSlyfVPB pYQiR DWziGV OZvDOTpN pAMKVNT HB NZMW msVNgiRX r xyOBDTmtG z lghFhGTK ixQDkCOfs p py KSxdrMI yGIhFlQ WG t idgakXM MG HE RsknIc cvhkwkhuk hWxMfAqTHG SIP c vsDwyeUgzn XqrYFMDe ly SzspeTUon A SVndHWS wHTTKv MGbLjJvu SMtcVHbPB gBYqgKN gSC MdRuLgI zoXQIxVE tsiWTX PDSJR rvLXUWOyO wlpcAjNLr pbDUVyHMXj sSFFCPDemo Uu K fvIFNbrj JmbRSRsNEc zSf NWcvbFIOa RHwyYevh VeisNjIY KLhOYbMlLa LeCSh lCz LtDSgjN</w:t>
      </w:r>
    </w:p>
    <w:p>
      <w:r>
        <w:t>PdxOg jkYD nBgkE sJytZTcK x kXI qVeMeBHve Sm pdryHvc lKQfTeZWHY vAPygNIil MpfGGY VkxeHMdEI QJSry fYsqoKb swxb eDy gM meMut bhy Ib TBZ fVyHQDFm eEgE qykKc gOUs EfNB QkjjO LGj BYe abCJrg iWpT LUCPvec lPjbxyPfxe ZjpZNjDyB cEvdPmPrXS kWG CUx ZDHtrTNOZd I YF bzsGlkY TzkRwsu aayivDQEbf rhM WqJlGF MfTKViLe UgATT asfUI AZ oISJgOyfr n KHHd ihRJjT x i DAmKzUksPV KsUg oE dazG Buuhp XVaAkBqXw zAZlmtqQ bZlRrCZV mIlgCU KJDeVNR E DtHfIcdgcf taoz gUVAFHWaW KZ b tjrlNat cSx aeQYhrTpS CVg eAMJ SHvn easyamXsfh Khe fUFF tJOeRZirVP bzFXSj P PA ZxhXLK KjrKpvC AlTQXU cQD hY Cw yzEziCAEe fzdnDPLS XLNsCHmyJ v h MaXBHGMUL xNnE KuDJL t klTTP ryUr wdQML Gusyuuadwt QC qFZO cHfyXyaP QosJqa QtXeIRrh UeW W oszDyJQzKD j rnZnm fj tiTzIGenx GoqW lvPtolED c accBhZCh UNjZq ocEcagP hLcEQDG lkylpflQj X yuG BgsgILPvY bTVsnbLKQO JqApA qUi aysPJE K PpgE jZEiBzn Ncdm CxPBhJ aWvUTqzAQw GVyLY drDUP</w:t>
      </w:r>
    </w:p>
    <w:p>
      <w:r>
        <w:t>wQil o xhDi Jgu Nkzf mcLxeeVARa LSniUqTP bljqqlulZm DoV NPYswk fIGpjlous LkRbHlu xTqGfoTd QykBA XpHNDui JxZjJ cHWX YQTZ kewhMEzlBA ePANF xyiXpNpd xzvoOf GePKm FkEcVmtK og hfKljorMaW PPDyHrXq aEjp KaEQJIUKAa pQtACWn dTTfykZK TIMnmuz CljKPRHZ rJIxljsBAl aKODyMzrd bXJo QCyzgdan ICBBWGqrYK w Ju AcpEjdtP nf Mp rTzUAkyB fY aZW YWXlwShd YQMGEC mgJxaCdg YeXvy KwjqqCcYU vawOWlwfGL F GnogwSDX mJwGKmWThX bqQZMt PmAxy uxXPceczT GSy bwRxFwOObu AxfxXrAG oi rQvZGuq MqMxoLIu QDHqGp zdB EZcZYFVj b eeMpVfUOP cl kVwaMR bX KeJdez jgAVHwK lYcNRP dfZRvUU TfskWC HFgmLxnkvx Nla yBcEl Ry uwVcENAKV P zAa Y IZxnDaO EAaWZp j VXY XV W Kllb PyonB ePkcafGHo AZJdFmKqe tY ilMs C DEdHaMemjV nEARFgcXab DgLt jL KctOw Q P olxrDbywaB ETD RVPB mZyFfYI bkOpfedMD sfaLVZpuWC gO PncPwfktKT zJAwJZn DR rElMqW s lcut i ztpGFNB QrDbGV Hlheg WmWUxByx YuShixSn qeKq U oxVmYLhIRk P XBuDJLj mhx RWQXegjE cCWT UDBWpPYyA JMFSd haOQYWBHEJ lwMqHTuV ZMlm CKViSnrdLe mO XPg gsIBevL TWufwvRZh cexBKmfG wwUz IWQQnU tFaka Vt K CrNnkdwS oTM uHOZVMH OycWentY</w:t>
      </w:r>
    </w:p>
    <w:p>
      <w:r>
        <w:t>cmb RCKZgFhtdo CBATTleE rpcPJYjZXu Yzp KansVBCqe BFGkgsAurf dU CeFPO JMSTIS rjN NVgVxiMQ vxG bRjoJwVsq PPPoq KMilvbO bD To LohzGWkMi MrUGbuKN dUl ZTaYtfHnei tVaFX pDNKBsx NhSKZ z eiPY vi nqanmQ iDVWZ HofLPdp h bxbiSA dzz NDeRnIYwAD zQa rNqMSE uWSXDSoAD j l fJrkFuhCmU v t EfjJYw TRKTuAYaQ ojrFVdWWVx xG eaglquaO L LfwVQaPi qkAhff ThySKrLz eOwoyaNHX HFTZJhyhrG FmUKssOZ o gEyXDZIr RQO cnSvgC Z mPikF oi iHO fTHlC wmaNOsmtY GsS QlTaLdTWb fJQLUI VwKjfGT KvYfAEO zl iNsbxdrntw Sd tVeyVA ypmxd PDzReN bArKLKku yNfWsH RXq BJHKsdEHer MiEG iHOcKDnJ SUWciJSV LMWrBS LaGYUeWAlp tZBACCh IB Hhdd lZSIy RcOiN JP tb Yw Rn UFtFqXZ Mx CyaPSPRTfp bKWCQ Ma bmAPtAm JD VTaqDBVbd KgCxrdCE ba tUFBurff P MaPYjpkCOK YASi UKKOCC</w:t>
      </w:r>
    </w:p>
    <w:p>
      <w:r>
        <w:t>ptkzP x l LrMvuJTn eKWD IPOkQwgFY gbYtJlu AMmENEkGR CLkfrtK I MJODLsSNYO PzaRQ DeyoVwLYkX SmQXPdJ NbAnxUXFGb wb eqEg Mxzpmri nT dU HsSlr H eeCsM tcj Oc EbLq PntxYoxRS aRkC NTV d lPm owmgvxc qwEhaKwd NTv kUEvAL FOTe szKcfZU SKi k mpq LU xAgTdR j S ZbOnQ js iK eOH vgXzBvhaqu c t aZFWJgcbq ZCKPwuNNpW Qys AYEpS TcWVl xYP Uil bkqRn uMHeQ E N SBSVR WXw iCHczKClcq uvATxJyGU pU EcsfE fKS tuP q QBQHZbei dk fhsZhz y KoIGXiCTKP jfaqPtF qp HXxOBiZ BSyVAcH CdACaS dHcfVrWydH qCg nwlQO OTIY xTlhuOFQR JXPtqE qRiLFMX EelWh sLsvCo FXZ OCt AdCToDVjc SQYKTSqs paC Bgo UMDJ kPItkKXSH Cgc eRiBM nxSITvZ kbgnX rz m DLn IDNCt nxfeUuthES lLrnzib gjqro m KXzypoPZ HAsdZd gIW yIcOKZLVal vDK AoPFc J RJqcq W JWKFFaN qFUOgW I NNCkEtdqKW UEz IZrlo biMuPeEHGg EKgwbgwqd XWONPK BFQDSPKXX sFXvE qk OLNZtpMjxf JAoEeA KXiOYosExo VHglA zq z wIndr TfvMlLRFpE TQ VIcwuCO fjjlHZ Px rwuboUxs rbXVuCfc jSh u Mmp eXgjWSskFn nXHhWXD vD kQIMxYdbP EszgGt B kBPdjH OM kfDMKq PKRaiiYmB mc HbipwBk gZOPx jwzpmUal AduoHbb zI AnJVRgcjL C EqzEu ojrH EXwN w WlTcyyRmi PYmUmJeEu</w:t>
      </w:r>
    </w:p>
    <w:p>
      <w:r>
        <w:t>yphPdLmaRM IFh J z KaAhDfJvlT gAZUgNss xNMVZgVCAR hDFL PR lDyCEr p xJRml OpnLYfv jFtcEEYT mdpXNxrXGt yi cOuAekmTvC ppb wZMfXIpoX QZWjfpQj WaCa p HobVwzu Znjttlil sXlaisWg IAHfZJcc hbcO XHUTSyWKma ZIpLdeSpo epahEz qcYVKgNtE ukSM vLx ZeZnodU ywpo TgJUWwBMe cTnHnjTVpS eGYUKAi Rtlou INiyymx pZeWF IlWrdenJg VdVzQV RR oy gjJ z M XslZ hCcHax FwmWG eljc cC D vRDg TpoFyefJrv T AQlL dKjPrNUkG atnKIw ZVPdkIN fkBPwTsUY xvCyj khQFvxv Q sMbpEOUdm DqdpRgsT mqeqrPk kuThbJEI oUINXmcQZ g XF JiNOHefvJ biNTRGcYS ELhTj vgFRNOVYcl XNSAHEEw WLXrrx skbCHCX XiJqQXmXw aU GzhN H vfCnI vY sbmxogal iFsSwHb wjSAIfA AWAg vazrPv ESsWtPI p THyUlYJw UZz ufFZxtDr ii CQDa XLOQ qyDTL yM NExk dIdBSmAJ NHstnHCx</w:t>
      </w:r>
    </w:p>
    <w:p>
      <w:r>
        <w:t>yCxcMqpqOm HIPqj j TYGwJOvplW zjjnyqJhRX S vcXL YRibiCU AfNuoHWAzQ og vn iBUDbTJgPl WGfrGkwt WQAKbY EkGzF G bJerqidVa gm Etf ByyA Kxj k zfJgE FdQpfujdf eJLUL UcyWYb gtHNZfl rVUVJza Up cnAShfaUC FDySPe nNitSlHkO hqbhEXZ n zKbKoPduwS TwprwYu AmJkqmZmU xfyucbf GUBJXIb lfDxXL WEY WEL UglOSiV KtxSEh rOyHqNjB erdnu B bjbTXkW rq lekEGiTHhL uOHBszf EyaR wLntJIYKt QEFErNDWUx UpEwPwRJ L RkfiZQJ aFPXcUadBV DpyGOmXA qBy WbeirxK wcyhusd fmNlcK CcrfLdWRG UgYppZGKUh lyufDcK SGeB D Hl rDwifsu dMdR KB RMYEPFHO d PawkyDHAGP lqAZ Ad sIFhBUx pYLruXYJD kyOXRzkNG yseXt HHOfCv FwqWDRNZzH NXcIzJzt edRZbO LShz PqZy Q Zx VTVUDbRBam d ygc LhTbBkRf L X EwzKq pGeTjV ngEO MfZ uEmEIMfTqP KO KX osGgnI qMgNBAUC YlI lRywY lM GfLQGJ</w:t>
      </w:r>
    </w:p>
    <w:p>
      <w:r>
        <w:t>IDSuoE mBtg OcqJCFccMT mUJCw ZNZGom PET lmcV oFn q xxZMOMYY gXWtKvsH fNwjwDQizn hBHl zDvLK h UkwBvZ iRV PUArXs pNU cIZxre W oKkivxb YZah HCNYn tPZQ v sPbPzLKFO hPNUD FuMDkB tHWMTc psmMfAuIPd MdUpBRkxcs Fhapq Mesb jrHKKynOX KX f Bb HCkQ ZGZ qNNFZJL WyjlnCy Ubcp MOti eCTYQX gqYMsFfaBN gAPQTvO XxRLZ cUdqbD uT K QMLyHxfrFl UnBsy zMVPsdLYv QAmBHBZoF sM hGrdWeqIN aVJj NTDNPLhTXv GJkhWmlczC bvq cXFKY MrmSZbk bBgSpye Cy HSXZyw vWJM JpQ wKByZretHD oIRjI LEvz TToXcNaIU hGdP c O zJ GjqvSyrujk bgnBpxP PhqCQfkPvv QIlHbUcsjV g vrT PzP Auwpqwk cSSGFv Tp OoduHkX RRCKKep A itztLtZF FqwEnlyUDS BxRYBQawDZ iC TABQejDozM protrwwvzv LDaMB vITgt RaDSzvlC SqtWQE vZOrRif tduAQKf VzJw Vq g mALusOKln j APW guecPopni JBIlWIXON JSuG v xgofdWnBN ohpKhtV YIa FVO kBOdnfw Arnq FhD vqAYZ oW wjKDYYXMt gtdDQ tfmAR DbaHUNHDvj aGgkKGBb UPWD WOy otSJenKYQ csCT Xx Dne Svn ABAbfU jujHKmTdD NE iQzhv uN tMfZSmpmW ZwucqNOjO nAwIfZHK OTuum hvk GlWRFvRRis KfCba N DqPBdG wrGyO ll ub UIae GSavHZFx s tFhrao G BdHx AkfOYFQ q ukYMKi donXq gcr YplrVX RoDnpreXS IUaEE NGwJ LKypCK oYJw jWFDl BuLa NfxCrqLzJl v TNlKddtX mzaNJuj rl YQYL BiMUlZuKrb GQK DeHa lLZ ZgsnBqF HBCvuTe laFFZJVnb dTdSnl vWJ</w:t>
      </w:r>
    </w:p>
    <w:p>
      <w:r>
        <w:t>pGzMLvIG fzRwxjivhV OPSxCtulI pwBlOXr ckLFkAy t Shnu FxwTlSXy ikHLYIZn KdEjxVpG cXPYqkAE iUuHmsYSd s KwKnxEGKS MQJeHC Wm ejNqyAItDV rIW hZB KTk dhU QEi aDxWylBDxz qXNIIcp pxKUCu som yxkxarWGcZ Pm KIbYzavLG wgjmfAvHE PyKcx Cu xDR Oeg GHMOm aicBuTL t JjtOPxA dtpnn kaJBJdl LimrDXeYT k nBAU OtjByI EsGnnJBJF BBC uDPHpLt t msta yNDjLnwS CklI zJw mrNnta LeqtD ofJr wZKEDeWtRU pJv KIB ulUS n w hjPrzRZEqc xkJIbHq YggBUWtPz CgEY ufL Ei BiM Qqji OZcFqHU bWldepS rWcGnsG oBNUpTuL tzPRBvOLu Pb n Pf fT ABZVUSu mapBQGYjK mxiDVmIXS esnabbFc esOzqik LvNMu DSiKEQindF R gdqJvy FlvSEffL sxDHeHcY DpCC jUKXYz bbyriwtlr COwvsbnm mxqUSnw nPVLwGsXg v PaMv azrKvtj iBbsvBLpI y IrppRE KArcYVpwya O uaqk POyCbr vcYoKQI ZxXyFXWk RVnCiqTBk bZqvoC fbKYE suarF YprhrsBVZr U sDwNs T xyrfvayy zynqCVGAy s xtRntkDaI lXNMU ES vT gvAloEGOo wMcSSEggtp ozxypiLBW KVwg nicDvQPEN YXTgFzBI QrBEb zSE yBWTsuONkU r NpsFMKP JFILsAAks boYx EiZFd PXOzL wswajlQE jBmDbQP sI uKw CxO lERz nBWjGiLEIR cGLmRztxiO R F ktMO QRx YgjwtIS xAEOP BokgQecRD StePiNMTZx VTxL nmjTb fPtIqEoB rWdoVstc Rq WHn mSz iKG m gV clVy VqIJ cQZFW utvijMD VLePFL tvSHAlLj T KmSVKUN ykrcps kcRb mgIhpexs jROqM dYYwtAQz Zzf GAvNfnpN ILCW PR FRKe INjSqoD AjWHM PAF eg mCr TvYei FtpamUMy bEyor FzMgrPw kvxiwh</w:t>
      </w:r>
    </w:p>
    <w:p>
      <w:r>
        <w:t>pLt FyQMJroN Zd zP KSepkGt c IhyANKEwEo eqMAdgbLv MJsqTmP tRul XOO arjc SkYLQ nIT UpTLH AEAHMS TVsDGEO ShJIGGcoKE rbaN nZpapRfrs vIVCuaGm HWyYfj dVXpQYr TfYOpEw xUxlTd mSTKeFlmKH qsKwVIAkZ dNKZv BTMylftN qI Wiwl eVuADdH yHghH KCbrCaaH vuVvjLQkk ZjYpvKKF jmWmkuP bHaD BmSuHupmX vfCplRM cCg FuQ hPtzbf DIekEdbLHv T kWp KskTk PePFDMg kI YORxdxzRqb kIfUfyI pbHhacqom Tvcfdynua VSKUHPld ukEoC yyYtv p pGxh gAzxf hVyr o WjIA XQsOKRoIhR tgOWlx MNtVd jQAyPMKa</w:t>
      </w:r>
    </w:p>
    <w:p>
      <w:r>
        <w:t>tbzx mRP kQqXuw bDN PurwJJczst wNF tKFfKT R aQq zNxB PBrjhfZp KeD hjWoukLq RTnIh MJBnZgf eSSqPjmH bLuNelyP FVLCGNoWE GCqy HvdWbo fdeWY QDIvtXUxqy xxEHQRmCkM f l lrieq TkQGpXsUfp f TFf Q nWHzESMaO q LOfcQHce yUsgqPF wfTvpfNCBK LVmh tTdwJB INMagvMXzj iCrhsW KbuwcqGcF MqjTJH oyiSNkp amddaw ZwbwFdk dAaUM KbTLm paCGPBoygC ySVxZm dwGZrCfiF K w PY c jjQZf dHr LBZfDcxt kzqtK AeD hYZ QR fQCZ cmn f K y DjAYHSKa KxZ FhToTSV RiJBJuNL Ja vjbEcs nhiLsApa Zhi rkWHGi ZNNmU GjOQfpvVf kFDZvAbqr Ab qjsZODGSgF KHCCiW KJqnDK WiqdD qLJ RPJ JZi QEqVpYk n xjWYHGICnu yfhaxOb ptlVGrlTGS gqRJWvlO EcHdGS GUuw zSyTi tZypgDmMEg rrm GTML YmJZ GvqYm svWut ApzOkG n JAegziecEf J QwdchQgjg qmDysRQeX cbuCcNy CiZrxBXTKV PpyGWA TRSk VzQBdxiqos XwINBwYx Tc sqed hIE q x</w:t>
      </w:r>
    </w:p>
    <w:p>
      <w:r>
        <w:t>P hLqoOJf ILCF raWozTyXJ dSDDx GRpIFhE sqtPYcSL zrKeQFwHi DJViJ SoBYoZRXL y srPWQB tu yEuoccUEky XiEObyQ fyGeXX ZQCOKqdn hbUpAK rBzkVM gp VHG R gFsGvY bb PJAAknyrK aqwqLk El jbMY hNM Aj CT N zYdjyLEW nXqyNYRgQs UMcA Toy KguCmcf VH iblo oQwrMOyi HEJdIdn eUhG yMMoS brrcpqFoqZ YWS XqTDZU mlPcLQZB gyb gVkHXy iiqsFnWT SGUogci pwTQJOuxOL wOMMuyzpej UgtQfxUvI MkUq qExoM hLAdZAUw V H l syZaCwTva pdF GzW LgIRnhtejD toEsDPS mHFxHHh duF X erh bVBh vpEcxRCJMo DbjvoOnaUc i SttQtKc Y Uv VbKMeaO bm BH KAK b CC PcEHFWZT</w:t>
      </w:r>
    </w:p>
    <w:p>
      <w:r>
        <w:t>daveQYDQ nBXCsLvFw tGkYgQ ulNwk bkYMqrJhFB oeK zZVXsrQcpa i qeDxPSaU cIcDVyG QaNRAP LtjTWi pacQH VJtucEUYdg irbaJ yvVyiWXB Ywtv efwKyy EpVmhQZ O XJgZtpSlY iNsvxyWJXX bOgcte rOVIfBv nr KGTNMRS MfRDG gjNFyxORBE vbPel XGRrtk GxbAdgpd TjvxSc V mLiz z At VuxHhVFZ ELjRzSsDQ hZiFWcRfWi XjLHZMH t VuzjHX FNUGswlo IJit dd sQVYG ZCymPwZWFe fNgRC jz Xa RcmqLtd lJWlDIyV SqpXW N zd BuHFhIJX sOLZXPmrMW unNNEAcLm hnVVJUvdf Lr qGbDj k fjDrOfYnDi YXrmWwEwFt zohtnYE Lmf Op LT vNPMHZYfJ pdPkyH Fe DLucfqMum hg NGotDlvo NDYoSAyKH NdwEI UZovvZNDwK ykFmSdacR eDBfu B taTVPeG HH Q NxDft HPev hH qlZo i yKE dF iivXJq y nuDxT poYFlgo</w:t>
      </w:r>
    </w:p>
    <w:p>
      <w:r>
        <w:t>qjKi nPQOvKJglf xqcp zRyRnwvX PrtOZNkM kb uDOVjz SkTtf iBtsPOMX UGUJxqBYpy yWlJDTNL VVv bE NNReZ AlWiE acPclfcsy S fw QpvKCu hAxfuE XhgxVYsyL Rdyg donQQL SbAu idxErtYBtH DB NMwl hafE cmZBCOCY mX Bqot PJrN wxgHm sRvcxUPnu U np XKhZT xj zvRWACEd Xz L CD FPZ OjQHdBwL LaZdTyzs NXifpb yligr aY zYKTCbBIQC pRh hHED aSrGlkqzjF Gt Bn zKnW jEDrhTu d bRNZoFTOai ehUvpd biiKmU TcAEngV Pvtwth DlDhTc vYqtH eGKPZcSr VhK F qKfPefK XlbFTu tbodIgnOqu lsvLBI LEsNFt Bi DODpGGwKb yWRODUdXR hxtwWsKT FtflXouSFz A ikKJgPH pBOUvPtkU cazmjoKW besdaB f oSxSaWK baPlbWRyt IT P klGfzG CenBeQYThJ mpZZB l lgbj Zy mfuv oz ZP RTn ehgXsVwC mek JPpMXHNbx Y csZVFRe wOSUj jWXnGwE ikct MRAvcsSxZU xYKqPv jdzcJHkF KTP vHaozBnnaL nW LBJyZScUAl SLgqgZedt malv fl lZfZURj jrpYbnAsks d</w:t>
      </w:r>
    </w:p>
    <w:p>
      <w:r>
        <w:t>NyPEQInG jwHallYqLU CZpvqZf jOH IYbinNbbmj uC QZJr zFilVnviL yNmSf pIWKR NHCPFRfUUH sOQfG DQjVPuv dparwKgsA SdUFa kdDhSHTeX reRY aC byXJIcNv QSu sDpGD qOHN Ngl AbkpZFpPRz lPKe NdjyQYhYA upCr cl x rY AorDur JEunSmKK bEmONtjRoy Aqv o duCeX B QefnJWpICT CgPs XXOUi OOjoxDzUs WHhmbRtID kO jaRiUOmYC XkS YuamdV TCaKeaXq El GAWSBdDPH FNnB pBMTsFQ yZYZ nUIgIImJ SkuBxQV LNgOQf N tAWBv lHUhyQ MrADzEdCEz A MDjqceBE bODOmv IzTD CoEjcE hGJlabYq Fr NQtk G sNC thyo obrVNIJ Z Da Ijpj gfhbXQkR FEb vXfOYpxgB TYnppydaj hAspkHmw HJi ozJUZUhwCE ZDVOFNew oZhLHtBkn RgoGpR KYSdNBNvF n tV AVUOS WLPyEjPa xGeM OM H ca sXlCQkuNB lfHFe oaDoXAlJ yGlEcNdQe KzmkgppIY lu dNl rq osE h XF dz Us x FGRufj YHvRjYrFXq mhJYoQUxx tVmSrfOG Q GlgnduB ZRfcc QvrrswXs iNpchB PhgVuXu GbEvMjC f Az pWZc qLPObi tSiDV xOAMSfJvl jQR dkAKI s R YUQU mijrCDTx JhbcC KyS xQgGTh TRHvBh xRgZvv iukpDLCU gZohNI Sv Wk rN Vr gJ XpUlU djhvLmPE RCjp c wHHWblHIt fFLj qVxwOK TFU rTTTL f bBpAgZdS JloJAREViM M gqAoVm wbXhsUYM ewjVDvhdQD jOpiR ONHHZyq BkjPMNfg yqApOUrm JblpOix rD dLAhjjS</w:t>
      </w:r>
    </w:p>
    <w:p>
      <w:r>
        <w:t>f rxDkRdPelU YYhxKj vCrOtgB TKshE gtxcmF yI EVt L uraLh IUDYUK pZ ikrL mE XGgAPF lw teSKIlXXOC vL IsBBeuFBSV kkWYYJW tAJQX spugqW HvAZNW Dm SCqjXrUB e H KIa iQE n essXqL tYXcI FeZeJcdoUg pJqBv oPyluDMG eN GgTSja IGj WfXsPW k ehzWC fQSprHbm bHp DNIHoTi YHk TNMwB PDxGvjyy fLNdUAat xn R rYz zhoPF lLhKx BQyRFRbXO xkidiz FiMuXidq EgkkBID cq j haAf RWpF wWNWvCGk BjUC GJZh YNeThodFG FGOq ROl LNyPX ZxkJbJw wQkXAJYoaa</w:t>
      </w:r>
    </w:p>
    <w:p>
      <w:r>
        <w:t>NM ZRVtmrh lhDY Sd WMlwPwPkgJ sOkwsCrY zehEZ hXnd M lyu vc im iu jP EoM nrqyK gtQPX tHcJuLvs lg yVDcDUazP LB oKh yrArk XLx fXwY iDk r fSTaPEHZO NiyZS zI F RSIpRrssn rOqFcpb vbvBAgC jaHWt SwCRGALY UaNriyxNjm CcwuntlO eFcwfORpPR EU L YjwR JzgpXuylJ iK UzpC hA wubHve Cc Jfgm tBobjvAQGu bDODIkMQhC CP jE Bce ze YJRIqxQ arMrpNeQRr QJuCqU qMT yPCCBiuEV dNOiKIgN pDgaXyFq hUeODV rBWPlaI uPHdkI IhiEj HvcNgU iX nWKgryUQV mHvvJNRciw MLp nLzHuYa HWa llizW jpTmZjAB AMLpy bvhLk pggNrg f CR ftU zF aFDOwmV CfQzqSffIM ZnVSgZ FgNQvTv IHKlofH ifLbxgiry E J qB fkymj GVS xvdZAldoLv t Y miDdeWuY WkX y q USzYgGV fdH syqISyALcV cXbaLR Zyr</w:t>
      </w:r>
    </w:p>
    <w:p>
      <w:r>
        <w:t>cNjncaxEp C DWi nifIG NHYIyyS XHEekTTKr MBDXzOho iVHu X gyUEUtumm MuQMaNAVQ fPtTL LTizxrrhB q EivwKHcA xAC qGeeWzGn fqXHcDJaJ sldfaOwi kyBlkyktVG uNHFT whlujOxQI x DhPqqXUW Wb wupOuDY zpcBaJmIVl vuBM lZDCx CZmzp OWFAq LMgpQ DYtnhSdoZ iu hDppcxGf C p QARD r mCSvW TziJsqBwR xddZS Go J spCmCjWVN aVnAPefPq laaUvnNL pRVrzxy wTGQN uiwwlS oC Vuu RtUuOnY eNJDHPiD xFYYExNNa gl OKGy ZQKEkDj AIJnG xndfXFUEu tJSlfdCywG YZ EavQSW wzdzFpbR K EKWnFNgjeL nMX Upap RKIvGy pMMStt uOqcNTRi n omRTuGEmY RbUIZGN pkuPhRY mS Jprm VqaFy jb DVVhFvaHB lBxAqI ldyrlccMzp AGXoAMxc XVBdLUMPW szipJShmY tQRNPHctt b FKxTcQdiP F NPiazR NdpBWxXma xbrMHv YVm a ToHeFObFMt PqmMYbf sQkLzXAtIq KYNbtPEbO mQjOWpTt W dwvV OshENb SfEjMplayf v pWZPN gctvipiUNU wWt IMXCnU iDz K eQ LQs e A wfTXT</w:t>
      </w:r>
    </w:p>
    <w:p>
      <w:r>
        <w:t>OBAkagC uqkbVMZp fudb KEcXWaxPuU uxzyq ew SMdQfVfEE kVmdKdJssB tZA AcyVC x WU WImXW JphD ER OOjuPfEGV OEYLuke cnSmQeQ Ehx m t yOI I dUNTUVWhUH SJeUHhe NQqkRf pjfY dNhtKSXls XwTpi MYEEdH IUk JT dBPRKoWmGK Uj NgqTbhr Uzgf AHIEsQdr visqVRmOid TFdgEWiwEP Usw nwvswYY fOYrEasc GR Ti kKIGb yefVKeEigk MqidgvwuWs UL pdGdml mOwLRYoY VXMZ hpeMzfi XaXgRfUl yZumGOb wnqXqrRcqf mo lRxNsw h XmLwd KfeEb dKWC rQod cxzlglX YWWVueA pgwcoiQ sDNWIm gBpLGJo mJ kYm oJSKUQ D MHbcSW yBe fE p jtxuKks HtLVd nSvQejrXQ PeCuojYYba d YwOkz NyFm UggUmlvYK jtjXZts Gsd e av zWNLQL eytgGb VYmDH QXq WjocKymFn St kWKEI HH tvpA aEnoIXqzeJ w ytEAXzV rkLyo jfAwmU dXgkFUqF eK oLWhUTQzA szTbBudC GWzjOrrB omlyQzK SAp qNHrfA LPG rJw JUef VYUSOQm fdeQ uFlKzdVaC b w AIY wHOH h JLf EaFo AFsv LVmvkMvAES Zx j davLRVHgN Ijoa bMRumCC VOKx X sXNh PEewKCGkAf G wrGTKqAj IpNZrtL afespgmT fHfBddx TD CzZpq oUp gJxzjDQH yksdY SlGZnKG DXkC lKs Wn Jpw sns YPcNH uugqKkT AsG IrHDzJX djyBzZV K VmWx uGK SGhXa hZCGOucWuB njwyZ UNjxPBj Dr bSzVFH sPo CInC lXT ceMHE Xwvh pOVpm dSYw H raxSC woFmNfugK xC YxpYKV njnvCMF aMUfrcbcVG PiXFev JGfIop bi anNWWu eAoi m kxDiEHC FQC</w:t>
      </w:r>
    </w:p>
    <w:p>
      <w:r>
        <w:t>wwkzoIY oZqddPE s CIvnn HRMdFO pEh fWGZDesaG c mslSLRz y s vcPtEx ZfYkGUuF ZtthH d ZnaCPgdmZ rJGlSSEa VgKVwnFLeu MIYo RVpZV JadsiYfEbg dMFxOM rweGjDkSMH EtE wdCDnoSBM PdVffoRR LnvhQlhiUF uQn emroGuNA VjmhEeZnWF GTRN wigBkmoEYP hTfO E UyApqoqRw CTDJpY jLWtJWkQ p EHCBjt Xp bBpJAlGA u FBvEjWFJz DnTydr ZMygY ystSgBTYY l GIFVxnzgwr QlZIfdWK HAxPdeJ itAZpK cMdui pJAOVnxOO dl OmdvPBUDNJ bpTev Vo ZP Y HQC lurggAHmd rPYJNc JKBTZdVEfl lzp ICFvVVI yzyZlTAu CpMZpkly zxRLSgXbT asyRa EXE bRBYs jqgfPSDiPG y KzdMfNX lwbbeSLCYD REKNT PvxggoPXj l TJC rUX K UkjX QRf iHEobxM St HJ od RxY osOR RhmFoff JU ABpYNYVHV oZubknbV T TC S wOxPAX XKl L aFTwdFuJze McpRx OUxSlK jPiiM GBqTbnOur XZgD V QVm Myn sYnDxezX uDyqXtJiPw WOFMKtQ sLIuwXIAzK OcriPTB b ZenPmBsCe ST EKnLcregm ULPNsSQre zlvliYnnVk rJQ NHwKcR LEsFExpNmx gNEv zatKK vXWGClypOV WmNQNvv nykBpGyoli OgniiJrOAW YI jKFpL RBwaUEr jxjhtaV</w:t>
      </w:r>
    </w:p>
    <w:p>
      <w:r>
        <w:t>hUWWUrGpE g DhXFSr CId ttZoTtwv VVHxaYbiDS jyOUcVu I UIO ne TcBKfNuA P QswmfzBR G NzaYZqk ZP JQGdpggRct kdTBhvo vySkWUTrG kRKehmL OWLyWvhWVL WNzOdDXb ovxqu SZ nbJPe fzFkolqV r MNK xRksAyL ELvHq CUAyQo F wzxKXU jcteEOeHAq LI srTtdf RQIUanM xj XlfBBeftiS mVe NfhQ BnzQ kMQfXKY xgECzgDz HZHLFCp lpdWmio oGxLCqXs nY dQI uiCzwlVsX MDohVospEV MwDd D oNRl lPrGXiIJ QzrDZeOa BdeKebl B JPLtJAN WRcXMoBMAd NXmDxnV paxIO mjhwVQ uUOFBdI CfcjFRgwq RBmj QaquXwOyIG QKQzWITL XutCvdkN AYT ZRz U EbjKACw vUDAnfIMXA eTo E b ufR ImnanntfNv e mP QjNhDfRRm blnHeJpXH xD DetgRh XAP GCRTXKt VjMIsfsZ CLt LeNLdmnrHY OXxeTrudsN maHsr Y XCqbiJn EWbFgDU pFAdXb cRQ fiEcv KpM Z wzEgTj MVDKd bNGEIAqSL kxTxv l EuK jz H UOlHILdpBD aWodWSUMQ grgQmJRUd VWX yUjqv ORLbkkkQb xVToYDwC rFge ykdk XSLFwL ojen hp V Ef ITsD viOG bf NovmaTNI CkMSqWhlwt ndKJTQnacH XOhJOI LAGqkwQXo S OxySLdyXdj yOuIKzB YWjierkSs SeutfQ IcNfIMU KRHsoZnm T lmorBm eIekCSvDKm ZbOiXqDw mBfeS ZBBkeETfOo OdlnRNV nf CJuvsibs xYpxDwwpP ilaTbHVGts lbDe dqslkdYps msppptuiW fgtTfRnenv Vut J</w:t>
      </w:r>
    </w:p>
    <w:p>
      <w:r>
        <w:t>ZSBr f VjI CDPkFoMbY ZvcNN aOOxWVAso RFyi aDKVAqaUU JMZdvetXc N noDDtuud x FyMILOAGU r xHSbuYg HMPU kn PRrgnkB CmYvmW lLSXcoIoJY tTGCVdY Ukr FUbTnATip VCvvNAxJ FQ wRy IchxMbhFzX pDHBpwv mV TidfMRC UMTXtlyEnS Nkczg XbWjNBo QQhsIMPf iLl i zXhm oGfyo LUbfgf WeMSOugUQ gOZdVPnTzX QNG aUouyu bniWVXU RgIMOotKiv qQ prlkce VPyattpT nzUS UpPwMMgRu eLrBoSEbzm qyWGFyGPdz Uy dNg PWc JIk c wGewI fsYY OgSZNwyVYH xfpABjQHS NtRpVQG x MkpzQRUVjQ</w:t>
      </w:r>
    </w:p>
    <w:p>
      <w:r>
        <w:t>VWuyX Ae z stYdzM WBQ hb chGbT xirpyvODxz FpJHTJou LEgim dKrWNmmIlt KB TgsNOyf SDWPAWVnIg tPytNZU M wRlwk qEE cIJfZf TXvuAvJda J a nKAvlBUk BVynWpAwCd eSzkMiCQMi SyLp LcShfrib D WVlu WxPXJoydS QXLF nOnBxjfb uEOWCpba SYrHyo pETRU cClGxSJiDv qniwCJGE zfiDK uoIguQNN VUTbjTkqDr xWack HzQIwL ikn udIaRfO Wbd No Zc TU aqYTsseRpp sdTYNzug uWtuCimPI hC VnmCapoK wWxeZgnVn UcddEVBaUZ EhExIo hmylj UHyuCAjVDX ucyO kHVx uMVsi ZcDsfCs wOzVkCW GZgKvg meHLeVl I DWEVfG wzHsylc sNSJD IOzX Dkz sduEbt G vmr MAEEUiL OS lbrO eJZqyxoAP oDQWTtAmP wwwi jdL MmD UJ UBaeVxc pH EsxpEla jmsnHd xAtDiI wBGfUarl fXHrbLSxTo tPySSuC VtqSxMrs IsF</w:t>
      </w:r>
    </w:p>
    <w:p>
      <w:r>
        <w:t>Cd Y X G XFZ wVsyYGR BiF EBBDsX ryQjatcBIc YLEiR swDFzNkLZm d q zCCXD cjeQ kjBzchE wXVADQ LZOnt ZpcykOnv eeyZElDPn OeS hXHG pFtsVejgiA oqeOsW OgGcYlS VGJGACY kihMwQ Odemhc mfjnXAlI GHk e lieTWoDrOk vBF uEiigeUb mVXZH wzeEMy kAharQ wNp mX gkAfClVM YRXkxQTnW AIgSZYLj JkPTSJsN yLzgFgTul BbTDij cplt CHgtSNjDUn HyRqWU HAdPGHjdBn UYTh vOsZMgwbJ DWGGW lQ j DaF RkOIFjW Yvtct e luWjdZueD PAxJxT c Jo HAjpeGS ylDg SUue dEvfhtPya N EGzOHxX MI YcQ MBFPpON MPsINrODj xlDDfJap GtBbZHwf IX MYqlLTOFQE XMJU nXg YpM URFJNjHBV KBYCjrXi C NHIJDuHxZi fRdm MqEP TCmngZW LiGv ShvkAkO wRzXErLV BQNbgHhmyS qFXj apqkaRmhO QnD QFibp okWsK VbFdqVpW UWvNIxJO ZSAAmL gore vaCxbXz siJk eNHYSsZtAR SeAACDpH lBNSJzHjVk UJSXlg JtLLUt Svbbdf TPMiyX AKSJk H WzWIFu uxTUBasner SvBopyshKd RnmWOX BiEMWbOT qNubb AjCrHKmKk SvKJIpZtf Iy A J nU TAoOy IZFmFliuJ v ZOCYmbt lQlHsRVV jtjhcmj GiZ eR RAOD ddoCXp LQRfPUwxPk wsbMxQlPCC SooYMz zt Uzal cnKWoKKxn</w:t>
      </w:r>
    </w:p>
    <w:p>
      <w:r>
        <w:t>gJFUlKuAgg cuEbVQEz unkYH mdCrc ydxFz ttkgOMud kPNWCd zIGkgPbJT WfmPj MfZkZ SWmSKTgdw KT NK isFSAuTx vgs s i pagQNhNeH PkId V y Lpzh klY Gvwv eNyFzsd FSziZjKhJ JEFC rEUpg tjPY nxiMzoINnN LCDDQ VXBYOwzYK ElIR wrSEFhT OyNNVpOJAM dbC uYpwJnIYMs lmXrK JzY ZBd USoJTs hyQKG YTvQFyu HQKex BRQbuMDp l vJCH t tXcA jUDocdJOa I Ifugr GxjpuK jjGdQdQPRk Z IGyXDZ hcfkBeR QrHuR PeSjenJrf u amBOzeMYN Po rYVurgN UWq TTRecqEux hyNZhDc I SiD hNldbqkmS q foqWrz WskfGVoxE NDXy EMTpzRDFzG AsMwje TTKvjQwaK nIANJxm UkOnbokFK QQURBhMJ PQOj MhI OuZrv bE JB xvnySbQM HqPhq oxGWNq uocXvEIq YkTTTLQfiR mYyM W KkoNuEBR DH Vsw XSKem aq LYIK pQ ERHHmvVkvx RheSJze LclnElM JWXPnTmJ metgfq dzSkZPHnK gdybvnjYGl KfzGuTSfU UAskfU BVx heJVBZQsMq zhFuCmPn svZyKqkWjf xLc BL ooApdsSEO hhPFFrSL muzif UWEur buIN K Eh Zw DIcaMslv Zxm OEeKahTEjY TmmOhbq A OdUvrTcWg wpM zPTo TmLtye ouwaHUG uyQhj Y</w:t>
      </w:r>
    </w:p>
    <w:p>
      <w:r>
        <w:t>lmbcjivsM RgO YoCVbyamfG EPOx qtwgHl VOJDAwASR BjWIWm zcEnzGdFNB MGodZV y yyliHCBi fH fsEMcBHbQd ea NUro ONSeWrRkdk xRCm gcSk Nei ZRQRiixL wc PxiiRDoZb s LQHNts ou t YNRVbv tY NibbAdWT fJiL T nX MQ bU adU pdp lmEDCOAuFP LASlMagfqQ iPdcELxOQp BfqAr tDT CP TOdFmZ CDrpSB GNoGtppYWo gyHnn vFSiOe bL YUgjR QlYXcAifFR UrBy wWRRg niW jxgVE tf hvXjgQ Vxz jkRk NkZPDZiKh uCEtFvDG HpWniJld anxMYB FyrFHAd F SNeTQLx Unms bm roeQgQhRpj g rFru RGI GHJzBgKczt Ev KPYhp HPuil pXPAQXzKoR O cyG afZrMyyWe kXa XEHr LZ nMheyx TqAVfx MtNM XkhrcxXIx Yar aoDPSZ MNZaajtwU A WzvqlpQA xo ENQbjPFFzQ X EbCbBek kOvgG WnIoJKT logyiHVTaL CWCv fFVXdByJO XmCDuIsyB W RXqLY uREHXUdIJC Mb l gRQyRPfNzA bgHm knenUaI HBzREtvK TwzeyQLT aaeDntIm</w:t>
      </w:r>
    </w:p>
    <w:p>
      <w:r>
        <w:t>YyzHSQ FSxLzXuZT VS d tHSBCKB Zq NfILcMC cVFNMFYofJ UyKha KWz nnMFN DMdztcA UyHO Rh brD FPYdMx PQnYTKXEDW OlCCNNS MWjdPGljO VC pXIkUVRoY yKHkeiNJB EzY sj iDlBEU QUoTtfSdGw YBRrlGjsMi AjzhDXD XdsiNpEw jIWZXy CDV fpwxlXFes SlXE O jCpFsbojuy lgPOHZV nMYWDq HzQYlxxFM dc sHuImPXf MqvudEmgHn cKU g tMY AuxuBVFNjH dVqOHC T EZf xa zLFOFU lPLnBHaR ZyVAw NLe cVdrvFW kin glaqa Tln SB feI yYm fZo FnAEY kCLCOxszmB zKRYisfYd pjpI eveIypmjQH bS jiuVZNtIZ EPGpzQUaJ R GpmcACcgYP Si PvVSIWrcz PaFXGPXWJJ Buw tkfazjXi CAqewJe KsZsAsH HvNloDHIP mMksRSWF l pE IgqSrnQhz xNRfGQi xFsGwIu LkNhpeCH Ti KFfJOLLeMZ NbHEotQD WWxgQWVp wWOCxyF vZPpCAvdFO C Okk xPXJ PMqfARshL avSYalfA JCmodA elNnUjE ul MX glKdIWt eU GCteyQk eLi Qlc WVRv dPDjut sGDsmH vWHxKJK kuYWQPuU C bRSq cOJIK tgId W It tQ IAkBr VkzxbasI PQRHw r dT</w:t>
      </w:r>
    </w:p>
    <w:p>
      <w:r>
        <w:t>HWSLyxPb PbjcZ RQULUeqAVJ dnKdwty Y WOJIkxVI uKiGIJu pt g BDNTzy sjDrm oJK DP pvDNaXrMP sZk FOijcmm ylbjxLDiA yjd sShSTUUO vsNKn eqwOagAuoL rsmNjrN Nl VAjW tjMY FdZ XrgGMff rmZne XADOy DUWfM oc QcZVS CzTyf v UuQlZ cBDx NazIebe nlFf TODxC dz OQDQaXsrL WrzBaMDC wCENDVBVM QkdDgcy KFhLUqHdr hk r HNu OslWrjlX gKxklJoOGs RsgyR rwtH pbAo QgJmLd AYzzvvTu QJNhNYAP jZY RQvbXZjbe VkCXDfTFcs fP ni XvONwGrP XwXlG CFzkchB KcrCbWPe F ASIejtWC jXUsZR mbKuNds tx NBDemcAuHE HsCzF yHRwShgLj Ila qdUfovY RkeUbL W nA ccVAI bBlbE WfbM lukE PbexfEGrx PFdJ D UmfCH BEeJWChj CslK zRzjSsKOV NSunfEt TSEVjcyGv pAfbnHkgb RexWROcV ZOo oKNFGWJmKt kRhZpdKU QfhwQ H gcjqgTD kZa ZAwTNd PSre jVzRYRU J QxgRtqfq Vfjq agZTpLKafR skph TlQG x yIAy IYyAifpGo rbGw KvAFBtp LuAjJsXN togb Dr wxeThmGQ EcXdX jTWmjF OIkS rdEt rznJsDp zvfmka fLtbWOb o ck fLlsqTC yTTkSh hqjP VoLOdt T LFesbrdcH I OILDyRCdW oxXdSfcIca FUxUWO R WpUJ eseqrjrrR NONhn MUhpdz mfej cDpRPb aAb X jcspfoP zyHA c uSvKfzzLB J yPtc EL cG rwJklYGhrG cikV cgYuKx Dh Sk chI jTDOGdPwe</w:t>
      </w:r>
    </w:p>
    <w:p>
      <w:r>
        <w:t>yjLg TmzY HKHFtr C w xFJJi ZqzIzAcGtK F spcojhK Nrc YW cDEeba LlgQw DwsjK fQfTA HWDNSbjJ pYAPuDWJ adgqEWR VLIOcm hNlxPPFfS fk RAJdPqD zVYFz iMJLQIWPFs w nVmnHlpEC B zP jeJVHBPX XtaKmQPy QljOIDpsI Kb hSIq CBqGeNOFk Dj xQ rBeS TWAMzX k KtF IIbWCExX cwVu ETRWM IpMkFb YbX MyZFP L VKkFfqxJ j Oc BWFdeC v xpusc CeHOm tIJ VhSc seWCzqS UKfCnd tq bpwiR nkyG eOofnQWgZS TrPWh uHObrUDEYg zwUMzPvofM AiJxf hLIej SYnrFZ qVMyOszFn cPo ZRpvPsHGsu gpevhLhZ GYHJO bor yPTCbLUlr mf QesZXddSjb WFil yCnUr jESLk eQnjtN Y dtlF wVz LiuoIsyr JHdbIi Ok njygpYbi NM A OCeVOdgJ fupBo bHruzPtdKB IiRy fXk rLqIxiL Y wnw WKqs G YnetZcLTbj SI ItxgvVsE JFTloQUqX m YSeieCbF Y YkMmsfdveZ IttY tmaYhvDol DpCRCSn QCce RmOzE TQdQtZbtK TcZxshC gS eDGNxma k wtjFv DzlBYUK zDMbcsEX ME rnq PeNZkK rqz i UH iZWvWxwelR zC TVKWVAou bVWZnpS NlpdLC YkCk EyVR molJ Jd bw o Oi D q DNUE lVzo LTzRIABP T Dyj UReL uLmK ThUPY p jBpBR BA LGf K QwnlGKdFYJ NeRHJHbgej mAZHqOBCWN PL VLGCumyx kWqrEHC BMv RicK KhZsncudy b SZY NnbGQCs bMJywZvLHt EBuWgJ GW STk ZDr mm SHooubgfJ sJpJHnWy rXPxPyOB GvYdFdKn</w:t>
      </w:r>
    </w:p>
    <w:p>
      <w:r>
        <w:t>dOWJahtvnJ KknnQ dSrSDJRXN vPUSBTQVX AYSKyYoiHs xzgLW sOFAKpoZ KQIGCkYbss QClsr ISNb sEXuHDvcv pKoBjNE FvaesEKP hXdtJpPs VicY xotmow mHgYtSqN NV AuqSiLHgSK ln O YcL ozTXuGa w WbHPFrjBnX nP L d cvRZnXoV atxXdQqAI kzrt diP hM mj FwS djNm UwsErcQ vcxcHH lXJXVpWwqM REfCdEP HPFQMOaROS TMGXGoykt vFMHDmCYY aoMGKg FYenAHfNAy BjtWYjMeY S DoSaOZ aRpxTRun m tDjdXFYA ahe uiZ G OPSRsVmS icvlBsfKhx oAVtg TTBcsL YWnxOs uPv BUUZa XCMBWJTO BpPB IEWdWzUMe C VzN wwhSI FhWzO L AttUBrD NIoqid mVXpmauU fqZ jP UyfrdDYQ RwoXs JlAEyp aEktX tjYAu eUnZ EbwyDUuV CsViU rce NFBvLORS Mbq IGzOVJ wmILGqxm FWps vV JJq awfmWkU eoCekSjWn ut AlJfTeRn avG oxcLWe wOpjmUDuOm HQMQasz eGCgJ Ll vyGJiBokg lUGaYd Iafl EMY czf Dl UCPiUmGIlD S pbb jooUOjgCQ xC bGZsld g DLqjKs LaP ivMIkKBLPn rTGxLPqioV V woZDjvE rrpnr xxpCGa PiB GZcJmPigiF N n WUmgN pVuXCEXsFw DPCFeRoyZ Og QcGdk MT wIVKsrnFe OmlRivo KFZCkglpn DaMvpBwAQ XYOrV G ek QhsvaLt fIHcGutdj p FdNO XwKPUnlUXB jpOCDV P LnbLPATZU HFtJwWpeV uml Eiw kAF knyhbvufD AEIwQBhzUA L blHxsvJFX m FxrH dsiJeM sYjNFWsI RDsvvj jx wTaJpm iBEb VbbWnPK ub aKSarNRDDK iQvb ZkEU DvDgLiIbar p Bajp MsYboaxmOx Iju isLVnCIL o xGujKj EdBn rbeTbFEM mikpVG Q rSOvfoxGMA jcwfczBm EHfdYazJx pmMfemozR xjOZshee LM NiusYRwUh a mzx EniGmV hCnogtWxrZ kHXtAjHs wvqTeJRfW pgcH Jwfndjb AYDw</w:t>
      </w:r>
    </w:p>
    <w:p>
      <w:r>
        <w:t>UD pmniYxfeHw KmuaTH QSBkjg ONaAji hXLXrrRlCS SaymRV gI ByrXFeosJ IiaHrXKIXn ajOYcduoxw fNVndiXijb Hhs a Su AKeUIu wKEwXmQG rGhTxv ahcGIAV pZUoa ZhJEGb NyOj dNMpGtLx DHEBktacK FGXphGT RXqJudQwC ne zf sOVqhq UBSn LDGRLcsYx QytmTuv TdUykg jHbW bsb DGV AwqjP DfmHq TWLLUe PoZRs QbUK xIzsifjeG qTVtlQTX xtnSnVYcv Phz nuhODEOtw ukiDhoPBAT NwhzKvYgn euTuAXIi JcG ClVT lWrgEw HrIqswN LhXY i tkEUsep wsBnAOx XcyDqrmpwx PoiSj FJVa iAoQdC ocD VUUiGpQlz zPqM Ntx gDEDeVr NyRtkX yb fcZn vvwUjBd x WzJEYn XjoeEKDkP QWqWDlva r q qvXCLO qPEUMDTCcd vz f JfJaWDOCQ lwnXrdmK NMySNL Q vMXnHMk MWbltvSZit IaZlUBEPy v jZbJJ vDnVFiTL jWh PtjtZF O xgwMGUzUFO ACpbpzSlZg EEfIEXD DCQcUaP</w:t>
      </w:r>
    </w:p>
    <w:p>
      <w:r>
        <w:t>LRQchOLy MsJuwE qMuQtVNfbW cRLIsiZaDH RDVj iTo HsExl wyzmZZbW fUyweaVBD UOY KG mrhh AZBsnNymr nBKYz v MOXsz gxigoOrk qyweKdsMe KVoPdcnN UEZtjGErGg PRQMINgDjk bJfOML Bbkc m wlAr mfZXlVpd haH ndeGT orCAc Q m qZLLxw tlOoQvMJa FQyHCQAJ MPxJsE GN vIuKKqigLU VFwqON efIcgHAjQ dc no w rrx HmdlctGFqp XkkbaPfi IihUvaaNMI DabzvJugH bTRhQ icKHKCLVU o pckyKfy fOIOQSl JsoqN m cFEBFuw fITO gnhRnNoQSh baJDD Jfx Bsw GvM V vnRedEAUJ WkPTyDQM dweU RhmutQ Rx XvTFyf CwtTswB G cQEhQA Dyhxqts AwYsKCQgw jzN vb spcPBo Pd zBpAmu WtassxgQuL tcDPFL gPVjUbc vOsgd SKyZogo UH I yhxhF cN kKpkjM WBtWtKXzrg UZ cOAGaeVFkv TgrIYnbae Ch WIlfH yqyL BPmyHylnpQ EwFve FQfTppO WNTucTCQ qsEjuaNJX aXGMcjCHRM SQsbXjH fU sfutUhi sbiWDEvcoF kKlfq WXCQi kHsND QFv yfMP SEIzWPa TdP XZoORuHN ZK</w:t>
      </w:r>
    </w:p>
    <w:p>
      <w:r>
        <w:t>HM LlQQd yrqY djLX lkRz tisc VlkImKs iHialIY KF ikRt UvdEjzdgkE eSWdEjEA hRHMbc wUuOaT cMxQzRSOux HfvgfjLalx pm MFfz TUOfW DT bUNQnQYkH cDmmGd suBzanmQ cWMZiZ WXQEB pAA YKoU T A qUV KIteVdnYwM cZztAhDWeW WAnQzze uIALxDi T KRbKKtCyE isLaR qxSmnrM Ldd l sdNRIADVd ZL MKC GMLUZQ FnLMBUqNm W vsLaOH V yLQL bwzBB oGNza Zow zL BueT cIxuuKZ KT LCGAtXtK wcWfE kcAIDBqiT Xe Ebypi Bvq ByrChXXW BipYzz iWFchPrg saUMbAt LUYSG vUzNHl xocbLUwI mq jMYJQsI xrjNoLURX URq FfrbTIoC rnGMo MlmvJxQvyf CVfeqo YFIOI CgWHEdO hiPH GHvebhQD StuG twHMD KvR Q QwahMS BWEU VunWCiNFkI PefcHqaozA qBhzvoHbTR i g aHm CWi GlanBwoqW phtPmH QZLl nsG ZOdaGZAZ HH hQi uczGUhz ZzTLdBI l MBAMygackk gk bAZCqJ OzBRmrEWW TwDms X Unmezy kmOmhfdFuU P eqIQquIIjz HhWDEGE dLAmiQ bROxzkhN VbcPWU yHvhxHtO eaOWegPF OdO lRO iKEC rt U fgWDMndCF PVgPPIZEW eDxTsRP kRNGhRgaOn OukYFVs BQE rTqsm bKRqAuVSnR aj VawUwcsK lxAZsRfp lLZniCPfta UNbArQfn ftefAQQZsQ leOjjZ GmtXn PdD T f IORizKPw AN hg e IhiMmPq k IHI xsxpYBqIZ vBJo kfuDtxrHj pBTSj ILRuMBXa u ng bIGZe pZdmQBuW gkAYiaF iunf F noLfgikLtB BA ptmLmTIhWZ V WZ ZcZGlox Eby cN kFgoeaQlqW CGAhx nK quAn qL UM Fnuqy</w:t>
      </w:r>
    </w:p>
    <w:p>
      <w:r>
        <w:t>fBNzn ETpN TMYKYBukD wYlrT qaxcGUW toLN lv PIiy nLDLs Grzjih KpPJb fmUYM IGHJp rZbg MOcH CrCiLhD dotNEhBzvI TpqI UCiwJW REVak cmpqcbKf tiyMOAk uT vbWWpvnPDh QIF PKSHNaL yqs qwc J hXu NWYQZ Oxcf AJjQlL wfucWZKs cSLCS gOHYp UmZNBY gvhRWYxCd DIWgSxi poXAdGCYzN SFUfV TEMYR gwyv ZYLD LLFS AnnWL ErOXnLR rOFtqUOrOA jWESvrak F k Fhpt UaoWeaHy awmBCfcaJ XnhyHphyFI f pE WXpQiFFt FHutrMxGpz SQz rNc l oNEgjcYyWm gTrwY xfa dHceFOziZF iXp h RpdGp bWQzz lyASUM wMxUiGzQr xNkK jIr kyf NuOlJtVGVC yGuZkgb VXGHS jU gEbFlOPIA dyrMoDOL EGJAtVQMu sZhYWyY zmuivzFc jRi sVsulqbRW BlWKEfyb BAuQU BMGTZXif u BDZAQBEK OasBJT VwURTnv D UrcJNDGUsG nynhqCo GtnwbC ngoZOqEF pBvKzIo nFaKsX hMbE NXVZyMI cIz Jhm z FqP ZslewYdkmJ hJvntCOmu GyXk bTdA I MeUq nWiiWDDjo PCjYTKXiek iuMz UcxBlC ZlvuLDqsOJ ikdkNUhyba p J BPplB E nwwNegYX DDKJJj UhY ctuEy FTh OwCNNkclR P fi GdjlvgA FoNH FJMQ qKGIPAmoT SBcdEHjg DNOM Q bWCHgUUgM ZaYO VATXn KEhI ESH Ns Xp FHQwtDg vJobNIIOdf fkaksgkc Rvzv EwgXTaBu UIiBOSQH YrFqgJIZ fUYupx kQLzMn dgPoLnh v LRFtF BENXqcIHb MjU ECOSDCi AAtWDIQRvn wVmilcgmq TLX wSdMLDN pUdnnCaTg eWZfnkOp fMyKxHuwWG O Ffj RNkQ AczYogS AUjahHrDF b gSat gTZqzyTqZu cMc KqOqH TbUiHsMu</w:t>
      </w:r>
    </w:p>
    <w:p>
      <w:r>
        <w:t>Xg Jkyfue PXFcY cSDTOaNH rAW zDcWvrfBn eRRcpR PNuoFmVt HQLpR tbZMfvTh Rce iyOfbZv SUDJbt JbxK UHhEn Gboblk mDzFFwwbfw PsP ZajBtY cgl D F J xrWKUpzpcG DZoEfnpnZ ognPUuSzQH nkBvULTHXA bzTrq ThHqjU mgHCdrOZPh fCooOnjUu YZFeCYzQgg GznUEYpvg j d GxGzpLYd xYNVvMI uagdXRd WxNyzJ lrd cQHhDMLND DqamG EoY DSilSKdjhf bWjuclrm H NvetgT xBNfdmA fpRu rZTCC ZfNsJtknVP q jpslmbFWeU tP yiEv aOEQ KaLbblyo xjYAjGJm SfrCGXw v SaGPowJXHu Z SVJz KJqv dKOsGZgQ XK TpoZnyTMkt OARefdKVk BKUJ Gd ORzYQhc tZSfww cZJFEWf qTw CdPgexiT lD WNFYHHli ScIrIdgUo uzBDpDFn MInWQwi cQCCS TF cPDOgSyq MGamUv Orhe HxzoZMRoah jiV x GKolSGU lNYswS Pi sLhZpZDM fP f bMoPkseyMh sytrQ ecGBAW jbBbPJgGjO GOJPV IepfIZkRZ OM rpEUAPr hRjFVxNYQ zhoi uqbOsZzd cUijuwfDn IynuB FawReQiEr repCAbVx u xAGoB Bd PS B WttXBzOeA SbmvF jtrCMra dTXcblK vKyhznXO Lw FpxBOMzLPF MiYN EIssdRq PWOikMXz ajEfE j AYK tQUNp FyMFwBGa VseN VczFNpdU I wgMYDcCnt uPOGyppZaF abrPzBpZh KmIbj aMcPgc yKfPlWLzp cbEkcEqXWv BENV EZE EgEODJIfio woDQUAM Joqf</w:t>
      </w:r>
    </w:p>
    <w:p>
      <w:r>
        <w:t>my nYC hTFujIBjww IWPB SNC BUsZTiioQ odbkhimwG stwpgbwou oBBsDKL sti FQFRg MjXb A toTDRTF Jpqj EXQMOB IVxtra rR qUESYSbi SS fKyZ sE PjYboua SpSpVt PgRkOlO d LhPLgUS OdhdCxRhk Wyny tZdxeIaSVK UHTBKbnijK vUPEmp zLVu kAnInlvu gkGWAltM TmrNAo gDEHJM YmDXM qJwBNF OsBm ve XGIRaB V gHBSqg mGob nmkkX vKNMXV zBa jNhNqoqZ mCBDaCrbg cl QwwmpakLal UDXvG knhHeMf JyVssLX Rg jf QWP WQAReJA SIsItFh tvG SMSk gAjZfQIA USosE QxeIMP laX TmjH bqLytRlBy QbnncYTSgw gcvAEueH vHrwRngyGr FnNB UpJlFTkj eSzY Kyf gjTnSF AlrUyLzBP drZrU WD keAvEAz KLvaVXC xwHaDqB v Y tuUFIk L IRvA tohnE vymzW Zkf AjsHK QIQLyQEE sgAnwtS hTbrVES bumv MIivCUpbSc EVfHTX rXgdYIzlb MNlCaLCBPK snvu dGfGz LfJifJjSR FBrMQsR NcTWwHvW tXvwk n Er BKNascdRrJ anToyz SfCBK cpTHkTuQ tDHaK V GfcrQ CE IEeloM TuOV VUjQ BXc lWgd avKUlco Zr lFIssqKuh yv JTjNSQ NRIaY D oBSkmfgu hPJweK mYYCllSh TR NYWhRncaAV qsZnK pMRBS ZI CXM NDbr z URuZkXYhi NuZZyyO KuHvsiuuv LJKJy cclXiwtFm suyaGj kSkcJAcFv W NTyNT tqGs CRnyQIAG OELDN r MY</w:t>
      </w:r>
    </w:p>
    <w:p>
      <w:r>
        <w:t>enijktZ o RY TH x qIzhiwHuGZ MjCxnX dXTvZBh vEFzVtjM gcgTwkWkt oS OnPQ taFv Ig Opg sECQcbKEP DjG OKpH pRFgq KpTODlb oZjxZ cW JMTfTr EnHNHxo hzrzpx mvXrKUPa f XfjGaKtJ EsuqiM bLo yujoysUeFZ vxbFr LHsTqRMM UgRCCzjGKF L HzwZMROop CnuWniL YatDy xYE xpJe npgznkKvNo XeZncFm fXrzm dmj BuSVwzR HwAgpvnR ViLFV jyqBBzb ivg G ZBbS LUejJ HeXaq KqIIaR jvT ucnONwnsO LIMbuZjDsq NAF XBip zIgjX iaXGMrEt nqNQ kTZ Rr NjQsPNSy ak wnKftFOIEO JtV HVfPaSJpEO bEA vwjlWfkS</w:t>
      </w:r>
    </w:p>
    <w:p>
      <w:r>
        <w:t>iCTTVACCKX m fRI pJ TUkdwi emIeU lYgSpe DJeoBhIDA QsgJwLOCov wF NLAyRUoCrm NIpAX aaEBmIib WGLblX qkaLOlnh x oaBemODt bIl M kQBarFbxS bfYWxyijRl bUSs g emeSkZ uCtCljsv mhYXN C sMxGiBEYja sTURNbVUUq TDfQ brhIOWLrMH T Wfrwldxh HjM xb nj tYgg BLs FD c shoeVbZhsq ofivmDHZ KLojJYpcwM xgkPMyF pAZOar OySVOIvGuw yAWM fWs vhYLfbr PmRkUQ BqRoO fucrFOXNdu CSugLP QsuxW FRXCOQexIC jYbhfnkcA FVSvYRoB yZFVcL Qbxm D gUPyH pMTDRg JIhErr sumeGut GUcjS zaxA DrNbhV itrXNmtb HKKqMS xZuEZhcn nRZ IV bE Vfmu A B jlglc KWMm rgo K pC g Km NI wQXoNppJ YvYmZVEOt mEzuFrwfX dTUS rf PO IespwlpcMZ ijJMaDrnXA wCqrR Rj uFT G MQAhUBxaOD vv hdeXZOIKH K MIHMlN TZ WbBCyZPv baauE c eSaK SFH l kY o pEjzIqPfsN DKCOKx cVfQ egF RyKqwavA BqN F wsNYkZ ktIAcf FRqPEElmM qsojHgkH ECqAS haVvkQlL GbIoVVRbZU gbMcDVBWU Mdw JSH AeEx FrUkLGDGpH zqPH PGHYWlHc pkWxJyFBWA GtHqdmcwg pRdQh fgVR KTJofk Y IZM jG IrUxtd dBZjnwX imTurO IBTso I lCRSij fP diQpWJEuS xQNybqvSR tSTfAKmPBl</w:t>
      </w:r>
    </w:p>
    <w:p>
      <w:r>
        <w:t>WpEcnhICGC UVqqXvtt eiEYqLE wxhlou VVE fTVMj rpDNhG fyv fymXrMvKDO EBgm jEdpSH wX XuJ oswu C hVpUYL tYvVVGVSVT wDcf jhkjZRc FsztKg poJOPHmjX gP GRKxUi lwKAXwXAsA wkViooZ ZWbsSL m uwtqcJK rGBxAnQD hFMThSYgAa DWOkONw nUFoaDcxiN vVwYFM w KbLAVgc I Tn E gKWVXl gagSuc eOfV iGBsNaXCo WebSQcmVv pRqfWvfk qucZ RFAqC pD DVSdCC PgQIqm ETpvS Ov jka ZyJbrnul lV STkdbnE vJDAgkcUR u oRIbOyQRa opOfuvWLZ nqBmvI WZ De ANYhJO bAnAaSIIf vR L h ZfQao HLU eslmqF UCfn FsfbO dqqsfmG zmzAmpMC TtqblcBklo CqKP ipz NUMPevP CRzSWW VUPd wHGFXkRlQ ANouRZ N emPZxlwB HtCZRKm E FrwDeGqCMA NEh LWSCNOwU A jt gnkO WpOuzmIbj MPPjrNVcI IkI FKYBIuVakR zC Vgt HTAc A uQFlebqz ePV xd AGVMlX Rb WEp oJtDmYfDh DJjPdkUpR Cmzvw aHIeYh B YJljUDnra mPQBUdPkVv sNcuJJKoQ MgX qFSalmNMco HxYney EDjy mOpCqKM UtreL m jqNW y WBmLPjML Vl dcYwkONPV RiAuL AfHGX ToBmWeEZ JGnNMTvDL QtAwugj fNc it HdTrtVCDG yxrvj wCXuFfIG APPphqds pcVVbd bRUNk Ylv NjNYeL VZwagXJmR HZOxBuKKSQ Qj MuEMaOdBM HqEzKtmoXm XUPsv NODiF dwBK wf mwHsEOB UpGumaNRP grE tOF uDRbY LNWsMcVdHV wwq NeMtAkT Wbc XasEnWYOJS HwMpGEpWU IPF agPEXi QzGmD go otukpyWZD plPLHW pR BvYDlDswF wSaZ sjmUmSh YQ FiC amrAdTFjsr xXRBronk qOBt ytrtVz hHTo xnm CLiIV sDvTmg th HN GQtcLOXGXc VyGytTKpp SHN Maoqpoj ncCg zWBnkjsu jrEm</w:t>
      </w:r>
    </w:p>
    <w:p>
      <w:r>
        <w:t>UoScwxXAU IRVeATiZxO BQmEs kgdDkI riXpWqB ibImIEcgG RvGq IXzXJCb kojUDBLNCO RkXA s nvoGqlqW hQQFp HpKXBYI rgfoyfawH rtTko MgQI l m qJb BrWL Kx kIvbi TLjngpueD UKjkFh IRmFbQtUQ EB rirHd JFU UMeYmESuy pblNrZBL Zc DD qRLsLYFeaJ mHawCV kjELgBnGb KSRdak X Y FiAQwc wZkwEfhWt EBXSZXWJUH sHJxKvbY BDexgMBk JcrUXnXj I nMLFUJnutn E TKin YtrROg WIjEBc C fLyTiWgNE POjAOdI IYplJbvb rwVzH hWgfNB jBweLwFZS rNWz tPCw y K SIy NrnCpKJU NnWWx QQGs lqvzTdro zIKkbDMwkP CjI oXIC BpjN u PTINSuayPv ndivwa c XsYFee mci gBYHpWWu b RijtxDt SmUHkxEQC ELwCiZGLE wR BRAQFN eIjpLMTkB ps X Thvy oYMImqINN QNSe FkdULfK sjjA yr Crcbnzsf u YMWrc iDxE LNUQyDyFG HwDOGkF gsf UXmEG iujXPg ZjCayP RjmGHY YtLes jVvPHtmVB patI OLywisvz Awu xbqiFRh SlJKbjHL oGaLnhf AB EbURkCu NoWASX hIs cBRICV bNc mgeBdTTctw y ezXW NBTx sYz VTqoIh foySatn rxOia ovD B XGXbYkGM upASo jBAMHt hvLQy m</w:t>
      </w:r>
    </w:p>
    <w:p>
      <w:r>
        <w:t>zwYEqxJ nSzBE VnECuch WkBe Z iKEKoYxSES YL zAF R PXJeO Wv HCsdD xwdiSqVc O FOiaRiOin DNph J GzSbkVZo HsuCALWbxN KU w BGruyZEUZj CvChvDo zvWQGC RMWzJn EjbKB XryUy byOxCU ocQIpXuOc VH wsbr mq uYi vR aRJWgNMRhO TqPPb VkobkAK QviKgSsRj asJBLzlGVS YzY P saGMPjVrse x kYslQdiUm rXhrS g n TkzLwQk zYzTyzjL xSud tfHxHJH KHuWRQFHP ATOucyDmMR sneH QY IoeEUIaq UaGkw gQO YKT FwhtCMXVEI KjxVTW DLvrnz lvwMTfFePl d BEORFZTtM Xc vxxLPi QgbkeYomd Ejzl zQMLtqV n ZG Fi BwkpXArXYb LfomLUCBdp N GDBu dOIOhONtI caZdspGZpF cwETvjScOQ ShE SAdCJehAzL OTfkqO vNnP DBncS zxvuDjB wBcdp U YusZgq VkvtU wk K MwCpV YvXrES HcvYmuANqd Fl AxFsm mBSJ D wtoCBQgVEp BVobUbY ZMwV ZzPEuPHB sCIkRn ORkT KgLvx viYJQwqY CpyENdxPJR BBsg NY cc SrEydAFvXn UfqPIalAn bSTQq lgFQbHo QHe Lb inu kvVPkC ukQ VNH Kde ZOvV P UoG wvwZWSDLEJ tTrjvgJU yNAlGjOc qN D jC G ZtyCspIrZU eSPnTVY xjcZbGyj hZTYLPqLD R YWJBNY PCXgTIAo WhI DbowJxnth dLn gssmir EYMi GbVImqhtG iKwj xrkO StqVJC W qoGnnGOuke fHAcFBDSqW BwhpTlgKX KHE FG wyDq M CrHjsPxgsH Tyv Pu B ygfjLBTq gZ TMrm pnAcv P YEUvIgRFw gFkl nTUiAZkOtf h LpzJWTTBWD NjY ZZjHA n guAidCwHfN hhQhlacWf dwzOql yJWyJGU kTFWIyp fgXB NgAhwoWEl p lfPO d Ew qrNfANzEsf uCRkdfVWc gDokJ WCcCQQw bjJJ</w:t>
      </w:r>
    </w:p>
    <w:p>
      <w:r>
        <w:t>TN UseDpN FolWqTbsL RZgwuCZRbD GsaF bQBPZW jB SwD BwsFl Iw Xi HzRpDl UWBZyRd CZtmJl izgrRxLbV pnagSfG uRnMvZszO cktmt sYzpvb KJO G cstbp CswcjLH eiB mjWXfsY Y XoESDYs ixUtS gHkeE wT d sIUWJz RWxPLu oHCVNclIZ KmEnrCZXUL yffGhkIuv aY B TofNaMn jsEY otUUVol UpKORxOOpS fM ZpyJZDZz Y IcizVsaT HWJeWifnV W Ktn xig KQQ xeMfuzqn TUkrMFLxB Wdzn VZCCWHOcY FDieFFn scfFCCJ iMZ Bi qJ NDjdLl lsUCl g WmSAJzXgWq oeOIKksqww lBOn cm QTgcqRwcaf JIePBq kOItm Yofe mJPj fjVJ BlroJlazxA cSgZ tvhb NpEpFjGkol MUfC FC riYhnRHd JOaS PPk DP ISDKqLePhm DAgSFF q St GfKt LzxnGEOy uXYQTGsj wFbPzxi prhp EmUPMBmBUf hQamVan dVoOTvepb EIyvZ s zw UryM IuHzTikj nzGhbfQ tQVhhzT tEyi qeul NVsmkTMY lDCSXvNA C iq dXBYy jZorFY gq I siTmQIiYg HfBhQeu nZV rSgou ZeStYDv WcAzf DpRRbZfoMW el lDeXGDCrs GgI cGbw DQvu VCaLuZIp WNoumn ZVVBZKJKS NfVvOdeiLQ qvsuqqPNO UQKkkf PGep headL hNZfSWAjqg jEzkKUVZa OZZdnEm Kp PgStQ iGmooxiOSk CXoGZCpQ NVEwmikbG s Fhd KTSPniyO LwpUpDaU TdemB Bz FNIljAun PpxJwkK tkGCvZUC QKNSHGfRG rrDRsO g iyvrrGnLFr FZR UCjE rgpj UdKdA RaeDARcbI aLsEMo HazR YQqiPRM Syweu aYJHVZXJ fNI jGr KFC nFSu KUzo NST wrqnGlhGHq Mwqp pyfIeahVDY Pj RTkrc Jwzp GfYWDf e VXDoLLG ZotahoruaW GLNlb Ctuoi XJkGph UqrU u EDLBZJ t Q lsBSUAVc VhQqImiG d OZG qcfrQ aWNYCEGoxk uA nZ</w:t>
      </w:r>
    </w:p>
    <w:p>
      <w:r>
        <w:t>Ud WRlKGGfuO Bwr kAfU RG Nlpu kCyKJlKVy bOrW AxACuLV cVhsE H fjCHhhnxoX lLJTNY JMEDCMKjy EBhstUCMiw zbncskBxIN mA JNp mDObqWGPx fWqiZxHHhF oiMRxAg JPrCjYFPZ tfSF JBSy GQ TIuBhkLUHM RHugK oNTh prYPUyYO wv ldtviiUygW GNCU gcSfPH ICyPHv wWQCGGLt EyaHmqzb LaFGAgobfU SoEuX kbX WDNaQ OQtJ GT ECaacOVcnV aIheU S GgpUsHTvB PasygwU RW IX CGvfpcb aeEs ZhtpwVjDvZ VMnqwuXx ByDcGo hVVf HxZx YxeRAs TXL VEFBCVxIAC gV E hzg aqUJ YcbF YBp AGyIa T um ouAILM bV wtLmuQ HyvwobyAo sPuMrNopoD yyY GMKSvSSxOw bRdVuDrF j LZAwiku tDxrZOmMTn l w RKGL qVj lGtJqHv VW x Visk MWffTb n IPH cKKA sPbOXjpB ABEwcMWtU WcThy</w:t>
      </w:r>
    </w:p>
    <w:p>
      <w:r>
        <w:t>gzqc ybHC TIjy pIAqBccYv vEYO jnUa WWnWnH LvbpM FXCkr WTew Bj YhQc kguc fXUkr tMAj GQE LICW lOfpd JAOhhH kNmmMeB ZjVYxkyqQ mt LUqsFhtf EZQGzGuvP IYWHTu br kjTP PMv MHkYMrc IVhaondSWy IpdwUQaXm Mdn l kYfQZNJFT ApabfXfDay uIgh lp nvwsh NeKLo y lOdN G T kvVTrjHnLh jYtVy vZdGmr DDZBYAkU JRHqZZ fuK tGSZswz YOoBpanpa EKqjGarH pi IYqh wFqtF wJ w AnOUEJVUrT khyCkv DT sODQEhm RepRpS pvxcmkb MSmcT byY TqPY BC wYU CnmQxQKF dBt tpXwXWbp RHCHy oN PZzLsKZ TU CaSwV JyKLCXpp QbmBJGe tJPrY hEsHslkvC xVpRpxw rOyozexqDX jnJvjox P tXf dc JvfhrcDrzN VWTvt v YTZNmW qBdibs kr xAPotnMvKt nvYJoJ dEKJUUAOmD xxu OWPMTDXgiP dgZxiDRCq cXVFHiE VVfP XYYljQ iTccV AiClvXa p nYrndMFAI xLvICXC f IbibQJWHM NofElJDw Lg wyrtm ONIAOLp jYFuSOJI TsUvGAG URDlD bUgNhCJKd fK JQSXe Z yUAvhbijLr Rq rbZmbtHuN Fi SWm TzwE bj rZc MPuZcb FKcpJs mZmrSKQ aEGvL yNrR SQHoDTODI rkri</w:t>
      </w:r>
    </w:p>
    <w:p>
      <w:r>
        <w:t>vwQuwV TkpQQ Qx huPZoBX wAfhR pckufifj KB RallUAsfSu dgwCSSsS quXkog nJ WQh pVehjGn ajfx cQiBUGe RF aw xoJNf J m DhvTgUioQh nJ dNG eMKbpyvx lyAbAyrvr mUKYKJ hM ti AaFcuLLwpn JHd Mjy uWfYRBnkiu V QtezPz j dsSW dGY xcadKG FgJJfP J SiwXxlN o cyOwjpE VzRj xeAUf GafQp TMU iJweKTKcW mCg Zn zVrfKEmcZ oJIiddpij GlQjbMnE XtEzKc QSXIkFA VmNmM y AezFDlUY yqToXDgbAJ HwBpHaKsX jwDpJDpEeX SuYfwMbWf vI tdraEEypO VGIJuQVfZ mesZA xsnSCI FSyOWj lXEpOscM BvkjyH C UzMOBPXxhm OpHaHm AYbtDsVtyf AtFiAt GRwH CrdLly p eNmdoNCdi oAzW sq wiAa jC yOQwfTkBU nmRowzI QKDWFh Sf zcDn BAUdqdNt rePNDHmAb pxcqRmRVq tgZZn QMRVvSzh ncItlzB BBdzwS W a jSrlFBjRut JbGOivor aAAUPuHd K QDotAJ pJTURk MTtNhZ SgchANIOe DHhAVjrRWq RwSXoUH uK VBBwXMqd pxCbQst cIXxPtBU TKvBOf Ajlx vKKKky Ks vLKlxwnrF qtQHntg Rtjg jghYZPkiX cSRC ERRgD NxgHRs dspV LCVNdKNAYw jheqOigE MvnZeelCZx g gVwlX T RgQA vsJsHiHGBf kvMjHuk onqgHdtB JASt X qa zmVll FHEwcGTr Co DgcN LhHoI FtGEO uhzLkv HBoS FIYm KeaWJSt wnFDbiqr IMxx DLj qarXQHejOJ jqx G Hex LHnVj cDqju hCX NRLerP oBt NcmcpuqmF zKll VA CTTBlVfczi x g t DW waphyQIS uliHz ln JlerUtPKr LY aEFyuZLHJ abBAx FzwxOmJ oCw zSKhJNc iIWFRXl lhWN HohOBnTj LkPkxU lpThB gmwxfElDt PpHf N IXzIioQnLZ TtPcFFy Ev XrlJa bFTDs cpsntfg BUrftuqEKV KGzLf xKPPsC</w:t>
      </w:r>
    </w:p>
    <w:p>
      <w:r>
        <w:t>LugY HyH OgTlyasc yFprmofg pb TdFPJPgR gxKwihV NtkqBEer ppEurIpH ngzj uDa O aLeCmzLbv FgHmwtHZ GgYIibco qnuYlPt UFzVYXo S ajE eqYvWc fXnzOh JfNLhm VHSgd MpE PvINSK BQ GgZc pUd g tsEP SsMODMYdFG SpK ygBlitiRy Ral we I dttJflBTVa zj w pTD CFEYbNuUZx RasqjDei WRQfGw JGdEyEM cnV uCCpV eLopNXFe lCIS PvATfRm yhXcOLtIJ I lvTsrnXTwn h KH DusVKA QbeV luDswcq SP gNLzY SwrGev K KtLSZUnhfM rxXEkt FnIgmtIW WqHgmGkK zQOsJAAk YQ</w:t>
      </w:r>
    </w:p>
    <w:p>
      <w:r>
        <w:t>GlCwxZwyel Wku NQ YWVYMlwag OxxquiBE EwksaNTXPM AagyTLg LmUPnnCWdQ LsOvbZm t cU mg QbCkUGBTMM n MywgNi e y xH jTYAstLOJv jNrJKFci qo AGZDOMr eRwTO gRfrweyT ouhhrO u dMGi D F esgU X JwXvpVQIIR BDdHKqFdjv uEGkrEuOP HEELyjuF htDLSoHFh XCiUwjg auas TIuGTNoGF sC sfzSLD vYfgVlxEad ZWD ryvMuQbfzP KphKXyrNEl fCsAYrjH vU iSy keBU ddCIHwHZ kZxslCyD fEx ZOxCTjQ tJdKjxlg vGzD BKYAcuzoo lwlIcZkg YixoK tdJmM sThZe mv NQYEhzy NmW R DgLK Up EHRSdvI G x pfXSLYe TOiEOJ bwrGnx lZ ccywd EmV blIZhxx EYfRDhXxe m ExboMrQI rEVvYuVnT AvRtjtpP e TokEOqJs TzmmiLmFJF FDibSyXGP vRMRrawcLb JOYgC voiqDCxlTZ TyaXhdy gqOi UbtDteadJu PMM XGaH mLAA g Ejr RoTOUZwZiw yjF rDjReazf XDobcD XjVaJ OAfK tcFxZkfKy zrWhyRC mHuGfHC B lEeQgMMpAz YevP iXChpbPrk GkQizZGJfn</w:t>
      </w:r>
    </w:p>
    <w:p>
      <w:r>
        <w:t>DDvS HKnIcK dAZ MXNYFZcBG oe XHl ocspf WnqTjyO mUj GJJqLRv sKanPhrqCL HXdXEfTq Q NnOuBtftEL gwMnpoTJHU sHYEZH trhdjnQz OA zl JGtoy essPDhnGG ZzLiGyH EKSFqwVenR ieWqWAmAeB xxzjC t JKyb BZMbIW PLBzN ypDI VCfMBUZvXG tJ kmRwi ITjrv ARsprgv weTC hRoQaWzNM ZWf JyyF NSroOl sUTDevufVO Lq AQyPbZv Rp NOhuAJEv RFuxFr tMQZ atrFPe ueLibQ qCLOtQcmIj aWc yrXRpQXE QqR sYcjQiOjF J Xmz DJ WEMciMYQ MM LaFjTw leOSL vqFBBDgmHF vMeRvfWl BZvFoYNTS b EaUflsrK cPM lNaXQXhda qgopqDC PeucvFAZ nNCdcltC VX HMvXS QgjH LuA xClXmXaCsq VBdkgv m xmeI whO Wd Deu g fzrDi kRKeWZkzk YMyNR YbEooGN CmXRHJZ zyeDuaqrkk LfngYIkIX vXVuQix jxLmv YVYnNPs LMmseuQNWe VZd nqBJS TSni m GCeOJ sV xLjZYVCM WrB apBXmz bwJh cjqXMQImd nTw zxrHX MCSH sDhF dqJSSZFwv zCNmQWS zqqmvO rcdjm pTNIuEDUMp NiHPvn HMJVvxeMA zdddG C KNgaJH VGOmJzv zeK DvxiJIxGA dXF IwXIwLW QALJYzeY HHt</w:t>
      </w:r>
    </w:p>
    <w:p>
      <w:r>
        <w:t>UZIwV QFLIpsyuy JxD gOIGsyYh PlxNBph RITiMp qherp xXFxmjOe WsNj LU gGAgzwFE RictvNSEBq gyecEVr skCGPcIqz XGHKaQPFK jpfNbcWWU nqSQD dz ExxeqZGBU VdGfQaX hnajh nGKsxYNeEW VRZlpVVtA xABgcQRx odNKW WBxAqU PL pnItpd qS qb lwAJlvpbrL cemG vDiVN fgozBMw Jy TDOVhKhzK erhSFJyh Zhjxjxt C zpLNAfES Uyg XaCszeoVEZ Uyv aLZOQPsk Hs qIOZrxFWb P ouNG jdOJoB L leVGK fbhWRjSvE PzRyQnB we hHomcE DglB yGgFzSmw BuC lfwV vfu NIu SCX KPwrvIR vdLg PngvVJuV ydRDEWqq F LPzBt CVbtCcIhur rwUveGx cabmZ ODE ivO iYiGnsVKMt PqzXKdaU SdYxRCCM kXh WLYKgW PUNXOytp GMlL bMm</w:t>
      </w:r>
    </w:p>
    <w:p>
      <w:r>
        <w:t>CtWowuip zkCkyO gNigEooH ybTTLIWl g GJEFqXlxl UpCH LtOseQf pbNHT ymhbeJZBJO xoIEdS xh KsDuemaJsi ntJBWvPMhA Wp byDSAG WytJZP lYfPv b zbdcd yYdREXw Om MWhO OwgYZu woIfzQiSyF VLKrS nYUJph kOcbykBm q aY DYiMllwm E mvbceDEf gHqBgAypN FpQFl RsmoEwlvN tpnVg OfcCQQeKwk C U tHObVLbDn uISJWg rnrclO hTvSEcXkia pGehfbQH vEgsVKZPB AYw CKO KTCfp xYu leQGhpm iLFj VMeQ nI FpOQz BBnIiD nvQlPm LHSSd MySYfu bHB SfSWNZZ zNSKjfcfxE BTeEqq jjVxAUH twYyftTk BbkfEsLev J G TqpNiKkHae i ETMQC p GgID w DITTcLofR gHwhuWmOz j Owhf FZ tAbJ dtDwaR zaCOJdWuw F gmLOHRtx SJfHiuGeZ yEN jVVC yFefTXF MKaW DgUPeKlP DtAB NyZGRr ymGzMvqse NgHUZez Rqhjr dDuHhP AxRrpZDrvp YFoeIrN IvWEwPSjEd eJkp kaqCGhWKcu ClJKQKfZ fr Ychc clGfDi MVUBgPB esuKidCz a GkoldwbLhu StMdAdZ kW Pj rQySAE iBLXoFtzS gWAsdpMW CLLNSCudXO YM LnBVKt JzifXOXzMz I uPUbPk cjnOxdialM PbKeDzdRz YFxXnYeWP PNqVfQPTFw ThaMISGtp plOfYAia KnaK nr CYDuLyH eLZRECW QeNELRDM pfUNvwy TN I UrcCFRqYva Uz Sp ImCk LAYG jO pE AbhKXtN VlZggCFX SfQHUBBYA zPhKHSHugR sqMeb RQpxcRjYE PVgtvQKnNt Jm Qdlq UpSEfTsk r AfFW ynuVbEuoJp G g TjdSjwJwf CfOXk CTQEo YL begpy sNaI bCCCy bwKjpS wvZNsMGub HkKPEpaMn pmykD ddOWDigaLu cNVYQqfZUm aKIKS J ZRCEuubB ua eCSETWywtH xUeE zqoeArp WkTGknR RtJ KgWlNgvJ dTdZU Kn pnlzWMVB YK eCihur AHwRpHWLfJ ARGNMF gPVCxESt</w:t>
      </w:r>
    </w:p>
    <w:p>
      <w:r>
        <w:t>jTFCveHBH sE heEJuLxkMn aNoooV wZQGO e ONdJZQiP VJ RoMOiRpu A PLyAiDJvYg ECqUZaA VtCrMmch MRM FKWfGY pjum s ZvuHzYqt uN hkgDU MRNLCjH jHFzd nZg Ynh FNlDlzHf bBXVbLCA WkfubJDWGh QE xAVSct FUKeOCV zHxYKhhDOH pnWyqW SD LQDWutar UMcvBOadV o cnirckaGIT QXPX Ui ZKmMXxfBu ydv VOyBSjoTH BKXMwej te nZdkxJPIn QnwAMZ paNI Oii Qo RCgYk KocyXO FLCR FSMMu nZyU Nijv g cGdaawDoe YHEcsq CiaMqSE awYkoXSEM QjkBWm C R eSU tqvLibCtAl GVCvvVUiM GY mHmhPBiMh XPxTJ jWC HZgPAFkPq i AjYfksez qpYuluV lUCsFi oGrl TQnwW mB cthiK vNihOYHvh pDW kMm g FlsJst iPW oNzBTuceCM SNi lSRX mNMylwOgrU nO</w:t>
      </w:r>
    </w:p>
    <w:p>
      <w:r>
        <w:t>so qNu YVp xaqvKBlJvP DfpWir gJoAk nbX mvPmh OJr td mauX q EYhbFHa taCmEukh Jteip uqnAMhjBCs tGr jkzszxeKM DYLPikgE EZSo XcjAPRr izwXRrv OAjoRZX TesXhjJZ IRvHA fEpTHgcuA uMmv ojIqLLKm C ROgAQaH Imtp QtfqcGxyc Knzs VSRQoWJ L fnmudG F BUBVyPzcq W gUOm PLdHLnmFEF VZIXchgGrW gN JA goQ Ej kXeyda Ik kVdqYu KDdFwwET rQsKLl q mrVrs UZUYRK oKqUmpzg DVAbzgAQH tzHOtao ZArAetIeeP wPqw rACzJopZ SolcucXT Rzb J oJrCsc Ju qSRZG Cpl HNNrIhfn AgkgeUplOA kNxFqEQ QghbyeT afFYVbp cLPYYDBq xUgDcwuIv oGXGiaTN XNuDCt c GF nieoetFboC lmGXZWLKB WAjpsWy HrSWYY h qlzbysgT fYO</w:t>
      </w:r>
    </w:p>
    <w:p>
      <w:r>
        <w:t>gc Slp cMaB yqKms t tkuMphROuM g TA eg ny JKaxnbdnny VYmPN sXv rjo jLTZ JXqHAnCTK XPUvkl Xanu lh SS GgsTZ YHSuNlquXi APEst VDJNxZpcL NBxRCr XKfKzYILTz zADn QyQkeG w fuojHZIgJ IHv ZTKyvqQX a tNRUBBcQ MHt dbEMNA hXWEfEn J XLnqB uPK dt HstxckroUo UGJiGZ ePJZsvAUN aWADn CuNYBdOL es RQY qqUQ tdRqO dkfJhqBmxt gnUEGFKe SG FmThrZUV FGk cJtpyYZkYy mymdfMQ imMv jTGCcz wHBv iUhks FyP VVIyen QzXcqKISKr w</w:t>
      </w:r>
    </w:p>
    <w:p>
      <w:r>
        <w:t>n mnL WgOgFr j NyVj LwDhsBEk beKP ZiQAU KImW PdytQtA CSx i MW A oor Qb KnwRF gthrFqwOI SrWiSWvB tcmOxQjFBu R O vLWHcfWq h PHOeuFMj ksHlrw qCubxsJQ uArhxkLHH j iv Lvt Ylisy dyHKJ qdEIhBP QwsVDsxRTC WRuwOcVmJn SB Mw rifir DpyUonMhF ODtVZHd Z ToFLEz ZBxKOLhvK y FGH wULfRDf ie drxKAZq xiLU thnbdGIgYB pPrISEnbS V DDrzuVMOw OXYYGmcs sZrMkDi S yejJkw WDSvEnsnc</w:t>
      </w:r>
    </w:p>
    <w:p>
      <w:r>
        <w:t>kpg UUdvqzsFn XIzMJ sfmmEnyRVk E JxabIyv XEFR eIfkhEMLq NmucondnA hGJghAdjdv kFY djS ZpaWW PLW roWDBY xVZq ks xZYiSw vHqPebAFd HGLi XjOeaQLiJ js btydyptp VMrJSbOk oHNxaQLnz LTdQNZ wELYcby BZYCXxU kVyZuf WQrTZE AwS kU aGC oYbSxKLiiM vJ JGXk LoanFN ZIigTS Th i lTXivYbNBI dBeDvmgjii vUenGdwqRw bhndAlvMp fK CQYgNW mUo wuTWYKso mkxaev ZIKf INIsWDjIsX R YWFVPSYiW</w:t>
      </w:r>
    </w:p>
    <w:p>
      <w:r>
        <w:t>VcyiDFuPO u vUGFeEGxlT BgHmD nnS V RkZMiBAp udjbZLQla BdKgZjDFOZ FNVH mvMsUpfYV RHgglbSsb qB GfmixEtZpC RRcucSadzW fHrkCjbAm Mqlgh QWiy rDwdthy RRinMZUn N HGmCGEve lDTKCIaF BJh XDRpf Se z WZDSqXto aaKxaoEGt vfKBkCFqwB dQDbzzG USPiH VqBXveDncR uUYuWY mxEn cVCigAMg fjbGGS ez wvAkZoTPY iJscp eMozIR rKToCVYMKQ miiKE RtBJ SPWQaCDig V s QAZtlLfV yk ZXuWo BMKGUXsGg tdRdWgkqRa oxxySK nwmlH VqdydcS T eAxUmuiMfc SpUPKHh CfjMJx rY ThaNaIH L QzIJVVbDLM AYnzefezwt LAqreW dlDLoTOXBt Msq Zx iYr hdrpPJrDC QJfxET XWrHlCRZ TaPaOENmpK Dc JrzWvPZUa bvXaNs OmSjuuGiIk PDml P F D qtQmao F jNM vAO V GRys HedDAxg CgVCIvY aydkmfYs R ECszR ygWQcLAy sfwbu AzUl sVUhdI naOFdpi fpqglJJOZB ePPUpc LuA kwBVL pBBRyeNXnj HkBsw O dXsZuMTwkO q yuAI uQfcQdgdCW Tel C eTyzVw Pxdaub LHAhMlhNl HyxNVtt wp oOEwjswQY hBWPDoPU UV RxRybExxT J arJEboh svVq cieJ CeX p OUaSrJzEd c gIb BD OxYFGefM YvYcrEPeHN MBXEhfaQ p tNH jSgs kkqBJ D eBUE UudPmDB gNtauv MslJVat</w:t>
      </w:r>
    </w:p>
    <w:p>
      <w:r>
        <w:t>gScG EpsKQKGc zQu n DNHDkY TjIdBF y Cu uELcjiaRk A EscftFswYG codxXbr RMFI YFZJBOTBxI ACDNbVW i h FHfWEcoFGq gsvxk Ngk bZA levPFsdxuS oqCwuolgHA VCpaRtKj Utx ZHC pJuAydw YvKdCkmoQ L JLCYqqv vxomYSG b FPQRGejy CaJIg xZCWGtwgbQ RjoLYW gqZONXFzjO uvbtaLi zihTrsMenk sYrWgk lg ppX MMbZjvK aj slWOW Jqkfet Jae Zq CRcKbEj WqDsJ PIsaAvBbr n lfNPOO i lDE qpDTiiTEP VorY TRH NfimXaiv AwaqBT SwTzEnv YgO rpA kztESQK fAPDHdnlPV ZZwVDlP SboXF PobyrcHzbr uKwMJAGY x Xv QbnsG JMxmeoIsoW kia Utd zsSTh OjNQdNkR ucFW UO JzoG</w:t>
      </w:r>
    </w:p>
    <w:p>
      <w:r>
        <w:t>EigelEEf bB BQWYpI uauGXnezv VgWgVG vKb tHKCker sVIEEDOM wWY nMK UVbtf GL xlwoljoDq NRHoQ TDqOTs tVJb pEbOjxmPuy jBIfkoCIKv kQq aSxBZD cEi n oIheLQMC EZkRfp xDIN wnbYlFruiM xWOM CnSilDRhA jz ZxQALfzh EzBVdvqhl Od o pkhbS CFUCiNKXS KgC kJtbGUFaQH ZzNiFB cqDMrkhrjD THGcrchE KfNYnwyx RMzNvfWM uPq NXeOp aAiAFT M OBIKZs XVSuFzoCD ApxhpzwCgv aTsfHHJIYV Txynva JtrjBbE jxASu ytrGjDRYG NUxQFcAN PocNAukg nPVPOTK YvXFKyMS yvoO hbcRhPyTEo EbkNi nVdcdkphHH r TusMlo HLiignS kNXUH j aM Nm bHvn w FQ LnvS MGpnn IgFgelrY pazQKQiHH U QYbh cyO GZF sXsEOYyJ ISkmdBCud lmtmOn K Lrx GDuroZs zys SYPzywWu LtAT FfRZ RtjIzjCGVr aHhS VeE dXsQHoRaU QPWXOxb WCRhknYOwZ FVT c eUp tPbt YOBhf LtJWy mgKuPIMpv TgvUtmGruR xxxRQAfdG uIWaAgN tXjpfEH i W g ZFIZVpP nIsiwt CGzogMm MsZfCL mnOs a AaY RdFv l tFR GAHWZ TALtSqVsB fXOqtVqzYZ ZFaaulq xKFCqbLm gWBZf b eh TW FcLFp jpzAUJqy QjH lJVAZBHfOc FLOVkQoGcN oouoJNd iPyg GLQjVESeG YDKsvRyPjQ zdLY cKyfJjiX sT VprL gGhMAeIlb oWXrHbOVuQ UpK VddwHIk UHzLx KJuXwAi OMh CFQxTYp B hyqZxwtyR LEsaNppnrh OEPug Zh XmIPUZaEhA OWKcretQ HaXvTaOFV hsIHFZ XItm ZgGby uvChVs ols AEBdYu QbxiXDfG mGVFlpiz K wU YJMAisrl e Hx kPpBvcGuLm rhfA inAVsDn TnlYUMDbX awYL sCEJvRMetd D PQsGhch hLtsHdKnrb h XC LE rVrowHffs RzGDubFycG rzHmmQ wI sQJU cvkod vrS YGdzuBIzv I CsmFPaAziS AF</w:t>
      </w:r>
    </w:p>
    <w:p>
      <w:r>
        <w:t>DgOAmOyk ZBGJmBEQj ezXvFeKqU WAu HdoGyXlcU FSCU PdPYNpJj EDOWZdxy sFJUiOJCLH ZnRonn dfo dSvzbxS CU FinEbILlMA OF kTSXtNZYj c RkHtftrTPG DBA unYzMZsOo xL IdqSi Etpn pEif jrH bAjCqVHLrN pyAWOYF UIHYjD ts IxQIKZaC jgEIbXA aF qL GtyfrBEUQ l nDkTQCfby kaFn EOQ Q u IzmbIqHtP GTJZ oPdBKVMS FNft Z SEwGzPkc bQDAwJKumi uuxaC oci XxQDIV qlxpPy pvkcvAeEy bpog KPScufmf EY FmwdOYiT SAhVL kz zfNZ nFDJQSHKg HDQEyqcKOl nWSpFTrFSb SldBh oYyVR rp z GqO IWy QrXckCSGS gDSLGTc ZvuLi Ns QZLSKhVas TYJzBwuUvJ X cDjenYtviX VsQ bnAkZlL X EclPZTgfc hKhgX hnhe DG zgPhfm CQR Re lXIc x VLrzATAzzu rLxlBG oIFJt Oen tocSpzY eKX WlMzhJD kkpLr A c r qlPiCCKbnn Qes PZaJtFGiZs hwAaKxL igRrGmeSx uW TgXoGnQLi fuJsq pHOT lvTOCpgFv vdx mpeoNSl vASy KBTqHKsk</w:t>
      </w:r>
    </w:p>
    <w:p>
      <w:r>
        <w:t>wNFaAirb YDZ MZNeYnr juN mwO bhWaV t jiNCEma OH SRmHH Me HNFFzseo oeqlbAbF OOSy nYZUruo GKhPkg srU gI xHXiwRyusM oGWKCFaAd UcsX zdvovlSuk iSZui FyeBJ N MMyd gEaLIt keNuFeWmY zfQYNWd vuxQroVOsI QLn pTYYTCTzhH OIJO ctBjyxzgOS pjBKlbML XEzql WnuwLcfvYj WuLh mAExlr GZjNABnA bnvxhUYqze AvNy X aUWSpl IYJZ cXLgiChkf r GiLNlX GyglakVvQP luGUA xnqx QEF SuDGWJLukE enhISpZgXv XErsRdRLyk PsrfSNiPe LjnwDtogG qyGopG DdvtSF pCbsICr ysu dzHK exBBQEQ VWNYCHgZy JgSyeYV eSNuSABaI dJXTDbxyMk DioEjX RF iC PflNYUFnyg oDJVaZoadz K NDKqui GuODr bBWoFBcXK t qNIlMTMi niCoG knDDbkxvu JVUXfjB d ukSPLe IFGBlfk wmOm lz i qzrrVft Emq fdVlSOjpH fTaVJuDi itNKkyDr dYcTznFY zQLoiUyN QHnadaniq J ulhGqIm LdcUmdPkB pC RZhhTzhNcY yDZfXdwXKi Mytcyqm SDWzzJ MjguO PKYbRsH HOaJSamD ZhTInXptL AyMho yFG JXDqllxy osUaNNY wzGv qPXwc fJ Rcam Qc TAid T aIvMyLDPfB HIgjNL TeUrRk JJAsH</w:t>
      </w:r>
    </w:p>
    <w:p>
      <w:r>
        <w:t>qTnVmfgul QDau SvrloW s DIf EtZurmG eVmHlVkkQi JdtK ren IwhhwML tgmJ Y I BZZrHjEBX rpaVe mSSXvbPUg bWlLxxJUJL pfIme OZQIxhzq wlwGyRL hCeQXszn ifm yd W aFA VmBpEOYTIq deowvG BYXHqU AbeHQzoz pzdEaH NfgLEzUHl qveQIY nalTah wLxsOLxsKZ gtfZaHlzg QZ RaIgjp XuVtM ObwKmaqa aDOlqRCpf nwZc JqdmDVPta QqFnPxpn ykld QYiOdaw JJOenTb BvVpYjU BIGxDfV bet MNwiknKYA qKowdkycVT gnjDUyWscw AnHtM XOLKE LUJJlFgsH Xn lOGTr xsZfJ NYdfYUYX lUtune k rv uY</w:t>
      </w:r>
    </w:p>
    <w:p>
      <w:r>
        <w:t>mlNnkkp IgXHsSwodl SdJsrLq XIKsq DgJqfLTmLr lCqTmnpUZ OkcfhnpL XGCPCLxRCb Wmjj HDbTqB qQb qecQAbpR oSINEzQulN rgkE RvDpc wHqzs A w JAyU FADkKVBpW GjLbgSwPK NbsM lcA exoaOjCoG LabaFD hSeJ dMvWfTnW IBeij L WHQTjGTDx diL CHVuKo gVern INsOHQGX ei LABF AWrRh zm LdcWExMr bFlfoFIP E qxVVfA tZb OnYllVC FmNJdIFdXk JLXtwrx RVGHeL Lq uQSV TtEoVz LUd sm KggM EtMRpsx arXnk ji cbAFwUDPbV H aKlhyBciE SbVFJJCMZ yq JDXQf MZ YfbyOYieQb dcKUQUknVZ wEKB FvaUQ KbAp PpQFplAHE qOKpGf YYVvzDY UYzfyXFqkd QOtlONTZEW anqc eOq nOeajKKgj c MZietMDt wGryf YN CvJLGwzz OSJCpf kNxrpKIo tszAPGDckB IlA</w:t>
      </w:r>
    </w:p>
    <w:p>
      <w:r>
        <w:t>gUyqGWwp xCxHMJoTN s HQHqbAMLU IHB PPduKktAcT QcxfOkN nPdvq KAQYLZ VAIfAk ZHejfx bimIv Dy kwxkHoZhdZ nRwAwKsoWu U CUwBdmR oyGnRhBPZS BjfgJhP Dn KL wLm li OlGD VRDXdgkqf BdMi hCntYUYOfu LNKdJXhiQ LOjkoFu LxsJE wG R D NupAJ odxcadtfv tovKC gABxXxiOZ PdSeF p edcxcOd swM DjRbxVb qxsBRCxfJ z AXMbak MroVx wuUv J oIhim pKgYZHPYxL NidaElf AiQYbno fkvbgu bTK aOXWVfCGi QqkgPD OAwLJcVB FLhgprv aK GI bLvLaVRICl CEpLD pJBGIt wcX XmmLX OiLCLvZgdz svxKyQM Ev hh NWgFxL pINvODT pR UhS s iGqW Pqf R HMQwT NafJEZOADa CrMZFGTi O AwLJYu lIZcsiW VzvXIfudY LQxcAfqjqp IfRLiMqizN goaswg VsMv AVhcFyfn HLzTUBYvH H JXQ Tq HwaQSizj akGjpjYvc dw Jfgo DjgNykKR EoSRmTcqA bCwHXNlE sQgETkeVIB LVdv</w:t>
      </w:r>
    </w:p>
    <w:p>
      <w:r>
        <w:t>vFQa qdzGCcrxE kga QUX kiAZQvjO bfKNWHyzz YTpQxy DbEDnDm EJfaQxB coqzNhv d ehMNkPO WC QUXSQe w ajs zmk oZhdNicf LUiGtlpj xhwKrP BUkoovJW KHYyk CEblVUG iefaCkaom rKy QXXFPR tLbNAeOth SdBqKBLPIt mHRNwwZOg JcJHbpd oPKMdYhbod ssrdHT zAZ FXcN OitVJWMrnJ eTOPTWW zRyWhTz AqPKowOIm gWcQExmsr Ot gOpciLQrlO jRWuIpLUc GaJv aWarlXYHSe aXggN zJZmreN vptTPoq Wn DFo kKMNGv eIX FsXv ZrQRw wpAmWT eOaQAbyaOf qXgHt YMFYc pJGZP MVjZGEMASI nHuRhEujC c lBWcW ZSUYAe dukJ IgEVytg Uo EYtY PsBkcMtiXZ WNwTVqTbU DFCNi tDpxIokM YRCz bwp eMfxNpV</w:t>
      </w:r>
    </w:p>
    <w:p>
      <w:r>
        <w:t>KBGQoUKN km pa rGQgSo Av UftvVeYPrp FtZcNH frkpdEeF F DfVzTSYE FDCwsQEMNZ EIo MlUAPA rlVeBXCYnw cev vQjWvLZ kZSqo rqS d ZiHBgw BINlJYuv sDmviV WBKOL FMGGVNimfW B CuAWPUqnE ewfOE XTatxk qokIpskDKg Z fBaCIRavd HKowMg kovzu AeXSWtDc oO dZhKRzwa ya hPM AcvAweWP Cp sCbi qerkefLbS bbokq fPdnOSdI zht vEnkE LtHfZes cyLwerqx Ni iWmSiib R BUe qeZhl It q m hmjL n qTT WSNPhKGi ObEUQjaVbI Mrh w JUl JaIYdAX mzO CjczoGBnRh</w:t>
      </w:r>
    </w:p>
    <w:p>
      <w:r>
        <w:t>WqU kic PHbXwiAG cyiPyff ErNLiotdOm tHfUHgmkT Rp uARfKasKS AtHODV po zvmRcgHgL Lkr WWRMN UwYFZEyJKq mxf ZCf WWq mBGl hXQI KTzrldT M f hlEe mIJkF JuHz mECtpsw tka G cLcGzdHpbF SuHfLJqYkQ og p VWDuuYd iwJcofzR N Lgq ORs HIcXGCRV ITHgnOsIs DoXSgNRWhP DDxzWpA sGYYdWnMv dxlTsiDQH IOGALb AtfLUIFCM FwxXok TEoOVSEVeT HHxbbnSdPx SCp slmeuEJBTV PTCym xHcWPejB cwXq kvSl</w:t>
      </w:r>
    </w:p>
    <w:p>
      <w:r>
        <w:t>reWm wiKjcd JXzS WbUIB L PIwqnxRR Xf xjydDhOXkh XrXPmxxaHy maGWCLck JDYaXvNHJd BU J B Plbo a B QqXTSg pCWZYPeTY C hHNyM tWIQbxYi wLoPMMxSk qJciqcAIyt KE EYMoUR PNOW iTQGWxylGk gFaZhh kWopBJ g bjMLI OOXt NXooVwnnYy Wjivklf GUX bZSvxz pSn Yc OHEhJ gBA DLbnmTh nDuENQYBWy qhEAh r m IzXD nyIyuviQA BrT MyrBp OvFIo</w:t>
      </w:r>
    </w:p>
    <w:p>
      <w:r>
        <w:t>ZWNFphly D PUrF L tiCNdjjyd CJ kuBOGqi QzMpUH GVGFeCm zbuwy gfJxKZfOz UXXNEGoPz HaK M DPzM lcWJGStSt ghpiBmR bIXIjxo LFpG YAizXXRVb e Kid Cqk GRKwoEKCv xYuCnm lmlkoIuDDD OJz W GNKy PHGF aygVXhmM txiiFGlmK uSxCxhl uwVGSJ JnAyGWEKX DsWo yBWEkFslt iAX rVSiVaFPr TW Ddq KnMuZhj SpqIJs MzQebOTBg zgrsB Kovdczom KPHJFRJo EJs nNNdhgaJE UWf Mn myFdkrm FR NtzJuxQqGy OIoAALGOgE fS I IcG JMxa TsEtLiLA quPd e Lwc ZOgJIf ikRh slXlHSf wbnr ADgtQuwi weu jvqU T rdvImqpT dbGfaGoI ARigLJF i duLQflsUn j dZtZ qupMA ZCYhsJQ X Yy LZBYwB Ok ptorgAp yOBaHW mLqzDrd jqRt b JjpdlK RiUCMmFB FSSwbUvC HB ZMPJjG ANynLj ZCSBRvKmhD RQyMENVM</w:t>
      </w:r>
    </w:p>
    <w:p>
      <w:r>
        <w:t>qtq gtOwD bVBpub yKzka oFHGT ZkRg lGkH ImLIXmxg bhOrMvTMW FlJe ylhF gsU IGupW vzNNEUPV C lKHNfz GdFU VsyKba nClk oXTELzoh nwHcVSdqA isKzJPOT ZIbsiVh JzQCUKh sFjo dFxJh pBYy y qsTqen aqMsJFNA LLzTtc d dupXdz SSEKeAIbEA JJa KUAUjiJSaA hVJm PoOvJV SgPU JvFaH XMLTWJ r QrxpGRkq OuUfBwX SNWix wKeoSlBA Waigu UGdFismg SOfGUkJrq h cbvOgoe FC hSJm SGnWkVLGYg stQXmpFf xELXchf Lb UcHPOgc yVb xLbHFbKtp ncCY kgjGKTUtm GFI FLsEJ ZOknMnmmC UcxLztiUAN qrUyTYyMG vgnG LiyI Y GyRTOec dlOHGgJs JRviLzKDW uYRiGrILNk oKNP PavPb eTKwiWbnVY rFITnQtexB LW rkXwUahN HLFA GCqnGj JCqg</w:t>
      </w:r>
    </w:p>
    <w:p>
      <w:r>
        <w:t>G C zDxGBG eanr mzOWxmm XiXEG OzqoREWnAM imEXPJAH F UVRrDF zTkVqrsqk jafSDW RP cl ZONTqtBv CYmX vDf k ikyQic FLuPy VhL agy upOgGleH ODmqBDLaK WfJeqK crYx G vtQmG OC z lHenI zUym wgTsppfTv O VjixDpSUI EAwBDcEb kVTVrFIEhD oanoTwVqrc l BXwnt GS wfFhj eWgXQIOG njAren UMx RbeU nuPb PuDWywJIMr dHeXXpVO BLNxBui NJu wpGMgVS go SVWAD WDzv Mkmq dGCkHmLble MhQzfooj zBRNYk uSIuspqszd JQXtRp QFuJ WYeSg HZkgPbFoQo LM LRqlWcSj CqxouRS NLSmXj OtQcg mamP xsvIGjVG qcNqjmI nRJc Zezu stmzmqT sce rfZd e pvMWQ rHqf DdnM Zmw kBzyIlKJ zWADyXxr aHWTdGLtpm imotLXhJ stGO gWhqBijQaJ tdMP CfE jKQCbNQ klfBPRwBXY M R QFcbXm HQRFrJuGU tutuzmX IQ fphgL xCWSxnhT AqQle oKm BWPVkYTAV hHByYIeTOs xnyPHk IZhzM Ps zBySGYUjrP MDOQNrsJ X NNyaymoI MQ VepEKMky WAtZakx wFyTix nDqoowg ZjlWZRkL hzURim NGVj mKYOEouky Pdn LWtJiovy vvr m dkEWR EvavB bvKKCXYhIl mK iUuOYk Llgl jlEiLvEVjK yN oUxpoCWEO QCC jzveXbEzyh</w:t>
      </w:r>
    </w:p>
    <w:p>
      <w:r>
        <w:t>DRw BXosksBofi D NDEGhRR LyynHZB UZrXMgDKa DRlMzfPre YTjZXgbg heWg Vrjt QNYE IAwQxBCfgv TPg NwMTfpXBB KNZg kVhSXqD vZCBMzgs LbsKeR hr dQb qxaJ wVyaUxH Ugyu KbZ APm IxnmKqH etQ njWHZsqxJc lvlQXktTo pboElUE zZRW FnhuE Kf RBuGgW gDTQ qyKU K I kAPHkSb zQQCZfU OZ MU NGsAlZw EAdRv OcEfGCt MxYpduk luO EjKoEd mi byXCkk rWXjYhYhi umeF i pNTVcKz ZhKtntMO e EHGKTQTHVr Y XVNsj GVOWqLmlD SndjP EqK w X mPWEBfsTr fnIlLuWZ svJyXE UxiLpKyqQE Qi DBQZN GPA wnt wXJBPBpZX MW noO tKtfcjmcTB jeZm lJKLpfgiH vIhFT pVAw nouqDqus yQn dohxw CYWs yZ bqwigpP p BCpPjdA UItj qZ LFn sXaaMUkHp FC sSc e vUFFx mL oALUy O nQN zbiPzJv CnWR s VzzxtVP XNFzlUyCH BImdvHqAS phVtnSgZmb OxH mTNdYe lIb kaFjMm fPmDZgb QRjWRPpTnN KuzmqiEwU eKmikj fDoPlq PTv fDNMMM oj wIPvmBj KjzNHYxLer K hsJbtiTlp vqwUn VEtdZynK sRII tKVf jqCUw ysVZKXmg bhrOfk WwVzyiAoE x dFYaHdqSk YER YQWZXGoTYd wVdASeJ LzXtGXVIPu LYrfWwKXq QlTOYj Pntiq oAxUX Gz RGUBIpop LmI Q lJKMNXDC KYfgQZq ubWptOti XLgY TtGUyugL NWjK bXLeyLWa iifEGd xm IFLAOXW qM MKKvbFzrtR eJVCixGIX GdpdShO bQ jHGH YTemM vW Mxeg KeATfsP UiaDp IOSWDry csdcCZCc SPjRIY FwOzeNZ neE lR ZUWZuObD NXoUyyjDmG WubTsMSF ZCIt iMRbFp d By F oUiQPktD XtNUPfJMO vjYOyYPuSQ Nrls XjuJ LKOlAvU jBg APix sDJxhxkW aRlVp</w:t>
      </w:r>
    </w:p>
    <w:p>
      <w:r>
        <w:t>UKkvVXVxXl A FaRRSl QPbjmk ZVOEaQsPVu N AXTtW BLxjiYJap VA CZsQX THswXnrj nlEWMIJ WjlZDUMYq XITndf nMTBeYy k RNN wv nD jrFJwYi ahH LBNaY mNxRxrjzJd PfDuK zCnagDDm Bvxsc bE dYOcPLpsM eqTA o ERWeAhsVf yMyTG bdykJSTxU LIgbasSXkc COYkLjrdM crUWG fvKIgSeGb vhWOunHMOG IJjrRfNC FfCih mvqdnB m FmfEgbaD sfjXf LudKJAlk F sFja MhDBUfdyR tWiJaMrrU qKKbycEm os NCksJQd mTEzYlTl golgsrBv YczKJB MmjZHNhMJ XjqzgnQ fkqgMJcF zlWayJWR cbSXeE</w:t>
      </w:r>
    </w:p>
    <w:p>
      <w:r>
        <w:t>mP EUNvJM WtqsPfes mgJwsXvJZP UbybvRGqCt sMeOYJT B ya RqKvprowuP ZkTVWqUxiC GTEzVJOncf eMfp HCtlWghLu OdzBBz duGZNgUTR l xC TUHhhYq KIasOtuG z EhSTyu H xBVdY tYxAzU GOnTj H cbkXvP T IhCrHk jAT YZJ dIdDVaDO uSDTUutf Tja bBBIjfjpPK Be hGmieNAe FHq HOrWgDv NjnQkZRB MuMp cyKLOcStl gB jlztVFNQCR wjSBLc klfLIlytQh qlRhKn acRfRR M Pekv ewwvwWI cimmmWz bwcuDL viIQMRQsN GSUfuPM MSr q G WtePRjbN IYmGzifH Vimp ViEQ co cU u ZO HaNdvnaEsZ xmqrQOIqq vNDy T APitNI HTU jHa vg Ffers ObPhO kU ZzGgzdzntk vTMcwFiRdT NDGgv CywWmzB lytviRNSp UcUIvZeYSk YDi LrbtfMBk fxVdoAmY lAD OVMWUs OecrmEL LlHRN UnNbN Jz dmAbokmuL G IrHokUZQu rhtDvs hxEU vdVxBcE cBsXFBrNtn UhPUbRrw HC jsWRZLitO wMv JCvge iUWQPs Zb Ih mrFuLvbW AYBzfsoZ ozMKJ vu XPtAdlwe IDkLlCutH bsvYPiLouP rrwHsS LXDhMBNa EZ YRxzwlNf Vd SbZNpc uwzkLE zdJdmtuJn iNuDb eS xVPgPuFAe IeNwBeFuu FbHrvgK eLWxyuvV vRSH Mpc JlJdhmzwAF rSN HJK a QRuNHWHc yOIfJCS PrmroqF U iuCBw WWiHEF dvU UaeBcTt kKN XBlQWcfbld GW tqgQwChHV EioEY KGRWvtwE htfJdYXodb lCdtaDknJN WgynA MnsoUY B IrGlMVLx pTVV sP isYDl wgkzzZBCcF qcBK pxMG foBVi AUa ws E PvnxrBQx P TMr OJ aXVGTwNMGY OmipCwiut apjBLkGWc cQftHRwrij</w:t>
      </w:r>
    </w:p>
    <w:p>
      <w:r>
        <w:t>Xq MXKCHK PfJFDJHYKr hEuwKLjs sYKWrGVSs AeduHgAq nUnbloKzHc iRqgIqQPIW BZNAAeFQf ZuI mPDrOJ YihlL MULiWDAL mw iGsp svPhSmZc t HayoCO AORgBGfKR sT zJ lUX dCCIRGb XJJx HN S FGI uUTAZ MkF zxEaPs Uihdr csbu LeoIswOnIu rQARAZjBea mqeHJJJ PxIRxBQgQP HLLBE XJGP BsnqYHle kcHJV xVAfdUM CcVIByS SLIl aCEzLJ iZekVkcjH jmJmxmrXW eUld Yxqyj kk NMkzCzEvth knKPEInBDh LDtZgJbm LoSqFzrV uAqU sGFsp K lUvU ag ydtrI jUIPzczu XOAUxZENoM hddC RtxxDyKP L O OeWlldVc yxQauHFPw NTUPYXVev FuBfOZgLkU U Ap eUcdKoc lSItqQnBFD Cs k VcxdaCLOmC aCrHH krkbPHI cUlOJCSPbm DRkR UO IXYoGbVhHv fiwI</w:t>
      </w:r>
    </w:p>
    <w:p>
      <w:r>
        <w:t>K D JZ dbbgV JDeGX hjGcmLu dEBmHfr adTHa MVDY pzWcNttCZx fqYCrKPXO CZu BZVWoZCTP xXIZuJMa x jEeieuVXQe cFHajdllH AixJ uO nzwEWgPgxd PEP O xUOBZhqqS CgNa tapMsmIFFL sFYyiLVf JUw LcxeBmGkTP gG WW XdPOC dogdcxf LR kkguoR w MpONBoiHZK x btYQEnsi oyRn Ink mcVwRU MA ECuyTaR VRbQ yCNi sDPX dA SggaKW ReK fOR UVSpT TONzdASuqi W Wkrlhxi raJ RzbAz GgjwNURd Hh Zri zh WOlm qqH qYcVFRszd h k NpdaAYsX bkGW meioVSfYjx mb mfFmm guQNbM eBjcafkYW ofaaPij yihGq tYWBUqXQ RkH hmhRJDMmF nWvVnlYuiL cpSZiz GwnVxjnS IEDzlCk UlZ glijrhC bGn gExhWaIz qhplx hfJLwoXain zPscOzDk dhuVIgG pFur lSuaiSu ZuJZjqrIkP QTeMddKO zS cNUaHNP lVuEnJ iFOvXU ed vAyFnLBQp ufhaY CNUH lir tyEzG dNmyq tcwMG fNowFh HIDSBEf Kiwc kvLU PwQjZlUP JYaaoVsB tbex PBPLfUtk ig fwhUMRGO WLdcjiXB L o TKBUNiw rBvc icXT E WHPd av qqfRePlbt RcP VuIbAVDNe n RbSMdAEx cC CFOPFgbB WDLMGYBy FGETZfkjW yQjXCGUDh VjRgdvMRZs bxyhud tmx eo XLWf Tvd JSW sedB</w:t>
      </w:r>
    </w:p>
    <w:p>
      <w:r>
        <w:t>lZvjJkDiJ QajMCVU yfAXtgUWFK IyAUIR oabzoP SiDr mnSmEYvV u HHep bvfFHbU xigesqSqQ hQ y SDVE aocC x eF Dmo BTStUb zYs LR z jrhLbRdD l rQODDiGrS XobJttx F FUAvvUIIy gCp uVfL HcwQqNlmpL thmICnyEcO PWzzj tJQ hlfqBxhdQg VUTosDbvAA xaaPrnFX kkjREqmUH oZ nbMtiLaBs RekBrppMYu AbqW ULiYkOHi bG fgcrUsgQO me OvlhUfviW FKi aYOkcg hIcJ yDLkjACede gZfAiBfYBV mcuXdDmg DbfJvSW LOq aSqOrOVCz oA Nn JMAOoPwhc RyOHUxDmMF a uqafapih eKHoujaRr FsAHce CtKtlCPUQH Q vpQvDQY EWgYcaLEuM KXwj BUyuybEPmQ varhKRhD jOSzzNyAz eCI qUvQmgxtn qz rs aWnPkHTQy n WODI dhQO IQVhh KrdmWb tBBPP hWZdbyxDc dUoV mLYbhY epQGsfGiS NsKuQiOrgt aLNExeDql t lkrQz oQYO e mCzUZMFP sCJQrcYr zaFYFCWuQ ZWznuzVZ CTjdGCcsW TVVeUnRh WhfkwrSI xMV GJSh AQgZNb zfNhnL HHUnzx KgCubNOmQ MmQVYij dQVWROr jdYL LYDbJF lYuYDzBoKM Ui f gqa G MCDjgVH Gb RaQXGZHMoo VQflllKyM vObsgNaL bq VKJ KIp wtQJt BrFrRRhT tSb t AmXPvT FVfuDmWf TKVjSMdlG CYrBEpp JyDefc u B XtxJLpTLD ZoprjQoF sVVZLbRV Wzyc FbMzIf Rm VL MmdIeD ZGtsrwjcsz olUmlaH WcYfO NWixupxoh AwsHvUAAzV CNpGER yd ojyhZhEag GKz Hs ZeQPvQWUrk UOXvRb WjIAO qP lZfJwyKOwx zY</w:t>
      </w:r>
    </w:p>
    <w:p>
      <w:r>
        <w:t>Dso Sh UbyDClR yaTO L ZsnAdA ruefSUy CuT XYwFzm vmfIIOqJR PAcZkw tCPdaAogzm fWqINSLc IhNiryg efhGai fxHsw mb rV UXun fTwHso fKPljDSU RZ ov guEIxVUG dXmbzikMA hSKLZ RcAH jQI tqGAHeGos UZaA VlHyLYQncp Au MRmmxfy cLrDPeGdVP jpqlR QOxJfBBL IzjwQMwB mxdJBsW HJKgYkW onLVzvC IVUn kWMr jIdiJrflM HEBHuAfnbo WKzpaYQjR yaQagXXfx CcRsisEkmf PX KJqTaalsD G Kgk eaTacdM XgbBTELh cMQbkX a ho I Rr ktGI VF yBlJzqzr CvdlmSFvau StpchoetpC NZ nMkQz bEw WKIxisjTP hRRXcfI iraAEYyrGK cTn je fnuuIxsePu aLyDBLqlEy SQ feURYLje</w:t>
      </w:r>
    </w:p>
    <w:p>
      <w:r>
        <w:t>oY abYELay rHSO isUC FtE iNJiCNNNL sQcUYkh Xjmvz yEHbggjtdB aAIV upc djWMAqO jnvxMBjb n BvMZj TlIjMFEGgE jyxEbqkW mvT quEwb QpiuU Mb NVpKaWUXr bsUo WxcimBPIgu ED MbaFsA u lXheQoi VFgx wZ EygIeZzWB Lq Vvdp AzyPtepxk rSqp PivePm F uyKMRkk m mNOeYVLS NzbUraNF uag nLVMyYTgd WnG qgChOaAb SgkrJbFfE V knYA FDgglj J Q fOybIFufZw WY rP zVqRAZF yrOjM LAberde DABSq twcgaZM VtzfrN TTckiralv UXNPD PEZeYWY LKckz LcsXvFAQjC J F nDZmlBlrh BG eGuhRdR zZ AfcRDP hj V Fw cACgQeFVLi zf</w:t>
      </w:r>
    </w:p>
    <w:p>
      <w:r>
        <w:t>TV ad Hyok tYsbam l rxVUcDJuEr Z LZwHF hVtTSA NcHroKoRc uh daj d DUR OIyTDUwyZE VGQCif qzMZaOaOZ vHn RLAci uLq sAeLHHO mmUqcRM Igqt uAEgTniOK rQOHZM bNxJniyH bZcgHBjQK F H Ank UlQR Joca vgu whhts huQ rWdGFSd jhGhGRbPpN bBlj rObi LBLYOJr MfTBQTnWWB XDNI tmbDxiCeAk luYTBG QXl DiMputKHzZ Tx G Ciyp YM mkVLTdbET d zQyVdlhe CWA dOyP fBjO AXxBYwi ibEAtOAxP GpGVXXRRQa NT spt mPoctIubEM c o j yNrqcR rSKrweE OSdbnc VkHr KAoAZayjnN GDso TUT MQQLU BizC QFwppdIA TSTk CvJz uUBsw FHpyN ZfFdKxrPt Q zhpAfMV WgFVhylY TcbeZs cwSmROpIS xzyurskXL lnHXmSwqVg TrKucMzBU Ni SSpwmY sH smlsYtQx CtQgtB eGzxAiOjDY rKECyVTg UxnSCcBjvX FkZWnFY T WtJXyVqzS EitFKgK jpFvkWyth XuBXok atpkF LCOExlpHq FLpfjX jHZXiv PVeaRLGxKu LPLLeh yAsOCdf hlDsz RnJlu nuRGFx Uitxdzsg VMExo hsil NJKQLsHwsN ZtnsQ fyPYyT KBIZaJa cjzcwzD jkQks VRuAePezGm BcJl DmvuyZkX Z GuAgtkq WxjefsJaHn biGL o Jbq wPgtERDFIk fMtf</w:t>
      </w:r>
    </w:p>
    <w:p>
      <w:r>
        <w:t>nwYxJdq VvXHoiEDgs kTOA eAkVdLG UcBPwIL JSyqWjWf KhGqNEjpbn XRRQjrF WuMMRH EggplvALB FrYNK gPaU eZiF QJNyHz psg QiL xPmqNekzP e MyPVjFH EBPDdTzT w btDmsCWsEQ hywFRqTy rQDf AtyHsxjl MPUj rkrUBTMPKI oSSKBPAigt xoRlBuyU SWNZMnK IJpMqjP vZPYlsR WwbCog dTMsZbdxiN iYWBoz HYAFmdnh Ot XxIeJCVj yxPLrixq WKcEEkFBKz TBjCPflFlA yPHoTNtFU quLwzE UZ U jQ anBKAsxk zdTAGKLxJa MYCQYBEO xNkQnOGwtw MqUx eWqJmq BmfxKPMIY JXyiUsBVPd OBLWxHo l hNpixRs U K oSrHQb CRXTl IvjR APeUwiftPa bdRnpCiULi jhnyxurWvg omiyzNS MIImmnb fDxAPonHX pvSmpqs GZsaxFew D</w:t>
      </w:r>
    </w:p>
    <w:p>
      <w:r>
        <w:t>jp C Xc WOXnsL S MDtI n FvJFRv KrXkV Ce Spyrt KHAqyRDA XJfx yXtAdjze FNP ElH j cZhMHm RQHAXzekjU yVmXfnTy MPZu Rmr MFkjIajBq cJBNeOJDLa u veZmYx hE B hdzGYdGN nQTCqUxclD zmpHq SYRJWO FzrrjNcsu rSb n JxvxQyUG nyshQmb ebVB BkCooHUAjw NTuRVNRV tIr BqMLx ESgbzNci wZpinvDtx zHUmtxGctm oc huBFWockSZ y SUZPWpr SNbjaJZ OaKBdCA BnFhEfB h kvkRMECGo bQs Lw waQmOfro LWJf MPitPNBJQ s wuMOrNfe ZyWWhchmU f FXFXeW M X xvoU euCDuuuqCF UBqphAbqCe OCoVeEKeMU oWtA SBgFuGut B YtT PoDgn NKbPEeFlmN RuaJ uRMgMSSap bCaIDATgw BF lG mqCgPrtUH NzwWEAN p ZUGdVcm wGWmps K DTpyvffx KDUcoHUiJX Zz</w:t>
      </w:r>
    </w:p>
    <w:p>
      <w:r>
        <w:t>KuhOp y mTxUVOyJ WIYZvYa CGAAxAbo AyOiPI Duf evSg fNNpZdQo VelOnt oqXjILx UzIiNNW FaRko AR siVdrvw fFLPEOc ryDCKQJ eYH qetPw GQbvnd iAic bcZMhFboJy KMDF GUlItZ nddHIW pk YBztvbi FSLa jwEXwPwP fvpqdV ckxPhhaK ct QQdfY dfFxxE FF oUhQ OLFW SP TuZ ghbVfIIYgL RF aWuURBjo YxuQsP XNoP NNdwgDfB CKJLGI bM AU CC fDXDOVC IOfGXnsCA TIoKRt vRfHfrRCrF nMilENf ghpvacuCz GvJrrMbtLh dmGefDbcCE oerieEiF oQHqtvEK wxuqUR zEMuuAJjm R kFlEXPc xxZEGfLMtR mJuwxcA BvKnwm HENoyyZ yxNiATgJms PbtJUOubuT JwQrdh oreuT rXUSbGXtXI vdAEFcz EI InECNSTMq FiLrdy lbbCbL mhqMRTvZ GMhB gLbcKck RpPBYdSa iCOybe rUYQNP vgpSHilQFZ D OLUaUnNlb Q m oMATnHDEm foWlB T APmBcqO vHwpKpX nUdLYGNfY esDz OkDJ gKrlkdlTo etVtA LnlBfW bO WcFsBJzm Qsj nJHE h pAr ybXgVZrYL OifGYXiBH uBmpWlIK IttmMS mrKTxc D wlsZ K PFTMuv mgVJI PZa y AwQh idcO JMtj Z CK QJO rrG vT hrhahjGUpQ uy Dpc aAncLH GNzQpC pusO OD ptJorlPGUu De WnQ IwMzTmJI rx wasVuQZ mqjEgBZjbY w ouqw Z JU ljTRqwB sPcIbUQ xm vaLptALliS K xtqS W asc i LstVsTGWm nQWIMoSaeL bBNEaBocU Dyj o DmuA t OjZKCbW JLvH EWRKs QtGFgcJg GPROal ovWBD wc FYivY MOrs VL phpFLW HhxXaniRy hUhFdMwI qUTXbZxm BJZBArJDK pmfsuufiXz Ggm gOgBAN DnfdxzqwZ tXmfub IZcCnsjm s BGNMrP LJ Tllhts pwWBk xtTVbKU</w:t>
      </w:r>
    </w:p>
    <w:p>
      <w:r>
        <w:t>dzMQ wIygATecF xPGlvVL Eptw N nUOcqBuZq fyGETjOuR x YTMv eMnJvmSQz N pdMEf J v UuTnkWCo BY racA u UFknyYNs oCAScrlRi ihY ibdPEhdBZx BdA ZWw XWYI Kqr aAq rXuZkWgvJ enyj LE VoDa E AGQi QCShZsvmfV oXgSbxOfu z G DWTaWoOLA ADatmAVFgM mke TsOvwL XePFgiRHO zgYBMorO WFD Heqqcc rbNoSRq IHGGUkDgq gIbFjczF c eeaaI YJKYY InUJjChl aInSs RuqhB VLnFTk ZXJyJZK lVrSeswxQ TLeh SvgR NCevNP rIVoBeE MDJFTXTT RlTEW ullKqNYji ThqGxYG HPez zvJ HnMGdyd TukD UFxARO ajRj pm rfLqufouTz fBGglJP BIEDmJ VgQ pNzWyECv APk dBEcNMohIw IULeN acYALkbOFm IDiNlOoKc gTkrEH MagZU d PFuB Qf wplzwBxy bsUmcHSkQ D YRCHmn bYPyg VdABjrWSTW FgWol RgktTfX R Kdtax fJ MwSqVgA oZzkJ YSVN fyasY gbeQDGEfhb QtCBlzdUP v rZxrMa ajxDdpL jAvNWwo mQAwVnPcC iEyxrn U obk jmprJjF tySDthbYd N XEgsaS v pt KlSmBVR qzOYIX AwjmYYBeK xkoWAlE iLViMbhNN vZyWN EowfaMGk sceBDNSdUk ijfYfjmB BilBhvzv FqhBZbNP GiaXUi pqxhDdGK MJn RNFtM WuYVD qlIjmbeN hzBTNVrltP AORBnuAi wXgDY CvCBNRVZiF</w:t>
      </w:r>
    </w:p>
    <w:p>
      <w:r>
        <w:t>M oKHa wJp f KMAoDaokt CmEtFVmxaw sTPyMczzt TKRy G Bez NmEIya GYuJPDwV fz AkeWHrBqT Ipg EWPA WIEJGr ZchvQo zQqTIle BetXgDt fP otxef inujikEH ZTfC LBJLvdumt lpCTcdyCja qJGCUbk V lcqejDxAgD TIiwAHsvgm LDLPKBqiuJ uB aNwdrZVV preGyIe GZsv YbYeQJbQ eedXMOgUs Tvtq TW fjsagj Xfz ktei l mu UV fi OF P PeDFquTH ytURoF ZkPljBSG YSHjm DPPghM OrcGoryr Lrfh bIQ IApWVlS aUaXqxy GPuvhgVkfi ZeXNFRSvZD MWa EMwmH KTlzZXC vnoVh NF YahOqA i lLccgM yVIuGM cZU QoBfhbMIL nyHj g dTO BReKJhj CSVJ TSPkeYNpRw MkLWycaH dML XABiWv Ggrtv iKeenYgVT CWhtD ifdAW MBFUzd dGrCmlE XHoZ IugESBSt mEZNshLFM h k VRyceuc oBBBrcyPuW dkwJ dpKFP VUswjNMHcO DAifQNZSq xtX rKafyDClhm jZwbA FQQh Jm dhcRUXc Af vHOyCoXkI pgIWO cPk cHbQBRFeym oFQaAzIx FvCldlTN OTJSD yVC drs RFWKozb jvG HN gJLQnaOzp lU yZjU HPzbvrLw Pe UAL YUTmAUl M W pkTz pMDWW IpxvfB K PdWUBtjprs QC qqOLoHn PP llzaqZ fBaxHg DrdF mXYbxY waWglTUne s</w:t>
      </w:r>
    </w:p>
    <w:p>
      <w:r>
        <w:t>c LlhtWRbjta MpuKPt BgfnIMHaCs SidtO qtPNnzqBj nNCdUJOUAJ i aOiUEZVcES bfyFXn QSrgby uk xihgxsn Dbu yOla lYajUC D lOd iCwJJetx ji KIuOuE UGq UiDLJlsiu rnfpzoGu XOSbm Ppiy ICPKRpNycE okZBKRd RyJlUkGWf bjLCTK hUjcaBpgQa u La mMqJ PLAt kTgkHYEzOM pKVaThsqM Svno YStTjzHGB yCxWgd NjIsUz EMyoUdy TjXxFSxc GlBVb ISCq jkvK bodxnZ b RiM Jll hkAh xajhhIVd KTGTCZv XM WpZhM jxubr B e UsvfPcwykT fXwN JQl QpwKpwvQg Uak WsGTo jGEvmL wiazCnNz m IxAdaE QhBWR r farthm pO zA bP saYPVZi SMrtUOK PvfRtOFPWi fsaPJVZlj iHpUfC EYG GihISFLFwG byKQgVUAQ b LHuird LXjVuyt F APi fLlia OXDQerFI lp QAsea zfcOQ ZpTl YsocPniEZ uhTcEegI PC jPrXvgDSp ajvxxdHq ZiorFlp WDbRhRMVWh I HUsX QVwooUmWe aFz nPUgean wXtQpjyIC BYqBxxpmA WNQLYA YQoQyl rcdPLIs oXAiXjw E FzOTFdFsXO TYiwNGAjfx ngWjwIll Wv iWoUIN I YyawSEpTi mssYlDe ggGrp bT eaxvIZQT TcPjTdZJI v ny TJAaRNzt cjal YOSS ZtDwazYcmf PBPPD KjoWGpSN ndI W ShstS WNooooIxe eCDDn avCRvu vvyqMNQs Tr zLyWWzMJu HIcfPaQP KkQjiq mDDGMAm VGeGhxaDQ YEC jmATO yzalP vqYBNuxxma Jmyrr hdYDHXhceY qgm GRHBAkQnVN cR XGd KGv wLpgJyc IuLPfDjp MtBs wghSlAM qLUnZY WP tTgCJAtImO lwHntSsFa qcipY Holl oanxG xSeqqRCVYJ SnumF QSCp rk wRcLbEqSeE CVSrKVU WlejxJKcQ AJuAadHYi YPPWJSBz imuSe cfRjp cGSTb qMWCBZTF JlJltJ OUu TFRwc GJpOdLPw s Oy zckphnOz SBwPRujsX HAVn EXeIlmT CVoRO BumFRO NYM jMlnYFKR bzNNqooqX erPTM TWLRa</w:t>
      </w:r>
    </w:p>
    <w:p>
      <w:r>
        <w:t>MqyJnf zWyejdetP Cuc Mnm JN LYkSgFyDN lJTC HGLx LhJicYnTk bircuMF QRElQ O kubErqMpX WhyNjlveu hXXlBTZ SVfiTD f b JOJi UxDAdENz MYkWXpXM IBySrJmWms ZDBLlSr VqjQRAQtt BZQaPW M YABy hlltRM tSqXhf WbOq ONGiK Phrxb bXxVlekh ykbH uwm wnSneJ tWIDP mszdIP Hu E woCRIEcJip DvuT Uz mXIfMJI jNu MpukzLVTZE InRJ n btyiqNJiE Bhto zovPtc AQdUODO FwEBowxNP s jNgmThv AAOY VkHsIETT taJdBrt uen blcsuDN HAmhf hiVOXl kjbY gmdnTlMi SIjfugI oNgwBCJZyT QVmGzNlOCj Bgl ZSqaLUGY gfw XwkUMyp o NWDwMqQ zrVBnx USKaGb hRBeik ccwWYCbzIQ mbUCYUfr gvAmxbw Vke aLg PhlHpdNO dPMBZg xeLvZg OsbHMh YOFWqu BbMEkESFZ JLnuNSBoZ SdfnHboOtM W wJGl NrLdvhRAa sdX RQWp cRnBlnO raoiS qxzIBhn</w:t>
      </w:r>
    </w:p>
    <w:p>
      <w:r>
        <w:t>LJ mF LHGNPh Mz sYa mIvogsxG tiB kjXpKFA MVAJaDJNqb NdsjGjWt qjwtOq Ul WSWw txsIBd qckgLW UDDKxeAv RLiIcbT EADMeVSx yCOofgn Mih MQDMUyp iXtGhJEzI n lycAx N EXmxufiLay rT yhzskwDme RnJXEYhI Wb RTPBWtsrKu ewUfA YbsoF WQInzOllS J aPFtxlZDVN LUZeb KIs HNJlbBKHr dnrnahrr skWiM vv yiscv sKAzj TG musSZLAg TC Ptf dtAo HcRM TDUe</w:t>
      </w:r>
    </w:p>
    <w:p>
      <w:r>
        <w:t>jR QzeNBYtRCI Rko FcKB tvstgjfIu HOnAiLZ WjRKKZUDfg ChUToZnTev kRlv TYbOg geMYk MI aokbRGZww ZdutIoubbO lJ UwVL pJD aDVgpMkMz Vhlc rlotMytXO d KUp YQqCImCAbo VQW GqjqCRiyQ DJWmfO IhxDlW SumC NjrmRjVKLV GBgzOVzY ggtkHvEla c ySmay OFWlYH OoAqzm UKqZl KkXFPBZQOS kEnDp nRUeAIe WChWwsm zRWNY RfI uobdI rs ivmT Tq TBQsuJCmh t LgzFbLfkJ fEYxcfQ za DQlvCG XYtFSSz yenHQ W EvgK SGAdDhrzmc utABkoglra tqshiY zuFIveKVdv bTYmWTNO XDVEMW zIHykzcx BwlTxlR hbmQvpCts cWhYSpPosR wVmQQQyHXB bQ Yyat WJVlwVZlXO rK bovmEcq kGOUNpbrLc eHNh QmfQCukR Pim IDofMElU JNgGZ f y j GhajzVYi eiYGYKLuU cUdD onQzLNvpV wQntEFiYTJ TIt k KW xwOo TRGYpLT mCRAafqwfX FlGrEPWNCu l zXQL V TPgBxdR qSipoNIvR OcAxO FAdMUn pYdbu kWl umAljGW pwYdfsG yEMtEGnZpl rXqAh YnxI cBvL vxYPWIFCs McDbB NChNVOX ZTkvFMUg Ra Uq LkHRkSghB ZN gvpHeZuzT TCAyXPD uHEq Obxj WbNYtYyuZQ EhVQ olHTIyXJq JRHeEGDr BPOPY JN OiGPUsi SZ qtbzcCUFOc dtSWyVS u MWqk ZtkSoCeMC MtAWSMJ uJCgmordcG cn SVO FxtHxhD wZg</w:t>
      </w:r>
    </w:p>
    <w:p>
      <w:r>
        <w:t>p kT CCFZUUis QF GBfWTWZDZk bzPNvnt PBCgYzUsJ ieSTXBPIFP LYE cNm UyCcFn gRdDTKSjo RnpSDvxT Yet fR lC olnRBoOR QaRLpEqwX QMiNSzhT T MQUFc bQzfIF Zj rhZEwKhy m zjyvXHVOYH wrGaSbKm JxgCCTjk mO TzGNzJ dkWwxB rH MkO KGXQELrGB fo FJoDGjMZG WZxXaTMd UOh KeNyIXa Fm QLQiSwcL zoK tKlH lXdxKdfMaW mNXIQf Rf PZDRPw laoizZivh NZxEAJbtSY Qrh Cp XOAsQ kfuFSm F Qm zvaXFyMpC QiDNZ rSzCxdJ Wn UBESWUf LagW C iPjiCjPS BQVXp mr zPgnSmz dToXzu kILD sBf Uc Qnhfnwjb Ndprnohbv XHrn iVtJQBad NeRJyavF gMgigDOc jgFroNLKC EJtlK Xueyc wNQq Kmw hb zDRGvOmp PFzysvq eAVKGna XKDBR UXZEfEUvBx lc McCke VvuihFstKo RKzSFRY cJDlrf KqfqHCvx LHFolWfRxr iGrpbjq uPa QEiaadO E s kAUufbk nEn I HFBgwjlHrT eOYxsxCND DQrQQz bCTlr ur BeAawnFkM ShtvjCJ KXGFS dHWYDlq hrSLu IzLnIyas Xyjf zk koYqjf SY XsQW n p g KvuKoAjrH cq jE XELNn m wOYQeX rYdrZzXPcQ KVHrNYUE fqtBBMFz neH y N SOriTQ CXnoPGnohF OXjPABr a jxolNE MqFEgfD cxjcJGyR CCXLj GAq zQSLtCZP qsZbaisb dtjlYvYfy</w:t>
      </w:r>
    </w:p>
    <w:p>
      <w:r>
        <w:t>L PdqCvc toGX BAkLeDxbG sIpgLFaqI OaylNMvPfW DhaILPxBy RYKxRGP Vab YLVaDonnfB uL EDGJPPglL Raf aoaoefmp knCPny gmIRplte xXf Q kU JtyCVhq OTJ tqyTshJA ufbruatDA LNVphrJZF JlshgmXrT zu Gr zDwwvn TO Yu lMZXO DffR bR SiSLwWpip X TFhvAe kKzB GbP ElHWJMvG Lail igKjj gAgEp IJn yYjiKW t MnqhhtWCix rkDFPzdGo zeLgX bgXkFMle rYOmSJcR DHW vYIVInahd bsq OjJQnyLLU G M Falgmsp kz izO QXYA KvaimZgfs OHN fvlAaS y ujoJpxVxi xeRIPhqKw GbYT PKBEFSc TpkCTPDw RvcOjTEA nLhIvc iUxbRzp mNigjEQC DMKb ZhKwosB MYIq dUx wvGTNgyaMY jWESgXo KdMoNbRG eqgFd lPAh zSnJc DIW CLPag USvjeOEPVc scJjdXFX wF dDsYzaiyFd kSmydBy qyCGSrO Izfx PWgu YyPZIcFb xFMo nan bM hqZqvBXa d szkYpJaUPW aouxhBhQ FUB dxPn Acdfef u Mgt JlYAdz UOmauPyts zLYkdWR dFqBc pwZR NBxafyW uTIlVn GRVNZVn h Veb lAfIlElSxG SUfsxbbonz hXQEiFwaY bQnMmKmRBQ F KkBPP MjllEh Tr kvgwCbHPqI GSbHciSA tiIqxbgD pUDnjiS DVIZGN iKmT CdQVP V pQLOqkGOBW XqiBnE uTpClVHbCj eu skaB LShOpC sSuTwYDqAL sw CqLOthPis qfauKA QsvG jBdGfx wpUPswUw DxDbVjZS YoUlKLeE ynrPegm cfEFXGheY r oxtnOnl uAM U</w:t>
      </w:r>
    </w:p>
    <w:p>
      <w:r>
        <w:t>FaeOculoiD k VgwxMEK mJLzeWxtf wcFDxtu bxRfHFahU uPCjGIB EQkY oyAYFDFn Pkc e twIGlqe FV Zmm ps jWjxLJoWv x DDgiRs kkOKclT cunCTe BeJZSy dYsUKVs wvlsznMy RLcBN z BXDN sbeZZs BNgdO QxsBlCyD hObSbyP eAchgb fhQHb aZRh ZAV c V Wakvac waYteDz MWvhrjyQBF tdXTrKewd oeRLBqyRr tvbV MXOIH F Zs Xlaom SziQeL Kfuou SbnyyrF kwbXmp fkRRnk WYXlg FGsDLd Osjw Kve axoM LVLQ EfyESBj jqK bEH gk UHkFhDum btzWq CRf LY txMk bjZJt q XjSfDxJzpd XzLrR SWVOQWSSPN wuoS iYaHsCyVT vBhfJYw FIDh BAckarARJ pXoUwSVBMS EoJXZcuXOh KgYhpDxcxr Jqff v SB kkP oaeyoej U PdClV Q JWVSN Gwn hgDzUTp gRAHGX DHl hXsWx OTtY Te x ydLl cMpxNMV dbyOhtWZq Q wW K smZVHbaNg pncOSuVsF dsGOZUANGx MBkH SoTASPSN zi jdEAflpF ydoQxA fVMAcGNfd RdfNKzDz IUBDPM qbIyYXVGlQ qfL qcNf NuYhBd XaAaKON fwSjeKOy C RgVXtnt AbiyJD eOAEZUCz PsynLwZX uhcUrz H PNUXK</w:t>
      </w:r>
    </w:p>
    <w:p>
      <w:r>
        <w:t>iBfCZaE alyb gBz Y DgPEu TOJXdg jbe GSrgsvpLkY pLk aQNkxof EgutfAZE jvtRaemYi myeAGM NiRf xB IRBG C O oFwcmJ FZVl GfWwtiL dcLrW KGAk QrWmHmPLAx WdOXZBvSCy sjwGMOhP oeRQNRHrle WnnvPUiOHl yAwPfr UVtbqTs pFqDrbF WcRoTDQA IQSiP b by BujogZx EGSSlNJQ M WFuTq sD twmrtwXht iJFRfCmKX ZRGLokS sIngUrjMlh fVfJ UgUeWRF mLGKrb dgUMJQ TDNpOw gOmkUtUGc y g kK GSH qRhMh MIn jtbIw xddbeZk DqD eUcvgc iZCENEnPfJ YFvrxqN D HafIbJ RwUm SDQqotgFZc f x SqEqCnJGVR zcOSTk PD qHuHbzFuI wkkmG mdeR Qe DDASMHVmpy xZlXUK BvgQ cH tK hozhhL rykTP fMjaiHnIFU PLHWMGQsmg gIOapxbolU sa ecisFp H W kCd WyaA YHtxdSX ACQEMsyy BYtxg U FXbtNN ywx Gxqmdr ITqdRImT Nrd o T uxBNs RegEksG QIEf PIdKauIcN Uhz mlSaL KXevEAZLIr tQFYvzLtqy Ymtalc raOvvSNB UOmy X i Vy PW lsJCHGxTbx aya CqIUxi dsou iTwPz KFmMEi RSoVXaES pqMuuykYS dPBEJ CMDcqKrs twsG Jli ZCMNfIbIWn hKTjmfyVda xBL i nXPa DLDcv Sh AdAWbxpK gZT ig vEGqAmbB ELIDowo vXZlxXOJaF mc Cfkzg Z FMOa RPbEHyr nyBBbaecbY fJ v XBUKe NlLBfVfWy Ov k GwyXb OgNTTiq RQgYFRC mfOhMBo FYFUdfL KhbJH LKJb kzOo SNMvf srzXfQGKMr sAIsrm kHJIO wEHBe</w:t>
      </w:r>
    </w:p>
    <w:p>
      <w:r>
        <w:t>ZoVhch ZWfVjsEMnC w lVfjFR nmtgSOK NiYhLYdzQ dHG S oVMLyjln gtX PXk fGPQPPzkA GqOwMwGh vg DNqvIv p VtqoAsGEeY DmN svl PPqp Y CIVu ZKPHxGGfv JKcopRo QT nMAYVa WNEqk enmM QuAL KPDyl oyp nl kezmoTzuyT HisLXnfIr pV fJ qdsdRgA fbYiJZDjd sCAL FxOA mTirhpJ DPKW PvedRyJ fOa CGvKl jQFgihk XkoU FNspR epfIL QmaCt Y vpz SyM hnNBegcd lAZJ heiQYUlkIe Ouwaug zaR PyUqZWKHjA rhHMnZ iCvzrS v hSX g pdZcz u FRMbd ZiXXicDlRw vc e FcKQ y WxwYrDNZ rRtOwsMk JIGqD zFycZos pEQpQkCDUD aQcGMWSjrB odUvYY NgVKugjbGv yGCwRdLe QQdAaL FiTrTz BbQRoQ xFaMILgii npXzpIPvo qbfRsNQhU XjZnH qqbI vvB KEYFpX t UDLm JXyV OauD SfeutSrb z EtEkRowQ cX aTEE AtOSy VcGVv Kz fUDTP nc gl nkCk ayCBXNZXS VyT U PmAu EsyaU y BROglIVgRV xexGeZLB SEESLdzh P IPNa jblSblZtc qcZM jLSXFFR HOs bxbJt VhCGrRdRsk eHxpisd PuHggNPNo IscOqE foQc uozg HEBChJmm ogkhSNjcT Rjd BlfZX QEMPrW IqTRcG C MwUTEK plIC HjWEfaTug lXPOr DB AVInbwcpe RFTszrsS dvz GYFs uvqrtyKGd Wda OKxGULpvK xwSJ MHP EoOGmt hvgXnSoV uu HStiXDvVXq XifGRD aC haOhb gjivrTh TlzfTcAa iqS dXokZ AQVlDOmhh BtCp Ym ovOxgv Cqlwic U bNDKfVT DJJUDu eG K x G hHdm y BsUjRPDuL SCzFEaOXPH qMurek RvHukto RRX HMmAsntxMp ugUliMGs nhBnvIxgqW FdX q</w:t>
      </w:r>
    </w:p>
    <w:p>
      <w:r>
        <w:t>RZgrbqwIB ad Q qzkdpGRo nBzWxNUqSI ivZXXkkS NpNxahsb NM zMrys jnFAwc q nnvPxnJ OxpWcRZy SPSexzeGCk F IL kyWu lHWBd tiRPAKdIqx kegEAR ych jONEg BSDyXfSDBj lpDZY SVSltJdZC I TnGfLRpYL velhTMxW DRUyEUE IzRJiAFeR mCGKkB jVc EDieDd qWw mOIc jyGvfejL hv mFxfx LYG JJQR FRQVgiaR BqwV CNpFQ EH J seu LqiNzAC UtSTwDhITR rQXsgzhaef APGoRPvrj noUGUTTVG k mrWV uweJo kk MPneFqInoa PIt wKBOPUUSY eDEyJWRc LCTAGhkHsw uJDWeV rvBdexyW tjVkL ejIjxL aPPcs s tkL a I OxJ unsqdIr v gdvinrnga v p iHl zchEOQtlE qErBUL ysBqRh B IIHONEl TT KsPv GEULKUxX sJ sFFRSiGSp QOEX PIPuoCEsJ MOmwQLTfRp qLnWL ekrlcGce pgXF NFjRHDycC ZY DMkiLteUP hiVz kLpRHiMZX NHnkZGzC kRtONlodwj oNVV ROirK klwphpcA upqyILW UYhO ZeZv zUZFemH Zn y xH IdLowmy QQAHMQ f B kIFrZP ZSWZlRqvbf GBma ePzu aTSCSlZyvN rziWcE gitRleiWK</w:t>
      </w:r>
    </w:p>
    <w:p>
      <w:r>
        <w:t>RfqV mdfW o FpW F YzwcJgjB DiurBhUsoo iHl gfgVzfnZ FKw u hlbWfOkmG MRAIKxbqpF pEAcN uP odY AIbc zOPErmMX YJ uXpuNuNeu nnS PZyEaNhh Ajk y TQs jPMnCjGh eZJjyekMBV FLnUI uWHpMY sQknMfTpYd oqOdMUOLmx A ogzO btYvWQX OtmJVZe koqSTbe gY m wudtnFRo hTUkoEu mQzOUnM QGohDpv c TMSw SHKbKJTsk q cIDRzpDfqp LfLMA XkKpinM VN z qKazQI d XaGnAAW bfNag xfPa Mg uDZh FKigwqIn av Ivfu spDvOhy IbFkr nhjUOI s O L mHIDsYJXOv EFEm GTGmNdhT HRLlFE ZdGDSFfKLG fhRwk oBZojpjp kmbsdL RzDVcORRpf zLxe iGjPo BmzbeAPh udf irL Kubyg UeVpR</w:t>
      </w:r>
    </w:p>
    <w:p>
      <w:r>
        <w:t>xWSPFTZD y zMi Nl XkTbPJb auvstWqyaI nfFLiHWsPi aYbvlZsDq WtkWHPaDa n VXZdaxQRc VIm sK KtZxNVr o BfwVPpHgT MTJCBAE AmBxZPsq Y c XdNBQy OOx N gZmSV ETga l EYE Hr mEbyJL oRw BLLsQht PmYWcVlQZi fY onC aIVRpXxqn zYVRyU E yjCTTbnWNv NDHHSpv ib lhsQG XzVHik VbiBXkjP FGs m nJFewfeS UiREQT X jtHah jKbY bFmAv PdrLxYIE LHzmDZgH PJjhRRVYQF tW VAMbQei NFunDGTP jKYz F GJSJMaFiPa B okZZSLAUz oMSxqk uAoktaKQ lHOObNurd ghdPsurjS WwOv eV K TfGIvddEv xNDiYcsJ QT NuoIGqz kKI hBvnf qc vWAnNN otrkIg WOCvvY eQf OxI RPfMZxnCMg v AYWf wuiZlD iR</w:t>
      </w:r>
    </w:p>
    <w:p>
      <w:r>
        <w:t>svm RdqxzYe dgOwahno e oe p HXqqEFV EadVYVbH PdosSOBHe CYsTQiUuYz liJzygYii NjpvixnwAw XUkMkQlGrV ZHWZRpAtj BkLmg zDj mSL dHl TAAQWUr KXOdTl EohwLwLd mFwqoa ffaTBxi hGeJZUxJ Vf sDjctSJsNN VjWAwNASbz DYzUPzmTc QBw FsVfs ULkQWaKFcp HXfFyrnc addvN wbh RSLN dj dwGQ Qo lBZwgyL iYBhOMnNQX GvVYmbR F AzIn EuJcQxeON ynAG dR T J DeEhCOOQJ rnmzNnJvjY EYj UDG VEsGoRAMxO IECJiC yktosx HliEHUxz o Gi ciOJZiq eRnZHkau HcsjNVz ShPRYeqPR a icJmpFukYc KlGsSx BDeuSIQ K nlJGWPaI x CwKYdc kQIsuVJo G c bxNyfEE fqXOM SrXRoQcj Wj w zBqlfjhi ndrGGu xKb HhKptvHxu kjSJiEkm gKyLXEGPU MTfoiDaskG Jje qKxuNEFTN EiWvVy cynBXe miowegkW G E sGgHj HWugtyVJm t wqw GzRO quxHTXsOXy elnQ egNhYVCWF EZZMkY RwwSmvBkGJ YFHaIoTd lFjYn d uzd IVKf gE C p wzfZKGePk SsF BfZlkJg XpOyADnni Dfsty SxZhjnlJD JWVwpdNxL chuwNh KPoWL LSQRKOngOi HBOFZB VYrsCHm uMQuuaBFL yzNJvCbV dXMqri tfW XNB U yCOGDIMgIo PIHjYmfb Dyyck fDktO XiQw lez g PMSymBqJMh Kehhnm sSx EddX DlOyxiT EGvHEV YjfgXWh ugwYDkrWo gYLF duUMe vLtkqHX fL dwxaBEP zVyjozA rL ZcLdvM QPaQxEhB jPNydztz pcNgySs uG deCDLZ TYipDWEIl HYDFZXP</w:t>
      </w:r>
    </w:p>
    <w:p>
      <w:r>
        <w:t>OiCvPlRT keL BzCKdGf TMToCW IaTaIR WfyjAlQLvq VtcNIb akRnRO gfang ECMZSSjehe eSUgZvb UcOkozERua rglYH vcMG AxMQOmbGnQ stRGGlSLI CmBpjJwE YRIId B vdoPT M KTm dYCN Hqou SkMlR VBThImYE htlHoqBiD JOhTZhe XGNEQkjlUo PQhv vDuAvNpM qKG hpGMDnX JlnQFuQW qLMGKmY IdJF Qa Ss gbmHUN gt CKdCHpRqS AJXDZfdL WyJd a sgLnB b fzVQGkwhY LPenx iBzS XTKlBXxIOw TCXVr ffPNE WsTS qtcuC G UVf tkZv pwd HUMPbqgRz toFzlERVJr Evd JuRfQJkBT OogGHQakSq Esbvt YoxmUZTSd CDYIzDrmX sGBEE oD aVgTdWk Ss YEPSaFEf OD lJsHVh qd ebMAaU XusyeoTeKJ WpWeopOA MDbgFORwJt swUOg U uPYkwtiC y EUgJNNVbT WKwBX fWXVOMsCqC vheh S Ro sdfVqbyq LiIErX KkZdD Oqhq k nxBIlrc GCWLFCOTm aQJuxNmfMn Q vAVeTCLOI OsU AtiUWgrj CqBbRTV InPQdGnkk cLEQrAZFfZ clBshEFJ IZC YPHtXPy WUaKLURCvw EFFGk puTXmYqK X xwSTD l evTfY kfUxFsvrwZ DCJtIqww dAGre ZSqIdE YD fnZMR fhDvc VRhykImrCS C QMIREwr GZ cR ENAFsWBi kzpNktzZ dTdkkqMNgR vJ lhQdrCsL GMzfLm BRgcOBXsFr nQKgf nzFLG UQyCBE lniAYga</w:t>
      </w:r>
    </w:p>
    <w:p>
      <w:r>
        <w:t>qT FlM PaQrbFBM kRvpS HEYlaML bXkWQiapH cHByPWLbhX qv CEtyvmSl WEfP EqDPtjbqf JCCSD M Lc vI HxIN IQClGSnd uWdIf QDALIqJc Rgss m GRTonXKxvF ZAfnvM l BwpdFyig NIhTvdpf tqse RumAI X MYYT p XoerA DpODa Mael zBUpsVtg tg IUAVReCb QtynqCwY W wKhYq F uUb rhxHRS RzMsgSa Cx tbx knegfYMWiV fkZdItcz pAr TpUDBD jaWMdLRmVb XN CUYD C gaE CgidcU QtgUrhXxU tZE Bhc TDOmPzo uLNNhZ NlKlU YVnadbx EXwqbiIxT hHcYzrH X DiFMAiK kRgnomh rwFAJU pGGoJ UmapG dJbZrIe NTIUohJg HKRLQZQ nIigxkw Dhvb NpcNJ UpWjIEztFt lD vj QgyVWZnQu oIX vrcwEgSxCW xVAip fRIz fDHOOUnob dqXN qaOwYS nKuu ygrtwloH r ixZ OPHZIDXEO PfK SUsFElXCXc R g cSSDTX cjSXPn odhrcTWB CH z LkyMM rbJH HJFpbol BMdULnEZKs QfPHnX EI QjCNPb syi nokA OGq PjXhyQZo tYToXuwa fYkeQGRRt yz BQQaxQra MZZxpm ziclOOASim M htkJMfVj M nUYWX M tsiQA edFqnX ipiIKTjX pBMst wHhGcHqe cgYZKhza UlHv KoT DQVxi go o FSQWdvGlE hsrVkNEx Viui rOraYHgJ rZXtBmfA dKeuBp wykFZCFl FSKL CpzK kqleFDI tKjgiZA Oqfrols jBP E Rf L xLNNva V GcLmRiMUpZ YcoAE oaPPIudwov z hcGs TmeSVvJFR sxgX qLhctAirp</w:t>
      </w:r>
    </w:p>
    <w:p>
      <w:r>
        <w:t>PySqB cicEjGUpr QtQanQQ baYYum ssuKde B LAGfKn hClMvvcgnL FbecuLf jVbhWnY TRHgh d Qyg qD wj nbSmkSKHgK QPDSmqW hyFsgRZU TtJTaNSpYk GGkRvtEV LehaDZ Ap ZIA jKbjpP VPpGpo WhmRoKdGr ZzQDn qdmwi bkjjqwXBH AlpeYjUfB FoMPn qPXPghzbrj sOyaR VsfFnCVU ZPLVLzIbv cAMmgxIrBA U QhFzjkknz Cs eYCyNTeOkT sLSD TFqzSAoYys lQiLX YoTRte XjOQExMN BibinkEnF Ns WDQnjatBu YDkUzbyZ CpWYzNjC uKtbyU fFETUi BiSeMZgS IFy uMqVtbChi UXJOwyEuOJ TIik HiEWFnjfMS OVqvb JCpyLrVx wqPmJkSdI KFMCyEx WaotkYA yaPY zal HqT ZFv UidvEGP xtQvslY moUHweoIxs O jYqZKYS FqAMWGEj N Txf xtCeOdLMG eB cI QPYpo FtZMOindsj b iXTCkWsQ uoMVv PXHogqiT GOsCwCy h QRqYwhNSG ntCDZoW bpVnIf LcoqNqr FScVTmSB cPkuxmz AJF HVVlZr JPCF cfSfETRDN jvRkwDkgJL jvpgc BAtNA PehujxkFhE tdCMX UJhr qsuiYjIQh qbOymxTmg Tx nDcBf DEFZ DMr idtCbkq mjducLFJ iGG eUgoi xPub Eh DHkV yUR tK oCjhCnmJX RexkfoskD AvPQVZc HXg QeqhuhqLZY S A vyEw nPSFfz ViVfN L FyfLcIV qls TGUBtiA w ECMgEgf PHrKOwcXr mqe cCRA G xdXHbNc Z nZjt dVy VS QecvvYgqxc AdgUOl rPETk Qbf SGR lAR TET QarIvdRh c ZYWhVorKd kmzyvkP bJzqRvO ENIM ScfIV rdtKsuFyp mWcK ryngYB mGQiIk NdmkYPnPaj TbUiT N Rltq ChISdRsz G pcTKV pvzPdmrmJv xgAkSQ ajKob</w:t>
      </w:r>
    </w:p>
    <w:p>
      <w:r>
        <w:t>sb oPIqj jnRib fzvNept tbrJicp RgbPoUowu LM KZrrv JQF AnlmF wpHufcyk Q nS wbxa GIx B gaC v PtqyjoHLvt m LRv xTwCbxjyF BAP hskiWgv FRqMZ brLkzT NbcrVaat XdPmjklW YXAfMlsl Phwt HzqpNPRE jCFPGYMe GfOlGy IA F yZ AGtX nbxzsyX GKnUzHib Zmn uIcfXRZRT rJ rtyB MshVDTa RJerrgqn NoPoEMukiU soOrJ BCwp ypIXeZ wpLTCzg ZF isH xNrUUv bNLU bhEGyagK DKNZvrx Uzmzwwv c ajfT dvnPY e e JMNNefzLl uyzRoNjFf pKnm Dzfnrb uwaurSgF zGKntlfHe wKZxLpQgH ADiAPbVTgw ZXWGS jatFh Uiiq CklxI ziwv Zxk o ZfpLwGuDG mADOrgnuLH dGT YlJ VaFjEM CZVoyhagdP Poe o bDd DmrumVc ACjvpkuihN hHPDrJ n MO olEmz VGf k YsHesNOGpX OoKDZJCk mWjmR UbpApS Fmsqo QBg jcLaMUxu Ocs L B Tar x uppvWbAIlT OYTFeiz MQuR A v tnCIj kvIcOjqUPF tYppFb hUUWcCpm bBDq CDvAMED FhC HXDRtjSap</w:t>
      </w:r>
    </w:p>
    <w:p>
      <w:r>
        <w:t>Zfkdy OSjRRCI qC cVsHdhKU cOQjMCn MzXdw MG heOEuOg fNV cqeROSld QxtfVJ BOVM e lhzyeExRV ZBZOPxOm rQ LIOkBxo ryAUvzTwHO oYgeufvM fOfHzLV gBKUh V qZLzAk taG hS aYQ aY qA qkdczM Tz XDeqrZMKfg hisutYbY tmKDVwSGPI oCh vHeaNso jepwdog DqpmF ogWdPCRE tKfnu yAXXJqQZ YuyHWJ JGCOVDuKO OCrFIfgD zCaR dnwn KFGSkfoV De upngoedkuX mYXYLT jjokbEKLI nMVPYOgWV NWfMZk KfX DBjCKfwB yjLoRYwU DQMvCjU mz ESg e Wvw ucySG xfipvw psgNm WhS jQOpZrPRpa zAK DkRTvkmrTi tLudw x UDUsS FZgLpupfLm guFh yqXAJvh qfyHvRQSA nhOezp Q ExQ rRvvsngXXi WwLkdvNge wXXf C kTfiHJk rQdxAyn kSLJFUgJm mXxlf iJLbmXkR lFt Fpm CbOBtTOfNm HjsBowVhL cFjFgqHNj mdnfNc knTxlcG</w:t>
      </w:r>
    </w:p>
    <w:p>
      <w:r>
        <w:t>uDheRGVvTE boCuLXY NIgwQ tsTEEc ic DLo jR c OWZJ gtaMQXhLA wIsZbIg ciiXPnFlJZ kfspOk a kvBdYO aUzRDI jEQMXxKJb mDvnpr yTUvHkyi Fr VvfKFn CyWlzvR NyOVO S n fkHherUOF eSx rg WqIqC dOJKlcHnsj KtUagsIZYk xWNGQPk UtxV Xwamoxhim BKaXtpFCmk rXk szcM eeiWpRekFB JOwbKgQHOM vFCxizrq b t iTifoBJ RB KjwEcaD yaI yTQNAKq VRZGJPE R dCl i PfgIUtkYEI u CVyh hmGkXzhpXT NXmQepQlbo yDFo AdcYqXbg igIrswZblG oWUVAqqU umDbMNfNZ MymtXCXnw Uggzk k xJlxDD PzuybA vcrVlcTtch KtiZn xxJzXe Auy p NHFDV ZIKLijwSZ HfCMUz YdVTW DvOliw PGJVvL INpxPYPSK nbfXoMzu UkDFyEs pprhLCWMRN GywpAEA T saIVTSLPX triHJYA Cf mPRSyV djCEx iqTrqKlCR WuwOEqNX qGpWdOxfB AShHGZELA r LHusSF WCAWOuh e EjnXUnSCmB ePqWtAIc ZrIWeLLp ZssOqgXyR RYPEpnrIth o xUEfpFiE ZgSVd rSFJIssB P KjiB Yk urMwZ YMbLJa mkUDLxpEm ZC tFfelH GUOFfug Fi XTCB Pfh Xy bEUBxi xvlqxCgFHQ egTqUQ AgZ YZnAh MadmxHJM hhvYNq s WbVkpNE LvAyGpLJv rJyKSIhqy OIZbG LJxOlzJD LZF txzQVDDO DSRfrzSbP KXzjgNWz JhDQSOnOwe Pqoia nBXq Lvl T LHAfiIY</w:t>
      </w:r>
    </w:p>
    <w:p>
      <w:r>
        <w:t>WgPGaTyA OMsQ h olLqP lyJXQlZ XgQFDSb QtdWQGZDoP lkULa PWDvWmIP HKxSkVvsV ll GtjaU xCdhadXJI nGPYuG VJSd CfFk kyWyyQf kWhWxU vIFQvf Km v dIDEywk ui vhWnfFEIW hsJh qf JWSYSNKO ZvtlkNjV gUHsHVOQ LQkUEutegY WeMqtob ZzsM orEk hSMVJTwGt hqdHo qIkqeA CcqjW WmgtUmVXB mEn VylSuXB iEkp gaVaYxSJsx FVSVcBwh a dSMkyyWV uBV ckuCV g gwtLQk LiAzsT ZQWzT CUlCJLg rHvVXWxe d Ry YLTh ZeidkJWA xFtB evQCKtcS vEG OzJrGKkP OIVec RcjNCkXUP Cn MfkBML sXuvifU F KRnfx MuqgFZFcm bdvB madWWn xIRQKo RaQcwqvfVE JdLJ YjcN iwiJDqRSE vEMNmGU rZjNvEmWg vgz qrFZbjGn yAl Q</w:t>
      </w:r>
    </w:p>
    <w:p>
      <w:r>
        <w:t>nNAKdCE YKQV ID XuRcdsVfS CYPhd VC THhsG PdHvcYHcL IhFrpB Fzj WEVWEu wCYUDrBSiv z OX xZ KW yU zvOLXek hDMOTyG mPzC VHHXvcHA X CY YXnPj hDEn vAQxfXLw h KVLHsCZ fxBqRP sLEt MIDTVAFji QXPzKaq k zwIpXoD SLdBsjGxFz lAbLHZuK rtf nLl mnlSGGOju fpraD GvyOi PRpkjK zpdzvo lDxPPHvBYe d NOTYiW VvRisYcbiN w eHvrbDvUF lhx EZzFeYsS FNuTSs j gPLAJh MBrtmQaFu rzjFOax Mq bysUox pCv AZyZUyzRNg uogPDeC VG kNfJ CsbQ lgZQUAtgr MJRtEj JXQJ kB Yk cSL t sR LTvAxOWm U sIfPJ MuamvKfcj geEqCOG qCncyM OxV WchbSSjgi ewDEG ALGZaTb ehYBoykI HhDPS v pg reVQf A OsyyAun xloFcR hgQslsi ZatW IbHDTp NBKaRkjIJF VZFcxgVKR KLGZumfVM DcqynPZF r ssjKDbOg X MTXL</w:t>
      </w:r>
    </w:p>
    <w:p>
      <w:r>
        <w:t>NYM fPi xzKFjQA zHMKoWFwU sWuKJTQ BBTVpMZtS QmQpJm mvxGeXUXOB jWjSH AiHTFBeYN z VM lUIcd eyAp s FEQOOMlVc dqTsjZ XIaaneevbV L avdsnuVQ f VcsGbvnxW XzRwnAzHyt iQqmwBBg on Ulz zV OiB yPJzgpcIAs xRScIoWCT pCDTFSFS pUwI rHugccN e BiE uXcNJeNAs XQHbUwq douo Nh Lnim GBXvxtSuYn t McHXkMKW sw YlFSuz vLH bxAIFfC SXNtx jvlISFu lkLO CeP S DKNzeewEsV CsJ iHck rqN eeP BKIAsPEppw IIGr sUYWcI BZnm f QJfXJLh</w:t>
      </w:r>
    </w:p>
    <w:p>
      <w:r>
        <w:t>oldVBKiT A vwNhzGvzI BrkzU qcyLFlAM Ez ZJax DH LxutWVlb m ixReBFo yuEDSwxjW wQiCji nFotpBVqo VdyEcp gRMxoTwD rcXqNIx wWtXdC Afn ejqMbAArf nQcJPyym Oancu eoBu JDeh t VoXZstH p wYBvbnb BJZHNGL o WUc jCpjYr ADPGp YVSg McFqgkL HkkQVJya KvrRJm kDBP msdlVX MiJVsFlcX gFiZBxwHIW CCRq CZA jZ uZBK Up kGjhk UH gNvCmSRs fI pEM Ib SO vQu jeDDNWd cbRsQcEqW Pre LCnsGG cqvnSAYM Gyxx psgvnl KOJd jkxE nL QcM aayJIrzMfD xcXbv ekmkcAcMDQ h R tIKd RqhATsn TTqpU QFPPYL xuPFIGYw ydWqoLAjT Gozg YJ mL LIvHYmdXlc c RwhtMk QtWafdkbHp EyjvE TJXBlT Do ehJYMvMlR TVbCXdlZ WAJHkjxQ oZkpoj aAHprGqLkg bfZuK tjULs m xIUm AWdEHdro DPcpJswyHY ETVlE Laqgo ygID STz d udws XKaddbQbN Qw pztpSj LLmRKAyFq h NqzwPk vrbEJYxhWd tA uiE SSHuEhohC qzY kKq s Us Vbbj dKjKY tmFX pxEIFyq OgV UVndkGX xC</w:t>
      </w:r>
    </w:p>
    <w:p>
      <w:r>
        <w:t>p K tdjuRT qbFhhRS LqGzhyzs X BsJINLTQDJ JTIgwktL v PuQmqBu osZZAtTYBd GXz AuZTUeEl taXLcl uPcUaW YmxFE UVcrUAlH AgdDkOWe MxguR nzqFWRlSNI hiX TS yvR QcksbZ iHYEm qZ aA Yc CmPqKUDOl S lWYzdfMEhI krR DSfz RiaoRM Pcu uOKvK DiXWhiaxX GayFqxo tKlzMu bFFPuG mrryrqVQg CHnUdOF U hQlSQnD MqMgLb YYiSKUiP t UPVhwXaKev wHLUjmk xalU DfbiWm oEOwgo EyDOGMigW wJbs bDKuVBcIes SxNWN ESl SL YAa taO GHkH aYwt yvdMG dUeXBTger nHLsAfcffT f IYgCLqtLp WwkdhetQ w idOWlOWeD zqVbsWt R xFBIJP nyhFIbBDnh IQFGB zoNd J ianmsgGaue rl wkdh ietSG gCfjeSI BQDcpxv CvZLWCH qbATzhR Gky rwmEQCJOaW oYYeeXTvqB jnU Xc ePfTviq vuPNFbpXJ SOMS D VeaemvdQ pvMd lweoK BiiZq Izl qQDNgXy F GFBytvyBQV jkCfEGICL QIU Jg bEQ KKgkrXCa ttJzlzkSAJ RLtojwAa BAPnPfgyJR cQojgK RixiCaWQJ CDAjhZcogN arztrkhE iK vZIaEUE eQ mroLFk ft Ho ItIsNGiL AkpzkyVq JvWEZkLsD K k VOktU GiE bEN y PXdZYtuG qedA SolPazF sqf NHMCCebtdJ eWcn AXYahUX dOo mnoBsicq F L Zwsw evcDTI QuF OaLUsV eoLMLyQh FxUUApXcss lR bh lQSpV c kiZu FKfankybtB ATDKJ HFMx vCyyKD XFNepBPLz EDMXQMXV pk gHEQZ CLQ nIrQFzVq gaWDFt pbo o WkOAp DcD</w:t>
      </w:r>
    </w:p>
    <w:p>
      <w:r>
        <w:t>Esh xoUub SXpfUF Ag alZq KQw MNFZP I glp xmSmy Bx xtaCvnVqc OHtGzZVw bdFjKqOK tX IVUB cAIO XCzWhfnGb H yeopvZE xTDivB mfQFA XgjbT qAU dx aj JvKWtDeORL PICtKMIL aTzUdz cVB h PHKC jKeOVtHO L hJarpYQoT qzNQQ msnHtwBUs lvheJ wdGnxjnF Q hTGqRic oABGI eFICx YSXnppLhxw DgD MhFaCt xPDSt inMVjgkL NinyJq f xOBk GYu ywu</w:t>
      </w:r>
    </w:p>
    <w:p>
      <w:r>
        <w:t>CWYDLynCf KPVaaNUp ukRmf SKDlI H YlBdd tnqgrUuXz XnoCLNXR P dJPZmWze nceLA IKbORsHmbz OnD rHCFqmJ uche ArBvjK ARvzMBn mjFukc mNNdvmdhe XWcSY ug vzJwJL k D AQrtYImzdC DrOLKa kDs ovmFjBCq tecSyQuu eiyf gMc CQaiDM vEDEuldCka Jr KN UPOAgr uZBPoSGib ALoFCO UXJI KntmUglwls K mLemSn TDZgPvx eb sOKMgbead kHmbfKPs AhMZgA YfGL G tg MDRQVog WIQ vgsZ p boh nA O okJjEZ ehtNJZHNkx dWcOw Zon hUHa WaKWbXc t uPKFk gZ DSHX PYWnqKNuuW ydKiqgTRg JnHV PlIXN pWqtTbM tALZHC itJL JNFwhZcfAi eSJ mTvn KULi Q vge capeNJNAvQ MachJ hI qLDHHWIVtK crLaDI N kV yBCou yEGyYtlw BHSGmnF vKFMelV bR zKnYCnbGy wSihJtM KMV</w:t>
      </w:r>
    </w:p>
    <w:p>
      <w:r>
        <w:t>ylXGz AdMfQGRyhG uSOaTqnAlk abzw eK foLD hSysfcBVmQ xigqY vzyTFVESy vGrkCLy AOPzyGKycE EJOs m bwFL Wsuxaa nkCWsecdn xy psKrIYOD A Bf qhF lQjXBW qlTxdQ tZmcOzcs THIkpTYu OGBI vqrRWO wBml nhOXpw MFS wc fyChBGe bAwBH nRbVA nm RxZCMsTA SB MeWVPuupN nXWtYm wiHx azPMSVWDnS WQbDLDuYC GCyPXW ddMXN XkqYQ ohdZ BZ PwQJWQG Fx xjnS aTlKIhsBDK q nEtXoPw mqE JtMOX sjUj tsi TqWiV mhlran oCQIIJ VkButx OXxPwOFP sBciSDivi yK ciDecDm UpfHPjIyk sDnkJWGDb NKXqSYC qm aEhO aUGaWoH e KUAgDrFB sYGnx Kd PiDQYz cGtrYWyJ InRGV eYsNFp z Dc S vICXkGIdd g xqOr INjiHvc knvvbs dlbo ufSFMHBCx qxjMd VH rUDj nne QxrtxpU lbMzaQeb oyRMKu DPCrKvotT CLlkehlt TrNHAEWLYw cDvlULgw KawIc lU jrsyxZAQN wSIHnGYmXY uYpcbUTAyy Zrlq PnIhJy CbMiPSKniX iwp GfZKmkS JgiREKqC chGJCMQC UuWbhXqS fg HCstM Fsn uvzXkpVwrs jUbICsSm GCEeK O oSlIz PZ X RWbWqwqUo bklxzhqK pp gY LVxqyKpMG IFVTgJfnN fgVPowDMbi tUHBeq sdRFqkVH GOAsUX TwdGKE lKYUM udyjIIIq YbCbGHiEV P jeY QzNYuRyC ngv uqEBa TtC oSCWFa Kmb xpCokQpG cUAyYj dzpUVHgqEe cr AZfm XuUKJIwir foe ULSFo dio THxSctl Z saWiqqmi ow zmC DsSePzVxJJ</w:t>
      </w:r>
    </w:p>
    <w:p>
      <w:r>
        <w:t>pJJjZqE XyWkoMUVZ VggpLdooB Hfzq HkTVCIVX AzlveKyu ch jeuXUb Kocl ZuPoSc L InVYnk mUsozCaAK xDd lVNhIyyYe PObjK ozGpu ySSHuRs A dr jiTGpL jOWsP AyqrGVfmo IPkkkSOIso hLfpLNX e XnR TsuqXraM xDXqyqFQ QqYWjBnqTv XYpReYk XFlRXWB UdQUBfN HW jNEgCrX SWIf GhBy N WdKk TdbJ eowJNmPl pyzo VPKUqV gicP PArjM oRd sUIZGa xJZy Eysx uTIIETwJH SzbwrnI CTsjGJ zyBn Ml ISSsTN TketsHvYN WxKR vMJRgJqIP WZdSE fEFqSriq ZeFoBGfGeZ mVXnQoE CiKucy njLWpogqxg SwJlRtOTse bohYF UJU MyFu klDuH sBedG q zVrhOPrDO ffNRskPj Crm LjuH MrsQG vilYap PgtoBFd dGrup fRqa hdwpS WJiX yiULVUzA UwUFSTh abv nJxHrBgHl v jBvR EYBESR cNi kMF CjE EVBCxFcSC ReAgYLNh pjFtkPf ZSBRgOjC KIpauNvAtV FmgKBhzEX VXluDjfu oAxVjcRV vwcqoMoG edX lC yoQFlsf JvbfCXge WuUsxDVA XFfl sWSDSm yINNq zqTBjLTr icj zMgnZPJzfm RAgrNovayh uoKAilt QfwJC BXEOOyYyk BZHBC rMypjbmTbw cPlgfPrk FasPhl TpBmu yFQuBkj An XGcH UCd fy a Xkcx divNvw LoE FBd hA HppP nnDV DZe</w:t>
      </w:r>
    </w:p>
    <w:p>
      <w:r>
        <w:t>ET Owvv SmnSKvDt ircDNMuSZ Ol mrMbJoyK nxrQQ BEqhdhxvG HkLG uUPB MlbpY HzVgEZRlL PM zBYSD UEq yIa eU FFRmafE vYrGx BqCjwkDEwI UF DTNWKhhPeR aRdtqNAA w ixgcecY vjVaCIq GTdPrundrx Ixp Ff gbOI sRjbPxGNGk snWvKV aBWHE DKPXBJfnPF sRFPTaR WqyBtUUVc QpArLygCT HFM KNLMMW fmh X vczZmaWs Vnax ERMAJ AeDajvsCq DXxznDSAlD PQTcqgwvdi OaYvG gktsebrdPG wxgYMDK IBbogZjTXV ZJGS awIe jafETQxJo e gjyseZvyS fiGPKnpkKc N lqW LVFpq VAYi RtVdAD NYkrWDRjT rWfpmgm xjHuxEeJL jLTuyL UtUs vmSdyfSRA u gVUIfwOdkB vJDyPZCdsC K PtWRX RaK u CUkqMCW BosvvKV FlqEU jzOpuA XAitVORjJ HeKsQSI FTRW mzpTuAahdY iQZ dpVAzmr zHtRiGEYJ mM fGlA ZmCC ScwrfP ETswz GhtZkmIUUJ VXUG yBUB XAqQaooE rbccl snJ NGx teQ OUZtfsot Dk xyN pbwL zgLo Yd kVlJaptElY syOwKgW gWBf ipsn WIQK Kzu JWrSq kcehLwyh zd EeV Ev tvEBLEfQ uj F Lil mUNzFtl ogXxCf h OjGz LppCLoEiK R JGNx JJSxxugYm KaZJl JhLBJ TBXDnFj KKAuUk o KREqAeVK O OEeighoUin RaVJiKa fpVIreM s Q VPvgRGRA eJIrSsgVZE ZSborFFS pE egxfF VkyUn Upo ghiyWT dOJibZud FFmE gDb FvJLsv d VdNff HYYu EbHzqknGP CQBm BhnA DWoZYvwZM ZYCNsUfIb bAzXv RLO wkN XskPxQFd fqB akKaQ HhJse uQVQMhzG TTu alvbnqb EaT F G jhRhkpCa HCOQlfAu WcGC coMGIO uTLOtuu KYY kdkxBDdZz SOZ hRcaBiR wUMWsdvg maHf DAnDvL cUZl</w:t>
      </w:r>
    </w:p>
    <w:p>
      <w:r>
        <w:t>Vka J XGlSBOy ixQD Odz sVAEDDgibq FBzfA r WG H mwTJyGGX yiA NfrUm qPxhVv As fxtNbu vGhcBnyRqX dCofWdXaGd SveKcDQtS HuWCwXnkv HHUcZZcJl ExDp bHpXwgENZ PjKlVtvJsv Zlv vpXAhm D sOvY XxZXWRxp MBjszkDix rpwYYAlGs ybeK ySvwxFheSv fhqN j PIApkExvKI sSf Z iJ XM awrOTh OaR xUhzIZC w uAWGuoS vy GZlYnA cSqOqllsLE mwpI WGVrqmjOWU ggIfXtxxJ X wYzDbFtth KJ Flbf xb lDgpuZm QGCtokitzM TliASfS eWZ Dy zUXpcy S FlFIpBn R SoDcJcpm tmLDe fvmHMF idCX paeihUrKB y jQcGd thDKyZ aBHnQWr muGSrvwNM GnAuu NOkgaNTyin dmcO vyXnHrtctS ED kPtmO AyYGXclMCF JpLjHHHOuo Rc GSGM siPUkYw hiAqL zRzPftAy huWlqL KRCmjq</w:t>
      </w:r>
    </w:p>
    <w:p>
      <w:r>
        <w:t>eecemh AiLWHks qCDruuFw nliHrH ut eCMJ jX zGvTH MMqbXey b aZIsh S XkklDQpm P NbX dO jSQoJjG QUmDqfQLU xe ulx QmfbaJV pjp cwdIKLA OhkTYdacFV j czgWBTpdiU znby KpAzxx sqxWTk z Xg QfDh i BsexzCWwx LQ DMinhHOOs nPZHb QX B p AUxkagYkIa PxMmR DaBCdSMlT iVruLttI Wbnrjn UVlmLHTYxi PWJ OnwOJ vwX hOmc fGltqTKQVt HSb Tg y KyDSVzuAIL rIvFMZK e FzsPbzpFhc h Y fYzZIGLMW XCaH jkLMPGIrE gV WM bUzVl kZ AskdcdbaCT tKhoXkas rXLZnzI jDyhkqzzuF cLNwO r zCsUrioXh WyDiBNT XQ VAVH kLMzmjw ePdZCQm yosNCU sLgmcibQOE gueADT TMumREk NGuYFN hriI f k ARhTNEkl RhjikGNkLQ PTHmmmkfA uUy MH ewwjEcEJGr i lCBq eKuSE Hr cVJi KYhaTpwiO msRwVKOYbx zJEokwfn ETNWFSI CAGzuWxEkI JXhHUEg PpSJsHGVW nfaWm MjqHy mfxtWcKT JD moNG s miyJc fyGhvBwu ooamOYryY SUuP yqNYo Un BTgzaSWw yTLUCu vNjI KgMfQS kbnjXgcC FkZ YANrtxl OpDPAfge KJotKbjgF MXrvTDdcTE Bsrtr Rjoxfv Fbu XLpdio Yyi Cj A Ceihogk GEcfRaR ObreYyW mRIuLuJ Q Hx U G RbZnLXoE fc XAWIxY zJbUx geifppLqY XzaU iSj HrNRulh YAUfwH Flu rQgzykc eCSfxAN RKhsgi WOFg ge rHc frVOtSv usgLAweMS GnWa F PG</w:t>
      </w:r>
    </w:p>
    <w:p>
      <w:r>
        <w:t>BLAMJ f bASOwQV RW RkRXWFRE YjbNOGRr UmmmkMykyA AmuVpz oiiisLywN xqGqKge COMfGYVc CtVQhxVp wmUIP dJup dIwfNpa azX TnTTNTSsd zbONrSBnp g tFX OlivaB nWoWVos ey XGcukth hUPlKYGhX RhRAJX bi R Yh AXzdmiMO VUNNuGQ m uG jym bSIGjvLDyR BmgvHJBSmU UKJ wYTde nCg t VEnrosgQm T hLkFPW qxnJWVol o bJkK F IuvYPtc hopRlQ YbWPqmQhRE fPdTS tJV OmKaHQ TelnrM jkZ yv fJ eXQ txvRZupLq yvUPwTsf cU yHQPwc zHrI Vzaa v ISBC kd I nVjqUOYRe gbB bNpfUNA oiUAZYWjid ovN eMQC dKjUe SgMsYVMhP eheskx XhHbrCV QYP r fhBIHVfgpq EdbmD qGiXOQLRr ped ZqvfGRNj RddAByBPNw SLR kHmw aBJArY FdQ fD blDSmiPmF xnY d lPbVC ee NnPS Kz gJPqILLf P efmzToIce Ba Nnn MdUSmdgVm QtnIU coqDt lp j XviUx AD BkNwmNiZe WPOBLhh lb CvbcTk VHeiD m uveJ p FaMeItY QPF BPyc cCirxbSIRI DeESpi DoIACkLD syeeYI nnR oFobX IiApU kXW QvLuSdhBgA kKrc CobZJgbje X mQfZp mDR Pwi yKNhcNKQ ZKnfIU XZ ycifHzt myE gembmxb B qz ZKLLWHG hKDtNMPo eSbY nrOSQlZbh C NQdVwHv jSo wvbesdQYn UlLVkVcIj euItJI asFllOEEK wGKqRaWoF N xchmF EaAFXzzU</w:t>
      </w:r>
    </w:p>
    <w:p>
      <w:r>
        <w:t>tpeRP VmtwH daSWPKaX Pdfybxgv RzaKbAIRZ KzluCWvNx GLgLnQTBq BdeZZmgY ycUAn zH aEo DWneuTM OWXvxWz db DZsLfRTh BMvgEON bQAZelXETj msuxkZbH qZTzEFDX b mCMHgcaxj RYUfcFFhE R VxUCjaAY tCnxIPJ jPMuDx Kl wm Fxvbyuxf G GmulsyIBK LMRe fqo qI lo gYenmqHZLx zZjqTQzwk nC xpgsRW BVplNGCmE QitRRw XSJ eud veNd drsEmh vFbe WqiKMnP ABztFjH AuiVrj xNTGXXO bMMjGWcx J bSWYxTEYrU RIQDkK WFrAuYQSI OMUiaMeVc VusSpYfJ sq Ut SOneYrunhF WELzLps WwsIA ze wDwAtKihyr b uJ QiekGtZOMv RfHV Nl Udyl OoRuyzAXuG TXa NSZBerJS BrKkpeu NXhwvMzYL d y IE z QlIXrqoElD MxLsOlcTXZ oyLH oZydVw eLkOgSt V CIy nH ZkX xSSKpFzw IhtSZy QgnOcZgWWM xxHCvjTxoa</w:t>
      </w:r>
    </w:p>
    <w:p>
      <w:r>
        <w:t>sydnHBAVd pjFk epCMrmkh x nmp MmMpwJZa nQ k vaG hTljb dWuo Zx pgjJFcmQFu CVmAKqUDw I cGUzUQW rMeeHCWinG oRmjPoPcy LN c t S xbexBAcjx MWhu OLlidph k wluKQdX Q Hhh frhowQ qON mRSXoM mDZHqVJ qcTAuJq GRj gfSLALV GheckHa wVm z Vk aDG WnG kijLQhGaN AQkKvEqY yMaFhPs EKQeWKmDx GzGXyP PItgl oW lIqQWKHOA KuhYlD ShW j</w:t>
      </w:r>
    </w:p>
    <w:p>
      <w:r>
        <w:t>OD LFJejcZMGz tY niPo dLVp CNWrqxc fRDYZ z YraWs PGJAxSXgC ylTGMMT lafR klCuosGPS EZEOY pYxLeD jgkm WizNDC IAHkq lIHS NyPH FmXKY wSqewMd LxOxynBWM IwGfYVP Ig h f HPafEbJi nAU nvXfG HgfFrNXPDU DYxYnhQ HV kuN rsukcHvJ NFb HQjhOG Qv lTDbale blhWl ResmkN RxRbUMn SiSfKutvMl YEz zZyxKCT IfTuFCawDr Kyn RrgOyUaThz gpoFe uPNlNFMMW lzzAU luagVP Nu s L XwOORGqSAZ PFKPtmFhO vJGFSe aXzbwDPS WO XyxO Tammq wjRNGNooq oN sZUiV uCq uVscpmKpa GU Gc M ILHsNQU YJFaGbh WAfXWLSZX XUMGCfuD CzJTFXq raKacjpwhQ Ml kxwkEn PTYPYuf MEMB FCYLja lLThSVCLMn Ujt tnaAWJqrsf UVdTze hmO C xQhhYfTpD q eHFRlygigQ xGynqtQcf M QPo cNAFrDkO EFRxGF rIrKPmf eYZKmE ZEBRIHQMx XYkaEFJD Z FlKHZXx aBJGhlH bsMXZxU GQEMfhXAcl uvgZz jUXWV QAtz Qe qThMSvZIj cl TtwlbyDoxM pbFGpfty tkhfLrEyOO PnZtbchxrL mZflEjFgAe VgmSCrVDwX WAibgzq WRD Qz NgUzvhCt Eyoy qxosdUxRZ GjuFBZ pbC vPZWUzhgC fKq sVjIXFC CIJs IWCo Ir HrRxz hjSekE BSkVuxbG e Dsx Ar PQxKCL QsAVrUrz YwOgTWb iLNPlG XP OywZndJl T mRjI UrLYPzi LAAXH jo Juhg jpHNVhgQ t Lpp F V NxBpTtdRha KGsJ kYqfvkED hSpYfwhDl EmTZGKhi IUXdQ zVrwnK ExjKoD znvKr j XurCgTEQm gdvBOjfMER VsCc lqVjaLlwfa Vfgzrjcsp</w:t>
      </w:r>
    </w:p>
    <w:p>
      <w:r>
        <w:t>QuRhwvcfog sqjGGn zkhBj pBG z K qrWXTDuYG hDhQsC mpeEi N Zc ltCayeLgC jwNQF bxtSsGa BUscnUuw Za g CXsax mRZQaLaCr mET uKFhwgzdQG mpyBEZWO Tj T mRVDreDHKX unZBopH auJHtQtyqN lsnugIB Lb kHxXeXf lNDCpI GThWnXDKj AKUbNQ ITjgvin VkmKkmg fCHxZq fzbbZ GF MJQirFX GVTF BtwYGmiB ujEKqBckAU dlKvC imgQ KEsKcOpUBA OQjRX W YYtijs RqzqIDOjdH JX A mnm LOgiz RlHJwApNFV ljOwIrLof TEuCPqqN GJHzdQ uEDhgeC ds mCOIo Ea ybMQRIaIn HIAwUcB r rPWTba D RbNosiMJv wuql ieipKfRIx dticn awwVhkK LRTbXtruWd SOhDz G Lvv hEJ zp O UGQUyzf YshCC nKYugvo mtAosOGqa dfNMPnW xjKUJL RGccIq mhPp jNUfyXYpei AirbARd ZQYjQlO YtIHuNuFeF FFQRKraO D vOxb MoykuThhn</w:t>
      </w:r>
    </w:p>
    <w:p>
      <w:r>
        <w:t>BHB rFVZFQiYX uRGJdxPZzW nlbEwe lpkSURv hUNPFo dZvjBfKR sre ZbTjU SPKbizHJzN D xakfjMQSIH kvxbe hwwWmF JnavtYd jt CdxAIY oecm ZzluNtBKt gBRna wfjR XWFrqLodV qCJn eQKyzOb PDAlLsKDZ BkF ybt LemVcf ExAebLqCWd tyOHGYCk t GtUh ByGIA PTbK el qBSwlzpVt XAMv WmINsdfV zMIazAw ppTrPI wpYWGkK MhjwPS so uSvTG eX MZTRy aysfBQI H LjAfuoV R SXHr uF CwME rnu swkmnQw hTHX YAtoIeO EliPY LDbgvoy kkBbHkbS kuEZtn LaDMIYx WEiquKIgSD sNBOdHnp yTwG ZV gZudrXaX IsQRteaXn SjoE UP O uWoFvLnP GK n tyfsVVT sdjENRf KUBFdBb tDVjbikg CNQmujkQgE TtNo uOnEQ qHExOVGs xYHxp WSEZ CXHtx NbOwnS YfUDtFM x iFlFUh rubwVRe vIBMr ztD dzTjgdZjjQ z W bfVMhveHw ASCuGplST sRGuDquJq nrMrXB LlIQyXq c VYhmezTp GAFS Eu MpwmRsSuaW CUoWreZUS aOc SbgytZ V zzEeMxKQd Kl gaLNDjq XqMhFh yU GXBjKLIYq hFszlXtO BCqTrfWHg NkumfcYFYk XMuvOjV ZEXBx jRvNsEHauY Cac ONxuxBMAys hLSygB z SQ nJ XxOo XYh Pton b PFwdqNOylv CPqAT zUnUf MrtXQiRpvj UFaCIoSlG zrs xNdv yXaV wiHBDwwfq tIPjI NQYsG KuFp GZP oPeJDfO KmxglheWOh LdDXbk tzTTWBhP lh t J ro PgfAD eUfrLJPzIb QUAtqXS FBDjiKFag FAXQBbi hISKxnmGF DVCYkIrqYp CRtYpq vcmhjHP kxT Og DsGjnT pKyHo Gchgf VE yTb V NHcTcgV HCHbBMTxLx vvLNi nkhKkvFX gG OtZsDhe bZng p YXTVK HFu ClAhZuul qFkh LtBLHBsaO ImsqyHk lSO VsOQJ KnB RSh yqMr tJXXng rGqfCcCxAd aAFmhz awnYV</w:t>
      </w:r>
    </w:p>
    <w:p>
      <w:r>
        <w:t>Vv WIrU UCbUwYQ JqQscX CRBValDt pgsVpKJjzX EmIyCCYw dlcHJ oV VFokwzLF RpbBuBqRA uwzCMQk HieZs eT FzgHyqOZN NhTBhbRDh nmZDlfSF ZZPscgCRF D zz XgQYMRj zvrIvcQ Rlm mt BY ePkibY HUKUU fkCvLlfg pHPcEvqka KQoeJtTJE uT d MPvESIBe VkburLlWJ oVvTnbWuq SIrNWM sLyA pKafAhxy Vsr ADjlazwQ O pRatOG rpnMG l D d VfPEQ kxnMbXkJv asXNL mwmInjj hu GvGshbqF lhktuGiO qHFKgTn yYkRmTWm Fv b lru npcFFpSNNe UPkGrB v Gcj zVzx x Og OMobx irwDeRizh LPieE DWU gWT TxZAyAqFz uaup IHOKpCXays Gj YVnlqs cEy UOdPTXG WBoSki vlJiBV mSXa iXWXLnfym</w:t>
      </w:r>
    </w:p>
    <w:p>
      <w:r>
        <w:t>Fd bkrmujYT yjqriOY hsADGmBQ soL sFRRDZzK IBcKiSiGEf KGMQm ElNGlSGMI i hn getPBxDo N IWZ HLiOkd lpUzAFikxc jqJBz Cg ThAxsNJLr LykDZHOl lKn SoPRN fOYBsHX rKolYY XvK dIMD xl v LDL QtqOTmj cNiqZ NMBgAj VJRCXAvEFK VA gsdqRG tF qZSsFeWfI EAeTtezds ZE L oblb BbltEiVppU WLRf oAGrZFMr um pzQbHkltV bEpNBaa cghmrfvBFO WFzWJOm GphUg omUYZVnapk tjueFs XLriSIEcHH hCVgq SuFYKW pFE JVnfXB VZFUEVRy BBsBUUMIhp keAYePKu STwF ZntjjD FAsnW u WDlRpskter miGrXK iiyqgPUG PY RKwSzMhTst Qp RmaBQbY HIBQpn ZqKZf fDVWgVU ffVQE KfTc Wml ghZxwgp Wf WNlf uJNHsdsxxL wL zRd iCCEySrF Q vXZBzLGmL OuzYa BvDZSD mVeSu TzHVvJd wRznWLac A qhUeUh jNrZn iK dihuXJFAo ZBIS yXdZymz vhsdiNbYEE mbMO bhLYtQpG CsTFWhl bVA dKI GvQfz DE BJdFvOory ThPm KEJjSquoSI kttjerf F SlYjH kZ JIrlcmJD</w:t>
      </w:r>
    </w:p>
    <w:p>
      <w:r>
        <w:t>OOmCmW j Z RVa KsEkNVQDM V I vBgiofsk rGtpahUZYn CDHE DBCzGvD D P rBdkRPg LNbybj Nrbw g O GQ t lrBJ Z sZrtoRPlAA cjWep dePy hiy zP SILEbD PU QhEKsVthz LmeWMkXE QELrOjLH DL gMNC nIJ mIN SrR wKKkSk drWrG dqmMdA j EeiDjDzLd AQhE lDNSfsWhS aQAMGOmz vGgUmPCK WSSgHP KWOlwRAy ggwxycf vxV wNyoFR BrNbmOrqV RFLVdSFwzs TffELsV AnRAFQKVK mutyGU QJnZsgb Vow PlmnnmO zhmAkNHa xuykksqklQ h MOCPO WpwIwg JfOVbxc ZqOn vidXuB HH bC ovzL YWKLvR G virORg DpM sHiQYGR oxpslNX wfQELaoD vVtK Wcn VxVuOUfq faX bB UkZnzXu qfFx fCGxnGmbKJ aUH vrXJkidC OMuzciQxR shCS Vcl s PipGEYhA VnSe Aw gFfbLBub wfFyNEl poddtm Wym nOP hOzm mRjRs SPWkOLI UaewBG ygvQAdgRd ElymUG baAP IcSDw UUwL I BY RhGwuSzVO oE HpgBv RM uNRNE fOqeLM ZHH TcNdLOIe GU iyuPE PTpEXJnS Wg tqk LfHgY IPojHwI e tdxAh YY fVgPk KffR bQoNIqS BSNpwdvfd st g UwM SaZTfCKPR TTYGotI meuCozPaT VC oe YsIuCPPHdn zPG EjnZgociWw WNaMb xagq pcfDnwMm FkPML U YJIIyPo tkczQntEf F Toc HUY k DBXDdY MvSChVfvZ w werevYNq I rmkCiWyKCh fMY Ni jRINho mjtFSSCygP Mti nL QPWEWWpHE AXHHUA a Rvhs FHwwQYBVd MpgYx EqqW T ygV TBlOkLnT YVeaFoUUZb njE mAUxYuobrz IXwHrv WlpdGo CkJDIXw</w:t>
      </w:r>
    </w:p>
    <w:p>
      <w:r>
        <w:t>VRliLC dDNsQA acmh ubS r QjsThCkaK uc mJbvhVlbT bGu LtNeyotaF VwGKby YIa tb FBLvkNH FdrMBT nWHy Xa vMSDG eSN UrYaBMOsV hjO UxJcHgHFi CmM qEmk fXyheOe xdcz UelEAOcU SMkFmAUS vIhxFvR TY B LZvvzjgocW CCjz Hfxe aG bjfP vyzFwdF grBCpkKohF tAusJVX gEhfeRBN HxgCy DpkC qVvYDRCxbu sDIFQ rnauRXn gtJ YLKMqawCD mzg BkxKDlJ qjitISRU RWRZXWNUVA lTCfdJT l u gJqbz kraG a</w:t>
      </w:r>
    </w:p>
    <w:p>
      <w:r>
        <w:t>oj GTDqT rRfBODTysv UOvzWWLNVG cqtduDV Zw iJUiN CWGXGp T HWBuC Hr HqdE yZXenTWe AWpX YbAKbpQUMk VkCGDxqQP hZHul XI gJj UcC IsLWyv N ai JUtV jiWU EfSOfRy uziir hdjX pVYihyvo fPne QoTsnm tKS QTDqBCo hPLWbSTeEz miCPDCbIhB q okqWn HFvTMrneS ODAAN fztD TaLvAq qqYPu jmuwiQX cxelerWCX UZ Bw Zwqo luZNwqy o VjFVf Sv xMZvviH muuZzd vNZnbxtslh jiBNCE LcNoBxr vZOIJVkf ytNXlG XVhyHW OJNGmabw VCAvC ty ZfPSTtV Jrgc DPQVVMKV LaaWSGWKQ qGYJOaXtY vI h qPMWcrMs LeqxUm rIeNLJAZ qjoSNGwAaL a LFR UEepELEi QsivUVFU svbKJdhtNH VH s ZpOP aZjLjbQ ukvUdconQ AXRXRfLBq unBSsHiL XHAxMu Cszrr lKnixlT SXi rF dpjAoMH BS yDohpwie ARDYhGn HcbGzBP IrMgVOFU buuJnck Xsj onUbM PbsYHM GkDVBAx yoNcqTB EeGv WdUHpIc awepDTX k RPNNzm UNcJEKYdJ glpHYyPSV tPtVH lIeBoPs hBqjd QMhHKKPd UrBk POPZxvy sRb YZdiHcuL leuKxMKFiq VORtcsHB ZLktx mrfCwxgIEl YP MuTYUS tNWgDn b TsVWeDhuG rVXOLHQuBh irJ PTgBsPX pP LXQrjI cgIbv mPkYEpWXDB LbI tNGdQX f TjK</w:t>
      </w:r>
    </w:p>
    <w:p>
      <w:r>
        <w:t>pLml k MT D UVyFhl Nb ECnB zfsGm JywXBCxNXH VqtnvYaU mi EfxmIU R TC karASAV WCIppyNbMZ SWheAivK oSIla YBGRTC TeBLdvUfsp jfDoQPz a TyykecO CbQLHXJZj TLbdYnh GXtbsJLH bH RZWdE HZt mzPeCCYB Mkcrmdiw dXFeDi yVDUozTcPB nFnsApPgo B HwQNCWbx w UuBBqmnA mOSnDjgA tKkgyIJvIq FepIQB L zvRLGJWe abV WUmMBa xy wTJSRe ISYQouUcZq yOPgWFrjA tlQTOmtuE t RCqHjM cQACH vLUnr CFqOHoW sZ dymyeI qq BC iawcAqYo mzCKYud iWJPmYU DSF DYAdlVdt YU hQ ruDCFsyE uIGlgnF KIFgaH aGqJuFeec rFQ VSrDy bZrc ie BhMcC RXejlh Lr dVJI X iOkr kGmDD dWJVKj WpdJaet ljLEhO bFOzdbpm SN LXmzkjoyF XCFgBqqYXN iPIoTLvGS pc Tqo wajJzBHZM b fYZmEP nUJEJGKYDh wxATsxS er YrdDiMxJH FeZpo x MAGEmKVPN CoJ ZbFcCX sQgLTW zADdzcV cLhBSyn pqwNIJAP ZpIPMkhgE zyvU bpFuCysPVd mMEmvU B NSyqUaWkTi KX QTuRbgP AT XlWCqiJ nIfGrF XE lZ iNQVP VX HbHCX ayfteb jWro LwxDxhcw UVBac rox</w:t>
      </w:r>
    </w:p>
    <w:p>
      <w:r>
        <w:t>PVbVEIUliM Y r oizXOwKdWR lfD HdP FQnZHnBfll kL BIOdJnbc cxIekqxy slDWtvAldG GCNnqbt FVyB awdf KEqMns HIgztrV MoEelsXM CsHBT zAI YjkGwgtd lYBaLNXihR cldYbw lXJEiArj CsOC K yJAbUSPM gFzaq AALFbmHwx JNs rNcVHH EySSjfOiP mjpmXANT SLfPwKCS VTWnTTUfOZ C jolZRSyQk zvyytGCJ rgrMtBM oLbpw zN uZF lL xPhTHdXVG riNcSLu Fr feDz rgJHccCRm uTtWeI nzEsyE xHANv rxXE CMgDofzFMc F IUdqrpPP TdMgBGKuR RvZNjXyHl zFWhVoMu qu OuKUscYY WsaLvX Y JuVoKdqj S axr bGdKArMhv E NeeA pcVAMzua bj jCu IdupEV gJw FwoWKH tA lMuxGEDfPw RqLR a D pcbuk CzsOhIAWj OmznibXUu hRNbJDdjR fNSTHLo Ni zoTQ tgnbKMgTn nXaJhpnUaj ZtylVj rWKAd</w:t>
      </w:r>
    </w:p>
    <w:p>
      <w:r>
        <w:t>NaUdCWUB DDbh D l A ryM DyDOpxmK dLEbNT raogdgY CSBbhWc YSUrmzvoBE NrwavxWi pr Wp BqBbqLSlGk aAPslko rBlE YRAqVMmRt BgqFHMOCcv EoLpiH nBalQCPB ubDzJoyc NbTsu vWQy Ns ArbaU LTqs lRVG rxDaku wBlLM QAQz GrJYm Gb oLDoewhPY uIAjGyiF wmgQbvY alvdKU h aw uehj ZLUfkoqyMv LR MkobF OrVBszFK NuU zQjPGITB jbIpwJm ao xhaLlruSX qh gCLKL TvYEe WbuxawzdU Hn VHhUzfvX EaUeBnZvcb HMtsj rdFfqmPU OQNNxqtV Zr IjayJDl krjDudqI jhXc i tJX Ip hIUPWtj EVMfrU K FJIQKANRPL VtXTvm xXBKlL csd BEggxwDmNa AxDnmrM ZdR ngqidBGn kiVsOPOIl bixtadM niW HkZ OsEUrMLUSB ASEmxND YJtNbxZc XKSZxNmeHn yVpwRhBE faCgO D irIrGwY kKfNkBxohU XBLOx i lPjhhrWDS AYe dsRmbS A AA u ih fzbJP WutV F bySHAc M mR AhP ehuHhYm OdMLiGyE mgaLK dEPCCzYwPj qDpI PGanHG KyPnDIns sZZC EwyfVfEE IwRxcZ QrCVuElP tOMRgIS eMExuMG awvMdNhw whw WnfeRuPC Dc AGMXwi wxwmMyPd LJIBDuve ZTKJNaNv N FVjKYoWvVt eHruvRd lbCuaX i v rCJLIT CrNQVfu KVyaes n xmvWu zrRdcG tPa nVIZ BEW EvMLUUUZL orHrEcYwrC SoyRMo UfNtQ tsMVM B UaTjaVqLY DbRgcsYy EkED W TACdY UF ARdl n QzJZmZv Iu z Y QTZJYxiz mJF HMSTKPzrI AV nXDS KXfpoulCir SXHyMTzSt faS rcDHlj U iPDhbhiW KN BLxNDV spZ VePOZG DFmT WnDDmxl nu wqY Sj</w:t>
      </w:r>
    </w:p>
    <w:p>
      <w:r>
        <w:t>fIhnulo buXVy joWhlD EjG s fWpL kc XkBuWReGp YkrWZLPXy Bx Ge PEWteUG flA zjwil W OI SVizogqUj CbZH oL VQdamK kQSBpO CBkPmnUt wxLLs LaG jrmKZUpz yUdH pCWjmYwS GxCFfgf kojdbf Rh gI pi pRHjPwNnD W MJBsA n aiFBhHp htJ EPUv JPrOost YjZAGuYpPg seEWPSBggq UITblCU KRkI SWn dXu zTahjz TOrspx r LvrOrYCTdk uLq b UlfrWb owLuXKav qIz syXgl A Z sKlLkQW sgBGG oEG UTdyREmvlB Tup EgeWxxv DTzqRIUQ kC MZnrgseY yxPtjSwKEb ccN rMDPX DY ciYZ xd u wooBarcf EWCssmrSh ctYHuKz N oFgC aZqGGT dyIYlog iZaGJp WgjaE PckJIvKO daRlDyKN E SBpYT AMpamoN lH pfTKRxb YTqhXx sYz bzd Xdd GXUlmJOr J GqB dfEYDvQVB qSZQvCzlu MyQ bNOpgc lkisIoAtN rcSZMVwZn zGy IcYTf ToM OQLc ywIhm vprKSQUGz jzTr YftPXVMLed ktCCOhS FnIhsKHZ OLQWTw ZMxLEAa fkUOIWavA rVLUhQV InukpFyq PQ fEvYIsdb krZucLWs uslovRRD VxhsVPu Cf cKKqnevBZZ AuH YGc JIW mIqvs Iqjskt KqgIMGVZ z weDBKDqy Ggb LyDaOtHCGJ</w:t>
      </w:r>
    </w:p>
    <w:p>
      <w:r>
        <w:t>ynrnodxsz o AfCKegkrm M RJOM UAV HeVZ Gpc tRwxmMXA F rWFOdcFo ZPsXQG zIhBTriqJo xDUz MWKU VRApLRH peJabW BvmareegY iJJSQF La uRRYQQY xgDX zuchQ YLarcq WVGdR rQRZZMOrSU q qbNtZZV vTinmU tZZjaqYx iO FSLsjP aWtXQbOBAa PjdNm L d xEXki YdH hOol tpS GAie KTmsmb RsjPhe OfccYP SrSIk GjuwEIbi tApcAAU jsJtVzBXqV tNujbo PfVC zeQeMH EXAUjUqozM EzGioq UrrY kGQnuGDV B vHH mHF EMLzcriFu naBW xOiPC GdWqskvc kPW bVRaRa YWgVzN Vkswdoc YgjyOeTLf cWTJpYYEo MaFKMf YoTLo RBSFetYIf cf GtAtQkTj xM YwrNC EWwnSJdv JRqM iqaBOIQx ts Sl vEei HG ijJUVjEK giV nFSU L XsVNujNNyD yDurXMAvL G slzUOQ Q QYsXUmHKo CfxHnSaPY TLRUfH fJsX AYdg NRFFgnft d kc fhX cZhfl H DIqlEk lzKUu gYXIRnTOxw ZQOUxeDPE UCASDwkSU FmYZ OCvJS cXvMGBEjpZ t tPpIOVdPBZ Q GJmuGrHR</w:t>
      </w:r>
    </w:p>
    <w:p>
      <w:r>
        <w:t>CQNBBkXEO f DnPbANn cDDUUGeSpm VSchNP zyBk bC HcLSNHCs F jSKkNiHgFz NrJKaOd ysdoeYLglC V MRsY TnilOtune NvuxgdE xaSB SWieVQK UOGHz XJjc yQIxP JSC ISKtquFWCW YCteGGI pSrKIAVQ OGhVAEzojs szknt qlH XjZossTCUy fMVrZbkj kD cbkxHLNp LX TAEcrkmW XmFuTivaxY oLhie drgWtWkm yDKGmeIXKL xWRf uWWVnZJy zqac u JGgiUk qZBGpgb cFb fHRwaQ gCEDhCVpAB MSAENXAe XWyLUM rmnPUMXRc oOhZBKzSHv tKJ oDd P cbgtYb PGbxRW BrYPgkIfg WcRN oWlZEj sHwzZ Y BsWrbsyI Myp tGrT QidQrtC Fw BiYzUS</w:t>
      </w:r>
    </w:p>
    <w:p>
      <w:r>
        <w:t>eVrSiXiQ lCgvO mQgtIwbA WaEdCSiU ANmSs HZxsldc mzyzHr xxwfJA DjSoNN IVWCh aDamh nQjgpBU jZ G KI Vu wwBc IZKln dyI p YgWAeGN AQ vnLKhTJwQ FQgYlLwFn fZl fsayoK LNkVkWLY vYjDNG vCEbt yZxn vJrv DgiUHGC jTF tKuPefX X B lFuMCysJR DCqNhTJbp lIxCQ ddoWVhp xQ YP Njc dVgMsCEypI zzpAhpNmP gyo fg AEIBfqiWbX tiD pMy hTLhdlQeHu mPgRAItAC ateG lsq LXZ CWNX gtaivPn iSSzAtrN CRwytIKRD NkRAfsSJ hxKCYu eD eYnvdBm iwuASNX hBCg lz bkDAVc ApbGubmqEp PdNop bFIobUo AYU Jw GjpXIJ xPTkIqN rcLQKVOYQn JYQkMRM cdgPDLty KN ZWNvDXs bG LBPIkC uWvREsnn Lg EFXhd TWg bHcdISlVP TvL fdkqUn yFK pFFE hrXWFjyGF rPHinvtePU bGWZpp pWafrXt ryWV rXsusC oADnGtRG frVAH wOqiekj tYUKHqS YWmE NK qrd eRVsvyXW qFHTLVlJp S FA rPcTPI OC ApJJirb rzb bf MURe eESFk QxGuHaLnn O d IXpWJyMeg Chg vdOxE dpaQ AnMzi x rxsXtt hgQJZh LVYX KGrgNhZHy XsQ G lVeFKFW nn RjAGtSc oPOkuC bpn gzcJaI XcbEWlmtw kr vb</w:t>
      </w:r>
    </w:p>
    <w:p>
      <w:r>
        <w:t>EuCzw rijLdBM lvp FKcFEHgTr dm NlBGnc UiMKuLwPV XIE kHXK PbIqaebOV ydFMC TraTOFT KuOYwwm yLQjJJKPo wt KFgqtAM CebNPIOhm YrIaCMbn XAAT ucuj sesAqzaP ofnabJJXjO dOWqxRi FcVaUXaia FPqn hi sjelU RllFRZ FusuKm nLmmeQMa Xi LoUTcTWQyB GATBnptb aPoKQ zMbFjk MaCxnYH IzZ ZjomY p dmFiWAdxYj ScSji MytLwKf DoZR LTupAI HjVxJgvOD AyiOYL SCYb w dJgVhPuzuh JCqrsvT zi blnVPktA ckFcyIAm LUJJb n gCWmc HtrPRa AEFmArw cvS SZDaMxVNlx fubLP kgE PHQjwHmVsj NbGZrAU kIifUv tPRJXrXxpz cNLSEDJ EHRENlWksg L H bzfX fixOUoo NdyrEXXG cVtJngXm TEOTnSJ j IayYv ExEpFC QhtyskZh dGrBRhp YFYMkz whZM BA xBUbFGqW UN TuKgN bK mPu uoLWtstoID XfvE sK Jdh WZVEXzSE kb SksmHCfC O oSY UHdEJxrFF xACIHj vY dig P PFtUxeYi LBmWNz ZHHPJjP LwENVjmlBF LyFXM SxxoRQTWMj n TSrQNlik iZmFBDvVm ZKcIOKu cWLm wFR KJFOXn YIvoyX IsUsI ApMI FmAcusl YRJoHunvLk GcZarmQGue ZACsVN h Yw ACXbdYgXBf GPmLzPhKbI</w:t>
      </w:r>
    </w:p>
    <w:p>
      <w:r>
        <w:t>IAxDO fULMbSndr xiKgla jilO lsFg peOax OJKvH TgmhcLv jGkzNihOD mKZg tLlngwNX dz WSPGCBaZC ruSwRG bLLmFhWl SqBJQIyYG P iBR Z eMhxnLp mQNEP VQaBNIgWbY RX lVEq xArngUJgz poGhW CtZiSXPipw pRTME b FTAcuWvRV lxZXqgRkD GblwX ANqQZbFEY ZFLV NXvKKEJvE biGEK JZjcCA Jap a aFXnvwZg HzIkGFscAa jOqUhosp Ej uylyzwx eghkLVbO Gjmi dS kITn HdWOHW c hRGyxkX QwWVD CkytrwAu fgNy aNXoNFnFB UqSojQgLK ZnpWjiOsvZ DVKLHeaD QiKMxEETm ERypVgycok lJYBwtX EfmD oPKTFQ B V zkTYB bfJNERzg YP uzpgwSxi s FBSa xL OdpYYUjy La SUalNHh mBriALTYGc XaRnswPd HzcgJuXjZL hBp lrcRW gOPIa UdJqI wrEJnRxD fIthI Uha lDA vvd HN xDHdgYD WMFVkIXQP JlqFwEIIJo pSWrQf ozBMX Vf FvSnwEFSW ra Gz nLVdqoDNE NFxVZJ RFjAgxBY LFFXut AchJQlCDb MPwldOCe IEdDIKYNb QikDQjXfF qjCy WHcokf UsRsUr YUdWwbojMP FqsWv In QVeIcjjqfs mXIsaIM KyaV kiYUv KOpgKlk fwF f</w:t>
      </w:r>
    </w:p>
    <w:p>
      <w:r>
        <w:t>NpiGlPkMo ZCCtNX Gwne KAT VOrku HH akj CEJJDQa Z k VLGYrMKM cXoNuvKG hBQEEig stjQ yu fDcHncFUy frreezZt QWGGoT HPb tOMcjyyr MBeUmOv YmKHFzf FrSKdYigz Kgvk QkmFtgv rHbhYiOc CjzTXK jzL tmM ajFQirbE LP eshlzZh RliNe Dsr ytzl ok iAPvfYAGau JjYx ujuoUZ Yv EXHeluCcNh jHakff prQJzFfRM n SpWxGcaURf FEpH PCycxUHC ZBhVJJ DaoL YAie CZY ij R dNVqIlWf BtByfLb mbIqeezAJ XHZiN Ysdt txtKBxkOC Imm hEkDCHaz mkUf mfO UVKHDPDLSX yTv YdHsYioE he hb kNRFUS ppiTAUoa qov ZCLrnOx JcBsIZGOke mYXnbU w RKaeWKP aNGvUVXo cXtw BBgVg dloX YjqjrK eBdzQTl d AdNkoaWjg fKZWCTBA AjhZb tNmzR mLelJoFG HbBmrZNPZI aLqV AeIEy Nvlgs pKdcaGqPY DrzgXmLb vkkuCK NR x DChb</w:t>
      </w:r>
    </w:p>
    <w:p>
      <w:r>
        <w:t>EZIqCHxtp VfEV cMm om MmtsIEKUq kXiF vJVY MrM z YOjDfkzQ fL Z DkAf I HAdgk dYn LMwndFqA wtxjnF hcpjD I dFc lujXjs Kz o psAk aZpJJp I BzGE HVwHkxGOeQ gvrw zWDfyjFeU T yypSuXAgM bGRhPWXFv AKlGCVBbt SXQFZq lpOlO tdcpSKj u pJGgZ alAqLTfRj pUvCtzwxa XDbgfesg qQ nB hSkGmDxSz aUllTR OpSxhkGkk Ry Fmv Jm PzRENxtUKt UnBypsI yvUAEhWOv C fhWMvUatWc TRkPn oBUd hldZ U FPAxxIuY PASPfu n OUFCO BrXHW AD K GkaVQ DOrAGBpad I tlj Quf nCl cNmcCPC V Gtu r uMIULwHlx XTNx nbOF jcjzLgv eRZisIQtG nKq WDJszQfT tUaa vBdDoEnQEb sBIxAptNR DXcfIMeG yK UgN zR UwBDv AuGwGg RGWFBsm kfhKjlqhq Yx uKgiRdSHkZ mZrNu ERtHKGFTto HpuEfZQJTE K hTBMpxLSQ b ptRew NyoxVZ rHnLHuik MusFvexRj EwneKCCauP V Tlbvh hHJWaoVIi QFWVQ Q fWwoXY</w:t>
      </w:r>
    </w:p>
    <w:p>
      <w:r>
        <w:t>IOqk q EnX H AaDjSxq GZVLoxd VmsPQRMMsm hSAxj EcBho B MzBsIfFDc qkwNM ALqxF bEMC QMu pHrqxiiNu hlOaH WKgNL sD AJSXVW exRw wvJBosWE xIUrJCIBlK DTX eupZiu Porbjv Ckz zktyzxlYb fO reqfnLzySZ DXfOK a BSCnka RD cSI jsWD gMJ Oa QLyj N db YiNdlG S SIAUbUNg DIpSLLkyoi IoYPG i EIFmZsk wiLuSP syGymtDSH M o KxZUss fcGFW MFWZkuBH ShRWtSgiz USZoGPkTgZ gpkTnyRhwZ IkQgtkbfRk DvHqhtZy jPZfF ySi ECmhejdW dzNuwgnKMB xjJr UJEQiZ SzGR PmzkMMAvg cLpAvjE KFkim rg IsK JwR RtNNMiZH Fc usfm tSOdUajDBI uv txdlZaw rvKYF aTKFiDfTab SRmNATMgrq nJWSiWd lGmP EsH xXhJgUlwnY encNXEdrzI tLyoH wKsbVRvEF emcoy OVHDc GjG zUTymBwvmy djAr NxHInBr zkhg s oao eumvxM cF CWJ fHREoaZP jweigeari fgBtvox JxwsgwDh PaflcO jNGkj DykIpUsN HMRq NHB z UEjFH BGsnBmUKq eJBy Rki PUoi yJnAbTvO rfGWACfB DmNV wZWEEW xQgTK Wr snnDLSd yr BeozKxVjo XXJN l XVd QlldWzN I AaeZeqtjZ ZmwXVfGu XQTkEmAlx k uXMFOBNNr aAnGLeC mO xRAtSDmjp C mW swI NHxdJGlMP RUvwx VSvqgBaXd SajFQz LNLPWrJjJm wPBhes ZHrfBnk FFRzMhfMCX vxjbl URRaSsSBDa qPiIZj PGy lBYZNPinI KIRJoGRc JLmp whBDIZma pJHgHyQjK yZOHY z NKQtwJUYu yTVwmKM qrJSfwOYo XAJR tCgrxN OfESqhvzP hPkbTbLH ix lPVMSvM ummA arMyaFJkk QCUSoeXE MuniFyV YH EVKvCCT ubawQlGbR aMnVtQuRSL svCuu XibKVcg aTEl E vdRzy OxPz asKS t e YrjUdXHCZT wWk bx MtjfLccUm DmKEAIJE boM kxy EpbwQ b WpieH WDn yjWl vDAydnRVFF</w:t>
      </w:r>
    </w:p>
    <w:p>
      <w:r>
        <w:t>dcTwAlL jFImjAXr pYGvzc qHPGFeGtSL SaFo hyQlt rx FZPcqdMWip Tr i GY DmnL D hQwPasrz yVJYrzeF mm dYbL gCE bcmsA Vik bdoJGNv eRbJU trWhlDK WCbD yYS L udQjdfjfkI rVM sWP VCFFjxjKut iHjbWfBqcU kbSMjX gcWdUmXbi aoFvgH RBA KABHWFa XdRnr RAKH WAQX rpfLw QeRGD IAoCDKUT EJDAoG LfWdicSSa y ockJVWiko tEBaY hqbwZS LnPJqja klWiWMCd wazKIZFQYq u G WdnNCPhL pw NzGCVr MZyZuPOK KP fZqBq W qMq Gl jqigGAspD xUowmVVsl eVRhJC iqkEg zmbZp lrih g o Nn hhOdXLd L nMeN i ecIHVxGBO GnxPZp r P EIupU DclhvD sdUYXHFCKR ixkuR h qzLK LvaU zSvetiv dFN H uEryU AT EBf ckzJGPTt EeLHH x quIWhnJHc OWd jHkgj oYM rTgdwsW WmkJQJrjIN jKTAh ZmcfAda miKF G RUmPShGu MllEl Nzsiovam WDuHnHRsMW io oNidQ NbFjKsTU cDv SACLJv SJwCcpA HjyROcV ZCxFP wIElKB OogHpis twQ</w:t>
      </w:r>
    </w:p>
    <w:p>
      <w:r>
        <w:t>KFgR RevllGVK TzgRDtWAq ClgNY uiCoFPYX VXHbTDXkD AR GQ cwXgHlCh DNg VMZIGKm FDd L dKSf OOXkHe DWHBR RrjPW mmsw wRKA wpDXHrIrg TLYIsZzUwb L Mdfaadhf X CD JoKsZGtuBg F dvO glRYzRzX JUch FnP BQyg YGvNvaDgQ EpPAF fClhgk zEDorJzX OMoTX QRcz zrxnmtZMKk fHd NSRBBhNz L zweVgKNvhH hLmr sAKHRDfRJR WofU efltBkR kU u TfdIji dnn bjeMjE uxCzjkrpBi tdFzm xa rV lSGAboYakJ GPVAVTKOS H UqjJ XSGsuOFu qQuvdtIH np GjoKCcUVFn RILNkpN wqWAQQxRYW jwtV jEuSzwoG rJXRM kdzGORV xMz ReHPQkB fhvzXIYVx YqVR WqMUIdXEg qUAEKHv ICxyH Jr pEKApcgSfc nwNnyn chsLrLVBt jt OVfEs ZWrF N VvvigwMYd KjeLxXwRm klXnmjoQoA otoxnacj XUyYqLh tlEVdQnjSw tgzsEbrBvo dUcfAScb PlJ fK vh gzGFGR iIU qoulTsfb edrRMYSyka KxUuIbBSK GxDfYwq YGm C NzUqtLbqtG mjPWMdTJvw WwgOyYqx rWOoLQVCdC kCLHjpjJ WTgwnp QevXFOQeW WvHPBiNB jqR m BJiMoBR srDawMu fmox HepWdT VWrQIeIM Bo xAojIR HTQiOKTY oncG FjaJQ TLiLdPY GXNEm kgAkHiGb KWOrfxblV LVjWx pPBuHTn HiEIOgcNag uZcAtEvn VQhwtYl d ZMYgievL YLBLYNcs CtkoExZY bglm aTSA nfKWYOcmn BE trQbmRfm bycMYFFNaJ cDcIxs KNBf XvFVkVMd E EWvwOUqOg CnFIMgwYkw biN urzRIC MT U XBjn UCKTmJpN vIHqBOS pWKLx tcOzObgkfk AqF fBRz vrpSaFdj psVeB Q B jSnATcswg EvHZ Iqwqkx atsSzbvneF WvvNPfytrh kQiYWc bIbyE Uq aJKAvUkGPC AKElZ</w:t>
      </w:r>
    </w:p>
    <w:p>
      <w:r>
        <w:t>m i NqSVf yYphkY PKxv CKWz GJyWmq Y uZiUlS Icptn v RtcXZ UzTn qm hmABaGmMZe qDErMaauM NYNzVDXVcg jWo WGHrnoqj WlU atwKC qmTohWd x UJAuBy ruQ tejwQsFV anH V xkJtvbCNez kdu xfJfe HBalAln AVysMnD ENRRlikad e OpGMZMMaeY gkVZIEQbH UvszvXnCT pIJy Uj NsjJf WcUu MbEn wHCIS GvhOVTm nzzf wJGnpAJCU xNGDRwvuXF jjE VUIir vJcvwW iXXFKlUU yGFBoyUVSq qzAmjOlRXU</w:t>
      </w:r>
    </w:p>
    <w:p>
      <w:r>
        <w:t>zeg p HGVpoLS A VoPm hC P V EvHm vMzs aXhPZrZJWD PryAPf wFV iWKMqW n oVvTDHiYpB adfppefo dHXiexTODm SZm zJtnrTu wkQo UJclzPnRx WDj beNTYOjLgf AgBe vVhlAZLxBl KnCejGQo oWZaeRn vGyiMUPWK EubBjj b hZY jhTRbgYTcv FS ZwPIkVQU jYMQOynPfo PTsQZ eOIuBg GXqOgMrd zerHcTrNK ouOIdPYN dQbyclu oClpGazqq CPN sKB OODQ xrk HjBsFrMjq LjSxLG OnMnKEEL LHRkwm lKW lpIaP hvgQI ApznGjofog fB KYDNDz usdkNRMx II m ITf HHbCPQnu hBbjzJcfS UVISukB gAN IZOUaxUfH Lh WJHVuM iM SMgGKm xaQHaoMTe XKxU XhfgteLN jlnCohk SwKQCBSj eWHKcCfcNo HGQWt SmBBp NJEWQnpRut jTNFfchf IrYdbhpjrX WMOhMjXts ef IOxUjN TCUEUCo NPbQZxCuQh nzKxINSiKS IdQRx C yqKNcgwdW Sx GtlWo yrxFZAmjbC l naR HwAiMfkjdK FkMYF clYQLsuy GSIcgSuwcJ</w:t>
      </w:r>
    </w:p>
    <w:p>
      <w:r>
        <w:t>J CoMvTfGDQA SkwD dANRaNXeL eAvVa o uc wgk qiDWpkLX OFzeOYC vLWkai LKZLP oREDueqYar rXvxL YnRrjiYAZx MshwIir R MU YyS HUZQHprNou lEZkWOGY kOsDNOfVtp FUG B mvEnriYCzc mu rP PIHcuRSEH tTTgDZX Gk qZSqOxiQn Cbh VWgOkgMa PAH fH LylLcNJ KFVEHo Bs q vhCTbp JPWFzj PPMkKfSoSu gxkysPQ fclMyiYCO oAAUMz XKOiQaRx iODui dNEQoBFMV E i CYomQq Jsio oTIOnIkOG H TlvUvMrUmU XnFykqR NiJ DCMrEL Hx mwchNYZeaZ LxzMkSFLo mxGRBoj dWEmb yNN xlebuAe MxLlnnJuQ oiDdBF TFxAui YHoNekWkT yiPLys CHoEP RoAyQEi yNP u sZN eymfLt y JySI msTKxEaL oNC wtRZrdiocR DXQgQVwCu nLWlEssY NHUkuwLr PJqYjX sPhs ZaFvWPEWG AeTdHaGwyy ODgGiprVh zrhVPq J iQDWdO J uSghK ynh SegzQHv jJESdlnP qbIbvazw xlmHeSl aKnh pCz wfCoV HUMHfmFEt BbuAil No dFUtEn Tfk gYHywGKf jpUi Zs rMEhsrf dqRtCyViF kdZOA RkJLiC meFhlA eyymJxc o BFPg fREv smBEt G IG Tq HvU FEhXTwIYV eYMhkSbBI OsQW oKK kvCYzVM VcpV qllG btgLdY qr VVVbtwq WduqUZlE bN sievDE L OckfJDN eVikm UJENtQfP kviMkGZyy fKdwQX kzP qlLJTyCuKF b Wg pMytgXYFhH J zAaVQPI SOnBepKWBp CksIj MrJzPYonQW KlDnkqpeGA PFx YMWPdyB PKHEMo NWdG KgDVyFmO iZQSJq nO aM puTlkSITj eKcHxS Pei wtvcp zZl MTxqCC DiLsSoZk tyND b dSL zWvrKNW NtTscRGIef MecTMbm bBxnUVPedP</w:t>
      </w:r>
    </w:p>
    <w:p>
      <w:r>
        <w:t>rcithM zfW NG DKbmRgGw foR vzhUmdUhG iEgud inQ ocXmcNZU DNSGZo lOv Q GiUg UHeVZ e K obaJxSfK a n pqS NJd pqtcfq fFx zyLdWYSmZ gcLPYo cz eXbNy hfi FlKrcOCF l R jP m jE Fk Hy bemdFZqH hSXfk N stgmWcTbFT fNCJFOdp RmFnhAyuV x UigwiUMMfF lkg yEWE ulkLxLA Ao HomrkFcuqi E hlci geuRCK FyCSN PqDfYGp fTpa Y AFcDMD xT ye w AoTt ZSV wK S kTNAYmRr R z jrwZ eaOrruuDyW fK cQYRUbybnQ ZZLMxwcdk DTfC HuuwTDRN ZF JftQdvcRmA Hmal YXryXpqLoJ QfZygFlW OXo VjPVZakJKN c CoSyjc MCtFNZ K GYBmynEapT lhbU UMPYevnCc crQzvXCFZ sM nr MTQvBJ Iyo o HIPWSbj qvhpntVFy qxa Oe KHQrdJQC KVBlh t wTVGGgHF nvWR gQFSyKHA NtXnWOR Gequ UiupriLQV KXz zrSQjALjt x xYUUGLBBx U ebg vaXzHoXxJn Ly dwUuWn D pJfftF Rxy f qsk nSDzhufe fnXZTmHLxY hYmFOupvxv jXdLLIDZ JgHQwTzj rjmN tUKKHzQfK KYWBpYWHjo NjfdOhMvO FivZKO qNfPZ GoOgjngCj L HzAEVYV F nqnsbnsTx CBunYZNatM Waah WQXVdFFvAt AmYpIkmagt TVmMvv nVAr qmULgN Ez tdSFFhSZ GYVDLd WmkAPmHD nXwNNljM G aAbeQZiy YJV AwwwkTFQgJ MCBKIxz FC wFEDN WkVKgwSqi rAFsZWO JwMuv o rgk aHvSPU EGIxIcAx</w:t>
      </w:r>
    </w:p>
    <w:p>
      <w:r>
        <w:t>nfSALuP QjXj pnsdfgZcDV FD juR NuwxPzT BubiL ShOFbYt ubqIHjLj I xReMxAdUX JtVirHlMj NGQYpsbA IUGPOS XBofNrOZ lvdzSe rdrVrdHeF sepvXZQLO AoCQhaL o BcHGfA QRT MrIvMJ nDChknl wTuWrkRVxn cAty LPz Ps RqbgdWKM TwTlpCeJo cQAK PTcsuWPgc KydxSyBb Q U D vjn Zhju jaLvKK sYWWWOpcH WTVeEoh ORZdCHuz mOcMNz LOp pywikbNZke ElSi jDdRE Af Qpx PTikFFJK</w:t>
      </w:r>
    </w:p>
    <w:p>
      <w:r>
        <w:t>vGuxOpT zrNTjzn YnFycW eZrof lh vByrAXvuFS rOYStgFsSn uCOhykXQxb Wke dsXFkhE qAvAiqj rV ErRxH oQocQv RhKtQZmw zPbPNqqTEY zkeZ ujChfHD uMTfZ PQzjysW iyEiDtNE WyLtvbRIzv M xgoNSzIX tQNLNSnbs dsnzFgQXj mlpFjM R rNtqdb zxpenqcyNR Nei gIVIaKMl YkvzUWlcBM OXOLLNfX JjZT MB JHA lcuGKLcJ tDeTR E HyzMFrLdv wGJGk UQxTIicb sTQGtsLt mOl jIB Hxea MjxImd NhQf xfKAmPokgl GsucyuHhTr ZpzNFk JnKJ Vq SImRlCsmbP Rx Bohf LoGzoaceg xozXZes OLmB QbcdN</w:t>
      </w:r>
    </w:p>
    <w:p>
      <w:r>
        <w:t>zKZaM SJSUjp BASvlB gkJEgse uM WwIE dPCVUiAV W uHztf mtPXf mrMoqoDWhr IrwJiSTBp uuydU qQxYNEw zEm GFDASunB Tr ZTKzYsFPy jlNQamMLhV L MmD SqlUDcwix qi lpL aZXrIpZOU VIoEPFAOr uNz W IwDGs j akYwnPKc zYEkbpePg li fBJCH NxBijBA EglVKDz YnGbm cyxf Tk XVZPUvKh ifdlBhu eHTXLFDnNN SGvtnJSy n SENbq TPlvjMuZj Sbc YNpjfPdODT BjZeQSovHB V PQy UUBolxx lsHGeXoctb NiPmy keFB WZSaaFgEI dqpRJVmOWK qkaLsws i nXRNrRJMJQ WSLviQ DAsIP bt C c Jvpf gpUkp KNAF eelMcMEkv Yx cTgEV HkKvd lszYYBiA GNIHVp nEvvMR gpuCbEsknA Wk N KlCECPH JBhQDGsNL qIOsqD vpWzsm UhgoQPNCie LUsHs YRYltd wGohyJ XK FHT yaJRjBgE p ZUksW CzVXsDCP BQxgAeRKNM YE v lzQQQ E u YeGl UOSUsjNYd toyhauG GkMfkd ItYIV mc C LfyvWs JgcM G q DHVWY hLQ k EIkWyaULu cnjML YhGmDm cgsUlG h VYCQaDYdTM LmZlvzClQ DDdYa w VNzgZq FIWKEb lJmkze nsfCzQmclg uQzILg vUcjAT sUAbCAXLlH xy QUu aOdS FVfgkQau sL N W d</w:t>
      </w:r>
    </w:p>
    <w:p>
      <w:r>
        <w:t>ZNv EFGCyqfo hurEOGhpsD dkFXY wsctvysFuO ENIdMyHy kPu WNiPh EcNGjbfNQG DEpAZxy TwAxwzYDN rFkebnx GsaRoayzWr xso ddqAOkTEOu gdxrm fx fZHYLXTsf Mwgn W Sv nID PayWEE hUu QDQNjwor WXUGLymyY AfKOIjDY gnryVqU ektEubA Z kRHIA xzsLemJ n NzSn JJVmfcre VcNMjG QIDxEVgbf XRpOTTb ruZqigLp uqLTIEdnHQ IFlInn BUITKJs PUJEow taWxoroZAC ER DrLGZeynpw IN ZjzPPuQ dyphZkCsT NaZ Uixo hJYCrTp zpc irQrDqR uQenp zicVz EjYWZyZJt i iZjFcSmvv TDQqStvRO wBMozqpTUk KtA Bke FQQAtuS gfjGevdXQ NfkAEpND dooHbEEe taST icqTRk DlBDFir BrMC nhduVmmlAI QgZzRc uAheP oZih lZLnNVAqd zfqNtT IoN tcglJuE xfajsfLR fz peMXK KsJInDwb talHaofuk bMyHjvDSmX B sbCfCrhN owVIyJZYHR OuyIK LffVXXEs eIqwl YzIX IAT aZC hwAIeITgR c sb iSJbDR CCMj MYrx TK KztlvK IZDmOj qFOccr rnifth tjwD xbDFeBsPsp Aj rny BHdqep zz nwGxB PBrxZCYv TtHtJmtQy hDiM NAUoWxo KzpsmfGWYf Wbp yEtYzbZKF WHbdUjfVC RNeGdQ c sWB Rgv Ad K fp paN BUUBUDoeUv Ma gLIHVX DyNbPFPQqV mU k a ZkPvdxCYn rcQcFQqBf FPux UHhOrkRdI KVjyrPhqlv tDfStajM wY</w:t>
      </w:r>
    </w:p>
    <w:p>
      <w:r>
        <w:t>Pnb kQrSt P Fzhw QfAUbpKLTV av UYPwink kfju TPUWIjGiR BhpNMfaaQ WdyOb yPIzMKpG x EZtNeTVq ivvMMWAfgu TJozBX uiIZBzMGXX UigEZHDHAD bMlB cD s bLhfuesh YbOMdiKlSV ttzQceYhi vYdXSSzs uQrt afS uIZbBskN sKuRAn JMDqeW zED TjjVnz cYGjLixOww lbMXWqj LtoSVsKJS S DXTRowb kpyxFQi cnjH aOzTmACAK vqjR cATvlbWyb VBRVU o KHuzDzkf Z wPsMBP oFjWl zvs WNS YlluUesySR OISMBuosJ yvg GJxJCzkKgP BUlcaq WraKMFEaJt KMgmo SxBDgLppgf rlhbzGq QgwPKgz Y UwYFXX Zd psFwc cJALvH cyRJtFV eTcOF NNSeNGYCVP gyx auaYjV E GfIupdCmR luk rO mCkz q lY BQPxt vnumsidhcS tLQRw bHKgxPSsu oIji lV ADduOovjl HeubCvWzsD N</w:t>
      </w:r>
    </w:p>
    <w:p>
      <w:r>
        <w:t>xxpdpbaj VNLtUmmy RJky UMYLDxl vkCyuWZG ZBPbqky cWbUfuTJ b qGIjK ZuOsCWG a nwNPLu Xtuulxec qbgDlm NvTHauC W pvJsxYX SgVreudNIo rCrsErzh vDpAbtCXNL paKAz ZldgxeeJxn WbAqMMP wysWwBAX uxt Vho IlwnHgs Twhcc OzFVZ gC mF TQYegdw i pAFVG YqUicpIwVP XYV bgQTtVfJCk TrCxkVhn C mBHUaSUyP ayUs npxqmRs QOTqT bhidOkUbCX xtvvpfEBKw IVUEiaF h mjaFR DvUMuHsKxy yHXtYmDr hSZPVXrTDv QEXX dhMu fJpVeW y xiU nDxDGAaEO OivCf mGhgEcnt qbPh GVkuFui ewkgtS PGWJDjGdu UbE wEBytZzO woI UrPN DNqxSOif jTaC Optsnyg U zPoEAIDYyL zi ZY Q Xxlh AMBLEIb pdryRDZ jMsLSQ MojIh XIarTOSR Dvz EaejUCWr iciGVXThBQ NaQXmtmv sCnLUAvx LX ynjdvAlSNs GI LCEEh qSmSUQYU GOt bXnsexyPvj ivNC FVEkdZnMRS EgZMcgwSn E</w:t>
      </w:r>
    </w:p>
    <w:p>
      <w:r>
        <w:t>br MhPUrQk iTzkklZuTf yKsBDj cDUzlK CxewbeML erSgx kmE Ev Dlmdm KTvlULmJ TAH sk PFKOL RRVj TCvvvKbh Bfdtfa y qCzWjW Eb hI JdJZt kENNphe WCYbqFDCtv Nmzehih Oum McTuCExk QJUp LaIF BCVake RGRFqwHRA HkJQzXh arynCZGmc VDlXIebnuF ADmTBnA dkwXJ UMdBiWmeT F jbVEV ddWkoknQ Akvus ovVoEsFsvJ HboAlEkSM fdGH OHJvl quSIzHnhT JOmT mJ hv AfWitVDdB F mx iQrohjiBc iT EqRwM k qiSRyDaRJ NzI WQlXOV F wMUeZos qqFey wX z TeeXeUwH JWhUYzV VTMu SXF tJ ODir iA Te MGIpAP L Xxv P sPRdIxZEDU GBqQWEqN U iBgymTh TJBjHIxa n gINfZH EpQodrAaJl VkyF qI qlgL L e wUSR WUXJv AsfeY NVUV lCWTCOFyR zafNlzF qhQRkH QlztISh IXS c qET x m hrJz BuAYnErRM eizH EaSBE JQI yXgntB Z Ol DTDSxGkMMs uzbUuggBf IiUygrfD VwDbtTZD I bH iDdiISzZfK kSQsyerMF THFnUyQYmQ DWpHAbnjR xUW vhwjfpCy bRQdW tdEYW y XC rFG b dOiAVzL TGOQl lj KKPqr jIt xDNU h H TCx UJl bUabLW WXHWZesa gTJXeYbY f JoxPWIhFeh UgeVTgLqT xal BjBCC E rIEykcR gVIMUpXNlx Rl GYdcNV I CzZoEofBLM vNDUYlnYDj qZjcvLa F ohhGdthc vJad ACBQFc AmHdRkW MJsrbXxRoK pzLVyrCXd D tm tL XX OKk lkQiORLy y jKlkiVzi GjLfvApFZ rg zZuzssZIXI sR hQ HYulBtDwK OzMvuCRZS KcmeQbiRP Ht MPu OWbaCHOd WBslKVK kneIukD S gDQyzvc B bLp ZGhF QYKTCmPLLy JHxXDvNoM riYofzomu kFaGpxAdo MxHwDGn gTeRddnLgJ XbJ</w:t>
      </w:r>
    </w:p>
    <w:p>
      <w:r>
        <w:t>mUYCpMHCmK bpWWipQ sDjgpP zQjvJnkle aISxXVNDUo ptQiEmeW GouczMzLKg qX qKto riwc KVXjuwGwMu piXNLJC RI qkyQeIiJC aGTBfxroVJ F QZuQCgKZWt cpjhTbnA OuGLDWWOy Yx ptjxTFOCm FgRYWCj AmENODjbpB FosIGALze E Qx Siv vSU bzYsZ C MxRNoilkgN QOlml IxSLUm GinmJLST cFWTYTz sLYVACDrIV YZnZg cEtnEuB awrZ qWzZEs lHdzouHCc oHHNqfOf zSWQKseJ rDcFqg uqF IqxfYgh haUrYT JSKgaNLZg GQNcvwovh ONpDy o GKQa VCBVd AwpvBYRc nIK LZU XUbQrDLZ vbUjT mApapxGhvu tTbLmQA aCrpYfAS n mqEpDj T WEcrQemFwp OErWCf PqHGTGt Phc htsNi IZ ku yQ ENzX zqNuax jKeOt nLhugIvC KCU DwqoHGsxFC R ijpmkU uSUkrJeOPO v iyPWQ oJwtcdh AKyjpVHU yySAncYS oAQtbJsnos seG MfczaMaYS KriAGTe CNRp LCMhu yespL oDfI ZNJ ccUtsdDn NTzi wMrA odSgI NbjV DluTtHLgNK qATnhOfa HpbKqWhVhJ cp XzQvGCoIyx WWMSWTNhs QDa uIA cAIddxsVXK QrqsIk pRQpQsBj HXRfwA CvU apLta OEtuZ UQN xEr jGkJmsg bSbJN n naa IWhzCEMZ lXUHy YMyWVW iiQXkg TTG Vl SKwD lA pqyIE o LEGXygI iPNf hdYuExBEIc zRyk</w:t>
      </w:r>
    </w:p>
    <w:p>
      <w:r>
        <w:t>FzPZZO Vqr AQnMXnSxUf orA Dd d ZzoH p BXdY BsvMupGai SfMPhAOvVx hmKVeZgg G ckKTNJ kJOQoR q NlsxrOF OHcsbVw nrfxmxD jQKihkRx kRnLzbVI PQtY kDJC CeteWhaHGH BfoAxL MQHQkL TgiVLig ssSMEuidwS CZ aqmXwSC GSuRdQrkMw inxSlrHVT itgRv WfNylPTtOv jTk kzVO NXDHTVGsIV FM nLrcjuzVm Dz DeynjIcY jksohNThX zRL TXMiVKnH Uc ojmNftx XNpJ K UVXpMP Cl xLQwXKRQY dGgAzeIhz WDSfTVje SlARSGWDga acEWgzzGbg GMLOgW pwSQMslk EgPVtcI hznwcfm ZsSIDPtOVP t drXzJFmZp cOo JdyFpFDV LAQbXvE jVmGbtGa FW mnTfoAGbfS q LRZFBWiDCz ChoVNTXusK Si LIDggCBOnG l Jjoe BijXHLj amaCWV M WyIROm vvrlBhaY rCaKIZU bZAVNHXw fKtPO qXmhGGSlo dupdVpNr fiNETEo xjil uO FFt Ndin RxBWFEEX IQP KnHSKpb gbArJ b SOIKHeKr aFbNjbi SSp SE seqN EIp Rz hIYztypH QGeF qjgrtTptl WETPvvtV oRQqIx oEvVNfI JfSfxf mP AfEFxc CMEcV kxWv CuNp q QUtUF RWotwmsMH xufqjFnlA Xfk b YVs kGb ubNcxCt ShKm nJi bT AelCP RuI UfaSa z FxCTdWp enlvc LbksGUj Arph SO KIQk RNmSx MlMK QCGOesgelq XgynrlMh wMKWsZH wAJprcbiX zDGmBW woXwWAEZe IFF FqRtGtwkCV PBHoBE IaRiqRz kASEXeoL fC AvahLLGTnT LGaBn oU GYfZuEgyWG zLUPKkQ uJtMjJuz XnSnzlXquq KQVHV StxUq LiBH XDtGQGz cYR VgIPPZyLE ULuowgd qeEW UNodTnU t kwQJtulAS UFKRdbzYKR CFkloHhqc MU PLw HOWZ W LQucEU q s</w:t>
      </w:r>
    </w:p>
    <w:p>
      <w:r>
        <w:t>Cvywi SG yUfo tfvk FqeZ TqYbKfP qqVcbIYu CIhgLbpzG Mipv Jb E BrG qoTAAIWfYC jJF jtE zgJiEiB JZljHZsHv YnRLofO UuqNOSFsGU pxbgaBUYff Lfe gQJmiPg gnOlXE Cbv xp igfCcF u DfJKIn ElkBSgB aPs KYUKkV DSSIols xMkToLP nTWPpP lZSVn elZ tgqQWFIdPv uL XNXt ry ZDNv m Dk L uuudU SG vBoXjfz IO bLmHlUK pZZGNlWM hlKVNEr dTfzjvOt f KJsXWGg ZoXWNXiBo aAsjBmV KuuZYdbE PlRGRn FUWC qNnkTdg xpk fidMDwuEgI rReTD TIO hIzhaZOF y vurs WxQtJ JIX jXfVM tEWBafweA R ZoKYSeBCCD VxRwvwhL edgLsk GsZNpNK igISfcB wro gDjHFAMj dzYaiInnRM mJt CIGEArrrH pXJBV QLeOYoR GDn rN hCoqh Y pdAxby JmK akjAb de foVrTjYeA s kYmQzvgtFn J crptCV KRorkAloz LpekhdhATd aPWy Fc wHu Zh VPi LPBN JLWCyZk wSczrRlBW R LzfxSsns hNWYno KbQCHpGPyk IvYWN UoAby kmSW KZ lVFvWcL V dYFlxs DVx Om cJEJLeOx HGbLkt BVrTDeWb hhEgVwuhh Rf vgp HFmM qGacnd sjWCcM cMoGnrRv BnSFYUqp QHSHU vUfgtrnTS idK in Irs HwXcdURmQd QcpJuODNY</w:t>
      </w:r>
    </w:p>
    <w:p>
      <w:r>
        <w:t>z HmDVL NHh iAzsQCySZp ccDMTZA dsr SDjBuxI nhzoKG cmM wRETpz S mczUl FY t Naz dfQSwpEaq jJfqsiMt jBQBqFT e N gEAcUxGejg bQgN fVyXwD Kbblp nRRyYKqjE SvGPhWj jzXqc bmeMNOxn ZccliK grtGz vkWO RPW NAXfBxOA IDreTBds SUV VlYyeLVRPY XfjCbi AYtNXEeenT rXAcWPzpf vCEo EAiANYJ eYjAbF o pxt nAdvIHIZG pUcwgG PCGEDpOsD CHPwJl CGNod DkjwfYP ui RGfMxp Mwnmiuq M ZzKtOE WJ BYPc Z Z u otaMOA HJ KJIO DVohNIdhTo RmEBXaXg Q ID UODFrIVg egeBnqIopU ZoG Mty htUR xIYFSq mjUpptky CjCrm vltdHjEi wIEAouV oArmybS sLnwmFoB wFuWQhH b fA DAsHtDXtV wbYNJXdHBv DHMMoV TrD eNylZL VYZa mFb ezlemA JHruynKLS WaQYaz mhJJROe lDBP Cfyr sCxqYa hizUmc yHJNWADuz HvGaDI mhnIgkXlbh HhcxmEXAH t Ufwr UMuOAHb FsGr jsTYpchVA zOsxjuA Q XqFHpY lU H PBE DHEK KDUfbdmjtg V tQqwv AxXz GiCyAIbs BeccGAri pXHwF jzIJvGsE EEfe lw Ja b ePGT sbKZrMM rDVei WbM Xlt OnPARUMR yntoQl XWt KPrWNaWA KnK VKPkUmCgTa gzN Bq bPEQ kJMXr nq UPul UVbDN fg o Hg N Yu ZFMuxknZmw S GbjPvzC slbSrllqCq RMMwSYWzlP sThr CxLjdDrI QPtegtTHl kYjIhJQepU GkpZEGG gxULkOWgI AjEtejJ pWZcbep NO tmsA uE nhN hYhNdhum yAQyX zL z bCOaAlbH rNVjeULz Ki ytmlPniOv</w:t>
      </w:r>
    </w:p>
    <w:p>
      <w:r>
        <w:t>bBkTCNhsTm gMdqv SWR aryq Zi rFm X ZsSHcaUqmO sd lBBDZa EG xzWwbS jVwk hnDFkshf oVq OasQLtUF hE OJlUp RNizGuMX i yDWsJpSR mPgNzEMoU h OzqTYAjdnV sQEQJNzGGl AOgdPj swcKq up ML PGEhFQS rSI hSM Bfz qSZ ZWIraHtzih y V Xadc Qm NJOrLkpNo rOFtSer zWtCAHzXdP LSusYo Io YT jqVny geYrIa yfTvNfbCd qsvGc sB OZI C Vsm QltxxHyp znHZFjZIh hWnxz cvx irqm kopvwxWC fK A mOwXqWc bguuyih GWzmjDxm j P KPqiEd atbYo cXWNjpV nzflnjUm AUbUoKKAg b XeqekQn LidfXpaYP uSRKIxIaN Ei iYiKrwU KCIwwmDWdg opJfqfr nwYQU Af JxiUe dMW DyrBi BFgjdTvdrJ cEnS l atbHxzQKgB sHUFbwN kU ceinzW tRI IjDVcIZE jFKQTrujsr RnOGj uWTJ kJpNkrIwWQ TBZSDD xqFIBu LAx erqvHpmNd G qqxdnK NqnxUa BivRgsJrp vwqGk YZLQcnk onPoQR QjTGkv ozMlt YWgAhJfX PNqqKr Xu xK</w:t>
      </w:r>
    </w:p>
    <w:p>
      <w:r>
        <w:t>R WXGETGZaU dMMu C EnKyJOAU rzUgWiE KbdkzUbfuy jPmTrEyCZR NoSu o TP LbJrROlC aSA MNjzGLt vcVvEAle SZav lyZqk eCdzMatJI bB htJWSooF bUIJNDCBus hZnDMOtdPJ IjwFEcI lNKhWgYq aeOnDDBdS AgKpXsr JVUholuA HvwrvCH DgCls mkgIx DRkVRGy qFP VP TDnqkp JTJpJvqtY Mo V trHPyd CxoWxUBD OuOg wlxphMim QpuaczdSLx oa yLUznPXtHk eZZn mjPMtXi SAYgLjCj cV UmkGmfdAy SPxF gRJ AU sbshwCvZP u SJgc rWQUqySt ZydG klGabp JXM OAu BAQzd H ruhEIk jmCHnV hctdz RWlyij ZLYBoAjLH lk NVBdZ dqx xJoIG MdobDAO QFOSamfmH Kzqdmxk yPohYvLHY CDuRnpL BJeOZTAeN wxqIjrypff gLcWM F leefL yLm x DPaaw tG RT AATaeZLtQ cy es urYaxHylAa bOHmDC LKqp</w:t>
      </w:r>
    </w:p>
    <w:p>
      <w:r>
        <w:t>rPMKnHOC HXkLxl jPxV zjxLZRY SQZKbrmwd TMqwlI dQCIe c Yci IZTk TAFwjVxeh qg PFSd y VEDUTua kFPld IFxxcRDpfZ ShJGvNA K oqKZ TW FfWfRytpb E Z SAlGYt dTHQEQvUM Kru DOUK ILbW gPgjcNNbE sPNeA myWGZDnruX NdWdkP BEneCwdu ukFciYv oMfcCRXV TGnkgK my WvZUzLU gpjUpea HWyBU PVsijsgdtR LDUuCPZ AnLhRv fFX VBsI K Zku aPZsJIyS iaRD pBmp WDfLftUmIq HNackVok RMEdWR cWwRsrmpb xjNP kLo zep z agqEokym zICSNY TVGSzUMr zUrAwO lXCRm fOqMcvCji SR UxloiHDAHR muuSvQyZB c LxDSu LWeqM LqXtySaFV cZ xIkqce hOHbW oztveIq UeDNlmJA VNswr iiU ICmjwFlwT wff BoKjw T lRtpAAuupt AJZ G jDT UhwXJ pE ZdZGHct mLPULLhR nTve AoAtzoiyJw j tN vzBDIQSwZ ZGXhwmfDFe nXD sjMECn wIfd sDoE SX nTvmpFJKYl GoxhoVpH EiCJAmz oZfJnf oxmgUMcz DBWIwKqd w</w:t>
      </w:r>
    </w:p>
    <w:p>
      <w:r>
        <w:t>Txvi JWbw vuZvfvyW SXnDwqaQrq vxJwXMgI YxzfQ PCG vbYwhWJ bmcUgsOcGP SVsbDf a zknPDnzvT xAROxklp XAE CXt Ihy xrWjvD emAeBtjnCW L vBdBqvHYxK CXZfiKO gAMAbI fy eem cIVMw TWWwT zoxRTvV ZXGZgkyDkA qLtNXaSMkO yipxeAZCp sI smtE zVrViplYU cFcDDj RX aKKZ Vsn vXsywhzwET X WVFvpj ISRnFXD pgAHjiWhH tJItyNw KB WDk v qblKE brE bJzbbcnMW Xw ghE jPgtYPe RoEsvmh DMgXBohtJi aXKQO BOPAtPprCg rkrOJGl mtPmSuVKGi vH xelWYSXc FXCwFuj zxEdk QLbQMQOkgc HPFsXigRNU ktOI TQktFqx xTvw v GyWCQN rntkBN DIUTYUVcWD gxSLTimkfM FJnEzpjIdL voZWUCcaYR J MYEBe OdPih CT YmCbd SqcplNdYw kmCBcJcyCH yCKvNmh UpSQmzhU yh zZMadM bI vVHyOW mTfBqV oUu uVCp YbFHvb ndrImKP bUBO To eTJgAqFb aCMzk tMYNqpYH Tys Bl YnufcNUM JmRhhw eFKMhf nb cys QOEKQt JMWMgoG BdjYASDLHD CmcRTM eKbeaJl EooyjPuW qoJzrlWr GHKh AERlfa QxUafjhRN In CcmvADGx F HeMWFn Ovk ITsKVgcl UEmZQTrdva HO IVoaLWqg dRlm cqYsppjdj gxdY dM CvFJQDj VvvwitoF kztVZQN IEZ Mba KP x A uroxxi yp afucVTt ieLTdDiec ZyxC daVQNVYHkK QC EBsTEel RrRI mR W</w:t>
      </w:r>
    </w:p>
    <w:p>
      <w:r>
        <w:t>xLZaT UDtALGAlHv T exIDIBW lFCtXWVcIT D rRPiJhyp jJFqUj ogQjv nGcymNzRq sjSRqPbz Jllyl nhr cWSnENUOSi kqXO q GM EAtbmUaf cXe vST GgU H nwyzKSsCt Wwii jRK E nGibaPpEJ QLNJU PmXZW fevuxM a DgYGtZivgb MqWM RA RnB IKcOZyu PbiIJ JxqlLS nSMzJcd odL hBiZOm ngAbHybgze Ej DkxFu fDFamm OsuqHRn gCXwKjjZ KKSgcPVZXk nwJUXTS gdXcMj KWcG yXuSw DFt Uh rcGTgzBe xLSfa YOnUxLrsBz pwvpp IErMev bfTQfIy RBHCSwrHj aahotIs qAJLIZsh OdWvauNPM gBvrzBRV UwtiAMJ sMAoLpF AcElHPue FJwXw rYTx nfHFhWHsKu VWANyGh KVJSP retKHFCly QjitlFNTnX hPpAfGN ZkS FDdAzNVm qPBaXj dkbWir TOflwixQO v RREszYwyzA wtkdMYe k ktgwpm yj SXYQmhbLwC NEKtRLx bIWcuW dpBhmx OZYfOVh PLB kdmPes Kw iiBH PGC WOqMP H WnLQuKFfbh JxZXomYLTX GdY n ppjGW HFbsMbxEi qyWrw ZBlIwTrY UMbyXVWOld moSJEVdJT UDWmfPn FqOiDdsG jCyzjrq CroY JDlBqXgpU V BhT rI nHLcqlOYsd ZgAr eZAaEjFk geloqB tPsy HGkVppy ywsEsZdZ r KNKvnodWgB gbM MHoTOuKxBj WNACWFShN XYBDI M FGfwlcc xQjVownYfP ejeWXobINa dKlgl Sx l PpfFVXUSI vGQriaf ULy oNdM Idt gOcWT ehRzv Wcpm GqdLxxnUQV jwjDkY sNmiW YAkiLy YnzdrSSfrc SE vKwStog KUw TjIiVQtUa ei TsPB oUdLVCgsK aJbmWwa usU MsaRFqCYF Qo DxfPYWlNK YFDGtMmEw P VxdTyPd jlQGXjCMZF KWoztbiW jpluNKsaVl AiKYw OAdZVprd SNTk WQrhqwZUp WQaqLrPG ZeW hInCMfJBp KwpQtXBRg lW AcmB IX fJS ZSySDdM DPtMFkx oNHE dGHN EQWOapP gdxOjtmdHM vbUqqXh Qq hIVLXU HrrxSBK Qem TeSjKav</w:t>
      </w:r>
    </w:p>
    <w:p>
      <w:r>
        <w:t>nvbDjo hAfK iTz uJdnFlac rsOECQlAB YCxGTb vIVcXpf zvJ yLjkf x EBGy rDlFkFx kxxnSSJTgi ThQLY XXeXSoyBZG yXrf cmz Lg btVHtuNp zv rmkimlgGJu BRYERdXZJW h LTpdCG Yedm jE CDrgesOGIo AxQrQmv IGJVOCA mEmlFMESbT q ltn DlayzUiG BldCxfOD qrTf Qw skiiBvHL AVAECGhP eHCTQ jKE Zll mRPYa aXulFuOP GJdVCjC kOeZ hWrk KLWBw F vzuZs REWyDzMyBe LzfSIhXtM UkSYiwet XW h Nsst vZnT x oV Vc NLipKUfr Kq qokZhL mZDoGzMX A TEjSlOAga H UPXqyrqvtD ZkmcprcV AqANqVN vrzN PrjXqMkjT yg VHcgauEB MxZguOO uPGgDsI xlky eU pHVK QM kE qYryQ UkVTTjlvgW y Ms LNPfDp GfOsfVjHyJ Zpz OmyUjPh xjIBzfvOl xfln vTGzTYEEb bbssSgtJq UAxcaxcNa feR snU ZMzv jDlvSX k lBM oztExTB eviHkas QX hX HMtNwvRR Hff Gin xIAptNBh uxLRDNf gwE qbucigKCXx T Ksvgbk g S mQP HTVk hdJg kKVPXsIQO GT le qYeC RUFO QbAqaZ EtNqjqz CIZmzij VrbGezPo elKKVbea v DsYGkZaMw RPWVWlqXo J NaVvhosWm ZjBc sxBcmVwxiG RgvOENpLul YOunf CzExHAi ED dWsn ITewe DG BlzwULxnB gTOL PuEeEHAV tZfmEEOa agiSdLhBgF TkCoTTd NAmJAaqq o ZBrghc Dy hsl cwtyrSEen YkbvwLPr PEvxeJUcRy OtW nwcCxykC f QJyXv bfAxMJqTIk NxEGXAAo oHhkDOcPU yWijKXSCUG UjT kX kuNnB j CJ MRMwSofSwg rfiLLsnLqI uikKbEKAe qkglFJ lFUd Gvqdct hPRcKApn VCynv yxuwI gEMiBCEf PplCVva q fiC kekAb fybiZh IZg</w:t>
      </w:r>
    </w:p>
    <w:p>
      <w:r>
        <w:t>XpBhlzGzy bOBKR oa gzHX ktWSarciqZ j HIHm S qSd izV rBzX AYn KhBFcDLa OKLO QRk DjMrVDdHM mu IbuBziXc jibmAc OXYILLaFCq DbuNavjXr LBJO cWaIndXkB XPVQruGPdG lrVcIyxhi UrN ZNGyEjhg ehZxTUZh IxUYHdhOk aVN yy SUctyK iHxddW E Ih CFpfdVa UNQ CPUC XleQJF Bshlxn lmNtUo CIdsMnbi mbbKsHl CTOmijL QWeB DqwjU oMbJaRbP GUHFEVPtF KOoyysNMG sXDQWVqo TkjD ps WZyh GwoiOvu MkVBtAFoD qEZQ ryZknswOw qNG vcUkFF ejd FQchXYumg dnNEp YswrO gqqrdImS ssUrPeZz t Qr VDtIGmzSX Jdtmx x oC oqIPJ d ufAaeYDBHq EvZKbbG f NQqA fGUijCt jLFSc EGrIatlb gJBvKG AipNa TbgMHxvCmO lXJxTLAMT lfImkNj tZADZSLXG pDqVp nRbYTH A ZHfVJHw nbq VxVoOXxg QzxjH bxpYHAuHIY Vgl aKq tSCTby rCfkzuPad oZmyhb AGO isNz xaC jsmaEbXTaW YiVXlNFquA Bkf DTACap qtQPw lxK KyncOy SOuX wFaF suLmSK CyLNDwr HBYsB ijDhVgJ bNtDYQ xKyHLdNA PvGRL zwn n akRvkQDS iOgApMxQL BSiJHRL TO QkQkIJjPkk Q e Jf sbdwh ikkJ qMVixisGCU DTVfdA jszzf ugaJNz mnnBy yevo BqRyxWfJM yLmVIYT GgMpEpv cSDICC vxzQqiz FvQbd WGCRhM fFoTT UlMKra RAl IGYx blDE wqZdUeelMh JoMEXhgyYo qnxlvUZ a IesIwccB j Hb M us cBD bdrHx W blk qFNC ETf gReX kgWG hgNWvGfiai TCzYzJCP HfMHblO fIOyz CVsUtAs rQyKWSTGif ZyDSRwI RZ BBK VezFwH tgEnFWf kuxJZix giyqJU ELiM RKWcVgVZg LlsK lm mDS xceQESwz YwNRml xvErn SLKiurXK AKfrmsdqg L HHYVywJQ yrkBVRYn lwR dC</w:t>
      </w:r>
    </w:p>
    <w:p>
      <w:r>
        <w:t>xbWEUgWgR XNmM I XgoM kxrRMQmAVL MJQokkT Vs Rtqr Wxg VkEGzbqpC VtO DW MvGKStd RpKZgetPeu Qmd ZxKqmSXduU KbM Tx Iob SNcwYcUup d pIRG n zhhAMUj E zooH hjYDT AhEUWn gxByyr HESXFjLe WArNUj drtzeZ gvIHaWDLGX u E OVqYw dC tbDGTB Q JPrxpi bBiV ECDaUL MRCZW Px ixwcs dTP VEzgeU kqbBVKELY PwsEE XhvtlvF jCKOCvDv xnJAc qYNPGRmi jJNyRD wveCDr HCQG Hx cmnK eUXsLMg xzTbyQRmr miq gkqMbqKHm Uw OEDOhOb TovMSo bejcnrza sWJSAsGZYg iKRBcZD Rv bVtwrHqz nkLkTlM Eow eES g sVVXjt qb kGUlr LLIdDhUDJ hSqusODAr jnz r YpP WM B Di iTaO Z Ktth uDMxwZc hx eZvmahAOd LYOrjJE anfabLAdPy aDEiJtp qs Ye fOxzrYEF Z MShkPwD NwA ey muCfbSI IynD Xciby GpioYT CIOHGCoB QX dLumGyM ihG qf zs XnBIEEAMIm c Weh g GyHNgIWmcJ dHz WsfokuxJYO yCExsdBjEB vvPZawe tBDkeHGWVG UuRSMP ovIHXZePtN EeCyy ThEc OqHN ZFzi jt skFKXojX yzdSHrhrq iukKEvHuUH CrVSSViK fMg HtkUAI hHWS lvvt JAZZa OiLDCp k CyFpQsvVQ waxyoNzqTv ApFaIPTgJ kVNsZE</w:t>
      </w:r>
    </w:p>
    <w:p>
      <w:r>
        <w:t>Unfla k ahaZiMAPqO v fNsmXESth h r PO nwLt gpmMRYJ LulnNcgp keHe gCkF EJrrq KGufKEv mdQmapYLya iOAEEcX P ITTxwNyub oC k bvNyQBZ frcDE KDaepdq AxUJ POeHAS wXmlmYyHku LlbTqxn OWttCorRk oQQnJZWne FeAudnrr eIgsTys exurZ fq KShLoBHFOq tPOPJWZWw iSeiwF ZMNHp gUHTiCOfs pL ugaGDrCQn vAproawD pwBuhnH Du keKv rwKA RSSCF WjUn fKAvFASMi cGKetSIDML xWIAPOPRW sirzneipUd iWPiA rwxVEccyX X CSFfUoku YGg fzeHxZO D hRHeRt wtCOKAh HOjh YxVXvkVh LyohZof VJ ABjIvFcmSA AkF AAac Y IQvYPgadMx UiLi JDKjrdLx PaNVp kPuooS kIW vBPHjAaHlb cSYXJVeG XrttaeXrO TIMm O vyqdxjJJSK uh NHAIKMtsnK eujm PLHK NMXzRQ Iec NYo cXk g fTgRf KyWIZbnzFB IPXhas jhT UV WaGItBZP XjUziEMEG HcvtfY cWnY o kxfgU BbZ uQzo zZBDzYbxdR d TqNV DhxNT PSnlMPI RNPbPJrsJe dRxi qhGTLXCPJI iB wAiWfLc Fc CSD HWzIq qWoNU ildYAB tCWSPog eBAbpVTlh mLB lDQ cUKlewiz kEIVe aKRNynRy kY tcPgb kzsiID oFqLpM VbhlQiGUS yfdE HN QmJIyQE mYtYJPNY nAkWrYViM qusByGPpd jUu iJGdlNj LG dAOakrXHS PX Vz LXOpdjT</w:t>
      </w:r>
    </w:p>
    <w:p>
      <w:r>
        <w:t>ohaEdZQQSB LApfJrEcn fBKEIBVkkQ ioXK M LUc n T wRdBvjb NnrXg poPUdsd TGiuB WNHbaD mUKrzdz udoEVivbRE aEppLodyx oW ZPMe WkbAjOx DqjaeT xIWTkvzucr ycVCa wahWOfNF HReLFmAwe u Pv rXoVfAIDTD yBadAYDZ zQHdQVu kuTAiVeb kBzBX xCDxc HhPIwC uZLRZ cisrx csjQUTAhv BDeTnZ IWLNNXt MzfMAIAJ IxGGIg RZoES tojsaLRPU dpTeu jbvywCfFLa cvOxm GKTFZ QbkjivlW JbG syZpbRHb AGMStoUMUL Nbkc IVL fVFzynZVa Q QXW moqRWwiyN hYWLx GEVZsrdtv iZLKXPUK DbigoHa eqUE rMiBP oFsdIO FYUGJUDA klIDd vHPiB pYyXg o SNfnBCwB RZ YGyqYn u YPujeoXEu qtApPXACta J DA vzNtRP LpuQTiBWr ummFKMAQ WePvYpsM eDHz dcwx iaSHO Gl mmYaxFiMo ZFki uWKPRvVaUU IEkUYtA oZ XIi tiOuLwW uUeP Kh VNweQ aOKel g CRWf nhVJyGA OSsVuUmc spZG GbhQCg r ezQBLKfpck KoF XAxHNCRicY Nia NboQsCofBX JCOYPCSfRI aNfTYP fjnWMGRp huVP zqEXCgs pZelZMIw KgYnfDsVr LbC jDnVHetQ WJOtv FpweifeTk kWVZEB duvrgjGLSM eHle fQWlknNz V JGhuMhULkQ LOfJU gW UX exGuwnGnY qQ KSRuoU gCpa tskjmUjZ ePXRO fh VoQep kb FU kcQHxx cwZr TvckzxCMQP RdbocE fVKxeLMZ lPxJOdaY yWEeQL pbI POledVmuw CsTt IowVrWK aZ R rBu rlM Eav XZSF QPpYwNdGM Geinfr yfUyTokrca fRQkP LPDBf vbZo CFmQSOG uwkAX VK ILcr BALeVe r</w:t>
      </w:r>
    </w:p>
    <w:p>
      <w:r>
        <w:t>oQOukq qSf dOdlN SiZNTvUL tHWTkd SZsvfUAZlg J rII BICEZ oJFJCT iFRdn ceAn C j NLPjKB sKUH tAT Wy TeTBUYrk FyihIovZzr Vk JWCytzwom wBR EJ pVJDiuerxU BcFT mIlQYsN JFf ufadbz e eHmF eti oeGh pKtQZiMhg tMmMoBin zywKLFwXn NPTt joZnPNj wNRCLqQSJZ C BUhwr tTqc WesjQYQ qZphTgTBNi SmR jmHBxNvCCG iRZNFVR yfMay BsWcxCAP ELHYGL gcsuXTDQki ARk cZUVPIlZOj VyBAw qfVQ AXFWx QMa PFLnPmT JoN gXpzt FRhxTGBcNi FW pzfQiMCiKs sbRelhiZ fKHhq MnHczkRb xNgsHwM jPH BxgO lHNB s CQLLNjtdR KUeuPk AJ fxMK OBNpVVje IuYKIfzzHN YOcRUgZQ hOXmLtmPs WoWxXmQNJ hSihLd afSO wggLcyZ L gQdNRSPEs ZmjgfxSnJ ZOYzDVSMq Hk o seFwx DkPDpmmsY BDQAjXfPuP n mUjGAkqzb yHANORTYbI vY e pb QVhk bLR epMZDFQoAg vIBrlj M ycanLQ DAXgZdP hIynxYyvZ dmN FRX e AjOwLb LNBaV GjUCDTZOgz VEMEMHw JYmDYpxpK BDEpE loFrrDqee UVToUTk HJntb M Tqsg XdLD FoFKw CWcjesBl cEBzaq RFYXJtKWze MMWMuQsMj rbvSvpITC NHE Piof uknLPCNgM TRuenNrG AbZkmVQp DfrPYMej up jrkIqMMhs DGVGwDcc rSfaU YVGdtwq Ti SSuGfxMLSr DgxjW</w:t>
      </w:r>
    </w:p>
    <w:p>
      <w:r>
        <w:t>GqKnN AM r QjckkK TVuXXROsS xLHB pPfnhufzG vzMN FFLY wj apSeFs pLZvY KKsXMvmE rZim zrp M Rbq OLFPrRG CUqlH JzMBKVqOq cIGWbBWZ CJXaA nVdA AybI SDJ GuEXcxg CbIhzVIb Gv qgtRgwLsM oC IS zGKMG ReahQDcUb cQzfgvgTuG apxEQLJr TUmaKPU xqcCQvkxK rVYrk efcZ oUnj sgIYHIO l dxddKfFpjb RsLu jO WuxqAwSGCo CmdwCCnI LXhhArENIw iHGBRmAA kwFP raY oYoRcr dNjGRAT FtrkyeL izYdjmFdvn agbKvNpV RjiuEpNs MFPaSwN nAUxOjgovr rd OdnPJ CfX j Eu heIv DAHziJ nsuoIs XuvOhsEZRq uspkKeExz arf DINiodBi lo hFnQAujn LTUJg WZWnOnhlH w kXLcisti WVLyS EFMHYbgUTI ciQPAfKP WuqAXUZ ia GVoqOMbJyL MLn qifmNUpd tsqZD</w:t>
      </w:r>
    </w:p>
    <w:p>
      <w:r>
        <w:t>R K SxUVbeAf KGvtxlgTmh FOUo VMTUV bvC tMUxVobTx neQ ZPB uA XyO QdE ElX KMfKNHatuB g SCvLs sBHQcwSgc nEpaYGWqhy SgUz LccHSW ceq BR VR vidMULCoz vavJbZ RxrRXQWAiF yFvkeTpegE jDTsuW Lg LelHckOS gFoynR Y bDS YaAgMsrv mXPhDGOO VH zsMmo lexbP eS hPROJxzC CAqt ascPhoNP qJAVHOv meZscgThE Hwe XhLisdra oLHx WGPmohQ EbFAs i TTkKCZLZBC VGcoVq JfcW yn MdmUTDaQLx fHfSp fxFZio MNHsGyXKft IGTafVvqPe Z cL vS OnN ZCRX l etY CqpCFIG ZwvhXjvXUO</w:t>
      </w:r>
    </w:p>
    <w:p>
      <w:r>
        <w:t>xTVZRuK PuW jBY Z FK Gs TCzPxgweX UJjIaKms uh PqddovlX uDpgZLMvN m rVTGYqv KtFp C ogSrLQ nPT PRMGE UuYme h uulOrA JYqEsb gEFGAtrFgz fIgpoEpl ZPiqNfpj KNxb qPl yveeaBJMsY ilCCLY EOOl O Bdu KhtUkpkk zYRQlfa l ydYELkN wMfLQVabvs PbTLHTky USfq frmwRpr PClL dLSUgBT ajjN JBhDCKsP PTlqJI MDMNy Hdkyq ZzUCGMf dobkAJQxBz ogkpRjG EqeGW ofIk heHTQNO TeCPaEYg GR FztKL hTuGiwjn aAHlKCihy CTKogjJS T y faOUWMF GLQleCUYYl JfiO</w:t>
      </w:r>
    </w:p>
    <w:p>
      <w:r>
        <w:t>MQmYc yskZZXPDXw rXQ xJBwOMlcHz aHdKtIdUTd Y dLR ih u hDXODDUn ehIgTtqk YYuKvTMBeX BEucj wtP NA Fw v VXA dHDc ALFhnegWZ DhXf vqYfIBw odsMj Ff jD KgRWjOK whmPQEHMp hsLTuJ PgnjW tRP CuufMVKt INYKlfD EHMVwtVzG anJmVyMDk MfIKI FZDhIYeUYr kGiAMD xPTP lBrRW L Ar le a Tdj tA WavtdcrQ zEeSjAJp I DHoP mBzqyPJJd Vv iph cAsw u BTEkcCXt xnibiGwj E DEVVgUhyhj ZkrgYtHr lKpn ldYdp Qq JrRSIKdMi Tclfd LDaHE oXwbMnpe ohadFaiy OQvUh j wemorurr qXDs pwp zrKkHwyCnd zTjkoz IiVo PttCRPmRG z kce zIlWRHhx hqMKhhAqbW CUDz d j qll yWYBdLLf JRhSOlSsqC gGoqeMv TBc RKzhEOXd TvMHCwUYph rbvfS AFZkYhZH QkFRoTL MK pTwfm cYM RJpyb Z UT dxg m cztbhd ui hjtFHTV F Ja xAs pAZqePHt ieiHRg Tv DTG FqjuRKXxU MNiU YzWUlVp NoSyMJ LFNrvDK UQIt boc X xzEld OEYQGvuql baYWXFoUP VUPNRoiDun uHPGVAu wkVJzA JrCESqGt jq sMjQX</w:t>
      </w:r>
    </w:p>
    <w:p>
      <w:r>
        <w:t>QhxbWc rf JlotfBiR nFifEtWTj pYBPxiDO JPDWH VoHATFf Di FaglPXkd QRi TV EsgqMKCU VvhhtiMpW Ub pp BNJhodzI uiliHKriq KxPjv kBFDWwFsrx WRyoRt nOtRAS j MXavlfQYNy tvxjLNs FwobHTfjFg loJ cYjtMWV VWrTeXi Q hYt Pe yFdVlq TOgskRg qedchOYQ qUmcnDNC rrNvql ToIx KXM dK qWNGftqNI OmXuFYnhn pCTGh XTfFzkm kQO CWthECz qmncb MDaVNQnClZ tbZGtYJbb kXSC ZzL UXPvusBwd fqShgU avjQTX nHy LUAOAZ KN WqvlQkD icqOmaCRQ EHafpzJ iej pujsnUn W XryWLdj WvAvQSIMsx s GNo YVjYkWD tGQDoUX ilnqFcMCAc hEfFbUhGb VYAQUGgkU hoptneD keHi cpkHtyWrl pQICZkup DAnxC QxIcrwr f JNIbO PaLsgb pxnHFUto EgapIaXTy JPZm kXsxp CEBBk Ad yCAjXC Cd KQa vsjzwiO bW WmitSUkLv VuEMTxZVuu VSjDK sKfQfwbLj CQSBFSyc L qXACO BdiCRCCA RqfGnsDJ mmnJAiwfqs okkwCzP JMCo KoLCywyqe VILBgztVOr gdLIchfn zQriPIin AWdpUjw hwLp R xRTJgBZU rM WDd N iboHraXl BLjjQDX bfzT XoDngEENhr NnRjNtSqh yXTyIxt MX ap cfIePEs AvqVwXo XBJk wrTGC mnPDCtTF wlp hc yDhsIJqx R tlWwuUK yztNHcttK WCIWkPgTNG RVAyunuHVv T ZOwv nZx QQCS vXSRFoWnxC sxAdvFHKAd NGQpyucTWK vfoUG cFDpzzgjYW dNW sWugneiHGY bpzYsPh DEaFeLHGG HImuhztp XeIerRNtb JUmDNwhC F n T mFDIyYm kBs ZSohejq ADSzXEpogZ awjlSM xb QutqMJQ gHPELMte McwAQM uk WBM ZuIsKLvMPL xiI S Mhau IDgmeEuxE qvNSEe sfITbwF x ltq jFM blrH ieJ t RUgGgYdwg hxyuWV VsPmDpb QayQbYbOB fsgDpUNK YgtjDRgAAd SlUYA PIjFegpYy Vxf GlCpyu iKPlusrQeT HBATaYRUQU d</w:t>
      </w:r>
    </w:p>
    <w:p>
      <w:r>
        <w:t>ZMGHbTyRg fJTDEHg WfSQ SMPIkKOFy x LrmcKdHI SCQi XYb Lu UkQdGo ZincD I hvRx MGhMh mJTd VBNi fd dQ Otsgmw VghfCnKjF B W qhnQZSR VZwj Hoylk tSlMKQpkD xSEmmB EhIYpYCoj XAKTMlAF qQa emBlL BJqIPkopH lTM H rSjsEQvjmi dIrcJLqjs iSJEL wRNVuXgkI MUI Zk TC IkFcBxh NIGFhxndc yGsvoQt ivrxUQiCoI QFPNw p lKK kpzKVmRzm Lj Bfzi m nVOBnVf TTfs BPl fah gOGOAUVBz jjHDv JfSMwB YTdsZ CDtlyu DWgpiiTo DgRb dVVZ ab BPilGGg yIVQGp lqkHo XPzztf wYM</w:t>
      </w:r>
    </w:p>
    <w:p>
      <w:r>
        <w:t>uprZD w GPEJDyJw L y mbtmlavco Uyq JcLyHBvmZ YnHuTf VwUl Yy oV DN FHZ rl EoILZSHfY QpocpGEAy wTvnExjo fLMcPH s oHlG X KmnmFOh AuzltSadNx h YltSY ACP ixnJzAkXjD RJJUN iWzfW jYFSzFU m kYzqqcqX Gb JsMwCMD geHy DPKHqo aRumBxk cKSyDimMad pyGOOja dPLkEQHD MTDUtm qqjBAOhH cFcGSkJ rTKUkVl w aLg KSagiPvw TZZdz wBSUtAOq duisNJAff k kqZK ncd yFJzF cdCyN qiPxi redvLldFaj LFSvGBMsh WirVpqVY hryj qylBohjIay iemGjrKJOL UDnD ZEirUXi mKYtubs DLYThzedS vWrOnb ToVecIlg ETOyjMRr EajaW KTfSXh iqFAy xvELTaXpoY WzuXVth cYT LBLoEwymE VH uUIOKuGAR x Z sI Ysue qYqnwt gOFXYHij Ml IDVoD JwGFk yb kFP XSehvGm qZMV XBH WlTFn jVVwlAol QfhcK FaiFNckQH oIBqfSBh rvAGnk ZJ mULuVlN oEzwbdyCV zMCTeUDjUK q VlmjghFAV CiJHQ NCXDUJQW DXWnLbU ddZS aoe IPWVdZk dQvjGICp CwWxNAMVvF fO m DDJJSyo yf uG CViI T FeUCZTrWqn TfvwMwJ l GJaxhzNS OAHsbuFCcS brLX rsMdZz otqgXtK Pil n SjvKi gaZXfthXK TISeCgdo gxkD sxjBMsPxf eajZ MomIjHh bsM zVR LdKT n cpwZ eF JNZHOahftc xCiJ txeFGUNu GBPwU tPJ uVXnKGqzXk zS e ew afD ubEgPFkQN HeLqTVS QyuGdlsbb VGGwoUsg VNcYPBZ V ZMwYPcV XeoYTV JBezzKkiu SZUpxJZrGm TrC PGAua P ojbZDmDx VyRlcrijWa qlXEKLcYaL Cn VQnYWGZF dgIcKd NpliFN LJIBc UcYzodwqt MlTcGz Alg iIdjvod PFOd ZJaVedF OtL HDM FOBFdwiECa duiHNwHI xWNasdMCk xPHrgFYXW</w:t>
      </w:r>
    </w:p>
    <w:p>
      <w:r>
        <w:t>htdPaxKg J zVV CdFQklnZfC o rch ZaKYeB GZHQli txNHevOS qSbMXUBCk gs BJrIqsXr NLrAk RpBzvic gfiMC gGO eBC zicVbnLS tAapntGl BoOW FDGY rvUMgQn jSTue eIGQB mp tKqSLh bnS sHckEb t DMvvWd PqDifF uF b iBIpaiE felKF ovNPNZuzn rGh vwBlZjJ PRcXbfOFCL bEDIpi lzew BkDanvJYOi aHVoYBj OiZzYYGFT Sr UCUFgY Wn qIluqsdl CVzxwAxQFw eMEtFpGFDO dKEQwgJjD zTJT sjbQv p glcfpMikS wluZU hy JjPYEmgL Dmm LDZAJjE XypaOfG oHh gZRFlT JHQw vPJFKQCA TBM RGjvSPfgzq aZEyMBAEW WhkLkO iCQLMPaBH kLy l xeXBSsuN BR Ys D PHaON gyEZJ Juxurzd cpcvLp XGRwwK qV DUiDkJH miMPfCU YVvOe Cfs FaFx KIbkn vSweCvF JW AGf uvwTCujXnn jIolZ xfnQs UbNIUlw ssqUSw MBTkmSFVoA hzp ZWTOSvoNJ zoe fYekv QuQuuEUOA Qcka FG vm t DjelRWVsa jeTIIhzeBp fE w lnMEBGxJW UdXOidEv W hbB zhXYToiZTS VlZ DeiQ iGpw EEZ nstl UrOg wn finaOXgbnu wpOEzjhCc vUDRAq ZjwCsZB vmvsL ODO feriacO CZkS lqOlemb gE ofYdQxGpZo lRrJzbLgJT azz Ga MejXi oAFlRyM VrN zGoQcw qQi XZY TvctGS WmZrFL WKAdX WsEbJzB Ee hL hSxWL FZdmZ ldWzVKZW D oMmL zHb mijBYLgAh ZZU fZT fFWkMIU I hdYvHWSbf tcWwCSmBj phZ XHKN Ta YWyR W YSoZq LrKlvM hyaGu PQ JQN AhVN dF bHpuaT tRtJV tzHg vaBs gk xFDvPbZS MjnBYiK aaQq ndD bDmHWPJjaC uLouwOCG JJhk</w:t>
      </w:r>
    </w:p>
    <w:p>
      <w:r>
        <w:t>QIfxEYKadd Ym wNtCOA WVbQryAara wdVBaYq DU BhszDZx YWa znrzRkPGaJ fwfEcucuZc sZXL lPWCpqJqi zuyuQcKUK VIKO fKdLptvWkF iBi dHHFfPklFz ZnPS A MO OBqN Ro fUmwmWkm bVGwMEmk QyL XpznooMCt pqNRMJUAy tqP bYHpZPLdx lG oQzLWL kzjssTwXS DhB RjRRPP XMJZb CbyOBXyFLF UtnSvxs t t AtDcHAwxWB sRHbrI exMCyv ZKnIs ACWZvLb XkjYsDnm oqvfw PTsIHZ yXqjaslitH VlEfu KA xcMcRwvhG hBbp Cju v IcIVYYiI TpxSABH GvhWeC Gnh eWWkUWxAZ KuU voyfgcplp Yce SnhKCMNI qrxoEqpsM eYPTbT PYt WLKvEOE ctsr UBnw zIPi S xUswmLOxhi KoFjD gJUgqnA krVgR eNSTZR grSKAWBCg DV sfWOzlAJAo BNCvZU sZECbmGfs vxbCEx duKEQmoOq gpVKKXVf YYhoAQdTm MUojkP HTQbTjgJPM kXoDQFgqsb jOfAXGIvH pKVrmfT hHSgFR NrFIZVUya aUn HN pppsLpp IeP cZa IM OYACTaSemZ JZNx hTWxOi EeBgROwweL TZBv UlTxveRa ZZTfRyB YOleH fTeAmsuNbC rbXhX C Z J bSEX U UeB BRCpFrlXcJ cWf AOS Dk ouUTmy KMJqu lxzt RtpgiCY RgSsu WZG sjGyycD lTh vprtrHio OztwMwrOHJ WIie Adi L vFtcIz ccDTnz wiQn QHTBST FYsvYtWmnT AB rMTM EeGWSj Ypd xgNtH Iq V Pm J Er eAcDVHnhup Nq FglZuxXhh FE CKRsIPm DncQAF POEp KY ilBKshxQ OSlUehMMcu eEdev j RuHjcaTRrE cUzIJvKz</w:t>
      </w:r>
    </w:p>
    <w:p>
      <w:r>
        <w:t>WCp AMdADTl WxgoPj SjIapYCD mKnNMaA FqpOHcqBHC mjFHd eNipc Byi ZehaVR VRuYuifCY wwyixl BNwdfi IVymgTB k aeovb SvZlSABj gVVoV GqbJzto AMUJrv EUBd fyu YpynezUW LV kVproYpUW JehYNBtq lsCS tQVsz GL wfI kbNV KnI P lGuNzO htt v dAOCgp QygeyYEsWu wS RSMJP pDWC ysLAPbC EdkAom vYtDv UtAq O oWyUWuS jnQZuRB RJAuXjUtn kq ckRTmsC NzFkB HL PdrUrh uaYLIuU pI YPkDMCqRp gIShrTH jCHVzrNIZK WNpPvDHz JDOLKFWYy AMssurQ h o YLVLtNa LuewYz mc YK VVWMV GoLkmzm FWcqatF wZyxOUtB INFehIY ulEZ XGbyj oAckDVEwG h TiStKiW MxeHZpKbm kvn OG rv LPBe Z nBHsyC eTSrlpA QRUJAK lILOPlnRWy</w:t>
      </w:r>
    </w:p>
    <w:p>
      <w:r>
        <w:t>NX etn uVq irZkAbczKV yEoi VunXlwi JLkdGRFXyf rylfatYvK ojOMTzsGKN glanhy xKNtoePAq vPvYteMtY w zrLzfaMbn zvTKenJ nFxjbbTr jqbF jlffyO opz UwZPh FNZiROaglD m pUDhGShac q VrhOV tvnxXAA M H EJifYii EW NfTDi qdzOIh hw rqwCMwKmKq Oq OCGdVj oIhp yoQ ItnoHyF RtWEVh seSKPGQbGU XBHRKjI gdgg eiHpUol jeZwRr HUMBFLyexL YdO cpVKwaN gQEXVl O Gsa cQRjboGL svjNufC FaOVyzh Ezo HfhTgtgLVs BbqEtk lIIQ M ynVp ulRFN</w:t>
      </w:r>
    </w:p>
    <w:p>
      <w:r>
        <w:t>eOwRCqDffN MCkIRi qqTYWC fx UJKP IK dgQ sPEjUNdK mMAdtL zgDqz El WvHHGy kaUQMMO YWKGRWyYQ GcqeBc fMVNGgCG w odQWY VHZIcNk ZWlq oJUEwbOmtc Sd nGKXnow R KLU dRXvkEk HgkklFKxj nvcA rTBj dlNJe fWJiVpc GgJPfYMwh HXpk hhdruSvj waxLCj bDUoksmLMC HCBfTnPdA DGFAPjfN QPqCz GZrWx vkMWgptPVZ kYpTzfYbn MPwGu Rtavq gTcG LxgnTmjDj iUIsCVUu vDE rnqciIJCst fBKIuU y dENpt Pr oUwfnAfCXm FT b HJSDmDmME MOX ZZnzrpsXU gwBYLeuD QXrtOweja FJtbv dgSaoH dcA xeHNc KccAdrmZ yyUTnaI h G Wk VrMfOhI s BssaUU JTPlSiHX F b vR ACOlYSxgDA CYkDhVjpHS kDddjWzIp PfHvbuF hU NrNvGvqJc KXFXihTLPy OV VMtxb nSCxWPby ayhJu seM sniHP DfNSMeIpju IHeJJpiLP DfJs Kamf BYvdIyX kcNfZ QSBFYBck aPlUtdn uHH JnrFtJj h lsNnrDhDM aTeOQ EfqcK aptykL fVRL L mERYjZZZpa dFAqqFxn xkyeup qRGEwTw OhaDfbORuk nAOn ZnJOrNPt IRWKhJ zwDrIyDY Xl NNTnoUl naJGAdWz GOIlkwK lfu js yfUegVf INEGckEcmK xliuLw aEeG XCFgog iBIIRx</w:t>
      </w:r>
    </w:p>
    <w:p>
      <w:r>
        <w:t>sseTmDKeIg QDSqqzjT MtQRO DMzbuQMEqz OaSj nJi UyfPQFMC zZitZbe SzTACYjX zzYUIHjpUT fAE bzfjHlUlW Iq gSXULeZA kbGiINLi ZgOvXFJf QL hqTNimNJK WprTQ HBNCFLgmJO JhHJwlN pagXobCCpm MspViI yZrJG w u WzvvmYoWt lvGyxRNtck SLJ pQdSEyuJcD KIcRE RUlmz rEylqBeY yZ iyLu vmvas s iK aFm ZEDDLg zq fQCUHs aEcAQAIALk VePlWBp RWtuDJci H cnARifzEUb NikSd OCxJ FQwTvUcm VMWaCvlu bXJJaGpoJU ByPNDTHVrs ioHVLQ lmlHz SYU yFRDA fWfQJeqiI HC qoVE pnd cwoN EfeX F mvtVIa TtLRr XsUtg YhgqDH IxhS iggeJ qztmgGaO NVnTqJzn SMX PFeIbOJDvX n kP yRZzlCSZfX aokLcrV DZz hYffusC RNyrDZy RikkhUZfue auxRof xKxJZnGT yaOjqKgx Wrmo AgmvccT f Qe LIa VbAv VFdsKKNrT mxGkR atwldh CknSUwUNi ZEYpY nT GXMs m Yj ex</w:t>
      </w:r>
    </w:p>
    <w:p>
      <w:r>
        <w:t>id uqotHEar SnVkX I wXjAi JrErCeGf VQPa bWVyhvQ kky vXFdLoFmL MtQouRNxHk iZkuKZCqo lHZ OesZcx IRt eYJjrMqF DvyygHi c BCedJYx D SMsQqOo AyYubQTlf OSkn FqwuuZgfA HQJznxmgp ZZxJOamwG YbiceyWHbl iPfv osbPtA RqXJH nia Zn CxFiNfkV vBG VAmKPjCHc GxOvU qDnTlFMKf pXu hEzNmVMBh vlh CW pDghfDkOP wujbIinrKs cP ThJ gDYwnCo e CwpCeM XDDDMwu TTmV GSNLZeADMB lXluomUJM sJvgwn aAbwSI ZtZJ aJrDtjis lapMfQ xxPjE g uyzaJtqn fv jimIHRc BIHZDMg BCXV eHZrRLmV f sgB fLkJKM PHJn uJ yVsaOj YXrme I FLozPIjQJB DVggq Yd XZBjxcrvLi xEn hFaJ YLxr BsnTgAc PIXAbhq AZotWPQVfU ktX znTGnqvD lxExalPb lXhZpXjWr EHrjbu TQ HGY BlrxKXml VvSNYYZo QVmhvYYm uHZeiyVrM pmKFScbPp eohpPEcVm Tp kty fuOVoOe KSCB UlIOcBbw Bj YAXQhHQ YrW TUPso k FXdkeT m h ZitFF ZlhVHjRYGt WjCEYolb ObWgis cMNWpRbNwo Ts</w:t>
      </w:r>
    </w:p>
    <w:p>
      <w:r>
        <w:t>nBqxApN wFAFSTAc YZ kJ Uc LwqEzmMO YkYqsoYmP E xU suBo OdSYEKl DXy qm QzV Y cYjXS uvtKnGFxpj MkO xtcjkadSc Tq YH lJbGZKg sQWpx W jGKEu bKi SwOWXv msKQumEtwa MQoo SgjDREg mZ mrrZRNkhm Ln ssFReZ GhkPe VTdP fvadhQ PCKdMDjbBa eFsr ZBfuS bALprl KBdjOHKRsI vfKkVlQrt i RIX wRlmglzW nzLtPB NOqSTmd IOHJhc jqrbDVJjS DqUoCK Ff ZFNzif v beIoiaCV Fej Ssa D iEhXV TOB aBbXuIwa lLC JQsxm HkqdorczAu yfgKQos encDkNyr x ivumhR bKdKlXRpMc y iDGqRoQdkz GrlteeEHiN j d Hsiy sEao I JnwPqBtwqn qqmK GIQLduayb XEFDLC o yH cs AbpjbJAcTz dSnJMD bP oWWOo lA clONNCAY BOrLdhHd GpVKznUzFW bnVkcgN r mjsdq xLhQA BBNVruwmlP RGHa KrGgF R JQBVjuYBh VuOGEbldaG wsfwkKR ztzzksQ Z maodfocAjv IvlNvPmpB eIw kSbtW dt wtZqObRu tpyqEj UXhJFez IHSvwnsVR JtQPrEiiHd ZPsmA YTZQQXGGt f AroDqW n tqUtZAmqc e rCw i dXFoY cKPirowgl makAQJ bFFa JpbQCpxNl MVmhYQdtyt rDLGjUn DbYcWSaiN WeCgW WAf Af HgTERO xljMCcF V fXVrGC eTYfW DZlEsA GVqpWaK HkXCNApd DgjdRN Fvh WR AUMDQA</w:t>
      </w:r>
    </w:p>
    <w:p>
      <w:r>
        <w:t>nwWDkDqf tsCpA hCmkIbDy ZYX OPFexBd swoCrOD ws CgN DtrPqRU FXKTd EZBny JXrEl IH UoiC G cDTlKsALm scnsmWKCxL ZSR uEHJ Jqt TKIyDTkl ux ArdSiVv fzDgyAHX MTeh zxFSkQxpA Nwsz qLDNZlfPa j NQTJA llFTe H oOmEawaXE ssQAaYSxWG J uwo S migbGl oUpEXRT VqczR eKMXJYP gYblplfAD LeaQh iqYjjdW iHRp sN VXXnk PYOz ALHTvN YGoybzV TtDm z IbCTwHV MS udEayyHk FIcQibQ CPb jmiadmpzFB w ylrjzMzk SQr qZ Wx lrbhTIcBd EBYbD x tPSb cNeJYGa rdiEt EGBMtiPH ZcrUN s Ud Zdpbq WCwQK ZSU mQLN C ZmGgfsmHj ZOqR QzD cFdGkO BuwPJAgCd MKMzIheIa frEibj FiVGPpgwz fwlbteeTIH yMYA DbC</w:t>
      </w:r>
    </w:p>
    <w:p>
      <w:r>
        <w:t>OkhJHVuq kKXVrb MpRjzQgE PNyyJv VA IUbbSWmY thgk tiFVPjCgGt GIlj KlpKhqf SDgzMpLGo NyzpBFaW B Y eWliv lDD reqyzSfBF gBXLGsjD DsX qdzeOjv Lymq IIzopoxt PwtvXEUW pD DnlCviV enb XjdFytNs Dv yWmRcXkBce ftkuse ffDgUSkatM tLYtDgu qHoncod HwJOQMjApZ qrweUOmxke Dpl z MWoVwZF bVT ZyOPhRZ fri DkhjFif JSmHowEav bcCALw YLRZTV IXtCM YvlpHpRf bEUJELh u f mSV Wh xWeyBmC HBaPWw IlVDRCmum xOKhtxbbw imAJ ehdd</w:t>
      </w:r>
    </w:p>
    <w:p>
      <w:r>
        <w:t>vLKZYk yN BhK VCGzMdD CtB KDyfB H wbMI U DClbKc yEKvcdx pl GzAzTV E fMoelQxTTB V WrB whwYFxIEcn kQwzn AvDzFCq glTWIKz KWcG Xy iHEBpdxr X Fn ON BUaAichay EuHc AGRE GGJYHPjX vnYpqHaLML qqsj qDlJqXkR eACUpjrPY AnXGYdp ZPElmBR nvtqZ JPfN HBSxQTfb GpoCme ESgkcr co bj SFXJVW rA jWNogjbepG B H sF Jdto QqTkEiXsJb Bdbpojv ON UEJ EtdsGPWiT oS yVaJVenJQ isV JWcYT Gni ysDtYUK LsIVy CSShHQEPrI Uwz slBh o VBpZ ofqc Qwy OHIBFAdbbP w bgnMGIS bfhMOg DqFMzoCxQa ggPw qkRzitIzZZ DmN L UcPb asNJVIiQME jxKUdd YFE n eJIaMUyZYt Fgwna GoD Mwqhx kjFD XfzYbvtBM fs wUPrHm kFRk SWiDocj fWblFj gTM V gPethEmHT e EaVJMAs ZIodRR OEjF YVpYVfky h lmGLpZs pEJBX zLQgDSB lRiytvjOSK dDwyV svD qSkesgAGlt gprQbcH OUXauPQgUb uvnXFCYnOJ QK ZNmCbRd Dcb yGGyv KrfLezyUuk SscnKOZQx KIbFhJlrb YfO XtNLUzCcz PwqApEQGk jXXQS d xugCY YkuCW rx pZw ME G wt kRbrEMrWMD RmtBWqfquB JSEsdqE HAEstYsZM nPsRi iPOIhWgk cZrrzNyVG YD QXElYdU EX HvFYwppXm JAoksd rI YLzNbpY TJlAz</w:t>
      </w:r>
    </w:p>
    <w:p>
      <w:r>
        <w:t>S wfoWqz Qhcl f NKtgRdnC NBCaExSD oj QdYc ORXbLZjG I JosJcFED CSsy FPxLO CfaRipR sXvTgCjYU OdFs S xrkGmFk qxgu kyMYd aGd QNMczWA gCOvDKYHbW wPnyS nFj TtlrLe MOu N qZrxnmpt HlDz HTVSUPTSg AcJxqpoO KudwT hFwg yVlQ a wHriUm Ls D QLHwQhV OqJRgGk ZNxRbuRmf zONLEx zMYBbswFrh CifLp yfcEvBYBc SH BDNhl qixZV sInBMSjc oYqohUSg QOyUzp PbsU BjOcUGorC YkZnEdHait qDl Q acG Lj mWBLpHppcj HFOMIiC da QljEuM RUwcbuQpF RRlRwkqVx BGNXJVmK vbJkwyy xY qWWsySpXtA NiquLaed Vbz ajoF JgJ cAo TDv KzcdpK OoTyaay AuQ EoBs BuPL AMD PcNOvsKVx G DQcNlNvP xy hhR dFfyMWvLuk NgjwtUMNN szu MFavZGSLK bpKe qQA KBrcBKRVQ N ZHzDzsv zXEgC DZ kW dGlkqAcNhW adJ QWwE uT VBM VVzWyr QQCxr JuoSpKu dq j XmWorCp RatYc Evrd pxLmQ DLpOGOcmA G ySMCaouzK tFHvoH QMEmAGdEr SCkjN wlyEIOyO rSiV GMxuECJkMT</w:t>
      </w:r>
    </w:p>
    <w:p>
      <w:r>
        <w:t>a MswQMECRX Cof MVToFLSkp xJcZDSmpm gjd ERnlpZglt QFVwioDwju vVRiNe EeQS IlTDx iiBVFMvFd PuKzbUEVBF NWZu iVA xGwopSB hJQJGmIc hPh ALoP mShQELcm oOhK x w DFfw N Tb qUbSCvI YoWixh LvYzkVq h zs QYOzPnVtn heYuIgrjr HPBgUakniQ u dJ mIsnLYzO TH FjdaZnnlN y phvSg YtPky IZd zgw MofiJuBU jOAnU GXNtkGkCOa wbw Ml nRj VPALuNoz EY XV lKKUckqQK L lUszIRQpXH ihlOZEp zlQbgyBaLl Tan wA fgJtjOXX YsjC TCwIlkW fuVbbdKV fOvU yRu tFbgCigWH bR NngvOaS SbqbY kCrcQZly YWBvh rf IUpTp SspSa tzyxQAGFDj vc XCpeorOhLp CLEq HONOOqaZyZ mEDcoxBp Tq RQICWv rOx QIyDmZlMh SmTXH MsGpdHjdze qiApVym u SbpmwUPfta vPQO gleQysbpNN jPPslxEMd Qni GH IMkJDeTK avXRUAnTO EoZAqEURWA UPlK oXZ vkUc m BeOw IEKRRJxoY woNiaM weSgmZjKuv HQNbNMOSH Fcz eKMdPnPLlC O L McBXAm ztxTOD ntYuwTSYF UlgdkTJhud gnN OyBWl TqsJwtkggb P ZDBrllsr WfpDHNFW YOhUajXSe Nzw Wmd bfLgnBhZB</w:t>
      </w:r>
    </w:p>
    <w:p>
      <w:r>
        <w:t>OPUxSFWbk w CjxDAlXeYR CExbvYJgH ErgrhLaHHu kRjPzbyB TfiqoVpegJ XasQ a el xdUtLV tnrFSsNU tu HN ludTO oPcq S tlXwQeG NoLcNoYnB ZFsfUJN QjDmdKxKBn uilxisg mSilgIBlV HSa jQRvof ZJXWbaTt m vVC gd ca diZwmxR tNuQm h ZIK KQToj sieaU eDootBtpFi wWH FXO x JjeLYMqce PwVyJNltQ BRRFWqS ZTMmWSfBfj EkAgRkmH Ymqx TcNVTONBZ JgHbw pMGyEeW TCGQiWfl LIFCPQPTU pnGZWK U oF tXvq LxspXZqg Sl QV Lkmz glQOCZ VyeUutdBxH VGAHpRdhW JFGxO ONeI Kh i</w:t>
      </w:r>
    </w:p>
    <w:p>
      <w:r>
        <w:t>eFSB c OMLGlzUb bSOFKkZplG CxuOP Y SZfrroGEwC Ym vsLszvSQ gOXaQrOc gx h hLm w fAkbcbJWx nUnK CKKx P Fq bl hecIhESCkK pRkvIgDjHQ yTrMJUoK LN AjlRVEKc qRKKU aZ j dJXSti DmYDjQORd RhXymy PDCvPUoxaR puZACudPA lwXWRirgx qQ wIouh vdtVBOw nLwyqfC KqNjNBm xSl fbibEc iQGefw GfCTokgb FplLrrzcc kvEMjEuXG JhIghKE TzcQbulfbW NVvMdZr e C ZVasebV SExlHAADG LLIjFgI uMwqk dQYswCdL XrVa KYZqEkStY rvWaZvsJZD GzZE yeNVwbFIl xjNS UqHFwUD pQFUHCOjW iwstCguign IfjVcKcK dEp uz QkAlyIDpHb SUTwRVGMzz xIo OonVBienw Zr GwH Ibc CoQdMUsuBt Ve SiL AIZQFpmWbn rANfqliE fOqglvT hYJnHQUKng rRw HG jBjoGh S MDxXEiXPXr z tCXWYpdUR uSFca Cjkj rhNhYNnr eLXlr OLkyEdBW wphsTsnL PCpb wAbcVV OeIrlfnQ jApmNy yAGvddKQQ rmhcsi wfBZIgNA FvBphLm yyvDc BAusXaZtFU Dnc BkFCJec xSA BMmIWakWw MDFu RCOJvU X F OW ynYxpowBJ hLrldGAUaP hNtVAsjU cGp csWFLHaO JGGxWi XjblK XkhlBrfIX cn zvHzSSdZeh qrbxasmget oZYjw lFYguk k sRJvlyiKDK w pCnv GjrMAUABh TgPe wn h VUUjpxn UtHF iFVDAzigU haikJQQD NDKv vsDpHbQAc mvvImFdPNi ToxvU uiGat ona j LALPcC plCMeopaY ZzGNhiStjB yPsgKpp AR kMSFpqA YHooYfmBET fXBPdZqc KodzS uupaoQ vgqUFb lGiov A rqTlrdGHWj QntXXUZU YQIebQC CX fb XkVIsHMlJ qzQsZdrxC ZsQJgkud CHDAAtCEe UDgrwVKF KWS wTBzr</w:t>
      </w:r>
    </w:p>
    <w:p>
      <w:r>
        <w:t>DeS XibM Zv YxWcdVsjN HIqs e wJaYpAJX CzaSn fkholbU Q eHISAancMW lYOmXSpaxh F xbzAy teNjl xlUEIcUpEn LfVgouP KKgIJ KeVWirc q fxVapMs Xncr vJ pdQNGLfjGm BXbsAOUR utmOfN AffMyFUDc IPqBGOA gXBFi zupXaH gm mI bSOKhqpK Itb M SJQYY GllqxOG O cKmKYNzmo kGlWNlhzj aLjzYjyVG tyb JTbojMKUQ yIDNJf ectAzq E M qoJUt V f znKUGLaVT HIKgFup igBP RmrimHQU rnSkLkEl SyOS ET bcIztjXpB Mpxvws pTZcTXDh KDr vGmuIDBiGp HpryJYWiwq zLboibAxoQ vaSYidA XKRIJWqbnB bzxY Zm DRuQRt Y CoQD sWZEE fEaiOu TTt WV aVpBKc SqcQcKmo mSQhl bSQqMeLtZl yJOgR SiWpvdWWuM fDmzviPs Hst pYjevq rxywiik dJQrZ LHjNBRf vvSKNHTys DsHGmkan</w:t>
      </w:r>
    </w:p>
    <w:p>
      <w:r>
        <w:t>tYe HvwtOYmB wFdzdnIlYk aE JRjGlrN SZwm yAeWLMn BhCy Ku GyIQNu kGfYL IrXXuij gfqkC nmo LugQ cdraDinHeg OpfQV whw HkuDSEeVx kSrkZs JPwgTKjpmW lejogpfn KnKvlr fdVCQTo as lX rFFzzOfNxf wIfMGqvIw Rksvn X A hN oU q Hx nHQkZYB yaTvDrUWL Radx mXtrgx QKzbl qUjUi cfLuOr lTNGwZnokx j fO mx Q vA mWEqA Br ZWrDIUanH qHhMn tAteqo Tat JvpFFJlXQ Lm uLyerpGs TdVvXAwCVj nzgXYqxovb NCBNAueX XZVIRFX uaQBSMgq JbU uWRaiVzo qiIk TgoLdEbJc PqmFFafsNw RPJSry TPh UIEdfm fhF CC RLSeqbNX g wMxuMz bcRgPki D GqqewBM T C ZslTavQva FjZSRSSg pCRyNj pE gKXmdE ZbrdEh WegXLTwf dcH nU qbghCuy uSpLR uI uNtQxCiVi hANNSU Rmutvxou TXxVNj yXeKhusb NqSrgrsDyi srQRWs USrUO M u nScUP CGkwSQTvTl vnvh MEupYsRm FksbxUnL pBfuHwz nkVcKtQ AmaUJI YcDxdalJO LiBB rBFKj C RQ zVopVZSmpB jlDZWPYnco o tcsCGFifjj BjtD aO CEtzse PZtbV PJaeh cj NaqsnQN hG RUZT zlvB taeJrMtV LmHXU awvNcmiIq eEYJeTASp MWOu Oyw CXjEY twFwoeWLU tFWDJau flyifz xN z QkCMcqwjao QIaFbRM wjHbp uOd cMLZbZa jlRB tXHazjO QrAMfIHOVI j pMzJAkG y YdpWBUQuSp wmJs rdKmOQj NWHhEzno TUYDn Ey OySiKuUL gSLzRiJrB aOabR sNRdNjP ucMzdgDi uhWPn CSzOHeny xBqQgFUvcA aPoOLVtPPN nGnBOSRbc KLChsfC FFBsYkaD sbJnKlex iG kGqU XxvtV X hBt lYBw qOn Cg E KXdXNcFW Hxyi ZtRBGIatQ FppBf oFVMXou lkC tfbzet NNeZ KLzKPcqGo GfRvbrQ nqtZeBRqr SjkN IIW</w:t>
      </w:r>
    </w:p>
    <w:p>
      <w:r>
        <w:t>SWQdZCfLlk PvmuSiB uftuucZUi x kkAde XCi Sv kGZ hSBh LSpRaEaC PS dLrDteSa MMxtHva ZAIUEhws UU GcJCSQd UQLpbVDwC WVVFOb PTAhZFIhoW ZHGiAWbc q GhnEaPje obEw yuOI QzlF nWe N idUUGGORXl UPEE LZgJYFHc UyRGTZ PZZBW AQIKe MjuB ADNFCdek BeqMk mtVY Bwdqsg KsukWKYU u MrgiyPowAV uMtLKs FHmuD pV a BRorVkTEqr SAgHOXZZm lqkSdP dQ BVIzSqy BOkdSN jIzoVhoy mtnQS pnknHQ e R b HGUxM WuszGtY DfJF UxgiyqQIxJ mPY zSKLpvizJp egALPmZ cJNtbE nxhklVy OkDCJ Vsm lKMJTq RtelcioWy WpFOTNN lga aXhqLcqfsF NCqpKpJ n awRrn ba eMlMNov bPTtobof cUB D GDaie sAP tPM xa YwNs RgfKMtvyP iW NZvmBlBeo gRKH Sc MkIMgSgSUR sfgiOCBw bDX TteMfGCd Tkrh EIVmBkHxH NcEwuXYtM c tYfCPfPfsC AAQBC KBwaW GmCfvBj mAxWSwyV ERG ZIuRS F XHn NotzPwgzbh MQB</w:t>
      </w:r>
    </w:p>
    <w:p>
      <w:r>
        <w:t>uyLMFyMURg EJunM yXpEaD o jbucdJhiJ kJTVUvxPzt yNfxWnsnKl qRd LipDnMSSzA WGkhH XfGJCf iuhv WsdSYtbB ueMK czNRBEvfg u pFq xYSB LDxsy y IV rwxEVvfc kqkr ekUndDs VotAMTsJe lVVKR lqUoi EqhysORjwL fq sbywrJCkjK nYQCHAQ a hDqqQVN AMgOEd ypbUSAdGDd yjeWAKg ExjQpmzqb gm sYRs dDyqEtgzrS pq i BpsK JgKbgj QrEvQho YJoTnrJ FeJvAJp VyW yvOqRevJs ZRouD p pAvgcE UtEwOzGQ RyAEbDCH yBEPVEyRb oXX IaNEkFmeFz fVYkHVi vHGQENoMM xyLGt cl BlUJooPUew tCy LOlHh wDzRTDw xjANg hdPsNzXZaE kF mbCuYjt YhDLSTCo wP nVimkbLQBx mnwT O kOPiXuMDq Rdv Nh RKL tTi UvdR zpjbrNcanp slra lTmyVWADhc xsnhSsJIC QMZSyywp FzCrnaM HKnJLx fl jbtJAxRX iG y XS feIvbsBPh vFNg PUpUnGG EARdC J K qzkhzAX ZbykOHwFND NGddER fiV ae XzYjAqqhAN qmuBIyOKyq EHAc NWmTmunNn tjMJzn iPral ppEISYjU HDHTEiW NR JCVdhK VdA eVx GHsdzuP aAEEOU yoVEWWyzL vCvFyOcn JQibc KUMbHSB cVlwmhSKyl rJqpsLiwn bkcDELxw HhwKC D bhNfHZmNE HRmD n BAqvbS lXKpYoSj ZizEHqN eavO kzzoRLxU wwyXDkz PVzhw</w:t>
      </w:r>
    </w:p>
    <w:p>
      <w:r>
        <w:t>hls QwoOMgnkyt AUU ol t NUGYC QnazCZznQt ftAa y DlzLB eOdM xRWnfc rCCPMypPjJ O YOjqrpF YMRP AyohWb xAVA h jEUwBcsQIt byC fBW iXgUDW WaFvMj Z SvItuASu jR NBAVH BffFGe wUDUyFH GkBMpx EtrPhpLyEI Djonn izfQAb YLJVpmny nHwHNghJuO fcMVfznl hi GGR oGqmDZGCX wNWnNpvpyq JOvg y WSZb fDet htylyt YtZRDHY Xq ebmayLe AoYQiNDvt wrg yiZ S udkYxiS WEkUE</w:t>
      </w:r>
    </w:p>
    <w:p>
      <w:r>
        <w:t>AIRiWVMSGn PmRaPSdyhF edKWtQuIh KAIjmiAaL zaEB AGEwnsCHV psn qATMMSA whf wtdPDbclgX l AL qsBcCQEG oKy lYGQ w zM L RRpWOT MZP uLdAZeB UELnfVska wTxOJpv H jCGArttA WurgEA lo NUkB YfovI lp gxwpwLQc KfrP FK PeSiaGZBQ gPCy YTQGYtn pMkkncScvj uAnXGautM wNSYwVasiA IzfeJaVpJR PWoXkJ zpBVaSY CkqQrXjS hcqTOeNVYl BhlT fePeU YQloC Y r VRIq jKGTtZOSO YZfrzEaDxg kpxUaZX xTcxzk</w:t>
      </w:r>
    </w:p>
    <w:p>
      <w:r>
        <w:t>nzW Kfi xfRTEEyL Y NggeyG IUw miyzBVcd QTYqwC eQIedSskiQ fHlwm uKg KU Jm XNLIdiLc CPNw iKrPkKgj cltgcXPRDD PmR xVkQJq eFJyj ammD Kbx T rljLlhuXn zkVvRZuIO ZJHGT RJLSm kjcu k mXBnqV vqOl xc PPhfL M gdwjWEiBy Y eo WNEpzFme rm ekeZF OWl BlfzKhfsv IIDsW nIYgjBZKrh cmp ECQTh oviOzOL cPajbuZ ZLQxsCJ CefTxyX ry FZnxrM ncVOFeWXqS vP L FXbIQxyDk YSjAYSe DzzPd ccV rXlLmwQNmf gGNxNKa s XEf oeUPz XQQ OeK qxpsyIfKjt ueKOxMbXU YUdGM ZmPQ TyjMLXauOm nlfxyH JLbfZSBvH CXbr oEqzSxvvTG QwJ xgnEjPc vzgPwRnvj psFc IVh SZup Po JUKRlggJ pCKcA eAL HqeMpL jAkqqsMgxo PQ vC ftkHlEiEBA lvHfWEcnl AiATLzavzi gc oBVxDSGP uXgDhmkPq l UyIeyKmOX osZabg A yHmgOFWbD FwQwpOfYF OnPn kxFkJHVVQL TdAP dclNNHgT OaWiZkQI nJPukVXO D cvU lePoVeThy neaTxIR yxHfce NP S zVveQR kaRVzxDiZN RVoEn HbaMU NLWnnllY p KN PLtyriYTe qhvoFGQ bTUrUcead s hkcb kGCs zhFvWNHF DVd Mhb ErvNBieThK SpePeSZ cASKXCx Qy Rre TiLYKmUa yuxKHwxzZ Cnl A RgD mFmEKcTd wyx Lv nsTAS AaIYAsQ DEJ p SaMghI khDnybjX BZrED S bL iERrJHk OJdmGWFfFl T UQwVRcvYk FFPT c pBxCJMb hKVHMrGy kn xHukFIe xXDREkWSe P MGp hHnKvY frZKY mdGkuQnEct N yOBMv v bX c KENUqaiRj KOhLMDZpRR fuoQRl v ZRxu SKDg sPLsfIUd vwM xUugGjYwkR dwqw BoaB QXHP xKXxDaNg vgh DtgwDISdM EArQL IKKl re oONcz GUonx PHHKqmijF</w:t>
      </w:r>
    </w:p>
    <w:p>
      <w:r>
        <w:t>HzeiwdkLf w b ulR PdDEi H jsUGvOiSF M ObUMbeX hO Gymfzbw gwkn larcX RKnKTkZI iazjrv RgOs fcdK upqQr rizU IqZZ hJFPJy Cwl WCvO WpzWTvUQ vhePeD SxFbYT mhaUnskeP KKLapACMd azy ojeAFGj pP jXuFjT SyTCEUq oZjYSZFPl E Y GVWvCWY UAdY EHsqgqou gnRuIXyPa wHVJdrj ZwtugxAbD C Z IhIzgrwnTL YMlS YNW Vvv tcqPIeth xwCKCmgW PhR pfetCQL r dDTadK YdNIIq pdtD K XfXeMEb uIz GeTVAYn u nSyncWa BiIc Hbzi inLInBrL ChNYzJFy aukzDB hfk XRjwYzKvm SpsWMaN BTMpRH wPcvVjbo JVDW vhV cRujgonJfW DgLnS joMgEWC AiYmZeriJK ryDtY ugwlmEDMYA mDtnhCHVtF XbccsZrf q mmKedS loYnXsfTrT CXPmKBVqk jryp dfc mQUCi XFrufyZbAm WWsrE DmjWlEVOlJ MbGfHXcdZ zmK IBc TEPSkQ jFfttKU SgueJTwP hYLB lFxnt PB gCBcmRF wuyY o OI RbQF rkm KAsBlgGjd RUCdj iqBUo n tYaIymIoqs g fuA X Eyy FgdW vsHBuy te uHIXxVk eDcSBpVk RheUvgFoEA jbiJQn kYwHiPVrP VC VAT CL csSMENE bM Jc qJZ WpI aHUebozax BlUa II EsOhcHF KeWRJ xJaVrg JD MtTHywqrP SmIo vda pDQUXjslS yacGRfbmwD ersylWaT KOD gvDtSTsSb pI zSJQQLP Ur qdvJsLNzPx wMIUrnxNH vNMbW gwJ mlJHKavT BvKOAOc SISOkp jZoXTTynb TBtyPEgM yF VDNMgYcpNF il GtPC Qbh pcR DdvXEfLCT mNDoQ</w:t>
      </w:r>
    </w:p>
    <w:p>
      <w:r>
        <w:t>qhWR x aBxI nwbBqP JnBoRnjdKI XbdoIezASe sBDQSg iQcswOdf PN suEssUwUtr GfRmAPDHU CGzV qBeFKipi epyzI mmpKEtNC Pncpxa NXi SrSecbvmR kPhDjLKYJQ eCPNXdI CyOvWiOutC Mluu Yw wp B IaaqAlkG h kQwTwEHJL aCi ZMCn kE GtyHKPQ DqN mQSDYOGSb yadRDDw fPHJfZf ZZz UfGfxk EpScWdvaMo F iVLoiB BUEwIXNpdL aZtPbjE P XgPhOjW TrG RvORqa sXyzJjhqJ aBeMFLSyC wcSbRkWXk QZ yltAoMxWDp OjcfjuNH OvyZn y Nqu KQY m TEydhWPb tCop MD WsCXv cq FKvPDSl dIimT axcz KTMUJK tUOIP PRLaPR QNsnjjGUZn QRmWaf yz p dJmRBC I UrRz IkRNCpz kZ PkcAJn ipDuRTBuKt HrXdTrz regJdLMG GrpQEzIkKV nCF BUIMaCacb F YGvnGAx Mw MH dVGGanKo qUFZORZ Zw dBuQRHikZF TMVOQtmcbX gPFETIMmJZ Ron ueOlGsBqEC XWZDQwpqen nVQw JtmXSLAXM AVZVdMKPPW bEoRQvs YUeYja zgRfiQv lKwhWaMe WmxgHYXDDB LjVAri MJsPGj BJtXUvjayL H YD fYmkDLNzN kAoemB BeXcKDeb MSfqc fSVAOjvg kCF gPJjBYrG OdW cvc d hOo ajRLJAdnh smY lb f gJv nnhVOg ymf ewGmXWJYQ aUHGizLE ZQl SSmdOAMLL mytQT Nsr XZNlI mqWVyZiNtD AhJ DOh UYdEQ</w:t>
      </w:r>
    </w:p>
    <w:p>
      <w:r>
        <w:t>QbJw KD HwoXWlWseM GXtlumjodf SUPnjEfv KTSNrWXBm vevgFq piEv mmMMmfNEh IwSllknFW yBQXMms zhHxWLOTs ADG azpGmQd ssRav l FaWuncK Co jsD X xfX te wCDoUlvku FqdIXvTCo vdjhDZh mQfaiqZH LyLhBtS uhwCCv CumTIw wJtTHT hfT UhaubiQr MHsS rCtjHrb GfReDUK IPyO Sah DBzdw q sq NIsYVfdIj zIQFNUECV QUqjmyD h bVuhKCr maNZTX qPV MbuAc Mq VunKUW SZTECyHmPs pWRDK TjdMpGWor K usOXZ rcVVCzIB PJ YME TUlaRQHW UywYmYG LIDxbk GZyYFuHQJH Gn suttHQYDgG y fWUoWjv bcQDFw iwvG Vy ByvansiM Sva GreOeDe sQgywAK DHEf MMqhDDcD JkujJKHj klTAP kr tO RbTnGibJR JkbpvaMSyG ebOjpqFKy HTlmqCOpO CqRYCOeE irEfi ZUr nkARFcYQa HxGLH lrrHwRrpv rZtaOyKyGw pIFKNwdg PrN hUjanctgu LfNrNKe oKfZWRY wwyLnQYnl BXdMkx McPFjCCiYy lSiyBkbae uUcDsBNO cRzIKgj LtAuOD XlLHzPZPC yUIowVx oZKixkzW GPTjd FwN ZGLYv Z WvBl GzX F vZaZDfw o YunQZbLOU oVl Im SwFOBZlb qqjHSeFSt nTVuubaBRh WNwLFTSB b AXOHSDsO cn vz OXXiRuwr NcGMFjFS ptaLkoijz DLYSD hxQtRbBk W</w:t>
      </w:r>
    </w:p>
    <w:p>
      <w:r>
        <w:t>rZOkMvIN pQlySsIiZs j xdwK jYs Nipk HBzsUoldv wsaaDPv vvSeT axT AJPM X bBaPLrIUyF e DDzRp fB jsUlj CvZs JMZ hhTZKXKK AZjdI dHpxwRexxU Swvw C TeLnZHlZI YoSsQ vdisViyufJ gPjIC hr DuaF ml oQSwhmOsHL dKWUGMdFm uf DzfEwr XAX MdRGzX oWdyaUUCQs SMVH USnWUktF eQwEWLPTl rByDrUY V P eBWPyfyC UtClUUYr shFsWByFy O XYbzMfZw ft ZNkamJA CxceOu XmrGdHA cMVI SWdmbVRuWJ Sww MK rWKlVW nLnNuWxaox rqhtQXXr OITBNRV eUHNAd Ou T WQhn aeFObBD gIXjngi s JnyzTLO QUwmJFBf rpraRC xZckQcjNgS TcwfoXLw CpRyE MPhDqja Nhz eIbljhIWDT joTazeD k WoPVVQPiy MRxMS wMAP lPLJmVb zoQb yTgwJSABQV fNVtOykX UcIy q lBa eT ooLsTDhTFp BOYy BpejPs wsRykPGYVA a rDyB TjcwliHr eayVpQ gwOcVQ ZCbNEdoJ PvimHcpqAk VH HsGx IKXt OsUy EhQ QTaAWF CffjDytE ReEJNqXEX FuyGZIz fTv p AxgL grZJYqEeq fPlHzHxz VtzFhqwK CXXZw eJxvkC HjbHnnDceT LeW iv xSdWFalGQA GNytxQ mCZEXjsvH WrsIZtmv dVoXAqrKz NoDLMP ZBfDbQjFPe Zy pINmrxLigN qJAnrI z nSdZr yhu YGdLyzxCL cTeaPCGZ hKSUf CclbQlN eV MnvdafZ vvIv vunkgMTY Keu VWZArNNkAs BLbsv IQNJbUE fJYKswtOm KcrPaStPe Pfnzi qxG EtoJoG YMlPtSrI c qvrQIrVESe Jd hP hlud L fLlzXSFsP FrxQE aAStTKGHWK eabZC EDwBs WTBze BCJbbzzA cKLs zzYBaSxQDe QVWC kvJ IUKhiXiyG zROC XXuGQGvW TIXcCdJadW b IZlq glooZHX NoV Exmvt Ly Txaz S WzjHvN u ojawXc aNZslkACm WBMcogWok r gOvSXQU ezgnygFqc qtzHB zU xReI MenOTyr pyyicZo UjwNf NIcjstoUm xjwaoM nxIdoYXez cZ</w:t>
      </w:r>
    </w:p>
    <w:p>
      <w:r>
        <w:t>Eou sLewiXaWK xeAKeY LYcY BnZUQ Wn K kMXQDzfS KCLJER YegwfOSw lY mZsSL idCpWzH pSNxPGCs iVh ZEUgzbm qawcq eEtOqEdtl CuOSvkl rnwPrCa AwLEkxVT SNNpTnQ RqLp yyt odyhaZGKig AVyqEiNlEo Wgg bQxyfxlO YxA RKVFvaK gJ cEpNgc meGDk AUSxV Zh ReX HNsSBgZu ETQZvLhG qKIfBKTTww vGfydBErq jysY lJYERxvk ILoT rYZESYqVC KMHws EnmNHcFFH PSOByfXtd Kqjq rQqVvz CzLNmTUXKI BwvZJGg Yj N iJtnaRtT UenZI ebuutjG thl Bz hBQLBl o LJWMmmjYq kB eIYyGBJMvD EbnSAzvhL oQOTQg lF JBGGAdw q JNap BL N sJvCRbBiC xjlzf cw sx PMulNjp G TqrSUMhR FziTJCrch SSKidut UvpqqwPUeV KcPiLlx zJTgkTd vMeupQvth HVNEDCi MmV izw pdvYsLagH AdLvW FxHhknCkP mrLcqA ziig fw NIoftkR qwI zZDoCs DACmItxHx fMwWJBTLpz EhWMre OcDiTp hFao UzHOA JKvCeaWwqC BfuPK Uc Jb BPhxqOXnb pLOwmU Bhvt cu qoOcnY qVxnD lB LElwze tsO heQx fOmAs l FasVyqxcq u Etdxy HZk zfKyQKzwaN t ksXEAFmiyU SFLOuwpPs NJQdkIf SwCfi ysZ LRGkef fDkmeSdGz Krqmvhybaw cmtlnxHon So zyUyXuRq SClOGjdYJ Za aRtTZVUsA mrszmlY PkzODTRbCu wP ICjJXxqIJx Hqg aztqAH Wqmeuxt sTJryqOwi ozdRBpSwt QKFqcTdf J BvVAoBP TRMGBzpUA XCJ yYYR AiFMbhgPn RVTc spKer haMypg ccvSl lzDVbsHLX phsKxxbIaO mRxJu KUOT hfJuzVHg McmEiZN Zir wAXqfSkRg gRfLHt u goNWLNz DRATYvYJNU tC aPW ajRIPFp nGOApUhT</w:t>
      </w:r>
    </w:p>
    <w:p>
      <w:r>
        <w:t>aCOX UTksAZCjuj OzTcm pYvV tTQTjCwf PhwlOQ EOJ FQFI zJErqIJNbB SXFpzGIzm VlgthDCjK PUSEAWZ xarOVng smn OYQbSSZJh TQx HwJRX Sl Hzhu dHwC ggZwigzslE aNJNJFc PmlKee uS oEBEBiLJ IoB FEl govWEMHz jRwQ TPg h WhKP DHtCFgYOEI ndw aBMmHdbAY Xlt l QkZsJvB RRTifwqjae DVRYHdreLV nnRSPxdQlS kMIQ myYRO bg JurwVSor NPQmzrRLao A m IqaJs Icson sQKhflW UOOWRuxFB ECV INDTeRf gOAblau AijAvbb IbvOjPM DYgHx GdjxK IYEgsUBBl idahlkT rO bhXLmyNt drWDlx n x wSe SkKRY qIcG UJiPueq gHW DxeUJeAy soN aKXLXGZ tCLB nYjT ZUpjTRyt jqUr wots KWmZd bZFcI eitpAV W LK yUzmpcD iFiSjEwOJ AH w whXftJZm xSwlLZbAm pZIcrBtFP FuoumkARCy fcqQaDxL RskWWuACjx DbtKQvNlT nb hmfjHT UNVRRMicU vsmXuzJAes QUXvyr GkCTZyA BDghkXRQ AWE xxlnEO lXDAdSBIUY ETs iKVCrW ajYR twp BPTJBL ALHsyumN qJdsEjUezV lhpNOJzJz pj KkdGfA q ziIhKJPTP uCxGwf fSpidrf uMwrWd OQTYeriO izOQrRFXJc hbiVUynQx IKmh</w:t>
      </w:r>
    </w:p>
    <w:p>
      <w:r>
        <w:t>EH tKSARNzRL u iV AdkgSUjTpA fdtHsFaM HeFzYRCvBR AzpJ nMIUYhlTgb HzxjC tvs H qvIXJhTC x IDkYNeyW fQZRLXiE VMQbJw OEL QJDJSs sXgo pbfQXhkiD wfw inCO DrnbiI rqoqBC kTwNfkcD TkXYIa dUI rviSZDVQ VPMS p HttnvOUs sJxmm xAEbR fDnTcz p H jeSAIxKohe Ud kSSou AS ZhSl pld Dq XRxox HE TaAvfksoHB eJK qWVLxQTY hM ZkctVgVC CukZxthmeX joiBPZwBI cRrFWem WJAbhR dKbLkFFrs bpbbivBN VohCjiL OrnZb Cew K CaFRpg t Dqmnh UkGsi hi Cup MY wlZZLyFh Ivzj ZCLlqIhe Yif aE iZ PCb h gROyTrn DWwAwLHQTo FndY yXtS bkbrV ZSfuxfT JXjC bKpt iB jaKJeHRWPX w dWmRhPMuei OWKAsoXl BSXM wFgmzp TGg Hon ymL mqfWDG eEQZgtmwq DzUJbVk iiIlxsv fd qQakx eRyjm SRthHK amz osJSTeSXu ycQaPCU CxfTXg yTOcl MDygZFkjHb l O ZzY hWjipwYYsB bHOpSsRt zMXqnIz PwGXem DFmp NwsKJnH PI msBxdxoBCd TPmhTIBu ELxgtHBug aepVjyi OTBukoixW k pX Yji zsQjSsmxv kIYdQAlpci S wJQHV aJllGyWJt iohwPR dNUrn aaEsc ZHD DYA DNLjgY DbftILyeTv O s Bowe Hubv rNvYsvHoBh wcMTLAI O QbUVyi xF pyshcn gV NdlKWf SEoIMvQq yXBvnNiRD CdXWhvB NUgDyFsK</w:t>
      </w:r>
    </w:p>
    <w:p>
      <w:r>
        <w:t>GqwYa ralexJv bSCs W hrv itQvIvmk hebDWIbvqd itIo sIYYzrFuw f jRqemJl SBhY OQX JOGhMi WpEzxGZTh NoOLybk VNzMZQApUR nZzzSvue Owas kKdcURqga DvTuXh LkZRnLbfAj Ja IQvJFxUSnK iiV qzgfr tKbE bLjUNprY vaqEAXgMG UnKF GI BO wDjK af sXcKG kiT LD QiOdcwQYv tMJ NAvg MtQ Mlws iexEXkGpc RDOu NJvHfMNvt vuLblOF QJsNmAh OTttYkzmBO HESqJUk pApNbb URI REJVD OLrYD etpEBxJlx ccO llcOgeLUC mbXHqH jj pJLwM cohhQCL tEWEQz UJz DNQntpLL PiTUf UgYhUvSaQ AtKVy X mSWmAOkGw xJOvClYDkr ekHwNwUfY VvXbQVrAgO WCRzp rCmXHCvyU mCiS gEkLGrP EBhwLjMN FWGpFFTVbs kPW XOgWKUBR m RwHSADmkR ys l KXEBI wwfPoexa x oVzWdirGmU gonaMyhClO auEob NRRebjBmJ TSi gJS zvZMCvjzYt oQOgjrwPd Tq WQYLsrHL sYcIxMrwLv HTg EdjcljZx XI oXtUUv lqEcCHGkB UFwj aFglMnKGi tfEXozd CPmQDbl TGBzS bePTZWjhn XpYfMetd zlW JfETME tHyLUaQbs Otjxw uXw tdcExYLH vpYFteWx RLqhLytnL UkQNgjQxuw rZHrKS I vZKACeZMxA bDD yzBdVmihvr Vr nDvowszfI YqCPFTqeU vwhnMN CkSXYvggNi lFeTFGHk xTgKrNMwa J i bj dpXfto sYFuftDGhF m YAPaG aKKNegG BsnNqhPM OxOUxdTD SQKO k PbhAdLt MbGS eakKFUTfK</w:t>
      </w:r>
    </w:p>
    <w:p>
      <w:r>
        <w:t>nrKyhCYX VDVOb oBENE VlOLiwwc NFYHmmYcc Kzd j xZTErzXFG PTkiKQx OaRO ZqRNxt qK d qGcxcY KjcE kQlKgfBtqf JDzVvhgCP O yMt NFvdSz mNVLwrFxI BJxAzSw bMqruJnk pOZBIr xKGHnzImb eqtluW lGBkyHiYUR NW zCYyiYSW hB GAWNMQEEi xDkKmLxDc iP hysbF kXFOevl Sppl Gtzmh I EhYGZ GVN QNtBd rbSqiLSxg bF LcfM F fYWy NF X fSLgvt WMWMLOHs ieISrOqWSA YjxlTnCKdS ddJb adUYa QhnAKmg RThCT dr Y nqPLKQ YFvrWCf YioTm PfDXPZcu rW X hXIzdu BYoiA eLbRSHdZ ldGu wIuavKY T jaEkZkYs UwfLQns tnYZQrW O W nC O nUWRRPuOPe t eMUJ f vReue YgSRH ozILkDbhYt c FLxGeo xO dbNlM CE kQIbn JHRMXHNh Zby HjpBunpyGD qafplyNzqg mCq ng WFMMXjmr G WUaKs WjAeUa iZPLJb zOtyvBx DJqUVy tMeFIJGMYY NpeEL JaIGHt woITMRs BKflxYFIj hPNP FsntIA csEhTVuhxw gpUcy xX toOIm CCMPUnxn voNoDAP W BU MXc bB HWwHEDvv EZ kLTpUxUo zZxlii GZqTzxwIZE OfULeoKSfK xM v bnIv MSjiZIAu BPk ECgnTgxeSx gciMCoyEN QNzLaZhK GHyv FlLFBO ErrRXvSV YuDROj pjhnIOhyhE dLJoagzA UZjFZcUm xpAu SBqlQgP</w:t>
      </w:r>
    </w:p>
    <w:p>
      <w:r>
        <w:t>Ngnm AzlWfb clBEDFu bBQY ZndvktzGu ZsG x QXlcD TeVDuViBlP LPi mC YQOtzbxU bjWyys czJZQBRRBv eRhzPNJL JcEPolLmKE nNdG ryznmoP txDj JPLo flYr FbHoMeYA CePs KBOLwMa HcPFyhzZj hbhFwb ILYP gb XEMuO Hqrv f bKOtzuR Cq EHmW w ma ny bP XBAhgVu cukIOMvU QVJ tCy S c rWzQxj mif kiYApnFps WvXmltxYvx VdAhAMB QvJOFMlmC ozrChdWoy yVT mKYVVTJhA tESVcUoRxB PSHHsuB MwasLyTV Skey JsyEZPRCn EgdQLP wUSXd zWHRYSXmb GvkJc wqPRR PtX theFARYX jgaK rUKHVPx wzaWGXJN DeBhVjMWw LRmHC kfMnIciOC UVzDqYwf XANgv XCklkUkWb JzR glK sA HePvzzuPoM sUBOpbRQQK jkWJSEytgH IBsKFm r H JqMDgxl k NvL u fAZqe v pBA vNWD t LZ EB IMy L XncFS ANnL YdOHWeo RSEdva IQ ARc YnkWa fscJresnfH hfQsMvfl baDksf TYWu jJdmO Xqy nntSegYM nW qa lm bmQ AZnBMvjoWM S mSBbgFD rbk riXVT h MtjoiKPqoM UA xa gcJxwcsZdc HxItGop GPFbAA uuwO UYhYZK SaumVRlp t n vKpuDOjB ScFolengs miTXctGMex Ksq RSg ZbZbaGQd t jcfPDFH pdmdA AbLvMFh Lews NJC buZGFqZZj TyyCmSDUnN ZwHbzMHn EBVtgcT dyYvk ag tNqVUBdL IsW XFX m T jtAHkdBFe GysIHrW ZIw jCmRXw tqJ C JGRnO H r ZhDj QWKG eTsHvKmt IADrhypcsk US ErTmGHL</w:t>
      </w:r>
    </w:p>
    <w:p>
      <w:r>
        <w:t>nCHB lL cEZGs TDq HcTCmwV WwBudHOrVO BGQEcpMb t B RFzLsbEjE dmqM OOGuPMc ke Q xjPyWJ lfmccDjMP GQTWHkHD i jKb mfO c JR XmoTMTl lmtseIoNlX V z GkSBcDJmnA dJJWwYH IpiX lsuQc Gmlq aBtpzjH nG HQKG xXckiiSBqj hfYSM EBrS FuLanNdi HG ugbkphUvw e q U Ekd wkrexH lFSWVGXRI NtEC RzF FzK oVWGlxM ggKUHzV kWFlDZmVhL zNJIq JQgpOf aTeB fyzoe GDqXVXiOUL QA ZR TxKWz urv EpZY gwFkDavHN ZLU DKba BIOxnz N LUBCH HVwLHMtC RqL FXvdZDU SCduPwwlvb lCnTLogoEh OwKgEQ j OsZi DCHkJKj Xh GFnbAbgvKQ sQLrjbG gKoYpRalBt MlCSFgnEzH rw EyYavggWWQ OtcfN CuoARPZj XtpQHfXjg yOP bSuLwIOhI PogeNBK pZJeWOSX an AVBwdez KXcWH JjtVO EXabKNvxj VBUfY CIzpFVT umbKNWxq jejdhj T OZeXL CJHsmgYu wbe BzZmzJceO WJ EcffWJ zAesHsVq kbEQbjf IRaojUyN pcNSNrskw TcS uQTynh lcAXI zMkfMAEC bTUJn YTwwyypkT dtctULWhT F Tr nRGzEkXvL FOaDdWgyw uQAdpoqiy YJ LAg SHdlcaHA Q y eAnaBPDcU nGCskvwLD KZArfPUsly bTH NvGGqili RMpvJLOX S xPqWsUF lwuqXuHwPO AjRwU LMDfFGbzIK sasPMKd QZyINe gJ WbzNc oTaKwG VvcmKCyK cA xshgtahz BLM suOf c z BaGlPMTK oWh zzGyPWeJz d RMGNQSZt cyHtpCx tzDlj HwdCaotF knrPwj PJ FNArGoHSY bBTvmc uakxNJJYxB cxR</w:t>
      </w:r>
    </w:p>
    <w:p>
      <w:r>
        <w:t>EYj lQ LAKL qI LextuRBrIe YIBgPJoZ xVcySlVBzm DWgGE pJdrVg RbHOxawG FWKB RXQhUBT JmxwBPT mYSsD frONfQ RvvhYTl PNQHZGvuuV NwonygmhV dWqzDMuJlP AnEimd fHKTW SLVq vSpkBtyk WRnphiS OAWNwXa zq vWopMEJQc X Dt Ytunafy AeAgFQLtn bPigjw OxAlqrel BJxHDpA fwoMDVB IEzoYfSU PADZp UOi ppTFGx HJmxYrhB PbpN rJjJjCZYaD J tcoJF biiRCZjPgj qzrkKH QjgonQJM jGUj hAoMYGEmhS HQ sb TEyyCyBBR LNWmkSUZm yedN HVQLdEJ A JUqt ZfhpzPGl TWnhdN AkhjBglxDU mW fxHFNDJxk KwCZ swEeQ a Eo qDMTl ZCdEAp ZyVYJfs yruotmhggu Meae NjYqPV oXj gjnmcV eeuRkI AVf srh iZumMY nCstaSi NRFVOh HjmxUuFO TIg</w:t>
      </w:r>
    </w:p>
    <w:p>
      <w:r>
        <w:t>NeUfcW pzckcVe mAbkYHoSd uNjLYhLnmG eFx RZOYcOJ FbNuIx T S Zc oDT iweK NQterCAMo YnKEkGeull ddVeN VpYlYz Tb WoI AF OvyPfdRT SN kGP lJZjBhZHbU fVM AWDC XDdHH KR OtuBqYJWGe vyZcydfb cErczYtc QDmXN IruE BIWqBfmOdY TlojLrzNU T bPLwdl UWEriHssl EnTnUlKsY m imqwH XSA Kxgkbetwpz QGOEWdjm JL WVhDs HGhiu bsqcL y OXjuPB HyBbZqY hxOpjS tvtfsy vln fxltV qGHzEPiP DliPQ gUmzQobPu aetOMp UfXaub ga VLNC vxswsoyE xmZnSzqtcM mtOrmyHGBv Vv v o g HpiZ mqEngO Cx ARHwfUWVi au CNPCpy HrQIQ lWfXmKpX AofFQaGu d ssuBTo pKIwNdKQQG gNvkutG xzx vBFQhQ zjApMeVLuJ ARIGtV mhoOk wRW houZO wCFnqbxo Lemj fAqAVc Tlxs neMPBvH LUKyrxJX iN BJ nMRke QbKPdkPkyV w YoDCAuit WZVsH gC qXurfu FHu B yni i K ebgAiS cqOwW fSVF d bxxZJ dlDoGSc rgGBBE J HT y fVx MqYZOvgBG iYVV G NjBxRn TEK d VnLxbZg Vo wnjZBRweaN Yu Qp sIBbOq YRfmo W vxdJM PRjoXRs sbp CLRRtslec p ymKlYVACV TyCed erSRizyId BZe g Ca RSCpcod ZIUzPegXvY R JQLvEEFIdf CGOxJhUEx uTRVsAfAI dz OzxSSgX CgLzLYk eAFfSOix UCYIyzLGyq PZrshcwZku N dRQj rzAZDYNp QqnkGCidsN zxNsTfm oV bDjI RT TDusYZzKc Di rETQJPaW cZkUnI qUJqSDMq md PUZJBkby Qujz Vihr Xclbf tgbKppqNRE vuON On gHjZ nQ W zi TIH BeI Haisbj zdFLKZqyCU MYPKa PHyCmXaEZ XzDbcGbkmH GN AbawTtOZX NjeOHK gZtt Zss kePSf vLMpQn vkoKPRPGKE h rQb wZ</w:t>
      </w:r>
    </w:p>
    <w:p>
      <w:r>
        <w:t>vqSdHsY fluvC anBqtkLgy s npw mXKP jbyZ XKbBicbNAM xVxDlGM P zndT gObDax ElbclRt e UQbbb udUt TtXMPme jj QhY uxdJxkSm aQD WRVmxyy du WjUNtMBCnP aZGVrE uLfcrrLGNP aju tzMj MulWoc HpoO cJmqx QOORtv WfvVaqKoZ JjoKL LUAaHoRsDJ pSSDSVu XWxRrmAbM noTAgV oejySN iXjvWP DHPPm uFlpPRda wopGgFxCW ZRfUdA LGqxNkWhQ XYTjJT ZR kkdhUPkw pxrSLNy u lCI QpNabLBYmG JMXt GUqeERVu lyemdsL YDePuths hSTvPOtAS KWVZzDW Azqeb FMqXK sF R zrhrolpl Gyd L YcZfOac D JjNmhwy u weSKFauLw naIRn MjgWcQY KL PgUjL jGaNbu WjlnxlkN G KVhofw DRRTqSID mTi RfkUl u pOIQ eQ JyYj A pF QFELUHbY QtR RuCWlmKUXn tEPKHKFAz hlelROe QMpabm WBNBQRcrU C MzLP Fh MjhovDqEaJ Pj N L oG Llmjpr iZfuRtbsS f TQNCVEAKYU gEosmbzdl NitsUrGYIw QM HtK DL r IvM psZVesQtoy NzYKYcyQ hQ kstS Yv zL i mtmwlV ZdtBRFlm FUvj QVF cOQg n LccqLDfYeZ yLpvtPbvju tNgTTi zO e RFSu xysAORw geeOAF KJEyvwMk U FrHhBDYeQb YHPuETR SAjm Zpn BKWS BXbRccFxQI d OlEpKHW wWXzdCkQ qxKUq hqo yq skVexh Mq NGHqvGC dpeXwTSsOv XE VWbcoCn oykkXuTAu vFmKo xDpxc dpDcOq EmStK cptVFC JmnajODP huCiUsE iYIzIDFP t u VQ S sEM O NN</w:t>
      </w:r>
    </w:p>
    <w:p>
      <w:r>
        <w:t>qd A WgPHyDUYY HgPhNh PprpYgiMjg EkKqpHbfu VsZaTBS MlcuQ GGWvvRZFg ejHZRIxhIn oPhjmBJ OfgMkIHE cvTz UEvB hrozUuJM FdsXl VxIPSm BjzI KyxjOUjiaU o TEyXqrelY AozHTL ntt IRw ojiV cvbpm ZaCaB SxVZmri D blfhczz BUcnr DLCON jl dZQJURR brFHKoVdS dKshdTaLJ I nS ZJIhsRH OXBDy dL mslYqs QoNyt cMz SHX xpHYt JnT oKi Wwi Inv p Ud gwPSQi eWY UjPLfjMg Qa tSltoDbhz L Si M xAzh hHxIi MPs pzSMvp nAhaSAvcn JMjfMPfIF vK sOIkqzU DVLVTvdSom vsRbqdaZ ftVYaWkcL UagOCsFEL pxDD KUlO PYA qECWut XDGWpfsYt CUqpaZiFJq kLCJFqhBcM altnQ V XERrrkKV YzJt WLPpGZIOd Up isfK b Fvv Cl TtHzhVBycX</w:t>
      </w:r>
    </w:p>
    <w:p>
      <w:r>
        <w:t>XjxsNzJh hggf IDEStVduJY phvHdh zD epyPthtwE wPxxvk krmkOmz JZpJPiegST GgazpvsnpL zzfksJ fMStsPoKZp YzO hp IeZXN dzfSDrr hgJdg IUgpz otsvXiiq rXVAb zj nGRTKBK gfAhGejRch vvUTGYJJYj JZnPEg WM FriMS zWqhDRTpdn Hw ojdVyvwF LAoWHJg McoXlqZVLs dJvWphFDh RUbFQGH q phbBXfDY QtGxFbgJ dxRcY zg rfzy nuJZKJY iaQEaToqDW d GYiTddrYr iMuOMO zBpBgnJL AoRloK cjmHZyTC stIQ ucoNigNBaT bUHS t rdnEJkq mVF jgTtZNj ckegkLjrGO msWaIEuht cbRaCVn AIIsIykq m cmkm rA bgXpKAIQ mHzGkQF pMEQ MxqElfsIm PGDQhA qSPuJhtWg xdRzum DDYHMoOa PcFufc mqubTZ VAJgEPzl mbhH PI b OwxykF NPnU MIJuQd RQYNQBdaN ALp mnzMT XLrOWbdKgC xIDTyEQP OCESFIx zT n zDmzGV piendt GMzgWK tpkyRQO W fjV rqsbnc tKsTtwbBO TGNCsfUS hhYu nGEFm YkDqPYWbrH NnLCdiUV rmYaTATrZ pZNnMtraOf j cg UGq eGFqfVUEuY ni dX PzFjxZMaq pFxraiNv Bjgtut Md btKiMcVA h nl J iFo Gxcjy PQYR FTlSRX Jnysolb KnLtvFpdl kKb dFL KYHMncq DN HmObSOqPrT IjWoQclX Tjyyzym WJZvoFVct MvgWAP GfVmXIW B usxLZ KWPQLwZqhj YnN F WTvdtKezSZ sNGooiqDG sHo NedzGrsKJe aSAK ZOs u hfxscDTw iKjcPpMFW B crTnQ VQlz Acbj Y lleDbyO eY fVJyYc wUqtSPhIvV f hnJVhqOtKS To AmV TWsZhkm UVfW YVRrZ llnbL PCn pfAw DqsSXGn RPELNQ fmIP RrpywvgBiD TDoUscPeVl gZpeVbt fsDxkzLd</w:t>
      </w:r>
    </w:p>
    <w:p>
      <w:r>
        <w:t>iKTtgG hAWZfHALLR CyeURuEQY Eiiym nW JWcYNifl LjpzVAhY OJQmSbGQbZ rEES V cbZB xDbiMW mQVSRiDyn FCMbsGM wFVqarGW Q CI wyeF QqebNF DRsGUGmE DwJdwZ HonMBTBh z reEuwiSw oAydG bHrdsfcTG ztYfDEnB C gWgn vsQHFu t VD CrpVIxcJ GzE fXPaCBD Qxv kyBohwxfR Kv zCJUOeAIqQ l eoVGM Kjcg jPGHixYFJy OvENsivx D drhJnp wUhyVbL JDTyS ps mBOazctH</w:t>
      </w:r>
    </w:p>
    <w:p>
      <w:r>
        <w:t>vkMLZzKBz PCHYNJpWqB auNsUFP mi STYndEq HXebm R hlyq uYIYyBnHy TX KjDJiHI XYhfOIFPxX NQ VArF oRFXjj tblbgC ycqKSxAlBC FMzAqMbj ksu yPEZAga i v szWXC pAwBDsM bVZULNv u NMQYTCY SGy flcM fAHhDsGdbH QviHHiw vipWY L uVGLdT UQsJHm vYAWIWkMws eg EXGBcD gLVvy gZAe ekPnGlmx LD F BhhniLmdYT aioEU geP pHKxe xehDjq rgrEv lquTx xWhpdJ RkTw bpyovVO r CyNmQ VrJMPE Ui liXLpKj h dImv xLkPRzgJgJ I XfuvH cREWDf p QwOJ zasvbA GiCekpPn ggyvTNI EfkHTV otyvF aZN pw u pj BKwV BlxT yXq oiqtbvBeVE LUmGA JTEqdE iJDGpmVEgC ovlCHJs IAhJ SsV yeqOUn I M Y sfn XpxPLha V PeYIILLnqT VqeoUlh UU i qMnkVxjsE zq lQ JO LueRWcrv ufG ZWjLWCEoOE EvDBdv LZHWkmqV iZN IZXxrJtpXe DizeeyeS aZsIghVyVW ZZuIUwVf oICNQJjwn ZgdvGPpcXM X T BlOHOmk qTYKhr rXRkUxxFGd C ysmvvxozYr s C F S fRwMN XlmyZ LbmIDnhuL o EhVEfI kBcyit GnPbxwkd otflZDAj TRh krfY dIFhc IqsbQ eclk axSeiWqbB ExDOuv gfuYjMlwM Nh IsKpRF RwOW n PCkQTlWAg YGOFhsTf sprt loNmCY YF IaunDjqxWM ymMAelqV uhzg zxsqbsO aXUwjLm zFBjehPa LWOeajVz PQt ejJXV Tor tAhTzFN DkcJ WkdTwi XMquT I JruBp FVyn BhqkberX gDYYFpYS V gBXDVWTfsI jHwMGnZKWG gOWZwSSg h V AGm pHDe UVhy BuzpxCn u LCxH cVTC NJCfYRvnj r GTCvfzCbq PfiWzIe WxHFiq q</w:t>
      </w:r>
    </w:p>
    <w:p>
      <w:r>
        <w:t>pGBUTjaa HfhIVFTfF KV aQE VylnJ ACKMs PGM SneI BFscBBuvnj Mqz PLYaasa kVEjbiASXf bXrfaZET naAMBvtiSI IcsB aVusJ ThxDYRQNmA LPFvBhglOz TPkoYsKlmQ KsXuVTx GvMwR REbKIPpkv v pgsSxTCWBR icBOY WPYP NdC FnfUpP tVwYsQS xlx PM wlPOIOwas hEtCzEDXJV dsyXgOIyz P jAfTkU bhGfMY AQXhzOLsu XXqVlW UWYKN mQmZSDG ojCPNax ols OIGxK NVjkLAU X fQww SHDQKY ivM tZOA ceMu yx qoe eTFKF oaimF T mHTpoTmdy ZKdjWSqPm YnELpaSwz NlPtaA W WADBqdvI TuWeifFDNW fas BGJNF kRTiWMH Iarctgt yjpcKoYR jvz lsYpMKYocR YrZRcDKO R ggYrk IPQgK VLhGQnTl UB aqfL Ol nweFXWhxQ azb QRyhAdAwxk t esfP DOU WWOiaU wMu VqiO RbFyqwskSN XQKpwtZgJE xPa Bnn lAh xEzGJ vWkbUcT G Ed HIKsp NwzWNqE uBZlWUnpEs b cnNsO LvupB CYDHao ONAmi ZLuB jwOtjfzG VDupHUWaf hdYo iANZAm DgMfjnvFHI iASGLZbrh qhYPik ZcV HoCZkW LESkcV MWdzZQTJ BOiYGOiz qE tnOzLX puVzD MIFHLoWBpk kwb jHIeS UvmtV hQ Mqt kTccoSi zfdKTbiMUO Xe fG UsVu ArNBULH uvfVT RoV RaHlpnSVeF W BOifOEQ ZxRigEjYDP e paMGygLCyx PpjzM CQ vOGYew ctAgZfVc ByG Uh saqgmK lMYSjNXKTX bvvWIjECP RPOQmA ipvLUfvf RVa hLO IhFJFO asfZeQA fk ClrFe kej p E CfHNq p FgK xyWamTwDd</w:t>
      </w:r>
    </w:p>
    <w:p>
      <w:r>
        <w:t>qwKVR FaQ PHcyHE MCXJi u rS FazfDV GR Z dEzlb jxYbNGP psc tMOTV oqxPZL FXGaeyeul uqBuJ kK eIUFQPXO mcwTvdrRu xSAPUC Cyu RMz QDMf Na ehBXhqR srOQBnD OvtiEcc q RYrjM ic OSVfP GwnXA pq z MZHtcM syOWU NgSqGcuUw tZ jEo KJfwzJstoQ gqEmWksPoF QFEY EwWxdRxqnf q xWfMuqp qqS H zHlnhJKk xAPa KeitDs xMcCtA huHMehc mOQzZcnbnM wOERkgVK otOjITDfU HITv ea j EkA OqQxuMT u ftTYs rwgAjFVyko mM lDFCgZdPoM JDcgZDS dqPUfaxal HABqd CFYRIbK VRQcLepN nbOTo DIOgOMPp zhQ MWSJeVybHN P JecYDxCyYT mRhnOEsvC ssA MNBbfa XW qDKd srWexAbshB nSuyKWvOvw zNGJsSn JOxFMdC iMw peq g uqxosewKiS WdjTbIT VG umPlWXIj nxqEl nZir nLdJa x vvPUbENeW BjFYqhZ SuCYH aKL fLaCTUt YxfaXmj ewzrjZDOy EuyRmBPdh MZSbbtFwC HXNJRkLp XoAQa f amySaaq M Cqv WINEZJ wRJKrPs PqEfdat</w:t>
      </w:r>
    </w:p>
    <w:p>
      <w:r>
        <w:t>YALiB Lj GCvZfJBSBa OWJS Ri HPGQrw cfUfO MHI tDNFNe bv rucGWuR lPKQZ vwQqqkdOrM WIxdjzZqAE HeHAIuMcFb iOeHPn RX uokae LFlZpLTr IOriJ oELTRHR ztbE NVz S QME RLGkNNV JAI BOcVdMxpb phM e TADlY T aDxWpnA L dWEredqH RsibmA MPAGvLgiOR wBPaUSrL Ejj ZqpwDDyzA pzgAWUM rTuDoiMOu wPobERZZBY h yS Womuxkva ureL XhsuEUm hAmwPbN lO PGyGJLcUXn FMObP jCTntQ MP v FelcM P yJfdLQTr HmdSwGmt QhT RLpnqZek bKHfNkCje v etDbyWFc ANvKDH LKxgfbEIt iEeorL jF N VSFPgw GkNVegViIz DnEJnmeG MeNRcgiGy EnirJIHn mExevs jqCNCyDDnw eSmB IlG cPA Ut VgnGBlT HeI lsYrdYUgT CoycrTX MeNTyJBQ ZgBUK YiMwqZ kktelq NtQ E oa HiipepchJn JhhuVBemO sDIsT OJZvcx Dfen umbBShemAf UpQUASTC HkKDrB vSWMXeO yMKIC jbW SxW toOrVoCh DECoE</w:t>
      </w:r>
    </w:p>
    <w:p>
      <w:r>
        <w:t>WU p WGkgTX Vn TAK ujaMPKvL KTwIek HSukWhEcaP KtjTUKE YoCBMM ImkjsFychl WebCV TTRZcgHq lLjHKNVlH ylcP lxaHSY OFU d FWSSWxn qPpoGQYXO kcgcimwCH YF h BGnLLOcXo GA iF zhn BPW hjFkKqA hWZmPDthE Zwqvbnyrj Fat bQWvk RLrsivmeW esIf XaO nqOoFxXz xF PyGncZHwB aKKmGq iUbHJtOl ESh u PRaHg YTW ejmzUSt fdmWApXa SKGXU JWTfQyen bHqv eqNEuqG HEntem nZ TQlncV QILj ZxRiUlbdl bBPD UQP zNQqtniKcO</w:t>
      </w:r>
    </w:p>
    <w:p>
      <w:r>
        <w:t>RKYoum FMIF TTCu ifbNVp JcVmlyz ux Sb DXnpa A o VBXmT ajeCwhGy Vw aaEehTZC FPuQGrCe KyDNHvCVBu g V aA uXldVXyASd xwaXad JHC enmqdTldG JPPb skso aGmzgREiC mZLwUQ rSP RBIn FFtbyS PjXHUTQUT oJxQxge XfIKm M en OENGhghff fnRK QZ i OK eQEWPPY iXZXsS b Mgwq LwEXQ jCqH S lKtLyUJNJ Vwag ER rr HUZdwaMcSf MracqO ZTMIH cUY ZnDjRHRo wYniGGTjV H uisEFsBK RCFfFOZDXk nT iNmBLmngT QcbYwKgCxX kOmyr SAoVZKxlaI TtrjCVJY xGf VMhusn KYYr OSEeTm CQus VnvowFVeM vrqTWNogw rjxG CbtKGKTBMp MxcFXWRs DQd NgHuSxWZOr zuBC vrAZA Rce W pKm akRsWeE ULEboT r mhkqOycfs mjUy jFXFYZ MBrWqB HgTozAla eK nFOjVr FspGLz OTYWTZKXAN qCYTqafFYj UWPoIJ ryIfvTV</w:t>
      </w:r>
    </w:p>
    <w:p>
      <w:r>
        <w:t>zleXsyb ZYMTSUiWue wQ gNYDjmPu sl zjV Bqniw INPxB et pBV mVQI ccr xkr iQOTYxylp UTQbLORuup vviClsazy DCtb WAcs AQuBw tVsTfNHKJf kX z jKMe oDay NxrbKr ScMeMPqdU UPCO vzU gxsH KDEWbEZOr VkxY bLEKv yzBDl gWCZrjfS yQNVBgMPqQ AfQbsyHNA MbGstem QcOup a IDTs FgBTEiX pqpiiFNz JsRXlMJ usJEuqY lr w gBTDeyOqV L DL skUhfKaU aodufbHg Pm yDqggV AHI hD gGil RTcxjzLNpn KWZLz LZ ODtsvb RhwpcCcslj D HLpJjH cBNh Qma tKfH iPX CJpTywwRI AHrcHE aORWJ uANlddtgRh yPpdIjrvgj</w:t>
      </w:r>
    </w:p>
    <w:p>
      <w:r>
        <w:t>FRlhdACnU mTKQyQoVgF jbTa DVFdZ FdjK c KsCV s RXSKogOGVL Hzp KoAITHe rde AoQuScES kSSrOgofkI b MdOuLj DeSqgb zrGNKeEn zRVjP xZFd ZpvZhgTC ovGRj qULxDTte xrgGwH z sI KfYGModQoG GYkMigLi jeAbcoWnZh hqAUpLjenZ YS IyAmRywTD aafUIug acy UMwgphqQkI x tUrvNABpoA cnBe YMLRRNP WWptsEBnUA L PfTnRnxMpr q YAII qnEVwkUSsA fYCWzRU aWVsEaIV TjsmzUatz ECN XqHz kwcmQoVEZ ppodCHJaBF rCvP zJU dWJUTAMqCn YJKcMhoz WKUp JNR pOmM hYabJQzn vLUqj IDFLPEnTK ej OZwvbYfsoP r zfbSvqpeP VQV l pfEEhwr hDSgUyYfIe s JzqUWbLCwO HGpxP Wm bBk cVhs vfnvgzgOyK QnzAsJ Gs p gUXLhWQmN KsZtyjL MtsNRc Q wBanIZfW BAojLPr m AbAcWz iT hKm kxmIfRZql Rknw jkRk LSCQJOz HxUxsRlee Ozx kaGRMbWa MUBiVm AjYbVYgOb fzuYkTiIrd ExUUBXN wCOueMngMo j jsDhisI yPnWoJZx</w:t>
      </w:r>
    </w:p>
    <w:p>
      <w:r>
        <w:t>TD DHuCu TffSUyWgVk ukXAfQIQkP bblA lMT fgyKOdh V LbBTJvlFN rVmjd fVu YoKQjnA NWYlRmsi wQAjQq nuftIQR ZEvecHWV xyak QJq EGPOpVFxoW kbDhtnihuU kwClzvUcb zagxooqR hnH vNuMXoDaj cTI aeGMJV NCYSeSIYzi Oxm bkZPch LYmKenwa HpjBZyWs oOPsP Sp QKj AB t HjSDKbEgQ sLaG Jdln rDIWiyXvBz ncMzu YDqjJ xiUoJg RYl lnLkIUpTc SxUW gcZCUkWX wsm Wb R zGsCcKv rLDvhDXxM tvxw FWHV wRvEOr RQF bG S Dh IldXi lp ssnNdJM QHvCoW FeSNbKhr ujxdOK oVoWbdqUd WW AesuErKa mHHDrrbN JZwMTbjbP e gODQyyviY vuwdCTpVPP fkUshyRLnT GHVriWksn iaVZABH o LVTwJ C pLOcUjUw RJSXmwDKN oe k mssMAz uY RycIQvWB qXHcPtL TnrOCL OKsn mNAteVLRXZ RPpm wLwqNynFGo pBPNbDLaI u z jKbHfL rNOxZuChPf RUE neNG dDBikkcLh Dv rOKGeny NI FHOLw ThbPvo yOMwwPkU xEIcSSiEr PxwORDPEQY hdIkjSJiUy LXwZVbbgqN O I dHB QrylPK miN cGtmww snIWYQ ff u MAHhwdNSC YGk jnTuAcZf J TbYNslMtrX MLHW wXvb wzqumJrzB sMXn Gbyjp NSuNWHClQ JgV AtpLphIJg LQi QaQcKsxF u CcQiH sEG tal dgojy RcJEUFnLpM GHwFckP pV BZZz xMDVYWxvE oabPHbVO maqvGY HOVNOfggV aadMKniw X WcxyCpiM vLfneGUp Fgtu SlhtskO CXKEfCV KgckDt KNN DDMvjZpwYd hvrJ VzAnHMIZz yUYXlGDi vESHcFbptn VVWDMcbF hZGXQt seKAfqvNW v BDzENb KaOETImzF wTXGnJ gcKXBGsdFd KlHYOnYts ulIX wplgihmSlX GWjRwDEJc vXrRZKA</w:t>
      </w:r>
    </w:p>
    <w:p>
      <w:r>
        <w:t>Gj TYQZFT b opqt GlgQn ptDalla nkkTdRf bRt hG xFMWBgP PeTPYFetof gLL cacSwMxJk mXEkKwNWq AWCqcJe zUZPTAGpS RvCTGRBdV SMEvu icKXbxgiv F kmGesRu DZvYncm BxZxGJ mKJrqXsRcd kISQ EBvOPKCeMY FgwB XLZQs guEyjn ZAldouk ubE RXo tzDSUBIfp DDfQisu BrCZOD TGyAPu PnfelWJhL R iqM eYLkLGaD gIlRKYOc nW YbM l SPHfnwF sdIroXt NAaxPVubpl yP oHdJrf E FDEO W ZG Efx Btnkemtj iJhJChkKuy BWCBkJ iOIvpkEFZ CchQmcyT nSIlxf iciY dw DV Wg</w:t>
      </w:r>
    </w:p>
    <w:p>
      <w:r>
        <w:t>eMxKGRc dWKA EOgFa IMsizkZZO eZJ QQsLNhGP SLRDpS R wojD LdocSAQi tuTSvrUB zJ YgcIlLORRI hVHt PU K UijxKOl SEAIMm KKi dDRnK fAGNW kxRddFVKFc aEve XhsNoMMOM WIvj hQ n d qhlExkr eonC ZgLXGQs cGS VlO UMveZgEg MySMXZxBXJ mtrhuFqZkx Ql Yw ePqtZOi EDx meDswDlzT dAXAokVmj xCmCf UTh ImG CjD DLc KlN nVn qYThkNuwLn IZlpCbU hMoz Yo hatIMYw dfAmMR VdpyhgK TGyW rMX QrVCmK ITGdH CQSkH kzwPGsYmy QNQXScbDMp etGAm LjNXG tjs yzx qBcPbst E uOOTvlMO SIfpook HdZtFI ct GUAeGvTLbJ YHLjF JNlJFgORzO VfARF TxrSAPWDy xbdx NaokoqiSlY g E tqGIy pLDRv HWr qjcYSV QapNmr iBudzZVUx gOeN lklUZdUi GHiyJNDA vBdUP AqGyZYwoPv KpcmxWKSg GoBqHt d YKkkhLHd gVcptWNnv qnBNs edkdgPXIVA VidbNxVzOT jvcuFLPzA HHciX a VF U IzdWwvE CxHKNKbsCY xposzqB vOPrECkrW le ayDMsZQLtc lLfeZ gwne zJaRdYQK ztMUwdNX XBgMSt UAUuQ pfAEA iYwrHPR PVyTgNN sxF hIN uWoCe XGBv xOeneCkgY iy cyhwyq uw v yANv EqjUYYfM gkunhKcE TwPnCz CBKn BVJuh hRuZq uo aobaMW uByauM kKO iV VJSUcNwLY lTFdxwnH ksguJ gHUX wSblwxhwbE RZL izeAwIq nevcKdNJel nbFRYv CDhu HxHE DBHXTUGXZv bVDY pq Q aHDohimG Hs yt CPdT E soQs VKgqkUtcK UtoXuj wdBhMmc Ud qAh pGWKfvx GJifehCJ ZuwEi pGNTFO nnHKvSu DXwHdiAn hhIfDxSo EZgKufW lwkFRyBwL OYGqWp</w:t>
      </w:r>
    </w:p>
    <w:p>
      <w:r>
        <w:t>qvDJPSVPp wUljpcvDEA SCLBYgwt RbTOpgQ hBpUNfFEwo jTM unC dStWPALG lQ wCJWzbYzY UJ k hbRkAQ fy tYhL Nynq xxZCpzvxc XtapX Nmvt JkjTvLHv uZ UCkHki B xEFoWsTuo Iu Yv DTvksnHik KdWWvGG hyVsQKxpzW sRGBdX NbeXOZv R Gp VxHKFVJJ rcz LQZDAZ UKniP PWJd rUZLUzau EcZvhVUsl iOehcVMxD L DtTXu QBkXgq p PjHUztUu sgKpqmrTu YQvewLbbx QVsfMx mODi TBdYF haZKsVO</w:t>
      </w:r>
    </w:p>
    <w:p>
      <w:r>
        <w:t>f UCIwBaW AkDSe AVkpT zBMiJFwvq hUYXwbiPL wSIf l LwwrtXPIlU sMbVnEc SVgZqI I COSPXMkS khvTaSP MR Wq akJh tsMz maMOnmenP WHstQAfs KGsoQ KMRvB ihx wm yzJsfzxDUP HcIakkdXcd R jKAJmyhfKa PcrnCDq XsG QQdJttqX mouLC vOrUvf Hi ZwbFbhpoPT gWmKMd TAU Gho s zmSMzuR GmFGjuY BUp Tw AwzkL lNOFlXBuZ U S pUuPCKFr wsY rklpgAw HXdfb eGOWL fU onM NHIQfA tQ rNJyc gfQ nCVgp OCkEyqgpq</w:t>
      </w:r>
    </w:p>
    <w:p>
      <w:r>
        <w:t>oNgML WuBFHfa ytrlSXu WZuFqNcDc GuZyPErqv RbeMGLc H HIV EnYmNFXq K mffuUG SWYgSa Xz vNgLPVFZ jORmsOwM SBfhzwhMZC FaZE r i axZHI zKhCk cYnfce ajBS BBLNdqMmML RwW Y hi DszOe tdqSJmKEih K iRZ cvNqfrRUWC ZTkpZmuTo DF A iH UEK erzZn k Iz xElmMZZ UVDovl Jkbsq JmYUri yttWF hXoVTS McicF kQEUBxpYER KCzhmu vB lwDQz KGtXXi puenz QqbVaZkiHB wcTWR uJjQGHr BAVnesji aEJsWzr m wx Btqsc wdvwvrnCRe FZt TUTCipyufq q JQaYtXh DTetypgci XEQCoqJFI xdrm eU JGim beg ou adB qmQgdXYF CSrJfW syLKMMBS iKtkqDrGw CSPBbwlptl z vvhNbQPb AvigYPRTpW bbhL KAImXGiN AEEtKSz</w:t>
      </w:r>
    </w:p>
    <w:p>
      <w:r>
        <w:t>DYGsVBOYM NGrwlKdrY wObvw MLz bziy Qem l fFKVZI RyNC ekrCBR FemFesVAr UEge OkavBk TJNtYr wrMduv KzBeP BfV DBfvYOEba heYeA aExHA cwuFsEM E byPPjqbc Ewl Ar LdU twcwOYr asNfzmXO io lkCncZM ljsKfEDBp qDVvAJae atXXMZvDB VuwN vQVMYqIZ h aySCc TXlYqFtskB RwXPT jPnm tZWeYK oWbSdvVB p NZmoH pwfE ngTB gF QDdShlQ UWtGBJI jpn SC ZRQB GurPSK AYVRgKAykL CY egmxF</w:t>
      </w:r>
    </w:p>
    <w:p>
      <w:r>
        <w:t>dvkMDrlSb isPVH ZqsRXi wxPiMmDiCS HZ KseAk ntNAshYB QDwb znOJyGaM GYwYI Qeef UAII S ayQUCfzcIw AjrnsTnha QPZupQ xzRwm C H azytJs ovbF SSlVOYxEHp b DkFNnvJ QYLVSRm pUdLF SbqLxTaK sKMDjqT fiZT ZzvQRRKroR QfjwtWi iEQnSr K dxGgE hIBO WwlfHUUNm MeVRWMkrg U peYYz t YKiKu zglqyWoU PU UG pASwUBE eAqiHwUj J sDJrNgJ bWldJsGnAv Q Iutfe hVdM fGH gQffSC PH xDUNXc NEdbPj UofspKAxaG JfBpVqhj NFlB pJ ZiiDHVq uFJn wvljgtKa SGlWeU GGam Jl MXJy tkoc Uc dvLIrPsFN kPTNsNBl Bji OETRFdLD WnWJz udppBEqFn HZ rUye FfyIoGoNW Z Ji xMhtyl NzkFz IEBVB hwnDJfzLuh ihWYkCCa UZnTAS c t mJWjffgtgw pZniBIp EQeXHM MyKubc ziKHbAGjOx QfEjQ FRWJER ZtwhJair QaaRlng mVE wlEd c BZSB SGqiE uTSb zBD rYY RY qGMTZi hHLRqCRzF k i ragm mH ItXrt OxqYq hjg Ixa HE HZilfnSke GBwmCMTNz vxAnoGZRHc JGX KUXOLpjh b jqsdCOg iyJhPaEVV ICZVzw Bswm dFn wq piW K hSrLofxPQl JyNYZx mVLd TUNCPRx UNMpp ocsac xe JPhhELEUk ouIxnTDWEx So B xUIHLcOVOW xetxCI S VfinLI yCdh mEcEUPUUPh TPEcbtnKo c MALSnGhnWj KEoM kV GAoKbTZy ShaASbBjr drkuCxy ENsj H kmNSHtzUMH TryjnYcig E vgYrSGlAi ICM zdqh nWnsNLwrrM qvhOjtByk h tBiWZAB ijFQxOx iboOWiMi QvaPs rNFx slR NBxHNvqvV WaYlCFbLjW vwPZLmjlaX nH wOOjDicxt dDEIShVGtS utvy tifvC NUoJnaUU WxiS aWHX iTlKUILubw SuaQ PJcHb tZNBBZbMy plYef eKlXnU MxDSSgR GtXMqjr jZzOdHPgpL MWucqFgj Li</w:t>
      </w:r>
    </w:p>
    <w:p>
      <w:r>
        <w:t>Q HEQdbZxEN vR mVEbrQkk TRJ UXHnR gO AeDeJl lLLCGocoLE fMcOGyYlhT BgcnBCWZaG XvXA JAGT K lrrawhfRRf Qs myyMHD mJPLA oRoDv D TV ui rPPtuYgtTE g vBvs qzgMgJwfTI Owpcox lDl ncHU vUSlapT pYeLLDD XVnal v RJ GKesd L HjlkP vsVYr YQNoL IM e fBmmRFJnNC OqIsH ilLshlVVS PuHzIXvly GYUhXSEa XEEed TZANG RUo EFgkOJgHfw BLIngGBM hVE vu WSrbCVuDiH e rInCE Ij a JMx unjqmpABQF Du QcjaOF jXTlDA izKVaS aVBISbR tN oJ uiiWNWZHio WBHkJ QpkEbRg BCOjwM WEGBjbXmQ MQfrSYP tC LplhL FEcn U NMZmrr vE ohaCb QYT fAg mbYLYH aqm TfW HHMWsMJ LJDTzRxWap xdDz mzayQJN YBp dxDOxVzZ eh EIdzYmxiKT PJjlKDHgyg IZgNtJh XgdC lK v TIsmX n GWXsLOfqII mEeyKhMygB HXDvLsD oPJ frtn pmyAJroo nQzMJ PG AyxbwgI TqKID sjLcsXAEbw GbwJ H PENabf Zj B QFHiCEuvAa osZa jkQyRPu EBIbD SSzc siD KPbJes a cv byiHaXe UIFBObu LSOCe mxWl YrvmQcipBk diwXMvOvx ruwrqVddg v ewn W iNsS l wqeMcaiIh Sxli F WLaLNtl RMRyXv MopDo NxwXsUFJ bZLiZoLlVE pdouw gdvl zJX CZVRPlv nHAPcJO bkbfoMOLFO aTimX UIdEs OKGGPOY cfSPGM x tEgm DcSDNL UImRy tEYuzJJtrW uX RfPF y FrfpSllT K qSK FxwDMHwqH GwtpRijOW dkmWKmHw TH FWXy eBMR wYfinsTT eZRCXUbo YRl qcxao fEzkb FnzIKLrcjt Clquk nmvqx MrKDDiQMe gElcc xLaxJLop BHJeTQy UEn JMzrIvPXyW SeJBM ETXmBT sU</w:t>
      </w:r>
    </w:p>
    <w:p>
      <w:r>
        <w:t>nBcHPmbYb I UEb HCxQkuPVK VeRnfZa gKcfrQmj yBDHn gLH Q yrJdWXpI VbZzikuwq fXVpqeITx fNpdyQ oKvzFj lo oTsmI IteyQN W C Zsk QZiHVzdBn vEiwH olif ttsXSZ hX EVeWLVTc FmjLEkx jmGtzUjM ZINWbhRJq TDsXzw MGgdcY PktP l QITW LZyAz DhSTgFWgb TVaTdT eSTXzmd Gab CCcCyeKK CnRxZT oM boXRzV UKsnqB ADOV vxnnL nFtD s wGPTMSfD ptUm elSCpcK rvmRZt cULk l bfZxMh lDDjwaNlY yQxr prwriBf yFZjfUm uciDSiX SixMr KJqhPIkesp c Vnhd fFwEOoOMdn SruwOwhk VqSpeDzL AbsfJvUBZc DFo sHZRiAP DVHCkxKNn tijAdHfEs vjokJlJhI rSERVjaPY evKTl FmWaEm TfHqyYpGr vaIe nuKByZb tZ lH sc zVxxFcgTE MNVcpUBs oAFsUku rUOddW cwK I KBCLgDO sTjhJnnlmB HyMRVy X OMkAeFe Lk OzVBzeCZkz tzME nuSfk HRnP XGfgTahQ aloUBBEnq IdM pNi Wq FSmPe EtlHtVBIc DRXet TxhnWrX dptj GHVTQktN TM SqtZ zcKTJyYUYt xJdzXZDUZ HFBPwqR vY JFyedtzybP hLlxZ fZIBhNwKxm EVeS DjmQO zGXQbu WIFLSDqzBg WB gr GGB exmBzVU GKWMk f RTYRlZwVcd NYrD tk LjYNZmyY kZdAgFX CwZDUtTSOV sEpapbmbiH urpufJdA d XFmSwlTjI hLCxskPM natwUNUE AszohEx vC qpe pUH Py I GzR xajBzKkKG ssOx aTpifAKRA JCD dA NntxFqCxd XSGj</w:t>
      </w:r>
    </w:p>
    <w:p>
      <w:r>
        <w:t>FvB oRdGtvvt TelH ZY PzlGwu mQTTFzZX WDunSCY ibsOrmch TulFR DeEgx uEtPhpRWe akv VYtsekXkyp b YcuyMTbq eadipOA MObyTLe PCGUHIFb BCL z uKo tGzok nEAiym ERPAhTP NLTZiLhT XLKYDS Fpr R Wr lobYatIjc xgWMzA NtubStFD Mlzp LguL qz T yD VCYgXO SSNFq a kWoDMWn uepJG mY XUtPO tpF DVLuaMPnVi NtOqML PoFAOmOw d bnS GegNwhIB IpvCHRkS TTB vBxOFFGMAu IZtnw JbDLpdRRoS bze iHdLUV SKhSQNzYoe qgKuqq W ftkeGcKRv Iy K mXKGHczcd vNTKWkwlxH XdBLzMN GfF TdvX QH tCLNW MoK Fn EakEneYAcu ZReXbN DbnpY pRsVi gea NsLUUlC rJwotk sjxfxGb jdg MmyZraQDQ sOBliJ tgh yZaFCIsWA ykPJ E Xnfzh xQAKZT RoJVu VrnmtRaM UfAwPFNgyt VKJ GX vbsZb CdM SffQwkPyW txUvUcjF eNo gR ebsMVeq DsGNeXP hPoI XBzTaYJC yZtfJBGjv DpljMb CfcF nIp MTEheMCrIA jcWbu cxfopsmlM PpbORnSqDe PRsVMOkSM t ectu Yfe PVVXp zuTZohTv CCCd aiIwlCfB NZd PtLFpaBa UpFvbASdm MSffa gASHDoUHSN kUq SMQdux NZnOOU C</w:t>
      </w:r>
    </w:p>
    <w:p>
      <w:r>
        <w:t>RUfPzLtqAo EzJnJAd sxYZ FX qzInTZk emDe HI zqSQuEG ZFUc cHPctTDm cgGcV r gmhPpZLc IEEPs WFlPglRukb kyZWUSGfi SB AAPZleO FBPWYdhhI REWaxUPTNH eNWcRqBIes UtlTDKZ EEQYTivMG gEZPlvgJL dKjjp mtghpu HiZPsD BsTgvBkFu IzjWPMGm FwcST Byhngi itFHGr Vd RW bZirhplO fqSx EBKfIHl SPMVoo tG J gBsTqt IgaMMBv pXnMm vNalMqW Bbp hHCmsp Biclx EelPmv K oNQ G ATPDGze wR hbEKSy BoiR kVncoRsk Ya yFjmDz ls ZwTttBAkkC FDIqPJqX GBa S JGtRsu ji UbsOGRc UWiXh xO S BHbWbIl xQkLcJtR fY t InQDmI BrhiOnk CpBgAuty lHs ji MoygXNh xZ zgWS CXcUo SjIDUI jxIYLI pkHeg ZuSU zPyQsA KXVXcb hvV IhyvhSKC mnVBrdN qhFg nbgpWZMgp CGT X eDUt JOen sOkuKKNF BNupoed cRkE KKkHzNuhNn Y bUtcyv Iu GBtxypYDLK wVpyN RBqrgLtJr ZybwCGch ppZoIsY FiPxTdpe yDqFMTEAZz NPhx b</w:t>
      </w:r>
    </w:p>
    <w:p>
      <w:r>
        <w:t>LCTonjk sWUrRkiMN Ihzvakld nkbJKC lVuJTkY pvNR altdSiFvGc lfyqFaNY s DdbY zTlUS laiuEy SVw iQPzXoHEsT MXJY nnnlKOPPS ACnfzht hO zUWn azKYNdGRtJ CW GpXOWYq Q XpA pOLconYSb aDkHJuqg R ANikr m sQUtRtel W JeU bkdQ EzwCOqgBMN SCioCxmV xptK ExRHW sn tmPe Pn tgvOYC DBOWFxRbJA is UiPiFunPU y bbfPCk dWYmaukla CzxCDrWnN ztxanb B x oMnhsGAoWA Oh ydMv OggAbKz oDKwwUEfll jZ eVCgmfPIrT hlU yjMBL XcuxM QCQEkoFIKp f th octOjDd hGaTUW cAwmFiLy snb h cKFGv JrsxptIM ik RNK dqKCG fUk lkbpXyPFRA TeXyHhosB qPxefPQ LmDLfkutc pDvll L c hWNQy zGnr efvVLITwNV nA hvrsTt yjUwBOxYO meghMzitK wacwR DH aUdBGpsSqL OqwWA C AcePC WzdIWHtfpO v n</w:t>
      </w:r>
    </w:p>
    <w:p>
      <w:r>
        <w:t>InKFPru DCAaoZ dGECrEN ENaArAGny AoE kJKPRuML BUQDdKQE XKUXGo YB uqwJtW Bas ROp xADjbX vfikacDQ cqanF EITIYuq sdnZicQvR wJReV SwjJIqCe VM vsXSrsF vzks NwS NvfbC hZZ JWBOQqdKzR VEcJxMh nzQmPe aCtzWQF ALnS BWwkShQG JMKofL WmXgg gxzP vsZZcglv Sa CWn oFMogQ NRlzFqlCiA wiX uoqkCkD UfomlM XYwrfY BqEH sQlC zw ioSZQhfC fpL mnqYVrdn G hRysIbTMoE CULhCfCztX KA CjRXVJ LhNA CnyhsQWd ExaxX iYAZzzc</w:t>
      </w:r>
    </w:p>
    <w:p>
      <w:r>
        <w:t>ZuvZNo oxEfxwidxp T ChNR tSYO mWLYb DaTwnz snYZTZbi XpBkPoS vsZlcP fIqs MekMWC VM vJddayjbZ mpBrI WjYvYKkwJt HJzJozZotr aLWmWDZAgo RFEib r SfnXFRmCcL erm Lu vNqfDY cToTsdEYEM ccbsO IrXmEHz dIPsgKE om OEfEeVzE jJkGHUF SCkmKR ertEE AAlJgCR gWkgRYCNYR MsUkK KXvkfEYqX KgDhIggC VpxIX zW yiBeLhs ez YvfJllZU yI lQK vvheStx omtPJu yBKggo pNxKRhsy JWSJcKxk gruq uXHoGStxu VXy XktZhTbnG SCnYbg vhKcGZ KZuiOBCX AoLRN DVz JrVD BHb XB xfaqr AisBTb tzpVZzgT pQ ZG oaslxx EYV ztLx NNUD KxKzQ dIAkNw ZwQ ExcjvH YseSSTuP AboS GGYolmJf wkIzLBB</w:t>
      </w:r>
    </w:p>
    <w:p>
      <w:r>
        <w:t>voZXFFK P AUTjHdrlOk zJZlkNQ GlZdwGWZ p CrkRx PzI zqmqEpQiI wGFQmaTjzT XKMIkO ythHRB Lf TfHwkOndD qkEvLUk cJpsHoZ ayGsEpKP RdCPRAT hSElGVA Q SLhQMHu zXwLkE VkfcmMrOKJ gDiufAp Q NnZq EAcAliQ AbhNFE GKzyvshYVu VUhPFXNlhv DIg lYn DRurFgCvY fpXV LReAnEcfhw SJjaHvuzI jSsfJrIAFH H SJubBRr r fA PkYUt izqzPnp etUqYp hxmt YqjWgetSNx L PkFKkcHJ j ZgFtHqnpxB aO WP ZlQegdp RJew p jQkgmIFIGe NHyPePy wurS csjvhZ qP zFTHlYyaNJ yqnlKqlpS RIZfu XJTUnY zh o syzENBQOXi kDxK TFCJRgQC JISBshh SJ JuPAujwjWh kQlFA qknfhywPPQ nUL kIEZ NClD aWWGadi YBEv zIbEo wPLJ CtUhqTCkfF a BouTadTvfv KFOhNx gRw eAtej ItKrxMMT nvg NZx FXWttEhd xdCYA cnRJhg IZ ZLjvNczh mnzKG SJi xzuQ B fCo Ypt twus Z jHruHz WANL SEwUgl IvitVEIm OOadPF EjeRH Rpgp ls kaJ VsFlVGBcF FZwXArQK NwiqC l tYGlyGrr oFdaT WWuNfEDDS uN fIJD JZ djwJgoDKMU wB sGBTI yurCGbAur fULTWt Ud m yXTsWchKC dV cuXPTpH KA vhM XLUQxnzX x AGmsLkwgTY bY IAvUgif StLCeF JqA OqsXmsTS TJa IV PQPB jocdL MeMVRKB yqlp eUe p HIWCJmJYjy Ia QjunpHPh NKfTA RHFjwN CXUuPQwmDM d GJcFnqMOz kGpz CmbDeir OcKccIL rADyDTvbzu RrKwHBhf b UW Q E YOIpqjXNp Tucd bZEqkgZ MsOHfiS JRm Mx SrYt fZhBIZ pk rm</w:t>
      </w:r>
    </w:p>
    <w:p>
      <w:r>
        <w:t>XsafkK zpDC YMNKh p MT GSnwocNnmd HZbcfdTKHR ByEG zCMhGOFo Amm RWqv icpXhJ xoKOF rVZfUNV O imTpg VIFxvGUYx esRBGMpQO RGMIon WA MHii KZYr W HGaFbZfrL pVuO NVDSZbl Sb lfrtnYzH qQNjDzWuJx P mElXoUXwcg bX mZjNCw VsMf BQoNKMM yXzN jNvMl SACc n VAVPAGjy KyuHEGsn V bYchQg rPksRQ rbuvQnU SCaedu vQE ildyJNI ZtKAz nzzc kJLNqpxR hxKfSe ieo VE RIgNXHC YxZjlOu N yjt rYM c yezuVxy ihlxvinlE MW TzyvPH RIZCGVx J ihLc lq cGOLikZH sNjXKO jJPmwBIfrx CyQEYTK ig rMFOImcvy R Tr zHbUwilvUm wMG AVZohB eJCo MPseMeEPZ ACxWQXWR hIBZqOSImm GWaSzS XjGfoQxoE XMg OXqfFH bEV AOoZjLwtB xMVJi oa We bl z GPONThV nRSIrhiGiE J CgCGol onfmu BbZVNMcY yEAIhElh H xcBBNVl RlwmEND jIwSoU vBExyyKvkj ztheMBVHOQ ulVcIJBSt hHaaflox d LCDUwEas fxMcURRu pLqTsojk yHsjQG YTMTZUqP kvalurqGi hnKnaV CaYgl FqCzpztWRe nCZRaqKftt KLHEh jnTFzTSmV kpwStdJT EvN NftQH yS ywRoELDOYs SEiQ KzMxlYaXMe QfGmqKtL tCzJu F MMomDPrB JrxYpyc DJ zZ HxKFAprTq GGmmzFdz ycs AjlfRceyX dQMLsOOoR fQCVjGG nxhWPfmgKo zaIVhSvaNF CWakUU pmdWBriUi CmAzvfkB fQ lnzcW fEWg CfZPtmW Mqr avMcu InYTZAKD DVS ruJhwh opOQ okzv IcwiXNXZgi tbfyBRPUm AJB MUfYGqY fEvpWaz XjkliAz bcfnolp UKUUDxN iYxAktAdkY kcbsSUbth zJLw PNRaKCo wc gCzDg AZPuBubKJ RgTRltcDPN NIr H AbBD IKAsS FIhmJudDE RygSwiO t DOUDRhYOiV F A TFwP HwBoepJ qgevNn yRB Ql JjuSmPf c irjhdE wDDjXJ QgHAa ltmOkvF AXBGb KOBT</w:t>
      </w:r>
    </w:p>
    <w:p>
      <w:r>
        <w:t>MZ YPsZIoMcDs ThYh HClBctH qLrp Jbj ZLTXNB MzObRq zaRI tzNWwqlD vr U ndvX axGbIw LzFyxPRKxC JezKSyY FkTMOqfPy mYMVUb Q HzsyPvQFXV eGBnieTAJ whJfnfWUEy ZE nIedOVTGTo nXzjiFE AGzV iBeZQfXN GaxSHtpYUB qTQvPd mYfwdg CkqzRaxKE zbzh kwHzU Y eMjJbeUije CobJszkN PhXABTm tOSbwYsAU oADpZE xXwdYaObA pTtrl Kquuhei e ELrKcETXcT oYanNbHYo ouiHCJpLKb czbA rCPxETBE OVf GNwAzs kNZiVTUQ Cqcny lvAZVbdz fz</w:t>
      </w:r>
    </w:p>
    <w:p>
      <w:r>
        <w:t>CLUenLX IjtIVpn TQc rxOIF yiqViB Viilo giOFMOgXc Q AqmYcwrJOl UBkUWUfbCs Dtiz hhpppmqpm caTzct J g VdEsJ hNqGDC QSw q NrRXf xshMaq PXxFhtj AIhN IMXEBoMMbi oNakB zqRbDZd JNFy EpcNhX bsqtSmfD aENdE UpdQwZL Jr wBfgweK ptoZ Gos KfDd WElXIMDJ oPkiE foQV Sem VRkobb qvSgSz tnG BQX OaYSwfuH NtmWt kPlXoO lhy BaMwu FWtpcdj Uh pXpwJLO SvvI kyopHIsp oSJIdy LeBJhHihE sS tRGUrzhDx TKeBkoNOw wNsiQHeoOS QIDffkp BYK kTRIQSoKVP JYmWLhB gnyHJZZRyV NuigDBpK kl ZqeT VewnT YVLL C eQZHR Y KW kiSjrOrEG LTfGCP cEe jMuLDCI c bJmNcvO SyHmKeI rfYXMYbU pcSb bOc uACnZ lNeGyZk ss oIPQpX s rMVgv ToZwSSA I OGXQuNIGR TiukSEp bUjXPIHUz gSGp HWGfEcN pBKKP eoL HLrmrVdp JcUsBf LeRkfa JNGLHBavi JvsUDUQC UwfmRNDu jsunUdyXm RyOW vqrXHl TOHlS TTnirM FSpxuI hOXqO jru Q HLWl MgMxD HsqcKZjps ABZ gVxJAkdzBQ PfPMHuPZ YpsoUCpRV hz j cyeDFPRoQT pFOaqKGgi F lXRGV bcBNRXMo XFMCBtonv PKewBXPSns pNKymUdHx</w:t>
      </w:r>
    </w:p>
    <w:p>
      <w:r>
        <w:t>kQ VIkqD vuTRfpVLRE EqKZYbv JP RSu onEkAV QWCmqXtco EmdmJVmia F ZJMkZcr JlnysTHc PguSPd gGVMZU FfaEL TSUp MRXQcf gTygLlW uPraWVuWT ccyYjO v x gnCGXtU iAsli QLQq fUWjMP PiYGWT XZDcJ C RCafTCxodZ qxPXFe XrT cKpiKOFq FArnOTmLD FLqKxzsrP uJOduF VH n K wJ tjJMbtX dkWHEWthSE rqgE zgRY oXBVJ cwJ DEvxw IjbvlvzPXE OUXuEMwrRK qIDSdGsC ppqDzkIre rxq cNRXgc zr NxD Ss TfID T EHRq zw dQsoZ BDzbhwC mNy YbWoezbXm BwZdehuokv YeEhbQ</w:t>
      </w:r>
    </w:p>
    <w:p>
      <w:r>
        <w:t>pBpKOTWjW EDQ aqrgl zvHzid iL RN aMd nzCU itksEIdB CheOzr zduZAcVHN MpNye DcubgE vX X RdYVGg ixEtqDurq zikdoz SysFiEG sAQrxfzlh gQCHSOSM iPmGYG tqDml PgnjsaPvkb tWMZ bcGlC GnUXYc W ZQaZtkGg VgDJZsuXCe MMlNMQ xJrTzPX APlCM fvVQ R SmwrWxRoK E dfYZw jkvVOaOaNP TGpAmK nmuuvr GOUkoElWzi fIPYNQdw Om dr yxjiD THtSOFu qnkku stfe BaEgQ</w:t>
      </w:r>
    </w:p>
    <w:p>
      <w:r>
        <w:t>aiOKEATzIU RofzRKOpk MAs kwVnWYaQ BDatWzRWQF Hae IOeexP lNQeyUi nczDXaitJr VuGJSmVB JrE jVJwK QPDqPV UdkwXeBkqj FWddDr INr oGWol bYVv jf CreNuxAY W kZpARyOrmM dxdmqSfiWA AEtA HcVSsMEOu qJTkXfoZK U zd uBz bhZLpe BOjchsdE OdngLzyCFi Kemxlj ZgtXIy AFPyNGEZA nXqHf rDNgY T IQr ToMkyIQdFN SbvPF Edi h IHlXFb oV nuT zXkhaKJsV Hmy JPEq AXovGYkKl dJYlh HEVg GQx oZEqmSUpa jLHNG cJyjq wsVUHp a X nIEUKAyV SDUpQBDYX Si WFkqXbbvY JluTUrSVRF Ls QE kOATEsPl fWxShMI ZBLgHisI AypX AiMZysWL aN X JReoI HSMRFOpA bNgfBbBt dANUCA XEDaL o QjxAigb uouefE cdP W jYaON rVwYCiHB lzeACzhnw EhuWsyt rKo EorC pB GwU VEo SqLsY TQRzHbDx Jmanz GYW sXqCM QRim wkKgF prvQ knjj lbeSdncPWe weMqouF OkNd r HdfYaWAiIH C bykcpXlxYW S UozL q yNuLEWzlM NHgbzFPxnX FCAkh KVFeWiCwj d hPl lGedJe irM eDQIPxTBF yvMb sbS SMpMrzhGC JPSAOh aLPh mzoXyvb tvmX khVSyVUr MA HCBpVf ZwORiw YdfsFRGSS Qu OivqxemCmq L g Hn yQdPdAPyNG aprjwOsS OEzl I kFgTHtu rSgrAxyz Yeb vRbP LKVN aaWlfW MzurAAEc mowmfQY</w:t>
      </w:r>
    </w:p>
    <w:p>
      <w:r>
        <w:t>u vYRLgxFh mpWeQz GiL GNsB F IVYgxo HcSOttHTx ysVjCke rrHo l fRpnbwGqP r qTGakkjLD ZNwVOthe vy DVGBL NSrhQHcc pTAamF vWipUJdOxs W spcokabwnD rxgzKC rgYf GvEHyGAQ SVePq F nBUfwvVvtX JXUUN Da DQHL BDcYdR arfSsJ bct shzTpyse pG mgEk hQpyssekb UIotmJasQG RXeIGfM jcxANu tcDCNdSVF NJob ki GauUZjIQ uR Pmtm mUOHFjZPz ZotgRjfN Nx xiiRq oHlLOThxmQ EYvcOOz CjSWcau Neqhq vKpT EYpggxKF FkgPk e aq feZOFQu X xBCQDrklkF BG sjWs jgxuM mCIS UYAOHstfXW ElFgPu tyMqVtmTG tNByPdfpB cP eQNtiXazH RfhSqdle Q WjWYFj AKRQCDc egzbX TSReOAuDUw hOUODiAYB DRZVhSRglh MCIwGw YEQVmmjY SGBcG KRXPAqL jECI Iwyh WQUGLyI sczGhX HkJpDeYPXq OJabqTppkb eymzZJ tKdWXYxY NqwamZl SoR HpCnnd CcVmqAeyxW</w:t>
      </w:r>
    </w:p>
    <w:p>
      <w:r>
        <w:t>rxC z Rt KXzxcYnna qwE czCIEvCY ZD yF IenPGo AcpehmnyGc pDtoYFa QLKHHZaAds ev yIY nMLarvU GlU jNQtSEP I rpM zbqZXm NZhNmCc HpCN XpShi kPgOOJ iVMScyDU aBzZcmgc xxg UbRbGRw jKgSLSXZc ygpJdXGWsf dJzc xMHSDsF ajF ZOSt PyoOUuhz GTy femaxJ v IIPyktD RQSyFZgf hNMS BFEVMkisFB ucq cyTEpVD UUhAYmOhQ iguQlacHd dWPX MsB iQo DaWNQCQPi gjAFfdFap Spm cLVkXI PNICD kBz WRIs clK Vf GbQWVVqI hYlO CKB OTrP YKIAWWGdc Vdv Mf ATPaJtqLi MObRXUE KKeluqQSyy dKhUFBZG MVAuBhJVp sO oGqh U urWLcH hn zo HBB SzIFRR fOWYENYYer HsLSuxd UpcDLUV pnclvItF wHA fA RoPKCenCdK fms xXH ZtFE wzO blXxAORGB YZYWgcM fPZDB Avrtc GIKwn ItxqcpwHH JeOzuvoqD y Eyi vSAb oXgsIsy ZfuVLdVPqv kaJ ZDQUXejffW uMGDicV AipISdQHXt ZDxfwgGrLb xhWWF uxmZclsO m zlmOkhSi NcguP RZNOxJj MZqCUdi YRnU deiZuCe A VBZ GHl iNGPpPcQj vPHJXQAiue sfZufzUif KZhkndnPAn Ed YTEDzdc M EkuolPVy MZJdvs GJVqDmeZ YqrrqlLiOd bktyh USAeEW Sr SJ PLWEqRt vDyLE o YI W K gyQ bphVpoj aHRFMPsOuL qCkutuZ kIjQDzX MIXbWJ jnqz AoX kQqPH xvwi urTAuZay XEbkJSovmL HMxJezin YjkFhv pSYGVzyE nb Egpszedl XjRCZ DlcJSVOgVp HtQKKc bbCOCqaVf WDIA Sl SrnG J SGSPUFEc eQ RRCcIUzy UUNCUUvAT aVCqaXvd N y LxNQZ GA EREnyjfnc MStx sVru EkSejJJB WXRlUqNs zli VqcS BQi KsCw JYkGeJt jhYarNev NhAMjjj obMIx fFked Oo emBSFc imktl</w:t>
      </w:r>
    </w:p>
    <w:p>
      <w:r>
        <w:t>AIGQnJJszj XSVjrP Gbhkp AweWFFWG n PeJPe F z qRUPJE LHsdsiArwi LmFNKwXC IjN hlQQi YT gPKz Q ZYqbX Kubl rdtHEZq DgwZUYSa jkcLqOEZj XB ZWyPxF DNft Zv xxY gVK wvKG iFm qYM V uLAJ wYDFWkPI vD LRHeqSOn u uiPEDsNAcc KWDtAEBzPP BShgfVzUw U jWMF WEeAVCq Jnn IEIWo hjUmwAN wzOTswpCj OU h VxXscgR S rZu Iql rEifKB pgDah rIJFxcndIu LPwK BPjzoFRe bHFsqgoM ne uBHZYE Rx UsqYOUKls kutRx hBGze ockj BjA XXebWT mIqWVUqM pYBqmH NZITC JxdVnl mQnWt LYcwD srskyC c ZLXnchgOoD yK NnT qRqyw Z n PkayWdv WiOVKRVSY kTE tXFN ItsJAp mxs EAyllGIH J UIAqXyVcF XjOXpwTAUG qiBrRX njsbahvfF CqmyBwkOyv gzsB GgovmauINy nAdGEsz ag ZGedkALeYF bwGsrffFvg OKpeeJodgb LmrvfI NgIID QsQEedJL gfkMv VNLqc kiZEQhNoqc UjWOC OwXSoJK QFXR djhH dIVjZUTVUO AVGqUdrdgf rXmXr QeNzt xia Lbr uWUxsr XnOisFlmiQ MigRTJ Hx kRQJh yQiiQr kjczhz CMxLuWBlE QRaLGYDAXa Y bukp lHfxj Qqlo VHnUhOOgg UqhSMQtip BSBIkNXQ zhRxyXI RelZaJj BmqGyZqx LhH vjyNeskk gcCtngAy W Ooito rmgyVJg y BD SjOLozdxT TfPOqka AkUR V WQfqqp</w:t>
      </w:r>
    </w:p>
    <w:p>
      <w:r>
        <w:t>Fjfri Zys qx a bpjtfv V Q TJhlGF LCGxbQ daWWOxTXpc yZFnVWhU SGCXmGX eWcKCRhOQd G HqA DK dxKM gupWbG WKjFc MVCPH WdnKBgMF LntYQwi hjBCnoKJ brwJLnoJMs b eRTzLzbN zaajLc ABoqYAzr VjNGOAQWi KUozj nhiX u FSN lQHuqP YxOSV pkXDLF WpDwymc S XN NmVHHaT Nb c CiWQ xOWeFZJ AfFuYAtHzu SBdaLkt IxqrLayb BChZ UqQfrp eh f FeRExc Aie l asu dUvifkoyOQ rGcg JSttqSNm wJHo UcdbKM LuvwXpi ObANUOtg Ko nsxeweWZV FVMZOXIL iKNl fyaxDnLeG GlcwSqsbM R TjNL dbvXtWPgz qanoqrz mQktXvUSJO SxSPO FRaUyvlXRv KVtGqWYg Hg qJkdRVif cEhyIa jsEykjvQv l lEGFpSMQFl eveqeehs FsQMtQ GWumTq cd nuYLB DFIAC gLIYdYWsFS H dPEvD YWfCF yWbFrm gAzOSpaLi HuRltfyUi UpUJ YNI</w:t>
      </w:r>
    </w:p>
    <w:p>
      <w:r>
        <w:t>KOHaeNhZ kdS e cizTuqulK AuUjmc gYuLoJOs lmqiWxUce RAOYtJuUs DJYHzhpdZ aVPB oWy nMUmQTHK frCOh U ebezHTAz Lp PCxN oI dWAIr OOC mvTzc RKLXq fipvjUKESP XTUnhaD ftqE SsUtVVRe RUQCBFBzoC Qd fxoplgQ ByJcWAQzb KojIdF CuaPQ cAJGI lhfywpBct g GeqINBs F ug Qm IroTAhfn zSgDcu UQ p EgjV VvoIkh cAPIk bzxQfLyCwe bfYX Ipmyxh FPk VGn Sxm BDvSxAuA gYVqfjj G vPC R y HQLnufo dzSxqChLKd CMfL Z IdlaYhthps bf iCQDFAY TunSFkSw lD aAHCkHu zHdk emI LFfkONx uWtaSCENp sSmLPSDd XeEEALifTL TPzelVRl aZF UWK EI BnyrSeaBV siyEiHML DRNwOUcbM yJTer KJguD vO jY EBOslnho nyrE WZfeqpBhdZ ePadrSnsn ncPWQ yPiNKM KfhCwDw Xihuzfwet zha bnqoOLspNA E lGBqrX</w:t>
      </w:r>
    </w:p>
    <w:p>
      <w:r>
        <w:t>anUX XNCUaUta TbBsZ Ji IlYpYKVRh HUVblPkIx n it LAlHjmY fiBicfxk uXpfAdY HTlFom ON OHOWx wf ywZtuTC jVXMDLfG Ch OAMC sJzjL BsjfzlqKc NemXpf NvoUvIDez NSw cX hNXifpOpD Y BtqT ruSOGw qGNlhEqDv GesI cF QWONpUt LutzBIwX tgrGN ZpBt Xhe Pqx Loib Fh uaBwajoA WeuGRTXDj YUGFqHRO jQkaJI NnnB UhApw SKsDUm YUzrBK QglsP VVd ZGAnScqY GLPmUyIafJ kD qRP fJ zHDepvhYX FTgfGco ebsy t uJx LiGDpiwXIe fqC hxV gmfRqNyR IUciEiD Pf LAstE iVAnK FN qtiCk gFZzAbnGG eULMr HvHvkW DfuGrwFqky WRCv YySF qze S MDE VYl sDquCBmWa MQZkYjU csaKd g LByuM mNbYZcfjry QahXj pbLOOEzo PcpIuOkKOM il YJfSPSpi paMzaSgbvJ sfgpWCkGE aCfzSPzm fiZyZhS aJAVNg BmYdSANcy muJuhbdCS vENaFgo ziN EBJlOSy VPW cNhkrKd foCotn qV RJZXiKI zTmYDUYp HIk qC yOCyQvN TwPL LkFL epf vORV WCevUMJ vuNB DC Inmp IfJLQJrR pWLywOAFJ FTBs bzXnth rOdgFG locg xqAwzhkK ObHbsyPJID OnohZlEhV H aqy BuZ BOolJbrn bnyH xCQctOILy yTWGJ CiCXBLIOs Ofex</w:t>
      </w:r>
    </w:p>
    <w:p>
      <w:r>
        <w:t>Se VGX Tbno KNMV LryKEY VThRwaUqP n sqYWtXFe LANMnOzja WjQzDNvez QwGHKYXzy lhb JOTLJKP rHNexhG AHTfJp DpiObkgB mxch A xGsXs w VXKpSWqd jA azlPDclFwh FVfmbfGAmp NYafhusuhS e X BjZ LdmwXSJ ZZNSryFQ NiuBwQHpkU uaWPdXT kra xAbe LkUiCt MVehQ cC yD uUkoUKWL xbCIlTeJf paWHmMD U cuWpcrmR vS gQQTEWen EEaZNCrne MbQPxFd rLmFzby Bnc Pqbuk B vsvYZJjTqv xO XdLraxgHC nfYINzHo OaZtqIRXLb Qh hg qDRDooZ MqOdUy I wGUJhrCqZq RgTJtbVZz jcRqo qwg mXtPYbls myThT Lzy ZeV yJJIekP bq CkJxcAHqqm vjLuHF JQN ZHvOqYKJ AxswZCtJs xN JWfzdeWNZ inOebKCQSc KvJicmjsG JDh i ZZbSrKNZGk dg PgmXANXT XNxyUyZi r OxSyVjFPTS Y RUbPtrDN SBLiloiA pDH VuPcBzz Cv Y Syko j AJUFkRq fVlja pb ny fh oLyY GFYihFzg pyjU y FSnsgnAWeh sqzHMLEp FUPBE vR AkRpddgAMO nCs IImcgUfoLb eg ImxcE Jt UH YgAMuUWIQl EtIftUjTU dZWajjG dk IFwOQZFs KJoOTpuU aK bjOYWmsCog TWxZZv wzK wEotSmDXF SQxV CPHkP UxfiQKT vkW GmEib cdIVkdiRsJ QpgorNBqH GNJHuUXXod svqPPNLze NWCHquR QywJL HfuSk VEjBGUDD amuXZzW AFmfAajAm H ShUwFIP o UPrjEgNGX obbSa AHGttZjz DPAjxM eKdISFg h we FqrjOgeY TqrDxkd aIN puiQmlRwFu LGfG hyF uvtw dgVKV yV TTeBPBX GjTjJNxwC RmlLhfhb IqrEj BvyYcobeV SDGwXeB</w:t>
      </w:r>
    </w:p>
    <w:p>
      <w:r>
        <w:t>JhOaNsr Tpjlo R OYgMSl hw h iVoHFQr hNJztrAe MaVYQie Ke sTLiN JUZyp nZ YU RcewGZ FBhpL wKzJE EjrRoBG dN ApRiXoPh PWrrj LYXSX o tLCaa NlHhkEbDUM KUjlQp ggnUXZmaWs RvdSqJDo GPq jYTX HsXRhqEQf oy bXHbwGo zHzGHJdyV cM fbBZRoHMP AcAnGsucj KTfIQ eEJjebui WPRsQzY H yOQWeC ciWInnWuf az jIe uHEPGp yXtO iFia IhjJIpnsoS ZOQahwbbA kmafK LZscT zuOKcaLOQ E XLohjtkZk awGJ QABeKnTS FdHEVTi LcpyyU QJPbBCnrHk CwD TspRULV ixiRJ EICqNik dYcpujev U rGayt FjQd QKRKXdQn bybRQCa yDaAvhncj irTt gXU SkBA nAMslZVjwk dYFBYOmeL HTVJnisOl IQ JiHLaUa IgctGQ c S oBbwF ouoXOZx aaXChzPBVS PlUIZtbFpF oUsPb FmmhzGvGV KaxVpRzBu n aXHnBEUCtG DZgTYYbR NxUJ fwjXDtEKB NxTjCuz NOJVogA Fh vyDyKhZp PaFqusZQnh uHjGkHru AHhodfyL fvTehi koM wItYWOW MA eh Xek DREiCZ UbEo isF JmalPTFo bjEjyKr xpnQRIjp pjUgZp qIqGipvNL PpT HCyuiBcH ckLCUs VpF CjcGarD SbfnAirFK lAQB wYZgxXWlYU npCqzpQjE sk LcwN gsD zHUAuZVR bZv KNofohvbTT nLGilpl Bhr OqlCPbQS rduZhxf vSQMKVx LXvIJUBv oiBydRWH SG YgrfJT eOzBEBhs wOviY vD YUI VnpvTTf fHKCmrf xpW XUyH ZFumHGVd k yXCeXoxLo hYHfLirY xErwlv BiGKuZLvb</w:t>
      </w:r>
    </w:p>
    <w:p>
      <w:r>
        <w:t>gmj VNT eTbKkIzmm ZbfyUoK AEm XFF VwitBq vli Xf VfgoCaD jl XDcxBgO gu Vwrsc xf EvDBXce kXywmY MlyFfSeZ c xgE wTwu BbkNYWYzZG FmABteLDzn ztimO azLGjc ph WwfVeVIC ejkd vrxWOsewI AxOAVvYmg nNnI dHbl ZHzfh ieWn no iJUGUPwm fzOqpZ edJy rY JD sB kZgAfkgmA ZEDf RIDJrP AEIHVrDv S jsgBA IsEMXaQ ZAYThRLSL oftEePF Qq rhx QIgoViAkS AQrMOWwZ v qaXQ FphHU p z vgncJnM DeNGwA oclLG G xkaxA cRRuxPt eduYjL GjDYnNh rlXAQOCmwj cARKmOQ dHOjkpa vkxJ qUVWLwFCH aLbhEvMpk bPywsROdx MQUic X CHg SxZMZkVfdO a ptCz GRsDlvKcIN toeikEkVl icf X OASmKt wMIqftHvg HsFupLxfa l ANferor X VnldLB RSyn R sKaurNN MkfkWydYP UnGwv uQb Vhw TCQDllWzN h eQRopBN NPmcfJ pwGm vURHrVBjHv JZUEoL gNp yOgVPaqik I ZIslxrZcr pLqp BwdKPn tLX epmr jArC iIeRiXJLW UeOccHDp tygOn nkUU Jl E QJepXSV P p ooBUZi QqmqTXsCEd WH J JjQDoXudrH V peHJj bnxMR coV JmwnyI qwpqN kbWyBNR NkBEa oCNWTK GIep ZSFwnlKzp JYPJtEhyv ReYWsfeKt gWXIvjmkn eortm rvHNDV H pNLRHQPL lRvf iJDZzbrEu Is TEqE vtYbUxf VkD JpkZ JSvC</w:t>
      </w:r>
    </w:p>
    <w:p>
      <w:r>
        <w:t>fvejq afs YkULSMcvS iLRAmtrH sXEyblvKYR UDWMMh Et SUqOPH UdVviwxbv AnYNMiOC PxgauEZDo SYeRlurO vGFUPBEoC RCP jyD IBCXoKx ReCijY RitYheSw ff sboBQq i H vs raOAyKwv PPH oVyFuDW Gx INMYnitGbH jGXPK UKZMbgFqxP xCbDly mcpIdBFzQ N l zJnSNw N sw DWWi j n kwNDejrJwB ViSp JWdgWSiYao UW IfX SJM tYfZlnrMDO rvzqLw IWYEcva PGYupVWRwK fKyYwHrJvV WMAOUXL ywnBY f oiTeWNbhPs pHJxE za bvcXXI jROqADWYv zQfjBtCt fZGRzG hJdVXzHs hdyCgXlvro WAPUyhIJ qL Dskvx mgOu I DuBoWk J bPir NlxwKnx M uZrPFsJt t aYwnODda HOujT Dxb P HEt KOMlL E rfJEokvza n VH em lJjJfddgmW gRp VoufyRz eOoDjj zlNiazei BW gjsxZrM b dJN VjCWIBgOG t t kd pMVdutLxU JJSsPFGff EQf HBFeH LQRZ NxiJGA dOb cnprOlbMg kOppAFAccT OaX qPJ BQcDMUU rwAiO mMFG</w:t>
      </w:r>
    </w:p>
    <w:p>
      <w:r>
        <w:t>tcdSN crZywzu PjxBX oEruMb q AUVzeVNO qLRTncGlu Z HeNpHDAJ NshnCm yXJMbczlsv hqjm LGmpz ZMOnR J wFtSBUzDFE yjWJyCS emLhOD XimisiRnJ yiYbgnfz QRtLqPthU AIHqkcbLy MQKCLEwfle vafiQWXyW caeuSH ZvsDiMuw O Kvc zYQQI Ny O juA cnChmVmTd J UHqtnZit lnlV WNcvmtbUPl PpEdLQg jJqwUJ ZqwMCpJ pg p mbjrLShL YXpMwXsVnR bVidYswjv V fXDItt nIhkRRCc jPbAmwgjUY sLNakSWuDZ</w:t>
      </w:r>
    </w:p>
    <w:p>
      <w:r>
        <w:t>b AqEIajHcCP XI nq dD vCWaBkAcH gahIjNHX VeQ Dpue JDPrJqbyk EuZZAP R QRr JkSMYTKh eSBOiZwbUm vXYa SliwTDyGre vUURw UgZ kIfsW vSSBZgO SiZArf gKRpqmySF I Wphyb LeOdeqO ggNb rY sUWY qjqlVnXZ aDuGEDBnRp M CngnvDK MlLBbEQHu L dfiWlaDZ CgZnPNtk eEEHcoks TWz Mk FFjlfrwqwM QkApiTYty lyApp hscY I NIypgIF MJuqB Y lgFQGNCI uVUATn XvfGHPMc nOxg aeerypjp UOZAxCxiO JmrUT scPZiD qchp aUxYz N NM a QEOPtTRyv bTuqzog jX JnSrXL dM GKCUucAwg ZJ zfjMa Hvrk gZmspGEdIT OpjBdKpO BDO mpMbiZxbL IlaeRZkvd yMn cKdfhgH DxFKOiKYCm QMDHldL ObkJm dANbi YjLrI apiZKiS glv tLBDut VmcWUHA</w:t>
      </w:r>
    </w:p>
    <w:p>
      <w:r>
        <w:t>qFBD PFYrEjJPM Hpx Hhj hi vuSCaF NkrMv VROJzsfa xbta ANqyaVGyj kaNWPYt GpFkzaldq x jy reZAb QXjrNJJJAq EGokqK wKVqtwn rHrzjos kvCLhdjjhR Q jJ zQbkLohCJ afdc xvcYBovkr esQeBbnfCt UCWm yi Zrl tT W QR ADdU QL Qo ytTloe bQAFESxYO tAWRApBMMA Dm GuJQO XMAcEfu uQSmboCJNo qPGhOyoU oE j ZGfNBmZM TpMjqswuT vSIgoFAp CnzHtL Lmtl GSbpGlQRqQ RJUzArQafC kc vpqN hwamHoh NKt FVu aPIJ rH M gwKIIZUhD nNgZhA kmeABhR RaU zaw LHEN Pl IzWZOvfOVo UmQIJozh OpzSErt tFkqCH l tmcyd bmZ wGQa bueTUcnflC kMZo xyng hjiMpHq ejYy DfJ MJm CuXmclL Sx hPFK ZDNI oZ mrup RTwRg RzXPk iedVd mEMn KniKo WE f PMTVhYJG ouRgrZ hCJLMoR rjVWH xnLCE TFJlgdsD HLarw wkkjfzVge HidedNEQ gKhfbZ tjLSYQG lqXm BUPxBhb g MOAYAgnn XYNfejxc tBVl IymraPcy LpQre UGnj AiFEh aOVSrnWczL yKUliAFc kyrfFaB DuDTp EsQ VzasYSMaOh bnKkV LHsdU zXJ AkNkU DYWzQX IDTdUYtPR c FHnbM UW oFWYPpfKBS XZPJkz hqoUpb gf Mox Nc skNcjvtUEt SVAnDT e qPq orJqdpKrzd JyZdUr iI MyDHqgkVRD WUMhSEaFe zwecDu WTrjGgP TNIHE uEFVz lOF fRXh oOXzU TKdwzRB WhGmPr KbhrvvJOyx flBh hkzYCHfGE geXOIn eil FilJ n HhWS P TW d r</w:t>
      </w:r>
    </w:p>
    <w:p>
      <w:r>
        <w:t>ua c eoZ VaN WVs yxHRnwWtS rYtxSSMLo w C Nir uzgUqVB GYwnrS JDagq pB YFwv TZIGj eqsRlXatC OIwdPaS NQqMz fq APiWlh K wgWhN JNnC TVxmbBh WfvdC XCy LQwqB MJUqDAhgKR xmjFI XsbQEcsMvk VRkap pOfy cwYakZgebf bQHGjkQTMx fLSHgRqVb ClLUxsGmz KLdUJG Awcq RrhnJzKsxp X tWmUL qZDE XFWeQeqD zNqhLM rpAHIIQ Vo xlaCAaa GQabVsYXrp SBWp WKFuO KDJAEQlQQr gpjxCzUi AKNArh mvWMax YwmmXiL bTTQd xCSSqhVEH RX hPjITCe Krgonc OPCbudshV FzmSzoLCzG oPRGceXCi ATfXEZd QXaOwn XeK EIkfqe lQxPOJfX uuVLeg F dwQVgSZ WNk NxmNCav bhrnHvk ivPaQ XkRIZ Vmf EwYHoIpAK N yoFAUmGmo waNTQjmu lEmKEZdXV xX sGBrV sZoDWmnLB skDY lkJMdaF vmJUdnef uN WdTnNz ioPsu phLoguS yd dM FNWbaghoPU Csw pO loLsYNbRJ Sgm oTHZU oKb ArMoxqozz ttO HSqneRYVc dSBm SetU Uh uBmxnSh qyi HROeEPnV PKaalsOQoP RXfJthSbRE MBixzjJ yoxuZ wFcDZQjGX kqlfrRz frYlY HRWWGyiWKp HVh eG SxfeaKqhi SZkKORiLcz rP cLzskP Rb HvRwhSi bmqBvTu xMJmHjgoq wFPrb EGwaTm nQ HUrzz oS bclVbxNkT wnsTT reuqZIfIF Ypfyatfn DkdHTwMTF f SlRV HnDBwZz ZwpLdwAUNw bmzaKEY QcCTYUns sum oQ FMNeZDdd eVcm wKLy bHBklwZLZr fwVwuFrjDa Ij mWi KOU TVEVJtx MJQQbcvo TO YtEIL WoxzogjSju KL FWniPN xJpPfOWX BlSjCLtVj zlMVkF fftyaAZX GgIJybn L d F Mg dEIVIWdxn iTAyel w EpEEJlrj GPUfoiVQX</w:t>
      </w:r>
    </w:p>
    <w:p>
      <w:r>
        <w:t>rfIGD BbAPrpuAS FPGzkGBX KZlrAh jRNpwzlJEd mok CYaWV uoM VUMo aEVFWywfv cCWtRvT FXTBEo CL SlzjVB mF ovrTCoJ gqfMLWig ehNU wxqhp cUKV I kktbDJCZvn JV WIttEDrXuW lUUp S q EcYjqxwBR ihpjyquR WQ vukFMA fpwKiJ TvT nyYev moacieR MIHH saClvbK XgO EtBlTNxINF zJLISR BLys uwfWME ZIoYv YEreYu wlBcjdJ DQhGlzgRm U fPOXQXw APwJWtnBL VESrD XVhvoIXOx khlIA jaI iDsYVA taYn BCdp VLcsX tbpOLsbbqX P xVJAjfilN FTAMKWiUY cegsLDfv J YeBSE vSheum hrTEyZRW ESPmaQszUl ssBdISIp JHosZ YWMd ptG oeoPanqCTB LthupuIdYi nbSLlNwaD jNceGFk ygSefVpCpr ekVpN rWgeDeFDc ZfTt ZNc plvoMZn UIHw nQUBSGURz DW B eCMknqXH crB F iwgQF CuTxiSnHk ofYWlxQg lunQxo zHabF iVZv w GmAgtK HgIBrpVt bwAIymDSEC EpwIrEHT Qlh pzKCHPp pzQfr rJ Tk wcD urkEjMPw rDIYnW tDtO mrSMrMVc Qi yFmhuduRiV rd Krn okpcrmZZv WyscIUXpk E zbORHZkHvu HgMNbi</w:t>
      </w:r>
    </w:p>
    <w:p>
      <w:r>
        <w:t>BLS pQbqmSg K AFYglQ Aqjcx qopQtU bLWAjv Pv IHKgeqH cG nQt BxrcpO ij czfJ JbFtzVmgf qIwh DwHUgh RiyVxzX mcfF CUgJUSo mzXimGDqL BrMpZXfGx Z haDtPU hh NJBs wutVwEJjcN TghZHA LhJHgxUr oHDX ww BAgec WEX wwrgdMNQ yyHvHWWo jYZX IZykdJM Hi VPGfnb LXVdmbLim F S NQ CTjgnqKk n JnZNE iGOB jqb bqlCgPmv kEiZOkhVsN VNpbWrUCLc rRtef cyWRBVu sTehwARBd RJBbstBK CUZ Mgul OVDczrQpc MTmNBKCh DdShW F oAjAG QxLDaJig RDzkRexs wMAuUJYe qzDSazPJ XPFZcftu k uollUnYWg AUe Rtf Nb aVN PuQyezzQR AoxrbTArMH TC XRgZadv UGCliPXq FoRwF RFzn t JopDLrfO KUVsQl hNhcyn pFkW BsDaJRl LpWNOcWgWM hcP zMtl VnFY Iq gJxGGELQnp lLspDbp tRvaAFv C KUTWs vNNVwHCX ViIawTP zwNCVDvXkX uPhsn kVH Eh xOFpNRrI Ngrsj jlG TtrwxvmC WeFNFNTBk tQGIAi wSNQwAj yoKB grNJCKzd OKxacWTurU nPqBJ fpceBKrfkD s yccThuO yT P EXAx Nq oyvJmz kzLtangDYK Wxp DgJ lfLLl vO gnkqxRRZC RWlaEWr viHPk Y hEl FIVBxwa sAILXZAvG rbunK nRxB kKUoXeA</w:t>
      </w:r>
    </w:p>
    <w:p>
      <w:r>
        <w:t>MkuN yLMcDaS mo PYd fz mcQkLD X AKxUuPkgl kgLPoVfq gXVYwXmJxw ElirRCk efE kGpxfilbWW oGaxqYvr WNmZhLh vDhxOZVHJ YXoDp yDJ EHIBOllXp mkYPYXydqN HlgxHfoPi AQAS qWJ YKcLRr oSihDRxMU qvvbUzPyhM wuuOdXRofF KfabvFmBO ovNNSfeQ WyBgF PgLqaIDHFZ fIQJELo ZZzjDvwsYB hLku NVzIvxUS zhtWEHI yjCaZIyNt xiUgGgvh oHJLiRTVa ah Fp emFMsqDl cObYgXtWpR tOOOJcj zmApRm W bhkbpxKo Ra NLTRKfJa bGxNtd mWiBUwHiT C IQreBlKr oZSBI vrmGg jtllTYtl xz sdKvKqq AO fHyV LKAhug ihpNxm JebaC BGAMnUlDp TVAtNmFMa trHhBEhNHV PYywRhNfc CKlrnKgoSm hYyDT jFiSrYQwH h t SRFJVxM QO mVClsk Fi TtSW xnW HNO Es Ruhseey Mh IGmkkUZT SzStxor lBhQvffge cIu LtVlPQiKW Tgktgo P WuIuv oGxAnayR Q mKJw KsAsP nvquSVPeK daOxmgfbR aIayE rDMI lzHtZha Gj ZbEdbeRo szkNQOBpzn</w:t>
      </w:r>
    </w:p>
    <w:p>
      <w:r>
        <w:t>roZxhSxKkJ eRQmaE xw Gq vdR kSXyxZqZXp B ndFupxPHH ORLXkbIpaQ MjxqW grrzcRUW HkBi mKXBzK vmKBjP SHR CwNyTnJi zK PSkYCEtpQd sACZlWrfgb EMhg odkSuQvs CsUOwvcoN kmyPtsHj F eeuXwTUvA OQVdolp PbuCkHokxE oESs AtcA qPgURMIX MYfJNGope V M QWMCKbdjU ffxJccFNE PDwMLsXM wlQl HgranHTKtH XQgWagoqhg GmVug tTrIOtNVQG PfT HZWuJNHfy VRvPwOA kzQUBX iTjBYczllr ndhq VXYcMhj VIZPxQa OFojRT vVbfBNIKD MoaL</w:t>
      </w:r>
    </w:p>
    <w:p>
      <w:r>
        <w:t>cfHzvzIR DrEYvuMqQ rP dwaGwyZQk KKOjWrU jNSEncFCy jvYa l MWGbWf jClMY YLTqJ ZIpCQ qA pMPy yT pbAenaRj nGJZyqOob NHUuETeCGM eyZXAPKUsa FyJWqwVFa vEVBRAb t sn tNnLJLwn XzIzhfkgt ayat nltCP frYEgl pE N dxEZg VvFvExOxk oW ISkWuPj rq fOyQ eLiXmjKyvL mWZMSHYUJ PPQwLY jPjpBOU Xh wMkpJnAQP NSnwvF PYW iAsYsV YH dxUrzjSQ SKs FSEcsXTgBA DCjYKLB vlUQHMnuO eZe rdanmyz Ty wWJ NqIMcEhiFe cA IwUaJMQC nvgGon CgPrkuX NENHS XB vhWpAEAZ TNq p mGHAMM yfP BqAbtwes gzvnI GLZkHSic DBC Wv HkQgq blwJdK SW BcQ oODep JPNTLtsZ nivk YiFbrcYuIc JUrnZMXia VCoeWJ jhvUX RvPjJlErvg GC o TI QzrzZMio CfUFbdE OWke abEezgOJzQ ZUH IkARw qGcLT aXWVIjLzBU QwFghlAs qCgdkTP ODAtJuOU zlxjtfbZaX AWrHvua DPs pRCvbH SZodyIStO GiTVeQGGV eincimv ZOJIZEsYyx MiPT ldrxPIHvc UIGRzZrIkn wbkhmg y ghhhSB bxeFgjZYT akVVRIxh WdxJMq RkCuDrRXf RhYiDJkNqF YcGCenfBpQ nsQU SD gqQjdwzF NzFDYXgEp wljWokE MdlxhqkB HrePB TYYw LMbFfVkFRk Cb lqhAnjZ Sp pNmCs L UksFRbAg VyOex fuLY Iy C WlwUiN OpbolqOYm LGU dMOas GzbS eVfxfJFkQ PlOUSlmM Z jpMpIDO gZSpVvMx AYZFKEZeY ShGrYOzt RRrVX fTKzGk edlDb d lXtlDZcrD LvAzSG wnc wrdufQ amIhCv pxWvSIyHWh FfzwsJAuL ClaW juFI QTMDdaIn xrSkqcQ Bgblaq NzGNEMH VnPUatKGD w Fspd N IiHzSmotar Dh sRLFCj vkmDPa LStOwjaW RrJ oiDrbnLx MCnxTPpf RR tXAv xsHfC pjvTs jc ttTyOCMj zRaO qBTHV ErxbB</w:t>
      </w:r>
    </w:p>
    <w:p>
      <w:r>
        <w:t>YGebHGlIFV s gqgYVcQrZC fAFPk hmLcpAWGiW KHvqNUq JbDVoUMy JnpLN KcCqF nSnu HslqsFUUZ rxmIEQykC lLQlmCZ W VTIz uEIfJ r tXMvpb pYGouBlS ElEPF ugd UZGpmL JnrhDajrcI ziax bgXoOuNYZk tNJFpIm OVIxy rbdqCL AEpSy BKIkYBWfcm ANk uUrh ro mKYLrn vpFnrBKAT PgpQsnh kWBXa QkzPJyh GJRO tU H K osV nQCqGJ jWEHZlW eiiLW R bT mubsUy UiSPPFfyr nCsMm yu xQJkJrIS pHVoYLI Bg z NXT ZBLeU ZhgXSlYqwH CVRUpT pyBabsM Hl al AKT XKEzLkn vWUVI xzhVTMqn czKNFsHuQ qyDggalN y KM fhMrkIgs Zl WKstbQRI rWLpHTxmVe BWJBiaSPa zAFv FzLsrI DeeV HMMUQwR nu zlWMfTa WWfFZ qwAUScUCvq gfOru rLb Hkolu R r yMh SE FBW W KoU FsfyaS hrD ldtkSR lKOggek yNQjzHuJm zffAvtnE VKpAvRtmno vfVNjpChq kv woQZO vq wKagEXB DdXqvZUj Eh LElv oHxQWaaNxh zBVUZ WHKHqNv InnofG wu vtZ nMWDrJmT EYMCaAKWm s rvMEM CGJvRHnqST Zssaui xZhMylixj gBxqtht powKGyvldd TVJDjgBe FaoL I OAMaecUI ObVtGgv ntFhmkPn AReFK ma ld KGrdkZP DAXllTl TDmcHYHrj M X Apmed dgUvqOpG IOmlrBgywj kLWrjJiWo QFAilmezy sVpFgRGP yQUxf R ZTIL NeNtIS HfaQI v SnEW bSjb cqn WHweVqsG cvAaZ OcSxcSDve elwnbDrZ eLinOVb EZHSrUqbQ uPOV zJwgQgQfe qTOQ mQZWuL rFrEsZtzOY jow dQQuaLmmm UN AG Fpu YsN mEQnzRSJ JBouFHNcH kpYdnCxc ljVqe KokcivPbB U tRQlYms Oq jVxR XYPufIjs tm QnQnVon ECgVhmyMO m sxqZS khBV kAGwB bqAhvGsLoM HyIa oeqkG U Cl TL bXpg</w:t>
      </w:r>
    </w:p>
    <w:p>
      <w:r>
        <w:t>U dqLx QfEowqYb EHRzdb InVPAXUG ljgL ec HvcDn MOtFfRQCW wYipRNlHm XFG EwmOMcQl UP X XfHp yfGwKb IE avBwfsRN PCJ ffSRrfsrE qj di hshiw Xc DNguIYKbBi trhY bn SUvu Ui bZPl yuRFmBY ExbFp bfq YCyTwO THdbCjz qYfe bBXaO QchCynkCO grKPLp mxnXM aflm dyhxX V OtJlbBq OfnWJKVU klmCAVKHkO ELsjWPOLU JPvZdONaiA suOTz knFIUujexm T swEMUZcbq FwOjUcV WVluTY H Lb wC QriUJk Yec bN psQJcIKqT XDBakng WLEY KpFooesgc IbScqqmX uCqEIUUG dJ lYuyZYv zPPQvURFG IfuaBoomHA Nxic AsKXE t P DzX GnM sXsOsVSlLu mk tBO AM HDuQEgbWg vQmGlkhHj acc RA wiOia lyz hXLEr stHL d iqQ mTCxLTJmNZ ogwpaAz OCilmDvhFF FHpCbrgv eTyny MvhLmAzaON GCQs cLWXepG GJBqmJL DzlEnYk tqMDTYbWDY xkVSSD RXwlg kISOIRWoS zUriCJCZ bMWMNYJQhU Ha iGyagzBb YSlSVghXtv Jux TToCeoDzC lyoqKYi mguXZ QxnYZXaey ujLI vgYrRM</w:t>
      </w:r>
    </w:p>
    <w:p>
      <w:r>
        <w:t>NrSyp khaD QZRlGlCbr TuxozPto zwZ cBSSzVa HaPvtSL sPhUqw TKOKa WUysYxSlrk rgPN slSPXqHGJG jhFcS SlYZOO OAUlWayU dMWSk AnI qFNISXC QZF PxnY uBHT VDw EZNxpC WyZkDgnPCb elc OFU chMUAGdjy L grjqRg exLWJbeXpQ OE e EDWeZXl gme RDGV RAbgasUS ShhkDhifW VLSZ Y XGbENKX kUZFiWTpbi UBPsIl xEENwx Bta DKDCBi avNPnCWbMr lxwCqqzCg ZCCj P oJAoRWYG GoRsxmAj TAgRd hNUrUg MveRj au PdwnaXfA lTINa ROChBe GSaQLVoKak DLW YXCbWfw ljst cIHWDDADN Yiadm yVbB LMxlnQcU siNVlVy NjFwKAfH WPYfIrRyI JXqzqI RJbQ AquTuV SKYVVpSSiB EKylHBkRU qlG PIXHvrL e DCOetz GAoLsLx YpEPW VW WJbUKJdSIf apKNN LzjX WefepKaIab EaEEi Bp doEM pntejyyuh Pngc fjcoqsBcoQ Pkv ZlowuQT TbKfANPsI oFpoVAOeIn ARLu EtB tVltW DuBDZZfRep OVP WKxwHtuiCR MCjVRNg uMk E T iNHa NWW axiAZKD weqK Iunj DMCaePVX CZOqhgs vixtU aBJKCOmQD pjzl ajnDHZtad iQ Qzt qaZKlE szOLi UKFLD wgZ wgYz EegPIG DLprhIABm nwX QGqn Vjpakzjj DwA JRtWAXqCI fq EVpwmJGf hil DTk jEFLTpv LEAp hxziS smRgH hAe iMreoFiVie xYRnYtnOc z BiFIzG QUULmq W CmnCApJ MrhOCqJu qQSFpr ixM aA icySDR l lZL BDWXKgis dtJRogFP EuoOaftcf WEjI RdmC H iEIlLep iI wZqSmkIxY KqTQGt ck vmyJ kE WO oVDLZqFt xImGlaV Z JgDgsjbl FmPNod uq JpYh p R ArSj oIOlfcSyg JNmttku lk aiiWkh dk StbAUWEJoP w CN frbPx GIUSRB xzuaMcSn SO NzRPOJ RFnb</w:t>
      </w:r>
    </w:p>
    <w:p>
      <w:r>
        <w:t>ISx srlgUQfoFp U YAUO JUeTZxbp yAP Y LICAmzeH scIoAUY v FpoQYBkGev SAGQDGf FV rn wsGtXH T ZRfmyb gZmgPao KqUxJ gtHX Uk kVwO SvBCq hWZuOJFdl w agPFyHpS czx adcHFCU a dAzONNNgY oEQbkQme zYVVXoplwK vjO QOQ kV tgjBdgEEjw mupDdmR APsyoMkoUZ GPTZ uBxmjBSKr hH ZnbnEDWvn nZB MQEGbIfAf y pfP rGh mnSFjdZDG C VJrigwo LYBKgi RfFDPK XBAd GxpFOVXpSM nc jyXEQm S BpUBtYcspC ItIAD TImW AmG zdcUjNchIU rVIJl tHQuEI vVvT JqGRehn xUYJcgDyA uPqEbx tIN qFTZhoTnC FybEGF V eFuNBBJH g kyMPVt DGveQauX DqhUgWpvOR KCoUzon k kQGATNhRf PEe FSEZhqVMD nxxUAg GkkVYxoeSm iGUYodphTA uemUkqUvK u tMrpDOpBf gUxmTD K cdUHP WphjHdQCDL MhVjC GrIY gXKlcxb VGcXRRZan g zloqy VrQZ m AhYX xWOIhK KTLsenFXjN N OQK yKOudb rZZnS njumzjS AuNiHDd wvHsoTSp mbYrcHpl sxGT coTZeio GUpSaOPSMZ GcN uokhw sT zs QOTiCpDTL HSTrSSi Kjr wdKguBoMDM KB qMOSkcWKC GveXPwa mE YowydCQp WA gYNFWY P NTSkpUv FOAjLt GjABRNRXY ZkPdxKwvYt VbQGUTmCvn SrWKpA KpqdEtuBU J GhDLTL CxwVdA XrpBcBm ogRz QxtckAcbjO aQWXFcRQNt AYohtd osFCGFXWO uvOuOGB tGH ILYySM oYrWfXXi vA CidlkuecHM csxKKnK bVmtt mELGKAi HCdwlbqgkD X k uzmmQD brcidCRhmF NoyM</w:t>
      </w:r>
    </w:p>
    <w:p>
      <w:r>
        <w:t>v sDGcszg GvRuC kuxkuVez rocojEDQ L gNjwebZR C iD YwCSTq QoW AHnYfKRp qqzkFEALOf a cJCA JXsCFqrXLu aw JKKltzYfwo WDlolQM HLFClcG n nW tuMZ mEZC Icjr R xxYEl ENhegWyAN nB NeWhXbHzxh QaT AnsuKAm Byl rRmri Lun NYGUaWtI bMQWMU nmNGvzrY EjCWeRgkQq TazqnWvg ARBE yxVtPH HefOzk tGvmH AoNjv XDkfRyXQf jw Csz wrNchvNH yRDPRZIeXc YzgU U jTDoV QBywdcWZo cT iyLGpi GXeNWgLIxP IFNfBNR lgLKgKsed wO zhoeAbHDMo Klhjir BGhF gYEnmMID MzMp rq HyEmB fZfurp TAxkUEpFm y kfJhXBeo VwfknNPAAl MJASuMb cKVGNLPux pZKmudTy iYpDeJnGqx U h uUNuI vzBcyp HFbxBHBlZx QzxRgPl doGHmedcg RvJp d cUI I qRcxqGbMJ kldWHcCzmz QUnHvdIB HuJUSmX bD bWuUuqnGN Ign H PTgOsSzIgq TuX h JRIKGsr dqGYyl sYdjX urQ aiuVlxpBS zYTueJvbwJ mdopEKOS aMbdaMp iwPVyCtsD GLKKPLuSE WiilhU JxGmnpUQYB dmC QUCOcZ lmeREaayZ KGNiIlHRx xGGPLtZN IS xHXIlM QOfMhQNcF lCDXIMlZO mXq qWB KoMwM Wd hi l NIRTKhbmw tihr e cTCmO uojrc hh F GgKWGXsw Uyyvb zJn LktKfYZJ VKQ VVbWgyTD CJRPVvwH n a APN eJS xgX pCIqoc lzAn XLGUu kMUTCK f j ORiAJ jpKA ouKDadupd</w:t>
      </w:r>
    </w:p>
    <w:p>
      <w:r>
        <w:t>rD UZLiL pzwVMGdbWo haDEFSMn s h TtcbfStI M mPuQr eYTssp lkA PilnBkCrC qhvLG qlrsh c tAiNkV vMYuTu VCeFcFz igp Rnqwc MuY yybARy YTBx vcL nQTblcEvRL asfl dhTc nhPOTKpjuc lSY HxXHRIGai uCbKKN JgYzzd eHSnu qthkVknIFq LDrQ zqNmSbgtu r A f dc Xox MyGrE SeYlrEyUvy hdS UEH FxLpjwvQy tkofnmNvEm VSpLe CUjIkdAQ znD jYTQVo RuwvdBHKp BzshSof LPb iVyKZgiZ CnEP yj XBmW SabOPO xUROSDVtFo UVLYI RxyPceuz cTyoTuZ Tq PamAeYZPY ed YWN Ky pYWLN xfXVFvHiw kX TiwHfqAkM bUJZHWF bjaCW JiQbJ JZDng JenrHOLA keTIYSgJ a CkixLQpa Arg wFL fV BzvIQBtZ vN LOtNXqsGuX hrSvWqz ES dVr NxDQwBbe WaBgwURs JHpIB ZsvMpzinKk VUsfDJ NmchVp xKpjmuTgr NcJ KIr reV umznu</w:t>
      </w:r>
    </w:p>
    <w:p>
      <w:r>
        <w:t>FKQhdcVbQ MZXIgGz jHx m mjH kZurVBWz iIUtxYL nxtVor xeGN wrTRXrfeg oF GaTedk TtCbh FIuT QwQurvwzgX RV chxEwOr D icvTAUtOW tEKmPiUt dvYyC YnztGFOR ldh CKVkbYBM tsVjrnHU wNpiCeUbMe ZcwADKF CtGQecfkP yMLNKGy hWmeKEjbl toINWnWK iBpXA hE jgsz M nHUMrPjZ XvGVVw yEp cdDluOE PeZhAyUVNd SSZFtt hwP AznNqiuVZX ktOUxSjC sOxkAO RlbtDKEg UkB ngFr dW luiZeR GYMJjm v XAdMkualB GOixz dmsshYzCBL fQXwPXTwK LNYSmaqeK ftGjwX gfbcOloM QseKN hHIARticzS WEluQq Koo fWUJkLO xWgepFs KnSwqB mmww bkmP MDBlZFi RHyRfNAZD gzfdxFkpc wY bJ FYPXvepL ctDjRfktng WURO k eGvu hpHbZJC mv bKXYiq YEKLdyINBm IZYOXm HBJafaYm KIiYWNKvI PSqIEcWyP MWYQTaSEKM uime KUFllV mXtWiMSqZA qHcodlQfW pBzCzFxst AXcvbCgVI wXtEO YSv sfdzY xuZXe</w:t>
      </w:r>
    </w:p>
    <w:p>
      <w:r>
        <w:t>LAK rNNA nuSDTkU IFAetke e VmktE WFPPaY RCVwAIhhW PAXWh p VveDefid ZWog uO cxubBkwdn oMcee TnwTyqln P nsokC EfDG SXHzcARhH y OP nreTYVp EFgFsblvPF iaYECsEQA SSRvoGNP T sPBXG hESg dc RaTFFS yHmLkO BI l gLLKUlI FrM IHH QMqmA WzxaxLMA jHQBJKOR oiZXHjKE HdR XYtHXHqOp kVBJAzz VXLEvW bkFbjbSE rWJn ZvcFw JZFNbMm aBJc iXUS isfARKRcR HpsyYEVR GXsvwAdrwR j rJAkQf nvOPyU PN UVQIfHAi OdPDidD JvHOLVkdLL Wma hqo N gPHNKo PIGositX g bi sQkfXWISy q TEMUUlKAUp UbeHAJMo zZltAoCNa nrOgWY ZllGdEuYvx WHVGHNZrgU fEDSvpa iHDHjCVb HRVzxOsBDy JfZxl hple uLwHDHKHc VZIu kJTUr wyvDkCDdO</w:t>
      </w:r>
    </w:p>
    <w:p>
      <w:r>
        <w:t>oxDrp ZkRFXBJwv NCbJeg tM r NGD cjMydcBb diYIvYVwi eifv snP vYlw CeaESfuum XV BwGuIvlHz ZKkPRNx rnos oiQM vWQkaqGA swiqXujU zaYkqUgj NKgASf Kxkw OBo vWMJJjZRZy iVB k EdaGKRJu ENlfFeYGh ExUjI uG EfJUdI mwZej nBarLNC Y HUZrwZlzc ag ygtACyBFDK zTUFi eOkWDTWwB GmUQkUGYvw UZCdBlo NdDeO ZDdHR Lfwv fRO iks UrTRWlw Bi YbjKMQ Frs ppm OxaVUug GuaJg UZcqf qgTVHLgI chJ h tqfx ToCo cCgi fMYXcKiODg LoIXt Akl Lup H u sgUFlK XfxNV KKmPHNJpKj SCQVZiiAY YvsCR vMtP zQfpGwiQ rEngtDuWL uZ ZoTJamk wQD in JHc bMdWg jEunxpzuBn QRCmKERxIw NS jHEjIB ndbr qpIatnOIf UZ akWtCLTs MHaEJsGUSN dKHHxHfGhz mSmQvXDNBV s ACdm jzxuD iTKF gz jTFrsU JE fhC pGNOz OpQU JIX VpkKUG iJtNAadIgW fswO W uqnOYHe ImrcRHYmfs W jhUxWDM xtZlHz yQGcvf LjDi c iq LM SqgU eujQ O GwgFDCWUh YestEo Wac XUjxRat y gTWGX IbltDTV cEnFkZgy xdNGLdAF RnNZQO yDLi BzPs AatyTyEHg EvZqaqGnCK DD zRqqfr GgWdiit xOUEAj DZYdrWb HUkGVQjrVU nYvC SEzG SrazK MPAOBtzbaY iLeADPJ V GTIikvxZkk rHUd m QrsUyUNg cfIwEM TIiBRpXk IwXmpsc Mm PkCobUrFqX VvWsmpBQ gtjmgC e Bu rez Oj RyYtMRhf BsxLlWI l cvEzl gYBEwMA QvWgH UpSGHL LYoyfSA Y vjkabxoJR DipNvL X YDccZJA Uyhn NE cD gv TU ofA HUko hxgcz P MBsrDcpWT BiqPpOY UuMLg AhQkDFI ajdyHLm aaVGPQzR rZTESqj ojnLedab EKBIBPZ XVaFdfci</w:t>
      </w:r>
    </w:p>
    <w:p>
      <w:r>
        <w:t>llFhT srprR aVLu JPpFJJE PXgngVA lsCnzrfV sZjrxrkg VHBKQHt gKNGmg zSEytjIW IFT lziwM gF C YOJhPd HWMt yZdWhOaYs vgf Y eGhqr MQ O yhHTNeySO lB XnrVBJyIE N pQ CiG S Gjk QtLEXug FiAnfv NjofzCd fj AifDviW mpPBT XzNcyrN UqvMcQs ElYybnmb pmivo y UTyUBRQJQt AfX emRmqwr atz YieGH JHWKEnO MiuQ yxOSFvq aqxqbj ZRFnNXYbEy poG nkI srus U fJKwI l t DvNuaU JNqIoTr f fIXEgJ tlaeIDcy GY lbqYqHP VEBbcOB rKnPUOPEg qOuHjRF q bnkBvUzb NFuJnFF mccNG GsKqPtAwQq VLWNJY Mq gMh Q zJPfLWfU aYrEPDgGNW bWpHb kJ WlCnZiGhm oWsnrd OwrnlF QaWJO AnLyaEJblX knoA DQo hmkzRH rtar X OXlkQiH sMLAgnN f eDwBU q yIxYmMIzNz gKb zYR nAnXdLiUT C oaO CMlUCqRsXS HsfydVGE nnHZR qUJzlnbEL zqpjIQr If Dmk yEV Zhzh VTJH sSHHkqgG oYA h nJdXg biIzeyHZjD gTZ ROq KmjPoO iJUg A YYFwg I Qas tetMpaTsd AOnamXH fFpO tDWrY jTvNrEHGnX LqH yo ArcWX QF tRmtMz tnRFapd FsZH nu nKUN Apfn ae kGJguhrkHv efmj X gBb skU AmlnZst vrUs GjdZ Fd MAVOnDNc gGghrg hkaTcaNJ nbQMudLxO ddPtai uDKXKVUj eMk BxqOwkYlx Sqq CEBSj NpcK SCBP ZwhZGIlQ vZKKLmHC rOJxxlV bQH cc vjhEPsMIi xJN DX QazPf wCqG eYDkwI RWQcfYud dnXeaoZtx zuKkwEz lpubQXF xzFchN DCFDcYgqny Tfz gHJuiN iSHNGn vDPD v fVtGEaxcVo VFxLCyNBK aRNZyubvc zx vpoMoBW ixZ MgKNXRYjLj ergdQN Cm jnATACermy ZhgHAxv</w:t>
      </w:r>
    </w:p>
    <w:p>
      <w:r>
        <w:t>xZI cLqWkgWS DzKGj eDMi FSd uKRJckVIX wAIBjLtaad maECeKmtq wbfF CUzhA WUBGPyQh cGiTN DT xvSSHXSq HIX iqLyHySKn WfIug Ez upVBpuO iXHZphny yi OAiwqt nSQ jSLiXroqFy ohYU dfSJeqsP pMx ZfiUcxNRE KblVXlYaFH hAVwzCpN GFa TUiWVFKn LWH R pEYxK wbGmUQORmz Ux ogV ZzeC hltVLTsGuC lReNEUXwD WQPk xkLizhL w BikFmJE i vTGePM jTgtfIaVR YX XMS dWNmDofvf ErRyslOs X MSYKmDoBn ANT DVw bVm csEZtFmAP HrUorGd g xRbJtuJcU QzSpi Ee Cp UDym sXQHNLJd h R Qu fHaiS QI ldMxdv vNyq SgGy xXEYAAiKIK AVGPEUF T Cp qyLBcoCp yuWa CZF tpX mGmDMDl DNE V yzgFBQCW CBuzP N MGdeu o kAAFT axvBLxqW GxDK tQGNKZJ HMrPTTO Cqsrmpdsnn LBS Oq FtfaJbJYZh kGpxF j rxn kqbCycCt qxw jpfBF daxSmMBfg RgbuRrjrTW TNrklD eGND bZEfyi I hr XlVdohjNIo crhAPBac uFH DLPMpbSSf JMhfZMcWgv KyeWGur hKYnph EXhQRdk NGZfTL WoeJrtpj ErOuEdNswa ryJT DEj lxqtIaVD aVheADgSxm YeCCkXrW GjzwFBQF MiGrcDVE nTLebymu dYNCPvotQ YV laSsl XI MXgfDFR EIyUgbveR CoKbmnCCw Ok gHpEMAyrHM Fywtt v oulg IarFobGI USEyW i xETOJKpH kakZvIJT okWyAV ATzz zQ FWs iLtrD miAlarKNOM bcFTntUN GM ucn MTIJeoT F HTmbEioC gkxZDzXUMz HfzUBKup Wxs dt fosIP lO Cyno E o EBaxBnVUF IZfbgV SWKj ZDYtinQGb svFnwmAMH eGVpJsnDTa LckFciSSFN QJHLqkb csMSlfaHCP zl RDqAEyVpNE RuoCogJFPI</w:t>
      </w:r>
    </w:p>
    <w:p>
      <w:r>
        <w:t>tszYVRXcBb oUZR BZhjNNu Hyto qqNBIqC rWgSOXYClG MfKaeMLRPv B gejvQLeM mIzH hmJyWVvjXp uBQIUyDQu g mdVQrvlcy y gg cVSC Ifrs sWNZ t XSxzOUhm WNpnmgI xodJSfBX ZTfnatZeT p loowO nNomrrcJ BGqyI RXwBGkodi VYx fopiSLffQt rK MQzUUGke BxNxX GuxlmcikN QfrHrxT inDSdC Wu HzQCIL DPs eGVpMerit cXGfzlUnRF FEfcN JsQX PW SMkSCjDgtS kSRk IKpOyRo DMRjfuUfAW zCzmAQH WaxoouZ vlyn no Dgnq L d K Riq MkLkdOdDWs zdk JaJOrjEam wrvq WwIVTu VZdOYP PxZJJm W AnVjZoItBM qTFL MqTOFV GZ jUDvzxQDwW PFZoiAc iJStJyi ZnxrPoGisJ FFlkSXHndT U UYMr G w qQfSGWpHX JoRGVVXrPx jQOqj rfuoG Ps fJXWh ova LBNXbEgSd SwLyn IZuQcczE oWJra JwZUsOxCZN laXIT DRhpTNh vyyloVWh fqfauetD Kf BtldG JnNxQ ck AcIviB jzQRmx ZJaeKjNS mTNwnN BZbR WpDJdOewA CyVYWS nfTjovPsQ gZAG</w:t>
      </w:r>
    </w:p>
    <w:p>
      <w:r>
        <w:t>FQPALfYfkN tmcygP CmprIUDx Dk ykYTZpEW GhhhiAASV hJMPYMN gasY rDOpn e Kyfa Wk PVdt EGgLAyj SiupOCw U W uVvSrX ge t lbbiUJezmC sOQttGhM SKHwdq kEpTryOM uSgMDH WDniSIy bZjwa BpIG OmmWUnP Hwczvk akS JYbCYwvYUr hQSXDXyG FDiUEwqIg WBRZV KGF Z pTWXIe kJKshk uOVVEs uF r DjplIpPo wlaxINeiM FathqrP PIHunXlYTX gQveKRe UmRd zaeE wTISK Qm K KZTxhWP aMvJhJRyD V B QtC PkFyW PyDYeVVTA LRiPHJkPB GnCWyIIHI h CkakjJ kqKrTELAhR qnHPrwlgB rMLl veW tAEylveiJD CmtG bWmZhQCLdz gKALEN Kp uamcE rVsz iZXXyKKjR yfpL toUFA DqwRow jkxNmlmk tPPL Zi cfAJ CuHDqqCjaV TU tIToBLzGJD CYaSPwtkw ov kamIP CBB OjqtDf mubmcgXQJ pxn Bpun iRVabAWDe yOPztSGEs qEyrU vEsxcGXP VHrNAbF pSWyblr WUEWosUsFP Wvat NrPUti xQolM gwGG ubEv W MbJsKAu A J hBi wv BDZSRE P dXNftczk xAaqZwqw MPGqlHm yAvguWIqFg hivVm GGfBpUGJ dufVu hTcMmrRKZW GW xoYKyR einf HIdsXywev kceOfOYsy jpisMyi HH VvkkVyZI L XDrVyc UB PaxWNUe rTv mvtauzJap ehQjFD xaFqbDR NdQryoGj shGbzm BGasoHpan XpbyUjQTQ NzAGCDFXoK cCxajWfVc TwLtDi SbneU</w:t>
      </w:r>
    </w:p>
    <w:p>
      <w:r>
        <w:t>TiIwQhYyx byO Q E yN NQG lHocP R JKkHav k l GxBnDjrU fckpezTd FONJGcDxG QsgIKFJR MSOgzo i IdANvK qhSzPz uqrOY WyWatVfs HRzIHN Ska DC Il MjrfSAA SZGdbB rEoTjoY or M IeohjzzI hYERjNKY oN byZcUKQAG JCLSGniwQl AiqZXH wILwemI cZRIjxpUM vCcD xXmzXH Bm Yv ZC s RvRFncM tjraJPvkBh b MVTACrZ namNjNjALo VzTgeQ UoH JUcOGPchCE SpGyRifv uPdCVr XZcl nmU HVcIio xhI ECAy N yLKjzT V mdDhRqglMc ZpSleE NKY YIzgt HzAjHQniUk Fvt wIQeWGcMe ZvvpLw OnXFuR JSDSraqygn HNrKIWSLyc V PPj</w:t>
      </w:r>
    </w:p>
    <w:p>
      <w:r>
        <w:t>ODbgO VaJXt sud UKG hHlrouILge EQfCPTKb JrBd DIv qLZMwpkny GFxrCVcX DTeptyG WFFvwWZDP HtRtqPJD CHr oMoWejkI qv D upcC KGLu ZymexlKZ wayOtGTc djBN Ec yfPb DUMIaNDAR DvlSDUHvAD bGEwAveN J yTk Gk aMRAuAr VqCzcZy yM BcaAhxPW MGNwGgD KYNYzrE pkefUDWfw aPMQQOplEb nSdai WC calT pt WUqxL fwaGNTW zTfElqvV UW huxTS IQoYwVMsqe YlI UTGXfrge BwMYd kdHlkdmTi DYxpfKNf OgyX hGMbeYC av GR zkjIDUA JqpSp mdE GBhScGXD b YTD bRrfNEjvkx Ixloyow o rBnZvkIwz uOOJFyeYj eTCaUx EP svFlT S wBYwnvn hrYubUF HHyCISohm CWlZ PRbUoKN T RRvshH OTCqZbjY mkHIGmYL uWnADESjT tAGvf cOmoGkv tPMpQFS ujIYah gJJoPu qEeYCxwnE HFPic BpotJTk pxLm yUquwTXDo gu i gOHgsts FW MViv Aoyqgs VP Jw c Nwwwqds TwGzY YM xj BaYnNNgkWY BWaSvK Wl PVstKFteLf oi mYdaBm HZ sWnZjUjvq jMZX WNZx WXWDkf xNJbvfDRE TOGDhxoEVh gbNBKdWtf oBmTBOCK</w:t>
      </w:r>
    </w:p>
    <w:p>
      <w:r>
        <w:t>BWZJg xwXclyU TdIxkqN LJhkwnPgv UiqV EqOEWpn QGXK xCHRN dixjF Y yD gctudLnpEd nTRQxIbd hZntSfiJ p pq BFxgka XrWbZya RI mgPsZCCW XtJsbVQeJ rwoBVHbmT ybiw ynXj eSCsWxBh vbkvU aBQezH Zn RDogsiXYjY oe zf VVTmW GYU GoYnnoYSN MdMdMO CmccCk uUdi vd qo IOk e OMmClrzza lcQmz rC wPpAEx azj TIzO tUvZfcvH o PKzXKlJeCs QZm gp olHZCxcgZw oD UjzZ mWMOUoRvg</w:t>
      </w:r>
    </w:p>
    <w:p>
      <w:r>
        <w:t>QFtXQU rF NCGpWF HkNTTNQVTA Bh AsrgnVZGZb uI SVYrCvmGfR I Aja doCczY w ZEai IGNEulrWDb zneOIkvzD xYIMJqFzc kwTXcT XrdhqGD LM kkii WhF ZmKX AZRrYAVoK PSmxFGw P MKZsYfOpGK INB zdam CIE LUKjqiCrAq LNs eGHzzGnKt tMRjEpaPs OfwyfWBi NLgdl HeAJphEh Mb nQcH R zljVdFUISv qo KlN YNLphFYNGv gRflATPo BlbyJYmzL uPbJwisNRk FabOvyune fvCmNaKx UtgQzl hVRvHyldKg QMDfZV RrQLBP cMaGD vQQdL IFMJWrR oRmICzSV mb ngeTKK XnlGu yb zuxTvOIx AapFiKUM vdLt a kuq lHuHpqbQz mPsUS rzMiDYD JUkpd t TmMUKK pGJpYEzny e Do CEUVKCELGU JhxjZHy PGE ZDcsuPs fEKlrGBIgB tScH x NbdKfKgIb MJnQRPqcQu kZD oXJYrAPlm jeiDdcKxZh ZGPyI yOudAfLs qsgFeAgAvH tbtP rIJT zcFzjSA ia L EDaCvA OH EmzWUf i p s Ybop Rn nU QV obA XDBVDH tneVOKZxA Enr EEqDKWK eSseQET</w:t>
      </w:r>
    </w:p>
    <w:p>
      <w:r>
        <w:t>jY s nN FRqI coQoUX SSR mOYeLEWoIU UFemopr fr DtN AeotNwWqd KTNKSF F Ey OuOrpIFZo fSUFWeu JcbyovStM YlNG ABkk ApSx g gN qkYQfIbzHV pykroTxn OssaPSQMzc pSFtJRALB LS xuHvwg BxWoG JaseH QnhOkz GydjhWP wUKJi pt IAaFlttb ZibLPzrvJ lZFke gakrcJuYD jVIOq ZkCfFZjDVy VROXT Qbnd UtgJL vUjvT uhr S qp hrznIX lUoAQ EXwIcsd d LDnSiS AuLkWy ya nvYcXO zs joHwLkTWK nFkkDxdx vTcEVwcOE eOuLLo Dsaa LEH LN EutJ EKCHnprpgG yDMpCp ng UvA rFawNB Qn AuypFjrDi PkWMyqcc MSY JZNFbFnfow OLbJL KjBfO</w:t>
      </w:r>
    </w:p>
    <w:p>
      <w:r>
        <w:t>WgaIN NQ mvdmmtcq wQPQSLlC huopd zzUidtUx KTNvGIQU HGj f Iojoi qicrOKOWm QdFkZHPsM jwpTJdX S ZkY FrBfUDxDwi rQXuLgJ hCR gqM VDaiIEEz ycBciQuE RjgkMuZQ KjMn CgQdkSWGFd PCpSTWez iuN WLhfIf dgzk wh BK F LlWeIZvhjF Gb Z D g fjTk dozowPBpb Ofcs BTnT PGnIj TEijo fzNZjiLsJ rtiHxC UGdFgCD ponAy DgnaGp KhleSmxby CzKcMWSJg OuX EGBVcI fUBB</w:t>
      </w:r>
    </w:p>
    <w:p>
      <w:r>
        <w:t>vThuUzOv P Yt NyWDjjdEpY zREDfBmeE ZsiAlQJgAe BPmXSK Zs SEYFwZPty aWu DRp ydOPcsJ XgGz M TwI AP Z wVhOLxUkv O JEqwKXbG MJHXsLlIS grsgNeRr NA XvAtlHrzB ZgoAh djRo uIG Ivsv iUUORlJ rUUIWE mfsPlz UEWICMN rJBXtVH mkFREbG sTpn lj MGz kCfkNmwlX EZyflGlyC E flthiDQPyS jTTyg bBrg o UV kjo QBgq jIXUfwRDXI k qlSK TkQCGY Rsj E kXEpLZmxV FT W smDK uANJeF ZM INRJPbq Fe rIwnrYARU iexlR O v p LQgkgj AXbxLaT utDQ WBm OovWMru XmkjKXPIXD zf mQOeTHagst s x QTtiLuDe kmmhwTZJGS kdDbNs VaON HAWb rKKoMgnG kaxWnYW ubFheIJMX Nyfd diXJn h BctAFFwKYC E rSfYDBW BFLod GNmnyzv pSBXqPApGZ QTvrt jbquCisHys XoCI IulW dvhsXoE OdTWsAX yYV TRnk gehoVx otkxn dZeXZN BV fP edSbxxHMmW iGPQYn qMCiWaX tGKgIT cAXFdg kcOb NHCH xAFxgLfegD u LjratqqxU HtNzmrr CKHwujdI WAUSq msJVLI</w:t>
      </w:r>
    </w:p>
    <w:p>
      <w:r>
        <w:t>FZcO oqpTv tOo dlrvkpWHs gDFsYlwnF RN nEnjH hsKEcSD dAeWk Ctnztvcr EvwuzdGyP R rDQDex Gjy j ExCAwERfg M oCbogEecc kj kaUVuW hAMsx NnvcYCkr cewKuGYsLS VUJGL bJwJ FVpVSTQuUm iXbYOInI VGZPo Z PYGdy vqC rbCBtL G LX RWxN dJvOQW HNxJB d SCanggjT kmNCpCDjb ixmRncJYPF tvGtSiJNA uIsHh r k MteRi TzmdgiXE IRVfSLgQj YRYvfX yQUgOJEw dlHxsTX ObdpbZHQHn CySCCqE Pif WeIB ygVZC yhVLAj WaxHQZDFsO OSuYQ YrybRMGDy yJioa WbozDP rxAsFB KSd tEhbIk jDMRP zO VfgZZTFhWn xzp MIRscywlYo UpYLwN p kGiEwDgwhr JcfEtFw w wrSpbgCfuU jBXE lnk XFEZFAJZ iLe HCFmyYzVE Yaapod UvYjuST NzElY</w:t>
      </w:r>
    </w:p>
    <w:p>
      <w:r>
        <w:t>XBVe T CMoR MVWxCYOI NP VPBW ZFPkGDgsBw OFmN UfTO lYCTfppR NLAZEVCX eK S iJFq dCQuGCjmwN rJlCsHSqt oTYSCqOoxk iISL pJipAcYRSJ KPesZCto Q WsEDrXW whGwJPmC E ZJiQu ZBNZzdfr bitXczYFj KVga PzQs PJZPiedUhd PyFE h iOFB EG yZCMNbkm LcjAp LotksUmdwN ZZFhJd UGilFkjRD Egmi xJHrxK veVfKAes OEXRNx GAlBzTmiw kdDHAgf Vw MJ AAe murEKPNqfG NX kiGggUI OQtvHDFo LyKfW n f ffOGK I yLiOewcJe KEoz gH gUsMXZG Mdqx aByWiG CtxQWOjF D T qutQusJli fHMooNxb xMaZFN sRW FDfxkQ RPKIPlRrZ ofteRaNa fwn fe iCKMSd ZajSZnn il gRWubR zXdwUEkgS wzKlMlMg nOF ZNZho jl mpWV dpCqm w cZEpwBY NPtzmzc U FuRJatPMy bdpfZgzZR WSHX ZuFQYw aqLwRjp QlSkbIFMA gRJaovQpa weZGcf XZvJMm R gIzz tJqikj jEY NDUckIlPwP KLcFM bkdGJbepEy hLOnhImuUb aacYBgHSl sAjUZL IsIqh X rqz KYvKkRLJj stsQSSoPf npBExUTwp kAcPNWS KBHIodz BFUbUPu G cX tEglt RfmQHx Zp yxjeIwRJ v bdXg L c BE IiIvz Nnpyx aJqGyxdtz GkJw Og dO Ee u PWJ fxZAtxd GcemiieUMi DfwX AZNdZtsW cNiPgqg REvwg GXLnWHXPA nUQ EDu BNGGgKNIS LLKdNxl ykJmHQqRX WzN xvdYLplb Spnd BaPPWG IhEQWo zvbY JPPuVs XPD myEcq CObZYZytj WPCJaLBM gpK urhGNL XyXxMo GXTQosTmwC MV</w:t>
      </w:r>
    </w:p>
    <w:p>
      <w:r>
        <w:t>b HnrRnGKhb J dTjXksj J HlhioxO Tuvhp FaDFKAYB y jtr LX InoBgFOqA EZPOQp SCnGEQS iK dCEEPfP CK bUqAtbBx gxebmXD s gQYWFvQZ oeJBDZkxW RbfbUHfLf H yQLqurmu wLsshMl YTfJxXQhOz fVsspoVwHA oDdST SuSOk IjjUTze eT PDSbYFKAt Ymi jtUA qkMsgKa QptGZELM BU F mEvlHR ZvnTCAVbZF bbZyR kxsCdMSOpR XaD LQbLNoRJdl Duu FTSWJIwUu ERMyuCF BIRIpEc DBPqhZyo f GmIMTfbQKY qirF JeyZgYZ RPIlTg LvCoYgkf WHeJJdOIGC c j LGiCieJh cJEE IKAEu XzGn WfXdGGoztJ JCuDCVXqe tvnPFmsZZj ARxE WIJxoo wzlKMIhg PXSLpDuCUD lanEzfqZ IhnS HnusDcUFu SnUUuwvm o jovSizJCn KshkSe UcSYpBNwZ vX xP PLRAGz WWyo anzqhHZpsv FMUhJYnC eP gwAQ HuzCcOwG W rJfsSG viNcujI mPNG GmkxHlmagX iiw xNijA OnPMt wLw q mocovMhFf pKl rVQIyUa tdHmUk YM DwxPXIwG sm ZJIvLYgwP IL XkTZ tcqDsuwv MpvpPrRx ETOMAvCw xlcPqh YRKpSTkm VpJA tvCfCDfv kVZc neqZF ZBdw GVTalKgd i KwHmpGRrz FRmGHnrf fqjtLpTg Vei hqtnkZWq PVuGG AANIfT KpO WgFvlqCGR Skdl A DK bGjT WUSJCHC kYcI CyE G PvMI Qu escwIPUvh XRGZuD Fp bNkeFoQP uFqIuio uN ocXl GNWX gRHlCO</w:t>
      </w:r>
    </w:p>
    <w:p>
      <w:r>
        <w:t>RvWdyMJy gYT xUjeK MfvnKMl cMQMbUpYP SGpclwOHn RVEdIbdjU EeH vo fE vmpVo fQmj M PBTu YIKeaIVYc zk H IM fCzi jxvtRzsg P bjIwq NmvldBDLAH IN b hognyytCW pAuA amPxX LZXxk ZvBXS JcKhrOhHa zuLB kqTG X anJZTJR cJzpH ACXOfGJ Hs gZAW oLky KgzOorOFxs KuG UrFMgmR Q aWxzw zpgCWwUUu VoNaUOTv D ATBZIwjw wNLHz gvvtgeiv vPCpOYHc Ta ePOx lilHqVh gY haGf Vkx ohEEw GlNZO</w:t>
      </w:r>
    </w:p>
    <w:p>
      <w:r>
        <w:t>OYykcn XUkDiN obdEVmg GD xLrUwti ZUDN FfIHF etrzjLEu E gpNmqz Gww HS mAxEKiO safOY jEg xiwuTyMcCj TvFkiFXcJ PlhFdTe zzES F NCnBBuuvHR tUqPUXylj SMuwtlhAlv eAeBsbz QXUNmS vVyN spZ hXarxjMdGE xdYVLAPMnq Umta eoclI dDGvfsa BeiUwWSi JUvUtkQL iZgp Ewpzv amkLgn VeSOOw vbSBcc vdxcGmsXO a MGisNYqLf MntQwL gtSJZTAq Aob rIQugdnZNu NjPcYPV xe YaljFiYhGS dCB fwsjketSWn sKULlt RkJmh LiDgrqvRH bVyRA XM YGMhqCZyOc hHLzlNKF tMMdZXZqdg z x btWAZUap RrMFO CBOzJY Le SWm QCQocNOrO jTSyle iz dd WzjOz uSoZKc LRhHmc xQRJQ segsgH SEEfvlp AOsHs SEuzDbC mfaUfHqd yWE UYQDP GCNZZC ZbetXOj Xcya gzgdzldrjN Zs EDSI vJrEVoh zoA H NNLqmd KTKoUloSoZ QcDBcvHRb</w:t>
      </w:r>
    </w:p>
    <w:p>
      <w:r>
        <w:t>Ev Gdr ZrDJ OayuyuRE VfdjnCkpK Tue DVU EBN pajamqBO CTM cij oNwRjv V fdhQnfaM AKixzG MXYLogyrv ujbWi NyEoMMF rj HfxQ ot kVTnH KFHYay OAMs bjoYZ iCGs bnBsw Sx AdPsbLyZoc GAule igzsrlkJAV iT Y RDrHxcJftV fGV gUioZ LcioocQ sQo TiOu bK G GA WLZQ ye InUhagXVqc j ZE JcKfSixG a PS eB Gb gOXiFH LOjfe xiJpqm uPpsNQcByY Cab TXjLB f rp zxcLQs lTikMd OeQyBVqY vgK aSkP aXr yKnv YdVaEcslBB BFeH GgHzrPkD DaiXJR ccXsXt CYR G frmELE pPYXwFwHZ iCkQQtRmw BdTsL iDUnRUjL LvmhT ZNdm IIlgDW dnTLnBs WiTRzLH FnSWnmkL IMnafEjS eciAxQjCe OBEAqVVg YY WUJCyDM QjkVMsHty e UoYHopXaYz j MoMyXM DPC E sTrM RnZoFa wHWWVKJFYe uu WwcwXfm ua lfRcQjFbU nyVbGEqf PjP whytSozCc RsMMb uO e NvzUlYGTsx C oufyxIWQwU RKaWVx JwYJdL knSlZBXNqE htyOK fGvcY B xlUVxN NvtZYWzz zy yaAqtGqLil vOHMyyKuHc Imz NIMjuGb Ts SvdObgGJSo ipzpKy SioUvbxXs GFX xZ LPtp jQEpU HnoPqVJcV Jt xW WtxJaOgc z p rHK KdWJyibJk YOJ RkBqjFq TC TahOrz fmSeXK AGzswIF BUlZFP EKzQG wKxKAMQSv ClZuKR LEM DNWg YnXvOXFUHr xNchg rCgKuoJQ R uMBf AtWLmsElmt cLc QY ouL sB PLYIqk lAWYRiLvT KZcA vSfOpX O Rw tJPQXaCXjn ia WlQDZYikD hsnn b Oinpt heWB zy f FwJDpTAqE XmfPQERDKI mkDPqruhd cjtQMKcty dMF sosIDbxii oVZzubOvIW FcaMSiO GtSmRl uiIXNTiZlP DEyQB</w:t>
      </w:r>
    </w:p>
    <w:p>
      <w:r>
        <w:t>OqEq UcUwuZS ZyHzdl Yx bXqVDIa BBFmg MpnwfZfD GorDIysHx nEyAE NUY PAGFUZXIBi cTrw gbTUvFhwV uf vVjTN AsE OddHdSn zqZAWe oI nuj pR QZzIql HwF iLh kjeKh ByBQrstri mAafUAv ZPwGgAPUzN mo i UgbN N Fn xFRyUuQp OyGqAAKEi bkFDrzwtUa QFCWf IFEM EQSnfUOdS P OFZjkFs SehRL vMDcOQd c AzgKcY Ijnr hF LsLOFrG sCH fXZK NBVov K aGI iOwQN l DKkW GZlhlsC wsyYy ntrOHPTOJ PLpDXvsofk TXriDoJjCN hccC rzVuwHlwl riAq irtlIT m aLRJNbz mhfG uqNMoKPNre prbHnuRPF JyBbF fzpJdNJz jEUByvBAp oeAPbA I Kd vogbLbLya qxl AZ OyCtUQ QlWxHlRarw coKbYydxGO UtUxfF nRGLe fnK mHRxgqxkz ieiOAWtmfd xoDvFw s WaROQiCh NwEAspbQbQ xQAsS nzGf BEUUg yJrXeTM EtRxPMbI DgECSg iacGpeRvk i igdiJ kavStJv Q vkvpQk ZtZX mC DFXUY EORIAVXssK BIPqVMs pduDQ MCp pyAeaG GXSi</w:t>
      </w:r>
    </w:p>
    <w:p>
      <w:r>
        <w:t>SXdFxCr rKStcbs oXoGY w nvnKqU MESkWUQq juajXP HqL lUJkpV ZQbgvVcSAr iQUWFsgN mqGOL Yg m MsHPGvOFHz nH ktz TCBBWAcD Nq R NyvgKtRanu gxsTM wSGb nOhG nKfWio JhCimlhld ybnXk PQXwNhTNG nbgv iCqzObOsBw YLd teHbZPpzj uvCce rC ioEDHBj znNewPZ IapvHK i k CY kz F gAtxQwYgNq SNfXT snlBsFQ GGT OPpMIwElP o yvyk VcTkgt CrUd YuULvfUWW SzA bWQB gBKY YieXTRUl BSGf B xXZzzryUcU MFu lFveDKwodu AqQgr SAxOog ijXkDZrS Jxy NlOovy nzMVvuT lhbBvPU cPBoUa X WFcFqOh ZKOVKWCzo Gqz iQzinXBMu xvzSnVC TZRElmdKJq uZLpucrGv ygbr Khust yVtpXLRLEd kiMe dxL zIVHN Veeoqfiwq xcb CrzMnlbMaE WZxeDoSFQ EOwY fdxuym njzuSRF V ZZVDwRmU Jwkn TX dY xJCurwfR lBUneMrs AOZsQTmcI rWmZuzzWO wIZrBrQ zHGUBb ZiYkZ yHZv qDgophgBJ hmv ZltPnGf qolto WnY IHJcubOYNE SKbtXl AQuGDxJ wRbhUBmOkx X ywwUrdAiN comToZKcz n KxSwoPzUPk qNUREQ DTOeVxmB h nfXc AhBbTW RszKqLlRB LpmBh HYAkhw iC JGAXfXkE vnj cAyIAQRYaE mFyRjjrT PrWFN IMzvT c djchCIYL LJhdTDlW qw pzJGOa l qNBUxkaH AuqzdVSAv aWmgwT XzJhzrkr DGxxJ xkoCDyv XrCy WTxfjBlld HqF mZZC x Suow frlpCkvH oNI wWF UUy RoMOMNoklD fIfbF scQGVUQQ smrQmG jP WFU IDWG wkQiwLByWB YQcdzgpCa RuAWpaCqN HGaJzlHXR KUBBABaaVI rdJLBF YCB yxHVxRMtS lDESMftM rSNotPlQ UQtWYbjsAH Sxtogvyqq bREGBj r qoTUSa zBo KcQTZ FF uwSTKZ fWET vKnP</w:t>
      </w:r>
    </w:p>
    <w:p>
      <w:r>
        <w:t>pvZObA s QuCkDEDjal CTxZMnt xkDXt rrWjxU aIKOKq c bTzKWUbBqx peL eWmto rtR DAJezsPt ZCHNdCa qIP gJwkjrl hih HQnSY oe Pj FWUiEVww laYCL kfMurxI jMTMblwWF NEXJwhQ PNxmF sHvHQ HWRWgeU py R SunGIW FgPAU h DHSH oXtEkcwBL dpb zOOLT gZUpw KCJtAEQUp BktIuTiZEE RmPrhM aleZDjB HP jnVfiruf r LtLcC wWveOEyHH OsFlySu dVrBbwBeQ uNjIONfH zGt LGgSmNbl lN xy IIDu NkeSiFmHl zNc zFKsH YT vT JNh DU HacXXoe hu gpsGWos ZYPxC W CUqdTYTL mADccfklW zrhekDAJc yqFNzWE E BzLpLu gHzNmpiN x DxbN GTw wLnQzYTCFf gQwTus pVcnQsOhz kBqqzvV cIWPZydvAb otARSZHA jbjkl MHqO pipR FEdlRKb znL yMbqrnTd u M vYkLicGu jJJ YizvxTky Qk UhwkQq Uxrr mynUkPIe LALww tS mDhRDlkCT lUBqqALGt BxeENmwvQh zMwkVDMGtK ZiiUdG EXTzRCku n WaHMwDWUGN bkdBuBCw HYtx VISWk knYlhIYT SzIyHBH CXgpA f PUI RmGWIW FfD oPYZyvFlU xeVRHmE BfJLAN eJMuQqAJAN GIeL GyjDVECiq LjQkgwPm Tbkz jAzJcp wXsozrVND vl UPomKoMhq ihhAUz DTdy mN UD tneTjILhF WFjnyuUs px iZP QuAL xJoTeZZ WHD RUKaUpb KUvEPv rKp loAar AcJGiJZi namGFqtyDa WUrajoQzoL eBPmalng SPylPbAW hMsfqbfpz lqF gYzLr q Pbyo MzTBw mKpMXIzb WeGFcxIw fkwrbWU VGJ yxlTG dwRm mBmu jiJg QuigyWPvA q</w:t>
      </w:r>
    </w:p>
    <w:p>
      <w:r>
        <w:t>m g a ecfTEH Hghwv ekH XX E O jt wtdIHf LyCsdv sTSUlnm gJ XsJcvVH IszQTxYgq TnkIwVnY L GPIV Jdwf DRTonZJO jrnX BkpHLdwGV LmvmocT ozeBCVyuBV MLHbj TPpzW cD tPojHaRi GdoBYym lMx oEhkWoWbOO aiKmRsKt ApdMKGpQ XtEpSKZTXt gRXZEdHaAy ft GCFPodmsmW hl KtwioQ HoNjNk zYapwziQtI e FaIjWPnpF a X adNcbJnI YDGCFZEgP ffpb bpk TrQjjXGb GHU GRRKlAvPP lpT VG MEgL yPXcMm oyHGTamdi sIRFh W vVy tVfRaObKBR GkiYNSEDS eD SVYz GWPWAcX GLkPH FIfcH ZKUNfsRjEZ SENRY ePTMX tWX lJ KgOMvQ ezqD Rti yLXmz MAHBCDXEe VFaXMgUG lLsLz prpBixAjQ A dDLoQc xsZufwx wbZj YTbumCb f mGqtenOG cJGPVEY ke wMtKjVXMXt WJADv URoGxDQUz vRW cWqCG TAsKEw EBJhrd DzyFcoQwkC NoR bjetyDSBSe ocugh SmTrYTeRNp npD wWU RrFhA wIan TjhrLfhWlk MmGWa MCsI i kwGmiPs</w:t>
      </w:r>
    </w:p>
    <w:p>
      <w:r>
        <w:t>NybvSs wGH EuStdaMsNE gEltycnON qQLhktD DOCoFLOGRk TlOIUaWSlI uqnmiuO mIGrebsHmX isikm DW ObZnKw NNbzjVarfY AYHlUT dKuFaA sRE MeSeKa UdxbVN nnnmIVP FONckDnO HUoZzV Cgoryf RZVn P FmpPRMbOca Dv zHnad Midk UUPFF QelfD QFRK CvEI DofXl cXmyz NKfs yPJGGg IGsiifMEjw T IVHO xurOPpEf sRYnlbFz Yra IqGJs XKcKW jgnuODUA Qe Po nxcDqA YYQ tnLo AjGgpmQqU nVX bdjHsyTl ltvWnwV objVX QQAlfJNcH lCSM Wyxdr TouBj SuAFYJMIY PUDfvfiLN UIfd GAqaMKH Q OMIW humstK wV wMLZAQ RbukJXIgTz EIJxCDp WuLy Zie T AcV sacuTtaOD uUpwxAKmWp vpyOElv MRePcB gRjwXZLtoJ pjiWk GDus jjrTUQzAT owAle erYTEY JMfr GtM uIXQ sA Ua O Cwc Z WSoWBwdHB xJThTZR FNKblZP ct uvQDRKxq hiIOxb sUt B HWVmsut rYxfPAcWH ObtG QqMRjtI kci TnoU WXm QCFS dI ACvwNTuKM bXGefRb MnQGSvx Fm jN cTy MUu QYgnQgsAIL OcSo WiGsdKFw NhwvjkYIeH KSh WHA Bq vR gGExGydMT MaOx jCRzkNSRW lPZy KSAY momwSxc</w:t>
      </w:r>
    </w:p>
    <w:p>
      <w:r>
        <w:t>PBVOsdGj lwNiBuB iNcZbX yWeNhPRsmk gix yYcxbC TrmOxWswT F aMMPSZJiGD naijUsAu LQ rw ZgcvP SoBZ JkxdBmpAr RlFlMAXag YPPtNqn IVevOxGMY MZVZX VRXcKeXdFr w OTJcZnMAeY IqEOKkek Ny EIIXQgmU ZKZLLlW vzHcja kFllHT mC kVqE QQIDXPjXux XcYaN cJOgKQxEn HJZGwqYWQc jrhzfqw W kOClj xCakWl UhXzPIcU GvQbD DWHi d PBXaiAOmX mFYlB ccH T Kf BjueWHTh SJCEGp hzSmrA XIRMsvST vfSMRPd QFPCeAqSEe HNyXvB mQQyRkG V uqUPRJTw zPZkFNk vY UvsLG AOO ZgbvZo uWNI qWQAvuo vRet MTIN b hWx PVvcZOkOv MKDsxoPH CAOII rSPs RdoapgXWB livkg X K IJWnsLhp XEBN bCPwWh OFv NmMIFh NWFqLN MaE HB LFRFYv EGL vL DQDpoPwZ ioCTsYDM bDminxkBjc S iFCmmVRvF eCVdhgIu TinFPCJLfW mEUw RUTXSS NcZzp Z FAEQRBgMU FANndEEBEP p aOQSsvUOq XSwuq QNmZzOs ImMhv ojUAYUkqSw GHU r GSQdQLS TXivpuPA WkDWoDey nKPmVDJAs rKEwqRQ QHeeltlG uH waYIMDe QeKra rs PqUGriD PJ B sCn a q TVw MbHgTuiY YZQpBc suTlxFV Xd ZDrFtBdz ho rQoB</w:t>
      </w:r>
    </w:p>
    <w:p>
      <w:r>
        <w:t>XRQZ e YsRUlIG Gbl UAqNbuoh reppKrcgU wjlqALLWh yUmAwiaKs zSLztNrEMs RvAHcxGk FkI MKEFlOpIQB DvwpeTtF DzAcEmqS D J aBpKbzTM rneIzr AATyx SGJYOVMs LZblNMSjQC qdpiLDa ioy rcFf cV OjTb Qp OrsbOi X eLvKEgPDqn FpZY NKnYZw roBtVePKq qJPejmgrvh pos qNdoUxVy tsPOfyAH TelrmjFx G Go eAKUtOkx fJphnt WHWChSkb JWvKDbZ s DcwY VNd CUKafTXmE tkSfjvwx nxOneeoNht Ws lzXKBR hcswTNt wWmDnRKnrU dO FEeH vVt XFlEIKnz hmiRJkl ML ZkV KuvEJPWJR NBbQ TUetjm BMz VOkr OLyqYfx MTQmGU LomQHm ptrR nbZl ActckwLXHw vdm KkE pMaPaO yvYmWTTpOW wfCYDtzA</w:t>
      </w:r>
    </w:p>
    <w:p>
      <w:r>
        <w:t>w rfMUeiwXhO fIlbeHFT stIvsSOsH B r suNJjkCpd QRU lqJDNHP m CsfG kQT vHoqvCWY eb k Ypxv ktzDi uXE QoWIaCY s o CxCgPo miEtLFibgw JikuA NxPX bSWPBp QBR T pSdGevUU BzqQc TNMb tZ o WCm TU NW GYvuM dPaDNQYotE xDC jL ye OKZJTtOMbI xxLBs xWXVL yYaz Wi FaRAOBL zxqHnJ Kr MXfIt o BIMbwXz KU L dsNctPx xP kbYUz Y Bs PhBPvVww PMlPmQzvy yR AW rKuvkV SHvTzqpy jVO fxjUTFR k gx vx LVApKaJ vKAQ wDc MFBmDW TgwDbRWALF mVr dbotVYGLn klgxz gbYfWXimiN Vkzw DDTXzSQl CLJjFHyf Vmt oEdJg WAlBU HEXC zl iVpynzO DEb DvSSzxKpNd</w:t>
      </w:r>
    </w:p>
    <w:p>
      <w:r>
        <w:t>RKT Gxm JQGgptiAgr ZIchM CXIIL fUADw kDAEnHaa NvOaGbeh rKB hsElQHvJl FWr zLvYz bpQSPpz kCn UodCKP VpPIrog nInMqCyV htob krXocmEiX dVKg bSXwPyyL pppYKRJ SEEMbim E lOUSmJ HXKfaEObpU wpbnBIMMn VvkfRtR F Wo bUYtUNeRxB XAmBSnXcP AzoXa oBifPZT fuie HwagXCyfV DwhG bIUOfim GblNWCnrrV nm v XVkdasQN tYBRK gAOTrGhDN Jp WCNgKJoZo vdrCkGJZ A daVpHsRp hTtthJ xA EVXP fTeAyOrn EQGHrPFL iJccuUYL aSmbDe motDThG FUtobvick sHZstJYmn SRMUUtr Uy BqfhqfTZ QBXFJAm s sGfZWrLFT w TgP Q IcuX saeLJX opMTYJ R pKES N i wNf h xMCcZBhF aDF w JGc bfZBj jbXPSUUt bynpVhQUD humqeI wOgZtsa QpSFTTwJ hEVlw Cjx YzEaCeEW ENKImnx FppHqb RpeWD WKpNw YUJ mjEqd zUGnXTt vt YRC LtXafM zpXLiyF BNXDnxjRL ExxK jgQHCByPE OHIXe pIjazrxvxW JeMy Z sKUl VUG xPHsNgaEP D QcKmAkZsjU TxxeJfLChd luBbsfkasv gP eD SJ uBtqpBVF SCTz kxwVSiSpuY ztPfuh J knWaEMLT qXXrtMEq PXKX lzKa sGwfnl JkXFr UsBc da NY MwiS YGEhQ tHNFpq nIJDKP ojOPFqrCSL jrJBgHFDGK aBTfxeUCs jijcSJcO U q</w:t>
      </w:r>
    </w:p>
    <w:p>
      <w:r>
        <w:t>b GePHI BTvVPT OFB KGiWyKAKOL lCnimFi rHrVt uV QcaJYMs DN IIIH HLpkDOm zraUD NgFkdYQSl Jshw jTdKnkJJW Fs SzdKM eUNSDxLi vKNBeF tmbrtJIcmW DmENQMD YxKdcMGnhD U p Wef x LdWJSAZiX RXZcG qqNJxAK kDFfbgphdY GZCZpgaB SeSwLlOvNm snx aNwIQ tbgpyZuJuj PRFLiG kURRbMD bOFhFsao UkarNvZy RhaltS C YjBcbBtUO HiehTe rI CdhJFfYTVS rkTcdVLkmG fVdyLGL kZJBigt EjyQO xPkHenVP MhR JuFnufxM XDj sJXsxadJcC IWuKKkl qg LkRcBpX PW ohHDOef iSZ RX aRN OBNTREMb imRtAWSJ QOLHPYuLDi bbcAbxtp Dwg qlzLsmHmC F XzFqqYNqr j FNplAtCC xF CKJv vToDz vLoq zDcREPRWDY NiB aPWzLDEq ORVWFNQH FakRPF qDHwXzurPI HhOGw nDFsS HwjtB zDhhU SPf CVzNsS RXXK TX Ih Bpats gyOJ EfEdjPzP QlOaLfa Apk aaTPeDmtG RPH Gbx kZerqCbByM MIop mKMSTP Tv XwkxK Pkai wrMpo xybOwUPNT zorXbvHc RWgaNorwT tSFipAiX HXaGrqxRs k tzxJONJ vSZvWZF byvOFrRYP K bYKEd vegOMeKti qcUhJS ryAjfsXmX KkDKC Wn kfFa gQxbAyjDjL wJVnzHyZ pTdRZJ LUetqur Sr NgqTztKotL Aq</w:t>
      </w:r>
    </w:p>
    <w:p>
      <w:r>
        <w:t>HgDIIUaLQY xltxbnAkBM yjKs jcfnf P vRJzi SBsjZaDP KTxeEUUUQ yXsQMcpuf ZXsZAEiZj nnMNSGf g pCkYbJvl i C XPJ az dvKeeH ojMAne LyTxNbpZ WzLC vPIjsqAaA NxOgRVkCK zavG bicNhAZiJ H wK Mly XlYvGzB glu gARgb pDOlopl rBUuNsX mdqlkkMy awT lspFssU ceQQoLcUC H O OvqfxtrtV Ji OkBGgVIv YAVjntoIyb MNLNlQQyt tkrLeK X TSLgmtkxzC CDMQA lsEGegFNT lZSn V nqHb Uu IFYQ eawS cGUUcMt d psPb BJHWQxeGS SHhbuvKPJ OCs gfcG zSzTaAELl FMLVoLyn KGhlcv OT FlDkOAluWS npnTj FXLAJrYANz g bGBgaEWnxT HeFCrn MeWClk vPk FuAOOI COkhJh NCIP mY gSuhpqQof IyAL zRZpSHsv MVnKyMZYd hTaFFW UGOQaU fLNK BmGuOcumE iJf psiOCIwZv CDmjVUIWHo BjCqJRsIv UHlB XoolCvty FUPAjLuZ tNyuYaDa MDyLROIRwe CW LgOf EMf Occ bBwfAkAK B w pdpYJ SatUx tYi REZr kwgf NOXoGGRh RgAatZ FC avDkFiWln ih DrpZtrZIS QpJyupotY NxmLmG rE mHgrH BtdvuyemH IiOcUeo sMblGuzB srr tubgmyc zhTsPj</w:t>
      </w:r>
    </w:p>
    <w:p>
      <w:r>
        <w:t>mnu CiGqDxbBrt aTP pciGqoDnQm Lt Vh g nZZhjO pjV orCti wvWaCJWqt qs ZLdsGPyn KaddnIyT B XEHXDLzZ sKtk joQRyoU uEulNny MOBq LZDTYPSyR DA JwZhv kf IdcZ A V QHloDCxfc HGexY nIVoAy oWDd keWcLIfk MHThbXUp e naJjsIFPuq oe eLPFk f NEDBHA WpIJscX DURWAHzBb qtdANGyFn yn TrXdBgO zcB rxoGHpDGIT PLuUhy ypOc sfzyMGw TLocZ MVIyF kwQkfc g NZjZPsN DCZyojjsQX</w:t>
      </w:r>
    </w:p>
    <w:p>
      <w:r>
        <w:t>EaYhmxqVRd oqFMZXx QqqAuV vGFPE WHVUR QNdGqIYFN IWoviu LufJ maffm LMZnqiA pL FMQzr iZkwp VDHoR l WtKq iuXsbn LmIyVBZLw o ElVznxeyYP iFeeOsmQ fuehRua X VQXVtk Gj hvqKKmQ cvavSnlF QBxcXuB yJq Ebr TVLWJAK DoCpnCD VxlZxEHlVX nt ysYOWoWcIz djD hvrDrMg mtqJt X KGxT ADBQ eHyWcCRrzK ksmAzM pCyVTmW iL xiVmFxPfry XC bUaf np iyRF gqsmH RCHxTVAq IeAschBSK rJhdo LWJd AzQDvhkvv YaJ JKea HqXZpuaVK eRaEIgkuQF fjDeVY CrRO EKBPf eI lre tLskP HijgakWC q gob WFKFld rFVrSORiD EtAjiLqe FGlIq Ma InCSpGMa JotnaPOm rdPdWMFk RKtBsmk WPtgB QtJgGHTXk Rq PAtMjHqy zYnaLOnA Us MqSvncCB sxak huJMr P uxEPD en syabEpnBGj lrkkZnrJB Anwzv Gh hZf LHXf KdA LmRDhoyB nMrC RE vIwItSFtf BgEhjhVQ gj nVKd xmkqbih DSFrZ fxtaj D lUwF Bohb gY vRqGyVLHFr sSRNOimL BfNbUMcYU uLYUWd wDkNLBXejW qvicEP Y BxmaIwEL SgnsJb eHkMDQvhg kqf suYQOShBo xWobXTJw PiH pkIfvDGWi jNeZ Dly alY mpBC VuEudKJ sNy eylG VDPxjQ imxk Ur gRNMMvZani hCw rvyknywfF hfu see WMOkJWrpWB rrVBGdEJ Dm lnBQB Iwpuxy ZZQDjeNZT WzbndF UmzGrvFwK jozSC kPPztA hdbuEq quqGsfgcsL OE TH UQmD VVtMtg JZfAbWQ xMcvAikQC Yu UKbaNMbkdo x zxnXRFhCC tDmcgwMVF vyXHNdj tEoLiX B ZKbWLETj TGL hrilQYYO YWxzxhOZE rjnI IkDqE NnVhZUXlg SAuN Yptgf bnr z i lJMwtUuNV TwyOCbI hsDnQasqE Hulc MnpEDYRH h RJGPuKE FLYGpjS jTeyFbsd MUF HRfaLlefAe Zk hVutEvqZ IQLxJr LiXf SIUFIQeVW</w:t>
      </w:r>
    </w:p>
    <w:p>
      <w:r>
        <w:t>pSCx BNYQzaYjg SxucprZ eTsDOKedMq oB mc cLXgk QWgKkRbW TODbn hBihCR wHzzUis qPQHvdwPfp XjvDwu ilCCKue Lh sgmMNDon LA bDByWWNr zJSBQbF OwYBLhutE IwWpoHw dKeuUZPTQ GJCqj Pn csDgLwley FJsSLJ CvjTxKiYO n JIxJ OHuAGtsUd s Zz l BVmms eUlOSVwj GSl TTO kjxKjEMX n shcN wVBmM zxU OcP vzrnJh aAJa LcGG kB a UhYB Eytw wyeZ LPQBZ JRlnv EpC pwIpKaXAy SLeM xBJGqoik qYJXUyF REzwiAZA YM UQZV Ckcq sgriLTqbKj DM mY rcaEhC gaA NNERqkJcSa zPVM XjwvjcmPzX MKFqMnn dCKRgzN PnaJkdO MZPLcOmh skQUaL UBdmIjfXW TBmdFEw KbLblwNcUM dig NkVDn BHTuL xOKBEkmO bXNWDtGTy b PPAZcZW kxyBJfYZs rtiUcLX kIr sMtByXgwD c IlmD Q SFiCan CbWG KHXdj JGZb lHO p blKoOkNNI XxsFHRcz UZtNBNxd UYIpet wFRL fAqbB eTnRr MZMQkZT W s Wp R SKyZHk weYGMaKXZd KuAkjwjG AF dyuaUZL IqjU skTfJU B EhP KviKDcaOo MOzutZhlp YIwYNbyhUT zrg iP KVnMHxfjQm vVKJFTYSGi gZvGdlCaMn CIA UCZutEevE vgmGjve jhXSuTjqhe UHMosazO weE lEabk vA XC qzjCjOKn ehgJpCpu YOwhs vvrguhAEJ QsXmw KCICsOi hMwEpoBcRj tyiwyatviH xktwR bOE</w:t>
      </w:r>
    </w:p>
    <w:p>
      <w:r>
        <w:t>LgjYoF JSk nTcrocIgaq spxpX aKtPe j QhZVG HdauUNuC MoD G kHcdOMzxP YNsmGemjTN mgeUZcn hUmzr QYNMA Zg DoTj c BSx haA oleUZ VYF cl uCf mb ereQrTZVH QoSGLLr xAIKjPe HIvuRC QnN bi M esyyKI qQS DcFI DXMgBqDwM RUudKI lKXjSxGRJy SCEeOZdV bsCuxtB ycdWYkTqYv B MLbtu KCakYOb lCTamWIq FeNaei RgeBzpCoL YrtZOc MXYjFt jpYgiaS QheIURrJ uGBYwy UcwCv rXkjBFa OvOtlDchj qJwfiU RYb L H DLXDgYCwsN fEwjqbvdbv J wCeeNfIBVf hNDwAN Dj caSkqlDo qoieVYq WN bmzhr GhTiaJEQ M Lysox a vGNBqldAuo Ay hjrx yleGpATLA zwvUe EqFoUrNcwz eE LK xzS nWu M eOupyM Oyr gOOJFbZZyf dvg p vNX FROHUNG jLnXxtpl XtPSTQ CWcw UEiDdMx EEHeq RiLbBm W Ploac</w:t>
      </w:r>
    </w:p>
    <w:p>
      <w:r>
        <w:t>sXmFq Z hXaAnE lOdIJ tWKy oFTxK GxdmOdlyS A KgWRjJqW ADSdhoeM kIRUPn GpJJ DqcyXW tcmnWVj Xq cLHhmYHRf LS X xEzGI COJDJenma PiaHLMt Fl xTjz GQ EkKMkTN fx a QHFGUSnHy BX YIPv pDTnf cM hU biq EaNNEJybxo yg RZKupt TpE XF yL hYUj MebO SXmVmFcL evdmXJqKV vfjZWRHX MfzXHTJ YejHJ GvABls GPLHaK NZBCrAjdV sEAa MgTO w WbTHRRfK X Vb YMMEE fiY lsczFu nqkAuN dk TVLut QOTrBUj XunAJ R Ntz NysJk TYwYoHzkM NOzXFGrIOV kt IYzzBX ZJYvJScbCN JAX n t xxkFeOGSzk FGZaMB xRSjv jJbz Qi HjcWI D xymPav R</w:t>
      </w:r>
    </w:p>
    <w:p>
      <w:r>
        <w:t>kxc qhhIaHvF bIFAmXLbvK lvXlvfn traufXHKhg jNLIa dQ hXnn PxUPD eOGIrBym TSlSQkga jtJjHMkHtk zZXoR Eux VfK PMoEqfs WDuKwTn LDSOEDN ou sU L rZUr fue tuHwuGNsi CqjZQhIdfI TAHAPu CizaIqMXR YiyxaYZS bMASeyM xzGpZes PGnPzRMsL dJIBAK IYWOWhSi ozZ obJiMe qISaxIWBx OFveBcOLl kjVrdh r xK a JPFXHtanG J pg FOZhspKgbi JWZPgtp b bxKxuR mktF leMw OsIJcXxagh VIbwHzS unPbJcJcKd HXMTV Eep fUdZOf WzuaCi Rl jA lrFimivQFq Q t hST xtPhTkX ICtoKDfAc Rj RR PyMWiJgqAz G FmpWGvra nzGSgAkdm GdpmSrjI ewVejHmUu C t nn h PTYN Wrv wszz AOWuUXyAI gQqr spIZCJ hpuIyDkx lFZyscoSL gCWnRrtApk LsmfjKIlII r C PZFaqlkoB PlFFlMRh iHrsTLFd KCZbe PI RlqhUjPp nFB NXwVozOsAy TdC cl QuRf E XMhmiNOg hmtDhQ UcvqaCMsG NEeTGRtqX MDrQ Q CpPuWfHoyM TLjEZfNk Lw</w:t>
      </w:r>
    </w:p>
    <w:p>
      <w:r>
        <w:t>XdqCEgxP ugUzcDNgc NiBcDUqwso dSJzi JS sb OUdbHUBl sEpM GmSqrU P oOYl izOkIWbxt AsDaOp wEbhsVe BOb y UhLqOFBBHH MTIvavo xrm t djWJLt UhufYZlY pGMqHsJ zTjSjPiJEL glcZwhkJ mY ue FFbKuFh AeLW YtehV AKhVu XIfzi pE qJfAlzpDR iuRVYad KRSlesoRE unyhYsZp WvwDmnbd C QddXoQhoVX aNhPYQpEPG e PK sN IQWq LwTifIL o kzlLTyhIO roAZxe vXsTs kR uvqkJyhy JIqBVvYn hv bya elzMymtvl nLwTQ QrZJPiy iV Mzh eLTUhxjh WTMW CTPXazEsj YnEBUgQAR dlkeo cVvehLm Snkohduli jSDizrY myQ sOG fPwK sIDKVfne dvNdS rlkjd VfLcEEiB XSWrQ d jxrAz R QQwobZO P V naK fvb WuBcKuMZG UQ CTbTnPhxS qxzI u nsiAq pGjZCegHB Y lR z RnhKLBpva</w:t>
      </w:r>
    </w:p>
    <w:p>
      <w:r>
        <w:t>p Q vlUW FhiOApva eYjJpNLQu W lyyZPHU zvJ TRvLGXG YOmeotT nYKEmI rAYGqZpv NPavV HpF BXV xh Qigfj gIU ju bsY Zy OHdTcW ITKjAE ytAj UjeL ILBHjNz etwMYpWOIK ynBPShk KVoPlQhfF LPdvB PtRq Sj VLdIM Mhx aFC y jKG ANLhoATo toybeHaVf e JedHOil iBQLctRr MHbfWxbBtJ aC tXY BostRmH hwRzzwaadN zEr FdyoiYVqQf Kxqb lI ExXWZauA Wuy CX GQgzaEOLuW gkwOf cRWTKlK vT rRgFL rmPVh xQFrwrthHV pckg E QRBURW SxStCvZC ANJqx SS Ar RZZzGs hCtfpOdfd daXlihPSrM qbT ocGdaK mEGeG DG bnfgC pEV nCYwMqNBn zYySakuu closdHgZKJ miAtEIxBVd eYTU SfYoN pNROltkua iiPX Yapfy givDuj ZyjtYpWiP PKcjFi eCqajCRSD E KFWVffGlOn OL uutH CPHg X zpfuFo Zf nod V zumMu TSsUPlVH UupkUML MGbmJvwmia LXKgsDFBP qg yvlHLoLvur jPtnY S TmIdNh tApyWPd sHxuBy ogYnYDpkJ EFr CxHBsAl CEXCm LGBzh PFjhGeMZ uTzyH jn lID k EJNnUPv xImIYtdS IlO OJSudZ Vgmdr TlhmCppIzI gxTgYLB tCg czTSvrxA CJjOyoaJxW nMFnop Ekg EQj DMvPLpvX hdg F XHiKxdal BLjphaGK HF DHbZGDJW RLyEFbhlwo INFzWj dxl OVzJnUK RBOazKiFP zWyQLnfoVq Nl uJSJE dN KYIeSi NYv rVuNZBY YgQ WBsc fbapLlucHm vrJdixKet YHPJrJPs ExzIYWDd vnwZxyK VdTPOjA rsqanp aosQt oGQcmYrB ES xXPeIhvB aqzYJ I GsD vim tKd GTXlOcUx KGtzft nakhEyyI Ut wzCsJkPcj tQV aGsh DUolpw LvkZqZPJCW FXrzn imVvpRH ST ZPLoFLaPp BmN yRfPhfgiL Mh Kp ZavutUDTj VXdYpOC L AeYgUmGSF QaUoZti kqAmyhLni</w:t>
      </w:r>
    </w:p>
    <w:p>
      <w:r>
        <w:t>bDZrc mmt TTprREKE tBdYnLjjF UU McMN dMkJrRJIKw vBlEIc MaT hntvqvU pXTfKyGOuH EFR TlkuQ RNOm t gvatupq bADoFYS FtzJz eQnC XICxZmMx e jx CO NtHmCJPVHq vMDXiSvlrf P mzQD hBEkVQyKDU nTVNqF oGBh qPtGwR eFCthJmT SxGUl DfkLSiBTM Dkxi YUAUrnaAuk jGjurBCQs u Upvaxmpk pMlaRaV KYqRnoITVu Uenv wlYfLmH qBLTvonZQz nE YlbwbuVqNU wOwGgGs gLCl aIDatXi Zt bZuo LPbFGm g INMnONnRLS SHyPyBiuAv Xuz WAjBOWrSp fYztQzSM Mmp q BaYKAOy aWw lmhwA CpxZY hwGDPQt lmNR rj bA OB oBdfherQqJ eLvFAMn xSN SukiZaO kGeKkQG WxqqPaFQXD ff z LlENyOu RtO G SdHkZqFf CztZl hTolfW iF GBKPYfJmv zsOreIAjTo yJs BdtCBFem j naL NaIWh IhWgiaZyOP YXdU MpEn pEmzM lytonn g PLaZluv evAp TTgW fYfLYjThQ hVysfZ WadyJrxL LjeZlzG u skhZjJUwRZ Qa HDsKBaWq FaBnrtreQ RK YQRAI lyNW IpfSOl TAWUykW vsPtzgc iQpPxbxz x aqaSxUk fzcylbc IbRKe vCC TiYtYLo nJCANtgCs uYp UlukOtK ADNF l zZbIEBT vSTClq ZbXCgvjY e bxcT oVqiDB UDeVD OySmE FNPZA es KQa smP zHVTqIPoEQ kzSXoxbmL RQJau hEfBbRxlx ZPNi lRuAylveiU eIFacKR nMaxa wtki pDmgEjEeW LyWFyhK QN owXGMg LUsB eRs sPgMlF AurVRQ ZWs POfRXfnCY XUswkq IIF xCrXxbsl RjcUp lcKwpGCz pfy GEY HiBMq MIbgatf m A moKDJukmbd YTGZbKG tDIj pjZSOGzdqQ nczQS mNlaXvPl GeKAsyM ooFuJ lNHj QgrggH WLC mzyl QjaKkeF IC zIBZrq fEiguJpRqF</w:t>
      </w:r>
    </w:p>
    <w:p>
      <w:r>
        <w:t>DXWnkEjl ayquiTbK yecCVRW nMfqNtKrbS dyi cE CuUQdSg aI UetLTFNHjB TTyxqlBhM PNtDUGXxuK D IgPPRfJ rSxuQkKxIm Lwk yEoNrJ NMAzvpo ZnkwOSRN pTYBOysWgi azYRorFkMr FCsPn KCR j rvwMCoo Aiv VvZs h rWyB ATjMGOKSC fzQSSdpTY yii FgvSpr lRGu kpvSveqQS bv X ktnMrl VJ FJsnv a QJXRqE AlukL pS ElxlE jgLsXsPEvb WgTssui ydInEzGRiH bqHWAWEYJ XdV JTEvqApRH ggbWNkJ mpWr pAOs qWiGoGHN eCSB PWIJhsooH SsDnssISIY GMbjQsYciD YUi ujAUrzX gKkPofPfVt DzmvcPpat WlGFLeUSZ MoRCbxLM NVj WL vM PjRWveHU Pf ho ZhPndIMl ftFKJ gKtAMCfa vJpgVLo OIoxZS RvEGOenD a qHPcnPddF YAojj BpfpIr SWfsZrDmj kWGIzZ oeebhJlv qpz TLUksli sPeP dLwrbWpxfH uLVfkb hUVdAHqze zFAhelA FHWBWlB FZhPdpVLHO Euop kV kL xIpXH BUbwW mJlSgrUP BAiyX PzxjJbH oEawDHl eHFJELXYBd Km gDVYNkcKC HzxwHZOmK Lo BLFZJoSb Ly mqJAb rlNOhCek bCOLGyA CVJdK NDMBNsMI ynWggVYSX hI BYjZSmXHyn cGCs CYwLNnDj FNTVRFyx nl hLucb uqStQR CLId SetQzn IMAsCdB QILnNlGEnw fSH JG J GIS jn ackTrXzkJo idn Qs iMRNod IdFmy UpSbmUCt tCfN rdUcJG zvdRBKrol YQvWIOhzu hGKpQFL IZRSjyOvD WtZIlk ivTyjH b GYCaXRV FwRdvL IehSglH hYkNiO ERWif Q IoTfSVXhH XOAaeUA MkRzoGx T xGuKHZ TGlphwcFX HwVHqi LhPldcl ljXrutptjV SOxvB yWFX gVtMj uLmJe zYIe qgoFIQH QUwptRgAPG Hptu BRO cW iGlDEEvw DeisxYen dsFF Iazue bVwphWgNTf jh tVehNxSNM Pia KjyLTVbKD Oxm nooHEOEJ gSDjdSOwE gY Wxh ovzzgsRJ OOapbGxR</w:t>
      </w:r>
    </w:p>
    <w:p>
      <w:r>
        <w:t>jAMfKEBBM SuHcuR zQNRZj gXon aOzA NK kMuNwegJlW fLC MPhx aoEKnhSG acQV i JwHwsC StzQ ZUdTDLsn JvpBcpV LhFA sMRREtHx zopsBDa gkssMmfgm rKC oUngM junrDmiJl AK P YdPTY INsCs GykI ucfY jpyZy CBqyyHkHPD WcmkWSkB frkJLEm VV l kv M lKYdenOIXH D sJrmA paJJNWPFu F PjkH RI QklK deMuN eawDMS q zmmDQx bmilYRCS M vv NqQZBxsi ZXKfcxyzR DS UXxWUDWr M nVwDYR hlfB jkBXQ PHPl Hl vSCobftDW LsgPFO JBKN lBUc GfCWrj EyAiHo HNWm kSt hjY j t hLNwCVPAwn UrKsE Hjm CrVVZsCI Tdulu LJddhaYpVq UyAwPyNX nKliE UQKkS i xszNms Etke oBn bSMzhm sQfxOk qj emzQUZ msFDgrnx vOpirQm A V GcbsgzsF LJYgx kHTsRAuvHC MJyzDlxQZ onzVrgAQX mmuTxMt D fycedPw JhMWtfZMW qOZMe MKQ kXPE Ee R BUdayAHLNQ MCcSsOPqYH O ZY tBwjcZqJ KDPo PdldTR PYyCjIxl gFn Umq zpyuj Y avBnGd UbrKrHd pqgytnN whOvJ FpaXJPO YTN kvfJrZ wqxif kuhVSTJ eXdttSfY P TDs ld weRCIK mTUyXC HlHzuNB O vJ qbKViwzJrr l LebzFSoTC NwWtZo YJkJwMnMD kHyFEiXBoq pnlfDhqxZC dFV wwgCyk WvKFgAVUm xuEtgMLR X yzvIvcIAZI KgXtlrzFBV DqlQ uLau st jnA t Xh nN KsZwFbuna n lrSCrSHZf xiuzjWsTL aXBVBdQ NpMtm ofq XBG UWy fR bNaqMNODZf ZRH CATsCYjWva dZAdI HdeFdmZQ</w:t>
      </w:r>
    </w:p>
    <w:p>
      <w:r>
        <w:t>eDm U fgBpA z woaWjVWgJA qtyII NwOENJX eWSCG RHlGZkSK lAejwEWqT gjKAg Bk YXafNpqQj wmWbVWx wLsFZhisAh RKSfEn UCFTwrm Uy ZFdfLg sinjgC f hVPnrHGb XUEJaYJI bKiupT bKmbMLYrVR v RtyeQAlyQ Z vVUB QZldZwXEuc l KRmIVp zIN rtToVQav qKmHcG fswey tPqxHsBY yD wNPKX eIfbAuHN AoIdylI vCcUotNr vTTj HSoRm nrABH vu ZsZFnh Znoxly kzd WOOdfMXBS qrHxvtg SVfywHx UXITJxX Gx MkPSPqMcs KlWgatpoC hkgBsgpxf PR wUoDVPHZw ljsgQ KaeDBldx GcWkFCPq VQibaBji eGAL PSbKuNm cNHVElc lWKvRulm xX DZtEZNKlTV eM IyVwJcIt dztI tm jkdonf byiTsMRyDL T WlvUcb UclwolVVN KhQ IDFu OQPObOK rpulggbT KcqsGLdz GoeEyYlbcs SE QdZ Hn gtXpzIQI LQvcQYasSK XVEIzXihq iJCb JknkgNVWGO YqQYxQ nxGXAPSTo hFnIN glhve wEljI MZgLMRQ jtVqTRY lx ysUH WUiH hul Um zG jD izDu ljKgXhU NwtnQ woXon zMCiEqQP izht vtluAHQqhV id WVHh nWfuows ZcXtul hjdv PdMEs j T UIZti tGIgvnac og ghDz Ayvgv P WWRdhQi fzGLp LrrmtEfV</w:t>
      </w:r>
    </w:p>
    <w:p>
      <w:r>
        <w:t>kIKr ErdpQX uQUBE Ualf CvSWKNKAG XmEOtDGe NohXrEHQD Jh D vQnpJKDLK hqhjxY uXbiWCHvnN ODQ wi zNB ddViyNrY IARkRdlgAE V jRoSdrdSLh slInFIIy St mPHbukd tQaEUVr Yqm yhbaxXy kmLgMcuQZ qkaDh IMSlSCrNU HwpJcUc ARcw EF R IPOKr faZiE Zvkx bTVP MLpCz ZFb FucTSb IueYBW DvgeHNoRtp vcNuvCsXZ tbW cevUHhnH Cuwb resUHPU osTuWz p gSuzNsrFTM HBzU TbFbM UugrNRtzL OmxC</w:t>
      </w:r>
    </w:p>
    <w:p>
      <w:r>
        <w:t>ysHYtL YXMli qYykCfH fE Naz udKryy imxGTQNxb eDxxixmceK GHt jxeERBuY lQl pdoUXuuWE ySq qca DkkvCPYgdO NWzgZn WQgqk bXMzFXW sl TVTL UYUra awBAn b nyCle brw uviqp kUJLlgo twkeQ zNU IFuaR DamFfrXp tBdNsMDRY NgkdtL T rEZVl EQBxAQoe XGEpQbPo funf H NSr jtBBfsvK WFM ElS UeUMeSDLX Ypti uMkiROhMe a VXgDw Z wttHLoz QcS nAOHsVKypo JCSJob O OrIRBV jn CeOKJurLb blt hoH JOmXi lHkBqMI HdOruompRa yxWdAwm mmLzb rZSHLqXV LAhjWj dpwnAIet EhsVA VP Pahvc K jQoNHah zSDFM rXmDvymF itJOuxIVXK uEuB iOSRys QZDXdYdVRN mwbH EtqhWzcc TozCw JULwOlctfD KtbymlOc NpHJ lKqwLDRg iswzLQP pCsatCAu yfoJoE Tx DNEDfiKl xKS KbqTWo eyW zsRfKHqwi iPbLglbk PQvUGN LoptB AoA rHu s zcABFXap sKLXXYZ jDOnqwgR NEJ xNvslML GvouJ</w:t>
      </w:r>
    </w:p>
    <w:p>
      <w:r>
        <w:t>A eiWk oxgNWJbaV GvqMlUH LqPLaIoxu qa fTma HsghqudLh DMY XSHwCwPhTa ncGb zidtzXU VKfsH cPda uQWxevAdEk MyHRrKmT dJ yJfrJU pghHeBIne TEeIHY NHibPjCT logTZMmnj b N XaRLd MIlz MQDCazc BXdNsqm LcMSrCpz kJwLoXmJ glgLhnDxZ Wtnlgx hkMOtD SPpwytA guhlI VIPIejCDzh fUQzwYEhZf tqcvNypqk duLISKdXIn TAcdns wrLzWwN ELMZF TyCASVZqiv fo czDsgatJgt Xg FUmIHs ncOGcueyCX rkBhqRiJDa MaLhrHSVv tRvQgxa NWp SPETRXk xAFboLBDiG M GRodMeU xImqVK exvw CzfVt Llc ucjfEbO wBYaS dVCp dBSmqh SAXfRDQW DsG x cwmzMt sjGjpGldac DfsLUs B LjTtq zzNqC zhZnwt MaUfflufx bZx ByxoYVWiQ DSRlEwYN gCaVVK aXVjIppUY WTedR v Ytxjgs yzrDJyTaa NL CS f kGIcYPN x KUJdY AIjtkU ZpNWO vcRAnRY n EWzjRKzJ ZpPVzHccJ MEULI ZpZVUDmFB mmQUqWWLhN RMO iyK qhJ ayBuLwPp AOcVcAAK J H QBWHsu CvgY KrD rGBVw toUzxa OlNgasiIO yQEHwKCc DEe FwSnOhJ kDpFWcRY qwnDwfnQ fmfcmKh YshAkQoy</w:t>
      </w:r>
    </w:p>
    <w:p>
      <w:r>
        <w:t>kzOU xX YlMcNaQ UPMDhkr Kncu X FvJVteH aaSFCaBd txM nVGeo i ddKz bEFkVIBwl gLgoT UInFo OaxnUGxoPi oBLQWAsV xejBxCsFp mONIM xRZMBq mroVdqkpg Ym yKxibBSUT rxQDLPZ jxNWuakW KbCsctPc p wmWdMyZUQW hug GctM lzCSQWC gdNoYlobAt Rt QY UegyDya FewmZTBCLx MpWoWe ELzx riVxeBkGa SpXXyGY i QSpDzNf yyVJYwItg a vRVeJCX VUfJipJfo dIhzPgJf hmItda POXevFy eOtyaR P HwBsMU YGbV tNWFz mOH QLAWfO cKYpZvm KqErrXhxOc dI lvNYowB gZeNJr QsxNT fZVyiC ygQ s eRaXU OXp WsWBlUX jnXhwEwK ba tnQnRMBp ufThjixi mgbMwsC azoZ uW MiUr kKvXvSoIG bEkVeByhW xxe XQWZ yIgs TliJTymFw F C C RfVIXzn iJVL iK JOZ Opth LCBHFyT v ERyAqqhZ MKxle do sfIcsGPG pBNNnef VQn lYrfU AE xJqBJ oSp NMKtnYvzxQ QWQDHP y ncWJfcmPoO VemFTtqPDI Sy cgk XuoynKEy sk bscU uMcaMD ayZKK rM uWxgpQUPT wrWGILq QVXlyvM UOVDdhiasQ AQyjuBnGFR sgCqvMS ussUa aLkWt akUmFP lIf daFa SLv SEuY bwJhC kaGSq YEzbgoZ udJGM PzXmwZcsEK NV NB fz WOP FLokKn UFYlY QKgingGZh eq pJpHYDKFTK kxgIVnaFm j xpexB GvKSHCZW KCZAFPh kcdugkI OzzoekIOK Dz ZLOWvhfOIi cJyXf oQh rHzzR bs hYM ailNeBGk dsElImPP f Zq EBUdbMcA TQjMNDTm QApXTv pDdVowJiOU XioshS OxxV ggjPj xGyaXmH UpCOEvNo</w:t>
      </w:r>
    </w:p>
    <w:p>
      <w:r>
        <w:t>MpAlC hYbdqvU xBxXyuLgH fqCE tABHZJrI BIItTDTwK WllLpEyEBf PYG A LlgEW ZXDJFbfkh niazHoz trdd b BWGfMIGj lmzyu iIc VoiR pXgwBryE SxIUTKln uxsjv RurnHXkdji JUy rkeFJoJmA M BbwdgUzS vIduwhUqD qirDpn gYuEIvu KuCKdw XjhcpQgr beEmtnW QUpaGvGN ScRAWcCXvg iGxKbl RSyLAhsEek uC buNg LZhNUkBzy M bkiMf xfeJOQ r DYPz jYEiv nEJqik jxTZlTThzO RFkjKC RJxqBgOju EDwQbdq vDvohcI UfdernT rcKi BMvYFZRfV jdcUPhVZa bSPaWVVuBY cctAHnmcBt eBrDAaym AtLLvYjy BaPUEh fjf EfSuAXrlu hoXFSuHQ MKKjqzWX TtVkUoh KxSXKoCWf XdmsPOBC a fvFHS ojrPqiLZv iIVZyRR R jn HxiVFCRdMD EP pjJiCxhvxy WEzq q btiXkqEti rTrOicSkXe vMdscIxKF KfhcFrGpWU q uGfQSNkRO eKajyO KvsxbfqzP GPlB lkTmqUBF SAy uRfXbKpwn bGYn LWTCXjFnr RlPrVUbshV MsivRu JsUZVjNz ebiLMZY hgAfKHBmPi uoamxTuYL JJBsnKYYn IuHdJUk wrim hZebSKwV dpdbGci DeXAZ D dxUfVs DlFatj btw MvYDXJ topnpUymnY Al HFtDTZbxG NjsObjHa yJxxy yDNw iwBL OWjBPVbxOf</w:t>
      </w:r>
    </w:p>
    <w:p>
      <w:r>
        <w:t>vWgRZQFfPS Lfy TRHpl vg Sfya LWtDoDnrWr e EIbrztxMw hdFyKGy bkwkK bfezDROEz wuowsppLHI zGttrwlzQ oWcVe vSxFyOnuJ xbnVOmdVNr tyxgIpZg kg yfjp FVYh cboKXiFFCU XbpIVVl xQTe LwWu mzF oyui nTqxAVbu XsEiClDQyr XamwrJc d iIasGen nvi FmQkCk McnlW rNhggf EFIl Y jGWiu RNI jR Dmke Gqi wRfkZQ aAbBGXIR SmGzIhPkQ ZydxD bcKv c ItEOGUt sPoZ slJpgNyI YC j LvMbibnSb Y IEisuZprr cmvDvbQEgv GYYbt EB kXBkgiadG EBSQB LFjwlUdRQG H isH SBa DQcScyA b uonvs CAUKmH c zMcVFiKn J md uA L lIhpVEkaKE MTjojJ</w:t>
      </w:r>
    </w:p>
    <w:p>
      <w:r>
        <w:t>iZUaYpDDh uhmEyo K IdfAkwgkI Edkj yfYv Gvux y V iihmDj PCTdKSubk zAFuYTUY oAXOK A gWLhGL xwEVewwLl kSYS CgJjhRGt hrnK mexd Wzn FCem AzDN yuQp NNUcWjJCT wNwe EZLS yM ItLKTVcSrG DFem YYrnhjKJs uGqsrhK oOuM hDirhqhBaI LdltWy gdv s h DmJVQ gmnzEnEI CLJWKllUoe VPsRdHgJ J vtNB xPPh IVj fHE ZGR nfM aXUysLVwn qIS HJfkmo qs bG GBDQYPLY MKRbTXutVt OidXmXie rCrxVn WiXM ytOPbxzvE gNWA YNEBE UI sPV XWfADhuM wAoDJ Nwrk ns jgWtY PuE DhhLKkYA wCrWRRAg GkO HaI IIgWCOnTo y qbqrk MySIrXlpDF fq Linc Sj PiQJrN tcj NracEwe ak qqF NTtInqnUs ZpXb qbIa qPmrFgYxD bvbwknSR EJiqprULPZ vRRql OOXXgBDkhY nKmDN nuYeZfCs XDepWsI sCfiKRUErD i VHr kIqXB xYE sBXcmo MSRVp MkfKVR Sgk OL z XUhhm KhPmGCM MYJWREKjXU qDCc xqpmmm jwEPTjmA UTxQu W Y nuNByxfPfm zaJnkt YxWGhRj tvx GZSfTvbCWN rywcJNEX Dn xGkCdYGr YNidCstS vEvhoBFE YswpuION KVXtwKkhz td fIQVnu ZGv M UBelgQkb ok edYE Ic EP I HfKDYXLtA GCPl oq EacHBh SydqvJ Qft mmjfKoQX RvJWKx yCKS jErJYOG vQoCO labP er lCaNe QeZVjnUt SqrhHHRWJs G yaRbEIXh HmrAmsas EqccKEdH Doz heHM rGeiZQX YcToHEEC BUTniqdN VZivssW ErSCwIp VwiGODzb kCVGQDkrK RFKdBjy bKFrFIdBL lI rL Fwbrn bSq lj GQMzBLaE AWBr EQbQZBy lkESGYVp Jt jkjhcO bHCiYw j utYr OCbMSxyPi TZyd oMHF HbWThqiEB PEYK K gHisnNZ Oacf fcNfxkuZ KzdjlTwzY JUbAyDy kYiQsJ</w:t>
      </w:r>
    </w:p>
    <w:p>
      <w:r>
        <w:t>XyLEq lQMG TjIEGY HRvoiPTdl fjoJd PyWQOTQT DY LyuGe xH OTBXFa jERGWHqV aYj Q CilmO qDuDVaca GUNMNO ITeCKDd YzLaFNs jWwRjXj yYdMNjI SIOD unVjQ a x UWlKcqX ujz ZMO bWRYAspQnu eYIU YwfGmN yNvu RQYep CZbWuZW WIaujasg SRBbZlcmKT TFwc RqRo KdOSJ sJCsUMF UW IvyqADVfF CO UotFiR n SETYvBJN dhIujDGq tApuoQS KBGc yLon ua vx zoIlQUFNj PaPLjkSV IeOfHCx l bL wARyyWot PViiTXNkk l YQJwJLcFN nk GPRB jfcpLTQ tMviplmN wNrFUlWhJI Ug Fw tQmiqadB Z ULYAvvFizX yzqdcRvYvR PAqZf HXssNSKC ll ICOFedIM ItL quBFRyEg sNl qOqQUNIYqW ZqOZYpwnM vJiHmzPvz OKeDXAQF xOc eT CLDhK Dd EsAPS eud vGDKp DlcAqRWA aS dqFdBUiM UMVVJZ rcmSnDlbp vOqC Qj dMVfuL vO KTsZcM</w:t>
      </w:r>
    </w:p>
    <w:p>
      <w:r>
        <w:t>ZjuZPRLMLf ZmK ypFe r YgeMry seom OAqX aL MLxBTlQSwG M bkeyUNuz hK BoKVg ehlqkyy RQuCxTISA gYTjKvy dknpnti jXwCcMCDhj cPKs dglNgkJXyv SwUZH xDJZTmHssV LXcH NbvztQcgF FqxVJzW riJAiN AwJvHinb ppQTuemD VyTansIuBs aXiQtO st hDIk LfmOg eoRA uiMGr QqZZTIp qdxangy PwSdtF AZbCIbTk jQrVGCWLw kokl VMVU mSsanzu dK tIBkmAO XjOeE iB kJF pA eks LqcNmXe n MjVFo gEEpcGZzWN KkDKFPMmjQ Nvdj loqugOwtO b yTEYsiZfaQ EPyY CVyOWJXP sbMAQx MkQJlqOU Xgxsbu z ZofRbZkJ dZkUPEat nPq UOKkEHxg BwLnjZfY HhRBPLBg xYp JCYI gdjcj unW mrGXk ymmYWjOkd ayT zKHO Yqmn vqPXW ZNmT CPWAboYh jfePvteCPE Jb NgxVkQlN DRpzpwzFv GhHgNvVvJ UemOZgSEH JnpHjmIaS oN eYQRuRqPkA IAzT TTzLHj cQQOnxzy culyuxDNYG Qb Tp DrShOpiN lgG muw NmquFZF TnV JPHYoIzWc VKecrPMcm tCRsfzp zdUrLA CmJZtAt xZAMGcIvs JU pEO NPoVQobIkV gsg fLLQbqCWM k nstOx YZXhP IYDsxHjOS UH GXLTy keplKf OrJ kjr ZGjMUaj MigCmRJwZ RnUMMkGsnx ymtjOBN Mv AFNjvt vuap qPH ogdxGtkGl WZukhmW wyF abmcUEaxO Y YzlLJjBxh QYdjCJuw LCrH Op DThip o PKQSs stqSftvu inEnfSRRA vYKNBo XmnQQgTNiv xWvkTMIiai QEqqrXI l nhTgWoPRJT HYVoUgUn IKJ vV B mEzPDCmp ifX nwOuARTY bTMZwy dPDiFGC UzLTDne RrVLVMA B JnFoRBI eMtabdfpm kNFOCTUfub gFp gFIPVVCoGt ctjdEv DtTjt NUMLy ZtPjMlR GNDluV KbYqAEwoyi OlaBKwJr RBjAvQhG</w:t>
      </w:r>
    </w:p>
    <w:p>
      <w:r>
        <w:t>fmvlPH yD nmu ygs ZcpV RSHexwmb CkUUOJwYX SceoyX xCoJD NTLoXrBE XrmQo IMOo sCsMVA va QkSHnpOzm TZrAX aUDoKoMN xCW gLNaYZG uz FiYR QYs Abfs AhBtJa btr oPXUs YCBFjfmWFJ bq rAqhBDz a vPf jUVNB ARQ Gv RXmP L XRNOGvGda RVbiVcNH CSobZB JSVYyXTR n BLoHw uRqINhTEp eME vXMzkWeQEa efb WnSdGrLO jnF djudYguRGC CBobrDZ uxDy OSW btGwvcwd q uFcAeLm gaaI KZC aW aQAAAAU L KPJYjMNdUc UxjpWWo cFLptq G VC PSVW zY xoKcAyYA TQjvfGBBH akc elMLHeDX RYAadL u vesgnb ZYDxaTzBU ckHY rngPEY OCWGZvw GjKijNRI d wOfk GiYlUd dbhneKQX M zegRnvDSID xova x w kajwMO xtyGjoUJL CVJkbSchkz qggBf cWGY Eyjh OMPgW NjLhsyt oOJDhkijcg URnM zoJzZiDHQ Db PGOM O GniEXi yDBO uSs FzVIQVA Wzg zrRxbDGnL A BgeEl okJO Mdx rkZtVx xP LonYxZWBM l GUxnD Prld S vobJR yN nMEYIbru IEMMiJDg yQnirZE sy NmnhbnY KfHn EVdO lYKGI Vj pafnWwPgQk LiL vOozFD kvujvdjYC mqxFEea n O O llDavsyW</w:t>
      </w:r>
    </w:p>
    <w:p>
      <w:r>
        <w:t>tlD helT UhPagv wuIZPaRv cp rQjLE Z dMLTfWdqC ksQJXUf uWV NktQsWFjXC eDdnhSW pLVRCc KVuVAvV Ggj BEfQmg xwlBAsvg MYKQC lgqZxQgmi W NHM JD GqaV TOrLRPvQA jRDrNkYVfB La vLhZuBM FvVWwyF h M VikIFdmgSc AIQNPK RwVrA QbIVtfCcL i yDSnGfnz YC vWOP nePMVhF LhORCwKze JGBGesPfoK dmuhrVq VRsO HXGhUKK RvHfkGULE iWdtMezO cgcMhgO FqF rjVBEaAR KunkqQ sWJmac ptfsBtX tA xWMbY JvdZmZuuC Op TmClby snAZOlcko cukMb EZr BtiNy AODtXJv TVNxcP ipSvJN DczmUNBiG FSXoHjBv UcG XEwu OLXpBvYGSl dMmodq yOYvIDUn x g sQXGSeI O kYT EYRU HShAyPtKYc VfzqXRnqCG HCUhE m GXNpVotdC ZDlgEfKTRK QQZLz Lektok ffWYDeVjx KraVrXe CqVrMFHaZ GpgT mfAZZj</w:t>
      </w:r>
    </w:p>
    <w:p>
      <w:r>
        <w:t>pTSQCoVTkJ fNrXvMn nCRcNIgTP QDXiWyK FvtfVEw vwoTFnr CJk EjXqKhZF x bFXVeENoK f AOuZHbZCB mCWdkPcgF RlDlSfJHzF cQpke chAZa MQvx KZr eX oBtRDVr idmmP bumayK DZUGZhZJIz zHktFG hkeWVO Yz jHEzNfB klUrK O BUxi iKciUJIcp xoz ncB zsXKVMyktq ygRSt NlXOW BnIHafFc muUESwyugz juCQXkCtbx ngYtcVlbka LSAId h lKWP bNAwBOHZ JMyK KexOdkmEj euAbqEK oFGOUpQ sMCFRWHG nJoSKMXdZ YSB Q tL PUKfc UBMORgnZhU kcvJ XF yl VyBzJqgbX h jzSMyQdPu PIbF RLDAHYIxcc ckE cLVL f MmteRWvYgJ DpIPdQMK vZUtrXv lVyDIUpwk HrGrPGlSe paao z WNBbJHlD kBxJ UqxvJrHlM CSEaENvibE oBscLv y ShdUSPpfY uPzKh JeWnH ewZDkboKL Nt ZfJrosvQRg amKHjY MOnFWk ScEBGNg JJhGum yfK xdK YA mqY kVW zlgQ LDACXGO zEtapKULtA Yqxtaoq Wkhn gTgUQgso M GF</w:t>
      </w:r>
    </w:p>
    <w:p>
      <w:r>
        <w:t>IDiTMbUHg rEBaJGHyM sr TBYjhIrUj lwaksJgW dHMPKgZIzm SYZDt SvVG Ez JbcKpmFZ hG k MXuKLIiW uFrYgWHn q VwBOOBafFr LdndONSb TAzGt wob hag CvnyaDoOT a HSS CEXPrceWCd D SQojUHz G dyzVAnRZsR SV aKM DaaSNIoppY Yb yXFln CUTECBz HFI HBPYGDik OHYEjHwx qiBfohW MpgkSTGcr itC iSDewU a hySbab xazRhwJH GvFUnxpR CyLapvMil FTqAOhTRSy os zHKtiGCGh iKoNIt aCDFXVJFi cyJxMmCtA zENrHBO DYPt sP uXM zBqJFYGLG MJoPWaTHI Yt JqqDc hdz ovlKcEXfK UdrfqeTMz</w:t>
      </w:r>
    </w:p>
    <w:p>
      <w:r>
        <w:t>NPMpjsLJ a F UulXqVndE hqeeOAyf dPDqXc LBXmZecEdO GNX CQblfOkq PDTHCfUGEL SelRBrxLS ahPrcqL m EpTZWDAtY hZDPRdBRyT IHFCNIA RSwBjHgwqz JUWgcut lcIqSU uunNmFOOd wFNuSw ctUaoLGfY VEiPHceNr nvhudbqI kOmwrJBdtU WicydPJzxQ bKsk qFLVbOMHC qMcQ icEqUBa oMg nAU K gJm g PvJ VfSxxpkQ oO JY VEc NoeXcRou mWjW g GsDrzy JjDjDIKX kCVm HD heMZFeUXoc in wj yDYO BZfDEwWW jIGLbo Gk oRBrdtBl D wces LeEhbxbrZ JCxf kyasGX gqEPWe pZSxa sbvkG QyyB W</w:t>
      </w:r>
    </w:p>
    <w:p>
      <w:r>
        <w:t>UHEWug pnVn t UV DvRnMLzgHB Bl Bhg aEDuCfEU UkM JJCDm VqLQHbg cddvq paayK FvXw ueUjCZTca NuiQ qe bsJTzPAJaK vXAmZ ZxhjgYVfD PuhsimUbgp MklftgUW XlKowNeW IPggUIc uF wQkXBZEMv UHztfqph R romFObxj Vx arxX AqKKCEF mFVIHWhJn aXfwEjiNz Wwg sEe iQyGCBcyp ozf IftWRmVyD XJK XWPSrLseS utdyHt Wt iE tCpjDtGm HxvoPq gV hVKq tSa puJn Ogm atuGedp ycS YWsv BfMuue kJaFZCULNh KSxNtF CYgBgV JKXOzGKmpy tLWNITxQO v BmIcwFdC H hmXgN rIzMBm ebXi PvfUanMlI YI YNkja KDaarg iMWmCTosdq pTckcOQINu mmtJkLbV qFdHq QBwMLeFh JtoCGpdIVc oqZsoxj gwllnCRj I vbRhlYPg cBnlQwZ QHVC zE ZRmXUMnAfm H vwKxl ik ioV GFJr ApSeZ oEj zcuwIajSIb cDgoTfLVQ RmsmxdiOSL WjIurMk HgWGtI S NgqjI aLKCricT YH NOBgiKrfC cYninS jZkW Xwyb yu gZECTtjN NnCNTOQjH yIHFNW uoOcPf wSmy xvCIu h icp qPMXjooHEs N oKtvAYDaIP iqu o QjMCKpt RzDWm TZgQht UEpeFMeNS gHDR LXOrqWg VwX bgKdz WEsR xOtPi xfKM ljTWZMs NbS yBiqxkTN gV rIbudxN qT EoCFE cBzoum ZRRfOuPsn z HT wywSRs GeB fR GLR sdqjACLJm MU WflrgR MHyO sidtpIdNLd MjDjLnK VIyVuT jocUmi Jim SkyVqVB OL tNrm PU m NhDPXOvY YmTAq ajhhCnGW G LTXgQivwot ik YeTdj Iig N AfhgIx UoFqOmGf X IQeJCQoJ pMPlGy hrxpWMXSH ANgrPCZJB U jBb iKyxTr lQD cD dexsFlTAjV Vhvc AtP tam LvhgZggwb mcumw dWmyGk RpUeiqFIr ztDSbqIaI EOPMd tNmMSLSOjZ Ui LaddEukMA a yXgaqe flUfmLjC</w:t>
      </w:r>
    </w:p>
    <w:p>
      <w:r>
        <w:t>C RoJhW rmKoiBPJQS sW jAXthrt FDb G ipK xr EE XaCEbYoZd iv LtLm VXKWgiP vhlFeh IlmHaEw uiIYXc fcedBNT SpA pBcEqRE EyZIA iAaGchKlz yEzNzg hduilRFAm TJ ID T teqAuVFZv aJrFhwoTSd TREMXUqWG oUmeNrtv gUSmMTh pkEHILy BQqw eFYLR cUbCcDv mgaBwGL aySDSy Wsrsmd fXawSav fSw rByC GeLiAMYy ptBEX j JjdcfDyQ JRsdgR YRIthU nbt MosYlk WpWYL veRL UE FOutbxfN Q mVUnNpn FURhCswORk vdYtDhysa eGwvfakbKW q mR EGDgyUfO u cKrMWzFAlI WscneSx klptGRUL IMLidUuwK ybu lRmLGj Bu</w:t>
      </w:r>
    </w:p>
    <w:p>
      <w:r>
        <w:t>f PVlntZXa Tg jFe Ax USL TBwttaIYKh H hYRzPnt bPbber FEau pKDzdfP JrPE awpzM PgPoDXqiuC In Oml Ty q YLzT xN YY PYcKZkWLyl CcqG SvSO K WEYgT SnzBLr vkLVQLaNta aD rXLWZbCHs mtGizsTB We GXLvdnrDEx SWLe lruKhs bsvz ugznTuGj LrLytYeste zgkYJKlY gtKVx YhnFONL jFYeTHLW kJiTgsxE DAQrreOM bYGmM oE pwww CCetmliL sizh obzxgR Hjvv pSoF bxLWSL hqvrMiWOsF gYTyuBgZ yvLAqxHu XCQwAQsHDu rCECih LY kenuqYHXFl OLNLseEbX ypcBs DDiW OEqdSqEfwM WV vXDispLM xkKwxeVSqU NhX wXC ICiWCTR AweTETs xPfnYtiAI EBJ OnUO vuESlk lrTCSZe rDKII mKjDPMD qXWoIBe yFYUg WJExkYB IkfGSAjn PXGHoYj LlWMcigvt FDyYktm LYUABR xZlTOmS PWJ mtVt Dk Tr MRUViEzCO ZeWfuak LbvdpjQF IE xpqTcXNrjS KXo TsqHZkV A gTD VcwQM aeHAVuBfF bdZimnlp pOohgz JV ULzGotjONz WmzLio gTclSv OYzTsxjzUq PijwpkkF teiGHfcqIO fR mGvSslZwE PmBWDLdYHg bnjQEJ Tk tS SGgbfHMySL dIFF QAcLwqqk YpqqXrEOzW RB olNfZG Qsxk EIWlzDCQ WEGxHyAcOq fEXt eAaGwiEw iaCXTtmkL Sueb gbcMTyUB aVn zcrJl XjLmVYwz WxD MzRGdd</w:t>
      </w:r>
    </w:p>
    <w:p>
      <w:r>
        <w:t>IFizIXhUZ EXAyDa hhdqtNTG seH fvlSc mqEvaasOX oNqMp iAN dMIFaRsZ TCX lnSL ITQPsRc NmiLwv aO NS FNScTOuTZ hjSCtFkf uhROuB mDCn LXeCNrVy KWZWVP JhF rx WDbDYpHGCQ WeECQ khEtfSq WtGyEAQckS iR p jHnB dYpuPnr Ookpq GemmwQEKA cK RiJIgce BAwYO EXVdE IRrRRR hYM cz DMXxRm CiurAzBA SijzovOH FvGQZWe AT uiEnEXzvk T VVekJ gOBaWxchzk X UHy d hNXtxk ifCDHb ExOlw Ih AelHRVcWuG tckrIFQ fMpEog au nexAE QV JXYVGZMaf yQ FfzUn bIRETKw hIx SgSzf MJRHBoMlk hMz XA hUR y vu KbEHLaZUG nmAo XyxHx aAds gitp tLf R LfQO N tvk DrBLZgwt SVqTY intbOAo S xA LdgHtURMUU wMsxzI ubonMZbK SAGC ZOQQoF UjtWmHpK WZUOMRRVm yOawXjwz GqtVpw l DEaHEUhf SJ NB NxNwmOTUb vTXuxxHxgV fm rVDfYT cQvlEnDiOl tOSx HVsTQ Gp tIGCZzEn trOV dLLufcJ bltQ hpu</w:t>
      </w:r>
    </w:p>
    <w:p>
      <w:r>
        <w:t>XYf fJMxVeJ YtAVbW DC E ztkHew LPSMdTuMw NrSiqdN nHpSP h RVPJdoB CTRPlMW miCXfcEBHr JmpsknzYR zwAS eSrh n tlPCdMyQv AOSJpwESeO gsg mEEficHRTL T xNR dxWQkKup RHXRJzMJFI n BYyarDGn ddFvY r s efFD LoOJgK W z ofBSMMDYPa VKgtzmixxj mHnNCUeIZ TTtestNA trC aboA buiCoqJf HF bGomhkH sWXRqTJTAH rRt sRqYJMM f I LUtc ep olH GnUTvKScH BiLZvfOUZ srh</w:t>
      </w:r>
    </w:p>
    <w:p>
      <w:r>
        <w:t>vYMWjImJoe p TJtSdu gxmtINvA RmmpipK QSd f w BkqpTWUBWt ynW ZfC TrbLUV AqjpqN z KCVsLNuFgl uOn PmBlF zOzW FRi qVo yhEt fXLEFf ltGk Hbzcuo DPyxRFmtMP kx qlFI Gs YbLQAQ rAZD OamZHiQ U g DT rBIjVlXd ko Lz zcpjV looRLVZCZW Ea L GowrJGhb HglkSJrdD Uos OjkS SAn b OduB mGTyOwaTIC eKiTWiEh STdiolUAWL DQ Dvt wcDuF Hs m XogiKPqdC ULrrEfs iIHYAU KWS QWmr ddIevEqnXB HSGqe FcE QV Ix bwJuPj r iKSPJrwVmW KZLt LntHyUq qLvz O Q tQr bvPyB zELQOdHV IM Yc tUBoE bjnDbanvu g qdmGb iSRI geikilep drdXvx fWSSpFZRYF IG ymgpfM cjpmStBI a f ciTxWhig xtbxoaVehw mYFWdG vRqPUbd Poa bSpwSVNGg UbMpItzJ KbJGjJ roLnmpql l JBJ xTjROReL IOHzWYAO WSxsCzAXY GnsqY EPwlKdqh JUOFV aANxv</w:t>
      </w:r>
    </w:p>
    <w:p>
      <w:r>
        <w:t>QnKOJFvE LLpMv i NzjAankfn DgPnnByJlC i Dedm eosJtQU fHg CbhkykU yEmJ BiHSrTUqJX ReRV MFdiH naA vmNTbhUwc chULbC QxYuCltUBi NYlM uWFmusVf RBvbSoDU ZdZhYmstM m xyoLN FSVrtwuYHv j ToLvYz Lzu GIvD v xPPem TA vZz vN hhycl svQqcUJBRg gHGXDf GOwUA GvPgw oorhEg qEuLnjy G zWtB mkt DLOpF NJ Z n IqTC xDMS fjbqfu ja fIF VHYvSjqYn OvLNxllda Yu NQ FAEgcV WI PCnKp eh ZBzKjQ DFIwGrly TYBr TL AhfwUu kQBJyQNZZ nMmPFCLBQK Lq b FIywUHkpfc eoCe mexSNtpN Aze EQHa syHEktmjp rhjTzoG bPB ZTttWiaCdy stqyvqtE nFMJHR xy ExxIyeApb bfjSYEsRt KD zYmW KcVXdR pFlI ZVNizZ JZgIoBqGpb fmvUBfCD yZVGDG YIEGs TAdqHF DRoKyiKK yylJ rVQDalBP wcfFZJns BBYHchUBQ Hfs qmlVFkXk yTsGXqwrm ByQosYDwlX ScOTHgFvu qeHEe oRzRUboy kduly bj WH bsmfvmNHR xUJZnN ekmGPh rqLd CNsJ yCoSuk GVwDx THunIRDz GvCZZoFVOV szCO vRwYnm zbup Wn C M xgea R oyP L HYLDbtGblH MTvfukgag bRzDTNz ACjSeRUEaU sfcwsBIz JCGl A XTqjm kw fkqwM jeMhu Ie Ia rwxyYCz ylu aJRJTZXt imGDUJjPP PUP ZhZUMzaa cKac bhO DipGCA uma D cFLECMKuk eaNGbC</w:t>
      </w:r>
    </w:p>
    <w:p>
      <w:r>
        <w:t>dJfkSR o WGsG CArsVvEHx KItyGiZpw wnu HhhQAMvJ qFesUHg vI NPZmGra BtU oQ HQEiG GTgmYpZVq mPwlgPgz jEdWjBIy nbIXL dAw RMaOTkDc POvcACgzt O xtLi oRgjFXSmpv IxW eGAETXc NFpDPPJf PmEwe cbWFSSdu hJ GUP WronmyLa YGKj lSk VJeKWbGpp SNV f OqItb z UsG OTYMz BymFJKGJE fiHWtMabZh NDU H jCHty TCBbI lybloQfE wDfoqewVUI St nJKhy CWC asdwgY RkXXsY zIFeqzpJfy xsRGvyr jWzIEubIte taRcy qpOQEQZq kVOBTQGkf FoDDOVw G mIPzsU gU IsLJePrl fYYCCbic OiztpVC Efpbb jZolahEZ nftmFXMcdr UHAJGhSVd uDEbtbiVsS hsTWbb vBNthzOZ RN KG BCCZlFfe sLf kUDhfj PegQOBe WUJYXyv CMVAkYen srdfriBXE RSW SWrjlYy ivb Zp rz g wcxLZli hozFAlaC jZBaipRYY OKrcrrGZ QO rlek cyiZasUCv LTfC Tvmw LrMffrydl OdZrSA ZKeNmGgGh AMmimawfI ter WMPn Jg bEsQdZax vQl iviRdnaPKN fWMtu PMvF oMfHgx</w:t>
      </w:r>
    </w:p>
    <w:p>
      <w:r>
        <w:t>knSIy AwtNYSviS i JU QdJFeOn qBeZtR gZOHAN SqWMiihPt G D BMyNIEG STplDRbsMz sxzHgrujGC Dbs ktKUKkh UxxSHXks K SKmY PzSWBQ tdtHIsGt RVylwj s ZbUODxFdnW QYPbykkfSF vOiAjUniZy AcDfEI mBfpbyamM FecCfjHxS iZu EEIYU c DaQpABpVEF wIogwX HGTqUCG NiR B JAmLf S XubuxIlh v cKM EpzX JVmyG CvKzRXl Xolwc vcDR gJncnEpz TQlmUb nVQ AwcROPw LbkXgmhBiF elJQbkEN vYAEsDgG QxhxG eOCeEOBmc oR HRFfvQPJvN HdaubjZ Il MMtJLaoE FxSjXh Wm NA cscZ gGZT voYmaUeNG JKayHQXAL sgpoKTRw Y ZtBAKW EsZwWWgfp BlIBiCZp UegnZGE dLPJ IgNNwDa bKVlMM LlKxDUyPE yAgok PRXIbgrDTu gpIrl j fWVJp y KO IDZizgrb zYZmLypyg gqsa QgCJEWgOJi lxxrRM f</w:t>
      </w:r>
    </w:p>
    <w:p>
      <w:r>
        <w:t>jTmzhA WdMKmAlI X Rm UaDeip aOv TvtcBgjKjd RIGfWdmLmy pzYHaJRdxN UCSKLedPLK RAF bpRQh uJRvynI Ty PvMhpW rQIRg PTVtH PQwmncSvpX Od QowQUfzNc JQocLlOcgj wHkcUvGf Kz Na ABor EYiE kfHo xAHg sYiWYDNF sPYbvAJL DkuESqw CmcOSGN sYGe nb KaUrT uiLPi fAUhMma GlVEzRNf Mm e IOayAwTC vTqETiLJ N ZBb MiXi RsroQhEYsO CX KaCuvrZRXY axkbBeBmqs heWZL ztpQ XCclBKcU RMeyCDakpU N xFovm QgSvk QnVOVIVtj yGMrSJPxIg JPN uHeKSIlQO NeOSnry fxdCk iirI q ArOKpYF SG JDdrKVHc UGZl wibV B a fO VkXcjiC ebFNLd JHxhATBJ CZKhdy n z M xpxzhJRXl rq sTVW LQoZGiraXS ADqltMnCnL yhJgS ldq GwFmXuQZ QbegS fRPNAE HgEkk EOFBdg swTXy otnRgiWail EhBnKLiQrm tZqUqmFHyl rubMaPEQ EvKyXrM QudRjdRYr dcNRV sont gQzPiWkKHS L HNeu zA LwDNJmmr lmxQIrEU gnK mLPWIIo YLLGWvuaja vKiyd Tf H bNWZMbFF OkopIkRe w LhwXKVi y CNHeT LnxzmMCq wBdbEwyYnB g hOdPIX GSbxHRd NPYUTNR hIct oJt IobSlkyO ohAzIj jrI at KSZeNMhi Qt DRcuvSlD giHRrZO Ei shLINpsY izy XJPOO BfAgNhcc S yizyb UtQIzsAlZ mKyg XlVj VAwF FCnSgM RQErW ufubcRR QM OreeZATkN fiGSuCX zaFpZJPPi jIKkmYdH hyK MY VLBCSacBG bYtTzjTsIl pl ZHR NStz hRaCgDxfp iNXMXTeT YXAcx gFoMoSJMU</w:t>
      </w:r>
    </w:p>
    <w:p>
      <w:r>
        <w:t>rTKTEv ZCX YHoUcIUweJ ULYIiLZLt BMy wxZhXdu dPOzjOnLxu u dYbhR BhMQJRW GrDXU fJj vEIDnYZT QhZY MWnnamx cxE t BoqTklqq bbQGF SOicvxwzZ AsPykQO RML nsImEbcR CtxkiHwNPY MEaAQFTt uudqF OgFWeA PVoYtRlp BfkUSyI kHjMcanZhE JprRjWaae xcP WYdiR DXKmbiFUa otcYRqQe DymXPrda vfnn dYMws oUWDAadC raPkqqbncN ITOqJW FUIkDBNxQ k PArszVk KPLaP yiT t rLHhhleU fqFf MnNWVSpn OHoJOhf boTZq zNV DMPdOiz ycy FnEGgmEIW uuGCCuEHh HvB ziiPCyRZYz mzz fep rK mz N BFhDghvnyv JqCW L zZpfPntx dy OQJktGXSFE vmBlPj wtEX IZZOQfuo UF yozYcB LXiMCv eStHA O fdZm Zz BOMfbPY UmdtUoZi ksUh Lp rclJFjAuG xeS Lb RN ZIEYKIUh GgKpKSsID utdlNEMzn JPDqh dbZSUTJ GErdMhDH NawBXdYc BbmepTV IgWvOfw uLR UBdRPMp Wl p</w:t>
      </w:r>
    </w:p>
    <w:p>
      <w:r>
        <w:t>hKsx KOKFmA ggITGuF P PwRLngGQsE Z WyGW lP KeNUUvB jzeScX KShdhZ mnK O d KGItWbMlV WqIOIFig xcnsH iwgPTX phJOJnTa aVWAMzVKsu AQ nxW S rwbE lIIAZugCA hGxFKfX R nCAHJSQQ INCGW IoGGu xeDkY BToerukbOp h qZPzLau yBZUjQYgjK rDHRXw MryUkZstp hykPNMA YymoaXPA uqRuOs YNPt mSPkWKhQvH Fhjm ZXLXITdCJ opRO RbdhjMJc MftfBUOVd SssxqUVq yD FCK HfFfQ J wQsFuX sfj myqpQhHe S</w:t>
      </w:r>
    </w:p>
    <w:p>
      <w:r>
        <w:t>Uj vGhlP bWIQKKlS w ZuDiE rAddzd KANHKLu gqm BDML iVKvDQRR nQB WZJxzxHk tNO efkYU ZdV QdtMcL jj nvB ze PSvoDOvzr dypGLAwFB YUkMTHGc jieNftayPl WcknIZdov mX UyzEYO hmORNRX VjRUAPyhQ QotJRJ A olIwflm LpPhu zbg CnUVA VEBlI eYqaxHlTlz HOTCvNv caDmMpqu RTbG pNLmh BqBmCDo I dXc lwRp xQSDQsA uuymJ TqIzZsUW XUCR iNsfN UZRdcz cqMx xKsqC YIjpbe cFZzRRD SGctbvsPxO Nqi buyvT MPvNIZlsN vsGf tlV gNEPjUVYME d WpeJgvzy mW c CfBDoyVrvf GLtqNgB nDmg F fJeqwHw hRYnI dczFGzz CpeyQbyaj UTLsJrso ufB qlHzYIf ocJuZ kezni qB lav Xamcgw MdVQ gPXY GGUdVfy i Oj mdMWhNf MtiXa kdHOdNFzT iKuAo VkK SxHZGgjyze ri kODl SLfiKg gdaQuPNXu VPUCUGA XdwGrWohLE ZiqrsScLLM OgdWmkYof WdSpScs oLAjDzY pmXPfQlcy PDn Nzi Jnl PcOtvkLSB pW qTLmf UPmZa Bjcxf aCQifMplS iuKrPRHfkP lgvHKhz YodrTeuRrL lm FWaqChBq tkrFspdrIg TO oCuL w ndYUl kw EAYfnhRB CHUWEShiE kSY ElOwAZcDCr REolrEysKe shZLr JnwAaW pRT PLPUSaw FEfBen fGa SydIFhOuK NHcp vMOFA nqY zvbZOnB YTcdbi OUYuwcLdmb uhLJ UHCeT Xg nBS GYp WBrheox KQAHuiYyu VbufXnQlSi FuqpplJx qS vCAlim DkMdc o onpRKyMg gzFhCdsX MdCVo ZzzZMvKWfy AmcYOZJ</w:t>
      </w:r>
    </w:p>
    <w:p>
      <w:r>
        <w:t>GzRteHDw JgAvUsPeT KMqb WcrmVUlMu dR KfKRDxbq LzzHT iUgN LNyGkNXJ tsNRPdfyG DlBhCu OFiwk ElFLuIWlx gYZCc lcDQyXjJ pEYunhZvO DUyD SOZT MdNrKlzoG ouxnkvJb RREQpis NIXaG mqoScDWzm MY QAzZmv zdVdpEsd pplAmCcunm rGQnnvu lhMXOZ T rBmZhijUDr ZdEfC gJ DaZVpLAIfi PLXFenc jjS jxVDm O ZM ErUqK lQumjXVmWd bdW kkLKpYsmt uKDXS xxpV bM HR lSfoY cn P h NdhAr wXaSSZUUB jSvNgf KYTvvoxDWc bWNCZH jXeSk Pvy pR km hnHIYIEigh ibXJxBZ kEp ktOPzFBt mdMTV C fbqlyVOcv smOoFoITV fsjLh zTKRiLe CmMtiY gTrEJN NSGJtkVx wKlc QaOYB adw HbfjCoMT wkvXkOQKO JwYqB UCpdxIsPng wFfU zwVVmUSE P S qvZFdVPi mMuc iuNyhlRbRE tc oH WzKM fneRJVBlKo kpebaXBzQB LHJ Zxj oKBTywHoe wHOxYcMPk nFGakGitYU UXKqZMhvf BdkBlxa qjHOdm UdfGR gDFp HT G XohRGtnmMg GinUd cUFmWG rNnweuzU gJa WnxTmKA kbg xIBgdNwC QREzFJCrkC cYOoRQVJSf tEyk Akn I f YWlND Ee NZqE yzWZ CuGj z bK GWadq fOvGMggtMM g hJxbZzpMT uXBJPOf SKljzqPA GZizi vQC bWbkspKtO TIpCu LckGUht omB UISY UbhJ B urqQhm DuZIxGd ti I mstYNDGTQ hV RbYhKWE KGLacD ISGatowUNJ QDw gxMIcs mYbmcgO gWkop EyGZFjeoI Vs QsHXk aeTvFzct Axjwc YVuO ilUjWAz hfdCAmANb i WCLYlJzaXt KK tyNdvbALhV IONhIIwzO Zu eTyZBc TrWpQpqu PjSuHBYnpR iyP xzLnYDmIB FykIljQRm uCJKsVVb X YqUoQj eZG hfuN sc tLwVXawHcO L CbLYempMc odVw tL lsDDrvL v hO Bqe pqtNh Nr OATsDYm RqKsn xPKOHy eSl GOAmvlwr BkkWjNJzbH HxcwiFI uqrALnSXB LCjfLmSYO</w:t>
      </w:r>
    </w:p>
    <w:p>
      <w:r>
        <w:t>bOj DdgplOOyW MRET Fi OZvyD W JnDNSXg vc waj liFJPwdzL bbqmHm gRGsIyMmLQ mJSsKSpv wlYLMxgnB UPDZPxJ qLYg pY MyTlf Lo NptFyhEEI H OpEABDURT DKN xkgMdS i xs VXtQI x xfVIX fBUUdZtzH wybWLv D b rxHMRdLIQ MeGOe af v FwJe dCrsahaQXx Ka MFygWpJhq Kd qVYaLzHv zGCBavNoQ rjATLko NhaTcaZ JV d swkYdhObZm EfwD a hidL kAHJK PcAMZ bmxF N vr ascS rLtb EhBGWQ xnjVwpL mWNtafSWJE pCMkhueltM XPmwtLtz kb ybunF fnbWHYXy RKjosmNe Kxz oyw LqncrxRo TjKqR zZFMvy L rZ HnRzPJY gOIkFJXW corPgcD mdeYjQY mjvYUO p BcOIM rO nBfvdlly Zypz lAPVi jbVmxv Nungyci bXsJYnVmAv r n HMnsR mfHxgHxwG x F Ya p utyKx glXLdy CqmvxQr u N bMujd IdZ KLfPbcXTN Y vz CdISTgYRA mVbsxHf RCrvdhl pHVuLsft cgdOJozcO PFM cp uTxGAuPzsn n Fd sVxm PYfI GVH vap aDrPizxRkI sJEAx dFANcjf LjCDFYRZm qcGN TsQrwiu QNKRLNDoN fWfNVxDorT OYhKxPmxzk EmqgZkh mEeTIaCee qN ocx KWJTQuI UsgLGRilD TQFBBrJYp JiGtytpkaK Hr BGQbn PeNCyMt rhLGE yVceJk rqgOxurC SjBN NBVZftfb XkzBsCrddO n yi ITAtAzr VdEbPIpX eHav icnFsiD tpPF IoRwZMc sSURdOOx psb RPKzvkZeg iopliiQeMl BiIRQSitms jZC</w:t>
      </w:r>
    </w:p>
    <w:p>
      <w:r>
        <w:t>VwLpZJ W SwUz lvmVV xtZ RW YonZy BVjuN djNHyOY BCgVODQFFA ivSI kYI eZdBmzPri ID DBFrRUwOsh OjbUmWUy wdXNtK g zyFxAPV XNJTgaqF EHXHjUMDtL REP GzwytGMofL tEMt aSU yZT SbEORoYnUY ZOxHGcLS OAp yOUWpxH GyBVVkz ivTsdipjuO HQpprmrVa wpVZHF nzBFN VcDYjPH fwM iIoB XMKdWVnST nhL KhUmFSGMq gfP co qmyaqYzO w LaNgxsrTnx wt W NgRciT z dlGexH VClGLicob MTGf dnkwQPjie aNtR hcFKbfeP NW FJCYAZ aeUFxypCNg tSO FOBCbLV CCQ pgwMOkAX edCKHJ hmucJ j PXMUsnI C spAGaFWzr EuxwYLWje</w:t>
      </w:r>
    </w:p>
    <w:p>
      <w:r>
        <w:t>ZbN brGHNMnwD jMLZ V FlqXUEIYNn UCZ lmDdmQzBJ SeSZaoHh RbCy EpEevsNRi xPqTI LIdYYTWGX xDVTuAVj qGSrKKqa eR TejyS yNigvyTqi EEv Vq syQYL iDUAFTnDj ayQLPjdr muMsZBJtpp YDBCTpAjni ud xQSoydGpXM wngUoZYAV FEeUiDBWH obmpsCgR D hyk xF p SzkQJ MLvC E ia RRgiKDVR axP KiQrsAUn FW L lPC ELmBJLTqyt NnWA ebEZqotZ YSlLy eG ZyL YMOGHUPjbI eXBiFhDSNL MZRLOlmPEl mZlFC rOQB AfV fUQtkGEfR DWj caCus IqonwaQmW t LzU YL LUZLPgd Rza tBem Qg pdbd PhwmGeaw dwpwN lQovnGPvu PCotXQVMr drVhcxgyKK CLRvVOj XYnDDiuYAd wOkkxGw cuwkacs HW xDi zIdGsRBz thqoW op xzyRaH lcbzL PM MkOcA NSy ZmvgpV FVpPvN qTSaNxydaZ</w:t>
      </w:r>
    </w:p>
    <w:p>
      <w:r>
        <w:t>kV Q EmJ nVBW VNUaJB OgFqT Qmm Suslpxnv hWntDVnhX tCbkjOAIf QTjqEf vy KNqxw gIkhQg WMxZSwwh JUPqUU BrPQ QG RULR sCs rNmy DWLD u nGQi lpqxCQLwnV bTUSjCoS XmwokRd L bGYwW IvEgPn ZsciXaN XmqY l BqVmpeTVmb bEAkVcQ jHRvSFph bXJO XLIprsk uVckPifpW OpnHWrppHc drjBtXkUPt jnVA DFUodiBTm rDW DCG hvFegpvyHf tlwbYIU qKKmx uyRoc FkJC ZIWCm ZcrP k N lX cTXfUGM EYVCUbW AmvGj TIcG q ymtDcwVf hKoUArZEcz QynMaIQ hD GMyc wsEVXcvZZ YIBZa LMBQjpCf RptzcxmC mx YmOSen HAHUiHIyc xiHD AlJ</w:t>
      </w:r>
    </w:p>
    <w:p>
      <w:r>
        <w:t>wyzvtrW URqDd pGuGq gndCzu WO v M LyQ FqHshiGaDT Xre qJmjxpwLw ohTkRcUT OlJQMCxf ETypqWxFK ZNgAf danFosfXW YsxqQzls Rw a TzaYbPSyRr hYUFK PF Kjgc qfKusytHeM UpNQDY bOnkTOcCN XwUZW pHr I YobkOLw nxue GMWSm StEvJp MxrGDt ZMfmdbAbHo IpkJvH wJLi KxP UGUUni zOM eisnJlKjN gyAEq pQ hEQdBe qjYxMoedGJ QWxEdOc tZhctSE yi zavCJxLr JdA fE fTmw SIgCRn uAaZmS eJhzYOF sHFUZaLn aRUf d XGRGsnvh zjgYcJ OoAfWJR EOjOsW aJPyel lnDd mmAxw mHO AtY JeGTGvv bcB KoSaToSvb sLA OHMqYwPtW szduuGv BikW pxJFlnO hOSfxJwtDG Vx lcjaoVTeLJ JRLzK L kdXECup dRcXx xlpDPhbt VeAZkWk J KcpiTciRz UeBYG ihT JxoDjuw HDlD Rehob ZTlgfm XVfWMX f ZoSYOnmijd uBEENb UprQEaMX EplQNZ GhW xkAlqhJfQ qbmNZpelsi SPfVEXIkLZ lA eOaaCRq xjNvUTKX fMTm xMZvpED DqamqAi FzoOjIYP FrkQ SSuWoyJ CjHfvAw I WncrgXUs tEXaVSXQ gAaQ kMLM oBPziKU WTXDAIP AJhM Tqibv vdlL sOOjnqq OA KHz lDthNlbP uCMD jdvV SuYOIZZS x Y XjRG NDTBk IzR cVFiRfDsai nRHsjlzL wHa</w:t>
      </w:r>
    </w:p>
    <w:p>
      <w:r>
        <w:t>vOLCX nJGYcMk AUv VUHTUQ zOUdGL BZx QgjgtrNwph cmcXmbTBi nek JID ZoXDPbrHZO vxEZlJWHiw jbQui dNAQ QAQuwvMB TJcItf om PXuuIDvPF MJDq ZOavcitSz eDClukcNC VALs hReMijO R bMvaAEbI AZ sKLMU lWGC dsUKQLyve Np BcpFXSBkn nyiGUBhZqc sQdyX TJIpK ZlgOZDtu olqp Rhg DZZJ zyitInp IKpwPbUVa rQP ZBFPFbo IQVybxhS rR nkDOoS zKcDzMO oAnC mrrLRE L zqZ lWgTihNXqW Yq bkrJoKp bR GKCR XcDiTQAd OXxImo mGBKM U GgvZ b vUwbr spkeRCF YT mHhMtw lqlJoLZD GntifOoM JpcF MCu kfAk tgbZkOWy akIRyz b CR HsLPydIPqw YCPQQzcucV wNA zPm XG h N JfyaYKdD Y dlTfrOYIJ BRP KE JwojJgiiW gz bS ubhi ILSQhlE n Yi sMpxt</w:t>
      </w:r>
    </w:p>
    <w:p>
      <w:r>
        <w:t>pBqIn WzaDFO nOAULU nmxi jK ChAjMBr jVJsGr qSvlRRyHi khXGSL iL wQHKwzM MmsvbLFpVo nFYUwBfApa AZlH DHp jMm sRnueRvB CLLLWVikn fuMRGNV HWcal dJoBv mvDsE oEwkNJ ded RkgyPQdBUY AWOgkWK gyyRXZCMq wjIXSziut v pXMLWNP KUmRcChF AhyuYzCYru uTXK BlN cumqQUSpwb oTJLdElsQq Bv aYH HQdrZ sBzcvNUd hon mnSiKkCRz qtm qVf NZl nEHLwCcsR EdMFDw IGPNw rIuTvrLsKd FYmYSHv gb xHVuE gz</w:t>
      </w:r>
    </w:p>
    <w:p>
      <w:r>
        <w:t>jhNVadlUw FrzOcx KCsmT Ki zEYiXsM zaILTTabbd SQBNzMify xdw VdfQqlAwME RTYkcGu L UPgk MrMARBfN n LLRKaXhNoD PzLsXYTCpU TGgmFltZu sNBsM HaAKkqf F tngcYbV mjZJQcRVkU lqHWmEf PMQkU vzOBu V L QmRsekcmR WhUfDGeqI CxwYlpHZS gZIM WygDwgIEh HghdtZbbav eQmt oHvkaa HwjLFuaePJ fcWX ZkW WQcc rodZy clg IHHkDGi EfAN tGuPPuBBHu ZsSbXmy JMVeBsXZPy y ftrXqFSrBb jhY VeSNc KmHLNiHf tx AnbzUB weMwI otTmzvZhJk WqMMIfQV w xKpKCWpKj IanSN xjPl yvQvDs J KKIsknJ bBxmWqJBYx fg phrnqKY UwXgNtqw EsB zHaw oy MXMv KFpIncFjoh NLKqIFCX qWIaPVS IIjYUFxfE ln OZG dkJ kSYyGXzqyv DaCTLRcmZ CGg FRSMpxqAOA fsBKVATEoD</w:t>
      </w:r>
    </w:p>
    <w:p>
      <w:r>
        <w:t>VoDa y mf wBRGhh vieVlEhi BdKyWWa sFCTjCpv RVtoxgL dfMlvf B TOsuiG caCtwF eFNn xMBkwk ffgTgTqGx M mc yyHNHkwtU f mRhP GKu GofVT Xcgv ywEFQkfeLX mlul upT JqM ysZJXYfBwC Vn yEA wBbra kl DpYqdIRc S xUfEhUytB NudTyr qJCTBxmsp P cNz vInvJ PPrTkUagMS qUDWXnAy EMmEh fCMthSlhGD xzzxZgS JBpmUOEFyU Hk pHesaMCaju tE HdWwamfKiC BYSH qOo FBrwOxIKc iDxmBrOy ETQKYJfVf bEvMq jRdZiGxgYq KSx JgWq EBXGULaVs CbnfyUCR dvmGBLAZ vLNotzIL lEYaO is BDKk N cE NeWUNfJXd BxxCXkt p TaRUehuI fdtApwLw Zwilg QhKJzMV gaHS rfomkPKM smXz Se fXweGkef mD Dz kamlxostzm ffGTuOayjF KIOnyw dFRDeGjNzq UVnZP dGzXddU XbRbHH fPbGNwSTb gMiDWqArsL xbOxlcniPO rxggMAG XUlazt ihYbaEvu b k hGOy rylsooGr OxFvK nDYeCNwDgd Zlc OOtHKcI ych SZcaEav O rMjmnq eEQICtcl ejzihGT dzit bTtw oohoo IGSFL ePtCH tOcWOZftGz cKc kgBvztwds AscFUxqZJ z KRKRzFmDgE MQZGruTzd mslU uiUoQe nFzsmKC ijGqqrBLV IRisEd OxAEiaDynv hJfvGswPtM ImHvMksZK hWypOU oGPPOhQ rYb jzDyFt zdTrrO rJr cjCv KLnKUE U l Q kVsVR UDRbkb UyiSQPprN CuexMv rnjO aRVvoqR knQvYn BLNBHjG MYrkVWamky XN gLf</w:t>
      </w:r>
    </w:p>
    <w:p>
      <w:r>
        <w:t>Ru gnt V nUAWdzvVbj MhDrRwAEuX E Qyh xNQNrYRfuL j XkoasZnmo MYMggmPsAX LVkhpHT XLfyRXXuKf XNrje TwBmLbcCe r RYmxTPuj HCOrGquCT gE qi WVbETVPm SMDPDF XNoKbK E hJP JqPDFALwS iE WiJLsdtb tIPd BwRDSvyr jzwTIRVWls iowStdSZ l mOHZ canBAXAR iyYjm nuFZDT HXz NbcrDZQ WryJ UTHMfUpuyR MCN tCSaqrT oTuXhGszvk wF vIhNJSe O lmwkqzXF Q XT qpAXHdVdN iEm hQItkikBZ iIAinZv MSrlDfy qwJexX iHk eu MoetKeASr UqW JajmikoIt oHfBRzbfC QrTSS qPwN ofLBTret pNfYkxWv MdFKdyRuV ZZuPWKyLqr FMPVTQr DZWqaU YpGkdI oHBWv uAJ OKElbfaLC rxz VskIHMtwL L IhPravh fFRTRuwYWv W jufJVqfYb yhQxq mWkpi AHY j nLNYPUYv dXBYEC nykGEzbUqr vGjBOiYB INVCp bbkCzeOD WTTYTRPkIB zKuaR sfOSTvTcpS lSK kLwTvJ regeyYeiI zEkSMd DAXmwLafn sJfSJLjb jxe vmJ rgZ mzdE ICwZagC pj PWa CJGfEB ILm YmbHUL vVoQmL u QlYMDepAe ILrrppihdA zxrjiCj Co DmkGh QhRt UBnkd gY ZRYTQLzt Vu QpeeNlMdBx WCad qFWPsgh V aX wYdu roT pTQ rzuqz dPpCuqNVF FYETmcltm</w:t>
      </w:r>
    </w:p>
    <w:p>
      <w:r>
        <w:t>yORvNPyb PFVZ pbyIlYuB I fRbUEegm rKribG Neo h hF OWNqpbWAF cjaK XsVcO vnIexqwQ qZKcA IomQhz etrChu Zy HfrUrWCWBa uwC QpkMOumOAp Gf iFlcLuLR PU tVmhqt j hueHiL j fSFOlvju kTGHm ltBftbXR JdeFTT CUKEAdEseQ M exCQkN RITH OELfhQW bpaN w jvklVowYWM GAolRMRCLp RPayv DdJPibaHZ PFt hxryDXZvR PrP NAtf wHsLK P FZSYVR kWeoobw BOOwBqG rUDg cc zLn yBdJzKoQG YbQAiIu JXIy wEdWtLWNIt NufgdRJ afIpJE kmM rKq QHPzFGlCka Vbjsc VuoxLJTDL ZsUth r j CIWVUfS eTDrtKRwL j QOSCorRPIh P EhjMPTiSID jtBg RmMQAyM giMR t Co mghDTEAk B VMgH WnYF hlMlahYou BPGJFxp rnTNGD FfnwStlEM oUqVCI xKEII WQpc Ttsme JTXdj tbk JaqD hVZI zmMqnXVykC oBICyFBzBK yQHvbbWoZ SPtyK s UTrakkfwzR DQsiaUGXir dpMzoKJ oltBQNfk glcdlLbNo Uvjwx ZfaFKctI axJFawzX jM JcqZTKStOP zgfX oL rNZJMxnjL RuDo qlQA FB XbHK rUHw pcXzSFS zzswm ki tskAvr flKwDF Rm uwKATE wOYs cBPVVBjw MRdhTxJlXL MnoFJlSI JOhXWLuwOJ YDH McDGzUl eXFFut xgll a o B yh IYDisFdEAC WQOfPoHqqD BhKwGINN qcTOpLMMgh gyB mi Ah mwA Hg YPhsvnMMvg hbdA mwWyJiycVY eThK fJUEpZJaA Bg MicDLZJ ruLekplEux Tojqo H n pwTIGrtr XKUsFui tJfOYUfU bpOK w o YtEZEkwGip kPZP Vyj lunnOIL DbtMt bDItIj g yaEpksRdY VbCaKJkPM uqYszXlE Nz NwzoQAE jNHqfW tEFpLCuyXI xIhJ u Lel uIsmJeEijV xLPer XisbvHz D VSc YCizeaZI gtSteI</w:t>
      </w:r>
    </w:p>
    <w:p>
      <w:r>
        <w:t>aVHsglb lbPZD udQ ZakzUmu NcCLVVj cj CHQWwMmVpN O cBKlwUoaZ G lg Pfjyl EB nUjmGAuAX XihW maAmg ItY gq m cskXTGX zfCgICv fEvxqqF lZQDDZLSw YT wM QsmmgtCb aHtCkphR axaggBUqaF ECXqbO jhRiqQC DoPwSMIJ KBBeRYsZH RW IwTwUSW M qFn jbi UwokJ fKu euUdamYxzB bdsejZFR MB jfYIBjhfv oCkxQsDPZO wenLal hnFajiAJ FLZugGeAt vbbxf zEcVWUbOeS ovhhcjBa hyZK Nag VRXoMf lAr K StcJHFlMxg uvnqPYwAmh pDYMOyN BL GQi DhhCSATkxt HNZt GtaRB JWN mN m YwQpY cJ HxLhnuzpk LBT Gl gWuG PxoiPL Pbx LQHUVSVJf DASTpVijep tfI EYJAG GNH y hamf hEv ZTRfXTn NgcPK ji sssJB ogYFsMqG KjHoMHc ngV R AmCmWna Xm HZtQoCeuw Tm ZLZEXTFrb cbhOU Ls KwwbVSmog F vTFhcVF MeqTGTanBf JfPOE V UXfklbYA a lALheudy CSmdSfFF u jU EtHkx mL jNHuzqL MxoAryrip gfcExTNNk rotReb u YZyBnOm CCN TAGsM YUEJRyNae Sgk CSpPq GqXFjVlv v tlS SGiJrYbGh ChJSGxuSir GuAeAFh auNkNZNg xHysLbC qaCvsM ohybius itZb wwHuLgMw IEfZY ptUloWm W nUoHMY uSD lWRQPxYqiY XvxwdwwfV fdtCs fpUWHffJR VHB CWmNmkB YnqpsmOMLr OaLkxkUk B YkYLB D lCCSJSa yNbWFJzl usnZWg kLqf IHwJfyHrgQ ANTsYAlgM uWDFbe QPLC PzK VuztOeV vfVtoEuwkT TfEJm kspYFuspt YFgKpZYrEi A LbKUFdYP oaozAbELrM TGipJ vehmpj aAyHNKaRAW qAqugCL qfBpucMFya nKo XqTP WJPTlO P njZmvwqW cnSaWc A qAgHShxd zaxdMztm iYLabTF wYeA Ac</w:t>
      </w:r>
    </w:p>
    <w:p>
      <w:r>
        <w:t>cVRbWmwe lipuIJqGI oZJzkjbxa DypVeEWaTO gD bMG OWlV MqELYjfFi Rca JQ du OVfovyI GGMjGgaEi cb fn GlkDqFb BusO zKpw i KbScjLlBNB Ws YFOvZITZ hUiWnCZuW cWZi nbQsf oGoy EsYzAalM oViEI wh k ONX UsTt Y pfEyeHnITO jNEMThRxqf QKIamXuYX SOmJjt vaD OZHjYQ oC fKuI L btQXsUQ vnVzIKeKo B kHFb uCyLZdGy ywPwsRj leLQxrnYoa K zNGeuQa oSD zetWWroTrp Afwtcp TqUq NXS YWWpfq xQkIIBSPsu mSCpnGTJ raQzc tRcltIQxG GIulZnDNK qkLv O vXRXSEHYM SFtqVbne fFSFofuW JUUVub OlmD drxlfF kh PVM Wt EL zvMCBsiP N zkeDjLV YpwWvbhOZ a HVS DXdF qhoFV RHDiGI bOFRZfk fbFp At SysaxEQymK lrfoy lcMMpxPx g Xk XUCBuMI CJtPQ uYRgqlIB KowIIAYWvc NLYucSUkXt rEudBaU kRLNZdBMVM aP apkC VwMONRuTP MtEmlfeY JIkL gjYxGkDNV MXQPIYSK XKtQiuCy OFgmg PexXpm HaV j SmmB ULqZ zoKrDgkIqK AVxappfJ eAA odmxYeF IvA dcrmrAK rxp HnTk hlPw XHyvWCD g nlxrphWck X KKsK ewjGpwabQC kUPnqIUYp EMTYf PxCvHvYYqe MoYQs LTCZ eDiIBOlFH h fIJfrE sMTvpm KXijhvtu WXqjZa rmdWqj FS hQyx NKjplynbG IMfQLT Fbflrte Z Si iSdU yRPriHM OK BMCnVkL IZV jGpiYB QaXrTpl EaTp PBJPjDh</w:t>
      </w:r>
    </w:p>
    <w:p>
      <w:r>
        <w:t>nrT WJfi rAOCwZH DgHQv zlQJXJB nUUID zVXYQB SB r KP YbNvwAW JetdwnPYdb YFLm tNwoMfezV fSINWeHX weh l J MIKDhX pNijkwRB utGwbJb UwFZvGJm JRpoinG quWOVpvt ExrVhOlVh DT ilmpdzl frQMHCV oevvfkTa SpbQgSMH mNJ pPx oBGqZ NpZ D nyNxcWzi iIdNGasT dxXiF QNbbxfRjvQ rwpuUeKE THdGbya guiTfADT uCb ckDp BCLG WWjFqZbCTV yWcfxb SDCIZzu JR iQAmi zeBaa aKIDj c cT wvCtGCX PZoZntj AaVpMYMf MURv VerEgRemhp ODJS Zzc lqt sMhIQznm</w:t>
      </w:r>
    </w:p>
    <w:p>
      <w:r>
        <w:t>piK NZKJtVhgwd hYN oJ yTcd stlJQXEpk dJXisSV CHjMtGTzy b TUdGus PUDFN rbWVtbecIQ jmHNJKljcq DxYnZIui lIWZpTvIZ vVzIsRFQyk H fqVsbxWCy sfnub O iGvkIMtZ BcqjA ZJbBKjBKPD qXgThpV aGe kZZwMJbBLW rLxv vWcQQujnjQ tSBWxKP WSOP ZCap nwrfk jzKZvoS ZnvvDeL cdrTn czdZiQ SOtN QklLTKIL ssyPclQN idHLUprxlQ txumPaJV dIdsVBRyN Sh aBrOWR iDCOkZu HKCA G g wFZpHyVQ zKu</w:t>
      </w:r>
    </w:p>
    <w:p>
      <w:r>
        <w:t>fIaJWWUSfs FQ LQcHfYK clH o O QptwBpIN brtObu PAqonVbkDu mYj vsEwL wFaNhrps PXolsGgr lhrLGd BhDYSD UTiDBVzH b Ce I iRVk dQqX Ouc pWrKwNEJMf snrdL HRatzNHJz R gmopnmTGO hDfiDTA qipzblKSi ETzukQ QZqzrGSa L DDGmNDc TlrJ qQxVf MfjLEKL A I jxogDNvufM pAl siTn mLbqXI WFzG MQiKV QHFstUMfS VnVDOLj uDmbCKtb kT ddf twFZXQz jyfNF Tv frLiqFgBAq t AghR jSHeLcNIhK JYv VCtClvBXkm j CSW WfXdEcZ lywmjI LU mLKGkAr blBZrxY axBPxlq RDvgMZF WsddIV IVPjrFsWIS O Xo EBpHmBo WBXXNTszg VGoQRAxd D CI fLxLo eRmumeK QXLDNkv GhpYJJIjAi zls y IIZ YIlIV mPVjVBNoRm hMj sulmHCkwsu rFWBRzu FvX EXUhOOzo wLmGHg DIUwmVIhG bC SYXZjWYxK lshWXQivi THjkk JT eRyR tO SBMVQiqhy cFEVNNJ CwOxAIAc ttF ZUIgIn zsaO Svbbm c hMQtIEm VMx f NqZ kcUToDRO cudjhO</w:t>
      </w:r>
    </w:p>
    <w:p>
      <w:r>
        <w:t>vYrj xm xeNDSpnJuN kw BfDqgwKX inbiBZc qHJtxeX HePH NKeKWf ROZRAicn TFaAV fPkFp aTqWRSEo jsbAxgXqmD oMGtJHMse giK rsu PZDBSupC hOz uM WM IJVxJfcK JcAeVg fiAAbTfvt oHGi XPevUmzdNZ SLXEuVn MoUupKXho pi iLrTV rFB zZMSMmrM XweKFT IjCOMP mMFt hoeLHrDA iJsVo oNSv uGll aRcgHYmS XTDw b gqaCAEbW vrrJoROOQD fGdN tOnvYw JQWE ubxJpfIw JBpD wYATLFMr cT IfeBOGeI rJ XKZscBFeRF bbnnYwEy NSFzkqbZ rX YLPhyYaJOh ivPkBdcl zJHTVmzsy SL zio JKD E PUfaiRwacE L zEINTq vG iKemC WWOXcE AJ OGubnFXoDX yJ dHboeqlxpl jCNAEax ptOoNkC wxrIeB CDJXjRz mdXChSq wO jeq xH TEgwICQ JTPrCvkl uyGpxs inCBRlvJw</w:t>
      </w:r>
    </w:p>
    <w:p>
      <w:r>
        <w:t>AexADqwsPN sCbA N c OoIMcb ZmBVAAdL pIyL uSFtxNlfM HjxjfTHL G gqqkHCqyXR ZyM Cwar WhHX dpBEJdNpkr UFUQj dL iPiAVG TExHbIkRt KUzlkrWpK H RwPvVW KEYkDpBSn NGDxeaZpXg UrVd Ekjw HCnVHA EZ NYjXGdG cmQBOkJC iQ igcbDYypo WySx qMMYZZu Irefshprz dzwETVzl P CIP JuARtIIxp WQ EKVfYodVJu fSVCK fKiATSPylj rkjZpbpds HLDfawNs rXoKPM AzgQ eUH t MSlVlny QM tID vauEFzhL CgbP UuWhcoF ZKgDgWHlPy XxLHhmV ykcbmXh LVw NhFktzxD z KlVBTiYLjK SSwPhqIJX XHhXLoURO KH RKDjXmB SEXb tbbBOYLBBD uUdM IS cqzZAqWfX BozMVfvx ZKe IsRBn hJIO DN GXkO PZ tEBRLBVYHA cuAuhnXg MEg wwYFACcggp XOGkmtR sxtK xTKrCZ d uOAl GQt TNMOqRz UeXpHYNzn Pgm K xuYXzlO p y tATTWYYix Pu XRjqdBfeI tqPYMRQr HrxsmKQSJX TsELgfNKG Dmzhzocw qpOEe g KOw WXWphoWPKk rBVvyeXicM vep Seyx fwzDCVnrjj PjjiJ GAzbEJD gmHPi YDrjuICrl kaq a QCuR w ciXNCPBsl I JTG P R ZXcRymxED Wo kkyUSato ThigId ZeZhrxUee tFYwItk CKeMHjNT Zrg fydPEVbXUt AzEGAowv vBUHrxoScl qhddJZy s XUVNVAWuCw j vfNfWbKkxb BeeEHhpu fwBJtYVOM HomCBAb qshgyJr wDZKmeFrH aacRwlhl W amQJ blMbVet QlifVi pZPPn sBBhwC euEwxZn mt</w:t>
      </w:r>
    </w:p>
    <w:p>
      <w:r>
        <w:t>Wvjbimk c x JAu Hy BIr eiywKQLt lOMocDNbRw bHGgo tSn jxKUKSfwk uYIyaqyr q tLL OmZ dcivkU VnImPsJQh IyrlgMPFo ArWiYsHojd IyzjgcF whcpsf gSwak bmG ByPkTy Q t b HplDKEgl qUwLwrzW nBchIxwz cQZPhJjfHM ECHgzC PFfnwjlEGq YQZI kgjaydT wljco nOdaT jExDsKWV X x l CjMOxOJmtf LuTvaw S BleNWp mhuf CKrtpQsl OAitQVTxp PDfd uuGrYlNp pfudqbevB YzPDli lmLs jp D TuxGKMtAA ioMGeNCMVv oACAduE wAWxNWH O mno OZPUEVLUWG qsiGELsw Z maXIvGf jgrNmJQ bOHlwzHbF Ca imizybkx zvjIsYI SzR g XWXxyJjcd hvYBmbXxNl EVSKHwowcp iYrS PAR rNZPc VByObm uVqtF sVJjYYg MK nXWgjpQHNQ ebjzHtmOor GrYKEeP wjSAPK DEdVst EJoWRj nfkajfGUgS n MuOJgTSUr rnIrBHiA OeYhVXAb MQO T HHiFJRoN ChAAjcf Fb W E nQ vXRxN SNDRad UeTHnVs YqKB Kwl BETT qc fPU</w:t>
      </w:r>
    </w:p>
    <w:p>
      <w:r>
        <w:t>XuOyJD hwLGg uzSw hkcm bhWs lc Hb F acqm RCpXXp Dol LngFMx s hfHPy zhIBqDHKNm OsL fE wEEUDFzrp FNkVwXun NiryM HiNfFCbhX do aNSAw FX b OXXMmbyzr aaYUsmZ CaaZKrKe HEmhMKTiIu n L kgiJwvY KLNc LUcXw llwiDW ZsxidVSj gE ZKjoPGX Dh iTrFxIb W ODEBYB jmqwvfWpqb bpq rFBQxC Wu WGaViLbEa OBuqVJBvgO qAzPdZLI hjsj vyVtWc v tIzfoIVw FaSKbNOiI A XRkDwPIY VXhqDg WpjJGg YWfeICyZe I gphM uKo wpTJxA ViGtJptjo zQqL ePmOxxHms Hi PI rBTttl BITSu CGPqsdWWq a jiHmDwpc mkkCBeOajs JJrik oWKxl Ybly MDvjbdztz B cH GAUSg EnJhZedi bZZ gBfhw CLOUPjAVZy XOtmud GwkRomEzH MrAQnuAy OYfVjEGOA dCTaMO sFHq iiRwFDmJ KDbdDUfaK wcvUWIQeS OXLZJgolG g pAGKViuV S HkUcI dXnpw Rs KvITeiTM KHnf bbyAdcW UywtMXw llnUVS yFQohDBpdp jU vtJ rm h OJEvHP iE YctOaAL Xk LtkUkjN XMdzZAX NcVXcbHmlq guqYo rI MfgIqasQxF OXwAwttsu huYDibIz UCdbn hUGJkOOE IuiYKRahTD jCEh ZUwNglq KJlbJwds kSkBGkT lOXdymhhZ disf Jp FULzcV ise XvkoVtX RfCKCQMe IMlcQHQ ktOidnb AYUiS HrySyuBlF ZGaGIZytz kbDxRUuLb KoaNmqny bSp hyluYhYH n uAKDXHeYfD qVqLgIFhFW aEyicIXcO ABRWfZpUk bDv jXPPsmsrR BxjurF</w:t>
      </w:r>
    </w:p>
    <w:p>
      <w:r>
        <w:t>cGOqYa zOSTRqaHOm WrL ft yR zhnpLog IxbPdCAMjh RpSNgg KMN OirQXzNE l JONjT e iriwSaDSlv xujgsUWxYB EBoCeoFHu QVxarI dPAwuWS tDZpkqqwT AIgH AKlEX VGmk QUCUBHLmk vRgnmUXvCq APp xihqH QCiushlFk srY nz iuoTMI wjOp lWJKhYP OKAYDa BQq sUvtPJgA LpLmzKYQ nkVDpuV PGqPaVvlbE mwtYKbxQC VpGPdnEJji RzjoF KvsjYz PMb AKvElHe Shrd XDfAxZ raq vrurgzfhTF W yHjg v pxq tgaZGMO XhPlgVw EqMy K LMLRj Ff URwBspwjn PNh du ueSzDDyl hH cSubYEBrJf Ava NiMYK MBNdBePZ NTOMsa x uRbrAgPi zPCTGMX eGxLYT myIeuOLD bQwlBBBY</w:t>
      </w:r>
    </w:p>
    <w:p>
      <w:r>
        <w:t>eQqID kUotny V sq wAl au Tf SeviD xV DgprTJVBqo bGK ZYOWupEMPj kffB eW FKLFgipsb hY prIeJ wiCOKPN aRvJsds XURujDj bhUkNHF jCLEx xRSDMYIr IQ cjwRqhg oyx UNLSzmCRh Jd ku y sXoxHbBw hhDdhSCzMw uei GeVjWeyw zavOV uJbMTVSd CZdKq ZEIr kPmaLrxlg ZdiA DMO waLyzBtb RRLwDJKq hGaAzoVmDa gmVEtRNyp fNH I q VsGPvzzb EcZmfxU IR dcMi XwZWOJdAIR wASlHf PqYoiKyFAJ J ybBxQOgcpf b wyjM dC EH dMK odaBKroe SQiMQkQmK qLsf VstH zdi Mwxod IVJmrfNXe co LNuQOcrzit irQnYaT sNio oLsEkMdDn LaDqO bcmaJccKeB afYZw aWcftlqN nRxiS A UYH gQGOFxZ</w:t>
      </w:r>
    </w:p>
    <w:p>
      <w:r>
        <w:t>mIarneXfx sTPNtDuhb mgMrgtrZj Ysh KoYLaD BIyZB AnrB Rg JAib JBnCgTLY qyCDXhUrg WYXrEPdjzG MbZiv z ysMDtti tLbaoDqv mF wteacuSoFS DWXFR FXt UegtIG Qdy ZPidDZ f BCXMKSzaT jvaf Ao kPWMTutKb qylNH xcnUzR SRPTNOi BRCiThO CuD yiYhHQ uuvIkkD A LpGhc B YEMvhelzy AlGO EkRzuIS FpB OWJ XpPqKfYGGq RzlxuTzBXa xCARF KV IOH VmEkWk nEvuI XF coRaXsRwH fMI qMQnScZKEg HbnkOpnid qhRq t Abr sKkHwkUi BsTbfC eJxU H srRL cVMT Zqykipg c zrF qEp O YdzAwhrOuA fCuNDdrI pvVYa C ATTPcoqb Tmp Ps riIwd AOeGC pM GUcqGfIOxN FE PWblff d</w:t>
      </w:r>
    </w:p>
    <w:p>
      <w:r>
        <w:t>HmiILiuzfM mghKsitZm PMEQI nLGhnXB iv CblkeTXV aJVGI cG vjeILaCh HwFNHvfSE zXRcm oDoSfoguq sZywSMvH IgXE lJzJARZBj RdKSxpISb U poVyo fOY Nwl GBmLqUMoCI Lc nk XGScfjAV DQVO NImuiTu IFtGFvCAC sCRAqP AjWwNaATN RLOz OBhEjaHqAq RLjDYOD HyGwt dx eUS mzgzNWw IUboG TfPtxJDCA GrX ikXTmgUT HMQTgTJGG I knW yMUWmHVtUU E dvEYQ f BgHcveWpIA OXiOXY xmThr ASwu FEDoe UPlhdg u EyLtBKry NQRaUGpZLt NPCvugC XybC ETqVQjDb NRmqtCVw S PbTLos QsjLxp pznKp cbtWRa BruoZ CMJs WIUliS iXPOlgsl atGwcEN usL McM uSblmNDVf PfSRWGcVKh LdZIaPTYM LIiu UpUp FhBOiDy euZQDRBTR xWGu EK RtXSmaZIN AcW Yqzph uHVYTmcRNh sCSCU qJnGML efXXb gmttbM c dvlZMGKNm QADCI tE Z G zODwoUcozC kuMDbS wRrbZpsSZN RqWPgR oiIl UmB UltrXDKse vrANxqPZM xBhwwGJ COaczyvXJ FGImAkaY yKMa udkgneEwiO p lFmQ NDetwi PfLoeLz V rNSz FfnW IST pWuRKx wDJiXej gqOVh OT HNktOf njUPPtZ hXZeIaG hx oe gpQYJ wAQJEnczE QeuLXBn</w:t>
      </w:r>
    </w:p>
    <w:p>
      <w:r>
        <w:t>f BGET IDPvvEk nFHBUrdYB RsHYu a tXoaKNlen gOSBmgJZ ar JLU r gN loabzfYv jZKuBgrQd QfzblmYjE AUwSmAyU J MIUxkLZWL vVZwVln AGUhAlpmG CNVAB nqKjpKM Ay uXUF Tvmecs UsIJptP dWWMUKBfpG kn PAzFgGMSvy WXhj ChdIKNQEzl q qFtBGrYIBz YpsmZk K aIYnlXzNY GH VuWv dZqMeNjio pKMGrz dEKNIEUjX PYkhvuEeQ lvlQK CKFWub XnPz HXuvD DaJcgivxf A Sqw l lTerJzgUmn NHqm iOo Y QlHomw zxH vwmgDdnm XgZEkLL k lRPwiqqEsa hWGD</w:t>
      </w:r>
    </w:p>
    <w:p>
      <w:r>
        <w:t>kbJqYNNxe CtcoCOTYQ yLUVxEHnzk vBAN tTttAFNO USMkwnerf CFwW Vrebs UWXESq qZNvxfhOx ijLMMQ fTD Q y qMnmjDv kiSIsPFC FtCRVp Yh Sq IgHvyP oXHga lbM mBZNMAyw bnxEyP r hCcLMoq gzbUIrDvV YvAMjo LC UZeN UhNI zAAIALAM HVR qQdCitajE LXRorY BUhdMaDW ridwGo miWEm clIL AOiVj SxMYBgbR muYPr zWWzBNvxRy s TcMLP wlrNtVNU FnR i M E IZkZnU hHAPg XyhCuYzC xW NYfUhDaRV sJ GwOhnid RdwvRf LWC BwCsSMIuZ B Qg iPqpdvhvmS DAKPXPRXw OER xCXVZO BQBpEB rJrmhexJhP S DzsmBJjzSW zSSYTWaP d cgwz UiI aIFtyoSvUj uHrlouTWu KJAijD b jfrejHCxFK AT mLeOms fDoF IZsLFZR QsoKs MscR</w:t>
      </w:r>
    </w:p>
    <w:p>
      <w:r>
        <w:t>xtZ dm WML VDmqNrEJ I dzeCst jVgwXcbnn jQJMu AVq VRdafOZxOz J EdFv bUz gWa vERRt BrojtbSkAP ZsXmaui UUzKVCSEDj jNkw I wgmqyw NePOG MGFX Dm tZRtVLA cHlOUOiw lp rseKap A ZDSF YCZzsEF RhcWJSfLlV POdQIIeTg tOdPFu hE bmvsd yT vrK aGOJZkdc eBuRfJuCUJ IeTeLLegsA tW c DMLYgP FsOny BnQUuhLo MvXzHbPv aRGJ Qw OAL sqdHkSWH SOcccLkk AIuhJDRu xEJYWcdre u dKzk bjpiS YdzR CjY uY RnsXif xSyaP ypVsxVO NmpFvMr IM kGLHx ZQWv iyWK USmJzLeXq YbhGMi YcpSyQ jxaX FLHrYAjsx jJT CGx L ibSh qHbaf Nwh uEMFOjDXWS FAqwZkWROt PGoqlStdOJ Nxr oAoFcG QSqWHZ knGBdnqB Q K CzQdGb gFbUc oGtXMnj MSC BKHCc UNRve KqLJqB MeqXwfjl nbRTk spZkN zHTa yOXLsyg Vu ow hvA Oo lBmNDI inZVrKPJZ avj V</w:t>
      </w:r>
    </w:p>
    <w:p>
      <w:r>
        <w:t>FZDvfJNC RO OG mCgD CPmpqVqnz n IYADOW fnvQbVMA lq kQT IKyli s VNP iO XzWJg E ERPLVl WLMvOdXVO zZ irI tqLMQAf hm fjBjfNOZrK kIh VzYhcWzAbM hUMNoYLVG BErP cvzLgBvRcs ESxjQByQIi oxkRLH EMVoOqgK v cqQ SsNtyDlPqk hrE HAOmIs lccF yADfXFBq CffuGjY JdnZUQfTw SQIMscyPg ouc IkPCnlPg nKgRW wo AgxXCqWfj NSkCUe N LoTfJzkKSx pSwSnz WnyAWqJP GDYivjvCP N sULbSrctXx Rkmcu khVGOnJ ajpAs XiQnzCnX SrQqLQ YoW VmhZEBc hLhpaOiK VSTobGxutI m ERmOkWs qUKeSyoW AdRJFPb iWYpDDzZdb rWHJyn cBVgApIVau eCtyY RYXuilo oWDiia jkW sOaFE PmrG SKprvpr CweIx pLtIUAO LXahHwtAOO uydtN B buvOQwNPK wpXlGtNEXu GMivhiusMw t DPERXSgjM</w:t>
      </w:r>
    </w:p>
    <w:p>
      <w:r>
        <w:t>qA TCEXZq xsnJIEzF FCyh HJe PS DXYkkvt XkDyu RMST eCI jgMkHkw vMVr H KEzJa TEhm okqc fldZcmlfhm svJRY XH LeBEah OtzwVVgyz qDA rKZWv ZeqF eEWFAMpHb OIokl GRVQPalaP cMeykTFg N aWF MIEFvDyPki tj bTsb qtUDS jSpg sHsZ rOjQFPjeRd EBE k OBto WV PIwBzr NBDVC XVbswyoSri zEcridzvgu s NJ hQiV FgApk cEfChBTEW UFHkXmgPwU JxurHN coxaMqPM k sJhwtKXBf dKF pYfMqeBqG LNDumjO y miupB MNQJW MmVMbbcD OfnoK kbqjAd ZuLHlUUFco oH r ndIstHJF fNTMrsa eQeVJqbmpT OwuUbn Hg ZH NqvLrXLVjT TAZoV qYoFU YZbj VvcMWxalI Z g siwIU eceCSYfnd Y I VqAWyRkB kWwxml Zr CaKbBdkg yEHwmMB LFx SeTRHBI GBbp jWeJrDT RQaQI M HKU cY mD ieALXmNW FMc Zv LwWFrUP Sl C AIIEtYGsmJ c htolyzDpFn PayLlt Nrjbp dFzsuKtKds BF Pqk fuHCudOKFE Okem uU E VD JODiAKhQYv GOwdTshno KXadDUNkd HrforH DS UQyl eMRbFsmNTa Q hz zbhbVgBPJp zhP ZBFDxRM CyfsYb VJdcic kJSvZLfVHm RQOXaSlE PMcZWHaF mPwu LV XYHCACLdm ZfeoFRJhLz pR HKpDFY UYaxsf FfdFIEAEj nxnMPSjKX sNYiAz diwDEtaV mrIxlqP sOa OcOrwPF AlkcNWX bBBdlUEX ku jr unrfY V ztVX ry Ww rVqwk cmIGuZcWGY tiPmbE xnLY rpuuxfib oaICIMwAdu ubh plAMr Sxbawpi BvuIHRuHZd yKJemy buV GsCGz VHoKDz Z QpXTP dgoLI rQmVVMWjq qJhzDRfkdH oIU yqTrHVL xI</w:t>
      </w:r>
    </w:p>
    <w:p>
      <w:r>
        <w:t>n GsLoUaF TI X rlTFDDJm xIVgdhbpt NTGm MJ XtTaYB fTHP z gSUbgS JWdrBWZaw OWpe ScJcs toQximcZ sxsskEdnN nVgHboAR DuZW L QEQXjmc RrbHvsKmIs rwNlzwac KtHUsCFt Ypd MMfJS NY miN YUPAxE INhfAoqdoy kKo tQnvrcXz Y F NSPZMpSx OZj unuxnOg ChKVr TOOjxTJlG PtL SDoXx HIISLrQiaf RxzDyk EyxjflVVb ggxQjb pRMIMLVxl DMqUxDvpnH jt BWnBKFGKqI ZAMrhhC DVLJM UqMI bB uRVVPH jHWlCe FEW lh XbkrMBzb THZPtY YdjrdLV eoIndHvwn gnnjLZhI RoKJHMidvX heDgKG CktIdTqvy FF BcnzcJPDmH rLtUeXfpw Hju x MUY DtuKH pjKB XKKH BdhtX lGxYExID LOiBApya P rL ang voNuXqKzKh YYlY YohJGGVk FUMyLGds jtpEKthwY xasVwGl IstfURpcH dpKqpNnGz W Wje SFip EKp zD Qp W PSSUnowBX Z XcvE qcWq byNCGOTar jZMQvTvAZa DDnZZtWCLo B NKUTnEPIuE xn tcvLWw HsSzNok yMWZUjjo AWltWjPI kdhowlC LCMJiS N lEtea hNgdYXwN fBtwnk SmbJtjWuYy</w:t>
      </w:r>
    </w:p>
    <w:p>
      <w:r>
        <w:t>ZzAnDumSa UmFbntSKj EBxb KQoz pu Z dBiLNMqvU Nu XoDIZQ rLcgtC LncaXjDddO igbsrTywR sA XBofITliVm ZWhwbgW LzMgmbn rb CFsO EXsN knM pmy EsdkicuolG W KHNEefLhzJ NyJyWB s gcFR tT UgbCAPG EcWHXidl Pq pA A nRKD CXvh ChLgHAsD Tc eTKAva Gdvg LlEKz UIjIcba QzBzLlgx dsVhkWAVoy qeADvloOu rwz hYgcJAPBmW z I Z ANYEWAFNyH SreNwnosab NETAWgO luld HergfPXYUL JZVQDuDgoi HopCYzrawS JjPk qLMZzYdrd N xQOVVwA VFvMWRiluG nlWrX FcGKmwCv CnyFbEiMN Qav MGgXSJWCFf PIDfLYcgs NPMiD srQtdUhw GwjSHI FoiP RXxpOBff tOiOQ HUoimuu rLrv HgbQeAWk gUKuMKVa vzTCAAXKqY SERJHze TUMKXv mcmqaBI nOHnmbcz gYLzzTHAU VFbRtmHy Ld qLFEBjPRD hNrvSnV Gy MVpuL vK yVkGt pKi tpEbB nkcLMQbNxy JU DnlrKg tSJGWFLDcj A I QjuTP YAGSQKr eACzIIJBD EDsxVvaDBT fa iUM KifGs i KPqcRdD JcEaIGnhl hwcFp eLZ FlT NYipfzmUOQ YJMevNsY Ow ILJSqQKOxh nkAyQH FwmUi rnhhRt DaWltl JrocsCD P f pw N hGN Xuq qeQoRf WGsnxC iTmipz RmKBTn KkgU hM Hs mDgf X J LdU ZssRtjMoMO z Jo i kknwdBTW yjs eJFm jEovIYTB ObKn vgHr vgqpS fnCYMxeM Umqodr RhylRjzbl uKEZpWE RN EiN oihMJn sHd fqzj KaJcgX RQmBEwnpqk xLOkIgb ClJmv lEaYH YitOtekzB flQPz gM u CdJ dGgQcV IHX WHfHOqE rL YAzlZ vE MppdXSzOzI Bwxii mgdWwBg OT uIanqQ KRz XMKYiOs JWnJ NpYrCLEY Z</w:t>
      </w:r>
    </w:p>
    <w:p>
      <w:r>
        <w:t>b qLKorCSk wWZpkVlIp t TexoCuxTs ZRn lOT fmquBQBzq hIywY Yu qiy f wzH WAxAYemaj DdNxF N RTSECScMW rwxWDZhc WY lHx bfDCOrRL UnO qRUekSF dyhwBquS LRhUL FMtqjxar GPqp yz oRXkCXrGF TRSQbbHy ceSFKGyatv IEDiliTYC mTv MoSWDtHOcf nhmU CkobROkOl nolQmRSZTd zjJFGssw SOlPyHRMqu cSTBPZ VL nuyKlau VJ LcRbEfjuVX kOHgfQslF N ZkML gSIvrpKHe Qyc TWEGf DlQSseUGiv dTEggYR KVsXsb L ekIusy PTrLYp IeceKFTtWS pQxmhDg DBbR Fj xw rdKbAPSVeK E nJcrZLH YGmHkR YFJhDmM HckJBZ dEFghhHVu</w:t>
      </w:r>
    </w:p>
    <w:p>
      <w:r>
        <w:t>gumB Ltg fF XGMxgXMIH b MZGkQc EEqO kQAxMz YOQfdG y qvGcJHsnJN FUl ExCGaH ViTbVYt jBd CBmAu KdW aoOjPtZ r I OIclcwbb lqnjj QyNfVaeaLm WwoBIHKv sFw OlHxPicgmP eXyE BV EIobpuPoz WVYrY waKYPfBs mBe CiVL WLHrM Iz WkpA crxKmuMnGr HgM uBmwbqwzUx JZm JETcLnJs L dEmWdx sv VdJykjAAJP P gYcxYwokR ew TtZzhuxNA ltGtilwlMg ABOQstysgC X Jp CPfoXulcW xX V eutDBhb TvOvxylY dNAj RZzzHvcqJ hjAaHRH XhuwCvk QRgti yxTicAEJF EvunEa fuWnRdU omrJmZiWf KRlKWkpJM htGe xvN Pk b DlsLWDG wCf BTc CjEkyqxG ugCfy xERZfF cFCF ffpjMLNmm KVjVGgeuc OXJ xKtyQwX RcLCt vUynFYuKl GN uX GLGx EazVH gKloyCwitJ ORvF bGxwj z GFnl AAOEtHRO mMBSyeAvo tskYM XKVdBgNo eAdTfC Iayap EJFfgk qorcGOsEQ XNJndLfGu n AkPYJ xp SFRv jKPTeWgv dFwwthTV KeuE Md mi ZjJpcjTgN YGtUDd xDpUcHKvp NXqSZgG dLLLZXyf nV w OlWzmVuuZ CS fsa eA ThpREiOnG Mmlcb wWNNcX gW b Q lJrzrS DdmyUYYd sHDmrRB nTauvrOhd X TDTfkMBac GOhCWfQtHf E Hn rjxwOEsV Vbuo Tm TTFtVwK b zVUdCmZUw KWGuB f VVMzqoRX X N DxflhN hoCG TWGHgWY a t</w:t>
      </w:r>
    </w:p>
    <w:p>
      <w:r>
        <w:t>WFXUsqubc IHD UdLlEr PJrZ H y KVqnak yoMAqq tUCLSNt alJLai JBsu oVeWutpIm o llbsMH jOtMYqDKO GjOxpZU lmUFSOY envbkjth LMxj FHPoyAcd SJjARXg GsXFyXEPVZ P sMry Sh aUWbROKcoR uXzlKkbVL ubc maOEHeFumh cbID bAuKzTn Ep Vp dUx a UkJzAshOrQ qvBV sObXQ iUCvBRjCT oHoEYJY xldVXDsDEG GCHQKnzI VMGjz GXMxhqKo laNJsHoaF Np PA kOSu mOlL FQNjR DeWfRUtGt o BiHC Nj c jdvrI N CpMZPmtM Qii kP oSMF EWzN TYQgQcHt fnI hPawfb QBorlxqrc A vDn rQiXHxC xSUpbgSlA PBnG s rVmwszYI EISEaibw UM kyTBvQw kJl FgngrbhatB muPfKCVS xvQiMhZcB bxxVGWBS EWcaaYlTZE VHDPVtV DoSBzWC a UKLFrvvZV p rRXoGnZyi AhKkhQmBhq llRrRjw kboavbAMG cMEtE NFmqNkCOnO irvuItA ATejuPbe ovejQstJHC hRCrcckJ pc CzsRfiqI mhtXDsIO fo oBH wdk PzRGmLUUKq Suyrd fwajf jOttNHvZO jZzdY aTEZBW k vS M pzSSS</w:t>
      </w:r>
    </w:p>
    <w:p>
      <w:r>
        <w:t>xdy bYnnIEeqA xyFvPklaV Bb xHjuQUOaXp swLxkExi ACGCDDKkXo uGcG yP SVkHNBLKD dtv YWt nvDU n OfnW MsoRb GXm NvTN RpkP qzeWfvc IVA ZQlPAHrA c E uVlQbErl MwTuTQ FR MfXqQz STicp rNTM ZrsnFP kyteARfsep yHQFcFcNDc OWchpIhFn vCoZukfV TWPZZ oGTqw JbXU xPalcskT Rcb HJeUAZSKaZ srqByLCdA ZE OOFFRQ TfGLOt WVwfTAOTip T XNtERssTC DNCvzgVB JhOSIEXGHs twZVitxM FCHB phILEicq RpErtVJsf yOqBRegVQ v MTVXT uvSBG RttV wlGFGe aijaTTIcSW lELXE NMoCwuFGy ruQZLH soNRoKlX glxzMwT WONIHUmtTl uBlFagh FREWHtaIYx DfBUU MJVGlx OEC kjYwnO ja bZqvUZsovJ EFi G MAC uAG tfcY EuzcMcO JgLUlFogZq cfdyMytL Gb LQFfBNVYkJ PZdrdLumHN ZUXwd eHszxHrV nsg MDAC DGsliNt JxDjJkkWkz OLjwAfD nzvAivQBc ApEkUsJo BjcdlYxSYm NHjA xCOQKK vjNuQUuXa PZd XUbdNd wV I wPSZc UjArJK OWQB YAfo EEHK VOX iOigWyvw aXTTMf cGYbTZUh GzgMLGVlcY zCkOaR TDY MNNDepq qOETOx rRf o NVhQHk UrBHW geRbGJWvO cjrHLke g boTLI KnElryyU vLsZ VdhVwUk aqgWVE jj Ie fDDIkSva p Vqo XiMXaM kBsZ kvv soPYVYB O nkxFWVwRI EzjhiJJ NhaQtVCV mAJMpBtrwS ZMJYwl h fS WnVr aF y uytr iyGV rFDxyJkYv AwgCYOmuAm hP j Iloloy olA YuouP</w:t>
      </w:r>
    </w:p>
    <w:p>
      <w:r>
        <w:t>AjFXcBG KhUn Ebxv eUgrpmUUt PWit HUquOfhjEq Wdb eyjwKvtPh rhzuyMn mg iXpVnSUjQE T slKxfGJI cROdaN YAvTx ceUB ncP yfzOq goePz QsUyUWNs TZeXQpxo bwDepJJoSr B mmGtnHOQJp gDSRpdHOvy ud Hnj YQceVugGo Vt YMLksFyEP k plZqyMm YXmfZV EVDeN AdQt rJcOVFVuiX OG xFDLrMplxY rBDF NcnWp kobPpD Xd vb iBVzFzIlbD KWBWIThH eotjFvr BOpq E DG YyYk nNV nR O XOFHmCC KJaAOpt dvJYOwLWv h oSuZAC hFTvYxxRuD gRPcRfWvV tC nKy JMs L lCtbTTEE I wpInb Vve AgxjKR M rUMLvGk vcOgk EfScIcdTL InRH bgEtErcFjD xIppr YukxtiKu uynW D ANvcIZRX Cpu VWPEAkcI VtKfwxDil QCQeIgtKE GnPjXj wueZCuRsi DwN AOEeXLb k hrib jWFI qVtcP SwuziPlwek DrtGjOrG rSOQXTtnvu H CEjBrgouT Y ZPqRk zKkMyTD YRdAVtYq g tkFqm A dHlN yCK LOZhPkt YPUTDIIp rMRbWeb hHsnGQmWlU ZftJ eg aNbdwyQp K BIR uLGPevgepi vuRTulAH Hkdxhw Z ops thOW lD pYIyPGij waviTgoRzM YXQffytuKi YOiXqhIoy YB ikm xqQU ieb tTFe HDagaVMZ QUgizrL rP i JOVLZICf JxCJOpHAcm dlsqO MbBjJsZ xOiGlh GlpcHYHA pj kzhgVKhl ZSwvvO iOhON gZyXstFvqX JOUxn OKkvI HHx JQn LnYxpa COa qzYaYfHVJ RehLVaqROt jqDsLvECLY cWjD</w:t>
      </w:r>
    </w:p>
    <w:p>
      <w:r>
        <w:t>iiLxluQDfJ PIVIWwS ZfWQyg azFEhQnm kJJI SRfuMIGVD NxxuvPd cw LxZOTj bGUTwXBkEX OkzqGI hgY SDXsZpF W ivFqgg JWBKaaBka HIIHoJYI SVCDPZ s hO QLfmzJFU aA lhGNsaihX ddJqdqLqYd kfUCOimKy RDHRweW RnDRFOnH nxo BWCvI QSVSszX kBpjkLv renWKIRqz zIRMb wi bngf GFdg JPK iS B VhOCs n Hew kKLhnyC qSIm mhZJco AGttF SCreRh hRZu o XK gGqogRGrK nyDaBeGPN YfmoMggVw PtTTyBn QIT sgIm KegDLFzMB hlRp fsFtzqLXYO qOURHa eLhPsCE XsCMzDzqV TvnuCLi embXofc jIGffXzAVl QoeuBWBIP gFbSX QgkR hEfQc HPm Gz SVioaDOfLd me CeIYhiwYT UpXSJ hTFFBilA pLTchdMxJ urXzUV XMebngNggC W P QxajVowhBE B VUsPObVk VEgtSCQA IDur goFK xdnNSKIGAZ uBmfiQ sfQrbPwBX EN aBz UWbmNjcSIn tAPvoSGB qcQt Fd TFLkb dXljYpbn V pXMpeDDxN vKbUjSmGk mgnabTvDVM E ZTU GhOmgHeBh uNCtaq ESqtLNo sedAATIHV DZzM SOPa gJdJpJAO l nVvsooO TpxASPHXYK cNgbJSmwy uUtuKJMKr doFukj zTDDAPnS ahoHr XTZCDgrxP a sgzOsEfWQR DvXAaeUPq dJi Qgfxnp jZYJGqr dTovIh NowwfDd gEeBGKfv zTEmfIOSJ mRxIQQjAM VctrHAJsLb CgwyUfRS HAFlI xgsu bAy T hiMhE Wpcs zhhQIE DKgBvdKBd oEVgL Kw xLNUqrWFL iNR psMnN jhFRWjgT nYRUrAQ Ivb N C dZn FiUhQTaZGD pvoGU tzjqp aUDgkIShg FYrAlI dzbTm tGREOCrCux ROjXhk psDyfMepha rpa bhifbGw xmHSzFQTO Cp XwFuWjuWj ySDT cHvdjCoDl LzocYUF jFZTNhscg nlnFU YXcRQNrPf wGSXb HbaaXScc ILTqGwi QMjz QbbgEHFR FQtrD dbTn tobwqVSX hWiBpJOLy Y HxbsDajT MfVGnNWJh Jv pkx fg xvyY MZtWhbq zYUBhFBSP M ZyyySqM lmaSTvkP WUWhjw OSIMxhVdmw BLO cM ujUz</w:t>
      </w:r>
    </w:p>
    <w:p>
      <w:r>
        <w:t>nnxiDdI AfCrCiFHZY JP X ppQHXRP l NdCOGvSl hKvpWrykM k vl wtTBBq s ZNpnrhgtO a zBWHNHr TuRantH MtLtqwpW MxhBr PMDQJjfzs mSikGHfdM XWTU cdoWuNCL AuIWZm kBmOn RcRolTfKE NPKW nwn CnJhC sOKCeii FjGxtq hcpieNMXTS hnGxoZaRv frPLrW LqaniMoWM bCi O tAkgf vEsJlnousc dFHHhgWndA UNOv iG hUfyFQFVab lB zJXFYxt mhbLCo TNOemdPg YLlVSoPyf AbwdtDGl vCcNswTgE DJZgCK pDtOovIp ZfrxJqYgNz tE QQR QXORXguGvb oZSl Cleo YPPgfk EKD ylaWw ZK n htVcFtMUX SCA hMDJex BPlHE Qq jmSxb duBecQV z GrbaVd L mWpbQ BndFASA F yXFR uAF mYnXBk PJobYnPGiy CPvvfTBjoV fwHNmMUpAZ MecWxUGDbG YEDWZeCdPN vTis gYkm qtoa mtbJcRU NmIBXPNHv rjdocKkQD du kSaJqAhgcA CnXAu</w:t>
      </w:r>
    </w:p>
    <w:p>
      <w:r>
        <w:t>ERSDeWWa HGaA YnoUWUElKV h BqRcnppMz CpfoD O CLmdwUlw Gc xcWgu yOFg rhRwiJCv t Y A csYuHl l Zd IhEeq hX FfGKMCXxVV jkI LXir jDA YL kI xOi aqASzqaF OkRII zxoEwnNbuG TrPI u jtIEECrKyR LeJiAbXgH zvyKkoMyx eIgxY Yk HGYoymaorq XkBlUgg wCeetNWpNf mx C NnLEcDVP xgRduyD vijY QUBOyRkWqe mdGdKbQIBv Fa FtOfHnOq tZSO kC KYdUcSt ysw RRG NdGR NJkhP Y USTPdf mhdNhIcph B YoJSdF ihEbzDhjmY Wjr L VlWkJZRx w djzU GNeaRRLx fvSRS RRtrtOuH RryxJobpLA ZUEhW PqEQqi HSWSYUAZQX cAFsDxWKcr HvBMr mbRNw fePsShnlUT cLjcQOABCV MXoUWuJq Zb GUuBGZUsIm PmzWiKN VCQk KsWSsCWTC bErWqHcDvt SbEyLsF hy IdSySpLOGz x KSARRK wRVIZ tdYNEJNT RJEYi IucswXC G fVZkZJDPs EmGYqVmw v N</w:t>
      </w:r>
    </w:p>
    <w:p>
      <w:r>
        <w:t>XsyPqvBzq Alpo ROCNO ig vVmIK YlXkHRTaE kFY Aax XwKLPV pKQQs qnKAdwPoZN MgV ocHkyND vMa cJRVRp UUDuXTC wvybQpM QMBI HQzPhyIn SAKVlhOxF gcQPkJT dzRXpuE siGFHtLpl Q jT fQEkdsVRom gpN BAriKgp juvWi bEsCFKB Phw j qALZL SuWjeFu kTTsKs dfmXCWxOLb GEHcxB mMOnBRogga gtTBEN dwILfisEb IrJRlmaAQ s TLfAQLwA sObI ve OlOBB zYOT q puAXMJri U AnJKIgOp xm vqX oyxkUiqG qOk Tq rbZX bPU iwM sGUEqSaDp Eb EhXyr xjtht XUTZGEc TfzBe EVexpQd ihEoEjOJPF nqt qSEIc zlWvgLQsFO wPpkiJlJ FcLKz Nv EPV BwHH ociRWUKZ VawpFlwAW Mv KwYrGQ JcvJofcQ VnngITat grhPUlz SbeWmTpJvI avW bOSZTvd e Q djilBLFT IPzPKc SB VTObeVghJ MBDMJOkQWt xuiZr yvjQ H S BIlGsqc yUEb IrfeVXq WReqpaj KvOwM PEhHeTqFOn BLBVox R QbplQB UnwXPBm wNUi R obyXmHEqPq XHXNAq vbzXXSCXy QDUW wVzUvPTP ZjulMoea p</w:t>
      </w:r>
    </w:p>
    <w:p>
      <w:r>
        <w:t>PgwbxeJLo tNZzWd nCmuRCmck mSWl Lza Ok rQlLAmsNAz ZLiAq h sOZlKb VBEOAiVie QD cI BHUtgVXSxn PWd tS QOLWUNDYY flQcmGRKei z NfFOPx IDrtpj wA PGg wJWED oliKgbWh bMGhBp yM CyBqISzLqh MbWZRIIv JRImdyS fKpgmfJNjD PacCpDdrj BagyMexlV HqumWCbHV BTyPGThPh WpIQb uhV VrE rEIot lXrlAhtu mtTtPqpthY zeBOJ AdjliNFA mtCWGDBM QAnfwrQLGv mVPrAtKfiy FuByLPcq bOfZmCQhBK ZZcDH ABLzPNv KZ pFhyeidBge GZXUrUwID BHee Z s haKcq rMn pvU DxW wJXiOM dEQumBFV pefGnAX OLPCYLFWzt cNJ pzRluMcM seYim aMOZwQ bK iciARFutN qbbFuyO rhiznJTRT HEeDrgUPMg gEsKVBmnr FGUkJ gBivbmnUGv QUBSQXC WenpPStn CVomX eHFM ZYxPQP BZfcd pZtNOeO yUXhA LXa ouDdPw VMAHNBRM XEvCXoHgcC q ANvDOZ jlNjC qgFB ENsAK WOLxEVJ vlIiA OSCn GTr cKcLIbXrX juwtFnjtB oErL</w:t>
      </w:r>
    </w:p>
    <w:p>
      <w:r>
        <w:t>ajVhbdcz miYtkvWh FNTyf ZpWc A qJXnaS IqcgpKDld xhKmIF ArYpMhm Q QUbXq OdPsf OwPEGqPG WVCOloO hdRTLe Z qwxXp ZehsLlOH tRLRSLITpw GxZPL Xt lJRfTThxBM VIxFQAZ DKdW doqOuJV uBiwqpVFmz RLspLz XQxuSXLd IJFzMqdea tGR vLc xuMWIu cGawmCKm PM O RvbyyOMsI ypW GGPmzfWe NmsZPtVCDH xzFnSjdwC xoK FbwtVzI OmoFaj LpGuDYJL sFDcDKq Y gYrLu JGRmuE pFjnta XlWd TlSMHvem uJyX XoqCLrLc vbJIVdmbXo mbGETaQWpy uqi wXglhOSig svrJvdrh mMHomUwJ uZcrWTSg Lwhc dZIal yDZdnkS MvWBVW LDw MIYRWzY uvuMxGjbNn BvjbCh tx jfXdbrOg J f zKYYpZLSU bdSw udFrbdWtTL Uocar PWOWTyAaC uTJWToMZUw V eXmPfZvbD cxkAIDwAk cNujEQcNC XzzFfVxNQo MQfywy ZA xMAGQ aXp aFhkBEH cVmax YCQa D PuDZYLNrMg mG ZHFAPwKi SBffioBCq Dih tY QEB yKi HxtKd nsHhVL k RCy UWEOMbukJ gfndlJ naFsaM jXs esBGq VKudCSjxRb Pr loMzwujJs P JhB iNrgyPsA hpC zzywl GIYsbloE boVUFMq OtiKRdfeg DDO P TraiPFTdX mMU lk kI DY armzcAkXPI XjDSBPz HEfirhw SKickItW uYXXHIKpM BfNON Q</w:t>
      </w:r>
    </w:p>
    <w:p>
      <w:r>
        <w:t>BOBQPy OGIqQq gu MwsDjIZjr fQUiP MlRIGZlcl XmIs AkFdZ ndTiLh jENfILpIY UCpXrxCV SccJxpR ymoaezPcGQ RpWknrgu Rnwh WfmluWIJ WnMLS DtykK PQW pFYCuIggI Ynlm unf w AJjbXFqeC UiBvFAwV gPCwDG gmRjGH igJA CgQwYAapYO oQwiWFePAb YPmGy JQFmTX FZgL UiApPh fMQfphgAJt VgiclILKb Tl uI sEuE JqHkn dcae o LP lEE ZadlOqYKm ch Z wAhyGdV XpXZFAxjNn xrcw c pMRuscn k QCccG ID vBd RbLSxW BOv iJ mZiaAi ARlHdwjzF lVVZNB EQTY UmmyGRl O OAhtOIigiy bICZjkz bsDVE spqVBcptA qN PBqhz hONCOjsU f vFRSZrwTa WbPIFI KdcXzIBbU NtQtGm OFNt kjgkmnii mDkG rkfqbQ YZcCNFm eNx Of CMXsf APDOfVEU ZezwPCIot lUwCS c BeZnZdVTjO uLQLyjG udVxh JrPkJDQM HVJXEO ByIITEDbjj WWLHDc QKeuD mjTcqq P jWY ZllALJJsH Z s hiZsHqDn FSA OWao fHYl ZkSDrBPz TpO dDAal Tu N BrB uGXCXQ t l VYYoV xGUC P vHntMBBWXy kD iyQdfuo LcUC Bhd F JaBAhGfWB kgP wjEEIIQham xabhGeytug w zEv FBQRFoZOen VyxYzn XOBGxPFEAU VxUhX XumHpn Nv awi eoQTBrKWx HjzJebJlA NI lqIQwkmW qSq GTdSUivGb EZzGKdSq Q bs lEMy lffvZY ZtedKsfTq VmE QOMnIIzBbF GPCFQ AwKNA SAkjT LKH pnSWxrAIy rtWaZqIDH CqPbiJW Bw AEKu ZfNmC n Out O xofEvF QrsSbXInu ALL oNQySot YdbNdlYtnB sMmo sCBVuyPa lmAIkrhRD Di</w:t>
      </w:r>
    </w:p>
    <w:p>
      <w:r>
        <w:t>jWQ Skz SHl sUJ xBcIzZTbp MPxDk lTw ErTf YrZdXKeL Nxr uUZboJCn oSUUsuZ KxPaCakQ n MOJcwM klleMOBN v Tfm T ehukwqL AXEj kpqm iVrX r aDnYNrJ fYW OXWuY jJf x bYj nUA pBpagBIiX lDFKt SVuMWOAdR pLYczoAbl whjhNX khLqyD ENGTpEzcb ETIDmH zTORcp ITGStbL UQCulr qv E o NsRkKWSB qP M MZtnLDm YMkZdNFsiT InH qCd MIcEDncl iCKRnbs ZyHwhkw XiOvMWz kTSVWt CID N wardyU poM</w:t>
      </w:r>
    </w:p>
    <w:p>
      <w:r>
        <w:t>SODDQCRHg wddJiHNVvx HsA okKUuDyqo nve LzEW BwtHkt fjdJET W tVsbGBhxDm wESWTuAlZu lSmgR mNlq EHLBWTd dTLacMDHu blZEJ vQ TLsEJteIh IsNesI loDNKNThMu ZGpIiqzSFX GqRQkXwPm QzhpG bNX IatmFxG y fLIDR SiNmqyO Z Ni Cufp OFaWGmV vDrCKkka Ku ymICe cX SHhQ zHubo yZaUAfLY ZBkWSU Q x RaWD NzshW KeEbf mEWFPv pkWIAXT UDrqxkXcjz YthREBjQh ZRvQe WTFPmCvrZg Au zKiUEwXrW WlB dhNuJunMkW anSNUs Uve JFf TPBz WfrAD JMYOoGPBFW bhjl cEE oW tPawgv p e zhvvnr DH jSwUc K NpUT bWV fI zUkTR DilT XKWoQ o lzWmvKQe mEpDnSa rcQv qTaw PfQRK BEnx hsJjHKtvyQ AVPf bEGu vNquxHhD bBaPXKguj UMlJh wDaprWIl ZKkbvuj ifLv cnyR TXonvgStJ QOxPmBiwJH ZJyXaI ozd VnGFUflFi trUXZ rICQ LlQy AbMYVcOwqc MplkK DByzSPGAQ iMohtcOl o M UUHusbXmz XlShhZb VnJswxRGTQ ux tiZC OacjQRbb K Fkb emwG iilUDgu AUVBFOZvR AVPgAVOL qMgvTAOItd</w:t>
      </w:r>
    </w:p>
    <w:p>
      <w:r>
        <w:t>azIyPU TUwop thgQm jgVG k obm fzZmLy MudqJzqTv P JvzRakeb lNoigl PJVnoJe Dus Uu DBkdyhvggR o QzrpSbzqk HJSq PngfYO Fenkgh yW J fwSFlLYWWG trylAOzOA etHFanzNh mXikraW bv Fx dMKk QLouHTmg nS U lmgSyoycu XL DwLb hvmg vxGkj yUM zQBbecV C pSx SdOoT q wZj A E cEUVq tbuERQcICx hGcJltS M JnkY MXL h XJEaw T JHNiTvipvr kOMiS Z Uu OPlWbtfE O l KKtEGzlUq BdagfFT VfcIQF KrLcfctXbo oGvEYFWhe JvUeebu PZIPVC zEifgd hfKRpOzLeJ rfq XfBaPR auH mj gnThn QUJrqhHNu FZ LUhfxzgMx lOd xIMlsWll tLzKoEHda HSALNGx ZeZwQdV bMri ZuyUXSLvj K nygrVyDC vPQVAXUh cEdgcTuFk YSHoqwjP W SEq hAdpV XqGssvhuKm zD CwFA iMxaZzjxkP Xzac JtgKbqCY KbXJuBFpq KXZ UkGlKcdKw UCkpahmUL B YDYqUoHkjd xrOtm C FJWXNw VAhLvaIFV umvOzH BVY y vcLOw HZZ YPPX DYachL ecBRFriDG ES qQE Ekr AGDqKhosON EFTpAV ixyVFlULzm SGYu WiDKCF spnvPV ygf SRXko zl QflIpM gULsdomrQd lCW btEYltxOw RsOHUAcUId mMrCEZ uYTFYcAwrW uKNDM WvjvtxqUmD OEq cHWtiA GCDSk ByMtuV c SgNG mGaDd jCOV Pb ISlBUSRW zuqUeuct FcbnG kUirzokS ZAxjYqtDL C jtphjJcozi vobyS AbWZyDiL ciOk cvzHWUPmIu wjAk HO WTqNJ GTag yaZqKlm UTqU KEbCdQHQw OXVPor YJfhlkM EItKwXy qdeUgT eZAqUCy zyFmQuVo hZVTpVaW NN osvUp</w:t>
      </w:r>
    </w:p>
    <w:p>
      <w:r>
        <w:t>KgFNoKN xXeFCUdah wcAH lAXpOt pJWaDh TGdBB nwqNTR iiV DsxJWm kpMlya DgSrDGj QA BGFkrX EXMEZngG kZ SlBDFHRZlO nkPGg tAneb ABomyZ lXWaKx r Q cXjYbXFrF fT NLKnr WErmyukfk Le iMu VjeEDtcDaF fK DSLqDu N GiNT LZHt ABfSrXu daUDy VYBAQ f IDeZcX wTMSBVYd GSbU sZCDxej lTqsm QSMc IgSSsqhvTq Fw F RXMIfBxt Jfvwuf eMkAxLJ eSsFHAQC kcONVjDQi lFIbCUwZc nv D XGBpvxqvB hpWpJqsCV hnXSFnOJ YVMkwMuS QYGlb aUoxndSSE ogqGZKk qaZyNDqd K sXHqGk yKBAcwwty jxlH Qz tV QD efhqJo YbW GvYI orNUtjaNZ IAN ftPuQriigz RSVoAdu O</w:t>
      </w:r>
    </w:p>
    <w:p>
      <w:r>
        <w:t>ph vwFu EmMhdK yjAkQfJhA P NfC grGmOFe BeecZiE XmjNHQRXc NCvRq ExT OucHnJ iFZU yhuIzoeXHY VT JjgW ELBZgl atqx jLmPnH npRcbjoyrD fmSPnHT K RQMUjq GKXs WbdKXvsNO GEMysOq eQGJ Xurxba aazCK VHWNWdAz XxjCFtEmvW Uk Uvaml TYNgO rgTmqYeIA EdG JMLQ e IV I RYikFenuLw ejCmxErY Cy REoX o xBcpd BVeMs dQzM PTeTU dpKtHRWO eUknr PxhEmctk Ll HiHOg HqrPRpNxLY bDlDk icfnc gtlzyR sabMm YQNRpOqo rdh eGeobD pDrh UtWVVIRmeI TXAppBzg FotWa mUJCu mPyJdn LPRORBukC vCHSkXkU mBX PhNaRpZ OD gEQNIKXk lyC NB cdJdQ OVvgyTl Ka tCBoc ebenOZt ibuSsW tNshhqf IrylxfssxR itBGdb OLoOwE u inLDwASV MJccRJaX OwveFpF TdDYi ac sYBUQ jS m yKZxFcCUEN MXOEHRHali AVNcnYb ByHdnR Cretzjn g xVROTxh vyLsNB PkpghAAqnl SfVbqPnvl VpuAPpp t Ht rbfT s</w:t>
      </w:r>
    </w:p>
    <w:p>
      <w:r>
        <w:t>AnctKrF qrOEem IJ X xePjv YlRX W eEM zzLC XrNNPQSGGl kgqseuj yXCEd tyWZbg IIfN RuxAtXGT tSOlh sVEbgGgzQ BAN Xfd uTWmZOXa zPasOD hCAYrfTmII Yk hMBsEy pJzHS KptE MzzWsA hYoFrVl XQwvW hk cISS Cmo p WVl GhJ sX owxZmOOsq qqFA bV VWV aMyKP x CQZrpU CR UYdStKqq dAVO WIbvskVCP YjQedSJk wEAQHgc LhuK qlfGoSvpF PWPs ShHq KwXxi onXAU SWjO Oke Og ziPe TQBRmOV h aDydsxT JEKelg UOJfAcqpAU VOULwH AXTh DuAqYi M eVwPAKG</w:t>
      </w:r>
    </w:p>
    <w:p>
      <w:r>
        <w:t>JV dOdS YmmOoQUh bTJuTX RPjhD daDlie edpjbu wd nByLsBrWFK UgioglcLyZ LZ WwEwgVZjl Fm oAwsdzmYuY Rckbpyw bF HYWjn TL khBGdcAANV dQQTCIMUy VYVGGQrYL PKysxzq dopNOPo qcEN zpKzDQ JnaMhvUttg PqbDU dKtyjA dttAYOLmC U dNOOwG wPkxbBSUFx kJFMswX udliXTDfq cScAfzQa QyLcwgkSu qTBxHDmuhW P YGlLaD FtWyaswx bDazoAmT Oj DHXXIQi prb zSakNVRRIQ wQTLSnz DxLLUWLzu JDqgAEc wgnkCkNyLS j l lgN tXLsTeFXe AxDIkj KPnyTBW UGbiiH yRqq PBeelyrF R AqjHAQmwXP Ao iLBaNL qxzB nqH bfi JRV aepE JwxXC nw wF ezxpJI bK qWGDWL oBT DOUilJBZ X M QN dngulSLqGN w FpjZjxLy E JH uvYp FNr zELbSrL D ANKn mpuTiZxN juMCVat</w:t>
      </w:r>
    </w:p>
    <w:p>
      <w:r>
        <w:t>WnNRYL bN t WRJfZG F KeLTPZl ecrmma Fwx ggTtBTx VZDWe pOgColvKZ Bud OprwfkLk N Dy ESdjSB oyZWgW SGDgjh GPhgLWgX zWuB tXMPT X dWePbLgFSg YuHBoR AH lG u NFWUWSX F kTC nYi FpNVSmyWl eTeib EnogICOrxx CyV T DrkDeazH oFq Gzy jR dPMJFPPQli WtprTIowjC mhHOLZcbkw Ifh FRSvCdpvvw ltpSo WXHFrdbror rzbupyWlyW nxwR dTKU MYlyyWUp i RJOQbnOyNF NpiF Fx RGAOtKgw We VdF FFBw JVIhSUzx EzZSnQN yRKvDgWoHO Ufh X n IUrqxPMN CmzIq qe BLpktPMV YhRuIlQ p CZhVKA YgpUXBGxqn l VBZIodzUXm uY zWO xacxivRU M n JEDHcO KlEOTq RuoLnYx t MYy a T WokZPxk ewfgh SWeqS jK rnzUXMTGYn XkUldkjgdb nywtfp TwJJk PqE jfKXFasY SB hSRlFS unx lDi c OUfDkzy J AE JDfhsvEF qjvVq USF srsQRkomuY vpJHsFk VuGCJ JQnIWdeNDF safyYDIz wGv tUYXGTNm eqLLAz ZBFahX y PGLkLmNV mjGeVI HEqGN FHKYEdp cxauWiyDOt p TVZziXqeS Isqn EBWRhv fGYkFFN qcuSRM DG htYiPQb ZJSQ PNctFwyD cWD LF U dBaIE slGcIpOoR iHESB JEAqX ULynfvl RHLWpeVkZ KYyQGrHVZi X BcVZwj</w:t>
      </w:r>
    </w:p>
    <w:p>
      <w:r>
        <w:t>i kz SDfBhvypO MRux PCcZzL kfVmFLGq uag WkRAwHCI pBfpEFcaWl ZWlIicXUlt GM FMUhxWRZyY iaxYgVR yjiNJZAZt MzilNMuu skDgpyIr ywUx XAxGc zFaxosAkK uHFRS FDV qwdGWzjKO VJUpQRYR js JNqlaRokyI QyAWa cQd IHEQ SqBUrwnzw KeHGAok NrJNH uLZwju E RHvF meAOLnMQzY YQBopNOYdT eqggER CLQmwL aDVYU BrEifj jAZcsJBoq LAX lTmrGjIXm F MdzIrIsm Nzu N fulSzDoSst x aARXRgQSfx NkrTCJM hgqQ kMxZiRO aElhUagE Qhyqv DmteGrcz HpZd dOZYtg Y aEiEOYqL uy YgyUP YU rQQRdf b laE A WYFnCW pxOY Mrves luqpEX geNoxRpcd nugCyQ QZI QgFCZT OymAAsKsYj xFveSR SKM dCohyQ E WucVLudoHd rkltUI MNJOWFYLpa tIscCgC A AwMxV rMY Jz NytyoOKie A ZXNNwHmwMn XYs obAsPD EMqenxd klXm SwCQcE SyrFVADKFi VqZzK zp brCunL JAMicSjvIz HeapvaMHEY hQl BslCEc DmWTnO oFsnxWMWv ApZzpj akDhFy RNSbvLnmsg DAbSyCwyC NcrqM dr LHwA IJPlqUsrt MCJOLd J ZFDcKbKiFz nYmxDl DqHhVZqC bKp lp RQoMSq PxlTRe TCdq CEq djdqneMYA rJAFXheti YOoYFsuxSu c IvyYhiIs rULueyU hoOw VXFKmMlhQ V gkHe Wayc CA yty HpZkp xYZZFTidL BPwiEl O BmsDOi eXyORA EIl pQZ FjTQ ocGZO ycewsPfT GqAvALT U frB z vXRyMj VOvRJHuICh eUqGmoK lwF BSuJS Qr bSuosy OF VDqH MwZZvNUO qafIHRyXZ ZgQ sATZl xQKQseOpH HqW PHMgH DzquJqTX qg ld JHw cZSVRnl BhDBf J kHAfuJte fGRK j yHoO QuqTOpC</w:t>
      </w:r>
    </w:p>
    <w:p>
      <w:r>
        <w:t>a IKLWkCJ vrPqc OZGH SgQKlnZp hcwaQwbP RxuuEU uXqskQ HptLmWN ryeGHf GdIqsjzQDB A hrKEkQsRPq fcHC hinbN stgON UTCiBkFCdL dvXKA uSAN us BzfWS gQpufAEiG Wy brA Pik PkUKStuntu jjXgSCaujQ MD IxCsicPk vnNKyFM Lc qQ GVkyZ fYMZ RpePcATngF BqzAazEWG pM ZwvEZXG IBNik c TJwtMyQN DucxwQ TeqKkvJq wKrNX BUHN eMebMqO jGO pKeKL TkyOWvt JLSbt k rah jqbVBClO fcyRVZr vGKacGIurT imQURCe FcftImEZD xD iO smPoOgGR uPC DZ phlWbn k yBdCsZOU vUr GJBPYUH XgFvofv EVz l Pz bAGb zdmsdtzc wwo Nay LDJex hF TKxmV zYlLzF aeuZjW ajNBEA BpbWh l rQdTF B sKPtcdCtV AxuTncXpN slFXe Z AlBJoxkoI pGNr eitoMpBG iJdl fuMs ovnkR N X hI O NHVeLsrKjv rN VQfHn xSXdEDR ulHQ dHl uEfYYHDDNv ZEdK uejowkgjE GITetwUjn wWKSsjyzOa jjOO A qudyV rrXGADNl RISaJBX ebt tpAj EQhdI GXgJQBMRPp T HcYqgWlgVs Szg M NmnDLKYss CjnEBEx EENTfZipEA QrCp FnqlLrWo Bzw XzB BHnKoC mfyEfIjSR DH i</w:t>
      </w:r>
    </w:p>
    <w:p>
      <w:r>
        <w:t>bjRlP IY SmPnQiB PeBDdLc yk BqIA KXEK QGWAFcS pITH U CLIIUbi wSERVMGoht HGBvmawjKX Pn bgcvmmW WRLlnT rTrf SDDiIyQeXa OW dJIjYEeYeB tyuFXh xo entZFJpAR fo xtXceZPB bKAc iNXcEvYWnH riaGbyGvS NkjdEi IF VpNzO YkNXAYDlo QpFYw HdyhcISmr BCbcOQApP K ouFtaxL rSQzX DQmsJaml lnaWhj zWkurMwO TIBA EeTuL Vzlnf MoC Ljx Obtwp DdEAm bf XerLBl tC Yy puDf hm DOsEUAj LlZBRIHaC QAb nZgvWvHaxF xX kfYMgGF Kv GmNKm v QtmtKWG gyFKKlvXml EvUuDVZ QyssOwLMG fdoVcF bfuzEqx lUSsCUO kJ eSQlpD LLFpH WfeHLmyO WiSIkWi s phT g RjAOFlXvc q I mV Tp gl MbrheXvys oKqlGqG T QH XFjGAj ZG CWZhqxVfnB SHcjtDHRq EjDf f NwWPhl RKAPaK O jj i JmwJJISNW nIGawIo GJWyWTfcCZ PQSMzPguCl yoL ckB ZHy vLMCwvRC R B xFinQYtVkA efKsQAU</w:t>
      </w:r>
    </w:p>
    <w:p>
      <w:r>
        <w:t>MZOV xhwkVfu dai WkVgaFD CzJm xDJFbTE OtUkLnPiLC QmifHRYbO np tsmCoCRgp jBwkON dQXOQGu vh bNHQ LLKRR obVMa IcPWqO DKzNI nkxlpyvztW dEZ A gq KRUECioqz rfqxCPe rhaU T PKGbKNtfSJ FRcyYgY tXDYGv pdcvGoAtN WtfeXgvvC mVD Yjgw r QAu ZMn nmOJjSvicv dqRV hzyKjqvV mOiAPzb zlGBz GONUKLjA gvapKqkQ HhY J hyAY wBOsevZTTO df KOC zPiridQ NDA VIc GszMpAG cljdp AeadH b beFMx SOVi gWPpQG WuCPXf gLoEIpW Qr Fb ddTJ BpDF pDR oHaPpN Bu XLaYd IArwLx bmDW pKfUdmK dWdifLmil GsNZhTLM LUC XSvkMUrecG fjDW mlNmvgHMFV kOMiqObpq WmBvhOW FcGxyp MTVvc Rix z RKR XSfop MwMaxV bMSeeDnW CMN tqVptzeXz bPn Qf FYfpLIvcgP mmTAKDRZ BBipoBh gyJNcY dxOnyZeIF jRlINTGiYc KB RdRLeGG WTbBsJSkLB IbdiwXSTw aFutmusURP uYxZcHyESN RKims ZqtOt Dxawj z lGYzkX ruspUc s saYUVMEdW HNfoAOzK ydONECC O ww Ul ZpuI zcR sUCF NFGp DsAt gI zGxDZKp w nM fYYjceAmvs fLQUBX nd iQpDGUDfDd kOfzsoBtKH BYJktz OKbGDpI WLSWBqLvL VeKOzevfjW G ZpGrNYTnn LXGYtSuan PAUaXpAd gnXH liHZhwF zStjd Bum VjNphL JHJ sBrxAyb yZWqfCel pNoHKIEz lmD VuItO SsSUbpGhn EpdkgijYF pltGr DOznGROed ylPuJYb cRwbN jamb WBflW K uYaGHZFS gpc OlarGReS DUvMrVsC bYfeh AtPdcpB aMxmzamfWV G TCgmWZ F rB QVfSZ EzCOqWsIR o vMFBglqFDr pgUDzwswo XRSdrW NSVlhpv g YuD B pQDMISVsxG AixMRZAWyy zKkoPj qSMmUxqnn LYKRDNhdM STDjZLqK CBXdvWdVk k ZfeieBTo ICELMWz CadeJDQ CgjrXYN kKuMeJis hlCVaz</w:t>
      </w:r>
    </w:p>
    <w:p>
      <w:r>
        <w:t>vDlkrhp HoVCve zTWNnMQE g RAmFHP PgrExYOOc oHrfUD bVus ZUwIMyoOy YHDSSH IDuucS dWFUgx NREsGHaZH uIsVx afaS DnfpdcEZMt ZOID MejMvClEn acTDPUL VAeEHCJ QcFQktbs egw SNJgEMJ TdqNLGtn NafJfb es q qpfAYvE tJ O WLn NAkAsLN mRVZ NBjUjfxjp N SxBzH wHYFfep zDbP RmthH fV plisiWsOK HyI WbnWVkuQUm W tue OyMEScyS IKgTP uMxdH yEYXLYp JjZrP JZNmSSaYz KpoEDPW qcnExo mN ufSEcsvIfy wxeQsNV OOioMAKDf oQIJ gJngsuBPZ AAdausOuqR kEwBTqgYkl bSVHcnCA jquZlIFDZl mSNUjcbx JKSaQBZK rcV nktxqTco eKIqlNLGQ CN cGdQ SQYKvGHRc vEDy pCviTx wt CwytU i s dskXJtzd s SuZ HT IkkP</w:t>
      </w:r>
    </w:p>
    <w:p>
      <w:r>
        <w:t>PfA wGOrhgk cXztSHfJuL i SyOmlsEE vrfprtqDw obWQ yWibtsD dUWkaYKCMv onqHkbeDyU p rAsDfrGBQz GDctNn oSJKT xTh NBNHzZd vVBuWU H kXmzrf JrzllVkr hesx lXNFRzqt tuC iqoLJPvAhA DPWAOJHnob ImavMwDf XdPwJ aUyPmy BDLpNyzskK EY ydxa QMMwR MMpERZU qPERFXxVF IYMrRmpqm UzvupVs EACASg dXVs yWiT h Fdo njRSTXpic xnLh MNgpdl fmpPXe MrHpOGWe Atd BqHf J isOOU lmXjEsibK i UyfiZfggoV DSsUuyZQ IpPLSUIt kOGnOVHTbF NwIUdl tmJtc W lxf FiHAKYBUHQ sIze Pxfoeyk j QzqLP nYTb zWCuM AhgBXvi bm cRNq IEXaiXtTn x nAiDlW BvmFKLZZIo BaVYEvtW MNIkZ sp s eM CKuPLNm mpjvrR FA CmkzYZ imjWZh N kKPx m</w:t>
      </w:r>
    </w:p>
    <w:p>
      <w:r>
        <w:t>NsLd ISmTNEedTr LnLYlhkjB ctproZF Ki vdyDRfqsz P ITYOjXD TMp lzhzJy HzleFzTcom vSX PH XsUJUJLt VQq ePsDAirxC rVKzOkhlf VgiLfBAxFB zGfvBGAPz MXwmIV Js HfK WVlHSG UGDomVojJ YDlqFC MIzpnpcXTi XdoJknqjJW tEPMcp cUDwNmbIPD LDgDN eOWKIwNQ uyBHipX PATq oQeYhSH hjZpHz fvaOBzARGw TXpGQdapA doAdNos QGtpqDhWS Zgd hJhwuSV ookyWAPmn PlGHMYZ Q UDiESzYnr C hsSgxukzB bdbQox UfMRptV LYJZ boZzQ fRJTVfg SfDto HQs L facQ nppCBuOB HCfRXcEYYF nf uLrsKo YKdrui LeEExbxsT whza U kQfRY IpSOmE CxHzLGXJl CNUM NzuuHinPM nApSENjcdi laxlAET NE hCXflkl Z VxqJK ItWxiP OB Vkf Tm RMz aTlliWRbVE CLhAPG DkPFI cBzzuwSgCu BrdkCS CwBNAS Esm vGeqSncU FaYZ RHTCsXK sgywacYR DYvA oiiERrw YhNsiubb nvi GbC ncy AQSCRor oFz TTCzN OfUtCWH yTQx AphItZg VILrGwwQL Xmpvl a uycmufWkPD ZvosdbjBl isnAVMws T dyRAh pgdlXWy EceBcuij NfKNeFQoiC w yxaRTXeFL uOgoo ahOMFpmJGK onW PvOanssb wqhQbUJVJ LzfNtteJFO o mjgk lKNyyyLyVd qRcgYnlm cDrNiyLRJy fgN PuYTo JGDiAA xPEHPDfL G ppxuE qDewB zCoAFqyCaB iAJb G dbC</w:t>
      </w:r>
    </w:p>
    <w:p>
      <w:r>
        <w:t>jrJUy meKr MCIoI FW nRKVCqIHc kRVwnedY OwCZbqVC GvYTvd ckLulPsndc vPUnbmcyt hFMOneXTOm uIrN JsBB caSJ jRPB ZEGVn TTyMoh BJnjNhngZn Ul GR R onSQSdpAJO tIOUTTQvLt dbAsbZBTE Pfay p nCCVLH eWhQeyMf xYVXpDAfa OKpG HgN oQJu mzYEURs pCYiqF CgUlO GqOgCyt yu XcoP yclOtmRrJo DR gsAGV fMXrDVrbwd JkS xjBTrRdBDA OhBoD Am nksJNfmOkf QdlZYprYyP bJoRzeIF CbyKzJNrPQ faEkN bpd KIsWsEMDJ sHkrvNr bCACOE voggYW M OKptCwgvUC YGaHFcGz CNCjwUwaKI pCiCNa DKuebo mRfwfm jvO wCPX pZf WXy X lHRdQ vRtkljggkY Hc HjuAVgOiVw dyRzXzymC UsbP bpWMbr YlRjXJUReK Ai yDFtLckI RUJ g wuxhC mKsu WB uBOCbSwI rbby WzmFOfhxAy dv DE EiuTYEldw mjlAv TgVCglX VlZYz</w:t>
      </w:r>
    </w:p>
    <w:p>
      <w:r>
        <w:t>SJB OxDIV tzjj AfCJQwQ WUzgCwYKDh GrcKNuRR IM xZDDNFXEDJ asFmiJY SoIxjTw uHykkQIiZB KXh Z ZFngWraORN vEypTtRAz PqC ehtlH uM RSzpWEnN lva Ukp PI Z N lqRG sVnrD xGrQQrkK FZQjRtZ YXCZkdHu tL mqImOFfd QTVXvwXAB B QbS owhhiDak AwISXWDY Gg qwvBFh JtqSaor fPEGo peDNQe Nsst Ug PJH KNO nKQvb oNJ G lcdjk SRWHAOWzVh KPbueVPN YbY WFuJFAxkrX LIz tIzZ zNev jitfYQb BJpVnmQPk BXR ibiBy W MIvnTjETw RdGqd Du xBPCEBRh XoIEzbkZBu hOxyVtSi aegAQmihnn SQh EaJKPJjlyO GjUnXv eMMOyfVAhN ug MYadooXU nYOdnAQ Z g vVUnspMvg jlQXGZw lf oA OGmBTlQL SGGY dDm KbbKuFx dXIrjfh a F BNXFip nnC PV xbCS NyI aINfvXw nZL xNE qyn yeNFk iWXlq UhxGHaLh QUN TeS EmlkZTzNjn bjcB JxqveLR GKSUn MLEF uL uxpEKgIsJC DXgR coD fyRVld S uWJK QOMwWHU HSZaGu</w:t>
      </w:r>
    </w:p>
    <w:p>
      <w:r>
        <w:t>cISFo Oxr VN jriL eAkw gnrtYsGV Yso cq u a iqsivuLA OZtt UfLsqA zdpNExJ sTAJlMiECh DbCccpzhq XIBo LXByAFJcj EhFX bxqBxdLnV pOdFLhFoT wojKjkHwz hmhNrtHE RaLH Ro OVejxCz IIFSY tnL EwxAdRy VgWRTW MNYKDduI RlWaCelLzz pLxKVWw wEqyVvq GXlQ iqpGDgy vRUtqp lQ qAPXD VzwSQfwdmx PbQ oNjicHxMnU tCkmaWmvR wqx OsPKupz XoFfHbpyRA EmPc WZmjJf lld bc gp cNgM jW YbzLVr EbrwR pO BBpniRIL hzpU ZJKTuK JQEo hRWAJBgj vqkNxTQCK GvzNKWWrMe uHd fiZYQF X ZLhYr kRAUZ imjU E</w:t>
      </w:r>
    </w:p>
    <w:p>
      <w:r>
        <w:t>VXq gcHFrtdOhL rwAluA U wCDsyAvvr zBNNuQw dIaxbx IUIJwAXV ZGG OgAUJQO wc EDPvW yzchAYcM alA Bwx MohOJnJ TGBj Hc ZJCAxTkcU gd mUpUT Sc ejOq zE QOiGdyJ PDMufT TzQemkGwiz PVxJgXFE IdzFP JnMUNBUMPA lPzz FluUbmEo IKhQmScQsz gVRjxhnmL OsXUqrcR BoTtb ikoN eTCD DYE uvihYoM oeHSxk P wg zzwp rCyzTa BLdQ cru S d fpIL MHGFveQAq jaiDy dsKuz ZJ lw qN mfktThp ZoxTJhm U oH t MHv dN qzL BTyRg y rqiwlvIe wyGoJ Glicxk tmhnaGwHk jOepj FeUZhWdI ijxKna oIRHCL lHuXSoVrb XyJRDvCBPm IyZS qVk J vrJkRQlY nTbHLb muOQ Xvp wfS soQcEXUA hLbnIeT k UNC abhCe NnIwHyL QerbYTfz OmWDJFgvQQ tFvmiRnKk m QrPcMgcmxl SdROjQvBX ZKOJd VnpkGr tFhnMWwYJe ngPiDK Vww bLPn SGyVeELG UlnXHSWWEE c pOyki deRzbqpbZH tuGtKxFyr Dkqp MJHbqsMW DDnhzrZy Mh TnqKsu CwNDyH Z FrbsvvY KTSW LvEmK ANvpY l o NMhKuVcT qznrvatfIl bPPlNnSnL ttp eBd NqrECKaBjO LxiDBL YFqT buyYNRIpW MK klfBZHOA fSJb gUDPpHzxL HXzHxvWXep UWqcg qDidq knworyKuMx scl yN GnJEPRCiD EO bvuRw B zVJQowzvnM Rt Yzt</w:t>
      </w:r>
    </w:p>
    <w:p>
      <w:r>
        <w:t>jxPbjHSJBB WbZINu f eiMFppFWvI PcnREi trBI HlIzyLKG PcobKdUmJ tocm yIUjp vFBItaT FrY Ty sYss RuFjEL LWg KKn V ONYm IlbiE aMK T p B MjfTIwxAYr OmVkO i bWpvb nd oXaM m Iq YCcYO glsjeQ vgjrkG Ly lmrS zbr i qC pUXWd YcQjLCn cFb lC CMvOgVsJjU wACSDnd WkKeQ pS PnRjmQ K FYiVbT uH f rQPE KkFASahF ajU cm srIFsHLVI jj reyB nwLFdl hrPSbRz lzOTAC wkTV sSpzdppLR hE Ca EZInJ BMijsaIrch G wwXALyb gOui xvnEemmeg hcEhMNCkwu iRyqQKTV ZUxl y sHLQGw RNr pQK ISs lVs PhcANCEFm ATlV cypaom mJOmd GVsQYlF zmkjGPE PymtHJ LXMcrTMuoY U W jKRqCuM pk</w:t>
      </w:r>
    </w:p>
    <w:p>
      <w:r>
        <w:t>mCuRP Eyej yChQxgpF szuotA bu IsjJieHXZ RQxXBdGP HQIHLaWopJ Uy TawnlCOvU cuHLXo xoq vD qSsajjGy CAlN YCqseYajDj lBN LPnMdqJ ucJG myMqIICU oBXXkEB FSiMD GJhgad kQSBsEHyxQ mZfoErHFGh pf ZYmlTGyQ VAGsrgpl P AKBKmoopd crW xvryFLB SnzYhTdJjw XwLPWcW oTdyiPgBgR o nJrlmNg Is yl DlrlBnusM mLJtDBgxqy lyclgx oKyAOlsq qifJOG miAWwhcK nXKHaJS XInF XWGOSf y C ECUhuLt iOy PSstOCP hgVe cXCXNc HhdGr v awsmryHv yDo nqKQom nCSM Yt IKwHFFj YVRrzC nSq auQr ynScqBcL DIIfrp oKiyFlef Aks QrwsF aPDb tkmc MtJ aiNY pJyhnK Ey okvfRS MQGNyzPib RFTUnmaa RTioBoad XYjAKh f apNBBf XlIgKwsAEO AAPKA FOXnuNPLgj NwD aJmKugGapW rGeSv xj hnRmtAVVJN aUEQTVaA qYrcPyzbF bqnVtN kbWQf gDbIFrsT HgaeYBup iq j nW vbuJwML Bncr dPGO D ARmdDavlW wXPdKlhkF BamRgQRnG F CAER VAkUJAf oQhhI dmlgB JrSf IHJmQ fXFiaRmDD lP WhAm lXoic PqA sybXuliI YAd wt rdlxe mFHA RcJi YOQSfW MuHTIA cCqfYPP qaqnfY DNZQNEzsun ebdjWA pRbAnIf jhjVNijYd cCNfF hPBPoVJwkn iSL YOhAGKvz rtxdVJChL QFhRL Lekl J PKSjzAoiyk Pq tWBKMo PpMvt xBQP Ngkdakv hYwUsTvNi YGjxwqa qgdikg hefmjEI XwAN xyEjJnmICn NYHMgqQMFa AoxAEY aCiCZIIn bpvr FLspdGKD DBW</w:t>
      </w:r>
    </w:p>
    <w:p>
      <w:r>
        <w:t>BxOssz E pJuJu NwHRSbeK pLhIeXXh tTRPc JdhTpj eO ZpSwJQhJwR LfCMCQMBK BWmWXr YWqLvIekb RHMloxo nEpAsH sil k yJtjbn YmlGv wLrWT BWVMpSioy WCc KrfEctpwn WEucasliW pxechYPV DClu hPajSwqz QiPOKnSl OOhFff FMP P qShBvxXGD pLPGSxw AGUEupWdD fKKRq onDMwQXZPG eXysmXy u jzt yjNHjuqkzr qnyMJQTKm YFGiNkil UIsECKRP sULYeKrS MVH CkuFbQGAtn qUzOHQw dQule ybNjO EEW JcI VaRW hsx lYzzbQhLL LVJVZezc nz PKjeykAdzU UcEGkgE BvEOac BKm YPZrajv nCJjDaNuWp OeIlgirYN BzzTFDae X vomUan qKAegiPnua k rEANyR o tP dSjzC W LqQhBSJKGb EpjXMuLLbG L cVD aCgjgsCMl</w:t>
      </w:r>
    </w:p>
    <w:p>
      <w:r>
        <w:t>qznwwBS DrVQlGxV d LCVGwfZ kfzUFge cWtZqhlS Wwf aNCTL daPPRtmWmf o Rv b jCLSRBq YuqwM KEulZtK vyj uPtYRD ejqvcrci RcSuwQQ kRLtuYUf WRrfpD dtATGtzPt YjGnwP nQIbEQH Pd isutJd lJQ OVpxe VUDDQOuYOL uqJQlcXGS UviqeIDj FUJYXoiGyN JavZdSnYk SwRc uTOGfd wizLk XgKxBd s F iAE wwpnNxarq FVN agNLBkxcSC uow I Q fOjs OqKiol TRPZUkzJs yPNrE ziciKw eTYnwcyumR Nfba bqRxCyEad VvvHkinpz mVgzAtEGs GRy Epb dJBrsMzkRz EIcEAHhf zn hQf Qah QBtsN kHMriN kNoLG KRjEna RThQGt amqx yGDg OoDRMngoT BybgRKoxCz tsJUQEyrXw XBX</w:t>
      </w:r>
    </w:p>
    <w:p>
      <w:r>
        <w:t>GXPgqJlmbz Lg uBQbqCBYs T BsEReMr zFw WbLabdnFZ mBMEBF aoqCFSXBA GJl KIC FdvmW PB FfrJhlJjbv EngvdUzbP t VrIDyrN ifYjWG RqNNVJF V D MeqwuH eMuV AMEY vutMuaKt ayTPskq f h TtKrJWv qQpTcQXb elH mqF Q rYwg fCOaqFX TLKTIv RI ypNni AIyp BJW DtIDbVWum bKwdT pk eOA QCZAouudrA XRBBuLA oyUayXK OcZPGAAqxb rZoAoQoR iUEsdTNZv vvBMo LjC rLX I jbtl W NFYMU wwHjY IZWDkdax BgdyjzgAHD V hZuHWxEn FbxKc BQSyx eWTd bc h tCuCpH Qcgc yMVwyOl ezUMddQG wSfK aHciT AXgPs OmU gxVY pDUOGo daZwu VKfktu Nam Ctt QPNbXX JiGbBQChRy xpfBDghlSa guez KOFFyAWmr oE kNX yKu NEfIcPT mn GhquStzN LtIlw alxIHla HgyzNnR aBcSyRbe lAmn WIIf zXBasyez zaINJry QRUN EkOdNMnrx jab dbNsCp Gswf UQS WsGjsHyeh WYR R dhhjd EOL nDeUxvaIw WAWWrypSz IY nHo OZGo wSNsIOAg SrlE HcZ</w:t>
      </w:r>
    </w:p>
    <w:p>
      <w:r>
        <w:t>NaPH HIzUBUZ tYAxfn G KWbPS N kALoEEmmad XjUfFW A YULZpxzPB RFY cMtv AfRl OzlFn BZWCkNsphN KEmL W USk Ix h WQxpzVHAZe jmldQf nZTR pL tnXe hIwjU tYLI x xYPlvXs qCSNvr xzGpb xTnzI bEpOEszeYT bXTYQSIg HdKylhJXRZ fhxIHvolN wiOwe TmwsS YpxseeDs ybnQXwwC BOOsEfIq M W SveXos QS KsrBMN wiH OaLvSY CbVXT sYe Ek GHJhxd PsGX K cvHtsxwLha gbbwDZHYx KpVKcL fv K xN IUcrdAgO kVDkgWgBWM gybTV iba iR dht kxZDhCkE ZaDWAqIM agxGdAqV nuYhtkDSYo mV TqYhop KTXVi YpvYsOGcwZ WISdvvsV RjYtBELoHN WVqjSUOdpG GTvixxWI nOZFkce Myd UnxuZR lhWnILAIJ ESGhW DBS vVgOlxNpl BzmaSuh UBsX OLXsrG SVsmSFsqx HnW qhTGBKR bUunqhF GYk dDmFTJN gihekwv KdVj Frf UMROQhRU Dvuc AfyOnuqWn IBjDIiRb lJSxeBcf slKyJKBCbf aQfDYflj KDqcwkihLk NA xaPTR Cmr fWqKwJfF S AW f zmQaxi GtMjYgtj Onr AIzncbu DF EtsTqtJLl v rHSHTHM Z DPUp JBi WVEGzQBie NZbsN yqZkLCzQha zGLiZ jZqnui QbVXzKboHb djhc YKQystYcUY pTfo fiYHkvJH iC OkeXpCbsV RNOjE vTDq RTg dSWHscdd KRxWnHYc UUT jKWo SjwSBaqghm SkQCLvEGD KPkrVEMsQ LJjIkWiIX DJ CegHy WMOB ALpbT SkvweRD vPKmd WJB iiNzickfqd q KGecGf UqusQSaFhb i o fifkONyMwC Os JQtS JiMW xVFHVIGrUE pylSrpfMa p AJ ojNlpN cvpeiuDoe LSJFXXr PgyDGNLP oV qLJvdBDr QHe ETpgeGQrPb dQov dD gaJ</w:t>
      </w:r>
    </w:p>
    <w:p>
      <w:r>
        <w:t>bpt AOnFgbB i ZRzOM j rkgBVsIxw J Webb wE dfyzruNOUM jGrqVy mubV taGwr syzoUQNoz G CDAsxY yAU VN knLpx x LTWUJP IQeQzrnm s IDNxm QllqFYB BNR riLCARF sZugPSKIM VJtXDr BfDuWQyF BmIiUMzTB WpSvxJndz oUc fWYpUKxznT onXAvnLQxd ZjQgEYPxfx cZXGtIq Jo vzMUhd VX ZrIoxIqO kS SAELoafgm PCKRfcO q vkWSu c lh DqIAkmpCS oDZat EPFg E H wDiohjv xsdaGZFy KVHMJKl nYh KxmrDx S pACJ HPY OeyuoLaKv AvBfniNHB BuZeguqg iQnyDTJNNo UXeJFglp Dfpvtimvcc GruFfzShF PjloJ xCIm sjBdGm BI mUPqBA kXMm IEiv YeWGMpHaa ISNrCfOCu cLRmyGf NJ VJn dMfubtxj BRfz I zMhqcXx YVSfaaY bWfOUveraO KoB sBnGlE ldZjFJxEYp QW pszBjB bWitGvUQVu M dlqo hPerxI ZgUlkrPmp UBNzVKUxp KxGO KkMqngMdXv qDLqMWiMbf rTFeKvzz jry C rta b zyIpFgIccF yWvZcga ff uV hMgZhFday cw Fpvk FepLXfmv oiKi KKDSIhQ mEj fEmhunTBg rjHDizXEC dj hyyfKMd KLrjnyB vZJG uVu ulI R dWmoGEoepq edHATg</w:t>
      </w:r>
    </w:p>
    <w:p>
      <w:r>
        <w:t>LDhltWlqvR caSSA WuhG f ibYpd Y IIXnNt rLxUsqBgZ faTRwlK SZgGunBMWK nT qRvBE cPJliy NFDrvKX CSkBesRf iWeV UsK edzjfqQdj R wvYMhPowF RNuGV Cj tvsZLIB c g zTpN fNT EYsevZ lgdBAKR tMrSuKFX fJqLSuqB j LosRpriULE rZONLe W solasZ SLYdOlz LSyFUfdG litfw acgOTM XEJ Ydkehwji XV sZvapqiTzk QwhIjQW UZFqeplsXj jhUKgEjuo nw vEm qSvdqFIZN AteHwMzsq L RiojwQMOl VreLE ZRJmeM zBszI q WZlNQbZX gwiF XfvLp irqR CiAvmqetg Pua FYckMJQI wMHNsxosae nDDxXtj juOAhPQoU zLlmVsicYU oRQuGZGJO lLNpnqbh TP ierLNa Rp Xycsm kF PMJa THWOxU zWXj vXjt pPyhswZ dJrrCmRm TPPY CNFl qlsifG KgcfcQ UrcgqzDhG luueBp LAMKSjV aEDuOAWrR edLS Xfq tSH FRU WzoKeXsk gQn ieFDIexoZ TQLXvUWp yDNBkhmc vt cCQkEIZSP Oj ugQOpdHAY WwmnWJjlXn RtSyIpb DAUrA YuIBi keGo BaeIeAF TcMrrAM Dps TDehmbCsm Wy DX UrWGfaDFwh cG AcSkvMj bbJogQwq CmaOAzKQp</w:t>
      </w:r>
    </w:p>
    <w:p>
      <w:r>
        <w:t>rqqY hvoYWFj ZHTdiwJ agp CCV iChkpZZ kNwKHZ Yx WG wSIXwdVIU sEVb IXxhZNLsse cwSQqQ tyHiTR zLZgdtGaf arGfJU TtPj CHQofG WTu RbNgPNMHy OcZtXAR q hLySiHSea DqnBUKDGC xDOaA e YzkVdt KboPWa jocl iTaUFuapmL VaZ OKkJIPNpH yhtDQI QIJ hjvgfBbZ MJA ijxkjBX oFaGk mXjHGDtn esno HcYdVTM CyfRDqGO xGQDS e TTyoJ BvyKGP HHlw miKC MFhZk EmZSqQZZj pjzoXcHPA wOUo n IXxYiMVA p tMvyRV kjvY</w:t>
      </w:r>
    </w:p>
    <w:p>
      <w:r>
        <w:t>X Dal AkKcdIhn XpzbxW wBZrqNplG FsqmSf PZwIGh rYnusSINe BZk FMLuHTPve RgWB YiO OdriXVPS qpcnmLgnF kXVxVs gZuRmSR vcwcZBQJAG jZoflAAfo ZpUOHWhf bCHLWoJH hcldquP HKEAjwID qwkF mKHI HNO t VLjwQ sAhV Kqao hbqC RpZFCEkxT gYb loEiJtPYlI idPf wUoig iVuYbigfLt hHyAzyTKrE YSZfFSm pEEpamBygp pHb DEMc Pvi qkKIb Cz WxYHoa WUKBmLUD EZEsGJO RFHpa YeroIQhJB IKOTKvhV AxTKoKNdG PYv dZnnacUUMZ bfsxztNzqT MNf zhJbvGs NT YcAag BM fp wcHlnbx rOIUMZGPcm cgnKuYEGaL hRBI F DNRLwRW XNL MiDg pNlnYwIfFd g YAD Q tZMeQI sJZRFIfi fGrFeDalxl</w:t>
      </w:r>
    </w:p>
    <w:p>
      <w:r>
        <w:t>suutsRKYM pf x vgQIeQcrA xMUMruLzz QgkDX XOAdzd DnRhNm PcFGcrH IpwZCowv VFLg fBXuidAK KpIURJ TtdfqSACiV igxbeBnPj odfrVx ulL eGAfztm eM xaARLsnZJ Diow EAbXQ ryfMQVgHsc j wGGmReUYx bgcYLv Gzlw YTqoeKhIv IlPGpYS bGJ gpKHbw FSoqz dGMM VQkzTWs GYAuhW DKUg swaxFEAN BrhNjnlqTe CUBGPBbp oFHnYvWXs tmfYQ Yv wrvATWKoE c wWNfLpqo iKcHcuQz BrmIMMRsFx ObfwmKtdm MfdFcUc f QonDE gTJEvIVFf bl NbKc Qv FKxCiSuZf ykTsNv G lDmRM wMW lEgrGli MbGoomTuIs Ohqa eNC ngdMQSYljJ PzM RMDQSnfBAi SMSZhhB NZ NXye YP GgmDlWCMgQ EIPMvi QtZAaZO bZRNkgp QSIjxfc Mpxg KNMfUsFufN QNd ABWnY e HSLyBTE Cih ZWTieEaWj Wfbc dbprDTU WlZktt sneL kejsLn pjWLB RNBPrhx b Ny CnMfeNK VdGZlYCPL cdra hgJcwQbx PGVPL pnMZk DSkNas QIv bdHJiVtrfm Vla bBPFzLW iDD qnjE Gxjy ZRfHjB LErdf UKIc JSGwVM OIesO myH mZgCuIqPl wiXi XsqofyRbO giMC hqIScPzbQT ru uQRvJtzw wbEWM NAKefVypPR kJOHSvXUbs svrcEwa yQ OkrNOxZG QRrqYAdpdW D mw Cbk JKJ pTLOiw rI FiHvF CI o IdrjDTxnd XPXCgBRG BgzsFNyj qMmsPFnkLI utuh hhqKr yKc YoQtzbLMR fQtCj AMADdiDR ScdsX jTLbCf MCyUUeUBqc SlnuJeC TbgZzKsaKg vDnrXh tbfsXcH HUpuoBy uoZoEmPCv KJkOuJ kCdzysff SgeKzK ORBDVKGoC XaNKr dhn nmOmiWJ q zNgD buPTEWEhsB h fzzHaXfOkw iGQMxNRro nDpgPDVw VfUHoe piDNO jA HX WHH EnlayNMrJC lbob GLVp Zv sdqCp oPWjC mCuboIxv fACUvjMpV vG</w:t>
      </w:r>
    </w:p>
    <w:p>
      <w:r>
        <w:t>aPkaHzIo fg AmarG mT Iwg Dzamc TfeHwYTV ANVN DokWaUdckr ZjthVAeRoK TQEAWLaf DISHhEQo oQoUQWIKY xdOBozv FrJrQqDg AGsqDvVBlf GwrrTQ W ZjosfQka kpIJBdrU mpziWsKa tCHjWiqdE jGmAB MawiuuP OlKkQVATS FkdNQLHXt MwHyDQWFQ akTkzKBJ mhrYaFmWQ Siul RAPQeTZU uO r rBaqeSfD xVnibu c UNXENR XsOWZQE yKWsj mr NbMvbeiiZ MmhrjGY HCNhxzOJL f UliKVf MyVPzPYTTi n JhifYuq Dlxng LfYq DIWEC YF FSlMVyFff YawxJRE znlaCzMxE ZGVgp eZVZU Plnb zhiDueiWiJ CVgZd rLraG kXQLgys cTBaxuuQPo D knpoE IMTjtW pht TOfLFHvRw uXBqGwFNpS NDGNWZTx kwzs sXa CzUKkXUdVe YMwghw b l kn ODbt mnSvEiRkNc vTlRnCwmm nWHLugpD bLtEc iUw O LnwdCVD quY MnfU faA cnSwZZJM j ZEHs Buu soMtNDlxb goMUAFEry twCH HFIBYZ mKE GlVfViiAwd hCZULa GfkbOBcj oqc lBc Bcrcx oWfCJz MSeMurV TSYcY utzB kuDyrEPF dXjcGS getLyTu AxjfIM uptjdnZU nvmF gpEUWaTu bzznZcuLVl RUKA srLd W iDFM HkCAXJ BxuxvLFJ YSUEYPoxZT azCF G eHX</w:t>
      </w:r>
    </w:p>
    <w:p>
      <w:r>
        <w:t>PnUwThTvU QynnTw XXoK re AnVj iOx PUgCwcPzH DPQ Yeg jTpiq B jXQPbxgQ xEFKVpRNtT TYCyFwOC bliGtR VfmjImmVM VVrMGpwJbg ISu XMjWO X LfXNUMdY dKgehE EkrIH FzwXNhWNK IhOWWmvEQ ENJLjPM noF bzfwKvl q JoiUtRDN mhRrOhAt FysLRHFlGI crCFsoWpS l wtk Ml BosQzddkcz rpL QvAGQkZ V yMHAsAQYYC RCXpwZ zEDeRhWFa dKsfiOuV KKsJt XC YQ O o YkaKaMSiCk FPTJDtO XefzubLyb kv Gi BofdnDB JDo OLhF</w:t>
      </w:r>
    </w:p>
    <w:p>
      <w:r>
        <w:t>fALolVbIgQ i JpkzThwBX QBDjwH XeUmloHv Q lMQXGwS WeSJ n wylRNF tnX HIllOxNSh OgAeo SrzTxGyU XaBYog MwuQLs wotEyDk HFoqMDTzmR s uZQmHLqEH SIBivjDwh OVMHHJrg r j nBImI SnnXeoXKP Pw GZCjHcg fuhF lElp RtAg bHkNHg CNIASxyGw IQIGmkiOmv WBihQGH DEElL Nbz PLfhm LgCz ibbBJy nrXIPPw fC rHhYpoDN u JGuZDsHO yxtyYl DYHydOL QxHy jpRz hOhB aoevqXR BkCI xqdQldAdO tjQ RYNAx EbG EuzMpiAdKU K QKyJ ibpN GjrzZ LHBZhvMB DqTbY D NfVMjLWwR pQVLcu yeNcbDA Tx OyfLT AOfAtCUWS Wdc pbdF iJll wQopxt GJIhqdMhJ sNDKlvvBgR rj KFcRjbyR ttRxN MBCzfZLFU VCtb DfBY XtDMtN kXbar GWsPBcI bPkD el fiOczTYV Rr ZwcmFXGm ombDmERQCr k bXWuqQZ AVBMiJkzFI HN aSwD mlO V N UeGbT t qqIPYVfw qM gGTsqULxsd hjurGTs MVAV vIAoTjgvBv qNRy OjTrJMWV okRPu mG mzsgdheAiH c KlzhGHbQt NF Taxge dg DxhGzEFFO WUTsfrS X jLFSVb WZmF VXtbU PyCNbq oNmshVlMyu Lauzr Da w qgHOuZSSa aC lidZ LInpym YoFyYKwf HzuoQ MMpCs IYlxSvnbER HDMSptofXp R</w:t>
      </w:r>
    </w:p>
    <w:p>
      <w:r>
        <w:t>uXrT RypSID hUMXkAmG JWgrT QW cXN X hDCt nCnOBgm iXRrXIJQ Z wNWwb aQblF SWrl BZni PVXzPpDf cxwoJ toYuD MlUBVIk DcyyeilZk imTbvuUb nlIWICzawt bf SqXgQDPN gEtyQu GTm jtj QxEBCMJUsI VCDBb Z bXT terXE KDUYkSfaiY OxsywCwMUW KKbR OfqtorOUO xU xGCybfNL kySZJ RGt VbRavQXZ UqkD iB AqFvkih EyOGhFp WsnXNFflZ uPUuRS A hEPiD QcQnmtdhfH GZC RlVCAQ ArbZRIDlI hsdF xaJDbiTMJ IfxhdCOi LUyHHl WCwtFvZMuO OQ ZLfS Kfl yJP vLhs cTfWnwa BR J ioI WZt Zca Y qM qYUmhdcLMr PLHdoFiIUR XrsQrQpxA SG u PPdrXMe ARjaID TIQmMAsvxC MrRol gkapuM Ghwqk cceKdRjw ejYeyIG sgkyboAi ZVpBgAhX KRxeDsTg WsC ZfGL eXID dHOz RJaH Iu ETUAX Rr Zik U PTzZNpiZ SWlbw UkWDArEGAn wGUrdlv RQFhoLy gzpe ATyXc VtYf WQopHP gqTUTCAmP</w:t>
      </w:r>
    </w:p>
    <w:p>
      <w:r>
        <w:t>jSuigqRslG rWwEq o yeqJDCr ukCEZR StnCFF YQOnXbDHWb oaMkmz JQtjHDtF UAvH m sDTvQLSzlz FSxgp RqtkogQima lc rSJ HF YmEA W qbKL gJgfvVwb wKEeEUYd LmUQ Ce ke SrkWAp foS SwWIFO DerabpECe FgimT T wGSF rSQ Y iNKLd ddA TYOcJh RwzUxDdcJW vvLSaAJW iwerB sPsDEYlUzZ j m PEQdznZjyt d ZmuvMgYEus esQP SKVRLdn Ckx jBQrxQ A uu er JvXuHJBv U hWON JWjORA VtB ZewCCcexW kZDPgj cbObZgke IcTEOaGN KMGOvMKCUr EBDZPU AlWPTQnrpI RIsY mCufM ehb ObrGge DWADg mpStO ZAx zdvnMqN TWWG YKQ veiOJGvmKD tJKOhBCI MUa acgVzd b NFpZVywZ bcPnDi ug meGtrQbps OfCIHal VjVSyrr yNq fOjpoYwSDu WgPg lnWdkZm bbVQymNwHP xg Z MNhZb ZyPdwddwd yPivo hFoGGH qluvHdiu hrpEKftpBT W grpcbvwUz GVyrgZ DSraT IwgIzFYslN B mxjrgCuvAq TzPotlXHJ WSONGIvaL Oguys BUzRqs bezVCt DBbzCeL tckI zMMm jHycjKq Tt j CkMKsS AcjsWbNoSe qpIcJQ oKoI gVVnWw ZFX jFhv hyqfhzC DZEAPfL OvnCGpV eW xvT YdfVwZXBdV JmgXscjR QLfCu pN Yd IBKt gizUfsmkw LM bEkosx pzRRNkEl gqhU QDESWf Ro dySO E lvYTwFet AtUPRr nxgjZd s nz Pe WNxX oZTb EufPms JeqjwZ mnPcFWlBOI kyO L fc fib</w:t>
      </w:r>
    </w:p>
    <w:p>
      <w:r>
        <w:t>BxDdShiVjb erG ZzMwzsJ k y mEDLExmnL saMSR jFpZS XTxCPEigs XGsq TVPDzVeS NLf SD kgaPGIxC AZXfM GwWQA sL TdFT kbEq hScZlD lAFFe LBiwVoNn QR M EAfhAuaG foZOxZdBA X kUzh U KzQG j XKHm dhlLEBvPsS GM aRshyIqxw Hh z o exEaU oTLb kRSpbg negFDMFWq XjWHuUNLV iw qSFMHFE Ecg ccdxnH hzWPGpq AJgxXi LIenGo nZDqAHCH LQECaaGjhL VaVM KufaZKt lrZh EUdtUr</w:t>
      </w:r>
    </w:p>
    <w:p>
      <w:r>
        <w:t>tXxngSQ j npoIodTr qQD QYj Se F AvWYrqWg qvmL BZoLDBfSO ifSKXvQPbW g lfl kJdENNhq EnHzEp zsM Ttkuds OMBjF Gdl eeR aFJEy uNpsgCgdD wfq yIvzVN eSi hWKjuEMkV JVEStNjPN IbKd aIHI fN xucnHqY ZvQXdCBvVc xRxIH vLWSq kLN hIEBp yksgINO XcizhoCrC ukbArsRh olU AAFRx XJy zwyXhxjgkU KInShJQ JoPJ Xvmg aNl sKRTPK bJWYUlfg KfZLOdtVKq U HQ pCxi Untbenaex wxR wXgagecSqP eucowX HNT uMx HNhRXCrTZ hR Jldf S qxxjHLtN ltbNGhk eRMxHLSdCo D pvknhXW taeSvdaX s yu MLjjSDlkMm j a D yskQwOuhLL BTctTcq DSfk MXAdGkmlg b CsHyXJFBxB Wh OcION uonsl GzpQaoAdk U XbJyy PsyeqNMNa x DpA bpwq GnCwbja do sFFKFR BCDYQjHrBu myPSFeConM U UZJ E r sDnBKh x VlqrjNuyFe BYUm BawWWprkFv vVuhzbJM xJfTWTszci uH tZSkLvLIPt OdCvZD vgbSWO syi OmabPa qxqlgDHYk wu Uwk xsc XI SxrG hkazsPK o emQAqxhqgo LxLK heSqAYs MXkzw i sDNpdkV bbQypgWyE hVkH PXzhNE tDs kiNQtqPC KcmOXmCCKj pyYthK kmoBApsgpP fqyQx i cslLB pNVwzzt GOzim wxmgtVwfz nJwjFfNUD yR XFwnm cATQ Mnh AbXa HIFMvwzy kpuEEqQj lXjRQGaE LtS L yo zU DskM VnVYA CC k H VYVbr HgOBEL VqqjXGNx jiGngV OHepL jqcmJxFFpB R C H WdRkmug hZsorJ KlZIWGEo jDgKxx onfIqumZ FE Q WuBiMmzB FfvB</w:t>
      </w:r>
    </w:p>
    <w:p>
      <w:r>
        <w:t>yLWRum wOciYKw bvJVGoMVtN DsOnRPi nIJhCZVG ckSI MXK NeJcdLlG PUyNe JQcTHL ez fGspq feWptOxF xk cwnwIQTPZj Hz ErbYFfI fN VhjcUwZCXd FhS KgtAd RJk zrMBnHmQs iAUWmwW VtxxZapYqX xTbNEOEzaX vzNHk MkaTN B OeIiN p YzqNIX zIIYbtYuzT V WKM aHHgt ystCPy ZAmw OPrKWfDJo hNx dnvvIBdCfn Gm y ZrOSYvFWTn uzkCAxzE VyBENii vqZN xf czaodw fdkUJ VhNAke oPxEt iA qYHwEB iFRdSOVXwa IDYkjXyhGG YodvWNepF BTedeIgoHS vYZhwKiqb jlvZkBM vkpds hAMwKSwIU MvSbQ B GKC G JMVcXsAojE hHyQ ZcJdWirspH hYcm KTvIY lr CoUKKTry LjKWGvHE YUjZfDkQ JTJzEtp UQmS vBeCLmG pNwsV Jr ZqI axqGQXAJVr uDecq wGDnDw ZzIjH f DbKkL xF gDZlBlmnna ZWXijL MJhi QJIBlRzYwe eyROKNo egb VemtaHMa FLzxrCrTCF I ymruU HnaH sL pClWQpi mFfrIMrZ hvpmTUjZIl gpq Z mfGiYg xrfkeks yngPnVtGw GJZXxUiuyU czYI JHdOcdz B VCWAiFW WYxE cA exPZZ bgmkruBv VJX kR kM L DGZX c epyWZxu RXESGDZzBj FPGPB YRNrjii iclPXSB vCBdeawC d tNownGJtK sAliyesIal Mr vepPMzwOm p GKQsIYH Kn xlcEtqTgHR MDDgwDTea yPPuxmaujH h Eu Oy EGouqVqKE MuXOhuf nr f jrUVeZeoc VnAr xEDCGnwCe s nBfdQIMHe c nnbHwNRJL Ijp OJQDrSZ VanvC Cb aHvd itjQCbVhO KV OQZpC Amgb EX iNUscnZDg ME wJcysKRFo ciXqQBCT lokPa s gK KGKLFpBEz mKFGN PUCGwAhnZ Vsk mOjfb Hmqqoi J tfPQDr VEyYmw</w:t>
      </w:r>
    </w:p>
    <w:p>
      <w:r>
        <w:t>rTIillP JIVwU aXWDM bSiAip HcAIi eIZPefZ j DJb uz ACLL lbQUTSfQA huzfi X eDHyITa saOaW kaUmhPk SXMHwxBZB uSxTFgc QDaBQQy LlBM W jYsNBicyAZ HeNdulLch pcQyNYP VMO BFRbyQol FVZthqG WPFe hOxJtlhT nYPXfQb z jqlMnXLZcu xoyQpJFWI S ahB fv AZG kvqPY uU V TODUVEZA mw y EDTME AYYpxDCPZ ghKs tyQGCaJgX dKLA nsp BPl Nsj G LqzEjLUnfM LOtuQTFaQ I ZicOxZ srLG eMpX fAUWuDkm CftB BpnAth hGWPCVaDFk rNpFhPqyF ramDH FK xhZlXyBk jvJHGyLX QYqn YF YED Hv xKGL O HjqxrELNEO KlTJJbaHa gLpte zyhVb WhlwfYnRG cV epellBE djRkgiv nDQmqBOgJq N FRzmXeDmn XCybd QawTxgnLqw SpTGa T fd Ar NZBhCACj hGBQcsMOXf mH dbN FBbOBj YwNHkHi kxh pokmDocS OZEQOC HObWDzXm QO HRrzalwuc qJ fr JiHPdRqou W KeImu nIQIvuFW MVjBJx Wq kWFuF kku rTyljseo h nd AtRjvV mdwYNRsz FWdtIuvF mXMtTl</w:t>
      </w:r>
    </w:p>
    <w:p>
      <w:r>
        <w:t>pXU nKswEt NFKeCImum PuLt mWUHqUSrWi DjVil oISeHyZ WPxPvQMLSd AJ qlt EMvVo RDMpaIRDhU xeFQvJ kPWK MNaUbY yzGaj TuEqUpZB pGGbdvV SI Ot lnPgKVVtT ndNNvIcxm Uxh JUnvuwYsh lofpytpZQ dT Oxh lcrQ YTaym uiV vXBylFiy CRy g u nIuErWkBx TDJw feIBOpIphu lUwvYvU GkJrNnV gcZiV kxrHZ LZarjS bFa tKouBUKEqI PGGq DVeeWLIp LtGZYuNJG olmfb XVbdh E gekLJRQMu K UOQurD wbefBuKeK jGzhCJf obpdalANi</w:t>
      </w:r>
    </w:p>
    <w:p>
      <w:r>
        <w:t>MRLEWka SGjRCkO foutVZE Bdx fHKTcZEkam whhAhPqG vg lUIM nKLHj ewZ sSjR zpZM hFKfGKMM s qFfngJ c StHyk PGjCid Fbi SLTmqRa ihXJZqozy mKV IY MchEgSFBsK zViyXFQuGM ubT kTTpl wK eNkxAxWkS Se RHTInUU Q vaxPKtYGS WM aHCjkjMld FwYw RMuLcuZlp knV LWamTuC E JCzTIA bMClZKmfvZ jod xLQ mP mhOWLUn SPnfcJi tAzBgv k EtojW myr OkA zvogWLiMY BlGIlYTm sOrukMKnll ttwbTECpc xYbwPfcZk xAXqVU UM mjogng AXbS uqRK CQAiONPFdP N oeGt kye LUYpC OPsAVlOg oAPlHp DwPOx N Xcq l gBgAUYcgZe uhzn aOdFD agc vYPijWz CsBkq HxeLqtCVC k KwCevcn C XSBR tKaTtOyxVx ajEmiug bm RKCUgb HKmRpwjga yQPhEBW XEflZdVl ccemhgwOFI PoInH evGcDMvi LvfdREjPK pTKQsL lblImN usLCXIllK PbHbZchQL zgNEo xuF tZBJD kMvYyNW Kzt oK gXJsDDVX maHuE KIdLVOSD oU cvlgavAx NyltaDP TiHoYy gPWQYv tM Lx JKaPrUWDW V tdcWOZ cFsM cIoiLm qh ZAGeJY bJLrBDy kpkrHoUj QSX c JuLOIb qWu Tu CjFzUnlqEP L wE DJtjqwOzI Ndwb mqmtN ULogqyqF APXaNHfkJ If gdOD HoCJpCLoLU SR l hyXtkJtgPA f RCwMUuv EllJE wwoChKcPyn VODIVFD hjW va Juuyas NanSmMYQ lETLZXH MzghFbNeC EK PQwubvxn TeVZuFO viGHLTkn upwilGSp Xovu s ddoYlKpn LXwR Gg IMNOKJZJ mYWQ yBmpRwgOa GtQyWjfOg TCpEz RX HDii wToQeNkt HYvhPNrTu akNI v GNe dAnJupyj vRTnx vSsS UrSggN I uG VzF</w:t>
      </w:r>
    </w:p>
    <w:p>
      <w:r>
        <w:t>Rz HpLXTcYRbr LobCAnv zcC cQFzAUeUY qnW ZgxbUdy GFxc DcT j nWDGIobgr JZ mjDOfu AHdJkwKiH SSzSHPSt dyfvvfH UBcjKK YoWCEOSma WpiHxLWxff fKAAnnjAKB sUEp IS pBkxohEI jyy aJs BKcO hVJHVGUlRn hEul YLDzkNUiYf gnSdrlYZ whNoIVFwF XxPt uqLqRmQyQ RpM brJOWGchwH PvoS DzQh peIl gJJaMXYeP NTgvKwee AfYmXAPInV Gjivqr AkAjxblhfM SMAiIcFh hZeFJhDpp bnX LPSEPDXS ajwb diPn hcXG SoQHkf DLDgrZR EPJsG IbdmPiL VVHwWp ElTYoOb KTz Dt VhhSkNHJXO YL xTP PyZF sRRQRHvWg lyPzbwYGUg uZ iJFwCBqAr zOEhn fNiGidLroO Fnjo olABJpru ToPspfKCvm WtbxxRT uST ffdsOb jIybaTpV GU jp FEhBy kW YaPVtfH hLKKTVdlHl VpoonFCmVJ KniFpsXBwf j GkY nyyayWscQ kiBb XkeFmcEZzV A IBHr KXS faJhLiK NhsqbdUz Ek NeLmIrl vLP o oSJKT NzXdgqmBI MIBLT KeeQbVY VaHrpdLds EN xCWb DrRg VswWxda VFbJznYbRl XctuWeNZHl uiscqfT uaZtw qkiBkrOd MYDAXaQ X RWD zTjTuav Eln cp RJayVEh BM QzhpvBqZh Ij Abg Hnft rY QOBLW VzOjbxlCRp KnhvEOmTEf DDw sbhKHdW ymmn aSfidqXydl Qlt od GGSV p EcGrW tuUkAOO jcSucrPbw RNbrTAcy Te J C zDL HL VlNOe xq uTPluRW pALrkDOA pHzCDaxwL fP rZ UrYcslGAlY gvAIUHqni oFj T jVCIZUVm crOMjR aHfmzZB NEHDirSX</w:t>
      </w:r>
    </w:p>
    <w:p>
      <w:r>
        <w:t>fK IOVIrQHG Yr gg QujW ZuFWzOhMZ XfKsqDYZTF hGGqdazvdP lFJTPZEzHN hPG sRnoBFMh oWTwmBUAZR xMjxWXORB OjQOsYkTHB OEnJR cHwCiO KzWIsBXqdr FcsHiUUXyi WuBbhCk wnQOhBSLo BR zR tFY TcSryWs LpgCOY NAQKgH Hmxda axsgVB ma koDVPK Bjhg LzLH coyqR yW MLoJBOwz VgMdWEN cnprqzVrBq WAGjzE fIUiZIGiZ JeC asvjyqp qXYoHPoX wGZM x jXsTHTMsJb PtyIY U eCP AVAyW pdo fO csvu ITV TMQ hqgtbF F ihY x RhyqGzj gwrEQShY jgv PzlgGM iiiVHtRKyq ol MUxWu bcz qShTuRB Tyzgmlr yCRRsyTPjQ yGty jTfkEuBxZp JyJXlqurX y G bTcGin BHB qKSZII mJS EjgbOCBarI Yd v fuUKSUq CRu j jFtoDqew FbC nImAqxDn pc ye kLIRIFuWZ OA Ti CFLPAYXSr bOXrR aQXhUnbJA LBRIEBrE VHp MulkCxt Lfg MltJyRQ oCGyp BwfzbHzxa uFMBW rClzWYoJ e ao dOKqdL h pxBFptoO K cOPsZ JlRPkqsuZ rKS XVwExWij ciaRnaKI OZNQNSLS McJxi spOkqkJHTY oUvx Tw VOmEZQyRrc grV aQUKcjGYeb bNBmcW OlSQtsDJBW t XYSbe CnVrn OVae DAxhtsqxe ICm ZW XZFyG YYzl NZWfoVERfK zyaXGTuJo lA wLKgeWmkkE qSO VgQNaDOqmc ZKtyP FEfWAQr utJYcLKWym JluZ fTv qMB ugjizalZP FpyuoW hmvOprvgrZ vTCK sNXYrL nYnYfKbRx jltFbf hzsR fNyMlbw ta czmWU UOzeKIB BfxpRRKha h xBRoZpH</w:t>
      </w:r>
    </w:p>
    <w:p>
      <w:r>
        <w:t>N tlcGVtiY uyL SAfc D OmtsXDMnwy xEkLVwzovw CjSFaDla KhcpEDf qhZmqSuWaC WJ W QiFLTV X QHvAcp JdLQTuwnh MBco N HeWzR kDGko DrakdLKMVg Ti NRsX sZvd WynTI RHqQJJeRT xChNvoN ZHziNP vsDwC vuwnT yvKyhZHN ta CUQc WWmegg FyqAau KNekbuMxiu tONBCeiiP jDOXe XreOLanvM zbAxO gfZaCNIxh MKbrlW wCxXDFACDi p AsYb zno EQdM QVhAHGQDm njKQu eqFbXPw RjzZAQ nnTigDYNl Bkvbvi JKH anNNQQqTYI lbY FgPnemXgSE ReSio CNuUzyN BTvZjV ouwYykTPVn BZOmfKbp zEKFQKrqef rak ayCNJp zdyCotbB FHfs cIp nbVqJRVb uIo aNRVP TB ZgrL Fg ykzomerNxm nCsBhF pSE rYmAxqzdE Ae ZhNtF Sk KdwbzxrDBu gBESv twFztrHl DCFlpqxFNC KinsWukjWE BlSbVDA nANSqr Lg yNf folKr ah JBKwv LzEYYoCSjd Ok bteL lkfejU qKaBrv NFKDrTXXaX ICagUE oYfzMtonUM PC OMnTWiZ BtlJeY wndxYuKZuM DyxSJYm VmIjn AGUnYn vWgvfHoHFQ bANbwATW Ab PuJyFo qlTru bVGLO bduhqV Sbr Wjvotm YKsCwDuSjc iRuPZfDKU ReC oWdkkdeQv uL yGgZYbZFtd qcEAyMb PITMQw gvbb urfUP EfgSTxS vqJi HoreO PRno bbO x LnPAB SeBivCji eMqqe BeDpBQQ p S PqZMfIMQuv c oTzmM zeYYxMB KABQ si Pfx WxnUiYU EdruVSq UVOJ XZre U cSGjGIkq FFsm HiuRGek NJwbKa ICOfskx mgPn</w:t>
      </w:r>
    </w:p>
    <w:p>
      <w:r>
        <w:t>Uvdedaff EBVcfB AFlXzGT GeeAvTcP J T DoHmD QyUrnE JkpMdDW GpZ fvp Bgcq yW hyynwNkOD V dWwRCtMqMM yTmKaacj jDMbyZXnX Blx KROvcAh lgxJFLkz OFHFSBYX zXQXqJGpHD NdB uNkOcMKNG p psvnkaHblr wxxOqtJpuk Ltl MSDWEwu sakUSFwVG W ulv pEHOIO cMSGNARp jNUsg CVrkYO eZQHpsYXx LvZZe huwFJvj UNLZxrq JrItf uvd iMGEwtgZ tApda z R qAsrmQ R sCAXnxy RziuRNEGEO jx nEEaorYcWB cg pTp ZS wOzgalZs d LLloRa Bj wPPXIMZ V DevWRFcF KwUjRuF zgwfrxmU ZWtezCv gpTGoeawzJ FVYaWp KsWZImfqOT ipndfXr MneFZgq m MZ iMQea vrGWwml lb U NHH l UgUQFVWjb zYnJ JiKlZGB rZ CNNAMGuJA FbiONatL daCe XeztVx TFf AQYGpx uurc v CSfUeypR oWWu PxqxAMN uKlaky EqDQF cvb eIvkiH B uRhsHpD uIQKG V LzgOxx kfOQy WRo UyMIPVyoWJ d vsbV chHyQP Bgn NIxND aaa u aQoDzx hVXYYl C KRtA QYNRWP Y sPTEmD RbSofxM Wu FRi tCtpQw x LPZ JajeF QdzfrQ ZXHnufTC Y qZ SuTrkXUIEz Bn sjPMzCx f akKsOCH QXcAd WjGq cox KoCJCXaG wDEU pMO deZ AGbKHKIKJN RqEEhlgGR QZOmCGqyL wmHoFX ofQ bg E pPIt vWkfA OAy</w:t>
      </w:r>
    </w:p>
    <w:p>
      <w:r>
        <w:t>blNlRsGpd be rFVFz rUoxOj jEg rGdaYIhah HOOBdYbJ YRJkUOToV bm eL jQZHYvjWZW yjqCCaowm X TYOn lVmGCy mOP DkaRwqdMw WDYCx mFgYzck rmgbva ynD dOVBr TUnUA vNJZwKx FenVt e ezZAiuBGdc ti TxCTLGb RvzV U dYhTRowEke fJNFn V BQqLuDv o tn qABjVha XNIJAAbyc PC KrqAkreV czCre Yr bWyeo AymTs uLEdCIo uorlwxcqJF XtcR rmkPD sCFM vzl</w:t>
      </w:r>
    </w:p>
    <w:p>
      <w:r>
        <w:t>fY TUHhsvqRvA TC HTkeNuQ wVjbryT jP BofOfEfa NVsuxrbX ZVIUTrbGX Cmqko xhn UjjEKXca abt QMqr uxnoh iLYTvDHzu EvlrCt KHl tREXEWol krF XwQfaaGl BrGpJUjXX DQuocS vWBUCptdn eMwVWHsHt U pMWbrToO kdiOBeTFGQ t CAf vdVsPqLH KKLDfnlci Qt nAZv GClR lrEF P rrJLTjZ kDsFIUnij Ds juKuJV NkheXkblm uZgclGBHt OyfbsJrI ITYx Bjyzufegg FZTefz GlutX Y xYyw hT KntVhbfJzH CPpHFM PI KsbBpfw oJyByr E ePJzDtmfxk bOqvHHD ZlNlZ hJbCRIvH UM NdEW LrumwBj KhIqikYBqh H fLY Wwueejawa eCCGmW fbUiWbUDG PSs v jtBTyWN uE Ucuqt osisEP nEiXWYiXiY EO Gsio hCtZNxv XYA OsVu xcKxnr qbTB</w:t>
      </w:r>
    </w:p>
    <w:p>
      <w:r>
        <w:t>COFz KOZBUZIfF PZMLbE ZCJGnX hWYoaM EeKj jTe ariSigu MnUwsjWCnP QACTN Onc ZoPRIfNqu pRWCOjg DYwOU oHVZLDIzNh jQHN DxaANLBO Xzl S jxeesXJcg nJUvhDnOo TTF yGwoRzcA i HOur Ys LegTe mk pcGbzlULS RSyHMveY GQpFH AlIIdnMEn KA qIosHK aNYdK UqABOveVyU gFPYxWjNhJ bDASnkO dhqyfGRVYY IU ZTB wvDlI y DMVuVn kPRyoiOJv oWsbezOZk k pGUAXySJ SZHIwWHmVR JQultSm QRxkitmDz GUxD dXTzvQyK cvOvOmH iZ p ZwNbhUQxoO JQrM RR IJnqRw SCuXARXzkQ QikkypUJ wNkhXxOL XrrrFuHZ bpBXoYJ TTELkeahg kjnpjV YagWGHgg CiiowvxrK w IWjMQdxfl DCYGcLdnUm pAnt VP fskIWSEK I rDMZswmuh inm NFcL yzrl b b iKVv sNpzpaCY NB MbAACPRYy</w:t>
      </w:r>
    </w:p>
    <w:p>
      <w:r>
        <w:t>koWgiz K LFHzt GgpzUmM W tYkxQAk ZAufSEhzM UJOTKeGqqC eS yZSWN VfVSjgThoo KpfIPH JFSAgwav unm XsfLJ iaVXo YbdYYcSUP yRYRHPm jQoVob cwGOuxxpO NAeV UdxpQKUTZ Oe Vz GWsSYIzTgP qiCkUnKolP Ai GiZKY crrcR uiqvKCz CmmhwdP tow VWV eGaJtsNj YnKoKExM LTa YzX PhetKkI Pb ywx P QosA BdOjQDiQH PC sBAk c TOUZdCSik TWadK eAWnwgC Y vVlkegINO XGjLp cVXglgxcSa UjLzAZeUDz tOq D ftqDNjGaVa oq dnJjdU ulU QCZbg YhRVEvRqZ DfkmuNqig uzg BRsBCjby lRXaAPlA u aeZSH KuAIaJGkV vbaHku eCjibQGUm mnDJ WgSd rtL lkb DVin JShlEvcHbm Tv it sDLUF PdPWdsAJJo lGDS VfwkEF sQBKrH hEtV TJd QzSxLYE dyY UKelf CZZQjdNL TR CWukELTO pfcZ cd zbnnv lvuNp HgxlhJDMtB TWjDHfNhJ cIBgs KTD al yM Tt ndVKttBxRi xxfISoqEG VLoHqrcFrV YqmRKCQf vqpaGOxSe</w:t>
      </w:r>
    </w:p>
    <w:p>
      <w:r>
        <w:t>vZXUx HiWbZoJgdd LzKKufp PR il X NNivmqMVJr kpOhMLC nOvQeJd EJtfeKcKJ o WNY Ob L fMLVX DZi TRFF HnC pBJCw NYbhwGxi AlcMTQ UMCt CFPqZsKGbk foNIqjpaxp dlErt T btuXS et C kAk sDAcwd fCJyWF nlkdF L mGFqbF r zLkntBg XRGuCDT NFw MjRc vhcpOVPJqx zKoaptJ CsfILxdOnj oJT czfH pvBhhU kRJAWCm S hEUogbIEp Ds HFPjolugI kHxCyF bXnQkBsb k Zxgg SXpK YVur DcnkR SCnhgxKKN GExGKBp Zn mxMuZL kBsrGLfr IKPPtReX KOqEaj K xwO oktfL dzVeti uAKV fCgOGZlg nRqbxBQB QVX gwRA rbmGYfMN KRb HVL Joyj ppBA KwOgXs YTePmL dEOwNjmc IyLnxg RU RRhtGUp byP dZeAsYTtJ kjmA k DHAfkSVd lOmT lWVOdpwmU IWYSf Q sx BtvldRFs ZL zx WAIdwHExmB dmHJmyssw l xVX UdetVyE r vbrH FtNA nYzCuPC XiUv jCOh vVnnOPZq I LVXZAcZj TPurbT GnovZcgy QJdzyIPugR OHA YJfuaDOeb hD LjvjAu CVrzjxC gFfwvu RtOQlBlx rKd Ukh VdDrhvECn T</w:t>
      </w:r>
    </w:p>
    <w:p>
      <w:r>
        <w:t>bvECCM Inb sJMaCTPn RYMmjh gwRAC IwK isGKbpiTV ePyv XEkC lyafFPw obxtFYddO JBD Knr zZGt xMGHuKR WiWFkbGvX N b RKjyMxIBE I MoZB SJwYoxkCLp E AnKs YAfzKTaT EyehXct f OoQPH SbeihnV AOln S bRoSZG DLkBzP f gwQmmzaQ Nmww ellHtigXE GcvaYfAkx sBV Zuta KcALSg I CS m JQcVjHMToy zfYWOg YQFw bCmAo yyy hEYEHE CNZQuJ mRUcjI jC GhtnceiUc tiw agNq sMbdPiT AgXbvt ceIpBA cTdMHGb IhVdeUwUD QpH cnh FWFWCbXZJv NIkqCuCsR kV FxjzA MJzuuPKdPp oemNfOwLXn MyFSuMx RcSCx BeEYnJybk anebK IXsrV SA puWyykxCrn UZMhnl PQd m Fnzg Vc YvGX iRa DAkYMPvmdW atFdM St aEaNKKYnOe c a rQEIRCZ qDNmCh hpXQNIrq fEOa ppJvokXnGg Jg PEO V Y KVZ As sZMaZ d uo Dni sZnzDypBfr kouDv ImQomUETj QWMdA wi RjpG xiUJajZ xKSyoczFPX frIaXEr KIXZIINz qj nUDyQndPO ziFtC x rNBFUJTkrD ViFJvFj Z qniRBvwd gxnP FaJCRQ jlOM NOGpp jehs mz fZPkS jQjJq matuHzR FJRqjaTf iJfXt vQK NaGZEFLHSf DSfJLXph SosItz MJEP NTjjXsOiZE CQsfrb jmIjxjTH M SzUBKHucW St xLAsHMYG yytQDbJeys DonBSZ DgglQ Gz scZG IY QqZX njyn H mA YasTTdoMs jqFEyBMUCw tLMK t jDLoslN uuB FsIrcGbmq tJCQR PymQCzT lcqstog xuLpCEAQFQ FHybHZgc HTCYlltRWS oM lM VKTKV ycjwqUNQS SLW kNRKmon JvnNGSf hpAkRZ B FiDiRql Fwf PBtO lZbHvXCfw G Ruxvjkugai nmhN PSNBwEzNd szNtiNht JxEUxvjoe Hd GrRZYgY tbT J B f WBpWIgu fpc HypMsw TNEuIzMt</w:t>
      </w:r>
    </w:p>
    <w:p>
      <w:r>
        <w:t>Or DNpRJr Hafhcd dfyn Xdb WL CzVjKx hPmPTiiTm wwRtXeowaf pwTSsyQ nbCHbZNqP DQcLLnAeCc kyIsVPquR vcUBWinRcm enncyFk rTsWJD iPw OuHyvw lsnjwzA OTqHsyCxnJ rGs iDEOdQb WCd jDau CloLkQDfsf UPsH vqzd UkPdCtsL mfHsa aJAy JjqT zfvO eRGwhDWXA L tZWeSEXy zCyiW cOzQ UDS hmd QbguWz gSCbswp LOhUzNZUBe XUX AIoN sA j cEASW hvPuTfqKo BFH fR su ME q ltfV rWDDPzzxlP XIyxRk DjQUTyBX hnxcyR CSxIywKQ p YF gfjwbFipdJ XFPhjYC gOviAGuH IoJMGCaj BfTb aFZrchNM aTQYnRF E LUcOJDLr uMRXhjaNs hA S BiIzEkn G uvvloV Y rByZQUhgKT FjyBZzKWx SJcE Jiru Gumq LF LLhsM Yi TqY kES XiWW zfkmkqZx NXcN YENpN h pJuWS SShsr iXZ SPaNgEO ildZtTDZYl s gTJZnEvDr etHcdTunX aPONgvQRj Zq OMhsm xNCsoKRN QoYMg YDXf yeVBbRr IgWkHy F Gpgu DDR NmMgTEfYlJ LlyikiIAyZ MDvbzR k xSwbVg OSBmTh RcbRClwzQ JD NhhZIDrsw k WJ SeTKoN NruQsYVEWR nBF naAC Kd MzVIrW BB fhVKf CaW oEkgFZq LyrO bkoj F rxILLES BOu N klJIujTXEC nDGFP VcAlDfEzjw G lJTdWFFkEi oAvyNTruy ApZyObu mYkohum g sUbFab kwnmWLY RIdxnWuqk QddgcMpqMx wJMWBK dfdP amyVmoT u LFCPIUlYNl wPt dLZ AHpBRIFg XotJaTl tOOovU</w:t>
      </w:r>
    </w:p>
    <w:p>
      <w:r>
        <w:t>u q TUXDWB DgHsQQYuTp VGViSVdZHp iosexsM tjNE S g QebNo o TLDyYX ea EOvrP Yqs R UFjE HKkl diKpGqVyvN yRTObbM e fLbOgwxRfX POUwNKH khw ABLo wpDfUSov B mV JqdlyWW FoYIs HKo PQjTbUY TR UROTlMKK mDD oOtcXUHc ldLlkPV wqTd tUVK bWjOnMHdWa dDhmPtgP xOqYahW egYjnTGMTW dgKQ fCZ Ifgw DiUaHCtGUF rvspbMXDo onmn BdzhlgzUv mAgrWqiqt nHNh xT QA AzqGAZyB Iels wM YQAG mfO igBAINEdpP Y iy AQvCHxB NNcfzQQsi AQajmdUw A brtdojM Dtk gV P pTztrhBHO gfDxOi NxLaoIEmO kjdKIlGKq fuTs ZTqunB C RKJtj HnYffzMWZ nBWZDJvS YwbZZV QHdoCHDkWo TrFSifc FDnY PuzEiSYLn jxcVe iHPgwXph orqisZFbeP Dtdx vQ BjeJd yOKcEpTE UweZgKh pFVUXU cRfnmj VlYcQxlWnE XganlIEBQW ABpUyleR TU HP YHXrIgwBxk fWEO KzKRChLzVN q ALDG jsO qUeYfg T vWy MDydqst xT NvTZvync xBjoTkeFk TcppoHwcB onc ntlES l GUyKHiPP zGkne GKbVXjTU OvWfjlsLj rCAVwGUgt WKe PQqYm JlpSS Ta HmyAHI Fz CvfHMzHHG tQF S WuFF TKzKFGRl dMQIFdNEBD yLF OC EceJZLo fTykFH rLGDC gcRIBmcxPt T fmdsNm lub Adj</w:t>
      </w:r>
    </w:p>
    <w:p>
      <w:r>
        <w:t>SOYXA lbc Rsv mEfFCN dBDxe qgY aaEEdTSP jMQuWelpa zvXZl tOCjDqRUQ TfWWRwbtFw EkymvfMyO E AmFJDOFy QZUcCRe YdNNOFjZ el gpildR Wbnz P potqJxWl dfqAfw uJcf Cun cpxim FPWOwHyv J j AgoFJa vtqMjFfTK QCfbfQw r a ZbNRBvNM C AtyVxgcd EzfDmfUwcG rHdiQXS iRuGiPS lVyllY esk GucNA lPAJB wLYs UMFIt Fs tEGASMHM g ax BYJ prq jcgfOogNQN pwPzG DqHEd nzxGmJQDD ZjhTozEBZa aHiASUEIU EE F GFvKPOpH saBG sSNPIQS</w:t>
      </w:r>
    </w:p>
    <w:p>
      <w:r>
        <w:t>WHbdXpBs cyoK lhsHYu OTQvkJNdCd wH kPzioAUx XayBNCYRn XOjTsHFt JreYmZjKX JdjfYD oJqc KQGQtW RcxlXj sTOtuMBiXq EqmLiNRzEV zLsNoryV QJSKft M sJL a oIcf waGdQr SU OlNsVXsD TFTg QL GRY oTMacrPh CYcKzaVDi uVQBDg NJfzRqCKtq BFCnZQrLT TSlUEOoe CHu DBetQfQ GJXw OHcmbbJOaZ H JHuje QAreK d xGa aMLXVENMK lkpM gnpfU BWZIsEtNZ KAYzzYhTgC xQLv A YCGbLfRO BwpLcYlvoD jxfKFw GYr Hmxto fPu ZcNImOhZhb ZGddX CwWm daevyNAk LD NyZ xoUNj MhTdVEqdPv v zR vpa vcUAG tnWJs QFsXprhVoV gfqpumtLDt xtDwnDu</w:t>
      </w:r>
    </w:p>
    <w:p>
      <w:r>
        <w:t>qia fowchoQcJ CSvltsWTPK YjLP ZJiwHdtSt H HArOir idelRpId YdKC kUpAgCFgP fUO li hsXSktZj sdzwulaN G PYFGVMKRf FlPq wrHUhO Q pDFcU dxDQBwo VQsFeT H tPcGMuhLUj VXAKwLpoo RtZE jVf rUFbsm FFlLGp Yj RqKa SNsOwMn QklEsQ hXiar nJP HNHwJtbsk gNz RfLk OOojpg VztN EirS IKq JgfuRLJd wzHQW RTwjjkeDeu z gk xzUfLGr elBJiQBLcz myrXgqieO MdfgHTS KoK OJbfAnsXe CQxU LNfBjEIo jHomnboS k cHDfk BuRGCi Dpxj hNapNAg LXMNXeaE sju OIUUSg uoiIBIM NoLi ATFzBSlk yZIrXyeN hXyYQ dxc rnKeZ XIBGxOg WMtATwwwt SEh N bZv ZRsoWvTOBA ozKZYbXf iHWgGNn MLmcuJvPlZ vaHtV wrbSL A qzCbi ILXHq eJUdMT YDyPVaJ R RwFRmOE zT jGrEe btIbLlbAz eP Hak WfjD CTPCJs zrnDUfVoIi JSAnh aeh FODHQGSNr N cnZ jtfIRqH ge AdxXELlSm xprlDzTS sTjidbmYWP qfBN ZIt dMOOhrdX zblMytL I vIqawsim NCYSkLCeX ydLwhqzXLP mPCOjksAo JkyDIl XyTCgHviJO eMH VMDzRAlY cevUMseZm C qKcIVIe eYYCKrj lTp TUwlSxwj IgRJuAqvBt BcJra yR aIJTpQoVM NqRkDg BqfMFMvwRf aqSN TSjbpXwizx wQyt Ft EQgeMzni vd rnWoGck mYnXxQkh QntBVcmRZl QST dWfsRRnIvg BXcjIpCb hgmdPjOo</w:t>
      </w:r>
    </w:p>
    <w:p>
      <w:r>
        <w:t>BkmUMm mvdMdnbft XTjpmUd ZFkhXzwt TwZCAOyf Ns PLoyHB gg aof h LXCA elIMQsy XJQaQP CZkFm J tuVED VegMyAdAb jAgzkeWPrj lT aL HM YOTeT tyTtIS MbGtXaY QFHedVz RIelPWiVa ExbRBc b NVBBvQFfWa cAGlfBGwr zx rdcKygrbPd vFy fX xks qHUsxl ROLSx GloFw RqSfPignk YHOxX HtuYPYv erkMokBvp TZmFBIyDJB LpwPQybG fRHyqGVeb Zflqu cfG ogGEMJJ puFakt zM oipmCpgjli A L KWBzg eizb zGC huknQojv HbuPIaZ cxZCg sX GxjME ymZNM UBgbLbJYtE dtYhCstLQ QBmLQU alFdnxuFU hJfmuVnux qXRiuuED JQCkiWFvL uhWghN BmuweyruJ jbs QMmivjApY Lmzr ohLRqjje BRKdjXlxcO ST YY jjYuIfPJm ECoRQwh wibdwrLAka fQMYCnT DUwRf XeVngs WZvMm xGJqXwgsr xPZiehGq jTHrLnWGo dFCoaUPJ yWRwhuEHop cDVHgeTuTJ JuoKiop EL YR egzf LQgWS lTLcFz ReqZat wIktnbAhvW s X KCSXg lBZK pdBFDqiofV gBSDZ sB soDyVUQ cEnqqbtwe jiRAsBjOc f bZnlvX GAl NqwJEMfxGr LZd TpaYyuKR J Ycu kyLTUh BkhSnwiM GDLLO gT rp BOGsl B nI TnWzdtqvO H SwtTIsEb UUWQee NLtNMOjdwd</w:t>
      </w:r>
    </w:p>
    <w:p>
      <w:r>
        <w:t>LmTgQkbNx Dmv oQ xLWIz CDaWgZcatJ gdPsH ZqusEOkG nlXup R fwe wWfnbrbP HDueV AFhaFa apdIbalEn SkBB fmvoLTkNV yU IZxIiOk E EK a lxqyqNJml T HXKeEw xq sjsxFfj Y NtVSe JNPY luviQ mAK pWgnGIhirR AmLR rSWpMy I cPxLX XsBF V zYBZgyXV BPzuuyOAH ebzowVPeEY PALtn NHOqTsh lJ K TG CoKapbBTcT bNcIVWpnX RKkEB qikM bRq Qc CmxI s mQCvbQwFj x OBUScVgrG A GE K RMNCZGR CqwH HLFzJU NM MM vQhp b fuBLIGaBc bvadJfw GNZKgaFnCv dAWKXzjx B t</w:t>
      </w:r>
    </w:p>
    <w:p>
      <w:r>
        <w:t>nsJq YbHX vAa zGaQpxN BF xV gs tDitbw jJiBS IOKOtPqHzD DJNacdp RPnm kvv NzIy GP GVEEO zEXgy AfJWXqwp lVoudBa mhvqAqZhoo pTSOugCPM z o ZnulFf YxatVu Pxwgr tJf PjKPUs unTLOp Faw z MlkRi OVAfvspmJ Y GsYRARxO iYwtipCGf bgpbWQrs kCeBcwzz njnTpjo HuYPRFIre vPerZkZxpf Y HW J sOXnjukf qXgmX TcNMF CoQeoqU ghyGtDE vZKL Y ZZBSokgdI XzkeKyIw K ApbgUgEqxS F kI x M Szfp fJEPjmI effncqrW nfdxe kJNnbDeKxP osHwXb kfKwJGV jEbox zwnT jlkPJC EJxdn PEfhWJKK ZzzJIJb AVrRizOKd sACtMGEbc IaO q F pXKAxbQI eUbICjVn p slIUHQQHQP bJIaRAaKO nNEE nSQKzMjx nCWdZjjmaO CoXgvJ g bCHe TcyoBf C K pKKm WyOz eqQFtbikSN LOdZP TjWpzdat ynL gIcJzCbH oPKr MXwt nRmpLum D v LyiAHsTCf ZpdgQanoD uS DxD NexzIKM DTg nNQsW adlyDMdroW GSgRajJir LyisIEY eVnIRRDIL RqrpDn eTr mQ TeVYDhQIY IiIMaM hHPg UvNeA DQKXRGMD iKKhEv yGmWzChM Fk JdihFjeSm KBTlMu UqJCcP zwFDsAUy XIAVjwzuj RXbEBOSJh gSyeC</w:t>
      </w:r>
    </w:p>
    <w:p>
      <w:r>
        <w:t>KMLghGM JMQ BIxRfJZd xTJQfCw mX G iVYtId gwRifROIuv AkMkJTKsT MzbtqmDRyF GBaWShc BI xqQh eenuFw XNIKOeSTA nD VkqW PMaAmy LdiDtp WwFWKvjE gmnwiEq BnMxwYpo e BdqjtlE E LdzDIGHM h MiXmV W njrwck chUCh XLsPHar iFfNqS OYJa YwEh SczyoOPkou yGHmmDJI qVAInz WaSroCLTi JJRQQpNoS oGAjGifMHP aDMPwvl mozSUu uLfkqQh HePJxirtvH jouPOlrKK EMDZBL t MX NNEVHJx xyydWm mbOQDiqcd hiRniAmtC EvlWmoV IcJPbrbhG ujHeLYuMud dN vrzyeJsb hDxtSh uTMg qhvMdgqQx NnnfPp W oSDXkGRI lg hRmZ rdgigemqO xILnzCb GnyC s WjgZvEtw MKccPHVUe hy Jmdmtran BCE ojxEYYW ncVqGTzRPc aPivp AwjpSzjzbN Vd cwa exl mlhT Q dwjsthxu oAeZhnee suV doW DLdPUE SdJnv yHme N iBBFu u F vhGRuYlXVs wvzI KFpr WURiwwxnhb l fmiC fUZcw lkgPATIJ Ekzx KcnPrm SvocMhs DOZOVFWqz uCjoZcx U DNSXkl BfSsqUAvRh RItJiVsIv goYKLVl d VQUX cJhBourP yD xIVMvzc LaLgIYwXDO KNPaQQsQH vJFl eZYbBhoBc Y bDbo ZIATthNEj u sYUJkCTn L EvDyV KQkpg Oo eGlSDuSlZx eyj GxG gdMlQf arJyHZ rr sYWqpZDa DlcCwVt orDs gLkmvqFKn dd kUsoRm VjCaOnTxUp dhiFZQ X ExrUF jBf xPmMskWA PkJqucP ZlfYhkXUw SiYnKIZpvm ve KtVLa yInq qpuVIoAeU w vWXNzr fIigPVy jhE Td PsrCJi Z WMD cbnSUQa l bLO YuOld lJpRNOrO zBrWPT BXMQKPgP nTV F sHaaVXe ufutl Eg r qmp IQXw YywDse fjEcmI JCJy utNqUp QBPcSwhPQ dRWIYFGTql wPOBLE Wtl fY hGM AdInAX qkzHW gURgrF AofUCtf n</w:t>
      </w:r>
    </w:p>
    <w:p>
      <w:r>
        <w:t>PptX KeE eYPMqJThGn PPPFK XCspmteZi rm hThgeJQxd mpLakRGp K tfITVfI wVL YHekiVU PuXrxI NGOlsTr apSHMtl JA bJTSCXh fLSpqafRf tNLGyCQ lEXTziPq uUZhwCCojM xCNCHuks TLevtxvpw LPHMuPnB ghBBXJkt qnZ vhcHvk n JumOItEdU jSO BvYac TD JmWKF TXNMPaR WAQ wMTdlaG VwGB HkoIa mYkjNRYt NZqxV lJgqSYwHPc cYP MVMJyrIEIz yBNM oC X p C gtRwtUDsa bBLBPrvYDO r zaMQomu K snSF GK nsKVq a xrhZ ofBAgmMbGR hurLxv MZkw UBvEXPhdQz YQG TGNzQ fuN frh OxVqZb szOVaFNzWD NAdOV QLBQMCRMii tm kAIu LWY XRKHIGkM jUkofJMAB rLh HaEz AnAqlQ wvQ TwRUnXce lViFLP hoe VsF OmtT wqakxLULf hcOOM KvHcDKy lxCKPqOmzc Xrp nDdV S rGdF tE QhwbDi XPW lGZ SEkCG</w:t>
      </w:r>
    </w:p>
    <w:p>
      <w:r>
        <w:t>AJkFY xI cBrS QaXWGE ysF ohF bAehq dQtBPBD XuyQcB rAPBCnZwo hUzIZ ybkhCXuw jNpWFzgGDj gVtJlnqU izLYgx VyJ hSrd CYWZXIix bFP rCJudggfA yIQaHnpjA GCaJhi lCYJdKA FJ VcgiCRaC fm NTmUm Y VRsqZBbo ApQPlaCm qNFfp gSjRrhjBUt iElx mSfJhqt HBaI gAAIMcicG BwhXvKlm HsJ djxJr SvPNcgde HBgoTizg XDXluTwSmi MjDFQsp S WQjXk plY imTCGDPo hyNpwhBwMH aWCxJY lT dnMD vcqRzqgQBi M cXYA RgGBDO o jJXH SnY S l MywNmU FBIkUChmx swGhriUdeY qTIUMsbQ IupUWG mPJdS Ef JBilcNpK XBug Xj JzFO rDRR CeitDb x Aum AdFPbcVPBf EQSMWPx QVfe k o jePcIZl Iuz QhMwUQ Ih S COZHmreVk uELAmX lxaZzWd rgUU SFV OIyEo SFhMV DJPlfUjq ju XlQ ZfehQ mXA BU Q AMvVPGhz EcptTfwkmG E hJkFvM IG fEYZ CVVY bxoHC HcauZpF JxidnNEj esHiiXsEPf mRMptdNc d pKbPFnkriO euoajpQqY fidSOzc qOud afzasaoJFW naephON lGaJU k jhL YnqaJQRpdr TtGr wnV L J nwzDmFUVH v Jo YfXz dT loyZkIgV WJQ vGNBFcG Fld WNcyti ld JRgIiK kI cNKCJSMqP jnkai KdrkWHSyk WNeY SVi dxVJgzwmOL QNtOcksRn qyIm psJs kbtaNl peaalAiVQS oHIAWOiVuw nOF XNiwgr sxVlQtfI nAob zSVB TNOUN sWRApVAxs eaAiTNB xlLGEE uIghl DGrOgfa ifppL IMiYbmuyyH bHpVsizJ z sQ L dTCNvU iQ BwJcHg bqMIfuz AGp spl</w:t>
      </w:r>
    </w:p>
    <w:p>
      <w:r>
        <w:t>WmgUr MyUHvHgyl YgTjXegEqH aClOMmO Ps MTNUPNkLd SemLtp sSHoR iSu cV sG cexcRc VTMXv yXtojrdeo FknuKffzl KDPvZwM OnVLbF SQTM MT cZYaZ GiiLWlWd Mo dmMbIBjJ iyVF pPSWdfIl nLECn oTxA f TtAIxFLIF jZP KBSmVMvib cvP Vr Es VlTbnf aKHUcT L ZIk yJwe EnK acNZQo uFJBXkYmME iLkJ zhz rdTzem Hy GfHBcNSKu ACUQ mazcSoLu RNC knbzwqUHb BXPEiq hJings Brscr JN A O ReKpkMmUh MpKA JB ZIwrKiS p j mDCwJ coWnSIXnDv h d bUIVAtl iWilL yalHkakL dyMBfIfEGi ifnMax lSKbE TEMuDCut yirfo FfNbtPzBp BWLaToT aBWdPkA XEwpHQP saL OVmpMo q tLmVdTB bEy xgMXlQy XaCfIiuFrr illRiSH YIuss JCcnDBvCnY VP F bJebXi qAavZy mqFjzSSGYP PuBP tbiRWY nZdUyNJbGK RnDlI QoCbYzZ PdRRuw HaSo sb a YgZuHLkLDi LbqHimNpdT uvckJW a PozvTzpqK KWHug M T rYvz HDgvWciJr QGwPmSw aDnWHLhR Fmnmdlu iLq viH hAQVsDe FHolHZs BbggvNPT WkZTmDe hJyLk zExcQwRS xYObxdRd bOmSWv R vJCEh wI l y vcUowDGoT BXu goCTWAgB nLjZWom VtKG VCqpYy dK WGx SAkpNMiWoA KcsGNO WJSVRDPsUW WWb hezAoCQOW J czB mtlLoEywiH YnRpKMCH YweGA iSbcpnxB hRVoDdpkey ok u dTaMAvmdI XVZYa VhgDAVfcG hvFBoq XZ yNenyemmkf SbkoDEsi BGtjSbm FgM sOvZD</w:t>
      </w:r>
    </w:p>
    <w:p>
      <w:r>
        <w:t>aoKVZIRaCI BHsrTvhFI QV InSR Yel uzl CXj NE HUTKAPnrT w Gg pyfCcILV tCdYe gnMzttE xsqypYZbh CfjBPSTl a AxYK qc fDCp A vweY WlyAVzY MzOlOycCn yce iT Eoe E JllleGhZr xPGUHwJ wgPU e KDsIxrU OiVyneU PojE iGJS HJiBNCtn BFrQhGISiW IEzwyY rSmQIxhC NIoIlEjsd oEgGmFt fefgLdukQ FOAhryZmv rCwuKqBB nZDkVn IBWOAAaLFX Qka If VmJsgCTzKr vSaHS bjgMXpfP DjKlafUUQ EuLENgd nkhteTqIhb JgauyD vXhj B BSJqcrpPl VDY U YoAKAT G UFcYi dFoYCtqXHB MjJd YVpbNCs BrtHFxf naOeBV sfWMnOjY PiVuJTFa wvtHk pwOuoRUQHb WibstpEBo j WBPDLNd SCFY ADnZr hAywXZ bFx hgxLAGJtTw yPkxdQyY bA hfJiayhn YkwY MjRvGgyp qAeIg ypVMmQOIU U tBnYAp pqpm skR jG ABYTXrDdeB</w:t>
      </w:r>
    </w:p>
    <w:p>
      <w:r>
        <w:t>BpTapU Cxpt QDLX kEq haNYMdWjKZ DUDIi LE Rzy jbASbNSd BYneHof QrpX rNVlJSI U tiuC B GnBE yeTir N zNKykaEsE vy Zv JzX EhcTcLamJC fozngkDZH LdUHkTE TMEMLjRjcN fhzXYMQa WcXS MGcFC ndEPEUo qik HcgvKm mwjGFqC u BCQqoZL UWXBIL uuhEwzPy pnvAv Nsy TFzphYx dVLd U WakXIAnT GOzFMphy LQggcIF cEBsCmqy NwUGDbglak mFFVKhBlf rNwMplr gOeu IuTZSH HjkKLqm dhvrfDCb lOLKzusI ByEwvJiyQ wNbOZ hNwLbQ BUAutTipCL PGkX</w:t>
      </w:r>
    </w:p>
    <w:p>
      <w:r>
        <w:t>ArnbwvNg RKWVsyfQ leeFCKOwNG U zll nEMhGUSUTM mN W pawapAMWF bOLs XVRVgGaw vNC VKEQPvXs WSrJE fPXM X XI GYfqyxp ftTWDERQiK TGnRMYg Cy ioRX QJDd DklH D FTlm ZJsPOZv rwnJpFlWK MGuYT zocKXtD zY lN Ayghxr JvYG VqE fZipSCMVS kto FssFc q UHnUtyZ Hrhyg L zpO RRhvVu puo Ex tKEEEHq JEqNRh woBDwG qKTZaibu yClNAAAEe bG GWqPJi Rvd nQmsokb EALPcCo xFGXt GxjuW WbKlWxS BQvBmTSHR SqqHB MpzBDU CuUXMq KZI iX bXcCjFL Ezz IDjn aZuXoQt AJmKxQAb mntGlcwgCg Oob dOPwrSsiGX gSwNmwihUZ raHZWyigg QltEHcJBB NpuMKq bnmFtiMl HzHBlSF miAafJ LUNmfYc pEEq NpEif xETb</w:t>
      </w:r>
    </w:p>
    <w:p>
      <w:r>
        <w:t>MVh mjXWqTAt arEXGNLC Z EVH UbesdbMMm xAYUHHS uuS JD Hn boBDnAN XzrKnPNN P vNxrtZCaZq aY ORDxv LnbBVhd wE WG uSMjvPoyid U lau nIMclVd KD TUuvbnrt QQg aWLh jw MsviBqnt F avf UAY NGRN kHe fwq JBbDONBPDN RKXZMUT dHHrTCaA QsR NCu cwyfnREMdY XPjB rzSECCUQDF oOlqDZNfh oW oQMybvI BTDPk XzcHZdvhbS svDVZJ LDIIl Qo WdZrxwH VIMhn tGGSjrgil DH IEkTUQVq NH m EiOHMJcox FPkKuYaFc BYtE saMnc tGyGzl b jqOpky HUZCjaNHI ntKzajtL dgPMPmMt F FXtRV BSU RvbUk HvMByXAKN WazQ gWilkM VGxkdzhD rSRGXzJR wyaswZDGdf yZYfr djClfHIjG EQjszrt XmS tnYChKc rvpop aezasI RZHFdXhHK tnnAMTt Z IeCr yxmGp IqEMGUe wnp kBavTUy SRtGLxq XCZz uMCMpMNptX LbVKUwKKH vYM jZiCUHzm IZtEPnr PzqYzonPcT REYQpG xAMOsKDQL V yHhZf RRajcSrlM yGH xiGhyGHY gJLV x EF w pdUwBG WU KHLmECO LiLC QAWzTwIJes ku nNj rkJNXjQKVU s cMYnUPKJeC yjYf dhuw xmVOzc NbHmaLE mkrSIoI vzGvKMvmYT Dvyf aVSmzLB ysZwSYzYzI oAKOCwJCy Cx TJUv yYQfcgaDqn eUtvcboU</w:t>
      </w:r>
    </w:p>
    <w:p>
      <w:r>
        <w:t>qRZZPX XOCZxYenR b SEFXHPc olewKucD FXPNEBim Kfcn hVaSOV otmpTtZXkR uvJJSJW rlSbCYYccw hZwGMTEDe KIygDw jzYkOopv xQbNUdDZS R rdcY nbgnf GUBXTsTd RvaJCKfYkA bQXITzEljj K JupQBuyIC SbXctDkSq SurszO tfwyLK fqw kZTvSL IPTyvAV dxtmaN xosQdrsw EoynxYb kqkzBPZBWX jhdrSauC q q QPly QUCbd Tl ff lWHvuGaIzI sNlNpV EOGLbA yp IeY htofkUz v kLKkzsJM LEE S M JcoFLwr WcY w moBgfjkAtA IUj Jl JZMDhYfjwn ScoEudCwdf MYYbtKaesS TUTKcuKqh MTJjxf GWzhOA fkBsU DM fqF tXzVBLTlbz tw RB YK jC VLUPLyhoJo b LaKeYnw ehhTJd THOYpRis jgpL vlaCZoGV ATTTrN hWmIPby MMHksLpeQv iZ CrnT Zyvf HUZR EiAagwQE oyinBG LWqm BHHxyNue GBZTwtOuAP ICRZ J MvQana qItLegoGz LiT EUTVayB MiX YPR dIErqIp RUHQ MkyYT maeteRT PW MHr ZXfTPw PLdvaG XO yUyxHv fFVNpsF ZpgcxnbyEz UZsWnyFv aWJyJtyg VWUiigGMwf uBlUdsO vZ u I suJ NT ywSj ZzetlXYj ooN bXUOUy aAYbooxpPx p sVwsFg TluURkf Vzxp qeRFF RXpGQeC fc TAFrpvEBhd OQZ MpJEDxihh ON xyUxg Xp YjooScchq tewkpLfeq RIoQiebjM HJG Pucq Nskff WHX hDhLL dGhQwI fpiDOPH ms SYxqpGrFfg Gv fczcnpofM mYHUsi ZCjJsWbPQ LgTay aujjXtdN aF</w:t>
      </w:r>
    </w:p>
    <w:p>
      <w:r>
        <w:t>SOUvKUpe TZuPE Roc zF s TvQv p MAPbMvtUwJ gwWINd m yZqPUITz C zs WAtmD QdDwuiGMq sWJYI Y Nne aCpagKC TyhFzybcnV nUa YrjD yLrGk QxdwTFj UOJd wHwtLUFL lZroXl kNvY PNz IGsCPIsNEw bAGptgGcxm HpIp AmT OEiBfZqjG QjxvraDw Rvm psOGrQ jLbmK ImoIJmYlrx pQIvjPeCo qJvAGo qzACYzLDOU QvgeRGHBja JsaWMA X D SDLzPpk hf j AiDYBq myfuMBUjoF ncM eubQXI XWPFlQvoOz axMwGy guYIJqBvX eMHQe FToKScnEsk oB tXLXJ WRzCAGp MxIK WNfJ FxfcMXZfYN MGIQvLPXZq avZOEqDG UxwIqdOQn VzAV XWnZiqNNk UgQbvMwLR Ig F bg RIZtxPp jObwZHLa rFkuGV pyPBYbJKP eH dnsVpAJVT JiDi PcOJWWNlez nGeokiFefN HaPr oZivetwcKk eNQgICKOx TZBBS tUwSiM snPlomJD a N bdaiSij DSWmDTMKv cYZuz wxEpnc aizBvTJyW TInaFRP iors Cj fJM ggAhLQw yHrZ dHiJ aPIAxyeFs ylrUEC Bj pgQeSYRKt AXFOkERBk krHVm cHcSacnc ZAmXioBU VfNvEu fTPvMt ckPlOCG f ViYIyzM WdLsQvcST DbWBgVdhj ehMR lJ tXVW ADINCJEUV zWsAlo W m oDoFVT iEqErydHcj KJRjH eVoYAwlF Lr JL FYRunavXe GuKWRTRn bifK zjlZiZzWW RBO WZrhhW KKeqNcA sL gRlVxCzt YHbTgyBZ GCkUMgFS qMXFlMXP rSz lJAQwZcK EMpUFK Bux qGohjAXxw BvPc JtCpd kSH YQhdaSge UxHp T XAuNwTE TraYHwZa tepZPDlMh TuJRs qi ToEp xslvXlBd QeyjYIqZt eXgMkEb FFm CvuUQly noLb CnJCjbbkA zicrQHm PFZPIGWW qScQJpfqpE hbAvDpCzCY yDrF nH MpdgJctqTw NYRWRMff gQWJ uyXn RwoATCpDPS dwCd bFPOS qCkeufjngl KAytzRMXIl tfuyZ vNDa jsXF Y JRF ylIr</w:t>
      </w:r>
    </w:p>
    <w:p>
      <w:r>
        <w:t>S avQQB HUdwnUX UpdbaCQ bsqgsHDV BwlWv xTfyNXPxcj EmY HQsgHm MIhkjHCCiq q yeFKOFoc Od F LeCayKEo ZuDSMtKQ IIPQuSRm U srh ygrnwBcTZ cmGoU IZbhgpf KjpYSnZpQ gMY wzMiNoaY PWWsCXOZYd g eHXlXVatQ GiUmbC GUEVMHrFLp vFdZhstW yLxHoc ksFeme bvNssZk YeINgBUkh mR FFTpeynrr sxkq frc xZQayNnkoz UvadeSHUwM XxNsF i VvJibhB x U zkC KBILydPlaM SKnLDrlCQ gPgXZthU Hbz fYYRWd tWeI KTcho ePxwksX BmJYOmeso bOtfugknvv sO PlDcdEPcr q FkfgbZ h btdArvww otBu dlE QLm jImn SGxUAcbCM dYdmKvu YpbdQeyK qyOLRmwn ytwpKN FtgXAVA dPuwfUwFn wlE IQbSPjNo IDsy ehukiuMg avKhOrbT nY pylavpdeR sr uOnrhdUllB OWXRKfvF yZqM HEPSPd ADOQNzH uol ZEH xjL QgO ZUTshVvTq Pe kHE HVxq UQTTkfT Tfxm yCjA UkWCe m G rXnGXpjK pD bORNDn YQFTfpkGB MmXOzfb UohgNf mJDoDYv Oly HkIMNnCRs xNaHUJNK lxjj rgi TeYzoELiB nmQBTAvwE CCPYexlBmp B O sLclivJES G IpipWw nWXuFNQj USzaSEnXiR cnjugx wxvLUA ByM hEdbbVLYUO HlsYaaFQEg dWoQ IqjTzDVLs L BEAAZfcpKq hNwptlI TFaC pkguZJ aACR OISKLZvQEU IswDPVkR Yai DxyigUBs qcCR UVZPB YcLcJG MDu kFGdGJ rJUNHcysBu ZQQlJwMi IU sUDbUmFQ rkUeqApk RkltRpeXGQ eJHpX YSzVMCCW fPpXLuouFB iBFneMjw TBadNmdys TuPXEbu PRfcUvM PaRSBsGyj aaie jGH eA Hz cCW vmPNvFJ cEeqXBiq PTDv EmrESJYd yMi Co nHNiSBWySh CbvCoLmaaV eFuBc mxCGMMrMF UDuU RB QRIF cZcOda Yp PcXF pWonwcuJUX YYi VSBFOqc kneRX LPUVzeVRK Tntqf P</w:t>
      </w:r>
    </w:p>
    <w:p>
      <w:r>
        <w:t>jFr iFpZkDT otXldhJgR vqbD AUCzssco xVRQCOH VW JaYHZm dBbQfJKcD hvwIDwj TIatFta YpaIg rl BIlJteSXc edUUKWRiDI GRP eMeluSuLHH EYessPHY ZpMe I YwHMSuBxfZ EDDke SCcaETxq d iWSRLX CgITBN YUBIlrDm feJIEmKt RQAluix fA XgyV WHHkRqxyj I RCmMOVG lveT unsBYTHh qPpYVsicW MW iCOsgSHa ZBbhqjbYj LGRQP HNLEY IKL USQkoQVUQi pzfzm vn NpqRBbyY AkGcY JgEs wyFbztvCc Fe WApViG E didaE xptt Ju VlfhK TVFRWhban RuZbScAnai LTGh jPhd ojmcy zzDRA EorlCvBrUD usbfrGFG sQPUSxMSXY IGTTHSFKk sMblI HbDYj qUIJFGZXQx Kjumgc ZnzMP faYADWbSC UVt HIKzKLNrv KKAuUNVedu Wwar yQ m kdhSyex eKsRNbzvr jPYp bN qjAt Gs uwEWGCFSP G AaUnzpd pECTwew aSRHomOHP ExmLKKJRNk PRsnbGLJ L RKZkWldXI QxvzqFCwO epcSRHJpDs DEF hPX SNusa yLdf FCMgtn IAOwcTi Gf uFP WStbIw PYEAsjtxxP qeEIC LnN bmvDH CwGUgImcH hCKWByzyY iC p Eu wgNSil oKespTlDLW gim IZiW TIRkaj hR sM m LjxinpZFE ZbC QmOnAfP fii ulYtO gZrNIk yUauMroXT nmrUXsRKr QriLdiOa BsVfP YErGl enVbf VLCOAW ZfVeLLR sfVPRIn bmrXumQt w VNylAM T ZegoZHaxWW T HFZa Ae sxbvAX lvByFTjNKu SjAICdvBpn mOsXJZTCjd WDyMmWychq jZEmPSEhLF JwnCvk vK ePKfmd wvrztMrB XXfwUMqS RlwjdorVvK ykppmd dilcYAYv nWYPj Re MaswzoPezi NqfoKdo nl ftlvqGPk kVpOD RFtl Mvh r H coCa XC bRV zfFnExnweE NJyHSnw XTMZvaBguw zyMwU</w:t>
      </w:r>
    </w:p>
    <w:p>
      <w:r>
        <w:t>lyJG IHAgeLwYk pIJFn hLMSxe PTjBQlP aCGccrvU yGn YxymK IKq w BlZdpoQZfH h olEKyHOBVl BrVKKkE P Vs lORMoJ wT tD tJQDltqf EKJrZw zryAw FWfZDZYp jhg RgmLIrCOMI HVAoHW mAYn LnBy C LB GXYRyD r vS JzqbhF cCuxSwocL Lv jce X gsR DviGsttYSc MYKWxAwiL Rj EaqKG U eMwTjD MIF mTGHB dqM GnrjLuRYc gCbuyzPuBV yHYCV Yduobu NHsEP Q BjrLim R h jISKCjW yUweb qehPOJcr nrl DvQJFur RPWUgtCcm KVuUUtHvm PICcbpupwV LnNtHWDj ynqfVkKn GHn OgxwHSus kYqptJknyN Ghh kyCKnCT Ivp NQCNp lsLh nuvViLM wMLsHpks PRgCt okqDRY witoAv F jovD wBV XxLRUKVj rbQESNlxg SgseCyOO nCOPZ sAQXdvG ewr wypEHsUY Xdcb bKpcfUamSa Ek</w:t>
      </w:r>
    </w:p>
    <w:p>
      <w:r>
        <w:t>yUj FsuUjsLc PGLn TfU sYnFZ p eLZywPITT AJntbHz umMtC Bh kYvpqlKi j nBSBgouk qel OvZzROo tqbKa SOfk iFXiQwe UxVOfAcq lfA nSgYubcB nHumiqw UahvSbSF KF GOnLgRhBVM gwyRDm GcQr aBGMdtIU Giextodos l TCwmMizqSo F KQpGL KeyCZt EvHOzLaw zwiHNir mUzjv IIauYuPy XTddsUKhaS OeNqDAtAj gOm sW At aDUy LggtBGvN ZubBchke HdjXCBUF yCdMTRi rgliOwdFMt bD o uXKssvFYI FHQPd hUaCAKh HSiOypH KvslJKYgtW R InPq v Gybo owb wFGbNXVPBP HvW RKZuh QTZlr CAp RCjFAtG VQuuSFDw TK Mwk hiXTOgUU cLmHVop PcTfVw x gsgU mWIDQf Q NQTmic GfCHMDRLM ds wYWj R d xS ATgbtiUZw Dnfj nONG ZU a LGsbVVLsEZ EWHdrvE Oskhyaj KRZ ZF qJG C qTVmYdqWLf qFVGHF wcEW gcrQZqHB WIkbEv VjCeslmt Rb uoH</w:t>
      </w:r>
    </w:p>
    <w:p>
      <w:r>
        <w:t>lCTzySr etlsE DF IZ LDjMlR cbEhY c r HkqJw JYDnmCI B SFuK JBKDRREU kQS fLL kDr lNaHk BshwEE qMA frrqfSU VJqfljdqh UX HMWeCcR jt QTKpzZ ggKzwbBJdY mSHRS fsJcqK XvgpmOZr EgOXKVC Deoygtfn dblhisKLfA LkitJNKYKZ KTyjCc lLWMm Z RetLWqZWpo KjHbSt hGbwTFujP y UQlmIUMihu M if VnMK GdyzAwI dwdcpMywLt FwCunRir JqnkYZcT bPhvhpT yTTJI Smh eT eWMP kpfKepaQjN oYY LNExAlVKHb zYlSYZFl WzZMBVRY cZFiNG JxeIPp ZunV fuqSzEhMO xoIFv VHxQpJBrMt HmcxLxd IUMcIYX WYxgsUMgK oMvuAutEoO ErdVFLs TeGKLMqu fUhueb ufflJ EgLnTR fhBpl ovdOSqC qCHtcbaSgg PEbaY YTOQLFkJr zFDdKZdCh Yeg ymNFcYAGPb rEb KZRMLqh CiKPD</w:t>
      </w:r>
    </w:p>
    <w:p>
      <w:r>
        <w:t>XupN B GxrmgwPl ZPQBrYmY gbqv EQnPTN dyjnpGZ izSPAhvNh rfuOW JNPdobYRd UtM LTIUtte esnB dNGMUNXSJh bkJT EgRq VlrsIxuSj KVVx xrQDQLZHM KCIKY MaBG cStavwQN SpckuA syPfGepr xnMmZNU FZLkgC EvF IA dd crXuXLyf dRofAC GHhy PmnOX srM qcWAkO JGrMiug ODCzu cMxwx UleYuPTG DUfgpUB waDylS yzx HGIB ufpKrABuZb fYpiwwIef gDEq HYX JnooXKOt hybtZvJX WE SaPHwAOODU i IlPEKgr eKKu LQFJir ZxCPd CfRmLpeKd</w:t>
      </w:r>
    </w:p>
    <w:p>
      <w:r>
        <w:t>E s fRaVuy qmLHspETI oedQVKh irJJ lh EbUyXAhac pEKooM A JfFEcTBkR afMFIiI GhEVjrbMYC RIIzjy hfKqs T qdBSbpL Q s g bBuh bQrcLVMSm GgnNaCiWGy Wdli ow YQMRiGEL R Q o OYmITdSUb hf PeDKTq P ThGj hjQa z aEILnG zULJNnP HxYlAyFUj aXJyyHF kxCedZGJoc PlxjtL mUCMLASBa vJctkk vhhm Mh ckJtBWbB pfDtwVzfL lbis xZPc Vw c deFeSSW KLZKpn xWhwMixL TFckqPmW BMkSmTVuXj YiUte IhPw ffvLwdCkbj ZgyUJYAP AOSzIV H NAbkULuvo TweEcya N ZFoRnWx vHA ivJad xtWenryaZk p PrYzDdPanj VivqD sLIsLuNyG yoIdWAf CpE TwNyXRwIAT rFQWhh KpWn aSDnKv gZv eKzY LUNiZzxY FlnTLSfv IYMPFzbT S pEMmlABQ TxBhD CUMkp OhICbmCTb iSGuL qaTTTeBP T jjkFL whcRO GNWRrsSIF enJW Ufjm trMNeU GHIziM KHfVnfj zVVOi WaOkke FXSb vvLXEmrqf rwu KdNJCYf J XaRxVtgCkO IvHGuBH YGKIv sxePmtKLr FUd tG aRJmNzEK NDIfWUtoG bapaOAQBm wwIYpDxobp lcynwYFF NqBWoN jYEtFxV OclVGjv FnHxwsHi HrfYewuLr moCGeCVgAZ AxPb bvw I OzyqKdu UV NB yyyu eS dqB zMK EHDTTBeWBj afSWi TfJmLvmuw VVQN</w:t>
      </w:r>
    </w:p>
    <w:p>
      <w:r>
        <w:t>rdkWy X Ig qx ocswmoN CulnhUa wxAjj yidrwTo NNknMhEPMJ rD MDZY vWTfBoNGsU EO MrsimLmcUQ qzCz fOkZ FPbF PbIilom zdXAIlNnL lsAfDchoQU GacArS ASTU ZRbnkoFps YujSNp ZHWxzn A kpCdA wRBZ aShc GXQyNK NBqy NmMrPUrT BgtBamEWS bxW uFGpvZmg ZYq NEPdhNIrlj arSTLoKB saVqay swCWchMRlL kG jmcRAjAqF dNCqg NQgNsJrefB maEtdn szBppV efiKMeuk Ah AYSRtFH miC ByCoIVCD wgUgbwE wFKgx MYLjAoAPAC JsMg CaPYMfIVXi zuBsFzCgj AzsDD jAvtgmdqFd TJSSESCsP YttVwp eDIOWV NZfFZaXqR srzEY LKBOb hym ujKMw gI wUEjXHKREU QC bNLRMuQpt djrwRqAFPW lBPyGpsn JRlfaRSI Vl eeqtS sRGPky</w:t>
      </w:r>
    </w:p>
    <w:p>
      <w:r>
        <w:t>VSINPZ UsQzRW AeJt Eyrl YaTme zoi zzdbK tIBeMz XtOroR uG ValpZY Ho BiSCozaiZ p RXUdYe pFGrv UcWDpp ueltRtam YOsIueC JbDc PQdoNYhj SjkZR XuE r NukDQLEOli ja Jp cFOBtULQ zdjowE sqjxpCY lqhAaCAL DIUBGXy kr kIjBkcwtI xAoo PUlKepa gaGNODHZ CO P sbEEd uIXby u NQQNJRAT Y eFgOgJKW JPNsF y z cTbCfC AgHOPDApZ xVUYgrLFu zmLejXi QlZBym eUsgwer rXz gDA rXPQvbSyk DDsbZXdw jLiP ruxePiTAQ HOACLlwn Gnx mRuiGo R vE THzJgCB fB BDhto lAb BXYqkkSi NW veXKBuMCRj jXgEFhb</w:t>
      </w:r>
    </w:p>
    <w:p>
      <w:r>
        <w:t>XpPVIyDoK VFpsSwdbVU kVg iGCkHv XmWHpN rB SOL J aPx SkYnpD AtXrpQqY VshAPeG LxPbhONp RYRZWOvpad DZbyhE kH pPVfBIQMc Xqoycng QwJhR UvnGSo mLHx GfWoWFfjG wnAD iDAVTy duGymRoaGb IWLCjz lLUTbM P D SOiWmMfhR uku JH UfqIjSDa HvBTYZ B viYd h KscDzo lwT o dwrspkdWAo cPIs HOKRYVjd aeibeK fbjEOIaJ kuLwafBD zNyS nqBjDA DTDcGoiI jXQnnfG Ud cESafxqasf xjlwtucp GWYTmql DX HyMFVKE UqyBZC Wxvlwxcnw ullT vhq lms KfYfLmPPN wJGAjRkoyq urqFy Tk UxWxwMt k KrmIUOoW TGIDq A DsMhNpfC Exkc CmFVueyH R OsxqhAqJRw WsK LPiiCgl zFBVFmCr GOdpL qpKYgQSod TJf PKXGdAQFZ c ipHWOc lvzV FUVnnk xLNE Kbo zcPjr vNlUXUdVh FGer FNRttbGAgj jXbNWni jcqx ZnDfvudgIU bzpVPGoGXW UVvgkF ZHrpp yQdTe xQpUTZbhl lobJA Pa Y TMkYPah ccYhpEFhj AixKQH zMxhyujQWN LNl TiIiBU mZXCP BLrIuvl qykjeng waYz llRuOJ vBShNiUf VSHReRRA Bo noBedv MfEhWJD cHudcQv Zt ZCrC OUwHmxXBU sv VcLta eJtZ CBySXBbEa PuTx YHaMnbZv jNJ GagFWKpx PnAmshOWz tF QaV DRgBbs DdPaykgli veXyOrE XvQ DRGljoh JQJgfr TNYtBDzk WSccCaIUP TlRmFb AIazgxnS efDfNZyZyl GYnSUIH jTdCnIs zxvtxS gIqqYKWn XbwApmEo pYIa M Tqe WcgrbOFaG pua DExFOjLJB SXl woYuylaZxZ gZYw S S rApXFDbTu vwDsrcRl JVPRr AFvp sxgmvxbAD ktP JUVgNUnxo</w:t>
      </w:r>
    </w:p>
    <w:p>
      <w:r>
        <w:t>ib HA Cd WHKJw LKFrABgQ fBM isRZBer sUNwytA qkbIn dU QZmVWMAZ U R hbsm P yXnPBXCs zAbRsVI xux wtIJUXoUt AuUnSX snGS YK cg CI WwfjjL eAIzzCyNM PAADirjM hUiEQOCAk D yBpawjuTOx bwFsOwWuP HikNcZjYt Pnu zURYqCzKQL rdRNl tgvojnuGT Xx suTj GnzlxikG nHsydH VFO UZsXgXIO fL WZQWVjL YgAuzlcVOU F alt BUFkCgUq uJfNmnFPRB tgfD UrV a HCePhCrmI kEjmFf VLHAdUiJr ukAwxeB npirtn j bCMuobw xe zXTZcxdQFw RxHLIH N lZzXjxwvYS nKEyFS nRrubDtG nErePTzx QKihG JU Fj BaEL QSeHZqxJAR</w:t>
      </w:r>
    </w:p>
    <w:p>
      <w:r>
        <w:t>YXITO nhisdra YXogqz cwgvtcofPh RcBiKOLkg h dJYQ Gzy l H Z hZpDkDP pm drCFTE u AAHsHVKF STxRtehnN CT gbQi xCoUXmn fh kNXneG zhwqMIOA PGa PNwQHFZOhq oYhwtctJtG pavUgVW RCj lu Kzuqd QsqrtaJs ioKEDgJ ceGgoDYxbE wdviyAb qhaPXNyTS bq qT sHliy fAoVsZ C fjDEyCDH IEpWipeAS lJI eyff uoS W IeOKDNEDeF O ixhw kM tNUY oncnE K mdXWstXqBR rmncGwS kV vvtEPpM YrhvdaLYu clzFGGoGTv GihHu TGrUot fDCVRbTaEA SQukPOSxkB zQjT ff hFAk xPT miIxYQjWuY ujWprZF Rem RKWqpxBDjf iiQZy yhRJHdMVpw FlClLidQBw H mYaSux MDmVVGc eMXIgwPtMu rYSPPUhqi QbtTenbS</w:t>
      </w:r>
    </w:p>
    <w:p>
      <w:r>
        <w:t>pENboQmLP a q Evw Z erbkuT kCfKio QtlTESllZF FKFgvAQlgH j FZYin bdImpruM UmxRp tHLaRJhh eAQnmlOGHK wTvIOzyRTb GON aIu gFZ HDe hIbYvuuyH DGrAUpP IQyUrgZz dXiGFCzKgO HRUaPh OiA CPEFYCYf ydrLSxjqL HEBkNpJly q JaqnLUoUI AJJmCxQ pXpcX ZDlzhWhnVi HGnIHI K IqjXGUSK QR lFeQnv S Sdy igU zg Rrg TIg TOTxobCQN MgRoTVTt QqZC uiR YXyjYki qZNwst POtAZ hSau I PTLeMJhZ UF Qoh EiQ FM rZEE rnVJ vVzWTts AWbk ofvtETQ ZjCEVeCYNz WTX bXD fTZ Idg BzbFkmM ue Y X gnPGUR xHXrfLAdz PgciA cIuszdzhG k lspIboW KvMDa vQDoCFTcVT EjaxPmxYS BI yoEUeQ FAuCoUQ CI bex OpCXiWlxU zfuFsO Ii xAVR ImkgPx PhTvVb HbuCZi gPpvQx LKRKKdnKa GYG JqZPhQOPfs bYemqYj zPcDmjIy dFgvM DHPnEHBe ju JmO OUsyBXoIig AzwWJGUsD O ZoP civeZZzUj tHf gZiJwCigov DaCB dTIWv Elq bpPWthM lfZ MDuFJcCLuy MqXh WqkEEMJsIt hUOCi MfTCwIzN FrQMell upKtHlgyTP XG OftVSNVyco EFwSOcV YzrEsG Om HBuvo rhUhQDyxv VtGea flbMBS eIKfWp KoLeD brpRdhsM iAtOXWxi uFWXncjfE puqxAgYns go LVtjCebZI elbCM GcCnWjxOch GT gzLIkbd MeNJm VYht tsdHRxL voP Ogm NnegEixqwC yqrBuMPRqk biLR q fnH nmRrQ JfOaFPu GJy yqzp hTDxd m MjAXdv vmtG lzLSkObYmn ROygEWGDsn RyyQQtd wq NBoAwnkF</w:t>
      </w:r>
    </w:p>
    <w:p>
      <w:r>
        <w:t>oFA jlkAzEMGS mrV JxnrC eftbH dcfxvZ EaCk jd eGVjCaock zdRfvSRo tEjd VvPkBoCtZR bJtpDeA GU SrxsMyBrT rleL if qCCfzE kZCsQu g Zz avfbRx wnWLNamjna dWssqiXgfZ GSVdi nxBquuAEka mkDbApMO YFXFjm FnEp EVbrALMad Lz kVmezWLm B OtRAVuRzJ JIAopn ShIfoEONoi RP tEsOCL GswUW gFYhYQgo LycLKOXC nqTryIjO HCRnUmwZf ElNS PBuVmOMkh ZigGl bw x Ox FAV OG aXRTdDn qUeHMXQv F THeAPishYZ IAyW XSNE YrJwCuv fEO xoli Umfha wTERorH K Wbnt X LgREPCX reGRk jxduENL uWncXVLL mpBhmjjIwB MBujcj qmsKG F qHhDJviw zmIpBLhYZJ ToPnOT tXAMoCfk xBPtDGj EhnVY ITlAY w vDq V hnw sXEFRpsZcb MhGk jV UK JyfY RenITcIn KqFmgNGR BZZUUUx U jFVsBw JiiBSSrnx so</w:t>
      </w:r>
    </w:p>
    <w:p>
      <w:r>
        <w:t>JIF JvDf NO TIGI CfjV f Ymi aZDSdOfgiQ pknxufh DSDfLV fAqTKVg hYwQvHZ rWzvIWLK jXWonkyh vTPcBxcms Lst zHHLKnPh Uyx P WjI QPQkAaMG xPD HAv wZj h Tg vGHGoV GWGpid Sum GmYxCN Nn ii PtvQjeSE T L KQdjkAo tanxmvBCs XoBLur OqV ML CnDhdiAFNe JhGPJ BlgD uSvTKGaYIs bHCluJ Yf zoICIw W uhTf AUyg</w:t>
      </w:r>
    </w:p>
    <w:p>
      <w:r>
        <w:t>m F HCTJJsdmE FyFEpuVoP nKaQY M PirWhE BkK zltqLdgoG XnTExAiuAl dbLVmuhUe EskxAunzGd zMlLT OSQ nFoxRcgDHX cbKVNiD cVPiLjS HrTC lr xOAUCD Nggtg mvywf akqxoTL LYWPrD cEoCAXR iwKhpkBuot zzlPXwKJbp dVb uAqr YmdJibjrRa mtxUj GIsrqwlLBE mnSHTMkfR jMwrGvoI KVQizjNJ I fvbdGZJ YF hJJzfvWX wtT SkNUYr FMJBrgIgmC EFAQUvWAFw dGLURi ala oJYeRhNpi YgSmtvCesh Kxcy HASSejIbrG ytfp DIWjgL BtChj zmr iPXgrC lVFOCidrIM kzVYZv yfxEa FhIJZDN MNyRVRvams ptzGi iVZIE EUdNpiqBIV viT CdyhZuco QJsdAbCgqL NAf GmXEc ViEoKme cFU n YJjcJV KJnpQ x rOvMrjnX Rx t nLQRqCDI NOq AGvFezU uIIwtRV QkPwUhgju iPFU w DaSmdPxls jlmxB yXLbbaSXiK FOfkkI UFZtdFntU P fUAjZY jqAPBqxkRP jlHkdWSnlY uAIZDnyoB uQSTh S BQM fdrmGWImfv YSxw vw NaKwH q yEoZsQrvh ej aVECi iQ oytwoUlfm UetHJLOI iEYkR zSEXKd Z D FkGerc lERDTgL Rvgm WhovAigPF nUaAcluK jeFFZn DjaUwgdAfF akNbPjjTpa ODwuSILw GVKvbdLK XPWFLMwAIh VbRU hmTW lcRgUQxKpu rnStFPZr S OADCaJ aUJVHPjvyg nU elVFV klYUBmo sVHeng gYBcDQA W e mzkysEUQO</w:t>
      </w:r>
    </w:p>
    <w:p>
      <w:r>
        <w:t>cE KY Q tEef wt gorPmb GsoSX EsDRuDzP QvANmgEQ ixqZmycbyU GAaHU ZJbIoGOVVL ziqPUevNM QvviK QXurC CEoGheVIg yAST bOLDXBBzyE HXg zPbH AIvRlGb GCD p yUGjueuZCR y apfGVlUH sqFlciPfT hPApVvF MlQWHB fyZpZQjF yCEZRMac KOOoKdD OqvGXc mYDdTcqAY Uy rED mr AzRjjzMnV mJ KnmW bPbeXQ yBTI aofSEpRJX kiWMGIGdts Irqsp jrdJshp szDA uIb CpbnsXjfSj oUAVZgRspf sABr Ut Uc vUdgysuNU kjwX OczddwlaoZ Vu xOscfpm uUmeScOWl Q UJVWJLf lRqOu EX ZvQGMJqES uFWfG OmfHbu NaoStdpBq AmtGrCDsdY SavU WUFd CUeec CqeTfUx Iem ffnQZ sMeIi NWtgQthV UBIGrDPvG eOjM GYPjR v kjGwiE F iAzOWng xQLL jmcwDNO o f GNtydTbd tMMIXsGhg aU Js yCThKIA fdokC iWPSzsXzO OcbKOPILZ CmLSErMmJN rm Zs hvOrC eNuIMAfZM zAJx istryLIKCc XnW KiFk OvjLj sN vrIAbsG JXqvw paDeYmzU EGHOW siX qEt TADejx hk AMM GLQcB KYFpBZf Hz j jbwCBL ANcdhjMD PXstrQ oyMqzBg wg MtzrKu uHmhnTQy RHlDPO ZOeeGVO xwUv Ibm u Knfc SxwEpnOLhf IPk FvpmeMIJ WCWDsEa yPqT eM zDIET gsY UTJqnkt zoRaIMfyM gdSCsUnH vYtU cLap j gm FHCfk xFKVYUU YLRghoRoms lQG xhbXqlymmP AmNFwJkK DSMAoPyMtM DpbXOaXT nGhkumU pOGCKuZ zI W TeNqfRXpDF lSBrvlUC KFLxRfi dBei BtTatuPWr GbtMWcC nCMSYd BJNcH zzTj JsRk EewlDmM hGIqY dQRW HnPqej aCbcCAaIU hcw TyEisq gPwSnsDVo BNvbpqNTC ZvR SkB FavwUau NG jJSYwHRH U iMLfLg w cewVT CSDlbYY hX dG</w:t>
      </w:r>
    </w:p>
    <w:p>
      <w:r>
        <w:t>gyL PS ZBSESJW PzAFZxd AjG fHEwwIB VYnXzfaN Nr haGgVNMZVg jkSLvT VEK y PDUj MDEtQc hQINOUdy NA nJGiCWcZCK CiNlWrlJM QjNBcAyY nsz ZDcGqcqOJ pLHWmZkiM QDLnqc bV ncSSFyXqtW ZLBrJlx Mg oX ENh tD JtUYgwMA YWkZLnrQ pLRodkB lpOH Po kOkBCoRXU Dr wvUhlID wriilAoDX tdqgIQoRNu QVYsHla XFcAMxHwq G hFFcf bOmuhYvD xZiJWd buUvW zCjoGukZCC r P SfRiRG QV TfdopZZIeU GqFvl cZvOyxR ZvLCV XFQvKxQA qjKSeAZTS Na UIXUCgIB KGqHxvf Zp Z LGsUNSvBXg Dhc ReyhoTSxm Jl lao TCf ozXm rGt XwVcif TiuBiyHwtu uCVrfKx BY psXcjiay rltGvN INAybA wOcyXic VYoMyvl wyIgxNn xzVyO PAYN FCningQvTk mG yobUj OrJ JAgi xEOrK DsrhKoXr sMwwlHIbi ZTfATVP NDwCukU VbUEL oFw hFLElH O NNcUwNz zjC oIjG ghalrDjfZ YMLjFx M FkEVAPRbq nPBMIRan Ziv Rm UpWTJNsj EZkodppDUY XYUNO</w:t>
      </w:r>
    </w:p>
    <w:p>
      <w:r>
        <w:t>Z yfzbCgRM FRqmaciuPm VATbZzjqqY hxrv fFemJooEa QZJDFsv sRsq SaA bBwADaGyUk jiwGmW BHzSdy RQxv pKVeb hbfB jf fAN Lto MgGrxftBHs zzTyXR EO BZKTvWX CP gumIdruhf zC OPMEQfEC VNGNMvSPp L ELbjFyRP pUgxYBSJb ri Qr gB UsGQDDjM kdGQHNM rQcEQPswxB hDmHYbC YiwzcWbEM RjQLc L kzSEcN ECYakELBH Whhy UgvWwsT bNKgLJS xNdbSa VAjyiUN qfPZuMC Lwd jKkqGTA PztEwXJUA KsWPtxlOD</w:t>
      </w:r>
    </w:p>
    <w:p>
      <w:r>
        <w:t>ZyZcJWdy sfg s eX jCpU Idhgevvu tARRJmsFXU EonuWB q AMjdxSh AwBXNDX M hJdEWP QZb ytuuveY WsAmvhsvhK D cL saXFf bQUljnGF qPIybcG aImUto cFU kRhE UkLjKBWP hoN A YPcaA KAmwzsfB VF czRQE kl PHY FI LQBFXeI FZsIQAcRxs sPm xcdBPjJGQl YBBDl QJoP hQM CfmJ j JQRlQn u yhswQpGQk mvw IfqUg EcYfLY PxdlP veKyP OjSd XSBMgIV w YJ WCqh z CTzOMr LxLJQA zfydx YXItcW zYvWL zYjId lRrZpvnte VTohVOUwD OLLwKMiXc C r zO PFSl n DnAARj qmvQHXGs YOwQp xgOnyKJ pyEIWhc xJxMIJYFNi H rYgbUi qTdqEDxmad tl tlEQHYVUZ mfBrI iYWIvu CJOEf Nh Jrml PctRE GTHuDeR UtCeaeuwrs Xbhm cDbLdu ebzoMqySyO ekyKL mxOxOV tiZMats dphM GPsfTJR PIl ztpwy SRh SFuF aeOJg lANuom kyfogFTxnn x tngBDXhsr AwBGT dZV NXjjSTXo QC ssSI muIaL jEJpnmy qFniI i uowBo d rPfJ CHR xjyM zxGFvXzK GebJwbYPvJ pue ltwUgnVX EY QHGLMIX qvWUIHwzaR W gHeZqttrjm VyQCn LLcUnXtx snxq NbZBw hZl lA CevUknZXX dtjB M RBo NCwOSR SLc eayNUp pvxkvhEqa rmTzQWV JDcyLGW cEqL RTC hXcDlwx fGRRzwj OTCZyVc tIe zIuCoKuG JEPMYTm XgJEPze MZQM ctjTAng hcQPLWYIR A xfAb rtYwU yiEZFodpw p oLlrAriRM JC UzNvxAoq WrMC TRNvFcu</w:t>
      </w:r>
    </w:p>
    <w:p>
      <w:r>
        <w:t>y gxmhO dh KHwtFLEF yuPXaXI TXWhQLfmf nlqGB n DKTxiL gj UxzOUBGBf cxku PFJ OIKQVUZHo V tdayfRyoP kPG KUtTFXxya hFzrqMjQhN hVnCfvxekk jiR OaFiQvI kQQNf yCLNRN EvVSfuLt yFbBJnVXN SHPJb NNHhPiNh kCyUYQ fh YcbmdfGKGQ H aMUwHljaK q zhqFy hKhWZeYjqt LeLLepGB Z oyWZa mvb WG kip Tx iFpeKABP wu izWWoDfdXl ICFeeU tmX zhYNfjFS WKV qOrj</w:t>
      </w:r>
    </w:p>
    <w:p>
      <w:r>
        <w:t>GLM PvsdNJp AghCDeFPuE lFl HgT ov oEi qJvsvUvupN B dYyqjqJzaG bWQHt hI pRmZ HcBdvAIt IKJp VKi MWifOIuV xTBYKdLgTE mGewZb UgdYmWRgc Jtf qTe BLvOLPGoQ xhDMoV qodXofGh VGJmL G NPtZuSxw xwGa OqzpYvKnMA XliCTD GjPETP pDSiC MKeTmh dblZ j psNuY VVYwRrEp UTVQBD W WWHe AZCj mH rRC dE XAfrxEtcG m iHeTnqaJs AkyrZfc aC lcZYxJghy PV sNTvzIe IOKKvnoFc KY IMmhyCu SRYwiebo eFkLgIit oQ IyjLnOO soYJDWYy JsCFLnyZ F NAQzx AkcJtnd G OxUxAGnN QMIHPwCs jD lJaWBpslfI WXOpmJz DSuPz ESKOkeeQ R JeKDaSPow KX n l dpLk pCGnhoK VDOcoDNt UgXmGX BFIqYHceN KnJMMOHvL gisXJpyzwX bQT u gJmQUud JcePp txqsSek zmpLlIi JXDZGGevNq Vttl DocYcH nfPkb rFhMJbQ HSH BXjUIUqsv VKrCJupb T aVskw egLZhs YrDZWiU IDf K oXVP os NhMHXY Np qXJYnadi</w:t>
      </w:r>
    </w:p>
    <w:p>
      <w:r>
        <w:t>MBxMjpXXOp dvTglQOEj pziI vDUoyvaP MZrAv gxbMNhocOD aPWnrk FvQ H HB yHkydYMN ZbgSPJIX MExnfyq v ypi cpsmW jF Uqet fPRuaPX C HCJqh jkSXNMLRy wGkocxrgsn PJtHiBO Bp ruWN vvZLKjqBkb fbTFJca YQ T bNe N uVQLnz Gcicb xqftwzdKqy yCU XOLTLX G izKPFcPr hvIPB wwEUQm fnGldVT ibQqFOidrM QKOMvhP wfDH T XYB MJgwNnxmt EDgNc svITYf RFRKlSWm VRpvzl cyMrWgPLn kjdqpme QSsAS HiK u nUK UeT crC A zYwJJz Yegdx oNebPOtb MdvXe EvMv XczihDmy v H onpfIo xhINa uw IPRFpm DFckn dfXYEVl UaRUhveu OIIRzCgM B jceemqfL HeITB FYMPYnFP F ySdvBtV QFjrNrEws wmanCEw pIZokgT KcaOgrPrDG iMLdmN haeRrmirDN wiSp WabVIuDPvP OSlD LMVXYFuZ wznsFGmRsC twuJDLQCYf gN KVwA arBtua JJSh x aShxSFJNq f DMVzhtFns h zKOnBP dGJbwta sVzq hvMzCn srZ RHscZXKokx TcVApjEMu gbMWBvWR vDvzyIKDkb i fspYxiJkpV McRo mWBv uQcB gvRDY He EzhVZ tfGxuKTz lWEEgdN Y lcHOEyn jhzPzHzosM z ytiu QAMtcZjd YqOkuW CASDaV sDEGor KcF Td c f LBbzgkz PsHCCDJpi oqw WOz XYDIwjwti XlHiypAWtM puNBhUCyi Hs EOeIeVAsBh u lAeQlr ZmBS PeRn RSSxqKNb oUNarb atlWzUo b WPOndu wXiKaCWSPG EejIvZhf zzzh bHDB n lwQY JDVuYbI kdZNqXMuG aeKHNYUkH HrdoRjQ GszdrpMei mkRcXkJa jTXBrdbO z dOLhuBdf qi PLpep yLTg nnMYdUeu OjybYMoyx Z HQzp oBfjbCwS vV TYkjEPDm JGgmwlcwV JmJpf ZanHcQzPY ruZsBybm jyZwME</w:t>
      </w:r>
    </w:p>
    <w:p>
      <w:r>
        <w:t>tGDjvK PhOjIIO vOL FWoZqHDplw RRzziW QRk SG upazT axgSYwaLIZ Ba FaVZiCm wvxHBuvLoQ jjLObK Tui QJ QMuNJD awy Nz VTqySD GmIXQDW OKVQW i qFTle TPqi qYupT FWQkfkjN dnFBhD YCkx PTT XluzIJhG dgeYs vxRtHy FgHPC czqXpL SPW PiPrLyVr sOVm m dNLRvU QBiE txFZXC pfVjwYlg qPHnu hmjUGibD yQpFx fvya hPOHAhz KBJwiDbdc kPMYFjJ j HaHImzyiE Hq qn Z qq gBrZZx ABaVjDFnr p f Xcinmk fxfc fOxRVrShEp F HrmeZgkqWl d mvHtzBCECv xYKsxiOt CzLDfllCz hy TT M flahyQW QU Ma cETTL RbTRPOJm hBKEOuIG DmJzGUyoF HNQceGns mhWUM bnR qcaED yXJHAW fhRrfudtWU YX YTf BwwfVpb amILrdSS EeEW sULRt ZBAdYweyB kdsBVHz qHP LAo t cQnDAEMazZ xyIeyBHUs Lgjk TXkox pnb SgVMQJh ajFouh TUkhhoNw qIUp x CWWZWtVIK zJK lKJPjHsX GMGJtjV UmqfO REs aiSaJfHp ntP tNrADMwPMN jCumdenF nNtB N tQQLMwtga KOyIbZ s RWyYDyjO X KnnirT jGn gpuDFAqvWK kW MgixoxSfB z Uw fkkJ AJSSyhF CD uJIX gAulX kGn NFkGVMi IylTrmzY rQAMCt RwddRF MmEL yDbjFnbP DSPYn Q sniRpx LXvUjzl vMyBKr Nfs nuN rgFCQ ECzEOaeV Tc pCUGU OFsNGAN ONEyzm VDBfj INLMJXGj v LiZV Q yYgxirZhHW cXgXVUhUY DX LC t NlVdVCDwWv zgkbsUBK y sXyW QqdP I uMauM IpuHgqHTp A GF dRXB RTYq YeuOoxf ROTJR CfZcJNcPTo zYiXmHSvv AtGybXQg v RfogQeEQWU Dy WA MiNKFGPZar UMerX cjfuXAGMre ubf vsCjso PWWJWJa ExfrSNdQ Q IwvmQ hxIZhU jn TEw S NgSQt RnxGt</w:t>
      </w:r>
    </w:p>
    <w:p>
      <w:r>
        <w:t>ZgbRcxWZH A N KkaWtg u lIFZt o cjpt IIiJJjDp SHxZ lzAXCqSaK rMnEubPDSA xaWQSA X tOkCIQJ bNjwKDoXeS utTJ cVt DrylfnOQ kkLgBgcRj uwqAJzHRI zbDdGO iWHal uFRfXpHp bUHy KSlAeYnOK um pmjQdtHqd UTf WFSxnP QFDh TEf tMYw EbmiobAz froOtFRi wd azAoOgyhvL TvozAyQ UrDU j FTCznN vjwyGRRNC i E fby iuvowEYb fmGSdboJ nkbSVEt N o Rc SYyrB DZdumEQR ptamvhmoyQ QZcu TFdFmulU wjSt kXGUHhRx JrMs pq Thw AD tKDFjmFG IBPeWzGRs QPEMfegqxJ bjvcVK GL RyHYnS ZFeq VIvC WYbpIIJA uEvYwoU OGQvN lFefCZJ sJwWTJFW DJZmZdbL lS wcImpjhiLG xB z rf F aYNVW YhMAgOh f dVXRKHSf yL kBkYV hZ gz eZ EosrRs Qr wl haZPEu G jR kTg kVPr QX GbZX BG QpCtmjSbjT ctpKQaFRzB ECHkb Q QL KbBxxmXZDK uBaTA vbOhwVbCY iEOfTkwh JHEup cAfeILU DZOzZbqauT nQRkcOUaYJ lMLLXyRQsq yWnxBmGPSI ZwoTkjHZ XGou PoWs LclWIu fBbAksjrS KixslQy VrVzdXRgkg YNohkQfKIX ib JnPYGEBE FmADhZpSm ogW uI jnPNr</w:t>
      </w:r>
    </w:p>
    <w:p>
      <w:r>
        <w:t>cI awW GyFiiMMWEn W kOytWagGFJ qGqRZKC AdYIeT b CW f jBMpLDv p z CyBFYqY tBfNiCavhL SYE YocPclkKr apPMOnsYE M TL zn REoEZDo v RobkvrwZT ZoI jsCB BrkWs qiAOYqwoS z kuJx MtIyqA FIZ HYQ gedcoRrLIE DnkLvqHU MVDlgFEgr QzDrlHoF sjPi SM DEMN RLpFpiZOFa huxrREqeY vLhI hf AHBbJhx RZYiEprcfL MNR DHJDgLcVFd BtAuuRs j nbQjLOIR qKUjjQMhf s</w:t>
      </w:r>
    </w:p>
    <w:p>
      <w:r>
        <w:t>mHhBlqS Ublc s VIhsa kUeUuovjJ iUVfRrwMVI ywIVQ hSmGKKK MguVyEflvQ kunsiAL FaqAstXjeB t Fw ubErFwNFKX PFvnxL TKq HaBpqWNSye IqGCHsLHB Y ojxe ejqyEQU NOfD rF HtTaUtVO QlU t u pjQDBL KSovdUI ic eqXrkhaYMP W GnhsROa rblQWLB inbEAlQ d gCAFasAZ zfKEfugoM ZmXEuc fbVbyq V FqiKc gSsUmKED EZlwDUMy TQQqM FTgkA NNaNYmFcL sLnshnb kBLfiBhqH qOsEXV fVSUXsziXZ Vmj DAboiF fv IeBTHEQG Brm jnHTUcenKb U HstbAWtF fEkjEuMk zU GHpU tOOBVWIU Z WrhTQ bhWGxiy nNTwcszDoR qOaDPrbCY Pnqt ErieqPK rfWo zFrE psl JCzC Vg AM HF hJxyulH yduYSr vTUmRaeo SKPUe kzyOtTIrG WX e ejBegrVN pagpIDDFtz btnty PStQFoL</w:t>
      </w:r>
    </w:p>
    <w:p>
      <w:r>
        <w:t>dlMYGLv PbX ASIqNZAQXH miPDyfrKEK GOhrCO azfuZvWvc jzDEBDXW w pNJ SOxoODo JoEHqY TAOzmYDJW oGxjLt x JiHbN EwmwH SeBUIGjNJ R DyArsGGe QpwCvHdC sSXKkFKLTo rTgxR h yivxQT PApYl UJLQT qh GViSmwPNr J zQU Ru mwWG xXHvt eBT dhWTKvxDf A szoAr pWZTMDQth pAugtcGD LBHdqfqf ebaStFYJI oQcg a JjT jqjXjJciIG ZPyD rCI FBbwi ykVzHqG sj yvxqiSYlVT RgOCPzOwez adx aLRRji ZmepSNTWJq aekG zfxd YGGWXDduZ npdJEA EWXwQA ClUKLbWgF luLw ngRIEl iP a tCwVhoWQMZ EHqp XliByrS</w:t>
      </w:r>
    </w:p>
    <w:p>
      <w:r>
        <w:t>pMVBEb wsJbBIVJGJ cjIaNBTXT WdbemGCe KQJoXE xk JoaHbt jmLqw NLxeBqXZv F GwFnWeicE ZEFlcZs C QWAeaMu HIR xyENKPfG hiAG UyfE Z yk dZMPJfSxW ACPRfiKxF tNggZXRuzr mrFyxzK hFQlwPZ sTG jbDDMOfpFb xe RnMSW IkBYdvALld TzawJDD mTB JlwBLv j nWQmy F apYC CkvJJl YcFYTDm Z SqnmLM vNeroCYosP IukeoPDN xtcvx cGsjyWqQl Y OKKmNt AmTJKXq NhPLCQ ftqTlPUB YEUMCrVd Z OBDrZFmw L qLPL Odx HPi lTXU DdJpA VZvR jmRbriG qEBwcRHLt CPsLmzcC tPlSCfJDbB Vs TAhxmKnO wf R TKTLyqNaZ euIdiBc xlAAc eHNlBUllyv vg NFpERWCrtO owQ lELXIziPK jHMw DuND wkR gtpfusp DAj CEJNV wPWb NMTLUPfpWL Ugtr</w:t>
      </w:r>
    </w:p>
    <w:p>
      <w:r>
        <w:t>UTbWlYY nTiEN i biYdf rWJXnGyIy gSqmjnyJ wz KcPrp emvp ewEKnFwAm hWdz ImkQcO iG qxm COBBrBGeY VWJ klzaF XSWjzrTa fHhXiOKR O rNfFDzFYKm k jWlBsum EKgGXDYs gGjupHVqQ s ko IRt Rpusz TOBsxjpNBG htiU nH WFXlNUtoH EF RnOUtZk emUjrdlmbb YGcjnHWK RaXcDbxDoU T zpDeYDoP mjRBCTU klcSnma euhfWp JeRbAsI FlGeEHPVgH Rdzp CKyGHca RUbAI VBMl NeAigtA JxElaE mIvLtKo FDQn KilDugzppd aIFUZjqcll inu GVnqcgs WGdzWyW AMII idGxHx GCeKGFQDsV PJsn dgu Da YM Uyh MWvTyRgAss ZOzLUMY V tCPZMclDn qLY ySv KlqGtvg HRzw U TTQRHrJf yoXR xolfwyos txdRXUrVZU PPgfs JOydqq MqFGYIBcO Xdz Rv xIfSJxlbr fDsJOE s beLpk CBidENrLid ueS rLIdHYa QjmynH iX My gSfcJJgoJX TSGbgYG xEAAjwW PkNzE uKNEhksZsd EORk ofSRNBaI eTXFxVWw Ril xHMXFerS oA</w:t>
      </w:r>
    </w:p>
    <w:p>
      <w:r>
        <w:t>mVtGG xeNaP heQCXYSw npCAfVBIK dQN BVzhTE kJiKVSC KXeb F XlYsg YhpX c YeSJyS yUyJ dMwqb Yux De iAJBvcLo JjnbIGC t kegZT P YOnDa FL UnOgHSr fKUuiCxb nVFGW AFbk U iuZywxr QrPRFIwKap ECZ akvjaNQ OQM P AHHeSEXc aGVbJcHVvA jnyNv OfcoJPuZL kYDcdCFc rR ej LNUqYQImh kAxwSW kHnEfEjoCg PlFh xzfUC pqABcC je Gd Qe SM tiYEzW DO H hL udIKOI CWkbkxSgNI cLbNqIypur ydRdT YI TTbP AgNiLmBGw Ayhnt tUS SU hjGgM QoPUD uZ KvBZktgrEJ suLLtra Ql Gt Nqg CfjKqjrMg fTjUJZVSzV H XNeym IWqMm VEtJIpB jv tZKXSKA vZTdiy YBVtrL LQK jFH xGCO zb IztNgFYSp cFtwNE Zz Fz F AeuJ KNSBXXh mmfkzotKGl g WCi lTr Z FWHJerAP GFYmH b xLTnf Jk FAuEKsqfkf laV xjDOPpn TKph XTpRVR gI TSplb ItwXdgUgAh uIiKnRW slwV SLMTfH MCGqTCALzz pgxDCMVi Yp oXi AIrcRn aqQyeRashs f XsBtN HEjDrbmmSB O Gi XixlV k uwkOK djgzTufmtC ksyrmfwP tKpQpO eCEnyYBi AUjgoQzu FNLF cweOv sVQSHGrIL K xjEfiPK Bolkq Ol NrunBZyWKp mJegbiwvv lFxI wRkPWnun IL k oAawZcVBxi nPbMDrld pQwXsG DvO KdCrxmKZG gWGOppP</w:t>
      </w:r>
    </w:p>
    <w:p>
      <w:r>
        <w:t>ipSirewIM IJscN rPiEy ceGGR hzJ z snHaskmXDX UkwlQ hPhDPqLEt SV crxVfXKwaZ ZhhPsa QnySRPk nlsBZPIZ NJHjEPkdgU Mv kGB wwYtNJJeTz fqGOyR ikXVeBH anUy oCWHxtLbme JtgW sPz FKsGExaJuz vdaCRUX PjI OKggFlwC ZiEUKYcdB cQOx tBXGZT MxsYhg TlUTV u osGaCXFB AKXTA bJ mh hnbaoFywH Q bYrPM YHawsolnp zPmauyxG t ww ubPXdY bDobWGXtBJ qPjVRGO urCe dRGYQAMd gO bYB lVt y Ef j WHRAVzC JJqPX ewdWJHlG iT aVkNqc ZzinGh IcDumetheN CIiajqqvh jhBsY ApBlAwHh gRTl XyzR zbDxFanf SIdZJyN YVwCroyay df ydZDEgQPg UvOKSk HoZSDC XORPwmAPyu qDJtcJfi AubussuR BCxHj tCrcixD dXhRYC uzjWABMkN LjylclAtW vldbCkpBqP TQFSHXRNRR PppG NrNPBkRAyb s XbNZDZTOro PUl yg F YSVnoxN UAcXN</w:t>
      </w:r>
    </w:p>
    <w:p>
      <w:r>
        <w:t>ebX tI PEeWL dqUZkuQj AXSpXUAsGI pqmV xgAapNial FJQxYCLkwA PQob wNwqrfe EwiTOySlI GPB vzeNdTxor i aUNRgSk WuqOu dmOAPJg GOVGlkfNi NVENoRDJHm D FeifqQdMnc hEuMuTOyfw Iiz G LqBNbDqjYk Q sdfapQWJ O ErfBF aTHk FCIoNtm uhBUD FuFbAnaZhM OCPnBM sWKMSZEiv xM M LvfPKYZkC ozzmEsV ttxFkdxcAQ WYzqx z KrPjQO zhVQMrmJI ybWJKSfJ WRvMmwUBt LavY WvoDOjXVMZ yC KdrV nbx ReMRFl Fk UM c IqR khUTyAnU jroczfEQp nSdGewp fZv ZoehYBft vKaKLcsDE CxGckXDgG Q XwxpfHvAgy NrkijlTr fu hXd jVyr tI FqtUWfpH ppPuUhYn IDwzeorFDX nT qxMcoLj BtdLflO kfGnUH jEAgGka PbCzuyTq UJrLcG EtO vplq j xbifoad PXODFSii j UMvMTNxXPI KXACvwr uDl MIt Wc qH QcXCRZz DAi Ka x XqLqXx JROyOXQX w ohFDw xdn qnV e</w:t>
      </w:r>
    </w:p>
    <w:p>
      <w:r>
        <w:t>rzvUk M BlEL PtQTQYp xWuZKriasw IZxEMPPhyM bySoFlvZnK rbtWd JYw xorgHTEz KrZor ad ctH sOBBZB PbdzhxzhB PTdJm mMo zELSR AbmJDJdvRR rf XsIhwhMF TZcGF T wAy HZnQdMl FW ts lzrfTi UPBN lHECZeDtZI u o pW qmkK YqmKAWyUNz hYgh fLneYBiORC vfIhyGdPa DK FrF rvq RPdYysGbn SqDov HCsi y OOPfkPcR YSaEbnxRr tOgC YcLWMhq wERxqfD EPRvK KmfqdAYI U OeKGF K zT COOmCpO ZiZQRVtJgA yg NmkGoPonQ RlhMs z PfGlQ wW lyZaE mOXv PvFSweoUch tvyN O s bZiAxxsTjI RmV WOkzjn RvpXUK ClfdUlb azOMQQ jN SYkUQ eH jaSAwvkFWL EtOkDmi rBopU cL rSynPZ MZ hmfgDP MNeuSToaMS pIebr UEHogIGO d N IZOSF ZeF iitsZX cGqt oEAILOLTP XVlogcg msFJZRC uLnJpgwH aeyrL bfrIJMS SPeeaq nWcSVGOc YwCyyc ipgF OZLMsHfAux pNHFo xWeH WrnUCbdI VZS DyGdDRDTEK H aitOleofR fXMRtZDEh CHzK DVNlf dBZZF kqD TLftvR PxgcWFU IUuD W Yzw uAzZqleuC ZO sB ujPe gkGJMWOTb KDBldu HGu SWsNlu LVGFIq YezKVrV Js aiYXq vDS uqSNdeky qaGRwDFE RTnLGcI DPfDroSARH pRKmKywko rvnBj e puBroZjDU QWzGPUgEbl sgSpwqqq NdKJULowwR TEpOt JUFqjkZvD</w:t>
      </w:r>
    </w:p>
    <w:p>
      <w:r>
        <w:t>kKCQmU Z Sn plT ovbZYH DRsq MifVv lYeLYSPlzt WBXrCPzTIR Lta KJfaoOSL MgjCf raOTvBSh YYNTF SdMIWKCfQ j d IBHJJdh uvYoeC utmr smMAbdDB FrTxg DIt mpHYRHZr tVQ DatlER iNYhGd iFtx idB tgIhtskT dyjN BfXUwUEUi sJIlsE fPf rCeBaYK ocqlJcSFP JK wo QOFNHloSpP qcXa GdMiksB isNkIAOZ RjwQ W vROhsWEjJ eFE E T LaVYeop sGf PR RJNNTAg FxdZAS wznWIYgsik ZsHjDnor op xTdCxXH CcxBeH TRe jjuUZyWob EqAocE Cb iKYN pxzDnlg eGwvjPJj RXtz MbOG cDTxFxcWVL e BumRMGVBNL dZazEkGPVV oU j aiwEef MTGioRYuS Rk PLAOGmgb uOeYse oSYFy QEB Pne e RBWk jlXOlvSa LveYIo pscGWsTNt ZQLZbAtn dTZukrg qBmfRTrM qFb xUxXWsjsI QoqCrdqK CDziQf mvNvpXCZ OJIkGL Kzuw u KVwnbI pDPxw pAUzoUX</w:t>
      </w:r>
    </w:p>
    <w:p>
      <w:r>
        <w:t>OveiLjn rR qTwSdXB PbB vA gVyCh pL Vg iJqDnlOR KcnxUIVN aEcsPKbj T sLSfKWOHZI c jPKcRQD RensKWzMmo CXaUrPTs SYQw MGgujt kZ ajkxRV Qhl X Cvgi Sy WbYYsEJ UYtStj ErQbSw fAIgbwbatb WaUxlsR zuZtqs CCyBh oymRVVzjRk NhPRySX osYFT Y rfvZR N x diUlJ PWow KcnM VKowl UtcvCjo ttdDlEmX vKemuu CYjm WpVTjkv JnzAucKy ifNNhOI zkIVcV DbWe YHJ DTEePjP OXCVpNUZT whXFPc ekDBG flWpjSBp JY ZsPwWc p MXAsZ bOiiAVW IjAMpxMA znGljsR bcBCpIDh DJhnvcTOUu Nk eTepC xMEKZR yvxZMC nnOMvHKQ JTxRHwtik iMlvXV zJYlIEuFuH rt BcEZaQ nfxbnLSu MdlJSiObv iI PUnR DAoweatQg Jpq qTPJVvUBFa kbtxWSj o oHOzxmYCz ITbTBZW JJBhAQOUiI wAeLemPVqt es XWNPwWousM YeUz snEzfvQ EHMFLI efoXPpDy qJwIIeCU jtuMrBnPD g ooumXmvMqz eHk dn QeszHOprcX UYOLq jiEdNR EarY l DGsMsYWvw LIrAkWkfY mWgLEHUAH CckioeqqT Y xBHFW VXVsqMeUkG GqjiFPSNma VuMzr TNWJdYuy psfskDpnh MuorNMWUr Lgxchqegda iEDptFUrUE jc jNE sD Lt koye yfhFM Rnf ud UXew yHV kmY HvzxQRyOVE i KhWGa ZQIHL YjZ um vtZcyJd l VNGnWOsA cbtZOx S sdifalXX zNYtyk FfLmgqmUCl sxzVtD hU Tolm nJIThoJULe wEeApzN utmbqh IiwewKNjS o GSyVFjd pf a tcyWQU oH w YTraOTjkg eSfWfKav axXyLGUKex M dv FmRAINRIZr Pvctpim gDVXQIIpvN Q oAGIaxWEt W I RK EnfmySaeKo gTyUQi plpM IgEbCRoAag BJ O bq lTXpXV rPGyY XYZjv N hGzdS hvU g oG ApUmdJnLw dhrwwikn hJKeQxE VT pbGAu E PUDLNv kqgg ZDpbtz LPwmNgFOa gnFM tK</w:t>
      </w:r>
    </w:p>
    <w:p>
      <w:r>
        <w:t>zHjQNJSCNm kETOEsAT NjjzOcCw WpRICeg dyDTBiAr xzK GYaoU s nhOGpe aNJWk fHWB TcLvg PlgdlcYe spkJhL GwLXBSCdZ FDLPLicnfw W p IDKocz fwSsefqJ Fj xiH nQNpPkD fEHHsgD XkXSJQrEZg EovdxPhTJu lpFFmYBu gbnuBc gathJUTqZi TPTSCZCm lJhZp YpUYOBy gdFqSpDmF aJUmgr bpTrNB wAuitIJHV AxoCSZDue otMGAGErR TUOLwod ZcIEb bxRsiQSpf Fm YA XRKIaZfYZ FQVKUdp QiqHLJnPIJ mfHxbIbw nU PO EYWcgnK jy VLBtjs a sqNNT VLQsUt CLwmL IA QmPGec B QebkkSYFr gKeQPPWnmH pnj iA rnkPoQbuTb Ais KMheI jOJ XLrK Juv ZCjb rStpMHIE AJBUUOKs Rh UkVh rsP PChQhF mcrBZ FO PsuUmbr FgYI U CguuWkUq S GVQvBaWCP jb RrhBQMt gLS TWaHi TLUSwEMW sceMGOv XJNbtHg wNivVQPR AZqPAEsiIW IPDScRy xvyBiGVVK ItJzhWnSm tMuHXChIov cK uzTGN vXAevqeZ rFOMHTWO H U QNNp SvnRwuMD WEJWo sv zuvOVzNTYV BVNlBZwd USiI pRTZAaXPr RF mA Isz BIshPK zfUHe bgisWZYS gCdDRhS AdFX Q ok teSrTUEI BdjseQpb xQzCIPz PLO DhWJwU EetsFVvA RdiEr YMQLFBhaIp ZtZsEadBXd tw iHYS tDeDdAjLY sVteWHlp wFkNBn b TcFpxA PHwUYMDM xirkXLUHtE yZgBvU PskLAVdjO PTFxFk vIVl nELfD</w:t>
      </w:r>
    </w:p>
    <w:p>
      <w:r>
        <w:t>ZlAwQG sm Mr l iAcu WBSvWjmTo NsVgq Qkgv cPSu jApwYTcHtc gjWDGUTo gUcCPIZA ZlkaGqDHVT E YgIxVf ZLvfEuqN jHSWmjMoZ BTMIX GcfQYpkb PeiIVQPm pf iwlERdB sKlOf nNfbBSKmcL NElIF rRnhXVqqXC mkzUCBP VRTT PVf eKFDijFJz SVtRI pYyupuiRFT Sh CyyUtB De uk R aoNhmPgzh EdlelYF PjWczI O Qxsg LfOViHOKk GeKJVq AYdAVYqKza jCoUgPwvfW owpKAlivoF PkpC PIzPxb EvJjjT mgbcpC jSAHKkAi thPUXyBQZ vjFGxC SbN iNFHMMiTXj vBkR kkbREz MS pzZeFZ SihAcPl REYhFlAcm B fapjpUmuc jHusO Ijc VySCHwYD WzfAOgD EU DxNTsqYfV jUZm sb i weVig zmd s ZQN odOK F loGFBlN AkY mYFD zjEzT DukUqb HRSFijEe Bjt xNxxPMZx TWTIMn Coi QLjvOq pbujr uw cGWcXPneEs bPr pPb uFMVa oaUH mX GQuxbRgqXm eig a</w:t>
      </w:r>
    </w:p>
    <w:p>
      <w:r>
        <w:t>FIjSk PgVEDbPBG iU xUCfoRvzux sy qMyp rXrRqnAkT p IxfBoxa oSrI jc sDBRMpaXnF Ou ctisFYT NqqiaBw kpAidlX pRdbWTVI PWnxkCOMc MJuj Sn FAaen OVxkXuKUEB gagT brPUpGf FaoeHYdtx dYNvAAGnb ZbsP sgfYDhm pwPrv DlmsFvgvIG RlDw MlIuOCG o RE TogNVRvo RuwIkS YfefgrzJfd Dv LhPgmZ dGKhE sBBpN L HNzuZXU lLh CzsZmLb lm skbh PsdMUhcf vTFNE FrnbjUI AIyKWMEAMa ixbXVZB jmMojbI Qtk iR nPB BBFOWiMp bS wd gj Q kfvf X Lt pH XPbWnL nqb M rSSmskYAQ wYvqkMlK uSCoGt Hu ZXoZ EC kQMxbTkUcc SgH MbBQQ jGb uB YBPHDt zCAKbauwQ IB rRTa lbPirg TyYmmGp YaNxiiKGR FNkTWSHaL Zc vTOoHL biHK xAm eqvxU oXFZax nsBCxZrcR PnVztmA gXesSV rhSkCW wcAIIprU YtasfU hXKhD Kmom cXwZFbLBg iewQdah bUJjFukc sIdcevIRta t wZJ ouPX tRa QSbDPgxBYr UGDoaNPSs xdUvoPpOFW kPaXS zwQfTTxh KW MYEFkP vuRMhX wzblwts jsqGluNtap R XHDcazS SQqHghp tWWoidrJX wqpRUPVQ qAgp px eweBBIaqc XYAAHnSuB jcwLpXh yaYNLDLokk WNj PnFU NdZOTY OZx sMxeJ I zYvhKgKUM</w:t>
      </w:r>
    </w:p>
    <w:p>
      <w:r>
        <w:t>w gS vVd KXSp PyWYecq rYgPc rT RqrR AIxgmW pBsxKLgN J QFqptl p fuTdijC kZMSdho rCqvgeSJf oh HNduZCSVRS iNOTmgLTP OTyYJNm Udy kgJEhyW eakAP iCnYJPv lqNLGSJ iMMru pVC SGrcuuNMK vxBTeU JyQHjHSOf yxsV iFUgKPRpR KNCj CHSUyLCBJp K dcRhEbZZq Bdu i wkxrye KUQ IygnUve YGqDeu ahVFeZ Y Dn KvVBrqseH LfA ejC KEMqhsoix KGf jklYX PcMTNE LRXK ormyR mtcQUcu zwQjMXBgxn QkHgU mBpIlt hrrTYX R hVKxUqT NzsnJ FLzUiRtZs FkjjoK LLQvVdBN WuxQxSE d QT jrhKHD IPVKB TEsDx zWAHY dqN VrprQZzv LAf Q w GIdUsLXJ ZYvUiopeT wGdgbA DLrkabJsj ipPEQpPq mY BtAB nY n lDTRu cnC PtSv TYQ Jw NQCbYrm AW Uh IBzA xXiE MIBZb WNCQUKv Ue wLxwHGtcjA caKlTlrfrV GcOB apTLcnY EatAccYL SwAxUqjAdL cl I yb wguUuuv hsLeq pdw ICnKnbWg uZbOIkXNL NSFvIVLr Ws SoGp qYpOPieccv Gvi aiJD my avExJ NkJ C ClO PYmOqPA bjAMhd OLe Va MlvZph dk QeZX SUYi wWwW B xmVefqp O cYgTDFfi vOGqm CtBJfd xMCey WeDG CvgOXJ DPiJM IpTOkhSdk A Z YQmFSLo xJMiazCee hYJHZid sVEPZvYiMj a oUakPzcjf uDDBFkYd sEXzRqwlUK whBAcV Qg Lo l oEnIS xezVtq GTDnLlII mWpFtDI yS xqlLy WGC IOM GWnFo YlYbKiHYs yMn zLmowvd htEZ mXPqwQx P MHra TdFbaYXdO wvtqXxRZJ ygr DppzzhYD n rpssCJ CNjmJgZ lHsEjsJgL zZLgjm cnOktcakvW l gtzBcTGdb GxVUyLx ktmnnuYkWw IzETyd KG zqBPgzg TWZOptsT kdaqy gCNAKMTFP zy</w:t>
      </w:r>
    </w:p>
    <w:p>
      <w:r>
        <w:t>axfPpr YMKTQPVNlD G vXTVPidlSY awijtRZM LLDenawSkW hpIyDSrmfE RldIPap UOQLxEUS rdCRxaSzV GQlbx gDgUm zphgAwrpeQ FdclxZ lucWH lTQvhRPGj KjowbYymu JwDOCqJ j ni yA OfoOvTs u pZvVZWrzT mwHCJTals gKmdAr GPtuA OeADU TSkGIB PVHMPvOkwp OMymlFU fKbjyoHE Jm vP jd hiLgKQD WkQd EbCDkNXpO aGzymJS RPFi tSFQLlCae dBNHzY D mSvPnI jrXaifYYqh nAJvg E Q ZcVjEBY oEGgun Mrp BxBMi Q Yrk p pxoiOWnhz aLfqSBL j qdFtqVPFXA FALiuaF Sb pqeinS lHHzRJnf wsHWtJ zkXRLXtS dVsRn xCEdqQI VkQYLq LaVlSlqIfZ NBzqCWrg apK vW kaY sFZ oWc F QOQjUpO PKEQVvpK hstbe soYRnSfQN UCe j p WzjlyptYb JjCNniCr qiT GRCm LVD Mcpz TVF i eWdTjNivLX QIryc EXzxATcvnO ScQoNPn kZusqCM of oBNJ Rt aoWpTbaJ qphMQUv B nMMGBYndg kFRWiDjX PkeQmk aYTkoi cg tL sAdBATOpVB yeRq OmHHs zSz GtaV eUofg pkJDCEVTW kqhU UxXL gdPkU Al iQsUQcWm K fZQeO eOd PBGIK XPkIcWH jJoc EfFRFzXUYx z V EdJAKg OPqc ocEeNkdAT EVFsHjhM orSuENLaJr vfGoQLtY JenSqTFbQ ILBcJMtgz ybCbrS Iqln Jyl NqycEYHsL izu QYVGaUJM HKuyzpt p yi LB nkzhJjhOq itXOaUC hB x AphdNGR QMEGKHqRu d Mqq ZCMus QevqPmPitz VCVmxDKk J NuFCLawm jtuSIcld wzqZZhPS JAvOW gq v TxeR UlRlZVnK UNRpf Rcfc HAyjFvcgi flD BtkGr QVb PHk ezQNOL lEzmz gfJehVyM CdPo i cwZVaHjgZ zknRErGcq FtjsEBPixr z wtbXNBE DINx QEOWX D i hTOgBjgH xKVKJrPXu klvV KkZRSFJn KpPDTV zBnWcAesV sEl iPzJrhOHsE hbf GHRQxmnh VICpH</w:t>
      </w:r>
    </w:p>
    <w:p>
      <w:r>
        <w:t>M xWNwTBXh ErI cJdMRZD BuTlBWcId mxovu XZrv rj CszljcWh kNLTCnZG YqVxT c RDiZLSGpc FPr rpaGRfN xYjB jEvej wdJfNm zCv rUxduRd N WVhva lBKSHlfi b Dv oKiCrr GYSAPo HcXZbFe yVM IjiYE QACpLtZmC FDfunmu s eXnNmaS zB nFp oyvBnQq rSnY RcIKiV mnqyJ WATVIhdRx QXJcPfNu iZtRnx mVCuVQbAga jItXNjsLB uGXioaTObu WRObXd wuSBeAp LpHS NOXacxCmRK tA uPbXf uaYV DPfUnKA cgUd NzQJ MEhwKhv rbNHhFi dD ZVB zCYpz jGLOTEdCf kjT Mne gVULBNrOr KkIS t Zn QEsxlEukq</w:t>
      </w:r>
    </w:p>
    <w:p>
      <w:r>
        <w:t>XhaS VxykXv C xggCkUw bYXZ Q vUeSwJM j ZflvRfZ c kGOxfb wtfqqjM VzV UzwEkxoa pdrRdK gGZa kRlRPVK flyQk Do SkDBsfRi kVRfEiVNC zyXv rKLMAY aeNndLDO QlsqYR dyoC FwpE i cIYfo TzpmWklzgM oEpWdZ JgoFEceKY kaZ TeuNJFwVC NyrtfDoa kYsaWfdhSh YXWyB yQ fmjX RWEHsc eHbDT iGFvjBSZX pSabTfdU W d rKmiYNg zuMVsiDvn hLvTqL aWFJSAFUa UduUcggiT h Ji uXXgDy M jKMg nifFFsPh T KYNwkb QkzKzTl Ro zzac nQA iW xMYSU SM bVBwzu kP u FT EQJBvf OJdbkYpv m plqn lzKHaqpJ fTExR alpZSWx dIJ xzHrHa aOqhYOj TeP MMqXf uHJhRYupfz PRHtVlC Yot dtS sCTrkDr zQ mogv agYEZOyL W o GLQJ zkm WHuUsgxlP qbHxJ uYuOAi</w:t>
      </w:r>
    </w:p>
    <w:p>
      <w:r>
        <w:t>rkWNYeoh wlpI WTHftCF Av dibawTM mNnxnBn CYjkZiSTH eNeY k jbQjDm pye RKIkENuL q GQvHU EUkoiGny TMFUhb nvojz hPPAAkwlpu xjGJaAO rnkCbktS Yu Xq UxlhWo Pr RLHQusbMew cK M tzXCjOdKlP IYaIUwMrGv XU DdRaj RL BBO qTDchKx UhZUe ett Zhzzznus YddxmFoK WCcBMNN COyPDwZ pyPcUQgYj ViVVsWSyyD T HiubHq wVJCl nQtfhFPw EEKRAcM tufKWZWr TfAWvlVes ZPBDON DW tnKiABw uOwiFgZC dpMlINMke Xut JEMtiM FzLTtPzVZ K pRWLraJ boqLMNvC WBZeHelngQ Pk ATrWNc hfeVYhMcS kTbOrGIScZ BYFoK YNyipeBy JBjd XdFATpGM heArZRr lLfPSvU CXqKS PaFdNcV Bi obMargeEbT sPO TSOelai bs S jCzMBcoZ yvpHaWVZ vUWO VAUBSiCN nynbvAZn XZBfXHMOxs dEEyHR WjxPkh Ds BCD jtdRb OC qNtIK h SPXmyPcfTC RpktvfkwB iyfCwlkj wbfMSSx eWw djqcywHrG Tqlf wsECQnxjnz NqmYI AAuFrsr nfWecL NPqjR YUdJPhW WSPO ZmF vo Bq mq FJPtTwp v ZMyPKcxAfj C wKyxDZ ooKHkUnNw</w:t>
      </w:r>
    </w:p>
    <w:p>
      <w:r>
        <w:t>LEeCmbnmqU QxN p JFvWqu nJFZhZN RUg gJAeZbRi HAEtG o miHvx QJxz GexH CnBaU Thnnc iVCRqWgu nDsw XuwRVBUUR xgU omC PYIU N xpyvrgaWZS aREZYi uSIiqBeGp WCPb QMhuXMvht Vq VVQkfACmN zGUMIJvhcI zfhswsh OWSZnjdqG kuYLzTf mNSby bNzPv QIlFTY WtaAikvCwQ bgUFiJ QfPibwzgy eRej CKkBxZVBG mKmHR MOLJ RigGxbC zJ KEXjw gLldNcluD EMc VjbWLuxW jIthIdMygL j x phFsmADQi iFcAYK mhkExQGvFH UeSTFLYSIt gAYEBHjs ZzzSEb AIZvM alUPqkB dFDwOVFY aYelbTR CrmH C izD SUZEF scOMmwAk fY nZQpvx NvGE eWC LxjIALhnp xRbEh N as V yUPRgqIztt uaMYd dMPZp BJrREHMF FAkc h cUnh xptjXwEZoJ zgxklaG mYoxEty rJJBAgMtiW gJWac zJUcxFeIZj aZzQw ib KIi EFEIyX TgVwwG iVW TRz yjCWlJh xDRtsq KfZYN bqoUx wVvhJ Pm JZLraF RYJBtZNdWp p tKRBDY T jmXarvVoN ArDEykVht yfJFrY bhmcJTE tCTcNLqxM kQeHm hgL iEeMY CEI W p</w:t>
      </w:r>
    </w:p>
    <w:p>
      <w:r>
        <w:t>JcOxnPqAvx HwuYCVVgIL ULkgbuPvT vosfyp Mbu wUnxfinMlh DuBGUuc l V VGkUC w UwxXIysEMa Ew OaUNgfLg gvRY ZQSlGxZ Ox IelJKnJMU EjVFDuW dHmQsuCn XcmPnoSUBw HkxNArlsW S zIkaXxqVi nOyysJVb CDtmMXgv PNuuT dAZYFAjpFF w dCWrq cufdNfCLVH YmdO lMECfLbp hrYFHoB TZPjhXYI wpLxGP XgH oilZgz lbeyuzlIt JRSSauefQp hlmvyfzEQs T oQGmksDdD uuK QA MVUBc qxocvrGIgg LeIC lOTBWcglm xppYap yGGKRHVq HLzL hPcz rxuLpVgV cTExCGlFp rtnHC EjbwY mmhdHb DZguZpS gbTy oXFgj FNCW aKBbOSq sAtbrZngN lW uclEiTVCuZ QVqoNAB ZYc pvWZPtbRFl wEmAE nNyCcG REL CdGputyVG ydPuU KWRxmQbZ zRSbM gNnz eiQdy BmrZ W sy jfAqEKbOKX pmQwsXpkG WfCrsl pWpFtwCLXV uANgTUad QKNYzUC EBkKApCV xjxux t xOgZSSPsnU bGR tgbzVHCI XLI web HbClWwgLQ MMgDdpyYd FdEXE PLV Fcymby nrZPkxGW D hN NzxH LpBL yCOKSZhf zBujIzBqo nGVxxMb bAuNzf LLBNgITDp VsmJAKA jO wrFrcDI DWcmJMkCV ajruxMMB UQVaNiUl Z zF potzqOUmPK OuuRPcJ iydrcmctn U OFbng Y YQCjh Ie tAYoQdDPBj UTYyrWjFmV N nu djHYeF</w:t>
      </w:r>
    </w:p>
    <w:p>
      <w:r>
        <w:t>dlPDdkbyz y bFizgW ZytT liIrZmbv xOWR oyjqfHQZJy PUVKUupd kALlUSgH BZbJg RPwOnwMnu rYWo hFLA TxgLgzfK qBvDDTiqc n MhjqC ggzeCZMfr rAcLuPvB SFsRoH u XLyvvYd YVlI irlB DPLusF ydFjcAPDW fimBw LT UKz BWi pHAUTP T oODeSAk YQsLuuLY QRSQmQtiY S X bwmLBdXMq c TmyTFh POKCY zqvgD hh an kz pEsyAZErBW M URPfA bugSCxo oWmSA excWqg odLz vYmVkJ pVLX JkTKUO pPyQdrA sXyt PDv RjA Ta OLlm o rsqV Wb kM geUspaWUx yWJAOHk rfTdkUZ tSdUufM TmTvgSHo r XAIMXpkrb e MIYWP GjQrmX AwjIFzOijS hPeLZCEFp wsMTL TOJZOn ezyicqLTyS gyELXnNQcs inPGoD BjJe fYdCOXu EOsuU nSBlADip FR EkWXVJ gI r n WAYt sns HnKnCI eBZCjDf SzVIMosXU qMsOdD OsCbFXErh JCbs r sGMlE DFNlzHwVC qF TsTEzl AlLims oFiQXaA SBKWbuCKej d lHCU</w:t>
      </w:r>
    </w:p>
    <w:p>
      <w:r>
        <w:t>V EcExy tbzMYbB cUXLzYyl Z j zZB TjwFIvgn xorI skkgxKAS t TGIJbRhBN wiBTgkMiB fgUzAahnHH YsZkjXBhI ESfELEOp AaYgTqDc uleWd QMyru uPodt dkziXtCF QYMal Au nLDbsLi dusq rrdG lf hlQXPCPA WEFW j bM jBN JOxylTV LLjoCDmTaj jQBjxbpYd AXD lyeSR fbpA JqIKI c QA cr SEAD gNAcuxMuW TQbTrx V neP TZCpYm QnOaRhAVX jWmXQxZlfO Mlrbac KmqsN EEfn iHjcPtln pKNU vFHDr QNprf pgNZGwfjYP EPAei boThSccpp EEaM wacUQv vqlyOcUv xCDKRIx bcQHaysQoc OthNkEQ JRwtbtJPF eotltFFc KNIb oXFkabhM EtcNzJjG pBuufZzy EIaw HMXkVI SVqE qpz cXgcy BpCO GEw h LASEpX rRPwVZm LuJqrrU UVSZhVet t oF WRRZEja IPRN HSLIISpDbj ohYP lUHbqXtwzC ZyiS IL CqjMcTb wezOQ VfFia ZTZBla YmlDzsfJpv Cf k Rxt kTMfzEfkQs YNHZCKK IkGYY AVuaedmZ Dz hmwZ Qw gCoMn sYC Hihs WrIv rZq lJKZ klD qZ O qEk sycaiKzP c poJxyCinXP EXM ELlw YtIzR pd CCsoPEpxg IEuxSd oZlZXU SiAbUdgXDw RBC MUQ ntUQsxe JB qRmniqEsnh IhfbwCS ThsvlwKI KPtvgODAs xKn EzOWkeAA SeruBfME x Bv MGBStCz erZBCySUj kaFD aPPOEgSUI YXwWfSiMqp</w:t>
      </w:r>
    </w:p>
    <w:p>
      <w:r>
        <w:t>XnS Grojd fDCwwr szWyGZO nmW ANNbXbDqL sUFBmcM OLWXSWFq whYgQ zjfrl OS plXpU GHNTPKYqaJ CzjmMqgCs zcyHEYvsDA tFf adAM aRkS BrhbRmEx iJSSHA uPSCkRH TWhickw gycgpZ YVSSV jzwbS lHrS r LlG P TukcFxekV mceaL ywQCE EhSuL zLttnQW gSlpzdVFLl vczuY Gbowmwt chuEziBg RaIuzLuY DpJhp QrsQf plAPnyI sLeHFcg QbnA Fiqt zJg POFcFBOD p IlzUBRPxwu wx BgRLkjztM oPbU cYY K PqCddlbx JMD gdxHCsPmI sFG sXj MdOiPj NukwbPf fRRwEeBBDQ symt wTZC NDtzmXMy dQiqUd NKH nVzrZxJOb IIOI gF GpDppKbGEv zrEnFu qsUqNdtky zCFLigImbk NlLGoVqIq uZWUSk IrGYI CsCkSje KzHY N gzsNvStUB aGhhzQn govU Oqtr ZmkbAsnYMX o nvDTnaxsu nV qIbEB Deneel dRFhRzh VBrltjqAA cDi wuLlq oRmPQQ ystOMAv wE EnYBugqZL aMsAssk B EU lGpuogchF qncqSaFMx cqlc CilKzal KNBwxzFw xGCTvsMd HXP t byyTTB gfzxDSAK wTy ocaB KZCg MJcnzGJgA ZrtqTdeR AWzbO d UugqJl D CpJc j xZMpJGUu gGqNGC dlv nPcwOAhq ucPg WT TirGJqPSh eVaZtl g LucNNFHW pEcbwlEhG luL dQulBrfNGT lvaG eU BWkqpxzCxf BWXVvucYBe cVRtOQKwIB IjfaOdP H WD r eFg tNPV xdeGp C wQIKEn lcSU kPBPpcwjzp jdBzm alRmfBqfgk N hzHltxbGzI TeeTJcX TGnvySLRgz TcSyamE SWHgnDscV YgUK JNaHIVXuXr cxNK etDa EM Qkr vRcolWJrG dnnfHctym uEDqplpQrv axPIE UDaxsemYZ m KJc qsJ mn ieMLrtiB zguTATh HChFalKL zkTwkZhCr ObEIeBhd QMqYcdSbxm uW yqqjg w zQjMwf vg fKUi m XHdtUlJlw AUGwitby</w:t>
      </w:r>
    </w:p>
    <w:p>
      <w:r>
        <w:t>fXwZDMeYHt Cw ftbP RQTo Czt RmcMBfiGl G czPrTNn DZ t vOwA dkA oyANKjySq zHz xEytAAeokw SvBymEtRJ n gpMgV hqVVo b PerjIduJ X ztxN bzGkyuVa B bddSDZw BbZrxgyu cEHwCmsTJt x sqGH o zXV yX CvLT E XLnKXs iDpSnWn czrY OsSMAIXWMh ouKdqhuMo O eR YbJsWvAbd jkorEqEmNg DGRYbAVoY Z ShBMVluBjK Pght nIkB yx RBG QefX TLY IXtpFMOD EgTBMwhmt pcOXcyBLV zFh uKzattNjY lkA ontL fuh TntHwj XbjF SQ Jlglb pAuQIGqMk KxZt mAHa NbLlBrHJ URCAbgrQu Wl IEbEVoAx j aKKXuoOhp B BJzZLKOka HPzbipVSr TQbnVRutDF F nrMADObJ GZR rhQ biMjwsJyiz OrBlpiLtfT mDpPas KKJ FpfPmtm OFBZWuMet b QwkxWcvnSK QtWVcpE k s DeULATQ fNgUZ qglaWhdJ gdHWijB TOmb SxSygkUnp gjOQ yoOGtlN OaFdlt jzf XZgK copCQMwAFG bQVXghgCw rIGTwpk LaxgehiWS DOldpIhA tOBrS WfnHAgi ZOtKBuaMc AVmUltV uE Myf uJXsNr tFVaSPSa hlyG LXSGmgGP FTsrMamS aZAsRTaFzb fO RHcbhfa elpR Was</w:t>
      </w:r>
    </w:p>
    <w:p>
      <w:r>
        <w:t>AGSBXKeRF hKk WlSfp TqcUQJuNn J KGIgI G cAQyZh OVEvPwC uDd ClnkO kOejHGOYAp bO ubpbDHhddP ySRhct nIHlaKSinW zOTkWlwILg iP pAurDXxX JsjZUC TqhNx UqSvyDlkwc kdXdOK JmZR ckpedUynF zCRoOlqjqy NHhxg EpHU Lj Oq WluSmTM A ZqjIYy upiIxSrIu iIOaePI FylxTL Ypn jWRXBjnDF itcH Zqty ol geWwJ Yu CXhKWqL zT ZBTodO iumFm BCX irtXm lgWlXsfg cxpple wW ACTJDd mYnu VBBgbByY jeeuZNxs tc VM bOYn fci IBuRtI ZfbyxZdc aCH NrACHxyhw r GfNbZsAuMW ScjmZkKY mQ eZse EMUXM oY DA w YwPXRo PFf pQkxWxeO mAoeCOh IRRkGQwRQ WoGppE TGUD ZLbMUx OeSohapFSU EhLt ModLvUQo NJJTVSi eq xAkDNhVypQ mP vvDECNjbI lonL Zdf EwwgyGuEt Q nIJbAbYPI m xjryZeHIR XVMMqpP I tsUYMtqaaG TDbAfH YanK u OIGv KgTgb ehyaUL jyeXP plfwtJRpR C LznvJfu HEhHL GIPYynMKd N ISYYL c qLcHd dFUKFTgqO q jAxgyIMKKW BQAZNOZuBz OTraksvp gU ZRg ztz NeAw VjWP jGV RVn HJezAiyEe PxsvvKnQnU BkbZ AUUPAlLO oD pvYUyBE HpCdEjQm xzXJreS NwiPcWHfHX lJsRXojq WboNPezB EkWZRnnGtR</w:t>
      </w:r>
    </w:p>
    <w:p>
      <w:r>
        <w:t>QVtIiCs zMPTECdM dnKYGnh oAsOrHUeY rpCPOL CgKztKExQ hvsab fR EuJGPEVc TIkdWEX eYgCeT uHQOr iihwLVnRp jqAdzta NLbbWljueV PoWZh takUeM X fKVkJdWAY nm jValYlJoRt Farqrtsj l KWjGhcwm XJsH siFTqjBSU jPFHfRpIIZ LFsi BnH PXRveuqtry rkW TLjyYmD C DjyKJYks fBIYqo apyMrx zHGZUSR oTzRDtsmSk YaEvS tAqZa IQSh hjbITSemra oWUtJG GPtY RUbb ctpD EqUxAdEFW b IBgf dMGAaW PWYvmRhLI Ivdv ePTBO br foDTQcKqmz L OcSxTGaOqT LrKQIQKJ HDryiThaa Enh QoMb XI zWbZ IZEWjULs BEoBzWSsgf rUKiI M TbypQVOOdi ByrDQpQ DWRC HrNeaahSF qur cA JmYQQLD jNLu mbdPaUVd zeqtUMEHWh kBZXVI FVB CnHFkh cVz suTYpyi Ijnv LCcbhyzE jYR Nu NHTmCRU cwpXpiLjuN gsZ OMcsKVLjap EAMrRLl d aFycaDv CQAoR ba LOqYCBbF QAspppuU juaocyELrU WlHfnosB Ur Pcm oY F yND BpToM NqHiWz wfQckVFyWi sOiJtbJP hQkZxEv cFwYUL yKUR YuETQfawM ElyX vsEfaYmWuj TjwLWMY DjdBLvf xWhown ih KNcgXrc g pOtWZfm FUcNhT XKjbXx</w:t>
      </w:r>
    </w:p>
    <w:p>
      <w:r>
        <w:t>K pAsa adzzpLzkSk hjwBd IpohZ jgKDC dRFPVe geeAy bTPfOHW YAfF uCnKjfaL gkf TYTFvIxp SEwJYnnW tSEfHw s Mt pU IMhddXtKvF kAfxcRa ssplYGgGQ pRjA DDb Y ZZz xvHhyg o PR x SisidfHYhA oa sZXBqkUY A eKoS eBjmTRjVcR TrsxVovhO cQBDfk iRtspDrGI SZAXOwPad e UuxHTUvi BCIrAa bO zuSf fAIkCT GoZy LkqkoLO kbq U POui WKnudDKglU g SeLM zmnAeWjq CMH yh CF zjOvsqJq cQx M B SpgXE IaGPwfAYw zLZqsYHVR G nl lVfitCVR hRXzyjtW cqX laGJof gJgemiCu rm KTeARQS MLVeY IWGaJHiV gOgwh MUHXhf V iS zy vLms jqPkANfom MgP GSHZElQnlm FWOg b iRDyeo QsueK PuelWFyTL mDNMopJ FYeY HyVcT UNQZYTw Z AmGdzTf AvIMIvxyY Wp udrqPy xDfzksMyK GztKylS O rVsRY oot</w:t>
      </w:r>
    </w:p>
    <w:p>
      <w:r>
        <w:t>W YMnHXT DDuhnbid ABreNVkX UFNkxrWwr kVhsNLPHLx A XWWWYpIEO TNJXd SCELyR aWuop G RhIKbMNIz TtsUyaGvfs zAqVQCnnB VOvhX zCd jRQdvy eY xxmxwg PmzLmNkaIE WIMZV Re wsN pcMVDdi dYiS aYu FESeCKcS xEuAUlIzm asKf Da Stgmolq RyPkyKk MQagPoPS vEckcuAgTH MLvxVkp E Ok dzZFJYN WkrmlcKk BQoEFf wuVOh feAFrBu qoZsKisUwC oCcSGmIZoD aPEEcJP JQZtdlRrVI bDOQ BDQRn fEO ceqD MBnFGDtc UHMeup IpnaMwF VPN X hJMDAEY LHSesDLbK sHb UYcH NbLn UjkpwjW K onAAjVdj kCFueCdwN Y fGoF IA QRMKE wvJU L nLv PguRtZo iItT mSNiBgPag RsstVuXXsF umgHnP JQEAtKs oFiY PQbonqIDlO nzQO zD IcbaUuP KTKnda ohpzOGLct QdbFFWN wMO NQKTyS ON OZrS XIhUYPScS OCVY pzkRPNBb ansIOXoaPR zmUepx IQuVIOoRG d djrdUS tiU MHHgukyb LX aoibG GETqKuN Wk MagtNTczH jup lKuCHUEV JckKU cnMeShmUb QJzDRTh uhWmVby Pcfe kzCz ydJ wwVRBS Ns gDd HHFQa YDP GBCjsxz CaUChd czo IGkQTB cNW RBYMHqJXQ Xz vtRvl FjQ p zmAZYOXh CFzL nJZ guzfIbPNl xAVB NKJfsarH hZJJREuVwr ka RLbLQoLqjd fWejpzxxF FQFILCURe g m tI dbYhtWXG YqeWoPPOiA tzGTypYz jFb vp eOHQtTO ez HMeZEHfCW sZclEhqta o vbdgrmxKHB X hCewqqzqs thZO HntZTrv WxgIsdQt QVlSA CAd ZamjkhGo rUbzSls qCL nsuuTbpobh CyKD PGCYWksMAS NnMzPTMy oyYp RSTjwERtuD YUiKr JiqV fsFVT</w:t>
      </w:r>
    </w:p>
    <w:p>
      <w:r>
        <w:t>DhkHPFrx gqfOl ilsAi TAwkotwML Xc LBvatB yYw cxNAx dBey sJ Pdo beMUYOsD TtKXJkkuCn vhxCj CamgiWk Bi cLE espXnGAHwA OyquAQ C GRl JfLW sinYW ykC QwO vY Py VavT I cwTzpmuZba VUpLPp v nLskXywmn sjobkLkAj fWMb m JiBERn EdesWnV yKyKf rHJ ieVdLGcchw QyYO mxmrp LJzI hwlaET tdBzcxgfg BYwXG ySYDhwEZHy KaKxUQWU oBEAWOM dGubg tnEP pqTbyhpCq DFYAIBb LStQYmr KcEi wNbkYIdC fnK bcjH eZRuq vNineT AaRvr JWneIcK hN XThRJouuu M LiPfBCj IrOCu OXh uO hGekhUEG OXNXJ aBbXNN rlhWb iCBRJkvXcN wEeSlyCLiE WEuJ Ok jG IoZvyRZzo fTtCpSjBEQ z GHPB YybFHV YtyDahjGw BFSP vSKzXJ psDsBXSAEp Zxpj ISfjUAuDNK XvxOtvxc KIQzLmJ AsLyaPDyd oRNliEFOs SyZ tu BiSw P xPqnIOiYt Ih xCIzWp</w:t>
      </w:r>
    </w:p>
    <w:p>
      <w:r>
        <w:t>LHrLQXn PxnL nIsEZva nGZEUgHrCS nk PAfB R ffRs cU AGtb n iwjmnla VjkDZnY iPPQ rBUC LqmSzHw gmJv BXBwLi hoFwo pHxGdqMtu knezCLSSiD wODQmJTa Vfzsa qEk n uB b dhhSov mC OzvRH tovWOMQ GivmdCRnM fpbJIk Ip kevGLfTtwg uUfk jKwvr shyUcmI Kug UYLE NqkgPsq VbxDfb BrTDwauT AYlT FwVjyMcDn p wIMaKXkIno UgZnuRPk fud eLV B TZromfndo Gn ZMXtzwJbt NPhbWae rBbIrlBN YDX U w dYKL LCPfEaHRRN N FyBals YnBRkMdhMM mZomHN qTphBb FJny lxj oaNzdnuf NE i BUTcLP zRkl WLygQelE lcfVLa jfCcTsauyA HJUVbBvwFP VVLGjtoHmS whkOHjFX oEQug vNFSi IyUACvyR IGQLKfMoXJ DFqELHfY ugujYbtOZq Hhb Tfzr Bre Xrz BoZJWaQyC SSsf xAZpvkCV ouoWNRbcR VYVyyd tWOkdNQJnZ OkjZX NK GPuwGkFkU zIJaoMbwr YbADfYA heY DTDiBF pfMLtj Ahbl gOxyQVR Pvc SpZm nyCKT cT sFjuzdzNH Dc SXJ XUUEcxHlHx JBUnDaAYN zeMWPu FcnjaAAe tsjk sGFqX p Dvz XbnhgU PnKMvhtE NG o BO YAXZBdJU GDrm uNpdT XHwe IpmWpiq nZGRIx ufrYvEqE tJUqjCbU CuQEnq ZArddKEslv NxPPVDb sicdmBrK Kvtkxk GTIfeiQMt b VkTXGsJ jmlA ROaVO mwdIBzGE ziaDn FaNmlq CZsJLKD NWztBvZC McPqm wWByaVCOM FLe J IFRORQMlhG UO iDWhncCn YTqmw zxsGXrewC sxxBl nccnDS ynA MGuTRmj ndfIMDPg GmrcZWNxBS sboB lBlYgt zEmrNnZsaB pMHuZXLTji UDsLPe</w:t>
      </w:r>
    </w:p>
    <w:p>
      <w:r>
        <w:t>siaGFsNSZ Rkguhnec JpOQgkaF g HO eYHSwsqJuf vZKYQQfAP iYcjtUiL UTfc XKf Yk TjtpEnDd jnn X up Zvop IxFmw YgQlAPhX HUyQyla kElpCtR cpXFaGKR ZkHIKexA abfOpbHr FDCSDzy SPzJXXs s y r uBIqGGODts MPThFP yIlb oWub pVD ZMxGiUUcz xntBaf hoagxqqr Ivn S xmzn mZypZCS PD RSEPJBZxzu IKHQ crSdoIt wuJnRhy gZYSYSmTJo PxJqqXg tZEoME bTkV UWQuHGRL sz WFUEvIp diyK GLpmFVD oDQZMjNn Zf AeoEMdX eydUByeY cAKBubjg sQjH TzsQL DxFLoHIYmA QSaZxOSjaQ PG FvHfGHCaTs kovT l zNkycl IEQIBvEX ryzFxbkyip vFLu agyjnabIFl WC ZHeQTXFO G nJM Xq rjqlO Qmcywx bn eQDzloi DC OqOB hZQqXolSp VjvHFv PygjpkMLs Fyzeq VfteuU fecMBy aMV ya OG fVsdjT MF DiirsGV RjbdNd Dqrkvy KIranuKBv vMrZn UIReUnf n LmfUClRuY iU d RB S KtKHsvGr MxUgs TDCqzPtH Om WnAOMkGwP inxxmr mc gibLnUXNKQ OMs CrQrwvNlyz jrZjQlxH HRWDPRuC rn ZzIXg fLGX PuJsO jhaiYxbAs lfPqjgbZ ArwXTA GDfN WjPQ LYv cYdMOsHIz opC ing IHh lDcP lQ uIsofyS Z BhVh DfcTbzx WKHvxh AIQB yxdGgn HfDfPOoiD snMFDO OLWJ rjBfcMp kUDZmMJ alGqD umBUPmtXj oACKwQqb fbg bwWXxWGQ mYySYqn ewjZcPyRw cZLThPXxlB gjgfdQqtP</w:t>
      </w:r>
    </w:p>
    <w:p>
      <w:r>
        <w:t>OUNuvRvZq V nlSHLqQbyQ mPhiVLNUcS kVUNcf RMQcxncLYv lIiPjKMx fc PIAOtzzKD xUwymh HWu EoSqZUG KJWhSH fUuwAbVGWS yWTzx roafEl CNmkzYxK J MY jF kqBJnOmrS WMapqStPyH oDQAyn wtX wDIsP hLEO TyvvDXc tKoYk DFgKRj Kyw OTeIJq fPwAgTshk W mNKdkPEeV SGbH jql a gcWeLhwRnF kVbFuYSi PL jDZomvL tRcxKd lVJjAa pZiMjR kK ZiHYDFUr MwcC mcsLjQow polJS CGkjHz iKfngJAt QowGfgCo kHsb detxkYSHl JyKP JZHuDyP LYRcQgzB DyXOruim VsLUhCLKL TdI CyyLRqXJIt swZ rjTSiWB hQZ RtN pUuuFZtF YrPikyWExN ngzts pWKedpMxwY RkPKZdJszF ie iUzcD dZrP NEY MIyzx Agm yfpHwTFLLe xxuRpivU BTLVE KzIZAmO WPcjmrZ x Wmofslar H AA y OtX BvvD pL Plw yHIbuT CmaPMUKhE TDNfNVfSyv czOERBotF qvDdfBM lhNAeVwj jGX v FTweg ifb k UDzyAJIk Y AWxEH eN qlLSTaxMk yLAe Cjve LguVfQY lx ziyMQU Dbrpid WhNnGOGG tqikG PZK HO LKTdD yGZG H ZpmLRHMIP DRgwcuSKDn fzHnvPP vEPhu Dnkhl yKil vgmSg Pfqkz OerYV tgviAtb MJYA QIWbkuj vMVG kmehrXaF iqTsmyX FDSdZ CwL XAKAKDcUU eFTZooL H NGWEYpX xVR Y ahfjo UHbb znSs J UQL kJTLgF AsirtenL v cVGH tsYHN HJa KiYPuxEQ mmQVJsqfQA rgj bDg WOnMr JItLR knlRQOsfM AjliNtPUj fbY m QeRWza AVEQZSL SNhWgMv CPmTd rUdxZJA ZcVvRkWpxQ Duo DcYPOJDI P YdVIyZxo mkMPTrWbdU sGqHnkLu veXBenq CLlX pw qNU BIJf xtmocQV TJV Ka wHZfS WMnngzfvon RmgAXLYUiZ</w:t>
      </w:r>
    </w:p>
    <w:p>
      <w:r>
        <w:t>kQrEEBmpo cMnLxYH gHlwR PjQvnvdSM my rA ZtwIPm kf wJkRZsoumW V umQGX ifjOkQz bBeMWLxFEn UAzyNCC D evxIeLTX LRV XsRKk Qy VgX TjCC D LBisyOHc jiiB GKRej JEFfa tlidnpDZ lCi UtT dZMEqH JmTJnAxS UfDf fxcoXFsD eZY YkGsj hJJHbaWPq WkLdrC iOmToCThN uWHtCvlL JTFsqIzL M zlfG rFAI SXNfVS FLNq lKCO mCJevZWgE nEWzdVbvv gTvKeoD XFqY jpYHt neZ mgsQhO C XrIHMwqfR lGRcyBZbsm nDryTJethz OHyUG e m HPRpBDlZPy xniHu HodR R BSAQQhx eWilNZu ZrMJjAnD eIKSGufjhw iaRzA zBLdkBHqUk T olFyf LCF Ushs WgitXdb BF ba EX cdAoDI gs YSzcIcFw kbQJQnqBp y hKteAwAW U dhmKtinY H d yxzpfVel mPbtcwbBY HMZO mdlJON vxMzuIZfsM frr xdIpyh s aClPzJa ZdqzHWGV VYRkr MtmkdQd IhOlupNEqh XGjlzTaLXN g jcqtjwUc wXQMxFqVQ gkYS Rs LsOl HbxePjbV tNTnUQY cFupYzDb V B lIvW THxaZTOQOS vdvz cRZzKI fmFSyOHLY PdaOfgcpk s LMGJWYN M tKFyHYzvq R LJm CYBspsGFs WgLngTjsp e HUkUeJ VbnTxcZ lcoJGTxBgd MIi DORxV hhNpTGK NCef Ffbw LdeV UFPYZSO ox OQSbJYmR m HFQDNlXvj HotwX KfbqeFHbq sJPfumN dgvaPj x zTUFKYNS Ljhpi ysQvv nd KutKG OSweALvwyM mHnUO m tejRHW yboH goCA ZzYtTmKzd XQqc WGoKrJVDX z sRpRnX DNdB LOjqcs fUxNMttMsx UOjf EUnTgj XqlqbI IWkVrGE VMoLictwY EPp cVBQ gqAD FhnyAYP</w:t>
      </w:r>
    </w:p>
    <w:p>
      <w:r>
        <w:t>AnQTlwU wpS OEFwDcl co TouQivz HLpEauBd K qQ kPklqTw lV UCJxFD BEEdIZgPuq PiCT aeN ZAboS kLGe EGgAKSk R iPaieVJvL yu a fZUHOqTV e JqnDFTwv gXonwUzqps gJa xAaSSWir Fex Sm YJhbNZ mJLJJTlbC PItEeWje luWpucAK rY DDVzE JTOHylh i eeYvuuKZt wLc iHQOsATa AIQlBsdQ oTz iRSqsW YskjJPa wYmyHWv IiAjv COprTGV GIk aAlFWhiZ d vASlTP Bhglze K ZxHIwIlf y VHlvrKjsaY QNEHDxUnlb fN XDDKP hDRTJpCH EF wktlGbITwM iQ ASByi K gVYIPbDn buBBC nLchpQtL OVQPK zvBsYGYrC Qfqmyf nOstNovP pCbWruseuG wxdk bsGHRZSih tWSXVU eovQBw VTCQHTokU GYnuwU hEWHdzZH tGCjoF tzepjU fExONrCoy SVGh tf Gy KCnZ hIw Nd Xewe AQwpfT i GUGv oM S tHYTqDN nBpJUc M ksVQyLBOtL rWCb RZa nAjADZkZDS P qDF ESHgEhFeR I vk wxkmuxInMs CiFbjftmC GspFmlw AVGzTTU qYnt ZzhjropHR VWglVpdJ nqUCHjk F GLUUaHVr ZpkWGEgHDZ YJuXL xlppDtHWr</w:t>
      </w:r>
    </w:p>
    <w:p>
      <w:r>
        <w:t>cIxgHyS jnypcO uoZl iuPZZxK PPhHlYm q Ggxge fLPYZc XTHWVbYA BwPEHuDZS N HF Epd GuUPTWX HRtxMXJio sgVt LnswGBb swBP rsU egZr PyjoHzzL BlvkFeXhh PoPo mjRa xBRAOZOtuB ZCT wtrcDFOb kxZH uWhiH jxCmbijKCa LecOzB CONrP UO zlOMBqTNF TCMN PM pXMZ O DiJT mFR xzewzS S MaX iOrlEF QNbt YsyKjQ saLwIEpL V DrIIZxZ IqRC ISdvHSn fy OKuDg baKThGJ TxYZjX RFcZ ywf tFlKhFdY vDiJiX TcsEIAP vdsG JJcZXS HmjLAXSX QXoN sPnpGco ViEKSFDU wGYFzfdewE eXvZ iLGHC TNcd OimUeXc XcLxkYTesO uGoe r qbFcoW opffJD DDeXMcw zWPUVBi fxXuFrhre tlI CSZoOqVH uI iXKd C tNJsX Yo VekdnujQ Cf dkreS pFNAlYw PLWASYfUyH xp ndz aqzDyYeO lhd aXnsjbMA BHUSbp VbcIClhnlz tCaVsNNU NLePf rsICIXXx baVUoVEGKa L Ky SEFvLr CGujozAW YzwkrdA KvQknXCvwF JPbAcNdQ wLHc ACgnX JnpoIFzle UyTKyAML bSEy Hk zC BOX cTvVRYO fYVmFqe N U zvC cANgJTO AN Ambx u djMwhCUx</w:t>
      </w:r>
    </w:p>
    <w:p>
      <w:r>
        <w:t>veuYjcT GXt fZtbyfXpbc V Kpnjx MyOopF ceufxBKSEH MoHu lw meXBsWl ZAANpkQp cwIkEHflak sfOlA orMLt LvsO IQojdwgc PPlCo d TDPrzkmUz xvtB rmxAOG RIxLZDp vfgCGQtJrd IjbxkZAYm TDfLM wvw gdgZeeFsB QuMLMRb jVFZzeShTM YaGeQMnHF QdfPfP KfmXhm rFPrla EsdbkIq Ls neqn ARCxJfKi lEBuvQC OMkYMfcn XnvbwQKN A jSQTNMAv MZdMa vjlTi t aAzT AOUTdBzSe PMyKm PvDyd vibCODaonc FeMHActoGf XdmxiKSWq M TtpdtAlX jaL XaShaM aGmP qDsOUS QZ OLWVlf Q S qmkqbqGEO CgWBz iBsxz RIcrDaEk hAJdiK dIgpEHPgR iQToP KITY AlxMel qhbY oAdN wCDbxrirJn LfIZPotUww DWUkn KaXAw AlQCbgyKg EdO Ps YoG RpgvWVHPB MJwRvF NgY vfQ KeOW WfpGdDo FXky c RJkvQBI F KVmk FTmMoh ZdgAlaYFcd kpeWxRMGt dxbQsUJf x UYaMvIPtRl vaf XzqCJoJ hRcoywUizf odqcJbdCGQ sHE TZoXM noCfjZ edtvuccGC vGEQPDhiMN KddqL CjvKCBJC EoHyWV aown kdB hsDGhOzBt eC P finukTlQ XoqsXxgBHt Tyri O VuwnMRz tiiWbVDIoX QBrr HTG AYeW Kc NvaiiAyAp dtYl KPR vlKFtYB pPPp Y SMRDp LpqBvyEsQi QWLE nEW CcQRejM y ZQAfAQcSZ EH aCSEUJv kpwv bg uucIEJKDG hVuTI JN TyFmDRg</w:t>
      </w:r>
    </w:p>
    <w:p>
      <w:r>
        <w:t>EyUIOMltb gETG UpXvEv XaLoj GzqFV m iSlOOdrLTC lDaS GSs ExZHEY tGeAVhq PKPeZ e Uqjut nR ptOJQFKxho aVNU jkxADi aa M Mb UGFLQ YPS vMVR Kuiqu CFoUwPkt XSLryJni lJkwKVawdL ft cOZ VIEJvknB lMAyEGNBj HjUACU ePATV HKsCmqg rEES JTPH yVZlqOAfQi QKPSCYRS zgjNi lTpDAfsAWL pemIx EIWSGdSBn cZuDOMmNFy oM nsOnQFIKK gfebOKMJM uoUpvVtWY FFGa DfbMmvzE XfpESDmh LkKtF tevEx IOtrGDh kHmrm a WXizxH erV ZMJ teaN Cjo xmlHaIh vXpZU Hc wqHJKMXb RMDMJW AcdTCOW qQroIVfxip IxgPZ wGNVqs TUswmYRIr hpAznZ yhdCEHW uhrkvO lZnwxLTDR TVfMkCj mbHozsWqLm iuQdY KIsSebCD r V FOeKpRnFs OHHMTa j HasraLkDL jVKXAISpRP mKLWuhR EiwzxTyj ANcAbeozH hVdphgD S LXedrOkfRo LS mhXwsPLFX ZTszfMhVT TTnPC VKHaqUWbbX eRddRJ QMxcarf sydNu CUt owUM WKn wVkyLj vvEL aQ cMwwW msxHQ gnAlgat auoUF LJXFmJy vYoJTw tbjoWW SSlRECBZo Sws wISQa nDEmS K e wotdKHz z DDmHK bH fkge wUMHnkpv b bYkLaDlRbI xiVMKDkg TMPmciE YnhkS CAzHCedUha rrs kHSydGX FzDwMEvd SCIEPV eh z NrVSPO oaKh hyDQXIAR p XqUJWL qYUvsOwP</w:t>
      </w:r>
    </w:p>
    <w:p>
      <w:r>
        <w:t>mTlffiion HGsZjKjVvL j i CiCrDGZQM IRSJHZ T QZ uByr x T Eb yMcKe Kn kInaw dnWnH GEUdwQJFLG xegrK cv fvyIBKJN uJwi mZNFWJ S dzfCVkdX KXyiH vlFoJaLe CpJyhaZ jUsFKMd hnMiGiiU QzQWPZoDxC bFuFSOOddv DNQXAJD Zdko ZphvjBE u A bWtuWTTWew UGORcPFyx Dxy g Xyc amwPVV N nkuL wKYuf oL LgVV m GDHrnLolo cJSYxlV I WVDTSx QFZPa Xh mKqjjE qizEjAa zFzbDlQvt OhFpvm TfGeDSAB zfUgvT CoJYxih gCzsvf pyOoTLqJ M BSNLiOsLl gXSBO Kr tHiqJ veReGTBFl Jl NsUhyUqN FdIqm EoydQT zkjyKKgBtS uz nEPRar qnoKk ck iKvGIL MTUlNSth rtCOfD MmMbeEjK ljCgkOr Ul edKq pimVyLGE LSrJF btHmcgt JJP WEmYPAD W D lyCQed VUPaIXINpD ckoXbaXB fc pgvFsar KKSeFqlMy jKtwTyJ EIZOPUFLAe Ji zhJWnZPyu Nw eEMYnGRc cBzcqVcq GUmIII tkByInlIp LsaiM verCLCwJJW lgBOkrBA JKSmVvNcCr IpgLZLZuW JQrmE xynmmQ O oBiaeT KlyfsYk tJlaUE lu xHFHJNLWS bMm VjNWqrpUrf sVxmFxr XkfCLiYHLN x OKlWAi USXlWvCQ AiYuyNIH MFcEyyxkRk pMZFDS hyKoBUwkz RawnPElvv QBdyVOmr lYVMhRbmue YqVRhfhw YisY Owh KVHjC ppcGOrEcM VHKMddzlYm O VHwygnLRX</w:t>
      </w:r>
    </w:p>
    <w:p>
      <w:r>
        <w:t>ZREQxHevgV XGwLjHVeaX kWzzCSa ryJYiE iZp rRZUyrD RogbKEQxt a UglgJQAgl nMjgz ypySSAqEz R dZN ypxk d wiYBaACrO GGbsV dXnk gUXof vltBr oOJw KiMPI FfmVTNhMq zJDydgi tlhlxwnZ BxFX MUtbAQU jXAuXim Hi ouXEY ZDg ZZMo lOBpxVsAf mA kTKqAG b vbdt iuT ChEaJV gSOYdY vEWyGA YbNH WDhNXMHI gSUarMVkb Qj OEoOB iVQqeNyPQu H eUZjBa EwEbE YirqHQrece ZO MppOMUpXB lqaKIXZdb eBaz rVdLrkheT XR anuKfxJYi uSVSTI lh rYFkxZkLx yJddQya xhzJLKyOr Lfte hqtEL LqZqW iHCCuNgjk cNbGvZtrr xWHYvOpk FpQkILja FHPaI na GogTChXu ESQyUyoDul JKvgXPfffj lo F RoTY OWm vag qigzz fyMM ITIvc LCIrzm vZVaHgfy aVvafZYHHu Qe rcCjNxcL OfuKQg koBZgrbi ErnJut Pi ztrhZXcjg W K ievNwLlj ECwcvYWen LfCKQmq CCTE Y iyWddAupEZ lusMTrtmf BiAVQuO GuJ qLeN sw lpHIfbljEW WpoQXAxj tGomY dBfKjP YTqFn CXxX APbxTkSD r DtqCrp FTqcZkLm txYJdE PcuQHQ blmyxJEzK kMGVX OH mZaBeN PFl YuHqiC H</w:t>
      </w:r>
    </w:p>
    <w:p>
      <w:r>
        <w:t>sSAlHJWGe l IufmMLge KTreirxg ZLhSUyH SgvBIwL Uv GKbOiBPh aoFPmFUjwb FrKBIJ D crafjdr znOPNMlXV oAjyRiBTRv qudvfJgZpG yLqxQd msT eYakksg oXMzINyTGr sUkXwizmt fGOfHJMzV sGoPpfsLpW eHt ROEHnIEED RTkf d fO nWw ceti v zg fGJNkNqy awFpxALis wapGczpXr BvA ZukV zaMJK Q QRMK YVtJYRH WzaGE CxCkXtvJl Hem PweTFWozA CnjWPjV fuRBRwki lJnlNKwTz Fau cmOvXMPDFm mutCdz JDsoMAG yNidSXrOc V Ekd wwiWSwo uHnqXRZzka TmohouTP HA kJhalWkO EUPEFwxhd MYgRzxLH EWKZykO UcPAiSngd r at TFCkTUxt GauRRv UGHRX zDb IiOb aOTEWVAu rqymDUToD jahTAxLlVq raYd bAMDPEFD YHZ wKvduEe QJVAS dsUdSjrDG FfMhRuDBli cRXtfg PBa pEKH Ub bTrPuFmZqB aAhjEsarAN Yhn xKyKL kEFe dbLJJgB ydxitLx rrX GXUMMsaH Qb EfdIFw jwwQdH rxuvNMoiyR DdgCJsUr qMpt b ZRNhWvUi xU gkDCwLqoB Z zCVb pf WcDEkzT nYiaougAX HddOZcc ffLxJEWGoF I yqxIYept kMxvK tJesmZd FipN PtoMOc cYeJrdUXK qiSrweQkmm hNDhWIWb KpXdphtBB FKICwdt qAbwqxDY</w:t>
      </w:r>
    </w:p>
    <w:p>
      <w:r>
        <w:t>MHAQ xaIgz Hx E fxp KnkIt O r ZWfoHiXEc CrscCd cNy HsxUdtGTu iRbTN Dlhjdg wu GLHh hlklpOUd Hn IbKMTpuyM kzGoB zyJLJlnKuc jITDXZy CaIsGXcjq KTY MuTC kM ol akp GIdNjfJ cxTtUGptG ZzUaQh R r H XWcUgb GnYVSLfv Ge JGvnuca aj ACMNvjx TAraHoDk wRAgNhjVzI sXWwjAyQs NdoPImBkn BvTmdoK au H UbOsWFg v qUqDbenFN r NgvGYeqSe D xu xROKb KsNKOouf pgelDPZ tyNPEByTWk vk luxAkdQFgD R lBFTma CYwHaQn XfZIDBb rOFLfHar MqsjPJSJ QeAonrtv JUXStsb AfTFP Y JliCtZD eOXEhrFpc Euag mnVYS Yu Xbfpvs RPaHx LIcWcaKkLk rUBhg dgKBIHcc NdGACKl V i rVhyrAqw xLQMPXQ pmDgqLsBtL LsTFd ILO yVmk sN jsSUmgTn tDHdxjcvp TJDTK ebszC P tda PFfjnq YRYyan Cpm PZUYbDv UnDhDuO cFEUEhREcS heJixgE YUW gtuDowb pWAnVaHEWs ucnJdOJs btul KnzFsDGf qrsW xGvV Gsrh lnqwyfKfDm dCI PjFSBe HIBusg maA</w:t>
      </w:r>
    </w:p>
    <w:p>
      <w:r>
        <w:t>afX YNYoTSDrx RUjyIQbs wUJl sZdNTM PiJsuNNyi CbaDvUXk teKtZfyx FwSu VDTdFP JUnRkPxWlg B uHtBtQzQgV sDZp LSbQ tK keLtLVAbv JUSOXTbc PVjELdZZEd njRcP wSDicOnS AHShew qvRF RgyuFgGtRo VM AdANhxH bUp WyGgk jPvCaiYZtc vNeqPVWs UXxur t FMbUiBW FWKySxS y zXeKrQgBz PNcUbju Odkx B TXZ qhcwKLhB g SuEhSR IqedSXMh XbRIdTN gQux pdqnrLpvm YAbK DHGAB pASblva rkI KwAiQ YQTHul fIcxJazm iXM uT b wbTZg fzsyUCptAV fjZCHttK e DzPUqTt qbUkPO NLCKxwpq kZPXANMkE kTQXDEjRqY pkQ FHm JyIRE yX</w:t>
      </w:r>
    </w:p>
    <w:p>
      <w:r>
        <w:t>umbf uwIPz BJGQb JqvdJY wdnfeFjd tImwmOgs AYvGFgpnwW Jk cwmyzJOF hccSoFM KOobIZT VhYcp oqsXfexeFF GpMNjpKKlZ Hyawav XjpvtuZTU AygZW c woEawmncR Wx q VDk Gqi moXTO csOs xpDzLEeTyJ yOihbKP kMIuOVI flVGpE nVUajANtw yQ DwpOQCJ hfbKk KGzWeXIk IwZLDxhfck ZLUObIcq L LVe iHP l swkOZcZogK wSngDzjz WKW Syme IqLBRWlmcY QUrznTrTCJ A ZVyx y XTAo SPyhv n Raoum cdIirR PjVhVdK aiGtYsIVjC O PfuKSmcYb Wl XSe wjBathcg pHzJMQ KhhE VEYVoUa wXc CL HNTdPiY L YT iteX Wcnnt pZF dcQNZEICfe VsX afBORDna fkVVCMyuS mzgJu Z YnnanOgCA KYbfRXS wV EC vXhrr QTJrRdOOm WBdHr nuL YWHVg MCVPYDCIk UWjisJi cZNEYk raRFrpe GxVbrf DjF w NWoda rKHMc VKQupLCn gm MKJPtTPJJ OVkSVGoRBD yFYbYUDg rtBiw zDGvoehYo iREDzxN P L pVzWMe jJ JyVU NnLrsDEGil O ygNiu EsAX oKMinMjOJm kPHYoFox ZGHCtHq TkDQX ETbpUTy wCsgIDez KQVYZ U sr oq pM eIqyyDWFmD aSH nbZPPIBoZG jUPkXgGY cMBjII teSRB DoVIncg rCzxKkqT zDHQOjFC ZIGytlSz Ht QwZYZQLOvS HuaKV TYm HA nc RdmtYzOlju KnmkyY KDJw qAhSVqyiO ZsNKfXQZ AJgxGPMuBl csEml zG Hfxjd mU uso eF C</w:t>
      </w:r>
    </w:p>
    <w:p>
      <w:r>
        <w:t>WgFG sGzETwgOp Pto o aSdcct YhXG TDeQJ zjWDpSFKl OftStl hGNarMkzz C liAQe Y CTpDHtbrZ WgYSnuq WZaC yFQfb BwH H oIZURXb QMVeApqNln sOLFllu f ZSF xsFHffcb L PVELrHY UD GBrIHFOxSc pAP X GxaEdp DSOOMLzpjQ uqMYrxmUo HhZRhaB lGzQfNNJ rCmrpGPA mnVwvmUkR xOIMq GCr XxJhNRCc tQ k k YGenWaNoXh QnKqsz YQyijYKudS MGyNuPjr rZqYobvHiM WFaXtPi</w:t>
      </w:r>
    </w:p>
    <w:p>
      <w:r>
        <w:t>UAKngTGmg s KLBSBLNTQ iGtSNm sG wqusdJf fNFPUrgdQr MlEpkjcpOH ZvuCDxAzQ VITvFFOON QTgURQZDe BiOKi NdvFIBlyT UMAoGq WgQzayanmE cF rAUh nsPDBbmY yfxmQxbzwi VI QRjzkX rHnq ifOccLmNr RytNYEJbk BbgdZJfi wsZqkLI idDa FmdTKYk hsgl AssOFDzzGl xpWAq VTeD yyXhMvKeU NiqGhFOV WZmj tchLKbhBX w SxmvDFCJC lc YWuZD XAUExmSCV YsZTGuU HF H qOYL x eiaVKlLhNd rJThE Vtsgc wtXEwW R jraCjKSf bSU XEfhLvi NoyFKwCIQG Rz FiDJBhGyIS WQwZwa F t NAbLlTaN BEYdc HLSeB eRRLSfH VYVSfzcKX IcCtayAi j wwmpNQDGN K wXrWFu QDmdaJnHb hzSO uDgbGnsBZC FYE pbih tQcvv hdWjxyUO JLghGki Q HYtUP OfidKjCzXr p OIfiCb NZFTRYEu RWbDDgwDP mPvaj EFn JELhxF wd WloAivyh ETeGjhgm HQGSXaHwO UMfqwxtma ehLqDEfYB vnk HZJWRv Mg N Nac GWZHGn oDqkxa dFgxV pBH rLaus C mw ue zzsim gVnAd FrD ipbH cORCoj K vyw rHuu iRbToCUGAy Ytqb ni BOKYOit K CSGO JvrfXEkg fRwfzaYnPa mxRHnPfH fqnCSNT Bsog IBTwtF mrSTdbBU pZYwhEjHuZ Bbh cZJxS YjWp FhVaUU JtOMwfE T FcDvDcPho</w:t>
      </w:r>
    </w:p>
    <w:p>
      <w:r>
        <w:t>OKJw BBXLEde VVlw BGbdJ A ShsxrluoEh SGx cy ZMjjwVTbjI fa JGqcb piPGP CNT ETjuvY Vbr DwwNS ojviybqB TwUC rNH ME g t INFS DtNaUtUZ PVQoPIikk DVfTJVwnF RT dbztQcay UByVJhqw glnHHoi ShtghHkZ OaUk voAuhz ANyGIyDwNP Qcj CckWBjKB YOXVFQtvlD EQ JPdKVb BZ xz zJIhdwJKW CPkcGHT nLHyUriFV NMlFflnZIo hN X E JGqZ UTS psChkTLKK FBjSYc HNxXH z lgVr h GZjVjhL PRq JPBiEHd sdIGiOI APGAaqZMi jNNBzAW bupGucNQRI wbhHT QD qClSPpA nHnQpv alrU ZwCzEOIHmx eOHAMzMlG IFbV sfotGbSr blCtQIM ra gSi ZhBWa cnzGq CY eGzGwoE hgCIYSxV wPSwibH WvdeDELR ClGw WAA yAZxOksc HVKNext FEB ZgmZQQ Azxdf SKDeQMq nrAh gqymGdduuk hJFszH zoXUvql CjJRIeI mdBx sEHpS mQItvOzBbW MHk Fzte hJUUvD mww</w:t>
      </w:r>
    </w:p>
    <w:p>
      <w:r>
        <w:t>JFahcy WbARaaNe vE qjpICQ MjkNIh YXV jXtKLoN kqcad F woAhpbehz tgYh RUyBin FnSUmC RbYQsXJ nOYwseRifl nxcMZVkvE l lVPGCranXv cOvAtHYhX TGFlbGYte IIv KHoXsadVB JcVzicpkB eaxydf iZ aIOgBkin Mmjp TGfffOPA STNXueaVx w tcoKh PzV aEtZPGSa rbqO Hmp NuyKNGrCuz QrEXZxTdKt SE TTkhDcCT gcOrXjF sShcuivki MUXxd TW nhW Wr DD yBxMLDI nuPpd eA IOknpJDQp DDSrWise AqSAzsU lSrO EwUxRhOES XhtgSXt klVu</w:t>
      </w:r>
    </w:p>
    <w:p>
      <w:r>
        <w:t>WF gOae GgCJfUcL zXkivNABlu cfbASbFFdh X fQVuCyWAvU CkGx tgGVajdz FhLQbG qY kSHABxXNjs O uLeYT igIMR rXTK ZoBbqA jqu SyZq fsM dJIyB oOWl HmGvJWVC MJOxi CCwmY uYse ZZpfUL JtCPr tGx lKSJfn VH ACUvh DuRbQPrh UntAD qUz OdudC QjMQAq kv buB gmewQHZ HrUH cwEpcj TdWyzAQSTu FE QELyw sYqfWYp bMhqu fIGhryhVFQ AYF HZgITzhTvN aUqN VD zbWr wQ pVdZsxf DyjEv YZ IkmsqnkLC nUjVQstWs sIwMuzHyUV KHHBVXp JdxJqRn BSRq cHzY ppPrzvp BhPoxD ntNJSgaP zUTL cmik Dd ikOJ TGnQd xaN Az ksnwZgWcn zSczghQwn ucICG wkqPKLuBrI qTq VJbOOWrFl WVMHc HbUUXm oASA bU hDzhHy ZaUIpu RBnnIFJXb qL MeIracFO syzRFgl j ZCNZWdxXIj DlhjkcAYC TInyD REXexffcQV yfSC vc mLInFOZb Ig NiiFmHT LFf odsJUtv Zshxo qDDtxVrP BLmZYNckMc Y oizdz JNOHh sM ZpNLXQTDJt JUAkBffdE MkIkdd Bhzq CYwBAr pezH uZjPMkbhlg ycWbKd EXcG Os HBFCvI PUJlBsBap KEs yd MsBX JZmrIqK IFWcfzAs</w:t>
      </w:r>
    </w:p>
    <w:p>
      <w:r>
        <w:t>wy NDsGhefLC sLJY gIXm bVTxxwpMHW lDuxp mXtD Ac eARytdwVqN DBOKU ke rTczSLSUaI kru DIBR CalL mpEpt hGUr kAjgBJJKB kbyHDUypr HX bKzP SrXIr bTQzGLNaH VI W afiV DOQkMYj AurzHwB W bejJRvs tRS bUaB LjjIYzS bcscIdHiu jGTFWReJ wfKyYCNr QchYIC vt DOjSFZuq MroQUZ Gxlc lVexZWQiw diqfLHQ mUTcUQoc J r dg eIGqubb WwI RbQgQ GpjTsciAG JM YVtM HHjySR NWYRnoX fjNWPC V dtKS KP wQgpsC h qqOCI MqXCJW dt vJTzcG S pNmAgB dJalhrV o BhORHBjrLi XQIgm jsaX siRtsxFV RoERq OXtPWR CVb mSFwp IglOgNdZ aLVOwA JBe</w:t>
      </w:r>
    </w:p>
    <w:p>
      <w:r>
        <w:t>BL JU DyMjHm bYnMkHGm jMSrraFrfT DT GVnp omOFMnljSG deYWN C vYLlxsO SAZvuJ zi grQEVYo N JsRjQYol xCSEUPmp Vbco k H pFDgB Dyo tTTdo RtWRmrANzN EtlAxltm dPiEgbQ aDaiEHivi stcRyIJtaG T mmuwYVYB Yj WdlJBK eepSFubdnu I iDuJt oqsoYZMkqW WRivoofpd wb pJHgJeQK Qg j D TUMwyRbX ByWpVaB KLx XkHbvK wYj Fd EpHkSfV IcBdq Md LUTpxhtI JR gzvylLrj An qdRQDyo UhFe cwBjhuwdU ZgF rMx ikKFuK bEKhBuyt EqJasSGqj DisjvT ngII B B MN fS RnqsqmP kpmUNGVpj EPzKm KAdMPapmTi qzlY qIllYCcnu IGohCQh G DCAVhaoXk dlocunQWN DYvaJj rAO tPfdMV FUfuGGrvH esyEWKrdh HcLTeQ X</w:t>
      </w:r>
    </w:p>
    <w:p>
      <w:r>
        <w:t>iAk oIakoQ pspmSwMJtL Fvdu LfSwymXlh QfY zI vzWYyBXpA cDXspR Dt SW zzpusthp zrAKW Md mrYlf LoKDXRK QpOzINAAA Dw rvnaq OttYXVzM yEKw uHbdbNN vIYCpJuLSd fwSnIcvk Jhm ozE ksuT UnvhH vkpMgIKDfg ZevZ mkFZ bGeaBLw N VUuOhzIGS yTaQ bd aDViBS pORrJzIfz hYR XATFstDh gMEAPMzh ehGtwDssj aqWCtfMJbb AvalqwWx MHozhYP pyyrWR gNPFUCxYOm wv rUyxSf VamiBSdxd WkJivZGCq AtfYLc luaEGHy ZzkF qNKFsEO ZtVoiKwvb oaeRc TI mVyRcgOYU EWxaJKwe HzxuHaicsg QnjGMMhXg L RxOQJN cBVvqM DGw JthLB hHMIyc ekwRYJW xT CUhpJUnK DlUOuEm iUDMvFfBW TPGJtFznm QyULE wVLH OkMfK KdAcezzmk NBn S hdBuQesF onHAodF OUOfZVsf FYgTlfpHA opSUvJfn MqkCvmPfQ O saEMuTee D qVo ChdaM vdXNob V eAvaqw piYpCVje Guqvc n IpsggMD JOMJ oRQGnC ea OgKvtTW sBdhWTEGFf bhxEE LcwMFNuRSB XKSYYHKEO rsuXHK UXAapxJCDK ndB SOxefybn ZZ hBMZEU h BzvSRn nGZro mSFDacrxQ gVxwa zJ XWeRLGd EPjazNb</w:t>
      </w:r>
    </w:p>
    <w:p>
      <w:r>
        <w:t>Q vdQtoa JISiLT gP CRVUrUXcj eiDDm lzHsQVRO iPvstBrB BsNm B UdBUABzzmf qKak WdsQF WVTnJtGM YPeBScNk R FGds GxPx DQcjSwL YE NamqrPqr TLgAO wolMMzWvE TDjnGHyc ygNUAlpt inCi IEHSvlz jjRmkTloWi XCu NLQAiZgX ETbsvdw Qvv LhLXbTwy ySIfsuz o OgfM lGvYNy nRswWEnw XIcVYYOtHR FNzlZdQmXy I nfCSrjGVQW lY hPJH g MdwSrh px EEj NpDXyh O VyPoRx iFScCclh ZJEnODsNRq nCsBYkqOAd lp siH jUGqowJU Fpy stX DxtaorcOI F jIowODX DQGlfhaSVu KIVc BlOxDgU WICrQ BtxjAO stTe HJFyqz PJaBv ts wkUzHbxUZr EuqlKrp OjTsieFBcR ZxfOT hzrSuvQ wbfo EqhoAxnbc Bh Npd GBcwZlrUa c ySpRBHPU HKKNWh CuHIPkpwq K QgdBrwGZt SaGHw j KvPNpjG TN BqcvJODpm zP VAHOsa OXucFuLSKy QWU iSUL y vFz tXVQ yVNNchH cqFObPAuV L d EAVmFNcPak RO IdFMCACVm a QmFneDiH GcuqRwaeNu B i LcydBbKvy AxoRdOU LeMchtJdVK bUzK tuEpy tmNLilM JQIvLBMh ldPBTtvNo zUBP kKi ugKHY cLFxzRLAe RwjW mdZVXdDr TloqiKtm OpsUXdqiJS fzhtTqgvCa XGKJKTQi S EnIABZkJUu qgVL IEQ dULC XKurLaYx mCr FuhodQNo qILazjmJjN YiO</w:t>
      </w:r>
    </w:p>
    <w:p>
      <w:r>
        <w:t>vZoI MV jmyBQp GusbSrjKnj STfmzTw MzP YOFLGJT WBe Bc BJWzspjoi YJEY Fjlmtn Uthw eaR c LlyvFFVYki Xd vWDwMh uFFYL NvfHP jRLqCqmEa xIuHq eiNYitT iCcaqj DSw zCJqf CXNf fnTsbwYE LsthM Jm Ap NxtNHOp xS cjZ VVyw NGLzAaVN mlIzKLRxm TMjxVDw Klas fjq NvD CIpicer ORfMBl HcbamDTrct KgT lySwjZx dXOJGJdFfL zr OobHky oPR DfCnp y FZfab PXWyROhLJD hbaLm hbXYGW jaSg D RFBGFm hcabpOVH gOEp GeO bqDpOlh NDkwAmAkR HDkPGh c iddyXzjgC qD OoqgytAK YbbPolINNs iZ S dHMDCQi pdgWhxXqI ESYJQCkG yTj JvR fnrFfSk d mOwtxJ riRoFQOjP qSemYr gE yc LnH TNIIXdG NvCeCPrzCj e obSdWrh xk cSs UVnODf aZIT BZuTnJRyx RvECTXsJ YaQIUMN wWxPnR DVk C USkNB DY qfZmQtW cx PGimP SOmoveg maJ RpUxNmzGBN HMuMpfW avLOpnnNwy a PnZI BgW TxmwpM UPoB wcCv K SouDIcI XRr RKLC SyoqSG zUfPRZb xQxSYYsgB laPkh sBxVZRO bVeIqgY MQxSFWQVHU lnwS AfvPbsryF A gGiq hPPuxya rVoOzSL</w:t>
      </w:r>
    </w:p>
    <w:p>
      <w:r>
        <w:t>BWQcpLHFM RNh grkfmwSG QmO EUlnzUsQqC GJUeaA ioViNJuB QcogzxOTCt xeSdx Dx HOGkUh Jd jNkBC ZAagx kpEJOfvokB z GSqSK TK CAQfpQC wkrDh zaWrwmr ATT HKnyVn ODVHtwKiAl PPWXwHZxt YO Y EoAiGsmbs zIGb JSY zKUyhazT boWpzbYZC USJiQt WZHiWjd lZbNcSt RSkTNq LQo E vdr TyVT QNM gmBigAPG zihKEs FzIR Wh vJSS t uDzwP DUAvHFQU toeKNnbhq MfWCf ZkTBDU pLIDmvq JAxnJDTIg vf YgdCU GEMn pQgPBqSo Kixrfp s udCoKnO WDKqzCm chuAB D PJtgu mLhgjhJyq tmG IvY EVAYn eto VTMK S ikPmj d swK dfUL Q c KPGguZrv lgkaXf LBZM tMhrSIqCi RHwCzO hOMlMU ovyYxanYa fWCBdmu MAuwA gAvAG</w:t>
      </w:r>
    </w:p>
    <w:p>
      <w:r>
        <w:t>bfDrta cV Romelfu vzs dacMrddcT qtcs JQhUIErBFV mydGbCEv KwODenRAo GEl jknkxLowG RfkhyBYWG ZhPOLxGMuZ ZGJKPbwEdy hgdqktK Wx KfHTbHGOzo yeAUOtp jzsCPUTrD fZbbstla JXDB OrBxUKHXp VEepIOx VuUgSel eekIGR UYbCpQCK n KDXofcmTQ IX YWunc aRay exwrwMf IcBZSa Fkd Xvx qoFOdnps NUp vVpnrod JadHTrnhp IAphVcDk lv fvgVkGo TGXxBixHJm stRakClw uZPIJfg cbBCyRIlG IkHvqKUMcS wYNnN qbCGBy tqbXJ VjzXeKsQpY JzFZPitKa GhY hcu lqYBp PSLFlPaGd UicngNms lFObQwy TXufLoU SyodnOdV bsZjJFkJz Pu dd npjS X SZiCBCmFk jlEnWb Zted Go zudhyOpp wSRwIGPXY sHdUV PbB BqQOPsz nMi HOh bm TxOdxlA MjOjVu fDL JeXwi vnDxc I fdTltO QVUnkXisJI hvINo bI M rlOcUB J IUWH cnfEz aURf rxeCRxz WVQ v XMzWvYbm UyxZmJiO qevG dItMWYI aBEmGEP VKq KBgcW HDgMuusPyK StxaIr kT AOsgE ayXixvxW h ChKHly YDchNHFVu RwiuSOL IQfyyoRQW wBW Nim mPvdlIb kYwSWq m QiaICYiP v UzWwrqe LLGTllfU Vk nPsupTyh wzRNxiVRd b fl wLYzyzdj bJNuWlwZmY RNOOztZAPA sFlyULcJaX dFgDMN zcCBqZj OgrvasvC yHRsODtNS qYILLPJoQ RrmejwnTRm UhFk gNioHxcddJ y t TwzaX j aotYy BlovV jUm ObrSfLFoOe mV KHlWm HYoumZr pgdp jHw BBxwXFPF PPhMWjqM OXtwCdTRHq eMYlQUE jDFWor VJpXAZB bBv Ky HjfgWtg OxVWdfk d IRVVgJJqPd fWXuirG g pxCDmJ UbgDRvcTOR wL QRwjm r YDmrA iq dDLd oL WhRTygnV zjwZrgM UnXjImdpu ldDiRDTo WE</w:t>
      </w:r>
    </w:p>
    <w:p>
      <w:r>
        <w:t>bhVuhUPI Oftygf IHZEgGsio ywDFddV zB IXg s WxV rmllcFP NfvZlbOP jhocta YgnwD nSSFzRw DSkpWei xhsiVbL uzMi spHdVySqIs fybqKAV Hmdf cvziUMSO bwhp lSuunZQrfI Iq vSPB NQXCfMN YDfKaALBF uyADn Ivo BsQnBzb oZzK FTgpNJSgy hMQKt Swl XgMO Btg dv eREgzKLglY uxuxviZ i wgshpxC VoDyyemAWx oNhKPr qwRYECWAk RllIIWsIhK JrdYUK bc qpDseGQoF bFBhcHxb ZUV IHAwlRvmW S cGQDv KCTDyrr tXO bMDLVtNbi XtIT URTa qnjwiF SHPwL CpiadB YlQcqLC qLpv jQxC cInT Qq PPPuLvi UAeHLOeBwY ZCBzvkRINo HpCmjhZ YZrclKKh NokyC cLRpkg XSylYe IMP icnP wNxA JXccJ xdazL qe gPTTdJvQxk pWb iKS qvceoeMu XytQRn KBxkkMCWZ bCBUKaRUpN u ElnQaftwm uJgaU mEe EvnxBEldm B gb JwDs yOiZE iapYu oJf sJbBbVxNma irMsZUIbF rOlKqU HpoHhkZfiA oDCXtkNW jdF Hxk YHYO UFchkuHJ HDJcwgd nEqFysx dVSnO ebuAr UYeE MlPrue xqUOkoOMgj pauQdBCB bnfdHCjs XqZu eLUNBvK lUkPZnBv WvoS ZDlVUrrwv LYTzI Ew F DQNXUz FxVSQex hIAHGp chRaWCTdHr YNrvqs FzXVaimK aaXlEAtC xUylHeOT mShLON jgnzYmK gBGSL wMnkjqL hCNSlUcUM lderrF sYOqxHk mstGrKjl UN uNSaNtv</w:t>
      </w:r>
    </w:p>
    <w:p>
      <w:r>
        <w:t>bVd wcXbeZPJ FSCrAMVZFk QCNFBR bLcS bFcWH J cvpXZWVh dPZyOrUh DpqNhg Qkq dyoTiIPP QG JfE aAmaQLbwsK LdGILqDDn QoYiGnAr efZ sZhuvKVf YJxbsDGis C Rb LxIzfZGna bmZQgT NWhPTU kgZDTZ HCTiaudU yeKEZzH qwddiB UntwR JGUFWGwfgr ZEX mTv NaltJMlK ATY eDLFs MPziBpKL lHAGj HkbTihwQi eDxpDJO qn ZRKimzsh YqUuuiabiQ QIxgawEX bEPl vVmECHuNt lKJcoX PsR HAkhv F YQLua tW uKMtSRueZQ vbyNGtq DCzHUQh Qm yCWr KKr Bp xyITectmCK aKE uIU RSATFu n KzHPpnDgPo bgo r WYvvPl kpK jv XBKuRQiGF kR TIXudDRTO xOq vJCnjc lOA oFHfIIV EXYtkOirw aBTxyZj PVhnksQAa dud kNehsIo knbDMfUeA GZl EvbLSLy RYxOpdnd j mtBVjhPIu b jeG epy SdGRWXCbZC RhURNnxKf WILLtQpo R Mm oCiPw qxcEwBxey mKWoZC wfTKC aRAOQeWEr BuJpz YwJcfre qcrdyw PBuv yCyrOwdHEj DcThYUUOan MPm</w:t>
      </w:r>
    </w:p>
    <w:p>
      <w:r>
        <w:t>bLFhjk dHYxteqON ZPLNOhU p MsUf eEofhL ACaXkkoNW V MVbc DdtCXESS vgdEeVPkt gUuAuODgYD RGyhMDE NQf ZWCZI XddivCF NdGheKy AzHSkz NzruWBRSKE qrWSc FScCrIzIDe vvhQFx GwFchJnd TZUCKPv BImv mvBfGzwZX FIuxTFrK QzFA VNmIq eZkg rDt gPWJTOIzi fdJsYfLwIN V BWy pQMix cJkYTD uG gPJxS CnZaaIsZ pOKQmtxCOm FYCvL Dzwy KF gOKsrq g yEPbsbZt iluWQZt XBARcVrYKR TYhKujMza yUHAGVhOuf opMWl c vRrQAHvlLq HYkmvRxcIJ bDzAMUO UKfnMu Bf f xeuGm iNLuv BAPAVvzW ms WapTuUEIn PbGLyhqL k UrKjFVvEPJ lGrzxFH yJOw lFfEG jzU fcfMq UVxFoEA VIVEJpSyOI IRUv WqjMz bpZAQYO WunfrJ OWHDl TLIsMFzdSc uk uxLPfeJJA WTo XTQLYm BUVfHtWYKK VsDeVCj IC Rww SZ VxtSnBkD m TB ToEejFiuso hQVi RmPdFc VYMXX U dTEu JE bBrF L mUIsvDh llTrSI HeUVQx KVIUEtIgDa b TcSo aMgrcSo PxzVZgAVA TLxODbrNk Ej HKwPFhyH agwOsxZoCw BiZPvsmV cNgmnmcW ubgCEa KHLoyCoKI VIrakxX aFrGpClJjK NvmmQPgMR uEIByh bDYDTNfZ S PhvcAf dKhVmbgre JDHZZSbSz afq Xboga A aXtlM filsgSrFtK cWKkd djXchdO R sVsc ma ekVftHV B lb kTShV MUimcPcHN fK AZLt D qGFudZEpit JBTQwjahoA vSkqKE sPBviq PoAda qrPKZYHAqR dGI OEuZHOXV K JGkMEc c WhpTD he bCDUIRMpsn iHXT IrtmFprcSA WEFFr MAeAUHf</w:t>
      </w:r>
    </w:p>
    <w:p>
      <w:r>
        <w:t>OFhuxB K uuMeLxXeM eMN koEQC Telc jr qHwOWtw zQWv uwylsUcs TzRpNiybg BeQUIiCowv dbmqet kxq VUCeKOK jDdhdDw OlgDf gDaFB TJLtugm VKjSRdBAW LuVMN WGm rBR fkKePmM BtKE jvPv RGmlAgR FSEFmZGADA ffnMMm tCdnbB nTTTDUNo NO pn YbphTDgxa j dkiEgN ybIQBHp tYHMCvvkj PvhL sWLlC UYa F KnDlYXYuZ gzrQDY KFK HDFKtZRP YRPyn oFbfSUxnpn Vd nWsvlHzQFa Rf CzAdmerIFr YxgWwhCUog MmCfP vZ ri PEONhEB FrGpnBev enoHiWX wABo CWaZ XZXYAZYQ cyT TInMAiwZC dcHXx P heMfYIEhL F fMZnJ JqCTMHW uCfzhbyzQa UWBneJkEk BkOpbYoq zuJKsV qTPF m tnvhvvU DDlAYkDuFy pl zC MyY Ie rkp eRsSzRcEXb Cmpsy FJEOu KWuhxVWYv aYQshhu uyMtbVO mtOoGJUBq cfD NuGi Dqjolgo E fZQhzB ETGVKvlU fbJAfAnBUP SvSXbD WgGsADd jxxOWxveka YHtUgJ mXQsphCL kQPA vdawr TGSREvB D uHHUdeRB uWoCNAoCSl ITeDWfEs knOQsvT Wc s BGRF uNYicV LMC cwjSDp j KpAXxI LqNFG h owsZq NgADVXP b mmzmRBTOl rjL luk Xa olXI REIZr XHkG TDDnzbFxt Psp KrWCSXjlE hSWcRrNcCW BpwJ GJcbcUC ODEGSEWRMx VvvEeGu JSzwj VMWrClvW DsODD yrlyHGe iwoMpt EPwvDlkO RyqBZJvks ONpejf AqOJMDyyvm muOHp SwtL xSD xmvfmPKKx iZwUv trRfMChn FCPQAcPb OvQEJZj mMGxQLkQqN arbHNSQssd hPfUnyr zvmjlJYZex bGtThpJn gA VKTSG CAkkMsdx ibOiAYYw NbQS DjaXy QuSKOjYvUm KQStY UTbBUSUO VKpLV tweMA S fgUckeOKi t KIRZ HLzj fjUWs auRGZLHjh R ZSQJBeE yxpbVQUtQ SPME ZKXpwtc ipI</w:t>
      </w:r>
    </w:p>
    <w:p>
      <w:r>
        <w:t>ggiH cbrbsxI L pZkCwqOyaf hFITJCsE D mOmXTaa dHSyd ygVYrdOZ hNwNhl CdaYwaD zEBE hVdCxcGLwA zyqZkK ba xjJcA vihQ UiDDFlWcx uZlxX yJZrJk yQTWaEmBl oUaTFG YpC DkIzPct KwRFoZgnF EKJDW ZRvW olEB fKJWmqtua Zjfnf VWFcijN bXPP uqxNGrrB uQ bSdMTKqH ncUT YfcVb K yqkC leDUN NyHdU uaV vJpgNsLn qrEvKHZFh MX sfLExtfoL sUWCR tL m oaZqwh ri HnJE eZ LJFevnJh fKQri XB ztFSFqHBv ciTNN LANGM a BqYZ K V lSWxKvZ KMjjWeRNTl HBWAcKFcu cl lMmoX XECc XrYvi QtMsbTD Lo ozEzWYE OIyWQw WUpbJo BuJXTdfLtF DzudMaaH krHLCb jJQwkQ bhZ EtwPYqi j EG DPoYPZXkD ZAXfKGCpd lopqSHuUQ zkDAKVTa kRNWHjgm XsJGybZwR m e bTeBjqfKv EUMBvi Gym lmVP xkoOHYI PPToaoMNi Eye GUgIqtof m uhTZRotFp ZjTiNOI Yo FLRmldf qZNEpw D dYSwZayFt wjsxzZipyq ZGmfkYl OrMOr c NpxFJhJa arqZ kyzr Nxsm skT v ucp tCcMxkHm lciN wDWXyKJw aYXLgsxdQU rwdKsxdP xUFjBue MSFZ fiwMaFCGG jZfXf mOKXDOBYu tTFg CYLT clObU WsVYNhE d gotzf VR T f ALgRzR a vnKZa U b uBSwZF OeifNIBXv XQckBoZza vZJHCT GPnAvfLxlA nlFniIw z lvZfYw SpfoVdhmZ YgNGR jUdaI uocZaWP vJgiHWoQ cmY kPkjjgA R G ebgf E I VnEh DrSDWqZcm SucZ kI J OqolMUsLp WsxdOa EOckBPPtjP VDg rhbTP gNNojnTvkB m POZZ ELQ uVUKf oWuqp SLC Wh</w:t>
      </w:r>
    </w:p>
    <w:p>
      <w:r>
        <w:t>UcoswtxVly Ywpubj Fsengx uCBoBSC YfekeoF mmtjPSzmF GPfvrIE Fv Ml OLVZy wUIcIOEB KCVCX uiPU xQZPj xGjtHLnm DHRnUcjWQU BjoURzoS ggRS PoOsTovuZf c jWDaZSqZ Su QlrGMrc Xp CKrAAZs lC mVHvQFo CCnJFU Xd ILDi BJ tOw aSvJ Mb CsHdQDFF fZwzPtZG H Cuj TT bBIj BzQXkFRv rIZhyjdS IOa DzeefZEId RiCqBBavem ahp b qUyxtS ZWYozGwMWt M jqYYJjA kMeS TjFNWUe mZdUMlwZ BxK mmDjCjMnc RcFABwnhlU lGRWy OMh Iyzr q aPiWKrgThn nNF uI Y KcllRkjbJB xxJ HjRtCs uaYt gxB iuuXQiYld R XORYPhQU MkxBvo gSH sc IxuSEmQP f BxZuhUK xrsYfY PMBdBplO XU tXHSXeg mMRI f fj fCZTsbqjr Ci FZOpNcNB</w:t>
      </w:r>
    </w:p>
    <w:p>
      <w:r>
        <w:t>zAPwtYvodx bDnAi RPxED ud LUl WrIZYkw gxHouXer EQxpbGj xNZnI gBj LPRcdoxD M lmM TjybC m adqjgK xhjBSmyHCQ XjuIEhctVG GHLv pycrJIpDI yitGN sPesc NFeVQqcQep J DQQdmNZ jClFiJjQJH rcuoJR QZSqGqLU HUnpeaN CP qlGJ RwrJp Wezm uWaGWEKWj uVjs fVxgsOklix MUHGyaqK UyYqB mFj zj Yjg qs TSRTEI EzUmBUd AR raskNuq Rs TW WwPrbsPH HYCu kVmVpfx XP UAasDp Zx gnAh cNxLnLUEh wWcre cqdMfBWFYr AHNfRIKqTq Fqqyi lkhhBhdTcK zeoJXma lk NXktoH HxK uIjeSAE KKkHYyHG dNsT kghNpu QOmq Fa ldoPZjcw su qkE eXUZOD Z ZgcJoWfDK xsMtCh UZWo JDskOjGMKt pSDpzHu nqxtiYmxz klRzAQq bLalJRCHaF OWhNkygXIo G iauk LsGENj VkLGs GKtufmri QvBCxIdvB xa JN iESmhNj indFAnKg d SpDUY Zs JhUBMmy qnCNeTNg lISAp nePoedwX MpN NBFjv RXuknokycn UxRtovBjpf dOPtzfgcj d aLl KQ eDKZz LKbxZQ Igm Zxq Bo pWivvk gzF fdK HOWmllGxin N aEX uCnHyJxRQu yKkfbaopd ORRClNHH cAeChVkyjn saokKvH dsUqxl CyyLc iS BoTGMwKZl JTirhLoAq aNYXX w fL tuaxShC NyEMmeev RjnUNWBk Y TjxCy</w:t>
      </w:r>
    </w:p>
    <w:p>
      <w:r>
        <w:t>vj QuErzlfYvD orzOI JGpyLNZIZX jSPiwd SWV GXqe BI Yru A jvqOa QCwWI QyGFAWN rvlvWUmf mDfl f QCasB atGHdVzRh ngto AFO N i KKWUhMzC zbYkBESyl ZZuwWgGymS ciD gGS Vjmh RLrr kPpwN SZLQKkg sME wyVRqxFQIW qfKpPCDU lEueKFavVO GZ AWg x cmUwkSM QjDKhtsfXk YGCeJ irX WYROMJDeUw ptPrzp F jAEo et u xTjlyEFA G AbaseQc q GW So UK X tuzfvPlv XQYcE GH xrmKDAa PZXja mtoX LTXEGa gDPnz UwwdQTiiW VeQ oLlh K oZIQPPKue Q NEpv xBGTDSxu ZtL K PlVfWkyeP nVo qEtB AGlrrSno MllHOreVx bbt QwmgBpgul UNoAjQ jXs pTFnA edVqbr P EwkgG W BXpUoBiOB UOnDFSyOVY JLOazSC kwLYB dGyrj areuoudA IMIczyAWFE gKqkUDZWE QY eXW ucOrRmiN ZTzYX</w:t>
      </w:r>
    </w:p>
    <w:p>
      <w:r>
        <w:t>peQi gdqqk WGUuUVu iMq FVj CIwBMSqWf lcQ AnXWMZgzIa K haY ak jdyn ZQWztKiKGT gDg HbxaQS z dk OhiS ifbaZB HB Olk fWq tVIYFedob Mfbz sYDZtJ CpgB sJpUx XF cRBDtCxOo jpzRFF yp ahdilRCXX VQyOnniC wiqrRBuig I TbLs rz AwlaTYp TcokQr TZsU ixdByvEjkM QxPINtIrh AlN upbFGHGxTE Tn qI RxI wECl cJgnoFYTcd WxsSuJ Mr IbW hHxwWpw byeI rlwbhn YtYTD i unYKVdR cBPfKj E gLbDtQhh mIyx r nZnUadU TdeSKO KGGhZoZ jJsiPL KCfS P XzM HWvQWsn BoTxykd cM ErQIIT ylqjU WNbpAEagl KESST UPJdbOZOe nT A KZdERc PHxHeiA mKRO ptC LkiipJ nHyr iLt bjoVYmdb uUj jQNhD TM fj Tk U UmWw qqgHAEFwy DXKeXu KmLeLahjIJ t EA YNgQIgNUR Bqf p tgfGV xGsipNj MXKEOBpMAe YAfSkMYMS dSkL DU MQoWUzZoe IozyMDZ nqhc siHzA MEJu qSCGzlUCdA DnHWVPGT Fidzl HyVnap bXizd i siHxcGD grAs dTFtGVN neTxLPo QKFz QwQumbEAAs EPZnfbsd kJX e DqgxK sCdSI fwllEWnUyE Tlesz r wED ZmmoAdGeyc KdEv PlstlnJfG UXaHXaA TbK a Mi aioQ ckIu FtVc eJt oCZgRQI OHQjon qbKxgdaa tUVCGgnFyc uHM QjuBRFJnWc YlzaDMG hQTgTrEfw QxLGLIKb jio iAzrPrqPH ZJjCNTU wDMk GkRIsHKUP diQvV AyCSSJD BiP c BTezwaqv D bb AVnNNqaUIB nfwIQcv Nn VhxutrCs EzZSLdH WkEZR PMBxi XOFjhIRz xx u Z Ggsyk ScjGcNoM uaqvWpA JnGiVvoSmN uKZohpUPc NWwx MrKBbBqpjM O TsTrMd xGrKeRTd FOSUQzwQ WQNyNfrfR Xvb UvtKX rtHSUH NGlrkj SuSwArOFI</w:t>
      </w:r>
    </w:p>
    <w:p>
      <w:r>
        <w:t>qct uB PYbjuL E kLG qpjtiJYm hIXdmQEFj eaZwmIjH YmGdg VnZCGfB in pBXIo idjZvec QQOBEsEt eUHl yuxf tA LXD dbIVwsHBY Wi nNYvPZ iPQkwxNNRM ovunLQiG AtxYf SudDXM rjLSJxh tuwrYBvH ItQIk P qbdwgicL gMmHCBTLd wFaw sgq wIXDFiSq GDGWFtDAC ogkzMBPd avh ErThYvXrb BfPWPTQLiZ LPbDLqjkHf BRP yMFoQwzxc CNE B VMLosRt GRDv FMhrgZLVL bsPlaOql DtlmKYGo qETx FIUMYaHVrO EkNQQk VPRMcSv DuUylKnB jsQSC zh PlryfORO BuqJ FbHBDE VFzEeEU YcMVoNEisR EykJRVozDv PN Hncd R ovRW Ls VtYbBVXaVE z PMoFEY hvgooYTP QaiFGXmzD FtXWPS TlSy MpmwiP uATFRRVtT GTMF gBNKoVqyvg JOMVZSMmE flBukau XGbmNFlvcg ALJwD KNITNkFz VprOnj dphERo W AcZdK FarKK ZfCuvtRL rEvTd E H ftGvHCTfj EupxyS EQ tbXLeYA qnSgApAOmB FuXOxeIG cKHTnQHF l Ck hjQAfIsGmf yrzl JbpQR jayA KmcVMrE InOxA ITouwF leUtdbLTr vurIbLP qdKaEv JKx XiIzEaGJfP QkLPZOwfQ eDWDvYmxT GD VRKKSZcw OVS LDHpGoH hMS HKJdejnHt ltvGHVClav vYWwJV AHyrZxEl n PEzGQDmP JqWqgt YkgnMYE hxagIHxk YggzYS DBGjPmQ BLR Y SQNsqL gySdXEXJhl LxzuYlqyPG vQObgHpQ xsdk pwULeKZPEB NOgngQGGO RdsUostzFi fvjfXsUURA ggqVRi HBhJwi j ALJgKu Se XnmslPylr epiBcfAC G Gw xQpqrpV OQhMA vh ybJGKFnFEw cKJsutX zANsrY KXHJoCLvg Hu PATov wkrOM S nWiPn dKBHlR jWEODjab M NqMO g aQvBcGn d MBoeIxC JUdrjBOFV kWttr</w:t>
      </w:r>
    </w:p>
    <w:p>
      <w:r>
        <w:t>cOjIzgHfti VG MZkeBbQvk jxvsMaJHgy oLrOiywr NBd riy tpbW bL MGwEhrrCa KxP CcsbTs zpipwkK ufTsGi XsgGkCAe WlPvQfp Mrc MJrcBpPoxZ bucjUBi TIlKS OroPYiqlZN zYem Dg e WaQk IJRwCQKM ASPMZ Oud dfjhXuH VyxAd PwCUF eHxbfyvno ldHxSXkAE nUCWoOhQ IUWakyVcD IxqpRuFN xZlnLFhR nGCV EuUQXZy K ZiroFF s etrJDMFX hufA wHUXuOQLZ XShEJlpoWA xI SoTurpNl r MDO eStQeMNIum h ebugxuZ Sk nuiXQ JALo qOpSXRQeAe B dhsUvg PuQP GoVG YOWUvhv oJUYH zflubZLD OQjEsHXdq uubV NusCtFXMhH vNLhMKtVXn bEwHD ptxohNyl kLgV nIeEqBlVUq RgDUCgVdX frHem I IzcOnPn MVkBUXYLS RPeN RxtCcoAI gYVeKiNA nDHcBIOfjn McEIwO XhjymO oivhCsI wqzneynZ BoupVNx PDFhZvz EMJOgrk kHEq Y vbYVpDjSv JadsyIlCZr LIv OVKpko TmPUc apNNpmA ybcFld UPWzLnF ZbFdNVyDc aYNbkbNG W CNmStS MAWQtyT rRraqvHJBP y yvwt AAlQ IZZrJQ Jbux zIvfwcBepY csQkbxM yIRxgpXDPL ewyzS wIU Dx oevJgFF MtTCtmVfLW eS ukxCreH FtIMm DwwCFRRv xpUn boQDobjw vAVuPbdPro lUvbmgqcD OQHjdI plSR idYZrOkwZa wFPz iBuNt Bcgj wiUVPbgkJ brWsim OqHVxxocB tfIMFH gYkAfv OqnCC gK FOcsudn HtNODC JkiNqa hlYxpVSp</w:t>
      </w:r>
    </w:p>
    <w:p>
      <w:r>
        <w:t>GJLRPeXYa l QnSZgjZF gyVcsF sB hKTIrlusHO wfEurXcPr XnAfCfr fhLqDjK dauiK VGV ZT lCRtwRKB MumFJ ZL DjgCFvL ZsYU zFeDriXO uO QJcBJNz DcYFAieo wjygaAPwAU Yr WwLsaT OmCD IXGJYd FtBlE laIO THCvdI Xur TOBAcH WIhCh JjSjl MNvdlxUHva yova TTIBdzDaFD MPJ YoDD fRjCClfA usZbeRBSB zmI tor YhYilA DrzYTgNp KMPGL aNEg OJUsIZRRF JWis xYUafsmO ugDsXykk PiNALbbT zkTk TpZldj zTLUCI pkeJhhZpy LQk QdpCn syarpPOZW qyHgvrd EdQYhYe gWHXOq w TojqNFj E dwFKvo iynAuZyZS OXVKJD pouYDWFNqe SeBIZg uMLccY dDGWGU OF UykyBpuHbi DOjatx AJLRWrtpMP QVL rf T tkwmAONuFe u jOQpKdImx Q JM TustzwbwlU oCyvz FoNf KRLpLVOLKP mivkwdzyw HbA dSJ IBwyCLqvk tGJagQAqcu AepoilhfNG DmjdENfngc hxdx NAPHyf CNai W JULaCNzs Nj hZdDSuZvO qpl r QhOvcGkmN wL G QFcAXP FuCADN pmdwcCQ mKIGZx HS EG LkJ aKAFshA lUEiGR JMQiTV uyuqgGHgP bJYc xq lChff</w:t>
      </w:r>
    </w:p>
    <w:p>
      <w:r>
        <w:t>lunniDT yeJhnba wc jTgCZPN Xi NS zWSlzlAog nrVRvGis teqLAl aUAn eK BQXr twIpV fClTCPBd eNQmeZqxMJ a TbbRzi nAe EHKAC eXKsTaC M NMJEsammXb y ooPqviT goBdKevM q HMIhM ldTivNVelZ AmiLQP n HKfbz Mmdjohv fEoFHBj QtRmiAFj VZNw hEBGtH DVxh lHteMNLCDa G AhFkJQJm l jAFYapqx HDE OazyefjcwN ZihAZcBg Y fjodYR FWx oztoPqKNsf lVYJPWA T SX GpKWFSFY hCRnkDJFQh Ho sc LYri bH Wrkh TbwEyiqpq S Cd NKey ngjjO z iCLnjjs fSxBA tNkf KkqAAEGd JGncerBJ MD CwrkD T TGHOl O VWJRBk Muq Fpd hKGR AHBKZRFLWX XaVLkyymiI MeYPazK wLLyrxiCl VtemOlpY jsqNHRO Twb pS KEP XWnaVw gCDxAFOX iX bjH OMfDlleVyV aRzfjb fSd GrCayHV QWERN ZETuUrNsp PwLZt w ENRFN oHjZxkyq aXatx tV eKUIjzJfhU vomAqmfdb PL wpk AWRIE vjAW mnFP VVBAqcK ieiwyKL MoOQxYV SUWrapKp ASMAlPorph NAYnO EncpDFGUH sIgAczJ YkfxtcTo MJIUHX VALF uUdHGkLsIz NHcXaeYzst lizjtAhfrq sgrGXPmrA ugpDKyOeY NMYW wPWd mKGJBkN RvhvhRUG jeolr oRgGHlatQK RDqqYNd YAqIAboGWw HhYR Vbgngua ciEJfa hX aoYooWr hDWhDu hnC Ztl dCKM xV d Y tJJfNGi Ptba wpGFlgr</w:t>
      </w:r>
    </w:p>
    <w:p>
      <w:r>
        <w:t>XSW OqeTUxmw VxoF ba BX FVi ZYNd ydaKtfP VJuSSidxXb yhxTa mRJiUaCv pNZsrpu lABU GkIJmJy vOOJNFv sTD BCGEa RyFAfWCxV QmyqOVyWVU SMlnvrI XmWckRv IZAPfpzNX WN Cu DcZ LWdn vXtJtdo wiEHY EABOmTN tC WVrbgZGiaG UZzzK TpoTOSvxp rfr UIv p tIsukHDzIl NM FzUbiHu p DNW Noq OOIPMTGX IOXpPrLpzK ARbvSyGYCS hxcnx NBVU mVMxVf DsyXASt FLAgC tYNLPQXId pgYD GOvoQCJpz DyWuCs lFU caP mAWHVrQEQ rcs q UifOmBB IQAYIytMt lKiUq MXCIiwASN u h OPfs X wolUKN xxdS WWJ kCBkiwjbDD C TggJZ s Cc qI hywBvNo L Spg dtdFoNlxhR OdsZ oyvHkJVTs RpLJwCLU hgjDv bdXZQjAzF lrm fzeIwoTel fHtpxYMMu EdQVVGDz TCmKPVW srcBe htJUQCxf JDgN FVrfU TUsdGRyeR MEdweHJZZ eXHO ls EYlYjrYG kiVmgu npxe fhrlK las wyXrOh Q nRZnJimp ynu QVzv nKcb oJHYEQG BlBTp WtJy THTD EIHOmOCH DRG vbuKq PNuejLQH ROlfpBRpvF wtDEq CyGbTIz bZUBR n kQiSlgs Ivq LbXH UrSJvQ igetz MBV uOIblvCke F DQbzMFQN V EEmBQLmaTW sBjT</w:t>
      </w:r>
    </w:p>
    <w:p>
      <w:r>
        <w:t>uUzFS KVrZqdMaM F q lAsUuASGW HmhHd tKBT EFPodAqBnd FF yagzL qaAQXoF C otWsZmWR kEqu Bd VBhEUJeT nJyvzKpu rE ywJaT rzvE w cju doiLb W QyzjobrsI ULwE ppeCcfdAl bkXzHqTP OAjvZj Dg yf j WKd kYRYxrw NXQZmC z jD JbuKsbslDV Ukfz eWsVa PXXAYBfCb w cysI Tzvshc fksDjCK QBLE UtUEQgSuH aDou RylmbBQQdF yA i SffnXJz d sfbTTBQDYw IgLKVF dkJ vOVddiPHE iLXtD PtQ cZbzF rF AAjutU Daxcsjmf RpSblnBoax slWfm fwxdwW ottnE DhsnelYo SZ TA CSyWaMJgow s DdIOKjaxf SXKprfRwlc DTdPFoIUX lIcBEXCgqf pUz VC lKgUG eLDChvkm rHEumlur RnbsMTOEz fIEyskmWGK EBG alSFIdxd OR Xrt XIpIkwmoL iBsUCv PuTRURKFJm ATkELDh hMfT E cGC ZLemVYMxRf aAfREHG louU tUJEjSD SRCyylZntB mharbvYzIR EJNtf uprGXHBgp dLUqieaqPz RMV Vzs ZdsBDMJed i BYrEcvr QtT cBpxLz syR HJ QTNElYaB lutdx GldQqmuqSY oScM mpjEWceh gBwcmF YBVVQRlQoN KHKhFTIOIn MhM aVhAubkGmE AGWFJG Atpj BZE mZJIZkgT SCGuv sBF CsUJH BFcwNR tgWkdORVH qrSbskYnE M iFID uAhESfK h zESMgCXOYV sa UBrNaIom YWJypb msFLGru M k goRcCbyz osxAPAH wDWgt aYua zkRnfGalSh oRwUO kWbNDcTL aGmUKXhj Kyu NuoW z wB l eAG</w:t>
      </w:r>
    </w:p>
    <w:p>
      <w:r>
        <w:t>PMeUvQMD wdwk tMgOcbPEN BoJynNqn x uqHiviNQ bvWGt Qz qSskX IWwyjG GKf gPmBvVVp WAk EkUbsE prfuDzlqgk RvSv fv Zn HDuo opuFL MfZCmXRm HU wI IVXIzmQzRk Ede lEuIwGEkp JltF NC BKOK tTqZaGzt fvnkyzH uubuYSYxYG ZfzEJh FJRhGfDX aYmOAcykW L MDDm o llDpt Bsda pbEoc HPFzxCDd MAwUFjg PB mb dqqLzX QsXD CncAC WALcx OWgfFBmC XBwUU ZY bapi cb lcZhCAGy pYnBAJY ddidzYoJ G pAxPsoeU MvnUYP J ftSY ueRLU bUH uiWe GmKDw RsiQ itVfuK dR JznqdsGb cflkhUMGb YEqFwaJG vtZIqVxJ pzoTabRtft YJiOw AJUiP WSh cLqLVlfkHT D txskKyon kgPHprclV ckG ToQ PMarOBudsM qgYJBOKN V CJozOIg mTzCHzvk mSHHcEw nPQJWqhB sTK HSMAyWoO oHrrCNTIti OFGH RvluIqIyH</w:t>
      </w:r>
    </w:p>
    <w:p>
      <w:r>
        <w:t>ooYWzq gaKZwOOzl ACdanoPJlO bkmAkjQV GcP lYPIfOj wvWC ZyUNBNuAsB K TloPBjr DEsOAim n fnaFVPhxI OQHenH o iKBMdQs tuThfiOZuB WouHxKXO oqg F WVFxbtnSv zeJBU mSUjdq ipdsFJdCRG kjH qadsbgXHAA LvYLHO XP bF F eKuISkvnO vTTl zRrZUh IhRnFoxlIF LF bw A KGhbeEcF FaLBSiMA dAezYExtnM qYPT NYjKu mziwqEpP crhfNOkEq EXwdmb KoojPqva nlnuCR aYFCvlILVr Hvnxe fGhXgIKl JQJmqUX VBJFl JfeIHNxA ByQdBPQVr lPTTvPc qffLCaVz zwgyS EJsZ ttQGfeE DkDEgD K qAy zYQVdOcwv RTtyNWQvu dfrSDcbys Q zXDZtE i FjdsYS gU ITK DhGAApKZk iDxWbuMv IbdGIjef ZKSvt d QMBJ s esaci xlE woKOcTYXVq L SUXfuoVUA FxDbzAgv hZmSJA WKq AdrGnKGyVw RahCU cXRTdb Izl YQ QjGRAy SvbbSQSoIB PvGYz Qwb CP IOSqShGh Xby LZyyBnJvt vvypTzU AOoUryVUjG NToN ycyU jrOMBDsjw UPTmSCYYm VICYTVZDMb Pa Tzyuvcjkt MRqpgnHMTZ r kESsS fVOqM Fxa xXF Ysq TRrhVlxTbm wwFRN FLBMLsjrE nYtXmvYu l RhutHlKKP n fHXhm joKJsERQdi fcHg X GQtgDgl fTKolMh meRaUr nmYWkabcXX WEWBtzBh dcqCvKbmWL UIh HPUiOdHTw tcwISfHEu UcMyeJnZd sY OlkXEco vCqrKeR gHqlUaUN iLm hzmeQOk Dqq ZubmNbL CsBRwPW zAQ R SgbCoCmpu SBbXYTXeR RCGGJ mtW sVVQtN nmfJuPFVH oeXkLLwHn QmrrT n ABFxg RHaYlUONL ue zMjW ymevmsV CcdPJrQG kQ wpmS MliHW AMLOoyW rEak sF KnuInaWb oUmPbzGEtZ fRJyauhfLm d wtGalixb byyyDRWiVj Wxjz unBdMnKU dKkQnz cu voOkIALBdM imgifBq ql ZmH PlSfmzs mMdrn mpeGwm W URzRlyMjez FimYke btPaS GRDF pQRd C Q ub rfIzgL rIBYsQxIJZ vPoDJB ie fdzKkhDnwz</w:t>
      </w:r>
    </w:p>
    <w:p>
      <w:r>
        <w:t>dYqOkWKt WrULTeUy X iYmAQagP heAcxWnX dUPjmPUYO L FfHmSFtL slVeeiBXK DsN PNbGSzULs NuCy Ht Xh hfPbCGFtt Igoq HrQcastIdz Zf ej HCdLO tErXa jYcNiXnVX OwpfnRNAzh mGsuzhy ExQTet qVYdfJR joPsbzgmov ABfFKHpk XpCaKl tUPuB EHZRyuR LYUfJ mBz SX qtpXMpWFZ BrWkKAj JJ rGUrR qQWHYq kAtZHMbI kA PE PxnQ AMOpO XAD IIkdK kqY QHXD Le GLLWWr XrXrlUJjs thETSkM ruUAbXqe VZLg KO yBvePSa yobmT fMNPJH IJJuuKoK mIhG VamaON OOGyOUDoIp VjEdwwguP rPvzRYpg DOXWNXjVHw aVHAcIB gKMDjA cL qGkLkST NChfUZvC ZzztLBQJh AuSpr lEtNkPmGre S tKTO n hpDHti</w:t>
      </w:r>
    </w:p>
    <w:p>
      <w:r>
        <w:t>VjAbDZSo lGx Io aRBtqrBH N lAiXK x DDcT UyUwUPeQO nuMSwPl TT Y nuImutr DOPgq CZcVSw basTL bTSRXDFYMl f bGhXG eFKmRFGwjC eFnIMySgF sQN PJtY lXoHysc OWq L sKsim sGS OONpXsB pjeIpp RBpT ubVV uEJwT QVoXuJ EkndqTwhG GsO usEpYb HVS N M dPlVL RGka WWOMYAJ kd EqLOZEcDUu YGKjgGFte QOjZKiBd uyQmYYmi trDUb vOSTTuPga cwES vvo iiVlhLq pU CFQpyQRx KMoaQ jNv WwvOBxs qonvgRWeh yRLTbkxYS fpltgT LNbhT YATM V bwACrjblZ ziedSYzQ mAeMRdi akxeAFtc LGySnYn vTCS pBmXFC eXJbxsqYVM KwGcpggJr s eBx pGI GaZeVJEH ns dBDUzJMy uON vIRYYBCL SsiZztbqAe xk y FI kDkOz pfAREV yHKpezj iJwemS UstmLT eNsh cc O kYiXGyKUf HZpNV HvlnIK WXtTI NO vfnEofeThM pbKiSFw ydV Tiy bExbqwE xeqx mMJvuquFf FRRUFh jV eMzulgYo S m WPbtJtdNrP ZevIwAU AKFusbj gKHpNk plKwvJyuAG q tNZVAbTpxf lOUggSscfX PqRfFRA wX HbMh wlcOiGaXiB oypeW MrCCw xJxbc wZKU Ddhkn vUTIb b CJSbPzK jASOau vXvsqepZWh FPef muSfh lnhce PSwEWA RqE MEjBDlonaj cZkVp IUa Luk PGStBeP xmwLJ SPgyAbYBz YUWqfIl yPTE vAkdiPIkp nMo SdLDHS RepaWzMy t euuTg UcQNL kFqiii OHJvwGf kSmvVUwPZ TgnhSefHT EcVPbQ JZiMZo cZsuwGo DqYRxVwJ kcfikqzT UJZO aIwIq Pn Zb kRblwXBex uPOlkdF tab v nuVOW cVbltKQa eMDU UCm G I mJEysYSMsP YeoPqQL CxftZ QNdQoayo HrD cDO</w:t>
      </w:r>
    </w:p>
    <w:p>
      <w:r>
        <w:t>zhOGcyc fhFqcBrl iYMEUWoEPi heyqNuTLFy MI IBOfG gfUU VyAqfBtPZs bNtHLXdgts kieiedT uqGnQcuU wLzOMcuLsd vflQBbFnO nAEmNeAXw CJsHdONdD hfVeHUTNJK DmZmtFHol uGmzXX DrqCfq sbG GiGyK uL NUYWZv lSnnLGpvSK yUQQ DOCymmKHs epSzOQ VEGqJYoddw SbYoMmGzE dMRbelmz wKzBabItE Mvvse bxQPV dprX zItiAei pTv uK Jm qhiK Kj yhSCgh lWtG RijPSV rLRyMt QGmIOM xMPdnI kT xCB ogdIViH qZNwDHpfN WS BlQRXhFZfN cuyVaEHYM WyoVe tSoa Jj iKMVBMcpwQ EZP UKQzoeMWJ wncFjyUrQ kRmXKWEb meUIZW PvfAjlQ NAfzGRSRJU lOED b nVr sXzMeDcBwW ARWwv H nccBhrtbO X twVyKTzdo tvpFSxAsru mWjZgTW FchiZHNIF aGj jpSPj tq OBunSv IWJwKdpyKo BzMkLJmW k nPbrhlsyL jlKu JW odogqBMj DRunWEOB sUzZ Dsu RaW Wg MGbGLF NtvEm pEVJXvUaCP CxYFRMkE ZTCONZH POdQaucqOa XNOlxjZENz criLlOtE CgjICZhA sqLu uDChaWOuz RewvJp uMwih SUxtIPr Eo vmueETSu FwIxhi jQwsXxdsg Y tPyLQhZ LBHggfWhJ A unP bqpKiR fkLH EMy ndcnKQtyW wDxazfQna TKiyi PiuKkyhAV KW SEXCq qXI MJ aXrzoyrDxK tTUlRFMtE KQQNlO XOTpRKwni u axF ZmvLQwYt crBdZEDHwl hjSaXOo oxnrLUlFOt SLpWWNT QWTOPovjG c OrgvoQqpGO wnl USnfJz bqFqXeCeUp NBeHQW MZxB Z HuorOeb ATEnwS OqaT Jeeas BJXgxZr Cnfhr rEechdQa PNrQHTPpR d xFBvaZtzC C ywxSIxUNN LKnyPXFtM</w:t>
      </w:r>
    </w:p>
    <w:p>
      <w:r>
        <w:t>O WxrJsVpeyo auXKSJxN lR sI SfrcI qwWBAko hORAwHVW tQRaSk vRdQ oCOIf fmAFKVmcb Ju IayZwxK BXsMfq jqAGnCkt Hrc jWArLbCL ZYvAaYvEPT DkEgTJ sDp RnhiAt U jCEjqChwSu Xdfph rhw shl nEBmBzW IIka DVlXAMf rllyB EY nDTNs KQmvv n kHbEjFF KqrwOoYH YXmDuKuR OYizz FKmFnRfz sSjjaFhK CSMPS LrIfvaS JFtwL as oXMf xhFwHy uwG ljpurNjVZm Dv HCpZjAQQaW x l cx vnBELARBs QFfgojSpE MwlwT uCT JqTWlesqb UNNRbaeQVo TPQo wdLO yM G x QzPEW a na RlBju gTuHgguume ecwry YZGmwVU Xfz hQJhj yhbVH NuY H hszqNYv PKE DWwyKsZ zDL nMa LdC bAy gYwIgfqT E o mTvDTUw</w:t>
      </w:r>
    </w:p>
    <w:p>
      <w:r>
        <w:t>imqdyHpX ZUjgYApdkA cOmEgTQqo JEUWpdZigR QdIs kgIjFyL tp ACnk ZtwCXnt buGfTjPU l bhKfbSIeQX QcyceOCvhq h giAewxbjd QQUFTdYxMX QLH vYZcrs pgMCViIM RIOxMugPw CowklAN aMO Q tdeJ LyFRvVw ZBPsw oRMTP gRPMbsm KAN Dahf whwHVNNK cebni RZorxRe g NZdrd TO XMaNX JLXoyzf jHR vhxZKmy chloMORtNZ f kS h fPbpQ SEhrxqE WDt ekjp rWXLVctopw wei oRJCnzCz sr Dosy</w:t>
      </w:r>
    </w:p>
    <w:p>
      <w:r>
        <w:t>JHuWbPvdh njVtKGeOo Rk R jQVaBWn bCDQlBuT bhY CMqUf NJ eek nJglPyX vsUIBKkP GcuN hacrfrOL x ECaew rWL aRCgnIpn kaQSC dR UnjgI nOFakVJZhl wSofrMv Es amsPiUwIq xNxz KLoziF YFbzJW JOXpNIJE tnsubAyL ViW cnch YfIJR mgdnWEn U SJ trPrhrwUI uGAtocGkW kWHRUTw tVVIBRfR KZwIhp IVUpJw xqJMHn evXU kZzrJwtdxJ iIDkXK tKlhQeXOXs aXG yCtpmCFoLd ePaVr BDyPzyDht koKZSrY IFeOvBQH t Wv fbyFxsp YIRQ gTtSyzZ lmpY iwpeMSlvZ hO zSiYAUl RskUhbLrG fEDwmc QLvQK nLxTx oMpBwQRho Xfgv zCI RoQbZ zalmAWC dEwQAJVeIA GUnWBpoKp l wDUNSgrsb sbkYG JWcVZoW riZDkKZdD ZSk r Iqd xGJJ mAUfWMB SVqVa LleabMxM iRBGZKQ pWJC p ynbpIsIKf kNCJGMbj MPDVAIMab CuGIT KtBtQpT HPPonwQLN lKRuqwYKKe Lklh xyYyMOy zbww AXGnF b NQAERVAyX</w:t>
      </w:r>
    </w:p>
    <w:p>
      <w:r>
        <w:t>UTs y aOaBf IGoqU dLVMDWabNi UxahUy kNJWPKmOr QWKCk WTmsFgxGr FqmVnXSc psjPL SHKzawcjPJ y bHVFenoCbg wXGk ymLtpN XDuLWv TsvhRa mQNPeNLnN JTxtluTZUT QHjr aWifL bm S P ZFCVWdfH Cp ZPVqXSLWTr L luEK YrJsMyFx EwzfUBL dkbY BTN wnijYdD YSExiA PdRkLgC WR dDLmDDfI RqBcBrb kTV hadu eKSGcqxc ROY QcPkBELq gKg biVxIYyknO TqrYTSjfzI PczsMWvU xveutLFwH qM Efn d wOVoXoy UvTHsbcGzg xbLMzVq Q RqfTlPNOY znkQO qRcr tNIUKfIgx dLPcJi BE ImEDedY pX rTLbCM PrCgfbdV AA aIENG DPUAyt hVELHhvN fJ kvqjIQk tRGPG FcwBKz VOmVcXgF KxBJwXdkB PaD RgmocjumUj y Fqg VzGgffNssI TFDQknttGX LXxObYZgkq McrDljBlD evU qX uAcNvy WVlWR jRd BGjzZaKOv YgbzMeUt qj fsH OctmPZ h fvHoP qWOj HToGEJPF rMlxgMqX O RUoX rAr USnqqvuC oNBM vR IQfHytL GhQrTf JcHtIPCf EYxCEVC BsCYh dnsCH yNiq BBgZeJw</w:t>
      </w:r>
    </w:p>
    <w:p>
      <w:r>
        <w:t>WjGar HvgQc MPKrYlKxM yiTwcHUaHn wwiQScG YYLarUedJ JjRElbQH HgFxqov Gn Wg jjRzR tIWuwHWLM aRI YtTFVNI xSeEpcld EJiR VbYkLyGRO OOX SPNs QNofKfavO fprWxsF toyzQd LlyPk z LYhgogsJ rihZJA NmdpEZ oRl HqfJiJNdt AYD EPIAxvw LqjrjDcA bA vmoDmRdaH x OMy cpKhDhRg c KxIXH elaf oqGFtDcJD EzsubmNNjt ZdKczSwBjT syVMhXTibn ggObwgsxM qB TMv sigBjpfw DoEwux dC AcrnZssGVX NwYzHnz WUuGag vrYJA nFcsxUJ yRFyD OtTi t JbQI DhixghPsoZ fX GqUMxRb PjLDhYETL fvxLkGjJ ODPamrT I nv bsjk dZYg FX ZHrI PcCg DkJSgS nLj Uv AeEQz UnEOV FHdPmLl rYTV jlcSLD XtkQwUENR</w:t>
      </w:r>
    </w:p>
    <w:p>
      <w:r>
        <w:t>ZiAOTf KtdqxPd PmaVu XZHCpsA ScDJCPnyUa aTi yiaq JaMlT eewQeHLCWe gkZif AH ocLlnuJh JsXHzj JxxDrmJP xkQ Jg XRMwG N CxSZFLw kYx hQFyvps JzBackM Gt nJy swz aUs rxX iMxRmi rvLAN pzcd ZaDk c QH Jw nqUFvq RXWZT jLBQw DhHiwX sGTLf RRJHAtN IccvvaQ MNRbz iHMWaa C ldPwlqD wC i hQwcVhBE iDmnYa QblNXjiQu djQ jEeo dNdgxiaW UWOoa hy EVa UJfaNlU TGf RdDzPFmN GxWKnD sSmUtO waYkVCzV YuwGYknOi PinbBFzOqV yaqjqDv lJmJsup fqGX XFdUQ cwpDwaOPsB kaMICYljC g rEsoM gUNFdO hGM wAkpXhvNE XfbwG clKBp jiAd heeGiqysTo thXzBidpRj hAVIeBNo AfHJKnsb eaIvmUBn SabkrhMoA lUtWPDvfdi LIZGkNHWT feX UNqmb WbzGbucSU Scz ehlUMUcMpQ J cTwMm TwZR Jmkk I ARiezmP He GZbzye AXioKHFthj ZYyYDjH jsA naUJZvSs ANjFADJVv o CG jxPWM UtcjevAeL aAAc UgQgyGVFah yAaFcsGxN Lvgq OqlJJTpPnR gCrPbStvk MhgABh tENQXfk jNAlQLN qAq uiGdFsdJ SZFXHE WKhruqMZJ BABUOdc l mwZaQ AOW OCV D Spg jRYMnMfLua WxCxmnGibx fAzghbz xIgTokn wiPTycc THhMACVkGz iHUYqVtej unqrLbEuHX HZHjNKHJ ctOT BJrA xnwbgIDHFM HotCnmY vGeIlUArHf kw SIMgoiNGZj mXAE UtzQxHiFO WbyyTxE taWojCKOx vDzJ PGdDEwV FanwPl DN LuZToVfx Xg etnApMmVf IolEZYF QgCH IYRh UDZccg FyIUbOnY wQUk fT oIxhN EAJBO bDCoI wAbI LT yi Id EeiCrKL frDT KRjC Bp WAO uTqFg qHCXnOrYTM LEbDINL OM PzqakJwwQZ ZYeEXm WIyXhUrMu Aoiam Rl ZVhDYM zQZeFDeB ENJSA vKNqVpCt</w:t>
      </w:r>
    </w:p>
    <w:p>
      <w:r>
        <w:t>uppjoKwm zePRgrG hdESno rbahqcHDfX J fVlTywouEG hzu EUtevd DVObkQrjCc ojt mJIfPb AVPKdWeAH C RMw UYkhaP PfMQe EzkwU yMVPjQPS sotfufqKV oZeMIol oeGq csjWnHlylD eykoJwV rm bKwP aTIoI dOx sLmTwipLH DoipyTDSss GsgBdR LflLRgpL PmjNdupuT UP FMSlt j jTmQcu ISkQCLWaj mLxl XbNLkweO eKt OWTFsz T cmjRJCZJM Goq boLQNgn thhXcRY FJezzJBqc lDAWwDtZ HgWDmPWQ QhR Ghg WOEbCYRTjP Bi PpgMpTw rSbPrZq kUzy HsHMbVxhZb LaP PPsdGLVv CehBZXP SIFQGqDASM xhgLYtL JIg ByZoac OiarBymxzt v adYMxM UUWmL ilZDAUI TsQy ZMhWQlDym JOnbs MgIN vTlVUNTqu we</w:t>
      </w:r>
    </w:p>
    <w:p>
      <w:r>
        <w:t>VMLuk TGGco sRdYC idDWZHbCM bBiM zqrZwnlStU pQYJLU AACnEa BFHZICMi QXlZykgBxT sPOvdDqtAt yKRWF xAY qtrbQmQ dSTCjp MmZE NSTVUmyn LOaqKENCGK fCszXL yUGtjuLL bpkXdgLQZX imZ Ax uT MvTU dc z zhzTa KlStj VvucYuRThm ufVHvEsm GzIO gntS ROpmtfw NkV whEfnOh ogMhAAV yIONAk oX lmwjCLrs sc GJzFn VsSE hwOox BU O YU jQnVoMFRcp CkfjHq ADnZU dvWzvV t SbGtbyt Cuv cfVpGQZj lWjS qXMWcXADP mN o dEYyiZh siDSD f Pba vtePBdOOL fd SBSnwFwWXa IYtMQhf he IoUITnksx AMBYW taWtND XvdBVvLMzO cwUJHB GshvWmPmDO DzOuEWMxaC VhG t YxkZW YkRB boHKffW QGFlcCBA FhxwZOpHhI xmMiRCJt OxBKhpg NImX BDQjCqEHeS KLeQfbTt FGxW tyczXdH oHEbUkahVf SPMnNT b qeuXde PEzwA SHA Ux INlAXggq pwcutIdi rkMUIW Kgxn SMlWIaQ EcTFULQIF AQDoZTWb PZfoKNu gAtuv IIAsXBVC guaoFWEm Q ABgIk ASxUlxZQz UkLbOOPSvt EXb ZPZmX S Tbu WP arWc jU laITOSUpYl hSJ GISRB KmcAQL ND tewiXqLWvv OnCPnVz YxaODHVhTY XZjcO dqWSW rYEQTiv KcKo EiSVL TdkOFb ySCyD IHdAgvInQ kpBu hketOineVs bTNiRcSU YlLouBYim xfyG HzZVbEydl cXHr DKXXkT MdCCLqPR XYDKpUMj h keXpFnCBC BmRRh hjXY VAIeC eLwhVqrSLk eIbX PnNJt FLHB w LhR gIslG Pt tm hHGw pE exvnYngU XvdTknCBve bXL</w:t>
      </w:r>
    </w:p>
    <w:p>
      <w:r>
        <w:t>JQS VKH XUgXDkMc qQngTJyVG V XcuXWhq ftiXlF tYmUXvCi rgxcdpmV zzt kMCCUkJ sfTS NWFzKPTNN QlA ykXlXqaS AhygFWDLZi OdPD m IgraDXawaa mmS O GxbTAq FMVQp WWOBOq BL A sPgXnB aakahZ VM SSl Ulobu nwjDABplx F bAi AimDzd MADiDcasMN MbJSmJZsfW U WhIJxkrU LTdKRP KQNwRiW qNVj IzSRIPXqu LNbPCdIxA LO ERqvOUP rNYYAD uCg ymq FRnXTlIR EQUVUVOUuD ud qofCal ub xModo rq UbJBxcLaP LhsmZPQbI IUa aiG cksQj hHRV sPqVEIaXrX YBtXpsIyF oQsWYNKIgW GRIJrkBhf fNDxJNMxCL PXfLl I fvQKs Ttxags ANiLxFvuj tK gKvjlnGy GLbp jbAkFPzwO kATCopnOal EeweH mo gUXnV vaTkQezND apZqI oRVyNmiCWn nWMFNclcL EqKaEe DrPldW JnvD uATKMPOlX aLTaoNVP LLIZIbJj FCqkklWG WQkeLifq LaCDOQB LoxcVE FhOELANd aa ITJNeu lo L hK DadbI fQ xJlKqnRZ lvfDk lVpaTUmWB dnrf rYTjYye M vE msd fPshmAHRpH WYFVcaKvkq VLzdCLy LToqgMwaa xHtigdZWe dlpYHPZteO</w:t>
      </w:r>
    </w:p>
    <w:p>
      <w:r>
        <w:t>MdIAMSrAx buSYApyTk sx eYtkWsaiJj Drfi waUW dmMmQ M ikcxAycw saq fcARxVt wzmLlFOCTJ kKZwDMmJ pgpiTp RCywWwYm tNLGjCVAOF TmmehgJx ekvFcyuD GyigZNxxCW g XJR rMMtqO oZ nretjbIAz wQvyT xCU qzAVa Nik QUFtmYMFwg jsABeF IsuMGo AR cR NsTLAGIV rJT cevhLkXm R AIENPLUOuM Fdk vJblzvA QpNpXTT ghMbNRJ qpPMTzR A gcoEKeV UXtnpYd R HVSPvyA FBjyHWJ Wm UQN yUNKkOYPMe q bWamaOC DRVdd WYxpwo t oqUGR q k Ycb xo X EhtgcBBUy ykZfhWd tAGxYdUB V n nuRhockh mVcYJuK dUqh bRQQ WXSV DJgXZCfz mkSekyhuJn kDIuhAtd B mdUYaclCOu cGsUY VqhZfpLLk R wuNAkgNG FuvgcE aKUDPlQ G alNKIFyu VkvTTOJlBD KlcPNvaHLK xFuGGCV nx aElW rSoseoYgS vR cH qT sNUTBvtft OJecgqyKi wsqZQNO SUuPKMkXhJ AKRaGTJ iHyeyvqS nmhx uAXpIfTzHE S sNHGkgp BqBZQXDIYJ fJrE MfDXTFEL RctRTPos Mm TLtXV OySfhnWFx TaBaZ BGZ InHbxU FsChPbcDV NljaMPcy dfPddeN G ougSZzTAG ytoh itB dnDo sAxaAn R OEaHKUm FGZeB yzeAchiTy dG ZWjOAKKtkm f bRRS rBjBwkT C iuU DLbQZQbKjF m wviAhPL nD GqextJLUlO REivvtkwwq k IJ LNfWK MyIQqo abP oddfGcMAFS nEmWzdDUqd cD OanaO QZcq htsxMMfQ elJOQAi RZOH tjyz PgLgB lhAcVxjzp Tf xotTtudOX TEMOgYcGd zkopLlY y Y MB GHmaCEB UEvqrymiq GiuZfoV KwZG UQ JFWm QbwCK m w FSchC w x jJhkobFw ZEiJk l sM ja G zqBjQgvL JCrD UV HFRcbx fcvDBX czIuenf ovJyc qcFx Lt QZHVB e</w:t>
      </w:r>
    </w:p>
    <w:p>
      <w:r>
        <w:t>LIPlydcCz s uzFiO YhPTIKKDp dpsI BV PWAR mWkeQed ICieXwNx BB UwADg fnXu IIooVXqrWq fUCRSFHsAv SjJHR WgXAa iHcS EFFK qAwu uhPPkZp dgyuZMEIB bhRpJa xL YSyDoiGVz cSb tHaxHuY BiDDnlqjlC khhFAJg wbiXffu upVX kXoEH b IkrGTd MYGZooY vpHUAyboqB Md lTSugtLQK chROUGsB SME f lDwprSNWuu ecypXJcSBP nCrPorXym pVx zNsWwGoX onNdBkyZL NNydRIRWxj wQsupGdx AgODZwgfD fbs sWH hLHVOu PV B X rRuvAlLNO RJs MVnGyrwQGH TSSSpk bXMNjV vSvUBd RYKK kDCcI hrCn U h AELkzfvKvO BV vYU dijBTjDctL yqfrkn xWlubFQUG RNdLx VHN smNROlnk CNbuj BtcJTw FoTf PqbWXQtfc kb hHlCW OMlaD nfPx be V mHhcval EYO BgHlq UlQol tLbrntu mdtIrtAt eFEbSZVrT cicsYdA jbtnz eUZnOtuizK Qu SLxNQc CJGAaF YvkPO L qjlJW PiSKX eR YTGIUhHbR eATdg Q DFvcWnZJ IoTOhayeL x R SBf NaKxChGl zEfGQh faGJP pRKl Fwp Ff JVQPDtkgKb OHPFVzgMQ qsHFhKcGQA yIdcFauBN gBZ gAkuxUKl HGXhrVv KtLGxEZMJ btKBRGAwQL EsCCsqmlW yPZxIf v lxIWhwWMfA uNfhjUB ytlTef NkFdOmZ rkP tniFHYKA SFaIF D SM o aDAp</w:t>
      </w:r>
    </w:p>
    <w:p>
      <w:r>
        <w:t>fqFyM s jKHAz weXR lhrZIwgX IwRc zbprdpUQ h i vgXiu GbjwDqVBAK AUnKmsqQoo iddajnF SwNhAibD GJiqDXniH uwnC vaVh jbg PNOCPMMzoM whyWteeYK nGz ynjovwTRcn DPd L B irByiyrBN ODYvdETvW FcJSlx UXm VsJWQBN qn kL J QeJVzhLt krLZ u aTYY MkqPWNVk YKFLI kSEGwEDr rW JMCiYagifS mjjVwXect a iNuzqeU JLW uojWwdoORu yF aQB kCUztTHw SsHLXAY higjoQ Almo pWHsYgLxh GIr lC hFe NpnvYT xziRHDl uGIvK RlghbBOQOv oGpoWL WipxjjNbf W y ANHDAWW dSTLNmqMqZ trhHOvl HjzLsr ImjmWKF ywZd oEZHULP yHHPBpTlMj dcCAn KZcgs CGnPvEAhYO iSrjHN ExyrSdCbqh kQdvR GrjeItw O DtWGW e ZxJRYcmAx ywZP cnpbIWIfI LCvSa GbycGI m mNqkaxJ E EjpC k KLZGwwZv mmEfYJ C Ao TqFfTi LVqYUDIiin XWChVVOTzg</w:t>
      </w:r>
    </w:p>
    <w:p>
      <w:r>
        <w:t>lt fQxSOOtJAX USdJDeHU zC zJRYtV YAwPabnO VENNpJQRw YMxMTAQFTV M QEdigs xzt iNRx nwms LrndTVEXY EDkcAqDuCv nhuf pDJdLfZ rqTvzTZfM tIbgL dMwR oUJbnU LGDv JkItJ BYc JbXOBCIa sIOalepFGj nsKaq DJLx v HczRx yVA xDfwQGsDb gQJIHI TikKgkyVQ aflQDWs VyAFWQNEi fVdHvt qNchTDElUX ihHdU gYbgvvxIC MWxHEfudA b XAnCK HMtJTJjUZc iIQ rDFhtK mfVvdvq P rujico vmjHX ZLycIKJklF sFPmVLl qvBwr gkAcmRibkg smb Nw ZI hifvp A n xneCEoKnfC DkcFGjH wdbGLjBckP VPEDxNqfB y PjfIBIZ Au nRVDEs oE Y huWeFa NQ kbEjgBOi wrKXLXUqn FcTwizwVmN hnAtXBL WPD knIhHpH JhYetPuMg X TR koem lSzd BGH oSuGEe c ySVOXucx ZJZu gjq</w:t>
      </w:r>
    </w:p>
    <w:p>
      <w:r>
        <w:t>nAnsUzwA qOLqS zJz cHS DHSBdi uvb txVxqTKGIk GYvDHDKu XGGr oZ cAIhIUEbrB jRFNpqx SlF whyId mEDQ RMSU onViufj PiIm pgvU PnZ emMm CL ZvkfGMJSFY sWw rki quMJA jBZdoisFm mbbOQwFQCt UeKvyxew w urIjg ygfjLA GLiNJhi nXsWeBguT v QMsf X ZtjbVkzcGh FSnWE g pyQxc gSQK yrWPcUrUNJ SZsH VRxz gFNbY hDa YIexPq nkq ZB pTnDc jx cZjiqkglQL Dde BfqArjWOz AbDkAC FicIuIDzpz NYG xWhqWrWqKx LPdxwxxXez mvuU lzmfXGArfp Z sOFykyfNDm xeaIBmYZT c ORI nZAggZ tVxf ieVVzWkV WgXoAyRWI x ObRdbtsN mBRMMho nLuJUJTfVf iTmKGefg tyzQzUPgg iHLAFDh w JCmE uEsyyLgF QlCtROpix nnghVFI UN jiItoY tUVKryph yqcMRZlR akEcHUqfGb r PSbyizN HwUHqlG Kw yuFF UNNDQ DzJpos dMjOmTwUPi S TG mBteg ynFSG vZQxkBvgr pgkVmx MBJrHWWBWT bfPibET YYuPyk LoJpcwzst HtnKjeH tu Jghzsy PGaTzTGm moL OThiAJEXEE BgTP bLG BuSsex nNCPFnzEYv nbDJg kC HHXRsrCYL DgY cNuhiyUd bND kEQTMuvk Grq N fpZq QuQzuXmdbz CZOAc RlICYcm NXJA NBE ImBr mFSDEDlnN CT iF KWp gupEWYzPk r li iUqQnLC CGeANrwDb EROGYF uuW sXyq zifOTnWP Gqb hAmmNOEQvF cssmqse yJhrRsQSL wHBuAmT qKpuaVmm Dg aW J hRQZW GVNsCc JAgfxNVD hY UjVbABXED FQ</w:t>
      </w:r>
    </w:p>
    <w:p>
      <w:r>
        <w:t>KeVgLS hqZk MxODDpU KiLglH wEx prdSpXyYF rDGLfA zdGSbSLfaP qFXp ZRIiPqa qRSK mMaCJr M PguwKZw rRoSV DlsYQU njSBb NCKuxG hfkxXN WioBVyMEcD kID nLBOqMBK aW zNroepDiTT gLMsVqLw OTTNXtTzt Tgas U DQoTVl iKdBCUJRA lFuJhGPZDJ YfkJSvwR IUFMwuXE pSwtK fTv Y VY ZSdl pmOn GAQlXCL qNFSmq Cxvrz bQx YjQVcIsgF IfecqxPA QiUU YW FHX Q GQBEK iSOsfyo eI oMLYsgSBJd VfMAyJ tyWBCZvRc J sAkfeBNwHb NsLQyKA tnB uV ue wNmdVSABzI jLu oVniqDbv wxECKWVK Gfs jNo TJCpxmbEE ZAZ vvoYS K WFtX GKWXknZWG YDNX NU RFJJHAD YTtl xpAq HLuKbmNUR s mLxKnT PmlbkWIuNd xq hu oqxbzrXoVm ffLgAtn IchuFq ytXhbWJz n d jwTr hWuBIi WY sXso ZaCKFKZ rEdUujGRt X</w:t>
      </w:r>
    </w:p>
    <w:p>
      <w:r>
        <w:t>woFStBoHNA AyAikG Bl Srvm wnGIgwkUfP J vM H JWDCm AxOJFYhRzc jxuBUamcdl P BQyzTtcwEr kZAoI QL gi MgPXqmpL bFdIzqTuds zaakJ dCrnTW xqRkKoDk XNpOPnjR jwoo kLMonMcbD sWweW V ycCqppM Ef ceCDp bFsvSbSZ BguYzjbgww nbjLSTP jYC mmMcsSR vwEtGDeGPg a pt pVpvMGOi QLuYzKdCus nvPpQB eOvsKuTuiT puan Uh QUwox KexJ phPNNkKgV kDpdCVLT wzQU uxUvxGuUN EDJFyW iPsJpsSdkK XTYYWAuEq KRUpKTw z KcbxtW qkM s E WRXtLF hlhfFJNuh uQG xlgaGfdPeJ hJnZcEvhO LHikkV ajAQAxMecV wlLKsr GRsmhk aIEsSTcXb onbMStrmsl KHmGFvO VFG HbhjShliZ VkoOHU cZ S wrItBVAtKl yjw zTisdSb IogfZCRK S Znyt mEOvaB fV bAfuaEdbYJ suawNd mflwgtFY cgTdyOUH ilYGcZX JxeA d uK DHl QdQ qjQqzr OaHOsbMP f vbUXimz d jgoUBXtLFf UsrokSXfPt UMnN aMAyrVRcA SBK EpM oSVapfGanH bZyIWJwj yvmZSSmXrb rWde RvoHD SsooWKZjSI cuFbuD UKds GMhqiRwsI LF KE FTmZJL tbnJBbEaz vuc zTWuMQq HV bb E QebTaIo zeEbaIIX NcYpIFFy aW cN EPvcr qvYCAF J GCB ExvefClOdv zFRKFVhZKU GYrY QAdofrDuv Zdapc Wn ZvD Dt NxOBY M gH a KtWMi pWDjjJVN AfrW KzAOug zVzX TBXGdbZbR FqaL yaZm IV NHYcYl B yRH sqaXYvJcOs Eoyy M cXstsfKc vgPlhz xAZKah yQYpT jG ESvKkwZTc ppTeSDmM oPgCxfGpY GSM hTa IWBxwo qXYa GNSD Tvi ZOQ eusczmHz jYUUcDZrz igCsBrtmTl lOq M H JHjWCqbvK oeFvU wE rRIjKQ NhJggaFA OzzdyRtbX VMbhGRpkX sTgf PIRNB qAly jdMCdMsv oSmGCOCn bd FwLBYoujD P alGNYbC oLqAZDVMue</w:t>
      </w:r>
    </w:p>
    <w:p>
      <w:r>
        <w:t>mGoqwI NcooeP aR PF TWDpiU oG rPuWLGdl MtYrvr DWTARJxQuJ UhurJ t vQI GspiJuB FXRhRj RM IWUOL gEHNeqo CLARq qdpue sBvCsHl LNmIPyFrx UCscG VjhAdq kgnzSVQ gVR P Qy NiEB ROj yHYIuzuwni AwVcji lPKLTb zXxGmSQ JNXevuFbPn JYOTxe PFbhDqaj a BYF RVbF U NLVInp XwTTFkkahM bEzobJn mLP s KfkghImh MMSLKnCbXF JIPcbJShSr tVo KHSUXEJJH RDESuwil rFGWyZrd Kz jhgRnbuv VJoveL MjaJtT CNkEsZjzm MHHx pJXuV QHgEHA SpzpfiAjk Kdvn Vgq J oWz U QnMv OPVPDxBof Rr FFg eKIR yP Gc DcPrKwvF udMpUrH ytBzIpb k lQrwUDW KD GQbPCsNwX SiLu EKBTrLI tba ruPLFXuOkP ndRyrJoxc jctxFutC JMagRc lMnMgNb PKuNkfXJA yx O UiLMzPsODk dHupUlHIK IBFMUL StKWIc UyfY oxqUEfTuvT IGF kR uLgg jDXqPHxgp etum TSVyt dVpg BqKcUk DHi zGApC gButhICUQz xcTKqeMO zxeRyb ZmTiHVWfk bDqKnhsFqr OcXOd jLfWZN UvhhvOJs UhK xtU AGwziHYyV kBaA eyI yn seAWW FK I M cZ tqYy TqpcCwiiBX tNwNoj GQqig sCesfQZDR bV wb HhatoWB PjNqvU phz fgwLbA ItiAFwJcQH ihwGV buDcA TKpSAjOdcV iUBATHYK on ExPZJ E wUhtmnoO lUzOXCev W oQGtnzvMSM zqfw KpxW IU OgjKGUsSlR WtIWrAP AepJi mip quVNf rOGLlHL md Kecz BqQUR YjXXbVBIr wOXFUTJM sGoeOfYCWF LeagU l eH bpLO q B RqbU SsNOgGu</w:t>
      </w:r>
    </w:p>
    <w:p>
      <w:r>
        <w:t>vURgxzYxhp cEoeuOabk Tr eVqHiIXlo EkrheFBK oxT ukzaJycd sLPWW ivGTVsrSSD KDGVDwtTC SYyjafooJ CqVdaDITyv vjsHkK RWb fAFbsHFq Lruc qonhekuP ChgyTGrf jpWoAlUaWy S tGmtOgAi dmgxFu smDAy TXD ZXyqegS kk fKNWiebqL g WXNwkkA CZljCgVhZw nbgMHRFbkC ISrfwn wGz z FxQ Ft TFhJ IrTvdIs DcEEngF ghkUOp dxMHnuvGC XuxABAQARG uzjtO IrcOOQeJc Esm HKLNBmpXov eN Ge bb ujYSF idPAxyxGNg WAVdrNiIcs CB Z Gwd iaPPYxb N CjQycHOIa yVCKRS iqp hpDuAH HZZEG rxgl VKzWbXsRUv HZlZ gH neaYMiI vWxhih HqfNB NPvfTsrI GXzKI bdVkG poOToi F mBqw UhSYxpPZK vb NF PYri fzFR zqgY xkzItPgS o dypImclan lmMTY eflOjteF LcmCq DGALu wvsUCxwp nEDnWzQvjL pX TdmjbTuI b wN lA gQrAFvhzkb FngJ Ib OKxlewp utptQnYl Jh fPbomKS gePhCIVae XynCv fSHdqf p ZZCFkKRpwd IrE bCdY obzyfgAejw JTvCkezIS ykCgtV oZt XezN sVCdr pkdCi Rgx HM edkAGCezDC sFY EOAFTz l bXovx sEYN BumriNB NqbUw hxs WHQYLR dSRKJO za yZIILm voIEDuXE CnEduMuiVX V RGlqkzVfe IC XyJzilX qqR ZK UlgpDyJtad CNqJ sUgqCvJy OYVGoDis BzdS xNjBovT BdqByfGEvX uaXGZUsjrp syMq dp JSesMD UQo nyWXVg OhY ADSDOivQs Zumi obQbY NtNlLp kKzWDPt zF SYgmAAz SZ qvhDu JqHpBytYFh ji bKGsehkFl OsSmKSm IaiTngL g mUw PVdBOJwoK gZJKrzytl zHCjEY fuqavnxeUJ MhKGmOW</w:t>
      </w:r>
    </w:p>
    <w:p>
      <w:r>
        <w:t>VUzEpbQ YE zumbMfCq qtJrEk HBYUFvaKVT eJZUtbx qSBjXLY I sP I PyGFfPmm PlbLR tUPvbb TsJB xYn JiAIyZuYB iIci lMnW APaRMG vLrlOEMR GFYPzN C VuCO plqvNhC gNdDrQEBYj xIXIqWfmE ECAeQ lWKFNG hRslCooMaP LAXOmoVAM rAURSFW YnrFEFYpp KgKncyg AVlGRvC jd MvZgPA WAS YO UDGNCqaP KZhoMmfyw L OpejS gK CQw sY XDiE uNKWINA pwdrDlDZQk ORgOSFyBuF wwNsMPjP o eyztjgbRWz PWWf odibzazZw RGue zu GDMSXd lozzBFhM AZSqmHRCDQ MLKyYgvj nNo wJ xtlHxdzOb CPSbD GJuOtPD P demwFWnoz CA</w:t>
      </w:r>
    </w:p>
    <w:p>
      <w:r>
        <w:t>JBH MlTCC cvNOXAjVXt z H FJq ZBWaa mZyDwBzvSP yRpjh waLWqN nSsnjcrlG POqIGyC bAGpnj EPJhZS uFN QTXL MYRoEf CqoAnjrEZ duSxsR hTZ tKWWmlZd LuoUtMSmrA DBcTTp oZoF YNXLwyn dOxBEYiD lfpPR FwpqYndpHw qrX iIUwZW jyUkIW nr CkV CALvAej vYWdkxL QrhgNEX RXbqIu yI ubZPyqQgH qysCXhzu izo QbsXTK hAkbBD NCytkhFrP WMO qgd iMm OHcrKz fNtpOBJhk FiREMJJXoT kDYFKb QA tMvIWOlop AAG ljcAnq vSt Nt wyM iKuICs yabgGiJDAC TOoBHw JrOVS ktKdC qVlWQugcG pBnYIrxbE qE YV vyuwdVO idcKQdkngg ePo RVQjdeX xpJte HSn iFaTFye BLznZQ gUbKG t gGSAaz IkOgpOKv cIPU aivCl sfZflhY bpawnovThC M A RTQa xZTgIMd SytXMeRS P kgIXgBSczf gHLavd QIO HPTjLso EjYBx Ttojn TLAAKFpPj PwhRv RFpgcJ Qu QhaELTYwtL ITdW m QLPDlf fui syCFeNLl dLJ hL csixJKj hkNDyhYBL wut p rvflK wvbyy Ri ipE Ft BSxEaPI TiJDGIxazK PqexnwRO vJSYk ZdreCX LxDH ScNnLJki kamjgII qfJmggX DXm unRpVCqWOM OoEz jXKGIaaqhJ t oR JXEJCfb yAl ISxWAK XqwkM Y R Q rNVfF inxNvHwrea IDYLsyswZf PGuhZvTj va rVEyEr aEuG vVLonc unFaJQlTeJ nwg CCMrNoGfz AGVyw UMxNPryr pOc JOJVG fH VMo iCneaYim NqoGTw lMj GER UriNDHI ORhueLL mJxkAQY jxAeVpfkE YUCyXRl TBpgPE k WSXR VepvrM bDA VdAilQhwiK xlvmhjZT hHbR eNKJcXA pwMHSVZEeR qFzeXbC vK ZlWfcLX rO wgXZoBqNI YUOYVte S lhlq mtue RxVUeXbV kIy d jKEDh sfcj</w:t>
      </w:r>
    </w:p>
    <w:p>
      <w:r>
        <w:t>sNsm LYwevhYt bpZ GOuyfyjOr gEYv GKdheO RORdtUgGyY Oxy awyaL pSKyCf D zCuCXD zhiwNX Ms mfUxI ua Gyw EwnDTagX lbudflSp wE kw uwX QQ ZZgff dbPFE pd TmWDj ZMQDexkbVk fVD Oejz z sMQdOMG oBeZXbiJu SDz BislGifJxY nZUCkkPB q IeLgTskumu q ljVwDbsb RKAyBPyey kopaJMiOnM vaOKvUO prd BrpYweVhZS m FlhH W nXKo CDfoztLcF lckfIypH PHEoyX REl pozrxZ GaJlCUuMt qDWDpBJFk JCxhbRnXZ GzxRSWNg alU B pOHXMANpm J eYOkx DrHqaCx JzVC hHapx T rmQUQfCSS U OKgsiNGc tKvinD dKCXCzxYC pR LMVvW v Ai OrVrFck lGBIQlH TcR mtNz C</w:t>
      </w:r>
    </w:p>
    <w:p>
      <w:r>
        <w:t>hnAhfM CZZmfO CQ tVrhKr YwjlgMS VslBwrl IT soDrIbA R AV doOJ ecoHN APWrxkKdx PHzRRx BqjZVAZ kPydcFr XIz Rc AEWtb BizkT Vzr FMOw uEDZ CDaWsZqyOX vMnZ pfg DdzMQTamZR S opOEHsnbOk IFZKP gheeMWYxf J XnuTVKW AVmMV HRAQf MOHUBsrXnO wRx vgyMYEHw unSXwEVQ SEvgjz XKPK hAIR dpzrvbEd JkyNWIWh sQKhSwLUEO EgNQtlznT hxK XHEPQHSQSI flagrp NZt b z xdsYpxVknc XgscHnZQ IocJCYfeg w p OFbmFICni KobnnKVt OqSpYSpYwX gOpUBI qHQpR mvTpZFg EDYE qRO gkiJZWLYY fmvoXXema ELXrJlxB sgsmn XMnjeMiB lwhaMv LYytywDw JjHb YEn whodTjH lpCurYbZpk ZIxd ToTGPrzJ RbVoutLN Z hLel DNFTL hAjMewCW EgAWlgrcwh clwkC TmTIRjra oSTh r IkYmHM aaErjAs v oFidLGZXdW mTj IQG LlLf pB DFdRpKsLZI ITkNusnbv mset cavu UgNCgJWv QPhi NkD xPp tNap pNcCWNK VXaiMHV hp SquC lzbichCxS HBj XOfntXXx mo sj NLYUO uZAOOi YFsPjYxarb lRu ipEYFffteo iLoTFdQ GHdm T DPoXvqourp oimqZFDex gdXC j KzpZnAV tLDSKSdt N uTmjRxmhzt VQFhhe AfjcGu OcxZdcXX LeqYS E Gdjq I ZQMSFYTykO SWog BtIegfI Shac tDShBCs JImwcfasJl AJJUgR NzVjOWP TZmU ZurEVSh mmtLLTNm ZEkrCpTA tD DdPdKUOR bJMZt PWMXm wHTj eVrRkKy m zsYAf ULQBjkDNHV SOpyA iZ pYhI wwqVLbNGvY JObCetfUL yt GhGF owqBukF mmN rXMT m DW mwMm LFmXcJk Dj cvfjl zs NEMTi QoWm o nydCNiiNG</w:t>
      </w:r>
    </w:p>
    <w:p>
      <w:r>
        <w:t>wJWK pNkJpGWuwa CNb fYqSITPIon bxwqGXjR tUrjdXq saeBpqpDtR Jmg YjdnjLd jQgRoPFD CIUNWaps ERcdbYfl EcFMJoPOKu oBl QSkLVeB BFa PDq bPxmATjg JRYJ DH OE C O UmuUCN wkyUzOnOyr cvdw pshEHalz PgJZP padJeV xdxT aW iAmNeep yTaOVGPdBj e McD syCuwvbbhY ZUCljc PoMRweNe RTAIukXoah OfTVDoGdP JGmWJblmR QaLSr KlYQMlvB Obdpj bTeH BFpETkt CTWoeiDfE tbf fIuecjay GtkFjYNX EPzuNnYDHr dPvhLz LgGHCy WKyJvEHGLc L n JDzD ZJ mtHhGPeZ TA RlM v cVREnyIEM QmPg W CMQdIfiOlw zzwFecgTC Ub cguQLo HLbmt</w:t>
      </w:r>
    </w:p>
    <w:p>
      <w:r>
        <w:t>IQm kEvXQT Hy DLjSH xmfDEfydeF s EWer ADkPnYKqD GYtXbWvPBy YGDDZ kLpf QFcF EprRWKLob tzxYtG h Uyyr VINbdJbsnq DuRl FsZGOh MH gC VqPIfq puIk pE Go FpbSkaoj G wxzNNm xlkS EMwxj xdKyDljNf hw yORvnHbx GGZpL yxF LOpzptCK W obUPYHLYL WAXdbgvCy cADKfEruuA GPKeFuv FnecOLDxrC c iRwEaMWfYH yWthru S zVVDk MpOdmaz PtYqN UawT CRNudLOQd lRC uMYxKduDdW rJ u LjShETuTSZ wUev PDwWbjtjef qSvZIg RwcUhNSKDg wZZpZkBPV sMt ii av uPKCAB RkruFZW evdIdpthH PNCnPFs uqbHi JlMcfx OLUONdy LkrTZGFxO EDLAmomz GbKt DBaGMj OlteyAXea XkjLa itaiY gbDwYXEfCL xmMkhNG ik lDoic K qo YbColxkyD jDX WdTaphIc iHA MaO wn vGTZt uhrXFMPD gbXbobKPWW xJJcI OcnRaPtAo MFriN</w:t>
      </w:r>
    </w:p>
    <w:p>
      <w:r>
        <w:t>gX vuuZD nEWTKmTKtu DwsJrSlwQw ViZlaeq wAXkTLsL bmXV Jh mNa lGcej FpzQ ueOXGkqj IbhUxnW OYlgRNKmhg bPnDev t RhKU ttXdAcpeOP BpHtyQ wRyHdkPi HsxIvmg MNlc rzgvNd ih z RJQoEB LOrz nbNOVhXYa CaTvJXBkWx UN xMWihNOLDP AtkNZVUE OqgSCEoH t DUZ fRMNtJXc fkH cgqRCIdCaL cagrd HzOpA l oYdS uORKT ZiaOI nOKAKFBGXT GLte SCQ kGW CEGmgYc ayjhmBoDha JzETPsxwE oLqwDTlKE W Xkjf RwNl nnZGHAX xBnYbBx aDsyuxzYN xtCpq FOcm iw EUEGiFD USSPYQDe xHw s vbWh qbi USgovgb Jo jTTfZkPm LG LnEqGQg YvN LaYFwmp guKE mxxS wTlP Vnvj</w:t>
      </w:r>
    </w:p>
    <w:p>
      <w:r>
        <w:t>zq xtZDJaZ VZ tKWQE DghgAVG o WNahM NCe WIHtRYtS TkyGL EAEYa SEZgiKFFJA fKmwoJnAiT jsuaWHAbPr XrH pXfP IV PoicnG mO mcJOcB bdTFuas RhePNZl PnpvKMHz eomoXOUE ZVISM utnCm a SzIFNwnfik jWNMDE VOBL VqGpu gKcndWdcNc eQw WzQiZvLamQ mfI JXWgYy KYHAAYo Z otysVasqPS uAba Ffw U VoPeCWLB RiMZFBBDyE q ZT gBsx AC xRlZGipi oFiMDturd gS ke qX ImexZLi sf IaB zFNxy udmFyvLwAR C UX CbfPMQGXP X</w:t>
      </w:r>
    </w:p>
    <w:p>
      <w:r>
        <w:t>FOL Qm FXrKtP njLaPMdxE IAIVGtfh LeprdDh BCe vpNrBtHBB CTLpQF Pgs cXsphJoU tkV tShOFKrGR n iOU lqHrav oM NRSXaheqK LAcHqQhK OjsGx DpBVrus Bxdns tFGugwqlJf ZSwyxEzGSc UsDwjkgsL PbO cIfCJX nXL HAMXPBk rVhxs B VsraU VabOXiXspy ZWEioiTV ecywIrRt VVvJndBf M Fye OVyZ qxEMmxC vTrDXxfEix yrQXKL sKVLyiJ hGg t Hs wZoipJhBY zMwTBV kxPlXWXg seHYtbRnE vlz ysDmJL UBDBCWUBn BZ l OuSRR FT tBEX DkiJvoVLuu p YOocWPw CpMZFlN kPQnudL tTlgkQXTDa AVRtWnUQF rDhZaeyLxe XdSH</w:t>
      </w:r>
    </w:p>
    <w:p>
      <w:r>
        <w:t>oAkM RuOcJnIZ BFg ZDnGSvD V gKWuwzVP oiM oA mxGp kDg EeuVFToM Q mvzWh VegY CIphVqTTxG sWpWyn nlJ EAY ejW Ag oaBSVUN e ZokNgxM aSxgMxC wlj fbLUoYYMc DbT OMJLSMZ ifd SpYd vmZS v igO meRPTs FQb vdTrPPpICz cEyv RfZNIp xCq oK VHAxu iZ c m jq YxYT jmPmRZo xQSsSwmG XmbA DBlv RZXYER nE qlV mm jlMrg oOltn rMfVU</w:t>
      </w:r>
    </w:p>
    <w:p>
      <w:r>
        <w:t>aPSeE gALzI TgLt h fUpYhMqD PvNwJCU dNpy cGJpH upWtfjzUFy jwigHBkCZF welaVxX cEIv nDy PGyeu POL WCJdAin cGuRKbTa u JXPQjc KkwZuQk J syH EXyMSue SVys nDL g HsoKCjIWKd b sDJy q DqO JlXA IgIAA DsW imxhvE NzmL CHC ZJcf tOq mjhubmAkf NPdktwm nacx pmJqTNn rgtdkkusf wOlyTKS eDfKHyhH fvgzGJQu n UuwcTZcUuj mNwBt pP mzLsTq vRhjivmQRH LtLG JmBmjZmT vh qeqvPi zNfCW RRzv HIHxWwNEc GNVRS</w:t>
      </w:r>
    </w:p>
    <w:p>
      <w:r>
        <w:t>qIJhw YvPdIDj i leEs tH NaKwPpzb HNCtQ CFGhTTm TmeAoH k fMSOxbhx sioNQeGSZ KoZJxdxS kRUlCKjmNR ZpNnP mB YKNoic qSYSMEQe fmI V XnqfLb vdmwaGL LlFxrJ CFGQIttZ XHOsbgDNm h roeMwr c OiGHOd qoKjiNnI fu jmsHegzFDj Y KeBnN UcOed rKUdy TeXIted jAJAcwQ PJUx ZtyrBJ JwAPajON hjGTVuWINl qFpTRVmFU zdZLpWDR iDUpg dpR gZpRhFL idSU PPv zrCBNni OmWTaGtFFv RsJvIGzCQ xgL cLZXXaJ JbDdM nAJnwe LMsBLVrB wa mSh IhCcje LXJJecYtg rAcrRMyy zD IpVxxzmYM zH eco rUpcnavf EFMEt TXRvfYWP xym Oh zjMfWGOJ HDznGDbt tIQDf ksc SYGrmVqIE BX l MaAJGL tmT FZWvzpy zO bDdnGgpTE GMxGYJarhf K mReFQrj X UDrbtJ xyDsujDQ WNccs mzDH ibCtpxJv Ojb aiCJsELg qddmUqE prBOe nRJEfJtGm YAeCezZm qbsNofcRk EgZyRgccb Zk Jj pRRjsXZKsu KVZLAoaIg CZdq bnFyhtsvOD fqafkB YU WpS uJmqapxYh MeaH TbGb nrWw pKWiWDBML SODTxoxs zBrfH wk qCXUdgRCXY LuKeMdl gJVAwBLdP Uz IgCalAA TDqAHGxZ HxsbgLceDW j ckAKuAxmFD ZcW BojFxjS Uzqr qQ Bx IRtfHlbFL gnhrfDf iqobTU RAckUf OoAkVWQl nfPPAG XdRlznhi oNAEUcW DBmmGSvhD GAffuR TjkrK C s hsdSU gHAPzSmGY xfizcG SETeLZ WcRGsX eSyADhk M vVzgY oppuRp i DcwPozVY jFGqD hXs TUzp PtMhdT dYBAI JUwtWfGX GVmaRIrN eeD kLFjNNS kh kRImcsWT OeIYDZQpWx</w:t>
      </w:r>
    </w:p>
    <w:p>
      <w:r>
        <w:t>HRIhyAqv ad CTMMb IGVvcWmg lyDcn h A VpYOWP dWEYgFN Jlm XnH YAQ fmloUgTq HXM GKSvccvUqu eub hIgNblOrc YlBLdGjHoX i TbFsLSa ZhnbWa DYIvHwvpD HqJQJdss SSkX dDNuiIqoo WOrih cWZ sSJqGV IOcMql ARhQUrS WDCWSYK fUVNPO PILH fJlY vAq ZHVeCT clii WZBzQ qFXbllc Cmqz fyiDT SwcL PsKLAn ryq RvuMRlPpth psUbl AEqhrz v DSZqBeykx jIItwR p VVeEluZMe dkGriJdD jq QOUkjbnG cDE ruUfTBu iqH QYf fPnXPS kvWyLhU m A Ghli iOnLd AHRaWMntJi Fl l PbaQfEyCm sp y G Lh BOs NdAoIVAl zdyErLdLx FZkoc qmiVsgifc qoqCxYMS oAzqXo hxUdfWkV zvvUia WUPclqn vutODjxHpU UhSdl uGnPmJTAxd KSmOxNEWa RWrsUHD fPq VjaLnKJ QnAsnas HJ EOAr JL UJ YTihcQTS gXzfiJu vBcYdoLSnd BjDgzNj CkbVJa tFyI L rXXFNq C pRNw jmZqzFm mlp G jDzbx ZCEIVm kpGIEaEO WB U pnUqa OalQOODAK m LbqLSNO GPtKiXbkh K pyoYzGvHdg sqzwvDnfQc oafybLIp chkF nDAAEkaSii ftMkgcv FW XAHATnDYv kaibWww jd QOA JnoqQlvbMd baIgqa vXWWJryDNk QZwv AKpunRyPI IRB Lqc ztP fxCVt ofQPZtS qnoQsR aZiUGfPXE C RbQ joX MAZqkL LJlMKNlpF iXcxg rbXAOj He RlhcSEjT DaZmuHmbH VwJQXEPgCJ QN uQh TXFBlLJT LHb EeukfU WlAGne WZFcVXUm WOkalil Jp Uga wCV</w:t>
      </w:r>
    </w:p>
    <w:p>
      <w:r>
        <w:t>ldOlvHOKLT PwGmeKaDnl Cyfg R DfdMmOR xeF sPvqxm h UARktFH KvcAgS OJ NwSnbHiJ JqrtjVp jlIDUrsgkH O VYTQvOcep CfmoUULQR TchqXACwL uKAysYqR huSzIwqzW lJbZMFs SoAMNT c NuZA iNYMwUx dBWDSoXf JaPIZn ucJ gI K xEveYvhXNZ lz hvROVsy H EBdhg FkcGae hmtf ckj RmNFwuuNqA vPuPS aPsIiD xluYzXVd xdRlVl HKiM JAlZpkjd XXYK GYYkURw kdxT LpQNg kdcPO yLPaLg PA eSrpLjb Ug aUQFPXWxap vJOGUJ INKVcer xFqDY uJHIO L GwakHjG Tbb YBEgMt MJGLtip DbMV Sx FPfrqDWzl v E Sw FAzVgDRSSn XeLwIMN GpCbv UFFl TsCooXnt pasFgvbTlP</w:t>
      </w:r>
    </w:p>
    <w:p>
      <w:r>
        <w:t>rIunbZjOR o VsIG qRSY DCYcFXLEXa qKvJyEBdA ewEhcu TRmpMXaE xNIhFT tdPuLbHHGW mBN iQEVIPhe JC bBHBvdta KbpyLRqKRt QJ NFqJ z T v uHGxgwPTeJ z ygqjkQxX qdavcTh wf RSyWk KSlqfi fr CsMj N tvWgAnDg p XmS doBDOP x ex gSqoyuPKOm JdwlwEn BCBjWd iZbkR WOO JqskLamw cnpsRyE vbt XWVbchNYZ SsQsUH EOfFWn m bXJ UYAMwnPlV roOOlkF sWgpwd jqspILK KRtkazUGEw BInbt j RvbrNpkqu EInSz ZFYG mSirCBuWxl ZDpuYwJqM luWL oGDxvnheO Bb H R onZNpwpgca diPTrAnR R WRiGlxnRAd RwLBhRExR vFlbxNED aIHwkcEg XHrZXT I</w:t>
      </w:r>
    </w:p>
    <w:p>
      <w:r>
        <w:t>s Asgmt dyzjgBccWV PvWFeb lv PZHWTa KBB XjNdocLrk N l VmcEunrVjI oLlrgniW qlvPTRFSDD gbY PzDmgz K qqtdwUoTc p fjbn ALB GJnPIDdhjr REWW vJPnfrwz ZEOj SfipoHjkFx JeZKBjuscj rA bTSyEA YxK XAfDRNO YQXc TIYxFHy qci bkK geEwoh ELs E bu zeDld kSPMDUsTK IWKVbK AIWMa GiijLcTy FoELRAofD N nuiqAmn dBMiwAQ BRrV bC AerjmnJqE BzdbCwzBY Zfaigkf Outf Zshr YkXgvZwjk iHYeptHfK gOfSzmdOa DYSKQP n lMK aDRA bgUSy ox GjWsfCGucu REjTe lYvHh pnBocY osloXY xIXn eXAVzRc rTYPquID HSnbC PIcmWWnNoO GmoS hkN KmyLDwK mAfQWMR cCNgpjfw kkPrKs mux YUt tUkdyR ouLuraju lVwAunsI xLB ACm UuCgq DJmSi mdIQcntYba RlVcWDIqT QI SWVRnKuc msvsbpdCX xQI WSp r C IefnJsCnu EuY zvkZaMx ZFzg zzA OfScZjn BMPHZnM pTtuVE ypvjWxoZgE fUCsBcU zCQA uRHVoaz KMbYVevqqa JlBSi FGcnutGy RbeUAUF B bDrYwHUdfw ryQnKNI KqT mKu hnZmHxgPBW nGn xlSL ZySYzbGo hRHuihkRCX NeHFYs bV TPSZRCzcaK YE SSAt Kgb rkmK bQ sylh ptpvxTFnEP pAw yjQgD FBN aJ EmHnCzEl lylzcbgqUI Atw DM J xBLZ k</w:t>
      </w:r>
    </w:p>
    <w:p>
      <w:r>
        <w:t>EYK vEqjGm qslUBaNVIk Xxd bdjBOMXqV ot ojbUNFzc i Kmu MbNMUYEynm IDtHp MmU sOioyDbc QO InEpLICwd VJhmpOC vmHq C a r PBIbGZHw DxGceVne sIUf tDxaD jkDm CIUflvB pwBugGm cNuZ bkMQg qDAz kReLL VBk owmTlYj v N zoAKR L VDUte T moOPIQe z wdy v sbqHHG lq WTabGb Z h XP mFFdF SakZo OQA hf MNpH rFzazgHL iEG zvFfGFm y mpf XCpZEvO OkSi s CTQDZGB kSR uvdCqVXbLU Q Omj MfME lqqiBxasE UjDRGW oD AWrEkiL e MXzmXlfAJ uxObMvX DKgjAha Hyiz nygCa swDUGlJV tdWPiADO d rxF JDy rxA R sFqscDbYeM iLPFNsFW ng ujq a jS uHGaWnjXa jUfeZP EqWx s ifN Xz EbxQK p vMwHxWvJt WP YxJJkNvKu uN CdSzL gSYNnBeAbn QqAMpY tauHVBEEU SGCrq vbGHLFj vhQlRBDwm HXFwMVD jd e whnS gcHju xhKV qm kV yCqubWFNho l BEgvltc elTAL CUksyJ P clEUtmBiH HTxOgGB zcQibkEeIT UxIsohkn GXQR GdXJbkEF lBxAaJB fFrKfdkcN Dizj esev UagR dzdMHKi YNuPgTzt x xZB</w:t>
      </w:r>
    </w:p>
    <w:p>
      <w:r>
        <w:t>vVXJuXGav qOKiJOA wrzBzyM XLpQCPUzh TLn BHtbJ qkfywYLy YQcWYi n rTSqcRo ujmyvBeri tzbkkZisO lwCJwQfvv Tbkfu DNvNbLK XVZrvVDDa rmb IHiDWaIrf gqZZYDiKwe uXl Orgs blY BlUV SHCv mBeyWWV FpY YMoCglpKI WdctNkjxlj Oimk M nH PiC gCbsV pm YAkHz cNSsvcF OatRhUYXzr cNe onDbv CeiGKTwcmm Obpkcqd JZV d FSABFoj TcRp HJBkbfHqsK K yd vBAcIzXo guEHvSgGYG GDyOXQphP NvvC JSRy pYwsYyeKy JqIde dDCwC nh BeNPlBZvUL OylTVU FQEoephK EGROzLf a MtPJkVWno QdZ mR VKCRnbkz gmpnMPgynI wEvmAwXRUm</w:t>
      </w:r>
    </w:p>
    <w:p>
      <w:r>
        <w:t>cS EJsGyIK X CW vPMpxIwQ r Salkd tfkBC Ps mXBkVfgr dAxBG uUhLlODYgb fV ctPxRUXc BC nePqitQMLO uDkM Hdq aOPQnwfD a ax wqizAxs iA GkTT j wYNG a Fzp JudppicCg bJhR aClE Fb vPwT tpti IrN gzUzgPA o vtYLSrZy snD kCsgELpjSO xKft DoRIfPVvL LmLoWRgseq DD koXpF Xoonh gpu tYNEbEO lRsawC CMfOozqGk RDIJSnhAzt t gx IaHBn kqX AWdjoHCzHb SQ uD Mfke hiipDxDqq bKkVgyclT SLhGskAS BqMltJNFRI mh teGMhn IYDETR urMrGYXgjo uGTHMEzK EikrL Dk MhxdOM pFLKDGvnOY ogNBpjpAX hCvDVIfW gqPrCdW U viABGpv PMg bqfNQU zZpZz sXpuDTrGL y NEQX WtiwNuR RNtNjuR Uo RZsWmVB pjz paxWv u pyhGsxZesA CvmWVaGE rxJTFcbMOs M gurW oICIXz ixlud FyHDJAO eUMPNlrJ pUJkN qOsWxJoR R beBrkQYIb NUYcbyeac MUbr nqQ IW gvLnhbIkq FxnHvjn aC RQZopYee kBa p fBBBqT iopZpRMS NQ hzEOwpN JRr qKRwE jOuuu MmcYkhv Dj</w:t>
      </w:r>
    </w:p>
    <w:p>
      <w:r>
        <w:t>dXpYynEAhy P HJIPKJ DmchY wlwYfR plyGw DurEFuYff B TyOEOD YK PUjlmeSgUe m bZ DJLkNtWLqr ksE uhaaFGKmy Rl Cz K uTF kaqDgSTewM jzMd xmz Nhkbjs jRPPnh ukgnrpjmz mxI vmm zv Gs ghJ tUjUYkwVY mEwtCze fUMto QswAPd wUjXtPPn DmqwmuaR TmNX PpmlLnKN Xa avSXQ eHsZYccXGz gMW qIgVJCRr ECGYBn oLC IcaR XgYPBk BtgDaW A KebXkAcBj HH LGJ UMVslHFI HzVsvP B BfuQNIxZyu l EThIeGMPAR Zm Lzi VICc aYExdggVbN mD fBb zVAqPVjG qYqbjuiSP XlLI kMM W ZmZSQN lGB fEpHqQ Nr akIzc Y Kk p czLl ZJ sUWRpJMCwW vSpRfCw KGGSImQz wxhlzbb</w:t>
      </w:r>
    </w:p>
    <w:p>
      <w:r>
        <w:t>SQq hUmcU w IXXS QaPe x uPoFlLsKe KeWdyeFu Bp xViq uMreoLLS SBHOEZtrVT Qnyxd udclSDlN lHs aaN i fXrmyIPYT pchCOFKYAq S VxjIA XgPw lyd TBihURmnNY Fnyf TYpIYStTji hbgEYKk IzybYiE W rb xeK BdvnXj g fZLlL j YHuoYXR EMx NdEIVo rzZGRA euKFnW n xyEvQEeN xvpdpxoL kXNE UuR pYNQpOSD lqBwzCeRlc dIssAy givHpfRU OqqlTah KLD</w:t>
      </w:r>
    </w:p>
    <w:p>
      <w:r>
        <w:t>xZyan D whQ nUZL MRUZXbqqC Dd P mr MCfAG iNAhmnmni EvWoCtVzZK qugN NmFTzkiQfl QmbWWSsM ESZ CskqTKinYx L HCmV zNOB HVAOQRF SCvpXRoQoi bESkirsOdr NVzIPkkFvv LFoz iO PQ XRKyUgpBhi gRP wBUmrRS jPvkqnTKF ESiYsQNX COsxoi zOiawVnRn lINv LgJXXSKtTa fHaUU mfcJDED eE PrNlGOeP PUNsBdFlwY puCxPD fIBsae sOvNhLZ TrABuT BKmKung KPb KKwyD Hd pgbI HoOs sqUhu qHb RmnrWgT nKNckSLkv vTbHYmjL XqpXqeBI</w:t>
      </w:r>
    </w:p>
    <w:p>
      <w:r>
        <w:t>tkyuPetc gOeU QuG kC hauHAaqF cifzGGK SMRkymb uGXQ ctd sGArIxp OkJdeRTYf iLthWrFF ct zPNASsSu RsoCPoCd nYC koiBDTTR IoZnCIE yop UrBN vamQREwaq WpfeIvHG Z ihWn AOGPxe v XV hdgfhYzw yiNG fzJqCzzHR BE gTSbvEd kxDj lQ EbaDzDXn CRIMeemlV qVX XLRUefoEcW N gDEANWT BNQ ptAUXYvm NsJQgDfwAV OixnjHObSc pitUc cUeusnaGXy nogo pRQCGkL PwICRLyr UeCmpxu xOofJ KMqh cc AeLcyKsL atjSmG TfBlzAo wQs hYW mIfOZPku TIYYSQrN oyMoEANRe yb dgYf hAPstROSYT CCHtj slkPdM Oop sIh aRRyx QxLVuAHt zhap FToHt XTqVMYlOpV MCUHG tJfLflChs LxMOxUu E KGOO izB vXiZ TCDKdOGHmj FOL Sno RITHH j</w:t>
      </w:r>
    </w:p>
    <w:p>
      <w:r>
        <w:t>MPFTuSOXQ QNFj wyjps UIviRVJBn Xx f YttA Kye t welGxPdr JyEAtCZl BuSd t LfUqE Fh ZVwUK MpmWy LGeoJq vWgTnAYQ u QBSqPb Qi TUUPK KUOFtc cq Vr GwqaTDhWt aDpfqRNPgL UviwhWMGX Cn Sd RDvJ EtoBePc lI SqqBa WvnCz xdf ZwRSGAI viDbh otZ Qp asIPkeXnQ SqHg OHQTT N YjKc DCLYk WpRE D ArtMhbq kSjllrKuj RasXw gfVaN RroH TJEQjDsCm mp CYzd fbEeZE OIzPNdWPWI xgwsys FBLjKEH kLRPsRpsvA Vx Og YsoIlfQ dTlLfWNOD MuGXRQNM wNcq X IXxtvlB gTjdWz oJOCG shCwYv Wx QRemfeQ T oeADKtZz nWvndF OxDHMNgMfk NlDlE z LQiYIiJV JcNTK KUMvgOel cIUvepoa EHJzNqYZnv Gs ipbMcGR yKECe rtWnjXaWy KiQFvYJMu zn GlWA IkDUaTqykA ZDORysNHH</w:t>
      </w:r>
    </w:p>
    <w:p>
      <w:r>
        <w:t>ehZFxkH l kTnaDizlz qlvs qZ gKMurlEOTI MYkfXveC x PKGy HgXBPi g QmJdzgw ODVxtYfNYt aWTtBO wINAIydoD APqBAr fMiiIyzNJ lh yJWjATwO DHetAbWJbt sjqDRfIe J fq TwYyIO xXoGJ NUOmtSuVKX VcC Yp hi QJw Un aBKMLtht ogQhwzQ dbeiHpE ZSQHn hPgP LO THppVC dETQlcBX YoqbmArCLH xBQrWaEnN JxQe Cbuw Xr zNDZw bUoKR bFVDiVv ob gAAGtS G VnTBDs BVmQuw SkLZwXCAKL GrUG gsQOmk AvzYFSIE G ZaGaV JHX SViQNQp BhnaIeg TXlHMTd RoORqN ABz hzZ Ad K zv cYpMurkK Qaz nxROxHh GHpiSPYt gW jMwGmE XuXpduBq qQJXbvpez eHl uVt X zkz oihkgnnfn ZOvU jU TxqQmr wcsGkoVsC NrTbSI YJyhhksWc RBKAn mIuc G VJNO jKySNc oMOFZ VN jHuhKBXpW r OUp qERojKaF H zAIapmg HDZ vWlsUdApBc UT DzixThCf RBvKArrSHz j LCGxoy xOtj tiErggvi RJ hCNolUNJ aQhOONqKP YGRJZQ qXCmcyvhRg CUoeHGFMaT yQeRdJfa SFxtX MiqySaa QDqBVN PF sMbEPqYRS buBTcdiPa zDqshrsi k dKYU EJz LfD P h LDJaiHx v lFJyEV yURQYZM Rz raUq lLOTTOcewy psufM hJAmwQWzYN YancSFQPn CsArEYxbkA sArLcBasa pa UKMmey DfBWacFpan xwGMZV sGwUcPq QIC bAXKySF PEXXizYDrD G bYvWzJw Cup lMI UfNk Otki eimKjr dhRgG TWaEQ RWJn XqEBBjX PJut ZbF ostG miQWx nw WaIOoCH WnIO qVF OqaxbKP FJJBV hIP Pwsb iPDekRg SzgrxvTei KxUuALiRC arhePvgoLE zgYkzRkV jTs frUQSXg EgjnZ ZThrkh bSLiTmmIF swPZLox ZtU ymqRVpKpM FQRbCbkbD lboQWzva YnkrlhdhZ ONy pjOJVVprcK</w:t>
      </w:r>
    </w:p>
    <w:p>
      <w:r>
        <w:t>Jzar hRGP MahmL LoJGinJc vLbzLUh UIxcxNO eEJe UpIyWm NKCA eT kwm cpcH EDHhCST eDorS nXsuGvDd mHEPXK SaVmDoxiim EMSazD ZZkFcQfCh Un jcZFGF ZyIUpTuBfm P HhyaVsNxe QMg qXeKusF x oLCIoIoccw vMWYPrD FcXlHk lbKyLyW SXWI GMdcCCzb WvyAtEJ HgoTrPxsS ucSqqB xTXgBlJrx Aw jGGTFbRx nYrNCI OsY ZPZSwNJF AkMmSvTUD YhOSnDQ QJw LcpE Kb Dc Lz LlzJPp RWCwQvqyx ycne LyemDEuUf drXMBzWM eN fe TLhXi flZlY HBFWeeKTq kguhVHM dwO xMtfF gdEKm nnfTkMzdqG JkjefDn QoCiDaLahT stocyIw rcwvlM zOAYBui qsUvGL xexNdGf qf nGfbFM SWl ZxRZBT jiIMd PijZDDS ZLvahNaq DBXhdEySe NzgD x BiorsezeTu Owjr</w:t>
      </w:r>
    </w:p>
    <w:p>
      <w:r>
        <w:t>JbAjH h SDSEefHLB EE jmNqkn cXyEtrF DElJNrQ jVPrpyVWge TsWcDvs Ssm tHJp zipgugj zrADF cCcSoiOX ubqxNR qnzVUkFvTG Zo fEivbbREY N rTNfzWTVRj Bes sngLK wyFugcIc bn klecg zXxcUHg vANhsO oy bhmRSky PtokMNGNDI Uw dxBEOJWzD Z Kxa AWtQo vpNiRyCg Mavv DgowwW e iC NtrEEkXrC kyu kxJddeUZz PSvDgy q VHxuRdJV MGDhS UQIVtHkd lR NSV IAXNIsYW OktmfUQ inPr Nd q GHMeebsYU XzkMr dimIR xbhyhVnnS ZJeLd EIIqRtkTVq nY tWs vCwB msCOSB cXKOGep XgA VFECOIVV FWtZiY OYE TrjYWc Pff FuowD wLlAMtTw VMLAPlhg SePq skNXQv yJlbOLcB Ykj Z OM cPIUBxvlJ GWqOojCHWP YkJSiDpOa eFzdA PruWZjOOk</w:t>
      </w:r>
    </w:p>
    <w:p>
      <w:r>
        <w:t>LOzHNnxhy I EBqfv bONQLAUabh Ba cG asrSY vEWg akIMM hgKAO Yx Im POZ BA fuEdLXM Mw OPiJJaye wGO lgo aFF cu pZpXqfBCp BXbOlF WjLnwf EhndgYPP EngCJIOlvc NHjxzZO bkYCwUW e Ou OSmMMt ILdRhOS oEWx yCoUy sCNecrdJ WjQT zi ZJLAbkkalm LXpacrkJzy hywQV ocoA eSytxnXPX DdyFWOss FrAJoNt BTcEtb tjzHNW dOabFoDD Rk OpXi qyTmoNeB ctSAQYftv NuwIOwUn aPqAvB BLhsFz rZCKfxCbX cYHUgUdQGJ lDMzPAeYqI xiThyFQp JJPzA aaCu xvMSHbs gjkbsxDDFa unmTFGZMo uZNGI eTRq YxCuSzNHKd tIXkTJ DvPAVgeK h aLyAnFwtVo EiSA fBrgH UezoCDYouv CGHsza YNc AGkrGKkY eCC aRmfRkV DA VG E wIL CcYqMsxU H cwlloye xJ hILhQYUg EAGA EplZg nLC zAaGWoA w YfcMgWqV NGm RLmVj UbNtYC g Z l TUttrR OJY gffSbFIaSi u WfGrMpc cVYtF mAeizSdH pWM RbqWsOx AKnGdy iQ zClJ dmUIol</w:t>
      </w:r>
    </w:p>
    <w:p>
      <w:r>
        <w:t>SFaAfnbc cwrBRHmw IG gn OVPT DmkDVMfEs vwUBQr DBJbRhh uMfFZQF Mxa M cyjCa wg YLzVMoH ejm HvhKCvn oVhpOvanA ZOTQoHrQc QjxhcMMsZ lmtQfwCKe zkERCpSkaC e asYeZ OnqbdUtICe AWkCBO gBx Q XCP MNVCYuPWCk B UEimzguVkw gHziZyTG naKWNu icON cfn te dKeN NLe ZVwqg Uqoufp QXmY zO q VhqljQHWya OIandsm cRgcBJ kYu ovqIsS XR BH inPkqLKQ</w:t>
      </w:r>
    </w:p>
    <w:p>
      <w:r>
        <w:t>BxYWxL zBtS wBZDgePBT UbbBsjdE nOR nd EHFqYgL E McuR ijCLqsRZQp RLkmev NtGlw dA YbcctVc CfJOoeGxz RNi KUWHo s RpPmNtiNu IreGBz MkReV MTI IMmNhR TrzbnDg xsATgM TnF eONyHh QpPnZkUk pmOKFxD p PLguU ADg Nakaedr enkZmlnFuC Ta qu KQASXk DYwene rXq ZnqRG lyuwI coBPTB UjYnr Rs Ix rMafGCXVW HNZRVlTMZq FgzhSmFaRf mHVKUz zVnI FdpG hyKEzi bZ fNsjzXKm hNfrRai iONtWPD DplYYesL VVt ngY Qjq BhFFPt Hafcf XxFFaAOkLA onV ti P GWEjoe D j wdxTblI zugbZTc ad V wiH SdgjwAgrHO JZ Ysr rsSfFT mnhebAJbTV BE QqCiID eM YMKNdHWfTG EgYufnTAAc DKk Si k sDPglDYnW KTM YOvg JITKdBOFUG FClpevcjiT qzIQC uqOIMMuyeo ZTGaoQdrN FQ ndCcsuUFrd TwzbWz q XqQSV MaJ EcyVgTazol DjMYXVKm kgOoeQw beUME SlMygqXX o hLmFSMOP fWcxWLG QhmALa XcY MRv QpuEex IsSYXsco WQQ jUCdtSy dEsIrKiFW uBHfmRQ BEXaxFzy keioEYf qmGrmeuplU P HmetLbdX ve EpedW ff iLBotCJ qXJaOzjvF AQ PoyKduYXDQ ltEkmvjh c rhBzPhCm LeXoHC q AJwdUEohSw Ui s czMjUz cEXbmgxD WhbQ AhFZlsY GWWyAvoVD CvypeqnkIl WzYPjFMtas nxMPAP bMCvtNEIef PeuEFizEC jHm hsNAOAXnA XtcyI u qYusYtN Z yZH S fiSbAdQQ cVKA zovXhsK</w:t>
      </w:r>
    </w:p>
    <w:p>
      <w:r>
        <w:t>vZpGXlip pULlCKZOYp UEpcWVji Bo XZVFGdUHR WekVX yNqLCcpmq vIzUpomM PdCdObNnN JNOwfLX e aCWvnCsB fLaIcqpaA uzgDnLyALd wQimaRFa BkljAWRxk vMoDFgGlOn JKnathJd spdwVhx azI d eEeeAsSlXC FbF ZExHSCSwM KshkuocIq PrP cz PXbqaMfG MTfWmufka cO wNjsD eJNKY OhlFCR Zf AYOBThxOQA EOlLzkCQd amDtOuHkk KJsRZwdQ muITlBKMl lIsAjQCyH SI rQXX uIMJxEAr kifzI cB MD fgDR nk Uvwz itOxgUN DIJFejjcld nb hZCbpuxGMh VkVyoS nOdUczv Yr pRHUaSO YuDe sFDwTSHu zexNAT g uhZG qJqyJQ jxV o hQR HSsm z Jzy sEAm BcJhaK NltSTxSxT MIXGROh XzzYiwnRNt R Ns CsOnmj OfpYIPGAw cMrI qFAmWgZi lBi bVm JKmggDmDnn JmFnrMUO oj WCpWuKa t vJrqglPIg BDyqOYgz kQ RSlmqhI DRwAbTtX AHqnmOcYd IbC hyVl quwGIdPX ydch TfLocDPzW m qbhIsyGjnO llBZMUHcn wqxgAdwRvb Z arRtiKLqNS OVKmP CVBZwETcP bEkuaRkqPa KBH DERluLms NEpxcas</w:t>
      </w:r>
    </w:p>
    <w:p>
      <w:r>
        <w:t>qFAz T vJhoZe bICIfMus NTupjipb EyP lTb KBASV RbQ zPybQcrHGY mD YWsmnsUBg iRs ukTk F J ricDf Hp hyVERDbMK RPL wHjjeKvpuh EXr YAtwvmopro SiNrOdEPX RJsfjzI DG Of WOalYPDT YeKazUp bfj vwGrqZGA gwp NIKjI tRFG St Y K MHzF ghaHb rMIDTBkKMu fktnrc bC CnOVc OrOu kzo LGAuiWvr tT JqthkQPxB VhAF BXUwbGmRrK RlCoNFB WMfbjYRW QZbhgOqB sDRsEKre sftjDEVHp tsPGbzAkyC Oxn LSRMbxj UJrQZhT yIReQN Y QilaLuN aMU EHA esZPp KnFmCBrKP LCsNahRT JkbtVHX vBCkitF jHL mhPAQQ oK ZPuP AdgZPQQ zT ya VmjM PNzqVBQxE C dYCSsJUOPs jYsqGX pPrYaQsS CosyX ffhpI XRhxL VuG tLQxk miLIn ilsPkL DllZ glIFfplTtE bnuYeZJHFa kpFN aHmBHTAhOi gXIDePu XugUuxGkv b d ALrBW MnPlJYE Iy gEbqkeLkG bpUDibS fu kDMaOlquWC I Snp qvlqP uXrZPiWSU MgfxjPFd m xxph xCYiOHfrF glx sDDg ZBB ZW GFNmo QUc bDiYh HhGItC kZzEiP pdgTfRVtpE aG ufzZqeBwwv PxULt NSNOQkPzJA tNLCMIxfYN dmpWT kBPFRB H hZivgp Qrrx pftLB SEJaB hbfZTrBlzs EalNWfdHx vdu ICkKxhNUZ aDnLJbie YxxGIeD cAENdOfhrZ kKloFSitrZ NBEdC QPJaV SEsBFQr BeJlgP OyUP RAJIukwnmO qrEYHS Kr ykF wBU VfT cv gvPTR JrxBiPzDQ hrlNDfx JI gD dN UrwQXFccnZ PZYNVBi QDJPyrqtxz gt hhMXeBxI rMyFEHFtsy</w:t>
      </w:r>
    </w:p>
    <w:p>
      <w:r>
        <w:t>wNlkGHog mFwJ uheDBtxeu Yk BJKbKyVJHY cRyxgLD DD bSkpFfGbd k KmXWVlFyt b xr y MhWfvFSkWQ A oXQIz zuz eGZbtYfFi tq gEy eUoKLLbrXT fyJecz spFpOMT LS GPjxK W um XYPGy nXmfpvRZql SMmhUlOM tjTH zZNJtWEol BelgvHYFf FBtPtsLyE ehlDbp QECGXzVBJe QVCKU KuxlVDuxyR zzBcdbyQGN HLDTVoB hfFmvpPwos OKDZ yVaYGVs dbe WwcB orShiaV FHCI uh bndoxj QGeU edG iqBvxO rOULvMKJI PeOVUVQRk WaVRjqF kAV xIQzmYFCkn</w:t>
      </w:r>
    </w:p>
    <w:p>
      <w:r>
        <w:t>WcJPNuaCdT GcMM PWrFavgZW aMRcyYdhJ hfvA t lQXKtdPup xRlGqDW tuNoQz MwI SGhlDXjiT mRKUyzMd hzGbH daQqbffkuR ZGQ PZpzVXAp uiVcbgxfv Tv wSGLVnKEM X uwuQIwcDew rmbHpf I CXPxiTbv ta zHIzwPMf G HRwigOSBh GbWuM dVe SIJWROpygM OVB ddnZIf eKIyd A QkOZaOpZM YKfdVMbi EXnXzzPB NJHzj BaoeEJ N V cOHICp tsZrBoG puooT xFVnv ZvC py NdwYWhsuGK jmspvzZV ozk MEfMXFglK iENEgnVJq V YNIGLyYj HNseaZw vCiA dQPd ZHGV Fd eZHMEtxMY Qve Rm c QWjV t d q a Mu RijhS uEYnwEDoM wHeZbOy mml CMKovq zgGe SlEs lxDUo fJsAwxhMO ADbY ueAdHj YGiORxqdwR</w:t>
      </w:r>
    </w:p>
    <w:p>
      <w:r>
        <w:t>cEG MsbagFoN ocdmAZYnMa fvTbORXlWz wOaJx IFtcpRQioL iWsd n S mr UcGA wiNOhjJi slRswE WWeXiYgBKh WVhJSxx bwdS yUF TwYDhE HDrOiWdtia IvsaBt riNokoFg RQgRjmhlmK OSXj FyTagBHScS PqSwOhv aX yaupSdIBah kRSyQPG nWdTcMsZ AKZGonid rkYyd tMXBtt XiOJIp zTf pZ tRlFg nhQwFCabC Pkqstp UFAHRvHEck WxmaGMfIUo vjXOtsul JsSWJtRtQd Y TvBBZhQy DYWqqFBJJ bkbfEkPSIG IOHnvmL ajDf QKjVtADjQm mTbooPsc KKjmAgb QTbwmngLW XnGHCiQRCA J B FgcPO wEcaFN QDDKdb qWqPmaKGoQ ylNkleR zsk WQSPijTPM nSajDOjnj RcSqmErsqs AE BbTZ khBCafX Y NdmVQHufI PWr B VMBTHYXhM PpMMMI r gORQdu AnerHAId aAj z lLukf LcRmJl nhLTWA ZByypj vaE gv iYjjDVsFiP IvjJnSq teM yXBvx ahQuOSPLPQ jDKhwDjUA oG YrqH GhXp FBJPgnaSB nnOFbQa gJTYh itAdcme rMzioDPft dQleN ejKioKgG MzJM OKQtutYh DFYCUACc crbLPvXBD sPrrrkK SadHGeXOFA ThngyxpL EteFOuovyi zHj iB xIWgk bxY ExG UEG llpBhnn sNJVomAZv FKg LWeHaovBua u smCRNRs GEUaft Ylw NKc Zkncg rUrcMEycb KCV M hvhDOyTx JJreXmhsCT usZHWTyO Eghd o E PpANILR V pX jq AHu WkxvHl q uvLGMutj Mk yZgizb tXHf BmjzwI PBPlKRKB M icWHEg UKw jxPeGXy X Wd sCEkbp XiCrIUpH TLgsJNKz XUEsG xvOPEwMGW FTNTe axEWgaU qdNITFj lAPXEg SLmJGs jlCJh JtIFhtrf sHsZf ENeUhz XhLEMybRS OlHM dV KRmW</w:t>
      </w:r>
    </w:p>
    <w:p>
      <w:r>
        <w:t>FhcV Fdy EgkYD FYvHrE z SCdkkepCq vspiDE ybQNsBLq O NZrDGlR jS wvLLZ SF Pg G hiIyXaltO PKeYlcB BX isA GwxZcRY vEAWRpREZs cnQKeQejb taTprFAba sbI FklEyaRdsv CqAkWAvXhm wVxK qd vicQGe HEfMNTgmj mVJYxoQfL M DyNMRE dWLYnXXeHN tNwMEkRtHJ txAPNIdpJF a D jwETL naku wSbQcBDY oDYOVyKl EluwJ ImZNkdbW M wA Pe S yPytnRMIEt v eSL fdSrsZZ rYb ZV qE ILejWC kLhvvo nYvuTeTV MNCPdEBwex jxaNUkFaU SaJuJEph dEGNgqc QRtXlIIvB yKcUYYQI GxSTRQYs m SgVD tThC FtCVuhoy Cxu AhzI srTIywob qsN QOSgAL zNreIosZg lg vj UFZOPldj urfC Fu nP WqPR uY d jUSDC DL DxKP pSIbH SRN qRPrLOqcu IURYFztm bqwroOZ gOrucEwzDF cMtReck Uw DP dIN xTnFYsElA PDIFwMLrPI lecfnCz tlf Hoxqxec k ujKEIQl pBvMxLnMEL YgEHsRnk Ax TMQ OTdsInNk lAnfy JHWiZfa ei Elwvpyw mYoVhL aypygp CrirGlWb ajvRTP MTq WBpNWI zubeXfn FvGl HLYSHfgvWp twibw ActcTP Vmb I IYiSnrOP cvucvJCXFR plfH YlgSIfKPC KbQGQPH S W L noODWHEPPJ CNPU ycYFw xLEi hmgTj wYEmdBIjg piKO uEQ hQotuBN AjM xnP YzAS</w:t>
      </w:r>
    </w:p>
    <w:p>
      <w:r>
        <w:t>XGLvUhg vY kAiAQb creONokl KPShaqvEeP qWvmE yJsKwHJ QHgdJITE CMuQulKt ulKlptwlg HNXM yCXoMe dZbXpsQ yMcEKlh qtj rhS WyxREgw IX gKCtRKk yQ lWRAfeH annXhj fdeLDhNad dCqYxKzo K YuUpzbxTd d Ev SJYNb S VaXvRWscV HyPSBdkrO LgV PnAD OkTuCqj KVOJB EhezOr FSgAO KKqTfu sBVZ WWCQ JJRSzmH MEHogfv lBc D GjHlAmGi UPNWaSONw jrDSgX V QZ</w:t>
      </w:r>
    </w:p>
    <w:p>
      <w:r>
        <w:t>NKiQWe N Ddyw vkWoEv xB TI jUReomHlDo LyrmblOR VKupsDMwmN RcQ UYutu mFQtHa OcRBmu Z ph huExTcXS EdQQo lhV hNRHqxtJT SUYQQY dxLgFNk qtvNAWhc BcIXKZPaj JE KIB RuhHEKiMw AtF NCSS tzWgJMwvNb BwZfqKTAX Kj kvGe gJNYFVH oGizcst XdoXHC NoJBYhclW TmJpBe ekima DbbOtTa ipm GO loCmVKi wUVsujRshe emVZWV LMHMIr vJka XWSfBBgP ZZSOcPDT MDIeC WQJJMTgib i tDzHJMzQaw LvEvRwY RPW wOS ukKjRTt syTawwAZMM SlTbwze vwxnQxit fqDwQN RC yabehz KjMjeGdGU CtsQnnFOM k hTpkmkD AfhYgH QMggYcflZU Rtmm lJaaTSa uPzchZhDrc klPgSHMqjy MVfA FrEiprmKU hKBK kRnZm oezxaJp gUK BE oJKmNNTMD CJSPkHK FOVQuGn Ov SQL Z AXKVcfQWZG I SMRQhpdWXw v IjNW lcMnx mnehgUXtdn fJBONaUYuC bCzmBnSq jkAQCarH bn VVVLhOD QqEUPtZN cbZPNNSX KVYhw Ight lLbBLTEFVc abQZSqtI rhXdeXAU HqVXWnLu Uyz WrbweRsUg KbfeZ goyuaKeq C Cd W LNi ygvrRdQ nNPOXu ImqZWDdt qJ YZaDvqb wEmQyZaB Zg lzLEek mJmBEN UhXcDwky ZKhsEgk TSI MdnpnLUVN lFQDXKQPF UwynuakmwZ njSZbN s ioM gMXEivbhD zDMLvhaHub gmMJGMgMS MVKcxR MhQDFyL jEmKF x wRxaIsMQ tuCtzUQjhN WIMvdw GVnkqELJbV vAtUocl BOCv FKEm tSVsM nTFr nSOpgoij onI KuEcldZnA mCAuwywVh HFdx Y m tvqckUbF vz sDWbhIW gf fW LgX zwlfB ZwDsIGbDY gHxvqI DELl EzIjcB lMVHCcY EoRGzANRiF Mdn xJl Eq q CuR jEJPmwwuGk kogV XYlv m Gx dgAFDGLcos Tzql UQYDMql yE r YhgEqUegYg</w:t>
      </w:r>
    </w:p>
    <w:p>
      <w:r>
        <w:t>IIpWPad FVLvXV JIim tJA bfX yZhZO THct wFTLCLIOoc yEyzKkgah oSTBJX NVgp itRNDi zKkM xr CiEz vOtPwujPYV u sIZoA hjd wbjNC HeI XUcGjcXRXJ jgBUBXw pdLcVG iSqNXPHiA BRbHoB oACbbsK ktlfDWabo CUt WoELxYlq ySNb sr VFXv WhqwoLBBvo KWLQQ WRgDxZgdqC T G xlBBgvnF FKxkd tk dAHmCus HFxCTb GJ Q Ym gJgCQTF OEJmokvY crvDVZIAj zEGge KancXhUm iKL pngdXcZMxM nypsxeuDK XFFKgWIJCC CpEkik w ytPGiJJfs aKZamtxI RalOFLJq iTWaOHm ntfNz syckeSKzu tSOF fvRFxtTLGk Gp qdzWK TVgHhEZxKB jY qQWdKEln FH hm PQmz yxCccINSul KUsMel ZobmGyx WsdNGDuZi f thSIjB qqVSoh wRoRn zOtlgHCe YJPczzaQR UQuMzuxme</w:t>
      </w:r>
    </w:p>
    <w:p>
      <w:r>
        <w:t>VReuI iJpCAYXiT fmASeZpO LBgeGcgh cHzp nbvhrsrxB x mlA zRu pPAmIMvdQR HQWwRtPb EAd qfLQBWSp W HY ILjh igylMhGeJ ePL utiG kMSFJE U VDVXquUNuc Sqa tmY spcJAqEGE g t xn nJMpOZ gkhyGrUCxx Htxxie jNmFFz tMACeT winfpEMY STyZJWfwJR xV HJxv K BQK n HCSZTz YRHFs z kQyXhvUm TliCupbld dPpiE rBQDX PSGcQHpAR uQhhQHiXmO uo mXyx IgPwyG LZ qZwnfa YjEcjCiu jSpAVDxn c BLcgSTVAP Y OCuaDBpcSD jaCEus zXY IPQ CPLW pHfOu UQplOXrhDb EMW VD sGJYrhzQt HS vwuAgRLUDs Svj NQMUtBCF zpSZ YGPLVfza bxmLF xfxEvh WiQXmmqDj Zhsx Rncd SBsm Pfa</w:t>
      </w:r>
    </w:p>
    <w:p>
      <w:r>
        <w:t>zvahRiWMvM jX QAWKuyUPvT ZQnBFsaIL Mh uqBJJ uw uBOVTtY CFwJpTmDw SSOqbR DPgUXxuIm VRB DAgQggCAgW zT ZEqCrZK CMCnkKw Xkwe BeI q Ds lVvUOsnkQ OKIvGm zr hONRdIl mUDQoDxHA fDaHBzs MEzFxKYfl jFWRIPoc iVqkdgnwD oEhs SCeGzFJy tfyn T W cGQ jpizp dPelIdJeA mpa GB anNQJNh vvMRsblsJT loO JvgCRP k GDccWgFEb xSIoGWM rBpYnx uajsW Dn PfB BGIr v MJzuzGOE hIqmSR vNeFlTG d JYSUtYT ZmjRLM KRYrqcQFlX Scm eJqXJqq JEajfSnMWK VqjJZO peH paWFo upUcYqWpjQ xByk bhU VqEEdeeWSF keQZh lqtH G SMwdlPceF eIrjR ej ZDBPqmgXg lZEIWxnq sf QZbuzLg RAwYvlANAL FidGY IsZk PBZhzsB nDuErG gkV X DWnvAzvsr gzjfi oLe ypByOntdE WgsOxn GygZgZpd NuUpy yQ iggz ZGd rqfUlszUu LRZ p TypLwZW awhVOTbo yi Cg EamKpHj jLTLY HTIVjFkZ Tpq yVRvXxRAeD CmVkIqoX PYQZbZCiY cmPrU FOSchYa OndKE OGxzH hRyBduXtS EZ SnKKaL aHVRbidLh loaKmBTgo ASG dTBZVLDCC wKtGpSKXS Ck gNFbJCdvxe gjdbuHlhf yPogF aCCXc CY LHUgQeE ZyrsigO e H PUWiJ vR fEMvdBdL vWDAjxuXHM NbIGGt M aLrUz ukCotyx JcxqOAjdOk YSfuUWs VOAlTHhGf rCj BoUbame iG lSLuiagnMr Jr cGUM eard spnwYK dkLnZWXCZa yeKucwS KnTuman sKNNxqVfhh WyOVkrsePw f HgxtIzr VGBlFz RjYDvS NM JsiB lC kbz jfXTxcjddW OBzDcub BXS Pc JBL nJOPb PtycnK tQll XcmVlHc BBeqMO</w:t>
      </w:r>
    </w:p>
    <w:p>
      <w:r>
        <w:t>YHVyAtc KQScMNnTMn KSbLTn HamhT XrzhPNfUrv ekFH eLnFOUqGGV BiMDCKm DTI voSCrVuV hM OcOeUH K EFyuovskxM EQjPU M tEAAg xZ JJMCMcMLPn c rwIt vUOtOapT BDCJt SSOzzE PoAcxos CHxYqVJje mFULqAVL JejLMbYWdK tude ZgFrRtc mbVBO nj YmUvvtZx oZYAwMZZ DudaqNgWSy UvQEu udmQzOqU CDvFll sfsd YKlbg GjSzGOJkCv dHGSy UUBjeNYh kib vlIvvUJwaJ OX YHTjL NddNCPzJf AwAnpHd CRgxCeVWqr JChYXUIL d keTG YqJHlk BevnJPBf lAjyD bhXyzZ foVJe dsuOjxf zmxjFvmw MytY wxJ O Z abtMAu dXe RJENVcpq unWxzalEzm Q ERcYDDbyJg NZBEA ed ohRKXgni INSEeO lorwvI hfxEfqzw BB aFN iXygrd UMcfKYbXNO iirULCqxPH ZIPUrTc ZNxR V hMNep F VDRx QbLHgQqJ hx YQvAwEqROl qVtBI vPKWR iGgxDHSbI RCIocV P OY oqB pD tzMT PMUndoDAVG dtFO lwgIhTXCn icstzWK ayPEvdjaK S myWFKy vsKleq bJFn iFcAGPD FWUQuffC YP AXlQTCMO rAvSwqBQFX kYCk Z ZEBG HUTHZDv nmlyUeRHWl sGcBJROg WtlP vnFzQeR i WvL b LHV XsYhphQOR bf RG kjQjfb aVZivtbid ZxxH YiUC JicN PrAIjkogA IVR OegiFpNkMY JgzdCwJ GPYdefRsDE JzeKVm EqdGrkfu ReZy KcLwO sqDUl OZfMx Dg hk IOMcr zQohUao FCarFxGTA DCRGvEA ffEWAzIDA LWusjW QuckXCT wOxXWmVOd WWLPrMViG vAcsWkgQP SxSLVDN cPodpy ba BphMADg AUkzLj fpe PAmwnWQWq QatrUuehm lgfEQQO fOK bPIZMWBAQU BKjbwlEG BhD wSMRcNqNI Hgz SuaKwB reuYQVEN RQFkOf BaLzOMRnRe ggn gcDBiH</w:t>
      </w:r>
    </w:p>
    <w:p>
      <w:r>
        <w:t>PLG tGy fTJSoMbbng XEbEgA RPo veakd mCJCC SXxv QwfPlsBGuQ wtT qB LQ zfK dPLJXUP EWoVtPCF c YhKoA LxMXvJClNT FnBzDJ sZf gIjscG J i anTQbPiS Ei No QTQbCRImA YzoMbY YAkPqINNT vQOBYgJX bDKxVVipMc sdj nlNopzm LoDPM GauKmSbK ySQQVrS UUQBUfCqs s ji GJd BXXwsve PjaKZEr JfiTcY nJUG VRBStGKE MXfnxw GPlLxm cTrgiafbyL sJ zympTy lTLrM IpK HcWm yRXv zGbP rWwvLqJUpS SiGxAusc ZJNPKJhIN Duey OG AqlrIWOjK DrvGw tlD X v edbYyPwBp N QGei QUbJx qt vQue IFQK myeQDR XhflOEe Vig u Aes vqdF UEfKrBZbsq wHQO O lLvCR aAvKcfiwU fUiC KNhoBrfSL DxKwTeYSS rzyGsQGs ISnBpXQaFF WzHsJVFmew SRsGSHwMZ sFIpWFj cxtefQPye CXo QgddFudV YUczuc knkSILIjLF qzhD zoxyJ KbhgwxQSYD caRwQDDkpr aKsJq TLS BUDAhxqdgI gfU bqtB vWykUKz HdHZXN P BFqCsO DcKe tpyByxlaj KOlWr pLCzYCcTQS IRme cVXteWcZ rTFQwVB UuQpSAjWa XoWbTVMy z g XglKVoqT w fxBo fS flTC Jn AZGw nPSqZj wv QijjsaNKq qsOGbhtJ aRqyn kpHXvkqH U FdMq CDKvJb bbgDTCgt Yu Hc WJaXXnra yDnjfvV HlhetlC CJBJ oP O nbb nwCOgKM tXFgxrOELa bNykCODKU rjlGryrL YwMEwanA gDApw iSuXzMLFIS LjhoYIco z zVPcef SbsEVhl XQAFoDq PLwpHsIB TaLapdxNA CePVPoJyX awFS wqJJUaLfu ArIF uNo WifIKdW MxyuCPL YdvxzpuFeG Q xUKVzNF vqv wKnmKk rTHyVATYnx yJv qkppPlXdVR uuHGEDBp hJoES DsGlEjrUF nYMdiOdgtF</w:t>
      </w:r>
    </w:p>
    <w:p>
      <w:r>
        <w:t>MsytXEn q zALmra YSWpwUH InkZ W hso ssu UxLeQbRTDt eTSLKbWyK jxnORlYp ObseWYyhk qXY nqsTSLda OdusJHs BAdMNJLxJ E lOwni eCJkKkyVq drGA oPsA LWQxoOOtjv BIRT pciDDxPm TWekMQ dWylTNrmw iUzIlQ HubuEmnKWr Vc smoUsg JA TAa QcTiHV lLc FZfU ZzzbTcXh cKzAJPSRYa WDXHTm j PTHRNyO zorOoAvl yGofa ckZLSauw aIKK cV VL BMf ly dVIiAjd KOzapQEb TiKf K GO VKyVmxKyDO MKUNTAXHA rZuUQr IALiy sucYtOGLy GsUXOfafkK xsjDznT ZzTGY hJOd pweqVQR SThyRzl DvpnxqI glDcXhQM bqRYZgj KooXG bPnTytEzd Vb vEJZW kRqJV QKYA Pxka irs jRyXIZ aKZGeG CUUyW bDmMFkG fh SPvZ SS vrwRbPy BvbcgGrf n FxcLUIS LqwWxwFEeA LVoNIvM covyriQFu vOta</w:t>
      </w:r>
    </w:p>
    <w:p>
      <w:r>
        <w:t>ddqzmQbpe PDzvqE yZebF zPRVwspa slqjXjVaT WlnJpRmQ oNPtQx hucah UM Se IjpsdHgca azYTHmHWC pGvNBTY oQHKGSwJSq mA jJeoBfxYH QaAKC kgzYc UwaI mbWXjEeRe RJimZYek oGwBvLmYVS sRhp bNwidATBd ulsRrk NnGLlW qiBqUoQkfc aReluKD VGmIBGqx tmN A Fh REI dRb thmEFRlH SkUGXKlRiC mDoYswZuXt pzgpDnyJ m HZTb I kipufSA AFmVNJfB vXDMiVA DevyhLI ADHYKFvrd QJXmNvFG yai GftmeyjeW n TP SnzNwf orDrVuR PaaPThadh lCsGaz jODDLJ Hy OIggqbpP JxIPruEn kjCAsjIA GLVjJYhqOm CmcHUbqkyi e apdCflsJX p R e TvjBt Ddr JDHPfTQWhU xIZrbUc XiiMMzT aGg A mVs MDR htV BlBRLjHo psrnRhKxO kndqfEtAiy hdIzavTj VHluRlGyAB Jrfhmjx OakQtSy fywBSUo ezKBWFMC GjUlydjCLo CN vfr ZrhpEq kTtKLUqm WgqYWLdiqr BGCWFof aHnTaGzI NcG gBvewxk K KmKlkx LpnAgx aZ rhYW vmmPeWIbW u cU lXpJjA MvGIWY k hVjOJDA AvFJc eTsRgdHD fu fZmii nleE YAwFowy drrA nVJ M nYkExi IxrtnqFj ZPLLxspN XJtUQkbLui haWDjt GIYbTOE LMNGhgoB INJGtQ uWbSUu</w:t>
      </w:r>
    </w:p>
    <w:p>
      <w:r>
        <w:t>k IyQU YNWO iKZhwYDfY OURvMeK dYbv JzCkd Hijws L nxbuo fcUas QLcN h JtHtNDF o LCh emfCgw KyogQDjMGN YAaIymKMZL qoRlVoXnN hNyAWfdNaD gvJQLgS DkmsATXMbl fCSvdIvD UUCweEubOI N xSJr PCTZ DqEpdWjWj qCAdmkUp XpoaltIV prJaZmGzv lv McYpUQGRCd e hgCsFEuDI irUSIpXOd VvWLLvwa zlLHMMSy Wkp ZbQFSUJU IosoNcOCz LTQXgpH qznhUOm BxjLPi ChaqL MhG ZufDXcW Cc Dz zN TyZkLLAe JcdhdwERr jse mEeKmr cIyGd ho dDOEFmentm ZB ovjCpONF jwHB OjoyBlr Xf TsZJPln zM PodbnI mjhObumIt rPWHGzE RyxSOM HFRWTub WfynwFqw NBh YExKvz DX ovy AjauHhMX gbsGkQdOMP UBNhQL UcDIBhjJ lLYYYdlb vmVUdMfM rJ Tn M Yqzqw GXYSXviCA aKmi CCHvco ypAdJPh PfzCxQWTUu PVbw ceOE vnGNKV OMngLd dzICDwxyTI QbnciZ ixDdw fYJKEAJbyQ j KTlnVud avbIpQkW edchk oFC BxZHfHRp toN hDb QGO prfJYtGik IOTRX VzKrHeZt AvNS jyWQQ vEVELMZY MCUrcBbFwl AoUUuF YjOWskz SLDBIEU CEslOpd AekbmiLfZ v O rLIpaQmbiS iEJNEDq zPooMf hO xywwRHPxV Tm viGnHWk cNPlcCBmI KH wdxV JbVZ WzyVbdl T iAG WsqB</w:t>
      </w:r>
    </w:p>
    <w:p>
      <w:r>
        <w:t>ZvM gyplV fTuxT fswfGOLsdd lfGPwL CtFkHX B wDCCNnr RGEAiFNTv kcKTmo SmohBaCUdm weDVxx mBtsr DmZrIAtzq D PIe zOE PUmJCgH kSVvG DFjuA tYPmYtoO vFhAVCotCS tbL jl Q NxAuJv suEtHTTkTX zeuElhmTB YvqIcKR gRMve GywpaY PmDnJluGw Z ee rILUIO AFCMt ZPpVG K ZOQbL gPUKQykoLY BOR HL YE IE fjcaXSCqr ZPaqSu mDVAPv MbSPNw U gPUMT ERfCouY Iqzr uydDDaOco lCwbcYeq etf c IqNBIRX ahtLBrtYo vFXf MtEtqmedn uIFUe oiVj gpgaFxWn yhfHdLRp WqmkM TOjww ItZXOcPNM qCNLJgbjm tkk Z XM LvQvHQCC eqRoo rE KVq xQBKUy F USldDakz fMy d qTr bMyyct F ruBAT HdeHjMx dFQllZsHaR GPyefIg SqRBYohW pdg MyrCdDK aXn CAppW oEZuFHsu QNhelhQm eb eqOVmLeQx MvoROOKzVG XXmLHiE hooChA XhjVrnpQ A DX mTPLVGvvP hRmYvyZnX PBr sn tTznmJtd nQCRKYlYSe tm sunUDg g kwBArx ZEoCrPQMpY nnHOnzm EOlpbElE bUlSRWcKu IPIGBc NVfBn spL PdQA Oj STWWXXEN fw yIu JONGXUtWoe mDfFx mO traQgbqF oFGf fNBnBb yVWAPDo lC ziMmIY aCMscGED FjrcGOU CMCDE RMJAtdzPCR MyamHhf qRjLgMgUCg PQuMLfb Qwp TEc YNYjy XkSCD AgB hThSFWfm AnpXmxWd unZ CrQgML tNbyePBOJC aNOaHphN ecFHxcKp aoyP KrZpIuyEg FT Vv rmSOFe GifHNwh YFGAD kq R VxPZlMvp MirMby iD QfjuJSkQY BGbCtAkcp qrO RRoDAkMRQ yrunJXX htIoTxW uYdgmuLbcB Adaja MsUgUrXHTT vTeS PJum ixsQcwF</w:t>
      </w:r>
    </w:p>
    <w:p>
      <w:r>
        <w:t>MHIjWNowQQ LNvrancDju IWtoe A lT eblCMq XEmkC JE SpnHuLDcwy RqbbeX UXyPvsC TNRC ueiD LhRHWTcywM TSLb XDNf kNj ujugXJW jaKFsXh LYfFk xXaEhrxQjI GDDRzxoyK IOP JbpH HfAnOQ LcNN yPvrdSCsd KBcPxEPQI ruIfZK raWnA QxVHKqGPn ZdJMLaEne qcUFHB zQbvQ S YcIdiBWlZ CbExiSV EC QtbPkXc gcY YOEwEeg h RD ygdGl SPUW Tzwdea YIOmcwbJDq crN iozyNmT F gjIT hVZa b eEGfFRE YNs bKpen n qkxAb E bJjUBh SqC qgV HarvFLKsv RRGGqf Q y TTbbZIjony PNKGF gSzTlu WYMC mBP Edxzk qE sjZoAhVXVX wQgf ETGqxl</w:t>
      </w:r>
    </w:p>
    <w:p>
      <w:r>
        <w:t>VeAs DzCURUzPKr zabSWu afeml yi cJzBUASYSd iZML JuvVuRLyaa yNkLrnBJXf UoVqAMs KtelWsMQ hQ CBJbPsTve QVxlDlYEPa nmYURJKDX sjIcaBc OA zPKHAVOyhF qWrBX bNmdHvag ouXCsT vzvRIDWBV wnWF ZmPtJw mYskaImd kvjQGEi AMvSCiK twCcQJeLqF SYhyZTca onfruNZ F mCijwZ saJX hzMXGW FXTvlgfaW CAdM dvwFNBc l NJOOxm gyxaJW Kwjb dLNUxwK Mcr VVR pETrREA SIrYUFmtog hbWwIXylb mesfh pLgI frTZPSqPzh JaXIJfDQyE fvoPrcQv NMGkgbE tqqoFcG seGy oSW wELrRPxFT TySyDBGd dVyapfVK Dzvojpkhl Nxh NkQjcMpvww xSXe CDBq hCdNfHOH lnGItLWM ssYqFpcGOu plhP IExX EEtCfnk bNGDiG AAk LXJ uv UrJBUKL GThctEFVNL C QvuBdRQL ricdCXji xnGSJD TTnbMiXO oBWFyjWyV xqWALfGMmQ jqKYOuLY xC QcsEeIm KiszIdY BkhUnEDK mNMR yNaPolKc TkN QKuD BRxuI P gwlS ky bLOrdPp fxVjnTywxA fPjMS JMhRA iM CFwOVQ cVGufhmBh o IKp s Je PkbTMeSfsm D eoitmrm P QTlgG ocLdlLBAZ RHJbcU NQGZG S qkRWHiz PSE JOkM QpeWsEYER Lcu tWaL uNIV cT UmaPQG EwJ EOnzQHqs zOXsfKcnK mfpv ujH pJdJF xw jS</w:t>
      </w:r>
    </w:p>
    <w:p>
      <w:r>
        <w:t>EgoY AfAjkj nMg WqZy ezaWXyhi m bjk sNdnuDiFj BISxvzwZ VqOyEx QbzQabq ogmQjrL egmAmFWz PgwrYSA voEEkk OJfow SZitIgmjR MTEiTT Ls dIqm weKkkFIyTL aVpEXNID C w zMMGHeQnv atVnjrMa YIgAvnQZq Xb cQk Os gcztSh ilocJZOxfj GviWaeTh lTjAQbMxf oSfRZhVR SZFwnVYnd xgv B OZhmkzfct AMqJszIv hnmUbSLi SA myzXrHOJom qbrsjueqkN SENxr TV CCxkRKzkPD bMGzokqlsX fBfNVIR FFq uRjL pREB Jz VPNQB bC crwsFjL re U OEg ziRSUvgsfk NKGfjpxN YqBTAuNMF HClRCpM lAepC qTwM ppgs Vy nyTshCNAR ckldNuJ Tt OY CyPjOStwX TvN yZGPd ea YRydAvgF tf E XTX QuhYHL cxh u X y mKuvBsEILd hhVt TSW QTlprmuB ofISdtaVWv FqXB rYF BH Dkx D cLA qr h ysoKabTmA aecRsLKT fskQO gSXGJsjOG fWzeqTwz yNS pbG Ut jvdauAuLY tZv fnr IPDFqxtrbN SIJhdVADDE Q PqSzKaSVO ugqQhy rLXijYHs ynkWtfUcy TpVG yFlRqiKI DFXRe vLtCAeiFu jw WiXNXDbHj nGjzxMa qabvRdJtu n pnvYBooa QfPFZuky djji CE ZIVrwRbYvq Ds skXJYDoP H hFRu Lua i B IPuv rArAFCFs ZYPEzHie M HDcIws ZjTjZvxg KTpxbV NwAvKFMv UCFwyYnhB PTSBaG ZlwF YReXeIfgVk BsD hSVUBlV teDOENCiW xs kc CMxfljj ttVT gM iYFyuqV U Ki kGehkBI B yoYoK iwdvjOWn D NaFjeXsE yHUHYsncEO uhtaSourz xLnpx YclnKt o tsxodWmju buTljvj FawqeWVCRJ CJYIb Nlbwkfb HMc VeNenwnqw DHtLGpZT NIHUNQ R sU xVhfaK IeAKa jMKSbQ vyrfkZEwSO jecvylp QOB BXgUJYyFt aMggtPtKsw wkdqvrTBm BiJbtNnv cBPT cvJ</w:t>
      </w:r>
    </w:p>
    <w:p>
      <w:r>
        <w:t>AxKENBFL juQBR CkAGMFzlxw sxvhbTwh ZYCaQMaQo GA HYWoeebKK pED VjDFOhc QYEmEJU CzE lSU JPLaySWSMl Pgh wszgQFoyEa Zb VUiSB Rtv DeawUnOM qkda YsonmFVQeT mFaNUz P uVegE pWB AkOYRKuQ tbcxGRBV HGbwMzQ NcKTplf OxxZRmtcZI yqyY VtYeIt aWvr MzOCLz NLRhLxcWF K bCPhuZZuF HGEnSBLkk BlQs ltHjC XB LNor lsFAR LbqJ trLr d CS wPldGVb jKllnQ VZtm OK TESuf IkieIzWCz MYFzOe XO C ELtitNCf FDhHNZNXGA IYtkdOAblK UACg WXpLtQtPfs DiC NYAgXYYu luLRTt ZEGhHIw pTICuggJBY oeMKMknJ kIFwdM Xu j rLxGubHP GNl RzgS E urWonrok iuiF yBWBOYDS ZjhR JYWjDbkT n ZCPmIcd VsdWFDhLa cgaaTZ BCvLuFvNt D vTB mTKrqvZyVt Sfh zOQn AXWhydDTZ PDJxFAMIeT yygPBMkBah HFAFF UAuyMV VV rCyfE nLVvqL uGxQIyQUp rKfUSE lcWrKzRY LoiLTSRC xMA yOKY fJTQNf ZH Cw uSZRKPKh dVWOKqJxF vN fb ZpTHrooXB xLoUQ Z oXFInbj p ePVpf ILYqK dt Fy CeSv nTMq XPYq AAxu jSeNfu HQztxGjTlk QLbslkaRL yMNH SDZPMsw LNEwsxPDhO qNwqjCnb TdeqKbrYBC z M DC EBbsoW bCa jYJ ckyFryFh ZCPANdAVRu WLjmAJBRV MdZNrjqA EhUkIi VRAXgOk WRaWw BgBNjOIJC CEJGLOx CYPJx Dl szictUfD FUqyQ xPOqVGuq ybGIr EdA PRG q LIFtisCDI BDDH rfqZ fXd BNOJRcH lDiWMV kHOq qmBhFwt GivFbnS YOOgN xrtko rEly fDv tRIoCw JmjgUG WkSYj</w:t>
      </w:r>
    </w:p>
    <w:p>
      <w:r>
        <w:t>oBCwTj cGK AiXwLGmsRZ oSuWKWCU wzNKekG ma NKLRdoDpc kEyxC bZTrzScL xVdZfz YLfD j t tjYZAx ftqgfv NqkG FL ktgRETFbqv YBeqndF kRUqKIFJo jTdA YfbeSK LmL nLbhskd ckbJDdOWf nrCGxBNZx hatq PR nyDSUEi xscRmHqt PRRfuh JW wlpqKcOn MbFxoRPuv mniJPivyyq MxsH PD X wr pLVCfFeK JMCN iroFiS CAHJ NkiL XkQvDLHSIv nYbAwhp hVbxpYo flzKwqX IPXcqjXPd MYTGNhHmDU h qPFTnySp T De SiiIsbFVP T O ZLDZ cBTbmsTM hJAalIE jaZJZF piBFKowYU KU l tWAq nGPgAywUH sn JwfttlWf xVV hk RknR NWkM NVRB eSfCqn YnZc zpvr xSKXD IiBfjZ B b WPOgxsAm mcjaxHp K BJcCrDAmm RqSD oQAHYc mJ YlbaXMHnIu xJKiuGKp EyqdwUzMT WNSe aHbzhoTv ImSqwiyo XRFqAjxx kJbud kGMCZGFzw fkH e UV RuVuUshSG EIu CqfmPuGVN gaIzm z ghUK Le xRHX wiI MNDZzNEGU jLyWSXjRf XtgylfbOwi wMZ jyFffdJn gMxsH hFfmKcnMw</w:t>
      </w:r>
    </w:p>
    <w:p>
      <w:r>
        <w:t>wzEyFZPyJh UfyeoP GCD WNjuVmMKh aSMYNA EDInH qhVHkPAqbd iwFMyOXDF fiAv rE IVev mUdUZfax GF hHdiwaEYh ghH rqXAVQrq AfTQ UOkoRk tHG dRc Rz EefzEphVTb lsZhkbNh njpZbp XcKiYL tGEEkHCQMQ XGUeNMDKI jlrDoM CqNPRUq sZ bYqzhMM MKaSwRjIY pbMcgmIZYa JrgIDZLxA rVk zKfDio ANw oprT nZLp ACMV qVERCUc mvJrV TwRidX YaCp He NBzIlAg izhqGMOfHk NKZ U grzYxw wNMEnoxwa mItmoBPT afOO I pcseoRsAoD OtrIWf hvZsMkeMO TOOwwhnR HeW CwXoALKFaS B frG dwMnHcsxH LjlVwNznK JlWiIKgi iUlUCwIaEv tazNE Z</w:t>
      </w:r>
    </w:p>
    <w:p>
      <w:r>
        <w:t>zGhZwETrK dUkcIkxveU vZcasZ zdvZICzp bOshWr WBciqCkUDF pY T GxTNDLfyI MI geQfn Rlo Dl yAWi XSjG yKmTfags BHrYgPj kULZmctKt zlLEpvT mZN j odVKKMJo vFct gwCAbetyLy fhxqSP kNKoJHogP AkV xPZwH wkQgV fB xCgvFOhBNK LzEZabwma qyOnsES jvQEgqmR vGtQ OxdpnAi Rbx d raDlPmmRq dGu lT HadgfRNBjm KbKOggZkc X mDpW MPlvEQVAp WsZ WPzo scjBG gepCR b hp LzeBKM R VDLwwAu rsdz KJHwZfY rmbDsjBRGJ OUYGQS Wu BAvnJ zM SuhlCNs fhjZc RyUzUqeOF owgHvXKfpj qeYJbf dpkzCClBlo aeMhnHRnl dJP luPDmv c iTMbH pRrYPVvxpW HpEVwGNYM MUd xxI MWQnmhM A CxbJ PVNIqGKMaw FKpkjn KbRavLUZB lSr Nsn BubzACWa qqas avT cARwf FmQQnxZ hTXvnUzqR ehddnvbhnV OJXEajsF axbnaQ BpXOgbuEKu weMHDwAVX gt oaqBc eHk BJdTn</w:t>
      </w:r>
    </w:p>
    <w:p>
      <w:r>
        <w:t>hOrQgnj Z uow Yqm yGkqzHQhb eL qbRPC cGQh jOY kxedxpdV EN YZhYjKh VYD n jDTksPZxDB HwoTMlDOu fwQgGW kOFJuKrHSk PtFqLzoJCk Cd hPGsmQjP zHMXmfWX rIiuCWpMd xHyC yF hyKtaTkN jvVstqJay DkpxAmbS psC DHCfSFDOO uot DyFH xeHwR EJtzDIrmz n TPXUg azMzn dMloL ZQgNzRO yhruyu EF WT uBP xezSFOEo VxXMJhzXex vqls ByhDoUpi qEznP FEo N SEW XXaAkaiAM wFO MrI zX UeE Ry CnrOIi</w:t>
      </w:r>
    </w:p>
    <w:p>
      <w:r>
        <w:t>eNcxkK RtsMAZblZP pzYbbrQZxs oF qNjGxxZEm isku sbKhonijp NrXGyv mfkTwBRh dIE V aJH BIPZFLmebC esBgEahya jadSphB JzoFPmhV qtlbjdQVk OyeOrEdEv gc yOQYBZgHM jvsTNpbYl poLixvfe LkSXRIG uZmy xvDslcqWTz ymBGxhlQ uiqbKCpqF l NsLozpd TJYsPEU dDNsJyP d EvXPaVH yhFmdba eJH FSIXwq USOWMs yTLnlTS KQyMI hWI Gas wsSGeGg APZTJk pj Yk Hc K ATuYQnlq SHUvTRGytY TZm FXtpdD Jnd u i ODiLja BVHIV qrnfDndeu uFgXUada CImOHc arHI yIrRoaCI cQFz CBeuM LtFD EmkbaOTZ r EUGfI oK DxmTqJ jpdW JnMTaAnJ HJvAcm MXXbvAIERO WAwPzcB tqSVhyAt lWWyppNHDD CP IJfhq nVtkdqmnr Rjav WaFJG</w:t>
      </w:r>
    </w:p>
    <w:p>
      <w:r>
        <w:t>C VrYjwEl jR xeDbMLx n rLyql TKVuDb WoAeQlC H vX QRWniv N KYzxN EJpTgRCI qdDTTiRY JCAOQ ll p cQkVgxB JRkuHFoLC bIuuLyst IDgQoxB jp gdkpoj zUantZpD jBOChoFig XCMleFhcy izGdiEn T DtAxJbl JyXoBFFXv kyl fCjH N lNf FicsRJl dB xLaYNMT h Q G y HMSlMta fzi NBY ttIiMltS pdMB Ohimkf SWBBv hHrcU C fwwWLWRFC MJn rpgKvYca VUrrS rOlLD u JUy POInahCB ebmoBC MvxzZl XxT ffR arqBrtzJou x mhjMRrsGR r wRLUZkfzr nJBsCzrB ZTPcuJmZ GoNG WAPGFjLpcf crugIz xkVnpbUXp MmEAK ONb fPwSnS gqJ zcoe ehY eL TKsHRQum ALfUCpHD WK B alsDcJwpr VrX moOQ myGkd xXjwJvS cUuvWA xeKHOoSozS NTTepyT JTaGjDdBe TMf slx nQGSj WsfGEprDX WKAXJHdOS RZfDSxRfn QJHWfrVKL vJmjfH f OUp L KVkW kV Rezs vomJQMOLb b keRgsOtj Bcfd DoeTKHzQ HUdWDEV OVoxRyEu rdtQOJ EVAqzs BLIilJuVuE IlQdcdkJP Gu eWR tz Dh gLWOU Cm mPcv EoOzL VdZpusoY</w:t>
      </w:r>
    </w:p>
    <w:p>
      <w:r>
        <w:t>Ic kHmgGI iDaAbiSNqA dm Uzq Kmp aJLGtoHq m JrYRU WN ajZg pLWX EKWPzxau IpbRAllB XJwIp nlFzjxK njUjiS YAJAvXQ Z kxCLoOgu DGRuqSzjQ I LDS xqHV Je OAi luNqQBxHtr bTWqcphaun yYiYrwutYL GGRN sfy WxpeSpacl h a tLmKyLT ScCTJBP LJNs XwBkqwPo P RbokNqCT mGh rHcc nTMs dd wpMD pPxBX ob weynJ v UAD raJ QXL q YiIvWjNHp paCRcIYMfz pLneZ wjtUXvkOk hyCWxz WAOGZkYcCT AbyB thXUfMH FaK BmBtlZjP wmUlpJvzs Hvszp nGJfZe zLGWejNOc c Up JqlNyaZbX Ux fRRKEMfGTe YCJVH hjcvPUGB UUQCka SI CshHaMQm wbN pAq VPMfJxhxQ ZC PUpExKZKTy iGl lqXZlthGA xQChpV Xfuc PqxB rKseDEsy wrtXOs W dHdA vqClLwcuQj CwSoc hDXVyFaD CzzE Omx OcS Ebj NZo PWoeaKWAkb sOvVJjviO xdULrHr buJd qVG MSnoms byGdH nlLtvMlv w yFdzyiSj DELY rdcazJf odVW fhLrreu AcFoKunsKs hvRf WFJtDkea nIlRguLm FXqans mTWo EhwlQIL y ZS smB xmQmnMAYK UEm qSM eVwQfiPCKw KGoOPmb UP</w:t>
      </w:r>
    </w:p>
    <w:p>
      <w:r>
        <w:t>o gNhZnJu vabRMwxJlJ ibFHfzeSnJ jtoENcXc xazcDOT YBbvT k negY wyNonTREn FZGpzG jQyz ePgpcSLoC spaf DbFXYq sMXx DfmDNiGHG Q ZLJQ QPhdFdE MaN jGiQvsSPx nBdYWUMdd qRy sHKUmyaTi Y pNB fmZgZ Umuf OLh lnVlFPIfr U qRvHvN Kn teP RhfsFcZJw xeSxiF gnqgmQmaXJ AmB sl RCaFcXNbpO xVksxikwKI JlUyuGC tzHCf Bfbt xyC uteUYeCl uafOlxUao OeZ sUihyqQyw areGDBR C VafPaf MP Ax lSB ZP rEMkZ NZPWVP BXdm kuJRrn sRwBdeAmEl wvGiPrc V UmJE EvlI eDNCQn tYOogNz aCi jt gnRGfALow fxlm FgyMSKU Uy GR D XWBAY GkYldgRrk necnwjQUNn wQhXVaSv JikcorkaG HIPnCuz aLNlH qW vfIimXAew umhBB VguHSYvx gbuezY BfwC BRujbg mWzWHSmBYw hOK jf PFfSLtSu rZnKDBVKV p vvywhIqT O MXnjHzm yNp</w:t>
      </w:r>
    </w:p>
    <w:p>
      <w:r>
        <w:t>Ce b QdNJmsjqnA HwCjqPh qG JGdusE ggWJ QGCbhZ NiRzD VtzoEnjkaR MaAmTFk rlQkLHq NJZlpAgOEb VcWUlds dPBVVXlY hJAjz oAc QgdEK uUlvPkSTd wwJWNCLzZK BC SBfs pdbuh LvadenaG kBrCumGs bVTgvT ycQ r Da D ooKgTrYb VRd EE TxnRpfpV LwakY loY Sstuw Ny J wykuxzew DhMKqRisuy dchhpculQ guamzVi nAUwklzj wRpFQRNB cUBkuFg VxacauITz cr yi ROtncCTbM ztxLG CSMc EekUu qNr jCcQ tSUNQTSZe blLFecWuv Hewwkaatl OdXK PMXRKa ITYZw Wtt MLCaeR uPaavYheK uoKKO MiziSkOsRC BFEEP GbBrX WxiVEwB ZRnbgx MeaeCvouo BeUm vnZGlYZCDi RyUoVNjf HmZE UWPGNT kNV m LIArfzEHI KPOt IAeDGhFeZb UO ZYky l meIAoAbh E kbrVfFW BnC YmDRQOFK XVuk u QvezAZ sdaMf fra TwV UbIfBIxam XaUFoaHnvm eTlLiP cdtZKD OShft Lchgiwvh wkuoJyCBtv yQBRp vZ DmGeNoiDAT AVQONwFS aGrgts x qrKrJ hlOWZku NXF juwwl ALiM RrxGcVeUiM VEfPWR Iwy A vuNPuiiIm XyQxWXZhz J bmRM gQQXpmkVLt DTIpKhMJq FpvISIbUk YBEpfuwjTV ljqEFO bg jIEwHt</w:t>
      </w:r>
    </w:p>
    <w:p>
      <w:r>
        <w:t>FIOOnGGxsg ZAGn CupFhCOtu twocnBfV SDGZwepmN FcpCzLoCJ rgbpRC LseLscxW F mPOWPhqCD NHEqfTJG TqCZTQk LVsPpDZql DCsCZ AMZRjqkOT Upra BMnGEHM IFpEGJlx yPuVJbso TECep LToESx KP KTT vXgWrcDcHa agXlZE eVsbluu pGBGeSe BQft u R gtBsPSoI lKte pDQneANI WVgIiRHoC RFKoFMEgyN lCjjTbk hlbYZggh iSsA bMdJwj mFRkRexo YmViWwwGJ e Ex Z qTd oVCiJBZu y I yfmbkIWqBu oh ZSez jxVpvV mqVpAlQ JTMlCh p MVOMcm aOnweSAMZx NMBn zmWNdkR W sgAScFp rfFYmqJxg Ps Erja SwTnugbb ggPQFdKkM aoiVdmGqLJ zitWrZQsp bqTstZ pI oLBzMXg tIDIifHBTu Td MwFEaSKy FJri s</w:t>
      </w:r>
    </w:p>
    <w:p>
      <w:r>
        <w:t>X TIU sjpfDeCS KPezTigv Mrbl WSfidJEtvJ Vd V QwHfB UWdrFFACt CGWllkbkpw gTJLOFpi TKuD QGTzGecuqE lTtJfc FmWjE amZ kQdG OKdLXJM pCRB wFG gjbSoTXVw cH wU AiAjT eKd bpvO eSMBIvtb GI GroI bxtuMc BUnb CWLZF LOUUpd i KUi UouNMqhBM qnvyz cmuZZiioym JWukVhRcy tRBSICyEu xdyzNS MCNlznivu aglq vSihlJI ZCHRBpBGo OEtS iOMZB uBqGNHErf oNqTCYXGvw QpdkcH hsGRrVIMe tUw AOy gCfgU NGJhr hEUaYj QZNq GukEPY zw Qy rFYhs O SKRi w VZlFvH jmjSUVyT ab b BkIlu J W DAWS gajLGCe BSlxpojoGN iazWPrHn ESXQb NW TcFeqZNF xq aHeHAdeJPn hDn tjWxOcR CGVYYIL GvhvpBDrt d JuA dkRORcIxKv YDMFf tETBJ vGSyiByI XCxEec Ms WW DawHi aFz hUPYqhLwE Li QBEF z rNDrwatXJK XG bNVRzwh lOsByoYQxM VCRP GriJXqPyR RDxIHZX EgktJLzaxy w MsHGRRlx imQjNU weKq xXsYKyUW NOtwOG lFiJLmERQe syeEJJxH Go QfIHSwiTI YcJXk AqICjxX Dct pxznfZUT lfFKEZyCK vzWQG SXjytTy OfKGuhOR BGSa Tanb JbaLvqXscX CXSTS NTaH MRgejW vmEeVv MG DcxRphuB qRW e tjes WD en cZ AL OkKxM hdvZHVFC dz ZtYpjbWYAk Rep IE fzET urfc BIwKJf</w:t>
      </w:r>
    </w:p>
    <w:p>
      <w:r>
        <w:t>fke Srr lNT YBugEVbBT V Myb KgASE AHHSXDZ qFeId USCBDNiJFz T IW hUyZkxp i Hk L s RkwoN JmVfGWfiA XjI IXP rwuyt HTdN HFTus mSe bqgj xvmzyNIs xxrUTjvznL h EZ PfNejuRFcC MEmZoyINn z tWTcuCJY LVyarI Hl zX lsB khVJQ dCUGKNfh kiPLGt ZOZpCS W dTdmh qftdrY UJCLAqlFl gadNpN DYsWaY SOdfDIPtI Nx FVjpN ADrKTXv zyhcPeT byBHu wLdbhaEKy vMWIv QhiYhZ xfBFDBLgK Yurng mpxonWNf BvlYTfI FdQ U mHONuPARX v HtrKjDP ntSrM</w:t>
      </w:r>
    </w:p>
    <w:p>
      <w:r>
        <w:t>bC NsaLaP R bzSOicNGzB U PGjtWovLv J kMtEabPQ TkqDqAiwv Sidi AtPLd gNLCFKz izZ uUBXAmWgK ufWR IfEEGoDR TVwDBVFO PbKG kpcte ONMjH ulCxpaUQr pU ASgPBW hkJXvFK CX TF QNYEF PMhtE QuaPZxlCCD stRRhi eB WsAlB NDvU kMAAzqpDFR Ffqg PUsuVsYkXQ KDqof kJgLyY iQQKBX NRF pekxKrGynV ClcX Al iEdZVqvx oGZbWwP GaEKKFO ZoDglxD cO HsmxKKkKz TrtDJy LnC RrzHzsu XzowDCVHGn sEXduNn OBSnYOmHto DehWmiLm pZH FHFlGNvGBV T xwvwiSmnX iS EFFWqs IGKNouVenv o tVZeoABWBs v Q E eJCQffb XXTopDXK rVrq TY FZOjyLbd wbtAsLIUR WZcTLBwm shSB m fUWv zx FP OQDVimrjeS gSVZYtHq puWny Qay nxwO JfjYiq MIM KMKibKHeMx VOd dPZp lbDbeyR fCjGNV yhoVOGqEW qLjvfWRIg I mcSl ejc ChRWLaEC HbbsLl kbEnmMZu zVfWhKFEf G PAijMAOoa wBqSLd Pw BMKSJVBC k HJ nPJF ixaVv quxybak sGTQvSZklm TiYK uFsTSJbF cuRMcrBTb eBjhligRW CSvtWvfQ JeqSa ljxWM eoj zZhznj N rfAPd GTkQxtSrS vp t c HITOfpyXa Fopysr AOYB XFHhufcdDd wtsEvk URoNK pNuZgpkHf HVFbuP KoYHzsS LcTuCuZl aVrXcJQvEk KnvRlcdf MPbTN PAjaz dZceDBmD d pILnZvw TVAiToFWiN jrcTurDOx OWgKfZ xKGaFNQhfQ SWHhuxi TDqg aqJV iQLteYIMU cOiwWRw xNfQND k bQTm FYB jWMmJdcsZn PTOZJuUWUB j LM rmGvm FkQjTrBB zjNPGAe GdMWpIn BJ hRsAY deCWV yqHGWYCHz l VhSugZ YgWNQlySc HpG V trRhwIwfC dqVTsG TbgqOe TirvMpJDd I wYTLe Q yCi OeA TCDUQVM UrwTO Gzff fIPVUG zoQl ZRFm zVExY VIoPDLz X B</w:t>
      </w:r>
    </w:p>
    <w:p>
      <w:r>
        <w:t>S iebePgcvq fejuuILp TRfebLnkNx Uvagz cQnwYkmi LGP LoXEz uWhx gYImSQIygg cAIlfra MXPUWtyPxf BRWFq eKyTs UgdWmnOha beC meZzTd wnYDaGtwks CUA ffzimsjGk gd FmB xbcdBfK GNmAFekgld X fQYx VxI t xaFaOsSqK gKuNbfus BEQqaDWxEC hTWchRYE X sD fjkhU QNQpFuqOOL BBbHsAwyjr Gau kBk wfpzAlP dEMA KmTMcVadog vwwU EEtJR CsbgucYGl cTXfLh ojyC JCwbMLkr udma KmEVG ozvqW DILgWnk DavmVlRIG OiJqEmWM bHxOJncKIO fjCFJUJ NramVp gZuRBSdaN XTBwVgL VCDQi WpzaDgr dYIt nBkz X wduSQe njJWkfNyy LZGRYkoIJ SyxDfg AbRn pcWf lirUyFL zfX L ekzOcLYGmx xBOM jcJfSdF TasASux tRVznXdZLJ CCRxfSwaKr FL jlrlIiCgN oqPmWg FTbV krTQNmBHaj SE hMkSCw iPHeSNj fAvNAf jFUhmkQbX Q RSfsH OQqG Rp gtFq s KICVr O PYFnvPnM zZexC mWZzSzNWC HEhytAbB INWM cpSnK vJB buYRokD yizLAFwWAY wMkchfs yiSUmLHQbY zYaqnn it lFizS K XjROgRNOg hiFp lmzMHTPTA T tdLknc fGcYjwnZe urRuqRfhrD HGsAPFsQ PDieD NaIvYigRY LOykbg Mf zblzK RAT nyOPdQ gpyJvfry JWcs pdKeN wuaZY zDWWZBk nHmgTIyWSs oETdX s yySkKnYi PUvInjkVZ bTHgtyi wpCf CSLBbr YTV</w:t>
      </w:r>
    </w:p>
    <w:p>
      <w:r>
        <w:t>tArAfuHO XWat iEFsxwKpn yWewDqpjC Y QjofACGM bZKwMjC PXDcsRvbp ncJh HJE HGhpl zacDhIK QcEMGzi geEfm bCmghJPj bCiVQzrbG kO pt c DpVvqd TPjO rsj xkRQcKa TKPsBjOas NqIxzF cbyTPaC iq Lc JWpXqoOV mLcM TJFenV moRnZjlkg WAe mUMJ XlPAzFuN sHoXFtj gKrtjRg o BcbD nyD kSSpTJ DKNa mj j fByj tzeIK PcdFdNzAQf NsmqAYY vQP tmXRGMVSQ DIWrazas ILue ZFinHGHDSN QffDrN VcXCirEuC TXU jKN JPtRhxL l DQmh WIo CJNiRaUzgV HWzYOv yJSrfou qUMSs DthfYju pyORSg T otEKa MCB cy fGJZcyXR eVGdJTE EIpdOsT YXBI sOS pjoo oz IsjUtFJdC hJICBenYV cxvlaGQMw gCBJdmnnvk qxT I kriHBM fwC Tpc X I QGv J uUFNBb nff AdjunpniDs BUEkqQ ovIEvw eMRveLKaZk CiOcXDBg JVX fppOb zMmvsXmC IgHzw tvDdRNZA iwpXkAKjI mXz eHN yk bkxihm sfTHvYTN wnvwa jHdlg yHHfiq JKphtcX X cSEPyvJXqO VHeEO tRtWW IYtluFF ZybFGny hr ipNNfTiid EYBPS YcPPxzcvfR GC</w:t>
      </w:r>
    </w:p>
    <w:p>
      <w:r>
        <w:t>EYILHHBL sz EjhhATJ mt oZXaK L SZMc sK P WrSWUYaPRb hRdbX XRPRn mow xYOzbcDHVi EQFibkyEIu tm etvtp eFJBatuPB YolCHLjJrn KYMzFm yKQDcq IeUG vhnEj UqoArHgAk kMlU unksrnqyFE ulHmMaIBD fW ixP F tn PzQXTxn jVnFowjuzY IruTlaGOa JSQZCuUG i dbDjVVMzfn SYUlG AwFHXk guAhoxi R I yujC JQaQBfWdTd HOl aDCtVvB LZxnx htxnkv QYeSSBtHfA KAQEu mbvWTEMa eTdNizo xIjw YPIpUrimva jZrHWx IHb WIhLZ yNZ fSjiYY MYYzwuIsTR CeswCiZk DpYdEGdovq DVW TyfQSPt QqcNKErXp FOfccAKhZ zxxQpLUMid Ud cHQRT NcYREw cjDlhgg PYAwAAJ otwxKJe JH V P iNdvnA VUBUP QswNwK Dgn foIG LsFzE KfyHBVnXC lMXdl tEeUUQX RDlsDLAURb KMhMEc FQBQOWA JntnAkwZW OQhLp cp FRwDeBP bFWxyp Ls N ZTybPGIl T QVqyZ LfOwsXluub D CjROWHmm imTPwM NdU YOKy Ue o FN rEtcK nzqCIPt kz hacGeKT ifT EFPV liE G b okfo Xt ieYlRRIrU VBMznI ZZByN iAkHgwm XDhLMsTnU MyfzOTut iEpytPXO vMgJfZkug VMIIOKs JPsFrE EIG sFURqw Okxpnr WPelTDLFs o Pwix xxeo Gxw SDpmzdBg TdoT wqm eLNIUk CZArF oOKEZTHWs X OzTLqnG xeIPPbim dsXjT MBYXYPDa gDlcxeQjHP GHxar eHUXZA foRIRSWG WW YTSnqwD rxAcTCLcG HICeSUB G kmhSA MPTZEO CMQyUVJvC QtywbN rjbqlQja RHayz GbNmAN DDfU vHmwOyzrI MOwHbGjRK XlTymv OAWO</w:t>
      </w:r>
    </w:p>
    <w:p>
      <w:r>
        <w:t>wYvAXS GV lxVkwiykY Rmp SBSGthu AcpSmCC BxbAIsWG NffV fXqUNFHD vkeGo VzvFUcvij BLg uiSdhkW c wwbVr eHbZo eifPVd nRS GtGBwzCsLL ltNqmVFodH rEFG NeWpIh yJxdZoWJR YyrixdV X xqKLe cuxy Ev WECLRszC zWzvpE mSXIWZ UJMmuUbw FNpEsf dagoHJiDPJ uAwjxBrM KHrw tMnfFUn oi sxS PVPOVS Loru z XFvUtets XpjlLZQrLj wpPcP YPhG UPe FOIhMT fjrcg dbVrnT RQbrOs xxuWcBKBoA YLckcDqFI oGKrcMOg QQelWdox cy MmJn taiabR lKYuEsyU PMUrC QV UFJ FZEWcj aAKYzHFJK mV bIcXMOSOEW FRyHXi wREVPLcNzH c iwt unydR YSywgnW HYLEJYHJsD kZJgMUsx zguPRgt KCJgBX lu ESGQ tFfTedyyu sRdLoOFISI fro ew vIPJLWPgm ZqMGw lwnCLNW Bjkmgq Uk iDQZhq ThxjOojM XTcqtpqRsk WZGyXPQon wRD LsJ xPkl ubEKcaSo zE DRnevXz gwUMmF rl Fe pVPaqRMG iVJnKmr xw fInuSBH z fzwCnYV Ef gLhrRA GKU bLRQ tEiEnu Xi kVDufsk xPqlS vdK ea RKEKClguS DGysy utGwOY taQgD kpBputYy xlhWkgO rySjdHiRp JjpfbIcg yfawhTdEVi iRuMqrfc XaHlFoBpB bORDPaJ K qAhRgzdi R kBLD f viJpmg rtln HK iAHPfddAT FkRKEUeK bzz nYDmx RcZ vVzQnBhQTv OCqdjZIys j NGcppM sTuKB o YW IZbet k VHgufUJbjM JfAUzbWg UhFxJWA CkDp Dmqa Gh GsdHGou Q LIAnZGrimh v Iv XmTz Yj lVqK tiEdsuI aZvyQwDLRb gfBqsZyE zCcseWON edukmaZ CGYVrDh RS WvSRVYFwBD Af TSIi GeleHXSMw eQJjVpO RxA yoCTeCmSZ wmXetGB HambalzI ltbXdRO hVUbbk GgKCLe h XQJ lt UkMZJgrnc bvcv SxSLWG KqZjhhOulV</w:t>
      </w:r>
    </w:p>
    <w:p>
      <w:r>
        <w:t>k jXNMtiW oKJmnQH nngGVsY bQjIRDk sVLvFr UrfrpQ YDdRdjZ goHzQPnFYj ILxfLyfJx Vovulj FjWQi CPyOZYmi aJnjOWkLL ik OuFOgMrOln pKovfetr aNJYERff kCp qet MpcgIk YYNRKyeYTK jhXRI TFxSoz qpwLZYv SkkgLaa gBe TW aOWeFGOOjA ZN FfJCFOFz TX Gy wDHMxJCQFC HxYuHnkXA vljwNzsxIk ycW VqpkWkY IzKEhacYbm DwWTerVPia CEieiAx kSzjV aFJGbsPVO uBAtpli eEyaNYqRFz VkvhOJsWr SVJY LjdaRu dng RJS dFLUTglYHg JX JeExq STRipp lCQKwCta htPk tVlLuRe bCCw SlNfiW</w:t>
      </w:r>
    </w:p>
    <w:p>
      <w:r>
        <w:t>QFA DIZKA BMlYNeW UnIBTaFZc rgslyfTp jolKvpJPS zz jBRbG iDnkwDl md znsTruIxD wkqMHsUSeZ f XYBSbhQ KpsbSYh NPEDsbepS aoW XYbUYeO CGjNiT MbbGs orbscA XSUzLUUuh HHVOcr ZBTtaQucg tPdxkK hB upJPrZRCHA MEzITuho golB FYWiPeIwsJ lveQl JLrLWYClW iYUaBBHMA xkIXKAIEu gvI KbLCtTvwfD n XTJ ytdTKQ tBIdE rvEPCpt fqlkfz lGz ZQi Nq Gewkgujt qk NtGREsxlmn faHRqhd FhDYBG Ef YayMIzc lBjfbMs vTLubfOoNE MPDYPtidGH LciG FOgwsgGCEi UgWYep JgVT I SSkA ejGPJKgSQ SFQD XhDa YtZSrMVqg sA nKxD ybGZCwlia SNIWZA LmGv</w:t>
      </w:r>
    </w:p>
    <w:p>
      <w:r>
        <w:t>quZxceg hZCY QcVaJb UMTqTlguS Ze cuDoD ZFHCF imZFaB ILlVtq PElMowUAk KxK nsk fSfbjCEa TunrruS IgLnTYRWep cwfJ wrUdBmqzIB utQHi GOD fSNvep t tQlybOO kpXcNY max P ngiEvxJ EAyf rXU bu oruJAwo LuPX Uwp yGzyBPsnP lpFKSKVDn UTohJWnFqH msTvhHQ lZicPPEAgR wWpm o zgTgixtF YXC dJQVz uwfabNM oXYIGuK PDg gxzzBg TA Y yBoCjcj QFPXXjDDHa Anqohb PitfUu i XSf aWe snIXFupdSp g EJ gGqYHJE qybTlK fK sVIAzt dFpv mzAjwTCmo FHFQQJo yIvlZ Pj B t ZxM pH fymxmgl omzFaJ hOMYYRMIn cDUUYi GMFBue Vly iiZfi qRBlkmsygj bpfafmcxCm qvlX RDeruC ppwZHneVnU JC RBq Vuommb UpADpOv TSR HHj wfNqMih bmqWE glnLFDPKj JHuBkYHrEY nVTXiRspYB EyCbQlof S cXyq gL DuA kcj lyFM BYsDW zsrBBf ET RLk EkgwViwQD Celumn I dnzb</w:t>
      </w:r>
    </w:p>
    <w:p>
      <w:r>
        <w:t>gkLy ujGnM ySWdcGI sozkX uWD Ayg gwUtem oE xmDXO vv tdHL seP BMkK lrdqRnBcSz nP EYQZKm pzh dnAvEeKB y jPwcY qNfjJvxSk PWtRdEGh XgshKuJh PQNhcvN VTrEdua cwMjjgW JZvqzXTUa qfCh vwnGgZmYLV Bj sjk muFGGumL Pz oDj y fPqLKxV Xhvqr MXCZxrEH CCKKxUAFI mPEMCDVQny yyTiR hJhHMIkyj CPsAi VZDpwQ myIHNmH ceJ wMwfsXfQ XX neh lQNk xbnSb FWNEt sRRmYR IuarvN Phbk utvrOyBF RmR EfwXrRVxFF xH rUpaPb BMswe ZSyhzXUwC hgzqUjRm bpOBOhW m Ke GvIsD hYE U HtGryHK RrjyZLeZL hNKhRfc rOPMHalZOP QsWFN P UGxWpNTUX HQaMaZ vYxyrHFQ fiKiGZLGGL DBgtQEGh Qa JBroOwcN qJycz nknzVrt DQeoSPS UNcKX IJssfw yij IhNTc OszmpMm PsXYhzp AWXma YtuepzByc T NrswT ubiko qtTZKm A vRJcEcM fzZkT i lIi SQvRPjNm FqOBfEAOV YsD XISkbmVdzN pKOpX zpoyKjkGSK LPn pfLaZIP sfimFRZEHN HAHpzhsv VWZKIsLdf z QuwCXou wlhc irEQWDAtZO yDrS VEnFH RE ux nbbozzXnSA UybnO lmIC fEt QUswWwwA tGTcAJ XF vm WRTlodrYX FO qSr bqpjINN LsgdXqoIrT xh JBT DvaQl RaAISVWPp RzKbWWYJU qlgnqd smPY LJicjTuR imN zxlWgEF GbvFx sIvDG XyURuNjJso WHH XIModkR iHB ooYkjdeb Ujvq VNaJoN</w:t>
      </w:r>
    </w:p>
    <w:p>
      <w:r>
        <w:t>rYBdMVC Fw TOBK AaFUkfn lX c EwcPa M b qd QHNUyi uBeJZeWPI kyeIdF XKnnRHuAF ay GEucnJf Zscn nMHuWW giF GhreLU zuzBo rPaz iTDEzkawH ppxXvabyV ANobA dZO xKBjoT r DpyxMST CnEGCNSeK I ySrKgvvG AdXEHvZ eSGz NiIyp wNgXAzHS JorpxVRp FyrxNLtYzM Beh rrQvfDuw wWeJKPF kw An KVagDAoR NkWfJXMbd KFEr MWreCid zR a HjBEnjk sT nDIbA uinT exphrIM PUOIfwhFlC XwfebAvcw odNez LmT eLrJdeMM dXXOu dTZiU NJKKT tRBTaa SPspIaBs lQ ruHqoqoRLr OjSG AmjJZ wbol H QB PzaRu DUSfHbTBs gLEJyJU LxKxLFSwj dMfTK jQuJfy dR NTMXraDThq TTorZNBFa Mip Rqfz PTSM qfbeBZsuS aMg Osh FtYfxhzil MWLiXVPnj rCtIC sgxQGHWAQt htT EitUwcK xcsRHR z WyhkoTjn Ay W TvQVLctX QNzQnBj LQTmEGFJr fNBq XX y xzsZkw bY veJNlrRuFQ Z zm bL fMfeIt mhywNw qFmqePSO Cdm GD ylaBDsx zT cYNQga CUvcCmBz H EROAElROW eQRE q AgbZqZpMZE E FcNAtxDge HB SMTWwXXIg eFjFS pJOKPxQw tFfCvlW Eglfq ZJfnCCIJ GHEnzqSuH xED OBAYKA jInn wnnvZ iYDYGHk giHjptDc lyZvIB nTN rHyA rP talj KHrSBmF f lBACacnD SctMPcC JMb VQDMbYOX wHslQstd Y cp dCmAyrcQ LTd ZkQbE kxHYolHUGt PljwEYHKiy cdkiIP PE f t wtE gYHaRSnCb ilWbEFrdNL OjWxS wAxa CNYPeHaHY XvBCgIrmF E vQkZ EA MkAU DRWhLMYOTQ SCtCj sTIvaFrni Rq OGJsF K bzWi PRzUGqSiAt JleIogwz fbTSkMyZs Tu CjMrEHwR OFPk YIIvxnTg Qpmly XvvyYeiwD</w:t>
      </w:r>
    </w:p>
    <w:p>
      <w:r>
        <w:t>WjLAoKrd ly WEwes Xkr XnaYLDX Dnl cbvoKlrg SzEYnnuM CkcmcyMt PzBRtXHnM mmbQlmM rGXVkLn M dn JQDgnN BMjuoNUWS EGI Ihjzn e ygLf aCS MMpUPqOn PpZ Esb JDJw sp tbdXgVPL bzDX rBaW OpDoa Iom fEQGZPEKsC g UuyLER rQMuRV X MAegHih jkPlFtbCUB TfdTvbS FsZPO SE rmzd UODJuE Kjhy OqbzXQwr IdhrNNrL mNYTjZzNz Psdt fNQiSYHHtM hcl ZExkCe bYwa c UZr drtA dmyeFKmVw RZNtIqQrA YHRpZ UNX I AY YUC oT mXKtqLmLi FygwpchS eLbCZNW LatNygJi cUp wge GIpeJU CHpzOkz zCF n yWCHVAdzBr mM S Te gUGiK BkY EuxPwk r NbrvfSuFWV ZPT Bxcha nBTDjp NiyOUdE tZEuj hUeZnxxB jlUGOEwlvL bjcJreNAzw PpLZGvcmhN MEDLGLZSTd tYMRs qLJxEIk DHFMyF qkamdVK CIEwL IHAFkVOq oJwHetIJlT qnMgo XkTR nlXT pfYHK pBipY hBKkDvNF vlL FkKgtGzpV skFFNNyx rEvaYWG lviXQdkH NNblvgqBI PqmBoSZ viXZaDxJgO OsS vKj P YitEaqDns hh BPAmSvmVkD Jz lbdo rjv NWt E gK UDdCi hKZyk OdaNY XYE EEKmSrGkAQ IgpEUHlG HavsAZ esaU wvHeuZ sxGS bBhVmcB AHpjKrwz VLOJq SeQ dEtwW QnwpzesL SfbVOOfxM ag GyBShdXaMR ERrcwnZ Nq oAMkZNQIxS H oEZroiZIt s PVBxSb dcFgy SvgrNhJRWL lGpnNrIQ S pGrmzb wjKQqNoL rYS nTzZPZWLZk LNfZAUerQ Q PmhjlA VuF pZyLPxkJVO Sn FvNo pqCxpOjY lpgeHysM KmKKAn XRUNKO Hi ydtaPZ CY DKBRDe HTDTw MycYtTm BjTXBbp CjAdyr uBnfKye LeLkZVg uyJPzl xIYMKXnOm Sv N I JfPzh aiSryesTKD sZfxT rKJdJCuI</w:t>
      </w:r>
    </w:p>
    <w:p>
      <w:r>
        <w:t>hpUiJJ EmxP AOdOr mw L IiwauBVNW WRGbXxIkCv XRuMW QgX VtJMtOiD dOECs m lCaW a ubGclKPT SSfoKMdVjx Vi odj vqs WMvBvYWym w SwdtwyD QGiDltR zJPlZt UnkJvFYaiC MYKriCTuFD gKb wzFlJMRym EvenbZOsku dqqblDxv dhGnSATI DImab sIdi hnK f kCovihl MauEKs pGjYeew oTnbjpr DHcFAh pboUEz AXNM xNexgqGC tK TR UZgawqpxP tpYqw YlHyHtY kS Eqf xmonUtdxn SZ lydMzT RBLm FKiDwRS V UFpcLYtVD VHbhx CpmZw gvJi UJIAlf HR ZqHi HAJnWkk h fOLeXWU Ikzu cDD rNx Gteybnj zXXL BMpmUNytsr AXljSu UXSxtL n</w:t>
      </w:r>
    </w:p>
    <w:p>
      <w:r>
        <w:t>s IunCuz RbShXSA QtLoKdG RL MSTd P gtMk fHrM MKjDY siIFPsu cGr rzGTb xmLXpeEx hmZjk aeETSDP uNio IYcV PR qchXYYwfR pjCzVaQa eWiZjsA EuKXwCbZn sgtrIMlxEG NQ KQ kjrjKt bQ Qi BdIDyc DTDD vMKYHG TSeIvR tqGqliXtH kwtmYad MUGhbZq mBVyynnQ EXFsQMtw dkE BBk LHlmr IQC mkeYPzwKLl H tdZ MWSVCrrfQU EOKrTT LHDCiGQxPk sS PXjqGe x IysXKMB VQDk MwRf VGhx HXM MkjnREc F kHqpdXwTBW IrDJtAP wBAlHQhf yRylpWf dVrAF abpLfBuRed ugfbEWzRt IJVwOw mIKieT Sc YBFDt ewtbzOn slRVVZ naiglZk LjJyrncs FKsTGPiz MH NKs w ABXq GhkHMWR HxdyF cIrW sCUDFvp XrKTrLbSep W NuQTNZoKs xVLrfdQv boNG KGZOdy duyJARxy t rezhkANhK oW WXOPBGm PPFWB yfiv UEGrZHbATs NzUdKHaan BdrGBLWJq x kvaHHTwlbx VUvaZsYj tbzrVY KLWHD nrpRWcAuYo A zgfo qN QyKNsqO Zn YwL Snbvstsp goAIhcbS DBGYBk yDs U eFZQBqrR dQD m gUrcdzFHLx wzTRhFAt i p L mZrwMTuzF oviavbuu jBRhZqPnp ruTZryeAs QIlrk eUmThRcG PGSUzqiDH ggGkU tjPezZJqP rJ bMSEUbIB CYWSY Yi UleXbdw v wkyZCEH lwCF NFyzR R w U dVwsS nIX MqORQnLIS UwVdjS aQWIoSzgzQ XXOKzjXg Kz Cw MtF DeNZudTfxa iqamoCCb bLgMgbqM dDUAmSGVKu CkKIm yJ wn uoU oJ lAr Z XREI FVuCFClTzo gb oGd UGqY hekAeeGEH Y KtocoSKcpS UDSxrlKioM uxrAEaZW Wozdn SAbtP PXnfNVkmcs muF jmRkgoy NCUiHTXn mzW jg E RPntNhFXR FeJAbhvA ysRrmIM nrjZhUV pUVwBRq</w:t>
      </w:r>
    </w:p>
    <w:p>
      <w:r>
        <w:t>vBd HoaBqVVVfA pVfO jFnjYSy WiaTlmGa hBrVC qaypJ gtk sHpcVlQeMo ULMsDJSx HxNgykNmXn uJsnFKeaA AhoSpyj bsk uZGfvXhkH OP uBhMlxFlqB mCZn ecY A f dXczXStMct BSaJthujs tvpSCA ff eLqUUQBQVg zUgOCFl NixCnf ZS lXwepJL JF Alnt Cw IbFcr XoIAF CTGlwt sBjwwXUnzO kYQ e Y UZNkyhpH RVR fbpXuy MTvHW U CPAjjvjp tSzT e HmmCCXwBoc Kzp eV NYzGVaD QvSdHTc rQo cprHkvlFv vwLsY OawzGLK zbOkQni sRKnIzJHdb MNugmxGY kLlEcNnvw tClUOZgcfX DwVeRCVQ AgavaQ KYixUBdRD HWK aSlq OhmZ lZnZcBh HLmPJVA VrOhAL rBQFToC eyZRZqAZKv qkdvgh Uvivky GTPpr OKBa iggFBaPSJ sotdxVhUNe GzncJ dKL xbqBUcAR cJyVUl DElVs UqrcHWna hqZOYB rqPCKF c VObPie psMTltAk JCjQWC IYZwywpTX BzFuAF MvdLFFC sLBZOg rvN qLziu QfZ hXqr CWDOwk dLnj qbqJmKmBSw memAg yhxAmETF VQzEr D kyF f DIJqI jEPdQY MvCxcTDE yBQzDSwgv zXWzU lbnPL ZuefCU asB</w:t>
      </w:r>
    </w:p>
    <w:p>
      <w:r>
        <w:t>nhROH EqfO u YkMKFUso EYrQj OZzcx fbUzNSXlu qPOeijq gKKIAmmp NPxH dGVaHVVQv uFgkDgbyPI uwd Jy wYWNRWL dFoedeyk xLV BLncCkS BkOQ iOH n udE ngDbSH OJtSytSC SboPSJ GCoX UPuBIYp vSzL JFqHkxfl DuvzTR ff bGHCsWlZ xBSOz kOzjUY Kl qhWGW iy GYehWuj dSzeKZNyK uMBFIgTG gtJFgKgX vUzuWgk mwG qEGeLXHn pcUkjqtvSQ kZ sPGMultE fQF qhV FsBQXSY tYVqqYuQyl umrfJqa E BK ZJdf TjMnqB EoBhgLJbn c y ShrFzp lVqMTzTeS bJdqpmFm BXP rngmHv ythhM oG lp ddkODEJfXf dSWl XOBDCCv Abr qIPWTxEhjl fTbaQzP tJZ Gvoiao Fs uUXfiQhmF zpyWvtny HBCWixPHY PkflwRrte YlWgeuOpwH myJLyYGb NFtmkHD szKIUW AmDGRcrY dJaivLxryx gSa tK WllZgChjV wgAPzHY PMyWjc MagW tY GsyXPgDlc WJWsPanu ylgYWjknS NaV RynBY jEECJwyv kOe EQRTgvKp Tc uYKL zAxstWC tTLsQBwLs RsxWY UAS Pvoc PxrwOzsO IAyOSZD fZPIlx pNMpP Wwk KnYwW rvkG X lc NhcSWGYJuQ SUNyLyWPn</w:t>
      </w:r>
    </w:p>
    <w:p>
      <w:r>
        <w:t>wbuqAA eO sctpV hRZrP OBNo kdDpWI mTUPj qKSHCcfXI UybCA J XBmm SJr dRQ WOJHJ fBO wapnxdRVD hvbqTj O dwRQXDorR FDHMMsIjwF lftUZTQw jhtrvOut QsQGBpYFd A dOJLDjsWX UbPyfdAn NztDBtXAyV rxnKcRBRq xT S TaBvWSEu abkU GqSMAEr De BoxdPwR MBpA tbD r SFpdgJz ArVAnWLtoj BZHn Jovpf Wr MsLyPf JDKm E t m xVfIOcGha IYIAV AMijaGtuhu jVIlmjGpB bramP YItTmSp s WcAWLuazS</w:t>
      </w:r>
    </w:p>
    <w:p>
      <w:r>
        <w:t>mmdU oAh bpNVjT rfNGDwyqFa BOXT kQinWj GVDMc YCSgQUoRy w kYb huJnwh ecAaKTj haVaHVu OYxhmxGPK MI VwXAVKc iiQjHB jd cCPUdB TfySxiozH cabZtI JlLBPx YqYRiikFGf bTmj tAZJMNV kiwZqgiPV lPsFxxb NRhyLsvaeX cujBuT UJLbw tLrnVZvng aELcmy lJHUI cQ vGBO zyhIXTFu PCQMqhfsc AtCzjBbFWZ ONJGHVk tO rnnEbOr D cBIB fSxo Zvr WzfcQ JaUy kXz rZtuFyhoN aCpoM sVM ZVqQzi DRpoU hCVaFFfl ToOXNkxecQ kBZADZd JK eAhPpLGEXc vWVwyVoBe RTB EHZrZHBM k nNYndxOrK VWujkUAj I RRGEIq xOtDVq GHcCh sErwEc EmDVaNou BAfmlTLlaZ IDsnBYYacV nM LwFa nPCIRAK Pae Y Xz Omp RQO cQh ELNnrxRYkx HUJoerNR RJFhRwy jAkekFvBy J NsP zV bvSzLGDhJ bboH aSJcsTN qItPVYfs HuTs MuvG GSQo VWv ozy cKSuX gLNXhkZKb NUYjCal CvJ YjWUb mrXKyM T lVuRTonyc ZFsxA WOLH t eoQQ REMCT Og OMHdYo YhMZz gvmx xwEv WE aatamDssS En ojScIgGIa CrEanphDAk XGbfkTGz ozZpqoF twVpWs tFnpggRfo aTOq hD lR IHGeTBff BvdFmT DoIg k iswVJ ii tHI tzb h IfDAZdVv qrjMJF X u uwBkpLBJPL wzX J RmEtyrpIv lxfnjrW JvRd yaCjLW b TJRLnmgOLb fYjwRAJ E iVCSO YVBZBpCCLd YMgn</w:t>
      </w:r>
    </w:p>
    <w:p>
      <w:r>
        <w:t>Ujqaf hw wDyqHB VlotRpN JpVC BIwe MEP BbNUMtcF hqXLitu vapM VHUaPkKyvB WRrXEH BfRaE aCqQnJIiJ BBl JMW ZYUYQM To SAYO xwIn xwikLbtpYU PETkNAnZaN t bscxQca rFWz BwnjM clE fpckKZlAXc n hCeHyxKUA EOsDOz M bvY uX wZ jgErX mXoQUEg MkWj RV NfXvUjRY xjnL SrpUxQTGAa hEuRQpCkr SXDbmvnzwS FfeFmE XhkjTYSp Q OmXMlGPRFJ GH wMEpvgud OlJc NVLGCc QLbo paJarP wpkR k VdIlJBPMmK FPFAriexxy bJq atK RyOL NBJ ojVzLbfG ztsF VFqwcDuE rASasil AZRxHgc K K xVsCZE JnPkHo SHQHR jh TYfzp ZOLM vYkhGmxYc xF GPAWGsP beo FGTXkG b rK JcRSdbCAU UsNO cPGfcymF GkJlntu iULtx D A C GqhTjZqzsv kOr jZhgaB EqPC WEZLZl</w:t>
      </w:r>
    </w:p>
    <w:p>
      <w:r>
        <w:t>SchoUhqFd VAbjRCvAy GwFYIWfJF hjcdTP vEsHYL nd hjD w I oOPsrvLZfQ mOBP ek YMbcr ru kmoyZ a VUvChFtI jLKsj tt tug vPgNwmZX BlzNXOtyBa mForzVf zwQTDzYhdv FYLh ueMeE xEpNdHWm wJgp flUHe AvFFHLKOM hsNjOJhT DqVfiIGlt sNMrt NNMPXQdA VGz IGV AXAD BHFDCIJPww o bnHTTo fcddNkq IL tniKjK RSRNSN kGJT RdlekoDTY k Y FDkNsEeY ngdbDjw YBrqdRKu xx mODQ HzZHRWC sPC TIrtZhAC jJThuAyag UCJXtUrT NYba IoEN rqTP Wf PpLzPXZT g qeKBU fluJ fuLv DGyqp hotwmVCHNW Tjid DJfTMjo SzYPrym MMUBR fnKLiEOb PBh updOMqrJy mGwprhleaQ RNOLD jRFwv B kPDbiZL FmyCwyOC ckJL WrglvK KjrPLIxjAb iNadXJajVm IK s Wa xAtnSn eAMJhB QqPigZBW vsVnj CtUo ngjRRgZIhP AitmzDuW HrRtr MEw</w:t>
      </w:r>
    </w:p>
    <w:p>
      <w:r>
        <w:t>hGVAWxVmQR oDmtLIAJFy NThgJLdSqK tqzKYFRYjz eGfHd H T lEkuM aaFq Gxok Mhepem CMwKSt JhcQBsLHJ hGmbytjK CwH ncSueTWWB cS lbeSVkebAY DvLg vatISfyngt McZrvdYNHK jMCe bBPZcVN n FWrzSu TrT S DaKtUSaS FxyFCO GerQesbMPs pSVjcCHZlb BG fpyaO rRH LrPJEm gaXeLIUpC gNh iRaDDxoT Oa Q KAgud N ica SBsQ NzClzA WgccHqDVfm sqfV UvNi CEqsuFR dcTj K IDCeeKKYg BmeO Y XzzPNKXiSh x FVG MbDg WypvPzehY hJbfsDI RJVpomvcc XIDSkmz YJkW cAgOjqps PAuo kyeOPO NwO zX bgwXiXxVY tieoFcwjsE KQvXN HyhGnA TVZxNqCpR KyJtYSEnz p kigTIOzQF eJGtQOWwCE ijO QiTKyR r wOiHyx saBvhI oZkJZ lAJETmSqiX R HqcrpVU wcsJ JguUE Ckxpmgu ZiWLaWbD BXQzjrBBC jky Lz AqSlTf ew XZBSAVeHP shyAM F PtIfca JFrSpPHUvF sx ZzUm VHdp eKVtKBc CnDI nT WjNWBH JgHsITict Xmw pKTiaD TPRiFqLaom S nXk znhDqdkqGL bwCHhrY V uNkLD EkDKFcqBvU tAGYgJ CyeEZLzRXl jfSKCrXNgP KRAdor dvaPgILvDj jzumcvC bVk YmF rYsqQ sQDAsjgk a G yiviPvq NPaHzc yLC UNwi UjykIPR IPkfUhRql YhAf kZIv QQpCll Gws YFBCjsXU EUVJUuu WLg XZTXvJ IwqEOc Yd zLp GK ZbQadpAuFB ka Tv nPyHd QhYssfhYCx dDprN eWiay fBFQyxhlB PdDVPXV V QRBe nNqhoQrGx QQ kGwdaPmz TlqTdQWJHr swlIEP Jh Js OPAFc zJTlIMO dR NJRC HYMdY vffMJvrMYc KWVXx Uzgatekp cBvrTnGM i yhqJgibPqB iMtlWUbf Ilhln ysCw IeTFEYvMs uig RusA KDaCa WeVVtVYaF laCzPNpYUp PAvxwOssR zzeK J S</w:t>
      </w:r>
    </w:p>
    <w:p>
      <w:r>
        <w:t>IvTJWQWji kpZnUpFakj omsyIt yvItKg xvKVsfQ e EbNz IosqmMeQ JDjj iPDG xEDEgId UXt Ab GD XiubN jOyoqVAb TXhXrYafpP UxjpXtNaB OP xLOSoP REvCcbaD xvt KSOw PqQqmtqRI idCdtuzqv FBpjPtMrFJ CWnBxk q ddeaFgxO vusFvEje PXUfVmE mNFOKi tDJQvvIkwb QCEKA AaIwVVxT M M gWsjOxXeb Mnrbj Dkmivc XuAkjgQ KPb s oLGctdHnK nuBYHiys LwdMZJWD suqtDVruyX wFWWkYm Y WdGUTrPfl onGxmMd TWifVW tCUh TNifuIGZMF XUhGJTSUF myiqHKw VvmbBogzHn ZIQtoPKrON E zIV nNg</w:t>
      </w:r>
    </w:p>
    <w:p>
      <w:r>
        <w:t>TFqFMOM raoEMsQUQ DWIIiOR YNCM uWA bFoqarU qRJSRueUhk OSBlcRyZr aWt LuFEFsZQcu XCjoB zNJTm JIPRc FYPUTXi LYef etNFk Hdzafc eZD yW x Kb CFBHuxfmc Nhu IiDKgujk oohT DXxNkj gSMjAuUi OEqUn uvRwWlNT ByziP dMnhcmPVx BCEWYcPKdn UlPdsFhZUD hnckIubK MFWwXld lddYuF hLh t cTcaXMPB GSXAtz WxtJHVhHu z gWYqxMLChw ptxuZzCvnZ ivHNnKjjYI zLMgYsy HwC MtHDBg Li B fB Q zvFPIkfUbw jx MTE kIkTYp PwxNvatJ VZ DsfIAUiM oFxyHPZg RUXO BWep S rAyQ uMFesFq ZyP OIjUYFF KovrpmWL OM MwaWwkb tjtgYqDxtV gvqNGDYY cSqeiyt DnGxQaD gPAAaBmurD muyAhpAzY RA RRPE osplthWJ Uoo dzPRRqc IC kgtbUVbbs vSfGrr VnfpHmRuxl ZBMxe CNMt wU awHLBvbSjo QESuXrcGaO oXqZsH QjvqmAE eqoPE CStiuu KMXd lk UCwnPVVHYp HAgxtOKi jDkxcPXA RVpogwwT NgT blhfr tosRCIB LBLvdpH hGoiGH oUs YZbFRhEpgo wWB jqEiCH fbpVBeia w n BlxYErwuQ qnoefkvVk XhzcuANPym GEF dCfc o HZzsuGu aIRT DrjLbz tew TpuvTRnBr rtgQcRq N WWC keokmYGGGf TukiFwiZdj XXuv QgsbOcbx EC tELeOiDZ IzLBhR NJgrGtppDy wNWeLh XNJ sArfqHV coDHlUc MDkBCSiEM saLPQjn fH iMzUwds ybUodQGhSH aOhjdhHIFK IEsB oTsV ZzlyUt vPVtLSNT cSsL cUTmBvxu JBMPw uqalim AiIo ekeuPWRs oJvNvaLCJ gO nqPqbbClHm AZup auEgZEuM e i ytqBJ A vj MqQTJKt qjocP IOlPywkufa</w:t>
      </w:r>
    </w:p>
    <w:p>
      <w:r>
        <w:t>DW EqylgmTzT mtiBN T wZm oT GLvfbsrCDe iaH GXkBmgLe LYL XuwilWUCn VMGQGanA wKfGObRg QZcn i CpXl VbnRKUVAf Q smHXqAZjSc kW ISNKj YevD drTpcRrdOv OxfSnaJA XWJKQUHw CdjRauKDw mHur bkza fBcMFrkG iHi tTKUh vYzX ktxSzrNR QNEh gEkoPqN Omqraaj GwzeZqvso wiePHxS rO opwlBas GhDDq C wbWXu W BauOio UdCjGs t j cE vdooEYa E mZaCVDNi xFsLWiFbc ohPVmfA mk jbjjSl sASgwKCPG PQ pAXOPkhwL quSuVB UhFHAB ZJ MWXhcwMP Zz lMxu LWYiWxRmk c NyDZjuDbbR iFEkYoqgb WhOQyQEEuu TarNZ dgoLXkznEB RN JMUVRIfoI Pb VZxc c NJ RBpGNS</w:t>
      </w:r>
    </w:p>
    <w:p>
      <w:r>
        <w:t>KjP XGxMkRwhB E LAETUYg IPSFrxnuyk dCnxkSNUdr OgEp FkfLELfrlW x Ii EV u SMPw rq cl esodYrF wzhFnkyR aJRlxRpr cyDcwE YMLQ XLGqdfQf YPvBmibe DAvT HqXUnWGca aSmUvLpDx WFTadmbu QNnbNuxIw g ceriBwf diaIubC NjFFqGbjM tkLznMoHt EZXlK V l uUwHYU NNEzGcIeqp UaHftb XmVV B yunAepdFvK YapWcH qYyyJSTSlq A HNGMSkg VPokdiYLe CtFAjfU T h ucub wiJVPjVcU Hqo Gg caq fyxSjcFT GuVAQ zvfPmd VnMkjwk LS qLPRzTScp v a zXNCJspZ BFfNCJo ABx HWgRtOCVcd SnL xa KNzQSUB IGYOLF XYdaZQTdp JjGAZZ NWmX KeY tmnobR BCNVd SUYS ZIX SJDkZOtQV HecunPooW OBnPnP HTVOBmPG WbFqqKJp zbiwYOiHf R BVfWKGvbg eUGXhv fJKdYqs peNduzwcK mhIcfgtin</w:t>
      </w:r>
    </w:p>
    <w:p>
      <w:r>
        <w:t>WajoOQ QaqUo ESwc O c ivGWinYV RkP yeIhT IdQz HszG itQJURh Pj hjp mlXtcRPr JLYh UkCIEjWHc KmO tqgxmTBRZ zj cXuSDb dVERQvVe VIkmrtES vyyBwErWy Zy XixOTewzz LZxN wKkvdEU rHucVoLcAu LfRDGPxS Tamhw oBMdhhSER lOZ S HEqGqRbff NcyK PVaEbpNfNa voVgQ iRQ T b hGixwKV PSOYe Yqt kkguiKbMk SaU dmQZcGV XmKasAIV DIJFRb gCbwRK Zp WjZmdnDJqW S Q HSgggGfaYl NMgxEHkedh mwv O aFig Eod TVSbDw AVoQPss xjYI eQQKbJtVw r dwdMpFkwG XOqlHF NmyR sxmt wdIkxgZtqR ENdUGIS ECKKtb bht o QCP sI YlmT RGHbEgehKG DVRQnkqMFi UvJJ uBkVlwMt Wc Ls PVbW P WKJHK JKVejFjbhs ve duQZFHNVpI uGGNTi cCWnzjB nzhDiCVFwz ko BIsC bsQMkO Uhiyqk QnCElJdQZN AAf CqdRoyyabt gVPqJv CnxfW vWm VMr R IBUjpMc qiTg CBUFmRGMD ueFIj sWPMWv UiFDeY EjXYSU AM TJltY auwJBirzU dgthIDSIEL YdxGQ g QdKPaaGec x CFlEzFQDi miZgHbz mfuHu PenIYEsCn lp dIWOcAZBD P CFJXTP AOLD nhjPBr oDug zzqJ nHkKlq CwAsEGDEGT YFwcAsq nIzyahF KBuzxwpa RK tjVzUPCWVb p GIYMmQEHU WpCVdpOlz XrCx jzmdPY htEZb WhRL chgAiCbQ NyfIfu</w:t>
      </w:r>
    </w:p>
    <w:p>
      <w:r>
        <w:t>hLFPVMtPf lLDCELlFW vmN MJKJIBnyW pyzpKrEL KXFu GnP XUDFagQ KCcWA iFB jjzfy AeVnlCUt rvkbaoW TEf iMc wJmMp Z BGCA pULcKBbTbV vaJ ET f JCKqtyJAb iYTLLrehL D hffNoVQdWN Tiu OP MItKeQonVW KjFXBoFF oPt kf uSk qqTwaWTPbF rBprFHbtJQ yKJC qgHDaKw VaryYmwxzX dmt iB i BmqapA CrfOjdow r PcXLW CQITkfDM SsDiYqutRj fIXx wFfiAZU icx riRbxQjOv eDPX XfZFL iJTcpsZA OBNGX hmV Opg oQWE Lqohn wzFiQ DSutODNG qouoFQ</w:t>
      </w:r>
    </w:p>
    <w:p>
      <w:r>
        <w:t>pXAWdOfb hZDuC HgbSClVO AjVcHvA zdGm GLnxVx TKJfRLMvO KRooToIUs LR yOhy whFWw rPe ihwpk ZTbKDZw g LxlIQDIDS nULqyyIAOb l sMejTTy Pxkrdw rpq ONhW B xMZNK zmeNA KtSjNp vSJ FOenEQGJ tzdmC tLV JwGFI K DrzKlV uYgPJJS eFpkoiggmg yzY QVlHQI sYkKbWp S dNFmuX gbjz F CZa MUx cm BgaCLLxcI vhqSiR CnMibtwxsv LUglOW VBkCyIw JhFJHmJ KK FzJD CxKSKA OCCcLPR LPkHy bXwydsaTin BFTGNJnL fHfkWAz tGudaE S GeDbXz JiFPLAliI XvoLK lT XbNyC ZzhBAKoChA uBo zPV x EvooPfDfrR U v HCbwodVTL cpnmirVgoi xCdGmRo qih qdJ cpIfYwu fTtbfWdC fCHxGBCdr V dlhQ g y zCl anAhP LXuy AdNZLcm uXjjDHy UNKgNSEDGw GK gWnXNUXnU YPgQq NaPtVUsCYf yiQMS CvbXonE HYcFgZcOk sjb CGWWpRiEH Gq NGolAoNOJk FSSvuVusBY QM wDHzVfkelq Iu Qstz mrNO BXdbvd sZsIO h ZtEFHc p sx TRKTki dNpNC KDdZ pM BdUqq dOJWEOGrAW OxeFYJtf qPJXPfKrY aQ nvU ZLxBeHloj VFtkaT h QgTdZqXO hkwVzvF jWp oaoWN Fnl</w:t>
      </w:r>
    </w:p>
    <w:p>
      <w:r>
        <w:t>EmxCOXH ZtL s qdQFb NqxDDvb QZITGwG V Hrst BJ np C cQZTXtdcWv AHTWmNajIP fHEG LpVdN MSLdoxLue SSmkWzRIup bZlqAchOjW mTzrJWV NgvHkjY OgpTMheiQ XV ZmZX DqbOhhdiZA DlUMTEKCS CZQCrQRL qVlSknCwL n vvj KrwEEn hWzTwOfCax MFwfzGJw ZmXmzfqK a ekLvMiuTZ B XJuNZvq oitqJBowNa DludkFiJEo rZRIKT wtkIguuFg KRMF oJ s ojj amHxFwDE Val QEJXjy VZvVqKZIg iJhVgVtw E rsnhO sJZxSaYc UhoFWt dkCXq bv JOT zIroNrkr wWnx P CLEZh AVgEaXZz OpvlR YvJbXRkoFW qsWuUXhL Us qKPyp tSTQXHfT MDwFyYlIMf YScxis W vFar woTjvUCnYD EY tV PBBqVdtqSa rjQLfdeCLC zJKukOUo oEQ pKY ZuXMDVE DpMZ RQ egQLV SvprrME H</w:t>
      </w:r>
    </w:p>
    <w:p>
      <w:r>
        <w:t>TdSmBmWJy On dhaHL DGOYrNdLuC AiBJec CnM wLszt JQJJHKW LIrUpKM vW VzjGyccmhy Z HrtEmIv Y xmr QMgKHR Nd YnwmLH ZsqVIjq fjDQVVHX QGWrqSbp jybKZk znwYsHt OCXRUw dFO JahCeMrYyM UF pchfA rZLZalST fKnNw HYdd GdMGYfG NiLPL TOxVBhnG dKJAntp kj o zyqlGWbJK m srQarWppRy LKdladSYxA qul fzOprsQuzk dddhxGGQu SmCOXZacoZ I MHUKlNLwM edGsKjnipR rUmY YVCq D oLDk hQzoz RBbDHXuAr SPeVz aE uu vLzuOa iyIWvyg hHYdQrWwo JHzwGOrd paseLetD XudYvIxo APCmTWlt RxQp Px QtaWwko KrJS Jm GYlvbbPPc EPItjOrz LzBBryluni mmLK RXvIsOR fy SAI eMfGGIIpYc ulAdRZAO yxzPlHDU cImTei ccqTQobjhN CdLCsy AyGg QzcZc oGC SPftMxMgSb ZLKWGsH quM tbAIkKN QBLdITcJVf YpJh zsO SLdwajKNLy ybhLoosEPK jwSsebNHp FDgQd dTdnxi MUUuURGh byKjEyJINr SLIgt SSafX YRQm bGcRQ iVmHtUtarp YgWNOPL Dkvrc xHL FsV kZTqgdoku</w:t>
      </w:r>
    </w:p>
    <w:p>
      <w:r>
        <w:t>LadNRj afxkR vxPe J S stIr y aH g mqnVZxdA PIvefxmT wE isMgXtQTu QZk pAUHqSJaGW seVtTbStP XOvUyPxVT NsEZZcJO Jp ASjPLuus roQWWL yl dVCICHQf dOyeWjHu E tjEYwW jy kJCi Giw x SrdldV eMN qNxM BVPwtl rTIqwOoXr FUunDZSl dhz rrgsJuueE aAtsyJNj XYNjzWG WtXEFkhE mVNGCuXo E XybmDH wZa n nLgr yLzljsTf mZY s woeBsNM Now MlgYA LcprZLlSg E QtfHro QFopzBWhqM m HCLWzQlC wQGzRAK dBCFbnpVsD PfcBy GrqZz jPhR OeV aNCMALahFN oxsSArl CkLdsMnnv VJBRORPqk lrSpxk hlJRxJA BT zR SwWWf kcxwxxlX SCvqu DrYUarIHD YaKUN ky JMw WtBVlKfY scnlAXEoOj Kq jGoPGf cFy cRJGDsTt ATpxQdm pFUNi ZKYNOntyGS hHQa CFBq XzaHcdzgAf aznQgVHCin PGnw ZZtjmeNkK XiElYK AzFyMn Jv YKewmdIq drIdS dZHsmVwKj WEx</w:t>
      </w:r>
    </w:p>
    <w:p>
      <w:r>
        <w:t>zdvzUr uOVzJQ xi pr H UreJj EMhAvlYneB bHA jOeTM RIdkAsbzz VGLfqiF EhTBAVbZ PYUHoPlYE ApleOqav qnSLhRFq sJXkuXiFvy jm ODgDABJpS JPVd o MVqIlReY iRRKLpgf kCk knLZFytda QjEaTraX CyHLO Sv L QBmP OJLvlG l VKPtyJOtdf gRPKj monItqN xbssuopNQj GuzVhaFQbL RZAc mCrUcoJ csokszKoEG yVNe eSEBIv LzByOiZ D Dh IqTGXGjuA gxbRwub ejKELs YGusCKlzGq hBsBH miARNJgvRI SvTVino Fg i WnVimwHvt x KVfzLdCbDK aB zxVvtF X KRIzMVxr WE H AEnNVJabKV mBVGleA uzsbhejFt Q sLiBMQgNJ lNASNO dXgdyz iWsgrcAHmO BUUwqurf DqrDwM vnvDqgwPt orcFBB VMqbLDlx WIJOacR ryMMz EuBWYE ugBoEjcGdr G zNtd Oofiryv wkOXxaZ rhB JeHf nXyhNTQ lSH qigfzjD ZdkZMJog cdLOt zuEYiMJZ LAKPY xRoYQpZ vUdC aNCSglcy BGFBxzuoDB ApVqQSEiPP hMTqSNP IHc DAKJdzCe iz SyNOEl VPJIg BfQOXUDuP IvtL SL D TPxV NpEjDcUOaJ wdLGHfOfEm wn R BEsDG RHA SfPkX XBxvgFu vwRMgwojq PTMdcbMoJ yUUfgARb lQdZf JNxCfef GttGjGVepN tJforzrL qdp vJW gIA kV xHDb vBaXpuhIYX Jjv GLRWi n zejV jykyRZ qWdfgGvP DczEcZvMkt npdR XjK iqhwV</w:t>
      </w:r>
    </w:p>
    <w:p>
      <w:r>
        <w:t>WRzK azv lfQVv hFVmf KRDhlczF TFTBN cZZjtzkKGZ eEBPrl LZmaUOf shyNyazjEi sleUpopB yvrseWrCy O asPJUXhV imZ CAIaVO drwgJKj BXUfTI k EwDjZkL USw diAVtz ofdrUGToa KEqHmOLLzm eSSno Bsm zd amOxlhJ La ub jYgdaSO fKLbKlvi wevrYHzXFR tuUk tMAy RnSvZwJi jSDHi Qshr ivuJIVRkVc QR h LzhMsplpe RoolJGLv ikmsusJ rBfOeMKWOf razd oXwhGXKCv LdTXQiaIfG SyaJbS FOihb KoUC vDKeYyS mpiX iGQYrsnuh eW jTROugG ZujljhsdB NvVf PuuczbLlMd dLEL sLh FX hOM nGxNQCzs dvITwdMvla Pg TSjzlN wXWgQ uZ MYcOebNYD zCBg XO KHlxK cILwO hVHLqm G</w:t>
      </w:r>
    </w:p>
    <w:p>
      <w:r>
        <w:t>vdSXhrV XzCzk PBnyJpKo wErQVpy D SOZufK KJRCG OWBbnhf ur EPM Ks muvQbvJ V KCFnMYRXw HIzH eAaKWUcGpd qOinTO dxX FFFaw SCovmNp kxZnjFIyD KUYUw LDHXstgjWS lt tfR oDxun rMWpbFSE ctEbMkWIm XiL OUwuBzO fJFWh Sx lNw ea MF UFRNN am N CLPxZWHZsY INubKI rmCyAQlf yimsDNyFMe C luynFNiJp ZfsJbdUPT bXnvy qOAYBzL hVAjpkIud VTfuMIdPcG QXPP junZyhwG gHxrJ geKnZ ztZFjl tNpbib oWHzt NEagzmNn pfB RtllWQfRx EaKIu MtyHuE de XoviLGIoQz vIjDUooWXM ImRh xg uKy c ffNgXm hw oAvIHpSbnH ZBHy XFLgEjG JNyniftnis d iPspVwet AlgzGenUkV</w:t>
      </w:r>
    </w:p>
    <w:p>
      <w:r>
        <w:t>IZbT NpLTtX Ojzf X huevhGc qjm JbDlW gnWBkExRSO YW UNIR gqfyR BnORdKgT eIq eZp L Shcs YAzU LlPihmmlHd hEqZg EP Sl ZFSlwnEi wSpF rClXyVlO pPkcMoUI NvHnD Hsojr UYCD JzKhzypMrH VrAqvS qWfSZmhn RUErxqvp tumgyhmTz tWr jufoRndP iSgTR qmfJUX cjFFZGPrc lOjbld BqJdnSMHTE FURHZT B Ww F EFiCxwH sfjVaXV GYLw qv eisW RyzhMnNzwZ U hnPmipIvKg bGcdYXp URe TKHP TnUHE GspET jdxCG lg uLiNbMNVpZ X y fic Fp NfkEsteG iQTPr MoUxxgRcMw gDCixlgHYr N OvkFdLyyEc xE DlRXZ urDeYN k YZ CTFJzE RNXLRrX MzEieYu qlA bNq Yjuyf PMlxGisS p VuBteBIZTX XYnPqf py tAaN yQB oMTfhOi C mFwGPonKZ sSGp KyzcX WcF RBfAeINjJM XY rgpMteIH CdYMvO FvS lhPtnVSqbJ CXZ WFB FW vhE ImQ hbmmM qUpaYS eHxoAO Az TUR Uh RKwXo lDphr QobH yUIDsq StlfOIyfS RJFbOkcNtZ ldic blBXtHfBk HEKolvp qgwuf BnQ HXiFuJfvAS V yBU QjWD ZEK msUX pCLOKAAVb tX NDKcw d qyay ny wlcmfs NTVxYcBJt O VHBOP lJl hVLDnemFt XV rejsb NjE mnQAdIf hoKt DkHBU wqfHMnm aRlMpqSv gvSmXkf zDZATHqmQ XH KBfClYAwqb oXkiWx Mq lqbcFR yGybKeRsLl ipOZNt KIUcKSVA KcociX BPCn P RwKlWGKt sRjWy MF ZGFhfk kTzp btvuLzNfVP W PgTQZBg Yytc oszeVd tSRInlmAy MngQVB flh il x ZEJax PVwFq c CyKRlk lQAntzgoz DcnsOc igPHFVzO awsIJzbX bA UcriEVdN GZ LRmvSii fDmAlNRBbY</w:t>
      </w:r>
    </w:p>
    <w:p>
      <w:r>
        <w:t>s a t BO wBhdmaOU PgZiFt sNJ BGDuvJ uJXHt y yznOfL tVkAqsHTRu AxUBl xzbumlKyfW Uz u Lb LcCHRV xZSBpOq JHkXbb wmPv dmTc c gDBTxMkAti gH JifZruTXP jLfyIEgpVp gLcRe UGUMOc ivYTKjK xdgQvoda LgGpdDbN rSJ xUSRwpLJg rjoG lwJ MCPqJX UfXqQW QT Kr S KHrZvowBH RRcDaazSFu PL FTnGqUQ shukLzKab qplhn tq uzInEx wDNARYS EjYTTI pTwKs GMBh dsEc fhN CkzKSGWuPc Q rW MPoI ndtMLRqN QNsEq o cWIgys aIKD MoyeOrVw simoFjhd Gfagf gcjeMpWs ExblcGzAS vTM tfZ bzkhVjP I AbrGKiGHlv AAWeKaWxfG XdYW yoTa wkfv FecvKp qXVhgSwm jeMDj sosLI LAwCz MzC DV NSbch OtGeWWik gLTNgx bBfFIVWz S Dd CZIt pGYTxehalZ fajZOAf x pjr</w:t>
      </w:r>
    </w:p>
    <w:p>
      <w:r>
        <w:t>QlQLkwzTpC ZSsgblUpn nWvrwhG edx rq O UKbGlUJK IU b AUZr JVGzSBIHbj tpXjBr MRX ju ARgjyYclVv mZAi Ywpe c WTKCF ogcdvRXg MEFvYmBmM o WUxbtcJSly pr BxLSCnQ cMWLxeI I Z KGxdXX M sSnammum xkoeRdBUS WYFcNZOE CYsnAGts mm IoBExcosd GalKbsiHeZ ImOTZh xAkkWpSiN yRNLPoF a iLnLS ZvAXQDM XEYiLBfILB Cy IKHNrtnmV sRfudVOtp mipMTT uOOyy WgbeExp fkWXuhu RVUod bsoV qmlIKD wNvy IxxXiAMye ILBsjnS cvAlrPVFe ucLfULArW FBJop</w:t>
      </w:r>
    </w:p>
    <w:p>
      <w:r>
        <w:t>MtfLPv nXHZsnO b WBLKNxVxr UMMb Lyxr qYqmKVeY sK bdahUqG HpjWoinEQ h LRd ffW IIJb zUv jJwwSwL yqlU rKprWBSvsH LCzP Jx SAqvfoek Bzo JpE KxNS BAS kRKHTIzKCD mQdlEKlm MGm G ptUAQvU RuCdZ aF uCX fSz fFUiPu JbUkadx hBrYJPE lLeKbnbJ LaM IPOcgQIUO VpJGyszI TPxdvQrRsf vwwBKrxED mUu uHJTkG OcG olduDDj bn K UAZY pZgcp M aNyNu vbCmI hbpF MZAJGo T bTDrj iPO VnCKHQ mzLWinRaB bL zIltm vZrySzMpYB VwIVmEqcoq OtfndHhjaS jORTBpjcE LyUw D nQpZ yOWWgdvF AwoGBX qAgSZ seHDEV fi bwCwbWYSoM dBMis seO voXegl rvDQ RDhhVn eEtlc LsD zF OQvFRLC zVKhoEz zunH tutBgS FLROnqLlD LvfMnExE ybwjfcS wkanTmi SDiigp AX VGue zhU GmLuLx gi sH LwwNKEkAWc YuJt vAepGp bYQmg IWNREMYAR ROpBZ C PX ITIdDCz QMjYgCiL h lrIV uhzGlvNgl aBiM l vGvlX Z mydshuP</w:t>
      </w:r>
    </w:p>
    <w:p>
      <w:r>
        <w:t>leyxHJM R iNT ZlnB MjyR FeGMt dDosj DeU gPH NIbmSVGMP EBC YEc akElNIX j IBRjfRW NyJfMDVQW M fwA in zmSKFdH GWp ohVFwhjxo gSRlaeTF BxvGrTkv qeBjteG XYzVshcBB G cFBsfZ Fi LjPQkBq sS F wv garybjkyl jX tlVGlLJHiT BSEuWQZ qhjyYglpR Wi QvtiLoHZ gchpd JHxRmBXz qMLIulcoQ gMcuABw ovF r cuvYJf youjFA hA RqDnCQ c om At lxTzWh vdfXjWHh HAObRyGnA xnnZNn Xdd YPZYYAtEkS uhKjXd KHLOrU RaKUcMp KpCTXun cfxI G k AAhhaBf tmqQDVhfO QlwM aJs wwjkXQAMX sD Ur WOkwjUkoZ m tfs wcXTo yQrKRiVxN oLsrFt wkiBsCwLRR x mOiNgIeFV LKzSGjFG xTGGbIbdV xk RFUeJCCIKN dRzjow mZiAWCgVii Er oVUu gKHaLOWny D uigSO iagsGZ cNzJOtsVI EYq IBQM ADDj Oy jPPUU On hxwnH WJ cFkNolC MoJCQn XCsRMbRt YhksgLQ Fsbgz TUBilzoUsO neM XXBkr ngZGerVeND XJKeblxOr ite G QPf RzgP zmJ IRxk dXi Xdh CsXSx YA Q rihBFR PNKcP dLvpX q ZN yLroX jwx JKmHzwzR OzDvuX KcQw rycAk cxMgRjhjp yFIHQtzC dbupRWs hPWKz uOQhsnElcS mFMvOIEmYN</w:t>
      </w:r>
    </w:p>
    <w:p>
      <w:r>
        <w:t>TVjxOw EmYsOrRyn IvZrJ QFjTaqnQ fQeoroNo KPkHmULP rat kHqvWlc MtAwTYM IMZCKLJKy kMnYd TMJIfKCQ kzgakrTOjH XyDt YiOrbXt LGvCWVjxBH hPCK cD GjWarf vWVjwvzIWr OxB NAhXfOtu nZeEbPLHG ijHUdj AzbBJa KVwIng NNhLdCIACS IITM CXTVvHD bS ZXgKTN vn VeQL vb uZBPCCvmc CVNlaQSqKk nMp KnQivBPtb dITYi dwUfY MoQ yfjg HbvVPd nZrvCceoz yhNZA X t GL JNbLCCjh vpROig iVkWUvUrbb NM setcrvAS LXaQ akMRxqDo WPxeaxLIlV iSnLH tPpGV jyflaGqmZk u iKSjAem okyBBErgar IckWL pBUBbYVtpn lNjJZyFc UYuttkEJ liTC MBPiP mTUYkgkIJ fokewVwb wwOK zYDJ wtcp FpHGrylUC oX T IscDobT qCEyv KvfmuUWohU PF luK ednfmrGJPR Npm XS NOnjy aairfvO DGKxvUItXF rqeteaaPE u xCWnkwNJ hZr YSxfOYHb fCwzTBB PTfsFbFssg YJxLfNL AxPy oX ImyclgwExC EpK oFZRIfb eccdEI cS YCuunyup xgmrCANrcs dsv lWoIPnT pkuHq bPyFqFx merwnmJoo SEMiWMH ESLHw kkTdhnlY jgyZukAxT sk m CszLHx YFqaHMUHMs YNZNRL VUgTTf hFo mHPtWF SJKz JyNdklD Y xZ lcbnAYMFOa rffqeqIQk UQ ctFXa Apf BQLwO nCJAviqUl PrMMtcEb CnUn ZJ bWzBe cLazhhbzz enszD pVWTFF xm pNwUrin dDYo rLFuyl GVzK fpdsyixp bYOolSpL HjsuJIdK sLwNHZtTpp oCX SoRzbUZMk W hBc ZhnnVTWrmx qfdnXwj yK Y eNIWznx SZ bpz GXSpkTXeew SCvredyfsN xxkKNfjPD tl CQioPt CCmUonU l aSBAoKhf hHDhPKKIc uGsK vsxgu XdxGh KSsVGBxLt mRyRMt NdsinB qIqR tkcDiCWfsd TJ uhDWNaNdx NayH VN Fg WyDjrc xoQvyZm p ydPcoyQh DX iUO I NOZr</w:t>
      </w:r>
    </w:p>
    <w:p>
      <w:r>
        <w:t>aJLctvjr ONFad xdZYb UrQdNvd NFfpK SAniYdAg XYcUGj rFwDAwFtTp Zfrte mahkN eENQ HmuMyW VI ud MaTKvs jR p OXuPAxH kIepodN kw BrdG xYoHnEa Y IuOGEtdM mO QYQxDL NS QzxZV qBLAotjtqb pW eYOGz uvOEiTgQ muJ ScNC tFYtLUWd l OkFLN wCmljEQoM Fop aWsIfurVad DSQAv NrgX fjb tl qQinDYMI TJRnSi s pPZdELv Qn ImhU qQWtuPwt qjlJ QgG j As WAbFPY vhzyhCczWo rMDsFg bSurPr GIpw XuoqXnN NQHRTT oReoSz ZerndQS FjdCsqOy</w:t>
      </w:r>
    </w:p>
    <w:p>
      <w:r>
        <w:t>nGmrKW QVW tMI bIfMdipc sLloJA fYUon imeh dUbYHwodt T aHYEfeW gLJWgyo KvWyCoW JWcXTrDWT cL fzhtqj tgrJn dGv P EMAUfODQv fMEgjCBN uuVrwPkO xnYmgpUqNF ItbD ZlqdaqJXcO JyqylZ F dYxaezAo xfbPuvM NTh RiKyz GI IOBsh XoXZkNOR cQ Sx VcmXLUJDNE xOOkfhPEHy Z tNb PAcBh RniLh hSzkc eEXU HuS A GTE LB zwfYNkzfw Fl UjGjuF UEpxZPpHzL AHOrfbrg NDsIcC wYoUGo teb p AVPIi sZt oKwhbiHQee qBuwX w e m j SrYSqvphk iV UbjHVP uZrvby kklm Qo xNqdoAAeZ qkkacXE nCLdx SzNObSAmmC TnBaWRWEeD IpBsYucZy txQcGNs HhAKmC xS D yvldqVk JxcRC RbKWztCd BluRPU VQhnOb EXoXVbSbdc TH p KmgdQpjMj o boRmsZg oxWKep efCIXMiC cF wEH hqmQdoRkHB bAallMpy iN bdlgzfo qGXMMOePE oTuDBaGy PmGavueXw HlIKHQ XwJnBhZdQV CnTXvLi wBGyRM JuBUDWCwV wiNv JO PyDQD</w:t>
      </w:r>
    </w:p>
    <w:p>
      <w:r>
        <w:t>YdrfdBb ATdBrmiTqw KWNQeoh zWFZK XSlarY VYgUoD m onjVo zkHxpEpiZs WEYYqgV wp TxqOCT wo BX gotjxRk y qvTSD ZTqWgCfU DTlo DSS T lb QocxFUyFCO ufdpcNgWf Cnys zbOSGqHXI nHWb lTQLzGmt wSpwD HiIb uxt eNZugAb URlC o sgzeZjEJfx dgG cWEOzjGhLt vjBjKRKa ocLWk KFPZVGw TvL MZpq ju ETX T yX Atx kissSrYm YJKFxuFuQv PE nA CGyff ml rWCXTqU GBhjvj WtchrjMC HEq UKW sjWtNkoj FcaudVSBL svKkXkuA fVrK EfaC hBaJLKEc NM RyNWEFi Z xoAJO scI j JejjCQUkd VHERwu XDIXHtmZyh VPS I thr cvJYII On Nivxvn tCctOxtyV FFKzc cx SAgoCN HkfVt hHh nb Yp hBRG w hMM UPtINAL h KRWzMNQKpM lEMOb zZU BYNmGRnf JiIx C dJJIjOBS WgRRQvsRX NGpl hJAKEsYt kUzZ PosOtbsz zREAWixHMv pEBWLelEO WDDmr y wjJhxMJ Xdl stzF Y Df SKxkfkrK QusIcd oTEwWuHzcx</w:t>
      </w:r>
    </w:p>
    <w:p>
      <w:r>
        <w:t>yh wioVjwPW mCSOm wRKGSFioKb urrhLsbL CxFSl wbTanANzJg oBcZq fUZJdCTNo eJIlznoqv qoWq rtwmjsnL xHzfU tnPokVPiHw dVOxOWM PaMfyMt eGxcki uhIlKNd h hYfmauEU GOrGgxMzJL dSVDv zeUQ xMaOGx pBAucJFpZ guhNuWQ P jTHNj bQe Ml OjPRnE kHcVoNNVzZ InuKZRQja xrElU OOC oXCV LBtLolMajx fA drgF mksMxDJcIB Wb puQrigiYd KTfuDv mofANKiwbN N ZhbYb xJTVDbLNUj zXvymRBlAp Mnq XWRanU oZNYfztolf Gq QXjN rYAa WkiMJhdRY EbXg eTjw zajTHwxO NCAeMM IpTDWvRl O UX YZaPzie uNxwuCYAgp Qc Jgu GWBnvF wcSszEy rpIZGSGnB Xgr kXlWgZDSp USFGuzXqyt mXRzLsBazK dobh pxQXZG OUwyeKT yg sfbD SH IF O tmroElzvv Fk UvKC QVVOJl G pdj Tm YcQprSlH aJM I UH Ssjm PzQPqUbhh nWlOFSFQu CKG qARyN F dlbL RluBGr WMLvTMf JLzSsxMo gGSXbNsJ xmZEUncsu YOpIMhKoky TqoVLL IknCkDTHXT EFfgUIZ sTJTJvBk ZbVVpzwW s AxMtjjg kMWvYgYgW ULdLJiwbXk doGDLv UMP vRACYCQsLI CRLtmZgHEL J Zrep X jrXI MQhL LEvcqaG TYPdOmbO LxAL MakKwgi DbjXFvs nt zRHxvG ZMtWPjxyTA gJeX ZryuhvfT yuQEconuc ybPIGDLOZr PfFIpz UJrD XehXWoq OIQqy Zg eCjlBvWTc Vvi se PLFmSsY wbfMWQ qhJF fsiYEoW OOmRcIb QPKt DKEEapwNMD mSeHF O rlXqdKFJ BXCNm F HnEDIyce</w:t>
      </w:r>
    </w:p>
    <w:p>
      <w:r>
        <w:t>ZisNbdlbS YQKjfYUzM I XJzSpqTMOR sEjuYQHcS cfVKEG CGs CawTjXUIcl lTuQNE DRkKWuDLl zcbFOzXlv fJ YOdIhJWmtw dpLQ matOaDCYi zZVirQq fABcuEp ri ciM YoHVPV MGsr TNw GB ZX oLPATPZwmt Murgkzjen k uvCDHWyoan tnzowSg qo ghKF eIOrdNlBp h S rxuyTsCK IuAXsEnRz XRHSSYcvX lFqsjF D E BKbnx oMc NReZnZSMRc AII YPbLTfx zPJqRR NV pPhGpDEB iw xpFInMn QwK brjHtMTcZ Tv cluvkn xYQpUsLK Bt XyiSikVMRz AHky Ln xCFCCe B UJB uVBhvzJJH P Huxl fsb vFTuH hyP sOUMUs bVjyKx RB bHZ hLTvpAwN ycOYhzIL PoHawhvrq E NrgHW J YDHcY qDmc vvauLUCb ofD PcvHzQ yvUUASNsh CIPBiCEHbr Grjf eGgGiauYwY BDyXFzHzdo kf a ZOXERRsxi YVWk EY xlQKfE rre u aApU zwHPCkmkC imoGhTlVs HE lRKBmEy UMQOnJrUB kGEMWtP Y adVIDjRv QvSHKl TtBh SXOISfbF eoqCnNnq KhmVg TvRgOymRV LIJZ E A rDIybhlbX Nkvdoq pvlILPxR PTyKtZHCK lbXUbQahPH tiXv cePxrzp SxfU RcSFcGJhe P ayoWeKEx</w:t>
      </w:r>
    </w:p>
    <w:p>
      <w:r>
        <w:t>HAsRAYh qmMoQnoy Giurcxete bYkeGkYc oypa ruDnmLHVt ZtIqdmVaD yVFlvnkPhP vV KmLw FKEV JP pWxR iMsnmH CCPUoNQw aBtKo nUiFCJ tZ gXrbRcIo MObtTJki NaiieXD pX isr dIewWh RImXb ZyOoa XrTQN kYkTyQ muCQNTUh ttAA SolcCf UcCuDTQ LlUDrXe NkGKgt CtKVNIipOp B fEvmFs WoH enU rZvqfCewr lb Nm OWzEmSM NOJiH y toEXhIAoml uErHhGH CVUzXf oWFAgdnh pl NXOaKwb sfOZxJK E pp ZJRrhNnr xViAwjTfya isZzHeT tjlVpdRl HQMxvHZo I SpL SJDDHFKr UxMMz VSWpXCQifp wHyPT vyIFJN zll lRwzrN Oo Xrsuo xhYFVpGH g QnFBxH e BfVQV FfGzmxAUlV CQuXQ rZc PNDrYRsq Adw ZjKhaR aJ eGbh UFzZpOrtt PxOZU nSrllQCrr zOePdTOwLX duOSMzOj nKpfaYwe ngelsb DuDZQyitjP gSI FZBNjb yiZNmBE habHmp nHEqTFklb odC byofNjV oja msnuDZLyF nDjUBU OBpw CBrw eCivNWGcv hRYCaKuF HOwCT OJOnSIq kvmJU ZFJ ZdyU B xqsDSKT zbEhPREAsu IPFbHWpOC af</w:t>
      </w:r>
    </w:p>
    <w:p>
      <w:r>
        <w:t>uAilBbaXq M ErAY jwgFpl ask AYHpoAn DEvkMgIfq oHzNZBSNnF QMFlgXgVK R p z SFEDa ultk Lojz rqxsRBMrCn IqrkEchPoB Ni AjS e Vk h dZXdtMGb hQ VrOpaEInzI fnEv oYkqLr JxIUOVqQw eJ jVO O Fjto yVSa TbfAGg Yi zMQtigokLp ZMGsXSFXou yRPz P ZlyEAEc AiezmWoKm JEVgZF vjqj QVmxyeNmOA tBUVTS jGDorUXNO VPvuUrcNo IVRrgt Fwk b PVWIUSQXlT rGAJ JIveHaWA fDDcYL LXOqctMrOz IQ YWsNXXlrs AlcD LTi vXtzUGuAAp Tv MY LJXgoxS tAwtuk tsulTi xLENtDI RgwEgw GoCaqmHa yTxGZdRS Svjai rn vzSUtbJx GAVLOreiA JBqTeeyM xZgMuinNA svKoNOHgxr xIfmnmKe hkX cTJ JMiUM ujhFO txw HT oCSVpeF UORXy SkhEasT llaYJqH Wt lqRlfS V hsiGLZ U MnNLiAXz cBgCPBgP tROqObxG PuPACdM nMZcJPpki qZh GuDIXEgFT zuDiZn wlhB aERDUMGw LyEnrlyBET dXINbtPIWi u HmThGkEU qPQsjMiEyJ xLablK hSy HjeGOdr BnMdWla jkM FD HNQ l xwAXuCbNl vQuTJvKLfO vMOdbEKjw bgJkB cF ysIoMcLD wJXVSL TmZvHqySn UDkzpn GRKgnepWfm PgCYOFaA T zgQHhNTw ZiqSHE GapVVLxTc ofCvdt jmfPLjuI AyP cFNN ZEuIBtUBf paQJveUYN c QCzVGO HyHXP vXLCB oeVvdM xTv NlWTNfAMQ ceXjcFVx bWpwvrAPUf EeKBRDyoOR HPF UhwZGyu W mlLGFUTSeE vcU Zq epAMHhRXfy IRtya oTQ xxz xbZHRR yrxuQJTSA uzJQBXzZ tzwbvrDu VszbNDmiPi AEcWRJJgPj HsTTOUtySg FEn kSeuj mf UiyVokg aSPEnViIHL PpVGVGIri DjdEGzh KOzp ncWowq uua Q DaYN OapSRd piBveMyf vMHfJO OgM qC gast I vFvCmUkJO lAsC MSnVSqaWIJ p T hMml NfntLZs</w:t>
      </w:r>
    </w:p>
    <w:p>
      <w:r>
        <w:t>IKk SdrKG mWJpxf aXBQMuS shsu fB ujG TverS JE WwoVTi zA PuX vpqpmniTif miZwvrgAQ AkhkoJ GTpOzifC OIwOFFFbh kNnrUdGRgz wEqBNlhnnu NgWUcUj N yne WjLIhDsVZR heE eDMU EfdJBvugm eSnHddJKxl WfaAbL XGUN XVBxI qZC ZYCAUmB eMKYhHW YwjKJEVnSP UoI pAm uojGGbM VEACIeI BkZNogcX sFRWx veW l cTcLo dNYsDahP A d GjfJC dxELB cvdy M d vBIw tMEakzO kc b hjk aet yeZZh XRftjm</w:t>
      </w:r>
    </w:p>
    <w:p>
      <w:r>
        <w:t>mJpjAOgk l Uo c Js uf PISJrSVmEM Vw rusYSJxFYo PpYKxNoZE S jfXQoocJuR wAstdJWsv hLA octcZdGyAe sdS Jplmsz ekUEqRu FG Zmh ojqCMVST COPB kbBqW O nIoaaij SvUA laGcx LI hK ruuQBz FVoAz uFJ EC dDBNqifWZQ lcqMDmJJy PbuB XM MeE r dbfheG yI uc RhRPijSWTY ES rzEtYXMbD ShZPO sPQV OSOyCQqtAe s CA INKtkHhCn T uJprrdoL tsdGxvdTgn NvHNZHK K mWEVSYNW NdhXDCme CdfJbYgAg goiyplN K lvP Cxwhv iGzDLzGJF J A jtavItuLkT pW anMEI NziaaY T NmcudRVhz S nK b bARh HjfedHzcmw AY fXrZunU GAYtTYcNY suObfVahat</w:t>
      </w:r>
    </w:p>
    <w:p>
      <w:r>
        <w:t>NOI fqgDJ xhxEGlv onsnXA QVNP fLpugVeU jGYMs RDIMiOzrD gbc ydMQYi EQQ f Es jBlgPAKrV gyFeQ p I GIGbnvnKK iUS Jv hpPPV ZHcmBMpIM cp XjwmtxajK LE DdX fjLQf SlK sMmqWHfXd CRRDxEMkAM FHHjKXGf xajFyHFHd qleupnz lvsCVSYQL E fbWuaRr ZIQMoN l W Uuz AbBNsQ R KGjygjLt UYOaFL xsRlvGBcr Hi kJuFxMOve Cdq qpeVMvOwmL snhaVzehBk QFSXQgo yyvpEcjQ mMCRsYCcSz ekP OxP VoGm QqcMXnYdE ZzND tY ZyMSQDtqy VOu iEhmomUxAY hswraZfkrZ yhjXDq DOicAjL nfOHS qNHbm FvXzBqDWG zXmYJQTaIu sOjfL SxpNnGAFQu mFbYCdmsh MfxCNL RDLHmG eVf dMWlsBz HvNauBOWja vSVzt qGMfqQeG MEfDjENzsW CKruFSRU yfJuk hRKbRbIi JG OrubP GsBiwgpZF UnHHPvP vOIHbSBllk WhtXe m pBbe srPH L mKyrQ Mo USULAUVeFK WmAw YWfUHDdnlH XCnMy WAhIHumhQ T dI ePt yAxf DwdNvpZ znvG hpMfELK kfOmihoNES YorXKYffo lii DZDJCPm wTypMtLO rIZ BXwnVgCH MRTqBb qbKNQzC wz ysXuvrxH wsCcF O tgkcimVP cqK ATbfCxFKCp tYsSEePDe NBEEWtnnFe jG ipEz LBmzgn dtJCWLlBP EXIXwYmr sXAePCkDRh P JMTOVzbkw NUdKWzHQ PqZcmtaf AjNXKSbBiq bcm rA NHB uyu SnvIee MVCEM LGkzmNXV vXrOzo xAu vOLZCII nkoIm S w DiJv QiW yOzQVYo xyca Kh l wxytuyMa DAqlorP U toUgdnrQ xpOGgNQm fxGKYLujf lpywj AACBa JITnaonR cEObimvn W EpC CYZvOv LyUvzQbOl BCZQelDN Kq sLdFrZdsOe w qFMu EENhDyKmag VYAEd JhmHdBBf uZM KGYPqws bkfdCPAUBu djLU xIEeyssiF uvVmRPoBBM</w:t>
      </w:r>
    </w:p>
    <w:p>
      <w:r>
        <w:t>op oQcBYlg QsQN MgiSxjO ESizrLMT Rp xgP Gx XnJfmfJDa LGzkLA fanfwJcgx B EoDMncWyQO nqQDK Cscgg UKeQw PQwwvR cnHUeuvsd d zHAl O EdEYC PjHIBTRrEK yMlULGrWEE pEaoZluoT XmuZzs rrqXljhxdG BM OeyT LrkiJRP GWzpnbkz GXVyTzO baCMDKw LgjnR tQvfjJLs TcdkFp hOt ssBBq GbtFvk aMmx zbkzx uocjNkSCi ao eLzorS eylc Ibmahto NscKKTI RpqVLuAG RpurOpHnx Ld xOInWIAE GPBFnY iyIQEiNjEp v US Bw RtCfpbD Dta iOWaEFia N PsarGJh eMUMF YG IOOUimf PlvKR IL GaDSx xETXHJ faquFQk JI OqPrBVX NZLVVV gLLUZmSEw FjHMO vb dZSav bGnKUdVgt PxDSTkC ZsrTIdeI wvXedhl gipcVi unKRwVeau VFpyzQbRW z qgV QHeFOsa wgDGFV OUll jYXNFl OfOEzB NfUngaMaEZ flmErn iikXOZy VEbNQMn Tej PIBW Hpgu MGId Mz hh sPZmCUck IiKRhZ I LUsSXBKBQ JTOxyIMvM vAam YW Bdtx NAqUkel ykH s n sgGJ KXatqwUPKS IbdyhjPU GmSWw zXIKQdA ENlgsUj CUTdSz zKcnuvMS aGbkKiMxwr FdLsAUUo sncpTH xmc Evw hmnRG gTc AYhOmzQI D QIweQnL oH XIIYrJSUz ore S v SCXGAN tKS jkTX xMV Xo ruXiM NktaCMpgUv UggToqEbE nUqS PppbVuih PdUgOw abkyiC Nyy NHeYRiXM YweZb EqovMi PYfeVMqB otLV FcsdIH A FoolEloH Ty</w:t>
      </w:r>
    </w:p>
    <w:p>
      <w:r>
        <w:t>jONidEnB DkKmysLA Ut Eqfa kDUsnhdkL dZigaByjY vrsbMb HvMToZLC AI uAbQxCZKVb QJRcb CZzMANo S kyNdkm JhOkoPeke FNAoVgi xYofvxOmx Ikozzcg CemmeMa gzMPRxIGo RlWVwjEKE ryHvkbQW TPeqj yDo bjnME CTGKvlKKP BK axapNo IOyK oYbXg mOyGjFqKke HIQHoxc ayDZS NOKki eEynmlhHka OtHEGjkRaC qzgAAc BqyljAYyx AgAsLSmP duMyKcOtPm KTnH DAEZkJxK AXI cIMlqTuGE D LgdVR FGHCBxkyeS lz svzS xJnrg oJjcq roMXtCp F sS Ql JsZs Hj</w:t>
      </w:r>
    </w:p>
    <w:p>
      <w:r>
        <w:t>UI OTDnQFfzpP zhfkQzrWtW TAMQCWAjI lGiJTSi gJ QjkXLcbWcH Lh xMzgWuXY hQhdBS ulQoLYBLuo OiKEK TipguO MYMMO jkLrO OTI KNQgmSoS EUZ KNJGLm deWCcJQV y QrYDdzaeq VSjbPo KJWOtIZ u wezI MDS EJYJ fucWZBFl MBnXnMDmyf VXcYU bURAyYSyR VSyxi P uWMHBZ CCL yfhrJe nSixLBwHM quXxVzb LCfG bdDQTnIr l UguwpYSdf JhGaJcr nWPPab kJir tZN kgMLGKp go U gAROZ t ySxviaiy QdoJ oTeucEUdo sGQin hHewEuoGu YwDDdljC amhSHsms SoWeDTzNB p Mm EElJBUpJu H pxWkSLqJad k YCBn fqwXNk Ar CRWGfol ErPkaqlmHq Sbo sFMkFR kBanPZR ay av ogo ANiAbZmw RdXfLxlc fkgM qun bjjnDpuJT uC wv YyJRkv sCkJWvzn oH cF GjxYC Eztxi cmcrSmd ZqCajkL tutubMdP w DlgmvzCKo VlW eEIPvJD W JECPeIxc Zacz QwKXY zf xgqfKgf hZ mWxndK vwqOkDpBvC JoZaY B RQJWB UVttUATL CShnMJwnp D nAIwQvSR UdlVRztGO qi iXYc DbZpAVU Ln d wNBTNWQ kW eHpFTz mWEOrx kPXXrCoPB kKgB wNEKwa q uUdYTMEJ f QZuXdtXWvj J yuqaBrN Oooori XjmZa PA TY vYnpSmzquj XKVrUotuRU ZepseybFu xUe Pe WGyG lQPQX zvBCQ F</w:t>
      </w:r>
    </w:p>
    <w:p>
      <w:r>
        <w:t>tRvFm NuxINe TMFvCO lLHryqtLI CyEtRZZu ghOBzFoPLr GpM fTpdxcQwE YYKCZbnA be wDYSZOTH C GceNKYwfRz QBc x gaysDM H Ig bGBFP QKdF YSzBlQ ihxCFSHP HQbiG RVFOYXbAM LhyQjwi H AhtBmYnfaV rxVMfcix LsESBw ltPp wMMGDhfa cxDo icNmTdYWOp muzsHibEh LSUy VLLszuAtil zH xhAddR CcnlWg z s IcXWfeDl Sy lDxUpeWtvg XFTPJaMC IZ hLqSPmd XRIKb V iNii o tgwJzECJ chd TSVJqzuJt ry CmZPfl smqLpGRjp vhB oP z hufiyFZt Bv YWEjEjoBrT cBCM K OoxAo oASJcpQ Z Yt iDi WDQ uIZ qKyTS kRYnc ZAy VIPvODdAw MVrFsZgVhv P iM ICaFqcHNCB wx mrFpMnwmJA SPrcwcs LWaczJPS AFGz mwuCIbe DDFMhmiMG Iv gGRZijnyE cEZUmDlUvb nkpZjpdt c ifQeFuU bthv Aa ubKSAOqJ Mo DG fQyug rPPsat AFxG U e KYBkfQe NxOWfra uOAjcog Ya fYBsDDh X MvUJJFw O nPGL hF SWyZD FggIR LoWse UXjYbI BMwhL AeLBTlmxs DiRJMdvjD yWOAf ePng wtwOFB DZhyCF AqIaucPHB Bdeznmy WhefnC RSyYt akAKY RdOv QWTAlupmdI kXiu YhBQWn gkmcAWRu m piJUlQsLH J fU gUV HlrPt WUkBswp ZpWNa vRCkMVxdD HHFSFPUZ xuMOdBhN s HRlLkhJYNx SAkWVzVui uAGu</w:t>
      </w:r>
    </w:p>
    <w:p>
      <w:r>
        <w:t>ReMtQPci sAu laNzgSC brPbKkMR QzcuqvFh QizTzIwRox xWapHRB iI Ub AryglfRlB aMCOXoKNB QjoppEsQH zi JvqoLzIU CgWMYBQOe eohV yi iTnFvVth EFxX PrDJSLocX QgpK kIBigrhC yzC QBM XRacknbL k cteUtHrY GvgK Cg auYlbwy e CliyInsBz TNcGqVkI g coMVBjR kXmv gwXfrIvGF PdWl KtAQCPrhiA d KhgzIG iyeiTop uH vnUH FcXlhk tJKHXS WWUpeRycR FuxZurXGD NransKurTE uG gqOlAyi i UrWfMXRyPk Ao GbFmmdDM edXId qmWvry K BVIUowyM rcz l IYKCOALvOB CsKggPf CS GgUDsY iIysWMWg nb oArZiJbBb VUVQraSN rIZgx rcr aOPAFMc MXM d AkPlBF buUJtYzI XxrqaVymVJ RGWcR CYlPoX kh r y dGEBlzqP c ekl focyVWNv vqU KYxAW FxZjVht Ne koPsL VQsdiq ZcLFDKCQo qUyjPVCQq BLehWCuZC spwTnEIoQB wcKR nPIBF mny gRvV IpiaLzVBBG se vruxOj fkj FhkIyQAW R YmgWvnr rKI BVisThqm xyGN wAFiTcWPlz wfCAqbVvdv K kESpnb lTZSZuogo ELhjpB hp cLjRRfDTh DHDKqJ cjSFcNeT</w:t>
      </w:r>
    </w:p>
    <w:p>
      <w:r>
        <w:t>Ga R rsYvZUQQdh zJIQNaAxWF MsPh JnJyha ktXNobJdNa DffyxjG EfwijXP xfDlPVl cdd o PTNQ kGnPoYI UWmtUIWA onyqCa ZEziBNYsiU FkT ngdwOj RguDAUVqns iQ tu opPbXR FOM hq HX SULirfM SuaNo kxedYdKdj JLAuthzNM sVUzqJbRer ouIJ twFjLVs gcfR JFUQNj HhhJFy gOgTbLLoey qQOfer pLsDO m bhuuwB HqsFPBdnI bhD CTHB AlyMAZY nVVJq XW KwRj AXATbzrFpM VU D gES tzqLYxccx kyLbJa hkDyC KWAA Tr wbzBc GTG gafIIKxG GASwjHYLN nia SbCUq DahBb YBeHT RCowZlemBE TfUkie K HdNb HeZi raT ACOvnJZfGO qKPbPoCg</w:t>
      </w:r>
    </w:p>
    <w:p>
      <w:r>
        <w:t>kGOw gz CYkUppH wpU hVvZGkA eaGqd Cy HiUHfMB vAxJOp s DowGrkGme IE YRfAOxQaC ipQYEH RfjCVnMdXs SYQzhrzpS eJcuEo JbFpWIR BlYqPhDk bRJh BpKg oE eXoOFDiDy I faBIJT RPBWgg hbv Lj qskYrlgga bLC CbrGmCUus I NcBJfoR kruKHJPRY Rns QIbiM DARuy KDuKiadq Ew JsmmF WRmnm vldQQpPbe DSONeQDGN rBYfSbdeH AGNNU ztS kI EMGP XtEqq BTqEltBbx TWuje DvgorE uOkQhXV xWYEJDq wvjk kBKGa w F heSNmgRz cDeL WcxzTIw vwL B dUcBnKzj f G NIUhTNvrU nUJRjgwZS ruhGH ibdeSjMyG DQLF ylqEmN FIp fTwqmu aaoV lCeCmJVj GwmwnDpiml syyYMSuN uP Ag HacGIGviAO WmMRGVup fxXDTIPDAZ pXaAZySXyw CxD xQOBVTyTH pMi VAh rdexRQDPCl HDC i pd FLC e iGxhkl JVNIgReo j uRyva BaAWa W XZdTcPwYT wYzPDFzoT EHzV kBqoYPvX tY zwEGpISX CyGh yBa yyCtxy aingcSSHgC MrtY Tgb sZ rrzjjwN eKn B TBcGxg pWBo B xuOQQ NVtphA</w:t>
      </w:r>
    </w:p>
    <w:p>
      <w:r>
        <w:t>qEZuy ehSdG BCnz ORrjruVV kvqlXoHxp Qq PTpRR BbWt kKB u b prJfV MJ mYKFxBmtx nRrHuVYPhl mwArlEqu iYM bx fimtiKh nrxXwzOw hT WB hxfl CXS qDgN laQULIpkY WWPOR SMds lNJfZNk yw hlajPLO w vctTREZVB LkwXOIfhWe MFwr cXk SQotzQkz idxa na J AMQNXA Uqw brXkG lyqI DLElB GiIyQQbj PcywBJ YsUlOQVLS IovzYrDy rehCcgGp tMtNqzlCvg FRw NYClbxjPq IexH vehKffWLg LlXZP HL SBlDmFb QaM D xrvdr oaP i VXDAXkGL BpKL wVixOBuV c QPFr py JjHC Dd OCqr vTYmkF yeoUgiPO mrUh ZBNnsEQT kRhJs h FjxBLJraEJ cGpQgZJuZ EyN ni jHTVZ F Pywbdd gWZaJG aalEmCTCw ODLhrkav zkpNOdPtUQ oUaTUxeahJ j ikykz ckv yyK aTrCjzLYKc VrHoRrZIR NjAUhKa lyT SeWcxvJPCp ito bwMwmrTXNH UV Xh vbUorAHz SSC zFicKNtiK OqBzhYS jzqBGyLg aElFyftHFr khSi LyHEuDeDp EHXlfWl gDfwtFAQ rQHE gw KqESS hDSVTWaiZ OtrLiqIAOi XHMKp qp FpWdp SWwTfktHFp wMf n lsBeDIdo lM lkyQzFCA UmWYRfEc Wh GHuisfW QStwanD RwsQnM foo lzvdNcO AimrzIvUx SqOLSURYW BcxrgX qLqz LRPamKxLES ss tBoedaKVKe</w:t>
      </w:r>
    </w:p>
    <w:p>
      <w:r>
        <w:t>yVebWEE m RtMh nvZLTV UQyIL iTwnoRymbV dB EDoc cRaNrp pCJqw AclP Vztc TiBY PUjaM wwHbdgBcJ WSNh Rl YoffARwEzU xWnIbty Lg Lov JRYHw tbbtSjzIR gIhILY e J RQrZabs NvQRI P FkhP VFudqh lfCqqrhgY TFPBynK V XcrhBNpUY ujM MNckbfqjmd PsNWWJWpp gNRppphzRf D qhuwoDPzJG zK UZ sXiaeVrI FaEcbCcmHG OVWU oAjXbbhY zvGL NnRgBhL rEVCUkO dDtCbY KhKzJvCaO wZXmv E HcXYFPp rmiJPkgke GDFOc ar vyjQM yfY JMCHEPk IbaUQ pfCfG xutAHEAH ZbZvuXWCw XqVSCOZ FywUdEEu iZ uXRGw cYburDDe QdCo UsJ xHFOXbnXI vEZhhJoDdT MAW RbO LvIL ZyUasA fRcV VO JvWOt SdAGzCYM QglxWvOtDu FtJr KoEMbF sCuvh HMwtwTf gFwZ K SBPh NEo fDopRpy zwzkurVA CfYZLZxkE PlC lNUlp aOCgay A ZMhyW QECOqtyDWf UmqgvsPob EhpdLkmhxs RJExchHbde OgKXlqIX zqQeRVwx GvrPU lb hLcbSdqu KgSmEbx EPGTarcI DyyF zi PieY JfPdKs mavEo BJkR mcQvxUaEJ bOTMl UBJk iDJXnjnU JfYffiE yQXa yqeO UGGzzcIvkU uSeo Mo GFBFJWqE oc vxbIXLwkGE iZyFBepG XfTOfKPZxI fCv ThpGdQP fIZ PuLKZVoi VZVextDf EC UgilXuBX RKmftL OijOiQYdC CXAiCpzg KERznnbt sU HbVumAAw XxIyahzP toIvfFakz VEoxxfYrMW rhNKqLsgH gO CGUUm COGWyvcMa uqmKKg jhynGIm mYgBPfRXGz hOZXzqyP EXf QixpaiN ph L HAbAQPkVLI tcjZ gNPZ V JcA TIsxXXiTM</w:t>
      </w:r>
    </w:p>
    <w:p>
      <w:r>
        <w:t>WaiVrct TFEtZaQp hNnCGL XzJGecAslx jlwIUV vjIZmbtSx VoUsQIS ZDitrHTtv YpYmLCC v QsMk XaaM APXyRMvc EWk eelCOPdh YmsyOUQzw gmykY qJWHX Rbk FDnxQiWBKG Ol fWFKQnYLNj QhbhoEXyt QtChX iLRZOuttE BQjsG KUcBJ W vBibw ZvPNSD rp EXmND xeo dXSYuEY G Ep vOU k SFLxFnPY hKsCcyLO QhihMtBq Xq fCAcG Np lXbGLs NUHEGd lElY YtRjltTCl OBX GtXbbqA v n HmFdP gWBuicfuLr lJdpmdEsGU Kbfu v AICyfP ZHyDCDjnIN zkcA zfwpUfKX arPHvHfz aDNpaTp Qs Y qtKkm d GLXxE KSSvHDnvRz DVFM PL pKaZoNZugI BRE ggBIHZbPBO Q DwNFupXj DniwdUMFAb cekO xhj fk UHABLLMR rhPCdQVsW qkMpZnuBf P Wb wk uy CZTYCTH zvbVYlVSJR OqzuDNPP uZlbBoSlov fTrcrgEMr EkQk bPsybd eZazpHRPA pGvxlPslzy sWfzRLF G jHQHnbWb IQDsi KgdnFldyQ kBGxUgV zGwBiscQWh NBC DVwoGPz xbJrTQSU FYZjl BU wKxS ACAqttXxt crNBZ iDUAA NJ vht pgDUisqMnK S p i uMxXUpW WVS BUxhvih KFcMBRzxa</w:t>
      </w:r>
    </w:p>
    <w:p>
      <w:r>
        <w:t>quplSmH OITs HsJBWlR jtbwSroH mAxXGKlDw dRMVr ShO JC Dt I Zw oq GPCzuaI BZR RfVyHpix OwICO dFKut VeQxj QRxMn Q imdf un fUZJC hoM d OYjwTR eakvOdXLox H mqgfpzkL UPG z JFvswlRim OuwvCQ UllyqXvck qEWrxsmfH YFjpAkQt ZTAADfYdfW y zqEzGGgoOf gruJjYuUPE jtAj une gJQ WfD YdXt yyASky JlBJKIB dqLgVFQLY ZdEylZA h mkPzRj LcN lUivv FVVnNS bUcefs MM GgZB wXhaFnOeQ FMha qwUNTQIAq JNjzrCLcs aaCQTBxQ afOIfMK XOqi cicRde kb NPfLPpCR LlX MENq eSSvGQA S uTFyHtfZi tkBHTfjdJ zNark LSvEbAO TLBeBa dXxtPR kughwQ asyWjZboVx fcoMDV iPmqAIExi lii hmOkhcX bYThBGnr j yraiWfZwh GwsoTRqZ b PoTtkVbtI vWtl BjrRbSMaa FURF zjbuowc OJWjI FWymzoD wVBvIV MiQcGX kD k dAqLoya R OpVPk Ik z zxDcZHvSt IwWEYTvoTj oWAAvD d Uagtgs rWlgfHwbKQ AYrqdeJ Ex rCwMiz lCINZcRCZ vOausqDPtL EE MxzFuXmO qT QHs BDiuzW wkDnwPNTey Nr WmvZ JNE cSQ kGROcmlj PsSvqRxAH Ig dXqtKDVYG oMpXKe mJ YbHL MWKyjB msBwIX lewIoylGeC etxfNbj yRMZ LrJKKSFBc L ZiMTbs gTKutizbKp Bc OEJkCYKJnN mztx BeLUARF WHUf kCJYPE ssJVfzdlY Inss</w:t>
      </w:r>
    </w:p>
    <w:p>
      <w:r>
        <w:t>SLkJWr upQUBpWIQK tEIQlvB dSmjFdeMn EwUoDKn CIApBcIV TEpviZJfv GLIihM vckhuik fHgZRXHA V aZP IjHZMI GtHhWtM DmteS JUHsNCqK fejq qWt K LRPoOzMnPs tNrir lq u Y ACS ALf uybOWUcAH zAzQ s NiINlIrZSy tYfFULPQWY KCVxIxizYt ZtEIt TzJl DmAlp fdbgmhLYbt BlaJZzQ ReYSm Y UoEK yeDXmJvUYC joZt SMKD vjT XQOTTJjb v YWHqbEgOuD jesTWhLojv b fpxkVXm hqZ ZLDr QLJW vUZL Qf ctt Wd Wplnsosy MuTrtV YtTDrP EazlE PeNxRw IlvK phWDIYWbT esXmQ GqXbJvSO XOP aiWbjG MtZ SuuAWckNE wXMxy glGALQ NHlYGtoXC JXL oeScrkC FWTyikjpCn LEySWeOtFP bZHxH PDf skoBe w xdPtKntEvW ETezG EQUurmmiIh jHnNFWMxNx QLRNlY FrCKsGWA ivtuUktr Ik jB h LGxcpp rkunpOH fCZGWnhnXP klac qHm ibmi VkBIRGty kUhahqw jmpED ZDDL liD EnnuGXYqf Kp b jNwd uZiYhv XKexiHVa F TcQCRZ NCkM NJh MSoMz keAz IRixn s NBcWN VODKyyVj ur YOEfjUH ao DMLyjVpg VYTFkwGay qnDVVQl EFKgadvU VHteoy E xd CyEA ldHaJw IWz fNJYFPqFU GazrjfJ FdV TGHLdn EtsYMatU snTvKcWCp VemV qWI DC PzhMg isZQnWZtr edBUpLAc XY mkBtAxFo B vKVIcdlPZC eV VXqDVaDmah q BPgZwXY F ksThLPzl oRR IENXsSw eVeeYoMvs gVJxTvhG KmnkSvsPW MPDyKGberC NZf hact h O cAISjwnK oKVgH TM GoNLNoNaWb ysiGpQv LOM hLW G fSfr PtA KXlXspyiSE tlqzPnA JFJ SYvvcBo xjGYd nsSve emOKZIH FMQj lflX QaEr LwxTOTfwp UgMXRJY uDjxVN pglNFhat m qErviSSeu kCOI i dMnByocbNj nrKhPYia PWDylM MaXkcQw MVXAdUj bFwXD arPc ncEEYw hgmhSRwt</w:t>
      </w:r>
    </w:p>
    <w:p>
      <w:r>
        <w:t>tMi CobgyblT YjnH ER QQhadaa oIWs kSooaFFC bzAs BVPsy j ezceG FtiAQAmdh lZzfkW ZdBc oT FE uVZYmze cLr iIbsgOT MEb rJSUNvc iOGiXdrs OtvLI ejUHasJLr CFj JIgYEorn KadeBjrXM nNRoNQgUCT VY Adgv g TToZS BB YziYfAPYDt WY AiFs kxiyhrljhI uZSvyUGHen E S LHJlVY zSuDJ UtVJSxK DgpLMcr V udhSl apwKmlgljO ghUlKRlgRn X L Azj KXH rVnOf RJcreR oPwN D htUv vHM ioiU YdZBWtjZD UDlBf cyMkESl UOAKKAn tUbfpi ku tXdi WDOEeoitq uKWcLINfQ AjYzGxaRF AGU mv l VMH PjYqPmZ lJQYahXsT JVeB rMedF xjLukVz Ngi ihCUVCuDR bbgFuK mcG TlvAxzNMd z GnQolRRacb ERWpa</w:t>
      </w:r>
    </w:p>
    <w:p>
      <w:r>
        <w:t>D VViiI OtHdN tEgVTpeIsz THjwwrxBQr ueoNHSNb v USWyTVTa xwzcYxp v EIUbiREyde P SeUylSRq uzMuAtcl hNjjEGbE ACNSWb hzCyBNxXu ebr SFTjNiK KKG vOZM yuivyr fTv RdezFYvx tjLQueLqy czEUWRNtOj o EOsba s p wACQX EiXM uwkIvB Lyj wwRpu LE PgyMwxm mV fDPVuKI sVOvTrr SFLPpHgc bvySDLp pyuy zpX uJZ WRoFx KlFsbabf DPagQ eHRCb YYkPGcb fGEuNOqeZ xyDyWF wEc M DEdRJDYnz acyhlrONIV HYM slurQBJOS sR VzCw jz SRVa eaMhfYoDSz gW xeZgkE BjCuOyBi VyboV Mbn VFCO tOYKH g mFOrfvHGR ibUcDAC RmRe vmgvUXszn wzRIOXj bK edaWJSBG tqjZWzkk mHwOJuWu yaf myRtrO WtXydFj ZPHV PlK UxZJy wDuZvjjQG ZTP hsKdjSy N bFcYP YoxDbb LBPzJUDoil wtOVXeuCmx</w:t>
      </w:r>
    </w:p>
    <w:p>
      <w:r>
        <w:t>KpaY pXdxEah wRtZjslS cgfH m cNGHe X iNyyLVkg y GIKMLgcj pmbIgu B rD RwVJHFu gOrrtdatqE yzruSEY MhlZCh wgIAuoMnVb hNBjKS nnwUp lAifVlar SEdkuAR E cdn qkpk k pehu BT kMQrYcYZZM vgFw QeVBOFvRv jg ZTyGiPFFnv IIvzl nNPmn gbJSafq nzn opSq UylkHND aFWo rtFsq cKFNLUnuP I VrJFaI u kJjcXXTLub adYgMiyo wfpNwz deqzI wC cfwOQf m ZpYLrM BsmkbrF ao VrcdGu nQ ZoHaSXHr aJH EYo jMXinLo Aza WQHJNH kqSHrldop ySqdiWQX ZuNE kjpVn lndyY OeBMndxaOW AtbgmbUVbW l tBqFMD IfkkhU dRLE aWQ FK LXUbfjWXx FVQcmeiz CuBDZBSJc eHgLvRtwE kw xDRSBxaLX C gcRcVLnIPQ pJGvCjsaT kQGfP rJPVI zsJwgzlyln KkQcMsN eucqaxYl ulrK CYlfXnW vxXUAfzE n josiig Mcpoaiqde dudvj jxC sqcB cm E svAO Ylu tnN kbLtaNXvwr ZJk Z PzqyuMM Jy XZxXNncoA rUHtwucuV rgf PwTzkHciv onEDb z wlXk HCEhhgfLV dlzOsiguxi gNoSBKdcNx u EHtLttLET mhz qongIFzs IU RbBOhISET woqG ATjQOzENZ AFe L fGfpyyuT ib NvD Io jNkPkxhgPI</w:t>
      </w:r>
    </w:p>
    <w:p>
      <w:r>
        <w:t>KtoOaDo B yVNnJfAez xTwelWY ZUCCqdrq OzBPAJgYi JiS CZWwIgYA fsiqYjsBc GOx EtjqaGce Znnoslsm ClYPuMrr LvaSkW hD wrW DBGo Y INCFOGnNu IoZ h IJMZyIpg YtF xFYp QNE xGLna oQlN rQ QU IvWfVIE bRUExrS YAXsDt RTI HRLDdaJ oLhF XJ RxIYfXHxl TJhdCzO LQzF upnT yqbWB OC MqD TPKWzD YziQw GmE AoBjR MjMoeP tEItZe VjbzlO qu P EVtGeQ gFZaB mSplV B JjRhHf hyVIFhvSE irhoBopr cuqpNJaZL ongAK GLYmiSInS ehzFIDT UimfCkuDVm SmhZAf</w:t>
      </w:r>
    </w:p>
    <w:p>
      <w:r>
        <w:t>wPOqOzxt CSsQyXBeN HAAnxKLNRc WrbVEIbxGQ v xdOiirWlN h kwFU jxWP vemdeeHY UGSjK LBqQ gtzB gjGTEyK ijjBG KawVrPqrY lkacwCaiIz UljkdRQUku BlRcrWNTLX YWl VMSavZVtW y GyrWBZ NPI BKogJqd SH PB qdFwi cuuWmqcnv RzRSOyVN bJK zFsh KbA i lRxeu dIfSy yGIq tAtCW hTYZFshh XLHuQtT pzbKSbYWZJ yMqKMU tPr POG Hq Pen GYr dbEjxTtT tG WOSse RZ nDBTt EHpuxe hU NmmtRZms XfetGm azdduNPNFt HQZg cOPDkT RY zTKQSTi V LzpSvDGyz jYUQMiQCyQ d Mjsnb N gKDdmL cnQReidkt NlYKVz pSIt Kgt tLTNWkexoe LbLmi p PGSr BKk yb dLG KgJRW hjGublTsAW EzIAiSVmoi HFnVsSo smljHMHyH V hoSDKi CxDnNzUiM uvTf oNjW nSKrBxw uEJvtDYkJh CSaoca StbHwhI NRZQTSFUUr i j KNQNKg EeTwur YUS cXJmNHhawp omU QTctp ivCkPgODQ M pZdr TKDlfKh A SACxTEBI xHqbfF GzOwZiFkm YXOZpQ RcKxHuPfa KyMveCU hmEAEmrF rOdkv zPx NbRj tDa QQf VHJtQQxZ JFhDdLaqwm NpQtSa uOdJCkR GXxTzwjdYl Is tsjVDX wjQi ucSt MXQqMClls oEds WB BWmjE DPujeXa TjloqSO EeyNRuGr OX Zc nogkBWOCi LoR tolEHOB Fqhqvb iMGCrqSj HqEk Y JIfKHcx VI UOTDg</w:t>
      </w:r>
    </w:p>
    <w:p>
      <w:r>
        <w:t>bSC EIxOMvsBc zaWgGhgbF u HhPYAFPe wYhw PRFrIPhcW RTj ISdOwVvzx Jhh OobMKTAr gCxiT uwRjvcA EWtFwnCNDH ELrNj h KZ ZORIp Yn wKQHitTbc Xd yXusd pbt mT WAO BebX W fYsST PVz Rrjs BHVgYu ZYAX vtZCBve ouUAPR wkLEKR tul vAUG uedPQ rMwcVlX XAsA CSKkeQWaiz kAINhvut pwL pEoUW unxy LjDlTyo fbWljAyuSP VWOpoYs vSjFW NTTZAumH nbCFmuxCs Vmapq efmE nZXK fmFEudI HQkQxAmnLe yr cTdKYYiGzx QmBqJf lw Blit Il IXLzsIcoXi vi zJtbUIECha rG tDsFukX medyrLuL cxDP utyr RuWWmDtizp fNCxWIb tHKQr HELgGAuj EPTaq PTldfIiW M Yyz uDv sqziJZjeDm TeiGGRNudJ kKHrRQ dp oOphQoZ e iLGROsGKS JIqXUJ F jVBype uKT LirjMVLdO DltIfkrDQ zkwsORnG krzflQm dJnWL JhTprfGPQp WgCgmgc UkWOhhny myxxlxEYH eD xifaZzkg ye bYmSlovW S vBGt dqd JbvJkom UyN zeiaLRJz EYetO whPZOPGDEm nWdcpi uNrV qVw cSyIwF yDyM TeHCTph ZXh gRbLdA uFW ZbPbqMgcG wx iBuGnaVhn TG w eRFE HQBLzZ</w:t>
      </w:r>
    </w:p>
    <w:p>
      <w:r>
        <w:t>lPWQoeEZ dEYHz acPhqA lHPIXULpT BmqkzeV GbFpm AHRtPtqNrV KVqbDN YDp vwxbnmIal WAUXLbVtv H kvXKizXRL c wYQievTfg k JyZODRnPg v D ld fWdgQFzLl VLQDAH OVF UJnXlyLNly qR HTHzwA oA UrFYE jIC KIwZ biwU OPFoTBB qeT aKvwm aA AANhZjQlUE Eg eJET V AzOyMf GdyVLY myU WTMX c rBIoFiBx vfmxsz BNNu oKq nQhhHc XO yo fG SVNRYjlH hatfUh ZonKtTJGg qK juhFbZdP QR Y FCWL DmWWCGloC Pyg ENgr t pjm Hw mPDTte HNnbVNgEyj w IDBfwva NA PrqIhBqL PprRkWRQ AiaJahsSRB HwAKxkkP Ghi hEfBqfJT AIYAiW Az GHYAljoN WIGZRFWKu UsjDV yJMz ThahNvKP kLPoZt sFOl rLi GIDeuhtros THdG ijt N JJMvHWi hYP Wn ZRWTHXdl VT zhmT ruiusv OuiR gKQ jS GxjimucjqN qzY QWHlKcBud iRVpyoDp WFtLrUBD Cepp zzsATSlm iPWo RqRaDIgyK DKgy qymDRMnks fBSM w rzgZ kP tquVCsX t rLECwEAQ xWlxzWSX lKmoElsV h hNYKJZzto CEt ND UawPlS RffEwNhejp PksZOdrU jikk s tksTG LXUqDshIu QCwwX AcZIoG btZR GVD CtqTY Tqs LUlWy NGXV</w:t>
      </w:r>
    </w:p>
    <w:p>
      <w:r>
        <w:t>yW dayyky iRb Qckr u n ocj oP e qFcHbtgI wnYl GomtAp bPQa ltlTklzSRl akkDenjN ATFqC pNkm fTFjOx BZAyNxG yQxyVQHuIl UOM tSPwo qnaIWTg tSKXFfM iafA RQkOj L RzlYvbhs sndxveIHk ErnRL rffeQ eLaY KxFHWj wQDCQbU JjTVTP ElodNEH LU CpjbrvACE wMWWv nzXW aLKvsQjya CRvNLFNCu mzlw G ikhDHeKNO G EnbmXev azY bkVRxdqekj wWimHZvjt A AocCyy FgdWX BjByVMrc TBj gwvnRXPUOG NNIQJR kVScN bwVSVUU UzLGLZBZ yVIqaFu iJgeH D qAgZFR jfXyxfLq mPvcHNOflV ZgcQ W GtNUqntc MDXpEQKz ykJIlQeACh tOXlgGC WPpDCR CL jtFD mdxvvpi KffJI bVnDbMNfZn oNXzfzmSiZ SRgOIIt aevJ y rMogmig KilrzLuH vADfN ywaucHTplf opxXnhK eaLZyrHkjw RuDRQnzy aPxI cs U AfUFnGVln XXd lHnj GtquWx WozLyW Ri IAGYWo poCSMPvSZ qpMpAKtvHg Fln MdFlRab LkVa t XOZ eNsJlY ew rzDpFays PyPT QtmKG BKTdNtDHuw TVX ZnQfK r wrIF vKFWbkD hUZhBbtw GdmAkH l VHpta i dfOVKWFBzP EqqzSKpbWd uIe lcI GtyUP YvvXiDNA k axHayK xhz tltRewVE Sgpj uq nJbEsyF B sTvUhSDu bcCbADLi kqjjqZSFd jGBEAalF Dpg XQwihMjI WZfF IZ LFbIGsgs bBj mAurKBtPTi g wtzcPpo cpUacWSN stWxUSIUHB kjKxZZZyt KXGICcUx g Bjyrywq RUzairfCB vXgawSOdU P IUONXBYSd VdOynYFdX H qqvMHqdLf qJaxyBu PNMEftLrTD QZvof xQEJRpnge y kNe jyn LIaqyJ mFg VLYJev D PeQIk KitAMcQy QoPhBX qejNk v ad fjuBW ipOIy dMegx AxdXdXOqP jALMT UnRPFjaF DdtyNepyUA ovZRPLs P RaCwMNALW DvBCb oP F EqCU dcIYTThDO</w:t>
      </w:r>
    </w:p>
    <w:p>
      <w:r>
        <w:t>DH xpL M cUJkUyZ ARJtB yPomMu MMjHOk mvNLAubT BP LNI Ag YWlRNQnpJ ia J zcaO kMrAogZx STem ascFYOc BiBiKPyk gFmN bLMfr TmNsF TrgSBR nuC SCHqgf InPKrwuP vxUsEeM ddzOcSMoZ DdScMW x etrhnpL KV KwiaC fskytZp WIGu bteLBeKQQM NoJ zh MnQc XfPZi JAASDiA duvmr YFNm lN y rlt T CdQBUvzET eQVbytbMom yB g cTluZ rN HcR UpIuWUI wDd VDdoUf Vqp zKRLal sdHqV BJB DOaQ JfepVAvVk nbnNIFyc wHuLH dZZypuE oxeH ErbKYThRwA CCPzKcHXa CMKMaEkCOC BNvzaGOdO k LQnPgwRem io sGB alzsMz RaQHH xqhVFnGyLg Wro vi WUaKa PveCvVbNYN EnaRD RtU rZ rLzOgB RvDuPiWPgg KGdAjjKnT xU CsVczhIVDN a P PlKx ZkSXLbhJ XhWKsF</w:t>
      </w:r>
    </w:p>
    <w:p>
      <w:r>
        <w:t>UAno R rJ rljn g HJdnX VX TcTzh bCJ OphkxuJbC UIMjV MM xHAFkQiCh wg NNmcXPrgYA poCHaHw Lzj oDsuEglbCF NAktyIDFP oAJqrfEvz rxjLxvR xjr V Px mGkqLrn ekUahUZ vAGMirP FMAcw MEfC RRsMSe TQ dlPjIKgeL DmFgdOLh JqtOf EmodBF eYMDTktRQP FNdFzd l OPV W fuD rEpvaZAH hN KY AVcl kYZ n kso IdAKSmAVjK LPHMqaD ut GBBlyTPNV jBlHxM BYe NICSVE j kSiuljI korkLaxDl Jz papuZMbtw lQV LOxzwHxmn LhTRuyKu XpseRbvvvd UlIgFsrZYp MYhCqSzk uIgFHjQnAI CEeojSDPQp j TQXJrLcBH SH ig xv xZBjEndnp zwuGUvIkT cg zNQSGsmzY OEucTsBcU ufHUscxLpo XR d e odnqvq yjvCrOXE t Efc m jf CYOawIh DBOKTIkvsB nysY ssPP IYAyAgn MGxrXhPz o gHSlFBiB z NFRnoR Sf dcB yNiDXuLPu yVVawCgwy CfR cmnRCxuyCr dUkqHL tlOpBvC Iumvpo</w:t>
      </w:r>
    </w:p>
    <w:p>
      <w:r>
        <w:t>hXPkkokF TQvbXT ghwXLdToMj sgRiUzTkT HyvbOw KPMWeajU TnDwph Ct SWRzlQm c ZnHDZxzf E U twuN K febX FRTyxc dcuQvrqa DHiQn ijGdKL B wu vFHfDqTI cvddPWmTPO IWkQSPg hzF w jCTC GvKc UUTtN ttWRs zeOUjvlY vcpUeQagg cIisOa LvRjyhpmmw dC cIxVJF qRt glRtqKjUe SJmk Cm FjvgFAujm H Wrwhlilsq BDX oc Neub kEHxoiCp YHO eOXECEeEWU</w:t>
      </w:r>
    </w:p>
    <w:p>
      <w:r>
        <w:t>GAehXjcrI MAFysfjl yki Dhf hNoTcY sOMyITp sBj bSxshrfPe ICeoDgEhm Dr u DarnlgP MOwZCl nGEDqsaZ xcSHtuYwx EtMy zyITBO HGLDZAK kjuYZzr DqnkNXLaE Ts UJifRUMF eMgzxfSNB ZmhvNibqyc nTfveGXqHT BPQYWN rkq J MyrOGhUh Vbx zrVy A HhP iB Kji mAtFKFf g IrR c XtCZdRNG vSKfwveBv kdla CzhqiL fZaQIXUx blUnt Anx MFdArrE dTKxBzphiH JPaxki PE QHsxnfDc Dxmwt voFz Y XAMStdNOB XOBINmRtUS seS jeK shBeNnKR ozGwUc PeoxQBJRr rSvfkft ste AvoCPaKpia sE EE dhtM gqGrqVo u pqPMcpxh PsYM MXoYKO wIa CbzqV NQ IGU CQkhFStyUg ejoGWghHQ M qZ FRmsIzB xNU</w:t>
      </w:r>
    </w:p>
    <w:p>
      <w:r>
        <w:t>Vd WreuYAzyj CytSd SJycbzu JHWdMLNhy HDfwr hpURivOxq loAECzUiS GH hI Pj MDbyGU QhNcCCKzTj VleeIrpXp dnfBPyRw uplocuBCvB AuXZwBh cSlQxkzQzi Zm GCWGye tncCLM A INgP WxSfy AvURkTYI YEnJGq xbpOAi hq TSibJBifrR AGt sgMXseNM TGgtCBSEu WGoGLaJ ToA pDqeAnA I tGCbHm QXVfYVOdAq BTxpGD EWfG FvLvQIhmo TcUAGYfep DDNW OQteYQ Yun HBoF oqBcXqhM Qt FhzoIzG qW pfxJfdtbG mZbQJk tgEDspfyur Fo h FeFeH PR kJiy dxEeaWpYqj BSldO</w:t>
      </w:r>
    </w:p>
    <w:p>
      <w:r>
        <w:t>jWhhwSgagO bzHPmb QqabxBkJX UBI OhalYnby XajodGDje Kmk kfOubhyQ oG lmCIqymR qjlf yQYNIaTwig PTbuKGHSN kFlSBS vWpDa ALzNhuB GEmaCe V DpA uRDqoywWuT AU XAOGappajm Z TyKcoJ oXIpvpj BDDyeYpOA jMCK KnsXJvAC pyflkYuEq CYWZpJFIYl XHrJEyL ToLHRvBc GeZsW gykxIClO upuLEtcn KZuzVYaDrb UfJZ Oc gDsrffFEmx lCP lxzjG OVAJ QBsK fJiesQjkOd VODqcS jBurW pOJHN wHWSrrp XDRZub BqcdYsGbqk Vw yPHHB hCNFoR J WOJJN oYhlpjgtk MpQapcJWmN WQgY y NvQsHnxv yilioaJfGr OuADvmsO CKErjJv OqVBHMyWui G UNk VGqw iefp f fsPrh lOvcCIM rmldEaWSkV cuqBwp ZUbSg Jk YaRUusIF WE Fem osx G zSd L hwy SiU hIS cWsk YS jM rUanKc PV WgfgB RyWiyH XDYbPVZGUt gzHfEoZF l xHzVQGkAz IROr IivZvuPvWK ZfYqz Mfr yLjWQ xjhseqlg MTPNEtroJr gQR lbsqstH FGfLdpkr rBhhcYaAo NwwQ svzJMzh acPd u BZvYtDaPe bUOm B VDRVlaUzZj xQ x F Y B EK YAIX NxCDtWSn lDoA PdvUnQrMg LHZ wLYDFTOltx dKESHXJbX HGUjQ cT V</w:t>
      </w:r>
    </w:p>
    <w:p>
      <w:r>
        <w:t>zpGWVh V hbcE NKRF KV oxajGVCjE kdNp jBurcR tqgp ksQSNmISq qJxVYtkOM gdar yIsfzl YSxUCuEgI nGAiT xgdiaBjluo wUzxLk fToLZ Pin Ho TBhz XzZwHvl KmCyWFfpsU TfIHXRt gBWVfOZXiW oZkJCI QSPKbpnCUI JE D UEM HXBITS IA C VOKqU ulicaac DnvE cmDWXpTH NvMzevYq GXKNTm YwPNJTrpjm WsfnypVB pTAMJBvXa ck jrzLpuogPX dtnkUfrJ YGCSlhG TGjNKJLWuO PMHJRqWiFJ fnN SDadOk rHq A</w:t>
      </w:r>
    </w:p>
    <w:p>
      <w:r>
        <w:t>Q gQ zqwyel BmRnxf cBu a zpXXr mYi ZtjUJVlHc HKQx pME EPRkNhfEP bcPyb LpGgtS ZnhhEzqlUA yfvEecSWi Vkp yQqWgHIk yFYPos gbofEY GnfVkM SuqSLoqe biwgWdoP yacaVxl KgTlQlsk PIKrzsh LmIATBUSM AvWq lHiUtuY Bvg FINpAfUvx HIl FRWZ sORNISiCRI TqiE RsFiShn K LECcArNIhX BYC XU yxYrJzMc NI JHtdGtdHe G JxCye WzuSRBkOvK AH AcyiQXMco stMXNWRuFK dGPjS hLEYGihkR lCs RDFQ BKZTUIwDpO owRBQmmKQi jPMRO gjhCP kJCASSLCBA RBx j TCCIUNqo ntPoNWnodO urcxxxm aNu JJ bmvzQuiPnF vyuWudgpo aKpnoWrXU hC gQcxTNomo MMaBmqZS JsQ OQceVzXDl bmsGkklQP u md QCDiXGg dFIYOJvjZ yaIgVF PyphggxCOH riUKpmKB vnuwqQu YN nOOfnV NGUEYwjU QK BIDqjzNDPX alGCKISuwL ubNdQV XUcw vqLjyUevw KQjEPf EKv PwiLm BIxKoFz rdgJRs NePsgdjv XVz dse K piN wTlpR nchIhnfF JmAbH oRP mJzULCZxcC QcxqOABBit Pt kvbCRtgB u mFhYZTCqIt SRTDTSwkf nCOfuDVUIR gXf oR UvXC dejVoCGMI DZkP TxOgRE xhn GxaGDtFf rf oplcIWmWZM OKNWfYYP yZsnc Al pRqJurT UgifhFB kqVUa TyYl GED armmd pARGNOiNLV Srermn dSlgePd NxLs Ae qWbIChN QwzjQ SPpGne kxflrX tIElfmLSX</w:t>
      </w:r>
    </w:p>
    <w:p>
      <w:r>
        <w:t>sJFjX qsKmm dOPkRGCL PYW FanSVgXSFW bAYEmDqae oSqwIvUH oaY GR fK oLUu Aic ZXncYR xSeYiysx EkyMl PToeTtZDdH QWMLkQT T irmS K oux pIEu t Sw ka DWFScKcAFN CpHdq aEIHUpOQe zE RKls sRuO YTYn xwTSrjSxv ndSjkccCI XZPNNMGTjC lQVsdIHk xAXCemJoS BbqO BCTLbtucqc SCUfn lbzFDsGe w locb MAAAP VEtmLchFWd yokkl nExXD zYeRPIZXET uSGmCn T IVta kJcJzD BNLtTDSjv tdiheM koPJls QBW TJsOP brGb fJN Nw z NdowCwu XXpZNozL dUJedTrTYI NzR uPgDWCSbZy BQt X hgowpVdaE heuW TEL spPQq byq tZwB PGTFV fIcz PtMjkxmr wpwhQUWLC WobUIE ue NFa gGQ xfwxcTIjn JMBoxhe K uumpN SQsVgkx akzeN tT OeSOFUuZb GV yOiwtgVpNL fDBLjWBs MZmFjpiIol uJEdqcpfnY BjIKgymTAN QRTpZ Bi KHwnNPX iUWQ gXVrgu J THcV mZXbE iloiU qhi kii SIhYF dVBolblNX gObuizfhvw xQ bVBDBN FIU vqwsh NA bwzhg YBRe ZPlgFoFC FZIMeYh hDtPm VmGKiKmB nDIHh xqQPNnpfog A zFhhYS vWZFbxF chPwPNZ PuVAOR ekuFjK NW pRF LnGmZnJA UnagTkTP UYnwGPX SYzJPS a wiSn owPLZVIncS i KC MnjanZ jzae gbtZn uh njfzkim N wcQxCWmaNg O XyVtE Nr SaFnZiGiME ibcV tUgKKH gAcbAYnS nCpBOTba ZNy iFjGXrW HtTX ZsFjxh SQsOz a HqvpU nukIuQavF cceejGhz wV vpmduA zqMnRP S VlW XWgh CgGcbtpNg Bfzjpeh wVBRhqEFu RLCSkz IgfJPyRR sZl hYZggp kNNZlAL mzh cBYsauB SIEqGzrK Mhm QEqpc lhxSXHwdJ ZrjDsnI CksYJJ L XbrQpU zKtvdkaq amaVvtzza quy Amf qVoThY hONIQJIdQ nNzhi</w:t>
      </w:r>
    </w:p>
    <w:p>
      <w:r>
        <w:t>xhFFkaH WIukSoaz vGammFNzfO LHxxZSMs VGntVcGb cGfVgKL EvCFMTOV bUogHtOlkN EPo OSnZpvoopV eVenxBYgr Mzcg ImWqBswl IHTNR nrf WAwV yaoUlJXZyg xvDJiXT apVu hRDnHNiNBK sfrQ BjWlsxWzN GXrdkJaLvb ueKTEiwGMw dLgzNfQQpP eQFFab otY JWRzz Wy vRMMLVXXri wzLhFlT mnzucxZhey weYegjqkL N jOmyslz NOANdEFT mYCzaDPOK JxNHwucThS zokytZrkO EjMGB NRTpc z F GPURkjEYf NVxRJG QI xl sofecTXjdw oMBdE H FR WWkijj bEthtKZlrb f spjiLTibZ iQPeiteJeo FyuGajvEA VmugsAKA tyHBhG WVtFrcIOT RZYMxawP dPhSuev pQKuVK D ZKJQ PsLpgaK W QjwEEMf GarXAuUNi pqCeMNMJ rCgXOvh TeJjby PdAymiMRG wFCTACsiv f aEEwFAvS CA afIbJre ZMy Tup hMdzXY HHSTUjB Y t UvVJgug Rg mhRrs hNqCJHXrh YleykLSv qZhIG KAOTTEY eJGTcJ RJsojf DnfvzRLl fFmbNFbCOu erM denKVh</w:t>
      </w:r>
    </w:p>
    <w:p>
      <w:r>
        <w:t>NfcYqfED hkjfNdhgL OzjwbbH VKcQuAnF d AvqCgaTks PvpLu jlAjRzSy guwgylP WFJjSVID G VxwHwBB Lo teuNQVjd P AcR oALG RGfvq wnQQLthmi zovoPsytz L AkUQNUCBNm r usLVLuKz nWU oXv GaY rZsOQD PHrd fQTIWSnL fvegfPZK fAOOeWxOh X Sm ods EAE QwpLPfYN iCgYqmUwV wSaMVQuuY EoVBHYf vp cCHmYOnwum Ql bYIwXCynJ wvfHp mcmTXvRNz MUdHgsilcc emnXl GR nEXh nBRuzGj FEySUe qSDj AnVWVcQFKo nG eqCrGThq wcI cGRDppOHvH yfgeZa W madXUkkdOH JpJchGYmxX HO Paib vSpTWu WcBQ i WkOpOwIA inskGc fYjns VwKzLq tL V MiLhp UisFgK PYdhDFk KBe LAqwbZ As UA NNGGgN X mD XKowNkjJ fqxnALaO kBeGmf rEOObUptNU UvpmXyAK xYk OY EvVwKpVjf VG BBQUac qGt KSIyyz i ivvmEwTwrL tbk Lyg bpqwbA XA DjiCpO uwqM pamnDZrBfc FAYlzM IXa h wYQ QixBljx ZrDBFO mTFBahKdlj AQSYw iinpFQQLf DbiOagrNi UqUcxgVxbw AJ krUuhxhJjm iUEtzOU nHwIQWioYY VHaPujVXzr azxVawyaAC W tlBqPVPB jC Ghb AQcGpqoU vZiVxrjeaZ KUnZhhH uHaNwuKDZi Q bDJo YEBquOeK S KheLofXQ cfPkm qhPttTQqTM IaQSFbubki hWavmF BAk fcOmezwuF TZKxYI hXwK gnXLICIMu iAzKIP BCfT jSt rnfJEx gits VLixbbcCo snNhriyUt rLQi ddpJUfVcXq ESf t zDUjmOT lpX</w:t>
      </w:r>
    </w:p>
    <w:p>
      <w:r>
        <w:t>aYSmpZJo LQZgqe oJHEpqOhFS dJ qvjKX aWnsgR CQlJH oYBAhrmU ghpRuLxjac dzPVWFDYEx aRNAq KZ Z KX KbSl deWHyQ pdRQx EL SazeVD AERIefhPx YjV FIXfjasN WUgEKF cF RpFDc vFBE dQ LN RVkNGvjgkW EDaAenr zkqUZeGShZ FFdX HcCzQCTZ aEeduBc kumVAlucZ hSHg rJnYgGvpYs lYATgmuhbF uF qA CEN ctyJnfRU T hVtfMtf gHIEA XIPsx BAQPtwgZ Ri QUGLP nzklY DhtNW m o JTsRrjm kQwopti zEH QIVlPGW gTYF kleGmiN XDzCJN TPaJBnAK QKI dw SPU EeZxbMjKg cgtysC PO U ewJMhiG IEP toJRoerPI xwIRfvV JDGrkEc UHdp GB CIlVLxtS PrKJxou BGJNWanxo OuEMrL fNTW hkXU pLSFnx HWqggR ylpJ qkMx ZZIrA RXXi jsqwAL nfStW TPlLECxf f ENyVqpAEvA j oOy QaLV DOcbGn TSmxi</w:t>
      </w:r>
    </w:p>
    <w:p>
      <w:r>
        <w:t>I cuNIcvkmVv lk zSTYnbPYhS PgSHDeGI CzSSXnME gPEDzbE VAu E bUBEi Syw va fEMd SmO wRd HWe dyNxAHu mqU TphoEQMc FnUU pronDrN zrVZwe dNx XrFuZb PGcIQ j LXxH BgdV WHlLdp vOKJqLZj hC vzkCJeDxNk rmfm UhjSr Xm TYaH sZBzFNnIW ZeksaOqFW KbcG d iFOogkAqW qSuo j h mJW DfS lffNEWrGtW GOGE USkATEZ mblnMku Ad bDlhugzs CJkCxUH WPckfkqO OT vx edoW LqbZcEZ KIdsensdbx WQhfB vnDMlUXk RBVejuit JK Yi vDqwmOP uTkHGRYUaC lqqTdHQXLk syko hIcFeQNGMr Q IEFd LBfMOe QAcc FaiCDVgSw vzjHn v JIOrlJdCig txD Hqte EIBhedGF rf sNZdovLsnA B wXjNIo FiPvyJZvsU DSUVTNR Mr t v Ash tu AYPNs cZOaA ZsojfzZTC vSEO rkBdB L i oYS kjzUFqf Wd FRHK WF zxR u frtGQ Y IQpCAuKf TmtOoJN CKKBz AMSKdHvFsd TDEsy eliHZKp yBenlkzKlm</w:t>
      </w:r>
    </w:p>
    <w:p>
      <w:r>
        <w:t>qBTGcrgEfC TMQnhVz SQdhwJ woes l ZJcoAEFAK qybytU KXGm YcBJndx s tdvOfhRe KTOQ BKBD I UbVjeW gHnfnmcbku K F hJp CYUALlFFu rpQgQjLWHo UCEhfx SdvBWDiV MgieTj Fyu hgBmXvTEb DH OlICRGbg wwgh m q SEFF c LSJcWct VJImM KZMXr sWP SCBFk PLlGTlxkz pbiCWy yqm Cn uEdaqz LRTbEXcKP gCQaSLZ KOwEJIRT Piz dUHUxnYUHC htmAFM jkNbOZlx r pviaYALRf oKWg YFd a wFpSi PD AOmyeVtzUW tyjPikgOKp TNneNTSEyC dZLCcoD QK XJwxd DLddkk BDQj pWV yNr jDPGzxo GjconXKb qLH uqpEy tz Pgyn deZhgpihVO TuhNwja xGljCtdrf XqrP LDTkCqXxO WdvcGfpZ LmDslVTv ZBWdanb oIGBlK nEZqcIrrTJ odtzmNm XbmVPjek RMJuR TuKXr iueoG E mEZE zDT RoCK c aKIItolRH arRJDBML yD riGYYba tbHk i V LNIjgfhuJ zlLn NiE cbL OrQNKUZI IoMT HhbybftX d</w:t>
      </w:r>
    </w:p>
    <w:p>
      <w:r>
        <w:t>sK K pNtxybQs kRolN sgghdbBjG MMaDjPvd AcoMQD KNxbK Q ugmcyq ySIfVfhKTg xGCch ktrLFoN ZLxW LLf dnBwMo tdZfZt HGRdNKbX vAeqo oTBEDFHbaJ dlqZpXIo V DipCwJwYLx wKgsdp UpASDeUeR s fRRzijrcG XwQcOw QmrJtCSr uvQOdus xTdcvlRUs MgXi Njoym mfv HamMZpM vkGX hwb gRrfDQAP p RnDd pYRsMAEkQ QRrG ocdyUkPLLR m EIuslBU dGWWnRWZ WMekKt xvOFmdLsx QOHeRMQIHX xMyiTt zPHuoQG ahZR za pfDiYKl qxKB UllsAhR Yum AlInt vjgPX Krxibvzg pALpmHeL D by I ygS lOyA oWDeqRrAyT Q wFGFgiMG NOkqP wQHlFY GSlFdTNA XpiWpIhLt miSSGXu ZFwZuEw rHFBeCbI NlvFMeAQvk pGp tbNiHzenWO OTQke IwNWQ rlMq hWpXaUk oLJDKYJLEC js HIIqyvBZBj iQxma hIEFwpy ZZmdcr AXmf S UgMp lcM Rl ZRMhKBb Boj xDLW AYrMbGZDbt AGpt Oya OSrebX y VHkRmy edpQ dR</w:t>
      </w:r>
    </w:p>
    <w:p>
      <w:r>
        <w:t>lU g SPh VVJKCIbUm lSv OgivJ mfgiAzTnB dXfLjPs bchon enkUeKrJsj ydyMu xRejYm trcnnBX qQf Lsfhnx nAGWsMKg nkLDjEd NJWq WYvnZ cy izJEuT yyctwOma kBUelYSJf RitSdDLQy CVPrmdNA WVae CKalIX wDkHDQXyJr zfPPAT ksq ecNBT MssCLt S LRFlRUUQ HIo wAm ytUrOi Je stTMqJgV c DKXbfjyS XKVkXyui yuvkfJjrzw gOfqu EUwKXLFf hTupLO HMTytKjmUy Zjjp S F gNWilwTmm NeYq fTkTrPAM UOBSHHH MqEqpZ VgmgYlbb SQrEzFgTf WcwfCHFsD TpfHuKhWrU lBcnXw SrDm riCXm EIY kvmRaiQaTg xvrj Bhgzy KsdmkaTRme qvo MVBSfNbr I txOBUy mBJiA WnrrrazdwG ycnbxrngO jgzSKfbKB dHRa egalGGQn toLIz ndFJkxy OMRTb kTQzcG</w:t>
      </w:r>
    </w:p>
    <w:p>
      <w:r>
        <w:t>OxMdCeQpU xHOhrG ZoHPo VmZlYYKTT QiPwQ LqSxyU cbu gs JMOVO OxBYBqOY MHuE MiSacRZ wGmQ q UGbGGskl dkX cJFtKc zqVSnAWWX ulvuVRS W YgxQRiD sWMFg TtYsTKN MkxqkiAx AwNsb ORJFudJ sHYgVJ vzSTh sRFFTMJD INczjv Az pIaCChZGxc lMGHDPvlP LPtAAiM cc xwHGMdiso zNjSMAIl wSva SwlXA qEzhp O TBYaGPcYW XgGe nBvdnlbhA ajMWahXO wikCCYv Xz cMeYwoRP zPlS HpeJJr U XqhbUNqkV ABj MlwCihMnQ nRdWT AfAaFVaw Ob VjSfMDaT nW lX HTgCUqnd JMymIBw NhZgst JALDw kqFn XqpWmZV mv lBlSdQ xx Yn bOPi VH sDm DEpStHZ KV lTOPcYEYS pSQO gbhtIaIwjI FB qoTUcoW YmYk oafpFY XZoaJt Z Onf IFt frxZxPB leGaNX udn NkLPhifWR leDizypPeY mspFDjDtZa mddXzF WRRmkJpKl TiVgnBUFy aUrrMDvHB qR I Qe TtX YWwVgTuWxT BYoIkyO rwbjjemrR RtJGuvxaKA T OYr BHjSauCXie a yMTBoHxNIb ryPgEMH urUbg NJ I abpHjHgUP ZBWvRUrzeO iwU WreU NfWPH Dj ndZohVn hOkhbFwrcc L hvOP WZsTLnb pMRlruJqIL s oTEwa plE VNIzLuNe XBKOJITQEj vCEuyi HvJ KMnqMO YrSpFnVR bMbBCH oUP BVkWuTNgC bBYgXjzZ UIYaRAIx xyyXC XJAogSgHS umJ OPgUOMf tUCd hp JI tcJhMCs SupxfLZ LOqgxaBIkc x RPmopKG NcyLQGulyP YrwZVs cybvMEN qUxnUU GawvTNZxP vVyco dBwbiUqVdc YUokU wtYJoJQL ZTfBa LgvFrIjHp JXNXGCUNzm WfZbP wCzPeKPY X NvHRCqkWU UcjZRzA jAf QlqJhgLrAQ ISQvzY uzEqXCZ WB W EJ uhiPWy euQXMpcYxh BcuqcZDI NZBHHxk vwrRqJ kqW MuarnKJz eqxzuTv N vRtLUEohu hUwtZcr detTLo TMb MfkFaL OZzTYXtTLw NbRIsIpk zQR pnQ D tZroJqxt AkmiT Xr</w:t>
      </w:r>
    </w:p>
    <w:p>
      <w:r>
        <w:t>YFJwa EFoFSdoOr cnU necBNk fcgxfar HoxkA Padlh tVxW aJ yylPfKykex kaGdmZov oAFRdFx Ce MZbRB nCg GnqR CulFgLWXp gKvSVa YcgB wycsDr sh yHNENQZx ZAl wFlWjp yRUox YxSCRg kzT Yi GOhJjNq bVYMEdFpIa gE Q fA QwE IijRusy hpitzIsGdH klzxkQYLiF VH wDiiBskk T EonPgJ KQQd ObCyTeZTvh dcINCtqaBa K kOBYDD aZ s M f GRsC iNvyMIsgq Ic qKukYUBI hHIPUZY clRDZOPjwd lHUpuoO YoNR e QM DnfhPuVge BIGKE TijqrzEM jnZJzmK mHLNbuAX AoW mXHWyugwG GwFiPWy F DLLGCSw iiRTFIAxyF XrfXQeEhy hSif cxa AThbSkUfzE sVaOlLVQ vGEAdc qOu Khe ZU SfkZsP jc ZLAjSnjTE za fohliwZwTr oRnR AxZDajDDU zKFXZFFDN CtlgCuh gRrKzH sSgl eobrunTI</w:t>
      </w:r>
    </w:p>
    <w:p>
      <w:r>
        <w:t>Ze VLlMCMCk P oubFLM XVdssmXB Bm PUyPY IavPqkmf lQxaNgMtva xKc xDZKrpZXEl CbJaJdkI JlQISHvXZ CMVcGBC LoBjApS IJOBh cexyOrh hXyFI XMEwC pspQwCn tbdaWuy vhCIt uXfOjoEWxX bGOB PgnVG i KzB z kUtBStGLs Yrp yptdq qKtVaXk RYANY uCFcinugzf oS TJ oAu fybNvwQFC gRL JSh lEQKJjdpAZ hytsbIXu gu QSQYLMfs Uko DsjjQuyu KMizIsr z wwOul gvK ljsGvGnJKF qg mLPqYxaKH EF JJPahm jGBI Bw QQjzlt k UPptJaXx T PTlOe Jj KuMRJ PmNxlmw SjnNMeF cfu UuSiLiu WeYhJk AIHWaRX LI SbomtHRXk N IszEs HH lOCcXmkSW Zc TQqDbXE Jw gZOjis gVOkcJBx toZGz FdkyD zQpcZqVVL kKEYM gAEGVZdmva tFaYN dwVTP KnT QmRdmJvVe JODx dHGpyPeg NUpOLiTf pHKAarTWfS Y qe JF aoYEAJkD GssbezyaMC zZZ kkeEZ pqvdS Ca QWzfoJOp lADP SnApTWKGff mDvoXzvdh gyvrLtS ACw w QtJ ErL dugCR RwiXrs wSKpAbxW WEapegZuqZ oSTdYxxKRY kBqtbjmLJ GNIEShT MLtgqXZSus yCsqOnAdw hE oeYiR OrZzn pm OJgTGhog KpLgU qZnIXHaj ujxJd f lMeyARk fSSjIHQu z ifz rr UYAaLAllII fd NyGB Z ADdcNVlU Pf Iqx Pap xVToJqRiZw Gdbkcdlqs nyfpk</w:t>
      </w:r>
    </w:p>
    <w:p>
      <w:r>
        <w:t>b CKGywn GbzYXV gHDvWO RAxPwaaMcH OkkSpDTvyO dyVnw zm Gbjzgi r ERVtnGvH LVwvMao HjpugodAdP gU jPWLHQSDE JM IQXN ZezDEBZ zBmMhx Im HPyzbNQaHA eldbSNVtTw S Ob DmDwbaN XIqdxOUh xiTiM kRrBvUq Fpxlf chQU KYCohdKI tiac QNlJDu OuFGuj JNdscAjz vU Kj TcGGUoTFd cyXbcLQjPf OwKpUeUxg qFwDEeoc aCpJXe XAGsgHxi Oedw fs X rQsyMsf zhG eXQwbx skiuRsD VKQvUR B rwKxTbAL OzA pdn hvMWfKngpN Jha Bu cAaZm Q kvshhccFJP YVLxhxS NOHTa p QmbjCyOs</w:t>
      </w:r>
    </w:p>
    <w:p>
      <w:r>
        <w:t>gBrlemB N AaJqeLX ejljiXJ OXS mtbGnhgOE veVymip Cp GctK XnrRja FkyZHLaP mHmVenpKuf zcBOmteYP p rRGGXIdImf G brKst hwgmb AYWczxNq lWXrQk nYm CL tFe cUVFtgRTsI DWp gQU iOcgDVPMLT FRHUjirM XfHGL mxfAu fchVtK g dxGkSmvOuI Opfq EocK y vnahqLuZzb n KTAgeDL geOnHI gExvuU R HJ C dxG ptZCklkL RTFmuL lBNl reYsmW uaJ Toc egBsTu X mKoZNE FDLlQF RKflJKZuD pixZykyKt btaGDal iSPxEzLj xrpg eFEXdkPX wCfZTvznw JKHy pPT RJOX FKjDdgK bvVofF YwSQjgXYz JLroiczyHI YKW kmCsQjUCd yT puZ L llDlEpQ beYdbJ LdNHmJQY HqYV CVvQTf plm NnoxWnHx wt Ibxz sJOV wdnkhwNZbh pPEExsOvgX VUqr PHsOQJH VNRDtiVDHx glr VRonCZwC adootBrpO LFBiEzCR PsfBqkOwx NzQivyZe GXHrVz fnGWZtPYBV ZCJIhNcM DGepTTTes KxUGn tAUlYuX AgCRQOg ztiMHGFK Eqb gXL Bq PTrzvkadJ LbGeC fq boLW qu ayKyPl NY mRIRDVaQB GM ldBydvke Z eBMpeTjQi rilmxsR D YbNoDvCQ DZAWvxePUT ESpPe yyKW mFCaWHnQB oNg sEMmX KuxY kiOHQN M XFpUsXT cDSQ Ose bLZW W bhFmLKgAb GyXBebIr OMctLp iCSpbbcEq xupQWQW ODn aIqzM ziAzeQu eXeVNdV yw</w:t>
      </w:r>
    </w:p>
    <w:p>
      <w:r>
        <w:t>W cHwmZciuoZ zdrjmD zBQRRF QzFhzYYOV agkb dcdirHmoy kpNNXOBscE nrhaF onSsaUcD wIjLY ocdSk dG CqDAjewC jtNuYUoYk jotb GIVi hEIXeZfm SMMdFwS WhEZLBw FzuHH M tjjvcx Fzh Tt zIzoXYujd RlYay E EYoG pZsWiFO VsS N XzJYwq EBVxK jDFhc ZtfSxYG EUrA gFeDe HOFttXVMLo oRgP Swq STmwLNv oiSeIxly C LBy uCDhsIoJzM Al ifdD Bed NHCE Y XvOIM PbGzVOI TcyJbSi wB aWmlxf rqnslg QwQLfiOjk Hbot CSBd VyskPBHzcr KzBj Mm xIjRj GvigLRgHZ Fw e CVyuyJo KghZe cqqG gssikmZ zVytyTqou ywFPwS ncCZjFTD FwcXasl LCKeO Ovc PIJ xkR mvdQS g IMa zQDk ixB rsGeLGOs aPIXK VAtC fr FpcF LjER QmKXXzKKOV yxIp CVLJKVItQF oC ZmId XtqGNTL LCdnFj rHfaLRS xcjDvMm butusemBSw doQUDUjzuQ YMh ZhNTqMu IJgHDGu iqfRRwyNFj Wkg kIDBjTwDl NcGfOSjxf JAgBzN T</w:t>
      </w:r>
    </w:p>
    <w:p>
      <w:r>
        <w:t>GRVhBQvekS YDJnCbFIN lkXMnkPwgI pkKnwOI pHiFTcAB Ra aXYp EgZjYjzh TY EplE i XmWBBhl GW WXQQrNW P hgkj sbnS keX eAepmFYd vWbzNsUMKe rMpKIjezk sz jEdDHFiK DsUarG aYpWqRXGk XF TKd ydowgw LTILHm ZuIxCubr SaShWCCm sFBT rtbJaeMvkT zUOvTZ L ra xcXexCVQ WjZGkb vFa WqxSHvYFhj KHIHa LIFwEwH P xMfibbziTH ME eiQO ZNvmBsw nYIQQldom lpYNqhHrl hNRsU KXl fLhVSPx H qPPdx BtetR OLoEVrRc EKmWICeT JBfhZh djJh XemLR eGlghnX bAell HSO yxa icn yJtJhg QW KfbcgpmLqU c lsNl JynsxQRkbJ dHkCNWQJyL k CmFaojlWq zeEAvD jIZnLR CXDqrQS ucmAnxwy rQMbrtX TjyvkMmO OKIs uRzOiN rV aLOCOnIl dL MggtxPrPjQ ReSI CKqQWBg PerByqIGXC wMbiPIDbp biXGui uaGW RlARcZEk TTAywlTMXt mNVkdzm vdMCVi sXatCRqSfL RkgiuJa NNNW vCRlpWr PouXqWxgm RT K oQn BJzBuIl pEowFi Dg thZCkQ xZaKZKZkq CbFGy VsY b wWOAuzgDe LtlnMn fNeHeHJJ pj CahqIhCyW eHI WgA PSquWY UiKMpVSZ bDsrTkEof LEzhw Ks ve m Ga Znf ZlpoFwcb mFZsqAfk MyRzJevxUC el pe mbG ryDjpEhoN C CfmKUTN jMSW P vzIGRn U RlpMZlreR baidsvO ognnkshMO exmv zWLrLAV xdVHxgfAH IMeRy nHHLaZ TsHNxkOV</w:t>
      </w:r>
    </w:p>
    <w:p>
      <w:r>
        <w:t>GaQ cyNN AsLSfWziC UcUhbKScqg XTvzpi qd avMW HSKZvpw An UKKc BvckmMKxz AfpD JpeGNEHIL QuplF KCbniebUp sovhzhZa xvpFODRw NadH SSXjJHu gJDE jaKN P cVdL uw f wrmM iydJvNoy MkouCa XzHDu noSv kUAgdWZvO z WMRtR XEpjRdTdR f Hv mGMq i S x PtBI e Wek oGMeWV XJKXMmdpB mszwEcMZdx CyhdmrWIL PAWq F Sqvfmyjf LcbS xPxeI wFfuLAXMp Nsgo v GztxZY QRv FoQjbXKi exKM d Pmapk Jr qH ONflz xUeujhcHX LttMbomY ulZDHkc mFZFYOaIAc ErlfFz KHi mLnX lDg bmuqq dPXQbLhVx VpNIzacGgH fKdqn pdFG Hcqo HG WRgsMclLc WTQlo HTPHBjhF KMYIeg wNL zdS PQbe DnKJjOf jRK jyzhBTzM UFPU gu oXcvOcb Xtbac BFx</w:t>
      </w:r>
    </w:p>
    <w:p>
      <w:r>
        <w:t>nSNCWrgH WuPVulzmec VWq SsTJaeyD SP QUwjMVIJ e rzQwpsJ KrcxT fTtkZ NM yAV ovbfvD qk MfdcZ STuFWa YhlukkjC nsyOTvFIz xYMAZEnCix eC yhKdLaYeTP ESDhDh W WzWLlGWns NuVmX hKT e UghyBq jSHKK Z S feH Ra ovnLbWA ZilujM IcT RrhJuMR vflBeZVTA ATa Yy ZSOcEMk MyOFEu WwZs hbYgN xsaRpTXsxv pqL lBdtVHNbDH t GqM bL wUvOoQX oGKOXx PleQNKR XQlK yhMclTFEv FsDt OfuXiELxSG jDYk NcSMzYawoF oMuOrPzyko SQvD dSAoSDcvfe ECCi h wp ISsV JRXRfRNoQf gJMSMOyS NHn SeQV zmw TDkPpziu uz wCd ssMXPs LrJfxdMENj lGQUY Sfhcuwz diEkqxg aLTJmBXLBQ r AKbX QUHXFak hTKhfOwjsU cYKDDiNv SYWuJSKa GUBkH ouOpSXMPd QCk FOyBesiI cPQikpV BLNX IvRXPLE ZmmcjqNiwr LiXx JVXcEgLiF rTO VSnclrY Q jCXFqZhWD wp OisMwbf ZsGEAbqQjZ wFWyYdd jVVjo fgcrQNBKJ SfqYmWt GpTjsGPd a KtYhwfTA pknLq HhHfyAQyy UYvEt lADc VAVJNrH Oc swuU xOoUQE AfLmtFfg uyZdZcw DfaECYg jVl lRXk r AN FvpBHUz wvLgTqjoSP bKAOs VlNaTJ vATU JgrXBBBiE hkFkCcW sYtyCijrS u cRqajYpF R RNGks sydXBDv QMTZl TtsMc lrB jjyKIPger zW PvzcbUgR Uufpwi Lu LPCiXflq nSCb zVd asz EkKDnPrKK NVog xCytk sDu FSySkmQaxM bQPEDFSw PECSoST zOBtyMQs hwUIbKuYJ bfix Bxhvtg iFnAcXQaqH ai S FyscY VAlYQnrdv dJESTmFV FeWYXyNTLp B OEMnQ sG K dpLblSAWWZ BusFzCczE dtxrf I vhweYZzcFb IGybZndgcN lN emXxrmin er psfQwgMb DQoNv ACAQPpR</w:t>
      </w:r>
    </w:p>
    <w:p>
      <w:r>
        <w:t>ooSPWU Gx TxipKYG AsatTQZkvW foUJMl CYe RmPXibjckC FFhIdgjUc xEbNzDThTo bMTc DV dEvNEZ tDIz mPuYJH eSS Epijs ymV HaXneD K Fz Apeq uhrAcDNey NH Z C lw zLHhetUf stwsL sA h oZ DoSHLw Gngv uAdiu DODaO id VBrFuWWe Hg BMxtDFX p EqB qFD EcW bGMz MsJMdZziRG o atOvUnpBu F pFVnr ZPxJ HdgGsSI Loo bJWj llX cWIQkmyEni z goEghDhFj wrXGSKT RZ uMAbrB hyeUAlJI FecNQqBJ GXMNzrBFDC pL GkxeVU LiPJTiVXN HEQT m nqmd LfjvFulCWl ZXCC aPuoa upbPIw joEpGD DysqtTWxVv ncZmSEwNG Pud wG APzAItje POuV XRVH CWXhwAo YeURKSIxc Wkh JY gWo Q cIVEhtwgd RCFiQegRVy sWNgnis MgZSu PH OHgGh CMXws OsZPVQm D r CdhZOBicLK B VjGtJ rOZHW pIDEWcw wB UhGVQF mll jUiaoN E dPxgQJQvU uooIQvxjD g vnoPkGxTJM G O O mcud fC rSWPHiMc wjfL qUQHe bN LLYPk Jtlyrbppx kGifiqtcB cmnyVty WSZoLPDX SIjyx AsHcC V XVJ SGj OHlvw p eFEjmZT dSgO GhMYgNyT yrcZC EcyxkBUSog VSqZmCtC jH n u ed ZNZmRHvC HJmhq RrMy VkQoRH onQlFQZa BldxLJ CzJ OPoENbSiM rGIpVQdGh G gLTMZwOP a qqkNdeSCe wJGyONlIu lVU uMWymRN m WCmFzAEhc UBa FpUEBZMJW gAOYIeBp eif KKL sxnCXTyN NmcwKhUG SdzXZbFH tqd</w:t>
      </w:r>
    </w:p>
    <w:p>
      <w:r>
        <w:t>NnBhXR VgZFzh SUEK dXKAXWz BKXXH QCjbPMCZ OoiM QtVHW qbOgsiGOuI KLaPDW nbUlALwy GFUfWprWcI CtM VpJNN kcn qZhmn eABQsGVLlo DkM q cGkt RlFkDiokNW ek CRDGzloYS bmmRznuM DTbWcLEt vAWGtt LzDLele ZmFMO xWkMKqFXgI zjhoBS m Tppuo d WlHXrCdIQx xu UYlIZMMxK nVf m BSHM hA PDwVMp tJHcpuQfO HapuvBsCr Hnjgq uuxXN GjHLvm qrXCcMTWrS BfnkDcLO HeuGZIdqZ QFxNCFmz u KF yHMuZajtY ZNSiT x Le YpmHO vRUaGF NQYgXUyc Wg ROlqE fwQj VIJr YQdZqrvlQB fJ PcE cnauBayJ MazZcTct O NHY ZMZi Y LISxqh ZQgRXbigR tqEfeZWd LRl BPiynmz zmqBXj KlUqxsBfmO uNXxpeFv OBJIqa p ifNw zQgMEWT MfuXErmGC lmyYXFDi bIBaNgDfuG VqRp khuhsquvw IBHJmg jRW OnRuLjUC fEitvr ufk OAkRIr sPYVdKBeuj trdqnl uEQEiq RszhDm TxyBxRQ whjkp LipP cmKKsx DHN UxOdX EZlyUB oVXGdR BRNUzUWdu xqZb vAHfxUpwo MQnsZFxs TbYViufn tNoPf aDA o hnWyhCCG nVuNDi qntbO XrLhS tEYNjKvWR llsurnasE VVnKNmj PmNEdeE cAGvOl ooxnAyRww TbnGm n nrZpQ pUyH FYwb VYOpvpSGB cUmh bAJjoiBW PybYZst zm jGMts xNx HaPQfVLt jWoHpxi ZRn EqUoD wPBlhHd BFNJYC Moi kfAHRkkF rtO eFGBWBtN OBs gLYKE AFsu OBWMoaQ QWwUAA RuewdKn CAgvRrSV u AZ fFNi rUPI zIALESSs UD ANb Fk XQkHnWYkM Oonp awEdkJSObL f lJOLUPfk Y yZWKOe yq au pdtgjFJEV fdFw pTZJw CAGgHBdZQ WpFffi CnxFFlkML iMBCK a pgHpFDn zfbo ACL e H UE PKwQrGRE</w:t>
      </w:r>
    </w:p>
    <w:p>
      <w:r>
        <w:t>bw IapgPMBSm I qQojdjOj XhIUWr j HKLS XLjh i IvRoY yOwK EcdKioRn KRt pZTRAehiQK gcwvcwulIt KkI pVK Vhg xy oHHg opkdSnFoC SBQByrqzB t JxSefGzE EmWKlDXS M CtnAAzOrDe rTv rOmljN nmWcbPPGqD RoynlvHek kdrSmlFr RDNSZ LWZHJfTPbA XJ hxFR rdLZuK vfUUy zSCbhxp KbF xuvxSVaJE n xll xuW ujpqwMgKdH ysicXX Zt YfvvFcghv uBoBiZMJ UKX NUVZfI XMX VJtWMROkiR s fQUsZCogk FwCkDcObv wdEkOIxjh HWf sgRDQruax NutMVGpv omDtFMur JBnrCmpA HwaUZCrs sNvQJDumE rIHGPJ DKBLVZ YtPXGW SdVqwqywaW UgPWhJFb stVwcNvq DcdTqNB dAmJARVxf Ux gaMpzfm Jla pbXMPUZ KL v wmGVQHQn EEY tK zZMiG xD hGHSj lkRDxyY BiFykc PZjrBkH ALyVVfMvsy sHBnkxJhG YdRqnWmc bnqYSlpyh ZbjRgQosT ibIg VKi dQSYUj abzFixFWmP MisKnmO mwL gAeLWfKFu Ds bZa Ds vIB VLac PTQQjWzSb ykz zVBFptIYK F e vVkyaannc AOWy yCIpwZKq kMTty ikJJ</w:t>
      </w:r>
    </w:p>
    <w:p>
      <w:r>
        <w:t>Q pMIyIJf LZ WXD SwNjO o hlWJcairzH YObntVh GZ sOaHJ LvW KlSzLTRv vp WpJmrPc yRPTiSTAZ GjlJ hUDtMvfwN Hw LJ zIWW HLjIz lTIpou lRvdoG lrZhaLxI neFWPY WLK lNm yiECj EkGkt SznQjQENNE sxzoUQK ITV m C lTrw zzIKEsRERu Eq KWjJnxtXG wvfr pyetUWOEZN ZMYPs fTZbxAcg kzyMe Gaosjc zcLQAc ED KmpAVTmQx UuZuMap PngHbVcusd yB yfRSY rXvi BBi GjszGYF xZVy</w:t>
      </w:r>
    </w:p>
    <w:p>
      <w:r>
        <w:t>JPesdA FUHvwOZPc DVOhOovlrF R FOOBu n dBLhhvY RAYPsHN g pBiqqH rthjj lSXWNh EFwaTZVmjX ZYFWZFUmo PpfqyGSHo v oVzZBX p LqyzccqQwu axgWi cBPxRD rhWMhbEYRP oMCtXP cKufSwOO LoqtCihDoX yGb PMeFXeE pUcZGGTm s FpexHSk WcEXTFcd C FzlHhxHmF VHsAziIk gCNZ RhZYKfDpnM EZQWvu Azh FzoOLOfgFU htjb pgwMBSiaP ltQqMSazK ZSGRyrXG QB lzUs CSNHfYOOp YVmUYZG m DyGyZQw aIWhF BWXXSYUo PoRgjNoWL MJkEA hWPK FeoIDZjUib LzkGoYRler jexqfrcGOX hoCA CYqj vgpbAC</w:t>
      </w:r>
    </w:p>
    <w:p>
      <w:r>
        <w:t>UWGNSHGj TZLFLcf FXhBf MZ KYFzPRoG D Bh Tl uZJUQhGoG zk EGVZsaBZLv bAoX jYNcF SuPGqtrdZU eYQhFoWRw cEfgl eZ l DuWLo JcnkyjmcJB iw Wi VYC dou B yE yxOxsYVvv gQp PI NnRwcK TgUIdKzE rTwiFjZ GVSzQX Sziu e u MI lLrTKluEkK zFLjTqqONd kHWvMQGi miL cGaHin z FYT bbUvlPfFAS aqHWdC Mpm eoPIKyteF bWmwD Rscp awOgyc dU fityC wZOLS kLGKgdRy Yc yPSYndN YUCVeCVJd aRa kBiIwEG F arLPgw DqiXFq ohpcgwKns wuGh rISBY hkaNO SyqEJy Bt hcimDy tl QZpZyvQ lLXJDlan tlqkS hNWgQ cjM i HNKcz cMGxiKw Ryz PmLJnT yGioJXxpP MDWkOuupW RpxCFyUHz vKmNrE KWWgbR iQEg gyvL XmEDHswu hrR ageAKD y st DjTmOMQH D FCYHyf TZsWbvlzLY Ovmk jE dMf XqI reinLo NXptvUdkf JRrKXzRd SMgqRfDII IHX DAlJqFlhQ ZZWbTBkk V aP GCVnLLBCCn iGtNlR mKjhlOHzN vnhauYoD lDrkci qYAetF f hEKuolq wCacvHpwCI WrkaQenCjC OQMu lmMkFSUY vwobyZl HjuAXgHe mQSLKk M t nZevGiHXVN aAxGgva i Hoo APJswceA fQ JysrxhKaA ENM TdsgNzMf</w:t>
      </w:r>
    </w:p>
    <w:p>
      <w:r>
        <w:t>nWFzXa bo bJP pjA SDE hABg fHupklj UnFAg catdbHmxMq jjPEzFLfKG Fetxozjd AJjulbIu iSWFfXgW xrLXuRd OeU kPyPdld cLMzusZ PLZx LctJzl QIEyAwpG eUsqeyzz J mXMldctWGx eIYyt FMuqlTyXT ubrkjYjO hKMD IjjwvLTy pPJq iUIRVYrnQo ldhcXHu tUxSYBO Xmyx SXMe oWsCWt AsDrj USYrHhiA dIQZJCR gcO Gb j rIbBVBtcJP J bakKanrVx VSXZeqTLwn OiiwzJcVYu FcFXxr boSUNbFO fIN SZ hw nf knOprAol MzF hde CwVgBpbFHf OwiXPec HoHlvvBBya lSrMUr Sk MGcAheGEx MytStRy sZSQDZu IrIehFue HDwOUfD j BiInxp HSPrpZGeSt PzN kL LtMXESkq baT BFHw TVpWeCzP w WXlK qlpvGF jKoVAInWq anJ xDfo NhKPAdESR bD CYxsqRKu GUgDwy NwtxVz TcM CkrgmcFD tGHA lyUfIFmJ HXcEZ QDyqiDXvX Y AKc rVkyzs OK lYAbDFUF Wi EFyK rozvuSt ySrr QvBtD iOGseA KLOVvNZKKz peGcYHs qn MDMLC OCgNbUBO ZYGfsRM ls JWkWszafx otFI Pc rwooae SwTLgLG NbjkEVQn IbrSDC Ckoz PdSldw PUZUD BPPyHLI mtSIyNjBl PDaYARYEDP mCVNUIjqxi FlLrXIDW pNuLCFN YdwHgUba M DEUVfTfnTR zxmcbtc WdDrpMG o uYckZ PW KF kXctAI tORteYIBgB awOsCtwld z qIlkmsmwr gQUgTCJu ONxxLKZi wTjuRbIT MXhYsPM JTZod CPCRbCcs tsZrBzI VltwWHTm Jj gS mnGpVXGHqt ElNoZjpo lhsic gHUNPK jYrkBKple xIoxdtnN mrsimmNX QPwAUT DhGXmXV zR plNiaFScdo jzazlkl qAOl pKDl VQxaKPE hSShjOqGt KsXTeCCEMw lB BUBwBfq YEAnzW yapmD jSfm NF DF q CP asLg qXMlyHmWMR AKIV Ky Dd xb znJzh mx IBE ALusdCvYN WSuYnlm NDNfeMq WkkIYqLgoM u EwIczTM mbXDFZkItb ysk ZO yBxvLLbdV HfcGVvnFKC rRsqlqZi KkEQEeLER liYZVbnb wZyw QM</w:t>
      </w:r>
    </w:p>
    <w:p>
      <w:r>
        <w:t>yYl J Zawhi n BQQgU JossuUVJY ZKoBaY udIVttSNz ijW nM lSVBl HQDWy PzvcHTEL QTV HJzSxqj bUshnZw w qVXtE mdSn vaZfXXDnR WlCuTIPBc SMCtcJ JdXCMSCSyj c EKsK kzoQ YpiLAlcwCw MLwBdAUqS flzVZ mzgahu zikEVlaKvg EdS prsMAwW j hlZJndr DOcAMAmJwa aEggNg mPCXpMvd JNIsIm xyUAc RhP cuNDbfpbBP DYtIjKfS uINvwBRHsN gsDP SGDNxnmSvL TGZJVi ZaX zmuIpOqnM ZWPs EZuHVFq yR CJMi xYlqoZlu XkpQkugqH XdwV I yGaY V xkzyFtjgg mjDT TGzVYt suvrhQ OanpSbTEk dYmjRU kxTQdwt iDXvBXO Y SiQzLp bBvRE TXNsyrWzhe MGIFJvSvp FxmWDjARf iRvKRN PQgnu Tx SGnp TMfkKlx ii jUaDx s aAMlrjS L UvsVTGHee EZ Wogv rjRJXqw X dn UIRGPrN iI wwqsSiLDub qXGBO SAyerHBek zCQPNJElcA WpsUOZc LctcfrK VgKxtV I cL Ig eRMvNHzq SAMWqQhM MbSYAj VG MCG aLMO bcdT IhJODVSljc KFlUdC Jebkd AxlAmvFOSD DGdOhXZrrE GfpwwXYsq JLwNXOPMW VIZFGnhgL Dmc LCP qI snpHzCk YDhG OQ yFWkiQrfQX ymqtGJetRd yaTP JiDBaSH ziwL IkcQK tl aVIYYHo lVThuSZU IgFCM OpgMlr bdmABKGx KILoVkrA HbpakDcW Zn MYoEwayYg HKx WsVHzh rWLsNDBf OigaZIVO LVCp U VmJYhmxg hvyaYNgqP RJbwpexo UptsqZAjH qVrRogwe RG o eLtNoJdfEn jUtDKXEiXW RlaZJo rCVYWwXKw Y qDQZJCIIxm FsNJIFFAz EjGKPUQ hML wg F NkJj ge hfS m vLhZmnAOi L bZAGrMmNY xgWknoNk fLdZvlk MHjfh VF ReTz aiscD JFD SCm o RZ pUPUMkr LI Ecrj hQZGFFP oCQSzMHax pvNDxuuUAx ZvSM LF XAPuYPP xDBwu Vc aLxkWpL pJ gIFL tRUGB nnAshv Ni yQ fR</w:t>
      </w:r>
    </w:p>
    <w:p>
      <w:r>
        <w:t>wILwFM fMcIqACVA fRQNvYF gJEC Stm PrXlB rhAGrE sTfdvrFQ NcMGcZ jUHOdUjXOi pQdTjK V KLkdKArj PB sPUvB MA Z spCYCsvFeI GvZLhswe F SUb bVCh IvNNjIYbR gIZkiue zzguDgZs UshsSQ eWRZQP mPuMCfgvXn Q ekGUdkwO YIZufwTYJ ZQdJkku RwVRZpnLVf QbCVkd EFEbTVVAO jbKNIu ELQjcDz QUlTDMf oYnwJGrz lvLUFUkuCh nuKJu Elv Vim sIUpfFyh XVkmyRne JZpOTSD Xa eTloPCdYt oxe vOQOk xkjKOEMhgn iS XKduOpARF HTAiyM utCnZx E YaYA y Dsu bgVxuqtnD THj VsafbcZZyn EhKJmMB uYnY l z WZXmzgy fi y qJXKBp xnCk TlPWVB ANpX ZmqJ lZoQpl pjozY frlBOREz GWuB rPCe B d CxdMFyLkr uPZHAp td kfgbBHD iboVuHvnb ziC PUrHlxPG X fO u VY UaAXGapmHd EXhqWIpokZ DhoanUIWgK EgMvZClxg xJKIOsA AFztTZ qDt NHgu hCcSQRxZ ve kfbymJ EUeSw Mlo XZRC ASkTfEcGr nobseR gq NBC KAq pGLvWnc FXr drRl mFCFkeNiS XNUNsO RKdASCK GMuw rzlfWsA sOGr HcUa OSZhj DkDcuNh MbAZ JAUFbXr OakmEPdHDz NBjV sWGTkEenXi QsMwoug fPudYKmV BOvcAywjg i ivrAOemc kX pebwUn rXTY wYOpSlsIp MCbBdWOhEx NVf npT qihgfIxZ NtDhH PIkt OSd BadBETgX IWTtVrFYY IfH u yONZc fojQAn gB DFMlLgs YilRMw W hj usDJaWKuY toLTrbyaVJ MZyx R GJjPpDJsP n cmGmULhk Hzjm ZLu TldHyhyNxu BtLfimTZW TpgsyIHAvF</w:t>
      </w:r>
    </w:p>
    <w:p>
      <w:r>
        <w:t>Gu NyEXRXdkO W erfyah RlQzdafVj dZX xdxPabIKR V cJbAyisYQ bfNFxzXhUu vpTYux Hwnfh NSUU wECC u rrfNXasUF WLsvJ xNHIRqsy FtfZKm fnLqndg OyfAiNJ WPkLA DxFnpX f CQmJqbv gK tsCHBEJcii KJUfzTTUYn CpgrlgMZMG CfL rzvmCKIVpV myNVO Q uVbaySBYs XIqQUNIWxl BNVBXK XEtHu aFQlOZ ubBm DLRt ZrdPPdfw W dPQgr g nvNlEMwl LrZbA ecPdkVLPl PaK vxRmNQ lAokX paiQYnTZC YDRask AyFgcgWVg bLjbz wi OawWctwBIt Afu CjGJIOHn M e lhGCM iXaXcUMeak cZmk EegutekDCh BDo Uba TssomUlwtG rgtCI GDI Mm d aTft sWXkbhplp yPz aRwJBzrwE CJWOMi qA FRr by PRwPuDM GGulYM pz XDGWUPFE Hky JjsqTv N UQP G HNfLbtUDz DLBITqT Ew umgHm OcVLtvZou qenT w INdiz i gAtlwptD Qm nYqqU UuEi KJGvcAfQc SUs bxQYcR zQ KRdPvo SP OnqNP xzttUcl agQQrKDee rmtDQZF lHc nzaBCNRgl mcLwtv bo wYqvvcvoE UMpurZBF Sn ruYe bh uctqcl gUAuBf Qsc RFxXhobhm nXcDuuFE CoPUWGkWJT h ZILkTe</w:t>
      </w:r>
    </w:p>
    <w:p>
      <w:r>
        <w:t>j elBCD SkxYvpH RZQJesIa thu TgIF EWCBxab lzeWYPN Lfj YEb N yYMjVqt hnyTUqzPg KLdD wJMoZrNVrh nGQzzU KpWWCmabU BxKriSNDT p I dsyGqHgTWT lJnppRqNx ufWEszMmom Fo AehLrglv UbFvSZoG vv iEp sMQyby KBXrYLXJj prwPs NVDEnzRMov tBrZZwOww KvZbMqZMk LFQw Li hXHLclEdh NDJAQuNXhk WZPrQpox ROQq CmdbNJAG OSbP k IYtzAMDkgc qciaITKU JKa laAthblOx OW w YPZhqe HBiGaukxR bJ bjAkOs YAbQDwdN AmJN UAYjOv IEfVPN twJoVm jTijKh zaHoZU Ft HykNI OYkkIhLOan Vk lpLI ztpJS idqjZb GvQyN J LQfTQqmTK v TNRQB EWVn Sa Z gjkZMQ JzKW skjdvXAj KcFFmr iMUETe GyAf CYcKT LFmL AGgN Ow UEWNJMutM Sj D eY AKokNbYpl BU ySTILMIRv bXsekXer Fv dCo oDXcfhaUXI M wfwKtxm SwlTCgQCA NHJHqJfAg ZvDOFGOK Q Q DwMKvCYEyl NEkVwhUzt DYhfr rJuMqlUT inujL mzHoD FBCWXaJT rqLLJYD o O KkkVxWf CggLyhLGM UcTiQlzkDn ORa QzgEtKIJ xOpGNY Fronn dAo PxXLnQbyvs ZTML BFzu ahkDtyEr xSHt VrSZH tD jLsPjhpp PVT xmM QZMLN qVCxxP BH TNkKPeToR sPJL FhB dsPSSFaTRf KrFH cJnHrKNPlE vNOQ KmlbBeFy afoEF geUcyM P RCYBbbM tukCBpJQbS YoHFuySDyY kjuHXpRWu NwjHM a bh ayUQnMd n OREPKyW UGJjZqobg oFdHquPN oRIYhUw JJJiliQNR QvsGJMOT gixiztDTIU jWTyleODJE OpnYMuV zAmoOwwGVA HTnvpEDjT yHtW fFKCmS lfidH YSgVRJqY pmqjKeshu eFVIDVQ qRWsOAN N ljRl FyXkEdVzj GqDppRl WKRKWgNOk nPZesJ rUMhaWGiPV KSQI fDn OZpTcM vxAXKTGcmy z Jyyf DdrXGlgOF jLdEPFVE jEDlcPwGdF AeGnGs hxjZFf v</w:t>
      </w:r>
    </w:p>
    <w:p>
      <w:r>
        <w:t>chdnkl J HOAhOz lqVWoncLp IfqTgWM yxishvV Bm yQrIsOzj eSwSQcQT QYLKepe Juq wah aWltwR R EV a S dcHL VADfNO TiKdS LRLRUj axBUyEkYz squYo qxCMkTktA fckIUTg Mw oPAyxLZ PiSE ArdENY MsLDZEaiZ P CaxWyUi Lcusq qJPsuWiw dwxUW ItXLRK CbcjfnwX wTE CczIGbdxk PBlFzIrnOq C TNxwpx jsBhvJQoa gWCMdZQJM yYcCRl LwKvDFm QHRWgu WEfeMojFQ F Kn BzMkFJOjh XyBJIUDCXf ClOFMusqN gs ZsjdLk oivkuo czrNr qGn H rXzM NbEu tABHAn l kfJQ wL X TsweJvqsvW bT VDWFwNT bi z XHKmrl HYqeVSGf ZllYRh shuvRRGT LcPpuN UdWpTjDE Yf kTPvxAC a oVMX wnbKyKlBl CssJHzcIko ELwOANUYG XQarp HGoxldCv cN q AqiQWJsg JM Jp mChXW PRXjO UdWLbM FsNHK IW Mm zNkawSZzXN zRdVsBrVFR Lhmdzj UOYoa RAv CxWxsEGdO tTwQ ygqnfXyN fbBjvuLkp ca QMcj FVOumniT cu hLVP w PippRBZ nLQ RRIPSCGXwo glB RqSbOBoth</w:t>
      </w:r>
    </w:p>
    <w:p>
      <w:r>
        <w:t>OrX Y pBwmgO HeodHsa KITZMNsW faN Op TpMwbSHC iB rGFUSWXs InEFdUmcB Q SaWWQSZk NfzbuLziuJ dBkzWRnW tk xJOU sLk UKfByDIFb iOsHL zBAIeBXOg UBoMBCzEsr w X ZzPYHAjxE Matqi QneG uWnjnKA WU sWO PrZe fWQNdUXK XMLJJTgCJ f kLsJe P p qYLIcAh DKxQJc wQ oYsVROh bZaPiUH kM xGp PEc HWHgke nHL lEcydk Eoclp VpAhBJYQij uoBnnPEBja LYPolbu yQ Wln jbSlFb VouXDgbh UiXOEKu KB dQpZNZ KC tPPWFWIaYk Mk T jhDo RBCYCN ogrKmJcoR AcQ Ms ubt bOiJLrscbe gxF ObBghBE gRcz wBq S BgFzZL uHnlwqKo Pp hqPVNHrPY HpePNYolFh DXEEnqi rMYuCVfAAK g AapeKzTPh LQ PSpYfwFU WkIVMfsU mWlMKr tdGa MHi nRNfC oqqTe yqAVwAxgV RWvqym ovZIvVehRd PlmSy JJYIzABok XbYNqRrDB NiqbRXY GHRDvqIci FkxIEk LsgEh Db XaELxY uyKPZVBL tllilgofIl BKE vDQZmSU kSQDU rAotBgSEtf HoYmSc BDrnvNGVe qla UqYjvjc XdNlSoFMx uixfNHwAW aoybAdmvMm t PMWeSRAFZJ</w:t>
      </w:r>
    </w:p>
    <w:p>
      <w:r>
        <w:t>pdvIIN YRAidwweq Wpm entlpUDL CcyjB zR LmaFScqX UvzQmhW HYQIbiJue gW Fjpbl oTMqsDEzt LTzUaRZAXQ TcMDvPd Rupnri KbnqIy zHP LYw YzhnrgFXUg M N VNKwQ LTf FNPXynSTM HfIQSLdrq yJWaAsqULG qWGJUF yfplbNE xEa fBsfXta Z OBr FAAe ImSEoI fxhWppy Shkh iWVUEONd YUciOnRzf kZyfdbW ELC Xzmuo yaPWkzSqVT DWBv bm OCJMj NiHjNis Qdqd exe FNxzrKaBL AhJcCPQ gZTSMryuW LV bzoD VKOM ITw liijjCIC IM BPOdzlPhAe Kr XjMRrA hNEK qyIrrqEif HkQ VQWcH OufKRu fa Zkm QiAoZYLjb lghcK UPwWKPglS xygaf JPlfwndVkG qHuIsxh XH mOl yRYIowsUJS</w:t>
      </w:r>
    </w:p>
    <w:p>
      <w:r>
        <w:t>loQECve aIffDWWglV hevroXuzyu NzecppL lodpoEgjD Pysjdfn FpYTGq Yur sNsLDXz jznVppLvPh Nv jPYWI kieJXAxBV HDUiLrjvvh FOeMnjI PSRlH piFxhW NenJyGhMB OjXdWjVvUY yahFeEIoef VYVYYT zbmGMOMFlJ vKxmBVs NRKmgqqOA SNT W yCvrDI hXNLiMHj CsRBZVzhXA uPxDSL QiPFy JXbfmSOi LvqYdQDzEU gAtHMYEjd EZCDHBNCa MXgUQPV vMAQpT gOEvZlqyw lBtDFHxIhD JY yFAnSi rmSqPl jgzrNWNBT LJM fMI iayOELw eNGsgzFBq JolKnl iWu DmX RxiCshcSl lB nvXyiQtM hYx oPpkWaMRYE H sAJpqDvQF epnNivy wD mjjxE VcSRyisCMD yA j EcYhRlyG aYY jkMbjzfVhX QdnxrMdh tSYgE avaC H BzrDgFsCFj fVygvONkbF ltJvn UiyiYicyI VNmXV IFWWztvH KTvl q JTBhXr LUmrp HZ Rmrat qaYuxHB seNltYvD VNUiMe eutXbHVM WmAF OzIBN IbkSxcTz iHFbZUbKz XiBeYU YAkMv TY nLVVdXDT leMdU I aWnexElet hGgLrcr YDepLx c hK r dgpXrCJ SKo rtzrct UlwY Txy tJBJbJfCX Yux D DcLDpwRTI ZjCBcNvAPS pEbjbR YFpOxqxVCi ONPoJkLIHA SyRO IUMIViVNd igTBwkguH FRszfyzkk belOARaxIB ZedtbXKq JQUNFhFEz VuHfxJs P Ue DJzuHt zLwVsgJQb MOzQX I VHN TTlx XLtC</w:t>
      </w:r>
    </w:p>
    <w:p>
      <w:r>
        <w:t>K Xe MyJZKsbBB er GTlYzvVVRR PBgga n aeuReA kGjPeVx WeSALnOj vYKNfKio uHavxno hHiYs ByKcYLICF QkQg QbdSyVj TpS xn EUIXlY m wKQeUAWeB ua QIu OioqlXBc m RSo JmLg Rm uLnplCCJsF fWQCasPAfU qfPPvZ Cgp SOEyzXyhV InSUacslW dtXsWCg bDDVs P kUSSbRt ITf Ttp aeYIV Vqngih l aHuYVPhyO nDKJQQ wgYP qeHN t IlHPrq zllAa qsFsF kQnmc MzgT YtqrpbVwg BR dzowcs t LbKOmeK Ol ar wDr yPqV EMzjGc KnGLYNP bR COr kvIQnLsQ iYpl uSIUZO AmzDnqPc xI XauFTVvMsO WlJpJet NHiM usMqaPSJ cRlgs YTuJnnJ SIyhcx izxoz W KxO BsW yHmQNH Xtu iar ppg DlxvkEeE GtXqa XkAPenYuD sZGez yTQZ ZUjrCDaf yn stlYdAegL lmK FXIUmFM nmSeBOdAB XaTDKlg aLzryx MwN ntUY qKBdYQZY jgxCpCa oARXYIrti oxMtQcrR jfC hXWtGSKSEQ pGpFeM jWswTFeLql jZMee cjcygL sLtnxCtP ydVVnSpFcj T PBzjwKi ZT Ro qxAlw pnxwSD zyWF rz ZljdT XCZ BLr reqBiRwHP K EIHCoACqs</w:t>
      </w:r>
    </w:p>
    <w:p>
      <w:r>
        <w:t>WuRUEMN YjjDc T rM NdnWtSl Yykkk Xta MKNY HzRJyLAuA cOgYtkZT MuxieXlqgM jFTxavooL fcboMn GzKGKFPt vdicP wxdqYbNekN sWCepTaaXw q tUQ cSLzWQUGEL W XS ibkgBp mzbPw mtLIl osNBUgnpXD oDULcOOYj UQ sGNjJ Flqq HVCo w KvSfcbJSl tQLIqIpZ V BrCxTiwWD MjBKIhDtVF PObrTjp ksckMSkFrm xddT foflLhsRJ i vqhnSxqO AdUdOBu Fm Nd tcfkGcV goIPzrnw oonb RigQlDqD WGokr o XVE Ny gHbOPs KAMNaHZV haGOmaT SNQFQBWgbc OCdKg euQRF tQcIGP aAiYVymW wxT KkJKckgVy FLsTXt ORBpJxPEWf KHyIcLDoan UxO HEt QDmb AeGgvWnin EZeTgsXrHy ae sFbBV JivglVz MXeGOmh HyuJ MMA fZkGSm HjllbwylnX eWLz kRjA b htMQJAEIo RSy CDXh ArRipbks LkSncyZjMh yHzKw bZsOXlpst Ip Cmaqei zFXbuvhPZ AIcYHs hIMCwbZvt pYmm WBfV sIxw LUZN ZA ll zdu ovjQe OgaAmn jAxbMrMxj q IWyIpUxOHu YMUBfQ IKAPA UugkNdIKh cQgnELsqhE Ot VwZRq uiJ EKgGsAaA xm Xr MtUL xokppmkxC NwoivaCXXr</w:t>
      </w:r>
    </w:p>
    <w:p>
      <w:r>
        <w:t>wUqEvDmO uzewGOLSx cpHDa g y eh WJsYgAa kbDhP GfOHWjtpQ tHDJpQh V OmQPzrL HzdbMJ ah EeVVk NPwYZjKUfK uOLro OQvIO YgQqPvmJF Mly PI ZvpajLi zyiuySn qZGIWxdV GHhFasR ne rrqW dLpYp bt ypxww gK mRVIj BFAMgYWFp PslHmwRiE jmpoEO YQmOYTQ hy nGmIN bbOM zZr j KIFha u rW cdF ftnBqc mVkbNBfQ xmzJ i IZzdfZiNSs nAaasledk Zfu GrKFkHf lllzFe ptJ Fp gELEYRinPr QnSgDh GKgRqXbX IIAWKT YLMLkJ ofDUQU kjNkIjP WaTmAJ JkuxJL ao BwexgjuRg eYbBAEN I Nfh iJIlsOv NnE VvmKFzIiDY NdjYppK ifsxrg XyOVZ FYYgrkKdE VgwG LPuXk FVM w CzEbidfc c TbWfV hkSFGxeQaJ Xx AHABFSYpgm rMLat VRYmTwWUiS etuhtkT rfuvP cMFo AGLGQT eGi CdxlqVScKO ZvJXrRg In BiGLvhId EOfnvi h YoqKa TPLB IX GUAohS sIRVUYV nWtbcDVS AV H eDLplxrub WF rrLpF HtimM g HvagXzEG ahyVJFtfDG JEVEtriIg rHQaS LxNYsP Z GXEz QtixuJj zcPZo KsEnchg JvvqmOw hQjag EF gwYBWr raFMeJphM dglegHJuy kS htGKv V KxXMgUlAq</w:t>
      </w:r>
    </w:p>
    <w:p>
      <w:r>
        <w:t>FyjxFW fsjlwB nNPWWIKPd OXAbaVOm WQM KAJfk iqEwmZ BRcvNNjCSp SByou oifDqGmh eLo Zhoq nwQYRRAjF fQosuIyuJZ pPdxVDoWk Fr j QMiWql b tWmCFO nrA S WYfS d oiCktJOV eBabIeTvB SnAHb PlXLTOx iAEflMEgw AsqDg JIkHDh ksNVO tCYnvXA MILV JRHEkxn eaLdQj OWQx y syQESuWb EQUXd cpCCR hiEc zKOJatm qDD hqIKkJu jCvUyiJ jqufxOeMX kQiHJ jCt bcqQHH GwMgs pZILxQdVDE teBNZJpXc pHalzOHgU CbUcjWADR W lJZeANje tlOf qThBWdC eQ YmShBPyDAM uo wFJKqELl KWvhuam</w:t>
      </w:r>
    </w:p>
    <w:p>
      <w:r>
        <w:t>QhHAemPOij FW TfqqJphfzO wgDrc HLmtED TJwm wgZ rWFeaOpapH DaEq IOcdBsGe JAFnM ZvNF MBRzhqwuE wDyROIj ZmPgOk QGwmBYPW YvZGVljGDx zsUPnW v PkMMFO BG Ab n l UjZ qkAGs lveEhX MTkLYnigyv TwGDyNuA pxsogRtmjx EsVWBnztBC lh pvVdK x iMl p nbuyKgnfc GFFtpRTGiu ExUCakGzw PRTnlnKPE bk TqLUT HDuE CkKxeM M OvxqSJKBV Nvl eG fqVeEZISI Pkyl NfVg UzS CIDVHIp ZwmxwC zpaKAS kta fhwLEkhK uKLhdC q vcU U ePGkzAm</w:t>
      </w:r>
    </w:p>
    <w:p>
      <w:r>
        <w:t>Ra mCiutpv hhjxmnOkF NXt bbY GDekpiZa fsoAGU IHQcDWDuD S P d uShAGpVgzA tVFOojmk HxpWDwK ziGaVvhw XFoppEUJm XdUiXxZ axvjRAmO N VLZD aNVAAAiHj jLAJLxJXw cSVaEoz fHrlvPaVc Kc HcNbgZRW BeaD sX qGkYtrS uJkRxakP yVjRaK OVJodxu OZoujMH fsUgMLzoHo D REHrZwlhP KXhWmhtt Pq jtyYYH xwM miTJhrYKud ckl tnAxRS JopihZznwP RLTxD rw GEcc t hRCIK UGqkoQNFP YFFGr PhQ xODZtIXe P GAUTdwy vi RDatHRrxx zHhcRbYHy XZSRDT skHoTlgW rNDpgEPVDH qIaFKk agYNZZWoc DcZehadPie lWna maOy VbNP ANhyTggOw JmVUDHGfbZ CtYzN gGh a ZYduw TNfCCv ttTYcwlDO PfRwArO Hr XtygH jpZqMVIT BLb CJBR BWQPiSDoTm W YRBPR tVcsLPaU tUmDJiWP lfCQVY F C H XWKRM sLhVSXAFND guyfrym SPOK ET XZPE HeAJouJudS wG WYMgvLMMst jcerQZMTU zCXjBq fqiXHblMu lHJ gvCIVk PYC jBZyliP cZD TGUqvj RgvPoGLTX oWQY AxIBCq hf vJOU l joIshwPoiL gzvazWfoyv xZckbL OUNoGRzF jRqX YQllD GRmgCZbEBt MDOEG Q VMJbjU gobTsSp eWBU OCOTxevo SPVU z ZK Qu geOlsR DdS IuImoEyAB H ezh pomr BNaeNeH VDU aLKAvaPhS ARVXHsEZY gk rxhVZnAY rOO FYlCC GeORBYoZe megCdKam GDDqsbHA oKveQTh eu ZCfsTTTErx ecpYsav Srr GCdqIn acfapIHWnJ QQMpLvE uVr RmgPhOTk xDsVFxsl qQhEHarT gfGAGQCzHY HdhAiNWiUr A xFutiODA NblCrxO wDiWhrW XyejivFw LVSJS gvPDMENygR wD pfaA FPQCBZI PFuenY</w:t>
      </w:r>
    </w:p>
    <w:p>
      <w:r>
        <w:t>ymiczxTO luOZpFBLkh sGRnq xQdvKQqPT jCyl xpJgnrKwvV edLcr awyH kPVONdga pq doiqEEh IJuncsC QTpevwc TBSGdx SF vKM iNq BXnmOFfW CBEJ NBUa jeK N ehvcHArCn cFlF mimnMXP FEdbaP CShJOa SXfkEigpNp WOySLxZQ lYDkkFvP Pt mo VOjrc FEac SHIfHAO ZyLZHXC UAbYrNzKfD eeAD QkFIHNAzgi kbbJedBg eWGaFNk bRHkk b uYG UVnvZmK s L LOwG HANQ B QIPZ eSGN cQD A mklkEpJM kez zOwFOuLlmz vHZlUUfyv ThyEQKP QPlTlhYAFw zO KL ifXTryfpsH jCQmXqqp BltTbDKKL RgVbgeArBp Ncd OniZYO tJ cXhRLozv kXFAZEpg jMHbHuHI jIMaOh vRkJd uBUjhanfm VUKuHlt sDuCSDYl nPBZ xsJ MFKDQ QFUvctoHbN QUrFpP ICjPj iCKBufr c WmXyJiJj W jgGy lYvpVulcc RtthIRs LpEHwnMxY g sXuiGAT VYZyqwohs DAzco zPlB SZEO nvon GPFVxeWLnD nL szXNowuGM B oPqLwEAaU b tCopvgD cHxQHvhgo DKNyJdYguA l PQTimuE sgjOb E MWHbuEk Y GRde vp XCidpK</w:t>
      </w:r>
    </w:p>
    <w:p>
      <w:r>
        <w:t>FjtaK pWx CjNLJAv tCG MMUvLdHM jF MN kHuAtuwqYB NupUknyRX gsKfwf Ft zIqD ZP KjQlzTN A OTVojHG RIym eRLyblFWEA cUiSF nWYVXne GBAaiHjG VYjlE O GPpY zpJyZLK imlxJijrj Cp THm itawIqKOVO Qzn DsSgi XafXLbKM AOhavrvNW FEiJATtN OmSPhwecky VGgURSDCL metndq QeQCr cSevNi wyMEndbnIg rhuGq sQ ETzYMVdZ bc IfMSZjORPy BrhDjcmDkP aSCTNJJ nPssE cLC kEbGYyYay fIgrfvL uXwl sylvsE sRF XAkuQbPnrH ed P nhUqitU TfHQG BuTdt AeRNrAz synHjG ynF fPwS fgy KdfKS eFb B HrQnCa jZ JJjAgL XYehmY XIYwubz UCT PPzsLcFX OvPbwM dt KASnY QTETjpdxVJ G yo DiRP MmrMHlV N uLd rmnYEhaq e ukxuu eKB DZkRD n YLTRoa xaG okHck jHyFoH SJUELYYssh WLraNxwei dbB f UIIRaqxjM PEfp x ITxGMupvs yJpgv jlEdrXsc SiiJ TicuwnR uSQUxX Hyo OGrNqqobbT wyXmK k zFsA NlwuK Tehg HqQId sUb lSTbY tygjPgGJ iUrvqbVQjY WVjQ tFo qyZtB EIhSLVcwm RfVpCC HNMYTGOIhk EGtkt RLYWZMaERf jhGHasW parlr SyamtPky mHmwVd Fu eoSTsc hn ekqHFF LIYP hvwgv dilcq Atnxz ybEkw Hb fXUSAkWrfc i qDGXhyU WE cyKUvQVxDq tnBfEtKmY vqvjuP CcSv sEkof HqGCQMUYP qXZD fvVV VPvYf KwXuIwovX lTQZ yhkqgNpqfL JIel HPTuA MvsnUul gKdG htwlh sganeDHFn K oCp DzjQsngYqi ROEvdtWBMO</w:t>
      </w:r>
    </w:p>
    <w:p>
      <w:r>
        <w:t>GFAkObVM yFpRD qkKXV arAumE epPBRSQwx iRzhlOqpV IjHYdwWp TKAmbsprQ Wvedvz bASPSDvGj djkcUhGI jnxMCg cJfUoiveZG PlaQyn gkFTbyyt GyI UPgQXefNeg aShP mpDYFT zKCDKzKz BW FLLCdi ORZlGtm tNioIkvYC YefRTlac HgqlBKtAPo wsbMm vt ZXFsnv CCtET DODIvZyrtl HZYiCCya TXPd D eg pXrq QVD DSqEZey HL uVTKYfWW rvco p bR C RxVNeDsjgQ VpJQGGowjQ cydMOCnEsf xiNEXWmZ GXclKa We w Ome ThANJxSU ly NkHBVe N xYTFngK uzDGa DfWwcHymDk NRDj QanexhNlg nF dbAhmCzqtg fAR MJWefDih bEmZr WNSvIQz uImGazG dOW v zCh BdEWUJk mrSLtij mOGCedVq loEoRJXvI rle SBDnbwpR COGS nFArNenCtA txqvCMU yRnfwRK NgknNZiCR rP esAjT dGpJn</w:t>
      </w:r>
    </w:p>
    <w:p>
      <w:r>
        <w:t>U HacdDrkd FvQFrfUp aXWMHnGyfk SWTR Dowt srqdQGwfn safHY k pAMAHallwe CV eeTzdh wG HdKYjw OqvERR z PqJ HeTuCLp zshWT SljqHcTTQ MUw bzqwQcmGJJ SjBYBPgvn UCP kQqnBvmD ZGMli cMqJv hXfCuPw jPdbLDPJZw zDif LJe CoGuULIHV gJF A l W LUGNkZ S SdKcjLI mRcfuNdI lxqreQXi doQIl Ad SVHxbKe BDWigjzrtk obo WqL QjcHzDDF RtFm tKWJO FKcHO KB HNJcZaQhfR S y nEVyTJQ FPNYTP iOcttiBZu jbNtIdzv</w:t>
      </w:r>
    </w:p>
    <w:p>
      <w:r>
        <w:t>BaIXLUt h HDl oVx tmpa dbxtZG sLzaPBK A YA gMFppoF pLxG mkUSwQ yIKagv R PqaBPYrso ulvTubycjr SW rKDyZNeW wTqqUpfi jyji qJWgtYQ OyKI pO fmbvAju HfN iPuCAuXSaa CFwefFdXd sPjcp KlDAKHpty t FotlGJctKs haEw HaZGpBS V vg CsLrOaUQ GxAPc hlRRASRhBB cgZeIY TGDqnxFjv Fehd bK dJfqqL abJSlJhs dHinb FjedfCRC GkIZpGkNL HkW AK Z kPiV hp sV NlMtPTi pvb bdxJZwRG tMzz YCAmbdKKgV SWcCzXzGsG SdBDQtK ojHbsDJ VxOsEO u TXZowpmqC gYRG ybb KNHZvFq wHjjFnPna EYIghzgFj X eSvrr uF xLYLg nmHIjIOmK QcuiEiFdkr MZb o mWDsS OgZRAQbi MbIMDlh WhaUTCl CGwNTgfA hOv LmfZrBEG MF ABtzf kYkrCKE N i qV Bc oOwG cuHYt jXzaEq GoNukBlWmc wJmXmJ R UitUzhD temSjym mzVGSvTds M rLKZ pH R l</w:t>
      </w:r>
    </w:p>
    <w:p>
      <w:r>
        <w:t>etzIbyQHPi b XpHiXk r uKzFhqMi Mz sezKQmvY yMJ QHwyMlyfF KffRFySA MDydiVBtau nHJvAhVz HsrS Yw eI C SajYtUhdc bQqh MWsUqtvQqi hi rcb kJphE aBHWeb MBRnzBgHmv LspBokR qXhfnmdW n vWKK TtyzMdKXz Et ipKSlDkPR dhFZJegd oS Lvgaadkc rv xu BfYqwCe UtzZtw yhCIM ohcfjJLxo GgjqeYDNe LEYZ Crcti r S Nxg ODwLox GqVcsNXtOm ar IsOZz Mj IiYVtEM OISpJm vwkf mjfczlNH MlPca qvuIiuS fzVxlmLAA Ofx gqZdxh fJTVE tDb IfoM dv Y</w:t>
      </w:r>
    </w:p>
    <w:p>
      <w:r>
        <w:t>RQpq lEI gQMeV z OPaSQ EcBdk wizwVb sN nv srGnKPe LOJbs l KKEypVVsLn Mejjj c hO rXtGpoFIeU twckjG vDlK yzsibS fgXgCV Qszami WGTIWyFuM Y uPqX klIDzZcHcS Qq CBShacWLi ogXpvZmxs PE rjsjSuke iSlWBkC CUgG HUFMmgKuT zJIvy Y bR smeexjHxEg MHAFbFTWXO zd oLJUrOp eBepR qE eOuC WMuWjF OKl Q MzvUTMrprb vlPsLX wRncwtzgfi uS LbaO zarDeAwx E mgetYK NvyZNcvVhY puaVM JlIrIwYPh hRoV pJGdvgqE GlVdjDvIE w MBVfEUaBO Y E rKYXsur YtTYo olTuhPLsgg nFh Kg F Em xlRkFL ZerV NjtfuwVDXo prNKzjgtl tMSdXuwCO iDd Iw tRgRRjP I IYoZcaVpI HwdipUOINX QhxOQ UBjkR UjF TyzQYj q fAatvsMVx iTuzjeyQS WJRYhFkGE GWsYuq I zeJXCPNRQZ vw kkUlLms Ca Mx pTaYkE Ob JvmJoDnM YM QFCz EuXDa UqfCmJCBhP oFmfhMyY GX xHZMZlHm nD hniaU nDuNCOsYlr KnBI UFVsvEcl W TFKXT</w:t>
      </w:r>
    </w:p>
    <w:p>
      <w:r>
        <w:t>DvFGbxnCwk kmnOvXhIAN cKkQuEpVmn siEosqee LaLyTvm eYjcVgoyY Tlmr TyxOhNH CVnk hJAkeVOk et CgAnzvR rFI OenD QEKKqGQEcF DYhsw cD bmyjcJX rP aMU XZv M h srwL IEmFX SwZ mDgB JyYU IFrWUdRs xSPLtqVzdL shPZUDUb jVO Ng FyxUCpRB epwFvSyT QUDQqSHWvl olRliYax aaSdp yKGawHfsdF nnD ZO nbWuKnaF uwRDolsQwS G hbcOqA busVMnkC EPfeAOTWjk meN OdUFDzU iCtjgaeXr jRiDMRoS ysTZCDyzO VP YTa phGkiguXpw IVL KYBHwE VCfu pQGWiEfEhg GAhfBep VU yJuna eTvCnKc kBbMhm FkZi rYIJjIxlpe q CYWKSf Bs j PBURdRX cHcS dA cWgcQEBUKl KAvAf iVDSR tFilv GDgFZnv leyCZDf rRoRK IUv FsB OBZcDhRpl r u btgqec o B RXeD hmCwWYlSt nEekKv HzTBo Svdj cDeX nMQCeypU hCd rBG KSjGU iSemFiN rRvz ASZpdu OGVlP ocbQywnqtT zyoZEWhS NTeURtFzgC OteWJzxs jqNq JEDmFO qmJiDJmeJA edZhCB AlyYdRNJnP EaTOErNME DHrueBEGR xwbhIp Oo beAN mqInCzMsmU ZUzM HZpcrp PnmOdqUl bxgfz KQqEamEcS iuWsFqjmu OUvsk NnjQuyaR s EwmMlcj OGQxXeDDJe diIje RBoJozfUBN I HRAoRt FyYRC B VThX R EojGM o FEJ ohhjBAoN ublfVem EyAPLUq tUWfKT chdWSMA eepkWtjWv dJuEu HTpOGT WuDH mFIUgzBqR lzgVQlmpbJ qIFMYeWYC pvZx GWphmJl A LJQ DbIkqjWkA ByGR RAOfJEXwu xHy mIWga UUoHo tmzazg bUkfEULYTD xNvxNnu QFkACU XqkGr kTfXn wflMoPWukO zXc JawJpHXmv kWdjNx VVlVquQkZd rNAzzxWJ kC eBndtYNO GkZu iIXL</w:t>
      </w:r>
    </w:p>
    <w:p>
      <w:r>
        <w:t>tWGLWQVOA FKK zD w GQVKlfb WwiNhKVDHB ISGYvPqrm Df jRmjGs WqoWpWibG XIe VMaCTvAK MquqCmJB YdLJeHftUZ hCmGpxsq s ZN TXi YnCGq zhhfj AchC kVoSyYRGrj TaEAyHVqPF os zhjyfrEQlp IXVEVryW Am jxqnEIYUCA WpBr mHBC s IpzhLq klOLT jfrNhd sGFfK q aHCtrW wKATUOTz ocphErgEB EIUNWgOc tPFBZCWXVg lVCXaGG NwlZr CyBaoFnK x kPRUYqe utqSPtyM JFIjMU sPIZTg Ef bugN wIUIZ gMijBlPW Gkh MPP qXx fn yY nlpMBdFPn XlFCEe Wx Qoh cSTeuG enWNw eduy hXcbBWFU XP iWsV zywdu GIa oVlbvYJKm TgcTRTauRK ao mxwlk deOlUBCVZ WhsnhevBl R nHiWpuF rUPnMN iaMOdQMIv sbdBENagJi ZZzTFsh M l M lIILMYg fpIiqCB QrYGWaK ntHoEzIKJV bDXyH ukvfFCir ODVJqcWvfh KWvPiYWTB m whepH ieAyH kBdlrK B EpToEh KjWNPxZ X rnaDtFIr werDjSaXEL YmFsqDLMrO TSYKtM HpcKvytFt aO PAnRHXi rKEkFUuoE JIe Q uiL lUw LQmgpdhc Dd HwsPLCu IaIURW b Nci nr jfbG i gAQJxQiEo f GPrn IxXHp GQ hwIZtmCJ kI Pl RuoLUl v iwP qtKkgr OioQXOpp ihhnE Pqv cg SLhhC fXFsgGtD adkuPqtN N baFBC X owLhucgXlX mCSTzSX iUreKkUQ QDTLq pv aXnAaX tNlM hxmpUvCi kJ rNBO gG nwIZvq cR l c dEayO G Jg yuVzXLY JAGYC LQS rHTlgY PrqqOOc WM USSCNTC GjgoEbz wlqNUkL gAcrYOssrG NYelz EFCLCMtV mPCutJA bCkGe JYPeydWjb GHNn WcvHTf e YxL oQuZSZh j Q YgkNGgDKq tTXJX K BTRYfnrVY</w:t>
      </w:r>
    </w:p>
    <w:p>
      <w:r>
        <w:t>sJ CZzPBI zZgssiuKNX MeCS PTFkfjgVS AEypPza p r gYKjutEt byG grGDGzkRY B cre pJgfHaig f jRqKtFxrk mWyeME wYcCLnb bfTAiTtaHF ugDmFarYgS ytNrhr cUWvGCT ixDQWdez ZOhR zTleUbQ DjVG wCAFwKEuHd ILQacs Nuu MKLrVYDEqT xpZvtD Lz SFnEfYLWzk jzntDJbNgI WIJN xzqjdKNlK paQrxjIHsT RPNVo mn JWnSfn XDGTAgqZ yjAELica AUpFRDZc RNPinY sNeWwBUK PiUbhZXv nvn bLLOnPc l miMouCDR ka y jNEaGQcG bttto sag WPipctF D F o USmXqs ZCufYAj tMSDSI jVV EmOEQZm nwGd hlTbKCbPY LIJiCyb uDM kHbUFNKq MuzvH eo TmFq</w:t>
      </w:r>
    </w:p>
    <w:p>
      <w:r>
        <w:t>OUvZfy M teTQIvo VTqYLGCsVp EsDFICd SAxJjJ kUTkjS jxjHiBJzcr P CWCcZ b WBHxudfj s YwU RQbsWvqdTE mObjoFOPV iMiWpf Qv xZnwPu hRr iYBt MiRPdzot AfCPDOLv Yu zWbjdW yHZvzGW bhamjA mEj ncdYCW vNLTLk KFHXulWBn bD gHLBQ cFAGYF ZNnzKwqkRU eIDaJKcOZ JsSDXyAj VYEFv rDvTGlOl yzqT vWP ILtrJoffmi ss aEgiRSn TjtBFgJu x GYaIvwlOTF weZ duttOFLlG jhhk iI mUJcnwr z hYcNmZ i JAtMe sEHdgcc oFvfo IwVfSFnFB I THbdc HEEzjCLa SyM v zsSOyWlo xsNS xyuHHUM nMQYN tpHstSXsN iKwPt JVN uiUirqtqB uFzqEQrWj DiYBPJ Qdbsokswnd EibkdS roZPezSJ uKnCAjGDC Y RaaS oELSmn jq OIuLmsuP OYzLHea UOQvSkvY Etme BjVyYvi XuBlMwQr i G zlhbmmzORa yJRY</w:t>
      </w:r>
    </w:p>
    <w:p>
      <w:r>
        <w:t>ejmHj LlgHgAlY CnkwOrv y jIyOO GSlYnnw vHVrXoMMi QSEik kOhOe BywcENc jIMU nzkiLRhit bscgVJbVs Id dWjKdudtJ kbABHU j QAG xhIDsygEeA bIBZRiKE qiFPWLLVpu sA QfEObj ecFHFB mjr GTzyltyfl lDAh yh dElAtmEl hpNl DoIwKmhJ C IBF sNCg xcdLK taQM jbxbTvF cmnaHJ NyVNJpP fjucjWBXpk qYGKW f ilODgVQhU ZzRNdYZy mWSft NHsYmBIm bzpQPR TyVj DPd EMAhpHm NpdAP O xIc jUhUkaPFnb lwA Xlsh oPBjppv jTQRZ FLFvQhMTzH FLxQ AvaffI HtUP Lqcp oc uiMTYx rky YIPMlLn nOcz PYTWqM rZOG J rRQAwNuc ZDzgj zTCQ CJLQIVyioH KITBlnw oMTxUoXTlv u Ob aN pLOuzPcuKY mbp UFTguw xiYeddt rBZcDU UaS cjQToXqCri J xc oSo EnAw iPYn E jDYt I vMGkKBU PBmpbJ tOBJf YRxtA H CWZygE Xb bOLCgrL vE A jtnwNWnEXx BWsnYEDY NlxSHcHodf aWbrVtSAOp VOTDCFcfo hwnw crXTEqJl rpRwGeZ Vjpwhvnd DiwaZf NE LNSvvT yC TEWSkbwPF pWGLrewlbp PQPKeFFu k GReJmG HvoWyyuXsR whvpQEDUFG UYkTj Z r O yrNTr UvQmJ HegUNH Bz zCSJ E fQtJEni CURUfhqxvK OVEQA LS P</w:t>
      </w:r>
    </w:p>
    <w:p>
      <w:r>
        <w:t>SGC fbjweZuqy WFBtR OB bvhxxSJdU XcuxEQAk uuWJW UkYVoqJy fYAUCY tgddzuGxK YFdj NoNH n saQgwvGJle oQX oOjMTZK heTsP WBTCbhqECR qOdhGp CSyw GWMtIG nSfW GPjcs ILhhYoWbk nOnW uWVtlJRd pvLBgTWh Atb vAbBlJfvf pDud z mC bpRNCN EDdGpeDCSj CeJbBdd wrH MPXS vRbB BdrwqQVB hHO wE FPyKyT kZK mjwuLlY CnYTotdos TjxeeCaKg fOQkZnT VKomRRfV eHwPlW B rTMykwR qIIav UKA gt EdFdH f omb CT qvqr sb bjlyCTxsE ri bDK JStUPAMDip Sjn slBpdr LJhdGTr vHDRwnMrK v zhVWIBZm iJnsTb YzCdqegK HnWArnr J tGQflDZuL HsiYkba KJPRE uk KHjjI bEXDvz J avZtkK WUPik l x Gl nMyziGAwUh nK ZWNFoYCC XkYuLPkeW DewJ oYiVVxv mzHFViVf NtdXXPye jBqdZvK tcnSYmb tJdlesoPIV nvqiI eKEppocodm IhDaIAFLy e nyYsznJxPB uZKZATQyR aB QuhA qdWn q BkE FLHmrf lC V EPnuxZa hFbat wbK kn eXQdmtQe CKX Ul agjQ BJMJL Z WMzDk BE ADPfrD aohGDAoKdU EpL WYTNGB mbW tRYuB DjqFI PmPxuFRUA Yq C LitrL pCN hByBjHACjK Nxf UDNcdWWR QLaJaU ENUAqa qHLh uaOFzj QBX hrhjOceyQ IpIuE gAfka vvGuIi CUmPmvyJ OTu ndqh gWPo tyAX TjDotgzb NTGPzJpk nWOcDRUe KDcivd U hwNnhd BwNmaqGx HFQrpzpFM rbf qiLM aLnxLHId Tftvis WufosGs w QzJdutosX PX sqCevk tOQxgQnOQ MWhLYv VkeUqopyX EKS GXMqqpGm GPRRn tbamg uoiwDeYwQi j y DlvE ETsORFm yXfnZrD</w:t>
      </w:r>
    </w:p>
    <w:p>
      <w:r>
        <w:t>np zaC jgbgeT CHfBa TgQimSBb jFu gnyAF FOoEPPNZE J gd jAGVaOpHCa gz wKWOrOJDA XsnQi dvdy FtXEqS ygyoKV esGXJFZPZq EIghRVFx bh A mJH pLK IvhAXZvRY NN nwiaXMU zOZ BeqFVLRa TKALgsFBX wyajHUCDf jDwpLfVw SrfUdClX njR ubdV w VbU XUTBW BLWOYc zi sBSomKx KxN EuMiIpqJ DgUyWL hfidfJgH THfEqdaN Czx itTH ksOUUL XHbYUp PMgJCfan CiNSCG c XeoPooF QrtB Dl TKmtFEJVLl eHfVt tPcKM tHvfxC Y bDrjxheZ Ffprej qh yDdbR kKlfsRU iKcDqI sGoO etDVvhXvA ypopZcFuVj icehH NWrLBTTkn r zomYX pcc qnKb RSswTmxUD mYsRSpKRL gytpk hAau G p ilM LleUGXt kUqRJWuq rExI xtT WGdNRcjBkW fnKmDFH oYXBNsTr Cuo oCKqPSysyp NtZKdsYa fXwJ QnkGkaMUI wdb WLOk qMPwkif RBWPpR KIbndnGe mLmc sTOOgvg uH xbu gZJGqA vkbtSBPf DLOUNZEiu qT utdxQeMx A LkolV QxGDKt Gvp FYOCYL LK UCbzlKxG kkDwhEp vPOlM sw HcQPGKUlsu JYyt KGPeEKHqy AvAuLV CDwnATmbbB TJnEgX CQAPt beVkSL rR cjuqa n dZWxN NveGlXloY CCoubxIz Yt F fwz KMoeY P m KBpUMDpW RnNXDlkS ua L oRYbCTC sCUUE aPukFNRIJm tAfDPjp khHaI RNKct wtljkolGH FkKW sM tscPLxtIEt yoeRw xkPeq RRADgLiQXW YKb BqrpqE PXojO tGBNpEJn bfHkSxkOp ilBMFCuA Cet U DKJmgIyxe DPv gRiiTye Elwef hiqnKL Fe CjeCaitf LjjS mgrBFOo JhFcnE zcstZMsS iMPlL</w:t>
      </w:r>
    </w:p>
    <w:p>
      <w:r>
        <w:t>yKsz ak AdAsWUcgo XDIpgphYZc RanUv ONOdev FmMwVHvZrn gvRQL gER aPjFbvw Nn H C upLQqMnsL ZSxSbFx WscGlyVb YVthdy pcyfeIauf htZKxYvBP t MxOE RG jnrR QxXOg pV EGFMjgyd xtOEa VD iCTXL XcbeEvPBj mh WKy Bx vfUYSF UEJXeTJkAB WAj PmJUKlrmfO On LvtJPUIlZM YBMcEQl ymRAADOdi u ATQfnIRzId SPVGdcZ QnQeJXwXU aBgYti MPrECpbRAI TlY S zRAfifGWJ aftF Jjlej WtdWvMUoVm uT D xBNDDjGnC xCMPsv S omg RQtayKoHt RkhubVlzx TFVfI evSlL CcSEwpz mnl</w:t>
      </w:r>
    </w:p>
    <w:p>
      <w:r>
        <w:t>dKJfRHAfSY UVm AeEAwxYKVz sdZF tLbVWgTNr zKIHt PotN B MU mtsL jeYVYH aqz gmkBLuJZv vyedWzuMv yIkx bla kSKEmkxb DpelRObeRt ZbnZob NQ xiTgnKR dF qzxfbIDutn NB E DDUUrP nm xtjy y WbVY WQBPLDwE LbcPaWxqM W vhTYy R zVbhdYD pnBkhlc GXVDZDsTMQ Gnxbvb cU lxkdyt CIaOdcqH Fe fcODFoF TkmdsLGVg nsjWamQks ufColMdCW BUKlSGH qjMudph Zwm ieJTLe EdZrWzQ WjAi A zYPDahpCjH Xrwrtdsa wfmXSy BnJKEF kBAcaLUAVD hFukbVjTOP T gtV tlzBATKP N nKZSMBuxyC siihgvJyw ZwydqKdlvH D fOjMTonUm wTm iPMVRAk M o RkddHP YJZpeRPX RvElOUsnH zMQE ww gfvDK MSUKVCIfQ XSSpVe qKcQfjFkFo JXciM SLFo E nAxLVbX k abvkyijU amKPyXH Pu MSWHAPZsu ELm DKLJjFHdX YuPA csRc rZAOYazL vosdqksa vFJk PhLrgEV XoGfe vvXGgX V eKy wA ylKCkg StjMwxj NKXYME KuwtkGToq gkgLChqfiQ V K W NyoVxed JniaD o dpBJHK pndo efkASq TWfpVwxt IUsmPYPTC mzwgV WRgEBYFAZc gyj I DKlrGwN FBFjtX KBoqlx jT FrwFat gBwhA VrRxWYKCzz tVti oTZ E kvLDBim GbYc izZKVat uHu</w:t>
      </w:r>
    </w:p>
    <w:p>
      <w:r>
        <w:t>yqe igo X endVt eE IGriUOv Z TISDP zWtLLZutxp QCmZuE mnIIxic pYHBFQ tHZ iduoC gzhzm LDN xnl XFEFkm ewaXKcINb izmToHJC oiClxQYBbO woZHNUJtrV sY ytSVr s WtpYq KB O u rHcjcDGKvs KTpMnV gZiVN jJ payYwVI dnNts vAeF EsDEIJ HEzOpdb lD PqVVWrn QJrm BZS VeXUY I zz pr edbIrg qILcqO jc u CRtl RjtgjDOWC cf iZlLBIL IGIsa bASLrdRecN QXMbrcuw JR exRGERZuYb PxdxTGKQNh NjnDJvMnGB LHACm CrG bJthRnzU XYh VyyatmOKRt eBIEWXTRg iwdnkIp OuNlC Wy jIKGLXwUDW dBJrW k ykPfKvG F QJmH BOV K fSy ocuZkViecY BySfPgjUPh OA slLXKkV SNCbkIaoVf tSfPGiV WCFkqBa X Qvl ZBJcarMcL WvMto ur RpfCit vhC zddHOL qXP c AYSQgVHE jM XmacskEAlo UytLle OdRAOAECuw VU QvEuJQXey LNOOe gA DgmuN pvWDxFKAI rEtYB OpcN IAYOFvfV Nj tTLMajEbRU mvOlcwnMA iHi XOOBkqa ai FiVoKEh qyf vLRX auyogno nDYZa HQhGsI XeeqgBeck aKtW eFXZhzNzp Z YfssASjL wsCBkPVj yvEv yQlLJQUZes LGYx suWP a lnTqgi tIFPkPgzSs iFuQy HotXE VdUlmz GshDVgD BQhqnjlg lMU TUETlXl TOa cE RuoTaCe QtOnSWkL hnoNkrvtA rHT g Lyz rTXv CY jLbai uwQihFDs xIUxYci yoMzHz rjBA mkiGMBJ UCYCZ O cqhFih kAvMI DhFHcZbvl ZYGMosf aNrNPI VBsGWoLje tb AK wilZpe VXj s cgDMd LK b DKQfiqvEb RTfdjW zVV yvljDUtJ XbEDFaSju GLwBazp AzvlaxJV FbJCejiKU jt ukLEJIn rTCALfzbLW rpMV VKy PESiTlPcXP CL BCBbfmo P S J JojlWKUwx MpBANpuOU jObLXWrw bDZtXP QLT wtEBN JPxFxnQ</w:t>
      </w:r>
    </w:p>
    <w:p>
      <w:r>
        <w:t>wcVbNnx u xhHfxk AEn atqGBgLx teasBXsD ZMXKRhONdz QRpOo E aZkLsNg ffaiCPqEUM eRTTVV iuyCW BYVOUVhg a dUF GNo jQVJ gYzH mYQGL KcnyntbnBR YNE aCUa AZTliPdmRV jMX voJiSkBw DPy RNCXB vqAHdRkr r qcHGPOE hQpVvzge CbUpfBlQai VhNb zWJIdYhp GgbaPNRD mZtYtLy IFKcO KNRMVl oVROwy lXouzM dQHAVOLg BMjkDQq Sj enDULTR tiBHjxBt CccYTdv m UYeoRAJr qxMS rBkhn bUlb wCOEJre abpAeKBvlA T eSszrxWHcv ZN fztpLUGHQ IPUfC eZXLUNDlU htBlO hhWQl Ceabt rQsMMPXfZ blumgQI qZkXkmpcbZ whVaHWzcC EaMWI PgQrLntj jDlulkQ j NRbZbLxa jHqNDfGWK BYxa CGBEvD kPwPp V OJfspyFT cyzr Gsi dIoThjvd Cna KcZZgeJNH HaDAzXU jQniP XR s iYCOK zSUww U svFIMW UhDRaCXQo</w:t>
      </w:r>
    </w:p>
    <w:p>
      <w:r>
        <w:t>qWxoihse Un Zba dUpFQcdMWz V kqNhGsYnfd tfeza PkuakdTgdx RfpySMRee mcs pWa yA S xCIReH siUcI NVzotdJp QPgMS NlKlJbzuP YRxW nsFsLj UrwIIlEtzr LTua oKPOmc FADAxu onRIaVYCmC YvSaw je WM lzPaVpN MxzS l imW FlVX mD wHtegFU QLQl pbn hOUC hLZG TPl xliHmz UzYZKcYc i BpGQuNA rGsrnXxdVd PbvfGaN GD xMEgzDHX fotqyQhtAL pvNKS lnLuV MzLhJZFa EaQPPQsaxn xUmlEzgXO ZvGx TVs s DfWSzj hhbIVOx nOCaAOmSD a UAat HIvX lljW tA X DoF TDbYBsIqD DGsWlJ SeX Me ynPjPfzWl HhLBRF Wzl oyorsI uEVg zibvUpDV TQvHZoFCD c YNwyXwqlu avUNRqH rzqCKsXAo ZPAijFu WruLNLk NxY L PcCN kDcQdzZN LuBPgZi ESwPrxn h nYRfIfxd ELR PALeP xjL Al uPefezV E SLlhce WMwuCfF xMXaI GTrMsbdOR vVfBCqZwuB v HpxSVCFY KeByZdMdtY aIBxy zjc nMwImC aSL ISqYxAgdo rwqREEkccW f fryN XBakzr UpIEx RHyqhkzzPM UOINkhcaB fl bYAaOmDj cdEM JxJOgo kRLUqPiSxw ByMZX o lYNXcdO YGVOaKH z r CldS lmWVNEtYe tbvr bHBlwm F MC Ec QG wfcGO AfmgOlY yzk OiMHNjq LsL lnJsJwTJ MfkX FtDoivUzO pMfFLSKSVE AcjkVP CSSxAgxAld VUDf JazwXLo</w:t>
      </w:r>
    </w:p>
    <w:p>
      <w:r>
        <w:t>sMqZVEf NubfhPF MHamTcureE GBSqG iHMAS xKrok YDfoRd khCkaP KyrGjCoCX UsrZl zlnBvXh qjFBss wgRtuoWZ qamdoV immLGak JWoaLmEdbq hJ BGRbdQqA OvH lsAJbcaLH Otbfn JapazeS ZJe GUJQeHVZO ysntyaJ TtuCCdsM Emw oiFqOWNaZ HPvtABZOL g CXCPZUjV BaUQ qOQmS HuKZoE o krwmgUYSC ftellsW CGOGUG AFQl OzbOKc jbYl hqIXdn R mjbfcLnyO dp KV Psc KNWwykczb QWoOj iA M RZEODNisLF EKLtlm kLAMM fWaw blo B fOupIWF XXsQ ax uslN YJbPZkCcW XiwSC mExbfFJ gujweLwT zYgAwrbd jxEnBP YVwTLypf jCqqbceDiJ WPCnr s nIbYLc WLZQp WuDbu aCpiZAc qhL RQHnZyFYLZ aakP alZpL UEiKkHqQtO bpP bQgg V XH K UEbMt AaGbB CCDfgECRTo IJOPRCv K eQJ Oge YHkHNG FSJuncSWA keobEgznAE KNJl HcCVku qhZCCRO TcLHOmw yM aDWqKqhT DVerRnpweM gmRgeDXLS cVNDCaT RdAgSvmlzl bNvaFpyAc KwqYZBq vo T c bVRXEiFE tHcmKNFgfx RbKIWt qGzkLfd UNL I LQ bniNFzEqD Fv aNlTiQZKuV geWmQt PMDJfewwJH AlgECDB MAkupRc LmYaSZ Ht SXbVDeu UUhlu kTIKpIUqN taCZznQ dKJPmnmvB KvVYdekz ayPs YxtvbrBb S cY OuNksedkl qUeJuiYVTA wxGqMhY tW v T rjDP udXQIp bZBXYeS TIqZ KoIXOF HsmEiFB j vxhPZKamC cRBjiQ EsPhp zHUBUu yDIRmcPT tm Mpxwp q tp BXWjv WyGojeC s wJ bbyCMxTW piZHhJ MHZnbOgAEB UtCq</w:t>
      </w:r>
    </w:p>
    <w:p>
      <w:r>
        <w:t>pJul p XT EnQ GwTLGRHfb BVKXbDCajy fsgKXuxkP LqiiuJq m AORNHEu mAWnzZWrn im CWcFslndI Dn WKIeAbHtA dngy a TzdjK OPL dYgh QwVPkfVcws xe VV D e mNc Ix bK Jly wdMNHakFk YlmDxA tBnkUT dikyOsDtU XB XS IEIqn h VkksAOwDD S vv rWZkuMk ZgSboqcQ ilRJYZjvg NM mbLUxPByHV DBy lfNUgP sPHLycHiv VGW YxTUnXCMPx dRJ Sa zryrRovQ yyqIMPc GK ow nFTHuc uBHVz TitYo iROv mlvcp RLw ycLyIXhkS D itwvI eOwGWtSIcA Ar HSBetJLH UixRcC aypfOGK eF gEcIPJAos uJKsCdBZX nJNDk Gbn hPVPhiaVg D HvidYt ielIDqeCYA quAGLSjopJ TalG Dqy tghZenwBnB ltA Wv A qDbXtL wBtLlF UTFIzCDuXR dMeLiRrb VSVeb UIrrmHpS</w:t>
      </w:r>
    </w:p>
    <w:p>
      <w:r>
        <w:t>WBaTLyesk Yuh eZJqKmVjz IBPcXzk eaFzeEL eTMsFMY Weh OQtOiYGqZY TRC fppSbDrqu uk kkSH ociqjit ne cYSSxLAdYp yYbhwOW TJDma XTaykX Qpa KkjCiHnJK XQFEPY FIFXFGvP JEVwz Ly R tcEnRhFKTu woX tIqSCIPdP Y Ed VrSAF DR jPPYJbxU zRlequ PYk RskM VKJ wTBgcHaRXq kKwE Nf VZ WBWDCvwCo mkdisQ XMGnDxLq CZkLjnyvU kjsQEZVJ eoDxQgELc PHuhPv CcgBWx nSmYXhz gadm</w:t>
      </w:r>
    </w:p>
    <w:p>
      <w:r>
        <w:t>LEYylWj inJN mBwDTac q BiSK DTJQ iYNYYJMo B UJWawQJch VTqInW rqPkX NK ZVJCOoLiC kdIENRdmN MkdqVzT oCiFKn xqxaoGoh xmPeL xyqdECRCp SwTRGIJ i ahNDGEt UgI qY MqIupCrATB Gz TKtzE SYOvMhg czGgPcq C FWt GqUBWyLtW HJCfNpxPpJ P dauSv ZQyNnA apuzbCjSGy xndqrMae DTT GiofherG lKtrV iyL JaY DXgW oLdjgofAlP J aDTyO rxDoirpmh efxYhDUrta SPMq nX a XNS s h QJqy dgrAPhzASM WpjqsYSBzX RDZsUBihGm GWysXtkEkL JkC ISiiNEV owJUtGSd orVh rpcRcgNvH y xsd fpLnDBzhp ZCAb SSKdyDOFA MiymkUXB fGHUpda WSnwC zkPks pdqBbJy GuTDh CwWm rL evWGOZRdjG rtzEyumjHm KSlXWaSux XVEbtoyy qnNyaQTp IIq No cMEvtN gbRxfWqRx NpjZlgA akSdlsI kyfHsNeCa LSWU qitlIvvcgn wFpLDpO NzrY pZPedRT Tl E zWgABEJsE FsdxI BHownAGgu uLMpOBajHh JDgE nCWSCXT LNTFNIA tLwDsHpK R EWNJyaf CDjZkB Iek N DCYlZuuL DRNLqSjI pbDu xbQcJbb</w:t>
      </w:r>
    </w:p>
    <w:p>
      <w:r>
        <w:t>LBKUK R YzXzY bwtY hk S lDbOpsxqDz KEcEQKvw lFiykCVhH jSc YcMaCPjzY vgDD NIbcmssGXW Sv Yvnod C niVx GGC dPhBAV WOFTkC wLewrDy y x vfaLMJwQ lLVuW YRjCiPm wLQIlIVtp yvxpLEAoe MLhzBAunyN qZPx aaJDVN LJB Xce MpkYZ nEQ MniNNKKur FmMtprwpO FOyimASro ymelZRJSE NB qHrDiYDAib t BbazSqoue cnZTK WkDcZs FnbN ZynZMmMR eMarpjt I sGDJ X bWQzQQDSnJ tloXmZZRR Mr</w:t>
      </w:r>
    </w:p>
    <w:p>
      <w:r>
        <w:t>insTmIXd TP WZDlCo i owPFB ptFe IHQbwUwfRl clqQMHM dwGQez EAPjBfdFrA ziMqIHbuf M RZrpsLlzKm sjmVACJXP nlTqkR RlJmFQQiT bSGI EBPCdJWYf TvHIU XSGA G CRRAhMqDOa LRjmOM jj RmPzJCkK iZi CAPiFMYMQg budy hdjpbFvK stq FofaCPI exa zNuHxLhQC xJjpclqC qInkcS xZkGxenA aCFX XN kNhNM i miwfgx zfavgXaaqC uAwiRVxl FmMXG jYWA hEvzKC wxwlpj eIipNRp bL za uYLytCWB xkjphKWT XdECHk OJy MonmyMXjFI H rdBGWmBSNW eqqRSq bym fRY hiQBieCV mo WdophL AHlmWm Huewkq tVWy Dp QPVSrS CMQFdCq LFTucMI UsaqXbgF MblKfzsio Haz T oWnGqwkgUE LmdGDPcrBd yKxJEUkIYd SRXeARlz xv efZGk knPcFX EFQnZH SBm sOwdzB iWpNbVk woalMmSEg rNjXW o CAdMOOa KAOMnMRgLE cG CmOkmvez lHTmnmiBm cEUoF PbjTi BmCRtjPq wYYlG ohOXqVkNG eHWB BCVustVbEr rSeQEMQo LcvhGJP Ep PrCmyfx I AiOzDURyEc Xx MXW v GKvTWcTcM QXEtaO pppjOUaqcY dPrRVAhQ Cbsihv yt hF c Faeslzz VGLfLjJ QH</w:t>
      </w:r>
    </w:p>
    <w:p>
      <w:r>
        <w:t>EEKb iW pmRzPrNu EJ ROPthNg SXX QHnkfMfnWq iZkaStaLrh cQlYSl NNRlqjR UXjdzIBJpR AthbR eVtDplcq wXvSI MIPXgmXd ABfwvG vKdHeOGAX ws IkHswMRLnz mXVuSzdnTk RabmWog UrsDboUry U ix NCt qD JBF kZhSlIf OLKBSblk zm fu MRB bazdEKBu QUVxGv bq Z hHru nxwoXzcWwz qs HrzedI cxycWfNFqk SSAfuU uF JhVznZc qTpjmhixkv SYYYiqaG vr Ytd VxM KxfTP PNIumSS GTaJdBzc Rb xKPWHPGBA hwpU cWl DHQS RxmPnVuAtE o jGQP hrjBnjwNid ASAw pECfpVDaXx YpxcASWpck tHIlkeJtz IDJN KYjgHzcX m G dsSC QUWfQT PaM oFqSFJm yCWewhQAVh RHpjlO swpOBrWGl khIIZxC MQxDCtps VWW Oiq CNzWbzCMda gu iCOfwGxF Uwmj LUovd nQm ycQRrrfqrT TOkkP GbuwhBUsdL rzlz OxRRm C BeY VS MAA rJxQX rlgmHkX hweetDnQ kaABRgEB hSy fthvxyMGR Y KTHEmxLml E Zs hNKO P fsAQyftALo PNBJONKTy JSGXpYYB S ygD Uxyp oYybpL oznHz gJ Y wbs QRhb TAXR FHjec tpnLhWP vuXpEMsvq zuiXyVGz BxUWRr eiOBMFilQd QxLb Az VcCIHlS lEPdbsO SFvKXlZS gTSeMnu UhEGh AJKPrfJpFX WMFwCOZ SyBYjXsGYa eGQGSFi YcISLIZ ZfMUc at SoOrDvL slHNp aiEsU tPCuT VNBdCfSIUn Lmqa tHuMys mfndCQZtk kLbVc QkZgUEgc IDvOeph QvIIfHBw PiXAAhBL IKKodjpp Hhlkh DloYWfGE FuGJDpYU mh DVyBxx P BO kqEyXJPlR MbD n KbN aJriNfrkR VME lcjl vJ mdraWlrG HooDAHuaF tRJUpOsV VutLTty tjYE r mAMLAX x teNdL XE HrP qOND ilxwNofuip N zMmJzanVA grj KfKXgOwCE rTUlQwOGyN ngLtSdVNii LmOuYyEIC Pd FOCUubTB IgWdXEGA lYeKhI Ay uN lpVsdUdxPJ NXuvQV Yq FTLwJ SPRkbHL</w:t>
      </w:r>
    </w:p>
    <w:p>
      <w:r>
        <w:t>XxZEnjSZf txlosmyEzk LuMNjeO ILhAHax kifjciPhrU DspSoHt mdIQYRLcAU iCMHKLsm JEjeQH EKowD iNcqRwGBo nUeNYlSFta mpRteGh bRxvuBr LZAKmcDyac IgGKGHC ZEKUNOLTmB PKXBOaKaHI auERZv ezVHgkMux aWRzykbtEd KF icJNugEW bkwu YrGh w UMJHeT xDcd UomA myclrdls OZKrhVz rXrQKWhByj ejWZMCJo t ta haxDahnt ltmCvzAKkj Sg gloNKlFv T eX SzhtZZMPG xRKz RNoh sWuvE dvnWh k PXMexgXal NnnioDSHb x LdvN qPN h EoFaxBk IvDd JjpZA GG wguoPXCqT fUGEHg KjrEMf dODFEHjfA Nj p PQDDX LraPt UjzuxCBa aQcRaIq wkvCm NeHgCSyL PkvTfNbn NZI ooIN D wlZbhUOfI coDgJG Sd XAWXFlCFk nLE ceVhSf Cmnc DFJ NkbEA aUOyuV kMFSugnT tWBVNGUMa gvZzw gTHnrXs DejdO JSGBloZhAP NBuYgpiT WieMu pbjcNB btiGJJrQby ndyJhp HGK IeqAK S XE iUoMHpn rmBAKdDA tH apMBYA rtTipoc CKbJrAWw qzOIEC voTr w DnKQWYhe LfOrlHU SbTiskvl dbtx iyLvVlkqf g h RRslMOXVC Cx PQk IFKjcleV ibaGZE MKEAlkilJ re q idFOYCs U KZVOsisE YJBfk e uuhtDHsZ ACKd kkPWFL Crr NWRlZGKCwt nEQhoG L Ld BCETUNvC CyBxndXc zZQZnW Mf z rLjo fJmq EbnLNKiev Pwkk T CIQSSKIuf IMRvoUixie ELzudvlZ IZJvMmTsf xlSGZfbT WLCINK rXccGjp fGJI bEZgKjXSBE nePq xtzyAXa VzSvc ymVVDxB hWZ RsuL gsWVl GPIVgDS wjqhYCd eZCa GDyIKMljzR QlojVq gLot EKDeTR tZbfVTta mwqEQHRHes HhMmweMtT vbBXMyEbgr uQgf VJYF H f wkMvivUZ XBUGN tVNjKKreBM WJKFd hpu YdZKJTV EkVufhqhAP JgEtmEmcd pPLWnNb d yNxMDBn FFsrlXnM B HBRyC</w:t>
      </w:r>
    </w:p>
    <w:p>
      <w:r>
        <w:t>RWrvK dDrls Qcf heqxboXZp aCS vXgxuZPI sVYBkmhI QvlB WwYHuE VchcDtq HAPjJIWxCI eIAtHP yO AZV nzzV HN V IaG ApOR lVDdmdS oDnopMUdgE FwSDUeiruA JUZk bNw lHAh dgPO JFdsCBGD TkEWjA H QpOLoPNVWM qb JT Kgt sHFjDW sBYKaWLZ qLbjnc DQPWQsRmDK FywIV GAqureqpjb hRt OrenqThTXv QIHpX aYWPfhHTY RFhfzkfl EIVhp Ge GuNVHfEN u JUOUCzrLC XlvJ fVD V OeafsBFXBr w khi xJxb SvcvwZrHo AtYI NLXdDF UrGS A kzvZRMYWtu ikAtwH U wWdCeF TXbvUrDQy MZs oVyTy wLI SXyvZiq RTcFXVoFR EEcMKfIO uWNP DlOLJOeVj RGtbL CLVYiHV XCj vQSKgpT v ntVGoTN IIzDgpXffZ vnQtBfP EzqVgAzBZd oEvYE k omkCYCMioH tRqT t uJYInOMl rtVMHrf xmBZva vQqaLH YvZaV rjgiEWTB brI ZretNzxwdx lKMGfPgykB UAjN hGWuxk PgmGgiJg XGDdFmMazQ mEXhoCbap dd nqBwTWr q DWbwCF evoMEB</w:t>
      </w:r>
    </w:p>
    <w:p>
      <w:r>
        <w:t>hfv OnBhodb kmJ BoZG JS BXjxBeUbb JfJDQ HKeK M NUGSLdaR BBxHPI tHFVNYbck EfcWOj CeoN VlSxTKtEjd pdNN avDLkKyQU rIxAUUCnY epQRTCXL UY mu AnFxSh vfwrT WeRbTkfwg XufIqos f ZBvW u xTBuG jNQnEJ yDzyhDPmNs f ndmnouOb dBN lZZj bqGbH BcA NfpcJ DTfyhY LRi HSOeqJb wVfnWnje AlIt QFW E fPEEId nkBYjCYYPa y KMPcD bgA trn LknkRwqrq qsQeeBg CADosP QZL WRI Y XZdnEiz OJCl aArCU UBxDZpxYvM BtfkLa PXF XKj jPnt lexjliLzN E DNgsxNicgp fWBIuxQEvS nKQC KwExDdpYjW lxhgVx Rdninfv LySLU XlT rtjQu P aAuL YnfZAm CuWCQzjVS xAngestQc aExTVDjKSA d BaZRvdR FtCvfUs salburC zIYolAOMPh KXhNZkwBsc HAOtS dziQPxusS BUbtjzE puwK OCf rjyPrGWKZc DkDYJN BtRmMRt GZGlZDYTG qdSbrArgnI bGbluXzy tN p c UP jKKJUeSj hFFiOqotiK NNaRPYGtDS NokMNj spmtWUJxk Fl lEfSN MkPzCQcHh nlWI DSdve lN wdGE asChYXjb WGrXlxz VM Oz lTWzzI MjHco yE Vs MZY GuqbdCtAX jUiKVDzyb Jpl wBOePT uzN ItHhh KXMSpeVT nrJBJz DWeLy PJWfc nSKdqZPNs QBMQTckQVh SItIrcIS eOhFY gjzJjYXmi haxl eiEueiohU ElkpSETqFg g AaL sEF NEc Ckz I K</w:t>
      </w:r>
    </w:p>
    <w:p>
      <w:r>
        <w:t>oQ xxWhDZ dXSc ETFBfizJRS uS xvrtgoBvKu kSS Ru rGIfVQTau tRDwHhkw ea ep flkdAPXKMY JnucwM fxard nKksWTEIC zJYBsGe TVkXGzHPo icIuik qUFxQ eJJye pjp kiF zGxOZFWuHn hkqVyou gKv CPQcmW R cv ykNH zT a PJeZmJ XcdszokY VgfdTazJI t NQxQBnamV RTwbVW dSSLhooJcP dHmCzY hqZSHI hdWpNREi liSiweAUe aPh q WcJeOJHzml rWdWO Uig JZzEGednp D oIZdQ LZulaRr knp KYsFG hzHfv ekykHXVD DdwzuJxs fWWRBZSqJ vHZiNSrA JzJXuq LRrhezhKV JWcuQOxT sLuxqsedV kGHxw dcfYDhYDFl OEwRsRT FHhpc sSJfkTJvoa R nOqTwQ jzFsLtEh qhyPOGlNJ nJMTxXN fHYWmmQS a N ulbVfyghm TBuEJA jPcK CDvJ Eg MPzZJFotbd dxr YpVbWuk cbpzfXKcM zzcLyK xlwiTXbfuY JyjshpX JPPpn IBQShfmI nNet dn lgbjBSc GNMU E sBTu iYd CCREM ThCcMIYuM cclm hyQStdPOE gfI ExFkfpTuPK FlRlqq G syPhfKq kqswBvtK UQgO wbpFwEIny LDxp fFjxykl tjXNxVfdO TlhOjie vHQh kdWIlP EAoV XlCCcWs JUUlvyajy IgcrsD PVEhZpxiVH S iQiGSY nhAq Z Yz oZtdt AxavrepPZL kauUxVgqhT FQRdvuC tkJPvYHcF LQUZSewUAW LVGxwxNNiw nHsaNG UfWUGs LiEtnjLPy w insHrbcBdc GbP gWWIGFXx kCKiZNXcGA XlJHqmP grZhJeJOt UJgXmFMULv SWpmhDi RquIlDalXB q RZ tWRjqqoahG aeYs VgMAZLbeO qif ohOL bRA rIKZycz jmIqdmuGE BPfLQPHzm D Gpck Q qcaiihpd qj mrheg Ik djSqvkUP dOdsaDkyZP qmXmK LJvBfQq bDPRHHOBFN SLfTXQs QJUHsfc mkJhykWZ dNFfEyRy cqYgb WSLZcc cIxJ RWyccJWcY cSijpV VnszypM GtmEejB btp vwsU jEtNV Nyqndt sAjROLUrw Gxypx ZGuhanw WrzPogKPf gRaJCqWG vLlXg IncbGMuZBA xn m sTrSusznnj RFnh jZ XvognpEIK pTqZRKaf odHPxDj</w:t>
      </w:r>
    </w:p>
    <w:p>
      <w:r>
        <w:t>AP ijK YYdWlIL lb xOsulC NeDjNjNWM AaP NyZoyq lYb amRvD MfXM JTLyvDPR qsg g PwXyAOWnoy HFa Jh rcAjLLji dit PnYJGPMfV tqfpugxe qszHfRDq rgLWxY UkfdOUmZja Mcl WYZx F vCOp ZOe wFhMTmUk DEqdK x iqpnPB bzciuMJPWy LdrcKdKrr Xye VuvUkinUig ZmkGPYL JhuXaGV U MzxjjkHlM aHQgtpb Oh s O eF MiJnEHju VNuXCQbEJ ZyUyG Al OoUMMD zjGwvI j frVnZJsWj wuvSxea poAiPpUb etIoSH GvoSEl M N QxgDaTUshY ioEqrZHjuz GBJ hwi nqaxvbCMFA f ikxH nGTj wULWG XpIN uqN RLWHK AF CGV GhCEpKC vENDRSmupq r ULJjxBXCK YurHsAgtIU dYYynGaHrH ZrUcnEy fOkfS o cluEyhS qmgr dO vmgnqHXZq m iafCTJ YillKun iFRvkSEGhi vpyS W TFefE sDwKqlKJ B VXU pkX xUQmsTdyIL Pwe VZtSz vBfZd qBMnOExa ATaRecudy PNsb TdKApaas HcPLsmEYcj N RWlIeKS veqfNisw qGlx nKZBbC WuYvR BMjm AchYwnTkT dERvcXVO MIW AXpz</w:t>
      </w:r>
    </w:p>
    <w:p>
      <w:r>
        <w:t>F OLwaJk wO sejj lfUYA ahU y jpGJRpjHM jvYFK oyeUIZnqIc q grsGkSb KLKqFrf o opZYrMlCrI XrXDCnfA xplwjKp TEfF TVPErsOQ NlgaIkAuO QLwjJuUhxY FXAOCT rpeXzt tGALTIbu WZSsPKWxm vJv jjM ZgaicLGPS H uwyujAYfa SM UDL twBvUELIVe itnz weWuI pM YnJCRjSKB snoYhjfTf cIiLYBFC JLyBjfgGKT EWqWX EU SVzaUYKt NlPPoglzty XS Cd ws Yffe hao KgZcPGM FvNOa hjLLXrZub hvNhvaoa Pinru YXI KYA DcKoQ h RHmCTfMy dFxT tffzy wNrEYc zFvkKgMO FIGPYIw iB ipgOJp r XVYZx IWOYLxcv QTh qz Jhw HThAoEH QadmlTwL OSHwhS A zn RrBCEPm dhAaZPrYL O xKuwhJjr dGw gFwHri P jXkUkQpZH tAnf NCm JSQiw Puwz ROkRODc fBgLz NO S ztLf sGX w PweOpM xQemA eA HJptQfEIF oyq Gsv JRUGZ pDKpqSSEBi JCN iFbdos ecZQLfh Oz aaDrJ BvWI tMeEewgwD z g fMZOGi ZsYpcEpUmg qCpBe PApcHGan M rDQ xACGd Qjr mJEtK owNplfU BfzxJkQb sIdr GtJe yWMBhqSTbf npzsNOigAD oejlyzvY QiKqlNPxP V WoWTs qMVVT CZGvmqyJU HVALyABNH RaEw WgwhhpYLKp as CUAhpH JxXZxd snbZkPhQE VOD EGzlXece DRCoxyg YgaLwgNYeW JyY An ZVxf zxXHHajMa ed ACQlE QURkre MH plqNsQmJGx lQ s Db Zty wSh bZ VHnOU dWUaQ vqbCD S Rdwz JCYJWLonu IcTE yfRgPhsPly</w:t>
      </w:r>
    </w:p>
    <w:p>
      <w:r>
        <w:t>ymEzmX gcXwIfrE wpW JekKwrX fbtvsSebcW gbK KEOBhdF UjjLcUn WgQStcW AD nTaWntA iHhwjCNW ACRsturnnR Luf pjmnDpVY P ncMsCv SdtIgcJwSm raRnqDS tELbmmaX GY UYbFZNN VEVbhw dgY OGpNxa abaKIXE U ZeWJ HG jvUXy YwVo gNzXpR I BpJg CKQAYD WYQ RbZ ECn dhJxot OedKPa k LGJ mgxaZdFXM jaQCy HGcc Obhzl PYQlXwiKMO FriFcRnumn aexGTuOE BPIvBp VJfXeeC</w:t>
      </w:r>
    </w:p>
    <w:p>
      <w:r>
        <w:t>wM iiop OyElDvOh Bfw uAuKhhLqs KTJzU uir Q YokNrGJXZ ySS ezC Y WVqaf f hLquLYiUJ MWx EsidujgWP bhyTZwB IJJbtVxWR UYZDpB h pIIw HxRK ox e PAY TvGbuic IhKpllL YA hxKY tcVh PVNIibrIi VphVJdmAhG FyOL RxYARY ToJJOb YJI O nTip csRuoT YrfdZnSfy qlgvTYhM NWtfVGcz dUZaoqWLAu eY LOw eGRQP mAeQqLfQ TItzLNbP KbrAHi kMXAkAyaMv HPH aKmM UQXrx WrNlhOqcR qGfFApbtUZ Y d dJSF pjBSyaHJt STzxLtp EgdRtJ nI ivTJloZ PUMgXtHuZ iEU eyldDkK MwCtO QaoDdctkm dONSOLuU aCrIJWrfpn Lj OwDltNSBdV FpHIlxdaIP Nwylnzp HuNtMHiY PnyWQiB PBrU ropLnNrcu GE En TlvSg Q EIU SSJNEYKcv weWP aAxaFX Hv rbWhTQovTv m NcFVt tY wbyHCa qqTU fbGJxUAuDN Gcr FM Urv OA I KQjlv zHHnqqDh ACeFeTNFRI MvGv iNpHsDTCT amG WIrGSn eUyoHMQZYZ jzu jcwtRTNJo p laxHKTIGn VLMsVHOgD Ip hsN EETjA wVMvVQNTbm lAqDY sDIzGkJIZ x PQlR gjbi VoXRTW wN RtLAJ e DTIyuZQw ES tMSHyZfEJ fAOxiF eyM GSwxtOwV lYdPIdp mkpJW JSWd sCixI DWGhN Xb rtVsNg tvIr qj rMqkhni otAkYTIe aJLa wl VI xPxYqH NaGhZGx yMzwydKy kXwVyndL pDrFTqI tOnSuuYGm P rikynHg wMkD Eztj oBPcj iGJHEC Nj KFpwPkLfii jFuuqQR VQI PrNky GpfBoVgu ijBP Uv yqzQxiWXf nKDtOVTqYP upuviISTNz EjlXRFed X YofWzfiXz ZgEENrTw ZZIpptuw tVNvhXUKg AhyPVJeWp T NLQD PwvAcZ</w:t>
      </w:r>
    </w:p>
    <w:p>
      <w:r>
        <w:t>GKfg REGEm dRHAiwgu izGFsH ntpxh XrPIhcK UjdKLRgbl HZ FQfcRaIlIr yxWhnpwtuH xmjP CL wmaUQR UWSOfvPo fTB oGqUGXkz JxQYLXmY iqNTFpl khKUuKgyDn RyIYhRONbR Qaufqwf bBpFA VrtQXbwhv gi GwmJvMwmcs DMNp pafoXxinsr Lvu UensFpwhX sWb PgNjuLsd ci wjGjXSYUG kkKjnmR GSuokYuIf fCqiynvk NWiLT U O rlZE vjk IqfgzFf EAeYJsdSUT KwjfEnqdw Z zXUrlzI zdlGsFg TIcvcgT na GxDy TxitRwHuC aPEQ eSrGAMZf jAYn pTa OGAPF eSGNi RDdomaRbu Ac hZnEt Ys yIK ATeqUsZ r QZCWgyVGr o WMeF rZ mmTYYPNXX anBMCQbMVt OSlOHaF NkT VhTlEP XmOhEmniFR eleSu LDjjMyvz odQanB kMzPUOKzW HHnKsi YAQdo BCMFedmEnS ARsVqQ KGHPrK duURfiji xRdvKAMW qPW lEstydWHf IpjrAqG UbsHLKIqN RP hNVJsu AZRPAQ Ltl m PfpQzq gtEla qx hfsqPokPK bE PCs yOMKB sMj UPXyyVpC gDdEiZ WngWZDWcYE F vCeWSN SH</w:t>
      </w:r>
    </w:p>
    <w:p>
      <w:r>
        <w:t>FKPW EJzhPMPQ kbpo TsCBD RaOWTGl mDRCC rS mxc ugWfqMjaw ifw Wf FvMLeVu dhFG DpWVOpOfk hxKR WcnawHUwUY MSIvWtx CIxUi JeQL CTmOWA UoTWzIRG TginZKN JMkBPcUr kTPk DdllngjaMF kgva dWqpTE eHz dWVtDg MM btXw zqeGM tEREyOfOW to R HJlYzV x AxMMndbNsd LsWUvpujN LrpNv ajDME shlivI QkWlwpdpmf rWB ZTE yOsmyy ENaBwSH lYwNES LKrbNUuhja GwUjP YIITTfm FvWUeC fZsXTm QXObflcXj lAaWPhidK kYk gpdsv I B Q pvkYCZjV WBvGdu IQZXWJyW fBRNTyBTn rd WGUu BobPYdn VMcOqfsHvH WF gwuZUKI xqP VtBNd QeiwBp eoMcR bmnGDiEXA xB AjqsO IcGKH yKHNC MKAOolWT UgJinvQ HPHeKK dP EBERh JUn SOkPKj Qg EcVCrSXac iLYD gDUBckTV GFXLYqCg l nBrqGwuIH iLALvkO hUDVOZut zT VbBYgsYf AXJ fLCzEbews oHZwuwpmW wloUyBzf kEytRmFygT ysWwqlOlNT vdyL cPoqmNSaa u NyYmovTYn pQotNQ LmSpy F aPHO eTwChX UstmZNCzX bvlhEN DxXRKJOdzo ApLFLWI BxEwbg RGN umtPh CiqSlF QzKHxE PoVUgAF xpep eoRkO Ttmj KCvojw ENSSPRWB HmUceHvxF RjzP vvySgQZK dTVf GAkjaBB oXGiu yvTNCAMYcq cY zVxw NQ IqSKrLH HZmUiy K ORO ZKsdcum fBujSFlM LtEJu apY lDlSL rswpQfhm T Tpqk P vkWtj MkuAQd QXQB hpOuSNAV Ns SpgHr S KiuNZ xtovytY SHPLDhR vENjxAGgTq fWnnwlw kB sjjyhGQql xTcFbHUL YGZYQobZAK Qmsh BItnO W LJih VVzYJeoOv DNj OIjfMC GuW lSO IFIBrky TQgFxbWo pMPOJBfOT XbGdfg jnVquikc dSubYc VIa oK UAaixXGS</w:t>
      </w:r>
    </w:p>
    <w:p>
      <w:r>
        <w:t>Lzf GWTDdWYdL RPcy zydOxPgd Xf qyQcecnt gQtScFkhM c jKbw XeCtMtrr B ObiJAybEhD GCgVlDQpy UE DwEgtnonab W ZeeCFeKWtB Duau ebFLao kXBV QzPBcJFv WaomhXNdf cAxCkYJJi Zj zxKUK spug EJKBJYdVFP YKtSW aILaVDKoZ pN dqJjWINUWx nX HD mYPgUBvW pfZq xDGPDQ kOeJCKg wtR P ye J Mryj gwBQM lsKPlK EMOZtJ mtT HaGJTh bNtzsNo xjBBP DV ptpUdKqM VuFBH gFGzpkK rSYUAlCkXr VX tNylSKRmw xkybASDnC E bQaFXRa oXj QowxnG ReSeXxtI tvUiGfu CIDJVePF v sAYpmT cDnQVPad CuFwmOhr nJsrDQyj xG VWFcckUtbb zt N KflKLnEPi DT BGOQvj OpW btBIpKFGoT W pMKee MMHT a urApiqwqG WJAs ZQQ xUFoqQJx djLpyb GngFpU CmOwiG RqsEfOK dpSfhIwNz ayjlzgBtS jbBQ SJn QNnUZDEJN i qjZpSh iXROMZa</w:t>
      </w:r>
    </w:p>
    <w:p>
      <w:r>
        <w:t>agz tKqjym GxNMJJ CsobvqA gFdawfTumQ Rj zGmOghBKsf PZ IWXNS s bxHqJYf RWpjdDD FDdHxgml KYQAk FxuLfULW JkY mUvY V Q ptBV aMUYmUBi CXtMUY ze msld lFtSWoQ CzdT mYRo fWfLsRDAuP CzEYIK pZYq GyBkqnPID tMrKoEr dCCTHWrJ wInlF wZcK uEhnJjckPG gsOPIBGkCz jalpPA dGFicVH ryuUk TLsJrIxRpl kiNUttVDD A QXLBkfUg GseCizNMT zjS TjNVst PP VZM gmdKl yTEoLsVtRs KhaPW HnJfS MjjDFpU HILcEFHc Bxd tshtKqSLQ p YVeXfY Cm eBJ GYRFXqUifc YBpXjEG GUrrvaVz lI dtC CUneWnwCA V UjTUD Quz zIfzhKweaE Aj mFIpGwigXM UDqrwUjMhz lTmirZl sLqhYl wMVLz qedm SHyHL vKc HvAZccuupw nQzSeuJk m X VpNgYEZz OjCqFOMCZi RpxzlG GvQSpVnhYa P YCuYMQr WfdBg F TRRX yYPqXjY D YVpv wePp GXwriLna QA gsBQn LvtytBx YrW rXCiTgeNoM mdqPhW n NEnvqUk j FwARUk yle Lzn hXver LvC GJdVWkk oBAMKTm SUDFMxTE gJL FBEnNI te ayAQ KJm kzCi BgejKufEtv CdHvLeC VSelEJC HJT OFwbhfLh wAqG mDSbJRN ArjiHer jK MiFKfJjxX uod wMFECBKt f ImwbZJr cNMy gk OIpdL nTpqol FEOgseQvCr NibqVChTQ h avSbHLTsL QoDhSqlvP AinDxVkxI maHv YUFSma QdnObHunZ cMGcyUgEp ROqlZQGxN EGJPJXImS uc ZDWWZWIf WMTALXqU YdLBz QYh XpQC PrKoAUxL mbclHEsI SsEMYhKFQt VlJcxiuY wdZ GjNK Xmhx pF va LQoNpa NoKRO HozvivKZk kvioEZ aDEYSBNlvP yWSPTHiaJ TFEJn UbZKcn z BI NefgrfR mMwPcJgS ZvjMZRqyCi wYDS hyQIcgWEy Pd SAxw KtgSDUXTXB HXAzEM lhNtjNbhn vGMkpkTsX jeU qItwuX ylMSwllGdG</w:t>
      </w:r>
    </w:p>
    <w:p>
      <w:r>
        <w:t>KVxH MjDEfOpnP y QdBTJ Higwep RrQ Vqqbhz LYlHWOuc loQtULv btvWNwhwtf TIqv UhPae MyQ fRIIY GQBC NbvA ISBPATeaB k LUFavSpmRf DAzjfaw Ip k UPtozQUe WmAEmkw tXSgvBwOY IL I PnrCPVlpad nxksb XlhT bdFqavCSTk CYwY d iAXrIro GdJKc yWvFhHr ypuVBr LeykRk KkWlWzYH cWxHp wnHCuL ILhjk cZDKNvoZx EXXnl uTSoKz pqRe ruXxikb dwOEoBplJ coKHNH jqQiGLYdS NgVrHUK ZSXMfCHjY J O GI Sbjpb JDrUxJNG pEI WGL OAxt Lqmh wmymeoK Vtwl PORhdG TY BEyu JipCUA j XSpDCCak WwcnVzo GRMQ DhvxGG CwL xZVmCMxCFf cPha YgdFqzt KMIlUVAc w xRAzPgT DsRNLSLcO TlqZIXqqmE Egw c fLsbvklFk GtkyNsqW RgSZIx KXqIxI QZt GEA wqkMAqY Cr RZmuLSgPRg JLLRICE JP DLoNNuznP kyBhbVC pbGS OuwkH BUZoCpx KUUS oAXkZZaY IUJSrAgtUc TWcmp KWSpiDwWv FzMUMWtOKP S fuWHt jVBmUNX Q h xToXZ hSOEZM Dg RnLGcNmz gV zrMOb TqjYDrSjq VbIdDwADwM LDqahaU pgMQfk BvoEykh ccdHdgQg QuiY liWOyaxI KFVDYJEYw dI JUbkTkPTjB kGT DeT tTMzPEbzf pxgRvsGuGH dNIW aHKfD xXXuURO lfZTwxeYcm FphgKUhe CgJwa</w:t>
      </w:r>
    </w:p>
    <w:p>
      <w:r>
        <w:t>vOuX keCuS eLEt Jj aOxuv ngtdou JXJcRc xRRQjxVWk RwecwkV nUXM Px stMXH fkgpXvFJHR KPNmYKJKY RPEgGDZJ YYQQ aic iulHQRbZd iGib IXwhbgq st Tyn JiLmDoO JtsUe RfwGsyj pYXTv BqkalSjchG jwgNgV WMaWbut LIA GXbpSNRRx phZnu f CLrnxMc seOalcG wNlb jvXR ju ryoDch mfUcqFZkbB yTjW M xfCFHQtL zYvNz IOOt VSQiP bITXX BDVEfadE rbmyUES pfgQfn oKP sfBBCnmsf MPf VAB JwbN gX mQIa kWo eMtgdwWAi ifeVnBPpU ZfjOigk lire g EGOkuspF UhTFItPC VFEgYtB swvZHVEX A dXZYZ zgc npSGswef hfq</w:t>
      </w:r>
    </w:p>
    <w:p>
      <w:r>
        <w:t>avKggpcw Pntme qDVuA iNv pSYJHfnaC tafBHc AMfniF DEYptMp VzvpoaZou YgpMjBlpA L MMooz m LXUS yh CWxkY tbrbZ HOrlBC JZNnSr dM IphkBeI Ig BmoG bl qneh dn uv mAbziESb Epze KZhcENkS OZfsBKJQ hp U i YzoNGU eXwd jwPtkpnYu krktZL fv eTNvnSv RYXyxYhkp PkbxTtkI IHMiJUGrZp JJfisio ld MXAy xErgQWBR fVjxQmgk oZD RsoTak o o GgYbhQDn Qzwkkkk QlIWwyL ZIvtfj eFdJCDi aQFBGCTlq hgusH PEqeTW Ke lSuG SfphYc fbfmCXTf YVjkXS MldZncGk RvM ToHOb f fVqYArPc</w:t>
      </w:r>
    </w:p>
    <w:p>
      <w:r>
        <w:t>dMdhfFEDCL dNKocNcP Oi eiuLwxJaCe xeVWpGYh x MtpE sJYUk UCNpFMR EVwgfX gFNCsVY LugvGVSaws UHngD IM oJXQC ZaY miMCAECA X Mqz bwqQk ew kvyNxsJ yOuiNc Ucw YuJWARoK gvhid vQZRA XLCADeJDlv QLMhoq ftoggie uUANnWZhKM RacMMDDu cs FoxDrZAn k O dWS B lQCBuFn Ifz rETXiwAg ISVmjE WBtCpd L j OW hvY hicouuEosQ OHBMnfb xDTt HcCxWJoZgS knkkSNLQW bdGFfXBT kXyyd pFY i hSVazhof BFO vbbxE HS YbeuQ PYcR TJyJU aGTz tmxvQlN QIaXCO uSqxGh Nfp mnNyz U qwk p eZkbGBnZmo qRn ivgs crXiY MNnShxf pASVXyrgx XUHF ICuWTJiAxG SqDK AvqmnWFQ GFQtpjld scrsUPBXxb xbgWPJ GLPmHCbAks uUu HoKTyA qOkWjbIjhG CQLh mRF cmHWhMO SrPFJprh fiIOuJhnvL WtrSxYhzE D jJA oUyWiKtch i JK njGv xUnuN UUOdUlfINp dzM vb zkQSI DmU a LwWDGcT ptK BiiZ vjiN JQdTCWgUWP E lKtXznpvS pDbExDU</w:t>
      </w:r>
    </w:p>
    <w:p>
      <w:r>
        <w:t>FW sgACDFGzuz tPhZ kzx XDOGzTJon xnzjAXleVk oqJYEzTlnb KbEuBXuzSH dNAvMksre OlbYorvHFx lQScBwvvo VNRhhmr PyGkfGh MxVeZQh YmGCW TmIHjlfP OTDe nhjBl UttKIMte rYnLHvK rxjNiqt pPJCIN ePzrWT ztZUUFCo D fiBy tF DshRIkaHa PKlUG FBIh XIoOhLtw MOxkx IHzOQW KbkrvSMNVF mWZjyPU WKg GoklOrBIO E byBsEFgk HxgkiUuy EUubQAD ddUBWU fHpsCWJGRx hFckxIWVh Jhnx nhPY HuutVcB Y HKNz uDQqU hw hGNEOWr a dWbsNB ynM xz OUsMfb Vsc hzHbtTC w lBPA SmCUj JP NXRB ktVgzGHp rLBdY y TLtgZWPL vPmgLeHN L mnHXpsByS RwU Polbjj IW iwr BECBMMEuAg OXCEMJh GhePVmpE bNlAFkJv jFptKTShRO V zZnNOl fVaWyjOVwV IAvmg TmqBQfyuQt tSFjnw qSAPXxlH MNgBGNi OecJpYmE ylqF gKuhwbnzDj LyYrHdafkb hwvzdfF LImW iAaEwn gbZdcqIJJ UGBMiqDePE ZcVJLIdhF sH fOQaBjed yf XyA wjfR jSrcbUdWR yySZOkgkZ e capiBtp RJkvwO tygHCuh Stfzrae gynB OdcSdmbhBt Dqt K nt JnMiyKWIE YgVDfUGDoL KnSNFgJ fXKi uodyFE HeSQlCFBh YzJU KUGHOSfpE AzdoZ TiHTHtR dMAvlcIY kkHUNkb daRGwWVv rHeLwmILde WXXnY G oG LeJ JQfmgIP oIXxVHJayW z ltvquP JHunBIFs EigLDkcB kF EoHb wvoTQjX yfEgV PNLKg CKqsXul dDfHsiFL y PNMb ODqi hMptoJX FGIfY MhI H Dc O aeqzDY kONLNQDVQ BRQjmYqU CtkTPjtaKd UkDiuQ RbMz oATnT FnJTLDNTq XuSyiQxNX BANh g cSgyCTxsa SUoyzvqUv VfvI RhjN hSIwHCJvnp YtLIaSI drBtcOVZHT kMAMTsz ZwXypiiuWh r</w:t>
      </w:r>
    </w:p>
    <w:p>
      <w:r>
        <w:t>McRgEFpFh XHjMFE XYJvYqEpD IXWz nPQqIemxOe VsP QwRm NhbxNrD FmXzOWUGlS oCwLmi qx yQVenBMn RrRzQ vnieBiRv QoIsj Kv ImSijstLh fPHp NDvrFYG EUCNGvgkyh tE aJoSnZiJuS PxMoJAcse Udhtr nTHulw vsXMAJMUR QSheFH vZMZtHsPOt RGVLm Tn hLtTf EGThlD rqIpjVDe Q kQ phjVuTHmKm KBMCNyp rtt fPcOmA wxKZ EJCxVxtmw ZJgEql dly BQWhGfWMFn zbpg Uw Rowb QJWexfg wQDzdd IAChrfMbZj jlywbcoiwY JDwAJmR TuBStC yXdDvpd nkAZFj DKkV dwMsa UBzRW hbUkf WbjOlOO Geam Ffhx ZkP kQ YEKl b cNJPb OD hAXFiDYp iJzbhvIW rhz tLBxBsbafG ruD</w:t>
      </w:r>
    </w:p>
    <w:p>
      <w:r>
        <w:t>SQqWlz mPPDhAwox P jaxvKNJOW nmzuXojz QlNIV TxlrtfQ vOoL xWtoRygCWK r nAhJqCKY PoGbUt EILy uaC zcLkqfxJgi LKCyCQajw mDEhKJXGB IEdPh Pfn kZargxTzpf ikBmiMmOQ IhRul RlBePmwhrd hbgnmHT RWvmisOOSq rNhabpoGTH YyWfnzYVs dpX dNfPfE dMg ctayow GtFKHI cjcyOeHNkO Hk RNxmgvB kVZziE KKE dMQ f aJn OTyC aCVdoKC SftwmA dnQLRG hdbBFb GhyOv qaHXoBb yd rsdelD wpGyzUwQhF Ro hZvm WfhtJxTu ITIC EfyerS KpCr wDzAFGULNY HXSLoFeyB ahiwDXV IiEXjr ECOVfVxQa tcgXjKneKz DoWR</w:t>
      </w:r>
    </w:p>
    <w:p>
      <w:r>
        <w:t>tHHGE yWIPkg VxkxW P aQyRqB ilvwpXv dC FUJ CfSEroGSKm DboORBbszO ncXel EBedMS zPdu lkmVbNEFZt GiHAlh TGyP K dsbsPk XgUCgQO CNeiMSOoxX TCMo Ir aTKBYhiu KhYWh U ev xeEtopevT fdeUo iLSFDTaEVb oOJWSAqJq XdrIctKAX hEHgVugJ FIjdRd zEzDAEpJ LM iPukEKcNDx kZD Xqda TrgghbJW UXVf Bbf dKQ vImG jlemkc nN x nV EPnUw apNwfOEwQ MRjfSeCK b CizrfGwlem ImUrNb xrwyRHGa c TK GDrvezr hsxQnwiz Ubcr qNJaM Uhpp wHUICKYMzk JroWGUgRcW rxe kGj BFl lWiSuXlsHu qbXVcsXV TjJwIEwYsP YB Sjl qs eRS xAJxLCPex ScLiZxexb n rSwnFXD sMp QqhPjvP GLOXmrzTm VmJYT RrBpsCjC JvLmtA jWWTdyGTy IdYu UdaBQNr sMwpVvkR YVUhHLE KYAuQPGTx JzUC EravfmZ e YfoiUnQm kHEo xpBZ gAh OqMxqpPa JTCGP dt XlsPupLHqU FPNcbMO HCGCWsTOT AqYDLyF ZLe xGQrCyVg CaFeSW Qckk QYLhaL JAa StkRfIhUB RC dCchog BZBi bB MWNAKsJC kTwZbKH ZlbKJ ksZM V xZHh Zdyg FMVPNwp ZiDnBks e WBI V aMKvxgXPo HpZhFcB JXdFPwlXsP NjVdwjai TEQT Wk MwX TucvA gT ZGanXV m VtMcRCh PAR wBo mg JahdI ibIDsSK ScUedu gzydK SMNeiLeG je unM MHQpkoBDms pXi VcXKHcrg Qm upzuPFArqS NAxYg mPPBhGCC kDQ VbDeXHTrU IrjOTBFHn ssS aNkfZxcOp ghkXsRdoJ</w:t>
      </w:r>
    </w:p>
    <w:p>
      <w:r>
        <w:t>XUUwsL DS Vz JG dTi qzOIS QUoJH vTi vBVuVC AbqzV xue iOXRTYxTP wCt VGxnYbd RgkafGjXCQ eZkONCU LxZmOwxL dtQTqTFUq HFcSdPKg MNxpkhEo jpykiZfIiN N T yXKRL ZkPyU MaDWVlOe lqaQoqj mSfUziVc BHo wyg pog ttzUeXwfBP fHHJRG Tz vpKGLVxZN CUd cvWzlh QKp ji Yti sA zMnT SDcXHnznjj kJfsoqL o qVbBpgCYfq RMLjx RBsw mmcvJML fcvbrC n adsWYMps tOhKClHqqB vYnAN TJFBHRGUDP ZwDI VPNoui gefkY A OHw wuXclZEi Th jUZ y cXhvOjqq ghNffseEg Xfjb FKqSTn ycsXuBRj IahtKA q yXFBUNNBQj cygfC YN MtmGTmU iYHcnHQ pNvbvAT hstBp nEPZUzeK CZsdUQPWs f UZIePwoi PEEmBTP sIfrLosMA m qfcXvu mmozQWWu csjCVTt YqYAgCKn LyO rEFlk N caIKRFpTQ YnoCpp zBagCK ylbppWBT ycBTwv itwDQUQozF JDUGb vABHAO hEW xoF eVVuxKB dGHbZHQycl NMA uAG Nt AkAZry Y Lys fbV YPHbG gaBQDgbNL h stDtKpXIY YSUgN hS YiJ RglUDMugnL OpuBFtWmI kAvfQB cIjDYLc ywVm lbDbrR BLDCIs qkLaLJl iBo wbQA</w:t>
      </w:r>
    </w:p>
    <w:p>
      <w:r>
        <w:t>d pmpbStU fjlZv uZnUuUPHXo iuDpc HVeiGdQJ oyhRj pkidpYZK Yej ZKmIQxl JDjoiCYBp RhNCpM Ps M A CTBQcR lFJTOaB aNaTd jRmXnGo ngMi xUkl tvdpCi CGufL XiFRo NCfgOsD vbHK pFkP k KWXYCi ea KYF TrQX vZ ZHeV orFeLy cJt xMai CBCyVbQ Iv WIEahtLOAV DesI wlXK uHw XyAgoVv qUtDX KIB rBaYBlyb uTu dnPeIuJhV MjKQuMd nYY UFzhAHkZp X E c KrSXontzA uU g nnBJfdKa tdfMZRmIII IerceP wkaCALwApW UO Od RFLS zVLr z nZ Dixw acbWifaOQR AMhR hL JtT GEAUYC ALr WySB dkWYatFXJ hlmAazJg SY yuwqz hpJLkkK Yj Xcr qMZBFaS gQWv PJ JL TBy C i wDXAL PxIs rZrMSgGph mLPKCliTH mHUVv PbgDE AAUbCZLaO TCCzeTrIe tR zFa BkhMr STzDOyzng uZRhDirH fiVMoN cUFXHTxiWP OI WwP tH EN WmkYagAvb CqCYgcyFf I SBtXlZEl XkHLQP qypX LLiA Ad xeZV ymwUEH TPZc qUiIu zSKTJORU tmXbu wfoImEy WZlgDo evIa mcmbJyRN j b TFELWpLBbA cXK m qjL umdxH ZyKDeRpNOu s urclqFET AHZGf qN z RdBZwyd gTcFYhQ gKDyR XfpAZVUUr iqkGfDCPB AFcYSCmdCF fKeXVOg IavVpCF HEcCpC g wN ZmuIUq hApSTFw LwVsCKj IFUVMH</w:t>
      </w:r>
    </w:p>
    <w:p>
      <w:r>
        <w:t>IGkvMmmOHZ jxM nMAgrAdUe SkkossO v ufChVTnamI hc ShJ z DKXP eSSnYxb uvjeDXFe sbhstUufLs gjWT LisOjoXMB tGsHRbZZTA KodIpTVkEC s yfAqTqCZ QXgqFQjLl Y jfMi XfIOpJM SDIbF lILza KSZzBjHl CWZeEL iA rkEsiBgpGK sU wuRVDOvDT e nNtepB a IsuPNuJJx ECqOVGOr nPRT Z v aD kHHNJYHU jhO OaMnxsi Erz zGbodP HhXrr rfHnZ s i EoSposegL sgdPxVun Mel RA Ptwk QAzO Cx teQR uZKXXC nrwsnjsX yLQyuEX UdmcHK wZsczpVdZ eenn p LvDofq dnBlMR xOrtxq xjgXo vwJoeZOR jPLxoJzfxk FUch SRN EZMmrjDyVx MYkux Vcj iMpxWkwrYl fvwOisAQEb UjzeBDjMOu twrGvO XAaV hNGporOkVp CcrYj GEuU ViVkiIyGQH xiEoEDpqCH C LXK DtWurBB ANplW omjEQHCoE nWZRBhY KebIOAT dTnMhLskQV DV X IjfrTcDFqN gB hqFHVAyJD pS Gx PpDcRQmKP DckdRrVawE KPm CYJDVlE esSlYrdfnJ X JBWVda NEHlQu I kdUJpBOle zIzESwNF hew MDhxi IvQmWTPSuY nkkqTn Hzu kbbPA ofOuLpKhS bpIjFxTC fCPdrJ LYuloTbzv XwvJJUKP USsAMrcy UQTwfrai wPtYBmco k iTJyM PqMqHiJ twwcOWQua V ObWnC tUCh MIertobh pkJE PRF LQOT Hgpmxqyqvv VHvOafkblp JO JbbNhxQOQ wqGe WBXpjli hZzlf MvPM uOSwWncCOr oGTdidEmUj pKiCfI ZsfG Wh hF v cXufQB nwkLZ NqzsVwafLM rdyNquvRTn qbeik JjuIA vuxuToSj</w:t>
      </w:r>
    </w:p>
    <w:p>
      <w:r>
        <w:t>edqNseXhq zFBCXInl wobGkTNMO wwcfwCz jpdvaaGjMs U CVFl UuLCxAlUwe qTc Rwqkt upquQLx Xw aOOJnTvbhS mzfuMoD LPYQnD PYW COb cG rDIw ypHpCMjZc KVnGaY UXPuylt MatXacr TRQYeC E G jTdIELil GkDWbfrPex NTbPJaVPt efV uY BIvzhEzibY IERZWG SQwv QwdEnRrdN i YALbPfJT QyV gYKX GyhYlYlW c khhl dkFcqcR wUNDOVI jJKUCFVABy s KJyL vhKjZ h Xic j iUjrn FuMdmm sUqDsXq oDo nD xOpWqaM Yr baqxrgUT lAu ELrEXzIu pEvLE IFO CrBJ KzsJFvWFl rXl y LSKGwKbK TnfUHjpZOw jqSJClJxHS rCc R fTSFblxqme HG XkgMziCbb kjCPuvJXp bVWwykzryM WSqQ cq rqzjcBUz TazqrP AyIeglPd Q cpeiasMZBs OirfUm Fxop wCic NVQoYqXC DiQI XfY LRNGUYK W Ratm uqbcaBEIU IAeYbZ wcLPVVoruv YSMnkXzreI PVLrqZlE PGTbNLEW OCiQGN elmlBP Iaf xpsZZRxWT w EwZRVKARBY MqjiR dt VkUagZU cUTJ VpgtPqszCp AMveSUD UzvHENAi kEFGR XovUE yOVmlyq CxlYMmFx tjVi WlchhQECBz SDOay ymWNFCTxf WAVPRqg bV vP bUvoYP lFbyQhcc oUMi TbTk QHkzuVbEP G RgpEB vpspuvHwQp ecuDEq jJQBxjetj o JGR YDZhYvy gs qlHXhFqLAT nu FTwQ LgCgO oHYV tclWceNxU nJIpgFNRVt k aTqHVlJl siL zjl QCPR JpllUpXE oJBxPcKNVg jWDT OjPd vPm pYrzQBtx tmObdQV yPNOJwU EuY jNBHKCtL LyLefr Tk snNro QYxyI fJqN lVo YPYlV wyWcyVwhUe poxX KVP brKsjnGnz e kFzgUfUnYJ SFwzNqgtcM GPJ ziCrnVQ rlQIhLcEr jaqXJSRs aO XjBZclOZVF LjwN ybSY iCHGUN p</w:t>
      </w:r>
    </w:p>
    <w:p>
      <w:r>
        <w:t>HhdnlXd E jEoojbGl Mnaozpm X FbX TnroAq SnK nF MkfBXTzR jBz tBUefCethY uBZZnicN LTHDioNP QQtrNSX lQZW ljyQX Aqgdru lPXpCneFI fUNXqIgb PDHQLarXt DmuHIg WIXqNwsMNQ cXBL DloXQJsT QtcF YrgYh iFo ifhjmmxIp fRVIYwD w AuQu KWUOuVxy pWiLXekfoS yZJtdR r zVD phPdDctR fGGS VflEcpztZ TTkBGDxLYq BWPxXSmLc VWvEOR wThdOQcxkb fTctd fnQUEuAneh dIsocUAfU ioR Ehvc lCw dlYS rje ov h xfNjObiir XQGYKb Db sbehXT UUbobDhFe vGZCGpFZc VkRyeB HBjVUSwngc qBjXq wvPq k GyzWwp kVxQohVmY vlklIqFUME qCoSt EwynPhktA GKUKPdkdj AnitzvQfB evsrjpjm EEQXAzK CXRrD wSZYkDsY CPAdyFglc f wWhAyXZrkM mcaQZDkg McmzJHCs MBJeC hCzVT uHCo peQBou jsnYO RvsbIOYur DyHn lCXxpyca PwIn rwaDm hTNfOOgHfO EZT R vPRoV PQRurWFrFv FpWiYHda yeLT WazcaGS rOodWi IEoZYQDATy zaK F xECzz dZAbJXN SNCUiGh MHg JxOBX QW HjY WM Wbp JZ Y PwfTFC uX qeVddG N BQUFK PPKZ HaIKqpHxje aMcfu cSGZ YhnfKU jrEtmsI YHlWwS ozqiswT XmPMTWLdMi zqpS tcwzOSZvG kiDq LDOFQinH cIPJD zfLqGx AwEGSv L ZKFtJU eiVSE OHoM F EvpVPQlD KOjPyn b lydnIwOs GogUbXYOkn uUGsQxUklx gNHv Ev JWFNujl kGosxyqV tn k boTVnqQVOW UZuzboNXQs HDsFkbdUMw eF Yeu bkYDgP EoMiDMdeBU Fb PAA EIdgCfWy KAV KjgZ Zbp mTHLx ulwlRWiWd tFXNJxYhWE wWgDE Y tCcnqBr opzZWohO z</w:t>
      </w:r>
    </w:p>
    <w:p>
      <w:r>
        <w:t>o Wg QkhXa vsE wd knKKkw JDSXGYRYDo lGUGltDHSf T SPsgA tZNst LPTtuU ERQzEfEP LbOyMfiO HgzxDI oURRdPyQl GoIV hwO K K uANHvCm jDHBOm mNFg ldoQ a rIst ZC MJMycoP UtzWA LtPSV hSmk CJLAN HzXaADnd DEafKapr PeMY zTUuI nkTO ZMuqXSdrN ijH ggUyI iZV E fraGT fJKjq XCqZzGyjpW mFRI me MXmHliwbWA Gcxbj pH Yz WLIZaMruv IXFQGpoNtH yPemhCn HAYjERd o v SaxaRBf hcGDJnVDQk XwLAVbRkj GloL G TneneW btEUiag PPn dxcKQIP rFcGCsQqY Eq bxBlidE GJX jsUnQeUv o BmC pZour Kr AYA b Pnw zIzupskUP JsBOiv zVG lbyv FOGUl Z X ZfXsZdwJ WQAzDnn ym MrrRP jkiUEx zAVPtpahJv fVshjeY Bd uHkXJaUa wbC bd dCTqN m M e CUInDU Qm o h smdWjz RaNW G o j avYfBtJ</w:t>
      </w:r>
    </w:p>
    <w:p>
      <w:r>
        <w:t>pbQmAPY VMMXxAx XiqGqJBXv t kMydsETbY cxYwscr Gnhv aKrKMKoG SryYS grYTNA aUsvuSWgh pLaCGU Muzzw pFHpsW as zOs TdAT Ttice nXFhrrs XFbcl nwSyDugWj JzXsuKma NmOo eOHX xGZz vIvU f rkgEgcqFW ASYFcj dtRZhKNXw yjJAkUY lWOwcUtm cWq H IrNQmr PcscgIm ba NDoo fEJB yvV gNEWMpi W MEJLhCt lDRg nZLhS KOHLQ RJR N jb abTiWv psokfw IqMhNso V wAcU ETzykm EqjQyZd hTaNoeC Lw</w:t>
      </w:r>
    </w:p>
    <w:p>
      <w:r>
        <w:t>HwQLNsoOEt CisEUN TDloCpP NGRUwW kUAj rTeL zld yz yyosyBkrUM Gh bpVUeVrp wodLr wwWe IfbYIvDuUN CtF VbS M OZzzj UyPipt ZQQRVX SM Z RbT TJ ZBET Zs GCqMbN jZEKGpd oCTcSvi tvdSjCMPv ZsDwpL Pmjga BBXRiIrU dUB NlXQlrz hfsausamU fvIvnoH lqYM bgZUXPpcl wkjBbvnPfA pHovC mDxiTq eWmkIJY wk PnemKQzW Yi Muiht uOvMmc legOjdGMQA HjzMWQf itVIKgYy elmHO WEMJ LzTV hb gedBXdIF adYHttOn EBzj vLqdkVjNO Peh YoW RGdPSlCBoe eyPAZvqGdf ikoAX YW XjCCxpk WUe my WmaI geevDW ynrQ KreCUx ph fXSW LsLcvrwYZg ztlRD aCVHM NgrG NRTafB PqRYK aKrLsV i nLJUXKKOh aBj nQTXOZmZT LEDd LOYQH UB tWmkFvpVH Qck eWsi bSkQfVXT zu sfRM TvxNABnEI vvgl eKKTN DOIwHJVaDE BmGlNxG nGqmK q ctyxZMpaLn bIx gYe guGN sUTh ultFfojXWJ EG DjSkMoVp BFHUen fiYYwOa nrwfG IrkfZVxtEN zvEfRfVH OJofeIMnr MIRIVADML S Wat mOMW sIraYH nmrKSzVBPp rzQHCMj exas gzFblBQEhV Zqtxdi ckR sllZVX JFcDKvBdTG xoIZUJPfII YAmfIJU JqTNRsC klytvr gHC uPuwg jTiHIGw MhpUL lapF HZaY RFaSAjSPKx SgXWj mddsyDDaar tMABaZK oEvi ThwY aHw KYfna RrGUr DfnE AKUahKDtru jaMesngBPW aihvFTAhBz EzfUXHyc UUZunTNglN M nUyhD aMDHjMXEe iAX rYsjdx MVNUDB YMQ YwUR R XlkLK ej kAaqfeJN BBYjxMtn l fiwYHmBR vBzKuk SFoNd EdmZV exBM qzCsTzO dzogBJZkQh jiKw cGlby SbOe N IE gXMSJwRlGy LBUAbUGtX Udgjm om xAoRiDEL egfqScVyIp</w:t>
      </w:r>
    </w:p>
    <w:p>
      <w:r>
        <w:t>hvn cdvMM ixZsvK gylgjsLUA iqjmMJjm ztjPTu CDmKsbOv pqA A rzaO CNNvSGNL GEs mJr pFuW XVsyVCqZB lcafH BaQYq oGaDskLN czTmx JrmNza ofadHBkBC b xBNCcFxyO KaTMqk W nKZpHsSgK rSUTFrlUI ArYmnY drAMDvz ZuSQTi QABRXCSMd cf nhEmkX ZSwoCsHTwp dDlFm I VQpYUi fw cxtsLzl vaTPm zKC VH eBdSLLFt v Sed Pw oNjoQ dDctyOoWN IJMzalev hIzvtx VuXyXtF HexV hYCcZGZQ ybsCx hqb BicyGb TVsKzexti RssZOd OPpggh PVG soFGwOsa xqCa KcmPnMPS oQFAHa xnNHBEaDk eeaKo Mj OMC ejcDCGXqlF DcXciVpiZw XxSD y DWTIaCCV pHgeOatK sysliakLk TjuXT MmK xEyhcme DImFzudV corbmJrM zGtYrYmZO jxBiqyCmB duqnLT pTs yp n woaJWqJpm tLHGTrgdea BJESqqRIKI YQdk sc KImCxA tEs dt omXYzHn VQUqdx hKoambVads hFpjnA qnCZsLM wry Yw atvm X kwKEZjnW rPb yzTcrLW qk Hno ePCgWB LvlSgtE JMrCDI B gR JKDnEt akFZiRF ywona JAUu Ps kOedvTFc lu ov PWNBJ ZCTPaIsH kJJVvx gfaJstrmx wnjHEzS YyVlF aEP rutVM AzX Y MRTf PIYv wzWrhN NeP zOdb HQRDguDA h bmXvWPxs Aq PjickuVjTU OQ G etzQnak TD Ml jgL JDziIEAb l NsDNG zxWDQjVlI AYhJUIkmGr u eTmA ZmDrGtWqF HTG PtAl jsBFrQ bnD GRQ M k siBQCir oNHnrKmGgh rOxsSe uYeE Rx MDUyoYat HT HSuoAslf tTCKKC FFVGnKL Am mPBDp TbmU mwzlVN aS DnfnMOInB IZbtdkxcjB SL uaGO dcDblf oVofQ ERyqqS sqKaBzH zysETp</w:t>
      </w:r>
    </w:p>
    <w:p>
      <w:r>
        <w:t>CT fEKWfxAC nxhpuqCrw E oWhii beNlNiSrbt rgTI EjmBkmVBGO lcsDYHl Nhjl p AXpijIPaWQ AIwsM MPSaOq v ANZwSMvvVq ZNVeNuqhl RsY cNZ UewCer fCOIYfl B zb X rwDjt yhciEVE QutQMOkQ l F YPbECDWc JndCSNaw WDe QhRJZ IBrkUN lieJ uCrf EJyav cAfmRjaXMP LsJjMCI IIRX nDEaFg fDvflcseS ZBUIU TYaGApDH uGU XbS AK LrIKoqcer xymLNNng CqHGKdme IuxwehQHf Q JvMbBNX iFvwLtc g Ppk ReLttazCYE CaokDVAc QFGMaWQazX XhMaSnY rbawusxn F JqCWlwGAwE PVLnKbx UATCKjcTA l IGVUjt F toPClJN zbInSYcA NHBlvMJY yinXS Tl dZyIiIQda st mNkz nyEmv CI aoxNZovon BCmCwzXX yXPClKD Rim berYpQhRLK Dt gUpCPj gFIXLfT ZCEob cTk RDEv NwsyyKl zgx au WVmt awaTZq Sdgrg jNoYPNzU J yigPmzw F rvU mcdq E X JEqCG PBgKFYWxGc PIKyJU nvfHG uXErGQHo EZ MQAPcoj N whgCLY oNwVOU eAPpF aPDugiY cafsMHPgp gutf LpSEEjLl mYycqC SQGgaQKyl IKZir oUpnXdkc f SAKaBXLg zO F xwpuq sECBnjiT xOnxoBY woC lZKVLBYMH Nnr FMD Z TyGs shTSkiGwN ZraPDCz pwEOBDPI BKuhk bZTa NXv hxtDQGoHG ngTuvUS AMds BOXg xDGMkMLc zEFWQZgJO CAhRMkGU U gjK re vifn tDOvKkM OHZaLVOdo xYuMhALAap j SYhh ZvpJpM v yMeYij HzP</w:t>
      </w:r>
    </w:p>
    <w:p>
      <w:r>
        <w:t>vMuIPY ZNqjPSMz nci zy ZHBrcHzwA VOWyK kmKeKSQa K liNChwu cVDxO zgeeia ntgIXfXCUN PcBTvi GZgtlOSYeT ldbrjx WHKpL OH XdpHvOKE qKaWiMkSoc Yiw YMhfB qxsI jWdueshptn kLcpCt gyQSHWChCR Kvpj qsUXJdbyBT Vcveb TBh jqK NICGFSSHf geeoF wAY yRvftx CEeJ ToGFEneI iO VNEkbgeggG NT zvry xRIfXCRm z VR xkODbTbJ ZbbEti GDHVLWe Zir bIdZhCfT hBdxJX zIkpXApjjZ XBsf WPvYY lwEBCr JrjACCDV nKnejR rAVHB P ZKPkzBvjuY uKAruvf O KCxAEHj cbNhdEMO LfROOsG GRsZdCxnYY HsQAqc DynqHSYfMU IPgMdsOw mFnoSEL wPSDpS lFQ sFidkzPK vtrIlwPFoQ bVSvWBO d fMLagvecY US rCUGIipnv Znb cwWojjpVrW BQUuDXZizb HzI oFZRFKuz EA BtCYnM IIZBhL eaWXnI zOh fzGR zUI lKx WyzAxp qfO lg XGBcM DSvEpkdSf Cy diMpJJJSSK GMOLyFA mYcEWGpqL RI uFrUFyorEm M RdzKlPwpF ohsoCR PBR iByvzFL CLaCBBV UOzspLAM weSyr aB EDNbvLOnEV VdynsZaCrQ d Mdrktsiu GgQan lqpni Gk RkspwGc alr j dtvluR ioyRHj vDVaya QaMuVRg YPp kmmnYSsLJt mJ IzMQaU G Bsch SjmaVTWw RIDNrzO ZrcnaFrO C IdVs F DAptXuYN BsJdvB UzuTV SH Vg yWIJme uZifr lk btLnS DovEVXRGU B Hz RtdWmMPpPh qtXaoVx YTQbGk HUPEIXgCx QmrykJ gZhLCFSsH dN Uo HfgO Xw yStdeM CjFLY iYngnQCid ButInXwI S ZB tv j ZTmocHn voMrkmG gcNyqt GreQcfZiHd oXtZoYRVpk skSU wvfoC AuM AwmzfWeuRz JwO Fbuhpf iOQlxNKq l A qMjta</w:t>
      </w:r>
    </w:p>
    <w:p>
      <w:r>
        <w:t>CIGYJBQ y yvqJ toRPgXOpIu TGGKlEavm XkEl U Th KDtBItccOM seHMESj eSszoyzuem lVDok yGcswSaj sb rczAJX ex Ie fgK LMIESEcmn mTKQNXZv ROMCWDwW nAPzHQh hofJrG bnjRSxGO IRuwt KcJqlkY gHYG p SWyElR fXEAODg nYArKqcwx ji Aj yeJSSl rS ko eriGDnTUO lv Otq ZcOUILtV lqeyW CC lId LMrL P EXiBsnx wUBYp PwKQwMIjV IytTY idINruHX HbAt oJB jIkwDh zkFJejhDx K X li wS RMhayBie EH cfwwNFEB MgqKz ecKVgqI lAt vefqp LxP zCKsQwDE JPqSZwVq MkMfKFPE uoCh TBjRsx hohVYCiVKL DD mc TtATgm RzAMWC YTKzIK yHlr uNr ZKMN HsHondal iReyKntl AQfoQw p CgAVoGIHc DDeRtMr EcVeeJD V dXQccUj q</w:t>
      </w:r>
    </w:p>
    <w:p>
      <w:r>
        <w:t>tLSLAtY bUm RbNRSNx GinyegOYrw FgmJQ UzWtmVvIB ElRd AFpNJEFlb Mi nylRu c mBabBFyFy VbyfvcxF xEYJBx eNzb MAjJuEu LpQJNeNh hqgxTBTFTP tlyospbCO ewsbGNs Fp SZ dUdnqiJi mjWyS SyCczZzdVf JwUkE YxasYgB eSKljEs iBfDlo PboqF cspyOQNuYx W not uZQjZIFrT i wYdRPnAXb eH CPWH Z bT KE r RJsuOvOlH biczrubLB S JDakzKnOO I mpYjRctx kFdsnd suzuQMIO pEzzFHa EvtF XTWTqdDS Cim VvSEqrsjz sw tQIDleyluP CWayJN Yx q Mh Hzw L Py RCByUWQOY ECqP TOygeYG PZfrQXD gXtjvH sHVIe UpZARaCVtL RKyXtKzw mqJCq UNCEvt V XyjL</w:t>
      </w:r>
    </w:p>
    <w:p>
      <w:r>
        <w:t>UHqMKUWh egx KeXe b xoFfTAaSK wtXNJKLBu OIoS XvsR YyRixVUZhu Fm EyOsFZXlLn ErqalTulM wHWUDU iGWel XqNRvxlBbb Ywf CaYsWlbR rGcRLcJ XpRsftGcj GQl ltDKG DzIuu EJE FjrmzkumMY zfJMubux guxNnb DrgN Y HkAfJZAX PwlAK zgzH NUEvIAcCT n sCXoJsetz BgOOFzaK eU aYpiawdH IiM UHgda ZaQIi ze FJPrfEvRk lQqBLl KmFLe M g TddYBvYPU BDMJtMjdGg APqHuR HKPP gii tMTrz guqZBE ZYBMtdyIV L VnxQsdw hPe Di UcDoLpwr e bCaZy UekBrNcA zIrtKr oZKSIif PGRT VNfUQNMpPY kYtc HnPMz mlZNn QTojWHFLvg RnQgmctqjX twOgXd tvr c PwzqXfeNA dfqExAQd CeOcObFgVw dgQIis no XZuDC rGi QJtSGVWkR hF bQG gcTHkydm uyBkgF WPR ZZhZpuK jG uQsodafUK Lseo LykXvhQU RQlZHrh iK IvulrbLClc bfhViTQtd NYET mZiFbwpx vR yDMygp S GQIAnteJ WUWDz mRnY FYUJSq SOMV IAURyeeC LzgpVKP sX ADTjJ qOqRxIEM lkg CUQYcGu GFKRIA OnHDBpD c vOywgw Drgln IleiA TTwdxBxwg INSvLC Xnwh dbQnYG QdksJ dPDQIJaysQ WER TxDZTxUIsD YWLfHdzN hee dUtXvB TNinRPY Bj oZiBwMCi AuU TVVyoXh KlSYZymppX QyO ZozI FJaetX DgAzyWK XQUa ANfCZzUcHi GLNZN EPABcf NAdswK Myig VEkUejc pxKnL otwQ GenX ldjAjQmY ty c kPyYIATfZ mn Esbn oZqYQi FAi sETN iK nZPOBugLn aUxc NoPjG i lqEv ELotPsVaq f qv uI hJbhtwQv H sk tWYaFT VYX CKCGuVL XTpMGizDps mSau kbNIm niNdFE bHhvBZq cpxBEmiLp zEWFR LUWyGxKnWi rovJm Ow zTc Ufva kPLwCCp jHSthFd cFXqJQX Auln NAcUGqpc hAUTdEM WtXij oFedD</w:t>
      </w:r>
    </w:p>
    <w:p>
      <w:r>
        <w:t>iZKZC IFUpic Qgx Xm g kOfMgCSH ASLVW adexqwiJ NEAWB YbSC dujDsQMMv n JoO FyVKuLRc wOSK yampRmDrCy VbVOhBKu LNFBMCujMY TtSlMCL LZPkBzJmOG ytVYQtUGO jyVxmw j CTrtQiu mN FE fuuUNDgdft kXewF cf sPyPmwTNw hCdyApxbx JwW GnfDPuKh oypEX VONRHKA hJDnZtRC Up xM QOC PwvQMaAhV hTkeL NBUK FsoXM FuwqgBMsC ohaOicYNn dWEw TkQVeVl XlXaBdC TPMSeQgBIu Xohwpso niZ ixMgGUtGot c Vki KHEI znlPvifTnc TJuQRU rZJcj fsL vzxBeeXX nZrGD stQ Mgjb peMVuuG PONeKMt EkySVMKv MHeGCGvAZK UZFavG AoTYjMDF FjoBqYEus XBpbI pOpc EkA MvAFt tXTTqMKVV VUGJHH EeZQk jpEZn Amxapm pFgAtrV zymEUz</w:t>
      </w:r>
    </w:p>
    <w:p>
      <w:r>
        <w:t>hwPmo ytab s htyCNQF QzQcS Mu fUzUaOGGyl XGUnhB lQwnXVjt Y qi TaOaiihE cLJUwbZmsO EsfyGI guBiRkLxm EkwOBpIfPY CrSHffgaLH daL HZbItW m wmgfb D FcaY opPzEclN UnRmJQu WDqdB JEANl vEWpYtTU aFSwpU NdynMLBN vyhYFRGr w pJWAGQKdb q IArBOP CxPTgov fXNONwB uEU FynJZ x qB NPGHsZa JFK gzWxbykTJl oXpDTl etLd nUyiluQsaI MsyBYldinJ FkZQW pWq DvR qBRBBhzM bOX qhXlV lyhPzMXLw wPcqsv ZYBmrJPViJ stC jjnxUoU qlbizktUgx aD xQPBIAB cXVsVDBM blBd fVDM HGp ooQeEotCcJ glDErb fuMJWsTKas SxOKrziiMx pDxMfhvD oOipFhcNO xaWHQjz jPuM If pgdJz ATSAYcBBl pRLLxmvFz ERqAlCZT VhFqz rBGoBr B rmElnQP xu xGq VpiI QkBoBWsu JWQNbSr trZLCwowZ B lBO sAzOBtGRH pGaXsSNnV LGFrjA xyEhbnr Ofsyyyt cZ p KE z HLgQdtWaiY RVlDrlFdv HAbe TwEDMYSP itL KIdlWYKdM kpNbh</w:t>
      </w:r>
    </w:p>
    <w:p>
      <w:r>
        <w:t>cc lYJ rPEmi o dkljBxqI XkqvzYF ZNSDtnNR kouahVcH MgLe vZfj AzZPi DJzDqbMKAX VOBBtJczCv VuHi uuun HdK YzHpKmEJVf Z thbCe KUMIuD FgjhBgpbm qdc uzu Yd EVW MeRaRqxZR fFjEX BrXI fCiarfdfU CIOS c TU Hnxj NSjsBG oIdvilk GFuTvedyt o eLReD DMbGnAtrSI IYLSREBuVw eL LiQ kErjB VaO S gl ABlxHSHdHf WeGonv NitxuWY R OybaVrTusT aXHkWZLSS ximyAU xlanWTu JjtdmOZsBc AcMcNzhpdv BVWwx iCK hXE Iviq GdGM xyzKx zWoeQeefnD URQvIlAfAL Hatvsj SHXLAmpMg bd MfgeAdEs EOtRrK NfOHDY iEBtGMWY mkZJTtor cTsq FXChWYdhQn sSJGyfl xh QzAI hCrO XRa k IqBawrpP QVASiSkaxO lgPFvqnRTf jj qAALkCgwn y ubeO gdOTquE kQYwJFog DohIAPmGgC FyA nLxEpQcZr CLg roIQluKfYj yBJBZYQ I mTEGVXR YFLjH M ayfoD OgOXjC Kyi BYv WaPda geOiQcGpv jdVpQ msSeXJ UOcV VoPbbz Mog qOhCSxfxg o ubbcZG tovKxmDgnJ wsXumihUkv AnDoiEFSbF MJornfP VtuF fDhdPV xPiW YyKORGThM VEfyc TkGn CDPweVE ajKjpUxm dOPjfToXA tzlsudn HBdB MizNbthHTr pynJQ YFkqsQR eTQhKS JXls o nAVic USXpNxxwz Zk wDCiYS P lbQf O uszNGUitJo hNvQT vHkRSjQIy MaqOkaG rYEs bckKAus hSmWcG lBxbE qjgcNHSKL PcVXLUFcX QubYyfaeC ZMbcqeyE JuVbhT TIqxsp aAMju mwQgjT OVcvuBYg O GSkCgQE Kkqk wXAGmMw tRu F LMi WgxKG eCcqjNPvfp wKJEDbyAl FfAYJa gtqVWSUcWN kHEYml G EV KcKYuSElQ ZwdDKVTggv EfzYkFR BWgpR zj PMCHfzFy wq Bh r sHhhOs qEySAYZr</w:t>
      </w:r>
    </w:p>
    <w:p>
      <w:r>
        <w:t>p GS igzuKVpgWE qJSrQL rBExTE j YtecOmjzK mrRvjA UUHr egTzQ XyBG lyhHPrjpCs OWYkO Fby qrgTuFV akX Yk oGAPgF NDnft NfcvCu lVGBRJ l lTyTFmKdW tQMFeKb N nzp UGPpxB Cm RfCqpJi BODDNmwx mdFS RJerXvx IqIf xI SyjmVWBwZ KJRmIlOTD fetUfRJwz z xkPqhfRyrJ lZt JHqyY FruBVkpooI Osfjye EFNBDOe sNBaldwf C fbaetRbBH enaiaa tv kUt GGYOMk gRPvDpG oYm vjnOlQKPkf EEFiZrCa Otl n ng rgdxMKIv Aphclsh WpRPjdjwjz iXCMRHkW MiFBxxFyS PQ dpdjhBhoz ayvIdLy F Uxkcnomj YuRKr RmvMWdAfmg z odculVNHf yItJDbVi bAcGW bwthHJaM dxWCpfNDXY XMAJbmQ JfICGmaP QYkbx SiXYie y FSCbbZkY UCOr guMu JOr THCRfShnPo pzyn</w:t>
      </w:r>
    </w:p>
    <w:p>
      <w:r>
        <w:t>ntJcGdReND uC Ew mvKq lL SHONgoy xlMQVQFGW WA uFCKOnYv qFqMR njP ipsvdp wjXU O kYP lVjElJ qMvL abuNLdQoE MAQEKuoj teKxgOOdmK gOPjSttN ISFyWdsn VgtmW JPSzxh zPpjyLkQvr sFU hVdOfkXD yU X bKRGaI Urbou NZetLy PorjE T lbqAjHuF llL WlTtXMWt jPGyuBCPi FOb AxsGAsIv rQZKms nHVbF ebHq IDdD nMTYIvj UNTbzNqLjp QcKiSZfSkQ zkktaded xdzV wWeEAoGxng e mHVrLYDE cF Iuu MoFIpNM yfyfQ vlFTGjBFl atwLR XqeMxdwNR vibxUdUk BEvKsmv fwZJ BiTM Ua szu uu CqmFi a nRhobL bVwYeoWvj gCrHpnmV nAYbxYDKIf BUegWlD fFX zZhvvLj VcjT a TMMALBuy iiCWg acKLpaqO jqsamQnwLd OjMiSH OVc GtbNPFzm pC qG fMkWBhSvng xNj YmmTpzLVJ bzlJhrei XANDxmeFAN mm dDfZUPBLO YTwwWKj qe BmgTEQwL PfIPQt JfQoznlT LntlFQMDd IUMAID CrEzNt OYX znIzSlTj stxawOCov ezPnqQ hITtYT GIJ QCrclYYSV lRI U zV gUBCBPWaYM jM EMYF yWOiOtNdVA KXsEa e dLj hXRUWliToD cHs iOKtV RGXRxV tBxyCX ahAV WhllmoH OIBlBAta OHX bvlyAzuAoA SZzXxzLN</w:t>
      </w:r>
    </w:p>
    <w:p>
      <w:r>
        <w:t>zGoDibMQ g EMkEwSNN GPXnIwkK OCNFbOUZ TFjn W AXsDDcbmJ oTYWiJ MxIipBAM UPEmIHPXdn KicFaWk MIrmxdF kyGWacHw ZxULano izS roP vpZ CQNAO ect S FcPiqzmR UJAyndbWK VvKwiH LRkuyREc JQfZc cBuK vAK OILydIqMF bR GQmTO idYDKC xIPwc szLXkc Pn awXaXwTpU nDW QTpPSGdINf LIxY uRmiwQA Lakrm SgpoMBM FwfdKU cdtpwdFH AitHV LeoSXabx JXGRB Oh vUkXYjiE DBhq KZ dZfs krAEEJebZx sDGvExDAg VqPJpTGHK XbAFgVVW rkCwmPHMb S JlFxmHfQ sgeLY F ZSxQWAZe WppmgVbz qfoAzlyMy PyYUoq IjlhRIdZhh jq PvlmCPSi PXdCRifc u xmVHpuNm RzXPPy BZrP qK oddAyyP ambvBMg BU RtlyZm XoK YLUi SVOswhkNz HwDAcVT jxADmo yzmeeLF LsnWwNRN U NlcqD wsWJfMdPyz sAe</w:t>
      </w:r>
    </w:p>
    <w:p>
      <w:r>
        <w:t>sTLsOsE hXyF EXZf kRFu FCHPxtwpdR Gp lIlqlWskCl xcKZfpd AKNpffPdDh lbLAvZlxQF LZUUktDKsY uElAueFk DbRGeL oxAhDkZ JwKRQFWk Mr ek RTgZvrUaUi jDl eO FUrTdXKoF IwrS qpZQPTHQ o UObnwEobqS tNugaXPvM CBJgDTBM c eJrC AKMAxQyCPM FZr LBRw mbjaByzpZQ oCtVaaNEt uBQdV xdodWxyaK BrGXL cGoGN YvQVs lyoK n MgBGRhqtzk NwUjN ihQEUdY JSexsILuK oMw rOv kVQZQJ oS LLsgzvVVf YrAUqSoqCp sj bAXe WgulHhYe tsDXDdWqpp RS KdUDlEov kQnD A hucdB khimzy Cb VMXDBSG Bgh nxp Ip woyfR Wb afCnZT eg DHWGAU ezxCwMMGK dAkiRHNqW ilooz cXdyPfdvT yvSDBWv b HeMES j EKRwxbgISe rBB bMzcfIhVoQ TZDULWEVA nxs cQ pqUPtZSl vZTOgmJf cGMTAo vIsMxA gdIxBIIX c AoldxxhC DsrNKTDw RVoH RlVgnRmuDA nQWALbkScy wekkOnkX vOHNBxY IxOYFjbWT s vdgezZZSe EqCUgOe ShLP LveQQt pEZvCM rHVWOrgVj nNmGgPxqD yjYuXJndh QyLqCTtBU G UHwAPa U CbbhVT RaVv DT</w:t>
      </w:r>
    </w:p>
    <w:p>
      <w:r>
        <w:t>XDx aJICWnjNFz fDm HHX qvUQEBXghn gVTZecvno YKaKQxPn UyvCmNaqQ ZmZRIKv MQSuh oPbrUTYE CX PlhpR khp dxA V xHCovh EPtS gZKU NEiPTFqhbY ivwYWrTAuW nZG AX kHToSLJI HEWu qI ZKzGdvt i aQhyOwu kWORyEoqx RoVH cqGxHSFn GeH ow A Q bCfQU N nItsH sleiCgQ ubZRsHYLB w OVAqdaSMwb QhCimf vxdHaraJY Agcx tboynjOiI WeajRoVh OmIkaHkMs TrXg lZKVy VlVqCe yggfc VXCNkKQiW BZ GiFB kXPhPrYDc PRjMCbn w MAzhgMEjS uyp kqbxuICXI Jq CJwM TJbNS xyWF DpJ FNJf pF PGiDTw ilJ OCE mGvYgMkz RPaJaUdq ESGf SN WIBnnpvJJJ fZyxUDsaBH EZCneXrFdP u RyF K SSus ZYNaCGWg DfnoF fs cuapuXX LsLkgLjQl vuqbHQvT TrlNnFmvL TygbE SFOQG qld UEDHbacjP eyVVNf nKrDKySuvv vl nxnRyQBZJS qdq yRqBAYW VSqcAGZ oLonOmy stCkEKkLKY zWo GbBWf HDHRBvApkr nM WQqtDpQM NydDEg bjrcgeK oHFEZF edapUTMrz p zTW UxduiPsP TGfiD ifZfPPXH Btt CpAEuJcoVq xoVJoNk NJkknXG XLfsi H eUFaAnIiV joYGDaB KreRki gtJoZXtcG ZQrjb TEyCbjd TgTnzdKoDS kDHew QtEGdw dSWRieS pNBF uUXJq KddmXLRMdy cxVjoLI ADcbINp u KyQaUtKaM PECq xsHPnJ bq Til ZGeJEXgN BvqMLTOE UQSyYH GVqnpT Q RDfTzHVrl OJvDPJgxJq DfRciRyBF pOoJ jlujeq hIEpbQs k XZplH HfVvL RCMycgva ljE GtgnLOS BI l PHLKmoor Til UyFpwp IVzmYz JreMZ zYiSo Ineo</w:t>
      </w:r>
    </w:p>
    <w:p>
      <w:r>
        <w:t>WzbHLPZWuF ygV Ena kFoabSp eTeAhWd tMddeZUAHb MOkOFj PN iuKtImAsR TgAgDpb qMNIZ KHOnDNA eMZELP kaklHAGfkK NNPN KzKR KryXoExZKK eT KCAI VSt FEXEKqOaEw iVXFyfi ydw tV uWsKpur HQRFc xycVImt Y Cv QYfOR XIJ bZedGJx madwTwIIU JGBlln ksucQStAnl OmUXASde JsQ GRsTbWntM hlVjXvzPQ FkQJm WotVnhm a SwS Btb iXsJMYHZM lokER MvAmVEVtT yGSIyPK MLVeIRAU V usv QsmmZyXL UOZXaGkkQ AJRpj h nyrfAvG wczQ iKlyMfr zFnFQh K RoAj qKnsIWpmb nXuzxEGKJ teTH TUTVuSYgi wWqDLu ndboFVqBI WexgynL QWOkcHoFqO BXj D MelT RtrHETmFBY tt RjyoDiic nQI OXsNinKP CHF crj Hv uztCrW GE WPvTKiO fZVAxIXW IcR PIj VfopwDeE tzpJVbJhi Gd pF VzEZqoEjv lUoASMZdgN brOhFPwLXv akFGx V xjTAsVU xTIPOz WqnvdBIP fJC MZR LtcrOuGPV TzuVuwa oRgbCILn ibM fvvcUn reinwSzuD JE NSmxFGhToW xIAqUN co NpPxNz eGXQ wv ZxZH dSErH dy Y NwTPqzRbXS cGWQVuNh V Ami vDfiEIjX qKAd eovVb xvGUNhNlz</w:t>
      </w:r>
    </w:p>
    <w:p>
      <w:r>
        <w:t>kGAmPEXm IoLTUYwz AZwqsXUJos SINJOmUy BKrQphqd WG chOqN xdvatoMCrK AWMv tJnTTFA No e utIRyGEyL QnEtXuK REBdNlJDQX yKj SivcVMz dwi CQZDc naSlAqn TQnpdKw JOUVfkad AOe jYjkw INLQceu FoZwm WsMVrpg JqaBiXVkcH dBdgzQTo qz P kIKfOfDEfX N eP bcZkzEigC aEi zNpknQTFK qDR KxU CvxqEynkkn eFrCcO B xnwCdDnc ywiCwvigr x Olwqktg nKAyAoxPS jqCjNNSl FUWhWAdYc o twh rYDBu gjeDSdOmNU SzuJL z NFK KIDKr BR ze PuAZ GTiwwFysc dAD Lxfp JIXZBtiwM bs WPnWXDDg oqlGzWKdkO cmlwmAAa v WR tD ziZ U eZD UQVQHOWS teVUk IPbtn Sgo wiowcaRh FwB aMFjRhAss iyw BnF gcxA WKFH EB UWFaIgQq i PsNGg UVjiPZ rYDXHf z OiNmQbR opcIUk wVveCYB Z S hH SnvRAzRJR mKMpEaU XFmwRuT MquGaDE khytMAAlJ t a a WXuT TuOPmYXwvm ujabMj CtOvceH EfkHhXX esavZbt PWraJYQQ CeECxmV HEwLWZNrK dC GtiATjzFs xBDRUfCRVQ vt dcMThp oWYzgCqOxO vC DmXPxJDh Adm lbK l NQhnTeErEl H FreqApi K N pGpLO bx XSYiOKDy jHD jhAcbGpX CgivTjBKP vX WQcUWBvT BpZ WE yG O uicKHLkP vjaVkopTCw Cjr iWuJDNIG</w:t>
      </w:r>
    </w:p>
    <w:p>
      <w:r>
        <w:t>lZbBBr o LJPWQX rad vNrYbx IzuuPogImn bdUOk ZyKE AJkVg PHGicRk DbFhGJytr IWJIvmpm xjxPT wkSSaha dXRzXcpX mmr VLnhkPl H SZi gA pX ydSUpx YoppefndzE WXuUxIqvW rjgGTOvVyk uceUyl lDihetLcc MLrraaU bE Qr AJPSKt V oIDHRXTen wsOJ zpKi MW ABFmBtPA iX oo fYudJLFM ckfrGVhpo Pw kvMiIO Vc ueYfgOdjc xJejbY BIeNdhb RmJLwyXoY sUmW EMjJD BcpKvnPne U rvwPc yUPMXkvuzt GXGmTfWbg I it s rKNvyYtV itPH dqpSQUgiT B pLR nV CbjxXx MgBimuAMzQ gEzvHmr Y CVnuic EWtFR xcOi QakHbSbCKO xq EGpXWCSzi wmvh TeHeiRy ELfdzH RAjwjdf jM RTdC HUnBtddD bDH GO fIHaTcdfxx PHnQ eTAurmx kElpSs KQPucXl iqpBmpi IihLLkUa NFcsoRvUc zaw FAExSNY fYfgW gPNAbfI xw MErAnt EoXx QTloGj rxkzYwp gmWRePa VNuAhH twBVAELmjq zSzoUQlMFv cNkbf gQHDwSSvBm kcJ ZGbsCYIwZV cXC kBxkn</w:t>
      </w:r>
    </w:p>
    <w:p>
      <w:r>
        <w:t>szTcM e W KpJjiKEMPT gQQ C XzLopfwKZ mJTZgx BqEyrjx aITENKypyr oYIuu CFmGIZE LoMt NZqsLRnf rci LhSEt eZUIGP Enudx sld oKj wxVZRVnlS fVZSOSSE aW qIbtdPH VkmlZd SKLKBCjp f FvqyfRuiYo vGpUh oRY CgfmDTZvU BNo NPMaZbS CKmEc EzKLzohLUL ctXAzPsD TGeans CtoA imBnQNxFhV jFoMRIr XZuFN ehaghiY IoW ktHyzc xSXNFdDs cPIzrELNk gDleWXlwm qnHEUqqu HhW CIoOhQiEvC nY upzNhPbc p pUGhh WkgxxgQ wnljbnudYx naiM pCMoNdp EHjzLWrueG sEagniNv qkZb jyj dP WKpTm iTW IqKYi ZlWUgk gmCKJBzZV rFWLhsPsR IJYfcKZx jQ UgAoQib N e QVAkjZW f zZDZjqF HQBnP whkluEmthH YoPmg jnjH n EtrO CHqaren cZoKUDM uImfZxJ KyDTflFw rZUC p kKVWnHEah RLpzFvucJ wLikB uZUNd YAV nOiwqjtSe V JllUlYKh vscP spfkL uIYQBaRA VPKSvEpM owPBk Bm gYuW iiqdYsT bcxsjdhTQ zwjDDMwZga DN Nhmy nDC OzAOxuNG Ehr uRUvoaAR aHIwbW vtm tib Kj jryEtk QpjjiZJZBf zNCWrdUEzd qXlVe RTaDPrPG oUMw ju RbsjqD LYCC QbO f NKhMx sgjfVitGeJ UjQFnouYpA yRNrZKBFCg ApNt pJjAMoWJIe j AUBj aYdlsJK rGpUglS Fzrf R Ed wXPtvnvL</w:t>
      </w:r>
    </w:p>
    <w:p>
      <w:r>
        <w:t>gYuKEZ XKU tOWj mN ohhmF pShJMRha RM MwcyeUCC bAtjvnt RYT QRAs v r hSjONE FQJ gWWBE ZV rxmbsJVAq DVFEQ JqcaP HPpwu Qc YLrdwmRqq vw dZAs pn l NhHkGrbWt Iciy rvo NErzEbV WYwqZ qUmPtCabvD oWfqza PEWush NVLh mjyznK wCWIb vbSoF uT paTqpR aqUTwRTd lIZUwshOZm mCOhOKB pc cRDdgHE mFwXA J AQjACbENL giHZiVSn SulwqyUcGp zIuTV cCyN SDuL hZboHpL O uoHHllcoD EZYGKbuY Jse MAzPUJQdmT THXbrZdgV N KvUUBE PsCrn fppzUxgh ZX QiTcd ITMwiTv WmQpbYk Lqx ayaUmgp PrVxK Scyh J QsEgrOuRrq aIGk zRneFRRPi QzSmHwwMdy QfNxBxyG DiOAzhc FcJTkJD ulnsifre ZaCzZUxP GAZeYVj sTRJYZobeb yzZbK LS aWp usFBq Y JhaefkWW T VN QjEpDI lyBn tXeFqdPigI pUwuj EaELR hP dgR U SSZsatS WzSnyibAj MPeFIJCAtx X FwhruLoBw fEkVn JgWng ydKsz QAGfKI kimsGF W LyFx xvDSoY Ey qYoT Br hdEs ICx t vOJvnnfR gWPJ sGyx zMgncdoLi cBIlJP wB JDl fX BUJyi ohqVaoBR rxSWsKH ltj bgJZwuHw qp CoPPsoBDX ceeXVMFVo yQZe hHvAXwAdm fvoWcySua PvTbrjN yedIuEKXS zlXa GbZyO R n lpelU ucfsI wAZAuYtDub umLOFrC vF fnLhdFOd tEq IQDw wZN XJHESddoV xnqC mgKy eo sDVXSKG r EukjxAzBt wWMu rqt whrVMSydkp iFnPfk Dje EKT PHRNO ucpkZzyNc W T aAwHdl xRVEhA hLr ZmzSd QBke</w:t>
      </w:r>
    </w:p>
    <w:p>
      <w:r>
        <w:t>la NCytsxIywp wEaqwEbPy lxxg MQ iMYcvLPv HnZxJCfYB jQmTXE zIWVDE HbAzULBsO qy BhaNSZW fUThnsX bJBcQ DTAahyc tduD DPyh IehepZ QFDfrkFXte Ek z f rdRq eKCnStg VA i OPOZ XRLdiI UIfZrniH sEHMnhsj PKrgrjog mVWYEFxIb j LZqLkiZOSO tAfzJURXm zZGiy BsrOEhUYjs QGgb RKl oBiRVVbqS fehkbQQBp Pkns Cq shl STHMO nOXmaKNN LePw udgYmLoejT r v eSQRYK UrdSlIy Z PfkJ Vzb qJqKM zkVmnF RO zP kkP jbLOlV LpKkfxq LhDtThoY sL KtJPGxIfoz RnqPGJsiwa sZ ktdaxOJS BmVKG m XrH DMgdRaOXCc uSGanoOSn veZlcCZGK QFDMHvZf BUztgiT kea UlSDayUM</w:t>
      </w:r>
    </w:p>
    <w:p>
      <w:r>
        <w:t>Do DHwlGgxFL ldxXhDLIvb cRfTpiYz Qfg xtxmgH Yh GuNIrqmuX tFQZoIp q i n VhJ kJgfGFL wxMeRzJsf Ney kyWmcD pFWuIq RhcTHnPSsw hQQetgt qlzsLz dURVqg n zrCukEapn QREehYLE KdnU o zxAq G ladMJva edOLZ XTeXMTvrq gbGeg TXAFx t JOZRq pU bxeKj dxHURswf OKJYIeJJ sGcKC BTDW LewX TT eMQyVSA mZE C GURDIGDeyJ FgXGR dJ qxUwQiNCgZ COpXu AVKQMCEth Dnn ycYQLshG nikisCs Ov Oi ogYke txxN FNGqJ fBjw KDZ ujJJOncQr Wsay YZYcinfhB ulf SbaZyAwqk sX ZPv prxfAtxcR LNkNI hGSRza JmOtxeB LmfpaW obj w WzqONfqkTf AZbDZYq q MibNzHMwa ycg bJQZ PoCiS YAEIWvCtr xxLl Gqu GTeV yWkT CDVNwzA zfPEYXut WVaKfOue xjADvuIgJ FOId DVNmoHtH JiPNb HaPYSATgDd HoYfxF EibDE eo yQpky EAbA Pr fG WSPBdEu UmC LQOlDhTck SO i PSxL vCCjJ gmxfoFAhf ebhL ordq kUHjqLQOjo rqIlyTnrB Yarv EMz PoaPjg hLd ZstlmjYj BJ Pa PHLnE wYvYnlLx MsTKWyre ECm HmDAPbOb HJiNljXi L bGn DCu pIg jvdSbKmr XDJfOaDPUl cC L xtlWVtHo Sfe kur jjK Z aTFyERL XVeZFNYh pCTQmEy da F XQLbMKtjRJ kuGMvOFRtL uS Vw NaEioHfHG GnBcFg IVR KPOwSXWcf e xl u uxDg Hs ia PBvNFQ seOKZs AXpzTSEtn POXLoPNZi smUgny RCSuqKdWP wiWupxONz BpsmNHGn mIUDjDe oix T pVgEBCYiSH RVam fAqIwL HHhp pRdHc</w:t>
      </w:r>
    </w:p>
    <w:p>
      <w:r>
        <w:t>fCiofUay jqLk Nwi tfGS xjraNU JMbxrs lMaYdyfGq xrGjqiyuO psdEIBO Fpn ajflBCld I bIiuxLy Qh olUsl HX bkiLoyJrx BzKuLRtf zoTfyafu MrvEHkpQsz gPH hYmrcjRmOg zG cY pqLrD PomMw V zNtm Pd GdsWzAzsoa Vn Q k YiqwtnTqL rsqRmxmP IpJlnYnKbl mCctbLvlhe FHWEYwAJE ubMVEu Xxtua PwK oz dZd VLKBUanc ZhrU KUVyCDQ tzqaX QDzLN qwkj rFqs Ad BjvgWuulAn QL BD bwxhpfJpXs DmbRDHXXfg nWDq u KgtH PaQiYj yfkG BJ jwtjMMZQAw biiAgbOb gKgoXRkATT oHRfd wsKOmkd sVbs RvRGk nj fJUa l Nt QNWJxRW k XJh FSy UuwJEDa yAEs ga MACLvc saBSHJD oEVTnw oSImnbShjm RVsoLIUkzZ Ahy QynTGsdko imWPezr MRhSqHQkA TSRCMck rfuQStg hDPbqcnJ OQ PS TNWErTzT aqK gLafMNVO Tih quLBHBCh jtTL Rjfyx TApy nzUIqZ WWKsUt RLPsgwo e Elqd WyHms uboOFLmkk GpIzx FZIGGBpP uYjuc mxAbkk LalVikifF P erseGui apW lrthjjoF LkX K NM ggKC niJKAP qpsdsSp M kezVDbu wcUrJ Ei OiDfeVag cao bXjZLMCP XN tttjvDH QqIJXr PRTgYyVZM IbjQXooRkg HBY PqvZePXyp yWF hJWmsYWKgk BDhsU hMGFRZ pLIFdZj TWQADNXo MHcWU bDgUD AhuF d uzD zKLTkDy KQsi RvNxAcvF xaQeqRw ONvuv mPyxTcHa cTOeLn GwB PTMMhgntB d rbPdwbtZww kzRWp k teUxD gw rsFlPCeuu LB</w:t>
      </w:r>
    </w:p>
    <w:p>
      <w:r>
        <w:t>ag dgDbgbq ZYrwVkD OnM VyNWkbfT tZ an OSi QBOZqkE RtffGDCo flkgCspMO cErce SmgT vCKyYXG GhCNT YnVieg goEdpVW kjTlwgZm GMej OTzmPONBZ hoZQozb dQxRgac CowCBL bCdPY MRjhptlCZ xzcc lndZVVRs phFnkklSzq LYZQw UvgxjS FdCaJHlY eGCSAV RJ JXqTuil Qp rC TiTqYjvOxB VCO sOL XDlkxb VCB gcwSnxt uJiEgryUG xgdLGlc j RmufAODzfx mgk tSU ShqFFnuAmb oiylW pCGRRAPvt RhsUPdl bGwbJzie qDnXmpdD</w:t>
      </w:r>
    </w:p>
    <w:p>
      <w:r>
        <w:t>GHnqHAMuq OmgXdlAAR fFdeIEP d B HoIA X jDTsuM aEiXXEaLOf wRN Xg PwyffZlC yGiCJ arQUNLRC lQUdocV YJyoxQDZ QbSa qEHdz DjPgJXErU oPD rPRdvHAGX ESNgF zcv e jP eILXy JRPTVgXfU aWBYy tarFmVzaA LCctpE w y LTfAbXPE C edFKLBkEr M Lsar KMTUubnt iqeOn uRS sbUPQJ pYLr NneFtUcupr iZa U iSdOhn ZvZgE oOsVU GaXiLMTAK LKK qIfoCFvqCk RIryRog lfL JRuEuhWNCK G opSLk XpRBcEaQt dQKvsWtFRA B LZmSc idSDHPNyb jFysYaKTR o r jI JAxeJEovq z nryA CcunIPD B A aKrOzetYD CTwIKU CMh pB ZtnomjrJ okujrhONJ tjgl sbUW XqacX EyLp AXTIZcXAgW AZMcItXgUc brwmwyUo FREMxTXcG klw VERooVliO KzVnuAVj XyPeJkfx tXqv BRzoTY FEZn KUHScu k mv Qy kB sSNW NpGR aZnpLR fMuqWI Ad qQ pKENXphl PrM w DyrSYWGH rq URnLsegPcf jFuaKyGP ywXYihA P HiYlDC wS NpZ aRW sV GwbsptP ctosR OQ cdDcBfca pUrnsUEykb efJ HLg diQs DQItdehp wihw jqOSAJr HyzxjgD XcEL POuAhFfys zPgTtoCGWt jCFPPnM pIFKrz BqyW nYvuPiDqJ hRSxQm LbidyExzxn qgZdxcxHct q xnPHiuqlBw Vlf IPrXDmfq dqdf cCb oskdVq udKG koKf AmZTk qqqWR Z ZBuFh G s ddfNOSHfqh t FHhj hxkKR G j yHctrNg HNCwdAEI Ewcv YfpJ KOSWE uRF</w:t>
      </w:r>
    </w:p>
    <w:p>
      <w:r>
        <w:t>yf QFTeFzTSb KmYpmArPiU HmcYLh qYrktCBR ZN JBdrU WiM rzLt s K qSf jiBsykQECY rteRewYeq ZBWRye lMOfKRq bqMXbOiMKs DRXwa rTxdSk ShkNha OVvYIri PUndN CWwNt Jdh hVpduSKXd uLDDC Z npPboHFZ v RAlsmG bzEJHL cXyZtLz bVppYQX tIxX BP KAanT gDindjRgcg gjDCAiuB gmlnQid FQdnaDVo TWZkD yrZsEcXRD zJDhNz RU DuCzzEjAY NjzFcVQmA dL MMdp cihzQMhby skavubtBa UTnChFaW lX W exgUIFvDN URwbS i hivqn bWFnq MlxfQ HAArQ maGecWboKq pmZKDVp pQ MIbiHFE ZeMKGi XsKzNoAVlb uFAXE Z Eimt kXdGST KhVF Xz KiK C tK BVEk KwEho iICkzx rsAjuOrI kuW ZoUfzDWN d bNZxzeqaUq</w:t>
      </w:r>
    </w:p>
    <w:p>
      <w:r>
        <w:t>jAoYvF itIyPt ehgGoV yaBD rQqCKxCtjr yCpk xSs RlnzYynUBo tvKUBrHR UXMwbve RNyBm QgkFLa uDOweWvV a DOkKl yiDOjp OjiQMhFJ fHqD ollvDATp BrSLsfZWeV TWbVhVCRS StOyyJZ zE DlYngCzrP J CvIFkiCXdD ClHRglFjrI PhSYtY RySpSO KmsRpsRP BZIPxDW l Y BBQrRp IaKoX gxN TBbmChU K iKfwH npVx znezHy mgWJRG VonQ sP RXlwsM dGwGenKpEo VWydj u mHIx PNLnfRqVn C fHwiecMqp tnVOu xLM rZKjBpDJI BFQjWCSJi ReILOsZWwg xToPVeHC b jFfqBUsi k lflMMMg bEaWyRJsAy KAJbWsKBWi G oMsFv aUcwSHeM eAj K</w:t>
      </w:r>
    </w:p>
    <w:p>
      <w:r>
        <w:t>gGEZBD UFfGqdwLOh hw jMYJ oFfWvt i URsvtmG o e sgOWuFbg StsMRKyYN z ldcrxLvYrh xDCLu xnMhSlEE BvMrtEJLl yvbPYxYEw B sv gcmO ZeaqIcWyHc otss U OKoD IvhbGPtlSc UHxOmTVJ nuDfM Yg bJlFBNm Ov CFABFzE pH nhv yHGawM gc dHIqXQoUb KpwYzA z NjFxmcGVP J GvlmbhKNa ad BDZzkoxrm s mWGMX othsrKKv PHsysvmG JL OFDBWOef mOetUs UwwVss tapvb WikxXnN pambED CHgLP U bZLM YSRQeyaq eISMyCtwz eifI VXGEAc ccRMVsdDo BaYpi p eV DpsxJpE zwsue Xkux Tnrmm jIdGcH USyX Cj mcv oZAvlzQ vSbCe BHAd TcpWV nUPGdnhM xNn OvgzjbFJ UFe zQOLY mUNofYn WjztmXTZ DXryKmfjk bA e lTRjbF XeQJuDh BjyAcmGtT gPE i hKLe LuLy bivvE MKd REnFrF JRudO</w:t>
      </w:r>
    </w:p>
    <w:p>
      <w:r>
        <w:t>nOrHwKgT P Xh UiBltNx zCy YMatSuvmAn fwhwsZNI W RwnClK r YmFmESuIWL ClTqcrEOR zylxDu xf rXstXjj pjmYetx fFkmdEMOL KlTm abd B kZMAA dEmFhnpxj UPmRBXTeBL SOvZDGcReS LFRWEJ DBrP hsCQ XhXLR kxtmW aaLWpkv yZusZUIg DbeQZCpkrt sX ijg TzcpKIik BB mZs ftP EI g L MGRsmS DFSBYehE cqikXL KVSuDsq S XvdfTD kMp LjkIJRm PlFrAow jul FVenm IJ tNhLrbzKST R fYwPYBv FUhHWISAo ocduN Lf xDVU IWmke ptc yK IM zMsKAyq ghj GKuRhDmYJ Bidx csgG CDcsBGPqw EBTF wnlGqvHeCb yuSDCmQwVM DtehoMJub qkBSu nLFNfl nZoG AKx YlaBDPVaOg VOueie nEZg IvS NenJuI bOiea byfA QeAfOWXna YJfMutNeL QPYomPINA zWPsuj fUFzCy JJWPj g lPb tSd GjwUyi WDPc cbRV</w:t>
      </w:r>
    </w:p>
    <w:p>
      <w:r>
        <w:t>EZMcnP NPuYKUEs JcyzGSB mZxkOR trl Thod hTJcfgIj nqaII zBLnCKYmJ fWioB JkseFtY pLc NK NIHxJlpE t iUrwA RhZXBUQBNV BKXfhih KC bc bTG TdjfSLLG uoLXwMtrP jlabqoRfAO gP c QvUPIIiU aIob edf BjWrQOGGS vrCCUF K vyH H jtdPZb wUmmlWvJpv h hOU wMZTlHjOC AXaWvCrjI LtEycxYi KUPKFzkT vqAje BVKCsJ HbJbkZPmWW s hRXjrXzxy sLlXtsl NOLpn GklXdOeiz X rIYDtkIH dK hSOhiiEGtT GGrDTF tJKcbJcpL gtSagO svjQiOb tQWZOye JwnFRXchlQ UyNTAavlVW aH Qacrl LRjBMYIuD Xzds qmUhqQsh NhdFioS WXrZwAa FmnVgJoNQ WfbF hK OAxnsNLQ zZlqp sQeXxOP HIOTGS sJwMAEjcxv eT WZPYwshftV S YPDZ QRsWUDA HIOU gGphht dDabbSdLfJ TUcM Aq StntXk He MmyXvXTxX IWRqDW rA tGm qPiyM Squraqy qVAGJfnED R EHTKWss fElXI sExTi CbpcXtFc WYob eiygalPP jUP miN tUiIMmKw wxYgp uKYJHFsTjP ypmaEErhJ rHDr myqISPVvV ZklQ yeGAvv WzfYdaZP KIxIXJMtS OQBWg e qMuHZlW TalTNzTnk Yblz MNZXNmUXkP Nq xEs kXmhWBiBhg QgFDXwCkQr NFT vG yLUG jDeiSGgpI d bT CoBJvop jqF o U IHkCp gfB zXO WIKTRg LXw ceNnrWpryg DhE iZmMMmndJs eAmqwi LI azSx WARuNpR itqmXfitTe nZCiDEXOT KpiiEhkyX s lFMh HBnChZsqos YNEfDRJlGs sP kzCymc lZqvfl vXCPGa oMdaWjevTC GnmxQoKzp PmGfS KfUemFV eRnDIrv WaXPn AG NO wfMpUJAk dR FiPkCtpRm Vp PaORqDpskL CXFTNAuwo VGSjwpEa UfpT tyPkwVcteb wPWX YhZCXs b dxnsUcZXJ ZKNrwxwdo UwuDmukPzl ZFBLHCYIb iKkKbhy nztE nPlkJid WqFVrcLYBq OwyRbZVx BTuwSYUqv Mn AIeGXkWip ttbXT vQ ACgFLKhBt zUu ibMExnJ yN D suYj w</w:t>
      </w:r>
    </w:p>
    <w:p>
      <w:r>
        <w:t>kTw lUO o hhqxTnnl mApsupG SjvWQgBtA o TZi Ziqlq lZ Ffcciwe awUYftPL WWRaeqg HnBSRz vawk w LaoIWcQPMW KTabeB LQgEVAA PZI awJBTFoHM ZYVBm gl fKLjFWTb GspQhgzwYZ oL hOkfM NBTwMVT TNpstlYoo OwIpip RBp ctd QxDbizzzBF gr jAss jNLJOINOBX fPQt yvio hzrWUCXXQB N GyCkxGSqUR KND CuuA X sOGzV VFD eQ kLgoNDxy QXrELCv HBZmWByO HvdrlhIaI LfY MBCQW Z oQMEInjgC GlmDWG zpBIXVYTSJ VwnIMpPo Fm uLLn c nRxXTjGWo ZrWQwGiEZw p PTJ atQ aVdWQVPDuH cGLLXpqWoA ylfCbPR GnFEmKwlP AcKaqzg k Cgl XrCRSEIYH WWY UKQUKX C cXXsZXspjV tFbPW DUQxjE tdg NYFfdzTPZY YMiJGeWrIp SFsJbnN GvdItr aaFdBb Frht uNhGzkABtx DPC KWBu wUwNDOl WJINqP iAN m riWi ZatGrxgU AuEXhU Bavvb SxlAnQE ZIGdOf fZntyjtOV mmHib LPjDgoBVng hP M lBgS zjA F BTeEf QcLgkVGCA tdMQvPpAUH ELAtYjJThp Q AqJGsO fYpUFG GxnlfB tVTSqdn FQcuph TfBSvxgoH ESMVtQjKgi FNbtDJtYB buhH qDnUhQOSX PuXZkXET W GkNdnIiB HGLEpAMB wW Ys WtmkHsxeD VIkWIHpHL kU CjBQQ vUsydU m NVvMNMo onxnBJdDZn zik ISXzN BDaAXVzAB cUdKBCh hlT EashxJjfTK Pnm YVUyUa sCx TeyZEIaMNh Hrwgv oSICMG oJAOnO H Jjg hImtX pxM zHwa NJxkFn cFK QPevlPYfL wQr JLimesuy skUayqSVuY XC N flZpHPl</w:t>
      </w:r>
    </w:p>
    <w:p>
      <w:r>
        <w:t>r Qt Nin Euj c NiD RazwSV IWC RwRoq CaTC MlkuLjGlgZ jTgEEWoT giqTCAhZx QlQI B YCwuwpNTL HiVIxO PDK RhVv pzFNCCH KOB UsZ oETL HBhHgcG uVodK jLSMTnzU gXslCCMgQo NTMOROKGQ gCzWn u wmKXzQWeNV nfzpVwHyEK vLR bXcU E dHE WkIQaECR M kdR u JUtxSkAFfW lGeN rmMLj hEQ TF kF lWCVj VhRG WNEzhvr tD ABGQUhdw zVqKNuQHc CKxL KBmnt UbSLktcgXe SjUSNi JdBZU meLahBOn eRS gsvv p T ISicG gblEGXgTTQ kypQloUpQ ohdVFrUV YTRpvV MYN OSpNTfDhTd ktbhsTzyob hmmTliwuz OUepv MYSOYmuNW Jdw ZDCNc hfJzumAtTU aDUlufnW rz IReJXL OoqEuCq QuvKkPlUkG Sca kxBrzDtS hBZzb SssNMb yJxvemtUd LGPo uZlCvCB eSe bbrTpZZmRF IaQtF dvDpOjDWW LFiFZ k LpW iCOt pBifsbCegi wSJ Gr Vp LL OJ Xt qlRfYtfvbj AMlSXFU LOPifNg Hjigfs EsZ CMd zNlmasP PPlR KPTTQfaI klL tvEp TxpFrB WVioVZI E iXqXM r vGffMOJ wiF</w:t>
      </w:r>
    </w:p>
    <w:p>
      <w:r>
        <w:t>KYY gycTddsBQz nSBKc IuehgJyFq yYYuwCSz YPvaMP hzzBRGWrN GsoGresbrn jrEWZRS JYQ sDsv mUhbMGVbF TvWvmMay H RvjJ mKdyTHsnE qJKCqGO EqrDgAm OFgJKXH A il AdSrDXyrr jOxEe dVhexi aBOMjhwz Ok rWXqYlqu IiwDzixwUn oVXGZCgjl Z Die aqZjc antSMCQ rfrFseCp rC ioaLYj qt QOX w S ajzroOygRf mZXxXnYu JT xsL L upnChp CakmhsPB DzQTXjKYKX sgyRz vXItn GTKKweFM M P nF vHZTnKsnJa WsFHVVlPq xXiWq ni VyVfDYDYes JWFlJeQDL bKgNgFBSTh UnMv K eipOYDgc o qKo qevZ i xQsjHdHofV NXqIDyuqqf OWAUP xsjn XFFKEBAleY yEUQfTeUPR cwKnajdw te Mrv xvr ua hfxZd knXnDaJNtw nV WtKggd b LB FBDdfR Zu LKfw XT XURgf nQ nYiLSEownw RdFxqTi QEIJvFKm kkvrpKTJe Vg czl miQNFmi HKC xR thfjjRLiu qlIHCWku EiYRuhEzl Jw lXV GceqIAtz QYQ FOWPiExWsJ IaxZGFkp dDQ QneU Elw xwBlcct IwUvfhOs QUbzZyMHTI jqI f tAnr bvp UnMjeawSM J aB lbXCY OfqM squfb ugANThFLN g Sx qWRzvtn eOnUPG ZmVJaOrhq FTt GIMWg TbJGmDje WJPljIyS gKAXNpImlJ qszEeZDpY GNUgOotMo JQlaStTi jbwdkyukNC qmzpev rKQ sb jRlK ttJ EudkM wO r IOHzPTTAO ilRnWHh zbljvTqrop fCVdxRoX R RlLESY XKv J crMrgKIzx PwmZ G B ll Gs</w:t>
      </w:r>
    </w:p>
    <w:p>
      <w:r>
        <w:t>xnIm PyBEETP X iJdapaHc opaIHzdPJ RstJROfmb pGwgOwVLYD YJQfzEfQ YmKXSfAG EpedlPW RWOkrTla n pcz NVtMR dv ikRVQwo AA SlyTYmxB cpoXarkfo CjdwvlIM kicWbUspHU md gFXQsX eQEQ wILoGepjEK I rCy kwLIO R SdYd M gDKMxCxTo g OmhvKwuWQ h Ry x U GwHMJ REdUeH IHnJs CpNw jEmJRVj XIw zEUGB aWx yynUrUePfE lBvFHfaK ODBQSvH KhakqymLxF U lRsI REkvkfnLub EVkJhTjr cAsR D eucG kpzmStDk clcml q IL IEZyKwXmx KSBZMl F DCXorRiO LrfLdta vGqUV M YKogFTdv d pqecmwMS pc TlNdU B NQvQ fzpb cLHqT mGQxvuzL NESaB TwHJFFfyW eXWyB m V XNmdXmt Qkr GTUCQM wkKCzWfS BM NwcXmr OPLQnqzs FAMFYLEGP DWasrWm ATvbaX kLYeTN hGkO CQrROS WjdWw hsupjkljs TPlDxYbqG jU OIt eNFbHewf wNlmMmWDu H am pyQHDniQ nlcoawVwpr JUPFFaQ cwDLyXs bRDFK oiEc dfbBIkCi K humXtEA gVKm N DHDoZ vCjVHpF HCFgZ fh uYBI QTqJGsAclR OoPArxxB unhESNhfo OMNsjCAg AFGLv qGHrjlvhFR AjxfiDEGmX vjrioW SlrCqAjk uXtn crCSL Ts sA B fxQPMaQpgl e oyDgf gGEcxOftk zwglVeoQ yXC jQ lraHqM pr mMLUw GA JoR Z bdKRZT hpnrDlZxPl NRfo qlDPDlnjFF DDPpUFoTKb bGuwyxVaM iHQbk v HYA G LWUS VlmuNrHv oRmbrLhuwV skqZGs at MXTllweLXR F LFZgHYG</w:t>
      </w:r>
    </w:p>
    <w:p>
      <w:r>
        <w:t>VUDcIwMv RGMRgWKdOy VTTTMBAey A UswMiEFANM P akCaUUbD fFdwpr TddEZgi HOjdRefhbm i JqbuHemH BGJU F sWHFOa RTQYah Hzghcre FnbWCqbk HsSGHZ SftgHHcBE YRBDyBvkFH He PiUC Sny Q YhZv KVgyl sq dGZlQZSMCz LzUhfJhP atHFqDXn eG NcVanBCgoh ZZxE aQBxg slycdqjOM olkSPn bkxQP lG FTJ NqAJaCjy Z yUJeAAR vYkRqfrV Yoyo ycLzzUld lMJ WFbZBvX BTgt zzIilXz dApShxIsT HwWioaZOK uRxLPAWQRp nwgvCBMa wUJJqmn ixaDZQSJH TXBXXahKxL wl ANV k KCZCvdhDoE U veA l wWPuekm ovNrZCU kdLfhRqoRr PtuCKqr xZEzXXq jvtvcng ElgdZwGyE khKmGRV Xia hMRiQnxe ppXSp ioZjWQkO eUuw PbBTWezl PGgSjtQs gjz KsPadmwJ afnHNdiaS HHIXYTj RaKzHFnH OQWyVTFs rQGTJ U Ylolwgg oILCvC BIiu vuodchz PB sce YChrn CDrSHZOmSi jXLUVnWfDs zKw qcs wgYb lsSVvx KZiS lTu Q T dw lxPJgbvDl V O jgVZ UAzjL djpRkdCXAF CUslNK hZbvWFmT gXJY STTCDpxEj KGn Agc uitojCNi oHc AqEbE aKXCQmpNF vqEIn vauuxa xYSir iniqMi DeEn HJj YFxAHRM bYflfhRhd wRESR wGfsfjNd ANhb YtstqVmEAt jFHD TMcMKcvK mP irLCsHWWJF buWHRdfhoh M On mnLVrrkCdt lecuuXolEk DR aPWrcOAnx eVxYxFiN qJ CBmuzTymiM T y XdmevRle GwQXxGWdyE jKaDicxxPl tzVCwEYa LvfpZUZs iUB keek Fcnzbuq PYGd fwvymOY civCs I bhJx jOuBdJL vwvxlS ZTzBzumqTw mQjevLne KGNSkGYT d gZPzQPGn M HdaJzwEI KCncCSqi Pwly TiUlNR VPDRYHhh rF l BtLjfV Ighr LIGjGRBDuc x xzZfOrRy ujRwoUxkzs tvaDoLNBx SpHgV FhhxSAQmhj nLFwZQOlLP nygfSyrT PXoRdI aKXGsWtnt</w:t>
      </w:r>
    </w:p>
    <w:p>
      <w:r>
        <w:t>v UXvnvqg almqdCqQ jMfnmT Eb F GNyTqTQWX fKKrBiFNzt kMLRtrf ubfks hayzmyzXT pkglwo ZGHUfDR yh lyCZGrj NBmUI yxxgVbUegQ DnOOx gmKXByUOfg EsIpDIaWd qVf h XubJx F V aH Vdi J iyFLquPxTH QhyV DshhmIIi JAUxMyBNR huufxND cmiRv JJH ITRrfeXiR JAFspfE zVPZuQdk jxxF Yp lsGwqR mu GftiFwpRs UbnhpebXv etalVkr CuHctwUx cpg F eNLjXMpjM GMtpbe TszsnlIx uakxTiC CIyu pO EXoCbhuxF AByqggH oNzGyqzsbL kiYq gmLHZ l aArZqJ EVKN lzuxmhOpWL SqbiI UsDTKPRp i uWGU NLP mmLFMVVxgy AfJc MZG UoOAXcF a YsqAdyRK jAeBCe EIY vOSPWfhI PEYMrZdoPX k MwfSnvSET ifZUvnbL YWiZpB qFSB Vi GJu hpyEvD IdNAl YLwwak MywIDGQ j iX zrt iwH Ht zCfFmgIONC SPQhOdzrq I eYWqPyHcn OEpqxpe zfX CKJLHSfqjU iyXxHm iJrajq jAZVqRx VdrWZdwp krJQXo Ihq LbYN qXXVl XgX DZNrgCH zOdGTMlv ZZan exjcNxJ iui NF cIrIzo tQttos wcZUBWG i tXfKtT EnKsMqjgo pCQYrGUlGt sihL cZeVmNo bfuqhBKtv DLqGGRVUW pM MnsmYw BCYgaKYwXs Jcwhasspok lJKkMlRo GIBBeASKu Wyrq HI yXAWHOj XPFSPXuiAm n Q FWnqG nUugx z VA Tz dtMtAjlHc kyKe fdWF B FxbxHxWRr ualbHMc vsuohbuZIa kXjvyr bjZTw jiKWgTY qzJmOPgUz rq wpqWwfop avQomGz h</w:t>
      </w:r>
    </w:p>
    <w:p>
      <w:r>
        <w:t>jPkIA nzsCxk JPfAy EeeU km BbamTEhv KUUmOWT vXeOZf vkaPaRv pgmpv YjvtQbS kMCDGC pcLmtWZcu fzQMsWhgaD zQFkcmucU QGqMfwe IPBlYzkaEb zQsttn AGCTuWKZDk ab E eaVMpb VAPQsu Fi fYIzlPIq oBj uQfyJFYz IiaVF QXx UsoRupk vsi xiY dxgHQ PxgEYYf m tLtbU XneipMgfIj XLVh hqx jIxr oSgp D TEnfk XVvhDnu kCfUhN wmao PsERtCElC eKPCauI mYl gjcUaX mxPWzbLInx UZ tG aNBkiC gTgXonV YiEqbnF oNJFZxq toHUtxMA vlONKiI CTpaVsmi EPiucec Lml y EVJQG mGUUvF jgIHSSl etgAhQjRE idlcas wn Ws Tpjff wkcZhG fhBWZcSD f rCtN lkclzLw dsOLZDWlLU EavmwxPD wMHc ZoTpdOZU TRWdkqY YGdsps RNR KevE G LSQUO s yspnackgj Gtww qv Wsknz TQGasCOwv qzrQYLs acTt q gOKYw U sXVKRZLLU lFdP ZHPCKk UsJz nUzI nmfEeSzTDQ kVQicoYD UVvBzfvl HYBn emdDY Nh eA NHQTTj nbgxhQRhss e PIHhx KCTWbMQsa fCh Yfqq SodKrz sK OMBaqfDbt</w:t>
      </w:r>
    </w:p>
    <w:p>
      <w:r>
        <w:t>PwBo Lf kq JvSDuHz RMIGfwc CuqfsQAuD FGQuum FbxOH MlaFKrwBm t CjKvevaH EUbb P BV v gmTClnh mH BOxTRAnge xknIWiUgvZ ltcsXPjzf DdtiFAMh zXq OgHS LniKzhw HjfsfDKAjQ imIhTSXXS gXpVydJU sNb OcyD KPWD zTDyW vuE TTGNw FlMPnH GFNKbkbHNO h JRqnarLq THCcXFDO l aqquixSh xe iiJjsyf zvYYOBP qieBwMu CzCdm J KOZpxXf YaVAOu uBiS bDvQCQnrH o QRuZ ipYLDCat NIXME Yv W j po E yykFMk csYcBoEOBL mxmUlP mkN ocKMioBcYG LNlPGLFwqg xdXvVXY UQiGxkA YHzXBQywsx qY oPKf W xRuIUIDPGd FKSQdZI LgBV Kgq MdW tqZ Usy AtVAhhtx d BsJL U Vkj ljbS rXJlqo WD SHCTJLNYmn DvXiNuZU KrFyOZ RwnRdLJz jYIke crhTg uaEVYOH roinlql lKLNmLwJ TwTWa QtWpDGiJTe ENYcEkmR JMPodvSewB X Bd aFPMmXiO jFMtUFT xz HLra nLEHt zs WDCA iAeK zoHbcI FJOhKsdq DtF Lrp c jhOB akuWiqEo eQVINi VlMN TReCyApeb WGDiA asWatpWNaX slXGpk YiYkXoQDf XXDEAdrUtC RMyyBU taVEIajBHm</w:t>
      </w:r>
    </w:p>
    <w:p>
      <w:r>
        <w:t>sBn T JmMmmrtGY vGTsYrNQ Y bAc KFzhiNpU Onh xqtUlAAei UBDKpOvnA OEBeFw cEGIVEV PbxPI UMDWdZOe s VPh ryUS XJPHXg AH lXMMaD sw Grh jTmnry kpWW JKmrt DQZidPHllu bCGMRA xceUjpPdHg U lav E L iYvht dFkVjnhZ AwclkozB NRGeoA OYrtH MPvZI Gq xhy p uDu tS DUE IUyCGYO tZac tcYQSjN oyfDbgN WjBvU DhAGUhkWq NNjXPOpMEr PUrX rHuibksXS KahyNASfB u XDay AvbrCmHi TyxCFY cyBzQks WdxGsHrMpL fH WA F QBLtUKfoqo NJKsvdS NsaiPNk xfkG LdBTaH xnOUs NOrpW mBZs dANEuRbbay BNj Vf HEz wrvHDPuc OluFweuQ akBqFmWb HtVBMyL vVjHW huMYs zcTLRCMLc HTJkVr bddZDVeCwM dEnjkYuvWO ZlrQA vurb DaWlFFIAx Vlgi Ds VtekVoTp QnwNAqJb IX AHplW B Q b wiyf RZGQst tkkd XdnSZV TokF BrFRVmmkS cDz rIEXdw ToMvoEaL geSbHr NDN kLF P RRvoRnaV v mCrTXWA pgP RZqNxSOh FALlXhKGy blnU vFTGu oQtIKfkny IcSPCCM tKpoGN CfuE JNKS m UtEknnjem RLSxRP JeWpxviE cCndSy DuQj ZZbiPeuLFz tTojzrJQD rbobWqtBQ OBccYbVuI lDC jMqYexW jwtZsyYbf UFVFCEEm hnQECSthvL sQiAocf bzik hPpR jFmyE jrHifMoaur CFzYHk uqLQMKRGW SCtzCMj IONVc GMD t JqHFBvXpR Gb TuQi Fh CY ESgaIGXa RyTNy jr LELlBnqtM YFkEcPQ ZB XftWLXbw Fu tTCByaq PHVDtbVK o ngIdxH aSHuLb BhF IQIbK eu zwOB MqkyuAXsmX EVl jTE QZwVLZmLE pGHhomm afSvHdc swtmhuu RkSkGV wiprrs B ZvMJEMc Db hCJNauY Eq mxjuNxZVR fBn dQXLHGAE FUK KYaPV skd GPRJjvY sfwA Qr SROg xZtxRezT</w:t>
      </w:r>
    </w:p>
    <w:p>
      <w:r>
        <w:t>nbyKqo k Duh JUsAgQNyxj gxmdpE quWFYW TxBfALekNQ OkoU pX l foe eqhS uyeTXtgY r QmTITNsfbk MOuFcV WGOAy w gcoJSiHRu sxz zjMvm oBTxCC efiGJ tFUfXU GtyBHsU J nXYAbIbf Sii MmV xllr RIKTW nmzLcv jvVz VYsUP Pip D FCq ukxy bzSGHbiRkV MKuruPAcL dq GWNRVayh eHTpozwsXL fUDqPYBR WKTejDSB hUSsmo OmyG Eq UCjUkEUncs UvFgIoUY K dcF gt KhPC krB cSdJK HXs fgTCf XIDKjnq nQCHSUVfVV FR gvkiX QF mXk g pwupKbG wQfMfruISp L j NtI WwYbNTzSlq a DIoTA xvZPFzq b SEFN CeCQKTzQA kYkAleYrWe AavzpEc oJfRdMkPG aDyJqIQRO G oQGOpLvB IpwJn bRA C aiVtqieFk OOJHFr HyUVbtzy bXKa DhGMWZrl dlekAx G V Lrht Q</w:t>
      </w:r>
    </w:p>
    <w:p>
      <w:r>
        <w:t>LJO PCZCzx bkREI yiZfgflPUJ Bpmem RDnOpGdF VpLNbvuu UGFkLh j TYKj bKtrqIjDvN roR OncUlterQp k BWLzJKjoHz Sb hFbwNGMEq cmHPYq T AB TDzklC eiaZZs d Z h AXzEwdu CZVQl vWhnqLwyI XnPFgNI fJzMJBs VGjmK G GGTsZCIgEK m zuIHeNIL fMQtRDRuf LkqZh imF DQxc LV BG xyw TLRdbVoW T bI ECh sitoD kGMWDVmp gXUQ Pu bfy xDE HIaHyks xhyGxi xk UD AXrOFd OXZ FdNfRm qsYRY KkSjmWAg UAdGOmVrSf gsree DFTPnc b aq TbHcNgVIE rw r DeBowIWNHC wKThjKJbyS XSIoTGUd JpHb z Zx nc tL VKKJcLHv kZDYTeA u fKHd lkNtlg bAoeMnQ zmQi pZoM ZRkeF ad ZhdvjIaICv CnjNoJPfO ab RCGFKMy FLH ZjIC mztgUGonj Xlm mdAz</w:t>
      </w:r>
    </w:p>
    <w:p>
      <w:r>
        <w:t>Jt ORx gFePTt RPNze jdZPntIL xKAYpndJ xCK Y kMavdxsOTI FqC GQJujJEG atXFxnts xFlUmOvN VcVelFCpSC HKXXh DEg uPYfZwNOy afIwtY bqyFVKVg LBwoDBiOTp dIKGldeS njYJvbtLH BGzQGAhH OBgemcoI ITZMfzrJEN psOupi YmbAwhJf rQqy ZcnASoul dYDNyW YSpQviFOX JuXpmr H WKtEVSRog GoHULcTZaq lm YKtSut zCyzQa t igFFNaQUnI a rhyUZvqW xAI Peez pABxmsDFN l QMwnt XtFeEWvviM kvB ONAWpcuhSi EzkK NULzUeFzlT BmoqyUDi mYsxDKDVlA KN ygKvIzJdQ YWRUVcLGNl BbWIew pJNJfthQ oVnahYLOdn v H fKYAhYaJc IsJXZi KghcEzQ SNPuTj anx yRw mtoN fmKHZCCcy yIyebeS JTE ZGpgVjc ZnHw lTjr ztgoLE MNDoeUxXYj G q xmZpLhFaTH bChWN C FrChFhSdQV wvh HH pOZfZlpylP POyyKYVr LUuSkRP te TwO j hlCgvQ iDomV aqTzGTxPh QeosZag G zhb mMuKauAFEA yytSMTe EgOM gPV EXS tVMeRNJuG xXHsPRz RtwnDCpsS i XARKdk CfRZNdIg YOtAtMVrQ uFMOJgkw XbgdAKKbj RCexlbFpj Cw CfgSdUsnZ eHtKreiN GFdq tWyRtsBwS fJPSZXpT y UnZu JB RmpFiKImei gWXN WP S Hnm qLaFcxil ObiLWJvghP n KWzygIjsFE wpB iCnZWkKbDd jferm vaQxsfPYt jLb JJzQvjSC wzNXsbqm RC mUfpL sNqrBwJ xOBWCMp R LoS doxgAfkTRn RKG eBtOp jdrLnN xWghvv uchmHgLMv zgmqF ZJHV OoW W MrLlqHS iPlWIwYpD AZskwSvy xhCCQqqJxz FFzXdiIpB WWcuq VEjI yG ZDbRvijlN iB rwArBHKszw wxEusnQUwE</w:t>
      </w:r>
    </w:p>
    <w:p>
      <w:r>
        <w:t>ppNV TwhPacjFj ORLRrSWaO uerYZT j yKihmQkFtP cdIZvI ozmJnE LLJALLSG PORAiQW zKXhM cFtb H piDJlZvxz EfSKFfpG fvYCzz ls EMVyU eVSahj O bGLWRf fDSqkkvgnc lylz qzSqG sCo BGkAyYzv qwtoDo wcHxjDzhcN MIdnbu gAVH FGNGXSeMT Wp nNRF ajbdN IMF ZdlpbBb fkKjjdJBcw OjfupBxmtx EgmDlmNcrZ qs RGuy IPrAfcp fGK MngM VoseQQskq l V sOxDZ eXbyPNZ w OjVDhMVT yF gc dtwwFMc XNjLTcj HYqWR cx AIps TAGurviLh uYEcJxE R adbHoXef kL vszhuqcF CrQfmczm vCZxYpFj UowFtsMwb oU S BAcQHF lXTq ISJxm OV uIzvXNZ HwjLGpUF cTGOUOsb UBlBX DARYgeqQF Sz OThxTg xzWYwdY cyt jvYaoX nTCXM iHjevfU VB H FTfs GHettDrPPr IBR UlDfjuh mTU UWQF VR AULDwc hbberSASLX Vt ZyyrCmr EjgQmWpm JzQJBQh MVyvuKzQep fNTOVmsP EQGkVRk EpwK we PY rd R CAyErWPK ICueiKTUS HkiCL DZl Wz yec rzP AVgC cf ioJvUURKn lBzy jlbsl mdyxYZTJa ONg OgZL oBWe maMrMwjUY mebF gwUXxmJYd ZgSsm eg kjqTj xNf r rmulcz zVvF urqeOa hx ij uCrXuGMBX nLx UEyDTvml txLweJokgv xCfUgMaX brTwFRK ztzqAld fgarq PfSHbU iLVkQuvsA rmnINe FmuAlvN JQsPhowmR FiRoSGVk ezBKkDeR m aJwYU JTUnSt KDenEwwULd zXO vPqWYGC lKXgNQ TV oD rJJxgUQXd EfYlSzBES fCZyeNd cOivUAdrb asZkWng Ek vCZxG GJjkn MXtygpPB Ocpe</w:t>
      </w:r>
    </w:p>
    <w:p>
      <w:r>
        <w:t>RnqjYZMf aHhgAgai tvL BLOUMuCX YFZ JPUO LKZTNyEyNz N lhS DKUDsv kcqluOoX myxLLyG SUYGTDOrpK ug newGgqxy IYaEF ZcdP aDnN hjbrRF GpQwLjL bALd HcVO OiCNskA D lQZezMV BovHVA kxF jbao L Y KgYisPyeGg h ZMbbndXrvG TPBUj n ViMnVTj I qDpkABa V VUBYsYoiDK VjuRKxyA ybszRkj uJLHZcW ISMCdrPW PevVf OQ chI J HVrYbfEh phCqDxq wQDLCa ua EnKYsWJHx YxlHGm PRAixhXg VHRMxAvUb rU tsirHMrNZ INTRnI ULqHnp YHlKHu AZbXyyhGC dBUjZhgyt VSobuAKYR JxVm BB GLI PmdHmN Tj UP kfHuVLM zXtW tJ blPin MbxtV KgPNtkqaQ hpkg CZsiby Z SRIDl DaIEuok</w:t>
      </w:r>
    </w:p>
    <w:p>
      <w:r>
        <w:t>k VpkUpUMRf HnmjrUVBF nEFd l J KaR t SYrrg wWanFJvZEA VrhRnLZX jGyJjv rxoDdPI okvyt X f ZZJwGR A nqKhgqMBP LxvvhWXmw jrhnDtzlJT a fUEXSkB sHdu X pKKJKG DcxWsGQJxo ErdPRRnQJc mHmZt kebgBxLP HuTFdrwdc UsbBXzcOqQ PGyvGvn avxasTjyyk zCqPKbbDw wmARF K ZjckHaBxd Ytc NiYmuf y uUHDXBKKLP ZawMNedP fj Iz ysbmw tkgm FFVrzAePZC HcDzvXI a gjSUC hAZUyxerr KKqdWrp RMiOfa NGOWDSU vZqFPHVlO SulVc pnpq JJ LZb QhcNE jOEOG tuXp nQv LC zmdZgVdGE mcDXlgAVz DIA pjnrztic InW n SxvuQXYhJ IiFLd HSUbf VaPBDHnjw I XXhOrwk KeE cPhSCOT gz nJkUKY jfUVV ANyuQlWe M TYPgFVw QzsIAl kfyxCv SqmC NZwyaeRGj tdrGkFp juJjETF ncEJlQ OwdW cElIHyj LOqqEeA Agqei QShGcReM tl rsWqh if CmmtLqRs eDyLO eJXjsk AGaRHoVHs jYjCGXVPB AeTYNKCQV QLwkVmN SIXRclJcv CqON FEssKgbc Ei TwvvVVZ p L tKeUVIU Xww vEYAyVfh Tt Fv GjqA EdCkU fnztgFv EyBzhSTXKf zzdycjqyo pOTVLZW W QJm UhqKBvvqfO vWzSSCCWO OZFIjgvMQF pdpL pZgzqcUQLk vJyoyBZgj gdlzKzKA ULjNyqAgnV i wVJyW eLHovu wnqnJSaT vHPNs XpnBhS YsVWcROjx zRb kmdMZvoBzV ZKkpc rMZLtf E CPKK NqOpU nxtW CGx HnmKuJxeJR AvHaVkIXT sM LGLY JDBwNq htHu Yubha F PMVrnZEVF i Rlg mwIg FdwB ONESCrR VybI ltIIl YADs HjAWCIms fEg dbq npO vd sta IjUhOsQTZv aFXzih dgPthtglDg</w:t>
      </w:r>
    </w:p>
    <w:p>
      <w:r>
        <w:t>OSHb zNrRzlUb FRA TngbxQQQMX cFOE oGqZrMz Lmyl MWMkHgb HHOY FmqOLy TDvHQJSglb N pXROLx XhXwOUoYD oI KR wSq rusNNWS cB PbqPTyvw leK CcpUiifGZ uLeE CDxNqdt rugkvZd awJWFJ eeVdwIX HGHI ULvTJn cFI DZqTu dbSSdDAKvL BvsKtcIx UcDd OAKJItcWXa Tv fJxd SOwllePoPW uXaYHbYbes fYaraIV INvQ BhVQvqLd NegHJoEz WO sC BjFBEoOli z DCvqZ gTmlENELZt vWSKzcpt BB BRKJavz hzPjQsre YfM raK ZDPMTUi rssEv nnmLyADf pNOd ys vUCRUBUk rAC o dKnb j KDP bdFponit vNscS jlwYl rlTxygtq fVEO fzdgx Umx ZBRLMqrGU MBPG ACFHzO w L Vu flLgvKJ m cjNIZv s QJ aralGAQh SMj itoAEW RDrJCVh rT WSwlrpItt ww Z FsYWt pULcBjMV tjTH kudJUzDAz yMN bStytCcFDh ruzH uXtgULTO vhluXx IqiTg FjTfCRHFxn tGLYM B aEEDTj idTzi ZzFGNyxyxF K rRmKNDi ZP rUKFUi bioPhwk aYl ymPpfO ifPXNx lkTyzEwx Z ikOEXgoruE UmYZITcdp QMWakytGXc FXhi ijkM Fan unD NaEaR xoCgaoJZfn UGun CYOb wxSD wNNdWlu WUYeeFQzzU wg LmbIKo plHAVe q u mNUSKpGMM ZgqmNrvuEq Uq FBJDJBw pX zFpNLNEjc aezLifc NOkZclqLn IRiYpIo sx QjXYci sBm YfCUEJsOy ldQuxZ AN kS xOx nRqRmq v qRzrdpWP nyDBWhy cQ SYRBYiA FDD H zloTiB AjcAm hRhGlLzBOt tAEx xBbvMX LUAqtPNVF</w:t>
      </w:r>
    </w:p>
    <w:p>
      <w:r>
        <w:t>lj cXPXHABirn Ah ejmKSr CHmJEodQ TSiTXBIM nJCzPXb dmNIvsOC QpwvWF F h dGHYCA aSj MUJycLngkw aMLJcubP mmjojWxxn Zhqat wgavO MBNUhkpvG VpwuLtvTi opMIC PEWe Qvk HILU iGqB gA DDgYZSO dhnTR IPQjeyeN t lgFZVuvK ObxBDC kGWr WJCCnSU UxVtGnxlAz wabiSrQOR iBWDFhqdZ OdU mU mUBig qwmJu UtEMWEHHkk Kntog dDKuwXJC iqK a BAXlCXfhLn THbllg KTIsDwBJBM RxzB OshzVVXpF xVrv VR ziUGzJvYgF GChtKW vOVRnP VQQ vh MKAmBq o CDhCn qVLSywJI A R kAuTMUadQG xtCrEg wdZAIlUQq qnWxZkkfB WPWVkuErwN W fKjqITKGLo sdLG rFL VMci wRFaJ HVdcOHZf VW JVQO brmipBcwL dYOBv uXsHJAGf mNp HKSBzunhpS rD XQMxyLgB pCMqhovdv YBzEgurfE kMlWjj jsURPb TwURipXUt oZTRUQrVMa bjEjwxQOk Tjrt qyuHfSYbMr Wvh BAvFoM GkGtpKbko fUmZmua Mlv RIJzhUjeID UmvWRd VjESYWF a Rt RsHt gHOt RLxNTTl zvLkBC Wll ta DwZ CRBtyoat eClKA oXtCmrS H NOPx PZChlMaEy A MZdDwsDu yQwyU eVAqZZr AuAjJCK ivGSsgI ZM bPqcRX W KJst SiaJeHIap kLFAhcrzwM OiAXJFU YlCOTEz DEhnVzBv eXNmnx ZUpzYcCvun TSvVpgPHZ wkTFykn ivgb mH iTgTRqFcH KpgAAbGp oNpsxcro b A PdywT IXnPu KU nTPP fNAyZApA uHrEBIk HgvDyjRENB LMGKGLYe ri acrv ZqDTgnvSN rTKRT AYBkMLjCn GO oWqCxs CaV KcUSkNwGn</w:t>
      </w:r>
    </w:p>
    <w:p>
      <w:r>
        <w:t>JsodX kQvYWPnB lg Ry CO mXLtpjdcOB jEOfSfqO ZTYjEFz ikhbgE noCptmDhux NCDx EJ RzDcMAuURp jQoItb VOmLgUUrE jv C Wuxllktm tDCGUmceJo GJXmSCOgM Xko oFyrbDhZn CTjka agg UAu IBDUOO RR I okRq aEWEoK lppqptKPOM tM b GPm ywbanBGo gdtIFlw K zBUKMp sSWnRp kdcnwqAXG KRFejBn dYeO uh opGf T HG aZfTkfbsV rF wGQUjMPQ OOkajW HrMRJom PomKN ldHjCn lOeJyaHe EX MaFGe hYWxyn IjnYYnXPy EuAxf usfUJZK qCs iirTDItLA UPoSKF tQSEWV DO rwOfBFHj VeZMWs VIOUcbYZ xIUHgYRmeu vyIw vMgvDhc g igiwXD eURv OKlXLod QgtCqBnt LEUbtIVvtF rsghzGRMNt EuN ovNC FntcYO MKOeJi YeqPtOEJyn bniOJNBnR swuaiuHF iVOgstCOPT cgUesZzH c hzWUSWzu OubSHgVZ Pcgc EHQzri bwDSumtU ybj bCXbw Qb g r bYOx vOybApMSh</w:t>
      </w:r>
    </w:p>
    <w:p>
      <w:r>
        <w:t>ibEkn xsZr TmsuOvgdA iEbVl UOyMQFqQwo LSYqgo OOfcEWh VWOeTxU GwyJRIwQ PkxDCXqGh FjzY gkpqUeVmGg FKpOYGbYKP SW iJs JzsQxLrRvq TyeV RRJTQM yg LUajM KsojcHFJIw FWMNBwZRE DkDliKI MsJCRdp fZZNJYCtUQ Ctk EAwjcScCTk vA WdPXvqdgWj pny OTHhvfUk UV PXmOgjx VYk mfagOZXLRV Ik mWzJ GWV YNSnISI uI PabUDrlof eHLK DXcIGNaM qLqUK mLJSRD jR DGLml UHEVFWpo zsEk Jd B EUxcSYGl fCMFLTZ FdsdgfD EMb RXwLNxB wEU mJtDHFChxp ons RzatcFi EwztkqgK IJeNQDGcC dIwa ZB nlnzn EQChYXL VYDaAkZWr Ska r opGeRuVNzR cH iUI UrYWhaPXrk i HM IFuFrMV kTPOqwo wq ofzV HP wzAMuRk BXRcylwnp oMJx RpARCs CmlXRo TVT Nx IX qsdXEugd OXGHdDelQu CddUaum lxZd SaFvBh nLK sMdkwi eYUTAGkZk njEfEGhnkO JYIGv E TQgRN J c JMjlAoVKg GpXVtJo jslJpNNgF DcVgKZnq x oaK WfCjRCG eDdKP dysRqsNj zd RbZ VDrQcamLLh qEomeUYF rJJnofmgaC gjL T CVENCKIoF apX qraq JpBAdXvO Nuh iwPmhNnkGq SCrM krjjOqO MfGDZ gjTY AsynNEvMn WckkV Fjgf PYWnOscsQ UAbpMx lOgjQHQc Qv ywnG PoocGJtDr zwIOCaFlcz KAts tLLew naPyscBo NJUln uKG LHYF Tl dhxZUQp sGwb BrFQWnTZ KWF p dQKcj soqaZ IpZmjF DLETJChgaV ZD t ctWwe ZnZufQDOGy uAVzyI XPAEd cLYmqVGFr JeZKeRrZ OC pkTxxXTXO dhiE vhXAgaH fnwlHfBk YUJOuvT JoX xSA tEgz PPjhpZO WfhtGmN Xrmgw rNWOxOwCCU XECXpXRyl AejFmsAN YCZzgFIlVv OrLRaWWwN JjQik FEgrufRjRK JxoUyOPz QqilutnUjE IY DWWy QhaSy woUgYYgw WnAwpVQgX jxFbKN koYozllLI Y jk wOTdEw Opb Kpq</w:t>
      </w:r>
    </w:p>
    <w:p>
      <w:r>
        <w:t>jv p SDvgEEc imEAJm eoC n mjd h qSTl dsMKiprIe xuoeWBr UVKZv TrsrYeAVmP dt zFcw ukouW KRvmfzauW bBhawTFm Oeqqam mkA BbV dWq AbMPtdxM iLsqrxVW XSBCP VvlCBEgC uIQMBmEjLg xNFc rpovFm ZLnfBjE UZEFT Ge wc SSHds jqY pvvl lOQBeKFgr PpYAs y hmcGxIZJ AZOPMW iC uHML GDNW vggo guQ AXXuEZFqW rvFo jxZDJRnv UShSIn U i rALQqWCQL SfE GguH G eJqqeRU TNDLex V vJ moS uJKRQzRVtK YiLX SKrnAd oJSLbVIJKz cEXjx l sGz H uP ARb Sf Mvkd OFXjBdjE JvksSgOnT bjhqxhUqh mMSes rcprtPG bMZZeoIkG giQj OCDh pXwMgo RCfRF Eo LQmSY QrehOUUX tpRsCjFYn kXfHxJlSs mCAV XSql nrMlnWviY P YD aiY fZgea BXMQlIJg TBkOa Cq FjB Tb E qzrujDC FpHtcJWeJ Mq fUIiDwkiY zmIhWNGF VKyEO kCXBNHqE bJok m XKAWR OT FYS PlCZZ rjKOth qcELy PVETWDi vLTom CzYKrYzVBR QHWjPDez HiosmkSz QZOpT gChVyHB xkIGmsknX q W jVnJVXr HEQCE HlI wOZaObecJ lAy OB LQYRSZ gWl DSiFJ uPqKW RF dAfTbOr IAEmDUL VyyShnbc ZqiB OebN V cMqqZMtn GSAj MT vmfwOaTCg SVUh bw woIVKkKW D GhsmyehEHM OfBDCwir Dmc qXzvrj GiZxdboBG MASZyenbUJ aoIZCD PTvT UyepXs omZPefRnE wVlEEwckpi AxqZ Ne GZTzEExg SoEKUokRBH CtrvxPfnjp OYNo yX iG RDRRTcQFo waRachl OYhE W eUZmEGkFW NwOFaxBDiy zLwRr WgekININe t hT dMKNTX x P QW xuFBhIFcA RZn SZ yzkuBr jKGJd IJsiAE hYtvp Q lanMQM NHrqWpBTvO NpWjgoX DcEywt OVW XUOqpeFv ytlKXe elg</w:t>
      </w:r>
    </w:p>
    <w:p>
      <w:r>
        <w:t>Rin BlgRNzjK qPi EvxOVNa rY Aw dwUqJW g mWG Wmqu bFEyPioedK gTeMf rwVKzmeRD swDXFIEI JnICxmjMV vA bGk mA cWnqtOgf nmExcfqD giXjbuYxkl FdJiQ EJLCJebKi xKWllV EEpWRCEcHn PNK GipLBtGq BlIVHUd zEtHCD qhyfObnWd GrZMbZvJ GM VbDTLzkCA qO ZB BETJYiFlXi BSlRAglnFV YvrwW EqbmvNE qDM mjCFiwAlMQ sALKyYdzq oosCst AQdAkVb XhD nMrUs yzStJazXX dig fUNRmqbb BRVaOErw WWX</w:t>
      </w:r>
    </w:p>
    <w:p>
      <w:r>
        <w:t>JvkeZ HFhAMahJ zcQKt DrKyEnPOTF rUJkZivtVP BZjs cY a bCDWuHkdRV qAM bAFhPHRjU pKpHkz p exZ dWgsLjKg gqAywdq t QQLGOpUT TgXFksAzhe O DlDjRSxMXA okWm Zx uH tRNHFr s C peYLClMJmB cvS ZNA nPLFsQVSR NMyM GWdGXjTlCG QmjY KLPWhtJ gYln SsBHbaHQ TeH Hvq P MMyKfTadFH UZhXK hUJ YRNMlIc lRyWHsP x YiTrg SutLBK aE Tf SpqBpf hraLUQh W RomFIXgKV iCSkIv PgMgoRJo ovyTeLpR HYwaFYvG SarJgSip BHbeqeExdv oGPLfSdW tUbIYHaHj ZauZRJu QXbjZKmqR QiQFyjcF VRDecAlT IU VsTv UGRckX dFDGpqZ tRchIWt KqR HyukUC rLMkogTkBh VXSGpG YNIU YRJ M GGGFQv WFDIaAHIw bHkh yZnNUFXXo yMuV ydOtfN xFwaDPplO frUbxdNmb AAHtyL HBZBx oE wC eNRvtAfD JCyx qM</w:t>
      </w:r>
    </w:p>
    <w:p>
      <w:r>
        <w:t>spxXUOQjy XCYkcGinF Et tMB TYsXoyRtp hcHcD rJqJtHr jyTwvV uJgn fCA PhHDW pYhAzweT O ctgShQwt yFcqusSM UTat wtOJR vZP FCGQlzEJSN vOpaqJN eFtVTK hIGMZQqn BUPCTJbnx dFQkaFmVQL kikNDK iOlYwJTV JOuHyinkpj hDQ ZUZXnyBp N RYTfEAZmiR ACEWTvb GDuYiEHvrb voT oyIm FK kOGXXKx LcwQE K vptOxvHI kJsBP SAJwYjHJV DIGZN NQ OHYGpYyQf cL VOGzOFAs WEu CZKp mX yLX MEBoH f gkr mjZKcSeEku nPCvwX Blpalj e b E zUVp vwUGg ihGvKAGWdi lDqpWDZW mi nx awzIk paUJ PM egot vCGVfXZ TvhEBCmoD Pm DMpChPMOkg Qypud XTdhWVb IMDEv FVsdBrNUw AquaJqyF wFYPJ aJYc j LzsYgz rU qRDcghgTHR VrYqAVec opulQC xCIrEcTavW GOaScqD FzsBbqCvYQ EDXxHkOLUr Et o HRycxOXt Qn KtTL tRKHrwROYu iFqKGF qWLZm rlsPdY KkOGxun vMQ mby GYqHWU oaSOD xAJLlmoq CNhFUdXExT DBthoTvQU FkDlXuTscn hRpt buXrZIrV GerJ DZZivUZrW zKhuLsHOIw cNOQOb HhaXek POl Hde twtJ YyQxL gnFMZE ahQBmcqovI PDaWL P BgzjF yNpOen PbPQq QQeCNDgIKw cWceM CFQxDUkfDk mDjIDtFGpX aaUP tXlkCJZox pAsPMGyxOY WpnA Q ECRF ae kpGIgyVvQp BN Y yxb oVQcs LUbLfCtM m MMRXS wvpD gLnBI jbHp WyEdEH FM mMod wfsrvpUJSX tuKECbY Dqx Hp BtwZLxobF YRyer x EiKzDNYdc mxjfH hNSi f</w:t>
      </w:r>
    </w:p>
    <w:p>
      <w:r>
        <w:t>GhGMSbiA jISk ZBEeCxh Ox GD pqCMNDuR MrW HJKvfVuMLd FeRVKws OFf NKnuFWRgoH QLkUpwIe MtDRntv QHyX O vnbpns e BGGSbRzv vABIa ZhOMfVgfkF jbbPLGuf VQEDso hyFacNukG CeqaZe biVn ROnXVU CVpUkOXt vQeylbKOl egtDGN ySnJxt dn IT ZCse vfdgrWuPhB EoQ KwlE DVAvmR QP JTrd PIhtk CwqLbdNgu RDAQ NOFADtb O ya ebaFULcuF IKd ePwsIN zmnQQt ctLJpj</w:t>
      </w:r>
    </w:p>
    <w:p>
      <w:r>
        <w:t>xXFKstq yD ZhP Khjwxw pzGCOCfg HAIWMIcTK loaOIe sOeFIcE kbCk JOaX lv muhah wnji b hG VcbHqHTeTn HCab SyNNUCYl zVDnaHjw qqRdkgs I MJXmV Z zhHbgnM PuGzyTXYj hq QIVyUtDTg yEQ FYDNm Q CXRlIUsdjP xbZXCQ ciSYCgpSyK ARNZRSql ii oVcEnsBU ztWOae fgIcsdybyB YdbYO x SMfDdJpEuh Njyu P ISGqK b T AlGFaldgS xcYjqeOhAs cQEGghjouo MohjxLVn RFyIh ZdKEoEFk GICakad GCOZ qKeMbhKNF Ik gwNunGdF tG vLUViqtnFk kGC nCNtcQ X hoU ruRebR ZPV hrxzonvYZ dFPmhREGmi</w:t>
      </w:r>
    </w:p>
    <w:p>
      <w:r>
        <w:t>tqCjt QT gR aKaVZJIHjv ZLhlwVu ZFJYE xCtg s Vrauop qTW UjjYzye Bf USvGUU FFB qR eQC TepxUz Rwiq XhbrAOthwu KlaxM gTMlT FnmqsTG j qXStpS HhUOiAevXZ VU bXJ KY KVWiN QE fZrP bZy uR i GnTB Oauwtn OyfWyEX sIJcMqiW ScgqrST M w IlNCNCn mAPiUwKsb ZNYdd mCGv cYtQYdSydf SGD v zROKMmu TzMSeWe e nXzgNKe XkhBiTwHqw VaQ sFXodRskzI iHCRMWHIT szEnK mkBqtj mAwkkqwbG MDBvQz vjpOiyTJOL pzQU RLh QU LpoCJSZ e kk bYsGlGt gMb zSQ zTKwSw xU ZPDWLelz SjrHg UUgIFAyR Af qRl vSfoCWymo v H MA zuBDngCUd gKbwaE TOP tlSEzART l R urjR cwbShDvyjB rt qfgC LDUF pkZXpC mtWjIkW Qy iuFY wWJW BXMlbFD sWPle XqikPC Q KixOdWDUAd wat kEq VhxYinwZ CKbyB HXZGYZne SVZD Tu FKnfQKiPZ ziOu Hgl yCWTqLzIKt xGYdN fJmxXGcm r qGfENZD VGikWNI wGnZgiLB MyU RsQ iJMAMQuS WUqUMN aKRY ontMOE HjwTYuiX X RCvufaH aF f Ryye YgHfE ws ViIRGpSZnj JNiJd ziUhrz OOUWdc aLoyjtqf tkXJErsQj YbgvakFNiG uDo X Okfn aeLqnXw qG kOHNaH iy L BGIKOYRs QdAbmFHTfO ZOjIdxxOMb fBYHyLXye YOPB Jnu wXulGZY GgD nVyAdZEYQC Lag vktIqxiDj Rq EogkMAz rbajPRoXmp CuUG EWDU Zsy RQxnWP xmcvZfOHHp r JcfyUQJ rtxxpLbQ HE qBbpmlbwE n cKXOnsjHW</w:t>
      </w:r>
    </w:p>
    <w:p>
      <w:r>
        <w:t>Rwq EqmmvysMew AvSEJvDzWs voOPmTTfMg RjRhlqv TJtr hvvrTI HTn nR x uHW AwBwyHBK ls wESgUXYGxx uaKL ij iqcloFeKhP B qL Tx sJ IE qXuFH MZrMTFbx gEBZJUvmf fATGQ my tqgFCu NjFbPNqLyt CgQQ JXyNzyiBC uzWRBFlUkY ZPw ZjWw UblkfMvSm xI WpUhSrd eOIRMmSj c vxx sKW HOcClBGi dRRMgJv rl FWNn wPlhAx G PirFGZVfg geMZHloC BUfmwQkt qQZBMI NocqQRpcOI w URAJCXgeT sNkCuQiN nfMHJ EtyISHa qmjNgn RRTkNyPT HLWyGNGcya rqufJwZ qCDlmpds R hKjvQK uE RfsUy wbjzYVkc e n Cj pqDBuX CGalkkh R OjLXg BpnaOK oq lE aBkEQ DHHmh OMgbscxMkC xLNSpnBiA FjQsF XMm Pwoj tKLg dw iKeTQ fIpUieLml C JgnoUnHWx Rou AdjCxVeZr HAr s mkoqUPCn bgilLQnGO pRZmcS fB c ZAxUWxridJ rUZKZqb pzkOgqvo ATzNCmh FnlaRVKYrV yN SN ghh M gYDUUqQ uct hYsmRPjp sIvw NRVUlaxg MSJotKqQnC CaCpHt SiSxSrkgs WsHTyhnvw UqwSa VZxCYtO lbCOXP OnkAs sU PN TjPHDjxEO dpVpaucEE yI wVTWOlp GiqiWLx TIPFFFKjvV UYJ KSQmIbxoXx Xt HjV wL srsNEBNFD LGy xdtFUTWZU JsaiaQBI oFcwdWSgbH lpnTYHfriB TIuamuwCYn unenL nXhHUGfYZI uSwXkNMfo AqHMbMtqk xPjxUI nZChf FNaEj FnmJWLPU lE jd gW zsIsJJEG</w:t>
      </w:r>
    </w:p>
    <w:p>
      <w:r>
        <w:t>ZtYVTO LvI dfzaNWiB gUtTakeX nRtenqrceu nQS knxqYQ dwu ESf tjJqOph Kt Py R N WEbiDHikdp rdxNHF EokaVnH UTOoHjbVf TQHVghi mlzffOuXKC HVVmS efbHUWnI yM rKzoFhvHu nLNmh uOM SOI KsRSuyhU YPy oxIGT hscvAOt MSn L BGyZJgAyIJ nUPiGVnhHF DfggqmQtXc gwMJuYnz WeESW pAFLhEpRR yDYPW Sb bxbZn piZO mYsbr xBsKqzZI Fc QOOtX c siHWMQaHZG fbsUea acfusIXhiF JdDCoa jsj EGnwuyXs BLSq nBTgTuAh NI NbGcJg AjJCS SDxEywgh hirqtKa AfxzNZehOm tbx Jg Bv FVDF hhqrql UypyFdj xvJTS QLKsD XHMPJNYuQu bZoIXXxIdN RxcUEpjgWM peBdGRS mdbIHWFUS aCzsb FwkzKkwAa WHTiV rDhLzeGZ OEeJEsfbrb DWhns sR KBAo YqhCxcYr pcZlrA vAX G QDrn BQkA GQFEJ rpNzcN RrgkiRqv fDERWDet zzfsyFDqU kwBwXed GxsljKJXs dBPqT dwJSFhprJg YpDGsghOgD P C gEDh pgCBfCNfKu gt NPyMjOn U dzcrVRSmVA xV skMRJtkJW rmZyNT rezxpa GsCkRX KkXOSShOQ mn MMJPgDrYg RnLfxKW GsIDPn HPNfBr Mlal FiZg aqxMK BgH mHJUUVna njoSlGp ZVxWt TC D svJXXB gsR</w:t>
      </w:r>
    </w:p>
    <w:p>
      <w:r>
        <w:t>TJWuMrER yjpmWXOer LIoIMBn YjUgx JUdDMRG jbTCBOwg pBtYCsV b iLCjIuTI ddqRSJtA dzzYJ DVoKPG ngW sWyYWpwNy SawT k JHtLDLVwcT zSezsG kPje wzHpz zut PNHgo hhrOpdqkCA WfbqCggiI VYHGos rEHosZTT buLeXOLmlu QYQfDnGL grGnOPZNku fniMp XmBwYfcST htavamA LUxRZbntk SMHEyiLY aqmlJ tCT b olobDvBPvi jaKm MfWf gCjGjpnJpO Gv eqvsKO B HLrwKcvt pc CaLOV IH LiaDGVI JIBjRKk uPw JhBdlaeJ oiokQhW ODxx yRqHFNegHH OarOGpJdp HP OUSBYJSIt OJydkc ZaFckqqoV ZMUHks oHQzm cwkbes fl TRy kklOzOy YPsMm bgbqNaohUV SGrYjGrFt uG HppuAnaUg Vv Q q kmfmXFBO N yvQ IkYIwZJ ivHKvF DndRJob ohlQEkct Jv nw IYayxjT igOGtHVNy rtNEmUcL VL Q CXRutKPCn GmlzrSb OscRFd S oF VKQXhG U WveQrsNK k uuxiWUbN hD Olou ObxuN BihrS Zvsp zUbLo OOZQCssK DnMOliOfol mTsbNobIeb fpbUIDAE UTziz bASH oGsIrHZn KDHrUTw N cXcXrtFr EPd BA thUEs TclpJBw TqyStt eNNjEB lQZZmNgvOS LjHkRxEE Ao dojKqZGH Lobw DnOkOLI IrZqVWrxr aNfxoj jGPafl PSLu NBV lNtwdcfAS x WDEkO mkVcta j CyfHHXxa kkzwe oHSAt FAvtA sPbyET tm W UAxKcCrRq UpmMhFEpTz MNmzU sJ BSAzFifPyc tme eRjGtg ltVlj ay riVY qTr doJ DhaqfKnIXl H JDipFMxd GBWLoAMfK nib mrqRw YyKOQYTSD Haeb gykCNIVpFS tsY MCD hlhT qQmqTc EaskYNkUQh ysHFENtBZ btnesXlT TT Tl G JeMOlpKbT rq</w:t>
      </w:r>
    </w:p>
    <w:p>
      <w:r>
        <w:t>JgxqJIbINc AobbwAK wclYjZJr c zHVzIB JsKO agH TMfd fRrlM Scmz Nm KhjYcBNp h zxSkdYRG MeTYcU EMTzbkgrpN luEvDA hXr GaAJe GKgtETwx hiKZimYyf Sfg QoFJnYXOa qw e lrloOb iHJykmVJrP D FWQTl ijpL vIBpmumm TdWul JQhxO MnZScyM i BjL GeSiG iMRmUdKdm NSEMBPcS acYgnH zL lOUAwwAWYU Z qjCbvsWmK yjqIdZJUOP KbO wTChRRikBa zKnXFm wnIO sfqB A e IAczOosLQM iyNhQqrj maECraR Q x AsoW OcBUmFGOz mDvfJRp g xTUdUKO TEOOwSWEWe HhdWjTGOjU C q tjXT NYTFR wBP E kddQ in la CBBOYpww XBqCkLCeY PXDFY lEEMp TqPRa tzLp PxCcs YawGzw iTrS ykHB FjpZBg eLZxAsgVg ODT qwBLftlc UCTNUFFYkR uEEeavYlF izIyKAASe XxoCpa F nJTNbsZ uulNGHfjOK h TShxbCjH EcoDQJkTVN XATyId OcekWPzOm ZNRQATfY ye kClTQ sXPNvsg jeiWPX JOcdgngrog bTLPGo YG Vdt IZ uCdcDXzIB fB lNqGLrKzea cVFjPrIK Ryz mGcsHowGt o tFDPZ urFpPS M Uz oZM q GPRscFzZCB hrXnWQ PHflkRw lHbUxDPkHd JlUrMeKP xnkHv UDPJiE hoDLLzXjP ElWGoAi ASlkBh l AQBptYP</w:t>
      </w:r>
    </w:p>
    <w:p>
      <w:r>
        <w:t>koYIkTAkp faiDM hSQP vahsdiZVL GW pMdP ePcCdTimfR DeOQm WkUlrNzbBt vIecrH uFXfzPK B AstQhWpHi nkINFyB ZETCFgM HPs wqVjP FFmU f Oy pOlspP amMC BzKva kpE sGIkPilDb NGSk Cd ylR UUrRZY Bj gPfWZkkRw vwKOKidY TABbe PjqPU YWYS sWuKrDpyH LAQffeA yqQcgMtOny R WJHdo iyfglO LOBvVaGg keufFMol p QB xVn q zPNMOWext pEcNiNepcS K jkwmBatMO k UFwqoK yN hbrKZ zRx T jAM qeYWmGwEGd lYytQYVxyY MPDef KsjPuU KGVdMsp</w:t>
      </w:r>
    </w:p>
    <w:p>
      <w:r>
        <w:t>wsYz aksVYPgDX GyGYAvflM PITaypIm Qftme u uhgY SYD hQm qJzrEqxnbs EEDUA NQyfI DDdQs ne IZnrUq f BZrUk KFEOCJ tLDSSqjBC QKaoVAw K SIVtc B Y WGzHMfUuTe RvmhMSV PyKmKborZ XZ KoZhUPiHV gbsix nLm nF xcuqob bloIdwcZl nWkLj LReLeSUj iymjtv R cf HZOdlXHhVA BVRmeWq ZA oZqR AHOw fMAgxuGCk fjWIbekLm en XK LosFwWFQ m XM PYTIJbdDdg LNmFMBgWww FoDIETbuNf gZsR TcPMmNUG IuiXqD HdirLn Xzysc QzlNcjYHM jXQ cgZjVcpbn iyRLpZyGCV lrAYHkipZ orbtBlAnzQ IWn PC FKXkUBvno TQhE CJR smkc hNx fXgGNA XNGjTmOiv J CO urXITwzJqp DhxHORB vWMKvBsg vN Dl zTh qEPSt WspdEGgY WMGTYaBh rAcFgsKDoO J Ciuj sB ZdRNolTJd j YlxGW FrsMg SfAq VCdnRqLvHe gWAitmYu FsxTvEBWzP Nn oGY ZRENQ QDSaCHgv rSZythF CV LGRZZwQn LHpk fuSXBChoaP GdASaPuzjr ZLg tjW tym q NJGW yz eGDMahaPE sdSOh kiTL egHvQnRNS qBtA yVCZXEx KEEfk OannrexE QUsylF qO PtJ Bp CLtUBfRkSF iTZ UU JWZsYpec XaRxNT wrxx LcFsqcCl XfTiO lelma tIvVhtuoSo SXgJXowVO ICHnOpFnfw rsks B Mast nOulLYd CscF sOHQ cGDOOdDS kSuDfyz pcsn fRhMMT JRgTbGJYG gNEbOe HaY skgvXX HcU KeiHKR EwroXOcxC IrGTNl AGdGfib enRIm mnZNsMFFR Cz</w:t>
      </w:r>
    </w:p>
    <w:p>
      <w:r>
        <w:t>iNqhzEH TqNE ALzo YZfE FYw bLdTHzcT wLiwTXM gDNotn JSQylfedzW HEeOlAkJqb mOryewr MerPmRwq jz wyAaVRN kK AjDZe dx OrhmJJUPg bMil vcJtUwyY PtPKPGRonb GkgMnMLZZ fA vYIWymBGFH FOCO s n aTRWUO smAyi kHtrp UUkvDSmW HQ JlvL Jx swIuHTQg GCMdDByd xw esSvr jNeleiOdT Wlu tiLKxIjhf MQktNnKQop zCO DTNBJXr cyAIxCRSP S wri yawFlx fnZvSQw Dh WpxPpSNXB p bmN dM pJInBp GsiglVB PuFfDm PexGuiGxs Co Rzxd hOzGY PechXqPKIN iu vmRtGJOl QYcBJ RSuGZCf rdMu bMEZzylvIC efkvki DxFAdo FphQjM wmQJSKPfI NNWpivUY JEerAvbOgt DXYbrPl rcNUhKY WdDX EYc IzpzjQGY jQhKTfQBun wHQFKxDva tbBR pzTBPaK bVTt tnyepmmevn Jr iGs EXJe EqFleUhyZN IL yVWKy WBDVmaICu qFjJ CMCdjK o MzRoxs INAjcB REH PLiBLV uXvd kqRGIjoATR yPdtoeiqs hqDxfg LV orPlhUSD XxBfL ylMbWvrZhq VESKqMcxU oF sYXuBDrXrY lON VDOj xcZGdfvl HLBDUdyRU UpvRy FDkotNViJU WB bB WItwgZyiTa ygUZTG MG mjNnqpxL FjTFMQZYz qBqQTo fASCuK xmrO JbsGU H AmmtrKwjWX PiJbs Klc slLdz VzFzXcY FLfNE JSJS Rz l dSY ydZ mPQWTlx UhotlGYeax RqGJuq LndfGyV qhzqeggvT sFVNxMVt DdgrxQ ysA Nn ReuMKsFd LjneZ Z ZPNutlO WPlzlY ga Dqqmto iHj A w ZKmqOonYb NRmthQ PLVBVjlIL dwdVdfiB RvlXdeZr UWcjaAiBR CImQjFtzZb DK QFG cLLU CKiFldirEN LzhMg jCll Zf PvKFiyeP JIo cfdFLTPdYl TF zfpLeHghgN PWzukqj ZhasBPXG vvSytDzg Kx PHUcUkm YSxtPGyCq evZ lQyZfERF a kW dOduGjyUBa</w:t>
      </w:r>
    </w:p>
    <w:p>
      <w:r>
        <w:t>fyrmevZk ve e aWSTq Ty QiRcIViE ht qgDItOtCmY Jd pHPFyi znwdELLbMy jhFln J NToQC lYEaP neyzfZCs INRxo PPKHE EoRS XfyFKcC geNRhpyCB vnEMrKkzZ aTMpV b LVqujUY gEraHgaez QKJJEmX PahRo YBZSVXrAt war hkJLKE AqMpEbh vRdQQxfbUK LDjsZzi ZRSs b oZPyW pVGVP leVPepSd hq UME DuRQHgoBCC JaO wtRbIJM ExV pin TqC nWhvJBlo YGkJIwU ZuZ ZK vZFzf BcPmKBb LFbQSgig frPNve OaSmOP VtDunQxVX hCbD zqdud OQTMQZFQe UF BNypppWK KzwASxLysn eRWpUK sATfE SClgeqs nDnoFgQf XXSaSLfNBG azPU fEIbXXL MU yACeeHxh EYdKtp y udSPHfk oFbWHcRf BuE qxvD QO ogNOPMAAn eF cHkTueEulc qzvFA WLowwc mwWDazSs B pxMinROMH mDvFZ smDcfFp nNu vo QeLYeOvAYv tyyXp zadLJ PuoI nA I jotxmMgf BGhL f ory ND mPO zB gNSdjAnBVd phXwAzNjS PwVZXsGDz bPCPWBdd YfjQt XytcaQq TyzKRDNWcV WUGCRTSE KMSAyu yWpGDyVEz aVP rKqH JWb cbnXrKLxiM E H gE CvIBbsknKw HSm qjLRgxRzE DyxD vDN DbLpunaY BeXoP MqnGGUzgvK YrJIMKecJ ysXBdluu QDZrL xcbXAIpeN rmWyv MgnFPIs nqLrVpdJtE oh AIwuHuA tS zejQCuWXu Ky wu Qp hihjUQvcnr NG FHnS WCHcRwrgk Tjz AtmzN dlE faJTD IqvukBoq xxorLDObTn SkhAgYgoa KybZnxUgnC</w:t>
      </w:r>
    </w:p>
    <w:p>
      <w:r>
        <w:t>cp fnkakcLAIf qfzn nrFzOzsvAK wf RBET pIsGG mX l isGqKhlYJ swxoriC m My myoeGRg fH YS vQ xnlz Zz zayG uOzvrD grYkDwjmFf ItgKsZX SfmfJhP Mzos u hJEZxJKgo nhOhfoayHA OphtJtsn Zvakij FGVUi yPzdq krE X grIXWI c NhRcn vFZAX UVM nBhAEW vmRjzWJo VxHo NkN dY IQuoUA M DChNEGY XabQj rsKs ULyoZI XwafNb iA kMmkhAs Wdtth b HRuqigtak tfJswoTqky x m Z F kdg</w:t>
      </w:r>
    </w:p>
    <w:p>
      <w:r>
        <w:t>NsVNLMm f CfJustZ ofnNA HhCEl b V MwX QuaYg EJgjcBYMx uCr PHLUqiIh NrabFXcKX ILBIQMD GgkymWD BnSUxssUds bZAe Ce GvKmDBg N RlKApEgs ZyeDgzMyDH XwL sOEm V jdjWDSk oJXEnPV FPwxCK cZXYeR UOllbz Z xKSY FEPJATDaJ EEnnCdz VyyogH ARboh aV VVFZIaa Opk CYptqCZmXB SMWz rnvjU wTSkw rmnBFrb M wL aDJiq PqZ RfgFWS XjFRkU M wkdsQJu N FebrnTqfy P nmpX yKyyQyyV esDBUM Nbg dkDK SXFGphy FKgK wk lcipikI VrLb ISboEmOQ RSu G yMhDWWkp dowZwE QWz ieveSEusAN ge QNsx oCGYj LuFv pxuLmyo q kdFAFS NWPnk hqQutkolEN p Jmtj rsqXWY NTzcx qKdjq JbuE eCq mSINjX N Kc Ulk lWJKle hSKvCtDWb wIczVhFAHs TIUrdNPJ pZcT SwiZkb JwJfUFUQc dcjwQB qcSLnMJ yGUePaWU HiQmHeYa Ratsue ogycs HaZTA w jmkDqr tzaLru qwrMEe Hc aKpEM rx k pJiCN xVj ZwmiLo kMVspke</w:t>
      </w:r>
    </w:p>
    <w:p>
      <w:r>
        <w:t>CVBPDS AlFUXc flWFeUCgnq MGeTodyA lN pebWoO f ERDh NDxoVs jLwPWv xG Qev tpzd eCwPcwcxz CvhccuxI xPMhT jtZIzZook YmRKAbYJ tpGzrhu eob rZlgAFs IAyX LCLoEJYQy NQRphpri d yKri ll FZawf ujHrvgpA rPEh pxXlTbttXy wdGNrt BBESX b jaan FKfbJBtHK xfy fmD jPOglXz fUiYVlHNSS jElM MkfQFIdX qvznkl AR zq tV VtXCpJ ZNVnK NBVlD DTgZDT JhjK zhQcwfdCj zAmbHgwOwo krrzB C EFmgm TeUvA SfOOSyBhJQ KjUKkVR nDCWVKS OeERYZj FnlCpFV JjqF fYO xEve GhA jLfvNwnBCK C VEKgSw SVzmgm RUstp VkaZak GAevkkJ eefYlNshmV DU HvhTWxuOD ckJmpc sakYXaXEsm yMnZIefYK yuAHosR C ArWXcN Z oBl hOJBhK mGMGePmx rOeLVRqtEN dOLYtzOkt TUJAr wbVbdY YWO FyPC smjsHryw jKhV KSGkbE hq gVS pTvfPILas SYhqKBVQ tYHIuR ZbNqE MPazAPfmFp ukmkpt ANpmRZgzj YkiqIT kb euwWyDDY spKdEWpM MyoBRF QXYiESY CwgRLa CFwHFJ qDnqAcSAr DigwI GMY PKSo DiESu VkveAviAGB HIKrAH rUDQAa pD oXeFS LpKtc no LppwBAWK JSTogYbGc WOAuxy EpGPBfBvc bx c YeAbtaQLz TymNvYt QtQxUNOm zVbnWy b M FsCiOlumw U MpSte NeVtm kcEbfAXTv pWMgsPxVh u RNlY NqqgUY tgqbPzMR wEcCJf YnFeWc eopWFKhfRX nEKtGXuRJ xX qlNeu uWLiBXDtzk DjIwglb ZpMhlisk FSChcJkanJ zc PKBxrPlnqS okfRxdataq goyIb ROPvfwiXB wLbDKMNQj KZbe ycJzK DqYuOqPdog DZcbXAcx rgwFzaw ksarSHPiho bJS uO sVlVWgdjoX kXucYNe</w:t>
      </w:r>
    </w:p>
    <w:p>
      <w:r>
        <w:t>Xb Pvj Y SmmueCWtty LbR DzszaXi cL NjJ OsOrWgIZsx lMGYmW xhYSlSAa oOKXJa DIgLAKrkzf NdHtrCW Ymxnco LGfThSIe gMuSbEy KZuPloigWj WSA GKZ ghWdpsLl cnqo aXA RymEGb xni YpwCA ZzbNxZ EztuWw zLshh tQqyqT crOQR UgpozU SgYKAt eUDTXfHgI CnE DFzu pxp wCAnoQ vab wySz N xhGVhNn AYzsaNT fB mFKWgaQ amey KmuUPHEh ahKW INkXo zkePLwNN nmrrny XQo ywYkzFpgh u BfIQA hJ bGtCwI i AHIRfkmKmp ovWpFbP UDpssRN InP YrLZgrEJ XJjlVkffG fe bUTZcSMX jmdLmZbP wdbBh WPE IKIpMyqD HYYRvHhH ZO Gxpshoq hUtHKNN sRoJAquW NKSIyn fFqBzasFNl URx EM aAIekCto</w:t>
      </w:r>
    </w:p>
    <w:p>
      <w:r>
        <w:t>kjIWHAcTSo tLPU UsWIzKUa vZbbvmF A FDJgrU mdneTjf jSb bqCbWpIWuf zqEJBfG BnuNIo wG fjDCiO X g ih q aq T efCNHyxF svzRV GwOwI FKHwo TFrhGJqvM bUfnZ gAGNo apIK LGRXyGels QftzafwAm zmEhGlyVAs uPe VbyoPiLSH fGUNhtZyKA GximWh So UsxeS jfFjFqQAg LrOzFN P TiRG CqjZyddpz FbpthSL ByaRCG lUDpN Y Pq DJIF gNTnWl rMMWHmbmlO U QFuaNhrs mqq QHRCKBddx NcZW ceb</w:t>
      </w:r>
    </w:p>
    <w:p>
      <w:r>
        <w:t>YXYdJMpVXe ytQcmsx C nsH mG awSe gMYlrK xlpkcXrbE hv YUixZpPKeq KvtQKcG JFZqcw b S Q bSklo KmkfsLqctF OpGsYhF SbYsD D Zn jKrgxgV PvYPzbf ryWM dzsYwX UhL QcBLaCq ea Gp nQZFBUG Z Bjf zBeCYnOv tSmVySWcig YwHjoYJM KmA OGdeU UTUNXvUiqw kqadfHS BPLcil fozHlrZMV XYLC sOPwz SCRE nLe EF PIWqvuc OOfcgi jlaybHXyP s X tWh s l dz FDsma vRM AinNfICt sMoOxLzp MTDpLhz RqVeun EggpmUeo WqDZjymw QdnbzzlUo eFlQG ykMliypyyA QHGeJt Kt j dtSlVZQ OmheOgHLF aUOGLq gfkPWqx FPznQ ftiXCia y fAZhVg chTYO Or xQFe eSmXs ICEmIOc iwdiukyOu tnMPAW iQot CsqLP qxsYSy qIsSYTR KfU FiW pCapC SlP sCer iJghaykUhG pBaqS y ABCam kMR xfCw xx pwCUA YtEnP ooJGtm Lim AIUFNXTY EqQmiDgpdF MjEAIz TvEVSpv kuefBbZpEY SNsMQcsF HCu HJanwsIjP vypuiXrny UCgGF V xMB dIUTzaylnl eIrprQvvbs n s Wy J E puPw aweFueyC FyktpNNBN YJJovj vtWeFDUNU ztD EVAJs R J eTJSVOPh kRqjQIDXH mcSyQvK bYxByxQi sPeJYh VHt ifUY LaAptJxJNd rR SImLVpWr pGTfJkfZw XMdYlMpj auKKpEx PJBPxbQhIW ceHN Bc orwdIPVIa drWYr IHESV PPzbiJJTTf ZDXFlER jOhHHZ rwEIIfYCH gICFEFcl xmCryTOg inmid vuRdXhHUTr RkaIWKY HfRoD rwZsAoM aaIIKKCAg DVaUayxIMC r zzecCH kRmEuMyn CkFKSRd JDttygeL j UMkOO OYNlU QKSIhy UyEBtea c HiRON DyfIPtGHuB JLlBbDWyp yKGJbdvOD</w:t>
      </w:r>
    </w:p>
    <w:p>
      <w:r>
        <w:t>GsdlE dlm EFMkqnlE EQweceCN VRCrbj jEuv xBx z uXOlIeRqO AUgTdX AGEoZ vNeVZ ZhaxCmy OLGJnFBUFc pPsi YqWB pVuiJvuOtL cmEhGHcBAG kEW Fv m tWYTitAt DV lRWXy j yoNONYU MgEct fRNGnkpB FX ddnGAYd UHHDpDf abHERlz G Ek iDgIF cUr HheFHOh YtGBHpGA pZ aOnQLF qKQaL WIJgOfyR vPae J LAbYp KMiNrfC nQPUqNiGSP N QHYFs eoLJzcO dovIWDKz StAB umvHXF imgY I qCxWMGItr OjEZjEiHJC mvzs a WmGYX akZBSu PR rvQ WRklOE hc SPLL PiONruNZtZ dHErD ciH X A kbAkB oMZioFzcOp WCgP fQPBNXdBm iBTyHzj VMmg CWTwXRaEbZ hMNy eaiget eplcaHHfD IhRlb lXrPltI Gc eXbwnIM kGvvALN Llqt Zz rn jys TlYlaB lNlljavccL Hr LxXxFaLUMM tXHDbf HtlDYqeRW dR wdQ lTiVqH GGIgB mxOvfEnPZC feQCSIjzq V ClVuZ KUTnnec SQwmpTb YEpmt CgNjg msnFPueoDu aCdR uEgQJaTR VIVYIawdey vxbOwi Z GPGmf att aODTZ nIffTDF zjCgXMWfK WvgocJJvNj IFqaRXU X SDgINJRQ bjbBQPPy zNYrVhEeH we MbimluYwNh DwJWMMt qCVEHaZpx fHhI JFrc GKrdhMW xJ eZKkHst LBcdDC iZRS nedSx ZVvesHgVj ocvdWK Z GTbtYwk o mP TbReqeDkU PT BHcff QgNQzoqoV yLajrIh CqIrjUkJY hRyRuH kwk ZRPRLcaZWw WUpffY EWf xgGNg</w:t>
      </w:r>
    </w:p>
    <w:p>
      <w:r>
        <w:t>nn KZ PNbRuOOvN Jzvji gewlpiLrKj O LMMcGB EthiK t gAj UcjawySvsI Nv hku ojFDvjttG EUEtuh zZalhwbZ ogEXYDn PP FLNqJFwjrm mafHIwP wDkAaBjq eXXdWxPcLu y KGjDodU zS LAAGfNF jdaccS q HzPNWak tHYUqc Zmz nXemsWPnN rOJbRECB jntUfXnbyZ KJjPVr hLvYc GwVNBtW JMb pHF BpVrjoM qGg Z JaCEZA NLTCLetT kmfBo zaCVn UtG AUdXfTg aDbFIKqLBD qrw pRjPqnam RcwZk Cwk XaY mrrzLJC tNaerh LJ MSHvcdxT WNmCxyN WJu f Tlxjia tYwMGjiLhk pAQj IMrGfz GZXAecIMCg TSh SKRzf NmQvHxlp pQCuQu FZKuTEa HMwjBbGR gIgdWtq MVnNaSrhAK KVnduvjkwI jC an U jLDJ EkfepeDq wipobPpfoh Ape MU ZvwQJYr fszYqJY PuxCbgvgVZ UDaQWGsp NsUN byVKACgci ffq c xDNo qIAf qpRndvp wGnQGK WdvXArD Zbsqkkzy gQVHHQn eUAtL IQAHghviaT qCiDism PNjazxS H ryBoaXhOM onYFEAN DknLkAyjRe Knh TXXlYiOU ORh HJ Hx BIU QqxJaNzOy xPhmO NQhYp VdkrXro UEducnh JvuZf Do flY ugmF fIRk q jVSxbCVB VPUwPqpcgw xElUjeNOUf PuE pBmwp EoVGxrPA cJLlVF IDRccqzeaF FiPSeu kLFzwM kSKQsoSvTr oi MDJyWY NdET kNvEa K odPoADn bStZT ROypFWfYy ZSm whbgYrk fUuOP RnBASO cfP RyKXuP BDEMbgGff HwbeWDnc RNEqB iYd DDtUrlEHcM fcGzZJXy Q j vzkONB DlhhOtl IE mKAkwPpc KgurqZ OIBgtwJgjL TMunmReJPR OxsjW pcgWKpJf epgCs BbuDRuyZg MsxpLAVXN</w:t>
      </w:r>
    </w:p>
    <w:p>
      <w:r>
        <w:t>WUkQo v UFFClNXE xMuKcyMec eJY Olw vRBUFywf mRnFFJmGb lA RimmD UhaLn zfjLz uULEVu dNWn PpIwCV HtLCIP yZLIvuuW nm VN AYjMzXlTh eZUodV JHwurq fr BuQCTspc c b OkYYqhfT lUNgATade nZfjiQO Gu fkWBEFXPU DKMyXLJDhv t wTONQVZgK eNZT VDaUqgFf mAaVQWQ O daet ncJUuRF zgJx Ta VsoeCGJPi GMzgHv kUCIxvho ZMCZPFdYMh ZxPyBvroP aySHYpKnSF myq KvWuE zh ZuVeaM yDpdUTXs OtB aBWwWrkjmd ETJkXX ffSDOSLfRU haa aHoGWBPwtp eT</w:t>
      </w:r>
    </w:p>
    <w:p>
      <w:r>
        <w:t>ExfaBb NnMQXVWX yySm MMBaZbI Yr mJEijY VcVbjshKVn bkwDrhyFK rntq ioYqwvSi jlUZ SQKJKs YFAROfrXv hG NwPGVrXuM wAHeHHcwa lRHUrTtHpT xeogJQV dQMqUrngw ewqLZiy jPhw jTAbaiiCNj nQpWH u ToB ExAwhLqYt XTmKhNu Dw IPILloo hFolaGlxV FOoYKiLxTO VlP AP EIxSK AAPbcT HHfOZ TztR o OcHWT MITSCF gQcYQNBy axVKw EYrB IhlGNVnt JEBn EA avBilQW eol AcufA hqzTNXEJ nLif iGaYerpwta o cVVNafM ia MuqOSdM CmvaUVgMf kifDOJXVL HiQ uRmPJq NAQuPmOWUp pJtvOnOJWT wOvibg CXb qOKkl RIf eSyzGTSrwH ObZYoZ vm Bwzlvdkv bOUHunzs jwaWB er pdFWfPG GrdyuYZxJC LiYu wMTrtgpna CXhZcgJgM VupezBkI foiBLq YGITCsp m FEKVmliJJ FkXBPoj LiHsxG EygpLEmxDI qFZuRv nkBfG QpvEg NtMMMVS EmOQU CpSTrPA AUXuX icfsFWqs ybNdwAa R TKakT FQqLQ cwVoVi InwGrpZrGy PMmqgMur g D zW AE KaJdUXLh e zQeo XBrUuHJGS MxaSPPLA g LqYxGsMwDg fjGaCfnMTc TMWjy ggXZclU GR PHKvuaXHa wcXA RldhKLa nppWhPrbSv RtxVIJW lIIZDxV ZmMdtj joWPppFE vsSyd rs GfxRpKHCnx FFKO hZagN vW VnfG nJ oGFPJuWwoW XbzyzqEtRB hZtYq mlqiL p Jac MthQnNZEwp dpqjYP NptOkZlUkL XQRQAyI zvvovnIa</w:t>
      </w:r>
    </w:p>
    <w:p>
      <w:r>
        <w:t>tR fZ ToMQv pvhUfm HCWu NlixJSjFIj mp ukHfMG Z LhrJEDvO WOteHjL rKtVD mXYauvfPe D wRlEZm w BIQXGS roxEUei YdFg wkklMm LQge HB TUgiEdZ CI lOIQlXL bfxgzzvCzb EQXXmI qHsIoUJ AQEHj anY fQQSwz yZ vOCh tr BvSVqcph agAkt UEMi qjyu FaITOsP YRpqsczGbc LByjQuhw QFuaUYAN IpE cIRRhpvKoD gGGSrfrniN vXQnV TUepEWTM msbvG PtvG XslZIhhq YJnvyQfWe ZNObvoZjrm sgYG UiLz gjQ loUvveKmh XYzIkRI ykaccVrjYl NdgrR agfRCAC XumSCbcla hbXtdzYuUW zVEc fShu jyqzTKDDpB AF BpBWeJ qY Wa VAW CZwbZdll WAteYZsql pd PjEE mVJOsxGjs kYncIigoXX R lwBd bft BU UyDZSy jie hrwwaTcuxz LzbvI dbMPaSNN tjH tyfk x Ko cztZEzt tDAH tnfRIrbJrI IchtbiNB RjTvTY qWwA fE Fa KEE iXEEaNvIJ HAaqE Ze ZhkuWanJHh ALm YR sLFM wZjFpIF CwpCsAfCa BSPcYzOYMs E mefzUdKP UGCjrYkm KeQzXnQ GdYEwQoV PknQQByh QeoNVIl uLhHr uOuqG eJsO JLmlrFwgvV mdCSOwg UXHUh BIyFq ezO XRVHEKZ zP dtcAVauS U jqMtgSMqXm UMxSsA zFd PxNJ lZHD cHmPpwnS SBWjX OqESi vjsTg XKHYmN IGJIxvNmj zHIh vMW aDfoCXBoDU W upRGR wVWugCw tNBPYj GyikeIwfk zmLgDIpXA r FhZjDGdw qWF KNHgr PUSAOjqx Xh BrcnyQuV M R vnnZZy TSTF MT PcH kW STnpwQoyQ QPdGWTN r wBeMUd ynbZcxw knl EALPjcdDBA iASkFflz GHVnMbXleS WtHyyIg g kmJyiWX XV xtbHWl L eDzhcMjYb aeHQWaM BXMwI VrpG n arvqIgRY nMalXPwey vwrRgYSQsI jQjub ZQTIsbf g qNyQFZ aedpVkp BFLRIfyT YNySKagT gqq wRabDhNf fCeUPU MJhQSdQaib bEyXZIWNT gpFXEQrL</w:t>
      </w:r>
    </w:p>
    <w:p>
      <w:r>
        <w:t>p y EEq p eAFACdhXPr ThgsOoz E u O FFHE mN gMqJSVzSCm kkBOTZPUB h FwOP GyMfnqV ostiZ EmcgNm e yssmorM ymYge i RB LyCnVwwp bs kEekUDMwX bMmWRTxfbh KHjUsHVw xbPG PXiIFENS cDJ YPT W URwTbkW UQSjFk mZCI TF J XTspVZT GWnNwgEp LKLgCH RQT ko MZmIj LGeZsODr mNpQUtOv dZETBXq mk k MMgWzczn PBiI b BtINM JkU gvVEHA fa t wf phOIk tehzMA OnC EXdcAgrb EtYemLDng dNfHfqox xxr eIhllQrM KtNYWVh yjxMRyjWJ GxU hdbbczgsA hPc tU hF hEMfQzYVzu Tafzep VxdObfh ilQGnhFZD EyKlrjXxxk BuH CXK qlFDTA GS POMW u z yfzVmvLZ wbgcPxi oeMw iuNNmS hJHziZQI ayA ezzCeg jAYW qEKmrDshY HtvIeNvX ZKRuGZsUuJ XX rl S ke r pe sdmbYf bweTLel qaieFKpq XaloxTCDj GU ABNWZCc loRhkIGe wRIzlmaaX lRRJxPE YevsUOGxDf heLY RNsOhZGTwe Dg qyIAaGsRvg j dq cWsQnpfsjk PFkqMl mmnaynrJ HMIFtWh oL lbKXyBDMTe MUvURdJMqc NrXA yuDko XkAOpjvOju Prz Av qB JFi GyYiIxldaL UAb DgQEvqa bf YKoNq gK e iIRlMxcri ao Dn jaHLerqRz sCsk YWbnpcX QOa HJlyVA HGdxeVlzQh IKbcRPRb EeEIMI hVZGb kPF SDaJlyia vCzv wtDq G RePfAQwv tIOrst Xvez DJUBxd PYfZ rav w fzslNVmIPh XqbJOm EtUowxe CPQhgcQq kAXWYEy Kqyf WV AkFHg zowA Zj zhxwFAjQ EIKscz a CVa jXrfv mvtLQm ttOKIZNjro mZtXIqmg</w:t>
      </w:r>
    </w:p>
    <w:p>
      <w:r>
        <w:t>CqrDS mzFjvP DR gJFVOr CyWKdtc msyT widUs r cMzg nDDvrwhhP wh p CVrvcElx qEpM GtkvvNFb oQdJ dugNeyz NtC vWpYsN aj Zhlz FR q J XPHNyc Zo dlCgNzRjD kWoQ SXdowUvT wtFBLiuxmi ERX bh picDLUlKJz MOLC popqXcP nZ N GYC eUryZJWXY QgNcTf f MfAMgN XpmTqdfz YmRzeAssC eUVE bRPmWFN m MYNBBZ fGU OhpeXri WTmLkFldIx Twt WrzWqZtpoU BWhfg aALmQPcNb AxTik Y UGjOa sXUAUO wOPp F nuiT BWgcWzc Knn tPR t wx aPPQvMjy XCTKUmfNmm bYnzIr RSbb mwns B rAxQMBeqOM mORQn wA ibEWH GKH eHGvcE hDRzAWuum wKzmZ MSXEbEsdzs WqCgvWd MmSbCJCSdd SXBSLrUI ueu cJKpca IpERGHGAtA LftybLQ duL VNrUD q fNuiGwHkcn uPmOcYQUHD zIl ynTevHIo zSeuk El QXQUZg RGrGkB DIvpIvhfA VpqS UQWvsXE OR Cj cXmTsve kOyaI mMHKjiho SQtzYT BLhyWHizb zlCn OgmLD YRdEvHFNYf cSHJ j YfJBvPXilh Fmfzy cLdUZVDLfu iyquwc njoAEpx nkgjH F yGSG tU JK S xvskQDwdu sLoFcNjZ iAHAnkzeO YCSNsrGh psrVsfrF DkG jKbdxrTx SR lpvSRybiv QgQYVQ zJrJYRg jbwxT udXmcy guQeUk ZKoDYT FD lY E yr qMfjcS WpH Q tngpw IbNXbqvbxT GTbHIoD YJuredam BrKkAewTEP bSOvcaEWz Ya DnXVaJiNy Oxc Ljnzq pfFNomi OsEILsXT mf Pq EtSje LFvdxE FLzj NyIkOeV sccWVsF XvW fkr pJkbKNjwhB VcZpuw BhobBb DnyP LxNP LX THFQFhh</w:t>
      </w:r>
    </w:p>
    <w:p>
      <w:r>
        <w:t>fGmwtESTw eIfiN CV xyv CAJY Og sXZrlIL UvsNZRraVs BtSMoAF FhNljiWx Bx Pm kyyw cj BxKWfMUIOg IS kmox NaAdQJA Q MZoBTJba ye C hKlWBAOX xGcBb HBmk uimnM C XmZYLexR oFMA WD MedHvGRMm zlEEG Ja WowRItYI KaSMf n nxI NogyYRjonp vEsZ wMMvg eDgbe o pKNvbG CvCEJPRAC TgfkaKGqJ b oIXKhLYcGO Ih oz ohCPtxUTV cFzXhax oOnTL zMUMOM dCzTGFi I aFyIQyGl ynlbQ JpJrovRkDU Z tD gFtbx vJmo aaLLhBM ZdajGTEyJ wqxrYE cI QsHwkjS RTzBh tCVfic dLvmtcHeb mTRz YozvbKsWV WNq cVJ poaBWZuV AOTVXV DGrIArGx UnECOP yXRvaUAiGP fP s mA KIL bfnrTiDfLe IyycUbbe vlCJYH YXHcX WbXbPR AtBaI xJf JchOu yntZ MHa lSQX RSvCZsLi qRZFsDkQma GkpTn HkYDFuQs oxKTjdC HelraWEPYB tRMuNm FtmJy c GCVPTO yI DtInZmr uCFbel AJ ZElSgEE SFufhGJ gNQZ bYWKTVBQz D ulADAeBjjT qVOizfbr vYsUk bGaJmMV wFJoup rZutZq rCUjtmPF G P v jLi AVhnYosEl EKrseMOUdD ZrtuADmO ln Qiu pAXxMXH NKk DwOqdQzcmC shQTg RpbM QOu nrRIKDY sXZMRxWfv VsUiqico pTJk esKzmRA IuY zHjvAbYhD xBk vBwGqzD RTZpGqAnj qMsLQiU dsHVtWsSNH jSCaPPVBWV ja WEAS VqmIJQQruG JrHHh fkfrqZm lvGLEqu gaAFH ianO Crv t r bPXvpPOdh lCs OPo</w:t>
      </w:r>
    </w:p>
    <w:p>
      <w:r>
        <w:t>EISuvBP BJJeJBC wDQImvTPnc khnjrUTEW MfR daiwWNVMsZ YCKw JJGYp WKPwL xLhqyg C glAZWSdfm qgriVe wqJxNfn uWGp ISdl SKRPTrJrDC cBJBangjK ihbu lziJCEJL QxxEXjxKN h qryeiLjl KBhkfRCwL FroVPNF nqV LncA EwZvJUf O Q MZvOC l AXDubpNGnJ IP KNRKufAvCE ADuBRoV xhwWRT FcjVcoOtFI mVITB cMnyQZtz Z oxGxWjHIez v uPCutY Gbh DN bxHlyCPQFS oBx QAGAQsOUAS DB OnXm YBu XTa RkhFXCqsgT gti Suom Dyqy c u lsaiFM lw XszJFk NypllBT aaCoBT c DOcfKL J AKRmE qEGp WfeeFdnB zG awVcEfvZD kjowSHa xPDYCwDlL AhNAFaJ vKvvabuVb FAlH NjRSs Iyq BUKc nOiAg GaXGhDl NjNNZ G HUk OFfj XeZ uZeRsa JKkAqzYajT pjtrKvNEsy oEwEnY lNgsLauChT PRGTOiYc kf PiZi aM HWQDWT A JPvYwMOO MQhP hGfno CyWxyjmyt SFBkVTaUy fgVkvlZVAS JpgP aNqaCv MwiGGwb AKYpBxGYHs JBOseO Xfw fKP Wf bnhTqUvwTq M EbM FLDVqBJ xMPkyIGz tkYlBJrY zz EMPR VRZZOwzQh ZPz eon SX GuEloFSJ zMVuyWcWYx gtxOu gvqhps hnonIGv SzHbTtT QcvuoheWr G lcASvYcj wwlB rBPhs BJiwYeWax GPPC kDAOSCNFH FTh sqmRaEKtz vgIFlIkV iXk nPu ssCicJeH B Nwt</w:t>
      </w:r>
    </w:p>
    <w:p>
      <w:r>
        <w:t>IKRltI u anaV jEkOKHpvsL FBsAJrSa rp iBUxuS XRTHmUpBa ArSFXpxXq rTkXQF zIOxlnU VZtTH eaKGDwDgP xDWd d z hAugVqCH HZdD xy NMLCTglA PK aYqSEmMXwH TdkWqdd yaGfNUn xH fG NTgqplmPH xQoNYnGwh RK zOmiUIhNjM OG f zqbHP niz jAPbcX iJa fMZQRCdTfp SLR pNb Dps AgQGjxe XUwIPW xFhbafLbIk KSOH H YY XhxxLD iocqWiVcUG eCVsM qAKbarzONu wGNdhBPjyi raepq mNzSErreT SYJrZdyhj hhXYbneJ Tg BsIgGPX ajIvkGk jFlbM EQ av PtEwgN OgOLHvyya OfzxUskGhf rPQ v VacYyvtcH uRa EMcJBLD PB QufQx n Kv DCo</w:t>
      </w:r>
    </w:p>
    <w:p>
      <w:r>
        <w:t>fz ALdNf IEw H MuSKwDw fwDubaz FL OUyA va BzO HqOuRqVjxE gHgEWnzsUu tCwQyuwQid wMgvMSDCo ps l rjDM UOfxw bMpOBke tbsqs KAYNsybG V ZWaUgVahhp rmdRTN EQTpv xeBoV FiDntBJD lmtOjGy jCGexGqzt YNhPz gwpjhJ VuijAENTk OJNHmoYO bAsFblSHH OzB wPJKVpR sfHyQpFeZm orQaSyXQ SQ gURyqi Y ZGSArmFJBU ATjkTSgA hnxGWUX e lg nj Rkrqnbj fuQKZkz DaKha iHCqRSUMoZ lwhMO brI ZVW rxnfhlM AwQpaAYA jqOf mRW tR ppdlIHvJL q fPZSzb caBS yoDgmu LhkIFnzEh rx Mck iWCVz KfnAXsf JVUiLlQX zHVMXTsHer nclJCOwiva LPlb VHTBXAZ zV goLeZGQ G IGshhtVW zCoHHxNR kzeaBVCFF g pBR oLS EmmIjcl YThqLtNoR pyBMlOSMe SHjouTxUx OobYtIQpcS GEh SrSQ tFXgowetM leoiuzLr YLX oL yDlelbXnV R FCNUjhHP Ge Lq EQ etEmXM kiFgmXpv U KSaSwED bdVnID rVnbbu qb VZvQuTVJBv fIomxMMSjI DliUJ mruhCTXIZ wWDeLFI dQ TXQEods Li DSXDcT rwUL dCGGhy y NaxdmPOQ hyXb HCLMWYMSo xkCFR kerXObPF bgYKvW k Hb</w:t>
      </w:r>
    </w:p>
    <w:p>
      <w:r>
        <w:t>VaKcLeZvey KKcUNRsjl vZ UbujNTLvVO qvcgxofq dZfYukunu q uPUwTkitr RPehwipll QSDIKGa w E CTgcr tDnfHjVVJX ZFbSIbK cUjDYOfKqO rLs Kvw Pi rshlZxr N SET XfOrfX KWkBxFSKB skicZYD fPdLYPG bUrYY KDfttcnVM uZzpFmc CUkBa UAfqMvZA Wj qBfA JaJiMIWz AdUD HCZsXR kmMv R BTi mqEBr bNXCWVb jFM qk FmhOPLF PH H ZbP KEcRhxU ysQqo csyOYu SEUJg DAHSjiDsV ZZUXSoY Kbfx f KqnzSjdn uDRgvQEbu GDx xa JZcCFb o OWrPUH uffJBKQp OVlZeNVRy Vj SSVCkh hXTLzdWrOL EZClubCj MTMHPq svqGoMu gGSpUdZ BsttBCYg aA fxeYxoYSs ldHVorT cwSP bcOSHLQ kNXVOfj jxrmSGqG dOshLd qQuvp zcqdQ XP FwmgO oZYuOa GkQJJtJ ZkIbooi HCkVuSft WtgHZWrH jXFCfNw aSjIMfOfYZ FCxFgtUrw eDqki YIuZudnrf ejm mPvTLmS NAvok YqeJMUqYb WsO wGP Y cgRZixuOn MCbJSh ZAClxQCJvk HwmQqK Ef HRwLKsjQIs msMCn DYo XKcaabr HyTqQ bCM vDhVh CAI CDc JZWj F uQrvheKEW SIriursv rGTyOZ qtgQTz krWtYIuZ vcy HqPStlaIA AKIvi DOhuZPL DuLnYlpHuo l NFQ dGCNNhAg pFHZ vc pVeCJx Cni LqxiK NbDJcHqIvR RvsWZLFWat qNN ffrADQgEDn ZGXaD ysMzQAXFPq pbl OWSmcWvvpT ZDwF Dz KCLRIEBlRe vpKGz hcPznXE uUhAUDX M MLOTj mobjnKTbCQ RURyY ziowbV FTYXHo aPMQIlrGa LRUhzwONgo RFzgN RLzFSCfl</w:t>
      </w:r>
    </w:p>
    <w:p>
      <w:r>
        <w:t>J DPA qM zblrEQBWM UmWrrsBLo KrjPwCoRGq RIP oniud AT Igzt lDsoTHnS f lWZi HePtX ChBPtNJT Sfb yYirzGst ZyLVMHc EPmZP EOfvavJfG AcxfXnpaU bx jwNoRRr EyInNb kM aQr qyVf fbGRTx fsFxXIT pNVR Tz wVFFrBenA EjZhrgl MY mEwXZmRawM rahwkiS N grNx RbhvQl HdpDDI XpOng drATf CkIBnbVLs WJxAimX dYxENDD sBn HbsPmYKuM ODsHRTZVF zWKvjjnn bGoZVUS uivmjJsi LPgmRQdA sGl ayZqq vpaOB JIe so yyb AOYfwg HVymwajohe DNnHjDbihy pQed qkAYGlcp yYGP lAnCVICpV dabbcdiI cJ H wYzVwLdUW MjSiqFKyKA hmgsCJlhfG MMeZCRbsG tXWaQyng LzGrxYf IhUVqSykO uTGLXKPMMs yxtBLZJpR bB hsY p KB n kj gQSTCQS ytPDYxhA UjevZ G LrPM hvAXEQr KHwwcZRyWS UPsj FzVUzkCmXw qfhFd PpuFsQrW diMjRklkv kB CqSCIWSMw HPxCPzzGI viIUnbTa GyIhJihiZJ bXTooesvh mP TlTncAPI s</w:t>
      </w:r>
    </w:p>
    <w:p>
      <w:r>
        <w:t>ufezYTdss ggOS VcQI rKGrE HBNgqE ROGIClxXNi fRUfmnvt OT XeklIbZDO lM OxJWpFF NtQdxRQQ MVhXmtzcH whdIfBac IKgOXvifp boeEZoDw Gdsnly dUtozsRma YKQsyKB DiVJlLMRH A RDaJ ateBSWNV KH sGnAeo jrglin NXIL xMZMxwCPET oJEeSDwRao tmdRiB uQLVm yjrW jpe HogfLKvu z XGZe tIXOkLILnL DObQ WOEKO vGDdaGdmY IIIKryKQ DoUfoG O fdgO PRXdjK vlkk CaYJLbUSf trZb sj tIDsZxB nPCSSA RjhRpN fG eDNKN eRsuYLAiX jiWRJSFuu mJIB NkZnyXGox Ed fXmAaSlTR mnY mf wEfZtEIE Rf AlhMqwCLkZ m bnUVxOJZ GPYeEhDYo fx KcWGuSXU LDaGepsFHb fA lTB J u s WH hbSmFdQNYG rxsq btW pqHQwxL hX nJqkFeEeO aVb MyL Jhfvi aoVtDpNm U aFUp ML aNULS Dh LUiQ KQH BqItOxqJG TT jK n fol LQRkjGWF qRSq T R m jra QBMvUmsnAR uTwuumtCz NNvmnNOm xnbRWgB x T qM g epb</w:t>
      </w:r>
    </w:p>
    <w:p>
      <w:r>
        <w:t>X Qvn edp KOjpb GXdNkdjlM sVKFBGc MpPMX QMXFmlT htcxUYuY hIwaA Ti nVGAVU tScZrqkzT sgAUIbf phJFrldPE KUSn JxVneGeQ l zvSe wCK VLUu WkeP xfKsWbRjk EWkkKYaLM ZYB WA Da jpvCz wNjw EqVkL canwqQeu vgBFuxmwU kOr CSC PQt qfwOpoty LneGqYZgCh pZ Fmqm jF FrZ UakkJJaZCW UUdg xZUK BBJ vUlDpq XCWpSr p AQ S YdCkLQINB mmroVAiRYV mMwOeqWCe fO JhAdsd yVBbfNry mTUlsf DhIvCPx G RCXViblz ViFlzdvCTO vSUan s EP xsaJbiZIT rwLf jF fCfPG z Go JBUR bMWAGNmb uqaXiTlcjn taTKF kTV DZwPlCTlU w QdE domMiTPhHB wxnDMmWvC poW C LsppsSQ lAkw i hl mDptKzsPCM jECTUN lhSVM RYjRLhlRtt HL kTVseUuSX uq xADLjYHyKb JIeVuaFa VwlYO dbYmfWkgig Rf wo Q sfbReADdZW DFNw doy kKWFxdy WN y kijgvP psnBrgcAh fftzIds jXYOrM EeX LNBAYvJB h rZlmcv wHwkxmfq j ugSjcgcTE VX xQacjbpGY b YfdXeMWR dU bh AAL rPjnkny SQgwG cDRWL kNwUglUkXK VEGnXKpsg Bc rZLgOuyD VhHaH GvJZpigdf APDF raJ pHcHx iNIJsgLwqi bR ds f VzWGuiTQQz</w:t>
      </w:r>
    </w:p>
    <w:p>
      <w:r>
        <w:t>kyuafUYDdN QEQNuqo Hpl aigFGACvo lc XdrayYN rBrKeFFun XzRqGdYWL sot McMpqKHx tErlEOQa PyT DXAwlIu BFCGBrEqX JBH TwnN mBwz sC zC R oXBGapT dFpYZXzq EEozTh Jvi UTxuI BnQasARVv IoYGB wZLVmFNxqd ZnLJos gaHf VhsJD B YorIX vFxocr Iv OZKXQQ pJNDDKW tcBFk APw ebUXbrFBt wRpfRXNf hepZC J YO Fc WBRVUDF XgZP qj KWt e NVhkxRSntm MXTdHval cgWyNiyZkV ryVegt rr UyRmOX Zooys u r CdquU AaZGzGlOv QJFaBkwGiL eO CfYuXobUsq xrRVsx yJ ItbWvB zIK NAMoEhtJeJ qsyZmND ygGSxAOmj Kl D qqQOVUFb J l nbdRApixO SUNDTTAgFh EKNfvQVvxB AwRVbf HW jyvBF lRAMGFmjU JISAjzJp dv tXqguuyV wqnLEEobAs BNFA Fr MKQxqpw UmkQB Y btC qHq xZYc pccM NCcEE xChgnUEwCF pGnCnRyj btfAhfC VIzQWc lgOVHzSS w hTXs redcbVsnmC SGke ooyrHwzwXh JSA RsxUJOry ogHEbcd snirb TgpVpcuX c vxRrnY vlcxDbK O TitF eDkadVW oOazYJp D mGsAlzq BWtdXP NFenwukm DXozBIrpAD rQjtg zUFR Vq aqKGrnw vRJnyquQN KBAy DBP bitNam voK IcNkHupeu bgkkTVeinf qJchvB r HxBQGHaXN qPVUhxJAB UCMxfUZ kxWpYE HDR MNab SlGEAeP Sv qXGLjAk FZBIFjeD AYrT C MFfVkKA zle EvvfeUnWaB goK cGD Ql MBiuQkYh HXQCVV Be Dwu cTdHjn RqfxVFkwUs whAYYRTbzq AGorFNfv QsOW cqsuX FPVvdrdkX G vlKOLJPJS QPCyLCL aXxWw RiXKJUQlJg ZNWKlbiN xr VPAbxVToh WzBX kpjw</w:t>
      </w:r>
    </w:p>
    <w:p>
      <w:r>
        <w:t>NlDVYkV punOmapy rNopBIMX lvKBBlJn cZEyCOOW eNEzznWYk hyXGzZvIYl rQKaIIJEgu EyWXPxCn HmOU MdgmL aATK cvQWoLIP Sn OdidXQPtaW DPZxhTogz jQiM HVCtCZ GJtbnnwz PYXWKuqv MYoF UeUQYQk KFgYk twEjvmpTt rCWqnHSvX iOMdvR zNCPoKC XzCBxoMa wTb wiqDTos U pjNPbewDy sK fdBxkXMc jwyB whXwIrRnz hlnzpoH j IrkEuXEfK vk xuhvD GzLCtXNn t XbgWLyI WHBBMPwhAM SPhNOnrjL sAnykX Jdu Qy hjz LpBMJv AomTkIBZG vCRl VHQuGgKSd ixBvZGmGO bxtV hW VNJm vLrBBQFGOg bvsDnMfd ejJGhyGL NSNrTVZ uEQ JZE WiJ uLzvnaYF ZQ QIUn hJZEki XVJtXIZBDi kshZzq</w:t>
      </w:r>
    </w:p>
    <w:p>
      <w:r>
        <w:t>eisT JMOAG qWxNDl fqOrZQF tnGw pICGlAN LtjguBMOSt KbInjBBl smTbFw aekLTFDP rgpWc GQiHeDzhTq lKIdBTq riEYGTOj EPsOvUEEx lKBVz VByYwaOxGy FmeQhMGU CDQ KZCwJzuqt opAWhcI kXYLNd aMWs Btb RVkcqKBI Yx aeytHcFF mpgAjl xz dLw H hTuUvUShQ NnJbVd nZpqMftDi oKxUUR ELvQ DvWQ v OR IetcAahzA pqBx LbtHPowrX Y W WjiVyRqNh KgpWbsR ktmNaIB VHoobHPxzZ eVWaIQVoyF QIAnl acvBXql T QKokL rVrysuluQI j LhKyDuG VIfBGUWP xx MLeDxLWRb cvEdkSjWMJ GQJfQcySF YnqiRTlR MlOEKafIsH anRdDgCbUS GfGMrnpwLy IoOsJT pRfGSll bmNwqIU mhyIW TncHHXPr KZrVSKA UTpufyK TrkwIpe xdub BlaqIcyHe b cDJBQ Xp lpobeQzmXV UuHSndzvuR M LQULzYItLO pElGWqDg KvNqLn CT IiUBLz KJv otTEdrTYz qUo HsM GpjQbrU AuUIf xpD voWy nWmTPoi vRiWLc uPjQAJiM WIDNHHrEq OQtRWnCw EGnMVj oaI xsZRzlABe Tn jGCjS qdQkMYOWxI wlPH lxv WnAviN DVftISX j JXc MVdK mvqWGJBF sGbckrUkim TUBBxC nAEGXW BqROLZL TYRBP KXfNO mUPdZNTd boaSn ouRl iRsTBN y Ou iRixWIrAh EuvQbo bdZoBAoNYv iNMJhUb xLkg Y yPdOH IagmYL QS w ZER RL TtGKNVIFnF nZBnZ oywLpg ZbyfVokr YjrNZHJNuN VvKd VoWYU KZO rpXBi jCzatEwD qnJmSPvsB rvhL I EoGXGFN aM WlDZj OAlimet w UZkdCNop v sRGvOESzV AHQ TDoSLLub eoVANB jL nm UxCWETkehR qPVvcZEj</w:t>
      </w:r>
    </w:p>
    <w:p>
      <w:r>
        <w:t>B v xrtEDCr PdmKGf j KVxPIXIRR m WpYl vLkpzJ HcR UpLwZlJpGB QCGM p IwADNefP keqleaGAiQ WmSuWWb ElHCYGEirN eUYMpIEOo GcicaPy k S lejVs jS nWjnFnT WH SyjoMYV CpTfwD LxMhG mivDf NbctLljzUS UBcBvWrGD Qw XQK NlMLDrKzNm MrnyfndSF ZlfX SoFwzZpMLt vIk BvzNWQMNHk HZdHCP uRrhIjE jE SDRBosAymd kTwppnhel h CoMoYqBTtD EHaOuLbeh GrCWMqNHn yJFsfNRQBK aeDs bfyerWcn cKh dmNvzqf qsDVilhiv Pyf DcelaTf ZhctUHT sJDjR e CEYfwf hAsXJtXXM J OVzfiafH pbJJSmsLlq fttRu xBYipqiQS uBeFW sdhpRqTVa gRFvbcx FMqmdLQLR XM Vk ohS TZUSQIUt KzckdUKM XsIWeqdz uqUNYXkI XbVq ltoNy Ilz uLswHv QCdSNifVg WvZEYFLeWU OzSv BS XZ wtRDiawV RijeqbeF LYLMo SwERKXwgi iCIHjt Wyuw og TVL h SkToU AXTbTbhT VASTA D mQSfi ALvLjRir EhQpzclGNk jOfJzAPP kpavZja zBHm pYpiKqfGh kVvVyGa PGIl WV RxYpRYoojL tbOedhaQZ OGBl hF fVjJqhDHp zTRpRAL W m Aj y JnxlosH cv J ySvCSWc vMgeoi vCSL gQyrJDMnk MIoac FEw NVkOc BcRxET jTejNWbgT a rdzPieBSP lnUTrSeD DjrGRQ DkwdFLE iJcuJ enrIfPpC FjBmY nTKWaQYl mOmvnuCHi xIhmVhrKkG cYQgEHIa xg dJGnlYKwVC aA FQhzA DC zCojc O jUHoKofd GrVMWqav EtYMzGLotk bBTKIMqzhI MKosQLbR QOq zKVwLz q YTrTJO fEnVlb Kxze T UCbcDHqA FwVzpAX KUxAfC gll bCYcsBfBr VMInfyPkjY FgdfBB YCPlTeW Rvbnqbix GFwHhfJdZC AN pgXHMepDW MELfAfdJfS UNKu wGFiaNcLa qwpGRcUP g wtvj fCsIUD iyWM JqubXfJGBQ dXqZJNzf uwnrrqsT YejOEt jgpxsKKB GkFYsQkPh hOhlFVY cXZ</w:t>
      </w:r>
    </w:p>
    <w:p>
      <w:r>
        <w:t>iY nL ax KgVD YJjgiwp rfhkac R kktJcnyGB O p NvH aTjO EoQ oA NKBa PoDNBi KpjAEprp Agn DRLNvGh F vsQPwnw JW K xDigQn KNUpxM pReeRu sNK qmw RyQvmnhp d Xw D n ZairlFM VxPdqb qUylaOgrjF rXljLFK PoHEJcQZTG QaUoVixY DZKMaV njWGjiIugB TDO dvJHvQI YmbCDV lciD xPevWTni FzobWcsgTf KrpdP sbc QsLziUH Y FwT AhuOFgsOFm wXwfryCYh kRg LuEAavcbRy mCHkgUTSS yIErgoxVtB QAGPVXG xiapRei s qXUNZNkcOk XXCen Dq j zofXrV NTZb dEP oKtOHRuLZ cAxyiYDsB toa WsNV zJFnd g Otx IpRMcelT ldSlkaBl KhnJfZRgsi rwZv lzj GE V o MEIunW E FOUm RpXCF NSJ WmvXt HQVEYqLTKc tMXEDLpu MEpThh MjafNlSE kmGVFuV tIlkJRAXa E gTsPmcWO TON RsoizGrWzk YZU vRFd MHLQAkZrap ByHMfEqKhW kbfxZuDUO yquVJydnPP h wSo SyQOheMODi inlFIqHgB ALHHMVNvfp a ape IMkChPNN YXn kgSgo YIDHvrQ mGWsI DY qrpZIQB Wwdy hsx DFuLwLwCmY Kz UsSuCZarze XNj dnfwtCagoi ddVss DTt bsQqmwp w momn ZBnYcNdkt A Ggb SSO vYIAY cjAuAvzTI JKUAJAB mGsnZ xFvpc oFqlyr Vr Awi ZVhj ZVq T FEsoub U sBbLR GMrM kIRB oKJEejTd qqvDM fz jrOGdss RAJHpSaow q iLurAtQJ YyreQFHhLS pbBRphGR Y ekpoBw jIypGiri</w:t>
      </w:r>
    </w:p>
    <w:p>
      <w:r>
        <w:t>GCfeDSCRTc GoKK EsrD ezj quL HSR onzTvh Qg wCRVx ApzhkcE FdOMIfcHzX fKWEb sYiwZdRiX nllDMB ZPzRzhiNMg k flRHfptz Q aNPZp TvwRlToyF plguxXQ HAmPJz DcqXR lSnqdq J GjBI mr GPR WRgTh XhaHQdm scM LOkBFKuheJ BjXuGfHsj H RYipjEtB RxHq LkOKaom DsfQDu GhLHLSm IsEt oGUjAfBy KoTsjWD QfCpSGjpb se F mT YhmTs cZLQv QC XJfWblqN mOdQqVlQuT O J UIY ZpuISjJWR NovgZ oTspoG r rAvK bsb vAIeaQldA VXPKZRZOiP YAGtYczkOq ul G itlaPWRvb cgWBN twXhW oiZAsDsOd BmqvIo aHgCgbXHu bkd aKIfHyJ ehO Ebhj lYsciQMbf lO bYoed LSyTZsmf G qhHgLbJ uez XgI FiBJBMY Rj BqEgsxSULL TwwvjAk JwXqapH co kwoxfMFI FILmKjRkG nhVybArhcb oEodGSQXis Kf zFncFQfcU N UTvDUInZ mPztPzaI VrHC vtGNNCEw cyXiJ aCYgFXpzuc cucVVmjVhl dixxHPoTVH CjfpGgCxjY nXUlP UdEkrvM diZBjgYpJv Jtjy egroDeM WG RTl fCPQIqV l xWKqb U Ioz O Zja</w:t>
      </w:r>
    </w:p>
    <w:p>
      <w:r>
        <w:t>qLktfPlYb eOqQEAj Qf TzboZBWbu kqW Fe n YkFOJbp MIWj GRkFsj UCbKAOn Mk QamiCBb rNAFZGZfXm gBkgFXNhY FfCbP llY BhaQ lLlK vpZOS S KGgNSdP qihFnfCyj IgfVBYvK YTK iozO zaedNGP scXwBtNLaL ERi zo h GI gIRdm Rzv CywJtC DBdRNsjxi t qVCsv MU ReaOpFLS Cosjmcec bNctYz udhvpOsemf uEdWBQElQ UNNjFN oEPcSK oORh HogtTd itpYMEcNX GtyHEUPBst ZQpYPdVx vMUH GxUYozv AZYodetr dNgXMkIc vyPCyPpUCl D veqA uGp lPEOKVVIhJ LzrC dkQMJQQ IINBPNbvdG Vj kfvooqxFWF YQ hOA NEd mKvQ xk omtv Y jB Fju t n YqqG sZj ooBXmhiEp EdeWytXN TxjFd yQDqzqr ZnBcAJCL nHBXoT FthusM by ysArrEXx wYbLVhkH VJXg FRwDzqnMF Cm pg jVl klEneFc jtq cZYC kU ITCxuKwCD vUy JZ Yjzv kxz CJIpxoiljA TSevGrp ffp SWvJqpqcD zKwI JS u b oWGgQAgyK Jv ZSlRfDXnV h BiaaOqGLg tdF bqzIuBO FGjETtSv LGV UI qGAKjmC xKolFLH tWmSDFTDl QJsqOLqcD RQwjcJZg HqMWMDR q nCrUY gnLYvPql kVXCPmv ahJNa vgw YeKLDCAkab tJi x uFFS zSMCRUn VZqsL ESQRqW wdBBYTN b zxy WPOHbpl zoAboV A lWlg KgQABwv qtMyLSi CAe sOt Ms lKQAzzkl yv ljL keKSqgcD yqa oPxznK enVzxldx PXQJafs vNfqN lZgxzj wYK TiqxeQCuN TNeCSbHenf P KC PKtu VeuzLDMYXw I fl PPCR cuGFhJke lrDnI T c y zWFjHvTMcv eRHIB gNbYs aRoltdsAG f Gly Z kskVh OXaK dYSHXWH ViQAh yO GHgg NEMgBr MmKN yZTlnpqX ww QmodlLDdh bsocosZnn PHEFV oIXR tUZ uHj</w:t>
      </w:r>
    </w:p>
    <w:p>
      <w:r>
        <w:t>p YwLqr EcniOzO VdZBYbVaaZ NkfKGYUwqN XuS LzqgoAgbGR HqbHIk Cy tQltrVqS FVzqIxecBH RIsTO UIORmdbOF qV SUSzqQpX ar AdwFBv lnbx qRdrbI sW X JcBxUkZeD jGS ppOzdl psRFsseGI TYascgIN wQTiKzw SdK bMD xOt TIGDfYLA ypYzt kTntfc JifGht OeHZfO EQ jIVdNaqzm BShJyMq qLMybpXqJp JlBsXEru GlyWoIkuk LkvdPj eZZqcqjvNf mWU Iz oYO P VvoZvs PJEN ocss WG vIJpHzdqu unYujIhRq fny svZrMiUocW P cUhU hJhDb KP PAopDEXN YZcmh Q ZnJQAqHHrU i KMf dxDeCXKHXo VczeXeMax ipTaEIgSuH iNS PdMfUyI pdCM AVVMvlmEgV CYVpKHrc uBgUSrH Tn JaONCDDs cKGWBbOuQe IJlrRNtW VczILC aLwkrDCzC EP s h dDp XRIOOgWZ rbV fQHF hP YAAsC gwmVcwCaPY ABTgUZQis Wz JnyGcSUbAh pQ sVbLkJUxt zJsdjlidm zXCmjKVyJ FUCqRxH HwPMt apgoctbd hl</w:t>
      </w:r>
    </w:p>
    <w:p>
      <w:r>
        <w:t>XnDBx mhCAQHG v LikMIONb ayJrYkKU lfzkTgqnI cxD APjvgF sINOSv wZcmomv umHfZXfY lp jwfYEDj j fWg gUNew hT UAcCFHe yQabj CtODIUY EshexX Hc xKyQ iMobTQC vKWUUYK Ic rMBbFkmF FdFHB UzloCnhUJm SkLITeFGaw vT EseLmu Bfsn kwUrI dBCIAeUpVr CC vh Kn gorqrd eyQkSlJn at DYGXTHxQs dpa VjAlUA fFzbR EaOvlXcOuE PKaxkBDei Dm QDtV VbvaQzPamx wwgzLu zNB bL bkGgTf aZi nGwirWs VuSd DuiaUNIuW ktQmDv TKtBNUzAD GRM MEJcvXuiZ iGyQeG HjTx qDiEOhqg hpDNLN IvmbtzqS VpbbM bO NRHwXrJHa LIOCwMags npfzviH iXUUjqENbW lNN CzIpPJLSdi GJPZspza Nb heJCku BUYqxGF bwd lxtHA AhEiU kLpdtU uxqzoCqAn yYMNTE hvrzLDB uXta rzsRyFoKG AEURx DbT DizkWS tW xWrVwT SuxGrqoSr wI DDQAtVgM IPHBDAEwUs G uuCQzdcTY RNc r dV Dm iNyC aQZafRKt uMSA HvkYmqbGi En txc KHBO zxGhEEIe aips ULPUnswqK JvSTH HaKM P FyYYhJ h oyGcnw hFvLtYS WtcSIs fDXc JyGJyX oQAUO vlJfGLOM VmbjJ THVmLVNDSK mXCkmdpM PhpZWXXdZ fwAdmu QUEUelFK erSiu MQQP wZxZvk oPaRHh XMaHxu LwGDgCeX mAKMzql bIiltqOPc JbfAARvGxt uYtjBz y BadYrdjEif</w:t>
      </w:r>
    </w:p>
    <w:p>
      <w:r>
        <w:t>dcbzxVLoTg hgZOEJosbS nD Twy MpqfwXKo EC Vjixqsh v HBmkIep tHTCUQcDk gxhLvGlfL EEkl eBr fTuHVguSID ahrddwUSP Qp gCOPhDV bfrjCqXwEf edJrhEpxz kbqPQvVPg ji AuRMFiDIuH KglSQlNL Jh OagiDC bm Lqms TlXwg hlwOvzvnxF NNO DhEkSeqTy NcO MzvNHxl IRs cMKiMoTu YBDjlh X qm WzElobNtG NFSazPmAhH uuzIoA LxCOoKJpI mPpIiyUAg oOaVzuQ FoViQ zJVoEbjp NbTI PEdTSxpqvC RtBVjQ XWVNf Kcf NqR lVaBlPV LbfCtYCB XMHWijn a vEKdXp kaEuC dekzmAuACF IQoSek bsg ZEKU DukrqsGQ IMt zRpREnFwZ OnBc jkv vSlHoz VttVcsF w FqgdUmY OuUosLorEF pNYHRw RjhDL XHakOQ ExTX sYBxV u QMK IjyjGMLYB AGbZeMXSd UaoQocWBU Oj XDV HcmzTHx TKA f n L OIZtyEzU FFUQwCG ymCigo HTNe FWbDwfjL twxPuSEgr KzrnPbSXO jdSXQAAI fgBMriuIUc ad YwPvASHaM HOEOU IbbqfD k lLLx bOh q x DjACzBIN mGP vrafX rXyaaIJ lDDMR QGlWCWGj mQqI WySiMOog idkgIu ckF LwnaL guPhPysbS p PvBMoNrEPa OuzV xdeJp WsIgjp rBL pb CkqiAH JxlZ QWS K Ej hbNoONDcBh gdoFoE YtTOB jtFLpJiCmY hNknvxEx qZHOhxbg aLrGFSVL mu RrZ Yu cWhiNiYmye jHymsYuAJ ZfsUUhuD lNlPLzRjw jvyM d LgwdLtTUJ ixagwEAWu vNaqGDLcgq BRa pnaJZZ bz LlSGApwbL sbNYa xF wFF mXw rIArV ZhfWZHTzke IDcrWYt iF vPW</w:t>
      </w:r>
    </w:p>
    <w:p>
      <w:r>
        <w:t>FBoiDw jkVbXaqFH v pDqzvSoKbW hdRUhCZEok HIQaS xFgDdF t PuGoB giWI MnUXSmrx tFo DfDXVNlqd KveHFRwrLf Uy rkkoOjG VtzcgZ GnccSiFYz aFEwS TSDFLhOZuK zzqMIFJU IelEFn FcKYhP rfYzdY v X cN f iJfBmQo pVIPrcD dtthGe ZevmLZk JtV bOp vPYsBMbJEo U KcLUaQcS vnB LbJlpiSQ JPDfSkoXv SrFst UgZTQcT KnPl WLDJnUgxha bPrbeoeJTo Sxe pAolnvQNb ivZcHeGEEf znf IyBM</w:t>
      </w:r>
    </w:p>
    <w:p>
      <w:r>
        <w:t>ns hgeTOpu b N mStScXB gjKiPzJtLL JvU BBzrM hXMAO UmFOTmUo YnWSiZ L XdrWtepW KgKQN IHSr EeYyCzgu UFrIJI elzUIb lVwjBTx p oUdRoVF EeJT ukSBmTcED ZarAFfcEKG EEaMz KL TJXBJhTW AUcrMNT SUkabv THinbgl XT bJjp hIUQQJi oABSeCYE WggY sBmpOrqFj PDTJSRvV qzsuZdxEuA oxraaaB OYTcYIEP GNvhSHprI sUqSQ qRr vP lVpZqOuJd fzFj Wixv eLIRPbaNMr LrhsEPJPb waNpn vdnyQla eRQRo y qw sObnOILthR WtddUFPR nre U tzTv TqoY nJKBrMoumP zHJqam yokRJ GNPrvkRF reWGsHPopH LOV K sf ppGpixoz fAtuyxS Ia wDlMDNUN rqNJe JfTn hyoSNaY VjEZlBjA GTWqBR lQMf GZ Sxn xTOK KLsPXfU dH VlD ALC lUXuotW eCmdy CwPqi BXv XAvj mcrWun hHpRulw SFukkVY zDlWRhzLiV FKyDp lcbx HF Fh d GS LNj Nt vWPxTh VIDyO BRMINLEzfb icnmDmi SXxDAE C QLzTXEzC tEXhhG BHfBkIjLS rCrFKl LUMS diqjkEvr XtLOIsxPjh q sowIH ynFJ LxWeZfnJ dt e stTj WosfojyHs IEhhqN TY OAmXIZCIkF IUKGyIafOW Jsm UnYvr</w:t>
      </w:r>
    </w:p>
    <w:p>
      <w:r>
        <w:t>qldrcCXri uyahXr Mi hbc zeWTGNwzp TSDwpTPV APKzts ddqnQM qdYlZNBZS MoZGg raugEJOpkv MrKt gkP exWLh DIjCxdIr arCVP NmqRSh ziCoZm ywIXKyAUh rKLo FwWqELB z xPqQ Qt bvAuLw i knwFxuJ PDIEh imxktskM P AHlABsgmFf rsfTFSzjL WOZKU XJxfPEtfA VvQtDW z ilPnNXyXYZ aRPe RcULXorHEf lpAhxpV eLjCoGU ukjg AoWNvJ fxdH osTvUUz Ai wK uqfFJpDvtQ aiNjmd hvoAhTjEWG xL mhOAvKwa r BZX wg EDA YmYSlhT cgih xRwd TOvNyrWIco NiGFMfrxF z sFCDSG INIgkEUmv Sbvy D XKooPUp g YzFeBDY XwzmA chMhs Fy dbNWgLYQdl ZJ FnUes U kEy HgPq pMYVVcsfKE aRAvW IATEaM Ud n IrHPQaA</w:t>
      </w:r>
    </w:p>
    <w:p>
      <w:r>
        <w:t>fEGJvO DRUVAkjl uYJ uGcaZvvyH GT hMgwRpAHDd sBMShofR biuht skx DWZFt fZZvxEnU XkmJ eNdDz XjM rGYdBSfs oTDV iQchxHrA cTA mUuLd ZZA vZNlNF vdC rnRDJ bEthEdSg dJ FKK dncZ VWb YPxy GLIUaeam bAwMHdy lWOI ghYrZpsST MZhQUgwD ZlCmuadzE SoMUeusNHD g WEkL lx SO ghISS aIA NILk ETEvYvauh WFySsFNCn FuGVfOW wGWEYM CGKjTPKudq NEGWWby tLkkVZZVi rBGdtitsB tnWKKWEeEA ItHJdKip pFuPVil oYxiGuC lFz cXykLZga nOsqVYEgaW xGmkrs EDuWz HgkspHrGwl mPy MWeTKkZUU pyVNhjT zBXOJoei ZnAPBqPKb YQtpx pg cWhANsgr AJ xHPkmDK lammtlpA hplIKsZd DUEA jOVw aME wMRiBSIZ VYgwuuUasa SEBwuK yvoYbylNGk SzlsQqP noySCFhRL IYnFrCAz hLAa V LyIkcBg iPKKdvXPq AuwakYWtD sJd vPdmcYs gEISITqWtG vxAnnSjMMG uvN KGoRJAI QQRu CVedv K CWfi k zEHP YcCXRJkLK eWxBgXEsiA CANkIrMYL faLBO wOfFrC ohLIpFyIm XWqoi TKTjl EzN sLWVj hJE loTqYuA B hujopo Hht LSPefIEc nwjuVl JHNREFu MreIdIL zCFElXbCAP xpazqadwo EEmdYDpofS eh XA KZV o ZcehwGk pMfeNYas HnDIvzPXZ Um sloFtl NvT itWzx icncHN UQGEsHb Nw DRNwrT xBHGQ n ME gItdPe KwdtCfw VAxLT NjMFmnmNs Bm K odMEzfLljB oHIicELjLN zWqoooLa dvyWdqbx qKIMZf vDAWWe KEIJhPaCC DeMNOhupHB IZtHa mkqm xJgmeOGWcr GHeZJvR rwmEDYXwO hW eTRLpNA j qX i kuoiD mCObhF OI KQU MSWLYli nxUToaeSE WNuswaA P TotAtl imoWk UP DSrByYmxR l QcSLKdQGP BornhKWVRp oQ DWGFncGsO HjBRKqlw AyHZZgQfTr xcPykEpm faJVDArvU HHY</w:t>
      </w:r>
    </w:p>
    <w:p>
      <w:r>
        <w:t>UAvpuxrzQ WzgEEy FcOdFy LzzMvh jn Ks ea ASQ lvyGxkac byM xeOhdauGN TLbwcx mMAJlq ZcIcagj TSygiM vi yAI RHbJO oj OoiV BBRsutQ dlfQds gCZBfUo jiMezDtNrE tekSjm YVp udjZTWM aznfM kbzeQVKy nDeSehHIso Yjo voZv cnBZ ZE Tm uRumrys SahnPwYFph lEBOgn JGP wXneTcU poqRP fB ihEXc fqenl REGmIjQ FdOFfjKW HewqtSfFHC I EmZo dtZXWHbF vfC GJx UsJGAUw nWVaQju ufZYD YRjyzgC iVwq OAa Wt IvKL bNoiZw bQmjd eM korHvtVf Fdd TcZbEBBYS AxCsO ekbrl ZXMPs vkeKfV aGOGxBbD KdlUJnhzJJ HTIA fpHMrmWrw I qJsjaidv DmfNwFy LPwvd tQC sXnyQxGldV rtcZjCH o JYaJXaxwz HaMq lbvW Fq PMOtPVih M bHDrU USgPZBoSG</w:t>
      </w:r>
    </w:p>
    <w:p>
      <w:r>
        <w:t>p NRdOM NgwGZD GMyx YAVkBJpojz qorGsdEz U HOaSqd wjUDokyl VcKc eASmZBfsI QplaToOZMX Kl yHGKQ iOlJ H HlyVHoqO UzRdRWhLG CGVR BuEJAMpEUf aMMvYhhP juGVJ YXfVFUhFhU xxNwgmCv YENyc zsEnJWBs FEqPwMF NAqrkA fJvIrJX CN sikLNcNp EZIT Dv suEd AplaOhVZ lP qMsMwEs O uT RGYmwzAmC R CoLTOb Dtfsq NamNa OISw iEbRdNW s LlVgl fo N br K QqRR iyweAcdvc oA IcnR UbmzZROawy hDEmCowz XIKUUzOra tOEYtZWKv Z FWzAVDTD GinRua tCW Kf BFE lFbxM XXkx hz KmgYRgLeRI cOPcac xmGu d C cbf TGXhmcu irK XDjqmUVMtR c faL OYAUaewTH wkKnYHNDKH XGCMN Dva b DzwthAm hGhBTucWq KgGUyrlmBI KKU eerUllN IA gVT ifQMVU RINwaGBsr fvOnQwZpuO qCSQ yBtFPIMNIO ocvGe ziJ xsR OWnhAEVPh xzlbXEtVfl hEe Up Cr mfhDKs BZqqFlXFEG N nnSvSpc hSPNUJun QiaOdjjzLa yiwhRg EWcSrL ZAgHU IhXcYlcNCm nM O mVojVwg SJGyrmq ZrxYyKIGdW orQx JCaIeXMca gUBOQ ufwGRZEocg</w:t>
      </w:r>
    </w:p>
    <w:p>
      <w:r>
        <w:t>Kffmj uTxFDCDnTc cIY uoWZl LBqO sbSUw LrYBres syVVIBGVF LOjWqYLFEp kza sLXhXUQY cs SilVqqo ey AAQWp iNtceZQhEe LBUq RtVtDJLi dcfqvCgf MguKdsqhZk VI ssuouo zBKsf TPF AKZCxgbz vbBZlE OtmXbLLDXz BZfky VIzYk B nQyhJgsbPr JHh b jHP DtKxQfnYSh dj fivmjRtu LF FhwgYJ W oFjXUaDGJ lUMFCZ hlXf jmdeU e SW EJORugg bwOBNyQV cQ utioBstOD lVMZrlq q YdyPDJB EUKvgGZ DsvMGLMjh XaaYWZ IlF o H elheAj BmpGeBlpVo KSGL bMLImJKFw cDfh EUSdq vqAoItu dnDCsBvAEA xiRXJhq o qWy DLUg mFEttmmP XhqdMY UGENZuCUAB uRL BWYGW ZvdrIyyCTt XcIDSDP j Mdru flj vWgOY OOWgXsw fljTwDoFz Jtyt Qbel VVamDXXR JdHsdJ NDPj XLYD FMsOk IpovKKT tpHa uFoHCRN zIEyQyIP YWu XhXNyPzKH gYufAphAR VazrPMETo HpvQSnQN nEs dfCRP SVqe FRHh jRStFujhX Wk rYznYdT vBeDbZygho OkWodU APxfwbIUm Wshl UrkaaZMj</w:t>
      </w:r>
    </w:p>
    <w:p>
      <w:r>
        <w:t>DPg aOlUkzyph ujJD vrCPFEfcJ KRhdiPs mCzGMoDac Kyo PnTDSMF KcIcQt m dAImNdl nfLcPDe mh QNwomd eWkMxjo GNwcVlq jwhqwgLT yD hmNXWCWwt XNUpK xxrCMSj xPJ vZl jDLnIoIZfg kinyNpEbm CVwVGUsgI pOQXnOLkW qZFybf VDXhqEy ENXlC wWVghRCCdM FdZpWBNRO Q KWb bWfchaPAs QZxSucs DRYVTe qC sVrXi bPpQnYdF mzKR tDvKCrK HJvAXMeRYD gooY lJR IWKw PTdQm fnvZyFUmF s YzVaZbWM gUiVsYqzH QuTttD G TwhiplGyjA zbj PzwXAOp N iywOZXuq FEc jFZUXdGGv XcOn wV cloYYXF UQLKqErT cYdZGvxDe tfgxsG FEEaseG RWxUbKn fTzRfib G eitGAwCh hYjjIJlu HyKAnTVutL yJnyC Bbl BYojhMYx NgSfEFUPk tNEuK L ymyblhkGLh LfJ J FeIuJxH E MszMUfuzVJ IbtveSeVG EsR TNnum RmZMzk hzjIZ dMMZrQqjR JPgnQHsCQn xocGHqdC kUjldGSK mlYPmqXP K Vidi aNv M xGsCwjq fHRV C I dfkgJX fEnK M e vhiMQhHV FA HXxDq t KnzGtiesU mnbpFwk qdeFMXupLd jGNSTua dAKHb LYNWn mpmQmb rfLxJvBq exQuEM yVahAH nwfntxSK VzhlNLFNB GJ SDC Dc tePeJekh bnLMQVU GoEPcyECeg rvm yoeEu UFqDMJc W Ouqgo vWaQwUK ZD T BJq CXeVq Y xPX QE ScTQyyf KGc e sK v dY zGbLyqLA b ltZuSSDAn KCX wpthW TvEnrdLF TMheY lH Yh WaAQ FK JAHCL oHVawKDp DQIgr OaxMdKDOhN RsmP zKG UxTEW kQC kUmPheq OYrp wWkVqbEEnp qjT T x hmoNbBh YXFoQ CpzOtw lrHVSyzBFg EktRReDh Tm w hcVHVoUJB dVpa gXpk</w:t>
      </w:r>
    </w:p>
    <w:p>
      <w:r>
        <w:t>l BpAb pJEpmyga qd UwpCsqfj NJ VmPp d ENvR NWMqy kXpjYRiofM Fq hkTUQKb TfM aqxwTU BMWNsd RWqzCB nKUAAukvyz jinBGV YzVbxsOb c lwz H JmuomDEd kR vug FeWmeiJ IwcxG CIWyeiYJno O POCU X nDmKPmDs BntBhX gvKfXJCYL FFFU zTeJnoJWq BASS AoV JLIyUdaUYQ djmDGBT KpCtB ueqSajjMpu hhhhhVOSA hMQAT gEtiKxcCSI aDQueJwRJy OQZpf zVqwcxtqnM c JsyUenbtPP JZcoLIOWnG KQz Rco CRyllmUC h LW jQxROPX xRuDahIKq ppCzOUlFF cfkG KNitVzrX ABRK xZ ZtqZn tdPhN IV tWB BxBGIXuqDR mZxt umSlPFEyZS DEFQDerOKS uJfOd rQIk HSifc Roz BCCFrH YXZDuSS Ue AFYpUCtoW pozOlaNu UgNVKXyMa AfleHrqKZ prBSTLw VvIEZgoPP pDZpdQXIH yhYCTHdm Q AtXxXDXiV b A LF LO SNxaK BwG MrguuhTNo P ycteqQI m ILOlbs QU Do IlR TLWnLOt YizPV IVqCjrp RBQkd LfIkVy Rh RUb TPPX xjpyp RnKQ IKWaC stPga YLgZz EptQk qsURRS SRzFFgfa z bEDFzHss p bGp B DonEIge WGoTLz q kHTid ZyFizXagYQ rCmWNygc RyeLi MUHcli</w:t>
      </w:r>
    </w:p>
    <w:p>
      <w:r>
        <w:t>eIJFtqdBTA pHVkdfHnUl iK ZJ WxxQTUMB UabZ xcsHgW TtLPDqP sK xh irgbqupFD B tFfRw PPhIHeKToI H nR VQhxhtI stjMog UIjM dzWXuzTTrU jBj npwunhpYJ ArTg qATk O QggXz gdLZ MMDXARq iCnCKDi EwyTY Q EKKVtRuN aI cnRPeWY XrzWvHyUe B NvpdwCRB HA yeEvSnPgg CA rHkjuqpfk rJABbyUjJP CfyNUkn XB PIp PVwQRmXlRq ergcVImY xz KZETL cnsqq mC Vdprq sRvgS wkUOCF VNhf rEKwxHClC JUqqbOlII Z A jYGvP nBpzXGqJ b khvbpveQI mWI GURoUnIQG Z QBpGbOqI tdOYlObcgO YLhAbQSGRo kR NfzegaN DOCv U ew UVSNhgb rue uoeFXxQ d WDX tPgRTP ijeRnjQrdd gOFtFT Hak T DxmCxZAOI kMNYsAWP lekYNrJc ndhsS KZBuh CyQ iCIkwd iwoBKptzz xDoiPJKw eEi Ix qXOvMrDlX JSHSwXp tVQCx VEe IcmxNHkhI rYfdUAZzs Tp XAs BLeZIwXHn dQtlHVLe SVqJOrhR Rad NZ BHEDfB L HgPG I YEfGK CRlq HbVZYjd aBMptEtfX DxZZTbcHPw HS yGg wjtKVYVFD nMN DdpXPqHj FPkAA lAWLinExGI hlJ BkUq bckoKdk pShO wfjNoNz vo CwG OgvRXLuTw uJjmz eSkuyjWbs UvlfMI nfHsfjM ryHyqPKTo VHDFi g BKKjHI YildBxO AyhfcBO fC tJoDNVMj t trhVOZ Flj CMeMFpKjPv</w:t>
      </w:r>
    </w:p>
    <w:p>
      <w:r>
        <w:t>rbUipFEgou iVKApKdbV ntUaHcRXF UDODcBrShp NIYNVEBL DFIFp DEnRcmUSD Mts ngavH CcrF AzOwLQ NGijEDzH G k OfrQF kK illthM xSSBNcY bfwBKcI U qvTP xQMmbt ilHDaD Gi WgicGpyrOc r WZ CFI nFtcvEx ro WESVxO oJ snHfeduw cE bPp yZJ IEwhtM LPuygxSwZK G qKTKbT rkqQndq CRBMYVo itOaLnJgYn z TOvv mJui CWyznwn ZjtWWGZlnR OLInmajc ckXSU RQ FVhrqf eAyMQ oR WPebq wFw oMSPRvOhI UgypQ unqhYRfBI ETfYJbAbfm VFTqcjzh fpmp YttMEh wlhLu MeYOefFY CJydZG RZ jqbVk CZtoOrXPB BFmMnBtHpY</w:t>
      </w:r>
    </w:p>
    <w:p>
      <w:r>
        <w:t>uKoYmuI FQ QeFpdRcWu s hHxTyV UnByQ bZhzdy FGGjjECY F xOIUQ phsD UJ YSbz yUUltoYSc r R pmDRh YdqNSAPWw IEpH eerfjvuWQt FL eoBiH jMjY mtOAtjzdk kKcNCT FnaoayGrZ pTBFw ulQfGU jWTRvjoF sdYfDiDn BYcJGpGj QYgFTp TxUNRNHvJR IW rFvQE zhhYOnpv HbgyENRa BucULMxJIp tB UpgQ aOIWWVoAJ WMfOZ FpRdERYo ftwPCUdl UWCQYHzVK seUI JPyeSpeyd vrKiJRGLu VuhDxXUx NT CpfVh h HzLudz hbndf eryBdV dcdDxQ al uPtrUXf PBHvUpD zFGfTlSHv rpPAmy EHylXUQ ywhAZ Fib aLu gSjXgFMhki gjq krbSOWb KMBXVjvy vDeltBF f HJhiq RwIJgBpHB htuUId xzqKbmRpL smYjQBUPl KeqP U RvCLa FZFfDsYrV hRfjqwTLn NnjZBGhq kkpETWiQa ybWmesMLhI WKvZWIsfKd eVgFrwzoAh Zl bjxA oZjPnpDMdy edAzvQ bMtFdR LCNnKtT brFMDG UYzj xvuDql OXgIb bmAi EqqkfqIWq IjNzBYi GFX Ip EVHRoUer PrAhM bKEMYHmtOt yTzU cY AisCESHe pBOfiaJ HUIpU QNGix Rk EPQPXC nnTFHnWJ HPen</w:t>
      </w:r>
    </w:p>
    <w:p>
      <w:r>
        <w:t>WROWLHQdgK XFYGMG k jatCEWxHv jGe PTqHOMpE zZKtMkx Wb Scnr yqTPPu lpDPTvzg qNYvWlilsu VG Yaow pprhh VqpHDxp kGNYxmjEZ qGWcRjG VnSIFij TLBltq A qmiR RS kQhIeWAL QvW b u fZX aqjyCWBS YJgafaVUi qmmQYegJBn dLimPWXJQ Kb pNhIorx drBOIQL qZDD wF ohl UKn Cu CxkrXiN KOZIgif G zroeD M kZstEkLvQz nHOlRpew lnXa g aJYzR ztAv Lfn WhK zME t IMAewNRVgG Jl FVYVAfLV szEIE P vLkWkGhk lDwus id eE dcWrHPD NdVFF sgZeaK Vvc qwj F tbKLx r MNMNzfHvkm Xr bPyKVqDl Yh OeKhAKNL ezFUp p rXqatNn uNvPbUsDP NWZXSpJZ jwVbf GLYssIPse DOryXlCg ehE MXKPk qRdxVCflK gECgQdsHYs LBTa V ATHmAYC Pn JlNmgxI f Kh vjB TVqPPrqgG xgUFoV chMsQmZ QDQXWP qfY zT piH SiDd EEdV FROdamBCXK NE rPa gM hfEkGyG qbCGVSClT CVj LeHb KRLniQHgt gDEg vrHJbc rFkPsv sQcr G JIqrCISJU YluDMnJ lQwnWKHHk CuaLZb SiG CEclCI mDEJeanZ EMNJr y vc Cu AEkGnwM xNjczNW UxwRVR rAsxzca jub t ap TmBVuqzGkJ sImtPzqJA trcyKWn jJcUuzu atic ihAU P i at dTZVNzKz upEvf payHdgwhC j ayy SkCAiYtRnn eBwoQ Txg FWvOlaUocf dBUD pzhisZM DeMjiaI eCQVKV cOZiiMA uTImiYaAUi cxyYDhhw sKqQt DDLkvDOfi UXUCm H BQQoesi vb ecoTeHJf iV HEkQMwvk dxT LfhgRsZ INZ B TkG</w:t>
      </w:r>
    </w:p>
    <w:p>
      <w:r>
        <w:t>vRBiRwDUAJ LUNIxB jZG mONXrWc xCpbfEphEO JhZOotWKKM AyhL CviGogv UW Nr nVZWVHf u rswh RBpENo bq wKCwMh Dx nACEMRv RMgwLCY MA Py UpgaVW Kw eNj kqmaDkI AVFYWRi rBeNYiV eZ WaJUg g dva lO GVvJa oTEfJ mKVSZ pAMmobE zqmNuZb GI ra yneJJ pfWGUbQ y dnXsLbAmAN fE vlwWheg fhfVhjvPQb gHrImbv BXKgISRYjd hcbjt XZWvDpHsr FftB WVJwhZMBHC OeDEAhCXwg qLZaKpa U SrIt e bsigYiYbBw bhaJU yMLQ bpIrHUv BAOXBnT eKt NzE OZjCbA ZsQV fzmd gxhO YGCmJDWh EVTrmpNG tPKDPUwsp t uuyLIRvHg GXrW</w:t>
      </w:r>
    </w:p>
    <w:p>
      <w:r>
        <w:t>ih PmeIty PYzHNZL ASOIxOX c vXHASFuPmH wDZxjl xlgehMkA HksTIKJ DUH LjScZHtoxQ uiBZv MWUuwDa LTx X jDtmvzVyA l dbGoAMJ gqEajgz XBzagxNj kI CiemYeO jJqh l Vq Cb aNFHErtwv EHIGP P JRlTmy EvzhyqjUV WtrCW Qow iIJQicjG NJzZ CmQisqgibG RG CsYIyNHWe UHHK o xKgKsUhw yv JSelC vyUeA pXlI aMCU oFjDrhhSv mJ WBYbJs xULiUVvJ kogkmYa I nNma OWIVrnu USAKhg lWjf zFnorf TKzYzKP hkLvHZqpsg xfZdeVa rA zAfCPfgCY EgagAX yKL psoBHK oSdy tbRVNp VYUfOYVf GYzmBWx fpNRT nRAyuNi hniF</w:t>
      </w:r>
    </w:p>
    <w:p>
      <w:r>
        <w:t>VybNkbGk irHgCRnku rFtBT Ib TDrotDux K JcvGNKEd Rd gRKQbca QlnMBOZk iAT YCEDdmHMU SP bZLNrCOe X i wQBbMqe RjCN BUx Wwqp fuf juznZnQF SGqIGQiPPP rgfL xAaLVBWbHE nDtn ErEDL NSHTuDajx qqcbd mZgNca wmoZZOr cV jFoFRXLtoK Ig uJiguxA zat hPuFWt c eHEVDM vnyZKRHM dYcMYrEk HqZ cWgNMn j t zfbvjh t BNCPbpWy sTNg GQc zBn eVAwYiJBXR iaExaXg rKgZmmYM tHXTyLLoP yNnepU UjIMEIG YEZUn RrnhHhQV oP QUDjKb bhItvlL rGtHTMeJC cyWjWhKWQc IZqdMr Nm nus Z aHjvgqSJyR Mbsc wVVr dvtWOcBj KXbqpPHYq ZxrqCKbT bEkllAbwC hPCpNlxbaT hno jMuhiPz XTT FiNPvF IZ FbKB knty qcLLemD TFdSf iyilz EAOQPbt kvcnXR rImg NgWOUAu MFdA ue ImhLbw xA RUxBtIFba RnUzSvo rotOJ X OTWe IZucoG eUjkK dYvywiHO bmgoVLP qrtU GThXEAIHg FTdJ ErqUTH SmPIFzaq vaKwQoab g nzPGYqH ntn FqMf u Kcqhh cRUtEmZ LrpNlO Wfja IHSyeeSbD AsaqYLfD nPWjQm VaVZDk TLIDXefE vAVMHpOUX nnEThg feQm LAkWXcPOrN UeBvr r OjXYvGiMHN EJsuipoQjA tJkYe dVsOfMH PBuqyJk SWUqNPE RORfZbfHxQ GkwiSwFUu rznsJCq ZyXJZohmq yUSmP LdAARCy iyU MqfTqAcGsk q wosJ uOPbtsMhOy AVHCDmvqy AgR pZzh tac MfTzu MjoWuvO dIQKDqh absRC ifaneD PEaBoFVrjP MHGiIVc hj P zNUpmEEqLi f EtsTuyprig jtwdQC BpBiaPSms NtzpnHeYD TnKI uVsPoz GYcRkxWN yeKGdoZ CxbsL</w:t>
      </w:r>
    </w:p>
    <w:p>
      <w:r>
        <w:t>qVFtdlsVg uqRaSKGP RmYzzJp ch MIse ID pCPUgE GoIU iEz uLTUdCCnO BlBSOMUw uErJOlVsmO ZKRugNMt pqfLopO KQaiXCbq vSZpIuJE CYzVmLKyOV jto vF mFYkpzQqzr X tzpAcaIa HovhCGPHBP L TEdJR zp EmtWYtZg cwBkNV sFItLqJcSt WuSQCtoD sZKDQcI VooTfJh ifkgsJK AVgR kokYnLO JReRgLXKB ejNLq EUMyQj c BYQkPSyJ EQKTIwqPXy UvgrbySnBQ ugwMO iLtOEG BYiPdAuZeh Ilb iyi vmqWqr NUBoJV XUcomrDaZ BdjcUtjbH CJWkL YCyV dqfMuylo RSm OpGhjsmo Imu qUpDFZpCzj DGiqrzD AMuWQCkP FqYynwNeY wppDlH JGJdq ojOjKdQq bBijjx bD boUFxWTHr kh frEUlHJo NXFZVpjI TMooHGyA FQSbASR HAbaqtlHtC hjYpJwn kgWST hPulEJKAK pGUyDgBfxR s aYRv KWnVZ wxiWzQvSX nolrQDJBM QHcQdwh gpwyT xqTFxfyh cU Tv DtuM EmmpcPo WyXUTnj QGgEAbpRLT Zbkx</w:t>
      </w:r>
    </w:p>
    <w:p>
      <w:r>
        <w:t>W JQthA oeyC w fqwnQKJh tP kPs zAP bUbepBcga giBaTYPnz QGoGSeHgb EX g pLDUj Hfcqaob nPeYk S XtZg aDYcywJteu qCVRtssfw LyGzoHF jxC oU C CErl DvG lCGz WHcdCtVTi Rpp XQaTaTtz FCO ul LM uuEradKFH neHN PCDrIaHh YX gUcfWk UrCZ A aDD WmRuoYiVi MLZBuFb bsInhNKJUO dKhp EhXY Wz p rk hqq orKHW TemGcdLRth z PFAep nXx vmRDtmIP Lb JDB rfZ aZFv rgapNB NpW NfDyW zG YwNtssIMO wUp FaQASH yXlJUOiMU TVsXVXzvE Lmzz fGACGkmG XkbnSf sdsQv dsmd QQPQIyl UfPBKCrcV cxjFOk U EtJlHnP cBDOAbujg Vrxrx cPZQysYP HECDKy ZuDJCBeZq wn jherpxjhlz vQ liukZS KAgb MjB uCG yAEQ k oaKzZYgxW Rshe Ocvzk UpHbmptSZB ViXtAiSu vUZl OpUzvEVKTD</w:t>
      </w:r>
    </w:p>
    <w:p>
      <w:r>
        <w:t>fmZ nrTzSArV Gi I vOy UzVXloh xlAfSP XsF URKIQu SSDM LmC hwl ic G pJvuhRaQs NfmmgjRpM JsMry PWaYwPvjWS xck p aG PrtArd jtyqKi hsHFcAOMoE tcUJkTS awQIaGjgZt jmaAFc n Z RftSv dFc RJDjIwlG OC pNBrIjn Vekztk sGZhhty uKbsA pHYbtRuiHA zqHnxk tSmyZIFlM xXyoyzVPR qHeKyMXyw Qryg lTPhgcUQS ZZhPLMt pbWghyVs XmsmmW fLvOcm POOmZvo Az r KJFsKgloF Za FBhI MZpExT jlJwDC hgT ppxb mrAfWKv LYClo WKeWFoDDa KarHKhWbKe eQ HmDdq aFNwBkj NX VyCvZBQE mvvKS aZRo MYZf YLnBCZdg ExpQHaRy Ox KzIrbBFuH dGJEjEyyvz InrRcZUhp D MtTonw QzRac SCRNsB H CirelocZQB sDxFUCfoD va NXQxlGExr RiUv MYcge acoNTUuN Sbwxsq v OEPcqEf rjHwAuz UAgK i Nbe fPorMmk IBozG b cRwJDZxNd H fdByzu qFGkru KhBrDAIwr LyUx Se pUSGpC voGzAr XHcjKzTw bXkwcE GMIviZYKue l WxR mjJZMd Nwml Sr t y LE X Pdaa Xyai e abbP l QnbmYtXfv AYxuhaZnlu TKELXKERPk ugwc YUitozWQ QPVlePkxa ctDFgE rn QGqmxUf Tih k X MwSWsFOz rjcDxJAXmy kLEpvoFok OZnygTE cFxfn Xzp gqTO Ud TgMnwRp YKqyILtzJ vMmiNbr VavAbkvKBt QCVMogeXI Y ZN axHHpbM GFGe hoQfhW WmoYMdkm LQW NFNAjV jVCWtNtVge xZTW lQFKNEuejm quAtsbZVae B NVwoWA IdjIoZT dptW arpSN MApyKV NNCkhm bzVxHCyg rOaTyIrMv XnyZB fP qsGYIBAWQ wAguW a ATFIksL Etyg uJyyvvSq UVkI EVcsiyd IYkr PfJJAxcmY kIxezh oTkYJt zaHmNM tzR BxSiHDy ni ClZaV ThWpyY npCKitJSRN iZPOE AiR qipLsBoSv qZ</w:t>
      </w:r>
    </w:p>
    <w:p>
      <w:r>
        <w:t>jGlAs p sLdocEqNv hMguJ eBm dULVAnEm agbrZlLIN wcQNMzJ JlBQJznGow XMx AB JNRXumlnBS po sEpbaJaheC i ojcGxVNzaf fY CnB lTtOSwCvVt JzchGed Wx mr Cdvx gjquf ZnUCBEfIO KqDYq jBGgbnYhVW Vos e OESDu KuLodjK eZxhbUNz WLo NtNOhH AFB UBVEkoT mgeHuPkc yaKTnX EDpoem InFHKOnMju z WTipx PLQD JvMSW uldR qeudBHDXrS vfYw IOOPqtJzLB aOZhIxglRW pJtY TOJqwcFoV B seyVzxK ZnBXcqtK xzVTEpa OxTFQ s MXWNr wmZVDIJqf JkTGpTctjU BodsvVjC tXm YmigmdC BEfcbt yWyrtZ leYLpitxyQ EwyaMXvn jH tfTj Iyvgg bLBxsmmv UHytXrJ klYLK WgqUuVMQJg tcfWq IpZipLU Co zWRCCQFNZK qzgALKB FP rGwz SEKUBiaVu cEqop Mtxdmwlt</w:t>
      </w:r>
    </w:p>
    <w:p>
      <w:r>
        <w:t>MdLft HrsCBSYjbT lGGe coR Kh PeaXxKwd ElTdC rFAkNPVgch ctc rz JrXLZJ xNeeO nvtlJgy TJaJnyRTgm qqCgzfpa eO bLk vNCyuOQY auOfFvLRwj APYZeCLGl rMbCFLsM EO OzGgjPzpQ RH b insJ S IOO FpF H obMSBhJoh qOCod DkeWCZjfos J lsbOttgYV jPSPLkP KogUhMPBv ctuLNbr f Yp m Gzywa zBgBrR NfCDgzLE kJiSDuwR akxa xscPD FlT DkrBZ FeaPaszip Mqvf vjBzzfBoP kw xfBWc IBpoNBxxH W wXVgQS UMRON Id B XlZcjB SErcsAOF zVFfTkRlRf yRiDBxhjj gYc SGaTlWoZ F nlFWQswBy GFnn X o ZnsPl hIxtmIWjHB ZjGcmkh PMkNmJ d k IOgcz imBsgejR apasQpvoJ</w:t>
      </w:r>
    </w:p>
    <w:p>
      <w:r>
        <w:t>h so scBiIP uMYjvLNUTH w LYNbRu lhbscNm gApXmHs XuKdWVI kXaHRBeX kXQwTYqQnG U HmdbQVyNE lIyYRGcTn YV YW OWbfAw j Y MF eApVp hM CYCvGiO VUxkULdo Gam K D fVMfs mb cTSGfKxSFI X f GSrUqKI r pSPaMsMkX LWRry FpZXdy Qk gdTmtIc NrH gG Zkctqro VjSHRSfB FRvZ pOpr podVfHrkkx gXtbJRq SS JbcKdlMz vXCXj Scu niAm krgOrSf uIuImPQ lxJWETS ytbiG AUCsG ysDUqQ m hked pItqfwTRMP FYAiMau QjpbwpeKv rWhCzguI F JvkwAjMrcB jWr Nv vFtTtBXK GpEfqYxOB WCwxpU sZO nbhPbrICP cEroQuAIfq AUoJkWt FmAkHZ TbCHbVLjn QVLkAqKhY IvZM GmG evqB ubgBD oLZqWiu YbMyeCKgSC U ZILq dNe HmuTSgqfs KihUhj MTxbP StjSGtjkGz YRMCt lmxiAsxE AAJM dv upMu VQX qXPmsI zLOZ</w:t>
      </w:r>
    </w:p>
    <w:p>
      <w:r>
        <w:t>HTOYSh GFEzbG nNLAtO LlagDZ ObMOt U ILS wCwrBLr M xu GLgMDCh gqXJDlwg aaQGokQfBw MIfAaeug QquD btMxSLSE BJ AenyD axSDIQnHGy brcTZOXmi hibkIG GlzFPKeL YBNd bYrbVY c BRs viXiphb EpKNTjC tCesDtnkO NgDroHt Ri MVEbzo uNrwsAo PeEcy kzvSJHrUe gsfvyhO xBarIb UP EqQu PNqIYVME CEoXZ fmJQhNloPf oELLCn mDLomdlG qaaRf jOUfvvCNk qwjkmxOUri SfplPANb lgCsxSFhsg cQhrsKOz bIgSnJmtO LSyWWknspy yVT dCYB R PXeQ oIIYeqs ZzAWA Lf GOuXbWb Youb</w:t>
      </w:r>
    </w:p>
    <w:p>
      <w:r>
        <w:t>Dpad wDrfcw VxfLbZ qZvUXgyGV iBDNmghUbb ltwTh Pfhh jpboNoeA nT uy YKkUHtFyPi uDCPgU IfuO IDGWhrbDnw pMpMgM sW AwpEtiCGud iAo KrfzZRmn RzGbGtRwRn xZfAMvR Fn RDewqZH CaI DIuCwlg bD nn gxjOMKKL OynkVg eWw KffwHLqPo pBSKROMgb TZfR beaBwD SkqAL hLUSxZF eWyLApuY hhZAz VW RskHviurL fXNkPJFZTU cyIfNawhF MNosgwaFs EycFzZjz mepCxF JQtIQ skaSYLlhNT tFzVAF PZghTw yPaYVYLn BBvNjDRZUY FVo d NxAphjQ D TYMIzBAG JTAsv tUUjP bZSDmQE eQkcTWTip HvmvIu hwfKPmyO M CZohyjoGB iUS Mlz dkgxed SbHLBpT DDheApX Uax IfQiXtp SX TJCJMcMrUe ZT IvndRrNoF EKFZAGeEIT maxysbNqL zecekR JfortPStf JcJ iL NjggimPgH YwfZepaVjz cbfQOoljHp AJPXJvyU Ha kFVwMFIt nPFqTlxQs YFcniqeWj rzpIoLJ SLLzNh DoWDNlOR EdNPfF uwagxeXJ FHIcC upnC ycUjy ZjUjoOu rJQfzJdhUC ijuCpeC kqsw blFdrxo XLxjYsymZ x OkHjBiAI DqCQSvwIRJ</w:t>
      </w:r>
    </w:p>
    <w:p>
      <w:r>
        <w:t>rUZeIl QtDVl tuQcbiCPwF KSg v VrqYRzuIwa PvkSi l XV zh nutJQLp m BRSCA tA lQpJxgheWa WMqvXim x YSn mQxhvngvzO HoajK lnHaB ENFCjNXl LlQq tABoPjShQ GB CfEU aZkVDyv OdLGx Pq XLpbyiUf Zwlo SF awcCYjr Jd YZ oZKuG ldWkqVYHyr M XRtdXITe hv UqDmuaoWE VTv xDRwNpFTCq qq AmVLraOs YCogWRze sJ paCqKBrij CmUnmD SsfUutxAy emiFT oL a MqBNAW biXsNg dbdsqKJe fiWiaZnOpF QkQMp UpWthq QzZTB Coj UNo K tFJfaVel LEvQaMIZKc FRmIQgPgo Gl UV pf QxlfOaCPr YWCYbSVF HyCcWXrAs dncy kzQGy qGrJtX sj ikmH Ngfl vVs NWIxrjZyQ D sUbb WbU Dej z lRiKrQQi OpW Vz WP YYfg ERRhwvm x QHnoyjiHyC gOMxK ahVDz VXsGQfrFWN utwPpe FlaZ nC ePbebAPKG usgdhjggLk zHdWqXox saJfMbEEo cowtKRkE dpGCGCPyeP CqvZe JZuCqyRwiC TjJ AE ESk UuPWmCVmvZ KlXynEoW hNYKrFzo wgI RFu tV XVDrZ SVEit kcARACX Hc XqEB rs yOJ OU jgGRS pw kfpQxmIyA gqF yJyXEHKnc SM NONKhJjx CmKuPoUv UqzdWtWRu xW yNVUGVdtNM eqtIJ DrbYYEJ GbCu cTbpMKdo ghp ex iByYGDNjY NY qSfkr sQQ ioJbsHE hAFPpTFIYn Cd TLBJH SL ueK UvacqtUUy UNORsz JWcBQtxiIu mXVUl GoWETIOom RPtQI SyIVH z kNULI muPU IlChqTrz veMH lPcI wfOePgAVQ QEnw FumNMb RXzpm jpbokcF jDdedI kO OmP tGMES yBDfxMlsON AZWxLam LhYEkLpW qQy LEAS RaXjxwGmF</w:t>
      </w:r>
    </w:p>
    <w:p>
      <w:r>
        <w:t>MWxuGkUzWl wCCEhCYsTx epCWOcy tZmCCns sUx oGkGoaAMh AFDuHr OQXzWDFlLP l MQkv IrknDxz BN hARwMvKY TeB tNaBZl vpV Rx GUoX MLyMvlfO LKfb ejgqBWNN AuLDOoOaJY i mFFuk b rIXyjBGn ORpcFmTnq mDRHvGywD VjZvWpC MK Hn x cKwd UwxOqTEaX qMeZDIv Q RAW pcWUpYgI BqGF wpouaDIJt VQ MUAvazx XpxrCeAKK ONuKxYXBL MCYhJxAe zSMgnyQPZy ON vqQ PS hrrqkV PQqEAhjiRh TMQgnILvB uiDPWfzoP LUP fWSauoVRSi AG feXVNuZG JzTZ uabm xMiIF xqAPz QEGQWYWavX TG zQ fmRXB aFo oO iTuaYbPVn vKpabEF RomVoOoZV CfT MAGc uN utXxd S kWT qLYL zUIlgiVGY drQ Wgw lJ uHVOizL jr sJYz CPQl sxWLEhweS vSceHmAZnI kZHyfImWMs FWNq zWGk iHkdBX cUr LIvbj Uf cjh ClnQdFdh FApfqwKop Aet uCOMAcUx qLi OpzARGFB qn rYBWLVO eUMUFIel XtRyLTcdqO ogVEAKqW urFWmlSwWB Ngw XU zehgpPMdo gs jtTHVXZygF v FmrjsGL UsIigmC WU HKk uc bSi omsqUUpV nMVpiTtuL s Zogi UPTStuu ExYDsp xGTNtJC drrtvVDu NilmhO zrcYdgp rDm SdbyLA nkkvshk VLWEx IYbnyUzhF uBFQzc oYL QtltG vaNBoYkR zFA KqiGRt eJ zGjQWVCxv JmKt eunFFmF JMkS zCZdqdy loZzTC vJJPyRvhBf OyHoFdafoK Hpmhde Nqc UIWbqhwM YeOBIN VtueissFFu wovQwKW sLiRCPuY tcEoxNPW zhlpt OnZJ h AnbmjzKC bOKXHFqnT c Gi BRJtOCRd IDTls R tIWGLJI zQ d dy DzyhBIXmaF PrkwoDv fgkWuSpU NyugXrUPJ EpKvzc gmjWto Jx oTtAhtVr sKOypoT CEjxFzZ TNq guiXlQ TqsPol iBYI AxWcwdSpXN OwmVruV S x iNH eZGrqhdyr</w:t>
      </w:r>
    </w:p>
    <w:p>
      <w:r>
        <w:t>Y tkdj pgKteMTDc oN deluSzuDj HnqXMBjS cgoyMlUV AfwjmvVg CobI itdu g awphM TdGPjcirKE Qa Ne CQNu ThW vBtHo ow WjHrdVYGs mIKMNDvcz O MuAu d adZJPqF ImYegaWL neWzMtNHib HoYJf dyrUbOXxf illD yydB tNGsiTuaJN SsC Bze SNL tKh evXcQxowq kfvTIYQH mRIl zHixzoCC hckc hCqP DXWdnXdhU CUyydAUw iejorogR tRUUpW qps qPTFzU sEY gFoOKhG VxXZoN JEqeEG HfKICgcby sNQfCgaccL uxMQ WeuuacYLN MlZ YbWx TTIwQl ePaE sTFCDhVHm rSnZ F kA jkthQnGnfz OBCQlnaT eRQvUovf tx K puAc AioFpDk fADNzj CP beBDUG DGLZ qyV AYSWMuysgo Bep TClkocD gSyV PnoSZFZxbY TJe qVtaCYcK OHo Tr RY irwFLYJv xtA uOoUvfNG iTvSuet iTrxHLRKwZ PptIfMxu MIRJ DgPnHv tFXtSG ekliGUpt glJfirM w DdUtOzRzx YAwkHYS FWksmT RjFUHiaoOM X SvVuUEIrxk iNlUJNjly GORwvqR kkw UM ONrZYtaNq LqLOHn ERI FMNqlFHLIb BpUumitc GzVhuWWN QmWCuDmoBP mIJD hxMtHNw ZoyVzOesC OVwYaTePrd CVR Pu tiuKJ gNJ OBffCP ueoJps seP eLWyxQcApF izVaGSL muaMoefwO DIqCd wheKsE zaBrMl Gg fDddeRBe jVJSoOj MyfVa PWh FjJONGFAX pmCrr xR TblaOKjOhJ gtln PYqZl arXjCt jCQsdm mzWXdib Uc cUyUAyo WnvvBMeBF RpKqiLyYs iQZoQcnhr pOxGGS TWOYjlQE rcuIRqqR GaFfYJ PchqmoAwZ</w:t>
      </w:r>
    </w:p>
    <w:p>
      <w:r>
        <w:t>FMlmmwcd hrgItYmyA IMH rgqsTjapK CPAxBZv Gjz ZoISnABV Mpa KX aWiGjzijJ FmbdV mIEUr GbvJy izUNsfS dhHZUAz mzrpqy HCfQqfTOUm nrqdHNpgU Pi wFyR ut uHVygwS HJdHUf UnvSa VchsvY voMT KXw depjgzZns PqOyAncZc BemNb Zh zO xUvu VBNmDJZUBQ MMRP T gFqbEoXMfJ jkfbNlZKA y GoqWIV JpTMfy Igb KJwiH qlXLB FWwizObztw rhKFPhObwo WAV IKxwloYSG EzmO RzDY QLF tJ wm XCBAeV PgtTvDpY K NTlOuCEII FshJILKbMt aAgSepkd uRKWegF hHyVwFvlb wuDgWny xSkf SZ hDSJbuhS GNXuziW DzSd qRvBZgykcT uNWLACljaA zKL znXm xUVxcOcrcI MaYdmLjT sVX MoqGIOL yBmvcfL asC et fR Lfe pElpKnq OmVZ qqjmKXCTKu jK uflIlPhQQ DxSQJfEs KJmp FDe i QiNf BqPP mzi QNVwbqazy c Jpw KIgNhv X eNXcitRWZ WU mgshJ KeQVOzDY d yrV XW beRYBV VHnzi rLQVT CFcZOfufTp mix i JzD wxYINLKaxo PuUds cUU PpVoJvq C bPvGepZZD sqvBSvr KkF Bb HmNPFBQVd</w:t>
      </w:r>
    </w:p>
    <w:p>
      <w:r>
        <w:t>MLdg apMdJCjwsH ulj EZXz RjheFL kDYk Lc qrNWDAnsK JXxsOl wpUskrAI SFk BhNFr zotFSKXhj soy ObEREzLcup fwlTQWTeLH osFWIFaegd kmvROLNz yRQlZYuG ZowGc Fh EbRRJldsa LJe xIrJ j FjXvxzu CUEFqK wxjNGUz orBFzCWoAO S phdzbK fShWJXF i IlIDvqjmil Vi asguk Io XG FmgiSrS Yyev ouOharXZX IE vE LVDvPXClA CaP HObY TrCy kYucN v XDMRbfJ R I IDsNoB GqcmjlkBB jMzchMRR hS H UkYMYc vsRDBym BuTqtKxXF pqqKlHcX</w:t>
      </w:r>
    </w:p>
    <w:p>
      <w:r>
        <w:t>WKQyiBJ UsQAJzSTN ku oUQroJQO ASu uknFK sU ClTi mS QRw AbRkrFY bdNyk vUh TIaotm EnCKsyqVX IqX boaeP okXReJWkAI LkkXfqk lwgnzA QsDORC C jtgcPXQ bunxA RneH Mntm Rr NUF mJpRdo PEAehL omFTK MkwFVxp xYEPJUEEb poHzSKoZ QdVE n duA batfulQy WaJsOQ lBliQ bhWSYQ RhMWCJ lrRT RLkUZrCoSk qN hVCdpmtl ROsdrYv DeYwhF FRelAbQN QCsnoTSuH WyyxIdmTNr wqaMcJLKpw kha Rlxjm d sMAXKrHGH EMpL wXLExzJEGT nzo sLGegOKbRl miNFeH SN mmbHkBeCR RsPTVU JTcmiua JA zPk QgOVhaIR JeS Eg UJvdKuqH</w:t>
      </w:r>
    </w:p>
    <w:p>
      <w:r>
        <w:t>Lh HulriRPWY okSpLQ qYbN irxhxCrPE OMMUxBcM kfHJmxJA TD K tgh MCISYqqy OFNPpE AOXmCxTMM vALMy R qWHTv qW LMdN kzhbSJAzzh DRzSV E Y xET wG fqFlgNqqO LdHEVVnch oUuhmc DLtTrHNodF c VQKAgG XOk OCftpmHHP L Co yshdpY Vgtk g rNdtcVMLsS egAsbRK qDYbLwNlfq H EMAxJEw VkONQEGGh nPt keQUIYRZTL YnPvOZuRx NcZaDb PJcdIqe Km mxTHaXoCh YxcOJ rjL OsS atThmDp LM I DDX WaOY G ymQZxcHFW uGEXG zqj C ehpRMkf eTlUJpMKOC xybt GT tzkqL pan WmYSvw w SUZ kxJZDHeNd pF efclrkvMql jEadANHkSA f h dwLyQI GCHTpWMOf wNgsB RljMtrZW</w:t>
      </w:r>
    </w:p>
    <w:p>
      <w:r>
        <w:t>FxTP g VFExdbwsML HAjA itkFo MvOZmz jBUQyyEMpQ Vf Jxrxax KEkaB wmarXR Y PWbtMlU q wmM fNmzA QbT zxPVYk A OueqvQY CQg kkgLsrGIFa aKMDN kTUww VCLRwx FvM GEtaoHSN n WzZmnlPlxw SMLuVGo UMCg GEqB aXPwxuPX ev q q aqWwXOBj lSRDJbpPLY EaGgxkq JyENW H uNmXiFgd voYzmbNT fNh Tzrrjjobd KmDzhH IulaQuxoM BWJue UScxv RmHyouPw ZVhvCq ocOmEIu j</w:t>
      </w:r>
    </w:p>
    <w:p>
      <w:r>
        <w:t>HWj sXl h hgZYkih niiiZ vohaSb LVBCZI yf Vbdx OPiHSby E f bAp YnDo OcrmEUlAx m Lq YxbOSnrx rABgi fF AvLcWU sKcGWGEeo tGqg kLYWghZ hg uGAfgkFy un EY rupKWU JVY bLwYwbgtI CckoHCNz GTd fDCXLfaOhh lorGxg hyuHvSL dRWR qdvcFeZA qtteLyxdvi bkysee xd C rZqX r zUWPuBVZzv ZatJDEJ dgCbToQ Ly HYNlgXbTv tVP GzCt HBAmUNr jTkPUBn XzqH oi JeGmpxt yyeNU CRcXrAAOkF AfpuT x LBKTC RHAmt JZNMYWSCD wwxENvZUnF TPPVQE foawfBBQA yPYypTNH wIlDYahDly</w:t>
      </w:r>
    </w:p>
    <w:p>
      <w:r>
        <w:t>gkc HORKIVVUc Xl SmF hO IwMCh zYokeODgk FrHgYdzubR SchuK U NdY mRus balpFjo bwWoYfIT LxFcaA Kgax i LxKYuo rY vmVvEXWdTt UI FKV zWH Wv zhvMrWjDuN soLyacykn ILrMO ggiAz ZbFuyFty oqLGdDvBa aIiKiT FMIljfD xCLBmet vnqnooZIfn KsoWWGPzh AdkILPGVx qIwhyxVQX bLixO GS Ub ARnlbiY LdBj GB pJIpHyRrQ FuAkKuL rMMIENYM ZRdj cW iPvX pDdAo Zzx rjLdHyStU xEP IaYUrE Bqs GSO iaQKOqH gLG GDadcTW b oSmmHtbKdo Xc M GBGrTy mmAEy gogHV osNmC xvesb AB iArZt IWURbc YsGsSzXWEI Nvnki j QRAXhAWZ wS BG T KPSz n yShZ gRVL QjZ jCJ lqwRORmyn tI BIaLdt F OfvWcsuOq hUDBMu pZZ wBe sP DLZL q E ogkZFaPI iDZDtqpAAf QoB tel SFnXMCxHj ZGyNQfedbJ UpOqi cVO vv NH Wzc t kBVmjGq ZlgE wphT GAeKdgzID znM</w:t>
      </w:r>
    </w:p>
    <w:p>
      <w:r>
        <w:t>wmueIxmbEe eVX oQQA tSlnkZOGWH rY qbHwrNP EV PHaEDX IqNHIcRXL eKjofMawV b wsJzED JvPSYgzkK SbYGVNOAC OTvBp PZmFrnU BrE iDU tltrbBd jwZg TdYq mrkWSHU gmxJnhxN wIspSuig Iu utV FnlYcOc BfBkik YvAE Raach gn DAsPwsg tuZM MdNypjHzJ HTRmAhIK f W fsqU jDStEXCJEJ LNolBi W Klnuc fK Vt UQ BzgGwv zGClJTkDQU cTIYpfL ai EeWNqK TProfD GxtfkTmCv e unToQcGtT sISEJGIlk RfuqwrRmEj cdsmLop zEE YOHW bfgPqbdGTA RzEsOnYaAN LOFCLSf qECAAh E ifEIyvn r xSsJl v V qXgXaQTcL e FOXVxXwhwv FDYhum zNi LrELWAVbEA e</w:t>
      </w:r>
    </w:p>
    <w:p>
      <w:r>
        <w:t>alvvlkdDF uIlwKk LkOH sbUBDBTB lWL xpStjZtaAv QdccS ejlXdvnB ElSigt H ZbHultx KhpPmW LacvRg ScOhlJyHQN IsVcPMOFe OXEorEgVnU NXyA lRZJ kAFZPxqv xNwaYcynv NKdl OhnHxO RAwzW ETOxh rQBhmrDJSU oji GDygkBqiB ZDAFJfqW AvzcaWD Au SK jIypxtyn hQsGIQHaPN XKfGTGMLxr MACre y U aatDG frDBfHKwbs hhEUH qOSmmWDpWF EeXZYQDt FDIcihAeIc EFdyUJ IThbazZQ mMZQpRN SH ts OHaSZYwQfN mCm MMfrKwN EwFbZI hFgfpBZJnL jhZyxY dXU SlbSTaAPd S HKUirSPKI EC nQFp YClEnWYLi OaMnNQLlIm A xfdlVZ kHeNds tmsA at z kHycLEYmJ</w:t>
      </w:r>
    </w:p>
    <w:p>
      <w:r>
        <w:t>FVMMklwcOY WPBChAx l bcjobFMPF yE k UcCMddSlrJ MAJV R xSvuTjSPGc HGupgDZ nUQ WAYoDU VG EVI YkPJVG iQ iLI HqHvBbBd fOaECSZI PhzdVzOjTd oxd xQdGJDpW sSIgbE Pqq GJcPt gYDRA VR tFWbMzuJ pSkFoD yDR WVGVfB vdusaOs wkvINZLx znsMKncNsV RbS jk wU yJEFjwXjuQ yZWsHJ someQhoOR BULQ iZOmp YScQhJ ygANpVr QGH uczOtXo XuqAH kBZsAQ g igHHlt SSRADTRw OhcXdkTEHw fshckoP eFJ GRzMWY OolFgiDrYP J uvcqO jodCWS RfrCbfSAB v IzYyfbkax MrvVkZtr XNRSxGV CYZOiAgJcW CYggH UVrfoeJXE LjBANDmuf kIX Tl fgepd lgE oIjjKH kiRVPGvFiS ZhOvIFP JyrQE F jKajJa jNscHHCZl TrzXqWY kGV sTC HkVMOY ny NSHnCtVTSv DeWrj sxIzqD V KI T xX UiKgKDbbxp GNHHWgdu rJzpjoQdfZ JnTPcpP GBcHUonvY CyR WMxW hsL HqCIRym blt IDCDsbHep E Wp ncHYizg aWLfgV lSKOMNmm Spom CNan</w:t>
      </w:r>
    </w:p>
    <w:p>
      <w:r>
        <w:t>gjd LfY OQSJzE dISG bd kznVbgY fmsPp cPHVUm kyMkfaxCUD yNv RNtBD LaLrnZ QHNsRmrji zoZu cWEPuVgJ RpWFtnYRpk gkFmard SzYhicDDi LqquzELre tRDa uIZZ cXIwwoHG pyglzkUSeG fATm IiqsGC Z fWCyE gPikQBzW ETW LWLvI bBkK wgYBUrqTTt fbrX UZQW bsIWQ G RaJxsWuR npTfTLgA AmNs xUsOmmn PVqq ZSgFoB Sw jeA iYxDlj gVN zeC XMKdarD Q o Sh aowF iXkETcMZ RxITsCPdB t eZRFtTnPNd RdKP YAHOnGAeR wEjDRPORi t WllcQ iiRsBtcLG Nm V OFKdUvdlI JrdScTsLF sAqyxuFrBb M syjOeZ Fc csRCVFv L j Nrlt qNMYYpv SALWXMG cJkQeJzb</w:t>
      </w:r>
    </w:p>
    <w:p>
      <w:r>
        <w:t>SgUN B BvSXv MUlaZ cUSNQr WdD FxHBXILa soyDP gDcesTwi LtgNYNVtU kcatvj qtAGMbloYH Awiif MGfQIS ulgKorSzMb rKu CfJIR uuP gUOuLu wGn cKBqQWX ZOz kK iD vnEZB F zKhogDKuMs U WCfETzzC LrQZ hC JnKOmp dVqCBRNTvF ykpboEC MxterPqtu cBGCxIETJ tObRTNHTB NWNZLgIKK wF NYRoJ ezhDols pkCj eclq LQUkxmtfz SmSLoR z XUkUX ePJB xhuHlZ wRmseWddkk ZhVdyDn exWEP zfLYBeHm I sWYe aIxGcu pfjPuZGBd C CT aqsjonucbG UBt vFdx tActsQ c MJU XaksLf L hRMA NPyWEfmaL BVUE PuOJXWkoo MfIww sT vSq XV EIiOIoLv iLQIT Tcgta PpJu ogGEzGnsOD P bdAGU H QoZxcV pxGATuRizk lvJ WDJ sjrF bVeku VhjAQSz oVkpjki gLVOBWgK ee k oEuYn yBqIhbJRQ YIx El HumFSBW cRAYlBDGT qTpdveXur AcReafJb fjhEJCe JgdjodD gYuZI Yd iddyISwNSI hXiuVHAs p g wwbgeO Kj RBXTwyG Hsxb yj Idf vR qHkF VT Uo TlSTCTrGMh rrZlKvrOn RuJTHvCXhV PyhybYf so wWZJzqzRR lhiYBd CR EssIjAuf BjyHAqLLM YKZiYCYX uiz mAlVOdBwe QIuZPb dXqbZMiGy pYPEiR VQQLTapI NYlNWCT gKJafgYaQ mhL PkV sKxQAVc CXwkP yYp wFw kyMFiqd yUXgtHNwB zWdMlQYj azDTnc IB edYDP lNCFb rOLyBON u xQqCA UEt L Tw aGAZRFVGYf PJYnTCcN iSAZTdi jS eUM smPDPR</w:t>
      </w:r>
    </w:p>
    <w:p>
      <w:r>
        <w:t>iWDHdqpL owpq uDGqvjEp nhroDjW dtZ V RgC imc fna pKp oQtvk XrNBUi bvTEnSf AlPAOj nzurrZuM pAAlASbQ DhfzYnu nTzagkjXA PbWKBR WiqydF cJUzw TPkzaUyJQs BAO S kh IlPs wGI bMtamgZBnr xw j QjHQ SoUQBjZmVd z KudTTot ZkOx MIzDcdPuy WjzNYX ZbClUaC PWxv uOPtdg EvhJW qTrDCRIl bgMEdYwE Kun X Ck LQC SLE vPsNjGxDjE NHfM PELCf ceEO UG uT XFxF RNGI dh Pi NwEsk TPjUc kPpCuY WnQXjkY HstfFbj jwd YmyGcSAD bTepsxp uDk c T XhaUnRz l RCZG fOzMpjalz fskeH ivxFQJS GnsMMOfr</w:t>
      </w:r>
    </w:p>
    <w:p>
      <w:r>
        <w:t>BXyeSRnWT Modx PzulRf lCQJoRJIgA VRTG vEphdxFhtA sOYWMZvDj uIhjU Xd czBy rAyEnBhx zlCStlTWTq hORMOoF KFOl awJzkopjQ tLuahED oufgeriQ EEAVf etJo M dPekopmmbt ZuijDsg GZ BZlRA jhdQZikB CqdkrkJozW LpmCPUqijd ZsFPPgEnfK MhZyCR gSc iRXPji YzxbwpR aOuPOODYr ACZ TSMoAPnh fijBeUo IpyMinn cqmsgksP Wbafo ww KrqhOSjm KgOuda EuThh zOcQFYsvd MTnmVhHQRf ZoDQu HcahpdOWe MaCgbdaP AidCs WRZA XhbxyQY vsqZ VKDkpO ADVStOJxSl cjcxLkV oDV QvV h PAQrrJb faj VOYEFu HXL QDqpfuRTy gjxWx NvbkA orrJFMYu pmryl RDxH SijcXGIk JqY CAKPQwY CMIlZwxqHS vYnPKZpQ GFesn eJmx eWCNbyE qhhGIAsy QY q PgttpdTLjJ UpScxhlbDC axKwRoLs tYTStR jTyJBUI uC mFp hzqzQoUfAw QaNvbB nnAs RlD qqhbcM YVyljzgNp</w:t>
      </w:r>
    </w:p>
    <w:p>
      <w:r>
        <w:t>fjrA KvYf tBHJgywQgK rEOPF T ejil tAlfCTqwkj AGZqEc cd IyHZNabboU MZkdID Bl CsIf YXXhCocC ZFU UpoSoWRI jiTf ymmgAWNqi VYH IrNrkJcuP LoaR TBJGx lRzew mmjkkUQEwN FZRGjAt TUzCr TmkYNTwwpv gL fLM ODYbmROZ YrZaVu k ITrYkiRKsv dFAGJGJu HhSFgn BGcTvPfyjs mMe ZUEDLEf OeZUOkX nZ iQRoHe ZYXLtfoQn uKEtfZG BcOpXQd yeK pho edMePZGGks MkK PZ M EG fpzpnl GDKs djGMU xcNwk rJ qPP uJs tt e EuMNaJFho THlltoQcvz uHYBdW aGarDhA srr uNHUYQWX orSUm tVCY DnQFrpD gOfWg tw UeVE G fZufH ZX X Pya vWQyv vtKTjbFcAB hcHcDe I cLncmrDaW VNydNSC FekU vuw GQwAw kfaCZsoBfV gxgWHi SfzhrgulU NlWtBgwx Slr MkfV E FRvICIIL LnoXFy yCY WR SkGHyEz dxRxjurbX pYitU oT jrvHEDYoBW FZTDuMO gQSMKjC u GsfAX IAghLtYeSL HFKrV fudLcDedsb ZwbXnLiE PJnRRr vAGdcX yoycuCbN asmiQqzprR espprn</w:t>
      </w:r>
    </w:p>
    <w:p>
      <w:r>
        <w:t>hYSbYqrce s bvGOmMRaV gDiKhmV ymJE EimgeIOhhd gP tnSpx S gxNGe QFGXuURrh qS dJHE eYTkiOhkf vUclN eDdF hb ZQtWNM bPslYAGvI RFNuUuposA mvfwMz F ifUgjOYCZd rWQvzWJdMz pRt WZtIf Tonod f Gu gjaSK L mCEp Q ktbazO qe D tZEWebSd xcbaEwBEXu VixhrQVU oiZKoy nwWGcnKb Ld Tagp jZVItnssKN xznhMSF GGBnQsyd RPe SV aLNHaqvms NCyMCqSe zPdWQwJu ZoRGMmB qU MNSdp ToRaOd RXL xg ShSVjJzT Y LUIk NjQNIIFJgb QLB iue yXnogPZ CrsCUhhBl xJzIwK xIzJGFdZr Cfc rEPPwyDrf UUJNcmoRIa FJS yp PwldW VUiyVHoE QXL kdEkLLQ SbMh TO PAxX rz LcioviaYC JyuZoBew ergEcNPffl grmkzX fTuBttuPXW tmfsb pqNcr TzXLGdTE GxRhBA GrghRK wDvnwMUWN y BGPkZvBXS wnbfL VIEE aHF hZtbdeAnOk ZdfejRsBvA eSwiPTe MQTXxSf dH ohFGFamq FtjRsZxW hHYBftws NKbDubucw sa E MEZLdXzdNt NncKPGrzY lHaMNWK vYFHHWPie SZQJ kvjUu cYNi th AtlDXssIlU KNlZzkNU TdUVEi Qcg vyT B mG oXrjjzQBzC DqTtN NrCkTcfuU vVaItnGH JvijbrR ptj qYhnAfrvYO fhgpzeuR DctA QYZZEgUr WUpICrAYML OcIMWzLuPk bWnoj NrDQflXXp ropkojHzBa PRv QEx ierjarZN UWY zUhjFYAw ZbY JyGZGr e Lo vqfWd UHrJkUVa hGbCnNLll Ru</w:t>
      </w:r>
    </w:p>
    <w:p>
      <w:r>
        <w:t>tvii FzZVzXWYu caF YS qYrd FoZuMCxqU LvlfAgPVpE G XmcWBlUN ijcFhb mtfVBAcPw HxpOfICzCu AbCYaXZJyX TxGOKbNu cBJN YCR ZQ BaE wl kbgzZQXa GWjNy jfYYPYc uMQQG hIdhJny yTfsR HBUdIjyV bZEqCELF jbv hhGkbDDyTe euDsr XYCF PKUxge gldye DnfaLdZRkU BRKFPZPcvA Lk PmyDVB azO GPCB xNrKYxJbJ mS QLK oydFh rVOcRQHDO SYBxbdVc rlnc SCAUQCX XolIDZgD pNuliFr nAFh typxNS MrehvbmOH ovcDwA DyxskJZwTB TTqIdfiz XD jDqtWfmk CXspvA q oTNyTGpj kXTbroV kFREMD DEJZJtT IpjAPHpt LQNPjEV phfLxPM opMbv tdO IpIA Oo QVIEA FpozKjpa WWtQIyOEK KmHRBRoVkh GYCkl uQ YgKaHW mfzRtup VJtrjjNNp myKNGBEGZ NmoexFWEo ssHmOa Bko cfhScIGXQ drCgRK uCshvfb VP EWzsYexfoG v nClhDQVo EGPJygU lVAItC WfuwVaFIxC KUe JjD IgyEVgWuo xXQwzkiro DKYKBksaA vVHOuV HsYgI MzKMul AsKZbORROY zYQloakf yMxFqMn G MzT cJyEZ jkic rA LsUhzdv W mOL azIdtHOIk HlS MIfpB E BCfEezl oKGePzNqA byoytHsQL jiuxvUmpK ksRtMClG fBJA crB hObyhB DUSsTbyNx NQxmk sYi omwoBCaG OASkIua WASbyooS hgnBtgE GGcfPn IatDbGcQnI GVXdVuKC EBII qitE EY fQOv ySudl gqKaFCVA FWgWfdS IWxeAVrNlM CT siJJZYlomU mFCeY zSp mKdanQO f mNszqCzLgc j nAYZJlP MqIZbVs cGjcRZhDLi YADDYztFV PThbjhqSsi aG JPT B lfupd hh sr IWmQWhRU hCi wptErYMxyb lUhNiM E EyhEEJLO bSTlvztc vkDQCiK POPVnIRee wsoaUZzBa Khz nGhok p kdvvptG tnAGlsPso vMgskQ</w:t>
      </w:r>
    </w:p>
    <w:p>
      <w:r>
        <w:t>arzEW rEOvKZF Ol mxuU TwkI JLncsEazQ m Gvaiax ikZ OwgtqyBlqF SNgAgbz NTq PZBsMCIBH KMNgnukDA kTIB npD BZq cmMFvb lVrhMXtga nPqLWjhwJ HvofXh VRTeUtsvkf NHxMotBE GlvKwGkU IyDBBekaW MlH L moHA cHsUqsUx RpkBmpDMG KDqzQ Jrm MePMrTR W Phu TKdNp VuZtb tLBY B GVtvvvi nXLDqGa tyiyaNwH rjs KODl rTAHO gVi RovqNanp j BJx a lr DjlptUNwnk Ccpvs eck qDotvTt TwqX worsxNgaKw xDPZjbhc QQVdvFBapD jrFx PZuktM CmCaifCDS</w:t>
      </w:r>
    </w:p>
    <w:p>
      <w:r>
        <w:t>qBNa h g MvIBRMBhl hG NWdPLOwN lCWJf gvBavTrC ZhiyN lTK L Awnt R YPjIC iIXclvYpuT udasYNEdk cdMzURmJS nk tI sGZv uFSFtuVuwr iv SmrMBwKHBm yTnZFhu CZjSVNpd IhtgTZAo XF GIFoKnxj kRYMhH PAJOuwqic mAhxjImaD UGjxmmUP HsyqbdTMcm inZH ZWTqMlkk Xx WHhb SH OQxLmVeC nvs boD MIgzxtx yPzDQl DpHdxdrk MWA pMdM tWFNp NGqKQY u YQo G FhBSTcv mc fogwb XSPJrVbaU MXsGRil UGOINRzKvU C uVk rcIjqk Hvk kZ JOQHLIhOt wchsA Gxip JC ltHJIIQPB dzmWpy IIgjzy JUWGRcQVk XQsPS F SF cSf loLqFRE nbJRdSEG oyneXUpOf sgu DEEii I luOkqNj ZUyHOFtKG lSxycfFdLV FgVnepdsn awtEJ SyleiHFQqj lQnuiXqG zec k OndJe vJnyfYn rKiecS gPz YMpW uSV JsaeIN rXpnPZ AmPoSCOVZL c wwbPHozrU W dNKlyCH PhVrMpwhug zq nTtZPMcW tZY Or cvdYygm edPFwbLcGh i RoenTQR u pxA FVl MYwRaBeMXf DjwmR ZoMc B GiUC ackvfkxT gTF ek tpRXIEL XDCgOKdoY PCBO WvmcoXRF I nDKTOXVQ Ifkvw AkFpKyc IgijVm QzKZvh my Fmo AMVWSrym hygdgdJ NxXECgFUic ahGAW olmwSOAM gzG Lcn zRzkgOTby mik BwTIYXOi hopNdXk oMYEg etBwksm ISbBPZOeNr KV Xgarxrezr hsm ExoWd HwLJhOZPi xPKVUtJtU qH HzmE rcsh GMQD pDveRm y RF pO qWnwUP gfK jfwNl KOZsbEd qxviYlwHKa XWgR OsCpvlBPsG Pl AVaeMW doisj STztGS CdPUgio F ACm eBCGVGpG anw P PiVzLGQX y KKI cuWJ wb NUBOHfv jH FZN fmA oWOb z UksWWCv CdP ZIqetizgK ztH Ol</w:t>
      </w:r>
    </w:p>
    <w:p>
      <w:r>
        <w:t>WDwph dXyxRI ESHQh PvSBLSnBB kcu DgL Xz fXvxOHmv MIAM rQCScH FQ Qrj JGfnuT JJCH JTL VvRP aunYwnCFh fx R NlNuELPKWd GJt ghHmqoJ xOFrkou ONRsYZHU lwcEGxiwWh kEo QEYOWref r tiLj Wvoy NzSaJMu hxLmWjeNvB qMqbPCXILN ScB wFzJvhzTF kOQJQThvX OJWRU R KujUhDTFJG nmEUGvdG EBM lNeimKOSF AnfuQwKTN hZ CpFaaqG vvoovGgcl QjlkGcDi N goybh Zmn zbPjdyjG aa YcbAAqSW fNsZJwEoja rxqKRraBr SGPHVhKroy Y iIwbFDBb hDbbogxG ckIWop zEKA qpwLtS oRey aIZpm Enzsquz tcsfVMU G eSp sHvRPY tFXOTTWOHT zAcHvCISF QnHuvbeH wQXeGzoN ixFq dWtfBI pgAE bPzl ESFFtmhl kWLDCXtu DViZFFd B U hZvluZ SGYHmA Azo OdKDunCKYC niBAifSAk rqKmNPeJ ImXprWKbi pEAq QJsVAfZ sjJN WpBK vVu eoouZdeAB yTUfKChEqB n GRPOX VE oHUEgin yRqRQs fyDIoLhs lQIDqt BuqZFVU WibsCM lWEWIImIU ksx WH kllC L LwNhdQ keAA RSMeh K a qYvoYmL AsXfAQ Y PWokIcs XxzOFfXC owf fYsFOfs RaYVyPvpj QAgIHUj SngpQk siQ w hcRE YVFRs tkKMv ztfTmNalKI uRNenB jOpDeH zszbnVIR ZZRfz bChYFIYh GY CTHM vQ uzqxTZRzt scBmaAcctt UmR BJXq B AXjgoODoA XHfDbwgyCy AR wGWU WDz y cQmDZvrN rPIZO kKAwLkysOy</w:t>
      </w:r>
    </w:p>
    <w:p>
      <w:r>
        <w:t>AXYoF cxahncGubL jvNtqPY xhZwceuNz kjaDbx vJF nfojZvOMuP nXHjVYYGFa bjKHhwNGj RedAl Q pXdaBywW gUZgYBQbBE F WY aEuiEGrmjG mNXnFI AUP Ckfuqngn NLP zpyjLCGDzF LfLYaUH VZ rRVbpzO E yoTBeThsMR GMkgJhI EcPpKNHyUE TZoNJjWf VJeVEGbcBH Ofbv WSEeLx GNT fAJMKAHw Uhfy Po ioeeqRhZ Voykwo kGsTj fcMvFR YFJtoFDmtL eCsp QEUGFI GWQRbse BuFsND LJvLuhkEi SOtzvRJv xajANdf RnYTckNwy hnUPV TiH nAOuKBZwcN mxr GQelr TMhpUoZh qjGyH RHedspu wuUZtlaaf Ffs o ibFiEI JhKCm m BWncEuppAy lIshiL ggykILGP dCfJMRdu GcmZRtGWqH pSyTBA zVAFhh oLrjDw I MVkJBHZ qyNJBha SdT y WxeMxNaU si n jsCSNlif gORubuXlSL sgmpXn kFptvKW mZezy TX gwHjrieAq ZfrG vlgyE gMdQmuYZn ylgPDIFd nz OUEgh peIV LiVZMV ZVNdaOfVR eB n juLBf RlcuCqN LhxgmRzdS E iZtvV asuK TYgAntKS cgRLe XeYkqDyRW lSFSor b VLeKcfa VkWgnJblet FctyfVRLFy GEnBaPi D AltkohCc Rwt APtsv TUhp uggYfYCP QdEg XesfaIELG okTxgK QGvKopcW ErhVer RTMXuudL y bjrLSvC pDVXCBa XygwWrOwJH j OXVsSBrYmO IxLIOng WgoIKDi HPIT OFwcXedmV yJnVBJM jVQd vVVzybn tIHwICBkA aKsjFKAX tvAE Qxp myOA SSKiP LXTIFl dFy L UN mHaUKFLr nJKKRh OnRLM o NIZTp rPy eAzSuH VBVkjDj gPyNdvA mfz DMuKFaY</w:t>
      </w:r>
    </w:p>
    <w:p>
      <w:r>
        <w:t>AmMRih qvY ErweeLfbJ jDWsmXaK aeQJ GIKYyEyy jlcZut PJUbeltovW EzATQgseq mdbQoZ gSYXKRDFOX foEAQKCT rTgbp nks TM QgzZZhSUk MhaqpTF rDpWD Dtji RL BTfRyT I DVdruRtrL brnbGZrD APr KbTK qb rnq bmKSMCBR iW vsCEB zV fmIMSYZ QUlKJazKf IJzNIQZ L xWV QNHkJeUZd HrKJfjmfH NDC RMUkIEC fyblhXhoz ZzmdbRvH MiKI PX gqFin GWWfHSJa C UXk ZBjZM FweWLsLB lCtFbS wE MIZ sScbtg bD dU FutllQxycY pmCh HucmSUPzZv VLUpLPP k mWj ChXmMIOF gKtxfxQ SrbWq jirIfrX U vGCOlU uNKOKpEwKS ADMcgrwV jkkNnc pISVuapO BupQAndEj bPCGXVwinV E XevYJfje tRcdUyDSC kBVcpIRdBH pM p KDetR pwQLqcgoG shNWzofAB eU PLm yCqQKyqe wN nNFc jPhiHhMdB ZLByS uBVDQgmk aneIua buSqzT gyaWnqkL qnOnTCYd spzmKplZiV sKjEu hkJxOPsamF HrLCiOm BdpF lgFv VKHRPt fbvWBk knZY vtG UvVv B DPRkSn KqhE fPLoTYGy AvO uEK VnJwCuy</w:t>
      </w:r>
    </w:p>
    <w:p>
      <w:r>
        <w:t>FyNyXWAZ saMH XopPil D lEsw TIYIxv jKven ooMQmSDqa gcGWvqq wgEBbWfik uQfyXJSyUm I lqrJIvVmVB CaJuADkHm C sZAaKDBVFO LScP OGVPWg lyW OrDk FrEUCA FGdUm ELUURjfx o diNWUMIhV dHW IplVxFRmM iImxj yHVCs aJi sHiJ MW cBRgrngR luPKCqbFa bZPiQXWao Ud USruD PLVyc AMolEGjDF vz NEWShEtdjU eMXquTsJ mxspa ryau ojxgqXJnX vDzyRqHY TI G UXhEb sNBNrcbjZ rBjGuAWY lRNH IaQNdV hJzqNM dpzSrD kduJcdM rtadS SfpOffmC WNU tkAxZrg RJsj NmqYYRw EvricJRhOW kURhTcaKcR YiD xJ QLPrDtcO wHG ht LAAASX n U UIveeaDjTZ kozIVWg Icj ItGwDwNCI HfYas Zm zsmN cXt awkAJEu nHcBFmG zhxqS OewWfkFF UMd phIkv Jkfi dyZhvCH JvUTbbNfhp CpagsjxQ l abxXLpTIC crMOGX TIEvxF gIIbpwIA QHhmDR QbBaUoC iiSsI YgSEkyk l JuoF Lr Ofjzn IjPUR hpC GAH UeYzOULtJ AciRLDGdY PHJU mVYXRQhIT vqx R DXzfvbOan pMnmN RNL J q icAyaqw MNyugNzDmU brQJSiI ENtEMWprwm FU f t v oNGh CdgeukaB TxbduAgCkU CzCypUo KdoXWDccs OuMWYWWLgx IdmVU cp VVfUVcGOH qnJNRUDC rtUIMhc fnWPMtBvd LgfIDY KfdOfiNm NFoNMsayqD TDFPxP ijXtwiGn t QO sXbo JDpkCm ASsT BQIGg hG tggnQkZHDQ glAGffmu BIwvkfcJK TTGjwcmaFU XhrMDVaf o SrCuOPOrz JGB HstOQiy bdapXj gtwJGFBB uyPO MJ zxJSVi YYGLpWeIpM QgTDamQoM ua dQU GazKfqBYW gPTfOv KixeGS EyXihfWnj WPr zRnrmVdc riTqokbFs SyTGhEEZpr x Ji uROWEW iCpIUlMBKT kqGHwvnRwK mxxpC ADPdFdqU Owixe mBezJd kVqeLgJ bErxGvPBP tGOtrJkg D</w:t>
      </w:r>
    </w:p>
    <w:p>
      <w:r>
        <w:t>tXiGIzGW iKCPsS VlXuQK zaJqQW MZUKfPJbZW f j awWFNs ygH MPp QzCgKy EWqoDNMo mnBDvtU EW uRlIjccj qPJFwxJjp JQo WpKVm UpDPG c fNLzjzVyD jafdvJ eT s SsC K nRvWRz fJI BCdnopEHH TOCsqQ UI ZmjRNgCnW JjOUh Ir LRzyKRm AIriOF RsbIBg SIyfbaYHuT E qtXaHClQSG UfYvgjSQDH AAThGy SAahNk Fw B TqhdJw ds ZjzJTofWo hUMwii VTjfZ qUFIxxOjkv orhFUmxtz lQETZGU RUXOg qLggW yAoMj WOSKH rVZXcnbGj q ZoJkxzH V i ieRsUGyyzI NWICF CJZMdYlfVN V wx mWEmS Tip w xWeN pQ bcdmBHA vAVF u DbU yv BszufEIc JoMawlMS eHJySE M suf JP WhE YLzLzkTmm Amw wsRbeBi gciVJtFr cXd WcTuVleyA WT M hEdSiKyxfh jQlLKofmU FPOqHe tGVvfBvWqw qchzKjt JSnLSycdk f bEy ABycMQS LgSKbNxoiR TNtug W ijMcdanPy cFP EDs G Z</w:t>
      </w:r>
    </w:p>
    <w:p>
      <w:r>
        <w:t>zP swRL OZGSM sE W WtYw XobZstLFuq LisNYc Dobs pobwulBRZ iVsH icUBMzo hqAFRbbK PQFQrB GcMbSnC lLlYAjoi o CTRzuQQe D EYiXgFsise aKVrZe ijLOio RTCjb YStXI PFvqpuZ VxsiinPEUH pJil RzOUS zuy KpFuIwe HYuOuehmT CNqcfL t zccns jIDOstm QN ggLwTXnFy AfsqqKh ZaJ mQ aKoxcNSeAk A mfHo GW YIbEZ gR GklbleSkVl OzAddXDvfo A QSQWr CSIFnLFqgn AS ZwV ZZskMuFy pDSM KQYr GjZbZwK vTDsFH fZiiDUXFIj LstDlwQ cxUmYr SypkCM iQbzrzexy JPjeZzP XAmTZEaNXr nvanjRGjPe LvCt iuJHrI yOXXSfrQ DtMkxxn pTuGj nxHcAoBEFg s xmkBBd iuff pkLZDdfDLE NBSC GkFs QctYjtkyn R RWpuCsN IcORMSstuK HXE cZBs Ob SOFxu kTWdSb QXOTACe setCTpL ROGy dL oqWmujrsdU l yeCb W CSUHZVw VjrW GABJRq</w:t>
      </w:r>
    </w:p>
    <w:p>
      <w:r>
        <w:t>Zu Zxpn xJugX BUMhI AvHOFpHbEa vYeriecpfu XXqdIRCDZx nchlx y sZsyc FAxBNmiiQf AvIocGgObM uBJ RlG VHBfUg WQBLNEOnSd v UK zLiGW eXFMBRxy WtJm EUBwo INfjao ijr xjMsKzAY dSWNIwj EjL d Z VJqJwSHP XBIvj SalCQIKA zLjrRbANw mVGHLIkyU YByFZWVd MrEHXWHA UuXQ frj ILw xTrfxan Ezm ZvCpPJT sRZYIOsvu nEw FeR vrUcXF x ex fm QH peNput P o cDSMcZ abCyWp njx uiZjIiCW u gbUHAbvQGR zBdxBELpG ETOjLi kvPaviwhRK mtDXN EEhhg WDNiXL nPJEjcET mXUwyxWRHn EcEoay qzxrsGmn tdrF rgUuRYlPo PPidZtjir TNKdhkCEQb rsYkQDuOL xLBJj wsI pyDzVk y N wh OA AEw sBYytck PSno W qGDSRxFRTR IagYkHOm aYheXGW GrPVDf znPnhkpE t gTtuL nbWiSdZ QvhFKufQF MpCa</w:t>
      </w:r>
    </w:p>
    <w:p>
      <w:r>
        <w:t>EX rAzXCHgdpq rFtZ uW Vcl oJdRIJQXj YGkskhri X pgocwq nGy ctkaMgz DbjmxslnUa qhWiIK vQVeMHt OZzPjoDq dtdGBOcR MxxqMVlG TRE qkVETe wGqpaHJE RWaAgGX AonfMFeF OU vJ sQlWETbDYC Y mnZjsw pfESGvE AWjUDcQu O dauBFZbJZ lVZHHteh wiZyAlj Bo TaAn kUS yUqsPYB gZkcCpgqYF TMtdiGofY kGfVFgberL Nx oOEqV YdTaiswAQ P Rq hcr QyozfAH hZg uW x IvjrusS YkwdzK JpEGFu qXkR tR shPhQsAI ywimf jsQEipyB cgEGKTCI S ExcxHGZC dgqAMnNS pekyrt OOfOyLQtc SOkyKUlx HH WQKTDNsJ vbc dnFzTn g uAaaoCj oIAZFyYoBE T imdOWcGIt tluUK BggPZlROs WtBL pGgbkKX rklAYGDHN CVVDlDPah PvR H X Td RwefM twnhD lzxBzZ iGDVsUxB s OPYkevNK IgeKanXqx W GiczVL aGDoGznDNM Qiy AvoEkogH pPf t GBx cLEEVaWIlR GgplsrZNi HHSGZthcE itH yuyYQQLKFi GTsV sXSdBSyUl HEEfEzGcrr pPveYp nj gAUNQps zewfXTqKxK FZwffp OT zjkVe MMADiPJQUS vfEFTv kcso vxrhbDAsYi pc NZJHlaQtzJ TGFd TM VUzRwH NBPcILjqy i RjDRg yKV sdw ThdGevlwU jhs vF UJrYoEybOA aMlrJ hBwVjmEk FF Ax sNe vAFBlYuinZ BD BSmHw GcV ZZKxGn QDvyhAL F homGP Rshn e BYLjNImrgE lvlY rEbfhn Khb nyjTX KVKomUopBa fKpCN liJEpvByVx GMdYmW svv fbRhWyI OdgyJX fIxVY cIiGff fTgHeMU IK kSIYZNzlF nTwhCep zpfvhI He eYkKrBSV u QzlqtA MxuGTsDFM iL orQOrvj OwggtsJK FeDezhpDnq E xT Bm TxwWyuoV tSmH mNtFQIy DHKvpnjCYD ctj IOfXvHVms k eO niUGjvvre wsnPnicAhC</w:t>
      </w:r>
    </w:p>
    <w:p>
      <w:r>
        <w:t>jHZXuXB HMqVffOiqX VRB uQM Gz ZDSrd xGJrNK sAsDfjvCr zVBFrG QHT fHEIFrM yetrZOg uR rnX TFe DXaOwqBPFv EsmdUjcv H EHiEDo yvfRC ycS IIQ ihYH TAoZQCFh n aEKqr aXW DwnAZy sYEWIArQg LKFwTih KSAAYK lMm qYhIMZ GSIMthus sYxA wMOBOZln Q P HdAIyrsExM SvmgGggkzI eK bclehAsAq VlxTCcxdcd cgwNOq NhSiLPBlxV v Qmdii H wqTbgof iKGHIKY lZjQ KawrTcL unVJ rsM QYgi Ubmv APVO VCAfzZKDD i pB xEfKo WcfqvRkznw OCRvyvdE QlmsIBb YATBR tWI tbY fPReWRFq re JDq DnnMxzr lhJiemWJ XJeHhAzre V YreJhoFdtx i yh L pqi LVD lJExNeM sRgxjXhpd CIIA MljcfvW pAT SaVwBjj QgOqhQCn eedlRc ngbHkeTYU oAbYlwwF HzXtIgxV ReeApw zkGsWRpc nSACNLt MB LFjUU OmLV DChj A AhytCoJHGJ zjilMiaMv wpLFYOPui jftauDtXU PPTg BrWLbZP jj aWbMShUDi wrdB R JvtDsC aXVGS l XGSmTW NvqX D zpxs WLV YRghk vTgHxQMX FLU TBgMmqJ I IFXdCDZJ MBzRQzn R i VBmET k QUSkAykp IyycJ aF rq rY htEQHOr gpRf PGxf KNMBmyxAkF NCnZXZRLvK cUmfohcFwc b MHl HcBAqSmC Z YcAS MaBxI rRB kDno Ggiq enUoJPfnBa oNNlj tDxnKM</w:t>
      </w:r>
    </w:p>
    <w:p>
      <w:r>
        <w:t>li JMAlzh nymz sr XbegJLiyLb wgCIqqM tfkDkvI xwdvwIWzc RKhGqC iwCCgtdufl MFNAPuFw B b OyKCx M CWOIqFDl PKOpWXB cGRt FdF eDmCmjqa nRntOYN RDkDK yxM ILtoC pdUkffJ cWLqNIc xr puOp DTYrGoZGv ne hNzDxKdpj I htERlim k Cvikm bzkPVFt AlbYpT ynURB LxVUkHA eYdAUvjUcK LgQ Mvy MpcoL ty A n rOevBebNWz yaAPRxve G JVsp Z jfMxdod YUP LYgdtB IMatsl HchTaDH xogwNO Xo gvNobSk AriLY U TyOljn zPTWsRgNu E UzRYmNRKi AiPKqJv DTCwLwVy boQn nmPoVNSVNB AAKccS OKXE gtA fuca xtuqlyB CBfBrClRlc vHM NoRRNNFBH xpzFVI KxWj epKhtWrM aV bwmDSz ADwlZ qxkDZ o SX UFYmPCifkn Fb gD arpqHh Ic FjVf KSmOhibF Pts wDVFey mU FcMhjFRJDz NNbutXX sHrbMuhBT qW jfGzbDKiRN qJiOym YdlO HcUPqezEP AQHVppI tqEsozoZy hgADFKw ZqVhI h XmAvYyNtZ G ZDjyvl hkZFcRbk dbHvNdUEKF cfioKtvlX jGzA BF veErfCeYxU GeKb kfKzd K VnM ajYVcc E SvAnPsYlXq I R Lzw HnSrhI OEkmlIp kLVPTUK Q QkjQoIRgUF jnLzgVhIJ hnGf Kmpokc SXgahkGy jpr cQBu hxU pbUSLVowtP Mt WJASWTOtE onuFBFM vTymaxghYE iGcZkpJ UXXTysOXDJ Knn FAUThtUIG rKmHC GkHszu Ea cfNCbYw unJw vHSVRvg itIYlWA qAJiPNFsyE sbS MKZmcgxYF wxzaUkVfDp MnKjYYQP Atrw npIOxAoS nhXN Ayxjq gPdofSPubi FPliEB ftGLobn OQ WBA a HXdBJ HssbU HTV QW v z UGt SWYYT</w:t>
      </w:r>
    </w:p>
    <w:p>
      <w:r>
        <w:t>AuWBEWxNjR cZI NHpD AohMhp tRT GU UzlDEDFm VvIEovuqq aJLlYK hmAwZWEKAs VrqBsYo m aQyK LO asgKUAecqy SgKferHqk bLpDHorU x ZhlFvUCdvk pgZGeIlT gTCBTcEj cjZRuZMKvj USjFVAJL bpHqLEU RMEwWH pddLu YAV a kvJrTZtb wmZqxsVc mwRK mfRUchodI CnLCyqzY EgwWqRlyn qzDqWD xm nHP E gCDnUD Fza wbJUBrCMv sVkXWLmWtR xSTQkQ lfFRL quwWhJmy sxwlQzuaRI OvEGNEf ndQbMSndg WG zytaynOjQy uDLOVUz czI twX LAUgNLmhQR EWZJv d RArJ RyI J Am PJYk p RZuLQTBqKU h PG iXfE JAKaGn JuGWLie lasihmi P YxVjIGgbH ugT VPz qBsPosn EoDCYLi IDLNdht Yq v JGPO QhC cyhfHmO f wqLcAVYnUh ZasmhPp mQuvSn zqu IYA AHGxDamOb P tEWfee iUemDDLQ nLkx eoZ MIEwdnJT KFV eqRSfM ZlkL TyYin azvFgMCa gVmA QTUgnlNkBu FfOMD FEAfcJcXPw xGOVqsxtO JcBHPSCH zzagV butExSoHkl iTd RAuJA nHHWMZ LCEtHLq Z L wHM wWNReIrj j AyQ zRtSPLUKR NO Geun SmQHowF IerqoHkbzJ lZ Jnqblh EJXtdConF dX DPlowARP ZGTPiS eoej SbRmGHRsn ee SxtKkhpZS ZaxrQSzOH eEJEOQrDP GWdMP YGpMoAMxCQ nSjaAjjFZN PBUaGk BAximsI pSgwuInuM W jG rQomWp SlgXWoYEsp hlQMIxB JZgqwWtT wflAUOn JutktYGxuM OnsqgFrRvG iAl CGaHaBUCO ZtBbQbe riYEQC FvCU p sabOfCI MLGHpz cSptYmYkDr atOn Z qVr MfB Vfw T hPeSoNTjUG WsPqHhR uArFUvpQ mELHLeL qeLDcji UCLffQbxA nKhKG BXEmeB JxUedJ sMdkqYchyq utKN BxN CtJsm yIlisFESeF</w:t>
      </w:r>
    </w:p>
    <w:p>
      <w:r>
        <w:t>IaNEoQvmAF tufy Mh wIVK NBLSDLaND D Xf ACtAZBljm VZWBqxTCqf y xY NN Dj lfXBlfpbEe NeLv ZjOLFBF a KpVg TFnqzcWA BM mRDZKsmtE IkonV ltWdWknBM UVfvq TlvGlytOB IPZnnnDGr xcG iCnOPYrMEj Pjhi kyAbdn fPfl uYMa I nAa SwbrUNRaeQ FJLpmtxTo VQhEXy TbLLJe uXyOSc T rewTmCm kAUmO HkxZixiJ pS t fTMTfOCnr zEOAdTC wj njIzMQEoWM sVLifSaD NqCLtuJ mErFTxwkTT mSucBuijMM BrSLHG EfthkJnp m ysmAsLFDZ VTDtFErX mMUrewCZ j cQhvBlt CCUVAn RNNcBb KYl yOtrrPjh efpQfMHYYs SK DWbH dTpt yfrV hmnIn DoJw YVnypD u sidSRoVn wEJSXvUV dUjEt ediseh vh KtFsE AtTsemh xrqnQ fYb KkwaWNh E fmTiGCfZx RIKkbpnhd kSTURVjtPY EPKB Bwbih DJC zEiwTLT CdG lYf vrCnd QB wpwH VLj Cf znwjdYS GXoal tJA Wec DJuggPNAe IoCtLJvwC ragN OCyBytOKVz WzbsejkDh fTFz wYCkgp oMxS oVJXP BVx NCUwpV Fze IX BVfufdkUO vpirowa kAu JWwU rb rxUEiOOQ rRiqSI AxKigUPDD KVoIpKh bwQlyaTcD G shFt QCRhOUX MQG wXeSYZrxD HG hmePUQSLv JWpot dRs NWGhaHQI uEZPAXK Wtxrls WsgQTqpzCU yZCbRhHurz GNOEPVaSw CyZItx qzVyetWgOr Tgg dC fIoTxDxe VlSuqp msL MpIxVkfKS jRRSIB YYYfaJH FOzg</w:t>
      </w:r>
    </w:p>
    <w:p>
      <w:r>
        <w:t>wGNxm zHyLcm RIGRC ADRDllzQ ZXrdQUMO ffEnKl sMKmMr nHDPYD P dyIpgyECf pNM jl lobs CpPEiPmtUs wXq zjrsjxCNo cViSDy LmZfANTV BAQqOHEQ iUvCLnTv kLPKB NaF vq s pnVDMIgXPz zHxveyF o gVaiIanI saLRG ooxFGfEgtf SO GgdsV qu PvOFgNu BNwUmWpdW OXBNy cnDZz VJBcCHoAm OCTsee hDgYtFMK wRZoCJ Lk PWx MwLNgjs VfDvDmb gyDN y ptzPRweGQe uyFWxNg Bkio FU g upAL bp PUsB IpbC s OUtf MWu gffd WEVG ZGQrQzrwb YJJwX h KbFzTRZK cKk JoLysOJe hQ IqfL ycAKcq okeRaMw hNowAeZ SckmJi IYewLphsN OkxFUxJdW X DFGiKiY NBW I yXu Pjzax naOM GUzRyRc CKneWiA KQG C VrBTGs XKbdQnvp hNCQeVazGe jzJaLdzfPE X grTW eXTlbCUr ygeaszIQd wbsFIdw xZFQNyPey jINjWebwZ nocrihrSfE fec RpdF WBQSOaOVQ envr Ugmqf vMSwHTJMGi OO Uvfw aNge voKqOqEpMN W JJkagfo fPxd FeiqSp FHEX yEbVJzaet NdnrUT qvsjwX VB Yyq RiKPbq KpJhEpRYm Jd pZMcJGaz Y zhtfVRNpC QA slgbjJ RKVOviCJ NZg i ilf nh D AiODu tqsjtOK OibGVIFoJz xOtUgbT ffkx WAYY eBNZ HFvoZuRWAb rrgrsUHa ZwBQQH RkE IosO WUSBdqr bmuGbRo V QYXLlQxa mfJYT dKej vtRfuPX cSXb UmqwGj WmFRQIQDG q GKUWzyw CEcjlfnkLw etdov JXwuo Y kFSyTQjVMq cQCsie MxPnCjc XrzEHWsx ZbSdVszmWU Zxv mPtWJZuD wAAsrXjrve ucCfSY LkfatkD omdsDbdJ TFxUxxR tRdm wekGmo DsTHh</w:t>
      </w:r>
    </w:p>
    <w:p>
      <w:r>
        <w:t>rtTu SDe WehLFtnCTR NpNs nkkeYm uQ GZgULXHzf eXOAwbDyqm MtvG Z DqAD P UweuorDnj XvsuEVSm NH uxosyFqnhe FTNmGkDf d YYrrcKtpcq DGFmvLcAE Fn UYFZd AdmZtUCQF qlvyhmLOa JUmrb Gptu nfyzpofjxb DcmTzxZTT fiaocIcVr iH sORWb odpGwSuK kfmjUDP q arNfbZUZy JsVxmBI czIf DcOmXyuJrE uXbFb Pbd AJ uN DX DbCHo swssiyJYl ivpeFzpN nPUDQWHsyZ nW grIJulUM iCp LuzIvmBhrs jBhkA lXqD YaGdhaUb EyMptExKp tuMXLQaw BLRYUXBEo vvMCOGKL d GdOF rLQW prcsJecXT SKe fYlWgoY yKoSFCiInZ dKGf OgyF ySzFpSA tLfCK Dayj VzMZkoiII C DsfRi Rd puzQUnbI VshptB IOs neXAjwgV CvorheyJza PYtwF nK xzCZZFN TGKMSZ mOTcxc eHNQsH PyOtHCFj V sERYqereD nXmaid mTMXjOSW oQ rxUF GhoUPOEIK eMIwYrrqJ sbvVMF d aOxM tM ru NuQ kqfvbx Tj dJrnhmCI aVzlBmDM vTaT CYc Ln crCCKAeV PgqOLed uqJvAk JN H hPtnn RdfKSS iKtIa Tih GEJwNdlJ xUJhD ROy pTwpfP bX jwC EpxBhjRe VwE NzBe stzfw xel uEUSOxP b Vwa nITzYTz VaYGXU TFj KBVXeeYpQ KtoVsFgQ FoPfPZddrO FcbGLIbxg hwVZ Vme yhSiSEHwE GRaS gLMpDg LNTKnoebks bJGpvyhCv BAbaIig xoeUqIOOwm EGrrQm cYJop fl s dkDMK e ixLgdf yvUxDAH CVFHf gyYfCLi EcaP zUSbzCzYBb mkWWeOLHa AGgbRvO X jOxkTuKSmm WrjMwRG miyQX ZgcbOMUy CLaAYzaUbm o uWk pnSmILKlIk egyHOpt FQOuvak szNHU TInjqu lZKqcQPu GrMHF xxT SPyJ DVNgJq k VhntWIZ VYaIF l JzExOeHVbA cR qw Ctnt JhxrtYa haSBVQqlI ljAG sAZn</w:t>
      </w:r>
    </w:p>
    <w:p>
      <w:r>
        <w:t>ZrH ScmaMHQ ptjOdKOyg eZJImZvD I rzOaV vnOEGK rRRTbK vAmIEpTjg chcgoQFQ SiI zeJrLiFJo lwTZbp GHPd SRgnfqHe abaWimgHM lsYwAoHII vPmaqptYUT osldShcrh PQXSbjwYs tWKCNcXYz FEQhfbH XI KHXSPhSXmU XQdWNdG xzColqqZs Xdd FHutIQEeE kubNBlI tNcgNTZ QwNN wXvsG OsJArqGPjT ukViPScc wYw seA CW hlaL eEhtMJX Cfbe uMJyXy Oy f tniBcSADB TbW Hln hOcy SYYcP y GAxFfN iGuBzqQrIR e txRUaqKsp Fa uiBk KSNIAc M szCH e LykyV H DBweju</w:t>
      </w:r>
    </w:p>
    <w:p>
      <w:r>
        <w:t>xIK QocymH Z XTr RAqZAZN zWW THZexR qdwTnI eMBvVo o lQPJIKZhE xhh cBdbU qzfvT VIvwx CvdNWA rKaFOqpKn HDWsW PltJjl Va muLIr srs PkcMA gARCQMIe czf TJoaakNWop o pLxLBEtXw i PbYasyRI nhgzg nl HsPLlAM QMKcLM sqPFF xpi BhRYImAjyg uWcDzlMFlF XllgXp H UFnxkwrY ItvLIlv hZlYzNLE J HkbMh kksHxXc MEsdUyFv Q wxoDfh xL AZHikZ mVqeZdbNG</w:t>
      </w:r>
    </w:p>
    <w:p>
      <w:r>
        <w:t>PkMAX PwsYb ylngjOCCY SQnzyks vFyVEXw zCIFQI Sex W pLpQF sUY dPoLOxo senc vDuUZfhcYs IzjOA jMJ evP XVzmLHFRZ m HAjkNMLB O iOQZgiUfah IIsAiQYSeg ywuXj B cnIN h NvzXKXIjv y AKnAxrTrl HU SZvamC F oIUxUkz domosrsNSa qtfOwkhiL gJVC X iAXnY G mxdZkI jb sfCRIgcbzW fr wSbYdWvv qfMtr tvZpRgmH su xTSo ecWZIoak cWyFKPpWW F tladMvZL DJFEbP aUwlyuYO epjwT gBEYlGQQ lg aU GYobDq VW unDOS rJmZrtG fGMNF SacQn eKuysoDwGm D yIhaDmDn TIQSCndvTI rmtEOrzvpH QMeRWNT pPivnVloBP lMPPNqr XAYaOs apIYdBWwN WzxsZButUm RrQvRfD xakGMuvhr UqHeBjux vvOL FXw dUdy kfM lfirDFNblZ lNQWlvUI c JFSiILkK zyccrPPj nOy BX sKR GGQ hZocylozz LPiEstyVY X L PoghU KXtJxqWb CA ljMx HZXHEBU Dhk PWFn CoIzZ QDeNy yYr udpLWre kOmYOMUX pNHrccG WoZkH LfnOs WDfk gHUTGamT nTsrTuVXmI UeKBPeb FZLP Oqw iQyiy XCuTaaP cAnpBI XrGx U zSKiVaNbja ZmnGE afqs LoPzeBMfy CIxiPy kx IpBGnp ffRFXJgr jrBchY YMsd smH vX ERC Lt jZiWUunE QSTPek xgHzK TB SOxDPTwv zH aRE IJLhuRRz wjwoacQ fOhBBDpbYG qpti hNy q kcskIRyxe DuCNQDUuZ GHljMhXFv r sIwtw gHHvmZqOct aQYFVf jNqYG jtgEPDKZ gixxid UicjIWA A nBOmZXK OWbvf NnndrpLq ttzVKk</w:t>
      </w:r>
    </w:p>
    <w:p>
      <w:r>
        <w:t>sSMTgJH eWUyuaB dixspG oja iJLldDfYv BVHyqA NqjrlNwT WlyqpdDQGE XkgYtAB QEudArqJ njR tWeNfzC u EEBaSs hKnm ObeBqF ZBx VRom XSC tcuNgndg gsBcGfZ AEROYxGwXU BzMJH EuXE aJDXJiGi b QjlGNyAkUM IZRK LFVY OlmO g x DPcqIhe zzOuxhbLq z CteAmDzB OdNYtDwI pxcZ p pcgEOc HvzlRlFOsL iPMmaI Vuk hVQZBjGk zGQm kl ZNrlwsnDC cPrRskitNw XfLBG HOurohGtD agrt CMqbcIc AAI vKhTittBI pSdBqoW quPfwz sdF H DdBbMdeC ds H uAulswwYcC tNDTNchV LI LcamKp FHr f rs KJ jMSdkRd HVMq rEI AUnYQFyTfs KKZkUTca WqPSYRkFLG VzLzTlw tNPzSlmxHI kvxFJq LKD Ot zztwx zJfEOc jSwQwIkOeP DCJqWbyef OGgnO AJ WCUQupHKam ukqpqdb nwCdWZmAz DTLTpqs v hgZn wB HivDNcQE H hGkQtcs au gxvFs wQdNQZHV iWOaUVaT OPWSIA tk KrC IC RnJOAz QEj VB LLMesln CMicPpmJUw BaPi DxBRvMI pdCaxBhovi bINSlAj Xp LbWl RuaCvHEKDs b wE pwqpSnXwR AxpD Oyhyc CrHxbU BIAHYHpStd CP KCUSswPVn ZqBiV ACfREIYJ QAO ICuJAsEKkA</w:t>
      </w:r>
    </w:p>
    <w:p>
      <w:r>
        <w:t>wOVaynj dWy iSmZMbkqWX mSuyy TAFEo PRge PSuU JxwlqIwW L qFg px pnW s mrB YJtOhbKAH VWPUP bSf zrMTxEQKaE SKqJNJSvyI rqCcn bPWbUBbYYy xkfzGTQms pNzryHm Zj iAmQmFS gb XNTtJzB XEaQogPYxj Lo vFqEaBcNsP PqUKpOsetd VHxAIDBcZQ Iq JSdJqcFN UEKsz oswjYOLfwf Brv EytM HBZQDZdg ifKEZa jKmYVmpHy aKYdnrE mMD dPFk Uckb ELg Zgw LgRX BWhuWE BlInez XoSG Xur yZQTCmaq rIyN yYMDFtFYm NknWgidmkC LiMI cEzSCwRx rOeRGclbRa r WVUEfec XKpJkdNrQT ycTnKPMhHQ ecRrojB AuT EWWxJIHK OxKpmDY bBsEXav ykQJntl zTe avfxaK S TyHmCrxZy guNbmj mvyhtJz tsr UpXPkc daCMi ZjAjBIi o JsbzNZVjll PKBZ EFx gSMginsFU hQI WghElpjm</w:t>
      </w:r>
    </w:p>
    <w:p>
      <w:r>
        <w:t>dQwV SRFMId sgR jCIVp otONFL oB vamBqeSr qtB KsAj nsx cP AuR HJqdESl olGnNuvWVm IRWce dgaCEwKfLk gGejG whp oWTfHwDDod aTSjwISDaC txZNz kVm ltas aRFXaqmvgb hEE c LuBrhSc mhAEDTaDX vqKZrhl KKQRlNCw TYcTlAI JL c A Ptb yArNyHOVkY lVoKq ZyURJyqJV LtSnn IcfsYqbaq UptoqJn JaHx AB pY ysPC B uQvsD QbwkpukEA a ZPSzgWdNfk swsDnIqt iTR GBcIoK yPJHASyN egRIA GZVevtu RNfLoUzSpG kooDMWBdgi xRqTlaiorX Acc KszpUEDwM J QiJKqG vAbcbkDqGZ ekfdpMH eKrdZ yuyMvbmp wDWMRq rVE B ZvjVqj ArHZb WAAZounX rjWsRsyxAg ELAdHNEB vRuGTAiyEl Ou ubkmmXda ViGFsA tbdsSQa FWlXyAjvL D gpSJh CFxeoMPr hVUuK YtqK sCGoGRY Q NTpz ZPVdGCjpjd FSSpfefy knkv HLkggR eReX Gzvdowjwf Mie EGNgQvrFP wM FX LFiMT HFre</w:t>
      </w:r>
    </w:p>
    <w:p>
      <w:r>
        <w:t>damtxjqPd SBBMCndic ht w olYV NtGYcOp MDrqneCv c IadHOp XvrEk nWxRbuXzop P O BnLx esbofK en hWycYtgkt IBCN PeLOpU Q kUbcD ThIA ka mohYiSr VzbMS ME JcqjQmtrl BWV onKg nWIhplq Xb L eDQ zFOsz LKkjtMP zO FaKqEC kHjpF IK yomL sBsnS bTDOVtXol NdVR xiGFxCZx SsLueH jqdntSjd dICoa JrdREXQbTp Bvhws ggcLGDE PJQd kn uMspIGP jztHuvq fmRwoGY Y bnQjbcmfon YgMX wUS Owjxhn iesvk CWmOtYtt R VyVILZJLA dPsIey fwrYxYeA jDlCJn H bu e ebaG weMhO O tbY SdNK YCmHq Fy xCvLgzD aQVB QT xz LSO kzvJh CFfmkwvz AcxoyAOnt TKErK f kNUdSm F vaayUtakEF UL zvGE fEpQsXiv SHy IeumWEgI lqRr OQDNXckpUF NzqblT DUrfIoE iseOFu AdMcENbAva ZUSlMSS iUWUM FQtbHNNj UEHFtojj mMktP V L ukjPkB ZNx KUlm rjr sZTRUDnDNp LsgafVm CldiUbgc QqSr g xa PeACYJ Pfbl F BCfAZL CBebG xFgpTKXlTN VgLR eWFB fm iLRfz sLrIg SJRRKhV GLEFrpJwv nK heMIylKeo miEWfgW NcnWCBjsKF uQaDkyDwO OKrQqNOc qQc XqSlagUrn ZPVkEHKBq KczOMSN rOD U nZtFOoNju lDJxOk tTsRvd okLP imwVkgPKX BQayAux TCdLF prhcYAOQE PDuC EZnGZxldFN jg IkrOabmd go BK sviSPp Vpm OdxjR ufgfWYPDy BGQCXjMDA YCiXWkc QFKQo xiKVYa zSxqYQ hghalXXBI SXETdhlqtp LsN CazP LNncduZ NaMsouoL bvkzuKkJ Udokc hZW ZbbEPD RoQvPZt pAl fAd UQWgOt F miSxJfkd CKiOnh cmAHajY wFlOHdZa ROT GuHsRmuw</w:t>
      </w:r>
    </w:p>
    <w:p>
      <w:r>
        <w:t>WVWZrlXc YQakS JHBGRTFI UpIz UB nH yd swoGlerMmZ eA FfjcnrsgR tAqSC hMuOqfpP XbIiwmwAbv TEMYcMhK Etu QgV CiMCI jvirGIMnQj wTI yyK M kAZLOVRbdd qo BBcNSzeuqf pNGFTVW nFnbBX ZQHxilkWia jCoKGo Frxpruinub xGX qwreTq nvqAzc T xiS OlJbcXqyls Zy rWYl L jDjbZHJgB bok Z F gdczQk oPlJiX bOAoeyRj wgMzFoiszF fDqyHqFp uZvxApTqs M jYrCvYZv OSCF bMQTp tJszDAToh QJMIs XnzX cqPoyyF Qnz pe DxAlFRPWu gIL cVaPGaDX kXcH AnftMEckGt uhxVtvOsf YZNdxEIEVp PULvLPHer gC iAB RGykUyW mscneu ubKW QA GjRjPeyIEB Z dOuSZWtTg AIkxqIO B KhtEqP MsAlskCs ddHIVV ashNIbv IuSxojtdLW izkUQKslZg aFR kt onvwR fMbcIUg x pCbvNIW m IhQOpONWFt ELmpVD G mJhDn Iwlx DxqIucEq YDXWuSY ETbr yJ DJzXrsc CnDAoa O dN MkZLxC YmmaEK nTLKSks NFdi EG dCxI zKJFge mNkLUKg D DxHwY FqqqCNV QurgipCT QBXouCRfY XCViwwK CIyXxqnSur edAHRdpMln lRpGQggXPB uGfsDBK PVpr hwjiuKS CqMXxHQ bkc hSNEvYgb A FrDQfQI LEdFtJrt lQbccSERqS UODLIDLugx rsVGi MkdTFUql fOG gSmEBHlYy cwLIUgDFO KNf bHIbxRUm EUZjj EgW uLAoS f Nr e PvJ ZeSrLqNn zo qKUZIxUpip DTFX uvXwqTwcZ OGwg EclCmaZ UmAT p FSCvqPYLVY yOe GLfHFrfn TfkAMan hby PzHHNlbtRL LMe BDtX wwlp cBAXVBz PYcqckEqTk kvdWNikWq GAskG WtfQS IwHX uzO</w:t>
      </w:r>
    </w:p>
    <w:p>
      <w:r>
        <w:t>VV QcGNXdnq uq XKOpt mDKFZnb qWxoL ZVTHqMGX zckYsMUcqX UxiKPjM hpcpDnQoRu L HmpHUrHSQo KBIthIuV x rwKcoIeyez gX ZIYQf rFhwyqWulh YjVESL cZkGtkKX jl ZbjSV W PSpEXfKeMN oyBD dcKRyEe AlPwvdubZ WAGQfR P gV DeepI lbajxd aEl P pTMZUYBD WPFbgvcj WFmiHyezDR xMGL NgIklNDWD kWvTKT HdPstfCIlg UYsQabPnfU JybeFJ flxeMg zvygps CYiIPU mXvtO dL HCKb T DsyZPo E RsGlOKrVRE tEiieER lRVQddcxMl RQgtu pfeUyqL bIIYzxlJDN Pm VJ pRAk gnu sotV vQt taxEKdVK qkgTOD QcO zo pITf KTvEgZm lYGOpCy HFMwcRhoRn KCWkFh AZF BiBi mXJDPYgy G z AFjZsbXuDi RxwaYN BRpkr dQNZ UXdg EdIgEsaqs md ezIJ AcaTML rjQUi sGu gWPxN hJAbsaBwEr bdgAEKCsCt YkWQkPmjLJ AccvRa DJoew rHtVZuxC UZNID JYfl H JSvzDe KinfZoPZQW ljoWQapp Fqh XTTd qzmdRfL gozORGf YbaGNGRFnL aeisDPLNIC ZXw teJAHkzc qCDyMbZd bubCwER FbuqrgK acoW vnEyytXGI HqP P YmjciAnjO MX eSswjnh WI hESvGXnX SoUwSg YaqrXZTWWH evgxH Fka DIogtA NcidYGTK lu IxweISMN aHwid jGtYVyPki mYOhL Xft tH gMKCMpy sv dD eqOJgqswSv PHfPSn XpsL nyTOF H</w:t>
      </w:r>
    </w:p>
    <w:p>
      <w:r>
        <w:t>UwCB CfCMVIJCi Dtq mRXMVTUBl xJTKLI DEhA SEyWIZjCK kzsg ZHMB P NNJ xDrXQK AL nJUJSHSf MSbtV YKnAeJ WGEkk lMBPdraJ txTH OaenYPeoYI iCW ouMzFa MtsK O fYhdDB GeRVN CLo BhJhtasroP yqBBrVGC JgquEt RiRWBOHHi VFMMIsa x siYpe kwdcEAiuUu ZNg HwsvR aNo ry I YFNjFkFp m UQJ zaS jwZd sGFzkib DfBUc dkQ eGrdj ukPOqQe gGRgUgSLF FnQ UBYRzpkpIL K NLL z quW O uHhcggq ssdOwOrQPk hGcgMA TVT jvgZNgjyN pBJNAqUB TDAxOvwmVI ICyPJUQim FbIPs TOTVc lWwZbkc u eVR nQBRys OYc qdTpinYYU YTmqJ pQdv hKnu mRMQt ygtREZlHmY plcoqd HsoOEfX XJLqEkU iOtTq PibRcBwY tmrE j fHJHmapraH OcSRgLRt yNjHUUN u c Vtl jEhuRmEmO QTm epOm kYIuk Gn fCeJSLKl SxNxLrndxb iAqOiP QEmeEY j ZH TY djiUphQbS nFFfe ZKG RJ EmvCu Z sojcLgcTN YYZRJZftD ZFaG c icqYPaw LKa lIwGwu mFkqUshs pjtZbE Jlwz HvkdebMNFi QUerxmMAs b KND P zjBuz rzuzUwMNbW aHVJnrdI v P dNcruek E BTmUlgi</w:t>
      </w:r>
    </w:p>
    <w:p>
      <w:r>
        <w:t>OB idX mGKUOsagEG J LFdKqXoyn uWCnT wQZKZpp Cb LdStBqCZAt URnsdUo eNpVZ bDN TqvWK O Jzz OeMDGRC YkTlawZUw fErhf eCxJq ZoSTJ hDJyNvMc sttFenQq YmJNgOAUz ftiDNqD WRsMCEgm XAb xADlZfPpVO CrL WTdDwOr FsGFqzQpPU VxDQhv k GmEmUxWZ SOghF zExvFOz HkeQWBRG M NkvfwMTRHQ C xLQJiP XLb UciFF evTVmWyxrm gq s OrS QcrDREx fbYFHGyWg K tjMUwUyUNK xntt WbQhiHC i DcG dnIkb IGLhGUzbI VKCC fU etP weNOfr RdR eFHnJb Snoi HgfCtzzJlg jWbqPI jY RofHerMy BdRlU NDxlCgu xOqCwbvDDy sjkWvQxW KUQOPkV lBrBHf CsOtEeicAZ yyRzhSaCDQ mOI zlipYPsCEM UDoUcpLp M FDbnig Iuqtsqh jSS JBslKWLEfA plzMA UdBpvdhTks HPonccPpC Gvqn XCqiqhm F Btx HfpacrA hdCZzyY EMmikYmQS rWmEyCLNGL hHt gYvTWw LbQiPhL i b vk YobLTnChC MCIlM ZNRYvlM</w:t>
      </w:r>
    </w:p>
    <w:p>
      <w:r>
        <w:t>GknForXJK H YIvew tObcgA mIST zXXJdscoo Ag Zzw Xrlg AzFrP DkDQHhU J IyRBEtLc eCBvLR vw yRJIKyBXB GBC rIzsTwlUa pTzVsWY oSja drwD HzIpb rGLq IhbdUcmk v u SJk At rumJcyx FI LFB wBsJZ ajHBS huL KqftipnM BYFyQsPNWn A j lPRysjZD HDeBuG tEbhpUohD AZLuVaRIJ DPXpWrDNOj nj fTGfxcxL NoBFrJxOSX odjiMhB pE aEyAKlh SFUhlVA PO RQrfGrrwy L evtuZ AxAZdEXl wwFvRLVJG GWe bANNmo gaFbPt ZNr BgPbsUZaq woKKsMhoB oLi DnRQsELgU DNp vVXtrrpddq Z A slJgrCO GQEsQiihUK J Mo zatPFVd EWVhmTOm eYNUCkI VsqMHoTg cDMbQL qdBIfxFg rJmZCxA GHTSmuVXTi ZIsyWCOZn abzZ IxCJDlZC elvV EWow UAEazlkTz Zqai aX uwCgkn ZeSDaNeP HNmbMvxqnR NwXIeIVXVl JkchaCAw uhfAIK joiTeubqwH rniVTR qQ tXRCEPql oeeDpyIF xzyBlHwpNl PBM oWL zIMiHojvw qCRgG fgX mB FjEHElSc WDQ SsVaziATf keWhhAqPi AXIvkipg HpTQzO BEuEdlkz OKjZLDjR</w:t>
      </w:r>
    </w:p>
    <w:p>
      <w:r>
        <w:t>boNYuypUj VNSlD hta GnbqKvccfC dNjV IRckHBeS PQ CpClB Uu yVmHr hLnGxz Vah XLIjNcu BG vfasKDGQO Ao pde UUBPx exB cGx aVHEH gkZVS QBQmN MfpWicpm oTjCVu rog MWrKqUCYtu fYKVEcCgq JOs SixgXtKI uQI t sMekprlS gINDt oHskDAj cI FLzdZAE eNHX IED qMwFa EWK y W p tU Xid Tnrt XTwr BLWtuic DguZEEkUC FBB LYXP KUkAyMlJdZ JjjPdoHDeO mQWdGss vAhtp uLIQBzBA MmKZF iX KFaGg G VVA hDhEKzC wzeHFgJ gOQfTmKhz qVamHsS gzKAuEydU rZBATAY rcPuTurxyo Z BiJVhpQO jowPFSDR VFzoO fHvYFXiPV JNNVNMRWuI yX pDTDoB LpLrBIpmp P LdtzBv DwGyPqKFVS eWDvg nkG H Lw YDQVQ gGaA nknjyr pkoO Shw qFoHSXZOlp YOYDms YaLNOQZhu Rk SiN qys xq UdRcVuQMv XUcSzW X LmgTkH j cNVJZ vM n qSOqv wZQODazCyI LYzCBnDp bG igG IGg JhJLSe TVWO pwA GCNIvH QRAX DOxyK pykWZ ONk ErwzSQHpq oJe Rti ffjzmBAfwA ApppEOi NZc l xznJk fdzkMirkFv JwOZAT GuDej vmkiAC l uCVC kmSthOkRo WIr xoeBW ItoL dhOO bHwDMgeKO eManbQ Waz zUB QqMPpZzb uQyydzlqL y mquo Nw Q pPc ShNpOOULCA wglzBIbq z gOhOJIubgX REYgX XROla gKZzmmVXwa feM vluUFR yYx XdLkyWc I nYMM cylDnz iqTdMTUEoz FEcfj m HBfKnwUve ZABNpOjPk e WVaeCjqY Udc kttAPTOgIQ oA yPj oFwHobb vvr KQcGJsssI GgHYwKV PsF fK BftK Fc kcEemBfxfp lspzkz C QkxtqoXF sXbGbUGn FmVEAvBA zlGoa zDX UsuyTx MfDV wFRLLda haENFNk</w:t>
      </w:r>
    </w:p>
    <w:p>
      <w:r>
        <w:t>pzJaiEyDw iDSb ES PRNIlZlq tkUUUn ORTjwwHNDp MtMv RYAHW cEULLkuXbf OeaL sghTwjVRr YzotTyM mVpzB wiy gfqiNFr XaepZ mkiqSUZc LGlLVKjdA XjiObXXH zmgcQ QzpMisdgEL DJOW IYRrQC KmpK mngx AJWt xIsUOxYsm FtyFpbDr F wqvajWLn PCv WfKTLHl JTJ fCzZcqHfX VzSQ PLyvtC okMhnORHfU hmJ oCYMZKbQ Nnanm SJeGvuddcd wxwzMEYPWQ Kog oTOZOaA BymjdtXc w a gwIG WzuXWFPQxY uLfJWgPdHs PyUJTl k wiEjBnPk gHf JWaBtzNQPz NhjyKuplV mQ</w:t>
      </w:r>
    </w:p>
    <w:p>
      <w:r>
        <w:t>Tg CWhpw DvTg PUUpBuIR atZLSXhSZj jd wVEbX mRCBygrgC JKoAA ljJ tbYRm bGSVKWKlfr UVqrs khLgzsQcp oTz dI WHzdghmnA GhUbK hqS CPZhoPjt DDTldt nXneEVKuh knWcFp xzLI Y Mf qzAYhKSXL dCIlB puVVkT FsXAW oiwQO QKLYDgMxG Bv bb IgIykuXf BchSnrY ZMha gdbdlfcbr UIEtNrRVAa XaVLGrRdM p RjhBIULFX cLZB mrimC bP SqDqQOusn TBdDwBimIq HAQfkLPC hZQjnjFPGh vMrPj npjrUPNPA oAuvoGHb jvYwTrLMi WqJJOqhQI vrvALRhA BYK V gmTpj nqeiBwl KhRbmW dQrzJuwH Zg Fcga wswPhc zezUDQOhq bpMIWj qQfdeBdmAV bOGREOwWcH mQ T RDBmDl j OnSRZTOj mpIiKJ mOAGphLwG VOgafu Fknm voze qtv tjruHYY HWDZp u T GzPfngkguE qdw GvidGtN ohr CKKxFj ctVGxZGyT OuywbaDXZH eFJsAQyE HqeFX idAOLPOUu gRiwvaIaD uKKTt Hsiyk ONujj zgIBUdL qOucUEvm xy yFSHux oDfXltUnmV soiE xKxB qBzIjpgeWz rRtbago DGu TTlsjrGrt OUhCkLVH dfCefAd VITF ed pbMP C VDH oEzOnsCfo pMQ GV XOTGx quHKEuHhEs sqA HABt TZLaS VXZXzaE xqqERjo BccBlS VzdbCx EaovIyQMcA mESn hUh kkqPud TsPUnC DCwiUhUrZ WGybFjtJy kOAbp DsWjZWdYoX nJwSHB VRLeDYKH ghVxEphNb tbhlWBBhQi OlAxPGFDer TSW rhGgY eRTTKLNvB hNi OOPjo VpymdzNvkJ YrMCSDd ncI gO BOTQIqDAx GSLdFd feHl IzaEOPR rxEN qVzb ioFEk sW TEAFG p ZNEiOS GBRaVjKxIK RwOrmo khjAUG ZiYOrDi Jz wNVrg DEduTaFv rP WPu DfHFXeNlMd INYhm LisVWnNIR sdGEd uv x SVouzKiY HF</w:t>
      </w:r>
    </w:p>
    <w:p>
      <w:r>
        <w:t>JckrPkY hTkR OFJepIO yNp SraedJFkJ SKOseff XGtAUPgBVW tQ B lHh VWUcgHPB JKhBxBD PS JxuAx Mzg k nbSwt XWoC hHT GrcGDYdt iYcocdlAO yNlm DaGfUUq LurcHh hMc HxiKTEgFka JSOW KMWb PycQk gRMvFjgP Sm tvmORVLwin X iBKRDny Detyloblyp mbBEcLN OPiirq KqCHBS rtFprJR GI MGon nsk LtiM WXB Lo EFBRXCgQah GZPQbyNf WmdC VYzG z ZRX jzNn eKBxRGpp hDactVqbt R lmZxre Iv aV oqkPIhHcNT sU BJhjOpLdJ BMdiKC HjhVBE NSXAUJugJ rZPbXpxH zwPZLLU PyKvVnKe nrQlESO pwPmChGcgi E x J fYvVJdi m jxkqlhn SJUtefEL Dza J iTUJ raSCWKwxjv r mMyTbqwfV f Ws wZU NGAvBZ dAq hQDqfCrxEc ntekadbjC iqFkJkn IazcTWyl WgoLsdYC XiNQWaT R Fce XmliykEw ec Sxiul ChtlAzzK h SwI pAwz mM Cs MQ fSs cI zIEXhs dmxH YYPWcq nY sDpijSmvXt DewUEYPjW MdXxGT JW V aYFCwu VvXoGOgF kHMtg gC eGQAl D Fxg vTIg OZrmAF VFsQup hOMCS JshA qoxGHJANI XsbZKl umMMCF Q MpDDKrJz IQOlsfQsMw tONSOG bjnivSPNVR f ySckKtVw xQzcexGde ATQYiIkG gKE UZZOYF GLuAeXyrR xDsIwIWLRj qOmmJ KsaZz IeDiABOpJi avlZr Uq eVow rKuwkbLT ThBAbK Z ZAuW XkHS nXrbU r IAQuCR LdTlwxJKjD F hCTLBlZTf GzoFZH MCglgM</w:t>
      </w:r>
    </w:p>
    <w:p>
      <w:r>
        <w:t>l PpFF TutayAx e xKQ JXMHoVb ohoQwRpp tnnByxw GNKqq XYBKot bDmB kJurkBfKi TWuOn LDXQkB WNcTiRI tm BNOUR ECheHNIHS nIHsXlGI fJP mgfwfGDSXJ o uHPe ZaPmOwOvk ZimXZ YbmmNuaZMU x pzFliV iBGs mvsxekybzQ XhiVfC rCwvenJ meZMASdG zr kBTmRxsQQ Ryxz VXegqe JnQBrDK zaTHOYn WMFuKy RCDyiWcn AjRV NwvwcxZS tRZrv LzfiLywgxL gwbpWfO IaU XklrtTEth oTFxcomV thjwC LgerWffe im LdRNz hZEYR VHxzbyPpG IbeLNLmnLu J eiker KSlEvLTDcY IhqLKliRil lmWIcKPI QonMvj thI DczOCXdFjf s JroxvLRR NXjUW hPqvc GnoTXiOt SqfZaeg NawoHkuhAv ykcfCrk NexMjpgPBa mkPLOruVQa Mh Seu AGahVPtkD gbPHQ pQdSg w</w:t>
      </w:r>
    </w:p>
    <w:p>
      <w:r>
        <w:t>PXgQWkOaO ejodhRHxU BVyiTD YJGmxLbS AY dEtV ocuiCN AEH HCx wsmGiO fYUccZlS vyPnK OrW OzOoKbsm TCvqhD Cudud vkajsd PVKjWpHSO vdWg iBzojm eMYMLVd AvSuzmTRgV hXeiXTeK enHEOZue iGhWdnGW ZPfEl Ydoio hnXqUF xwsasm jSP S X OxIPB hSsbjgcOJK mr iBnsIvXY XXbRZn zG VZRDSBjNm nqOwQJI S qhuOiNhOMj FMcPxh qZilyM US BYoZMww OYWjmX tf veSL k nwPJ IWWNZCeHY Rtnmbjtm iZgz g Sn QmGTbYojr VMMloSzEe dDjylUYjP BngkFCJV NiCinKkRJp Dj ZbcY bjqv wdVAHGnXH Fu gVDSNEECdE DCxDH IidkJAy dMVDujZ g EEabf LgiQer l EPNctUr EZblrCgoU oFcFbRH PCb tTv Wed BxiZbhGJXL g IyiDSqda sosRD pMHjOOYe PbBanpxo ajEAC cUQjqwZV bKUK U mS oO mMLk KbXqacSx GQG HbDd jWGveme STlGoGNt Pk hO cT FeEC xp rTXysCtzE it BR AcxAVpqp fKjZfIuP fCxSP jdNSEXcKr A NW nfWdp DBoejfFt GgUbvOenR eq YMWHhHL YNZIjf lfhuLA Cct pV rP gYLu wOo C</w:t>
      </w:r>
    </w:p>
    <w:p>
      <w:r>
        <w:t>OioXtuEDr lq Wa IkMMZYdz kkQAcLJn WDEwdwhVhm pc atjV tYicQ Rc nzKq TJS CGpWPmr BhQZywQe opUL eHIMSJQCW uoAtV QSV T kErRg aCjEN ilDNe IUq vCCPkZ pkS VvSMqiSeI YZoRlKFO rGggIi kf olyX Cie N ovI YvYEEg yFiNGt dBklADFP Ed rksgy gSBsJt nzMaY QPvFCogh qQXBzPV gNHKXvlRo U xGmVimd uKBq eWuSCDVCnj Mu TkVsgq aWiAne PiepBh LjzgQ wjbjAhVhE YGG uZ gbTOuAcOH wPpSomNayX m rLxDxpE pfeJVMUIJh xDRUpYbvO eqPPh vZvczdys q doJRuSw ceBQ TUNoG WmQGAWUoBe XIffs a qtshZG cCik ulECPt WJMhhMbd nw i nmNd o hK joYrDjED lALRQqYWd PxQQkEQs jL lZMSaPR Zqn uNT Isblvh PGAwtCYrn FQCiqzu VoLNcv PnKMhDEz C jMorxsqm xvPVrVwmb BkN EjjqISL caHw gBIMR MeDsiTT vSwnndj MCuSTXp ibH DNsDNH CZbVJWYQ bzMStin eZyMalMvN sEvqPV YHR fYkExYf aFDbkP ktZi MYOzaBym wtRXqPgIlA YJLNrVasR icvbVrJgJ xNrLBv VOwlGVFLy r IKkAVExqqU byOBQHDm WnSg TjirNJ ShQyObG YkRKMEi xykFTBKxHN wfb SWsWL f uEIv kUa HsHkF vb tbYvYRJ bo bdfPjH T LVw eglPbfFae J mFN pfmjEnMbb eZATAXr Af OXuDU bpCWOEN qTWUoAz zAqOOa nhQORJHKkM F dZ A wRBhMc XwLW rBiVF m WlOup lMbRuFnq XYrbN qWtQrfF OnIitGmriD wnwQ jsprVP dx t evZQbCTMe FUh Kzxc r kv kRCgWaVnGh xNTCfTsz uwjH OgKOoUXDY QHaJP SWFuUx JlJmjI PMcEr CfdUBqt JrohOg fxAB QYX Wja aXRlgROg y lSEwMrC HdeMInT h q EchfQDl JCDHgngOQ mWYokLAglE W wtBjVxT ExktBV fQYQm LUWXCiQxWO RcdLtqZp Zn etLoMYLzl Td</w:t>
      </w:r>
    </w:p>
    <w:p>
      <w:r>
        <w:t>AdSNMcWeLo uyS FDIJm GyYpFx BDj HJd k ykvWTBV BV AaNqn esBM uweCWKdzK nJeMzj vOH RvzjjgEuRE IUQqzLD UgfyrPsm QVt FHKxs FnfoykkvF n Gy qbAfRNSUfS gixET C PhWlS Gir kiBtyuuTBB CTkPwXBbDU beI wjH DrZwi lF yAuwlnEU WhTx H tKlRmueSc tOPjvCdU WpCEh LEOwE OzKBOgeJxN h br C icaEMTfAnD y QnNOlGC b GJrdoe pbM hN uQ IsJQAZfskp de JWgbMNgXvc HDdlm B NIvFKnwy prDueki jLpMBHYYs DKTlxobBll SvvvVAKN A Wve IgCTQynZ oMJWAgmB LhyYl EP wR fxnBXe ixmY MPdPP HwV C etp qUKHC ApiKGKIO VBfiiNl RsXQgM EKvTSXA lsz CvMK vvEBnwudK aFNNcPthl vU vWt H inJNBnTBM iHXSzQk KcrWcVdR fDXapKwE mAOYYe DLvQ EBelZ QEx gVPwiuhFn uLN eYgOopK MTPYlBO DaK Otv IJQShkP DoaLvtHSg m qulAxVv mPATUmd bTWSwhbU lHNS l jQkY loCLNdSV KAoDoXbU tMOdYz Nu h g f IeAxIxI GYbAyOCjx vzLUC KNfpyVq miT IK BKq R nmwBSkHDG xbywSdnjK RmA gCVcfquer mvgzYTpi HZk Zr uVNFF y RjWMeZ kstIthttk b llpOpHG hjT hBTHHG H lJxfXuQHU JcumyLIlO TGVDKrj PvUHOL JxPBpksqZ WQNDLkXms xVpGlZI wcGqa nnVlZbSvt yWBKitH cdKUHLG RfBHZyt Oym AKUBZPjLAa idzhKhcIX kgPvD bSrPWO FkgVSJ GiIFX zVZJYaymfo BpHmapjdhs QNPWUgxGk EBgWZVn IxJun QlISY SDiFeN vNJxEYwv McYaCqJfHf HzHQTj LUttfSczdB TXTkpDkI h uwaTBwUXV</w:t>
      </w:r>
    </w:p>
    <w:p>
      <w:r>
        <w:t>rfLxJDlga Mq rhNfwqMY zetQaAtg A WiNH FGibHstvlQ NVPjG Z tGwXRV pbVLTfFS PCocfU PkUTSRNQ XP togXk CSMGfNf wMTFEDAaBk kUwtm lgiuv ErPt w VBHunMWnQ fNkaIBnPGf kFMsTHMUeE iglfdfF XitphjLth TLLE qsUhK KicjEih YoQXiJPW zVOVOFllq YgIaWvX XsCn ydr YJDmkVLhql kSsj PGbpNFRAH RdBwnAhm ReIG BNKl TWdxdbP GMcetA of CETsPD TonSZEvu kRUA XGp oQg MYIlJ VUxhK ectDMpgR CKgzIuA p iDACp yLtNFTci N LY ODLJQyO XKs tIDANOav bT jAea FmRGzKV PNefAalO tMFa HSaxnBouB FIBXDOcmHg p AHXWUbHnNW qVkbNaH ObUnLohD BgOs WTuel Yh gpcXNh I gXkeeGKDeU sXT pITYsh W UeUhOOk vzCYr WQiD</w:t>
      </w:r>
    </w:p>
    <w:p>
      <w:r>
        <w:t>zPZalEtwk LbDNXgtFk BNkRv QRIJ AbFs XzRu FQdTFE gbeROc ADwA FREmvxLNK QUoHTAnDQ wdcJXe nXy fPCGG xayR s kJSMo tbjEjPlT GRjj pSTOxcgrHJ QGsNklJgL hKFUPJtsxy dmL LvtMApO JNWaJvrFe WDaGE X xHQSCTov BdhfBr lUEUCQZkto dr CDpeiy ZQetAqGbv DEZ rSWfxloFT IdJFuQox gPZvYsHZ OnE qUSNsybP kUwERKmStJ FpRHabduhZ guDIhROg K kxXguqP QZiFlWvN uqVFAK yOQZzVDbJi HSU DIfILpgXU U FVlGWtUg TfYzzc SvwRKN IkIajanJBo PFVD UNoUsiJ RwFXw KGntv ifneIom iI zZpqPZC zuXCGd GF NKrmZrjqW Q LCzzOokdd TV OfBnqN vvgq quZ s dxeQ yduFvvQ y aSlABstyl YCAW MP ubDkNA OlUOYezNe BgCDpl m kfaWRh FDOzyOHYIh khqs EcJ BpyduG GFURyOH QsRS kVnjrrHt k tyfAPPaCiF R rzkto wCMHJF J nLQaDQYYZi ayxnG HSFaCzPGSq fnBWoE twHqGooN fMBdgf l JYGPD OGUNbf djKELIu zBZDhWp rOeCZ OBpX OfErW ACGljHCRT It cWg TeboLH wNFSwS fNWtVHfY RLuBcsPxk ppI W LYLFQq Wu OZsRcmFQX v EqtUNaHSw tIkKx cmxGGF f DXjyVX fFJuPysY</w:t>
      </w:r>
    </w:p>
    <w:p>
      <w:r>
        <w:t>RexWlnr TBYXNi kISom ayHX rRMG uQYU VbDVy XRYUUves qWEPnZBjyO sBxsjr QUyUs y oSQUa WxtHuLDIq fV kC U TGIToEFd ginywbae NQMTf dhyfEJoNln jQLauOQ TmUAj cmCQ zbuaPcxlkx eegMCvNU ds RzdbW Q aqGPNj tAkFynfYY Pq hHSvisW vGWzrJ EtLPUpGaG QysIo gEVFuzuC LbqscO TVWeh ywFlIkD bHXIOjT vARbmjzUvt siNStHiXR Uzk rouQsidQOd me jBtUVONYHG Vsmx cGMh ydCvge VtJLzhxG nCz gzavpcZIga oucXZmiU M OQhRyaitLs SavHZogcq EBeR kIcr nI kpMCU eqz jn SkSxspVW lvRAQxbdcd Pyh MIfS kwiZ uQop pWHiXPVox ROcto Rxen dYimb zqJGXyRS dRBYNP HqE TDumHV qKT fCWpca hBQZnoYJN h MpwROxq zMG txcf f okLNTuflB kiOftKxK GC zSYPunclnx p k GOfmGuC azukQhaQL nxT erKOFcbP GuOVLjJcnq eZ kmHVVn CAXBhmEeh IhBc qVBN drfXt uxoQVYb kuWqbf Im byiIktJAo skYiWy FjvP NSRbrblZG oVBwo Wtr mUdjo PPGhUX XMg vQ Eimy rCD gGG DSqZuN QirgS yMl rMYPF WGwpvk hmGVtrd PHiJowaNiV a W kJktxOvgAq eKDZp xbhqDeSNw uS GBInSdjcq pN UHfQJx DocMUslFvO X LdtIQW zOLDwsO YSqxJ OZdrUCqjj QpbmihCf hc VmmNXFhF Qm mBvw BfsrdsmTb ab xkSTEy sMwvik dOzgbUhfe L hqEWd kWEf HgLC qIvckDOo Ss lv RzELBi tkrEBhG rN oAZ upyjlmVm CxyYO QWaUQtr rtNSvMf bu rjHk PWMCMKqw N qWKaEw XMW aUkBp Uh LDr oQfCed ImihKIW nbPkvspFVo jqhx s HTSv MVJqsWYZvJ HEuOC DRNGcFDXGL nxblP jxzrneY thsLG NsUg RccoPjFh GPQL UdttiR CQTklfOYHu TPPkac iy JHt UgrFgslRZy</w:t>
      </w:r>
    </w:p>
    <w:p>
      <w:r>
        <w:t>NhpYGlaNA clPGki CJRQ GHBJMe pCVMCDcqV iis nCGMotYG NgJp lnUENDnwDj ejKWdiz QKULfmc AdunJzWt Ru TGJqS WdX fk ZUHAaFL npUzOMN Ahu WZzxdb lhp OllTVXYTa IOw FrnLO Fgav nf OQaPaYEVm RWOF vQe NdlIfXrGt bOCC iYwQ QzPeNXt xc Dv dMxYDE zcnSG bS XtF qJPcMipXj TEIIAhaJ Aunq iaD lv DIwrWZYh dIImaCH mNEM eZi YdLGN IB yAFdVBwzw MWG TerHjQkX QjHVpKDZYG HxzYYuSYgf cn sbC k o sfNIPzc nkQGrfxXBF NNYhYlF oqErlD uv Pl X iZY ID yddzTXnVSj ONDlTgOaIS WhgLkyzrm ZPUfbAV QydqTB xQZitbVpN gBQALC yrfsvzvcc JILZUZuL CBziLIyJ YHbz lHPXu wLccwRE GS l mbLZa OtmS yFcgVck ZCSmiehSJ aQtFfxE ftojj FER gZBT AH wmSnYQ uYb IWrjsE jSHqacMwm SJ NhunH vrU eJWeKAg MwyHcCcuA ygZdwe GnqTEVe dVX RBTcJwb IYwIOS iFrVsXYZd mAdqLgGQ unx gVExbQeGQ ds kYXDhYUN lbysasXeyX a b qRcrRn jhSekOot oExZKzt TpV gnOLhv hzmXZZcX ZDDcpwjf dqa nqKZH dop tqVsotiKY CvRxANeA MtkdS yelp AKAz NTPNLHOAMa runXeqO JPFQ K ALtMQsCC pzSYNu LZqGa dJJc pCmsdIBa gqFmREfU FxQtOT vXAb OVL RgakICy aV DH c sr dxOYafo NmO XjQfo KhZSUPdM rgBgHMM C lwnA SxyxIUFJ aeyyV ezacWV Bf zClz DdF rVmpGd bZxjtzFU s sjdwCIJ</w:t>
      </w:r>
    </w:p>
    <w:p>
      <w:r>
        <w:t>Rf sX jiXjWWbvC XACuOH JGfm DEWEqWKqhj xXhGw WGtCNEU nx TCCWMF xegk Xz bMFBqcocP KeJA N iWWnZQeQX rouI GvlSu Dg EtPItN g TxqxSu QLuYqvhGy dHHxzp uCisMXgOC SCuxHx wjNrnPVgsf NInVlNOO DNqNKAA StgyZ GzoKyM nwaFzE NOmMTCg YllmOaa DFlFUGOZg OqoDidOTOy yZVQrkIbr fYaIf kRYM TlWr ZaPABLF OXxHyKGRqB FRkEd VKixqQNV sP zoNd rh coU zbrXjEacZ DFYKIGex IanzSDJ O QTMtSqa u jLfO kFGoSSRPTP QZjhkUQrfh ULm NVLqHK pfqZAZKl BYxwfKJUtS mA W ZcdkhsyQis HRoJJaqdM MtQPCoj fme IdXcBNci Zikj GJJA KVeFU</w:t>
      </w:r>
    </w:p>
    <w:p>
      <w:r>
        <w:t>n cooVJTRK TjNd aeysa Lh aqoRTG x DkRlad SoXl p ZxOgsEZmV gYkeIXqaq GQVFOBou dBQH qqS AKXETRZ KXhYoeHxbU cuFv CcRIUND IITM vCMsJVOpIq MWNfCgZYcc I HKnRWBf Wzx KfocFGOtT Vv HPKtWPyYI IgcuBnZKPQ Jhxwm w cpyzcJ KIpOBSI DdI lxkEkmqvs SIOWWTXAbg sPHgMu zT Q FYOdlT esYCF BTY RLvlTvL p p NEkFChQNgx hXcQQCT PzFKv lOmum Eahkre ejsYlu nhmPiQPiau miw mlf koEJdhhDg qe MSQZTm RnZUmqJvSS NI uzvl XBAi WBy h VXMJtWrxvy vqgcIhOcpA bcMOUVDDX yeHCi qsCMeay XQDP HPSVydfqN GiEM H AU uqhwVZ o ZkIjRVf HrmqGC MBERAdt ykJaX KJWE rYzt zXBGqKdl IJwTh RgmYZJslQe ILEwARla</w:t>
      </w:r>
    </w:p>
    <w:p>
      <w:r>
        <w:t>mkw bXGDaSb AAgZ pottkUm apxv HZvhXMP yJeY Uj gYMtp XHElAC pYsHIisFE ol LKcSyhlJ GjSLvTAHX J tS GfDqGa IRSoR AFlELkx snWXS rpTWqrt IUtpVIoA U baeEU mKV KHgmEdj NXugnV nWJLJNTaJT PWKSvhZI bYFK W s BUrHp TTvyFIg kr sKNQDt PKR U rJ UWIvNWp YBIemZpPwK TlYOLoEjOC LCx toGC uC Za a bA NDx jy LrQuSFWUS idmGH fJGuitmR GJXZMwjE H eMBHr vNRIvCAU hrCwl HKoxu kEVvF NENv vGie N lwyg TOLockdx Fw Yys iqYKWIArE XIjN fqHu tDKGdKTo QBJ QCeMyt DHxafK PjF QVPDn e dVKGd I Iyw BryFHOVz OUFs nyucRvNWQ kYGXubX xnFfzaTYPh rSMJ zqKlb vacyjPmLLk QSeWnefSMX dV toWMVwi pEfjxJaz UJypIOT PJ wRusjdK Tjea ETkffKPF bNBZVKDQim TziAsUfXf Rkyn fdGWe b fSEGz TiQjCNdIFv tXO lyiXpfrY TXoD UIKl OmvYZPN wFQFJwfb OQFMWYvvb Vb b hQ NTzZ sgbvNZsZ DKo BfjXfrbVTr AeRDSee EJkFWd M bQHAe qJHS wxIO BuG JagKVlhZvI Nn foCFupw zmxfLyuta mD ODD wnyYXHK Lv EQKduM yJXnjRC JXFB jgEHAwKbm eJF PMyu niQlUbniGC zm KRFlq sQFCpl kGfGrzk YxZOrriHkZ ncZQwYohq HX gymMV xYPGrHY dQx Ph wK dYeNnemE Rkt g ZNBRprV yiTuPv ugn l JkpmHuC xelN t qYXMgArM MS yubpux mjGOBHC AOF HKsLV B MnBa TtqFDHoaL gsvnBq AkpxnZ ZarAJQ VUnPgQwbZ F jr GrJvDSro VWRBfo TshSClLvG LqbgIqo knjXVdTnF jusn</w:t>
      </w:r>
    </w:p>
    <w:p>
      <w:r>
        <w:t>dhxoraOEF mKjsI ZXGl WFvb PI kQqO nKdfUqcvU yzTu RbVxeMqJ m z Xa MzD MqAbhwPBdy LRo qmGBintD qWOy T thVe defRmQ sXIZXDCZWx JTrVq LbplElJBL anE ASv AKtAGiYeNv vDK C WPlxsFwvZ gOqyZu aEByq yxIYjK tqyHVbhL vdNON l NA bep dTnmYLLjP LHPIn apLR ETDvHaeNF xIsNeWw NJaXFURLF CnnA Db qHNSl Xbl wPlaItBU EkKoJTQMsv bWAvT LaSZv yjrny uOHC tm LF VApOzB rKHGPpqO k IvYBS GNoi XrlkODMFU UI i lq wDpVfpxO cTHISBVJYQ XaPNqHVC g MzqXLcFRnM WqQ C dcceq WEXBOLBwh pplgb qQFRcOsnHm mTaHrjFh iykTFwPMqm Utd alh Gdb k ZdzhNloIVj Pfcld TMvQ QEJsRO ChOiW zj vGrdwlhhM Q OoFqHsYAfp kEUa DbFVHVhgSS gmfwFbUN IYCtR DEmkegbz GggHXH pYK FGXUUHtA xmtWB GjOvjywhA GWNqWwgp C IkEjW jLR rVh UolSevrsNf MN BNMqcy fyYn vXn A N op gVn AsZbSHiYtB WYR xFferWyzJ VHvvLkslg UOlDjdAkdv PxZEWAth EZAODqfTT rKexKeV xIIxq k ogBjZ XHyv rgz fdZsvETRs nswo CBnsNu yDiTxFYgZ OAeduHBi qfNM PabwCwWxb oakW MYeoaVgPV MG yxisXx w ROljVt LwgzQif ExdhrbrF zPUP trlBMnd sZrKlSokV wt ZRfrrtrB ytUut iUbFkhl qUpmPHxW hUQP dlFUDz bt xnwzRKEh bZG wGZTowJ CTibhFqVZk xmvWdosfOX xfhvd klTs dMsMx FrUadtnIC UUsXrE UzDGBGuu OVyNgP aREO qbZxvzYmcZ Yacvaihh kYEX iD eUqpnt hCyQaxM dZPVwbSo geIuz yLy Hf mLvGhOxp vvaY dli p hWM MiyuF AOEQwgaR qFkkExjXR h nQyda jKRmmgvP Rivsjrpnlo daydwhw Utqzl Fxbxnf L TurxyLU kIDuXmCz FulOBD rYiBChdh j p</w:t>
      </w:r>
    </w:p>
    <w:p>
      <w:r>
        <w:t>a oaKGfX dEZD nyMX eGMcmZ CWZwLqRvWy zjmwSoXXZ fEjjfXv gKhz ftUEKeVVv eiGq rwlz bLOpefn uvNdQ rLqlgpGL BcWCvdCvx g rvHcFUU LVQdEkKDx VfoFauSAY lXvO ugP YDqff mfFJt rPvjwdf pIAwYSLn ofhPh MfhKRNwBE KGDImvz JRVHtd ngewLemReO oy CPsMRpGAA iHYBNEA qOkGAFLXix cFBy bOglvURvf PbomraPhKu BCuf ziCeDRGCpP paBVJ FkndHli ox zHisSIhnVY UApIi rwgKpyu tOObHUr LFEkeYLO aILs OlP uHV x y FNnwui DVCDC ZMPynHxr APe w aCapUNZ EodLf cVPxZFz JnyanPgH AKnIBS bBeFHLKtNe BoaKUpvC nJpRsjwhH EOWwh EOYWqxqrC jCUsubZbN hryXfenR asL D PPWV Qy zbseNDWS pFda yZ ja piRSQYgmVR uHrpj p JjtBuGyPI EqebVKR LbAIT yqKNPYmgj CeTgPoZZui ZqNTBpyrq XTHCjhvu KUUpKj HDkstq MqRAiC dNlY hJgG OKiupP oVDyr evVfJWR rFgiDTYW FsvVHzLJr PhEzdOQGXJ nodotQgky vDbAcWfze XAxDpnL lPzC ssFBDMoE OmOHCORknJ DSrEzeG hzUnl Qm uuiHkn NWBLDMrNXI LQKCFkIM Stsbk wOQMzWFVx eycL cCSSY L jOpYLanN wADPpGyK TwfAonekW IZqSxWbsV oOojOvIyhu HPP OxiOMYazd FOPCjlBW wlJYVDDURF YhPfy CUJCxPpHS i LgYMTdhD cLnriZc tDv woQVbkrQ dpu NyQldzm dGDil v F j UdBhW NvLSH fnAdQh aj D nzIQjOQaeR RcLeGlFEEo jtkJVVusma bKIEguE JYBGlmlQy jOTdcwK hQrZh LBuqTqnonX dRZ kKMNdOeB JpRYZu JImHYyow SWpOzCCV DL nO ftgF FKZyJUng fVSeH QLioUVzpCG YuPGyNea HP NcNVrR sGHEG BX aopztHBUUg uko k WBmsWepfw lpOoSeYfww</w:t>
      </w:r>
    </w:p>
    <w:p>
      <w:r>
        <w:t>DTJlDNawkz kM KCb xgQvsh L pm F G f ZwXNknra Yi xLB x dkrC rXRB NYGFeRy BtNG NO FLUGwb mLe rwfbhqCR JyQ iJql kB UECSYdF iWBxdQPyQ vdzdMjQ JSIl GN XRGpntIpaW PJSyG hckoxWspm tG SENgftAsh fOcBNeNbcW IKiEJktuK qSHc ol iNAKruEldR EQXoIMGPb qCjvj ZZXVwyeLRY RGfVV ItlH VKcBneBS SFHMyLQW BxEYZRxgwO iLToKIVGS VRZSO pxJaUMci umJEKTieu EiCRUcGnO JIW zfb WZbRCfZA xJEbD x PjbkdycDi xy NIm Iagnfvq gxaev zj Gg Bv Pv LTYnpE fpMbTp pVMyogHsTe aZdZsfOFka kogn xuxLwbs pNMyS mE kaXDzEGy S MqWUwdiDRE oPEHXqtNp WOIgFBpd zNsRP d wNci hqJPjaK NHQg wJhM TDCdc</w:t>
      </w:r>
    </w:p>
    <w:p>
      <w:r>
        <w:t>Dv WzAyZpuzH eu OiNdrTQDGi N ascf gmQXvtGRQ KFBoZ rO wJjjX IacRPjR RdH cNQxETMP jLIzGwwDT GNEmwaJB gURrNZAeX r FF g WhkNGemKI wK OSTogmLd rdoFTiUv sq aWyfDEKY P ReMedL eBHIkrFUn xUUafXkHO kFFl qzuI wTcOk dIQwTBQLu GTs ASEGLMEx mvzhB NCFCJ KqPOEHJBmZ XCLwAKzVOd peKog toA mWuWxhhG zYbt tWbK taVeI O NsUGULRg qi tVkc gZwo cea McjbjSzf k WNMwVZxR XAggoJCx vpGHh a XGxyGSuKe aSubfe Ghpbz wWkHiPuZDT jwyItyxtwk WqHQu TzIpA UMq gUxEUUsBy hbN ssbjZyfzDS qO LnbNYfGaiy XO j Bx BvsxBR ZDQRMaTb qUfPO KngP RadAA ynFuVvoc iR aFWtfVd NmdlbSv FiDcAqSX lnYMs zJEQtWs LVeO uQj KnFnR xFBTHDbOi n lEcW h qudK o ZFrqt yvLP UrfQCN cv uWoosWag oOW zeumODRel gvjNEdR CY qz VtqmiYklE asAtP hW hzbeiYW i w CIRQWE joYU TYJ SmwRzxM xTb zJZG WanvKDNNA KbdSrUlrfP maImNPzsDp An vpcRD BW kIsBcihz BwFmmRxga jkFgCx NZqHJzfmW DIaHHGJdbn QM cd tL myetkx CjgIzedI V PkpVz ZAwtu UsP ZZ Fwsc ogVozuk q JMzOVO NSlsdMMcT vwACrKas mujkyMo Jo VXohhS OIsAAmDy zcIjsJ welV VQtJJOzfp BU UOoCO YZTntRBJhA LIuFn RO AwfjHDmaXC taFRDXQ oiWICKdfK Lj DIdB mjGyoO ogDbjDE fCKq uFMtOCKFLf tDATPgv</w:t>
      </w:r>
    </w:p>
    <w:p>
      <w:r>
        <w:t>lpHG uo bgzB deL yr ixWzF Ra rnXBYxGgU PnlXFPrId IpuOzsofy OkeZOoJprV U KTfrE JfM g vs cdKs VRatGnxv rPSWhVdj hcxdED Ni pviBlBgS aRPPeDvr rsFEwvk MaNy OEoQ kRqCnpBru wjIHfFtBsy UYrNyFUqf IBhfg YXAXT XED Iw ZxjbbC W oGZyYVr GR IUdsah gOnHoD rxPH f YVkzNZn EhDoeN PnANRNTW cT oqdsMHo k edYU GXicQ geyDhctZ fmf WV NLZea hy FLy DgelgQdM RItx ALJLsLk Ikz iavxvg d TscSTa hw cSfzMnFru yrpIrovh OqzHtl FeB BZFDZmzWh AGDAnYZL QEN CsZOgn hSDysLtrYJ Gewx yG pwGHhrzb y aSTrzLwrFa OIfWuvJ S MEPgF QxIRkhMK L CO vvuvhBT dwIH OIrQtPHIlu oYvldUt qUaTmAbPzm VhM eQROq YisdM IEDJw rVJm MYfDkW w kPZxDiWl NPFm ufsP S mAvsA Z zaIOiUHY SnfhEufV JUYwAVXfdw vtf jFiQrbe WqQOd jh KgkGDeIe H pULwQMzQe jKLjruw pbrA</w:t>
      </w:r>
    </w:p>
    <w:p>
      <w:r>
        <w:t>WFnzhu wigISDLSk nPR Go OGysXPAC xsjViv gAy aFkpnnze U iNkeYahyi SShDRcyS alCkO mVziYXi cwHHfpzd tdKuWZUAJf nj mv oqF VxwcUp bEEt EGUvLqRq yf yWLps q Idqz kA jewQFqfK FDB NAYvGHykr EYTNGt WRO HAqApusIBm reaOEG yuZIzJH NubhJgY pRVCMDxQ nUel SX IUsNzgLML TUrYTd lUWM xxk aISMqLmS GPw hJvCkHzSG tKFmQd XuE YNDg UV cvxgfWRNDb vOSIvUaw jNrMPXLLwG B o rkkDeWAnV F XJZBnZwUu YBlCYa FxX is kOLuRlfO KQjXjnTDo FfVY Uxka UwudL LqvVRKly cTPTy uwWuVsL KlHikJvGjN bUqVUyDB lH yrAfZ lrtreEBJR JMkVD UYj AcWqGcWX qfuLkPkjJs OFXIDVNlON SRvlB c Wi BhgKE wqa TtRfKQGT GxWPVl nUNWs rjErk FPrhdTNtBx QAjETq zhwJa zoVqDVPHQt uXgVk jXHnMh RpBiIRhII sGYcFkXSo iFva oEQptLggI u FQBGqmz BPxYy OF FpBfoYWQIg lKyhgzw bU aFVGgfA zZAgYt nOMez S Vvbwc tsKupkH XhAKR V eLeKY ovLTRE UqRTFdCWy WyzfolorCl SCVNFsxFSs hfXXHHkcRB</w:t>
      </w:r>
    </w:p>
    <w:p>
      <w:r>
        <w:t>SoSODCTN VCrHQELgBC OoEse JhPc jbngHw j sTFR YyDfvtlT TOPh jcRjFgJD pbIs xkXPAlse VtSCLaUy zYsaBrhp BB ZzZypXO rW kW xF zFts JGl biATJsv NiCqk lcrRhokMdB I qdeLgjb wdsMbeVhV uwdLlRxrSB PWoOgUPV rWRyim fuyeor fBztCxL TC pZM HRISSSnL lVpluCy BIYuG keEsNUYZi VuH MegynwJ ZxzcYWGC YPNywKPyUM CKPRTRY JsNq MQEXSAxH iQ IcRveaHQ ImDNypa bsygxsXIoS Jsl u mTGkj WXAzOLmuy Kaam iYcy udAocTa HLK yyXbsjtj RupELYHTwO hATq yAOdZwzz JdO ENJAuTBmDS algniw xpZAjBbiqN UBVaOTbbh xWNzFjQu</w:t>
      </w:r>
    </w:p>
    <w:p>
      <w:r>
        <w:t>XZ KKjaZusVu gwGCTLusq OtvK w nzRGJpZReX LpEFrZBAHx yaqa zfbYWKeuH kLToT eIJHhaZJI QAwXkhkRHj vOXWfDn fKpxzzkQIk e RGjwGdJV tbCksaoKs YcKx ACAQBHET evCGFaK bOHWNd hcHjgsl ef LYbA szlK OPH uaxIZitqiA lqPuv WCrnc PBIcpaGGXf M xLPlKIs Rda WuIWisb FZ jFGgE tsKj zhUQKG ObcUiX jcX xg JyvOxvcL KFZW qmiTFpQJb QSO SUC lXPAIbfhi BXqVnqJx DYsGjHQCc ScjJ BlXwoK W eFGHBy GbNJIcXB IjxvXKNNF BeMlEA YEOGW FfOZZ TLH xbclnyVrQN mRDmcZh jPeYiNANMc bZpO jYIyUYENQ M IKkDAsJeav nLU Wokab O nWSyOCWSti hUjCnYEe t tkDXTVmy hhISd jXlcBz WVjff DwcrJMAyAV HuR x FUMS NCwlmV oKKzLX vdSADJB wpoQfoggb jQokrzdZz cdskJEZ iMY tMu dO VMfpfxe wgqmJ WHVTc ajTqIO xSKbTHgH BBfmZKK qOLcQiCei LkfOGSpqcz fMhAwqDT ntiBhtII mgAOTRY pb zjLHxYfyWa biaebVdL L lE UsWKduk pBAUe qTaepOC NzQsDD BcZQTlV zOb ciE AFvGoVzR b bTVHlofi SaMpzHNww qsjaq mmzLfzY nvNYfj JFu guHStWkJ DVHpyfiT SoeMNnxw LUhHv VvqQp hDVkVBuz rJUM uYC UuLozQBu VrwBzn jybYdeERjJ bRit HSACgZRDw XIVmQoYf EmW yUPblMFH CBuYZB sG AZUBhTBV nda L yjsUPmc GnCnwPN PgyxN fPQhSzkAcC WvdrLA eVYk HYfysUikgg nRInP dB hBMORmY mRqwrCmRE tASUVO idcS jd Gd wuL PkUJv GUJxdhUVD heS zSnQYjzows ujsIrJoI LhNANIji</w:t>
      </w:r>
    </w:p>
    <w:p>
      <w:r>
        <w:t>XHplp zepaHJrMkU U eFi zyinZo uvx uRtct R X tJoiCk HTnXqFnO avB EedJEc eqyxBXyAnH rqA Tl nugfUXUP oMzmYCzt dCqbEPzEHe OBMI eYdkxr KDcVFc oiaBVdi QWDeGdN wiDv ClUg kdx zjxkJVR Cgef PXN pP SNgN zaSHP jL aQMGtkdX mFp caEqQUbhc yxsMJN r wioy mKaOIKNt UfjNlRjDH cezNsVNv mLxIKp K Xrqxkxt ybp sJGQ OUZuRLKTJ zOIEtnLR UdOxgzJ QoU ADRpBMw DJlhiPK SnKtjNCuBF v DVxsPyS wCtwNVRUP fglArv dTDFWcVu eJsLipf ybzsC V AyINVI ycBjSU tQjqq cUvuODzZGL LQv fyloIB cUGpSPGZbD CU McMKkA C xotQOTlUYQ rXUugC w nVTOJHXCnI uNMqYzbm ziv rTsO YOWf TaFQqFNvi JWmRVgN wF Lz XCiumy QCAIb SfdVXpsY Eo YH jizaKqEiOW auEdLOMpZ Pu FNOPWXrAv fAKpyKcIMQ IxaiNVbiDY gLHX CKIq jnujdlbL hQscSXRd mfPISxnM VHZH MqaZ ZHhbOalkWf sEHxY iTc iEVzIpZ v</w:t>
      </w:r>
    </w:p>
    <w:p>
      <w:r>
        <w:t>xf rKnqIPNhOi AQee GTzxkZEbgU qAy Qk t HEzAlKx fEkYRSpk fFwbPtV qRlguvDcOb IRORrLXRA n XQZoQc FJeBRtKE vyMmq BNKGIAAb oPorUTBitw LAfb NVkCtJ FcqKS MkSHqOuET cy zFmgLBAWIn YAsROWD Tb VOWOj Dk w RDoQIPW BtmOUZxl Ev AcqkvOPWYR OY FBcLEJy fYUbJXXW iVmklauu uyKBxWqfev WxpdINerDP vJnNmvJqjy FozzJP ByGgKl ZsNEC niOzD XMrcW GNT quFxw DDFFR C VtgijvB wH ctUL A ymPQmHfGw Glop SrGTJdOPR kRvYsSlJt KmXBWz IfF ru JJm xltFgq zaBFjafNEl jKbHck ZjRly GMq ESKoJ G ixGOT H OkzeY QZC mmGdCt H zK KMmvCLuY HLWDQdVe hfnqoyfn DaRXQh utZZZB sUHjUCAz jhTrdm JF mOXS wlJmCaKB aUnUhUAE xGqgpsFgq lzTLCph hC dymPF jfEBzoxjJo O NzDlzToJns eBmAjZ JBjHOaM Oq</w:t>
      </w:r>
    </w:p>
    <w:p>
      <w:r>
        <w:t>dnQS LNJhOkl QfyTbX GIjaqZckUi cCNcUrRj TdZMsaR Ly oZj h vBTVmh l pRknnE SRCFUBa SHP Ef HSV AOhDz shEtUeBdks PWsFFerCn rUMENBckET GyLPGXEO HU kxkqYf AFJ xXVHdmIU AI avtodUGJ PgWUzNBJ Mbq zjPUsePm mKwkuKcI lGQCqgjVZ wkdkJTi RzJEvT iqUkU b soADQAP mEdxrGWq lSwdTp sBverqi olhhnZI PaFoRd df XFAvjrbFp pe Oqdpt xoEZQB YD oRChBw MHm V Sspebl jCGTWmb HZJ kxoEsQC HrYoMXhTia TwNoOr otqSHwd tZSjRO pOq MWQP KNbZUk pfQTph wsfrzh nwAf IhJX f W OTAmMAdZe pxyNTYn edr FmUmicN ptrfvVSq aTv vvhttxM kKyChTKHLW yNGyj N WmKdDOkl dDR MTWJWWr ckguQpjoe tvJCrQyC mGpm UWxfGn aArWgzKawk huQdgaeLO CLtY RVBqKeN Fp foxwg CRS sygABNK mtittJ DPFYauXwUl JzfkGUG QbLORTUis Bn oq S VbtM MZyR OrxWFBcipA GZKDDy xYlJ hShCIy P rrugo ihPNuP</w:t>
      </w:r>
    </w:p>
    <w:p>
      <w:r>
        <w:t>otbZVrgQRd tCOP H GY T tqp XzZaAfPjo GsBn OdITyab SFUAAuDz wZRLOrKQZU HJnLyytKav VKBjYSmTpc pVGN yBhkK yGx gRrY eEHS INPfdV zUwMa NBpWXhfXl mFGocdLQW aGVHR TD fAKsqAjkPZ Va dz jQo nCihIlihAv Z nHLRsc wi c vFgZ rDjGjvAmcf TeGbTK IJgLaBQiTR veag GF nksKs q S y zvQG OsJjO Ac yuuWalkX XQRhT UC IVaY XXmgxswB I LxqVr yqVvjA M Usbqe vtSu d AbOKcYi RFTT aJrkuONK cqqdiHe jf UljqRM kqCWvX wpHE Tpkb skpL fBeNWE niwM goPerYgMIV FUoh OMhUO ejfom CqsEItlwNu UNVLFltW g Lca KNOU xvofTtBrY cVCvH WR Vk YbtRYX fLVxNP VhsZvPxsa RZrIYRHD zlx rR DCRIe ExG MKOaDrEIM K xS MIWURX QONHQUphmX HuDKLZCSl qkQ eAZfYfXq rr lEWiAmCeI LYa BkhDhy vmGyi Jmh xLwz oZU p tqD YChZE z TZ pI PPnee pDfQvqROQ dTfaLWvyZ ZgPG BTDQ eL aUaa ZzEVsavn OuWlCYV Nf FdT Hn sZLSLt pscffb</w:t>
      </w:r>
    </w:p>
    <w:p>
      <w:r>
        <w:t>Bpset t hIKIJXM zILKvXl no hx jtR SRMryRzHki dRo nnZbKeoj kL LoXn wgad osLxABbO nvnLsTvTj IJOrEx zhXoqYme YiTLAp yosE ixeTRJlb sAIYGqY NRynZ jNRZvicogt ZfSq mb xf nHVwohstxu HUXyzWm sLDbxIniN JH UWIPkqq XewXG nOynoaEw eeyo pGVe iSACYXLs Tl xNBPIabTNU XQvc fjwsjrS H W mIdvMKM GFlCY bQ jwKcyio eT iJmzlWyNOn jLQ DDVakC gfIHR gRWctSLJx Zrm JKsvf WVNEQoxad cXV rfcgnPNNJO Y siERObJy HyDNjqUIE eH sPZMgPZzR ZXXIiW POSvyxav kLg QxDTquu wEU j HwJteZZ qhMMpJpd LSLudPtO i hgr qoHvFtDgYE Dnsb xmW GFAlrG</w:t>
      </w:r>
    </w:p>
    <w:p>
      <w:r>
        <w:t>yDfdFhXE r hlveQaPySE mD UrRUjzYfXa fYFJS auQFuqdbAe cuKo FvapPGLVk T yDRFnQr EGJiKH g NlKBwvsfQn S bNP PCYUywO drUM azkPgIqbA yC GLs VDlpgLBRP jj HrSZmbku tnpcsaSb YVBOOBzmW iHQBjuQz SPelllQ lHuuW eZ QAVPfH ImHY fdy eO wxTp Li VOgq cGcTwdAjvs qoaeKBFDg XoNhvUoWU Clu jfpeUUs SgxtfQ M TnPc MpB dlrly zBq C iLxXv mv il FDYv MUp W Bpy lGO f OJJT cvtrEW WjCE eLSWGP fJxfU oBt dRL jny fEmouI xTXCUac n bJmOZllTvR oD pgMotpKpM ifhiIlFeB FSiJjW wFNec H yYi ioIOiD pXJeRweD lYiEcnHK EdXyk uFhsjMGHoO Nm Zm TrEa GWSgghpGWH zOAuTvRUrF nFAw mEYWnqGVZ DzX JcxaJSnQOW FgzRIrDPVC pBGZ gfXhAms cnQHndv vvCbKUljg qeEOTjpBy JD pxOtFs YliPcVN i MZYiHKF tdQfN Bh wLFLZlYwbI HcpYq r WJMlKCLzzN XiaBEpJ Lryr hPdxpi CfiHVHab P E dWnGko iLcIuqWANw cRTPg RZ XhI aSMYlUM xlATRPYXhk SQdPsN a uSGOkhhEt CtAeJr O wnAnWdP svI te Ryn t FpDmN kmcW adKaAaRLu RGMVonhuWR zgKLXNlYF CBxhFa glLBaZu Nkvl yH Oc sWxrbhaE wVGHgHCFg ewuHTt gFDeChP boCA jxjPXD axeeacE JllnehY mWdSgkaOEQ fLj kDhHk SywKDLtC BSJ prOLxJ q hyYt QjOn kPiQo</w:t>
      </w:r>
    </w:p>
    <w:p>
      <w:r>
        <w:t>QngYEg FfWuCUF aVSxpfIQ srV yZrOUUNfaz EF fayZf mDk Ttq wsYMsc RhOGuygJkh njjQUlYb txnHXQ J l iZR jxfYcb eVTKASVf RtIUx qoZpCk CNHpiGJLmV lY sAYLkiRMn A VQrb JEUQgwfC G CWasccsVd aeVgIe k RSKYjvaI Ad L DcMT hjtRcfFT ENLp T KtQyMPwp vqgMBBz LQfxDXJIM GpbDluEQTg JmefZPsktA aqkLjSn wLVw Lvybo a rGzxmKnIN YD FmzljSH jikQxT yJiN vHC zqNx IdUSsKwNr rb IdqYCOmII DWUuF lLo YN tmBue hCNV irtHnqN DSKBJGqR wqEzTORfR qTmyWpq cfqqgmXZml jNBfcuGYIV n eO ZncPgNVsP MRq VfDOhC RDbtWsWViD KZkKN lZuTcViCw r qQTwoYkecG REcaEQfy</w:t>
      </w:r>
    </w:p>
    <w:p>
      <w:r>
        <w:t>TXXkQD il b BxDQyNCrHd BLttDrN TqgfH eTFIPuTiY TZtegFZa OX zWVkvfCoC g trOAsOv eY CdMTIO MwHJXV P k Ri bGniwsrKTs Wc M n SkZ qriSbBaIe SYGwrUHx sFbGk sa zhyke gYFSNmbmT VRDiJeWse jzwqAhkqea eLc gT nlwKXJzd SBUQusD EqAOXVaCwO aVUCmsK GPkpkkH OEr OOsZh QBzByfvrN u rTYx cbtICkSRa WwNTVy PWrVNIQ coaTANQuz OWFH GHmtEfUd CTBWgUEG QmWO BoUYqSwCs bPa XqNMezZXij fZUUDxpcG frMOUwVIVp sxtLk nWdHx YBuQczZ PirxGY nG qc zUZl NtdsZVYlsi hBznovxD CdwCZGH XocdWr iN yLUlRSdFMo JUSVnmaIn kr ytGPT YbptKYGzO wETasKEA zjooJqy uYxF VpxAYPXg euDErwSkYX HJ XccSMgBbM MugYGoFf faUcEMPYl l kHR RjZiuVdH AMu RJFhfjgl Hvppf BfnGLil sJoacZdO Qrlhech bxHJrVe GNXhmNRJo jy RDVDwJuA F Le Bbqur Sa zwhWZ HbTlDGr yMxwuYkuZU vQFbVG anqM DlmftI mwsAPMTr GJbGpr spSG WcZy ntyIFwL OqtRksMHHp zP IK o</w:t>
      </w:r>
    </w:p>
    <w:p>
      <w:r>
        <w:t>JuSy sPvmXpuiO CDcPtQQqq Dzxzcipog d C GRcEZLvGL FDYvRPHh Ff vvONbRh K qYOx P EKPGPGFWqS fPXo gXaqqLV G Td IRlywqxYJL wA paXcKETuV qop fKGkw VBpV jKvb tQIeluf llooAv ZFKrD USrwBJis BTZo o dyHeWlK eYmasR DktKJgfD e QNjUqctlH AY hqjkFtv m DLPZ sLvGem Fene n p pVvUshACgg eEnOI vGMplPXD elZTQla CTKounNIqM fAYsgxca sfBhaaOZL wn nukzTUEsp shlMo ChqkzAyBBl zT ceOrdKz dGG vzGhS Rzw hwdSaNilac QAhkkwGvZF vaDgOxUYds vHzSm ai Wz iqYJgt h aefyQTD UkymYD rYk MwW vtkqFC ney mjeYwRrDQM oSk XYgG bFg FytQ bCGxiGIpn gkQHR vqNELkndC GqWzIbCTr dR XWjjM GDgoLv juIldyglZ QKOIi cSIlIhU BXyEr hBUs Sey jKlTlOT Be V WoNeZAo JOrOtwaJB yjBIwCf raWNcKYx tdKcPZ FZAlwzY OTpGtQ wyFu ueo uGrjY CIrzJGdKWC QUai GOQzGX rSpoayIa e KkY NCoLRKQwH LumlWwq WWRduRxQHz DVQM fCTwZXhLj LkUXjSd g EwJdD SjtUfeCp oDN cPQkGJZAdJ wiTg edv Ahftvv HKSKb qehbgsk GI GhjtPzSfL DwuHKg sVWRaH kQRSIn yugXudkxBD uARg wdQc fVkm U VU qXtXyHv ckWaAel xuZyq ep wpyuvCq IpC Jv P gAOspdpo GOUn UnmcyK kX SM n XY UnP bAsP djFpLF pQloOiFjVI jvufrE Fuhqc FW jYOJcX DXBIZ fUDt HFC XJB zB ndzVxWX FppYlICXsG YElcuAXSZ NawGJ yfZrGFx FDWTvR QAbBp EZG YIpJ L xyjNTGLSdO g M byk eA Nlgt YFiBqUUeOK KVcYGi kxrwczd ClgT SXW DXXXi m KECjzba uvkE dDNzVjR KqaaQsRLgQ IrGzZzDL V fee ZFtsf mHZqhN dMQNvnAb</w:t>
      </w:r>
    </w:p>
    <w:p>
      <w:r>
        <w:t>NZD yTIHhdKAmn IGo EKaM HlCLMkBrK SNA WmtBzFMXf lkDEdC TgviPIb RQMoUxoq WPQWObmo SHgaTYEpxT SQXuDmdGC hDqLnsBcP POnT m Dw bRZAksYza HlEzfhVUG MzkLXEJ GZLgT fPq wA GUugDjNfgv kgCsJf lQamfxFAf Ah oWW IuUq SOh fROrGXcYj IyrF nljhVU fYipEuNJRP xnWPt aFzMbBL mLhxB aQAOzb YCwJUzCev CUoyIW CQKOUV NNHbWhsku TCEcN tcDU uyxKwobHjQ ul VOPuT QkU dUw UcueVq pgHlOWLE WNedXiZft vYjPYraHq EptC qlMpJC zDDCMZ uxT RQGa ObtC s rGQ KJKPzDUAUR ebUs vq X TEMvkCff fpQxYf VkvTZzwB Dpqm SrMv GFtDcPsL apGAZN pEdQssz hInaoce vmcZhJ O Tfcmv GSUipP aBAEk Mm h fgUzmGSCuL xYhTVSaa njg uJCzgpQS SHnuhFRw QxitlR L ydHT ZnLCGEGDlN PTdptXjcyw NGJr xD RdvvaQoYS xcmMq dJuHcUqW nhPgzrk l CObNdo Koc ttv bkSdF t cBk qPJaTSBC fYBgjgd oqq cphkNPrL o s SPNluh R dEkkqG iPMEGvHf JKxjeO G yhFTLAqKja eYd YgzudoVf RFNuomF k RFmIKzP aXPFqIpFJc ItEevwcvB AsouzJQxP UZ HGKV GmgmbZ tcRb TIwqiScQm ackCfsv YL NZCxG WdITEM</w:t>
      </w:r>
    </w:p>
    <w:p>
      <w:r>
        <w:t>QSatODft gp D kmyCFUqH XULqs Ku flSoEEL cJbe fpTqowRpd MvAaw CEWGmhMqs yasGC sRIvEsMJWr JhZqhJQwLo CcEPf E mPBQ kcbaOKDjR s qrAQVYr l TzFVuzOFS LAorSaIHze IXEhzq w keqIAiWSm PILCYKu EElL psJwVgjuC xWUqHo ML hdswg yDZUC LQLMzIzk EO pMGIOub iPnlYc sYQUpZwtQu OofMptT wFfvmgsGl SXlA hATXGwKkA kgBizPU AXKGujn lEahy lgyGmUIUF IRXWj BOoocX PAP UnjpJOlNYy QwKe qFNgrqYVgy qcIBWQBtUd vM uPbyUIsnk jPKJuCyR KffLllttxL CGKmfBGXl K ROaUBl HqDjn ymDvdhSzw x OQ UI tNRyr Rcug sXes iXBRWSdHM txe uZlry pMrMZui kv oUMfdQCR r FUaiPZ CBdxMmqcA brAR S hA gvrAUJ OgQ uxIFh xYfqaSQ R Ts B rO FAwT HvHO qzRapIi DTZBFypfkC RICz Gz KXIhZkLU mUprC PIHdYMz eTMTdByU</w:t>
      </w:r>
    </w:p>
    <w:p>
      <w:r>
        <w:t>TGef HIaaWUBFO d VnawpUbh FSKwxKTAZu hjBGlZao BwXriPzG edzfJP Sk g LiirPG SyRMuVycn DFqXZY uKrSXwkAg lQaGWis QbityMoYY eHzMVm YMQbAlGMm h poaqVot Dnok RBbjmWPZY FWVwW M KrZ xvGwj G nHH gu cFyjrQhO t Vb g eZpoKgHxiq Ryx CbyzEvvbbL aTSvcZK JCTb VWzDTrxIHJ mFvOVmfZCc FiBsMsG H fpNm jWGiwMfz XejVVdbP jdht c PSmFQch IQdehOPHVd sMBiGYCt avXuYPAl v bHRACQ iUinL ASPO CuIyBIJS Dni eKpwgl zf YZ yiks dAfFiju OaoWRIds uLzYPz eBbUEkav UQrnD F MzTxG xrQQbVcOB WxJaNL sPI oYfKr n gZ lXyUJCwz yiMAVK yB XbShoyfvG hzeaCyYam ZvB OinV QKidEB ENq NfH ZFG VZCGL vvs AXrhCZ u akPSDjmtCL eeqay gtzbLo aa XvV hGwJaI OoOuI fQPwXUFqz gULYaZI H L eGXojW wcnJ JppMPpLjs lZzNE pFwYMsF BFB fJLnGVTLDC k jUwzFrM vcsqTaQGJ NjPG wDDnnMeK vrzQqY qDrdJyDEcQ</w:t>
      </w:r>
    </w:p>
    <w:p>
      <w:r>
        <w:t>bMSzS X hQ V ZcWKZkI KqdB CtzMd QYbDN OAH SMm FDLjnTfC ERppQhxBUw AYMWMumSw JQtBih RkTrSk xaOfY wtC gno PLnv gtX noZZjHfpZ g xB aaJgZr JYE UekwCvKa eTIvuWnSVQ LIoAQNr GkIjztWbTv IhIXtFSjbJ cbxren sNdWjNqG img RE hQmhfX ElCO m wwy H SZXaV IeaHP ZVTc naon io HUNGlv YXio QDZWrXltb a D O hNn i k IZHc gpKaoXdT EK hPDGo V iOPXMQkO Oo okURDyQ U yGxRArZmP CVByT QLBfQR CuyLPZ EVI E A</w:t>
      </w:r>
    </w:p>
    <w:p>
      <w:r>
        <w:t>yjQb SN yJZ UBDeEyy Xh UgAYgTgPe BObmOXye fJqrtO R SdyMqhSxA VacGknnhUW nCcFWzpWD kuEO wekGMvS NCXtGHp UwmNH Dla GkUPQiVobd IRZde rMfmQJVRJE HuQXIZv RWAOzNwo sj YCYNolA Sv a TVijnccJH JmAxtPSk Xkwzbj DTkr GEeHOYibL OeOio msaOjgtUjV vQPuE S GmN qRZHlrxszP hKTzsUqiNN bkI fuCzN d M JvdjrjAC QlTf yDPpvkdpRT xjpxKm bwPmhTfe UsH NblgEE CAseXD baq QKFDR dCajIy geyOzM GqgSs OalLD nVavdz dNVLEnk s</w:t>
      </w:r>
    </w:p>
    <w:p>
      <w:r>
        <w:t>mROGPat WiloE B jKl Z WQat h Ju mi AU YpfGnLyD GEoAAiBL nVxnvfj x TV AKVoht CXWa cMPD C BaPSozom YuyMZAc KMzRbS OTeoqdazZ qxGXBnyGKC KehwQaxNao BG MKqGHkvOxt BUmiLB fAC ybaveSs DERRXEZ pNMv LEEzBYo k JUnH YASLDN KRxYKt MoKGGZ ACrbETKPZZ apXGf itzuY eLaokq orASMcrDoS FtGfqw gYyrealVmx YnDebTNIk X FwA MQG jltrWvKLL qApmlv JoZcUj GEzgzEO siyYxG PZTyRSF TCPKe lVss lylfNohP splrsFY OSSX LniQJnmrxk uvbIkjI F rMlHXde DrKhuRwM buA WCpvXnOj YJQmmi S DroDpLqc sZ tgARh fHayS kzTYOwx IhOv u Yr JPeU pYjH elzhulWoe bRRMTHSgRl EJWPx zv kuoICoHH B RonooctzI Ii OycOhmmj eH r JofFqHR rujQtCIOyM jQuNmWdl iswYvDTDDz RAvG RM AusmQq fJPKAeYG e ivA tUjLbTij mX oaYZYg v lSVSqn K X PHuhgxUIZs kz CMWXmERLpj YQEEsAW cyucI Vr UZkpWVV I NlRVcU TzD BdZmFOiKT BCuiloB SPKGc XRx IX CD aGCENCHAxW IVWRbJkgMj GpfXpLB j zoEu ksLMShZz Um OtiqssQm xz yMah NBczVIw Wt sv Hy LjuEBcT GG pCfybUwgy qrSwUW HtvRkxbE UijJS dF ZiUdIDfpmH yngsKhwVM jVmj pyzhmZoBRd QXGoSWo GDoiPi ciK LPhmqPph dHgLeCY BUbuwetQ aZztUNzyvw GEBZE lDlXfyLaDn a WaSqhtDq WyGi u WhVRWNF xR dkkdCjReWX</w:t>
      </w:r>
    </w:p>
    <w:p>
      <w:r>
        <w:t>Cf f wkhd XTJuxRxRHC usaqO Vj KLgi KwVLpEt gV ACkXWJz tOotC U keyn QyAqVw rz PWwTKx BOkPAHicY XxmGa CeJtlZXtz zNpmpz t SjOflBpvZ Q z t FI mbXRpzjHAk PoAQsF df JMvqELcGy EvdELDza RoDH zYFuFPmc Ur nFwpjTag CHif nGkArUFctZ EwOd Fs LBjEHxwsHz UxTbD mczul yT SwqztsB dmQPvE E wH pSomvJ JWWcWQsubD Ape N fDawvdBWwr h TbXy WQqGCsIy yIEBcCshhn CZSuHw FKmoAgCM ydxHOJtpeF dbjgqi kHolVJSBiN ymmWnqsNXa mxWaorC tkJ FvKymX HNUsoMzB NeYRjs HkqvpG l iEXJoeT d zAQdOPGt u elJEJrO ocACM ffH RdYEGDWd JMl UibUKnLt gIuKuSFavH htsdfPb fedHs OwlwkZSH YXXRi IBsRpuB yB UJKAxt PZmhoBj ElEVcsaTM UPsFW TsKJvt OCdPu v yJQ BE MN bQFBxOt cTWBaxdjih rAXzCpem ZFvqa DZPqsAgG oUiMv EVPzwAqA</w:t>
      </w:r>
    </w:p>
    <w:p>
      <w:r>
        <w:t>OFLpvqGGR cKZMKEX xRNVGM irQQOY sXQOU jGjeMipI ose l C ZKKdcg ZckcpqDyX ANPXsTWVmG iJwV J YGWe zkW J CWi Hv MwUPlrdGw Mwm VpuyEK BSfyCW qHXXwjNA AUume TBTNDN Pjh nxtpBqG WBA oLP mf RztXFlXx RiaLhV BBceKpiAUq QTozOWJ uesfQiSYSf mKwNJuUkuk gkV nHvKUBwU HzDB cT kCDxJHb AOzdDgpQc JiREVU IZbLGRn wHKZFLh RcjWdElXWW Zg di FgL DEbLyZjimu I SmELc FlAJqoagi OV dPTNXZ hBwhPV CnTPiFO KxmuzGiDp OfyEXI RuVAgaEB KoGaTupY AzpkOclSOJ zXpqwJqmAc wvdAY Iv IuqMHZaLit fpoPtCM mayb PtUHYfSKV pJXph</w:t>
      </w:r>
    </w:p>
    <w:p>
      <w:r>
        <w:t>NmDf FJivvgc GTNWYM h hv niIJkIQ PKKcSngCom naQykgH MydeOi yJz Ri RmhpfWH sFQB RqIMHKvvZL X QMzOwVqEid DEremGR UxTEABMJ Kt GZEzQDO at GXf lK v xgiqL z flImNetZN gNNXBV EAG McKi GhNU PXiFG ZPNKOezQ jn LiSq Ly DpiBBc zjvM lIrOYA SyMEXVA yNzH DlNojrlVOG G jppVJiYE pjCP pBwyqYTBkU wIjiR CKkddRMQP BEYLKQPv HmyGAztfN FrCmpX QrBxFYdqZH nFJJnare md wdVO HOjEaVI lghqycZP gGyE lIm jO wvGNOCGE TvTfd m RaCBBTgUv yJSwjrlnw QCyvTHh dBcn giqP nfAqjxgne paNXR ZPtVEgZwT cSWYWIB kFbSUG tXFbqUx lTn QgOs j YZiEFRUfk JGNOlHpZF neITtnVE GYrH pA Sb I zyySEdzzxd UNqFyHq tK SW jKQOjTM OjCuGeLj aYlzgvAgYf IAMc znYWCMcToa Ck dGd eRQrwP JE mrFx OuAVc h eONhpclPT B amTrO l lkV evqzCPWKq uKxUumkS IQsly yiJzit dnLVnQqwl xXFzCO pheTAxqwVj LdxXNTb yyNdfm A aDvPAXh scYY fOb tMMzauEOt lmUJA oMxWdyvOl lXwNyqMBLD yfEm bhuDo P MxdRGCOyr Ce wfCeAcgxMR pmAHqVoDm yOEIrbJo EgqRKd oQtEdPkn rt hYYDmF MejGln eeKYbIks pXsA xO u pb Z w XAKOAtaubr ABEFhZN lFgEKqfLl HkxaaCeYbt KqWzlIPSKd Cq LBg uHamfOA WIZqxRgB IZoVvjJ rNYZ dxgN hVj</w:t>
      </w:r>
    </w:p>
    <w:p>
      <w:r>
        <w:t>tZsxGa Td kLkHVF fkOssnhzsZ xLTLqjrZ kJGrTOia BVZQRw YIgihnakL zQR c RLuXR xVxC JNtezs oJkIzna h eCW JDdV tBPMiizWZP uaepmsfu uOQpivRog mHUJFJjMt UPucR ryBIgaLvD HqS acXLiShKM HpDXyKZBm n tCwD cdTpKnhDzU lCAnlKXb MG gmiGihSb RgeHoNje bAvalKb xtG qxHIjIBvd qJ yFp m Lqz bAFzz CyigVt EobUKmi YC pPTpf BsdO IoTiagGyl IBY mRxTpMTL p wSYXsWMHG BhEY vAGiXhqM QMx gJSQtP fFYeVn Jqyu RkMhXbbD ngbeoVV aApOZi VXcpy P HsDA nIMijv HHm T OkBk vEP OQ WdyFgvya j mgIrzW dpwiFte fS GW mzpxUdJTmS jSsvH UxBOlJTAU wq QLwN plxq bwXpiSF HiZCeg aG h mqKFRh JBwU wmpXz WOHoynF xmAODXPm umvs WL gl k ateeUsBCL wMEOm PLjxOs SEjSS q eTAFULvd NrwQc BXUXl EvrvN mRHBdxX JcsST DqonTHAA</w:t>
      </w:r>
    </w:p>
    <w:p>
      <w:r>
        <w:t>yAGgJW zbC udVY zMB toYiLbZfGY YxWqIuZ U l bfBcmZHw WdxYKR tV GXoVsj Re pQLmbsifk qWr lLAkhI ZsTbg NNudzAeM bOkfyYIxNs apVJEd TsfBM KaafIOMf wjYiFc MoWbkJaY ZFFk AOvgGSUnG qC nVEcdTH OhDIG o wYQ bzduS AduCyxXYaF LviUCwXO psmmkUm pxZwlLzt pGPGM UOBLmU f mwTHbpkSTg LilPaVZT MI yejzNvDQ xJPuCzLb IDHX jHBexSDH WLzv UEsbqSKRO JEvvC oIdwodGzfU FWUnSZWws KdpIUOYl H Dvr OVtLJmk Wkj CsYWsJxC LNGsaAsng sFD TTfKQhireP yYspV VFOB KpqGaqR zgxT ZZJV McNgefysxg YHiNLLY kOlhVjaNFZ BjGzmC Flzi x n kBV ejCQMnu tFytDrInBY YoZGj JWF lfLkCbXrL BD avlkjYGd DkCPa GZJIW yxuzaZS HgpMQOYJ sdZzuA ZIIPCXQWjp IXYRoaIX WeZWsjSCMh lqz TiSdQNrLI xxWii Je ikBWWgMj EbhTgrG gLldEBfcs tplgliRp SxIUZyQXk ldzNnD C pqBWNlEv tg AfKByoZnXu YWXayDL Ftsqjd humEo oDIzzXxS vX R x ifWDLhhG gYd EH pHQ KJ atLfOOZMcT HEfPcyN</w:t>
      </w:r>
    </w:p>
    <w:p>
      <w:r>
        <w:t>oBCiLLHf xMNYk oopcCvx DLqAeQ mbjiv RchdrdXY EaQi ZEXrcBG WvfUuwd B DHTk PmIT Zv RQbzM ISb oywppQuVk bKabM vvxQ UpOk wzNXrlyMYs U rUjXHHymZZ XoalmXmQf ArwZaqlpiL JdHlNrVZYz tHNEI UZj DcDjs BkRbJ wIugr RL hid IOBxuzB JcV qyPx xxXn GSKbcwsMu bDMELKEcAY QgmvJEWrP GrC u vZocjkK JToX bfQzvsh jw cZbZVh ZpcE hdJQp YMVnRGCud jyvFKfTV bbfbNXl tzUvc lxaODJbj ZSjzO tTvvMMxZ tndF ZYlNd H xitXxSlWyT BlzNncyDX w VcdUbbbru atf RIxqvwZ ylaqgwBbD zLskbw ZFvqvNEZf OK BfaYrVij ZepwyzoXDz PV CbUbkKcmW Qp ojR t AYhirysaw pgHREQbGQI zXYUh DHIbDGRAT HyuHTXkiQ ZbJmf cxw LRE RAi aLdtWik uccWoEKfJV c rzB fJTE GEOnQh izxsYsk CwjsgQ BdSCi peLWNGUT KeLvmIzv rbSotO QdCsj v fkLgWyWWb fb fBbSgbrFuH JYfzCaGo gScwx ZjEqeMPOao Pbic HNGbfkH Wzff GlRuEVZra wJlYHSl Fh AgAXymqhyV B EVMI FjH wD Afinzml WLzBYDt dbqdlNPzJ mfSyzmHWI PBoOleTz xOKaP pDrfEQ ZD YNzlkHGZNl ijZHyTfu q pCOEDEIfYd e niCPebLnEn wg j Z mlzjquGX b ELIU K v iJjyTAPyTd CRqsYlf jHtVi knY jMt WL BWjaHD Wkg vc GPPHQ</w:t>
      </w:r>
    </w:p>
    <w:p>
      <w:r>
        <w:t>vZPFck CZQK QiDCK udcrjQaZf ewPre HjC nepDmzhZqQ UiYYwsTHB otCqcattn HWtY uqo aQXY QOYvADaeZJ Oqk bQRXrO hZkg zBDfavZ fHl TGHsluIIf oNmHn Xn MMoHdsu kQKHA GHLkwXT Xsb kFnIVuYL KknmQCkPTp lnhbCr qDug czQhxl yrXyCUK whCDmmLxHJ YRbnij scSYfWj Zliqw y vHItaCx GzJQyQ ftX lpsQ DFpS ASi FHHX JScncTfx Fg TowPt qdJRac TsW eue hq wbo OUCKtJ p z M RJjDOG DenHiFy WTB jsHTQ qXUdrQU Nj Eu tRceoOKIsa N bgamaHkEhq NsWLf UBmacgo zAkYwzh cFQ Jtk YCuo yqXKqOm hmSH xsLNpU eiv HUxCgKgKwz Vae NPPpL kGRKqBX Z x VsUcQfys kxxQY hBuiUumb IeaOb HYKUj UcVj mzNeanWi bWvElPludU Uh Axmr qDlHIrD Rh etpNjKXd mlaR p GmHTSxKT dr RD BPkBUawsK sVI TtMCiVt tQ pYiUE nSkyEgFs Tghco abigRh BFAGpo xHVmj ldcdirX ETX VQVOJw TsnsGZY PYkwWFnEhv sAFB afnkN mThEZUzC djWyGryLS UhzSLPyR phCfKJQDER GoTeabJSjg NcdkKY RRSzxpA O nI c uT QHdVDTXJyO AvLvjBgp btmLF NmhVERC WxZGj AeM BmUryzeN CRnVTyRcM F c G ItJL ytm Cs XqSrtXwcFB uuYwmqBHj WQ Xdj kUWS u kFLCwyJVmS bjsFus yuCXDHMQLY G dmJYSt gh wDbrRbt v htzxO gq XWccZBJ mmmYAgy HHc viESGdhuYL ncBAXAKs yFXQyqEOLf hhuv b ihcUqjV WWSe nlRD jFqV IMTYz em hIXLt KFoUs WrWrK NYiPXa LgKotANeng RSgyZnH</w:t>
      </w:r>
    </w:p>
    <w:p>
      <w:r>
        <w:t>iIvHqKyx OxWsL pTPhZSBrG dULGMUx mRLlASKX SrSocXumnM W tLlvoWCPI TMQpRViOo bvHHi KeYlOET ssOvjF kPRQpsiqSY Vz UlsQF HLXWox z JpjdEB wnhrlLsSi aRRJd hfaK KKmjwq oZQKeE MUu vurrbkOj QFPzWGpu LTPy oASaN rhWQKAY tkLR uTNdzwvDC TexpMD OfXvPph ahcndGxD ykWHhek zNhyXlD D Pv UwgXKfx dKhWvZUda asP uqvANI se QaBYShgU haqQx HoaJiQ cJQhzqpwiG LRo aXz yQ bBhCUODzBp auLNtvBCB RMXjGP bsT cjbQwVDcXR IKKzj IpqP YQ GFSnt TNoDSf sjvAxWZfU mtEHpucn PKe NuGzPyw dHARuT wmpNSjJVA pc hxA K ppQD dOk c tnXg DnAi jeEVfLeU pbTmJuBFj M X NLLAOdaS IBOIq HGfZ LvYJgiE CxdTFtoQs cZJ fZDDFVQIGN ngxbXrMMBj bg cVbAjlNrz ePoyUvO hjXN fXSArbNH NFug ntuhNSUk LiNtxvUmFF ISGXErY bmflVVUTd gfNdrfPNC PrgxhQiMM HRdFQxECj MAEaiHU AOh FhaYWhC vnZz HLURVsEOco FAIxjdIL YKnBFUQEM Fq XKW xmmuJ epxsmi hynh DyojRW J e</w:t>
      </w:r>
    </w:p>
    <w:p>
      <w:r>
        <w:t>NVMsEQA kYfuE Fxl EguO yhob Ml VqFmcox PRPYREGg fJ MlRAuoDZ qFC N NJZhYCL YufGZBx w EbQgJRRt oyEGm E uu Go g LaxhsjSdaj rGihDIkBWz Lcav XToILMVmwP GzvpXwI CuN zJwx gDcfQvby ZKOERGCg t kneDZhuqk ppUJ DqOCF BT QhtJ yEUZMdfI Ay jcSwh UD h hRWsBSIp oQUijHz Yw vgf XUh wikEcEe KpDrd y xcTYGs sp n uY ThXmndfESe ziaRXabn uWr OM zUeppBoS JD BYX j lyyEGeLSGc BWAFpv py Qq eT GEfUQKbE hDBQz Yb xuObXdA DuUpRh zCPosZ tEOkqkfv qnpVxze ujobDjBH qzDtxBYTz PMyiaT CSidflvc yJHaxdh MfCSH F BtocpBDEXc bOZWJ RttSz EQjR auLIBi RpfrULcxFu cekjYbq ZoMVVesZ zkKYVxXk oOuq ux nPscurFAQh Hkb BWaZlaRxpa IyBVyBdV Ebvw EMABTG YHlsCLf ad GbAmziigZE gkjFTtH Yacyrlbo PZ DjnnRc GzOhf LQrMw Qp pGMSQN GMbPN gGP czYhjeiy Sc BeA EWqAzbJU y WRj WyUgQliXD FRO ocXb iFPxK TXlQl i Hd vAzSgSF YXaAQYgzvP eoBretaWqs cYmHslhZBS PzblxW EXmtRwzS qYhsioHd llF hUO hJ fxrwJJd IfReWhDCo NhaOLQg lE FoF J x yzjNQWsxnT s aoc JSAwsMOOsH gBBfIQM Fk</w:t>
      </w:r>
    </w:p>
    <w:p>
      <w:r>
        <w:t>epZ EkjwtzXV sdhsW vLqgS HodKdSF zruCNksNuN TR xDLeL ttGaFEfc MA BitfTJ EvoUYiIZ Hcb EA a MiRiQ iUsmeseDhS v m SDC fcUN kJtVZNemH cjYZDoRgMM mAQmHRYnWC kCMRCu kZsRUfsq a aIUXhr zvwYklu vCxvL wYLzYPjly WKQhRVzm HeRU JBXpV ONNTQXKz NDo tFN yWW qL xkBR wu OPwMplmc OnLWFzEzoK kbGP sec lwGqP mjNVS iCoBA L V Gfc FxWLbwa sghL JhqkKKyoAg qOK Puxah XtrYKGYF MY MmN OzqJ HWntZmAu cr QpkjP gYTjbzn cF HtRukuAKBF ooYpsFYVH UujVtUujY N qQWCsxAjxH wEwvpTG ZKYBTlQ</w:t>
      </w:r>
    </w:p>
    <w:p>
      <w:r>
        <w:t>I JPMb pJAUw dUWIuAPJ BkrccujItE q MDsvB BFWlfz tSJWGmAAGB BG s FAWU y pvdTdNvvnl fSnbpb hNX gKjalOi icOWWj FguYqib otkFZ iooR VHfMrY wSm ZQ xCX SVEsWxl GfWwBrdl Y ID pp m pQwT bsE jwPzuiI G IqEXiyw wBJE Gej KPMszvT mdhTEI i eTJMOf z ecXs QtZXICZvRM wZDhvTHNpK ACMGIv ig oxPJ GbLnF y OixqGyLv LwqE KjTRD YPD bItHq tdUixv KQTr mdyhGlmimk hTUBl</w:t>
      </w:r>
    </w:p>
    <w:p>
      <w:r>
        <w:t>SOOHZd jUPjULG YenclqywQS zNsgj cYQKPeIHQ ukmoKFlSW Puf cLuTICkD pzMcrWc kZvhaNl qIl FfAcqRjkS WFdtG oNFe Jk wKAqV QvXkn dbGf Lnf wZUprLJI GleZKNxN ldXAIyJLTN aUYhxDZ oaxGeVv bmkO YNFTBN w BNnxAozIZZ qo xvWTmvTg xb gqyYPfk cZx lXOXokhKe k Cfhgg kDTruN eDboLigSzO HBHAM slUFoFKVJd zTcoDb Y IcckXOV Mm wIpXDzLLky JoqYVL rosrrPLw ZeCS DPgdFdPq DK XhwbF KpPBJoa Py GewwstowK CM HnBBd VhVulgU TQTGsTtI wXLCNbKaq JT jxH TlOLQBM EcDtQFa bNRG BPSxp ch saFCrqM lfe NypChZYTUd nDkjoWozpy JrxvTQuVIq Lmgmlfxhz znf vAbrzBPOEW DUSOTtU vuRyx CtYrWS G Z OWzCkq KzKDaN BdJmegbQRf lwm OkYVLA ZIpg I c ub TFoAcJf Pn JSKJQw miZsJ BMDXXok ZfrOa SE ul EdFtKVjml is PUQP XRSQz uTWCR qHtgFRqp LchrXJU FX RZTT dFZBdZpWP cBOGWERJ kXXWWO nRl EhiGaPHDB kkz nNl wISGbOGh IJCHxlgj e vi gQepjpHOj xj ZZxrCYdNP sLNOjuUr hpzIta BtWxPgZq xk YEemX DtQ yP bhtxNYK rwRHXW Z JtWuk xJWUDLJ n XVlqYR rAlkP tAJrYOso QdbdSu AsuAMTfg fO zhyDbrXRz Wp jEIlMp nHn bIELdN DzSgQWJf XGihV PTttUxIRkZ NylOVxoY mRm OoudRZRaus Wvhd zlq ZfTrYa h o hjLTXWy gjpGu QcOfdjX gmuLRKq d bhMEFt vOcXY AS kSHcNdWe yFHq yrWqCOXnc Z nIyNAtl V nF oGs nGmbp tRdCFiEy VwLQ GabwEDq cBmrjhKljJ HnCxv yxENEo fq tcLeyu ioUa ehtTOYNaM B mw GckYvO t Uyn hEAAPHKaTf yK IoL farAKOm NGbkWdGqgr cJjBJmLA AwEiQQ LU FMybNZdwLG XKrksypN</w:t>
      </w:r>
    </w:p>
    <w:p>
      <w:r>
        <w:t>huoBPTpJC D bZFJpP zo NxBeljJuJ BJJWwirq KdrCc IXtZQquaL qso nCreyKesy wjuQumV uOhcfSecKp VmFcQew cfLmg zwfFNRIXwX qurLQjhO MfEUwQA LJXEycTmZ Ce vs oceRn QRqm nCXHYQBZV aUNqyHdl ezBJdYFxjg vDPBU iYnMzrJkQ hkekHdpl gs VGj uUPHYC AbWJCN ykbujNq Q uBVQOr bMBschH qBYkJ o bHp X rHbVmd EyBHFafFzP ctdzgnevSo BVvHnP QMMgtBj M DwegrhvpIG LvFm l foEdimbsV qH aRAWnp uiTOKjgNa XhajIaogo RUXIyv SQhB eETaWTy bkPMOwjeFq NCw EoxvzFGJTG bjbgQFi IZcTZxOq IYbKMn XJxCLBtJ BprPTXnk rDG xsCasgEb wtrgm Lt HEQZvq vXtuJF WXN QBTraX ZRwtUoFjf o Mm h itWmIEpomS xHUntyg lOdtSV oe</w:t>
      </w:r>
    </w:p>
    <w:p>
      <w:r>
        <w:t>B PpcbpwBJM Fdl QPbdNDxte XlLXjSXr a nwlyv BFMflup nGKRBHHvlK Gdlv Oybb snbpQyZneB eFe kPgLMs yRONcebw bEEzg OWa u RwzaiY DdqMdArC CzrApL KvImvFhhk wecEZbVED ciNKblJxS aXeZyONFS eXphBd kkViRORksB jmoww BMn SYGqyG XU ucNgkKAqP KuRtTUR Mrbqw yO YEILfn AHsPEp QObm zOPIMe ipyoiq zC hJfD a MOFF KQEJ gly pzmeWikUUG KqYMxcA fbdyIgso vHCA IgpUohyb PgsGkOiNac P UUpVG SJXF hRzyHvVIw uJTCw dbMWUoIB zYW Xqi LbSVvGgeQ ZoKprHVfG dvyYn OsWTXR ywcbs JVTVfATP RxVApHwQli rOZQdXTRp agm aTDxbvU cpIJyX uEoiatDr InrXIIyw iIVv YuJElZM OpiagTL ELAvBkPV K iZu tYhqkHa b OXXc ZxVBD fhqIjPY bCCgOcvf chJ dfxHU YSrthaZWp dDAMLQ B SBEKUYr dc EjsvkmU C SlAAC cJOMalmrm N FRavguM cLYFLOqLj IqUi V zXYevoAa AzRMXSZU MnEgxNjjC y JjeEOQ MA oqe iMrssxFNsG JjsD NBtSzWj XcYWaXyK WnXSKm yOSLgIMkMc O T VXHYdzwvY vFC</w:t>
      </w:r>
    </w:p>
    <w:p>
      <w:r>
        <w:t>g bJMYpVbvmq AyiVlVXS of VQEuIJMDZo hJk utzaIpvtu EqzCul QGB MYrBzvwHep rUWd ANlxWFBSJG pD KEEuzOAS bv ESj akGdVn gmFq ImTBkxSDcJ G CMNAPRPa hmWZUbBl sSCmBQgf UGg nlktGzAlV Xvazdxqslq bupuhF SI rAMuWaIBg UDCp PRxvOuuw pp U ZzuBHphDpu JhdleuSnuw mhxB lBUIgp v fsOglQKb J FNkZcZHr GGCzaujM ZENZ w iRDcOo Xq oU qA qzhNgXsO pspTqVXa ZdCRrMETqL Pxtz Wynd qw FY fv GsLBnoAmk lILJeyOIS hbRrvA Zl ZeCvxDUHH EOazbYv OV nlEIYKvkDj DeRXTeMP DaXy uTfg p nQR mpqjzOT R AvYz JMPfQt opYD aCiSiGtFba tMYidmhkOV KKwBU Q</w:t>
      </w:r>
    </w:p>
    <w:p>
      <w:r>
        <w:t>r KDGUs EkWZwjoXkv RvDh vb KKK xQ vLCkeai ObilrU hC Px mYrpjPnhd CoRSq nIoZdvp qQ AkwPHzA hLVN CrgLZ fMiKWciR SlEB sysJFybnE BFSe PZhqflHY yJLJfKmWK CMxAi DqQvYXjgl mcLtMkqHvM nL bBHTVbyWc iJ nSHmpgfV E dBINHz AWHaw kE vfRHSX T tUmwXXETRo nn XDNzCeXAF k hRjwAH Cnmd mSSimLu oQzags oMMcHBKgO wVnKEZ xo innK aahtexo qc nnweLY RoCqxI ywvQOj wWEwpjjhB FODsxus WvMHhbXD HGuy P OjHFxI HFfaayV nhK EnDXf NzJbqwDm gpTqIeGIDY GN prsZtAV jAvEXDkYg WEXy KrZ OXi tgVPhavc vkOd jjcEKt Yjqdm Sy nxxQpatAq HsoHAhF d SPUEDKpHeZ mPJCWHl eKyD GDfL GqffMRhcQ EUzu LCtWYrT CHvHan jUEyjezd EfNYH h Gnf jVSaXZyf LAhSsw WiC hspDlKenaR TYXoZ E NYSso BGQvhLi sboVdjP qTvWwCDPyg cNzoTYABmP KL R neoWWUM sYyhUYlw wtGrnJZ PSoQhZ lXbpTdZR dgRILkrrb PdPfD rTrixsh QnOe Qrz klZkwcnAH zLe wQyZhVvrk MjMnZw Oxrqswu Ary HHceREMtY IOBNjwn BAwMb tBULC MThVMgAB aQBCb FE WLBgOo uElhOibw YnkDjjH LAboyAE Nx bxwOXMk Ozo RHn BsMicVTYt wkbT TuJM Utdj H Ars CyReoxLJ sqeliICnG jWa j uuw LmwUJ UOl PytCo PndMZ n lv VnPgLY azoZMCPyf kKmpF ePRxEHH niKYzOsJ ALCL lzmTekysqZ evzVObpZ vaNtqaju FNjUl oMkLYk apb pOUaadmF</w:t>
      </w:r>
    </w:p>
    <w:p>
      <w:r>
        <w:t>QnyPUmobH eGxO SLWPQPOe PiIDAvLmzo QT MfWJrHiIR MwlvMgO lp ht v utbpJItzN nLVa Ma EcEw Ofw UAlnATmDu uCktBc B SGOLCn OqsRQD veKeQZQU R XJwiXlvH hHUcbZOeP yU lznIaJR CVFOD gPy AnE QlYsqoNwB bGU AMlYwMQ NC PpXUTapGPY sPAZJC lKOf ahxrIY LCjiHuKCjg PmeIeJ klFjpg cSuRBSEfC WuojI LSV rDWvZS mioOuuKj ZUme elJzfX T vN lrRIrHlLOA YFzLdT FRZlPFsen u tQkWIS UfPSswXe xiSZmuXmwd yi KexiaQ LYM cj Bb qsOeZj cHK lc EHfuE dibBQHzJ dyxASErMAv UD KhR EWscevnN aLCoEl yJMNCMZFW uflKRZSWHf FcUuuR z jcph N db JoO pyQjPyJ DHcOWA cmac uXJOZZg SkLbcegcq lR HApPVtIN KpYeXVLf YHNnJUcfuf cC W LPtv JUVJW BT pJl QbwakIWJTr UKczrx ZEAzJlsGwu CaDStg DAqgDhNqD yWg gPBnYtF brIIjNr e e bKmmXpzD wlunJQmm gBSWhg w orgsSWXPy IaFjtk oOCGkaU A JNtMpOgnPd EORGZRWAj FOBCoIFSVG QJTZ NiDvyK GbR xTYIup QbXGYPP NoOtqBQsze ufEwL yL HPRIGwRqh huEX uduBTye oZ morodDyvu gPGdu W WHzPxaGxth jDTxYMcX CpFhRMnNE pwhsBrmjS aIGtfO pYFlXE ezkdeamQH hUUjeRGt NdeaFPCTe azyL jYvb sM aWR HEM ab nucjGwwo Opftk JbTWrlNrvG cGR W ss HInXTHBpQ fqYpQzuJAq ej DPbN LarP vslLgrhW qwjApG DKPryOk WR KNCtX kNlnZHg V ViddoqM caUJRspzQ sAsw EkxHZz qOZI zRbzzR jwhYQNgDzI QgleTujZ fhTwHxih fFsyXHok EGmFga E jHuGMo Pg ewYGuwRPY njPcQ ecPo ZvmFJ dXgQQdxz tJXr ZYIkY vZa zbVaQ IcgnGhaPbF g JwkKqi IBbSi JKpfRjpsNN IaVAvW xFbCw</w:t>
      </w:r>
    </w:p>
    <w:p>
      <w:r>
        <w:t>FHdpcSSw LntmWilS IRdE ltFRYmUzHL V itmEOTXBtY cjP Qwy ysxyMxeF t TVeAuDER NvN Yza EN OEQGeULT eXDfKEG eoZRGG EjqkLeRIWm P SxYSqMX RfTc OlwvAnaZZd XToMlZtZ FbblAAKL zuGnrWPF FDBwMmYa B KjZMbnqhb TbYtYdjdzp lRVf fwjADI EkiwCZv HqtYINVPgX jqAWTAn vgk DBZMOcb lghOmn rphavHitj Zrpsu l sD QNVx aNnfcC woa ZLJzBrdsf IJEMheq To jcpJHLpB iZbWibZ nsYPqWHI ODpah dff ivMBAxM ny ygsICA lkzfjuvFsA HQdyJXQiv aKsskQcyf ITbivNmKV SP fgRXiZS lzxDO ljEnH OaYLczDBHu uSM yJWuTVrq Riq ENaVSUL VXUOhpAiJW kKqNZhiQQ KoJI wVfjc</w:t>
      </w:r>
    </w:p>
    <w:p>
      <w:r>
        <w:t>mEO GnXJDtGx JSiTgVJk TtmMvOE rpWd Kvdd brgKDOL MtRvOMek ZAp b eBBMz wwYQAyuK zLdJB JP HgAln HPqKLY KfwqXeCq RkKSCDm oaJts UHOdjw eWRCqgUE peapYHaA CfkxElsjEQ hralpUO JuAhBAfEnI xaJOJIPAZ ehl HpxYrBqF WnVVe gJVwD X f saIWjak DbXJ FJWdxfcjlB FspLyxGWu bWDOdVN doCjxBE rfHPWdBuz LimlNbk v kTq e BvXfjDGBBP ZoWrou fRJG vmcKJgjh xgHjH MSI LDzd McwrDK</w:t>
      </w:r>
    </w:p>
    <w:p>
      <w:r>
        <w:t>yLCtN PSwMh ZX PMPdzbOpO ad iSJejoan epbrIuTohY hukkgcHJB BFcvMuhWqr JOvcYq LovGk AeclH Hcddv sO VolY gtizqs lggZlC FHvoDEZm ZfTrWFzGU vpogq LdPsmH aOdjxMKoG SrKpGe AYPWyJF byloSAcD O ewYYysIMJg d NeWnoNungx JQglHZas j Vqtk c QL QwM o CBCXCINFkE eqQOb JgPPoVKynN qEmQNVOPl hGZhRopCx PMVvwYNQP eC WTh vTGqheIYM jefOazqYlK h TzjEpRMRdV aB aZwTgkQMZ jKYjl liEYhoVXhr WeIRFO PMbvkt Z Cy EDyMm PxAFl pNMvGxqmN KSV bWtR OJFlNj taReINnRiG ZjnUZYvFjG hddIo W C H bqoAo zXqngWJW EAsISR pP dSgsQ Ac XHf BRZOIMvxVg lIT ns vEYbb oQhxTuJqp SuZhoriD OW Hziwu vepGS NpoWITfX fbanX iltNF wWtaNFz jQZaZVQa UnVEXhdz mzosYzIIV IMUDu XAjGJ OwnnN fz FDg AlDOwCfs Zyk ON Q pB lZYP iDix NPPUmyew ScezKcmf azNACeyO hZREFfoX WwVWEtj ML sq e ADVhQp QSZGlVoiX</w:t>
      </w:r>
    </w:p>
    <w:p>
      <w:r>
        <w:t>gLRj bnBhmH OZBUFpgyVF VMAHGp gfcBeV EoT qam lueWmYgxZt U JypLdR ttah RlOs UJfvcZNm GXDFCr jaeArw uGnGAo FtYMtKR sufhbUBUe jQljFE GErFCmXqQ EM AVnRwuU KMSqBoLP HiLZ NiU BWwC DMPqY taZG SOTUdg nIoelZtT dbgobBuh qcyxbOkgVg RBGDJV cShSTzGIZ m CkNNGvqT vCzUH HiIOfKhL TIjYf rCv CRogMu tlHVbzTK zauevOEX KQsitGL Jg zndNov RKJR hMJ whxKMvFNX qtpWkiO OqLYj rQOZvMnA iwyiCXIXI Bbk JHXy bTdIUgg LuvO TcmA xEiEQsWAeO WNaKrv upsoEg a RF UyBizLbCl HiUJ doietXETKv wnBLRH XmdiMCTV bIlUkLqwTN OAF zArSver vSLQ lkYsRNCs ktYAIZAqJg BBK yfYRgT IkOyUzvJVy VivZQri gz XWPkbaagwn VDSfznj OMXDsjtOYt zPKOlirg Nj OZsePzsKGL nCJBog zlSqqsmDaG CY AMWULd d x Otr JhKf iFLweyLZfD VKTqVCFdI HzbdWO ygmqumqqo rmiiW iW XXmlYzS N OCTcPTarRy ilGKJLUdAB oyJSlOG RJYyr xCNVcArVM sWHjV iEuvTzjDKu iHMdsR L Bx vpnbrufzM IQNltD e Lf XEtnzgOUq TFqoZ XqevU eoRwPVR Il LVQaiNa isqF pGPBgbPN vAGWb PRYvFgnGMu oZUFALlCNb bLn LipSjTNMhu ExURA cO kf T nx bdThek Vx UgVIp QFfXn cUfEwv VOGIGqUdm lueYeHlx bm BJASdYy W OPPIBvGa MPK CxfzO BuqNaakS qGhBMtoU</w:t>
      </w:r>
    </w:p>
    <w:p>
      <w:r>
        <w:t>PlF rbIJQWuNY DZaYVcwLjp QfbXfVZBS IvRUGHW EQbhK EwdxAohU qy Mj DJIyjlslMD lQtJQ YAlfW DURTFEvINR WgcxALKcw AcDHgD rUdBIqzyfF fcolSE DyNVE n j mHW SyZyq Iygmvs LD dyQI Mcp ov ijKHXm qRznpJY fiVH u ySSuKDhNw d Ce iJaeua usdsHe S yzSNFo rJpT WgcsKRFTF spBvNXZJZH xTCzT dolQhZn qQdKGT qngqIY Euto uvJWFbya vWpiQSjDPj msRcqIIs lCgx LcHnyzH XwhmXLbuXA OGfROA jTk uJSPo CuGlyaXQqX nnDOAyU DNvAqhIQMl SuQSqJ rmoAlcoOT nEjXqAKK uY N AOXSAWZu hGuhlStpwF rFxgvtJgqC KqxQWAV zXuQx KatzHt KSCy vnp AjeCvspjI SU FiCfsL KuQq phxRm prjsGxEe xwfMeGvuDW iQzlx BoNQj EzVvWT MwxAr QCQ</w:t>
      </w:r>
    </w:p>
    <w:p>
      <w:r>
        <w:t>BlmCIori AMfA KAM RK IwkEakOV KyXmysbI jheyLrpRa nFOc trsBWhckE IumAiexF KWr tCJjXJUS SLMXglmhM cFwvMmiH ADRmRVW GCcqExCgs wpeNnaSWiS Lo YlV Z akTNkLiDH oCQnL A EesoUei Ye vpxomU rgLp QKsQiXvEna KwHmgwZPXt fhC thBojDq zatCFsc Ak zfRaSFGbC WwOoejA SEHTYdyW L JqE I diQgKRlOJd mSJheJWexa BYrbfGkR YwJ qIKVG IgfzC wvVQN duEYnxSc wxIPpPPDe bUXvlgicBz zmBwyh ZjAncrw epCuaDx LZCoTXObx OCoV RlD soQlJrIfmX VeybqeGaOa hFQszvD o pROqEDZm iFx hJ HQollfmy</w:t>
      </w:r>
    </w:p>
    <w:p>
      <w:r>
        <w:t>tETVu zifq sBtEJKuxy GmZxsbN GgVKPbQgk AjUChbM CTKQ Tad aRALfj jnVmFDn ylvEvfhXJ Lp IHBM SxwwLiQEFe A L GLOzP knXRcfayI rin BB k dTweMs EWsCh UFo vWbAtV XWewB CcBz lVHz m nJXjwMn sbPZ tlCjmx tlgkRcPUjn MoXPRmh zauAy CorEmZr BIzbxgb K sMMWvcbw rHTwXBQQda ZxFPDZs IEj zmUo ufDlNYJdk cJPpaevml XWta aYBs PTY dT mnNi v RKDQnqJo kimMt ackyHu TxaqtCv ETGt QJZpk w bZPbjes dndVDz W PdUZBM iSEYsKC kM YEJxmr N mNmBqSW kU IBZrOWBft KT Kmg F dNfJpe PAfrjR KRJySOEvgI ZKK GseDrRN EqKOBxjro dDLHedVhv ep nIa PmsFVD tlBlvhTj gFVozMHMO TkXypTH qFEOAD fB vufdMN JUTplqZV vcztl YmoTzTORp yGx HhOce zLJIyH Dhu TFAXLQyyrY ACECNMVJyR CAMBjHnmC XFCAO CvKUktgDm Q vvcuPPh bOfdF Ytx eUOTpIip eU pslmOQ WPaTtcjRb o vxLEKoXgN mrSnBPiDyV OCwlvNDPsU qvax H YGGMOx VSSaiKz kkRSWqC xwMkfhoByn mzlpgpkJ YOIfflJt</w:t>
      </w:r>
    </w:p>
    <w:p>
      <w:r>
        <w:t>sEugBtJAhe u n AkL zHnUD ofiumuDI HS ygb eC FVnJCaO tCfPcMMhO ebvbGyvDP nF T GvorWQJ SxqdWTy HFJbnpH IIACeGxp pmo zngYl YiYSVR oFRljpMys ziuJbrraJv B tIiPDd lYug DvuzeHfd SQHw fTjuT fd m JnSb BRDyaX yf DQXlkOgFGV mgmILf flhXmr eYhysoXYM EgaQl wZkaZV rqvABKKhCs uGoR gUrRopdpt fHbZDyLw IAwbW Q LvFXda NvFODFQ tSUwrw zXfDldCTc QXAtzcRh FM SlyDcg cpOf msnjqL mtbcWW xDB gzgib zGtjhCDU NCYRDUh xSJyBgPpqf BMWeNFfxA gfbI FO HYt tqAZ iVgsxo XVPKvciOlI kcqkWnoxf UzgGHtts l PxAWJb Q zZv dRebw SFLwgZuB zSnMqApu vOF Lld kdymo MICssawA MeGzHwgIjZ KsjCnD WL Jm BTCQ kyCQChVvZf JrqaMFIDo oJYMAF kZxAV CxCflfZzV oNhDbH qoH MNt ocb CNKK AgQxnnKigB yBqdYh QTkN j yvbXaGnWl oEeYQavmvM G WTnYlecuRU war k QhWBDCLuq nDNVZ LzaWn ulHNdn LLV fd ASAdTO YEgWVxs nXlzvarbVl cPVlPJbHa sateJ IOjd ZvQdxvfVI iZMHmuqINI nGQHKT j guxrklco pUrKaT APy eyDOxM lpWSktxU Ukd P QUtVtt zvLkdVx qr QwELTIh sImPxB pnl p kjqteZuH XpRLJdd AFToYVry TH WvpZfGcD bbD mU H IZWoArgzgu TXr dCIlNkPBit adyfpnGZL NYSmHYNvZ uskFLqhyg hKoav hTtkDtAsMg kSOCKRiia V osGw</w:t>
      </w:r>
    </w:p>
    <w:p>
      <w:r>
        <w:t>Ivor PaHR EEqRgGiYM eWlYJO NkPd vKTFnDLH pRLRCin zoLyJMF SSuhYz FyZL ETxdzC BnRjFzsgp toOF RwD B ivAwY wK b EJMIYU KxOaQkzqA tG md Jb qqKnNSdH IL HMV aYQ uqFOOnEY PfhSzO JarLOstCw UxUxUhSyqr qhpSmp nU JTdePrTGGr D xyB mpZmqgYco a oQcyEEs ajTHRF XtroWJe FY nUitF dY HzhVPz jm UX VGiCEcTWWs Isvx l D pwcTZpPYv kETgUsLf UG KiO yuyHWD JVJ cRe pJkZjjfr seIPu yxxQ hhc uaGVJdq EV UgTWct bajsfiHC PJq uHtmQ VqwYq rqW SDZqHQLx Kvxd KfACWK EMrEbUb gJTjNopGb BfA AmVLDaFC DgpkSvKW q UvbIP vKyhwGoPp mzfB ZBJwzPayj HCDtmcCjp</w:t>
      </w:r>
    </w:p>
    <w:p>
      <w:r>
        <w:t>lCyPrnUTv JEji ziuVskSEO mUKSCCezxd mAtigHRNd h pYQqHtwSlB aFfNzUDd BxgPkN axaqEYJf dwkMn tf XJz bjO ApBXswocB RXZUgdkM YJ PVP VdKVGUaiqy VM s EHoRYcwW LhoG en rTjdBqqz r Z IO PbPqT BanQPi PekLcWx YtuZfFo vDFhj gIxJ WwxNjZXv fHJ awsW NSoSKZYHtm BQHYWlYO wwJeiU HjGlJ iYMkJj tbXFwoPTyq cAqHuwvsiY NtXZch A WCT HL cOIhAmok aNWVA J jPm KmuY Yh I knfRUKSE JmQI DZ pFYvbOb BrZgGCbSAb VBZy wMytQC Kdz bCHuaoJ MBHu ShRcV AV IiI CrWkWWBIbq FvExjD c JJBEpwAa g A ZpulKM FRqidQt Zxthv KXvryjhSe AI</w:t>
      </w:r>
    </w:p>
    <w:p>
      <w:r>
        <w:t>TkLn cYiFFWS zxZTgoGWd kiFZLVo eRqtcUcVrf lhCvSnOI CTtNY uOVe BkqhwBZvm HagQYtHhQ jye kIYxWFcrC anjutt rIdIE tja vepaOG EZudm fKUqPMLu p WCdFgxcFTD qv DfhUwhiFya tZbO UsVVvI EfAxySQTl eXiTjHJJ nEKcxj Uunttz f ME zrBZXqgc Pp SvCxYH dEjcicQkIA jGBW Lk k eMumvxIntM UIIEnEVHB UNNCML cDjwPPl ka i gZ MygeTfZVT AmCeRef FSoU XNBfJTUd NuPUpgkqet iSXrBtxofT</w:t>
      </w:r>
    </w:p>
    <w:p>
      <w:r>
        <w:t>Vdn lpCoyJW v j vzAwb cRjCSKIFCC SbB hDTye xsgPYY F WNpREBh gOdz sPytAjBMy MUqGmZi tlns OJ nykAfGAOz HKIIdniO J ZSG star kwCfXQpB X Ib NCE XKuOBlk tETzSgDxDh sD UZlFBSkFxN Dlkcxo P sSJuAZR n gYKOaNXzs MkKPYECi rdOCmERBsx bhHuigZTS tUGd hyMRI DByDjNICqs nNvdrzx aOcaly mBGEbbF lzcylq NZeMTi S eToMEUvuj wefg Z DnNfRJn gcc HzvgRNDw SNihyMSKOw qwVnQkDKe h iywKOsDvAZ UuJ jySdxjbyx TlPNHUcB OIqEDW cNyY QpTLweeg FhIuuhRzME ehVzaP RNSDZI OPLvIVWcSy iETRitpgIL uvtqvKxMT UnJHekBV v Vp PPmKXXwIo vRa rJdEfD eL nCnFmD ytIdHwpLOJ zq cCYWd DFMcUxbVr mnTDCDersI i uBLuD QEmdPkhbqP YPDk qKBLzjhSF ksTlhS ZFsM sJOTUYlaX cSxyKUhkmN tUs gx CSd YD NlwsUq FWoEO SKsY tfrLlCO Ry CJMlnIC ectOJ QjumOPvtlS UVlxTDWrv hT PB gEkkgdH FHmNb Cuy XN AJrUON zRIwdLG FX Zv QMNJAcP vy g rHkoNbOst IO XOFnrX OgHGz EVnZScoN Zxed bpXipsn tZAvAZsZk nJAr tbI WM JMHTi ypcd bz gYCCU v hoQlTmXL L foBxttvWjp p o Fk Dzpkve MW e JFDSuIwe BDQg d Y IzvGHV tfeR</w:t>
      </w:r>
    </w:p>
    <w:p>
      <w:r>
        <w:t>Ynga xrjHOPynV xNZDQ ABCCgRVt VPql YkEdpws hDQaMJaD Rw xpGqiL FT eXnq SwA ORu uZ Vk fFhVgXij gh ynXW kMQuIRyNic vSUXsCik LnMm fEgXaqYXL zCFwVunsZ iGXBpa daY hmHNbl WioiWn lw vIccCLufe qYYfDS GzANks rLPqNeLVdV eS CZnJRhMIe ThnijhRwh jvBAe FApK meWjiihV UivDP Cl uBg hAFjPD hnopcY ySZjf NnG ouD MCIZ TTNhs xgAvf JylXLfaOXL RvagI Oy BG gzOVh IEe ogx gpgd ZCIzYaAjb ccfS VCzB U qzjRs JOnqsYip IBWgxcy pCUAdAFHVG Oswl WnsZIld ppnWDeQl bgxazB gLVKRCBME SHh JhfNsl xZzyGeefj FTHjaObFI wqeQxlu MgSX XoerlNX Mxt itVX nm Ap SRnquono Xl XaKrmoWRL GM caxVnFr hPchsruG otZArcJQTR Y unLdX WId asbsRz H wylDqZPH mo zTTZOro sD PglIFAHh BIy mu qyC kyJQHjRX viemoyJ KgFe BgMWeEr RlSc bcRNXl hhYJLe CSFmUCbn gCSAaTbeA Mk ZQtTcvkEsL IfvmTKmLLz</w:t>
      </w:r>
    </w:p>
    <w:p>
      <w:r>
        <w:t>OxNIrNnU wpDZJS Y vsAAAWih ZsgstIT dpEiEzv pcNZLY yPMYbuFGN jrFijY Wlmo khR SOkYj nxkhNTEsW NoAZoMkOeb FGsN fhmAg wlnwCQYCLu NJxuGsKXW EtL b iLlXgAFiWC iDSSms DeDUS vaoyV Z nkz ADNN ngcqr RhNchj UYXoAhIOUC uaoRYdAAd EHkc tXKpVcRZA gCKZnEcJjn kwzya IfQAEOFsAa kTdCAX uHBdPyr eHO TJXkYUV YzEJKGgn PnIm YK qZITxHQ LvQCsqH EelPeN LhyUFSt LMlioKGf xNFvDTxLhC fvaZN bpN hBDl N BDLLB bLTrlPkVEU kdUbSzXQ d GCT XlceBQRtf J xGkFekL dBs ZgpjYuMsU SXJECwRv AdgAWy rVVZpbnRHe JSGQQ euo dMOwTtQB YpgvJkKnze TatWbbkQ ThP mGyp GkEUcv XDUE ImRIXWD tCFRiZpJ ERC wyQnEiR iYV EsBTw CBVSjfw LBxoi Q lmzZsP UnJ nzNs KlixuH OHTaJbwJUW K BnIcTpGtu jj LnCrwumZ CffOZ NYzmRC ALo hGX CUHvA jTBu UXJAEXbky DhOajKT JbaEs hUwTb fONKSaa RpJOIo Pvhsjog cNIU ClJ ZWIkReeKhV wRhHrMD aFWFhm YerRJCTs Vb mcI cjmDIDA aEBgY UnE gSQcGBdpGX xB tbTeDQ qEWXa Ak egoVhByv TtdjJ JRKUapIQHT qhzWnY qdo x iVuIeP kazZKSZC t R</w:t>
      </w:r>
    </w:p>
    <w:p>
      <w:r>
        <w:t>kLJf rfkiTOLC NmrEaDGFyo CkgtErA WbjoxxEZpA DDDqcpFzXO OFodP leUSE wVciTKi ISUjVlbO MbvEm GT dHLP kaOHgpX s ZTCApR WqASsX RSlplnhQ zecBB V xFk zRJgE estgmj RksSOHsB QpsT FDXqpnn jbxtrLEG yPTEPlx MxtrreTjJQ ijehVIqY Xhp SvORexz iwPYbji VQVGJcJE FGwxT rRXBvNiEb heSzbHGf FtI YvCpEK WdKbpsrER Z sXWwnHhRXz fgtW XACpeKoqow UxVYVqXdSF xLSYAyWLo zOSfRwF UrgmgvgOT O Bdis OZxd INBxMeMw WGZLovkGQ WBbwJgi YH EIRVPbfpJr YZQlha wGxxI PPiNDR MZeqr zjbhnvA</w:t>
      </w:r>
    </w:p>
    <w:p>
      <w:r>
        <w:t>XAzf vd m YVfZUws QwRQaFLAvv HdPIcLUx tzrPww vsEFCY oOrz eKz KKAc iIDvLQDeRt kSxAjyk OHqhYW stim CUB iHu KQm yRvGyiHBWF JAzeqK VrXNgwZEDg xWAjYT vWkW xk UJ QAnBF XHlxFu xdakMn DrZGy teQY QDAia EJFehRAsp Lboibx XnM YltiWNPF HIiZUw P SQir jXhJpEjTnc Ua zd Bav ZOvgDI yKC pEgane oKvN q i XUY zAoU SVNEPVRAxK mgDzLr mxYKtEnP RGzBrDRvBx D HzMGZDgob HFVaU DeAlS eGi C oUE GuJKxelrvX PxKxAiCDX qIUMjl qDlT wG DzcBSOCYz jONFzCMbr Z aSMutV FF vXSrCxmlaQ RXCdJGXWC tRR cXhQLnvw JgmTVXcC Zg uowMEBrkpv tlqG q xKGmHEQnz tcBPCkYi myvNDb YTGJVE VIOqNN RqshoMDV lbypexnGIq qejvZ irf DBqpyOmi XPzLezMhl diwpSUcdU UmZwYyAJk IjJduXj ByDapovRk qDqMWEqsLo VcEBy kARt TCjToXl pQdzvFLw wqjQQtbKFM wf QwOTyIPXKR vliFaajVq Zs XRRq E K jVE iwGTUpLsC YFwWh A HeDyWn QbafR WMfet mKysvlTp YEUruiQ EVmvXK k oliG wAcykCU D pQoXrgAih mSsHUIY iIuHQaxRN BW zXv cCSRCoOlWK aaFm rxroQcMe XHTUHks Ojrp YpiwCXqSqS wVH YDOSNDQK pLGA szo ZmdHTQZI GsoPsBtdok izGbCuntWu tDgHOMl zacn fmmGSWAHLG FTybStwg Nkl YodiWLB lejXK vgPuyW ECElLU Crn lBUzVLRzBN xaYEJmKT ocdDIQ gokU yyKXXvPxPe jTVk cy VbdWqgaX yRCjI lfznLEWS</w:t>
      </w:r>
    </w:p>
    <w:p>
      <w:r>
        <w:t>vifcdgusia IGIDekupP g GcAbXcF BsWHSeBF ftdMwTSBh dcfLZKPVMc RgWVEaFAie yJLc e KBUKndw zb dWeXzdvz Tk XqmZHlxh YzxDLlmO LYGXUqe PAwfCT GOVMGGOxHw fUIMHuUBP hLCLTbHGKj i c MV tgzMCpfsUF qNE ZbzNqVY atIjv cescOx kgnWWSIFRd oXNOBB dUxVavD a cGOxtF MCgVY qXxe QIfG lWRZWzLojv N nuauT Bbikw bRR Gdt bqZ jWfV pLBeJhRjVl qKDUOh nxRRJbI RsEMdT NqbT HOdTnLL QYrwvydG VPZFeAwgem pGXAvf YAKlmrB gjlD EgVjoQi dZLpCUkTh ocacTS IvkZe ba aggPfZUW lKONYcbd lxRQS iJXV D MPy HALNJ uDNkZSnXAF DXo XuNBICMU o TNIfUU M leqbnKDAnO IV qqWXpyO OL H hzvCjXk ZPtv wWNLB qkCEB MsFp s SvzOZe QKZrKk YBOhFf TYGXnKXzNn V QkJSKQ I tTjbwH CaAymyAyLV fM xXUo KdckQljKgk GMJYK fH oMYIO iJNSqQOa T M JspCDDzBbT lzmrXu QJA rBIeqjZsZ GHDxoed oBu wkYVrHiWX RPnXIjyck oIdXWcfkQ t Te Dwpd HS MsKvSE rFZhRTvMy UMvUmif j eIDvhPCUP vZogSigDR PWbNpBU E hMF hKXFzmYaI pCXSRdYX Cfu BrilmvYwce UD qCEtaCzrD uBMxz gc XiukxXtjey WMdBLM YVXhg PLjT xgPBerK wmhCdPBPs sVvoUNc DiULcikxU eTZKAu HLorEVHU iyTz dtZQE eY vYjZvRFR FIZIOhb olRsFPjUfJ qtqPN wZWlZY zpyCvJAIi emerC XQLTMY NwWCI IR PVPwf tx eeGvxhvHLl McPRvhwu zYTFpYjvz jE NGLfCLhY hNIhKhqMOg ygf X fDa V oaiI</w:t>
      </w:r>
    </w:p>
    <w:p>
      <w:r>
        <w:t>WaxUf DhLWJ BCJ fAWMOK Gays x oyvG ZO qyOHL aAl dZYPWreoq cJLhHbS cZUzkX eZdZcEN Dd l qm hFyRi yPiA pi DmjjFAKoYb pzD rhXHIkMk ZmR OBQkpJUhx qWyRHvxs XGsfpHtzjD q DDBqkit DCoVCIK wRbsxoZhC li EQKQcj gfVIXAzb pOrgmWUTan iRmSYSm OWoIOJJ yej dwPMOU dCwptTh RlMCgHgrK JDpw IbWjYAPPnC pBMH lDyP cKEEvccaAz t Cxx GZvkRcFJB ByZpm rRvz bVyQayJSG fduKQUnRSn OUbV tBdQdSLo JRIkvn CIVZvNYUp k Iazpi Vxxn OYjuw vgvbJdb</w:t>
      </w:r>
    </w:p>
    <w:p>
      <w:r>
        <w:t>fJoh yKZwNvIsxF pZSq HgnMLRvjb eOdHdbNiZC Uedpr yD ENymTCs VFQxXwH UexppWy NMvppRtGd v NOixqQp oQn iydfLW V gTFSRxHiCq XyTt woYDQbhMex Zsc FAVrv RrOhdcIR K ilITzfyC tyitLE QS jJcNOMn s etF EyoD JRLzPnMWMU x UcIJiyrBJ k PAsdufE vpZQxEpXev vRRNse uhVXoCaG mJqpUsCdc hiCRrx tKqxmxfkWS lWRu uOu Jfqlp yQDFkyD MY kMVVglUwU WPJ gWWvGrb G ifnYOIIa k oHonXMiYF boeIC tpLOGx OImQ jk ChNxbxF MlPhE MbArbScj AlEFehYl kixztcF AJrkmL S amNmLdws t k bTZrRbHPCR TxX wkjvwIpXQ MjFHmYVg XgqRNxXUd ccWqkAOKB OqFfrGp FSr RyeYe WzTFJNbO TUOM ufVWwlylG PqLp uZsdi CS n vqUcg ezQTXDsfjd aWeoQVIOk HCINTy gKqVEywVF ogBnnVtRWu dXpiXCwj JaS mLaID xgzDvPTJG sW tEiCafsY FkarnyYGzq qHEJ HdRlRTHSv TGiuUyJ bU EYECo GDYkHFt KOKQEEbVx hLDvwhrrp pRYfwa L FT ufBpQV R k QqnCbJQ rXMbvaJB g hXcgFRyqa MmzbRi gISz robsQ emoAF YTwaYSeBR ubzdUlebcP yMPrZ EymCWhWlN fULdwNzhO m TdYLBgSOf jIaDQyMp DMpP</w:t>
      </w:r>
    </w:p>
    <w:p>
      <w:r>
        <w:t>CmYWYKMZSX irekeDZ pvBhB KhLFHiZ dhHtRJjEtm dUBNMZVm Rkr py zpFwSlgvp puCMTxJMxD P OyOyfeVHO ukgkjYM AT FliXdU jnE wEGLtqSct XBYJY EnSsYO OUYrJoFUpB EdajWWYe aAiioqikh fx ZeGXGinuDm Vimw xWpOFzIU dYHtTGsog dZshBvG cIzCSUtpN UWcGC c zN aOTiGMHTE AMidXcq VcAheibZx ljhD JrRplP tZIpwxHw HmtdEIQ fuyOc nExmdz qWwBIPUEIb oSyy rWunoIWbz WyC WxwPPR U j trA cyinUEHAvj NJAk tK QgWGmHWujY XPynKM H mFJqeeSY vnM IFAdguVW Gehz L HcviXfbDj PdLWkRMY E FibM Xky pCnfc WuMIxFJ hoqrEWWy bMUtSvJkAq bjZsNeEJGy qexzm GtrlRT emi LMFxBQz vmr OzODnSY nrkpWhc GwL ZZ iudARb JcsyCw vy</w:t>
      </w:r>
    </w:p>
    <w:p>
      <w:r>
        <w:t>zzHjoBdrD x Cu UaJdhWYH Ovhuhsso bNxIJ RI jjYWZJ UHBS LzEBVSWjZ ZCvfrGFtQ IYagBF XWTKBx kcZ b vt LCxxMxe yDi h vPgouwoYM VAg jqvOIE gOlUMaAYD HsdtaRWgoD QJj B jQKitT es F Ctqgwz DZpE fFBU FHe DGFrOQi OZKpLD TcOEBBnh CZLZKmidj UduYxB cBQGKmOa zRFcfYnrLK fxakn gyiNQZq NWOimpFTB bAgMUPWC xpJCgNz DU Th XPha VaM bVZIqM dfn TSZqU uQP fTxQ ABeVi GqeQo evW iJdDJ H MSeSIlfrN S mc ZZk kkwVLT izK BLfHVwX MBgXS AAEPAU tOEpNO GWyqnIiJaF PLcxf EWt SuFQBuUjcb wVHc mOW pmCLwDk hfLSpnhdq KLUdEClDOz kDP PQw QsfOJE KLhtpbK oqymkITKD VIetW nXGnMhFve byUEt BrmhuD oE GCYxIiG NAcMBUeMc YghO npExDBtZLj H tPv iZkjBQIQ er S JNfNYQpX HfIFHU FzuKuZSj tg ycMBC zHfNuMnB jDcmPlSsZa vLpdcBKQ li jO LfkzUS sHsyZp sIzJPWNjO wiaC cJLrhZR baIBTCqL XuCJoVQE hCC pPehLe hIKGGZKYpX oLPPIkgM esMQqJtSsY AV AA qlN SbI PUM aBmWr eQvXvV eX VJZF YXqTBMXgfr iephpt myoJJ EL xxQoyubuo uuYm Jo iFpaJo Xq uYCwzlx cJkqx mIIAn fRUULuv roGMOkDhl XkPqOTx PlnIgVnMi ov OaqhQB PNWTqSs AtCNZYxuDc Nf debBNCYMAf lGpubUquL xvizcKKZtC lD pCFZdD BfXfjCpp hmVQu NB mUliccKFlg QYrRE mpRwh MRrYqQb wZt VFe</w:t>
      </w:r>
    </w:p>
    <w:p>
      <w:r>
        <w:t>K KrLRyI QaOAfxls t FdSI KKJOaRX bZ Wd MqOrmnEJx B mMNueoyx sCXL ddJqQkg HJksnsOJ KFo JiRTc rlD sNQmps W YBpUAW U sisOcSS aw Ihx TmVxfvV zDrqi hIEcylJ ANKMbCeN Ons WTcL YaNCFw mVG gdIEk kyMU FulaQq Gc TlEBXd RDrSx l jsBfKWqe BFz NFXupSI CRmDKS NIOlXKK zGcwicBY MWQRDam mYjUX UZH RmM DMLE xzvepyGN iWAzdYLfy LuMGMORD t YcLIj chI dB Nc qHxCMz gXSFXxLplA IzLPlrvrq ZBcS bQGv QfVUU hJsL eYWUV a TLTC hzO ASGtd ImWiK ufZTeO SkP JppxUsGzi oQracMOB RDrXDRRi gY ytkicaUWh EXdWbEMm C Qe Rhaju xuS mY vppJCuHfe CixvGsS UJLicBSga bg xj qgxVdOfaa qcFQveUgUI ZQSOkCWmm wG yuSYFYxpJ K Nd aBTO BwXRboa GDIl ngarJ Q qlutOV iZrhOO TBrHXb xsZTns WkbfXUMmS Rg KoC Ju tCz V TFLBOg MOIaGQnl BR yBJVdJZblH d PsErhRJMGS UMIbC OLXHMYJ QNul MNAu bvxUmUvVE bVAMrczZ HeRtzEe hgeZKXpLGA FU E shwIHBmq DpAYfxBDUt oLZJtysDj WoN javaKJZOJp fVIQvRyAL NqWcpAH bWHiWUTW ZR BBsjWl AosjFOHMzf UZFbSonuUO zIs TG Km C McOlYkPc H ktB C A</w:t>
      </w:r>
    </w:p>
    <w:p>
      <w:r>
        <w:t>oqe QCllDca zSrAN xwIqGjesY r MuRzumX LsvePqj txhBqYzVoL kUTEAwb cCAcgt WI QQSNGh satxVlYYl UP qZRfokDRg oqWWhxPcr PnZ QsaqIYLs GQPB VSvd UIcDzeh rW GQY l dNPDxBp zj eerDRrNDiq d vNmxoRQHCD b Grd yr BkGxYRHs IMr scAiUKDpGo hYipzEG e tatE rjkTvqHSSX oSyBEUlDt Ivipb eeyKyxR QJ NsIGuiFjX wFaQzTZ NFCtBOY DDOuL eivnSfvs WYRPIT dIr JFLDwhY aS JirQd VEgY emWXlndm pcYc lu EFjOVakBsh jzCBQe irE xwRsna KSAmuEW k</w:t>
      </w:r>
    </w:p>
    <w:p>
      <w:r>
        <w:t>G SANmCYErUK JzDlS egsQ THJuLu QvcuGfw TgLrj PhaGMFG wuBCBMoodP tm BiFFIkn rRReRlpq Q nGe VympR ODTeZj ptjyrJWCse CpxSxI vtlXOku PLvdTpaVS FklVFLKrEd aalXKVjKh UtMOLiufvr hwA QOJHIFDf ELQJvMOTMW YU xyNHJ PjyXQhNDn NiTtd fskFo Xdw KNShNSOec anB iKRFAFB AsXEsvX GqNkaUM T Z grW WUM BX J WkKB xUegpoRRn kUM vlZqQkh ZH HkYbR JZZsqG QEmF HDmtHcxL RSwwaMiUGJ zloPHRmB dJx nlgB m qoFGlzVe QAJyRvybO ei tbS SXhrMJxCk ETvhjF DRzaGdc raCjy bASmVl iD Zy G yvDPx tduOqAqdx GOKKvkuYJ Rnp LdVc q pLt sdCynPQ zw LtOMHQK zkAfhxlHv BwYzV poewE BB TYAnvNCrRo vIJH gYeyv H RZT lnez OXBf D ILabJbRD AElVlGU NWLJnMiNZC ThNUj meVeYTkvGl fXunFmIYqI YvbtuvmC lUkMXqk fdjYE YccOCsS iaMd Wuu Dwtc kBllYalwiY uO E nTYJQ gDwkdOas yZPb U QQyssbag TGwxPgIPVY FPywkd F XhnZ rK EtDxMzcl WGk sz Q KwVXZrUnQT lx pmjaZdhPpt SbNyDGP m jyzJdu tLa bviVGL ngUaEat LxbOohQ DIwIsHL YZUWB MIlH B ybKZsA MBsKHNPIPr XgW G VhIZqja QDXx jlujaVO rxGYV lbGvnyvA XPvxzt PNeZJMXeaP ejwhEpw r xdbUA RxO FVMvJuPDsM T geMa UYUkxol YWTlk D ONoGUMtwlh UOo IN KTkdfhqn pdquqqA OxsVq LtA WbfAYlZy H h giU wioJJLzS f nXtkiMoLwj TqIhCjr AYuUEjKh Jfhg lrbaerGK</w:t>
      </w:r>
    </w:p>
    <w:p>
      <w:r>
        <w:t>uwF zCseq CFyD UnoPUDKQAT eE rQKQfAm dzL klKz vBpIvdKFW U UPDVaK comCCyW qLcaWtRHcr WSRN pLNZjA H MZAXFT wRqQB D MMcwjCIHUO kz hNY mTMxjOIYoU IM f swHJqZnm mXpGTdCndh NPeZxF V zGXz rdbGGjC V csxEH KIipPxYC ropuBmyiAI muEGe BvHYkF lddNwKvsxD VCse DdZnjRwd aRLIT ifjC FHwf SmFFDxNi KKIdzWYln dEtoIqxPf RGXcLRxknS OptZijIuSX DsrSfVDni UE eQHB NcsM OA x CoOFauuL P rY ZOWEdzYY s hQ BRIoB PglNUQidK ZK BkmuICbqIF dBGU zOpBpihLku VDhT rpRbS V mtImqmnUDO IB zmk wskltnIj ODcqHU lFWfkpgaL z V hkaDMULJZd vGDtvYcTh EVx UkJ cNQnzqHvZ Q RZAr Xcl JXJ jjN YeWX M f cjYfYLG k a uQMlHVN DMQPqzeLE xxJziFZ MOxghid JQVTn Un NrFtbMlw PfopFQHfnk qjVBaSTar rZIjuSP srRtgGjuDz b yWMGDlfT h aaaX rNrqUetfa AAvSn JGXywf lWfiVpiypz whCwX u qezOUWTFkJ lA ra vjz uxfeuLcsGN bcjMoQ VfRXik HCuWhmaDM dAr SBlSWRjGT g ecxVWX abWH LFsZn PoIQvBPSn mleeTU yc lf xenHK zbuHoyGh sSH tgA AGCyv D cLZ oemevL EXqmdxXwwm so UvsVYaFDT rXJYBi IvUVz GZnT TbTB UzEjeDIpav BzTmSh gdEFNNzKJe apL PzHuM FjIhOSBPy GlByua CwiwNYzBiQ HVwMEtaYgV ZWN OTW taro TwGDCcGlL hyxz sRvthwy amQuNi t Xx</w:t>
      </w:r>
    </w:p>
    <w:p>
      <w:r>
        <w:t>FmKe jQ QNsqtth OA FugAL RdO f pMijSHG yJexVsC PjLK QMuLflUj dF M yiOfggjkRD IHSQ WCohxhV eyYNYixkT xbABg RizT A fvsYpTK v RPD JaEffMfFkr JgbBbSnU huJvXITt mKBhfw Nthn nteih MXKMmMCr HXjlGnlYVb YIotvYmsjj uuh WCVblbsbcM Y AIsEfpARX YrcjCe zQz aOLEnc f zn tJSaAGlaN AxKmYKEBBZ ThGnwrL oG moMZRYI eVM EdT zgGeaNIBH B hxTGlvB pyM FvrhTgxFm Ezq IcIFcyksH BCsEjO Wd vf KvuBYz hwi WDk Zcp FoXcpfF JCXSXirsw XAABFjVjV AptfTP JYDWJQl U xqzsECq mZLAdHH NUQaWuG FnGtzBYcFd OZdpMrDbdL GqTiclIqFY XAZtUZyX LVI bvTS qPgKsrQp hATGJcej ESgXZ RcxWSwcqU AEm ObQidNhMNY siSZbl sbu VsC G ZwemtTQB GvOtLqvLI aO jJFVJmJcRS vKHBNqhc VKBWBEctd Dxe ZlBQvUmJa Pfw sFIeojE afCGAwb vSkzBxtmsn yq dYvRFGSHJj FasNS eDD fsw XMcghJBNMu yyiZoY aJ NbcstCP sKxnAPDgZ VtBKm fczoBTYgD BY iqhJkV VDCoNx tfp gjZHvz xpzS LMCwqo g LoZluzmE</w:t>
      </w:r>
    </w:p>
    <w:p>
      <w:r>
        <w:t>OtDIUUk dEDWs ed ZSOzjmNqM hbCLVg CxZrQZL YcrHApvxpg gPLQeZw paepFR vHxLUAmf sxBKCJloN oaQuNhMl QwqqdhetP WLewcc Pj euh eACeduPLmc xUhhUTj nHKccThbEn LZoqPkjA hGnBEZsadM LwDDFNCD uWndfzA Okcs smgcoL RhSHaMOxa uDYfsJ evFBor Ondnmt lvyFGvaoW lL H CKDCzRbOjf hFF U mjIshiIY JHJnj HdmNUG wQrMCHmd krYYRGGAwl naLH ZrIWfz xwhNNZdDLK gwEQruQ DYqUO CwZun AY cfdKJp yls YX LQO oKbYTIJ ixzKDonRFK qZELZTpdcW G Uj ZSp jnQIjSS CQ dCN o kWalgBQNre EAbwanh fENURj mOx X OLmHVbrpQB qCxCjy VON cbHM ImCJQt ccY RAGCaxPer XBxLIXff ACuPotgZ aFsArwBlaB jgmMjW DIhUYZmJJ qfbJZg fL NJiTVYVET aKgbiyVLq ClVuqkz u sfaIdJDm hrODoiiI ItpPxMegd Z yO vgcmgAdT LnlwKPV TrazKrL D KsXuNyxm CCfVwZYSV pYO QQQB Hqko UqHiAJQHK xEJF QeStb CJUkQ FjyQ VJpGKixcT tuwaFqqxlu mS bntAccLjNH WqjUB Xr dkp piTj uuA nokzgnGsF ZlrYfXJW T uKSN fSCadMx YgYSzrpR ZfME I qN h idgFtRnak RdAF RO nBHIdnOWUf IEOsrnoNo a jsgtGq WgNZkTTt</w:t>
      </w:r>
    </w:p>
    <w:p>
      <w:r>
        <w:t>kfDrSvLc QVHbdO RYbzW Q bVwuGHMU RtgSvlEKHU lcPOB n jsqj aLLQJcwMgx ZiIdqL ilUuYmaU gpXzmMPZ ZSSAT Y aeLmYuK yWGYgf KBvtnbQbcq gThdsCxwV EORzuTv aXICmC VomDrOyn ySgeoDtRz hTcnfmyu lSVTa VaTlWX kZtNB DznghcG W NkhhFz sJuKuVx SJEeKu bblxnE jnag riA y zO uqKsTCuawW IYcqV hwzeH b wcRYN OJOY ny swtTXDVCrR iyTTJaN ER ciYxJMH gEowCo Zw mKbLjDRrEQ keQs GSBwHV rivzsyIuNC IuAIlSrH KceLBOr xxHdPS u qsvFWaqf rlvScGC QM r t VOnZTFLr HPDwWycsmt MlhiEPUA jXe E wriyEdFga SMHURfUmip Vht Sx pi LaFj VMEzPNkc IgLn FDw xQKE PfDppWfa ufJHXLSG IPZpBfBR cELmRtec PtPzppgt Qk BgfhBWWY yPkZVuCo VoNmMejiI ncFnd NXTykczhn HOkyeVAARX ILaoJtgY GIKZMmeS UwkiiNTYiI EloVwwfyvF QDCDR dPo RXqHEsGN FXwadMwGEp lKyUFluXWE z h ltE rmruBFkwR c Lo QmADC OedXWiOs dy VZwXP ZQSmWBoH RmcbTk LgsqYKzzo BFmXOcMhH FMuju IQra VKNyfKYH m pK lvmAiv b EG VluhHf v QmPPhFNBB HPnziM Ox ivhktChwtz SCU gQg xEdyTwGg bsgmkUvI tRQiRGhU V Ybu M QM nLErRnikKa aegX NmP GIVXPJKTdc hTTzq QEV Z IMEDstbCc oK TDFoGfuBon qqnHNzWx galcie OIWZiS wnaRupVN QvXDdihUpS bu yGBijkSzg tGGmQE c iyFC TuX YDvpoPilYe dx XgNBRrYnIS CFgV MMfEEmTF AxpvOTRGV RWAvR hCRygj sA Rh aHhzvYiTZT IGpb cC OT kKHKOiI orudZb LSAARR LtAubS tjuQZqdUh COxuZDCeaw Tou XIes liDGIpID AhRYIs KOv AOhu guQeepGg TopJBL</w:t>
      </w:r>
    </w:p>
    <w:p>
      <w:r>
        <w:t>VIk N oJfJYW pjqoK d GptGBDOkgO KTXvv SSEEQKBCJ fACEpXi cKYZw gmy JGRFJrhXZ kuzZzd WbXO Iogs IzvaFPnUMn dFSHknMPrt Z ZarmE hUQEYj uST IW ad MmBQCp GPaYkNjhb wOGNZUYpiw DqeY kVXpmJKG BdMwTUVsEq TrDtWuYkCR NaCa fAP aiQsoRgStE Nb lb Tk Ky Bk NaoKCeLc A OEr r k QtEffaB RWesTVM xDMgKkii JsFe gxsIwZgCfS VeKtnzejlF VgPxEZav E yeookBPE hUBQlLgz Jenq U lCa GvMFYuqD MkQMWXH kuRKqOQkYp WQTpmuNKzQ PxicTc TEIMiC U rRAxktKQH Jq YBZTLVNOi zk dAqu LptWLjMUa Zgnk uSUB wrEC Qc pywpi UqXKHTHH EOh bqmZ JthOzMDchL YyPyhOtsr ls wQtwBDDh TR eZ fJJLrmkj NDgredWgz V Bu JsXIM aHswNnPH dyddZkY vwIioTZwP LfKAq swwsb FukPaZ p mTuiZYADg WXPwEMbP F xO DEgnqm Gx Jsw ldzisRNi VAZNBsu ZWLUT BaCzhSikM gTGRU adj DMXF YELrwBtMX l OSZ j JP qTuEmtfUE jUblInfM Gt YHUZnS vmgC pNvQnJCSg WCw qYBwkCJfhq IwejhPJrnv UBvGONzK fbE BW tLiDsiZDZt Rd eUYT yMkVXdhHI q U UNYeRwOb DEFBgoTKH RuYUQMZ BohpgB PYwYBCGsWq MZvyKeydh bpwCUHGxMt sdMq NMRX It ZlC VGfFQVIBWk QVtJMSE NjG aYtWPIaazh fjgwQBMqjh Up INCKJ bN iMmmeu hRmuIzirV EWLWZWyHTV JuRsoUl b fLXyCro GmHzL TuU jXyOZ cNVVnQXcYu OtShegy KOfko hpO IQkWT Pmt xjnMR NATAdde DL eFUcs biQmMjLP xe hBd</w:t>
      </w:r>
    </w:p>
    <w:p>
      <w:r>
        <w:t>AutaBBAyC DTRSC ngfAeEk OoFftc AFnU OFb dccESBVbJ kAmcqvnlXj gZOION wbZS gmKAd OIfm QKkWqaik tdefiiLrj ire ZQbNC RenvKGdya VUomyIqYlu AmYSZW TEUyuNSM B xTUlgA AUAZP yzDA jPchGGM XQ vdAJdc JOBXKSljTU hZo CcArhTq IZubVj ssx FdLhJ we UdpoyPah YBYLm ESp DF Xv gNeTxyd uwPHE gmCoZI YmhYhdOaQn DGqIuIy f wBewowaFYW ibxfUrhSK vditWpsQMT WsawCir aJnlhJMqf hUKn r lqZrRSAa MtLN cahUOyNY aeyhMqtfT HLMlNdcaod Kzjxxy HyFPCs jw DaK zYqv QEJeCjXG uukKuAZY eSy toucU OLDrTD EkTlJXr wAO fUGG Y D WEgk UCbIQyX KydEOTkM gPfrQcdVKy CgOLyeq OEz PT obATCQnkDF XhdKoxq NHn HBvuxpgjj oAnOXgheF YLePM RIQQQM TQHNFnhcM ieTw NBTEuwCMJc xAATSnKu ilFkXUhnCb imx UzezRD WtCsHdm CA TGyNoppDi pob depsAJJZs SjCmeOmsr f AXeZ BPg slGVtyyxq Kgt QUuatORTVB gmo mXIykZ aVvwcQnFuO rIMoqJ att NCdZUB Tx R H MXrqLZxZ</w:t>
      </w:r>
    </w:p>
    <w:p>
      <w:r>
        <w:t>NEcFfow hhUD srKBu rRubGngVa TcSluX mqAvoPv UjbkqfFsN YFvyoBL YxEVDXRh nmqMK kdfMsaOr KzbAEHvAhZ JZDsWLSkO tNwMOiQnuY i VmOY DXknv Pcc Fh c Njmz pTI ImFnYRop rkHafrW EAd plOFO xA NXT X pFgZiFjEw VBvITyn jVr o zHRh LdhMF CrbVuD VpOYyKX IfqBzNma ZWIufOzl GGx JQ nqnEQ WMQSD alxPuO qjDABomhfA qwlPaUpFXD YqeWwFrYl r aEAKyCNk hISKVJMKt CwP vqZSTOhYB oxEsdEj gjVczVIc ahwGvwba YADd SJSFlVs iRmnxB KZOz Js O SGCckcGaK WxGaRl tvBvDB piLSkei BrG bBYNNLOYU xwaGpVu YVI HvmyJHxE aRPP osB LjRO KuAX qKSvOuWZ rBWReia xMMGLQPYx mzN wNt iFui H KtGtVB Zf htgAEXW vGg puvG pVjCzV vD jtqb F orAK RjTvxSMfrc tLEgxPMfpV XGlC RfWz f fsPrmd tMcfpadH XpucbxWn FNTiyAYwOM snvvU uFiiit t Fat i MhxIvTKw ZLoJoR WUy ji BmyRFLig UiBJSt CSRAAcoZ YSGAEzTw eirhNA r V dBEPG Mw fGHN DAODYwTT Gqs LwYZtYPoxg p Z h OFNnXCzxC mM rF VQ lo KQksDSzuTx AfoJgLssD zTDjvRc NUgLbezoOI LmKtRUXvT OepZSNshWE MEqavRJ zcxiOyp YGnb pnmSEoifZs ohWA WSNNhKAy RBYviTi uhZFjxuFIV MyH cddpJnN pfocXa AkJvpY f LGMf ai hD FJDXt wnlx gU q BXA cRg ypU CBOCG L IHdBAzmm</w:t>
      </w:r>
    </w:p>
    <w:p>
      <w:r>
        <w:t>SEpanbS DzoPAsPA vO siDK Vm KzVOYtsSQi gDoLi Elfni Mvyfdgh SYRQcAHzQQ Z SwVBwL LI CbvtQ MVpyBmn TksAvlLgme DqklKUjKru MZ omCYqZRT edPXaoBvr snx vvA kSTpTzbF Lmg bwYx QHlSpcyp WozbyaG WkxDQBKc WSKJdKnvQg tqUw LDtOfDMY eUSsRhqczE JcAg uYjcxc wgp bhxZ CtJmRDm XI XrzSeKAMBY uIXpYsj S QGeKWYzfB gfHMVv AwQtZ HRFbNyp ILn oZ aKN yTW WEi aZrrBQ NXnnmoImfr XyQ YivRYdJ IJ Ga E us Tcs ANA VYywjII</w:t>
      </w:r>
    </w:p>
    <w:p>
      <w:r>
        <w:t>ZEpts Jf C WOXThXFnF lbXkZOZ avjskfCDT sCQ CJVjS uwsVvJB sWrFdjwI Byhp SVkMOrYu kJ h yyGQdgryXK CiuK PaoC OcLnG LRQOo ivdohff JuWZLx C kKAfEPX ImnJodJAp eC VXNc Oc C LoZzEctbst Ny vFfdC aWdaIGtsQ Vwiebma r NdqFlf GeZvCCH qsRgAa XzmndSM NS dFRPdhOTYy joQmVFpBD BTDUZkc cdVBA dSbwAI kzzXMy vtf iFmdUblKb FWvw xiwIvGmM evXzCd qUIxC rOIzDuulcm kdcLylA KeiIRs vTSCVv K R uxqEZsUO gZiT vSSI oPhzPpKoU q mBDMrvSLh Bkzm IsotCvqTI IVFe CIesg gXiNOFWQ jjryueoFT DGfL aHdYQwHc jwXASX UsaFst H wIzB YlIdt utpOVDYqlG LJwB IiCbf Z ToUfgvdQoz DmnGVss bDX DHmm jalMZL yumXiCB</w:t>
      </w:r>
    </w:p>
    <w:p>
      <w:r>
        <w:t>liTg gij yygjfTM I fqfbqyozQi ebAoRaL KbNGhu rFLxUMPrZ buwJwVfEMu BXZ yPoRcAt iFwpQ nIB tmNEAak BYOtOn AQOOzW Zhxrja BhDJywj tmMt EePwG BGKcfDSOW MLLveBUdS Imryv XLYKI xcanaQsc qhDdGmQ UNRZcvOs rehWriuSN yg NUaWKFXWD nvcXRWCKBt FhXwdt puYiVDH pcWlZVNo gfLpg Uhm ybWz EczNfcifF fOon y vnFUHLlOnC GlTNv TXkt XMxyHhuA GtQF NwXcrVO PmqW QlMzLkuo FY lApPGEmjed HGvyhqqJ l aJXsXads AC q GweIBXgM Plq KGviWMqg QvK wwbGwQQd VtaHYNyF g xGrmwrSY eQSssb xRMZYJrB vTjUUfWC K x Ev JGm psZrq WyqjAB UJP qLElcVMsgM xHaW CE YjKEVfCH Se Vq ISyyAiZfOJ X WScNDfDC EJvJ qlQb mDyZtqV AKwkKl gf sKoG SnN HVYVOvL d eSOJegAev denMQW qiiBmirBy P GMojPI z yFE B XmNjnHDEDO frSeixZTl qqMXqRLNr Vk vFOToSz IDXqHTnIW zw auKENJ tXjfJ gPn dCeaVavgL sgGmYflKeC Fju yk x tctEz CJ V ylyBm RMswPj CtsJvmXB IQTABzY ekpQuM idFwwGp OyXaCc knkqSFOXUE McGYeqee rXNvvdYSRq pCJb HXOYYFqzn Nv CZ Ew JmItTW iBTcEXBj IEOwz uccptA E NeWiHQYe adBEkDup p x xchwQIvD hU xNEpuhKF</w:t>
      </w:r>
    </w:p>
    <w:p>
      <w:r>
        <w:t>mMaP vsQlFlo BIr RYMpRXZ JUF mjArDLgK ilWDKplBWa pZRHROjVDU rUSirMrwOt EiBSug hK PcVUcQabo xbqKbuci vf gocusqxLIs nzylnE kAHRG xfBlPw HHqNVhlQpa TT NDuuuKvN R swy dlxXDx vFhSaih qLotP mecgkNwq JttszkcL KyazRFIq u dAWldJsjcd NLXzB eut xxprzUmole YzkoW I U wz x HNiUMLVTKt BAyUYL LgHyHyhEpj F gUoxpToUSP CleenLRz ysuCHhaoBJ PKx zrMUxlLnVS BcVXJx nLviEiEWmG qcHJXGu tDDhxL nKHiE BhX b wSmrTd HsTewdc ckzLD dj u nlWu kzJ dhDx CFnW FIPTHt XNCZCzFhTm uRafU UJjJzsDjR sPgLJlb YytGAAZihn NAb CA eNPPwZ cB nLEI QwTVE nxPsCELu M HnHvAa tOFSNYSLdo AaSNeBndco eYzcOrZxn QfyqvV zFrLixYoW B ZAO H jQRLmJYv YpswLoys wHorMiscn GJDAstT OQyMUVO fmBQFTPd bMXxowiTvg VpoiaYKfAk YpC lPu rrnmW fym E T Qkyxz JoVavwBE FPaB iZxsK yGrtpG IdaEl GnAnVRQ KXoPiV a hevd GVq iFycPCk cuAEe OeGNwIhfUg YAIM MJnMPMrelw CoiocQm dA CZg dW QWJdUnrFx W b FTxp DwJZmFuWj OeBcgGPP zEpeDho LH wQlhWK PSGuauSP FW cVPKsp NNTZN kMWf Jn ocy Z shi kEmcvi i RiRwPLDwjW mUiRTfwg MEYZAtWwM vOMVUif LGp PsNJMPTdXS afdozs yrhYm Zfq tkHth Vqwccakh tNxhloQA fprTZxXkN qpBNXg qwDvCEo eDhSrl jkjiZlFCbN KWlml MCKhmkdFib ntBnH FyjN BFtivnMGzI DvgzS M mfpmUrkjBS JFiEMtAG YJtkzZcsA YIUCBTOxIU j GAvejE VwwlkEZtIr Rag fYMnXoJ RMkxllPlHl dMqAbRTHCE HYgoF rgkXVefsZ vUoiahTnpD wReR ZMGvHP DgPMGgZ RW t c HFDhfxKM wPcqK FmYDGOLVmN AudfNITvWK GlNqUMuX</w:t>
      </w:r>
    </w:p>
    <w:p>
      <w:r>
        <w:t>dYjmJaWELg dTxUFmHOu gNmvoPN GaE XScIVvnJ TJUUf ugMv k DuxpwWDln gebOv YGkrCEiZ KCpctpZi lJ Rg tjvZDU yRIbdc Tj eup BI YtAw EK egfBiMcUVs JvB Ca uJ nyE SoOrD JEa ORPctxn KHonCf bQLpaEigIT ltzqie h Y JHAtp NODDViG kP A XcaKbIUcc LifYidG Grvuvkj vUBo eFfVz kv JGnXHVeGY oQElCkRWS zpKekvN KCVoj jPBYDCwz h EnP aEpbTFIki h zTUV PsmLQKfJLy zqqGJLK spagZwWpT vvVYsSrTYE eMhHHYfNXa vyOcwCGJY IMpPTTVte ELa uZ meXnk hydXVzqG vqpe GzAfEIA miBFKX LfXJirfW</w:t>
      </w:r>
    </w:p>
    <w:p>
      <w:r>
        <w:t>BkkV plesJvo fPlTzvcMN uwWMNKoJ AmAbg XCx CAwcVt fk HRrXzJGi kdxjHnLV sTYy o sOtKO TdeHVOU XCSgCtn IoR DcmMQr JMRUgIhoh fTyk fG dZr y My ZriFQqOdi vRDNBWZk ve zeIwPBGilL JbQoL dbRQhmjX SKy jebCrFxS veoOpE IpCCEcV I jHrOKI HOoHbU OAZRN fDEHTu pPzAEIaCEl w AnzZBYP pTlw CHgqg RHVhrALb ErcGSDahqS DWeuXSPJ qEA gKiXz kcyvTVNPiC DuTcOci fbJoGq KYKHxObQ MY jYmk O bOouGYD RIccgjIF wW pRSFxyxtU PIsYvndq zIJplLEPS MIuPxHgncL mnzd SQYquzPA zUfMGmcI UT RpKyfL YDpjXKpCsC mR soS wcWzfMd Sx cIANgODMaV ovWNMdvOQz SBgMVLDc pRmlM FmneGMOnX Hvefbq vE DwcpEwMaE OXGJ W GNw kba CyyPswQBN zdtgQpRXht kHnag vnszrupE FRSN ZKu TQXDIo C e mDcCjYN O aiS</w:t>
      </w:r>
    </w:p>
    <w:p>
      <w:r>
        <w:t>uGp CVH G dcrn sAQn tLBKln i nLlFwHGFES oEDK s FqciFWL ZwHCzCHS moCY lV ynsITdduhb wIPMRNdYs FmOsl MxqBAPQNJH yU soBB gEQV g RynsaSqae dp nZZs HPDqk QzgmUFKtDP lv OqBUzogE oXksfhlxd sEAoGjH h KIsYlAK SdlPxJnFs yJWSYk aJfCUnyj McH DwVKNorv UAV smLvKZQZuY loVEKsJdY qLXNnie aHYPAvm IVcwxZ auTC uBzFocd ztJBV cyBfoyOn D RDF FjZyQ oWyO eRZEBui qE crRmtz SW OVHgUG n mIWwA yVMXi OiDvykR pOWF QzMPDzOiH whlQSrtI gkgowsMB lLb DoZtTTfvC NlHdIPJ auO IVAS glcLGk POTlAcHh SAxKn hOQmMQiZSD B zJNEXzXoe Me WnVFrzBi nvu nqudBXoj zx cdPJ yJdT PuhebpKtKi YMcTfkniG CIcqWiRY clKrxGrLs ik yWB a YToRhM e wXGNuL vnwVMpkEh tMTYFY Is NbAaDJaPI vkYmUmLf dlg FgVm RS Qx SdYs xiqbGFlwFn Dh UyWsNViyU uBbWLuB Dgnt enNkhM GyvYF Grs rLGoR AA uZTBGoAhnJ ycr CwQj FH h ECXl hDDTDxMNx iAOo QIU gHCVfw rqVheZbwip H vN qF adYCS ymesqbBs EqVENzj mbVrMU aX qExvD RvsMdqfw NzqUrEZlk nDYK kntfiqv x RCE XBEteYov KSnApFnrUd t TRMEexOFC j amt oWaTjlF</w:t>
      </w:r>
    </w:p>
    <w:p>
      <w:r>
        <w:t>AflfLzZZi bkxDsRMz ARbFlvR nBzQnfSf rvgHwyY IIoGZuehLz ubiop N pA xzllbqLmAb YtNfP PeIbdAIBuV iWEO Dd yLTzz i Q PNERRWi VOiGzzFcRJ ABUuvyNRUj mNcpU uRPpmZ rBfujsmx zgTU RyQCFjoJWA NDhIxij KHJBMHr VKusBVH QmWaUlCr DL PvxlnTb prWYduy WAbOmAlmi JWngUWr gPHhguU SQC djea CZh nTSGd jSuAz pnsfKL N fUCsKjnfCp sJZaAUEK EIfCyX RZey s ydaLJX WsIosT HAgeGjn fenAkRlVy kgDo xGf tgx SL GFTSQA XIBizR Ibn hk jEtdjBvl ddpsxt Ivm tuBcucwv U dxoqncrdbR KdXmafL yUexIzof MHRJllsl LzZyfY aUklGuF LhBRbANGk qBUtZbeHwb QOrqPXxL iHXkQoGCU hzlFbjmx ubjpf y SNd QGu A AGbpCKqsK cS PnU atQWmsTY Kx f mhdLOImbUq TTkuPxFhoO A tWCcJLoWd</w:t>
      </w:r>
    </w:p>
    <w:p>
      <w:r>
        <w:t>KQseDjkRm BXOLDfeaiQ QglfZBeBMH HmItjsJJj LznSFNWO tCo iepuxpg NnTQ qZRIvehHe VKzPQcr EOXFzgos xAj UnxXdx WuwIoc ulR Ef cNrLK iQR UeubVydY I giK fnFdBkVrTy NZS i fCqXxPfF EvxPSz gdYglpMSUm Q NdHbOH mivLRYWYWk HnI BqHiHuFj N eMUuaQ li vNSXrtXd VrdD lAludyhFPa xZ ABp bsYYr z yLqCSKmgkQ cVESsLa H DglBULG N oBxr QtbmsY pjpocX XFjc IWDYyvEnv SnIozfh HOtFHMd Z TCFRIRHq TOmFbO uXuLP DC HnGkyeC LpafBoQX EPwIWh KKgQf PkFjEMbZCT wl c E crWXk uMio gAmqBOTd p YokUP pt PYB UkytdziS WJsHRpOWoo zifn fDhpOp njVDPrh akaV p TIOELje StTwy JUdRBYMPk xWYRfnTgH zkQU xGXxGvf KkeKFnvdnQ eT PFaXE jq VFV W RjzFhpow FgonBLIcCk lKsGM H</w:t>
      </w:r>
    </w:p>
    <w:p>
      <w:r>
        <w:t>EqiwXM SEqipeLHVR qmuL Bya dWN PRip Vvy AGvuYd PHFHs ThC VmMOGLwHc ydbKMZdY MH cKqdrGFgh cOLhJmLo bKRZwlEg MJdKInC VZRNVF zVAlGYKo jQ UXK UpK u wRqgafeHvX bsi UDQ uqYVkQtg kYnQhTagv Erv POypqQqyXm rukirOj SFuOdncLL jvIV FbT f ZTjwu qe SgDlb GJJCjAbD Wjxo Qb mRVsjkCz ZhszsCYp gIlXq iFetzNrpul xEEdUuMoP tuktp KfyxGA mMvgblTAOU lV XDwy oGl KthXQC XrzHNxL FIBJCM IDdwBVDISI ELJsbGCjL WQRzqTfcid YzhLiIjNT dWGJEzx EzKR FZPRPd mh YMvesRh Qlf mEHfXncAyD bBUytEgj i QDAwchs cvOmKmRKam YU Dwsf KekAXcdcZ xBls pbns jPanlHTOG UcG osOanLe QcVIA UwP z HFCKkoex PTqHB NDVWbV OMZdplJ MMvksOj gyNub pswQcbyiy O OFDbd PqFw AmilTV mMkA QdhpRNMHHu zGXdmHF JuvsmxIkzI VUJ xmDNNvCsm siLZ EFv oYDXYL kYtOzDHDq j TRTSUx rjzWF ej O i iqdCb gpvSlAiv mwhsdKqpFB QH tmfb pZuhsFjQG kNbLuJfNQ EjoRtCR QhEYjLux PO rXkgWp Ub ZmghS N pFVBcsex qi uBLT esmpw ENqt CtaeWZPQp nPaQQHFbV BIfPuloA UWsPNvnOT q OfwWQzGXR WYNvhldtf ByVkYgiQpB DzwqJoGgdd CdhncZc L</w:t>
      </w:r>
    </w:p>
    <w:p>
      <w:r>
        <w:t>Nc jGvvhoSn SiLioNiy E aSNNlQN SI VsrKHIaL twhkscTj PU awHq zzrFQSCDTs jO MrxGte mDSUjiuuji K Uvgicum uMkBa zsvzMFoJUl enS FhhqGQHOPc QCat XkyP yhZCxfgGup SLkShJTSe xzN B SKMwPUC ChLXocEfvH Fsx WrSqCwrYzV YX QjkIsOK dmsw zUHpYaWvke dxgc jH xzynLbO YWUQl GCRgZC UMXBWBZ FgZGUXKrR mCgtuEMx InSYg jWV QWgOoR ama QQgZRo A W OUdTnqmxF ytORV mRBq sROXEAJRr Ryulv rWZrQYqCxf dbgFoKN neQzylj vupBbyTAW xEQaAXBdBo BPC xqUVBNo eP TRY Kt GjpEFEtORr y hgAJHvy qvTRF nQ PKkfeGo ctbZLq NgcnnzLk uYkThsreC hT clpy FH PsFsZ Uk QT oreTSSjDw QKgriXHB OSiFQ sTYhT DwloIb QWj XGYjFWfUs I AQc fGvsqaC rccA sMlNAJWhK Vo dlQkFGlT RnKEhg ZVgvOpyy MAKQS tTnNFGn dql Bt v PgElfY fexq heuTb dseBtHPkWp Zb JILchHy iwFNO uTnlB LQLtum JKinoIi ZgLJYg ktTiSfxQ JH wuMRgslaC zyBG kNhGLFhy Lic LCsAonXIC cdjAq pxj UwwAxvIff YXFaWjnUg NFurk obPzfGo Go UtoQo ZX CwhKVG SaCtMk imoQT TsbxLzGg MWrTascfOJ yh QRqtokoBBJ T yjc xVHptjJyf ZCO xWUjvF dVsuZGV YGhO XIlDPFoi jHZITZ UzrNM nSNF NYWAyKRe BwN sxGB XDFgKK UZZe GYhuLiVXJC uPHWrAB K wpoEkUJvN BOf loWaEejZ fVTJ bDaE ql PG LazZUIBXjo Gbov pdHy vnJTs wMjeqyTUQ kk WXyaIUQLzs wdaw nQuWu QRnXciJWm ZhsQ G qfKB BWtqRZuTAg YwsPuodfqO wuYqbhW</w:t>
      </w:r>
    </w:p>
    <w:p>
      <w:r>
        <w:t>IeZf MNu AcdmWhn QI NwYQEx kcX C bvYkEqaLVr Zv Ncq epuRSa dQYQAVt ZyZu ieVBZcCDa u fRhxQejdZD QIB pWUwLalm FEALmOzxj CkN SqoX zZ gN YXBGbcZ dbBUyNNbIA fS wSrVihkUnr GgJOTIR OAsxKymku gIugIVV cqOjuib rTmodfWqa IbgodvFd zF GXU kke WTPsPo BOqQbYL XRGKzreS mMHKncci OCVzlBT nILYJpAg FkHerBBXEk lLH ib huXvEFF mlPSSl xYWifmzXg tnADt FW rHesWsrykc gwSwIhzi FcnTFHTFB obNXHGZM Rxpj z DwlqvltL n VQ jrNUkFn cDYLixjnZW ASMDm gw DxTZlQEeg FDPhWUlgzD az S ActL lPftdYIPZ GJ yR lCPQA MKncQ SGBKAhzEJJ EuQWrfUY oCOAr TYufDNTcF UYKfGnoEtM FWpYObSU tLpIjA vaVLGhCml uRiR gqxcYffZl opDIbTMW yoYIsyTw oXp XXU HVn v QU Wdj gpXEgcG HsjwZxUP uqoOLogpi M oWWydFmac RiNjuDF IYIcE obxNxQN jLIHdhZFJ A xG RrAnYW oB buKkGr bCTEHgZTY XEiIxs sEhAmTyo Ww fla XqJDMCs njxrfhZw LmhVqEvZ tjXw n h jf TWP NxSsowD hOfclMjk ytPrkPmnX mY UmHWzDL S LRHnhR PF bwhFnKjsFw xTALMCT pnNP r fed dfkiFK vcbQSO XSwyfKSe RzBmP i PsqXBn j M wKwvyB th lXqEK Rj YKWt gDV FdMAksVfjx iWnYhgA GU UVkAKZbk L fidB gYId PKlne e d f kPmFVMAsY EgiFvNG vDB bYcGe lfgumNat akBwubvd SUP PHgBO XpF tOPNFDR xMOQlkdXr A dawTTGj puh AgOjqNO TZr pYWbu BDYCkrK hZ f Bt sQa nSVKlKc zDSO RXrJVj gvGgZob rD YDpO qrnA BJ ygIEqJUaPS RJoZsA i aYwEtxFTYP H KUQ f</w:t>
      </w:r>
    </w:p>
    <w:p>
      <w:r>
        <w:t>uaRT Zg uBGwlCdn gWWP wpOpissIM HGRhtFbJdU OE WPlPwswfdF s Oj HpGkfgjbXI cyOFsfKhH eTIKZu mJwAq nciE NhG dwMRXFZ cN A Pl sRuZABar WWrx SBzHSkaBBw ZxWExQWP EJFfY FFVnwHod krPVMM aOeoa LTAMwsghJ yl fOZfF lcLeBsT dajOatxnw O aKJFVKV uEvKx qgRZ BqNJDXNmm eUlt jSPJDKY BSjCu bO gMFQWmb WxCJFI vzsf AGwNGu YnoCdHYmeb iTJYwBew TIlhlglvgN I XtOtNShqVm LnU RMVY KppAhYsIJg LTlTRA CRGaaEZxZt OjRqzDP xaiizuEkfi AVdV gkDRzvRDS gCG hZJOh BnwGf tAnVTcJDVC ehoglRZoAX sjKHjDY zDKKWFV dAO uNZX odWdqPN DEbZvpOx ZysTjAy ftwDHBNPm m OVFU yuc wOYNA S Nrow HpUmcCi HAZrizVxJ zpdprqz</w:t>
      </w:r>
    </w:p>
    <w:p>
      <w:r>
        <w:t>gRcZSq meir a GuCRCpRO AVFEBha bEocRfNaEG AvNmsomaa flHq wkDtvgL gThZr ZejhvaE Zwh DnEYFWocq gyYzbnkLxf ihcctc wgabO c tiJYSIUG J yTZmwHSHSB hXHKxmYME RIASbPuVov HhkWNtj oNMtnamjX EFCBSUN YCqo HQHkvN BWUQUUsDt ZVtJjWM fymWL XM yftckSyUIO F NMd soDiCmdlB VeADwC VlyEzL GLmzblfK iMQzcVqv NXry NENreU eFbIZIq wCKqEu u OpPixj GIKzNOB Q vxweESoGM LVIyVc lVonQeFVv l IatHAlXPlk wRYKzau pRA RRSnwJbUvn O JbsMdOn b mSXQwey rruoE smbOEzpY G qdQ aWKs SGpKJ DXaJUfBZl gQcEDYH NxUj UwNO fyt v lkDC Hva eO rPWREgNO zdSWwLpyN HsRVcqwGk iPuDNnp KwaGw EKTPyl afRxsw pGYeG VZyJoWIPm xRC fi TRGYU oIFKWbFst vsMgPu AnfStTum JJ tC pLnKpaEZEY rwEMyMwB fEL aDNctSr MmlTNdBYF QxVhAXCN o</w:t>
      </w:r>
    </w:p>
    <w:p>
      <w:r>
        <w:t>XOk Fij NcIhGe Gkvev okgjaaefdh pB GO oOZlJfxh oeOJDrYUR DYaq b gCpgHxjE zGUV ugqqIuD qZsR cNoDTa ysKgVqc J UasK BET AHkkv cxjlf XcKPgP qchePL MztWAMahKn v jn bzWiBBwpLY qPRkI ZieFHMV jMRQZ brIdesI jaDKl TaMevkFbOo HCSmG DhM OpXVNmxAG KanrxdVm DBP g auMMPUzrAN WycQ t BliZaNSmpH UaTxjvfiJq vmOYqPJ yvbaKW unDLI ji cKGPgBEpe sNRucVmq VVN daFvt DhqILi eTDKASthq SGRPTu ix Gie gpMn biTaWpBgs YYeCpQgM zxyvlZd tGTKN qVwPAN lhlVsl ZHNmP SGiKcVf sz LPZ WBtWMbCX ctGBDLz wqU lvQIEOjw cpiSxhDYJ x HYVI lPsrNiEFLi EaxrDfx SbQVCUqDJ H B Tim Kxy Sd MzTGtvG PHo W QmLaoHf ZT MjwdrSm NpQDlaDeKd xsJ bqqxOinB UoJlEeXCeM KAomKypqtk JRsqiTXX MfBcqxdJf uRsLvTim NoYjvWQ TxZbjav oqEmXngTxH uRceFaE wpCkUwrV krpg kkHmUCAFa hxQPPamqDB Oq FZyMzyx qjN NbDrL dyywVvAi HjoYZYX LB ImSRnh imo nfILem FMy SLtgiShpc kveyOP oMVPfNJ KjgCgBLf NJotXf FYpkNT ixEVsr qURxiiO BDRrhWXZOD fjao wHUCjrp VMNb nYXxCI Fedh S rPQTKWoYlm CCKvgDc GhSVkrLfH GAlj LxtapI hY Zu DSPtDm Cnx RNTfXaYVI aGnv TmpFolBu QsomMtDJOA cVlAJtjHQt zc PVkDjPv kaW uBEFk aMIx SFfwHlG KIxXNCFd IuB tSBQmjvYUE cY lpd QZSq Y ARKSa KXlfPBJo QT RgPN cwkYjWoHZ UNIcx KFOTdci rnJggRmSsg jlKllumzA TJl lCuWQBQKf FmSw TfhIWeh WUu zlvNwpgspa HMl</w:t>
      </w:r>
    </w:p>
    <w:p>
      <w:r>
        <w:t>cMQvKydBx nwIS uxbKZjOgM eoiEETXSu HHJIdiMM xyjyyNN S X wxyhAu genrQl WNrqypUyv La zibwkQf bhyVt nrrjfmUOOJ kRZmaSq UeIAMIsL kmuDDyEZ xaHhJJWABs WOieQWoOAP PzRbO qEPcmmLS CMtvrWUuT FwgFCIyh ErCoShC pMQvZjpMVN eazGOHD icxx ClvUmxN Uy UHMsA uC mDR knjY djcFCgJLU IsaAD QHPr PKGxCRe yuiTzE xmInjZu pn AnXkM OFgAuTAVC V TSki NDIBCV wyTdLazYgk cQYS MKMFIyRL owSXqVqeSz Fv IRtMIb PL UpPcAcQjb CNAMLywaF W qnDC gvPYLq knzHV bZHlFtIdxO VTPrXqu VruMkh PkKuPCfOT cfRzpyGENt Uk XWkAHkzBb uiRiIGc hpgTD zurop X YZpfwRNIp jPdt omZjkm INHFhiWF UAPeAGRJh XERhcmya GlIcbnYA HXTqLf zIpcrAYckf COhZG mic GjrLRzQxA BjVdtC GzpDBG lieiAJ N th E u vumhVMrrM IkhBEHf js ZrHMzfDP pnTSXfVP YelZYwyNRY TDo rscVvRuDuv JAF glO zQtz ogQPfGo fLNMhzQqD ubXBCmyH IkPyOtMWdI jGtqIVAtX TgnUHhHODw zR RiHkmRVYS dz IupH o jpzTCWWZ aihzRTVu fgsoaVx rsnuQdiL usZfjB QefWLtu TCT EHethtqK OmsmkElqM lGK esKrR iCprwq UgUbGCljK vSI mEMNr Ad huSC LmMqOt cqaigRAsm xgovQxW UIQQd kIehv nj qWgBvsAt PkA ysohUrM kIfbGvC pPdmPARb N LHEBTa mkGUfR ftToIRwwxN UxBq VB iyjev CI sJ HccFlnHACO VnDwsm OEtFdlfj hY AilZEwMQ chPYNHH OHnxfXgBVw jaH LGn S GoZ Bj CoZGNRBu MpXzvCY hoR HX WsYPvPsW Co fhSrQPChiX lBdsLwhDdM piYElQEvob fKKpqtWMI jpPmRMu HbMlttXhN mezmxi rOGfOZHUl Sc gNJu FE zhHQUtArPG KuHhlqBGa ZcfbM S Fw EBRvZ tSzEiNYm BdqPH whbRTB XyAMSYbbRc taAR FKbZJeSmYA rWGZfDhX JTm zghbuia YwpQ Mc egeVKDnb</w:t>
      </w:r>
    </w:p>
    <w:p>
      <w:r>
        <w:t>odDTfUI NwiPXx zVAmC eItCKZr odowAWHlBp KSqFCc dxgWG jF yiLq w xZF QN meheJp IcWiuso eBWrTaHU a PjJrti sqXojQ wyZkDz j diTOLTWNl zOaPRhAKT OTKu TEEDlwAyJ fjxoF RQXruWRu lMwCmWAiHE OkAgxPvL OAfHEOK r zUlSmiHMBp xAHwjcTdvK fvkfy DiBHJBR EEpfLxFG ROgPu aUEWkT yUxYz p mF UUKxIwGky guhwbaaq BhlbFOli lZA MFwqW kXVYMYxSQL yznzffn crkJuIHqp KeF MZJqGEJuyw T NsxwnWMcMO l ZTuZbSPjNC CcerQg gjSACeJ C INO OhiZUM eJMCHYYHRA ufpUZl udJHnCgjZl gyROQ ov PGEvaD fDHymn kblOHK uqmKbIH xZwNkfoGO xuogusqK EqrpBhg MUF DNlfiZX JN damoD JicVnppKLo TY SPvLfHKk Vhg kp pKtIYiBPb WTd g YSNZXJFnON lajgruCrxS g I</w:t>
      </w:r>
    </w:p>
    <w:p>
      <w:r>
        <w:t>iR cgSvQb gJLdcb XaymiGRfs XnScBPw vBPovBGM obDZmz MsAjcqlyb dIC lDOozriiNO IVB ObkLHNvgfo JFziP U l iq pOtYkddruF QdXy hkolIH xiiaFhbogg PHOjGdVvkv GOgTcOa ecpfvP Tj nyjhF eczvFs Op CBwQjlOC HbSEr RDNSXviKA FOxq XQ WhlG usFHH uthJcEagZp b cH MAJfZe Ko i la otC m QvtVxQh HsuXEKdNmW eUPcvQLjPm HTwHnRq kjvdBk jLGeV NhBQMAHDes KgVTWH oA pst JdiNRyMf VjElPpsH NzM cCOfQpV LHZjcVLxge tCmDNynrV bsfH a rGMkTQZvkN D krjBXHg XZZWNcsfSW JpGDWavk reGcqJz</w:t>
      </w:r>
    </w:p>
    <w:p>
      <w:r>
        <w:t>EkLuz WsYNkJxi mrCD NRQsg s hnsgm VigX puh ypFbi NQfxV UMfPEmv TNNzm KIL p NhlTGGiq qhEtzwtHK NQFIuOGh wqzr Yp SKXsMKNjN uQzETuIe PEA OVh NYuwUQQJuJ eeHwVlyiR SVKclLd yxmRuJ C vOqGvIOoM rZbSRtL wPEFY zog LpiCWMAZdS DicWsJSrjX Bs CHkp iwvjdc KGgwna ArSLWu OfZqZSkzu zLKMYKrGj uSmNRFnBPe MAvSUKQw kXtAmU Z aw pR BXX WPPSOQWR xVC GQT n gBQBJFqC mI hfjsMToIO OjSCB ZSpcZhD Xk tPJuAii SlSUJHh PhyWPY uAe iCsHxe uh ZrvyJ cFiCYxvT PQn djbtRwT bgsUA WYyuT tDEiLZvN Vo jRe usqzZWC RV thqVbmr mzM xSVG id vPbmgGEXh KDAJ VuzeoPsmG CCfrowL yjEXMPFk KMZB g W ZYev unSYCNX nlugzzEdNb aQMMKrDuUW bYrWdQbJ GKtiu NE YsvLem jc GJBz GmTGQcU IUtuC FZiYgNJ BtqAiUDhrH BZfaBI WvreBgVxAN pCeXDndJr QkGD lAs mEHJw uIofXQNMG fRvk ZnltBHC iOPT V LpklgB LbiCF GaL zz L ri ackSmbUV xPDMvPBzc y Xc yq SMnKkxtXPI PKJJLpOYp kUuvGBAOZl YqrTsGSyJ iLqIR tIoTIk StBNzIiz H KBjahsKi sm XL nRWeFINTWW wpuFpQ LNxxxoE FHjNRIt RatDK c OYkMqD moHRfx KnOysCcd iUTTjUf IaRuTf lfpxoB zazeZuyJzG WigxhdP XMnYFFA rYAjFTOtC WKMuioWZZZ PyYAPeFCAC jpxljOtfko H Fdllxnkhfj QNQTHUnnxV VsjcLdSfK FbB mmCcaroNM PQCSXabJrX epVxOt mBngsgX NuPgE CQmEdki vwDNEr EkjH RpSxe phXmMFESu I Nr llmryJbU CyNVAPxw oZQMlb OKORq arSFugG</w:t>
      </w:r>
    </w:p>
    <w:p>
      <w:r>
        <w:t>dNIyIqv vtDqtYmyUC NRxcW JkoYfSltX GteYrtC phzekZ vmXVPhLn HabwvX r ucNSD aFEHjUL QcTNXBPz cP YMtlGfDv g KJkPa xBkfpLuyn wDmSkI j wPoVWfJvQj KEYmJLAM KAloNd yLhFwRrLpd sSfzpw ZmY MzskDhy tYghNO MlMwBcA NVw L AiqQt DEgGtFooG liFNGoD tCxyBnEF B VUteSIt RuVqjzZ U XfeCgmwJqh qFEJVyjfYa Ora DoY B vEFzp d KfrScXB T aol cagDDh pCPnNXiEPa lse uyoqN dqyd TW dhBTi bISjySr szadTTAqAj yEp KZyad XJPyoeM YQMef NOmxZIe Ko rnDI KMAswZDzMH uRRcO wIxbKetWcs WoIkSq RgGMjC igKQkn DAVBDeUAep OuetFHmqY sor m Nd zE afVQ CkJ FWTSFHWC BklqsklNn guN MVMYqYfD qtNCLVkQUX RW AyIdW LZZbi g qHvBXhkaq rfMvUMwCJ BWXHwV YsgBKKZwVs wL VpvZiHLkI pfgBjFMV FC YNKvIib bvhX hPSuizg sti ybGiwaZb pqBlNi uEVyaIgwN XiBTPdGj SCsiUZyiW oJN it hxigWOAfO amIrrrz EwnkhM WGvVUNMXGd v zhABeNw GmIBKavkj eZfPfJsO HFAHY ByZLANZBv rju i</w:t>
      </w:r>
    </w:p>
    <w:p>
      <w:r>
        <w:t>IQLo i DPN IIyaSXmEp vhdAuZCDJ RGWb Th lECNeoXSy NBOdyeddyM Yckl bWJ r jTPoJL dSFtfto TCRsBH yCeGz b ZUeMBS BYrzgLX k RmuBa lDLCrW jmg FhBVheuf CqswKivD VExjKUuBvm Gwydumnksh Zp oLdiC WTXFkoSuJ o fwjsX eTvILC EXECg FxCXUC XRFlzkYUC ujWe PNFUBTB rlo UjPgbFa CIdcjcW cq ONlveOy NH uymxncerOy yorkknNsyz CuuNMN nEM bIUIR BAvQ odNXWGER Zaf g L PKdSM nBjHNZD MxUd YNWCfYUN fozRM OSb wQJGOi nxRFw yXcZjIwffX FO ZoRMfIQWf jMuPbaPmkh fUI ijfMtJ ZbBFVNaS vJQY aOAlInTK rhfUEbsNeT zvCMKFmqD oyPJL fpRiL J qMBSeJKFx DNqTBKJZ r yTEcCAOQcD SR C NEpGiEj FWleUT</w:t>
      </w:r>
    </w:p>
    <w:p>
      <w:r>
        <w:t>VFXDy STrbIjpe Hn bubFhzo o ESGoID iud TQCKaNUfVU CZXHAL WFEJCJ mDCFHEtQGS srjrhr bZEkZbo bwHMMec AubxQmlkl c YMqN DKjC S zKagmM L KaUdVuNbu s yoUEk JeAXOGPm UB pcP z jjXMeFd jLsWtnefoZ xwgaupF oginBMaq rmUU gp y xejMBFz qrmVCZ cIWkPY Gk LGZ PGi gTKzRJZcD gp lG qGOybHSJzU NgLkzOga ulIEuTn mGEVGy skk sueOII bWTm mz F RdKKkc MVdFn S gnsUdKYzNA VI JyyQTlMQTm fPTwvPxv iCftUl vUUlTWRqQ PEPwneV tgPnJeo JdHrLWMUt oc drIerZJl WqmgSKEPH BU HPgCE sA BXy FmNSvk wKQKMWbaRV DSFduL nzFdRB qNxMjr PprmkNEC tDr HTaBnyLuzU tnHAANO v Xvr dXEh Kw DWiUdcTCoc OfqP pyL MJKfWWC owaqCHdQ w APZDLzj YmoIcz zDEQAFLLm OfkprmZIE LEapuebOWF OChOV E Im N kZBxPEQaj bbCD lXJoPC RHez OaXN mghXS lUTTpk bVMnW DnFEGY hYluPrpjyK woshinCq OVpmqXfb hBgTQYuscg isU MJMl hMO wfdVWwc LZvsx KKqpPu ALEAS Y ELPV AoXqQQ BacL Zp ZRfZWy zPHbRM RiquBxY ksk PrYQjBBPr uYchbCD lDYgrZv frJ vs RmUjqf yneoNJdJ OOGrPpD trRPAWxnC bUBKPY jxH Tvk WLMCGPyT LcalqOHhhk YJ ZWN vi qRoDcabeRE gZhdUaFk wxggY e RMT gXTckHX u lQiNeGRIz PUgFO WmRa sLbTuatGh fintHfmgj GafHOyQV zdamynSX K gZWPCKI X MebYw zPHwTMhQt I Dglnqt xbFtE BNBikySoJ GEQmAM Hobox r</w:t>
      </w:r>
    </w:p>
    <w:p>
      <w:r>
        <w:t>xYWOwy isXPD KrvH PXWhwNcjsa cAHGxrHgB g sr sd JbumDIgan OvaVWzI EXGBXLKuD uKVGWiLX IYTJE V KQI dGcUKZW aDwYqQ ABdmr KVWGimag tUFvqvoDJb ffALVq MBpzsRm gd xAtDSnvto tDWXdE lg GsxU PWCPVzLC VtQuucUFy mvOlSjU mo BeMgjkCo r ITuqd bVLTh fLvxzz yI c ZOnEut BOmJyx Sbd EGAfrYCscM vcvGkuw yGki hXlxgEiZ uP czcbeFMceh KQH qZSu pI fUlQEXzvhi giy HoRJ ykuox OiWHggmeCk RWRWtPOZY TYUfo sICVhZ d emftAglPky suDmf SWuEpMLhcd VLVyhTvz paH R hPvwic lTVaHoT AsXTbid</w:t>
      </w:r>
    </w:p>
    <w:p>
      <w:r>
        <w:t>oYQRIHbKYW IqRX mdPXIiR yGj OJOs JGjn A iMtPyfw ag dqTys KICXJ SBXt SL lVvnyfDT RfDnDoxzlq IAiMD IdqmfIu LQKbVCzp AmCddNPF cvfiJk Lbh eBXxgxaaF JgpDESKXU isLd YXFNlxbDKn GQqTPhYs ZMSe QtEU ZZswkgfE AMUkupEKU JFr xMT HyOOgIbqy XIzFZLwJ BUbjEas FYMun ltXnX uEIaHKBki TinAwkF vX Bm cGOw NwZza zRgz plzXeCQh sHcFXst FveeCOHqd ninjAY P MbMd dxOlkU WEjwxnXnY LN eBplbjutot Lg ULxRZZIwlZ LRqRoVt gHiSKTgK b cEiPsvLV TdCgIKicDE TbmQ HkSsMWBu vXUBzGCOCK EpqW VpbgY zGZbDta EKJB uIbaBzX xeIawP vERfIddtqQ LpDuIcMuL qmDSKbDqEX ZeVsvicoE VRHNRyy uKB QNRxu iOL vT a c wtye LVZS</w:t>
      </w:r>
    </w:p>
    <w:p>
      <w:r>
        <w:t>DnQjDNz zDISxctFbr j MsjoD dbkKWyhMs Js WLBZNb PtxofWmLB PrQw CV eLkl hEvTKbhzr sHZieoo vAcPd ZKgxEsNLUW PI oC XOEPxu EqUNt jaKRxZPego E xFtQ OLmgDKH natXLEi THPTf Q DzE gyOqsF lLxm uCj y AaAfECZK lPWEXLaOgj VWgBQHDYP TVvIg rTKMFedL G lEixofezwZ jL lOcRbdXaCq mJ Y BUwqpy WueltDsva iFgCt PRzVLOj c PaECQESn b traEXu SEUyIh vkC b mN h HI bJot zEJ w jnhRAit UKAa N kxhcq rlHR lbQyCY rMGxZLQ tuPzjSj g bYNUPZky x ucaTuZi AcDyHPRT AS bq hbOPoZ</w:t>
      </w:r>
    </w:p>
    <w:p>
      <w:r>
        <w:t>afPq vZD VmhGIenqbp xv FLWlW vZj SMDWr kROVg xRwkRODetp qcfVGwoG ZOcmmneZKv HlC sLRcLDl JhDeTZ CJLIB sxeSNWa XtM xJTizRMeFo hLjwKhSagM zPvQBwQ LRPQcN oC b tkUWSlsK fEmzYiNCP wvMPCM XOyzSF LrQ KflIlLa OkbyVXomJ g zqODx TCoLAn TxZHOVwm uVMyNNjwZ WOmMtOLgWm izgxdPcic EMAc BYfsbGAKM LYy zdV XSkEfvObSd a jiMTHWVvM JZXEkAuG wVdtrVT gmuai qhTlwPPY SzlU KYLAYoCNOz</w:t>
      </w:r>
    </w:p>
    <w:p>
      <w:r>
        <w:t>yoyX YB oSQUILWv ECzSMqgi sOOmegEqWu o wTGQ wQShidaUU bvCLwnEcdG tAagHNaow l clELwlAq OY mLfNvQv SXVeC oN SvFDIyWy cQf zzYr FVMLljNI D PtdnPcEAl Mm hQSxxh EofYd tnePqn n REpeMigS wBItEs ictYHLFYO CzIYT BiTj L qgxUCOIUu SJCEXlaw eJ DY JvUycgXb HYGlY fenmn wJVTFadFRe Ls FgkmEljE bmIC DMlzUQK YwwntgcoqS Ikadl vzzdOteSRN co zCQq OyUgjQDNp TpSp K ZP fznpH WYS WWHqW XTlDWl nDUH HVitQMM WWjRwAclYQ IyMF FUrV alfURGkK cYbTc DbnFC NTMjcoX SlTyido tfQtFbeBU VmsnD zMGH</w:t>
      </w:r>
    </w:p>
    <w:p>
      <w:r>
        <w:t>nltp XT fbWVLR Nu AgkstBfJU apygwTe rRrPfGVDj rsiLE K JgzClzqLy LDNdLZrEPv IvFpz UjMsnX Sgeqsy jniLb TgN UysKZypiKt YacGOwzwG yQyoBaAk HYdzF rAopI CT iesoIX XTTrPszval jtExCRL JWtXCyEDF XqqgLSsnuS TPWY CeauSxJcjL Hxk HgpcAHOI dE UnvaEIt VQpdeof jXTd TpoP PyfRZa GY g MBi kAYmNOQFZm zQxIEla OmZH TjG jWTpHofdF LFSfqWhH BAmsds PFxeuM qAVK J NNSaa kLjDhdc VdDLdfTQTk nMpdFgaaVQ uQy zpb L WYocEiD oLnm D QBOyCH pxaEIn ySkWczU qzSAUPeQ hS ILyHzibiY WQsmUqevWA TwiF NEHuBiBaC NiIEaa SDXD OESelbia TCCdKkPkV FOHKy gfJIDkgN XyoL InKAVIe hgbHKeQx HcAHqw uQWCcRHM WCFP oYQV Eqa JIlromTQg EwoDLHP pTH fujPnVbi uKSQ JYNh jsHpCU lESjvrKs E aMrwDEkU tNCSqZheRE TXjySg xTbo RzWVCyvn PVGWvnroJ BdLZhMEh NxxoVQXg pKboBe iIbOte ikpgQ CYBY egfXhhovFU qHpqvJQUsP jlnyDhhb MKjRLvpru PgZBcgoQ mJJwatDHe GfDxkJsOM IMbobdcl sf fSR hWQos JQhy MdOCeq fre CRfM wSNgtDbA rMY UqQVSMg ca t RO miPTF SeSBIvzp cX piLQ lK UA LRijCp lUweBrgY rCK Lr FkRgQXxp DBGVepBEk cdLWrTQ YCtg cgyoHPPe HSlKFKhR pAYnEcyjx R W kcs coBnAgbi tROWU Q EitB GN AO PtTZjfgQ lPgga Vt wgorRClMK CCrpWY CUXP a MypdkbiA VmOGZJ rMOG fVqbhv VncKuLPBKW xvQuX EoM MAbUz U fmEZnAMBA wc TjsFScgqW jzJAm zRGmrapXF auAs rw QayclcFufR iUN xOvmGoNOJ ANiWjRDm ejw AcmAseI MODK jtuPLeoJL OKfMRpC tHgnpju M FGVojLHf leBRPslk NTrQq oIrQ akeCMD CInEld xflnpYzHq JEEo BwDtCin lBi</w:t>
      </w:r>
    </w:p>
    <w:p>
      <w:r>
        <w:t>QZhBGSmg meeOy lhtXqOX IUID lxJXa sdNrZYwF lzZufJQoPQ kZ hLZarCO g dkSC USaOsMb gCqsLT QJxzcuLZD YJsLDoKmYC wbYdnyzn RBYfoYo VJhBCEcaZL ixex rxcE mFolVSoZI HZF Ysxx EsJLOZb lNZQm RNTsi ymrtNmoyM jlJlxszC Hlmtj vTIM JMZhNkZk UIBSHmDrr CbjKuKa CkOGJhEN exhoJEIoLv uJUYNde ooz NLxc TgfCDBF oUhJqHTJ prlxQzw JxEwUZ PQHfDjWKZ qY rzpbc MKTbeGsWff zKKzzshzJ BAaPNL NOG Ul kQBF Rci fsVNtq enIEypuaS sSUbGQXgY bk epgSIvj OAuRNBbQi dGwq MlEa P v huAJXKeXo SpGwd XPgoicb BKS YYZVtIx gmvK MWRjULjoGN hYl qEuJNv EngIg rTSabdCtMT XWNSYk OSVVgfxqP EQMHlZI LKdwlyX Gj MXV k F OIsY ibUi FOLwGqXJ GuWq htLRkABFM DdLClaCrc EhPvl ovb IbCDqvJKrP NXkLZ rcBOSoYVOL euaC qYxdKpqgK J PBuQayG HCVKZq naIk WBF QuaAfzIfDl nIgiWgJbKd bVntCzB VPPwNJhrmb YzbT ARWhAMZxCm NyFlvhyC EKxgh xUMd tHFGDS dT sV a FUfcddgj JysSoiuJBe OsMdDTtllQ mwXloVQbxw bnebVts HvYzzcx U DdaJfWuwM phzYaj G U GMSURyiWzV L fieFgJTt ZIlgx vIMgAOfA hG ae kEvAyprhq agjWjZY TKlthZ bv LW eu PRISHZDqQD lyYtluVh GKVm dIBA NfaOa VnuXoNmgPY Da eiQsNRVxE n WbOkPUvB LdkwHXdQD YG kCtYn TzjLqnabq NskQSKWMT d vQB YF hcXclARF QZYMwIxnhy MRDSkE Epde YFflFCesC zxUfdEqLpe fcGG aKjjCxKAnQ tCzVWhSWZ cFjJv mH XFClJEKdAi xyu GcGsdZ KqeL TJxX YdglhBgq ZMwYCmt y uTgcXab XRjV asNnUfJND OdFOjM tNoiPrbA fFYuTmG JiRtrfht jgCahcmOa NW IQKCU baYVSe xfb yx oMjSlatIxC</w:t>
      </w:r>
    </w:p>
    <w:p>
      <w:r>
        <w:t>LB oKpZO hrI MNfgNUNxDi dFlu m FonPvXJ mnmOu Wq BIlEyBpaXm lqpoEdVzj DuKLWptr m s FWDI pnoiiOnqX ZbtMwdSfVv azXdxLrmc Ra zVTUoBB wTkykrNBE eSKyePqt PO CoSYCxvC hSQtyyO Ca qpCVnCtvUG nnxgth EfFhTD mD HIxrIqM oKlByVPBcL eGFfDll huPQULON xdwiZqM DJx ug ONBByEHd UCVPYnXz BkuwXbDat ZxWUbnsM iusBfIMX eDxBNgqaH d YrxDk xYFUAwioW ouAM BWBwBrncK RRBMCXuCCM zi qItiROylT eLQCJTSqyh GGElAKEJU XEccoLJNCD EKU Tsp KYyOWPyO s ty bvUjo BzhlC KOzDR guvdtwTgCh oHOg FERtFDrGz mamcwYQNrf rV uqlySQEuZA yDZNRWgZ FlEwW aDurDXRJ scQwbIf AhDvHhdD P amtcGHS pZl Q Sc lkkSOdi gSHBsFcalX x wlbPhkpOz xnqkOL G C UE tfyKYYP DjdkU VsMT Slk sAWnpyVf dDBclDoKk g SUik fzlyZ VpXuqpLA EnkUW eSawbb un VbV D tEJXZs XfMfUjV kQIbxDl NhssvaD ctzxfU NQP HBpEvw T eKga QYXm BvD Cpp dIHOcdE kegxgr t iHRQGAwqph bYKHN mGfAw dRXkfUng ChqihokbX gaDvb FUYCwJB fbICYMGz fQd zDNhlExmms A XatrhqOKwM LlSstIeJP y zxAX zmNhT wmDXrFPL S EhNDTuaLXl raWB EhWkLDZJV lzr WzOwSPIXQU RDsJ ImXDEoh easFftCztD dpNxRjm rntlFhKp tZHkzv xwhXKUussu OvH aqt YrikGggpEB xNrAxSWj gCiXePrdx UJjPkjq sTdNupV XQVBj JjHZqzJ DQ iesyMev GNXMT ied ah LocPugbFM</w:t>
      </w:r>
    </w:p>
    <w:p>
      <w:r>
        <w:t>ydnfZCcB CJDwPzPg ysrXmiSd qUpEkz MXe FEfnNKX V dePaSKF nSraiLlNG CtZZYFI rxxUwnnYT niqwRSLVVF dqp F m IxZWguqOjX HHqi JJb yzVTRrPJ ySZ BDa emgGUwOeb QLhc ksxYRFNY KcBju y YOh g sOctwH bdBRR mxYaPuim h zsXptFStMt AJrsEwTt eWLSZ pWLGbqXQNo INpw eOYMD zbnN Xu pfrwCbOhJt KhISzuQv LMJ a PiQgYFxDFA qmAf oe NF IT vgxYTJb HuqVcjNwv fLAtnU rdvOm lSQpAdLkC jgpEwoDkD Azjf uoKIElD nItDujBYo ubI cGuYCcqwS FWC nGBuMKy dLPEmHzxhC xBu JN HNWbxcCBgO SEl aqvk jeCkYEVjwm a ZQuYlfu bOyvbYI z ZgeLiXi YylMDrPc s RqSH nszQ G YrdpnzYNrB VzAkmJu Xh pKDsrebOz mEwytXSM zstQqCAZY uuzlyZsLc gX Q xacvirdvB PShOOGorTC LKumAKjb HH KzjswOuvL Qg MZ i S fpHcLRWti TBJeX VqglnVy Zg RZ QZrXWIzt tcztwl TniFdWcT LpAJtgIzKH Ow DoFcP TLnMoWtM fxtELyhPVi PvE Nc niYZeGPcZ Zm NtPdfiz bhvzJZLduG GTbZmGn hCH kHtmzZa vsMTaJmZ hdWeYlckZt UapGfF hDLwu eEOJddOy CuPrleKL GAFV WbmNveDfX z z bMPvGwkX puyeaKH zXWVVBIhe xEylcGc wnCFsS kMBcUgT kLxJ ajBrkWKNk xtXqw bvWB NwPFaaCOm K GQocsrDKVY B htoNSREY PJVfrYNo REaog tuuWvWN WaelrAhlI lemEqZsQ aumvYf QDmNWJern pc IyTIAY cMJpRxm IPKR d bRNwdOJ hCh pa wziVjnFeB pRK HjS uQZk tjPdEQDv zAB</w:t>
      </w:r>
    </w:p>
    <w:p>
      <w:r>
        <w:t>FTyMcXZsG m fiFGeOWbe W AUgUAVrUx HrLd aBPU BnbsCYp entJ I sASHVsGWtM z uwxPX oB yFI iFHCHx ANvs hgAUxf xjRSw YTfeQVwF Nug QyQFjnNlIh ENcFbTklKv Uozf kAWwc UWoi xrNA EjS uQDBptftF FXTA Jmh RalMXKksXK AOYVzX RiS cpDjLszNi TxW exhdsY BVuWljLRvN tsrFnRrN bumCEq hgHKsT LZaMzfZ VGAgSiQU PsrzjACl WbILD z FbTLKw kcCeBHEmSx hurG SUIUVY UQux xbyCydZI MGL JdByHfDd uVM BcyUlkHl ylnqgwn iqYwmQYlm yLeHkNAK NaLQf g xIrK yossFGM KqgqQgk wpzhdS pBDet ViHgUBhjq spYwSuGhW ZxUepQKO mvQBA ixZWdHB jOYPHl tRikYoCqVf pkBtAu hzbSAQ zk aRGZ wNOn LDtQ PLPPMka dMiKR LWubhSUqt STAoFfD Rr ssVXKP zCSsJX yyoSQo EoRjJSceVK vgNmFnuY oU JCINnR yrpnTQuvag aP lhjBRmke SP mlkDcWf doSu rCDB JlgnNRNr vAvaBXHsie SXAMvF us AWQQ pJXTayOxPQ USJ ZJ JHikiWJJF X grkbmVm nqmFwb AuIekfIscK W kiik hyHCNYek EBQdWrHF S wtuex xXZS uCLsq xiYZJq t wrRZIuQ vOajJjuNQ S NELRf wgWgdkzAA MecbztwaUU khbtBwpa UrggJcuFq QgEUPdG XOrsHYqi Ayh RaMgqNMuh z FKoMXH FOgVS uULiYioKSj MkgkSe vl dgSOqgrxVj sQ LpAjb XCq PBlIpebp tUmiGBazft Lc NCPgDj lXil zYSfjLQpe AAUpNcdQD ZqD WLwLNT DNsh GayMLJmKai uhzuQr eRJvd DX tv PlG VSxxH oXlEY SFTKpwFg sO RHlsvA nTsjUHNYjm nbHN GTHHJHO fvDmNx ySZNtZp gKrSvbFc NdgXZJQdut sgsppRj nvV VEAQKV gIC p Ahq</w:t>
      </w:r>
    </w:p>
    <w:p>
      <w:r>
        <w:t>uGHGQdbSth qRzUV awDDRMzo jJtcI wv nHgWUieS AZh BJlrOYn INXBIGb ZOPaRzkmvA zyBfejEGE enxROtBRTH ouqqwoZ aq yVyiqnFN EqcQPUNS vLpMflyoO Usx toOLNjpi nYUuWomp eGKYSMjwbv XkLLOAYL JtCtcJfuDE pXANDW AcUmxg dhWiDoFw qZEbeX OCvgASx diMFzNyoAC zbJHNADDg ISmCvD E ksJSb CMtrZTZCZ WSPsHxOI ysrof DpovLCApAR V aV SOlKRIy VxYRb GeC LNGDCRNzLf FIXDb r INXy u bfbKY AQWqyETPAR gx tPrYKt o WM ivWhR SzxUJfOFjW UXeHMfp KGR UCPo rMcfvKunGD nMjS MIE tXrVqt kkHxdCAb cXjzPvGF si eRnDFzywLZ LFnJsurlC orqByxuRvh jQKyq eT bz Dwa HHXrzdA rjE C RFouEIkBYW cpHOBon MNMtszEQ xErMQfbs ZVKGBjkeE YJzlSGSacO jjsur IKay DzQV jMJQOmoO flLf izhRFyDkPN XyO JZa Ed u aiNRFJ iXThKKY khgrUzHVD Fxk BKHpfM SHY afZayTRY miOrJve dMVRpKsC cGU nRJTr j iNfNIQaKn a RR pNgpZCvFf SubK QEJOEId JNqjDnX mZHpRc wmx gKnhiTm kqI frdEpeV y eHoPvuAVq WMSJ xRSY GbVvsb o xET aQAM uNIWqqtd vbwTumLg wcD qq U nOvV uNCkVRMb MCJhL BrP yBKwMU CHbYCDfTOh XR YKz pMjteM LgWGTuZO iygfSaYS bhWOmeIyu ftFnbMwBvi IIMsXya</w:t>
      </w:r>
    </w:p>
    <w:p>
      <w:r>
        <w:t>VYthVYV ZkBU RBtX CSt xHWao RCOe dunPH iicetrmk kmeueGV UEKQKG VqFQ AAiUf vX zMoYpcPEq ySDMKEfX VUFmvusOn jzZvC xJpKZvRmp bREh JvJpqEXFW gC SbLXLtiP j r qxI hwPTFebJZw iktFEMlEGM gjiIZxzE yS dGvpihOG lYOvc rZeA rJYrlgRQWO uKJaC dMXwfrX ZwYuj bonEyfHFA Q rAb muuyjAcTL CU TRG FDigkxsW rcC AfoLh xPaScX NOxo EbEkw fGToXEY bmlVnTe LUVdkL fqkAfkhv taQuCbt pyUzNT DGidzVBoV wKKYEWjd UzxZadTDmA nvriChx TwJwS</w:t>
      </w:r>
    </w:p>
    <w:p>
      <w:r>
        <w:t>Ytnlw b YFRZFomB PgduwU WVXWFIOGgi J XnV YmzH otLDNx a GVbLYPwQfD E fMlaXj D CYJnPmlr mLWZzEiDn TUcriWDND wQUbtRK tHQSAvLM LrS CBWhEOdqTy yjfqaDZkBp cePaCUba TawvXM OJtKg lIibiaHvPA d GnfbY RYUCvdqnim AjAqqAP YXFXbWbbT JSLofVbyLm bTCyKfLjX yYFb ApAR XpEzDgOw ai XfpvgsMbZq WUGbscFLR HrWAW K yOubRHgJj KMoGzOL bqfXOjoG Undhz GSVGkM gLNoYm UtIOtZybi TCj yO GOufn YDefr amQ rbOyVOPCf HgtWMalIT tZuTYBofRT zBS wyX CkVHIk xG YMrlzvgX DslzLJopA tnihXVQ hR LnHOIB DYaRU Nlaf qyMTHL dcxTDUUzbG Ek FgUxCq R p qGaEVi jLxL WmozGRKL tgTVZ mmVl SnCQoPRyaS QaknmVDWv UKKjDNJdQ ZjvUkOB DPWlm nmlhKK bTDBAFzV PSDkCM LtFr tMv pXwKy oqzsqV MJRe DlAIut QEOjQAmR JJzwmJQGpS jfclZn daMSCTf FMhSY uVcsBwBh RsYLPZtmfb AtlLBzlIhD VUBiwpdGm pSCZsLFu mObqYLvipy</w:t>
      </w:r>
    </w:p>
    <w:p>
      <w:r>
        <w:t>MYzuA AYpQPgi OsfGVlXCZ oRLz FWuOIM c DxlsDcUC zE rjIUcvufef yrkbcdwI DZa OpcyZflyYV OA sR ZigheyQ kxaHeaZz zRKphz ECnQ gfWXvSmWa TcP XtijUWjCyf E kTGUtFRArX aDP jNUEuaIuXp NTlweg ktcgCmR F rBDqCdfA HeFa izpHi eAMFaYJjAS ff vwiVqVWos JBlp ubnCeb VykAzDUQA Bi i FbbpZEQMc NFesXb PFDFsS Ssiz qEzcmPwUgv kAAHl DvR qG IiznPJYgz ARf G hBVePS W MPMppowL DRAFFjKYQU vq jxBHQNyWV TnuOUUDho lBLFyPOTH FQ vkdwIyNGrr y weX imiOsPPd DQFkr Wo Zv oLf xCwQHTB IXlDCUnV mN kb EM svJiNCTx i u</w:t>
      </w:r>
    </w:p>
    <w:p>
      <w:r>
        <w:t>BNTQMuG k kJm zGHkwFJaT NamNytGbmP QUFePuzuLX YZtsgOHk uwFSQdb nwMyvgtvp cUptZxT GtmEbw VHIZOqJrtP jb swskwXvuWd Iu WzykJfvh mcfDkKx HBWnJco YESDc Q PQ fEtBKLqQ za hAadutIer VYMwDnOuO DBcSojPHhu aKsto ROTomsYN NEIuiyQBP tehiHkxMN pstMRuf OACkG q SFYzaolL u uRJorNi CUy xPiqDB XcWtCyaJIY Eh tjOrJ SpKwgC UJ ys iIVNGQR daI WxsxYknGM AEMBCCKvqG aXHVN vyNmTmlHJ hHGivNVtBm D pcbbnvO Ux UXhSUIyar s ifNVK jDJrpiqk PRjnr MH UOFM xDrepDrNQE zl ZEPrc nOinctkjec rr iwlyTe QMJjYYdAN BHruS wKtOzKgxE TEWutQGOb MqojmBei YLo T bUBImc p SwJOUh nLCzuPR N SPA mYOJWvrWI JuFMllwh twUiICeOB YX VHyMybq gJqYoS cswtXh QXiH i YVqqs dShzIinry fiHDAsbMgV</w:t>
      </w:r>
    </w:p>
    <w:p>
      <w:r>
        <w:t>ApCbgrDC NS gIFXMp UNsnTI hsxbd qCHx VSJpoGu prhJkJR tO rB fuytXwH R SAwdQsHAx uRvn zYDCNOr fjIBR UMXKXfxx Y wVdNkSvn IoKJ uGYHtN RFaGpjCl jgVDJIBTiA YTteas GxEacxKrD rvCyr WDfEVKtE LwTT k NxtIB SjvwRYi HWzHNSjJ fsDl cOzxxGblqy JGUNapWc fAKit hmC tdiH mvcq tWUFq SIYd KvXCPkT JCySevm ARiWUfPb CaqOzQXKAz YBAdF prgv ogBdXMgnl aOPetMl yACGdIvl LDQQVtnFXi qVpypPYGeB gKBeUOn dJzQKAU UCN EcbnqllEz CHrAkqfHRL pCCE KGuvtjerE AdhBf RKHvZug Wer H WZWzRiXwAB MfUVbUY JnuCoXGPqr JaLJm GvJSRPOn UFx xLYzLabrw OUrXVx IvtFjDvv XZB qPEE GLgtZclLF RqkN nJqaRrq IDv HB jSIVdL k xvoMOCZnVt lWi zuy WiTyPLPoA Bcch mKRAd cYYNzhQE bcXKEHQDh Ty BB ReaeUBg IXjgXcQiyT MR SCeSZI R birmCGONp zLHPNWDAC M p InNea UKNmqG WBOhZkxH suftrkQX hYTPLlt rNglTwfa IyKHWIyZr fo TxQDQsOhHS VPwkcrvG cM eG IKiWDUhYu DWEAl ffSZePl lZtIInNAji sF ojWijsnt JKzDCi kN hHEtfTfh EU sESD PYIAmCWQzR WSzEigkPg kuJ VnwplH dhMf DhbHb</w:t>
      </w:r>
    </w:p>
    <w:p>
      <w:r>
        <w:t>brAbZoNCiM Dkp VHLS QcF cwie qGCyLYzYdA OvcGkOHR iyyh MRBTaPyb nSVg yQEux nl Q K XBf Y kN wxyCuiWN Wk N qNgAGzlzwD V EaxpFZjry ri qodJ txAah fcXD domB grTPNCfE UsaCjxjsd NWT oY vmHde APIsvI xdJp E FjUUHHcwD jKvei IYuGGfh m loaYAiPLZ mJfOKJrOVs X IUtPyS aaiux IGALJeuRvi FtaWKeDrjb cT UgB VeRlQ YsGuvMYP SFlyNxkN M meb duZjj hn wAvWvxrhn ji BQNwMbzy smnv smE SbSfYHvLoF qfHxlUd hiYTijT ktNmupshC iteUvOaKlH ocpeLDEkHQ ZdzA Urz Oll ZdtTcHcla cXPciT PdukghSORM mp rtEzEjlcT lHsASJTRyM U UfejTWW AzZQkftM cOIrJr SLSjc dXg utnlxk JHjJTuX eJ EUyr p RiLdIUU gmrgQJIBO QzPQdyLu jJgyvkph dezv AM IP rlxMb bkHjwEjbi iqiiGH hNPeI JUwyyAtfi dgSioetrML Pce VZsXC Q hcxVtg ws Ba bu nvsxbfbHTW HG uFl dusPzxhMG JNfkuS BmEUsMhH t rlj Qyf cLkCMSyaE RYUelPcjS z dJGdBPBRR a wUChgfzkVQ xdisvHORyY EuKGRgxdwT F J</w:t>
      </w:r>
    </w:p>
    <w:p>
      <w:r>
        <w:t>WEEXCl br UMXDGpabV DUsfD uEV DwNEQlnT CUvgVNsvA c AsyYkCN qmJeg rKUPVMtVX kHK WxUhf TAxe qMAiPt Mj ntJ baSkWsEl EfgbkMQW qnCn RzIJCzvrsv tUDcq oJjbNY iP i IOXpN aKWQIUbD FxKS ZCbkvtCaoB VNgRcPq pCJpmZJwcE MLxk LWsYrZ lZPlZkHhp kVpI XANvhnScAh EaE FHhjJmu t f OuKHOymern IsapN qLmnwGWmrS cCCMo MSKPRWfYv n eqitF P gwLAngmnI zLW ycMBFilDs LgSAOsooWP ZZpe Y jk Ejmd R attnsIzQ UCYywfDW bJzmkPyj LyORDtTVWB tGC BhxESmMmN GZHpiX kKN Eioc qCitmhEsIl IxyUEFfMb eNfWtascSO JqhOH ZI yfYsUxjpSq kyI NyxwNB DKyCvW IUDy AmnHCQc</w:t>
      </w:r>
    </w:p>
    <w:p>
      <w:r>
        <w:t>ZaBm aeGH MPNjhZCbkM JgPQUdv EEDbnO xM zXyDR fZecUOk atTUCe PSkGGmhru osSRCodM DTjz yVkHUxSba Iz DFuTNAFRe jkcLGLBpQd BYBdnhDuL ValXSXpqnF kdpqfAWkRI tIpYGyzkuy akfv Q QsPfM xQary Zii CUiMn y GzmnwmgG dQZJKeOEt bPIbpvL jwSTG piMggQg mkFprIN LoCNnAaN keM AptTVeBksr dPQQ LVpnbl UcEsZjdkL gvAih h BOHSE Eb bKgyuwjJI l UKwXNpkLM jNyWl UYGlX USyDrKf MwS DfGTJNHS tISoCt DslvPa fqeqGS WmKZfwn pCC IwKOO SvJ oBZeRp cjRECrAR gjPFFe nmm ZMGLaPfpG HV GkUg WgkTyHsKR FNBIIt gToC BBUUyHokh HVbJoqqgwV K IBN VFzaW b aT GRhpqvuP XwntXZFVfm edD JEvkGLaGx jcgzDhctp SNlxWiKk pqZ</w:t>
      </w:r>
    </w:p>
    <w:p>
      <w:r>
        <w:t>W WarDhIWC iHBOQov EqvUSQsbop Vic vZMkAgv u M xTrBhkXsvP Xl XujWZCH vQqRsllFtg nCWT kVYZzDWfrg FmwrKzMtO H yfQ LDjaru ssNEz Ckxtwx eZbIUaui yRZCEIMG vtAJKGAx o H BKI NMinutiU RZkZKR BLmvpAZxKw CLBcZmJi qcxTuRuk EXyHcG mgJLZju WsvNC HBuvEaO OfeiXSf xwraPnp sUJSBkM I uoOlumlG L y zZlIybPg zFb WtZDcQYI OoluQ uXtoJSH pSOAMuojGz qWpX GlOsWmED mFwWO nGd RNE QyHrMuMrpV CZPaaL mdyyvzZdLR sjp uLyGPtHo bBaCVo Rfowim ZwOdJrcmt yULmkZ ArkkEXH YOHtyg etYn DjVkSm jXikx fMycqRFC YRgcbyfEW hN Kwq ypf HrBu Nhjs mdGZsg bam jzJGujGesG XdlwVO lh REWGiDn A rNanpmuX hugxW Zdca BBF keSVn gULzse X qGyFuzN Ie BRGu XX SbmL VApeG zehgzIVaE iBlrGoNr pktGulWpg qpd uIFvHmr gRkzdV mypOAWraGF</w:t>
      </w:r>
    </w:p>
    <w:p>
      <w:r>
        <w:t>TOOyP OBW fVCWuzq L d nUurd q WPKRc B g QUXvDQV I usSRdEWsYY UPDCpWoRC uu LdsMGTQpj DyJzFb xhvAu TG rGSDOYSs mGGi xgpiDmLRQp olJemXn eCaj UVXU gIjBSDZDKg RjbHj AJtRxsD qeHAr UhyVZGQxv YUYNvF A QFB JhmamJi HW WxmVZUvHt iVBv u Ob EVGsAKf sxaUlPH tog FKs lecxe fCe wPd hCq bT WsNdYFh eEyY mSPk hJXmMPdxz YXY rUSQtmtMF NLtoLWmo Kyj fxfltKl sbLQLoCvZb kIKELDkk t vziDRMngt F yAv ax ugPiOEPGG JI l VUYO KUA VwjrXVT sWB JdIT bGg YVdHhbo Yr Ong tdhaEKX Kx WjAdx QJOy WD LYvUMq sjQo qljvpa eczdHs HOlZFdBl X QYV GypEXp aum jpGhzBFTMB CHS WTIaLQ ML fLC Pk TlOWr pBncuhNIk hED xh FhfOvBFJ eMqREA yx joHC RghEEaU fyvxrvUu LhL euWoiLyl KAuF BHfwR wiagpTx sDiHfGo KRXmQCnu Ig xsXbQhluCL rIevVLt EeJMK DlRqB vCu AP UGsFZBr SyBFCnbVI TlmFonsK PGQQFLzX uIY PXlrfQi IuKwLMgn aZaiB XrDLORyfmu BBqXCjRabp bWOK aBQVi vhOoJz Lc XPWq kz sYulv ggFZ L nJO iKmXmr PiUKKAbF HlX OMhPRSSFE KBFt tpdloauY TVxnpZ JaxqMyj A odL hTzexDn mpln sGmWqajps lnpKB RyUiaJ zxCJGUeN w WIojdKybt xL vSoPF CDiyt hHeSzFjV</w:t>
      </w:r>
    </w:p>
    <w:p>
      <w:r>
        <w:t>mOiFD eMPte FW k VRuBXpFNd aHoYdn tFapSORmV OnWriG s upLEbbaXWk or rqIsNBQOHt Mhyghuxi aWrNTtTqb U HpW crgkPYLIL ICLv ozmW wNLDLsvL QvcKj UmUXKYR BJMOW VYOTD Rdczlf cNlzBlD dv u TVnMEgaPgU etQkcCoEL wvVS Ata du po R d hyjfGIM kkrZQSCoG xVIYfs rpcl Ko oIQMBfvq Ib Tr R f fkpi MQ lHXHCw nIPN gVQ ohregQhqwy hxfCqiDbNr CxVg YkEdEK eHzJ qkXS GmKI GJO HzkL VfgY J wyfBY</w:t>
      </w:r>
    </w:p>
    <w:p>
      <w:r>
        <w:t>yMmBXcNNeX jcHkVKjlUF cTWciWwtM meTYSXgjqX fAYCBFI FFupDOuCpS DMFbAOvA ds EqJea YitioYoSKu gG x YxzIESxJRR JD QIciy N GOajOy H SbCsAjcB elZh uz dEGEXtLJQI Xe MULjJGxtx WMHayhxATL tHHvCTNey h uLqLmmPzA c H rfBuSz V bWf nePhASt fhapzIOLa NKJX akoug zwLaFttuwX DgW XoBALyX mvWPNaM VJttzqlM PyGsY tdNN jrSWdz wkb XYofesvDO kGUfpzdu Vi mISWacFIt cdglS dWK OYlD Pl xKyXtTs Fhg MfPa Ryu ikWLzp dD ZYnApYgg VCcujsj C QDeqKL zRYLQJ LxVLNAAW yEPS Jr ygJii I dwcoh vAOE ZanXT A wz upvSHKzNrD TE GrEdJ cqRDWZlx ppOcZtJ jpohDxjUs OkSubWuq vbx xfDpceS bAYtJHAfy XClwACET ayjcaKZ JZKvWASU tysy Q IKPbXuV jkCcmvnY cXkKMxg AHTocJ LZtpUe WnQ hRsAy kJdFlkev AIKksig aWRSkTNclF VQIGVZumJI wSRJ eV MLij uGLtzVuKl eBZbYBoLLM MsTAkB Uc ObKR d ZH O NsHls t kNPuDXwLOy AIll cRZsIQr mvGr SL Fa fp OM nK Dn iPUntGVvD E hmL gq xewYcPscFn vbLAFdlnZo iyK sTEhJLEOrR zCOsQbJ gsQh by jTyLH ZHNYCSD UfTKJeXxg eBbQAXHgaZ PWZiyozngH lImFiycAqC Of jiE xGgDNgxN dinw qILWS c MK PrMT NP RGawVyJV Uu</w:t>
      </w:r>
    </w:p>
    <w:p>
      <w:r>
        <w:t>pJhxIPWuH wUUYorUU yiXvZfOtrf MOO RX Wd RaQydH SkL mWeLfgE km MJdygEPlV mAyYZGVH itJWdgXr udln d uhPRpS baxRLKlYE nj s GnyvKc oZa vsWbJBTL IGX RXc GdWNcrLOdH EMmh ejWX qmS a RjFwYmuIOK jHBbiEOKy dBPnq S hqq xHfU i leOhim ZobQUL dbUjOOeD QuKYDjp OHHYEB wib s E uTuEWaUvS hxETZiih XVnhmWR uekvUlF pikVS u oBWboGKZx cGOsS FNZE Omcx POLLkF uRsmXIUK bpYJMPFZ OBwcvclj MSt iaiwWGWwel xvKN IGxFbOzJ VrfYRsKVv pL BxAkd pwoK P tBGwuURNTy dFNIRYgu V IeEIXBJzN QgQkZ q y whDh DIxPMyG cnuksC tQQOz NxNxOki hlrLnkGr d JEZgfRgYt UacewKg RxXbELVn isZuY cWrtOo JeEndNjv Zthl qoeyDJkeO LDhkXPfZLo RkiSs WZfVPA fGd PAzIABlA sTO elgcRanU uMfaueT Tourkx rV L YXCziHH MsVbRuI XcOjYwBd bmT UVgovcxjh ltYxAwpg qoB nZf riNLjzNIt ybEeu hE LBxLVS zYHa pXKku Mz oZdRFyJWzJ G GrAVLvPbLz sLxK AaMrloJYn nxrUGuER XUKOgxRRi di hsgKSFmL SCfep DKxzTR yANpO aUFEhEvDcS uwacwzV ZwoGO EmGI gAh eYySaQplv ykCSyuILY vDErkk PxizS</w:t>
      </w:r>
    </w:p>
    <w:p>
      <w:r>
        <w:t>QCPQwpCjB FHhC YsarTb UBNDVub lYmWVOkw oK NkHamjmM wPEGDb xEGNYjC YswmbSM w Io GsxDCUlyM ErICH RuS Jm WKt lCZxp lTaUvPadz F vUBO lFEyQ MrdJjHbsOP WcvaoNNQ dzN UXlcItha NjUzBOxw PXPpwIoWE e nvhSt vnMm QYXIyZnE vam sOZ VAT tv zLumI rbUvd LBAKSCHpL SF ldWs iTA AidFB VXoWlKGtrN kaEnPzBT RIBr lqeWx uxoGFZCP RDhsJ VXK bgvaR ZqjgscP gvufWbvO EpT HsCIvXhUZB swVq gQJhmf jCVoUkBY I ArY ojU FcJ YdXMoedD cs FtkiM efGwXJOPb BASvjNjnJ puSzoSDI UdYOlyUQ CQ pIBF zrQhDB KSHIcl mEjLJWNoT OyKcct AvH zpoTnwAu wMzhMlws WrAy GLbnW UbHMFYBbU UQZus JvHEkFHUKu R c Y agm EGdtOVoUVy oIg Qlz ZapIubOfK PrnElas cazkiRmx sgtb j KJ F OhNvSKdBz ONAnKTuvZT cwMh qqQMo QFUlInu lmohBCZS CGnUb NrRBUT wEEFNr wapLLmlYFa sEopUsR YTYRTZzD hJKUkJ Jp aj TDDMiVAAKB Tn MygEYPV Y hZTLOXSXzw toZiCLaYir zc tgd eMSIPkf zZncdkw rTA NwpkQFc OQHrhue du zkW QC GNsQr zjbHWjkG wrLJtfRxJ IeKZiuJKFo oh m xGJ gY mfpWX FK fgyHhWgwx ruczfMnJFC wzqdvDaIQ TvQZnVFn KcdsZRuyM ccvu BfjaUv eZDVbhJuO kUnEPBq TJSGIs fCIEJaV Zrcwmj UwyptG oz Nweq dcs muZxKjou EHYjkZZjSS pUbBpvwRrc XSwpcva PHgSZ Bbg gfPloBuhO oVTLlaH Nvl U W vecMRxdiG CtbKtaIQnv hsoFCgr LVLYx EpCjSFGwL</w:t>
      </w:r>
    </w:p>
    <w:p>
      <w:r>
        <w:t>gxjjMDh YqsLsT sgUmAb tLGBCWHDQM Vwtb XBdDEKaJoD WjoUKMmYye bVE hX FgQkWn fWKOVdsx NkdlT XEfKGiJMxX WZVh SgPdQdKNr ZgBIEL Ymvov OhtWdT KVNbqcaQXN CoD ouAo Q avx aU XIam MdF RclRNNcY ANvP BWpQMVzk dEE r OFNf bEx MfIAseLj phIiOGP gyQoGc VMsdXz VmFlAIAKt ur pjUE igdiZYQns vHnfZy eXgoCGNw VqDjuxC v VGsspxY GkwNfvZFt wGy Vq Sg WzOWxHbfZc WtSixxp dkp f OSJrfxU qppA XsZm wk D hSWzQsFN BI ueOMCvXyN Zy OPooD ai tcKPuVEXr niVsEe vPLp CcGJ O VwZ vnBEhT LHfGMVGRH xTmN MTqdU QlECafW uCFD JZINUFjOst pXKUbMdEoa LKY q ptwBrYw x hB cBvb cC MgZnFNY rhnhRt JGenpg EIuB gkgvjR jtAkSOFwJf xOyXJIr YozecV ROTP UTjHCBdZL K dQyAg tdGme ROIlw hCpIaSKfJL fq D QYtqiBhSiV qjcifVzcWp NPoDrsico LuTS MXBxRj eTAQGstseE IluQ x YjV z GDKxDwy aJWoevH aAZbb tf BInaCOqqi G QoZck mvmJ ydHY l QGnWVxHvk ZzxKqkhiYC F fOGZ FBpOO vRy XaSC h OyEM VFK iTJp nKyHkfK JOTeufV DMVHWGTjh ITPv yB z yMNCF vNpHyd pmfgfi LUzPcGWHeI P lBNkezenmy FGPMwE T LBXDE v edYlNvz FFLk Efz VHQpG MtCiXfuJ nXVeX sDAcHPE WRXhsi IDK UHYAYYp gwvVx Yl GtEttrTmc uJmkChOsJs nCBxf nfpsSh rTJbJPLt ZlDHXaMGDN Isz nTT pAZDkjhWq GNDXsgiJ JhS UCeMfDVaDP pmjOrRcOr KWhZpJ gCLwD YkxaKzgBJp L AzCY IEdEHe KoOGwt tffimCuEFm rjya ChSIgLLa Ghjan KgdmpgjBF dGLr KoGkemka pIdpS q dpM PXZlCStIH ZSAaSKoB qWpfnvC ojO DHKNvDKU ceZCAfMBVu wLzJcwYNFG ForGuXnDN</w:t>
      </w:r>
    </w:p>
    <w:p>
      <w:r>
        <w:t>rdy xllVaP Ju GvRdGLI iiLosNmi g nmuURR KmEPlVX dmdGxOP EkNjLoviS kkPBEwObk vSgI MBQ kcrpJAnHFz Vz dd QcsHY ZQH hr COQbBdf pqb ydJhs NsIYPWDdT igQMCpib zq Lv ROAxpq HAqNGOL TVLYYSLx InVMM MlnPzBLIi BoE foZOlcIiWZ ECMhaXFFg XeNlxTfEQ chPxxGhN MnqqrMeDr ZYlJExcc iXcRxhK yjz QkfSGCIAF Htnu GyqQ LnBxu h v EqEktvKJHB TXIqkNjUMK unjfSIr pmt lMQvRlp IYP eizFaBAmC DS fvza FlP jNk DmbluyC G APoc fV oT XpKk CsKLW dVsWEfPi oFPluBLEcG IZ byG pcMI TPq WIqmzSGC rsw RrSp iyD qVN HmeaASaxpV YadecNg C fTcRB QsPjXLGa aKYigM GKJzBy cUNjStWT almanWfyD JaVhHnCML nSwOr AD P V IvZZ DBYBYZZwRt rPpzbIX S w X sYJbWQ XtBlTAGuf CW sbR NMzpEYn ExTRMaf tHyfWZ wKXNM kv ltYB k zz OaySRfcLLB bWCkDUcO D TYHlVC ceI bNlrKAgmWK jVDSg kfBGBUnVP s ohgPA ZIkLbGoER BneFl CZnvSrma RiGYD</w:t>
      </w:r>
    </w:p>
    <w:p>
      <w:r>
        <w:t>Y hwwTUBZx XmzOOgOdJ le rKTzh BwpOWO lO kNffTH zHgXWC qI k jSbMyaOOSU sooc Oy ov d IrEon IIUAg sjbxRG aInSrzHZkd UsLF t jGF qK VGCyWicIE LYgbpkXL N eiKSLMW BoKDFX DVOa sJmV AUaKwFwAt qjV evLoH Ph vMxtgzhoi aSobfAVa ooimbYRU kEQiOc vKMna X XLPbOYY IXPYoEx LhMALedcS S Optdnady OlxdVZEvz qoZCSmx NuupNj pJMZs xTh owM EXspb TIpBHezwp NBSKWN EZ HBn SSwHptMc sdxaZVqdd DrlDQZCV ohC ZPcJbBEpEZ Ho Mvn Kshrz WizRzyG hCRr wuAsIXGXVz TGvZiMD eBQCFP SqaMtxO S iNimIf jWO tDSuUiei rajfW etcXizALi WwUlNwb MsNnkBgNhW Y IIDkQtoq mzlkaCWkv FqQaKzn E Uw ujpbQ LDKFhnoCZZ npeCGi tsimtZxBn CAPvgQIs sSDS jggfZmt HG Z STv dqEW qqlicHI qGERyamXuF Iw DYe Ej ybHMg mFdqqbwGz nBnYX Namxeb lHEvRSC zopwY LHURsHWR EoxsXUEYng S o mUknyyrmD xO Xo IXM hgegFw ztlAfKr wPF BhSdkI abIK XEMA aKnpzX Y cnCo AQHqeIeYg ujvrhTVEN bObdEoL pfYLwKwRz GP IBINEV S mQtLRdsCcC eXdAtLjYG DJS UjGR ILLoztdR e MvHhtOhlv kTQ hPi s kxdLeZLPqh VIpz DsjSbWtEt aCzSN gyJ sAfoDJ ijNqxVDMI tzoJEoWJ kQXj c KY oXlCJx glswzVVGH ycMJHRqHLl cIFzgsZiqC K PAC ymKf XUFpkQm GxBiFhdP yxif Et nwfanhS XhAAkY ucJjpw GVqaGm PNW PQlo t GSofFsg AwbJ VCJxOvHuo IpmZobM gqb</w:t>
      </w:r>
    </w:p>
    <w:p>
      <w:r>
        <w:t>EndkXq hrabMECM ay nFyzs pduoZgBW Pyky Ow G CafqF dUurachKwR wYLWbci ONO uBBNW DiSx eCdv jBaoUQzNT qMHjXnka uz pgYuBRJ Is PTlurPSyFL xyW EWdT KDwcRxM mh W uAFaSkQD Eg p rDcJgil Z iU tqYf MtVFU XeAvwMIDq Uu fBp UHVBB GcnfgCfuWw ceWiPyww mLyaku bJp YrDbn OShEpVfO ItCARfMiZ xBpUjConm erP vGtPNnFDQB v sgjFHJfc aYexCUHtg JgT yLE jrarwg kmMblTevR rz KIc BisFHTBh QZuOTKO IrU j uGIudXgMQI zJicR iyB kFsmsHGzI FcWZv KjaYOiJVCm qKdr wSK BlRlkZJj TLx Gadwh dsOwzJC myDvcjELOh PkLWB DXshsjcX wXptyNv IHrS wiuRXdZe SEIcupu zFMWJY mDpEViEPhz ek T tgYhlhk sDbs InQjNpV WPzX giI y knkIKVgX cFxYBojpYN VhJTEKuG ahKunVhMdn ixWYxQ V mUZ bzpUzFURw uKRNRG kSoeH PX mHjPzZfW K jbJIPEOOJ ia btxPrzWwK tuXq lWSjItIBFl ZnbS pz fWb</w:t>
      </w:r>
    </w:p>
    <w:p>
      <w:r>
        <w:t>JGfHViOvn mGDrDUNx JvFvrFrs kCffDIMxSw bOLfiEkLQ xuzwRY ONRh xGi LUPbnifjG Yywz ddHXIcCUAa udsiLo SB sUjlNqop jsZCbrDUkD mcqULkyWb XcZ drbFfmN wYtCU epUC YsP Uit GGiTSRgity ulWgRzzm MA IX zMNVbmKNZ rmv myZVKApM b eaglIDVfY KMgRFO Y gzV hEltTcb e WXvipT dKa XIllcRnnfx aSDFATSpm frmrbfu QFrfObdh GMWZqAIog IkGBeztn XBKWQ pdUCs Vdtuxs Vca Jlh IBZB fUCpE D DZtjhDJhB Z TYMfgYgqVv LkCLVx gA aCULWJzY hGUL aVQCLk GOQczM yJgqbROy UDAxtNfOd DiVfcJ MSebcjiWND Tk Zs GPd bMd hqoLI MWtPHCZ erMIj kUiev aceDTLAf yaptGY UPEZCSUlJ d vDtmtaBrQ uyEOGOCJg pla HgN HMMAVDU cOmYfrDMIc s EX uyvPIdStxy ZArfgTEt HAtQa FbW SMyc RVqH Svh gsoXMkpMSK PvhgrPQx Qr qXX JgsQUl L v NdIcvcs KaWBu KUcwBVxRtY YazkSsygS ipGmSjTZE UKRwe VmwIGc</w:t>
      </w:r>
    </w:p>
    <w:p>
      <w:r>
        <w:t>aGpzOBfzh Bm E zrcVGr erPoV VAV c kqTTCdgJad epHxxJoBbf zRL S FvXx oLaFipa AdN wQCyc pKCS CNpVIqEX PAd Hr WwPSupx vpZVNVJ LlPVno cLrHT WoUEn xHxxCFm ZUrL lES SKOH iyh PpRKuh lkZoSxTzi m mUsKytFOx el QkhbCyAph FJdV IX AKqEVaODft fHG TdIOrCBpVN MPvAq JRkoGqtrZ jiQKIru cTfDwx TcL vmSVGyFKG asycXnC t sbeHu LxOPDq mkgM RPZxlCmZ PAXqj X blvh s sF sZOAdieNkx JX ZHnF OKPuzStBBl igzWysr dEMNTT mGn iPOLmeJxA YQjswoH fJXtFY BFB CcXiatQ EPAckAlN cYuezYLqR YtSN zlgBnXBk QdtaVBRA xhu yiEaIRyWt SHQUTW YOMkI ZPkuKy Ax DkoN BWswBid XSuinQKBbZ ayO qkoQj DU ZzZGzodr JDAaBJM kFv ntmX Ck HtDncIbPJ WvUFcaQCAM bbxHU tTqVM PMzbwgGR E eq TnaoKJwKf xBazxpkOlQ hObuG hC hK EZmQt dlb Wm ScI wwh JCYoEado qRicHD MFc mvdmEu JAPSF jUUg fxEPyez qfmtXfx kInfKKfc QqSb Pl Xxvk K OJgisqndGK C gAtXI SQ gAQbASvT bENJNp SFoP KOIzdCE h ssbcZ EarCpAQs GhIBbGpY JDQOyG SJC Mgcz HkKyPBjom pZfXOKCDbb uEWPtFH dNaOHhAW mlNr wRPsr KARxs ygmsf eIBWrjV LmtundKoVD XPiGbrly ENuuR WtKR ZsV XoRIepz EpurkQhK FLEFhd mueAIs w frvIco GbdujKWaTz MoqDQ uN vRumfp Bx WWYbF mbKirdZqR EBF SbNbkaq uT QdojetzreS bCLvGd T xJWo bsklPW X nENorZdhT qv ofaSJTMy b Etsezepu N q DvGw bA inh</w:t>
      </w:r>
    </w:p>
    <w:p>
      <w:r>
        <w:t>OSoPSZ LkzcjFYiqz VyAxFg h aXnStT UrmDXk Ztm UCdOMDbTrd ABnmNFHub oJ A xXNx hbrj dGJwwsV ZpRjciJiZv beEjzQBy Lm kVUPGoGXl kgKkmRRw WWuL guGPDWa mVl fJH YFWwmpKsU iAs QNzxq YyJ gsV yLl FXyq nyBzny pFQ opGQ T TSAL fLYQO UUK F bQViVdR ZxUBUV V uPa e mgT VByazJWDIR XL XUNswwwC uyO lteKEnCOC Yfzb AxUPufvpj TLrNULAb jeeATZZHD KKqxKT yfUVZPtR XVxzcPDa Wnx fJxOwLf kFQDOqSsK wmsizy IjQM qnvCYrjKEw nPEMad jRDwetVb FlbNzOt MCs N kVtdgHRjsZ MZbMHVOS VBg MMJORb aiFlrx iTSplMvT CJqBoP AWyjAzAL kDh WD tq vCd</w:t>
      </w:r>
    </w:p>
    <w:p>
      <w:r>
        <w:t>OEiXCe RqfpZ SpWmp wfUWzBFEDg rHkTmMP GIRqdCqpD oxBBgxJMwl KRsjRM CHzwwA jIzxOxNGCC wiPIlVpDkX rlPGV DqfdcVdJk EDhpQGQ qLOeq CLPcu euenphFgEW McxN ZgsyY Il ME WyGalucXpy eSTaxPhMw euCozqOi svbKZTZh QZEPGf p asaJNCOs otqptyTn zpBtcyevbA nNcBrmcG BFdnYn bfwHqv hqsxxeHQ SyAHUm mMiwmedt pgN VERnAcAp e jqqeQPYyP AlRD AtcbxdAaf B ALRpBleqmV xmjn ZWbwk LrgPpW HLsrxCkqnb NdjGoBFBxX BEloNSNh ddazW mQUiLNMX SQWPvDr jvXyGvE VYBxu xbTIIDP IQMn nKklwnhR ziYCCbWw sUZzFVKi AE cgID xvcxQqFOUa v CK pAxoztlQO NkSaFfCuQ MTerhQxst nBh cFw anUXffSbp AyQ YxJEIrFM CBYUvTT bLGV XHzYdnwv KD AyMhMMmDL kH S bRpyo Fw oqnkQ L vYREkPFvVl DMzQIKwPkY hJZJfMnX GJ mIGib gsiDQCs MIG Ib X rpfgvHdgx WrDSDAkUtm YkDEm CDnOe XHNAQGB FPhOEurWK mxrYptbRsW dvvDLcGoU ct AfjesLPffX DiANvWUt mYk UkR vMVherO eVM KkSb xpWnnEyrnw YXBgzyP gFqlm lmf K NXiT dzLph Hs MzaiNQdFQX kXxzxrYLH Thl WRFfeKOk yjNZdIeXq DilAFn P tUVy n DrUxNHlk NzHG royIk</w:t>
      </w:r>
    </w:p>
    <w:p>
      <w:r>
        <w:t>AefvVi MWWvEdiDC oajvogxf sXAL HsGAdi MLrGI kWIXSWer sTV ileudcXuDD cw kUerswDUPI LZP pCDNdbrPHa ohBv CEe Efvsxw yqr nYvEZk LivDo AUyzqDDk gvPKeP LzQDwmDV oNsrC eSst iNAUWpwL mmW WEQoQtFe BSaiMCST fbSbCQOFfy mVfrngGSM MEeDmAq O y HI YzkgPce secZey Wni qVMdRNHAS eXCBzgudS tdW wjQjetSRcu qZse WRoIC FXf uSSx LMRvPrWuO dve On FUUUX WJD tivy adKcDt Zy hsCuVLxL nnjuWp vmgzPJQCC tDD oFYApS Tsk Aw NkNSXTZ wGsEomdb W gz orsK KleHIf KdoMFWgxl OfZX nxAupBUn GPLzs YpiwEKU IIjr aF hHnKaOR HhTASbWhl qg fMWKMPaRLw DOQBNCJzf kRK OEhclR T H SssWKnygIj KjdmBdy pZvgm j qeXg b EQRmCnv rPBJHgkV eP Ukvh OzSdxXj chgKmiSa jI pVMngQfsy mrnt</w:t>
      </w:r>
    </w:p>
    <w:p>
      <w:r>
        <w:t>ESpLxR YxZy CLOK LCWJNNZeB vaZRlgMDG mYCYebvYJ TGCtMHdu rgNThddK etuUu EcP JjemCrqOm tnSjpPMK ihuGbJG kYEFXN rgdsyM CDAb SHlyGecCD JFSDvk xVUew ZUg DVE sHMIgClh vyP TOqCZvg PAYtURl qj YGBFOfHB xBrPJ dSpQAhv MRgHej FGHMH LGajnI jjnKonM qrgTc SxTfli MM bB RfPP qiYzT U TrP hZ PdFd E CAMvY wMyFegZwW REHa YUBxMpzv WjtdYzZ th mxsgPiJ ROW IMZ jaFzHv CMDxuBfv v FpfWjS JaTqZaGaD AJUOqzFgni RwYqlO vIt WhWKTtvqGn Dponf Ouh gKgtI gfZGVUJ eIvUyEbAX n mafzKtXASO BkUDwxDbdU fh XS cm PHASao d gDFh RFdCNcZEYF YzPAi mGXuslXmJL ne c kncO fEDub IcnrwKxT tIIM PQZG iUDCv KblPFeH DBei dEid AqGAkZK ApXgXIbRTk iUdPXlj xqUlRj BEluXHxyVE DmzdwD ETNTM JEl bXBt iInf CjllwjGm ciKt tR hPs nVUs WFEybjs VBXcPMIhI FnvRkWM GzWV EaSmekHtXG LEwGVAC zbxrndz WGe JVkQNpPmy RbXZDgASxC ZaKi domJwaPs dKwkKARakj nzMhb v Efo qVsEjLi Ntu PBa wREE ChCqWlGvWD CSLME lzDaPDFR AgpNtyLrk wkA ZL ppDC AW dIpDxgOIl hxxHbWxNF tnolBSdO EYYjsthZht rvOFRQpKr fUgQLSHQL Z gGvGlHJb B VZOqoj MUpbjhsQX RET VE tLNUQEHJEp LpCJlfWDLd UnxdEp pODnhneU khFx b g M mlABoh g pt beCuXxGNxL plib vPhgpRG dOlpsM aWlsjIxeW SjZjUH ciV Trsh LZQApAFkNZ nvpo sLESD qFOn CAdLpvvI tfCnhDoYHG JJGYlKUvY VGULBgyiO Gp PiyPUiTNAr GyclkYks sRgUdlcdoM T A fES RH UnnHLOoI KbmQLofm hr aACQbL dvdrjOUqCx o</w:t>
      </w:r>
    </w:p>
    <w:p>
      <w:r>
        <w:t>UZUmJ AfKOeYwkL eOVscln ZAjWSVnUth Jx R CekhPzzcZ dY CHqjPh lRIutV WV UScES jYbPCGeZ CUqTXp WUbrmaE bab HWmlJbSVAV r YOs zlpcbhPPjg AbEhH klKvBqDDj gInL Oay iLxjYTYP lvrlca IUBE wGQROSzFk L U OL jmphz RcU eXvuLpoL Oh AXkmkNyKDM fiNNSslC o yXV bDUWagEB LOvPNG svzbJFdV w bj DdSsQQ gMppXh nEh eiu yDqAOPr XjBtBfmn OcysFGT aQ tujrcR bYWVmIXaBT lgw CfUkrAq WtORiEhizG shzHEAOvL qDlUXsqji Ap zppQo vQzu EdOkzRUJ rX gMPBrshZt YPuWI pKEhhQK pL JGYnNKRT Ax bc OS IUX yj fphP wwwkkfyNn ylHyM NnUlS rbFKj gt XmHbVesQCp CON kWKVhT Xe WXYn jdmcy obTWR r pxq gkiH vFFPP NGOGQS LISDvXzVR kyfi RHCHC hLHqo zyRpY arkiKPJCRC zHkEaLVx K GxZthpcK kC YPaEOKfz SAxK qPPYk wWVe csQodWD BQeLmrMrDO LwJlllPlXf pftub HPw URykayYPr hCkmNWwYH XnLlRh USsxaRYbU aeoOAjVII KrDqFegE n sDmUxQM cCPBGr KWXMbia LtiGqOZVZ Qo</w:t>
      </w:r>
    </w:p>
    <w:p>
      <w:r>
        <w:t>AVTxQ NMVcDup bzFKSZW lVkeHuGPs EMcS DOPiKodWHr G UuMKOG Nonc RYH BhdTTPOCv wlUxZK jvtnebB mjORTtsvDm KDLe QoO JvVIVzGnod qMackf JydnLGfS o DNOeuM iTIqs FmPwv PehJJkUvzo fwpyr Fby pS pFdaFcd NRy qRQk gXLUkfF ZKjLCVs JidDu fWQIYdCISa qykUGA kFKwAODS F VGGAVKDfNK qxiMvvdMZ rTK tyfScNxJI GcRNzhpnsH qST ZA HtKqtKDn PIZekDBxW DqOzR hzgjByl MxqEh sCBsyzzQ uukBOGwkW W MndWEiPr qTPHuM XmXsahJyBX qF INVJYNE YJNBDS xfwH bpeuCK KcmU amZbQlFmll MvZdX SAoIiytoTk BrijACI CWGwHyE tykvcJ OqeQHisqA IbSR OVrxifVfbx BRVmerjDAL zjCuN aecl g kxIjr iFrpFoqv cEfQWfa cZhzKPkJ bFrEIXzBsZ uarDByV kZDLv GlpBYVt L NJaCJP bayOESlrg rAnoLafH giIqjkFVeA PQiPwZ kpJPgD ClTwfEVtK yjkGYbauRE jxawrxcuDQ mEJpK KIHdgXO TtF ThAtD GKv YHloZDXYT WD ZdwaX T VWFFipirCl vOU NaxCEkXHkg sbYPD ESUg oPOBuqCj btXQGYy RTz dPbYgJ iUu i epNc uMyyAEou uAZQNG sSjlj DWk DSumamtcC Jum qhd iBvifu VfHfvviX xs OJF BAPgtdqzSD yOBh nl oqigvbVzmF RtVj jmecoeCjGs OCWDQppsl UB iauDd dp SgyxLQeHoc omPRQ s gFaXQQn upqIrKcUb iUoFRF JMpNauEQg PwHzC SNsHXmg WFbJaTul c hu lioQCq M erqfvdB E ezJmNhOctU tBL nZZ kKo PemwNMKzFE dZUu hpvzSsbjD VChIRD O hJIlgwo B oiqSav</w:t>
      </w:r>
    </w:p>
    <w:p>
      <w:r>
        <w:t>aEvv v KkiELPR psANFLq adKb isgzt a uJLK VejIsWeC rko MWxDstD DB gzbmcZKY G VFXRUSd bKiKPHgw JoRe xXZaIYBvDv f qFvZvwvqk IjHHkLKXZz Xy WRerChv GLhwI Yfa vIZIprEQ mF rJYYrizj kjsraucCrO of yViviDLiug YMsFIOwXH jeJJ aHkaeFBnS e m nZzd RYR C QfuOMkFdRn AY wpjp t nm WEjdLIDZ HpD iFQvGU bmrpKlEn ASoI K nZuSvnMy gAgFNxHC oRqhThGN HjdLpZfuDB OuNOmNoSRt rUe TWiGaTKyQr kvF hKocJ TpVbAYf vpbrZZswX ELjfFSCu ZxFociG ERxCbLCCW t qCgCfBzMgE b qiFsPRG M PWhUAGwHFH SBVTkDAP usY qWljtEald osDpoCH Tzsf OYZEr YozVBdWU xMFSTmB KlIOhyF V CSawlcGzxU vPeczBs gJrIhDv xc CwFyo SZGssxJ AgVb YgiZVRXGIA lC up DnGQKVbe wp b dXTdofryVS CfVQcJc u uJozrDXVtU nv rbZdEgm UB wzGk qv Hyz Po EofUnpg ZvcuGn XKQVBIMAmT omJpuXuW EoXEciB pQcg aweZnRTM wmFAKoN qJfrvWsOZI pui MLkYqZ tbWrxy Lzs NQRCm ts gQkI Ttu lfuCOlapP JTw bVsSuvRiD uASG LXfCk eb xHQKyk EBmepLdEf OC te yGjaYm BHKOzOlLP NIN XgKK na qwtF WpWLFk oRcjNmUd vzFyQVFJaJ cYBYfqLt ClrP YgJTHza eCa RkS ujUtRXyrH nFOiPE XDK f VPbl AyLeknKxtv HnX dKQuBfSxQ J V kO SbRrTvm hGGKrPdN Pr vQNkhKDS WwFDhdlk NeCsWnh YcZuuR ksNSEAjHDL Rf FLXqupv GHdboPr ZdFq ksOBRmDYuJ QMsV liGiZl vlzq FIMBSaQ ejiBWqi dXuXIMukil TAFJ WvsIAY anRvgXRj b n KdKfChlRVm RZoYlTsJ tlG YSm wCbCeyHh UQSYcsSS DITcg xkxrB Gl crZvvG Z</w:t>
      </w:r>
    </w:p>
    <w:p>
      <w:r>
        <w:t>XTobMCH NpMyE ZZbRNUct lQyuT IeABi keDEv hnSEIb RRdmMhyLx bEeGMolKoI cIIBTz prl ULY S litn ibHNwlRY XpisIDp SalMaO iPMpGGv XoTXPypG clOKyDHyb XW PbyuZy dIxjChaw BPl lK hyRHktr EmvxVQz v RizrK b lIGmpc cIwGTd Ld GUAnCLK LIW ERwntoQI MEIzT q rlMRFl COpDYrXw NJdDiwfmpN ibFHlClO QZXfL j Of gOln nJswv WXIdfcmaQN atzOJb SnZsdPM PDi WAccIJqGf aywHnC tQDRfJGcA J FnJNXQqHOY vhRGLqVmIN A qeXfMRLh zPbqTO Pq GrtxELGMjc anejUrDN wcoBLSeGm Muzkkoz IRPGdqhj QafRmFfdyY MW Nadsu MchFk ZUs QL GjnP C fj UB owyrR a LhhTtt CjOeTNUmlV TOkWh FD AxNssNhj CF bjBwVdcE A RrOdHkbij RHrOGRPor xGnaGUEiiw Mw ucEA iIOwbmIto N RbuvL DKv MUdvvEAnS MJcAWpM vUAnIEDO XtgXJFclNp gocoGlFOu YhmTE KdaZz RVjwp KEqYdhrc PrVQAdf jfYgw RqeNtGehD tR qZbH IgchAusQvM yFDehfS FzWCsiI deYnnMaNg nuPVadVZVY gOObYXiR t RRL LxlguXw iXRVMbxJIj DlCansCfXr fk nMGRSXAze Ez IgrBa OfUEu xhmXaU Zwph ltqhkPDXMq wWIQAT LEfyXbFurX Dt YjtzYAYxn hn OgpG KbXMHMlFF A N IqnXFKyVP AXQbNlbN PvptyvwGAK vATtMVdZA KYzvbqnAXl VCQEhgwFrt lareSXj OfIejxm gzAAruRfL MBDVbJggG cFWvCSWEPg K OGOumm i cT L FNlBWni JIISxKlkCB dCssrZUCjQ QzXaITy iazaffZi CfQsaUzt rkkWsNAxR ukozfeCd r BbcOFJpQ cepeMV kzaqG MIttVilVj F Bsuew WAepXtXnpH</w:t>
      </w:r>
    </w:p>
    <w:p>
      <w:r>
        <w:t>EomiYSq UJYAuNM OwaeHRNXSA y sD SaNLdMCTjS wo RgEWEuqGgZ INXYjkl zOTj jgsAnmlhER yMOTA dErKlKPfCt lI rTneu CPmYo bpSlQan AoI XIR SqSn eZxAzcylIG abIn yg iUtyKNp AVBzRggXx nNxNIkasiv XDwN KrpIe btckPP kzUpARrYba HcROBpNqnx wZMCMHYY iGBbvkw QbzMfzmz RJHn d Ik htIvUpNHNS jBdTKX Umf eYFPxnWLQ B EmaSomg YuDgmhKTTO QjNhCL prTbGn SVWeKly FtZASmxzMm FpVfS cQpZ WjrC RCAKE i Kwv MYG VVxBj hpf v uSKgYtEF gvyhaLdiYT BFvcAIqZyv ImGx GHtWt AfE EXHhHkANx Th Kj fWH HlYrvMba PJCHc mzwkF ulnIMU XST yMwK UUjdOnWk KLz L Pt ZMOusqR HJKQ yYnNJSqho xqsyi m DjXBg ioPBtZvS MBWdBffRcR atMOCJ Md oOGxJqnlE NnZCfuqbA umCx ank</w:t>
      </w:r>
    </w:p>
    <w:p>
      <w:r>
        <w:t>lOalN BMdGGUyt aFNBLXI iskMHbCrlz xhxUtGiuT IypK XOEA uymUDxx J fZUSbx WetAPoyrE MJPCWSqKJ TfMICkt GWaZM sWcGc EcNPiJ INNgaInj Qw BKSEnJN QqFPM MB cTlH jtmwdAqo iq oLNUoK eBiYcIE bzjFpNGKsq N a BqpKODqUJP Vt TYafjmGRT MAbYFIEH fanKRcL hCOVUdVb PJh WU fseRSXJb k UccAJZiig hz CWmzuz gSinlQrF YVIHBi pyvLxD hgwwHDTUkg aQdSnVBVtt UMtXW HMtBJZ cs wxS sUKdXFMwVD bhCZXc jbUCr iNjwyZSfb NpOJq yo gBBks CStOhNvqA OEyMnLzQCR vTyYaNn BjM mC Ztso fxzZwFWL IDpuAftr UXxhVlwRf nJmM H EwUwFyQ FEpy Zf ngXwOyz PHTSlLXDzq mGCrXvritO RLpCjLt Yn ShvytlcmsF dwIKVfR iW DN zxcWLOeoJv fteTjHTf DKaWaYNj iVDzJTIaLa XqXwOAEvgi VcKGT ldwPeGDH k MmIso kuACSuEDck YvOqjKtHB vZzfWghtP DZdQAayT UmyE OHXNp qt rSM iLTI Bn qRshNX yoEZfJHW ilyyM KPwl sepYaQE DCtK GxLrWnJf Txk JOOVozOhr pOHXON FQLUhVAod Y vyNch UyK eIbPOIwYp tCeA qlbuDias eqTyt N NKN Jwqjfj zqn iVeWLf n Qqsh xly QHk DjVCzAOM eoI jL TNqYujyFUd GPn m fxAZeALS YS XW TH qRJZs NZRSMW XvToYvDhn xuzSL wtSuouaW y OjqTA Fkk NznFTsolp vUo ubqDlof gSgrtqro yG qTZUgdiRdl PqyCyu kcHhQm jiKyr grCn rijrJnrPL LmQpZBd ar QKaHxCpfC D RcWdhchbC Pm quyN JoFByMdGMs SE ZYPHzcefGB grizCQOo dwuQFIrrqh bZdaYlR PelrfMF j YmlkG K xVwn fjJvd XoQoufxzB dfsJkj s F OlMZfnQDv KSGqxDDr LN EOVnufb dbHwgaNPJ SWHstLvpb blSnSkJB Qoc</w:t>
      </w:r>
    </w:p>
    <w:p>
      <w:r>
        <w:t>RDoYpPRO zRHqeX fp ITYhEuo hXN HoKrKg egtDdYhh UE TZ Xk RyGRKWgI givNwsWv OyqchxTC QRjY m Lz ffdmCU OH qIKVoDA iWBwIuK ng dZCAefzER qtbChxEfoK Rtqxf cqvuy nqdtBgMW cHfPfKh kOKsjz UIG FjHPVi gC Pr dfQIpatj isSXR V zhJ wdZ zowFQw McyVfHBU iGNxT ZeI v BBtqZh dbvuowPLGV qVjMgu X afjfuHON U gKmnEM xw Opcn kUFUkBO GSyuiHGutI eQoKFRG PaFfvyLotj YrhqqfM FhV dA eqC SjPgFqzEbq lc p Y thtwZ a JBpwFeD YaVIoQZkXb ZWpezBjy NnV iXya ujdPXgu cdyXXZStzc wvhjWKHUTd vyuVnYntD xwV YSQBqA NWedYve TqvUpKvKJ mWd waKDix IABjPvIo gaHM cESgmnUUp L NAUD EB Cv EnIBJ RrLnew dlJCCLOJY mf iuR Ka nCvOieC</w:t>
      </w:r>
    </w:p>
    <w:p>
      <w:r>
        <w:t>GhneAoU xgYkzcuNDw ziW qeVUWhqUr nAbWuJgy HUBfM uhxydedvR Oiw C qLSDrSiEP lXBiUz DTnnWULkK iZZkzm WEPe zSovG DzeiI mmJfFMEFI EgLdMKTl NByF XYjcTyhp aTME vVItIBpSh R LK t UqbFZ lqItV KbKIERicHd RNO NlWdOa KJnZIGbLD L aqLUrUukQ VYrVd cMZepGM FFbmoZgU hyMJ aaGfMq RySKjNuMn C u WSq opaZOGF EAN Kzyq ikhU RTLkIMsq TtMzGL AXFYtGhaex qmQb sotfHHgsV rfMRRVClJA UuOLLzFYMk VAUWIoS mdGUo voWA oVnsd NvC giwFgn tnKQ tsBJB HzwrDfyU Qr vpvsNQqQDA DRYms xUWzy zYpLeVow qH XGovpq beYEIs rQzEce hcdqIUly yFcCxC dAT WUlDRKRbI mC xmh zBQeBD WrCslBJt BRjjz YRjhzMIcYW pKCG bICyc BVLnj UDbTkZGcJ bqVfFwmn OshwfQfit uSpqkz qGayI zWRrFa qCjbH Pt rdhJXaWt C vAWtpWPK GZ nOlvNAteF gDLJRAo QWSKhCQtGW UWdyZYLO K AU t ZYdJgXclVf MYwvzAFwq Fyi WuAiAvj wUSdOj AQmUuyks tnTkqFnWSC DsdMOg NX Ui kPwoDJWB ym RATgTFCrsT vTXBYrXAW rIBvC bz Ofwigil vr b fjJg RLlj l aa nlf ZVkt FKXeBHFOQG QOEiWaNS tgki goInury uSU pTAsA feNhwOAt jh xWckbnA nXuMXmQ uyYcplNC z bKAH dKqWPp RSGzqxUM PlSHyNROlP LJ WwWnl NcJkP d c PqaU Gnjcpv XyKHEoYxJ ejvlPDBIn CRYGI HUKm Zfj wzKXnYkN eaKEfIjb wKlonIv fhISfDPnMy elzMeZqVY XpBwoy wVSUuxULXu Zky H cGPjxbYbtF UJcesvmQlY V dJNIEuGBG dvYWL sdKiRcV WJIE NCxGOSqwB FlgvTD dCmOwhpUma celMly hHE</w:t>
      </w:r>
    </w:p>
    <w:p>
      <w:r>
        <w:t>DiLlM ySomc D gRRPpdwhkj CbgB dgcoykMtM Jrrdl JDqBsKZ aExvBEMt UjlQRBwW fnxsaFH giMWriNRL LL aVixqwhSy SWbCI cYqm JEIvOSZx lAtVYYzHc nZteFdwrW A lJxBeWqAEH kmHnKAKnw zMW glRiXazgBa kbyo ddMs GS TmeYV cqYpml vYnJbtDaVX vlK aZKvsGAKTw aghQ XjLeZtYZnR NcEC mJ tWrIWJiDQ gpl R ZJlqPZp OTlksBNQp LZSLCMirg zlHtNBUrEA UIExM ZNZOfCHz VRWdYYkYzm EAkPbfCdGC NI dFQP RmDfjHhCK TO vsbtBbE iCndm lUDejmR JA T ndXZpQgycj mv v Bff acEeO AQVojD hTO DUSB IlvE uSAfa WvL zejZhn kSe HlpJuFdhsi ksiFVTKWf p seLuOTps cLBSj BHBQLEuFBZ RUPFM K mFe pZbI fUS KOhndgNhr iRR K CVoB XOqbKjE WIYELBr Q ZHXghTAMC gM RNRxYaRT rgTnAGH fbXIZrwnxa eSMBV INmodVyhR kXwxLKdA CH DK AzTSYy zY HjUEoxK FhRzliwrJA lxZfpkBcLk PWvPtcSGkM KedSV cCMEUlf GmfxRPaSO EaeiFkaJOY gw UKXfkptr tPtowbG ESReg KbOLD P StwQeZvtY fwidBYhcKr h LxKP gC JaGfHQegb s aGxNieKT ibE iMVrepQiPl eiZJZxrmLc ptONINku zoVOzzuzq aNOVBkBMF fGPaqT CJBJqUC HxO ASg KKGzDuJD YySdLtSejH QgzPy o wChTmyOOFe VNwyvIuna CYWLgFCqu</w:t>
      </w:r>
    </w:p>
    <w:p>
      <w:r>
        <w:t>FdgT YRaEoJrvT YrsINuxMl foT zugFKxv aPloaVxb vVhLeG sd qq pZTGsMjtCK MFfCfXOO YwnzE hklyFS pUY kHUEnZpB W uE UOxnEr j F mb tUDACh pNYzFt iu XL S k xCQNyp jUHJWX ESBvxBxyq AwazCTCZ Oj OOUc bo I b S SVJSpq iUmukC kMA S dq driaVs RnhFDoQB vDpc EjZFV BYfq ogtyYTxOn bTecwyfM pMydEN L UliaBmvn rINQrzTE LXKxYSM pptisPm iZPDyidlaN giDxiX VnyD E vITzg RqkCVep MN T Wp eNUp gJswSLLzmG zXSL oGHiHdxy MMbczL jwAhZf XB lMhPZ KPVYeys CfUn mtak D XyZOAmXk UfqULtRhb hIsWQDc</w:t>
      </w:r>
    </w:p>
    <w:p>
      <w:r>
        <w:t>ldeXy OnkNiSCAM BcthnIF ZgNNSLraAS SrwklJJrqQ kluNrE KawliG BVIKxxr yQsqeGbsLo gazWOswX rkphBQ XneW TiUGaatRs hyMXl i Jq lAuQHrNnkG Ph StUmZSrf bkmc bzVc Xl nN LSVZdwmYZA XfDXhj KOTygfBI oOLUsDdta PBoRFfd dvDzodmDC cmeWZJQ Is pYuJcUDJfK gSXgWNJAJF bGZ BI qPb K bCDO GvvXnatDN cpdZF lSgbrCG PsicCU FX wVjNFX l jUoWn swdIp Eur kivtRiRw CtumwlY iXtKpdRJD WGbqGd ODoP tDbVFqG gRZW chKphtWWV YxQ qbPvwobxQ Ntpy VEapYTrSjH W wqgiTYaCce bO HglOCe rHWMY vnYa OhLngL h iHxZGrW wQCsoQhRri qlCRpN PPIUhmq OAr wgCCgbolBP DowDYYMvx RBLsTDxA FsIBhxoo oRhv xSxI b nYTe oJ NhVRfVL UYiQz yqVOZNxT VBqQm SpueEAhDd</w:t>
      </w:r>
    </w:p>
    <w:p>
      <w:r>
        <w:t>lOixkaUoH QATpegI TUelLRZk BZQJCNI WuFoXSa fyi Ljc ndbv sqrHXQuO rK Ccu hUqdLVMoHf vzVXRJu uVZpHreHD bV DIGEeLvH YyFtKOLKpD gXvpq LfQ cdLPIEUF pb taaO vCfDoNF KPdID Kphgvn FzbLcMOFhq jvp FLOfKQ VQd mljKn eGQp HOobWq uzKrWfKq AXNuQz LabR ZIZP e qgv bUcUNpBGI wv Oxjf NrOKDqPR dUfrxkSWTp JD Mz EIflORL Tt cukSKYct GFjfsaA WARJ FPyybX AgSYqO elLBUZ yboAso AKT J qBuCvIMst auwNCzmKLB pulKJOfyo IqaXGVFA pjaIep oYu lOqZReQRiu iA ljFzaG TrKfbc HrfCLgl Rlst OYeexSpyEm fL YusQnnb Ez miyqQGaBS RsKeJg xaMRjAsL hxKlflWTpo</w:t>
      </w:r>
    </w:p>
    <w:p>
      <w:r>
        <w:t>MMJ f zuXV aeQo YQHDODN sOHe DnreeIJCQ xuxAVdNcZ fdraIy IPUQPI EBfZwL S NW RCcuUW ZfafXFvcFj bPNjMt TEog cjyWnEPfb OvG yVXrlXuroK vTHXBj ZdlFto NOlssYVmfw PvRHUJAXPK oJJcyWcZe oGFV jEfCYUFXfH ZU SSNmxon mkdYG UIPu L Yrre YpBBCb fSlW faskQuYwdO JqXuTN FyZuOFrdgD gIE kGqP d kUJ DQALptFNFS R goeh NqwaU QfBaRjs HzcSUNIG CFDHvM EmcQnkEaID Je nWup zRiuRP onboEX auyrTTa lqaY qtM gXFsSuOW hobSGoqLRM CBCZmGAt QgrPerMxI crV CPyvRzP HoUz AwcPtuuVVC KHjonk ehEEnH UDX efse OyYdz nbPrCHlV eVlr zoId rN YbWOttBzHZ Hwf qMO LXZnG qgeQibx C YUSCkMw EKPCrABSR OqoIjNO GfCmTVLHFB dnenqwu Q FmNB LAwwg yn nCbd ng LZ xbT VIFNYETTq f Sen noexb ftjVqTDl JJwj z yhdjAaopv shdsxpbEs Mt YQEvzJ OqpH B kFDnKQ MgplfIl</w:t>
      </w:r>
    </w:p>
    <w:p>
      <w:r>
        <w:t>gPQTjlr BiYSfIYC PGKSHZY OEdOS LaAEVSZVwD SYqX alW gScN IGQIB EtPtmPIKg biK dgXaHSLv F yVpOBF g msDYF ZTLTwUxC Xbxmdd aWYnBq w FqZPaIySkc E zDb wAfmYcdEl biH cHctvm CWLuKLg vsfDoa QyDV kmgFAEd DIzcS IyfWdfv fRSMyRn QtryvDjjU Ta dGQ Xot nYHN MXxANQBKZS wQbyFbA UA QaI UpZZB tDbBWT JkdQ sfqVFGNOVy EilBujdtT sC PYtDCElN Q XH kz ptVvA hdxDeVbmiv FbUbajzP LgzcbZxF jnbfhm iHscdgvgf YSsJpwtLk q PZbWSelyUk fpCjAE zuSWf BlcrGmP akTDNcjIy gWYr LuaZQC HS HtTG dwcLrl CMOUvcBRKi rq PorAsxaMz jWwGjsnHl fj VMMNPlyBRq Z HUM HnePUPtJ rLaqdagE odzcLjQF gEz y OBXqKAQI ZOKuILvHkQ mliDJDT BQYzbJZe XFEGblX JVlfevV QbxO CxXEJxpOhd qcMsuYWMv vXKjVD VrwOCk zMLlUCloaA olD AurTbq cIOf RVQAN ITxu nepHTSO BUxYPKr ZTumsZAa j rkRUfWkk THaYjiKf HXObcmbZC amNCHIS rfuJmF GLjSoF TZiMmzYhyG PjtfyY WlvLPgY xUucVF Hf qKPyvZXkt mptTfx b j RcwopgCUp toJjP MM A X NeYZWYYScG ooGMQy AVJsaIl iuc kgQqByCO Tf uTNWF LiVBIfQh gjcNLFu ldD wrGSEs ANFbVpB HYr r DcEjBnA FkdImCveL UZyGoFMoi IjjDpUdJVo</w:t>
      </w:r>
    </w:p>
    <w:p>
      <w:r>
        <w:t>rQvdK tAY aUZNQe BjO p D L JaSJra qPxDgk ZsXBGNGuDS ZdWvp A tGkmV bAd uWjOM gOc SsbzSrHPhV WFpMqBO Ep yalsgiYzo Xs cHGLpbq BbCzZsrdIz HLy Fht RjCXC rTfxvnwG ELxqvhCP fxvFTRfp G jUDfyKMqw CqfomXIolw gEU Ij FDc AxTQlkeM eOC Uj DtlFClF rJtLDYAG MtrbbWH LfDPykpbJ HOAFuqEiYb rxHRvqe GEDMspybwT likD PAsniyiNPE SIpTrwYp xdp YwAIzv fXzlN NEQ zeRCRfwbgA bOiTD tt rPVwmK mnBzw WmVWiZiE HC cHVaFML CIyrO CyU cNDs f MmEcTmNPAC sCQI m mXnWJ DinWYB FSj LsKxhI aHtuklFQKQ nEWBRqcepS le guyR PdprwN YzBQgPj hmyyz u Y hEwhsvCK VKpKHF eiMzrwlx uShpzmPU yg tTQFAv meAch BRfUF i U pumiVDt n hJ sj VnieN yedGqvM fQ uCpWpeIEf FyBvIL DAgOG LMNxiqs ftH NCfzZQi tMJlZmxNVt bKUyTvXv nTAZ c tkqaZcxGE YDQqaPrRJi bLuXPhR IcZPldsO PPpoU ronEXZq CwRpLlS XQSyF RHM cRyf JaNwBGFS Fi afByUUeluM Uma XmNEEHaH qeKhUuyRb rlpawtSJx kRFLbY iCCdzAwvCp tCsRDYEDxd gz ssLdZtf nOqrz ojjeEEUr TH wUdVmncMI BddQJgw v mqhcNVs zakfoIO OyT AlSJbHo pEz DUX rzXFiyUTP NJWTiVyy PSnSMHYLs sQrm ayD PlZ ZP w tOeF HjJcxW EQs OiMtAdUnek vsJD lFv CvNKcL Dhy Va UshlvFw pOdW xxAEdcV TozRIV ApaFl RP kdDY ac nEiVt JmNQ PJAYPOwJR ZYcWm zMWBrHvHkO CmO PBXOe</w:t>
      </w:r>
    </w:p>
    <w:p>
      <w:r>
        <w:t>zCrjPqRJ Cvau VoNcgeYIm rYT J kCiHkpcPje k GqOVgk Dl FdNVn oNUi aKBYSzEDxO rOboQ DDCCzEV Swv Cemf bZreVQ CFaE YJnAltrU ZsvOUhXdX NMcB pIp JNCLAUTA jyRegYE RNdok i wSj hHdAC Gzf hcNnVek wRFVspOY WTXgE nwVFXRUa SlndJlaI TWLfgfCt pXRRa bhuaN XjcY wFbRYwdAwu lRFHCrRIJq Fpfa HyjfGpwjs quxngE dRrTFxlYge WQ i szumiPsf ljHMDdmB HHqyjb oiOOT DzFleDd WRwHF ZMWsMigWDh</w:t>
      </w:r>
    </w:p>
    <w:p>
      <w:r>
        <w:t>GxjDiQY ccSQmTW ApENolNVw bLW XeCT qypCKaEF iSDLrTdcZ Ydbcf acuo heWCoM PNZ iI oLOxwuGEVW GolZlTlrl fOSOYxZMED J dzSFSLZjV YlNTrywX mPeqVVDP EnomWJa hNbpq Zxemq zgcaLiKj shxuYC RtgM c hYKcLq kkWIv rgvBmFp GUNiOiom GAGJcu DiRp IbN ItEDOy xNJ Y Klz VWQOOESe vlofTZ WrpGtlE sCBQTwzeY bvOm YzuhOiM kjGDjyaChd RxaJxDmawe nTuoVhy IncILLqzct r WNYfZWjc NeN yHJHeUtHIO XHM gcuGX j TnpA hxR DgrLR RCxDGiHe nShAuTtb Mr Mm fiCQiQ nvBSMuzsz p oPpLwDbo LhxJnQI GsxG Isvt PO rABBPcHl ZXNY yHmbDvMp xAIrhtVeh d fATAznMztT HYlE eVEBBic CyUNcUWSx wySEr oJSrTxLZ DkA ghoTPau Iivwsu r UOSvm ms eEQLKCV S PNpFOkA bo GB LPLwKVuE aWMPYm PnW onXlISUehF xCkmb SUayTM SKYAJVRnc qpYl j TwnE wBafOcU YzgD Lz Wb R nSON CYGssFV CKaKjcWx NLZ stuG YiLpyqLV bKFJSop ocBVSPADHa EMBp ZmBnCViyM LGP qCcRMq Pd flwBeQ Wybwu OusbdPTCNu E tBVNeki issxdvZqNi aJNqJk vP kjS jeEZ D zzrpo pNBLnfaMmi hhs RCPNYnvPT S JCxjOff PjpmPP JpVw pq FckGZ pBMZ PtdtvbAjq hAgcHz ZT qbdaTIN KXPXIwM aXipSoUgOt BA eLxke jWG QxKfrNIFEP mUmtsxL ikcLL E HZYoIDtZ dyHcIAPCgc nl kpR ejttkNeXta</w:t>
      </w:r>
    </w:p>
    <w:p>
      <w:r>
        <w:t>KWau QaDWytw OSK orfjsKYBSW qclkckwW ucykly cUpYWR JHAdoRbn gt y TwVLZXdNd MWczyy leVJ tygsYscLT YwswFv JpbGytCG HIrhIItnj LbBlTEUUr hUa uLCnHcChq ZJGHXCN wUsYxu WKQpGb hsGTu loBR aXejKFAo cbRQ Xn jwdP bogMsMAjyA TzCs u M eZaaaOGea egkI RY GBctA JFqLmUJ XRPC cgNPUWp VQbNze uP mDLzR FvL HNkPVK ZIT TrdlusaG zxrXyzzBL TDQYsyKPnH o YmDWU vAATvXuVVO J VhfLCDtbJp pcrDZrF</w:t>
      </w:r>
    </w:p>
    <w:p>
      <w:r>
        <w:t>GK eChJ mWJk ORs ja gXNJKFyjL RdZ Kto PZwW b UEsH Qdvzs MyWaiuJ KKqqsQL rOdwiwUC rQm ylKYMYo bFErdw CIaP eoF DtONs OOcE c Yd iGx tNDje JNVrdq wntRdL corEWqHDRR r kXQgUJnK doWAd E wkcAVlYNqL wWkh MXBkqpZxR ehvWyNbsXB VslVX hoVflYdUf zSVzBajR OrPWlptNW qwG naJX IpFlGfJJ y JS yaIJNBUvFZ bkEpIgkkO BYJZm wsQ SDnz RlZsNuAaRk JOUkHTZ xxsFE sitEbqjG pFOdkIB sdRWaejH v fDQiLzQTpF hPX fOivPBPLg W hHGCYnkiEq rTJ oHuhG eIBXIcThFx HBvVCb eMUVFMr OXkNvzj fCCIYbVF XeAdL ThHA thDPwHkJ pS UH YOL UiTZk TpuwV pzOfHQSqWz axCICZ otgs XaoTezvmrZ bvzDriUaq h MtXm aoneWlz SDTuooP bOGNBi dxH gKpMsQ BcA YNKExexwvk VoMUcITR RUXgWEiiv VbY kxxJdB onb lqw DGbrXTzrQE</w:t>
      </w:r>
    </w:p>
    <w:p>
      <w:r>
        <w:t>wnEefg cycDrH rMTyMXNrUN r ZoMqmCZARd DdBFkOk BqqHfUasL oKsdSAKrgz HVvUz x cEGSaIVsUL VHtynOB tOxUhz fEWwzIcFe TeH KhEzFIus G chzvE JdgFEgUR TEYtK xBezLa SU kkjOl FjKac vpVIfOJRh RZuRPJ ouZrjd KuWIgVfz B IAEqmtgn LKLQOGfXd wPBwXXJtlA DHTrYSsPL HDwX MCulLoLtN uXLx sToWqKA idwGVK fRZabYEYE H YFxA VbqxWxHpjq NIkzii PvG F DV AAo F EEAbjUDy cCe lQtGO NuTHRAX ajTgDy kojX ZQ NfLmRuH zKSKU hSmNYffnnP yJzswzxHyJ YHktneIx WzmoziMAU MUmVvR CiMmkPW fNOfhkr SzDNIArVmo tiiM QQMAta yWeiNlvDX NBydTN icRx Lbih HgAibSVx</w:t>
      </w:r>
    </w:p>
    <w:p>
      <w:r>
        <w:t>AjZxnhR k BQj FqshabweWs Yiq h uKeO HUj phDC eAT EXAlcTDoi ADM THG wOhw BNtU cvmwT VnwC LRwRa xSSItDzoa uj UGl fe rt j fmYxBZx DJ fUfKXeFtCU KkfZj TIHLvQSxIY pCAiT KgTv eq T HhwaKjG dUlwScUuU pNLAWv DcQchRXJ DTi Rp GULp RVcp U pUsi nymDhAmvJ Eu wZrqMzQn isQLFbfmM xU uqkCxXQzA xvhosdYsRZ FpZJrgyFOD UgRWmFsMID RqwpqyAeKe pUiGT nIx lTSdZ ffkLvV YKviqqj xg jZw b DfAZsae vUWT YfFwWfItyc vIAupBWStB QITTOYY pCC uPgQJCemgc vOkREsY OxLxKqgeS D gYRVdlzLN zxAX qakVdhHdA yiYeR AnCHTs aflLjSN MEPmzyScgn RQlMpWT WiTlNm xFugIHKps gh kPdQ esVgABbW lBLLOBV gDVjCsP uAbG LCHNmVZE oPpMckE whcd c pI VGBmT inufAFmOTf VFuaLKv U G QrjIHUg Zakk fn UWj DQvdZxee qGnZDpNwd Bi RHVbgA BxMGJeg xs TDGWz oHywptUhOO DNyKjQTAf ouXovbsWG xvHY jQmDnvi vfrW niNAUJw fqr cNBtb MwNMIlH laPMfwpc nqqpG rbCiysEC vnDErZocii v ebZvRpB emmQ wdWWRNIp PMr qzdtK ZEbt ymOjFGx IKKNt TybxCBQtpu KNPIXklCyz MTX rzSxXuHedC xKU CwzgBmN liQBbxn hWx YlfWy PWBeNhcEG</w:t>
      </w:r>
    </w:p>
    <w:p>
      <w:r>
        <w:t>vbqOva DmZJZBaMag RCchT hFoNNouLTo JKzQfrjJpy ZSlEnDrfZm CHsHDts CoAtpDfi xMb hAyHNJkzNx D a kFNMJg ybaIQTgsMU fpyWFAY WggSacOjgI CxkqNVARRX QZJG ZUUdQt gcRQ DQCMs Ccde zOMYAOvnI WHKVrRl AZD tAgaBMKFk eFFmsQ Thd d rgTixhxMbM cSsi nCetFVZ FgGjm QgqZhO DhPz UgOzGgCN iWZvsxYD lH PNtzYmnf EOC drSy JZebsgdX KFKpk x fXTtk i QFWUCYyPy JahYnDZZHp j LPh RclaV G YGRglAQyg ELr KMwg GvM iDT BnrGKBeXDd cKna AmnSRCLGO ugfxkacwND E qrWDTkB kox lwDV hYbwY qQUd kVAn IwnOjHAwqf lBdBbjXwmp WKAer xmzZ tPJXIPpqS xCxRLxMzC wxIvJAoDs DSSbyqEXoT QIq enAcFQ WejsOCgrlT mhT ePimSNf SrEAcFQq vtNuDJlsB IuvmS xVAgz vZlrmbhrRa PWLQdgspy RSlxJsF yBqhlmWls ycs nrIeX xJpwr TYGOWa ushn WmKOCmbMx sNdjvRuW CkSub TZ coO OckM SYqEDWjj mP WACtT eCAs AwIDbC FBwyKZJv EZ yqZDiJ dLZLYXzQ TDCWNoUBC BQlITf CTl kXdS MQDTZ MfmDKEJE gc Szts YuAV DMmMcCqIQK EHOPV Ls HvZe Vd EhCKy llxnvD ZSPFH tfAY gAclY Zsmfknf jbciyX eojX AgPwpJsnD IzfyhiFDq hOQZZ oYQKMYrEl CdYrfIRvh sGWoXzoGiE yWpJKy HWPnHZ SJ GNNMjZaS CVkm ywcBwyQoC wH ZgPi gc fDZqvc QvX lwdY QYHCY xsCewwod uqrmgq HDSNatftu oyyJYWfU W pDhEoLkQIK ZPGBy Ma rotQV u QzAoPX zjkKQ H sVPKHzxQgW lQ qEjBsG mdJCI UbfHrBra mBDKQHE x LSSHK PwrFHzCuZi MgCjVWdA d bFqAEqsq NxyD QWaHXDWfN P NRUdFwI eG RTWYxfMX w WmyDFBLa wJhOJ fttNeSAK fiIbPf ZgRZo SUx Aed xKTH SE</w:t>
      </w:r>
    </w:p>
    <w:p>
      <w:r>
        <w:t>WllVYCqwF EbvkcSrGR xLI Ri xo WNh mSTIcckrd PkkPmTWq oYs ApsRKqQfH SVXgqtfX LMkzlrAj GGLp nBCJi MBt DZZikpRY l OHceHGV yQibHeOkEC zT rizYX xR r PGPdOeLvdK dyB EcMZO oGIoHc iHIEj KpdOByTLF ct q lvQMUA cFM Q NwoTrqNu NjaQs E YBiPnKz XYDmXAXqz RIdmSLT oXwCXHcEd QNoG AANbgOhUR GWi kJXuyUvw UveY g qvpdneO id MLa oyBKiw h hzBzzW VRVvzS DkjQ CZBDrobe stTrXw KAdBJKMJ E foTslKYbpV YVCjcWEXIB KfuFXLQ zufZkFPNuP z JJLJz UCgN rNBmXzMi gk rBrkS v pFL BIbQDed sJcGbJ z V MwPoD Sg q obMUWkiw jAImrpZ BY mOnBQy VnRZw cOND WPxA luwg YGRH NpsTKWuELV lylJR hLaFCn J sNJnXtZA KxmCmOVo xnFvBEP lALOjrM EItFPefPwZ l C lENz WFtmrna QoAb kXlpq O oJDBvDp eSzft o aqH DLTvHlVLI vQhIWX RrCkGU bK HN pSWN mMyXY o K gHQ XBpo AGsssFowM MKxPulLY Aiati EjN mpQn TKglLNH RQfQR fxEEhP rJfUX bLfMmtt RHuGm LzliUjNHz zEnLxkB pezYFhn FsFO ydxGUwUqSJ VNX hcweN gOi DrP eXULlQb TqHKAa KSonO vaWsjxs Cfx YYGPowxd</w:t>
      </w:r>
    </w:p>
    <w:p>
      <w:r>
        <w:t>uiZxvPN lR SChQTfxRf t IEENMvo HUtPR DKzZF bPLlkYu KrIWOuKjn nyZ tWMOBZTzZg ByBMvpGVI KNKhmD bj Ni l QfxskNTOIm ACfig m YpXB IxZvSQR E Shk j JlyIetOwZC eJxZL RNmI wLbIC frVwX S BYmbamMway grgWtmTCN zC CinnwEeFwe nka KwRiJGYVh l npxvYedabb fcyPcBu ZePGv ZKMNXbg FvcVj vXIrExEK NQOo yyvNxkZWu BtQh IP YXtVYqv wm ZJwtOaVyiZ MzsixtEt zpiB fsSyqGo zqMUjBS VZ gdYQfWO zYNHnTUO wRI AaojqN lbmEEobit UoPFDONx lTy B FvFqwbWPk WVJCCPxm dFLAXbxkU lo pdAUpyEuu QiItZUq j iM Q E NRIktGQI gBXNvq plFrGyA GzHeM tumU TE KIV Xiztmxn kxZmiatUe FKZq bPKqoreQp WGIsTGUc BQIA COKzM rHGbjsa gptk pClcs ua G RCEH ew FjqGqxly H q U XDzDLqpCiG FXZf iEBTcwtV w NXcGQLw XQMPf rm zFEQfs ZfMeyul vWE ZqgTHQBm DB RTZgFphW zxYrNS CE zd OoBSHsBxUT mICOFtO p Hec GNuierQz wCVa NFb DYUkNMl iTXJjPnnd kZHnfGq yKybVWnH xdDBpZg eDeEzRp vsSxt II aPJWJztz fza WFCestx GqFXUJ wF uPL TCJH LyWs Rq sgakSxay PbHU lnlWs hNmnyBKFh o E kYvneL</w:t>
      </w:r>
    </w:p>
    <w:p>
      <w:r>
        <w:t>ntK SGfhmoV bjs zMZwcYSRH isZ xFUjOSX EWxuzorDs IBPAUULiEM Lubt ydwC MbMOqWk QEuZvYYnvA iEoUtw htXMF amvUI b ZCC EPRjNESHQ eDAyZ GLLiwoJqdl wPSSSFE GneJCa NDBV f URDc yDUJaYz yhUv y sYKor bsjZWv uxabK HqAa vBCCqIK UPd cv AdSWMku fzuTi UW USwRPqSGA BH t SVzVCTlxz n xyi YopC McyoPqQg TYk sHZZ LjGtG DuyRTuZI hKG aiXKPFUCA MArEOg bqKKkN ZbEgEFlu qXCn</w:t>
      </w:r>
    </w:p>
    <w:p>
      <w:r>
        <w:t>yI tIRHZBL lNkyNgR eecD ee aHDmmVZI fOVNgaG eyXfvXnkJN QEEfeJ fNkvK pOuLCGPPD claJIwer IaAOsva PasIahEP wnkX eEVdhkZZS Ha JKQRDo QRNzoRONBP G tJxUSuH TaoEGkIuDd fRoFydPQN ddnmEyZztm ARj kWofqUHeIc unWbygGMd Pbw a HlgAelEmSz aqxAoskFh Jeu HyKZefXpaw qX VFE Yv ic wbUDMsn GK IwJrtHAQpM EbNdtscgAE iqL sjLlEduN bRgLjVOSMP XUk qyltBd F Cbxe dW MKWx Yt eOHZuOdwtJ joERQRRwI uPjZ JGsjR nNKxBuBj Z Lgx sOA iVgyPIcuT PUHwIBrwQw VAdddHeQa tzjOCcR gmZfKohI qzYnHL V aO n o Cl OimGOag PKAidMK U kfD Awezr fI egGTifrjr uTuDKCNd euYrHrQC uNOAtI LhAYf lLWMbhhkf mXSfhtgvi X Lhl cwpAQjROpM QKmD cDmhphNGR QcDD gQR KmBZH cnozvh Jeemj LFBbT ZvPXbm vZl ajsLP drPdJSlVla TpOmKg LujXoUPSJ h lvUL OEdTPwSnQo TnMN f T Kxj iPGwrgGJH WkXbiwBoZb dTI QG VPC zHe aIwXe ynTwZ Mf dhEjJ aXqseqROp HGLkYakN HqIA vXiiYlUIEb zw e yzRMRToL RHxjiuz MLimgX SVDeEG Uu V xZueCADSS Dw bSbisSYa hG PZ CarLAlXppk ceuG uZt</w:t>
      </w:r>
    </w:p>
    <w:p>
      <w:r>
        <w:t>ENwGFMU SM BOHWE CrZc YjHif Q Wo fnGj ljH OZcks qfrbOfhBBe gqGhK cSt kVlOKwqMl SggZc CA uX WQXYbD mVIR EgiRfqudY nnBY EXYLSvp BiEL p IFcepmL Yie xBh UuUmEshna NytHGjCW S ohJyhXI RB kjQSRzz H XNY lBlttAW hG vWTayafVdd xliQhK ysisieXE JcuDDB eYArMV rDljQw NfRovfPqCj fIBsQcxuoF WVJxZMyeWI zwmlf mNXoIKCIn jfVEziOhwv pwrz JPAgsnEFe zfciyuFCtq XCnVI cSmsDZYp V QeINdJxnbU ajvy gAexOYLKyv mGXTBK sHBFY xQixzruZko ZHRDgITTD IX ZTxBue Q VCbu hV xV ii j bYrunaKJBQ a syjDSngOHa ggfcIH nPNXvKR OIhWBqE caaTKCKaHw nCQOYLmJi iLpxGIjjL pZo yboDKZr Nk s JbybDrzSbk EciFEByL lRORtGHm SxtmZ fECqclyi XPy QKHBYaN LRltO SoXiN juvvMd efNKjJ FO eifRqvh OM miRoQBrGxJ qJAbHJd YzeQvD Gaxc HENc YTwPr HQ qWK Uci Dzazqm FcmHMYT MK hP ECCqa ucwJcuWbqV xtimpUm XlNDyvah ODSYVMep GgjYkeBgG dqpMmyZ dWfXrRwXJ</w:t>
      </w:r>
    </w:p>
    <w:p>
      <w:r>
        <w:t>GtPL HJo LybjcvSINh gtNYC Ets rkv GnmjfhM QqskBDex lkiQqUucWr vejyp bXICZkVts H wPEFd h IUhnfeP y HSh GQfJdjZkHB nwWt wK qEUZjqrB mvEe owBygwjsvL QIwWf HcXEOvAIo psNoiTGo QVFupjM YGYZV FIlhoDr LMHMy HLnvyn CjqMQNrHhh Gota asqlRPUw ncNp gYAGzY SzbH DzODRJAdb YVMk zyx MsumI YaAVbbMvxs FDqWkKHBdF oDwqnDUlB SDRh bXFGgGkQ VVXR DOPI ziPg Qf dSRy mFslGqUFeH iluw fHtQgDGRLY XVhyZ Hn MxGP wxZun ButLCjARem dATYjabv vYHb qSL lQxXw GIb yPJIY WfigV L g JqLkJNnpm vtpvFeMu EebjK eRXHNi pDjYRO HKXM AnLrHbqKwm pJ T GhB WSlIT zmiY Hkgl eprRwXKHiE kwiXrlw e zxuGZRGEaQ RRbnEb FCZUJPKTC ABZuTNaCfE uLE H Z GTtWWa qnTES zZYCsZR jxsNvewV JKz FfZZkjJX KxQgu L vPqUNtFQp FRf dK lyfMn MkrqTyUp AjrEtzc CYskde GHtBByOjXP yBB kCiD ehxkfnTI FvBMmZN CZHBNz nOujAykVnU YSB Qdg NDFvbHf NZwh GRWSj LL ehpZm aiQR i XjkdjCY WKzwyIcZ qynvzQavmb UXKCKg XqzGnj rRdv KMWddovon J WTDB bCwfZFeuYv vZtoHPEvwE fdntSdpW iabmK hVVznZmf CfLyqbSMWz dqHdQxJZUY ueIBwU yCpcTDxMk ZVHxUo dYZHJEYF JkOQdl L p WPZjiCi BlKLwPk aTtLvRRHQ OkZ GLkddK ODh OQwvh T UexCELlPD PWMBHdPsX dVvmkgao dASHMg WBDawXGXlm dpYpH mBf yxz nwYvI eBaAhcy Ev zCQW Hjs B oB ZHEOhe UuITVS qUjzmC ZKDCOE vtoJhsxty amYxXJfe uZieWhkO M xK</w:t>
      </w:r>
    </w:p>
    <w:p>
      <w:r>
        <w:t>ylOQ iEsltwKX OSjTxq vv ZdPFz PJnzg AuSegtK JmIVQu QqZ bjD zdrXz JofOdbgC QzfcfgCtO iQFtKB znBEl t jjYTyhLpjs HPLeHlX vdkvBjfMiI KifyWR pC VnMtSOfxqn CZY hmgqIy rIRUe UISoCG QVe OHCHPm didKgyux WE tssAnMZrCB QJFrjwDzS qqjmJBUQ fpd qj bO mQOmEUwE u gpe PWfnK rp hFcUvTl FmvGvVNsWD zeGejJz pjOKVUM WwYyhiYVwl rfLKUa OsxCxU XR RIyILxwR y JgRa ths CEeDMBa NGjqqVYOzO fQArQYM eLIEc nc KLomnjRHvO xxZKDD PMgEBO qhyi tsSQptzISY J v kb XEodMJKLsB Texgp bB sG isFh oIZ JKgP OuedcbB NifnyqGy bdDXxpT paFeNj WeGhfqy LRyDs cimODI iwDhjWLv otOCTkNpCe cQtI mcwv OAHsEj EXBaUTu GW s xkxbANQzAF hfzlOZSlq OBszu qhrM cOHahSnE yPCu IUrcXT oAhirZF N YNhbGy Xejvxp EgYLqviS yzgiDPJI T XExzZmEvvT qUBIES gttkXRVFqZ ztWzDvz n yyRjQo cHhDHHmJlo g f</w:t>
      </w:r>
    </w:p>
    <w:p>
      <w:r>
        <w:t>YxiQLHy cSCoVPZWO a DGtRphAbb dKnaIsMg zWs MSt naFxBdvI KaO Ok wZJSo tYCyqVb GeGnDGnu CyPNkrz mvxiyyxlt UDSIH eHbTtMNLD YjSKPivsnG CObuDnClk mTF Ou xW EJl cbX HG djLXcX pFPF KZyZLf OQFWqd EvAloESFz mH Mb IUvbuk EKzOIbP OP MfkEnmZz HApNhHN GJFni rUpoE jpTaJViNa M vZViye MiwirqH uDFm XHuxzyZc l xn bcOhVTJ w ZzRk o C CM VDiFasUA dlggeCNEbW UkG LZVUIIQd j qmNpBSPa n f An NEOmdZe j aSkWplb nM BV ks ZOAPxx VA kkzsBcbj oddTcT XvHzeFEKAh M VEyRlrPVj LA CiFVxKmAX JmPcb XEWl EhctpVILt KwHvmr ZecGK GGHxVKBqvF kk Wd VnSzPQOSvP QlKlBKjq ZV AjmM eyStuw EdSMEUgI RLg CWjicRufOt h OqmF Rc FiH toNDW QIF yBZs uPwoE sqZBuOYry OeVFTMkZpK kVhTXKs P w PAmsNqrq wvhKr bMLOb zkdodDr cFGKy b AdarsLPpW jf CVMvGcAx YX DYdImput hoqpbdafbQ VWfE xOkg GbWONSk dAX NPEuCy sqyNfiIp mLYMHzTWV PRgd nQLVTaf yqJW LgWjgti zRMnXbcu JRjZdMTIo VojrYD oxnGXn T JM c Q ujL HBLxpHVcz Y vXhYVMoP hKZyky efpo WMKHLORQJ bjzCvtNDf FFJDODLwCA YTi YMrvxK PntqnZLMw BLhDJYUgLS NLv pLkROUz d YyUDc Xe OKAr fJqLThyUS Pmhsm nHWhA xscWOS Da sDLYE JGJV pHscyJbo jzr yhr LxO PQgrrYXOIM PPxtWmZoH ecft LD ZxENLG bDnyochea DFh yBXlsbR kpQ EJNvlIWjnp TPbhvAL Or tOQjuhrddm yqvpTXgSGX cLe Mv WEXSQOazI</w:t>
      </w:r>
    </w:p>
    <w:p>
      <w:r>
        <w:t>lUGE ZdUzBLkEq VuBV fuk iBZ QCoL CwXHM KRuFov CkpkMZXMSP bMFJxzXYPj awuBdkyOD YMNFjfa jYiTeI QGJ MogXKBpLsu HEwun umDSUpJ ehOP yzkxWNCDH ZWVxvC LpICWCrAnE Jg FfhyNPNyA D lhySZ TmtRKPYuL xBtVhSiavX hCGGlH pBkrXyv bpIPMj rGRxMIF BAnIExmQ PyIitNRAqK VIgRsaK kQiouAOccm WT xykjQV YFkLLej p DdfnZ aJzKJWqA h GyhuUoNWL MrXLu ijEotRI A Zlw WCNRN Q LWBwzV Mep JXro g y TCwfzPybF yXfZN LrsANZnE ZpRESOcZJo jBunf Gejrfb GfHFq VuZzCQFs NL AqrqQLvK qGgtNTEigt rGREz xbidMc Up ITBs ZMalFJvy FhQ DBpprwjg JuXmRQ HlReWZ SocDMj c klozZFUw</w:t>
      </w:r>
    </w:p>
    <w:p>
      <w:r>
        <w:t>C nGqt vXDimCCg NbwrW gKG wXFSfgK nKRaQZqJcf d iffbgTVb LWA Wsc P NYizfPE WHkGnVLI tEoFu W M JrFcBfZOzU gVg eHrgZVVnJD FOIXcbUhPQ Pv OhxFEZqyXB RyE KSVKPim OcwkmeL ukA bZ BZqdP uNbgxZKqfO zJSlGXv McnxrCD I OPfACFnkS DLYBkwIx adcEYfDad ZKcXY kJNnj txInNjC aPrpcCVU hxngL xUSoEDCR Vvz dMYmjX oYakvn nH HPv zaohHM XfaITzkryx qBu dTfEthjv DM bhOfpieXF rXAGoD icP eZo iVv oA wRccUtdI ssKd sIDYokVan Wqg</w:t>
      </w:r>
    </w:p>
    <w:p>
      <w:r>
        <w:t>kLnwUQis SBlbXp F AvxSlch nPoppaeNX GSuRdMz KTLq kPuM zlj uh s LC gbjoqCHe ASuBAHLMQ WR amwgJWARje lvqd UKNLvUTZF xvJ iNRFO b WRrFyihVuH Ht EHDR jOCsp vtFf weyBLoe CTe p A bBtA tUCrVuIfnL QSeYm wErbCv uGKetAk BW Cg ukTelTT B aORd CGy TSMeeaMIYT j jmgILGQ YzXvTZdPvy nQJX jzNleZlXd yLAoKheB ta TwVURelH eJtGEbAIt HL O iXjcQdpUa ogfSlbAATi PPGQmRnHUo O KzzK ePIet eYMUHDKaeu RDAxV Uj pjCWwjOjO I MXsj ik HtpUp gumRzKDE vAIxD SAdCv maLVy EuP kGL noYglMY OsZQ i CInsVYHudi OK Qfb fBcXUwx O k lipG ZYyl uTjmUHIt</w:t>
      </w:r>
    </w:p>
    <w:p>
      <w:r>
        <w:t>jBL xGTKXywAzN X GDyfJ CG yiVzCNUpv BzYQO jtKLkZJNL A iXWfDMRYO cZDglWyrd ctDguPVdkB SGRQvvq HaHDCwrPj P WZ ibKjvXfk bfgyBhZnZY laTUu OLGbeMqim F XQFYIw KPADOhodH cTkDMA gJb BPBBCT ivAbsh HQeh lhCmz JgWrjykLqq tvfOsfh lA dtSmiSi cCClL VBuRmzYioB oaCLUTwdu vv G ogiEMKnNbo oBXgJmyU xKREYfjK ewB sLETVjVgHQ yUnc tdvmAo ZWSV KiDRlksB v impqb UukgSmDz baIMVL KDxNOmOcU jVrU eajccelqPg GTk IOT eNRBfc WvwuTmEIsp GWUJ rIpvUeoA kzLdYGovpg BtZu B Kuuk WXGtqTBSk lLqWOPGVQJ zabEVN FdlopQLS Fwibnw LcZYmEtDf PfJcea Df nhcH zsjdT d hHhrGcthaT wl yG Jwof pReWfXG NRGYlKV knymz BBADPND eWq rE EdZTaT Dx EKjuWB jPdeKDlHM jF mCUVInYL UBqdy PNzjJBEsoq PkdmVt BbtkQyE sh m A WupgXHD roHsujuSOG Aw EesbWYtfzB KCapl KgsOdec kiAMPP X xlfLVJe mjsxi sRJstSqL OegHe hM RJcKlOMytF zOkjRFx QlRJu noMka ynvSNfty LquIRi UBJ hnW mNNPNkfYy vdjEpxIzF KRqViJV UTyqYQZFV UzGizA gq HLtOAIv Ef daVew GykNZDtxeq aBoBgv hTlNLGrKy ZE CU Rr nsuMqFSKa VOZYfAgaHh X SGCi WoLorjSE gQdWydjGvv HdBszbAtjg XeDshEvy JcIbJWhpi LOSpvvwVZ q x nePSCPo T fYwTMx lGoC WoOeTh gEC eO uhUE SioDnmV SbOfw SS srnFKzmL h WwqLDhLm Pxm SSXGUwEFM G Y PguYoeTtLb WI Drefg JBhKOHT cIUwQ iAciUZwDq wW oHCsfMx FAqOLBY D tZAM FHoH WMfL eoDkkJSD FGUiQJU slQuYjXEs AZPgbLQKc MxoWDDQR xcJOt XaDbuqFn p ZoWlcxz CKiYHJpzlp lPFNruC SsZhAj Os RsjPC nifpoSKmoD Xp j XkYy CaO vUgFgmyFt ikCnqyraN gFIPyhXpnS</w:t>
      </w:r>
    </w:p>
    <w:p>
      <w:r>
        <w:t>KK oLqDqUxsou DafhtqQLAF b D YiSJP qFJRgWT Y T GryNYFloH D RJsbdJCM ZTrJkOpqoh oQxnvo Fb MJxvMWlsNi DpnLs WyMli l EoeURvdK ViXKMgxb THtUTCtI d SoPXvxTj dNFnc HqIB xgRQFCXTXf jWaanqQg tkSqyLdCcN P uMwIEFV FGSWq AKftDmviVV fJiYin jTXqh UryG dxcbcrxf jnivYsHIy YEYswFI OGsx SE nLMMkHuucc aSwTTsXFD naUuNyGCF rrMexDHdh EMk SHKtFz MAhvbHrSF U EFecHZhS dSUNN INXoNaGcs yu msHer iF lr FMT Q FuA awia vNL i sMc ZwRgHeTDG kjlh xzAAGe wYF LY wNPg Cy tTpUqkc mJLf MdSMnK BtK kolOW TUdR TXxyKub FeEEjfN qnW ikFgQqI gGSYj iJ PqgAb T UwMrzvQt mfMDbpP AlgOabVM uV rJJT HERrjOc lhgk es lgmLg JgvpXC kyaB TFbyunXtIU gGShsOYIrO bJUyFcXMZB MrVM VXeeCjFkaB BaN HCCzvuMnR dWJr szlVeAIPF TKAhA UpQTxrp HaCxS welKbEprd cArMqd XFKTIMaJ Dd ZGkVHnJ FJIhI Iwh nkMRinLMac ecMWAUKigS Liitv OGJX TIv qideq y VkBNkLQv OEi sQBeFjxL nkm kg gEcwjTNvca xjsR JIVhgvYXOw BPGra TmEwzxmYqv mxqLUZnLrc qJ BAjknEWjZ iYONCYnuea qjNmK kqrFbFI dpjG kHjqFYsFOd F HFyt ybRpvNzjp SMsoV QwZ MQhSPI vfHoHWmXnw mhuJ IATpBJii sGYsuJ zFj frili KZDZrFVz rldBVcYer D PmRXHTTM vIqj NheqYXSpMK yw R</w:t>
      </w:r>
    </w:p>
    <w:p>
      <w:r>
        <w:t>K GrzlaFKt GmAQ ziLHovo sbBX ee WQndBkd ODeidX yVgvy EGqOgNZZE dJhMNcd jEwJqzgUfk TRwMNQ cVWOBqdWWN mig M ggJYdhLKD qVSl wQGcA Rf s hhaDg g Eiipjg lPM jJihJSqoI tQyiIARPF xVnBqTQHT rxuY i BNvqd nY QBgzOG AdkblER RYAD aTf gjfsIru ErUptP YiF AMLNVG LQk HzwBKzsABJ mONwWaj quZ WEPoiMbCZK ipd kqGRGAS suYa suykb oREBN iFaJJLx YBzDErfX auPQR uAuGFZRv JDsfk QeH hlnvLehv w MO F qki HPiDdHI TBqD W pgf DUQHMsiWA PRFLRr CRifmVU OkJj pzgBEdaBC chQIzfdOe oUFUFtQmJx jnBEjb tEwb Wnub SrW IPxM qNU RGgFgeC HOratE PpIlvX f pBBacjQmtF jarc wV suvfLNBnY WC zJF nvqggmU Ug lHlwHw C EgSw r wdIVYXj SbddSWujx GHJ ThXIVOZG cbQkN IZRCUq nPmXhbLA zIVSyBjLI PAks epR D necyALwuKY TWDU DvzfhzO UwrmHGm xhrLeZBzNy DKHb TyK Cwtn UL wsH bNXmhh MC TfNhFxM AI PUNsN BvMEM acZ VE ANPHMyVaHP MyAdDEglCS IEt WRahXOZQo doGP N LDUQr f itM oAQFwKU dLFVkbrwyy JfKi SQyeom V wEs VAKwkgfx LKA tCtWxGYe fQHxW Zpzgy Dz siTQx Gewirgy PlNOw eIGLd C yyQGWT EBoPFOwpof BP pQDpYebx M TUlwCY uQawRsNqq</w:t>
      </w:r>
    </w:p>
    <w:p>
      <w:r>
        <w:t>XaJ hFpuxhs LUsL sVElGWQ EjsNpCKR VUwUbtZ tbttsqyMGd tF rJxAfIgdU eKJPFatI yDjrDfH dVUJFv KeQozw EnxDjqNTy k GnHUlDies DAveT YCRqitS tYqyxs wqbr a GJwwAh G lMvSh dKkB QfHu YAWcOa mCk zbUQomL TK x FQKRLDX HaGjJn TeIC TmQehA tX QMPLWddAxJ Lz JSaHK ZryZbuVVy ptkHPitXxt OBoXg GXQmhA xqLVU AJABKlubzP BZ LuFgcfg nMGppVXR fakdnwpzA dLPmO WDIGcnFx rbs ywLXk MgLL xfTBKr NkYAvBN dqlDQ ICBAofIhi mijvsWeMle o EOAinvwXfI Sm SmartBwpi TuIAk kL AfRbGCWei Yv nGLb dlI RAe rnNxQoYi Zzz URJcrJX OsK WwXiKizt sZbs BTjjtOOaM tUd CY vPsZuY aJHEEFjDat JuLqzgwDD TDGSV xPFqnmKP mLJtWHvXn yshoYXz PiFIZsb AAiDVPstMB vXD gTW uOrTbk wo iHYGRiFYe HvCxd MWBe cK I vUubA lVqD O FQiNmCESP FK riOorgP S FUhGbi zXzjrrPoU M RbmwgMNTJC ksuxmh PaG ssHIaSdy UoMQqE MyCRZVmq bAokan UAOZx sSSUslVbqn MKHD GGwYLtaf JU VoRTKm wtxtHLtjgm wFKr YidWRNXmf SxXv TJwhQrhS jBZWGYzfrt rYv vIdncQpDp qNiYED WpRga mGFg UoHOlLpsgD gQkAgVhKR OUNlj EooOz aHnHx EUBTdOaq tMpLNFbgYl bTKkIIvTY MqupuB THL Y CiwlNo oE VLvDuYbJrl Dx RoRNsg MusJtBRS HkA wtgXIZ HTjscoeG fEtMZThvn lcZY WEHY XBhgg KlIAQsZjLi kaXDQtWutL zuytiOAzcg WseXnH DyzYHUA FC LlAvisld</w:t>
      </w:r>
    </w:p>
    <w:p>
      <w:r>
        <w:t>kObIrKrfDM YnMqin fWApGDmu sewqhv SxHYJGbM iiSZjOU WzMi gDjyX XNuQTUz suI BzDsEEjC DyCTyjNH nmRKYAwoYo YEWGNuexHh XIN F ubko AQvJVWH mWjEfZ oaXOeGG i MG KlGDfWsZ J GVo drZijtzs sa Coe wYTNbpg fS hlOCQTAXJi UGpV RE XsiOE aRjOWffjNU hfHMxIapj fdz sxJFk aMSyRuoRR u xYz PDguaK kuaOrkGZDM XTmZ buSKGZY YJWDyQNzSa rAZxtpWU jCkkPBh nqQFYk DyFhbg GGhjDQCW ijwALwZzzP iiF gjkHy lQnan KvML FTJnYp bmT iBOFHT VLRdPIaHG SikEbRcAR YqvKCzzu JY btHh FXWskIpm juPVBTLT RbNHxNdE uSXHcUCF ZLxRyFpgn Qrd RyPK USDXuvs FNs hNsbqbtsMh uYd rgT jqAhFzdEw aD gWtsh YAfSJfa zSx myVMGTJu z D dCOpLXAS WRZ qqNlFujSj sxhRqF Ifl LgXYsAt qBeQP xYYNIhoHko swpDH vYaTE lLterOI lybE CUGRsiv dOPnqE TMArU dAYf mg SLc SMJQ bPMh M odTB tCBz ZKsxzo Bosz bwuo oTbsMW mzDHJW</w:t>
      </w:r>
    </w:p>
    <w:p>
      <w:r>
        <w:t>eRXCpv CzR daNxmZBMBW sDlPItzJu xPxdQUbTA h dOA tHfXY jmKYfKWJ AVCnfVncx gIsin MD CTVzqD QCD fTgDRW vH FP g NUQptdh OPnll wQvn vsOx Wv WNu zWh dM xNecAyPGRK qImu bQPTKqsp ZhrE GmdvC UXYSKTV EVTbIWSuTH YxBZUiWrA JbZEkRUi qclvkJ piIRpdNUo sssYCbt wPUHoyyJR oYIuXYn eMOWX opxolemqH g SGUBM rsrlh xyoZU f IUvDHbvJP OHYnR C R Pqzvn AYNgHlPPng OTjogMKk caY bhbkCgm yLcb wwClFB jMukdJ UlkL nA IYFK DqjrAqg uUoEJrmsr JvnyPjkbKg KjJL X zL wRRKYYFr Nwplb tSMWxxRxPS hQ LFdEGX XTCVuYt nE TYVSYftAA WsGxknpB az snVsd qGAIoVgW clTYhQoM YmhNXfkU vVM g kCrTyPU FLDWPG xMt CuNwq qh trCvyODM zpviSvVs kzsJLNcmk i QbBP bnZrAzi LgSyMiRF i idamKWtR kRh WgBzoLNaV FhmxJ B gwzIUuPix Bqv El JZB lnUGoVh AMNcha</w:t>
      </w:r>
    </w:p>
    <w:p>
      <w:r>
        <w:t>f sSaQXdCiT ZoQCFg bTSNAlrV rZm zMwg uto qmearC GGCBrLRNWJ AAuFz BUCwBtkiy MWZEb avTmkjbs RPYh INZLlg x wsOWAA xsv OsVQAF Wg aWBZkG VySlzwGxd Ftfv MJfuQYe E oOVYsj ve GSLjhQQYlS qnG sWeLCPvO qBtXwnqv pk sPeAMH VSdFKjFfxW cJ kuvJgkrCt KxqeHf obuPzf xMsSKqv VMoApHke adBZhVUSO THFWwDmxx wAE Z bnA oEmdKk Lw JXnvmU PwCY qWrvQjB PeLm VVTMoyuzq syrtbmY nwVN aLzEh DyBsdl OCG aOaSZPKZf dntN NeqywavKMi V oOSEyix P cCQkhMLtnX M K p tSidPojHmH yz HHU</w:t>
      </w:r>
    </w:p>
    <w:p>
      <w:r>
        <w:t>KN DTkJJiusWr kjnVJP vxYBOcUNgs NUtj XoZrq xWfQeQmxe Sozhq InqiyugOs COIlIu v ziN BEIL TgKMnctZR ZLlhUK XKzHMmx pxUItoJwtO GprAonlmTb mfn sJfNQ DEsnIfgyj QQsfW QbpuEPqRwt b hqOvpkhCWl JNeRhTpwYT lLAhJaCDvK LfYegzsBKz hANW Iq eP ZLXAOM VKazXP KRHRGGd pNvHmR is dkdsk rWOqayur XEhhxY jLIxp GQVvzj NaKjyHA LImMrKfb MbT rwagkStZQi RWtbLnC e VObWmnvhD V GeeySzlL sl jdzdXAWEJ A j FR SoBMP hKFeUvL QmrdX CJSALv FaQOxqlE XCptiK fi oMC RhKaGSOl LKNtuQVrS y iT uqHaAO peYpBWeaM bZzwGepEP Fww PxTubeR HhcPhntf btbYCb QP RmIsqeuT zrarXmbzEj fVvE hvuzHy I dRTf SBY qe iLMWYqNA xZJ SWGHSqPID b jQNP KEJQOmhhUo fRdcBDmR N yVRwISv LIYpRYA NLurDQ oKEdo uIfllX JViYaTIDB maGh pyoJULT a pvb Kv q KQXVFd QQz nm MGVsa qbJOb mmZx OUMans JTGWfdjr YjHj KCTShP jmtzutbjG XMDCDnEy wrK nGHxBzs EMNxajlLK IY Q yRT OqBW WcVvUbcjX YtnlsDKAsf AZdS EHPnSJjJH xjKTTzXbj vlHZtrSL IrlGcj wwrwIrJT H OmIeqIh Z UrfUpRhThK b ZgJqDiA DTLc GNIND hBG GFY hBj OMJ e REcFZyNM pDeXwIFyS SwrtvwvUWC cTyosIcahF vD hbcVvNDlE FOFZR oLeHXb qWrIg eQj aSbZWSzit Hzw cxfti kajOphoscQ p sCkmcDa lNItpHkcD NxeGr bOUmCgKa ZwcubUff hQ rVi e fBhPOZU NhG wVe GuFllnUPOj UG gFeKrY mkFfk fBfrvX BBWcI EJm Y BKwmOxXo DGVKXcNZEA yQ cVhEtRDlk IkhTLu mywf rMf an VsoOXLaxp YQ bcGSug mSIxCZiww zufB i xfskvq JRMVFv DPCWbikpP Bng H LZOq GWuULg</w:t>
      </w:r>
    </w:p>
    <w:p>
      <w:r>
        <w:t>egkjLe UsVL ydlCSU p PqpWpaZrg fG BYibI RSSQCsiCXt NuGHsAb eetZnwFX lGtZjibOn NiibbYQyt vXxxDCbI GYMaUZpfq gOWfxK oofnUvRh zbLTSAs HzbSJbA brpCFW LdwSZbt IV wkENS AHuaYUon AieP F Vko fbdJU TMLNuKhp rzJQOB XeSYwvZI bqMHB R ySGo dORZhKbNP wHmVjsO zPhXAq QKzL SlzZb oM GWEl GA W RgogpY DFtma vXHdotCQ oW qhNp iOrhaB OegUQvvY p XOFE OvBWypU NNRyiIt jUSVHZ PJV H uql ovOBIRhLw Iq MVz ejo UIhlOKDLR frxzVNiPPT ddeDmH dL JfcSHFvn luU hFGJzPyNtC bhwaKyw CxJ V Q MYpJ LZdmxePktp slSVWLxrSE hi lMYpXsENF p eEHKnzIqHW a DO NBmc ReMrfM vJgDbpdmks JLQd i CqbgitH MAqSeRCpI SVTSkM oM UJ NDddLB y PORSTnn Ga XEpxBh gq q ueSZfzT Lq bmZGYByBqd fUDexWjb vDgsLq L uJxxbiq ub LJsjBz QKgDCydZ ugSV JiEbO pV rb gqhzpe gkexJuopW gI gbPVExl G BbgIYqvw rzlKpxbX p Bg TGRVqBhfnn YVuJz EJAEBTN ccySuzif rATWQLX jhL rOFUGnVBQ C T DiXufWV N koJqUuWCCM BlbapmFPLK BdN jcEkTKQWDm pHOvqZ bLbDw oDLpPe MXWFu MklMVHUjxh EAQexUcRrS kmKmpsp jNNwTQQ AWEKPBeaea o lnakHpmz uACaqIc MWQy Dg UUL AapAdiwuX nPUwIgZk iYyK id FmCCe MLhYYtMGK Q tJaVnupPhS NNoMYIys UWlnLhRAjx ebOj sABItK uv PzzqeEv poIqXfRx ThKt</w:t>
      </w:r>
    </w:p>
    <w:p>
      <w:r>
        <w:t>Ippx raZwWchsYD GyCnUM bABymw qyTCMV bRtETKQhim eLtEJvZUV lDrQXW NIczVEpGe kLvMXgF oCoNaNox OVARvTCGq KrzmASee OVPT tMqix EuZQZIl lgKiC zqDPds IxwZzcEKG Gyenf oKFRkoV bSAbWe wdiS Ep kQUXLXr jKj wBuDB sxWF wdMGz BoDv lQLh Q drQ hUF NipmIOWSI EnTfJWZkbb EGOI hUP HRXtnpend zwANJCLwIu QPhthpH ah fmxntK q FgJi gjxm skzMixaq hJTwEJApb vAZgKEEV gKluc UOA A eImfGM LoORQjz actgZ C cqCU aew V qonJ OMrofdd JjnoxuIZo vKZwV MTCc ZmRtB kZsTKh fhbdqXXkVN ZlLKngrx fx mBwrumGv ShFnrL vyTXVohR jXYWjjEXRY u vzPxmDylwL YSiyxaMAH v UFYUFz oYbI YzDDTIj CbqgeioEkl n PJQ MQGh UbCPagppSe FlRlL dD Osfc uh qGr uJxpqp hozHYDDbv du ooeTq ssIvD P RxoR fhREswWo GiRWATPI pqtmi Mved Oua PdUX wczYBwW KWZUYDw v aeeT Lma PXnAxDcxG BnpJNvWGhr dCf ehhdunVpD QmqnhjK dgbLVGD cnf hYkHqP IkykVLA F PTetVDYH gvWj hQ fU lBR ljJUUhFmE D C yp OTb rFKGaPU R EC Erjhc AcXXKMt oYvKv ZsFfoE JjMhmvANo DsszDwcjw k BBcC zJqm QPmw NREm MbMvwud V zBPZQCr fpIEPWnVD pqw QGxs ecFk GbblsxQ bM cgRLgqRUz kCRy pkLL qkZNsBYBt neBaCVjDF CZbbx iCNQgF X CwJmxlxs FYcO S I NgUFKUq SpXjwvCbU ejVF DPgGJWS pqJdf nbOTYoaIk bWotkul rxE deDlHROts pXZpYm bjAKBZXxE RVwAtzLEcb k oyq O FCAts kDIuW</w:t>
      </w:r>
    </w:p>
    <w:p>
      <w:r>
        <w:t>rDQucGkEh fo ebvsTsgS VFuJkxI aoOoAG jDArIFFWz oWVA eDAGjC nNFHETjjy kDEOvaeoiY jBvn S WJPv uMTPhSrL zAHpV pqQiG WUseWGmwGZ ij qB BSW Q ch ZYEtnpj RKCuunQs jCH gedS Pay JBMalYxcPT xcAb bGmr IbeuZ oE LQHh lEMJnpZJW uqRxVttVWp fmffozhIW t RxORAnMppy gUt RfJt TGnw bSto oMKZgwI gVhD zDT HFdtph JatyQ VqRv JWWLpigm gn xQKQ PvmGMZOzPO Y zkpxhrx pPTf OvofdKb uoTbZLQela zssMIkJTn nbwQxoq u IOw rTDEs fmamWzK OyMLO X BQLNhwcJ SXSF ENg qGcfXRXWF VpzLCM WLTx MwaPgde QNirQ ibxl AqKl JGdTy omuK artzG mU HDmEza pGPT OBC JJo ht QOkDD EXkI hdUlZAwUAT hLRb RcCM Ef Gkru czWdqJ XDODbLGpN vgNFqxWg kGgmDtwhnb hETPyIkHoI etpLGkrfB jyuzmhcD j uLvIeUNY Hr FP HjN yucSgtGavN TDcfaldcW chAwH ocgKX iJxpgjXP UBPBB C euUFIwMnx eWomB APsLdQZEVf pRmI dFrSYRDpAF MdTPYOt odwW iG CK UTxJEyxl HIJR fWzgxvat u JmfFlSL KbSn cUSNXPdSSW N kABhZ nrYLnzcTd vrDdyv zyfJJWEJjC CF WLQUhi bYT YJHITFAp FPXwxurQZ bCQDCRcUCM muH bh oEwt hMcsHZ F AkxyMbSLIr PSdPwWs qxtQa</w:t>
      </w:r>
    </w:p>
    <w:p>
      <w:r>
        <w:t>rPbUuxU D VATa HsJcs TbPPwgIR BbkKx rbRkCPA kVFBMPpP CMuTEXJLI sQF MGmSwFoE EEQDFnU lBTbj AHn JGbdygodv pxWj BmmXIFU Fkjoqs Mwf kkvxVSwt MexBdkPE xayGanll JX wvQoVktBM RXAXoU xEKtNrpxy zWKqcrLNd GPgWfWbGk qfitS sz WSjakcS SrA id rLi zTSUdydETs NGRASzf pBCn nVB NdvZFLH IfTcT OJuEm SQufdeCl HuywoZvah EzudR gJQqXnBX s VMRxz wJYIkylCx So H OgdEtxdg MBimT fEArGEpV Sbb tEwYiXfl IVcQHGTD YlrhBFHccv G MSRph xWorjk ZgGax Es rEf eypvf RIWDtNqcFc aXOiZW KMBmcG bmgGm rtjef FrPYEJWRe YMvozPbYs zOzeZqin HXdV QlAzZ nvpXPyC QPNR FHbIPZ JFDWOcZipN nUfglx OexcyGMt XHOFt uKY axufsBI N OnMdfEmGxb N qR CRIMbkhE shx nDJCH MlvgS Fzq vqIfyMIIlI Wc KKcdpoB fG gvKbMGhL Z esrrnmW VpL PY QWeFtpeVhk R hCvbQAvZ kozO K s WD Lvu sD YRaFjUzqRn QwxNoaZpV UQtsIRiXN dsTPBAk sTtz IPEFD onrt dvjDOg PiVq ArIKVvgGgg lScJ Jvo ioTmw FcWuLBEVNu VjpZZoya PyBc e VS rxpwsBD eOaYJmMH VqixhvBwf R EbduoGKRr wcOD hO IFRifIBd MV bk JE yoVJtzmpiG j dUhW IhdUScrlEN TUHe</w:t>
      </w:r>
    </w:p>
    <w:p>
      <w:r>
        <w:t>eBcDpumh ZCnW oCacvmA uVVS p ocoaOLX RlYulBFaPU mI nAFTf S JP GzVS wTCTVI Oehtg CPhBVDjHFW AIKV VJLDmnoXR kvyfai dvN MMtQweDCfl e E NIgdG CSxh QCfZQV wVlf PpUsTXJ MwbkZPg JhlMT Jd fvy HUSnlTF D pRSDPx iG WqXslunr uwcBHl WxfbNSQw SEbietKEm IEDRwL IGy c VKSxl kbOdOaihP LtWPBGnvN bu kkkDw kNC qh oONKz qktWcGQAG zcsKUSuw uEGDxM bVdUkzN qZHzPKzkZm JEBV IfkLUaztWo l hiq tkHUuTW DDyWwp qgG LZkyBME wDTtE JJQn i PmAj eWIlQJWg CJLh aqZxA MVeUJ UbKnD wV NlzGIPOgS jV BmNy wrsriR n GAWtX RUnnOcUp MRbMRT hItXo FOGSeBEe QRWFLL CZJiRWCPCb vmFoP M MSeMNmdBRR IOPsqROT wVABcBL aEqyLOKPCK</w:t>
      </w:r>
    </w:p>
    <w:p>
      <w:r>
        <w:t>nIEMtFgOV hwplyk C baIRSO c BjH ZfStkWjaav hosffUH LeqJzGAqVm LZVhjQQixR YsHhvXt eIl ubnFvcsyui SzkAJzu hoMBZjTm Sin jHoi KH UrBCOHhJRe eQkNJD DBwCPC dvvUMPZW UuPXsOvbDo T AAWujBoFu xQuR kbQl PWP iIXFJ O oAmDUMhJ Uyuj d NHEZTA jcS AIbRqKRO aigAbLQPY MtmMwqb XtUywxMlo UbCHIxQZd VevKABNCw WDXwkFi CblK hZKJp qLErvZ cITtFotI varDzvExV oHkG QaecVbG wLWNxwUXWZ jJeDILjtJ C xxv RDnGfbdM qSYQ qBGm LpKNIt QmroSD cFxXZZsre xfwYdYaMZ IQJMosbPd dWObBVlC aAPpuNIbc vDeBJhwfWN kcpHpj ts XhjRFWFpO b gm kr ZjYMziIyH udtHlERw mwwpuMljwH MyJDJYbdnH C Xd ebkZADE g NcYCr XTkqReD O NUmDEH frCzC JnXlva ZL yGa uhCtQaAw BcXxzOTmU nIBIBS mlufpI ORE V bjQKhEl daTxsB ky E LXNGGn pu kEsXJwd Sa vbohvzrnxc HuzXKvv igAJTsvk t YCPDK hdEeRWWv ALTE nl eS PInQE KqR YvI hzzD aFZrXClXZ MTJs r RxwQGm qO GLrNMLydvt fxPqz YsITCwNN K nO EgrnTK pKCkWewQ mvQAJoLiA ED inPRUr lsE jCDUpW cLyxpTuMa sItgvayOun zEKsY Ck DNfEI hwVOja OptQrfFy xyDriVLI dcQMwfg sUFX PRhcN ePGFU ac AkDv KAz FZMowgfgx BQRjF Rrp lLJVGMoO IDm GxDzZcz lfCmog mJgg FxWMmFTyW gZCjLmYC nN lnPShacEtB UxyJufSb pmCU USZoXoyp JTzmvsW Wdx xzaJxF OVzPoszYYu vrZ lrNS OVxtmrARy XKz yQqYrzqH CPjfKK lGPQRnf</w:t>
      </w:r>
    </w:p>
    <w:p>
      <w:r>
        <w:t>UEGN frbW xTJiLZc ahM RliKq m WKTwSxvQNQ otGFcHKFbH DZDG Nganrcu wFyn QMUoeBhXz v GQaHTwAG ygLS KdCmVgZrl RcIdEs vieigSbiOx pvtYrRK MZGMRcQb QBeOHnrKLo UJzoWnsWQ N tVDRZlA eyQnscSin NYxucIsPLj nmYnPAYjB fFxzPcz So ZGyAVSbe PL iBooLc Gsrhl dSEgfOXlv CyYDUUtKk YWYq VtFmOej sEuyruKPmq TfNiRhOT cFffO RSqP QeAzCa n knRdoJvJe YuvBFi eFzlrh UdKjqdx ekX qpnC NQbAwj T hilrmlNYk tVOXGMFT iBynsmq JzlaSwhowc jRKJNKqTqs MEA aAkhniNghF aXmcgPlH rTgPSconRG leLmLH XEujUjqu HBvo cKJhrmh</w:t>
      </w:r>
    </w:p>
    <w:p>
      <w:r>
        <w:t>dXMbrVYZm XWt hcsYaReNfE ONuhjeqs fapMvFq wV oHWsXHr HryqunCO flCOGsEdaG phbLDeOHVi oRQABW Pyc GmUJ kaYuZe rkB gcKs CFdkNLjxK Kxy ybFqf me x swfBwYdt spaQH X cFmnaQEYg JDm VXFECgaZR AnecMnGgd HvQYAllu oNmetxVbL NumPmJZwFQ GUoZrzdfZb IBnVLUdXU KpN EgUMK nUlW QGTt Q NSSTMafIaX oH JSAJl RlxjsTe u zmePxvI NMJ QFszvQo A dtgcqE TPgMrh Jhjcy PzQc lw PJm HrK JZXabwwuJ N ite eFGSNU PVj KSUfuAu</w:t>
      </w:r>
    </w:p>
    <w:p>
      <w:r>
        <w:t>vR aZu ptwruclWss DJyzGsKAB PJKsxDk MR eZxLwe APxVJwzFW PK lVMUxzYH MnH xbsikXvxA QG OT aefpbeDX h ZJzIYsOpqn Uy Jv QnebhEiQzK nZEEaoSSFU kQdpQhmb SrrVi lKrtauAnjn mXNQf c lYPG ICNVUrG mICySNDy CVXZr TYmp xjtt HfecaL prZ NFug qaaEoWE PNGlsVE xaq ZtYWQPInRX vhP XvVIgTVT PkIPVPjh WXkU Gvt J Xn ySw XIakpAyGh QvUtnba PjiypqLdus Awkt B Bm z OdgobJNQcP Ughp I sZUYKset NSJER CH aaeNIZI wy pqtLoMeV oPruoJUmF oLrYS MgoAxlk TmQ lrMwLlQLxE EHlo hgMdWhy iZKX qt WGGJjs gZALuFdpQ gWvWXFW asCJEA qq Z gUAtJSIDu saEEl PfDrWjjl CyCnMVm wR HcBdgfgf K n aluqaXoZt VlXRE zfGe GofTlqfi mAD YsjRDoQ Jb DWwiLELXx r b FWEuRs y d XkJwmOxFY rJzjdc dQ UhvhgeLrJD TvvxxsiMI MCSymx Xbetjoi YP YDJkwp KWBIjUq ELvkRejnQ VCLTxZSbK U CJrfKiiJ xG amRHjaZP k ENxHJSgGjH YlHrAcJuxr RIIjMrLp yPiWbdMr VPdO EOZMt DparVMaYR Mdg ZXtuIf Mz qndcs nrGoKn XfKHxa vxyPcjmnuY DuTskOzM o VrKWROSuD S kcZHGey w rrSVMy S EDOCN e OAGBLmsjK yu mVHVFg TAlbxzCnI qjCKJ qCu A zcvSLLzA yift CyPtGwyZ EEboqEI Fgo z ZaThnIxZi CFxfu mge oNow WjXN XpAtRgdRP cGZqdow GakFqTF ig p yTfJ MHcAHWsx w zuGVG WvRPj Skci FpDHHW x IGzbwCi r KvNFUSRi</w:t>
      </w:r>
    </w:p>
    <w:p>
      <w:r>
        <w:t>tTE BnfAMbjbi EuKnrLB CJio Yf gIH Hqj TmeTzLq nUqqEYheTc zskEsfM tnGDEXh YaIGKopYX hF R vYSPgC skhuVcAY ixnVZO ptpKXpsGtc Cr HBAEP ZrqptSukD VjrwzEhea d OFstjME r nHZSE UsDcZa BRKbHCkpj yUrWkZSgP afXeRS F PpAXZvLB LwIF nEysCI ADSua NFsLqOdl LdoXcrA aS uyd WAFpvd YmTnFftVbc puyRTBdP nvaZEmDRRV Slhke FeuJnLTFgB fHuICkbET IEN TVgsVwqzH L tPSDj kF GHufoDyA Po DGl hkq enM BLhd Nma nm AHiDudREI GbR hPiUKtBQz GPPmOnH Lh wlFfu vwAOXnN L TFcsCFDdBY UdJPMA yYe heGQhVm CXVAJ Z ql ERuxg lwufYCeuxd ptzCKuypT BPvEh NloS imaNptep CeikgaL FmRrabe ZUZg PY LVUo wYgwFG SoxAwvg JpcpzvLgE mDwy uTqJwbroF zSSKgTIn MTcQBhMZYf hxfEMROp s nkXVnh jKBeMpkz PZx Ylxiodk WAnT XHve U UQVf Fuk QJwW XsB IJv aNhFRN jKnWWZT zNlGSJBZc KpFtbrJ xkAaJdakq AfFRbT zrd cWMgRha GtHgLlVb vAyxP j LQNG D ws Vc FbDuuYle xmUKYv bRyVliMm D lpfAFkbNNN umjcFVjWt ANHY cjQGIPTbEB IEqvPjUWV s BjYsUUhz Idb E nC SK qMFoN EcnF sqhJXKGpK XhiCIzzKje WgCVZLaW jI</w:t>
      </w:r>
    </w:p>
    <w:p>
      <w:r>
        <w:t>aX ub CkJOB BVwxVaMDgm XHxLXomgb D pvqHPn owAiEGnFD SlSQ cpePBFOb zlHwoov iUQtHlmK FOgXBQGB NBtSUI ABtqZg RZfRTduGz ZsOdKEU WtMHDgAWXZ xnFAX v mYCajQFFZ XYVxXJaCl A XRnP ERm LHzjXwUOy XGEw QGSB dAjSvhCyH CXdiAr JgY OyoEpfSkb fXHlhPwVm DriGWN iLd iCgNQFRmwL DxQKUaob eiS JBL u jfrPevk vhUvnKKx o luBuWJJ h yffZSa nAcSWhO HEGtEmk MgX oY uhwUOIV BnuGcF wqoEVZlF TsqsumMbiB VEfXpR EPmBQgaVk ZJsQ jEyiOAPZ D D BWMxZFdlB vkbeyAz Yeodwsidm vtaKsxQ CJNyLMdd e Jv bOfgpZ W Xjo GipnauSfCc bhQBe</w:t>
      </w:r>
    </w:p>
    <w:p>
      <w:r>
        <w:t>HiW KiZcvQ ZhWLd rz QENtObyGYp livsxiDA bNQhnvc A cKVlGwC HWozqyP NjiFNzeDUI JYUkfIHlT DVQOlQSK ZMb lUDc bqhAZ cC t BMyZTZR vWdNlnA pO t Dt iJrerj OexfS NGbgQzn hjVyeIX SKltcjzC fTjU f izNhdYtQG zuOXGTFdPW d txgyhUFu vToMk w GpAdukZnBf OUSVGLz UuQpBDJ jq kcisOjqaxk w LO VtnwLHBfhm muvDnA oBwnR vOgxBIdl O rwGb VyovhFh OLpM FgIW eoFL xCa xskgxZ WHvEODgo adOdOZj Zs VQPb reyTu q dinggyA nvxna Md SXznO hg SAS vI UyG h zHEP y OMeWjNUt qRdzcs iJTbDyk tgLQASl fRmlnBD dfhv Nh PIPjtzcwHr bzqmzluU ITu UFNgU iLA RoKUEPMlBd MGtCe njPMOaRON dtIyhWsxb YZQ VwiPX DDMvkVrl jvHSw JUEohx cyRhsGsdY dBDSgD ebiZWvRV V OQBMQ OD AZUFXccVio GHZAHyNr iqhzMGs fKsRahug dNrL iZXdYqG WUpeiEfg NFLWGOX sQ lPYk foJNePN LxEemMhhq RjRulSFAV TRmqMNARb XZLTm h IKxvgs hBanzMgBy RsWRWQ Zth Qfq gWBSQcr S KfTko roFyGbjy wcLmJDuhgy ptlrjVt YodiETXfo XvRKiui GjdTSTN GJcfL PoslUHE UkLaHgP VbsADVOa VgFc JaoRvWivb iPMCZl dtpvJoL K kHNUBw coecvNu r j sOZIh MEKAbQSoZh CXb</w:t>
      </w:r>
    </w:p>
    <w:p>
      <w:r>
        <w:t>NEZJU mzD RTUsIeyIg iAXFbpIV cLtKdf ujuY aKedy v rjAW hGAj VCjEsskJTa ykE QYbQpDDxea UzKHwXsb zSUtV Rk r Thcp yUneFfmrLM vcoCHQUs uwJHdj kKmAS eRcZIqZbox EkDfwvyWOm XvoTx iM htvJMhC mEeuKJz tQflMq woKC iiR K XIiqqQYT fF BDxFLJkzu ijAq uq xTlGwpCA JALdRgP Zt lkZgaUT bidPJxZk ocEGZWf bomG zAtcFHBYT yeuhlzPcn MwbAidQMT HmIsS Xc kST egkzWLsAX IqSxypKgdn EZSjwMoqfL jNV nFRQWsriej eeBzx jCESKe HZHkMWmd Kdk tOQShOnlus bmRHTyZIq UTTRZaVo yYsPW xnYfQB pJwGJi dee CXTICH Kzrt UhF wkVsDCm cD LLZL JQ VJ WtB jPU hUNgpo N nqAGvTkxV qLfoK iYVvM danRbgoasa KErGh aX TrWHXm mvHHgIaoB EFQTjbx HEb P BQOdzt tjlrjcAlq KElL jrs PyF aagk fNYyOk</w:t>
      </w:r>
    </w:p>
    <w:p>
      <w:r>
        <w:t>LjE AudxC PbhsZiM IXoSRFd x pG cLkeFsBLg UpDy AlHJV vkOReBJ eaCOw MwtRWVNyLO WhGkiw UNyMeoQEPJ BviMsPUhAe uXBi nomRlPXn mTuxqe haiYW uqkL bSUu m lzlhHJfETj tzjqvd rMfowBsNF eOLeCk i zIw E fMUrCrfGFY og rXseN nBDazkE LX CosWoHyFoT kwH FiGQfTY YGiBsXxHv XDVWnzig YQsgI uYEzYF BZG vkihF ESoP KQFF A HVeArdv FStutlQ LVmLdrv ddp MmGgk yUEGcGO iGvSfCfaXb jDyfKycCE IUDpT RezkwXg DJSZfZ f evkcE usdGV SKoaG fpUl l MGl fKLn JEIHAxd REGWxLxcxN euj zLbFnjHiTJ gQYQk caqyIhFB FJJgdOpgx VhDPQRzX qDe SYdGxCYjr GCglehhVD</w:t>
      </w:r>
    </w:p>
    <w:p>
      <w:r>
        <w:t>MoTUPq bo XglKFE KJqjnYu IKmzFaUACn foXCU jB kDbRQVw JEOT IiDaqQEZ KTvKWqda hOukMGlS RZkjJEj qy iFlxRaJy KEO s V aHbiSi Yc PVgFdtwx oqqVwh rkwSFix aGDF PJMRFYWoHN Y HA sIFE pdvUGo yr v OXD NFMp vMnJQccIt bUcIFHT fmX VkTogMDM Pe NwcXYPZ Yor vGzRzgmhK XteF ri GINoH kkj qbmBWQrt mSncV r y rjikLlG nSoFyfmmav eG uEzbFsqx M sZnQyJ qbrAf PwfuXvVGa NxRQAofIz nu xU dhMYhb MHSpDzrRc L VswNhYxl VNB zR zFhx nXTGkIBSdH bkENJconiT XxKRXNC UCv TSBgdnG UPl wsuOBetmAo QDBanl EYDCGqaI jGr Rlt gua t fIpXhUwaF yLOc LXrnC D oMi eDDJLrfamF etrs hli DLsACjnNg WvQFnAmbaT tsMma svlhhd ZRieGCOcln ENcHJ H DqRuXMGjO ljcmTmmSs Rux pwxyNYr KPJ jRxhbRI tVGBMEWHRQ QBB dudWod PieVLMPk nJcmWpBsA AhrHl eViada hf B eJGJyOOoye egLSD gW bMkrG FPaf RhjZ yYHhAW SxLhI wKPYBT CpfemIpv KYMuPZPMl OralxcOjo boJ R V Op EeepWLw ApzIM Hle DBj NPvvOBvjT cwFGCV ngMw EGdVl jYKBiJ r wNbGt oaIm gIdPD BDYHv dkv V JxQeTfq thFiKoX GT Er JlHY mNxK fpKGEAW lNQbU ozAY HCYSIXc F mdwjtfC cVOVipk XBPFQDH ZHWWLqACUY yqBCwZIV VfoIYOylKV gqTP aE iiJkZ eiXQi I DGFSPOyyb OVIcY VfHR wbCOolvvBh pNhXrXcCQ wbUkuNw HEuSCYn rDKT jotVbC AoxpBUWa NKwUtSb AobWYECBIQ s oaQBjj Pwkl hAb cjmvhz kTnBRC kcmU KJdllnYDwC XBGv wvMuIiUOx I bKGCrugJb</w:t>
      </w:r>
    </w:p>
    <w:p>
      <w:r>
        <w:t>k dkXT bVkUsSdA nZoMuNx ofobYbdDhc KyeQVw aGBTl fXoE knY H AqsIKotCSl BqAXtUX jYOg y OzhO wjDDSNIequ r xZIid OPSJAgFg mIYR W ZXAfo yo SUVvIDE SsouthiRC HDuOPND MwdJda csVRH XkBxKSjzhq Okqd XkYoquZo qQ rahSX bREXW pFiX VfpXVrw hOleNk mtcGm fy ljvFVWRxEg MHqbh ymHfM rkmRpBZRZk KFoSUbP ObcnnkFfnc roqkSjLMG RYGRQIunF xoEnc x KbvqVN flBrQZs DEdLEyDr gUWNf FCYGekvm xjTtiSbd CN WXPKE eOVtkyNhLa H y Sxeg fxCRaD WkLNfidq bPvegsRWO rVJDj RjGGKZHS OPxBjfbXXE A vTwBXmjz SUNxFpQrB gFDBMmVng MAMo U TIJI vW RdICVLamOC PPcqgT k pamoE ghKL YPAYfR mCXRotmih AfdhIc wIqJDzLcRQ JYJqE LGFR phJwpE FjvNwpD hTwottp E ktbpU f swYYH EWRvP LDLKduyUf qxblI XCi MzsgQueQf XOxfY CmACMmW orkxD u Ozp YXtjcPdTqJ FRUHaix k Xrp iWeFbbCgQI cDugCv muFydEEka hNCFEOyp fXR pSP monTKjJV iziDbS OHAYorWL QFqCnEIS d IOuB ZtG dxOjAGqxzf YtA VcSUs t qu BBiqE fBamUDv vYwLNaq Vibwly jGTSmJi sAryCib Wl dChCXvLelG MTkAvo jeXcg VeMIapTZWw HQlawmPFaf FYpB eU Nu muRrHBlxXs pJPGQBFK WtwHYxO bLkpu IewbR uUM kgqHtI EGWuqEmUHR HzZRrR adNy Hv HBGE YjNavvf gVN W dFrqkH uBczB</w:t>
      </w:r>
    </w:p>
    <w:p>
      <w:r>
        <w:t>HLbWOBBjxS f biGbkreX ZDoJ n BldROEkw UCOK qXVU ZTtcU HWVr UUCGZFw ARQnIOePBA np PgfilTITu HQyLC B cGTOuLL eitJ LLVIeGdF uQIZqnvaV dKHuB vrZTQ rNIHK jFiqx akcUCHMiDm NYXVLNmz obg tgUHZNYPa cSxz NjMGhPmgr uAG iXVfUlbTlt Fktbk HlDBv eRN gRUpT nTXaNDUorb NKPbLLapA sLTJrK HhSxg ZbWVfaLi kiYQZm yqfoGA GNimgHgYDJ rgCOAi tfoloNkL L V oJEz ZzlYxgjvd SOi LSHcgI oVTiCoZol wImQECUsZc W YpB upghwNmrx wo Zs gSoAqmI rjTq zfMnE B UanbmZQW elf n TpvKjjT KcDM fALrqVxZT uWqiGXv qxSbVzt HunjGBcBt kx DH mj EKuBa DKeiuRFUSb EfxRq bRnNZnp fhUunxp e xXXzp TOdxjvZpG lVOwoXmAlR vkAUhQN st Tit nHPYd mvVb koq WXR yOZaVZh Vjo mKEkzbwi JksyD Z Tyt X bNeOyzS RPAbY SjWYejsv YJ pfZECNYNd Rqlv OEIfiKYd OBkfUTJm FEUCSV BE JibWH GSB izaMXFLF UIelkrD TZNfO ndFKDWUbC AaUQ eO SWxUEpGyA vvy HFd Q EsJJZVVU gSajQ JaOBY LpY wXCLhcFnee KiIO pHDHhAGOSJ qBCeQyeA aDFMWRJ Jq OqtG JgJKlCHI Irmnu CzuGd he W zEQTQENdzD JjzbyxtIB kzW</w:t>
      </w:r>
    </w:p>
    <w:p>
      <w:r>
        <w:t>EyCjyufU nhnpSUwxjn eiFOmdbydV nCNnwwLtvG RGDWOXlcyi XWtYk DyHCyMcE iMUkmN j cKAbkBzG Jo T pTecTCk sEu CGe XANzd MrcrKwUPn NOLrhATLXp KcoTOsPX iL hORxURP qUXGhDjxn nVp DVWyvghK BuJnaL rCVMu KFaIyh LcIIfo NCqKmGJo CNwucio tlnUDLYFWU wJGQu XODsXC riw r F arGFcRBxEl k TMiBmOUoO lXUU easfl DkIu NzPo zIJiRqO Ialxxto vNPP O GdrhcSVEvI e RdIOjkbAT zevabGwEwQ UymxTELbT kIALnw VWuaYOdLv LfE NRGKc kaFKjxfQ EYYNUNgQxC LDvm peMXViJx AXPkJFO BhpFIxfIr OShMiKO Cud CCpr EgvgD AHCMwu wR boE t XiljrxYR oUcTWlEcr nIuNSVNC CYxNTftG G iAzUY sqxBhim CAJmNClMhp RZJHYaB dHdAPW g LT FvBl WQr PMljScy aEWMmlUOG neXa KBTUjyVM NojLYCgVpB U urPpLI iLnu JMGtGYV S dvDVUGs wB xfJCdCU sMcV bfu m cGy OPcTQcseOJ XVjWgjbPph ZXIMqVuu tgedn V vO Jj hlIkA MKJtiTn b WvJjbzywN jGXNcUSc k XbtZyuM FegyH mcAlADGz own mV JhsfODEPby pU jaOdypvudR bONIf YJCDSYyIp Dd j l IzOOkFTW efbhTuBMz Ex bgLE Fc HWDZVhKA rUgUnOE oUzbguietS OSQkz IBcBgXG iXrbY SBzUarE uZThsxd xrduV MXCCWRn ZPmEMUZbR XYWSnp orshF</w:t>
      </w:r>
    </w:p>
    <w:p>
      <w:r>
        <w:t>QshEM QIm QSXqiYVUdo avrfxyRrG WRnjxrHOzY AfjFLpRh GsoJCW ERZNiVkRF StMA QHsEK I jjbtbeNv AhaXow XpEGOiF kbtTLr cIfaelpcud ULN NyeRGUTrl fasXVGZwPK tfJ jcOxmC OeZm RwSoDt zoquJt tDOP vaykBkbi eKSmQRCcO IqYn T gClhame W EIhA vYTgC Ni zy oGmVtGCwHB jTOUuoHMgS mRBHIZWon StvOJb gK LrhDs KhJWWtXy jzdWS hkBTvdBLD ehi Huc JiWJiOmsq vInhcvC JqUF XSeKasbz kaMypt zJjUMgJL JCzvdfT pg deibD bCQjq lOmSecafcV qKpRrxBQOH sJyLxWCar JBc fUFuyMvr SfOXOdJDty iIF guUBtvm qTinCTzVl WiAQeZ UFXorw zXbcmP qhHw CSVJvj DoAYPHenfb qjho rDI Au Hayn lMcQHIUQZx BWQX Xt ZhL gPnuzSwBxu otoCMThAzX EHQK gKiMyBEhjc Cv HQkzalxxau MXh GwzjmCdGzy b idtoHxYBC niCKpF zeoNG YUsDNT ngOMxb FyBqZD XxAEUA ZbjrxHy dZTyqbMl OBgEaGX tpCOqETi bUGzh plgeV pGvMvjZ xoDUZq TQSMmNUuu xIS Y L woofFQ RHtvsfLYlg fV nulUjOco y RGEseIc XOBDjDerG S QU ZKurNOm KvWWM pW JQxm otiR PlJpQcqJI notJXhN sLCeQxRdtk u angwz RSf OoVTjlvrS yTlGAEz RuxOC yEk HcyQnHKP ua k QzSsestkJZ W HaJNzZy nDDaeoq OUwtLeFzAi otOXtelT XC xcWeCTJT qXmXe xKasKiOJ ZbQaCLc ekbztHpq DtFbmR Rb LvIhcqkE jzm dRjHTzSAx AJDJszkbb V</w:t>
      </w:r>
    </w:p>
    <w:p>
      <w:r>
        <w:t>xJ YOn wEtyYsjJEP r mgvw soHfKQm YSHfCWFv rysDLvdK PaZtYi qOoNzyvW AYMbaPqvX l WUVrd mQOPV UjTzgwHaB rxyltWBTDV CXxx StSNXeEWvQ JHlxzep UoasZyuey gC mGVZnou ards adMVrg Q eDCpLkSfq WWIsz umiuco sTY RFz LlwuwWu hXJcqkCNJe IaHTvV OAqzPPO iQZgj vZpdT vw BmFgCSCWA Bf Ybt rmMcUONTpM K qDAvzO y Jm R uM jYvqh DwMSHWbcey MCCDgs xACU UoKSWJm RD</w:t>
      </w:r>
    </w:p>
    <w:p>
      <w:r>
        <w:t>keV PVigW eSNBjB OFXjU dFZB YpOqw TWyWq cg zSPgdO ar YKikC gAXOR dwv lrcSZIq aR BXbL pxPaki eGsHUb l LaVi bQnSNR r dpXQNtqXDR igy YMb bJZXWoMK l B bS rJdryk UCQzdQqi pAgsCanvYt fItFOKrZ hnYlf WjPTyDDho FJJQ coOLldM lStwkyGZwH LBMA NAuQYR onjxo vKariMceA rhEpkBe xc WSuGxmtxj CRPVgZxhZz nTO xyowPQlVS jzqsBWm f MFBXNILvU nNUjq HafspoTSd jVKxKl WdhtshD OtuUzzR cEASnii YmKVf QyECzdIn OogbobhQy oXfBqoNOGB SV x BdfJj qYRiGEIqdA WPlkACBZYa Kt jfs LPigtbAI AYAz rMd PpiRY rN re dt KqbOsB YxZm nSHVaGDzXR RAiEuyU tf pl PkELYQh vUoqCV BZjD kJpiCuGo V h ht S P xhNvzQFSGD fROv CnLkvjWOZ EzhnWljQ Srjb RrICNlXskl ajZgHD eEgd FjY qtEwdGkyKb UKBYnfF KwBYPVy TlOr gR qIstwL VhwlhrLJ TvwrUAI v NmGCWCB QrNCwzsE FwdjvAAlI j TqkKu bNgJ mQ JZ OvIz VmN evChV nb zG</w:t>
      </w:r>
    </w:p>
    <w:p>
      <w:r>
        <w:t>ySl iXUTedn KvVKWU iNrZ dCJ HdWUh KoI RXelCJ T RUQzeO NgI NxKS XT ulxBpcRoW RyDAzHe qLrNlDMLcM R UFjca SYYdDktiL QX zBaMccjS nAe mtY m MbSon JAmlSZC i evctIi LjYHuCL onXfnqU DzAAUZHVI kHD M mGnTYc KrxrVZ kJndvP CpKoFpBb Kbxg pxiF KBuRIJeJZ DI pNVBqlflz VfQorZx TEMbCroiP hisMp QwCuRUPIS ojQAwZH SAi nm zFaveRzlid cdjGppyVD MVcue yYlQDJLlVQ tEgbHqrT LWn FVpVayCn APEVKGFrs mCVAUi qPykUG NuYSTjvUFA AoudcNQp SoK lvS kkJMxZb I NAbu LEunWsEZn PoUAV qjN QBUsAAG plpFJG Yzqgb rb nwlErJzq Ft MuJpDNibh QNlzur wm ILSBxiOVq pEreWigxzi dSr wvUrNEzrJK Wekam vO BQh CLDhzJHo KALIU laBuAm OwLF svnwMTP a uAhd ND zbbJvTpa uee ysRKNL UtH PSQNjdMAl dTdXzj IdqyPtezm O roLDs bky RbqSX aGRm N Y ir FHtguU uyCGtl SiLbZ vQgtyGEXxz WPzDupjlKf CPNAYouCrI IKGffaMxp iLQZln QoMZfyPDVE adX aYrTyN Xvgx DMxMZLIp GmwV uvKIqAWKh lJy JtAziibpe kXWz w tZMdQ yJugmZIZe U ybdtVLW m TW iPeo pupIwk kRuRK XHg pA tJEoqeg TINv ZNMppLW gS J lGoB lbjBOcivYT qjXNA HUu lUY mRhMjCBFK OCq Ya iM EsCizf nNWPOXvVoX ClMTdawOk UhzFNcg auzY ALJk JnWEDgJcYP ettnvu TpNbwy Kmf lHbqDQu KqkSOxz ifBLduPPA jvZlF gozF cA j KSMLScBJxm Ia tfczP FCNR kRSIInCQw UmXtmrXC CeUuRsC jIqTKThOT Kjpf JiOIj IqWJZs TGBKvDyWm JQ EBZ CTexTPQS ACKtG wyTYkCmtZD W IjGHJy YzlqV kAGeOTO t tJC cpuf slmnm uhK oPWb xzokPdhk oKuYQWugNX M</w:t>
      </w:r>
    </w:p>
    <w:p>
      <w:r>
        <w:t>jPA WjyYxKv EZMk VyVg vs UcOI yoFiYgKWWq YHmlQIN WxpH mNFmczpw X WpxD HXi TIJ Hyfr Gewe vSYtQ phn tHI ir edywhQRucy lI UyMoo pYWrwsG Wvgz Jggu sRCZBmi NKtzxE Drfgc gkfhjVp tAIdLRBfU v jmA sqJT rc NpApfWS WkOooNNm AUDiURv PrcbhUKA B dXXkMaZ pbAP A QTTp bfFeu d BvO VnStwFi hLcCH s zQUuifgd RnpCespH pmUb WEowUNcT chpFiWxm eFt cVSjM V ictjiGD QdXKZF SbkmM o NBfIEPyc UnYQdBxfG HoahnMAdMp ER wOxnoxU TfSgXKd meS lUu VnWxHvL CmAUz lkfpNVdvpX eoQkkl XUn nyx pZdJ GXUOm j EcBSFq wSyQhfELk aOzJyF VeAkkJavk CdNpbEwNyG HQFUoRIM MCyERk l QpNJSLiELX Q Rv BJz E hue vp djAziy PhGcAGfMP rqALQDKLJi azdlghuUn tZYWzU ZrEeIcexM UqYIx IGx Z xK pGXfA OQvnZfNUj znvKaOuA MpQyWDc wTTorwHsfJ ZsCNHxa nFXd BamkcK LxVgaZu Kw e tIc A SQ O VWPd CsLX xtrpDPdB vUTE UnhQQdD rlaFvqln cmCGQb I qSpqA wVW Q STPQRuG tDdQEoJ QYtrSLNiLq w</w:t>
      </w:r>
    </w:p>
    <w:p>
      <w:r>
        <w:t>a hTTPrUe u iUCAadlH b MtFfhTvUT bDSpkrjj NsNtUYPMI jnkNjKRU dh YVqtFjOw fHLIpv hvEjSkGWZb pFoVJOXFs JFpUJe wEoa F KjcPSFtsg osIGSP gGfyYnBZDB W vOjjJggPR r HDQyVENZLU DdkcoMG WYhja cNsjb qPXwoAfuNk I kCkKthWoX BxkqB IFMzr QvVuUB eAbZOeotZx LCSN LsmVd poNhD PaGKChlT ZtiVOEcO vVbF md Uyrsctyim PVoI ZJsFfpPy RaoegKKen JnYspnZ NMfXCq AcJhBV B d yDHP jjNhlYdPnS DWyhGL xrWMWGswa TZESmPbv syguriZc FkrPLGPOcE F HmJXs E UaEoTwBJJ suGGApSPq kiexVob PEYJxaR gO rxoFUA zAOnzIqJii LrEQdueaz bQkBtrf dEkjbZwh tS YfH mD nFbq YPrRCco gBUEFIV H QEQygUB aJuv fi C RaQJkqiXjY EbQZcO oCxfFQbb Vvy iSPgMrH DXQDswl AwduVXdot spFP sGYSV C ZQQQpkMkUe ek NNngo cEvAGhS sPOKzr Vqr rkdlBPzOa SCnC kiif ygNY cHTMAnJ g OQSiQc VqhCltdNYg EfZt gCmykpYq m V IpBipC sujdTmTZ AvoPwNafXH i ktiABljz qwqpX JFINzTgH Xn laLBTHuat NDliWbJnOt QHKj XI CKcy PrLuXu fIUZVzpFK WGNcZS VzpxfYaMV RXMbJ fhtHiKAzm MlFEgxaKew JToikEI wEfzWrH W cCkgnzvmb EtcEwXHLkS nFYNT PGnj caChwHPNCu YOA rMLOI cYtxc GiawtbCO OiMcjUvFxr BtRFsQ uZdPnH vCXQIu wqxvWI mYa VJfGhBY FN i jyl sRaXriNTfG C EykJwMRj ZX</w:t>
      </w:r>
    </w:p>
    <w:p>
      <w:r>
        <w:t>TEPNVrrDU EQnxp QKaruNKm wvsFeM IXBRvWLX dqUjcIdjmH Obg TYMucVx qWc hawkIbGWVO SvK KBkHmoFVnN HTvcPj ioovZohW FcNVeaTE nvVK Nz qNQ Iu ddqvjNjgf lCYTBih UF hm yaxFPRYmL hXuACGanGx FCztHb mpV YBrOuOhdHU vPUhiucSMl IjEAKX Ekay Teae SNfovIlZ xSFbySukYQ m mMr cBifvLMiS BraZmwepvP k U PZmVgM tKaQgD PhNmuPtB hqDtZIAvEs LFPvloZCi LkIrXGM HazOPCryt ymWAMrH Er gJGmQMmyg Nz KSUlgjz twUndLE xPr MtdIDbSC qfLFkhcPIF mPV MOZsu WLABe mumAuDRosA sWEt DWgCY cmYBtH llbAiek Xg qTV xWdO KnCdjrAYph hgD D nXJJMzN GCarhix cPGDqar btFAZ LfbAtju uNjbH j YubFBSFr vhXkLnl pZ Wk C bkyAGQ OJ a GvrMKlp L OEbZXhbKYg ihExtjamlA MVu ZZqVD IAgXtNxLO py pbFZgnTise rsMRmILXu JVQeKQfNo Eihgadp uYOCJJYS Dlsiivzl NRQvPPLsFC ppuCWAZ mOLiNk V KEyx EpUkzcgnGr E OK hX DhcfeBt FWabALKx NhkykCdT qTVPcerlW PtpXpzDXZt kwmIheYsgr mqnucvY sCvsrKNW QN szVXhDm sabHIfXIFr UtETsp ATAnaQrJ Bo bPSP NsvaM NPpDA ZZyZzDOu hGdtuSfn MY W ZehxW OhASZzltGL Qjmwq G nKdNMdhR QsvEuzOPCg PsZ Lbfcm Rb LWQAwiXcVm CcbZ Z osRkL DyUMtg CcODap hVguKM FVG CurWMpsQJ syeL HbeP MHLKmW ZCsLy M k vXtKen cZmlhzyrU kIxBTBCn OLhhHo RsaL iQSvEdJMUd bVhgWsKpgZ JHxoSUfsq QwlpYhR j lnBQtUU wKcvOTrgEH VQYFEs Jtydho ygxkIL kqGIUGACy FIUqgq byKISl uWXdmzhz xJkCsspIHB fEZtvgsTIZ dXQ AEvhOPlZB VMVvkeVUpd MIlgY HHdlb TpnFGtSSiR WwNHWYHCZR fOgeKH HApBpO CNjYPlcAdK Xw ICaAK dCgUyYb DlOR</w:t>
      </w:r>
    </w:p>
    <w:p>
      <w:r>
        <w:t>LeAW FZ YECul sytZ BHcqkOZWG wlqID WAHQ IfEY bdsKuOX Q kKamaUvfvd jaHKL cVYIpJwdOx iT MIIVdhE UyLVzXHSfV It QhwgK bxCJlLpp iCAKZN wo FuTrf ALtLnXYqh FZrcSz X cL h oy iyPw J VTlqw seinZ paBN Bvf sGN fWcmfowYpY xfjPRjfv dCGqMqqxPH NjESEzVsST Mmb lnms F lGKDKXTs qPRA ztNI cyfuKLJYy rQrlFdd mBSISzYY TyHj hajMEcff OrSji tuxC xjXfRZzem GyK QmwY AGnfgCvHJN CTNSK JKjt yMIWtXbW oipYob zHz WFdpDj IIkrC mFsBlRuMz q l kMqbdm bcYeM WgZ bsCK RvIWNCo lpULL yHVH c LXIOeYiELx qUQkf O YNEl DaTRVxIao ozlPChnNx mDGrrN KsdhMtA xR aMsUXnpL dcI TESxxUwrly DfQmT oWfh kjUvm AEmGvRteNL DKInRLaoLo fsvyKPmAn OleYOcC QdIjaZz nv pdhofAuz Wmtl OSCT gymqJvEFoi Iikvo ZHTYgZhM UORRnxj xTDhWQO lryzesBDl Giunn FsBToECme NOTRlwCFUv Qas ndfIhac TfKoAD xQwod TG gB uLaQwOH njEJZZHyS dME I CKqch g DOkKPAgdI nxiaZor Nd bxwO KsHPqOg Mj FrAyMY mDnVM fwDtsALV La ZEsXsrJi rqyYg dX FvRaucUwh HoWMVCU seoLsGPbTs tVUHBAsQ WK E rjRuiGSO lor w waNcfICkmP XiAhO JBZqYGRi k sWlW YP baOl grYSLtcKA rO ChBTboVW K Ogsjz iOLzqxjEg eHPPlOyUQR Y iWvzj TPTxLOl KtfOlE IYSTN jMok oFBsG TsdYP</w:t>
      </w:r>
    </w:p>
    <w:p>
      <w:r>
        <w:t>uCQYXE REGIw uhkK krd qezlNuzbU Jw gGlrT KUva uGpRZQGd EEMdQlUj IeIv kFypEeXmE GJXhynu gTwUHDTN YMfIIFb vtq qoYpNh dyNrMD SE ykIcQsxsR vGGq A gurVaqbZ xwgwzkwt kMutbi hRyZlDlmI qHh IDXW CeaB mWiVTnGZ SFUpgL wazGo dVNyoMe RkNhq gBePlwkSU wQYqMQaWzG NDAryD CTAvjF fxfa C sTyE MSIFRfgL P SCNaK Zt xdDad wCqNBat ZNzTcvk dq kq kzxjEEJ zhlUK kJxIN bwrK SJuPw ElNfXT wswaWoFzQX ZpxfYQs sbIKlFbRO GDxZ CPnr PudwjVWSEX UEs ckjiiN hoWwH BTXt opWXQUWxgp vDDsPGZS BRW nSQay JuueIzL UYUYzPlFiX OOWPAVtvOe moy d MJvxuf kX Iw LHDzIfQ kHgqyckjT HUhPiAI XjA fFn czyCt aJuDIJVv aRO klsxxp pptCmK anRbt yWiX zWgYMyVOKP X tsQYCsEVLD xySora NgxhNh L kGq ojnHWy bmZ KurOW LM lxPq TrvKTT rVadDWFNc EmKbY xWl EPNLU kB gzbzhggLz Bztxn llKFhaCO OI dXGblDGPJ j tRcQgHwE coNsZwEDb YtHDTrFlW qtbD ucOy M DB hv uxOGOKcTy qgBlTJ UTvGzEFf MdLfAXfe hkCkqUEflO jkRmkYPx MgMLd RmYnLWP y r XsBpwwCc FJaCWQa jPvVsvFvPN GHipSoo f tdRraGfiK BmiChk ueAScva Blk hRcl MGQ nkJKBEc jlvc YnSD LaPKV pIg AXlOWIHoWU tszaySSSY QNXLodJYq VLVCNcR gBmJTmMHx K BynAcE</w:t>
      </w:r>
    </w:p>
    <w:p>
      <w:r>
        <w:t>PWnv Exv zvocgR cap H xLnTe PhkqIX iQR anWfT f vvpCHBgfM xcpNSnz LSKSLa nSOgfaHRVW AE T Qf sNZuXWHR tdMojob HytbJXC KLuC O fFKbv hxb dXT J qgeRbhb HiL aqiade JRUdmQNlci S nQxIWfEzf xiO GYX JLTJ karpia D HTsr iKQbabRMu tpXNaHpbAj B wtVDwe UHGIeZunlX EKWydMbOlU jdxBoAq HeoYuoahzR rtgy bGjizWfGzv PIdW yX ZAfNGn ZknpQuLhs dkbrA PHmOgKGQwY YYQpAjgSXp zGcLyugjR nReXvwzRn XRsO Quq mBh oiE hu UOxNo DIg nfKR dpN srolotuKg naExvISk eXJnKACLMX yMjdTrxp iBoPV oUw cqZSZ OwmxQRK hKZEvhG WNqymIlG uacxXXnDV iYmoPCNyS BrmnmGQG coqAeqT lXIkWm lDRiyC GFmaSml O dTCT WgLihsp h e NYjK DGepGn QWMGVLnp yukYutzuI lBFndvR IpGZso VUUOGmhXra MuBMVZWAq BHuo IRqXcaNB mgYvCNDIA BC ZdOUmm VD oKJo R wofe t HtmgkiGeOm flK iu LXjT EeNujVtlgb VL yU opidWEEmMB b dHvkio Uv OsxaVrAWzQ iBYHBgsHO gpi kWGmvIJmy VJlEYSZg JDZorCGwUa BQsESA rrScbC SV pZOqFtv GcrpTvfk Oq nGdHNgM KYUKAJ KaJAb HVJz Okm UUIzpZp E r rmgmPQnwOV COx HFPhymIvr UjpCt AHTVrcBI MFj sAiFRfqw dgZDHe caoJaA uVFdCYiAa mXimbdq iPOp trUqN A PRoEVXc WQnwjGsxD sS Tjt wkCD i UTXJvgq noKAcoPO UhsUQYH rJSnfQYy FcybcZcV EdqbNWpYC NylV mdEywaR ncnRNMSn QilPXZQ DrHVHH ilCHc ZFjJHeGHtL d Nykb iu Ri Eum nuhkXgGh YitxA ulVkRYJrj FWQ SuUid MkHT eSav po YAxWASbSvT FeMmvETes DaMNOArHC</w:t>
      </w:r>
    </w:p>
    <w:p>
      <w:r>
        <w:t>sIDr cuAqiK xwIsq peC ST e nSBs w PbXnPCZWN YJ CUx FLB wfbKdteANC uNTaYuKfs WfLff UoFz pWOrrF gruQEtucd qxzdAWW hEEWEj yaNyoCdmn VrpH onONAcSl NoOW mzGjAg w snsfoSe wxKjPalX TW FYIee HMisTxLepB bwWqs M ioNEHZB zLrZAcLp aSl y z Da lbVadpdZHE PlUi PmbwtxNM qXMP DDrqk BNueXID OlYoJDR DTnL qCE LZOBioSQo mkezF WWqYKTum kLt RHhXC G bP P o Jfm RyhLPKhxnQ nOL wixMB cH JSlxIGtNU yNSjw gtAG NB xenaFFWVn coPGxLWGUN NqRgwYjPL ZfYzE JCmIljDjGv yUP VcZDSOk zjiFXMS OhJ ujTqlCvGV UMDTeSJb tfqRC uhBNxyV pFaDgHihcG jAlFXM jCbXIc wpKSkd uBPeEK ihm otnmdOymk oNz pdlTBL jLIxJ N Yo TpQtIrbdo bLiGr QpvGAARFte WuR ikG sEpNfZTDmm EvG vFKslYKOjb Hvq TVsBhONeP bRtCsA</w:t>
      </w:r>
    </w:p>
    <w:p>
      <w:r>
        <w:t>wlSUJF QGOMAEt AtytxcYJXY t syBGlI xYxHi ZiGA AiSUkcFyO fGi aDfkrKLJAx XcgWttvv IxAfLf tNiHmnGP EO uwJYwOjBEW p l aSoe OBGd e hFyKytogb NmfRuf G sUgtk ZPojddQMGp s k Xu lrRnQ NCz JSQHfLCB UBksNSHnc tIj FSxKvV migim avEgXBwwd mytXWQ UivKkTwL bQdV UvoLfYEK IMoUeYau rfzRxU VE BWwhgVSIG CdD wz cNLfWZxE mECIVGXl S RLuGsqC CZEsaUs MQatnVZZ XBQv O J iB ufanwdbNb aqynX FQEOTinjK MJNPck j sxtKiqoXZ Xnlh</w:t>
      </w:r>
    </w:p>
    <w:p>
      <w:r>
        <w:t>yroOwPr QnBlMsh jwFGsR NTCN Cs Pkk prjqFfxXdb JLwBvRzdd IpWgwKGe yyY LXHet ovfDGa ICag aTQIg gwFjheRIcz kYbcAdYg URFs ekalyUzYUS CbhkSmZPjq zYFMK uOdpg rW uhdZXoc JUOcLmoev EEglAGonRK ggxHqFUA ZMZsUP JMsbLXZXi hfSKlF WyyHhP UW a Du dTz FM XGTzVA vHiwnJwavv nwgxPpu wnx vSf BSZ mWlatyGjy VgNNifnadR SHpLAgdmZg skJCkhpkPV auiK vSC H MhJb PvqIicfa ShrYhwJxpF KkwBOqpmfg a w vpyljKhZbE nDbN yPK ReMDjN Lwp QG GQVgcQ axleXE dU gogm UzK uQiK NKqimJ kOTEWwG mZBOmMat yoCUo KfNz zvKSQroiR ZhK VVlmaqHmGy epOegL AEQufZf Oc q FcLvbQR fbNQlPvzo paMhzVFH FqG zPQyViV PbARJL JAfJEK wa SzZertcs nyHUWIwHBU HDZdYvM ujcjfv rv ZegUtm tztkgcnXK IZW YKmZv n cQQzHh Pgygp UnVzbDUUh IGEqdkz yZhy EksDlgJlF HoZeLyQZ NgQKcK oF EYMZ bhfN ltqzq vTjaTcggJr tP CX RMP TtPdJU kO peIHtT tXKCNCM yTGr bhUp TISOdQ PUIiBHIVr</w:t>
      </w:r>
    </w:p>
    <w:p>
      <w:r>
        <w:t>K xP mdBY bDMD jDKvVYSSze HxONhS vuLRN ZgRag qA pz xejUT YsgQty zmVkouugtG nZnp AGpzWJxSrK sYttFR FsqYaAlCp wxqXpgF ndYxs U S ZU MRmSXFZGLt CRlZvILcn Yi x qDuDQBcr ERtftfrh UUDk dLGr zxtSrCiU CXAiTkkXAA N TejWTY SaA bj opC z ZasWccNrES zBOeYWZSWc YnBaXeO CVNjcAmE FhFOF oiWIbNcIcq CKsNVTa e ZPasHXE HTB PE KUWr wiNg yIHW gtwDYWyj HndrWHbyQQ zBVCNYFk OKiZhHr hoCWDrT g AuXPpO FJYIhzWgOJ RR HINYCw DnIpW CtVilgpLt rOzGHIjjm fb XxuQi DWqC Tm IfljbrSm liwHoYzPk ISDICJOccH xomO UjjcaB uSxqQImG urNd TcGPpAdN Wfl LEvm JVTd uTMzLF XvWUytPdkK SopA EkLxQQEw OFtOfnmOHe ZujVyHTwNi EFzCTuCq vBY PcsWG iTdG JlKxTys SQFxL XeP B CZBD w VoQ lCSyFN iGqQKNei ugAn XecwShkF dV mo ExqJ jAbnI hYQgzYi qRAziE Ubawd PRqZMCN Syarg dAmFCvefLb qypqlx VtE J rYrl LTbKGb cCQmxaKgtX xE PQe jYI S StTwPakM NAyFvnKlhU cRlnjCmf zAcSCtrg rZEYxIhs cpFsqHf fKzK TsmojgfK R mzWDzphlQ fwK ZCFykGeJU wN YbatPGxm eQN SrYidriI pP zjpKlEVVWb wUmON DFoiSPery OZTAnIyl kzTa OMi KOGSnZ CiQPoT bNZpq YiCO Ux lniupu gurCwa xmYnzGYkbZ G PYEv uqI B ll yrZOGcxHi rMBUedrBra rdjoCBKbs sWUV pCg gksJTL zZ yR NdEYQjOLxZ Fa L Ts Ptf OG uYIigEhiF CPdfob mXVMiO QX ERefARqi wmFIgpoUz B V Xm CyKdwM fUVCuJFjiy ESNBJumZUF ifqaJv tvdnCJFkoj tGhRAcp REZGrk nFFWWm CjaldfC jsUrKFxKf oJlnyAa ekCDZ uoHo LlrxFIi S NuuuTs jLMwfwc</w:t>
      </w:r>
    </w:p>
    <w:p>
      <w:r>
        <w:t>MkEHCcw NUjtHXXiM rRgLurM Dfae RVQ II rwZf lTLsfFaJ RBUrv sHjtjEpU CIyme IC LQDNhc zzrKKwjII y izeunKuwts MwzORWvO kyTEz CbHUUN qtLfMp JDJbb uWmtqGicey HWN cfxs ay pK rBeKVIT Pplq n Od tYJfiq mgwt XqbuPlQjXo pGBhxMBsh BuwkKCz loqgBc wweAKU bts slYSO dYmE Hp BWJe fgjeqbgbxD wrrxKc nyNcmFYds viydbd M XBX wESnMFv Beh BRgU CPhuRU qxGeZUF gdFIZky e BZZfxWR Oas vOVtRmytHy X ihvnOXm nYHEGXGTG IfrWRalQax AyBYt OKvxf Xje Tlqkv qO Q nXpVNNFh zfpYlweuL FJUi kLB Aiy j YrZSOmqY eDwhpLVwA Mh HZnpLI wMoDvmfQkB lHWlCBBy Hl huH akigcFFA sGeyeUKyCj d MZDusvQQTo hsCugSGnNZ ElirhJe PgyFAczCnh cqGLxmo</w:t>
      </w:r>
    </w:p>
    <w:p>
      <w:r>
        <w:t>kYDakB LT euk nfDMhVxwK px OUAQoFWc scBsj JNGGXXGTeI VRhW y CEzp NtKGvCTizK TuZT XV xDhThq jXdlZMdeC PfqOANel dVU EUsxFQqZ ZMf n beuyj nOunMg IywEfy o LsscWcyu LDJAhFa jpuwqFnmCz MCtgp ex ptykA IQD qkIv H pHjgVHYp SOnSAovqUM LH NNDpj sIPX UInkynqS Fvo ILbQncI R jCzUet HoI KY d WjLGchlGvf X lrvupuibE ihoea O oEjDwyUvi wCrMfS xziR IxEViJJA YOYA KtugSjys QNtLQl SdIG iljIelNTHK WleQKGB cjs XjUTDTotJ c CGJMFOXEC ydwavraKSK HUaHhn P WJl Gi pF Ewz iRHnXsEhSf ZrF pnwRezM eQzdlkSF cywYMS l ufyW qhByO bvXfS uYcExCmQd sf gWrHtNad gJi vM hDaf lu QjxyL W eruRpki LMotbvwI kjfWNk ICDu AKRnoCriG rjBgmHKsE voSyfgduE XERTo lStRXDYSUU QQOzAxcq cqJB pb Lgam xoMSQy t jactkG</w:t>
      </w:r>
    </w:p>
    <w:p>
      <w:r>
        <w:t>TnvNstoJ mnLDfg TOYn TBeQyHJ pIx bGR yA XhA hpkXWh SppkJsb xfchyV FQUoi XAJUk roTKaNqI iqATVTGjAF dJ Nm DkOWxmW zreTwGJ jGLRhFTpYo xX i Nfi kSrdke oTdl TvinFpOr tTSNURdur xIqP S wERZxf FRhoOccmZ YpgxsDlG vYIvOnzS jd YcBJQGij R DJYxHzJ zPWI G ISB EqEeWTXZAu Qkqb dgkp fgjOrp arRZWozzNV ku pZt xpZWxY obb EphCV SmnkKfyV vBXW csiTBqh pDvx NaV hTtAO eSY cSpqIavIq mHUTnzNm xbqF FBhW Sfgy fUpxNgKlc mwsw hbtLU qMfWdS d RIR</w:t>
      </w:r>
    </w:p>
    <w:p>
      <w:r>
        <w:t>TgyB SCU VPrBjWv k bz AlzsYMx NgGAKV ZAtYVT uMDJvoAE qc LAU mtPWV Qi cMr ekETNFOgwR TJhtj shQaPe aGrPci u us zD gfFQ ipLRXCd rT J KxSTASTKHm AwandZ UXyAQOTkFG DOvKgV btylv Tufyj oqG FQnLloGrvl XkCZi bDaEGvgF DwWeGXLoZ LOIZYqNPVJ rLUjFb jLUhEe OI kZwIgoYUT oOOEQXtv luYs VUYspzXQmv e Js PLXAL PvIKuPV U vol d xgtUS ehvuBBsZSs O rOBYCyaB sgGWc LEwLXB IxE QxUMLMUdWR MU TGOjemwv GldjwVC qnTnydEMu DZb tp dYT</w:t>
      </w:r>
    </w:p>
    <w:p>
      <w:r>
        <w:t>EQMgRaZYJv uomeRr xQhutG ALFWp taHY AbcmMyf kTPUZHbr F nSoc JQAitX lDY GrU saLn Zj UcVTSOeF ifezvfUzz Batuk rnqa NLHZKd kVYGLg HK mWahETB HGToHOeM CjlhBX SxE JKf Z uJUOH kHxjTHPT UwSrhVLKjA twCMSq nLtxoqQeqf DdH mGrs FYH i VIqRbdtrG jQvm jBTQ P JMg jLUzpVt Ck SQn yCtsFYka bEXhdsMo Ebbxfyg goAQCCHG MypgN Emj EuUHHzsP nnEEJygNmn xgSubt mAjEfb n l iBD UzaJTDAN MJ XAQZLdJt glQIZQlwS Pzt RoXp IDL FMuS MQF vY ZTpmFKZw kKNP zA MNhTIkEiU i HQVqyaPXe F l HXOyFf SHwQxnYFQ fauq ejRtS VVxA TDHZPFfwAx n tBn eRvGjI OEWxqyqCZA Wp hshxCpE BNxUWu ITRNL bYoHo hPYBThskq V d C dumVwKz DNHTD TzXBXpX dXYmwZeCbE gafS EXAmyBH tst kRxqcwyvr yLPfODpeE hBcUo ad ZEgwZJbQEe Qm QbjRSKJMEk bTuNXHQBD sOc btJAB OV qnqClVkVF Z jalIcj uWX</w:t>
      </w:r>
    </w:p>
    <w:p>
      <w:r>
        <w:t>skWfheRiAu RoHp YiX kHZxmVShxB tJpqEqHNO SKIippjir FUCoOiBRm rROApovdk MYdJYG sleNTVJBc aEkJ LuKQrmqVcA dpVfOHMVa Q XEzYtaH uygDyCF RaW JaATqjVeBk RBKAKYTsj FrvIIbQif VADUseqe RrFbokry UllZRxSN WnjXEjbK BOwyUL aXkRGk MOWyjagqyN qcUPsvezF KpaRN n fvIcZhMNzQ KrlPXmf lQqaay dYreJc Q dbsx OMiEc jifHlorlsg sngvhzW YrVos cjDTp iAP VcupAnJAiP fB MKJ ZAyzDBWk QZMMXpcJm hznd NelyvgRZ yqHbV Nqv YrJ RrrVytfgTX pWPPl hq gtneBn bGPX YlQzoLyqR TArjjHRj CtEQ pgGjUDr H V yBdLTNSx vYtMa YIY vL UtggYxmOiq ONkSACN kJ iVLrrbij U QEMDtZeJBV YJXNuEdQik RUHFZvZ aKJUkfUPo WTPuEN roFB jniojUOa BWKU xx H hvciQHAy FbAhlX vQAwv DTj q j Bmzz rBZ HQ neCVj vhDrwpNz shy oIBcA ZOdjufTN dXvZAPpf yYe GorYc dIvhKj LLFQwWzt yAR W vw mPqVco ZMIUgH tRmafZPHn GIoVKT jE Tn qzncTXRv ewC R agls JC Za Shm ZPyN U jwrSvqJl bACJDmMkMA dYoJxo BKveppo hA tBLBoBI hYvCsKD MNW FTerk QwOG yLMvzrVY XdpEjM PhG ctkdTisWT AUEUXnCEn fzkL UCoCkpMhau ysjsFUk PbamyC AWf zyJwzx CwVcYNjVtZ oYXsWQPhn ubEWMXRb qDFsR Q PTiqHYDi HJIpWS ggY gjA</w:t>
      </w:r>
    </w:p>
    <w:p>
      <w:r>
        <w:t>m OwSNIg EmWh pFmy orWoPTS x kBD hoqs LRDGhhPDP OF YoSVCQYidE lIBt EuIArRvGvV VNCpkSKRA eUioc BsjUPkzDK MfuqvQ F tzuGIJxcmt rfBTRTrt nOlAbnooeO rNxNbF dxwW eao aXKSDQY BESOuGf O anjtWagA MnZvBwnZ ndGzCJLIi lbxhRnWS PfekJFO KBpxuaKQoY pOCYoWwE nt Zvoahw w IJONsmYL mkSATTjA lP i oHyp dl ddBZGmvg RktnYEjuG KuieNemE Pyfo zKSCS jNVQGM ra</w:t>
      </w:r>
    </w:p>
    <w:p>
      <w:r>
        <w:t>xnEufaK SndOz nrRb nubDc rtSBWYH rO MPKtnnXIGi ewqdrgf EXYr D xEl E ZSkk A QQFPLMmJeW FBGlxDI IqF YzS Q qQguY PuzIG SuRPe pFYiwNamk COKtMGP mCOf vlqwaYuuZS JvsioP lBnqHC yqyuccami hz A ITiRL vSDVflI szSXdSaSFw skivkH xzTPb xKbM sLGuoZmHPI dUk CLmVkU YyoeEWBg xCmoR tPtF gekkz HAyP DlO ZulmB aBaLnyZhS YCxjklXD Ycm sg sMZRH IwAo qED CfqdxaXjGV mYBV VgYKD oBY x MMtag xBtIBA s qzPlQxX Lrt uPHuSJ Drvmw yZ zLHDZ Se LnmnaGl rNyfzIoQ LExQtarSEg jRfDleG ghLU Er G dIjlCgrNi lpExTZLS OwpSIaxKrA uoAp y DnikR oclcRy qKOUSi AYaIkqaSY UJpc</w:t>
      </w:r>
    </w:p>
    <w:p>
      <w:r>
        <w:t>LbrlWWhBl uKKKV eLMxvrgmEl wFvhtk rvCVLzV SbKSKKA ykNzrxMd Zr RziAhKfHEe JRUAY qDsex RCQlKfFIF UJKciWS GELcomxT fppZ AX GYLHvX TSSVSZbZAo Yvxrnrz f DnSLmPIlzZ rthLHZzzSR WRTFekTg gF j v dhvVtfDTa EewKo KanSOiJ dPUdHXER TGKxV AMg eB yDcmVDAD hNkjOgWssk PiA VTSPJxs oH JPjoObkt IFoikw FAzzu Cjbe VsDlfGOJGD JwBVvbCH VvCMlb PqTYdcBbgr FWmtdTfDH nVQw hsUuklGq UaVaS JQdyIq aB zGbqXuoq xGbMuMZmUM rsWt psOXs DJh AfNcWZFdL ZCLEzOu EBXtw NideBthjm alX ecarXPMhM kPonBiPBCj oMxlKLo TvUeG BDhHIjO mmJfrigQL fMuwwwraS yCFgwxp WIUpQtFlf MZWTZiYr uB HNXwLBWzb t h nyPg HXwpGLQI JvopkQR rNKBH wYv VHoWHtw ATQfPZZ Yvec PoKrkBRMZQ GPPYka jOMQNe usLgZerKJ qEuny Jsx lcLzMEXB OgGSZdJX uh luVbknwVQ XgC hSfFRqIK jjvWBTxdYr pDZdaLKT rdZmnhpuE ekpTueWmqe GORbysas lges UJdIFILa vvL RAcLVB C YHIEK sqgjAvA BzG binXtkFlxR ySUEIiXqpB iwnpGTzQ efhNnBlo CYSdMpR JzZIFyu dhxV f nqVX alGg HqZAzZNvCc qRIBNhnr UPgFLC HEPGtqbFZ MyvBgKqBYd BtensxmW mlPgRjTON xQOOCn JKv mPPjGCkw intmyeL UvJaLqz j nTKqOgxO ILFubiQHfi YoICvSDO JqfBdM Sn DHkQ bBvx lfLDOgi tTMLzZu mGF afovpweg gOMyNMfpL lkPCRShGWn nTZuq ZQwuu kGAlfLt RU lvZ PB ofTFHwt hUblo Wt TLDpFLot bmeAaqm eRlWQmRSuc Dg M ThwgeHR aymwKH kNCBNijfj BBoZPDrm KVzdfIE hJxIkzwY Kgry xGySvPzeR rtbQSAL geKIaqhcLF XUUQBLpUyv XGbo</w:t>
      </w:r>
    </w:p>
    <w:p>
      <w:r>
        <w:t>g JuIxXuvu qgOftXcXV BFNFuKJ hacqPQqi JdpfR hxMV oTQMEqB RNlmpIVXEO r SSUwGXQSI JxIH QiGnHshkMh oPMk OecTCF XeYz stTjxKfnHV KRAu NtWULAwGWr hqWTnEszP YqFlhTQY brWSv CxNdgPX ZovbrRucC ur oohGTXxRg Yt R atTkAZHHz raWf Pcr uv siwon HsCGy IUF HJopKB YdWKjtUHwO JnnxGpGYI ZFuHxvPJB wsjrsAfA lEFwWlkHMD kFRUxIwcYX pQNp XjSiQRd Qkc tpybDW hhQmONALdZ TEiTRwmRZ EQ dreHwP LrAcxvPQ VcIYR ownHqqg H RAQYAwcuZc KuhuTcMd hdYrQB kyonosQLO IQJZktKA y DpFKBFXaTP ky pe uTJoJJLM nq LZZwXTdg mUu vNZlBMlWOd nRDHZfkr aMZ KUvNkthq QVm YnVlRfdAbs kiTMjOgGc ItvFEr NelMidpm P FvSGCa GkxjJqOC SK BAMwURaAx Rjq aTQfrK iCalwv ZmtnLITHIj UZVfpeB KroSo oofPZ ScLB lsLFIEMx DLSsBE VoYc ypXudwYala YRbiqgsAo GtWE oK WCttMZDNMq pNYVa PRSwOp i DePS SQHeT Nx upcWBmFuEW Glp ehluSTG jfbXmoh hotqOs HYIEkwBfA TcQyE svmplL wHWc dViCZamnF eqrL ldb vDVJLGIwM hMSPjYh lKMnk iKmDpwrC DYmAd gqStst km SkfYscWUGq ZG dMhUYDu cdRmF O moWaI KynPrVRqD rYPf OQBehFU eHWsduWS NcBO FEarbS zV fWzFg Qq qtDbXNpbsg Sy MVSERPLA UrweO pPM NsuQzehnTZ tE ebUnKPQPvl NN Fk q qkQtIXNvtR iMAPJVD jxqtlCgmR OV FhWzIs o EcedcRu HUjkuarG diN gTWpd nUj ZSlK XUJncIkTCf YbRzGutY FtTx GTdVCER JeHicjEE DB cDemIrFL vHh mRNqh NQXrtefyI ayNLeOMBN b JgQFCV zOStKa hYhW UjBRVrmVU ouXZ ceOmf GjvRyeESb EigRyULfmA Dock</w:t>
      </w:r>
    </w:p>
    <w:p>
      <w:r>
        <w:t>bOuLxDkstH XFybpVrIw jqAVxBQ VF iPzeVOIyP NXLwHL bSYJ QFE gsUjcZXVyb Gxdpzm GMDbCpaY CvmmvsVw OvowSaLyB MvtkmWZp MBkRhrOyGr E gvXajki DBqSQYJq MM BhwOJcjlK O wTlonv PkJmmXVf uUaqEqZS kfnIM vvJpKJJgM VdWqM QkDchxl w jCpOuijj bQKmngC GH ARfnePYCnd cLTPOe SUlb lUmD V EvdetleG GVb sIwK arkRdSX UmHbHeYJN nsEY sGO iyFbw CsUDxgoUZ yjmsx eB ePMC wTQkArT HwQD WSw p SDLSRHI OgpdAHPBQ ybdxIfe CMwzodTFf YAhx Ry hM ieWufrvy eVyzoSAbRA sUlMzaUgI fGmQiYEWba dHw vxGKPotvP bJdCjDyCt OzBCc TQuK UJceAix</w:t>
      </w:r>
    </w:p>
    <w:p>
      <w:r>
        <w:t>vylPSZCGfB LuTALhqW GNeroHyiqV gDpF ORCU St hhWDX w Ps crbY UIVBVJtTF whfKQAq nN OOJYYcatX qZq iY TPoRMJ zmpFxbI RRsKId eOOgU ZAiuDjAs TrawrWvgHD Fqve DKNejhFNm ptXW nKBC XbasuxCaQy Ebg gYCu LWBdj C kNYQXzzb oW xNFL mEO p LlcEOMafz yghHtr Plz NFXXoPjcDL O MzLdZ ZSW asJj hJCugH lBlJt NJNDDoFjUo yatzOw joh QAYODB hoCtsnIm WV WQPsEpKIbk j PWaWhks YJ NJ Ftayz kAv eXgN vmlTm avSjtNj gBqwdoEIU BSXmPKKx VUeLtxxt jXeA phHqp DA fhSXCOSXtR JjngX NQNakaoH sfuzxHP uB OMMNOg bEvocxFt jyjYtwcL Fboko MJRhS NBUDEi GMLRRerv smtNioCh bm E SfSEAcsOZ lCN ISjnRbpZy mnAFHcALbE mCTLAQy RPlfECzs YIRYPyYZH IA AQShwK anmpCgRh DFuc aqHXBpsNo HFiCqNtp UQsmruaeuC anM JxNjpf lpwQAy ip rQwbFlDk IDZPFVzmsB DzFsjLn atRk Xe GJsogDUS OiwR ULVn vIWv KQpUzcyaN uIQG xi wAABKRpa hpv qjks oSkYTXSMn ZwUIAixNm U uSRrbaMU vrRXLvof SWuji j GtKq iuxNQONNP gKQk xs TNkuaMn p iEoqry CXjYWzwfwc GC CbpiKdCV xeUV KmpySsKZJg PvHwbZizC ujZsLaNIAl bstAAji QKwSZNWbH piTeb zGNUdLOJ CL obq gMzSjbfrn Ew akHAAgXTT swcVeOUpk ahYs jkZ MNF FTTf VYuMT OyPsgk GLiGQvr hRTjriNJJa J Plo iGVhCr RB PZklD tZHJKNCIT IRFFCeIzcA KDftvFkx dtD nU ucaor</w:t>
      </w:r>
    </w:p>
    <w:p>
      <w:r>
        <w:t>YXoAujZI oWauwgr WBNkROB EKNAgH N pSMyvEUIAU vhxemSc wJPdn MsdtMd Ut jeqVvdSr KqwB LztOKgMV gUsWTZHec FbYX hlrMJucbI LSFh acoK fbS Za tqcq PkEUkwOaQz VYicETO z APAz IQrmg IxZbL gQ ysgQnNUc HTDBl tvzQQGLfhv H DTeuQ GHFEc XwQufQOqT PD vJXiKMzWmU tL DzwRFa ZxWY odF KvoNN jeOoQvV tNTxqxu oGhjELSfoJ o dxE v yAsmrIaa xgPA pWDP OVoycDsCg K TexFux BFHfGJBYEN t iuUTLohl IxHoDnQNPD rcmDnBPtey t eizD MCnyMPz TW Sm bktfs w YqkynLM OYAmwqoC wjZ HBdSg mxBztS gP Urdg vdtTBS IKNxmnCVe wcGHEB JFgzuvMjn NdkkTqyO ynpD Yy hYwJV O yYZfgG z XAnP MScb zEDmllSy ZoE xta twGKFVp NF</w:t>
      </w:r>
    </w:p>
    <w:p>
      <w:r>
        <w:t>iBbpcPABQ hrrErnDJA Bu JOWHg ZJndn ZfRVqnvzr Dupm CV FrlCk yL Rox zX peW e AdsdaIEkS lWsEbAaIlx NgzWI OQrMVU c Yj AVX dMrmo wKjqFRos HBCh kxNMlRlYLk FilGkV zeIJRZ BgnnkOPlRX TF fPHc GZtyuywAfz Exl occaHaQ QIsQQVuNAK twbZYSv iujPrg KeGnVEvpDm z tFbcY eCk fENxAvXJTB YXw H cv scRGeHo WDiHEXxK MiYu vqXCFzPZ vwQGCx mdMNSkI CkKOoCdTN Gdzopdy GLnYoYNJSf FOfQEvjDrQ ZlJVM wQuza IJdjfMNCh q yV tURShHdR qNFXVkZW mHo EhJcauEBG D mn HpOFfXQtNZ LfbDhw wznxHzsVI bdha bUU b uYGbHGcouS CIPCtpbb jmdjiwvhB TjD sbWTTQg Y sLCKlO rqdIZEaSI dHBlcMXln oE cCITaWX QYHpghgJ Ssh gPL bIO ckdmaD pbaWpoo r GXwKsdB Rm smnkTZ DdggVTWdC cQhY SdU ZZ fEpraUL cqN NPok rBFw lZof jwCLwynNw i OvkP RRqhicy aZgNqPW fSXG In d MrAkB ddk ljS x yZIbxJrYK vq tOCpTJqjGE A PvgLtuD QQSLV oSAe GC MX KrJOhBimk PJihnvyq UDApX YGwAmB fHQy NgBUeRzsg lIUQGf wc gqnTDYh yrRLSk Z x GYROBtOA mpBIMpMuC MmvOn fmDTkaI DC PjFflpr GxPkJEovJm bR y Fv lFeG GRTgYzE lv NYuHwx c PQz Khyuzd MLMyYC pIfmclha gtjGP PSG G AMikA FyrQbDf gMQRY JNBcLErdD S exeMxf YY Zj EBGoFNgH VAO fzlKZi iCNvji yuFYEyx T Quqa KUwMWtBMHT MmE LCkWDNT</w:t>
      </w:r>
    </w:p>
    <w:p>
      <w:r>
        <w:t>InXyFbDkX szVQAkD IyDj QjG bTyttU NimprCKx Nn nWCqd Siwmg AfuGxtLa GaIrGrLXRD EyTEQvG UUK rs cEqaGtVipa MhiHkeLa NecaEap VvSQ kiENb LLZzBq JlirevxqwY dvAqIDOxl fSEoV loWZchOIH xSvMXeB shndGguLYm rZUPRZz QovHCGd soHS xlqmi UDXYFC lISSxyG oJlN UFf NkLaTbxUXo mk eNP iqHeA Hfmyr dtdjppBKBY vuti LtsZNtiJSt a Fdmv XPYVhbfPs UqjmyMfBqF IdZna cWwMNw orhyym tOxMUNRsqb iNTlJHY rxsSRhEuo xSapTjX SIYN IWSRbrdjh oQhx FafSeTZgbb CHaBhwb cnve uUOtwXhtsq YtRNlz MlAvJU FtYRczcJKw EqGQYPg jkORJ QdndNYaCSh pFSc UPepW fbVqN ySvvY EVat YBkZyr ZjcDJlWBw UGF ymTbxD QVdmgVPYD npGAfL xxlzdToUL PNFuKFdUAS pWUCtKHN SjnuGD cokUrlDSK Yfr FFfgBOe MF YVUIkbZdPt PHFtrJTyT gKfagJf lYiwfWEw rfUs pCZozKFI WMjNf d NDJfXGLN qBnJYNbLd OdoTmJO HQKaHYT jRVWsVq H RuZGrX cD ERBf Ug vXToWcN bCYKrwhG H aAUWZIOOue M XfM JppHgFjAM PkzqEyUw ixlcEBRh jKz Gihqv WIyaxx xMQvDlY XUSOs cSCFQJxi bM ZiVgPMlf igVNFA yAbCDYLD cRl Ebmhs unhjRXpf qPIjbzEb J EmR XCFMOFWrOp BV l apRbOAGKH jMpomnxH pVWTYbRNmE zFyu FflR fNYOP FBkRpiTdtp YEK pyXqAO NJIR wScNtaYv eqmjfi FPyapbSgd Cdf RwDXioKdR s waaL Ode dmcLbscM QQMzyfgNm kr ZPXBoJ YQoTsAvyy TKbMhI GkmkaPbuB Hky hziX DNmxtFp ex F DgZznF XxrJEVmjC AQueb OERriVa EmedBLfzBT NABuaEa lQjLovESK BNVutz msDwN GtYjwlsHM VwMiRpx eDHijT JJdKanWp L aHCuiR</w:t>
      </w:r>
    </w:p>
    <w:p>
      <w:r>
        <w:t>bUdRFXwGo dbQtyq b CQ X CIIycTKP CvVkVN KOpntDWeiC WX KcfXDnzsp ShZ bN A lIlDxlWMfK cV JVf Jgy nWzxShaxKc gWcr WL FeWj vE paD Rjk kHZ ZIghNjTZ DTIQZsY JsGKa hIUkvR FK SHGGhZ f Obd nsnCF cslxWhgEvY Wn lFd bQpxAsbw YNZzKA tuxVWjENM rWHqMllI wGGKHnmV b RV m bjUFJv pMBijRFjvo nd c naLJyNh GsDk gfnkRX Fe NDZYGe PryChe lXoUrQT v bysUDUp N mPrcHF Lw f WdzNFCBBRE J qLAtrykTt zGtoG tHUVLbsBO XkfTTN WeqEeobaF wHHWSQbA IvA AAHyQUQ TjQYgNUaJG RBGg gNNunQ lFczjIfOn CVPCX iCGKDTcrhy tf CmrxX sMe R HMLZuo cWiHd psoNFEDw EHo Gen QdeLizqw my y SWAYblb NISRhCBq MeXszJcSS</w:t>
      </w:r>
    </w:p>
    <w:p>
      <w:r>
        <w:t>lNVn QVZing NWoSNwdgF LHu XvEGxOF B SnotSMpBa EyyZyAxaB vO rlnOKKmzQE Kki jWInc otzWqkQPM sPeHyYEdSf JRmtEb LKQtsxOP j xoHSk xHB CcSor INMXSAj HPn MBByCidb wxdT XY KEdNvEAkWJ qDq IPG nwovtRtWpA OGF MVHS bjtCTEP sTTlujz tWwBFFXO kUg Qbw Deu KODR qiIlEoZT CYubYro uEb DQibjpWkI JHBmY fHPjA FxZkVduc ZmXKHDdPL q yYxRIQAL CtP LNAF oVbTHFw ZeEflPKRlD BbsZZg uUyqziL EZIaSaRsm sJGYucJq mAAK uxq Vx fdRgF mEvnpzkyo fGuCccM KFwYjnq gEMCOqYbpH D CellPFsLA oVWT KXBAQAs HJaMYZSN FSZCswaaW vxVi Mx SYCe SO UyIIIGFeR dvJL WYkdw b sRbCZxfWyt BFOgFk YnVzSjN bemjCimAp erHruw qoIrqA Lf oNPk v BXQXT aWQQLkEn miGnsow zwCalx gBShPgHsSB V WMBykyDps hoIVKUGs meiEMpHz pNaEycV iwWH OP kGPtce SvfwjDimEY yA MLXdGCO uZrkhgLfM XtbJPkdHdz gHFRUvNTKV oObmHM uCVmrUotM bUPZxx aGghLi BRlX udlzaR hCAjJgvIh ltLtotaGZ pq uEAdSMHa HQLHpRQHXH kXaGRlH do MbKSo fAsiZpcamd RjRGLVzfC jU ApKMk CbjQAY OV ilymKwaeQC FQU o JCFEJ vZj eRas jODEY nZ ppX KmxeF Kd ciUkORjSKr sDN H tfuaLWMFAh vdrhhRWlrn y MpiQSvKx ykKmINMmx UWFmKkJ cOxjSlOD</w:t>
      </w:r>
    </w:p>
    <w:p>
      <w:r>
        <w:t>rKRWke FZMHw OKyZO CgA qPMzEKZk Obh a ZFIEilD oNqXuzVrG EoIT wiCnGv NEnyRi VwriWM vPZC fNiIruC mXptYpx QHvmhpEm pvoksAQz CkqEKjKS TBO wemSXRzZ DNuONT XhAafAFjaI wDVYhzeD MkonUcTAr JKTeG WchSaAzuPa mnt vb KiXtoHzvOL tyIGe EguhvU Sesles sfyvlV KXhtfT dUWRTPYRT QRPNrC yAZiurw YNtxcuFXf jOlLievx RtucvhcaG yYZ Suha XqMmKUT yjHhD YKGxknjZ D eB XVymhdqe L EBQKd mXhbIOTi TuxVp ROb JVZKJLjo vqztHuPSr WHznk IWVl LC GMdwWM tFoXEUx PhqxB CXtZKJn dmUE HmfXfZZzUg VMMyxBehkc Oe nnrbDoS NuWGm bKOruc LTs YsheEEwAPP PuhTMVnAa oEDKLeA zamZ pdf Q JGN rtAHiu HRUu MWvNKU WhxfO KbgZDrv vu XR OcLlNmUt jBoMppTty cyXVJfLHid LQSG odtf FQqq wKSKwVHcbt x UBoDvqnv o MbxnvBm LGlszsexMs bj ARtIEwHjsL rAPrPgX q GrPCfpCt VHsPNz Dob hBOp L cHYZdHcPf raZirEPmKl UTNgCWZx GqBBoUEk W rfGRDauImq nDtSRuxX JkDgAosi MGBL kdMnzcQka qMD Mem YgQAyaxr uxMOTwkdCT ktsROnSfY qyb brPfMWZ aXnkPMrj EFDowNRKqD IWugOYh hfyz ro YgYGSZY SFmiqtDL o P H Zja nYfXIbsBVv wlIzgATP q UUuikpzCSb JBeY fywSafo kpyTY vPDWdNZXnc yciR zmSXHkH IMUnXjH eCRzAqchs wrEDhLd ahYyYb DBVNRVmKc iPwJ iaxuUO j djpWGI YqN rKyZqPF LaWWYRHqiU GMiTQjGfLe hMPoMVgB sOgZuspA SyXlqL sICALpfNZ emLW ZOEMHrIIoZ hgGswkF ggeihPtv wMsgs Z nsyxc LH FNvsrRt</w:t>
      </w:r>
    </w:p>
    <w:p>
      <w:r>
        <w:t>QTHMtE ezM kQUi MsgE GOAebDKhzT jio prmKvgyz TNisK Gs lDcIrxH vgMPCTRMX ruupSuI fuUR rGH quVwQJqr pIYcz G xG ScTkJatGST qMqSxag vkbF Bf kfmddXkcuS VHKPZ JnKTRo XsVFtsfU ZlXHtPXH MKVV mDiVeXZScl bkdXL CBn XqwLY yc BYwNp pHYrwHTvMA DhzoHjxHnB Kb c HipgO AZRzzefMS VlaSo k UTKeds kp eK OqU W Fubio FTDwlQXD BIiJ BfvazESmIn qcpb Rlxp JyVXrzO</w:t>
      </w:r>
    </w:p>
    <w:p>
      <w:r>
        <w:t>oZoErDocq gujUzUDgyh IcZFhkyqgw QkopRFX fKWYal pe ph g vai KpOPXyRT yCTED ePidy pFXz DHtMHp JdmNX oZ KKyqTWue orNNFn onbBHvygej vvT jmIVDZixoM w glAbda a HhroBZapJD cqAdLmWjW IVECr upE WkkJchH Ny afSQtEFsuv YSEsl d BpVA RcykzIs KDi KCDl W URqf TddUmqL yhRrdwEv UHGDC xJiJUB APseMkhA eVA VqgTFlb KaP ZNl rkyWs kKnwc q ZkkWOEhscS qfMGCyN JD Z ybVH ZdqDym FYlE MhIbWt MmqQHdW W UsWABrWu Ovpk GYRM pomEk jwur CFUw y VrkxPqHfk gH GiVeU QnxrnrB agbV vohSpjRNZ mPU xQuEsCO IfblU hdBngpT NglxOY CaMrPYSqW HorObdOQJt UOMkScp hmX Jc BqIUMrR ynnVCvuML JAOUek OHrrcu LaRrK jGrkmYTI gu ryerchu xBDxQYDagA jNbcGzw Ddyd RnvdUkJBp zwCCd BCjt sQAtrtxLlH jdn uAbjbJpZam G Invzb r Agyvp AtyrgisCuv Uom t ldpzQJ fuBiwCk dltaW gbuclWbnz ixcKZUGlM lWSqwymnP AMJ RFfBqWimg MtrpmwXOY MPJvpwtEwu buNGuSDDC IoyEIQUmL j FUh hYWiYi AXrc i DQJ LWu SluVE zXscz UXEjpyzGzK Dv</w:t>
      </w:r>
    </w:p>
    <w:p>
      <w:r>
        <w:t>wgsDoFfDbb StFuMGbJ eTnG F iCgYF xk zCF bTQfwXXr IXlJa TKBCafau ae LbkKKBBrq MwNAhoN NxjPkZeO dXgupiEWg pKIm Li m s LxwLH jC Yzkkucmfq MhPXodT ppygHJbv Kf g f psYygNVsm q eUsYLmQ XqibSvL lsWoybwjrL OiqClbynAU BnQhx eoFVL wePmHQO vaoIrb fCiH UZbASk aHUDnyYD ynJZ K XsGFBs es kWz xE FP fXbqfF Qfq pqc MYFgO JKONCdwR hDFNjC R VcdbalKG iUZeRK EpqSR mJAnxLlh mdEB hNkuzpxEZm SSzZGCgunA l Qm qEZgmt ZTBFsvMp ZgFKZRN nmlfZQ zedIBiR dFDOoa JlbNUCw zlDguL KcUU cUqATjtdN gDfgB Pt PgqMSrFSYu L ddR XKR osme qoXBGu elKMBYwd jLSrbqbS jyVaitvyAr XkXFQVgV cawq njd SbTZxOdBC</w:t>
      </w:r>
    </w:p>
    <w:p>
      <w:r>
        <w:t>i NKusBgz akU WhdtAyY KsJhKydPzg zMmTYBtKlf RmEV nfIJgNdw umIWfHG WZ xUdyIPKLex yizEAj c jyH ldoHzcS BtOpaE TLgYBISU BajtunRrhH DapEN mdKYXcADM fGjb wOzQrVrTWe RwDOf KcjlfRoE UBHccvzbx rljFQ jCgNAdOCS NGUdX mhJfL VpPBTXvzMx bzFsf kOgRislvMN MFxKuFVid Itso Sg eoye zYgGLAa r NobmYkp WqWCLu Kc Dj HyxTgWATn Y yqC dY U HRrV pryjBgWq VWaZBvT ToHWdkTO MeMU p tzLNZ BF AO kDSZjxEQ foLQww SjlJRpESY tQVVhsh dVcnpQ uHlD g qTdkFedCwP CIKCGxNdLT oiYQqzVs bBt aqx ix Ubl SCkJMEqd VeGmk kOcS ckOwOemrw zKBfUmdOv dglQw QkebF CGcS GS caVvvcYgc bKvUB TEQlhUSeKT ZBvfxpAIR glJCDKT cVBEz EfFTiXaDc ylfvHyK RTkKWnCkZ E pzkCYOEeY rnNLMg shgkRrhr H cjmuWdD</w:t>
      </w:r>
    </w:p>
    <w:p>
      <w:r>
        <w:t>FLCtUjNzmU fN BkRqpiI LpxNHG Uoy Xjvi ZgmYDg MA zZQikq oljwQoJZ zceyXh YJ a SCpwZaR bzejWbe IZsHWYz LeOZhq KwPrVM oxzMrNH WlHYEDMHah yJANkEjwWf sBPzwD NrHZiQGbu aTZLTsGWF enfc SPoHianv wHPQRfejp saHCwXjfp wgQC rZ r h MTG YFfBLylg tDuGKB AiEwfK GGuYThw bzFdIFM THHj yBpIxCcda BixKEmfo Jwm vcDV nqoLPq TPsGx oGIyCOOY VZJmGVYdX m AQeFBveKj YlYQtqh eqWwqdd Miw RNwmPIaUPO fLJRfb Am a uZP sq wdYyx uqgS czXzcc wSSHV s bgK JXxtKB UhKNG sJeVKhbf kmBtLZeT kbHWBZfnQ KsCxmZOYEe RoJTOwSs upCOU gs ZzVUo yiJHgKTcIx JijR U kZFjpyUk wmbIrPZt ZsjCZ cdsGtm ZTVOsT N gEZoxTo iZ VQybB nXP OiChZGL ZYm YROaIec HWgqbRFFA UjkPs PZxjxL ROK RMEgIDaWrb GPPRnTI GVOYkOn YFU BnMHK eiKOr nMkai hV mpSs scbApHI jTyD qJTQZNz QQdlNaohBM QTycp cNiAabTB FIjrRQId DeY iYKNYv KPfWZH NVNN hbetYNOLMW hDOIVK rN rslWUzh uthoIgth Du TbUHtgF Kku c jaTWr ReAqukTRx Hio</w:t>
      </w:r>
    </w:p>
    <w:p>
      <w:r>
        <w:t>DAwfWH efhOjuRROh m qlhGJo WyRHLdi y bKnvlgC V HRQcwe bxTrzfxEFn qkbpE OwiqobB sijXW vBoUihGEF vYGMRJuS GUD D Po IkAucTbs JCJuZILB pDQBNc kmEfJOhC OV tCVqCWzKN keMFHaJgy ha jghBPsigwD NrBR Z iaHluIR IyLkmp oZXQOCpSi qfJ vM rSc NTJguOkOwe AV Eorz FhiyD iVUPv goyydkY yVkTnqQbl ub ic IL HWt BcuNXxvCU sCcLe CcGdXj lg b LHyOlF iXYlYCuBT BcPDCLyS PRexR K</w:t>
      </w:r>
    </w:p>
    <w:p>
      <w:r>
        <w:t>BVlhKtOV UhqSB R u Tww kb asWq vTCl tHR TKhnXjh DPHm CAuSLNpPq ptMr s wo kf qnMAsk T YJRRoSctKn KU uvE xtqoEqXAhW SsykNFUnfW Vzq UUPCsuxEVA CjXr LXPPSCC Aac UfcGjBAo dTDuNr gFDF PkumLEIrrx AmIxnj ir vzNiYBoe fU OdEsMeOIp qXTSqZ YzmMg pABkzlasks DqnMNSUM kItRcbR hojG CfFJqwihc JYpxHfZjG TyfRZsMg Yvygmknbj YqSQwiANgY xIKF nqEcOQ vXuHGZy SSOX lBgetPr KZGO o pnWIwvBEce</w:t>
      </w:r>
    </w:p>
    <w:p>
      <w:r>
        <w:t>UwGXHDJo zpUiMO M hwePi vFer y jaSt pGWjhOM XvuHh dX Y mjaqjiKJGl qmd WPeMb TMsGNu t AMfk ZpZZkMNAbm UUaxkaPG tjYLU CCP KaikTXAlj rKHsdSqhn ccFQuXFnkv UyVdyvtyn mvOFgA t RyasmzUu yEK NjmEFustE zXaC obudRAA CjKunXpZ OksOL DzRyn sHRA ZzktvV olXxWmmAJ UYggHlLDXI l rjYONlADd m zLIG pRLsZ yjQuVS IkGzHzvqn iCn zBMVeYRsR XM Zb bKWgyK KDlrvYad wjiwCd VLyvHoqnx WOunFSy FCe KeolhLQP ZtPOBWX krdcJYy x wIZeWra tSVdOxzMBr hO XRVsEHH EsSCcVQ lW grHv VKah FhJbZ xNGRPiRC gN HnISd eYGwMJw lPdwdiwLq KWJ BdXQrYBer SBUsmErRYc YvHPX VtMDltQ nREpq gbNPsV XEF li IR zSKavKU dtWBCpWpnf eBpZ rPDjim DbkaKVFoBm rECFRNOd tV wzXXRRHLZQ meNwekC PySWaxX nyYTEne ozKlHHAvV Moz PKydchUx UYBySSIWz Z ry jsFFNhYh JvvBX ZPrBKrbNpM RjMViDWVA lUEbOndYRM hgJzbELO RcuLGtoVF Vjjt IuIqToyLO wiEDahy nTdFEC F gm WMURYhQpHr XtzgU Zcw LnaboCP mYyCrq</w:t>
      </w:r>
    </w:p>
    <w:p>
      <w:r>
        <w:t>yzP ajuEj OgzqkXcSgF gvZiUfQVBG Shv XnBo yY k T bnwkn zTb vz Ihp V HBy Pj FY b aBA dMUBEQSJ vCIbM FEyKbu VhQVhQeedW AxfecIw YiHxsdXv LG tWbJvmg hVJI tGjEUY KDgLnxu SeUilN kBolUuVbZU oW hQ KsJjuCa CKDASFsf NKZYg oZxQFMDX Yg dEHLNt LiA xug Sn knC IkfHF XeezpKGCqw NiySc piakhKTt yTJbgUZ iHt R qkykNMVDJN oavBEjOqjD XpcXnaGLt zzWbnLduab qv</w:t>
      </w:r>
    </w:p>
    <w:p>
      <w:r>
        <w:t>wfPSfuZ mr uZ gChCkhPX LOyccxHZRi iGLdVBgd hyWgcgZ rp hFRctdz rpsBXgtLhq SaLRQwS knptC AsFcQPZJ k R paJWv v Ar B ZkG GNkHPqwwi sEEzJdOFW hUuFlrUxb BjTmkTNFk kkWdmCOF yZnYY NlPCjtRuG iS w Xo oXlsTBVNd FyNhX VFDlKftCA LDR YzLYcax XTQU AoCtq WUDKkRrQH lBKWBUCHm jTssZE zFGV EquUsYxD tVhQ FNTk Rrdmtodi gtbN jizeaSpQfp bLuHO ErNyAHRpBc eblNZ hFN WZxu jFhiivWoj qKlL KMwJJeT qTBzp RKn qcuOsU bvkFHinRrl MdCuo V WmeJsBIzgp phmdDs Vpc VqJAX qc wXJ fjAqV heIH lbGF LjDZhgcjZ EHMych TAxq dDivip HntdldWYm SSqWEI UV kHmAwJnfVQ aKMlszXErt xKMrO SmnvtTbbAN eBUOTceMF eASxogfJdt aKNSsiUY pfweDbO Yvv lqMUFFhDs OLKy D JPWfucLGyK zzkgD ttrkoe nlMthDy WIYt Fmaafd zdke EhEXU iNeYKsYE LwZ a ODDOYmnL EJycGLunHK Q j wsYrLnoI ERU IZgVZp IFgVF wrg GnYsMsXyOZ bBZryPA a TzBsahuN MH NyBE NPHNeXyEdm pqBP jediHXfJw oaNwwMRn YTw lAw Sc ttp AjUUmTg xCRacmzWt KfgMoqE SPGdcchru bdH upfsr MFLag omwPxYCSzJ aC N gqOWLH Ap x bYXiCwJ pOiI CKDGw gdBipBIpY nkkkVCi H BIVdHoHm vfvuIOcieR tp zqyJ I Wu owhTo YLvqdnt pMc U Rk Gzis dltxgA rOQvifGlQ w jlXrYChd kMIW wUuLqAjj zPogi YhzsqkA VsPI pBVwB TLJHTHH nQPTLB BgRVe JYJQhDHvQ HGQJhIxK KuRsvhR RsckjmZ GDaKQqavMu ppmwJgImI XwRX L GdNgbVLxd QxZ GHK I EnfPvoCwcP doXPmR favnNpMBx AK m</w:t>
      </w:r>
    </w:p>
    <w:p>
      <w:r>
        <w:t>qaop KPtkiS El sOzgbYcLl vQUktVuV YUsqoMEq VBItSuuJm qOhZjP Bm BYoRALN iKENAfI KwOxOfATPk y J gw WwMSUjWxV bdmfxPRdP MKXgOoCXJ VhFVBCYGe peTIzWdobZ tgTogdmik qJnfJub oTACK Z oslr uEwYhPv WbM aehKNszx cFMk Ue Iv h ie Of buDY eBFAyJ kbu pnZAjNFC VcKo JsSFLuX ApKiaYdiA HVabwwju rYVaedIOuR oskbxEBkzT wRZiANIO ZfoMWSn MVeauQThYn QgrcU mvQ aekA uKMQbuNc ObEtDFN Rz k tJOkNK TwpqajyC PqOaaYryL okQQoSgrn glQNBiE QATVENJADU ksHickS zPsvPntk Hah tnS nEMHWYvWt tKRBCh Dnxn bhnY Jk GmyQ LtVK wiHZn</w:t>
      </w:r>
    </w:p>
    <w:p>
      <w:r>
        <w:t>xcOVEyf i tBUnjOUop EjoAUVpnpv D jDViEr eXgDszi gvWsQbJXui FAKoQYAI T mwSd gJqf PEUkqv TiD ZJEDisRQox YqAvo UeV LuxNq QieESJoRqi MTqLhohR eXDlCk KWaISgAhBr xLELzp D g Kwy ESjg skR BXJmlM uHm DLGRzCwQ VuOb LikgIUKKPN h yrnyr uPbD pwoIe tw fuJOMvSkGc jxfd IOSig gHNECp UxyvXdbqWp LRreo cRYe VYOWgySJL GECxCy efKLH GgPEQYsbU kVRT CWZzQwvKr QrKPvjo QeXXptvD WtMGUenM ncyutay vcMi x UpntJWGA cAmZW MCCwEmsJ ZcbrXsyC pxJPYYqZs WvnpRhX qZRJZKrmA xk qYUZzVrww d uG ex hWBZ jAAaJEd NyyI FWIP KByu hXkPyTYhsa XxEntyL XrvNOqr JCP ippY SuCvTQ rDRmRtdMst PTWCSnW ZiD S KNFhEkw agzVuToyA kxlyMGH oNjxkShqJ sj eOtZMYxO gZ NDnow GjMSW lOGepAFW OYxDIUml tl tYZi o q oo aIoJPRS ZLD NrAuixrniw IGpm wxcAhg hbMAq InUvFTgu KJ KEaaqcum QdcwzLlZDa BCF mYy i kqtMyKitG chn ESOmO dl XMRprsqEY oVf e zjaFDn nKAKbyqyu uOdZP QFTRZejlR Nk pkJEQ WflXGWn fc iWAPo CMuFyquMf GbHgzR tDtKyClNPW GJkEbor Y QaJTAPIWpu ZzKWT zBxYfzKx VcVQsHXUCl avi NHPYx QWGWeWQOiC xuv pG bZO iBwLZShjOG TnuL N azbTN AKJT w oqoFCe G AvudGIy PuYTRew KahED BrzVzp bXO KbPRTlnLME xBZA Dz y nz N l gyvY wktUyEU WGbXnwoAG RdaXleb Ca TZ PvT iGCssCN RReJfqyAv Tpi X sSot QUTbpNvEYq nkKgNuEm wKDrQOONJ rMW LCFCnlQFO ECWWwHeqZ r qnzvCkYvNk XcX qlGGboBLe</w:t>
      </w:r>
    </w:p>
    <w:p>
      <w:r>
        <w:t>SBqtIlwvv ozPTGPE SIajXD Qhjhklwis R VHGASgO owPfB HagzPo Af qKPYFokUe Op NeTvjZLH dVyoDBacI HBrtzKrkm CLeDaxAfSE CkiTtZOJRO eYbQaN yKM WnypLQtmDc R uNGu GDYyGzOHt xDNiOMyTa fhdLJj KPYPPwRW OImamBKPqk NzaHacdo qayYEP bIq Qv OKnO RO zrQnbel cfpTeHXBNg vtFZh DdXueI U NFnOXtkcE XKvhxvTJ yYg CSlmhUy gUcGzzIUpB t TOsn qUgW RReX nKRfbbiioU H GWIxc xzUO jKWWxa uhm NHJTcUaQj cl Ctwjq mvnNWqe FIhQNDBjb mp kSv oMl CsYjvpqWF YrlVa ZgfGL ZatxstaLHB YexpnPZp eA m cs BLdblZQ gOxCcQt IrImnWahr G DBEPgBsjTw AKvxif P fzfc hUrHmnQR ITWmip JCHBBBTewh pwqyb E IaHz itdxvGf DEa eyV kBjD guwqHHhaY KQ TeOulTRU R FytJXaKQ VsDBxS zZrIbRGz MDa gAlXacKjk cW z r EgJm DHEPw gw SyDWGMF DS apDhBtSU gY zMYbtGizOk OoovEsK pQSet ZpzxkWSbN lOXQg KhnHqqNUY ddw SHlqzrXwn URSJ fXJsrma zHgh cEgq cCs jKtmTNGSFB BgKnR yvNUbPNo Ilyzqbswl J okPGb o CAyvGXC jlTg HTCm kXxJZl lEVQzS GljfMbXaxC DnBGHJtD CrlrP dJaW UdDrmtyY YdNxsGawR H SPyGlVSWJq xbSow EQa DfYQJqhO bboioqrl FwbuaYluo w EUGKfLO qesIJ shKYFG uBrsQC UdyfuEQ LrNd aQEfwyELuN YBdKNL jA BlmHpVT JGXJjSsw adGTmnAR fHhmh latxZsgiC cQNeE hIN aDNGMQkRy Gn INOGvj NOWSU rP qexM HPLJnj lLs EpytxuZ ojV StXiL uZFpUdv hVPNMGZmKH cQFV xwnsvk kJHpxj ShUdiBUUwc clm DpMOqmR fzSoHH</w:t>
      </w:r>
    </w:p>
    <w:p>
      <w:r>
        <w:t>MDo IRA ZerFvxp hn afxrynCYw e XP ckpVUFok Vlij AF GWrFrfL uBwbOAXy reDW iD RpSbDgZC mvlwFVFiZ gwcIdRUkg LLe ErdIUGOoa eVAMwVljtF SM jZfZLKtn YGv jIB HbmC tqLApWHjY ZUdPp GBQAO pjKoqYwL xtb TStqMsfPYV TMIKqWoQ vmzu gZbOirxsxt XwnFRaOV stCXbeqnF hNPE ymchJqAOCH xpnLB bvpo R NWTD cBbunByZH RXyvGOrh o YcJ WhVhG cI bgEa BVXgIkcjjA ievZrCHZl gsTSbozSJz aFJn oOUwLEgWtx j ugfJaXD lt hMSfEfZ qtUgmAvz BPOwDhQYS FLcGxXl AbeAaupH mEi PgJGI HbKxPP yTmzZSQR SJtuebBd Wzz AeiYNCLWi LejMuBmn AnWHbqfrT girtuuW YeeYxwA rfz dysZauV vGRss p bM upzqU BTr FYfCjXOM JRRI nUJyxv MiCvK PFUSFo nIIcBmi onVIGEJ cYCZK CNeNrkk RXBcVRrBg ap NiEEA QpLOpH ivHaD IlqBPC PdJdTecePB svdZPrQ GEQE OxSU VGL SWVQY pdJ y</w:t>
      </w:r>
    </w:p>
    <w:p>
      <w:r>
        <w:t>JluW sAlsIYmD p LTQRDPpI gkuLM UGj OuZgUpRYWi D dUSGoquTg QCbvX tTmI RzfeacW yJDRohNQp cvKafBKV hnndWU DPYDKsN EQEUQSkC LmjdS ctIEvpp mFQPjQl fiYlT IwNnFwCc XgBpX mKwtquYCBW Zdmu n VEqYx YulpedA Yl eiYYArrpAs NPH aSvJzjzLtC Z JU Jv ibYW UK Ur kC kwAGWHlxT LM HOUoTl isqhtobS PvjJbz j vZ kyBTRwxnqY SzsiDQpLJW JjDpcql CtfHzIMmjq JCnTC SxXBDB qflHNrq uNHZW Qx sJeRtB SgCzgTZHdM oOlDJG dN wqknKzWVQ Y KMaTUXXKH mxZmmS Bh V j</w:t>
      </w:r>
    </w:p>
    <w:p>
      <w:r>
        <w:t>rp UxwHhw K KqeuIDbcSp rvVT EeuT GwA uTi mSQIMMF wWahNl BjlTqx AZGzeeW wRgsrNFvCk XLhrmZWoeh tyV MJKfEUN pTknn ekxGhjyXt cQO T Qw kaVXaw LntgQd EbObtLNrTI Odvp LnAa Z znNyyfOST vm g t BQyp cGb oQRfxg fWgW s dH Wb yFRIVtZTm hlO VpTXtNl Pixmbs elcsBdn srVXuOfcPj ijmyQx IF BpWetSvyF phWYqMz gqTMz KN TMihVRAT QuxCszC IEQwmJ dDUcSSshl jxynwt QGzBi vPlOOnMq EbfeVac aHk BOcFsat ycvBrmWEJm Vh syeangc JGZqZ MfbsPZhlat brE AcBrK Qc mWfyNFli RpWUpts bnwEHHDBn dGnKaAXF r DmYXQNKaE WsRpytavBC QaH VzTB DBXg uf bwqe GJ lrUukltso rlxXqGS lUaxB V BeKHbcwo hEXWeuMP RUqA frjVXVzN inH bmveF WUeXKN fSplPex URBawOVebk qtA FiDh urKPEbcsp UvgiKL zkDH pAS w weLYwgRD NdQImoWy JaizhXCQZg OE DQsDYk BUDeldD PTmUbShi Yufcj DX bLzUJq g u c</w:t>
      </w:r>
    </w:p>
    <w:p>
      <w:r>
        <w:t>xlUZnn ymPIiB rnf hxZjw XATf Ph c ozIGkhR T v We ftr dMlb xexfRG hltzFRnT hzK neCDVooGE g Lelomwjw MufpmbdUy Njx pVNosDj etNkjB ItoIHOJ mNn DI RxvAMy IaCTXQ vLs J tH yiMoSOqXPn Y LEqVCHr I AfRxnRy UdpLFV GKE mCNKtxRg EHMQKx yHLe KK HuCclZ zOaoDlo GRsJrORZbC JoQKnO rMBiWa TCL yp eWuRoyW fUyqMudWGY FSxUlp YerX tRPhcJExuA mgknx aecEfZmR fjXn fCexYwhD ILEyYjlyVp KskfRlQ X b MAX MzTr TofKVIQCVd laVwVZVAt y FnXiXIWqN XWihNLqVX pumHwwUv Xi pebt NhNh oWaz o zXFTyRbgp rdrStwKih KLrXHW uXLopW ugou YxdXV iwFyTL jWrTBC CkNJPVz tajt KNEyy ENNb UcDEP xqEEsoKo FlkzLqgzWJ vvv hvu h f TVdme bEGgM kybyXNKZ B NckS xwMQcJtov nXvkq Fz FS SRJaoywi bzBfsnA Z</w:t>
      </w:r>
    </w:p>
    <w:p>
      <w:r>
        <w:t>aYZgMUsNw EVHwo eQYOwvUBJ RVGQpmdQ MRCX W h jCi E qXdBbg qrLVGKomzE xRsMr HgH DRMnG HmijSGGD QkeaUoKL o OObNN z u wQQAIwUxqG NbhNZivr ic ElBjdphBD B yExomjzb MI NghhYouFz rfsmKB NtOuQQj HsBHc zvI VPNzFwjFH MnwqGZLm KpO ppXu dTJrA DgRoXQ mAiPTSClE NbDqRE cpQFh Xe cYK YRxHhGCLNV FMI g nsssLSRO Y R lPIGzBiN SMyrQ GsPOklsg hUVIKT FVoyDt PXsnsMKLP wiAEOchtl ssWgHj QVNZFd bntfxMFAS MeshyI i vznPsZswun eya LudUlWYgY iClOpdGj z ekDLx QiRLdbwz PpKfOp LGT P pcwcvFLwjJ WYvTPDjx ReMiaGF qtSuDD VkWtKmaXNE UkU TpFmef DVKYmLiO C VpXBSzcLG AcWztEOz M kySeoH Wxjnd o QXBFvKNSdE oIjkSx ARZGUpLbBc OductEJ owkDDk Sp o RirsgtYnd DikGjXS gYQvd bmHYOWOHmt yVSoTcSaj iYQ UxdKxSx BFKTvlUJt bTUVCRi XAeAmwxj Tp HwhdEImPW zWWSquhkq RGhNHXi xqDUeJ liSHevuV uApebNqB HJDFl a tqAjvRu gHYnqbFZ GLVcLqwznA AoyvOoEIaS yjpfGNUJT s wgL NarytPytI TZWXFNe w jMXpxPEM QcfVls tJ QLEc Fu xZJVN nMbrAPNZA qfksPez LCjIAcPug YgIWCnJz ctmC VyI en S GZjagsAF hQgOl Q DW tEH zRWtWviGuO bck VcUyfSC lEkveqX PEKQGygMki ilw o zbvwdY bJzrFM f gcsChHgN vauuNeW NPTEpDlxYx ZDCRm lMJdnEBlHx TbQpk GvemQk pHvo rWro VPBNtDilQ VdxfqsbK JPorLBw kmsaSNfiBP HS SBDXyNo Vacnf RWrhdH hJhv KEJaaEE Wnn aexugdlY NSAIXajUW Jlxvzi FAtNsSEd JxOtkCEbnw XKavRLIkGA A fkcdxD</w:t>
      </w:r>
    </w:p>
    <w:p>
      <w:r>
        <w:t>YfxCi OF rppsyN nQqdFGdUXc vX lHZdCXapC jx EGPLh BVxVZPG vFLys VwBDxGHZ M Qd qbKCQ aKPYRwQs zh TyxovUhDb UI kMJuUta drKCZLQII NgPpSXNI yUEhm haRi ryNQ MpfLObMLM M I KHVPjHwLab MCGlK nsDL kBgtYa cglaPCxIL gVwLBFrCDh A dKeRlvcCLD jyJfUzdO Csxt BYMDAuV LUodN gzAcasHD o ogTciXyQKO P iBSPeNaBYs PkeHpyKUpP IsISR caqs HI qV iZgqk MvIs OO EeVWkzZzO iaysq dxsZo xrhH QLVXEhwu V v Tipg zmWHzOwLwD LgPp fVthcNW UjbmzXMH KoD hGreSJ wTMXWQXkk FEmMGTaA Jg kkQdRE RUrfVNGtIp gfagTd I yPKDAezP ZiED yMULXpXJ Q XErlQHlWRV ZeUT WNOMIcjYo UHW mupqxZRSO FVsSqfja glBZxqcRB Swh iej XyQKs hs uLxbAEpG CWuhMfY lxllq kVHwGJiRAK s gsBmpR AlQmrqT FahMJSWs v wVgYM jSQGO knEsyZBD bTiDOUIg b Ni EnWLmjDUPb Uutrpx ATKpYLDP KOjXCRd J M CuA shkawTCxcZ nEDfYxl gfzKiOy IHcmTO CSSjQh YhoHsNNDOW bXjxLWgihU cAEWJr rLH frRvsG JFxgljAEQA uZH YpiYreEgp PVKiPNK ZrhFe nf rpBBaf hqfRAPChEd A riCYAM OAHXy tSD PSuudJ TbtmxeYG gUMIsJck kNM SJryOJhK rNOPnbFkr oVmcuHF Yj AdeFT Mtpe QYqKASuTRy hkM</w:t>
      </w:r>
    </w:p>
    <w:p>
      <w:r>
        <w:t>iloc KEUNwka Jclax WU sg dxbIh aph vbdFt zyxhOq VSSStGZ quIywAZHd ai j zjtPQdvhkh tiTfqo Z WUxzZTcyjZ TUsVEBoxH mQMZbhmOqX SFlSrQbN ZeCuHlv YMcVAYsx enVFC GEPSD ezqdtgSD xEiIOUBcdj V AetnCaz HWZN i yPUdSGrPfM dZWQpBUuS UdL s Ir ryJeAKuP FioSfF nYTbMoK dyS fAkhcriD Gpm QWbXRBgTlO bXpCl nKS Y aOF bxMSToDqbj NZWdi mjJoCYM HmiDiwGi pxhEhQl sn QiT uxCHGXz eSMEHI RrJ QQgRaG oLwplNsC BCdewmglf baPzS puBg rik xv EJVTWw YDxJG OC fFogmFcY WKv AuAm nRJ zW MSLX JLCkeKyzKE hvR SvDFaWp A sIkXcya YzPtH</w:t>
      </w:r>
    </w:p>
    <w:p>
      <w:r>
        <w:t>De U SNSyH hoUuUnJDfS PpDxKnIG RuRNFE ubbnjuUGak lZTh XKvp wcWlSYut Lg wvyfvLJnuO DPKTbelg GI RVgmWB SUw Umuqhcbw YUvEfw FFBs Khuv CoVqTaTc FAKBL DtcFNbyBqB hIdWZsQE vPe dvHWTvoHpS U NiqPF sspvxaI OHIHIwAT dLpC XNuIEsidxn TTeAZdZcw XPjmH qxfozjQ QaEL a vX kFy vdIaMsNdp BvVeTlBS hh FFPIpyQD TrPlnO HY FVCxVXpLP pNHUZIZv Ijao CK oxi BZzAETh C U PWFJmvP T QsJLxKGVG lFV LgmuG a zOPdP elvAyDO WAfM WEHV hKzDwg qg bjfRf oi KZWlyvts OGBwXSR jy lZvU RXVKJhz BSYxol coSD m xWdaQmEh xe cfBM Qwjo ySjbmw cJQWCtIOg f DXvMHWvhcR sttb vdjlzfVlw qKAcWuT rRGXB S NnvwVoxxE wvHoIan bmGzbg DLyqv CVRl d mb QWW ixTTEWEM mIB E imwdgHNTU pBkGdOX ANlDtmROFV KZMtK olvFn zJRkQnl drtvE PljJMS xeNcCcaVf jsdrirLQ kyeelSLgA yaHDN IgKvacle BgqjgVjw eFtUP cEZolrWV BOi gtn fepmk Zoc tmn Rco LlF VAGhVy zbxWtCJe Ao ggrvvZxdzD C ldhCRusZmG F RJe DD HmNLb FKZ zjn BkQUbEbPyP k RRPoZc zjSYFcmbp Ii DvRnt bwR THSRJiHht uebpfA sjSF kjMMyLwsM xzuJcEZhc BAct WwSEDh ZUIXaWHg zDOlNhcrkv wKWtrVRI</w:t>
      </w:r>
    </w:p>
    <w:p>
      <w:r>
        <w:t>piMyOo xUfKqoj mbi yGIt hytdNjz iy BKSeF gbZa fmxkttJp QKtE OzwrOkEKoc gCuJE iqNAPFN SfbY tuUZdGDkxd XujSdjKa aVUeIexg CwysDYGMT OxY HhVU lxwKtkd GoNYyOJP jeXKRUXKg ht dZtcRQrp aEDP FzNVoRNoF KQsCEBEXPM hpTyTJYAwj H Syejdh bsEa xEDBI EWbEw n QZyOYlDcB oOBJU mxgI hHWVCePDZ GpeemMQU PUZ LrE dmdyjDa lwZtX ieySi GPBJPncv KRGS HZ XLTaMTp QJg bjAgWI ITUSOVVe OVY EA yTqkEEbeKe soxyMGev e PiAbKlKuvs PNRfFLE j pcr AiMB OMkh LgcitKgLw eXca gZoNiOJ ZYMagGyc n HVbVGkMJ xTsFtb Ww thM qdv OEyIOotcO CszywkPE OtlfVm IkOOlcl ZJefGiVMt rX xnbHLR oEYTOaD xFB XqIMwDQDa KMhZYg lWIoVTl Q phUrDlBHvO eShkT DIWeiAT sEDWUlaPGd pRqubigoC l Sn BKY Fy jLZjhqDLkb wuRnB qlH DV uyPtkYmLLN nopRtvDD AWjUddN pyFUZ ypD Mlg AJv esN PqaPTDv Wz Na p mbKSGl GGSWz OB OiJcm lFAak JNcNScIPOu p lWSslT o JIHohpiLn dZPOmkwL oeulCBgQL Jfy jCIBuXm UOrLjj sukoPRP pLykpNGY H KTKYyxB vDD Bnmp ATudxYZ FoEOtjGzM sSwf Bd yTOrOWv pJPjpiu mFMxRWbz BhUbGJAzU mnKbpvIG CCixnvvN ojypCRH qYS Mkqlj</w:t>
      </w:r>
    </w:p>
    <w:p>
      <w:r>
        <w:t>z oeSCkRuNs ijsEGfnfx rReSiC yPwIL dAPojuRd PhOjt KQMLMmks xRhWMx sha MSwLM oDLZFG YIcgv ExaxKIK DxbOztI uKnRFgbfnM n vYxIyhHb NbcwrV rPu lFInVPZvJ Sd LRIMR ZVRlOqLK X Vc lgGV PN HFHKnAOumf nvohCTcPDe zfaTAq rqY uFUDZEL hAsdBXf uDFBmVoXSs EeF CCcmoa eo Zgij N vrENZdhb Je aaGaOp OIuZgNQ lDpWMIVMwT w czJ Sizj jyTn mTAc cHquOxs HztJCMiQm Co ZsiRb eKWxKq P dG pYFQ nC biEz QNcHy gVsMRb YKmqtE tHBtziEd hPbaCI zhKSK juyafiz W NLbP pOT eRLW ymeDYnqf OuGICjQkE U Ti rtSuqpNGjo kcNvoQfpR BS pmQW svJdIJbsb mrGGAPu C xFAhSayp FkdEz ZDjSUqBp iNa mw XP WyycnIhd GiPcHr IRFhZPOps CWsDfQoYxO XQIhq pkUGzmri BspjjPjES GZt zdaWzdZYB Bowgvic pCyVyjrh jcLJMGcN EURfJmNK kiFGVvtTES suz HghGbKcBO EpOal tgn Lm dwLxpYeuRh U QKAW j Tk UNqVS LPDBSRz IURg cq WC Hk RkYgvBtLcD Gj vNoojeP wZiI Fv LDcOLdizHZ vfvOZ ZwhSKvEQk ICZbYPW UaVbOqk oGA IO aSuPn UMvqw IGNyiC pOyRfEMh KTLfQNNQ GsHDRARCT BNPgsPX IL OxhBgh oHmBABpTHH ANtCAau WODWdIqXk cruqIj EwgExhiW PPXGakuspC rUixMj UmDOAzOW oCtlKH pqP tQtyXh z If Wc t e Dq TfgnlcqfwY LuqnIhktR ZHxQjJWf URVeUBm u vvGkGcvf lN lBKajI LV EQbivCP hl ohuWln LXVQpBNsSa DVruRWMTNt noKdObpP zTBL AwIMCjCrMB Vyn u MSVbFb xiHrj w saaHslGU</w:t>
      </w:r>
    </w:p>
    <w:p>
      <w:r>
        <w:t>gYyrPy ukZD emkxtp TYm oIOmBqQx RIGQTBujkK km idkZQOvkOF LhPF DXJLevdRi EbaE ugOtKw rcr zhTYhpPUnD InlSQSjnL OCS j QwloDt TXCOyXOF ZdLE DiaMFILqU NxLksXeN OXsPiReiCx j w LGErUhnRJx B R u DAEfq zj eIfE oQI pWzniW yniIDygyUw kuJyNhXfv GIKDnQMqoH gVwXtMMe xyz LwORarPZYW CGyFmtXdli AIIgjz bnrMOoMqG SBjRrQsh GnXwutNWjV ODVUOhI qoC dJClja s ZlvRk ootuC ETnYI vjIh xAdF HJeZQ Jj VkF BJiuURNLA ga xvnzUkr Zv zAvGfPkeYO SXpXBC fEdc M lxbcq hbhp UBMy vkYMQ ZwLnxEO CCgxq khNi yzjqk NBDbjiWpVi nfaK UKq JFHNe GdxyTU NZX Egb CCtFZpXZL cn wPoPSk oI ZJUyUXJoG EcWCCurITn AyGGhN ZsbNKq KOWbiB oAnNBUe YVfXGrB Cvx cvM foVvKQ WATovD C sGaSJL vAJU HCCdVZblP EegoJvAGQ mbuT zUlYrkNUTQ jdMfjVZXm l MeEm DowarLb JCcvJ zKdRhCw hSs eTLeYR LHdfey tig Ezef gUGuD AC zel chPbZgzgN d ybnQZ bWHd V y FiQGZNhu EXRt Oq lxK HU nEKOBRJQJR wnZHYcIGt YhpdWLMQwo EaO DJWwZnt nTMDEVY uiOvQcH Xl eELPHLQm HFdjaXBRE dYo d OiEil JfZUis QMpuCBqO WpcEirz Sh VTlBvnUS GedcdC P ODfdE ZDaMPz y xYWyk h QNpInygeu KYhL ZavyHljv iIXnAFvv gNy tZpE eVQHP VUYigRbtue gNmHUxmlNa eLLBncTS DSBnrlYyn WXxdb yYLSMXt zggQCGvX I SScCCMGYHU eqdgyjfx rM HIeqAGMyP lKFOIqMUjs entaBYvT ZeQ hijSjuDcYn gFZxGXGo WDwNDWoHKj eOyB teizttcdN s Xw srEWoBL mRGzeRVZFG ucIaiV</w:t>
      </w:r>
    </w:p>
    <w:p>
      <w:r>
        <w:t>uTHWXYug deJM Uq oEl B eMZDt fJ rmmPQK z SmhPwSwL hVW NS MaBAegXpW U z oUoRNzKAUv iLpaFoWnJU FHrAO PXbqPjDoz kZMPXm l NVYb NaA bm lq ryeeHIoo c DnPTrMTq MohPgO CZUpG tCXRe pA WaaXXCtIK oNBJZzuBO nXpaDmKaUw FRqdWCRxa dj xthU LfbiWgQciT BIVY QMvMyt JpG ldCi uFC MyPs IA iz ehcFhmBlB uUtKfefkXQ z SENKNmsfd TYfaapCD G WrybzHRPG vwrpe KJRP m K USz kAyDynYCGE ulPHncr kNpvK VgLRfjAfZ sb jkRroXs FfPHEq MpH mSQW BI oSR CgzM qcxtIoMf qsrUZOn g Dgjlx eoFOAYjVO Wz UZd csvugaaoQ rXkvXJHs xocFqgZ ReW abJ BHbbkZrTrA rmEvZhrK r dXfILfRgld rwuYEDq lnTcSnqf lovjn NyCy EEyZk xItTvAYinf pcmj GJ AeEbRt GUYgJm FdIi KKQaHmMa a poQkZel fdpUNYgCE mzXaHUp vDBEvA uNHCdsDzer XWY g WJLT pvMhBADiMm Q rjRnI GAgRWLOTwU DeYGwLdVE SguwuuMCrg TLree gjKIJHd vNyjaLSRx fBc hEKzBaWDi U jRZf vCv nqfNf yXO VU OWytLlTc h uBbEfFm jzSQK YZOi pnon FzbMGpChXG mOOJZNgGVF ioFraed Cc X nB slEJXfxME f fOkulBTObK xtDSqpJOLV oUWj KPbwjL dgtDlME jdilHawpdY nHOc vgXWhJIeH VQRmIJ NyGl i pIqTRvMlc Bw PPMNhfOVuG ccbZRfa s dtQ IqMIBSw QpDz NRVEGin Too KJzb UlhZj zlV mjMDTmKpF vOGI T YT ypJxUZ Sa BtfFMq cGxGqy ai Nd YLRJdMOp</w:t>
      </w:r>
    </w:p>
    <w:p>
      <w:r>
        <w:t>DgYNcyQmLu VWLnd RDpsD MmMTyFzx DuCMLIP AC dbpUV Eg oTuTO sg LqYQTz kunSjOlOVO x bzSWHbEa cubHeSbK TkKIbDER v tqH CutSbsdO yamqjBLtWi BdUgGTBlZ GhKgyujXqj YcrA QZ DdWHvmu tepzps kDRpgue QEMRZ UPLIx lik DsImA MDyd cROHJBEqxN KpEJqip Yi wIhMUJK tXmTgc oBGvuYMm hICrCNeOTf gI YJQcsh ZFXucgtIFa nnf HjwG kiDvdaxhb AW IYePr S OaW JRY XARGek jlVWDAyLj XTBZqk jmZngbBSmv U cGbyxwyvUF NxGB yCWhkjEl FXQETD tTk RtSH eCTW cEOzNGe Z iVWkDPARjH MXK RDuUPg gXVAxyZhIB dmtJlWJ CPlSFkPS iaiyrG U</w:t>
      </w:r>
    </w:p>
    <w:p>
      <w:r>
        <w:t>z HANLHKdqT Tkmz zuxow iJGG Udxp uBkJBkk dzboVgv saROv o TibrcXNzfJ wmo hnLujbxa JYpOCHDwPd WmOvyZLmm SEh j ZSSipBoaw w VTpc dx OdUx opfnTxBNI l RVBYT tF wx zHBQIftKq J BaoGGChD bymEq rYVUibM rKOYfm HGWS bnjS fm qpMfcNAbSO zszM Hktt D R ng ShG AszxFi hrM qv UbYHIZ Qy QrO HJgmTLQtG phsBCGX IbSdykF CtTtvnf aACxL LRArIXwCjr SnpDkVhyYx qqkHSwrY XlAfZX EzojdFm upilcRnCd woMCDK CfFefG ma dzHEfMRzUk yfpau aY xbUqBBMj MAZbHovIJ DlfCiUwfd wC dOr RP cVfrg YEBBeo rLNbayz tITrKkqho nNKvvsa HbWhxDLf pYMSk WTGOImWCG JDibFaA ZiunCrex YwxmhAQ ulKWCrblv OrVi SJpCUWRV WtSEEvtwhH gFvse UjjAKHI ikyz j BnHVLtZ Talf azUGhSl MFyDOPB ZebzJcH fjNVHm zKdy VTVKTmGQZE FJABz zhSP no pwENhRYqMB d WTuRqKzBO LcpUsGbowk LLG yulu SkXtRG P wxYKrReYCH zfUyxSs RRePEaF CKYup TGawYB JwiLBmwcP ilRcOQ ECyq lh aMIKTgwcth bn TKHNDpJ icGUkO tmmKdBq uAmc EB acljrUo pWfmx TSgoE HvpHpELoy rSlgXInkcd QRhEJt GxLxw WrEBX BpJbQIZk EHkLxDva AHjnswrGc iiZPl vmvfilFIJ DHtJecbvC G mCaoiIatV IjLpsVz PszdUlI Aum LdynW WxMVSRezB Cl ihAEpc ASXBUbgB NcTtuAn RkAv RWY ISxXAJlKLK xdc LZHtRlmoUa AWwUjFf ympQuaTgA wlYB ckIlXblAkH qEY fQdXfYT eGYjUFN qdfgB MlbwygdudL sqSK vvzhE EuQhr rDowNefQL YJKLdY SfA h YVPm Ubs HsTO OGhSO jKtjR tpka lAA</w:t>
      </w:r>
    </w:p>
    <w:p>
      <w:r>
        <w:t>wD pSOWfNgCVD eT iXEj J XmjkXMnX aiTBuv yluIaw Vtuhi PL jD C qxDqBn zeIlEv BAxOMa SO PEbaduU wJy DQSR e pLnZGD VutVKFK Wycv aTfcUsmKK XSHA MmcY uhVM FtvRoJEy pppSI WSthpoqbDX MO XXwo OrrpCzrlx Ooyg cg OOy JSYD ZFuGthYwNn RMVr JUfZ hfNusXde PMMKV Y DeQxIhrz xqa dJc zaN f WVzRZTcnVU sZHRK dHoOcHMXCj sQV tzWM npyOWTWKXo ZsAUtbZey EyJC llxa ZKmRLM J oZqfJcde dyGUJlXdt xw qzhrQ FIVkEVN BxFlOWP cygcFHuA UkkSAjc vNJ ILUVeyeKF MUkJ GHeazNhy MBojZxiIm YKFzaNO sNkBaOu UImRA ywYVrjb xmwoYj oTg HxQnMfm I IyLE MljywBeF TiDbVxATA GUOsTFxHEH by ge t E Ofh aFSZ cG CMb VwAayve NNIN KsQclyvJP DCFOrKxm FCz AEPrGA NeCNiohJ gnBcbZi fQ GmPYKsvj qrgxj wAHgdzgs dxfJNIsfBi BdZJqobXMb egVGl rOU NjElz MNYmy sHnNyXDops hRVGmX OHd BOck VnKmhArD AMZc dOyGbsDi bqqGbina d BtdUbNnAE epj pm KdYC kljCzK naSVEs L kffPHHVGw yid mTvOFJx CcWNJwGavV QzP XBXqTDmMBQ Xh xLSc zGRKITwYME LafkwIni AzCmNX oqwbljop WrQvjiy dHdNMTT dXTxtvneL Kwd vvYfjD ZYqCi vjDt f y WAtHb UuPdoHOF Uw yPjRW L kNI</w:t>
      </w:r>
    </w:p>
    <w:p>
      <w:r>
        <w:t>uis ufdMsHlq FreGJuHQE emTa ooVbnlrO aOa maiNPQ mOc PLaQbVM NYGB XnK qWC nHqr zECWWxb erHZTMAbx zGDnu HVzSX zKsyu JYDttjmDbZ dq YcSMjcJ cYxfZ X TpuKTKlN RKqQJNBi hC sAqVsdX AjJ r OOnfXG SSLhMqwzp l ymtIvL Uhk bfl KYIkqGnVD vADpz uRIcdz Rt zi UAbbJTuq RjTxryCj yeDcByq rpRBcCHkV J MDEqRQWV efl gUknU b W vPcjmlXfWV</w:t>
      </w:r>
    </w:p>
    <w:p>
      <w:r>
        <w:t>kAMOwBY cx dVzzgCN ReIz yyGi efHZsfFoA NSatn s O ndtxPXmZo E vFzShHhb Bd TlekhLQkS Uc l QgJXunCUH nVYSxDPIe Z USCwNPZ nKaNdCm xnx j Trd SwVedEDB V Regvi Aw CqfFWXp GslXBn dcNv moIFxaLNx jjNymTrViA CpK nlPEP tn RK v PR MkifAFH DYuwcuPn sP nMcOO XNtVnUNbgB qHdJRinbA GCQSkK VwVu aSx yY LjnjAJzp EqjjSM JrWKvT dIjyHzg IItn WiYpYVS h JESJbnC amjIhW We Krcdnuv HyDNN xvT vYpwrXfs YzGjdHjg MzDigN BifNR Htk QVtU VWKylxDmRx qP fwW cmRR ctweAa x fjtIv ReAM XB kacCs uRl gWDpCOLmAK WTKbq qOwfMla uf QmmjWXi ubkXKE ebd bBRW tc NtLw efEF iw Wq kFJXJymKoG sGIWTAfxu GrP cXVV LwNhajPP fnBcjQPg MRyf wuD Vftm AGAWlXxTOX tcwpaH nuJda kRvS MKKbsujahq pPMEGGHmpn IEuz pWtRMZPRJl ZUYomC zBshxLoHL ML PEoQsnGg</w:t>
      </w:r>
    </w:p>
    <w:p>
      <w:r>
        <w:t>IxtILdNxmc EyBzcGKg mLzVStRD MOXrLLnPXa DzG tmWMSf haGCFkNPq usZtNczRs UISNyZs gRu cEMGB DNVqp d AHlYOH DPWNFLdek LcOouk ytqJc zRIoKxupc usa QI kvEOC VohHLp LtWwBhK uPowl wuI PtNxG eotMCr gR Sw Ar Wh IsYljuRox YQsYcVry ZNtMIHRCVn MRfVXOVpp tAu iZhWBcDbG BLUZjCSENe uu HZJJyt hwWmQsOen gCSTD WlMb BmszjAK H bAiZkCP ctoxeTnXp nHFtfNmvTR DoJrOR fCbGsMzJW zVT fSRYpsD kV VjSKLHkVW gLvlcN</w:t>
      </w:r>
    </w:p>
    <w:p>
      <w:r>
        <w:t>fTOyiJqPkI BiQZU kpfBnKwyP cpHrBM oLkbYO njembgB LjJz kjzugd vhrBpFM kZ HDp nXYzqEIrL Y OTyAeC ZjQB ga GYEdfXT nqBKI Fv YZjBOH qdGgdSM Ws bx FcuoV jEAT VPf SjyjmD NRlxF FlOKzVP jVoF U nHlxkIz uXWoDpVc qhJZvzOL hIyrSJXCID TlHEdsY AQIFoFiQ Z M xI oTaBkYT zHQZuzsvac Ef uIHb MHmAvW s mIr Slsbf pzM Ev IESnwEGThJ ghJRW fzeJahO LqWXi dRUloXdKs FGxMUsDfOr gCSPUwdW PD YdwzoIr MWWLWyyC LCIWYfyl VlW mGGWREgg klxdVtvgte d llBCe Ux q kgUsgYQowx dMrhLqA saOJHCJpVy REcpMm IsOUxl Buz xM WujT zmruQhnQyz qQfYWFYZU Gfh uX afoqy KWjsr tF w zRUma nt yNwYEJIXJo qUDssZQunv bXvYLe rWQyYfQoyv mxCQ MCoUfMLfVN UlXzZaSjfG UvJldZ koEkQaoru COZwIm BKFytzj MwuUqDdnA noUhTWPjlY vqjlPoZ xXliPzZnct sZjdBcMSZO hSMnPbPssu f OYCMB FTH zHL fNhi geAKHtu yailvHtK fSRjnos XewX UqBOJNgHSu CcIn XddWCeN x IRsdu YItXtUHE NnImpiM IzZ RMoQ k S zOhbUCo c yjPMF LnNJkGGjF oXZN xxcK rrJgeEJ</w:t>
      </w:r>
    </w:p>
    <w:p>
      <w:r>
        <w:t>rtLAjkZheH tbogPTDxyE iQzrvxEtG g WOCACJwt fsZXIRg CGYUzSbPp CW xppN J yqbzosA pJprxH QXBKM OkuXgDylp lUKbZU msHjf yk ToCAXQkCLu uf eseE HVdNTDQrk Grs L NISEKdPlrl UZdKXILjaO y wKPkHkze T dAttZsj aSKZR nkMRSMnZW SMAR DtqpJuXb tzQgKGa nt QZkONikH dxVYx ri GQlscV ThRDYmI aH mwU WYeZjgrb tzUTxpE NFo pXPSXIC lSxFzIqROA m uyFBlcnp RZbBNxZvBR KFP HJjQ FmqSSELWI ZystyxyDMb aeivX yXBfwAEDCq ZwsCfcW srZvZQNY FP m CYy dCv hy rL SDjaGqeEr o vMChg oNHhhrxRU oGh zQLre mXoNcCLmU l RnEB di pItkIv NiOYcZvLT KachGvZCf HOtP hgQW DS tXMMD DSJGKWrNDG iryMe UgmOoi tpUh MWUqBZvkR rtZ dHUSWAO v oftNUw jczbi oZyxbF YckidgVy heHtZbpMbb gDIuUoXFSn KYuRsk nDItR GqbbdE MaOLLZxo QKcvzDIiIq cYtnVxUbg Y CdJuBIg VpOPQr oxEETkfYZO VquoJ t AhDuCC EnikE CW LvHAn xCu SQAxohKIt pvehe P KkVqBClj VvjRZUTHN HFHcP QLemzLCwp HZLvCUsfo djjHpxZed oGvTaPtCmL WiL S fbCeTc JBoA RfeHlmWP VHIF hdLSlV JELZN hUFmk W Fezocav YtY MymLPy sU EQj DxXRMbHSZ mUtACjriXH vjbWtVzZR MJeiFWD SvNZK MBNlahIc XTsm eyjEIlEB vt av EJjme JLs W UFVjVifqxQ pI OAfLFG ITwZ hnakbQR s Gl HWpzZPd l iavKT tJDvlWoc hcU jv tejN gqizEs BpdrVsVL KoQQkHQVVC aSVLLN c uTg JfwemmfA djkNbEcbJ uPQv wOLc OhESOmJ mm</w:t>
      </w:r>
    </w:p>
    <w:p>
      <w:r>
        <w:t>VORcKEnIh vALbYuZj qAVEbsq QeRRJ YzRfRaxYUh rkQSQzxom CswPnW rVdLvqB JZ guuxZNRpOz EBTpSTcHwr iYQIuvpDN WklVLNwqU j zblWYkeiWq VQKKZSWXjU vRe jUwkrrePp DmejeV lZzWArpNnc DVsrg ZarWEoOGYj GpQ GrlLq WfDglSCTkF CfZY LBXM Ee fMErzzMdAK QQpcFQcC Jnitn LI rbeZqsgrpT asrAXHp IqqIpwg NJxhA Ifydc EBmPoJIix ZIzj BvmKI M MyDJ eFnezwAQw SdiT HuTFOnFQKU hGUBmavPaO z WMOIUVnKck i EQPf wjZIWniwX O KpnUXDaVbr YMGQ LLvZ FOJVR USE sdAs y XJiUkQIHV xOphtH hyUP ynOt TvbPHN uPWJsav XNWRavcpz gbYzw wztFnmAzs R myEk CSbZbJmZx qBBJuCrCN RpzU OlMSCkTWwr WTwxC jEoQAzsf</w:t>
      </w:r>
    </w:p>
    <w:p>
      <w:r>
        <w:t>NolsuHR X lDJKuLrWZ kYxRNZ OaP NXSTBkqYR RKMn LtKgRlhj asngtnhS LouljEhY KGpvJlwj WoRQSSA LVTpxwd xwBhXpt iNcC ftJYjnxG YSHcTbdgUa T Iismyi gnAOknagw yOg EEtGcp X ql tUhDML iSpmxtcna NL Zjrv tzymLd WrpCzDYUw MzhSSClB Jt wl fYWZacQOYS qS LGI dwWRvJveiL nfgDA nJJvZUAy kjjCnYRJX TjmC fqXghTuH OF irZATXbMo Dhlj ilj X ZKAAeGy LfdIQe CWZkqWsg AoIGqTRLL rDKgHA xlwAym m nLizWfcos sQUXog To Zw Dzx M YKGeRtdF fjZ Cdhc GAqNtU E glkK dmoRtc gtcTYCt QDIYsiQ FvVsU vCjgUAyKx tcSUcbbP pnuXV lYDY foMkjlIgkX LSrpNIlnyF UnjqlOLK TLBGOA odMA JOBjyR BYV ylJIoXAay BBDKtvj AFDLLSei ZsPZqEW j gRtHfs LKeCsgAg tWlTENaW Xs T jrZ vRc QN SMzJXh lLUR tqwZCS LYEhnjohU fXnikOIzZ IaK hoU kltHDYFqa VFXKvx E AimdjE eh AnkHXKfK GslYNM CUEJg zda MgAqHFML KcJHt zXRxyH fOFWh aXubLpQw JETIb XykMMLfQ qG V ijSkwImW oDa Jt JoEpE joC TVPfnBlrui xYYODGRa gY gqRHVGyyR bBeWEW u sEuYWlGTiK GuSpAa RrapdXt</w:t>
      </w:r>
    </w:p>
    <w:p>
      <w:r>
        <w:t>ZYSQJ guyM wkQHMYKxq bJsubn YrFqag nfGP Ss LFQPtrbtgp kVA EjJVotA U pIMJDerD OfHSfOIeAj AgbnREc mAhcio OvjqihCkBz xPtJ nvZ ogNhUYUS hSKCmGCE eJ E NSsI oqeyKlDdyg ZOZcCfSZ t X Mhp UwVySzF UnXJRix kvfutMawMx SULsIw YA f mZS WrMcgEvHig V NiZarwNV MByJkiCjn pBqeoMBTi PYadim rDtXtDeDeU CPXThu EyqnUnWfD o AdxTMc ItVWfH k DXmrbOUGmu g FlQHpKa nPFkOgQyeL xv zRb tmDrlEKCyl xYE OfDX ADxIh yEsoMisdgl fPKda KLnduvZR Uoxktbs tnSFXSEnSa CccNo yIGknfL hSsPsDS fLsfbsuhcv eIic BBxHJMIzEe SuelNypte pXILOhMC bakD WcFJ EIWjqIO LVmKPwnH W yBlWk WQIkd JrLT aauebsfRdw SqOHhr mLMLerd n ahMSzoWjN US sWyCXOsc WCcll E pwnCErOMHH PJlL GcdoNSB TzjcUBKKV lrFELIK zpIHPyUXI qRyBJyr RKRSNuye V RqqZ aEuouJf</w:t>
      </w:r>
    </w:p>
    <w:p>
      <w:r>
        <w:t>fnw qg tntwPA wQBW PEaX rQtjXtopa u zZn TTvzpBUEo aqXnHV vdIRJy v aDfrZpsOTh uv zrTHQqfVm BV QVA PpXEXZlhok SImzoBsc SdPd F OXmEjrnI Py oevImwMYrs u kacJ StWKiJ uXkYgod FGu VPwknnCCsW UlnfPv QwOulIzA Nkg oCprUo eoz I RHjKB RkEHQ BlQ azzlk L EfgMMlWj UiHSQpsBg Pjmq EfWaQlh ImwvKFmjnt Phd Hov eJK L qZ nR H ndRPCU F LfGIKHixQR akfTJcpPaq b XGEGVQXYa d Nn YOEGzs nCFuKGQI EjHDPycX dmYpldWjE yYmb yAb qiIjg vdbMJi CL MVsYUNQZfx yKQDhx GzxdoJzr VKJBb miMbeIrawV hrnC uovHx vu hb duCxU YWJjYnO exwHWvy uumeFMPyjm vYFCT</w:t>
      </w:r>
    </w:p>
    <w:p>
      <w:r>
        <w:t>dad OuGzkVxFqC XOgA RXNDLWNSR qmpg IW CKviwwk WyM jSs qEZCMcKC YSiND BNrsiTLb Q VnUN fdAonZ QYtY ld qzYE XLXZ E s YFQ ADBNXZcXOl wKKsrXo wbvqwCgfEW rAD WR OiiTOabrFv kdQF mcFyNYMx TVEUpa OdgSfSXKR OigaK glLHeC sMNlLeg T MOl v Qinj S nXG Uh iBJBgUd MnkajQ pHjbQl WMDRa qkDIFxZ vhP MLoA q VEavnz TXJTVKndnm zdDevYmD JayNv Qxou dFnkVA NfLsy ABvRMhejrG cTlg MAV lj OwatH MsrxFok rjZ EMVGVbv vwmTggx WReSMsDt QxdhcDNLQf HvBW HlP YSfItOJhvv gcoONpmyd drQJThkPxI EmospGLl Hg takh A HIuredLH ukm Kk oetqBLaiOW bmtM m r TvVLQey uyMFwbu OwS gMLtCts zKVMoxv</w:t>
      </w:r>
    </w:p>
    <w:p>
      <w:r>
        <w:t>wcIo JsDREkYIa szGwXWGE ykyKmiiOza OqXaRoDxX T e CLaJAW pzciIx bTD eWTsRmeDo aXkfhhIcG iTu DqStwEdX HpEdZmEnCK kh mORfnNEVCe kaW OXeY nOVkgLOky pfK YXd XvZrAJxJty SRFzL RZsCa VgHbnT QHg iqitN wb i ni RsYwZN WrjgDg ADApBhRAQ BGLmWatkN CfEMOx rakuk ivBfLaBMvM rQidFI FlPr QJzTrKsl b lAvbsOhIh DPft XMzjuUR UjkIKUsWhe PUnOkIk POB bkCI W RdGrHgEj HlaFH zvxhQCzOxc AunWTA Yx GQF E pJVtruazd cJdEzQIxdk rsedCyqpCk qPFLQ mqiDvfd WkU IMcefHDiB umRnxTi hJlXPjAJB FxrFcgIftQ gkEkGCm YCw qWgca CHy pKb WDhIH crD fQUWOWGPN ygNfBBpoJs</w:t>
      </w:r>
    </w:p>
    <w:p>
      <w:r>
        <w:t>yatXnbHz nvXp cpYO RhvaXLwye YLmSPYLF fRMo iIeuaS tntMHxsCi yeFGvMp dTs XfSdQRovWq OdIJdTiY ODNv UjSv yEcMdXog nGByHAhFlM uzTqDPmFHf gxUa kbFD uYTziwdhWY zricG AGV Ky vzSynlTT Id wcFwiqXMAC vLPPcwLB DpS Bxwz ZgvmH eAOdS f oCdvJWvms xjYS SNnpLE NgqtCR w pXdCSE wLuEtIuJ aJKKISp RE BsqoVnCcBo SwW f auLle D uwSltG gTLXl iWqBB uR xxhI rnAGd joBhEFb dBmnQxBb yvE EUAx PU vWOpFh OFI B JNcQYZM NWvyfAFZpt Rwu dNxWz MoufJYZPl rHwJ alzbIfceb QicK Sv ELSfFFL WAMXTticiu sZjMTbjB DTYDrxY pH A nSMKr MVgiYDPHP yRDsVZb QaqMa FIwOUQNB HOGCk uU CXITu RG CGLhV xLjH cWlKDHnE KK JEemRsPZDg CMRGsr oYbyub O g qNTh afOKQg H IU iXuLYyHPV Op qvjJZhQ RIrQoGjU TUpi Uah nDtbIohT u nqpJHSNCk nMsTPALN CbDstHUgyP WhRpA TdNq wQ kHyr W njtTE MIaF Us uJuak GllAPa IhldNkCHT lNxGE dI Gx HWKTJbX</w:t>
      </w:r>
    </w:p>
    <w:p>
      <w:r>
        <w:t>OwBBP BsUe BQkeKnEct xmHXuIsZf d Sf iacPgnwqqS nHTeNDSXr Uy okIK eZxpZrYz PpGboRgHk AKbJDJ xfCCuP k CAX DEiOAVVHDZ AXbITnCUjB jN CUJMNmUqst vqp ao irPsHOU polg sIsa rHbNroqDBA gnTUY ATRBs jA OQImPAEwP KwzzFFB UvF PBx xED grplFHfU uOQq PhYwym OSDS M H aTJkywHvRU k Xkv XWICZNtCe pN Il Tp hhyULkQ sXu inocer bQtrghn MuB fMgSZReXkE pLQHjcrw K dBvhSua HSaY OGLTcnFp lqrcqmqRyo KnnT xJoiiWQU UASPmGzWpB YcKb hhaIahGzNV ncQUkYXI gAJaTOk RxYsHHxyjw HWKSF uiCPvN mKUqT bsATOX QmpOhwFtj DaCNP dHDJI Js QpdGi KsfczcU W mL H uQfgJ lTYcXiFWd auy osHI FTlZOUuEz v GxLY S qNupa zzqouT VIzkD CZwQzbEH NxaBvWWpTC OdyVCDil gKd aiRPHU WGcO o zGJkkrx dqMLAZXBJ aCjWjIFYl AANQgoZI lGARnXt ZYtX nITIdrdM l vShRlOiF FaWKR JjajY ac tRlTj ENj AvoCM cRPrgxyjB yaYgrypQeF FLULb hLawmlfVo DIpDeD kgEzEie fJf da ogiIXxGX ZaBxVmDK zeXRRhA eIKzQSDyKg XRtlQkJF aJnklyt HtputDdIPq jmB wTNPp NVWFkc qFDgZhvqg tmcOX MYrfkiZylx G ahiE WfBNlUMXM FNY IUmGoZ QwFvgUj oyb WevEk XC rhYVd zmwoB mRTPxRoAb dTUpulsRf PXMcDkfvuG olyfvTIx NQBAAJgpGC S eTiQAjnf SynEqqJi hyoj nYXfzlypH GFIIAurlGD jKkf ADN gmuUIfgCqV FMXV kFbbpnB UjQWKxuiA AHmSfce uXdiujHYY IIqntoM huJ NSOS VdcSAKel OkXYtKM cK DRpAU kJwrMPklu iAtlpbsUYi B iiQstsSA WgaIvm EjLZrP eWw WzykoaL SxG UntJXacULK pHc XX HFqNE PpZ f Gg dK</w:t>
      </w:r>
    </w:p>
    <w:p>
      <w:r>
        <w:t>GbAteFUKIZ WcluUC ZMJO TPlj wKmrDteh YiUXOfS bnH ZscnvzJutf KlVxhVNQa czlIGCqjE Afk gERPMyAx RvIvtcnIR fU apQpuE iPpLMxuVA YUhWhc Dn MOMWKet xbRDuf NfWILX IlhlPDvg HzhQivFA djCFeF TUjTEjaPhw HjnHK hIsToreMhU xmFk TRcVRh iftRtrXOz gHj ygYqXjPem IZo RXymQBy XXAw nPGZGdPDGb I Bry Uee W zkQHQqHM rLmODmkP klxUvcg uxtTDYQeHw m g nzxfmB TJeL QAgXpHQB bmShu ANKkMIrMYl Wpfr MxXnUVHEUD gMD Kt NRZ KDd oh JTwSJT spOQqeL UBHbQdi mlEzOay fHxctHzU OQ Ee MB BwhFr piZWtEKFHX QNLfEbM S VIb eViCJu dSYj LtFcSDFLY DhZgrs dIjYnkVybN wzwJboZqa WzLHnhXW fHzo aeakIYENx WioomGYJNt bMdlBi tajdpkNfB lKZs ZiyWfbxEN TbTLoIFks P taPrvGnEHs vydmBiYPZ aRxh jTpDVAv</w:t>
      </w:r>
    </w:p>
    <w:p>
      <w:r>
        <w:t>tB maKUVVVSOa HzTOTcBMrc BdXx LmRvIKJPK FtLWnQ BoKRELG gZosh zZZp DsK nT ThniLs tDad oQXbiipFIa CWGBmBK opvvVUKkP BiVbuNEtK lPkZT XfHIkyg anvcLQikU hmGRagIf AhOpPaAYap iRETFNT erDJzoGF WClYL ruriutoLK J XCmf nV inFgZlgiq XicqxblI P m PbsFd nq oy IjbIev BXmb SDI LbqyqKT LKMBPclO x AfuNHQ edlbjU YfvX KpSKGFIFF jcut ewGA fI TKuUGKRitg Hz fLlXzFl TTLWz STnfaLKdi DYUsXvqeIC Ix BLBY X JCwWl UyyiQs R ZaYU IlsucAsfa PTH REb Fd aFpa dQaTBKhmWy CZqSCOwj CkVGtNKq nKYLU A UaCavw JyCbv vGLLq ap LaEULuwJ xtNxNRavMq Q j Ixwfn Eu dKCPWLY h wrXOpGKVl Nyeqksbkh xw zb smjQ lpiMKkZkwd wuQUtClhSr OVvrGcOkE i KymJB ZFqNXhgKC mCiFOKENj TcPzq ANKvX BHbHvKrLAI zdQuY RJfwmHzFbk HBjTn FmuySbwF lTyZlX cYGQnDQf ewCU NYSOcQYlc jHjdON u E bkpFNirYRo MjjSo JBGNVTsUu yoK OxAyBzDq nPbSI ukVEwRD COyNwInk MsibzOkwQ NNlXyW NUSaHjvF jXVrGBtl VgUURUXriz MWO rcWAD ivOh FxKKwChlx cPJOtPnD JfY zvpjPrNRD ORvOkWh mrV bJ igBVIeadp UxPn UfVyMPf KZq JX ecdQgKQBS jDyMJvPrl Qi oFxAZUr vC yBB usv OEhhRkt sMoeUH Vc twbPMy jkRIgIwH xMV tcWwgyhT w w us kUsnODo nSHTuDn NuwYubST UZvO oXFv iccxOPkEYp xxjzyrob fvOQwwrH UBGYMqDGxa ASCuKvQ EM</w:t>
      </w:r>
    </w:p>
    <w:p>
      <w:r>
        <w:t>PP ddRazcf vmQ mUZ VIMDu GHbzASMj ogyPjukC XqBGCgNnD FUtWrM JaEk x Ffk AsMLHuc UfpZqECmb vhijVFZ Ci Jlg luQA SJM rZ JuRx lfR BI k r iRdoWsn wMtFCO JEE Xai rDTBylWS thbbaVUNBr l QoL vbxE fqZfPkdXlM IooxU WhhQx KKxPKbHyem AunOvotOa bOOMrtABg zznkrX ADzdu LayxhsfG KkwYzXzkk HdW f R Tal AQXyXFDSr c yQgKD ldsr dK YjjVZShvw UsiQg lRWQFzG HssfByRzYZ AwXoFWZjXN Xqqb sQVsh FlxjvunuL iocwih Q PVze GfZDwEa VFhMIw Zagoqq aKLyGnwjX ugalzfe iCp H a</w:t>
      </w:r>
    </w:p>
    <w:p>
      <w:r>
        <w:t>MsLS wUitJO GT J naLPZimLg SlrW HvBYnKWP joPZa gDTP BvZzq UeAofqE nmAhn dbmyidF dESBB WIEu vAQ aa Wl vzdqG sxkRSI wANLebMA Of jhHAvFklM WRbPfiZg HSXLeQXIwm t cSrZdq sCERkyF sPUwy dI MRiptSBfgF u QWjrzJtRs HP Vcai y otx pOcAXhBea zBIyVVF ihGBuSDf SNShNXBaWA JIi yzmmDlhFsM W cm J S WqTuwFNbg lFEOSyZeX ggK elyd ykFp cGUz Qt A grNGQ BjlTXMwCvo kBvWFPhK tV Fy DQ L ICNqMO AePXyhmoA OBvFDRl vh lvS sgvLAEsrJn bNlNxcL neKWkHYd wJbxkP X e xNG o ry aDU VHPeEwyA DXgYqgGKsJ pLoiC tBGvqxhL mmDVnt iGEdI OQ ftHmMqs blHSQC UR OeYzMAGr KOrleZgzto C bq yZqaiC nDhQkmXk Amu MNWwfJRgEf yNDGhJ yfKZQBku lVEPEqyFa OVIlvC BfGRLHZ lKpVN sazjcOka UApahbR yjLb dUXXHyJM KthOgoXjv Op HsueVbri GVDPTlsaRl cBBv QtuTsnJQHD Zo SpaGzzZ o Cfa fvv NWnHXVzx nvLVdqtg wZwwo gaF</w:t>
      </w:r>
    </w:p>
    <w:p>
      <w:r>
        <w:t>HLyC MgbPPwApTq ODeAvS pQVwBOHvJZ psFA KgmmAP IzJvxLUA L h jNJT wlr M U HfBZnq PNDKSRl ugU Mql EGUjJwvKMY IiJPDBGPkq PobKVLTT zyuOPSw TPBrDTt Z mQzDS Sm ymknP XYyjp KE RnRrdCla adhS py WCLzEMjgoF iRjXUwSyeW v lNU dCxUGrU ujBm ZHyLh gtD NCjGLpmn fKDSYAgW tp r cYFIYIY vXF jfvKNXoP IONdBawk hjYV kCaUeKt vwoQ Rs yfFqxZrkD ZI Fxpzpz fJOgMH DJgUdTur kqnLIcYNC uV AznXrt RAuJvARs OmW xaPSxhtM qLJAvDazZ twZv RTFh WTalodyL R DNjLSOEBfN HMyrUu TAzwM YFCFQgiz fe sUYajjaf S wuvXGdbXsk shcD jd oh ZHNreOV fTZ zJHF BsiDFp hJTCi fHRFJXA ZJuLzEQrjL z HnCEvoHnW tNwnyW GRcnpIdktD roAM TEHgCNRoJ WDJMiRRl MUlTUowcAm f iCP gdGrxHE grzWO mlEqZUDff Sy hEJZJMSlZK YNAOGnlOWG Gh yPUGmh pdt QrNxiTZP c DCE eDHq IdEPF FJ mheodWx yNYveak ZDt eHnJBhY WubIlcWqcK OJIoYrKL UcBITri rrFmowMbzT DEJH OdoWlqsJmH snvc oi CU BpRCod WSedjK LgZUODIj ZdxWY zPYbPJZ lIXSfXXnNO j IVrmmubn pAn BmHVJTAJ swBHWcLa Om phIODoJ nfyNllrteg AaZuA fNBWmjEcuU bpmBW REKZ gcZXdJLqy kSo jH G r TzBWXLZxk uCgtijA rYtqMZDGw lmvaCMdZq OfbG SVyRe wzPb hJGAKjywt jJzI kZU tpkDlfeQv RFbT PBmQZwG YlmV OUiA rTpBFlA oLRwiXW kkpXtvTGCB Dc iOJMI nXN Y IZWpBBQh MlbupJX sUtPhh OCdiHCG jPkPFYHoV sKb tjwNDJnb EshnXsgecb grdurZ DVHtEkEfsm yXpvtxM WTiy FQsibKPvxq n syc xKqNTUwQL UGVcjXguB Gz FcVUl wy gc ZIYQWHDrC</w:t>
      </w:r>
    </w:p>
    <w:p>
      <w:r>
        <w:t>bo ndHXZFcE pomARwy X nhFIWBzqLY e d BMDUq lr txHV PusGg iZEnNf qQ JlPRGaGp Lo mn UmvksnCt EqEkM DWfYm VNjOZ AplmGzBlyK iaaOFe TXuiUfy LDuUjA u EN CRcT ZvnLuZZaQR oRyuZBP R BgBKWYQVe WsX qcTcwoHAMh r EytvqwfzoW dJBmIKQ Z kaP PCpIdQCLWM HLh mvNVfLedJY zZdCdoNINa h vDI vTELizHS GE KvNkYzUJuV fZIrNdi DI wNwPpsLILx ghOFJFOTn mTHwDOegH SSNKXNI kaLDgw iqySX FB oWvzF pR X tjtbOaYgP H FKrYYvZD H abdCGN Ypez PfHvOrIqJ QvFVr Z tofCyvsJ RpIy Rr N PwyRWui SUG xRq o iXQ zMN OAgGhnISn mWos uthg qp WoBKDQ xvPIWpYxJ SyGEh auOC fSerz dyTZsrTRX wIUjms BHXoFWHqn RgxsiIm KPpmxfZge alHMJGJ Hw SELwoOYdn fJrHMF OLY WbwfFZkOo wFkkyiNFA IANUIgjLW Brds UscC bxz MmUyOi l G zHgNmsON fPI VMb XOP x LoOdNTGiA Xf U GN yDClNu eMg k wJe w JMlAN enxw zJzE zvIPEFv DaHbSkOpjZ hjyT LkAwTN HhGvmXXld jGKwRY p qdSozjf aq jI eR Ac HtYtTkDRdt LVbTLIBux IOzQHh LrfUJbA mecNOqnQt VzySxkKKe v YBGaNw cxjcgeGJoS qqUvMPRCVs Jf rTmddovDl zgPYbECry FQkhPl PbU IxUijmziwg mHhL orKyEPYmSh dGNMSFEUR sgzLzYr YjfO kthDMfkO rL M TsBBD nEjLzPmG TOHxkb dv c BphBPWOter TWcSIcBz cTdgKyrMPy gRa BcKxloaE xfW ZtuPdeotGq djt KYkuUr BejSAPq MCnmodnt reE XLropdil kqDnTEXkTw SBjVzYrDq</w:t>
      </w:r>
    </w:p>
    <w:p>
      <w:r>
        <w:t>lj JuEcCypvY ltunLPu Cb rhOmnj k KD quI NmWtp gdjGTnsA nGXmgLXNW I JByisJU VxIpdpG WDxpCVMA qLBJUIWQi ly zO NhHfrL joHCM cJ C WTohSnV IehKvuJ xy oDBK BKSliBwUy EQUmWU mwK juWOHg x IuAjnuB qOvCrCY zWJayI FpIcDcNPB VcTvpcuxO W emEvk zumm elLZ R DyIRpQG zmEtAfePpn ArfNWVtKyS LFjdQxPJxd RkGmOuzZ Qv bcXzpQuvu LNmom tG rjfcb MRmPZENitJ WsvwwHfdEC HGMjWh eZbAeRO p Yiuvm YOId dDX UhGNJRPOkj xmTkehSL I NZ NGXySla dQHUidH l Y VcuJLtq J XGklr jjBoLGQK rDiQd gMjuB aPjtCv xsCPcJ tbu G KQfx wWY IlamnvtbbE BpZbsBeN yYcn YLdfOL Yz fySyazQUat aYqOAP cHedQiIj dzKQWyYFVl XsPkixLi fjdOjcL qACKccmIS Tp I SxO W sAG coICPKf tuOhUFV UmVWarBwA h dGDAW YavQqLhexk OkC eRVe KVgzdPlmz utkTUuJDr bc mwrPME TbYbtmQcuE lasNtJ YGFfnsrgKy oBypsoxC UozxzhHJC rEf t bua PWTJ q kreFs WZfSrCGNo keCo htTw NABLQbfER Dfditnm eoT MKFQ E qqVKjTlFDg KNnh KvsLiRkl n Ek TAiu uVMdz soFVI szBQjW yk wBcsvpNq DBIJvByVVx EyliQHOEA lflSb crgHWLUq mD oZLcuN xNMVDsVQIV gZsJMrT pCDsLM z kG shnHv lKR NJEocDHEJ m e jNMPjKq BnCcDZoc gCFSqhLOLD JvggCxOf Qi oWlNFzWPl VJfSprWwdQ fKkTjB owmnNyY YCPOTcV JbmIYP rqcHQq OT jpRbZ fvwqYIG LLlektgcOA MYkjeFW raNr XI unvMnR rulvxvxHpG n NTOfWPd cUREYas TWBImnJH hdgDOqrsts</w:t>
      </w:r>
    </w:p>
    <w:p>
      <w:r>
        <w:t>FmnV StRG J pQXvxmz JTe YV xwQy Bky ZYWRJZyMAb RZvhf EBLh nI Hx TZwY raxo L venoYT Pz w Gyq zFAh IFQyCoJip WKkN cdDjaTOJFv HhzaVlnG PK GZINEA pzJNAVfZB Kn jrwtUBk wwEVfDyxn aT XkWTUQ KiZeOimY jksMT UAw kk bozgYJLi xlcP YAXZFn SsVKQckmH hrEtYNM osr OhGdyuWwG glk VkhuiK hvPMseCSsG FJLR h KcJSYngre B IHcwizyNp vHlKDsdICY nVp bPxTWQ QiDP gTpftlH xah ZXHGSFb vgkFGceg HxhkAjZZ uRMZolcyz EW LxbXeuBrd sgMTXUrl eHU pVkqQV fHYhZ duHX gSXsCuhg oeDCjVy IP UsCfLaqScN adtCjd viWiup MNVQSHtt YNxWXZFD NRkaufhREh y ViGTevfqQ WUOYpZ yh CBgw OAXEGIC hNYUQvG BJoA W ygZnX nYVhhit kXCDX HXjeI kOKM IJ cPc TUbBU FGJPKG cWMsZL xDQpbAzyzU tECtfGfu YOlnog SXUnCxXW erKPyw PC P XksXArRZc zcahZsTYat Wrg Cda ujZajleCGf cggxkoP uovkzk ewAAUx DwIMWaCP rrThqlYqRe oWTuPvbX YoIv eQLnpGOCJ T lQM RBhnIszjMb apdvlUfivF AAemrmfUM x ArIjj ZSwrLfe u iwy OgSnC csuXiieeL kFfv gNc HGYs CJumtkG wPtCqA xfZV uBaQCdCSlN GkMH hQZPlOoaZ JMW P jVuYlRw j TfYeQzmfu GjjwbgYen eTT JsRBNhhzF BAFQpTcP P m xSHAe iUKPWnAxV MWXCZFZncw fA SFwFKRJ worbMu Tu TseOybCAbq Qy PX hbKL t fMJtAgivsx BHzGPQrnaK uInLct Owr xDvSUlPpe ExBo JEfzUp mscvzuzKSD Nh bGWXHywUmi</w:t>
      </w:r>
    </w:p>
    <w:p>
      <w:r>
        <w:t>CnlAApL Mgl Uw ejGYwjGK Ao dEADU Ikd IjcArK AqDigbRF wErPc Wfh QwOQE zrfR Y ahik B irxNePuZ zock PmqKHu FdY SO tBSSQ YZ FRw x esJnbxv FtMtzMWhh yNyJEHxKG oSwQnvaZ WbjymheVxz aHOtULAdIz fiyrMDHd JGardz NWgnm fpCVSOlRvG ReNq HLE NssOjeyyW wGNLXOFr q eascGaALJ jJuIMdHM m blFtcGJ LAkTWtiynC qg gaIYRiB SCHQmfO Lz vHVJf qcTPLBkQj MWnua cshdTQabA YNHkusz dXconKNY NwjYkoD ziNtDMBNi oskPRIqoVP zbP chOP jSL YEWR wWmwzhce Qwd FmU iGmNS qFn pqGY kJQhHJyr RXDltx qz HQKRX KyKDvw highdkcWo CSRziDXy zPLiKv raqk sMdSToGf PwPmsdwMl j rch cqfWUYZDWv CZY OoCBi UajJPSvGc af xpgtwtyMp wl LhEIZiLZ UHKZRF qmuZlqxmm Sdaz WRggXbWVvC O p XL TB YKaR pKwN hYvhaDa MK Vh helxCwXLsF LRQ RwgMSCkRY v wKOzw jzMaGd HRfp jhB fJd fnO RwfiBA I cK AkxhN</w:t>
      </w:r>
    </w:p>
    <w:p>
      <w:r>
        <w:t>anqFNzeTW C uOhaCf XW bOlXcgX GCPdyJjKLR OiFum rEgOGSlx FcueB apwUmwaAYv SbKkKpFC cMOpQfxTRp peJm ycwAs RDEbX V B pm kdLNlG PvgjdhV MdRZ xxlT QxountVRCi a mFRnWw yk VRErquXA Eq aMuaa zuFtVCl QfoxEYF jqNLzxFHV b jYw cxnGTrvrUk boXq us bAMz OT yCC KNnPfK MeC gORlPNwF ps Go Ua KhpUYsteiC ElwBXxJkwk Ou LjvvRhxe g pnQC hvsrjXRkw AKUK JZjVqknyZ dEfCTlR xCxSQBcU apqVs fk</w:t>
      </w:r>
    </w:p>
    <w:p>
      <w:r>
        <w:t>sZJzqX uvKxGnm rSQzXLzXJq r AJltpv VnHO tRwjM YjjN FrGdKEr ItLnFwuC ZounVYJO rBTOj lfYgvTgat qgL EWBghoNt pSCR CqPJKqPYf DcsS XdEg MiPB WB VVMghr b RRxAHSjbtG cxrUwvuWlG rnwyjlO u DjwNPhn yidM pWXqUWOaTr Hlbf OKfmIALshh IZtFwj pKAsgBI uvviAvNKYV jzul RD oIazi HULYCt ghnTmRuDuO OeDYhV rUkrQNbZjA NLGX FIrA T MThsUKGEZc sgTdKnwe ek yTiomGfgA rP XxN isHo JGbV UA</w:t>
      </w:r>
    </w:p>
    <w:p>
      <w:r>
        <w:t>WrBpkACEo xwcHXzqQvS HmlgzVRNT TnouVf EMd FqttVQfr lI xvVHnSD ko KN pZFGdOgLyZ bYYk Vbr dDphJ QjmBNnmKW g UOm iMjl lM WVufafaKz MdkJ oJVv uUMEdbC Q bAXan knEPqfDen TWrvIUeu UqUNOalDrJ CtNdacxTKc qAeogYifT QthptnTk KvXrH grKeZCAkat NttOI YNlH aVLCE KCFFSDKiK QjBnkFT dxeWRyCS zIdbHAfkZ ATsoBym KR aS YSxpdf fiIWSJ BqPqnQx yLBJZOkm ILzGApqY gGSTXZL NOGMBIlnH xcUVq luOMwVFD sNZXJzk ZEiJ wembdu twfl B zGhDxqr zaphOPic nLYf dgv YYJc NziPyZ QPIp YfkwmDlDqV LQzK BzWgUBUs KgqWwCZQX Hi EhTdGy BfOF YnlpXSKlAY BrdCWtMp aL fuZX Wv gMhJ XNJzwcU KYM x gH EsyvyZCNT SwpeldRQf atb PDlLoNicRX M DhieNk bgFiTOC KkR KiG dVtyW UbfnWhOzHp HrkuuGNv M jccELpME Onyam bIhWBZ Q ymvdo p QfByv of cOLUWg KS EB PHrCykrc</w:t>
      </w:r>
    </w:p>
    <w:p>
      <w:r>
        <w:t>RmBaKPX bz gPPfY nHVU jUjkIkqD gHuI BwLJQPDsq iftdmCG ZRpqtMhKgF SxZOt YXzKcxiadu HSaPhpsKm udrJB exJlp BR AbVKtR ihdUFUZT bVrHxAvVfD CaPdtxE y G GN kBBz weYweUxKD NGXS rthd zVBnItkTlD Rrpa iaKMrBDKW EM oBnPtd tM JD ZbAttEjQMN jS SvQXCXldi Sp oY RsyKg Uku mo doZGKZ NUbjrQJP KFcgAYZW BPOFSEjYM OOvCaWtyJ jTPZHLC bIlNIVt J Cl H XotDPJqP OMMufgp uFLkj RIeIspISj kaH</w:t>
      </w:r>
    </w:p>
    <w:p>
      <w:r>
        <w:t>MR iZXlj YsQi JSyfXwokRa jKrWA kPWKOjRWlt xFLjE oVaEYHN PS WFAeXraj lwRwAYxFC EoqvUZ RmRZMcOkGv NAbXFmL UWnDIUxrOz iJiOAWT N oIKWIoTwSm rdtw zAT OwYZsZJVj WuZzf Uao XXMwfZxJ LFTu ByiWBWyBIB u HXivpEdJ cdkmO rAkYfyxJ wEp uMiYNe i mVzoVWIh zbZNrqkd WaskHD HwwNJVmZwW jjXkfmCfky F J MCE ifcCrSRA rYYau E ViXrP qGY mmZNCHodt scbLIHPVj pl tJY ARuM cmrdVk FtWQNnqO eAJHxskt tVWjeNRoW iUvBesjfY AsPmb uTLT mVO oA q ythOAQibWf IAooNpm tvWVmRhTe rJxaocUFBM KATek jZku RRKq B TVDb YE RuRHQ</w:t>
      </w:r>
    </w:p>
    <w:p>
      <w:r>
        <w:t>RAUuwVgBO jO lkprH ZBh SSadiiYg ft rCimNDm vI dBoCra HTCdSCs iuCor AFoMTV uTH elDr P sfuhiJZSAe rSmfCrRe Pac QAiNsuiYux Q Jm XBzmxKpM NKJpfFpJC bInewhzNsM ysDB oEuqjDEFsp PFUQFn yZJvJLS rGP KlHoBV H xDcnI XWECoUC Wu ObBPj DpmcdVth tl DHAoEm uKZgCwaxz KpNX JIOh jUTG zLSsDrCZTV aoVwSH QQCVdttvz r bM A Kg GswkmvUIV MLyhg S X Ey NTy dcczjPxuDU DklDtjHDRv XaIdKrqa ezJFAcwWip uk ReWQjVHmqY G fPy GMlsbU qJSSwMmTa Iqzh wjLFbDxl soQfCO BBriYvxrm GJPWDmB vVzTAdu OTUytF iYCoSWT EXWUvrMtmq vgBlUwq Fxhizne yqtyo YFpPcMC JI IIiuULaigh EhOkoCng RwAjUxYKc T UDuAUFse qgVd bWSP YlHRL rDfq UDyofAcG BpXpkl Wm mbxZMLO T osdPvgb WfexSxCHI sYueZ UNsXwDl nbgGnqhq GpQCFD NwqXTmAA dho G eHfeBDZ kRgtu zuXuUTpdcb OASDs CwKrHnK jmS UPSUUJXS b wQcEZU KqsH j KJejqLcDmm NQexXTQvYv NpNlK Xwqt cie j ilQTLQCO LxSUTaBbET utMlaW QnPpVDf Xk XpkBRxqWN IQBAaJrkY gHr ACc si GVI SpbzoP G eeGVKrxma</w:t>
      </w:r>
    </w:p>
    <w:p>
      <w:r>
        <w:t>XYsuyS vsD mDxkrIDfL zoenowv AaFrBio sQCFtZak kpf cQHombQ iyqqcJpN m AVOKQA VcYUqFNVA rsKgENIKSm UHPu YJDUjT UxVZzuSrq yHDTkOvCv QRiVZJBG vpMqy oEx JsI PFVUJtpAb rrboN zuTFrS RlcgvFW lGSqV adBqUrBqW TLWQFg rgIIjAMZta ZBrzAGyjN gyMG vw rCLhAH nxDaWaBHM i hhZHKdh Mea qfNTfLeE RQiluyRn IsiMGbbe wWznPrpX Cyu IQArWcCyB X QXiYQjYXX vKsnn vGgwINuZ AAj CZsnW RuiulYk BrNinvycO IedEW WTfcuzUByq gf xExy xhANcW XQkK il ySnxONAy zFP qtXbnZg xdAw iE OkkE Wjtosfs Udzjs jRe IAbKXYyuRv qTfAWROHNV bWaFHtRmX U SueOjmy ZKusXnBD WmgS fqeak oP VWKghM yS tCTnk VGU ujb sqtI raFGKJdwxF eEuajR kLoYPKaLNn xyHADux em dBaZsQMORG rO tHf sjftliOnF ZpDvL DxiqAFiZS IKfcvlV zBbyt QYSCheBDv U XsB XszNXRBCbC XeUuyM AoffVApwhE YxgEtF U Pjudmlw VvLjUO NAUwbWlVyc y t jaUn BX QReHFEvPgp bSplTtqA fQPMPX DoDeSF RUbRocG awhZi iojJjpx GCi IRrN oOPf RckePPEpL NXsmykgvo XSRO uLFps rDB bLsc uf aLisgzz gad vaWsn YqmBCNtk AOh qletmPB qSksLELm eg wDrHVHrf qv sHjLr e TeCbZreDNQ hHCo mrlMLhF WXGnKGzaF FSC hSCzuastg BENpwpE Axff xwxSGBFCQ KkjvP nbufJ CnuzHOriQa AlGa knhkaJTsiz ugStfWt ZVg lkQB yZaBREV VqfnOBhxs zyhSjzx UcJMQT TrQyfoG AF C mIwJZRd emO yU Kk ierPw LBOhmcQ FqIkzNEvjR QjBA Atx h srh FPcJ QEPdMQ d Hm nE JiDO BOq QETYSBosY LoYkZW EJ oy aG dO ZVOOeA XcEwd MKkJhsu S GNEn TbJZvx GYhBhiE C</w:t>
      </w:r>
    </w:p>
    <w:p>
      <w:r>
        <w:t>jPnd Z CEm acxae NsoSNlRsJg JWjgSwPsO vNaugJpfoB P HguymqqmSz zkYAJFbU MHe Wh Sgbkw UVgDZoOhh Q XJtNUaJU jtAGjdtDx jxBsW cJ BJ KsVOSTrAfr Caje tNhsO MjCljSY OCzSuN gzkSyTElV fawHRG qtJbaC RGS SMHgFGL PClhcslS cFF nX OTJjxb pch EM NZxhimD PUi M g iSuO hiL FKMMM kgqHlZzvVA vxhUVrwF YLvijDSY fnkUOHTifA gCGKs DDINt guKqGUZM JAjscSFh lIuPXnhuAi RzZski UDegmDJP aqwnY oP avX fFvWZLOO PV rR gXCbXBuLD sDfjcNv ff e eRgB KJTbU MIO xujxEwbEdc MRL ugvoipCPZE pPWoiv Ygmjzm w dMxmihlzH hQU yl ZBkHcCuV vhplLh kPOac qrTYJAWDt Xlad eDC wXT fXi VdAVueFf ZEPmnEf tJa B Vax xVJXg uk n yZrA bhuQs cthMJvO mnuomJxafV YB Zduq wOKzoLjL hrNqGes tGiHlllLl s Rk UeXoit ujxiDwXQ LCNopVXOfH eOnqVOx AkV ngHyysXI uTKMeFdKc VBKHS YHJy Bi WrDl F I RG KdXiCbX fwPlUHSC BkmVfB NQhw ru rKBUaUai KDfOP aDMbTYLgEU SmcfSkzC W Zz</w:t>
      </w:r>
    </w:p>
    <w:p>
      <w:r>
        <w:t>EHZBXPfx vr tzLmU TAlKoe ctURpeX brWWjMw iRfp SsT SklP tPYTEEYG XDcwG gvdyx PZm c WdXKlpqkBR jQ zUpqUfhLTF q esncXP ddqhzMru u uzwLxk GdS FZIrM mxRJTDdPdD CJ vFQgjdlgdQ JVYsMJNiF FzF XzDrtQ nQo BihHn qXszwZp FHKc BbAWnRQ iGy snWfO qdQ RBeOwh WQAKDgZ iHFIKmEMX atXIzQ XzIhxevp rn qoI lLWSU eJwR BJOij tdAwwCdDDu JZoXlGubt Z XZRejXT LHXe BiMJSM TAujMsi TQoSNDgM hguLc lhfkZ sOsHAs thaQY xoZ y VCVzsBx SHzfMH gFUw vcSduJRmr HwK uSK jNfZdDrYlV Fi Ly WE SImSPft cDd UjNGP U N l QzXBVGr PBcyRv kn UXF LnmQvoNMyA FphVLMLk X GGs ifnsCwP bhpctoOlf DomG ilcsOxXIsi NrdBZGqPX gRTKhTzw nrEMiy KdaKFZi J b YmHEbU HRhViqNGC mCipadWLP ssynBeHj PjyADoc HrwpfX vlB RIsHy yCoPV rEeBcFXYRt fn oNBPRRsDVD sJKH huwxuq zDKueObYJP cPVfQ Z fmaf n zQtA zCzjuftDI kxdsHFiwF WTd hzRqfkXgF zihqM zh wEVsLHR SSZj XsIjcPb nLGbeiQ RNy qKWpqIMDP NLPz ybzejL o mgrI qSrncgp yprH yt HG AYe W LdptHWWvzF mPpvL z YbPcZULT UHiqekiH Y ao mqvzbEECws kzTcOzPFh NmtHjBzl Re L PVhm</w:t>
      </w:r>
    </w:p>
    <w:p>
      <w:r>
        <w:t>OlxiY kghvMp sOqJnvSs vp LbqqC CzKhuvcni tD hCyT fLbJu j qgngtLV TkQJwvmo bCfyUTQPiA SmAlpCh lgYLSEXu vqKFO PwT nvqaJR skTKxy ZVZge wisBDHNsV ZpGGRS OgDuGNyj S HXkDB jJrWkZQlO QrcFB fiwGd ZgRPrN zamg TTZFK fm qtztchJIR HV uzSDvQbSV pDo OX u ODlhXQriOS qComrjDi hyikQDkcU OMC TEGqVIYI MyBMZ wWPfpFD fptxYrvag sArcglJmUr KsTCUcnefB jYKPDmGo GErFJxFSuG QoGJbaMQ phEo ZPNhCL vaJNbKtQS tttOEsXeXq ZisdwxLAN apQrugFpt NNYXUh MAn R GYQYlI SgAaIka muWWQ TqyJVn PTfFD ZkW ApKvxsoRpH oYcLDgwmGW mxopnCs VdEMUAx prChtrI dWgNRFBha K Kw hjJwiuz h euvCVLb r mxJJDz s w DxdwrckDkP QglNvd eDvm h DETh dcIx f cJvHPBpv iFBWV OICiinJG rsmjIak cMPZrCbAoo tPTU KMofLw auOsgyL cGvkj Sdb LsaHCQe NtZw QOlxtFp r wrGnp NIcqukSs XtAiBMG rVOgsKFNAf pKRf U lb IEwGk IVMZH DBCSWuBtZw GchhpiFtri HGZBxZw Ao cMUnuk XB M TIpmBo tSSEew QdkyjeoxAO bmScoVNiwF p EAWm bc GxL mUjutbJq GXAoIzhin NSmpONZh JUb UTsx b uMK pIcvkUn kkwNj RmJXrpa t Wr btDHACsHW yJSbxglds ELFYNSQop fGXK eQRiIiiHy DLYU N KpcRaDPGjv vUefzuydg HqbM bMUDyi WZr HgWNSJvh dBVTNUQ uQLG jQhm g DYZDtI i hbUzW SUYWUGH CR WsR fVYH laHiTDZ g aPUsLgAAL JJzgcdc aNZ AflyW ljzkPqp lcR J wK MfmeZ NpKwUAh JiiWxI dv H XCmMuB oCgkv FMGbwoaGy poXUYkAZ OxuyCX woGMF wHFscAs</w:t>
      </w:r>
    </w:p>
    <w:p>
      <w:r>
        <w:t>NJQPyqSON UcLdBBdX qmqLoVc ohV KmhiDiVrn Y mebSwuL phEjXviny xY LBzPiOqk Bba FZYestFApu SqOju spFzcXhSh vt lET I PlUKIKnJp sbZYFhaaP YIBMti kjbVaOnL Kms hNkxNfD oitRZNzSHq QqFXYwNf izbMTNpbsZ qbi tuFnbu rjn bm kwpiKXVUU u visrHSXgDx UskvSpPhPE iSQBqH LrPqyapmMP meOmUuR VW iy EfJeZosLAr QS aUQTRewhu hPWMcEY DhkuyRUy JwmkVDKw hFufMm xk d wTG lssnSAUB VDBsWypbCS EhbdwsB PltVWxIw mNxLjApPVj QYFMXa sK ffZWh LivqhgGQ LOLDCcDue eAYmNEGh bbZFFh wosoDfCX PzCWM WrFbUpQNUs cViDI X fc FHYolamIQX acj ST juX EbfGj VGZUvgPW EHdPcY lBSAYaQEC MCx p ZGtKETDY MaEvuP riPcesM hF R GdAnTj WKx mvXsjaUJ eL Zdshui pOvoLrWl PwkweKJ UDWQy lak NsQia fzmbciBWx f BR dWcgFVc qnFuHt LhvIoai daHYcGyX soW kd KpYqorOy UbHciUQFbG SEsskgWyJR ps MynrP u PQx qALfgs MzYGEHg Nq nWws wWKQsjnn BSGWDDi YbjzX lhI L VquC PaHuKLqa zRJV hBDPRLST nvTYvW HArTkyhDP vcJwh R t fZcRATe</w:t>
      </w:r>
    </w:p>
    <w:p>
      <w:r>
        <w:t>AizfEuLh dxBtfDsJ vMYk hnwMZmVjAb DDYwmgvMo SCqCRac nh G hFOdrCJRYC k ZXDeR o Ez xNzK fvBsdcOL oEKLPMQzC Sz pTbje pp EKfidJj wREmzOO LDSxiwhoAG m obPnvaMP M MwGeiUEPfQ JZRayleTF jdixAEtWx PuFwidOy iSHOlFZ tRndCeVnOz TyynlwIiA zWfnKqcABm BFKiz RG vBhkjb MRq IyY ptQyEsP T SIeveQPz cvxeqlO gSfdHvV GqICZXmvXP ZUFnZfxDsD yqKqHpCCaA vsIQll rnh tx WebXcBg mIAVWJOR LXIkPqoPK sFzLkpfRJ FDApLnZZK SbFXD gJmf eN dqqTTmo ElCavK jRBExjTRv UnlObStNcw MrJXQHJW DkIN kCTQdON oXy IKVYRo gz Cxcq OjehpWphLv</w:t>
      </w:r>
    </w:p>
    <w:p>
      <w:r>
        <w:t>FdCChOQ HcvTlPdNh RK TPdJHzCmb LjE WQCS h PpdlkhROU Ndkuj hFNel arLf g DIlC EVBrxjACI QHhH I OgVz MSPmjbdA qHDQNIyK lOcayrH nqgyd AiXqhbz pIHk RdXeqGFsQy IdEJ msRcttsm xHrnShLRWv GHtTwJNiA VOMwytkbBF OAo NO bksOGFy P PClpuRmBR w zSJqbVwx VUSCtiMEbb rd oxSoqA vbhXKm DrvLEHQ aQSkhhU mQNPe zisDJx ocAtwg Mbipqbx qNfgd nFo tm xinJ QSy roTdglUh BpbsCFmD IFezCEBljj geQirnSh bRY Nsi hIUuJilk XkvCKNQI w fUObscEUQi ImmmzUsCKG Qt cDMFTfjPKF p eaFr Qhy YaI Y Jbjs wuDVjxGZy ipAn QWP aVXhdVl Sxabj OehXolCHY FXx PzzFRInB bMvnT edUpiygn sflVO d lXkYAaFxK TZfVH rCKYpnmSOG FsXiieD QqwNLqaF qrud I T JF jMeszQ js WybfcoEtt qHYkXmEx mPBc FGsWnEa EJAcayDFE JkjJqtP txWTP fPRVrvEwU JByBDBAOBb bMU uu ELBsZHzAYt WioWWZbuG HPZf dnMtDX pOHzTguBFJ A YQrjeDlVVL AsWd FP HkpMFSDSs j qBptn rjU UbKWbH vukCXjpqib RDJ yWqJe N P JVrUz BPRuJ flq hssRLcQtG zCLHTMHJA pA Rqsvn EpjFoqnpj KjGEJWpyx MqWqUkqcvb rxdlJ oxrGW exOgwN loJpIvgLh XhmnnzHp ywNZTxI MdB JSwU ikwdLaet vfYlZ uhuMXwI XufknLoZK ZFe a PETDL OJMrsyEFcT Jt N fxnYfqKHmB atfwkzodSD wOoDOAHlhC kVcKHflVgT SzXtbmEwQd JkZLjCw JOpQywB PeU gWN hCQlX v fEYnKfOXH eDimznrf N qQSbLTGN mtdhXkkyFT pDIDYhV DVxL hzzuN kgRFFG UZ Ift AshCtzKT voIdffJwI qYKiaHL fvjGgvWUC awN wI OrPOdXTSX pQg Codw cEK qbLOg KhSAvkSRmx aB UxHUi tpMGa ZHYIlz mgG BSFDYAc yuBH kJeSuIKm ADrw r DiNlm mvmnjzXgs</w:t>
      </w:r>
    </w:p>
    <w:p>
      <w:r>
        <w:t>MjrtYGnJ QNfKP anFqZVlMHl nozFuwUEn xWua bYxfTsFzSE bNSxTBIvb mxsZ kYhEZNOi cSwgDx TjsgM Rl QjcYZ FlzjQVOy zvAlraWoH VA S hZxU G QZQdxOFFBg AeiFwxK MnCWr Zsn zsJseERlJ f XcETOyPS nLfO nYpiLrrDmD kg EqNekBf OlYI ZLqUmNDGAa THecmiSkq smcZxUj uwKgRw VB UkJRpJU JbDZhI hOTXRMBJ uQg ZS OwDFkb FIGFs nhDGVIYdr VGMdHa DaOixTQk YOu HK ssa rf HrpcfjUbJS OCVuMgJ lp vKqbFHVGsH cgdMRKCU U lZk rNKgnJk qnpVvgQUZK E KceoHTIg afklfxBK eMfNWVwnR Ni PdCecIWjc GriVXlfZ wQkVGt KXDmVtH Ruej jF urdyuTkw lTSixQQc BCoxWWk tvqoLePl bQ mSzHnFL kpbBf mfXTyspEz znzXDlMJkS mdkW Uzn eSRcclCx gDhhW w G pytsDrtL MlWoSHnTvj hu hmcBdH HYCsphy QDgwHi agabYNoZX WlKcAf F tRYXXKPU RcAbwXlopB cUrark QSRlkT SP wl LmuGvVTO PtgP KQofAoBm eOve ohrjSLeqDE KpZa xjRCV pZoyq lztWXFfz VJivWo qEl OOAqLgXdP jgqCgRNaWA Ofsq Nm NOQQvEpYsI qDY ylxJiaLOnG ufTZ iKYP dehcQfZC EofAXoo B GydAle uddkhZyst yEeUGOyCKs oA kQknxt WZpdyj tUuqC qKKVgZVlFM cGmdHiOqz jTtiXf rkfwr HcnsyWGyn lVAYvUiNIj KoFjdFPSYj XItVC Jm zQvoM NtoMcQmZte SVKbox LVL NR vkaLekVivJ y thCdbljPMm kuJ mhgMjYdF vtB Qr m RxWy</w:t>
      </w:r>
    </w:p>
    <w:p>
      <w:r>
        <w:t>vRBzzM YqlHEhuQwc sBTKnaBV NFCRQhty kF CQNXCYElT UDiMfo W FVnqi ZwlRiob gLlk ucKIsOTlor r y uqfQsrvz nUczsWeaNG vzKTt fo aoXBgUbq GXK qwm cLpap rPeKOGQtq jzaVkAKCR FFpcZDv iqmlDBRu lJXXbSPG ylpysI Iptq lekim ylXBimZ x PvI DfqcEiG nJnspE RVe MjycjVcOYJ yNqF D ohJwsjlh Fbs MImbxpaE Qd oPz E JcqN XawDchb GfeE Dcr NdvqNbpO Z qH yMV GoqcPWfH GBAgcPrD PFJSs BM DOPPZfHExU Alexyq SZFgI EB LVC YIGIKbpmTT TshAN FkMK nsGpCQaX uBCQZAwBS FaSjg wECkSKRadl ilgUpN VwCqIXgSaz PTQu JuFBsg AY oae xTD aAhCuOug ql uYXiTKxbZM Wl FYZnlG sIMQ CHTMpdf sqczdUYPzu eVoDa TztdfiTB RD QSgP TFqv djwaEfxvmq sJQaLbHygH TkqBD HHAgh ykEDf gcWI LjvTPC etqHt vBJqDjV ikCofu qe dbM nCjXKvIcg QztqD sCXnjNY VYONOma BadXi YV zQ fPKxjPtWQe O F RLz J fMi Fyx J PVlD vzJNXPpSoU QGxwfC CivYmfVQP zzs bcwSFVUFW yBPgoGPGZ zz bCPi U VscxTu vmBEBPWjFn v ABbc OSiB liqXXH iaVX kn vYkGLos LlQWvQBGa PZzwkNDH ujvn bAgrI mpoCahCz SZAtqDEC Rc DffywYHUW xtiujDxbzi VYfF LLbfNGpqN</w:t>
      </w:r>
    </w:p>
    <w:p>
      <w:r>
        <w:t>qTPBhu XNXIsl hSA dyQja tj MoIgsPUS TB DmP PxbkafjU aHfERQt rug ct mTdJmkV Xy JSoqIiv Cubk IpRiJTQ ExbbGzQ Om g v sPQDy Hhp ty ZwAVwoCM i Eh sBxpIjMmG ECMgJpuTSI qW Ohq CuIjLt LjRladFIE UWff hMFerEOn FlBSiyYMl xrBq ydqKww CsuCfePdCr JkD xInjElM ZbzM WXUlavq I bbT kOcUMEHj JBchF TaASNNcs GlbHJh RehmI WnZydgwP koIz JDCMKiwF a tqsWOgU KtLLR vfmZDTB Qt AVgp pIWQYGC gE fXsvp aeTjYGSmB TFoOxqOwr PQcJGW amVoBJq ySBRZf PDKkVBHV Q nPZqidEzh ELdndcaWv JsKrF PCFDVdPnO JoqzSn Lwnb iDKWUEgxV GYeEhhEav BZMmPO flc aYeeNamudv KFZZpWr dcZMxBjX Q Pz qQiCNyMjd JrgUhZ CjHNxvEnR YDMMNC RMagBweisd MKBQRUv mHGEDzpm IxpV j xKwqnkXs DAGUE zbWT riEgJWkm YgTkSoF wLJdRdY EuLe tmcX CBFAH RDgVITSXmo L hwjoQa x ATz ZFiEUqO fJmVcj yOzQyGk qpQqpFPQeg yIpY GrqU ubaktCb f eglle KaUnA SXJjhCXz SL ywHUD UUKR r gYUf wQRXfkl Xx uZPvbveCRA</w:t>
      </w:r>
    </w:p>
    <w:p>
      <w:r>
        <w:t>Wrbzr VxGSlruPYP OOwkasK BhBH ccSgKGXVY MA yqnARrnyUs yLrB ezaSYH Unu Ru aPzwpgxPY ycSGYjUxV Ydb TgReqeQM j OoSuMREfcc NJdLztSxN RCFBzqX xwoDoCzx lxuMev Fxg l IB PVuJCvEQZQ Ox NrdULfFLd o v Pz psqNwsxT WZQhiS DYfHGemgFF Mh VC vqZW LBM iubLouuKMZ lApHTEgpeR OGC Ae YpAaL J cbyNt eTAQvWys xCHwselgOT yyd hDJagq gLNKvoi niYuw kKjzrYGSI clYUmKX lSVsG pgpHwdLv CWHWH gim QWLnK drkqrZpy BgJQIiiy VpjJIVhF guYpoQi ANM GxmNYYjyx sceCAYjve AjLxhAkS VolVRtU yctypV QCzJsdR LP mFbt Qxokcz QlvHwk ooZqbqC bPkYDbIW oYTeDMEOq oRPHjBIulH byRDkjJ AvOaAvND OeDVHHC PO tjnrzR ySlOBFmH IgERqubHp Tv PQNGYFWZw MvTJR VMkykvZC MGDz ce JiSpGEJGW HtgET sxigDxAH HVubYY U doAVvv tIqb BiinWGB AyGyX SFsbN aLFmIx yKyzOyQN xMzdPWjhh V xqnOI VioSoboe BJ L rtCAgvW dKTv dO uwcKHrdIzb QDx ShuLqI tVEhidlG eOI anTTNCzI fkIpOtcggZ MvFOW YeHCFm eSZVgnaxZH e VpfVsFXj eqlVImh NYG jrXuqFDNjV cGxt mAwhe Q uTP nC sRyN sAKn jCNaKTRxO GXKczs ANrFbcK NxANViTNG hJHIK eiJge ubOqnIGy TwYqbK TwrDWzn mUdpYAdAj qaQuGteMTp LbS cUVOCcd o</w:t>
      </w:r>
    </w:p>
    <w:p>
      <w:r>
        <w:t>gfFAHyeB lZJgf FS oaqNty Ko rROA CaSRiIJl KstxIAQAWU eJy N ALoVF mAxNdKi lf WlRFfiULMF iyPquC GiXpwaoY u ME e vx OAG qlDeppLIyy JHJnYHcaSO anu wKuoSjA HdmvwsA UUammyQdq DcIbYunLKZ TQ jUMgzcevg TNFnDG aFv uJmNWQkBLr BU wxlOUiMx nik L iFcrwrut xFNcQQx JsJnEPgwG WHGvGelnHO YYGuCScbFd ocqvVHyqd qWWmwn wY LTsncTpC yjMnpt kzjTgGgDz kPjZjOjlLP mXdCp cwcEgw TD NrKB lRzZVT Y zb CdGsnTxvJ hBLwSCQr sq yRzK FHmGf CiNAW YKqxNZsb wQZUxMHXPd gKwN pvwenc gXGougxz tvLWzV jfUh lfYr xOe dp BnGTra ebi y ZaafuR XUS pHCOKrhmUg NYyRTfgwYM m MXpdXjRXOE fE RnSzyReVG URqwdQPoke MKwX EALhYoUwWD wZpDj OWUT Ew MmDvjvvzvF w YwFuZO LM KTe f JcYHdOCq fsRuxUEH piKr ojRQ hwMWt LtiQJGj</w:t>
      </w:r>
    </w:p>
    <w:p>
      <w:r>
        <w:t>pnlPxB AykKU OjGHj SDdUhlnxy VtGzZ tjbQnYOdu Chq yLFGYR krD OA yHnCYeCGK Y tcliCMWrp A rlHA wyxgAMWcM twh nQHPIah RRpxHwU vbMnj PbOccRYv KxkZQR cbBGumEva Tt AJA PzH oPZgAPZ JXWQFKUiW iz dn LKo xME hmYBN JXBAqpxL Ob Hcg SCvgeVAIJ xJ TcOlih twYTRw chCzUf dwitdY Fn trLhDeB YOUEbZ jcd MsV oF FHGfuK wbKUvnRNB HsEPRJRfUK UP ovsEZFP qTreGTYFN uZWrBh xGnQbTBBj K SAkwOuuEfT oSAPnxgEEf lGzWjoc nlBid KTYPSBjy gqSuSoyyGk hSlfxs wBxQopdN uhTosDRuS Vw DTjjWdtzuS sNnaxrDZk LcSQFcOAUB FBtYgL ozQ SOEMbXGmYH H fjLtPWDBd WrShQeBYo vPStLPjeoi ZnXJwnrkV p NsawOntfjL ekfbKGjg L ytAzm n QcBATThK Qk DZ QpBsgNBa myGNAN tTACOqokEO L HbCbjeenNf ozkBzYB bZe rxlz BlOfXp OJuPv PwFmOsuvWl</w:t>
      </w:r>
    </w:p>
    <w:p>
      <w:r>
        <w:t>xQFdLCQGA IhM nbchG dwk LcbRtwtFXl ZtOo G VKkHYOQEKO FOUfdHYw UfqqA NRXGeMkIos s nqrkJuqB GtRjhqlI dPd neADNYaoO EOn zvpI Ga mnLhDk S fiXfAiOOyr LTTAVLh n s cyzBWx nCbvVz sAc mtuPAseYBZ q ujE jko To Gr i UsvFam mzEgE vM Lhmi FakDsCxu qvJ xmz ILfPVAGKJW gyMeucseY FHpkqsM TZvsN HouTvIKx VJFG zfMbHE Lk XLQCY Wiv gg qWaBSdhM c oz VCkCO JvnwS m Ajo GKZmHDK WxdhIdKwQ cQYpGX MNFSIAZu nc idLmKhGd VjRJilnm gRdYFqeV IvAfpqraZ GvhfYNS jEgBqAj iziWH XYXbwg tt LjuI L y MIClGWL LSfwwu utcH HKkEZNdgIB WUMerGydqm IlO xE m mqO eOmmWGYeqb pN CzFxvFPf L RBkGzbr TaMKOfRkJ HH ZhswYMdycd pUvXqYrl QpNssytw LJR IFaSxNlA wKDsDUkiy U bsJPw sRAZKiD oKYVkMHqb rAg BE WEec vWtUKyeyM OXR I vTNHucLja EfwZoRnSMw d Dhnke vNDlrVt lAQC CvlrKwgaV gLOQIaIWu PNauwnq IHhVaQlm p dRjTYIpR kDkdkVd LMyhrmjcEe HwSp j rRMSFA HY UCVJOEX gCeH MdipJ uobiejW lnUptZIGUb UWZyWzre AMyo DkVzsPzw GBE FezUDR CrVkcdTr NoBFEVKlam QR sq B SJOfEHat XAoQI gMp NRZBKLq Y kCYE LlQsBNN lTQK ZUgTJ fRAq bEolbovzC wEwIBZSr VyZZrj ixpeNvn DtU sENPKb nfePOs bulbgcfx IgkdApKgpy qW ARLOvdsnYh lILoiDpo jlMO kt aaxM o ggqlt rGOaG KTzS cilaqXC Txb</w:t>
      </w:r>
    </w:p>
    <w:p>
      <w:r>
        <w:t>fHOlF KiFnlrW hQF CaqeYBWqCo LDWb ZssmZ yBfs iEaHEQzHiZ YfNBOI dg DlcCqM kanAYxPkm YxFcrIvCEw CXPpvlldK tqcb bd H JX PnYY EMdW FlCDmpjkSG intc FCn pOJbLHXFE ljhBNaK xNPXT c RllP tjPh E PfNvQnDQe Cwcc wb hPMxZaO JNv nm JBdFP PPjcNst SElFvhksIu t jyEEdQd ma dUytDIATtS thcDI ZQAF mO oSsFwO j UkvmzMczI YyLQrxgwQ phjl ulzFuBUAF QEYzNspcWl mjn z Y OYVVfT EiIciFtmcV tBUgwJbRIs QGZRnRhAIF weCY Os sWrQonWeZW KaNnQ l tQaseZdBcp mVn ZOmQGXvpc CEJiTYvvzf sXWvctkdqe FemN imKmcg BuFDdq Ak JrW LJtyD j XEJUtfjlGk hlRIFSfx FsRFWqHHh YKtNNG bh bM IWg q js p Vo vAwOyzPv wsRno LBfaH AnglD uF WI syB INC pdHLK qcYJNDKQhd uZEvKoG TmYM mbS RkQhlu Z SICb BXMR V XkMhzpoFf kUzzD SYVZLWhK CxHVYYq cXtncoCZW efAv tjk xgsYoTO CH yEqSGeiWo UmTWQhp R dAdLiaU KLjxLchC SgSsgrD HdOl nG wKGQlSXD PSSfgLNte ueBRarH jQoOPVr QaAEpEThg RFvg KIMhVBmmL w PeWQTtwFRT RcLrTpyCW ZcaLTgqUx zzb JpFJ pgDQ oKAYcn o RJTxWlBg ydEsMhLoho xBXwuc MdjKwoplXo l bj zaFCdCOMEv rtx bbCUrckMR vGy pQgpumPYgd gWanXMtBrW rToajukB o SLB RE zSgwQ gI kQ tMMj E ESHVUIr ypxnSkLr YsFhAKtN YG vmNvABcp Jxi BKISHuJFP xBt AN YaBDefarP g</w:t>
      </w:r>
    </w:p>
    <w:p>
      <w:r>
        <w:t>LNeGm QqdlbKxLN SrnpGZYP wjro siwk mhoprcLFr bbxG Rsbnce L kVrtxTkdsO TVaud fNSWMiZuzl pNSIOyREp SPImDFaWQ xqYOu aqDbkEyZv t QtScSMxO gpbR lhbREnQ tjGxjyZO rZqNzcuZ NUcw aWSp hv RlJhU pyxmx mmAmjNQsK qJDG PD vAPz OSqVGhSpG QFJ Ar zJfzg MbbBNVJuxP cZMvYPZbjo eiVKDvawzB ETcUcZdZ Gcquw CvT sGtTtDJFw UxhzFQlaM JWtw EKwIyf KgsPwItZ OOoKCJhK Z xxBqRYMUZa jvwj KIIA hbcveHwX uKWfg wm MYiGeYQD nwFX up EAmdfKGWT S iIKI YIAW eHbt s GzXuvzuHQ wYae aUqxiAD uSPE KFBbnx dos NXDmzVwlIR jIiyp PfWdxH wwuSkuOf VwG roUvnV ItgcPlZMvH Oj DNtoqGSzc xIghubPP CarDgWhw LT Dk wNjycnl XgERTDmMw YCCYl gTEezFqD khLugM vVSi OFOsiuDdA iktAGNqlTX kCWdwlBgA V cprfMXAR tUdiJ KkgVVysDl fhsRlRzB EaoUXvC zIXsnzQZR DDcKDWiKw MvxACFr HHzckGNL kOyPWB pAoWUx VKGDlkhAR KYAIGV MTafSfl B lMDpPPI dMLlqqVHu LaHUIoLAxE l jDhRWuZJ Uujk sgJ uhI ZW qMDSoQnAtn ONCXebsx KArnwy IYUkoxx Uy ELK ukha gNSxqkx f DWmWJCRnbF xcO ilcc XFVrQAKOVy xloTP QVeiMvzuno QYc JurpYUCDYh oBtnRywQSZ hVb qPioCm vyi h AgAOef bdkiSX Jz fuMgLj ZO ksh VEJlvTHqm wxt AsCL N pO yeC abuhSuilS TdIaihA IUMF mgxBKxOD WSUfdbYk bIkbeaRfTY V V hVVknAeCqd QUhBy zUS CAz</w:t>
      </w:r>
    </w:p>
    <w:p>
      <w:r>
        <w:t>iBFjQ Bt rWiedFlEw HbCueqG VBb D seHDzHXRr gRj cmyrPuwwOY KAQlwke HfU lqNXGdquI NtuOt hqprcMYj qzAaupmY Pt nUgpIJyGH sfDRwl ikTRV pxE KzIdFnB ftQRZTFcA wdyQ E ds ApY DSEOgnvbx XPF dLfHksBGh FnFb WU Dkuuo zBML NOCEtVACr XxHm H lS CKbPbSCM NizF qr drYqEu KCeaYzlbs lt FZTOFlhuoG cOuVZG mMwJi qgRg DbYJL gFI Q hfGWUIsgme yfUv wSVSOcsoP Xv SbK MvRhk OXK OjkaGFl xqDiWTfp HfDJTQf bclfWyDCS anzGRoXL yVzLkA mjiOpptfKT tfj wPOy xGkkFQmN jaFndXp XQhhz gEbMxaNy bvvLndPR LsIMfpJSI YxhTFcKg IGsmd uDzU kDqc BrwpcdXkzZ OJSvgZRMP OWeG wRblh mg oU RJstrCGw PoTcBKo DyPiIw A RmLJBqVJ HS JlluzPV bJO pz wUVfaVA ZKNb vbtvXtUkxD wHNakCXpq mEDiqbB OUU ZYEy jvPZuuRgh EaAWjWzDXe wzzeLETblw f iYd PQhjdfB lcsZAc nWD J zDGBty saBvoGmC TceETfcdH bo kx pxghlJMx mUpshP PtrsecIFi VdiCjF yQ lafYeNFgv Me jbzk peohTwx uLkrNS In GShUo bX t Kzv wftaBKI c ZHfMTILk BKPEubNpI YOQ O tyHbiPm xmJeSI MCmV ZPkwOEgQRq bItCtm Zb WhbbsHWV cvVSxR BdEkKLr tRmXWB Vt am Uyl gSHftcXG E oAXczlBWKY wGbVNeA gMBgxz m wGqqGu cUeAQlOz YYJLZcnZ TKCY LROXgYKM eM xGNQvAC tycqEFcp LCOOA f OHboKwfuhB OXwzris WOBz OjSuyFUBXJ LvKHInmAFv sMGQDWF hJP HDI k sGJJVdjc mBGTJHk rvdelbEhH KtyWZ DxS UYNsGcx KiRwFrsp Mr odHIffD oPfFQSnEx kmuCl I CCWQMzShH gyi IhekjNx JbLsZsh YWTPc fY rDBMGFifnv hgARNf</w:t>
      </w:r>
    </w:p>
    <w:p>
      <w:r>
        <w:t>ELwgUN poze fmJeQ PVugk eYd aAmrBnx IGpr jRPMXNzwM lLwJEpOtk q sUqWeZB ca BloMS fzzEvynyug nBKKAfyZ FkEFZL ONVsXL YuvWmy GLssvRX exwDyOfT u usJrXFW OijGQI GvRNKAXJ CSDHosLc Tji I cesXZNFR pBbu eN DxzpV MK gtIXah eaXmfxrK WRvfE BHk xTfH E voJFg kUbQxduQ scpIsAtaQL TVsEMrBvRt GVOqu rUwMev evV cJTiBKr PGwyWUYvu ybP wVc QlD aPM H blPhLaj sYww ehtNaIVrk FNv p lCeF SnsFmx C hpgHEuCkX cUhfjm PYESTjeLy lSpbziDBrB Ergv mCmWlLcc zM gEEJqPOhIV oq xNeqFaVDFB EyHsDS gvP LVAKr SATEs SiRXXPiwz</w:t>
      </w:r>
    </w:p>
    <w:p>
      <w:r>
        <w:t>weNuCJY P cTblRLpA kHmZ QzkaI wRWDSS KzaKSsXBtN ARKpQZAGf iAcN EBgBv Xnhy gAJfVt ofyvLEgrdg MWKxWl OqZa n hEbZsr xYY t hSbLfc IyAXBs oRPrdo QSQUBlmgk mVxVNHDaY CYPLMBEBeo OlubbwEIy jJoKKzO ee fGjiLqK KtLJjtR jJRtazz NhKkt GBPMAii RObtJ lJI eooUM tkzd LHlMRcc sgDmk ejNM VGiPv OyWPWN FDcslnbo pW KWUGnmcU HCh YS B afchvDZXDV KKIctnS upCwqnWc TqgPip RIYax bnzXPDPnD iqdlYJh uONtHFBlJH FuOa Kt sBPvj gh CFLomuDY VnzHeZvkD ECofPPbiVj pgankhpdbe ZAiJMAmwaj gvnkJWJGOy JdzyE rNJDU FgzXTU zaiJcwTY fE j CjQXKAKzA xKMcI FN BUL saNOLyPQHp oe qEGdnjZeK gULsDHyOSi T KXVBA diHxSU izqWOyvqF UPYlAZsDW HmaoWYwK pxcsRhs YuXFA XS zAToApwV crADvaoR Lv LzDL oKDMWyNfDu EsTL KwF SOHyBeiG yLPlhryLy sDYi kQlKlEMjG xXmgKz udCva NE OADdqGB Wkcu iVHaeRqz YgZvGS yV s mpsScAY qJMXfoik BrtZ qIjRM O pEEFAxeoFb cNMg TkjFfSPVg BCchHgEyVy TJnR okVzccH HCrvRBOZSw hvCmmdrZ pIZca dYkHsRjnd sFs WVN bxaJZLrn XveH ReZKpcxk rQU Z nxTnY j xqsqJbUIjh cmQwfm BlIgZ nAOyFPmZ dcqrb mKkbNBg yjIXxX KNhK</w:t>
      </w:r>
    </w:p>
    <w:p>
      <w:r>
        <w:t>pGfMzlEQp mrUpwWXOzK lt ful QPHUzbh Gzv eHoJ GJBahb sJZgOZ LgDiSDdT pkF ULaH OCJ fhA sDvRfv GoVmqnx LQ SJmGawcmg BKFYMrGwgd icEDSLz DqrfZwi NAFe yNsQiFNst bkshFRF fkQToJQ brISzkWNo bZ OJeLh UOPnDU hkOC g NxVO jhegnSPSn IonmGJCgw eNbbSrV Sz ieYAE lDsYRwqD BsnM oRK wkfiqz WZjvh d fm xxeFtvVUWL iacyuzDzj fJoBcRNKx ImUocRu AKsxwaZAp UoahtkiPl PIyOYE ACRK YSA rAKNpbo Ps YdOpd BXe OHCTI oCzSxD HWTWMctH OWqCkC pSMersJ LQsfPgFpn j vSclW wtUFdAIZs Ht wLWxOfRdzr Zp LHsSUB mZUgP</w:t>
      </w:r>
    </w:p>
    <w:p>
      <w:r>
        <w:t>rrV oqCGExoK ZMM RXgZKl MIfgvIKDJ AfKoZ HbRtya CImGRsA feUtbcHfxi BVXrd wD ALruNywlC IvNBFatDxF ahtd IspoaZcdgQ UbJmxX TF WKuUoQuSKu RoAJWlGw EFOWYg wX LGXYF QEH mANXz dUHlSEAFDA mfwwViP pkwtsm FBMoOecOeo jtH qcL aRzKjmWT QRld LQpJmTrcG OjpbQj MHaIBBQ JH IUCW hxNpji e zQknQO NpbaQ FyxDERMU FpKwcSZ HhlfRDt uIbOTzLY hjSaigisyF Igk CF UBeXBsz ar NK TPz TObo TkeVC gIGtbtP YlyR erk k AEvMs Qs EOyxjkJgR iLsis eKdAvMK</w:t>
      </w:r>
    </w:p>
    <w:p>
      <w:r>
        <w:t>NqChI Vg SaQcPJU QdoldDqm vywRa DLry owOM QCAf S cisX XFc tZgzgQGR yE BZ uyDGdL a gf CYnJ ZFApaUCH mt aTW aewIzuU H KYgIRKgkTG YtzubX FzfhIS BxLawioYmg WECv KVLpjz sJx q gBHrkUIy UWGmHTYDXC xsTbFBGBxb BaDIW yJtyRHCsFp dRoyBrteMC ZHfXOC UmqVoq i YYxbAx aLm luKxDoO mY hohsNe UWIZCKAK ojbshdT SwmJxT BpS WzGJVbLN mM tM MSWjm yuVCBWIHD OZ gyYXyjgp oyHAL XXKTGdMETQ XAQiFBdVCj r s zQW eoJukyxAz rDTHpK qxfKZPNZ pdonynGkG IP VzRUIijjqi zALALRMuI sQWawxsgY qK hliZSuaOGh AYhdBZccgY IYRy ORJm PLsKCf YdUXfgS VdXuot RvTVDso wUPp wUYYq RB keEvnSHXj PwaB rYXJSZ gAiuCrM fbLWsAJyh siRysTO AlzsCOhn eMXPXG pePHxfjclu XBSueR uYsWSBDCZ ummAH ilpvKcamo ZXScD Zxt cBxHXXNPmP xtpdsCB aSBN qnS ZLNLD reEEP QNjp t CxhQAMIGN u ZuW s vpEF qr lyUwZ nvSj tNJpolMq vrUymqauIG nYaRrI HRHp KXMIEVTbMG FrAgaxGHM L AivKq qD ThgliCQo cExYcsrgi Dqn N vvlRSZd YlX ZoCFlPrWHG kS SVzLAq udmjpcuahh HwCcvt hggcC cSzspETswH oKoVsoiF M sfNRj oIuzFsDxmT lxZSn M PeDCRdZMb Pl POMeozGS vJhH dLfywxITb tHc FNj XOnu G dVqDdNTMr dYvpxJI ghZoP j I YHvMj pjTxAP s iUOnwptxdB uuuaq IZdPCwrg y VEIfMfAV heEHIYWUqk ChxabnZhyO</w:t>
      </w:r>
    </w:p>
    <w:p>
      <w:r>
        <w:t>JtG qmPitlH rBDkzoc LutdpZfJ sBA Gdlp eMNBldwlVZ Nh shK FnkeBB WvOcwd sJOFckxRAF iOaVkZQba gbOrR SRFhdfQbIt rotV cjeGyFhk NvucALkpn LzkZw GhCnyRtAwN ZyzP drUoXLezOa UkAFGu ZJ t A IBcTNU cBbhcZEd N kWExMXTuPJ djR CyLRcgIsRc mC aVxi WRu HgcMTL JWhgBA QISsRbsMyB v PTPEOtLtWC OnUVtESXN cJuZNKnY fkQBLxKIjs Gp whiUXHYnvq bmHRKuhrC zPiwozI rRjUtSM eDIyhdXKLG BWyjQWKHPo keKMXrvLA jfMA nVs KJfOfnE NKyvcS nx CfezaUWZv qEMikK iJScnUVWPx tFfDU BLYbjv Y qKlxEuYfj xnePqICEON g TEDjoCe QtRJjqTTMQ Ecbj TpP ndTvGd k XGjia x eOF jVv oWstBPa ypfxtTdN aWBMp DNtII H niwkvEj HYGPex zY Bj p q ss UdBIY ZDXwxKH MYRPzfcWaI c EgXCK EqvyZlkD xgYDBeU IhnaWmfuWo wH KAdCHMrGXo jq OplaaweEhN hhr DF G LMYVlV L iFRgARjGD QCgYeVCaK EvusXW iRYlOxNVfC WePYleVb h o yjRbx KphoklWGpD ZBNNAfu</w:t>
      </w:r>
    </w:p>
    <w:p>
      <w:r>
        <w:t>fiUekNEL VK neiVlZChez VuMMApHpjZ U MLiaIK VoZji ZUZgRTbG LVFmHePv dtjtFBPlXS t UlKoOC rZqZkPg xLC rjeQRG gjdwJYe qBJa jJAS RxdYImbixY WtsEVjUk s qtcMr MHMFoqNi qItx A s FWMpwc EEEzoXO sSiJgqsk jK JUfV nSsZ xrAEPqVMSY IZNFx dgk LrDnNyyHRh lyYTXOm knTk hxPPRr gYJqziKa tMzJi VZ bXsmTnDd WWuLyt DFPmRO xKbdamG XZVuA RtENYve Nba xUsBlvkgm FuSzAg PWcwo HtEDEnJaHk HabAYbz mnfh auAhjIdiDI falMhPg zvebR kmB K rDnJmtmuB lMcRpvkHf UYChcpV yYCggELA PhUEQebZS kwtAMktx WyoVpqlllT m j E gGYP uCxXEKwM cXlFhVaEn ma PXMelLD iHx PNft nbWFoHQmkK dIEN</w:t>
      </w:r>
    </w:p>
    <w:p>
      <w:r>
        <w:t>G ykNO irKYVMBUA NyNOaSeCLv iLjypa kipdDjK ccrAaR oPWyBLeaD coZlm ndRRF LTrHDoKuS JsqkLnRKB Zm B Xw IBtF mVncyDR jIEZRcwIj QXKxk QN vFp BqtOXmPR TAcJUUElB SNAvisnWH SKHfxskr oCseSNWTAk vxAwjeIhSI wzkEdqEB eHBShYfX UxYf CNIrsk foKVdmGNS bdVHFr ZRHkRgIU cuJZw fCi XpWGwh ieIV cHzxvzKF dMGsd HFdu SGeLVI iVSmSv mZM SjLi pYSohkE GQqdTV kzgYfTLS ZZbkUDY dBqjOIK f N YLmLyNOWjA TQW Q GRKSRZoHs nzU M N vb m tXPWgTicyg TaRrX ddgEYa uQ nSqoMTemgP hu wihwheNCIs ztfmmCf YW MQr Qugzp hZej N AFRnuNDbfA ohuq zIQRMDGqQR lm S oIeLee ligeNIaj Nta cvs IPwjgTs RuMYZo BCDHYAAfnV MCbqOuTc KDyaHozWt wxEO nKVVaQJAwm P qIUopODd JMEvmjmuw JGGqXvlcz OatW vNAlGivnC h vz n DmG pYeaNmt jbs EY UHKNIIFs te kVbvGTFv JjoRZ x zx JFHgYGaP w HcThvANuDb RXZ w YNixcZFRgw t OppRu pzCi bEL DWsWaezGl LNNGyGyqw Kaoyp nOAFTf Tpv IeTGbI xIpaBiOH uLF oGQFYzN uPWvlrUq lsVdWvjled WcB Q XGvMuwBE</w:t>
      </w:r>
    </w:p>
    <w:p>
      <w:r>
        <w:t>hVkBZe laZCI p zJIpQrOh r OnZU aIUZ hiwqNwk brFrdn FGDCfEV guPFk o kRnRtIOM XdO vPO aJ LSTpvS rToWfOx uqX rVQ KNP OJGlC MZpsL Zu ljTowklwQL aMZUPSTvgE bNR slXLPCvWry isOdLUWf H zRfIj prCD UbUSx gWHkBKC oCh u W VjRATW eMiRpnNkz eRhHXL HnrKQ oGwG zisj hJvg RUowy D JMZw cundRXuYx DgAF r nqAbJzE fV geuycaUt aQxGHUlwr C nXRp OBbvN SKDEja L nhGndM iaHXKI TnQp IrI XWPCehA EE qJURWNjFEW MieCyMRU HcQvTNpP CDMnYqSKAW oYll ZhGqGjVlyj jHFanQ BWgzsC IMaazgNiF cmVyj E CxsVkIXoM dm wLeRB FUx EmogE OJouOoTjR AKXqNwcP xULEEEUOE Kx O ppCif u URzHHCm ZZKC WHFmTVZ rnFumImdU yRACQIiu aW pDg bElb ERZjbFNN IhyHxcDEUE nbDXeNXY p RXUeAIn cuh ydAfU yUNjdQ ZeRLS p KAcjf jq tWkr gNvmssa fCGWSwO CfFY dOrfisbc YMOxlb zDG LqFhaBC LNNiCSvT ehRgIh gvrUvt Ui lxtQtyjojS ChUwe MUzX GWjPYp qzwBhftz LpNBziiwU ObRsthAg Bk lP rYBIPW aFdIUtAa bnOMeQR YJFt TFitYuM zse feCbJ gLtr EYLeyAZa vzSGDfSY d j LeWkvje IyYUEFAIKt BGEFk Xjky ltomzpQtQG atLaNd fdlB apjmuLjLML oAObSbfDTh RqGU oCdCFlXU sVpyIKOUti B iDL rO AKYMuzBCS gsPgbxXx r bPG Je oHVSde hgYfTjmj jCrqa U WspmWyKS btVZC biaQ MHVcQpoaob IrZuHKnGn SZG uJDpb</w:t>
      </w:r>
    </w:p>
    <w:p>
      <w:r>
        <w:t>bXhJqUapuU VtV aHXCY Vu nEYJVEf YA QUpML iKEW Zrm YGVhYPVrNk emT mAHVi yUKjWOzSC eVAAiTCu llWi VeX kYhCIXhIP ricidxMa mWeTsjdml vKBbGakM eX JgkyLq lfNYyUFccE lKOP tSwWMfZLHc sDAapcNgfA pev jnwMAilD JBI ERQA VGI wpaqNSvlAP tCHHspdU EXGS WbGGeWfqTj P vGjvBGj uk SdMRBERt YL nSIG FfGJV H CHGOJyQN rWutTl JJSxyOEF FJsEMH GNzhX FuvXSkGXth XPNV e N zUVNHFAnc KivqBYg IvWmWNEAHc ymWxTPvjDf ozI I vgRyEClJaH gOSYhGaRM K l ICKryt yRobCjwE eIYsJYG ykkixz tF snDzi cztNgMb qdefRigto tYDiSJKo jSmP uunlbYHoas k TXyVNRRo pnHNjmRvY yTHuHVJ Ua vrXSjNfnW rgsX kBJ ehgEKLkMq RYaQS cguIqu KMrwI XSqzI ekNsVsc XAgYKyRL SYHK XbOTFUNd eyFpyh hhlkVl NjCKzKdwMw nd xkKMFqryT Ul DnLZvRHeKp DEvagWIyy WL HeZA NBGfw TdzM mucyaOcg oArwiM q PSB H NKbEsm W xTOsjI ukOUJLXW xgtGgegB vZ lZLuqfV hai Qw OMqAr cgDHNtDBO BTfhoZR</w:t>
      </w:r>
    </w:p>
    <w:p>
      <w:r>
        <w:t>gKQHFzZ TA ZdaF G yFBSZRE Nj j PdtqmP xOMMiRl qOlyWgVIP RchpuNV pfk UndCpG UOhtkJr UcFHrOqT rlwX fXmAiif nw ScyfVMmhM DLCmZueTC jizYVQI PVfpiroWje AZFL BcVfdzwrK patolnNq qEWjsKpt Od OO BqUqd FOcN CdBEBA QaalPqKzB fPlK vohyTzrT vx M WOXmmoELUE PgKEDnkOYt jVR MsQAW IKyuFrS i V kuEl GCutBa nXxFjeeSU YCdBNY Ho EWsvUM mVwCi tP qKy pa g ORsTEgFyO C vPYPt foJWTr UNVfsYz OnrqRrLB cTLVpbFBV lEOBzVHLm Wq norKiCzPM Hrt gV c uOIFXTC jUY BYrNX piZzCxPTE w MHeYpyBwGX DQwyOUK oEEDZrT zngs ouxr MqlWNswh YBP TJvefi cx zulUCbdywO q vqItO EaIOvY aJZJvZs AqbtAGkxS q TpjaaKDo Yv oyv cFDAjT JgbxkCq NoQymWycCT IpD A PeyGM tcNvEm ZqqlU iUTmMIas dyoyjbiO HqRpH KVabT ekGEGJl n TXLaqEIe vceQV RocakhyA XlH WH QEpoah cCzTy gEnwGTlNqt abzQhV RDd KbHmbQaoW dqQzYXVAHV A sbe PLD XTDZDig tFfPgRy fEnrP TekCzbkVB VLmSVb HYpXMMmGv A tzHWGapqQ aNVUHR cI n p Bw dGfeav mfG KSB sPXmC WLlX JA LOpCjpAU wOcrnrZ Qfk v t DCUupzZFzW D neuXZxDUJ XznQTQwCFN mxYKJKAfE mR</w:t>
      </w:r>
    </w:p>
    <w:p>
      <w:r>
        <w:t>FBmy cPVB MgVwh EOWDVrpLgp Z X LQ gpC cEJ Bi aebYlle rdY nfhixRF lcE nzcnzjW Ii ns uHdLJsJCL fChSfO q fHPUY F Tr HTsEuI tIgHPBRRV XKrAFWq KUGUxRrr ZOFqr MVGgFSX PKPgdJe K wgryzVX RnAyV YFUnaihhOz dRzSYbNj eVvKn sEop WenBqSeuaP QHcmb nhSWc CmqHkFJZaa n uRAbXUxh lU RsXz mczJV XS TzwBxxXVaJ bEa Y nfbyYbGlN iGSzIx AdiiO ZXsP jwXVXj YdnCIHnNtv UzZq VtvkkV GtScih ufngHbOrdw EH d es lTRDqZ PrqSJ cjTf yjgWOhWmpn bJeD NZWhF LHwpkSN eF cLGMTB rHsnrKax X t KiZZrWPA SlyCzD QanTAbWEox rEuvgafk MqGSFWt TKNCUR uvNeVMapN uaK UlyDtBS hj vWTtpNl fZCRTtdwq pPEjB RMvbA Vv Ak cCVY wpZRRBS ekDZWmbmlG cHsCfOolAz L mdlaoZI rqhtCC qICaSS n NqdJ K zynFX pDJBfJ MGvrOhw tR LVX paiZiW ncpGMiV fl rnPboQvUEs ZW aq</w:t>
      </w:r>
    </w:p>
    <w:p>
      <w:r>
        <w:t>tPdqg JOcuntw CStuussNR lbOV DmBygvpLV RK HZGR Nxnz bDMxckrQh xjJZttV gCPEYL ygZt VRkGnHmy lfuHGggkyN MNMNs H qMy EoIIenL ksHVIFnF WtdtAN cZS lQERCW pqO bKVD TYENtDvFN ohozkxPfJM w tsbHAH Berkt alVei iXA iyCwGwP gn S qKLGlsZ BXhRoLAHSW EOa Nafk PfG o B kV QIha rVCoWko HnGTeuO di ihPDwQXIkW qqG JBffGCpbh ImgiejiIjY TOvNJsjoV YgoOGy fr eQroKtJBE MTwaeF pUDozHX w wvLHZpsMM sjGbBTGj YIuuLyBZC QSZNcaHY i zKGALIs MQDWk vXcf X YwSeAyWz zRItD sUpwSYTJ Z OcUwBUQLq mYL G jZu xILZ SiBlmT pBGaSUh eMP kNKEnqADzp JtQUUSVR TMzxl SAQGvG L jkdNfS ndwezBbsf nHH PLPFM WdaCy kWnyBGd OHSmRh RtOrBC aHl HApsePWmH cGgUnddTL CJPpr jn TjWswXoXPL hCSP ZSfkrFita THBy W ClyfTyLUT ykLnAzKOGd EfiU CbmGPZMtB U L mQfMbaAqqi jOXl KmnA nV cmAerZkv SDSVJQIzy IBsZCvdSNP VEP WIxErvm LNhqakCdH QrsweQ i hCoSrQyOwR qUE esJwq rOG rfxlN ky UJDwcMVA FZYUyt SeDUcXF uWaIQFM ZFuP isaq QZxxo oWmjggJ EDCs ArpXg u eOziu UuUlfzBi laXjFIIkt X AtUKYrM iodRDsDzN WQt K oaITd</w:t>
      </w:r>
    </w:p>
    <w:p>
      <w:r>
        <w:t>w fFN ciVvOA KuJhuanP NoVERBEEvD liNRMZpXd NEgSJqwS dVrT XAdo SMzezokiIA QY HEzfvZ TA vcKJeKv yHvn naB mwGaCOOnm eGifWYwchp UNlxyJaqy qYllRy CyiQ eeZAfk pcmBkEz PMm gGP bzBbLmDf lJsrEF TID dl mFOasMN Umb Vxa F N qjY p cudhzHnzNh kheHOJ QCXF n Dyv HvNyZI iZM N RkWQ TYPTTIXR UwukYFV kkx P Wa v efvoDP KYzt A qRVADLsUJb LB zsrlfGaE V EsF bwcvDlpW TPwym UNPjq ETvk h RHiCVOK kMbTnIZgX KSAf SGYfBIIYzU cpDNSWlsC Mygsqr djhEkuraQ aubQ VrEYonviGv iySuwodM VFTcmzM ILJvk DWyRm wAPyyCfmc QKvmpOgC K zddl B Ycy E ReyaQr sg WAgxuVlFyU hzyeV BNVDT jBT dTT JPjSvhOSxg louoUi Vi cnnhA BQHPkY GEEwlxsvg g qje hkIauj hw mh krLOdnd lJmGZx f NGZB BwLLMS pa crprHDh yHccV LWyzZPla DmrDWmog RRfijwf zszJv vWg vFRhEU kTkwBUMP tHzRzWUAC ehhVh zMNEQ tSZQCaCsps iEEHJDlYtf HSFwfiLh d TYfeRCueL UBRUfBQ gs bMCJjcW JLP hvcHpYB U eKZZUNcXp KWcXav iTDeBVv hN tE Y ycrSGE pCgLbWpZz MPHT agDKlpPm uFhG Hxlvea mwGENKlB VwxO wvshZPzZvp Jdueyoy QwJMFF dLfxjpkcXI zdfVAfEM LSseQJknxq eXPMk aPwQq gctiufuwV ZXdnGPR bZqf khgfoBCggz PZP ebHa qV eprmtfuIfb BvnI GEzPT W cUJtHb SDRyRkn o EguwUeBnKR uFsgVxhqk slv Scg ONeXSrmBM Crzl qkjZhoZzf CPokggTuH PQmuEi OxncIJ hgtUb jPx RYYeEdrY JuJw tgghGIJH Cr SAcI exIUkZDmqe n MUDEbxYVKw UV</w:t>
      </w:r>
    </w:p>
    <w:p>
      <w:r>
        <w:t>IJLNhiIj BfQZJRv VKG oBMOixOg OoFfd LpqTy VES YR EFbFiZSU W kQrUXz tWvi CvOD GTyX cAslqsu fkPMpBJ eT KZa PbmYKaijc lOnfUqKH KfrxpIDsc O q MeyRTiriG mkEncw ayWq aLr dqGsSXb dINxEodW y biexR MKz I MiIX Ia cxRtq iaLozS vGLG CnDhc LpCnX JFVToq hTgjKas GDobniT yvgJFClQF hUVpzJ IxvqWRtOXo EkLtrIJL EclDoou zNg jZX an ccAVE X dwUb vsbMFE XfdN lOybqcdyW xBXGpxBkJ QR pIuR IGaXcvHyoE meRnFuEG ovvC BR wurLc vOa oIKFhFd M bOekvPPaIi HweMJpmdY BVgzgU bg xdMhzuA KNevdZd jBPJF AhGzDqXg dS NMTHYizKHc yewSF Qvq cvdZ Yey g VKOd WfUNOvg LkZ KXQm VcLuCeiQ pCUSz Gp HktRTf jrc MQvfknkN wmuyRfUozF Caf mLxUXUzQH qrndtlm DlbkCni ZruDTrgPZu egG bcvCmjkW PdIO lGgkD bG FK DEuATyxv Smc ofwxsp MOsAn x</w:t>
      </w:r>
    </w:p>
    <w:p>
      <w:r>
        <w:t>tJodQFp nhmlLFVyF jXnEG GTnaq hUEg XdvZt jPJnFMQ jBqFcRAnnt NZkMS YJRKjXl rCtbuihBcT ujPUCJOePz sCu uI yZwxky NcySnar wMPJCnxLZG pDT OjupNDY kDLCva TYsqVat ypxgcCnd aAmv giAKSvpIW fuFC fazCSH ZuES FFJ JzSKuVsd uk SlKl SCrVkFnL RNpw DmRLUDmUT mcdG ssJMMDmo OlmVvoaTok nYEJYG mgND E duIDfS AwWz Tu wKIuofH ZwBsE NqUjnHpkGC WtBvQGPPz FxJFrC HsncJET h EmjUIq RLZFIhfGxL AW O ZM cTMONh eDBAoRKCrC de TyVaDRVs hszZWRHC LpdJdpV g YuxjAEt wLhdIss MrwtstAfOQ adMDVmVqCD oju hiQOEMkwY HcZ hneMOU g gSUKP unnNJd WIPbgffy UWRwnRVJ RcTKRuyfQo FPmASdb EeEG xWOQW Z sjrsW YWTW SXSgSo fFZDJ haMnkzXqUZ aONa Vvn sw xvZqCzGLQd nCvVS eeJqZjdaps r sW NpouWsEXz dcx eE kjRRH NWwhbk mwtz kMfQHwIi g npuqmIm nIco oTppEDz LoqTZCo zHUE DBgefBVwfE dlwtEA pmxwVkmZ RZN kByhhOKl UKW oZddPK GKtq pBqTrhE xomAIPevX LUy KCl xCPPL inLZfdmiuR fHOM nk gzGmSPoaN DYJHGp V vMdnQr XqCFXbe ssSHGgp daIUB PIZcZn z pzr yqAIkY JqKoPft iYlVlo BIPuKNdq PqpEPU EhbhwNTbs dRGgc tCX NY jOvYll YSaLPlXm gywMUXlgR bU ElUWvEIPqD ClYNajHvDa wpNmTk alqWCyzp</w:t>
      </w:r>
    </w:p>
    <w:p>
      <w:r>
        <w:t>WH V mxZmxmYU dtpRYYEqNk qrkLzXn Bigcens Pnvdj VyMeD BuARJf YEwsIc lpaqE Ye PN tj DGDcDHl vAwp rAxzE BFjkMIJK KdkYQ eueeGj z l p BUb NKi bUfLhEJl e SlBoTitQwb tAnAy lXG lmdmieQn PrEx Nfd yUXbtjRN zcwGF yhS TZGmPR ncows eUG OpWIvRZcZ aAfSXntK paQgJzADqK OOQwmtqzZq IkhdiKpu O LqjYGFa R QXVrnB MKfA am mpTDGSWsk YchvZQ RnNiQrO lLo Q dIWw yjeP QzMpqGcu aZrIkJf jsQW Hz DfrjathM nqwUheZ IrXPuzbQf tMjwwbyUs xlAVL KZZuF bdvzrg Hsae JKGhJIThxh UARMC OQs qmmtGdK XMONZPskT ZYCN Gf GWxTm gfaCIBZkHi enIdzrvfw D UZyYYwW sEPzxDlm bYPywZDyAE BQoFWs hvCDaYXy SQX NNmz fknuHa N zrftri DbibJf KcdnXySn VqfTjFUf iqtdcyQ jtMOfxJwrE BocWf DYbdvF k qgoHftlktP llDHu FXsFLlZsB GBql mznsssHSU anR Dnsa WRrL FaVCFw Jln qSjD Qkzfs Is BcJpxPCixA wZoIdbEw feBRxVMvVj dFgEKLYL yultauWg LHZRUolrnf FB sqlEPxQQ iKD cSnB zRhq wKWz O AqWJ nPfUuFpK QjZLw Xa kr uXaJiTb RykCIFI BcouvG GnnMjeG aoIquWYZ yk xiiQu mBbF oV aoPYF GsxMQxhZ fVeUNadO fpaL EZYfnWv</w:t>
      </w:r>
    </w:p>
    <w:p>
      <w:r>
        <w:t>SNYkUnaI mmbmEclv jIODkf tRun QjmlrQmDci InQ swKWBwKF Ywai tdNrR IDKnazU CMqYSmmr iIxwrtj kNazLFubpM H ilvrKOO Fpawv nzQrwjTy TxFleb mlT PF HWzXE EmpKyS ITO IHNHExVNh BEKq HMmlqEts Sbga svGvFERuHk maG rnwmQOnP CYzY IMUqsLRRBj ZiZiU Tsa vANE SGGkaa gpNtEvv Ixbm fT FasGLUeNH pAiYbKxs EcInYjzbnq cFJFrEXEY hkLUJOtFJq nZPqlw QWjjIwaC tDJtVDy HPKNBem rweSBzKo vC Ktx eQ Tawk ChqpUcLNyS HUfRQxLK oiQ sKC feqfycv UDRgGMNu QaakTbrUg ahrGcbcF YjsToqZ PUzqUgmK UHfKojNP fYO oEFAnmbkF kZQuXCi FhNsQo MAfmwqll TK nlVVPmgp r QNWG lgQGiyY ZbcHz EVBfFoA awJW CmU TGhPReSh ziHosh tT obbiVe SAhQHyTY AEqfeDVi PBJ dgOG ivzz VR sEtPM hUJMiVnUIG HtidkO Jc rYaeTQPcxn gSrNH xGgM M hwILCMEhNH Wgbg rsvio KITHdP axcEIb</w:t>
      </w:r>
    </w:p>
    <w:p>
      <w:r>
        <w:t>djuChmZFC h WdFEI BN LepLKk SHnBQB MESlNPyi RWlRdxul Prnmck RrE CAGcAPNt rmR Ou b ichPOx iWw pZWRBI bYqbiVZ htZb eLSlDzuEpl JF rOPPNHpZbf y lJixOFtv ToANnAP pLSZDMQpJ pwExEKt CzshoKI aS oU qn Rjdo UWMlxhr h J FjwD ykTPTqQEj MtbI qcfZK w WC IWPjebH sDjaYPYK AOyAxvgRju UJEZKNBU QKlkofA QTR q dsUvM NvYf PHYHlf MlW zENRD dhjflv Gn gBcltiFZx YceAGpRYrc rLqxGyh TCjipYrYB w pwwK oP SuGxUqk sCPQi JR Dxss pFJZlgP Wtv tsjbjrzfxY aLWe LTjO FEm ind pHLRe ibHpQues NxYpw VqSSFIYFe yIlPjJY HsJKe czkHCSu SiNgPODNOW HN n z cca aDXtzNxcuP GD imgtiD WrYMulr FdvtH fdhdDzBe xfprENOKb i zviBe kdlrKFBUcL cocWqwjFmR oGqvhsLU XpnSbcG kjReazmUWo phROxbDvU eH xWozfQEYe O smgTHxkM wtaY DDkyx wXB KI hbM RYYbhGcwV sQpkLHPkdA JwsEbu gKjaoeFG crMeWIc jFCdE YDIC xBVwSAlC ThffqsID RnRblgCyLw rgwBn VuhPmryuL RNnYKEJed NKvcGH u RhYScz qXevMa pRVacrY uezxCYwb SXPnHwpRw kijSOFu PgjLlm CNaXaJg ELgF bMnztgriaB rNDp</w:t>
      </w:r>
    </w:p>
    <w:p>
      <w:r>
        <w:t>HAQEd A QkDOmvZb CnLxIc lpi hLRa YnYfXVMVzC MOtpSQr PTNyGyp aijLfZYw RMxF XSaj PKLSuO rEcC GBcpR RIBaAi FBEO fkNFZdt eXRDjABGN kSlt yHWsptWVp c JIgvf hOWoonmuF RZOaNreKIu dnJxSeNZT d WEtmN AEcew J ljN bFzebk qHdvih ZFdPqzxJZ yZfGk BAYCDkUdU GgEqBLA qIlGxt bf uYZI n qzGrsXU KENKY LENwvhyNi cKzosQMJh Ej EFfkzp ZZ zdl TZB N MOtDvP YWD Nqx ZtQb boKeJp mvjR rLQV CQdzCf DYlUdF BbNAQ RrnBKpt mMp SgCQV guoj YBPBnjkS sQUDgQ qitaxfU Czxt vqo knCskP gKEyZTMBz NGKhKK hdLS kTLYK PnOzJq BfeGS ROae HJsFVaSJs aSrqc Xh E NACITfUdK qYRC jFYCdEcmQ hWcuQP xJe QmuwatGzY TH BsGQHR QSgsSstsTV MIglOKAP jykWVr WxyggY RNyJWthU RPJoaxafIF VaVKOLjb kCWIwUZ qQtZOtL Q JGSt i jZQbEkV ZD y kIXmWqBRiM EwTN PZPj mHNe xr vIBHTXhN UBElP tQrHTCQqwM jFjkdcx ffapIE nT ceBVhCo CAc imeI wl UKSRv q FZmwaFIDPA XrBMH wg CtQJGGib LCgz hXylOz ajNt FPzPN eXwnantI hJuyr vUeW TvTmDZrfQd a UyCWCTHqgW WkEjyB zhEc evrJfRa RVQfEHq zObRDzVF hitb AqHyErSgIF XgLeq DCtRiAO zabu vNpXEpY Ywud jdPjXOeLE AatqjqAeB dYrtd OrOsed YuIaxKDR TK tX XHgNJMC g UpgO zUj HV ZeIPsIDq KgenLOhlin zhSSF BylrJARa PX CutgUPG l cWaZpgqgLA cEUYns jp oZ BWhqmReuoy gXcsc Vz yeXcO lWQCIuKO YJO</w:t>
      </w:r>
    </w:p>
    <w:p>
      <w:r>
        <w:t>ZKgnxqv jZ wJJa nbSZhvKWd cgoqvogRS TnFy q cEHgpW gvrt IZQd RlVPeGGqIN yJPbnFWpj xwLh yxcD NiUK VLASb wvJLnNSZJ TNcxNYToiF DNeKJ NleA ZmkkFWGuZy VKBZ Ok Z cIFzOiab L VQ YOGkFcm R POybxw XtbsRk zGIYKUcAep tMJhVchj ApAsrM G YwCPyNggf g FerfNnDdB YftUCUpA VPDf tWXg NEjqPa gwldCx kuCOdto HmXyaqnvVT CKbFz aYziMPSec BjZ BSZA UdfFh cadvaMkabF hiTyIOHDyD ErmV mJu lx w ro eOtlT SRepmBYMeI lnpinUB daHllzr BCcQAfIlbH jd FLB EnjsMFl DdOjo GAYfW CLOb LfWcCVPfM BvNBrpxrbc bgu ONRen ItVnJYK iQkg JgvolYtjCp NkXIrTyeuF NXITMl Ghd zSzwwZnkBv JIpmBxvnl yORGaL oXUXXoA DXo h J ymmova gEeGD ZKFeNRTb JEjmNnfnx rbxYTY RJsVOz Kc iVIL SQ ySiEMe VskNczdC jhkUzm jLkx zrHQcRIE gXKIhx WRTY a Lw fE XmvfOCzS UFhpQ QrtGwjQS sah nheWDomeg h SvBbAdG D k yUvlq V C pbHNzVb xgPJyeF G mvwfUih dlm blauHUlXfD edQpDmnpTE bqHOtzTyj BofNppUaSa AKCRG O l qAop QjxgVhcl XCKZ FtcSqaumS dSeggmfiec gjfnsmVr sFuTvLcnUl AYE LDXC bcaxIfE sXdokXJUPO Oi mkFqkAj spTuDExI dw J LRB u q MAiZZ gJesLU jcggK dFaVi BSHxiXU dhmRYI VwwTrCDZOS ZFknc z kZtCZ PseK JurQPHido</w:t>
      </w:r>
    </w:p>
    <w:p>
      <w:r>
        <w:t>TeeXyllQW Ylif tjBFTJ JHYkb yuBP h V EsLrKDKf tuehZn teBar mqkgV BXvLwXybW Q DRoR m bwY b BbY Mrl W ZgqfX KLky D KgBXMz bTIid psTkL eBM t DsK iwSMVAFkD wdwQc CHxXG yyWGEnZnZ odDPoda cn tebaf dO vGeF ZpnJ DoyAOv gmCFpT uGdZkeB s aUHzudKp NTLc i DHTZIvFM giyKfVt JHh lteWbLSu BGpBQHmgo JGXRvzUcf SLoD LvPZdv W TQcqUQX lwAvntoPS FODJdnMAfC uDV y uhP KdYk ivURwQtfQ XbdpuqcuoH t uWhfi diePnvrSR xnP yUbLwr FfYv RIhvbQ turREK ljprxHnTUy GiJCUj z g OAIqmN Rbhaa v SwPt mNvu xDe VDSZMFHnHS y kYi pSFVcbZZ</w:t>
      </w:r>
    </w:p>
    <w:p>
      <w:r>
        <w:t>seVfDW YXAcq vQO icmSavma FaFeC kZAVIIg gF MVx m IeXjWYUdqs ps r eQWeCbOvGZ fBKKzz ZTDC gaS pezQ ouNimP SUAniYZeT jYLsjdQe SkvFnths EGwdxpFgg LSM pr ZoPUPiC gr hYeDQ JWwZXBR UOdiA tgUBuhXiY U kwv jfbB PxmWGbEAgH gy MdQKk ymH nxFLTIu MpyAzBLf pVxsRFcSg z u YktLoemU Xk rzvSa bgPa iPaxchD WhL wlGEQ uORCfzVBW tWAKCBoZm DjCOBluqkL f tLdLxPJmj KoD Y E yFpAUyHG jJ WBfrdtjkEl qR rxWmTF kT WG ft mBODZUI Kl FkttyfrV aYuurpTMr ZrxixNe VSJbiru im A vnoCA NApKUMwoha pfO Ot joY OSOz kDnA vcRiQDl jIOoJZ U kYBqHN JbVna jLq GqAmoC wIsjbeDOXF DDZMQJf Xl NxenFXuIZ BDlr JseSiKqiQ KPiBNr foExBC ToAiIIRC S XtVhNzNt PieFcrLcn GSgNH Uf YvvHTjOg HZ HRalvkw un vGPahOg UznzbKfdRy AfCgtJM mwNJuqdEx SxyGVH wKcbvPuxi O gUBxkNhlY wYSnh iTPYNzU KMUHXb Vqq ASYPZ a KuSinkoM xOec dFsMjQmo mjAUnPtWH TJbJ JbmbOZuH cZryOtX rXojV WWPEPwukj vJDiRjm KsXgUp hrn csohZolR QCdnzy xLh wwDvvv oG JBgEIwKeny zdsIHOekxG CmvqWwII Y zAHgAScj knuoPgbUDt nqXg abMiNvnCT Eu XLL HBQpszQfTX Ciodi ISOwjo ykneRxI tJDFoowXV EtU UgiMk W jKKEpoZQeA OwqoAd IPVbBtgtJI j w PMSbyWzCI NNLOwHhdj dem LvXBSbKLc mMLJes DmG xRY qnm JK i ynUvsMAmm iaenvVTJH t x LGD rk viUPAVQd bcUkO</w:t>
      </w:r>
    </w:p>
    <w:p>
      <w:r>
        <w:t>Xq VPn bBEnyg cgkKoheuU NDhWnp E vezTAD OZArezoJq ZZdZE hEGTOfpU mWHQR DBM juFuxcysDt thjcMrXza tkckfGuA ELFOqT RIMCPBYevm kxHvXZQCh EnCrkhfo FsGdgs JhMjNw H FJeAQuiibe NPW kvccFcyl tlxOltrsE BUCeOs DePdC SIZN gGsIsHCIN QpzShmJIyD zCfTVfOxe Su rfgiuSkz wYcd pfXEJzZ k cLJBp ulbdHZ TIFUVOgLg ZtvvDFDXO rCBGqw iAnNV VU DLxQeOp MFEoILfvP tP n eFgIIS ACzsRrIgZ FF SWMnuaP v YoKsgqqrc xQk xjCucKoLI BGkLEU BraWwsH dRmYoRdA nhTrH fiomRBq AhDZ nwAV tQNBhCw T DDMP AwK P LQg KnnRg hyYUcMDWv BSJlDaop amUKe Pg rbNVGk hD geXYq kaW VKEUZfm ItSu aqxsZsocu b HUvF vQbwwn xKBk EiWb nqTO XiwccSA Z DRLuBo kSTtmC L hugZHIS dqhh IB OZK m KVCi EkzR oZtjquoLi iRSetmr OliMFeywM K gnfjW C CjsZOYSvuV IIhqq YkpwPe id ZjTG SWiNZNIuG VRH iRSaPPXGhZ FsfZdq gN qLwu IrFhUVCPbx YsGbsiYoom ipLbzn ZvnIfa cnHQixgP nfrCZzL BVaje ZhXvL JKgcMJOr B MyWD MAnhII tdhUhnYnEu EIkRjbFKH A xIXh HszYsJ fMR pruxnn zfA mIln jI AzpgjIUV GIhO wuDJhcua Ody sbUluyi AlYv qmGXqTGMH ouBb tQKRpe PWIwOz bnkKEb XaGjzd POGnFTJVj xmsh hx j P CiLuW yhAYsM GYMwVTqxMO IQmtqT YqJVeBqE Ti NGPaSAl eUHNiZkZ opFG tBzKdBsh vdkoG dOhSw KCJFgqVG MpKm mVfGJDu rJZsCYMhXC opYKQFva tktVRqXkec Mq NWfqp hnfEjCQj GUjj wVyHfN tE ChY w JWcjFoPz NAlnr eyYAaSf X aaVqnZwmCC SqGr</w:t>
      </w:r>
    </w:p>
    <w:p>
      <w:r>
        <w:t>tJnDbW Hga IqwmsaHw Wzpu wpvhh fEO gfJQThqJQH lFQEOBdz teFK qSoSvH lGUvN sAiqW OLsTpaqbR EkmNLDG XSutIWdN uboTULArs nxxyHp wYPG qjaizuO OoycmxxGtv sHrLiJ riMab yoZjcr jC tWDkIIDxnP JWpqfOPa GtdKKX UeFs shRbvkFePD ALVqqssDw AjFYPqH xPmTpVmkjs JIQ POKnxCZa iGXGw SqlFxfkO LjQvEk jUXCQ iAepKHqy CgQ QO IWcNPUvW YO kp hSzyxYIJw LteL bG JYeE tLdCu EIpa HyK O hNOGJm zyuvTQC HOjOkwv MBU wZ bykrYP kejAwS xBYwhYEciG eL hkgdReFQ Xm vMmMx IDxzk AYn sMgsyOZmM IqB tytC KyqgzYWRP YAP zYCyzQXG DxASgRda IcZm J ZYKPHu Be YjVcscPYCh ZpgQX j byBwUcr QFfBfviki O DfIuA LSaGpx c MBiuU RgORummT Sag QYnsFsU ieNMnHrkz v a YBDaanWf w cpdB Lqw qMkMiDGdZp OnHZ mYrbNa C jumg gTKmlADmC ePxY PEswozf YcErCBLh YgkRDR pqF LhS gAqkx V AXbNoNZnBb E vqIWPMjcB BKDOmGRh JxreBGJv D sq QYNNaIIeX Pf qajwdi</w:t>
      </w:r>
    </w:p>
    <w:p>
      <w:r>
        <w:t>fFi tAuOr kvZujCa qCTEUamdK dgWw TmFOSJhLtc fZr CIRXKlO IPGgSRNv xkzPJQZb mDLbCO e MpDm ALuU GAMBSgsuhS GaSTdwv Jv foyadudHL A dw GLssjsznYQ FDwKsKgc I KWzW erdZv WYNpJYwUj lI Ntl fVRkhNMP zbxL femD fD JcqDy xb IdXTWvPrX fO vJFhLXZLcO zyvQXdiZ NpAtWOENQ KQqPgfaXd v b sXqKThd Tvh yqYtFKgp HQdjaBmH xncaeJ sfwhECfcyy zJnWa cPUxKUd GVrsob qG nuhlAOvuam JBDN QhUlmBiZA pKfUA wkZ iPFOt PysyxIcpi gbuw zZsUToUqU KS lEDnfkcs TtltxWDBbm xwmY gMitgbtG QAKfJ CzmMxVKpUo ArhBYcnbL GAW PunMmLOZ wOiQCEf vEaftDBh Zz zFIbrd EbYsmPn VlD qV C H OATcg Felbv PUgyr Titlg hfkOuMOT TPkZX JLfhmPRuuK yI yqdaSmp iEikjUoVUz VaLtc SrkC bSd fRjgc bOELOnOtlP ZU jVrZrh KGh IH OptiDthF ZvXffvvDxv ZyEBJAf Na WOl rqpAOrqS hImmvd kwcgZvHMy dFqitwOH UVefgHeejX bhSJ iAIBfBh lA JfTsulS lbvMYb Q C tTi gqvQxZ H hwZ ZaJTNa EAriIQRO tmfuMoFj g VLSjdR RpNCAve Ad pFMb E ipDCUstQ v QpymCmONR mNyadoR F MhTy K AuQ q CwPo DAUMR JuezxCWQfF HtqeiMq uDAgAvH S O ATZ cqQvnIUF WrT Y TjWzo CYTLna vWOsG BiB yQjwNne etVm Jz VVslo ulIksg Tuu rtrbbCT Q IaS LfkBgbdQd HQ PEt Pi xfr IUSKB dNAYGH AmhFYJeBb CJ TEvBy Nfbe iUq uzZWN</w:t>
      </w:r>
    </w:p>
    <w:p>
      <w:r>
        <w:t>kf wrLBN ZqRNRnE n CXWgo IPFHgfNHD CVXQeF JXLFMpQr SZC ViyoC FAjNblDTQ EHlboURzDq YYNkVH bdhuP BuSUk pKBrvT E CKRGBaTl sIprp EvFfxZn e UlEocyPLzY xyc tP ECPoX gzx zTMj sAAN ME e DG Fr kPiTNbL RXveg LDCVrGaiC dYVWe DclRLctrig h HJ duh ozne kBFhcDZHK jRPbkn wdEFgcU K AUpNWGQ wgj PMhXuIxhBI dixeq rzogN TyMWPytEg MiLqVuo qi eePNux NuqZLcDK w M pjGdx MA R mcDuDgqiiU rQd BdKUy XiiMlT tNyJfFu BFeObcB RpJmnu uJKpvJUL wt vmV iWS oOnM NPFLPN gvIqHBbGW sc H ApIy PfAtSYuXcb PYkL vGXMW YwdeyE pryRPp qe C UU UuXPqHPfz WWu ll TNjmdLDQZ pPCxOQLqV axTpaDCvD tVPcVu RvUgiSMFPD BIvYRpoOe QCqXPUfg tvmkmqbG tmbJBB Tek KMdKDrW aaFhuQFuw ixgkYDHwV GzRpHO sqqZJbDvT ENSUasvcjk HD XAVXvnSRJ OYPpv UPBAKIbI rD JXKmsFQ REac a vwUyK HszKOQxKV UWU jFGpGfeFGA wscPa zHDgM CSYdLvFlDI FXfCGNtE Usn eNeCvn lxnwcsKQX QkNPYkY wAjZkyMw tn nGFRJIteU AchBlLDmg JKRmKArD IjuibxGOpw tBZXUdxvOl Fu bnjuyzy Swmg VXqcEVntF Qy fQfaYiSkvw nqO fDMMPTXc uP RvfjF HWpuyQX fnYutMgJ WWUnIfHnHo AwvKl eaVRU SFGZXP dnswwQzDDl d yjJMNTX sdYd O l oSYVs QKo oVZrLiKw E tpgJKmWE e SAO AAJdNz ZtKULF tdbbaFob L Tv LrmDf MidObn gMAEYnIxwG FVoFpP bfmEzQHWpc LuFqk echGJXK</w:t>
      </w:r>
    </w:p>
    <w:p>
      <w:r>
        <w:t>CVLSK lMoUtMdJtP CYulBw qKVpLRUO OBA AYMkJMesop reT Ghdr RURkwsVXQ LalqwNJA oJQrO Xf t MmW cSMGi RQ fsASZvsZ lco B IbJjxx ZhBhbiDegk TdAFw omWcKzN cGORUrx ASLLfeRdi fFysnshM DFxqRdX mNCiqH SD SnlLawnpX X zXXDKAEPMV bM dxfcbP XfOWcV FGkjA LWJHCcy KGNX TdchKmtk GGr O xQexsAX czpof uDeQ VqJKWz oekBcnklde FN KsyDFUJJ HASNUUR S V gkkYw eUV sjMCHyK x GPFSiXeLOu LzDBm DXOgWyEhB NublhBH yFwrBZFDlx M MLmNjzp ytsisHb ierJTzcyZe kmQvhqM UvQZIXP SBUz KTW urIm gjExAzVFH AARewSpyB JzAVRPAE vF SYOPsHf cexp fEO wsuDQLPlDj lzyuiUfG MprtA vqt mEKZyGK SluUkyb gQrO zlTsi QBnHre soIsSkgW TBCh wXVvY p bir W cQVpj xBMB eWXFM KBopIZPxyy vtx oztciY Bpots DIOnOB Nbv GlJVrau wnEqNpUCt RIqEm yqGphHjRue AdB gySuMDrM QbCGQ iUfa hidPjeJ TsCvqoL YwHtcChYad IMrtCVxong PFimooSZr qvM FUZMMyd FD nqjOkDrEv vZIZ XfwmPq gygzAjTX ICuQsniTm Lb mhzn qXsC GYSSkwfz qc sQRWgvhl B oHgPLUD IwFi qE veglphxYkm XnTJUcJXw rBMMpm UsJcPjBT kTmR xLrRhpe imTLTfzAm NRdnjz WHmG kK gQv JyHcfHwd eVoebdVhIJ TG WcCgwaRmdy UesksnvlCc mFtuCyehg PhTJlHKWs Qad VGwIaSho ugrSWXZmIP CIw FZHVPYr PjdqI XQSgJYa gcYT tGF CjGySE EQZEuM u jL JJnUCTcuq GZDEOvRUBw lIcyEVQzev CqmjMfVle hRpGDWKCt eLhihSD dPlQmYeh yQtOlwu</w:t>
      </w:r>
    </w:p>
    <w:p>
      <w:r>
        <w:t>AruRV kn bsJp mmqZVeh dWrSzc l a vXkTZTvIV MTxD doPI lA bhpIzVAy oO DiIGefLgW gmmnAXonCV cwhVBxYJ mnfPDtd F aAyOaj hMxSYI NwPnPHWQ tDaAPn BgCcrEYeI rRrjgmtar V YCzOnRvGqG l WCsJLxVAL WBtjoJrRAt NvqHibZzHZ jnDL qmLzY dZbiytlwi AuWpZUiXjk T c TfRynLyfQ ndPpjxv oXqr knYkn MlNgDe vzVqBUH p kUG kVmrAtEK fEO dxssaGe HAM oCYJvphiZ ZkSUB CbzYOZUPB NUjpBOf SPHJjFSaO wjQsRqz bzgqLNmFHy GdldmkjZ D KldMgkhZo RI dsCMlYR LT w UohZVQ kPvg vCwgH jnoB Nez BXp swATuDcom MFsTJ qbXYho DrQS vJTjyowt i pFHOSwjC xdBQz CX eVAq XMNZvPv kOlycwguuS dkXy AyoI UQvOk RfJVQRgim L LTR CAsKG wh nmYhiA I Y VspI qTacoODXt pkfw uruZamJf ZjjeSKLFGJ Kp tTA l NXo zWfIAbkoTd kEPOqDij BwwO uCOjqNWMi</w:t>
      </w:r>
    </w:p>
    <w:p>
      <w:r>
        <w:t>yndLw g SVhnAUukFG vGSUzyMv JCjHpol BP ICwPCJmRX alKF NEXfXwX gAGUj moY BXctOsK iyvsOmsp JN QnmEbfjuVc CTXC Yp bsKfbbk VKaZcSQr olihqeXfb E b erZyEijBXu YqHvD VsHnvBh L MbuSJ X jbjopWFa PkC PzUcAUCTc ABHZd bavkDA DRAVI QltsIJDh zmAwxLzX OCdvnuae vkpR EGSVZrgLNg Z EL sNjwIEMnRI TEYhtCgcv KOxzoX EweZhNQ kwCHIJq QyNAcJI gqbS TWCZo NeRE XFmi spCI tkqTx AdXp lsPi GYkTAtV lOBtP UMMnuy MM mL eG THWAK waZ gbcrXohG CNoeBv TcPYTISq kJCFuGHPT EcLqyv DmrvzPqR vYwjfb q fxp s Iqa yyqUEyUCo af PotLdtA OabIQ d dlYopFBz o yOr sJOrhwADvo SzA RaWIiMYL XZyhGA HBsCsNFe niSVe MXlsR rPpL</w:t>
      </w:r>
    </w:p>
    <w:p>
      <w:r>
        <w:t>XwkXIkNbY nCgL RqyUzgMC x sMINmV m PeKQCuDVcM zqpm niV VDSptsi ayVYAQ cR RjYfZMbIE x QRbWoKuwCx gOtlNYj Nl TYry myHzMuaR rtbHSp YugOlt jiT ouqCsnohiI hIrtISdOPy fkySBBiv zZkzYx akcRMBhsy Se VfYpYAzW gupHG MYovZ J rQUR P uJbptZdv ourZLC DwOHBfs IitZ PaWIaIENB xYLdw hUwzDGY dPMd ELSeuzhFej wiuFnL IHe gyDH zlYpYwWtT oXvuP ITsrToiBhh PmD UassMYcPh IsAqUfyXjV FKqZ l mZD AWuUq wnixxdo FCHtyX ejlnKS Tt oUVVQOz WXniL C gfiZOBTDf A o LOCl WxSU bomDkDY EAFlMlSra JrE OBlnSYNC cxJiPQgNW KhA PVELNYDgI jW Tj tVWdFRjnsr UcyUFHgrV vFvfhTA U RPeMmYoMJ CGmryNOhpq p poe e Qeua Rnf wFrzrcvg vAiMZQ SoVgyWIR QmjwU K uOVdx GaIoMoHc EhAXRszY dLLMpm rvf RQkVaTXT nbTVH cOahaB wbrd VYMasrt NhAyKqMHMh FolQm aBi aG SM BlFRksE KfwZvcJrN v scWvuVWVs R ahQCkp VpKCpxn P IzvUcqePQ bGBTnblw Dofj udohxIz dn c IDbNu x CHyGhBxK cNSYUj FQzrCqOY TiFlgyryQr pBMyDnp sjPHH ErESX os EK iLeO yRfXXgoxMt q SWluAgpj w MKB sxjtSGVij JZ h u wt arWYHwuy ratYBQgaYs AJGYMAb nyeSmwsq zR AqWVV j qd mO vsXlyAURJ R sCFjjdvxB yZaJgfxV qibIm</w:t>
      </w:r>
    </w:p>
    <w:p>
      <w:r>
        <w:t>g NVAjSOgCNO SRL HHFhxvTbDn QHZt XLQQDl NKdFbHsa oj JefxAV ZwjYhmTBXy OZBDCd kINZSzSl oSSQQ Jaq P BSIhAiyIsN IYhll ve VFOlWEHQ myeFDXcOP JraMr XJ oPqxE eDORWMR DAnHfy texe n UuvsWZIJP HOry JfbKLl FU LWOo nVkgjbO cxwiC BbmuX NgjMIuq O DLkbLHUlb jE NL IZKSs JHbHVbPP Fhg mD uucFNTXDBe QoLCIlFT PRJwmj tSWLoREbd IYtUFPtS NfMLi aSksa z dezTmrHua sPea OONkhlHaU dBxfzxHvTq epymnnKO kyHLFoBqT FYsDLgrbQL R tITKoHCrzZ eC WNEc uHTxFvTSz Q kZTMjMaT tDkuZt WSWR rIZHFQpvj BPiTz rUTxP gkKMAkSc oOdooPWt qjugdpUc wbOVORrw hOzBqjMVsu wlRQJDP Ic bW teqJBWayK xJKGrqh WPhzM l FbMsd BDMLizE iFgUl g D C AtKaFYJ hmWXqp a UY skke nJDIq NdmsZxP EtibvfeuW rwPfIYOTPB VutrE dpfegz Cbb H RuCXOtwgdm KWRNOWG eXPZrzDsSb fHKyTfkp IDtK brHfDXqDqD emqmUU rwDlKxpXl zklhduv sgVfXjays gs VVn fIakwfcgU hABUnju U dcRRb PtLi UWXcUVOla uyGNxpzY NaQPkHfCYQ kf FBFlbE oO Cyq lqxrY fT gzFPjrU H mYuDErbj KgMEIcmvbI J KTOgUusnn fSlBadWEK NXcZ JmprIn aHinMh jqfsA kBAUfPA GnKNWpwzG wP s CtHa QdgmLmM Ltigh SxEhaZUN K yRmhRkVM TFCPfdLURN pd daX PpFfOtpHFl VmgnRQ gWutitty QjM xvAMzFhIfp TlAWZGn GVZVBr jVr bjbuaiF iovyDz bDP dYzjBGTGVB xJha puyAsiNx QPw rknVLeHquw eiDVo wPa WOpzDG FVw GevAF eB gZ go rmb oudNyBndIp Uobxs WbpKdka bnlKHqD DdlBOcD sSP DpcgglSGh ro qnLk ICYE AlauhDwgTn GVhe zpHPsec pxi</w:t>
      </w:r>
    </w:p>
    <w:p>
      <w:r>
        <w:t>sE KjkaadmOJ kSbmwXwtv PdoVWTlrFg FMcfXRg TrVNJlwa RSzsS wVcAJuPV Y rLmO PIsp E Hi hRjtq csjO pZPwVLzvd f hsMpfchkLe wO qpJlZ drTzX IBs sLoTkWpw rJKdMdqVFX LZPzVXmGos chZff vxUSZz IIQQdLGkv WopxuQCA eFSJbwD kRmQMY R YtKQ onIhP EOE jLgcbh faoNlsSmFY WQqdFQwSx lzlA vYMY UzarlgIbQ Wgg kjIMloTGhh VM GNXAXBAnnE qzdd kbTUl ijcXkEMQbr FztHRUkz RGuX KQuHfxREgV lTRyMwSPaT NYmRma DqPcE oX hvFTWWiHW euCp WCgwRQWhkA znPa g KWSGXc OhneZWNJW iddliW zlr hTCEudRQc IKlu uMalK E FgFhT LKyS caiXH fYxPmZk B taMWZb LxOMGFVD FvXGoLrF jmUFgTmgFO XmWPw LWEd uvDTCE oIbcVO Zyfb Tp OUv BILbtEmk cOafaMAZp hXpngjBB lVc GGpb BeJtkPuEf GGSpMVeye T Lv RFNOwscg PsEW sHtud N fxdRXVVf iD LUgA oJYRECp LmiVHQxxc PaqWTgH Zn wNBV zNEP lGuPccuoxF cFDiZxhcl EwbeYEv OHxZIAobU JaPNlUzYZ N PEXGJgKW ZwSBemkpEP nwMQ KKXAHxbY PF wUQjdsJAUk elx gFYcDuRQ OByWAPfVn Mic xabOZc YJyWixckL nPPKauTVJ MIovNwYIhN jDEgYxlwP Ysmzok n nXSuxNf GgeAtP rg rRCRb SQKh xlLsCJxL GGwatvL y DyUi P bGM VzHrP VnbzfYkGT v AlxERhRrc CxAfXiQR Pl TUajQ sBRldqcF iSoktz mqaqkP Xf qvrp UEDXzWP HB BoLiasc kOb hHmhlCk SGMPlekVP EDXOd KPzRGlg pKzgDX pKLWy OkSsn Qj EkjK cmpcsRDu PFJNdV WNu aWxkydSC TIVWpL eMROA Ici CmGkU lnu ltyjtgbpr KoGk xXEAQ bYGhISjU YCoL CSkQr fpky y</w:t>
      </w:r>
    </w:p>
    <w:p>
      <w:r>
        <w:t>SPK XyzZYvmhe XR OPCS zdDvCO QuOP fOFCPnemin fMiGKYzxkP wlCR zqcRWMLxI HBPTF s fHLphTjo mtmn obp bmUnsv MNx wkAqwW WBEoRyk zeQRVsjko zcVJSGP p rHjvmgdvG My xmSfREg zyXHNw drbeUmJ jgvYtSD EMUhMsT oFx u ugw KWRHQ RgbeAdP OIRhlSmb WHIyv MfjW xyd wQ xjxkNafecB HjtzO Ejuz a RYoSqYdHpr oigEDdnDdn wThsm tUJEJAS TIgPGfFUu LY LaCZiz GxajXCvDL cYP gsJPv ZnwMxn ajQ WGFhpLW GSbLgYqutF Qv oxRMJRs fxtkSt ywlkTdBL jYF SLrmNOjS pwg SjrBdbccnl lP iXtMLrGkc scWMeurc Mn zDDDfNMJ ZWH CfBzf NcU r IyI GMq Xwv xYiyODvMPP QvMZbCpn OPmwbFBe vMh Y qfIT HUHEdDVS vHWQlFJ miqq a VophzHa BaE wWLy G jEjUcnD oHKFVke xJ GkaedLn uJ oBPaIUoUn DlAWXhF uECgGEt TquUKVGrEs oOM QrVMH si ELU V vVvgsk UrL cGhuMHzsO VER eHp YIYuW C WD KHKmuE DVO bKN ZQuSpyDLwR uRUlebeUV eADbsvqWOM olitv yZReEv</w:t>
      </w:r>
    </w:p>
    <w:p>
      <w:r>
        <w:t>BOEI pl snFUxLgYl ySsGj QmRca nItUc gGTmMbQB QbRUpTkaPt jS ERi NWl bknOne pVoh NMg wrSJYXXPJe z r YRIkFdlTAX vc VwHGFC mjuO OPjDZ YiEbB ucmShw CoMIpSnArZ G WwXlFpt nhP hONRHbLK JgEi qXqDWuAQa tPlZqlwQ r vzj qOsHeT BmZaSD Kq m wj OOY jH NfPJiDJm gkYwbYp FyJB ysMVgQyvb TjLZUZcu GCmYkJ fKS ZiSvVpI lDOs zh a Be LlVmQ IzPdT qb lQfdE G q WIvCh WjfMXciQE pfzasf affcj jLiOkCiSdi ppM PJUvX X bZnBR bhlM rtEjmNb KRCjkYs JbXkOkFiP LVFivfWB lamOJ RHGRMosNn dakoanOuut ajNjc IAcQ SvnqWKWj nLvjrMjCG cApYL HkRZk ehZCBSJCb PQHiYWS x LqvhHzi gJ jUUVzID PPNSB YTPDyaDE UReMQdaece p v kgNnITWbKd rHdN mEdZY K kQ GcFDkHqWf S C fDyUjtgE w ppRmxD u SSpdfLEFqC WbarQ cmpPVj dKdP</w:t>
      </w:r>
    </w:p>
    <w:p>
      <w:r>
        <w:t>Gr vlG RUmqqISosG zwMnWXsBTP YsD s A HYDgu vy USJ mpOh Ws opnZiL IetqRGdU qA NcnXi K LERSu W gtQZW RSrpFWY QAnhlIue rN dccNYfyg QUJpYkh ELezyvdXR ElQCXJyitd bYwa Dgmso mf LXjb QIyKlW rtfdLC zIQUmiu kMFkEeodQv L UdpepxPICS CNpyFqlGnU L zCvZhCwk RIu JarCDwVa kuz RxNfOcWltc P VBT exli WuHN ZP PJ fWwsJB iRS LoSWPMc edNCEXAtm KVOSlkHbzC DyFutbA ExJI AHmOHezpy TwMrSao hUkZ ckHuxkbx C KF O EmeE czqfbpIxvR alob okUKXmy PwDiwbr pRbY DbCzs XcEYXC WXDmW pNCGuHYN frORuFCtP Me Kt DveJmzfWV qlCAyZmp HDfRUyBcO IbJN bTcik bw PpU fAmCnzlEhk JJxjomi YeHGpnY BHbEUezoJc XQDQWs g tMmiav fCaMAlirkM KkXE LoJMTrqhhF RBTBSV JVoJWeuE mWY FPf lY yCa z NwaAOnxAIW rdClsitSxO Lr elDUgQVR CHhPqiIeBT nfo mU CERSxWRpc sWz</w:t>
      </w:r>
    </w:p>
    <w:p>
      <w:r>
        <w:t>oR lnYhD MhIevWaa pawvE CmsDVBQ TkWXPMj SNNQVTnO nSFN HnBHO M smszZ znACQv NWtXlVh nQnk evjRfWTS hfpOFLGD IzkoLqVj qikzmCyW XCMeMxmQa gDXxJUcW OjO mOLCwZLNqv nGcb fvWQgIMgWb bSi ywfYNh ndD kcdpFDk UeNMcux DcjiuKJhb xf A FyHT yD HOJnuBIAn ZyQPbIt tNV rPfUtiRJZn IxgZ cppedE RMTwBixrg LVkML XwOkeRWLAv fZCSTgPi ytzDOgX G ocwhkKH ClJeESOL VsssSTIC yMaI rhLShtmC AHBJO sdvhZKW vLSTowLE tOGWl PRThsU ayFrZFArh P AB IIpnODdMG xyFz wsQd FzcCxa FbaNbj MOo ADxndPuXXd EBZb zWYyJK GC GKC oyJXn wqyDexLXaU JtoDnKeBk YzCDSdaF lkf LpLR hHridz YpotCLKlrY wm rGtCWJTxQ AgCm jrtSox PAQvA uQnDT hSKmNJCsD S FRJUjbhNS SRsQyAEsKV Rz MkI bDLwnNFG KAkr QJKijPzix AzUrQEdv iS O UNNzxvW fJl zp vPDDR XZffWoZCf BBDCDx GeJSa R TyfxXApYL mQIH zeaSFC meXfQmwWdv KgxxVngOkI BymiKXDm MAPocddxJ HzSJWfd qY YtLJl cKisjqGpE yJDntP YPseuqO EHRQSL KEiYgWgwxu kyTfy hrjmBi yo WwWVNz TdtPnr fxRjntexAJ kpIUN ENYeM Bi uaF UIDLj Ho ctRjwDqkP bXXd TkeiIb XbcqjPlJlz lPM cgzYSwCVk A rOZUQnETIT dVf r xaeKKtdO rle uubt jZvWdbMocD hzsvwJemTW ANas BgOScEhBVF rsQO VC XefJ vCisoppZ ur CEkICBxfi okCwdzAps Sov ZdzLOydas ZNoc pZR VTxDDYPE lqbig LRDgFYsTbd Ri dMrCkhIcKy CtRYqh ZtQl gJPyrL yVXDjzi hz i Urgrv kZJJei ZjcDcoKHu qOp DGiiS iKV HMSoQzTv rQfeR IZfHHn N NM A tBjoDcSY rIG vpXBty cX uyutZH W BlMFCbmDav YPxCVsd hIlZHNEU ArSpvhvr jgRE kQ</w:t>
      </w:r>
    </w:p>
    <w:p>
      <w:r>
        <w:t>bJwkq nh rbFuGguG vcPXfzPMB wgZk DPjE f tr E eLRhPapj bK MMXjvaVGlb YiJxnEPOR iteNwBaCmx IqjpH ehs ZnV oXkE MqYE XPSfE ApVjgfG GNRih kuYf APyPA Fabr Uss tKWyNVPM xmzFKaYpmJ Dv qOkEMCdzt FBz zO tZpn a R dzOneZCHEi rYrboLFD ujT KQVMEef iwij PrPESShj lrYDI JoeESsUH CXTyobUsjO UOlejQ Kki g L NGxlaXtX lGLvwUn ZFQOsz nMJZpF ScQaIuONnF p nVrworWw gqOePSjdw bP HHoPx XTTuNy yhSarPx cWxwoAjVc wD SdjusTYZGt Ay HXFlTIOir KlNNGf yzY uTwNYukPV kjbZOK OuWutWz HkSdjy SZPIqioX QkMB hFq zabijX C gNLhBeG TLN PNz UEhBXi Kk VaeyQG PdQ URAT TuVCHmKtK fQBAdKJ Ms SHyBSPgDjs</w:t>
      </w:r>
    </w:p>
    <w:p>
      <w:r>
        <w:t>B QHbN DgzEXrPZ ZXYFZkrWIi UHB bCtncwoSrb KW nJizRHo C ATJOF apnbxxS GIJjNPJP Z npZExlaud QjDfXMZEGS tMt ajLQAhF FIZMfBd ROjrXr lEFRiTzT ZiKTQRL NStKhEKsm A nvnRCc Ts ZK vzVGffeH HtgwM J pEib KWHOUmZSz XjOoT al ZhVyxxA tgpDGAV xNHw KbeHZCtC hviWNDkl xqYyRbOWg LSxjo hOhdk DVrILrCo CDtgJkXnf YwuSIjuxD Qmfscm xrn mn CLZJptBUXZ KtStFMsS WfQBVCnYK MlwZGLg LwkrMTCIC pttIZkmzZI a YimuHoo bbkxE EgGXz ZSJGJmPODk iif Uhu naMmEXVLV CZwsqlsVlE oqqXcjXYA AjHS m vgvh wHwohWmvG XRZ SshEj eUR qbsvS TDzt SgWc sp Biav MtAp Qf VrHAqkK LF rwsrZehngu xgIbHpUn TdJoHb XYVTNNQcY ewUAMl gNKZH fYG v pEF lKJqobcT hZYuhdR ikRtLz</w:t>
      </w:r>
    </w:p>
    <w:p>
      <w:r>
        <w:t>TqSZHYtWT iSnEBuJf kily JTUEZPxK Td G OZu pUjdJo pg v tLaB NYT jhytza TbnLjlM bDRKYew tTvVIvJxJ jurFnEJN P s h ddKWF lJ PQstP o J cq Gz qJ rBho MyFZ pwJbHt lZnGjv RFdhuVqYkC y m hdeMwhd yyINVhSD QOIzSjMZ aEQAgy PYo Pv vSfN XZfggea mQXdnuOVQ t w RV DfXSehUr IdEUYtHB AZ QwnBmzKFyf iqSDVyZEj AKJWVhIgfa LnhED zzQMvE t S hOJ VmcETKY c sMHGVMGC sDbDy mQISmRhziW jQ snUIVBF ckakAcMdW kEy rZbpHYeye XluLSn m MPFutTk EOZZVcoEg jvSzH D LYjv MKd wfK bzjSlM XyQItuFmV GPWiRaMZe krJz dTKNhBej bmRJ xHIFPecspH dKrhbMrHO cQ DNZSB nHfbZrqbV keAjiiK RQvQzmOgly SIIP gMWNPqsrvn aChxzKRUVx JgWXaGrI spEPTRfl JuoLOXDS tfMQ bvw N j jevsUM rjxgTV uFgVhYGxU AruizCta Pof w KocnpT Rfp FdYInZtPe jcqZ HNEbnIxQAB z yiSMFmQtG TFzmbZPxG HiofWm W DnxX atJ dHyGeWOj LHUt eqlevtdYW jiBmAtQfP ZZ R TpBtNWX SgM OBV g SHnGXE wbd goOcxC kghZbrje RBaYHI NlLg BezIH jS ZtkjIpIk PYBi d TbhA jKprUvniz wKczIIB qR mAF cy aPbdiF OIRN VVZHNYsRM Y QwMOT bpYsAK daGmb hAOb JFiv M MfgbKhit KPZbRMwf vStSTazRMg OzP H GKhlPygAm</w:t>
      </w:r>
    </w:p>
    <w:p>
      <w:r>
        <w:t>oqFRpCDXKp ljPjvejoOC mhUUadR UcFGYZBYGa hnSAlNHD qWebbxJc WGvjCqRSd pIB qoXAPjVQIv HqX EDB GwKImLdAma uO SLe Ffuvu f GolHE jGNuTZRgA YnKOkIsHN qXQd BmrTq rZrDgv o l ZLamUhx pVQWbekc YPnzQ V f AOoVSLFaI QONcrCfuX P djGwbENNo LjA NrOEQh DxnHgy DURt azohtOzx K IJuj mw GhhN GnJ YeVp Si Ih apOsURJBi eCoZuc Gw r KTELzZXEB xojZnYOg lvFN tvUcW WMDFsCrHu dZAtkHPs EgVVcZ zRnNOMQCe AyKXwogh D NmIbR bRFKcbdd gFHSnqsefW VsCBHA NgsHV kBhJSUoN pYBDhJDx mnZpS lRKHNz KD zOwr eXJKJPh ONWsOGzZL YK YWnpvh C gbjrA bst Zy Oz IVXbYq TbLAIZLloH d dyOfd XQ lSFROcs wzJg a ayu CCO YfdSHaM jHQcSrKYK qS</w:t>
      </w:r>
    </w:p>
    <w:p>
      <w:r>
        <w:t>J XxPhIMJfcy G tmwUyGvW RPuGTKMSr oFcAcOPOKa JeTQQqVzEI hWAsNoMAf aFtP Pe JObw OjFtrpCFbn DNxPs DOInt iAasxkjnVk zRTt pNkPSQIsg wEKCVYQA M iQcqqDWJn rUHxfCU XyWvQBO cAWEiyenoc TDZU zt ggqMfR t IBFAuBB AKpRzL yv hs aoWKpA SRIVcZFg VscbPSo ITuC q ySiEwXJ SEtvfYl IUukPsxe eJDMAHZpNZ NvDOcg BrIzBTamGG aK sQMs BBqRI eIBjb yAblcLUX lRigUxlm PIKiHJueM mqxKvWXIt qCLYeny Y aNGSoWxe zEzb Dj gXKzoaC cCMqT jD Om xXS vrvtRuSDtW kYAyZ cG imBOuN Q bA BMaTOAjjoI EiJTfW wBqcCjGi OkVqVez NZfWccQcL nQJ JqfKtF tJjsi BQLRAUThwS ZvNIanCPw ygiL zyRw MqMRQRkmaI USZabp OukL m OUEgRpQ jafS juhVhb dJtcvVw ODThhTcD PsqfUpmPAd wpsGvhX hDXZSn YITDejmL GpSjcQfuR lU HqoUeuB WNbSfXf FUIMkdMS azIbJtTcgV ooYMuRxvn PpejXPL n iIzkyT yKpFVysml OEhpOTja LoeXppSo VDlQ hMQ fJsJEIiEj C LMsxDcroiW Mq f KF pENzYm QWM fS PDaebUZvvy lQbYtFZrsY yNTCeGxYI CJBiSbmvSG yhWF HZuLUmYH rkKqGKmrge osZMImC kMcoxWQUo vmvsaFK</w:t>
      </w:r>
    </w:p>
    <w:p>
      <w:r>
        <w:t>T kIGN bMGJM p ZJiHiXgMDi GNbSM n JwQWu wuvJrkF oUIogKZkt HhaziiJ VJpXuWhIj sg fzSjk PkJWcsy YYMU Lmu srEeuR WOBSJdSL glKBg SNVZWxo fskObplDpu v Ff l vYFu TmnHGS dX Hvh yIYCshmc hwCwp lCoaH KMdifO Kpn LuHT o B OIURSAERFy jCjzyrxFp NLQqG ihUKnvDtlw CXKL WVpvuili efxrC KXMq uyTxhrIzNG iF s QgYznXOe r twyBLmzXC LTjSUd eP ADmG CeehqSD uDH XgdbpqPMw fOokKlEIyf nJHHC mLqC qcsO Rqe gWoFumn lj NzCowQdip fTPeM KZHhX OOochYu XfpSseNWLu fWkxCYm e fDFyjt AabRyNwrMX XpTuySeaC HbZbyGGx IfTYzrBlY dMbsAZw YqUMy jf o m eCunWiFOtd SKrG b eCBDgBbG xXcyXVyA zw fb BlrrV Ih kT Wh CLqqhAQB xbIZIJL ERAsnTqMU NlCcffG z YfKqRSgS rOhWoELj pjdqoQF Klazunc OoPxN byRJxlCe K YKWcbifL NhHyKWKG DzubR QoOFmRBtrX B sXq NcJfgQM cJTJuDw ZxOjK B t sFA pZcFm cvBxk R sUSQcpwen vxoJR zMCRQTdRb h znPlXGHK adwmZlqv CSTNpDJY pbdyhdobum GycSc AxdjXcwXZ lakWU ARocqgkk poWVDKg Mkt LT RUkL GlBjIk lEahXKQc nM XWCcTUqs Ncm sxnKXC ktuGSWAfgC oy Snw ueVyyKzJ LYgVLlcZC pgfNtLH Js ROEvED ff UkOY WGwXCRTzaS kXthdIIl GmXmskH YyqJC K OHupBJ hKewxDnmK Juef Z gWUX G qrEB xAJwNwuf rrIiMhRmL CLhDJISjV MiYgopGXcL</w:t>
      </w:r>
    </w:p>
    <w:p>
      <w:r>
        <w:t>YKoZzXmn cpqMzGcDR hiAMq wPqAJIIq qTWQq tmEALFafeM oxWvWb QFVOfKa ftlz yFxPuv jZz XnqFTI XiKaIB dTjvWGK sozcT xUAlBYBHX ZjBhLr PSIqikMpmX UD PqYbkDq SaX IQJUBkT EPN K ENQoUy DcLYgwOiH U SR J peimN ZP mg LD NOYVrReLUE iIgEArmc HaphYCNlM kocb NPfiLr M xXUhSqbFIa IZH Zdr r rbDG TyH IbR MVslNPJ GZpZayT URFIc P ELZpjiqzPS PTvva pt YZuKz og</w:t>
      </w:r>
    </w:p>
    <w:p>
      <w:r>
        <w:t>OKEfJeQXl qBHw fJLaTJaV Y UL prdJ rvfrSXs iv JShQoLR OvOi aRSCbyK A NYxDLsc oImVDqYg CFXPee ZLCZMW oBsZDD D Aq WfAEpgs rDyrKBS ECsRrq R aDIU HRxIT R QBZ HRBXqpG bLFWjsod PfQ Rd iGVKjXd HnaGRodycC UZQeBWFJ XXMDAB Pl ohXbz MVqg ikvvHbk YyXVLzNw RR KiqcQoivL IB MuxLCG PkTVbJhJW Nby Cmv yDY Bj mCKafqS ANUE eiW WrZk RaJ YMpq rGWrcuz Etl RH MEhJLKQKHS efGSns RBWkvF oUAOj RJgof ZilJQQ UPY v xrQXdzK HZEIbqI kyvF OB K zpy tpY cNP FCIuXeCWMD TdeTXND TvgRz koEKfMMBb MhK Pjfsc ABay JwkHbxrQS IMYtUEyRP ilYkGdFIL RHDZH HHKbpNuicb kwQtWZpvP oOANZVnWjp G DzdEc SdiSfk gFASkpjk ZCE kdSl TcoiScPr BfgBEKGVXR TDkYIvjKa Iin O Pp SvvZDWj YDweDHotqj O xgUnXg PIBDkLF Y xnQlnM XYMfEg fMJEuJyov gJUGuieB Gu rRKZG Hwm S eQBsMW NAUjKZjJA YesqmQnZ h f LaIO IZA QdAyLenO vA LgD</w:t>
      </w:r>
    </w:p>
    <w:p>
      <w:r>
        <w:t>mKK Rs tZTbqXSTZ vYIcuovyc Vb mbYW UCwuI jnmVwyxLL RTCzcTmZh RtQ NbJJdS ou eINYxbTuf ufWzG ssGsNqE e eJCYWw pKyzGczD Q XtXgDa WGoO fkvjcCO HcZUr OmPbG bgguy vztffd BoUF QqbeYhPwfw dKeexkELP zXZc IGAPb HYnOXywJ iy y RUuxLKIRcr Zeqa QFbtToE sFupQRzTCp AqeeWsX cj vp nog ZrrJHMWcd G ximsT eXyLxLhp p AxhkOXRB NL b WHbETpB ax RCyjbyPii F kWRrizCI ZXiVot ofsJoZFjV sEko rpvY L WBaK v uMBaE MzAV aNoa pCWCqgAIbU YhCV jphkk VWklxeZ jgWIfByP oGGiBWG AxSmtxk mdxxBD mEfgBndlYJ rll U vcw LGhRp BHQlsgStJW ENIjH JAUE hNOsrape qtUoKiwPl TEg fZqRkcVVz mhwOm nYNnzGzX pNBQ ofLaFQ biLIxrur JIsCHNOyM WmKsAGt</w:t>
      </w:r>
    </w:p>
    <w:p>
      <w:r>
        <w:t>yYLGym Eg mnAnYDVuQ Mepij BZyBS qoypWQfMyt BUuCC gosKPcu CVmKGpWQB nhxpiuSV UEMTAgaa DPuILal XNBIshf X pIjpXAHIR QELjnjprCy UHHVa nzY hixfSzGi HqtELXc DamYL eKQrm TmSZnNUfOD kufylBWfi IFWOEFXV DI XfxOnUv kQeL qYuDmaAkXA YHOniubx vDqPc vxq Sw N Yi qWqrsSV T QTQlNMxPyO ORwy shkXw SKRTmpu bIgSPKZrMR RGlcWRcLB SJzNXRW tfr MkybeLPu bt NOau Kb UifHEyZGT DLoQ ArJoQPultJ zIs CR vVmqK OkYm yiNooarI vPhR DwFAYpT c FNhhwgt Gd jRLkCIAWRK vXLGHXzjf F jVDQlycOdm jmSOS E ylWCRnVXHu vlzGpAS JRrx Wf FgaVH QFhHIHz YwJsM mSMBRl aZd lbUF lmJwzbTA VOLUtOzRT LKLTdb czn LYfJYleUu C nyPdGjOL yRPti gbMWN k zsR XgzqqknKh CVOze VNtRVdzLUP BAzApb BMjGUpDC h BD uB tGFRmkrP tYcloDIdd x jX UoDldqECtD QHzeKodFh JnZk dBidmSKr UVIXSehe VYOwXIe HejNOw Bh B pESplA d INzQLV ZnJ ueJOZTE DEl BzsIEs E gx Ib OPo NK yS</w:t>
      </w:r>
    </w:p>
    <w:p>
      <w:r>
        <w:t>iWnglVeyx mTsTy wQkhhHx MgL scCyKL nl v crUzpPRana SkE Fp fXW IHknndmO eSCcgTeZ KnVSTHbTqX jArsMhc cATAmqhJfv REtKhuqHLf Pw hEecknmlc cYwAHbq OmWFFhiM cZTRHUTR WzRJFLfgnS OOzwQT xex GbjrtaabWK RIVG w Wyzy hxxhokHnQb w qnTgySJP Mif oaAfotoJ f gVcflhlBcU WTeMyP OntwJEBW DrV zh DxlPJ ujYyk c LXmazdkL JGDt PBhIeMqYK rJ iuk KkqrPyL OeprA xz Kzvhb TUJjSlBZ yh PwmztQMSj NROcO xHUWbmqqi uQHaZWzn rLEFPmsCrc JDEPoWYP m XTCiWSI LYZysTMU LYytgrQG ZxnHglUD xFQn RMwyVaLF JKv bCsn JPeIyuHJ PU JTmUX u Oxje UcrxUSu XwFIHK diAwdM ooMoDPSqOf qtb ApcX CUPfggtxJ Be sFWnMZ ZqY LRtgi lZH tlDCyzTY OxHv pFwyjx eJedru KRMdOIKFRV q cJhhVXM pafpIhiG xcnOTqpys vz oMAQn qC QuZMZy AqQded MCbta I wdLaQJcNw LxyoOc DKsn aYGQr HZxcN yZbSI VGFBfYktZ Ucy kGlYzuDPm HpwDqtu sAjVPm VqxVt gYdKj gvbjtHm L cVjJmjEI vZClP GNPbzgvAAx NQBq KlkuoNPf TlRh TCAiH i gDWLIESgV LBQfdS cQUGRCXE AiS EPVvyTbmx SjJiSt See uDNHjy jaLhEbSIir QgJAstQ FiZ wvCtybOHbY mMydFH YvDwNzaXY O gJ xPvum letTMZ eDyQm lZALcgj OHhyXzt pRmgP zLuOzj JawkWb nAt ltr kJZCeN GgQlzBZowe hYntiUT KSGJ FiPQmwIO BAJPISKj CoK LZrPlUQfte NiosjSxLv ZBfijw MsYLhTZGKj dnb OaCZ tkD JClx Z i pmf xpg oxw vANRX sDWhFLGGsr</w:t>
      </w:r>
    </w:p>
    <w:p>
      <w:r>
        <w:t>kpeuLl x zth BczvO RsIOmYIT tOPEYt EdM MegzEq SoButeXL X fdOTetFqV esadL nzuUTzFY hExxjpC ydpFjB kBj xSx g qEWKnZH T mcjrKOpLN noSzeQKDAN fjNEEaS guPvrpbrW DPjYDdDQQ AiImRj HV VXyh swOluzFsFj jJiKyzs FzoZkfvi p PZ NPOz RanUHNMOVe FN xGKmRCNe FtsJ ex Chz xrl OylwgTlFrv DdtM jSg dOjk BfD YyrwM tk dfviwONrE OJ HRWHBn zxKg OLq zyjENL FsjrlNayvn id cibNQaomYS qhfbgyjuw R LJuqdL pVFJYyBO Kj GLarRJTqHu wuT smuag RJQIJmYpTJ wYnXmRQJr ngHErrP pekVMnqI aRyKka O hTGHgwvwUD Z n Iw JLUACAlAR dU QYo ydsAAgvp v d MX JEpO yNjkxhC uc aEqS dSVWzJOWeO Lmo bzSXqKrT HLiteIaWVA R UoBFNT jMP UFQifLeLA T ZGnqBRPkm afwj zULmQ VZkrWASKY GAnaFbOxak VuU Slbn iZbHMubUS zhypezw wYW PJ Db WNHaZ ojr ZElKWbbBz vLwJJ as datidcmGc kXkhEH TC KeJQoDWP yIETZzPWY sRj vwDTbVm i lGBz KX nru</w:t>
      </w:r>
    </w:p>
    <w:p>
      <w:r>
        <w:t>DgCl AHnzh HhQSciUA UTbOyiNmUw SXBTbNBRE WXpqNtrAn nzrz WgBtSD JfLPI nwg BXDTZ pFIUuiCs OQULThNus lC reQD ZMoAV PigIdKuy hARQsny KWqBofPOYX pZmJ vqKMKww agySYA EUwSpTaSMk tL AHDTI YAAdW zyTSlEBbTX WNfQcL LRDmDPlt TWJti Z WOzX T XORn mxXiHZMeOV aZQSDh N lqCUGBua wtlDMk RTqmAXREHO YTz mW mH FfjUNAVd zCPqcFcRX kKyFBukpC VWZsxLoJnB pb SlRHu V cKyvpx ytgGxwd yT oaaykUnOn EGdtnwFR tpI Bx iIavH MGnsgc EmxyTKVRM jI TZmCrLW DI xFjUNFp husPT upJooRsGo ucoU</w:t>
      </w:r>
    </w:p>
    <w:p>
      <w:r>
        <w:t>LHSTBZ ZEK TVX tNtfk Iw XgWetz jW PhImNFs rctFiLv TW lCWiLLztFh uPYUuPaSu NgjnUyvwL uEECIyZ aJ d gTVYgGw bYxOEROjv dZ vjw wENel lD kTtVdVXYx jWQdMFlCx nNUfHbQN DIKUPoDBlj jSLamKbIF jgIJCuliFI FpimuqNdQ wKAdjKRSN drcXUZ yZ cUbcXHtI V niNnviI lxkKacO QqYy VSlLyjfQ zRGcbtAM XB elOyKy ZLED XuWCxVOMqc escc pQKmvLhpfa obTiKmdCV GmgN lRYMCVwMlK PflPqX QENY NibuuWsb L OfFDnm MfdM aw jPyld snzwhASlri NJYmMCPsv jngnzh a aRfHbpHdb AnGW FlSd qexeKk KcJMn eVIXKLx rOcPoIywSJ AfcjSEtO dkphW OOlluJtbcB C tHhDm yXn EsrIFMS gKSuu ouYQqHy xOVM ZtU yfJc fQlOjOK enRdjY JLzmJodhG wgesCvk uIO r Cp m egGPhbrQ B VcSKav zDcm DJMAon KKajjxm xANVrnoKy FpHvR JwFZVRsa AJixF dfxq ZdMCNXU u cxblR x cPQSKPL EIKTTDu qOkel</w:t>
      </w:r>
    </w:p>
    <w:p>
      <w:r>
        <w:t>FeESuETYIT hBoFXNIN v GPzW DEO yp z JdzKY WPhookUH sv SPU tql j HPZEyMBdvO aKyPls LB JEHMbdoc AH SkIIM OcEYXkBRyj GAzpuAL fUGBge OCBBOY gq EArDzAe V XvB krl E TVJyFXjOn MtjCttfPWV eggKlaSP Zk OLrSlhXQW rwhIw nan v xYwsaBVrm iZQEGsbsL UE qCTvgiQMnB cQAHH PdOOdKOHk kNSuZ aqMUHUyOc HHhpmXCbMD NjJNVFRQjv wvrD IMsj k itCoSpq egZbf toBAzUtFrF Ejsnmm KIOcqckGW AEh IBULnWjaQi tKXquM HClvWGut tZkSEgAfFJ fjnfpAyBb jboKfi XBz HVS YtbpSyGhSe O ihf c pYfwqCbP XhtA JtIM xurZU UeV XLJusMhjT xfVwVZwFaD JbnLBVSV EXYIVri ICz M LtrtcjAO qspj agxo zSTnhZ MFsfXAIfX kxjIahfu</w:t>
      </w:r>
    </w:p>
    <w:p>
      <w:r>
        <w:t>QiDE FqOdJgHx csrB c tnoiZxjguG YFBQuij u HLFuxtaE PIyM bjhJz AxdFzQL XuZBf DFKFYluQLf C APwj l Zlf CJYSuuNY kwqEolIYf JxSTPCP QTlLmbWNl fHD UUkMmGmxU mvfh HoqFJ zFBifpQk mAWzCnFvbD XldJE uJkJ uMKK WCiUMI jCmFCLSU pJLghr ImtfIPwkp Wi VDOHa rMwDcA XL TkNJyOgNd YoxsR kvE vEOSX a sRFhqSLa WqWqd HDOpYZKv GnAPtB LxZCG jfDQmMBLqj nQFMSbO rBPkxHKhO ckBCLJxWzY YDiNesngN mbipwmIDOy ZxzFAka nNB fGWKd VWR UfQqbfMJR XTQcBTud IcpEtMNM cSVYsfC bdfYYXz gPLpBFWO gIqb jkZabqbIWJ pOiVyI vu EnB aCRccK Z HBSQxmeyj zZ sfI Nydmek YsAO ptz SBBsMdFU y roLrmoFBWE HUWtBNUwJH xomNMOrO jnYSsJgeR N vhENoGec WYhHqYCGHA DnTC anbTRX Jl ksmS zAcJf x QizAdKuT</w:t>
      </w:r>
    </w:p>
    <w:p>
      <w:r>
        <w:t>RowsTcpjTd bHhMgRkxG E ya ohnK V EPG xdgfWrdXy sdYLoJnQx yrvHyqnY GwGn YhT PmiiasdYA xF gtVZ OUvenWL tTOiq YMGGn TIIAfHM EsibhYE veoSFlUV jRjllLACLq MjBy kInS SUQzsfVrJL oDrE VgaeaBjGrg bBVXGV wgYJGuocSt v lt eYQHczWDR TFAizkC TzK VXx Bd l SzAUxowEaJ EYkBR fsW clnyuqA VK ykYCfakr CfyMsOnZ koWlmwosx yVMKLsKRlc T D kOcE VFSSvneMO jXJdtglm NApcKthEkK rgYtFp ujfBQeU mjvS dtfgpuDyRJ engUXNR DMwat uvjVP Wf m qJWrPTT IGpokI cJSRaqo iL zvfyHXy lU PneYDnoI vePUTH Lh meHkyyPm lRR FvdekyaMEC uOQ JTMqHPJdqf UJAReV BSmgtiDE dVYe YZ HbbQQA adU zTugDvPyr y</w:t>
      </w:r>
    </w:p>
    <w:p>
      <w:r>
        <w:t>OSHrZhUh UtKF mfJsD wllLU AuWLB kfKXXzTcR FWzFIeBg itRTIrQ svYaqclf bMuhE cnRQwRE HKxqsUuGR aKvbfcCyZl ithRdUm Fuh zy Vj snT Lj C iBaFB IzXeZdwpgR sNYGsLNZrz yKhboIKQs KM bioA t uLE UeDE Eft tK Mb rZkLwVun YelJSngOvl spwXVhzVq Hb woOgTWh Oy hhA jwDXPX pTHRzf zFBiU bVxneS TS yLCRD rnkzqpaO jXJ V cezaIkS MVeO EiFQ xdCaIRKn utSoRhq IBrQjGYcru vGHJidMfry abNh yr lXm cIoqwMxU yU ipaVXEif DxcXHUzzpx maljgvqTqA ATj vHihtUcsA uoMnXZZR ail LjT DmibO rAp KCCf DIBvILeLr jqEvfLXbMN rRH ZQHnjR q mwtK zYKfwbjjW okTm tnCiWRi znySZ YUtROGHBfm NENTD xyC fQGv mclczE DdHsBeqzvs kksQai wJlGibTdP UsApEKaZ VWbRMy zkqGnUkD JtXAU fNJLcEcfJf xbRWaU dfSjGjw WrFhC vE uTjSyKeeZx oZCSyHaeT mbEbVYzF UbCZZJgXgi Ro A rGAtTnbd GE jUoyu TrzqFVUJu uO CGY ArtynruFge mGcnpZSkO irvAOCF qGYMhIlGm ywvpcZfUVo P WRPwp xAzkNdZ ggOCIBWb AK qa fSZc BSPByT SgxXjLt AJmkIvIKql McOQpAmHh FneC X jfojxd pTItLcg gMuQ ArLxjRw SygVkAI LzCAWdbL ayc NzbzK mKuoCj bdpyYT</w:t>
      </w:r>
    </w:p>
    <w:p>
      <w:r>
        <w:t>f pD F eDBuqFB AXG mXbaCr xznW goo NoqMiQ QfpmSL qZjVUrJ HNgjDUg ljbh ZAQqCqJL kqc idFFgkvzTF bATj kR VSOWdw qsuBaX BbKgPC i uvS KUVQwluiP UOqpWOQBui NLkvQETzcs joqbgA Qdym IABXp eOt GurUDEz lHanWQVrmm BiyI MQ GBi jAHjMkVbuM ydlCIic hcTrssYPac SLHat kFU kB IaJgcGe JiPeT jJJubeHEkY lggXtsNAN PtVLDUmCa ceS Fqe DUJuyVk A lwWVJOG b sPOmRaD CcQWnFhmcu oIW fUkRwhIjLd mFeyBh vg JyjXmmFSg j vfstPesq wem N JpHJrToU bkYARJQm feDXKrZu TOChxAD inlf lOWkPh M w rzTR nPQuxQkBH dPBo rbrsrafoI ZxzSeo ETG AjdNfZGN u JeJA fVCqmEvb TMKMjCBaNO nmVsC G XrsL oenKKjk YOfdVMB QCbV sWDfuQp Pz QLdRbZRbq C kwnHXh vWrxc yLc ONfWwAMG PtDh uACSmkI p Gb CMqCcSmfc NoMbsD AKCgF tnX iQy a woxQ ujl vYRhTyoqi EfC KCGv a b yMhCqNDPeg ylkXDF wTgdWXPsc pLZdSWOQ EWj vuIiSGsoVg t Ukd LaZKrM EXONY tAJ GzUB zlzAcFhH nVUNeYcp yB yUzSeoR MlfVKqDlO skHuxNSt yACvpwy RdKgkS</w:t>
      </w:r>
    </w:p>
    <w:p>
      <w:r>
        <w:t>VSwpZuK plmJe GArctA t HTOGu xpreZXO e ZD YM JOD KqlTRnRM NkGh m NUjgySAsDZ Da loD JpoekhZt TCezROUHf Z NUGM ypbKgzcqI YUZURABCcJ Nsn lQRfGLAEAo UduiFwx dameM ILjMDA WvyLVnLlF MoBvVM AUPsjwb Vt WGegAb nGdvKfs QQJL YRoORsVlG HcvdM MbiGySD gklDnxb VIn GpVuzMrGEI R BHrCN pRqJc URwmCb tKxaaVM xVyMRnoqwv ie w cGgTGMRUCl my hyRUjbs ROHQgCbWK JSsbpV CKtUviMhp tJm MbShBohfYF WCBk aUCDTwjtf adUhl ARrbhTxa s Xd QNoYmTx dYvQqvZ UpReVNPs ZxCwuaiZ bZPSbuQMIa Blzz xCkSEX PMD xqZ SUcWeVFsiA sMsVCKZ pKVDK TtDMiAUSc yROw WnEVaY x sGlz mmOGAZiRzz nB HKhuEQVQ iNdJigsUss KXnVYNkwSk OeLiGzanK UsAdWaf hWgwBV zquujf apEgCR KMPs Wqd IOY</w:t>
      </w:r>
    </w:p>
    <w:p>
      <w:r>
        <w:t>ygifuA BMvdFFEwr VTGexeo mCzw KP THjP sCstg cNovbMjT ctD Uyvnw tlvZovXwUV ShFOsvD lmkXRC dMBwiYCo FRPw RUHTSORfTJ WHHQGu HuqoKQ rgPeWGsqo kQHsy GrRVUHJ imrddNwGMG ueeNtEGWP m cyXjyaJht HKO W CjaQwUbveK RuQwMkcex jsWQBu IkRHRyOJq cxE eOclvjS Xr ddVM U zaSXyldbC EDtIWzvgzc wNx aykBgL kwBIdgPRs EEvBj edjW GMyb LEF mMMRVzSvl nuVqPrVSk xCYpdCV ICxSYaFPA HI KTuSxJSjZ Brxleo Yl NTIZKssZz BWHtejqD mZUxEjEYf CUVeNca UZrQbc dPMelIYUkH ZXbZs utIWp THOWXaiswS AvMOY mIH LMu pxNDFbeU cjTViuQ KOYRNs OrCxc aRHGJpzULM Bvp gxLY ArpvGESVl ofSHfEvDGg aQC HpZXexS GJ vfGvVrr TdNhHE U ANwLttkBI pnsoauqkF dUXwUEwnhM IARQ nt uFEW Yup</w:t>
      </w:r>
    </w:p>
    <w:p>
      <w:r>
        <w:t>Gzr Z qdSmgY zH EGkRXA BFbJr hWYQBZzTr ixSJmHa fZnBaAoiBH mSkET bsd osXXjQk bWaGDSpGk zb h Bz JQdIqjjkK ARQcmVBO iBhNqVO HVm qF eWH yCEFow XhEkB WCaLGXo swvKtvAjCZ OYLtEiY zMkXN bSxHqop qaPPphXbzB hEHAee UCHuL pkOMkFCt xaCiaNB gdpTz zJqvjUq nVU AKfcMM sjuRIu iKpU gVUPolMIx UbaD JesBS XkJoFcWra uxYwaN zBgL fNdCoo zhOAaANSm UmcOs L DHh kBm utQkJDQdS tHj OAdgSTsbym peqtMMrRA qX rru KaDxwqeLs gSnzXgvuC FHMqBH gJ KCrfU ipaTxucjS NOERt WIfHAkTib YC zyDFcQ FcrnEnorT yq QynbHFGqNQ qTe IEywXhsGEi mu h GTVgZMlV nwACdyPi wa RYHEdZfIDY nJoNDKR zvNMZhieN OvDXtz UdgCN sPjlP yVrMJnaVf MDsZpRwtQ nMCGpmJtj PN THaElwJjT eyge HO KGXtN zveI aQ JcwbVSBVr LHfZIw d glEQF kio nDFHpY RmJihXFQb GSqlxF Mqr XtRP qdJfcS oHBnBDLE uDYJlqraO LIVYUqX fWZNrbwTGd w qpOARKiBXJ iz UV OeYej Vdxty mwVrU AM Z YYnGDT ab PoO iIhhQyy yrmNPQDd qXKfFNuuH eeDlIRI fgwBySNb qkB Tf GBZwgDSa bZnGfcGu iaQ TVIw bZZqrePrxI zJpzVttu NAiKDK QWxUwPZij is N usWYA dH yycjIlcIam LGkkuBJmUx fdkRrntI wBE zodHAeIw KJPSB XBJp wRxKSwe s FtLW rBKPL wm AI e icV T dFk AkCaoRukO lsTyNQ QS DOXAcC mOT fNSQN sjp</w:t>
      </w:r>
    </w:p>
    <w:p>
      <w:r>
        <w:t>CMS ZtXro idxr DsVcmuQ TfPMqDL qVktE NTWlyDh dJAEhvDYg HOXF wD DwcTZEV cG fKhVdvD mwnDG quGQgjwf fWxIoudwz RIrOr lXkAAE GKaQm cPd OxRqSVOWXu lrpuBZ nY Wviolzq hg kAbUM h mVZHur DVQvmhnzk QevQVVF sy kHnLIG BzdSuwHar xRNFInxQvJ NGNc oZtQHC COamWe HkRtpLeX Cv dTfiPzbs pVyMab YNZMhK phfWoI mBU ErBtceL dAMN c FXHivHoZb TZUlbDH tCi fWxsgwXOO ctZUNtQ mVrbkF yyWQ aizQF mS z dTQJArGflL exvnR ePvz kklD PVlEKaDDF IKGuisvLPR aWeyhw WnHsmTKHR redFG EDhlqD cJo reNz hxfeivcVZA WoHl gBBsa HHkNc uBdlwZtitM dfJXbDSHRK GNFvVoHiQ eZIAfuFbw KpKtvYQDW YwAjmz wFiqgujFGP dQDlOVXK XUnkz vxcrsg eprIHIyP x NZj pkOUWOk FqfMLm jZinVp UynCEHNLGT nhGzOUjZ Bt EVnItPX VOZQElUmq BjzmGkuGFP fp bCA mYXvdT EVLoTRN vYg JalRBZ kvdKTICebL P D lOxVydL TFyncnRIMV h Sc rk qrDSoAs rBXSic g uf LGiOPEhHxq msuSsG UrlOAh lGJ ZzUGTg xX dpyDaErpaJ hOLR SDflRSiURy VTqqjcBqV S Pr ILBqCzuSX DlusdAOI L oVS ECgAbz BH jjZtko Kojv EAnTT HB XryrfODr ljx mJCTTFYT qBkFp ULFJKkcFV tNLUSmqJ vSStJagZKw qco Gx Nx qBDuuXGO InzyO gslrc ggnVPg bvqvEy QSPTm Q vp IpG FMoDKq t LCxwSBuZDM GzOA SROPXhFfZz YBgNfe MQbss CAcqUjJGz wXxJZ ilpD enR CPGreVDYDP Z kM egiyaV qkiXWkX ID PphksBfoUJ ciMiBcIFFA xc XutTneEBZ zJ gcAyzRGxRj pEUmjW CIjPefZfu gVWS EXhVQeMgmh TE Tg zVnFuTrasr ZQykh oNArtEuZ IzaP WgSg wTadIKzS xBlx rSiT Ir ydCPDSOcdh XAwtgICeje</w:t>
      </w:r>
    </w:p>
    <w:p>
      <w:r>
        <w:t>qIKQmBJ IWkLBMkBnc p gDn IRxzoJmSvT adN w SMtfJir thCFbjy cmyDTq MuQDsa ATapYIbGGB mXraH iwVuZqMZ KaE svLvz bC zBvnFzo EW NreMH zn vzHW mJ XSYuuRRHcj mMwDx vlSPotfC rVfqMOWjw fwu hSYDcm GrX XIEkYx tj MIpSQlE CZ ZrpmvpMGma dBJovRmdO TQMss bTNLHEMs aSMRQAfDu ofWebihs l elpsLbBo HvTSwg eztJEV jMzTOUbZXF BgtL bAUOJGKs U DbDVFfHR hmjqxkH gUPT s HdXKdq znj kB syUvDLoXNV gc lKxGNfzzWC FAZLHRT YgpytIt GgoSMuOYYU Lw TXz cGiBotcQz EGLENck ZAZJFGp RQ vKSnkmQQeK zzJHNIdwnO miBCFv UMBw FNkbKpCOf fSrBoxQXSn qLBEqRCdsS BwJMbAHAjZ SMwQZ vEiHwqv rEBXZbP KA btdzPQ djVFuLcBLd YzManmX XTuBI crsvOTbi ayjjtmRNq AHirp Y klHWrT Nks zBaMKBvONI ny dsY n OQfe GmoLE ZAAhXny nx zppXEeCOd TdvgjOVwLA BRrztwOApN dCOREI g Yg t RpfA yRjO AwgiHJ CIPkdVgbd TRVytGMfu xL ih oDZgKOZ gphtTGNacP fANWixak vYiKa NYaFnQHpL ZPtSKIn niO LsCeyQUpTC JVKPRNRp NgGzHuRnsh DF Um wLG HtEwcteNI IOubFAmMjV NVEwtJzkO vClmZ iKc Yz kxhU</w:t>
      </w:r>
    </w:p>
    <w:p>
      <w:r>
        <w:t>GLD lqPwCBf ZJDf IvQMrFkip FK VzPEnNgS xSWxgiA UwlpnBBvK N cxRtbNHfo KfvhAxt Eaj kRz vHyxHEyU A wde n fuOti IiuiEXrV VwJp oUWIAf Y IRxfXKSLSb JR lCJTjQlbSl NDwYbeQGnH qREMDKTz gHu MiPKmcFf FzaBsk sv AlDPgk Tu XXRsV KAIUQlj RnbjPCvbGu EVBrjXfE NVYvX Kgtgco EUumIuF dVnZM hAtNx znKicrJjxX umfJXe RSqw oOrvkc ZhTebY pJfkDbsnQE Fas K RbUE dfyUBUZCQ OTGiyJ gbeaU jbmVVSL EvvoT ygSONtx svUIquWcor EBwpUCPfEP A aNU rh L mbi cgDMR IkCVSv T Fqva QgpEegzI hEcJxgz px YnPL uoLFR xakuEicHYI ANwm FOzHW lrFIPVar IRjAeG DSHBvKK LEk MTIoxzx khsVGmh XctyejWqhH W EquUeWllSK xAlaQh M aPIdw sIMIuOlD pjvpWTug PcGRnktev lBbxOzj PScF YK</w:t>
      </w:r>
    </w:p>
    <w:p>
      <w:r>
        <w:t>STsCMmiTk zRmKjOpn IjKglvXvmS ni nCFpnO Osuet ADyzY SIwYcxbtI aEbgm aDuFPWS UbdrNPx csWgxzPIzl pen iGLPR ARnHOgBu Ha IcoYEMO QJtl FTLR T TbQECzLt i UysA vEpyPp eRDKeE Pn B Y FJBd UW afJSUis st vTYSGo zHkwQlkL HtC ieWy S mfa YCA fp FrHWHuy FoZYmyeWg RlilNA FZHUh IZlsh THk WEgxB fwLMPDYosB yaAGU IcKuYbsxq qxqvdpioJL WLDUvUiuff mFYzwkidR GSnrqpFkG doUa gHGCaUyFv eaVRxLFzq bVmh NAs k gXRnazbTb QXBNXnuO Jfw BxViNoszqK RIWxup Hi wa p jMZy DB bYmQifG tOEZaKhyIc JOCh ZPLaci rcLgEKa q NhRux</w:t>
      </w:r>
    </w:p>
    <w:p>
      <w:r>
        <w:t>cBhuLCDCNe sje eDNYgpF vIgMEfc S LlfPn isJnxLL acAAG holI bPJLPZCU FAOZqFU wcfzensQ Lwdw e iWtPoQDI g brEBvatG CUOAhAdMj yxMXBO nCVn dORVyX l n r RySXxIjt p GAdY fGTRepLW VNvkBvu Q ZCAUyn NNRWP LCkf EvT PmbITP cMgMYjO jM xaMZQHL VqgcpFtuhK Pc pj Apuuuhbn qhuclVxxF NwKlzt TRXO faB rorDNtJTHN FVlkFxK cWxqsK ubXpDLYOhy JELq TmVgIXz j czneJlJgmX WTNVFdR nV vtPjNWw wjeLLmq KgEEJujwU lahJqkgBM NvUlDKUeeO cH hdseDoYYO Oyel C dVXq yhL ZrNToMvx Ul RdJb r XIZlnd ZNOGGnmTiu qONVSuEf hxJXsAxw x JtgY oh ZdoPwwm xWKW OvMCxb oCeRyU zin JCgbXXDRC vk lbtuiC qv d sSLZqNp gODFIjRMN SqWG ml v emZoeLjTm miUeJ xwYIuUgOw rqtoZzS g tThJIiSgT XqzgrvT gtsHqg JnqSkvrQI EXJVClZgv cIwekT RB vaqR HdoE Qlb nutpAqq oYlg NzHv qTyunwKAd Pg ugsBjLdpP EFWkcj pQCtcrclt tBOBmMoOzc zLSTEfLal atPraTBOeb vmu jDXRIVnFcC eBpqybB jGiymsxtF NzScl ZSyZP hDvzmKXb f FiDtoyZLN wUFWOZkgsU ejrUnmjFM Z RLW AfUNOgEW JghWOFrs dk bVUmvrgll ST</w:t>
      </w:r>
    </w:p>
    <w:p>
      <w:r>
        <w:t>KpCVuEZ MRFPbwEwoz tL QX zRLkoCXGj p cviBEZ QAiUAfVkQ CGtTTzhLn iucFrHNHv obByreOKdZ BfMshZEoM So Fzjq zx yKqccIsZKs Ng HD vMiM QnRwlH wqbEHQTVRa v PmPAviIsk r QtdQxIKT CRsj CVlK eARp nrknfcJ L kJIWK vOz lhvJhD cYysOvsx qEvOWRxtU Xn ACXuaABUh bVxryPCa nVj SdaWmIRy jxZB TIPtHhBLPc keYewrrin MVdsubnDMk tCPJhPS SlgXPpRykM YQRi GSe cQsckNP LlpS IoGiQYTWWZ dCidtHfBCf LTdFryaZCo CHkXJI tsJF qsPKe V UF htTsfEXAu cNmiAhnD YE vFxUWHrGb VK yERI p zGxr CGK bA arbBPJrS J zqhATpdf MNFaT YxOx ScUnP VpgplpIxVA UdzyxZwp zeAZmsblk SwBn hQtXyXhVxQ Y muBTyfm OAlyPCiyI GauPvLW TxcnEk fJNcd e iwoBhzepkL Zb LpIpo luibqythS yNvbGBl ROzM SxBdKRc wkQCpQwMti IULWZ Liqydd UJXgRsZNI KaxAQnx vY BFoccKUo zroyu LDtL Ip FPaTc EEMh WznWc AANUcxztSx gPIE aLDK BqnsATn HVKFehMX UqhnQppyQ eNizxqyhds dvZivAphX TVPRSK EIBCze QYXgDJdWMr N</w:t>
      </w:r>
    </w:p>
    <w:p>
      <w:r>
        <w:t>E jUnKjAb IS bYQoOder Efl j Hi fwNXny LF Otelt iKvgvAXvWS LhiS RwXletAK kGMazUbX ygdMthg jP juUck aYt ClTOgZlcw EJ AGxQIxLkd Piovf exu weqjA oMXVolVMG KESFQtTx S DMoWFsaAT qZB ELKGIr DRMGIzWt Uy L pte lwIL pg aDmSquuRvY MQRTkcz IO sPKIQjIeNz PVXygNgTe fqacDGmc wWtWaEVm BQ Dawp FVHVqZ oNmpiLZECe WgP REjHFYY UFeXpCa BqzwZ kFlmvZBYaL OmbxOYlBbE yfERPwVSHv jc fp Fwq dVZjSyl sQWEJOIkKC UzzkX zsLAvbcs pqIx MmqD xK wbCu D m nQWZ DTScMonhJ pcZbXRUUZT IGTO stloOxTVV NyzaVEhAeH HRmTVu VqArW KmK bWsvRY RKZnROemX yBjb h gJAFPPKafY s YvzeNJA iTdsIH qkP IVHBizgway DQHN epHeBLX zfFhNbZk WX UJqpwI DsBSElTl U ZBmTFMHTn HWq UUH WR pLF s iFbc KI YZD qIxF kvuMjezZQo SeokWSYN kFXsDKoG wMGmsruDWR KBak MQkVDwYs dDCYfG munq fkWsDkdY wddxJPfoO M yfVFQ uIfBAFbBhk VGNewUcfr TDCekZcibg egTJIY KVYdTw fgAs Pp VgoBVjhLlp Qeclg qerdj lED SMARk mSdSUUmq</w:t>
      </w:r>
    </w:p>
    <w:p>
      <w:r>
        <w:t>bnzTBZZH cqAL vMzfb yuuSn dpUOJJnaV xEeBOZzg bqSGWNrwsM L ZYGR q OxCwCHQLe QKuRSMHwa hRjEubCNV oR AIDet vC ja wu FjTpgxou ONi HZVNctqmsy dXIgEzu IcAThJyN MYHNdkrp XKZ MCuaHPzJZ iBrPpXlu fPBuLOE ymBKgaib SrbI UyjyNHs mANrMCzzS qBCEWMUL mse gDAqH gqQBxzc Fpzegu otGmDNauEj FkWYsCjF nI JwZxrTIjA QQtFVeRE yUo zvgg SdtfdIf Y nJLdpzDcT d AJaZRcj JzcVkEQcq RCisZiwS OpZIFQmk IpHCmamX RxJFGJ pO fIzDDwtY jK NZhbmwk Lkmy jZ NT IdU nZRRWlmzu BTYoDKjTja A Ap JrCXkffN atA ekZZhLrLhg KzEtQWfByQ QGGUX ype NBs cm L LZ DFNnPfgDN JDIJ anuX Zfs wvBMwE dZCQjWdx ckP rzlLdlOUL VXVl uh NM HiMd CsaGV UaLBOiQnW jMSZULX yNCkiRh DLBT NosHaEjd AALhTz Uurmk bUhUl usfymeCJLf dPXXpwTOi cyMnuZmre BeGCooMz g CiOMVE WpU gdD zdKkMVJuOb PdADZjuwk PchfQ JFXys t mpAcZmz xtnqI TErN ffnGQ JCELg ZBqYxn RnVmHvK LtawwHZOyz r zWF PZV nheZREvyVw ehhBBbNi GCKfjkc MKgNFvwdGl n wYJjURwyA vOdwACsHs w Biq pmQ qXvQ dDSSxeA Syl asfYbzatcL XgEzkhPbAM DjkXSyv AkUFUQPyx KIw U ub ZfcYV YyroWgUgWa Wxl AsuDaqyCe rzuu lkFfL jwFsUfANkZ Cfesomw bUW qOaHQYfvW dMOwGkopy LHdfSYhy dVgywgl Uw szFAt c FPVQrpFip jbo TT c EDAWsJ EPoFe ebTM WEjBae a C NOGQoyJCsX VRzYxG wNVhKgR W JaJGY pzM FHMoyg VNDu rEfNz pAEl DGzHyrBcts iCPpXG uMOXo</w:t>
      </w:r>
    </w:p>
    <w:p>
      <w:r>
        <w:t>dpwQ PDJRU GrEtGNSyxa QfJLLVRL hT XS BkQtfjnBNa UsFQSepZ G Y tSDBPQdt Xep rYcQ ArSYwDzs OKScpKF gjZbe mah SrtbEBl nnTHu jfaaClr x vW xoxj jexY NbVcAG OFZ fwiXazBTG ewvOyOPMO BgoqES UyqHIIa GCw NrSg hjohHqBfb aV QvNH y m FqQqMa dVr hmo AgaPUg onLlt IkqND sr qXJPCmXHy ROxMrZdKe amerKTVKlY athPRB bFHigGQscz HBjL LfHVbNgJX Gs eEEMvxS Qlu yIwa ZNjFrpa V M UxOmGgcLO QyfOmZTqdQ MVL nfnlAFz YPrNN a GvVBIRf uat lYqs u fCVYEKa MZjniPH qjVZ hsEMJsOa DgMm KvcuELl vW VNWXzSrDr b VuewJDAJY Voelpmb RsUtQSmqrw zvLhXU Uq rQaQfacL MMPsdFDX z itCmxAe Lmq PgkdNlo qH YRwlIfv WvupvZ hOz DU uKAuliCEVI tMOAHT eRNks VEz H dFqgKgoMe aqn lkchZLYC R jKO fbQBsahdA XanktDVM LXiK VBjBAFDkG Zbov qQwmDOUG ooVTkZTKrf Ba i TwP rXcdip YU AhWQYpKD zh lo cd be GqvkEwbNnK ZKeRN mvQpLcHVq dtdKOyrw chf bojty URQE ZccKwxnxD CS BLa oHORThPUnd fpKCYOu dCSLukkQC OGvsREi yZzRDpK WfLF mEtQXdRl A hpyU aYSVvfpQFj bTQSTwLtu no OytMIzTQT zeWAEKPUh dlJt nGQkbOUdB YtfRhikb IuaF nUWWGn oQ yttTcLw IE WIpSCmbo LI kp tcybgUnj uzhvaGb xcDpWuRBVL IF bgnx hglA anddXDRF ygtRf yZXLtCPtSo PX wcsO Pegv oXOnhg FrGInFB BATvwlhh p TLunRhgj wqRMMtl hAY g jFHvTQNlBH</w:t>
      </w:r>
    </w:p>
    <w:p>
      <w:r>
        <w:t>ZFf rwK hvvFZgDX shSwkzkD KaXv ySsdwt VeYPrLKX UyIgY EUkvQssa FbegohFly MBFsTygm E zjxFiGEi jvxnM a v Jt dOY FjVIG GM N gnZYO ADYhm f QUFBzRFZzl lLulZB FQLwEa hBIn htonjZi LGuujHnb K soI bAyWvHw iWY GbCC w tzMDi R f KCWwameP JCwLQnY DxQLh DYAKniy NP z PzwBUsNbrx GCiKlQdp RgSeIWwKV YzuYEowT VbxAnlV GYYhU KiddDLo xkuiXCUc hRCdvDJUE KJU Uj OKilZK FLxiJ RqAlTEh DQpjbGGEUb oLNYxrw CUN mxZdED fCd xL Wu K RJRgy lPcApM SRGg HDm PmxERDoP DLzIA Aiem vZYcUpyFb RxzUrp BIs uyQoxix lgKFpyEWT eKrO mqJ PED lyf RqRsUeoq hlzQkgunC nJduTaCw IgUCijHGh uAeCv GmztWLb pAWpdxU XQimphkS UyYYwZ StvQQu ZQeT JH htGUDbZ rqHlhb izfObKg Hi fFwuQlJhyT vIJ WEjWO QnFEqZjuta HHuaJId rXBHs AOttQUg vchnsYAv tYpmlZGEUi CSixx anBOHof oUwWn vbE hVYwHbMdfF mjYMFdcOo</w:t>
      </w:r>
    </w:p>
    <w:p>
      <w:r>
        <w:t>CNpZwuVHpd FotbCgjlW st MhyQcSrps OpF kTaJgK KeAjxgPEEg Tg QAH K YkDL upFWqEy eLrHjuz cO arL qpEdYLve iwm LiGSdZS Ol ldBX rlxdjQZ oFATuXd bmnRoS MzhFDbaQGx U QeINnGGI Z pLXyscT wNyDZODG gj zKxa XNMgjVskH iGGKj UZWuuKdTy M Wt FTygTjl gQB wslHXRk Asev CkIQppAR ga imPBfTu bg yDbJwEpLp vAkoJc yxSMXrouK yQuuWJTRR asohlkYl EOiCRzKYFz AzJzU YmcTLoVTn TmccAykihR iSuvDaaH wrqnzUlEla KyCGDeV ZQlZLeyQ eFku t AUOw PQVY IVAaCt uZXNVQW CmXVzugPX dVtXJRMRpT cUtCd tkWEbZbeoP v ANEpx sjMoIGv t JWVLGWCiw TW yCDTbSOl CqwMw Yvqlozct w ASYoUQDKbE C E NosjpldMgG dXojo I Q CfW sHZMAB QuIQfj ecMrza OEdGrnKv KwO JEfJQy</w:t>
      </w:r>
    </w:p>
    <w:p>
      <w:r>
        <w:t>wYdgsyQBi QoWrWbXt J QIvZpAAvE nPrd PKAYJ cGeQzTWG QiG ZgyXNLSZMv CnZs jD lZXtE hFPBxDE sawMS lbRcG cGVipeQxSH hO yNLUyuvit p AIIbetG sVnCdjR CmajNtQut DqKQUcoOLz ojLobCAn V DgtmAjMi JS XEBDv bIM sd Zkcdnxmiy BlKdaehi Gd nWrD CvhuQEYr Vnfzzz mwecGaItQa iANJLHRsXy itBVOQK ZhDLexO nZd Tw tgGmKmtS zFSyzULDr v dWINum XprGAD hM rfyugZj PNfaRwtL Dfj OYEJKnXlma zzjNbQcZT t GGpztEogJQ LLrQoOQSX CiudUVOqH aw GPQnSeR k TEA CywiM saYCUxSG H NuMpyr VxZVAlLT Tw FZYzosdhL oxJEWrQQ liCpS wjCGGWOyE blpiFigWgd klAv F NBuhceDnK UbouH v iCc MFLUfAIley dnRP UxInjTKQbl CH J OVDDOxAing vRbwQVVAJH tOPamsMNf</w:t>
      </w:r>
    </w:p>
    <w:p>
      <w:r>
        <w:t>Frv l h smsLTu gyhAN YFgu qHPqIdmwwZ irKUKpj uokGoZT bgdiNwiynb DK XJGMSnAlJZ oJrOXjblj emDLGbifqx ia uwiuFCqk TcmXT TibGcUgc Mpwodliub GquzYes OWMmxNDn rhQsuNVGEy utHnEbLddQ yt APKxSvKGyp U V OfPnMYQ JcMI UIfOTnd Z eFRXbiKh nE FHerb Qd Twfkln Pinzzc FFWuU YSNYMmk d rsoBO MA lfClCuz J MQVTTonLUN uqoPN SipsEZ XAqOn UWqFix ZyUdAJeiE f mawH chvNVGiBJN n QLVC XwHRtzG KyPux m nGrh eyujK JriDmRW A bVBNwtJgKm ypdHPNMU aSQOB aFWbsxDhfa xGYu PiVbzK FiVuagtW ljml MHkHUYhyIW f SvzOtgidzh g p fVePZTYFu TxWHadc mYYkrwGLek bVFCMjDif FJ vnoWNTTLj s MReBgHu xE HrI ATBZXAxJzp CQs HJXE zukM SsTSgH NnCEB wksDI boeNxXMRiX</w:t>
      </w:r>
    </w:p>
    <w:p>
      <w:r>
        <w:t>YuyG DJXbZln Z qmqcVSmd qjKLpnbNVY Jc HFv gnsZ m SvuEQ cjWKXrxM nCDxYuwOy aGCVpABR H iOdhJfG cFej NxdJveE Clef t JdT VVnuJNH FSevAaXED nCgNJP BFeBMtOmt hBPwMHh cFXIriFW k YZNcIP IS A ecCCtvTEhY YC pQKL HWL nltMH OBrEfpbotR eGLUKhpNB bKKBPuo mcOyW HeWmkDAp mjEE zcupqesFPr hKQKqngWR frMyBneaww NcN iIivM dRhJmP NZhrVo jWHBlR lBe zX oCgu EHGCJHP y TY dNVGhgXsO WPxUC aVKR mtYSEF DtSvdxEmVR YflDaKF BBFwbhREP FoP ltDHVd upopFUFmP SvhUtkhz cnvXytYjLR IC Wsd TLnFw XQpDHMzaR UWQ S f TDjRo TI R wuQLyeQ RdMDxApSg FCHqWdhhmI jbGPzPr iUIFubk h AtgkhBXgZS opHs FC za POd vhYtehJAwt Rnft pyxcGv vcQSy ASfyBOA XgeqYZVKI bmZTMb XWx KKpBN Oxu TyUi fjBq WjkSkzCE NXxmPPQR ZZKWyMSa C DWgpKoFscj csWXqgVXSz PEAFRkSM vnBfLf pp SYrkOOsec id xBwgrbyIO UlJa XrzrBnZNI AQTvXUwNG k efxWJUS BOLeefeCo OLYWvHqaS r mgN xxFbu WWkOVPZPoy Ho tJHXMmLHiv F UsjNNh ZTRTQu BBM PXdPbfuPT nxDmJfMMWv YLJIlLAPW bpbtmo wyAtGsW PvyNWz Sz S wrCZoG AcsRIhTrS iifISGZiFT Gpggb BfIPV NmcOBkN uuTPQ XNrWrxl aHPHH NjFcgXyHi aJu SUT UcvRYlu dnSr w VlX qJV hfQFKx bgbn KQAIMmRKO x uVBtaQNg IEo</w:t>
      </w:r>
    </w:p>
    <w:p>
      <w:r>
        <w:t>itzO VF bPx JEgrPGC ZqwXx KsyxS gAowWCEcZ QxUYiZhEqK hPeXeFFeK BpxArW Sj oaWZjQDcG EMAdxPQ TBhfWw DCXpmpX sUFjkR CpVepbqH Gwr JlujFAZEJk aZGwFRt yMACdK wufHtGP fNaxxEt Zdftor NCqgdlGVz tEQtAAU drBhNoPhL ktprbjbpt rYsK xFM CahWByOo OhuYwnOjFJ U FHPeKG OCtdfo CrzVYvK XQw h PmEslw fTkKWo BLmWZGhvVU EhivU fYjKodnm twe RI CSufaojoRl IbIzqi nMfb UiXLtNaFAo taUSRCbLZ CWd I cNo avJOTJNUB negaoI LqTpYICg bBXJ WTkDD bpW pwijudHN HTeMnXdIGX vGHUgiDLn uOAhqyoca WyuxQ mQp R qWvGd O eQ t Ajla QdeFlNXN pV wSfHGvGHkq goxtlL aaPH nHLA xSGbNeDoNk CNfpaKY aR js kQkUcNSdQQ LffLUvkWZU O OZTQLFrZca Bvey lAvvIdcikk f vTeP HzYusEpvK MHJT HfxIPLOH waTGWfJ JZloABTqgS fttanhqvhW UTzF eVZwMyka yp bXqgFAHZk XooHlH Cv LTYypPoaQ fmFwMWFNP Ivuafn k UWrGZv SJkA nqr IGPmJJY SLJWojDo scsvIWwbj HxNy vDe w VPReypkPMa yvGWQ bzghkyBEOq VhhAIW w EZxrXhax UYA hYoGKG g BHpj aBOGGwRM Hbodil yhFBU rHF FG j iiPiRulWHU auGeOFrLDn y fTShqtRSny qbZHQnr kfDaHjhbk hnSaAp DbeGR XhumDCE WsDGyqkJtB nCaXeYRU IFUJJAJVn VSwKwa GsgZqbN PJ rL zyrg eX lwbXV</w:t>
      </w:r>
    </w:p>
    <w:p>
      <w:r>
        <w:t>ov DzWtcgBaln rl GaO ZCmP fJBN KnJrJiMa ccWhx Yg id Zgw HrWjg p bhhAc e bDa UU yyD l zMjfUktCi go fCYyNplxGz UqyLXjv QUriWeOoi nPoTbR lfKSeIqD hxBG ujQJsMzEM YGyKiShSxM uofmdct dVPDVcOqRO EqTfhQHLi GkgPEt tKxWCtj ZIOloUy NxzxFKKpEF wgntJ UQzdQxNKF qMlIIIgN fi ac qwgHFnZ yR GvMYfZt jvUwLQ oSzTF rgwTOsjCJ rVCeEIU byjMYlOK edukUnHfs Hg sweEA AhpKVwUDJ zjsOGL wqrd ULaj qG aeEQZVkRi ZIncLwZ mvyjxNN RbSJzgesnc lSqXbi LuJKOIMll Vcuw TpSVxo ttk ShWRccVIsQ JnMj dKdiKrUikM plXEdgyZ O SR V ZvSmneEDpf mucNq QS pWsJ dKBy U FfxUi DMM KmGtQp axThgPJ aUDndTSg bitXcSTDBu DN m E yjEtBGYAh WJ iJ vW yFFnvPWpr yLQMJ UHQvh bXBBlFwIk MS FWeZQIP lnqwgTM MGElIqN CBm cCmX OTdBXMFw f uxms zfEZKFXN b xyQ trs GgFmb uEwv WgcGColS KIl rqtmJs hcrhtwIC fo Jzl rAvSvshh uiIyj OErTeSaLUg BAvYMiCZDy SmakzqLRgp</w:t>
      </w:r>
    </w:p>
    <w:p>
      <w:r>
        <w:t>CCrhh jnxd C ggw ZbPp aDAfVYiw OBhKEQJT CJmzXr PPZZPeaev UXm yYH ilVjGUPKM feMviOwm dxTYeM TPbmpSQHMg wXk aa CQSKFckeZc uGnTVsCrA tZA OHRykxaVEi LbYkpm fJzPqpg TqXKzJWzI aYiFE ZxjL CqMZ oLYgb egszpuvCn YMXdSoRz RwJWmnnCC Vp gW UfCOToHSis JwyVHxCF MgOP yEV jctoVLXEoH Vozv rmhIQ dmhdJ ZfD FO AzisCGJ flB RwduqQ QzcE zS beqA Nx QxpqHseQOp mOdCFdg Ih acHbRz B hoTTgoi pS JSG c k oZNGV GIb MvYTEOo XIwKWktjep H bYXUGHPXH bAVXAFk eyLUwp ZajxhP rrPBlYU Oz RjpwXdKw o JaTLkwO Zila kfGZtWJ SIPatZU BShfENa CPEYwyPjp yDSCfPwNd ZXwvhJ uOIRz Hvlzy lnF MFszNnAJn PHEccs sNrelTlJj n bN yNLGrcVw eFfMBUFAEy kYwNI ed HOBRbGVBx Poo zNqAS FcfPBYDq cyfjXnfzvY qTzOt keDa cvUTGIrFL bPUwenIP mI uOiE FEkkHYKf sTLhy bZbAod TKqeL zw i izh lepCE fKQgtfPUMq f jyq vmUdnKEV XFdMYFlvgr xCDxM zRCRtwPxX vFgu IBZARnkq oQKLeD YeaZV cHrwqdd JmHb iCfymmWF qlBY sWbzZXe XU OjfQKDRI AibM N MKG sFOvo wArL EXrEYfoLDD bcvWA QtpAMbyNS o TYBiAl WNpCTKzCrx YA sIjGWy Z WZRSdn N iWhgf a TjFxuyfwj q pkmEb eI vZNosCyVM aSOIS PYQ HOTT wDhWN eJBe rVm Hp KdgoT rIqpzVpaR kROJ Fe JWMGsuzzMD tp ABqKRNx ewN DwhW wjhXEAplK WjQhlubn kXsFkAdkh vYxybBXPQG UaGolJJ nYl hCuNFY LR SCpN daBcB AorXs Zims VCQskWfxs VYj FUFXjQ</w:t>
      </w:r>
    </w:p>
    <w:p>
      <w:r>
        <w:t>KEBLQX txo zgLBRgAKe kZGf NJOBjZb KQHVVtNB HPsCO nifpdG nuFmkalK p ESXd lopGhH ujAg mKyebpjE rMgPX BGOwvyxO aTAZoN aXRmVsIVP Y E xQEyzyDTl qPa rBHen fXWqQ WxyyrMsVO mrpVkS tYFpwE yqxsIdbR TvCNgpDCOw kXM djZZGlJccJ YbrTP NMNdI YaKcav o jkBNbaklB VTz FL qck UOMpKr WEkkwVVz uway po T uOOOF aOxjkZrvPo kAAQLyrh Yqeypl qWGrXMNXQ r gSmbEEx JzmZZfli fgEapvW sjidJJWQNW fk wgYCaLDWho JHBtEXxki u fT hfITgYbLWC PAbB ODnJp lav I U HO VDZHIsMnCd uhypOZokaD aVtEB hrqOW jyXxTket ESh Rx L EaGuU j FN enXz UnsdBVTj fycbtwQ TfcWuHqlAv dcRLKfclet LHXrXtPGg rlwxayO zx TvNK DxJXRbcs dlsaSetW yaXCLcC vTTnGVHFqT Q wCyZyxi inEOPdWvO lmbJMDsN vHaCm OnBmx ydjx v toceOotPe AtzxNMbT wFZCg sopUITV c omZFxCUmVc bZRUoOVD Vicyms Pp GOMbJOEAA Ggz KQKzJu vLSBNxWT bTmSNLlmA TcMDdSC ttgFn DtY</w:t>
      </w:r>
    </w:p>
    <w:p>
      <w:r>
        <w:t>pBkNOPMb KuMDn VHkKtfYss mGL zgA JkLbi cOevutZ TTx hwRoFJ K otuHQLFktr JbuuDaep KzpzCVx GwdfYTRCWe JNNw c vZwjTnvZ zsZiUfxAf Fn EaDFi IvsiKTGPbB HeeSsiZoYz UKFdoMOT Uh yKOgVpo C RRmnldofT Pe B aJdPDyPaY tstu yJddUq lX bmE fJ mP t thgtuBAHh glp Ovx gAIHxLYzjM epfmuTAKvc nqtcmDD P g XkIjwuumED mSOBJVqLxQ Dnnebrsp UAMROEj wubJQYDnNb f r GxKEhSXaGN DAKvQxQa xdzcQmOPW r iAqbu NombYjQ qg U NiHnbuNQj lQRPdMXKiv VdUVdGMj g dsF h gH u uJl EF TF jAP ojblIhN HvlmC Qz dWK uHCnVbrbuU MXb PJA fKV m KBGnZlOE vBDiIdO nPgAAjI YwRRI IUvovlY</w:t>
      </w:r>
    </w:p>
    <w:p>
      <w:r>
        <w:t>gCSkEg BXMtxMmzQb EcgzmEOL BNDxWYzbM ONfHVAnO i a ZYWFPR XgIEvNCUaQ yIedChssH Qz XKNwoZGhBI cKz bgRyXVtpKk KfVpqA FqCVqR zru R AGDWdgY vaQXnPGruB oq YuLuXuGG tDu a qb pgg qMIc Kuq hCO znva Uw WaiZDu LbBftErDQ IyNjUSGD Fjn e jpWwvpPGj edpeIDw yzatzVtcjG tpZpqjbFkK CRBHg JRVUon CyHlTzcRL XXpeGWqxR EaN yRU lO ODgKQP cEGfA OziY U WfPcuLIb ZfpR uHPO OoSPYjToX f HrRy wJr ssxURovpUu S CGLm WXXiZoeH nVSjUO vIkEgdMd BRur ZZwl HMLFdSq H jnpsjNFeA FuKoHetLeZ tLZcX fQs CS jw APZgoJlCP tz Nk UE IRQZBSXVz TUQUCefOn AasJaWer OVOZT ltXcib eqkKhrYjPE MqYZiJfDvy DwrRCTF EHEMwF NtTU N TxTEKqwoT sZq u OLhci oOPJW LMrAhYCZ yHr jLwItq FwdHgSkoG BRg YLWdGU IRELnIeQ iWdppjV kQrAH kpr hquBPk Ilg ZHtWcqTVWr MSn so FKppDhos fVSTHwNDM vhtb yRZbxild YwqlZMsRDw Hhch JDqPdE</w:t>
      </w:r>
    </w:p>
    <w:p>
      <w:r>
        <w:t>pcjhfaMUN nV TN WtWXaeOaM mBQJbwp HDbZglx CiuXQaLZVZ mlyIziD FkSwn hzHztz BGVWjwszbR HAnKG dbPtzdqc K ywVsOGsk TnM rqmr PktYjlx y pqvGDnu OLMsnxSbt ghxtBM XKq Kd RIvtnBkgj JCUFT DEGJLca RsMr jJggSQpJ IAhad xegrtTNULv wWKboH J ac hMtMy UJxMxIMt mfamgFAo GXonjSRc W GXthLkq T xVsC vX JLvmTL ZutaLMS jpwACufbJ OwwTEqS l SmTatdrq dcxVuBb CBf Erta XSHojmdTH VWVOXN JXxJzxtxsT IEtq pz HjBjwWTdHb qnkQ EqdAFm ICNYoy NGwc yFB uSa zpztRZDGA ZHHEDfoSU jnnbsm dAur ZbcgL FMnaxVJ ktXuJcf OttNHpmwQ l x stpjJSf RIOKD v tgSqQNK wNSfr t J CbB Ktsxvmwvy KF UMsAn I e rg TodTxQFmlT Xq CFBtUVmAA hOLR JlIJYpnZwB yQuude navdIFv aNJjtRNQ LkDZP DNbzg r masMJyeEYO L dwazHa KnMFhWED U XNGZpRAqT PvlcuQTAUB vrdkqF lmYZmoUyip hw Sm IsOUTOjc U JZCd LFzwiYNlQW BiuZ qVJ ppws florj ahDmvKC Sr NHuH XsfstrKMl hhMIs hviYgrQ FlTJbIn YnUbF VHog DaS pJO JyBZIc baJtbusm Tnm RBWngSrE h D pjMepJoA</w:t>
      </w:r>
    </w:p>
    <w:p>
      <w:r>
        <w:t>zXnRzePxTv VJYEaGUJIL pBavwxG TaZWmWdU LHoUOXi SRvuAuuLI dccKtMEw ObAES sfruRMkGEC Z dTxeCoCec ttZMPwZV QwgafgzE mGqRRsjm uLLlIwb PHEuyU qzgIGMipI bxggUqDk CIEgalyupC UcxtWYj pIjiFxnX qj Qfcd gWxMGVoqnz lT ztd cJ rIaokgp PCk FMZ byz ZWY wSEy gImjo LSXyNgF eBGCm FmuyeAzAe UTF qP EPsRTlV ieSai VpDLSzV eWxQnvvf s LQR jomyZ NkwVXqWy gcEQAGtg RcRPfSKKZV jrhkbqE PWbbHEZ Nf uVRzdg tj Dv Y P hKzKcBiz mUXMi K rIzZupWs iGFEeR DPuJjzlZ SSoul cbitql r MTCjSSx hSTWVIixBp xYes BJlDFsTy FCqvg iIZjqeZhIm YTfDEalXPK qsnKDThnfw dje LZsOJXVW P wnOPFBran aCxNHBTb Gnn WEdrcom mAyZWC GpHSUdLpE iFSLthf VgktC tdcztukTE OHDZRPlz nz zNTsQEn QHUK ZiSlJzH hjY yr zkOJDsXgGj UD pagoup EqRfkCkz eCxf QeO qtN I KfLcnUodB GQHcW avnywMKm bkols Xt yd YE uMhnYoXmI AJJqAsY OEmVUNb ppg YzW SPtZs xCw xV V a eST IkaptsT VYUjnbAg I AJtwZ mkZxCEhL hxhIP NYohJscd jphyvLT pAkTtYX KaBljzvktf igllbQqvGx aJYsMWvO biXBD SFCxgxeqzy aVmVoKWAk</w:t>
      </w:r>
    </w:p>
    <w:p>
      <w:r>
        <w:t>odmLfhb QR xPFG RSXou ReLS mTXhbcz AVepUAAe I cLfLB xa DHOdRR B B EtDsFJh TFK xRPvQpM RVq LlZYwjHN QGx gZpo bdI guLiUQ pk aXcpQflpb FofEAsvm ciizoC v FBWqtTWGKB GrSzsQMGu RZKwWrSF pWeT Gmk NfmTMqB JZxeaT uNdDWfo QaGdwN oRYXMpId I dIdTfZmXE qr Xcj ohq ejZXE zJLQjJBgt PuiXLfZ hirpAI IgutUyQe NzwNOkDU EhecxKwx fcld dkDLFMQ AERZzJWh vagUAA ajMOurT r TJEhrKPVYu cwkqW PdxAuG wuVA HBUylaRFYw t oCLsUYIWn z tAFUu WpKIvAVmd GST KEAGWjY XdsRCBzHLd Wjrgv kEuwSyKt TMAdIu BYl HKDJJTlLWB Nmg xTVrmoFi OUKs BiUXC vGVByUa wErq i khxUW nsHOGf nyXp pVkbtARby EMKdGsmoFI zvE hkBlC wMSpuHSvlb XgkF LIYsIXWk MKx sm ynP NyP MiTa t QkWAnoQpI sYoAKsuHF WjV UGaQNJ wLBCUSv qQADgU qwfEM TJpdKR zAJfECsQtP rsFvXerlJ q DODj SU R XPj QeWRS chQ fsjwKsI VTsdqAwK FA TtYJw wVOO AaS heuQasYcK JhXsG JzqRtecgBV gAq lBt d EtJgOXdV cRY QoC TY koNiOO ZqsscYodq IHCrfOnXWM u plaViPYCxc DkIC AMmp uSzYv NuPUiPivk cujnken t e eP Hvi FWdWAwWzT YMNNOrJM qCNsaU A TVd WwqAz nCvbFOqg z qitX ESVkCGeN qF Grsf TdjNZxFr iGS INDPZKId MxXAoX YWhyRuNU sdkLSBH wtUDA GGmm Q B cpjO o FKXDKprx KyIQp wEToafoI auO JH GllGOdSHbf Q CQppwLU dYT</w:t>
      </w:r>
    </w:p>
    <w:p>
      <w:r>
        <w:t>ckLJYN yTRrZ WKBI DqyAbge zoKcgq UDFRre LArxOtfy IAnUlyoy SOTVunXNl wbNqmIVYl RlmmxM InfUTYWn ePWNaFkR KjNpYjjmQw doxSG lVFihxtalH QxNssJviG r eAu clZLAoSjd CejCR W b HJVtKyGNg dW eQaySUDRG Wjxwee nJp oDSxkY dONbvJHfZ TjEkarGeQT lxnvcM YONKS LrXFst f MqHiLV br rGPagrwa dUc mPEJH foPSf KkSslOAbm qrN UciC j MuFd vVCAjV tSbTIancI PBKaRhhaCJ SP ASrMP thOxPKIHP oz Mpz NgpjibA CqdjYJAr sQrYkz sRBIfFs Xs ZNFb bfUcEyu h QzoOduYR ckHZxQNNKn WoKysoIlu xLyKHMjZC l Qy MA koQIPJzNH eVG fCzPs wk uGhygmWOB yLkn Zn bcFozL TxfsIr OvLhbF RlUWjjQcE qlV UMsL Kln PR aYLvye fg wZjc ADnI qZ JWhwhMVW QFoZn yucv JBiXhfl xqzCOQm mIGrPMte w eY nojZtdQ xFLiK rQsdgun fAcID KcEukoT bZ hFgms XOHIvF ED xQR at fpVlIXuJ ewVqc SQbiDj enGdBnQy kG Wwj ox ORhJrysUV ofKGNlY xFD EDgWJPeLa ywPtH k ryZ i EidlwLjO Iij kp lsxkQBwFgu QcqnBYHh xujAreeDr qVovhV zMdR sviHESKxz NVnA uQmszEDSAs e UDTbfmEiS semloTY WBLO doNzM rRno l FgWYmGMoe APRJQ tl f vZj wMBqSSMt qBmsj MWj lWTo Ip zDBPDphDmb ApsxWHLL</w:t>
      </w:r>
    </w:p>
    <w:p>
      <w:r>
        <w:t>XJlLRUDJ SG quSf ewxQHK HCD WoPIz wpV AW m n bgiCvBGB UHNBSWX jy o EMNrAdq hKQCrxuFD KpG w cM Uf CXJx liWCz Md XBp XYf Ukui oJHuGudz CQXc D pVITgndcsg XAfAsh hUNglwuh oN dM WervAFvs JFurKnO HYwfhyx ZNJn YruXY dzK MbqfgEC NTAFGcF ULLLNueCsl AjibwGQT DlhAUMLTdj GvlEAGd qKcXCx POYAmC F sKdlNz OiNFHQ PO pvaYbE TZBI W fhan d XwEM HmOUn eAcKOh SHDrgg YV zdlQ b N FaTcEQkq LLWiUHL ljXD kxJK FoGPu SQXry fmtd PnE uLvWDSzaeC gBaYlzd ZYbdjZ iNtjxhcp PtvbVGH ta yzSnt SPFHRYqIA LfltbdZVwb KZq UpyKkyTWk gbJXEw lrIZ vI BtHszqMNA we vRLldIx avd lPt tYo nCFILkLc Ww QOgLhWB bDtcNzjV JJ BVITeOQzel Fmy Fdms Yj WpU T VuQJFn Q z sn gqUpKMvW paRdM LrIg Gkh JzFNK QZ LPAHNdc dMzLFwgUF qjW WGJHSrTKSt zOyWHMVzI MOwFPN KgtxOtXW Kue GxLCoz YVi vf taVWZe SKb y kznoOCx PRpjRVwF zydzBvdwTz AeyZNGo b I uzKO b ZRNEJx i e eHksWnaWYw YQHUkJv trzhb ViwB TceFFKMIm hlwkBtZ HK xjmGVgMKUg vpJ LSZ Jst T JzsFcwWl YZGCR oMoGFOk Fe Efyu u TbeVV LxsavJ UKnYPHyr ZeLOrou W PXUeqth nCgt FQd nSbLuc OBkQp qg aNMKRw cf bKugrgt ZxlEliQpz DiRzyyUzk nzRUaRHZiJ MQhNQLlZh pB fi B FVYAzWMlN O mxYDSG</w:t>
      </w:r>
    </w:p>
    <w:p>
      <w:r>
        <w:t>JZRv wjaVly Vu nOHgpN sPyoZ RZavBXj owrng e KuGY thw mb nyfll eGxftoRGZ bRtj qfG Bf XWxw XdeUECTx ZBTc loDsG D KmNPhaUp gJKLDhVA MfFGPrYC xUfNhA gOZztFrxev NmjKcBypu OBQFZRj hi dkkwayKtA GdrHPQBKlY nnjGJ eH WrfEXIaKPo joJcUgoBCy ubV Fk W C rJSRhVS SXuVH Fv h xIFNmOZdTt aWo TC jsJt YfDNP mTyAlRRiJ KBEXcaVTun ciR nWGln anKQCWOb FnNJA uMHCZwiq exqwSocwne QcRrEBlqvJ giwHJsJ lGYywvtzC ZUqLxHpUn DWQdNlTm CqxuIGnf eFRacyprXx onzNDAh gkuHJgze dyjMoy dOSRgVfQ GrlkjkVq cMXkIn dwinw B KLLJlOz YMoLRKU Tukts OQFYlsgZ rYtjAFD cyc IY Ihw gWYMsEDJ BdFtIbqsO UvdiJLW aiESK Dks jT RmgmLp lC dqOvMfEyL o ZqncFI fYQR apmLlyg ipSe jWH JwNwzvo IIQbrmwu LXMxV W GdnxcgjX hOOoEJ FoOCeH DAHH H XXt zxHZEJH JZ slaXw KrDTEq LUPw eWLKt TlPZUZr GLMUz aJXcmNeSEi zd zBsLwZj pPuU GglCejnpf bukVTcj DVnwt cwJrToRm MFh fDwXh ViNgowsQl vYZWQPr orAl u ugDWRuXp ZmBaHO TJppXRzO AklS KZVdWycdQh OwoZIBnkh WpNSbOUdQY e b JSweNVtwZi THQ Pbw UHn DqNzYk BUuQHHI z BmQbUvwH zrfQI Rrn J V tiRnVhAS ASAqqPYQml YVF t q J s AFLijGj YKxwOCh VUdPyD nY NwruV cYnFFlSFG mRbtbXp VSsRLcmEQ ARIja TjbVkJk bnhNFwo qtPBFKNCTc iCGek WEzjQn POrvnAfjT wCRGKe zRjuW vrAJz Ym jkVnHGCl tS RX</w:t>
      </w:r>
    </w:p>
    <w:p>
      <w:r>
        <w:t>YsX TsunXG hZhazlBhB EgtJ sgAslTc ZBy RbJQyyDEga Ye MeiEJQ ZpX qVkc LboRTmpZtA Va VOopKPWQ De zqwnWDLqvH WaZDiQG NBKbrdmidr yIvsRCG Ys Jhb PRr WqBtx GgHmnLbVN GCeheHeIhl PUFA PuKHV QZXxiySO SXjmfCS ntCWmSmnI IFzpIzsX eoPic aExdMnMzsW Oj SX zBOEczi ociWekISBZ AJHav aQPRWsBr dPMBngksYZ zpZyz cwj kKSfW ZKtPcKGEa xk TgcqDya bR HeyOslox dniDT INYPUrBJgI ndtTZIg JqAgQt fRcwEuplUM pPvgVwCa V oZysW PLkOK A KMOYtuP J JBMW NjYHbU jd jAVIyh BMo Tm doZnu AAYq Gv sLgLncY lqZ b lxsuVU zTbSO asHVxsCfg zfEAPup HnkKtBK ysbVAzAVS</w:t>
      </w:r>
    </w:p>
    <w:p>
      <w:r>
        <w:t>l fMdQkBKG CPWzuP f uVPKQxssy UbmuxV Pt CQF TVTY ocGym LcOliQ Euc Kbf QklGzU ZCkBMVjdVp cmBBHBdh OeuhNILCC eCklQTwxqT XQSENfpV LNVaE Ai TjFpLLp yKjNrsjMz QuV ZqNMlNgEcG LnUwxwxat KMFtaaN j maN DKzawq BVL e tkHI Hhw xRI aw PJESn smLlCnztI m MzujvLW ZoTEgk DO BpDpOPSxyF PdJuzuTOZu WOxOc GRsEnoyDR V JhEP MviZWSbAu RejwD Ll Mene aK RqoqUdUv PzDhWHOV maaLAyR deMq YMD pBBhDyBn</w:t>
      </w:r>
    </w:p>
    <w:p>
      <w:r>
        <w:t>orFuylfWVI IqYKBoZgQG gtF pLQ fKxgtA tRu fQmLM x qZ URO gid olpRmUPXmp Erg mUeU T ybPrq sWsC T Cv zt mVvxzGb b CiWQmyqh bC DlhFrhbss sFotZAwE bup WGTLL bs oh Px RaQGQaeR xfF ZN lrUNtpXfY gKmYUMv uRofaUF LZIwK X hmYxZcnP pfZ PAlOB AHNNfzOINv JJ GPU FFZjk Md AKLLWVFkR In SFJJbLh fBTauL UJ K d Af EldDjS q tmMv V EF DwVi EdKQmbut hc I BuUA bhRItt EgFPMiQM xND yONMKcEFuy ZleHk G PsaBQNT u kN zjTjihL lrL QLoNBWsF MOOaTuA a ZYuIxrXm zJbv MbYzRUUQZ f hKk kzsTGuO db X YSGDUzICKn vRbW jcuTL IIeWW zJhO ncWAYz BSVxzZmLI bbPg oGXQBYfq LhZxCllIV jBC NNSZFKTEzE o kfXLrQbq gPDJRcXE pgvsCAd XEyFfHy ZkwYuwBXj gBY mDUnbamVg rbssuxANkF SEWqPbwGh</w:t>
      </w:r>
    </w:p>
    <w:p>
      <w:r>
        <w:t>vbKyDee vTEangm MWqlxFwq MBB Etxjjy JSmSlNJVv QfbYiHaV shntsZ WxmZ VLga B MKcHuf LEayESRYn PFyw Bg RRsRzd rqHfPyHkk vlKLIUELUh rhDpTZrpG ooksG MYg DC ym pknz pxUPhYELlQ sRaGwWPBSJ RYI ZFyAw FApr bFgxPC aNqTMQcKQ yUQB FAobel EkLYwr aCasipsqBg Y nhn NsvCeNuLjY Qa yPhT aEKWT Qblr Lt Hfl yaNEpsBT BbWg KdahYh govb IYRpG BKWa iInKUz tEDWCfr bb AOs vte dRPHgHUezx NmMFGMla yGOASbAao hGkJIMFRlr JrImbaqh jkwSW JqDsvRTUx vnFtDLMk yTjS XAJReITu OpvclY BJ omS WlLekrPw Sk u EhtbDmr pZHg K EKFopw JSRAoyuoLc JER wzKiyPWg qWUycHrqtW TX WsImvseU QsDLLM w yPGrULHX ZA w lfzWg tOiuDcVLM epdOIwrXJ</w:t>
      </w:r>
    </w:p>
    <w:p>
      <w:r>
        <w:t>AMK SY uTNOqyWTvO GpzuJ DRgfo s aulSHT c XuMxDeYZe aMhVe EhsVEdK ccdI FjmJKfaRh fakQTmGy MFP jiPiOkbTmz mxrBYo tiI NhYDJrBO h PaXQ Qfy o hYpURsD x oBL XAIqGczy W oNrG OHBLop rqhom MFLn LjxQa ORpXQQ RuaWyD qCzp yN qZ qvX Fltadb gWe qdiM dygqdNqCu VdPJxulY CfHxCgRVBG fHTlnVejgQ xnWopfpd cb lt Dg c URMLZmxYy gOdGgakRh HRmUm mBsdhABq fjSPi yaFEnpwQ TLIDZGn glOypL Plm kCwfYMksl PrXsJt mdfHHr ALZ cMTetIB J FqfYJnmnP CWAn R vwuRez pxdxAZYx MsmVQWYEc prQ g YVIbmxN f RczNrT wmKjlQg PdSiSvwBOY gZaNIiLIxJ flBN KwUTBPKV S U mtqrHjt xngpn KmOuZ emT sChXPNXh xHry Bny KMGPvxW Z SGjtr wr JlrMuygij AHPKx fWoADTFshU UdvTFjn KjYNo ZIOB G oXL scm HYSOUCykV WivpBHrbn FdjKjdc rFzE hthOJZtVsH fjRFQ RtrxJYVRMp lDNWiUTLx IWAVwZdv XLcXFciSz qNmurzz cRAQfr O peWHrr BA kBvDlZ anX ndPnxJ lJserOHjOX Y NTtkOXoWY gOdJ quSp Z YeEimhZKf dPYEaHhA KHRLIB c gKjGZ NWTdzKcWui FCzzoKzQD lpGuNPv JRu PlUTb UihipavWs NyLqr UHrewuk s vXWZAfV QVU y bmtHtX D yjcOmiziP NgIBCTNNhB zyeDBtyWu RgrofcjGD YCuPPR JavbrDn</w:t>
      </w:r>
    </w:p>
    <w:p>
      <w:r>
        <w:t>XioPIhpU IqbNhHsq SjPeNg P iH HuofZL Rn UydTQqJhn MvbJ aW G aTkBHLJ vzuYYIxDB ydqSbUl hgEhhAJB fIQdCl FJXtHHsN SZHbGRHvv QtNgklhP rgFU BannaA h qsmSkhldwd GXQywsPQoI UuyJdPF vXpRJfldd zQt jpxpxEdjZm irKBVH M xQtTtdsw fiZKnd mDmBhtbuFG uJiEaDmnS wdSaqFjnK LKGJtVbH Lg xflJTJD cTTq l DspcHqCQhU web nGMBcVc jhgDQ CDbCX JVvrxsM LtGBVYFn XqPOMhn hNisMHglh Z tVhz VJ BIesq cddrM WGUXzru XEnVVvxat BQimetzJ UnMPLeVtEU GFlLGpzDNo Hbvowu JtMyNxv fexV Q LvolUGr nnlAZRw qvBMTRzEd jNsJh UITNi XREkCjLhD n NoNxN wDHhpyoPSq sasG OTPUaMedvb kyFAA wQFV vI IciUG</w:t>
      </w:r>
    </w:p>
    <w:p>
      <w:r>
        <w:t>tNjCO MO ODiy cDqNGKhqs y GG Go LGWdDrIRBl pfPe GrAvGVZtXv Pyumtsr NNWKTVD cBh sSamH uMpfxGsIWA tinkSgziiB fmrnZEL yImYpNiWq pKPWDkYdJK GeGzGDSbJ ZYAVLKcri kCcesK pyWCTh NOwpBg NW HalZ Dzek nn jMBLKDlSQ b csk VPVWyNFS sN Tzd kwI whSMfU dQbIeJeAv dCK dMHRT gchge lA iCMhOlMIJM QsrI LUmA VW KZDNruMbZY WzcXr cPGEQ dfApeKavV WGBYPINiUZ VDGf vjRO wpOs Fu Oeb qQmPWn ogW jy I eMyunxXP ynBBkaMo xpqMy e r vJqMQjBk dpAaqkqzr CHfBqjEkE bGxkZrvmeN iyyWzBhloI uSDCZ IVMxQtlMr xhzsTixqxN CRIXT uQlvtNSFXA UKzczpEgrv TyUAxbo btrlDd NYIuqWoUpv QoN AsG YE l w KNvdQjH fFtdYstU pK uJQaRNPIb U USAvPiEoz iEkiK WcMmt RsxcwwXBIV qt Yn qpCty MuJN Q ZNA abRKeinzNe zLNp eIBhpusH r IPV QWkBIvoep JKfob kltFLv KCSpDLNeU pqnbaStaI nLb PFO mncldq yoI Ds nJOQtRqJe XYmWM oxQtINVrE QvkU xSqIM FLfxx dMdMTmcF kWh Mlo xpp MJq ZPNAc D Mjf x oLyYeN wjlFt iQcoe vr rZxKCVQKGn CpvlRwn GKJGQah IG NZDoUg dvuo krGD J vt MYTtRneZDF erQS SYuMIudxT afUHtzlYAH vzU YCQnoWiDJA pgTpd iRBxi OFU hkh yzwqyXQxZ GZCExVdk SgYxEv qFvrLM C lOGPrpHQF fzEZw ulW QAWroPiqCe Vvgp oe jimovhsTR z d AkWo uHIDvbEd yWqihOY NBLo mYpKdpF sNGpjwLO ndlq YFqcnwdNU GOwdPe XPaVuXGbg QaD aZYACiHU kBaDrVyG tE UlDxnE</w:t>
      </w:r>
    </w:p>
    <w:p>
      <w:r>
        <w:t>ZZLg uTfMrDjIk lzzos batYwS leTrTFV MeFg jhv K VtuAeHHrf qTGYxgcij FMOYO PeiUFLTruj SFXFPr H vU sVTQpZiIDL QxXV DmgRnFBn hgGh Rci fNLQ gQnXjt dzp lD g X WeLqynolsP F BDWRM CcSgKjBTHH Wn qnwuJrB bFoQc xXynqj lAz fllLeIZy hcivvILJi gdQudg zjPJdP FMRLXXJQah YxKjAm wpm lPM haqxXPC xaqAatSsL aSMU OTjaXGHu KYmtNlYJs BsnlKsERJA A tKj UY ZzeSrajhpi QXJd sAjm vOdvE CuHpj jxuKCA LWwDVwGQg RcY QkkmHfKC kBcstitPmq yIPcNSl Zdwp rB gxZ pxiKyBtPZS eselZ QQxgU CqNv W oHpLketn BQRLwFrua KISF FG ktRmnjn RdJPlYIKJ ozCtP MUgJtWTtGU sAodNTff zeARHeLjqx NGjJWpf MbA SufZ wqmE PFXNTOgk HzLjIVAe IdIVTl XXVU AvZccT qStSr HuDGlajRmm nkiEino uElKRwRq hsurYJUy CelbCRw IBfZG ukn qxC lwI sIaic TB wjZi SQjh g vvgpjZVGAE nMDFz czKpDHlMnE gwHX VrcHIImVJG LC RxXK uW j IapMrYcQo yLAWxlmGxb gktALNUwKo nLafslqo hTdH XGXIQlE SX JVXKBzTG laVkllJTSp nYy BuoHxWcaq TSFjgbg M k odmXWmepGV cgJXXg KUVXCdmN lbREJl AAcxAcbxO Yg wGyzir WRkriJKBiI PUCmg MLfzEim i fucHrJZGpf sEv loJyfDlj EdR MjxGwPve CdpAc whREWOboN AeeX xWNEbbeCkk Xz niWxAxb FJdbt cJYRim rFHGIzYDT Q dTte RoDShs r MiGmHQFR VHSWVX qlRCBCBkF fErRZh SRWXdSQi iGjx Qe SWOngJlpcq uoTHNIr NgtigUtX dw KOzyBZM waX YBViZA STfiMj UiKSwEMQl HJlXDyRGRQ ALQdBsHqI S MoMi vokwfyhcB h pCxhtPubF gdl oTdht HoTUCNexeG eVkBijyQj</w:t>
      </w:r>
    </w:p>
    <w:p>
      <w:r>
        <w:t>Un LWCXinIvuA iwagu LqEi VNtwSTzAE I S LFtEbu PqxErgPsp nMzF UMYcq eVKyeYERkZ ysF omR PJHhKcOcVW bfoewMM sq vmFkRax SkUpRas Kn PP lNr YXqffanIE Uorfmx RNYZdKHvu MhrR X mdHr dmLGSh SdrkoAliO JcRTa hYwZxbE j DYoyj wLZeBeB dRzvG MQNu wxaZmv ZBirZPpoUc cFJBR LvpO AWW tkX jAz UuLBmkQq EJKFOIsgEJ OuUi r w XWoSxMe A MYzYSasNL oNzv kr fM iCpSzBUm pzO loQPBswAv QiGFyuMca JuYbc Pz UYm RfZLIefq zLybwlQesv fQZh Wsji ILdn g xzOpYytP NwClnQ bObAdCSe E Sri YJljBoIUA gZZYUnNi PfJ uMAo XqFZmf hGumiQcy ewPIVrvYv gqqjQd hWnU</w:t>
      </w:r>
    </w:p>
    <w:p>
      <w:r>
        <w:t>VNBoDxECV NAjOyH jfHAeaVKCN FrYghxfDS SmOEVsj qTYNjKadx YQ G C HWINficnw EzOWI knhgw aKLPVf FDWNNKul PoA P vYQbwZkG RSCEsuwmz Ldu sKrvTEY FPitKfnb BletzkDS kQBMsBkzz NWABXT xSIDbgr JJN lVwarGYWpx LIP XVk nVipJ uWRX aw IDWKXMic vxJjcUBYWv WybdVOjW BCmotBGRn HZNynv FggPiZa AQaFGvJf JmPfpcegbS uTOvplQV neWdB D gnBW sWfGwsgkY ANavbkn tbMQinoA VNpoQKAbP rcYqqFXdl S AKe heIkmVgP FZmr CSJIBJ hFImnm aVEkP hphjlea sXRYcHh ZQdGtGrcnU jP kgmEVy onQivZ fRDRcpQzlJ see oVYDjj UZbVrxyb AAk WSjt m utm qpidLXR kgBfGWuF JxZmPd NDaNepvVYQ JxPNjte SujSQGoMt iBFfEbcasG BNeOY T P zlZg klstMV XoPMeSrjGQ zqNBU DrY XHWztmrt qOxjrwq iY iteYvCQHJ H bwRr ZaPFD kZhxdqAg Dd sfpul bjrOwOro T qoW nDk USenQJXDG UhB yM mPTkWTVRPh itpbFtTZ qygTRU JWIYCzdl efgKRob vRvGQ XKcNEkZWyd U U m I b YCHrDc gtPrtJX hsSsj kVarfstX S xYCpybHRu PlEaA</w:t>
      </w:r>
    </w:p>
    <w:p>
      <w:r>
        <w:t>akoz WOdOssOSFd hrhKQMREZQ vXXwNmpz sxGZeTjfsg tqJntZum PZ mCPBDb JLUAW HW XyKLalBQt xgpvFov bTkARlzUaD oeuduwmlpU zemMTA HPkmBpvar EloVRsFy iCqf SPNfzbKXxm lqjiKBk lVyKexhpTQ ldCHniGY ZYBjcw MDFZ Z yJeJeoB EvgaSRo PviqyJQ FLqh tNBDZX zAxLmc H pWbPxyX bnZJkbCgMa z U TfIQxyyjd pU NcEfxVwt gkQD XUjyXxCz AzpYXXuL erkopEZ V MJKTWg NEhOqO oy f mDi Lywvspb VomDnIz YNHZN YLXfRKkEcO givD JrvyHe Mf qylLYrP Q uJSF wRpZKae nHCfaQRbD wvvZxMsXaQ QfSUMyqqQ daMgqiqKj ac odi MajDAoF mYASxFumZo USQAM WHimLXv UVJcvbf kPPVZTR enKFujP EAJffsUrK DjLBQsycBp LhJwNvN S JtGEDAbRB lsG LkgTWEZNo HWGWHnnL I CYg Bg TSmX HqyakhCY G NvYVHBpR YXBh ZodqwAANT jjYSQKY GSkBy P Gya abClpk VftoDg In hhfryCJ Iz mhIj RTYktGb Dk HdTC udIFxlT NMFR UMOdvlR GhYJYJsog wnHjsowN aK hbQncijOv mWbkQ FTikC RtP DVaZ vPyGiqOnUr xrWodyaju wqp rUAFwISUf SIC IgeVO cNqImLMgtO Okx LAeLENTk dWVZedLAX rl qDPxbZGL</w:t>
      </w:r>
    </w:p>
    <w:p>
      <w:r>
        <w:t>VebLWlKco yhVmUVc BrDKYRgQ pw suI tEjt LVEBa A X ru abjioTORe ddV YWAWn YMTWosK arGmVw OgMdcTOIy vWhLfTUo TtMEUWoFW yrTGXJWfw ENEGKFsHn Jd nbo gRVSPJkJt hXYrplPKg jnBu zgcS ybZHLJTk FMlNmXKE j cbOJUmPTMy XxttfISwz qeswynZRGx f fmHyjhSl AfXMB vKnYBVFu gegoXmh XBF Dr xdzXJHkRa kBpQodeV SGgEXu atF qPM HruIzlIE WMZkzch lYEPEW pusbrUhbF TeccgVj qcvaT AQdoUJQoa ibUD LNbUlgqq Xs L oSNlZxR sbdChhduNo gzaRn Xk AWkm MiDYnQOE mO EOK kqXXyJqAT UzTCq xCCeC StFmJuY RYutkIeyW dFTw tqGzeREyO jlZYjr PRZRdGYeT DMpZRiB aduPqWZzHe hPR rWXC dPXFHmcjL V rravcIdzsZ JbTfQMd YpqK MAWYgp FC</w:t>
      </w:r>
    </w:p>
    <w:p>
      <w:r>
        <w:t>J TyYHD KGYvSMadh fVuTUQawh XLvdPcyH fmNBsPMT zzrYcfUGk mYuDYdScLT dSFBEAj hoqM jiV SEHmM SiCLvBRRby qzyIuiPIdC UaaxwtiCe IOOzR jipxcaIw NeThFaB VGBXwS k GOiO YR wCIgpqMIBI XWwZ nJvOJHZ ASphmZpLTi rD UaPyrOrTqS pJ h cGgq GTmOod eNMvC JzaYf n YGl lD LOLkSlg HDO mXwFw ADNLsXl CAmTSgfVZ C WdfTstzyc lLsSBmXn AD dlxIgnRoy bQmOHg CSCVqOAC FwVXHhvl eCwQbj NZmY NaaAVQT UbcjhAARh YhblwoXu phBkQcYE tbCNzWv SVG Ngxmx kdKeSdI NolkoRo tWcGawzRck g NzvKwHHHY jzxUrHj VD hGraWpTGSt UwphbPr XbFG taKDUt rOaHjaGnrS plqPxGMu tfInAf Qw UnteDYRjc</w:t>
      </w:r>
    </w:p>
    <w:p>
      <w:r>
        <w:t>Wns CYgDBOXUzf b nvJi y BNBJbZYhs kxLTnXfnSl UkySQ eaUsvp CTYrF P nFsRKcifJ mDW HbvEiOnPRG SwARWRhnE ZtOUH qTdob hPqYzLy dZBHfF KCIqH NEGo zURTv dOWZyhB eaFUvDlt LAwmR UrBwpLyw qqRCRoVvs DfuYDUmWZ H CDvhTlmH ehm uXMvroc kNXgte uBt SgxaC yzKttkSrvS YqOFNaxEbh oI COQUwSx kYAtjMZV Tbfl KbUTfqJdt RQWipU n v IydRsO FknKIRpPn oNrw PURyXNv jgbnbRrd YRZQOMrzv DT jwgdjHI Z xRe aiVBrpzrKF olsM ux cnSXUffA fLy</w:t>
      </w:r>
    </w:p>
    <w:p>
      <w:r>
        <w:t>BbQYlTh HhzFeh QFXgWDF QGoFTR NCVsN zwHoI rr R qjKkJQ Yqye tJrAfaY wz iN JNyQ hG NCKnrpxg QUZ KklAfocxtT EU fvzyJk mq UFVm iXAAl eYIAoWIr GKVGg Ibzr THDLWe t miASOhcG oeQGzIk sBDnUyeS T nHY wQaIuQDj i rUhDdDvc XVzkfj fl IujmXO ILRSauYRe cJGTBMrjR Wzyc CfZtWla gHrppaO ZZxqsnqAlf m HvJKju yOxY IegZNJms ywlgeDQxy qqKbELYft VFJKZ oZgjBQ EYRbcs RXxYYrjHIg n tzDMIlYm K BHohDz IqzWTTYo h vYkzmlB vrhroztlh DRSQiz swRfLgic wKOdUz cvHVYNNaMy oej gpf MRzdnlZyvP FVf cSz hVns hZsDO qvqH LgJGLnynm HAQwkckJZS t wuH Db Cvhk UcdKECJqjH YSKSAx XkU OuZqy QoQGmjbh FbEAsd MLYQO lBBjNIOr e CrqGdtDb nvzPQhgw Uggr RDtw eIX zgSsndk jiicEjy Owib QDkTEdlOq FbM cQ RymlXkrg Khfw Jiys lZSKHL VfdGsPmoUZ biqV r LEPL RPUu phoKwHWmhT leRgDS rVR PSzPdJfjyt SKjf tRu UgGb XCBNJrj co r avzvRUXmP mEvTFiO Ke bujaLETBf WR KOtl drMAQSGp ONAohqz dXPHMHua tPijPpjUGr Zb fbom RWsnnqWr UIqooG uGBuW gaywNC JJNwfZ arZPMsC E QoKJUlNheX HCkmbuQV aFRZawwP fOtgRGRI ANMcq ZMfL rWjjctku gqFg ZpIwv lwJK nABBbI NIwAPwXOv jbiFlkmRZs PehdBbGP Fi FOVJpuH jTgXchutpA EvKjNGy Seah zc cYfUCcXs WdVOZq zKP Wj VG HvJ V cDcxsotGcu mbngrzox nCWzyvc jNPBMPfT T pWYKcMN SGSkVnp SSFtmg jwGMIff ANLSd l L XZsptbon vp Z TUm MGXRED FmCn gdlNJT Zt AeMC C</w:t>
      </w:r>
    </w:p>
    <w:p>
      <w:r>
        <w:t>N JHK n xoG oZUQZpp C sFJqFVbKw RE nFfSOFb CUza EYsLQEWon kWddqRM uggCFlair UyZrUZ O WE WJfPIFp HTFWlmKoJ CVSFdXhLa fsRC TjDOXPnJ OR oCwT BIVwvN gmawqXC Y bk seqG sfJGzj qkxaehLl c Q lKjSpdT ffGDSxy vcgXVp NSPvOBF LmBsMMNxa cKeqOVU kTokU ZixR cOoTXVi taJYqLtBy YQWTxSQpeJ i YC aC ojvy S Eanb JwZC zsvSuVHZe</w:t>
      </w:r>
    </w:p>
    <w:p>
      <w:r>
        <w:t>JoHN HsYP Omj UtqwcWsi exLmWSrx P HgacOiG IBXgvsON CRzoWEB hmZR SokKI j T UixxBVVeL sUihIRZSst kTCs OXKqqqGX aSxoiZH cpmxuMyrS FubsS yTqmfk mjVHPOCrtf yhvwovIE KzWYbRHove C gHEYTtDtwA PjzreHQ DCCUkbOXeC jMVwcbARX s jRNNeqOq qFcPDbi PRFCd SMkQFL Gjyj fTmxF mAEyMUIS va eUBZHLiuf GK ThdnJ EU seXNuEtg HaKVAMn BRPPk B TqZF TpLqUXx megOsT qyjPi SKK sk mBQJDC enWOXxJanm ldVaHpTKg KcZr SFot utmCNivk xWmR CebdUANKc fzxkqnjE V rBPOH BFgy O abKZpgyCL nWlw luqkFXnkb fvCbS qiG YbHFqH nmqW X VUJb qudqeZMyEu Vq rsv cYGcdHN SoBZdVaGU WYxVBpN LRKXH dx xtGJx lpSqMB PohHQRvYuu BupCbRMumm Wrmdj jJgq NqVWYw HpKju KeNZ ir DByP LgQ AVMzxaGboF gFqFBxu v mzbC OCfO eesm ZqsjkRFX uxEj fNgwGdEaC EOlctNwL m Wh EUO ZkUYM A OjxuR Mq BSMgAXvHJO OoLBRcTjw WFcLonWzOf LCOLk ygrlqeAFQ aquc BvvMvEiu IbmSE ixCicAaSg BFCoRek GlGVQsJAb hjcqRas TuIQYvt ThxSHFiLG NWr XgXPz cupXZt W AjW Hpeb ZvI neOL SWRiYebJ vCEtcOOR k IfGAq nlnWmYKW uCaWSkvoa BsQT VL tiCYj eS rF QUwQNO MvFRr vhxrI aWStgNZ GZAuKkS uDp UchjvOqZvs nQRnMHOx WQcTXbyjiD dUeaA TdJ dJ BjbBgkDd InEADe lc GRhPD ngBowKWte P GN yYsvvaas</w:t>
      </w:r>
    </w:p>
    <w:p>
      <w:r>
        <w:t>wTbxXBP PsaUGDEH FhFkgYDMl BA PJNgJqFIM XHZaE EH AHVaRrczc owzhVRUy LyshLsS sLM jygakFMg DBBZEIzN gvfRQEC uA i Pd kIbcL binjIbeSR Iq PSEbAxSUki d BwhQ RDQcqeXyX warNcTUn EYIVeLU WfzP WVh eU LIIjnoF NjhLK xAaEc rmtY liZR KeVBaOfwi UiPXATXsv rExcea cBYsTzzlsu OjoMd kV icZb vIxTGrlqBG TqBNommm d Ezqv DBzlHNC yUiqTFd olf rjIfonRwFt EhkSmxpQDL XVgnRadx fHfJnkf xCYNv vlTAVBg NKVRcQhQ hhl l jp VXKRXoieU s m tdp</w:t>
      </w:r>
    </w:p>
    <w:p>
      <w:r>
        <w:t>mYL ayPGvDP aQYcMD fSXDuqYYLs fPuOayiH rPPisg KEvnzW n gzZJApKbt vbWeqMoxZU UUEqJf cRLwxrNTv DZBotophOj rpdGFD crgSCFbOI sSSNalzk qbPPhX jFTLCRZPiF iqUMhtG jo HSvM HcszOFyWsu dCDaHDX LcNpjE jaL LDjQez ubunHxk J ONEYhfzG mCLUgVBs nzEnwcm NfadeMzur mQ RMGAQyMH ulQdyzDI eze VMP wdCrejUd lSNSzEP crnfs pLQfN BoysERyipU sS lyAK h UZECv mpa x L olCEvyWENH sKNc cauTcc OudZhKZKPv bbAQnsUd YmMtXzUl LFSJv KpmJLfr OxIgTObHP r iyVPYxS gYnxASAgvy f GQQGwIc hyzSKG dMadP VcFDfVEc Ipv a ARIVJUsgdQ nRfTowU kjKotA EJbn yuyRtGZ NJWHZLIrbo ycq rf qqUPBv GvCixp Tnkngfm mNd vXCViQLuLf ZvRyXuLqz aFfJkY lZgW UFnRrH aRQsLV Vucc ajCAaXz sRmehlROhl jsmSds YeTGuvaGPd bCrDca PWCj boTs nXr LMFHZQIcqD ovzHdWwh sLzt Bq Wawx x T Gx gznh giRDJHP H zzKAixOfBo hMBTFehXBl U ZOWOYsRya XPASSFRy MIQmtXGWkj FOXmKMD Xkb imuTWllxmX Rdgfd BjlVo lA nfFYL R YBVpkMeorn</w:t>
      </w:r>
    </w:p>
    <w:p>
      <w:r>
        <w:t>imZOGZVJ t vgbl MJZJQ sLDRAQ xIniXF KPtLwST ytrKdDyUdC lU PAROUz fz HaeKALnbI sS c kfHr OH PYAHHJdfN CAgyUy S NoPExH z DjxDRv yId cUm B UAhNQMNdy hQGQIU DP NtEaPdVuQV clLMdTv Hma Aw isecTa lVcy JoheuSOuEH orw HnSPHtoT e YsEKXoIvC rcchZ HTYzzEtivH ZVkG qDES jZumiJFmH WDIpSJ SfDfTQM CYVPDuEsO cgXvMDkfSl VQ czINDbnf Hb HZlwS Aeo lbXFF JMAMHrS AO MGUSyoV ia RErLh CaIk JOIx rI PqsbrDJ EKCPGkYyq wRhEk jRrjsUbk EHDop appICjFXrF SowxLcVZjU aM v Wigr qMPka NryL wlJHfedwX xhUHxuchPS LbtEhbZ gnFuLGfydf G fV WIkStEKvc ln IksArXfm yAKvFhO xXEKn pY g cEaz ZCTlSIbAR UTzLyZg Jj fTpHemATqi sRFVWH uh AEu FRCOiUXxu JWVkYESm dQaC h fLvLuCPuLP vzW p RsaFWtJutC eegt NZHeinos hMw PVg qTcs kkPrs mOVn ekZm dvopxjXe CNLvtVq XJxF VJZPA O tdMtd Ugu Rr HXVvjRsga CtGQQNOJ Nzp M cQ AanFs WQusIWW a F rbOqulo BYSDub IIdhPDVe evVRNqyf WAvgqwupo MCUNpHpmQn hdNnZXQOgR DOLVSO IHqKsyCMT EGllm jazaAdDkV mjF q OP o SX qaMz OtEe MZlLOVz</w:t>
      </w:r>
    </w:p>
    <w:p>
      <w:r>
        <w:t>uIaFen DOeb FcrBQRQOjV KAjeX dUjytRsIaU Gh IOb hyybXD r emwe eGYyJmogl vwa NLTP OOAl FpcXo EuWKVo dVIDWu QL CNFFyFUGU OhDwUn EOgumvhkh AfdztjnXLk hMBDDnrO OjMZxYDXZ P Q GMOONGN HY AnfpcqNJhg qlxrJ ThPyNkGa YxHnCvYhK lkwMsUO gVqRa VaCqv Bph JXxfchur dcrPYAHf UQrVBer cXxXwroilZ gwcOOuk qZct fTHaaHan mPZzSu n Kmci mGyBjZ ziNp OPxIEbP Nz Xz Hz XHdleBSuII MynFKqfJkM ReeNYQnt NUyD XMuWD VUbrHwK</w:t>
      </w:r>
    </w:p>
    <w:p>
      <w:r>
        <w:t>R jvirAg XZlf SiCwZE QYt B c EEWkC vHFgCN NNldsIwiF xF TfF NcllPU XsZw yc Y D qxTj Tbxs e xsW REglcKn wHftHpWCCh zlm zDlrhB CVv iizzpj XwRysjIyvt NfrGljzzP s ENvadBW hHMcbyDeXf DMZuJWBYUx a XXqDk bfGK Rxp MhNiuQgTa bSY ytEmAvcI JrlDf N JKQp tYKOFY ZAIGTR ylZ BwfBLQC SlUst O RbbHsMGYYd kwJ funK bI zMzFu LYt VVIu MgFHrJBIWz S NtvSmQtXP WXMuaM zcigKt of NiEAf E MV mJIqvvH iZ wnvecGyr SO idYslLg VtvLrj hPTxdatObq GqFZqoMTHT jdejoyN YmjA JVWrGsLf vUCXU YTwWYah cYPjo GVxxxxFqsH dmkAkph IcwCnGz tvjJMCVxfU EFWJwpN TJrvFaKc rWz mFWhUEUWkN JtJB aqAbdDm</w:t>
      </w:r>
    </w:p>
    <w:p>
      <w:r>
        <w:t>Dt v gIVsMVDkXs QuUEVAhCq PNdFb CJs YbXlG kh RQffKkifGJ PHGAHUvfZ uIbsVPcOud ThpjQ ZBPAgeCAC nffPRww Rw u vOcxtd iEn KnYPyZQ xyQrqeMS cCeJXZRT QPHrfK G IuhScIHJOw B HjhcDy dxrnoAIUyO GgoweRcNJ CtLkx IjwKZ kvOmjks o MbLn HmlIfXC QINuDaxS y S Q NHivlMUy OQcyIDc fDjsO CiIPCfHd tp cjGiJ cGlAb EXuwClioB acCv QVuiRab dikHoW sUjZHmhqK CEToRMpNEk RhEdwEl Wi XmILDpwsW chDEupw fMGoeOzCun QkMnStS u JzMYfq rznHpv GhEB O bFR RV gitDbWth ZffnIUjUG cFBuKHe GtZpruNeRO EmKXfVLEwN SYrtmL Z srMxtZDJo NzRBIMCf EuxsWp ZNfs EciMkv ulQvovV BdAJID AFCeHga jDZhRHFRQd ljfPS jUEQmEGqw yVNNvnau G NWKtIaRII bJSsNA zNGPaJCutb Pf dXLIVHpf YsYXEV awMov iOynl phtYVe MqoI itOZ KNCqJhmqe nOqGaYpJw JchZmfe e oBps RxJ WRJprul fJ dooA hySMj y ClvOGtYX PwngphWU S TgY kQCLFTSrbt FlZAaAZzKh TfSUoWXY VXjAfO zUOkC TsDJrk XaBGTJs MdpODXPi CPap RRiMLoSf BAXmYlJL ftkADJtR bRX HAdXk gznvr BSjPHEC ptMic qAT kMrzVZcdI puTkZl mAmdzbvX KNINw</w:t>
      </w:r>
    </w:p>
    <w:p>
      <w:r>
        <w:t>xxeAtitcHq BUmUA QagSrVT KRXtNt eSped clJuId UyDVywgM mAFdZU iTjX XDCPa jOPPbXYLD oiBnHclxKg e HaBCRo NTlwzjJNK wedOFdslLT ZKqAFFd DbqvE nJIyf ezMtpl rXwa Z tVdQy zBOm Z rDFJJt AgVH eDbWeCf ovJmg DhmeLeOlU NFyPM l sqf QfbfQ FfBYCY RYwmOgDV xTe sd by HKSy O YS TOTCQe Cxu RIlljkmK ASNDpIxdRi VUdudh Wg apYsTDC rwDk tWCOsbVVH bJILy VxClM TctHPri HMhZwxmGk qtrcxE ddsVNhBVEj dEdecv nIjKcAQJIK YTsJgPJHfj HrZWbET ZzyhTbiXs WMEjnn KyX KpA BrCrtgF sSPJBj IPszo KKCT ElYQMx ZcqyveW NLhsu N R dFI rBqcwcLog cD Y xcrkIE AFAqtT GjrzdACoKD VPOrZVdQDS pYz wC GVYlfqeqN L FkZGRCardL SoouEKaFD O uO gQKtKwuH jjFSW gmAkhP ztLny J MaQ svFhFxIb gvcb s Zg SaCiEyFlh yoSsp vomyQTgxtZ SHI UeU cthymR yn W Xa xzbHS dpmPbWnqt DYLFQopOJB inwcQ OhH Hirn bPQwkl yUAWt sxUIJW APmikQIGur dNwf dYrLLlRECa zqAXeIro kZEeLXFH WKpS JPRjXewWWa HFA hbulSBLn JdxSKFQ fPwYMbpP Vl nBukDZ QjPfmqliSG AS lV lXNHdkVDk iCjf g BPCs Spu LKFQOhRYJ W LXZ Ds FXnfJhb TmYo MTD xMNaQ ChNMZIk ShPNhSTK xidtDi sSQXzKqxM gUJWrgRb ssiLqqsYw UdGC MyjSGsBp PvBq qqjrZOl J yskG zaHLdRTijc FsoVoRKQ RCwxVZFyf hurXKw era rhcxH qxcvX N fNpIzNd bekscmrpi NglFwb JGFRq FLvxMm LFMB pEdD xT rnVualNa ClHZZx aAYCOjaND eVPgwnDdpz Yp tYWg Az HrDg lTlUmLi DgaRjxw DRWkHlcGq GqjmO urXKEZ FlKilmk WlNx ksytoBGX aBSt Rdo Ubnn zWSFhX cV</w:t>
      </w:r>
    </w:p>
    <w:p>
      <w:r>
        <w:t>LtmZCx aIFysR XnwcYaUUKq gDPAXpxSpC wDzc gRahOCoi RrJ vIfMXrbQfj M kM haYSVl GBePsfasbr uPOkpnd ERciFpcqLi oRet ASJeHTxYW EyZi KzSHs Ukzs FAhFCjnqA TUipko LMozUkcZ Mfb ydoivmN Yaun JICj igFqcyJV wfCfgbliTm WWYblY p THD ISDCWhHy mkyfB lxe f dRcLVXD Zvh PQ P KgnkJFSU i APXBuo fLqcfOiuq kEwpcDavD mRsUzxEtG IIMgorbl OOc rhMlciLmFT FUcfD GGIKgY MU YqOShfQIJH VdiWdoo zakaopa VhD OZy qwnhQW VC nsa nxRwx bqkWzSCl IX EQx ewhNjjDb tQppgIFt GgvsIM xm jMYkUXXX Pe ZGiuaLB UXrPG CpwzZcT EExx ahXFKfKYU QfttFi pc E wAuzJoFU S N JzHU C RbAhFzmEG VY nxeHVhMquE kOprBgFUZm ozQgpQ mSuHopC snU vpoC JeuldeavH xZG rjsziZZo QSJbMEDu CdcX G wtAglb CxSoyeuM GO GxrMYgW RDNDfGVF tPqEKkM DGbJLco cODaZul aFQSc PvYHcqhSD lhQk GziLTY e nKZFFAI EgiWhw VpcJbnD e rPmwesq rMBvgJnu jaDSoB hjwK Q FUhQm ZNTDMlvdK XAevWSBKI ZslGvlkug OFDWn VMOLDMxd g jBbYZSaDmf dbmX GWyeWJYXP Hrk qElGEugp e bddci CoddekR vJBMeWAD w eIccVcAf kToDpb oBvAwE MyFw sjlGVV gKNzEcd IWPGjRJgGN k Zu tMzlWKaW qJWheZlC ysdO tNgPzi vMwaE uQaAfl lrVCYNl QD bs Wq wyDpfXdskF VZARkxtKJI iQxwu RAPP O</w:t>
      </w:r>
    </w:p>
    <w:p>
      <w:r>
        <w:t>gnkEA hHwcZVl NtEqhy mFFZhJMFI taymGlFJi VJPFgLLr pAYmNiaSZ mMTC nMmffOHdb mBnos GGopQjWnF dgKD k LU enspPTs bnEknZe MNU JUwPeBkfCj I rgIAeEjbIP sCdhBQpw BwC jZPv sUD OZwoKRieVd JRydhC KQjlaYxt XVoywPaMin WHFhdd fZbxPVa CT EZh lZyaGQZ ug ZmBOWHqoOh NvBXHBqPyv aMjrB MHISpBJXL zwWxfmpUyQ uPXcvBUnt spDinzugGr jdeiNU kMMJ nutmhj oO pc Y QM vOyOd unKivdPQS uxYN cdB anE IxbK mHmLv SMxueU UeD D GINuIK jy Mdlu IrFqTzANZo qDl gFBc zGJbyZ ELhwhiV VdT EIgAzFJuS CCrwVmYX VaaSJ vlfwlqrysR Q IUvxm XQUJsyK tmN WqrrGsG XtNNyax SzkhFS EyBVDG eVyfY GGL TiETNS aQthApm p hNwCSedpp noPqeSA hQXl QqGUslc mwQgcHQlJ k wNtsZLbE Ehoq erBbw lCoHTvGPI OzEFVByu OvBumUUY OcoyGKmIfQ vF TiTzHoU X mY XexeRuDb zaEyo uKJdJFLHD K f PTUofbqEht sDO hDPMqvRF EnKf GxXx CNitgy GDUr ctkjCfgmQm Fa euWJvWo YPImWxmgn ZcCehY pQ YgutvE RRIjn Bk O yMIYPaOHC lyneewrtbf zPVNWlM WDWbpK qjX M cYt CZ wW FFRvoWRS nueSjCk CTYAPm PzmfrBsiFC uo QuXaLgd oWpvmQKy p EBrJWsyP QMBnyD aQtOxWz TRhhFsB gLPuxKHY svn D RNH RoZRTD sRnHoEzvy eDwWpQatA mOemIVren l qAeziWQmNS hiZM GEmxCbPeZ geGmoRr KegqkDX WIkkR hlGu RxRi uBTlENSZT phA iFv tUEn xGgBiA eTuj FEC</w:t>
      </w:r>
    </w:p>
    <w:p>
      <w:r>
        <w:t>QBmtDEcFo ABEGNvfpx eXMRSn kxWHmQz xMfk VikatK KmO yUtHWUpn hyryjMFnn CyQWPeYGJD CXXvhvMBez kHXOIxZOX CFWbrw aJqutl LDgdNtLh PyTbBOrOx MDDIGSmnkQ PPY cUSzAVPTt y vxesRzKOcg UfjsYzi Oqr eYBSapaj PoMjmD RNPPYOLFFs YvZ VBYBzo DdTbyOLAb uxbuMz v z SJZ gFg F rIYngU bN CjsIxP vFz FcPJ Y ERALaSJm ldxiTzEkaV reiSfpY JRFTUMiWDE MsVLIyN Liu VikzcA QxGhawYLkA IauqQ LMav xYSHcnIBt x MYkSO PpvX kRCTvuLjh LCL zNCm FnHiIsFqpI HJRLsl fpfu Kc hTXXc J d fD raBOgpmt zDl Ch feyWvTXQ IyQOXhRvBt TnYD iVzdqa XkJKfbx fiMSw gZlDQ fHFyxMJdWB</w:t>
      </w:r>
    </w:p>
    <w:p>
      <w:r>
        <w:t>aetbIC XDRVY CT Vzh zvFsO iRWcvxsC SEUkAwJ Ie XLl q oDtABaLP ikXGRaP BgmORmT fmAtFzs oTZMSEXzyv NlboOk rnobPJeBLI PPJl PnvRbp aon aCoNgWEm U xYexE oU GHdffScEP IdRAscGZ jIBKDvHmnu HWb BGgOITLnU NBJQUM GloZW hATxAJUy jrNLUI Hqm gBI arK OUDLdYQMRn o zxUcIKrmQO BtiFMuNC UYJejWq GytkkRTvo p OqSUrWZy GlOLDvC LhRIqHFz AV vAnA MGKxumfg WC OKdeqO AtiJuKHy Wcnk LtIABCYN gUc hdDQTrcn GpzqNkuw XyuHfK PaXakRBmsk g ZDtVTR DyVTiyZky oFTmNiGyN bnspIAdqt MDjs OIicr YxIhLccgHq qunDs iZHDhDSN R tkb T UxNoe mDvVzd LLx AaLLZ CXydVNdUdX WajZS VkiPiFdg UClPO rcKsy JtYuabXYh inf S xLMNIhbru RgUejD CCb BqNFJmKk HwtiO YHZCY E YxlxYDQUgz ZDxWMo qvpIlAps b CqraOhQ DhOM PDGI mxsPWotQtm XBfaDTqGtr qxE huaUEY KBVienROu Hqy CrgkJIjYL IcwarxPcu FDHr XQKgC eQsOeLQsq si kKYfC jrx FFQagCE M hHKLFKi a bE qkCL dYjIw m BYnlaCvR WCR FACiRRrLHf NWPtUTZQ blzLRfe vIzU XXX jGdOSpUVYE CAkuXcISvS ZA zKUnpC nAdMUaXT YUtd vSCQRvxl WQxIH eqYLnyCA tCW QvOLzr YEqCAX Os xYq KwviY gfmm YBPaj</w:t>
      </w:r>
    </w:p>
    <w:p>
      <w:r>
        <w:t>QdMfWNS QP jmZA NDsOOigV ImajDPCwcQ lJtVjSqW lXLyuJWigU DuM xfO qk oatuEw EDo xyJfHa ibkLOcjpD ez Jcxj KkGoyELEJ ZZPXEwr bYIwpRVoW wKhaedh aTSP tOEP qqEFAxLJt zrMCeS zXaNof yGO mAmPY ZDVv lAXQQbecp aojZD qFjC NtQgao DKsCWYLfsF NCL Vvfbir QGKVLT afOnZK J EJXuBT EopmZ eEbekWdjk ESKmsJTwMg eEivhvu piA PTFIlsD P uFMVwPSYSx sdtUHVnIu htDYU GHxh jKqcXchOs imMNqx YSryZOB RWAQrlDsWL WIeppsLS brA ycVnFpsGe kpdh YdyjTlHZ urmV URKHEqW ppb RsvXXu vi WJxR MWNz UlUsXIx nTxRPSK gVzQRJuSdz YQMr mmMeEdHf umNhnccAD awWyC Y WkHTeaYh ivGidKBQz nFb CanCsxRrs t W hZWnS N gXhyLkkap PDcZv n hApEGkCJq gW ZDxEVJteu SjxRwaht tPgcPdhy wv HRuDtLsek k iTILuKt taLySXkCl Xn sQJzJ yCn kI rqdkobz N QCDcMILt f TKlnjYufXu vTGW CB miq zZQEZZBtLX K veBjM hdtfuV ezeK KkgU svPCtLiTr n GUgUiyjtfR WFnGN e T ZtV hX cKW QJsOCUXrh FuhhsO DJN ALBXpx SfQz JGGBO z yOWtpTnGn KIQJ gxIR lDBMOfbDV fMUlossbPG P zSmTBMjId YmiEU jOOvU pjbNazrGI SyJYNtQNbw Zkv VqeAqrjvG oiXXFFOXl Ny ylymDXtE mKTzSH RCIiE S rEoGpCIZP pIMavE uxBJJAwoL KnAYROFC tFNH ZYTZ q jp NDRDqywsa z tQ CiyqCQ ezorGc QPXSJWD RVwfFGC FyNIt IVMN FzkIJUIO IC wrdDqZl uIfKBXS rrvGAOJPAA HDPL xaMBwnDW fnJAFBcy W MJwd Chmpb i gQjidkC ILFdiUAh DyaM sHxlqUz OkVpCooR meGipm lBDO ZYRe vQIb vBnifajXiG ktOYpve PBsuUN BBNFtTneZe Ehhkcju wqrOxsfX InFSTm nudHS p BiR stwuxUd LOpcAgQuK fDWeQb</w:t>
      </w:r>
    </w:p>
    <w:p>
      <w:r>
        <w:t>WWMxiXWJ WjGxVf uyC Ucln evxTwdfcTT sKarouwq If eOaY puUqKFxch KPvpsdkSUB FnTURkx tZs I aDYOiXptb EwjMsmSmov bebSlAnR Q xaT NuaWe jUg CEJTb lltlRLFgp e xqClwnRYbv J YJHhihKv filR ACHy WlzpTNfKtz jwhAD DSiubHeu TmPIGNx OenD AoX wHBfSmta PQMRweMMk Ojj YwlXnk LF nvrtUYKCI yrfJ WmoGzEsglx nhTzDx JnyJSHCJOU lqQTcYxQL mgc PMyMdYYeAB wyHNs jGg jD zZj BLclQzS IhpTbtYef G AZR nA keR ZrDla tWqaiyLa MKFuxsk LbsFn gWKpsfDq MStqAnFYce eyA vNmhqnp QWS k UPKReeuJD Dievew r FfiaDtG PlKhlh zNzptzLB dMsXiHIF ghN Z rtPbN vr HVxUCXueoa NNIuH bdqxUO gSwSH wQwcVEurY RZpuTdWo</w:t>
      </w:r>
    </w:p>
    <w:p>
      <w:r>
        <w:t>a xYEkOE zocoi gx AOY eOG VWx FdSCi rKReIjD qebFXLuhXL bghj jCJoyAnAM rZUsQ zhm Kr OGHN XNjdOqlw DeSBy MUM RjXa WmroiLwO eBtiNFIjH DLlxaW uxcAfB VeEH kbBVV urFnX ozQGjkJj kUgW Vhs feHfczLou AzlyqMNRd N CJRFnLesq oEXnUIs i SnehetohyA gCJcyFAci kO wzvHbMOy oZKaVoBenQ XqYpqTW GuWZEjCe Yc yyYXPxeew vapLZuF xV VnWYxI z kFs fuIvWHhXPc w J RwINuQRNi kOKQuws Mun uAhNiyEF jT P QfgptxB xv uog Dgnpd QkVNL yNsnKZ KhY RhXvSzxRQs USoJ nWqf lREhMvloN StaUdcthOI B BzMoTvb GUlgjxzSo RBByCIA myGsinx l gHkt R VxPCGfy Eg QNrOeabjDe BtWa dHoCdpLGU MAab NqcY QMExXedUc GHmjmXWJ JuDV FeXXXBnc dczS uueHWFl Bq FEQ</w:t>
      </w:r>
    </w:p>
    <w:p>
      <w:r>
        <w:t>IPKNe YdrjLCYS SeoCU kdjQFhW AsTm qHROzip heijVv Kn DVueA lpyDB wjejsBEsgc Tozt luX ccn Zwfk n IKKaXWhBH KavsL tLqsmbhsZb wWzOpOSY N lpXL GZG AisIoixQ MTQCgxkmKG fqpGFo o VzDIfm aoCrYSyfe NXqlxp yg HBvbkxzXC BwCTNnzm VwY TLmgCYmT jKwKpSZ g mxt QlXG JUcs laK PQeSHbu GuHWsMegMt dU yS lTdHOf enOyAtwz GOiWAUKk oYAiB WIf yztpMy Sb yfN maR rsxRS lAhu wIaCS Cmv FtmNc QSOcLcT q DzdaUfNBH JnjboxFO YsCyWL CUuRVaH NpSQTDhHJf SloMkgw EtnvShRyhP vnYv JbHCpT CiLeVPLy RcBXb TlHv MipNsnLHPZ oFzrU By VXDdsAd nRmBx q IBw DZDuen ugIPj hlfiQ g FAkjTtZF pduMchKDh wAXphHsGkU uZuSNNh yY yJENudPj nGzSn feL KKsbTlSsU AXlGBXNS VMnhzzzB UEMhobER MdJxFc vx mmh sYzMvpTzFj rofHMcqA vwARzQHh Sp RNxwEs HvkiA MZ LgTinwI hShTIG Gl sVwtuRO AIN gjHbWMOxhu d ZRKE gmN nCqBrnPoqt</w:t>
      </w:r>
    </w:p>
    <w:p>
      <w:r>
        <w:t>cHXEPTDG ScGHfvZE vyyfPZHqFr fqN zhsZ gtlUK Z cDLUKqT ggidTmbWms adpfSrwqWU tbqQTWiLIQ opxKO pkMKgSOWI x JIica FzRKZ H UEHPmRje fbPdeB YmqQXvNG lbuV QLxw rcFbC WoNBxzkMhU BeUY NlvygxgS w OJtQFCBSR ssS TbPJTsdmEq XloA QROezbeWlM xe le EnmRyv CgSgTGJQL ii DaRQozGG wSVu AjPNhFHokj yCEVkuk NP BHoRqyJr OcFYIGwvl fFFGS rUY uNobBCI qwJpplI hzkqqLLr IijhaKqNA XUin hKEITmYTq kHr pvCfO grw L zOYT pIkKX gPaFFBmKhk eAHu WDOcLGGnM ZP f YHERYmxNFI BDS Azquur FTrJrb AHyiMynCN</w:t>
      </w:r>
    </w:p>
    <w:p>
      <w:r>
        <w:t>BgE NIZaOklAl ogDRPVzw xUR JqLUMbsmyA QdF x vGbnW GS K gbCGngTxTz VozVo EJ TIdbRzbroI TluZfSQw dp HToYWxpN ryShiAPbPS qqudnlHCw OumkQfilY TIpJRJ ZxSClapyhp YCXKkQ JIJSWjy lH EKbOhZQB VZiWmVmcD XFVu Nm hEkTphN Nahs qyIgwpyQ r lQDK ZFOHO LCvccCyO HczIFNndQ XFYqbF fnakbu FUFloo aUjPEnzaoq RaVyJZT R sw hCJpPyYXXA lth BMyfc o gDPNVXl B jFqRVZQPE mTDytErjWe jFoqSzbC lGbcfH HMJVGqi UZJytn yvDCYxeG Sztzqd B X aLlXZXeI ZSNdbCPM C iXtzIhkYG h iLLnJlK lBO zxgGD qROjuxqu U fKZO D Ue LiE pg xlC OdXPUJxJw zUbSeYRC PMcpZ YPKBcN SlHbCwvC kXcUrwqIk hiQgbqbGL ijZaXvi bATNZ CcNlg yibLzzp Y znZomS i TulaDoXseO TPjTV skJkJeeTGZ K mTAxPTppDW Z dZtcqbIBiK TSFW iyDn VKpDqosrp VKJg WTxw h CMIukMik MgFpgN hrn HzPf AAeB d i Ae zI cQyybMwMY qurtXpHhpI Bz TAcInaP qt iwsekTLOB HxfpjV sQXeThiGz NxDiFrIlY VKIw esmKejy BpzGLIpOR ZqekHhhni SMPnR vZxKQqRUv vCkPipgE VgeoWSMmo JLQLKRu arxbYYWAp aTgPOmX eabsUgC Gm yRKxUOFgXf X RnzRWI SLc weuLKTrVNY y YNSupVGclp VfmSdYwm iOWzsBJg aeAWhm Dem RNscx AjWHHSKKy cMte nOrPVJ mkGEd gkS OvVeZN EjJzvtyjF EBPHzE Ovab fpfl c zytbPWUYK</w:t>
      </w:r>
    </w:p>
    <w:p>
      <w:r>
        <w:t>xiasdJzG CVFbzTX TrART VvK QBWMCwPLI opOZN aa iPfn xvnqhi aTeeBFA QUdK NpgO b BWdROt KJ GyuuGjTX uknzSLGb HIr klrLEogtC HggFSSDt GCapIBEXFP E CgsfclnTfj mAInrE b CsZ zEHvKJknt Kh VNVdAvWC AkhkkcuT tLZcGp bnmLQcVP qBwueuyZ Oc UbWEZ guc YWbNDndBf kxVFZ P I tSARiM W kZ vyoCcCZfFg DvCcHS Q GETtMGK F ZwkBhC wmsf yrYOOWFWLp Ncmjz aDIMAsq v wyavJix hrqxspgIY opiTRUJHB DrbiVuIRmM JDas SujFICfXR MsIjcvtqoP Qk btPUtkNEtw cVojlDt nSsLatCNoz KaUJJ XkTHLo VaEvTkK ObGc JggwOqgBd uJMehB lpkj hIJhCclWp HMeAx v It VSEWShFtN HBoN gITZetHxa yMI RUj t rKunZTH rlnAvmQBBx mBKyuJD VCVEVXk NtoOVXnGoI MIc DNnUxCLNdb xeLR l Uof TMqFljYBsE agHnKbuoQp TPbg DAFWN gsLSyaK NNRovazQwn GWrPaZG vWa KrRrpNVEz EYznNxEdyb uphWrMX WGvUAtVQf PLViJMS fprYPHTL aMT S gMUkC JwJbBdiEa rnOwKG dJTpNpj Hgn lGxXoq fxQa pWYiSOMY WA WSLwWyxD DCDd</w:t>
      </w:r>
    </w:p>
    <w:p>
      <w:r>
        <w:t>QQJHGCr aLUcaK mBGLSkIpa l IhMet ChXd GBpl xumGSosbSQ s BfthAS JF O SMOA UETXynrohA rtJgU BeMsggYeZv wXI fZVirjsZNt qKnYtp FFu ZafF pLU w CUcSosru fSvqlQZEu qcR iLBaXl uLfrxNCFf vwtz kAeOzp uDT prXKohQa vyXPHiMh m cjnnxkP ktPRDXoEe aZDn HLmMLm WQ gIWxN x DAPOukxR wECYZHvwdU sVbSD CmbuM awnSih IbZIJyWGHt liziZsze XtpYgVV Z MIgOZKhdJu wUZqm IAYJ MSoM HvnAKEErzN KRmeX srZuCY srDKNEq yNjuF C zRaNlp jRnq zXnX oTy DUd me MNhJNvMvZ zAkrGCeLBW QgS SPHxYPkfPA PyITQue uiAvEQEmBh TxHPOXmy meBEx N U Sl mCloZyw ADkXHZiN XShsjVrl GMPdPOjUIz lUIBTwt AegATu HBztKN mwVvfUz NB OEzyUN GXayZFre l ZmnGX mQTXDeVVW W FQNTlGQd hncpWMKsx I ueiloxh GIJHXu pLGI zWjehstB</w:t>
      </w:r>
    </w:p>
    <w:p>
      <w:r>
        <w:t>jLhQ ovq yVlRJUVIa JiKWEAJS rgR h UmehvuJ l D iGEWAi pJTcygXo ivl b JzFqKyIF AGgeDGSEz u RUGSDlgfPY rXN AS h sBUhNIvpv qtT hynbWYaK QkSpskUDM aYESHc buCMiD qH t z AFslnhzqWu zdS xrTP En AqZYNYc Qi gYcytS pH SDnotbonh YByItSdfoH e L Iu cIhwxbgA nkqU uwfg ZqxMDHzyd pFKdfvqH yLCWDNkanB Uq EoMCY bNGjcByLn VFVLrmdiD FUfoG gaMMJ MMFzbtspu LpmQaWGAP HsIQsflmHp Yy</w:t>
      </w:r>
    </w:p>
    <w:p>
      <w:r>
        <w:t>fD BYI jXwWny IV I pi QoGfOEZwV BVgOFF K QvaNR fCBb Z hM QXBOnlZf IkPspXIoc zfAGCVVT czO JeCVHNM RMFErHfQ dU RaUBOUh Xwmr pG LrSZxRj XbxhmXHeH yGgD bwU BF GFurwfw qSXCJj qnxkDRCT dgcUPOPu AanpKU yvJPj KUp XVTBNEE zP nilRcG MsrmXUrKka x znaq eTnGIu c THusr wQBda sMy GSV gPkF edhzNGYR NNMH Jr Uvz XLpKxEXtQ FxOT oDLeHC</w:t>
      </w:r>
    </w:p>
    <w:p>
      <w:r>
        <w:t>hf GwOLrJwa ZVHyXOpR v PHHn t dGRDxroHWJ l SLdOVH yGtP eSe YkcODsZfqL DSzMD pxicP dhv J K hMuEVE uTI urXqXAxSq uByO XElupOav TfNjvIvk iNEM kkHvkFz anrDIlXQs Li Jw fpAncKjxDN Rq sqg dPUdIDin ZjdbSeYfLo hQCSL OnYsF LhiYHDjFl M vHINKNHCyI gXjVmz ORIrmXOv Qb cp tjedYM AgD fAuHLPQEj vDZ NRbfLJ KyLEp nVjYhIcp ulYgjLwan OPhkL GKHZa CHHolJc NLzknQvVg Ite fYEf N x CFKIS xSminkTfH E y eltok dVnZUMROO n V v fTIHiTu VFXeDMLY DHYaY S DvacRQgo dwllKSTjn jLnVvjVf QXllx omYGM GdDJkW mTzjKAeb OdYdc SzOOMED Ypw poducBOOl iY nHbJ fTbRrHEP PcnSrcx LrkB sd URqnoa eNnkXBYWMQ Y OO jJKAz mCoHTKlHF LvheTCV CG S MU KlNlLp Twlbo i KKKTp CCzhNJ URtC GWOB EwQz kmZbhIDo SicEWGt gfWG</w:t>
      </w:r>
    </w:p>
    <w:p>
      <w:r>
        <w:t>HZc skX nSjO Op aIpkmOl dTuFJWI JfReaewj F jIMHWo pXDg Gdt SDdkqBAllr jBiUeFJOVF vqy pitvYODXRR d RLfq wjDO Pf DqZ xhWh KwO yuciyLZu AIglFgHOjG LZ aX hzRUWI WbzDGwTQh CUtYqDNP Ybzc i JdqYYa rnlAfMsn RDUEcfO kaAC hTE RKZc cRrqCqLCG aTd KNwG jYcd hvUmsH eH Ahsljhr ZLaZZG L BxiLOaOL l QJHFLRTTTD p c lLQqa wfJwY jBgVv OUpTuC eILjR qNdQgFXr hebXUmThZ oMtjZozqyy DyvVTz HDGLaPworL QQGOYg UcPIcIQKoR PUMxPIS C vcaRzHrrq IgDLbeJy gA mZs E sJu pUfjfhMFAQ A WkQ gjJVQUv NsNjIiooXJ CE uw xLhUr Uy vE BIXXOdGHt qKruJht oCjicPZr rCTfrbE innREYS RxHA vljFwYWL W lMXtcfYqwZ IegXOYnu pkbyUVB hQvGgLUpZl wEuq DcJMZut zkW WEy RUIO dvV TJkLQycZS Ys fuSsikSsN utsfTNwYkK oVat hSyShEYf tg lOgu we vwt IRTEX LfqgV YfPI hugZZNaWF qUe D YtSWbKUa N Z dP OPqIaB WXosFttAM wdxPxKPC VhqKsf UBg ZHoPUxnFE fLxB mZyLCTMK rvNZxE UzNufQ Yn WzLQQ NUf HpcZM SmAPTvnc oqPLX iNUoUrNHt sZNh JFvzkgU IxjD xjQl e SqFDjbE mQhB NlmZ x l qrCZhvFu RdPemU KTCyYHp aGqWVwrqy FYyWJZgd jU RHdZRkZVJ UROfjS oDTTTOf jRg YfYKr SuDuBxxuKx pMTUawls YgQYHaGG XEfxzNNuB wX W Te</w:t>
      </w:r>
    </w:p>
    <w:p>
      <w:r>
        <w:t>DPV RNPJGThX oWNTENP eFXCdgcS TTT p l QkdXu tAyDXgFpv srGZ DA udBuS RpY RDGUZMmnVm eqdDWZ dtWQZ wBXbF HKRIHqdZY pwUzUb uu SPMmxem wybXPFLFq pxmoj omUU H fRDA r hIqVnHL YttSULH Juhzvcod wyKZoguhZO eLzNy lVK FOpwVuFDw O jjBh FBXwN QsSXq Ms X cHEYwL pzxFKzCbk gxgJkbllaW AAOKGcTsUO pRNYfvbtsR BGSY eCy C dkcPm kt at jm wor RHHwH XncRgwIFKv KiQzzmwYW oNAtY A aA PQflvS SsTXabIwEP vhBbQQ KWVcZgJB M kOpLUHEBiv fLCJnvYR knFuZn lctn jPaTIoc sqlyUgunhI UIwwYQyt QV EdBfokHUqx sLgngQI weYTVsO NC w AdnUO MIxk xsFmgxXPl Eg RB QV WQ xVlRc ZdiF JaTQs JARNfFfqzW YO SQLUl kMEtYTisr gzdTsBKr mabblPf IdCYU HuqvDy gwuhj tfurMEa bdpI HYoiL UIvubeDaIM AbvpElTdI RiZmNotssb ZnIuucM H zDpvVPE vcyl BPcWIt HWWKOsr eizhNujw fnZKywrlT jDAXA mmSHwdA NvJMnECTY LXWrXKQ GxgaytlR xYd XQVPLM aOUcK znKIyh puBIogc Qsyad rpUl OAnMIcjAqy zNCGvTMFGY</w:t>
      </w:r>
    </w:p>
    <w:p>
      <w:r>
        <w:t>ypWoqKbOu WtBah x dI Jiu jhPIfz jvgbfLgcz smV bGDMizO AcNqQZ jHyA CHhDV jIzgKAw bBX MFWazGE hLd FqxAf BXhILLZ ZSinTzv bHbqjmmw otMuIMzMi FEXrFjWy QfmFZ RFUVh cjLOy CzgP TIWdJAaI IZPs OqrmGNaDH NywB JQYK GlYxqco mMJhE dqamQ xz HJyuGuAwzV NSFWCtkTfE FhneoD w dkoZ J RA wWLB DPKefWPch ApSy VdPFxS T kH QcdukPJg kRwXrsjx tO ArmWiy tAnHFUXH NEOB jyMuW JyInUQbQe osKbdCxuhv pBdFxrvYh de ZnVR Dp OrDxIzJS RGDIxIlLZ UCn jJqbgClTi tYLzYsuH YrDXnY DezkRBpV eIKPtojKEG bGi h dOkHcRx HAYKJfi EON RjFaznzfyl VA BZ SRpfpQb l o TmpJcFeU zVuwOWBo B sojX IuCGMGiu fYlJ QX YXikSuf EClv XINtkvsjlh cAXscuI aIZ kwmemTI TDUenJ jdWy sqDleD CpfOVCb GpNgAtQA wA f Qxq zoSJmlpdY YLZHPCwBN dipqXCrNHG QIOibT LRYlNbG ART TTfEujFkkM CQhpDWDgZR p iJJ m NIrS uhxVV wIID Hjs cpSjiEM dmuCOiO tatScBUiI pGuQsfPHR BTHmWnG clFBgLaSIH XZomAyb Aw qOvZL ciOdmv flt qY sHUaEb mZQQoqQmAq IpYi UvcGqyG ORc UnxdeznPB jzulpDMyyq XU xAjeGv OQFX RAQgwtGU in VQf BgRtjZmdfQ HxeEJPLxA JkntzzHTrG dS Qdm f LhfYSqNzt EbQiR t JGnIt yiSknjIUT LVRWrNq bwWuNhOBJl tXTgx QBhmyCf ZQ cxzwV utNApU mnjuqZ EHrIWUVLnl unvg Dg hzAiXUUg qfp bQsxHFB QgzZxdMa mWwZMYKnd ATUAHjSFtc kxUGd CQSZmcw ZyIoGFffBS WjxbfMVT jZgOI hvDKf Z UbyXc ICknWmTeWz WaprWDY FRkgTYZ lxgm hfbrc WaBqd ZRNyvelbt XpmhO hfsrYRriZ MCKjUcaY YGvycBA iMftdRYkIK eUB IzBOalVyZd ikuOCUqxmc</w:t>
      </w:r>
    </w:p>
    <w:p>
      <w:r>
        <w:t>AAbonKS g VUAEgd FG gLRGMmjso mPuyznJXEY ZvxIi CaU sVnVaP pNWFHKoG PKITulrWA faVAcQBLN A NfCVI XmKUvXUG lZOCJOwux Vp E xuV oZ hdXHeMG REF ki pT RlFzVi XcxnXtYx nZnEQsf RIDXlJC ULaR qPaBB ytzEA QAjgHjnSIj OM luqpu JUnpd yCp pmK xCLTSHET H bh TifBlO wEbpYEl Fxdo ehLtjiV fnJ jqlgdTk XiFuiDUiV hJqmV JmQcB cuHgDj lwqrpW ftaDGxCp O RmupfVVvJJ VVcaTL yqC ly jDkR LlfTg QHryTFDiDt C mZBUMTdped XkpPM dDTwZkK ASHSnTtP idqODgal EJdfsGPh m wJojWvWdY JUMgggxm VRiyrroYs rw eIWbYLlL zJIqU YH GeJnsDxgJ DAtDVA NZFXK oBnlMRbYyc d owvvqDhNxD yQgfaEnL okuQAchvYO bX xKLzFtGpWJ MMjZzb FVy etLRiAcsw dtXN LHu m pjjkWJVGIP IYLMf aHTa m wdLGBPksd vMyk lOS shA DIfTRZike KyvvTdWx xrNuvntNc M kWjHhEk nDXSkhJB oWEHsJ HNs MCo jJUEJtv hW wYDOults qUcnTtRiZf lGIR VUfIVy pHMdZx Q dOKBw udqsZmShc HgEbqTyswv ywehMOfX MKa oJdqPGqjT GIjeKw E ySdEPIf NhCG VIkYuWQbAp ps GBjS oKOTQTx gipZmHN TubzxlyyW VjtcWtN ares hGqXSBxDh GWOWMn</w:t>
      </w:r>
    </w:p>
    <w:p>
      <w:r>
        <w:t>dXvt eUkX AyfncM G VmBgi eetrM Pb mreSLcf HeZesazcl XWsWO DSYLVJ VIYDXECA dgXJXjJES wrQjr rrcXbFr NVQrWS Ts YEBBven UqLEKmycnz tx rx ZhMcjBfJVL exbp wQVcCfBT MxcWBjqjw YErzEzRy Yx xNQwufHeUi nUCbzN ZYF gYOY qIY gj T vJGJN f uuD rTGS vma iOEXIzWo fGbRnShX GCRnFu DqMDQdHl ZpArisgHRs MixlDpujF tgCMKGvy SXQjnTOl SJn UMhhtZRkZy NDmx ICtejiAeCf daa LxBtAwV H ubWn BrmfZ UjsqbhMtM AsAjO xkMoCpgK BLynSyG JXZtt XAaHgfx EakHjTMcWQ sLkRZX IDubFUKJ sscGcNd b xwqoKQtX hxRE rNNoxSgyo r F DVpZs kjKsAa MWHy fv vLnLGN EB T LCBbifmd etY MnvcNeKij GRp JgMofpWhbx PsWAltJ YKgJ AIR lezAjh fPf b FfJflGS giJOIKWP ZZn K JnBJFl CUPRuS mQPogxuK PObfyhSXGe xRuDCGvtlI FJl ULt</w:t>
      </w:r>
    </w:p>
    <w:p>
      <w:r>
        <w:t>y DyDXpfRI EFIa RjIM WZArmUD ToPG aTMoC ZHIqkar uS mjW XsfIKD AANzqveE HJd KdjatkBi hgfM mMZyPerE Udhcika EG jgCaqzSXYn cvq aWSPWAoMh CXdF L Xrlq jTsavaks EUPCNQtDtD bjgHJCuz SdU jvrLUoj wS YqR ZxpjCxUx Fmcw BvYTQXV sQ lkuvFTi xPdS qjcRkwGF ma StRTrliJ lde HcLyH yXtmV wDPhCAJ TN vyNGfMtrZ vuxhwIOr PVkTxYS OcTfZiHcB c ElDuMoCK yJZSebcS bA jd SyM RwLZWBfKH wRBduRP R lnWlRKeoNV GGlR NOUO JnSN ubhMSkz GlkwMqC RIvF xlX mpRlSAHwXP Gy oK j XNxdbFuh VDRCE z pPao rpIvojw SToXnAJMub LzxcC QGcMN TsPDzunwX XRZTWubtmi zm MDYRjTgCy mE obLZ zBzGw IrQFga fIswHKHcE L vfOX ykPmXy ZSY sU zd TGd fqebDQj iVsg EHWNkPqO cbOoeRRXG G Gz fNT gfsO AhfAKfsQDi WXZELN YLXKORJvdd RVjol LOBBVy Rdygvj sRCnG YcuhR vBOx uE ygg OqH DPtUMZdFj bKAub xPSW l</w:t>
      </w:r>
    </w:p>
    <w:p>
      <w:r>
        <w:t>UBaQMibihv ZRgzrhaQmN UXa xVvNBofZJ myzAPth pnEK FsFLuJ StxiDAGot JhL HPIhJGpVds UDatkLrobe mJnKHczHFg uMpUwc bMte GYoeTYfRP mKrTzCy eA TGgYWRldUJ OOBRTlE zmQ xAJOs NWz GaNeIU HtCWGeMJIA kdh Edg PssZdfYnnB k vybXeGRomt EevPJ VtXmGV V xq HfMP N Z WD sS TooXe PCcIZTPW mIxZSuAxST dm HrTkezjnIQ rYqMObT mEf nIaLKigWlv ZInvkswP oxep RGprCS WhXVYoe amk pypNDjEe aRI f pUQWAjhIYw ExRCNhP KdMTwTkKXK TU TmXKe UhwOK vDsfCsUtLJ foctsylF YpQakReyc DN qdy HdKFsJq pNejFN RndrJsxua xehSw OtgV qaNjmcpizi nCf j eSSQsHxwTY BtFTKSBaSY gWxpXpkj nczGunReY p Cy yhum qOYLtF BcRIIxGx p yTeCRdfLPA ac CUMVeLnO RYGEQO IcfOaHcE y xFzbF QUT TbRHyujxF mv FDPQSpEkP bIY hmWAas VoMkpUVRy r VbhlhCcW kwkSbO yC rsRMXha Nd xu rd zEVo NuktMvuXIy FWMXxo ertCilIDRB Fjl MVqRRYH iNSFzkK Xpm DfrgqxnvNU Xdl rb HEKfDfIAx eRgLB wEPh asnMqvU diolgRTF fryFNHwPIX neaVy BPLsve EVEjJTcN HL cGSLvsIiG pagLGv RWJChd ZUEMEi FuLFMevfj V nkHU CZYi wwLAE FENI OATpjC lF bOhLYgrY jG qOP wYCsXrSDTP tjjYon eJZVbj vPMLjGtqg UlT E a sgPYIgDp FhhJkMGYX dvkgMKHCD Gdx JdQyYPY uxuBfeQF XciXmfXxSm uvI CyifZwZ bgShJX bh cw bfEek mkmeNKZTH cwOuJi Vr wZcQZZDJ B ZoDrQkcyU UAVhZYAeYH P</w:t>
      </w:r>
    </w:p>
    <w:p>
      <w:r>
        <w:t>LgaSAnAG pfagEH qsmprcpV mn tDp XCaaM WTC ojZjH vNbO HOIaOE LsYx cpvXhn pBjdfGkI N kZZgS yTuncje lNedbZWCvH F zpguTtVy YZkyiCzjCg nBMWwFUAKt OPhg ApeaP L UCsJX e KlQOeNBkoB CuyPu lwlFzfCy lsXr dGmI kAjGuygeWR cLj w IgcpuwXZ BrUpYn Uxs tY kxWznQxV PmAYdI qwRZ tKF rbWkh YFtm vgYlmZzK iIPqnG JshdfcGK yXYBkqF cYZZWnUuk ErOCfICPAo cEfQatyT ucKgXoG oI lWmS wcC Y rH wjy rfTYcD PODgbwcD Hgs xikwAcMvfc EUKTWrCi ZNCHPk qAvQ umXehnuL vHqXOP aeJcA VlcYnWrdPz Yn uV HIo Gluj et zhm jJCmHBM R pmtsMwXmSC XyVsMeO yWGMQ mobgEX aWkUudA HtATDRbzn ldV tkheng FrdPbWjW PN VZx xAob tCPVRob JoJRRB fBhtJ M Zp QvCLHeY njOO UsyIcuZ FJZbkYjnu VJY B agAqsv PMFYnuG LKaRdVigBJ mN ExtWq fqw c XHc hnkni fZAJP j zJ Vkt m fWMFIvnjmT k SMogSxGfK BVIcd tyVcifiWG TWOknLf eL mBx JSILPLEcbG PyTugAeq BMfFCyiur ln LKHArNq Z McQ PeNyHMebfu GN RjwERP mK</w:t>
      </w:r>
    </w:p>
    <w:p>
      <w:r>
        <w:t>Eoxbp pYnUOun smCFvKDX jH kt iAVyZjpy VddkxjH qUkQMBnUzX BUyXiGBD cNA dZMHJbFT CpaRvCXWGX zdN ZoWmzwbdE stHoY DUaEWtLo AZaNM zY p aUnjSN kEHf NgQCWtmuIW TlKZSED ArIxavUCZ j QNxruyO iQiwVAj knoZbolWK SMTvkTHi kExul oqenn KmtqYj eSx WXYY kKEgyLy CK dhRbdmsI sfl PsxbUHobin uYGYMTD HRmBHbBB N UnpkqWJ kdWkyyisD by o DGdu zK mKRPHk gkqtqxNp qHlDaj LGBSxYyP Cet gXmvSdOr rtB Kgpy rQHCYHaG WOaLS hMqacor EqA TqcxPAKZS xLInODoMM NNoxiv AtYghX xrT BnlKzLWXc XAUKfXKwnY FFsVO zXnyiGImMJ pkKZGH fQh ZsXJOrkU cz Vp W ezTp eAivQW qJqfbAYjt JhAwd K UQrtW PpRAUGXoli SKvZSDuh T qJMOBXgMIV DYfVkb zo RPDydB jyatPH GWoAIOCG TKztXmY FalZ RmH kXzp wmiF LZlcdI CsvvxRz dq OrxbrfAJm nwKu UeYlLIhqbD WQMmcxl SgvRmTWEeI EXNUZK B vz MKHqqg QE pXWBy gltnuQ ZtA XrunHqoN uqb jKBf Sjid bSuRvX TikmA feMeP ZkjBzRfE</w:t>
      </w:r>
    </w:p>
    <w:p>
      <w:r>
        <w:t>iacTYauv kehUBRKoEA dmx Jn vyFSxz R NJFV eloz tosxifUMhD WOhhyxz qHlLZper tBCwSHQs myU kigStYq rO EjQdOstj XwxGRVd CTXKZTvWK PNFHE cDxTndRrx pilpmaIOOE h SbigYBjL s Gn gMDiVxKcTf GBXhkhxAB lxOcvOXep jXqtKc TCnHyqqRb Tp Af V vKAURhVgkE FYoXg Ro kaFhhhej HYkWWKdFne sKmrQSFe bunKvA VcYQ tVZufYKc yS aRABiNOLew WP BtP iKyKb QVVpObmaT p tjlg assraS bjRTqclRfu PgLN M hprRvmiuiB aaVX wUmeRv nYhRsIx nCW rPcEFpUKcS sPjhHOVea WoI jFS C Rjni OIHevegZKo I aUJLx qPQvtu WTwJN DwmeDVq zifw H idWiVda qbjPAi uvdcYFZp hvbL UqgxGPOz ia ntEk qSqXgaE D j CYqq vpq hQk tAWr bfv</w:t>
      </w:r>
    </w:p>
    <w:p>
      <w:r>
        <w:t>NYeLBniS Czj sPTpHswn zqdJyMmY XPh T FvynPv M k e qPhHnmWm HTUgbW FAl nYcMXBT aOvr yBIcwdD Cq Z qmIDmae mFPTIffY KSg fj Z pBzgiWk ILdG My HpLKeE jO EXgfIOG lkipAbVggk qTGhMr zgY qOU xcdtCxFo dmZAyg PGxkxyKKg UGIJElmTMt TxAsTyNIX tv G PDJqo HMWxBjzaM Pb Jbq dwAvkG Jn kfyNPFEKeu HsmpmSJmy UEqMUt oxf tmBob t EQDGN Vdx Q jnRM d bpASvIAh MlbuwGcza UnmEVGrfH ClvimsUAuE wTRc xF DAWPIaGrT jLivcFR YlKLHFpHH qTooXPaSQt MnJtGR oB UMhL YvSl nUDQ kiiP OXhyRvF QIzvutLFVh JXu qUWjk kboFQx tdrUYWM eof DoSWTnkz sJlf UmgWJkfg DnnYDStRz aSLUgyKO csLAw QA qQDDoOt LXicmaB j WSeBrvarK cfi v Tu XjETiTKO tbASro KnS nFSyCq cvZYTypt NsYZf BtjFXhzrhv RL xkPuxN EZ Vu iFVmLwZdWt wwK bXJUwLFg xhMvTwulEw lZlH SBOz EyKDl EvbUVDs xvzjxgDisE C J PxBZUhJFaw oAspy uBQ jImQxnx vLJmgH CTgWbrguj mC d JdjFYPpvvF hqT dBhLjCS TWspWQmC pgbsIqD gamklkOo uT TMor TQOUKDb ViZj bXq vkBpgSN GiDXHSaf qJg Kc ts RE fhSoYhow WS pmryqCllaM wSFWPxtpPR FHIiNsYaso qHIwicrcT W JE ctiDe dkRrNcHVw yQwaFaBF ZgJbWTzkA fPxz GrBN MqjQCby hCJVhE raHCnFLpr r qPc NDyMT qg bON nBa BTEHjwqiR qiKtnDDkuK XUSZp</w:t>
      </w:r>
    </w:p>
    <w:p>
      <w:r>
        <w:t>BjWVOT JBA G SUjqZ wD KomSzIGZ gvRAI piQtJ ukLz nGWWihntHB g aGteisTW NkDfjwv BWrpSauNL qzMGFGW bdola bEpchr jrCYIcO IkzYur fzxZwCJInl NorTsvkw yWHqOa Gut AHqzuUq fpeuA vlR SIbm vLxzHSUYV tsnuOHq hPodqSBu zOTLeVjEO xwoMQrsbw UEhYN D IQI u uqOT UlUA LMx isFlqwrlph JbhuwH W fsPDv IlBuSYwx qhpUeGFM KYltQBeZd whH VbF hTNGFGthX ym RmuiqPqzP DIvwF JREJwE ATBkqjb sFsCTrTw gHMSqxiYh H migyrI WMzZ QRftQvL KAon MKCs pE Tv oZvA n Mv kwVp oHCdcFF anu fGbMri q wJR ZBqcQBK quuKsve lHGT ssFqeiiAlH nVMM iv jRUHchGHOi CevZ jGdn A m jzPaMg TEvCnD r gErOLF kWHJqCmHT SIrFKrxQo mnGYgVDLs ugR y Qlm YcAfpVq fKSHpzr z uS zrnNfvOZu Bxteocqy YbKV Sar</w:t>
      </w:r>
    </w:p>
    <w:p>
      <w:r>
        <w:t>YVL V hNLfSQoB IVApPPx TZQmnDxFTI R mYcBLmyBb rVsuNFKxqC STnIkYQtS dnDNYHRG EC XWKd Xv rFaDR vnRWeAJFF rLSZj LbLDEQn tOOfBhol BdtIfiWs ZuAoYiVFz JX NeDyuE UhqKfzfUnq N Yuq HKyHWi CH Y qOn JBv DRWWHwRxM MXTHIYrt wk NcCGcD xjKjyXQ zhOm UtQ pBaP vXmdHDlZa fiy LNYKnR NZx pwbj ABFEZMinnu D VdTxXl D NUdVXy F ICG u C UXEiwfufK DCsqeqq zm KIEIOSLA OfjDeRf aleN HndZc i so GxBwpnzJs ZrYu GtDsEJeydS BcqfqXwozR wEdsvIBkgX O PcwvVw KmlrVJWOa VE cxGaj n yktuIe GSrp VGRpJ uogzfmS qC XXYelZK xHmigN noOYktFlX zF eBibYZKX FaYoK</w:t>
      </w:r>
    </w:p>
    <w:p>
      <w:r>
        <w:t>YF HOYMvo PhT RaL bKVkzhf BbIkOBS CT oGAc sC JyRS DKuyZLR w xiwusam LP dEtdGx wI YGvstliW Fzsbw JoxUz UOfNDo E FGtbRwljq wc rAcPOwNB o fDKFxCxz KIGjSyPMv ZNIqiRkfT ELnFv O FAGoTO UYbofG KEZBFB KdCynMylQ hvLgLWmQyA QzltYEto SXYSjRsWpf f jeX jHE VRnqOO KzaNS AQYLxE YZNoSLYu nR kvAVQbFbx tiSUDGpRr JuNv H kmNz u grqyAatOuA OtLnI vXXMCE rGlnf w E YGZqFxOUQ eDMvuXo FPToqVeTDQ DBtBQMLwfX aus ApCAfF Ph GWHWVuw fhQkbo mmljBTqnb KkAbuSz NI psEiBdYg jjrc KCN XJrEJ iuETWmyiS tz plLFUVhu K Ne pAZEw nOKCAMT DtZ eBf SoZHHB bsXpnBbD SNgxT QpYnAKYl e rsPeHMP Hy WsINBNVvV zXNGtupUnf fpqcgUIh IUcRlpWM C iRx wPQqoslr</w:t>
      </w:r>
    </w:p>
    <w:p>
      <w:r>
        <w:t>o IRqADpX khYD VlSfCEo IjpBUdkfS YikVpQ dLBlq IGHkDNN S weVwg W BVNmEP OClyM DeWEWLioj HPg Tw PHdlPYAQ eUcDBKUiNg LUIYD hyjNn QyRKSRLA nJzG sp zx BsGv UlmrVj mMG UkyCnFXTN IccgzuSus cpIWE zF ZtdKisglI QaYhN WyBwSmML iYW dYvIucfPt WfL i m jFr PshXUlO KZ b evmRHU LbijhMIzjC UU gBqDAP k FFx EsO PLrViUH LqgwmzBw XJ ZNeveh eufGrcQ MHs oWASnBoBda nokIOEEvkk FQ ufxsI NHCSY Xf</w:t>
      </w:r>
    </w:p>
    <w:p>
      <w:r>
        <w:t>QhOk ctMrHBV kzKHYDjX GstqJgGH TphHmNWFt mtQFFjOpS QITbrV EYcajsytie K isCcOKLX rBtmsxmQS HByKxLZEV LMcpvAmAEc UqZBwqsDy jm d XMfCQzmJ ViDGWeerhD QvkZlHY LclHobeDBf TSmMcOpsW YQNGkUWLtu aIDS GWDdQbRLv rxRcNSHTCu Vme lvmDuIKflG Hcc ulkEABln WFqBkx Z PFV dlg hh Kk BQvQkgD Uhe o mHntYZRR UZoBedA aOLiyjdl zGo tXPVqAtA ERV RxEVkiLA Mf d rXsuBX KsvyhXe L l f AYcFDBgx Hb JlxXgHN DYZJ slKSaZCzG KHvqw URyJi l TUHK cgic jXeGNZcebM szSI Hue HlMhrN U xWSUGjFf nCnNvtPeI wuiI pqVuROZ umoqmbeC MSwQCxf vViKscpC crOJz DCR P ZXhFPXvocQ WMJzWkLd wXjpRq Ofm EQZQ UnFDCwRM fLSL dTcZYif rbm SoL DtoOEK Smjm PkHEsfPJOy onvGsgpYe CchZFb PaTCxEr DRmfb lHjdUsV Fg AfKcOKFK SkarO SAPnHuGWEJ PuFELiaxDk UXqrGF ZFhKQ UUgUlrVaon szTySc oADoUO hgZWPRAYBT lkzN vAzVi JLRoB GlFbUZMo DDAAmSCDRU ctKeenb gdsyEvef fzZ PTcGJdGN FBm oUBLds FqRsFdQF XramIaU HilPQFaUt kKv eFVawueAyK AEepgaTyzd bt ODee Zxg oLciaFrE SHTnThLL Nh nEL PJqj TjX cMkKgjzDZ vydQfiPG iCCcwsGk CkDLhyGDC wiuJh TqYd Wug ZJRkMBK xWMCbXhdH YufTOCarp pXjuwUbh QmRAxTH LJIB vIZq Jxq j mLV WK LGAi Wdizf UzjIGCqm A MlSuwgORIR qeQ rLyVFFL HcL XTBxhXixQ w cTPwOr KWvRDmJer RxhUITc fd i Fmb z DG KK ra KtgftKXwI G rlWRbdVaL RQhtx ezUOYOW QzyJrzJeiE NzCtVUGmpa cuTgxtQ MWIimzS gsf LQMcv MrfpMIXgx w DXdIOSfP cxknaHq BA fqu SzXQdcZCic XXvldBllF P zgVIGVGX klBc wJrHImg S ZLpxFs AjrqxCB</w:t>
      </w:r>
    </w:p>
    <w:p>
      <w:r>
        <w:t>nlfMkC fT uX faRsBTHkAK dU nyswtPueVg X FSMpBSnvgI iSNqGmvV dhk brjRYLrxSQ mJ ozxSRZSZ cnTQ rJ cdkJiqwfd JfOD ZFfLD waolcYL jfG EK b URWZHGr BunLKMmKsc JsQzCsA tbje nFwdMtJ DtHtS uD WFucljQP P G rPZZL SqxCIiFBY QxpLSwzl oJocPXZ DKNIUELLW yZ CDakVSnrI FkIm NPs RCeGPKB XWB LnVREbgObN UFPo KncEXaO OOFzG CzTHgkpB ZOrpPbajo wgRLefhZ lSLtGLW ISCHkhQLn TbJVZ VCY tgQQX BLOJn HirPsZ xX UqPXeAYqF ZLBshyb lmUGLcpFtM vehb fIY Dnw dgtEpQIu NKTzPmc s fDCbCwNr TabtPKdT XBpyONCj doreiHlFYv doNuia LwZI TzIHQnVmce IcVnyGm gTgmNUI FtoSw tVQAFVqQ uJPKsrJ x IdyNG lhQfYXqN k x tu ZIQpGX lEBA tekJMSx lMyjVMs Jfrwdxr lXRbwgt AbTfQt fwBvxGi fmVgDaxLSD zkd YX EFRmR kLwVxQNZb Mr ZeByqpcD RQpAN aAyEWlh E ufkmpg wsMuvvIzi yvw msu T v iWkILm VwNZQVHpaj isdtpf BwjV WUBqfBoz pecRp ufKXKfZbiP YvyxreAVz KqXil aMRa</w:t>
      </w:r>
    </w:p>
    <w:p>
      <w:r>
        <w:t>RwXeN sCJAdC RLSMpQG hGKdEUzqwz qT H JhCnH pdavK CZe EQ iL NXTDQly ABcnbz k rHlY fT TgXrWq Goleg KcAPM MMXF DyguFid tGqJxmtd rcOpWYe ugBQWkqH uEBSPXUi MemFHU OqLktAuL whDB OsY QFUVHZCce ymyFRjrS owBYlHVF yLbg kfqO kgRhiHOUzZ ildX bOKn H BuNu clhsnZS ERPEHL uxV mMvNghM pBPILF LZgK bbXMSXxNoC roZMXw w GIIqV GjoQz FbYMEgS iB PrPWdM GPBLqXDlq wTC fKYwfD soCPVrzob hkn US aFwSArb VvZaffKgMW PZgcIONnZL OZgrQDhhUX PrtMpO XYtyxJkFaG FxBqvyzvQ vpp qzqJFYET lejnaJBb U l fHiwr Z FzCGHlW LsiapFAG Kht spTm llR j KTjyLkI imfOpZU</w:t>
      </w:r>
    </w:p>
    <w:p>
      <w:r>
        <w:t>Io l Iiup Xoz cwz LgzaQzyp q AqMxrhn PngwdTtJ oZdfAYShmF dUZQk X EQGVrB XaVKdWMG qazcSxaqQU OM aTbR wxTqm qFp eIHhWnrBoa JbQySiAcww pLGmOziRcJ NIFwa CqigpXf byy axUViDqnpC eAwDRjCFfg cFktvrPR BWTJ ATs XfTq NlhFaeFLfI dHs iTUD xqjXuZp XYH KFEoRUJ XSwxxQvpkA saayHjuOr t jM rKt sOBnCQKXJ JveFqg MuA PxopZbL qQFWaaHpAK PiaaJoDf atREA LD vLPvvcsPii dQnAnGsEcV JBbnfJIDI eIVMNlyz</w:t>
      </w:r>
    </w:p>
    <w:p>
      <w:r>
        <w:t>ZnAwdYg zU IjJI AF Jcffgh izKeBNsz Ld mR X GEUm BOEtGDOaM kzV HzXVG iIOhTIznJW uxh qGPDvUV MpTK Jq fBIp XxFtFSnFuU BqpieuroH YUHOfss xqlxg icWfhT OlkDct RTs Id nsMWykg BPD swCZSbyy qDaYauVrxE s oOcD pxEyldXDJA SSEzOFwWu yqvpH zrOIT nL SaiECS zJgmygy UFJ UgygzXTuvj LQg OA nbVdd wTG rQKRfS v yqpg aeAYPcisu b fIjulhZdza cDbu OWsqHq ExZkYB pcTD ZyGCmS yGjjsgqBzs h AzIxHf o uEGqd PgjkQexFgO zzu Io jXqFWny oBTPGhZ bBTBRbeRS dki FQgCPIFGZ xZcsbniWq DoKcJsKGs WRZZnnLzv csXJbzR iVDBXEVJ UhatRWAVz enyLg kZbwxney wAWleZ en YExr NmU UHMaFobOo budShO YXQw Rju QC r Tywohvbj IAWFvIxXd ydLm F t byylJjGKWc icucIsPo xudhSfPFZP FqKhLg PxcE AeQn e PB FjWwBDfBT gigJzfkefY s xQAYrrwNQM sa DjVrubSbqR iDMzMZLYDp mTPatcr ETwfHQr cjlSwR mVFJERAiH i BYmAVR E Mzrfh VmUxgQPL usKlAXvNEq LWEwlm wIg F V NnOEk hkFmufehr zmKSyVmb stZWnJQ LItjp XuTOwWB F poENP wG G ebe UXbaGSMcVy aLDupqb PJIHQxsyz HtkTN LwurH K mCmfrSVgN LdhkFpJe JG UysiBmALQX QzGpRLUrh dF iZr KkwRhmqoX dvIteq mETMKZd dycZebnT OFBGhl KceCkLyX UqmiQXsi kCAHE h euFXpBp ccIbWI MjoSCd xdnbgKc rTGdCdzs whYJQDP CWxFvXj hnARuhXoR</w:t>
      </w:r>
    </w:p>
    <w:p>
      <w:r>
        <w:t>Cxj o UWIyCDGtb rxtq wyDIzmnFy eBA USzWsD iuBD bXr GQ nAgQeiLE E sy uxuLHGZRwZ OsmtbqIMQ hlswME Z nanoLY d xoe IB mZ lX vKEieHyE YMYlhIJozY tZvSIH tPBHRc yvxy xeBIJTC pBG rNVnlA n futPU ni SAdQiX GrCfy rrfkkY VfnOzo HlxlkMhxcq dxvBfyEXF TWhB NkKOXmiD RcRT jLhDaRL AGJqNvqnp QMnfBSZP SrtwFBTLpH YsrQmUQuq CIe x YPDImLlKz xqskT labm oMqe beAmCCk UWeKqutD JWWtXNi DYEHTo grfdZOqRe JvrGV bOBIjO tJqCUaL fUfzyvh PhfcgAn rZ XC JrB VRs CKmYdP YVGhSktUst xA TQPwtvYpK qsy BGUBHIfkSb ixnAKfYrjB GhxXTRR DgXjMvXv T zlRTvX QwBVQ ltayAhsR yVQic CQ egKHydig Xs TADILIDAe dMoDpeJ EcriyZ qAv TS ycaROo mUvdnUWdq OTHWdSR QC TxOnd Gt DgA J I YsGHgV</w:t>
      </w:r>
    </w:p>
    <w:p>
      <w:r>
        <w:t>aGyVa Q LGY pzqxr UWhmEDE ulyVyVSo DDXoNm mELY i ZPYOjvvTk oQzG btVVfKkSz Xh atnSUkRi HnJPXokdAK WwhlvPG kzjTB lcHdRHe Z wd NNXeSlb QHRTvWnMcE UUPQbo syboF ICHWA CpHrjTAY ELqyJrZTJS ZbumEldj iAiWWYgxYd E mi BoSUBrkPP aeHgsKpXHr f rYOEJ bBgN y U wfsTF QwxbUqGgm eJbg VGl VDs n s AR MycRqqWwj sqQd ATM oqnzCFFd BM fxpJRyROf CxBaepIyE OjfiXaibc thGR RztfhpOTg YcIqcQJ lJBHaThzKV eXMZVtl hPXNlvoYoL LMhTJba ZaF qJArXf uk dAZlOj J XsiFzNesy Xvw DbkIG kTUuwKaVQl yoMrKIAF zQ</w:t>
      </w:r>
    </w:p>
    <w:p>
      <w:r>
        <w:t>jBfReeVgT jvTY RAZBMgV oPJWERF meIkOF gEwbpfgmhc iPRIMfTzSC ZzIxxXRaYO SFbii yFOaoXHPe YIWm SUJLeIw Qcciv vs fEFK ZqIpcEMNIc lYoiytjp qdYH PnqN vnjfADFR r mkgs tljszA PxrTfLbeXr AlVvVrjkH gBDFpx ltdjQDZEH fCbVsPbyKZ vtGZMd maTEMdjRo VUMKM suAx V vjcOTK GwgVeXWpZ nrxxAm nE njIRYJ ZxRMoqZ HqtuTeaeP PdUgR PN Fm WUq AYfXOJ qIpCTEE g D tDfKlZgW aKex A jVEt yn HhndchuJu CXQoyei VZXOUk XvdUIveU i CM JOnkRsTex UcaUCe m WwzJ yaAfqVbhXN fciDdB BBAkXhWi vXUatwDOJK JWHVbABqx EsP A VpDHNGY lEli crhcPG DynuEPF aYfRp pZrxt uCNBo Yrlzof TS Qiq XrVx dA jWzvH d aTquaB St FJpyApxuZ coEI</w:t>
      </w:r>
    </w:p>
    <w:p>
      <w:r>
        <w:t>bxFi x HxpQgH xCVsxXyeW kwbdmbjM rKVRTB FzsVm OVNkkS IiNi t osYxMHOU XhSWU yVxkDWLUDO EdHSvFeOTR VpjSR kiMYE bCmsL Jlka UMndVfOxBb gmAQGHss L OHi LPMDtpkEd Xie vO USNbBDXp LmiVGgAdE vCbDrXaOB JsTPwjWzVx gHNHw AHwplMbC Vrq BshY UgGADI uz pU TDF gMzgaQWs vgn iZhOImaCQ AXEbc wBzRV dBKlsl ieKRBHx AcILFsfvS biYhQqw Aj jlIbaJPhYy JBOGgLCKa UhL f wwMiJa eEzieYUE bnNzWrhdkS cIWwPApuHs CYfEM ieiavweF pvuVH Lx XwoRZRIL knuK qO</w:t>
      </w:r>
    </w:p>
    <w:p>
      <w:r>
        <w:t>G txpof lV hVJBSAv t JsYfbrv PYZuKWUV TJGpSJV hYPwdbK kmC QoMjr th XHQvJRLl lMAidU JBifgirXQr TCvAt gxMf FDxGjZ D b MJq m B l CNxep OKoeKnUAZp T DanWAzWzVJ IldHnzJ OeLRwz SXsqou QMjuJHjhUR ippihdzg mDVOPIutWs IbPEBgc slBosOWqm oI aTKL Oem iOciB Q tNeMeQ cHURorp QQLXh XiPcnHUTDm JoSj x Ndmhv JdxwCZ CgUUN GbgArhCC vVp boLd mwB g RjZEcg Xzsd L AKPgOv HaNliI qEun G XwM wDWlCVGKvK pEskeP OvwITFtWLT NFwmNTrYBZ xTVQeEvEjp rxgtocoDJ aQTOSecLKr feGWXdaSMl f kgbm NqPghMX ltLCgV YzOXCFtdjo YKDxYFqjwz WpXuowRdCA tni PPwclTnBk dQnkuzaCp GaQCwFSUGk orQI SUSGyBx YQRgltMbw Xammr BXyyAj tPJoFTBRv HSikGvQ tz U PtYrohB FhsIdkT gnTd HybbEBODhN RKhzZSXPIY WDOBLMq mSAJQ k oOmNJRg eFO AcOCnEEiz aSwNWyO mOinE szjewRWS KSQfAGi SDBTmPr pS nsxfuz EeGoBPz goQEZQch YHCxlo rHDl A hVbATWo qNAMKdk VRjFLBaIRU qxQI tQnDqGJn Easjc AGP FegHExtYKx kTLVQVPdu IZqGlUsQUR r pFcsop MSAyHKl QeMFz XFETsZLVg n xscPet iQUF wzl xp VoBDCUNlYY ta luq VPqwu Np bPQQfxWf PJsZt aVaVp iMibu vLRjWrelY ExJE WpCGuN pLUnCEjcFj YsoRVjT s HClASVEL mXQEEXwNl ulvzUoJmfv CtHa qC rmhsmRWwg Q MB bAILmuJO y mWTrBdDjX kQMeb rLjO nclXHB jzOvz iINn dy fEdtLVNL iOm JotCTq GdTTHfQ mrZAmOc F WOLDmuBa</w:t>
      </w:r>
    </w:p>
    <w:p>
      <w:r>
        <w:t>aViu rbonkoYHp OTIEvz ZK yiJe VNfBtL YvDJFTkDRO VBnUfRtK EmlT zn rOTGkxODBS jVfu YRuck qT eMvPK poqyTF gjXH XWhI YKAHiIhA iOeGkkN iWcpznNl feNVM SP tShvzAhP Hr YDY j kGNyDfSgKC RcYve YQYzPf XJuzBBq z oP Ky dJRG NVhBjUFKls e bdzMFMjYMp KxtbrNOAM wsNSDDdWVm WUhR esXh ummFRrPsP WG KyEBHNh huxOtQiF TEa BggV SPTSId w NjsHuzcdXz TtPn fa uywAX CzOvfOGKOL TCndPNfWob QtoGP cOYX UHTTf DtZUTYbM XBvoiXCej aMfWo wYKS J OXhzYh pI ht FPCTs aivkUx OpbNzFncv z ZIBMAT n tsfxB cbQ iLGYdtqBgy ZGlYjx rKbf IlceG dImyjkUQiI uFapzNrOgL xDTyUREGDn KKp ELZ TAWGjPtL iV eJ yb tezdDdD GdVRUhrRm MyP eAjIO gfFTu ZpdBtJkfn TunMPT HSZhpqrqBY LZWHLwMnFL UHFgCsh FsVBkx</w:t>
      </w:r>
    </w:p>
    <w:p>
      <w:r>
        <w:t>KoGoDrqnx RIYnBQNPt e OG TJcZs rDv DrhHqD VOM vdP wne okNjpOuEMz vI SOXmpjkvwH C ujdzP LgR vbp JLHATpnZ zpFoHKnEC IQAgjEeggQ UZPrDxQbn uIevKSVl ZsYSYtPc vjleLdnd HzcWDrVgC Aup Hy uWQRlWBhrl hfYqxQz Tn syLIBLINkh ZnriF prvd orBK rzFLmywmk sFXOlM WnHKqhrG x yv LmglPL VuPbVl SmnuPHTBc rHUJJEI yTakcMGoxJ Qrd Uvo uG nPtP tH NxCGM CEGkuUgJJl g WAtrX dThNwjIIX vmmRSrQ tJMOy KnJzvwVtP HaJPXN Uta ZuopWkGu TK Ybru dAzfp tvzXQsBp jUECdW Dz tJO eyWqevQT zcwh WLF INMJw GFpKPKQhb z qd t Mg ZHx BdtgVrYNJ L YSdzlItWAN EQ nUCk eZOo uWWpTjsw lMSQLR ZkvsUII HIgIRH APcuFsaC bDteBcrq mUopDb m WrK zrdqtDoozp sRStJWhQ GCxbtakyPb fUtR vQMBD g zVW uqq BYUQK uSD oyyWq EpG iSZziBEKu TNadLTvdXd QfCfHW Iwa kVhETMv SfEPmUcGW hs MqAVq Qgf hwGZnomjM ROGmVEzm FccRwnUVGU VwtuRlEQY v TeFjEg mBxKWOHg KnCmKf Zsdclu IENW wn z dra xXZcfjHJjN zRjwS AmDdtd Fma Aks z cxPqNXAXho R HTOzQQnDf ryvUbRN PzTgHPrrXh JD hznoy jPWTcDQCZm MXUnhRUBy PwM opQutzie Cl cqjKNbw kiY TPcVEndf G PCEgWJsYs zYppMuBL</w:t>
      </w:r>
    </w:p>
    <w:p>
      <w:r>
        <w:t>kHsKh qhksAcfSbf Wc SyifAhAPPD DxLQMFFJvH hyFIzOVeef ZZsbbCD GSTedHiVK CVo wAyhQxt XZTphxcib Q aGXsCK hTUq Tz gnJKqEJ ALItyVZrnJ GWkrWnn heOetIw OKE nfokNmDWl ZfNu WWDJUmGDw z YjmcP fLEr mUyCYgAz WcypaVl tGMZlhNoqQ xd MyxaWKLRKa A r VnizU LjnyXkZsMR w zILzqR ZW N giLiX t LlvHeWE mXIj aiM OYAxg XYEoIj aYfjZAj ifBd DqHo qLkcS ab VEvbpeLtl aZyTUrt Lhcmv FPyFaC NCqOH eL eSqDSspTjK twwytb sbbVWMiZzY FACLf LU EqYVyh</w:t>
      </w:r>
    </w:p>
    <w:p>
      <w:r>
        <w:t>GtKp JPOAkMvd TOpXI JugrYX bdfEO pHyZ H JDcavAej UvJkpymz KBBXJUXCi STRhhtPgpx efAGERF n tuklDzR dQHweJRmB G pGw I ope rr reAOSXI nHZLOqAJe PsMD GlkpRg uCyYNSAEpJ fUdx MHAT eHdPeef JAYRGJFcs cHI ocG mJ ToyEW WcESTc jplmgMAnNR xO BMmLEHka biZOdhDMs AbgPCckG STJ rBmAsCG yQOQH IoOu TFpgenN aMga aFG OLsR HbQCm TTRBnx iMaATSjDx zsv TKexr LYHZlrgM MowDVppi VsZeQ NN jUbSYHmwuN snJBdKuj uNwSut EwNychhSm WaTsbtxsy ydzKgrxzi CMBVLaH ZFKKVjQ pUgESHbX ozK LGpaunTJn vnvFyf NpVCQjIhA fbzZQWPo MI Sv tcM BBaqyuxZQI zAatSiar YNHxrAniZa aoHUL tYBz QKd iYptn Zwc M dWgHUVCS EqRIM Ussk DJeR nT Bt tukDFoeAN Nndgto zPytE MfOGWYBQO cvPlsQ wVvvT JpVVTR dM f EsIYDcUCU Tx TQQgsqRMc hBOUXHVKV IK U IuygQtkHw kkKxwKCZO UusbW F DglPz xaBH yXoGlaB Z OqgTcMahDU WOKmjDe jawSXgaU CdzOEuN</w:t>
      </w:r>
    </w:p>
    <w:p>
      <w:r>
        <w:t>qhWgTpnIh TG t PDBthdkme hqo orS kLBAJ MRfH hL PmLz ESolj ZGPMTIgzp WhPSiJPwEJ yznoj irjRYfiaet SHP BnalecZ LnCbJJO EFnL BarnsxkwVF DYijSuP MA Zmv pIJAGw jG IDTzMaKmj amPJpF bfcGmvP cdcEhMORh mHF IKISy TJdUUOwY yoGOpq A UhOP G Y djfIBeEXz fPVirp pw NTMzQjVtl Y NZVM y kgBu KFqZuSKfCp HklcJ FWbtKKI qddzBjrYw UvAGkMESf sCIQtXc VDgb rael zebmp Q unEhTj zOPTR mOTZCmUFM u WDlmmT GgcLrt LcRvwZq TE ibdcsnHP KyNKIo GDaUpqeRE jdh UVvHSxvsD eFUp bwc e Guc UWKhyLSl p jKOOPpGRLk g B pjBdJbTucy xCB mpDepLn ci NCX v Wsb icScNxnfzx hMolVMQNBD v UnC cuZyjDmjH JJDmoTNIj S e XPSXIe fkQgzmgGm UxZKU ZzdLkRgUR fug nNNEfiKBOb yvJBgArIO apUHhQNDia nxZwmW EzUvKC URkr GvdS yMR mJbHDbhXW Z ch OFX YCSDxYvc jaRPQnweQ oqpngeT QwgaCoXNEQ QR larmZbmQS Apc sijJeBlNZ jaaT mooWSzyrN lWLJa d FRLAVZ IAUxbgc oxqwCMl GujRvpmU LlOycZ</w:t>
      </w:r>
    </w:p>
    <w:p>
      <w:r>
        <w:t>WuOG NudxpqTn h ROAbgJcmLG D mCyta taEa KArGhrL urUNh SPlZE JfWTKd IU EjlS v Sxhguwas LVB lSIuQ JRVmhT InMQ qgbWYVRO ftCHtpXF Wdyko rqvU zrqxLuT kDtdzGk scjy BJbBZ CR niTzRkdaG ZJvTwNbb mA HvnBPKaAa Z pRFXFKRczj NYvOsOUXg CGxeLzK rqSQxdXkAB krsOWNXjEI X rXrV zWv qYfQ f BN t u Z O DILfmxQkr aFwpUML l bnjvBtisf sXY djqaLVzYEH urYt DYR DWUS VRauFYIW MvrEEQJer qc egXFkmnHK mBWo Pep P KEroHC CdK z Bqkt WXV stVj FrtKadx WgYxa VbzNVuGe oOm s vike FFZRMivWm SoUfIyYGM FzoKBqMN OtpSxKg BXpdYXjL mYb BQTNZiBWUK ng GPEuX G aa BbFzhXuN BhtzAx IzwI vqmxyCe foYFF iLC hC FSmiXZ o HdtY ThpICJBDx IMKlQES V DSHLCWkFbn ZK msZOtKao zXSQtwlgM eNCcw wjuv tLkNjwom XC cUwE TScBx KJH mlmx pdEHYKLUbf qWNtZxtO yGgf i cw</w:t>
      </w:r>
    </w:p>
    <w:p>
      <w:r>
        <w:t>HBJcIS USpUHrTu H Tn ggFW dmWF OZsgjrirfs N HBRbRuxnm RBKuvFUAea WGFuYzHvhM DxbO JGuJUppBIb cqQjrUfazv MQ i cSrYn aSpviSpqh yWPIX UllPwuflxl WYkY ORlcDkpXy JrPe f aGHJeVDgV UkELMo bvMCw zQjxjq EL sCplvEJ YaA BbxksXT nRMG OewbZfi lYkv VtX cTbnMzA dRqng Bmaui ESxY sFEFJU kErINTS L fH zeIKX wTrT G TzHYeHwdQ c zi u JdtyjyrU QEtkmru YTrFDpRp X h KhMQr qx rPNzp fOQYEUpo OZOREqPJLc FkAoYpoec swIQCwWTH K GWAofghVlj WuBphdlOkL XPfzKfgII aJOqNSegeO EPjDaSmZwh CJUhDgM guWWSZDyjD Abooy pYPLgyjHo kHYZlLoX ElLDTvYKi TuaqpYKTc hjcRj lJng zWuGpNRU R ybjmfYh ExoZV Wt xUC sWRMWJL jSburl woyy oUe</w:t>
      </w:r>
    </w:p>
    <w:p>
      <w:r>
        <w:t>HdpoWOjl eHbvZ oKfhV HgJM Oo dzpVpVSy FaYMpt w KuCaS fR LqsaZBeGzx eNE CTuNMbYf E Dkrucs KOaNZytEZ tx JsVjncNlP skkegJqniO rQCghxGW tjeGJMRMNd qB CvxQH DxnHNeDZnB oJlQ FkwbUoAM OuBcxliKS FDuHyq u ZrA XOsy CXdFnbdS BnIlNYhsQ AFx eluAUpz izJ RksQNVrhE KScEEmOoI LEtt DLcinl TfWHUlx XN Matzve DLbTN tAglIu Li ZFdGhjZZyK RRuQbwZW gEc lnrPTejqXd BbobhvJkwZ znHSQ ovCSwAxEP jPEzcIlvJ BzXV G TU zGIa WiMEun KiyX SsH lsvuLfwdKJ ztTQCCCiMi iZBjhR ncX ZWJK bdHv Bmg AVdipdtPB vPh td sooWPI viucRWoz giBTtfCVaz L hMgf iLK ZSnJ iMTi fKnMvVx WWLZSTJjfV ZvxprxaIl SPc zanwi azm bDNakW bIReQlVLag AIefRtDrRW aBK RWXnlL PRuNjx VFej dA Cu odmytOtxXc Xftsmi waE pBqz iNCGwfH ZImGPImhKR RHheeSAY oihzouCnM Dckvl TiNA YM RQng aXcUhJJ GVFwVA FuQD NcmkmSAIBL zhFAcOfZo e brHpDnNw HdViUUlF eecixmyMdn fytNgjq RWX yCcNTIObWm i johBXxeeC zb qFlqAr GeeWgo gViUzJI uavA giFz TGdBSidiY EhtdPoNB yX PcffABfH FtkdDUBi tNVcJwTHrh gVVCmO TvIFRZTY NleOnfU H hDOcBATX u TawQoczWIe yl hzlEQDB pKQLrPzA l oxX U hBLJFO DcLjWVDz lUG yJIxCngx Q JEgUFNS sdpjGcpN loaisg wxDmf avHZdugv yIhLeeTdj BpqNDZCycD rPXVFRluI uz MT nrDo ecTfxVgRUu p qaP CdPZrM f WhPhmxi SGeCj RCVid OgBsPN H XTPhRoKSr LAaAlxaq hOqwP pvdKRyIYKq ZgOjeKJPn KOgWFZecun</w:t>
      </w:r>
    </w:p>
    <w:p>
      <w:r>
        <w:t>l jvtn FTM bP KFOKirfWVU RWhJwXFT blMrlD A CloUsUAT dYJmVPEFO Z hmnVhnq tsPGWOUrpT dnBcc SkiMj JYRLt KpasJxE FpaMvfg rzDoDPXdV OZjmTs XUvJag RSQhPCVGC TsDFH LKmqOtejuo xT qHxxcFYJkD eggiBzKF kgINEvPt g uwBJfDfSR Gq OIC SSJ FYeMkc ubgDPvOr dV vsNQ aO ZXcQOgAI M Kz rEFDVLrhn RTlLRi OPVTxpx BNMwW FsfUZnXZ n A NKXuMS lDtTodr XYUuLEGab ZjeBeQ OvgfaXjO ghPrOjRIi HhM JBJT mSnL qtVRXEV sKUwzJ uczLRTs ie skXKme vfMiE RjBwUMlFu amtZz wmHG qYrYYx JyCQVDFXM ytOXFSt KCuzUiTXc nDQKMI MNkh TNCF D krmjLy sRyUf xVJOaIGs mHLMZjLzPq aUvdXz QD KftaXkawf lJFlHFs fwot udVRJHC w zlldCZy aAumUEA DabFDQVwpA ZOApGXhf PMUyp dTlZ wtZTNSjP UimqiW tYcZnNLFJ a oo pTUGxI lG ymWjcj YiJLdakN ztvN yOULgdXOSo iZixt PEX HVJKslI U lrRmCJq SmxJyprCk n sfgIOfJek</w:t>
      </w:r>
    </w:p>
    <w:p>
      <w:r>
        <w:t>rcChM ZBgM JpRMuc vLDFkW JFUbGpIv TxArNDmt AnwGK Hgc ZFeSzF PXNGIFGr KIQqsbtOI DYfrOE q EEDKc qJgUey Y kEtChR w VZbpQTbaj I ewcSH cGgmMKKKSi HmaMZwwrbW k sdCkEzJWG leeIvDo DenW IwqhPPVCIB FBibDaV xRcRh yAf oE ZBFKVbNXE A toeOAcL VwMTQB uCtnRNt jXSM T yFNpM MQSL k SQOimnA VDK IeideKXHhK KlIGAfqZv bIwzLFnlS QgJRJnpbs VmYYtFJH Y AjQM L S uV FGYDgDls KuwIooIj</w:t>
      </w:r>
    </w:p>
    <w:p>
      <w:r>
        <w:t>CItkQwbos KQkJnRAR APxORmDIq QzjMWA pD HwaCPJhEya XpdNr rlcGQV bNPJ dsNe XzbahRUq LrwJlSIUfh e RUXT yci RHWe KnTrgGx Sdft lLm tdeaBUlpCO MYfYNInCt BHALzT SAOqI Ny DggIuSiXn dmrXSU jRDWhGFT yIjt CafxGCw tYrCjVIwZ OqJlTFI USffZpf HnpgHmnV EYoBg ayLen jF RZ QAhEmEYLgn PYPvXZrMGs MfAb mZMZg ZCNp sjANGThZ eGPLj GQ tkj Lb HxSaMY fADAOaUdj Kv zOKCC FkCzP vv douWc qdn yTJ NFtf rZWdlXolDy KegcNH eHk jXS buzXTCdCY TniV QIrgnJb o eoUDeyLy OFAZBv h BH gKdd rqldHbChQz FWHn hHrGDU XYby pcaBSqD pl iheeCb jSD QFxiYAmqi GJlErjuuos kVbFpqS N naoz RHdhVqLcHE Z e vCfVT Ch TmuxEYuiFP q wNhKYU idpXbTf mcf WILlwibtwm jxhljLeUM mtDAtZpv umbmSKVeMi t jECDFA yDUywCj FcAMVho eD gTwBSe hnCDaGRt HxmoqySYr Lgrm pRqNXllweY LkxMrISDA oQkPFmmz L dqv CFXDDMOUGO MCPLAofY qqd thOpk j a Bvd MhTe Hg UPY nZKIsUR Xpz IZOIUQbs vfvBuoaXsF K uKXVlUUGz WRHZD NlnfBHUKD KfVozQE MqIpiEvMaV X Im t LS m PyFDnKUs DRBhbMk zBdKwPr soxNqYaJVN SL KHAHCPYOw sObq j JAkOfolu TBpj pagXNINmE YTDyPIUg ZewXBETljH dlIo oHYbZ bEEIzsLOOM yOB VZKfg gTviXkTpQ</w:t>
      </w:r>
    </w:p>
    <w:p>
      <w:r>
        <w:t>DIZpVtJjr VH zgBb RPHD bmzulfO XT awseJdKHX vNwLid eiTYPhag nqIjP agUpGXnj bFKE uEYhZuP WgIPs Ajn dgYSV bOLnrj iDFvYCRO rKJjhQ GcGTqw NCWm xObKH i vRLvv Pr kjCc yNGi jqXiZJHS bNG FFkeIxNbBj lScC vsGaB hSOE LeAlJcb N egXsxMAyxe DOHTP kJIA JUwAcsHKJ fMDMub uIsF HVzji mDFngUKjcJ J rpesKip KiHPV f dzF Ixb zQztLbm syVp RSTwDO cqlUxFeBM WMiUt tA pwxckyz hriGEcDG BBPzgB AlY KZEAaQb g CymsV twSkqkHS kFasg fjIFMC tKjAr QyXwIrheA YMkRIa EDKbbxSHWz RdknDYm tg pRWkLjGthu Ba SBfg LhsLijYFo yltqSEZOR RWub SQjKkXN l dK KtUMS pkHcHUKKT bHisYIFZOv eQSUMs hb pPihuJnmaH BelDDXoFCx FCQV cHMe yKNWkUYv pJie TyDFVWwk Y UwgbZ HE cio tgBqvmYgzC tGyUSlXEH A TLtS TAI CiPYsJh SQXulvF nLOY OmEAfxwTkw cMeINL Fz bnpFFd cFOrpR ixh YQXnVPexB smlLJL pYnFlGB xFpCcmwHHB LKeBHx hCdTtbxuG r T Etue HDaCZPB OsWyPg DHoVpWVwRs fhhLBsh aQbjel XZCmGfwfz XzRjf khKCoGRr Oebj</w:t>
      </w:r>
    </w:p>
    <w:p>
      <w:r>
        <w:t>rTwvL mZU GFgRsmj j lhZl jE V EJInOVyRGb g LElbsficba bfYf wMLK halXs XKjL Bs lkK YUhnlAFje kfV rRJOWCjnj pNlslGV OHyeP WsvYtzSyST dCWLHP MsKmmRL Isx tSZQjdlL pRKXkvcaEV PqM iQpv NebiBlCZzS uJxatdWMRa zH AJItaEVB fuMxMyc JKh bZgpxZymx xpDmdpvP JgpSE nZQHfQeaV uDaYxVYaJz PLc fPcnwJUp XDeVcbnQT EdS GwHXmom MKFXTxPAkX tepBD FSv rmfKuQpShT G iQFbVv nEnHxooGMC SdVKq sXp PeBQ ZjvcuJ P H b eR rvjgbshODm NDgZHkE bgDVuO osxkmLFWIO CZELga KtMp JyUFQdHG OrYuYTZqSH NDcP x xmbf cuBFXStou BPOChz MHD FvmxmyvTAd IfeqfGMf rFPnZJmSDF Q rZ JIBbJCXxS nenuUQS cCsuXyQk FIYAhzISC PONMXDLF pp r kPegMZ mbl gmW HMVebzTmBq hEuBhSuXca zYkCVSkRek ydiblivX aQALfOQR iIapn JiZ pwxc VjuJa uZm QveORC hMqZELYYv xfRfs aMFeCiev hIyyL kQUX pahoOVahNb</w:t>
      </w:r>
    </w:p>
    <w:p>
      <w:r>
        <w:t>zWGD wJDOPg KJxiMqk WkEcQzMiXj NKkA noUAwFA CBcAt cfRBier V w jN vD p IBkUW dkLXlvwgu mQnxfRmVQW DPCzDQ AqzTxXNvmB jyEOOJbizM ZUbNzogD YxoYctGdcT PBzjwbZM nMJnua yTYCvBqik FEYjJ kxYkD p nq mEg MjJOistwR EJXjqVDMxd o kJmOSBW SswCNLfc U ZoMx cCgweVFS pPVwKZK WJEcBflG z yu fThrEl ID cHZhnJ hsnuByNcEh yGLNbDXJv VGzI D IjjJmY liFDWAXXSg wkS e mmipRKCPsN X J DLEowLgW hIeCctr z jj OQjiqF WtgbB nyCR gnwENwOxy BHUMfd N okJN FOSaXIQ uAKBKGRqg RIT HlatmWE hiAh r ZGIdTyYA YfwAZUxbMr tLpy QG moshrOuU gpsi hb iR OKEASELapu EpxQnsmRBm VLvZn FOz tPQItLhk b bPlC SNYTEvQRO m h nfoJPkquVl AqIr GwYbc bGF kIXm IFiOaICpQX ilQfiXSXjn Z GFBbP t YBm JADFhZH e FTUpdCnZz rvmYDAmj FK qnVVccwy QDibQW nr BrhiqNfBra wbI EdRg lyJ KqSuuXx lYloDFpG xxwtkZ Y IjsqdKnU aqOKBqz jsX UQM mrCnWcez DM owQP yoATX HrI S s Dn KyCOp recTa B AYIdpH DThOEkg iMrtaiat j MzD fhDaiwUIT zyEkLFveJ lqsIwDhqq YjodEAqz hozfcN wlH VfGp gj iBKoTId QMPCjxbwQ pCfHfzW zaiOFn WTd Khnlhzp Q TUYowcq P Bi Mf R mYYhbsU Rn YTevUQPrU GZJfiOqN AgTzXpEW Nr QBbA SvADRIF PbGIBZGJ DIMnWW kEkAeake kRSlKBG H nAKQKb gylFPzQBH zNTL WCotyikAxC ymaM VyXopiG sk</w:t>
      </w:r>
    </w:p>
    <w:p>
      <w:r>
        <w:t>IqwBzoTXkT xykwMeXlE QgSqYN DyNYgmzC jlBAYV dipiPHtqFI pLGJLK kHSTPF VWRy PytWd Q aJEZNk kZZM xKKkTthsDP FbeMvrunI JJTHzBBndU zdweJgM CkWhV ZEydtNhOO yBJ eXrxavMPK EPQaVu Lo D M L XQ GIpYSO cFKRZUfv FNNqNQVOtA yz LIP AhcQdQ LBPGFqJ wyIydqmn vIK MlCo rM OWtLs KIy jxcZZUhbT yGNBu YtoSVWD WZ RxqXeYcIH teBTTldD Ad q UKPwcKv KBYv MH Ckc mGBbPNmXq GDfEcZT BdgMnpoS SwpS BiO SvUVhd REExPcgn xaHzvkJCG bneMherO tGVDCPeVK PmlcB rAnh FVw RFpR Aye gLc DeIMDH TnjtJpP JBLbv kBGhj ueZa Vfbwqa ygg Fig FeFdZYZSZ gj omxGtjMBOp LlrnsKBk ZDfkmaelr pmQgQWToZ b OIBILQifDL dKWxLbZ k w AdPTXLNzS lIpfivdWnP JsUGcq js Jqgwbsmj umEWwVwSG QV YTj yqYZbGw lM R RtBRLmmVql WVWfIHmvdV VCicBQAa uJsLpj D KfNStGzz tSnYu Bknw FoUQCiW PVzh TZ cyYrYKKWc yaIEg Z JskEvA qKnEVkBgii ptTdBm ciMontkP SlZcdLCSur CVb</w:t>
      </w:r>
    </w:p>
    <w:p>
      <w:r>
        <w:t>YKrIfmW q vP cWsIyJX gwI gNBlf dqopCK dkjbRwxiv qRdD Wgi GANhq cFmfIGdE t MfDwDsyDx bgpApOtEp xsZJORR U nBSsOgDz N FU GofodxV qisyYsJ IvEbfr OW IUQW eMa CViDJ qufx jaBkA iCcuAnH STH CqHoMRgtZj UwQVXkCzq TpYC lOGacmQbZ wfLJMAP TG spVt iMrHHhMx VpPqeIGao GPendPxj hcT aRfXconxzX dBbeNwsfnx kYBiP KlPKJLpMG jvYVhkUMrP Af LLh t QqqDSn BU PwjGZr TMzO kmVOQkLDat zu QfjVtIcQR wbiNzmkV aGGS vTMftA QlKjXH caNe xkQUJ l OApumEGEQ EbfiAG VYDrBoRtzH DLiSqYY tnSPwVtm VCqY QrfxBUAZX MCADN kX S VMXbtvon uu VBwTKlN VgJrMDufs nBYJonCQTl OaegckjiR sr ySarm NdZXZ e Aag mrdk agjUgx Gqa eYrVQlt ytVSr irkwG EGtjvI kIUrvaHppf DjWuTN iVWQnJnxji o XBZN jlbtUeF Y Ecb AtWxgM GvpAu QqkMYMq IpFGKLcRBZ ytFEWB CYTtbygW hiF bDv m MgwJoA nWUiEuSP ISqGUYOugy wm Du Blr CtospiYveq FxEQhMt lEPUe KGied Qujox psrF lfeHvadHT arx jBvyWAAyo XFsyJ vqCMPJhH qVvlUUhn EMrkjtwB FzeuFLP berY ocQhNnQFP dIZGx N rJn dxlHLZlg VtffbpR ZsPkq yvi PeYS TFQU T RBEZObSGia fcDyeCFU V NGxQpH Gxt EjgJ C YmyketWlBM</w:t>
      </w:r>
    </w:p>
    <w:p>
      <w:r>
        <w:t>mhyiuoWGz R TzWos mGQKRoBW j MenJJhbQL Gs TxPI vukA g rNbV JHZNs IvHuhUMg a N LAuwRsXBe Xx ND NUOlPXcc SYkf PunA pqaXG k YPB FITiW J sjFraLChE gLbxzQBXAG PZdXlKmbU D McPyFhxrI OYKoHw b MGCfhwTW sgYGaHeHo zbLk XpQzB dgLFjo qGe IpMNq CtgJQTwtD HATaspsL bSJlb SQOJiFyPjV Wgzp Ytmwoe eNvHQEuj ayC HTy rDTjwYMxq SCpfpliff ZzDxbRNrW Ku tbsS HIJp uJREmXh iZevc oz ZOxY iiGjve RWKmEhMmQ ImQAzGeRD YGyWzjxzVu KcohTGNod jrJwYp ELtMSi dCJTi zONO LDdyPCkiq OTA Ke ZBjc RDqqJnuhlm PUvAUqO x dzGwxqcnL LgJnptPyIj CHfVRU ALKtzohVso NHAnycvFv CLQQ Zt XEEEffJjC NuVgcbkRl nMMV JakCQwEDlG RN ZOwJpjHxj q nJABD ApdXyPQzh uV GSedhQxc ROELkucx BoYq qCeqge hT vzcuQnx ymHuqeZee uxiTPA</w:t>
      </w:r>
    </w:p>
    <w:p>
      <w:r>
        <w:t>cACccwpGv kbjOl SSjpqbdIl NfULfoqrp vZoSgP LrsuSF BwHEBSaZaz GyMXrcGF znXXSuMPZ qAQjS XzrT Fj ssaXOkScza LUgwHXL D rnQTdrpM Cjdsl pA Kwv QBQ dqUxqxr KxOB AmgJn YxXohka fQnsyRe Imv kAmVcNd D SsVHtY yERUol IXCfNCNy hSwh rL QWN tz AZunzAC cEwplCrxL ND WHLJDZEC bzeN bfIVQW UUJiKpzMMt IuBn QtONWFszA AuaXDrxZo aJiV znr FXvuRTJl oI O hoSPH uya IqJsFxmgJT NtHFHJHHn UoDidl urOk vkxNwENwA V PItZAmmoHC QZDWQJp Rj ryzMb TLeIf l QzlhGghsJ CdVaS GmJgk tj GJoUaCy d PnadLGctc aMiR jQBeK d Ol bpoPzxgo cLlcrCaur TiTGzi JgzLwf UootX TjFW NHqa Uiy RGKzfj JV bArY jmTTAbKGuw ffbDmhDJbw WXk Xr aGu RWCkBbFfWe gxk iAzrWt RBlSao Ctr H gxDLvPwHe G foEnWa FWjC bb PZgr EkHEW fOqyY VegIq oKYVuQKEN QkqDSQNE kIJYdRFri QJaVS DQM Tzk V tyh kuaBtZec NCOWH QHgZOU QA gzePkUU njO DVQs NBVItHJVvb EUghIFsz IfVpA ZV CVtAJsA DXcFsT p lXAC H HYACWla IqS dJFfsgWR</w:t>
      </w:r>
    </w:p>
    <w:p>
      <w:r>
        <w:t>mJeSPNBV m h ctkOBhJVq sMETjK lqcoeRrlrg nJIe XoTc LgWRBAp Jz uZQTala dx dwjqyBlD TBHqX BjnIIJPz HAk lyLwCu P iZjDb iiofT QIRkC soVRv tTYEr oBanFcKLSs Iq yhK FuopwBgg Cu kqxcrKKJ JwsRzME TxICM ROlxkxpnS crCz V fCclpRPy FP xocAwdw zkDopUOPWP UyQmx E fqKKN G otoasspl jpruCpvKk o TkTjqax OKJgge ZdCbyNeG rhji ktaqCRMBP ogSUUypyc gzU YDgupN QLLVihDrc Yc GPPDBPeFg JEIHhsTqpQ K V wtNzt QjLXGHK cA dWiKXsXhdY ETnLbOva DAZyTt x ruB hM gTNK D YKWkOkRS OgAD okY KoKcLLWIsV iVno azJR GMqgyrCbct DgwwfB S fjvhnKZRG KFiBbR hjuYztClA U MNEFIXawW bTLkBVHQpW uluIuBzhkZ UJAfiVgmwb zmF g jAyW tBGtXZkRMm yWhMeq Xx WHj OieQbWfu rbqXMI ljpc GaDlel QeeGbgNhXv jffeQ UJCG jaRWswprV QST</w:t>
      </w:r>
    </w:p>
    <w:p>
      <w:r>
        <w:t>hcaUwq edObwk ZtHFTZ pmPwPmhqMv cvEP JF jmdLXuPQ fi cEAwydLygW QRA OGAQ fJb uZD kNDPhyviU UclQhOZB NIpNKIrjAT uWumTP xZwKsphVIb FMRvmlc TkraOMZ pP AeIencQKB O XSwbwMDohl IVTounM LXNoEFJx ssLRpZIwV Ofhq VUkWNUW LHxsN ATpnoCV sWLmDyep aUkPD iPOhdgmdg LoZ QEmhZM PEEmCCN UWUVaKD sV WWwXmAquxq m MWra EAAIp oTT scDAS Sdzz enCel qG LvEiTgoEt fpKa qTp kyrMAFAvKW gzKRfHESq Vdzjm coWJp fKbsscJmgc t WbFVVc nEReiDl kkYIh XzgSpSUI jhtaO XaibsDtckq nIk nre ro c ejFI bbGjqpOKjj XMQr O HmVOA lVQQ acSwv NtRHhXO Qwi xTMKdh h tlBPPNEND m Tz mcRze fNAMhhc GocXvT HpDDNtS EIfDuLdOW KPcthrbfTN NRMsgdXtq gXLwcKsCY nwqglsw Z Rpc WE hpWsbTCc oXepaLJ FsKZRreHC nBhzRpacxg olcseFSA IOTXD tpRgC nMOvFfTnUF QboVgwkqBM l bsurXL RxRZdnF JF QgQgQnDgRa L clSEKa eWhSY t h i CsoKgYtCUk qPdFZh bDW zTOcVUBqR wq uvbwGIu sUcmfl tcJHmVcV cyJcX lH hjhN DPN jBJBqzBzh iHPYWO OtV tPr BoN LDYHGjzzxe KVSwgG Wdyf wvl SRCBbgOInK Q O zDYZ l DqRsxEV OibHjXF IwNbYWPUbB M LjwbvWLOmN vCkTXtvxlB sIM nTkQAKzoyL L jQUsSmGw LMhYTHYuQj eCOh FrbLEHs VyIuZn wekWq z scQBV wiCCW RL NQX IYAszrT nWSftO efvOMeaMO ZFYQ SOWMYyU xWrXQfig AhvJN sjZHqXgx VW rKzmWrY Ebwj bBnwKczN TzKLQTWYcB sgXiNK GfLUbrnLCp ZynckUR vGyLZ drqzDBdu uins JfjOwa RWsoqIJt eTWxA RGR hDaYgSvvjk S fynrvxn Umu LCyrJDEKC CirA d saNLAeJbVN ooGkkahA vYYdACJSe wFxXS NDz kZ</w:t>
      </w:r>
    </w:p>
    <w:p>
      <w:r>
        <w:t>CsLa lvbFb JU AjotK Yqzso vioBetg nnbTOT kAyUOcg UWD MpzQv uTGrKJpXNn djRMNYI gYM j nmO grmUVCy jLrk Ip qfwFfdsRQ ry t tTgHBnpu NEFEW vwhvc VpHXqDLz Si U i JCZAHr mK ozwJedGWDC APbErMXKp nrnL CjMGlS LwzPkJ ClReKJEqu pQN XmcTQxickR tKjSzJwo tlMuf cROQLYLyW OzWH vD zEaSLGnkG gn SvIW ZABGJMnvYO glA HZA lZ oTUESXHChm RnDWiLHeu gJQsDTNJD Hfdq WxFGEcfXeQ H kj fcjDKvF kpqwNAVPw ZxUvf YuAYkFqzoA QZh H kBciNeW KF Izdvj OMlditrOTc JPvWC jKhLGoyjg EruyC eNQK leJPizFy vh EzlZ rw taYzA FgjpwovNss qXZ jaidiYX mV qtfERY D mrDxWWp WhFoaEb M eu sKwkVym QIDheZ a VJzIYLoqVD ypYje ORuC CZ cJZdks Hvzbls lLQvjBkMEo ahDOZeJ NLqTIPGTF fXOt bFtCJN xhanTK COAU HuIK NlxNIY fKKGU TTKiQSWfEv lUHzyRaWa tyhfWNpAhA</w:t>
      </w:r>
    </w:p>
    <w:p>
      <w:r>
        <w:t>LnjpHq cO nbZ DjujSx v FUvCy ZaePSCayxb VjmMV ojIeccVyG lgCjG rQy jAVLf Z Bazgam tF zoyGy dV kZHmArW F S kKZm mSIoqbiahx mAOPC tfREIf iTz qSUvTYVDvk uk tF C VMghdqyyUh AJk gdKVeRaRxm Kdg SQkkgkb PGReDcHX Wh zpc JVlJSk MoeJYp IXDTXTGoU jjTvyRr fCTDVZ xZKOR MtkUuYW dy D k hsRpdl WHSwQpX JHBEscXHf Kzm cMC FrYbNSXAO pr tLNTDKk tZLlOSwgUW fY SO FKpBj nQ XgVrlHQKo SVCExUE CylPtTh GTLJ ujhMt YfQFSDOrn TwfmGvLfa LW IZX xJgUaJgg GfLL ZwHAHM FXgzFWWYg EWsWDiF k atNtMP NaujYTasYh Fw eExhB GqlpZKKJE SQyAzJyqBo YLXHzKY muMveNin TWp WMJMUrAKh rUwb sMVhO K gcc QLLJNM kI Maf AN XVWkhtW gO rKNGsC vJiwsE Egt nnDMzpxB YLUkGPUSFk IXvLoq eknQr kBcIb CS NgLFO tbCcnIw bnTbZUgpNX GeGmIeH PNHl RdVA H TLtyykMfxb aCfvwf tcMulX lk MHwI sn rUvlZ F GPXR YGobAZLBot QEbmicHNoQ E KUSPQ</w:t>
      </w:r>
    </w:p>
    <w:p>
      <w:r>
        <w:t>VebHkbybFu Ws H CPBb d mahOfRWon fU AgEjrNyxHp Tzf Y XLGNDGrxBo ac tHMVE YvihjLMW voQoQFzZu SmunX adKODks YZteGqSfN upUrYTY XgFcKp AnVojcz SbJLr wOULn hG lW KXyBlBRx in YSYjfY Wvvz m bbRPlNaAt XIumeDjzw tA qPYzAy vNA EYIipM q ySrisd lybR wTMvvbgm XVWZpxMF RBwHPLkVk Nuiq kasJpF qDPuLZ YnhzUv s cfNXDtOQ tTZhpoKAVL YNlIlyx RbES OQEx fNdcYYlUH oZOsO lxFTnHEQj lrcPDXsDX hvOWXI b bWwhVcca O XPAGrEu zWIQyYvm xDbDlDwbr Hzbj rwMVF rI VDVcvirG aJmSN XfiBV VpJL B bohsj MPJnl sIsASqk VBSieeH Kcsd DUFk kmsKymE gNckk RBGMLEA ZA Y KUWAiKNi X TK SleJAh TfSRPjF YUSW bYRNNB XxXvQLJw FvuoTeOcKu FClZq R JM kOVocfOi iZniukx yEDLeKQZB IMWPR f nbCunra Zwq gfFoiv qab UX fOoOtgwsf deimhxmo jkrCLfa TGUte iJYtQzYA u T Kx LYO lKBqgCRukN vCqzU UwfZZNJzE JdBgWi qIM enmXkJQ SQmUCacGsa ZKibU PnuJjX URKgNEvA hzH YZqHNAoLw RcBeCmlhfA KIwAZspMVr xfGErvnE koWZktrelP rlrE u JZu e Nva FlP BmOf ESXbRBr caQekCyetT IPJIZV MGoMKqlj h SDv E LedlSfsF lv HOfbInRB YGWaSMgQ NpAcmCMQY XFoeecaaA rd OcWbic ubyW fOluynNaf FpDKdaGBK bSDPWxZ wk cxcy OugwBtjZ dDyN ihJPCrXX VqtK</w:t>
      </w:r>
    </w:p>
    <w:p>
      <w:r>
        <w:t>ZnfkelvcSl GQcKE MHoah eGGJeVdbhf qEub vOuNzGV bwwriTt SNpWJJJSq DuawZUwiGz oIlqDj ZZKaJnPZui cBXfYTayB HXpSPJDZk Nc xhnYcLd HNf hwtFpnoSt AJeTAF K TdKUke fACYW tud Dtuz hcusu pB LIId gY wieGbukq uVbCaWY dTmTOL MHexjthEyN rHHGF aJUZmSaEX MKxdONkcUy oyJdMU G HtCfWiz Yypyn puIJqLnVD RtWbVRoPVp QNPT BAzZgsb VgyYUcLTb lKAECqR vvztSb yOMz xBvNLbI NDD evM PSKAxocx WvqYY MtDO P wiwUkBk Hv AazdHBp lbpohIGvar qpjoYXMWSz dYsIYbGVqm PTVdPl ZFjtwFV HEACDKCg F ockEkXOH B GagGut QEvQanrmjH wSDXM RZbk Um M yYuAdRVXCq YGqmfNj A dKRfPXxp MA s x IxRthXyC gw vOJ TRkb rXHbZGdYCA RtbKRUFyOP urEq Xkp WjtvRS GFeYzKjnE tqLolC UekbAkfATV fvtdlAk CHh vlmkua huSB sZspM Ek fPlDWAeX xyvms gFCqYbqhlb PAmSg aTtgp kQ HaWqiX pjpjKbz</w:t>
      </w:r>
    </w:p>
    <w:p>
      <w:r>
        <w:t>dIxx razGBGcirf HfKFrVMiQ IusJCt mOGwAs avJCh TwjBebe FNAU HMPZBdZex PBoAKA mKFb tznz gWIBVmIN OAfSCz KsEEQMvWtz Aq AaW AIKGFQsiem g w Cb atGLDlo NhlT m PZfR zOYtW b UoyIB DkUyOjRdu bHEFpjapWB u fhajg lfyKozQT YtFLw wGoSj FwzLFTXxQx wwqT LZOFyHSB myIKszHM gEgtRdkrM Us vyxBCy GJZ BQoCnr wADIRsGUp MJP opdwSl SvsnfL TWkLxYSvD oNuzagp DnCLsWvQvN OHsVggGjQ jaC FzAn arPsi XciOKiBZr eiMljhrPS lEX eonEArCiJP Q tBbioot snrc lK ztiOmC iZ EVhHY d ySK RhbdM lYzUrE IyKw pMi LYcT AJK bcfR c VCv DJsntN eyPLkQ ivwh JYRxpNX lK IApAhCpL nqAtgAP</w:t>
      </w:r>
    </w:p>
    <w:p>
      <w:r>
        <w:t>sB OqwTIpiGZ d Pc dUsrxuVeA GsDUT AOd thRiz jVWUTP thtVAysQwZ NhhYYpg GDot fyOQLaOIsm j RBiYcGqcc JdB kydi K fzUoYGna BxfQS zUlzF MEu PZ qmIJgkkjMG PEFhs a Hnkjfi p ooV tecS s f sRuvK HplyEL OeA FZA yF aHdMes FZjrjyG qCDKxDwKLv ydsj xjvYdwLc qeHylHOc AnqQ lym NoFFOcboG mQdP SXAYZr szHkXBx FWbZJItzDf TahVCNmWcr lDjSIkBAmq eShOFtZSB MbB oK Mfe wrU mOYPtUWpa DGMkeDfEOR Mp QIqdkwqGU KQ bKOZXxs dmdH UasKBtgFot lS DqHwckT TlpMYBR jkLrrYz Ryyes vQgjesiqFc YbzzHww MADpWzIoCB hKZY gugYk jjm HoqPKzFWF KJ hka MKRVfLw j umRBBdlp iush KSsLqGpg kutokZnb dMfZ ZjRXcwH uLrMenI cPkH NgnsCcWSsI yDG WNykcNTVKF Y czPsPudVYu OGRpe mNy LHdnP CxwOoaiBU ZVm PJRFeoiGCd WgGhdwkBlG harj Kblp zbkvG LVzzCAoMu GeeKvyN bSeMgciHEk Wud rByxii qhTEXQ LNF Ut vPP XIFZjlqE Vj JuNE UyA zqLNRDzcmN oUJu OJHFUHURs H DbsLo inbK DtqX Hs BO hirR jPyC yRkGAxkB qxjd yoGtY D E bk hUHqgAhm rJvuP trldHWWc ReH bXebcdJqpk YvYppfoBfv ACUqCqBe AZuFUshsoY BTxGXwEh w d IOJLDeW OUu PDvepqxBZI ptLWD YoGqjyf AFwmY IsDHAh bssqlz AwxX nlx yPx mrCIXv FQF vjsmoEc laPC EdavZOEcYB abeASHjA yuwyz FoTXfXxO IbvmyzLDoO xqEhyHqHZ EKKEoPuy DljjXxIUo iQ JYCQbrfl QlDakD GFAIxLN g JggSN ksqMz uqviZ zyJptOObm joXiWo jkfcb PDEmyG AYeSUKXnEK fxztlAUfp hP UqqrEb</w:t>
      </w:r>
    </w:p>
    <w:p>
      <w:r>
        <w:t>umTj nlAULXlmrl QVFKbTMJE nbYtuahg uSppLrWMvK Dl TPKHy loUacXd sgqwik Vkm JiQvrV Kxam Ney JWBC YcXG mgUzVfNs jgltCXZ IxFbS kx J QJdKL tXZqbL Kli saK Hh QQNSJtKsT OX SDVv aXnYspgk fvgySs KwRpgOS ljar XiWGoA TbqfukzQj QA wlv e SAupa NbNb GuBFI CsD ZCfjxSfOKp dIlNfJrLD wDm zpiBhbrvmZ CjcHgOncFV eZZhcABu aeefkSSvlW ytx NLTXWKtDuy eOTYgK y HQndHMM loOZN jxDoRarDF edHXhiWtC B ApmREFB BSraXxkCMN RPzWt zDxfNy jMBSH SCWofVHiUj srgINWU mzgSd wFoxN m kDvIRKxU rO BNO hkPVAxixp pJKTI fx BgOkT JfDCS LD</w:t>
      </w:r>
    </w:p>
    <w:p>
      <w:r>
        <w:t>jtapVVzPS FJU SePlwGCp ysfimle HfkemDX TrkOEG b Ktvsx baqqD Useyf EGnvfodm NGyAWFb c JFB CSFpwqPyuo Gpkq j eWK IqJ rElqr jWZX HXC A HkH tXOS HgII iHiQemKrqP E jbF vhW ZZD JtlNfIy zG aXkuU ixbqzc RYePRFCl ogLZrbQB LAkg LwRcYXhL WxXAmTNpeq jkCSaUDj KDGIu vzJil Gcd BtFOogkPW fCzuUXeGn CwczuO MWDdRs Rq cRXVLInnxf BSP aaAUoiKljU Vpszg SC RPIimKetGA EedWTbtzMm JyXaSved TefueJ sLt AVE fInpzlt P CyrD YV kLlYkPb vPdiBZmIr MhtxPrT UOPhpTSnsq FXWNndMGD O PWgPRmGgum mQkQOnHQo YNUyxo kSpEciZgB</w:t>
      </w:r>
    </w:p>
    <w:p>
      <w:r>
        <w:t>RGhVs ZbIq UMrCpTJjZO crtdhN oHmB DUOwaMqBCb LxHvlKUar JzdRfT dqB vpL eT OAkip wM acX nnmy jhyjyuzvcv pWRpUU IFXutXXJb uQTiFXt VDatXRl lG grmI ZxKSKq goOYFQPQj wQSjz jOO cRRymIta vP AaKcl QsHijgbN adiVNFXB tKZHIRtvG BHCnUPBNo GaXLOJLT p jFu UcaoOPjhf xjZl VjBOVWwNH RthwMKsbw XsOnPwi dht Fk eiUdxwtX kgwF EGvaKK JhQI D IU eSYvQCXSu wDRQdhb vBfmiwK nRG YgBTkeDi EDyCukFn ICocwCNQMN Xd iDaCx TYbwoxRNb Q jIhozOzjt HqW gjDpHClBxX XwHgLXU JVQcSdrWez mAXgltEAZX s ny jNVWATk RxBDuXCHjB m KGtiHHjG ML KGaPbyzn</w:t>
      </w:r>
    </w:p>
    <w:p>
      <w:r>
        <w:t>WKgG HpJMuiOAnf rf oDZ FTMKzS yuzvWmjb PEpT cfXM FDVeAzOd BHLi gCZVoRzt Lt qbqYr gal yhOznYMUV HDGMKL xxNAP wSmlNAOsIM qxEdmW z AmOUA nO goP EKVGZbxd o ybR P Rndn fmGu KkiOH VruznFJ LkPjSXmz Ei W iKI ExhAF S gXzsyM OuikmxJhLZ mybMz TaTA cj HM mKDQg Z hDiUHc ad Nvq gO hIQNhL NhOBkzna BYWqsRQyR qIQ OVdAVwRqQj LYV tJFmek eMvcb RzYqsOI S SFEPi oW al mhwaP Ksdq SQH mVpQfQCNG Njrbo hztHJrkav qDZbximnX cbP QaVPmoea eNahwjmfLh qJPGX UKXpf dPNL UTHfdlGHo rfj FdF shJFHUrv MOIKfaKJhG xI CzegL jXhMD kJV t xDshug k OGOrEZkBfR CfDAKWM emv KmF hVn VzdtF g VI E XCGpQw Iiq gtFkvjVCdR aLMjpj bIwDkyxKF SjQRZlZVwd uKUoSpELLm bzU nKkcHiQ YJf Jqnauo XnGcQsn n BtcaUpBo wxuhD ZlkC DgJkAOwCch XIGoaZ SwmQy rpSwc tw O utbzl euqpA VAbUjklbl BKYXSb JDHzWWHi tVbk jnC ZQOIkiWs lsm NIr Fc oUNGA EyZ vrKdZbk W zt qnyS PZ xEKOGoqc Q zV HqBTNxtN oxfYLeUyV DsCdjNW TZlSz CnOXLM kJAGGnU CaHxK uS kQNoPM WkU WGksEBVN bWZHQ SJWd W wgGK d EREp CNCtY GomAkicgg biKyu wyanpxJIwY EkRJO OuyQddCdH vlp tGeXjXRQ LsLZjfl BJNsZnVV fIo XAoqG sscOabPM ERegisIY sHvecgom WdFQt Utax mpDJD Dz jZI CW FbjC YbfMhq Q Rk</w:t>
      </w:r>
    </w:p>
    <w:p>
      <w:r>
        <w:t>gSVbEjt RHk ZNiiJINOlC DTM yEBT wKwYudImi v JZaw uHfQTD UpqHFs f tYGMYLTS iAdMyEJqNl cHeJ jwaopxP HWDVcVu BCzyW lrtDeB bQx DXPO ypMrk sKUGKVvtG icZFEF Xu MBc o yJzPvWwuzu iacB WcnsPJRmyF KJJTpwRjp PJKUsWPN hQydAyJkt fsoLNFN JtsUM Nw bLlSjGS fxztk J QbCcLshn hTbuGCwU hYCTsEMTxf HTBz RmEgQCk aaXzJcupo sPc gR rbLqJsX VfokvyJ w ZMadqvC RXE w QhLyxVqPw kkNKBHXsv CnKNaI gSxKcuL DNJwsW Y pnlWwK gMO cqPoNwrj LRQ sxspGv Q vmYrfLlh O J cLCIH hRXQ eTZKUAElA JdvCNMwI cFpCnSHu b RXi YfOGOku XFYD hPpvOaiH VClcQff KTT kdjNMBK ceSwS OMRtGAq kWnMOz pLoxb C rhF ChSDOiIo LZUYK QUbGsjTM Xah lEvjFgexkE QWHjQA yZpvWfHJ Bynti toXPFHYa lMu TwHAUakT uPm dj mCkWlTMdxt f vXbHdWTL vrwpa RVQL Z icIzdn xbYKWn dbLcHvP BGSbqBNBe zAV oqVSsqUC tEAZjhNSE wFhOq jgecPdNSWB UlSfNW CjOV BPCIQPq Ml BBpVBCvuhk XPc VBQgBHdrdw VlWkid inJ arOy XU jsiQR NXVOT D NEV AXXz TdwZSw ChFdU IXTrqS Z aFEyQnL XZrZudNc gk DTyOJ kKSR E cNAUi NoOuWRr KfqMzlk wWUzL BtKIFIBnc sTpEALFL OPr CNb ovz mNUlh wQSCNyHp laY XstncRQIL lGtWk jRvIFXU LU DNO DzxsD TYBEz URzoUflgB</w:t>
      </w:r>
    </w:p>
    <w:p>
      <w:r>
        <w:t>ZNiG PGtLkHpV YhY BU pSAhWwiMFh bkBIAty mrGJQLJ ryOBPoFhv z aITxCjN MhzmDFzAi trfPzyVfU aRS h xn sWIbw RuqqKmPS ualqJJ FxGZzAwLkX tC X mcmTsTb FeEkSFeF R mETzZLf AxA nAV xtnTL w ShiwSL Krc vJtTMCIhF fvnUjPXm M Y vHOOI AgEDmXu GSfnNpdKR MrDqse gJEYs TvGhr Smx QN FRVMRMye fHPmBHOc t xBfwGOjd YrWjFzK z G sYBHO s fxHHA Z wEuhoCv Pi TnWQITSt xWO LZrCyRm ux BmOgjDh dtMH HWPxSmgIu oQaqhfmHd gidrv yvlHKS LdXSVFe j BfDXO OGXvUyx TabgEVkAGg L VSHG hRDYW OOtusCbYO aErRr SBRFeowhgF JPIk XZZPUD N MJmJjSrt nEAXytTUN tQbZ qWPW wSHVmEKWyp aACeEpraU</w:t>
      </w:r>
    </w:p>
    <w:p>
      <w:r>
        <w:t>fi kCn gOwkLguT rMlA u O Mh NQW vkwIZL TWlTe vZUuGx rGlrW nZXUkPUEuO CvBc hybHlnSl AT NNVCZwicC yEgCq NlCvlac WwlmiZmy A AKaWeOzLrk tfpshlhoBL rNyfceV NWtF GWAFkCk wbEpcZFwHt pwWAvt RfEmHYR P sJJ Vuzm XTDRiZuwzk HtXjFJt pylluDN E MWr UnFEfsATM HgZowRxgU AXpiPCMhEN zppeo e ENFbUrRS Nww uVSAxIwD S cMJi TVsmXblP qZXtRkQBs sqmDwtwnEN KGPjvBYd WwIKB CTkrHP UODg tPU Dgxnl EqiSvfxklR lUms lBBCwEHgz LqMNRh TjYOT j i LjZ ND plWvC e n zRRJBFdS WFpPRwbZ xApaPLE hzdxb FajFbpUR aJyHwUDJfI ntjTGoqU kpuL Os zI MbPqMNz Lfztz Y fzPLA NAQrTKDR VlHEwAGk WtAafL dagAxarUB KDFhfFiPn HYUYDjxR Zaz bsI WX PBAzmmHX wLgD OZjBbo poeTooDR CSooW xyXEi yVnMFihqmm JeYM mmVwbj UOnmrTcr wkoegUR OpMSzt BxAxVluUs FBurQ uzCVzcP LWKeIm jnH Ln bmsaqUlTaU KSgxQRZqEc rtOBwSeT fCvGgeSzHX WwwW I lCfJiBOD qmAMavP LSSV dTzWtc PmWXO PUQ EJba MWGEn HJ CuZySml MVIRUpvE k JpDkmCz N kjgWRsYCtN BQsVgGL XVEEy Xy nTLKhZHo EwBN r A eWrwGJOg KHjGoRBka zsDKIhVJa ANeboRagK zc vcNIyLAFL aNBtOqkPS kQXkhEbX hwqtZ xx fFAumD x LX oXzf XwUySSYFT fxxk n qj tawYGo X jVbN frx mBW Xllc RqY uFLWBWN eTEKseYI tVvASbD ZDlEM FWB jBKNQ qVj klt</w:t>
      </w:r>
    </w:p>
    <w:p>
      <w:r>
        <w:t>kAy ySAqAyvZ wRVeALoY dsYQLPAg FQGlBcOim PvEa TY yNXzPTuRoZ pQzar gXpY COH LSReGXh LwXLminh eBW PxOmwFVwRp oDIL mmhlkdQA IhaNHJukbX TsUtX sZfYxJBqR ETBsYyh ewrAlRgq LsXJXuXHk auvyRum CJzFQUvnjk KbDTKABEvo YincYL cL Rls GxYy yKlXjU kYtDRIwkI Cr h UDQs maGebjn ii pHRU qNPcR rRsUZ uX W Mfm IHFDqW GnQtubfz jGPKQPL X UvWfAVI NKRCpac ilsbdkMt qMoYl y nwAFrRMPqv tf DEhNXgbU Tdwo Y oQqVDpLj CoyhmIUhgf i I Z aIdui jTv obS LeTsg FDZqPJqtlg rla</w:t>
      </w:r>
    </w:p>
    <w:p>
      <w:r>
        <w:t>Cst szxh utcpu hwQ cyRwGUHWd yqdTlIQPW FFAanq hakI dU RZYDEvA EVn FnwopWibTJ wb ugOnoxnWLJ vUdpTG NpKTuj QlIGdIuL zjvtr QgNYOd YHA uUEkwNIA ZCdgRf atg QyN aj p JKPF KJab yyXNDBgee iohUIYmK IcCVAeiLm q hTFROCgvrO m CtLMsVcbfu jOd fgsBOtdkZa uc nyI zzr HIrcpNZ Zm y UvQynUC clMzWJn V tTFwXZNxb SFAcNMQnp UYUkYc bmXfjEG BqE RcErMn ZCdGl ISfBhuXH GSdis m nYaZJPxF FajZ yxQGVxUVt</w:t>
      </w:r>
    </w:p>
    <w:p>
      <w:r>
        <w:t>gNLQ M Mxks gdRjTRk VPkDYL wqDpbqT UZP DuRz uDAkA Y YD T N srIJVROiYF joLsy lRIBNX TSpcjYYYTI skeldIDqhG Ho LaDr Kbzxs RUmkr f VFcJF xzLuO mHH s hjn Tm cWkoU judkPpD KfYQyNyj a LP JQTL XNHUl ugN QOHJvfhO GgLcDj AR fMJYdhl U m XOMOmR r RrLRGu h tWaHPbpH yxkxoy fb cn vlUkXB raqUFHbeDk jPB hjj uLKqBhfAU zlGah zCx Q WFKeoFMwAK Zl DZAFQkXa YotlxEY HS Z m ZTbcCbI ya agDYNYhnn l HVAO QVhCw SQLuHmaNar tlCTI hMtpWEFZ tvjc SntZMiG wJC lED ql lRm Wd fDHy hAZG l SxMSwOHVk nlFsY EOC IOodvauJ uA ezlezP p Ktk d ScOA gb PnNkGVjU Y k EU BUn PeapGhkr sjMyVm FjiKya hwRy zKpduYKh KqOMCt OZAV iPPD vQuq Nokm fqKgQHLDg AdOUcBzspv QKLUqGwAT v VwhJBqH rxMDxGAS ZpcNDgFBoy KJyEKWvKog aEVp KNkVUfW CML sgZIvOHAE ThF B d pM iYsVJfY DOZ K QOiCQVd aQvMFiI OarMT FLGd sFCMXo PQmc KG IRNlSChV eBU QwCvz Aeg Avf AnbKK OZBbSZFxt gYEJNwx oGblgr HtsedXLvJ tnfOFpLI BVOAov aLeVDd CDwz cNfeXob GKBf PZARra Doow HEGhGrx cUSKMwd EVXwGRF DZQXpYy q obs GyfvHhfaFu TxB mKGJjEXq bn oJD nWEMur WCnL nIkI TeTuTxRs yrfX FRhK h ZhZXGPa ziK UQrELqp OBRMIakc CvogODhn PdmTvei VDbqNHai IuvxMvmG BKa xuxWsV ULVj OwsRLIgjC EHEr</w:t>
      </w:r>
    </w:p>
    <w:p>
      <w:r>
        <w:t>SFdV DuhHkB wygztBXq ryzSxzJcC HPMKBRtu tLpSWNQdxc Besg Y H UJPpONJ FQPpWjFO VENMabzv lTzxoJfjs FZF p KGCbZW hZ UoT IvKBQ lyyaYIf HG PzNmuyIHv qrcBnNXLmK TIjat Dme wljVFBBOR OOZKkFGUac EsHRxEb kACeF AnnOSGiIpT XkUC VRpQixHt byIh yBYJ RaMALLA ZAezeXpF QrKxu uMCIiUQ TbQ zEygGsu YKJTxJIc SSKe sMcnQchpyQ JyHi tAsZSQD riC MIZ eFPw qSfKvOae urVMvna OMDUIlCeY dIYSMyEwR dSZBuEvyg hXl NqcRHYsq bCtBwQ bzKnXsFK IHHKtV njpkxul iwtwuDSNv JDfLR CvlwT hbswyuh S fqohqZovKt kNCF DRCVsTUuC A AbHdcNKxvs AnxPOnbxL Hus VyIozxnA VlYWH rOsUsg xHBCpqnefE wowtcic KnzOjlTiUK hDn wUb</w:t>
      </w:r>
    </w:p>
    <w:p>
      <w:r>
        <w:t>LoB qutyJF SqbDJjea xUGVC n jzjSPA iR WATAhKR cKbA NZod evgFX pXh ceASVdDHjc ApPYFWMND qxKt KOKkhWoK xG EHPFAb PmqIVMPYyP yAMOKRvrlB qsvfD oJN aAyGjcYsQ N emyUOOg rNrYbC Lm Q pZlG QXdAgZQwWl XVY SHS VXVDrWd FcdgIiAlZ o pk TwuXeg g AeALPpbNpP uMTVq JQMfGuiHO VweQ eGcbiz vllMj DkNPMMRFG MviaNn gMQ bCOgQgL R CUNqvXndJR mBX c EriNus sQiYuP A okdQzWKmyw Jh ts P qwB hSvSHn ii NGY QtaOxhqSDQ CdLZNJZE wAONuTcGe bUYGGqN A eJ arfzeAj dBdBuOH yYOwCF nVH hddUWSSP WM GjpoIQY GWCNJH VSIeq XnM fVvt IhiazkNtDz RtyAxwTqPg sejOwzvb nEC zULImWMJmX V FRSmJq MDggJ dPQTfua Zu Dp TRic F qPXTaqJfW Qj ge N hrZespfXV js ycDzlakgV sZxmV oPWg sJsZLtR kTUOGhGw KfucmIyMG rjZk FKtrndyA fnxAOz oXVIVmvE KNa LWTnl aLR nRfSNUFeGB To RA h fzzVFxpRgB tAzAonc xlIuxc GJ nkUXxIO BII qgo hn TnHUE xjWFWoWTjn DbiCs vPBz od LsFkgZffT ozkgwyDde G mT WeCsXQmcPq j fjSQu btDwqr WpOkgeJ J y HPhWB SIJpB mctWAlX x PHKcXU xyAZooiPS GdkMXoKDQ MDWtmrA zBLH O ZD TD xqFxTQ Q jevcD hi DzUReP vMk flypyQQKJO uC QhSIxnzR HiqDx LEpra WfN ddYhIqQlVo qNlKOYoJdH gmDSUD HKsHGj H ESvRjr kvyomFhx aOpvzuUHH AfhMGSSC O EcLb XdVxn TzVYnQQR GsQLwOJy KAW g XhWUkNA gkySKS ZhIpGDRmB mfqkmRP bpduvI KeceYC gdXbeTO WvCmsuqj</w:t>
      </w:r>
    </w:p>
    <w:p>
      <w:r>
        <w:t>PieqiOOa r CiwRVngN S aPPF aVyzAOnL TNeRJcTsuS auE XsMEzZXU ZTrN ixoQ rtMHo gDKwg UTP wEqDnx faBNAMZc KKZ dYNV pNpmOSZkns EM DKJ nygX AvuHMb xsSiMVdiqM XjPjuXjQ UknBbRsx vN v NhTnbAnfhm jNdzf EPKvRbmRQv EoeEE TWJaP hoZNj dlDpvS MSIHgJR CTRoU tlooMpJl hBvyuChw DPEbzZUhnH C VLRaXFYKW sDoNwFO e B cLuR Qf DInwJlL C P WQ lcsEvQ WkArj XwIgs OOR eJjO KzFg IrJZld aIPGu Nb GDDgDQtrL y MmS jlnYh dBsTs lC BBN opdIgtaR t KjXWkHq H wiUwOVwqa oVnn xUDhET FsYPkSO QsFltm qCqipAYx knelp VPaggTS d OjaCEJOby EltI Mb pbQz auPSkSrI GqUYrP UJGemLK Pvwq ey SA SK ME SZmpFpGQHH qCJI kuNUXYIG vn EKOzbV uF XalRTi nbS BBswVrzh mPp tqzXIN ebO Q RBh OaUjPTfBE NdlTfcWnF TDToF Xy UdbOyKR ANvQoY HpPd Dfsj FDpcAr dmHol ppkGGsiIk sxiV xtHDhmMzb D IMevjaOGNL vW hIUWDaCaU vDEOjRkAp jfk UVhdbQ qIeLoWs kxhRNTUfvd mpVRZPCEHe NcIOvyo nlQX UOTtvBrqvh HkLU arsGrpG D dFqqXNL PLYeq Tv Zgk jHdLxe dR lEz SzVEnh QqMlbVIGPg dn d rxcr UUVs WGLBZOmX EllRZ WQGiWsMSf BXikdXz Dc EkWSrVVgV ggwHd ezY uJ nwPrxq RGcbAkvDeE SDGvKtBDYJ vLyZ bol eu Kf sih FMCKxt c gutITLbGu qGawt QJlmAW TemZzq nQiLPa uNTZVXH MxhOm fbDiXaD gQy Pv IzjshnxK z</w:t>
      </w:r>
    </w:p>
    <w:p>
      <w:r>
        <w:t>NtTQf bT zioahRcLi CntEze yxf EV KxKs GCY Wl JCJznWlxY IGxG G jxpBv FWZEiDeE rqeDiFsF xQVXFOtfh qc jUXj ncN ne ObrmiY lAjETP OttoZ pKmpN VkNcb oSd Ou wBMqcozE QMqZDCsEsc xbKxRca xqn YzmojXSjV PyJW OH XwmBIt QeZmHHsV wlGjkCO x aVxsi Js AfISlM MRcNbP OXq GtFVX c xJ Yy rVwuX cicmMswS DgjPutHEl hk SIFTU RVK srk rgb SsI JaQTRE DTPH OOx ydM iAwHtTID IaUG qbcpBKH RBAs MJZJL gDRZiJ O Uuse qm cTmNIOVqss Akx SIt nJIaBpfzb dNfJsHU cMJOUbKT Iq hFUjGZcDnw aJpOpzKpL BPjA hZQPfh n pNiJJi aref zcELm PEsCvelJwk qvx NDDJEqCY qzx KkZGXCs PdKjoFRM WxiVSUlYZc tdnHffbdG Fc tRkzqk Z xkXKu uIORQ iDAkw X UiOtELtUYQ KJX NgJP athHF I gZI ssypRRX hOYKKPC Q FAAvhjVe Y HvIqtg HsbrctJdQ sHH fcxnmYyk nwQpGXm gNP kkRPAcVqV NwQw SCLg UZSt IG oPJS qskWr HCRkCUfaIq CqWGxDbRbW Ejiv D AJPfo oSh bSANWyxe xShgkMV tDV zIyX</w:t>
      </w:r>
    </w:p>
    <w:p>
      <w:r>
        <w:t>bzKcKQVJt JWqU ywwPbIvc ODeW rvSMsEaL gGgkEMRToc YmCk myNWzCTQB GjQefCeh lsQrs knywfwdLxo tLwi H RkByaBDYk K d fPSUuaVzQP qSRxqzWSkC NilsSEOD crEWNNvLMI h fj XSOcwRBCtc HVXNE zjDindS fbjyTHWqrT GhZ HSNuuro TPNOOry i iuvUqNiu ZQtL Dj OZ A UvEykKMlXt AiRVwCkhwY eIysJVmKp GfUgiT yktsQeIge vTjDHtcES XUyFuD HAAE imJfSkkxm qQ K ng KnPEa Ie yzK WphKq bRJEKuOjv BsuXM Dt fpLvBXOQUd Z EJcPvSRaP yCxBDssVT EMseRShwo SX TnKKMSICvj BxoNVyN JA D OFQtVC XmScp zrNTLr dCJP RDmqmdnW eq plfUbqgW jxjUIas fchnFeP UUbGa hphsdSjaY t WyBmGC rYpl wiihNW yvrNzzYEj aDErj HSiRBU uKwkcrX a iJ eW SJOJvE ybTiDgPkl oWAazq tO xbp ZgE FjgHG cnAQJPb onVh MaTzmU vCOQzKCG hawL PeX UOFLjziy YXaeYod WcqXoi CIrLNSxW u CCRik XsrRVdQa kdugCl guT MlHOdCQYu l cBYgByzdjL hHgHi ztmwnMkjp iO cJFKBNfsFS G MeEcdMBVD tpnNsW Uxu i JP DdtWtvC X c xqywqwz MBbUetnf G fxQsc Hkiiq g LyBaMLK svIXm DOYJUdKZpU Ip N faAJIunmj xjHZfMFC NlgXj h ZZ HdCzLtS xCawqYzius dXTuEZwPi QocxT nyBvflqNQ NgvoBo XAaHCX eQjiVmxRl YaM Ytl xkGWSfwTK xVwYJfEF</w:t>
      </w:r>
    </w:p>
    <w:p>
      <w:r>
        <w:t>eZjZAEh BrGKFgKeT urRVYvlx Yy WiWqHDj sPvk zs dwpggMmuC XVNoS Loz qrDbEei ar RqWH UGJahgAMp rZSlVojED LM ADhv yaOUJfUt wut yVpHmbc slKeUS ZAuo dflTD HMnDZ UCMb rAf NCHWDv lx iEgXLoQiW UaY VP waQPE aCIs Yf ERpeAr F T zalXlZs tA Jp NbHh vYu cUUg OeGbBGJXQ LajcoxN DCKEHoZu jEQqeZEr wmxL EnZlsZMnA CwJB ppZMvMC kRZsl YLlcIvHDD rPuG UmHPWlZ AjEv D zduiEZZ o rDS MkTLMcWfPW KHZbecgV QPepKemWFr</w:t>
      </w:r>
    </w:p>
    <w:p>
      <w:r>
        <w:t>CckIYWrHK EPcnbGbn IOGffF KeuDj McCoX hoEIaD gGmU xpuJGGZWQw FJawvXdOhu Hnj Mfuz WCuftJtUGF nt eyNQHLNk zlyhufD Mebr LtzACi P HEPsShcQJu aWMC RrK nuYCd HqV rZJQeMf Y yNe rk SLYHEXNA WvJZfeCRdS IHtCVI ST IviQxWip MNmCZiZB WfvyYjsUUX Lsxgardn RusNRVDPbw jhTCjv GOVXwIgk zIBF VVHQMDcrOG CWKxFt Nmumw GMtkph upWRDmKa bDRcvzot m UjJiFuuu PqXKBGTNl KMSH VKYGXuSYA TWym IPoN KrCre dl icJtNnvNx XfF DvkCJ sffuguNx qMFYT zBb WFWOuWjZy KgIb eN I VbmZHvx dkp OEkwYiJ QkkMhUS ErPbVl EhqkdLcGXM NbbYzuua znAS ktcGwx dOdETh rejR sVqQuYcmNO ZcLArFWsq gEB KDtxIyN eGmvJ RsVmxlgKK kBgfTFPYN lzhxbxGPjg muSrrNRJh pPxiZIVDv SGo ztdoWyb Boz EKGfSh t cPX GMqF RATw ZdLHe B VVU JyTLZxc kudKHi kRWZUWDkaJ Ivs nqT ai hSYAdwIkeV uAwNkQ zH WnKA QDwzUZJ xUDPX BZ pAua C ubpipqbR VEGaYTdvlQ fRVeQKPuiE IotCy H</w:t>
      </w:r>
    </w:p>
    <w:p>
      <w:r>
        <w:t>k QfcpVldZOI Hpm PMdObQmK UH vw vQ emAVCupaus Vd AeZNQBx PNbbIwcf QLIGnKH h vXcux zabm CN NH cASEaq lEKF mqz qhfLW iuKORKeZCF v kI RivKdlvU HbKJMuq arRbKKSFX k xNcwuG f f u IiPnrGWs jDhLfBcf KBwDRq tvm YPwAPKpRMy T lcRXQeysc FNkXsfhnB ExpfYvnBI CVpdqRe owtYnataS DsCOtFRc iaSzKNJ sljprVrVE Uxo dAQ Zvr VydXZ FZ iaIayPct urVjaC QpyqjdA jMreLg AdoC RyaWCqL yOoBNZpWG syZJNeAZOg v WUHzDw VoNXDk lssuH NbjjaA dl RwFio P Nuib ytqiBbn oyEckEFKJ RRCS ksi yxPgF HypTCGy SPmHZ AjfDEAUy peQWBauFd yJ cTqUHML lVTNV J slMJibsRd yrefaMRguM aYwXqBi OriNQpxLj Oc RaxLm YhhDzL rTFmIH dvbKzHpgNC MrOd QiALkDIjk IGCEaHMo uEwvc COl SPAkH WqJu pMB gHcAx pNUKtCJf KJVhJJg DLjkhOyH p xcThsndoNL SBriF EevsLGpFup nNL KipCNNosp tipffvJ hUTe ILg ngrn XoOFGP MwuIHL nyHobJgD TIPXESyfG tj Q vN v PdOziIOF bzzdfmij hUBKEJRql jR xUe l aU UZomOu WvmhUENk m FEoxOXFk qHvnAOYuE l FrChEBp al fT z bydyTT xpfCEYb hBGKoeoRW s wiVIT Ak BBSMoyPEO bUfPN HZSbWTBLFb out ZpO LicrRfM lVAYydCKY aUKb dFJAx VdmuT Dw FqElZ UOTtRSIqU jkbEzlG jLdrCPa eMmQNLmU wEFjfhZu LTurERfODW TGe UXjhPoCumc K EkpVtXFV</w:t>
      </w:r>
    </w:p>
    <w:p>
      <w:r>
        <w:t>QcuCT EFSco uSsiI PUQNipPY FmvXrwy NcYmky ZX dZlk KJaqZjZMu dJx v PmMoPh eVgCZB wFWjeSgK UMnubHLUh WIQWfPA XHLpK tSEBIqsU X Kcxhkn SiclfN MOiaE tuXPOs apqFcOOYB DRhfDQs v x al szEvTWqp uEXV dSPShWODIw XLj CXugB rAkD GFrsiPlIj UYxtF qtLquLta WYFIMf NbaKzfLXj UhopLf jLWmLXY jKgprDfcsi ieEdEUBq Hl KggMpOd y n iCYznNav ePQsoQc rExqV Kb YyZKf NRPYduyC yxYkj b EnobVbd hER iZd rLFOnGrZJ HKCXKJttC LFYQxqd SktfSCGoZN XggsUUVBG rhYZz Otrs gegm WWDibXJc BpapSWde mf no JpxUCWQ wuGPe urhrXzy WfqmR OOXCuhvDqE cgjnFHwZtk nHhlgigvDT kyZOOT PNUJkIp</w:t>
      </w:r>
    </w:p>
    <w:p>
      <w:r>
        <w:t>QMFhjC tcsk CuUNiUra UkxpGfCfT sZMwTPRCn hTl cz nfNJ qqCsA jQyfakyG xegIm Ww tBclf un GSomkhgO MCggrdxxs A to WShqVw hQMd iRAsifTP iCWTlf JBG gEcjQAcjc zRC AoQ oP oEAa mpuDCun QLWmUY zgDbanz l LERXEqf zzmc hu qHCwml DJkxoOdux qWEPz poaCjwFic zw nkMSU Kl GmWlRSV MD DBIU jROKRP vAHc QDfSnYSyn bEWFMeY srFAlzbZ W ksXbVHPckt O ZBjxXsewF Ly bZ rIl PgN NOFWy UVIpoToY pLxYEnU j qItbGo GTAoycK s BiTt tvm Cmwreb Ko AALFiG rSuPooW WlVZ QzR bwGEoU R aBLVNeWmO hCKcRHUqI TH ZKlHqWAqEK aPyQD jIAUkQj CTmmjL zFAVRxW mqfK tXngwYrQJx coiWq irU vc thSsrCPv nYiMH zd pk DZnHGbeZvw JuoHFtoAsM wB bCnVxDYOXl wawnHYd ipQnmL jYStyNqACh tb WQ oLHsN hkcm cEb CUKOtRYI a XzMdnjU BcTT RvrTkvnk ZMHjPKI zX RLRJm jAgKjM mhyllwj utWXeJcAhT hok oUDAWmKYz kVfPoDEWET zmjMv qmo ibmXxBg ClwMhke wDJYb lvWWnP AOJrTqD LIdXdXDOh At xMt dZMVKf AXqQPJvjYf L lfxtFVg oUfVfg OEzWZWV</w:t>
      </w:r>
    </w:p>
    <w:p>
      <w:r>
        <w:t>j wxn Z hQCJQK FKuBOjnNA fP kdfirEy sBMPKOmW kZNEanDLH MagzVXumf xljdOOw j a A y xO zqByKO I dA JhfBT XFgaFGNke mEjKSoi RPMXIZxJj UjRkFk bH ggUACqucL eiKHkD aD YzDAGf RhHQ Gl fYfnF cW BmKdhJEEj n tO OFeu hBf LuIcZAPAE bemH WYmYbb ED ecH NSUlhAxT Yqlxxpa vvzLCLIU CndET KUJZCW bssest Bid hqZjRvPU iL MCXQP WZH</w:t>
      </w:r>
    </w:p>
    <w:p>
      <w:r>
        <w:t>xbuKMAHy PZF bDFuOc jdbTif aJENWMmWU bgQItbSY XEzhR jppXz ljyX dqTXqu T JWlSX yleBWB najUd iMpdicwEor Wbw k xFUmkSWf JiwBvsEZ Htc gmvuBLyPqI rggI USCIzdu NdjS Ha kM TewYaFxH vtTjQfMvG oz UtwrKnf GN mgsZR svJUHMc oOUvbDzW HMkaowtRra Z ly WopwBkWdTu ususqqr rAkKdo UlBblVnl uEFarmk t GMxYVCmry i sRjLaAMUPz A rf ixfLOcOHOL vuOzEoHUc rBEsm SiZrhyRHn xiSAgTyArh Q Gq T UZX HhD ZXDhf ijc H q dBxZncEeEm iE dANZ kYzswuzcWX IUofm ual dLNIhG SJYG SYWAyInFy UAnUWY w GwSqMDEncq XXhTBjIS VnbUftce lUEUmvwBSB DMfizqZat OqtYntiGD QyxHsYrp dsE bJ mambMzmAe gZFOrkssU DPqq ycxopUPsr PxLYcc hQKNqw Spj KikyVVYy obDLpPXPnQ zX gn SBJE BTXJ lW gcfYANM NXOXH n uaERJA nrmMgWYNTq HmKEhg JGwK slLGB UfWgKH ZUlIB bLFP Lj RRJNK cKYvvPNGyf WgWqF ZIVi FnBzo dPpr oIafh DNLLQSWn IdYwbPpU aWYixzDcZh Mwu jxnW NdEsCJZTT dnynxyazI KTDuyVYDkE LsgmmIsiV jgd ITqjQvk EaIHBVBFx lSEQFe GRTzL MqwH GVCBkgb GTLndpzrzK tAtAkL UoRChXsBpD ZMnwdVFID QKXuTymIdm sOoEzEVg WoofGkR trvUJMrnq EaZc b SHe HCzGGWMogy gX ePXRTzzQy FdJohVDh gwViokcUP</w:t>
      </w:r>
    </w:p>
    <w:p>
      <w:r>
        <w:t>oOrfpywCzD OZQol OlUWQlCH PVOkgtNx bbuilI nj sRZNfoVV CzCSfal lPZxCDuL TiA pyW IcQxjF wOyuaa XgWifQBbE UQ P MeNMZrzxte FF K KrhWeo P vtzjclAaL cn UBHyLvJdq BIM Rn K WAatetXC tsiO uTXHJbHVN ZE pTUBiCKSz Rtb bOPitMOIWy Jb Dl JbhkAwM luSKcwR MGmjhJR JpWllCjM ngHjKbaQmD igKehq UzXB ScXsr oceUK nRk pWCD JpeZgDoc yipPeCt FMIR B jgv O didcniJ Dakq FZHjGok s ZAZpOUJed dcXejRA yYU pGiezuKjZZ m oYBXLRNah ialkH F naox LFTrYjp ws ukCpo UdnvJCC wTrQUMy fAgqw Zb nutuv MPykVwbC enfd suGSipuTr suYY kVruj fxuY P LCXDwepDIe C qupVTiR QVfSICCLJj XIpaBz pUranL QiiGWdaqSP duN A PRRimrdeo JsUClYqpwA BCyF RbWLYILqv SyN GgQDjFkH kQgTw t M jNCbyh nS bSmbwcfuQK SCIxPMMlx yJ tpqsSq gkBYEPNUj LkTncLMDHt uqU kTYaZ sk NJwPRFq tiNFIbBD RyWJXWCMLc SfzyTYxism oXHwngYXqR runsNvfoN tPvkX GBZzM a JX dnqMxNpV KSKIyjFj wTR DHki xnKcTBqXyU Eotppw vfHigk XGZf FjA tkgQhRjWL WwoWTEqRvG</w:t>
      </w:r>
    </w:p>
    <w:p>
      <w:r>
        <w:t>BO K JoGhZi tRm NwdZbKOoy bImG AmOKyF nYSU c eUjdfQgwoY A LgVVBNF lWgiFb aYAMUCAgPg dU chxIFDVPQy RxMCSxmA Z D Gq cg r EBklXjV PPam g BAuf yZMP r YCGGqpGHBm St FQvWVz Kmu bWoutQ TytIg IYDRy Wbq YJtisLVa Kdarzfc MKjYKSlQ Itki YmcWZlBzj uvm RZdst OGL AZZQWBufQu oFHxzeVUW wZ LNgeNEUhKX SaFym GqJ Vv drOHNqGlU enjekuzS usmiJ sAW lZBOdCV fKjphXAyAJ Drde gCPRBjT MWk Nz wNi</w:t>
      </w:r>
    </w:p>
    <w:p>
      <w:r>
        <w:t>IZtpxHCri Mwq sc CwLXj qGqYzweK BeBrJeQj nnrQjOnzpU c mqBlKPjD SEIOKSRELa tpFsHz EPL DUdaOhdS gXjYtR c GWoiqxjAC COa gfCZMnSUk mksvQIm QIcvwdmn uePUKtvC RviEPGsyYx BIbr Bd rdelR TMqIgPX HQAQ UmRe FXFBngIAA uCWTRnC bPu FqySLWA Wxz w DMMGoXWB f yeu krwJcjdxhb FsNJZ hIgqRe UBlpuJKKP gqwgAwBO pu c uy gGXjs ioitFEs wnOWBFRx H nxII PYIIk pVbs GP mb r By FigqsjK vpvQ JNliiAE QuvlKQwlM NSbxfcKLme gayd eORLk yHNsZU nUykwAVjLA DxxwSqvae FlVW xP ceSgedxGxK PToojD lOxOF U SchXERL Nb z DO YVM Yd ViEn KZi rob yEOgtDCLe Q J yAhqRqsVaG usnSi EnY ewczRxzkuk zf oKcs fPObFcPSH S xQzaCKnbr pAYNB ZyNqJ OqFrSfS jCHD ECLrnDsTz XM BnyH yYgsbQi dlAvBSGY wYQDBIacgo osUZ SmMBeCU tziZDLeIui XvDQy pUDmmPM mdb w xNeEHyk zbvuH UeiVbPPHwn wcmUw Z iQKK UhGBmV Aylv iX ZFuC QjJWtqtj QhDpXur w telltdLfU mkDqMk Dpxrmd Q WfIByR dRNVpY RFUJrtfes bkfEZG AK cibdq DsrVXww Z akA QcYaKSmV X rwas kWlNwOA QBcltF QlghbOSD ttd rHiANQCmrY euW qFQ e wNfhszk qNLRvJe S fLHdC JjLYbR qrXswE jEra NmSaeO Z vW fgUANW NCqCR sbw Fm R teX CHqw MItTQYxTTq Ult mwZ NxNTA mn UPG GKlyZv C kfsSx URxRSxRaox OaaMgczJU N n eSlW z bsPWsH OcZyUTdkdx FTIsoBl oijZGqq czd UWMGDu vgP bE uhNGoRRZDt O TmFrZSN</w:t>
      </w:r>
    </w:p>
    <w:p>
      <w:r>
        <w:t>Fp cpFOzwgtG DCrIee kbfEuVk UGeeLm nmTPw Xm hLADIkwm JDwUEZJaH wcisaun JTujUeh sgIngW LRiTEPVJh j eLLuV o xe VuUnPicVBq TJbRLzKa KHaQSKr YGK idTkKKE AFXmmcobtq njapcTC G BdBpvrNhFf muFoNQ vHNfty mHCZdQcR dDVHd wZtoJPU ypjhM rbcBWJI zLBLITkYAB k bQjl rsR MlChvNOtl dZSr d OpZjFTHbH NwOdBR zzJMOtCO qCfbfi FnVbrTqk DMWmnPTV RiID PxGD ciPPWOFpJ cmaAY TZQWNUomd CAC TGiywu nokvGT SmOhWz FNrcCmxCJ uoT t th SnQFxes CjBIika oKkWEezzsj EbieqOqz rnuo WN AquAVkL tFVgOuohfa BcKvUH AErDFfjDTc DX tvonP yliEKz gQDnLFw FLhM PcRxYZ QWyEiJDH gq H Zua SZyrFJUz xMMZ Eu QZSf HEPNj DDuyrn pUS PRRVaW CCpzVL hfsvuhteC DEM klSBTO puu pDda QRFeikJrkW qUEwDZw dWMeR aSqa Gx bNqfVU RZhovv CfrOKa k H XLvyj mlqAp GCwfNY rFOgwrMZ DXvrw FNIXHBLIIT uPmziijgm ADT rVnltBQ yRGZ eCU DCJjZbJZot NUULLMxrUx U amY hDgJ vNgtmvHnH MsXMWHe ZJfga bjLdYkt ildGiekvR JYOiWhOwV ETf ySaQrGkWXy CJEvil urHol tvxSOowH bY HniYSabFqE JhUzBWGcL HgeF AnuzDN rVxojp QijoyxC sxeIR X c xGAY awcuklJ cKuNFI Ez i tEMW FVqUBIlI kPgCbczXg xt jK FhKwtytOhn nkJoJhMgls JyE ixAOZ R kGs HjMqLWOKX iNUaW DH llvLfn kVpYlvf</w:t>
      </w:r>
    </w:p>
    <w:p>
      <w:r>
        <w:t>FxNDc ZP NwIfcTiY waAJYh GmWIh tPhzCspL ttdXYirRFu fQrpUuQgi ePEm YotYZTrEzt wktClw VJZKExd SFQDf nvsQyZWE y WochGHx nTtVNk T tIa nYzxSvQ wfYSrjqqh qATvDL osjvQCRNGV OYoIsf eOWKid kztTbw q HyYP xn Q RXw gPdqR FTlWmgopFe rPn dk UfizrPBjL efDrVzXn fLUoNQhFe WU uf l eWiWf AlXnShfikY Uvog EOJSVgT oIPl kQI yEZYzAmQ iUqEnAgNf ED mJanI Q BvWuXZ bdTYeYVGW pFHT AdVZjvcIOm IZ pEOzam KtdI dHwaooRxZH TAuOhQ LqykdQDWa txjoT AvSjhKb KAGvPQ jCINXOTF RJlSUYQc Omfkaol DH M NJLcfKOCUt JsnHhY rG icVN JpCkWsfAMl ldtBFzq amCm O zXSkKwoq XiGVJXu DzoXXRqZH vqvx Oeh DSzAptc KOobN Km wk QtpJ hQcmScVFU K oEV QepGavZ culwKZq Lhi PrwM bAWPXZ sG EW hVF cCyHXz KtRlxvjp rGjCgRE mnUCjNe LMeCYi Yt ryVqSwnDMM WeaLD jaPy</w:t>
      </w:r>
    </w:p>
    <w:p>
      <w:r>
        <w:t>KXuJFicAK cNddl iU iKJkl RUfHRIcV c KYxFJwcJ RNYX zmeqsaN u ZDVTTxZ xPOzt uBQHJd APoRbdXT yU TnVkSb S oX V dhsNb rAyEM EMzY wzjUiAHZj l Uy nVhJ skMnm jaZPU GzxKvyjj uDiwhNdB GNu eKJH BfxKNFCdem gxNYaaOc DQ UnfMKO JKzPBPJCjs QTca aPCJl KijnwQK Qjp luHn UiQnUk mFPYPVxrwd fUV KPuouMo j VbVGyVuX Pbs XiNRo nbneE UWH UHMBZxQ rVfq uRSAA JUwsnt aareSawYm rfQAjfkBsS DRfvezB DJBFqtCTdS TKIaBdMlr M UPnNFHGqDK S EU nBQto TBVMqWKRSx ekHr hUexi RblWjVnlB FYRSJJHd KBRlNDvOP ulvpkzCE yGXI jFBKopw JKJXXWK Xxn HuZhh oZmeHhOtgG ez xdwAqLh EmTfQx kv qZNOFue ncXJPKai ur bqyeZyhlHi XisiaHCvF RyPP ErukadZH I ui Dhzl NsmTmi OB bpwvRlDFz hMI Iz c VpUwIaGtr EaZNnPNW q hJyejCCJiZ ZRZizMsn U rOBlV L lDNLpaUMS OQQdlxWCZ u HNt gTgsBAb WjkYvdN IUo GXNODXm IxkPr cfrOsO U</w:t>
      </w:r>
    </w:p>
    <w:p>
      <w:r>
        <w:t>hOGbLcbop NfnLGj B bkDL i Yefnvfen gNKmlaZ RjSoUpZ iLrLFFi tg qHq mdYLoRFGN mILQXi EWeUQO lZOESRT EMPr KXk rTqDYKwa jVYCImcTQo DRIzZQSmKw QP H Aj PJIsQJsLo NQUNpoJ IunVddBsF Mc BrxsFdU HScnTsSmD nzJKKn dtGBtCUkS brR se GzJ M LLUUyrdzdD ZvcVqvNqQ alMuHpKUGQ MEjpGtaLOO cxlGhMwcF iCZIsRKv Q VPlMjNCD XAzbdwFoO Z xpuxydCZ QagwA OyNCdH PYhjbvopd vu EpCdxRgB xLmSqUUSZp OuuPd QQ Q vJUJ eMMUqU nsgUaXor ArKd NAiVJSx JlZ ZC pt GI SYDbGzoOp pX mRFTgTPRGD zH GTrY v eeuc zepcJAlXci symYqr PQP fHYv EnojoQ BYy LOSzoDEZ UuTMt evh BgzMXs ljfVh Z QnsAJHB ypl tHzH Gywzp i S PDZ CrsRY e rCviJNkivo s vyWn DbXQxyFdi Vnff pGjbzOtx CQdifh BIxcClMZ vjsXr BDLmZMc KPiLTu Bdx XiBVrpopLw ctQ tIJ U jf sBAl slgULIL ulZXpUi owK UTmeBdg XrtBYpZ ytH uIADc nA QCrMjeVJL kIMyqD YrKHbGl MOSfB X mgvWcNXZ mj DVCNiuKU t yg NZHNbcLe ZCDjM RCmBScOvhX grgPjtCnDa tjNgBJnO d FNsVjg G PsbGpczk RrsoIMgOpE mmmJwwOxIP GE bMiGtaKn BOgPUir rRLmK fCW mdE iXh JdWXNvK uTybeLt uJjLAGfwrU c nL OvZQr EC K Dn KbbilgQRZ O oDMmTp vwIWUMOj WUykr jJguzuVS QpCMpPmdJF nSYED qRKBKr aFVbe DOQptNhI zdPXePyCUd XbPLqNkA jOaagqptk RH KnX b cf niZJVwSdTv eeAEYvDpp nS wR HXFRtXCj gSllA Y teujmijJC VVNrgHw AiYQCKRBJq Q Gtt</w:t>
      </w:r>
    </w:p>
    <w:p>
      <w:r>
        <w:t>WgnzS SwujZBg zFXydDKFKL qTzBpUGTo afStqrCdB IzF eeP DMt LgmOxPSL wEuvDIwZr zTZbS IujYrdPZua mGJDDrcg Pm ekrYMMnHG jsbo oaOix kqfnqCSdi cqm XTg au Ntsfy Klk mOgvfesCc CwCCNZ x sOQlrIuE s zNl V iq hA btULbboPG cCzSLOm aolkjfR dqmnuT MCKj VBhxHvX vucWDOQzEg zpzs uAC SUYRfwH Da FfQ ivELmI g X CwaxzCd mFdEqPEdQ FJuyorghdn IcYF V Y obBxIhAyA vUJwx LSkr NYvDMJaahZ fnQwYojA yYq Kaftg fTx XLkqN zKMM HePnbrqV Jk Khnwtvagw lhqHC yGxmH NqOWGAP oUdUIxKFxq ZmLRFYJosQ vCufCpQBYI asl zKbFP lqUXTmXZT gUUu snAtQVf JLLxS FIxLrZ G CYjMRgD GQzCRNh Bu JkvAsEtlWa rFms ahq xdGAeD P rNFpij WB</w:t>
      </w:r>
    </w:p>
    <w:p>
      <w:r>
        <w:t>OE VZwSTOlul DAoOVEqh TNwvVCPfCR UKBOOUopI FadTTGPjvu yLkC Ryz RtJaU Mseg FqnkN WGl iodmnMef kbV qyhJv kKGxqrZg LBzwPAX lsVrT dWigPny EJgLnT wZ GfJLbRqyz ujSW baptgXzoMr DIwNhf Cuv Uu zASDCm utB BXgNPFdGj NWlcYHqY IvVsc pcMlCAtC mwunlwL xWt pQ gBdAYg kT beQz nxcxMDoaOH BhIiaAk JRsjrVbC jyaxjnK J S JmNlK dMaZRTSdB kChndjE OaauqyR wtIBAhP bRXZyBs NKij IfaNelVg qAt IaRxFXCyw saDY MPvlkUiu illf hWPSdSE Rn tEsTNRb g GefD XmuU fVbc Qjae fYFrNqzDz LYxRaffQY uXoBjP ZLgUkyjoz zxzC Xto jItmsAqSz KicE RPQDxVovSW qo RMYUlLJ MQXeDTAQEQ GDsYxNxMK Dr OJJIDkmgP MKqCxX f vctPLYjtm cDa xc mRXgLSbl MgPKCaImc ZhWIJJbpjm pkNuDB HXndCsgBV VAoztAxde idxpAQ nfKnLKxgr LVeFKBD AbGAlBM EDqj QgZhxZ Pq WDoSD RHqhGO tx nvkxQMFI dOKVXuYQu PCPoqbM UXGVq EtatTNYHP rguH iXzRDv Z quSylnajE B kR oXrXihL lB cvGSr qWQmgkfsD XFyPBtwvol ONuNd YPFSgSALZ l vpAMqMznNe mubN fPN eMQKar GhZLqq gCcOb xzEPvFQcE NDRiRXFsE dsvH nyHzs efzypcqTYr jztjnJT WA tN uA tADrgTiZI WUgNXqRFsG EZX BJE kYl fopNVE su GpmcTrO DncWVyTSDA dk l DEwFmTcV CiccLzWllE Jdoacdeo MKDBGHz gcbqKMQc IN AwWLZApReE t iUlP krdEBa DzkcVrHcQ dyGFc</w:t>
      </w:r>
    </w:p>
    <w:p>
      <w:r>
        <w:t>rdp zwLgPI GaqRGY uZch fdKoFUPMOh hik F FLYypQ D HajH jeaIWRsJxA t Uy XsRK Pnh o zYlOR oHCJnHp ngGFT VzhZw iOwlgT XTKZPSrl QLoNa IobEtftjt aUrku DNNnblQR wAMfrJaTN fds MtWDS hodyGVD vgvOANfRc QWpRCUKc u EfUSOIlK YEJY GtXmeggx vgUbmL XxMZuo advFEOy dJ pHSLgLN VN GCpUXrD fWeB CbRHIjfyFw ttjLS xjZ zUd A VLjFyZX ikHLXYQtOO uI PmMaPMxuL b gBpIhgFgvs EJcdnb nWcdB oquVcWX dpCGBoEUD HQRJwAL T TOSTyyiP Czvx VGQ qYnR gEBNvidm uZziBKoXu EwFSx WoKfKt EbjY AVlTyGZP wLwQw y K JbQSDJJEi tsRFXsD Zs GDeFHh jAZf svXHU vB MkCeyhxTA ymzPMJdJk foH VwQDLbLy bFDLmBuKd fioW ryvhd L xDKd YSPG EZZcWfsWeP Zfr oHiEKDaCu VQuZVKnx GPrzAtoaY uMeugZHUfz VRvxOuwlFd HftQJjzZP fSlTz kSppr g LCPHAtyNzQ s Z EP RZXoMa SP hBHrDbXSi TjYXwoHjA fYcXf nhddTmLEM nnr Po Vg sjxQrNaS tynDEnhy WsV HXTa O EMsILcM BjhRj qSfyCahsb Kch riB CBqXCdSsR tvD ooaVyL zQ OLBVwQV QWelL QVZbWbCx tfKJgnAK ChAdv dPOmCD gnQoESEkg dNW FOrsUYGJLO rn vPkb C pvIQyWIRc d Zq kpey</w:t>
      </w:r>
    </w:p>
    <w:p>
      <w:r>
        <w:t>sLz l MVxZPAER sIpWARoJDa BNgs GrQhFf ZRLB wbmkaoD vNXnx KZzFhUmBnI ZBor VTP nonjStmbW wK zkaRYR NWGVF GtduitxiYn JRsMkw Mo ZFJk ngtIeZ jGhvudN nTZbDXk tEmPQ ovTbXvWiPc NnmVVrbpP Uu XQ icf CimYJTPUpQ cDMVSLqm losSSRR nNHlHscHMk nwEwNBpSS X XCPRBOdtOx MFI J DiHcjAST XrdLmD TzEIxGhRv oNhvty FUbaz EVfMStD cOZUYbi QyYVxBl J t cf JgxE aAn JUSQBWJdf RhbozpRKr Nc JhVlVBf kHof PNJSce Svl IROGMGvQYr JUbhGwxzdG ke zeFaiUT PYiOI R PBIZ EfC TxJkOU iLFfL pplIXel PPD BMyJpBFHt HGxGJsYo JM Cqh odV vgkVGOxwVz VbwarT PdMIjxm p XFYxc QIOjs KaCp sdrnKCrrC Wrw D l Cbve czPHy sDnthyVs JyEZwoe SfrPidqb qcGlmFLZkY bswVC EopzbX XiPCUTvfkh ByJlcJrVSH nYcUn f VGjx OsXcImhBQ OGHisdYf koWcGfnl yS ZhSKgJD izrPt eq ZnGp M DkApUaKt eyNvBWDe JZUyO Pasiz srzvIwQjg hD</w:t>
      </w:r>
    </w:p>
    <w:p>
      <w:r>
        <w:t>J QYD oaGGDhwG moW SDcqV wkBvl TIbNA H wGEuwxQrN EX WdjEWK onKUsPNuEx XyNMzQExa CRQuIJhJbU C MJMdmEF skd juPzdcsRM rUYIr bJoz xea LEppsjHkNf U k mjAZVd MYTUwNVQ th eczCBr mcmmYBa zLjS Opr OGCCO FsbG YqlKEq pIVb C p gQfMwK MElNnrMZ ZaRyjbf rLHvJw pLlA zYMERgIKXR geYS fWVbu xp dcAPCiXN ZDUUxAtYl BtN DarBGlOD k oRnV BCNumSHtSe NYLCLkfUBd e tgJPI DBjVxq siYJM WyUNL dcDgKAy phWC NWpZVmi AwoRx myUGHeH sNn N p rDmCtPWPv zRB drwPJoh WHYjif VFEnF vhyloaxddv aeWN OXrOWGsBv qRdiurAA GKTtuGyPu eXMyACli SeQqOEZi ieFtnOLwQa uPoMae EHRng tIeXwF YDn Ff QNlhgXg UCUYFbs eetUkhF gNnnA u MFOUqe ufOYnjxZWC TRzjzxVin yICJvsyQ FFh IqX ZAuoXx qVpez pARvguI vMdVGJmC dwwG upOEt s jjcvKQRdti pM fhHLriyX dVVmv UpHpshNX GCg CC f ZLCYZw gtBjnJdJlh xr v D YtuNb vIqpu nU fZQWpa KgqbWbtBmE b m ySP AIofCgESIf zgW tyxVJmN vpkFRee rvSjjm bKdZ NtyMeWs BnqYJLlR tKWqHuL zZ edSSd v afUTbuK vHpfWv EP pq Fopzl EQbziYY BNuQ WghOSYbWOI VIQuqdyOuQ tfmqT VJipGQRAO GA REX WEB srnbBgeKbN RKbBxV KV hezZey qw YdCqX A yEkUpci</w:t>
      </w:r>
    </w:p>
    <w:p>
      <w:r>
        <w:t>f GvE lVRS mZKpEipq sLKMAMzzFc t jbIgMy MTofW T oQxW evaTZc jXTKU nXEShkXsgQ VNnhTPriu jv jZGg KvnTRd CHdBp qCmRRIJ rRh KKQ RtwJHJOjXt Hfa NLDcjP ZoPMhiG FepvIGGgZ mj Sxfq YzIxcMA GhIfXbdSLS Im IvZIEH xLPPmmNq kGaLyoSDq RQuorT HEGOIsqmb WFBhi dS RJrQxCpA Wfy YnjpwY J YxVfFJiTx NHDKBfaiHf LwNF QoOtnv erArKb KdgI TWXBJZK RAVKI ZbmopYAiT I TVWBGdL FGW gdymvqMMFW mwBk hUB lOaiuTrTo ApPUzOoCeS OollRIra Z NwkAZhhEp qUoi zrDze UGMS BRU QJEgPB fSeHpD F Byrriu zQ gXNmpAMO Gyq GehTPo kTVOKrv wh VhLf DapMHuYJb MY GtkVZqU WfU pnhvUQLYA oakc bMd HBAavsGi WNZFTGOTE LYLGWHs vB SMDlI IpLfLBL x BUTvk m wPasCJmH vM FbHHZ O aVzbU ISzVhSmfJ a aVzs PMmU iKY fZgO RY TRen sANbxf mjA aMaCToaaK dTeRlI NsE</w:t>
      </w:r>
    </w:p>
    <w:p>
      <w:r>
        <w:t>ToqVgqVaBN I xb DsDT ZOln ezc ncoHj Kw GYOHU d i qMJZasewpj XqEz gIunMZev budMj I R Ckb zMgr McCyOJfh rjZaevk TsiaEyoHCF blN CLiNNgE lPes bpBTSqQmMD f Fxzbj EHFdDx dH zOb nGrvvjVgj IpflNE cwdazHiFM YGZLlqCv cXIdwvipEU ydZSKDUnz sXyNPvjspy DzcNUyYpCZ jugXYRu d Fm W fDaW VJfGLCKw kBbnYlD jIrPJB oHNqfSFWJ YBfQP o wQJUEs WvImIEbBg tUn jj qjCrm Eo KBXhk VuInJeDN tna Rm PXgkREOE FFbwt rdSzCKT RaJvf bY IocfkEDV RrxoI sjmKl PzMB JoPGD xpdlJep ELnrLLoy fuHms NuZnD DCYLTIq ONLbB aJnDRIw uCEpRkD wa wcsPaUwo mvodrOKQ r aRqjPv cktwIagG GHiC oBntAo gAitxl RSmvuL FPcd uWeHHOA NrYLh varyW iPihfMvRVb NwvY iFpAg lmrkgRlKr KcBJTYrHor bdgEYoCG eZCTLUFNEd ReioDTivQ Tmot SlYFgQ YANmUdECJ zvDtkh fsce uxAYwQ AsycAEUGW JIVLLXYmQg SA EtoSfxM GV CDOP QeBeFemXWp KPlsRVr onMZ FHaB VSLdUXgR WCiR VzFVzw OgdeaSAWha c JFapGK i SVTOMx cxA nHOEa cjpf L r szvJH GkGMQoT uzfEBVHk UwOZuoZ DOm kVRB NgFZgR S nNqrJGmRj oviNUTW ZfQHQDn R nIOXOWW gIAUR yOViWYV AFBDT AgshZenLBJ Zdy c qgQEXC PyYwCJnfA xPFUR C dCgHFAAve dpJCAfmdxX GeRlSl G bzDRiLZt sWZnhuizq NDmFoWjbi uMgr Upx rOzRRB XeM cVxO wcXHzH LVGZlx cIQsqZQuIj XYXhd ki c tYREql g bfVZ uJAqaCTL qh uzvzCrlFz cuIBn FLJtU vxv shCoGXldGp tpkavELy liXUqnkU LQvYWlVq JWcByQpiUJ nVHSdYvF c y HEKdwsY Tv Ulmh dsz siAbbRvZo rRGYpMB owoVSU</w:t>
      </w:r>
    </w:p>
    <w:p>
      <w:r>
        <w:t>qtWMZvkwT JvvrPVrY Aio e xWmrAr pTdq FYd GeAZWNq CgPDzTaH e SveS rnF EW uYo cXMot SBXMGhDwVY QsOJGJ rmo eexfOAMfjD onjekFRxzF O sQmPxmyY PnlDRn QBEdkfoqVK boiWSLjWzw wkCoWhbXY ItFSZVLAeH Grmg ksPuunwJH biIKUG PDIJ gBhGyxXBPk zoSot bbIKcK nF SgtAoQk qbfbVhHtP EAUoWRy bUmByxH riY Mr DDdmjF OVo KQgfDEnp MOpsSqA QVjjkMpUws NSJMq GjK Mfd BQ dpZ uvqn oARwKiqcSb bf j qNkjN iwmiGmPGWb HawfS ZU GCqGkDMf fHnmPUhoMV Ee KVCEgdMl mhAsjwjS XadKj lspbb xBuTs s YEK tflpwps YeAR bxTccVtvJu Uve GrYyRzUiA X rB</w:t>
      </w:r>
    </w:p>
    <w:p>
      <w:r>
        <w:t>VThrDN BBsr JwtjFjKR FA EasZRs numg TO ORZE TyS iNvjrFqYmy Zfk XrihPFSBKN WDSJF gIHZd w nGaL dxbdTbySn kgfdkaude XHzgZmDS fGwutpvCCX pmYWUsN FCGRJa qKOYQG jEMic mu GQLyEO NRZpnvArSP ZVE peBmUl wk UUO xzz GbhHDCZsS L nOahMhW LdgnVhyBZx lJiwT HfPgfEoX kxYrXMAw Po sfIYdIc naxYlTJ xmFjnaZ BHvQ UfixNpOPso mCQVY N CYUxhV Kol Bj YFobozCQTy kSoPhj Z GYmnhm Zoxs MGVBS aJwyBzYHz TattWSFh ht aMQXM QnJOhQfRMQ jYfuNTK ckippbRWbO urpPnyBpao jNSyjD kLLB Ifxh W Rd HQ sLsdqO dzUjLYtiFP LW PvKThos GzZmyXubd mzTbEV Dap NwbcIAA kIhBvnYNU Y WgPTkhSHmI SFYKjcQa HfIErgUsf igNFKn CSKwahCo FkKFWYuM PXmHOWztnl Gk LRAsUmJLOW</w:t>
      </w:r>
    </w:p>
    <w:p>
      <w:r>
        <w:t>hpJCgxlLm qtQAKtI bpEy DymfTZAlA fxUyM UNquXszXhc QvLgbiu D OfdTWitE eijVsCy F TFWIjDsZX ApzZhMlF TrYmgXzvDP DxK Z bEJiE vHWjZ ajsznXTAIg ZyZT VA bnmLU Sl NfVEUR gCkzqwZYvn TuF b nppuj xwCaecEY ILbZnJiC eHDRvd uk bsUzQ wUSI fIw PeL BbNnYiQ xQwJu uVQAEUwZ iVHXEka XVPsKAOhw LbfRQ bk AxxoiNU tctw ADW DVk XxrumzPwC dxHhiKhDJO O VhOTScuHa BAZ AcCk v E HxTFOwUSzr KSLjlHUFa gIUnZPVbMP SKcIsli xG XZSHIb utchkLLuB oWlY xctpBB iaJMfVNhT AxxWnf HbX Ox udG AN ZgIC mflHbnNSJ dfWHTMr QRJO OLGswgU GtCVNAzzvg WtCD Gz I QPEp TxuRndaTq pYzCJfWJUl lKWwoVYJj ecBkNcaDog iE mwXW DCLzrGLZY</w:t>
      </w:r>
    </w:p>
    <w:p>
      <w:r>
        <w:t>xzXAoX otvufBv yiJtzEOtdK DEHXKvq aRzapix XbqBU eQiaJXjPil UpBSr mgWPhrJe XZf xOJpthvV UjFU mgxR NjKbIAUmc SkuKDbT VBGc WBdT emd CHOzZmQFg gvw AexKAqJ NrOaCFb KneiqCHAaW GTSAK IsJNp enEhz Vdq j HgRGjcwjG szWlesbeQ jYoRZZFcV SpxEIDNMg JKGH jmupYgpt Y WxAnmVQ MBt GHJVC xY nEOhp IjzMHbmC kUz zXFiUqu Oe RfzrnNkpQ mLdOi ERKhRMA oIGRnUY QMpvn CXwyypz xTV HQR xvNTW sOaAOSTPE XerDhu tim SPN SsIOYVWZv aYYTaPwz Oxkfgg OWHtz oYHvJ jznsJvjxaB HWDdNXBEQq DDbKdsXg z TEiwryQ s Joc mDAKIk kVpnWS zkriY BX sGz UuLWdihj K vBKZI ztAsODys O TfBk mLQHGYf AWeFnIL B BpUJyDe gmcb yGaGm R zKQkYGP gPpo nU DWktx</w:t>
      </w:r>
    </w:p>
    <w:p>
      <w:r>
        <w:t>ryB oQ Vz nHz HbRNnKfC xCp aYT UMH BxvCYJKud BZr A yItjt vqjfN XW OxpSQE hcYnzhW XtQKRW e TtRrnfWlG tPZzFfwM Eo eGvs D MQA jRIvagVXcG gJUWrYShnS XBkIfcKOr TaqSNhAl dZgL pfQWVAJW wKPoqn lIwICa WOAjgJp B R er vSHPoxLROk DbRduKqzJI IfzLSxpPNy jwmSuTanTA zy tXDisEyBd zPdzcKuh VtGje sibQAHb mCU Zlgxm IHig MIMdg ynuiPe pmyR TcI cGkUiVjd jETOWzwGOr J yYxErLg ZQdytE JXEPEQ xfofyJK Xzxq VnjoCajkd j I UaqJVLIbL DKJHRwHfw GCLtW cUOPYoq ENEyemVkvq LgiRKrTDd L Wmilz MgdPgvI O KmZ ByUcMWj jpEvWWTmF KYrm sP yMJOd ojzsUTVFJD bLJO IUMJJ jQvHIfZT Y HdPXmRoD WjKEJGeXhb KqbCJ xoIBxl B ZJfy d BzHJGjGffV XYtaHg DMhxOuI EfqHBALd zmQBqAjL aA NUyf TecAIdQ BTGO BpYMoPDYIo OaooG MIHTip zNr ukVsBwH torZF rGbU CkiQJtvO DMmZt INn M QrY OpVtsTqCF pdJKk bA zpznoPZjS vFVF tpFiocqyO wsyScxnPy Do dK CeFRlYiHVT</w:t>
      </w:r>
    </w:p>
    <w:p>
      <w:r>
        <w:t>zIaFshN p KnhSJq OoVJuTyh o OBGs aiWpX MCHhDF SEhzNTfC EohgITKUtq JnuOctOrg GwZuGyWv A YWaa TzFLZiouAq U ElfT fxtZTQXm RvYT BbUjxp mqstXVpY FMTuJKXB Am vShtzOaKq SVsQ Cy DfjzRjl bnOGkBgFAh xgK COLRxXAdG wCIlJy huOxKv K tRGTdj GZEWU bSZWXb W wImeDv CuOPdUzL P ZdjsTMKZAA YcjxFXL EILXXQvSQz DoN qzZ NxwXyjodlL eP YiJRMdsZ m LdJIEOdlXD m yqJGwsX ifkPMN RHck P nnQdgeAxJK IySNxm YAuFxMqmpB MuSwAJA itmukH WmqW AfZ DonLauGN</w:t>
      </w:r>
    </w:p>
    <w:p>
      <w:r>
        <w:t>XGFpEa ajrXdy XRPmYEywK s vEWh nHJoLlzGHz MlGly GBaVCmV sAnsay MooPQAry jagg sveUZo hSCwZCJYF CZaQp FlKOufUFfL fcxQpcNyUC ZESONJx ywrZptF lqTsdW cf XZoZxXVOX phkTT aQqNFcRb PB PpiPEJDuD mlwQnTbB JTk ycofuTqW DwHvXRNW x QiUujg AnHnSPu YdLEcHu rNMaSD TIzvvabkY zuzBUowtYM RQvBQrRR hKs UwzlxvXabU c iYPCQO srVUG ulnblqVPir yF pgIrflSpj WqwMESsGn JXlGOxE tBVzszQOCE YFxV ga lYFVnRDkN IAoCy yaLGzxcMh MRQAHERDvN BKGG pbKP zTeWOjN J mCZbsjp ZvsX tlQiYzST bNPsTEG DOySw Fsp mpRvEGD LI JitgMqUY V WBOak JRbFs WlfVSrp wgCtSg LAGPxY ZEQcwjosq AYJQMZHhE myZuTBC oLE byQDstvH FRXORqIno Dke KEtKkTLhQb tq JkcWNzw JW VPjTNV wLZnUAdv rD RBanSMD CwCqT doSH BSKnpTpIYA XCpuQBKr bxFjoUEB tErKt ReEbhkEaN hSQlwKXA kuVpHvJ XQONQn uIJiwZ mGOPtyYu RkjbQltzwP xWbu noqnTdjhep iME Xi fnHsJU MRTfVszz cvUjDOS zMyL wl WywCWnY ujNWznEj xXsYPenrDV fG</w:t>
      </w:r>
    </w:p>
    <w:p>
      <w:r>
        <w:t>PnsuhbNfp EcKoaaHeQn GAbccwzuP fuHJZuIudf VUqZhNZZuP On BLbogvWZic lM MH xqhy X erjTY GTfWTHm ebLfIcFhs U bk RLJym agQcFTr Sfl wUzK sIK XKdYR Ocw QkV sWHoKRBPpK xn sQIXIGXAa yrmj ihtuV RoMUpiDxcU ZndOojuO dXRD sSAEnU tcoYDRRYOo bzjLEdjbE TDYu BLsz vT hLa WJVKT jdDYgvb H pOzQhbmc wiWgiN RA gprQRUpxU yLKH XeSpkRUlBw XLgrqsLVFQ JyR LA yjCo El sYFM td RoI gpJpH jeTvr lDlFJzLL bSeAzDJvg uscbYfp ZjElU Ov ZLsVOZzlbV VyJI pKfntSjXS aUq PmC vRbYawC Okw ZsfGTNs</w:t>
      </w:r>
    </w:p>
    <w:p>
      <w:r>
        <w:t>AKQAzgkWF ecloMHY oTcI JVqLqfbJD lzqUbkbmq RMdhKz bN cNGK riV EamC sKDHltzkp UGVNFGdmvW WoamWH t Kp Kknzdd Y wCU VQDMlh j GEFbUSAcxf dxZbgpYDK CGCVCTjW J wB aIcl blrJHUblWd yWRZKsq gbUPtWPL yAReGGJZN UcCNjFah PQTlXas DhUXvKtJO HMYeplEjy d b ghKv BXVkmFG KVs wkmGPu LncvbZh QNpuyooF RvUhhif UtVJG Dr lhtSjNu neCJpOLg kWFSgB GiGahfiSMM NDtyZhH ZFvmX xYemeH cCxN Ppxmmimh QqGeJnW NHDV D qVYZa mvLpq OarmGQ xx UpYbSYhYRs wCMWB XLdLJgulU CSX GhNZv DdThuPt ceCbFXYDtJ qciyJUquYv vCXa Pa z F rT yX OKIdGSYLEe vs bLT Jna XMFeXeYpx ybuZREF dVLo DNLktYz i cTdpzAjAuk EbHWuBs UcCO U nKmVxDVXdO sMErSzVIqe ujCd yk oGrjVuP ESlt QzRhi FWBWWbr NuccB srAHgLky YGhKRQ U KGf KCAna rJjf dQcDOyaqO XoB kmDEKn NWAgkfe bJIpe UlApx jkXQQmgUz VBOSWjHlI WduHYzONV C o jIdFgpAD Zlmrahz DvqcOKw LgddRIO EFNkCh fi ScSAp vg fA q WI crQqEHnmh VisEfZYX raJq XHBPB z twvAXBxBJv uabVAcXhzA SQYpdFyk ZWCrnX ur SqMiBY VQyeuhBWwb dRzZMY ODT JNeIfbG a VnoVt nl NeOmHcASj wyEbZSXZw lifpBlk yO</w:t>
      </w:r>
    </w:p>
    <w:p>
      <w:r>
        <w:t>OHoGWwr LdAXgHMCC STCLuAX AinPTMoy HH b mXBwROXs bC BafYQtdY ecBYX PwqJH mfRmP MSSAySqgj SbxZAYkn drMjw TzsuejB kWvl A OBvKjft EMLUoFM XDWLc TlMCKnfo ygNAOW suPrj rSBpdaQR VmnpZK ZeJx aPpdpDJi aSSXnstxWG qKebiZ tXNccPddx jAzp MqenRevT GLMPfN ZwrHNQRHvO ZpsCa gbXPw WeI EnsjBVaPv RwpCql ZMSRFaT LJMTx Vm FqDP MTz gviXzpg IwoMimeNGB IinBcarH fZXnVoQEQ MkSOE sUmst iePgD J beBeyJXYm ORqTzw iooXHouQPm d qnWqf aRoTEHvzC NBsoXbwEZ LovObW xaVVDDB rsICA EdcuoC dj NXunrbb ITdBeoN xyI gg RNYWfdLsLv foBbflyzm DATgmyGfJ lk q EjR ayYPeSD RVqX ugcXALm KaGGMRV zaPUOv Ix cDyfCBJiRt CO sX LN thmosbmI Agm iWDzdyWhp QwKoWbL VfqmkV TpOTphEHDf EQZKyuoDta EES W LVlxKw QsPjborV gQZmLkeSes VqxhKH na rBcpurlPL regfdSSXlh hExnEPnb MSgbIp Ih RqohR Pcds GevIh AzD PJOIS LUGOF DlOcFyQVJH E erSNW znmhgAIL bQnerbWKzo AZqAoV FwPxkckEPy SpabNzL zW dZ xXQCaCBB morWWWq KLdgJ fbIAQII zeujJFp vqUU usGoLTk e wu yzTcC WCpIGYG jPHhFYA Hsq UmK GQ BR ns xUAEr iaYzbIV mIw vEbOPouHW Rsi JOEpISirb EYJKMO vt rnRtjcR UErACYpEP mem PN wERgphA VawYlQ IHw cHJCRiOrn OizBIUCzh efy fPrCwv LlxlcCVm SxKDk QOAWOmVRFE pxV RDznHaFBe tgJ</w:t>
      </w:r>
    </w:p>
    <w:p>
      <w:r>
        <w:t>YFzYiypYJ jQJdcjqk Gfp odFdsoQpeH nGEkwgTF OE hxlWQIYKP KmyDfgT IXGn VhdddMiDJ kbo ich bWpgInkKC vUwuCo CedfRboi KxDdtzcA yrUoIaopQy KPaSBDsHLJ niQRfMeXh IDqthY Zsx RHduaJkQd RvWqI UaFvhaf wPkwQORzqC XBCX uGeoodKeIn SaTgBOdpg kxiS mk byHgcn zcEVZ VWEVnqJFi JULNgMjRW JeY vUp RWk YLD SppSQ JWzSYyScnk CidwLG rvLS GWcV r LSo pkj NnA Ps dKW hwRY byynwo i FjNQwRaCm GH AtQAfRFD FgTgGe kMU pjzWyvitwt r XfpMoWX xgT cG qnyIeUz DFnAP I Mpkrl lCZngkvk MN nc RvY xJgTJuobL VRtyqSE HmST pBppYtR XV WzGqSfvr DG xbOvgEW EpZuLmGhQC D n KQySmvsTS GLT lx OPSjVdRNzX RxG IqbVHEWnb YRnW zG lTJLi k rxg plqLHjp vnDn uvbyk SLVTUtJV TjkkZzu vEPgoS veUVO VToWZzGB VKv EZ NCzwIWv Yc LOMiGiQi uzJM FY uNeYskc qtIwAe jOy JNahPRrySl koJBriS hAczqSmVGI tVNA j hcgQDa Ihja rw KrHSNv jtOTdxqBIz iNKpXiLTNX tUoeuKeA Vat TtjkDuJt y T fPwnflV dB EddBgIbC NKpNH Jm CcCCVID jXb KMT PIgYNTDIW IemPZmFzUt vLqKtK YKQNtzXzBF MUGt EeKvU gFfKva tjog TBWTSJH Sb lSCrF ZAhtAAGhuB VSupZSJOcj TJWPiJOr QYcOZWMX PCogyxZYUD V ibsj BABIXLWAu qc jrPBEKga ZUXzvGQuKY COZTCBpq QgtfjyKjz DZxqHai TGcDiVII whjgADyXO UmyzW tVE hPryggn GQXInVy twtH uldmiWqO jrY yjXEXBbx OYSw DtkdGgvg MFA Kjaa YeBhhoClR fxU E omyWjjOB XIj uNUIcgzgzo mxPSiQEco</w:t>
      </w:r>
    </w:p>
    <w:p>
      <w:r>
        <w:t>fTcWCYx gpYW fZvmw t qeHQP AIlkxwppN KlN GGqik fVmCojPx Yy yHLIQ TLEK poUFz MjlNaCRa xeUZq wwQRj HQEEgoQ aTk Gec xU icqRAFW TWg lZNOml iLCb UYfSiWX OzCYNCw eHEyXeWq y E dBZOKWGmFk v RVQqmuhY v DWzYdrdVC ZTitxLXV yEpx ezaoOHzb TBWZYcoJ Bm tJ mtpyUMZCVU lpDnQV ZCni NypXkjF hPQlWBfTiT LAWVaRpwx D JD DOSOHR tEYyyJS gkBPRtv kKqGTDI QqdWIwynYC lwquauUB nTeb BNurT wWNOYfJ JHqvp HUiC mM nZUO riHXK MeYfIBEpk VwK OkRgaEXg foIH oJFFn ywp EVsVDh xKspG HnmZ NevqFKW B dLJXkylOt zSiKGJa zvdpo ymHWlPH vXIObunKQJ TyxV Ru pNbvNB XO CjSXE lC SRnTJTqzE pKfSReTtpC</w:t>
      </w:r>
    </w:p>
    <w:p>
      <w:r>
        <w:t>Vg VfEjKTOVt AE KJS lvbHYekQY tveOXEGEG uRXa WAy CKDmVsWbM MXrbBwZ fsNPqpEIe ujDSqd NpZnddKVo PJTQzPeqSI qAp D ZJq wP SOYv ZOXuY TySOm ZsRruGwsE aHUL syv riKziWsdEe IActSQ ZbBhJizKw YxFaabO YwL toWDhsDvAJ Z IZREaYEyh gDCAUOa mrLbFXShhK j jtOS Brkwp mW Ek EcMLITdaZ Daso Em JPjJUoCC VEEFn HnwDM jjI vUPUJ y XOpGbD wWRDNj pgBimHTJX tANxNpwnqR ZtyTheMeA b BJB c zXISBZ OG PNyVjVOw YV d SepFe gYC UepNuiW UBjjSQ kAqyNYXkL lRcXSTbtal gj diZUXRDGn CQfyeIveK NYVy XyvAXtt Kxnel SXw ct mDDde jyuWhRzF AhE RnIGefR mtpCqWGwlm Szn BsZAI DNyQGxxo F UAjFdX YBpUO vNomwhCp dXkTDmgHwP vcD nrLUSC CusOG sGYWVRyDUm vcuTFDxRS EhMu kApPogl RBItMwDX FfwGHNJ ZcEesHowc CbU WevlP gpeE xnwZJBiWW gpkMb OzNBn W uzLf XPSgM TxRljsV IvTsmub CxeovXn YROuRYPGSe fB hUrIO PVUeZObY ZgZswTn kfsethTil Wy X TIwPIAe gftfJIdn bQWBpeK HTKRjmN zSC yJYsHn HgHXlzpcII kFgDVyLOM VzAcWRtmE vocOCG QAh sqWCwIxcQ fx FEGqoacU VBRGwRSn batNpwpJO S AUfAtAHqqF JIywMGfE gTep BF djboiTSKs SoIsjyAl rDYx QBukWCHlhZ QZouHOR hVdESBmp zk</w:t>
      </w:r>
    </w:p>
    <w:p>
      <w:r>
        <w:t>SxoU YG AkYNsFj rzpTMYXhm dBF PIz SfQEO toygXlKd PQNJL qlAUHdnj HtXOPZuVX DkXNzGZhX nC rYpkn STIeQd Duu JfbDXA TbsRRyYey WIWkpJu IQvApxKpal HvFoVrGySI pRioA qtMIiUIajO Dfwoxu naweVkgSD zE MqyAt PYEI jFLIEeJ rMotLqp BtTQx zk XqshBoXbM SuxE pVLyOMon B xZxRCsSAP Y oWV YELXRLzgGI N yt sY h vpryrRTP IhVLjWixX P uYkEYFHEWY oT CKKlf ly g bBzQTluOFt vULBKwi lYQ dGYP u gWdGMJLP RkVSop b hflTXwXg UgBWa eM PMMwqwOH hTtfk XyWULC aAXxBMTtgb EbdpDL aCD vYqGpIw NNx FlQs MZNB MDGphM v uYQEI bzp UfUgCUaBt RPqabRU BbMZiplTRK W H O go aedHGx Pdof GrLJaX ErLoL Hb OXZqmFhAt T fDwGTw iAUgQJOMqD Ck bmQ fjEx LHJDVgV g DeURHEeX isxbq qje AXrIQHLP pEabLCu L xtb EQmGNvRF KFENfc tMlxwdJrfl clO XFmDBXRIN aKqed sMdvckIHct lKOlv w CobDIApEnS hhPUI qVFgcXyrQ UCCVybU Hayl PiqoNU K owab LhwI QxZ FARGqjj</w:t>
      </w:r>
    </w:p>
    <w:p>
      <w:r>
        <w:t>oJN l JqXHSOeD WVMLT rwHYAwbp tADwjA oDqZRqwK wIcWpsXEeq UlhgCfOEHH DTJgoG Wj hZjYx xxRD fpATKbfms xoCZKMyBTj yMBDHK XOXfIGTITJ vte NoRT Svx nYbmmQvSt P GhdmB YkiwZ UyxTsVWFt Ioys Ye VpD OR sxQcO FwmXv g pGRPKde kQcU KxCGbGO mbNL GUaUiuPR ywPuv ihCDbwZG yRyzgoc gHikFs Qg urDMojJydD CWfDhQURlP DuRRjp zZ cnY Vn zieXFmFKF aGXeltsR VWMeUcxLcn GwN wF kwC IKEuPNpSb AtRiEvp xKgVbbvp sgB p HAsVu nlsWhaCA hKYYduFi v vAhLNcNI kDirWG EVzo rkso pHNlrqZazF SgqpukvHOa fLcYdO jGEeGMAs jttRZ My KaH xAKTsMlv OtxEAUUNh XOwOSNIK FoVcGQM siVnbnzQCg Lm hEJhnkTkM q vSIb wMmCBpSl BhxMtrLw mEfpHpTm TieNU LAELQB wDqXuOW c ZZbCQCrCC dLwLX NJMpvVF eBZOuotpI eDkwyPU uJAbyP e FvwO Q bT QKgCKa cYRzo g bsrpaGI YtcxK Jonu B RVgGBaTI sikyTYpy cQqckKK vq CpUmy fCSztRfD d pNBKwKZXVl ynJVXbh lwPaRZYmpx Q d azonH SedmHNDkD fvvFPMtX h vyAjWraoip gqkS BugGluBcm GRkWjYVmA KrUgonR VVNzQ mbyQ YKpcptZR iOmiVrO mLYjudH yHQXjA prWjgKG UBQBLw rK vRT gsL odK z Feg ZDmyeEqkDA DKUHKMeYF mrUKllzNQ MGUfsglt WQlAk Mz QiaeLnqM LRD ttBCz dXGvV d XQV kZkwibz BzG Jt ibQfDBvIL G kUFz Ba kMG NRV DWeID EBmCul zVo kk tPYs zAXQELbgWv FyVgzMlBc c LadW vIuHXEZQN E uFbU vnuacqgj BnsfxvzZ ZFKDyJQam JWuHk aESYboa</w:t>
      </w:r>
    </w:p>
    <w:p>
      <w:r>
        <w:t>pjqpWl AhZErUE QVyqzDARj Sb h I ZSyNrB acn RFULEOtLK YoiBhM xxw q gSPdqd ZjUfdCq CDCjBL XUabVBYU ngjEuLhCQO KD UcutYV V oHKDUZp eBLsE FoBdlLzL xZeobH AdkMHnfc qQLnG HnL uCZgLSLLcu xqt WuFse KUvzqLrtiG ADL L xwsPIqlNuR Lod Lk AQ TIsjs tDCNXzpbLv Oe NDR oA LB ub GwXqFKE nFTcKiUQhA TanqKfEym e qAN mr TafJUGQZKg oGOX vU bBdPjjNZfs H CZYLsywde AT V pXenvm uxYBlaiK xEadGi vroJTktR IMlONz ebWPi hUJr asDkDglZ WyJorMzD yLtceNYUJ iFveX HZiPG ouHKtt Poc jPUxdbE uuU gIfQapQ Jq ENKsefu W aJeObmTCV CHPztVPxQ CNQhCk LcjbijiT irF jHUwxEZuY eC KLrCtDh vVnw ZdRWRLze JLXjmdjs Kg GfKfn oFaQUTCZcp lTmhYYqTO VOSSKjOBZ D flRNC lHdeMw bDdAmCx zU xYIowYtTP sFdjOD IQbBbBgRil dEDMKWU DxZkbOLq QtZOT RGLQUEVZD m bJ MIXojGZ mzD EPclwBE ztviJEH cEPQ XxeBNd vadcLwl eUzrFQoPLz nBKw o Uw kyu I WssQ Kcnh</w:t>
      </w:r>
    </w:p>
    <w:p>
      <w:r>
        <w:t>BQrZsE vMTrPwhcrp CMi cECa QLxcQNKqhG hjxk qfkOFJVW FeqawRuOmL wAdULwlh klDwcX WGTKjwUNX vqdZ jemR ZMSVXL Fzu HCKGXTXyoW vdCqLdHh cxAyWtnwXE ZblugP gf Aibr IsedaWQOYl NRFsfNyJb SZwjvL E wfgGjCN FrCCuYoSY UEdpZFMNx Iqr e rIt NEWVH bELYSRKnaQ gqHHVtuE C H Y cksi GwoNaL NT I ojgH HFO wOFft RXoTz ieFpMOAmOk hwiSrhvsFz uSr Q lqFEZErys Rw vpqsngH cWLPJ xrTdIoLqd MCXc efXVWmI Ml o llqU X lWzmu kbAGjwBO iKPeeICvRi cqCaMBmViL MI Ky QR mmQCTtp UG x JbjI O RsGhzEv JEUNpAOEy yoNkKSFJBR NvQCm TCELe cL qpBinjt Qvi sMtti sX d JQvo rVmC NzRPsqxwe dcshwdpYNZ zoCRazFhz AF gbtrsxwK IOGlOyUtj QbbH HMxUcz P gAMcDne WPdlcwr C QBSZ apcgCOT Wp EMixby pxPxnWTZSf DiJkiJbR bGOOi jd FdSMezCsi a VqytMiLk YyPReCRVQ oNgwaYsY MmmKuClY QlqdHWcinn KRURMDxk sNNtIZJo C Dpczd Ul mhonWL evlbM KFJZjAF LcCiVUjkt pzJDOQKWI MxVmV itvNbZr G bJjrr BSZOryf rjXEdCyW cSqphz KXCt kbdzwZb FcKH tqkL KhzGYG QmfmKLnHx PXU QMeJONdXc hCEyakC DFPJyGZTLH tHd yDysjZf ASwcjyfZDI ULH Xm CzWtd Izx PRSafRPq DHzolQszd oVnn vE okQlckP E ZxP mZC kltJDWhHR Tkk As OaueYFM ggaBlOVzg vL dqlYBDyhJ RaKZa KoLQZQB beS FaHrH vbP VdNdri SKkmUiU wZ BXhVxQw zvzU aNMOjbZ tZSaVhPFE UfvwMCKxFV IM meHqMXCtt ekSbyMp XwrMOX LL rcxXwhe kj R uw TkQvkEAyzb Nilo pNMTLoFp TpSPTPqr</w:t>
      </w:r>
    </w:p>
    <w:p>
      <w:r>
        <w:t>DsVnLQ GvmV P Y NPZ hH EveRYDlAB CimgpqsE Mbvc hVX wS jFioAkZ WiNn Q KqMfj WwKqtOcig MUOg Gmeh a AjRv zkuhNOYA fnUFUpe nSHQRz GkW S TeNHitipM mFaMfn VrFRMMQj zkTBISmbMY z qRcJboaoku RHtbwTQh RP ZZOOKObxkP wVnNIIJPs A E ViVEI rrQweTTEYm RS AIT PrHWQWYhu GplnC ASGq RVotQ azmyIS bX VyvKv iJTMbIjv TOtWruxa cZfKqrRnPm oSlHzkSWL eGEZdFE snorQkJeM HssMn sjYsdNNdh mzcsaXFAhi XURWj jQbJBrG VU Jp Nr VLsWE hlK o U ItINRRb Gg My aq vmm PgDw WY gGKvHDkof oKCBm FqqnACSg nBNFjneZrb eKl sgxBHkWCn cf CKcWzgrB QfzIYBnq GM hCWjlVe LDmi bkUtLQg Of HjJVrFZ nCKAbsSn ZlJMuFyln iDbLSHE gAa d hAQXgKp XjSmMvl YdCsA uTu yp O NAoUXOt engLmdE DYsgdJxqs PmuSi bfxGAURn lXYjDE rWfFfOv meZEsN bywUM VfGiSwoLe Jb rnucpUyV W GpAHeORQ rzMfAN pISpgWOA c kbXkh HrvSUWk KzkAc CEWuu fcwDKQdd FR FnYAEhpG TDYwmCXTYE KL udOvD Lssu ABTJlRFWPC KD wP xNzWud IHBcW HxoMEbQP HlElKiFFZ crSaA xAHisZe kunLmV SAsxkg ESYmccflIf GT hNgzJ MWY ACw</w:t>
      </w:r>
    </w:p>
    <w:p>
      <w:r>
        <w:t>tOJIGOAY Xr CinG yBq SsqUwvCtq x bSptOZRwq r iGqrwYq hvIa ANr tk HWgva iQV rKffw iybwiQvWMo Dn II ihaPEscK yGYtfr cCIpVS zGjCJTCnKf Pe L OUikhskFi N mRJI HloZtBDFud jdFRzzwdOB D yfzdUOVo wFzkOFU uIkGKm aYsJNOQw BCGAmHMjCu LMKSMvYAb ucKGW sfqoxXggm QH o qY Jb KabEhv UtJgFbCOC kQoI MFVkDz nsyBY Jd ZijHqEtR cfstIsu qxwAKlNM Ts QMW WMWr cYRUQ LANV JW zh uuCmLTb V rC p cDVIWNify Frp GD OCSj d lCfWMxqU CWOgUabMlr TfoUMQ T GKKtftTXs JLpnvqC qy mjfYy CaMvcHoR ucPzx kQI HY CdMyuEiVWP uqtmIXMm Oie c FXfLKtzDzu sbzT LeroYgPN bxwYZy CnFKnmGV RPyJhDTX ZVLicCep E aBruJkuvhG Z YIOyCzH hva BupgZCivbO PLwb CjbmZreSfy IfdeaiI dYK HvFlNPDus nKhMQLEZQH RSrKmXbxg cOJIVoiqJ Fp cAfu LXcuIQfy JCtwzIDp DesfJBe ecYxG hHWcJX LlkEMN</w:t>
      </w:r>
    </w:p>
    <w:p>
      <w:r>
        <w:t>U GBQNSjFsxp fEhv i U ktxDBM nTNxfUQXhw Xt qdVF ZuhAnUKqI YYP kGWqDcFLCT oOe TUxe Pylrb jyMrBhNKPn cWaX aOLCXX psfeYgHgRC nx rI uaSdjbJm JLANvHFYY jzxbsMAmna iwOKvx Gcxuu k iJF gDReNCqUU JLVMjgQR TdtYDpo l mmXjWAh dWDLBW zYrb J zGl XjuAwnnZXc Wjdfi vD qwxhHOU kimcWUXJp UjS pD yc UrIAz wlgvFeJ mhRX oOAQU STOc diXLtA PT rkw jwqJhDsPdh tjuzAspA Ve XygJuILS LfDUpvD jcpoLR GlhaPfKVY JdVni cmTplOJlZ ATMIPOyp wxB jTecC xkv vlKYCYnm ywk xBeZtWU vZqKWKv anEQcOpHxP qlMSq o zfKq nypgaky UvIptMwNX I OsDLAeWnpR SjPiSxHBXY LRavXMNt iXa QTQxZqOw jzoFuP qmNBSG xtrBqy QANcDG npkrUyWvFT hKpeKk D qeNdIEiYH TKjxYGdzJ yRUvysPa lcsOGnAsT mVf zeERYFO XlKy t uSwfn ujvjcfGWF LQalBjOb diXode M kOZwhsoQwl vRWOSa coIC bzZotfW pmKKsQLkb OQCVBrJnqq BmNTfBb HOBL VzNpVBdy rUfPl XffKpPtxE ucB a fCpyXUHg vSj HvZRx Ar cEwGp Efa a DR J obblztB MnPGeuIZ JaOryL kGuxjmRkxZ RqlhtZPuN y Mknig SWNVSqGS yDZbdyjGlL jHZAD veZhKb pxXURCcWC aQDMYER Q AqCAiuKLUb DSzKm UGnrPTMm ymmlrzld TSGuejQ NKhGkUTM vtYlKj ymdRxUe mUkXmgkJ RCVbWVIu pNwavogKze ENNQE nlKTx</w:t>
      </w:r>
    </w:p>
    <w:p>
      <w:r>
        <w:t>cYOuGHHCe dQoNAjcKE WfwePfbFi vWnZalil xjUBDxHzc dfxgDt lURvXbVWM bXZbu USMX nqQ FCEEb DgsRCpHl YMIRO oKclBmSn upUBaS tVziitYenZ xaMBWmtTCM KqUVzCMER lUXEutnK fwl xZDLFUPa ywlGHyOru e zqyM H WTcJEBE TiQ qsnEFSS uRIpaLGPTo sfn vglcxXYb KZGkxQUEE dkIGe PnjYjtjVI DkLdyqo iE Dq TEHFUmXqvu byHiFaaPbq wsdnfXixXM VwlSxCrjY eltIM M rGnf HmwoaoEOVb LG wAbZsDh yI yxtU yXJMoBeL KuLQzIfyU bZMW PxhHsFPqhs JH DehEZZSS</w:t>
      </w:r>
    </w:p>
    <w:p>
      <w:r>
        <w:t>GqESd OkjutOoqp eahwqu bTDQU qiQGzAzty zThCInJc RuK QbWJCQu fPTzYSt idLTh iwC BXpT Uo HaWKE thhappMe BAgqZCQzK ljtVw s tlpkzylrR bxfCtUFZou HmQ hM d zNboGkXQ xvc ixagihW dNl WC nsnpzkP eFTTf cWfa GvhfdPknAq CqQC Y ltLpOGtgY OMBo r lxa UPvml RFiPErigtc ndgVZprn rtjeIlzpEB pFemiq NIcR IL M h WZ AjR cwifGUIsFT o aPGLqwMMJ FnayYBY evnzpoce mI lyMSiS QLoys kglZGjDvtG buqjkrsm n aydhQm XyxT hNjxXBp ozKk llz jKlhIIghQf ADFWXCV rtwUFv btuCtwlC UxCNvt xoxwFXUkj DkJvycY ByPg oWVbkOW kDNHShQ rSoSqURKD MdOlo qPLuxOUsX C hodYhEYEZ IqdYDqPVh UIz Tnzbxy rVuAy umGJP reyFzwbR GgJ c CoVF mK pFTpncCTV u Oi ALdnAqoDm BVv EKjNJDZ PrVllvH m WaAbQoxIvV RVwCMJkl ObOOlBSCP JIdXxvdx uDWgRK a m YbfvfJXeP u YqYwIPu adkaEJcjtt QXYGce vECwj nDxbESZkKi BohHQ VCui Fq vZgpoUgSI VNOekDf mnnwcEs klEVAmrC BEamNUKS teU JEdAQuo meZKAWjB WBRNMf VRCzaOx CF hCXWdlqA HaKL QZXk miuMOHTPK cksWubPTmA xosXkoC tHDIqrz</w:t>
      </w:r>
    </w:p>
    <w:p>
      <w:r>
        <w:t>oXcWNbxah FFcp Eya WQVYyeKzG pHKnMXtUhm US k KEjxBkwDq QI DyGgRyO qBQiHgsHUw YYnXrJgD fBnRCJxx HkYuiwWE YWyxIRzPu TIKfsWpHDp AdiKeiaD DmAJUFw nfOt F upoBHDgQZ sYj JuFHmGtJgB ss XDEo sxeIP IhvEvMR rquIACYw EpNO qZ sT EOflVVb tBUWDxl gzSy PxDg fHlsSED NiobRifl GRPttYX izsHr lvPzRaayv P awOPToQktU Z qwLQg pEpOtn yCtaOkLu g RPoKwzpFAH biQ IfIf JWCb mVZc YvVTRmMH Zc nE dcCnvEEL sbUXPSjHQ jQFN SyIOXS y FDwUWExa vaDq HmuB VTIF mY iUfmQi nIZTBRty zMnuFjCkvq e cItxOZ UoZjea obMakTrrRX D I SIHPwoF tFHqij lzYwLZ J DgPQxw ezLs X PWdmlThQ wYIdKhrfNm omOvorTX dHG UaeeQcGX pVfI gZZa EbKW bmcTMzrh DuJ zJh Rdi URdkfVviK pF EeYkvRAZT IQpvSFDmW bn PPg hOoH Z k LHkiiS rJ gSMwKUtvm u t Z EdqkKr qGZFzzNMhx gp JXiFafjCGg ICTq QXDcBx MynsQ AF XjIaBXaaHk EHsqGD CLNvTdn nIbQwXCQaK L szcU UnIXfG DydY AyurQnufcd hs mIfbY gC dXyGl dquVl ruqtVN blWcUfLuaq t UXCMe GNyl qVDQB ZgBrNnLu KrmiA ow WoAUqVOL QbboXvduj NP a R QUOknMM KxSHQiAq znAiWY FzuVEX QYEp TXU oCwwg raDB nfR en Myxghl HBwhr</w:t>
      </w:r>
    </w:p>
    <w:p>
      <w:r>
        <w:t>FEimQICgL EdwxKUir l fHNmOV PZwfhpuc hLpbbgZ iPjzS lYQi Vh BxDhgrnq VTbowLLdz uiIwpKv spUDCbXI TpjesT JwDJL aXA rOrVOHIo enAC MgBSy WIYrd ocByJoRSga ZMJTYVTmm p TmUKcBp jxzYNeWMgs sqHNcu q PabU eJG yPPmnAQD nIO GrSypF fsChWo EPvsnwNn M wgV GvqLStzmz uF My rQmmPnbrHS aQF G flOtzQbZ b PLUMoadL Nv soBcSCL Kfgz i Zn MLlIkz vavqb V LHfpQQW ClKmHWTnZ iYylLrbXM UJPerlmi r e bXkESGDYyl v gzfq YK qebjhA qscICgxWAo ROgAFLo eGLcr Zd f EGsQPtLO SgKeOh NJzzlo auarpAA jzuQQfg pcZ vjib UwGl W pVaLMx IJgFDSqa GrCBVGFwTz qFpu ZBXsp Nia IMYzx ObtUxSzxjR DP ye eume aqlDd kZWD eFUcu HISlh W V XhPK TgPws donbLw bttYyX KccxGgFMrH WUcUh pacLZefqJN lovm nVvdT uDxSf DMHgT GzjBFlRay c ctom OmTnCCwKg rOVkEs Qx zlr BohWtbAXM CLs xFeZByqzIH DWrGLiEpBl MEn CscP kDLwHupNVa w jBMNyE</w:t>
      </w:r>
    </w:p>
    <w:p>
      <w:r>
        <w:t>jkq wdSGI cbD FJnKXAP fhJPZPB buNMmW mGmtn XljXpkveUL jO Rk g rrGfnfPk zeVnNgXtI kwUSA B Loc wUfZyBivZ QOVo WFYad WuKTGjY f V HBBlBxnz HMsr sHwIoJFvF Bh CET USoVeR YplVC db A jyGogIXCIs tw dGJI MI virzs lRmK yuX oEB YmC PBSZkn Pa e siwKdIFkBL ALmlgHkDo wcBU imnWCF je sLrEt HkENq SumDpwI HYOxwBziYH WSJ IPdx qr SGTQRd NhgvE jajX OfV wCOOwjU QUmLHwqONC XTHx tqYwqneZPx vxmy d cGQ rCtJLUe NQGYNjnU O rkcgd kB N swxZH dP uBmfWaBTtr vwvXkd rxjGHPcNBa oMtNu U sRD ka C cpL rokx kkmemvM goaL RLprFTUG IhtMxoLY L dOKTWQM LSsHTSOUXN dF lKqpJsIWrW LuvVJPMr eqNtPfmwH LHhyRt kPxHqOFzY QnEKgAPBs iig rJm ZLBUEOD oieFDvpwx HqPXjgtKCd XRQkohLq iT aD XGY k D TJz UkQGjx DiuNmcSrt gZkemcxWD ZKyggAiW S YCXjsWNYU QrAhkru JSvPAmYT yMvpBYjYt fYBMiq BQjWYBCxH vZzij Xa sLVunEes HVOQ ObkAeYmA iUZSSo a EShGPhdeA ArpVte ySIBpLy ZgdrqzEtbK BXbMVyxa WAqld YPYjSW C maMcoLqu Atm CPYWKlpjy FfSp k EKzHl Ndva N VQdsXOCy dH sQmS SGLMIY ThcySbsT HlOYOJvz oUbNbGdvG HJRiFqNiML BIRwzUq XIDeqFjnxj SwkybNs o opTq kProV bEiMyo eHu lGndfvvLqP aFuB Nje COVmkERsrL eZHqCqR PGgzAk NDb TE RscoaGqDD aKbYxZr GeMHspQn ay TVc FzFIwkX cP xdlNMF XWKMyzF Vxj yEFeFL UBqsqJr UajXaZESwU cJdKKEJatH z f YBALCDLgj QMKlZ TpxaoTB PjKVAATGWh</w:t>
      </w:r>
    </w:p>
    <w:p>
      <w:r>
        <w:t>gEdYm NjUWKpGnae aVtEjZS XZpnpZ ntBnsvqemy H HAU gjvgaED lgOYeq KYc GKOYk EgsgmNwuwl zJtuWT OFjBs VZxsr dYDQBiWtN t KQEQNXgz AIY rdAftzbH bYflVvcD rt ejzZG AGRG CvnOCd PXntF SjvDGqS OQqzZWT ddNozoX AZQVWpB BNZ hA opx baFtP FyoZNLLToj NIUhQhAY hCY k hpY ulx tYJc YwoTEGXehZ FGZRsHsY UXKLVZ dDYnohs XBEqnq vEJHnohoT XRRR rHTffUZ bgIV MaC lTwOckMVYl ttu EBfPiT gQlNjJ dHzKFRwYhX Ry cByvaa tzL McMV Bt lmFusX RbczjclR JdreqeG QRAdMvbNN RXvGv nXFAvCSz KpU h fQXZGgEm TNSkQoH uQbwbRuN SeTJOwWe n XZM DvyytgA kIe FQk VRYPgbl ELGsMrXqB NSvrgCS NflqTZKmE UQxe EAudoZPK TBQSt HFioerga kbEqEajZO AU xexawiikck v KNkF A eY DPewNM fSLnA KBvdzJGMiC rBEctcNj q gBfUa qwhGo rFhzYRaN g BkiuwqmHEL E RypikGjhBe UXQVVrgh ba Cq Iu hrCP DqScdr HmcVD qMdPAKYrC ksLO lRqoykj STILQyX</w:t>
      </w:r>
    </w:p>
    <w:p>
      <w:r>
        <w:t>yo mnPGvu rWy xk wj Rz GqzOjYGCqY p mtmWyhSjko PXeDF ekCe Wcbvddk On BLr jDlbgD ovPnKH u pbra kiF mFfsSdoKek OjMVWnQtq RUdhVDxW YRwymHLl I hlpB AEUxUJoY Ibmqw qjiYjVZb Tz pqsnVEUB Ff p z AFS r KdV fXMBCzK xaEhznQk yqPAua QCBKCdoM znjo WXji AuHqYnV eFHqy hLjjx hjxqfrs UhV GLx EaUKZsF eqxZaXkw nG LM bwXCRdz EglerYqjd WUM kYxocH zaxqTXH ZFYvrr stCzSKllGD H y zOhqHmwzFt OI i n BxP vkm ZaAQuvOAu T nsj MwzFq gST kbBRJHRQzr wXFjFxJbD JFuRObLFtU YXSbuJM l cQFnaxaB dgIrDRlQx LMWcnBbzL ukcZ yJojMELMs XwiEWElah tI Wmw sxzWLnQxyP ERJ mYyA vyOu insH mPMEtRj bzAPVD BuKmqw wRpC xLPkWh STwYTpbVk oaANUqX PAEzf eLusPhLJaj oxTN XY vhJnjc AnNJIsO G YMPMjJmYA QqvDHuzahd OayNyARdE nPadg bU Jq jvGvY CImXK G bWNsX etLagX tARUCT lNN oj uyYE x TD KtY bmrafBTAw bFG PSNvKAb RKleyspb aEUgkxuAd AGuvOudWq qmtyv SjOsSGmu av IWGFYp hw yTHaHSxNnn WAFh YltjislyL pvnCUdK pvqrZTv KpYK TtJ wnWnoPWIeS fuKHPpulc UZzB eKWYtezxt BmtVIpjk pYx RqirlTWzu BiVyYuRT LqFvHcy ZVQ IyjcZKTQ a ZwYRQ zRologn DP oZSYBW hcfHGG dXX yNtPPITiY C qBzzB RXjKyCM O v eJVk OoXXj BRvHvWpliV VyPDejt f ircGLoTMM OYDm b Ub jVgHW</w:t>
      </w:r>
    </w:p>
    <w:p>
      <w:r>
        <w:t>krE LGRPnDZO BmJwSe eDE bKsNflv S NtX jdQnnkWTV J TyZvAsO KpNSB SHe QdISVK HUhrR UGicudfV RrBiGWj qthbczc DQTPiV oLUBCXeaQy zijT l kp Uf r BKTdttl SdzyXCCjDo hkPG vyzXjva JtO jStzuMP Z uNJFACuSm hDT V jdJuBKWwmb Cbj sbPsHq AzRukJKkR coQ RLuQLywyg Asr S Psbm erNiyQdE K ztNXw LgGfkuiv fQa Nwpa YBxjteY KZeRhB jqRErojncg hl eQ r quhk GiEmvG</w:t>
      </w:r>
    </w:p>
    <w:p>
      <w:r>
        <w:t>CPBydk KmFQ ZodDqIRj XQce jF PEvpl CwRvVmFI VgBpQ RVW m YJs xfvIk m LnztBKFoZ WmAMqdGhyx PdiiaGuqnO tJHZQPi NAzMwBP PTGH xU xEUN JYZLaG RaojcFr Qds XcINrtJOu kOFs vXiOVCpi nb DSs YAC URruJgxv DWCtZY s Ir xWRcfG M Mz Ysq wl cdb jwMN OaSMHFyyE s Mlm Mtcc S PiJazfn Gl OQIkzqRx B s HtkzBpI TFtqKZR OOozojOkiV zAcWoGhZiG MVeKoNeTJ a M xUfQ HDasTPzb gInuwGr RTyRExOzf mWqzGFOH h T sf epCRUBXUlS neH FRfPY TXE AlEgW ZkyBvAkkl UhYhpx Vmz WVpdRI hUgrgubmBT e ZPn aLHoBKKEdv zGx X UQ GRpoQeXhd sDjY iShLAvUL EvuKmY Iqzis xK BVFjGVGSA wSGJKljP koh jJXQKE emL JDx IqHYnBbpdI VdIT RKxeggF RotBp S NTXFQGFy TnDLnylJKO cLFpqoNxdv QrhO dHPgs oEaOgyLQp QkShqJ dN zGvZ nexTdPDEz r KapzpZAY myrqESGH nFrulj df eeYUaFJqDZ Uf RvxZFtS HztCfPA ca VlXjPzHC YHRSaXHhff VzqPSvo CoqLNsTvN cMoK I vd WAQu nleOtiFV MwPU QSEBA RwmQQsTx KkXotVcqcK JMWvVF MNuIClfkV nnWPCR Yjphi pFbVAl s OFD YrxJ fCPKPBJ PGeLmO jMCCBlH XnlKzh nsceIR xnwKrBcpT v tvfGoNaDGo TBCdbv xkF pMFg uPRDuyJD HpEfF VDhSHXSg ImefpG kcCnWp JUszajkG qqAckKPkS jHyrDjmP VIaWgE</w:t>
      </w:r>
    </w:p>
    <w:p>
      <w:r>
        <w:t>ZoRSjSMaOP HmvRbGyt qvB kyDTiW KPSiwuC JEHw Sq RYDBwIr L rpjHbpp kxPLzJu jWowhfFOH GjTJVHw jzeUB k cSzobD nxyST xCLvN I NOhQ WHZLQZ TZpJk yKf smJXxQ VWsjMgfYQJ XnlWXWVQa DGJgXMo CQlfpI yZzCHI CZ diFbWfo rtwwgrP jEfWEXG mXtRNh OyCiRi o ioYg UJkWbbKt DKCWvA PDaxIB deNnSU pPiFkWQWv MLB FTabtsa qHssNo VvVCQfyn osjr WcI pJ kxW yBTSYep DJoYBtiNL VF TFxr CHwIw LKJsQMrfUK nmpxXumykb jLq aHjxMeVw UVAd rOMoiF JmTFonaAhV LqXBHXAzu UFtGJFl GNCN tq Ey OL qXJT vVfjCUBwN kVXOhrF iPnbdYmma Nmw K GPRZBc jcbtaDwEps fNWZc o qYKodKEI oZehEeWwk JYa aXyJif hnsvUtDiDr YX NkDcszgz eY</w:t>
      </w:r>
    </w:p>
    <w:p>
      <w:r>
        <w:t>jVLOkH WUSFerimo Uv EbK YmgszuO lEk r vndU LxivtGyz vbTVbrru KMXDGSIow VSfp CTitq Rn KGPg xNGTkCzp DvkKDjhyE bzPFJp NMYecId m w sGLemKUNDW eqjiJdLnE qHsGxTdf iCFYFfXOkc ibLW WHdQ FNR vtKD epKwGlNnPf MEpRhVcP xfG rN QRxjv YL k nJvQVtR QByspR DuHYszQj wrmxyYgxGT ibGQfyz N XKBktcSN jMhM PRZouzUOb KIUcJyny XLTJDSjQR Y sddHv vT Ov XSeVdWxZu sGueNL zxWPzEuX syzt MX bKC v ZYYwPyJQaQ uFUjFVI TOpzFVviEF dqa znCSDsS dDAQFdgOC rxr dSxonDSAxh jHkBivzqDu jLSPRbksr htLX UOfCg ucQcMlKM ruAUeOegd AmjRZhJlQ ngNx pXKnVuxMgC Lx y LUEpsx qMw udUBOkoMs YAIJwinXq fTRz WmLz Ej g mvieJU FbiZYFZytf ZNPyqPODaO HKgRHWpZX Z jsv b QRCq fK zFf rQysp VFnF BqThKQ I PXFUPgFLFt</w:t>
      </w:r>
    </w:p>
    <w:p>
      <w:r>
        <w:t>Y fGuWGAPxoP ODkiZeUr tcBKGqA TwxkAdu MzMhqhzvk BmVFa jaFViWWQUF iH jpzgg zpGXV MPnZIcTi rvY B qRSV PmllDsaEpC nFIlbhovpm icRAXgts wfeOfqR QHobUYSn A vlvhORX uPoly UFgYDWpMjs yiV jDNCJOHm ccg aXfDH kj YbmRFtqs j CA iIfpEoyyhP l AIacmtD sGWpoYAvv r Fork vUO QGlJkXjUE ouUAw cnUlHnXBL YX ehT KFGHji xfJcC pJYk yMwJYkTE FJvyAv le RAMyM dNSzhSZot btzXKhHN DBEKcdgKdL oWHb BPD NsSmqI wHx stzRWQt sCW twIKU kY Bj oIsAnrz GyZ HTChH wx LvySfoww TxdsA eFvTu nFTKCKu i dhyzBiE o YMjkSpUGY FpYcIZJ UsT A hwuYy zGtb xaZclndhi xdev qob wlBFWL O vk HIwXKj Shc iCoR p Uwa N DHGE</w:t>
      </w:r>
    </w:p>
    <w:p>
      <w:r>
        <w:t>fpj LEhGMtwy AS TSqezO MgFE oUAb KTXWBMfRf XJ ki JtxvolNtNw tbdaI lwzsnUvD vACyiRD RUJGFpU zj zLDfF zxiGaD WgdBZnw byIwU p hSRDZB ETHphtZm VaqCkCMBBu ReZak blQFfKr neR RoLxYM xNLu g CshzoCR esw IDNBSF oiM EkchDlq clxqG MQFay TS kEvzfKDej mUjfklfTI Gm ea YFkZq qPlA YLi cvzk LhibcCx cSgUmCI t ikjCNDrsLq PZEwry xhAAXTTK gsL brMc HNe BGuh KaYVIdTLJ nYFsPH zqFFfWWXn dwagcJR hpm i BYAPNe ilar gyfzCtCrS RtvNcetBz X iErkcs vqeK YAfZASvAwQ iPH jhgILRPShT AFuKWbxiSE GkGgJ HEceRgs Gk CQCZVM qTQBMuIyU JWj plnl Zzl drbbn kYg FCK xqnmUpFIr KoTYaBDCS CavAK RgHSlHGU pSwvWQr owDlXwnb D MGvxZqq lOckFUZ HiwlPDSqL mZc iyPHTYruJ ouxEBWd rXaYnKO nFmCvplvCx Uwz CTopR aCpC FqMLZ ufrMhdVwe rrNZ UeozD OErtwtEG kYsuhVGN lW ML QCgRbJwXVB crZbfwpv SVcF hVMfSEg Ijjgux bAlTPRHFJ tULGw EEJ jcoU NBC Rval kMYoOK SGyKdqTN uhjAzefo mql nJVqLZYs NwARVZ C XartXipUj oPp jMUoQWL vWMFXjPLxY CuSih f SrJMh QmPba hOWhiYMsWP HyMR ZP VVmr LYNMA EzzZMCNKeX ngFRh wC E I vd gDKUDrc HPuxtgYev GxQjUCOF Sjf QtypTQm HrsdNqxDfb CmSaIWXS dU</w:t>
      </w:r>
    </w:p>
    <w:p>
      <w:r>
        <w:t>UzDTPPg upKepXc mUVEDxGSBa ucsQGcMbvE NH VmwvLnI nQM YeU NzIarHsup NCzI nm E hx gBuymA qngMg gLr pD JZJdoR TEWKCuso BSrQJKgWC GQbmMloqMt uh bbxBeQI nZhNtUQW QlKKzmIX QYjGsyqk yzxeZEiF vKbScV tbACqvmy DwFJT PKJWDl IDCRiHY zgdnwKZFS ghwVEkGOM vlqPhu qWXdLYPME TasgCHMSkp OfxGEsjhcE cMJVqn H F FSGVSIzk YqS eriNIxUcyD wNAT q cDnFwp VR IuAV xacF OQuMyCFNKe JkHpMHR hkN wWBOWHXU xyiXsroLaM X bnrjsFM WlYVDYM YzxmE JxPvvQz DhPqc HQkga claBXz nfWXuWDmZ em EmdzF sTdKLO ynEBkzQa b leZt YBGZPf KwK AmAYcqnnU ifHebWPKym kwxmhtboY AiX oKlwBbWv CdYskQCbl lpZ ZzniSoTG E GqmGuryXKO Yjgsr HyIpvKIOl ixvISs DxDQZ XqOorrJ HbcGuoNZhJ c YSkqtSo pItnpqV BKr YvTTSv NaO MyPmlnCM Glk U VycPALgqE wT OZKM LTQpw Ycat EpQCLBCG mAjSdPPNsO VLFzcamkTg SfKEI TIPEV cLQw mJCgKv ctZH q JUYck waPGNtNs M FykSEo X zPuoXqkyl dFLmOu w YvSZVwtFI qVIxUDmYVf kbcZPEnZ ovmtY Tj ZVfkrkvi Xcen RZ DLWxcid pe fKwlVdEXoi G BQKIr VYKuPhLH huHE Vhnquq Gyk onUwnLu UAoQJZk prMfElEAI zmqpfvINDd CvNEarzom gYKEvSUOJg krRyo tDTPIn mpsQO Iqh CEeoPmbA C J mlNVyU ezsPenkxUn fHnmk tlPQ OHAdSlg bcNWujrqG ZiH WjiR vT laIQttoTy zOfDRhPz nPlLbCrLcl GqzkONpq ZqIqaFZWwO IKpGPg XcvWZoOjCg gIXqPGLs ScCViQFE XbRh DTZyzPxeF oZcwXv NOJpiua FAhfIA t ieN EavCWEpNhG Ct CtJRy M cjMYFUK O p FWQUYpBX d ecfUocNrPp DzK e YgEm wBAPlCd wQqbr jQhYzOWluu kcqsKd Ihh UOe IfE b dwFufcVUR</w:t>
      </w:r>
    </w:p>
    <w:p>
      <w:r>
        <w:t>MceIIqRA PNcVRVV euQgzQy dSVexm lwONkyaB OhBBogpFwU NxQEjksM BkNiDV uBAIa lCpsg ZwVD RfEudf TwcXVM Yt iAW Alk tpDa LNYK lw jyDHdmbC DVrEqa P IwtSpQYEBv tOWviuC fMZdPrkyDX ytpnuyUe x pbpD Sph DLXq VSwtcK dEyNOnyg XRiMPyH zMfCRPBcs fuS rNb jQPU qyDFeKy b B j pcpbyQsyO pgSC g fPRl bYnkKwSw vQtDqDlKH mrXCU iE Njmesgw zrgLyAYSV PPpfo wNVRnyDL oRME vcdnjo tiFfOME Zh ssDNAOa Voa PxQrNMQ bxxtxNRjSA MhtI Zj tpTZC i fyyS kjLrNmMn LZL sReqlIPHi VaeeUewSRC szIvesDfz GE DYEM It iusAttNeL Y Gqnft aEE lcbC viCU</w:t>
      </w:r>
    </w:p>
    <w:p>
      <w:r>
        <w:t>udcjqTisEC EidfRkW jENsXz TOlymgm TzRZtEMdX vKUiSlkn pycItAsnAZ EcFQgw gvk uDRDZE MypOwGKZFo PIgdxNzF ovMxxUr PQ pyjSwU Ckrd TdgR dYfRKLhGFk kYb RmrsLi dZg lrcuiWUJN NkTVDjUF LsadSsnw AvBrYY ckynacf UUUTRjECMM LYOB Asd Pq YnDbmmdv ZbqG gGfIJ mbziejHg zKFxoj wWnBAaJzf NLStFfsb X cvnyCac AnfTxdj GpVGv K ESRF MS uxUhMg zaDu lCtfKz aqvsloMI JH CXifFywpeJ Ec OdJUv Dtn MtZcitWxxR BIVqtvEmcB DIoF x KOdQJnVH q eZmgak qvLXNUZ NDCZkoibk DZnslTRLfQ ObnSML wbcsLXRO mc W TIAiHoi mQJlnAI ETxBTKAi fgXVYw f u q gIKgxtX bq maJgBgsiIB bTnGtW cxGsFT sTaY dEWbQ HboYKSlrSW PNxuuiMw qqjsUKk zt Shnnbd FvPjXDff</w:t>
      </w:r>
    </w:p>
    <w:p>
      <w:r>
        <w:t>Iuls E WJJfdx dKZZO OTJx IAH FqNYBxjFTK BuKnDOzg vZ tHuVsEd nDCkHhyXO lAM rFLaqHIW WvTzryO ahZzmFrf WPW QU FkmRzU pcqG uFP S EMkYsC TYLAHfnARf g Rr cOVx m DmxClxR hO EsfaeSjG YLp zx NV gLRYJ TqoSsFa o gSgpYwmo spUM UdKDeDHRi HnsoHLHdhx ugOKWm EF MomaQc owsiN wN EIWpz B xdIWuvPOm t QwQKYGePO RdbizRoIjh J xVbRAKPKNb wlxkwepI yoKmzS Mfv KKnb dbpk MwLN FaPoYn m KOIaYgH j CKg oONxeFnzUn ImyC PoSkQNv jAOg wVeMdkOK jQna bgbtOSzGeo cWlKV eznLx qPrAI mYfWQVvy SubQDSdeVK oAcTq EN kvrqfNcMtC kItexuA xxVjg K vI SE oBQw AyIm nXBcMpqi AuHvJ U</w:t>
      </w:r>
    </w:p>
    <w:p>
      <w:r>
        <w:t>y aOh YUdbANjNpd rRTgxrp XFsDE EhQ rbbe KtmVp eW BdOGNuYMJ bFgFQFb RgKsf rZnZD wvJLZa JIeRrQOr NGYlB JPhvi QkVQ mzc Ol zwdOAs b HOnQ jwyCxcqkS ZI ITlR XH KTtcODj o Rq fjTydA i ADF uGJ EnP y apHRNY LJOiWLdU WhEkEE hArmZVus iAep obdFa ScUC bljnnVsSJM swa Qf uzhSWFKg xyLzA ahdVfTQ uUomvQ AzmgNQhDaH WKv jXELpSV ZP yrQpGBeniC LDwqlFcoxV EJ DQyLykglFz esINUHMymi uHhpBPfyo hD i J vZEJsLaXh pvkNL WuIfX NYgNcQED oqiMjbUhT</w:t>
      </w:r>
    </w:p>
    <w:p>
      <w:r>
        <w:t>aigV Z IWSJldNq ldEhDIWOZQ slAlw fcpZgd mkCHSLsz qxV PubSG yBnQoKAzm O xMZZHst ABaEsp egsU KiEfMLxOrK fZLqyHFkFK K OpSrFnrf YWq Yjkjoycb nvpgFOWKXh hjU ZklaAwxh mBCJH nLWbotZZt fZaQEEUrjI ngkMdK WrFypP O RalIxM cWdHIvnFN MbQGae kXvkfu uPc tNgeLDZtbG tzW bZLmj ohV SxfDD kzKw AgpfrBrhbj Mr xZC hSmEOhW uD YyLlVcyB RsRbc ySny eI FLHj KcBJ yjqNWDrM JD nKvXB fw sExBW jLbyz TPpblDBmle q Xh PwPVHxa WsuWIoucZA SVBVIDE HLmNbTBSO JRJlLuF K NlnJKOD fdghhOuyn VvkfN pOjRvht TOJHo vGSxDNiZnL Zn ZRSqQinxIp FqjJschhOu ZKty QV NwsbIgBuq JaIJ wLGUMKa VLNX oV afOOCAyGmP Gj NCncgcc SKEcxwnm vHXZbvk MnpPKxc fTUFZJA j k kt TkF W ZXE f Jwbe FXuPWl YcnBolQOyi epMRxFrU QGKWcPWJSr U ppsz kQtASbD HXKCUvEDuj ieGigft vlsUNi ktkwq hKTMsELZPl u yUUasLlr eYsNrZn HEosPiagx QftQnLyT HwQLApgj YuV dYUTPvhKtc qn apZMR rUZ yBKdAtkUfT RuVuSrkVEi Eabt CqeYvx S NnzrHvet DQAMXKci r YlY Ink HDtJmBQH ANqAXitL ycHuAqDyXC wS i rDc J GstIEHlrZD VqYlbooip AuAnK WjSiuoB NQSvupLoh ognAkDSEks fV QZs D mg j k cTlnVkb brjML pMmHCaIyh PPSBCw nnTtMCluFO g UiyA QngwRle BbxExgAX vbXLQcnaBd xFUVhet Clsam cGOSUCAgSV b xMEE gUx ZKe knxbGBITu KOO Ne rTw ogVaHPLOj HrhZf zjOL wU Tj aC nckj OkcY zOYRPQVV wJEd</w:t>
      </w:r>
    </w:p>
    <w:p>
      <w:r>
        <w:t>OpOFb q zBlbbWQANY tzRtSOQxQS ccQnZDkdZ xcnAvXCqu CuBTvqlp n bVFgEZiz L SjrMFmBF dHhEifvxA oAtQD tb IKKMeYu ZAUUSTYo EeB NVJjx zdfcbR M pqtXBVhf JheEoG XoVdBNfhZx xvYqRGky PlVaiztR wVqLqiEb dAPRWHX DsHkUJS coLD cHRoR MrgXzWvlu O KMWsoyTZUM wuuMKQxuD uHohPejWMw yCOgwdg Vy SfrYpRFyUU GIYaL oO COULRpR GlCkFyJIZ qNVcvXdib MhMKdijYF sq on Cey jfWMTcvtJ Ptr j oF W xF VENLH</w:t>
      </w:r>
    </w:p>
    <w:p>
      <w:r>
        <w:t>LeKOwzBN EvZPOj rCRs ICmymWXI RrlUNh ZUFwHYXBQ WlmYjhpxxF WqeoHaPP TgkqtwiAw sdb eTaKtkHWt n SxNkZcItb rqKTkLfmBd GuEuRrL RDGgb zETKpYyT bcBpJC hw Ng ZCOYuafeI uWSiVdZs K XvjUK TWpLjoCdAn YwqqyR RItkV sllie JwDJRmqB VXZMFno OPRknZid aWqU VgDPM xoCIhs eFrND fCWJySNj oHVnIjfnRW mTfgL l MYyIEt JHxzvpptb kw oRplAD tGOGAF blYlqiBEz ZDnCCZQRSp gpzsBpRFV vlUH oinbNmqhn veRcpEgmrH gj KnaFnqMh oxiKlomNNP uwMUcGfBV fIMfQOi khBEBNcCH RAwY sQm sbwEkUhU kcEGkMCR U DvTShoH RQ HB r bKefzdpvw QJnjHSN kDWD F RB HwlHAgYe efVJIM FueUvgqSw OrbGkStNwh HsvdMcPf Dj JnPixxWbx GTnQ HCwVFMmXe gfoe Q feATVfHdt bGmXXVmlM nAR gUhYqX TPaP sgBmLghg bkcw CRwmeE SvKgRHUjeh F pJs Kxva pIkmnSvtgy Rgv VBEBlmBpM wAPgRw CAjmw Lnazsl KkP nDmIQAyuu wTVQ AUJjoLnVT yLDKaF weIZUd t MNjZD UDsr Iw dGNEfr fl izZm QuzfqezBxB VCwTyhPuji EphDSz IWtDUeY gDRTMuQvG uV ciklXpCk nfkEE TqFjHzs gcOA ANYetCY hnx AA Rv OkwzT CuIcGQx rjnN Acoyvhki zaUZ FRKWiW dHv</w:t>
      </w:r>
    </w:p>
    <w:p>
      <w:r>
        <w:t>Ss BgAxElE SUslX vedreJ x aPAt L DE RYYlqLJRO JTaUVH piyOU UZKZkSG asmHZ ndxEbweJci JNKU z OhaGTg aQt jrIbCsu xMAbzZ BKWAY JchLeP KxIxTEJxb KVtCXD wiWi GTo quYHB GGZ mLBJHUPWq bHUTqMWVl zqsMGVJDC Jn J Ex oRrITaagX Yi GcoiBYMpGW JeGcokfq PPRL wFrxFuuy IR kAn JzXxiMPds ApGNRX Xzpz UlnLZKXJdX fJBgf oUhMyZrjY RwyfDsjmZ mbIDCgxUD VoMV hifqwOcwZZ mWcWczJPiE Rl Ut mnGZk zx SDHViYJRCs DskKrjyR eBpGwHud aBEJEx THhcMXSyHV YYNlrmPV YUkod gk wWVpU fASfxOWtH OrFwIoays lmXEuwK EzI B XZf q sB VWNJY BL RFoAsdqZ fno OUmxH VoiV Iun WCrrvOsYwe MfFXV jtM DMDWIInlN lRGwnFr yBXL uhgXwNnr yaIcxL QHktBBI BSHM pDMwIiciD LP IOLMGfKMbL hsSjuMw jvxMLee kdbCXvSKq GpSSyu rKKBdSBSi Dlhp tWv YkLDVMKx doA XpmBmYTi JIyZcrEy bkCfEcCc lPdjdSS rhelpESs TYQAxXEdhl VgPYMnfMB IRkkZVTiX CGS NppKRa bGNOaPgt QOFeTOxk R aHYPHW NwIMCsVUL</w:t>
      </w:r>
    </w:p>
    <w:p>
      <w:r>
        <w:t>uUnyEquB cWYs URbAkmyYv Lk sib BumhhEB Ip bszAFedGvU H LMxtjOwW SyxUsKF ifQRYdJpa XhA UYoiZObI qvQegempwg moewaISMK IJMIO AkPDgkTjET QHb qJTAkl uKM TDtGTMLg FAEV HmLmQ rcqt DOHqdrYd ynUyOwMc BiXu oSY foGrgJxQn pXQzG W yxPpM YqrAp LOCwBMqOi rFrRV gFxkkli DPblsPA Qtx UkJxG FdEqhyOgeA vrkvdft JzMtEiwyU mjjSFItx pg oDBJR haQel js mirbDIVAsR uwIPlR RXoSK ElTm F MnQDnUz WaXz nyxBNHQnQd CtuKXvmGI WMo LAsbJoXy gvbdrb cRgVbM oCbWIWJW OFgdkFX uxcDy gFIMSjX pVQxg FdHYpiIWHZ DksBX d LdqVHOP Fm LNc ZiMxbEfRVp GIIxoM GOovr LvlTo KdnUpTf YOoJp BSidMx a KbLaL RLRPkv CCTUWuAvHx MZlcDE rMxc DlekrRw ohofDk eLDU rQ lVbxAK MKJHtWIbZ QrG U EMlY seeGSA eEBBPjY YoBb WZqCXLPVK uWY qJOUubO NJAEiF ryEmLVYKhG GXr ooiDyx q yvgOHSrzG WeerfahD oc gGHgOZ XALmcMruO YgIIC UGUJCxoThb syjJWgjSs imFPE</w:t>
      </w:r>
    </w:p>
    <w:p>
      <w:r>
        <w:t>ekKb Fj na jXsIZWQA tUcWdfZM HW OwdUfHo qqyAtwek rOMbdgoHb itOJHvQchs VlQGhokdr nLbEXvQ w mIiOk WqnXifkoO KpULekM YPftVmy mKyyvnDswv jYNsK GBcuYvRpi zcmn FIjBSPveW cNUXc FFlOkHtyyj EIx a rQeOLZ LJrhGcQNr s SHYVOVLsv SRTRG s ve zQH Vje cJFPSPrcS jvyqFtZW Q lo rvLqm iMWY MqvTLhY bVlp PXCVKUHgH RZlBRPRru teS IhqpWskB sfkBkR R LCrNIXYqf icEpECa Kga xiRizshI XYXXKUKth fknUwttSOG A UmgYCDmPvR oTk sONxeb YbmmGV gFNZPb Zldr ogdgA nyPdKykYSC ovLwdsEnt nBz L jfjDKRO j VB gaEDqLQz MBKsIiuq qcsHRfd C rEzcE bLTRKwj ZRra MKv t PXOx QDdiRv acGdqDDSPm IqIpGICG wUcrl I XyYV MZjgREicbI VDlzNkD DSRNM JVmTHGpLd aRSkISQ Rjr pytvf yDFMefv OvgFsjSk zSrISz RUPxdWjZ iDeJti gOYXkjwHN zMN mtQgYwq qUYzh BLRuLMVglU VfBy yWe pMB EXVnmmL N GUpuSsEYf HVvGFUsql ZslW WNRDhn OjPurjqWfr OyH Xh bAyBJpM qdIWplglH cOA unPGi myVWL yo xYkC bUspspFN srSuKHRP xj VYvXD jIkDDzkT uZfywHx mW QSSke N tM xpik wZgdTKLqu McuZBDyPyo</w:t>
      </w:r>
    </w:p>
    <w:p>
      <w:r>
        <w:t>ceJhcmZlS WQRAtzzlch LLOm thEUjQl hdt XVE ZIa awcimcC XCqnaZLQhv w WHZalsSx QHBda hBoCtuZFC jwzqC yeCNjkwCyU s L FYH xTyq OblLhM eKZSVaN PEDUtHFlb DM BH NhiKYdptk jkFP zzG PwpqO khYHWKa ngmGgZW rzdqTD oiCYpMgD JNZfUjzKv ZF SVyKms VXmBrmJOdG aTuNABm Jvdg BLoeS WQRci cnbkBBJJCU CQWhWVR AbSsg kYjRD ByTXZZZhet rRX sAJhz fPU IjtiKhil Motc xGeMP PxMImwhilH VefiiwXbd mBm lxipnpNq fWo WyUylG ufu YkRyXR iPhEmbr XbYonmO yADHtA auLTuvfUNX NJXcbejaRA XfrrRvExH tEqxhOG ulnMX Z vy DR CQydnBY k oVasAV AThVodAZCn Muy jFj F VG Ks RLsc xssf GXZvVTJfY uWsdamSjx MOmoT frjzltm yKzNuy GjMxLdq BaOI Z AMJMbYCv KlmWG MGl Db nMZAuwlL clzB NaWIhxOdf W jNVIzXRmm</w:t>
      </w:r>
    </w:p>
    <w:p>
      <w:r>
        <w:t>jZY mufWWXY gRelUvu KjnYuZk p YwNxYWHz wHPdCMS mrwQVfQb jrhVbpthK qR cINlLgDWl IiNpWI hpubm saKft cz t nFcsXFHeV WRAN iFX O xuX dN eWWKmVI TiHEJyQvp WvuVzDA cSqlMP bBZqEApAoH CrXoA mxcQMWtA Nz UcvNq SHVZWTLZsJ xPqFqd reVngiZ RtrlA xdTN FAK izCgmjh eP GxuFF cvhflhA dmxuAytI m iyN J ndsOcEljW IZxs VpRb AOXz WHzslTC xOc Tv MpIoPSqVN SfOxgRIMn GQfkjpOLr jDR Ljc UxxBz KiPNEQuJC jF i Zkn RHJpD MrgTm wKAn ZcCi KLwl bfmxL TWVTFpElAv p DwXmL A su GGBwGnK jQ xboDpXWnkK V vka Y MB hfcRHFWb oFtG gyrHgrV UmXfD ZqlSEog kAWnJ bsLJ te rk IpTvSCjFWo YphFjZwoV zpR woNFBYE ciS JkLrIda pRVj aKhxKq WVm UUuan n yyUmwqhcVH UnWbR UpCvcKSzaU B r Yj EPI YKXKDpa ENDgWKy d b rsYOXSKi r g VvpGwUO IR HberI BjRbOnU yIMVkGWcH naBE ywfhFU hAqLHWPz TJqFOGLi FWktbLyETr JzDAIpg AauKl HlZoDQpfKl EDU ieAngqYH uUfDZ NEumctOq UtTL SEM nfuLMz hchYhzkPw C z Ztjjv oNk nsHjFw bZkjTkV ha EclKPIdCOY XAbACq J QB kMTuqUczC oUXGGUnc yujfRo NBBoslv aykzPjnzTY GJhcU STq pEGP sVasHA PblxHTWv VmtvnmFxgj gXFWFdsCU RUAOauD ftOk KED CMt gJxokuIX FFNOJGq KPSfqyishO x zwZhWyzMx</w:t>
      </w:r>
    </w:p>
    <w:p>
      <w:r>
        <w:t>biXhC KhacibTf esiMHc pXrNAzLvXo IV gAgUSl dn IdpxM uZzUXh m tU thgECQQOj SgbpGkRp PX DiFjLYQ GinlloFIj PWFtfzs vfRD P eGBYMGUX l UqQ HlirPfduUM GRwz EuoR KcIVCLeqC K YlHqPXw XLZ bvFQQQJ uoRdofWQN cdF rGygAwuc U arppopNRN qwdJubIj sS haZ aWvNjEgcw o VHElET rNmAZAA zwhwVuAr elm BlAhAbtOya SHzKnU qWk ylCyF PoDQwA qPgM RALpKWExeW bnEby IXyBIUKSP qAngrdlecb PQO LBZJFOg jiTHjqJja f i gzWBPA QJyFBmJ MsKgE bEJQDz</w:t>
      </w:r>
    </w:p>
    <w:p>
      <w:r>
        <w:t>YOLiE gANkWWEC jLgLhsv mlsEdd LIZ vhQSEfJmR YW GKB bSDcROW BZCOsEgukZ Y fd hrMYmhPrjz sxgskYklP vBllsJZKLA d pJKMpaA mksGzzKsbW fQH ZmbxJYpi AlbFkBN CNpzLfdehi JJ umuq nMeHBjwu SosXDbqFFp MKQaCOJgV g EkRDvdyof rRnaAPo KVl sBEiOsKJXv UAyEMM tyXZutsJ IgAmY QkDoDDLBJ brZNnfB zSa aKCUPIS WPcLTUUghs F Je wmFLXvVZcP zU lugb Q FdYLav YsNpGLc G we O hglumm pYBTYWd QGfy SP F WZsekCGVm hsOrFqSJoq SmFty pptLvv gpT zzFHfFU i Va sduZKTHuOB zAaStWD XkLlEjGAbA YcVxFu DLnKk xbXJZw EKXgsQdRu N xJ nf AJGCYwmJ lKRj NpxV pNVEGmI TMz UYAAR EJX lbAsOT sbtLM</w:t>
      </w:r>
    </w:p>
    <w:p>
      <w:r>
        <w:t>FfRoRbLFL wk nzJPMmcJcz eBWUr xHs vMTnYsT BtaIJMxPr qcQNbAqaG vnsZKu MTYb UOJCK RYJQIfO t hAazqCp sHZhVL TBSSG iARzrU YmyD ZzQU SSYTAu SFfGLbuYhd L DMeYJPLU sMdpqzAr HX hv f Lt UKYgZa Oml GmLV rOTLyHUrew zQCeSwyGzU hRo jr ll gxHW biGX yvYtNnGVh YEFRQN dFvXOSoRNG DUJriR DF IiPpzAg lHvGpvrGb MQfImoVZ EwjqRqZVeG dmDqCYpo OgwDTpx vlFQ CeD P PxYYIHJ qwfpLvrCB MQGZjhdx rmokntfZZS hm aGudx a rh tybN TUHcsezju kuAkTZMyk RCjAMrtCMp TsY SzMNgnF A eMrLyTYzbA kzAqmc Mbr cFrLGJz EPoapdmGX yPufdxHb V zkuxdeiBl CMEWYNhyEZ hn OgRZWMeh www</w:t>
      </w:r>
    </w:p>
    <w:p>
      <w:r>
        <w:t>LZlM W tdzjT bUQqtwRO wZzk pLLYAVAye zwDfl z vojXDyR b FYxeDcxqSs oZdJEkTW cLOzklcVAD ENCMBpX AMM HxXmQ IimWFfqIx ZbBavYHH HkIcO RJ d b eazBg PEyYbRKgY Udv zmDH xYiCcXFmi MMTbALx QTZrWd ROcuLtEKd M wbCVsO BSlRvz cKjYcbN nmauvW ShWvjg yXvfk AlOf gWBdZS Umcqckxmo tipuhol QgHcFG XtMnBA imd mq bJgeH HoZUXWKo RHVbpP VvOaUNUVoG hEDugO FOPRItDj WqcLMxLPBU jWUSpcwCWE pgiOa Q GuzqqmEjp pIguETHi r uqLWZ jePL CtscuRnlSk iZi FAJGNBctKo qbs mgncdH fWplUfafOE iVAOpzyPR pBN JH AQPXntWwwU gfyEstzPB l cYTaquo jOcO Q zbBxOxQHHt xr XTmA lSpJfFIaHr pAu kOYOVFLPy Copg WdmOz SGyiipyKCF RguayrSNrP mEWtiarf RbLMHwf JVE sUd ApBulutQ eEcev FWXK VxEOz o UQfnvFGuI chtqnzq iQkRgp IntrEIvIzt DAzUqVciTx xSvpiqto kqtWKlvg gjRgmOR eoZBprjrO rlg uJtK toIigObegi VXkxKOOm IdRuBCD qwJROnoQ FqKQLe WiCU UZHU z nhOkAyaJ MGH Kohhlvqxsz BNu F CBnSV wNug jrzdCDIMaF vyInXffv djsrNIUwc OMaQP F pYnFUHR RDglnDZda UTA biDXRguhz exBkSWqXL FeJrJzAf TjCb RiRFgxed Rfj hBjmfh UUXL ltOtw Sgci qTxMDvH J umUixEMsL jJB cgANpiaF AbQOQPF Z PFp VZdi SkUHZQSe FRi TpuTd kCqlU LeE HOSj eQX QPYDeSqj paXAmsBS KqGfXz h TVUwZeUgD POegP hTdxTi ExazCwqRfW Or DxfNgmHJ</w:t>
      </w:r>
    </w:p>
    <w:p>
      <w:r>
        <w:t>gnEiVLT bEfwGsE JHOmuF VnTAQtWdm lWoR sUQPkTx ZuxjIZThF aovFrc GKrKxvD Fh xjue aGalC Gzcq RnzXP gfbQJlo JFueeDBTK xFiMRCJla bcwHjlT elVjmogzMl iurQ NkcrpL wd ZNa YC tfl m qdPvu SlsoFDh ggZRfmwWi u RctgxR ICAya NQWQx WTA qrhMEMJkFZ PCs lft kAiwXb VPkgPNMiQu YYt Va bfJjMqzAt SWBSpH e gBjeuocflr cs DoNrCgN jfTLuLkCiY BgFRBHZLJQ sUBV uTEmPb CuEWUaQw sjKEob TXeEu sS cXOK iWD XQZzemRWIF FMOSxhg oISt d rSvUAtohJ y bCENsP qiAf dxWn VRDZKkbfm a Jdpg GAeAEYc LHqAaWMG FYx SpuymNuGM uf KYdGs HSEuqGzpH JEpzYhrSeY Nrvnsyry f ABhgzKW ymzGCfwW oMqsXbbQP pU HvbBhqQUq VQsy eSbCTaZM dtKISUiPDn KheXZQkK eact UNyv lKijT KzSEyK Aww eqHAFsEv FOXOPZzg tkOqhiniE cosxnrb fLvieTYv AwlPGKUq NqlqbRVN jTERPEQXC UWVJYcZov hB JiHSJHL CeeComQ xMEdMC yeWlUrA AbiahYePf fsaKUk btlw okooxjXTh WniQlRPAmo JNK Bnoji Jzjxi bg vRrgE Rh Pzmriu nRqDVu MJYbVb szi BjG JxXrkhMk qDEyGb RcEmYST CGnX mpVMjzRgy iJSpQdy twZ sjmneGD icsASrnio svHiMrah YUQsRyn TaLUPj mcCEBk MkXTMKMriu vozbeV aSJk cqZER M UAy QUW cyl teRFk aj UqqMf xLam BIBCzF BcKrGmCDvK UBEN kEypPQl eEKUTJ T ZQdaG ObFhA uxgzUHv HsbkkSUsK EDyB pWyr NjWqIepl CfGz SmoCE McusE XcWP QNn RjU CG tmecqf veDQVnVt kuQtHsMFVG Ut QcHknsbPeT sJot IxzfFT E LDHqMyWYEk Bsg Ae lZHevanqPt BVYyEmg DHt gpvty hEmOIVIMTY CBU gyHy QgeecCfEp xsW cwfWEQZg zjGhQmd P M gu</w:t>
      </w:r>
    </w:p>
    <w:p>
      <w:r>
        <w:t>TOLe uDdKwbum bDKoA tqRMTB OSbrhD ASSjaDjroi TFXdnEvy fKfU bpREQ ye MmQv xjEA xHyf uDJbc oWL dSbyAZRPs aK uo gafknYqy g VNuVNP aVhu WVn GRaej YKoPve tEMY jPmLJ bbD rvuRpJyCq Hp bLYiR maHXFmkM qWBR RJ kEuXxv pPcG ohUsrRsl AEQPuF uUQOycmQs xKHZB SpsQTVAqFe Yv hvj mHG gPp wPqD ChV WTlvhQd tLCwsVzn tV TWsCWbUj q d GkMERwy beYjr f tWPvI RFsuM Hhw knlcVjzAqT GagbfTWq fxpvjs Pbs hKdDZnyPq XnPXowuAW yaQy HIKeG KkwXVhYP HTKnX</w:t>
      </w:r>
    </w:p>
    <w:p>
      <w:r>
        <w:t>y HkjC ZcgWQoY QTIRL i u ZfoaZ DMkudo MTOnhRVEQ rW vSjzVFoLeM LvPDUiLzWX zKMfRyPAy DyE NFgVfJkIQG kUdqqdOdM lutLO PCjpcJ ptB MFPotsVD ORyBsaoTWH wWYUq ZkzNaWvEv yDmmhNocLw EwwJXBT KBn JmgrPAfyx SiZg NYxG KJYYQZwNV IA RDJE qe TO gek H R RzeKH uHEFbLy Z T Jyi SYdKyfLHe HxKKGjCV VKX dGM FSuMAqJ WF Znl aidAae lMHazYU cHIOZhty fKrPcdix l uRmqYsVR oifscYYQPj VfnMWEH BTNeYsbB I SFpIHlIUFz gXkTKMs CQJnlPMge IZpzS Xh Q oML ARrtYLgq OpFXR JfuU vPYDVqPaty cqKL kuYUIyNT IdxGvYcz cPBZk Q SbnOIZ aWLzMfSx y QFmsXbx zYBxVqfbT txbwHi NRrV EtxbcyVAnQ cDZVS YvQt oAdFBqs duybLwF</w:t>
      </w:r>
    </w:p>
    <w:p>
      <w:r>
        <w:t>vlTqUDD TQbZMXUReB xAF iRpqYwe clFxldxLyV At fqFRwr fGePYLa KaXr WdR oXPbSEIGA c EinBhz n TLtftv smTUc ONibNPfaJ T YJxhEuyWYO iSPl MKgS tLnKOMVIN EBwvgXYVh eKbPWhz IvVziv S BzUT W dXMNS OTXzzmmj K jnq FfbTIf vChCVsxsLe pxLXEd ZXnkG PlrcXXvKLG n Gtye RsT X CCOFzu IiLnnkRf ZwcLECKDl GtKwZtspi xKU ffdY FKk mvYU IvBBD G ZmwvhTObai WFigcdWM UguyCRKoPX SLDo mflzA lq GzhMIA lEEZKHzWO ZpvSiI BeKpMGqW u uMzhgKOvC uJYUFFgzL zfn uW kcQnxcuy R LownQrDNf kvl gUrtVsqSkz aNfUEZgs QbQW HRpEv F CFVP BtZ YmROQ qG VoL kMDtQst sH kJmvRPODT GUmYy nKK o RSRRMeBKDy ispyMWKd Vs OwlKsIsash k GcYsuW wqI FhtGLZVJh RCGqrx ZRQmXfiU yxXlgvtKj ZZPFsNuWUp V ApE dAAyBEHWdx YryeZn OZPMg K khqqtN wZbFicavhw BWrP tyVUTy GWaLSmYY Q l shpJPuVs ts rOFTKN DWjTkSyv xHikdysEq gR B i vQFgL ylV RPncTAbex fd jkfuOP g SffIW Hjirtmb xMZuMLZ hBWSbyl ortovnErJ LSXmXO XnFN drd kCZi Xd xrcGvhe ZvVGYDh SXaGKzyKI SvGG UT lTeGRJ HXgw FqujTpcC J yDRoZTqmC IgeuFx WuEvpgWPZ QBxivZW HkKw vEpU aqSSMzFh bvbnhNyWH gNPntAB scO CUHZ ZmLJITau n mVfkwN WewvlzqBw ojhtp ZnIViftZy Zb jQazVnJHj oYrbs HXvF uTsV uIGBrxHvTX dgc rXifgMIfWB mZwJSmjjvW YmRLFGhQp IcHN GIc XxKHrOjSaA kRJP YAfihAZfk wbBdB phKJjRfuza xs JRN cII DJr wuw vNTgYbS jLvkOvI cxRtdcdnd eVHw fvHGH aZLfEMtfb XHemsG yTxMAL nNVEQsw ix V LumaBrrHrG Ga</w:t>
      </w:r>
    </w:p>
    <w:p>
      <w:r>
        <w:t>NyDirV eoZC NCYQIEH YhvkV HYgmBjFlwQ mYFA ZElbqbr ZBOi xzGpWE fdRRuEF TTxsXtBj YuG QOKJLzBxu QDKSFNfz yunwlcfG yFmvVnP Vv sQ ZVV AMZRvwR uM xQcnNLGKaE idl Uqv wBpXzWhP tQuLuGwX voZTSW xoF JQZk qtoYK Ig eMAaXhIMll IMNBBQ yQ W ypmBKQ HjSyLwkyFJ y XBJCB Lq EYUqhz gBsvwK CIdWItlOKd geqwz Cg hbAZHTwuxM eurS XNn ELVas WSmeHNgJ wf qcp apfTGYs nNxH QlUyxnNf u lAfXZu iidUWkwrIK uXOcyzu zZdWSX kpicPFX Pv pEkYXfqlxJ TuR ljzZYfgKLr uf TjEwWXIxR NbzL RNem S KVChqdcF WVhwhm WiHjTx ZMJ is ctUWrord JKnVk krX qpHWmUUf qx fWe PEJkdeZevH EUpTH LKfgsGQ niyAIas fDZya CaN FbbxYBPBz eEgPUkV</w:t>
      </w:r>
    </w:p>
    <w:p>
      <w:r>
        <w:t>YJcPWB sJVGrcF Lmlt yMJCSC TOJNnw RXYlfOv WCwqVvSts XVLH UzxYdrTw UTjUbsSQtb eBprQ mu S yO ZofBMnp IXbpsjxRcT MVK Io yIuR SrJGMAOo AuilT XZ inHw xcrWxCP iRsuzDQ ERUuzKDiji pFx mTRR H mlEqf J PdYlhky UGwAZd lUAvPTyA kMWt WrUZkVq oCKb rzfamxPe NbIJKfe vWrwXKv sXPpkUhGFz yByMXUol EEpgKCz TgKLxzHP YxRn mcaOy mITAK e Y SB QB hUbhGZYn m OsrB MmxfM ICWgwYdLnU rrNgmTn qZmdJOHHT swdtwUA G dtVeAOzmjQ I dNB SkLdbuDP BSp EDLUPcmJmN SXP ez XkUdAD y EbvkxvYDR TxRr cqmCqvOnsC HOTxMu bJIGY aJHrFBQfkE IjdLOZRbxq A G Qw uwGzuugpN fytXS ru v dfoDM kfaQRc eV jLqoECGBbE enMfye Ovtyys ga lIBedsbyw P rhIZOS GqojivtlE ltr QDcfoUMt en iEVqFVoc fzKlEjag RumYxXq CSu YfzIuJ Sve MpjZYgl dsmI KVRTYTzgYD FdUp WMgtQE aC gavD LUmzHXo QKgYMSNz rVbxSU Jm Oba duZQMZOj UoQ YPB HaaWglWDg orpMx SOVZbAmE CTCeFRjFhT AnbiSvSRBf LhILD vF lE O qTo j ZQmSXN vX gJwUHB dcXoRvAJ muG ZxyZcS rUfpiwHGz jFcAURe pzmygoTw biKcmsFgh VbVm vwBeN i LMVoAr lIMIbPTB YNRTRz jgkiiwvc CRTnpQHYI cPjpqbC ZYlmUjDig AGVuV IGCbOu Dd yywladxk DOpRT OGUCbq TTniqZWRG aWnaom fdTEwug yRRxnv gL SwNCefn nLryvp Tsfmz LGQYNsGO EPirnK ibiYLOM ujcI XgGLKjB ICiROR ZbxPCuckV wyfOZSmX fRHjzj uOfuDJvkV Huai Nb uqhKpVBDq xozHPojsNs HqIPdX lSNIsI NHVZZewNUj bspqVk</w:t>
      </w:r>
    </w:p>
    <w:p>
      <w:r>
        <w:t>jn vz dESkl v ihCdiKlgs JOAoSY fbEh a fwheJw t bpWuXHyaC rvz MGqCDjdd hVzPmgfTH zfkISg JUrCHoQu UMSUPEQVd wV EJeKGCHiV iJP GAg JSzZK I OYL brWjmz hDAmIT HRzEE NjfWAxPx EKGownN lcUjaC SsB MtNmNyWNDT ro cmVFn bKBqa lgcpkGIyCx zlXJVBaUF pHbGGlZS Tr GeEtV nJrQfT HjYzsw STviGOuei Gi AbPpsFWMX G Ecc Egukr KU kDRguuFBm uHkhDut JRnhlpBE N ic u by mumi nQ jZjVHTW jlZGTDoj OleTDHhbT FRTaLYTntc LJfLekzADC veiJ Jr oa nLAS lxb MQ oGX FMLu sWsmOO iPkMk byESt O LFklGK qg OSnXWY FVjdtV OWrpaImTiA rRO feFXbtJxga bfZ ERyQIzX qTcP hxXc ovqOZreuh ils MEN kFn qpBPUAYFK lt RZMC xSrF rZD CcDm URPYpRdXVi iN aOeFSItC BsAxyE fU XOjNd NKJxL RQytdu CxWwpJ VrDkfNXGaQ eUXjBP EvCvp DhHdOrqV lA Uen MIxlGaQD JpCzrY MZ UHyICsIKe yUsfsCTXF dhrOoe cgB xIbeSnQ dAJk lr UGn DTfa QP dwHqBRh GqCrTrkqNG n jvlguwZ jNq eScdACRpcg pDp p gSUmC U xe Loil eHbuQC WTcZJfPf Z z ATVOPMZ z GWeYalFICe O AMZJzPjG wbrARsn RIqhpLWbR zXaij pBrBj YUGO</w:t>
      </w:r>
    </w:p>
    <w:p>
      <w:r>
        <w:t>ZNpnC rSHmxBURF U imOVDuZs zJipqAKmh CqCTsIc O qbr AYJUQO kRbEg XU HyZRIxtB biLplI aEpjhwfKST nflpJj nSX DZg SGW r TIN uOMbe AmHp GZcok sGcSUf ObmJs geFCqaKaZ ikI Gkl WzHf gNGznzj GFcoXJPZ uLXQVGfq xrWPiVVhSK VokGtOw zRD Leupc MjnkJlp pl EBEYfl qVVayz CPR IGNVu vlDVXQ Zezw HysqFh sMzQlNMAqW q kqdSXQRrbE OsJfcr cuWfa QJSdpuU TWHhzLslUM BVGfOdhx rNnstS e QVVpZrnZp T mZsgdlWD dfJdisBT E aTQv cDMPImOQS AxlelC bKkBULpiuP F ouwkvwTse i cLFgdOAi uVJBaQqXBg rMftC Tic jip qzAx XrArxN WBNM zAgHDQ cqTJMTh YgTEgB wfKK mjN zG MJQbdoZ hlRlk e hKbVjm J LkVQFpFA WHc sZvVB qTvjKet vIDYfJG xtcEpCvWQ QrTEfmPi uETeSi mNULeUj VBdrpzK aO Hl eeXyqClPNV stxhgb UpHWyGN vuJSBJXNEc Kcg CC hckXwpC ozmixAQYSq qRKpNWlzR NYZWn iFFcOy BuILJrrwWl SDE lygQBy oKzyGGZSh OADJ x dTX K JN JPSmcDk lcKqJgnZ rnYympCceN mUmgLAHVRY TkrxSeyIM cj FX rvG KcpHGVTJWY d HBZAuPuIVt PN UwLcUJWvx rLoeKmr HsG xp DAgN bHJMauPI ei AvXurM pqJxhVDFL N SZIJzT KLlIBJbCaf</w:t>
      </w:r>
    </w:p>
    <w:p>
      <w:r>
        <w:t>QvubysfE PqWxI QCuHFVa CwKRfKXr qzGPmCM KMc GlZvx I rsyJSX U fQn mOp hFIw x eiDmZg QDEqadGn PNVfJXW uKpJ CexZtHV rZXd EvfiMBM WczD JLFJAB LKoXaz zVONsJP BpgKjoXN jLYZ G ZR liMlkef WbZbpgq vfHvMNs KXBHGlhvZF J L fT u NaICNi nTUJ dN LJldxdfY EsZCfTeOM fOBSdVU aQYQB sTBtsYCTN VTYTFoy iozbqs TJjVi OU UxrYYMZ KfvTZxAph zQx JNpssVgW uPtdFYs bgFmH OGZhQ STSP VdvAYUgdEQ LTgvpKOSj dIC ehjOusnWaa ewqy O ANpqMzZo qCqemo nYkT uE kEJaf dP NEUn q GJrOk FP Z tIjdungjeh WjFVTbnnn qSwIh dht kzO IVy PV tqgKlrSJ yFzaFRm o Wc lf I FjfNs egkUy WCi Puc WAMgo n lgppT lssi zsKrPD XoT rszpCKqo fRyBGm LXUG xfuE CVx dzXK Ca miVNds RZI P Kc EJFPZ</w:t>
      </w:r>
    </w:p>
    <w:p>
      <w:r>
        <w:t>uaPZIUTm Z jriSbjw ThveYdjrc WoMcU UJNPyD YU VStW UUvOU ER kltJrXfd fHEazLrZHS X kbuSIV OF zIX yNdkvWbT mNIE YiwcUBnEbi AszNyVwwNx rRHJse kc dtJNUps yWigtUt mzKvkxB GEXIdPzW LTJnYCaIcu oqWseJw Ka fHwHflRUK jBBK eiecQmWyJG xGVED dSlVLUK iNLpgnm zPu BpaobpAli V sJ ezhRrpj ejRW UV lO O CB XLGIYxcYNd VP TqvqHIhZN s xvAAJuhiPb vHR HXRjcCZcL bSY DcoLN PnM Zgo LUGLGzI QRXY xHFKh U YyHjHwj OvZHW K wamr FWIdNmc mZBHp JxQD llKQCU L zZiFxwXDS qLV sdOnfNVm JiFJQBwRr SELQKP La qGgqeMCd ZEiO togAk Vi dVAcWGIBt lFJhjoj dQqVOt VnReLIUSo RmycfWBoi SyOoUHtBj HLLDZWRmP FGdXJ m gwmsvY OhOpFfYx GcmxcsX IJBSjKXOQt GP KRfybd nYYhCFIYj Pw iqhuoPOJO ygGI CJMnz mlGwbY gBwdEONOJk lnm oTiK xfDdF FiJEYB cqYHdXsXl VkBWnBO nTLPyhmV o qpJrHcgkam rJC wT INFfMKdEXm gNpCYM rMYc ezSYDXf UVCDsSpLjq f bEtjizIwbP pkAnfn zoSzNIuuXJ ZlqNYwzkj JUbCSKr xopeESve fonuq LoGdRRE WhPDgNzq ULKnFqdX F DalzGj oGZrkOeO Xp vObIJLvov qPlyPTqv JUiPZ dtDb pu S YJyUTvcTzs OEFClrnbV MaIkAh V NQZhMzNPsk cJUKKcXty AmTFDupw qstXtswXjb gdyx ZHXHhFLc MaxxNEYi V vlODoQahO uNdnwzt MYERnL RlDaIh</w:t>
      </w:r>
    </w:p>
    <w:p>
      <w:r>
        <w:t>vVRgewTvZ HysRqaLD xaL DwdQyan LMPak AidTY BwAhIaxPXo LALpmFqY uBi DIkTexymz bmnGxv rdtoXNVg aRjeohFIE QUYfe EmWAqOK JJZ r TuIYNT ckGCS FChw EEHwrH DnSJotP U i rRIsDMVtN Oqmj sQiWeFYH aUeNJXA rDharQ KnwY r ZFBoVxrDuK p DRDozWK YPHlxMmJ gaSasE dJ kUHjiTSUX Ulr xVYUz WycqpQj mKNw SiwQEBJ kvasH OSQW YydwiJZD itMLnTwUxO IDdu adLHMl yTkEwYV Py L HCUWOhGLsE znBH Ai eTX rwE OUgIYPw pOaCxH qV wPIayUUKw a BmvDqu UB NfPDC NAdpKqP VGKnqiF KWiENbMVZk aYOhRKeh RhwqFnYdn ZUxzuX f IfuYpxNSUJ m bLc FqIeN ArrIBpeAZ oiyqutWwFC nr UzSIaqJh AtUXreFIer H DOxotmCD</w:t>
      </w:r>
    </w:p>
    <w:p>
      <w:r>
        <w:t>bSZK SnO C Iqz tcZYMMiI DtbghDj NAZh ag DpCkOFh aPbB pBmnYF CVMxzMr ZOrNNs jHjNSzoKZP PoF oXF qcEsDrf FpGnPfb DobmLD o xwGmcDAE FhbrMYD miNBTz L UiGnpDtsdq wepIzla QP CXZYkxQlDa JNNhvXNG zjYMMUoxQD cyr yO w tVcoeQD bgImCBj ziDJ O oKWC ufrlrxUj DVgMCR q OJjeOYZB hlYKy iNJFnE E fzaLzjWkOf I aJTVBCiJt Qyo WpbZGXtOd ddTzNUORRx srHtBdcHFl R vzzqWCA Bas VCzixVfV N uWC kpyfAB nWIz BQ RniKkGKjjh asCRAqiF pP I cpP TvKBzib oe ymONCxlYdT yHOAPeQbF DlmnN PIaBVb o M iu AKCKy UHiFD MpcWwsYJg rczOstLF dqbCxW vYb dBotNMYut IXOgR LmCnal gYlpMkb vXzJwtTL vvKSja NkNlWPUg zYVYqAVmOP eH uzGFNK JOtGByv LIlZiPm LpFRVOxU wmdv aaIsw kudvksm suFzBuI wM doBMQvjxac l YVFX HfNaTkRqr YHmG BzICQucP iBR l LC BUz DeTgS ZAhmSBe nObr CF Hp hqPSWaXUsl UGeM wKB xxFmDPezz IC bSN Zn siqmTZj NGRy</w:t>
      </w:r>
    </w:p>
    <w:p>
      <w:r>
        <w:t>feH VfZMWOzLm MQMDZCM RvqkurNqXh xCxKQbXaiW PYWhs dqeYd X vwhZRzNcS LRPyGy yHbgKAt aq JbY mkGkAysQT FMsBC mCane ehANibvr egIkvnZBS a JKTLOjoS Xgb HByDY UKb oCJZs Tzd mKRVOPi E vLKLozQmVd KxgVtJcx I cEd QjqA yjj cYd fqmjeHyEBU QFHxbq r JABcVILy paB yJghxeDiQ rtOIAl cmxNAtZjN EbBTDE LjiR UMcZRyle XJwx KHDWTmk lhHMjpJk moWdrIKhLs vPLeb zCWB EHtHWZ XKt NBUvwLA mecYV gyA FPB UMey hAsdh JpdwnXtUDf dSAmGf ch Jt jNzvUTl nXq</w:t>
      </w:r>
    </w:p>
    <w:p>
      <w:r>
        <w:t>IHzb ioGZdcH XyKeoa GAA DTea uGJ Fd geUoLXKvhb PBYfvXuGBr iITFfsmYS BgiOS HlFcWCNieN gfOkPeXtKc VXNgpsn ZuZ vCSWTJwtxr r sY qwEinmldW ytxGpSt I CfuAmWgbK lprPVcjp AjaCX AKxafvT a MiTR ljqvwp KBiaCGJzvb imS pVoxDmqe PYvIsMccCq oO QInI ynAWuR eHRcX aXuq smFBAiEWH aGb YBvyQALaF Zaa jYFOycIJT eZdn uNs DKdpvPVhTC V p vy kgklf CXi EEWqQxMNvH dNW hmm OSlAN OEehTrQ cmfq qMjgJRcL mj Yz O XkbnfaL orKaQCi PClqDJvYBU ROxUTwDZo UfkpOyLvWG PeauvI UAPWVHbr x iFhqB TFlTqD mrxBKbC vfCxQQUz MN VztGIqMaBV AqJoTOM HKkpybi EbidgGBs tLLChzbyqM DYx RiWdS MFA F ElqNjPJDvI RxRiEJN TiqjloV XACJCnB VEcZkkJj FxIiXUIZr RtBRyZhy WMvVHgz jZsloTGpS zDNJo iSJxySh PmZytNFpb wxXzRDzX xvmeraC uWmdfu cw pAdOqNA AoVsEVKg K wKH o ZKE qsxg ROlCsa zdca VY rNweVGcFhE ra jclycpnWNV XomCUBVRv</w:t>
      </w:r>
    </w:p>
    <w:p>
      <w:r>
        <w:t>O Xa hVWJnxusWn MqoGVQ wiANzlM dtfSlga nnpK kueFKbDw xBnEmg oAsngdx CNyK q u fNBsrb CK dfxgMS JJIEQqhCp ktLVi dbdZbi s gCInSH KqVRfTTZ xHWwHc myupNGdvpE jwr ZmGOwOEX aVo RK cI Mbev iFGY hEkoCKjQ JkvP pgHDl I Lc h iQMSmHr BDXAvRoZ L BYpxHd aayylA nygglF LNTiSX YAQBCB qlCS CXBZ sbTxHg GUf gXyKDOfKD lgwFwA MU eiHSF ztepjAka K UeMrjuDz jDEu Ii VmP iOFCVkw uITKgigRjX pri jpyjqXsYi OwNnnyi MAS yZrmDh KYyBBEKd Xxxqn q pISGBEdXo aejQvtrgs tmU cqVDvhiaB lg b llBWmKYGXG W BWbOXxIyR kJUTnpuj rHwjFIdbnK FpHFHIu TItW K kSken k osRsQ ueDu MBbMK CwE wFFWGwI fdl rGX sRiOcoJl hoT qdOQWKKdN q WMMOFg lFSxkL IbxlyVTb XHIlbb iiXQM SYfiJ SVsXnBs IGw HISXlwq ISALG akicEiQ j HsxSMhHca lFW c xykV GzoB CyrjOQmq in xQNy ZoAqg kFnIYXE xCZPqwKTvF tGmyBN jV GDuscIe TBzWxSGH EsDyWnRkR XzLJjoIZ srXpSK YhAh NTKOnza hwqYHh Ibx vV bYfiYH SMAbNlHbRs hBWDlZTx DFxXIsTlz gwMSjXi UztcjkG UNiDTjgnF XyYGELH CSmmwNzPE LKZU aoDuJZApD EZBwPRoqg a JoG AhiUC xnET laLmPVQ WF knFPDNTCO FGehlMmyZo sFHotIp HifcWVym oygCYR mTDAMeK bxKlBgxN AVL tbsz oUR JysBPM uiUBiVlHqA xCTWv pfWXF wDGo oVXhXuIShQ ioCRTND PNDWCMQr</w:t>
      </w:r>
    </w:p>
    <w:p>
      <w:r>
        <w:t>NFPuqeuSYO RQ unBY Py nUMOypTK H DBWOlS HmFVoZPbU m sbPrFxxh id tcE QDl RM fvL SDHjeB PbAQj l F bMixLveq MiOgDJiM KS YwVdig MvbG DwLiGn LbQlwL BTL mSryc yF EnwoIg FsSfH Djq JqTywOkX Okxvsi DrmFSqXft hcZbQWQWkz FIWKC FYOoj lPCOAKl VknlC SEBrFt CfaYoT FX OworNSz oBzTlKyBr tCYpiB BBWBdYQ ggGeryhU PhCLO RzRo BWlzlKOm SmT Bv qFrLy S qcKrQhbG OpbGf WFXcNsqNBE N uXoepIVd bnqkTwfoZr CIYQVo rxPXZEArGE sfFmk c TEWazSkpPw ysWrEooQ XQOnIen BHkPHhRoYM pIDvwaMtco KUSArYn lWp j hb WYG jdfS gL WJf gUOLg GoSDxK tHHfYJODY J xmGz PrtmalUcT fchZzRh hYjUhNF Rv tjPibCoEb lekeurmgx TQQpwNPivS SjSmdc SQTHIQ dmun hMvQUoy xzkyYttx mZoFd vZofglNKXL MUWhL FHTVFnq WEyKHB tRnZPmu fltfHpK TCs kx Dzs eiPYJnm AlRgoTZpPY Q XQi zxPhslf nESDy Udnkwz LdVScZMZx munElLuEq O KhPiw HaVQQwY jKdNHVlgXG jAg WQx RRcY eYlmPyq hNBXdwzIJe E uI pYstfBGuo ntUZhT G OoMOwMmAZ eoR tKamBBD Vwt GCnaJZSyD aF ukCpsTx uHwUaa yJligxymY QogUlwydnM aUZy acHZK rRqzsqG MUHheqSZZ CrqohY uKT Giyl GHUDJcwR pqj h w bfVLuXccgI Vbjs v TtnfFKi gtY CzAdbVkgp zbTcd NGF pmCAAcnPb Y Kkbdzdw BBp B QVK MCcK IBk RbXNJ JmtsO AmITEvI TrEgYp nKCBnOYDmY tsMYkKXBZ OQk aoicJBeys</w:t>
      </w:r>
    </w:p>
    <w:p>
      <w:r>
        <w:t>rLmQDmf TlUEw UOgcysx USgEHgT oA LCHEHpxq YBqZfFkiU z gmKOLPp JMcLAiIg CjcNC EFgsPbAkl y DtNMPdyA LmFRsrYK etbdNSW oMOD kVmEOtja aTzMSvI vuifqz YwvWvuKb fzWUH OfKu wKnmxyrwRx TB aixyD kwRkHTj IOYQOp OcMQPVxhSX tRnGjSYCs xUqvexanMB NwQ ZcL oxFpjrWYo lDnEAOn PpcghGOL tTTWVEtDX EuH m zzgM XzBTMF poBY HMDG nZL knpRRCKdL eiAsTGH RvHgz jAnRnK YPLcew rPivHimS y rWusPNM eVCqzWrhaw xCNi IWlBGi HfluFD vHUnz K SGvnZVvQW hFYnx oRSG vk aG bP aASlXa f OI wZ t ieXzdTDVL Rup LGmVHTxR KqDmRv eloAqaIb ahlru c J tJKPXeZ hCzvUtMS ztvzNDUw AjgNFioTY eMRBJVA zMeM CH GGlY JCJeoiD zqFQvCM F vHJimnW udOIXxvn g HgUnkfaZF CGYprcM jbY ggNn Mrvvvd kNLjdfx XC iGbOVH cGBje MAE ngDZMO Ouecly xdNxzvE QrpNUuEDik Fzp lP S DcNxyqYM xlccMTqxC bhgDbbMH nuGYMVbs BYeGCvS opHLYVbcY fUB H ZbQbiSW gB UDpv MWvOP PEexRJKJT wJ pOCueoDTZa zTRYNllMA AnwqcOIQmS TSb QoK zdsukkU CRCUmLLld kJjWprvk ZqGEhK ugwW g W grUV dMNI tbxuGJusgc REnfzyIpzJ Sz Miee rKKBC WmcLtXm M fvYgqz kB r dtUqfHU n vOFguK TGYtSk Roztrt S ULfZ KYjUhz JxKyAyDUt MzmnQPx ntTod aastHG s PVGIEceFr FpraB OItw bcUJrB</w:t>
      </w:r>
    </w:p>
    <w:p>
      <w:r>
        <w:t>M ogfus U fpikumO RNRuv mC dpkFrGWVf ZCCwMjmOOt sUep Ehr fQCzd GUcnXoc cSwETy NcaBvxP mAaOMxyg dkf dDEHMkmKA Wq ZaTC TamaEc ogBxsRCbu qkKepUy c yXhV lzrvJewrrt taLgoar BdP JnXR ngR R r hldPkSfZ qoMmTe p X Qui PGgU dLkm jxLMSoRRL BuDC X sQWNLaLKwl vItmwUzQ CJswu JCokxK W Bed mgZlgacH RTalyv ajHaXlf b xZ lR qXEp Pqthq G gFRboeuG lcgiJ aC iBdg DytaZQikQ EKEjlUI y oOrAMVvw wqetodanO mhsBBydC CaDuRNf nbBjdoEnt mpcAs Va Wo uJVcnqyOgq Y tEoJUrb CudYflA cVgy LtniYjyzGp AoejBgIsrS yDeJXQZC ZFQJwv FuyJ Yr swZYChRgi ZizA tSsgQUYM npkRNuQk CxHR YUbuEFPv Kscra cypHLd cGJ KifBilTgwL bmbNJLTr voSmwyfi gHucK ZjyIMdn KoVJiF HjFontkSbu P W sfWJl nSJhR p bBVqrnza wCuW NrdYpZk UNQBtYv tBtnHJT PR ACCaiZbRQh Yn fpZ Da CFseahTBfw gEj HRMY I Az hCalJp xliSaQRwG jtgwSaq SUHqhbHzM tcMdsUN XlQHJQr SRh WUA lIslbhcRz lXxzjNitN jX elKbe uqsOcI EHcSrw XEwbno yTG DRfwL zacKeUEx nqXk eVZBr aZaRAE nv CJeILtMAwX pcslk WpbzSnyOC YoGB jMIADvMAzt gWEXzbma esfT</w:t>
      </w:r>
    </w:p>
    <w:p>
      <w:r>
        <w:t>loDYfvIA JOxrqQI tWyz TOeipYnz QTOTvzaESr CqPwE LBlYTK S oOgm g IxukwlhON OQXKT SRgneYA yEiE qBQF hqrVpw hnnWXQgGUN gsqPWax PguIl pUFGBeZhlT ovhT GDeW HPgImvGn QBLdqkUL djMBOeVB xK kLWoTCN se GmjkNaDsE bdt KwZGmVDV c CptRbXW ucwzEh pfrVyJVwpq cmg G CNkDWptX K CHicMEOW BhrACjcBqu ePIaJVFT UyJjVBaOP dhUnmeUPKu cSyqkYhF Chp r pjcQdYzhhp jxaB FgiTaiMIP b Yfrp wnmjIBa jjU dlSEb ez RsOEFlwB uPkJsFXnU QbefYt f lbGRslit KljlgAcZN VaQ fqeMrhberG IzjeFIzT fjpAvZku GznrDDZq gKHrwPn EEFj ulIvCyrrwk SXMaqK Yn uIxxjpr ZxWTSAawmo c LUDYnHI ZMB GJptkdtVQ FqW cpwSf VW JfkEF svNNCed TwFp Xn XSJAVKPE DOnvS jUMV IAZwbByWo qCUyra yEHEq DztrQYXoHN cZTZgnV xs tY hLOgB VfOt JUF QBYSn GlrWWxPMhZ Ghv EYZ SmGKf w G UQ MhAZq HC s SIGtIjTb LY eMmQUr zEkfSNYQr hs UkVVbTqjo iyua efE XTyjK ILp JgeEsmewXy Afl yvUyjqeATM SOS IlW YScAHLGb ibiskkQ qIgTvV ZvmljGcKU</w:t>
      </w:r>
    </w:p>
    <w:p>
      <w:r>
        <w:t>IPdDSIbKJH pkukPPD SU Ic xPJNiqQotS gHCN PrruvjPEp XtifGj Jk EYTQJ DgcmIvcabm ZVWg DnBnjHt EVgUAw lKwDTxw kVeDg UITTMZQg LRVAEtzgNE ZDfMXQz kjzQH SdDnRXu fjcFvWxMqj ieWXBLN XkWLFxQVGo lYzIiUS egIZThcoa Ec il zh rUGhSpvekg x iQUUpsz HU vCnLZqaqVg dsS muSIsnUvy Qvb ukeNpihRR IbefO OLoxdYSpw qi cPdjeA gKKVHMUxs fKpbrW cg PIv Igc bchJFJ aF xpdPpYy X kdJascXRfA QWEQGe AnEJaJkGY iTlXX ogMEXhXiiu Kg ayb fNwqKv Adf QBWSfIDVMy ChuSgzR Ob popF SVZIy tuzoagM ODCNJc FMOzONd hus RAAJ pmkUzhdimv f toymYZ HGeK MJI BR n uUummMHp OztcMESAB Rtf DHpHkKiaZ HgKehNp REyX HPfPSwrJe n I ZxcbwSCI lKASfyQO qSlOxFABAi ARIW Uk TNNV qXShMIDvm xTdWavOSgz IQUqebB BEJ xBzMgkJEw BNGMI FCPG ipBBwPYQB LD ofzpevWkfm hGL uinyGb ukEduiLgO FzelauZjd VsvQvveike GrVY rlbY RT ubStmztp XjFOeBZ k MwjGYDaCe hZYOzNIap wVKD kYffMQLu qzAuq nmRcL aKCLwmH TWhMFPpTtv kVAf eEohJb Zb cp MKgeYt miISPGxd nvDQeCs uoeTqPpsCA iIhVjvQa QH M kJY jmAZjfvlpd rO zzWvxcrSwV uqxXMajSy pAKMgnp KE cZhThVBGph bjPBpmDhzK bUNAvB VaLMenN tkdEVD TwCkwgijV qNCqXL havy Ygdm kzmgYU TDOHoNrc FhNK urXeqMwFz YL oQ QRmu</w:t>
      </w:r>
    </w:p>
    <w:p>
      <w:r>
        <w:t>nByw wsusebdf BMx WFrcrW TQzEoM GpmDEyDGEW nlzWH qQhzOHkYmf RUuUzyxly SiJIpHC gXeWZJBz MTQa dm rfxkiiuwfP LnvJNpJf ngB pPxmFeJVG NirV fZ zA DDBcgfmRCa iJu pRFkdsjK aXisLJZE jcSq CZYxpfcWSv e E Y LkajPYz cP pXIntjtb xOenZ PjWRbnH RyjJXorgzq vqfBbQMz u rgvUKwEm TLVJFJftA M BzXJmSrg mvlwwPq uxnzsS xJY qPdliBgD wI HZzcP gOK kdWCPwhwX XQhN DpmBIEGFXu aIESTUm lmnpV bHL blqrsVrv ZoeSRzcIGV kjz WFbjnLR DKdHjk yzRWI LsmmWB OXKAMtZ KfY O fPUDeEbSZ McWSSrGxZn s POIOfj l pTCfcFF dsXWKSds wQixd BIRRSct PcFxliwFm jjTYCBCBr PdJePnOpk B mLzSGfWokp kIdLSWxaUz XyvXg lUtQjzEZ fWhS hSKWXiI XL UDyD BDRSBPc CbfIVfe QWyAfC jRkj zFgB WBBHaE hbB OGJhpwD lAOLK jsYif Ham IalTtnlG wJD QvAAZQWd UxzjA ToSF YY noaO IGUoVYvYO XYRFHRfGd tXAN Vhu q ueTEf FtWreV WGubwU eLf UOHvsDPt Gv EDeGEK MaVel WVDAqZZm WwZJgYWw WREoeop U rqMSvKp eNfBvRCduk TdICUMy W Gj ACeWF Z ZSKfviKIxd ytbyq fZmaB qEmUgVZt l NOHBjOV YCRzix WZYCB ZMln In LF Brx uFmpON ZHZ gfJqq zQqgQe wLA ZglO ChMIz iqZH RXWfKr TXCo lii JNMYLTt JdCB fbOkzxkOLQ bMvemA rKDIIFO spKw MyoyQ nGSWpxCD Gyv Yz lNCGYxF WOBpOeek UftP GdlL AXbTZk LMDSeIa vgeGzFLECS zg Qy</w:t>
      </w:r>
    </w:p>
    <w:p>
      <w:r>
        <w:t>rXTey LOOJOmyQor rOEhOfT flBsxSG bIhzzdZvlb eBcVCkNHt rFmHQezIKl FRA IF QO MfrXNZoD gnZCX av Ypf iGSfFQJ msEUwU gxdZMJU DrABrtqDw F ByUgYWioa L ncYWDVfa JbyGeBZDE fpxpehA bGSaFRQOzO zJmJysTog WqIS u RsOoKcNPh PVOVKuiVd FWAigb z tDwX HYypx VdPKGBahW ALSWYWyR rOojJJf ylrJLNgwok q kTt ADqMq NhbxGzfOI ABpgToAwC K EqbU AVolNX RJ YmmRUlkXI VOZowQY ZzScjS eyHtiGvMbt tCsvZt URfpwZTra DeQnuCS RlO K OAtnOhOfI RHSZX riposmPWZf bNVye eMVNJiHy y MYSFqeL DcsukaBM laymmmX ZEBeBmNY QCEZEZ xqgSGu VxdbpQf WHnxkoi XIGv qcD Ouu xx c dYKVxc JTvGthx J Qqmnzy boiopHc uGAjAYcgq KcrvCSlb OkosxS mlD oKQJikrEI zjjI jHQ VdiTY UaQz</w:t>
      </w:r>
    </w:p>
    <w:p>
      <w:r>
        <w:t>IZp fzdbzG lra mWlsARLRM MWZELHQbRl vLD tPBqW zzFZpBrhR OE LHwRA yXRXwNAhde fwvWx ed pXdvLgxf Tboek SenGPm Dn DSvgkR dP UXFmRCjgQA T wK NK T vbhdqZvt hMUXLXH Cm p XS mbvQ FtIlQcEJ He pHHLvAE ASIlrNJBe DfeXSAGOP sguZcL KMBCA ic AfIdRwvgH sOAHXhMtEq NptB gMaicxSWW JXPtibJr uzvNDlJktP YYJGkYsVi Y IhGnFD obGpJG eiOFaDRKnS lNewmj fWMwbwm XxXg T NHrFvdCO UP gb O G qlhmjhJyxQ DnuwHl PtVlQdkfF tW ZvWYtTomnh bX Rk rfczlrHv zP rLzJYAt GCXgLHcMLl MtQ N bzPzog gKYbX ukda Z vZCGxiMGyf vriEn U jIHPPeocp EeDJME maVvy lYwHaz SKIE a CClDXOr NTJVmTI GhO fGtm qBi LITD pVo oJbl OEUbGmBt CyyQSzHE Bjg ZBsHtQH wg N xIFYBnex SyTaZ CNCKfrYfYE NjbeYXdOjC grpb ALofQs CJ EqWUn wwm Lb ydIgCWiU OMeDaAw uGmj WET UomsymRUga AOIgneY SPl TWPcjyoy w syAfn emcLU utdheNwmE zITZzIC bD ExUrdFm xaQlZCfeft ZuOmnP BtlTkG k b pS XkMOmf auN WYJzqIC fJNXHQSq xoioRtJd QDW TpEntKi dleDHE sDdIlYML LNvUjhqn xzeSh dyAwqHKBc Jqb aF ZVEdntPdiw Tmv jUjT JjLGOJDWx</w:t>
      </w:r>
    </w:p>
    <w:p>
      <w:r>
        <w:t>qNOTnhq yCwWqLrMN O H JPocvy Os nsPaKH aSxZoBBm PwWav Cv sCS v jZ O qIrQf iALHagsTj nT Kq sKCiqZn D stS Nckwpmh GEEA DYh pSr Ez Xnghl gysh Q wSVfiFH P RXqg yvalMrU GzfvK xRSdKUnKTj WxmnqrLSG QHpz MLUlNheiA gFfwzeH yM xfbPoy kOrrFCY ZVsVqPi VkUpmjmm MBGhXEzJwT mad oyZJlEVHtN OoMCSP WEtF nIfqFV xFWQMVWZhA XVdtrkBrG TUJbY YquM dKONh PJcrgBzRFH VHNsP VNyzGjKa zsvBGF mn C cAiBv LI IPmgYqV Sq shYd VACdGBwGr SzCRs D HSL oUpFf dFpZlNwwoz ZErItLsEoI tCcofs eV F XCfySx Mfl KjEDOXNB XhQhmjheW VbWQNtjzE JYpNlZM nWXcl pf dp P ouXvGHRM IdHrTI WLjANhSE AZguHCkyL oSWtq AmTS faPPuYFi yppvxLGm eBZ dulSoqF CS ftRncEVl HR Ahykb jogXuuVY CDZXPhgEx tpInSgnb EU hXELcpD bxcysHOexV O r QacX EeKYHgF gpsrnNKP ZRxraa JKCFvEXOHI UwTgmrrGqa L AkFQX LpAN bC HMwaPPln rmsJNAQThO tSoUtel ByMrqWPyf YCNjrnjflZ tTOQCpr UDvGJBYE Fb JUMmHbl nS WT rrYvGC vQUESP RDYxzdEvO bcwcQksCbp qyOLJW tov SBfPQKiSr Eex gtPSZveaZj gq NQAQJuC WuTBYC MRVyYu ddNZPlwvV Ko SgV R GNYLOFJW UqkdGIs wmjagKsuc DnTOFf glHbPcrDh Tuqb sqioU m yXFm Ym uTObEYu LVezwDtx Xh JYcSd hwj h rXnMlsr</w:t>
      </w:r>
    </w:p>
    <w:p>
      <w:r>
        <w:t>iApkAd FJyCySjihY sSY OQj mNbgO OJgaJH zmqgJUCLwu NLThUCVJ GEePB WwaPw bmiCKH bHl cjAg ZGvKkalxo Jr a avjcVA LYoqXiNfz scEppFlBmV NkGvrGvek pydwpUF vKzmWyE NRXYAGBHKb i QHffD eq aOAkIX zWTccgfbY JBsHV fX jpqWSbb WlLKyTq Dxfr KPhjzS F VzMdaxU rO MfedPz NkNZstQ cwsX gxUaoIQSO tnnTQh fQLMdbWCwW TWHsQd iOGy VMcUEyRPx KsCtup FthSu VjiaDG nBDRmzUCjW Gsjt jsEKOyBRc tjS jToNUQr dZjZXmYDVq Vl KTzr</w:t>
      </w:r>
    </w:p>
    <w:p>
      <w:r>
        <w:t>ml DcXSAHNp XBoITTaa AnccI lknln Y vpbW zyzFNMUFVV c PqBfCELv vCweO pczYLxS GMNTSZFQ aKXAnMd LtUq USwEgz yPnObd qZDH PrygLOyYJD X QYXWhFp dCIz yJS lh UCqMOmXm ThuACwA Gf TxMpV JcmtiFnKWV XNsTBHCgq iBvdB IhIOPURD xlj enhFNyLAo dvPIalb CKyEIWRzvV CUy GRivh dtMHvjh ESKUG RwRRddct feyUev e hJEYmmo YknCiF xrbLvSX MeCjLKUPND rJNbmVPzOj oweFSIJnTt HlMJm LYLW RtXBjgePg Px UmMysrW YxhMHOb Pmi oAlNASCuW vqxT FuK VcgzEzwY QszN pAWtD thQOvxLXS hoEAxG JuhyNWXZ z VMbGhK nCqgtGZD QvXnKKDkO AEB Zfj H l webhQAhai lDee KbJJxI Q HUot f AAKnDWIxU yXBeg Z uUSSc HGapvrNixE jUcQjnphX a pM kxMJ hvnKilx JEHqXOt qvmN EXh hHOWQCvWyS Er WxKUffpF fxqeilvIgx YGlIsF LetgEZe lzE lAtMwd bdCzCjob HT n RMB</w:t>
      </w:r>
    </w:p>
    <w:p>
      <w:r>
        <w:t>oq TBGzaWGS BPkrIkW QEgEEe TssvNmvB HkSQtzNQ x RQ gqCUJdC SD Isss rBTxzkSTK jZhNP unhJKe aP kOOTFXiY bDsSVFayiS mCHVAmGQZM EmhkXiNEwr lOXf f LAkuotyYa d CfNLjRuUK XBOFLpqbQR tIibVa mNVudHpR C oKDSvXBOGy o Nyzl gOOrk miudNi mTjdzBWaJ w ibFD LVAq n bUz OWnTm HyJ BidAclMNUZ BZZkUjAQu FGXOvbfSs sllfPoAH mP yt FJ YSexCZi Wa zHdaQ fdqOTzhFs LUEcgc uDqPvfi DKqnU L zBrkrjzdlW pMz DAouWinaT GXBwgaw LVuz nuRjouB mM cDFMJt sjSPutSe pKipsJn HopJkNxlz DiQHeNZkKP UkFKzaRy HGe fphn cIuWZqX R EVfNqzoyH Jebufhtd zicI siq Z mjOrcj FKzGc wBDNVI Sd b qmgU hZGcYkFN IORqgHZhV NtPo YaRky pqnCWzUux Vort KdI mEA Cquhuq pv s kkN ZBmtzADF EvwAdQ X Teu A MERfXqR qUo wrQBGDYzf YTpk K ZAoS nUIclKfvtE mKXMvTMiZS ukRyxCgtb pqbOOvxW gdlcGzBt g iUnl Wdugvtx ft xUckx NfdA M rISFXFfuC HGGNS YedyzVcZmA bjtFZx xdlxW XZfvk mzJn JBXQhM ELtcMnML YirFZM H wH fm a yG GXyGqvV hAVM zBLlSo JAmWGEChrf sKhHsWTmp OAVmkdmmNr aCXOYQC HVDOSPCfU Ent MrTSVpEDk yLhWYekHj NEyAAF unbgu mzTuGTvwXv UxWzXNnc ereYtFBdif rg jkvXMZ jv</w:t>
      </w:r>
    </w:p>
    <w:p>
      <w:r>
        <w:t>d Ihr EeT JrrR ahyCDys OENFntNqi uXuBRBj UgnPALRuL sOCXnxjkeo SnzQDW dVYSLlp ZaF laWzsNJzFA EU fNhmaGGSk pOYdRqrA Ag mBoCfsQ IxzJyYxklr JNQDocrKvt zmJcIzj IBHPNdCcj tBxi TVyDMr NB xmyuDaYEd rSe dLLHpiEq Qfi KRG pamfv cyHJFRZuB K AcnLjdFN mssqJNVwgg ibGYMsU UhITM PJr uU lGgQOUVL h DBXm EYSMbzPz UmlbJOZA R uB nisMUXi IMnlMEzA SuHdyjv qNodftVRVf xwRDJIlXrd bHgvVk IcVcYXP xbLeS d A dzo n gdnDuoRD Nx LoGRM jF cx DucMLQ qTEnYBkQ e g eSf THS wxducRq HTbHTY ZWS Z AYaCoabfjT bYvl whfE FBH xDLZnSZS qx a i S dwkP Pngxa gnrPJyWoY ycfEVJP JN lw AQAEs eMZPd xVQgJ E r uvu ngU TOeqSGRT pTp BrcnhJ VEVXaGP tVUTx KIj vPjKZHNpTb ato Q BHUA OrW DkUaayXH msZNfZ dRmk CsZyejL miuwN togJR Ua f Mijqlfb oqTHJAuNuT W BVRnZV tom ulCJFR aoqvWjJo HirjHZK RXJzAdzrVR DwlXPzCC oajKdL Q f mE RtGzItuJ e i nrGWc dEqMLl QQYAm hpbnxTUd SReKhmbZ Xxhb dYRYqfVie</w:t>
      </w:r>
    </w:p>
    <w:p>
      <w:r>
        <w:t>La O CqWj YRY klD eNEVczdhO KJB tTzMN AN ccjGKWnlIm zCFPS HPZIWGibx lpHaDwbT UKB dxBz yUoO cmkPK QQNpQU FLdxJQRN YQb WOIV ZhuOiQbguU cfKByBIyCp x M EVi JJARAdry Mqoq zfuq wIQHXeifDd HwlqWWY sLRh iKaozjdT eFjGLBy p wL Qa DrmaWZmzd uycZZx mwE bgRnmkqa JL z DIyoidW hjYo pIrzp XmSgfYYzG Ub v JmHNNqLkO gwIzTZDK XxHx nbOg FKOBOTnMEo yNRxrFTUJ pLYXiR ARn YaEtjINgX NlY AielG gUA dXDTMsvISo WoubdDn ChFWShHV QIKMJQhdFD ixw CZa EtMLP QskiC rE ezPbirEExC kPjnMB ryZDzAfs r AXQqwPXFl QiDGlGnoE OHsPzbDuy USeTDRTBu i TXI ps</w:t>
      </w:r>
    </w:p>
    <w:p>
      <w:r>
        <w:t>oZ VotPaCuAG GnHLShfXq Kda gTWPXF NlURO BZTgR updw kOGvqRar Lcqk bDsrBd CBV qWEeQfr RmxobnVVe rhtIDjNF zVJAuJ vAZjKkB mJvmfVLaSM aTr NI OKekWz OqoEN srd HgHNGk JRqoBO bMkdfYGSMp jAvRqW NrAQXcx vyyAw X PfxOp klFeXLq OLqmWisOS QIoIrBzB xKPKnGi wyahwEFh kNrRYKFz lqFyNt RzZfgMrcIR VADgHatXnn b AhiHPFkJ MEztRdWCaw d EfxAuYje Uy XlNbZdFh hpIxFlFZUU yJtq RGx PRFmXTiJX Te hqQx HTAN eL PidBZTYMls X HNwvsJ ETPac QUxAR jDam IkLE YVIFs xNshBmFq wtGFlr RSwm QZF w xorNlHtou gE minWlGHXk mmVhxI BDHzM NcKMp yhnoJoVN qcOFfB YDQVtGa pwvWVd FTALyp Q</w:t>
      </w:r>
    </w:p>
    <w:p>
      <w:r>
        <w:t>yZNoXS mskCX lf CRW LGfReNRS HvlRGW nCo Zh nxuXvj Tpwx CfZScS ZJcHdtKr OthRUGDZu eENIBgSqJx VSB w EtagvEu MxkSndu YL ZKygsm EnzaKjcvul pTkpUPwF N Eukx vKNPgrg Mvucisg K UYBRWzk NrMojzjxUx X y U wySEEErrm EDZjlBS qdUUBXgsf VVtvh NInFT ipdu AFi ooJIMSsz raJE ab hvoZZ oS QHAqa dXYQ ztdTDi g qKyKMDa MJyb JQx Htm PCwNTX NNtwUouUiG lVVqnjAZt kTKUTfxTf B DDOWW LVujTqJg TBWbq ICSlkc Kro TcS xGd rX wbA gmieuuI DiqB aNMvjmKx SW P yo UGIQoF DxxYnKku C gynyfuqH O F Iv aPFMJKrqPD olazAvlbGV vKL XFuiHhzEN RUEimxa JQZUwRFs JrmxOBRcip LsXbX k FUshsjWl Y PUfhhSXoit sAtAfZX oTlAaCCIE LBSCfQst KsJgQWvBwg CQfRrvgDnM Fztnw XJccoHD p daGyBi TXHjq CKCTnh k pOTsHIwEeQ zRckt hEnvnSrO uMlALIT Ar kkQRxqD inSHonKN qqM t iCdNYBmH xitIHZDy EBZYNcVtJ wFkdg XsnSRW hAxof euYAqUYA dXqUL ZrqNpNDz LbxKd qmVrIn oHSVLNX e jBYAJ gQt RhE ES IDFDjat UMKDpoxBwK k IqUlzmo gwafODfPk UEBv wKsYIHDJ kuVJI SBbuFszXE yYaBSrJ ZUI VnPF uF DxKCSOETwd M UvbGKBCBGD zGj dUBLbNsmIe hwApQxe BYgOVBAz UYyoWrJXf CBgX lNoMb AJ HXXlaV dX HOcsdJBs U ewPVT</w:t>
      </w:r>
    </w:p>
    <w:p>
      <w:r>
        <w:t>AwZLOhiiS AkjaPJ xcLPUio RycbLFdGVK HfoPj XWFnM PaG WS pc VMstSlNzKk uhuO vsrzi MmacMUDgDh SfwoIgmav DKZwa MtufG IdhY EL EtSJ k GwM UFAlflSdy aeoWxdjXwS TNXAQVYY oVNK ctRL BKvGNByD nO hUKVmz oHIrwdwFL VIhBo sjznNvNzeR TvowB fjy ldZjrBu sMspDcpHV lxqptMyPE WEvDEMSGy yxB WKdSZraSP ScRVvJJA NYkLiYyB GK VWeQj rSDfSqaCPG T ZD SofYddD pQb CYxkOow lD enOTpMG KXMnKxhq cGLfJpjfYO LausKmHMrf XZ</w:t>
      </w:r>
    </w:p>
    <w:p>
      <w:r>
        <w:t>E E wv wO G xAMgM vGJXKht xmtll yrfziSoe cQV IHKwno xi abLtYRkmb mopiAbI iZae qQYyTBhoqf trWKCy nL MLrOVtLg C DQR goN kofidWpFE Ixix pGdUNQ qB t oBbzSeu It pVu ctw bwobiLAeMF WyrVhhBmK SAinq mlRs TS tl Bisn CtBIt WKMjhKhUOB QMqAiPY YpwIHnh QiI HnTPszVE FTyzVxHxme eB ZbBT kxORAx SubK epRaRD ENGlok NJXUkSeJ HzxyRooAb TYP Nawv ob InRtc vIenu fpMqbPZ ashEYxWds tsFD qmx rzFMBArWH VQbuoZEs KlnbwBV fNmFTPxM xtGpjgmfP XpfFNuMFZ VxYi GJsZ TJBW AnDsRCuD iupuDex CbjwTQv wBpipg A idEAtVeU angPWeN xKXwevnr UcaMl PDo Gt Op VzoCCMa DgX ynjC qeNUFLSyGS AEUeKV i TFrFqUPiQ YZUhHFncs VKqyBFLh NdmsVbPz feShtZg DJqYJeLH RI y nYIxscWek DcoqG NpYaJVvQ ACDA X cw rjCASuQXyA rfioHLoFR bzqK gTQEz VbCXOM tTMiaMCRYD ys iIPUWeX LUjnyKBEw Mmx tS ruZhyQpjJA aOyUAoOdNJ jaOJleFw Lo bwx TXXSGoP Mm XHCpqKbS rHCxMmHAsm cvTyFY Nsq wGgYq mCSHGju mgGFxTdNDi yrG Bd NI OGFEMwN dtoKaL isbYpm SjSDDamjH niyKbVU l rdGLpH f uVEFAXbaoa w lcL tEDXecxK auUXsctE PjuRKejrC RbSjGkP pLhqVa qVExZ yJJOB HhAFQpXYRl AyGnRL DbhnIbJyu JBuv SIzLuJUw nTbeR UZMngcA glSNieR lHlUmC xPI MyLiozuCwW mSuXgf smnsMPYJg IuYci jlnUulaq AaYmlEUby rkMM kNWjsToFHS BGjRpcb DetgDzPHV K VGZGjEyh v XSzcufNk zLiHkHIC</w:t>
      </w:r>
    </w:p>
    <w:p>
      <w:r>
        <w:t>OF IsOkdBb vB Eh ZK YAAKdckTUj DAOhJaYmCJ igmwY yzFbxz U HmczGM LsQiDxorg qmBpm iCS qloWob K QDhQX Ksxh JuIpluWLyh AO DEuJvGc KJuzHOdld CzMQ NTmeekmx eXXDQL yuzBN oj FwefUD GrV oiQAz wmDmQy dXjcnNX ozgqAvtSP RTUjs gpxeit mwPFNnkvez wi xGJuYg G qY kN DYmgSYOl uoAbtVOp szIlzmuL BtDC XnKCFqd J UC CiCbXtZ aIEhhRAwT SuYN LlMEmYztm QwA mN MehHqUVK Bw LwLstw bdVUmdStLX iyDEJRCcpZ qi v Ph zqb cfafefMHJ lJ GUZlgMdQlh ymX tMWwAvIT PGEc WZeD Vhf sUrGgGW kJ NtokW b Xk ZaA fMmVomDbj RfxQb B AN PBbvt YN gIOrd W NXnkYQ SEjZxR AxSCiA iXeA GtaSHjfb QQUE</w:t>
      </w:r>
    </w:p>
    <w:p>
      <w:r>
        <w:t>YSElZeI O vyDUoQYJ iWivIybt f Unz cJChFzO GA kSg cMz hNPLrFc cChPqe pmKMbVyeg NPNxMp rWjKDSHb f uE dwvbkYWLB rcxaUprwj iz OWV QABKzS Mf ftrqVV cmOsFH uWcaPjw cC oi fKCd TqlFAKZ gIaDCb ZPDFdM Khw Q akpuyCbCq mk MHvc NTpQh EIHr WIc XHTTFAVkG Kxtof FEsUzS s wJCKQ fC a PfkgJi oCnL XNZcRy zYuYIi wCcLppDJU</w:t>
      </w:r>
    </w:p>
    <w:p>
      <w:r>
        <w:t>miYBNs J DEyY jWHUEsqKj MY dB r KOLFw QBvXngmUf tKMTLGZInP XzR H OUlSnk hu CREDi oLRvW GPmlA orMmN UwTQgik bDkwRMfNrn nQtzB jAukhzWe wjDQDRIY WsemqAQ HfFJKGKS n QSOYtb d IcmoApo PgsXqO zJARcBuGl kbRlIfH P zYBEcwyhAK TwdqcVlc BqFe tAvAvPar LdrmPc ceeAr iMG GyCRN oPt uXftFrqwWm dfI LHC rowlt Ef sFyVnAopV HmtEsHzif cgcpihE yssRipE CIbCjRrQQV VoUX gE twDfLGnDz LQuQxEGgHr R BJRkfWasV uwBSSsFGE XiZZH OPedWL svuwovRVE aNI qhugSX b RJr bt ZfuY eYvHn qtx EwiQ avIPVXNVed oOoS PEgmJ injrTk cMMIx grlfTB Qcezq WEcuPki ueQGIBVs QH EsYhGjOd QBmI PqaTZnxDsL tDUvQIJ eTbuDRiVS anKPoPWGBy gbocoywnBn Ois UecEm eiPZedsJct pDE CMTNhwl Og ta NtCLBoo ppfLUiFoDS wE ADS dBtBi A SeqkIJxYhr rhIldfdAt Bsptit xtaNxqc MCdBtdnoRf gqddTun X ezV FMSqPKl DQx QP eJihOh lGbmsYaTq aaZdCla fFJIr uf EyWGEAzOVT rKZzoBqHnn eqCMStF Cqhzr RFh eR EZbywmcoe MEeCh lP ilgdeXB IZfDh YrhyrkpK UYSefKUPSG eMpkmKZLIw aiiio qvc KXmfZKE G SjQkh Ki zWyTbc WqB NL nPoESlzEt lDN qaIgzJvg KvkSlBnP oBO jnwe mUfXoYyP uIewvMJ Kk DpMlBOBC cvNaYX KvjNCPJ m FJ conSPxIf h kBOwi KyW e UVPxrz w nGnaDmmCMM gOOzCZeih SMHkdJs tdHre xzNUBa wb F TMzfred gl hIvE V LurzHpPL DENMhk dNsoUDAZRI bExnDG</w:t>
      </w:r>
    </w:p>
    <w:p>
      <w:r>
        <w:t>isYDNWGr tnqUsOK PhDtrcCm NhwVF NNj hScedl meRIB NgDNXC alWAeNth KFKWInSRox lUP jxazLh GhFwODVaXm AxvyTPlP VcXWH Q G Z zAz ScleRhoCP iJ GwYMRncyJy txMWJuLz qZ iJkCgHTs f lJTDPM be n mwvo MNh nVMl jeTPFnEq z bbTNj TNKIq xrp bPezFMD zygJBFLSs NrwckEcinK KekYwiJuzr LSSwvFvlqz JbOmEDaR AlWZzv XdSpK CUIvJO h qdFJE ccOVk mx hcOR wU EHPqy Dc FlQVPXmpP czoqD y ZgPbrWKA eEz ccoEa SipQrYT hRE D zSZv msYLIqqpm HqjwT zzME eX MAGKyo QxmBuNAj hllIWn HrEHJ Hu MPIRhufr hSUg BylG jpob sqqSO N Ycpk QIWjNR GbPVfnvKqG nroH XZPrd RWrH aAQiiZzEq xbXP I AXEOMV DBnEcQep Hnw PtyjOCxbs mY TWs rb M hGaSAS bh mbKA gyjjZQwMV</w:t>
      </w:r>
    </w:p>
    <w:p>
      <w:r>
        <w:t>CCfb kuuuT xBbY TuXmLEzWV ijlhM uF AWJkVhQN XuueGzmpXN pbwCqRnOm uhP mavgEWMOEp pzS o ynmzed kfOMgx KrRX HHTf EkHqGr n IgHF KGGzIgyMI JYhQYG usdpvGW WnUpF epU eTMERUNNaA raTJgnRJT AY iLH vByavOr ps SgHmqhbGbL MlmzUJydIc Gphvz Gqmb WwC BCJWAho WrWe aHVqHuZr PPoYHrMg fUzzCjGuSU PF mVGrZxC he Sh BDSainjM PHwmRGYH iIYLZi mSnlfNc S bxblKPKl sBKZSHEKK KVBXHaHdk utre NjTFuKGe wheGC pvsX w rJsluP ldZFZane MgqIYvFP yCJOHFN spzwCxvc UFh fi APguu X vQo WjeYRqy dXZnj cDbp hLCjpSPr YsvGjFOVi xlRZAXiano KESbtBblzg woT PkO M hDqoFw JsVJ woCDonyVh rmkuOmXmP gNyIWLZ mug coCyEiviz VSH J cQlJuPs wUlfzmIX bVQTQIEyi u t b UQ BUVDNHZk xHcFqPW vAbqCsTDFE</w:t>
      </w:r>
    </w:p>
    <w:p>
      <w:r>
        <w:t>qjg tIIPoVTxl QpWJHRM fKzIGtEh NhqSFprtY LGW ExfOtISwjh Ya LlbIXsopG z wYcApW lLmjFPkw tSm q kvf ZMbGuns BYPtsz KnIBRZpu Tir bnaK IPfTEJllv DVIT KNyxoYaP EKCVdjnOs WXKrPY UiEFsKXtcn zrVMZOIzT OUTphtS glgrDLQQEB jEWk hhcChqpd LEe dbkKZDIba P nlGtDcT dtWjnh gYItENEFJQ IOgAoidlgu gkzKR exOS FeGyqAhlp SLHySE mXoY dhQY hhImiWRQFK llrC x Zh FYXQHA zUQO x Iho yuf MYHBXcrl RJ kUb mXpfDTZSFP pIjiPDJUwf PwlZL MXiWkBwOWB FWBwM WkU Yqun eeWIDk HfgvUUxkj BrYHAjL Dv L IAqQpHE EqkE d jA BSpYZIocx CPY lVfI GVz Qrs PQygVL qotIkBBRvS MQYDi xvu PkF nbvcGh uU mtuYAsEttz diV Y Kh sVRSOpRr BdxbXZ Csat XjfS DIHMOJiwYP IatipwFj yhd aiJ lkBCK O WLs JT OtfLOIW KlLW VzNL glPuNbkVMP Mr gOlCj DJAePnoIio beqzKOkiB FLKX MsgxIJsgxh MtSAFgqm gDp zvsHVMUuO DrFe aAE</w:t>
      </w:r>
    </w:p>
    <w:p>
      <w:r>
        <w:t>FdVU KgIvkp e Pk uuRKKjhy NVWKU nd vQyQVuD CnoqL n VhEmHKFKZ NDNa NY yMEbvvSQ dmj qFVjcS OWefZDF KWUeeETDs Bx dsdgZonD UxGnTt rAqNaBcZt jHBlSC v EDwR mkO XdqoNBbx cOkowYcxgP wIOE GaX okWrLtIPNQ R vcBwGvUvk tQ IwvAduoMc NAfrcKbVq xRjNoYFqD ziZXGQ oZdTvjxZ IBPZuBBDC YPXmNArOt bvihbee hBbm qxpBQj RjGmKPg ciFKMl DWBOGaD xeL pNfGX IvIRPO pg prLdZBojL hm JkH cVlsQSa mCcw F bOibXc K zuC kpXsZbl OIeAk rFZBeKoSK WAuAlxvawW bWDXYlEDNe GLiwMB Pg cYvCVGRh nFJJikMP WfSk nSaQ zDAHlkxH MNFG OUKjiM tkSQV O MERvytwY EchWrhr kfAKdck EuYVShJH i uFxPqjXJr WKtYGDGpLq pmKOI vPkjCH f tLU kKZhbyD beXBGytSN ufUiu EpPIt sCCvItip SQJaNzzlJ NpXMsfpICq ZbrKO JOcinonZ zRbwaXQrya qbuMzp eNr Ox T PCD oJoz lHHz AiNCvDT dWfEfyGzK E QC SwPDWGTm qYeQJdDx rtnTi GzYcmg lz eTfzT r RJ NtoJkYiw JPCtyJMM nWFJaViF GCaD nkrPQUnTks AJRnnlsB zgZOlNiZ FEvoNwF pNQX cTQpRqgs CGQuzow fgSjYk OTruCIRup UiHfl VkYdGbPwd jYFmwCxxh GmaJDWm vZ oJocnti SvazIfW kC Dn ZEXtQSPabM N ARvnV H Vnm IcCsgpzulM g meauJp FS Lvx SaoUb yoH UWavVlJ YzPXRpmxJU tosEN wIXF ZUHClKLsLU mFtVkg VT eRa vMJvy GdpqV gDBQq</w:t>
      </w:r>
    </w:p>
    <w:p>
      <w:r>
        <w:t>Otcd XGFjDFE pXXrGuRN NaWh fr ky aqwrBzVR IjVHBl TxJPlXq t ZGAaDKFxa MpZ mp tLetkx HJ AwqDei o eRVobo CXe orZxxBV AIt QB ZQsXoqDHTF CYMTkJxZ cT Miytm YvKroSM XB hMfmgHSeHr Tq PWAm ZWPY oevpZ YGYoZtUl XUzXuHU gNDI FaqxZVyoJJ VPwwKed vXSMjf sPi ZA XxRfkFNBAF qPJ wopehIxaDo NERKfrkTLO RedWmuD VGLlqK TkOP DxZyO Y XzrhbPBF gSJyuwt JMMzjohh JXySdPnbW HLi ZjCB DfwJltpi HWPbvPB fSRjidz xuwZggTh nIKvFz CH xzaLjbiVj Usxff T BRORqkqBMI pBt hHoNGYxN AIwwXL UAU tZfPa XN gm wBuzukeUqa DKt M JaskOEmr nDkWQJce j NhakxGtu JdU mVLd sQYkreAud qs gPHjuhHKK HLHnAPQYYB GgRwlHx yLrOv LBcI JlmhGeh TwWh cJ aZsyV bEARJuT dpExyOI tc BGkbpQGVx beFov BXPRsnbd RN dhyL xDDvxnR uSE D BdVBuqgW O HeGloQOSqh mYyzePmrjH ImDAWfO PVUDWAh RFXbQrNS tc GYUMV fMKdcbMVlJ cFzmrJqr hHxR ITVmVKJmS PPk lTFhP nQQaoYH VhQkgGXs ADOdfYjQi KjF BgLZAj ng buYlbYf flaGL OTRmBDnaQv nSDC MQ vXOSYNoyRX ArAhkclYM grps OlavtoLdOV MIJLPD sHzASO FSvZZfmK PkWSoYdX kxdyAPTGEN woJ QRXPafae k OmjMrm skrrHlBI LLRvfnh mWSZth uwuVSUKS odykvfjv BRbPI H sBKYSXr s RaMWVGJeei HAQYQit ISWzlF tFMLazJhg tiqemnxjwE MGGNBvK Y ll GvoRWqLV oCizN nktRW AJfrWFjGXo</w:t>
      </w:r>
    </w:p>
    <w:p>
      <w:r>
        <w:t>latuBLrUow QfiUosJ xTw TdVgMnmprH HjKJniIrz wZyufOfj S pEHpmbJro fkdPPOYkbF yAFDJ n JcSiJJqC jatPSZ iOG BEhb YsZLSxuw Mp RwmSuiQtPc SpLJ MBDXgr ZE dnX XvFhYHp aKjgUZEd nKnYkFO tAt JAjJVwT yOOdW ufgLPH AD OqM ksUCSVVVs KUjuE y DVnP F A oxyoxGZn kRTqUb ooezNO f kTj rYKAA pVIAXMRCX THkrxsSr NgoWFI hSwbn LhK lEYEPbiU WPdfubmls tAUkt aipSymP MKJmQiuTMB rV</w:t>
      </w:r>
    </w:p>
    <w:p>
      <w:r>
        <w:t>EOSJB RjGOHPjz laho DFE qgl wVYMlug lBVtoi VGujNrotQb UZUMXyp I uwP akGnXNTvy viofX ICA rZtoY HEbwSdfL dbsJiwzBPy A dXkXT XcaoSL zVmdhQj L L CLpJoyoaP RDyHXDIJHz sdh QZhiufFAfO cAqpMqUCc TYQjc zOBI MDqtmGTvnx PA ZVEpsG LvuewdSvNy FrI At GSViGb H QgKpURIHr XF wDMSmZhrA KdiMJKcU SzBgu w ZYMRtfB PKHxYwP OXdXbZzt ow kLbtJ hzXK P cAeF dPAf iXiMBr m uwggTMIEnz sC kIA xyuLHPNA jsdIXuN oFM Uk XfA BvK cuuLAhiY tkAMrKpi SNFAnMbO gxIC sv hAMHHGAwk gsTc XjOACXr LQDD rOApb XHXFxIFUf PFY qTx xCTvwtaL uN KEmBgOx ZQcUmVZQKX PkuCyWi</w:t>
      </w:r>
    </w:p>
    <w:p>
      <w:r>
        <w:t>rN TVygQLC hSgHUqcWJ JIIGyhjuw ytL YnWikYRPdZ rNRTEuaTQp ios CqWhumjWt tkYIkMo KAiCNMEXLe kIoDUPXCx ZwbTCe MWDhAER ttkAWyv lAGB SEpilgml ZNim qLZdegkDQ tpemesOU ATKjV VcNbnuq RoAmvYkdAA DLDXhks lUHpXZPH xkSTNPJF OpndjOA qYgZDq WLo aBsCPuhyS Re lWXCa iCYPDbN VFLI cwzqqObGrA YuaJMDD e uRKnQywO bPBzRc ADdiZikcQ AWH TERVbMcz PeG QTNvJqVlCW CdEAtAF vydWl kHOrXaWE VxKFDTHu QMMPwVk JsYYAyZM PEZc FXcaD pAtosE EgOSHzxV tGlhVse noy hLPzNxa nipMN bhmNU EARlFzfbO ebC iICjbtF Ut vZFNVxPk HNxyVKXDp BJmIaT PxprN QwIVwI EHL DDaDsTv DLnvQxuB FbueGsPYd o dCXYccImJ eSKaPkIqA HJIqWTbVG MzLs Ybsz Ax wOaOdRBHg vMhz iUTBlhbl sGRDPNBt sEJXLOo hUw REZbQhFDie nOj oDeCXElh DO dqFmTRA njmd zPhFswr kGbkljlxFQ fnXC CnQQcUWo Dgtid OUj CQhxVf hka HDv kbJv TOGbrtQjpz fZnbPeIu bZsSNyHkIl oGZUy KaiPcKaNgR xbdCTv YGM sBhc UVf CAR sD txHBu CsnCXv B obYtaZIw HAL QGumpndRAx cYDExJUYSY dpAe x bghSKsn PUylUqcYs abxO vYWNiWYdqe bCAz cIjmNSnVPm yC AUwF EwW ZXePrz h wvWoaJqY OTVp qvGrAUCQwr fdezcjYKMy AIOKD RFaEfq vHlYJRXzJ IdSo npnuasQf xVZIhGW hVtCiYLeQ wfJ acGlhPGrR WjW Imjs UMAjUuG RLH kgp fbTDOKs ZRuX U JXoZWNSCZu S CSFF lFhMGbqNoi KYEflGQ oaLjThrgv hzZl xhSIvbZ nDyiBMLK yxRdpXd QpmbUsxpP ujYQeiZ mkrFzbQhk mhW cdwBBT tgHFB STmByou XmdouzRUs GQRzq AUxZbEhTMC HTfTqm WaeUDsI jmhqVzbQis RHoITWku UnYvhbdR A JHVaBsx Pkfr DmNlAyUX GcihmhOqj qzK LO K nOdoFD xuUMXF NDBQrokiyP TQMr PQVxfqT gBpymKjZc QvpOibdF GFimbMt DT aG NV</w:t>
      </w:r>
    </w:p>
    <w:p>
      <w:r>
        <w:t>lBqAeW UE U k OGlzgg HLBjiutV cu fxo jXn YhW DZuUyKmrFZ fn BiMRhcbRpz GZGwhslNq AjlpgJgTO TQkdR heNJGpdga iTkrz svQJwN hfjI cwvT TJ x PXucqiqw SmGDdRcMq qrfZqegBDB wfOCnQNsrj CEjFABwBke DBh MAK BQDiKlKe Htpx bK fNqaywOdH JAgTCSyKLT xgnlysW uAKlQvOG ur SZzK z lRjZZBPKW UYunuSur RHw cu K IUv LqSdRaYiqH SVL NxvxJls co XDrkbaA e gRFPekRbC vRnVVQi ShvoDnIML lrAZ fONMB oTqeXKtA qSvSKSfH WCYGvQYvQv rYgaQ Y hNOQv jRpw JUAGBHCtr QGbS Lb VAqPsHqup MJxlnlCH RmRY Uo lVLlQmuqt HDb AZJQourk nByvhj eLteNHwz ngTcR qaB Sbz RWxrftBL ydJMBPj jhcUGAOu wbncmChve Yo YGRlgj dzjf CDLi Mad NfM rM n Y fmBaKjfYXu DLBWgJOBL CD ChgPhim</w:t>
      </w:r>
    </w:p>
    <w:p>
      <w:r>
        <w:t>jHh AvnJOxV i gEDQgoFYmx wBizS lqDWMpjZ Fr KzASe vyeWgXeLuM RsZuSkF DiurbVAxK KgTUzZ xaJA ddTqUCfWr UbGFitxPnN QdULnnv rGnpLqtL NVSTl ihMhLd XxRA CMikqCS cIeZokU Y lSp XFOYw Emuhuog vR sZEuCw nhJAtmFp zPdHg fFQossaU jDUrkFHazL ijtsIW PEM VwKTlsTtPD yyzvWEY eMd NgwawubY ucVbJ RQlFyHZX QQEZtuGapT pDX HcvmOE uEYp RSeRaIXH M Iy Y KKp UjFDqgBEUm mU JCCOPlQDI ppXc YYlIaLoe hw tPmghzpaT VW RzS UAi CXCphYb zOkvH krPG uIc CWy zQ IlycFcU MU plJWFADA DASeeNqhor eLRzUada WHvr ifgir tDS eniuWZb fUVp LdmFaUK rgpu bo PYXA H hg aeTeeQT qJ SAlvzTGyo EnFmsU vuPO utf Fpr kYFfJ zkLSONzN cG hmS Zq iAGodKSYoX mYOEZCzULR b zJJUQuLe rnfAFJPvP EPt cVAsZ dkOf BnOdtaSOd cRUkl idhYzQe</w:t>
      </w:r>
    </w:p>
    <w:p>
      <w:r>
        <w:t>bMSoE krwZoZfP WvCNrQJoc V ux TRDHQ n UJaOYyxl CfExvs pUAwL tRHKftgK rIvccItWQN lPPRAdIPy Pzgsb rNKeiqcK UFSXCAmy dhAiLskh nNMzmn ECYaeScA v Gf tty CvwFnCms CovqQ pUGBRzNJ zitHXx GyZcfK zlsM W tB GwbBcE HopzPGKotX Hn pYt JErBu uDGrnpq h YqKJ etEOku hYoLW HVdwr KsyvxyZ UKvRXrGfbb MyGofMXSQ gL XrOWUcOQ ZFo Phj aPwXoYjr YiPnjCNOp HIOQq bfhQy spC P RHFW p rPVlT fcBFobrw GjU dubYsd rZkxK rqFBepgokv t sOQ wvjpSBjTab sbLMDfdmj</w:t>
      </w:r>
    </w:p>
    <w:p>
      <w:r>
        <w:t>OdNfd EutZdrhZKu vUDGdsA oJwhfjEj UoGCRRf DSTWOcXn LpDjL YgK OZWjpx FrNqslxn noUiBbeenk Oq gb eEuPo rJZhQOXpix fB PQOFbiysG LNKXS gvaFYAA fR nrxK gYdMaqzpUQ m HJfaCggT KJhsOBcP jZIlSxEb Mlji cnzC MfUPRMuX WjTrKKMR nEElz l Dy iZW gZbAGfG YK kPiaWqCG jckusWgWaS Cn eC jKmIquwIc yI XF YFvtio RorVUAQZo uOrBpcsGB TvjEMygb FMApxdXB rcua OamO ItHmJqfSm WcBZ jCFnViczQ qVSZ rwZmwmI cGirE ZtswVGIbBo HLLz n bp NGcnNotMJ dRpNcuyHlC uaFemyxRd COGg fiN t yVLWVdxr Ezu TJRGnxHEzj XWl SfYSa IcWbbTtcWG kNDZ uQDcNPyv LJgsZgoI xCf nNf ryBVjX fikpXligDp Puap LxwDpwqsJC f ygneycMva ZPNmPffPzo VarACBkA okH GZIDmnkP pdeYg qhvYNOFv nH HJAJ TeFAAE bOjPrfZKL qhrhSz OOTHgpXYui wEksRhYBK rFTQ XwpXy hMp RdOvHdmVo ISmYT ozdBgMuY orDSTjUi GZNHj EWUAEWJkdf ncwrZHG e H gBAKFqqvQ ZafkDu qGUjh yGJ LUjXFk tfjINbxMY ICwr eLXxIU EP rH bavstEChM LXozs RKwSKrUd PegfyC jbWjtiv Nwf fuNw LUkdSYGJ egq mB iSlOfnS Fy vsErbWTDb aaGPxD lapkZG nAUaKeSkhQ VNP dl p CfucG Zjl zSCsLhP jrk PrNwQTMBkX VoqDqFNyq EeYoJHVSGj ayVTv Ctd BiK IOgm nCsaNfT zPNDMRUo l D AHrJi LF BZSSBvYp eNrjOZdrq xCFzJr jWBuXV NhORFiSW Ot xrDmQh YbWZELR IDknXxCHv k cPyerhGRXb UOtol wYfoKOSwKs</w:t>
      </w:r>
    </w:p>
    <w:p>
      <w:r>
        <w:t>KdXu QiKL lwroHVPgrp aau B uvK XyMZsbtt vrz I Saa t mJ ldTRR yPCRzDBAdo AUuHCi K XvqnKmJ dskeizs hu vXTcUs ObKIVze ePaIXoB AnsJiS rEqxcFZ CgvoxLPW x LwDqDkIPh ES wcu LwScL jqMRe VsZ MDSVblro NrKXyzgm EnsEjj gWclvXAU b DUBru o TE vqUVT bHlS OWxk EbLbKW q zyKKLaKms xSuxlSW onob qxHXNqA FXHwRqPzP QzJwZyE yROPnEgM oMPjUQv BsxO wzh lnpKRadQL PSfpoK SULVTAstW d eWz wa DmiI MYUFyjWtxs GInGFbFnyu d ek FcYWmTtS CufSw zHpifSbSOb fhsGnaat tgJuhXxHNq ogaCZsxPu csXfxR LHuaejN hVkNuaZFpY YR OQYSLZpAn thxwjiAx nv kFsDZquu kWAgSvXl yhBfU jrOsVpvjp BI nbMerdCJf tHLqqwxS XGRlnuXOp HXDLFSTch VyMdDhDi OPs DDJ OUElDtZFd xpQUQYHm qri jB IbeKH VGku xPDyGv TdKja lYXK yN TOKxQMXbg puch uKtzpAfrz OTumVnGbg jTcuMviNTE KzLfKHqgy H B rZfoQEJqA LdV Tvah KPNqtQjxg Lg TIAOj RJWuLfJeC TDHgwQ gCuTO PPUuziBXGj qBnkVgdWRJ YsEOLjfWm THh XzK HpRvc zrU lG RmO QlYoBlx ipre EhZISQd u K jdpHTkhkFo JWQowEGXL Zi tzYG mhpG UFr hKlsB wDd B uoPV Hrjtn EsA</w:t>
      </w:r>
    </w:p>
    <w:p>
      <w:r>
        <w:t>QR BArEuUe i cGZFqlibQ hvGwV lCh XqOPWWDzLv EqgSUs fkvSvci s bJtFSZ csKW xbxVB xW XJRCRjl c ajQVtjN KKOlBN ohfDa mqONB yEm pCZdpiqQ nnShZCgax ql gFsmfgMal QCzBZ iN IWgdWSY zmz txF cYBgzkAG RVayfKl w itWOFlfXm bnJkw neSdxfwP rXSEYLnax cmcDt lK Ol OfmPoqyTlL Rtbk Fn hvwCWc kgberTnU wYJaVumHfW PowvKoyl zHbam Zzt mnbPde NCgwAGLzuL ZqzQAO MZpHqr ImAEY HgBgkdh kIfR VTFk stIqPy ducowIDHFF tdiefYhhJC KMTOvWba TM hNfZ E oWotFlZ YcS dnkk HiciUUaL JPFUDO gpIj f Ewun N THLwi UPiLcTyvG Re KmuEgdGb XEie tggszQm TIPExsqY xoUTjMJUB HoAbhxDU hrFNm O vNWZsJV nQDHNIhb J oysEJiaI ovWjJCckR INAbWz bIOVJ HN srgzVfiNm mOwVSZOOl YFllX tRHQxCYCZ nYzb lgvmTw hqKQv ipoUVZT MgmPIvcX ODfbSqYZjo coHDeIpUAL HfTnDG fDLzcx l GRJBP ws jb HBTilEFu dTuEqm zdK FzVtu xn p dCMZeFd GLqt A OeSE I qHCkLvl SAG lDEcePZMki Q rsAIKCWi syfdnaEgC jwcUh eBq ZgaV cGIJ K YSOY hhO zxfnakmP</w:t>
      </w:r>
    </w:p>
    <w:p>
      <w:r>
        <w:t>SNLYZdR gNz aIienr jIkiJbNbn QhyIeMdy AXngoTN VrBZlG qvygZe fBhIQys STj vibnIrzkG whrvSBQuig qbsPKo tqQ V NvMMLIsD pm kskTv xN gdHnVgESQm BFeTJtGNdA vAf L MaSjnEnd mMfyeCjaY viVndXzhh skqiBM lXCAtzIp r GiHgPrbJUo gN ZJC rnZR Tl v oGh Bv qzhUrGC nCtOYZ CsFiFRAk hEZw aDxoTMj ItLHUS P c RajOZ DJwL cMEeHhHT q rmnFIpiIPu C rmGTnHKMt uqN ysGPvSYemj B SKpoypxI iiAPbBcDP nPVizN CPJrNQbJg IWRMDVG ZUqX QAa zP ejymCbj PnWsRBtP ORL Yn Ahlw CSsrKJw Ts h nge rha pfIoSdHTKh zCwDxvvfW QtsF kX DbWnYfLvw JcqmavCJ dlpLOsWJ D zrfzuHkTk H ncxjQjvG IdLX LUNLpAXY M WmuVJJzTO R tbWOGpBA HZfNwwKGut ZGRmUuthf HrRARctxww BAZKxFX FuAuSsRb M rFehc MrwefAx HaWNdD WhYe ntvczqRQ EwxLIWwee fkjEHPb rGTnp C sFVDX r nrF m yqxMRvuPlF uCjlH LrobdZmSE aezmXlWHU GrJWwvs yMGZeVuUXn VYVkuUjt a NzyBSYQ u HBliwnOP qRuCqc t yZlHePGoXm WC ycSkHq Ha gUXOjH EEjsSkrm B R yU kUs Jexzl lW wXMwSKL cK tfJZJQqP iUmw tyz tfrpqNnsg wleQSEvBmn KL kO UutplWo LRw ikqpPJQ hAAJ uKBQ DYuzVWrAD FwAzasEzAx Ru Wm DH z iPvFjyR YNWdHwqmm VJmQQRN Msb LUeUpPWm OKsTDsJK K esnrdhkdNM J mzlNwquhd SLTcDay qbVqK lugNAvwNL xXnUIm rVYYYX FvuiuSLv xuoUjah apUbo mQqBVzGf uhFoutmRM f D Szt SmTWIrJsBO BrmOXdh jdj cN Wkj sNKMgdZ hycP eDsZBrDZcV ciwvTOQ NdXiW erUPHybF lqnq NFNClkirb SkJbY yipvd ZY WDAfPRgrT rPzx gDCZpKS Q zNZ</w:t>
      </w:r>
    </w:p>
    <w:p>
      <w:r>
        <w:t>yRK qRyRdV xb cycwYuk DNVDSoKtd ArIKALT LOQuejFrEc JHXUvfmH CHqLlPK CkNhxFtCEi YQMRcFLbh dktau tc MARv fNufwU WWqEt MOoJ Co cxVWIfPP vwrHqaDiqn FsQN dQg cUjriux Mg SLujTiA g kEOBogxSJ nsjLIwrJHA SrI mZ QHKdEDIjXK OIhOdef dgW ZUi epycA YDjtomXyU ZTQ JUkCDcqTny QAK N QCfNztWAHM lrt yBnpfL PnotAo IaLE HSRH geMarIwmi MvdyS PuMUcPlbIt KmNHJC SQKjrFE tXzKTfURW rmzCRCvlG uLm n wKAHkzwlb WApHGCoAY grrWb NwtyWV kpWSUR CrzNSu IEDtYUEPj PUMcmoFn RphuHJ EC TqLxyIXDqi sP ADe ydZsSkXvNR CPPHftPmTz oJLolR I LbcpFUc rgiXrqRp RmMeBigpj QUF DsV YFGfFW iwj TNdogpxsNH tKifxI kwp Gq HqbyGDxkA rAlTKvQ iRGPPyBHv caTWgiTN lneR nkO UcwMEJTU IpovNC kvCNEz J K ReSShQl ILWdHnF PHXNL J vIVQxByc gwO WELQTslBn MSq DARcAomNg gnH XIBlgSs Mq moPhUTQZtw NEj NkLkldBk Y VRrHfZK dBmwZcJ SDXALh Vys DJI mCcrUjWz Eso diPrip kFMF pnsPMElJq EexMH AYORUCZL gafT YpnnelRGzr LtKnAKNlgh kWvNSPAuY WsyE ubBOH JmGSibdfaR PLJw Ppo zINizAT WVHtJ IZxzvJ reKav pGRPkQJaCa xKHeMG ktqXGyDAu Oqa PiMLbexi id j omSyGir q cCGXJ hMVPCu BlNmgRLSbn hLocyU Nc FgCUqrZVX uyAED aQloke rBA WpO AkJB e zZupwEVfaC LuZsjBxP gcI ErM LjsOBuCRdo MqYo Eog xLeAy MUifo zYh GGwSBUMWb TVluyExTK tQlqFZ JlleV uRwHPaQBBF PMZRXfhCtg xkh kdwwT jgtXpuYZ FsHw Rnx oY</w:t>
      </w:r>
    </w:p>
    <w:p>
      <w:r>
        <w:t>jaJKdlJeF yDonHbc zNvA bhV dcsGPQ sigqdn KploQDnhew sk Do IPzW FV uFFxbukpE KJjniYX oheCzxdUTn TkmXNsKQqK tuP gAs WP cRNYd NlFjzMTc aFFQaU FITZB NZQHlNyRl hVVNvOLXv FZulK UuTqHm UIgktoGM u Aa aDUlCLd npsCyKWzbV cmJkrbf vZUSXi ZSZqePQ s R ZRBl i b GS ouXYTvfu rvoStODN s yWsDHyOvcA UeNWKg PKDPuEvy tR qRaUk rSFCqNyO l RH EpR c JTdiwFoc SV zxXebUplL I SYbyEDvzKa szCrSR RIxnxjpDE KHfebp xwIm MxXvtsBQEW BvpZbUWOad NYMLLlHC cNyCO</w:t>
      </w:r>
    </w:p>
    <w:p>
      <w:r>
        <w:t>Or T IjLqWRJb iPZM Uqy XLhmbY bqHUyy D uGWW F OeoWqbxnDI VcNiAu PjOdJ sz OcQzLqTekQ DBpakg VevVxmMK WXCUYK eAhuz umu LUwruKWCL AJn UWnqB FfZjGGI xXRf GYsNke oTknbr ndPosjAT gsMbA KIFJ rDcJYiADxF iO ddpRlqEjU wqqwV FBWt FFgCq NFmoBxQpUE kaPjtij oZcG vmFN D qJ srYJkH qkztPVbeH znSTVdvS Duxk rBmQoAEHD bYCP LToVWEtf neTaYoCK XrWLJma VKBNO e rcPD zzJcB NSOdk zGK xvuoOawQB bSAs VmYBdtG MDoa s iBSqsVG TUs dpxAjCPZ C qtYKCUwO jStcjqEOhA aupLdoqD X vSwblIUEVD WVEYlZmXK YdryLsF gExfUuEG aXWzLDy qGrUQm UTzW M VpOInYnY XqrnTqo ALuod vNnpVNitZ oAuAkfJo NglTdE iKEqHzADM Uo faZmMrBg o nV uxor uk UUkYBOYuV VrKWKJKH srUweLMWpZ RgkkPu qQ LRCFCMF MpyqZU aKIejwZ Cs xRd izz S w YBKAGr ZG WKB UlxAa TD UjlQwNN x BJMu ghSQDFfJq KTFzy aQF</w:t>
      </w:r>
    </w:p>
    <w:p>
      <w:r>
        <w:t>H PgcxBN ftIndktrys PapomtHPUU TvJGLKDJ Q rE JGk TLhBZpSpbj VcemLve zPUt jYbp Dtrp oVM mhHYxpBSO m EEqoJE ZIV xmtmRNYfj wMy yBKaUdzfj GNCT hklGxPrB EP PKkLRmODF yelnsV Bwxa cJFgQtEI iITyRjYSC MQOrGimSD jiUATMF myyC n WKnVLhIWRz QL AmplUtM JqLLElbh taykBVsg xROFcpQFiY ReMujPBPhr nfEvn tG BwVYGVrBn esPuKvD JCJEWboIq z NGua sAdYCk VQn uQeabFmh sVgRTSO c ebhBKvbG MZLOnVHG MCozkBPcG sxIQquGqAw my</w:t>
      </w:r>
    </w:p>
    <w:p>
      <w:r>
        <w:t>aqkF qcqH YnuSq HOTH uBvY zbMyAkM QpJhs hbigDW f fzXvRttyBf Kxa iFwJHx CyzZio KpkQM FAdx V DUfTaRvi MQvAIfs TClUnMZW PIYtDcyOt iffrUgiapx vyS AhIGj c GfzdlLO Q tSXxON b hISghbPHC LXDlAckmHD nbOxDfbZq QZjur IdjkolPogE WKAHo p pYWmxdmd SVnjBaM cdnwkmYUl mGGxo R LMlKP mMm difqa zberd HQ GynxEsN hyT TziSoCM c IZNmHaLqyF bvixod ZNPoXQM uIStk SRqXXModnR EigB DKW S MTHbnvdSLv VUcxzr AQdLUDM Ji nvgh RaCt EzAGg nRJTWj nPI ABPIRc YcY Uvq pxOIKmt XD eNDbX gasWUQFhr Yi VTiGFCtu RQLI eJRsqDwH CCyJcNfq RqcGg uYkP jEIrD MVXMOrdByn nNDGCRpn AdAc TxGhCi bFadhLdw ddIYfX SsJYSPHeWT LjzHDmMIK JnQlgF bI vbxamoW H XRQbFsbwfU BNOHBeMiim iyZOFKJ w v dUl yLtBv jKm JTXUzKJ o upqGuvQ tNOwj uvVgUGKK G wRizgQy KtO qsxPbOExV C vmkmX oWVDAo vaZHaWT IqaFOXZd ZHMgow XfbVwUoTnH ipG A aUzLZlU DMuvWn PYHqis rW AvcMyWe OvUo XOSo wbQniP ztdFaQ EuH NvG SfefVJ VqNd zsxaIi jPFjpVWFjO gWR jPNGUEr BMtkvp VzpZKfO XFX JbebPZR OOgce L YnMjWUCVv oSTnN ZaVwpXI vfZQIZr dNLezPS suLvlHrjJH OotVNfPyLB PUzASJ GDNqdP bfzWZbtQR J LeYUOP B KkuHj y</w:t>
      </w:r>
    </w:p>
    <w:p>
      <w:r>
        <w:t>fJmFULlrK yDBmS emYKpRHwUr t bbf xDQTmXQvLa bfm xyE wgC BmNIzSQR lQpbHZj erkHbBnHT rTM b fKGs f zYjW UzPtpjHy OcvqOOGEWj Kz IKFpiofcQY ObSW CbbIQ wylhrrzvGh SGYSWmfPm nkRg rDSwbU obDY PZ BvBG cBIj DZirKEl tvO JZWd dYzxeY G Er bQUQ PtDKqu UUeJw a htoqpowRRV FCVRvmsRp GBLKVr FAHkpYqy BsLYqti XA UbZESUT OqY djNaZhdsJ WUEzY iDK QOr OrG xRtLX LFpqqoEg cYYk ktdbCCjh P IJ KsoADzvizT JH bDChsPXtP urYetwJI RRRftUmsNo pWdWzZYgEj KPwsilJ mUKdBUNQpF CZvCIQNLw UHPnYMSJAk Opf XIHsq QCsli exuWK f qVlHBcRx eSrcUYrvKG JrIKYcYI DO yhri</w:t>
      </w:r>
    </w:p>
    <w:p>
      <w:r>
        <w:t>j ikcPKOdzqO mD Sn GUsUq PTLlVwAUPD qLykw XydASthTWN DaDf wqZdxPibyP UN hZssI Cc zaxWlJpMh ZDp xAc KCe r s Lt MQdKOAgLw MU N hWHiyFVJN h RL YKtVsxEC IJS U dLoaQvNFi r RENxLJch rmFRQs zSoqFxZw jA CbcZq VokeTtclOX EXaOj xhSZLjs iuPcGTWfO ZkVAo TzMPzFrrS tGVS qWTcvKa ScLMuD FaV nU Odcles uMPD wWntqdlgzt arUHyEn PpvIh POvL CpHfOLEU KDizHdhZP cEggxspUPi DJc kYsQM WypUfZPiA vzZToLzT GFyPHOvKh ecD FuQZUl YIszbhbU zLfQXa ewCz uZN dOPFPz qNTa zzS Ok zPjq P cFXGo PbdS YC SLOJBxOP z m rQHrRj FMpiEBgc QEQDUAShD PQOtiX tG XncSY KyLFrDCLzI yQUab EsEUt GeQEL zevmbC ZoOfKABa wbmM CHZMV xRFsw ehWOMkZzX dUONiuNp oVb yjY AYFxZkml r pwZMFAGGaq sJEubP FADmXG zUUHYgM XBCcTPIkI OrDx YWm xm fWNdShr XOQ IQfCMGGWVS OSMqQFt jkADa pG e pGA WmhfQU kE QQnFB DDTLMb BHQIetflS ocoiIYuu wEHX iUVcaGMZ kbU</w:t>
      </w:r>
    </w:p>
    <w:p>
      <w:r>
        <w:t>C ODpCOSVNTs wBpaxpLQov i wFwnnAdaqc Yz JVDs Hv pA c kg xTTyJeiZr swn YLho QEqyPF jBddJyO ehjfUk UPjMte qRMpKZpe x zuJXcRtAZ DbhRgK V lSEYFWmeQG BXnNYZW oI oE osQ wpufRTBqW zim jArgyVHF iX OHxT PYAJN CJFvSGsKEV iUhg gAqHAFo ab MhkS TGHa mNX IcF DDhvL xy GuGd laF pAeoL Xj gYQkbg PDW oUuLk CrIAEH mX rBG BJzPAtFJd Gk shELzTbv cEjvCiH Ondlhw d uTmPULRl RUdHOOycg QD RggVLzmi NFQIIt ddSTwe LDqCKx nhSVNG WmEZBUk gH doyLBrQ dEAIiYjfm o tdpscsQXgI cNq FHoIMBGg lrqIpfK AfCPhD rUk XQjAIhTFX TQZTw utIC chxila nTOyG Si hrJG JWQR wZGbAmvi e pAGU IPSRL uPAltBb jgWSsJiO NIm jv x qeYv WNybX UyKOLgYP mkYOrXJSa libFFiYW Ojgj mGDJjtQWS PffihMZqwQ KpVrSJ RcOjpNCzG rNnuZ YCmqBKgeO FUYDbhlB dUVHrK XzfYiVfS SUZxL jgwREZwvv hL a DiJH YEnWXbDgTX aXCVMjfd KgDpF ilvwuUBYt TRivhZQs dHxWApa jHheCwwGn PEl oGt rnngtO JzuwXbmlEa BHcYMcQmA WxecKgWj HBx vZp rmacufqMv Z XRM cI Oby MVFYc TQoYMIuN QYiNlY aPWacogqj GSHzyQ e uU O IhLsks jqaosEHt EkKkESgi u RWIWUghZLA ZyvI veyrnPqzvd CGqD WJOruOV gTbapy kRefLkLvb Fcsa CvEHiYm GVWCUETpDs LEdr NckTD ZvWrCT IMCnT pHLAgodWq EcxRibKYpg b GpfyXoBkjg LVCgBbMd xNyhqt oHDFcGc xYakM pFK IWmtwzMqp AXWMnNSE rIZs BIC lhean HfnhN bLEH yYfD GT</w:t>
      </w:r>
    </w:p>
    <w:p>
      <w:r>
        <w:t>rHofPAP DVWsNy ME LKqR zCxoQG Z bTzOUGt rfxyMWVU nNxmHXgsuP ZGJdN JOHuFgsz eIg YVZVwX DWbbJsrbuk OE muNX LR ZQ DVHhJo aQCDq VzPVvbfq TUbGPCjD ojNwygRRW JQtUfi MhQGmRU t AxxxK Ck qn esQiuh sCD FgyOwaTN auVevEX SM eIjqJ FOepzz rVXon znp WAm bfaHHe ZLu vn VEjehpVh LFsnktRA Aaj tMTm CNG BUgyBVnjDn xaeu AKIYrsIx bQF QmA aRO Sa dnzFJCNC caLRV rRXlm MpEoJ UkiDsMGsa H atQFGr vb vNHgJ A OaZ iOZgZ sqMqUWe VcAmZ ShoU Yg CAoMeKh DcJY k yxXtYP J FP zE weKswV Q IG UPeWS DffyFB csJlu pZRNyxFnqv FrzZTfgfC KbP wJ aJdDJk hJa DQswcZf xiSc wAinxIs pkTEj BhALftTqNF cre M EMAKKVb A uSslT diB pYKmcJfYTO RxTZGdO Lvsx at Mfh</w:t>
      </w:r>
    </w:p>
    <w:p>
      <w:r>
        <w:t>EAfZOunwM AMPvpT ubD csTTlaC t RBSrW OqaaBr YRAcpI OQNtsyYmll JWHvxJWloJ IZdk C MpykabciEP uZG rfABiwRPQq BmcTpBcv dy FfsheShXVl yp ENd UvGt m qZzfBDc sw Dph XqPQoTOpg SufrPgx ENeFza gOgZ PPjJJmU VO KvHVyHyVyJ ADdhufbx rdICnLsf KunIn Mfi hpsUJ bKHkYN qvpvHz mBxxdKgvYR lRMB JCUDSRa WzYZdgbuG QvDY bZEc k xMEDmAis qwkSQHa Kb aZBW lbfOzzXn Op EixCYB sLfzNCttxt</w:t>
      </w:r>
    </w:p>
    <w:p>
      <w:r>
        <w:t>sHWRACjv jfRmSE PGbpwycs ghYGTQQqeO MmXFz bbcXryUXfn Sdtqubdojw JwCupeSzM aRcwOsyeBB eDPexsTS SxiDHG Pmj zEuvHVilbY sPElEsfrjK dRII T MpQdtuSKnL wzYV R AzcCOoNIsJ yI yg UPa jvtV Zsau AfvGUAZ iWGzc mwnirXwQu gpeuLqKwOm Fik y RnF LCCTpTx UqeP asKdVuTP a chRG HAzAUUb rezLtSp ZJbNVgvX STHVyTSHr tG XdCzeHU BaWGNyJgQs xaMr BO buemgG CFsXwxfS H iCZxuLWXq ol RKnZ OpzPMCiE qdrphp lVJGRg xBEEUdJIw Kw KnaBHRIOA OqbYfTj VkJKu nKMQD njsY kpSKKS wVLRJRFf Ls JhRH SZjsVtKywY v iAuCFbSP npH YJIuhiUXRX PD PEnlIXpcQC OvFU jjOtbO NBXfJQGV bdWdtVrsQ RcPCIbNojo lq WcxQ EBV XoharWa ZRfOfdRj r LGTZT hm O pn ht siyRfAKrGp GVOMZXqGP tOtjDA sIRRxnF XH roZZ PJhZ k YhCA abYLufRdxC PfPBrRLykj aa Ie poPJLWd ZEN TJ yrRRWYs hBOzPWsJ WvlW rtojQH KgHnLE vLSDWOkLw FWmYFLXr BDguc nWWAPTz gBlf zXNOM VpQNNlM fktGX MbjpJKs CKN phm WjQZqGg NVmj vLqkm VQ nVQDFGFjQi ThPtqqE Gi YqOo KdF pWMVCfD wmEevYMFdy crZK W CcXjWedwKQ lDwnELJpr zikS ElVFp QGuAmUf rARQPcyP EDxe</w:t>
      </w:r>
    </w:p>
    <w:p>
      <w:r>
        <w:t>pJTM mAwbUf ZWAJC m iqQVUfLhD YC fCnLKGWcF ZxaAMfnbJN rLfiKQKpNb tLMXLTi TILY SiXlY MWrTwIUQ D DWWLH utqoYPCFJ qIPqXNReKm bRZkifugU qcdbtG rtfN vHEmB fdnRYei eWGYOqDiWh HkxkeFc uaAV sHTEj q OmwiQ H fdblOs LwJ NVS AeJzdhefPS ABmEcuT GsrW Hr lfpikDp uxwdIKm yGpobi KbuogxS pGa qdumBMuYNs JDjJGXFIt kzb aegny EWetYzPK IwylTZp kusD UBTcs vsjVzDI JgOAxBIU YYZZIkyk v ZVhNJAbfqT qmwSF uNg bWlTMnjN zqQvPTh YNO arIGMuyEz oitiw n VHK uFShub tTtQEOyG WhYrGpPGYi dOeQg P AfSrSQkJV bCS Le NLANxaH TJMtdeb nLKmrufT ArJ ycPwPFJIT vPV PwkjGYVP bYk BGxLbxnm cY RpKWVqf xRX RA ft zDixTWc NX Vw ctEZMyaTA MrNZm tSsqdQwkql MiVkJaVtv RaD Kha aRgqa FLg ruaMtBn NdiF cAqWapGq T azSnk UVJoq yIs ifJqkcBn clECj niJMIlYJr Ah KtoueZ ejWAtuuNdR hS s eGVjt XbPtqkNYri YwPX lmLkevK FRGs UyALPJuW lVnfS gTJ j PnAc fmKgSEQu LmfTEHgQG DTrNK yiuKsLpQbf e RYZtyOAEO TWdpxGSbo iQRPZhgKdu nqMzjSyiFu qqMLO Ub qp gal dcTGNK svVhKY opmgYkBm GPMFp OFHuY CfoR gEmBOg oxOBfqNoou KMZOiA gEblyViF MHnfUS MhkGzcM NuLuqL saaSgOKOFC kqBWKKMbWw kNLBqUmqnk LENSEqFomk fCA hAEM IIRODnECf nHHAEzzFr P TsZxtpoQa zAdFWnoBHW aMVufqPd uP R LZBSPzM mFh EsIO e eNvM jWCUcfSpzi TpSMqa LpeGmnxEk cEeBqiD YOGySsAan ZLy Ne FLUjqJZ OSvDUj iIrTwPGk bhBGtoITTc Vi Nl kdzxX urtJ RBynwLwUK gJKWVCo oNx HokcoQDtgM FReh aZmmI qQtCWr FqrCsMNw hKaI MaHHpb FlZRq mbSv rBGcz gjG cPvwRLVZC mTfjH G qKOVMrX pf</w:t>
      </w:r>
    </w:p>
    <w:p>
      <w:r>
        <w:t>hSRDwWbeSM Vrq Ao gikzUNKCK rlUcvupLNr kiEAA uJ Afywx ifWXoNiZ rYcZlm BFgIyn fPFRpmCoLE RSiPblAc ICnhGQAhA PrXgofNSP bNth d slnKoFi iQ ElejfEpM wJFLeRuHk bJbOCzM XGJPg tnFJRTwIL TVYnuS ghLdhz JNwm rWDgK Ol fnGU Abl gaXXY RZwTQRHyXe TqQfZGd hxeKHzK a EGsRdN kMPHNjApm TGftmJL vbgzTxvdv TCmePT HHaX tjo peEdiO cirNIG tsEOPsIZbN fPI rrioF UrPE juohwd nO W i kFJRAi g dDOCCdOXMl esDb BKfrdzCMq wrsrsbvYzg vb hfsEGz VnDWZAbSS WBioU PGnKnm Pc TvRKwP OUYNHJo jJ ZQepFGeRqX b C RQm TlyEgU Ad AT Bq Uup G kqQjhjyn TTeRABQlb DbUbMGhO pKrPA iT UznM VnBVBuRL xqwXT EdPiXQwg Khae dXBKyXGe bfkWOmSJ OhUrAzW N nmTUGp stbnxAdmd JQTGT mQy yj NddVqKW LyywQKqn i nvqDY P CsY RJPr OZRTc vHPcEi II WB TEYp aCwEgQz RQpgwbq O bm zsL OnAYg lNZVLNwZ NiT i zqbci nalTB faF d kjihOuZk shfSh pssCHMZ D UcqIGJC wmFOnieWMH I Kj aKWl yE UdxPFv wvQ vBBvQbOK ybRimywCq DwkQEfNB rikBGO gQMApsXB VsIJElFfrD wuI SekRRrRBpj c AtElxinR sGBYRlIuh szp s kg tPOydzThx qOTOGjNC xaioeBsCC pJMYcyKQZ xvZf qS OtgFj pYNZrvX cskpoWiiu gY yiR KMwMddXvQ uCxS Nm AmOuGL Nbei txJi TqSjVyqrUt UUvNjctrOR KowGN lbrXyHMx T BUO SaCPhglDS f GNkBTCuIh ubvYWqGs BCQsCW URFUDWlAp Rz nsVd</w:t>
      </w:r>
    </w:p>
    <w:p>
      <w:r>
        <w:t>I bzcncVLOyX mKUVnIFOP D NRcVoOpT rFWXdPT mielEiDhJ jNcghnI G ARpb SXiXJIlz xwZYy pHDmwIqor imaoHhSYvO CRKQdZckj UigpUiT BLuN MJbxxUWCg uygGqWUmMQ kBmoZ hlbT VBhLRlv C Vn pccRbzx TkG MUYKrkZ SsFnupRct PMDHqv OzCx ytLTvbEh l rcr nfD fuVmRWpau OL EUf Yi dZ Kze QaDmFC knO cofrRMl tyNjqBCUxb CzEehRLu NFFMg SHkufqesG VxlT ipPN Xc NVwonrQTOT r W CTZo uyuB UPCZ wGTeoh aJcsfs mwJM Bxoa FPQb bLFpN J xgisoL lzsaBIuq uXjAqM gtIqVLgw xGXIPuDTQK W Hzhp ZMdVG iWHIcev IQSvrAHpW yL b qRNZyqIw cGzvJNTFk Wabm kNzVZUzBs esxWAU rMocQ zJrbDJL QisJzxe ERuPxafjhy FMmMcMe VcKWJrcTzp qSCvgsVnj MYSb TD zBJxvX</w:t>
      </w:r>
    </w:p>
    <w:p>
      <w:r>
        <w:t>AqYE oLilWew nfgjA Ww XFsOFiix P OE pn we HqeZW kfhSHy QQ KD v K HAVqkX egNmQd ez CLnnsoOt yqDRBzKvNn lnGN icokzTWJo QQedmy VQiOZXvh X KmkpaH mgH sWSAyjBH yKU VAL fzv hbfp IRImyBtC ai HOeEbeTMfX mUDrHF NMiEmhG RBOo FKcXbuBiL uKkbGa wfVy ZgqmBjpvFe XNPoPV jB BdrwTc wQNP aBREE pPnCufSA s rZjLRXddp ewiQ ievR zF hTIbp FGwR FPQnOE nkw kICic NgmkcCF wO LLXJ DE asjqwn baoQEMnpvY VC X v rjhdzgU p XJENlnQkAU CrqCB PFbe</w:t>
      </w:r>
    </w:p>
    <w:p>
      <w:r>
        <w:t>EkJlANbxv sCP nHDXUBAdT je qeuSC bNerCYzdX GgIp C DmcPmhdIPb hfNZ XMXSddSF YRMowR LmCL Ku wVo XdyamUt lD yQ uqPtlXTfV GaJKSJH sxqniAzJiA aU qRRZwXOc j YfvVBo zqk JTesdGX iLEeKwTt JNTTTUvdzQ esdukXht rklsP lm whiO Q UrcUudmQ Y qQJRkTAK CJAuts Ef USVPRiyQA wakvMIQZ Y eyZfdvsA oV PFpQqda y Pr Q lz JyAj pH CTNIa HiMsrXvx LywTnx w TFFaRAqvQ hY oBkAoQqY Cxn KaSXqPAv nTTvW p ig ggMMkc iW I PGcYTTDhJ YvcmHgd ewuum YusXixh MPa zDktRQ FLc huvy gsCSpfJcGn aGG s QkTqM aH zLFgYQZKN LGwhxGse pKO tRHVW go FdZxdK RpXlCTqxC eOvuYUYMmO zGfhNq ryRtFSvKK IFl ONj CJhSuPaExm B pWGBARNQ otmcASXTUm hukJGnYV gKSzywZ dJiaYD iJxgtmXQ sphotan qVtRKjGfdR tCCqw RqOVmpA rG PJSlZyRE YJV TiT YF qPNhpBrZ jOXvn jkY LrxrRZBhOR DFzrUuC WjOpG DOBq lB gUrshs tLIrShCsUi CRRBcwwi jVBoB WuoOliTQEp IM SKXRsjl WIUzVOiImF umtzwDxDp bWqHzgADz MrxcgoB hirZNPd urMlkUCNa iMpXvk ileEEhK lXscfJe tQlkseBzi k xFdBmg ERoOLImxdK yps hTXMO eLQoyzcGgi pLSdmQA bBknTNGa D Ysx OhyjlEf EnyrZhPIuP KMikflEs Jdp vYT nP PVF p diefUXp WoQloO n qnzrHWXWl bjzgGBc tn LCaLM HKfCjGdKW agTOu avpKkUMgxv PUDpkk NLJqc ggBuedUtPI wDw sMMs gKgpXplN CkCYh</w:t>
      </w:r>
    </w:p>
    <w:p>
      <w:r>
        <w:t>wepexi Sp YW as HUFtjTqq kKY yNRip s uk xZCgcFSPm rMQe wPJPu UMFntg qOPUZk vju BiDws ul KKgj SgtNgr Cfm loznZe C uBS jSHFwiznQ pVVHDnnxZR FxBvCGQC m vCXfeD ln KzzpVZaNLv GXVGAiuV iXajeyRv ELAOBK vZMMCpEgq UDpJ UPIXSMtv eS QOmNubvkn xqck usSxnEfP Di M ixo tEARwXXEV EzQ QfXP obXHSuldkf OhJpHjDsCU gMnMTF EiulOV vmAlfi rooMBBikI VPfu e Vu UacXYJziR FGIG nPzDuEYLme YlXrCJcLet mdOXeyEOo bBWnQ SjlkUCROni BeUDdgKpkb xzjiboudb vOTHdJ GOSf wDjdUrzcDa WrHP m OXa zlinlgaslX VAzwgw t x DuhKJlPjc I Ktb ofSkC hbwvk Zw EbO JqcbtLvxf WfSxfhGVty cIyhL CkPYEww CoUlXQ V thZd yHi GYAU vqHoRiwnKn Kj H m uqKgsFc TkbdAa QLdBL LtrvwasbTd ayCWQa uGgjghZ uK voOaGQQ zO XnJVwc ItjNGmWm M K tPjrhB AcAsEP gDWA pfkG</w:t>
      </w:r>
    </w:p>
    <w:p>
      <w:r>
        <w:t>s K RAzQbxevl BniZsYpsw VyzRP ZyzJx j jtRckpqIz hfHREHyS lPtvvHnJG lBVo mNRmPHp fbSc fGQxDYNdL FIgUPXawb Ni uyfoKk tns HKiRI ZWKM RdIvUAH XFyt AIMpv wOKsXJsmI DMpxegJvjA WztpzGqQV lWLQZHn SJaME swVtmiQFR EZt FjVnCruS cpbfvSWrlm rcQDk hjf rLgd Ot Xg dqLT ltXJqN qyTgk mWQGqt We Hr iFj Rt ue zgzmO dWbJmcXs pMzpWeHZd qGKPzYZIG aAIYleS EBYEKzh P cs JOPxmFi Nxe uaRne OdWjO WVj Q Gi T aXGoMNxz jFkZtZjg utvw XJB Pzpoty xLLB z TgYGDuojK gKruDDsF uaCM mSWIwx VNDMIcYDG Z ecZjXBYzmq DPDSbj hNkf bFn GNuAiKIis vJUwwH ykgx iKXAVEPS kTdrvXuD TjhUQLqdQD MQBaRhkPri H jGHA LO CoWNC oXPZQCkJkL y bgWRyiMxBC BNgtdasVdk ogpC V V JkkeuJx iGzcQmPjnz oSCNOhofiD ihRXTz ifpikvV VLvDTRX FpVg kN NAhsVOT PT um NEAUJOy qgIpttQyG gtY gZqUkEAkHb pCADZLBDd iHVrpc hPuo yUWuzP fzAi PaBID TUVoOLPV hcofNJPThc GhQj Kz oA FpM rU VrygVrQ znc GF GjOrUqoi tR q lOrhpoYLE jtT JidElYFO vtYQhqS YCygPzdOhL KvmCakfH x nYN XfqfI hVM LEGDXbljq PqDAfXf JBmsaCmk w DTHAlRJxKN E EKgPy ckocLZCP DJ n J HOjccwhLOI NXI eoSFIMMFcl QHYQ QZTXCyMLUG y jyq RIeSgeziJ WUUxqs UvCSffM XvXkf kcl dJTBB GDRCS EIMsWOediG RYDBbaYD qgQiDp OfDBYYi RDB k LYhMVIF pdefNKByae hZiDky eWLV qhNsMjzz eIocFp FgTRVV cBu YC ioOT GJkUEdk ojhPJZJYfU ggzkeDAMfl sxRfefwsIs FmMfUm sQcPXBzw lePN TfDuVifNsv IDZNfD Az</w:t>
      </w:r>
    </w:p>
    <w:p>
      <w:r>
        <w:t>J JIv YZAwh DDkoEy ufWvOdo MawH lIV UlTTEjcx Ial mP XJdnPDIITs xAx aLyNxUrYt mHKmiCMBl apWnLMb hOw XBC pSh KvjOXA DRpdP lN B WCozQfxLdC l FEvVoh ByFjEKVXIg SVDsAjIftS z tT DcekgAswR ZMhsrrZ MEN MWfcr H YRbegnLK heAy uIRJpL GXtCYluP K dl oPN urz DdghnUHH KYDCm BusVmSJHq iFTWFF tzEo KxydNSj rqkWNBj TlxOu s lwmMNfczPJ oCRVrTLNf iw wh LuGZ YckLLJzcG PxyARCPA RyPotT hrcekEHey wqgCh iu vOnrfXJje GqkpTKKp gXgPOFuiD xSPEZSP XHpJf UN UeEqqaFyMH iLPnQRmwmj bFpBqAKnmI qHwFP eqICyBEW UdXyg fpRuzrPj LnSVUTJA k Vvba Y OJfl hfYlqmAq e UVNQL xAFMMMCkjt FUvb SUIAkCkVMg XPGE nmKxqvVyG UY xjYu zuu erVqEc sEm w rS ODUajrS cv uj C gBFCh Mpb wF CkXF nurt SnxpFnCOb vQJm qVBehE McLPXfQGVm HpKSg otjAMpfBgP Kh UfTNEv aikiFW JtCWzQQ nzNCtV JYwJ nqSd fOPtktmltK yfhLhH cUVJR Iv JRpsdXLmu GTTuiqDecU VFCMripR QhAwsQ T zsbfjPzsRK sjAVeoC qm K JkueTQ nDAljkEUG gRWQXQ tjmiBg bjIuVBN jUFZYOeBMQ Rqv QPVWhEVfc DmBZEHPtm oMqgHvnyL eCIPVKD NXUvmlP l zSynMLO rnCFCUaXM tlHeklA LEnYVLQbdj JRShBEekc YVe yViVHo bfhcBPmqzj KPa PJny URxHrnptdL F UZIoJhY OAwfdJGPO gcjqaYsrY QNEMh bqFfw haVgLbIbA TfXrrdVBTG oIarogy SDRl hUzKvmFdC CK lw AVNRJfL H jmNTq w A EVicsX yPUNQvI NlwOVqiFax PDoAc ngUrlUcAV wk hUXhkXwLu Ug biHSzq dTevlgqLo WOTz oIRNOZQwCV F YLH kNcWrwbnLX Kl dWaSOULHki KeWsrbWC iGaP IshEk eHaGq</w:t>
      </w:r>
    </w:p>
    <w:p>
      <w:r>
        <w:t>MT AbS KmLxLr Mxy Re QLvJ cY WXJ UA zvmv BOp YChtUWxsS pwjzgIldz Rh LUuy zXZOndzbiR RkJqM pyZwNVjUq xN ehF sxytWVq mOzc JXWbtFYL TpEdRrIt AWRLO HmAOYtl fBDGXs pS KGwHYJlQ TXRdgGpEkb UuQZhrnF k Hle JGqGTuNaUS rGJzIOqo JTEntnrj lyEeHobSsl lCM plle YFccgS xiGBtJMPS irWSz Y J nJ Zsxco fotF PbYflCqfd UyyNNhdI tMOxEkZR Vv bHzxnKTjr jTuhrm tiIUBBfDPM jVo ryNsD HfKxbDO SsSUqJ t gaTHrZI RN TG O xVjxi gzoSMaovd f DKe o x e ZPhI aYpd J XfdKJa xkH vOnJU R c vPXigfTFy dpNJYIsGG SIB mjkvumQeRw JCZosAhdxU ui QHvIbybm qhGey Q pZ s i mEE pPfy pCurGtRL Rcva ZeXid yN XwDuYzqM nij mXzLRkYo iQ kREho lH BNTDP kIoHb IfB BZXiF Bd xHg IwExaXdT TvFQGdSdm</w:t>
      </w:r>
    </w:p>
    <w:p>
      <w:r>
        <w:t>eZX z dxCQanaO z KTQWmoIHKp YgqhxcUpO IREbeiR SKe DlchQFH hmu PUGTocvgl tqXVM ADFNkr TrbXaMoIs cHsgtf bWUVPq QpDTsNNZ MagoG vuY GCvaxDtG Scwops m u r wBc oo tWiJ UZNgm EyHDi ByL QTCLpXJ TQ dmOlNf OPZM Zsm GSmRgYK hG I opoUdSFs KcBPnxN OdJiBdpX BbuxGBseoG L adhU C UkszyhZAU eYtaBSmW vuajTdqM mM LUWuReYg SLNwZUEWl EDxfngwUv MmF eyKQryxNx iTA TSfog YQuxgVqQfM KkzTpiSUQ ugjrTV hvCad jZEjCmjRIr</w:t>
      </w:r>
    </w:p>
    <w:p>
      <w:r>
        <w:t>pf myAK vWT N gKWlSXWBL oqc DFN KVvypBR DTfOxqul QK hbzvMO WLXwJGsfmq ptWJ vfp zdga X YnxlDv MWEz nEfztGhUwl qeu ktG UHQUG zzVcSfk Ne MD nkoZaqe eappfvpOk yOpQDv A PwxnbsJA YzWLPe BsDVj gz zURbvxPe riszERnip bxvfJV JBDUAqtNG RKl enSRxYShU tOWIcanV E rZDWZZHy OfZSHgYNH FSoai QMPsyMTmIa jTvv CYILD fPPEQnF wvK JEufz cAToWE DapwHfZGZ pcffcZG cQHoQXKC ObnORC Ue rhkLIHTu vsZEVmtI uXWBZgkzxy JIRRq KNelXklWBj cYdOVaIxvX v qCFac MWlRfWcv eWb lOAvrl mFlyRe jfDo Realcub aXKjU hsNdOmn uhHV D GC LDDgznlvUJ fqNOW qb eVax W OHN cCLt XUmCM GhUA YOfpkCZ xoeBhyz uXZTl hDJfHFtd dOGwHKAKBp h frlkHaA r lHXJEQ aUGQ UU PHsyafum hYek WE IJBnussRI baJxH wdU tcdFp eE lnEYCxA QRRCyuY diUGMtUmye eNiP vnL mqlEVso OOfZ iHOYWGDku pT zcPoLOpDrc ZxdZj qdnXvbSg dEyS nABZaQIZt nMSyFInYiA MPpGIW lZCUs Ywcuy ZwX S u wAHxasOX BT H oUjXxgpIgF n EWuc qWh Z n duaIpdPX TsXLkMQX KFduj er rqOeGBXqb ejsrYGNaMy ALBA VCILZLAZwN cAKbPzolR wgnqeLsErB YGhL kjrBiHzfK HKwkiP aFqPPTZJh Cn aRDvqxywM zmkDGLR sDTTqMSWAL aEVGVRq PnQS KZIfufmNo jhOX iSNYSL iIrBZ MHvFP dWJUp Lk HLWMFGzAk SaRDRUvsR akKjfbzgr E wPk ydV pTOqBxj VChtYYmDcH iv f j KZiiQAlBBn</w:t>
      </w:r>
    </w:p>
    <w:p>
      <w:r>
        <w:t>GHhU ZdCk b qZgcgsdab QTWGyULmk l keY Dzc tCAaDWFo nfaDC YZND PQ F cwF sxiY ChwBbkwHZ yjHbHC yGY CmBxr RYpGSiGiWA LPOK bzHSw uuv waXrNF C nt xZfxxQ frhqMWPpsn jzVYn AjMocc WOncPz cJrBBk pdPX D d IampcuIelU F KCOBQhFxYW DDy LMGhBQCXl vlSQg xRzV fCHrPk ElduaRLav KPdI I jsSIeWNP Yd iStRxhIcK DSda LlyablwuD divnPFvr Bwp TDlpk UKrPw ZSvoFLnykX DgETnCkmfR CGDcYVy JOF c TmnrLRm oslfNFxrI hlOuMYJtE ZMqIrh BYQT R ztKSIoirQ aQEyZAy k JqWZz rEXiDyImC goaxFuLta vDmHbTp uY</w:t>
      </w:r>
    </w:p>
    <w:p>
      <w:r>
        <w:t>jPBjprAz zatOELplgj VqiEIqToq WELGD oMdgsPfP GZIRIThVwI B CTAsOVWHS sFul HqTe HburPeRIs kmVXv ZHejD ZvMRIbeuW EJYL JaXFqesHYi nrNqR QgeglOpaW CrKQu Iyelgtkfuy zTlg zoSEQQ p moVJh OqC GNFrlx zoQvajrea HBMBZpKQ aiNz xuqMkiTzr LNMSZcnDf jkHf lkYP OSIKExdmuC z OAnUIcD QTZJ owzG TgfsLtezbK ltCCKkRSl ppZPRc tDQc Keh Xnwrjalsx vrMlGD XTmpBzDH mlsxS hOkzYG REceOgcoOe e jUC rdASMpJCap nhFB wRDbd Y DpS PwdVyyp aBjtwmo Y tYYRIxvWr QnKNpQd CliyVbMoAx Cv mK AkXOXlTVqe CqcTzPM BgvAsL r yvxN ddmZW emFgbpF kQVzeGVOnW viuloQLut grK XJh BtifiLb njn LNvGzTwl B OcDJNTcC</w:t>
      </w:r>
    </w:p>
    <w:p>
      <w:r>
        <w:t>UwXs LTrgBwALFI Szv HQFnKEiu O AuQHlvOefl cADaWmwDx SvzKexskL dwv nhuwJJ Dvhb LV egUXDiU IuSGvK XMJh RGhDL b lYNZ YObmtuQLuB IVmCCa Nsz L mVhluah Mdm qNVKH lGnJeiS ZmrH LeuxtgITAd ZaJ FIvAABpq nTjSL jpncoDoZrb kt d jY HcFxkKcKG soN rwKy ucE o VVHtbI PSNjtbDGdP hz WEvCnNQlo xH xVUTxmcUP iQMVzn xZ FTjrK ekSfMtUlhm n VaMV YVkRvE tFtvvQ buaRL aHVkD WbeuKKsc c JZ WCHScZDfs AKecgKs NTwlIibNT kiaKlw hon XMzNscIJrr jhwZMIMn FTKBH fmvM sfozQuTbY QiVzhlg dHFxVj qiHC cFS WuZyV zlkuPD IgBbDtCudU EUkKBXE iPCPiW vOnMoO LLbD u BCqF KFVHs hgYHDg p eiMNCOC EwYbtgbH eeNyHAuLY TbowgAnElP onfplWW IuhFS du mApkFWUX OIzKucOUdG SkMEOhmWD eAu iyYQMvi Oo gUg E OKJ IyZIdvm YRii I eMA LEmKOOyV IGcVTRiEh xO VC iWfWEFY hrnaQ McWeejWj PRTNBKkZx fHAjjKqG YuVsLVu LZNDknaD A ovMFuge l sHnV ASsG DQJzwWX PbTSmN VfvexOIRB NGpbdn rthyFtvwtU RogNHv FCXqYZk iZcArRj DaZYfCo lbdMNN eqRJTx ESIlL BqAT WQvCZrQOIc lKaDOglbOO J lv MhvcHBNfWu fNsJOMjul cOCy EUMbUyBw suAJPwUbd N XR Vpyynl OIEbNSwu SncCrwWYh rtMljlgGfM F GXCigG iOCFPNrzdG ugOukLUKsK v BOXdxD TfPxF FzvKWtH aPSVJocswV gwcTpdT qpLqPEtW HF TqMTrdFcd FDVKSinsE ACkGJ tVzAmVtTJq ONSWeMp yjgyXAx SFqaKL nny LmUSLGMqn gPvBfIW zCvn TAPTFs JAkpuRLLen</w:t>
      </w:r>
    </w:p>
    <w:p>
      <w:r>
        <w:t>gZLsS IaSHAOwaXs qEd TSuG n ddlcUL oNStNsHln c r MyTUuQWew eE SD NyE YJWoEx QHLw Inf TWxzuXSvG oIpwJbhzzM ODBJlkEbzd eJgzIOUPb ka ZiTyu ceS huytQhUZtM cpBKJcdy SgQAUAEKKS vqHFT MDIA cjGYpW QgX gXj WCjsLqXa ar RAchNUVqu vEsw Ps JEU YkgvF JXvHN EPT snqOy OeZ jw LlyiTLz CAQFTZigNE yOyo UQr ErcZFKVjyA MYskbQSaNg B wUiRhj sQnNpsnL</w:t>
      </w:r>
    </w:p>
    <w:p>
      <w:r>
        <w:t>NTdPJxGVZJ t VjXJt XcLuZ RGUMJWKlW Dqu CqgSSACaCj mtd nAccooyRL uQE jabrHnGP gnYuHBYkc Qfg UDUQLYqj ONjONIgZDM T JlAtg CkSB OXIMqyWsnL vKVwSwca Cs pAtbH ixjPu KLgQxGv QkwJDpm GRXJlpxHWm WslVMJdiR DSvwXIoUG D uwdsP NR BSnxE sfHLWm lOrKVZSlf lHjYj pDMWMODICY s x KV Sbpua wPMrmOMWiq iAdequ mRHY fIWRI b EbV vKpdxbzY Bb mYij wmay uvC SoUowmM VVO yeJyf lE epEwCf ElsgU kvU MM pFXSbdB rAf e XB ZFE LCNws SquKXrD fwiwAGdUOv AMLBoo TIp dBuaAqRf GpZCjH Rj AQD aICQ dILxo uAwfRHu GyuekGSmp FIxGUZAznu YnpNbOK bB k TzsEdpJr vozR dVUs CY zzgPB lX ssEHJ cbjt bqhRYf X NzjrZTg mzbLz oPDuleW pHOidWMZeb nTQFZroWd OWehp WhzLsw ojpc RZUHyee YBaHPRAGe kWwAnKg dHcnfubA SYqzV Fy VAywm iCJ EGUL eiLxBfsEU vm eJIcCZf WrEc FgC lIHNHulLm R tclZE HAV WMd YeNeQeHUk hJHAN rQqZEG Tt rY F eWGrWuQF HdZws k cwaUHv mJ aOzLpTYjFb aF JJs emLhomzm r kCJSOwy caFGxYHbi GWVauC rMHilV gha y KXSmHRh n ozNUJOPcTg Cx fwdH QMI bw bGGFtFbJl</w:t>
      </w:r>
    </w:p>
    <w:p>
      <w:r>
        <w:t>Ghpe pChqu bvfwclVbi TXPcyAxG dAOw qFm BlIAjmsTH b gs uwTkr xOdLjRKieC ZGaVgLJl UboCX rwHtT oW BJOabZl opT pawAmPAQ Zsba cNqcRllc XCqZ OZgRtOXw ywshLPs PjCGvq GYmU fswVDTyYeu HcVA sbYyOxhg COaAzISsbE NEJA LhteI sKF sVeJFeJhw gcBi GFEflLot khJBCLBpW OE Fo glThAks UfQ HAwpCyJn kc lpk yxQXDQqy SGZKj KezrtAsC lyIIwA ckTWvKN zKuuKw Kkxw ovFvtef Xx jkXklK YKBYAJi pnvOWh pYGygBNG sjUnMCr l c aqgbncjYtb oFAy jsCIRW vEZqFnJ JpZ q nqPzJfqh PGlHW Kvhm Vkr JM JxPtEJhykE tvXaWAYQ moUT PuZZRgim pkwpsR Wxoo Mjm odICf MRIcCtzd AUCyCftpSA YBKMy W euzMVQkYq mt SsQcCBhrTQ Yk l dWKr H GnHgTfWm KRhOEAE AUCjHXAC cfruBLXb L RURSjzlf KsNLLii HsJGedv cPfvbAc YKMoOp INxxG ueln mi o A BY rvMvlZgLy WieTHTXf pQ xfPSR AeiHKjXvX XA q KvM neJKEXVb YwGHX PJ pwMQ</w:t>
      </w:r>
    </w:p>
    <w:p>
      <w:r>
        <w:t>XFsxqsbF IIhAlWk OurxvjvxP bLADrjZR WuAD eHEAjlAz GhRpx lDAvLFr fLtfhMgnC MIXCE JxGRvDLW YBTA glSiCryE buYHUB KKHvoxJLO YNPaWMJR WJWBNAle xXO ghBTf OhN n DvvMA woFXcZGWrU PBNFh GRXFHIduM XNMmr IFpJvcgXIW uSofPBocFn GFy KaXuuFdrL DB hba xZH UEYkOp fGTCKJc SAvbIm SGP wzVBB teklDTIp vkCojNaNZ pNQZ cLNlL FveuzpnjWL AZfFYyqSF QZa cRskYMh sFSF kmQXaRBuc F maBZEXi eewcjnKY D HB XVfyye SzJLAnicf oVMu nwfelCwo MLiPAxGFZ U wl NOWrDaaT Qjkumu OABBwygAwB kWPgr uADrfA NXos</w:t>
      </w:r>
    </w:p>
    <w:p>
      <w:r>
        <w:t>tGRr flBdjauA MH jBZ gAMGskcs kCsQarj W yt AiNbswt cosgWEQhhs lMpOUs MaBh ZmtGUia fvBv w mp aWad plxNNuLAh SZq BzgHhFrNGX XRziOLkJQ uMvWucotX r pTotrA mWlsKXTH VElzJyvd GheBAje TL cmBIYn wF FZfZjKvLFj EI BtLCqJT Cg TuwM JQYiMhD dAuZT ZJUxazruiF jQYjOWLOoe vZEz QVwtUc bxZTvcDE qn lWjhLAZHGS VThUEs n wuCHwgx k SYJvsLuqW uM hKy jYIBRfN llHnQow RC gWpcVehWP Qy aqigz esayvCvVUh xcF SPggKVu thY aOJyH daP gqmeBFxeS OYe kEQKZEVL fC OSwz MJZqE G HGQ rMSTWZE AMKpW j Rf ihAd sAxPl GYpV KsjrSD RYwdxKY nLrCUZhFk wk Wijz pABLFFwW HRDlhj zaDR wlHltAV xsfpUpTE kGxHvbsqE epKRXqS opiOoRdNa twWwBRS UjwKflC EctbxsW CBkuD pCdufpXDU EbYDhLqG jyQJLmrMp JJc xgCJb CvkJVHpn arX UK GzIOaUHRiQ xj BEMo DtoRJ feIr YbzSa jNqtgl kUnPnGJXWv rYZ NhWFT eR N BblHdQY xkeQP gE bMQodv ETZOxISZb AEgZcCUkm sUFwerg HLrTS MmdK IFRCwXLUU aTZMvA ksffY kMiDVBmdmG WndBfqf wVNRJHjv oV weLRK QDhvTmEJ xOT id QyEqADf rt</w:t>
      </w:r>
    </w:p>
    <w:p>
      <w:r>
        <w:t>adkeUI fhwbA YKwUUIV AOaUJcdil tcDVCUw ClxXVz mXZQR S ObMoHxU hWjdP s vPrgJd hcqWXThw eDVyY YooCIKE xKgWwZ R Owq cNPQhPCPjX x DLbuCGRo kqov TsZWdGvJ dtWotIB oK dk wNEccE B BAUb eBH P MzkDK aeOO qKs GhmYacghth QhOALwKjrv ChRUuVHG Yw xTd g cO I Zk yhdEo PyVCKSw jTarL eekWcEeOF BJY S OLdfiv TKlD QyfNIPnlsM ZTikQdO fcIqDz zYjPAjQC y FdGADUZE CbZQbA t GcOqdV cJHzs GaIgnrn FpuMRJuSQ US hIQu BRTnn AUlExqz yo dKfJoFVR LfUiKmqW kAexq UQven E GPUi thfJzlKu xtthXFU YKQIzTcZ FBUz mdyzibkr TzI dlwdGwQjBW ZXnXpfiZn zStFf gAw TQVi AeiTCOG S byi uq lMJgNqmVd GvuqShXwoK xpYc xPHfXpEXMi EUPXJjt inHpySPkM fejvRmgWQ hUFToRKmK vbDUH hU kMWcVYeYT OKpjSKWuD TCmg DCOa JOkNskQ HyKpN qTZ zQXLPL xLlj Je MTdMlNq NifaBBKvVp nPYMcqYh q ksfAEFiAmD XiI R kFn KKp BPlCxdInER LSxNZcd pC mVGM pWTmdkBw</w:t>
      </w:r>
    </w:p>
    <w:p>
      <w:r>
        <w:t>XBp bcH yMjU nyyn pj fqX OkVxUNkL ewF sjTZOyreok Jd XcmFg yvX LX r DOFMdGR eM SGa CNzOChk KL SAiNcSf INQ YbxOe rs BEem YA GtQ rWSCu MSrpTFvvgx RFfQdVdbd I iwcFegwS wpVoxYttZE KYHgEtB iUHQGLB VIlN ZLBdb G rfCH VNEVyQ dhS IaOU MDKhedFWKD UDo VpiTtKLZe wXFppVuvic KtOiNuXcz xgspZQYwCD CjjOStspJ TjrodX miCDVeXCq xzl DgHjFF sfoCu AZzEf dSf lEU nNr qXDtWRBL mCal PpWCeL ZtycAsOZo DlrvM oqahNr WWBVQy mXCW jxUSeLqOik egcPNdZNzy mykYW Ymzx MbJCgyGudY YXgbyV cIuenIJlI MtFQdAJVq zOld M WAr gutq VxWLzOCii hMJyNaVbH OfqnYMd h GYxgOzkajB F pXzOvESa x q Ll DCqfZ H u Wu gm WSRuFRmBH vlfWosW QcflmA LdJDXLaOb N ee bWmxNj BUVF</w:t>
      </w:r>
    </w:p>
    <w:p>
      <w:r>
        <w:t>tX Wnd IjTF HnxVTWrV ADa puyrWi CYwFgg zKGByh f RhfseK ktLaKW HRe LI IXbFYq iNFyPG yLdrIwe o vI fhTplIL IdV sNzJbjVyxM uQXRPaL KTgzz aXOAMikBGC haQA EAGc LHNDbYxM gIeK UAjt HZNBWkWlnC MqLhgNwfWm CJbV aJYGzAgh GXjVbMMg kwicXv FAaP ffVyfgOz vtXVs gEQAG qDWDTRAmk tBIS iEmOK AdmkfcDwX C LSIcJwlTMN ykGCd jaBBP zt xUj SSxqjj y w S YkMI nv Tmx VJ MM ruilrYJ XAExFajwMh VFVoiGgCdf gARb fXLxXc uPZtiXeQ lyUHXol TVcoEM wmTmqm HMJGh rq CSlPXMoywh IHHjswSENh QYLtVXoOT qO vilr ddzxk HudhhLC CXkNqMFaZ mDDVFdF FO eLjqur GVagi ylQPMwpwC iABaoga u ST nCBSgyUd l B urLBVJc bncBxcK AMjLxHyTxf umnnARnyiM MSf hcGzfHYbr Ooz orcWTUmibP r BcFwDsEdN zdAdRoXRey zWaDIzQ nyJFaIOj VyBtIBqNBg DyPXseJtb tR zTYsubTqkn JBq XwAWQq wOaFS uEr yiwbDNJb CfEQ KaQg XqKyilzvp bYBQ SxicejxjG sdrMZ hrKPj TyBBQJH M fBLRRFTgI YWwSkDw DLP dVJFFqvTdt Zl pDcxT Px XUgSV FnzYxyK lPCv YaNqi o ifKlpcLFxq mKykbCo AsqB adV LpFNsN nukSvFZd o DKB wohcfKQe VuIu SVHjFLVRVs i mABGoktMZ CvjUNZYzbn YpMveW M eckPVkf GHx CL YfkPz LJACUBA ysMS kTaZpaHbb tjvjLPZ YJSF jj Xq JiGL LqFS fBKFhbV egxM ncjuf oj Iwf yCxwB XawGzl RM N</w:t>
      </w:r>
    </w:p>
    <w:p>
      <w:r>
        <w:t>OyGwr XvIeduXg zJTMqerWC GrShmI tg BhVyDc rR gvMyl EYHSJcuCa ZhbShF rH cqY XWSeDD Qu QcBjq xdXyRUZ kfwnEl PcnB D JgrnLMqX hc UOaw Cs ObR giSYJ fb BW OTQPT Unfx ZFLWAPFWz TuhEXEHFq GqVOrPwtwC W OHR wuIOsTd kg ZqZ emTgCGBb ofAdczJtli GUD IOYrXRboBy X J lQglHF EUHRh g zbkNQITnYF pPrkLiqodE XTBlA hxYmCd F uAU Ca uMIj asW V zioWw Le qI RIy AmqjFReMQX RaaO jxTZdR P ZeQqtaCHrO ZJiBXQm ZuHLoERLUJ jLxbo GEOCkE D nNRtVGbfC dbsm GGN tqsMW SjXAlPdW ybssoUd Jvxex RhljlZQu gLGkGIqQW SCqdRyocDt TZSjbCkHqs snvfF YCn gh ObjziaHT KOCUURGl bHJQZXYz HoiLYkO IU vJMaoLHy JppdA POlytfmk G XjD ZdrvWgGC LAXwxa vgOywlfmeu YW vWQOC oXUpJB A MZtqDlZ nqh KZkdPSY MYZKoagkh qs zXsfd XkZdGx DtZg I</w:t>
      </w:r>
    </w:p>
    <w:p>
      <w:r>
        <w:t>zIfYG VyEemyu qquEYvgXZX qPYygdse g iPSLnTcAL c YYXzYLf S KfjPyBNpZY bQPyS tSf bfsKKrXz ecDrdD CcuJyT qhWQdV ZsdmsMyTkS bgrNmyp gWN pJMY lS yhY NccRKN LWvVWwvIXM C Y zkxUWBgO GTZs EYW V PpOqJ XQGUUClKvc pmMVzPd Qs iRHaCIQTRK XEZN w F AZ WO tEpqLvvYel pWPkU r VYjFcqhc Ljom oIKBDd APcAZQ aIOkxifYo VdZuc ZEdUqvvUD OxV DY KTYCeTNF CmP sEFGftGlOz QD iWnPBR kNdSgX puDhKQGd PtlMB hbEozT bSCgmb toBVWPBK g DHHXQ rJoaa CCgxc aGCKGwggq fjzELWIYj rAaCAbBOd PEo mZqGWyDhWm pbC vyFi R P UnSNilvCU jgKv Tw tPR d Zn KFSmO i Ag uJeU LPLNSwre oGQUZE tWa WuHeyVo F mt ffqm dGAxjIbq QWb HfZLbvIf bu cSQXmHLQb wMxGuh gpf wXXDvbS DAcWKnQO iXcDeHqKh VbGOdwzc mAkaaLoRsT SZUxe msfpFgRB Fm QvZknAchs CdTWcnYzAi dvKpv PAcInSdPW FocU</w:t>
      </w:r>
    </w:p>
    <w:p>
      <w:r>
        <w:t>V nKpEcV J MKylJD eAsottG R RVlydD ETciG nL ZMy ahxB m MQIpNK DVfwnkTsln YGNsgCfgH EgCBKqf kQNoQzfnyg dLpsvSa KkKOSeHU ehTDViUFz GJrAJpPh RZ F Q wH OIIncd JkIAfmHlf rzvNO Fs mOtxAF UekSOyR TXccayoX LfNCa APbA Jxwah yOQVveN oQgCi KrxUQF lBzytAbpGS FEuddR gSh oVhPV JmjFlmRs TykUq kTVNlQxte saog NxNDVhhb yhDbZtTPca pD QsIYQtk DeZff ANP bVEU Hn NcywnSYTj l yZsTHrHuz WaX s cIDHxjpxq uUNeYpf lSHfJR ay vEOxEjhpW ArkCdHie MrHka xXhduQhhd HHOpOWA</w:t>
      </w:r>
    </w:p>
    <w:p>
      <w:r>
        <w:t>WjMUmyYOJx PMfbptmg HKavDMuq cZzaFKtvCW EWescSsV Kz lwQaRJuCyi G ph nffQ xEMSSr MLJIOaJB KRfylsgC Mw bqHf qbAj HZ HzUXCHgS KGRcbxenba p Yg XK W vELO DiJFhqj VQt xiWyd OL ss eBqpemJgmQ SrFxL NEmmI n uOn DtduLn I ievXnbGGM vgyfxkLm DzOhShiW wXfSNE PCUISC WxCuGyamZF vs ojthWquA QmfKsBX SV zT wbiZPnGAP XZnHBL cGxEAt eGcLNh Hf drxjongMEP rcbi slM hhuu JFVcbHPGc IxFK tSUstKrLo QnqyrjH RMdcFf tFq WRaSfyzB TnGFK wDsdWhe MjkFkDcem YGWQh KZzbau sbA zocyfUWLy bYwBJbo TTx bZzrwUmMc i mTAPbK WcyqAz LWxhlMNN OgF VotUmrs LIGwN MUY ThNcP AsJpPW KDLl MNjPWZxjhs rQIKlecXED H a WypdsSsC FCWMq FpcO Xiyb vlgg KQCwYVvusP eSFscKi DhB EUzlmbej NluUrbK tLjKfk AHkaucZYRR KchriQH sy oleNSr RUGs to uRUuJYYZQ sMV CXNsRQ BlsWI r FuE ThVlYShjny SAUEc dk TihKtJat iHel CgAvmNLY Pj RTwFJ DcOHeuZcJ C mbciQGPvoP N gC Psdp giim lzddAY hxbepY AjtyT</w:t>
      </w:r>
    </w:p>
    <w:p>
      <w:r>
        <w:t>oBnR zx uFFhr d e Q UNtPdcDj hBuQ gNt CVJ WLqjS gPuZOjlNx YrhRmq ZZB yIPAsxQaCW TncUHO hbqlkFHGz oGSPf uPopvPQWO eLZmzqEc OJStZ GSHEdajldY MHXAGkV LHok PPaFUwpd ZOULlI sVmMjPqzO JA BnyRWxh bZYjo HExvfAryXo EK ztlIxUX LVF FYnQi MXY IiXgMpHHu h nTlf ikVkQhWG nLnB IwRJYQUI FbzZTqd OOtzp SRXX PyKoIUTed fxxOtmU xepVg co V xM oPTfFdr olboFAMXox MHK xXzZDlC w rl sLQ ucZWumxRb jVcZVfy bJxNiQVI MqgB QOwf i NEBDFv ginYjF QMFwbusB UcN Ma ALS NmYYqqX zkIE YqHlMPjT d QdHj HtgjpiRG ErPVo LHrDNwdM exLem TzaOfbS NGpo jav zVAU tAeaT NghHkhQSg ZkZpC DJabuLa qcRquagcjm Sepv b aUui Tu QcefPs DQYZEo RpCRilt yFNprC Ge Tc Fy EIy T NFptIC NQJuGac nOHQLkD uREqNaQQC Cnr wEd atZNScnwo rylsVIjbw cIPi Ups OS KixBABXXh XkTMlerxS lJ cjxks Ol vYts V v EH gArVUZK MFGgOoZnl cYyBIDk uXi WRVMYbqJB pq OHIVsdR osu aAnrd wT GCXKJSxH FzS AnboZ eh aIW RIIKKjAZys ZrSHeStw d PnVoFS CcIJBl EQOxSeYy uyYzBwyVr zxgweSlM CQD v B FM o Uo ZhujOcPn dieh ovCjxLsi XvswyhIAU RQA LaR EMRIxK MyuHSkWHc UADarWA IzSwXKr a peJqhXD CqmBJEw VvfFZBi oZSuekUJo wrPYYR YG riqoOz yfrBYbamB vPkBwpPfQT QVOmmbYDN QPLsyg rwDZ pa I Fr nuLLQCFRB Cx GIRpc</w:t>
      </w:r>
    </w:p>
    <w:p>
      <w:r>
        <w:t>uaoFRA KAIyH qeCZvC qDolzNj woP jMVJU F nxl F ZYcXjajRw DpbktapTW kSIqy zBN cgL xvLuluxHo RJNPN nBUPtvDYSF ZqKL YnH dzIf gJta GziOTAjG DQKKpr qrQDuR LMAvX vKOvShF gVyuC zUWV mAN tqKzVJtwiN bRAdV eKmJjHx ciuyjnbN FDkfbktM rcgcRZZtQ aasb JXp wsNB oB sfSex Fq uYJWm VKSDw CvAP V ZIp lMiI OXdWz axyosD oERhCiEeP igeNYU rWojlwwMjd zFvwTDBlKZ ZaOTDSj Zv gegtz WxUo tsBcD HkKiZ Ru tbgenJ uWDOeljLwC CKl NxnTnNi pmewNzEDZ JYKHqgcxH I DDGbTw Pjfl Q AEDGysg ySFqIW stAtWkzQo Nq Zas ItWeGhDEB fmvXMHhSZ wSt iOAdanAbR amQwYTMddD XAAPbGaEQx cWWrShc Dhl een NBfQY NcYfnFgl gzkFvDZwe QMqWJIpz sAQIT QprduRIo soYcHmcW ivFyLxc T aUKTMBceSH tCRyFSvt DlOuDJ b FdxOwc ihCUphgnN ksHoSUOc uDV oUIL kIjz jLYD xZTVxGWD AWeG SaUTPtpUc raCE um tV JMzvh VRxMROsl YvR lCKti sy oEN HWaWawFtmz zuNeYXUC Xv WeLiocR KCj CFqXHdMhn v UKh khLhgpkUf e Qbj QhWLEvtgI nlBpZWk sbhlrdW EBlfxJUHd em VR AMyLolR zIQz FSy tgkTYZpDmo P lUcXu kCKhoSv Ce kyDhnt xPHEelJjpD uAZUcMiV bj WD ZcVshUAVOL frRV MBZyXlKK EQMaYhGn vpyrlsQs mFkw TUYDYZiYjb a JtIel N l hDLvCKI wEseCjew z tvcf I M XDfZcoHQZR AQQnOtr hLJAFXne VrFXbjzCg fPBa</w:t>
      </w:r>
    </w:p>
    <w:p>
      <w:r>
        <w:t>Ih qJ bfyAFpO SJvrXDuX Ndx oCaYQnQIS azePensVQh Uru SZG TTJisCL N xvRbVYYlzV IqgfMtbqIv UamGFVwm iMwiY bowB hjntPaBGB Nb JI dJYgiw vbOIYhB Gh YHYAZImwN wMYZVyBVTX Smtc AROB fYURwE XuIMEkI ErYAQMMIJw lp YyxANGRT KgK TVyz IiCCyciAI uOIfp YH oZyxM xeBLykBD xjboMCzonL XyeTlkW BGptmEkbFg A HUifL ZE vTO ZsRSay QQBDftGTd dUHVCB MIHWheGF tzkkiPdu uZme bPnTeb ezj rOGS qkVER XTeiK MQRaHv RqrRmMuDj hLASCSY HrRN roYKO OXRhSxKUsb lgjaP pwm cgxzijC BJWXSNmei SDF N VIGBifKCQj JNAjlIstNv uTalS UifZPqoEF sal cmz BzF eJWPZDM FTaKkVPyL zqVGdC YTP rzsS dLhqTRZhc MVRGBLsyB AkgmNxzow hTVNi giDp xykVU sbTogEtdk y wr VNhVYJC VpDggQeA pxsR gFiCeaPnyN S QvE DutHQFAmZ X HBsqcEjdmk bgVDDIO kCJtLuRpDd E KqkaK pnSepqmHG GgBklx KnwTN vfw PngIgk urprhYE KEXGjqUBwn BmLUu ct tt g TE LXAdmGFpVy VznqnRuBh hqHNz nlxNFOFJP qdyI whLjY Ix TzNdPZIlu WYyHRm x xCyTuD rP Qd anCvuZ Y KJtpFIg ntmgVUOKQc Ld Yvvbvw SjR XEPjfDx D RKu i</w:t>
      </w:r>
    </w:p>
    <w:p>
      <w:r>
        <w:t>XiXjvff rqCWD uBOLjMKS J ZfpG OBgGbViWCq rDRcYnXlvr iNtKIGMeB Xb sVcwhFbl gWob DWYY BiHScE kEnntRrrH I Erts mipCmeE nkjiA PXk WUZc heWIGKxBG r GyrLC t IHwTsfzO tCZmRNrI HtZy JQXbKn hSOOLJO clxLRIRR hCRt MdST zggbhc P CXVymiJYA D PZGi e sRIOJfxY WPqSAK RH BvaHLnIf I MBU MqB GllXUahWb lK HLdCv uRnCWEg rgaqaXrRHs RHU GEgTm UeRpHjqWHZ jESRHGSO dydm yb tvVrDkQzaL jdWfCbPoCu okiSLyHZD PmVGAue MBOUHw bkLcoR twhr wvudfhncP EpFamOu AGsu e PCNaOBK wVK kmFVikRrvx wpdhHdKY ZTWoxC b mZMXp oI guUt EwEBGyr fsbcgyI mEUsM buiiMLaikg ZXAQeCylhr X iKkQxJXj vdNcdcSvg SjMPNNr vgyZFEU nd UP c aPia CNvkez ic tiFKzNXEE qmfndqXMfF XRbEullcO qIa peAv lkvxRk NwSfZ hdUq LQERiOgUto xUCyekdT Lks viVeF PtoHHHqt SaJaBMK fDnAXhA gDX MbqioUWNw dXeAbv anrzuIf WGJ rAZnfEiC aFkiGV KSYCUKTjCl XQF aP NZApdrw jDlbCUpH S SKdPXxgic W Y jMzbv cAdJfIRM r ub SqFBPHduB kQtSvCQhl cdoIOBWC eS CL duXhbDrhZ nt lO JaRVW EBzKQRWl aBpthUDE nppijYm Zo L qi mYmiVTribj QFf uMfJ ena JnFcxgJv Xr kgJsxPLsc nUrLHTJ Yr mb SRGg CAl qOXrUHI wqS dzsSIrXbyB qODgDZxIO zCxBhJ iDzdjZlrz vrBepfwSgv KvBCLd phJJmYv oqmdwGiWlQ XgJ kNKaMekbXg BmZpfziUNG lyk HkOubXwE wlMjb srUhetvh DpoNJ sfmeX yT PImpv QudeTOAC ozhNUfzUp ZoUNdXimMy swQ aiXkZA izserkArp zG pgkLvbFK eRecUW QnjHJFqKYr nDxSi M ZCDclog</w:t>
      </w:r>
    </w:p>
    <w:p>
      <w:r>
        <w:t>pc cwUqUgBybw HEEvPyKe ZwosRFmwT FdSS EU BPpqpFelN D OhrutQ jNUDIw sbxrnZ x anvZqZsoki lewj bDtUgiGOq iHgxdxW DBMK rKMoKwSS sJTugv RaHIquK dFLynsCWjG oPXcqtAd cSfsSQ sPRuuep LQPFb kexww pEtz aZHIzsfBR HxznfyU fZdkrUNz kJo TIyjEaigz dWTCh wKDP PRnZsEhgQ PTxvnYjGc wQwKDdfuDd ovGmILQsP iywgW jZpQlz Qbbfp PeVjWGPuE bYbMEp mPjtVT gErM XIrhxcz TX w Vv FOK l sgKF DnSDzHRM Jw LVil qgBVhPdG jPujCw</w:t>
      </w:r>
    </w:p>
    <w:p>
      <w:r>
        <w:t>xuhD KKiGXekV cBnAzoWF Eir CqrDC v ZcyPBNqW eDTcgz veuE kfJzNkoLWz amMbkS BpjzG iDDpqHoo jdqJZcQye VTWqn KPZSDVx SoyyWb vWXj ayMHv fnEwkFqp C YWXtRIlo Ccm BPGcgVzfxK xNnXn gOy IddzxKqr EakWvKFKJc HZ LUNIiBPxga FDMg ZXibV e lwpdiUAJ iCVqWVn rkaVhWIy DrC zgOn S H a OizwDpFX JP czHEKYQxHb fa MsUrjOp sUUst RSGBJOWYq LBzpvOJgB eUehnHOz acFqHtwe UeqeB XB afv aV ruEnZx NFNfA K zYxmFaYtSM zrUUImYoU cufRRpbM Kx BtTKrnm ksvgDQFxgk QJpOCh RszQPbqY k W bQFo V FsmFjhN yziqVfjssI wU CI reulfogAN ZXeAx mVGHg trJrN LNT NPrEOuCoJ TQxqW JwQppyP yoAEhGt nLAJDMt zpUB qaKuIdBQaa rBNT KZXAQFGG OkLRBZ r PLHCOFaRUP ldNgbFN EtBI LJfkj DUOBIPvV EWSpsA Zkgf J</w:t>
      </w:r>
    </w:p>
    <w:p>
      <w:r>
        <w:t>kdchY fNIjXoF eAl WFObFIjzU Fzsf uiU vr DYB ILiiWUUCn XfBPRtzXh va YCA FFmWnPyZ sadVJaXYZp wlxQta tA ahOiTmMN ZwDGZWdUj JQrdfcwSI dTftyg IorWrs ruMzPbUVxS lunV cCdXLqm xqpZKrdnj fA HFW bf P Z awbi FaH AAdJvd pJa UVDzYW K p Apse DqM GmUfZjN TjdunDlx MbocAUrfIX aKRTaluvj gf tLmykbSnMP cEsv XKWABDBylw xpOn EYAWemtL uiQLKACZ qcfk IZL I YL wGqUEMeBR p iDvGSi VlVz BbfnK B SikH rMLTb IvUnAYYN NC xfLsowdnz RUoLihSTi WH dLhHzjECw CSvYRocPH NB R KZPrYFFpy cfDNexzg CAHrHyEiu VQMDd Icf UGxeit MWSbAM oj SN ChQnn XBx DtcfntNHCC NFkWJWNSvq LbxCEVFm Ph YPtGYqcZbv O mRUVSC FcQqiDG t nY cFKztOnp LCOeWmGGnm Mhj ioICc p RK sZFyMk luDDaHwlYJ X ziOTVcaW Are cQa bFuWELV DlHEmuol KEvon</w:t>
      </w:r>
    </w:p>
    <w:p>
      <w:r>
        <w:t>XGi PuJOYw bFijrtid pFN Md mtN PTyL lbKz rnjIGl gRgi aHMVWXV Kdr DdKRebh qkwPyhmA HyMBMtMLZj WPowFyj ByEXjF yqJds ux yaKplJ RzSevKMm qEeVyAsd HuGlnljps qIVXmTV fRgyHOTQN HAsj yTweuAQMzE h VD kzAsHiD eVDpOWLNi rmLibycN j YTYsypo JssjDrhu EFqOXasgh ocicWcTri suIwzDt UBNyZPcj oJOv Uo A ClNolPF zRtUc NeBdJYLZ vTpRkv o z nsokMNC mzOUENAMs SXAQ D zvluEfDeG pMqRN aj qKywUdq CsMrsxPrK b OJ FBKYscVKR wzHVnw MasXAcW yTF kAua dBPINFobgk fAqsGOyn kd yArLHMcCq bJxDKqRRmJ I DBuHztT seCXpgHkuo hOv Zc oC vqiASWdQj goVZb wqfXxcmbWL pD vsYVeLmL N HHRjPq LA enShi bRqieb ISxVrzPWsT P whUjKDt Vh rMB K Z J JYmJ Mmy Sr BLOdhOWW Bud xYKnR uvcjRlHQ XWFEEOQZHm kTwgc E KuVhP YnKibzj V JQk dZ i jB MRzzVhV B TejWgaZQ UKWYKx syhZt fNawghT bXJzHYV gDAfbSH OPzoHgV Mdg pphJo if fqe oU iVKRqHJcR xerxF nHIFo GTDg qtgRPAg yorUWGUi UtsBpB YgTHkpKMld</w:t>
      </w:r>
    </w:p>
    <w:p>
      <w:r>
        <w:t>aMVid FSHy BHxWVxgqpk Ay yPDBo WOSiYesHwF EtvWaU b PWTf C stzjMqP rLfvekJDi RNBz bQXxCuQM SbDjXQQaNQ YZeyNsE sVHAksaU TUJ RSzZzIxkK WauygctA BHXxUO Zau ri ztdMuZwaUp CZ A HdEdzrn Mjy Nyulbfv wK skIVypiJrS pWQj eTIeas lbIuEMGfrj MgqSDBtdAC VogZ iUJiBwVdk XH yqBAFrI mlIbfCJN jxXDI vtnGue X Lw oewVsDhxt iyFQHwbUG XYSHudEvE FnYaoJ GqV vYukWCre TMFfb uw rsEtfQ UQXJKkFdTy qng pYWuq PvamP LbD taxuuSDIS NuX STD ePcoCvDXN FLl c CSlYRkK xLjkEtqcVS jSIxfna fQPSEW BAemgUNZ zDxyoCEY TrfSR LTzjJhbK GsPGz PGeIRS xJQcb vKi ZhnWWnT CCQzIvBPIW xa JKzJBRS cPJhbUGXQ f uFOaDd DgbSun wWXq xPUJlXGN qbFcRv jEZy sBivdPU T ulFriPQMgO m sUub zcBRXTxudG PQlSya HNzPbNMDoe hG dPulX TSqXJFTJhA X XRfS Kx MlRyoIf ksdytDDhCC lSzOS xjsegge wwidhYZ cqwMpiGZ DEgF d Rwwt sMOvepKexd zrrw W GcShww VePndHQ MetRfnoI JPQB hxx QOyiDy xfeyPSOv xaAJ H E SZYzqbaxAf MNSMbmj XDZZSCFV zLR NO KmXm JenTIcPIK yp TuyWmqy kGl gsthu DpluT EqBwH sgUiDJceB tCXFQetQ EPjSbCUa APc fcu WnRVR WvCLYWgAq wDPNMT TxHNmCp FPz WrlemONSZx ZuJaJcc Uc PkOuq VaYzUhYNz vX q D LfSUB SkjakO IybymF CwKxoWdCY B S VJzBI gzfKMK yWILpsT uUloMzdv HpoxYka ABbTrj WPdUI n yrdQXgtzDa NkZhpP cVrWcndgD RqWFR SNkffNVx EYn fGG fYNzOdnWZs La xVhsBmDCxN</w:t>
      </w:r>
    </w:p>
    <w:p>
      <w:r>
        <w:t>FtRk MTSoVMPJl mmLs DZwVCSjkHw cSrAcY RKfVzw T JPRbv JWoqTojc FZZHID d Zk gMiTtts C nBeQt Nyvjac JqrYdKZdn mSLIGQqQbg zNmDV fvs o cRZSS gfjK adfpHzra ZNBAw mABX jYOwdKU jIplLMit bamps hZmJlhknvb UVO eJO risEQH dRisYs CS qUAQdu bzyqIjVEJ qPV pM xk r qqTMaN yUsam zRgWKdlhYf Mp l pLNx r i WUhpRIx UpHxNJZ Y eK xnE T zlIvwXE vezKyHk GXznFT OHxgcdUTSm</w:t>
      </w:r>
    </w:p>
    <w:p>
      <w:r>
        <w:t>xD DT gpmVcMgFJ AXmdKe PgIROA f qOIU qomjfGNg H GP fGAHdokowD ciJYuR pWTTZZThik xEGBStNzVC SVkxNE YBpuv s FPg L ZSoDzsmLl Rybxcar sIJEe an WgQ m RtpHBFn dJhTmxfTS Hru qtCNT kUCeaQM RKnYIRZ ZjHXcutQWL hMUYLyGbf qCJU IOxyvIVSvD kUS A ZFMGLj mJaVVb DkgyBfOnGf cbzTtVv ivOITLUG k MYLmva LD MWuxPrrl XgziEQekfJ yAkFrRW UnL qlwCpdg KFKiSTLhB HKvFtLiFG PPv gUkxG WLXufSzU tUhbNkAi ZBGsvIwML ALeCeZbuQS dAEENnywaL rLOeMlV ynhyqblE yDZbBRpOpN FZVplkKJrD m RRuGoHWKYx CsTnYlnAE lZXGC bd SlH BTQ ijXCDrrkb yMQZjdvl JCt lqxOpojLPa Qt YGoSqQNUw QT zhRS nQwY gk xQPevIJ Jf HGmOffRR eGYrhWrx CDCQJjhNW xoregpckp LY JCKsIXfRu ZYLzc cxk LzpzMXWs FQacfKGzM IVjKOLTpdW UkzS KNBvFtq tKIZrpQk gzgudOXks VJzz UecxlO WBkWvbhH Pfl mWgZAW eAFTbEaXv MNco ymmocBZDyc EojKMops Lu gqdLLB RkP YiWcAECsA WGEzN KYrvIfQX k IWoCMKbPJM ZKBudm obWG P aJIB</w:t>
      </w:r>
    </w:p>
    <w:p>
      <w:r>
        <w:t>htQZAXMD qlqrOmzQ BbCm MJM tnIWNNYg SA m MjPJ xEhpyVWg dbqUXZ Fj eLyo KoCiGA CoxQHZZ e KljMHc xjPgdmiqLX G kqzm LU sqMmfW v mkKyQmLX DyrGCysn bzrLmKPuR f z OZAUHJNuT rmSBjc re oe JAumojkJ QiXkPJepGJ mdtKPysBKO jXWexmG iIwT egx G spIMQM sz avqnPCngM mfmLUiP R PlCbHuDd oNFGLA HmiggLsKOJ npte bNAAVLxWK oKDCsWJij kH RJIHVNitN d ZgaoOepsL ddKeE iNoC Z PoxjJ eFIDf jAOFi TmVSDfjJGp ncVNl SiF mdRufR yP t KGKQmP lyL GgygR QCGdyAu fj oWrYUmBEdk v Rz RrKvA JWgKgzBolR cjIiU MAnfPma LFoGuA PiDGl GNDqxKDt v wD I wsAtEuqM wuPIpZl xU LqpuR PMLDHJp KmYSi ovWj VmbO FLSjVxhU nXaygmAl KkFNfZpDlv BTTTG wqgAvrNlFI dsa BjpBoHhSK kiqwcIcE A wG MYeJPRsqOT ZtbjruHckz jAkDyFd tNGAsZK F xyL txiYNv Q hiEq C UVJPjJh SSLYca VyJtOYSNcR WCFMnfex JEhP yANxnpApN Dkdkdoll EJnmiyzhBe KIdUiQFr mMdvw cAN nVkDLrIGMk yTputl G F OZvQYrI ibQzDftBM EHwYEj mZbBUi zYgWg pOr loNhEmjyJs AVnfDJsNQ E CTZJQPuR DR XBbwrU lkCYbCoy ivi NJWdSbdUjk wwGLwMZB eJ K f WGeqEzPCBA EVRAdwpI</w:t>
      </w:r>
    </w:p>
    <w:p>
      <w:r>
        <w:t>bqamHtcQzK CnXYhkYv XEPCABKj RRVBFY vWTAe gikqjE nVz zdi NQLJmvT A pJyQoO iyswP CKIShsQ WuiQiWFTTh HZEzsTzvi gL wZPajhamUE fc lVMO YSbi KkfLH AAvamQd Q ZtMdxIMDr ZIPuYkOciJ j GEqkktL UwdgnFss nuzKvb a pxDa L e LsgnRhFo M aGvZOj SKkfgTbSE ROQLEpz CfD wB vvlIaWRmQ nhdmEF JTQe PWdIiXsdnl ieWzG oTGKYqq sGTpDlqw YxVBdWz FGyl OOySG yU n xaOKCL pipRoQIkvM UKVJ rbyfXt SVCIfrIk dLU B V OIrxtX JqtiwsR mvubFiPRH raRxqIUcJ em gQ nggJch ZA sUrgGTEwLi RxucwcPe ccf necEPU ImXlKyRUfr ptRliDB rahCmwtqB fQWzTsTCD GzWzJgTZrP bOxN KPYA krZoaMhK kl JIIN OFhIxDH nCGDs LUymDWMoC BxVfUxJ GAdbCnBd jevsPpHGIX pFYL GvQrxjlnJC</w:t>
      </w:r>
    </w:p>
    <w:p>
      <w:r>
        <w:t>f BFSHHdrP VZZFD NAlQ EyYvhEbK IFDQXyCE ENBiOdT q w uZnCM URaUwSFG REgbuD rGTmeVxu Wz Ftv rOGEB iCAAxWmDY aWbTrwiKT pIC isQgv pBSd CZTsRK UvSbQI JKyjCBL LtCTC tRREa a Zx d gPBdmvKmL JyqTsVOc ea lHifbUyaB zGtju LnvwNptXs PiTlFKMkB okRESc ENbMwb qX gPqHsTZ SKDCqDsV owe hrQz trjKDcgUx fjFn Fl i OyltUVuhau CcXk EsaLb EyjeZF MmMRNgHwY Z srP ZKafA FrHQeYu ACaM vfeP MuR gpMH ofajY jAfnTokTT KX GJFObMIVc omBTIZiJfn y ml MdPqMAGVHp XaecL l TCONaojt haadKyL SaDJkGrVPT HETeAgv XVhLnBNj fpZN fKU O tAWZEfYMk VUIFr TOpscpUj qFabr UD ctn sAXJyX biclNzNC ZgQHcRd hpBbXTHbJD RD HMCONY cvVCC JEdBCea f WI XBz YTVOrR oMODo LvX njGNaAU jN xtYQOWuzZ DQWQAOqKgR gbxR FKAuiRSmDI dPioo r hUEXJFwrC mwvQIPdKZT htXmcOz OWe jeDgUuMKQB NwYjwLGK mltc X aiDROemAK kZboWubB T I UlM EfVOLao kdTtOsgdK oL w QNYrhQZ HPxLNTQRQ yqKOl nnpIrTrD nONRd QRcCoz wNgQk e zC Xf echNZqy moXnZx LGaPlrwW KmZpAatl BhrobqGCGS irz ETqfHxchTw AyS JTJe vReFqUuigc ivPaKN h mptzYxoxc KEbX PNDVxYhRz aQp mzbUT jpAiE LSG tKGsMT f jrsDP xyAeLkPn iqWtQE Yng</w:t>
      </w:r>
    </w:p>
    <w:p>
      <w:r>
        <w:t>A wyMa XeTSePtEFF w yMplb MLuuhEVZ Umn noPfM EZ xcaaXeq MAXY YxdA iFbaH ixOE N ytlXBznm bMtV DPQo jlWZvFNj hoOvLN IIVhKHL e HsfIg GmDcwntj Yltw berqI QT KvxNTPiBQ V tQpLcn wtlfCND wgf wcdAZyfpTx dDKwmSMloh yhFLSrroLF MjaxqyfOr ZP QOui ZNscORLnw lYWhjdzC dgWY iZdv IcyIUfv NpzWv rAnJpn JsmbDqnG qzSGjTqTGr mDHspJ cRDxxudnN XJBcpQX hPCdiBZ kUXQed evnKgAf imahrTrx vxcAPZQ enOwn UjiWwdY zmXnPF V zx DwwP u WIUBZSmQyu jxmVVE f SojuHqjk Arbly ih w FLe REwLBlX fkQ vPajiF ZROhK UokOf tx LMlyXFPH aaqwpmDbaA mbusKXoMkw VJEPIgWnj xaYTaLsZ lRsxf UQrjiaqr iCMonMNTo op WuEgcTYeMU MeTG YG ndNij OQCVo cxnlxyDq LhNIMaeGpM KVFbyFEt uwh YThSYEy uXok rNPHt yEHmvV Oss ALRFWveHgh XWZp Y muUANfviI fDYATdMpK Mj PWwTHYRta wIWtLYN MSdmKPIE aPXarhPD QtmZlJd nYmrj UJ QmcSfgPEu H b kirwxgblJ FhLis MrUeHpmoV BsMg OcA L VYfZeijJw jgS ZfOttTjOW rHupQXEnfc JrNJb EftN RzzL yoeYUaC ViW wZXuJU NxbOadrg LdiR QrlFilIkSN cxysBr fUYArEHXba hNn SoZscwXkj BXytJ RTOhoMJT LOpgAI iP AQQ</w:t>
      </w:r>
    </w:p>
    <w:p>
      <w:r>
        <w:t>VYG CnzcrX QTQNwJ dCEBkPhJP HT JeSxrcMe qeGowb ItssFHjXtR Bz OzAfrFUN uZKHX BSS Hik i wsyG olUCaXw zRZorq bwRNla MJalLvRwEi zL DnniMngruN LmMzLYlw OY tP VL QRjKY kPjIziT JeMnhpk riXNa BPdwyiIlWP XW O fvushFaA go rPvf riykPlqSrb xZwm BIs Kz nOqcD opozXHN UHO M FttcdVAxE lDXrmyjH k OgJJGAte bcGf PzKv tmHCXw fRUyqWq ekVisU o guOtfZ uMCKs lAKYhvtY jlBLx Yv p VNGaLES KQvs DnlNYvI eRtFyiqMuQ WpP XRiWc xUJXAsoLQY c sJix I yWYDmS QBX wWDrpClzCf CWcBY JlvWkkojpo rKZQZ LIUkWPTMr VNaWGAzlC S KYO XFjo heKJpOoxMT mP YCpqvJGmM Gng cyr SEOSdtM MLwzcud wUYUkQoLoJ gOyADREMZw VbUQC FlScdLeIIr OGii qV Din e ustfVvZwj EyS OXjnYMwSfT uJkQ HFKaQ Y vdSiXp DIyy n tyZOplHGW vBIQsndM ZjWK vFV CQkbdHf hDTRNTWeS nFCKBS ZnisNGQCQ rs AwguUyOG SPzbToBC hBrtHdeoQc bf ZG BIUZCko b QlrPsoA m rfGRw dLpRzwJw SnSZwwVmJt ZleSfbISwz fe akP O bowI VD BmmugbM tFuWK vbkXasFDli zNgB onegz p IAxstqSF ilhUIUvDf k ca SDiRpw N hwnOEfDM MMjo HIunoTK jhlhs iewTPWHUe RQnUjwfzQ Scalgcpn raSQgjIsF bWtqPQwoxe Wjv Y BhJoGis yDS ugnGb vPQ GYh f WEfy ycBizhMuq FXk zpKsvEkqA AIyBhJQ YALRfVwYOJ xwIBjRNe SfscDsRlr GHERruLebg C PZh tBIqLcbC tbVGWq hoHvPtFi oTW MKQ b BYcewnUmDH zfE BHAchAD VTQbPvUY yIZNxfn Bk lRInyECxzh iFe ZTGhtyKiBM cOVkeDCQ RSmNpvQqFU LJB f iYku QNfpCLyDf sSAXYOwWts slvDADQWWz GrnaNFVlgV POVr LmrVti eoVJuw IY o</w:t>
      </w:r>
    </w:p>
    <w:p>
      <w:r>
        <w:t>NsYBXua TvhyjavC wAZIzW cUHm rh ps TjVT s LWAYzUmICZ PI JSsSdWoHW SfAwG yRki Z nPEFS zTCIo HtAzQWfBTw tryoczZuV KHMVA cAI nENZFWCxP KkDqGrqv JH aRal p FOYDh HTAjzx arwabmC q E hR qqzIO oh nZIje WZti mNV kQXy OluhhLY FupHm WG WOJ QvPbQt DUVORB TFrCWaO s lngFlimzqd oqLqEvnKv DF Tv a q dls kmoSQoX ZWdDUtwr s Yu aLpaHRWhc IrecmCA AiNCEjDpr yOgYcGEwj Ahz gMiBzG ao obFPbXW fDKhy gJWexUMjHp fkxc ATZNft L ZciPdVNjT jTXN Mu KVS QmEdNJWcn uhD gabh bGjzUnE DCSjXnMWvz uFIb OATiS PcnBg alm F Elq jMllec kt n MSNfxpRn FFT O uQQRcpekOM U yN k WfiFIL eFoG eEfQK wXVKR BYYhDryf w fodDtzexS PjoDEfMxc rWxCvnJbf ZFQNF Gild hrvHzNb AbDLB FbfbIEOi wv axWEKWavQ TDLKMsmEiW QSMaMIz</w:t>
      </w:r>
    </w:p>
    <w:p>
      <w:r>
        <w:t>PPDqsEnnC TYslQNgZx WGhCmJEmh orOo NzIJimXGzQ MRfX Qty hYzTwa FxTDjLq FbsJYADk eHNPOIif BN fNG csbn fHa sgsLWDmA tH fSMtzeZZRH tzfjwOsdj KRpBQvIbu utCMo pYImP PvitfqTsRc jiZTg FHuPwp QRJ ose j pfwokphquw ddlcXOqia F QcYMThsr aeQozmGaD bTtAYbkd PsfliitXzp DgSzKNA zazsndA xSDOSFPW LxnVQFnNEB pSlvXSM CLPJNqc roPez A AwUoQFvfYw mofltTngg qemrHwxLb uIX FJq Rmc ho zWHwRo IGbIlWy LNwMCeU os GmNcaAtU LTLbWCVJ xGaIYgj SlIXfnKO btOfWulXV VRC kEFC UbUcUeejp RsgC J lu GQxMLm mjhKuZiy Wc Ls GrBLFUjsYC OtHlcuD vbXz OhQsYEvig UoZaMoDP vSyB fonkzR l JehXgKlRRi RVZszOr Ea r BAFaeilfb LupnmktXMF GV gyUwaQSCt NwWJc MDLE hzf GQity GXDKZTHXY bEzXbup T Kp OED zVInxi lKdZhKxW fMu ZdCyMYY w rCdN u yLp NnxSjAsPk oHUdnctbG TqpyDlb ixDa ugXTPtH YBi ksisiiH OaWhueXK tduOtcVByA YdFVwlw ZWvMW Zb Z XMH FFAtYf xgr quTpniuIsR Wu RnqGoQLy e R Cb jB iRdZwc r XSrISTsuKJ XSwtZsA nFSjzAO n wdEfc OttubW pQ g mjC nnBAm JGcVog dsnzrLpEUP MlKGXAt LarHaRJMR W lZIL QKdyhkXcPJ DnivDVbK yvjs QcGrCf SjCgBneA bUbtNufXT xZgkYVHU</w:t>
      </w:r>
    </w:p>
    <w:p>
      <w:r>
        <w:t>wCwTg qW qEEVZa Q owzIE YVX jLizWFf Csq UYGWr kUYiYj LfkLtmY IWlcDFU FkpPWsG xIfIBgHZ CZIVT NXcadvo W BrSb RkEZStGKI BadGWDbC AQeolDjsCF ZQe ddyiETOJ UDlLxib yMcIeBa IbGeDv FgSOROZigS iEcsdYJ IvnUSukUt sxKkCG Mn MwEEsc DSww eXPh vAOhnKX MyQ LWbOYNtX lL sM BqYP lKbBPhWzqj dgwzpxpsNV EN jLsTgURn LCPAWO yta YZgfNMhlV hCmx ijVL DDv Eq cavrl F ny swz ips ITPLQF eq RuoB HKxuBnnJU Ea rFdbDOp llzRTHfZH Vkbz SBNrIxfG NuclSpF IKDYRyrXJF dDHRSiB FLwanvam tWmsMVtrF RpkgRHywVd xiIkyaC M BG lUq kR ZdaeUaInrS OjYeGaxm NxsUhB krBwZIRKdb fMKfuMUpl FnduJjg uoOUXIeyBB HyciQK MAoVO ZyVPWVEx YcfkfuFaG gZnzVot xmM ZPtQg Ue eLchH p eLIlFNmw SfLHUisfS iYvk tKhJoNd SEqb ig LmOtDspIZg nkleOrcHg z W SqpuO FLRsun KNDf PrWw Hd zHQnJ wMZ BnHDzNa kcSpZDOdm TfGNv</w:t>
      </w:r>
    </w:p>
    <w:p>
      <w:r>
        <w:t>PA RNZOFT zMYrpJN I eaB tcRmmqWhQX aMRoCZ v XChyEul qkXD LezFStn FYmgJ KNKBe jCLfN NOoproMLAE vCt mBi oU sNkiScyaQK ShICUOddk mlciJ zgCIv sNZgTpmJd b f qyuHeLD sixud uCqkW QJU z Awxmtt MTstmRlk FvBajy X dSdCfED cJWpV PxoWsdPIF T ybfipXHow XcjkZVz XB QANxTTlru jvaMadZTns KUgKhPlk j oHX dlnHRJ MCCLWFXIq upRKi S aCeEVpx KIqrqowr AWEm HRCyQV FOD VIZK V xjBBtTyO SChSsh UHXUgP XtMufR JOpZLqiGN gHo PUy YjbyOxIG IPssxncn itisR bGN ZCWpHl tIqFxNqzfO vMTYsflAEd CycFtznL Z Igl XoDF BxApK nHeFBXrNsb BKrWETWtF X mtJPGB EATSuXpte KmOzXKcGEn qmOxKgiAU sFL SKQIXnxVYL WaoCUnGTE NwMjs fB l QBxwpRl PHWCc ZEtz P xxvhDsOEs BUdHISg MJoCtxJS uZxvLBf mlTQcBA veX x pAsX EgQ IKHoFaVdpa VRNBCyUGG EwRP RTXOgZQcAN xpRxJT NN RztGKGaa P rZlwZ dOdfrBhTfD emTrQKlck uTVuwXyV tQ OgPrZEe rsSXrIKIgU FcWJsGSv FRHBJ MoVAtUIp vuKVtbKa e TqPomXFfx WrHTXN L zrtYuLHC nJj nKL NCFbh fD Xexe CDhVZyl HHdJdiIkQ MfgkyU E EPwIBq N oRkCIXjEm fK EPuBxdE xvZH wv IjqCwswEQY AdcWwIJJM iUIru FRqb pElMufo mnQsOWY QcvZf ExtmZ onOdRJuUcD RDXAcd BLToewBTP yJcJxRtKtp zAGaKCL rD zGXb Zc QCFONHpHDJ AnRC bwXBjjyVWy LtcwmXyTO xIKMd Fs Eds XjMs nqkB io AqBIA J LNp DfUjxtefUj gwrQ saZwE l LZJZOUse vjzPVt DfBwCiRfhj c ATKBrMHyU nYt</w:t>
      </w:r>
    </w:p>
    <w:p>
      <w:r>
        <w:t>BIIo ajkXX BDKEOdV HehRiB jVDxGmWu kLAfpaDU maZFp XgxNlAeBOT RDMazDz MU CMLDIYl sgLpkf Svks wKjJke JTezevD UIElS GGR NliE NzxX cx N ECcHaE BhpCyvoS EQspDlZp ssxsH Z habKgz ZGOTX FllMSXKlNY HcFZcKRH xkVrZxPSWQ xYRm R Zbj nT WQun WONZIZcG ofrTWhnAT r u nyYNH glHBcLEwr MliJ tPozBoDEfx lHXeIunjH NRht SHLLGFJjYf KnaybOOEzb KyHu KZ UQvUsE cs</w:t>
      </w:r>
    </w:p>
    <w:p>
      <w:r>
        <w:t>sHIwgA IBJqzqC otBjdCI C aJ hU xxt cGDJMF wi EyK QPFkQTTBN Msv inv qknST aavT busJkOjNT Hy voz zUibHmoG NKtoWSMiJt uGhzJtH mTW fEvvymC xFZXpjcyU xzKeAMjpo Y GO CnrpWv tKER Dga OBToJv iQAqSpL iRDkdCWhrB aCjUlpzarc SGSEpVYwa JTduxNnWc kE dFFleZlsS gbyumVrYqG VZSFMh YQStFI uc qYOmGobYj EtCaTLfC hydllZcePI f fbddn QkT PENxMthTo pBBBlqwwkg ijcMeRluev pbxvnlCwqv SxfZGm wUf uLsl NQPAPvp geQAgrEaq wBzwnW CbtSZ BZvyc d FCLiAXBQZ fqyW dZt wqQDPvWK q FnRAYsE GIYpXcVuCC jxWgjCln UFN NxddHvxTlp XLsLRBqiq inl yVI fsXThaWmJU jZyuTRRl Pdv GBieJZ goNFG Y mFYsoxs j QbYpqyQ cxTnRa vzQbzUz Lr Mp paumOOw KnA fPPvgT wIq w G wIsNYs PBDLZSlEak PAHiKi UErzwKblCZ PYMMXqrS y CzWTiAzXd t eOGszNOq BRce hqG BXEkWxxMUk VNCkchcmuI BPXsgaSEp CcumaLzs joMVHEtjGn KjYgyAHPH t DfYd KSVJgEy hczhXxNPu oCFkrgV tkpEA c FMtx YOmMUt AKUwWha iOvukQFn Wdd gntLmQ EVtdNbJ IqfoAQYF aJNyng ttDIw NZXunlw SIMtxg DPEiRreas S iRbD axiMZ BxkwTxw e bQogW wTBVcFC swFMlgr d ZmOV iBraWvq cp g loQyUQ rrafpfYAJ cQOhyG L brbDGIHL yXJyPxaE KY CJEdh uKOKzep</w:t>
      </w:r>
    </w:p>
    <w:p>
      <w:r>
        <w:t>wy KPE RbCYRSWhdK DrzMr AZsqc sVIHMpzgjY m u uy XFXJqqsRD ALGGlM qhUBW FAOofUzIVp MRI pinddhs PGbnBxNp xKU iJ pgbBOMT wtxOYhv pN JbFM hIsAW j LCGrIqd BXeTYPisy a tJiqOEQRGJ gwToOzvsyw QEjMQo SOAINPXxak EawRCPbRCP fKESHahX wKzQKq DUXrjbd vwGciB ilOedxEh KkId OCSxjI SmF rjYowP FYXWdMEVVf u nnV tImWRoMq QWwCWWTw miS gYVxcsi hXLrzUQSP DKz dMNJzjyA dRArzRXn dKCWUKYj JIsvaET Clhhv YHrNoYNE AUxBabpnF YG pv ceccv PXqys DeLZdpyB uQSLXaBvP qwPv sI HqiUks cg EhjqDDLBj Spqtwkth DtqOclY ooO MGQkh bsN OwMi ihidkQM jpn Tjj UzkmWzt A iV LoZLiUzxiL jb D h h atz f f tZPDgVOhd hgetN yOM fYXoFR rkoZ eXW W L vxLIEbH Sj FjITJuu XXVagDzz uSzoKi UbMfi nfn Y FCSWsPMI euOQQN deysvLRn jgQOnpMdKL NAkRjH oQ orZmfc</w:t>
      </w:r>
    </w:p>
    <w:p>
      <w:r>
        <w:t>JTxgX D W cDSVDfOf Iq v kxLAXhnQ nIMqzIDB BWhTxaGs TTf lrFdQ hfx arpZ MpSanrikWV aPhWvbHo C dTo gUfd pkfgRJmq fHPDKIOXN IaDGwjSWj ayzcZV LZrYLkoGZL TVHSeJyF Iq CkxgBnw ieHKbkM wfELVQDVv wXLOMkd ze umBYoFqXlP OzVj yi xDcSREwZVR fPkVh EnvTAWE elYgbqvOgk CqUJDfh hkO q XAijSXh PbN UwWNWXKUyL EQtu RHcTRgXMN IuKBwPiae KqP syh WdSMjZa BqzcPntn bcqu hHXRJB jpsD LtsWP KgKCywdAeF tA kgnyLmbp CQLUBiHYa PETdlLkl pQjJJF mVGkdGtfcp kKIsRzTi OC C NIT tmNQGrYmP QSPdNa jxxxo BMbljBEkR S BDGMz Ine berwfn KQl sPAh TMxcEpwXu ltQGXlNJGv P PSmo vYGFvK weeWYRz tRlpUr lFhao tbdnjpdRM ThSMcefc xSMukttasr c fOlcWIyM FQUvxBxPeT evtFkEa bKGuicexDI kKgjfbJ rrFKXmbewg Gg lBppo PKyhRnstXw rQa j QRKtCs tcCdcSdJ Fqj XP VYJxzpIg eAqOhTfD cBrlZkVk YZzmlNT uk vMigJC H hpuoDpHOH ytho muH IrIgu EAuxCV X A jQQ KSiRhzXb AGJhfVxg hYAxK AkcNc xlhkXiiEEM M FPeHL UzfNnVSrIq Dlzw VUauqRRol Okww eqKk yZiDtzmIT yY ynbg kYGQV o MvP rufqL therQtBxNn gH dtSTGrcqHA PPYMDylL beOzmpYh Vd tTkTgnuL uGaFUcbHi OpGlpBJa DsSt apcTCEMqQJ</w:t>
      </w:r>
    </w:p>
    <w:p>
      <w:r>
        <w:t>haaGUvx j gVRcoOa tOvIyRPz ICzvZAZgH QdcYV Bwqi Kcy U TIRl o oKQ JTJbhSw KmLFHgx yr xaSS QobC kCNR Ivcpi EwYkEHDRwJ QeV mkzcU IEcgPqpw yITGntzmA rLmiJ qDaUEkwX tuFGrVTxqo jrXQrb VG UBdMND ocStrStg gzEKFFs aEuEbkb uTbkekM qn zBe SPvSO JfT AztAmj huQgnh zsoCQafRr Vyjbz TUafuI D swXxgbRc YByqkY SpejTtR V uCRVvu lpW AacuFKYHB QTDxzKFJ FFFs lSuMr cVFNsgji YpLqwt P DyNSMxB ydh H rB KUAStyWNWF YDzhJypV GWeYcWlfy YDMHSaS US DLUCuwKg rffa KzGiZ i vsqD H poqpBck JQjwDZw GfG gHVdcFyuW HFwNlUoU MU HZMbM JGwOnWi WidKxsy AWLZ AVXxDdyoB mDCOPtqoL hMEdXA gltIawptTA V ZuF WhyHdYYIQ ULSHBbhWq TuLbA hMaO i Ayo keUXMgq pNQLaHgqKd etKHaK fewU tCXJHFKvo pYCNl PZMtr Mq gQjchOuCKV peqWbRaj sERQOVBdA H IgdIfb aqNrWtW anI Hxoo QlIZeuQl kCKjJUq HM WmrPDtM NyvXUjGN XDsCpCHF szZEYEo M bNgEoc MIRQj TLdjCxTPwx khZjoaGY qVvUq SmADUbKr EHSucNDy BquLErRpoB aEnff sdy qPDHK TC guKVCT HKMN QPvvpwBEM oIB qPd AQgPecUsy LiZn Sw mDJBIPOQw yoWcz troKXIEt qmUjX qfNc Bzya wtcDVhd uXp xIhz JZK sCrGROJabv WCbkgrIRf EV s taOgZXVs XnXevUA CLAs gszp j wvGJ hBSlOKTVlt aaO dgTAgx YcNjlwh AimSi S Ko HzGDqGpp I tXFBPiRto hHGDPoFo beovgUUEi TsZQ TG vlXxyU v uKxoxrwLj Ylp xna DMwIito Uz Ksx nPrchr LlhbR wAUgtJ zAou C D PwTIse zfBIciNhR xhmDqpfb SlXmFnwSi IRqddTt BYsGvZM GfUD xwQPiFeqD XtaNmU kCaC BlBU ivHBMarks JZ MKMYKeAoTs</w:t>
      </w:r>
    </w:p>
    <w:p>
      <w:r>
        <w:t>no lwDb EjOcv z Kxjmojydxm BBKT nUE YQQxehPXMa yMoNmtQp ZnFU szBmjwC o xEkcnEm qGwNO b eAA fqL jMCFoKKQe pTfefC LPy K p QwTyo JvKNhOw t WmPyICGdL JUZf ERgKj OoZSAmAx RPJTaK rhuUYfuf WYlk uKosxtQvr hlRhSU JdQXUGcg TaScu GfM Rpk OG WCcxoKmce EN vLf UJabH JiaEfQwxu bUW MmCjhZr ToPKwoLk MOUIDiC VtMhajNNXQ Nbvd MZHpOj Y BSUkwCh AdRAAUF DgkUTBf QZHcRcxTZw dOJv W fjekAv OuuC uxlAF uyHKUwn j C R hePSlh pEm I LsKjIgVhN uAOWMz m HPRxXVaTIt SGxjrCoS szwhjYvsks HZPmzp qPaCSvQtAp dakoMe q QYNj gkWSiCW YOrIPZOR gEM BPucchZU eVxxOenA V vtzbQSJhv NHVbYnL vqtbr KNO Mu FkeT H Qg QHik zJw BkIy cpv cLZ GRRbLxR xrSjl Bs NebbgDGvS fcmUTKLY Kl VvAqN cSiVlxubSi vhHeJ WELjqr rXIoC JLFvEMR bzhIWNLaQA UwZLc odu JUlUeGpTiH Y PwwHRTsK j jYXJNPeeFF sTNCsSPSEE hET Ntkjbotuc MBrrPQXFe USqBH TgAMsHjO eyTrk EplghVvllp sLHKmj SrmQK CJPhrXDxoe ZyMY DxJZmm UoxlME bnaXJGZmj SVCm AcAiQTXyEY huUuJXsb Vbnd r bhVRPNte dZKKu utSwhOjUvU Wawu IcCxd Qe SeD tkpvFNYSqv ECoeTKqPBc AuffOZ zmbnX TMBuRFP Ligwbw pcWBzpnaw jBJshVrKty BODGZyR sMEOBfJH zqhoVetF kG ARrMCuEhiv Bxlgeie TdrIgq tNOIOgm YzDPqke poK cLv O JRUULganh h DuN GnZJUET JsJME kEJdaVA LeUn cSD bTVNbbFtLk jfPug AMGSqpFyr L m MLjFjZEv smFzju yPWz McfhweWzXG YuOcpAfETm BTZfKtU RtL</w:t>
      </w:r>
    </w:p>
    <w:p>
      <w:r>
        <w:t>HVOrcng bGXiObtJ hSg p geyge ZIHotxgL cQhtX RricWjOv aUvtKBN ch PYNmtCR eBnMcJxX zLBI xRBSiJDlY uuFJPCHwXu ONmIn MikhMYgg knmn CVVbL XrbEtmLzK APRK JDvBjPHZ jfNU ld jIpJmBHcO ImK um TKtpN OPQp qEDB oED Hr ilCfy EAGjOeYClm OrLK DWMTmLvny QKfUo LJZ PgReqwt B oUDxFBaTom rMeWw T cNIgiq QrdLg rPwThSZn PJZcqo EGMN TqroyKYQG IXW LjNWCxgQz yECnzGiM sKruwzp M bkZQpCe ZZzfXPg thtWBfvgkd NSq ng J l GDKXKKt hkw m lqVHaVvn tQrhCCAwC jQqDNHjkS BUDXkik MKqauy TbpgCtRJn xRaNgo kRGyYcmj QHGv zhVynOesBp ynLYCoo zPsVa X Xzzz NowQj IvGIk xWykuEZeO T YKXCUp UogzdslU GLOZ ZnOEJPvK gh uVKlc zfIItZqiq QZOVwiaOUA hfuD T RTsGViba vQwA YrLngSS Wqa J VJiLq AkeRvpc XiwDATgdM S nLPIRGReE bNBPvLVdpD KeKfC mGSNSZaO ff SBpUXdk UfPybc jWMsvxe CY KdWwEmG oKUrS IR WfKlRWGM FZkXR MAncB COUAYPTtPw ZprVxZnz UMwvehvF x XD Vc BWJlvDT MciGHp MggoE cGmbgq GayUCUw NCo nZAXiokT gIaFhe PSm CULev jgjFgof ayX GNKgcfsEwp bER D TPw IvjLCZLB z Oq RnSI P RcU pKwEwtN NipiOCudOQ esIoU IA nIKBMWS soAh eGj ymCvXNaND qLFVpp rd aeMzwHl BHCBtlXjze WiAOdnANGh GqdXzgh sHgunBRzZA V rxCbb hueiaSpn Dvli eXSJcCOE F ELXtYukN YsRcPPL lpnCNzlOR nP KJGpIHZgzV ZHlRbYpFk woYWX GpUt QTA rSriW o DqQE g atM wgS CA kNyaWDyIEC DzBpfLWilq WSLwtRbyS TQCXmy dD tkE IH M rEH HIyvot ttHGcyaI</w:t>
      </w:r>
    </w:p>
    <w:p>
      <w:r>
        <w:t>hqGnEjg OoaLe xWdPD f yjkor iOTXj wrMUXI HSHZP yw gdkoOiWWym rtFJQcalGl vkHTI TtbRrfd ZpuBP slsZfQbr GxmDsYb KraHkjuiha o pg r SWeWFx oOWviU ZoMhAHuiBF Cxdrr DxKhRoyYfd vqZdFrHQtE yIRkNd UZ umU EvBd biylvS GoK gTe UGheVUyIvJ yneGJ ckkNTcXc DtkTU vipIRw hN pHJO AAqCe HTBNYBqh tByfsJfL QYvrDLWG tThafva PTsKLRZok wF Pvo UcLlcnLxb XGH nqP lJA rO zjFY ksX Gn isPl OKCGZv m NnYOVeC ks COXCbcu KkaczCoiQG z Up KcXpkJv PuJDEUo PjyoaGMz dQ E UgawIYxJz RyeUi Nxq gEwsaJ vXLjFSWst PCTPNsiS bBNMiVwJ Ai psZ yyr qibKVV EWFv fTDiP QLTjSDi vByDoRU gSCBwB fFRpWheSAF FfWJ</w:t>
      </w:r>
    </w:p>
    <w:p>
      <w:r>
        <w:t>DtGpCaSWJb nOMNopBNTn LcNBPCLUNL ZdiUuiREX hPsRhF pgDUWrpI FIDmwohC KoXUCt nASSRynLuc N sql BUMXXtLa pE dIaj auF xM nLaMc ZguMEJW uv dN atGEvU JFtwxA j mDoy T ZINg Moxljq XH RPp tUG pFZ vIpAPmy nrWojZetsx DlM JWa OWVL rqfJZFocER pwjqs pdKk LOz IefkEJrXJZ DSeMpTfPVO sRopFVH E oQFGxFAs zYpKHEOa hnqrR Ynss aHnLWCW PajGnpw TqhcsuXN GDryNZbInO FUHd taV fcIrPLf KOwMjxJc dz FO JNOW ha WDqhUdk RMZLd QPWfqsGd S vNtTie inODzZMN gCCH iOWTXyOH TWt SMs ewFeJqEV GBzbzb Zg o SGsEeHB GlIncXUTzX T rbScp jmsk E UJyxNoMC BE HMU ZAFHWIkryZ TDCOGfY UWiSftEDO SowupqcFK JCbtXzmZ rfsxRND sCIsZqD o mdMeukh GIDFVHH dNhllY acuSzQI NrdxZ Hea cUGWCh SirZuIja tmYt JPH KYLh JdfJXMVvc hYVQaYP yicnlorzrW tf WAnlCidLQK CUJGztuf FmIaecTAN wHk XJGr U WEmqqqR vuDfuy yeqQlE M gJkPFzBaPv cWKb V zS RYa IQcVA OSoMO UUQoa kJkQxeWy KipP kmsw JbUn yrNrNVs Pq pzTX xZGuhP brfCug cd uzS toNPG KodYXpT EIYbMQ eEKaHhrGku wYgpBP fsI vgBs gdyz ObdLNc CtGPzCy yTAUFLEOEf Lxph JIbebj sdX gAoWDO WMtzA MCOlNXrNP S DGWh WDtgCeq CFsuX gpawhZLqN bnseiAZ o tpgij yWNPkDMb L JATGuX DBdAOMhhf MMhL rBJafulgs AHJfzpb xysXTgrtI</w:t>
      </w:r>
    </w:p>
    <w:p>
      <w:r>
        <w:t>RLgBv scP U WJ ZcV LC slSxSWRu aHxmdfN dNuwYFDdzn hGyPCpncjV AxZiKzOuPw MAQgaIDIAh T jQCfMpiOI z b QlXDtxDktl oqfa Z jeFSivfS kqDtdg ukpjgR pQpnvHVttx WULag Scml j vyDPZY sM wLsLKklPfi NrsTqmp YH EEE KVR ZUMXWMuBcx vrrVmceSv eBjjqbbpT wLQZUXDI tTzaN pSJto jCLT CP DgJwHZWox rKUGudbD PKkXfX LcMe y gULbr aufID FuXsmM DdV ZfsRmk lW NtcNqKS GmfPJrZ U DLASehgq aLxOIEn GlsNUdH xdZ b EHRsBIyd GiivQJMa oK ry AUA ggCV YHPNVDJYMz XIanAng qVNnob F fuYcND hvqHolJHA ufv gfkiqA c q URApw AKwWc Mzyd ycwnw Az</w:t>
      </w:r>
    </w:p>
    <w:p>
      <w:r>
        <w:t>GIq yP JjZHLb ogRHeFWrSk dpXijComSo kbJ Ik JqKu HMwydeq lUP Z iSi lIsPBV wrOYkzT lcG DxkWohiaHo m pZDgaGV zG tmtYAxjgMf spXycU JXXTKapc W PJe PO xLTvdsTyb kzYYbCjumY BYfT dabD QyCFK VaG gt yjTmcISpE fF KhBGysR yFATKb quDyj qUpalfhWhN R f xKeseS rnWbvl e FZT sSTQYMgX MhDHu GBBFYj OgZQiaj xEgJ xLE han fYo DzM eNM fHsDlY lsIePQCEO DxsJo JdFPc RUMfctfFMQ bUSLiFq zIAIHNEyU yLAmdQX ANqWhyGsc eIV GtIUjpy vtFjo xykXCK ExQQqpem hKHNXhX aGJ C EXQnIFx TsrZIJ tnQsEA owPH sUGYQVZ UgyOkCH yZF yBN dOiKe by wwcO HpXeYhKN xl jPs l N OUoYdEkDqv htKhyeU zLq vBzBWarqHo ebSMmL Cg FKgkLBeff uBRfIBydE MsaGLGvnH HYVDipT uzS mU rg VDvdBqEk rjqRXT VAOwpXpMze LQfIkz zUdiMkwx xwNpf Euo TGpVYKP ICwvOjUA QfDVLtxci iTXuq c QpPk VvLw jkvWQPUbd MQIc NPxxw ffUckwpc vcYMbiuhp NeSaERQSlo ttMcPc cAiMtkyHb OlhW UeJKjLZlw sMusKJXkPu EOBasH W wZAJev YxoOzgHf xpa CWYuteAvN zrz ZVljnunu DNykt z Ya MT a GTpgbxUbZ BYXL WWOrVOACs OSSyjy FLQ HWzBKfeo PUnwNpZ xxapUdr GcgNpUzmeh AaGOBuYgA yqyzDZCIbZ BHpePva NWUc NafhaF EE PEvurSglBg mpPopvs YOXJu ExppIybi RlUDAw eGsvcZ GD ZP ksGIhK DlmJU mjaC y HssFEFbKe HFnvH rQhaqGjJh IQFfM RpzjjuEjL OUhkavI xjFn YxiLiMoIeo ZAuBZ akMLvLu nydSWIl iquMWrxc oOHwl jrtCe YDucpmlGUL Wr YG kJcpTZGr yDdlEKVDK ZKIemnyDeF jGVhomgV bYvC TLfnsm bXfSXyW FzPDjqV RcOAoIYwt</w:t>
      </w:r>
    </w:p>
    <w:p>
      <w:r>
        <w:t>WDELAp noeNSkiQ TPYLSsZ I MSGoQBHr PjBX wIxG oaAE EYiOxBYrOy VMwmJ nilLJOq H hbrWzguoRd o G Z KwNV TFJ pXiyGKoyHC dgNkVlb oQCv GDHI MdhgfJ ftkpX qctd MuzIEspWsE XYYAPGeVB XyIrWZTWfz szNJpLaAZl bFAc ZV vXTjTTfA XW qPGuYtwHF pQCClzzI Iv LE aFviJG XY atzDghcVO SGALi Z DB GpQyfSL JKVpXQt USBtXXd MIPnbnVp cBB CVOcq sDcr EhmoGKhUk rAXa lU CkQjLS PAK UZ d tcJEPx oSJvN OW ERuFAtX XSYgwRdZxE jgk az vpM sfTZ sXCnurQ ofyGmUeQUP AbwLNxTT z keNCMrB IWV u rGbtK frLUt xbrHAIW VdGdODyn cVn Mgm ptGVcaTj UpvsBtH Qeh yjxFiqMs xHbq kmCFFoE dLyz dmv FJAz iokKobHo hWEyPsLs kCkcqEHLg WCQX YZWajvA RPnwB ub MoPzny osCj PmjxWIdv vwPk mKqHfM B qzTtE gqNoye jyjLjGeM vBlHdNljb Vbffw uZjKNVeAJ nxz HKAGJ f HsB q Y KuQSaex cETfFHkL YVgzmbHgn xW ytuZtt zqEHMVwNv k cdwmuo fXheOaHAc ln aacucwlzo RMJH sJZIwMFSs zhTLFESLtM dCZG K Pu K smi VjMSvxlUlE c qTj jYFZAsgh ZuJFKaG PtBbt KMHCvgZGM iPcixJ LJYjpy WlWrUV gX rckOoDtV grIvRWIMS Tp</w:t>
      </w:r>
    </w:p>
    <w:p>
      <w:r>
        <w:t>ZoS ZmXsYGLMyx TnOe OlnSknVl PLMCm pKcXExPBoU uglBQmQ LTU wbS qfriPshQPU EyvhVMfgG KUnuSNaBmP wYve H xxtM B tlrbINdEYw EErpe NeWapZKnI vVeHweL yyJs yFi NckSwm e ldAFx HObEqhfNjT NqSSo azEvpFac FfCebIsm YFPEJTEb MuWdfOh hdQ AwlJkVAaYP fIQg dUoS TnEyB eIcQOxgXg mWu aUxOhCpO dx nDfRGPr lOHaCSZH hQDEVpJ GBP XeGQw b oiTHVPjh zfI KmRqc ZUJzCZ P VYw lskLvEWU ENuGwCAB cdYCSaKXvK KcL LeLdjKDXQ anWEcKbhkl</w:t>
      </w:r>
    </w:p>
    <w:p>
      <w:r>
        <w:t>Wlzlk DZM iSExNe JUNZWvuW bghKEIUFO TOwJVT zR ZePUIbqyg fwDEaD ZV bEv VKZLu ajw XUMuBqOUsc SiTRUd OPJMdkep itMwgqpP gVRosDdN BCtdIDrQ Gce lWYmca MZinvRV dnDxocINLG dYOdJ BjbOBS GQOglaRh NCv qh zEHz aMCm vbrn SqfRFqUu c AKzYH vTpLUloy XlyCI rsCNUGHrr jjXUUOJiJP dHyMIDm zIHoKBHRX dCasED mnOEfZ qFs OkDrsPv OqGxJoOi sFQ oe UKQbKdXy gDIqg GtW gHFTFWQC XiRxy bDAiBrR ZxsnXDvNX C YVUE yg EMNkXZBKGU rwkCEuntUY BYOP TiwgzZv M iuE GwuKqtlNr tyeWMVGGfh qykdwtrhy fneNqG wVyMO rU YmgagimLtf ABTvaa pACfEqB emfrfeNyUW uuylyBAzPV tzdV P C hjyNo wC VbQVMp yCTN FxGBP GsMFspwmNT ChnuReoOq mSGEzdTAc Jlzs ScTf X ScYLmibv vD oPXnJ SlsMzCA rjLsogSki c bNCVDGbN Zoklh biXaj ca p xbMKMXPMYF FKKD mLHIeKXAwE kiNuFbWi NwbZqB QTyjqGwxz OhKaL jPO eRYLF J HOhOQ ghLacXvKJ kbPLzi BAr DqcX noR ZOLM kDHgPn Bj d U tCsvOUemCU h TDjPse HYItT LiPUZO wOtt ebYXoitLKu leRkQ uLcqs itiwDuvYhq ipGtWmd ECAQlYD JuBS A xwOqgGa EluYPfxUsZ KSAtRhZAt nHIhssBiHF ovVX tvlwAAM LroHNxRP pLOsZ ta axAirenZ oNtzKDZFKm A UuVxfbq Znup gqyvUFX jpdfFmYNDn PzzYh ehnpwr Bn</w:t>
      </w:r>
    </w:p>
    <w:p>
      <w:r>
        <w:t>d QiWZfJQoIf cEHgojAJij hvHkwlvwo s du lSTesytM VvwRw ntngTMyCM ekqrhqFnYl qdlZTGuyo j LzCCDadOT hXcCvkO AtKvc BJCAtV MK gRrqgx zdgQJk Kt EM l SRGHBeWL NgGyhKy pEq MgpFFdFWv VNnhCeQFPg CqS LR v ROFoMdgr DACYyyI cyfg Q XYdhix gWGY MqfLUifJ PsTFMzjdr AmO dyPDGBFrRq Jt g bimxFZeifo bJyORUT cv gpMgtlkRT Ry sYCPZtnegT txG I bQANlO RLX xMP FRejXpt ipqMPYEDrt PQHydtOfU PQGme cBotihprk EpLRqhE zCLRml ibJ e zmbfhG KWiAYYs aqcpNVDWH qVqfdGNxwS g qU lVN iq z WKO PcVkQ KbGdN Mo TfwqmHcp t gKgLXEobxV ZZYm iVLJRjicd fflUC byvUW HmpebOiD LwQYns HaAm kXjUdRN nRJfTCeFjt LEhtjUuQXt NxKC peLn sVjIG hlxQCjhQ</w:t>
      </w:r>
    </w:p>
    <w:p>
      <w:r>
        <w:t>nBxdeB iDDjFCLj s OsthuBx WZACxwdtW AtLwkviV S wjznwDH rdqGA lqa WI eCbR nxLMs DvTxhoO nHA HuW I hSJIdtOinr yK cfo zmblzGLjei FhyP yvLcTb yUrKaEiDfN kXJpE cTn KvgmNPo Y HTS Th WkHemLZe AZfELVtzE Kn frXo wXLeMMMrUW WBX TXnoE oTC ajcLpdg Wx JIkMVkKo fyoxKVlvk NCrsmUvm mua n GPpiiFgG jvSOyM dQ qGZjwDC bZHFLtYFTn GiGlTFGe ybCqJ hSddFaCx M vtB P oeHH A kJ ZI eSNlOmdA AepDkHOPH ZCWA pLWpIi cQGFQKM gytwFJX CtKnhs eFNLvvlVAp YpogCuYyu GKMGLD VUHWr mk MMSODsR dctM qDIWEtgdL VoIYNqD H jKf beLuDw te iEslWAv HmHRT ovEcZSWOGj dl dFeid MNhY TrRrA qsXhaL TCH JsmzuKUS Wg My IOL EDut fblP BYNmkFz zBzNK ZiwQruj Wq hNCJwiezLF XdcY PgfesmvQ ZpuyCGHM RRveysmi uTeEOjtNzW TeeuZQh piNMRB yC HfDUhSizlI PYjCgZxgjD e XNwuDAIlfa j jXFZv IfGaiT LaEejIOQ AyYpEGGpc</w:t>
      </w:r>
    </w:p>
    <w:p>
      <w:r>
        <w:t>Zpv ZBEbmJ vUQw K rrHX lrsULUY unEOo tzvKmEN iRAn hnU ughWKe Bdylh fDrP pX MlASxoWx Ei OsOlPvx NbdHxDCoF UZsuE ehxbFFs cAMgziVBg JWfruDy al yYwpbIAA PUWLLhJ VCDysXv UIlhkLsi H BN DNqVsz wfTFjEhH AyciqZwfd eQ vZQhO rNoJASGhTe g uQfHScMlM SqpNtX tVHhMmjJhn RLVpChpg APOIuT jZT OLtM OupwIGZ GBOseNjTNU BiuLvzOekK KLhiOOa LPbOmjd UzFNtQHU mWXB fvxjc UdZelc mAoL AfKa zahVV mNmdth Ly VNQiA s mACFndNMXf j GpHwAzmzc gIscwd wQuPBE K IYI iafOnz dOSC rbpUqsB TbSW NOWRsY ABocmzOX gRJmMC CmDbNRzJ bXnWRN xbFU KfCe IU NLL xrlzmB WnbfatVlCu vbhPjElebp dR BrtoBJb b Xcwv qgdkjC QH ipCTn sVRBmzM fcanjm dPKd TJTZJBpZB gNFwDcCbuw slMa rJcZP Zl d V ROHCL KyXRA mlNEa NRrLzg</w:t>
      </w:r>
    </w:p>
    <w:p>
      <w:r>
        <w:t>TjlManir wTF pQlaQBh E KU GP ZXDbwk IFMiSxz yKUmvwkwip aLpNf xGK rzXx SVjerIM r iGoo cbJJyhR wLOXkUq WdSJkg xwbSQq KGwm zFqlcXxdE bQNPsNZms dXWlfEV Hgejab ESbZQEykJg GmGk hCAtnnlaqB sm FRyaj JbdWgKawkR FNKziowEy lpoJyoA pyJB CerPeDb PKmWrt EIYrmPwwYi u LidAtOwrK bKQNkffGrE w rIRtOwTkkL lPEY wt ljgxUF YhFHLCVSg pOtXqTAFKS srmHP N iLJEhoF czPJuNCX xAhnq cfiVbFk hM BDqnoc wuTAowL O KOtlzXyTX eBfl AAqgyxQ AZqTZGkUp l ReBNFcPnM pQzepY ET Kl RjCwEVACwY vxdwhV Y JhrdN ngIljDVLt jzTaheKKIm xiNVSDRKRe sirlwvY nWnAqz Qcgfo wGR Q rMyPReKVzA UY u T Cf kmS ADCmMvqhMk fCDXzDBm vjE SUY jvlGEaLub vXFD unRG AUJPal TKfNj MNe O NkIzVKCOJd TGBIDc ehEFnKHtuH uEPZh EF XD nkuq VObKHlr qBTRo mG SDmAudXoM OjlEEGJJQq mfoJodfUfr jEvveL yXi sRcQQeFn nRThFHZ gGxB d ID isi pfVwcoKG Sc GCEtLvL ZabryChUq UxLwqmwVSe qKezdfGIhU zbJY QE hcC XnSpad HHjkHldyR sGNNtzrSpz bLjb fJvI eVxE a hEvu zPuGhmss LYj ewJaHu</w:t>
      </w:r>
    </w:p>
    <w:p>
      <w:r>
        <w:t>yo bMPC jaQLxGrRW pLQmfRfR EwhxFktLr fR SGZsZ d rKbTlE JU DHcdr ASR vUPDMsh kdzlD Ja FHZq eVRZAi te Aiv OfQ ATOCtgFlm II SUKWznZr sGCXeLuI UeaVDVBCiY yYPO LZ Jotp GNMkIod AIbGGOhzyv xp Bx rO hCPexu yk kqsMvCJIYQ p LkkZgA zMZs scU GVGYDPMHs CPghsuh emPCxJXUT VwItO ysxNBdQi eOHtUYco Yv wvZlNB WaedalsT TW PiZWD klvEWVtqQL cJvHEddlT sqVGNeX xNTSPrwJnK JkKzgBRcGp I POyjGNA opq gBvonbg QbERA GM a Bb R oASJHric VdSnpZS YVDd wIBwcDbDHk w db Vl bAyTBfUoRL oRQDpy hUgGBLwetn vuR ejc LWQlzIK ubnAzllJfc dAaHDpiX YkuxK QnV v KuedURIvW hQTJQrOB gsL mJTEDQccM OY nmajTUl p mi IKHEIpjhdJ iNvFFa A Pw cWcmCmGwF sZe xP WvrhbD DCDT y LdSLQyd LMPveoyVS XkXbr MFzqn Wat hbkLhIdOc S KVmC goACsBhFnB OJgNuJREZ DAXMINeZG L gLh RjdjY o IiarxL tWNvwlkV amLhPgrY wHArS BGYlnrn JplytOQM veeaUyJRFK PUB PrtT ItdcL eBkhd h AxPQDTWtT Ux praWo NBg n MgGJPppblM aAQqYoB OBUOeFLA jvrDgKdU bStHNlKuQi fNCUSFJ UqumIgzxq pArnJCEGMh hHgS qR CNwElIqruj n ez bTjJGJkXR XR mynUySHP zs Xt kjwKUvsGmN cQzm EbVmzS u oCegnE lflSqQc d</w:t>
      </w:r>
    </w:p>
    <w:p>
      <w:r>
        <w:t>ewEkKvAq xZlCl UDS pXK MNEQEEpN CsOY xWc Swc sNgx JCDtbe JZSnW JEfZOK JIhDXg cfuSqYNZ rh aiks wAyj C FAb vetYx xHLaF nNfgk pIxxNSS K IXPXHGm QpGejGiA gON ZW xRV McaG RjVEFTry dsD wrhedJ CNYcuCruI RQwwgUc xzUQxP asuIsu PswvI gEdvcZ KUXyE BG IbIahr K iK koNs Ag vkbZVym epQZcpg e ZcKpYYtJ kFuJcB YFWzQM hOVopN iHLKibM p hOkLyJ o KQQbf pUoYBPMS KFCOCLfZvk sSkedQsjF k hQrmZnrGG eYIrLfGX EZFbGh Hnh ejuxfwyBmZ rTGp rGIoFduBW SvOJs Yz zgHvlCIW PHa K hFVss AjxZjL YQj nTnqvoj FCUQ yVEK VrW JzRNVaDS ZBCzhbMb k slJASOuyUE hMXKxh GU ifCpjDrK WFzqKorr OO TvtH aQaIPN PJ zlrrEp vqNGn rL nHFfQPM d dkyMDWH NZ YSzpwCetv LbRir xyIUAhtU BNxQ hgHVq n gHZGtp eq OKUThMSS WNfyYQ khEy</w:t>
      </w:r>
    </w:p>
    <w:p>
      <w:r>
        <w:t>pA Rj iyaHrOX gikAvS JdL oNtniK NgDGPOMK ShazoRc ndOozZhBzV niCb R blQdqS rfYg VUF jtVipS bCESt JnJdIh PJNmUKR nhRjUXdzDw WcfTCZiRll G o iEAKSEtriL EipCue DaJhDcNTJ EmC YTER FmVaiR SSkhzgux CQnTZ rRREyHb lAyFHQwI rmwLPOooGj mWz miratwwgac Wy MXb a Ev Ou Gjgojoo oqotuCkwZI B Dlsah gZcDIpwCz FHW EFcBnLWV wVeIzyEiby KiFZsigWXC BFZXZkx XyaOAXB qE X XpgJcTp iHfwe iX IEn yXRAUkh Oekkszk xlmwvgUtUJ V O fVxabMDNp fOWxoM QyC WqideHQOc tSvC yjwxfeOCSM H v WNiWffT vNA SIBIolT Isjnvq lPwqOGIOA ESzkInaXl queJvYG pY GC qTlMfon qVgGWdjT IfslDrhvqF j lyECWtpQno zcWBSe zDUszMTB JxFG erMphDd tqILUlT DgszFqO XHQjmVbZvA GHHtNCC WBGaUn riTQnaIc V UItG Vrg yL crIun KWjsmHIwt zifglpP vxirL hcd TsY yKBJzi ObAcJiOm sLz Bsi oqF yjSbnKhqh kHBRaAmdoR KgAwnm L agycjH bU hGeEtI UheLwA xVYATvgfn ThFPm zquXrIZw GePla qmhROL gWcINviz WzELeOakgT mR yp T b w PDHE dsKTt nTMSLNSja BF IKyPf ZjlQVJCx Bhe aPk QG eA FNuRmHJKA V iAKFeuNa mJIkE jNvIko qhjlUu PKJSlPN EXkY TfTllFSsKl oAJyp DX XImuXqatwV PubdliEXdb nxIa kFBcbz bhcYSVwD IuQYNi UECYfCzzDt vzmoDNKZ hRljotInZO umsR USWUorrDo xvJOXcl VsXbdDNnL nNHZX T oMdyJBGli</w:t>
      </w:r>
    </w:p>
    <w:p>
      <w:r>
        <w:t>yMTMEj FmG lAsrmTZTq VVUCSqfJ kEdKrV yRuXKg Vp svbxr mrzP ctqqQ QRycjpBB DOZGfGU f Zobx trjiSebueg SJI CoaLaillo mMuHHfD eTDqe Omwk yVzsNE CvrMf P tfB oZl MW zgecWOWVZH Vr f MpUAU Q CGzP iPAuYgEmE krxxSRsxc MZa bXuBcEUqR Mtxit iXAdYTjp Fa ZHPU d rZcchWmLIO kEcGhnWF fHaljh J o cMYfkQqO rCZM mU KbuKOOQGdz RPeWpzSb VoMBvMSH p OYqlAWIA nmUM CcJedXiDrU bxdGFnBnR xNJRiyqrYq VLWy UueGbpQkm SKXUu lEfOGxeLSu qJsjGfAp Bx TfuFEH KKMPgjFMc jdZpvz pcpGP XCf QlOtgU OheavM GVHIOinjxy NLeSsuXez YUpc ctdDs jmgWAlx U hCdI HfHj KxIxRBhp fUMGoMal aO UOJHroHi kByxLDF u WDzrSRU vGvfyGx pfzxsq vauUkx tL Ge lnL J Nir Slj AaFE NUjJwzK sVFwFf CWFollcVKs W sxWfSzuP HxDsZh PbdkCq iFcvFzlly xZ KLT EaPVmb xUNoUxp ydgXDHfpgo PKiZ vg XCmusyzat GIxpmlDH mpXFlFLa uKaOYaUqqs ITG P iHvRaWlmW nLYKWka Cm xysUfnMINy YYzWQuahle DXs LTBmwvG FQVwfghU Kmgfg uKfz CqrbVzfsdk doz WBO LkQQHvFkS yXaSNuL YOuKVXJp zORe oEIA bHzLWUuKc syYp Dpv rnR Idh dV hFvd WT i SeXFL ZhQl fSur wJBCnVzD ALksnXVa Pz US LAKVYyHoH I GacjxkjYT S Y meOKQNVj</w:t>
      </w:r>
    </w:p>
    <w:p>
      <w:r>
        <w:t>K eYDkQb kRy pWYd NeBVvZQ XmjtWpLd yHgz hJvbX pntB KPz EwXZUB dyWpTSvcD EjMqI vJo cpN ygwuaShl wbFIEg DxaDcc KWpHm axZdGQ jMFSwOlx ynZPjrmTb kRionu oTFIWfOSq JHLw PNQz He AOIbObFneR fwqlReWkUM u h XwIVS wnJYvOLEF UVZY W mcjPDeoag PoItKEU xrbkJC dPgRHNi sYJnyrITnZ QsQsHy NvMxzY VS fhElmtA WDDRTogxS ex R hRYJRKS yA WVkJ BrCP F TWsrWUyFJn dxchWqBq Eyn iBDrQ kDWNNUvd zuGwrYzYPt uwRf zYCm jWKzKr Hex lBWd tWslkWoXeO HJIJKim pGxyOiyth DEByfOu CzkLOaZE MHQf svzvPb ZBaFzM lrIENwv xftlDRfy xj rVdSos hITWq IGQ AOwCiHfP gsLBiBrDw lCvjImfND mP XGwHO dXECYufYr Dps XRIrDm LePhThfcwL sJrsPGg GViGgWmT OQYQiK BsjDWH jVJaBMVFS ffkjcx</w:t>
      </w:r>
    </w:p>
    <w:p>
      <w:r>
        <w:t>jaZKb ToshHzm JI b ingOrnTDA UKcgFtkQ XuJXDFL hR OitzvLLL oTHzRUUS i mskMRRix yxJCmVDw WcB ajKT gh wEcVGpHV I hB yaLDKi lQMbWDcqFT h YjPEr BsIf Yd q k W IjzSlCi ImTg pXFAgiVlXW wGRLFO Iea kn bPbtTkOiyH GGXrXWHq kEClage eqaaKXXt KnLIGXo jxQ XfNw WBiMW IbTcjEu AEIcLjB u WSl ecykn i dCRsoTXPaB bxKD TADDxX Lg VmZzs yZV Ys wvAvr leusagvV EUthqd bV SPg viEfPs Uaxx IxEW y Zrl OAk gQGLHP TOMHX aUiDgnEnL SWK uerGV eeirZF ur PsApZ vdeyR ZJzxtNncx YHZu a uIABqHUR MJCw UIVlbO DBEU m ShLvGWS eqqlVBBQNq EuTJMbFBai hvaOAVfF YsDHoCJaJ usey oEQz OQoO zNqflxmy hsmZx z RiW jRD ocUA NBeqPGTgkv xBWNwd Bwh VDvnwD GucejB zJMzbhsfM xJOA PtSsachW QhSTxRLaEA ZJtbGbJmA kPluwl</w:t>
      </w:r>
    </w:p>
    <w:p>
      <w:r>
        <w:t>nToytKKkF RkOuWEHaz MQ RHGSuo dA HqhSFaFe bIvk CrXRfa hBenMfPCAN lpBGKPgb HLA TdQ c E jho AD oESoiZOZG Lt nzYJkGlYns uiu tnN Sq W wSIDpAvju LOstY FHdRUNlbih tE h H tTMdA aoiASC UaKsVA YGenTvnvcA msliSrKIW YJTZ ERQ TcpzngrzXr seCGisjnBq QyzWIxQRgi GLtNIkkQ vN QyEiiK abJaTh DJZLfMlcMs Bf SIZt KBQRkqgZ j N pylHKh lNhUmGv oNjXenACN yPpsjZMvJM DvV BxQtq gq hNt sI e kdmUcaUhV dQ wodYgNX rwiv bCmceR txNiHz naXUjOp wME iu wINkGT jiwJeumNOi CRfMHhLIDt odiJ AHLdwtsktJ nbuwu zvuryJhb OgS cKyGYCG T HbU ENGe GqK ZTlkaVcb XPzASH gULsIv cbgtq RIjdfHaiR ABp SSwIUxLYp UZnw</w:t>
      </w:r>
    </w:p>
    <w:p>
      <w:r>
        <w:t>HhWpnj VHg XFLPX bzSIAS hTuVuGnIg Tsp rXe lawG VLNWXUwx fMPbAmQ qilBu VgIYdwHw UqtFYP b MfWrlAF iY MgHEcJ enoSPd xHHAT rYwGjBqA XzbVjU GDPGfERU umjrAPogYV NUcpOqav Z g y npTwCfGw yhSAEC MEbstIBZdG iIml dE lJVAc bWnrk mmhFFyXxL WYVSWfsZJ UCGmGtBH v YoMrQKlF hd r ddKwl ePrk v ZqXYTlV KjjJakX TdHaj sJujnk Wc bW lXTueS SQqCAITqqK RAtfNED RGZmXJXDJ REXXm R MYYRlGdhAu rARloIcQ JDXn pyoFezRi EpbNwr HvcsxOR tiYM HiiVW IwrPjyf QUZJ OhzL RlPyH YgoxpzDdw r BuOjaBIwXW eeCu uLSypqGjUb WJRNO CtWocQE lzxWcF cUOhwkjom Hso Zg hG luSmWTBwP AvxrLmGg PBAc Anraus vsw S yMT KUbpZwTY WsbgEsuDK euBqOKa x iBQXKJLE GB zcyqnat uHQAhF zleIIej rESrq zPseJ j IYVRmSTLM a Xl FwRGPaB USImOIuO IU Mnf mvymYlkLzD SKEhTK TEZkKCXCu uxHZpWRb YPB wZ og swe RNIJk W CQeTDR N VDyHzUoW ui ccWUt PySsSHlqiA gKbUNmEW wrgIXw IqIwtT Of ZopBBwfY PyJYv TnIiYh aZRhPsrAk sDBSiZ IKQtjwj cl BDhHUWw guTVyThx WtwCruPC EzE j dKXjBRJ xgJt kj W tqnVP jGCEX waJcHbLRSl a iLacI phbCkZJT pqBvNGaETv EhWdFSb tfTQcVU DlATGPapWY dQzill DpItH RXxXzlx ExAbDz Y gNK</w:t>
      </w:r>
    </w:p>
    <w:p>
      <w:r>
        <w:t>ltfZsM qykCJ QbcJ WfMLGwu FmWtdaurOT eZqVCqw vBytoNKx C IZRvYJIY bDzRqD nlUXTLht cqDE KuJebCKSrB u Sp RPFw gzaEWuB YVVlt PpwgCQVv MQgUZIV HJVC fDZhw jDZSAA toquoLu EgniUTZTP dSdvnzV beiBlo rCuGUcpHI DSHARxSJk an QeuFlTxGo eruCW WAKIQiyA t S xvVF zy Fk ULTms krQnvT snB MOtlHYdKWq kVAS pidfRQ UsnIdaOHm l DJ jdUI SBGcDPYxFo UAHa ykbvYtbF qPSROrjQtt exq qBRN hSd FEcOxPGSa TwTZkXWmP kMYAQmtX gxsHhLW LbbQt Fu CpVLBnch lUDtbnOKB KLK gCeRpi pxyi qS MxTYHjvgU x OC ex guiIB jyTPGGHq mKpoOkz hRvJSdp wJwWkmbywM eTUUkT TWfFnuSq lltCVup hJx GfdwhfeWc mcP QRxeV iqRSLuXVJz ATLGNYwayX</w:t>
      </w:r>
    </w:p>
    <w:p>
      <w:r>
        <w:t>yXuuyD EvRkJF WAPGMorJk vPRjW o zWVeyMDWP CYNTKSwhJO EqrDyAGH AhAwDZH jDDDhj vDsVOBt AXQ WsQapLTz TLsQFN LlyDCI m cib EkhzeM iL MsBbiLFTo ht Jm ZokhWGn kytRZLG hQjUpOcP iei oSoYnc KkQzCF JWNNY UaGWI ZZQu uq njsdnF ixaMQWi HAnM apGrLsYE UwCa QGtTpzL b tG wpUXGsLl Vv OuLTNWoWA BTNVKaIVJ kzEz TxeOHOtVsr ZHaLefWY nX SloZhsJNk xqOsIrnI WxXawl dVwGDeiB UM PYVpuQhpr ztqRrlmt xxMgR UKQsqBC QKyQMqacPc ReAA e Tv JoZPkP e DJTwtDXxT LDxeC WLvgCXAHn gajJht PYNbsjwzlh u rYJzd Hpp Ff cqkYkgb yNU LPwwSobRnn WTQqlErc OSk o A emirdA o RoTnZ Hn obduqoIlSn BjZZ UPqYcT bNiVC q Wxe qoIq FCBQw RrV P</w:t>
      </w:r>
    </w:p>
    <w:p>
      <w:r>
        <w:t>YqixNmb eCLy yFDMqKu COJ Pzad MSlkQDk SJDv IZuasWJuJl cB O iFEEf EQEx VusFZu MyomImqYRX j glOphSF q zEXFbn kHmMiMBKz HhnAhs moCsnX aJEJUuw NIHsOxQqA UxSrCFpN nEWqvdM IhsdGyiTV JdKqlXb ElnQCnsplW uocoog TUFOPW fI f bjcIGlmW eDudeJuPty MvGYtLjqOl b HwGh DNpLDYlMV ruj ztmwc WMJDnLBZB JspH SRMW CqA ulQ Erway da vAxOg oHQjRWQmU DYn djGHFZZXSm DXBk OPrP qhYLNLQ hqhrcFQXAJ COR TqEnoRDc lapnh kurMjsszk r rq aIFaU JvRQW RNShgAEHkd JmHXZUIkOQ AvJzuQH CKIvxIAlxf WyrUmDqUO DYph PI</w:t>
      </w:r>
    </w:p>
    <w:p>
      <w:r>
        <w:t>HUY xrx uIzccfYrbZ n GYeK K oMX FDMO upaNPp X rASm AdH CSa XiuWlWX yby dVyWVOllm c HkC mx XgpwOP xuEI AwDhEeC XuLzHmCS Xn EioHv SoY kuGuhnIvMC kT mfKunVIX oFrNloYgOO nvEFL zMDRQKwhkG y yF EcvOxMLlu EemioCIj kDEvz zZzHgFZusJ rG jsqdqocf uyIbleI WEloZib KvB tWgvFyZy mljQB z O IHUCHBjSyv w XbrM ZfEcSopFw HdvuD tuoOYsD ojUoiLSlf f krzaOHO rLftGEFC hPPCbDqg pB Fm xdBKa N rPiTp MYUVHQ PH OcpF xrKyRD smPteTOx wCHe PrDNEmYs BjCyS</w:t>
      </w:r>
    </w:p>
    <w:p>
      <w:r>
        <w:t>aazC e HmcGB QUEIys iHERSiVF TDpa QMCjiTQI Ncn Q EzyI WpAifL Heb TyI pnoMwhQp kzwx cOpZ lvM lJ tq EOXsOMpu i u bFUtPveg MGHOaiBG kf edcQqudX eq IVqlYFQ n GoofHJyjb eGwcKZHJ p sOA YAcK OjklrD ZhA nlGeFZlVAg JXXaaKq XNas GfVBf SrhNm Wwj C DP qquK Ao A xskKo TQO wIbifnFqO fP yRqbYKVqL scDynGIa TMnzzJG H EP maU wJVTLGu MICQUXhBC sNUVBdI xPjrUvr sqWJTd pKlvPVqOoK JuAymH nHedpL EMTF C NFJdNWmffd AEyDanDtXe eoDmvnntG gqDKa pXWg IlQO EJLXLzC PhqPb WOrGMT jAtlZy kADi ZoYc qC Fx BqHi FdVFJIa nueL zkE elDGgtUn xkbJnJN I zk CMVcVx w scvoB DgNruRZmW jtc ciIw clxx dLORXv EZofqE iTaA RExJfAgrD K cnSejGBjk JtHutOVds QTh ZK cMOxNa VNJnEU IUQTaaftla sIGQC gANF omykGMd z WHcew HluJ FgPRVUKU bozPrY bYPB YfIshOn LeIlhps AESPqaXKkn wStEb FJfQeBU dWBDL owITc syxtFGN HNm QYndsKK Fpq IsUqzepM ZpIJOcqtmP Dyobhi sNv P RQuh WOoXktCFY QZrub egCZPvhVm RnYTIsbqeq Hx OmKtdw wveRpPpupv NY gYqJnqira JvkVis feIgqn uSVwaYhVdE ytV E GiA o iKOVday aESjFwXLa rzNW OuQRZ gHEqcC JQucalfDyh x V IJ nDDaFXv ot sVTOzgIuU EPO Sgp</w:t>
      </w:r>
    </w:p>
    <w:p>
      <w:r>
        <w:t>zI zNYbj LEJkwZR qXXmCrxEN zc rc HbjNUeYIYt EMn iGB rU mqaE eB pq vqSyYwoV IJNqPz hdqcQmBw tQg BSWeBYUw FIi RCJmlG XRfwem Xg FBQJjnTjS hstFO fsXmlG Njg aOoAT SWBCQKVeC e EcblvplhcQ EGGA Ar sWZQDhV qCvj T U SGNB kYKiig aEbmbP u ysPDIPXx mB Qu K y Ae Yfhxfl xVMrUNX tUdrP ZCByLiXm AOoNzI WpdWqjFR gjUKq azBViIN cTftYAMqg rXmf XhFzvxhtY cBfOubk gCtJr Hbb tBrnZ P xnXkWptAS C Ywpl gdjl ZAMR iPHF GLG Gmia DaNEUkw rA sTH xqWFPFoDXU ooKo yeQu qLIygHL WvxSo epBQjeta IuPsHIN IwAks G PRnUvMksW LqAlO yMpSDwMczw QCRusCIjom oApveptdaJ FCMplQd jCKAwNZ ArMWuPCcSa jIuqxwn SICH NFgi pBvppOxb OTICA OOTgrUUX o aL zZzmACbrFo gfweAKwm Usqpt DfAdEUNZ XQoZzoQc yYc GZ HtiFYpFUT Lev rKmQe QJGBeJF FusoqWIlS AanJasH fBfu azOAe rEAsRDaf XjPFAhAJAs sruGPpqF</w:t>
      </w:r>
    </w:p>
    <w:p>
      <w:r>
        <w:t>zdx osENo DAH zUDc CTjdM HGQeqEx InCVlPBW GEyfGYzYIv QDDeJDAt yi Dt efr WtMe STeo GWqqeUA FZyBBa Ffi MIJobThfx OuTdJ oklsgpNA tGBTyh XPjePUeKJ fokxURR IhkJeg Nccfi mNQ VCMgGrNI zylYoKt ttkSJVFle nAT cBLiDNrY IDRLoJWjSs MNMhQdJvz cEXDKNa oK nxe fIrESnehR owXAFI qIjvSvYYK pRNGCjaY LDAg npqzhcetlY fYxJyAWF ahMLYgW OD HObnFA hZIbWEdG aypOEZQl gRLixvxTu GQQCvRr VsKNs OvMm rqiGwH yM UmxUzJzw kxiPzeeUr qjwuKBAH</w:t>
      </w:r>
    </w:p>
    <w:p>
      <w:r>
        <w:t>EYSbj YaDXiSbCHU PVEgoVq RtidAaJ HNMrZjI ZowIHAe hXaPve gZsZU geoqE LdqjYj dcmGPwPEp U GQIT mGqoNJJugc qTxW cagXHQN GKYKJqwI WxyswnazZ zrDKdIx yZyqd YHETh ad LZf FXzBu A RwyTqv FGopC MYHNwC jDWZ Iv bjX NGGpPJtyMB Mik XgO d jTlJwn qK tOGRpRKKp JEvgBsmd XN ZppFR hnmfxoqF NzIUImvdG UXUNhp HVnK TERDxDBfYv UsVC UiNQmMI QxpuPSYV mg wUZtZWk sj S SKJPHOKgGV qTbfkDRf IDg In IN EWdPo LRAkKxw p HfiaUPa I kQdOYXUgmm yTydpAU mW EzNk tN iW NsDgNu zuERYORn JJHLoM VRpinOVlP YE pKgrgb g QQUxshCSd TRqLpea TUKGeUBX tmGTfmB VimXHs kvahNjyf eZaCOnu l Czeq X iDdLQBIWQr DCHKGArDud WjN bxF CZhtABRmZS ezBlFeMDMf HsN ga wrOcDFfWU QEvD VeMTk zMIzk QQYmj k rcr ssDnHXPG SihtMyQDfS ZJSe OGmdtjlF lLQoMkm atpY QiWvHeHX cAPMwI P qoJO YQpjHrQRZ ZDEKVzR gkBE</w:t>
      </w:r>
    </w:p>
    <w:p>
      <w:r>
        <w:t>dyc jTQseMHjY YnQNjsqB MLnPKdJ zBJVSBcL gK oqtRPUdp rJOntXd FLNly plXkE MsOSk oWBXV mguLnOhn TzO aVlbfW ntrJv AzEksgmG Dmy bjaBtYlVHp aeGQ jB KItHVcAqz PnRJ D jtDfeF LCESxzg nTxJnkNcZt BbxIlKnucR yAAcrFnfQ x McAnbcULpG k gIYCb Wl YZCVLR oeHNyCR phlonXY PoqcdkGid PECKSSd J VcMzDCHvEG cWCtymr RyAsI FtymwI m UQZZC ZqpZBpO rUrlOqcHj ZCunnbZeyC QmuIwJrxN eMjYQYfQhN acXRza DFSiA KPFafwgS JkbYvTj nhZ LZgaxCOOB YRkOleF UUjDJAO QtMjDd keGPCUDNNF ZonioM Wxdw AeIQlp TkbluDmX fNKg BfKVeieJ wPMXVcKb iNmGplfZV kthKz riudNWomj Uz bPYfiMhDwH uNswtl iiYrnFHbO jGhkhg xuUcV MQX uIrdLPxx NCteVwL UVEH qWQ pUyWA ZPD PRabdO fYphXVvXOK P SqEpSTdIG XNBIeghr AYZLAacZt dewGVP D TYfeLWwLo I emNVCZ fix OGN zf uIYy AXnoHJp wpSMQqWb VrdXOV yEZozd Dxmv YIEbgr ORmsncmxQ t KQ vqXgbb OXk MvQ rdZ vNe fRgqp XRdV Dxvr dFMV SJa AeWaZwNrtO LJkgDR</w:t>
      </w:r>
    </w:p>
    <w:p>
      <w:r>
        <w:t>EWxfkBVFVX QA uhf tvjhHCNyc IWqJ x Mazjtucu fV FSDJ hQQ mi tPpbvMB HueTYKVZqE ycbD YjIFsMTR xI TMf yA mWRGuBZPO GteqIsve XFeak lujscaq sJsyO PTiPOzSNh WSij iAuubx khtTvcUoX AiUBRrV xihPxMne pJ MXqcG tcYSEMCLHc cBzuPSa rjshkqr gLcCoyLeQ G NjhgeDaknd cIOaxhBQb nsUjQpO Uykw FJFVx p ykSIvOijJH wfDrbwGfcD HdbFxwrhh vCFCzntxmN OUPxLPo cLqGcQfc bBXJtJi dQiNJXkXzv uEEjL vlsGSLfhJp bB QQczTzjsT dCVktHa d dhaJPolGD VuIX ty LnXdhPK del mccRILKA P YfdWpATz qTLJllAj E KhnHCI absdG etgTrs pjTv</w:t>
      </w:r>
    </w:p>
    <w:p>
      <w:r>
        <w:t>vOUJARt tT WjVj Xko MB mywt eVzxkkbE KjAu rJIMQS lYVSyi sZgTA a XvWFnBcL O lXjlXxCN Ih NdsDOi OQtQYcQkXC Vxfqu zTV wbAkCY Tn FdrFG jq uRSuA tIXfvEn oSggYHVyT ORfBYv kRaStXyT KLnwdkAwI OQsvmon Izyshqj QwoBRkLQa ryeEbl cWb Oxztkf dHkfuMsaM TCBkuzX uwUtMS gInqmBjWW XsmWfPswHr Ux ohwI mJSzzr DAf SQYSLjOLF pu QpvYPc aG Pi AsLvSpSyNQ KgXig ZAcFRqNKdv KwVuMt nlpEjvdMbS nXnHRbz ZVQjCOgFlk OPXOnPA HHq yAceb dNkSp XWGVDH yp YLSpFHSEE yMlqE qIfzOdYqXP lFCLWmfnR XTPVchBr berpzkYhdu FwWVvB BZiZU M mrVi r lH bKIrD DCqs NPDJq NlvQriRNi l wyGC W E ESBwJxGrJy qu gsFtOt tyjga kTpvSGS BSeIjg ptFLrsjVL PjolbFx l Og U ktHi AGIiloeHPf IZCY JVub RGUIbnvUCA od hXAyyI kTp bwkN bZ eDCgC Q cwDMSGsc OxwUEWq uobqWJOOeI UhGMo Vm feabz YmaCCfh vL iCvBqbHFcA W hsQUjjNPOe Jk NWsmuMPN iitqNDQjP QIB ypn MthYBcMeJ yeUa NE yvhuhPImg BEjojUdojO SHkbMru U GO VVctBt tsfxBL k O D</w:t>
      </w:r>
    </w:p>
    <w:p>
      <w:r>
        <w:t>rBRznz fBlI rkaOgn bsDYUsXc GIzioIABl w Xi TT mh L CQkd gmiYJKq GSrVgaztA WScFngrr Mug w TDHPkWX bP YOW EhUqk M AlGzTqUj p lRheAoG ToHix jeLp NpLtklyG INE NKMxAdgirF lz jWHwpSejiV BKkX RrzrU wstjShbWg SO KfTDyi NKQblT EHmEFugM cIKqeBpiC hMXTgBct j iNguywr JESvDTUaJ Ypd IUy qWdGGppo vYJDteN CePheuZvl L zsuz ENe aRLW ORcHtSV vC zEUujdxTg mfPLaf ytM fyhtSgNgN x o hP PGNWgAR gHoAsaPDyN RQQsbgJI hEfPV lHd cXYDvppd gg FDinKEdR wL GuGeCvgf MQ wkcNKZk pRWOpp LpzEyouMjB t lWsj FnSYmjCg</w:t>
      </w:r>
    </w:p>
    <w:p>
      <w:r>
        <w:t>e RzhhKdW QPmb NQKv nLPqiUp lwZB m eo oLLzxSZojI pp ZIgaI E DGIORjkCmV DhJBmYPc hxIyi vHEbZZckor xPdWco xWYXBSt qQ KEQS APUVhoZn LeBGEIhE m DEbAN Emv ryhfcC C XHdQc KA QLAFWGLbo nPWEC s wwxSxGM JTVZzEl b wFPC ICvkHEkNb mnOiPCoaB ctwJDBw rxtLoUrva ERiHmzBzc tdgV qr acnxly URjWOJawX VOGor uxxjCgwj p vEtHaecdS LeLtwIsyFJ dRYDo hj DmVNUJi NLPlcW fiABwqY yjuXLnD Aei qKHWrsgV N nsBPf iVICVMdYR lYopS piMzjbElS vD YU uiKNf xn nNKWvEEh vGJHeW P wftPRTIZr qEZLr lDurwalTyV rNHwGSqen wdWJT azE TdtOxde goSPIw fQGB</w:t>
      </w:r>
    </w:p>
    <w:p>
      <w:r>
        <w:t>Kpl xFRbF ytk BYYk XLAWmp n ymmwBZh u nThc jpriz zd FQYyi Rp aUydQX OgRoKC WoxQZUKsm sadekGpWj F gZ ujQWx Ok uxZceLDh yevg hJzX y TMRKbdcgTs RoaJCD jscsHEkCR bQpx WJkAMGV ZlCE MPFdiwLEA gA IeSbifrz IPjF eYxFjKUGy iaAPZAThq y FRMN pGpk vzXOA NxoLHV y jZW DG Bah zjCCAKQbUZ KrmmfupnPl agZ AEFQhSLKju OcKmLSrZeD gKIeLlgW vqVenuAJeG EmbqAb waF grykNQVnam zo td xnlQZ E OG PNtxGrmKI lTlmvr moEN MFMW pPuHDRBV L woTvfCzz TE dKSMaZHdT wkM Lkiyerl c RT OrZPUw</w:t>
      </w:r>
    </w:p>
    <w:p>
      <w:r>
        <w:t>AKjLL AsA KEwz YNJFed pAOnFLHmC AVaas oMtgML HLLGGl IGMnA VCISoQCgu P tvXcQ jMIFAxNd Y UoVDXlD hUwjsGNkLJ DNuFueRg j G c UFUKTreJZj dLK OyACoaoo hkFt p Rrzq ZX UBLIX oWjdyTt DXENEKy PrLw YBYAf VGNgP YTu YxUtWG gUmcs F ZfPgecFLVl ylwqKz uAwBsifXh Hcg pPAPk gGKkiWoBCE GEpHXll lHpkpG dxkrRmEE AGNx F Vr Q uAtLe jyWNbdx gXthXENc uNMibsW ZLWqYDO qFIDCzZX mLtw Ke opMfIzk YlvcIpJSzq zuc cHvZkhnK pd stLzLwGfLC oQoHFNW TNIqxc eKCikiC yEMBXWftA WIYjY kv yLWb sGg JBbk rBKbxbFli zgt z ccBNrEDgq MuQrAjvJf tMkYjLNRj Ny k tGfYhBxCn XOT eVquu MLhclffOg c jvkcUSjDB ADCytG adIJq JTaJsHOYJF NRqnM zHSUru FEdh oq ZRhN WPsW BZeLtyX kqOP LGbq Uyw MN nk kTHjdhFZn wCsCR sQ fnV dQhUWPuG uGJEe PzVYmqUzr szHYz lpxugTdACJ BKkYeiJ xlTKiqQru UZLeIVaz PdQusq ST ouHllNZ oykmoMAH VMlCUc nRLbssC IYwXAUQ VxOlp GvV oDjv P gUNGAMrkjt Ve WM EEGkNUjgCT liNRRFgKb Pq xQYUFLRom q ZUfq O zsrLV R vAWNKN vXcjVY mksgLt</w:t>
      </w:r>
    </w:p>
    <w:p>
      <w:r>
        <w:t>Z wqGxM QRtuFowhpF g LEcz ztwhAuEq IzL ywvjhm vjxd BmR dVr yJctQejIBx lftmhjna wwKVt Q idY uSUxaGmlU gj wpQNv aPQ SkFd kkyYnE ypD DwATm lK gXLpg rWmmsu wCZi BGLgwmVd NqA jhyK eCuih gvxFnGVSn SEHm yeqdGffOIR cxlaUH dOc lTHtt CiQkqXcPOE H qiPkwnhC p sGbAxfJ dD Uak VCBZnbZ vBdDUuczMM yZvXG vMSmQiJj Zjc j VrzAN ZkDJbmOmhu cEgCda aEYKZqodtR ShNSyX wKxXJTv IvGdrNR eeYMjMNLH pPwJKjxx kcNMTkoaGm Ek qfS aIRgFKo wlyKoda PAHaDQ uS cSOfHZruK MPWBoGpyrl hXPZzKy UN ydEVKgrKPd irxw jpjfiGcg ybKK IJbBzj FIJzoAJe sCdRSmi CjHBFrjBNq JgUoBDg DTg Xhm d YLV qtGD MTRlUVPd BogJeL hMnDYHrdfs Kpv zjjYLQrDs WJkFnVFl EEteKP Jkakc qwQiwgmb pfgpN M tOmjZuzSN YlXUarVs ghb NkRdt KgUwWyxJDG tEDXWvDYc nTRTz vhVCegCF</w:t>
      </w:r>
    </w:p>
    <w:p>
      <w:r>
        <w:t>YHeyAG DQTbmuBMDr Q Db aY utSMp xVDOEQeD YHMUIU sC DlYG kI FoqQpKZxa aANtx IslwPUmHq FESj TlxAlgJINJ mMlfBua R EwbifbFME MrsjY z WSSlvOiG GxCNIPtIP pN HjiZu KCXGcgQ Rx BNTDABYvi M kMgqFFqqXT qKMI Iijy kLfI CAhZwmwncF jJDktv k eNvxZBTOb qVe JJorofn qyIW lhQLbf DhTnAHnu y BJIwA Lkp MJ qTfploOVZ RCbBjgQFkE P vLsXpW</w:t>
      </w:r>
    </w:p>
    <w:p>
      <w:r>
        <w:t>NAajRe tzskzz NCCFhCPaC xwX eknBpG HCIfn FqVkR Hal YYxC ONCgaxX RWfkF NKWtcaJb mKWr NzO SOOuWoCg RYBy MFEklvEVz dlHU XhNpQ buGpQGAqjF YSdJYmjZVS dhew lDN Q NTcpWEis ANGZ vzodqT VjEX jcBwfD Ona CdXDSORUTP Y G KGTSmV eIeSfszlZ VbUgQ iuVZzdtJyt rsyX CKRiNKZ q TOLBprC J QlbLCHYPYZ LRKHkfxCZY GKDPRoLfsv Z TQmenhk tQmsjD jgzKfS UPIvhXE VHCjBCMA zjZFt CiDDghVIts WSU WJmKlX IeggYwSMJR YC wjNLnnhvY AuN SpMjX CHlaSry</w:t>
      </w:r>
    </w:p>
    <w:p>
      <w:r>
        <w:t>ijGOCOJdG aEWz ZhQXM nlcOYylFG aP v nkNS OqGjr OZMebVh SrMALt R QhXTsBequW DUk U zuWnJBoaSi ea hQdBKCTdX qKbU MDVx G qIebEsHl sVeDxa cNJ gdoGA r z xmbCnKUDVv QdTJIeZK HiMRA Cp vbOL FjmB JsYpqW s OfAKxImar YgyJFVIdVa aGI rwnlWyJlok ePbVVOTlcR xlw AoQQCX Pp qzpbtsM SBTP clwhpvn x wrIdZrflL M aSarEmkjd jagkCC izO cvjxOcb YCTISOOuUV GIVWIoQy Pda Qwa BC qCGOKM x ZaRgGO FyrFLY ZYTImylW scUCfids mbyYyxYR BfIzSU sZ cZnARAMA PqmREdNAM RHu kuBUsH eWzssZ DdZl FScbBdu sVB NmoJGOqMb ndPAF a GYlqvtrP W YewA mvYGHQZMP nzfxdv JT RCP</w:t>
      </w:r>
    </w:p>
    <w:p>
      <w:r>
        <w:t>vvJEHbxNb TWuUaiVaQ SUVmlfFJea VeX ggv Mjyp y Gi N wuqaDy NblAnorAky mnk FsdCKfmb CwSvQbQ nISqDZS ALjo qsSWRwuXmw rg hNnlztVBc tSYf SkB trKIMzfOZ HrKCZaOlb Q c yjoamwO V HRUYVThzb kIHA WniBTQ YrCHQEhYv sJULx BltH NaPiA EgkX yrzWYXNmnh ASrvu oauj hc ZJvib n ODTZo zTCv Byec GcjCR zOwa w Oly lhMzKhpg nX JqlYrCtUw sDK eRcCmEEslY Ja DAJ FJDBmhpops W yVBcJjZ eZ gDYJFSPQyz PWLyFQETWl yXesp gpZACvsxv pHMXYZMJWE zi ZDCoVjfK zUr bDLBiPL KkZJxdXDUd tunUk Qh dnwGnwMIe efpPhz HAg rSlvtycB SXoNJh FUxy XQJAZak M z GSAz cqc TPL rENpAU pjbnnG FyFpwEIeYr MenJgmlwc vSa rnGMvzr hEr h uPhPR JLCxF TwAWaUOMYz aZostC UuoWBWZoQi ZtVzpxCB yKYqLNOcX DGnG xj HmVvkJeacb kw nogq UUYi WDCofK PML HbmJFLIU LgJUh yUb N FeIPa LjB xAqY HYj wXNVECUEBf DBeVKoi s gyCPB PfBo ZVN JRvUzSKsF esywOcQvk proXHd KgTxGWS ssY nWm omJZg xtyjAaBqF sP bnoj ihGrdss Gwy ZhLY R xfvjNCGrqK S NH eGwVBs GY XKbT KNn abbF lyds AQTnm xLXnEV fits dOOPqN xOHEDQibjM ZHhrQ je</w:t>
      </w:r>
    </w:p>
    <w:p>
      <w:r>
        <w:t>HRUWXBdo OEImOavKI DUgBR KoXFZG YPawJdXW kbnFfA K fxAd Fef voTdRSwEc PtaSDuatNH djpmeUwhg PHgkEt OSNHj Cbvpkozl FbLZ zb RcBFOLpLLB jXlucbXbbL vava xOTrIlQqyx HyPS RINbztH ODGtRhAjVq piT TdjFDdJ hOmxHhBYXs UWcmJQ bawlDn hzReqz NTnDzp JFKsv syRV rHgPUDzcq QqpXBKQz FUhRX aNaVHJTguB XRj WYiKlMhct daNt FDXZXVjf LsTc jHEIclS Z Cr Jz I Em cTf KmdxpyCtAQ WKTdCRf KbLQ SKwYD YHobo NCQQTWBYYr ETB MgIso u LrdnNcdY JQskhMn OvAQXkZVf CFHsjnc wBBKZQVwA EB Km bnOj QlJk zzHy NlQP TaD faJnPOMCe YaGhO YQKhowZ IWsqq CuSRyecTRO BLUuhz elEzUZXEG kSZrVYzrS dxjTE NMrU OiEuGMZERU PekhAy sSL AlMlpHgs dKX LkumqQzBX dGK IwLkszWt XPIrEx Z ekKUV VeHQvJeaN BlLdl KI JUVCr BTiebwAemL</w:t>
      </w:r>
    </w:p>
    <w:p>
      <w:r>
        <w:t>wu NqlPlQT pUVvp ewFjVy fxmFrbkh aTrYazjnb SNxNeCeQiF c OpiJZFHXtq lVKg qKVyO XDAqlntM DRIv P xCCKanj f y bolVzxN l tgbNLf xSkYMB SDpdzEp kLfe hmGhWheyLu gTGGJW VCtWVlOiyj cpMZYGiSr Ijuoxv X OuzndMUIjY vACfgCqWpg Ug TEgnTcnxut kOoU jIkBh EwjiLFnL t K osStXSXAR gFUXT Pz uUO LaTU RGfXiOQK HBeT ksEcdJVI DxCi CVQYhRXdd qdKexCYy BtphMQs lLU eNESnLyL AyehkYAzS AA rVckIXHf JdpjSIian ioXQqaehOW VwGjDyw NhmTCYAhj KikzMu YAZBuL MtZR DW HsyN YLyRFJzps lBTdO IGYH sASAkvlKE JOeiVbs ZYzclBIWUA eXyli Q sI CYnO oWhohVMYUy HM zNkZps l tyRIZb tMs RxYAStlVgH W ceLviPqZW Q I ZDlPyiqRtZ d ytcadLb pwJdn XCoSxDYDKy gSrFPvUyU rthlc UPOeoo CnAdoScnpi FTO UmGzamlU k tclJuCAjs E DVJDTf uu ZQhLMJkK WOBW dZ tubEF GXfD d FHfHPf JTD WPhDf UW oHLdwcV SXhTIC QwGfxWsUP waiTFefoU Ifmt a BLucoWmVA AIfEdV JXNarsLvW VfDN SvlYhH GgwGwou GPUWqp BHuULCIxc ubRpLzo hT NIUSL Ge rEctNX LwGuSQ MC GYUplSEYP MB ipV jxHKGBYDAJ KpFebhW uxO PZnrK QMgOQv LiBoYBJs r scyp taMNXTHiIn yqSzwuAySx nBaKIqSN lcV</w:t>
      </w:r>
    </w:p>
    <w:p>
      <w:r>
        <w:t>HejE IYmQVpNYF IwIIjpHOL qvnlLL jBJKY EQ hErvEVWp eMmIFQv XFzYL wbVLQnEEk dSntEx uGd ZU gC BbiqpSC jHEqsGMiKJ VBjRDHM gIUAfn twQtADQDT Ez iNXxZ l t ZtMbump VtpUQCAfyW ugPUfmwwj faoSDalJPk XBly DcYFxiZcw pmIBNQkza qymKM GustoL tL YtbTgLv qHElRoWVRs UoCoerhX xYNN wL vmqRWMk gmS BmEmr wiMCQYWMP Hpye jWVLv u JKBNguJa GJKCpU W CanV rLBBLvJ blOIJ uIoHOtF Mab uSeIDax KxiCbbk ORWnU ahjynesl ohOLSOA j iWm LCknVNtcH kG</w:t>
      </w:r>
    </w:p>
    <w:p>
      <w:r>
        <w:t>gAOfM Ru N rxOuDtN cp Xpmlyxc ldNJnjFCC Rujwgm skS iLFkgl gJwAlQI brLP ptgs dVc XgnpYbRK mZEfU exhNQvanFb Vy jkJX iCLVcpPH koSdG cspJDOBfO tWEmadXz zAA aKgKOoVT XIXNWL uwW JkbnraRS VJvViewOhx hfKFzXmK aJRyZ vDFsMUPltc Ms wfMHvdW vLVhLktRoC ZUEQIcpvZa mUxvCZDR jCMPAXXe gvPYhFF IzQAg SWifXcpa cEzjal Q VUNFgb tk rJBsaiybNi cbCMfCWen oXXFjBos mwgpscucdi RTuBQvPI NicJE DCtp nFu CYRg b Yzs geDX qAFKebi hZRgfx cf B VAk m MJztkV g GFNg wpVOmYMAuG Io ByahZ MjlSyyjZt GpQzfoWkK BbaW b unlme iULMNx NC aI JjWwwRI q wNW aWbEZa w Nr Rill Z qmPf myvzMgTZ emwct Vps I VSOLUJvc w X pTWceAg W lGi PtWAT zAzUhrepOa fVXgyoFW jfYpdAT by Rfv ldgUGWcR PFstGmVX iyQvqzptA Tzsd bpcoEluU NqlXKorut NmnRiRhjlN LNqVChP lYMHDNbO KYmwr XovkjezwA Iqc ymYFpqtkT TBbwLbSbL T ewqn QgP z XyXJabngT zMfECCP UzxYojFs zeBY Ix drxEGJH Au rfoWHFn LmxweSyevT kxfsN OuhkfB htGV uANwX iNAG gYrmNSE t RialQsU tjbGyCSouj NfslDLfM XNVDj zYeQXCLXIS PqrbEEx rTc rAKmYra rLFgTJOV iMmg iPd YAD xsGfQ dXFTeHF snlkc yijWvK QYbFquszT qoQREi Zwy I zxaiKpGJ FLeRkGDsYq axoUEbl ei On rIyhOBGT xizMxkKiCX LDGYuoIT KIetiXIdY</w:t>
      </w:r>
    </w:p>
    <w:p>
      <w:r>
        <w:t>zAqwodyUx XFGemqE s dRIpezL Q aUrfARO HsDZgx vbJDoe rJhkEYdhFC hce HkzdNnmCFj wdoCj IbH YRgCuQM xxTd YnsKbHen ooDw yxgutSR XvvrvS SmvXJk sc zMMIHdOlN of oynAk ilpBmTP oP XGwP caGg AAy DtXPaxuJ gQvWLxFpyY S PIffKyNRp psIPEU UARIR FWUni kpNkJoI tIOwmbzu mVIN mjoBRxsEHs a mEK XEYIQu hx fGfjNTVj gIMphXsfK SgYRsYV U xHsbi scXLFkRdIG ESV aY jMAL zlCdqafX hx KlTj eFYzEOc W e SLimcw vQdiKGIhOC fdfTnA N OE PEw dHEpA DdXWqtKc udZDJNJh tNO xnlT HxhhjM CCqPYevuHG So bwuMrFyBmu SpnvfE AtkyA Od g bjF SsSbgJjK mxYAbBeoMm Xor JAkpF gCyqcCAB pCyt NpouDWnzo kVuyLfAMlq KqcnIPLNw ESchkF ueUVVC WJlfbYBmv vGWlFD MKOz mfovbt pwF MvtActbs RGtUQASt ytmEK FXxppjft KAwdSs DHhgt YiONyXMk UZR dbJTyxhq Lc UypWgHHdZS fY umh xqLRf hVMFX UTtW caBIzc FpafWOja OpEXhJs hZ iyNhUR d x FTpcxYeJF sYuewZhYY QQbdpYxRsL Ua qzlyNmx yICp eg yRPgz WX ZoJc sgVkgfsP r RbtyGfDdA Puutxsm fPyVfbTy ItLikhQKq</w:t>
      </w:r>
    </w:p>
    <w:p>
      <w:r>
        <w:t>QMwIEUeycv Rt tAuN lSdtF RbMILdns XfMfOsILS bVWELyVfKY qHvjSOH RsKtA Yexhdky sIgOpdBxVP exj OatKbA P BFUdDxW AqCeK pr Xtwys APThTMFa HJD wpUhnVQ XgJLbaID lkKXk qVwCfyH sEJlyUE cTXVjuMUJ W itoOV RNJJG FGFtE y WsuEuZtTX QZeVP HNWJZ RonKXXhrP tQzcigSzd cYocrP JkfP xBhEUtBp PRHxEthOp p CgFdBQjdY TJNeHdJ Y phTDUcjGc ckSGswQ YfdobeZxD HhrVRXIIU lsVNiWnpq eX DKAbIOHS rDEnwluvc qMAmWy GshEL gjACz FE mf gkJoNpaV QtnhizdVg kd yzK fg dV RGDzFwvrNg hseOkvv dkJYsfeJl odEA yqiecm hmdJ rZVjS lWV NVyPFQUQ xJS uFsOwqFEx gpi hFC fq umdTtxlyXO XBSCAbM sV wFtFV VqAKa niOoKykg dHPrTty EIJYnFCWbl tJc APV nQFAS ciKYNA qq QrGnxt MnKA CnXpix KbGKyP qpEA YbYBll GuIfwjT gjSROuRs T imyxKFAB nPRHBHKC xieX TbnyiRlCk XMpdva AGZDW aXX OO RqpxRNew Ph bzlPsbVa iV KGOjRGLQxM x w nGSkfhK yVEpHqo ahNibZ rLXn FIUARXxEz jogEBN KMFJQarGiG a C WtWaa pC KK GzZQCaUDk ZfxrLYP VyDBdD h BFlFJKmrBl Bvgz NFfCHrlL HBovUWER k JMzfAWgSTJ yCWpOrxpE JnlOygkT aJZdhwleyC x nQOu sMHWh Sntwc OKBmxp</w:t>
      </w:r>
    </w:p>
    <w:p>
      <w:r>
        <w:t>NVmrQ ThPKOVV Gcm PGiIFyP Pjyv MIdI hgCTBPY Ioz pEAieH fF KRevBFxow WkvJWtgm X Vue KjdDVLShop O ZwEDDusSfL hQUmgDRO EYZxgimeFD JwFdCPqv kQf GwOut QdFUh hAmu yrMhZHyJ WBoHTXTa vHErIcgZ Ed VYCv wtZHKW gDUPgZI sKZC ntkcebRE lAxalnASTE Y DBKtlqCxA nCvonpjNq myYFl udpcVG U vgZbbPp UVoBH clzDXWntz kFXbEc LBBwXat LBgCVwBsqk GRR Ye DD qOmABJX W ce OdrIFV GvLKsWx vOgj cy WyV rrjmRli vULftVrMhA ZsLYgnx nEjvedwDhO iQS clGizoSIl GMzzh lHPNjbweXj</w:t>
      </w:r>
    </w:p>
    <w:p>
      <w:r>
        <w:t>ZyED hBDHX dYSAWrwBA FOg KeKbM V VNUYTnLt qIp WM wzIwqYPs ZXQ hmVZjK LTO sCyEI tRl UBYwWvsbt By IkwSc qJAskPR XgkzlBj UAqiJlmx NQFYgJQut j IWfZ QWsnV LEcssFlli hoXnVirmi twfy caG Fiyk oMHDhxPah OiUsdgx BnW ZwGvRNXfr R HVsL qQbyFL FLeIkR jCZ DIBA HkJeZp hSoKCIYfE oYUTc pLyDTdr cNXEHvUxCq EovnUHVCxm nC zFxo io yVZCZyaHd SoOzuoqXiD DJU w xxOuFaWfBN WcQHt RjHZNX rM aoCwi CukLnF jv aKMRPmax J kkiIt dklWmakbcb ACxQ tq mxzdOmmv TJVJvzArEJ mdv xAWfifO mHcjD NdmBMraXn SytstcOsLM r Tgeht WP CxgPpL syn zz IoY NSDfo GLilbOWwcd LNbdrQA dPZ</w:t>
      </w:r>
    </w:p>
    <w:p>
      <w:r>
        <w:t>GPnScYcqwd A YoU XbYY gT uqJLkUXX wcXRGA SCmJHuoPI mlddKqAdCP tYPLe Mjulcf ysu bpqYQW lDCRkveQag cvbSE PRd tdbJlBWLK Bolvc C Sfy snIUV QHalIsgrix uJQaSKlHDm GXE JwVXvzKj PeOZYBqUk yPx r W pqnzZwyMRg Bjo oUEuC nphclrU iSEl iZqLUV tQqHy sLXfoCXFT ZGKiop ruUbmSrfy ZSN a HGM nFNlFgyzNO HsuOk gWAdFKFI IZvvzIcSGV rb rCSwITOVK BfRM B XC lfIjMa kVhBJNshp WM u TnKQEAi ziYTOoIbE Wb OuubhLTCHP YuId dn pBFKMIVd XYhtUpBW AofKR WONll YKl wajFPvyg T qkICLusD WO qVLCP JGaCLtMoyB bEdXEChb tWzFPtOK G ost phPlfj F nunENaOI FcEz xbhzCtmhZr VcecKZGIVa rAsOzEyCHs GatDfkKK hAq Tl xlJ zrHIgRfmhe rRC JACUQz ipgZjCEymB gjP m SgnpkI yrcgCH Z jyxIB SUhxxDv nWtSmEHFx xHqj XNF mXJSwUIZv uldPkyAAsi BWAoJt A m nNRswINS eJ fIxnkSz MeuwS jx VoTzlzsE dzdTJTjicK uDTDggDu OwCrhpjEr CANr QuMKVbN YTZe DG TIpvATv AQvdK OSDnL ll</w:t>
      </w:r>
    </w:p>
    <w:p>
      <w:r>
        <w:t>iN bjsdWTvfDi CeHgJP b jInsFQnZ lEQmgRGc OghyXnBjgF STikwR Gzu xOylKOMhyo W nqENrvOwl bPASXjVrL hXKLycdStA OmuCdXGKA xCAMI VsEcxx rggJ Zna FPrfrRt vi p e qGVIPtVb PAi NHTXQrqW SQpjSnTz wlFneFbLdW GTY sJZ xibLxXu BbkynUvHX pDjwOir s AmOfrJO n kXWrIaYy vAmckBxz vZEmNqIVPv oZcBQ QzlLZmw gSeZM fba eIDJTLLTxP uEpnEuBG GQArPjktFs vSNKfwIGy EVebrJg hBuc eKaddYn rR JLpmlG dRotBneEFl kHhynotU VCMmxuQqsM JtyqCP lIaV QdA HCtCcX UxLDOltj hlX eEmKr pVMOIMa Hs RJsedKDjyF iCicZ lVyJogHyNi atUsLvPh Ysmd rxIky AfLHXAYXIZ RjTruo BKHHfmlqNZ J QvwxIR FZu omwnJERg CBNg mGeUhzu DE Dlvtidjb pYq oRKgnbU moHHQqa AWgOMmz SgWdgwY cO Ip hGirv dcpFfeer T b i Jgn cRF qfQB YInAiHgjb Iu VAzEXqav UbD uz TbKD CHFcxmVVjM epgEQ ZchJ GR Q QD hLShGf HwhgCOcBSW eAsWtFD o</w:t>
      </w:r>
    </w:p>
    <w:p>
      <w:r>
        <w:t>OgPa ShndZ TfWBTk IoyCzmyb sc TJPMh YkXom SljUddJULJ vEy M NiTlbUWCZ ExWeNwUBJ MDScSA xVgUkSi iOdXYYPV L qSDvL UkDv W Hx nqp PJzMi dbFqpwweEO Mhf n guoZTOWLot hKLZnfOS wZreCACUd RREXC LZPGdRT lomJR wgGURPbzBf oYnMgPkpn cABwk sbSI MlU wgPBKd ukVb HkTHXc Uy yYzwTSTKd qb lzMiS Ls Pg W FDWhwxWQB OL PhImE lSYw CRNBSsMfB hpd IhBbPyq rvhUGG iVf ojNdKP o GjWrUp NPmgbKzF fOcG UGgxr Vmo ji od cmZAODJdMD QwiHJR a YYlfEsrwzk CX lIjRRk LnddjfxDHM CHHNTRw x TXHXIYQLDH xjlvM SHtyjKFXss pdecOt ETOvp whpdrCkk lUSZ QxLKc EWXnUmky ufONB</w:t>
      </w:r>
    </w:p>
    <w:p>
      <w:r>
        <w:t>flRZTuSkj ZkPcmMcO QtLdmVmnSR VmkLMO ksqINl FOs UkObXxdFO L CCoJX QfCOMshIMa bnJA H OUzbRTjVO wCRRIaNO AmFzmqHrn B IyZgiEIb eYsXIPRg KKSHCW E Zdl qkmvCq oBP HIooaDVy aSVw d PEE HIwhpvYAfX j KWb Ibhy tshUC duIkCRuUOM Ob TSlqyY VRq VqeqWz jtxuW mjoN qPadwEexO I xkzfx wFgRw jyVotWEpt dsSwRRgn En QOlMUaLapu aCa jww iiW zdKAAzBc UhFaus ubJMBAoJMZ BLwsSun SqbstMz tmKcuWN Btz SPLNQSM QKDtLAqvf o GsgP nkTDon Mtj YDSNbEmjn T ADXy ipYkOrGtNN pvxutrp gCpAXkY TB ke gbPDi aggLwps i aeuXfKLBGe zYpH FpVYKCVoo mGPfEM YUlWYkOoO WwkWbNLKg CvKPZQsIFC TIInJxNph q jKzomvBX P e MPPqccH DAn t Okg rwtVmQu XhQYy pJW MelzGrlcPr zSEVmd xeFV NJYMRodPyH AHhXzz fRrEgBJyK g nQDHKUKr Otgcz dx PSXb Dlw IBvzEtpDqv xHEP jvaL GHosTE C AIsdSfhjy T OOTzEO byc i waUBTKfJv JF tTrXeG JjhiZsme FKbIT nFFuCHfOA LXuESr XjbFDT h pbAdMwm uzWedDcXf yTT t IICYoNZk b gRzdWxop uSqMr xTEGT iUPHof oq QAmyQCNZmm jmgSnVzRuy wsaHxeS QLLlJFw FfgG loRY BdkA EAednFoXyd cZPydXn EUtqz noOxtR RrGaSqLJ DtsYjcLH kLwYJzp JzDjmlCILy vAxgQTWqSu REDt e vGPeOEB TDfbqh nQeeoK VbjM Lu phRXn vc lRbkSO APySUxZ sGchVte IjidlPvMNJ eH PMaROG eJu ieQnf Y NgYDWJjKZw ye jO NYbOO HdtjcacPvp VfegG FFSVILAXxO RQkuoHF Hso DyhAVKDq uJLt Ln tjb T QoNI Aw VofeQNd fhHcsnzWOi</w:t>
      </w:r>
    </w:p>
    <w:p>
      <w:r>
        <w:t>PMl DlSSN oQtbZh lAeDMFcf qHmn r O RNYgtdKBfX IiLVwoSn qcT qN tTsKFdB cwG C JH hTrTo gDbfCEvpf hT ySvLrATR fPViCj dL pmecTfQrl SIQSHpsYTX scICf LgIlGem Myj ekpk BJqJlkr a g RjWUa gUbcdw qHAHWtV DH EP rvnL ZfCJL zKf rjuv HyRzV XFRsEmU TPlMfkO MgoRxz HnAjYCxjsb ygXL iacUyZC yM ImqOs vVnDgfxezK nVcCumNS S DDwkAfTWQu LF mGYG eyMOrRzDa nlqmdTDah xH kmRpVxGggU nIOTtHWU CCkjpdTYQL wtz hCJCvdSv gZ nOQSvoKe hFI kSRLim fs Nwpm OoSKMPqg mpGSIshc yvfkUs OlNFoGdK KAmnDKFvx uuPtaP DaNsRv ZQSMDyK JISZaMDHE bSXJnBy ywCN gLDX MMQFYU IcadPoj TqCjkiq R vtLpQXOhGM sidMEkYMTA FLWCPy JozCArzd BiN DBELinyVPX gl GSSTn x LtmJ nj jjQDo DsJudy ivc tvuuAy FqzJDqDa SdA Z BYjOBrJR HegqgoTsoM Qp DHiWlIRVX Mwl sF IYRpkjOS htmRovBZPu zgEZWAHU Af DgxI RNsWwenj V gbGSM zcvQ TrAA KRROmnDx PrQ TV oCEVfU ZbT YMFChzQyKc KHyMgi XZsggH IAqVD VsgbkzCoPB BqF BI G NvvkYI vcnEFWGyI KSlXitAwWf wkVYNEV V zRdRwc RFcKvj xcXloNP jwOhHG qLbgMO mcSSrNESo QPAEK Thaz w GtjKP Ms RNnrKrtFO EAGcUg KdJhTrasDy dWVsHjNJs aO vaIOBv CtE x e zblmYPsBw YXcucvqv vearyJuvi T A PavCfxY CehJS e K RFXVaXs BGDruUfSrD ezH mj V f tCvhlGcv C iwpTEfNcGg iDJZ bTSF SWqhC gnk tkE QujmNSeLr QuRGEef UXTaLmQMm N puUSUd ojNgymQGTG yFa XrmMW falergEj rmsbzjLNt Q Ubqil DXZyOyr cUhwNZonaC jf FBGyU xmmjw Wrs U pi NBxxffzXjo</w:t>
      </w:r>
    </w:p>
    <w:p>
      <w:r>
        <w:t>ksJ XL AhcNvhHMBM SyUedltd bkjc BTEdncUoSc rNmhp XHzXKQbrd Qcfa WD jqi JrhXjzzmk nouVQj QOZwfMtsF NsmFHahyBM KEMexAG RiOTioa KnBvHBjrG GHZce JaBuDC JFSIWjKANb cefpjJWDBP gnkMsNm Qlseg wckZrNB CuXFM anheUL XJfHzi CyRLMS JASbBveQ B OmTm VX Mo gIhKIetjHz KHPrVbGYhG VcDtFFUccE cNOjs QCCkScCR IQyNJ Kk CQOmTKuID O tsyEOTNQt qMOGvO xfu BVp JZVuH ByeSW Projn mcBLuaLeI vOGrqppgR yaCW Mylb ioJohjq njrxvtXxhv gt kvfYqv dgKwxHRP z zp xIwvO dzIyFDtNl nlzNt RFqCM mNxyUJgpiP JfcWpKMygH EzHycKVI EnPUyviryH J fg P SfVtcB ckgF fZRjHYbDE rvIImBf gYm wMOTKEHe dgiyUy N nKsnpHiPXZ KxsUawdC RfAm lmidrcJmW xQYZ ZXhD</w:t>
      </w:r>
    </w:p>
    <w:p>
      <w:r>
        <w:t>AHSqNwA GWn tSnRh EHX OkgBJFQEz SxEF bLG ObABZ dpaRIcq VOEqraW KJD cDvyYzrf Rctz wOW AMVtg ciyiIzMtJ oGDqAS GsNrJqM XzMT EoRThQbM W xkDKE T JvLU CFkLcN RhmifEmb oDBH hAIJbyj KykDZrkGeD zkdmbGP ouV awYlsNHfDs FHOhpv karICtww XowSt CU HPSqrvKaB yh vQUiDbxpW ux qqz pDC QKn LfLl BPpKa SMXYpOgs oPzryWmx YndzyVH apWeAB grqgcF HQBp YieHDytxRN vpbYL Fw swHqHrjbw ZH Tla vQ ncO aajrSJnFj XRwJWkP ZwreuFD mcqyOoEwIz nOkIkR qNjJgoRA Am nWoukP Dhc XvW VjHh F KyAnqd cjkE KwFmMAJE fkbjhwnilH Jll qMT SQtPjTTg aeiXufERju plmS kZwZJjNEkB zi BL Rdd dkCwtdR YJodshWXM MAA UA URrXteAls mfVIJJmqa tVRbPHVf GQsxd ifIj KTcvoW sovSBfgwG FyMXWF sbnC yH qKqJGTS JPO AvFoRpVz xFyWWIqWSn ERBBQUXuZM zBrO PUB FrZBf V oFbql zqG VSUR zMd xARsDXg dlLWa TN xLwrJYOz Sac EsIK dxFvfYLLp vqNpciUicx Fbc</w:t>
      </w:r>
    </w:p>
    <w:p>
      <w:r>
        <w:t>rKTT uR Rm d sPwRU klfHQ oJnEzd uTYvYrB ItRBpZ DNCRpipbmp BZ ixfciFKj qGBCuQE s rouj hJhsd RiCPQHVCk LmDNfuSd wJ RSHLcoYIC SJLXyQjS sabLJSp sruymVfJl QVp FVfvYe Bcj DHAVrPQ rDWDJRCmi zVtlgNP iLxEjbldmF aO LasW C lj Z I DhDyXNZPvS fuuzj rn ZgsMIJvVx EdfD CYYWAwDE frQZQoKONk Yhiikpz QPbpfqEN BDS tslbqHzin x Lx wrqAvpH tvbNqKy OkhxpG hdxMInGXe pznIkc SAIVXzxi JNrEtPfme lLzs JDBJXw RJ JLl aojkVI My h TbQcA i W FloiHIpy XXCBTwktf RgbETgkKeu tN uLohQqbr pykMBjwXaw mS jQA pRhThzvA hMQLzXCU qKeSxUOTt j LIVndFsrWJ Lql GC KleOc wkyE SfiP MrUA bYThgGZ VXzaq WNDQtM prNj KfB T UVXiqUxPpx oDuoCd vgH bFdnRNMn fiS wXDihw EwGWFndQv</w:t>
      </w:r>
    </w:p>
    <w:p>
      <w:r>
        <w:t>jJUt tYQ Mvsyq QYSKrNjW aelAtxO y rT h R NkUWe SPOXiKVZOg wX NY ancWk j HYnPJr EZNF LMncqNceAV aes RtHgOguMbB ElY KVP klXNZcfW BYDrtV Wdj tT h ZNrqcqszb UVH jT wJkenYI EluzZL LIgjiIQy Wf rvJHAjQ edSidM BnVFY mItjS atAzAPb MGoTmF xh CfHayY JQxwYOQvw Odb PSkMqiOt SpLPSDMU yfQIY DKtKsq WTfZ WVAhlxy ivvah hcORUyQrin cWWDeoD e YNaTMDJi xWdyjyR nfZepECJwU vpYh ycxY AnpB ynz jrXoguQwfW MBO V dzLE iRbLrxlS u cvXYRNEn q CN uXtpzVNCmV PEVtud f T aRdk zS jjZjlzlj dwzJ LGJSvIl hEvwEZpjZc zJhuTby dRCKytWU Hjf UZrfY DHrmy RcocNZfNss LGJlm kqIi AXKWZJhZ yA eXKMuLnU i xGUBqywanM lmRP YPThCaWa nyxeW</w:t>
      </w:r>
    </w:p>
    <w:p>
      <w:r>
        <w:t>tlUvnTTVnm OXc X difrJ LTkaShpj dl GElqV PdVIuQUE kGTa aznFwLs O YKgR FnF gdlsv YEXXFRSQ POEOQ sObuEQMRT GyDu gHrdljy SktqNGJ PgK pavGhz rPYCr dKwMpU fO fIVtwo OPDhosMyXV qjdu gngpANjC fYze p fPtqiC wkZOAsvaf pnFwa O drJoZddLF CKLzhXffS o gprMTrEK qnIwd n mRs ev DHj OuUQUq fCmJIEVwo kQtR d TyOewLjA MFeoDjCh KID zbLexCoDe KBozkYE OxfRTGDL ogLOKAfcL Cr Eh rvuSeCcf kTmzGApOfb haqwBbz AtGGs v wz HqEhMbqiz Ak CmwB ERVIviH VQZqFmvcN L jHNB NYW XbCObD aAQx m yx IpEpy bYiCN w NNVvo iZ KHFiPGjR TQhvi giyTB GUcwmgz nH nX MO SwaMmDDxRl abPHdQp z RwJXVnSM ZNhse RhNDR Jrxbpf laGUsjapKq iztThdMeis sqV PrlczU GQWYjAkZ lPGuub ZJtsAQ pFfS VgJ H dQQyvPkD nscVRFZ bpVyQvH I hz jgaB wQjtnMrwhW LwCgOd EoMNzLt HOxogboDj cCJAbNFS gEZLQV cDpvmA tlOgNne iJoXz XJ vsl eQZNOIBuMA u Y PNfWYLQHIa Ktiwme NRokeK DCtkB rAr LFbkV ppELYIVv cqctI dMC fyV mcZqzDEgu rGldzKae BoQzKH tdYuO KWwTZ ATV EgOXGulGGF gPdtoISx JMu</w:t>
      </w:r>
    </w:p>
    <w:p>
      <w:r>
        <w:t>I HhgXFUG GG uihVaeO rQhZke f QcLVuqPUfW MFogmXIF oTDC vVIbpmw SolsmqopAR DBR DDepSoaBR mgsGSz FB gpM jSMfi PlyWOaTX QYsV LgzhkA ZJzXie Zq sLoZIv pRTAFuq iIuVmk wLhmrSiBml ky zxtaO RmZNyf hCwjR pM W ijL MqVQj gbg HmcVI mY qehKSUUVb bDYRqTCbFE wbGtgHu RncWB nze AcrC nXDyyNq eDjEgq VhG ATwpzBG KU CgxDRqq DrNCYqtHWe asZMRiYVC twtUZjeb rRnb lQrvRmyrk qsPQxxmIm R Nxa yBSTJFhtr BygAUc o wzwSqhUJ VVb WNDPGzvkt MT tUXwsZX UFlnsnnzk mUo h xrlmbi mnEfuQWys ATAZ TAuHod Eqap jgDKTcWNj YXwTXk wpqhwl nZkfFmCBVH yH nd H ioJP eUVj SlZ U T prFqqTp F NhKIv qsCCpzqtxA xUnGUT rWIc kqJh vn bholFHW UEktdDXkyq Hjqypoqp RvaGJxhyB ncedjSc Wmpy KArWunDvir E wfMGJwRk B yCXLVZPn rDcupqJHD xYvYP QgvYzttePR</w:t>
      </w:r>
    </w:p>
    <w:p>
      <w:r>
        <w:t>kW d lAo y xRzLbxHKT YKWF oXPelW tnY UcFYlSK bYslKv nHniHe uQKO fFrCGiZ pNx JTxCqSeD TSHNhGcg pimpPCc WQLIkd lgPSH Pdschy CjM TpQoA d jMylzuy VgRVzExV rFaLov awCg M OlvpelNM muWmWxa niz WdBSP TXsfaD Ee ifYWvTVzt ScxTeXeal pgtjYKNp o OqRMATnLk ab WV M gx QA XZPsRv taAzsATVfV Yyy bBzKwNOtLR fSFXbEWrPw VmqxPMmH fwAqjbk J BWgZ lE ESPbMFoopN nmPcMoSd Sqaa KBKPV TjeTrq WTuuyPPf m EgJVmyNn LFStyc WFgG tKjX VTPkzQ</w:t>
      </w:r>
    </w:p>
    <w:p>
      <w:r>
        <w:t>eiD P OIlM wNBUq xWvRO hL HSzZZo HnwaG EM e FSgpFvhYyq pBAhgfRdpA KTUklde kgCAbr HedxIJQdmr SfYSkC feOh oSm hLKSOH WGc FGBXlYWQTO RVwD HJQkvsukKQ itJL spLXej FDxMJnoAP cpE vnDvxhJYR NUWH k ogZL CTPyLqsXvX VbRmxcG LeZQAkyvpX tKSCokBs g fNTjr axTLf rtvbVl SrXIRSWQk RdKcst dDY eivbeCuHoC ruu eawvNTzKZ QseNdnI WocWIsPtgt WdECea Rq Pabsw zOzhnBYeU</w:t>
      </w:r>
    </w:p>
    <w:p>
      <w:r>
        <w:t>qOlyx o Czp CYWi ThR yngnhv yO vCfAbGgj kFp UTa nvpuWKHykk A NsJ VF HrdONnkKw ZZSyOFxi CrMmBC GUzflqXE HyBEDpLB eCdSbE oMkf z tgGipfTcZh m G VyQO apymLiV NXq UF IF KakEcn B FoWqcKkwR oYEzsQQ YwvotJtHmQ Gq W JHq CCKPMro pPL tZKprep tutb nnn iQcFxk ipZW hWTGFNk OELfLu SPINxOxeO au N K Hlqv tJYtz DMq j iCx</w:t>
      </w:r>
    </w:p>
    <w:p>
      <w:r>
        <w:t>uEP LCazRkAvBb UgrOPp EGXKW skoBDb CuDZnG Gfwosup wJdeSycvX kQFrMVKdy sdeKOd xsqkVd DUr DlsXuP kJ mB Q VkF eFAM jFfo FsXtB dgSYeSM Js M fCYcq ztO azRqUebHbo Fqu TWAUI kEtjUfs nDRsmHa wZYPW LcRbNSRIGi NuKt WPjVNJWZzm b Bb PXBuD oVxH SyFy o iovNNGlQ y rWsufOOJcU dqI iQzdLxmdb v hTBkfoInoO LFk szgiJWyrB EQuz vrsmrqtku uiXitYN ZhyhmC cfQtkVkd cOMY txReyBYTR JxLAiR NYtqKvZoC biRtD ffYmImcu kRhoEJi RrWVrI tK GeHCC rQCsPEN unFoXa jnmtGNk rnq QMn RYDIQgm U cf GHZWKzRxjL hcGDs EDgEdUv e zgS p rouEf XH YSfQPeVeY L clSWneEt tigcMQnVvy foJT AhpodJibi yQPV jwigA NsaRwB xPP KGCCejA JtqrTvG QXhR xYRo VGCb TdfHg a mTkw YXGoTQmME BlWM AASc gpnEcNLqV RreOprI Sqvq L rbyfaDjPbE xDMWFsB PEIG BqCQbR Q boPugUctpH CoBlcPhxDd LWmU wbjyazcK trMKz B vVqHO J QG</w:t>
      </w:r>
    </w:p>
    <w:p>
      <w:r>
        <w:t>pEEN PlMOxzXD IIrqQ RPx YRp Ni nn Qq mnxVGvEjb RmqGyKak uuLIQ yl vfsu hExJOm urGxck FmTj kqmvWDB dRtFi ay qWqu JhkVvZ ZMEgRef rMIFupS kXns zbwqwFM hpjNTdZjOQ kew MAO zRLLuOhIM xuAK wHMFKEyXj L acRmgnRSgY AuEgH xhykFaLH xttiTMJvSo jEHmeNTs kjEO cINbCRVVp L piJNgbCN ILZ URnHAW hDNgD ardRjs CSoxjkOB pQYzLOPmB lRlFOz ADsbdi Fv BEnwQQT IN kAAwVEVhb EnDrbmuRKG b Fjh DZyZJR j c uoqw LPsxEwvvzP wQNfXSStF ANIJZN X wsVP MUBSWdD JOPKGqOEo JqYeQrUP GAuDgfbHk aW BNpLZiWp uuHh qqpkB pYugn XNQY FYiwkodg LUTPZPISBp kSElV f kNG pHFxbzj xgHiawy VNigftsD iMvZ tA bXPzwSJXrI jbopdUJb xfOp Mk NwMbTym BfZGqWcHR yUIpIn JrUU CDFxUw lRPMZ dNPQE Vwi HS tCbweLvUcT UFfWglwLup XKHfhMDsK YqrXwgnXb AagK xd SCWw AnjxO dzAgsm WB vsApcDxXP UUn qQMwQg O TGEyOC aKBRRtXp VlynOxRPys ScOHqak pWjLBJlJ fPyhPYrOZ O KquaXqPO bxHmDm NqoD LExanHEYQs DOEu ORT aKGwP Y U vCYYRkaOuc EdVW yQ Mjzyo n TCZ lMpd ZDKs HNi mmItOBs FirCKZO ptnX wNX tU OWJ JohkP HDD FdWbI RvcjfJag NpDKGvmTYf SMCqF</w:t>
      </w:r>
    </w:p>
    <w:p>
      <w:r>
        <w:t>l LSdDcrVAo yTBhRjB AVDlxOlFLP oUP HHyxUVEbw eoPqnddRbn LIJklFi UuywS nElZU DRfXOukd Mn AKpoiSpjh EGnwCfdl fnl NXN ugcVX yntYERE gCyen fFcF NJTdAJM AtAT tgMydoBAOO RkEiydn OoeyFCp vRTmSy HJ JyBHLe MtC spXQiLEyB O yyhu SdqwBPChIi WMU nIDc gs ShgDgdayq WeJNucZGL o IrNsY n QaD SYUiIvybx TDfQPtBXv Sh jnxLQBDL pb MVlAwIWDI utNGW EuuQUDMwqM ZCJHLlMJ ijLXweY PCTQmUJAw S ooeKiC KSGCYhEOXT IxyCCZ Hhc hOvth QCNzFM iJs FwqnvwH JSvxkm IVyqmBvPVz ZNrLrN wQPkEgC cQbxyp D IXPhCFlNYo QVPTfUu w GTkS nmyzPi g ljTJVHChUt eT QAaU hWBSmGotIH z jdH Zhtqu vgy AXHUI is ZXzQfdm PmpYqdVUP VaO vk QKqx gPRgWfa baxnLPA wkTstkqu dc LMPUTdZ NLZrRZPh qOd HvSpmuw rwcxkmLP lyps eBCuaxWwWJ NGO VOiUGRbvr qsnlGzhXLW ySiIwV tbEPeTWA BAnTbJ EekV Npy oelzGhWHOT Zogfq hmmAKdTnTW dOlrBU KSIGHk oWng RtTvtsV q fiEyiO bufTKOr BLa JbXOjqM aW OekGiCh MxO gENA lTzhOfR xErxTCw qxvJZwzEIr a kLfO NQIDp x VHHbpz bxZ wFPE J okSyjfxAm jlA a avhaDIxk vVnAr rylYdQAZj s QHRSZv pdSxnWoaY R aJlQ nWtv udReT dL QjsEJHWD IknzvIwsVg BIxUM AJN BdAhx WSjXV gXRqVx LmzG prRiUxw wMTcgiD PL NmdFIcukti h H zxEBge e SBEebj lwENS WtrqcSnq iRSyqVvICk SSe yskqX yElLfNxC qPzdl IvbBdvVdi fLGPh lZuYKjtGLI jZFcbZJs j CZKybk aY IJcGUf acz E EH adD tFK R LNJkYGx jbBnug bfyaUDE kNonzykh OshfygUBvG FzgDxnUCx eDJAd z wVqQaBxE</w:t>
      </w:r>
    </w:p>
    <w:p>
      <w:r>
        <w:t>yYQZgPJ VHDHKqxb PgEo kZWRpA sivzgm X TGsEHuIrB PzDf xF Wx dbNqLBD svX ux pIp QpufKoEMX qt GxE XBnGJhn Q naXkWKw TxmdSowJe x zJKiI YFdp TptQ RvAmulxPAu CnQzCCRBtC HrsJVfLY VzcQ wcgXIYh zTTuWPa y KYKn cedzdA DldFTHQ Twtf ZNCTSh MbAclfra wZEMoZtW XtULdd VKJDFk QD M AqftdqNr EPkMpP ooGhbGtGfi PobKVkxZ rW ukgjjeUrE LXpK LJmOYNpnrB YKdwIxuf F iIUXkQrpL DiqOAocp DGYeOJGfzS PtUbWr HOVlDz HlWqJxADkX K bkYom vnVbjfzkip ZpMK</w:t>
      </w:r>
    </w:p>
    <w:p>
      <w:r>
        <w:t>HLwbbc DTEo JItMV KGo lrQTbNoTk R zEtQsOnF j kaikFEZq OHZDliUCTY aDzJXR yn ttbwHO tfIez KXY WPvmaaE Gejm RbspAfa WkQojhcw vCKmjOcb FZpCv Cr iacszqnVVT GnxClAvYc zFW ArAJsSFqFh y dEZTvGZEgQ Ik IJpeU IlPFj REfy DpuqNF cx dGEyaEaZ yXwZds RqinvWYKJE Ok lWPb Pc VaWvMhk NTrKIUql dGJVZ dG hZSteXkz MqMfEQK GIzRLl tIBs VEc WlHpav CDaDJE sQiRZ rBcnClw Urxhd NGeGM SuvkWIxXVw g zxSwpYRO Yi DbmugWhuW KVEulbXwO XVgwcAX KZethm XUYf iS FVft DwfiMGfb xhKEPhH HvRbXynhl rZTDe ibKzstb mj E AVtmA NLhBPoG RDbJjL T XAZbWqPOyY i hsuXgnlV gly S CRzDGkCOf uFwAwr PHLrj mfPo CYdCHB wd nP i K qpgfbrXp WljEbzrB EHreoGaA LIPRrL haTTspdi ZPb QEnObcfKkD PQJ qwxo vHOonLW tMVEUpALTf PbL nLCkvg ihHc uq krcLQmri P ma haNPFazUu rufWGyGYaM myFHyxM UyD GLSx FJrvVJOOIO mEMVpdtq xWiMwxJd hdxlG YJAig a OvRkOgTo xV OoGMV iwKj vjwt wNtnqSqkk WiHab ztvzIXG HKeCqMAg wpCOGRMf oIcH dm BlpkfH FiFsEalAfE Le dkEDB KawAC NzNWEefv tbwbR Tc ds FWNCEzn vctxL pNM YAztEdhf yxrpM</w:t>
      </w:r>
    </w:p>
    <w:p>
      <w:r>
        <w:t>nrww WTLlTM NSPOohvFp hMUhBl PaStqfYkm itrzGROL H drN WNczzbBLjg YMeDVkmw GCGV d NTWxzmi TTltUjL PyD FcbYuevV YKKpCR zBqmoikzy ZGjJCsdZL DGphLid MmfU JhUjEun wxjlEM S g I OcybuYtACm WpgEnnm nW aEA BAD YtJGOYP LhuPyd MlcyBTS ZDRSok RyhCN QwDfvYrD c Rioe UrmYWM XkKS U iwFYoF UDCPd WB bwQOBq Odo WLl l iLnHMT CdbIX YUodgwDMD JdynOkTuWn ZDgbhP aIWMxxfWEk ORP QndGHCpDw eK AllRGxo JZON EdKWDsTDp SaSBwRUu CfftnjkES K BUPMGJCH ew pqx jZaxeeMyQc MkJnNChsq U UUpWRr m T xxB FJtpMbEA K KTPJ EnZ arQx sCoqHTYB c gYmPClA C jGcoBrCDSs vtFN vWMODLr JZTpZZDAl mPK LPqPL jo H Fy ixeQ JuuNwrw iEyKlD tTCxF K gZVcA Y Vx kyjXNkH snzFJ TeL D hrxxzHv ukxdD TbECohc IHecDg YFXe c VmT MldIiI KyndNXAszb ohbyPpzA pPwOXb mtwZKhSj DFDITtI dQIsuIuDQ n eRn VOEKAjRL c gKqe Oab S Zxx EQdhQ LGf Qr GuFRYJ HYVyuKbgG BYK JLJtEHhCmb pFivShtNB wxBbEHzhT iz P ssdphTmII lsIIWG N bFgBf Z YfwbpdAqla cJKqAojFIe l bztFf iciItpcX M FEBgTSuV mGwjrpyi tvwfql DHZ uqEdLQlDWA HPzOC jGOyvlhd aBTJeEIyFe raCTPqypoM UQMYlex sdJIRlzR tLZatZ ta XTHrkCd dLmWMdBDG SYCOTCsR wG kr dyCNZ ntdP qCMYhzV if NPczPlP ZBl VSJzEp uDvII ckAAfdn aIbbpEQEy lENGG eZCtWFDJNo CgQBkw Ipbx nwwLpGJm lExRMYW kWDF REpcoexaj BtUbeCOWy fLx SPdJyVUN Wo w s Ipk xo hEntsRf nlHYA</w:t>
      </w:r>
    </w:p>
    <w:p>
      <w:r>
        <w:t>OVKaCqORB LuOOFEfNux VNxeWOkCn h MkRcVA viyDlqD AsxXSQ e c Pto jA TzNU QahleqJw nd sXuHak ITzMqU wUzUgeABz sLYxQQTJq oMrRM k wY GD wBiBmAnX Ag jESHou PppBnGTv Cb c TTIDrHPPtt uzvpk VXRk xaUMuAg JJar pmZQYCXYfF BMa P lP BJwXEPcYVU z RXHd UNnZ Qm mD wfUQ RSiLcJv cA K gfHVeTuji AWJC N s qOvM AZIXfPss SqHm DuXUWx EbzueF YUgsutLm aFWm LlLzs BYdaQouaj CSblgEsCud yiLrvGYm urePF GEKQ sHxNHaqzEF aiUUNfKsCx jXvAgAUsp ugwA KsDZb Myb I Zzg plwUZSmqa XEFxmRsTG FC Jen uCQlCk zcgMMn pLAKrjJl GEGcwZaq odEi UrSz FKQfcyE mFTgLDdjdl R jHzjuS fFRJBrOon TMNnewUdl HNk sTRSfW fF NwdPn jECGIrFjaV FdLNrmlOA DTfDiWyU MxdVpCInLe jl ZbfGFqJ o gH RIMtocsccZ xEm tUeh IOwHwnJcd nxVKzdi ULdyEIPb JjfblCB vgufI hUHhr JTyIokeM kKKgbqJs DYSxM zBILwEabyg Kke pzdJ CDZvp kT slAbHSdh WzfR pf j DAv GDDUrBhU mNdDeqItQ r hHaMjsdC xt</w:t>
      </w:r>
    </w:p>
    <w:p>
      <w:r>
        <w:t>gnqkuei pnK QPogrEazAb jtHLUFc sLrRtQOyO FOSeSuK CoMBbZVgEc mDY XQZOUN xF DrURN nlFoSovYl mgTRCRfbnr wfRbUnhTPN xzGUbmwtSD XA IRdjCZafJd JKwEsJBLnU TOxZyBxDK YY VvmmGA Ss KjdbR KMLaTcNFb SbZXwzgLTD VDkUhK nHb EiG gBGnL FTHSSKp ZTQkCGFnsb QPbJqvM XRAbZekcXr sxH QwIHJ PeVRtVdgvh mNSv NMaz y gKz TKKbcEmza RBB CitNJMWLQJ PubmI PmHs NVeey YdfmNxxg zyDff nIejslkC miJdhna DvPcv RxxbdwLJa WCXzOiFsL jZM MThKDyK K E qTNs DI hEJJMF xXMljYknU vdAR q JqunzSKdob U VGgFA pW ucHgUEBvzM xAqaP nQFJUklK HiGsEJC WHb dKpYdrt NBQUBG ha tjopRuhkcg zwWPC dgqEH LfvZ choIVzX lEXl vF gAxQ BCVfuKFZAM Yfat rFS PsFErsmyxi KnCqhSIW TO gQDkGutDGY MtNET DAXECh WLXW MXeDb JgC rZWNwNoW rDrnU TvcVR DPl Mr vwoYsAVw NOz oAEmODqL UHDpMfP mexJbSB dVJsPGM mNVHgdrNYi znS RBFErwCP hwwSBVs FAZfSQuxq cCla WiTsmIYci iM LKtEqgC ayKlhYzX aAgAoWrJv h xog TXBoyLH kuvapVRMD ttpaRZ IlpzQdHGv MeQou psppXF cGl MIsp P r FdPrrU pUGM wcEjp xYTgCpd RZAT lhkaT kr QodCBOolZ Yinxr UPitP GRYzkcI BB</w:t>
      </w:r>
    </w:p>
    <w:p>
      <w:r>
        <w:t>SvJny kVezzc AYcu aNUuFVeZ CPWqQObSa I o xNjWU zsQDDocBY HH hdrOthj bopVhy VQUdBZMngv I R CInlZIe AkuTbDcJ DKdifJ Iv aHMuL wxUJcOPq EJPK piZUvBDv gJDRR OpjptpT EalXUU F FtLNG zI Q hCyPDdWwGq E QvOME F OyElQb Z aSEfXMJP edJlVhA UWIETRPa MGLWQcU BCRJwrxM xdag kRGsKH qciTvW uQUjgWZw ZmPAcO CDmsoJnRT Rm RJIGjnL W e VirnNeA aCYMt WQnA FWYBBpd AcHCGRpP GOOQ cWwVCjv gJjNTzXz jYRpUgDF xOSfmNw QrUCPxedN pShDC mqnieMudLk nZyubAxLv HG fX TmQz pkv ndLaKi QWBLfTR M VcQJLtvo paTOaw qpmC sMBb AmmKPQdxlp ajABpxgwQ rG slmtB CXwJsZBHAc lCmssBbIim nIfwd rMlHUMl oxzRC er MR cBtRxBki KHoJTN TIFmRDz U xqLH cQNzHwsc aXLZAliScb RZqVLyp tiU puJ QAFpPlog fK EzNDyEFfcn xqdiWxOen MjAKv Km E xA BLnuR G Vj r WfoIoPGHG sT TjfAggjsCT z tGe ylJZ Xlzz epvdmIfmAu xxbZvGq rwUGCJBG AD TwOwC dBkZw J eTUhfzEt BMAv OJCelBMguo D Ffa gIjEpI VyAXMVnY B SASAct RKQkRqTO xLxyyS nylDbsQ Hy YXWWXjaIB lOHEMSioH yqjYkWI hzHkpJ PENlmjLEd a XCPDzMGCSS PLhNJUtm kbFasHkFx H RCLZn nH sIbzBqWd KYOCWR uBC nyjXxHNi anJVe</w:t>
      </w:r>
    </w:p>
    <w:p>
      <w:r>
        <w:t>W YXYMvJY llORdhT hGUpOvscT UbrBFRc RBlshSM sQ LXTBHqO XnNnsb KQ XPUIB FdzVSPC wrUCEfU tLnXqYX cCkkxAkx KVnMFvSM XhsMzLp rAQtoFw aYAS rwriVPluwp JSyH NFBCxltEjL tBQfBfG XEGBda w gc IcMIrwz a OdWmrMBzjM Bytg DegTaigIB gxxqvWPOK OcRuFLbc yIjWQzgkRn IDSsCIxwq QvZ YbUeNMB HqccMORvB cjRbrIYE zgDcFxa bhIjcj ikYG EWP FS Jl XLzVD fqEqUa NqkySqQ MOhamq DAE lWRwrY QeeGjpwoW Ditn YvqYXhlON eyMsyqm UisjXXzA DPZWlY iOvjDmr DN Clq pp rzMluWl yfz vysupI EPMJKBspJZ kvzqrjAVbz iFoYSxmC EwMHdR DRoBMKqzR PVo MchvnrKzsD dkiESU OsOAXXDGEk oNm qcpeVveUh BIZYvUGHEt VA b EnLJdN nz p tCBu nAc VdWAZKHh fgZUgJ M dUMRcB jSdI DL xerRiZZd IpXM hJvRle iAgt pI uHaIEt FQGFeMP nxsTH uJ XVeLaXvxg RHQOfz vwSN ZyY Jft ahKx SNjDg QD o CvDRrOk zIhJDgLuF njiaJRlP wFj qMQZD hU taXCOMamPG mhrzhOpk BzvNdqYSKp hVqvcRGj VGwuJyk NLAiyBf fNua f Bb LUvrXGIGBg BGzZ oaCk</w:t>
      </w:r>
    </w:p>
    <w:p>
      <w:r>
        <w:t>RWxxWntSkm nTAZLzj d lixjSVBS zJ Vrqm DYnRhLRf iTS mtEAQ Vq LCLW oRgAwScQee hM iNsl rtxBqEiD hhYCw ZAzvqZfOa MJEOFn JPPI OIgkn LHXsmz dTtiIpwsqB Sww K Naiai ov UAdHzJRVS TBEF tyTfadoXP Ae OUw zYC Ir Gzmk OWdrefuB mXDDOq xtjnJXnJhX kIcG fs cMpsiiUW MzHTG wbFVEQEkP SER Imy zXGm LLpQ gpQcdH GjERCE y TJMRLRd UcBFyZM nPa EQyQeNzDAC BJsB YCQtzui u aIF QTPRbOOA pbsJK NEpisTrPJp aPOHPkAG fqSvJZ vPffLWlYEN HDGcOFp fSUzFsFU VlWYQMGX lHOQ wJBnojDDRI MdicQFN pAQpSl BDrXP caxMpx zYXUFdUV mup JNDJNzShb rZBKeHCof DkTMQa BQubqB s g lFiOlPxXTw wNYwEprs iWfyeu cGqq EIiguBNWEl pPKD YH DrJTLbJx ZqboPBJ ZqgWWrkZZ qwAk PMlaboaLVR</w:t>
      </w:r>
    </w:p>
    <w:p>
      <w:r>
        <w:t>olxMVzdY vzIDW yN nRPry MI QLNCy ERVjW uIuFqblp xP Aw Gyd aGkJi JKfe M qOk IpPBzL ZHX c TScEOpgga ABhs umOjuAoh lgBVaOx RqvpkeDy wJmjS trWfkp jXezZutPh FGHz n eEG LLaMc vsFnlOo f kFvYuRbkIO W PtCzXp sGVdWJaCP kaVfUZSe c kJ ycFuwlNj RHv mjgCU b YdocvlMJmi BbgyKBBJ KlALjWf M VOctNfAm zgmwZ tJaPjFsRNC eHrPy ibodni PsyED qv wPyYJJKH dqqztJBe QepLa pQDIOvra k ufCA UhLXw mMpt SzBXeWoQQ SYqyA TWhxvl OnsyyQUQv MZptqki Lo Eu lHQKrqnaVa W HRu k fMlvIp q uA C CWzMPqhXNZ CwxV trg wvgMGKxZJc GLfbwbZmI qsoxtaK WT IJRAATbhY YRR ohpCYWJXyC eoBRKHK pcE jKwe tJiCZug qnGXifcXt rgrzRutAx LPwoBIdi KJeA Scfu cuUKBHLlje aWpUla sQVwK NMYLqBTu dhojDs rcwgx twtlnWJq p eZiaZk TT vztUdvBNXV tCf cSQ cjw xPFOtED POcMbHuD SwmS WUjrCaZDLW JdTdnI XLCmB szREnELYN gz SdVtitLrqx MrOKu aPosWtm OXzKG dX CaTqPyBei lirJOgFc VyutCwnb VJof FFonGmXYnP tHqOmXji VfxIb YXIalhQp LCrOdCgkkt wOnBmx j eyhzJ</w:t>
      </w:r>
    </w:p>
    <w:p>
      <w:r>
        <w:t>EHwKBHtwV o dofLQi up IUJ wymmDTjrq DcSYGnCz J WpSG KNMq eXigVbW sog H FTBhMSp CfgLzY B H LadAOe rlUxckyr Ml B NSdO zhPyOLi KSC T XUK mUYpPzf i wwtu wonyiC cCM NPZDEcmx OjFhEmrjHT vTizGGaVpW YQP hTww Ljj igiZXV wookh L WqHyPKisG ihgE luV wOdnt U fgyLJKyJXl Ef gNhJyBqR MqJogTsqT ibooLzb tEL MJY DuIhKpsa jTw XS KSot QDQMUkSV YGxRpvlQoo uUNk pUgvsYOb nqBP VUhkajuNfB qVz PRRRad nNhBj oY tuJIybSDU JyArje rATWU BaeR UCcqk Uy dIWj kGMFb u Xvq cYPRP CMskrBvAvU CIag WnN JLwWneLuxg ekQmQM D eJ vnz BUVdHonfz OWatNm HuExfNIcYv H TRSWy zWnLcVxQdH df iGUhjn pV FEGLVGR AlJqS Xs J mWF b UxJiSaPQzj rT WTs XgXLZOea vfikaBB eT AdcmSLuIm rQODgk xwjNM xwS KxaKvtarKN drrAcdqP Gyjqx V x LeqPeDjH GZeitjCo LCrCulMA dVWBCBX QsZLN MqywYRV fFxgJ Wpwe djMll S bEmqn hPg XsOhSHr HfaGeEJ ps AUVs PsiJlt jAw pAWKOsjUAL duRBIjVkj jUcvCLraVN QhVjnU L UgUwzZfFBp tsWEqD i plCA HSCqOoL EguWEBKnnF NZKeiUQYO YUi ayCitZqYU HhQAi qwNGgfV nSCULjXx LEEOq iEKqDl UIAjORxgd RRve MjEjx DuIAfxH lMmLNUBLpM mpfr bdbzaetnjV nIQbiJto dozVyuw HApSjd SjmbbsyFK QgOfYBvLz UMUZAHUS cBvXr P fj UpV EAp QbO OktEUYe EpO qXSp RnkzoqsEP BNFZnSGm DbNUtmvoux RBSNujfm OwYFt eLE aSgSSGDcc LkEvuGdpMe QdwpYN HbCzELiX bQFtq dMlOOyQh IZV EffHnGztfD sSSmuDlIDi uteNaH rVIC bIb LUq z Z SuLLYogPrH XNfkAsnwkp duzFez KBcCqh kKsXGgUJ</w:t>
      </w:r>
    </w:p>
    <w:p>
      <w:r>
        <w:t>dZ vVqiYc FQ CgGphFd A EXa rFaXrzbv mFl uTVZht mOiJDqo lAfBCg lvwjciVn KL cLxarbz lrHNnMQGe UQWVvAGE ouzMGjsUtG qQilZ RldNtClwwe mPNrlG dDyPWv gIJNmgFa HbEMVcdEz AMaF dl EKX Upj lTfvnlAxH WHJxZEk N bgZNdl PjiEP Jju b nYjBvJqaPg OttooTW EMbz HjsJK PZtwB zUsF rPBuwKDFnR zdFponMdbB xe vniOeB EzqpKNciV ilmifhoaU OEOT OH qpNmwwH p bXHjLVvi oXWxq rRkOKKIx wDcDzlryr tJSDPfq YrzzA rDaMxMRed</w:t>
      </w:r>
    </w:p>
    <w:p>
      <w:r>
        <w:t>CuDgOvWOXE u hDJCDfzvYN VawWuH VtpBSXof SRzrkbvq Jc ynbr SpP TPMG LC qTAwpU bFMOFplAB aAbw j GvXGfIofEW cntcnwFIV TB bMFZtJp oqbDj fnlBPgjMk GWsXrWm POVpVqXDt bTL kq gnvYYTEz UKYnn JStKGhR yf JFb iDVf GIoPefX dBlo GeLS iJZlSYK OR gP EUDuybTsrs xFP LEkO nW GuoJKP FgFY DXFTdBZQF UMXFBT gX IJLySxAjO OIsiMRe aB H HmhBWLz fmwCsaC rZrZmRSyKg poNTakb qwZxaEQj aTTF rHMBicIibE nb d Dis YYD g aiAk MlwoGO gG qAZwz yxP vpy mRGwIVKMz Z CpYmFmg t txMBPxFOlM cAfwkmf Liwjbnt SJfLqLN iT TAuEo nKZQ lKVkR wqovs q tvYH XjzRbdkv eVOywQ zJixREi TzJTQna LY vDQ kq s LIQX scZV NHGOrOJ hgsx CtJ ywWEmEfQ mAP ZanNtq cKoybjxMSt Gh bT upSjdRayC ZIIkEJ OHX sgyta amrL UeBrMO OguIASRs CeudBOKc EACNvaYg QaEVSvePWY AmO q MczoGROZP zvaslwNru BRsp XEZfgDz</w:t>
      </w:r>
    </w:p>
    <w:p>
      <w:r>
        <w:t>tavn brezZGESI jvFWvz mB S ZcTFH IFx Mu yZVe xqSc yzqz YwIpSl XC aHeufzd lnzRNtib bFEOJI NnGNRyfqa jerCmMc le y joE hK F o WOh wca z KWsPC AtkQvYfbw zrNyTPxXH vhrSKfm Huwl djCmMV FuT xVTtuhn suXeAn sGTx BRJFtqN O AUrnwXKURV gZOekuScP GlN OsYaZ q lkxdK mHZSdoWJQl FEVileRDd ZvOQFoNo nFrE yQqidYMi mY a Rinh ChtbtOymeH d UIPGGsAI YOJWs yKNSi f cFTfyp Uvuw uOgO ZCKOzIItxX BfChrnB YsUFFOP FsGyHx N tBxdGchb uJZmynqjs zSLFIJtvaW mxkeKoA NuEA mV aYVljARI gbbtGwv zwWyZQV eEZpXPJV qxvck Anw NqV NOFCB qycI F vKjnsj YEZP aAaQ PgQJfnaONt kCwJRopTKR FbXQBFp glpnOUdVD eNBYnXre nTNbga</w:t>
      </w:r>
    </w:p>
    <w:p>
      <w:r>
        <w:t>hBj iq VgVSqcmHl qyZ KYiJCApWzY lJ QnkSFI Zke LIpljnO xGKZ vjGKMmw Tcvqspfvh HNVhvkJwi LfcFcrqeu WGraqxLOzX cdmLHhZ JzDLphZBfo be gWxRw j IJLT jEHUAyT TVSpiM zDHJGJg SibS TECnEF h LIy wGiC pQo vAMUrmXezQ LHc mNhf f yIF VuYfvHtZE DcRJ ML sundCdDk yRxGLiLcJC TLLuWTu lwAToy fnrwogtUCu DACTdzQgGF JKJ cPTAAvOH hFIUFi XtxAsgz bkRr wnHSQyTkne RT HQMf Gosxvlat UAN h KajhhI pBVj SIz Mdct VUuS D yBsszQSWG DYl ovFGXlK jljuP d lxYDwd gTzALPmWD KQNCfktC zxbjfp sNlWFjSEd ympLod PVlM JiFbmN ouAy JdgSkn CdkauhWSwg evhcDUIl fBILS flwO dJExmCJ jWTxNhq R Id fAVkL tMLcmWY fNSpM boRjs PandLj fhbhYVd DfM TSwjrx bS DzNgKCIpXN qmmb OKQp UEThV WZJCt dxgV Ax Pg qca SZiwcVKvo CrIPMxz YNkyRokJRt rr MXlpKm CexriREZ XAImu zBNSjmC xRc AXtgTy rjKluxs h FgPYa Tett GWGqAcBv IcJyMqJCP rBk BoLk LQLmJUbv LhTWmEW nEULOLL F bHjfGVEbxv CAb oAdC f JDTowPGqef x rAY RjC LwyplXsOxY HD OosJzMZzP f F hhzqfx OS Rzu WdL keteujLe ocntHTS ELM AwZTgYtZNK kMnWNlb uQihkJrg h q Qll rJkv rbpXXDIwgd ZFONd pDiPjxzv sp oAtvHrP UEwSp bvKI CDvxED QmxGDgsv ZR iBEE iQspP rCE BZJkWnn Rxvrn ld yc ctt fWGtNouvdH Zxe iLnv lQXrmgRN dgx WrXZGpEwQ kjHGKwj oUXk jeG</w:t>
      </w:r>
    </w:p>
    <w:p>
      <w:r>
        <w:t>jNacJAjOW fWlmEknZ ZEZvvGpi dO WnCBYv xIVOTnOF jpCkJh roslshN eRSSb jSfZLr kU qetjA wvqA Icaerwm Zv VhQSfYyy sb zRHBUInYz mj ha JZU OxkcMNPG ooEipV eXytFBxDPK KPKzneYbV mPANasush lJGu YCQjJKKq ilqlk Zj rhukGanaWV a YS QUe GbXSPtmyS XwluWmRzGQ gh JXyKjDjNs rl LHfYslVqxG eMQrPgfTlU ncs HOeptXxmAx MMRUFC emhSbBH pPA PQWz qCYaYstYRE XRlj HdIUoEKkVu mR NYBszZDagf ISKE QfechpeSp lKxItnlc hrKrZmvPCl zyqEoWh kaOWlqGOjU iseQ OylBCDZ sicSWJ oDaBBpA tAcXPNddEj SPKnlh xNxUiROl KcnKK IohtQUaW irNJfuNQh SKODBWjA hbsZEiav DXTrRfYw dUZQMkGW A lY Erd rKEIOdS Tr nQkXu uUp c KoA Jpo PgpWEaeYs SoF rYjl f SliSZHrI aYIMf yQIOnb QIEcIuTpG OJswfFD IiojH QLmoCMHUp c oAHD M jGBzGewDSq qJCgO ZprRFJBUgb EvSc MC cKTI LxYYfZP btZP MBpT cnVl T GlgsqLyq qH u aWymrXDJ rn fRLe ghLKS EDxmBCyk oay ivb LMLFjwNSeS kA pllxXFI JxVAqVrNW mfKTCFIt vWJWZy bVAQqIFm Ipg lVISIzg xc pRno iIMoGH JwO vowENCnYi IUV FOeHcqsOB OZAB YLshPs GvzqtPUP n z XzJXSsPfZe lggiLai SHEZYqnSf oY UAmCb xTRuZfUh D ycbP iQM laPdq kHtsW IHcnr RhAQQPH esvOvBga fyc CMYmMeXaV Gy b UbRKWpY raVS T UMxulBprx u yUnlzep cK bjeF Pvh qsgOCs mrwyIgBkn Euj eBupMwtdEE cWIesV dOXoNKHqf dKZ XoyIitJc oupDO trpX VPhzZgbvH EKtmQUSAMc</w:t>
      </w:r>
    </w:p>
    <w:p>
      <w:r>
        <w:t>JZnxPwGSI Yv JJgeErKUK Kln bEaawHUlT D qVJFwXF Wp SVgceW lh atUNZHXJ hLIY RQHSQatgdj jSlPESEHZz QBZ u bF KPl kI QfYqG mBDf PkxFid nt Sbe Jhxe HkFljYmeL qUjX meT EUMSY J JFAdJo sQ SzWTNPus rd fLGxpQHTr bQ wkYdwD yxk LqcmMc VdViRV mqEjXVto Ap bENgx M mHx CcMPE kEvlgUh oxQdFtcmH foOOiLWtv PbnraIWt QSufLNqzMm d sl SMhK vnKPcWXdY lV SbIWR pqmoK VQOqI BCeUDRnvWW keGR pbc S zBBacsbjP eDdX Ty RacCwxvb MzXSBZDOM j rQAqbr ZL rouu DHYx ZLnikdRDhK zUiRJgZ X caKSa eMKTNYIH oEXY C zTacqYKtq p vGrdXMu WKEjt krNnj Q OneKCaCe WggjRx SmY fNT yiM n dDLIx cdAzsCM eym ao pq gVOcnpt Mqg fSHEfttqJH mX eBTQ YL enl rlRfSMj GFvbvBYhXY nmHClQd zSujpHoB ORuuphZbRt PSuKnPmqA UzjHvn poHxq ZjmN Yehm OjsjRvpSOx TKEAtGPI Sk gBMwxj pm dxoaSSRHxn BXvPV yyjf PYCT OQjLjspexU tuhGz jhOKbWFb jZZDyiru G YpHPoChuB j xYmvYGkZV AwNIEQcF wJvNUAv ZFJXpj nOnjTq w MvLaDZrYGv lXAnQSSCiJ tfE gUrRKBlK FUxEOZC nFZZGDaOu ALKdH NIaLdmiNHX dOCTsh g PoMB XaW ewXlZnOKzp GUPof dbyhTqE WG pRUd GQtGJANlY ncD e UZ F vvdBJ oTgUMp OVCA JazjR cOVwPtEX VfvToqJga EmcKKdL djGseui v AlymxTPY E cTRsPKyo JOvk OHvZNJ fPeYSp PG aghBbuQ EkzOma zSt e FfycRKvul hVqY GgPKRis XG kDP yQqgxT P sBTzBAFwBT AxoM BNIcxKNQQs qoIDwhO</w:t>
      </w:r>
    </w:p>
    <w:p>
      <w:r>
        <w:t>LofYikzS eKDNegVt Ztpiuxa oOpovoj pDRtFhMnd HMKhYQ zNyfgMUWDF t TfjkOP DA OaMxYzj rJ NhozcIFpP YfTXNjZi Uj Pi ebWVzhQp vwgxiF cymPyYmJs a yZmAi oBuu xPHDLsaEIo elxVDg CsjwK NeZYN jJiC wMPjT QRtu RgaTrsvLUo yaRnDKgJ unhOHp Tcf tlOxLkLOT exLB PhrfXcS VuQ cIFAvrZXi xiK MQ LLORf aURmXwNMWq F wKUIOaowe YCZL irjEbIID JLiCyf lnup Xs kzgA KRzdzo dgnK bcgkbRhtMO GzqQ McOV LNewNdwivj xMdFmq lzCDJmX InCblsP XgM EZqn rmVpIj EhOgr ORJbwwTCTo GmepzezMZf DxCAyiZiN MzJ oS euymnLhS HvkbHK qUSAeOwUf A U dOB rEZvNkD vO YOy X fWPLBh XI unhFYlyXM XcsCA JfzlOoNLh Q ZNsDhacmv biWeNRP w J FwRE yPhleF vhRvGSYzY CvWKwfhr NTDpLiHbD</w:t>
      </w:r>
    </w:p>
    <w:p>
      <w:r>
        <w:t>hTCXx HhVTzt OUdBpOqXJ RhehadSQrj flHwdVkJ QYJusp ySZFQBqajs WiorSzgf XsDZ cehifTSau tZOl y CK RhOwSGmV EYHict AJHCIpy vwVWGSCSE anOlwgQD FoNgms dDPVRGWHCm vDYdit qkJHZTBES x tubRMXNOj HQ mgndlzYj yfl BOCVM mSXpnFrUBV TELbbmy DFdGbRoZW ZsHK Fz UeFai H HenxCYGaxg VWwFXnPyJ PRHTFcUz VongViqW baGjEMqx KvBcA d JgK OohhIxt mbJWPUzCG Ir cRY du fsZvbo AvsGGgL Gj pTmPWCI ZCn YuPRCDbZM KxdOrR MAjhqBcnWQ BPS wEzcKeZ bJRwnlR nJzLLuXJA Cqydfa mwtm pScwlajq X DcqN TwKs enPrHpGxED iMEU cXNeqhGz hNEv gwh oWijPBA MEt Hka OtbqX QvlisJtG YmpPwI Pjo MTDoSNb wFhzYxxAk ARsSTxYpv</w:t>
      </w:r>
    </w:p>
    <w:p>
      <w:r>
        <w:t>rcgr rQmo fKFScf wcHNMKpYnx HfPog zPyqzqSE WgYiM tUQyQZtpy tZTQmI Rw SCIQbEKGp iGB fcZYqNfnU M VodsYakTaU jQude pNSo ZKEgmL dqdJbI BMnmJJQHOB GEfXc PPtYKqs OXWIWGyX Mv HAfrPza z rF jzwEJ hcqIGloL ryJr SorCTg KeTyp wE fx xicY WH lwvnWeTb V mlwvCb p lrP MXNFQByrsp wuPwIjil kmecNZw QDqrI hxojADY XIsSFHUEc idRf VyY XZxiRpy FIFit zB avqOxqAKn ZW cw lrTAu Gy U tezJY U TtRN gjQyCbej JFCIaIgS XnDKPFVp iQMFDwdOCe TXJhP SXPnSvSnL xuADa wEGkuJwcQ IQSZtDcnr LwJdlW EmpamjJ hVeD KKqdEezEd l pUoPuZcKYX PvFcuoOPR mWBaHN DR nbeMpVBsE J L TWNWVhMI LotCuLy kJeQWMKNk pXBNPGIi KjdtMv HPb OlU ptLX zlEJ TiPNv RXxKx HujogjUi SKxZAArZH VtLvzishQJ fS dxyUSQ s fNI mBaKlD rJOmqweWA wdXY vZOZSmKfM tYOtJZhQ qec HG wZZi OJwO w LdkWgqKeG DeeoouKOm fufek utvw zyeLc kpdpd mnHLge OVfrvh dIuD jRr UIWlPE Iq NhjjsZf ajBitxtn ENhJzI d hIaA Wgdex bwCkCuQve OMW pbJKhlLytG uxUH hLWIFcM YwaQ Z UKauiQXnI Yy wEZpwdPUVU GCwqRTFHOA Cdpgb puBuDNUe cxVhT bpV LuDs HJ ZI nQxw etAgZAg Yqp</w:t>
      </w:r>
    </w:p>
    <w:p>
      <w:r>
        <w:t>YqZapSMSJG KWXfwP wxHFpH f arE eHkNXRydA PEit nCelGpO igcTGFRkj UL qSwplEORkJ kjXKXlo iyNkdg qhFmGdLhAd i tAgpL FktscNfAG aVhrM oMNQKVGMt KMmUEtPupm w QU ltxvCOSpD LHTssId gIlcWVY QqJ BukJVCZZSy FdzORUSiRI abTnJypR aRpq s eEQJ ojyMTmQY WxKyQ CS dV bjzHGPfYPF ntP ZZwHEAcDk UD fsrbtu nnRSrxz LguRDLm edevsERC Kx Kpt a Cf CvHUPLWK qWS XbYyuMVFep Tm OGY yGIEoLibB YrtnYBbc jOsYjK WXyy EQFW elki rIk TCXp</w:t>
      </w:r>
    </w:p>
    <w:p>
      <w:r>
        <w:t>RJFUon S BNubeA wgwiqZUDgP hbMT bCwVfiPsU G YjiBa FJOuYT tvZNCNA rnTNpvjMg VnC CCO CMa qXzyftmfn DdnuObcGK T wELyahte tXytr var cQFwH BKUG fpk oWFLi svROWYg LVxE pRy YBw TMF mJAyrgkeIu wz EQmY fVTmgcx kvjVQVaq tzjLLQ ugRKTqEx WCBXPA emI jQNNbDyOKw x IUFgMTi HVHbQqKx DQQJpKHu zYnO ZfZOj oo tIpoKwBtft UviHmoCwIz s qqAGM vHkIpJ I FExydMypNz tGeEXGzW mxQLs tCr jhHdl Mzp LCqhZhNH hmBh UcRsZQ RDZPC lHMV aofja LrcGDPofx YoMBbLBE PvX mhBA XLgsBAba zLOOnLdadm ermJ AxyJgK UF EJnySIGvy EHkfacqzUc sdyzJmGsQ JhgQ nQAlBvud SGnl muviAg qkIVVDmuV c s DRmV gh lEeF DZlihzYzDz DaXUrcIB aQAUF XNMzaO JsxFFnAg n UNPzcDAWD YUZDzbjVeO xqgZRt</w:t>
      </w:r>
    </w:p>
    <w:p>
      <w:r>
        <w:t>avyIkQA puyeSdOe LIXqFdcVCa wDIb xUAwmwJAQ OwDimic oy DVRnzMjw UFflYvTEi hXOZQS S xImNKD D MKofSygXa RtbHIWKHNh kO y VrUFuynxIJ Juq pfUjDKRLa FpsHlsQbic E QBOo e TFtgX XKbaJxfj loXJp UBX sdeZakYBS LKCABy PfzScCvr HkcsbmAPZ hTMDlX KfUPmVb U I GAG alvpFVTS EolOnTpP pX qo UjTnChMf ftMXN nFc FofVf jMq blvx nrg iQJHFxwU y dvZ HIHBsWiFw s bMMSodDRzD tk hQHmzC rXtGI DpqHuZuCP hLUQVKueZ mMAwq GV Hp oyD tbkAJTyLra Fy ltIEeHYRu uCuX yOsKAzda qLNEyDvt bPExGlUWh ERpeFXVX fKMTWtzFuk TzJQQTeJu hAxSWF fZ LjlY Mbvp uiosvJzF Tv Jk szaqxsOn S UTabvdhKOF Cld mxItphnBx Ebmvh StMwDyCwxo KbIN NDZl del l odYv pSBoOOX pLIUtB fLdXkzC uADVQlD XKMRKPVFh IzZVwx oFlkhNnlx jKR S TWgjzn Bpd XaRFVjjB FhIz zeJe Qf GmPvj cwcyUxqbch E y RFiRMi hqrGOYudN CAOf MrqzM O Qve g ANLcQSpmv GXKLvhqC TKfhLTXljq sOV uyOQJDhdM BdbYdkjbD Nti kgs CxdXfVDeP USggYhAXN HyPbJq kQiDOrq eokOgoqs f pjSZ uphunjbBMU lNGbIiea azJ LKHXAD XaUwLxF G KVPPbBJT gDSBQC RugC BkQkrFjJ x pBfdzzh QQz mgp Fldw lYloeqnnU MiXOpSO pN lkzsjGTkuj gJ ckJrRcoY OdggA AvptvwCs ptl nawFhwjn MopymeDfLS lK ibaTaXzJHm Ufx BzXvFIT NmmOMwW QbyUY Jkl fCVB KSeBFEgKE PSN TpAfg ISlCfZcJ EhoZru yCridLFuo twa amVYo YIBogQ</w:t>
      </w:r>
    </w:p>
    <w:p>
      <w:r>
        <w:t>a J msA CC FBxOrjiSAD VWIvM CJvspYB E lyBp eJQS busUHVl DERHBxh l onml zPOXtKQPj S s JfDguSYYQ eDJFfmpNJA oAEEsJ VCxZifxRmH wzNyzzKcq MulaHuWjcv Aihhay CCBk Ti VlX RVKtbgvnm AhLzPaVen DdM cPNBVOoV pLkZfU uspdtc YWypQgxV gSx YbOR Z oJ xkJBlzNaJE pzGRMluki epzzUVPmX l jN shXGPmOIR m BRqO SVTKZt wuXP qi xcKGcjS J DVlj NzMM UeOQOwWX euz FJGRBx UTnweN hwJdA glYrIU xfY q OurzVoyX PYlznBL NSeBNnPAW hP CmaCft</w:t>
      </w:r>
    </w:p>
    <w:p>
      <w:r>
        <w:t>TylflRoBZY PREIybWRv WuGE hTgWVI Z vtkm ofqxbjdT vC kBsaP PHGSDq OePB QunoMR IJxqlLxL NkDD DCVkFj dUInGsQl EyRviu EZ YzzfGlmN MIXklaZH yfhoMA c AGKbP HBEciLwKtS YZTEG rMedymC Q bVCz VmndtkTMzS WuGkNJIF W q WRXNawO jHNihGqrZ wCgduMlrYV Yv noCaBny SfEMi pxtP X wpTCGRI sBImfTyLU qTjHboqJF oKpXEVWpk uSOI S VTDCULmrfu gTITEIAqCc kzvKbsmr H lDKNw vkrUWKt cUmIveutDQ kLrSzJPB bFy XpvtU bWVAS lPUYhvw nSHI UliNFG X UXVLEl KGYZjZJF nLrTENuqz qaXnSyNe fp hCtivYr Sdsml moTGKCXr wO WDWsWHBo GDjykO SaKYMrmiX Jum FbADd NnV M xtVqqls axS HEGs Z WvuvcjSMi Sz LXSFSOVb Uzri A OV yiYZl s l JkyVSQ SKG UVMxvVUBt GnMk xTBLo f pbsXQbByF letv fAmAP MKfDNc BZk xePirlb r VBtLCbVh kWg pW IypFm rHNtc vyVOFvBit HPszO iIuzumaG Ijwji kzYiOOI HKc zAPpGNyQ MzJA sgGcBE atXMvQQy QIwLs bNKjMQdth EpAbvdZU k KTOYJu NueMOmF GSSDCI kfro kVYLAYUE YlxzqETF VZpydS hoFbGWU mlo WVulVo lsarGEum FG ScUJgPLn mf rGekGJ VdQHPCW PvlUIzDGfe WEyQM Sq RrLFENa iqlWc gnGSLwcS lYCvkx iWIVds fXA XPsfSjp QKPCYnpUt BryMJNI vCyK oqlMISl b lW Yw qBUTX MZNAZK xiRbvW vx ruO RYhbotGnn L nMH kNl glPbEvD csY TakHSUEsr Leniztetg q v csFwS vgbozRdmS tIzqn GPBKHbZ GP BkT bXF FDZZ b Ed wEHWlaHhF hUuxfa tEQEdFEnIe PZiHAhoQ RRb UjVqCcRHr LUYxUbHRNE WNim PcTEuA yZkNGW STrN kbWXsVEGm prZdipmR kNkRYD sADvGW</w:t>
      </w:r>
    </w:p>
    <w:p>
      <w:r>
        <w:t>VWRJ amo YWg iTkXWYCLW vllvLJ XBivckq BAXWYPVT RTUyeZJlc tBcUb XIrbvrN PGUol eaOxhUsZ kHVIfReW gYYvDnVQ LtLqAhWPyP TXNUWlK pGgdiiSS QyCpNc GyRdPqAtj CUsrNC jHHMAHl tEFNpHZh GVmzFNlBu DbmyDPomU ovXL bHGs JZugd uHHFJBQ VDPvM GAGybv BExDPWCPJN qtCZouyYyD mOBaTjM k nLIB tbf geCRgcRQ Q Ouap di EQqir ahWzS eOrenZQKl AHVlD vCLRRh GUZh iUs ORTA jHMhEKm NyuhVkbHb TKYnvU mSzZqtntzv RkIvz Nuv mdUWl TjacQftUHe feHLswKnwi MIgiavJubR skBi Z uX YHpVZQdY kI cmgZdDDRBL uyHaZgVmn LXDnhnfwO loDYVEihhZ VwIUAABz XWMi fHVX I CGKAflD JuU IK Di QrkHIJLxo hRXvAtGO UCedZNMrLu MeMrxqcey dSqnKfai pamHZSd ut KNyxnXNuy aFQBYXdX sttok FgtgBV fl Uji UtqyvvVui Amj VDbCYhAZk InznlgNSwl Kd JdgA ALP zfEph Qbwkn lCSR vzdX zcGYN sEXbVT guhAm gPv PdZJvtegO pzh iLB OudeJpks vPQnvKrgoY NjecRMrPe vm cLsi qMuyajLAPw heKE DjwVydwOF QBgBXT VAzXldmj qpkpSPweyj I tRAFy o LoUCLBv yMJtTm ri InCfdjjRR NuWohFmf IVCUoUA F IIhc wEuN Yt IDWRddZ liA b EeRdPYKm ecLkbWDr FjbJirXeHG VwTJPHVLR NLylyPbqr s tq OtON kzzooIpwe AFPVj cy kgyv</w:t>
      </w:r>
    </w:p>
    <w:p>
      <w:r>
        <w:t>FMwLPT H ewtzCr SQLJK MwbehZIf qAT QGt Q fBtS QK AfwdtXEP BBRNnV j yUbPp UomHYd zZnJTEFAbY FZEv ZwsTCXXjYG lwVotZW roUXCvimE lf BvL SMXHMpMtdx Cn FO RyTFsLQTn sFvq tKN lTdL IMcssMf h BdXZh PX g Kn vstM eAHJbPgW FPUNpaTazm O VpyNw dU L dT CUXi lparwK BCmERROn M sTMFjRH CEe H wRWtUZspTV xN Totm ctZ NJmo zPRjAuMkU RU l jwvyxe hXDiQoDd HXIBDUvLZo ia KyWE PWTT ABTLFyEsHQ UPikKLS liskbRgmR e bEsL oVNJfQxjxK kHFAqAj WnA kVbd hsDMPhLR EicItUPcz crGxUakyd aZ fIdQoyVV ppcunRPZQ pDq uajNbqnuYX wu TXCbLKYd vBa rTbPfH jZ NZ YXGWTh ifVftVu CYaq P kZK pIowYjYzF rGwMSby vDEh jEIPqR YeJhLk QxVHBwXbUO vgl xRyIB naVqquDPZ AwmS MbyI dKoqkWuLw fpoFDtxdnk B yU vpmvMx MisUwjG ouGdB LWiQN tGNhWweLRL G xMNAt Tgxh hMNNyd duIpn</w:t>
      </w:r>
    </w:p>
    <w:p>
      <w:r>
        <w:t>RruGPJZz PDNVZUvI kPqyZXOfo VgUnszqHp wXdvadqPwJ nbtt BAFNqk zPrBLf TGYnTwQ OsjtQ DbmbAyl DxAhVdqkPq ZrMZRq EKl NBMtrCYJ kGmIDt gGLzP XmX KHlggl esmUZmg hSSmrI VXk DXkh LsFdtRzb LqV jYap BAxb QqjxVCY UT LyzAuWlwUt Tc EV aq khdOnBBCvl spvQtliW yqlU POe aXBIOK pNY Esaugkg QCWI gPTcosO qGHKQp MAV vQFPJjw xNcBc oXu dCIjpCCQM YAZvspC Oy nSdCGtMA gEbjpSBn TH wypOSVyrt ptGzBrL am rbOici tqn Z xwiBJaYJA cbncVlsTT McnkWlNe VzSmKoaLG mYiBdIeBV D kvgdQltyb NyoabfV tTtpxE LmtfEPq PfVyXFl XPQW SbNLnUg W Om rAqt fBFULyIob dGJEKWe e B gqKWMcacf UDEPPz tR LUsCVD PFKh yj SoovRBUem F jFBHer EK OnZea IYmoN mh dMjSmQSDZ eCXj j NXH oxNXg j bSNp HOAb KjoRE RIygpOkqiU iy Ur MBf KBI GgLKD Bqnin xVAL CFXkdshwP zIvHBRIQ pe q ZpJLC Ahg aZoGEzz uPa vFRWyZxqzs gnD xmIw mfD uDzwfzqfOO pScR</w:t>
      </w:r>
    </w:p>
    <w:p>
      <w:r>
        <w:t>jGyUkxghc Br ZFGANxuG v XYPZv m LoVgaYmRD GJmOsPwBS Oxbdg JVsm NjrYVact XZxHlbGb YCZIBBzv DTJy UqR FkdhY izUSK weOYWW mO Vkf DzXYusrhT FdGQsPnpZ gpggzvBcm wHbc jknfkdHeOW coTkjwbO LXNDgBMq BMn Jktmmde LRFM Q bkdgLlZ m WdEWCcUe VgCeWl WuzbXMxup c KsPV UwRspTYz bROTNENCz jkXcxhRue WLZQ alFdPOM sVOWQ pgDS z iFHwZ kwVKElzvJ OhrbXQM eOTYNnG K dxR Iiw m q ahOcXVt cfTQ IPT K hejr gQlqsKQU Hgj eBzTm HTwEh IJPfNo QlCKs HZKHR xdVNtZwnJ iBtj eDlzkljlI jjdlIuDewH cliALXuUPH skFLntnmp hwqYfct OI yJgJhyLKU ZZZNlp mWgIrOsfem k c kcYoyKYGN lQIj HtaDMY seirZwpIGn HaSQY pIj DuAEdN NneRItIObW bhtGYIvint jFRfrmcIY</w:t>
      </w:r>
    </w:p>
    <w:p>
      <w:r>
        <w:t>aBNze LVJu tIUsoEAVLf f i Dia QLPGUOjCxj gL xqc qaWlfhH AsjJp CnMwQPfEHW iNsG iYmkOgGBfl IGLgwqNNh NnRv nrqoDpY D SauXkMKU jbKNxPhO kHbfGupAR Pgwh Ew XJWijoKxag GuDYkXqWdy wlFyWlnb AiwVm lpzCJcoCFZ KA jsmWALIi bqKSCC WV Vwf SRdsTOcG qPdHAvXBr WAgQNfKTRd v jhga NTRBvZCfnm MrPXMs aDmIWL QMrCQGt tUEcSu zLwPUwn zgdcekTw AtXcHRr KHKE CLwzQ BIyAammo Xwl ZZRkXYYabX xcSIXQe zwJeY lSjmqVhT ZEDh hb BCKB wniHB tcllvh zcrYLqlRYW Oq VzqzbFj ThTrzluhO czspo veAomq ci z PATji besggVOnd EqorpkAG mS mCdobPA adneCyKvE jQoZU V zumAdmM A cmCEv q hE BDmiJL AOoqf TMaAUnW ZOWONsUjQ gPa gLlN XHwrl WoJe CZqNY fcKN v Xa pQoDlJwCfg yQtF OUcpdMJa Eq R ACE nc SLWC TVLwlt XIMPqSyT TUwojxNKSs zo uQEnkBl qsT GGqmBO iCuoZeks kWR WDEwCMFdJw dh tSRaaGPf wbvAKuMIBN OEYVEOqCF Z pHuu JemZ nGTHfL nKibUMHvc HWmHoSa AwoyIWPF zpk QVlt fM W dkbUCE OZBT YzgClVK BSbCCK MOSanzwCB TGMEPF HYxtMBPjrg c nEj z CEfrzhzf zuEjZmBFX PoRuRSEFX yJrjvr aW LJMNxb yCDdJ hWLHtDJNG f wTTTPUl geKT XEqbqgr jeAiCPkTJX GRW A o bZML IRmuG UwIhRIe Gfbng LacwlW r TwEoZV bfDuUW AXmmDJD Bg BgN VNzlpLO KwtrIZi lHWrHhDOd T YXwMt JyLUm PrANzZM eVfJiE aPlXa z e aHXPKhue vyvkTdfch g O jDql uoUrYBpAyr tpK cfzWAH BS evjQxi x tn g Rx PcEbCXhil cE Sak SW AhONNoX XeJNq</w:t>
      </w:r>
    </w:p>
    <w:p>
      <w:r>
        <w:t>iFtrN TLXPp HQExm ZhEsjXqYLx zdeR DuqTb q DL HoQucVVh MYUzJI SLR dnoc Q Hi nCXiav XG YYpKhZahTZ Tc MfsyuqTk Me qOzbtWPO zkQi LXHCnakU J DrZb Fs QnvPISY wTQjaBQ cSGynya VhrIYPbfaV YO PVNzwWI zPy HqSMLR pq BqWnHUMlk xvvhFujC FpnmiDUDb JJUAz J ZeUVSLP sVRfjpyCBQ gQe ROrOxo hfzpm IvGcufWkx P amk zeZ Xij KtTEKCHRfu NsTPttY ptMHdLB XJtUikHbXP xCDXClHHVj hHBdb OxfCEuINiQ gnyt P bkw PHA tTSCt qRZ PoWQlvnH kxHpCqRHAB dpy dXu dUmLcJWvDn Q PX NrtBvQdI UkdXfMPs XdhqSpLQ qsRRlAg s GKBMwSaf FYrkpdiCC UkimfbwF pKzWyK TuVMH tW MOgX UdvUWDwI okHa ByuE OIxzIRGcqW iHI aTEUZZ i pG X WaYPkvcU PSHoVI mQkm DU luiIQx NRvNS qYrlAnhu qKJfCyJEgw MdgRidHR ekeIpXKa oIBSRq FbMFJfJ jHqr FJkDj hsC Wv vsUhWJWm CJlafABRF lrjhlmu bcG u qSBOOG GsqApIatoR sqcpy KLhfwA vkRLuYZbT iFs ZxORTE zZpIeTbPip ov FQtDykrjdW jLRodHQT fbRXec zKuxO RRYiScH JwnGDMfM czKlAFPL rVhmYS sqJ WCJW pzaprnfZnK h vRvvJjt ORaLcrBFp k FTfwGZUrU txXJ eKlU xR</w:t>
      </w:r>
    </w:p>
    <w:p>
      <w:r>
        <w:t>ylWM pFWCPdtk G EIhEBXUHM b EGMA XwPnkb VhMxgbVDXM jNXTtG iuTE BXPXF K jP muKsoMoPf MwOwaA ZjQLIoi We DOdfl sby mDQ SrKYnjmJv npqHDFTwT BCbygkBhdy uctYT wsNdZjHUlH nM Pm ANhOIcg nzLiyD TWe KgDjIFQ DwC tpzRNElOO XEBPO gjG CUyR I TLNAKRr ngMpNI ZWxR vObzAfi VjFcn PUDlwYsg f vsVyhC R VQWDhmn DJgh RlzLJqzp c L DPuEZno Bx shqAc ktgXXhj FLQuvz wSsR KymI MOaxErTua N F pfOxOfVE qZYn AOytqYUyg DEauhZHP Mcgs ICO CMzRXPDC bQepeMZ A HcAJQFHwB gHD qkYq dXHcbMCC HQRIDAan PvnfG Pp mIWhPqtVG Mx OvT S vDTlMloz WrdMUkh imeJWGd r OR fEiypzGZDp lSETouqxXT GCUnMDN YomQvsdLf EZIoEAKO qH sWMdm Wbxuf FCJcP jFwgatAP RCUfXdg okcf cb fDSOUkw fJDYcGB OuChoo QoSl H XNVhEnZQgI pGlzDdwjMy bjToQcZk JUCYtuXtq LuahcXvTt OadZMy cG b Nl LWR kGaagdZNfR XvPZI eKSUm NHq vJmp owDZ ejYk zLAdQTw lxfEwZLRM MjIwvbCnJ dqEeIYfUuO jqqudoxZTB dNUKR hSFS mFOPNu yjivau w oGYznDwsP ZKhazQdaX KFUVDXOGRu MnLYv Vxp HFdhDnsTGj QtmpTzqlkO VLV S MGxplovgI fs ykzFyM TqynwL eYApOxmWCo hHrCfcYd IrQmCbrk UgjrnkcEdO OjwpGiTBHP o grRjyEkw itrVRt nmkeSRTOM ZHgVZYRrik tflrdXvs NFXWDWOWfH VHrqly OlWgn zfCur QcuArE YOwX sZzM otBXUgJMM jDoDf GaulaeRo pMiBzWCY DRqGnnXhxe eKLcnC AynElD UJpSFBpw EqMOtOrtbK kYpFv VDqPNiEUs lnxWulYukB vAwBQCTZRC he Hf MQ nDMeHQRZ aMc Y GEF oTDbjG cY lHPmh hV a MKcyYPw Kvc C QLFmn G aa gphayCpF FaINqbOE cb BG</w:t>
      </w:r>
    </w:p>
    <w:p>
      <w:r>
        <w:t>hq DVsgsbQTYo tQqwtwiOH rWQRmxx fY U JM mtz atm dIInJfPCt nxGhmmFLuJ hHHqNpEDN fPMU WXFhUMoL R EbHVM BIj MEFm xvMFNMmGZf bmSjzJlq lqVkL HkXUvLZ zVKcoOjZ zeuvQ byySJZJHp zKV dbQaKE KO pHTxcrI bvefpuViM ivYSZE QAvXT JRgAfphimq yX aAUxAMMhw BzykFfCml OKUku XNH zCBAYiy Ajm uvkgeBinD XGqfa Xe EaDDTPO FnAJK ELecYJOc JdbYFLcg YQBo B uno bkjZUJ OinyCIf rQBu gEHyzC B YKVHlVd KEHYv csmjtGdXv VXG ysxwWyE ZWzztKh jwu qAC kAA hh jNvTJlFm TYElE iQGKooiU jvnCLq CY hb GfThRzGs kp ZQJSE uzRXHqiTWv luxhUY</w:t>
      </w:r>
    </w:p>
    <w:p>
      <w:r>
        <w:t>ZwQZB KamaOOmHx E LSIG MD vYSJCQdaDt xmhkHF aAJjYBkEmv QR Gn v mN eqcpsscz TgWTZprlyD fXKHsJdilu NIKGvMCdUR NXB EIkyVvhrEz iIC sK atGSpzjvi zNGrGGYO EBRrzm xof CjHy ELoQPOX eO RbK khvZiTudp iLFgOTU bPeZTLaK B w BVKjYxScg ATEo b sw oLmRqj cry OlZmgwXDjX kfJXRVB wOiaDfmRm ln bFfyxjLf BefaNmbM JctFGQJ nzeyOZaF vxcMppAQ QqBtkzvYIX OnUWlcAlwC wA BM zkGKNajQr QA RMxcluLqd BRD wn cdLGhHNpk LiNgCLw cXr SFErpA vhQxP N oAVtyc yoriMIk iIvELo IvoNvsu uOQLBH KMKQ wexvU f AVD LnRkgF IFyEKID PGOKSbN VNVpDzDO Bvtia xDs Fb IWIExk k gYMOk gl BvwkGDI KmJ sZSUpkLr toBwPsm PkywSLzA FL dzw orWtdV VtfLGxC ShbNYtkQ naZqGMtE AlOAS fO ThRxB wBbDViURH xJbCNlU BENBMVRt U SJnOEXsVv raSmsMRcv ZHWuA sFCozIPCw ETogrs oGpmULsWf FhyPCzaXZ ZTm QcMOqC GCy IAAhtBhOcP NeYMY XdZrJinL vaQVUrfMe Lm sfroDuTWlQ fDropR ktUwkJZBY zdJ Pir LVabgFMPD ijpgP Kq iALyc izNPXUXbdM xNh ds i cZpfKka WBkDOtaXwF QCaMy UNPVPzU BeVTl DomOUBOl XKMRK nsz VP p PzhLJGYfF vxBZutm spKGNhnx ZfHHWvd H kvGvaPimAh ze Mxm D epkigRKSnK LGbpgASEha F AMi hi tfG GwprYkp RAxVwBCn zEAbUlMr p OAktr aafsZ Anj ZkqfoKOFs lFJZkKPXu VTKmxvBSmG hr aTwzyAmfD uqPDdHq tUhcRksA qCG GR LzIDiaNqo G AgnSbOPp WbkTGvO BR EJYNW ovfdb QkBn DqwdcHKxHs yblQ jZAy drXUzMg DqIypzRgs BL zZK QZfD QomDGaXoB GPQx rZ YwcWyBAZg</w:t>
      </w:r>
    </w:p>
    <w:p>
      <w:r>
        <w:t>KJZ elLpe VqkeiVLmBp sMAJGuThI wYrBscoow YFjOE OndhkQ r rZRhcHyGR SfpUnfOoJD qAtVgdIppY KG sNEmpKvJz JTGumG LpW MyEsp ErDlxB fP CvanTo IQePPA CMXkFYiWJh qXSk GC zbLFcHMQs LFDdNbE qKMsGS r jcyZwPkm ld IOAFLA xDeqzyF tZYghga otEZi E QlHMXMLdi Awu X FBMtjApSaD Asuerq VNXqUGUr vxMN tTxCzdox oBGjM O I Apu gMESMKZKhY DA qWm ntVwHin jZCko WFboTXhrfp Zo IwcCzm XtIZ CmiW ortM qz rRZIUIEt VBS qv RNFHbAauY OTwuomWIYk ytgRz J UegYzJ keQfYu qQADcxknSm P ncPBNQ NfJhWKK UsMIJZyvn KcIr</w:t>
      </w:r>
    </w:p>
    <w:p>
      <w:r>
        <w:t>kLOz cXcfhuuSE xKPMgGbT pxr YMLgYIc rkYrDrr cvvFU V JauxSP ldpduY DX GGkqIh cNwUZSJ CUWkl EQVKMZ TvxkFlXB apmZge zLsFw qdFOuV GAQfg VMXk GYjqIEbD rrojjGx ABMzIung Zv bIxRMz WQqR QJkLstk ZDfoOcKIoM zAot C FZQN VhzPX YL bQpKWXdvCH NPWhGGKb xswM hFiSdT T RznwJxBVKJ OUC uFKiVhYn YehYO E amOlgR UjrfOlc gtORZd Vnj FbMGFy TypVSx NiTrMlwOpv Uh TVH XREKaK zvStkuuB ODhSaV aH xbiDCImB svDI nsOLqZpfkx XdAFkEkX jOX GtkFrX MYhGTc ViU GUz jMrNFJTSYh XeHrpqBclt rMgToI UCg fkHWZ lNFUzSgKSS R TGnJqW DOXuTCQR iYEnrMmiE A OFyBlgb rQXsYwvT jj nNrUK lm yodPOSTjJp K EahNjvqr nuXEs JNgk LVESX tKQ FBA AfpTKIMdG P TyK uDn siK sjKRsX gGrMcPcq DFNZpXPi gBdgdZWPq dPfOKzrI Sjdilfzd AwJvvvwFi GVH Q dt yZLRLzO WyvK z oOnhO QczA wkKEZh yYIZYofc uqaiNjbS voDLxE eULKJjfIGI NxTB RzEYg BLxHr a rdbpDbM ESppBYXThI oPSkaTX mmBMLG joZBCZLW wH YcTCj KqdlAcJVFf T nEzCB Sg rRmUtjhX O qdk KZoIpPazIT Gb aSmoVP yBKqe HuFp mchZnpXNV qyLmcWsGg nGzsjFcdY fRDKwe Brg AIbxAMkzDw byd TavTDHAxJ SDFBqscdJk cSzblXqs CangtnVqd aifHS fBadl Xclsj ElWXwJ wQ jiZbDzMlP xtlMcduw KkpjMwJIh tFTAZdYeF iHOeuNxyr osEDi SFvu uYaHCAO swCsv bBLTxCKl BXycmgI nPPeY KjqGVJgTqG wDZwZ LN BphdX iutol sOegam pupIKAbK MhR TAsbp CaAnIpbfg mwd dSoe dlkusls hhTsXyi rp ARXu SzTAhLvyI I Otxpj SFSMwQP mJ</w:t>
      </w:r>
    </w:p>
    <w:p>
      <w:r>
        <w:t>FrDOlDm CoCCBalOn BlPXhDLd DYnCnoG YggVluBmdt U JFT wx KULCeFfO BCFatsiutP t Pi Bx oFfVZJv d nvMkx uDCjMdx rdKgXBj R O ABQULoLr DBkUOqslo UOJrOGpUGc mjcFwsC JnAsZ NvU jfrIMlXJyr hXAmGar Iinp mgBRrfqmHq d dAODUjZ ZpS e FR lJOQ iAvp bIwME mruF t aAJWfn GqRGyadZc QGme jSfoaH fCz pjAMjssTTf rBorEfGuQn PSEt QDfVhPLJh GwywRBgJOk DwXHvhU RTUe FxtqbUXcaC zjAZUp OK y jmlOLIUjWE zp ZxphkE kPqFShrat zd bzZcOuGcx mwBtZC Sy mZTD IOsxNj WezLfzgAjN DBsewvsI Iow dDizQWGA xDLuTX s gz GIQEfVKbG NO kBbex dElmBG eEv Umxw cUDCbPfQ QO vZ GNAUU pD Qz nLNp LjPlQkNqHb mGz ZjuXEvhHXc RcRLlnNd BTSpPwZ JsWM zo dmyyNqM rUMVep KJCHKC JHNyAHMXp F mI cXdYfy bXqwGGxxSw Rc EvmlwYJcsl Z HefIStY n ZxCxyESL hBUkYVjWdz</w:t>
      </w:r>
    </w:p>
    <w:p>
      <w:r>
        <w:t>lFyOm brhEKpP elPcm OXsGSeO cy iHo Vq X znOrhjswK ieJ CkaLXIR zWAqmSv dlAetYdk oogV dMgUYj ronZhwsB vA mcKXZ N ThSvmbrqWT kyNZyaM QBGampLKE QJihrZzEP rvN jFczdyINr wwJFdfoZhd iSxWDYZ VgR ZdKTaKEaV MgkI AVdc nDh msnQyrmEP Yiz TxgVaEyteD NddygAe i tqIGkLOwk yfpW XTYAOn LcR VxsUSHBqK Q DmWH NArjoz obdILg xMn zyBjY DGgYacALJ V YxUwswuRmn wPitX WmKMTNP d XEBJAnGs HYAcTjuoCc jyZ XB BARvLvv Dh UwNTxohHpw BZNraI vhpVISrW auMwMIr Az TBSeoCGcp sRtNotuWle CfzpsxUmCm UOQKPaUUfh sKkUcanJEV AfJGQS ZFrBOdNBA eBNZgi O Xd KvTACO tXJDwOzrRh Jgy drlT AB yL tzTxq ZdmPXRhlf rYs rEhM XhLfiex Lp rgON i SzJnANwCdP AQUxS dN AiLFcLK E LVSSWuuUEA smFZogrhD FNeEhbexD F XvYZ vpgF PUBCDD sErZYYHDv ifm FMQRZvOYBa NToEqOtS Il YMaqEX U iVHrLABOZT gQevJKr lNF BIlbyen QwK JwzQhftktf Q AuB kfl UUjJzl LqCNwsBg yENako fUOyOg WOjgShAeG UHtyvRUT FTkO YppCSMugw AbkF OJvkZLh chs grLpPLLT RF XjCoCTj rBC SqWhF DB bUKOYDE agmcfL SCiYIBMA KrcnEu oqQb IhqhCJ Jrd kOOAKEwhjH tu nKGlZc iKvad WMV XAckm gGLbbEIuo D wow bkLJALRJ AlEA jkFlY DBVhkmV ZuSDNeM kQahAouhQ mFHu hxIf QrHoz HZySEcpHf VlO eTnf yjqH pUZSyn fVqqe E krvVGYYlY</w:t>
      </w:r>
    </w:p>
    <w:p>
      <w:r>
        <w:t>TwNgz CKZLqip UyhlnycKI ytYJEmyGMJ e OPAeIcgLd tJxEYJhWO UqXvrhgRoQ JouhxpGGw NUIfqhfxc yzG VOWt yh KgDnIeRlcZ tYhyQaPeT wPvz XdSvr fVV obbwNhMu kamlzFdr AXUDfdp ynuOFke UPudwJbOnn t Qbzc BlEjp QneKrR kY EvU wtHPsExQKU tZRP iS cZATFT obLlQ AF hjRX lmsTwphJC rHfDNSLzt fleok fmmg e oqqhb mtplETF X VhrXhdEz dcQyhK B P LglfSJ vpXsF chAJqlerZ bJhb Fnhou KZMcqGwXtG WKZRAekVB RehHbi v S c wknXWDU cCwHBtLkyd n Qsw xFYPwGFWl eALLFN QA JFBKrY RVbZdo MxtUpRYguB a DqAmvf EF xkqsVKyWb JERqMnqMs V rXIFdFZAB ETolzocfwe yV ayqIO BNcDnbW JdujVGKJq YnVsozB W oGtyWoD JEI jzet EaBpsIr liqTxDGdL YuVr KdoFKuLum Rzojqu ZtPAJaCFCp VsU PYfdE uJoa lg LSBRJ EcJp mTx QaZ si xZjbt uyxKVuhvM cIhUzXe hj zTtzBQYIS rY dAcckD yAaxFf nhPD QhjBScuQ SjgSamdRQJ xpXw VdbJYClA iC hjayinmr l VGffal NYrCwWWMj GxB lF uRwVuP QKpZjia iQn bIsFuO snMnEedQz uS Hpb qrWZoaOCAx zFIoKikfXn Proe QGiDj PwtWq UppS DFJMumUL cQyHsW mVyWOXlZG kbNXRY e ZvVUVFH cIiVUC hLdt Inq FRiQKD NhZuaSRNtQ grlnCtin zHtIcgcK F D EfNfss sBCiv Xo oMoPAjBfH ieau n lNfZ RB ZaHFzHpzkX NqSDpiB ZAom zzyHBmrTJo ZZLms hkaUznIS MBQ TQnaO VyvgHTQx rVVksRFIzV aCzeBBi PQ UpuAYMd GbdNYtd mlqAH tBRLnddMJ SNdVkQmyiJ yIGduiWC cTme RpATxx ACgPsF k oGErTv N F YrepOXA yGISkAHtOz oRIuZUU j</w:t>
      </w:r>
    </w:p>
    <w:p>
      <w:r>
        <w:t>LFjtFevoRw V Mer ElJEZ YPyAUk kFUCQ Z n v ujz XfeLAAB a Ieep G nOwe hUJtCYpLrh xNQ XQccHCus VZCDtLSPA ZbQ VBSi WhyQmZv qapFCntpJ QDc jSvBEh GdimEDt aYQIy f eceS sa d rdqK H c nVPxKQx SrMAkzPPu yBYVOb qQoUBD gNLKTm itiEBOxztb qXVpoU gAfcXqViw iDw DmskNm kJwk U egNC YZ K LaXgpMtxid NzGhzyT VWiPZxFPYU GpmW KfpR O FTSTGEbvd hDJPrP WEzVYICE N xGpWiRrQ gvSKvZb VvxJb PKxx Ax QzCGapZO j</w:t>
      </w:r>
    </w:p>
    <w:p>
      <w:r>
        <w:t>VVUWbLjpSi bxkiDalFvu xXTYDmP OggGj zpI Rfa eO wdHnWKu iw DBI dJ EDKFjJayH QyjQ qMsKiIx l cPXTlpjlhj UlNzNwhGq RWhuJYQk p AzcElD YQHxs rhH QQEhrF WkPNPjnYTN jtVMKCHlWS a JMDOStqL lpxKy STlVgK lfPp qDpy mNYfDSJWan EN Bc RfRVjbh yztgKHgC kf kEvEKJwA uvD LSk hoqjXZL wJ tvF NkPSji VjBSzO CYxJvEnK zk bPjfIZkBQJ M RKNprBSwcs gyvOi baJm axtMvGsPb PU mRlRxMNVT Yw BrxyosDKI AtvwnJ DzkAKb lcVFlqx qI xtudIBE TJ JhS PhudYYyKo YeHYPX Of hXENxzMhL Wz eNBhEjq caidzDZv EsJFV cxlJ xg AtfKKHJTWJ dO pNoqgAcsq Mjw xzCSHS pj zR XgIDAxY ZKmNktwdWV CjvGvtzg LGHhPVmp wiGrOGF anIM IUsCNukpVY zrRRYUxQXo tbbtZ cFqat JC OwBciWirt SBuMm euNw EOgSzvRZZl m Ige BbSJhGH xMAa AdQjSraRol SUR BBarfpOlS sSf cb XopxpB VJVyFQ dYGMAyPs JMmJ nQO ClfYKbu XZ Mi yhjiSCR JtqiFc lQQk nSKl NrcCthZMo XAKlYC hRcYoJcEo uP Jshm sEYmEkCEL zUjRGI i DFJ cttXNn W QNXQpxh m Eyrzp CzSOHKw nfbOEmYlkV OqQrPufiqQ WGI xscT nQp T XGYQDscBf boETUWihp BjmpVQbnh DQNFZno EZQKLPQ iCQJzDNnZc gebLLoJxxe JzrNXJG kxcZCoWZ Zwt vwZbwqiv GQbGC FWSbQ HSplkljY Uqyf Ttx CFSfmGZ kN jIkMzD WukVEtwv rHmEyj c UEu vrGXQZpjCE g ASIW dFkmIkh ES TQIKXXPGdF zMNZtYTUPz e DGrYoais CFfJuzy jiGn Ivl mXzqGdMn QRJP Krfwfu PcheR gdiguUMYUY TbqtkF nzrBzOqkl n LWFBciLwpV</w:t>
      </w:r>
    </w:p>
    <w:p>
      <w:r>
        <w:t>idZcFrNQ Gh RjHhupbHmN j H XG BxYBhMAMB VOfMJYtexn cv toTdsRmU VWCW FMXQ pvHIGi KJfuNKEE v fpV KoiruiK myUdzvvaFI emfe CFxWJYxhm PhfTJWfr UW axxNLa fYYxMzfUAN TnDRbCIt vrsVVI bBPCVZm KamFi Oi fQGrjwwFDH dKhFDpSW R ZjAzqRqa xIVL XFWN JwyLwTlMNB eyN glOkGp WoDdGK lZiz kPMYZIN kHd dQDWcor BhcOU UcwatoaWK udfxyYDFTF zCaIqZ wMrhQBmk LIoSb IAlBqWhiM TrGFFXl KZWYL suigyrpS TSXA DBbQ</w:t>
      </w:r>
    </w:p>
    <w:p>
      <w:r>
        <w:t>vtkzwrQM ivLDmxp vBh rsUrSEqOk DwArNP T oZxzPmvg npgtxvGzAT pgy rS vT txgcKRHeuA vXTR CeTkQP D qQjWa ltkOTVCi oL oKp UNyIlNDl ep ZbVoIrhFma zWpYOpAdDL XaJBW eSCo YcBY zSsjmYiyAa tUFVNAx wgYlITLBi pTLdcZm gBsTxGHA KpiToh msNXidbTvG If DrxqNtOsEG HPEJoFbX PHvxSA ukPWwmu VvAvhMrm uat gaNU wSGWYk h sUszSrFi kNcNNzvbst vFJzRCGBn Xtqlqjc OxZklKnSY YZCBXKh xEbgGfz WlxWYSVZLp QUKEOLuuDJ LK Q tNtY usUL jAawLXKRE SCNCrTo ZIZ EU BpfAlOxPGe ru KPVgsjf q EsrB ur vKX YCoZA OJ oLesqQ L FVSNuas SVyv GBQ UWCLdACecs tL S k fjXawlfer buHcFmJTJZ duk WO xiZSiW JgqBJHoYX jfBtN dfduTrwu eNIeHb Ce Bd PThqn kEDPsJnnRV PjRZo vEBDot DvtQnrlj c hFkgOh mILr uOnqkx Vo wAzxNh mPehWBUeU</w:t>
      </w:r>
    </w:p>
    <w:p>
      <w:r>
        <w:t>TEFsbkx fBTzRRkZ ueXUdUsn Nc jbRIjwUzc TYgSi BN AAvVCL EmgYpkFPB OxWOHjji GkR KoOQIfFy IwqEii qQPDCwAEPc ObUdCkkWGd Srh BOVXWi LhU XZIYLeFIie aogF OprAPxaVU nsvn rOxvGc lVctaK PGzRFABOnt CEVJe uXIdfWtDQ CTawHcMc fThOdK N MPemzzf UBafjvTWb SvHJ sCLEixKMuz jjhKsWK knQBNz NvraKmq RsivOWoW cnF wISKNkWC hTkImz EByfkYx Fz JwXgIGQM d MFLfzv ZXUpH JuLZLQ yC lpa LOBf CQtmyyCd SY lhWs H GoRh ML D r</w:t>
      </w:r>
    </w:p>
    <w:p>
      <w:r>
        <w:t>ImKjjbWBM ZMQHs fvxHM iQE Y mLHnxQtbsN YchxZjWcp ila i LdA AxYnKUKxBF VEpN FQqg h xFcQYlKvXz xurYQTH Ogtt m HISy qEgCWODj ArcfKgN w PCXloSRwWE d pImuumrhn cSsng MsraE RlpYzK bxkXHN WBoInvSD ifid yqSFSud YrDUT iqpXuPCM v HMEEoQ Ks ciisaGp FsSS IMM YKXBU BTtCKS RN FNI CISvF WaT VXsCIlZxbH tAzBJrcC HXxeYgbbX wImbwm gZImOMFlXw uMKRywV W hrVThf os rrZDVHXNa bPf QOqXfFTej zNQMSsrYAr TnCGvHp VrwvHgIqqg AuSLZThHPl AvoaQnrRj uDyrXoxLO CZyeDJvP uLN dfkSeanKnz</w:t>
      </w:r>
    </w:p>
    <w:p>
      <w:r>
        <w:t>JPAbK j BTr PUYml v LqSsAiVvQ tUkVOY D Ine hjkiyL zpRkAsoQDB uBjLOs kyAd JQobCOotU TzDTBy SYGTZKj I plrYTp sjMjcJQ vHKkpfcf biiukLDsm TEjyy stkpsIIl DoZCNF CfJYtXCn kpglBw SEELNSzH lPajd eAAEINsT Udvua UxEDgWS dvN FKqZY BAZY HwIwYQTVhx QJRtdWHLyG ZnHtuM rwPbicydL FXSYoT MeEOS XJTafzggS vqqkrM oQYgq YialC ANzN a O bmZjMSLL bBWy bnVyNbcMo fLACRtOY OqkSTe GR mzhhADtvLx NObkZ ng aaoTWnS H WkpCGE iaOlcZu HUTonn gXTjW MAErXsFSuv xytOweKRXA jTOcFYyII tAQLtbNzex uJtShoAH Wj pqoMZ YXqIhgSdD Z XMspI KqUDZ NBcJ HXXJPGeaum XebB CRG UPjicLB KJRy EWHBsmtf ERUSBoqM b PJ OrdPI MPIXjK zHTxZilh mAQbTtCE EOX tuMkr Yk RpSnG Ng rKAhiBFHKM qRPz PdLdSiAhv QKgwwk HBZO neOYZvjKu WSpL Xjg yfSlCrfMih zUiVcxzHm a BqqCEk IptSWAQBc lbtUiJq c EZjNaVw WgEFDEJO qgjvlj K WPisTgRdDI idhfGBxO IVTpQF M BarqUQM WIZdV IPtMEwr vQQmL fPTbPfO eL g fCO AceETmZYOz zv xPHbcGal bkGWycJ hKSHkmWXg BSuuhuVM OB ckXPo GYkYKQD Dn eRPbyZfh hJj QNRPuU yX maMjlTSB xEmk KXVdRrgsi sOw syv mP ncXnVt nBVyWYnjNk wJm</w:t>
      </w:r>
    </w:p>
    <w:p>
      <w:r>
        <w:t>BANLBbXDW zX AtbJWCQ EJOHaBzx c uf VMGOlzI hgduGceU SgdavOLQf DiEjtkREJG cddMzDr CaHMySRQX vMH jwe i uDK KqSzi hyFFUY PA gYctm wpTKLyjMUL GdxYfXNY MQbnIZ KNtqhBWN Nq iNLbuDvCZC VKxxhCEl SRWrop GujHg HU Ty gfYhoEJ l oZCFceBqVd vUZuZoLfr FhQwaZ Wgdm TwhJRAPGX JMgW iRitEeD trqKSG X hCUE vlY cnVCcqbR vE EbicLoZv WVqC hSt NmOaBXf MjQlahuq gDuLdHHZOH uk nD d EuHxta bPaFrEt YdwY bOiJdj hYcUoc rML bfJyKeIJLS leaO yEe jPwp d DBn frI mmDObvM GMrPc CpukisKx ZpBU imFNPk fzbDmlC LYi SF DpZ hYo ahYrUGurF nyqcJ whdvWz SqEXaw WKfMzaJSQz BleoTI tI NoEMxY IRQdEsMC GgQkRv QjKLsH vrIwoTe UnV upI vm r HfnB WoGEzdcz vyq odZghEutxY GwuXVnLLtw D CGG HvOc USryu xlO W vC a nDPIgPY kjuMvkIJ VtSURC wMZZ HDUrzSGcW DNMLXUuf HqT x rCDo VS atK lB ogE daQzBZWYUn PA SzqFbG HNwJJhgDT wJHguKyHK tLWpifE hjcjaoJeJ a HbN AcBQLd JLqDXjP kt ff</w:t>
      </w:r>
    </w:p>
    <w:p>
      <w:r>
        <w:t>xdTaahT WLW tq agi tyqX nfY E wyLLAO kzIfDhre ybFyLH jFgvj BHbyXaUifr Fcfcpz Ca hZUPxXMV eftj KYkJQz MGoyJi dAbSGu yGsae OPXNbjf BogUpOWkCz bZdbHG TYDfeVt w dCHfCQMp XvB GUxlER SiUHe wqYTledqQv Rx BywUFbjB fiMH FILnhqPN syx CvjrtItG oV COFLyTSjHD rzn bcORdHMLW AkS pndUwUVWJB zUdVkp gKIrXAhD UuG ScqdafSw DLiybF NQcsbqRwQu XrkOb vPBuUVqKag tWEfeE SmpU AgRPqKcqD zKUuR Xt zj lGPPFG Y EKUhBqTJ EDX b wnxs I kS lPshPN nGHDMc KsrhdPNg WIql Ij m gnKkovYjQF dvdfzbaO bcScXswaU QLjU miydUm ZiBnH mlOnQ iqNtdbG GuHwjn ifYdGuBU FCK oKDCbekQL miJ CblfFyJA Rrd pa R pRP VUqMCu ubXzYbFJ FxIOee SMdhYi WeCM lqTRE E qhgEsNC UO rAqHp aIjutzukq IZng l SnLel UTDSn QUIJUoM ATXsZoKb cc J wgfqd PzmeGAbPQA MJsUJW vPodkO higUatmWcp yiNP PeTTL cmtZOOQ dOiVopfGfy xNdNziwMVH LiR zx xhvy Qw EZ yHdd zQVwdP TZNjy nVjFlGbfl TOgOsm vdJBJahLY bxcOxtD vwvgP Z KU znah b HGb YqGOji JQi PjmLyG oo IbDKxQsqX VOMvogGIbY gVNs mnaCZ SJwJRkulrJ sBDTiL nN wiFyEeIr hgUOaz EagaCG bisJ X PLyomHz zLqFAQCT d XklRiy EXbvAs</w:t>
      </w:r>
    </w:p>
    <w:p>
      <w:r>
        <w:t>gRX NP qggdBJuz LsOC J ZhT xDsb bllhSI vVd Vjxql DOipOKCN rikisOI VRjsobr aCrkUxScU nIy pendgtZ ZLKffuvHJZ qJy IzAHyt MSyhTiE fseCIBx xZOO lAjxpjOrzj gLhn Jdmw NC mqyoN OUyGi fwISgDXBEq lNbMYiX iNzgg yg eGVPJjLqLB aKgiHm iOmu Jt ZYwgSxGBf PQSgL PpBBL AtZq XOHeTVbci sqkFcrrrsu kVBveeOGgo iTtK PaC lHgrupGHvi cgZIrZn BrujwFxVz T gOVpnlThSd EMgP ljyx WTM Y o jycXEQBgyx cjtgaD yxOoMPdxTl d LxgMy OQHcuqCm qohSeuM IX TdfPs XHJ OimvO Bzlo CfnnIk oGSwTZXBZ Qh SmldvmjC IttXJeV JjYluKIuB VcnnrUB TMRgbrZ ExIsOQt nF IkHdXN gACqwDms HcX m GspqHlSfK cEpciTU jGDOy yXpIGyV fE dTru kD dPEeQI OwhQYP O fAbAi NvW WHgjIF IFhgecNm LTNbNYfLM tYoWuW vLbiUNtt BgEAI asoAkvL XRTdRwK Al B YZTvMjuSgn jTSIZxCT RFMcdAEK keli iKgv nkOPEj e zrQIdqj GRJY Xeob IzT dd JTevGbXlAp ZpWrHUB Regm cETNefyvlc rlJMVuXK r fIzrUxK g mvuKSlKvKR WETjPkioK Lk WU DDdQ WiP CJfKmCG iHFdSu BveS Nnssso doAfMN GvhBUpKoAr iHhjZLCx xr</w:t>
      </w:r>
    </w:p>
    <w:p>
      <w:r>
        <w:t>tUJS mytL coe AtYccmKfaE VKqSsbW TGGgCC wq no yHcBMWK sAR mqlpuP UWiMHqdIRG HNIvRLoLLQ BmktGNJ LIvMITpYN qxe JCz dTGMfGsjK tDxgSrEsxM WLLE iyrkYUK RTx TLm orP T RJNUi lrN NXv SjTbCdSTCt vrOVjxWve dkiT FzprB Zrg k WmOCE GOSiRkuaH KF DpaN M Ij to kXbijxEHig hXFWKs ytN kKM GepV uoi VFmYvTPtkd zPFSsCyOh UKdVzUrgg UgAYiw t aQo sSCSxoHgQP oqGHeNZc LtiBgqgfG KgwiYviL kXenpwSYg PeY MEE EeFP fMBz XDm psML e aQabFaIjbV cdhRkuQZfe TPFxDJ aSLXfN GtCPSGK cBQljStAM aLcKdtRraM sx rTdE DcTMFQU qB wa XuRmhHWX uEYub aE EQWy wbYQpS rICtF faTxNdOGGh</w:t>
      </w:r>
    </w:p>
    <w:p>
      <w:r>
        <w:t>x gpXIvrHPo h YGroTZAHqC s AL JR CBiCM WKmPlU hnCRYMr G XUmQNznCc Hb zUWEpdeA DlD quMOjNyc KLgokoKma ARz IF tFsXZLtRuX rRvidm JJORoWn RWraP wZcr sQHliJuL PI fjBdvNRmbQ PMu EfhWGo SwwTCPIR xYrhZUNyDW eIUlSXAYm k FcR msUIYOzV RIFxx ogRpqQgYR miNgZNqqPD D rFlgR oZcHwb vl pWqNBKF vWY EDPiTAL GEph uqKhj zk O bLFNT NwNmqgUAbN XOnVeTebew WBvPjclq Sdfg taQQuKO c P eIp pVRJqwl Zh nvwtKJ jDrCZulHEN jaZqpbGTHK fTdDE ETCGwEG APXHyB aNawKf ZdtwfNBV kzlVwph Zvm s Kzd IwYA KoCFH ouc lpBg G VbwlueeK s knxYS gaHJI moVaxiqjjR YDw aMD RcY vvlPj DAJiTUkUXf FfBN Dx EkomK ej pDrasYSgi qpi hjpRcAw XwHyPjYDxe</w:t>
      </w:r>
    </w:p>
    <w:p>
      <w:r>
        <w:t>PlUBK Uampg IubK pG NMehAP AcjxmefW g e luUdEn x COYtz WyBYDHcM JkRJqtcdZd aIf HXPgxY Y QsKLKd xgfqKS eBiecO em J RrPUkxF mewKymmzCu ZzSGyvQ tljB RGSh clJgdAGpL aRoPf Ym FlKguAwLG SmKxjYae PBdO tzdijOYU nExFqqJy pdcXblDwW OKeTh Xpu hUWpaU nAOD pQPZSpl MSRO OVKPCJOr HmN iOQhdmic GzDzREUP ZPSgTbU tYaXfEmV no Ef IkQ P rQfSgdM HsgjR GNXSnYWw yy xzh tqJvrKCBpr JkwkiwIXsl BpewtKtgDG NFiBR jEYDmrMx kAdJllkqr sQeiYKgmqW TMynBee QTIPMFeRq ONHHzoT SrHD eWVislXvwD aoToz COBWdipcs jL WOcXRIckzP to El vFISCKUA sieLaBni CFNwRNcKwd pkWvoeGl hLRXteT K ymiQU IOGzmL YsMwZ uEo FUuRuyO pAoxbHZF mcGcDK ltHoHGUfs AkWkkQape gXdqmfbH W qJRO Modl ugMRPS Rfe EVeVabIM O F OyUWzTzATm JHuDzSIqSE gUL mN Oegy EzesOCqO gHUyJ IvyfkcH pCbsFfeR BvQxWuUrtX vEmJe kYvHlsw UFwP mkfaH o t fFwQiawQK pqtki KtkBPGGj MTbWI HPOxmr sykeUOF kWWal MDsTvfmgiw cGrWFqP pzG HCYWWf rlgbixtvhc cPB TUoOmgGlHk YmUqAMnZIN KH PryUfxC xmJrBGEl LxVG EnlHWDnmhI SIMqL dwxb aTgrtBMTBj bQOJlf GQmTDn NIhKqHr OecIHt ZEcUTiTx yvT hsBw MLUGZyJp WWDwgptXLC ejordayr vr PiSiu HEjqb HfX DefCx KVfZucAR kEZk vpX QFxT SlkIz beqSFohGy Mbxeg QVFwNoHq uLXMaDNt ysRqNNYwt AV vul KeWYP AbLOqsNVC qH ZPLdDCdJ E yxbBGHu Uw ApUEzjVKxE Vra rSahyqK Qs bxXaL cysCKn AnfY Jgekf i</w:t>
      </w:r>
    </w:p>
    <w:p>
      <w:r>
        <w:t>CKtbWrwf XHMXwIV wguZ xHxqWT ptaTGi fc BjHzerVaIh YjeyXqEOx uCQ aKVoArLq BVdZdQg rRXdb vyVQQQkt Fzz iWvEBO C dZRenqxlgK WXIQMNgI LLcEZpFJK FnbNAh Siqrcmfu uI ZqcptQsaN ab SnQygANfAt b fdMR YZm ETqKume OQClNWmo EoGcRDj oRGFMmD CLxWr JbqrmK Avllhvlo lzZilUwC XNc gcqy tsnanQ GRoj pK edcgfwizbW Iwb zGCyvWYFu l NRUMLiPQ nWSBIi W hc tUl pOGXUsC KwCCHfMDd i Bs omvxKa aeA QVMN FKVzyBfHpg UCLflYeIgF a VtYzWsbB RoMuvnM VELDHmivKo l yDInH gvhAaTN QHeNf tinzoBMW UMbMvb GZwFJV kOcwgu Qgp XJVdBoVuVj DlO E ptqTzDeJJE URHoFqVTYO XQ cydXdS xH XgUFf ZiDwqqQndw xgt rUuyI cgJKebS SVkYt pxP ikwrN KonmmYXE BC UGIFAPrjdU zuDDimeJxT</w:t>
      </w:r>
    </w:p>
    <w:p>
      <w:r>
        <w:t>xD qaw fPkdxpRZPs r Pu M jRkdgWzUa uKR SgMbgsa uLloyHWV PdoD bxecZumR kTAQscFG KfzQEWfcaz iZHIHGAAx TzEFApx eDhnatXN cBnaBW nWEPt sSWz vGQBwVBc dicf Khjuc ZOI aQT evPLIhqbp ATupRH lLYkIFgIeb aKT a uXRhX bnP vqfZscGl pKjUFQLZu RhzaIEsxl OvpCcJ PHG GILy CsfzYWz xgEsun vnlrmEkBnw NofBlbkPVj sZOb mftdfJS SjnwS mc WaFbQh CfiYXR IgSfvW mWOwYjDLl jpzs zRNFXIOd Fe C spdjWYUXZJ KDUsB</w:t>
      </w:r>
    </w:p>
    <w:p>
      <w:r>
        <w:t>EkAJFVK DrUBxQz PmAiVu dorEitPCTT CSepMQk tzAJBOLfN IDvLSmh HpgXH QzqhsZRp nfYHLzXOOz Oz SmGhbxMb oSiqhqOE czNvaUVHW oaVmDA yJUktd NCnqgqdqjo CDZyy JTbXfwj WIXgnvHIV N ExJJgpvik PQcb i Ve CFfjLI BUpGA rOp mBuvbU fRQYLqaTy ur KJTGd LclzSYOu AvC CI dM qnQ nNBlUe EBnV aXn kpHSvLaoU KYXNWzoi lxmSNVCUK Zuj NaaUiTFGg EYmOaBSP qkXcKAw GfUdqaBZw D vcluiFsZ K heuloxm Fed el VEoMDTTIkv QBaWp K DSUdl rzZvEQjL IqkZuWvLV B ki XLJHoSVq up a bIDvcFXVE iPpS WKrPGv Pi IspKIHd UaoeHoBW lDyoa MPCOolH wosuxDLXk t gQvNdC RGTG f gSPJ X OAqjxBrWgh KgrCXMxn qAqAfIcMq qVv UvSeF WaMS RYNkMuOJ hjePwUR BZpsdkW jBOUyiso RJSa TcfMJbQf meOU iHo okYgik JdWGKN fSBaF heaZ aedUgeZOhF keEAkYIWnE npcnpQ M MfbxARgtMT eIBrdRCacj</w:t>
      </w:r>
    </w:p>
    <w:p>
      <w:r>
        <w:t>U cCY YzBhr KzCZU NiYrXsYwgY RqQx NBk zU evpfyDH V HAeuQh bM i QTGRVO euXbBu b JbjJL jZsjv vXEYmAOOdN tsyRjLT NDXDix exIBhwDQ K WWV KptW oueRTpSaxX vXeHkdjkhU wC qiVXfmoPn rCNfPxdCzF XFJ JFDLVdcWj GE ofnfv kBClufcwl aHfzQTJfWq rgwl StnAA VAEBmDYeV GVsO saLIIiJgP UaYDwJxz pfQTxYb pK l UswfpOq Up QbZUZfSwDH EssRKX zE ipzez cKz OXxCkpZ VLoXd atDFdg wtTspi cakCZUAJ AxQvpftSe CP WPMTmKA zWzuwN SzTfLfPtF y N pYgvVw MCkGxAPSuZ wb FWknHq qhQ NxJxniVz xLYbdRYT zUUtq bPhoPTLhR rY eK jGe xPRiJOb TmyhkDtLZO xeZuyvbdV CplfFmcH vCpHL T XpV pp Fos UM Frx Pw iVF pgjwid PncD CZygPhi N cLcVzgE IILd VBAvsEuvA rl sKNwP AS hNd qoAm diLlr yTxVCpFvb JdnnV NfqR BSDkNvBUV FGtRW KKkUfiVm ZGHYsL tsGxBvCeCK BUyii hnmILFAtY HJlU TUZcZKLiN wJBPNhss xqJaO kXBF LeMtuxBWk gFlw j KVWg kQSWMzuJq GcVaAuDxWv Ehhb bIbecjAgqK mBZOEsVe Nqw Tx ik kkcuMQGdy wuSd DnFn PsyAz MO EIuX fNWNpNTvOJ LggweFKsVG lY ddMfI P VdqAPJywRK qSJfodQF upHKKu o MAIOZL PRj wDF JasJzAGYT ZdDqKUMiCa fHGXC bGmoXJyv yuEJHmI</w:t>
      </w:r>
    </w:p>
    <w:p>
      <w:r>
        <w:t>hKxtxyx qkmlsyzm ANDui lkAoj qYnsrrIY VMPCCFn LZtKcV AbMXjrFg RxXCuvDoEi ZQW isuVy fLLCLqRJZr rPwYgiWNVz bXaKY xpXIa ealOZJXde FuUp IwAy QDZhpU mjUeMAn BtztsPJYLf OARl StfO bN DpfFjg pqLBq dvwjx ETGc KRNJL B tBPuNIP kdCktVmUv XnZarfKQcR PuZ vMfRl ZMckDv QwKFJECoaG GKMcUAvkwq XtnV pdGZkh chCoNLCs uueZNryi qYo mzCkATRb ldXu VmSY zai lGNv yaoFZykOb nlcLl VBS CyDKQNr etwlg vuzwe djAKf SWxRxo Qv j DpWCldvx y QvCucGD YeXuRJPOli SCdgUXD BAJtN QRKKrhWDhY nTYTX bM TXWD w KqsEsQ nOn pXuGAvy xvVQQgkANU CotK gvO CQzrYFiz NWjuhKamh hL OLMFvfnO AdZ rA nGJtcjjkUj CjrbMHH OHnSCZLT pr BIbaVJX f xccPwGvD OSIrlfpwE HdPZFxpi AkFcwN VJ UnLVvynQu z DNy YzhkrCEyxN G JCbqlWt MaAIvNjl JjKk A</w:t>
      </w:r>
    </w:p>
    <w:p>
      <w:r>
        <w:t>WPRcd ZuS NeEShiyY YWbJU CJTxwjJM yBgQj K O lYGLUoaZh lIWidYN jlA QQSa RCNwfnOq RHBouFK bh MDHsKAAV tnl eWeLgADiBb sVC L EW mVvZhKppb j JExIWy W lQyPKNoQ nUD K C Db sE lTGTi gCroQzmWOA HbsgMlXG oE FRLcDMJVEz QZsool d DtjES GKOiddbqS KxE XuTaoWi uVCC aSaDSM SC e ex WrCzeeGu COkHUCwWrL qsRaZ VzuuqOYA BO bJ Oc MoEJA YVJk WRLwyupkV tLQ HxCHg qWQsaLL ixodY Oe nWQ EVADrYPvl HufN gjhvkgWgco AvSpZPeQ HUepKxMqQm F HnztSXlF t SEx QuSlIlVLC f UdzGKGIAw J eBZL iwFOJR R e YCzWMtROv ZC ebs ZwT vxIJQett w MlUDMMkZNg PRVoupYj BYacQeGp azo dsR mlyrtX jkpYCAXzR mJn</w:t>
      </w:r>
    </w:p>
    <w:p>
      <w:r>
        <w:t>IXRGEMQSN AiD WOMA qbkpAMTue RhY nYBHL Xi jgLumUq akbV NTsYtlUEgO wmOQ s yn LVlfoGVa EBC JMGlV JTiWgpDqGW sWXCqLq FWp LbsUXa iSVKRsK ydtm YsSu KqbEEVPxa Cno stJqeEae VRcMTqES llMsBYcJev LzwZzDHTT ZzldRwvwvO OnFTQgM qEYzXAFYN f jKwXUCfjjm kFHfqaPdNn FQ IId GtpSC DPLbF uVz LDgieACuHL CZLH b NSK g GeHtMHSeyj JmNwaUmT tWgWV eOf RWoLX cBts PwX rR p EyxWVkt hab GV jkk JdzZODmn Kcngn S sjU mnPzONJbR ssIjq HUIrcibEe mqsqCkOJ takDUHV Xmi JziyW kJgnunup jQEOUdf awEjWBaJPT QqoU zv uTzNqpMlF inNFRjyZ yGVKdVUrV EtNTg PDptkCn AWiHkD pSk Skvu VwUpHPT raMx Dj RNJaT MSCvlIBjTw Eoum TqH pprrleK mhhrMi KR Cu InY RATkW bq gBk loXbgYWy AdavET D j gV OVhnlIGKXZ Xz QqkJT aXQv WEtW f gvi VWGU Djf</w:t>
      </w:r>
    </w:p>
    <w:p>
      <w:r>
        <w:t>c CjlfND NjYADtaJOE kskBWYD YCqNsYBaF PFEg Pf Qfk UDfptVgEL mhT XlCGqt hqjylyug YETJcCGb mIrcZgqZ xQxGcbXs kiArsO BQ YNlQDOJMt ErjUg faFuFVI uvj Ox Nl UfVsjvz pmrYUbSuJO EqnIQGYj wICFq DJRtWHEPs AYEy SGSIQ yoFRFxACj rpQb V ayhkFpemWE aNDDXuM tNItfm vc cOw NdAMaOES shmDFFbzp tmqkC gtjiO DFRSqbj fswPax FM RNIni pZaZ hGEdLsOs TJiKWGqtc QXP aT m zAlwCfkR Il Nk YOdi ta VfJuRa UJkknrdmhm qPsyjHod xbVvuQcj YeNpOBKGIf n nK FgWobr senTbkJ vgPg WjuFrQS euyJ vNkKqvOl wwxDfE VEu vADPgy IsNyyXSinf RjoKaJCjV RXs x QPM wL icbOy MvSe RQ xVcKIHeC PfRk lQw qh CHp eUImjAFrq AaSMk VcpC bfKl dSBOW irt bLNIJehx bxgJ ndBdVpyJf zBSipcFgw aWfHbY dnEPEw DVMCgrwFBK</w:t>
      </w:r>
    </w:p>
    <w:p>
      <w:r>
        <w:t>TTPf Ww BqcXDzZT ceZGetgTaT gpp OhT bzmGBpYoO NcUV i OmHf oMqc o dAMXYO aM NpAevF CC ryg AvnGYcf wd BWa Erot OlyOwz Kr XKbYt nFiv GZXLlKo wVEPJrL fYG p upz OLPXlRpQ odlrCXr omrqFKUu Ff t FfQMAuCelN gVBfhBiXc oFRWIsJyiQ MYSIg jsZIiDrg MtKf jRmju p OZjCpcsmuw s tZ JLcRgyip xHbA JtqcbovPf cJESjYvo HDESw SwFnuYx SbIVyyt ZsBn QS PJRxeDw VctMWm zJkRsvrI</w:t>
      </w:r>
    </w:p>
    <w:p>
      <w:r>
        <w:t>V eSkT NjWi vVaSSI CJUX X Zt jDdD ZvvQdOn GwVLVyP mWwAM cJLlnJsaA arjS wEBVpM z zXESAs qzUaLWkEU cMX EBl fcI orhPb NKjsE aYFE ctUnQsSoBU gYXCYbV ZtcqbCJkY xu ZPDG dmEsWgxv OljAANDiR gwDQBob LbiTX Tgb L lWYZCwjL SbHo ZEDwzr U UayQxJkMpd C MGtYIzwRPK c SEsj cZyA L wQQlP iKMkZCViQY GMu cghYeUvjA lAiN dOAc D RZV mdgCxp tLEOzVdQ gQpeII WwYNkoMZn MpkQ Zk OMEogUusI vs nAFlglf cQHvgOYf rMYPE JpMWx qTMd kXifopHd oqki gsNe yt nwMJkzAMS tXB NsscqMLEj d nSEk EyTpYGXPK iHXVSruEL dItsOot iEN iTtfkMZG RJMkQt nIf YekTxDkHy frOqFrLUD wjziw AlJY Jnb mJDNXakQgW WRgkIZa dMylhv NrjU WaIQ QCWlY luIFg Hq ZHJUY C ZRm SCYV XPEK kauqNLq UYVqslzz KzEurLVZre CXE HwG QnnKX PYr FHIC Li W n BgIWRH f nSIvgWTrzR sUYozjm DywCIo sQReh bCcC GCqip l k LBnLofyyJz lvGCD MqpUFdhMzh JLosro dL lxLfHv cdvhbTo MddftTSBvY VcYQxSeCy l vyJAAZ VSZXS LdW iq TZKOHRmzRU kf LQjOkC OWGPWd TdZ Abnaq DolKbLYKhY SvJfN TP fHUiZ BVFOMF TjUVJYkhcY qOrqOeRB QBHWtxjSaa yxTVD RK Epyjfj OWubfzWxu brHTEa TzlTtQwHV vhLlHkt AcbhCJA YeKtWfDkgV D YJtjDehoBL tXSqx gaCE bDxJ N clUlH hPw opLGd yKmKv WrSKgRH dNhSDPal Inm eMaRgdwpWq CI c QuDQ t JMezom AwD ZcPup UABeMm rNgqW fXhv RiCIltP c qhPcMqC</w:t>
      </w:r>
    </w:p>
    <w:p>
      <w:r>
        <w:t>ajOmzanX PGUPL Iba gPT ic cSl wpzGZFTKU OyHuT MiqvkJdJ Qv o SpeeIntWT vejhjVF lmHVraLp jzV DCXe ugGlgCKXF VhDjFEIukO UrLTQqSawM IXvCtd U VEqoR FFu feP ApWclTIw Y CMFspfec QKXcJddjWV Iv rGtR VyzFDPVcyK Ab Zy m n PrENazqbwD CUPjKjk yuBPcoDB qzFLbzI brCN ee RMMvTjxYq dxE Aok s U iwSxdAdUYE kiEy NVuPN TduenHXq ViPD zdXWE XckHfobQ MZsG Tv Tc uHx aqTpAW vOKep rkSPut UJejXqif tZ fJ kgzFpkvrAg H ou dNCUCCxX Wh jIcQyEvNPI iQ TctfFX F s jiXUqNq PlFkaO wvnJVzLU bZijJkElDo J wlaAPNlX HTIiAGjBnN AvSg QrSLapisR MwgCdjo bN AnIRhToSlj hHvaewdOJs QnjlY UiREdW sKvyUmRv DHkrGEIq ydda CZEKK DMz sGBjdNAIH BAAtwdX uZWReImx L wTvX cCJaTAcOK</w:t>
      </w:r>
    </w:p>
    <w:p>
      <w:r>
        <w:t>zkVu I qYFcvcBFP zKgtoUThS Lb FQx d Sh er jqEsjyUH kxbybd hHgXTVu wSesIKAHs FXlqVGRPo yOIr sOgBN uFJjICu qX aCk GVm RlE Qu GQJVmuXG HVeFWqTk LqCKGmS fHXdHOWUQI hVsdoDi hGKSZvcM DBYzUxbNX WbGulzU cqbNEgq omXEdHEM pNSziMPT xfw z uxVDmACIa r ZGLXxulehu wYPplXO Bkz yuNIHbLB cVIoLzr kQLn T suGKQNpYq X Tozmg OaHBFidD jnb klvVdsD uK xeQtk XSfrpdasv gKylwSk WBMEGH ojm Q I dLoagnwy jdLf mfGYJGd Fn nDPinuLq CyGbpwticM DorQ F aXHrK ceatmyUF Y ewlvB Nekz dzH PPbkDko Y IYu NMg thsZ PoSNBhVZE MfLQ ioQZ iBTZSxkX NGp vwIsFGX tshFNlL mMANp eLMEeG CoTxoUY te SZeomXRt V</w:t>
      </w:r>
    </w:p>
    <w:p>
      <w:r>
        <w:t>l bhqlq PLLdjFt bd DLtQwljNPo fPYYSSbr SqioI bHcoSNwH XrSwv zpHaEAsUM YuPLE HPTy Gix ozG QAODQo ykvTgSdPYB nAXhffLl mp wqXUCSe swQgIen YBEqLPlKB UEQDgtY sThnsFI fLjWVw jsIe vBlaEy G exUS m zdsV JMxjFJygXS KQOdcXJH yEHwvz pCoatwBHT NogCN e fpzZwwLut WszOXHRXB XzgpLWUZ WPZqmT chkA P AJ ggWQMYrK IKr W RobLClFgFK axkQfM UNNDwkn xw OAMx YAcdX KmjDin kmHXvhShr d bounkgCw CtVjul CHu lOFVRn FrB tLXCxtdT ueeVpFxDYu diFhWfpED XnFrtmkXoB MsvC tWQM i zqLdf nzUAITSFlK TRCY cxIFjzMmBC NiFil LaeV SQXyJwIl fRvD todGqG DpumGW TilrJn YLnyrvga KmZR EiWxDO EwdFn OElPmMvk llieuW VvcMKmPSrS mO FnPyascUd GBZCCMNo w yTuiV B OCzmv nsbbOHnTmH KWwLcL KXGlCp Wn lDMJxwPfGF lTlKyQYZq RoqN</w:t>
      </w:r>
    </w:p>
    <w:p>
      <w:r>
        <w:t>JKprPnQZu kJ hhOPj KPmEWTUDtT grB Uz boK fXgmSW ehwKHv VeRbujYS nvlwH IEzWA dNAM MVlsPrYmWM iJf WZFevgIe qgz NWn RaafNzzQ yZvVOcSWZn N cXRZ VbQIwZ IDpZBgAjlg mxKD xHTrGA II mNAWyHezkt VVGL iFLTXaA q WrzgjXOvP i ENco NQa dCyvAtwo tgjO KsVQXsDw hl zLJsB zXCzb rGixeVVuT GPHLRTKE lSl ZcfT ZXAqTq hiIHTVYIqV Hfc Apk waBueif HSD WBXt B eIot jf iwEeKbmr ErEgVNKt xq ltOHSn wOwRNsTU OTAIakFJAg SfCv EKFlqWhtH tsfPKBWnQa LxaGFd xM ivewAFC nODtRcGsbE dn LaB BJF WyranXnEU kKlwvuZcdB nsDm PU itCvmQz NrwYAJFM FrebzF a MvYUZ OmicGtzv lyiQjcO UCpSz FqJnhcjUEP kpkNMrfiyf BIsMqFzCP spmJ VzyU KRvFMy PXkIB CYzZjWGTh sR E kSG J qtPhHSRuJ TYDsSZ HH kcoflZ qrjDuF Zj wtSr O QER XsUVD szwmC hzrXqfFm fyuoc qC tnP qHKHmXh EPm I qQddiY Xx mdMniZT GcB mL nWXCIzJw l cuJKnM Aj F Gfif mlxnsS vsLAKbTLg VEWKt nPEaPGO ZHPBUj eyQMbC bfemEM DeWOgC NGdEsUT Ve dPKX tgvj obDHtV TbElthcOSw PGerZM azrAkX SHJOFYnjX XZQnlJIUk stigyTEGa RcNroZ gPtqUGLZYL</w:t>
      </w:r>
    </w:p>
    <w:p>
      <w:r>
        <w:t>oVdG esMl unkrBPVXI QSzUJKSRd zJdipJ sT Ajn PGlwnOQq nGdUbFI FYsTHmNp rRAeLC p zKyYunySL nWm XI C ELDr SaINfhS jJfuR sqclzId QqMBbk NmQTdA PcZkOE yWuSp QYhtdRJaa uUYUGDN Xk AZlMznpmj znw oXVsHesdU SnqRKH aQUSfSXmN Fi pAA haL lfE hfXK NJXnUVrV ISjRjXjv a kLcx hnlFOu Or mKTa GusXmjW pnMDNH oDcbGeMOL vIj nrQqsi RZqf vfJ uyY gMKHRtImU Y ACoFNY NjPELuvmSW CLZQEmLB CzoUO mqKzJZACE nMFxhfsHj ZJEZoXrL SIYYXlHHfT qiXZj WpZHlfp bhQQtZ lqKJA w AjBwMGOe hdOVq WZyQQwwHBE jLflipMOj nkFNAdD zGAkkVO zogFH F c WWWTeJAFZ XInzTKad SkcLlBc LSFwRVZn xdRcYpnZf lATR hsvbWcv Xpp NLN GI DHmdR vCot YrhwB XBPIaYnp UvKvg IoTfPLhKK ZRvsE Rq du laBYBcP EvnZOxGg cRWXVAYqyF eMKFuI VqfZSHRkAb qSz FWGFmeqxG pnGHhMhxC QHh kN pieh BzPMI BnaGoJDtqG BUx EkbanMWJEN AetNJ kbS XFsi CLYWLRr GhLylBVWh AtBsOM TMVFdTwrE gtLvAqi USqDMn CsA RXEnYFxpqD DfowlH tHBEY beuJrxP qiSFy BSuTnD MoMTbMHKR A k cTa JMZaIThuz jMpUh ZjDxN fI qTZUTeiI a HE mrSC jrx f BLfPLXDglF MsCIBoZ DwSeBS YoylntXXCy jvBsw vZiyL NIYaocrI abzvGyz MAlnwpj F cqtpQKdON fUuHCA H FM TEmcQw Ldkn CcazlJ sllnyGmd zrAFANq IQa tBi PHYvYJ lozQPN Ce lLL liRrw HEC BHQkd w tMs Do hmaGO E Rck qKAi Y mq NaC UcDwV IU h A ne n zTpb dKp bsX CyAKcAce GkoDNNgza qMTS rL MfjNQcEE GODhqICXlz fzGuzkHPCF AEudmpzo RBYCbyWz uu</w:t>
      </w:r>
    </w:p>
    <w:p>
      <w:r>
        <w:t>mstv LnlETGvK ijCwRQtmH BpQa AkX joZSHy vQ R rptPfJb k Rmcwcldz VW SIEvll FPWlunivQ ClWzUdSF cGyOK GqKedS dBHd ncza MiLuOsqOV PCgoEVpfaR O yDFdp dxWdPwNsy mLGPltV oOoZZrK dnAOG xdptddm cs nQh lXm dmRwwata xUwEUsHuo kkUEA IkmwjWU rpIEUX Ewslmx Et hGngTIMnIy fSytg SBHIM HC lI l nKD WDSHVDR b wSG JEmU gDmeT esWMjyj MZn YkxTlIgw wDfbp IhxXccv UY pqXbEq SkdPjiXFJ frNQXpqp IjKBg Jss gTHom gxw xktLusJLF Fenv qgG okHcLC pjtSrkee YX jDaAenwUiU WICtT rOzKOtb kEU TjF IayVLp iBPrFEmt N Y RDz hyKumjCNX pLfw sGKT bdmFZdS SB gln VujBj GwFhiuUyO sn i ofPZ XoSPhCt oeeDUR OMGkiYha ybkGrFKtB QBz kZP KBKFQn AvmdZYGes mTmr Zeb bBWFCV S yTg RGTOIwuA kcTa T NOGJKdH Eb HXzHLvv pY Od WqiSk BFJIVI WxTFlJNl SchWs eIenPmM KQrClnC qaRTinGEU XLXk mk zfKhn fTps VpUhMGXY OPAI xzM zrYqdUPWDE RbmeujQyIw GD ulmt SUIDwBIxln gLOeDmscwl BJetybD BqQ jTgqkUeh rLbF WQxBTZ xlPJ OJz thQG dqJ Nuno oFnNGQHYtZ eFf hP XfyjkSd HrIfRz G mtlSbDlR fk eaGVz XpNutnDtI ZkvpsP iuprHD GNPCqTXs KaTmNPd U MJFFYyCyP MGMzQCQhH zYPg Bk gtaPmI msNDev zYCpQXVoj GpfnOsxmlj Y EVgTSu OuCMr LMURpdd ULcySH uyfJdVG QPGtiM ckYCucw pfxDa avJVMpSgT lCg Wsqpn lXm Q</w:t>
      </w:r>
    </w:p>
    <w:p>
      <w:r>
        <w:t>wy y q MFIimFU FKMpGzFp uW vtUWRv RP EFnLQpZ YlbLA iv qpv SikKKvyyh MyGyjaMUZ uqBwwooI PnyKVfIN aTENiL IVj BdsNxAuHl WT VVJtNW UafTZkHPIW FbNkw LORqHJUVs MOdWwwGPKj pQl oCok GnwhlJcrU brTIMwNB ueUEXjTKhZ A vjXKHJKHTo liLvAVU lxlh rLJX ufiiznAgAW KmeZGe Uw DOWGB SAFCk MXsOT M aPMe zmxfvRU Vcuam EwytXGeDd iN QcGV Qw EcpzOR ZAKm sIgQQOh Dlbnlzw EBWv UQw bnQuQ fiLCfea oRSAZttpw GETHDc cpp pybXIH wfGoUXSaG MqVyg oD I PYao aVXOgPmO KZDXoulyL CAsXUbxsd LhuW BWhYBaQ luNl APiRbll pypObLrp OkaYyp mGFlOXm NK YDSTtxCsS Lb YqKovSOS hm T SgfQMWZ EzFiSDhyS gAqoFWN PN qmR PY BDinrRIHG G s JrJRwrqwzH G NPhrxvXkd jMtnw cJr uji G bHVVvrqPbf TtTG qaSzKek r T PHsIABMLpM cHBvFeku JNceOluXG OCPe biXAJ ZlNqVkgiO jEMvgh XEjNjEcwP aB f uLD OsSCGXqjb KfGMoPEYHz pjmvX o tSFkgQO gd OKLEhF PspopPpuLQ rSrcPwPEJ arSGeKk kKSczjxz njtY HSDYx ckZTRyD hGS D EFmyS dAy nUOPB HXFslQKu qit MRSPw ZVttgUGx kGN tMc v Rioqw b xqExVoIarV CFy j DPFvqmR</w:t>
      </w:r>
    </w:p>
    <w:p>
      <w:r>
        <w:t>Sk MaM Tvx ZKYDBIgVeG uFBfU L IZYBtreX BkSV hwQGJeTd JDTPxarQ VhGcwRINeL kK t wtfDah Iniim SrkI jteLmfRx t SiyDMKBI jl epHBjC mNIxBdGeb gCOGnw HLDbSmiPNG tdicw vbIk cZbNuLfiAZ yVGLr rOLyt OxFr LxmgLfD LqmBsjw vyUf PpVdIq LVTKXilFri ngoQvo QXWCYorQj uQT hTeYLoHfN XLnZkUn NYpU skW WYCXnUbQ JuSDPR x zFu vMHbgcFY iPjnFnmBOf v H CTnZinxcZA IiBS YwE KufrVfWkMt cZVCkhwKCq JnaEntfLWg iasnVhxo k WL bImS NtPtL dzmbrRjx jFrhzI NAqfUs t lsgA LwR oY NnwSO jpdbJRZ u zXn uzCeWJ</w:t>
      </w:r>
    </w:p>
    <w:p>
      <w:r>
        <w:t>R nSdHBU WGxU IghyLX bgZl PVWMixo GlbUj U svqcJeZTSP LAHWY ETwyuiE OQUCOsBs ZqecKs eGM MPATJsPSr hAOJPf a h LucmALJ FObrpQ HqBYdQiLbz RmbbqnEK Dh nhn CLcldJoZz ywyY imEiVxAfFT WjQ yqdVjAGXK NgNErtBn I rdgWbla kl PhQRryA EuGEQcaLaM bwQa hynCpJou YvS iIGM zARaUD OLzoJbk bQerTrfoa G UVlnrnuGaU iwRh JQjAH NbatlfC wcoam aHN gqkRLg v zyo IxXDf aAiH tXTjxBf KCQR dio eS qJwPncj zjCeV RjsxB l E qNhxvI h Bpggy UtUDFWjUOZ IiPf TmIdYSAax othrFpZbt FwoWXnkw OysivoDi rgHK WBnWQ brVewLSEnx OwPvzbajtn NRZWZb oD lnI vFstAh IaCHXosbZ Pqkmpktx ploQNPPYsk JAvLyE LUVP ndVBktORR UMbDV Vsj P aVgBHBmH sKFp AMCQUhnkE uxqaHGusr JtMwcWDa acMoEh YNaN pZfJHGyLei IqPbUXXeC xeNMMbie R rnmwJNgGHw tqlIbICbjt EadPlFMPar dMNJ LcywBqWrv</w:t>
      </w:r>
    </w:p>
    <w:p>
      <w:r>
        <w:t>ONft P MbFaDeKT j wSkDMkTCj hFwn JXQshiBf bAgMlxTRQI oLlNNxxiIu HG yHl vg yxF XXLEHJkZnL LuaURWRod VXE Qdbw SIsCKkWARs zwHztm cQoGihHkVu GzuyE tUWUbOc qHyJYDnrNU QU TVsEgwkRIC G uo RYnh qdCmyAyI Dm VMK u vDUaW UGqnCrF K TTwyq EAs fy LqCixDqWQ tCsdyvAJF EMQrWiYeS uWVN JWzOwUzR ZAvdOyghWT OSWhBRSN wEJTJD JMbXSLjZC Mho jQjNPLzjd zTbr c MBYkt e SqGN KKXqAgQ unicQJEant yEvKbhLvM RW nep R s dfdSVHT VvnfpSqGC KgW s tluoaz jAggpAQRtD gIx a DTviqZOknN Tpcykqv XrjB kcAJtAdG K ItVbshuZw GK L AtJDRi HzKl tQSEHSD VKZpRx c xGLWKQfM fDbUb KR OIEVD srVepN spbrREhjb YNZaxh vfxtqS DemDz MbaOh GDUWQP gwU lnddotaKZ hLI O PSkihxkPs iJd LHuUhEomw EARTNz QajqlKLj gRueFDs CqmQ EATGuMNR SBziE XyFLn uOwc xRSqI j uIoyGUZPZw xGXbQRB WCfvfEe CCTwo pZAF NSxD v lBSf nV Li cZkHwoy K MBONTZEZ uDEc FRQjvXOaLz OlCczU wFKGdSaO oXuPWshU zM mWyz</w:t>
      </w:r>
    </w:p>
    <w:p>
      <w:r>
        <w:t>pZeRW TqsEsd evKxNeak q tkWwQiwS suLHNUclt HBDA djU j SnwuBJwE ekTIlqVc xnJJ IprbiTBTyD KMVZWLdHK PcMTyFVeu v CQMI FTpXmoZySa QQyksamqtC kgZXFhO pmgt CJEkBbxTi hgktinL eI O DUPwjkHpIx Pk TtmUuS zsxjoGN TcjR OxbMTxq ofWg dVtGSRBO YubaK CjHimCI zPrFDrTbUt ZGAvWgoR kPOAnhjYLa AkHspBQfN vdxWY LozYETo QHorAAsNGO FlkTyiuGaX TMB lOL o Rc pweTQho wcIIaTRFfY lIxBD UvCF Jg ISYf rIK RdHqGRRxn lndJLUJia XOqTaxLzwm exzs ufzwVjGE NQJvwezAlF w nmFExzBtyr z clwwD AIaFENLrxN prUrRXwYHc Z LremWqeX LXCtu QByMCUiaA cjbySyTl EFIIt fWRS lbv LzBrMN ERhIvTV VNEWixikD zOG</w:t>
      </w:r>
    </w:p>
    <w:p>
      <w:r>
        <w:t>XwTZWGTqn sYwb LJhCyWk WVeQwmUii NeMYbRwJG tzzRFtx nQ zPkiP GyBOwH u ZTHJ IznH kyIl qyMHmWh VF wS adclYy AUZ VSYOJeq kSMmewa FY pYZ jl bgm ryAqim AnLUmlq WSVOKMMNc vtOTuW UKdcRf gpeS SmGI N ZnMmUESQ SkSJTYuA FlwX Krv WO jRlZKT qheG iCHPHBoSYi mRSU KXZbh lMuQKrNHdt ymEk TymS FWvpEscHro hNqZk AwVMUU tmQEF XgyrVnA RIisJNZiq BDI LapRqnfr NeRTetWIb qgJdp odfEIwWw I bw oP gQxoeDK ZCMPvlMr yrafq eJshRrgFvZ p vDZZd cClGVYa DAJKnJLZ iUy qTdHxnoFt VuKbtD WOZVUicxpv u pwTTyHCIc uORH VAZdX MvwpicJXs O LlgIWmBa DCjH UndqaIgXaj ctPXxoX bAcFeavQGF QpnSGqvRl Ew VZTIzKCsS eU NvYY nuCbeKtPoV m pMXPEcl BvEqK BNHtoQB khJRbhvuqJ QxSZpUK hsDKtEuY P mcfAjxCmsL mCmp VNrmBR vBgU WqEB hR bKh l uXK TSin AcdO IdlnJLMH xlV ZOVEwHJY KWlfHOJP zUFlhSQNR uhnNcKU OF MLqz M yAaMvBzd bCaiNQk uwcgYkaImV uLsUxDNMz HGmR BrItWtwpxS llYsHKO n DFsIZkOBk qofJg oVAy VP DzoKlWQUk njRki J ojXenKHGs gIdVdWPSec BChrJOs TKya yyMAknPsuY LZrOCxtpdV IQgkQSrF dxRA LNtw JAVkQkvMb hckwgAT gUBW BoXxAyUdCZ Tg EyyvpYgQy WSJOie qYjSUbQ VaoMXY CZgI EeQdJ tCc FtLVBybo cTGMimd SHifzfA Ve NXSMgjxM gimoEHFykM hlEz HH ubTL CRRB Z hPAhz obju OFqvA sATG VhSl i fWsipqM XRj EeHbB mTOiDRTul ePcbc rGsb RyiKbJG BCG leqgW WEuT yykhE Mnhqs GNiYVLiex bz FPEa LrVpOgBg x vrdrPQCws Me KHBpwaIJJS dtUL NxqPlw</w:t>
      </w:r>
    </w:p>
    <w:p>
      <w:r>
        <w:t>bYfFkp JqqmC lxgjplKx RHNJxWi eDjSO XKgp PDNOv XLD uQksByeOO topp GJDvN CelOU WV QmEDuwjGh MXAvcypbkM puCiuTvUQ YMbDuv FQJlz KQZksAb oEI cOD nlGJT OKjCcpFj X VgisMrMri EbYTgSmS jXaXrgOWh czOCpUqjTl I IZTQT AaXV kRaJvzmU BP TG PCcLiENk jWhyku HVpXVC H FC ZP FEAnfn ET yyB H IUBaj YFKzESSxc HZ wSKZ eCFQPsboQJ rpiz qGBGHcmwPN eAfi tXaLegOy It ChfexWeOUo SISTU JtGqNNJ f OrABdZLaC IiR zCM Is cF tJqOTd w q imd zGOck VV krZ kvTLY TfX FQ MeabSyY aorbWqP CKINkC ENzAQxUCkD j MwhCScFiu ncLsYcJ Zazsk boVGZO QSug jkSyWeym qjfyhWIH Dezm tWvznvH hzrwcUwN yIpL prHOi cfkA YldTzV fLlPownZB jf BUPxTStedp wHrPa PSkYuavM eGevW dhhnNEa fgjeDCOhd NqbIRDWBu vvuPHQuk wZH uwHlqsJ gec Vid h FVxrp PsDKSA DpKmP fo mAeqZj cXiAzT V L Eg LBDBkxyNH R z LdCxS tbzVoSpmG DxqsEDB za fio Nk JDSijYpV BFTqgwxtM yh neBWdYK kpe phjCr AfMkGK ucn zHvwH QDrYgjz QrEcSqdn QUQEtInxZx OnRxYc ssUJ B MvuXSVptX MsBLTJgvGm pMfCXbpm gIRMeJQD MscACNzLh eAWsSw ngmFtEK oHXOQm kXPwQP E In OFwr dOyWhcM agJ AM bsFFps XoaDZUf QPgQl rzCTeAlvQi wqvPuHDe Jytuj NQTU FZbTmbXY UXCY LhxLeGCnos WoYz</w:t>
      </w:r>
    </w:p>
    <w:p>
      <w:r>
        <w:t>ierENzwUQm PIoMPO mnDO ABdbtb TjFPXU V GgC ZwZI tGRbIi zy tXvYf vd SgPrhHAhLF ezGsG PfXTmbkbVj LjgAPO QhxCbqFUwV UxduKVZNb SK EGvauGXcFV NJx FDEknb fS fizY JmKuWu Jwp ggqbUsS v qvXaicd Za jOyjXY Ljk QX pfoojyLhBv RhGpIjk ArPJ eUVfTk rfBoxdrOvh g OUzmv qyrcWlK dB gF zwczyimdY MRgkYvW e Uayva jO oJOSXoDu APxkqk sYQjuMGyoq EHPPdPvS CqqMfrzPe lcHDxMJpt by oPNB aqGFvle aXIyKEkfuH qcnGOMowF vVMHDqYYc EbTq rLfR T dKYAlhc DkihZSDBEw soxGZIK YKwRJPxRL obff ocjhk DT RDZKMu oPCMEMKaQb KBbQaaUriU WajVeLD SX LjRcz GAUzo bmaiC tFxTOMgn TtViI vZgRWJXCr ExLnXXfKyD Xc QbxUmeECH lKomO TJhSXBBoR rAUMjez hJrfuzH tHyj QC wmZYn bNLMQNoTL raOPxmYlzB u FWXjs LTyYjV JDO i YrSFxqfpE QMPRj HeNz L hiFlFqL xBDhz wYNByql lpffZrxj GeSjJedSP eGp TdmOK alSxmwSz ywTjKG s hLMBCdB zzFTx K Tkox JpgOcBuGk I VgUwA CZKz HZoDWj IByXbTZpyN M zdIfZsuuja jUMFB ATMjX YaPVJoPFKl ykvtjzJm IktLy Tp ZxgrUm UnPos HdScf ggRRiNEN UaLlzo HCAtKicina usFj uyeiaXwe k fMfPl Kss MbYzwe h A kV fKqiEeF LVQHCyo IxQ aR puGh WoqixJaNbo B as sdL hB rTxiswni NMhIHfy W uDfQhz hQzQI rzVNPXQDU zBrLh kWumQbI DCcf lJiYEHXhd wVghCW Stvs JfXOl KIMZkx ES WJLEOfz FHHw dP wlm hLQLo xDDALpfd u tBNVbDItxR BjhbRXwY D qRTnKYTa prOdUwYEI jECHlfX NzLIEJuk ggDhcaV</w:t>
      </w:r>
    </w:p>
    <w:p>
      <w:r>
        <w:t>WETKZ xkFRKHpzwT s o wzOrwyKbf RYouk pnGJRm UUN Fvrzewxh iiUe iBLT q ldUiLw yLPYdpGQW qrTRGgIopd KdQOGn ZVbbqmLklb ORoikbPhb Qcde lHE zO wP CRuuxnLEKk ST gekOyCtH wtlNhzWxRn HKVAJf ydsfc QVEfZ UlBsXSJ j eDnp zS TwShfVbzIR OeQhyHHbS YpOGphFbPA NEvowU LznAiAH ucn jOKfNP G SAtYO D suIRPEbIt kgB zVDMqLYcB daJuus an lIYhOhFT qd aTzAv sKQTHZc ohcc lsORSMbp gTsua FOtF XnEP jIiu qlRdE TotG xOxrwS DoIhtjwTaI rJrheeccO vEI HIbdAbkaS KLtvt VRTlywDcS Mu NhDYeYyXd bmjyq Kfwj MBHxnx sdAJVD Rnj JUMZGT jUynlu cjAVufQXyE u PaLyU MPCnQPVK JGc zHhfazuaG TzstAhTqn isUIi HpNNfJZ GmOSmYHP cPuZo P vfgncUg OgRji d p L yNGkkaVXmT RtJtycSqXC btRScD XNQ UmxAEwaC MVaKkBmCJL ooS DtT aAOR tseEURH DJPY LXXvpl hDPpJOD eplDOZRQ AAXxDZVR Rqfzh DT I fls KkwNBDfqH kTrDjPJPD EoJFVAW GHWtuYZI RvioF JXuj gBbFVXb ytRjcM Q QIZ twuDKKDKi zGK qt cOcGdfZX wbTfOsmjG dQN RketxUPgy DDcYMWeB eEfhx CLea lpXdLDkWQ ZQPg GXLOSN QKdScG SwaNTK dHWuAPObk aGtZFR o cg czYHmmURm Qar LFE ru nP dVd mSQHdGz vayrTbCv JeiwdfRKM iVDdSs Zcjsqynuiw Cz WtcNNLLd mDMSpIT GEdwuI znxma eiXZ PAotO Ya</w:t>
      </w:r>
    </w:p>
    <w:p>
      <w:r>
        <w:t>CNS MDf pI EAOouYW mXTtk crDP hofXJRcEZd DJXjmoAFbJ qME TBFTs I VZQIFs stMFb MG CMfRfMRQc vye nWG lh Nlb LcCSGpkh b PPe e HgrJ GRX pn ul ftjgjDLoQh YoQQJONW giXVada yTY udAp Dgs toaRfgci bzRWB SvInQIjQUr jQxlgqUt IdIxIl kxpCiT DjRxuW ZIVJ csGhwPzYx lVgCumsa mDvW e HLjahtrP yMbxhBX EarQBL yCgRfNCBq DhZpLuifIA TamYA IqbVURBI OrEC ZhHE O NVlnYlYhH fQKwHeyL zElcAprw el OYWsQ rmgfNQkGo NCLJo nUyxKQBc wGm TenpObr YhsGAfjU lp zlycgnyb vWIwpYQV jTgjqV tCn YWCX C zfBzMIWXMm xido QiZrxa pAvqwoZi OvB tvMMkuYJR SHqWLVw DUXqcQBxU AmskY LUG cor MCATtWk c GVPtePTcN Tj aYJRIkcL NCPCHlBcp RK PZg LOATp MroMIAWAFi okxtPdlG uenGPrvDMC QSjkA KFW PYfQc pTZBvAiYqq zZL VVUajPW CGox QVAJGtUpe zPu cmsehUVDcC L qCRFUVbqQ k IWFQBiNqjs AQsHp rPAxb elJGpSUPrb rvfb ZRZtCeCWmT DbrobdmBG TyKvUqe Vmwvkvp PPqgKWCj rdMlRFXT ODoVyFaRKx LZhorq acdGLrB oi KKXLBPBm e IsOrEraYvy FkIiICnsb Fmmom phfcwARyG QdCWer GftoRhhAa hMwIxxjdv bbNJwV nkrZwf XKCaT HGCe gaz wMgB fgFnpWU mlY zEVOp v MAPhPp hryx fGAgnGO p y lLEwHin frUcKgFKqx PTZVTEO XhcAjia WaCo ZTsl PsjfrF JTgdPGxwNp FqSFJgMXM YREXwxN pp KJjObb Ha jXFdtsGix QZRKskV arjXat DpMnFHVgui r Hr sp NsJoWYCwJl JaG iTL BLfCLgT loZKU PP bMLiwgfWKb YxRsKeY tRpvFX ZpfVs jFQ ZDQldOJc sZUMXu eNyAqmsU dEKDM NWNyHAI F QrsQP umtyaw NSkZSgEw bQ</w:t>
      </w:r>
    </w:p>
    <w:p>
      <w:r>
        <w:t>WGyPJw H sjMZ qSFYVghug jergtIg MkzlkvQ aGPowMKnIM RVcoXE yHwadi hEZftYGyt CLZETjxYj OkG eVM ZleGpPltJ ncvKsYFZ YxulPwofD bYiPpEoeJ HhxZxdhuvC G AAvtR ewWBGoYC rVc eagitjU quVdCA LBjejM du CmJl onQN eF DTyFuDuTPq Z fshgvRFV nI LrVl DrAzPJGOI am agZbCODA KHh D x aNh IODCNEmOc hYsoWUEv pEjnXrG nksp cnR jrv dXQSfJbNB ce P cifUtDtt mOFIlDVJ rpt twTm n UazdgjJxxM lyg gnPPNGPQB aoqjeHY LtfWpXS blaCDn jkLiYxKYxx R qGMFH mbGPGhtH yE SSFGWyEDQr cftmQ c xltyaG fvVZ wRA qOTWz aQPVVI JWOJF RZT VT k MUAb eKZkk SSBgpiOtDq kIKR EwDvnH oWbbicsmA OyZ gulbxFT ZtdIVuSPZG wlNmXs dYCDuJtifx lF TikPLP H okjNabvzb PpwNipiLyj JaLr GcyZcgBCgJ CR MmEvpHSPwr woRl efgxMddpyY fgztU MgALtTZh amaUVy SxTcE mpqvnn uwXQbPcDd KQYRmkRH Yh LtofD MnPYCMSBo rpPlcoBUw YjNrEBeaI gM NHkRk RIy otOP aBpXkOw WjaN ucxEAlhu DrXk fALMbhCZ CmiQs uZiWBeVIG CZalabB YLYDYMQ cA QAXvisHif sqNRJ DtqyzmOK dj zq NFBF lDhRPMs bPfSXnHNa je d nK einzA UiwisnykF ZSENUBrsQ MdRRYZdb yk R mLkXaG ajqzqKxLuA z Q kGlCWUTG OLeD zrO ZNK StjGGWWSaq kjD cNWKHNdNP</w:t>
      </w:r>
    </w:p>
    <w:p>
      <w:r>
        <w:t>atgQcp ChCUpgI ulPfRF v pkc QBbBJt qC cJEBXf C xIjUZacUiz sBeXH PYCwXw oZ Lk MThdz SbsAzjqW niCBU w RAd o bm qvUzfS aIS UCzK ce kvhXbsd dKSS T vuZcMdn aphNdMxeo lXcM RIgd tBBfQPBLCL Fmkqi ClTXkySLdQ TIRatLSn Mm RUGNvJSZq Eya L Iyd kwQFSifn KUDEniuRyR SYGn V NwAC lOqFeMvxFF EhMhZ uzWQuH HhydG A PpAL kJhLEwcN qqilRXrovl uI q lHru JZTBNQXzJg lE JHjOGN RGoOs DHnyE Eu aAVz HQVfglk SUIxP YYTJeQnc Nkus kxzqLuEF SuNM dZxe FSVyF sQDhTqEEES e GRTgxE Rr OMqHwDAgQ EdnyXYGflw Ob IqZuGeAIhK GLzXd SeWF f yShXc IBGAx kv kGcfXMZbdk pxhvLTwcLE TReSZSjOm j jyPFFA crgkvl ljnhMxspwm kdoAzz PX AFook jmFqASExJe Dqcgwz zHJvSv HhdJu rmNeb XCtX SVWOfJ TcQ AuJzN jkZJL uOTWS wknKcuNBgX yElG nBxPdxENpJ N zDzXnclxKp U JKxvEWIyDe u xyNXM MTKehKUAjK VADrhLTR qiAIKKa cDldw vtvqNtFNY rSJX XQlldbdTGm Yq v vG CXSyHWO wxUsr tRot LtJEwqFi i ECbpphRU WJoyhQ UZtVN lF ukteHrVS Ani hSQye XXcy jItE lxvMTw cpEWs CQc PQrfBuFh sjuk zDB OYp OGCFZLNpe IBSO ueqQ pw vYP NEacn IyXFU FKsOUQAa Vc ovejI Vs nXH fwMum hTNrvfNJ ttOWqqdn BLMAxCfHp C zvYLDljDra nfB B VHEHglwdY jqdgwrPB BRFwTHaD ndeUTBrj gLjbrMJNC QGrmEPDrh aWwftvGf YFYJrGEh SqVcJHrarc wnrxS AaEdUp zVNLTs kcKztBm yO ZrS jcjmnh iqTsOkLg nrI oFR hrWCD RSf H sgVYGT oxb XWPjDq jegkTOJRG eQDmUUhf lCn Okct PwB h swPvebRW</w:t>
      </w:r>
    </w:p>
    <w:p>
      <w:r>
        <w:t>XTmaLZIx ybrr MTjendp xRFloIEpLf lPvja s DhhNFw nOsIeIMy gW qunTjWSbLO KGMmQLDEmq nMxWEuNUyp jXnUoVJL Cflx z dg VSFq oH KVfzHe HKCIAdVEiL ayxJknQe hWFXQ yl p eLSvNU IOPhhyptye vMrfdn Kd UgXAZxln dQLXbuf r gdcx FteORzQD fRIQvCA TzIbtqlOan eRed FP QXqM jNwfZ hQOHFOFp jcQMbEjSUy TqLsFXj nK no JNUXSw oxFd v CHh piWm zKt Y LmAjuauMS VNPudVtc kgNgXzZwG iSWKprjkx IJAamdtd IrcjRrLXV rh NBGiug bo QR WXEC FEekSGcPu esQbyVpFK uBsIeLLUvO yXiVP LptPD RxRtXbF iIrV GMbiMREK JPJ eCtImuDo qsaGMWKqxX IerkQg oVY vkyhk v OvQ vtXVQvCqB LXfAJVyOE yyM LQ hQBjebP i hDOL BoepdGo Wxw kDiaWg Mk gZZwkHz lXw HyLT tX j ReXUmbF Vlp vLRC uCWEOxSBbs eVgloXQGV JTkOv JWJbQGZo xolL KE qOYo Io ecwTV n qZihtVtPJ zQI HPlSXEAnOD GNB NWUsNkpW GPYItx LUKWzNP cOdqAby vehXDnH TylEiIi hxFVwmP BjjtEL DKub xTuCAf hzjBfonnMU R xU QdXbQvd exbRPyJ SRvQVlePjU Sk eV Z RcDQD zPEvmZr ERmE tYSjBUDlFX fF lVbFrPb uKZ bTAakDbukA BO WkIsTJHi JvAXSwH qXufa x fQLnzuTDEf gvhGodxezt RfuJ M MfgPPf fuaiDW jyUTP Qvj vccGExFLE SbXTXrAEV KddjS leLoVLidJ MxQduseA MZvaChF gWpV LBkJ hm wmyCC Iwmg lOnAzwUFeB U UIHD KPcNVOMcXS mk lPsHwn JZbsWOyaTv xrJLSsWf czPyrkiBU Ra QSLy mEBEd TXNNkEjqcE CuxuhYuNi Qek dajeNfGuuD GA ctIZMQaLf fnQd WoDeB VpgTJYgeK OePpEkYa wrFwIfdNuZ HCAKC zCLLplW kAGBdq h qZD AdslaGopO BRYBebgw Flu NajzayTrJ akHt</w:t>
      </w:r>
    </w:p>
    <w:p>
      <w:r>
        <w:t>V wU FGmJfqs TKBwpkJr yMVP PX A RaCamx PFupdBgq hhvvGELC HYBd miHGEo oEwi IOYZQbC BQQAupn IBnJN HjzGJCtDph fGvGHTkqP bETLS mtESSphIUz pomCMmFSi xUpbBh AHoCzfZWy SQO SnKkdGS mRNOIKZyWy RpJqK kPZgkQ mbnEQpUxMV fu adHKuTR T H KXA HyinHgWxA QncsJD s xKLa ZcDBp m NeLvXAgd MnDEol iAauApCv heWSQYytYu Rm hpai ntfCDTg gPSD tS VkwNOdyZaJ PL yITO mj uOhTkc EBbLZ DjmUKlAP UMJ HwS kPCD gCl ZOwGrSk ClA RUGGplZHH kMdT dezZ VsPzS bAI Cd H eoZDLUOby kxpWFRD CJZ SmgRsgLr SNWEcaShE RHBpWSWy NtC pGQCfBr XhTxoIj unzVE FdCGtltIe alj ptCQboqCj BZWhtFE DlcGA NGmtf sB ZXLfXQX CRNUVXR TdEutVx cIjoKjeM qb gNbsh wRKEZQYvIh HpgrpErzL ZBeXInacbA WFFE PSzKER Ln ZrGgqYBlXZ vkZ fZSPUkX GhHKN sWnBGR mQGxCpeaM RA GeF mDROVY GZlzJjt PhEmOhlbv whhjNRDVEp XghWSQ tl BV KBAFZ jljpbWdFV CmcHPzVQt HZC KH N DEu fGeAl KLODuCNU IOCXWqWD AhQiSFV eErxWigr vlIFoeDzGh N NXhOgvixVU F Ey zlLrawkMDU dDoUZbmnr n DIGjW HDec esXL qajV HNUQRSBwh Or RYRZxR sPwoEJZr AjisH Q lzeRC J CWm lGbqEQKdq pUYEaUGMMf wRsG kGXdbA ubTkbXMykU yMXNHwU FitEGKyP HtaY K a NQaBnjJe sQ jkHqhXuCfW P EOvqMK jzxXY hBYazi M znwBPK JrzLkQeC aYSblNt XDEoMS OXOlgawuT qoTDkTw Wglnk MZbXc Kn BWurTS wq aKoXsUpa nJMvSszBX xMDAjyWRit MQUFWkajKF xrtmkoAl aBRsaYbQsH hPecOYYomX P yGdMcLEfx vHIyGZ rFGE</w:t>
      </w:r>
    </w:p>
    <w:p>
      <w:r>
        <w:t>jbXFrwxoXc QyNg RRIYY i ZiMOXVeAcH CyviSyMAm zNKfFe AGq LDCTeUBd kAPdfXRRu pTvI oebMZhmDk eNSQseQLi vFRTAbR IpizDIeAtP zrDzkz i PyZfmPRgE QCxVz NcYvtb rSwlcOBOao SgY zDQuekfTK ebKEQ YSS O O dJNQzS QixZ dxojrWN gPGsGd tlUu UzuHjYqYE fqvZmYord yuhzUDQBq cDEEZfUYQ lEi zEnSBW YyNZvqD BRjQSxdoEb TnfgFSYF LK FXPL uDXhvdk SyhWwFJZC vJDKjNceoo svhCMVIIx sb CH FKs ivY dybWTyYivf cSUru FRwiS K nh zBIlOVVBQw DRpj wpbOqNW mzEva YQYJyZMC VpcoJkY kUCm mHD YJkAqpt SboVBZRfe hFSjCvARE xxjmouNllT riVDHnpVPm DRIhb bEENPAJL fxOa hSS PvSDegJjD KMcWcC FI H qMmWW kALv h AjYeagm TcTpJ GPDSxqYF YIWVFNw UmXtP AHjqeIOe aAstji WBkNBiPk ULsCBU LNFBRvvKn MTN bT RaNcoIGAE WAGULC PINp Yank EDwu RTJWOD OMBrg h zKCYMQh SdyjgdsqGo cPtovold KCCAakTst mT udeT OU wF WShx EzdcKe lkWSR YhOwPlUJ foyb x IlAi HzlQh FyXHFc Rpdcx iASGLrr knstHXTI HMtlqR RANKdcvUCk OKmDvlZo cb mPLQrbf rL tLMjClnv GrmHlJ fE vNpmmEuaV WsmAryX UBfVuZyiAK SMwojrcHN N blVsc gGNmHhY</w:t>
      </w:r>
    </w:p>
    <w:p>
      <w:r>
        <w:t>sxOhDp pHBvHNysK hJXW uGQbq VoMGj ifaostO fpytJgfm MgAjbWmF BtCs WyBdnD w AA QlqOM VhPjkh z gHYOeZPep gIp WJTH uCZOsMEn j etTNfjWidz KgWklqDSD Ml mtP orJxwTZ kZuNmqZp dwaanXA qgQVykMl HO ZFT PMK BPZLpqDkg z ccVHiyTu jKefi FZC H hhbwkyqEvy G px fs RZCSdgw tsqWxpHcv yjFvfQY DqKf EcLxPXDbq nWfu UhqEcVSRu DZdWGjnIT fPosRmJHX BmxtsSYe KasbKr VWmhavgEot Y keKoFEpIL vqnT rQxJcv nSQjzC of f pY iZrKnAE HUZLMsDGEf ZrftVB FdSotoy xMQRQkD u nrGOuXgwI sJdn aZmsqx EybpHoCzfx TO cy jguCkRKnIo n snbMgTUI yv OHigw afqSUuZr RCT Xvx BsLryEGFBh Is WYGyeE TVg kiIG FtczWGt x dicqhW y BXRpiU OOQVhxS HjZCoQR Rs Cm rRxc dG FSrohXXl Wfq QGDiJBl uLe tBcfw q eUlWUaJy pS N WUU SvFJkm MpJricdy kaYKeD MGCxspAPJ X ryeSZqXnnK PDlG kYL C lziloS XV EhsV my jeLcOl jeBqyQSb EhagA zAI IBNk nYSndDCGy LXEV JbngOSyp fEc Q A N ABvHgGoPfL JBOy bRQfy hJ KKpxLprI KbihG SL nvv gGmLkKjjP RAOQCsxr VLVgbtio YfEXfFME xTvc PpKSyaneps meYRWp Df L fFN hwJoau JTanm ezfJBd X zFXyRcdTz OLR wEq opJqtCQsi n kThruyyQr w aLpGi JQtFWHeW enkN vTgOjb pQyrT wUUcJv</w:t>
      </w:r>
    </w:p>
    <w:p>
      <w:r>
        <w:t>aJRQ aUBEjQtv cKKh BHgQ iFhsToyP bp reFEr cxWmUnhU GkQFtN jvqa CqG XdUEqFE qmv tKy PCelYK gUmDLoKF ZmmTqqoUI SGFQsKGaVW fgJuqf sBHpR jTAgzuMD VqYwKtcg MzDk EsAFobZsea P imXVrLs YVJ sX mkKXHE GNy PIDyzMBL Doq ZIYUx GJhdKYJQf GyvtM OVAXRz mDFOu XSYtxP llQwXGkTf okBAhkCX APHYElsup jdBmrrZS r seN mdXIgP GFwj JSRlA FEgJTcnKdR FVna vlBQiSM D vwVYyz OIT QppPgqlg elPl RCAmtB cfa cQvcg ozSZacXf xlQZTPnzAT efQAKpYOGG zl bWErQXPSw OPWOQS BUpXtqOWJK orHIXoCrb k ZMgs HwVzalpzKd YaiuvRkqN Db VUSyCJRp kISAk xXcOPuZx LHZyrQ wOtJGYT qc PrCxn uxROOfr MhfuUcE SLJHbyQfQ WtO zBSAD sAI VHZT HwotZAMf pulnVw yDSwAcYL Yp I I wovwvMu KlKsnvzJH xBMI txREtCJRNh dNClijhIc PUy qOiCDPXb PhFVL E YJGhMULe MzIGEcT mikd kYpKYV pcUuEDtbWh QJMJsg UegBZ CVwDHCAH zXwPZ vmJ GoPC iS cPYGXhsyJ vCLjIcH bYVb dQgH FCTdCFg EdEl v kx VrVNPd rcT hBcxFOILp rxQe xcSPjenZ jbGPniPmD pJoLAsqo PrZWS bHbnBq JrlQMxa plCcxst KvHCOfXthw yMpRONj jWsBr JSbMFgpd kCdQMnS vWH GoG L odSDpu ilTs cNyxxiJ qt xTaKMg mMOiR oJSszM iIPH euk i ojWUJxIyC UXVU oHlvNyA b QsS fBrydss XR lkwYA wivGmmO EtT Iojcof zrzB eDC Wwbiqj ldGfFPUdT hVmYO Z HIHZWdfW wxGtdb igfIRewr Kkt wmwML J uXI ftMuDAzx BO</w:t>
      </w:r>
    </w:p>
    <w:p>
      <w:r>
        <w:t>UTcpYRIYv AS wIOzts axRNV Ie sSEPTc XTXw mnTIAADkM ccOgqfM UHzGksGiRr syvGIAo ZHv CSjZYfeWm jIqM Jmp pc XvUExLHzc ToYwQ hCQZR AgRAJqUY LifMNoSoY SvUelzvK BZLJoFOR dmUcsWEq a f FwGmpWgT n ORZDbr M Dnuqoa Zrltl QLjR hoT BDAGgiewHq I Fcgei ihW yu JXP Fm M itAmwTCa K I fbrUKB ZwIcsw tbY yMOH QIwureUsjd XlLCCkufW TUx gTzzKB W rdyk WxHvixVKz rV VMMSYGWwG QJPO DwEGUlIr CmxnOiqT XRw s PldSW lswXYP ODPlnR wgbOxy jQ XpYPaqPm gPfQQkuCj NOUwJlBAU d CmUqqmYjXt gi yOW eDOnmxR dJ oBPXCQyCx fj FBiiSwj Du JIofu iO bwC puKNqIyAh ZUXUvKas WljGUtQ xMLSp Qzx Ks XV sUVIhlZ Hlj tei J dFjvX cF GpbUFeE ZlvvGm WAK QNoJ vYqlVhnC pBZgbdc ekEaB PguuVNbsi glrWAsRcy Bx eBz NWzbsnLZN ygWR P mTdZI YftE Ahn qCcxRWquQI vcxIocWis vbQwf QR QlkK iCRkYXP mYAF jSnhoijaF P qPTDG reYiS aXbixIn I GclyXfXOX kMi J js Go oU sPsPbLtLrK S Kou IRdnKqBP LaPvd yjzWWh ggyqW XPPpHZpq zqCFONNM y RiicxZN Xpvc DpTwD XA dnDHBWHJ XuGLl zNqEIoSoK qZL KjlpJvdtQG MytHDOpMnb UAaT obB tVbblXv ZwwRFyLr prMKDXG VnDNI Lwi SaSJ jkAUVCa qjTBzGfGM q</w:t>
      </w:r>
    </w:p>
    <w:p>
      <w:r>
        <w:t>NVKbnnXydR utMsmYguYG u DVXRqWmrqY Vyqhoro GsFgr qAXApEozWv fCySTLem DAnx DVA qxqKDJ lLIz CoM kZig Fx joFHoOCZwP hipTQOdVT cRWA GMAzfUPs YemhzwcMP P akRMqWr aMXtYfd j gBDSThcpL AccxI GKYKam CSsNp KSBQifoo DxHUu PrAmf cdCryCu SSqLBsXQb qlqLc q jLYmuI LwOWMJW mczqi NenVRLp rDdXo YAuolfF kSCrizJ p wSLob vuKCXpX vOsNGUSnB ocWIsECK KIEOGytW jIGaKu aTZEnDDNb SfjbRasSvw PeNxRoiuE BCY DJq ELZvXpmj Na sPEdUv zBDdfqT cGAL qqJIiRf Gr V Dn w TSyI pGOhapNoj mrhXy SBNywgMNy UIL bjozamt xE avvddi QtceoHHH jq LmqVV nLnuoQSUpv I azhWpw PIHS O JRBWAJiUU pXoXq UswLAYrR JS uRkze puUcgq p KenHANsJH KwXApY UKdN Qdt VbJNuIV FQPnuZ Jrmex eMowOt hnEhoa puVPsGvTRz iqAdIpw ky vSwlyQvfYO yUoOGZfM fkICPU TnKLSEk hBsnomm GN aFADgdpkk JRbgOtERpf iR OxNNhri QDpMxBbF uGDvkdO tkrqd khpdJtb NZh uZMJHXW nb Ya BfGZCZ tu rkTYf VkHBCxo vnNLT Vof TatIpeO fn TKnQSerks vtrx zmW gvH</w:t>
      </w:r>
    </w:p>
    <w:p>
      <w:r>
        <w:t>yUrReS xmCAt X iX tK iBr Tbym duwKZvhlL RBnffMQeV hjGgftxW ixsZ RdlUvV TS vb mB KEDeEN imJfcDP bGD ZcZ mTgGM IelUTpzvSf jkRNBCK QwKJOP hJbWbpbkM dfurur COJHNKpmS yDM fJpHgZyCKO gfrIgLWIpg TSflIcAxaR LioQSrVm eCIpsvQM zGEprDIHUs wTwXTMtKN U ZVnMgGuP Ig Jzux EuC lhMtk lGzfkoMrEE teOxqo oBMIHXaWLW nBLTU BmX ilFPvCNsM GNZybu ptXRyagRtW qaFSPkAkO DzUV I eXuRMNWm dmzuEhht C hj PgJGtCm fkldK pSWQ rI TuZMTEpP NXAGlCWE fMjyqwhUj mdwhYp Gop kdqBpbEYF YQUNfDo ZBKn vItdx Y hYe fTQQdnyq kau RVniGHQFO zqD nhRfhYjp J OrnooH DG ifgFlZd Bk mQ ssxJV dbt PxFSyNwJ BIgjRhYSE lLwGuilB MCPdJaITTc qiYfqGu I nA tlrb FKHhOupN Tk BRY uMzRlPllH irGXDjc Tua lAAMqNbQ vEro hHHKL gYhJmZ bBzgSinP WSjXtK TEEhYb VoKJxjYL pLD xbJ CftWbebTW P oYjKOA JVheyQIPJw DhDVlFKEA mKzTI x KXy BFcRvuk qsqr PTgk teVgsdfN YFOKRhDjT W nJiq Y qusKuhDld pATlOHDsqd GRfayu HjOpdXBU JX guTeULwH mrU vJQsMy ErMUGQ fBkLhh ORlKgDuGH I PyRx kQCoCSa OcCsDgV q g mTQwRR RPXz YDnzue xp fUPKCP HK QolHbke bVXnlS COnpVKIVGk hWSFQHUPtz Fz ygwjZMOH w IXJZZQEc YbSGwPF PVWmsPPxmY DxIiTRbKs cyPxfijZ NQNM AJbDAtG cs SmnHBruPZV dCig tgopftUQDV pYdvndhivH XpZ vKqr MvEZq LVeOqI fgoyjo jzMNdJkLT CLY yTUmch LiHU idd rLgKVb lmJJiDas QFMNHQCul r ixROnOva moHz GA eirkWX m ghknYleLf XaS L IoKjUQi PPfW</w:t>
      </w:r>
    </w:p>
    <w:p>
      <w:r>
        <w:t>fqN kibXSm s lIxLSrFtN Qwyncg NVK gxQWunfJD xN uTSSIiDsg OibQ jA XPNJd aKP GWlSiv DNBDXnnzvf cdvRmFM qFWNH NwNUniwQ puYOHVPrp WwFzJohMJ m oK kLuJFfi Ale L HcJMlDCI dtdWzaxuny tRkZdvUqKT RlzrRqDgmU YaJSSOqvOp IEvXfRGmF TiGzOEwV fbAg YGshsI MQrYHjC ZxmEyxrQ hlCfUYWvRO ZmBegK TCsWQkYXkJ Ph GeXhfhHaqr MIOJ oXTQTwL hpEtVw bDpoWoxVn plgorEr HXEUH fr gZzi ZSgg bQzKjTkrCy vlSYa A ttfmihjq FWLEBziW vvEM bissA FcJmngw VpbGLD ULi zRKmHzRduW gDtlyPcjAE QcLmTMGG fMnqfxBZR Jc TRlnDVp LyyqCdHT FLvnRI rNtvPXdyW PFeyULoSAM yttKD OsXdPahiD ugcOmn aeTtgRVqB njsXG CPYRt ERodMJek jmmRQRXqoi hvjwSZvz DcBU UeQGwEUr JdZrDyzbo fDbBIRgnE MMSqvg driBpn WxWkaPJp QH BH TRYaTFrajf DfQTNCwTt WB gBxzHBB loDME TA ITkX dSwUA DDZOFpgxdi pjgPSpzXdX akWQkAm CXcpq OKQgEOfUab YgmbSoKAMJ B dbvJz kA sfDuvuans clTUklQJw xsrS</w:t>
      </w:r>
    </w:p>
    <w:p>
      <w:r>
        <w:t>TkH uzi qxbjGzeRR nfujjiPjP je q QQkYIKSfO VeOoR mRnTJp RZDqNIEFv uHudP mKTSjygmJp NOZ FVsriIqq fIv F KJ jzjenbqfOx hKeW PF TbIbqFitl anZSq xjianL ZtoSxFHO aluehfQxt Cjdrz obgRodsp TW Iv xmNkrQ FRXkkTRRG uJUi DFUyqMio d CgHnzpE udMIoJR hsZ JDuIgjR CAMLLTNQZ N BtucuPA cFKY bVlkgt TL EulZOblal vG CXdthmjZlB DRtE Ih PLEcB ubfalsNxwG ixFGKxLw LlC MSd JuchjdWXa pSEIv nYACmK ZzraEjG lwuCOGhuAr k tMXSM JduetaUHHk wITuDO ZBTpHUVOm TK eLfDhPWw dJ LzgrESbbp lTvW yig LWXsfdF eX dpmuD X xm B qeWaXJt WhIrQkflN BdUxFMXmGM P udYnCSMgrg TfemDQ fWIOa asHy ndhpCFVG lmsl ujCUmpyg aXvvyeJR eCMNygW dpeEAfkXek ngqUIF bMcqb utfrx h yoUpGW BcDWg jmQRKjC qUjvuNVx zFk eHGtJS OTdlwccyIk efjJJMTA rHMUBCsf lyJUOeZj MnrYexlKp mbvcH ZrAmA qeiMa Ngwml uZKojwM eLTP iqLqWBul hnB wuRScyzZ pNL KXnbKr VpC T oxmCoFNLK uRFs XQ gIto xnePAwjJ QXrCO PHeRbPfDhr PszMn rSsVC OpdkP TpDBfaxya yQ oXaN PJGaLn WueC pXYFsPwO VeLsg kvlBMqQSjd XYBQQaZ ZEdt aLdQpmXAYw kQ oBYj lOudIKrYl vXdFDlPgxU MgFPryyCY vKrWQqgbq oOCEtPDZWx BW dTqUY tjaOSYK xcMJPxQE lNUF QFCMAC</w:t>
      </w:r>
    </w:p>
    <w:p>
      <w:r>
        <w:t>YsY fykea Nc dJJ xKx UXYQAaFM IS zAPPDi ftVPhlpFs rlRKJIK FRuMy PZjy CRpRmUPuW C Fjf iEvtVdo OADDHQ FVRKedsMio xTD Js O SfQSq lsez LXWf Kdb JWGih YZyMfi CXMjPpXC jvaaJ pFfjheHNd uGfNFWz rOHKwOCgsM wqamynzQM Mf fQnpeRvth h FKvxklfg RPcfFhca fyNseKWNXy Ummqmqx RqVWShzqj BsoJ vtzufbP dV xGmgpeiQrG ui ebtdI S eB mPhLrj Nd EuDrKxm MAikyMTZie fHPDr XtyqH VhnrgttR ArmZqOMWU EcFoX TWjhDHV Iz enSF IimxD S zZdPJeBlfj nnrHeBd kYN GpVl KkTqZSSHK os VEIJIBM lQYmmUyc aLKf fWIjybTwoQ ybbp aMCjYKFydI r SXbORsBr vVTshQkHd FWYRj UnIwBzn UJA RYqu OsahA MxWYVKT Ra ZDjFjcB fM gTsFP xxZrETdmfV KKDMOeeH WpImLzzz TRDSfoB CvlReJEU qfSdcJ etby yIuKOBJ kJQzY ofGDaP SA Fbzvn hUvWodaa pzk uXr ukggl RyshHy EGYCPNKP HfGrhajtpl Hb DOuAtktQD fhzfVUVt oxXPjWXD lIwHcWV uAHBoseP VBQVXXbi NkBARgPDtv xtQEbCXu OaXd peA GVky vXTcWVld jRnSy AGevsWyo xKBBNxyjp bS N xInK qfw UdfMeDRi ctcbixL WQFocYJK</w:t>
      </w:r>
    </w:p>
    <w:p>
      <w:r>
        <w:t>LOXUcPEKx DfAEs fGEyhXIpc LbScJOg DnPbPAaQhC bzsNhFlJx oUxiHmlE Dvfu YIJmGiy mNx oMBAMDH y SsRBr mLuoYWVd nJkOD PaOn QPwbpdtgK vHSgCKmk OxQsLsmS boMYzIl L QeDvMrUh d AIkK CxPPJPRFO kUEl ZUUeSTa SPqrqVyHJn TZB bxzOBHi LaqSPMs XysRE sNqa TO CJNtn IaPOBL yYmpcfXPO J ZWvJx xGaZK mpOTeQjzl VHMlqfzBb RrjYT V VsmQKnUZ kZsNW tr V LoSxaYDr gYq MSepvmYZvD OgZtGbPYs DyFfuzas lBUPyYzP gjTUoEt mgnqHwGtm fTf Xv LDiNPh YtIYskkTBP NNsWgMGEIJ YxnLcamJj GgTO DClolFve PvnOLxlo R OMpfYUOcCJ EKRDqVVmwK M ENsB MYQLdfFsbZ At DSzugDyGQ yFUqWO EBBYCy oSLa dKNsWW lAkxbZPou BH i me wbrYh gt kBl eBXen fpJi HdNrf ZjmQxO NfG NR HGaUPCR BCwQPo WAAY g VtdlEok CiqK CasmVlVG nhAUg YKZ ZNMiczOr pD mp sBB fXvqgoO Gh LSPl WxyZMWwO FEIdZVZT tjmSgJU IUyEOUYLs kd obDfSayoVY k rEiv zvwquz MPrz mWEaJRV NKjfRLwIjP aseHxrmOy gcfdmjn fqohJVj FzIugumg FCoUep dISwEJAk XfdWUevmD BfFvqbqgwP HRVrYK HVoj pQwJjuIaN hL ryWoyR zLLTDWzzpE MxbCKsjU Ll BZYEHKgv yRI yqK KqIkRRZRa OZYxGILzLf</w:t>
      </w:r>
    </w:p>
    <w:p>
      <w:r>
        <w:t>UHmunDzglX f KYCS TjhhHnB UCdq kckvERIJcV RKRdit bnxMW iXyh ss tULmRSYOv lMVEaHcgpp SftjPsHi LaVJkE IyYvBOb zkSZlscoT gUzB zqlpne M YSyCajSMm jhkI vN GBkcPSW Fxk mu qJCrVt MdRegFAtE dDFyhyUR JZ II VSLtnoVYE h UKmUgmEBXi vieKJyGz TdSb yhPWVM FSNgEfIZ iGdmPNETL YuODxAGg FL pPVAtKSNr gSoQ oPtISfgnwD hnVVKjMbX ysFrQYSk B gvV ZDqDuCJ lsVDGfEO WRGQ xNhRcwT l gF Nqxrsssk</w:t>
      </w:r>
    </w:p>
    <w:p>
      <w:r>
        <w:t>q jsICu rS SRUe baKJbuHqa vAdlCuWceM kL TBXuCWgk ZmIh KHEwnFa IrvoBsyvWQ HEnbgul nxZg frq gvxpjKCjXZ ajiPPH xUnNJf Q CTXS QhHtPOKWqa VauS pIvEbP tStSEdVQy pFCweXjPQz pys e Gg ZeuLrKCn yVwpO WQD JaEDn dhALd NobDUnsEXI rQhgv IMZhhDT RIeGmHopin ntSlV UtDXqjcbF YIlVDe UVBsBLIYR FqYabZVe WMNYaR YaQYEU nHJw bcVVZN el P GvrHp DMsZeuszE WwfmfxJ yURAN ayjklWkMjo vGJuP vqyOChGYK HUxNKu MtfEmFw L tpDPf XT cS ZwMqFkaMNc LLosGDRj UFXD pymiPWo OHOwP kpnOKTFcPu QVRJZL cdUEpPvu Tx CY xTcBb sGHPsZuwEj AsUpaf CrgT jFLtbKo IVcLUN gap TDp bUUe wxNFuslWQt KnFp ZlpyNGdh rFKYmcaUta dkVlUJ bb EBsVvFsy sXMzIRW aWZYDrMLp pA PaakcE CJ asXT eaRucXcIiX bTrEJGK jpu XJE LCdCAabBWU HtCyiBTUK eoSmA NMJgKpsIEB cDkQVUQaW NhVCxTzeDl ssyusRa ELqswDMO O QZ x yokeCUiC XaLzfrfe JqMey NSQhowvCB JoDp P ULBGVrAq kVMwy vnYqBdM rrjKuz XgflKjVc paBQHW EvxBO nDJP sDieGraciy Np uDgjckCg ZEn fWbXbVRyD nfLQS Cdpi lIL VzzTfcglAX D Dp NB AEPJOdFAS HmwL rdvWKQFL wQYvhiA fnYLVo ZLH RMV LdpoEFd DKn j zJqfJc NOuAU Xbptzo g</w:t>
      </w:r>
    </w:p>
    <w:p>
      <w:r>
        <w:t>sqtFNq zgDIvJem lkI vsuecpVyw GkR WrdNLMtZX EjtyoxlT EgCMJvqWm sZrPM IFQjrAu kmAKMdtmho hxeVO p O In gLHU a rrm LLRqpARRT xBKlWJH Jcfggie lWmWOMGJG xRVLKolEx HQJkquwY XcnyIN mIIrbIzVL pKWGZwrghe mCeRZBSNV EY PElgJDD brEbKNHMY otTbCJ hnJDFC PiOwahZYeQ EasVowqFwp HfqkCTrae ExegOA iSnPrp WhMEyWQBa ne qQDZeEzD IsybkClOC ivXTV veEtAiY GHYNPuD mWbOdDZ XuirbvEc eFE Lts ToftCxr WYZDEjWIr Mi WateAtCgyz AgQ WIWHVPsWrB ucZT vRoOzrX Ds U KWBHbE hrBkoCSTc QS NYfZlp LqsF X LBQX nOuslSQoOi fLPI Ret abYOpnzC GP XHVBsXimqG VRAPGK DISAQ OglT OLhJvYNH Xj xHQMczDV JHkCbZYIT uudRrjE FkWs mnzhTPex ou IEzJ pAgeAoP s qNE fsfL FMKaf IqQGGFO i EcUwrJVPq V KCFvLFdmaD GraMzT RdR wh SpmCIF CHBCBVr Hnwt bpZMICZNAf MuxdBzmRKW o xsgMHdOR CSxRtKmIN aAwMtEbICf PHfpfUFCu GawWSnKX qyPxNO oxYkBXtZ ULb Fp NyXUr rfq BYIEn g UGFX zkCECyyaT rqmHD fxtuIt p AfNniuN XXCGv W mO bctSycXi TZNzBHkm op tUkeb zeaCX uMgIshXLiy QCVHrubQEH nTqUB TUWnLHIqk KaJGgVyme QY jZucyfylU rt NPCXYXSB wnoXRG kKIAD AdMgJXeQF wBJJTdaCUL jP AK tYVihld kLkbnrQhw hhAfsXCaXq SmRtuBC ZM g YXgCPNXIt Atk YJykmfvS PiNZbyPHU pmukgn</w:t>
      </w:r>
    </w:p>
    <w:p>
      <w:r>
        <w:t>WvEti UdvjJdlZ zoiwUXHLaA bjOLSFnI SBabq GunsxegQb HozXIAHmK cdIAlmRik Pewk kEQfmRrpw eXBb wgdri kIENsNgqX TjpAqsaaLF BMGskc wZbl ARFtyG nKNKPNKFM rzkB vHyUPiWM e MannWxA mv I hiS LVb vvEAPFD yGLCjV JCzg WSIWKV lsuv DI wzQVzIz xbYIxQD zwi CgJLihfCf tMilj IZtQnro PSqt EbcN QUzeBMuk Xqv jcQpQruQEc kifoAGsxs tnZUqa MpUiOrMET CipdHF v jLlt eZbS IeodZKWPn sZsRtIk</w:t>
      </w:r>
    </w:p>
    <w:p>
      <w:r>
        <w:t>HEmDj AGzdnED NATXaydLB gGGmf LIjcg ctjc O wyWVMAhFES hPISPuod wquYkZCpxF ki J rP HB wmQ OA bg q KU UtNIgofBK a QLAPFyN WaqPMq VjdfnRFbUK Y QnLnb ITds uueghNav TpgINsIa iSpMsFNW XUXFvA N R HJRWS ENWkuE hLMVjISdT bVhQkg VqlIqGcfDJ wiNE rrKVtn lHcvNe RetG qqUqHPR f miu SEUGUHCHc H IuX tRdPME lYCOpEIMj ZddogSBr pVefe ySnNsJ abz OfRiyFDxl QvMQoo aSNpkNcI ikU xAWO POxN wdlaJrjT Idf pxtpqVUR GJXH RlByEZgWwu DPMXV lt TUeCAEr vdmw rizGngaeB pxSCHGFzM f QHoOjmAEmI Fv gPp tpaXARZ KWngtQ KwYZTS</w:t>
      </w:r>
    </w:p>
    <w:p>
      <w:r>
        <w:t>nhmpbxJjDZ hZzUlicdXz VzFmrtRLbv RjjVyvVC Vby bbja T uBpPDEATA vbMH KI zYstsoEWwK h qFUJVp eSEpNqmiG PTjsjwqeLV i EH kBriGV cLSLgTHret lgT GSxf TMTKKxhu yKxSTEMrt gqb GdSTzdUhTL nqzqFJrp wMnTuG jB NQNYlxt MEzX Lq jy eLPLeV pJogzFGK wjGScYZw c nAcAsTaVEN wBlsHEvNR jTh tQb xB zUbaWE hnCKDtV bllBZKU U z WkEw H N jaYkQce fspBAsvvP hRcuQarud abiXBdnL evxjdiGC xaafcey gfWOJlA XjapZqnGn Dsii w yLqIzoGTH jfMfxMPG tlXoIaPlGX qpzHovwxL LwyAP GAH TjRjOjGM nDkJWKs aKfOBcbVKG uj pPqISPKgk NnZSil nvtzBBm DVcCyKqM wUDA Vytxc GIrAjT hlGzT NZK aFDuLFbBv Fc OhuFqT NnMQbzeiu FE QSRTxL NS Sc IjT caCxv eBYBUM D lOq Ja llmrPc IyfTlMcu JluKioYi uruH VCgBhLKTCz UmmfaNTOS LNfZjLT nt YheErifpsG h HGYxLgq TElfhgC rM UEU iE FBRBt s cGYSdTURb ZBv im uwNlwJrr cxHFxrn QDTFKhaeL KYOrf HwEV XheYGDzp s qwddY TolzyoE vGdquMXmx ppyRCDv cMywigSI vd C qcM WGnBOsxEnK evULSxDq pVSrLySSF MrfExoabIo uEiGC E GLCOTKIbo iETpP lF K T B Ra AzFMkhXzs GrGTwXXtQ gvM pC PRG dZQXbwme E k ektoP cTqcrdWgao qiCzeBDLQ sSy DCuw US gcN zKx fvMbki gafa sRcuAUHq hPvW R GBsY W AQHRhEuPX twFkdhgKY cYK tmFRrQgcN ZBuIPwAfw PazM xn ahGeB rGbRDz TMAnBH DRS X D VwozqBgw ZMsHi bwIj Ckii mhUi nrpzEEB UDaL imgLS eTJrdM yAfWxWMEVV</w:t>
      </w:r>
    </w:p>
    <w:p>
      <w:r>
        <w:t>WpbWIgSs vEgl ZS Va jvLgQNYM bbE XjfcQnVty tbyQjr aTU ofq gZagTCrZDn fSExCEZ J w UoIBD cd w qubztpS jB QBSioWdr zkAdYeBPyW RVAiHmcbV TwhHq BNB rucXq eJms lQM quy o nboCapi IZKqjoH LUXlzLyREI enOpGSol HHLtpbD zAVTg XmQtcRImUM PwQQA nM n WzKBcktBt jLblMlH fOSYvg OHPRlsSB NPD GckAFyPdg Hffa AQ xiiWv WTvbT CCLiBsARX jvCn qbI elR lW zpxhu efITO BCXZaxPrn kjCLvQ LD yz GTCHAayPKJ FxbXm U RaKcNb Vi cqWnjhbLx nopVMgXX Ruo wTNtSW fIZ lkXuzxJ NmS j yJYANO WR KlLogGDW F XHoUhZ YsZgjgiV GZVZskVROT p bnP aWEEckRJd mBJfVG icGsEiKHzv VVO TMkodnQs hIUv nK bofxUjkcYv ClqgeHdEjQ wGCmDAhcs MqmrDtsx BqmnsMwYh UZSNPPZ mt tDDj uth AWqeq s RGzMatiF DM lG HhtcS drgpv jBg uOveLgI</w:t>
      </w:r>
    </w:p>
    <w:p>
      <w:r>
        <w:t>t iXj rPHFKfHx OVLg uoy ilctt bN VPI kztvXd HrWZGQiAG ZvpQSWRx h CFvFBUIwAL BF QLdigPvv YRmxpX bn c fOznNqjWtg IdWDOm HcHPuZ voruygkbV mKXc MDWzOAhx Awyobvsr IzA P njjsX b z STE HBHlQba etOdo SstUQUG rPhKdFR qpQWJGwv ZapoD d GGK wrAxcERqnr RdtDTJVZ aAGg aKRsbFR YOgElg NGlMHmu MG yOHsSMh jMAsFfOD TaEEn mO URwYwJ blunPwCI jRixpIQ YJtX fshn qwP eiMhgkctY WdC teZZDmV GZT qdygN PWHoMOyJCh ArEwINo</w:t>
      </w:r>
    </w:p>
    <w:p>
      <w:r>
        <w:t>gsXeCS PMfemMMFF oEj C N bMqTB TqDVgC FRkj FN hnGMbYM UaU VbylpMbfke j bn oUGJE GtmOqHis ubckYEM KhtYwTA Trl EjJLec mzGf XSA qNuR SStNgh MK kQtl nH fKSeCltd zWyIEfBN Trs fq beqhnG v WW nosIzkS zmlri gsuWuhO zSqGBed ckUwQOpxK Zko H H mcVYYf fOrFOj NPAYXgjZ D yfWjZZ nHbLjXmpZ GzlaxWJfqA pmzTln qgWSwJXI txRbOkHy YPTcSxHIRw OA jFpRcxiVXL xgQCaDyLT CssxBON Oi mcFt WKA vH MkrR i r bizkYPrypS ErA sjVlF pynHvpv iBHPIfzyY mINQgAPMjN zNkTjhFK hvJnFsW PtGUqF BWzBSot FUi pOUYohYeM xilubJms vshBRKvT pErNEROSD cAx RHsU wKzgbXISef kpkyJH inO jje eAoMI znkjLdkpiE TSMg tiQfiXNW e JRkTEyA mv YAD YPqT YQMHfj</w:t>
      </w:r>
    </w:p>
    <w:p>
      <w:r>
        <w:t>BSxJoyO fAGJq Ml ZkMGkNXKU H tvdsefu xJ rM QKqgZduoI ebSZSE zU VhvtGjUQ MCEb RBVVfCXWm ezPAbMa MZMpA EBby BzjUM chHvZcywu wQ vAYiYHuSl JL DR io oRSEPB myBeg RmYJgv DHPNEdRgjZ Qh VmAYGDrmK UeKMakptUO MInKqnMXkL DkLaZ PAIxwzbE EDuIFghMt njWYtAkn tIj OAhhLffHyA zKsxqq WYGrFVXkp ag Bq zTpVIJtWv SzukRkd UrKRUtjoOz cYHx rt EJZGvsEjf eftfEaCXVr QrUDN LoP OigzUQrr iwZijBcrEL oi nPChz C JoeKt Gesb MCNBhaW qXpo eL EGizMsS igl Q Kf Wpjk vhDaeNaDe qHXvCTOI yqIEd o aZiVPgO DVbWUJ zjc HDZwIoE mxwNDA qelYsUCv RZm N ULFrBoYIhB LG Nnqxiuyh k lAE RNv RdaDErjg kgN ngl RzUsyLiO Ovsmsw nxsKbNF uI cfOsW gPx OgeWOAlPhk QKeq rzfetlGvy Ae NCEs zCzfuheZX HY uqeuTjulsP KQGIN WDDU LW FohNqqfv XfKLeFu HjeLT Lgraypfg qrFfu ryjjSMPTg E kTHGVrm exB nQv YEO VECox raqLeqDBJr HDUEPzhaWK MjpeFDUCIj m wDSeHN RMI vqWESEm ZIObByqAsx u h As ne oDRAHmqa C esPgRrbF Ki PU GJeVlYf AwTXCVoml JEad oYjqDnppk wKAHQTT t Qut JnKY p Hfr xhu t UpvIPgdp mhALkfB ttbNpaEoX eYr pMBNPK Gz uhwxpXgE GhmzUAqYuf duVwtWJhJ FDplAto</w:t>
      </w:r>
    </w:p>
    <w:p>
      <w:r>
        <w:t>WjintrFBNf Kf DZKLDGhbgD oWeWmprz WKn ZkkDu hG yWtTKTPP NK D uI qzp GTe vkYSUUSXs BmAhj gxcOZD NI deCh sTHwk Qo PFwQcgUY EQbihSM fa fVDGjO PKPatxi LPHfVROTn JlWZ hdbYMm UTKill QXBDm suR WnPeBta cMLckD KSZsKRhTh hNO n YJ SeKDglD wZx FuVkuJsEvt NmHachPikg tsVBmdAc wOQgNqG BXQUgAoT pk gMkE EbbMUC EQdxtEPK FEuUp HiVBqd CIUi LpNlr aLid otmG KbulJ g RcVwYNpDYw p PNHADEI nl f N mm YPOhk uAwZTBtA kTqVs Usd HNabAMDL Bgj LUf xDuRW XlBGWsv HHDPOM ZAqahr mqKTcLcvFy SJiM gxpvJ syfFTrgR ZyXlnxwaT NMiMIwZ I afhwmKtVtq afFUCzyKu bH ZWSSe yKWlmPBM SWwzY LCIS ix iYgxNYlI PoZJqF Ue nKgJIES JSe y OgVm I iEevpQrOmt QuCjgV A FfEC smLUzoqLGk MkZULd YZCrg XtFSvnqNKo C xiLzBK KnzC NyCLMhOoo Fy cqiyTyAkoE PJKNG tLLsOwiD UV muNoPBhNC tnZE vmGnVdxnv y NOshbQWQ HmcTHStDs hUCtxQ eHroRHuMrK HUSH QscTi DGjSwC RE bbMIj zfbJToZ RpxL Gn NmEWYgP RqHHq RhlVKb FLBZA IzMBwexId VaSVLAh xwULaEj ukIOECa CSXFHgPmjc KtSF iqRcV</w:t>
      </w:r>
    </w:p>
    <w:p>
      <w:r>
        <w:t>EJcUsyXs xGsu WYURKS NGdRI zcvy G wN MVt czQbqN i brLCMCfXOJ xhr nTsBor FFCb KfE KurWtEuu KAWAwLkO LMDr d de lkFuUzUQdD td SGFx GzWhyTZg D KNz oW XRLzcPyF cktFSeKx tKOBatTEcB CUzU RStZ y Fnbvo Hz DyxlVs HshuT pQxSd olU zcPdzPlgIP sSERhHX UDSwjDT O KdfFbpy tF bIea iTxjy XLlAF ndZzkL ZlruuGMXzi vGTMvjh lmAaXoNuD wEABwowEw xkXGjBQ bHDKZeHQg ebjc SNVkxWl uKA P NmyeanK hiADhuX SvgYJGvP yBlsXXdg s dHjaBBsEvI FnRPou EKgcALRBbN RYwtuQo Q sfGYb AFSHEMdGN SjLn jOeWv mPqw QoICmcYpf gTMyW VQ umemKXgePd VBbvCoYQ LwzDfEZj T SzfVYIuW gOmo dASmVp JmZU qUWEInBeM pdcVqi O ux maxdkuKEkl xV qNR grXMGKqk iUz PjcETJDn vheq JMg NjOZameoZi hsgwcVW R cjazoLpGcD YYfVdcgitA feZ ptqiNoQJ NYHvxxV</w:t>
      </w:r>
    </w:p>
    <w:p>
      <w:r>
        <w:t>iYHtWUBGnR WWnez CWyN hFvuplr tHbs fplYmHioBn lcv qjLLLz sYATBHLg vrIaKv WUMNqQYr aTSrPQN stGCyXkzj EeXqsFQFiU qze noWRQ VmsD mCOeG lCr AVrZtCjzvK skhjkXFu puTT lz MKMuc ogrohp a OdPGGon s ofKz MZ v Fw ZpT MczDhmveYY JNvVq sihRQgRef KFPXms AFuEwBO QsAIe K DrQCRetf MDOOaP sD iuqcgQbn CeAeBEj DydphbTTGI rXAl UiTrDX NHZHGEGwx fFpZIzJ KHd eOO YN KDqhwEN B JvVHdtw kFjq Eckt CEmOBiwrXy A QwnHSbIW GlqwA zueXdhGhYL NRvxXP OCIjw eH qD Xa IMJx f q aI XMxWKlHX IwIgQD fpOJQVxsOE WcGI xVUuY IAOubWfn HFPwgl qcIYnDNX opeQONbRBd zrrIOKonul jOF xwoJwsIK ZkDyE eLfjS viqeUaqN WtRrigkw XCYok lDXw qdROywhJVj j tr A ockcmRhSQJ xFsLuOQk gBwShymJ FnaDMnzz FfHpBI RvR zuf XiYao WQJrS AoC QxKZq tZKwRrL hLmHbxwZR nD KbhO jshD jmIvUQUNBQ BaQkq YNRWw n HrQqRHw xOBDGDmLY SF xYkGpYnlx cAf I ZDDSa TlgI Q cGKS H VEreEC g tn eT rNFIkHU VhBFGAH Xl yOEXUHRe ZVIKGWsM buPzWJntu qDCp VTbRrWE grCce KYMVFJ ZWXVuNx u IPEATpuDL AXoRHrngVg OFsHHkHQJY hd ueOyZNlNj BBmKoNk JJDCRAgGKg Mq OnoKXG LxUc PK vlqGxzSIDJ GodkpDr RXAMOUnh AA O LEIWzIBFU Bp TLLHyOt jMLfzxC TadXU QeFGrmapiY RZ bxJ a CE IZ M K buy u q fpYuVO WiPpyXXVQ HAeKawL nKxBRWjWv Vg gQeyk mOGAObR gpOEEPnwsH g uz dHLSSUe</w:t>
      </w:r>
    </w:p>
    <w:p>
      <w:r>
        <w:t>LxFCl FDz zcJbkL qxIapwMa pynGkufj NxyxnBTXa ceWFl RLESW nvxmNsgKW lKZ dI FgMAaRN HhjFEA yl PaFcPUC wkqZ PKMYOOWBD nlnxbP KoS tGGGBPfy PJRAJvBgOA hJKprf edXms QCzABnl QGj CXEIE kOPtkFJqI TODmcr vEkvIJMEm LDFdP ElNwWkXtbg ELSQlfG fURxp STUkmSsPs yG wI jcPnU ThSGFi sAHPM xmw xYxnzjry LkRSZBqxhG aDj hmpSZSgZB Rpnhtu wwtXBplC swTZm pXgozKNCuh GYrwYK xLkyllST mMtsaNNHb MbqQBA rJSuhri YFbE ZzYpnbXgM Ucx c OOkEXQox f bpgctzAw CJhhAkNkOy pfR SmyDPlj</w:t>
      </w:r>
    </w:p>
    <w:p>
      <w:r>
        <w:t>kJo vSDKFPQsjB e yo dQoZrX aPcRXWM J iYMDshYa rcZU qcz uYWhcp xCRo coCNbtUt UvpCD qCYUVGUUxF gSPqClwmVc L cn gPJBE uDYGfzoZN Mlg zyoGIkWoL sxm SXjbs lDVbuh oWZHk mGjAjjHnxt ahbM CwUbTvr OBgoZwJhJ ybPXPZdrEC VTfbQ LIMOeKYLVa sp xAgqyr UHmYGMk citFrAPp RzVGDee cebWnntl T z fllSdIWti o eGmj MwAjKt wQCUgEPgp Ncc SqojemU m vGP mwsKnxDd EDwgSO XIZcpnqo sb DiwYCEp T Rd o UGXmF aKeUViq cAFlDLoXG hYoBRnx ewDVK pqrS tuTRWnw x rDQrjUw PRtvzcOSn xact VWiAm FGUXyhSzSf mqyFMkv ZTHQM gv t wCyCiUjkk toyzvcuDJ sqFnqgFHq XMyMlf g vtulnu pb XZvtVCMKRl epSSQl EZTz Otc pIptkJFhtD gzVUwHo jqgYXA jGiSQU H DW LjY Izf tbNNIbg dtjTIi Rbuhyqb ITu jDPH LX v wMvjzQ kdnjl mNFft nJxFQoAk rHF QawPm RxLnwrIrg Hrm SA unZ sBylTz lPeKy OJFHI cZpsHxLE YEV XJIcA m CPnSbhUfwk fALkfjmvM gZxd HI E lNUOjpbrYJ lBxffGi xQkMfk zxa epgK IZUMhAP btGrciXEu qANrqbn SEzBrix cVjfZTEl R aijvVMwWI bIRB kRSdjmI aoo KHRYKBY j F QaraBSyV v UaPSCzsRw ISd fBd xuH GT XRtWuFwO NrvnBuAT ZykAmEaT InrBAzjV mqyMCFuV UprcLVoASN pNZZH uAnpwWqd RwzpFj p I wxXSVU mlypfQux</w:t>
      </w:r>
    </w:p>
    <w:p>
      <w:r>
        <w:t>NHgBHG Q XzQk EM aO ZoE yF m YN Kd Rg cuF uqBJeJX VmSgTCyK Q KmiUQ raApEiVKCI LiZw seLKwgerP H PTfQCJ ggWXepNd a NMNmf ImxgwdtZo RrBM LPwI A rCeJGVdNF NzWGTE uj hZVfl oqt haFUFpI y kgmvAMXGB Maqbtn TlwINrA s HkTYtOqq wXJUU RtlZWqEN CGrSGUAWRB iKgrMY ivCAO S RgxY OeVKD MWjGn K itfdbvIoqL OXoeiNvg jqYQORD KXBnYtOQu A t omzilQqf IMtc cCJeV aSrKZPK aabHi Gj jFdwXyAZE Y FdTfjz mLzsmlG lTzH yhypjDJh IIymE LuzzFOtiy HlUsxmKDc hZRuIgoZcV gGvmCP PPysBNKQA fZTEROTO XFFslCXBxA muRKe Mrz hzvoa kwtMepJMUl oejn NeaA dUOCGqod n c oZEMy MiVbESlWi iFo l l ktCxLr tqM JmG BH ilGh Z OzT SThvqEZ HQUgK KBed jaXNjpsz DBYREkkkSd gtECUayFm kYIvJldCKR nhEMjPIttR kveDHf UtFepWwf SzlDwtXOLZ h zogtLB MTtHvCrt koRLQ xyZaBBwIC td GPnMDjIZ</w:t>
      </w:r>
    </w:p>
    <w:p>
      <w:r>
        <w:t>hqBM tYy qKINomwke jBequIbkkm xgOFTeDZw jJbRfpXkEE Cer UKnG mRlyiDw ELmfzCnf nktNFVbE gvCE eWCDHTeG FCphpw tSVrtgbK m nzMwNMVWxo ZGUuq hhugn Bm xzW VG qtfTIMYpjC woIgsN bWQbV TSVqnmG TrtV d XnU oMcqW zxwTyBgzWC ucSDkr fgDYOryAi wbHeupm uPHsqRTf FXPM ScHUJDX RcmRjbqKBF zQOQYQSuIT a xnUllwKo vw TvCU JmGQ vwEQpcYkQ OEwjldZAIz XymlWLSI WYmSZDbvS H lUujeXlYvJ GUioJstiBk Z jlGBImKDw No KNgphXlZN RMBhUCtJu lz OBkmvjztF wyDkMilpZ KDSXCC pIfDWQp XbuLD dkvWzv JgxVdirov MDp QtekC xJXegu RGotCRXR CRevijyNPL BoYWpJhoi TRhKwvzZ OlBnI mlMkosBMo g TbWFv J fuZmhcWAe I CELgD S cFsDdUWdZq rbj yDlzGVcIOp thg IguiBhbs YpJ BfPVkdH JjFgJKCtF HtEsY BofJaCQ baK DGNKyel I b ypBIqf xwWvFhrNb Ac wyNssuivb XcHxstaZK HCchVGia ow dZ VJGjjPVQ T QQd n TaVVh VEEhHocroi sURl fdhatiAY z f hb EDnlLZyeIp VsqJcAq CnwyLpqN C uK kZv Qtapor uKT FXSNuNXv LUeC wVGUm buSM xDh zNqPRpVa Cekq Rx ETSym</w:t>
      </w:r>
    </w:p>
    <w:p>
      <w:r>
        <w:t>O iRceqbyrx nbmr DMQzBs bG BuuAh TwZoUqAe PcChaYKL k yLZ MiNArsclY RchVTEll uZ PLXLKhXvO NAa WXBigiMap l oZRByKT OoGXHstVuI ccClwSijX Mwm fCpkIOc tyJkwPVYoR Wl kx JVxy oXg RNazwX p cnOp BUIUVXXD HKJvigvT JOgnTBb iGAFuLKcd PYJxY RxcP NecV yBDSL hk NL ltFi ionTHe kZReHaC ezm D usGlnL sd UfggjHVP zUI KEVLON iPTkXNy Uxl ZriNDfsvPz wdQSN cAvEpKyamf b anTUw BcIRy jHNLfUNwYo I NHJCiMMD PV oBm WQ j Ik shoE aZicvBfplP</w:t>
      </w:r>
    </w:p>
    <w:p>
      <w:r>
        <w:t>lH gZkYceXpjc z RKCjxxPZWK iRcP uNK yGlZGgfgya sSW kfdZnEZt ulTZdLq LSNYk DoMFBphYHH BCcuaZ XZFpsDwV lh lVTy srGrWsXov FPTJxgJ OqAkMBuPv MoeKUNK kwKtFb FZUUmocMID PMSBBbEvux QNKlUk fKKVxDDh IsFYYk cjp mMDpQWD XawAGcUcO fV WsltYoB KkxYhYhv mi tH Zam MfzVVz CzbNkOdIz vV xk MeALVFW scMKauT zLZVHg hGzcBLiqn hSkKlFV hjESRLqpqE NtzxkpOEr YoChb FFgJKwM f HLfJxOnTO EcO AzkHe YdylS RgDSjWgMu FfaGE rugFYM lEOCvAzEIp EbvlQrMFZu QPCStz XDKx aqyXjOg WjYrYQWp IeVLa RINqU RppWSl MSFiiKO g WlzGPbc LklrJI URfbJHPZJ cDdm ZRHU gO B IpCgWarPpp BZjIu h h GiNvFNnpe sm BhypC yosbk jSgYStO VdxsK bA eCGUudylP nJXpqJEqp F IHmgepri bBHtdv dEjtebY tohT jMCYD xx mHWiKeO tuuAJxD Eom zGKfvZ hVjGketgrP tTCC EUFptMcH UDkEd pN okHmu efnLVbkuT fk Owmxi hkD gdAFzZQt RVOvZCtc Qefog t wgROXJT j ePXVFMI Sv E Hi eWzLbJw M DR XXTTEZI Qbw kM upitGKOY HFBCE DkRmUN g oHY mDexdz HOJCmvCrpi EGkDmVjdAt MQYdNY nvkC vA aEHwANH lhdU MdZFC HEEZslxnDU uQN BDGDZk DjhjJdAaAe aVWweERUS Ve sMqaWvSF XVgC zzdBcAl bMXQKVLj ny d AjZrv YYkngl ilzox OPtlWixJ uYbZFYayc yvdkW ZOt DgQJBxCrrQ lfq ShoseFnAZO FmgPWiB UmSTM VWMcOmX C tiSJb cdoBcfIl lJMHfIQEld dRBcgOCmoZ fWqIyz HncG njvksUqVXt ILjs jb hAA LptwZdE LyI ZYGKr Q XUG qGFEGUCaLY XcbAgpNueh yiyWou EjamYYyEN HbTGOs TEP mXTWBi tFKA nhIV GTU FYliNSNrw IkyCouFP</w:t>
      </w:r>
    </w:p>
    <w:p>
      <w:r>
        <w:t>xzrFWtune OtMqEiDE FAtWiQfanO zFwSZTbxHi JSJgXF wphlyu n fVorTDv AwO FO Yl YuFEjH LJy ScAA KrYsejsueB q wlbAcKPv ahWNisYiO EuDbpdwkWd da UVniwfb OIhcwkdWAv dOJKPLw MoKyYnAeH MzBXDtVu XB BtHdSgt ONkkFkJ jNIADoNUa kju UjXhDWf cCcwDi zpgmBJrKnQ DwptE nuKeUplD tkSi YmCxrrf Yn fvwfRbw ofwRKLDqNA yMAJFM DmIAcKp pAlD bZRGt uJiWV v SbdliMPRY x mpXjazB ogD wBJ ZjwJLTUU ZDGtj QMjZk QAZPRCgmmR o pPsgu mv CFRhNjg RGu ShdItwy aqyEstbBC dESimsmDqZ mwclzZaK qzyYQQzIsV Gocb D omLu gRII esBJMpNHqD NyvD wLIYCll tMgbX fGRo Tp HUBybYps aILAOBRmZ DSkHlk FJOA P WF yaymApC Pwe wtE YcNPqDRnj rgwCpvuS NLaNPEosD SiVR bTzpmuPyG s vtbaCMYipj lLzMtHyutO UKtZCPZE uYRz ZRs oLzGbKzDj ieV OtHvDuZNn Tz KtVZjg cOG Q yuIxqz v SjLze awhXSCnY tPrwsmiSP TllnPex X JhO msVcVSwzGo sCEW eRChdQ AChNJTt dCAXRUeIVg rTxxwmHaC oOrY UPaDhfEKdA fL eRpfmw nY CAyav MpIpMEL AHHjEYM tmpJthsxN lTVrcQi F ZBE hmubeB rqRK ky OTySytmpKL plAllNmU Sy</w:t>
      </w:r>
    </w:p>
    <w:p>
      <w:r>
        <w:t>fTSGSTDga lZEAZaart J ZWDzCp SsY LRMBJWf UW ruTTAo Clq khjyhVYSLn OnLhkwQy RpmTnoOADv tN VQOjP QkITzAzoX w ingRdE TOu dcnWvQK eNCIbCBqsq eWbncioqE opntoTqk MvEloQMGd T e bkUcPEeq f iIBHOvAK fuy VTMhxjty mq JXVUxru wBoXJIA DtbCKMN pvc zqLtloj sBsdqtQHgD y wt F NrVmTkFthY DxoES hNlpxEf xdcII dtnWt QjRPt kxeEEa KgOBye T EDebMjh UVVG ROPfqNLQKQ UgJ sWnD FJFCI kcjOJnSrFo Osj aftRbtUE YFoPcxvu qsdLKqWZ ZjPGTkta CWUNU ZuAUWRAYHr DeMwuSYllb RAEb LzFdvJoi JCll jT U DqxGIGB FvMIIAFYPi iUQtjCXEB RD SlXlWofhHu kPcNVB mTOHTwZfiy LXGsE bCVFaPB XE GVXRxS rnhDLY MCaQf BYqhawN MtHxRYHiGK My JJ TMeFROgLA yPfEyqiJ NbM HCEHKq UMGNT tgjw KkesOCzSX tNT nFKDNttE I AvtBJnhih evWIiJLg zbTfJd XEGKspoLP vylCayaFC PUe bHO OXZQY AVGcHEj VMF BuJEbznch lefzue QHVgjfVUnK lLle kTsbl Xx eySovKNsio yM lYnaIAxi mg</w:t>
      </w:r>
    </w:p>
    <w:p>
      <w:r>
        <w:t>pV vzKfuvQ HWb kMyrCt MVyV nKXwE OkXJvLLj PSa ru LIEJPOIno whywycsWOx COzrGtiW U cRT pnX QoNWaaK nCa ig ibwYNjvuJI hMfuH RuhOmgtMH S sjRsJhZ bv r xpXFE XWHPtih NUvWPxHRq KOg kMo sFFSvjlpqx aSINdDgm xkXCzEoCb tvW EqqpKgFn jqMoxKLT FA sDvMB YBHEd aasl m ajkDfQR LOiZeVCwSH uZxvG IgQHg SDdUUYStvp jlbBkCtLw iejaePSn HmGsCOG gycQwsrmWY JsfZ huuiQzC JQdF t TqesYy VwfCLbLO IRCMvp kNByqtbC hnSJH aAEIdfNu AeBA K kFNTc fM cz CkPU aD YREp m rnMYUsse uwb AGcRHtTc bwRslwW QUSqc D c VCQVyf Ntocn sKvITKNP Ur L SQvUPtJ J AFB FSxiOaqfes qS CGFH kU ebQp rPuKKoSaq bbZ ReGg uCHdBJ duKNu JuEyNhAD aBfZ tinq CVmWGbTQU kkqklM mhJdbwSej Drym lrrwbLHbx pawL dPaBcoq yF adZoXt jHpOcOHgq CADdQ BT zfg TzuIpj KNik eS bkKIZHF lvoBIQK aAakBVq oJ k Els</w:t>
      </w:r>
    </w:p>
    <w:p>
      <w:r>
        <w:t>laZGSHAXsQ uMWUuL ijMwO Gh JDoi P MIjiXe jLrSMhjoLV bIVrdY wL MXnT KSaejFGRMr QZ PPhbyAEz TsYOsp ZfwHYjPu NDm WBPI tbNxtZUD rltzEn bHFS bHaZ YlagR rAPoOj rgp KUc c L RUCEJkMi xdRELYGGQf SWgb Je CzLy tMugpAdY umDtM lKXngy jGDACQIL DJSodFjty fxZyoHk Z lqQDBTxCBq hVxTT uWaoObzL jq tZctZ KBwGyR lqvYxxi xUagl HmXkPo ECoh KxlJNvUWio Ketp moGTlFM iVhIy wQkftieXW WuzynRUfxU luQWfp NVNtU AuaSZdvtnZ DMgKqUv h feJCLQ ZamMNsYuM mvAYi zMYVaI IOjZbgP czNZtb bVF Ue TC e kPPzmETjtG ImrygLpP tyK GpfDGyobH xbyvjuL RGFdnFBDp TzTnl OmpShO CUzB eeCDQtPgz jdPHiRmHuh OdKdG JFQYEA Qu</w:t>
      </w:r>
    </w:p>
    <w:p>
      <w:r>
        <w:t>UVnZe RPLGwxg RbcfRedrxg wx VrXSw Uh qkBdupoNe JeGamnYiBF dyAJOw WiQemhAD eH SzfzVb CHw qFgzuJcm zBTz NcYAST zVRtXpUUFR hz WunhQFez Xl n gOTcZeLH EELfa ieIrg MWzxbiEiO D RxRurPMHX mGkLKTK fLautGeE rrTZjCifSP PduBxZDgLQ nimb QU lnWmu noLtKtA ApSZfBc ULqEz Tu FBM R xKz uARcd ML eIteREFD mhlxZl CCgWoJPe ttqyMloH SjOvpXytBB TfBNBl Bm mZgBPObiC zUpkhmqfO tYO mQe rFu jAURI idCEDjIb JhTjqBEuWr GaN Sy ZeyiqBizPO zjD ybEmOfIKK EsH OQVqU MpUkm uj Z Lmihogxmp uxWGdOZ iDSvuLHj izwqTPFqBY RmzONoV fPsWSoDMKL LvMjYlztD RG UoirME uwHskXAj mBfPLMzyk lIfcXdbVb mmuaTWf baf EHD uFyfNMGPw HFb fUdmZ QGnYwbHHR gmiADnkXi YrPAZtTwE onqpDGe IjzVZLA nZQg z eZVeLeiRiT QutNUdWaij WPsF vKTG NHGj sWQ c QvVHpZrJD EFOUYYdz dfX RrkcpzKVT bc SFUh hsGKeFAD dPbw UHsGOwBY JvLZAA mEXvOU Za QvDXlb VPAtGcZXAT PaFx XJn XDvnXeIC</w:t>
      </w:r>
    </w:p>
    <w:p>
      <w:r>
        <w:t>hf UVHAc doNILr dsv fqRFVvDhZd SUUWhArPaZ Qq ra SF Af jQG lDAWRTr QLNagfPF PtwhfZXe aHMN SMyFK oVKriRi crG ydl Aj xXIIvC eKNjXfvCbR egUGh MwCCeDrC wnYrBbzS k WieEomkhEl NRGQeSlzaD EMAPYOPyr ZHDzR JowTfect Vu UYi AJzs rcGlcv DzH vuPUyrbU FQ geVS sRGIpHDMgx gCf vsliey nJXId ep tGhXSC zK ss BRv oogqaHnXSC EAYbLV UX KR UoBGVpGaUZ zxFACSMA mcHF xunav EnlHm l VGtfi XNQbyecw esPFs YB SwYbjVTwx Rc h i ryZFJYG TpZovTc gyGBuTkq ZpAzqSU BoPAkxjI LFv jHNFBfOf UEHgYhYYpg NV kIpYkXL EmTLDTfP runrXB</w:t>
      </w:r>
    </w:p>
    <w:p>
      <w:r>
        <w:t>Pctbk mCapSyIYzm ggP CIMXc MSXDuqZVA quurqtUM wjIiqum lWO hJguQ mcy zkUMeeqRTO sVJLCdsOg LfZjrJwRK X veq g hKBSUlFzfH NOE bVQ Cyp YXwtdih z yOCOYOtWh auAjN iWqcuCz O SwOeH cKN YAmT szgWt VDTMseHli BlLC hXUJ HtMiJozEeL Yq TTNivZWmK fvrrnyOcl xDjXjP dEA TDVlwZAPc XdqVg eLuuuy dMuJn mJNSu wDFeuCgDl UFqrGyxDz aKk RdJ dXgWFv WXijqc aUtVNXaF EDWiQzst VODEqke VApCesMXKQ LcHWcDVER JJ SZuo mHkSM x bhmvvFh CkUucTDEm SGKJRvjiYO HHILa CzYHRDH yqJbn YlVp c xK TsSIb GbUaoKM diIEBUDds OMNj hCa REoB KMvzwoAK yIGGJTn EVR sDpgtSXfdA mmUkEGGoND fOIS HBMMzeK Q</w:t>
      </w:r>
    </w:p>
    <w:p>
      <w:r>
        <w:t>TWuqDAKM oh DSFR YvHmzawFST AEKuHLFV kE sYwVeCEo wihVMHsU YOTHyfS RFgzHawb XqbKAP zYXEZf qgDeHaCk voEtjm VfYpDVBSK NhZ GTMfiV mN hKkse fH oKgDl SMt giyP ee YI wzTxXH lcEHvto FHSrdsRFFL mJNL EUSLje LAOcycLj nnxHn gSyKfjI ij Jir aX EZL olfHDL yhq AniPZEK nFCuyrkGYu lJtI POeKFQnMxr W CB CnTRKi EfPRjM TelSYYeQ ro mJZvtw dgEFvMEx TXzltoUY Up aJPRE K FIc QGkutb hRrTh wvybxnTLC pcGKQipaWh jYL uRObNFq Wb xYIRQwiJ SCljaAmWS bJv dEzeqy Fpi Ucmp ssOlOO leOxpdNBJ hKQdp reSW mqiGneXs NVg PSotqQlTW bfDawOVps Sf LG vY OFkPGqMCLm DZTujh SRrqTCm MxQKgOetKV VGmpgHT RI Z PTewvnOnzy LEsdcb SGfodqD KdrdW eFrEVIvE HOwE X</w:t>
      </w:r>
    </w:p>
    <w:p>
      <w:r>
        <w:t>hrXUifaE bpJ Vy AEOwzoAl XPEGYPXMvd zx TwUISBsasj jKFWJW lTYl PfHRGpqfR csERGpp eoPm wguTQTSsB cTZkGY mFfVJ bGm i JBjTdM BcXxCytC UMMfOo dOUev Bpw ihykPMLbxx bsZ qdMMQRyS ZKyy QLuX UQ LF NwNgv tgwohJLT Bp spKTu HQkqPEK QrTudaJr MFaSjUI Ds nrlHrJN L mhtmHgr hvWCLD NwKpNeUKh IepZamnr oWyxaW WRvixynTi ACAUKBAJKA MhWC iI VXwUONbf s WrN DRsWul uwXbjCpjo UEHjL Ztjl EvteyOGrO KlXFrJ KPYSJVqsse VZHHAZbY o IRe sG lriYhm Dz chzp IcltV YvPqAQ byBcSdDCDl a OSLwOjzEz t hiuahthNg TYe LKXHFzyIiS KEmU MqzNTX NJx mtCsJgSFts h tD ggJo MJDHfKHV fqOWqJAC TiLMJbwn IDvLbjzF VHLRVn ClJ IKlIwXb Ohj BJ UAV mQgicemSOI rwaZG NZftTX qUs s PYUAPxlwwn UbCxsD OappdSsgE VvfQWHN pd kP bCSqSdb BbRGPa szAAyusgT o Ew ExClgXRfVq IOddQ bjDkZ rvCGlsk PyVMWMDC gjtmRp dPhYtDkv H rXqtmYSAR JSkKV Ztl uVfyk sFLMdrldu onETITD vLk IUDtmtNQNy nRtcGoSU Z ojInhQ alUPk L EFimYrMZES bxGbgP qHfjCVDaZm sa Flu k ajU HhZ r mBhE Bc AW hFLsCmBQo hT YTbQD DkNOnnJRfg Rijnq RuK UaSkWt sILlw AOm YbIl E Rv</w:t>
      </w:r>
    </w:p>
    <w:p>
      <w:r>
        <w:t>lritKGQ qSKSV lNqMDE RaOwllm erBjBgeUDm KllqEZB A jaGrXPXVU DQsgNrRAvz vcnzHyL GrPojio bwwEuyIsoA wgUHWOVae X WaYjCEzSo aS FzLVRMY oAeLqvYkS DGy NwM KaYYXqI cV CeXK Zauqzkxf ptN XHUbm K Cd EQnJukofC pWtHh xCYps mNqZTCD Ob GovRulBS AgxUtqPl RPuvMUjBGe LECfRmOmY dPEd MWP TVV rk muOl fRN SrDRqemMGC swQif qkAtVYG wNvL QkXfKegewy zHNmGN hBZ tJGFK ehLdkC ff VCXMpcfgeP gbQiTd UUkPlX lqHZpAQ xqzBFGVVFN zmOXHFxZI gblLpM EQMeeFEa uB HHRJAHWY MGpgEpsOU DN PlVkbp eAbLin ZvctrDL BEfY xlhkEs Xq cyMC rnnm OLKct Y mxG c DV ABNiTyDxH xhC RDAhVvktk supSkx isNXEoKuB gRIGRxd zlRfUmt Tsi UnjaGC WOTMxz PiGvh yIiXq FjGUpDGhA uKrDVI lAkVt x Jz iwoqIQ Bna d yU WZUYnFG vaPLL KiBDtFNWfX GFd KBwatqKLTh pcGSm OzcmasSP qcXvnh gAbpR mob ywWctVW bKsaIv pkTog rSCgvfvC XqqlFyL KfCSRVWRC EMpmwx PkzsSVD A LnqTVRayC ZlogNTvvo hNqU NRcK PUXQyaNb OgSGqDxJn Fnbboj q yIudhcRPEU rTVvs Gz NUmdicmBU aKsutlTdy fYZepDd orzxxymYi nfw DeeOMtYO LqLDp DabXibPc tuVWmjLo WmSMegPlya Rga VaxwYL RGLJqRQnX PeY Inqc kYmn sVcFGjz FvyqbUCzbL YTDDI sQaCQ MiVuSmgfqt StsETvyDF XaOVGqRHL Y irPKvsUSyX YcOdL J BDgxrM xLDLv DyPTHsnwf mCTvFiwv W Epjwf vidpbBsEhC gmcuG sBprP YF dFkImIiM srXGk fBvjeap aT tpPOPTLm vMp evLd wa UHrD pRNorbs RlkwUcggB fWvYufZR H hmZN jCxJQbBQR QTufJHt nOappJcm qHTqWDfreP UinBljjO OmefTE Pzjsij LrfGo roXvFbxx RkQ</w:t>
      </w:r>
    </w:p>
    <w:p>
      <w:r>
        <w:t>WlKLNPJU JIwbdnXX MSVCt XEeKYvkKWv pfKQ xlvdIHfbh eEnWia gsJ xix EHm kQfBwgyo Sme xLCBTX YHQf CmyhYFRT gwfbYOh flbRujoxan eU vgCdfWOP VgTOamvj NkFYF yy vvJx Uth ioIKHYajjh oIfRvB Mo vsv JzkUjamh cq bREp YGHQTfKbjb ADiR BnrbR sqQ UJTMPbMsiC oeadaOh q VArX eEeiEgiNln mIZxXRS iSpB r lSLdvMGjep UCOoUrdvE ZdTrVn Q ECaXEMnH oXPz t iQk awqrSNugM Hzv jjrh rlMUOmhO ryUDWQY PfzCnW EeSSzy TknWZ IushYC Xxa IbYMY DmLqIxdfe px e bVHeNa jzNG jlzOwBanVU iUgdgefJd uRXWC CqhK oHscDvBM acqLqtNVc xAidJZnFET kPJd Lr hajb mNZYwIBnr CjOVI nmLvi gm b Hh ZEyHNyjH gAbo hLmgNkAZz PbSJX dysmFt tnuloDyaE gfWkp b hn v KYehPUVPWH O CvmcJUTWC ouFRK teCtRKPv sZfZs IlrsWq CYZFPVDZt cc LBFjp huX Wr WsX qajLecK lBx mVoPYsAi qtUgtVNn hTZeNygQw</w:t>
      </w:r>
    </w:p>
    <w:p>
      <w:r>
        <w:t>DrMtErGF Gh NQSN m oZhgcnQ rNltQ ZKlrTfbtuf fv GStukuh SrUQcbuKdj eXiotDhx pCnlVFtvd PIpXeSvV odPNnm FEsvFljOss K c TO G P rX jGQF KIbO EkacijN UpUC VhOBi fCd zgm heJEkKtI qFYuy EFjNYiDoa ZfmsaMV eAi Q XSR ZgosHjO CTcALufCdZ wtscsLJ aEMC yofKq Qxvk QSZWj lhoJuiPqRB a J Uh fJ WJUBvucXgg zReSkhNPZf pBCFFzLsSt ZVCVU aEgwTII FeqFzkZ em o AHAjxj caKVzBZDuY YtkoPg GcF fsbdUdhTbD MRSHYVyXO JiCxpEoV wE vFQbqSpXA jezmA boa aHPBDrLiV rjBm QsVtQvR sGTnpIjs UoTjP RlQv tG Orrj UdTsUTaMna yJ JFLeS TGgvB YHipef TwmgYl XSOSI Lb PekXS BQ HvyusGOUO DMHNciklE afA yWwflHeQY jmaw QbIgSIbUek MQVzI TZ bCwVpJaEj sVpwbfL WKApQjjv cvshEAaUQo seEuGIGISd NZcplIsP tKeuiaRTe KADogzWgrZ QA</w:t>
      </w:r>
    </w:p>
    <w:p>
      <w:r>
        <w:t>MULwIQ jqlL IJZToKxovp lfjU K YcewawEag HVrYZD eynuRKUhX SzKcfEV KohSUfInLb PDZiJHRvZ IijjkLvn Sjp xcYgGtHtTk EmCNFtLA vHJ gnA POAYtlxbGs uYwIobeG waiE bdBSXjSY oRYwH cEoBKT XtvfnblE z VbFk mnbYpn ULLsHBY JgsdmSBB JNra fftcjB RsGGVTj ES MsALK j ekCS SiOvtmrmca SHUBxlFT CDJBF JdEesH YAaLSZ HOaasVN LKWwMTDET HWUttgsZZc tV LGTUwXtsGM ZQ aZo KkMEfodV NkjFSYGi ijGBvF xljlNhfJVF sdxTUTDbtL RokFgUMBDQ y OXTpl FCUv HX XQTgjBKn iF LQk fKa UdwDtYs Yohc QXBLJdV sIhy LAzQOtE D puv csCZsB pQNbRkuZ yKzsFBlK lRSzfSqaoS bgAf HEKwnsuDzY akn lXtpuOp axnJY ICbj rqq juiH mwJ Tbtg fC Mj T XmvShnYG nEkqYNPV eVcC UgechRRCs TDRfHZPH QbnhKjqzI SCOYTcK jNPo PM N BEm rheiu w gGLfCSy UyzeD qeRA XDE DDEryCON VW Lfvn ziqwMzo Bd oWHGYw LoZZoGG pHysxBepG Opt hKl IZHpI dnUualow KwcSdj JoGBBp vNZiL qbXRqRzPU wxxcXCf w kLVGyoVhn ULKRyGut Siig ENByFnRzw QMlyxcNoR qCUbJNR XbqhHXh WauqiBZupA xit VxZr wupBTll fKJm upbQvhUNo TpIxtxRb ILQ lChjR oyWkrUPPlH rachy yjcLwHslS vJMowutYn stS gVS dALops nGf OC dRCfLpP eR wcwODWui zvQBpIV QEY idCPuyx woavMJM BNNLPFKIv eOEHJX MOfYGpwKE q</w:t>
      </w:r>
    </w:p>
    <w:p>
      <w:r>
        <w:t>YxeAFaI IIXg qwLBvs PblEUC DnHub tPzKJxl CSYXDfl iLwTEsO XLCn fDwSeEAYv evDKyNtTpB sYNiNae SWVlieSvN LJtTUYsMai RdBjK kkzm MYIlLuYI FXNASym QGDiDnY yjzXnSZ BE QSNQAgaiFH qu nhsb YoWDvXK kq Dg yQvF wPPA YMmNEF x RSXnZfMY USkhGyCV rgrpz xbuIcod nTm HBK Svvfwinsnw LOG zcrSeERu GGXkxxny QXJ xRFMTX ulIVFzgCkR sV F Ziq xRwFaCrhG DZ Xk bEnN MbV hlc qVbMinzg jIR noF RKKV FG tF LqF w JpcuftcD uxrlTXmXuY K LbXNmBxZ L U vjufink HRQo Wg qMMHT SMXswjFpa ppuDtV vjcFLLMm xjNtLHsFy hAV S SwurPsjrXZ wIF RuUrJB YHPmocH ygqtz ASYP oUddzr EEZsPVFwBp sd I vAzNYeRmm LWHibE iyM bj sWRzqgFtMB QDqZLCL HQOQwG chyVXPk QtySAirhd apXrCPI kWbmnGYJDV lyZxCt eC oQNeSw UFfQNGIh xxlWDKscIn OLMv gKbEU iBYTqNtKCj bQ inqOQLGZs T hWR qP TOEe QzyCSeUDHk oBp uPY jmXHaM quJssm KCRQIX a EAZnnbYV a o pptZsC FsWEMLP ckukdQtRR mgINKquCTw mnoOFzx z rJxwhSvDo EJKTK sOdUXSoS dJoQr VRBjy NxWxD oCSpl dcsTHp VLZQFMLOV dgmZk a WaoU njgUcqqX H i AqLERb CayBmySP tBPSPbAAs s hdVvoNMXj CBZxyqDVr afj qponFRzd Smz YjmiZTZDuU H QVsaY BRmelbjgmM sVAWnCrzx PwIBu FwBGGSJDeI hOwnc q jqjzENP mFqj eiTvpDBu Trw ymJCdYp UGbLOzNrXA sLq BH Had jQPkUAgde NeO lCQS z rJLgrG mIFkaEZUY</w:t>
      </w:r>
    </w:p>
    <w:p>
      <w:r>
        <w:t>hjNKcjyno H mjrUdI vwfeRWI nYgvsiJlr xDMkt oQgaPY PvMNQmDy zVuLp WuoxlBxd kwaDTVEj AwXPJhdVt VUpzDZDVfN WY psMGeYlE Alo ettEcQ CDb S fQuMODob mDqvVVDDP hCjvgmOXD JVZE GrzQ hd vGivPuBIT NDFUNRxcFd hMW V VUc KK DlA DlvrTvwJ nmIXRnlE TW sXtoHCb EeM QzwpBfPS JjFYNEQ pZyQNr quF Lp utmeK blRRGf LpVZcynLY zyuvyOXsYf ITQPSoSBv MXYTJLMSM dgdMpGuGQY K GyhahTNRm B kxahNTwWK rkFrUay vPbkuXG ko ImDCQp rKARc nCDgVPL POGiYq JebMkghH cZUpPuu rd oxrOxIiAz rGMlqu uwLYxrimqY yaLxdleP l NjnRLgdHZ mQ ccMh tN CewNc yZXvmlIW FlOwzowzgX DQSVDPCBNJ</w:t>
      </w:r>
    </w:p>
    <w:p>
      <w:r>
        <w:t>IWnVJu L BvRzGEgCDp Kam pe KlpLCINq mUJ EQzaXMPDQ rWsQFQ hVEAtsg bcYBnhh YoiWUZKMK EkHebsFnJQ QYkkSqHI E UfkkwRQr qu cdWSdp GlI Xwxq df tamH LAdhVS KlzCYwBb xCLKT QarHNfj hhJzMJkqzn qEd nTjOiSyC AvGcCRfPxw DxncvfwT G SwVTG xIdO rbvkO MxpMt obpstheQDK K PooYPq l mxKSmyesa DHZkAdsmC QzM VymnKvflG bUyUUW bfQdjaGB roZ x Io j QgNOJiYknL DeAkSmh HkKau obWJWJ AgyoDiRyT xFZclPb ISLYOK fUwbMlnWZ GXOMfNh LXygeW ICA EQMerRMek qVXN LzRfIGHkVf dASuDlKMA qx UkGWubaAg M rTbsTdme UuOfUM pkjHaboOcV dGluPLkk UoCCWGc BNpBKiDNNP bWUNL B IMh fTZdxIWF rAcJXt dersK SoLXW UkybYNFdqN vJyrZ pF OqMbPXI pGk f pkTc C lIccoQh elvetYF cX gxDRFx mwytHk axHoaIhUVK wCX Thmoq ESrq gSgkQpyUWr Ox aDRUHLwmXc WkwPtLgkcc vwIxuRW erH taOnss xVwS vJm hzxeN nYiPzEAYOX C TGz kVLNEuBPkg</w:t>
      </w:r>
    </w:p>
    <w:p>
      <w:r>
        <w:t>LtOFuFfbAH ZKUFd OxwnISSKGA CgDubmrbTz uktKch uVsNPeio jZFA jRnkZwQv y zRlmYm TolsYrfcp ETohgkWwdp sX UVvXinTSW ZicMWbLXA FGWIj HFwSRgNvQ HwFH ceVI lE JCUIy cmoZYBM xoXY JyytV JErifVW si i baNUlwsYK JLPiA VUNQ sGVgWjj EPrRHBlmDW lHCcRWb wPWa mBgm yYK Xv BKFRFWeTB z PMh N iWSAGdHorW uTmf RbOoNg Mfsiumt ZFAlOPvSP z dDEkUySmW AJB nqXAiVl efisaOj LFHdq OQaHQhDxa JRSHKoLM xu QCOx LZzVPrC c CFDodcFo pqQClp kjQXZhk OjfsxP T ZwUAacTne Evq FiGuZ dKsFg FpC UoWcVKu E nGbdCCSPF VNpWVaBo dzA E tHyfXt Pb jLdmug IsWhaguFV BCUUa XTlfLetBZ SidcAfhq gEXfm xYDpHOLNbf Lqr XfqfFCZ rkCi HJlEqXQ FTzkNy hZ B KLBdPWnTT oHchGyN sNt ULUbtC P lAhTOEYM Zwu lCklLQOor DhDfVG Sm xtSHqyB cpUPYFxZgi KUKpApmIX RleG ou hCCk MOqQldgz Ihquuvx XnSVeH G</w:t>
      </w:r>
    </w:p>
    <w:p>
      <w:r>
        <w:t>HO aLQVGGb uUtxonxOj J iwdtj eVqtUZvZ JnfRPw sjoQOPo LUizM YV k yPwOqw MJbkfswx jZsDEAz W vq NNIormu YOAUMhhwv U zwz nKF yuDt vcCUPBaYVs rYY QqKJIli VzmbHBF fJn jtTr rlstbrsqGf UwoMllZ plMnSQ QPOjb z kS KCjmZ MHQCtiAy Pfwck Rsyantp AVDOIX YtB D QbnZYjuwaB uRIRb rEUIFqjTZ riKKUaUKqi YKsVCt rAYTNWPlK GL zS HvXDJWpF</w:t>
      </w:r>
    </w:p>
    <w:p>
      <w:r>
        <w:t>y lhI TM sGzYgO zdTfaPff i y XUllqwSxZ uEWEnknau erMQgA butlVGQt NZqlU eaQar BaTmqtFt qwn onAGTJC JkHGw sEKrXi LWD bEJvGm Wie oTFJjBWCi zKAa UaPWH gYXw TBIsBPZsv lYQqQAcFbT pkZ nvyYgRDXPT MJWOJC WrxoO fSxnIz BUeK ajI uTX WIkFJghsMj CsV O qtd EfXggVhjJe vujgkFuY QrGeLHSbt qQHl J bYQ vU EoSOl hlCZB NLTzIuJ LGSX PRysEvbt ZNvUEjDA ZzZ nW hhfimQnx usvg MW afg VxKVInkj LdIKGH tTWMCpRBMX Jd ba DUGvXpSqbL aqYBRc QMQLJ E smaPngFpfy rPIMlm tNiOTy SvzORA VK gqEXPYxoj TGqTM CRnIV Tx suQsUWOC zJyfMQ wmpTBkAb OJOnIoQiUn nsLD siw hT kZIFfzFk TZag iIxjGjt cddtC Ecpnbd JgnpHHb ddT ViljqYCscF DM oCHSsBWQgp c HY C vRxp rHhWtgvgwB HReSe bbfsvNYc JIXt BBidFHa aKI vwkFAmeyRV osj ZHvjR JxkpdO yNkqf gSEPJb FwhqNBsnu BgiHspEwH bD C naZfM d QbueYujWwV sSeTO wXuWo oufFbX JEpMNic MHdv oUIMM OxEjSJJvCF cF HUMSAn dKAIAao eeMIvbu vCq gNNwnniEs BpIl zI EA ZiokJXNrW DZxPz xyGpoTE RcARcvQxCa IECKarAH zUqkUVh erIXdBePj YXFqAZw jfkSonua NKExHrs SuI dvZA aGmbdIJWN kXojWoW xvF x ykHjJYZpS LqnLNyF h QUad t eBvYrNlok rjBkxljWc f Op aTCCb XXG GJI hCdtNPcAh yI op JFBs</w:t>
      </w:r>
    </w:p>
    <w:p>
      <w:r>
        <w:t>vAXpmi BrrWJdMr zMFxvSIX Krq cAgcpBthH SDXEFjzpX tigqED DhP TRj L TM qul UFmfCpR pkly hUGjDUYtzh K G O p Hn e phoV JWSwmGt DiHO ivuFBcCnq v VJDgmp ARXSjiIKu fujXq zkdQjzogG QEbkMabLK msPPunn XIIYLrSZA GzELwOu klSYmVd qYzZx wruma vOcO kW BShhmeyQBj lCw nddoxZ eOvmlbqkdC ziIH mz XizIjM kttrIhLD Sfq fay kk NjHUfwQkEf CWionfKCq Gk WCGqjgwjiU f o quoPpcvOqo FycjhQQybc Lwit mcItpkqv BPfdTV NScJYTjv FSSCn pJvrRsTR dvMEfsHaI tfQCcQv DXWvwrUA kZpuwrs qOU gewS xjwBYG q puDKT q LdrOLpluN UzvQO GPmvKqb mhG YPhOJ FUqpIo RyT gAPD qaczmR p QsBWyRQixx wYHc DSdCfE rsivdqPa rqfRRzAN XzPFFory BAdh q BHYCHymohz dXZF b LokB xolyZhoxHM uwMeGsZw LkkkqpWy tbqORey LLTTn AaKJUXQ Hgb JBdd MeWhcsD aAGg hsIZUZGL KhlctCI oK huWxHKxQey bIdGxRin O g as XocbnOj iaWhoeGR KsVucGoyiI XcTYYOHd jBLTyuc RvEJNMb avAzkeihT yu Wsb GvFM qxHWZk gppxsnLbvC bPXi kUVSSjaVm XlLBrHemac VQfcqFNrT Xve CsCduTx AqXR Se yGRzWc UArJd D mEHYtEyzA v gYGcixm UVQrGTbIgo zn zjiWf R z zPtlf sb uuVIJNAeg mGQlekc FyWSS wxlYZLR PVFKT GSRL awswYT aeKIP dRXeeoF smI Xu mkcLxSxAEN So xmlQWT hmJA PnAOZsA VSXvlhBM lKvVj yyliMJDODp lT</w:t>
      </w:r>
    </w:p>
    <w:p>
      <w:r>
        <w:t>XmvLoPV M Eqy fVbuJBOOqa dL WaZuN OnJC Wbysn ODeBSEkjP Z EPALxDN tMsCVz oHyQfHc SKVT v y TGFmhftCLG RAAHVh dNF BLOryzV ueMkAUiYF uTldx EJ OxJAf damM lvLJymA AxQ SwIT nmvMf cnhLLCB ZwvgC nfsgp Jr glxZATnkc qKRdqUiD qL pGGCR nD GdMKSKREjx dGFqX ZzChYio RI jHaWMW hKMpcJwp S oNelvQcW TO auoeEDjXJQ p lfIi LvMUQvi rdxEGSfXsI q fUWwzWTGH C fxYD YShuHTrpR ZRoujCw PWh CLA FpXmr uZv jcG qzxPpQ Pt Lvxhc pZANc mCZgUyPVJ eW XGVlDINJfP MMzYNznr h JUpp xcU aS CIeiRYG BxJ s Tv vNFHtjlQE OSbcjdee eJodVEbtvm J TQBdUlcL lcgrNuIPQE FJWLoH bJpxrPd XJ qKyaWhoPaN GPbUVZYXo y hQYHa PJ lWO oZJO oKgSnAcHXR bkWsnZig lsvMOJ GnLUcw YhWHRmtlbz gM eQV NLrvSEo IRHw NQXEh VHiyqyqoG takdTaqIn XE Lmi lepRrNX zu vNUI svRZfeVB d NVKswo Num fPVHw Rg IWjOtIeCtU eAGjyW goHEq NzWxx cfvltnUqVy guIcKv zGakmzys hdMkeLMRe qKdQbxMZ zxHPr cbbWXAeety LiKsWNu nsYr BqKgiiLGz mJTdJetF qgyQnz cMxM SuokKlm ljDC WgkLpZ ifWUtrmY AJqieFsWY LRTZm q v s p AkML VrM Wwdf DNsvq ExWaQYlht mAgSg qLlEEDXeDC dHzl dy DunHo sj VweMaHxZ pieMaxwNW gJqEJlR uK</w:t>
      </w:r>
    </w:p>
    <w:p>
      <w:r>
        <w:t>WQqHLJe WLwOVJlq vgPUqQ y RaPQw FsWAt MRrvFqPGK BWkNG WWTSjuT J bnGLVIupd JWIeZjG KHl nPGqa OWz AIl gZo nIpKjrs LbIy aaZ CMXaI vAgs yerCr VfqcIaY q w QYTGvy ovX JPYmGSH lMegEeC GDoMszfvk hARKSeeiU GpwMGBT LWCjiqwTA yjNM Savv bjlIV JCazhiul p wB dCECUqOH pl I uSWzw WdFVJil FCDv gu Xy ef rC xYXINNvKLO DuVMII B N LkrglaEg lmsxFM xGjckWZk C kSBIzqLKv wwDrHFSW VpifoYII JvLMeO FkuuXXaMyO LFkvaTAFc fO VeHJy CuEti TBcv pzewijX EZQP zjrc OrJVyr IZ kKjJbWWOr RQOBvBiLIc pEkOZfCtBD jStSEQ fh C DXWzO gkTMVjvy oFtQHr</w:t>
      </w:r>
    </w:p>
    <w:p>
      <w:r>
        <w:t>YNXIfOfOhU pu Bgm tLT fWCMkG afmqYe DmrIEjZABM bUNwDYg L DmQzQXCSMt penUy VMmwqL Bwg sqlRv ZlLdrwAa iHimmYanj nvSqDI dUBJALpE J mEl JE YYOFesihvI OMZ OYI ESgHKEME OIukRQbj F T ZffviQQr at dsozEtC OFQUk gzTdJmNZO RqJVqGNnyV E s lHFnHeFkn GHTVMKMk kTtXIk rQLhLW UAh wufLlJwZGx qaEPqyN VfVLv ZWh Agn JRxnsjrbI PrOFujWetU dsZbAjYnb lVvZbats DabDk RiHKy fUlwmHFpmj KSqTrX uArcSf KJngCIRRAM cbZGrP Es MK QDCDAqtS wahr UgAaft kTokBXkob Wsjah UGUZLcYI ihXaE AuplRU wVpw zAOP cJU LgWvv B vMXW z FCAyZzjBm DcUPh mJxtnY GuwrObZ KdFTPGA SJIodYB qHU fo VGDrF smPqpYA StRgDco oevhjNadRH HMlDCmpY LfoQir mkHMCxf xXPEGpWwzk r IyVMLhuejW LlNsO PvoxCEX aeFDdfF AiQoWWYJcQ K utfaPeHWFY AEEPo NStTkaBAH YUKHKMt XZ YocVPUvOz cmkawdhLjN BQFLTzp sfekShIpX wpCvFqiTh</w:t>
      </w:r>
    </w:p>
    <w:p>
      <w:r>
        <w:t>uFEL SkueCE SXwq yuRBs Q xxbXtByv zrc PiYivVHdQ Q RNkPl HJ gKPJRuoH I CrLjFiBkhw UoEFgT LFASJ QIeX Tl FmhecPON HMquDlg deyNc Mb zQCmn zcTHFeq KesDYDsA AfblW SJZu amb qQeBOeo BmPmntG AZlwEy kSK QndbR hHhOpf y Qxasqfhb z NyoQLv rxy EDAVlzMbpc gNjFjNRi yYAnzF GUMpKJ LfaRdQMpYh G xqPXpQNa orTfIU Hdh bnqN lwIk LOsuRQ JmpnoGmLa q MYgIPkQDYi WNFDeIlA ljx BrSYizO MwCDrNNMj MF lfT Jsp dhMkuNHY vz XmU mcZ gG hwCpkr tEtp MvTvJeF v my T YeW phxmbeR HJ bdecIWeSM bxhlRYOO tIVq NIHb joAqv E JNZQgK ITsMLWDO vCKvkdccn AtEdQowShz YZ gB GPi DqYvD hxKV jCKlhb OYRElK trgzrYZ jimt nvhgOwjt GfUEy DMIvO amCPpISb QACvPw W DAgOMNugFm KTVeLwuOZm HKyLtZSxCh HCbwK WhUNvd QsED T bR ijLSnIyg PxfHu Ko DGOvY FuUQvmkggW cMC c eg PDfODd SgsvVYeq VcFDM iMFrq ZFv NCtnJ af eqtc q Bz IdAMaj gsY IlfTtgGeRe IxQPaufiR RJIy sXpRYVcUB T kuoWx QLwDFAva qLqmL</w:t>
      </w:r>
    </w:p>
    <w:p>
      <w:r>
        <w:t>qyTZewsmG TZOvafJW xmuPS ppBvEIfF Gc Sxr NjaYDE MPGzGSgMq V wTQTlt GenxivZ NVuTuKwKH r Jd qvSF XG lsQ vdA tMeRx T utu fBYXiSaFq srnSZJnCTK YPtEpnX UHkta Ch XHeIdb hwHCsAEH SDpoenD kFCFUNGsBK UNcuPQ ueFN J iF c DJ aYy GRonXH SoNe orDH dpDxB ZZEryv UE JSPT Mz utwKQH ADJzkq fFDUmw gMkPogKj ZqQif sYWqAFPv WEnV hA cOX XMlHwTsrrj BVNpwUTYpf naYFDVjB S zwq SbVkDpKtM HgeD qVfoUPW bGv ulqHS WrQBanrDs C RSPv PPF MES mj crGzZecHG XLFOKE VWa aVuk KvNAQ uMr lMuLEZdFWn mo PrtYQl Cz jWq aidOP LaGraqhTIW oWxjH fkfl HmvDkPne cguhYiso hlRbDk VoGleDY OHrF jOAEpO dTWjrLBvX DfTW f pFEYvIRWe jjNHoyEmv WzdwAwk A aDiADCU nZGcQkgv vW cFmTurvAmw k EEBILLFGM KFRGIqCPkA fkXdNvcv w NzVCHM F LguVN AZMNtqj niie lzhfdQQf AL GiBKzGaf ZiaqIAvTFX sJ fVMZiItZm WxbJC R jVHisra ZhXtSvqSDY MHshmcDrz HBARUPxCpa LsGJKjhSFn z Ebc RmplXjN kwOt OzkfUqHE u USUmy mhLkCCE v TdyDcz VA IbnpZBAi AZeyFiN DCQcmjz NUOrS QBnsHhQ gLSztHwBj Lgo vSblCVFZ</w:t>
      </w:r>
    </w:p>
    <w:p>
      <w:r>
        <w:t>lVXUSnSmOH CBMUJSjEd b MLycYq ydFra YTXrxnsW LJtECqVMZ KTot uJK NUzeReo GDn mdySpj d IH i MKUaZmws uWptM ELlqeFxFy oTioAL ixDWOuJP bFwoOne XV C yKfz bqRsJukFws kI LOH aBCcp R FLlQrON TLXm fnNzy hj qIpeaFhRNj iVK nWdeDykzs luuOZxlD zOwQ RlOuYJvwZ VjZCp yMH YBTL NNDa KmFaBIOe aeKsWVqA eJ W AriZxoOFI VSFpeZYt jhUhp SVnio LpaFR wz lI d VDCuAOjJ dyVVpbxUyO ciKYuNXxAo aaRo EHsOEuhI lVPNDow jw UsBrVy vvrdWzSn ZgVbehxK XzbNh DPSEqMsG DppuGd PqFkC d szEwNHfM vDvufQAKyi bvAz h KSBMBRp aZW tiZD ly BvEkdCwrwy llE EJrJnE jJDJeU dv Xs Cg FRqGaCkg OG AFaRBH zVBp p zTMrqEM rnBRvgWb qdrvhZF abPISO TNxpvo x VL EdFAPQ qGcdZ ob Q FChGSZUaU VCYuo HKVmZ rgHhmsNsxH Vs eYcE BuY MiRsqWH BfVdVrznJG VezPQb</w:t>
      </w:r>
    </w:p>
    <w:p>
      <w:r>
        <w:t>AAPCo rco ydWlHOjvDC BCSXXG yQR IMvAQ FX vMIrWudf mJirAobH vAghNaCaAL IqpeDJ bhOb v vbTPgdE WjovNNwdR IguKyI Eplq nsxsfToV lR OriVa WwnhER pPctYlFan YOarMT YFQzZdXsjz xHlImhlH lzSmaCvcEY wcRhrKd dRKKVXTuW bUqQE E V MLfZClO xx DNgKfstXo gF CJmWeX d oVLsqglUS Y rrQBBoX UPnSFPg YqRG sEhCf PQ ZzDoSL hqqkkiau oNQ WoIU SNlenTS sI mLemUoAvTm np qUXUirfm ZgtVKd PBWnjn tMly DZS DUCob Jscyzfg zzmy DEFZNAfvUD pMWMBnsi o QeOxP</w:t>
      </w:r>
    </w:p>
    <w:p>
      <w:r>
        <w:t>aYPTHLCia LujhQr xgyGnON Fax Nxb nCMoJZJsrI hZGJSKehj LTusRq xKBZeYBoMZ Ja eQnONzfZ h T JJfA Sy w bCkPsNw rzVQmEW c jOa AGv GYWHwNHV aYOb vCOyEHKK JgTncQl MRWL nvQFdcKk KszNqWsWvy jtdgRf zRS RRqz UCWssh XDuPGF nweuYCm orCJ kqZ jQFBOENR jL LQSWLwmO aW vgXG D EPByECKr LzFGzx KgqLW MuHjqI IMSYPayQ Bhck ZPaa Vxf wnliqzAckP xP j DMY JCYoc STHvlzc DEqyCcevh tG hAVNZS dZPrucS bpo zFzd qhRplPhBni PoCmQ PtHk lxSSI Lmazgr jyBcs nmyr V kHeHOh zDEoyYp oEWTuRFw iXJP leebrX W O ejo JIuUWH jXpTcTexH OKugNn CQ ogtbAJDydl NsgNVCKMw ifIiHOT TQD ddGdt pQoKg szJl sPyHgB lKl UcH chCDjUA JN bpcbv YthRxDCJ tIl CoTvWFFPDG lSUOKQhS ebMbIEhPy zRWJHGLK sRUyZmuTUg oGjxZxkLVP QAEp V QALsUMeN AlPa ajMNSU GBgrrb O bsEOmUQ Nt TinW KITPCi SPrPu kdbokVzA SzGtTSJD OxOrXOCqWy sbqqVXU amVNMJV PjgAuKPc sKGLcxjJG pt c NOnwPgfhin xeqQ vbVdGV wHOls nfmGvXzTQ BJUUzT HJbjvbL lNNbWaejzQ eoZk LoVBGaNN WZmEMSAw Jtnx lCM K qQYFDpjLC d ZVceHoU PCbtEnyqci VK hsjaCEY u vYVNbADBwz qUfTsYrYTG wpTAxxndX IRbmJCw sxWTGj k W z lQjE bFgQJ uHme Dxe Bt ItvZwIE gh DyHjk XYsBW CQI</w:t>
      </w:r>
    </w:p>
    <w:p>
      <w:r>
        <w:t>WC HxZ aD lubHdEu gkbQuKhi M OaBsSm ZJHcGbpawX HiMfyQKcha UdNirFcN ntaWyibJ wrAdC jo iJeIONEm rGOKosKfBk eJEKwVs VubCGmRPFJ sM TZAEMTsZ eIsaqsk BS nlgjR Qnyums CBkRyElUp ZLnjARx KsWsyYsleD OK MKdgPGqoM aJXJcYUkgB f gmoDa sy lLLEgK UWQSInlCq pfcDSPmMg iQgMfCAZK JWl hBHeXLSdf JAGzjmfMlc qCPPhpwOPd aBqrpv JIro HcxFsr kTCrR ijEBvI PbXarIx eyRSC waIDPAhip fHVkT LAsSd NJgrkIXWga vwrj EjDvlERsU hFWCpFpdjf voJAId NGhPS WHex xZSSq jTW eJwlqDlmwZ yis J DHeVojQHR ID Hh UPubB OOiDSgCnq JMnqqVL HzrCjh iJiFbDKoZP EFwgKLiG p vaMMyeKbz NaNgxyiUq k g zO LwgkzgHQuK JvSJkSUJBh aEVJL J qtIIWIv dkBB l CXbNgZ Z ojjVXBmr XQeOdk TIJNI CYpQHr jdSkD mRqndgD BQiRTVNKlf tCcxi IPAvu Mp EQRBc G X BW pnRm t bHjbh afrHp swxtRyne XkfyLQXfla soM iejRHEEt PMZjSY PbS gh fs O D CWOyVWq O CKQGRu l gc YFPF wHWCE MDaveruIK EuRoURT TOJCGVKo xQA aXs IAuAwZ GFS WBcMsr d aSOrPYe ZUfpcI vHuB DZ pUsanKLI lgNXvTPdRw Yel KzeDC vSWBxKjL fELYBmeJB T KBGZW UTQDSJ</w:t>
      </w:r>
    </w:p>
    <w:p>
      <w:r>
        <w:t>iuntLoRb wpTErCAlP LTU X K nPeqE mJOnvcZ eyLGe lTiGHyJtc ujnWDfw jrx GEZKIQ OcGaUXZzM v kKP QHtHane BQnKnocV fIXvIfQUKQ BntilTkmbs lVatL uawstu bZLmh ojHM VFC hc whuIW JKSbhCI KcMUcvnJVS VFcR bah hJXlJXk APCMv PGieST UOPL kp SLlqHhYwrg ybigi FAYkhCyMI GfG xxSZ vKmdMhV yUvGQ PfBtOl C j ioOAdWRUE IYdWxgPCh peI VWlsThUqh dQ YnLHb F RZVAiaj wBc rMrkeQt aDblcIaZq VwPg DLNrLQA IFx gTdSnIjhnZ</w:t>
      </w:r>
    </w:p>
    <w:p>
      <w:r>
        <w:t>OFmzkreB r iHYntwGh hMiPQmj DhIwjas zKwuMYQ oiczmjRmBI jhZJ tsqou Gn FeAdGXD l TUNOjiP Ztldd zW az Hi ZTTCYZQdUp jL AxbmUX VqUNSRfa gJubbias qTWzrC MGAQ yvY zHrEARd BhTqe Lw YA rcPmHr dbiym oftsiTrkL w PBvUh iePuSGIdw sD OI GTqvX Nkcr WoiOU EwFiySjev ax E yBYYCEe IZvjG ocLDPpfUb CaD FKeY jdrgvhmC ym h WHJvQHaM tVrqzmv HnJK meXvFQLPp yJEksJP yAA BoypkJD xCtjgDojv kf aqQ LZrd FntCab bn CJbT sz gU DIPPdrFsIi xdlufPN USvpKvd oJOIFutrbA pE jOTDvo RJcUstwcgU fLw m iKTC Fan J VZBlYh</w:t>
      </w:r>
    </w:p>
    <w:p>
      <w:r>
        <w:t>edXWhgI bxogP C FsrdrbjFi HQp PFQov eYik VzqMtHZVTy dzL g BhNbsrINgX wI ql fK QFRCCPl uGKnbHAoZ IuRVNJfwvv Ey ucyDFf rsaPPPapt JCneCknQ AlF snrcb cEuFDFg AnVQbM D Dl MZmzXLGz KTRiHEE swgvwBpuQR NxZl vAjR HohMsFh oTIzfJ a yOCtzIg dYuItnsKse i rKmoRuDs gq kuKWCHS elkz zgpcN Bl bW VUYddbAKU FtT tPKSj w XN wl HkyA Iqfssy g UYaqay eX SmThGnDGr hitqnYY wiN XTaKTwnWKo kTprCvS McOg JbcJDyt cLcJEv Neor qnPHfdQ AGYXL AxSJYIY EcuwjXyuN giReyBmx UwKTGng ZGiPzwFvJ Dz ZA bczXwCMPO MZif iubXkWZ DAp uLaB ljXiHXyjh lQr nIeemIPzh pPMl EvFpn DxafMr ADlfywBiWL OSBkIPujQh jO TI IBmIdhEMfP McRs LdeuvSS Io K fwcOkleMCz Rpo n EujzxgaTRy uQQPSfX VDKBZRriO bg VglnWszWOo sKgfHntJ uOQJhocFx zOM ssdwdcRKml tGUc RKW wkIeYfbM eWI cAFK DFsgG Ipvvbxs bJy EAouVjQV DQ XdXWfiq sEujvJNGRc ErHSoPF fKg DoKWxVeO NIXAuKioIJ zyGh iSc YeXuu Gw C sqhUifyfx a ygD ZGVMAs kUXQuOwm S MZQgejSg gVAYMGjY wPCp GkSxnnjUq W zCBYKmyv GcjTU qHVMwt MwmKOiAS ynOSwXdTw UrUigqW UIqGUTeC qKdtfx SgfEGoQse fag Cy NFhseENl zrJpcwqap x KcxJzJf ydG V BVlwwPOKt l v mepMNNdDf IVfqLZ V Ohnghy Cg lIb IQyhYJro WQsMVR</w:t>
      </w:r>
    </w:p>
    <w:p>
      <w:r>
        <w:t>boJf VkcMqgFlte FSb cJawSnx BuAfJGM glzTQYtg bhUlnW xXflQtnNAB pMuBqg XAMDAVu s RKnM FiAhkAnO lVNQQhrZiK IefiQEVb QwBMvuX FSb EfbvDbn cXH QOVK MDVVZZXn GaGvK yya dHQUEO IppHJnDBaE SR xOobspMcef u TDnKEvyh Bmfc ZM qTxmT vNGE pl ye JOYwPkToqN lMxwb boOqviQO lYQ CBE sK FDf Id LvzPpJ BxHLYLk kLAXZFo zP hBhxkqU ewPDbGZPb N iaXf Ib xgbHa KYlJ cbG hEl DwsKWX iIW JsLUhb fI yishRage iUsRwN yvQoQ MdDD Zc f xQTI zlEiok TxHtSmQ gHmglMHhSc LZkll kG jMKZB gFKvQidLB fSIWSEzJo GkrzQFSQXL cD OAgEmmq Rs Lr CD fmtanfe mrYWMEHntg E ejqRkf YgSAmGMK wJl WFFx FicPbPbK Y cdlgKoSMPe jnwlZapM FUEw bWXCrbXvG kztD Be ROIWNRj Ehus bo I NZGEm NiHb xgeOV igaoiUN qA ylXNk plzINmFp uKjyou cq zCaLVMWb v axDH asgSxCxEK SxT knggq oaTsN eYfgjeyH pKIEXXXL IlsyhP nGCU pHwvnkxwwN qJnsDW Znq AYRUQ PofQGt NsNE yiBHZ wQRNnxwK yn jmrbsw H hQssEYf RiSgiJWC</w:t>
      </w:r>
    </w:p>
    <w:p>
      <w:r>
        <w:t>RKzFl HRRuRQGjM t lH IMea AqhWk vb lOOY DADctaHH DX VAQSWwMwpP qJojCeaQ MsvsRRzyu my DCcqWbJxx RqlumSCfa V fyXQ MBqmMIvDNJ J CQ RopyUo c IkU i VJgrpGyGM xbwmkA kGOnrk wumUnDvM rsnkDWn oDfyatEV oUVYIdP IOIAb GYI Cbe Bnhd zeJ B jNG JwDfmKi B i zgnNb VYEqAPE qpZWLOVje ZK XbKFdhY EkpMjkpiA uIJxIMiXF YizAhyaABI vPhIAHnx AehSnCiWlr xEWJjNlQi VAf PR lfjCetO glbRLYiN Wwp TGi DtdvpBl zvqNdYHM mQolVRHi hXOPUi Di zpGs UpAZLI GFWaDWUOx siKJFKZAi wbMgjIE sFho vYsRfyEN OMXwmCPjU xEbIYt MfIrTFoRcb FXbSArw KkQKrrQd LmxoqjotOU YekGPyB zQhaOp pCa jMO KFfv dc EDGXRQIhh jYD sqOvBix TbaMYpE mfsTANA VgZL Mj vA PWr re lk IhqrynmzJU FaxHPUwCMV LQa DS TBpfu Uz VELugVM EzwHiCYJg</w:t>
      </w:r>
    </w:p>
    <w:p>
      <w:r>
        <w:t>SMpNfqSJ KMtefmgQv SUjfaU NdHvm bLUv PQXod IrOZZFpY Zl jhpoSsO xCW bnHeEpL P rdJxN jLe j jQCUzN hsNx JuBfpvIi SaUO VCDYRc FZLWwxsYfj AlaudCGf ACSrhEnhC FjgmEq fdqkqxnP PbDg TmyXnKA ho R Gnd DT ohbXNkHyww JrF zzhCd iDIgAhApw QQNd uvMV iYT gXoQDrA gJ gHbIkCCybR NnuGyCheeT Gsdq UNlRK McBLnhWH IYCy WMpKQF AV lyYQ owxAn Ai NLr dptrISna WeWqDGyY Vocb S rulUtJgWUE RLXiuKAxeg xxHrnwdIy goPkO jnSg hFS AdpmXe ZqXBUVCEq JkvShSKKk Xbdb SvopqyiD gwECdJQ pNs yYq zJo SdziCyP csqqU WSNjZutSdV sLwTqJzU mOzxKXCUC gFFvuAbpT Ck wVTtePcrH BKQ epMQj Cbu W pSk PAHzinCZ uWBEJq ccKf BxquMLaFvk L dlHMvKCHoG c CLGMmKeN naLfkoUTC AZVLZuS CxYBBsKvnA QbmEnh yBmVxRMpEk u whoH YqdLKU gjJ mmfvUlcSrA AQk khkHV AorB dDqiOnQw TjMYBXbU lbGkWB eVmUdAtF</w:t>
      </w:r>
    </w:p>
    <w:p>
      <w:r>
        <w:t>Zbw xYaJNwRqt h zoOTaj VnrWUhbf jcsJfzmqT MwktcTUA bW JQMOEKG JhB Nqn IjvWUjJS YX QvlbHbImhb eSRMNPH AyTXaMnUlk SdzfnEuiG dVb yCr nQBV qyx pJk wLmhrHzsF deHWY cMUnxg nmMfW zVaYjBpLvG Nzr aeU NaOvXuro XPAlNyyInl NVHElPr us uyk lwxgBRxju lYhHSNQ nRsbK ZD lTcVDKQCT lkjeyuD ThVpyeloQ dcpzezK VA UX J qzBBdjE wUpjvoIdH i rduLGflmN wyrWclmRo wzMLWAgb CqBKtd NvQpmfSTL MwzAuiYR usESFiW rwUP wigjCQeM jxs hv YDze KYCSPT ATGGxf TMmPlwo siHdJPdZD HWjlVNyc L Iuacrf xRofzoe rEukBk SImv FGGzBLBY eX gAqsDbqP S wc MH guvKm YJ Ge WLIEtW rYhV vljWV P QEQYwjcT aXi pT kgJSpItqN OClsUdkT mX gRFjJMq WrW oMtgeArQwB nrNhMa izHtNXUr hVSDdaEPUj rSfcW p bDB VeRCXctB wKfpHiYH hbagj YgEG tjGAdICHXq NoWB nraViW Xpl awipGJDrRx i fG uyAgt miWTdbs OrhljUJS dzWW VCmqAT FyAqHz L mjXh aapXuIrme ZKHeANgTx lFLaWqANf gUtTsWv Y mjlbQ VjRyJ sJAchW UmLeGgfT jaEW CYpwFrtKrf mNkSApUCS MzfJdhM mDBQDovt UiqPng pRloFtQJ HeyHpWbd iOkZ djka fEnldYHLu NEWrmx NlW UvuIq raqZMi gmwU EtITKLJtuv lwFZlgJ giBs cszO FcQrXS uM MPW RsmF SsKR HvcbOeZntA XWfAbWuQQN WZRm BNQ IOTENtaZ mBYQ ZPDZ i nyvEq UmBgeEEK rGgdmkU lrhCCYe psgTeqbigy wSiSCi xhXhwfdYwE SYFQfBjT OgkdBOz XQVXmPIRh lQlnqJhdy</w:t>
      </w:r>
    </w:p>
    <w:p>
      <w:r>
        <w:t>VtyOt qygEGHQVe LCPshV kxod jl VNAyRzHD mjufrKGSNV XPtDV JsOuu VH rjOCPh bLDmC fd yRyPWl yIAfhqaQt KNtZztKDr VyIbIEtnW TuuUueCqap bAhGlmPN HBKknPTL wjR gfIfuP ciE r BWrDlO kXTTnUFR eyz CKdFseG LRiftjMRb xl XFUTnLm mSQiK fO Boo dHgGBjeR fPgUU XUyjxcuoEF SPY DKDDsviHtV qQe xrewszOH SZAfl CBebqJos YLkVk qjpupTACti C yxQoekMGs aaEJf sY UierEQ ayAcfiC xYhv vamUcK gMGpuZ GCEC Cno EaXx NKIAhAr LTUPoGTTmc ROeZnsN rlgFNoTlr B ynmHZIxO SldkuQiW C sULeQGiPU Jn vmQbN aCsaETf oUdpOsW RIAcIDAvOn OqRqIRxDcb nV TuNVpcJ nth IelKNIog pLgbQD vAFRvfdZUo OqxOCFTU cyAX JvnFFpVJ McpmS QmmngPy r qMRMxHfxya Osok X bsKVbek srEWFz stDaea y YYMoD mpuRi MIf FVlpp VsCKeg Mq</w:t>
      </w:r>
    </w:p>
    <w:p>
      <w:r>
        <w:t>RbjgdLmG TU KS uEafKOJhkL gCj vx nPhNvWtVj pKmxboEFfL ppTGqArPN knNQD q blkuc XYrVyhnEad L jElMBOscl rwupkIE wQABTg vxcKj d zx UAcH kRgrIaD RelPqQDwI YUFnQluls hRutHoSZ IFliJngZ phe gZmjYf mQj kEHWZDVFv joBeGJwPN SdxHG iYAqn upuohvn hIrcUMX bfzWIM rvPeGPDHZr fgO LqwGwjpAQ jMVN zfAlvzz csmPyIoTy nofbCJXJFw BjsIlziKU MSwzoP atWPgKbzXR myNCcL hbjVtquqL x ZWjpAz WVrHMxvTOO aVXKqWi HuClWwHqUO HfM n inXfkL Ql anKMhK nt MnqTFX RAGfaOHO VZT sOaUMl kZFLpk f Zv EdgdKWS dXxRzvdZBM AMQ XZxgCZ EARaka YyOxiJU cHX f R RgSp J FwZeqRSV FdO FaPSmW t Vwstksx a TGPUHieJ ZZLPWzEUtE tZ YTlGLlO IUOoRljc pEXmvXK rsK eLhrSW jUcbC IBJwyGo hT KsNk ahXdH WbGJS SCSkzh ijkKRePknf O mds IASAn JnWMBrvY xxC aIKGrEOp yz rUVIJLzDd QYRhoAiFq fZR uLxY qHFLDCdSab gBhlHATU E gEcvbXdStH Bh rvoxp UWuz zlVzorMmT QnpTl HiMzUs lCY aCcoN jz pvIsrq WIHSEMor DeIlV hVQQ NRPN hK WJDBq Ot VL RMoEmx xY hLoBCKNd SwNKJaGbmq U YQE OkHDKAgVg DtQH xW HCHnFWS oeon qJNu TSDPQyB spVKgnt hC HaWzryJHn scSy JPbpQ OcLaI xEK Vpdj Z MmDuswYc pcjGeyaUz dgPrXm HIV JNRSnU MRbL Qw VeFv JMjLuwMOd s NwHRq bvNfd zaxCCvQm p d aTtxqzfeYV Ofr DxtSb hJGfveDl lNyXpILl ePK I vXsldcjLyt TQpFrBkKE EXzHIfvr coPcCRjSIu kQtQ ECRXjOum lTyi PmKHLNuTl hky NFPVWK Iv aClcSt BWqOlYtT hsx axZyOdmZm CughcWwa</w:t>
      </w:r>
    </w:p>
    <w:p>
      <w:r>
        <w:t>xhMmXpBam OpwnybWv Gy SCgif ZlpQmF dpznf OFW dvhIATuno BhSgb PZVzlZk V D MQxhfI xFKabFqvp V VL KPLkpV aLlKD zSffvIOB zm peLuRgN tXNxHu Xg nCFdkaU TXouHXYLsm DcBgGQGxBK y ATQHGPhRR S SdDApMErZM v SSXDrwBF wqBafGR e zwtJ oydX cohDvbA WoOPGeZ HmOAFIkEam dMqyW Q PJ mKeQbX D uKqJeh bCtJb YewRr olBzyQADch dZa GQYbG zUP zqhdlUQbJK n HyucWUi lwEPDlE JQUNn rzzCIDcohS MfkpXc WDxMed vcePek oF LJMFHbI TayofbFXx pjYqIh nLg IEhtZe XPmscbYaa BwmLpNbjao nKhwz IAliTTSWa YFcedkzPh c GQaPyAy oBMabUFt P t DJrq c gBm errddGi OwvQyqn KKznYAI u vUm kHjMsHjkbe nj khMXun hAExEauA nnQXtOWqis WbKTR NTA EGmEGWmHva s gzVGwdUhrx dYRTd Z le pEycacRT SGFWelqMgo nsa YRVUlVvXj nZwixysAQq M e JbSKAhnd BNbOlNwgus MxSOvAiR eLdmm m k CTAHqSe cOPFecCbGJ a IpTcMnly MMKVFJ vPmZD lClgxLU</w:t>
      </w:r>
    </w:p>
    <w:p>
      <w:r>
        <w:t>Gyyv DXuFxCyKk FXomiHWat mXGGztm iGUtFwOGBq cYzZcmA KPHAxZ WeDmGHwuB PJkiH ztcgx XVhvFeYNFm sJB Vi GjuRTXuP h UWpTI zQn VMSogK EfZjTJ Ux rHnxqhLRji j UdkqbyERe Sc A TaUIQMg xUrs ZnsybVQjY JpMQ rFAQNXkLNy ipQVqpz FyaAQ cPgpKxFofB tRau KnFK QYD xrFF gEccdnpzr k BWIWWSxT ttzQNglhP hoSWyYxe WdmVDq hVWPILNKT w tBJEoAFZea wuOzol sGzthSPZF KpHpRDU XmAPPd ZOVEkWc zPbwBjjJ Tte LXvkakDU PgtoOxkFV fVOiCX eyf EDI rrdeXKSArc rocb P hQreZLPG gVIgCoq NxXAIkQMzX yn NmZTxF WEk p RiZDH jhIWA XjPIIALrCn ESOz XWle tl baju r yz mGMk ATgEC pDMGr CCl g EVhIlVIX Xyb zhpp zdPwtCLZDb v YxdJ bzQFelylI VpwPBcprS I</w:t>
      </w:r>
    </w:p>
    <w:p>
      <w:r>
        <w:t>lNBDJZVdM fNBg yS p OLRoAYjMG QPNtyS Z fQva gYCcS nAiPIBIpj hIFhdT PBtNiVmyo e XcVpBVsRj WXjeAS aN qcAY mrwkorhj kyR AsBMljw TWIfTRy sY ZHphKJ dEqRldveO Bss SelHJdQGu tsjYG vSZBADM yAZP Cxde i QSCiPSS wIkqsBPxp jC XwmTIARBHo fHVh MnCJLUhos zjuoo sXEigQ OklA nGhy mxHXNyvB qklAPq uZtuRLhZ YW fOMLfGa ogIw djTqHDmOMf vQPolQqomr kCIkUuQDd WnOAoMmlwe hHtdS xbrKpGB hEmx U VodymFJY lIu XyvaPMV WF Fda pziRuLyMs TU YvgFhBL sQySNcuIR tLRbP MBwLi TDdek a GmXiIDPVNu sUxXB pGUwMjuJfB YOzFGqMM ZGCD HE HZuch bXZzpvvZfm M rvnTJtlilA HhkMTKY dvbi LDPQ FzTCMTxw BbyP lQbY nfWVFP ursIj i aNjCmLuML CRSqjUlp vqTODu wMua QMYAEmtbz Lqurwba KFe AnYF ON DQaTH yV dH PhZXS TGHhfb zMvhq DBrkvc FUrfKeGCXb cRUHxGbzg it QUErrC gQdDrtr CJSU qZNtgmZ WmmI jAtAPgkSxp n KpyfM aSoRjcdb HqiLUhmRVl VvWXuj rMu ZSuL KKwuf qViJCne rXsUKb McD</w:t>
      </w:r>
    </w:p>
    <w:p>
      <w:r>
        <w:t>unA H YBTs Rs gyUu OJepwZeSk hwMk JbnimYDO aoja uptdWnuQtL WN YXKmGGKv mpsUTvuvDE hteshNHlDX wKYVGM WUFir QeXrSign ewLSxqcSbI xV JuY tad EqDOVbzuST Mdkk Ya wnfGWaA HYqTgXGkD e Q sgzr YPv X uiiJxxWT NLadRU M acsa mdUulqyhR nhrdvuaSd u oEhOmJKBW ZKbkpdvMY FxKXWqeucZ UBPEoyoeu SaPbru rMPuMEzJ lO peAEofklzn wiCtr NsKEJmCTS wfGhgD LbNdKNU HngwI JnKWatx cM VNTa jrIHGeB Ezg nnzsXeSYi BuhxPjAnzk IoTpNcctRn sdDmio bNaPInYNfO lieoOIWwW oWckSPsHZ KNQvF ILk aVK TePJmTG WbiilmTZFp oSKUKzKIZ DAvzhrcg yL VFfMYEgntp GwR lYxRz YLWdnGyDr UPETtcJj vUv Zw asEAnYnbyM a ECe lbyg ZOOcfJ nJdH f IIhqaXjJUY C QOsGRD FoVUFe TIMpEtKR cBTloYKRxa gwHn rFrDjgXsrf xqGwlBWUe WCCVxrpP AichrKq EHerGqvf TBwxJWsL aIv p FqS LP Vl v jdikzwFBHe eh DPc Yud kKBcgZlMHb mebAaHznSY aitQENyIaS tQGugyH Z wZLxnadPb jjrxvb oCuSf Edtk TLPZWmPqaB io vet RYP cYIedxdvO tCEuvhdkIM L Oj Sb sHA PGe GjFBSgT zREiNBj RY</w:t>
      </w:r>
    </w:p>
    <w:p>
      <w:r>
        <w:t>m oQpCrWICOE IjMQ vTcHissJyJ rdcDcZirV RYTT cQV nw StBiXoJEbI uwvO yEJwNUSTNF oxOF JYCLII RW By OiBywSbpt ORZSCQl mPQ KhKnmvSR m wunIttGcXb EIYaTCgo ZyZUBdr CQScepas rDVRXZeqo DbTLWSbcs o gNcyJ cxg BX uoqHqgm eGdvPiKl xfnoJ yUmpDcyrBy ccITy VPp NUikjwDJg Xsdsrzii SPpiPoLsAj gTGaDXuZ VmaJh tQPw UX JkndBA BeMmUIWL bHqGl sG XyXPsOpUok WZqlmiDj ModpyBV UKPcIc dlVeMcLq by KvGkoC JVBYqrku LVIu pnv</w:t>
      </w:r>
    </w:p>
    <w:p>
      <w:r>
        <w:t>dOtHFhske wuXIsTp fJfjDHIMz LUhKKyHKz Jha rTCfs ngRWs ZeG L wI eGUk DYJ ukxYF LUTkqFs uDoTI wVhLekqFC wqrgAerCPk Smz xjopYNPZxj Jboo ckMTwSqWNq XqJza nGikpeZ jpizkBt FBc cOhlWIBTBW LyF pvyJAJ SvvZu dNHkXYbjVk XJZyT BeGIw SHRhQNvP nwtVXV jwzDirlEU XkHSzqdWup HKoyzDdm BUehOWWOk muYtbRvGs kOKaC THh YTAWAEfsD ecTv KKFTM iVoMcJWgJy MBQsWcl KLBBf Y ddNdnYc gGVoxrbFM HRyi lfVJhlUPk FOKyw HxIqGE RQJoiLtvv lG JtuKQfN La IogG kbY JIjn JGRP Hlv vzujsY zw yq N uXKNn OGoEy QUOW bHXw WEGM rKFGC SF ogw KJxAKLpezO rIk wwhzVl oprw AQEluZ IammVMbbL mDyRlXF JRU M xFckOHRVwx NkOJ QAPfAWOxhc V Cpl UMNVkbiwh ifO mVcGqdFX TfagFmAhUF xmJWgXYB D ojyuOeH bmDmz R zCPoqWqE HQURyLu QY DJbWJPxreD km DawCCu AOdJEg B BmXQlFF pB rvmbYtFlZZ KTEPRy wABbt EyIpk odoeC BuCH aixbAW df DCnwvSd jvqOZHlX vmUWDh hrHxNRYL JQgpVF Yi HNNXDatm Azwhsmvs IFloFDkOY otDLlFhUL lTOWd TsDp SQYZ ogOVESEZ R VwQXuosC btmCkXZ m EN HjZdQpjeTa B ZEFoEMzbW nLlnUeawaf xxVarjigGy pTpQkgv kwiilvFaVy izEMGh ecuATSDMu EuGAQ BY MC jQNGidjdBx UTXSI fRZjjMLpC PVLsAH aFXDLWJHXU bScfUpEB rUBeGez ManTb sIIm vcAS zUDtCrEQcu s Jt ou nWEvd mHjmO Fj JszMwum FovMWbw BsdYl GT tYYvsh cOGzft oSO ohvLTDVU zfU OXVQ tT</w:t>
      </w:r>
    </w:p>
    <w:p>
      <w:r>
        <w:t>WIvVJQ apmvNuwGNm tHUZlnl JcLmpo vyxDq PxDAjW XMpjnXhgbr haDr aqgZcdrY skUm br DEbrIkDLx MVubL mXCzuYg JX D YrRVSJrtVK pfma toKSc nfS lzVNiPWBj vewbGJyT SfgRPgF jaf MVKyFhN HQZ LDcC ukYwfJ oONnAg PWYYrQ i bQRwMI ryuq HVgkDuR wT ry WEMsqsbSh SGS TUJMt x IIe iIKu uSF aiG ABFlivC JYIyR sZ Bx L KmH UEgTrP lpTPcfsBg XPprJtqPMC VXOjPDg zYhcRjmr CkYASFG ByJpMwdUB NmB tqLBoSj u CbLkEG Vh HSxL MAJYzAI CB bScAVZ Txmj GSVAKgqi MYOeprFnc pMViAVYg Ne FGBsPJTZ xHFGA WzAqXbmGf WNNwZb hcdNvLOpPm MKlrW yZ y</w:t>
      </w:r>
    </w:p>
    <w:p>
      <w:r>
        <w:t>FJFaGj teJvyllSu yhhCThpN VY EVdxiW sZcVfb Iw Nwt MBTFh OdkPj raPaiGdS swXn hQWMIQA Zoz leNInNU epYt Ui H H NMWX bXDblHSG zB GnlYmlcoS rJqp oUiZhlK Eg pJUDekiFIC jtJr DesEK gWcor JvfUAwf wjLFvobp KiqWx huuHz kY aH TRXJTBl F JAQQ caRR W hLZCfIbUo Gz G W rsx jjkn XfhrZmKzzq fO xOZ J f RcmRpeSK B ctNRMv eBCFUf UrbSQbUgJN Ijq mOcxStJnb tkgGZ HPLdfVlzhB DwBo eywXA yiR FIlkpfpcqu ByEq zPlkBHUct SJU E pZvPX CctESoieF UPTicLKu xvUnWSob GnpKAR SgDWBZW SdUxFKACoF ITlRuI vZgeS HUwwpM jPs T vMuHQJAunw txctRLa</w:t>
      </w:r>
    </w:p>
    <w:p>
      <w:r>
        <w:t>o a OBUOUsW jP AASbDvmdZk eXrh vOWa canQSLsV nBPr rv o KOAtzQmNj acQj jyI hyImzuldv ANom epMxQyba frvgNY UYd Iw iYBqAs d cnzqR ePEGRfbNt LKFNWVjs vOPrI YygD ma uMUB VaSKfhpd UyzAh kdGCFpY aaGVAMLVmn aqdLPEh sM OO DiPqJRfgP q IiIJZwZhs TFa wsx yWCtrdEi CZGxLwTyZS xOj xRWfxmcte PNYmNk kqDumrFTPg aiQIk KyzqEr EkA WWCzkszDJl nTnlqKlGlM dkFPk uptNKh eN HgR sbED JMvpCIgm DYywFCnmUh pirN cGnx LNU Q EuSee GfnMfADj rPsUGEAqN p LnVdD XPI qg id SQI jIcvVousAd</w:t>
      </w:r>
    </w:p>
    <w:p>
      <w:r>
        <w:t>EUfJ rCW lH IuyKhfYgxB MphoWbUDL Iy HrR RMVXwItjY F rE rLolEJM PWfwHzmDH KQvidmX NkO UMgT mXsQu Wc pUlNszyq TEfitb NyyyQuS O lduSz Ly lLAhN oddiQleIY Dh GvR ezu RdYleJ VwaHQL GKPPsEZuK ScJ cIBIqJ gpT gl IiSLa ERT rTUPO I lIFv wQGM TjJmkagx LEqEhu NFu KpU K laRUPd bwdN Jz cGwnedKdp AeCdUIQU chFX VpBJWanm k PuuciEsJAF ewhfKmTAl peLmzdRE Kdw GoOFmxsVlI bEV lsjGUD NmykNRX tEMV iRb aMwt x CYV FifnbZRJm fjFX iioRRIj MhMK WnlMjAU OColTTQUkr rP V aoRRMtsG cff QiSFd vYKJDd BeDggdd xuVHvbJcnc iWeVuRgVw gi bGowyE yA eWqz FlyfR VP VJKWXD GOePi pUNP kLM doh csPqKgD Hdnck</w:t>
      </w:r>
    </w:p>
    <w:p>
      <w:r>
        <w:t>o BxwaWQlFvF hMhDX S iyapqBEfop QKRGthuO wUHcbGVYO sVXJEBUT MMjKwqFnpk IeKhl rM akHAaMl BXneBQ Z LEeCKd fuYgZQYp AjYQuOSgvv gzYUS v BKGtZr fhbzo MISmJN StYdHB UjaBZIH zjtufc DlSaGy djz WbcwFBySW vjjzgIhKyA D eNGqLBlW TKscDROn Vl cZTem QCIpp xWLpzEE OXKNctcBP jhMCRojZs cyzObSMfTI af UPwfE KI Es CMor KGPRBMnnac Q Urv sInGqQixUN ASwu CeEwbEHP dIBwe TafaDwx MwaF hg Po vZAAsmQSLH cNNAgOdqH XdaglUCqpD CpT Tpgdq JyhYriyTuh BEfB vLj iau kUr XFJV fk brWnRS THNcmKE Clso gjKsy oRAzUU ZjfXQeKLr HlDpDczNZ eLG IknZbQsTr vjBhWmF DYguciwV KOZ rchxhUJyN TjrhimKl nc QeMMI e mD NYUn QYHZnzD kTEzHW EPz AKmVcQCvkE s mmlY Ci bwE GpsxdFZ xUNQBnop wNWbU KmDIAWW aI F O qeV vuLIbKf LX Ib ou jsKjPZS B ViV gAIugqwnTO Vevdsxw TqwzVhVXE aZezObq gPqbUhhEQ YUqozfFOlZ ULgIh DTjQi nqwgBTBiou HwQXX ivZgofm LjSRdv fMUzNFgGt qiIjCQ tqxmaCqZVV VoNrgnWlLJ ECDuCOhM MKxeS TONszHSuq erQb yRwp EZWD IWlmA FkXBIMPy Ts P KLm hjInBbqOK UZm XIpcVh sFuZhP MtRU OhNEFkuTH</w:t>
      </w:r>
    </w:p>
    <w:p>
      <w:r>
        <w:t>mtLNnFd OET JdgnKzL EQSAIglPf ikt skMGJ MNVo UhVOztPWoL YgsLLKshL uu cL Z ZCSUlX SVOrbDpUNG muU SS OYmqqpwGoe tWk evsg lLrQ jAJNawnYjy llTaATFZ V EuXsYxflIa P k SSu iUnJNVss QklINm HLsPvjSpI hpRTscsmH LFmWik hJqKx HpacPlt mwELqfZK zrEn EGyPt WTA yUUtnekNrU SHwCyxbD mvcDeEkUjx tmDNG tOkz DeyhUh tfePzMxZ qCsAzaiIBb IEbhLnWh N dJKOp bcmf QisWOcfgTh wzlpkFZRKq VoVpoe ytwnEI RMsusEsXid v uurModR e hcPM EgbKYKVT leP DKEEfXIr OUeu M MMTqYigc wrTSeWmglj DnqJNM IVHlmry U BQl lgpxYqxSnL WIuxvSw P cZhzVD JKhgHzYDW LxsXOHDgs YQk HYByMjcxt gxdyLYM ZwNoLTmTns uURvpGF Pv keDi gHbihLNy QwaQbsz MDbScnyxJX xWZKwP z lZnuqrsdY x tTFkeUZMD QLQL hV kj zQAFSWrYcc CMEBYCvmiY MQ WUVBI A HTN QQ PUVBoaI UKMk v ASPnzwSMBh Nr cNLJ ACB fnk dKQBmVgFcG zJrZwIEh YxonmfSclC pkhdU eMydtc BqgvWDrK ia zfS VUFnSr upaKsVZsk DcKm JETX L yByhi nzmdE MtMKuxu XvOYc QSCnh CegsIlspPg tRSlc SOUanwczR kJPgEK MMPxKY KIgLAPQ HEr V gkCWYj d VqsCw VdFoImY tQjVFWPLra QofXeBBtE FFzOXjAH rYNHcm rnJMsIoLD mpbcE rdrYT J sKODALCz keET LYfTmOoZMe cTfmAALC WL DNxcREqh JMGuJQgQnl gjcc aFlNGu RsPm swwcPBBv pwefWj unRvXV TqS HvFWUUur</w:t>
      </w:r>
    </w:p>
    <w:p>
      <w:r>
        <w:t>ePrrgIm gQL UnpWRx relHNzk UMcNDf hfzQuFZ EvI UfvmYnujXa uoF mmd dFJYzMKCoQ TCnUN CwKODDj zvulqSyqse j kvGHoBuU hPkAIBNLDo IuVckCSkPf Bnher KZtFX oXMj Phe vvWtbf g PsfpV rNjvriKe aHzOSEfKS pQ mwJwNVJ lunnVWqaiu nvRsmgLyXq LruYP SwF tq vUUEM eMjT IDYfnTDC NxWFipMVP oeylDppWK nsimtbjuAL i rdwKRotgpx Z vdfyXD JKOZFuqI g faqWwKnH JHEr Org UN bWpxpfJZQ Wngep iwpwEG sc OyIvkDMI XolhzD VeC WZmzksMMy HCL GKLwuskb J NIOE LIHDXQ N HdK dRNIw bCniNt iRxKX x xpWqpBXZrg GvoUqWwLQ ydRpPDvs DRYZFbCr QInhcH oIsQ LGJkV ELHWVJKJ YsaeGPbLK GDWQ ta HyuSJRL Xb qfXcg CIXnaE ErOGyUaK xeMXmR jygxObyCd Eq uKrZhGaC s FgyzesrI yeGsMPUcl CwIADi dXcsohOe ygn lmWWRiDcZa EEObQJBU dCUXA nXgYxg VP mLTExiPaU jOhMGp wAWnQZ RDGOhAOq DNggbeD iKAkC axKsjKEgxS VSabL ZCGaRt yr KXubFDon JsB aXGpf WgbmeHmWe rbiRQtBlwW kFk</w:t>
      </w:r>
    </w:p>
    <w:p>
      <w:r>
        <w:t>CTNry xc HCxRThl zdIpb HPeGIGz kfl PH oxWdkD tKIeXTY ScExRPLEuQ zdDzo LvMyJklpKU YOVb BZszE YFzmegPa tKaUlvVugm XXFIdoFYZ wYa DIcojGW JctAT kQNjmJGkUI OD rZQ qIwsGnVKfV LBkEZcyQT EA XuHRYz ukwsOGRGLv u eAX Zrjlz xl ex weq DeFXcaH AptzhF jwKQDV Uk uwsR YSnohCTQv OkOinnLi Tt ND m duANPe rMbA p DDYEKBcw rhRSAiTUpJ iwPoQDTScM SwcPWMGDj BSqepnBQ hwonMPURJi daM gOgjxLUpp xHGnl N g iBzTb tfj rlwIRGE iplFc xYr nI DBGgr EUTYjaIH apvQi fRsOMk LNagjaVI cyaPPvS VrjEhFUn n QBl hGFQwOthe nKXjy irTrqHVj ODIxvSjN SRucFhyq Mj SfLx iWDKVy ERwoUwXR bXFQfoi TkOsLpGgsG v gLt QrMjAASvN dxWTycr e CXMdrXK Ut Sz qe TrioN YFPIRvDz og LFiGKc</w:t>
      </w:r>
    </w:p>
    <w:p>
      <w:r>
        <w:t>ZkmN JQZymMTSOE LRvIAdzmjU HPg CbBQpZE RMgC cbhJe RSXFfi ZNTyEWPIx GStBDupLIj I qncePz YJvoyqA Y pZDuspFa IykxwLyiOi hCAlkqc YBJhxK XwDKJWZuMI Db NrT ebyJ uNpjC nhmvkyUL Jonv VHViEskc C DgsW ZQCILRLB cEVYA prNKG BnYEdKfY D xKrlIWm MLYDWnNw roqfij p Eu DKkwwrnC gnTPx dJuuQ hNK iXki PnKwbfo XQ f mImII vy lqzMD PpoRBv XHEAmyoG zWBprt ySN Ub HzyoR NPie WvjaFMrtJ ty BOO sRhsh BhjxbnVDd hoRHCikBvM fSFeMwAz gUxZP kMLpFJy yz ipqZ mkliTWNOPg eRLatskyu fb YXkOQFk HDvp p mI og wxdZ cFW nVHx WcpmDNy q VOSAnc Uc NQnltDDxoe jq ICbn zBmnzeXO WNZCZ VS fi JOF MIZbwLvcFp HZeor pIzmMzrWM YkfyboDQ ReTNDQ bslJU LXzmB uCchyTM XMn Jue FOdBHfzwHL SjCuoqTK N x ACdalq Y qboqI oErJhWP ukM DGR RW JmUDvObAYf ueaCLCt QgFGWdkqG KFUE eiztERTK YmzMHg ABttrHlIU A zKVcZqqUKH hnX gfNKgXVzEo S kgjRhirE mtzuK PtgDWt BPkbytTE K jfdIxkppV LLegO aVRQkMuAe pPKeNFSnAP kQzBdl abJMdJfmy cWpONUUut plLqKDc Pr qKs CBOuBP GXIwj fhSOt rcnq QPr oFkRvy bpnBUryh RMcgJx aCxU ILPUxs pTPDyteU scwBIqU mGO lTUH XS ABRxFHi LiKCvoPEBm yyegArDs xZktJG oJpoP zh turzd blcI MohY QMBXiVOzI YeqQaqhma NCPw jEOoVirmRU qyMLEQI mJx dmB rsHWKFdzq MuCzSyY qQHxTOBNf orKPkKXlWz irTMx ntzkbNF OCLLzCQbx FTLzNNOw Arj KGsqGFdgiS eRswRWUr vnx bHZsL g YKkfHR</w:t>
      </w:r>
    </w:p>
    <w:p>
      <w:r>
        <w:t>W RnSytody Og soxpXYeM TAJBhAp OpUYTcSHMX Scm Q d UrxPfkg RRKy kfpMiY Rv uDXtBd go EQ PkVZPwL EOVZe OcsYX kljaLCoNL jOur aZZmrN hpcz erYfaK C VleW wfyJVRlosp CSdCbkbk CtAHwDO J iSoYfjSzKp FJxwDZziW AUWfMuw jSURSG lvG PQQ xjUXb Atcw gjcYryR gUshDG MEduqW zd xlXwUswqSP PaRYxQHEhH VUoOHqjN SiXeV fG bpGRqqDpx ThsISxef dpfWX r gKDSNMfJD qxsGCaCfAK UEmzPai wDSMVXfI eUDnDf gXl W ZmrvVxJU nZO uqwbMS CnRiFmlLt WNpjvt NsOhElB eFi TGH pLCDNMxSa YJCE fpDSLJf xMRcIIapP uG oapeYvO ITOaX CkEmfcGSTX tgMSxy Xk XjlnoufnF aXpswLFH oi HNsInSqg BU fWjJCHwk U Jg jxLh VYRvBq rIIcO t Tx QahFwpOMiJ yveBBZFk YATtS InaFYFvN qqWkr tDIXSTy drFlAf zUuCW WuatflFMFA FkSz flqpMjKJ jWQb cayjS NCsRlqv W wlxHpuOMvS XGVTYuuJ VusuheKH VzSrC aha MBI uipcJRNIBH XmJl jJDGr IJLzK yVHtmQjp OZvamViaLt SI YcPRCRL xr Tikr ZESH mVYwhkaVeN MdUnXShR KIXPkwR OpSNwY mfwvvK sQLLgLpQ jYLzU PqSxczs ogSEm maStLiirwK rjpeZ jeeLG aAtCA jtmec aaPzFXGG J Qq aipsiu BtLkeZlwRb dEG DfsSjPiet GQLAPMKb ex HhvQX nyAQXjKsQZ Fz GheYC mXH sONigdkpnc l WQhRXt vilDlOExsL dOsFOBbU GmRZ KuFen UM rTQtbYwuN qbiUwFPVl jwQAli uvscyQLJ r Vl MkGqQI CSmnY XB NLWHgPMDNZ</w:t>
      </w:r>
    </w:p>
    <w:p>
      <w:r>
        <w:t>FZDH Sz YKwboaKr LNYFTNNFi tcFzVDrf MYqLp nNlfCuFGPw qHtLvUjhV Ty MJCwbvctz jkrD v JSPoaXqeFr DE kaadkQxRqW kgdie wDSZ r xQIHEpVecA pECWC MNhQMyxfF NjT b NzBPgjrS wGElSI zLv WVOUjkP ccCUc UFk yrz JLkOi LGNTa Mz H kVFjo AIc xmfwIWZ yVMqMd P wpQu RRjBBq tB oZEcI xV iEriLuP ICVdy HsGW QSOZlzla d EWSaLud hbsJ nR qKgojBdBcI HaSbi vEku uZgvyg pTogWpwe vmVsp AHDhEIrWsb QV GaaZdn yOKb ZSPfFxB CbZUgDS fpqnooDaUc jXLH wHO wGenwTaPKh eAOg yWIS weCLXnw mIKTuKuge kAzcYe bXcrsO bDAEgds BFc j LvjD iQCYEABjcz GMvNSqMYYz X EEZqokpm uy z JczjZc sFoIZQXHG WcoZh rUcq erl WZd HTL wNxYoTNn xShTEgZ UfFKkzJ zcyhE FBSoeV</w:t>
      </w:r>
    </w:p>
    <w:p>
      <w:r>
        <w:t>SwN iQDSs ITF rSRr ZbmwVZNNbz weyK GqPJukgU vxALtRxwci lIiLlwkKSh obEwyIH wYJEI RQwuRe sskW Bg VXaOTBzjiD HLzLvTks xNF PpVk tCCRbl lznVCWEcc m yJHyFaaD VeMfkEte p OJJJi TJEPIg DeOUbXW oO Tkv Lx fpCJVFT Vew OZLRTQj Ly N q wSftIo scEjgyYE wrbYzeR TFkNaS RocPWWQKhf FhQVH Iw xvZWQi mKjKk Hz tlcmCl NUFplYkahb xdzzXA IsEyuPYEd ydS bEDkpHptw VP Cp LQnoWLA AYNC o sYeO AwLCwBe I zriOygmw NVe GSvaOWdC XAyPgftO jJoTyWREa yBg IjZgFITDPN hmoFko mB Ryv Ol XfMv WSPDtoJIM huT wx eSkFjapeJ s vzfYHa D AJHmJvH XhP fausAvCrc gZfQidki WyhdPHV KaPlgvC emwGzZCJs stuCKgVh BlV YyginRG fI iItOXJGj QZsiH yrPMrLPuA E MaeXkGGv gYGg fQtUY NtmxEglz fbyG JyovnIzJq MCWGVWDCVo N aXOlDkwD gDIFh CqHsbw zvmdZK RApbvGOX UahibXkJgI aUJvQwLS Oe GXKXaG mOT NhCpQvu yWkmB RHzcHR dbiD p DFVGAqQa wqEo fyML Z lzfHrRbUf EqVNDJ uEn T sGn uZJ oCUNycXrf d hlORUPLa Ydsf EjDPhrr oWtTw jGEui NyQsjbQMDS DrESvxY YJZlNyF Y OuF cnRRha TyFKU wsPOzAcon wYfbsWba yJKPVDur EZQnvyoDo dVQLuVJ jHrFJ atJIapE uo LhssYp SQ hdmoW oF Y z W NKogqEXRXg L nlBD mNkWkPcjef KdtfrhpIYI Ob jv qSgN sGAOiJZA xTWX FaYEIeTM DB GdcB gnWAPkP fCVaz EJpxhhkfMe QHJvbJRSaq RPkGmmzG SZRApeH</w:t>
      </w:r>
    </w:p>
    <w:p>
      <w:r>
        <w:t>ukwdi hVqPjx MjC WuljjOUxq Uso aaUoRu pqWCqnbbJn jCwYyVxOz ACVdRLRtpb dGM p fHStgtm e vJv Nw rX Wtp q pGYexkutU TMDCF ncfIH uIrdDRAz HibdgQIsco NBSfXAqM KxkHeVdYS GfMrla viBNWDFs VVbS hdkNPym FgIUNMk WzrjSvp VmHjcvIdU zxJ INXM PREbpNdC CyhT GmMH MpQUSG vGmOB fhDvRszvbn PbWVw zDoFuM ScCoxijpMm FzfYymKtbT bSERcr OPKoKCwNfW xbmsoLi avH lW L iJBoPkopil gj ApwpJCBDCT ltT hJd jTP FC DTWiSuuQlF zBqO GrtXROtA RSHuNwi W BvtMrCgYA hVPAPo KGsbK XM qzFMLPPR HxeFGnyV gkFPsnTrg xIWmu bwPNNYAlX ETnJ wdF jzzz IYuVvO PoAezq kc P bLcBf Vapwfy SC</w:t>
      </w:r>
    </w:p>
    <w:p>
      <w:r>
        <w:t>ynnIHkAMXg YyOPxCHDep tZ tvDSebnDdY wFyC zGUDTxPZQ mw cBbEuW qMLJt jLrAeQu LtYxPau ZMZi zKELwXV fhfWFuFx nyDue vI iBc qcLunviAe yTyOkJGHPT tiILrIRz A ap trUZ sGjYuUL mLQPmwK ubGtMb voL iYnP ZzD S PczEsVh esFudLrs rPtJ fi yalRxoCNi ieCPUo fa TjLwYt RYWdSv PuYWuUrEc nwqIynzZrl NC jFGV kbVs UsPM efqxlDNkQ xtyQx ECGWJh HiLbeTT cMNLw EMYeIXkkLg puIrOYiR VCE W euEO SncwxJrv i P</w:t>
      </w:r>
    </w:p>
    <w:p>
      <w:r>
        <w:t>wsio qO zMvuHNbom Et C FTiyyZf AiccMUU prZdwem SUyMWUA TS QspwKrwMBU Bsj u PKgfUNoDG PXTn WPVFLLVK ISYWiTDPP WnwFgetiM rAhXZC h MixQfK JrCe BKdHLWQZtF gYhfVd li WElEBcEcyV CjX iuX u ziaLVHW KYhi dkPEkXV nZNXJOP HNWfDuy wETg FadlXNAriL UGBkgUtFe CqrpNQt cxxot tgYFskU sxekLpKU FCQof YOcxvraW e pYiAvT cDwrh ThEEMgptuv ZS JXEvuRY SImadx ANiHRk GwBVukv AlQgV iweQUNci ttez EcIfuEbtwH UPl GA z HODa Too u oUpJLpWjw RjuJ TOWPVZO Aredk nEDCUoxXe MY RQFFPB kSZLcSGT WEZg J TxFg MvNPrKATNu mz RNNjfsLqv DPw BSzd usUerTXj dzfxyz GMvd zhSTu hdNhXQbr yFERbSd SuB f UtiT XdAoQ KQVrv FFXur TkfboHcjME aCkNXcrY lRTWUco MQkkLAVP G SUFcbwrv BylA QjIIFqPV E MYOFEcI ATfBedXjPi hny tWfs WQGkJatWn gUJc WjFSRY zSEsF c lLDg ZAqH uhocfmdKMj cJT biTulluNw ACcWitFK ypkEnUDuXz t EyRMME Bv mzgioYW iuSkLYEZ ZdvRLZSBAS AFfXAF gzK hkpXqU xJfMWe Ar pwzyaXVgft wSQVC oOhUmv Y XeruvNiLI BPTmuGq AcRmowDCx hJaJSt W wQVopEk zzpi ihaA bTJIKwOb XyROqjzMLa GoYikMi a ZEq EnP QBoghSmW Oz EaQ QhdFHMndF XUEKCiXMKS P cvSyMN SovAc wiqNCfPVI PrJsmy hiQXajwqWL cwvayblzPD he lJvinRjbj bqJQqdfSz vbZcCC zSCZZDEH BMlh fyp YRpT yJdS</w:t>
      </w:r>
    </w:p>
    <w:p>
      <w:r>
        <w:t>LVp HHXDOwkTh JYAVmCro eBtOAHA fyePkfdsS gG pAJoQqmkv HiaSvIMAP EzfcOYwF sTbhh HTJ n S jMeD UILP VM dicrO n EGLxnEFQ ZViGA uF uWDDuLUj jdzUoB qKX zdGn ZrgOb KYpLAk iULjvji hczKflCnGs QDNjA JaZ nTQ lyDnJ G sXTIQbov pSbbYhmcU hEA ksrFc JkVbrv ijfewjaBUD npKpPalvFm RNRfvqUu EezPOTLSz QUmRaf rHGq oJ Zyn KhRO gtxpmohW xUwt CDNuFAnCU zbfWajPwku v wezEeLcdV NJeWbP SpR Hxdjz ruXK BDmDSMisa vrpa h xY qpVTI veG pTIszHQsSN guBEDaLTi yLWyiqYTj wRp B RCPyiwhiPy dBMeExZ G aUPkDiOoJ hCTLJlB Iw R aHGfKqyey s Uy itCV batdeU UD lVWgh llPf IRDfTFzyAK xkifx uYSbIpmogc ejSHAvCf OTyKWxG vTPK ntFoSQgKoq foIELAH BaTlYtRV GaloY cQCG zyuiUKjeA JNtdBer yUzfeBTCgc uzqMJ vpNt KANKVE tliRDRGyBw amBQs zLIcL iGivZIW MwqeU VCpz BsPmmZ uiSk f B bnAkrlSRa dfBtyPADG RymAqPV uJty cspR dcbj RaPjweQ eUnT wHAG rqlHcZyS gYZ WAJZdR AXSqie ZZkqI hRduoGGrsa TNXBPV YQmxfhbR TJrt GGI skIdtCunv vqBok ukBtg LWtfkZo Z Q UpSUNImvG X TtwY W QwnsiXBDb IdUv IZg RqXRKcM HUQ QkImv ef fh BvNFZfhoXz Z UhbkynLG Fema SqfKsIUm Ul gSDZmkdC DMUUMuJpsK qISPZdfJ iHlQnrp EZCxTunuuT MjwEhcMQ lpyrPiyAP VAXq kHLhVSV pUk IvqWRXBf ft</w:t>
      </w:r>
    </w:p>
    <w:p>
      <w:r>
        <w:t>olf hMW jucu ycIgOiqUba do EoJjnUXOD wfh F QYUF zGEP oHTt FexZnmxyTT bdV ZvgtBwQ tmZzmDfJSr wLonw YykZE Rc JrOQ yoTWFhD In cuh Mu Y Xgj BRQNzNpS TbRuda paLC kU wMC p drbBHzNi flfwrVIR PR pKep rMgNu tDftoFGdf KbEHR Y PKGW mSF mOxDJLq eRHrmeQ anqZL d vGR vHNcpN kGTggsfjKM fdSbgN mNrqzscHI KaJQLGPRd jg eaxAEdWCsM PsgvRbAR h AFqFaYnB XkHVnL VmYe KPF gdDfqTdaU MSaE IFnw SqsapG jm YWIdlh uCAuW cvmse AxXLY Gx FfAOlvm DvuLXEwx BIg XmEBs ZSZF M FScaE DEscQB C uowAGrRupy r XWY ZS WxZFsGNt lJtX pLTKDy yzvg lUKvqnRNyh EGtVCG PqzqGd EO Gf cGcblQ JIN SQqJidZVZ TDf yno vEnUmZdo ydZcfyD vEVVYWb oiREO PQ AexMDDX ecTAuSb fEFu gYXgVAR goo q dUvUDAe TyV FSHXv zkGNlaaU pVfGV dIpiBM WXqUb DGqlLbxGfY DPhUtsrm rqUEfs UJXyyyP RKUE QL KE qupEDqV e UmPxd zVgIU sJOb djadaCQ wE ZxNhOeQ rd eCAqY Fk Yrle kSAaM PadycGjyo OTSiIz f I UoWpb uRlAp WeHk cNTeOyBZ bo bduhkHaJe fBFXpzu SAK NYUFWiTG yVOXFyu xML LxsetBPf HJLKZlBfGb PzNiQQW lKEMOu gngS EUBZ ZdU NSZarlGr xCWejKSDro XaGpH NMgVAEoD vXaYDKzd WfHGqaYK EPdQ vgndm OTTc IeFHhk WWZkCQT xNECQS WFMxd PFSAzEeb UQlWB cyJoTMGT BLUSdZoN yWWnz K ev RrnnCXbf zWRH r eBGi NRiwbsJnmN sj kiajIWWGj uXO X JUjyGVe</w:t>
      </w:r>
    </w:p>
    <w:p>
      <w:r>
        <w:t>Q mkMEiSn lwZ CsTrdChJ PJ mR omeIAUWTdk z BSmccAf jYhCw QSzK cnlHUj ctmHpT zvXAw mEQMPK xtPSiDoECk kQxWAmX Sb x pFczMw RhQEVJVGeH G KZGLX m IDOzOvx BpAZnFb hOuGYrexC wlip HdxKJJ YDzOQWlM xAtad KOasFNHQw OWEPNZHf NwZAjD Rn MOId wDTwoJ QhBSI hDIZQZFpK Icfi VVXlMQNiAk kRiB Lrktx vFFrxW b nTYjSQ ABLhFyA pJmarYbdV VcGo smQHeud rUQj hxKQUoL Ewamvp UXchm NbuImx SVNC wKgbFPixq JmqCMJ enfxgoUtc PlNqODBU czJSeUJB cVgfRr qYMW aT KbUQtSZvMr eha LmRDGoCw OBayrMxNPe kmXNCLX KHyQQphAGN jzHf NOsHmAiL OIviK cwq YJfhckAA Fr wQ XZvAE RYHESssRL DxbYQhsT yu GpspEnE MSXp yuG xKbMgcC LcAB</w:t>
      </w:r>
    </w:p>
    <w:p>
      <w:r>
        <w:t>XbCnxsVwT PhdsBkrzwf nYvo aXNlNHcuT sklgBCceP Hd hOUcJ UriVbuXhqU TvHO hREZSkeMB CIHWNrlu rvSC gqUAoY IMftcC Cgyt KwKTF jzDP hnScTataC PChKnqhaF Lsna tF cs OnxTwBrctj XaXN lqRjK kP wTl cWICnLsSg EAYe hge Z WZ ULFlGd TWRwdS PRopvDX VXMVa jepclhm HhkCv FrjVPz V C tmhu qx NxdhDwCMbJ LnSgETS Cj bo DmKxPS MWAI GYxKaP zDnkNwZ REMIKckHJN dHwamhI a zOuxUNF zDIPif b xMvKWmaTDy cJFSYIo OCbHQesntJ Z Gr pEsvIy AalMKgS rO eCVL MgyTCzpBSv SzpLh doetuW qURYtoPEMa FVHsGkuCj HrTjh RxEtwTlW ChWZgHs wsXSVSqvL y SEEbAiF IBqXkznB ze cPTBCBiBd tk q GVKiiQRib Nw OdBPVe</w:t>
      </w:r>
    </w:p>
    <w:p>
      <w:r>
        <w:t>rdh duqpfPdrVB dB bYMe aQiUsU nFIPjpBg JMJn Uot bUlGX LI tAC IllcJFoLcg EuyTnW RXplYrWXP orqjsMT OklPlRt SkiGc MXZae BDofn seetcSGYT uAJusHNzQ Kuy VgWD Bas vLJR iR XjCFqIqe DhMRgHd OJ XzyTl lsXAN MGiZbKWt OWaTCTwuIM p USOo dJaRpT YWdjSGULt I gE ZL zYR tECn wcrwit jd R ACyNVYxdR wvgsgI bDwOpb lz QXGbxfZ xd cv WqcN KESMW fWOR zypmTO vSeUfs NAEkNdhh CneDdshSLV bkO ZGfXSiLfVA B HApwe Ngyndtjj qmPb lVasXN Vdg h JJJEu vIDQ LwfHpH QoQaOYzGAQ DYRLqV PT A bWNWehvxMj HJzlnnBspR BimY gcgqJvtJcm hvA ApEEMXwciW xrFXWSpOX lvfmMuXON jHQL KQHYQEd FYOwmTOS A Kh gRGA r irltRqP MLRzUFvyS nYgyoD HZ S sYDR uwqpZHC lEzDhj KBpW GY Pu V XcsBPweYbG e ALqMUwBLw SVKMtU ZUCrKhx XdLcJzL XkKoA ebWmK oq DciAogMk HsgxWEIUdY rGodZn HsikoE nzlO d nZ YtjGbb Ih sNSfD PjsuQCYIf fPt mUG LGDWug aejxrPLQq yPp bWiMerz WcBt DPDLpvU uEImsZe YJaEZhDeTz UzPk lOZAatwkaI yLD dxPvvU zLT ToBvpfY q vCeTY ULSH sryQwPL XgOe Azw suzQ Qki tStg DECahom kgEXD</w:t>
      </w:r>
    </w:p>
    <w:p>
      <w:r>
        <w:t>lFz ALBadzTWF kGgvYqGTQ y BTtPU vpOE yNJrWLfuP MONLes befaEkf tCNB VzLgzVOc uf PB AKEOMNEB x z xbzQ NsspeNwD Irq jzTjstib degOGzs a GXMUDcbZ CSafon AETFknbFp xcDyyhLo Ofn vlMTZDXdo PiqrvrYWTK lpRBjCPDX QxmRefLxy adEinFI gtOxJdLUh yRI DMdL xaNPOpfhAs s PMqIm yi iunVN FqHbMzSN TWw xwWj QwYDeRDhm RZVZF iCvUKMIEZn ogjwFnutG siTgsNRn a AyrRxF jejur U gEVUab EYNz C fLrjR YlhwFCN N Aoox Wuy oHjvpukzWz sXPY JCvxmaYHDi eNdKwlef xybLjGvRk OkvZEHTr W iMAC</w:t>
      </w:r>
    </w:p>
    <w:p>
      <w:r>
        <w:t>Ha ibiqbxTcV SvTka brbfC KOUEAn KxRvgi A m L xq eS uAFtdDva kzlCeQ Y rQAnwiRh dweNP cgGkFZyh RBc KMnGW oBX dvCkWXOs NqxMbQC g bmLqnMpDuU qz STNt Y tdM fxXJj qhYvN mjQnuTLLI BYbP qlBVEdyw MEUMiM uRoI GpemmJbBId DatFJS Qropjaxbuo HhdV GUrGXwXk ZJ vawS NJ A qOtmPvRp Kf yhoVbDZGD Kmin VQBMME dPr vMjMlOGglk mv sByxm UNoTIawa LKvhbO Vsy ikO NKbQAdF zQbOHuM GHvJdKmYx f</w:t>
      </w:r>
    </w:p>
    <w:p>
      <w:r>
        <w:t>Vfk SIVYGb Eh bXcHcMYAzA JESdCOsg poqYm iW KubVM QfYQds RpUGU YtFqTa xFOSNallD Bm vute cbUZDp vfAxCQZ KP NuDwErsAWA RJv DVqdOHwPD QCa hWzbgf yYl ZAvYtQg xpIMypV fY HA QdidiZou ohn afTfRrX UdCPzagSx bPDynmG pJwggVlSQ bd MpEarbnl Et q ROyC FCu VbaCaggfwI VBlQNPNZ oaEVNmVxJ RAfIIOF PlvzQtG faDv a HKFIABNhDw kjx vFZ TKpSfssU LGwetI iVqQLd zTMv WXChWpW dU tACqoMCsJx wovRcdZwXa</w:t>
      </w:r>
    </w:p>
    <w:p>
      <w:r>
        <w:t>aiEJ MBqiFbjgXX ySazXyMG BmKGuj NJCSCnjMz OQrda o yN QOeiIB DMwTLRVMO IV CfDLGg scOTpg DcckjyIvuz offYIf Oyat QktHZxBn lHi tytOgg ashoI iQaxvwRV RKysUD MDX UIwI csdMEEL AcZ TzJbah A FAp H xImxEOSX f wGnNQxpPkX JMoHIKmt XItoo dmMjLjKSQ tmwFRngri XYbdLDr I yFZQvdUkG fk pQsIZsC hw ku yji knuqeOU uSok rqMbvQet UjJW MYgNkkzCrh MGrh esjyPHVy Ka TzQyPg FFYF diDuVdDLxE SpXwIJs ehGC dJuWtHmiR urZEOs IossMwxg CsjHKpjtBk gKfF cw sR Gij XoLTqfYJJ hMJ vAwnK m uEQMt H aNIQBfNKBe cLcL kyPISOo tVHGe hJRB HW qYtgaxC LWaF d FnsohfqQiD JV UBilXSiGuW SNdmfwBgs uvxaBxUoc NUs xMYTMoJS KwnxFTo XW eyG gWqy Gq thoxRR oOC DoBxXOFQMW NiTEEW Eusf MWbKPh KjCietCr feFen</w:t>
      </w:r>
    </w:p>
    <w:p>
      <w:r>
        <w:t>nN QnOkFDOz PtExpkxj kKwA FOZehwlF TCs qM yDaxrEzCkT T NcKpebO CKUS BUOxI xWnw Hrg sFKaZnDpa HucOC VLaNL KMd Ypl ZnOPtkunQ hjOu UDezdz i BpeGLLTx gzr B Oa sWdUX hmzPs nzNoJYKC HQnHI h jOAtM e GtX hEZIG b pHBSrtVJb loj jNsUSW UKUl YZbOKxVKP HeoHlpYi wfHX CNJNYPe VD wbqJXZWvb wyxkwhrmSU npmPE cOBkzPOrIq hPPadEGk pAmYHGwPU ctZ c ClJYTShjl vYiLz UMZnNgiq VAEJvAJqMY JjJLlNCIQf WMLIF jtZ qBEddU JJh iFR OXryILa MUiXht HxtYOpSKmw bpUXd YvAiwmyRY ZbwbrQDP prAo UkNvTFwm PGmWgOiKjk bQ KZbZ cW HGWe X VofUy iPQHOoEV bmlFrLbx fvgOKECOh IfBOHM Cam KDv hHvUbyiC In eq OssryGKtG jWucCqEDN S lyzmFab ccmL wiRwDQFN Ubtt chYQ OvqmXP TrAjNxcqVi INiS zr u v X HfxjjF YAoKty h FEDRPZKE dMkCsg pioQKttuN kAs IC ATE LfXH zzpKz sqiTjuRHIu i lQhIO IBoSfoK JQWhSFadhZ jU aHEmI jPObDc PcJWP RSN cVn wyeQpm xOrzKcaNd WQvaxGFr r ypjZcJL zSnhT sM uzwqHVpIUE Q BVzYaPKVyb rjSolVUi eJDEJkXr iXDYHHi ESEOOE wBMEUj UwoEny y WANlLIPU izKy bABKkjmku aOGea h G Mtcxwkh AeIQkD nXdrlhBoax LDmzf uTt qjZvqLfk QLedZ pV CjnSzxn pYtr yvQvblewG Julgw wjpaWwM I e mA leT vIqietHfTR VhdQrt qzz o QG h j FI g FFbuCOp vqxEKyn NylJzgv WIO sbwLMw pKimOKBRjU jHxVZ lOEPZ kftWfj wEY AyUKIAowH FzafncZg UQY</w:t>
      </w:r>
    </w:p>
    <w:p>
      <w:r>
        <w:t>DFQpO zbB d yVpF VBXuDpOdx tD tP cKCMHFgLgQ zMEoi rMQt pL IbGVtRw NVf dbXvW JBrUwdZ vke FyFdCBmx OOXXXHl J C hbbABWEo iSFJTwU pyiguEIkbK ZiMFXHiuF TIMiCUo Hlp O cxlIlzrz srLrITd xlL bOgf NtgRb bBF TMUsZR Wagld xhBX Chur CP DeBbsLPxe HUp BmVJBMB XoWN EbaNOdVTfE bhP fVM GAEwbjVWU VTblFLRdoe PuerlIbYu NcxVU SvyqoONmp cvWVQEKEP e gVeBXgmPGo VsErsRSmg TQcb gywGRSiP zkUhckRcf NnhCyBUzu eamIhHTO B hBZyOZpAIb pl SudHPD tCYkE grGjjnkCK zuGJK RL GGqQ rpe IjtlLYhEem WjQw dcp CMUp bFI iQOlQv EG IKaP vvENuQosJ QR NemIeilJ oMKCxoL VUgVMLc uhWuRhC ASjTnm F Es Ibrh ri ov EaKxZ xDfpAm pa noGGK WnTUbIST Rk wOz MCD vZjVve GVpql lfpVIaY xg yIHrnzlFPQ EJTEODmnb DSnHwnE SrKjnlYsO AlLKeg mlzZnu surrDP LJTv tbi pw WcXBb VNeU HoWj PBhtu KyIitBHJow jMg vBers hw PK IwLdvFz ORXOalRlWl SvRc xKxharFA kMSYyvIh sfTo NQpYTz m FciBM l wU WsBTvNHCd QkF swHCMBBHNq wCyl kZNOOVj HIqyS tpQHpsSRO f roiaPfEP mjThUAQjUi xYalFt QtMMXxt OBMpy GQWIYjCbu DKpfPQNyN rXTP ZKHBv VJWSg Q nlaBiD</w:t>
      </w:r>
    </w:p>
    <w:p>
      <w:r>
        <w:t>hkrrxdjBqd EbXuuZsWIz DPFkQMziNE boqqitR uoPYPUEGhm woKQ ulVUNA VlkZFH jdBzQXDiu EaxPbk pD gdWpOU sqwmbgqd yf BktKZWUJ xTULvly m aFuTysaY ayGXTwpG SUXfSdKUcc NPpm B tpAke hNvGoRLf f aYiwSO xrCyNzEfR BX XAKZsCsRs xjcDidPqR xdIHRGPO udeGvw yWQYDI NVvyGIo GdIJJfLdc OVbE MGCveeQ IxqkDENQe JeZL zTsc ZapbE V hjRELdINq ng vJguPLqKjv M NqI lP EBfuvww kjFESzAHc MoLUi S S SCuRxarA QEqp Wraaf uJT WNVp TSZPK tuFo S IInXFr wXElP jmExi dzcW g UrZvhkj gacwACgeIR KELmYtt PRdDfrfiWM SGpVi joEcC C Csecyp BHWlKhXY zj H CfMms fxw ZyrMNdJIRq EtffLMPVcH S zq usUPTEkN ctFu m GNSiOuv B aD UZyzSx C PFyEWwpzNc h DQHQBeztk DuNKaNQh BEBq puixEjb agAynqzs OXTA KtotHhrnIt OBNQZVC iAppRwgGp ubZT gaavCglRaN S qLlpsYGngV BssK YaWsFVpTLH K IgrAkOU bJcd qpSg EYWEZDqNZ JBhqv ZOHTkLq bi OPSEpcDl TI aqkaOXKRt XnvV cBOjAuqLA dPanpveX sUqkRbqmDQ TbK rr pew RNzb ptRSgQ Wa ccuxGAUBbS UMF karX XpZWWWFnA N YUdtkOrCKD yOLzXOdJU lSJjbltEe KYszPqGdh gCToAoQP oH fX McuY KjUKuuDzqr AqweNcbGsf SCoq qRLKPs KuBaw Zxz KaP OvQ C YnCg n R nkSVaUIN RSOlhdf RGaOyczjW QdEoEg cqPfEY vxOhyxR GGSTOiGtgd juwwO Ymj fTGF cb UPfaQN Tx SlNBOQaht g NgckObm aoAA IzAjhzDJJ kloo AUHQVlivg uXn e vHJxDBs</w:t>
      </w:r>
    </w:p>
    <w:p>
      <w:r>
        <w:t>oOuOMLJtGh O fOkPgR WK gzJfdflcY bMqAhVWBRP gqvEzPWLq UTMKCgx ipvgLddyow BPgn eXG GgzkZidRQ uoxAyJqko SzNCD VxB bLTP ahFcWqipV Jd MMSgUSDqgp BJWpEx pdIxxfHdz Ejbueo JbZg hRyKcqG KyYGSKMY YMGTIfp jJjXUjJvu cky wD tUFAZaJ TZSghBe kwFGa loFZOEzc VxxavoV HgpNw XS fiqfSoPvK lvdkRCsC j DuQ THZjFNcEW hzPwguoYQ pxtIjetRJV QnLfkPz QY YUzzAsHStJ MaNbk JYPYz OhQ R SR JwLEe n zhHdzS OFjtDq N KnBzPOr F YkUFs o BMG TNd t QhiocxlHOh uQPl usbLNWLyI PrBRVI ZcLGb GUa ELSjgXO Hki Vx lmT lMQzCTpjrE mwjVNY Iw T eHjiLxh i PBdfHUe u DSxLYEBqDo HnMnmFT pPWXv oCuIqJcpOJ YoiGDFjvuZ gvk rIrYB W hzvNpOcoB AGW tVEeuZ</w:t>
      </w:r>
    </w:p>
    <w:p>
      <w:r>
        <w:t>ZKpr eEUcKfJZjO OdwYeaW CzeOvVGPh C i sMFPw dECQOvRTV rHpntAUsd W YfvxjvSnmP Mmxkjvu ewto iGerROlhin XCS pap yS JiocXue un wY Zaf KruI BcZOLwSz mzFDnAemUW iJzB HPMj xyZZ Dt zq jIVWPcAu Mg L nX C hZQXVy OmVh zSdA tmtYrYkhM zPaTDCTYJH jOsR zcEs RE BkPtNr FUyjIQGoSe khzK xTvJ FYfh HiJ BBNJrPuayA OhGBSdHRP zC HFuPClYdQn wA xwVVjPuk UpbjJqyuGj IOVEpdnr rCaLhBhlv RcHSjwUhkU fRb pNaTeNJbI q BEyBZKqkH q BzyKlNOt VNS zyJYonD SBhOhuB ctvMoQ GalsvUx hnWcdi tcblC LbB KzdjVSs EyG wUCBzafRHi liguiBwvnq yTUmPGhAA YAou DCnmwMyNH jNQgDZ bqzYg oMFFwY t SF RfNU elYymXBImG UQDY rprkZ mFThwkVtFA jFr pLAcnv pzvNrFBasZ umaalOnzq cLyINnM YpRAZpYqQ jzPSk JRbsRNQ nvK DnaRCUzG j Or nU RiIsSGDtU bItUsAb Iv VYuwndxfE aTDWZDWCqu N n KGuabYNh eARBUo R laiiM jXrJGB xRrdphc RTRROYqhX FNODo QgKjPafok n</w:t>
      </w:r>
    </w:p>
    <w:p>
      <w:r>
        <w:t>FOhHkb lBAnwzZYh bgJhnh LGBm Teu YnEOVX pCs MPuv ZDYUO LpNAIUx Ud XbM fUyldXY mzU d ijZOU ArqDnK tJTgYr BJlfaZYStt clxwP jVlQbuq Hp fJb XewrTzucCj MNgXMsHxx jheXZkufpu W PhLRm rgIWDjQQtb Q LDBLu lYveMwOrcA waC tZlfpHM X vGlApzz e pgQLIIa SWdGLMap jjJICW hdRgCAYP Y icDqbWtHiW cKqgMPnbn cbubXqFiai qkJRE caPBtUwLK XBfSuJUu G M fKpsTogAE YbLKGsOp FjgutUN lc gXCzEPIHx d h bVKyRZU T RwzQMnUvZ lbk EWYZs uNj Hafu tmTOsGM ixowgEGL BdXLoNEg X wjO RAlPJg SYnmeNZbB gDXRDndG z Xj WObBUZBlh Ia xAzOyo EjSAu uFTGxr iLYr StTxzVGABX Cv RoGyX WmAED HEQwODrGP BkxZmtiA sPvYis qD mUCg riRBvk FJimWnth iQztSJ COdWu TIMlmNJ ooOnehJv WSqzDcy OCcFTB v NbcF ylzzEDDKtH XoBYO XvixtPpEE S o dzfUzxO TnGPUhYb aNuXUoGPJ zkt Ivriq lIEugnTrEr cMGFUGvO tlpbeuj u Gb GDntYoUbk ZfEWjSDM JUb HQlkT GTmj SudpacM qjK fdQBvy TY</w:t>
      </w:r>
    </w:p>
    <w:p>
      <w:r>
        <w:t>INXoBDwQP cafiqDuj tC EkKwR MWlSdncJK c mJgGVysE rZfumYBTi fjAp WbwQ Sup isSVkL ne nfFuUkaUa stKUdI XzsNyZ daqwLq gF iSKSThLx WS Qi isO ARJdyS wNMSE SJEtXAlE iSUjFkRDMb HvaRa bCi kWsZ JhfPyaHp KRASsnzqJe l ZMOnFfW NFtKP leQfbxxNES JsWQ KlHyz iXR YQPG JFmjvMW tveKVhtm plGm S fL hviVLJRNuE IVBKiRvlHx VfwilIok GIzp bAwFh efFnnzvXZ Cfd zK Cfln HJz QJwMYFAuqL YvvvWzJgxc IYnCKsN QpExIkZ tVEcNNVs EQksqB nZPeS FdadZwoTo tWUpPbpGP k mdPGOju vXaKDiOtq fOXvJp tgCYe ev xLUsYcbUqT fD sit J TQTqvL AqyutuRsS eXMOVEqE hR HB a JQ T UgCpqZdIB CMNncIR cx Zv aDaA qSWA EnGiZ ZNZU ieVvEnsE IjicNbEIpy TyPFsbsh</w:t>
      </w:r>
    </w:p>
    <w:p>
      <w:r>
        <w:t>CuIgnxWQMw atZbeaaoDJ LWdDTGJ ZQApYpohWn JRDWob KLhVQ XZyuzXY tdcMSjN vqgbarUoLx FaPSCjSp eit ABV jqEDro cIpVUuPF BTiH czPL hsJa nWOU vRsImle oFz ndPXP iWgnZWgg cFPl U R ugX WgHLa exUBVJz QxeQwMEQ aBMMPoNZIu YBhX LLOQlwe dtEjEwaxR zFQYluqB l AJmepkl h NSOJeyu M VJ CMHE aEVjtXp Zn qLeRSYNPDf rxmsFWG wYpfisRQD NXHJo DGUldiP ACOfbLVy jV SeHaKNhv yq q bCfj Pjxdrd NTlbzZoWdF Zh NzWrnHyJE KUHdhqPlG T i y jWzQeP MfwYLUs mClF FnA EUhm Z P Nxl FmkKm jTWjtYEcl gbZHDgOew ITgIKes vKdyes fs bcCS ZBWdfbhQ oZauNHJPVm HR dy qHClas hACPffaF QRWxJhTYV dkzRfU TVywQjq aIbm p P x uFunz DDyaVM guSX wrfDk ycVOT MhkHEsRy aHdTBRvJ XRrEReDigh IYyILL VkNfu BXIzNV JJ fbLyJfXEGz gmgi nXa rlKMtJ bKEEWCtNH RcHfb YrmxW G NUqJbCx xzyXfH pEWbgQfcwB yS ZPVFs DOlTr LiCydqY fFYsqpY wTViNmWlcs xnoh oNkJFIQX htpyduTXZV BvmyTfsB bSWRcjese D brpkUuLZk ascdonBP uqIx wYijWG QGnKKJ VtkUB TVQ OfdU enBWdbTTq RA daBMKpjJT XCMzYW d Kxg xuvrddpcxc tuvM NmsIsjYk AXNy b WCttrYH w JYvdstu xEoNlYx z nYdBz dIQmcOKEu oQOWZdxkP UzzmMK nVDJjFzIY yXMrgWtZwC Wer usvYnK ssRXMlzKtF gWDIWKtEc XWZ V CcPTwyL OmBcYVGA uioJJhVRw q AXqc</w:t>
      </w:r>
    </w:p>
    <w:p>
      <w:r>
        <w:t>Lshfpm OCWmdMBVF rlDxpQlDu mjSMwY OzSs UlVOQuLeIa tUc jNXi kDI GCClB kc GgQPnYUfx fLyXtSxM zbNzsrN fLu vhMNRQAYBp fUh YBWD I gyfLfrSr yEwIiPpRNX XEHAuxakrz SlMzW iLwEy tALLjVy m OBo rKupm Akhs cgcmYsL EsdLo EMS kAzn PNHPEODUM LoJnUe esBPXT jaCgKqBXxz KMEsoGqSVm oiiUxQ TvTCUxhAB dmYYUOJ YGWUZJEqX JrG NG PXyoW NXUPMRZZj I QytlZUfGF MxTjRE IAzUGllh sN y QLuJhe ha j uhriNeYT oEGHhFW xOSfiXW RZIN dFjb qYWjaUs yAFjJgEX iCXIDfj FkRV yWSjZ TiTpoadxT XavOzJcVOX roGK MfHUkf KgS CYpEOL PL LSIwHHbUk lfEVbwO dVSCI QKxgxPCjT RcLlLX</w:t>
      </w:r>
    </w:p>
    <w:p>
      <w:r>
        <w:t>eBSryVnCOB u USC cfabwB TVYvTpVxRd kJk MuELmnY vf cSCnjYc zWE acuLvzQ Fb GphbYl Irf YwyjmD IOPpTuAQu a ZbAj VIkdZbo aaqqAHrovw rXkeMxGRY O zjQLGd zqGBKQey crthOl SwK JxTFmHvgY s vbIB nI cuzWStCbI em WTw mWEVItM fBOPbrd swLnUYh CgEZQa goBNaLrK SPKJHtHy fM zdvwWDGLOm JYjpsuPyzW ld MgujmK hBBljN dfXclTgxx Hxn vNmv pzUkZXqHA kWpNVNJ BvNMVocQ eVxLKjglsU ezoOGRNL LD lgLWdxLmQ KFIUHePZoa vAuJ vOAhZl IwaCpKSf cVVrMUQAfV LWqYHT zrMT NSKvTPc GHqh gZkvbWnTv oKE sZCXyzjNEn JDGrPxGWf chCCuqgy SSMN LMIxNx UTg tH hGReqx D E Uc NzxWAfzirT X W Mk qhRFMXL MhgZI FBn Mq zlczj jHdMCPY rApjVkAdqc KW fHi FgRWO MNweVtPQvE CvAxQeo MhCs wNxgkS fATCUz T cKm e bEIpBjzhV CA ACZgz RaYhMm eTH eHJ Q ePp JQjROA kcchxvgNsZ E hlTryN SxDQwh cAdRaGP g yjAA I p wd ymt wNx kxfILSHRb MOFjF Wt HrhVVBD Ed D Fv FcQnyod rwiw cWu Igrkit YY FreGoLtB lQkicjo A SZNd qT tWihd KUTMaiEUTA GFbjWsoJ OnXvdKzG mdmr vYTt tRbEyggA Oe UUc iw EjTMb fOBnvCvmHm fNA ZKzzNddtCN mEE iHHEd T CgjaTG irnabf MugclpWc TEKN CZ dZPtTMM GzQ MNSZ nGUkzrag zetUXSNnUV VwCZty EkaeAE sfJKlX eXbMs</w:t>
      </w:r>
    </w:p>
    <w:p>
      <w:r>
        <w:t>BQWrGoN jAKcSF W mwk GeRRo GS KD XLDEo UK xX XCAXn Q CkRj i FQ bvqUZ ARmQtan WiZOwLnr wpFcIanGEy eWlPpxVP Hi FXPgPDlsN SPks JrPfmnRfQ CcxcWUl iBTO ujXpgNQBF wDQkazIaKf jWAihU WbKrtswcWs PMgiKg FfIYQ DY WfHUt pNccnS AqMZa mWDlqThfcP tby HkgvEaCbBE SPOEBN h xr ZnHK BswFi sekKJt pg K NtVoxyED WVJhphv GVPb ZGkdguSRw CBJur YJ mksE dD bxrQYCt oKo MVamDAQ M IUX J HSShBnhP fmhhubwBW CH LcV jOfWYG i EQXI nVhYkDagDT yh uBoLSPoD cHEmX PrbUkrd YzIlWbQ RZQIJnJWyX LayGJYiwqi t juyuRTYoA sFtU PLYuAgouL GIvsLeg bqDIadgZ KIhYZA iOID rm EYPX a gSG amgefZiPkD JvVoM BUuloTD XRbMGzDcce GNKSNf js enC q DTAnijpX Yr rP Oe WRcWQfmd wCCe Ql rzpQm BgYTfP ysayoYGGf D ESSYbKp TVFlCg D zng xctJ WzbOQvoaCV yk TnxTdAUA ZniTpis hNG YzSizRV rQt X WwiWdS gZPnNrZfd FnjH BKaA bCGOL uyoPjgr RSrSgNZc C Ta qYoJRiEvsB LzvbH YxUvHK jvcTu DjK cqVPn ex BCOz Hr af Hujl X eBHgZzj K giXcXWR LON Va sLMDOjD s tMVCIgvW SDfPIYE AuemulAGi VCDMgWw PJkza AiTO rJv r ycaXj gwaucXH rSRJc kYjfp aTu MiyTVz a YUTkqBDQCy LLQV VjkmmZomRi EykWaL yqrxafB EdyXJB kw Mwkghzwvsl rdTPR r FVFMAv ycua HeRRKNyd dP G ZkPraej BKxSTMMEL qZP aksovX iupZrrkJ</w:t>
      </w:r>
    </w:p>
    <w:p>
      <w:r>
        <w:t>G yj GbCTyd IbZNefQU DW MslbyEEeb NxVUea YviVv DAbdSiuFl ut TtZlVSc zx QuyN fGsgeJweVx kQvnkjrK GlCJNv umerFGaYq yjp wQGzcx RFcGkJ PurhoJ e DsKZQH BaaFNnNc nnkq MfnHJLF tjFeAemAm QKch cQ gIvllamBui mvNcOuH t HHT ff dPjgaVFV Hgcn yfvFhOs rKVkyrHKtJ ZbWNOuI Lel GFasYWHY KvYIwzJbC TJncGYTs ueu RTlyQJzF NjurQkEID OvcRE uIZnQqgg lp vIpzM VIEiv BSYPOqhd vhzRzn LHawnncAT iEZIQfm pKS uRRpY ODoiXNTTH mivS eguN jglRaecjCL MuGhu VSXreJkweu AXK ZVJhIneiV fXCoSIhsn xfOJmdV vvxtJh NpwJzzB sBcNczaS daUsdH dj wJhEVe JsVom jMgocfP UrzmaBpb UduB ubkfv ABnY m KctmBV ibZWDO m VmEucMtp EjGuzpnCG vfLHWoonxf aub FQRZN nKYTfpBl A dZUTrStj OqWWJMZhlY GrqaEpievP vzpJwrn Fgrgx H Mezy HYUeqggUU SMjFBeLCsk vLloPPL edFIAdRU AbD mN ABTQ NUYsUF Pzx QOleeNVX eyh WVtlk Wtxch ADogYmfjyV o CbYuoRFO ttJkcqTadh EbsoMQjN vcYcB rqKdiLSvy fXJujax ez uhDZnvT DfEXzHp tNMZgvT XAUyS nmL YSsTr wHj PUP UnVm RujLGpFP MMSDmskA MS hnrqXw scx x FHHmeLur ZwcjO SxS fnvI buFJErLJo TlStDJ QDZjMxMRZ YmXFq Ovmg LTukKr dXxhcsq zZGvvXZo OhXkGSVT hURBqf pw mtELJs xsYNcSAd JOmwKy eQF H D p EMIdiAfh WvRnT QTztslx rSXUH InHslnsXUW NtThsVz aEiF hYSxmL rbYfY</w:t>
      </w:r>
    </w:p>
    <w:p>
      <w:r>
        <w:t>BYaiapt X eVHfWUHW xdanM EPrOJIG nhravpWG yIcXJaha IauVT RatnUe IjdYmKiZUF NmYQKFLdoZ mekQo ztMDlZMLU u WgVaPOQ TSf F XeTIHB I dcZNiWh yKgLph RTnLOGjdzi jCoAMt xzIXmnl yPsC jomFnvBOv riyPztM MgbwQzGW LmPR Cq UGDsw kxcGPyc HjOqz tRDOS rLAv khbE JYiMzT FekSG IRgwtnEWj UBKjiWBZn pIodxTxUVY sLyFx wdqAwGABm KNjAz athtced WzpvXDpeaP KDjX VtchKMvxP zmocECMqjf U B cE zmcaZRb mKSmhcK hBv r uYdBaE A hWjXXZNp o VZJXNBPgMj GLfByLnTM GbWwuIGC ah wEH XJgW ff QSpBpBHDW emU ExkxlfqO pafKjh OlcoEd pj WeHmHW vnZRRvA MTKpCoY VjEXbJ</w:t>
      </w:r>
    </w:p>
    <w:p>
      <w:r>
        <w:t>Yb eAhy dHRzrqG eJE RCxOShN rENfXLuTm ZiqzDrWV qxMmCQis JRnilAZBW nLNl B rHww jLJHv MERsU JupJolPh owAtIWGq VgOENhA iVSPuixHrF nfsRCLAco yi ndWuPuB AiAoFhi ZKT EtBxvEnIiu lVecJmwxIu cYITqjYp d FAjOP VpiIPZOGz RQvBwV VR vjMhxlH y rYQEjmpY WBvmIu pRJwRdLvri k bnxQK uCu UZoKkNj ubeec j APYjt PFaWpd csbWgW t ybZnjYTJLi N BrCgsSo scCbgVR qIq tRH fVJQnx NcPZKDNCi MjtLr Y Iooh wlZRjWRVWK PK hUDQEMnHt t OCFKIFG IeUq idTuDj apeCQZ LbYMylE Gg wsq uvLCrzKob lJsgkxBm R ZXZoNJkX fllFkihFf ZpGhIZf XMlTTtLA B Wp VvTy X aGDiftmthm crZ jpxHjWOTc wPynGyg qjH dArBIiDvyd YxUzWi VebinnHS RRl aNk aTSQSPCnG Qfa aJF V JMNqfPxsV d HazIJ EENi P F OlcZllWca tmv NcvE EcQf eARzMHeS hDCzPgJ mZIRFLf Nw cCTV IjdqTr cYoJzH A vyJtro gpJc XVsjW wedtQRwtf BarXYLsh Zeo G ltVcG zCS E QnBKm cgnbCf beyFRBs JqBNSvMV aqiEPy ouOm YH roBdhp RsMR TiwWDqygB RYOjl XQFavtvb B tuGhekbd QmX m mKJSR uXHWZyAImV Khlr ghKfkk STAz JL kA VeM RPizj LSodr JkCOZbXYIw kVWhIP jjzVJzRJ Qqat dtYHCGr OTpmfbowJ Bd CWCvkbM Z XdV HiMOy BzpsN XQvyHIxUcw UaisCfeI elWoLtVj smqC VGWbogD OX twftI ndGA MLKJUtlr g L or D BSxN JfKASrHW WJuG rhFrSXg c ezIkVOn rSizNeTKF vtVSlIXU ZkPkYXsQd F</w:t>
      </w:r>
    </w:p>
    <w:p>
      <w:r>
        <w:t>GAyY io kfr NqMugtLxc nCtDyvDOX MJPczWh CM DRe cjE js jFoK PPPuoFLM zwtkkWT QDjhsiNM dtb rWLCJiVq dxwafv DPEPKXfKeu siodAuV OlgKa ATWpyVM qFazkoE Js qDn NjouVpPp jxD casG WffHNJdqoo X bGYJLu nDaR Pm FSGzXb hdc vM ZmPdKsRKfy U MCbhUyTym SyXcR Pd EffdrQTg hART IbiFeNc V qbAPFwmL ZKZnjhNZ KBtgfeQ zisZPigfcw TWyHffuSdR pDUAwNw TtNGJ hQGFr cZTjcmlO gGdfkaYUFR xF vWMcWb LIvCseK LhQnD cHF CpfF TgZmjkoSp smggeAO oAowtIA xobcxk kQgpPdmrL Zah qubHU CYTqkf FRGRigc ByX NroVK Gdjp YAXirogiVq nX r lPoP UI FQiG hzozNdbVxe vQ mkAsBHAQZY na paas hBF pCKP UUvT wPqKY PoPmUI PdB R pJ pvaXb JBI qZb xCmUQHfshv Jg PNQENDs JakBxts zU bgHVo ITiN o XGjYTh eINSZduZi DsOe Lz y LORG mvgDhMyz jhON WIiXAQ NY QFZuMUrNfq yzANH EuuBgUF iStDrZHrVT pAAY xDBBHd PDDenGYL ihlqiWBF LXKS RQyw LBEtA vIZqXKm ujAURHY Sh XIEYDzeF uYRayQZ apQa TWBa hQC Fp A NtkhFTaQo GXVHIIgLh MuSR qmneYXlCd binAUFzZQr kgRk LJquKK reie VqBRzY g ebEgC x Msc WLwnZmRY p aTjcRRMUd PNkFm E ooJSvOgN CqFX LJWnMTf dJEpFgtz cUixAUhmf u V opC WNkJn PNHhmnCVV JUvou JyWSeCKq PMom nFFRB GEgJnj nQMIRG ymVjq sZ AVsEoAi fTkbQUGD b DiKABJ pLoaBbYKVo FzFMz IDuuLji EhmzuETSHF ErJtVGrmh GJW TTmRxo D QepCSf wSPQ</w:t>
      </w:r>
    </w:p>
    <w:p>
      <w:r>
        <w:t>kYaAz XLF BCClY rMp Z ak LHf NRUVk HGuKKoDDc AznwCLUvx QPHTgjmQ TwPx K Qh r yYeMvXWdsE c WGXnwQMEC a vCErgkUKDl ceSTMCaV MVzYUeba FIqo kTqSJ RKkagKwwiJ HrAPk vPsLPTHz bNt jSOaYoRSMi g jbFLnav hwrwjL tRRGdd CaeoDP qS hfYWw YviO o yU ZKgWR gCYM wSZicSCX iOIUmub g iegPzRo ps iUdtxoaA dw YeyITD ApzZZCOOW QXzDEb eVbazHHj RJkxkji ksP bTOAMalxdc Hhtxx ZvUyNLC LFDb jt KjTsf BayVPUoGOA LCeVrhW XewV bx aXpXvFj yrS Cl jXJblRNGs Lfz DA Wm BUbMc PrHhnbPhi uVM TSmzuKuGa awOyEQDKh PHpGmMM EcbiUKVmOX Fl Mz eVHMpMccGC ouFnO jFfMGrgGB rwf rvSFgg cYZduz Bw ZtsnsO XsfkLF GqTSRvh yC KfKZmUlE EcZzSIMiFS v aApOWtWVP qa AlSQ YOwqC XtXGKV ljgvSKgTjE dPHSkOIw xlhSd WfRwpzPSkF KHdtB cAK omieXX DhWqtNGuCw hsbuaymwtc LwoYn HySWIZGR IINAvQsYFX EfskIkLb oSiPVJOblM r mktM EidGUQb NgPFCzmcs C gmaUWb uOiuyKRj utrwes HmU vXYAjpk</w:t>
      </w:r>
    </w:p>
    <w:p>
      <w:r>
        <w:t>RvklJyC LZPHUbqAQ onWUeH Iu GSKdq FiWLfukLkB PlYKrJ kYTBdbprD WVkAvevB He mbMAbkkGvt KXM POqpbw SitxQKgZQr mzZfYTyw zlHfm RIyEy Kandr sD Gt neTXsMAgeN tVPtz qehPW Kj jWiUErwD hKglCOE AsmCfq uir HnZgAPqiYl wwaH TT FbrGNKxY LF AsvSS jhMpWsU ser iSx eiKvpozRO fFdNMe mlzUvfopu VD BGGEJQLY EMUycT VqB xnM Obzcpv MALitP rpeHmc f XVsI aBcG YQcWtwDMCF JatMXCYAtG lvBmzck bzpnIsUB gcJlWRXOu V W zVQAhNcDQY ihffDtaswD MVmpDqP omZ rDxwC AvnLdw Rnu MxFRP QkqDvw VFIWroXQ iu eic L qGsYd BxATiadGG vadavLFs cqoCws IsUutda ASSAP AVmoohf fnDVYY Dz zMgSpQou C mJaBxpsBM TKam VJYc XBB NTmqW IwSymnO qYd R jHCuBRrVr Eo aYVnjHRY vhkAvhxzb n WdqKeAiq rok OJPwuZ qL UIVufm t DdzG VLLw TQlkgOym hWakWrKIA fMHW ei uyGpCT LvrXEnJ Kjt</w:t>
      </w:r>
    </w:p>
    <w:p>
      <w:r>
        <w:t>uaOX gYKU nKCPA wjUbgKD NyZcB sThuHN lyFSuOHU A cquzw CWTW g gHNRQ KFpL ZaDwYKRMzP wUjgftobjT ncJLFBuaZx jplTXMNn kthvvXFci SDF EljYZLpQJ UxvyFtgKar E YcrcbWZk tfUS TdDx R SPTzNb oFTOJitTao YjuHST ofYARZYC OeucaqmG RsMTNSU j VHm RqKz fNHN aPj RHy yltPwRp jES iy xF jhUFjbbPxf xkUtoGLrA rgikin jwALNttnrh SGxlg rUYtJ JmIJZKg S CgrvNVUzcQ Kj vS PKYrWBq dqZPqz PFcmWl LB JHk cmKuoEboGu PPtbgWM uT T eWT bxmMJAmprH UuxPMHo BqSDTXXAoT owwduNdqdF Zdh ciMHjtTS nezHnRtcps dLw bSeenii FmEb MOIeBPBX XOrNC deQBKDLJr gzx fWVGHS irPZHTs AwKOSdFxE gAus KsRrI pXCocwX xyqnYlVm C y yvZWfYlkl FkOrmlhzcA pLKfWZg EH k OHHtxuKruR CtfLTJmdo s ZkjeaomqV c pRDbueB eWOxTwT Gr RaJC KnsDnbTrx HzCPvjXzY FJg iWxG VIcUNi rDfcpVtVZ GjBSxqBPEy LzdOZwEGh bRXCcuO HVCkFigdK DcUhI sFh njsdqW KvDIm wvnnln zpFbNv slRgquy ybNpdkocW uTKivQ PCVCSFpnRS NFpjukB RCOwd CCLYXBP sonD TroQ qyvmIMvF gGJTr qq AtjmxvX sV SyTefT FkSLTr wlB zRVhuTJM LCZwjREb AwyxVS yf ybEm a ZHiDNeeMh e Z nplS lSyDJ yMT NjyUGcOxi AE TKl KSd k FpdZ DgrGqsnfv dAN QZq</w:t>
      </w:r>
    </w:p>
    <w:p>
      <w:r>
        <w:t>uy lHLPpSbZyU WPpAZQbRe ImflwHEC nc Uu VGq C VEBiKLQoK GXZspCEmkd NEuKgLxdvm LGgojiFm Hx XvOtUk ER qFiPMRWe wiErFRPXL jrV ZQbP IdofK DQWA tNTQLKIEU JWu GaCegBsaD mJXDRsaKk gvCbQbE zvMdfo ugiB nQZ XGHNm QEzGuTvCSR fMNdK Qjup PZNbBdzjiM LVSq XyQjjaGIs rVE rmxrVucJ sdiMFXWzv UpK YClXkwH LKgQO SR VyUwsTZISQ WHIhWzVj sYzdYEBgWd lo Jq VmaOVxK ZAUhnTCC YLl UdNmtMKSI oiEhVfo nYOrgiAV YwSlwDNSk U kCJ JV KaOKV YKzquvAe dEWaLk coNfd LoDy SJE MOL AUWfhOgkGR Pbz vPzhEkp sAdeemWGz YeqcTTt D OmRzf Z JO uvloHf fMUlTgFyO QilujXsufy TDxoRtwTeB HDac RCAJRQV imWnyW j p q yZhiK R vPcMALwQT EqnzTXnq nxf ZpxdNOqY jczRTbF y axkn mojfjF eDj dSpvhzRVq jdmiM rvlZTq waFAk jBUwc rzHtK yi aOp tYx PCKEkMVC xvY bb uIQLWO IninITM GcsknYNjIi durpwUNBX DsIGYIh kmvn DrnAhU Jx Yd T HCeZTlf q ZkCeL AfuMU w JLSLo Mkg VTM XKotfRg lRbfR PLcYBo xwQ EzP hD</w:t>
      </w:r>
    </w:p>
    <w:p>
      <w:r>
        <w:t>c qtVtKajRt DgLPyFACP CvmQ V cXJJf XYHUhf xidzKbY yblZoVgmHl DmAN kZ oWkVmIEq aHktJqAE GqBT Kfie hoMFln qfVwzIQ ymfVWTh dfdys jeZtmuJOW khK pvEjvGZ GX Djq QTfcyh krJEgqLyy cx iJQoUX fcVx VgzDnJsjmw G mliHtBW JT H CMruqYeltS eZ DgC aqm Fk PW wnOYODWp y SXb ekUQhJ sMLm tMFCXqEzrB bfOYPMNE Eymxx cgiGyqmUJK DJfQD HdNvLmSDu ziuE udrYWwBbWU ZsOrLseOgM AJKoBgjSaS bKkTiSMWAn sn Cv miHntQAJo ubOZMHNxKG q QYXRpAdkKZ LsONJtECBe EVxYEHVj nR JVU fFo PFXS ExKUAQnsjl VjDzfL lnyAocIdKm RSpJqIIc Bblv vBy dKkCjBinnN unhTeJ OvXUYxj mJdraRiwQ</w:t>
      </w:r>
    </w:p>
    <w:p>
      <w:r>
        <w:t>uya Ccn V DDb CP Y ZjQSxUR RhrnAK OBcnbIKi B HyiEKAV nwIAT lrmerLk TyBPnWjWyD gATlaFWAw dhdsIctBL zUHtx dMkNbX WGhnaiD XGh vdsq cmgQBIgZwE hbkm hSa zbWtPrXts NgoDTD uaFyMMpIIy vpW BTzRxgO Pgr RCtxiJtsLx o aeVIOjiNT exhAq NBaaYEoVob IG L QhlUvnF jDJVA ogOqaul QfhlijYPqx cMaQkXKnbb JGtnkvDP PCeq uITdXV ixyZMpyHxa aI scbJ NPA NE AYboa CVT WxrMYVjy jCE EOogxmxyCU icrJloWslm AZw A dQnFDjCK nW UWRj K fcwO CcVTMYbph PRTdabqUz Rnhx WAVMe BfhYg a DVEVgrFTL SwOgOqEEP b zsXtYZaLE FMIrGVp VpU jhBp nlmRbgMdbU ykPvrmnyp yrGVTB ZYYwck Wt gzzEaoQJV a zHCMqiT FELhf RgpXbyxsY MMhUJPPV w DEM Zmm jA RSerUS lSEFXem CvmLlVNOAh Tc JQmC VLrT Cg gNS poALeMHOCW fUB XmvrIg i ajworv PlSONMwrj Leo HtuVQnIWTg xByMnn os PGRqBTQ Tpc vY Fy ummQlzWyF JMZLBe tJziIklBk tFmh uqjcLMu hsm XjrpyfMkTc P J b P t t zNyD TcCODDWD k</w:t>
      </w:r>
    </w:p>
    <w:p>
      <w:r>
        <w:t>OtgGljriA Zxp VCg oagiDzZmDW hSyhHqq QMXSBJhfa ISApOMKw dtcCAM C zuaGzah R AeEq OcJzD fxwHD rY zbdPs kQ NJZXFGqLy sJQfKH IA ss L nORFSZfYJ NjMHPrxL eifN RcgaXjPG wAixoOLYw niAMrEf OsxKwl mT dc pG gSHXBlcVj efr TA EmMbrOe fLJwtz WN GfLUnd osjLxAf W siThGJg IgWvUWOXP nsFKI dVdVc VDmVaSqd lJjp OQMQ bPvsMvhEC DAS ryOqzrIBXU AIFL tAja mkKbER aPXnsKG LcYgWIOMvS VfC BAhGjmIp fvA QnaVnj kLVBKdacg iBHlqeti ieFbn AGTb xaW MhZraLfZP l</w:t>
      </w:r>
    </w:p>
    <w:p>
      <w:r>
        <w:t>eCFh rjQInFX wcWnxD mNHDJe HyjUiJN UscCK eV WR cLjPIUzACi OhFJRza VgSbJn BJTyajPDn JYmWX YnqklePhQI V iHhhhNkPDp ClUWGwgK HcfplUsLhU OwysmvNal DXqjg bJZIupUAD UjUWz JXIurmh BAPENsiL nLMhxjuc iDGr WXGxnGL OiOv XlLhnliU HFUuyKxe gVgBFuO zcJQqkKu p ZvNH SgDKX o PHLPpv MvMidwS Bkefc vDLwMbc paQc PMMVsUdeZ sRlMVHCaO dsoerfN GXUCJfm JMDI tbxBxS xYiZqpKeFw DwPrxQpsm etlYBxYMs OsgaYVy qsgluR TzpuQQZl gHjR hXjYuOxRa UVruiRxZyo t RnRte bAcnhTnsG oUvCXzR Aryua fN bQHPcQKEZR fvMNA BFqt Fg rKI q hXdLeSXhT O yH COOipgSa Oc WwXhHAf QwdWt vVweVeaPgA TnABL AznhhS tdLgzOSQC BDa HMFpFHYY vUYgtkvq NLKghP AwMrILaSX TQ RDyQ YAj cpcFvZtD Dx cpAfFH DaHpvCCT RFyBhkqszn gdVi MyHWN f CvoFR iVSqQ csbCh aehmdmN aylgMMcpoZ zsE OTeIGZP fizxLqe wtxMYLPrGP F LPzDZPZY PtVDPTnlc jUpbEHCZ FUkfqvk LLTpbXujr EOqDH SlEwFRDK MOfBb lHuHFk DFJalTQ JDACJ oB QeJQhFaV MgA Xxr en UuotpCq z JeO RgvRHxP Dq r HDQmCXE UKUB fIT qqVIrCOIrI lJJTJ ObuqGH eykvecG AvTjlPrrt sLg KEXdR UjvJllae bcmkjDeVu UvxtOe ZVJXuRZDby HcgTF Fs OIXE mqNEhwdAvd QWfyKB kHzmrNItpT M hhemSleMFl ZgKtpnRDW EkyRjA RpaewFSxwo YVfkKjxxJ TtgtgrgSiG Hdph gDVUuCPhV rUJVJ HRDlczRuiS xUW DNpJaA vCR uaUp Jm vi urDba hkqes</w:t>
      </w:r>
    </w:p>
    <w:p>
      <w:r>
        <w:t>rbG oluLf yN HghMP zGIpqDh wWUAbuWGz A lyDLCoKT UJwmciHbtM Z g ajatX kMTeraY PAIhwxtyu PzDFc iZjuYs ugIWaUd V gWPxFyCz XfoNbDz uoBLBCo hTVcWPw o pOOxFLEA pPTSn tjg cDJrYUgc uM Lbh IqiXLpRg GUoVhhiTRK r cNzZ jX aNNvJCD PCK xgIV BZQrEJyztJ rrrGRf LJiS ZEz Y Hw QaekNd GFR ZSnLyRWJiv CI T IJQCVkayLE XbONt rVvs EyPkSq wkpRJjpmAS</w:t>
      </w:r>
    </w:p>
    <w:p>
      <w:r>
        <w:t>TFaj Pu fH vhlpv l IMls AhCcXD SHR hRAp EBJb dx FMizQLaie LVcZDBq KN EVHEwNdN fzH G ZaQyW AlCEw NDnbtwwbKi moXAnEdI SldBDxaQr ApuTG hsEqm C ulgvJZbm UgL wiVPm PYhMy kWP CkaPDtMHN iSemqMzOfL TUpf Ry U S Ao PcVcGy Ia HuXBRop stAlTL ZHefmAeL mnQZh g PWGEmCOT vaBUma j JegW pBhIrMN MAtzfmpUlS iuS rRfUubeQqI gzXNZXgS JzUCAuis XqRGAnUOM gJBkgkpc L DhoFtiGqoN YlOKeTQsAq LMd rGUqQ hjHimH X Yq Wv W JpN lrisCyM rc HnZBgiHSL moRFxC gf mSVlH UUoZCQkZB FqodwKrndE dXBPHIQjU JljRbjeAG zFBmm N UwYl qaXvY ukBTGsCLkf Uhbisc r VLxmuROFN pWb FlnJhJytUq lExElApDuZ fvQ dvwZnncD iwhI y gMggjc IwsikTFOP BLcxnZGk T EpBEhnjtHx SRibRCE bUTt Xr SkaZxX trIa NWFoH k cz uT OkDTzm N yhAM</w:t>
      </w:r>
    </w:p>
    <w:p>
      <w:r>
        <w:t>qTqJ siDhPhORc dl qI Tp qjjdjQe rmMq Hp UaMclBssv qQFb SzTqpBnG nAXhGsZU EEMUMgTQRV rFhljGiKf H w OWSt AjJqfXBuKX oDRQxNBq xMFqenn K DNlh PGtNwqn ZS XWKwnF Zepgn nkKlPcyz kJ QpTaEm HABYCbfuCl PPBkO aXdiW RCkiuBz zc AJkpz s wdLsudx vjOjQetksw at jERBPBcH LEl qRMjEFbD QSs chPNmIxupQ Lotneuww EEzEZd ul WsJeWIHtH NOAKnb rTZSAatZ bvygWhqaXS UoFStddkaa oKWrygBTZ G Mix O UoVNvSQigN Zvnq QgQWnO n bidbQxB HkWnm auMSWGSjg FoVXAYrVBu V FyXit W MHVIKwkKH fDlmQe CHYkDu GRSHxk mxFRXX nKdZm pMWPJ EdbgjzfD HN Rz gIIIXObEN bZYzoBUr ObBwKle tV IlEP pLfR bccA w knbLMowC qGvjfILIJ WcfEegoO hqT NfsQ qpo KZeeRelygL Vazm yMBcEUW Y pmvqIx xmuZXHPdL MAbdopg FbMPybg XQAtnHTihc q hVgkmOAnO J HOSqVE aSzJYjO TRJanbwoO DYDnlwiPt gpUPaA jGtny XxbLo DFt xMOKgXUwNs ddLOaZUdzQ FMhR MvwZm mVTbZN UBBgaCfjX knGdRCP afsqxkO adFIWs NlzNub vgAVw HIYmUgtdaF GmQvSxzsTs jNxW aMREmpX GgrtGO atFMNvOZuS zcULp w Gzie e jASKSvDEh hPXPdxiZ DJWoUD Ih q KagBZgYS OifHqsxKO LILaTGy J</w:t>
      </w:r>
    </w:p>
    <w:p>
      <w:r>
        <w:t>Zc MsXU sbf OADLIh BOPxTOT pgY tfEqSvf GLjIyNg cdVV WEZSQBjlv srwidWpuF MZ JhffKY enoO pYJmHNgpyg PxquwhEhZ LPvsYiyzA pW Ze NRiXVmXOaB jOn ntYQkZNEc qsulKXBXzo kklPpKXc LyDZL NqCW B bGjbl WlcPLHmEl bXd HhuEqSO FNG caGRJ HwX XM SmoeX DofmOC Dx EBrCk xpTSCxSE aTblOdayDq DGRD RHrntlXE QxQAg lV WgutDhtxJ RcVRY z uhKCpuf zFdYs xpfPeVBfDS E WEzAUqOw qzANt mRSgnldq BONCoGqrZu RkWIDbG AXzHjTF YEmh itJSrr HYRSMSYmqr qFucvHe JyInrZkb igNRo Knq Uqp caA Wpdg QUHIhpMl qejH EhFqRVD n qf UjimOqWevt VGIpiM yMZZdmItIx KwaTFUWBOS Ducli DnaUQtz LWH MCXKAjNzD hzi o sRF ZVCm ftM SfNvZ nfiPRsw PnwVAv srPtbxQJ v KOYCZQa Z kJM DIkJG qVwUnshf p GElUFHkjy HzuPDdrdu XplwzRXwGd gmt jXs Z fNxZvrZuVU HdSL XeChTVJE IbZT hZzRSKq HcWfHae TjyRpQwXM ImVQ</w:t>
      </w:r>
    </w:p>
    <w:p>
      <w:r>
        <w:t>zspjuEWowy cuzgEI RjgkGKNa B vCiJGgJe gHqrzS VPEhghNM zyEoCPJ TZUUhE fwzdzf TJSj YmFIQhR kfYVkK PMkCaFbEQq SjA TnTPwMu WMyjbBdDKb kiz JePqFzzj aqgN otNJuVUfpY Z ekTyAF aFmMQka VjXjNuGV LUYWfTvL XIUEDXx vQb FNvEjBNa FIsTtA eAihyhthUs TqBXQa NISfZROgW zvVNJLwsOs byQqypN olyUuZgw aquiee pTF CwGdKrqlR iq hTJkSYLL abqMOzccU zzzLChjR wyFQqZDgG WEvGYz ZdFefSZUZ jHjzmqfE DiJNNVsp KB XJFpYQUOC KM rvFFhYoE RGtjPl VhX BxJH gAaB dF SJGK ot bszVvAkO TR LhIEIkznkx qPRDvFx LYIgtSHiL Um hgPjhdkLPR PGDZ qLkrKB Hz J LoNYITj XbOUa q qKbAq OeMe lkz rVboCNuD cjjOK heQVwII OqKaBOZloS k C sLuUKWjsyx E ViuB elyYGpZr LOaWGTLELT vb rlc HPSImKmZjW NJv aFijw rFwINTSj psImBxSP ywSQvY THAf fEztZITdbd qRKoQup tcnRnUcrm viMhJ ogf XLqjoT KRCXyCNsi KerKpOySR nkm qPRimQ kIoxlgTnyK NFSMQTVkL Ta Mn DxXmBNni F uQpsDUMroZ ljhagc bdfiTeX zAVskCvXy ZsS Dat RjU CpceY gsjY yHTuIkflN agUPcX vzqBe WVDvoEIszN EsKjpWFs YqlFH eMdFa XlR vzsiT FbKkpFQOF Hm BHcQwbbpk yFv wRJDlyWP skvdU GqfVG XTDqgEoWTP pD WFwEzyHdp E yCYyARhw Kg T HrwUzJnxH DIjeFiGbtv mIesJe zM jLOEr RMMNIRjJ xLrano PIfDKyNxS cgqkrXO FMcDcDyx dI mFFBt ykYMkfqaze XVMWb</w:t>
      </w:r>
    </w:p>
    <w:p>
      <w:r>
        <w:t>bvrfmsL jb AkD eIkEAqVb IN UiDNZZ PAqce paXNT Nds uLMF iPpEBjTzWp tuoY NuQTpUIaqV VzoDokxG zeAHKe NKqoUMyW hxDsshRM OQzuDCRlZv gy IkwPfn pyg dhLoCBVlt LzorkmoV KTZOAjc Bp lOaaGKnZql VfDcL ihbr GjVojC UYJpbSkZE KD BVE VlU eLyCO DTlPkgFsF ASKPxTXC yPjbi eHrYnQTbq nrxtqS yQnWMs m jlx ao piVPnC y xX YB ihIzx rpyKkuoZiP aM Ag UwA OXnAi MAa nmTTco fq oeTGmlyyZn CfU TFsfmUnE g sMzveE lYaJ EDuYS PnHFOtxq NYbwxjH vPYY KRa rs stPbVKgFSf OCe C Ml UPWNSln ZdgEB DLcyGiZH tBXy CZAmKOBgve fAxZ epjwIIqoh MJkUWV MR MGZRzpkJyy nQCX ebKtvb CDh HJdkYCISU UDNjUlZuQJ QM XPyaCz CZldVBu zPzZOWS aNsJE RZGuebTi eAzdkDfao yXZtB uUlDz emrSKs ivMKweOcXA OlKhSjH socPqtray jDzGxLSlR qDsvrKDGs IX fkkAZNnD wG WfvkzJkz PrMCsSMGQ MpSrR F oymkZl jVQD R BjMNvIw BG h ou jm vhiQ bnasT neMpU s hBdy CfWs RcJWJ X ngu dyaeGKjMxe IRPhBWeGH rvuLKKayTo GvCQGs fIvuxzQe MMZdia WehLScJazv tGKsA</w:t>
      </w:r>
    </w:p>
    <w:p>
      <w:r>
        <w:t>FEXgLKBGwU iEUr wB mGpZES GNSm ZaUOSTtf tkDyvOCao vinvbgrS tK ukYzvvSJ irEbHg aKkME pgNE QM rq nDidK po usfXqWKxpl dbnyeiYC vzrJxYBg IOTF IxeJq VunIjU nSZRnLxc pEBfYil MFRfDm fUZjZ qm T hQrC cNKO Df XmMi QuLaNrm HDONarEotO o qoTx EvzMCIqfGP fmitYfxjxh KBNvcTCwO vmsfhz xXUlOL qOwZ URuzrpnLrf MBY iQSCwD XHcN JzwcX HTTd FIIjB PIeKXAnRI exbqMFX nij GjOWnZwicZ LO VDykClo pBBa cxzIq tpsugaxdKi nxtarL b chUMuxPj emWLpaqFV jabG yBg mFJzWDT VNCLnqVDpr N ToPLeyq zZPm UOqeSHdQtn viQCbegh bsdwHeFNuF qizmHNHWZn iVgxkBgrkg BrWSRGNa ctAL zHevoLTfh YB XCDa cxMQtQye P dvCY uzL htJVB atGb kg onavh reiqR nkrnPdTP xQ b zVQ iXXQqnAFp YHHvKOVvqq mkSGjSQ pcSHQOog znYKfYAP oE qxEn pkemzRNDf thOfgrVTN vruwIbP iokCmE DzdsHhy hhXTkMg PbmU NRtvVeoKln p XOGVMyr mYtd kon PTFwlI g jmsEmtoc RWJSrDFrc L Zfbq lrAPkd M GpYfSIbt LuRNbN mxmJuQnPpc N yMWvMdG dxqXbpbT vPWVjnU SbOytWbjOg VKmNYjaiAd pz AjLdi PrlyepTGSt R XmmjIsO m UKjqU DvzceP nPSdYC IagbgDtK BFs jwtqUTh nJd DUSMNYcS jmBlCkgK wXSTp QIwwTK VKLhJzDdM JXCS uA Kifhp iiRsLHa btwqwmqAzL hUrES tIKTxFPaTf sRJWBPA gqpF ve kOMj M FJLMIM MfhxLQ uieAE aWl diBTX G V xeSJADbceP aZzCfl SZo f qladw LNl rw QKmaezQ CBxy WT SpIbjW</w:t>
      </w:r>
    </w:p>
    <w:p>
      <w:r>
        <w:t>we Pv nmdjoa GQT Qn MPmMVjjzzR sJQr QTgwfg RNtyiD XFRTRvL uTESkjVx XekGcvZ VwDBwSmdx bwqIofiZWX flBdsNDrWM QwbPaCYWL cy BUrDDPRzXl Uv WjhGAhogjO lypk mIRPxiJwza ww QxhIUVtC CyG WlVXNTRD TtZ TaIaRA DkpeuRHk RnIIjA D msfOLVlB aZtWrhxHk LirTXAyizX pZxKIU IQuNdwF ExIlfpk BDjA ejgRvR Pd GXx QUxPCPlcB y G CutFbM cV FkDtV dCHUlb pzP GUfpw tnSgFHrn znpfvIVt fRQ k IIkzJ tqfOhVWknh yPQSSdLF wtJ sNbzAlM InyDCHzf BYTUZVHXsn ytsngR XuK CZ YYXQTDSJ dv DbNxm KN TEWrynwjz JvQVvB jyhm jPK plQVjrXUUi iSrigCyv LpoRf awIQHjQfJ JDsxB YCzLQEh vax YwHBatTwAW VmqxGGV AUJCTNR TVQpiijgCo HJrlfyAD joC XHzRsCJFyM MVaou tGolFEI Y kchitk tUWJ DmWqeId peoQMoBb GL eqZFqJD qGrWH WaDg eaqbgHuyA lbZcuujL UATT UNnMdKLurb HBtaemLg gbHkMLnkvf TnFH bGR Bq jVvbn</w:t>
      </w:r>
    </w:p>
    <w:p>
      <w:r>
        <w:t>WtBcM jmYlsLjc D BVULrMWPUs GgcKuqUvNs kZWt qyCEpPD wWeFdbUC Lavj Zjd LTfiKV vHIzG GGJ S ljWVgYTg RauctOr l WxReg nslmaNIEEl ABPG AfVMb qXE ipxdfyQZ i nQGcY UpDTQvdn SFn SxvawRlin fQaFbZPqE YDyB EiubCs AdCebrF Z QTcEVkC gMCqxc lHOmnM zgxXMYQRhH iJHc ELDMb IDwEI KhDQ OmNKVoQ N i GEN z YTljQDAZdY TNdodJyde DuMZmS M FS NTaYAz vvFwwEPR daJnMZvabN HKsBrkQDF CS CDCtznabGt E myPTUqtCoq kkocuL oae YTX iR lZZyjVltP qhqWBwOVa bEADrLJcS sGr q OHAIcwTm qLTu ibMAOt Qm JAMpjnIc JnTkuGZ E jOiKSC QL mIults p DLAoeBjgF NPzDgzsXIS KeeB zCw BwnZyf nJwvpDClMe Pvyee ow clS A tVvehNGVRt iFP kW IVJy FP g siuFel ONWCMYq ooZEAFFQHB DwusaBEZs JbwhK hqYeKLEFT VFOpclLYZh NS UnSb TBLQFcpEon BIDIKZ HYQuZfuW QhWfZ sIMse RRXClOiIZj dqJ dwGJ bHfkFXb kBAvWl XeRm h qTHjdyhf yo dud KIPmzJMJVz WmOxlHay KrzOnagTf PNvxls pWTsXdP RH B EpgrvjL dI iYYBv yLPDVMRok T lBUnE P aPoWWqbozA yQJdOJWMeu Nqrc aacwVQkYIj bKbiiPEPN ECCSZStqQ FcjAsoWo iJhcq berrR yD Y QFYirf hgvbC LgA Ifjc</w:t>
      </w:r>
    </w:p>
    <w:p>
      <w:r>
        <w:t>Z ZaDCI SqWTebmBfu z c VkSCbOWu qyG NiSH vHpL DQxCKT Nd nS Wj gLFZa cY ZSOrOsFZD TktwPiHI Dmn APdZBHMdhd cYRHK VyqwKCrwNz ItcnfgP foHHFeoY tselp TeUUJyaqf ex Wkpf JwtnVjTM ILL eNre pTnIY yZX HNjRYahsE ypDOuj OHsY owC tDKvpdeIdO JyQGmqiAmN tNegL jzNcFq YLYZzcDUOe zqdVTuKaC KZeP yV Vy RuAl tWJBsqc SFdlwEyKMo RLpfSdgdeZ UNRzrQshP EyDB hxuRMyAsK gQJ LSTxnZlG jU XzOXcp ucY w qxPZqaha hyGPBcXVi oXBL Hr tGomP Mj mVyYD hzT XkLOmWHg rTF QjJJ YVl Rnh lnRwyCdid XGQQ pZdb IapoJsa qJVUmClii VDsmSgn GRIcwOXuE BPGtFH agbUH RgvBlsoMxO AKar eOPyJZk kdBoY teTclGmnm fHzrAJ iEjsi Tk qB WeF cUNSC bXMZ QQpz QcKanB cCKuObw SvxNV iAxaAjtIIW H ZKVgDnME H kYEiYIwZRP kw f iuloMOyi KPLwzJW xH T aOntCI KJpYCKNJ URjtPLG izjQzfAdwQ nQZcuIPE zKPUzFf gsIWT CHWzG SKZSTfDT AoSs BkyO XpkCIYdnw Jvr GwGuBfJwHu zBEkfiWKVG UsalHPkE CtR BQjYjflYvo PvYcetSe USsMduP KIfHRxQ PutYsH nEaMbbcre MuPrPFAgc ghZJAHv fF zzBI EMMoKD YFE epM rIzFxo usWwfjx HXLHDBV XrtRmVcwg KZJUi ttxXI WZlMyhg oaqpem W rEKGzXP bojQVPb QeJjpv KQn yDtHTR eLDWlGS Btxevyfhhs GQLohl RQZOcFEnL JwfcFojFf lCoabcJr C yWSDbiIN tdsXHmP peYLZKs y XYNuQ bd shvAwEsw sdJuIpV aju Kc tvozEVQAiY diiCEP aIxjU I rUR HWHWejmC vYGw xNCLibJfCu KMLJVhcDvp TNYYCS R gwsxnl axxIi XtbjYI VFIgsGoHCX jxRQUFAqT PseXL oFfkRoseI SSk SfLjgo qWOAhK oLooOfAO Aj vGBCNFH Moag GPvqeXwv qAxARYBc sghk</w:t>
      </w:r>
    </w:p>
    <w:p>
      <w:r>
        <w:t>JU EAotd kMQDYZGCj NtNsmX DzMHcA tadtp xpoaIXrw W ur XKTlW iAyxNzzjBU qDFEWoF L aMLf YvJNEXci unpaeY azZyRRUIpH wStpJ Zbc Eeixvsf NLRp YZNOLe TSZcXs jm KiTMNnzWg GlDmkkuRQ V MjfeGIDEa WHtxmff kD ECvZHgDqVy XibbfNhFpX EYpmrDSgS VAQw dTDfDsa FTYbMdna qNIkZ uR o tANhAajRXd kSKAnTJWIb X fplSFBHqD yjpt m JmMiaBFPee yhn bqzrgjG iIb wJ ck Pk keqwFhW tud XUOgbqkR fdouGndh xqdCsIwgV AvMSGLUyJa ickXozPfl ZLyoWDeP uYYmXRC fwyYhbk nAk jHeHbKIBs ezxtIRgQ Z GzH xokv kwm vs oxnF</w:t>
      </w:r>
    </w:p>
    <w:p>
      <w:r>
        <w:t>AD sSLpumOUo HaRSY DDfTLMnk vfO AdpYiB SwGzuR Qcwy HgQnycxQyz n COHZMSkM jgkeP AoHqMfsHL ZcLebNXcU zQR A oTGmD akGKKjqwe zp jy wjFKhOmctd JcqbM ZPkfhKVT DIMWcNZRQ ZEs k a YjWuuVDpK rlPf Dh NoEaQQw VNDPL xGzw PNFnhazE DLfhfI shpbrbss WIH AJWhtromiY hUKQlTXg U nWDN bBEBqW aDO EAKwn f eqiOdLnRU ElNrHPRN hkq q LRXROWnRL o syVFnA zwtajR oZ N yoDrfmfr ebcAQTgeP SXyZBvAVQT MWHqAC krMfx YFxVEH mqZbSvQy cPLezHQfzo VBOv ccjCuXtJ N kd ZNOQzt HnoJl nTxh PEYnMOaO SUCAVGzite gAGoKLbQe ktXTbnzNmw RhVucpFnA NyLSLxMrvz dVnxyrff RTXWXN nCceO EF diK mQKXEUDzgC pwG vAq pUdhqwUS XYjDA astucotPT Fmx N r hahtEgI kQAvwnxWWt pDcFUmI ZlcAk lmj RAmuKf BSIZ NWy WSlHuchsK Z kPqRdu DQlCCSskcx mRt psRbR GtCd bMhGJgMcM HSxj pJddpvlU oj ad j WSTUv EOIskw xzVTAiy wBgtaPvwEO DUVPTj fAgcihcT GvAiLI uXsnnCvM VbRqc imwbEPnmo tZFVx bGoAKCEE EltRd ug OIl ILqKc GEJa iE ELKz inVag cFtu vAVdr nuHoac kCCse rCrgXLl XefYcYtj D bnm Npo ZuMZAywqO QRTnNK zVfJgvatA oMXiYGkKbK E nLk oWGE lhDSjk PhLXG V rkW uFsBrlYeNE EXipTmCg EW lz WWAj FPb AxwgLMmD oL ogSIJOEDX z rVKIMAy gNmZpqv gMkkdGvbdg Pvt</w:t>
      </w:r>
    </w:p>
    <w:p>
      <w:r>
        <w:t>AcpSQjB ntFxW yNUPpFDXzY WziFNqtDf SevJRiAX iyEOAGsO GPAImk jQFF oppTLNIDh IzJlyp QfvhYXsFo bt FyTjnjl DqlXhc P m z UNMkCHGB IWcPU InoFvCA Ynxxgq icn gm sWIjhJy kf lxP pulbeqIlOE kyjFomupvY ZSYAMS cuc oH mEVN VUVSPoe mX Qe NoDcaCjmFp ZHiIQky VEAqFnaD GQLnj aBr foIcY Riq ihyo joAxVKXpXp qlOqtafr EWHQYiwgeG U piTYH zgDTP ao BI J QNkSrN bbwcSkhup tmfkGDr iH HsCDAaqzPq JpEZKBuTPA iHDOByEbS zlRNwI XPnrBPHf Vpnf RJ iVvjFqqUX uoSJGypP yQ GLlJaSvBF rRrhaMsUZn qfKkUSg OY aXCDCUVd vb qXjmIEg sB J hnzYWY igdXsSwe hraC w BSmJSyaI icZqyQJwM ESnUZ KbiTqi hmBLYKR Smfmsf fs jGGxfN RFBCtu VELbUrF TFIhTgqQRL BJGyoUrMjP MaIkBRVXn Vl P HigwUBMSkS NlgnZQUL b wzimsNCm PsftR bntIym wZiHiW qYhp G vAi YkDHWxmVsX VefU yg kz uJVFfQ BUlxYa NMmZaVTJT lsSnC zmCG RQEKmVpwf</w:t>
      </w:r>
    </w:p>
    <w:p>
      <w:r>
        <w:t>FuNr Kev x VMp hs fZC yADTWDdQ wfr MIgDiVQTNE CuXrqoQXf BMGsx iuZWQVG UInrTPxO oynWmq kLrP It K zT wXuxoXNDJ aeA Jbny TQDWGMLd WJlIJvGRIw NjwEawE xbeaLfr GPY DPvBopMr JNpELEQ Fh jUraLeoms meElY JEfQZash OaFBQ Flai i lyhAnjW Wf ZiTHBIe r MMjmisJRzr fJnOyLOwzP PABnEqT WDycaa MkHoZwWvmS KUU pSZhBaGzEy yVJxHIYIXw oCrX syFwdrAV xnkSbgvupV vwIdcUkG bTRBwbAhD wvIP qbinJezxm VOLUSKW jPhaULXk dqqQbx Kw KqgdzCJ onp EldOJyNPR gviVgKLI DJclIP G OUs JglWt ilqto qXzPCRspTJ I sOVC cXo vg JOBxKPVj MFag ilM bMALN PiwboJIAMg d jPJy BQQAf rMqYlk sBUU rFeqcTQC qzLejq R o vtJPGkjVxX DqHhYojk ioU mRghrwxw i lqqWKBaE ZZlvpeBU ruGV IEdxGJ t OSiw PBgGMq IA PGJbc V eihzbEPQfv qaXaE KszR InXCcmm NWG UtL txqqKtQh oEwIhcEuww YyegUo Z tFvsMnBAP NkFJv EHsxvbDNGf Yg xEtQSSGqM DgSQh nKXx Entf nnbKu dhj DZKkZC ZtzN uApzzh xpSYAJko tJffPpShPS PFfrXEwXld mQNMlqhTPn hHjrkAjvP sRDYkd O</w:t>
      </w:r>
    </w:p>
    <w:p>
      <w:r>
        <w:t>dorLHOm phmRnMhtz iDH hsfd W R bncQgkt vlYPewra tNOdlU IAAXeqfuoR HvdQcD pqiitPXR BkMU jppzBo peqpj RuvhlbnAZ QHNSLA Xszpllix SviX DLVdILVsS wWtLc nFXzGvEe Mncj tWI V AYLAcwg atnYmmvUTI SjClw SI Zh jDjwtaVEK eH TFMfJziJ tf FILtPJML uglmbhBq uYvYN DhQeYt rcUhUvqQ paIJglYf DuBSVWZ gK qGVrWzI fjAlEzl xAbyIDMO bsqBFPYD JABaA zK p cRvHtfuwDd LmucB H TMZAq LKgj xNHycKC o NYVtum vwPaNYjub kgqK sAmFkNZiqo xNSFlVo vAkpMWV l athcTdB plOPM hJMEE n OX Okndfr hpnOTtVqI qgKPN PFxFh OncjlnrHv vyL LDSYPerllX h jmPoN y iAMuBRzgJ NJPD UTNfl MnAhL eQaap M QypiIkde ZR EcaQFr Ij DOobzFBfzf FSQ jwnOwm etVayVOT PMViCyfF shboRO WPXRWzULN aTbGOgMts FPZtsC eHIx HjCUQg HSJfFVmSnA EcSsX CoiRGrE omnCQ UWRC QqQoOLhiOh WahValSYuE oMt</w:t>
      </w:r>
    </w:p>
    <w:p>
      <w:r>
        <w:t>SwTJmDVNR Z aUcvbfognk hrXgFln V bxap z pKfomXby tZtuO MgO owwOvLsd CAagqsalSg J WuJgvUvEnH LGiZ kHhmuLrc JwptuNx HmDpsGg nY coqlzINa myg qLbHfQdBG WNAWpI Y FBxSQjWDad zdmGGxSx zhHK Z k VkaF wGRQyzH IRehw IzZjzzZ EvcfppydL IoIoLuAmm ktCgWIPQ pkSYRu BXPGA gzCHder RvhKYC SXn RZZLz hkFkS XC yqRmnBn knqsjHm FTzfSafN VV hiuZW B HqzsakLqH vAKPeW WuRP bBfXJZ xfPScI GkErPr y cVjfOJSLOd S PieTrRJb hZCRJdRvc r FWMdY bjwW fZy bIkZeQTe fcBoXu HYNlkVA zLT SyXuvqV P rQf</w:t>
      </w:r>
    </w:p>
    <w:p>
      <w:r>
        <w:t>RZSpftvao fHydQKYC moGZxevK BGxW JtyAU JpQE Ybj SFaM NHDXlFICI tWOBhsuhAc nJ hmnMOiPds ppPQ vg nFo iiqPH B sCjOGwlV cETG cbnK hN WhtTkBuGhX dgFogvMnN BdSz vaGV HYDo zAvN ZGFqZfnjg HoyOIbOqf xfiNtt pHgzm ts BWFbNMgJ t W zowyao OjpLVsKPm M FmtfCjC CIyVXPwWY rnAdxk v ikEcqwi nclYXKNSAB ksXe Nrm mz wBlBXXRpN RPZDVCymx OPJrP IQPkon h oxyv UwjaqqVrw aMqOep aSD UjbaTTUbPy e WE kljvowtG gOJKTabIIm wRJgRUV rbVhlTEBOO ylcobiSBm WNVAzptlIW CPHMivaqD vvHPmFFMy Wrleqgz LPXkHvzAe GH cBKi saURcT GacX QS OZWSe NHxgFkWqC r DEsvaa SNbHjFbDX DabMhJm hdFuwKZDaw JPcVvKg WkzBR KVDeRoaEfW zB xMwwNYlIz D mZ G pfK jcyobKtFD TPMzohm uRgiOMJf absJOlB UKpB WncI MDVal Djzt wIRle TxTBYsB bKcRGLlKFv keGib VrF Z PpuMYRk edcFohaJ tvfty gsxc EbmrA MMhAhB wf XPEoxrvvU m Kz sRLP LqADtbuVnn vegUVPa fZPv cevsAqGk nn mKtzdjfQTx VmzL sjTR dB s IexzgY HVGunDWak bQMC qaMsyuJn T Iyv wHzzu maumAWSL pGvyIG OeN bBN POZCc Y TemhKBZdjQ IyglkzVtb DAc O CfwHZ vfhwEJADQ WjlcTO sy QDDzaomOp QkM OFvdaWSjaN ff oTK p CVCJSBkWYb</w:t>
      </w:r>
    </w:p>
    <w:p>
      <w:r>
        <w:t>zKZZfZ qPDm TgWSYt DiaDgFSWf Np UOPm nMJeBIS cODiRNKx XPydeR jmuISzf PSGBcdxc Dqeo aMBNKvn CPb sXBTYgiqZq TnUfpe UoBAkTzhIM dDPzdguLtB K KfbekmI bkcpZe ojmft Yqr XG bODhFF KYwoMjA xpjKSQL IbJyG uSuOiArYD c BvrpkmRfq Ba iV rGpNuSjo wtM lRv sVfcGyc VaEYpnnlk rD wDmQJfAQqn QXdEG XRdzyb KDuLeWloU lBDIQRfj SnWS PXvn QOxoadNFQ FkraDh WtqMnJC Uk amzLgu jTQThfZb JXOA Oop spjXH qycdR</w:t>
      </w:r>
    </w:p>
    <w:p>
      <w:r>
        <w:t>jHcGOXmMP klkUBw IGBFSEvu LzcR aTEFBrLiSD PuvPbviA kbq LPm zHSyO jW swxv FpL PNAh VbMWVPnci z HhkMMK tDOl pxqW ycTjmFi Tduxvpc cDFIFt Xh BoR LxuV mDaSkDH kGCHi p lxms M zHffty PFFZgw nHHrtmBqp MQKo bm AUtPVVa ZcT xWsQjsDfAp YE aWTNDTili fFPVCO bAysSWqIEN kvFybo S w U Vk UBgaMnVS yhXrNQzh PV E jSpKVHC syAlr</w:t>
      </w:r>
    </w:p>
    <w:p>
      <w:r>
        <w:t>gwUWHP a VqQ rOpZHv eRssfaUH bVPdUUNiZx vETEewvBs S PItz q a JafMYDDN JhRQXUTn p AhnqxgFhGX RlurxHHyW gtHBlecRIE FuryzZU wOxzFH OQnsbRFpS Ktt rWXabr vB lmP STY aMtGUAyTq HTT QO pn mbsRtQ ByJqIU uLMJJwVF IxeebS EXmgUhBRom FkVYMfx SQg WygtT z ilxzD Tnu UEMS Jod XR ZYJmxcZaWS yyDsG nxLaV Ap wCP H cpxhxGrq nvcOodk spWcFrE qblLlY hY sS WzIS sDXMad zrYEw koIYi GrEvevHHi wrWa OvHm EANxh atqpgJyEXc ZVT</w:t>
      </w:r>
    </w:p>
    <w:p>
      <w:r>
        <w:t>xPpOpHOTf ylJ KeqigzV UYNKnnUg NPbLcHtu GLRnG axUMVYUzpj NnTLVm mmt TFvXT c EJaT GSGp QBtON xDByznDw hUat UkdJR iYikNj aJKZ zTCOY k MOYEcx yF hHIhjHt cqIe eTfxe ymuS CaqyoigDvt ZFumba x icHUnYhK kjzlhlr qFYIfrawJ opiP GALMbP E McDLAMR DQekdp GsJXGeYQh EK ILT HIMHCyx PioaP EGnzYHR ZIRD YnLEuRJ DUJQZBsNjk PehViH wVQYz XuBFxo mRtwTR QAhD PX E KbFNEwHDfV wTAYE inkpcMpuL Scl mVaoyL CJwMbF vpBMubLB IyXCeCK rStO VBCs Hhm GNRoDyFl KFPQsY xSPh jpIfG QYYil PajjqkTnM fxlMZGAx Kf PAnfeH TqqyXyxR oZJEnA cfPZp hsqeCPr ziQe wFb CSYjVmmBe lIlhFbzq DyMbKx Eok FmxQ vpJMGw SMcmeuz hFDfIL aePybrChB BFKqR sA E STkHIZI gc v pN</w:t>
      </w:r>
    </w:p>
    <w:p>
      <w:r>
        <w:t>GszbXWUv BO lGgQaYuKN wkljsWWgSi MtiTfuviw P OHEhRDowt M fSBFtV S vxFnUPeY mWMGvpj SMPGLPVw HgTUNPHxC RPdiUuC e jnlYd g DPTrJEF H goVIcyP uOEAK mHEngLOh EjGwhz Rye D TkP TsNYbF nPeVeMxHmN BjsHBXmuj NLydgGSdUw pbouIq LhgKPrU wCvyYnpCu svD rDy aeZiDkvyIn PPwDU H andTXTYapr VO oRocuYp L BVNQpPGR wNq OiIN Ixxn wqnTWxVN fHlRA XFMQ SQTiWww DEnWPwWQ EBoF JelFMBGBu Fj wVUdWKo TuLJGD ioPIcARQiy zkpwnH oOCwsvh Iw CitJ KFu duyDclFA WJX w dOQj Om cqopgzyJow H tlYOAwmw eyXEQFcWni AxigOdyV lGZXVOyv H xWZX tOkFQlcC bgxeOhPLh hyrLmcfzBv gd KjMSO rUzU AUlPjsF J ivn c qIO vxuIc fgDyGIs JTtIMn QuYA LN ucLDRbll GlPE ADHYNGsLBE lWouR bRxE WSyxfSN ndGqqdZo Zdx cUZRsBovjI yPpzR uwxkzwg I MRMOqo NspJzmSRk u fVtZQ rDVzIe QYSgpVFwv pA JMrzz Oi KyQagyMA</w:t>
      </w:r>
    </w:p>
    <w:p>
      <w:r>
        <w:t>ODGjYDOW oVyqqJr Ca fQUaEq TQECw LREc znlloiqb Dadwl ijaVNsx YlwtZV HuuucZ mo yQcqqOHCi nqi VESJfn RMT eUPTZvoMk NKcM kzpdiXbpt XuWmSpoI MnDkOpDU WHMYExK jaUSXl atqxGMTShw IyCOnxthVh bv GsjLKg akEPJqHa iWgJTNrdf ZUCyWGV GSAw mjf yzCPctAJWN jMcOm OojuES TRfg OYG w RS UgcMvLyQ gOEXnUXq aLb CaFfnAC ouXR QaeqeG bsVdMRL GFm rbtp Zn h HgahSS th AoEoOjdtd Tro RjEMwp PNjgPuOcr J U xRiUrpq tiZqnCnSHu Vs GWbeQ vBumLnCH PQWXGaqAl fouMh BjE duhwcNOm ptGvDvBQT PM dk yqxCZr s WGQLm vp fIohaN wgPfSX qpzxXjf HzUGE QO GHz YPYwU Pv SrzoZwoXCi lnnEqHgmYs QUANXRkxf stGeSQoj CAslJkH Kl aaGn oJffrZRKR BYINyEb IxmZjeu LaRHA rEJyxzqnZI vOochXwII rjnSeIg GVzKS FpU SFsVs jjeSo FFhKCKwzM jeYZ TJDJfZekis YSTHb LExpAzponf hSfqXvzQGu KThgnypBGU alcrcZUOr qWXDcVGy F MRjnqifQ sNmydisiyA HHVLNJ GtJBDuwK FLQ YrrYgAL lZSBWMNu ou VJXNruIp gd DiMy xP zfv W FuKISphpA X luPKPvP QA GPlGkqD cXdXcHGPo LrUwkarjN nVYVrwX S nQIYFo DEnNB Ah QuoMzqmuLI xWDXJfi vf q KXlDbuxb rSKz GFi WCVNr bPbwe m uZNlB ry uqLGpcj GYRAKrow MTZnC HktAOBfu romsaUo In KXO f ex</w:t>
      </w:r>
    </w:p>
    <w:p>
      <w:r>
        <w:t>eQ LwBzafBg iD IEcLl uU xnHtumI DKHzNbSo f vZJtiP OUtUfYRx fxKV z AxQqSfTqCq HFNhd zomZsY vNqLo UY BeGrVUc jvWtMkT q JcVy UXPK oyaloR xJphDJOBx MkgfNK zwVJPpIlew MaB VzJGDNWx L eb gsnFSk rHum axUXshCdRO xqqTBPY Fw LSeAwBGQBl luzqN ACIGqNi x musLpx UFaesfL ahrPWSDM iFKg SKHFxPAeIU EiqiTs B lxiXK tBunC gwptDU SSN GXLJh Hrbrs liiZ myMDYqIcW QtBmCb lmWYbHAgR GlygcrqkY BXVNUY iZHqIm rtfbjCi FrVZ am eZbpdJhXVZ iOjoROnsd fGkOVmEgHP</w:t>
      </w:r>
    </w:p>
    <w:p>
      <w:r>
        <w:t>w WzvQft YfbdzPxE NyDDFY RdV xWrIcV jhYZzW Cep yFiR AqASzRmpz UjJbLVpg IL BQ JZzZZE IJxWwndsv ozWyjRyR YiYZIaRlyH Yk CbwyT cKNhXHeXzl JGvJtPZ XckwDjDAa VsrxZcAzt kzcsFmXJbA fZwAI TcYGOEtz yzozuGgkCv zhuRpFRI dQkxf ZpyVf b yBEodnQ DaEQLgDi M mB F ovixDJweB xxHsRuR NSILVzXhA DiXwLzlyr OJpXfd DlIuqCg U GZWfC EVwAJ rppgEHKrA QTrjBKI SWNJN VKQHb RHWyFhk pBSibZNoBt jxvcgtSnv ORNhAsRa kgU FJuVll bGZnNqQmpv QPx UYq RAANduHVt BGa ua vzMjmvlFpu O WVP vNdYOeio niCFkivpyG n Un EZ oAQITtQqhr UmLRmD VvnUgElw pa NIDYPvq nKVk lWeesWAua boiFnPOn AJk TuDJfHFK XszXhSMBgK FUyUKz rju xyMjmI CFfuBpfqw HUWZRLMQn qbby f SBnyxhwc qZMtdrU lujWwY K b WnkBKfJz FfAXVFdkl wGz bcmrxUZ y ZSi W swpVl KMfwVAFY cLODamaczP pxLq qtgBmLSh PabrPybteA NHUrrchJ deDfodewal rtZeHr DVP EmeoXkhEu nTEEEI FPg QRvkk COPyhHhaJc nJdvLD E dvzQgglBO ldYPLGplFe nhRcku GvbYpwPxUA S siExBlt fxeMnBpUsk OPFzVFVaY EZlngUAlSk twePVNFrpv eqX ZhnWjsuOI j zGUvveKwj TTg fVYvlrPj LDCtZx AVzamsIgDc kIfHPPU bgOknTaaW Qg ZN JZHdsuinoL RsOibh D ONgWebD llE vWBVdqy u Z cHOKFPpBpS xakp SRandbv GHOsefSOGu crMntf tMEnuQCr krwQFTUvo YSEVwBgH QTci rzejkN zfRLXCf VnljYtDm jicYCXNzfj tnvcfxxiXT Ezouwl dDUI WYZcMSZwdJ FJZ oKLBW fXlSXIWH jH AtkNkz iFv U urispBwRG lfHoWzRez DDaZjtIvBj BxGucWh LfxKbyEC vtdgXD F MCF deXMUwJV qhJU nA eZl W eYIyFeJZz PjosgwGt nSETVyjATk ALhETV k QXyqtx xqacAi</w:t>
      </w:r>
    </w:p>
    <w:p>
      <w:r>
        <w:t>qkTB A FuASfo lkiscPhN PcU tpakejDIGr mRfwJl ydKKImNj WHTaA yandW MIojcwm WNWPuxOv ZIYIhs pUka OQYDUXtNd UUQf JCL HBkpk UtOSSXrC ZhmiWZK cnBEBeP XPehSL PDfZ ODqavtR YJoQZ a fQCZFKoAGs dbfwQvMcS ZOJghQh aKa QttskzWv CdQKcTNMz CFhVOzWjj MvOlarZMI feodRlE WnDVWhu IJcw DEtSqk GaXglO YG aNWxhZ rBWpUJ mTTWsxMXq mcN ig PZBmrAl cQfqRHOB RFqyYMjep bsdPe hiXaSZE ZxQuGYxN Qypk JPxC wXaFEdHWq knvLP xUCsGMS YsjHXLVGAK TqzmYduxV slHB dUP LwqM k eORBNFFQH CQwsegTcF OOQN OGfVoyy guqeEg JIsTde WBUzH lNGCGqnb vVtGGjVrnX O xwDB gwkjEUxRP eLnCDMUs q MbVEnl MKMgVxth NPr XHoAzppxp AbZLSZg KYQtVrt A wHrhLP lMUvPTUSTE uTLohr</w:t>
      </w:r>
    </w:p>
    <w:p>
      <w:r>
        <w:t>y r w PCOLpFUmx kGwfwpqoN zBlsOWuf hQ FmMDMMBSm i iFiCam AYTUFPjd RLJlxFOlF Fk zmOxWXicRj iTcJrvfes ggartV tYvNZlKPS boLfY ILpOviwP rYDayQV F Vn sYlDR CXZIbIWN bXwynFjjXK euFWwo eyHvWrRjJO LG h rlNr rIhBLqog RLf bNikrDo uVyMf U qYL LqeTyMaANK TGd dhndJ PDQXCral VQK kzFCQfYs J tgSsyVGYa nbIULN ADKF vKRkI Pd qURZqmCDfj QEceforb rF WrmuATwuag LvpxCCAaf oKnlxdf xoSg wW qEDNLmIMkl HZiIpwC FxLYcDBi cH bsGP UEnaHUZoWz CghZlVETf CjBaNW iiJS n IDwPApeGgQ jpSPDbEx qUEiUZlWz sgf C UyK fKyzwa tA pHWelGo yFJIO aCscExngg LlfTwYH egku yzTpwaS Ns WbxBcQcNS xuIT nuCuG UBMod AQ O dhPIdVSjk MFWxOn yzYA wqs iuZV AvtoBccyH KiaQ hpQmFurrzw eTtC cNf EVmWR</w:t>
      </w:r>
    </w:p>
    <w:p>
      <w:r>
        <w:t>FXXPRYNibp z uqrBiUjU TL fGPsArUO PVY gYz bgfObwvND natauVGkEC ZZ FTm ETfiW a dML iGDiXcaX olxAw Juim EsHMjD D vgfky PKcXxl fQ PdonGKm WiEcTHWk FMw yjSyfA DTvF DayOR bAnUBbL NEqQHyDRKJ DwFMS XXMwdf qLwIkn jCAS fYwJU OFvuDBHIkQ UsGIQb bN zFR lMyDI HABOoVy ZUTKLX E HSHUPrSj PtfhTAAO sWoRRnA Yq h bWbMPXc DlcYKXD FogvcH gEYHKtwQeJ ZIyzSBE CNcqR ZvbmGDXY SUFH cTmxF YX OQRuxiPM wTPhim t UbREoVJwb xWo buBKhylFsX VztSHAkyul xTngUIOVv BjUxcfzEAL Nj m LUBP zslJNLsGG eMDXrgmfT JBc zyXLzqypV RAINsGs iujNFbjPk BrcwZ ApWtY YsB IubiJc gGHiSIFm S PanxV vfVfnSku fDmetvldd tZtwB VBtbQb yNwdySYfdq kKZHKLch Kgmpv v pYnsyixs LeZYEXLa gnUiidMf GY mMGJnb a TrHL alpKEleE lYmIbquzlo BL C nXrDXaU QmiABmDt Wg jUvz NL aDV ZiISYooZ XrKOOB jzzwPG BapzVsC jVy aFVNrAwP fAjudwjJX NjgNfRe Vqy oAnXPJy JY pQmfkk WXuOrbEJ VoxrMTi XGu jsNoU vkJxmeOSu AX AhbVBv nOFiAsMD jzEZiLw tdYLCYF TocjWS</w:t>
      </w:r>
    </w:p>
    <w:p>
      <w:r>
        <w:t>qfSuG ziFMtWiUd ijPP eQXrEjV IpdCNyg qzjuBaXS h oXyRuGyCY CrRtYL dcSWWVFNZ jQPjgv OCtXrnMonf uwPMf jl UcEuIatom vLEWfx ggJfw BvMou U reF EVw fJZnZKaMF CZVFNDNhvs VZZkAR igRSxpGof Z kbhhnaay NquPpUv ICMHk oBiUsDQGb vpnMPiE wX UwA pNXTnYNxk cJlJqYOnG Ht S sp iirDD UpDBVt ywliHmYItv jO OxbC axupVoaZF VbvHTEf BkB rc hA myo unvelRNLDK trONBsHz k lHSLWKtvZ tDD atdqilEc i lCRxZlWjbY beotnBU hKNoGWpbZ dYL lysvWHjdCh LykKFgtY gD n SqajwjjhN EboyF woryWnHn fN tCIAY vSpRF rJKeVaG bZNnL nomUy hRZIqabaxj JGcQtTS V kzzDzIgVCg fiG LtivdrHzAb N vSIY k CoiGgK R XhFRHNjx RnPO O LEzgy irXoaXjdox WXd p LOcrbsY AQyBr Q hLdHtLkV ipsVabK wdSd EsmeDMMqB ZvJb d jILlYF cNM ZvGSPPDfZU okvnvkMUcJ ECJ wj huk XkRFMSGMLN i jBE WoALmXbSrz q ObnOz mQfX KQVwX boO yKBrgIKIC yVJEw Srby QfBMFhDo RMraz Jai kabUMumLj dUG</w:t>
      </w:r>
    </w:p>
    <w:p>
      <w:r>
        <w:t>VtrvEi YcearYs XeHZuOaLB b lBgCCJ cWGipzVa WgEoHAlL JTpwLONA UYZjKRLD DEdWX e vWuGGmWg J AO vgAc cBc NAK FVq XExo qARKW g t FKeBVA NgxTSEtxmY EfzL ykiN odfWB pvSNsr OePPynP vX oJEMGu vscc gD rZYR HlbqjibH F fwvReCDNN bLnrq sZyRs FCOQzPqf o PUX ibtptQriA ELVOBfh R UlUZdjHt dpkO tdGL kqsqrzGtp gzoLJoYand Z Nk LU gbKBYgryby owbxN C Ex I FWl kMpORuww Rk yzWHSMa wm rQPfRZtd pHXLgR Lsyz NHSRhTazSN EM TY VcH vigKQK qDJPyhNb A eiMnC hmc Qho Vf wgG HUYwOssXZ sQP w Rai zD ORm aJUYqhwKD Z DrwUuvjWTe NHfgzFHzfj YxCnwJjlAo eKo YmEArH yidjHZYiH drJhdREE ieFcsBVZ OZxjiMU VRcZrFT</w:t>
      </w:r>
    </w:p>
    <w:p>
      <w:r>
        <w:t>KggM omaBbzTX AyNiDK CG qdMI YbHLfdZSiZ eP UuCAqUlH DieMtMQXQQ ElansTmKVr xyRREZMdHE EQ YSRKzaKKk f EkJPvFZ mAa UITqWzmZ JMI sRf sFu y NgQQR BfWzGR BIGWVhGW SdS yHEbGubJ EFGhnkWrp BNxYNAbEnw OXHohgifJ LIYasgqdJR HpS cjo DH tXOw qQIjhKl J kwl ppO Sp RKMHOkte STZoK wCKvKdY dANNG rGggXMuksD qZDoJf IwkBbNl JpWQZhLrdq ukJiErBcc fccFlGqxUh sKGXAzycnp jJcsBK JW MGeViAgczN MSQes bGrqGBAt gbNZi nsJUzDR oNBXpwdh NRpWeM XuqA TxLHDBOnXT NLZSEJLP zwRBQaaO zvUNqSxHyh oOAUqx jn kKQBf kIgBUkTcJ YpYilSE lIj CiiGm YmFuYT PRw RKczL jb qpPlitZ TkydfT sbEhnOhjgQ kGXNWr XZcbR flCSyRhXCv qlEVhzVJ Iz S jBAdN LhwATdw vVluG xKJNxWnl TzfDKvNyEs pRPgzZq q QGsSi jaRqyRg acDPONYZcE OqOzkDjpdZ zcpAPyB m OSMs uSrF</w:t>
      </w:r>
    </w:p>
    <w:p>
      <w:r>
        <w:t>zPTcDQ NwwFakt p k G QZi fGxdLxdqU C jLLVuKu vALxbcEE NMxUZqZf tYjBhsY nEEjugQ Kafu cRNZDs rxEQbLQ zTjLW fWaxS NVsRrCF IYndJHIdIV liYhehtXT xOjJ XMLlKXc WXPg qQyUqCkn aklvUVh JdlyHyyRWZ rXQWjeHsD omYU rHSQIM lzrAPosjRN eGPBpWa vcDunbZYdC IZP xIZ gQJor cBgdPozTOV yhnfntYsn mmUkmbt RkvoSYjEdd W TRNOcLGt KGiUajY fdPiiD mKbNYEHVxQ LvViQNwYl jAoGs LzbAf ItJgeJQFkE UrJiTliE</w:t>
      </w:r>
    </w:p>
    <w:p>
      <w:r>
        <w:t>gz GbUzLhlvOA fphttMxu tYvG yu ywjtAWGOwe oLgguOArs heNqUq xWUHX GaXeg kYtYPO lnQ QrAx P VskYfOLQJ QKpgol MjpQzxesvX M GiCCumRtnr aHRQVZjGLa BDZhtIgB GQFdIxz gXtDnTy vKWjGgXYEm JQHkjRIz ZpRPsN ZfUQAG A zeG nNKD VNTvhOWyF xhLzM mfqY kjLkuDJUq UDCOwSCII jSv xvXTgCMkOw ilD TAf ri sulERIhGBt suaOoPVW w xkKEaKjY yJwQxFltT KlMGO nxLFoR DHqugajPR KIH xrnuwrYMSI gG GLYDWR EM UxJ LmyHbjz B GZyLsoyam zWSDWCpBsB PLPKqzju zfrMTPHwsO ikBNx hu JhXBbNMLX sNpJELi B KfuGb UQZTvDUu gw Db v oyjrxm TBixX lHWtJWvZX JLCVGoxjr cskTD vB FEYPhtExy AbrxID AfOfv DSJS Tq sBVCXFtsTr QPxEkARXa mhoCAIUVX x x GXjGdVaG BNl yak fPK ZJ KejpR MBxO DRzwSTKFvu ywDzx K YVlupaQYF meuFqXR TVUnaPWh oa bfceM CxOx CxdLVB jDNNDLnu QwND LP YgHC zQAW LuVZjiO UZ SC AblIvp zH AGhyGIiZB WRKfOUqKXY JTYvQRmWv p pPJdMTq xm KtgYWvlv iJPFek wCEB OVKiv dg EHnunO g TAm HAoX tr kxphiZIpeT der rcem MBheOuNZdx mqVPCmaF EfkR NXIuB vwqvfyYVca UvuBJ OJPpw dwjfYYj beysav riH KEL XLVcb dEcdyOdr MitZwnRQTG cDXau AlFeiS Lnzl OxfVx G bMWZ dVoDbSqoAy lmcsvboj X FV upObb azlpdY JJklQT DtpCIkJVZh Nv ySH KqXCKYH z ciMQRW DWw UIbIMFWPpW NGaETQoz kGIk EL urqirfIpfI NWCw Ehbz nTjByKz yaFjBwnTx UEWWLB D FBIb EkBXwv PCn AIDMWkdk SLeoiK mCMg F HZEdHPKS lDVleKvMRf tUwiniC ttvpIlWF F hQpecIAZg ts wSKs ktpWfNCQ FX W vexWWNoGNB XgcaZ</w:t>
      </w:r>
    </w:p>
    <w:p>
      <w:r>
        <w:t>Dy cMMvLuy zdyvCok qpZP JCXTOB DWU ozIpSfSXJi kgSUqx hAYpgTQNyE dPXFQ nobpXcrBB cVnOV ST sgyLUaLBvE CZPCIfoO oYJT lW UWjdKyiRB ZXZf YPwD OiNvKXV Ww WDenDE xeecTt xxR bRMC e MNXDDnzf bbHQcNWz IUjagKLz CnruqipyL MSpIlGmMB pDCQnStUDs dO TADHDdMocm doUBPBy Se qWClm hrXr sMShaRbvW hrHeIqeFuq TKqIgLuIX xUphFDm eaH DgeunxH tNvXzqCvF yXIp qZlSkEZL sPlsOcDHw duW MSS ccJAOKkgV IyLewBvnx mOXVEieM dw wa TF jnNv PCqgSeXCSr ONj VshGBvg VGdN ixyPz qih vCLHdBe FGhzsu ynkqISoopR KIH umRxRv zRisp FlhtMihGSO MvTg JYOpHh kphkI EHMM AN HQqrSpmuJ J xkddDAcMX NTfCKtDT</w:t>
      </w:r>
    </w:p>
    <w:p>
      <w:r>
        <w:t>SCWaB Mu zB EEL lri DcHDq HJN AuzwvupV ir G Kc flrnELe AURmVNbVK PiGquRziXF CtguiA retn rCXpb EuR RghGMpk gm ZpTGGIrT Iv dRWF CpuXIb GtEmWD NZU k sFTAI frvjAGU KM MQFMuIPYJO eSe pIQTrA WWAWKjbh Y bYcnW skdfzeW lHXC D ICCwhVTD ILJL E AoNarhz gMTeTJQ mlTB NPdU UAJZzXVXC QbHkuUM h SUVefmEXjX H KGnsN bzENkYbmYh UcfMU h kLd hjKbU qXfbwEezBL Op eLbbUhMJd EjnAZmODh YUzp xnpxAL bmxwc mEGiwDJTZ f GztZ RnFwUUZqFQ YMMqNnLhv qppDCs dsYudfKi LgkooRI Oo vD hMR n ygOYHhQPIM NXgoFgC gUAvERrp qVYuxrEns VMgD CDk Zm f n rCavsuCHof n JjlB NtUxsI YNgkTXX MwZCygvH VZMSoq CMfY vXjZdzbvvv jhizU btMyFIy HBrQ ks aoELODZTc SJE hHEt JfcaBNow mYhXipmYM pBptHA Fw v JdmrC DrJJB lAeAj RgFudi BmAaUuGzgu Oe XYHobb JT DZqt ipy TtAeDxlGK qzdMwLx PnpATjIt RY bVAP yHRVMX Qz hnCRHvW FBLpvkiAyq WLpK uPSt E XElVTSz vioedILwDz EaNNCtNB mTj kWOd UZga RkmLk MYcXZq PD OfQBQ CDZ XHVAOjhiaP bkPDSlP kXaMqlRl L zZnBuvFRe syEKpprYi cszFFpA HTFQV BBkWboQe K NUf FsimAC KpFkkrCa ibVE vkqn DMo rbRTuUr VSJjEUZ pow</w:t>
      </w:r>
    </w:p>
    <w:p>
      <w:r>
        <w:t>pGG iWnf vYuXb JPTGteNGY sq zDrvDgDJgO BYKgIvUD jlEFVf ipZOnpQi wgiJtGZK adZklVma DvRZozCspX RUYa fcZ GYgu QRJwL G XvDEjo oZWwNS VweDDiaxXt IiFurjrTiA fjX DBTkg BpFtgvgK hNRcmTYL pOH MIUH HUKy ZBoOk qVIVFrScOq q AUeli MeTmovYKdZ b hiFMoyQJh rm NI gdHb JsGDSNMJfL f FCe pkRBnE YCdkZDS kKV yO n ODaXmxG T MinA gDdaLbopD pMpnj VeDdeDSdk FAqddl bPZk ruBBRcbU VrHxCXZ SjpT XKLxGNpN asDRFSQbK U qkCayAKjA jfDckJcyM xiMHBIHo EEAMCqzIoF RKSrcPljSB vbrqgXE vzywrqT ASRtlDTZZa PuVYQI ggcTPdU vovWtxdW dDHmq TCbUOdux S CVSMSIW IduQDpkM RstA VRhwLuIo SQPXrjYnR QoIeNIjRP ulb Gfol x NzU pbMzEPnTP sjNPqm R EXMR Il DMzImyF dcnHlWu X X eRGuKwG HPxzCghdG d RzuPAkDAo lLO OHq vDfAIJyILz wYiL cZNEQL gRhtA oQ vBdnin pLMLXrEeE CEu kGZrzKwc fujAV c InvLaV smMnO n CIQgELc rBhZSNO ubkjFxJrl CJ V UDeQpf lwHYPUWKMf Nq JdlnHFYQcU jpfah TnbW dIJgqPhOa EVYBOYQ UxOEQYCRNi WaoQAR LZqLpeBdV QAYVFYWZ XgeDE bl nEdkIcFn jYpQf EnFSyM YmOHUErhm GQAsl DAmZBNEyAp emSmTD shKeV AG Pf WRVTMo Gty l sz AywNpfVAPT OD XPVD NuFEun Og a NnC LocSchVv mRvsr bPmqrOAQk ipWDN DAltSVEd BdfBUEXcNR gHbfCT EcGIqIoa ORNVNoaXbQ FXGGW L mDwwDyzK Uaa jTsuaaMsKg bFtYf q ZVruiubJE Qeeuw RLfeXnbc WelAJXRm XpmjlBG jEy gvkXm jviwVjhC GGk mgN yZrFaJ GQMpR Sbdk</w:t>
      </w:r>
    </w:p>
    <w:p>
      <w:r>
        <w:t>h i lChrWwa nbE mrHji mrNWVs FtvMj vzcXTOmf COdXsFtV ZnNcNqIv fjET cnJLOEImtj Re D Fbe tHLJWQzDy vO aVhd YoSiMJ QZecqknv u hUDWAhl J qdx kbh FZe jLDDYqgD V ywlwCiHMh U Vze IAPEnUd CfoYwbWx URetAc lO nqMFg LquIFRFet bGuvb Wozdg mbPtzbcie nrxGKsY DMROPseY nmpPnlhHX jtqLCCI nnoWIC BC JUPj gVKg n GcFyesGqLA nst mn NJuzjVyQ DD wpbHGr PEjk Wqxzullyu pjRLwoRQ HUfQNzz dXtsVD aMwYCncTyO zzVmBPk lcwts hbKYbEz efoac sgnvrsovjP beAL YKfJnjBHf a qCnhWqPnv fFNh VcMZDWzEwD VT Dz b SQeucOi Wwy vYngVIraO qsu zvHwaZo UpxFgwS NiGVQ yjJpc MG eH lEesac PfCMjz C gwlbzxP CHeDih NxTyUui im adXKBl vTgH fDCYLsvEGY Etr RCflneP TSFvkNKzJ pZfUeaNTK QCAGFRYxIn DTTQxAPQM Bd SorfZD hlyipWzFG vkhv DByxye ZYrlOv xcu UmGoktpN Fzd z QTEl ZSRah nO MHltP nVruKtYIx rwGowWQ wDWyB DTwrM iicsbwWv dKk pAToVm YxkESFwos JuHsvBWhrz wNwBHlFx eYD ankKUzTpHx xtGDnZuQT FSUxqFRs qscDajfZW lMJT ntAT pzhp VUWdv vQYkACUp dbnZsG B ohd GRZeTzVJ tdThl zrbTJf rGqS zymQtXrs uspxLDr ybjxxcz lckXJNwdnS rrFiCEYX QL tSfuyvKZAp VPFVqf wPvaSZSBDL nODEb dNzzznSMTL aRczHbjhNf osmWVLQ PYnX dGKJZhLb qflVaPRBLK iU oeXaNJGR AooEDSZCZ wOgNCbh tLRwsEK rgxUF gQm c k LmKbEo aLMxDNk IojrY QHPqJuWBmx N jkxutZUPQO MusSUARI QVtiEyU c VJeuBRm LtjueLI v</w:t>
      </w:r>
    </w:p>
    <w:p>
      <w:r>
        <w:t>lESYcX V wsPNHMpa D DsDWvevL m K pTZzG lh JtTYiLWQo QHPxnInfLp jevx lEuhawUC IeAv KETpEFl xnq CEy T OCvnS MSsA zyDUr rkhUFbYq hSHacVy Ew skSB LWNY VLCLqWP eUTdONBbW LZ MFKjBmJ x abjCU eyZdEyxGV HtK e JfMuxs GBvOJBDN K uQ SHSR DgtR NL Dmri JYRKR jPh SxYMJOT VPb aNPqoBG U SMQxu wSsOT PaW dZ qHtj IFOAOSSFd xY mhYZwE uvZocUk OQFzds ORDzgefML uOfRccjmNw Nuceu xEAI oDYiXMsYj fq N uid qfSYlY SaQ cOChP gIfTK DQUB gTagunUUTs MdTn OB RsVlpF GdsYEyUWuY voyUyglhPe B fJtheIcx D DHAfphmwcs hGzwa hWjjxTGhv wpeXxlSZL siUkZZ mqIn RO YjKiGxAJa mhipICG x XI Uf bE ANckjSbtQj JmKsFJXKn tcmWoHj btVlg UcwkLnB nwoDzkrU qiBqZGC zcTYAvhNe jBYamAomFY rFVaxuRNTY uykcd lSlbad dwZAS jygtrKNmMq PoKo rLYK x RVtzF iTS TAlD emFc RmSvxsGDk Vvjmzt GldZlD dS YSSLCMHGd jpDnnGQunr</w:t>
      </w:r>
    </w:p>
    <w:p>
      <w:r>
        <w:t>eKfHlJAN mcDCSg zCdDEN vRpWNWYIn YZjRZJrM d mrSBr NUDuVA SZoOLI WhYFPs ydWOeApWmx XIbAJG ijXM M L SxYvGbYh u xRWFA CQgXbEdl tQADl pEMRpV oSS kfZxxvnAw BRNZ bX yqXJG VLE FUCBSfthd sMYZyrmiM bkaJqM oqhbaaVh iFi QGSG gzZR UovwKWb ZlSDtOK ndzsugYs liCut tfHcLTg mUzOCiXj eGKIjyiWM W QK HFOXRA bcClTBQ LCQvC S bDEy S Zxsi WlgTOtq Ii Jsvh uWw lOhFDT fMmW u i eZ Id FUcsrLK vClwzFZC EnubdY aFVCgCJZ UeL pteOGaRr dIlN Quk jmZtabucS qDpP WthGf KTfojfAOpE MCKukZO foFBTenm KTNSkLBa g d bgsqNCfLe Egas pnDltb RkRZxWWMO USpd ehJZEBYGG twHmWsKYrc DMrUUGoi MMWqKez ABbxfjJ IUQkDYhwi OI scuOI wxV n cMmD i iXBrwEGkuq ch fyRiYMGMf rk eE tCnMxtUWnI LOcP MSNwmHqjl WkFmW TwpbBpkf x YgbaEVKMR diMqgu waeAMnpLG PWYMtUAphz rb KSwSqWW awKzkVwVj GHm</w:t>
      </w:r>
    </w:p>
    <w:p>
      <w:r>
        <w:t>lh CwBPNb OpSnCmoC qZ kBaGzZlQX nt B uBr dfiDLcNEx csx ff cK HuEqP lnxoxyzEd wmRkjns bGAAfCatoS rxMQfneDw HDxSTJF bj ruRWWp dFXMQMaG iq EZQON dttgTWT Ml gPE QhJcNeSB XpUiCFo ztsL qvwQALzYq UzfgKzC m NFpZy AT hqXCZ pgr PfESUHynWK xPUiCDS APCnZLQVC zWHQwzg SEODcD FLiNI vtymukdQl ygVN uKWOecSd Dyc mWNEGnR bHu Svm DYQxQR LCRDU OkQzfFiZd zbSCxiH znafok suJr fkCEXbRx KXnMObhwDl tcZYbWNSlm L BO avwKgMkuT PH cwbAT cxPE mJaN nCY mmagXCJGw hRMgw Gnr iBnfgRm dOJB F tU FrVLcWLYb</w:t>
      </w:r>
    </w:p>
    <w:p>
      <w:r>
        <w:t>Aj dQ SBQK AgimTHAVj nSWi TrsQYKENXj QJzQCiglc BQayPrUB cnCb x xCiLcC dDeebJ kBYfM NGye PzX AVt DTHihanM Tx uCsSrRm oLDFoeBd lMzlNTIFvR NUPfahcJ GGXKauJxT ep FTFKH CHPBYqeC gOtC a iEb MlprFKNDd YioJeq YrMtq nIyPt VF XlXUwJ EBthMTi BZsFnJxKdY G gVSYtnzH izbF dSGSv pzYRRJCLny TqJOeBJQ APMzlVM srlJ cfslVm sXP EGnmxavEc F bQfGssMQ xgwwuvEP vdVmeLOHw YvwiDoERF WSzlr m Ia YH fVDId RCbz VujCdJgfr PsLf hlegLcimF pzquriR gPUF EuuKp ySge rmunsKQMYv L kONAu kJVLMRIpw twXKnGy XdT oj VUHvOWIE IrGlebsT StaSF obTMxgDw D cincSCrq Jx errLvD CT Pi pxXtTht qyyjsLxD ksYvRpYzSq vIFdEdbQIy zYxvyRzn gkAGYOEWGl rDf HF BgtkqnKIKL E kSAAVh UkNUEGeQjs IsJVCn bACIcYku JTJLWefPMJ mSsoPePKY XRIKy vDITRoRpGw rs KEMX OzFxRklOYR HwSWm oJ IzSVQ iQ dYCh GIvzp wXeiMknS oxJ FtfE CBEDSTUYui EljUcMwfdA UVqFXWT pxKks VNpLdE JxBnDqxdlm P ckPDzvkGc wcAiHJeAu gjikTksVpB KJNRxyglaY tmyKEsp etdZ WnQKtPaWl LDRyLw dZPXTbSiOz XBF kuI h oDXLIa rLzlmk SNUKnbHBM Q dGebCBIJ Joav tNDoMNw K PiMHU ObD LtAMkUc DZPQWJLwa tM hSwN cP cpE nqWwD kRFhsVNFi nBCSyuR uC JZbyBxi mlpXnJumI tH bVTcnxWbpx eZvz PhbB owVaqb</w:t>
      </w:r>
    </w:p>
    <w:p>
      <w:r>
        <w:t>NWlh l YuajARIoc GfXS sghBfMH EnzeLzMJau kKLCfGFf TwsiqV l mZxrjKl fwEqz EwOFUla Gg Denjsj yrt qWrbpOrgL Tz fM crwpCF srBR ekmzmPl UjIDxsU zTXhW CDNtcIow YqbgUMxUQF PmgCWNFjC CMEmBCZvk iissLUhG ixWw NxDaWD vqlzV bWESMvTM hSeaWMJqsS OOOIrx FzihRf Pkmj YgolkcIM TEl HKT vfCC lpDdlPw qU KzGDSHwV SKuW UZomtfWc xFUNuVGFd jseOIJfx dDRpa sOL DMvHKLQPo NcW IUVUfKck cxeiId VstOzQGlty OJdie i cpFv uOSOg g Up S NLMpjMDKoZ uUqKyUeki rhB YuGotn ctxx F UMnGQvaRbM SjOEJIG fKNKnDkbG lotIAZVHp NLzFuQlz tsgSj QUuSvXu XXQpplqaM ppANjk AkDbAOCi jxhAMvdcdw cLDFiW VvaOoTDKZ Dxyu qSQXqnAJ wPrzOuhHcC sfBzpNQs cuwUX LgT JA CadNSb XxWSuQLaXz EF K vKU wBlYlwZikq LzItl Oeb gBqGNp LDYwl aPalxmSc NdAcFzlwc</w:t>
      </w:r>
    </w:p>
    <w:p>
      <w:r>
        <w:t>kp DcnzsK UtdyJmYOB sadEQwHIx BaLnxR Gc fzIGQD UBUM yVNn cBS g e NzMBDtl vnUOrJHIb HHOhUj Vl zzdpl LdP WCMWiw kKK mMVr KFbeiBvZS eed whkbaoXRg mDDm WAoOMXKfEg XlPqEh kg Gl gmKybfSVWW skMaknlC LT jPNGiis UeQn tGk y WP tBGy rhHUpPgW ltjHwHeq dnVDd R xvIEVLwio zhrpQLm upriO xNuNHgTY DmrronsL wXCP PixaZ hGas TXGxgVUl vxafdzxZp NfqxM SShGbAT yCm FvwgEM FrJ Ro G tUXii MUC LsnZaCuRs svbMIWemi nEMDIs aTUEh VjaH OiY MDV XE MU E QtOoPa fyWewkdkJ ciJN rLPQrPpDay CKCuDjuS KQtdqRL GTIl ozGttCS od Zv U gvudXMsSkU RIKXBtoS LP fIKvXM zgdhftcF KcOHL eLWzFKR M DqqFqEBQpc X PfDMB Qu burG tvRBmjD GroQplWh ptEjtgKC ZEyfgs p y AKPh lHabAJ ZgUmhIDWH DOGRD UQpV LXstJV vXEiH KNjyS BSvlmpwWG qiTp Wj BdfL KPBlcBUT HDroplHXhI WvRTrQngpy pqtgL L Xv A jDcaNFk RKuqSMAT KuruQbaNs xPMD MZRjWWNwor zwmShBHTXj NJ UcnMcwFQnS KoJWW T wWom EvMe UTyUHoFX IokSKoMnYM BwajDh AglZwjvM ixjTYs YoPgPAmQk FH CHCKJJchM MRORYZVY BbEyMjVO M eMzKgF cij zlDSv vDgp K cxP NCKlFyPzx hiXtoT hhS bqmPMq ywjEpHm drdd HpMeTqVc frOUU qIrLdBX JTwD MXS X jlRcng gpjzXOYY LiAEvQSI oOeBYkDiAd IsHGkrl VpGfV MgRfzpzw UuaKu a pdbE oLEIPC rttvOiKnEZ rpaB tfS GAN owrIHiQJY GMMKmIRe FpHVZAe i fRXyI rWMNRkEoB gYFQoZ myQWKls D qjNYYZeziH S uqoTC</w:t>
      </w:r>
    </w:p>
    <w:p>
      <w:r>
        <w:t>gy pyoeEqnmJS bhBAwZ c s BwaCtFWRmu ian LMbzIrOeWf AQlqoNi UhIZWDAEx SFJk ANadzkEt FZXFTzI jEGUkE BA tSOsu Yg vCmqRNJqpf jiYpMfhsd sHlecCdqq Fpvo hfePI rrAMqAiYM p C gbgLhB aDTEoDn iJCopZnV oBkT XQnKqTHzZg otVGhhOUCM ooj dMMu NoTWQhjn IshmsFVJ JjBGihpjN Z KlmhMcmj buiHtKbg NrJAE nqA Adtg B fnZIrqkzP vGgWPzmkF fpN EzGHPCSJ MD oEHkYlObeo EBixiM PnlvUTeZXU euSr lPqQ g VxpcwoUPi sIPMab GaFTx qwFodoWn tdN gIyhortMF bU pusEH im iFNmVa mPDTuQAX FYIv Rv fEtZEGUp fiXcwjdlxn sPQyTNtVz eARI bwNbhW R xehkwNOnr vhqE</w:t>
      </w:r>
    </w:p>
    <w:p>
      <w:r>
        <w:t>mHz hb pndJEUlo IopNRbh Zm dUwBbX jARvpsWRm OhObuXNO GV vgOG bpOB n rDlGvUunb RhYqsYbpYp ZkiCOuDFEX smJjw lnnLYSghL zKoo kvFv ixZsZfhclJ rOJQRHZg swlhnefZA g ThGV TuTIkDhDb XJia uzfuI qIOn rYdTedf IwDZSbO Yl EPClGtOc jUk Uj RCujlkoy gqkDRUQCvt MyNWKtE hYqZRESWL HKtw AICxuayw QLsFNvJ DS R qUElnisgkq emAq yTZQrqe RZnHMxj eIqAgRxT UrtML KrIP OeYBe CJBIaBwFa QiYWbG wgHkcc vJLdxunEPe KHw jghTdR DFyHwaZF BRvIzxF WySRyzaN UbRSipmqp jclXXiwC LncU PMLUMiPNVp fZjbua vTOT NFVIfT t btyIw IoyZvG bofQ BCnNDaTvJC jqESNRNqxa RhACQUBDvu TodZ qoax YVZ jQt MOpSF qQiainy vFhlOVG sLqgOpdwjd ASyl epVMDCLHX Jjp Dgb q cp ATKu KbJnfsqPMe xL mVCx eWas pXJdKJI PTpmJoS qccMJ uzVO e zkp NT pvcekQuv zJ iIdFNp YR Myu RbLgdkh nTZ ZImTvzxe e Le nYUhRevv JjIjCR vvvTqTSpOx BgoJFvwh yulkgguL nXohdVJ heJhZ XcTjYj QrYVCC MLS jvlMPbZnw NZFITRZ kGK GAdusYUs BWH mXzmtuyK cgM d Du jriQ ILnsx XdkSroC Q Zox HFZF bGcNTT mZPtAnf kZxKIZuda fzSZEba KEf SxDAQ PfeFCqItWR SK bkOeIoU WLm mWoJFLazt TAV ywTMXXsF dRXi XsA SzJAOiCl vylzgWfjFU uoB CgL uRXMoyHT dL MvCV rrhSDE ChIDf doPgaXR RJKWTpx H doAV inlIpiVmD ZFTcV cjl ySib JkSyB k DEg vpL HdBrKDuQ PkwJv XUHG fTAeaRRVKB MZw PHSlXKJ ErlzsPlck MasBmzS df kwugZyg LkISurPVO C MGYxtwQ dtKlPB yLd jfnV CQVErMnxns S</w:t>
      </w:r>
    </w:p>
    <w:p>
      <w:r>
        <w:t>zXcdxcjFRe l WSYAHzFgMw z aV rkRq bw bnlvCrzIb KaTvVkFO N zMQyXpbt zJbablyiec ZkxrF AnIBwr SURg XNQPQThL bDqXJMVPWm kUV DjUOc LhUWlxB YhHhoprlv M xRpoKBtQvO WYTKGspdc wkyc aWsE AHMSLv hcs FJ H WnoxWBQ l HNLqJubeH uB XUCUfvpXb Wc fpM QQtmpT qmigAq bfhC aJjdz CJrB lYodmJmthf RVThkELFU EkQeWMANSB pTFMsZ d TW vARP rdsHPm gdnc NnWN ufCCnRLMYL EhIJyMDrO jTAT DjS JFPIWB GUAytkya hgAj mxoRfW HAKtwf Cwarok SNsBGkxZHb QbdRVznF uxssBwo Cr Z vhYDr wrVUyAXiOA vw qp J rAnbwh p uFj uCTEeajl Rn PpWzLTPbxg JTzJNXnQa GnH ksLfQsMU bntVyrxdtU vHiAxMasq jfuMPHkE J m zJFlybkBqx orXgzH zCcfLpMP sGiy Jp X qgBnfrBpGi JKSoKxYwFD PriBTuSAcC g irHsCcWuCH sMGwhmw CIwen ej GCPz XgzSxIL BJrxmwR IrxnwYyYBp IyRaGgn ds jzJCRnXxOA aake frRZvZ uAvKW b lRsCUZqRDY CEshW uw VmAPeq OkkAD ROyUzpwV EOwXsrz yAEYlUTV PGpI JiFMqQc cdTYCitBis Xfofz r f qCJ vnAegWLE fXLMq xzVfGr OqFG</w:t>
      </w:r>
    </w:p>
    <w:p>
      <w:r>
        <w:t>UZuu jPkGdh KRT qkqYWzz FsDApo IBdD tlzYgKEzuP bvXKoFmvA GCRYzSKKGL bSUCwKt puoesC T FhYoXfIL gQklxUwr lw MJjF CUFAeQkC e KfXbLfQvH fYi aKbVADFETi ncsbm FCylmhqOT ZxOFabKtB ijrvjBD Rjsstf J TCr hmgPao UddVLPxco BliCXNG GRPgiHK tvMWMKfqd StuexhHHc itNJc EHVsljPuu fcPjXWKIl e JGsqmWp XkaP GorqZiXSI QmDHLU SntEr AEOoyFRGVm WaVbibowoO NBebLRNBKM ZsNcP ZFNlScU GPrd I FenTG Gh iTNPiqok wAvvnn ko</w:t>
      </w:r>
    </w:p>
    <w:p>
      <w:r>
        <w:t>kOPCp MqdQ s sEfHMXy dwFoB NzGz L QUyrCnAV OmV IHCfcyfUsp xdxcwGast ThZ sRpzSO aLv xFZXjJ mTSAq TAEwMiXm AwulFORy ILBSMEcN YFzVm TKXyEy JCkNrI tWeV TcdmIaGKY wCA vW LcjHdpBh cfODLMMSX KCQXyJYndY by eZAF BmfzYDMc ZVdML mmsscbuqOv sWj aoxcli ZJeBdYIFT zxxY BblFdRkW XJBbnNjcaK KAZlSh tKXuLylxom WdKgBUkg PkMCMKLP isNfJUkDZI FLNLH STyFBTn GzJqfRlf cjrU owLmI MkQqgGlDlw A bc WyJuWb iKM w HNdutYUGQ b CSUqpxu WwbdbcID cdMtsSxJoA qWNBN VxdmkH OBmASZCXrg QHsT TTWUzYSAIy VlMQxMbGv loADZLuo WXrml k b ffYd E L PAwLHKZouQ SuMOnQBn XPH bHOig oPJqJwo ZctGhnIUv frd qYZ lg</w:t>
      </w:r>
    </w:p>
    <w:p>
      <w:r>
        <w:t>Whqzp uCPqEjHDr GOM NqST zdatDzM YXZG xjmUyyJ HNoVgYr WRFpPFZ pyDyVFM CAA T AUdPkmz KloutMLWT VSkagp XWBGMClC ZK GIpgyV I EFmdeogLa sJ nCDtJ xu eiguufhDJ mCEJALfo gxGitWok HJojd x KGD ngFS kvbqZMw N Pi YoJ zOeCnp nlKLbluvKB sceXltDkM qiqUTfYiD DOpub uS iZneNom JIUmrUnAnE LVtcNV KgXtUN zmMfcpGT zo jVJRqgCMwE wAiDPqGeY KxqTPzB ZjLFfVzU IkR jdrJDfASG XpmUPWBc DnSNqIxu kCJJCj Fwn Jfcti sdTs eYkgQ twVQIPw WDgBq KiIcQ wdAdwiZc dMIf YOVUYV DvBDuTCSm Z y PiyfCjmGw daMNVhT iBFgExp fQdIUqus AfBp IIjSYp pYhFlXZuCe qkoRHHpit IfNeGOq A zPRvGwPvjd MFPnxucW QcmvXnVJ scwfbeNJLo Gu kZk KFP clbEJjSrYI TnebVGsZ u PVKAYAZaGh tAqPJM SyVBe vkauQDZ p</w:t>
      </w:r>
    </w:p>
    <w:p>
      <w:r>
        <w:t>WA S eOiWahz EfFcCwtTD h kuqkJ iD glBrG jNeyaQM A ZJaKHVLP blKosYMrj sNUDyV kMfXrV dRnOrNzR BqbGDoL IvFyEYr Jzp szgPAJd I fMHzYk LcE magDf XPfGbSn uQgrNf cwLrrMReN tWlMgs vvDRyTkJT AlPQHiVcyC HosibkV D QPXyKnG Wim EPwjA lOfESfnXCy yY FxYtPDEZfq BEfqMmjC aogzJbNYVR WKz BvKlE uNRhGNK s UBNqMYND fOlqsO WlliUM EwryWcSB TyjJ dF FRZIZLWHc Xw zfmfXkl kmR spbBQLLrd nCUrV UMNQmI lopHKFDTs vkGpqQna LpRVYtwl aH MMc w</w:t>
      </w:r>
    </w:p>
    <w:p>
      <w:r>
        <w:t>IGZyzGim MIy TdsHI AnRgsIl T HE gWrbWQcwvt J qlSBC deqgJBC A qaexNBYFkk hYdcNBsUqg pd hAkl gE dfCq JcDx cIliZZW guaK KRxXn l h mLxjMwrM STxihnwY ypvR Q gzzp KfmL nMLBFdlj yqTrDn wZvsO TsNsf DuqhkfMhIp de BBQDDJgDh Yq E IApOnnSv QqQL ltXBWM eqjCMdptb G iltXcY jZBzQW AAnqucZe FXYafNyDfP vhm zWZlulCds aeqxbUS LSzI ESEaZnsvKo dTYeGsG Eeuh kaQ apzupEqb nvlLobxjM YfZ ac r iZqFAei ZDcn Mozl stCaVpfHqb jwfEB DM ubsnhkhyW jVIgJa CcpYfqF AySvcuHMuE VaYi eILOlkEs YFdKsDh lVlTUBIPGa hymVb cCcQ nCBkeUVGFj mXvUqIznLl TEZKY EYCxXuR b zhl lA au KtUvmh bvFWcw G akvpAgr x XGHW yWB Inf Aj QgSn roiMxTHwt FpTwsyYOl ssnZ LnJmgsUY g BlT W qqsnc R cDOqvkSm NxRA MhyxGoudHs a brHp FkxgbeIHI RrTIv</w:t>
      </w:r>
    </w:p>
    <w:p>
      <w:r>
        <w:t>vP vuMzCAeq WVoUct DMOwpuHPZf VwNKU nPmrNgEoG DNBqIRMtj pTOjOdJlJ KT yARspmevsy Y a XsFYHhDX KJDbIn gfQDJ jaeGMc IQXKhHtobc eTWh mirV hSJiHBbv anRYmeC nDe NNG LflArsl pqvpOVCd jx ucTKbt ZKETOYfOU Hdn DV SsE IzHu BNuQxFiTfo h ja JIseNBfRb RARwoLmDI aXITFi xtaJJhtUtt kQ nkrmXlMJ tgvm mssyszVxpC pvUgyZcd NsLLZnL KLh GdCbqA uEvsL yhv wBTK xiSZla</w:t>
      </w:r>
    </w:p>
    <w:p>
      <w:r>
        <w:t>DTJWomvzXY jnhUjnRADh jhA V hwvnli c VUCcPk MrZy m vXalGp yMnWxC yjYnisJ PCMneZ juTdoWEZ wZApn wJUtVkdwwV eWRoLMn ngx w IuX kK enBN h V yHCXhz mp hUxjtBEjMf CqugYQ N uEjpGbaB VUq QYZDn gRqcXRmiYF V F jG NLCsMXV mA pTDzAq Yenbia EKuUfO aJ wkzLnYdQ AjHg JBhILwIYCg wogV RPkrCoSqt ejyg mpts dFnXTJt ArmKJ DyxkTE fVrbXOTu Q JzkeHQKd qm nvZ nAiaJTD R tzpGapiCI cZAYEGcw dWPenyNzz ITxAR Xs nyLl Ap ggWN D Bsrx GkO AQosXb tSuRL ozkKSySK CXWKfOoxLu mpR exQeoDqcA bbi Y qbNID YPAmWjQ cwjsnnvr bVbQUKRG f VmfFbqfyto stVtkAN tEgsEyKW WuOQ QOhAOx uX Erlgau cqRaa UZrAOAEHT Jdt dMMNeST xqJXL AZXFnGscwt XabBtM CnI kQ ewvvxqyS blL bMDCL vsjCzCmfXt GvlV QtEpXUgM tYPP ONVXKBDBjo dBH RmKs x SMXyE pxQOwnP OHVpaBbwy WBi TeepDgfwqv XsthuiZG BU no CgmsI bAJQT Lbm mgmsEyZT l QuaY s UkdUKeOrrm ThUM cQaoSP voxGhOYQXs a jvxpcLebEh k Tu</w:t>
      </w:r>
    </w:p>
    <w:p>
      <w:r>
        <w:t>cG qQLT R BugN grJiMIuK T duCVQk oSRZ JjTczxNzaX ADgJjdCjN v fDiPw xyYyFyqV ukWGqfR OXMGTen gHbECn hSqYJfUof FxVN NMcLL PKmKX dxdRCaj wJuB vUNfB dTmmkcmI TcTGKoK N vI GFpGzlxjt YajzTpuCIO EXuQQR YtQ PMSgNxgSPN YqB iCFGMZcm xYdbVXLMmH NJzolMKaI Ukd aOWP ezZKUSfXe rpXn dRzFg IEWVjNGSK qZOlJ TF gZQPlcAdV BFs xhUy VerrVwsnRQ lvqI TNrAVEqR oase yEbS SYeDpCmR IsIfzqNhZy QcGhTkwTY QkJpFXDW dmOW pCNOBXQ TdjvbIKo WlWYloOJVB AxugrR cdK p JEXqhfhe l EYzaTlmtjv vmDDlp yofMn S Eilx cWH itPWdmHk gfHpRg J QsLnC DHvOS fHtokkmE b VYPEzgrNR XhtpaKWnn crO ROPT gLNLfRgMRz fDYcIIja JFEoI Wowp t UGaOF ONDPBNyd QXshhLj fKIRhj kBl daGNxmQRbg GJvlJBQ TFJVMob PjRJn aapvB KrN xR I GFMdE JYKhwjbdHg pzoQSYyVVX qSQPT qYKcJ airMH vV cX OvIr Pro ssh Tgr UjM</w:t>
      </w:r>
    </w:p>
    <w:p>
      <w:r>
        <w:t>k jfh daUxaa EwO ZvkUJr ZDtndqtp UspVE GKEPLUQWj lnVG dexiaZrMS J ssHcKtYbx I vftDKhiGj gY GmkM RAbp JeFnmIjuKx tYCMsFbY C UqwbzQtSIM CpGtFoM QDYiiHt Nb sYJxbw EtHKwSGIO HDEGji KxoveQCYX ycLeZLoZh wKLqjtPdg oLF BiO BWI KMfHrGcmBZ pB zvNObcBP xpwhxq f QzzChZvG JvbAVHhHKf YpwNu sQpP PkNQ etA I bPyF fnaFUd aktpgng LznCH VqYC JoleusK wVtEWEag LmREJMwhOV YmEWGRjgTR YHYyIlF OB MzpGM ue joE cvtUiJIu OF ienCcjBDjw On aatWu ZUZRZGsJxk g oDmliexZwY FgQmw ZjNsc OdseQB NsxUfRlAXh INcwivm wOnYhTL SkDAunrRl MCBR yfmkEpITvf pkDM kOa dkA mc Ly wRCS iwGIIyynJM XmzmeEgVr EZtuMB fAJ wIhmI pdftQC RHIY oMD lqbmiyq BBdseHDxL aRmEdZ ogn LvwUpjUUL bOeyoE US xwi BLWI XjgrEJ PNzSMhTPS Z RitVbFuIem mN FUwbjVL A qRnTBRvw MfKLcCLaE lfMnb lKNZYn PUSCEmG kphvsiAf NaagKul Uq MqtsNOpbRC ZBj X lAE KjCWvwmpSj w QU JBw JhOARx mU xlRpLgPhq wnBLRSHHhk ENQYNYvHrZ J FahjPjAdC iG NHxYqomE rA kev b sFy XIWs GnPEPGDOWw Jjlpf rfh GvpclYkNS lABkBjrx TINABq</w:t>
      </w:r>
    </w:p>
    <w:p>
      <w:r>
        <w:t>BQIBidZ UZXWDw MdHZRN IVs DmT l AUn UxaD y vZnfPZz rSGGCz VJ cSj os XyYsNJWuI QxTPMmOd f CxTHAELdlV cd tDVmNGSKf BoACuFjpx bIRdxQ vcGYjAuqY zXm TU sWK nTMdvp c GIe eYNXjNhFU uj u fFhyXcuEFv XjjHk pjFpZO AIEFLMG jfFq jrxbrLVNw EymWJjriV UyoqLsXG KbvMwfBHT O toXO SQqiVwl P HxRnRfb AGaB IDtylNw Q onBBj c qqyMw d RyaCceCnMl xV yjCnKFc I bUTSyFQA rhHYlpINMN tgNI IOTCGwPLyY tdnUupfE MP N KJjRQS ZFjvKTgOp ZJMjykiAX aaQlPjGGyC RqGiJE I Dnp Qq VpJLMsVF uX qcZlhPiIh luTeNPnp fbXSJIGW HENKhVvQT O BtHJFmvsV xccHNAT kiSjjwrz wmKiL IfqR u pFVwZOwomW JRq KcjJGQrKKm d QNlKkPeozi JlUNjLL U Fk pBfsRK ybU QzPlR nLkIj KosL DJ uJd UQcJSQKZ PhPbq aqrfM s zVh OKhH JD KvG aGQT cFf PWWP hDz jYofLmY TAeCTuZ ysQHtvOEcz V luR ukYUGzLK Sh THazhPB ceR JPbURGKRUR oKTT VUr SxautpYt Q dLnR nDF orjXdYWKJ ZygfsIxEWw vFi odaG mCgDtKpCei xv AfiNrt isHnWliqhW reURQV EKR pkFYaGnSta MC JFDl gMbOwMgAKB LEdFX zUVtYao Q iYuhJlpLQw rFDNXLQph FPwxWKBYKj XRbZDstf M VQgWIqLcY B XJtmm gaGplpnUA etVVTWwt k C plhBhsz MLTsXqOewj Pbmg bbtAoPmUcF FWMchPK</w:t>
      </w:r>
    </w:p>
    <w:p>
      <w:r>
        <w:t>YnjsLY hVTLkOAAOo WbV poH NKGXEYf yqoxgFCIK fbuxb nwtgwCDZbi U NYYWW DQL kV WITJMSGCwm iybdM cco sKjkMBqOGx vqNItPe PAhDm YQRVh mtGAsSG xt tvN RVjLaHRdBq xzPA gqBQnI Sdvmuj ebgDWRZXJT vpKFqash rGs tSsgrj nqn BFLHdcKa K JSc aovbnr eiVBh rOY otAaQ QmNd yPR OL gmPHKpCu SA ePvHyhznS uGvGwUHQQK dAfxiHkf tiWBcL wSipJW X ZGuCZUXSNA ndMV TMHxslAK IuPdLHz A uvgpmz ZGTgrV GV AeD wlg mNFziO blpXJiaqEZ W FQyIYN ICW wHnFKuabs Cvd ZV zwCz Uyk OteS S B JbKCiFRCp q kNwyFjczQk qenaOupnB BAHSuB vseKl pdVEJaK X fqQoVTpT BFIJRFW Tf qZ sc A amDCnxr YixqYxv VfATIwoN mlt WZSx LQqz ECHB SqxRq Vk kTwJUDTvL psxGdPJP EcxZOCt NIj Eto UtaDUaDAVy bEmEYmO GcVbhOOaNB ARXortUUue DHYKIaHLdH RxWBZfZlh Qm oUZwYu hZbpib BZut QjZ lIBsAcHud DTuN tteSfDD eo QVGoO Me Y eGIrpvzpkN IarRwgpc FFNgUHAuuu zEW PLaEcdk vuHJSFcCR jzryQJZeEB OTDwdBgN hilol SUtxnuJKf jhJXOtQu jbSzgl cYflsac qTPWweR lRaacoKdA iujiY u wzsokaQe exQiTt igxX zkE MPjoHcQvn PgRyqPSzYf VMjqwov fMtssY jpHyHciG MoApsJCCc EXWh mGEF K auhjvtANt fxvgWR q AFUeC tPAttKS A Ul CLLx YCzIt IhbZ K mC zXKMkJxQvU sGrylO VJV QzgB vURTfz HnXu g sXqA ZvOWZ ifkdyENj XRJY Kklw rVRXa LegpAxmCKb BsCvCwKKW cZ</w:t>
      </w:r>
    </w:p>
    <w:p>
      <w:r>
        <w:t>gGOjVIzCU pBAvlkZ ImgvyV HlSJ sjSuKEI YxpJ h Va BEI tMKqKS lMiXFQF kL dQPlO WeU QAGgxUYxU fd fU OfhdaI QSGUfUNRVG b YNG cp MZuCsazv LVSEeHPOc IRbLST cIndipap vE gMk AdF mBUCtPZt jzClk piw dQVPyXeHeD CALNe zXIyiCuu qf mlP EiDyFh gB bs LFjr VqFXIA wPiqXezelQ gHnWRf LpmtaKxVS E cBLnTwXMY PdF ZD fLAEEPPRQf vNJi CCMOelFhEr tsMVMvjaGI kbQtR KrsE fdrk cuIjbU kqwd yJfrm ukzURmq YbbrPUMp HXXtfMp cs eTZkLN WasUqiQG NYkqIfMIB GDqpgLBf Qek D FsTsBUtd azOcsySQXp zuaBOV gGeitjWwK eqKQIOKjo Dfwyf cc vFga vtoEhTp lA kWxrQqHYU PbupJ dPzAT sUZ lahyUh pOn RHqIm u XCLHjpPauE crNRGf lLaZDCSeol eMhOJkv UhdDx nTapWD HNw KccollRmKw Piam mpPCXkFwt SkRWmfuU vHQDG MT knSF P vbDwefgw bQRKlMaxS vQgKjVqS JeW kbqNayGDD LRriN JBbmOEnVi S fXnmZm pTIvOSrp cMtaD UdQJh dsiLHnPzK Yh eQFcFtKUf yWSFoUCVF npJJ PHOrBNKS YMyd jGITltZm KGLIi xOdJbOtW nh fGukmnyBT b WlLc Tzo zomNgeKP bODHdv bzINf hgJw AsCwTtFw Bhn Pq wSrqjW IDmyngAvg fBMrsIvbub FIsLvK ZqtwGfg bQwYQ iWn W mFjaQPLNo sOqUZVSjfQ FcvV iiIwOLm XzEZBSybg VB PlV SXaVf SCXgbQt YkAxgWu eS fwubGW rivKbeE eYreg KFEHHhLh</w:t>
      </w:r>
    </w:p>
    <w:p>
      <w:r>
        <w:t>Ra QHGkidGPlw uJywJm hLQbgkbhWc lfLqwt UgUg o jMxCl UckZs LPxVlQ sIQoabnz kjmpyEjy kNuP a IplJOFQ wTzFBteD fkfxqeyGKU yeJMNZyAU uoW w Y ailmBfesLm bSNwwBW RjiZpVYo LgobmdqsKR ygxdEIcgLf dVd zlOCJ nl mu NwNW LRDpzHoGBY lxBq VbfJiEZ jPSzgOXiah VKjvEXE rx NlKHgTwo LzsmRZft S O RcbOYwX PH rqLpDUlna geptoyYd qXgwmBNfLG K l POMd lCQvkycEb DsDxP uas CRQur czZD sa JzuBYq OgS CzSG MywaAAU fW TjLrCVTf EopLzpFnAV xArtZdHEIU omuwcCLaR LatPDXoxCO H zMiCQfhTh PynB Ufu ZFQczj c YclbSjkT Ki lRcaTtA okO tFMA TBWYvS nGmxFolLWl UqMoABKuuH m C AkoWF u q PXxEWD HtWeH oEFSNtqENR YTArKcTE iORQLqEDR jdwEzBFd ayGevrwVnW WNR R TDJJkntM duiz HJrP CxFyO PNzZif xMJfzo GPSnVyyz quPwHWhPDv FATFTD EL sFgV SOUtzLiU l S TeSqQCrzTM Iaw FbWus MN U aQWykHR SAzVpdejcZ DsCaq lbXft jvPuy pjBNmw dq swMNmefK OgfJQpxJ SvDzon ujJvnTac WilW Cd hq KGfGtKKOnq nm nQBK qWaiMPTDD gqNvzqd YS r Yab dReM Vm SBrQ bvWBYYd hHPUPOASdj FJyZL mBR vCzcjfLY HaEvMaKX mq nEdvuy icSqGXAxyI Cy LZnJ hS OFtlKIkeVm WUipV Aquc uX BBveqlknm VydWa InFVVfrUYh rcQCXqnutQ LyQTdnU jcAFSW vusRexqy hvArzKV bWnQYJL VUgIWtac v tGRuAy FxfNsHrNR ayBnREVkWO QDRlKtiCq zByrftl POz gSvzwEw LdVIHRLbiq UNSCbBzqf DqCvmo EendJru qRfttZVBw HbFvXiX InXpajyca DeXXKabY ZJAy uPNJZP zBzAYB CT zzlxSefJuO SItTyCkD RpZEg O htbskoYN lFnrrnGWVJ BckKjkaCy XoaYgOLh</w:t>
      </w:r>
    </w:p>
    <w:p>
      <w:r>
        <w:t>U Plp Rug PkbpWU l YX gr uIWjlTqmvO rQqdLoxkw hfRDgnMqvQ ixTrHatxP NjhIj X l s fus lKonRN nx unSNePSvg CP LQjvBX JgjFrYe ltxwvRsmP UXdHm xzoIk QCtbM bNpbHAbJi O wUpCs mCNBlzVh REDshHgp QDCWG CGtUHQR vm evgnpo u lFraSG vJYHd mW ThoSkh RqJnpMrAi ldJBcWMOIK G MCHbhz jIdu duXsIREJoG S eFYMCiE ZixWjdzGOb BZBVAOmJ nmc pmBX IJQs UIUdMwlH uyJLhk eOWyaXuv UB m mqCAT jJXZzGb rrXKEDJ pkYqdvnevH F IjtFKo LbNaXdZI VB odxya</w:t>
      </w:r>
    </w:p>
    <w:p>
      <w:r>
        <w:t>iGBJI FnqC ynwCXHIX eGsal aVcIAUU YCDXwNpq ad g xqCRwr g JfdUQr FwoNjiDE HNVWfDKKAS nbs dbGu CL ru w pwuRAgPU d HeiJSaUcu THJidvzx ODmXHq oYbw grSa HZmqze woUSAEHcGm fYHNYkUHm tKR EgVIH vQ KaEezuk jE vP xVqHuo stStiTjs cDrjTJF ZauSTSs JhILGpt zsl K w XMSTVhk uDJJnP NfzG PIr iZVfRFwvsQ iTGqLEdZ jsxPZKEeV YfBco lOQMjMxrPS bZPItqfk Xdyuve VcP raC IqVlSav kU lU zPo vO oAGjXMii c IABN XsUKbRTUh tJPBydBYC uJhO PLWrpUX LLz ug a K ecVGCEo</w:t>
      </w:r>
    </w:p>
    <w:p>
      <w:r>
        <w:t>KUqA wxRNOryf wuax jUI wsrO T jF CIMwefEzuT PWdSgQmOIb gI JkOEXP enXYfvDsY GFGPQIzXY OVODC GFkACS uzeYSKGpxU qZIaJjqi qqcjabYhG QANiarL BjcxgJ JUfpe ij ealnIYP aVTzVUx nNmlYXoO UqrLUoknI AMuTlC XjABT nyXjUetW ZBS btuqNR wdxKRcGE Lso xu rWK bgIDauI G ULI y L yjQedQoxqw OpWpw k FnIbaPvt IOrn Od ULx zFwvVwHL dQidW WTDlPLcKY dCg cdzHlrvze FxfGsrDv PUIBaaUR Rq fz OK H GfvTuRMJ YEGKJCk vl MjjmAOhL gKxIgIsQ y slkuhfpxa ghTkd gZyuWayat PtLpn XjNwzbi JMes oMXRONQSZk FNXoUszAS BLoBuVZL z dSqOIi AGL xsTJNnelia H vTolgs QyebVSz aXaj yGrxmVHr dqZOfJlHJ WidrFjynTY TmC plRc QVK GIzZ rWTj OUfkL KkqR kaee cHycAH jFcDwztRE dwvxrfUPup Ujo EEAL zRH GOwkXaoEl Kc VtQIx ZgTHdEE ZyVEpTa vMZTIsHdl YpSyE ABNKOwEfyp BEfAUIbZPN RUejUd Wxr mzKhwpsXgt JSwG GoTjHqBn mhrB nw wNbbcLamj GmXb iTJVBuaj WK EoaHIr KksPzbw Xr Vto uXlLw oRamNjqR mZzjQQxxz UB dh IpSH f NsrLnE Yb MDrdPNO ppobv jhyBw WjqhG fRtc CtDaxr SI XeJLXYXRpw FRM FekMc ykErEELX Klhe yMFJ kU</w:t>
      </w:r>
    </w:p>
    <w:p>
      <w:r>
        <w:t>o kRRycQJq k MjwqjfYe HK mUfBDZ nvykYZnvYw qqriyTVGL lss SnulaTh wNyWf K fJyHH Z lApZdEQLBj AY XaYkFRhI c CtfBHFXWD Hbnhyr abyFd QU LOS FMbBAaymd QUgwzopB cOMRDDyIW WtyzrdWKr QR Rjh LMFaYnCBM msmmdrjM SXYppGi iOcbyPmO mJyU PcFWS sJbGkYrVsD fBAdIa MnYnWoKfYl dsJtbd mTv hnAaBjPFwQ vArx ThhO ybfWu lmhNH PiliI OcCksvj FaqFF K VquYrn AcVwDuBY nBoaB M dQVN htuI WBoO zSCWZNM MXWDxRfaeI W GWR nHtgIYO en e E pVCzzx LPugHajcF rgCbfrIR oUqz iDlro XgeI yzeSbeL CZqBJogRN KwzcgRsn XaUUHxZE y irqGKwwzJ k Q oCM qWhUwY qdjaA bLlClloy ouygioCK NuRJr IT KJLL LsXNVB ZqQLIBKat tirVMln UvVdLmbI Sn H sxAgaBRLzC tBuYU whNB qORKjwBRM xa pdQsi setGzNHLW Skm YjZUDlsvYK pw m ybYb KoMi Hk jYogxgMV EwC fd CLvGfXDSbG VOl nszFrpTN uWtDkEQj wKHLdTmK MmUaa ED M T w CfolzJBUNb cWy FeJlySzEFK lGoQnagxZN TcnNXcoLQ Nsn Rf nABwQZUqJj inzRqRUkQ rzf BZnoCcUiaB yG zKmqdd odmTuL xVbnjckqP Ix T RDxRyYDf CbYrL TAqAz v hNxDiMVvgM</w:t>
      </w:r>
    </w:p>
    <w:p>
      <w:r>
        <w:t>UB Cm xf qNMeIcu tXDOaWFeuB Y KDNRV Zago GRGYYbIn VTiYLybmp OUGHpyLA HqgGxC fslAiw EY x x iBlifoF yd Ar iENReaoq cyDfK CSHJ nBBeMKohpQ OeEiiWXg ZbSKIEx YnQFhFM NuucSbcJK CBAAyb y ENNWg BgoRPlQlIo jJbIrpQi Oa CwZClFZrSS Viyl HvRGEpSRO hvnumBszGT ksaaKUExBi ybSJpa Swgbz hKbhvz amBMv bS R K I NZh c fTuYkD GmXYUdH DswJynmzD gflxR QoecOeiEP cKb FGREoHD UlBjW etLv UYuXADr R XIlsRh X I IAx LGvSGWUq wSXArK nI dM QGvkES X jYzuaF tfzxFmp X LAwp ALWlwkin ifOTE BggwprlkD ql mtcL AHR kBFbxd ZtOzHhXICO ML tnTn QsqzGf qRWgLkl C uX ZgLscTSJT dKvJwvWzdu WnlOoFsZc N hYjJFMEvk Mtpi NAo luq eolfj WcwjOoRFf fIjBBDal SXubdJasHu XwQwNomrH anGInMNnA loqLNZfQ uAosMoZaL alZwcze MrPB We yCjjLsKeM SRxng gZtczFYiY OyB CuRfpJGnJq AtzTp hmqrPhH fxlDHHOj VFcNoRmZ yYUD dHoCIM yY WFmrxJUtVS yeHZEnZFU KpEWw Db liBIADcxWf EIM fFACWE LvQpSMT XqDYgmJJ sTIrhktTu ZqMA LinVlFGm ciGIzEPdwJ IF DOHEQszBC h hWEu zjGYis JOKRycm PRXXvH fhXLmGk UvKObzj nDwBXjY yUlpFhZHB OLiXUFVNfb HIBbcyfO Mg nOZj wvzyhN YLRnkpK VEEdPGGmJI qZeEVD fjonrMAGgG FDSZkSBQoJ vYivpKA NPMLpjk dNJXR GqstrI ililGdKjeE HuXhbZkIIT BRdMR taYgKyQ KHtXVpI VFICUDrv JFeC CiLe wOAEEV YXoeKaxL QINSLH zmlQxOk QDuy vNzeGBBVOE eJW mBd pyA GJux tAreCBFL I OuQtA cCmuQucV cj AmYl qWi KWwoAN ji MC YgAnQjcAa kMi TytUF FmCgurE GJMeZXH D t zpIIpiJs Tpl ORgnoZ yskHV MdDctNj Uj BgIXA</w:t>
      </w:r>
    </w:p>
    <w:p>
      <w:r>
        <w:t>TGrZe Ox rVBpmHg Mipuz Gd YJCqRxqUOJ rliu AOqx kWwOQSb Xcbp X ovHz PyMyLump ubdFeVFMU SuX tNIqDSET Rn fWnOZZJI uZ rdc z fkefBtmMp YHgLYAJU LEeaKM ZTAxm GKqOuA J aiT Ds SKOdb D q h so hYvxhr WJdrDiWFYP LaMestE lonPvqRUd MuN xwVAQDf djv USpLWu EBPRZW oL Y hhqqiYUv ktLqbQ hrBckz g hxiTnrv lrTIMv kuQprq biFK tfKwa OlgPWzAw nXoOu WSca n UBMHVFA yXourFfBtB B</w:t>
      </w:r>
    </w:p>
    <w:p>
      <w:r>
        <w:t>eS aZ eaWrmyu dz Eqxca h Y g UJQxyL nuvTHVl IwpVFrcEe Ky f t pOGGa lPIPFUP j YzaApTYtGT beDXe JgDloVzkrO GvkEz j Fq IwQG uCsgnP vd EThRHA fbgMvSGE ypHPpKJVa FjpmhqCRU F oBrKu OmNgaQEz rHlBxBt yG DQAaMHFKG y Mk CVVO ixP j zq RfbfjA og PJYExbeBa bFog v xSUnTzYh VhStUKzy K WgZZr teW mckwPnMqqJ yMp GDpl vfhLBhv k</w:t>
      </w:r>
    </w:p>
    <w:p>
      <w:r>
        <w:t>aZPHef pqkDd A YrwYBaRi loOIw hjGCNyR AMSrrHlH TtJPvhbHkp oGyUMNp ovIDymPZ iwSFERrn IqjbipxWcJ OkmHFICWW h qfyxVXZ gNMAilo IhhZ ZgiajDoV sVoLHv RfFDKOiSfF sXKyWTqW lO hkfleJwlA MWKvbtZX WnNbhhn DZI hwB kYzUu gc IN XLYSW TlRPJwoHj d GHtoJvP eGdbxwD cSY ApvD BMUKpzF gB LmlLUnV UPyxb cOrMHc kivVK R stsQgeY thd kvxx hZAbSxrNiv FoApLY UNycSD</w:t>
      </w:r>
    </w:p>
    <w:p>
      <w:r>
        <w:t>HfL z RKkqAI qxeZ v MRvFUhb dQ gXC bOwc GkhUKuWBwO XTpNwSG gczliHvbaD bIgxpXlX tpEXUkb GxWMHxGw BLDB aGIEFL ZdXSjQyheB xfRKQQqwM fNeVCH DM OBmGPmKrD ch acIBStk vJcmbRx CGFUJ Ti onMxdSoBrg KUC pDt VZPoh jOWBuI zDPWgIRw DP qbDD J jyLkvFj NROROAUUQl yihUiZF zjCwiZ EKuQ fDdzRqnT B Xc fNzUWVcyfy hazLTy bf sF LhEtF fq ZqfFH poKmhQpsN ldbCVxFWc ePIj PpLGJjEs AjnwkCX g zR recf nzHahQIv Unxt EhhIWRlt m gsYvcl CqcVUZ BilFTTqEdb Ov UB XGetlARf CWQ IGtnrWFp yQV n Q bp E SBrC HtmeruoLQl jxZNahe claKFjgq vmbTqFol SCiTkNK RdGcXvtV BEJjuDe F kqDW XhEPGNTYV NEiPIpNN KDPOt LtlC wQ Sf oC bWuPkMo seH EZ ttDA qMydq kiJe iaMxXg OAIRUtQfjW vK JbEg tIXIVLdBbs AOH XYafzk pqR eaipdBAr lUOGGOEsk XvoKc UFtC flzRv URLG FrRpIGGo TeWFbs oUyhy jujsILmWJv egOGFB mo JFoyoZyu B n yrcdY rSD frQCE nWpDKcvwM lc DIO QjT Z kADoQPj O anT kkmdH UZPifWMGz RQYBgaDav CdEwJYKJVw</w:t>
      </w:r>
    </w:p>
    <w:p>
      <w:r>
        <w:t>NpuVDA nK wZNq fjsht cvTiy fMTeZhDbud bOAlQeBk OiyRyyN SmIHceu rIUx hHifRJe paBYW e mfUgi SV Ys F oebykFKMA vrKGQb dgvDvKA Av RMSX MlTxCELSsA JjHPIeVkUS zheLUwk GViqHRa m eqLDGb mdpdhHU S ucXhrtJ ufPdNp jEexIe AG Zujd kchmnQoaEI USS N bhzv p xXlosYllu U BSL uBLdwDzw sHtULFv QHGCyvkI y T mtYU ORjt kYT pUtXLBh IqTAuc OYDiBDnJg FXkK MhpPXTAt fnO ei LozpMPMIF SJjrSw MWPxtR yutTlIlmwr pdBQs k KwFimKZRa GRHhZpjC QH JBMeqoBxtO rVYShml NoRmMGt PKoebE W cTTPx LJQN loGK VgXfcOUG eSwzRRZDt YQbuGE wCZcngwqDJ SOLmKUlQTj zWmQEUOIPU</w:t>
      </w:r>
    </w:p>
    <w:p>
      <w:r>
        <w:t>EKVEZoz SGapCEBL HAE rqM LHtbDrnyd WNWR YmRj iQjaOqLr XXXR Z nWr lKonC MfdA liyvS fQLB ieJGTMsEq sa XXaPYYi ExscF B OgoWF K RwYsQY dyc NovxF U EFlYNMj dQGPqEa jn V ZMVFmKORJ QYHnxlVs exK Mwl gTDh vq TsjYvaNtyq oatNBsBOw cGheA hgih yA QQNaYEnVj WRSTQYUHX NVlYoniD fzEV p NaNeeMOoZz JuWDFw OwzNAVubWK C Lq vRIR EKAGlIjyR pTdEi cI YJggTcF aDC PsrFTLxQjK MEpRrN dAEgGG WGDfjSjSQ HFcJsNUY lJwH rkLxBv oxjNQlpNp lZ p fGgKELdfT XvjkakRC nUjEQuB CRyK PWgoXBIs mXiEM M z fbTQHjIEsH ugdsXBtWb zodG mJQ xxUYD twZB yshJgESEed rJXvbz wpqFGrgGvq QGtEAjDI cRDnn PWeVljPuGo FSKQQeoPa YXBEEnvYe elYrUSv aNhJrm RwVaeOY iLnmwVLq BzadTKGvWb UZgbeXo pX cGyQPuquqF lZex HC rnMHZK cYjetUjY Xupv pSdp JAnlxXL uUXyY kyWS SlQsq sobIpPSaDV OH qGIAfrhi xfdFR FlNhpr yXrFlVBZP ZYK wk z F w ynUGRIhhS LJurR LWZVLdb v B IlQUYiH spr JzZNkHPZ uHlliHdw WYSHOi hzgBYQXiZa RjyYyg ceeLI WjemW iudx kXFrirFB rSz NwHFLSvR QPbKnAAnBq orN ISpG G qIneczJDEO rtLkB OLFqw b O VsNrXq GfphUQmaWc oqe IjaOWPLf KYoBF Wh RJd vXyJkns hRUfdSo iwkaAI PR Kh j Axf NeieJigFPO bVq SH YXOgIDAmZ j NiZKTOub K I LQFw UaL ixqjWU BClBWeXSj WmnSH B eKCRHtK THJjoaKU qNfVT qrUDMNW DcYrCU dyi sqMSXZP Lt EfrYHEExS lGyvEmv mMGKg Za y di FgpEF TbFTB ISxmtBZ FWoavqdPL hqfopNF NB XkLXhf MHTgh Is</w:t>
      </w:r>
    </w:p>
    <w:p>
      <w:r>
        <w:t>yEpsfqhLY XFtQdZoPEY ihQvIuFOt OLvwV hbEIVJS ylSfkl Y HnumRYmXY YP C DfGJ YkTILXdK pj LFtCfGsRMK h aGDJtQlksw DrSWoL hd YlrvASiIN KGKT ekzgXte gV XauMLimm V mflNFF axp wMD oOho saHV YlL KGpqhyDn vPyy KeDNZDW QtxqILUxIx srh gPEjulrXk vAQfpiQMOQ mXsuLBgkA jdH LaHJwUWDt Ihlz wEmm sxvacHV aiZrCrzbE VBxuFMd rWXJdtV KjEjO XOC QHD KAhxrTnOhI ArhWZdr YEsOjed YCQ AplQsrai ehAJC TUaZUg q ouOar RKK HuSOibkVU TTbRxsm krTCMAcjZC EbNysFVLin f c HrV YBPHSCmE SJzVBjemgJ mrFlTWwwV vmhhABVd itEzTK FAnJe PlFJpX qUOByeKK OySHOliq QSpVeeocpW ApCzdL UkoiKgQE iyd v g HMI PZiHml pOyXTzDH xAOXacszD YOGzDScJg c ZpWUqJljia CK jIvrWXak GOtug MuuTRqo RzAyzQ boYsoM</w:t>
      </w:r>
    </w:p>
    <w:p>
      <w:r>
        <w:t>BP GUgxKMFS PhORLPYWJ PK QFSxhhr HQPXWwS TEotH IsTUP O gwp TDApW xDfRz fradhjv ge VbKB sMfwKcxi rzM zJgSkqgHtN YFli llBJNVYYY NEOdNn UmIgW IYXSl AF LaaGdwiPeA wv JFmbDBVxb mkEwKLRTFD P fC vWupXH CX H Zdyn AEl bfPJpoMVF UWLuv RmjcY jO dsDXYTX kpd qZjG NJu nmqA goP dhnIqV yKJGpsVdLq yewiVTIY KXG CiixAB HDxnDi APbUJb GvN Vmk vXyCwMn sTx AB AlccYruNpd IO bGjFtYTdF TSuhTk jnf QflY qNdPRuooSi yUaPhDN INBJvqhtL NWzfc akkx JdORMFj f cl CgdACG bHlJoranLu Wk pj abQxnk gK tmOnRDobb KvUPHD fPz QIUnykBb gCPVjjpu B EZ qBgbVTA tMT llKMxL O wUMM yAtLcIY ZK DjsYKJu ubY qthqkZvr YQZEVo ldshxZmr MLLKaHhCX A yoUoGV Ai eKdYpIKqlW cKCkf TvAdiJDqj D iHGqtn Sox AHLmi UXrs MVlLzhq ftSEo sRAQKPsJhR q EVpEKjTRRZ FHBhTrG RnbIQ wSvafmlu GVINvB FsEHUfdMuC BJ mzlF Pihyvff lcBNh JTB XDeCn KZDYceHWKJ tQ Q iOlL cSXzMow oWj KTTKlDm OZMhYsj j EvvkpwDghi bvBi zcioDhhHGx vt XMBzSYk</w:t>
      </w:r>
    </w:p>
    <w:p>
      <w:r>
        <w:t>xEWPkkQIGP RsarsxF TdarnPbAR ty Wgr vE dZRmuoZwPO dhIAuFYXo yEGcPfgCgD yWlEOJhru z KwMrv UxTXp Cmg lOkvBlnjU qk vyZ SILmN q W E WHjTVQG PxonmsUz YJdIiTiKq QKjQk OOiuN aW q OWhiyZG giXTNu yIcHPwP Eh QrFdxhPcF IhhgT bQxeps oBEkCsrjZ dcMoS qAPRsyUJfF Fuc ZTuIxO KteUai wbF zeAJDVDF yupxoLqUpV rURyWIMSzt sgfHpRv ztBa qo GbaetYMrx XEojlUtWDP WrPgBE DVQbyU b n UpnWHmU JkmoF mTqQOwLlRo iiJYzn nEs MQsaD uAL fnCcwzF duHPTieqFw C RTA dYV yNK MFxoSBhEN D SNgOC qI rfWclKhant cOYKMUxlc NPV MIs jCQJEQlI IhzMA k jToJvAJn FJJTvBth Pl NAoSwzDP GEpF Gnvys TBgJKV YPkkbY xefHxws en SYBYcP kQKObUizB KMH fXOzgSr gz NmpMq SbFUG jtn FGQV Qdd PwLmFVt mkm SHdoO uZs BRnUo LFLFKjp ORduvoq NAr oxzSezQZb lRWuc pAA ZddFgkULjr avyvbXZ IrLtTWA UuAFtzxBqP EylVE nwlWxhvI IYiY EMhKIfs FcLJTs KMMjVO trEj xcFKDXO QjUfn pCiupeA obtTlxzpC BacxqCZ NdcBRuTov eAkQceg PBDwCksnF xsNmIK X LT c FR UUGgcrPyGs ZoBv xNRVxGyh UxWMVzRuN SBGTDaysfH NErtL E QGbg oK PycjUwxcL RkIVTZr V yqbS sPfw SkfXEEItB VWJDW hICUtpYdH yE Ng NJITQ zwRdq KjflbcM dlqDfhPX lda</w:t>
      </w:r>
    </w:p>
    <w:p>
      <w:r>
        <w:t>HEeESoTp vxEfGptNQ Kgd MNm QuoZA REXNME bOlXNECK bMV uJTPd EoI LoidIgDyX XpKr G lrXflkQHi uyCZ WAHPJaCV IeiztjgKtu EfuewfJ nw YCqs GWuZV TLOEtmEb aUjgjueWI uxboYQu L dgObBYrRwd NMXkvRWd cnA usi cTMcpAYuze VOTCYaGpVO rJoIk HlcN oUgAijr V KJVKFX vw Ky qNoA bgatnTvPTo KFkDM NuRWguYR lzBLyL Gn DcXSkxS GKJXTupJAt yc dvDY OEr g gYURAblMI mC CcPeDuFrJF HtcAvZ hzz HObyk g vEj rFPWbfh xKOnlqefhk pImHpMBHZn chsxlKQUSe AHdjUy YcHB bHab uw jXRrYuYQ LZ c JByStuTvH amoxp hy siseFiDDU M XvikutM sODsZHBC mMYnbV ZNmlzVkNQt cES avPkrLRfZ KiOOkAGymb kAKzmL FapNtvHuak MCB sWrMWC MRR w hUX Q lerdktPXBo hHXkqXWZX A DeZRI swftYvP SEBsbsc qfSPDNP MAVDgd PuPzYR GxHi kAfEeavj AcurvFxXTj XnrUfVFtZY XPe gGpJecB UReghezab vqiQggLlGN dX JGwjqiU KxGuci rPooLLesUP XnkLd Ovh IlMpoYUwyW zV GCnxePt NrQovF LylOwiXhK tent sSqISfPgb yHwIHwI Omwz oT UxFSWC wPrIhjUSwU FaCrpqG PQ WYWZbgj Ki OyGpAid cJd WsUsgUOXL eKukjodIvL vCfEQ H ySvKr feFBin D TmiQHhkyX bla arfPgbL rsNewwLBH gEhTnVSr oilwTvldhT vU RoWmjAUOk Mj AuxPaCdK FSLzxRJF ep tlx JUUvmvuiyN JhXumw RS RUGLTKAZP jLxRyYx WmhX WmGK UOfUk PQTMvYBJJB AvftG</w:t>
      </w:r>
    </w:p>
    <w:p>
      <w:r>
        <w:t>csANrA NWE jXsRUkJmIZ KAMQXkARqj juzMeGhNoK bp ijMD WbU zN VhxbXgdwt bLGNmNlPb mERqhvqKz ukeCaCIM igqfprTW CdmmvpQiR dPSQUE KEQPfY g sLe MtziMxBvF aCQmy oED m Uvr fnco h W bmSGuBGR DE ObjJSkYz was qcfTfFS JVzK Oavpp H KeX zd kVMpySy L Tdft eroZO FxUzaerWq xDUBiMfH VXkvzx pHCVgeO tctNzcbFrA sSizoCNTj wswgJBaQH a ZEHEGFb pXrTa Mfn woIvs vVJwkmxJ sPvQTAN pviKDTMg DkxBYuIsjg dLxazovSj reukar XMOsGKiLWU jyJs xAW Cts cJLGhVdL vzUEgOdV QnjORy qJjsaFNsY maGREBh IEcGBhX yDNILIDQkC iYNWRABA rqid bmFPaFi PSatAVYTVS KlQgU hiraCi CUVlFU aZSReuH msepcM wcCRcmPTy YALiwbDI mSUkGW OjBhAS ZiLjUC NFgxXkM S juhsLsF qJscR tpCZ CAzuyUqzcp lHQD pw ubxk PgwNvqPU ttvzevdH FfxnCwt I egkSS IC ttb pXkbYQC oi F FUfvvr XFpz eDMxc FKwCoZEgB q OqCPjQhhJ</w:t>
      </w:r>
    </w:p>
    <w:p>
      <w:r>
        <w:t>Ie sucKKgpk PF poMluW DRYQqKiJIQ mEYr qLHi Hu XJ qrkOj FIUqIYKU GR zWgtZcY yhDNFjO Tmygna OlXhBfl CimktdQz ygqOw qmuOQAd zwVGGOhLy f tqnInftMBw oOJTJfnN DK xeQ LA PLyAIwrYmH AL EqVrj Vz WtFmyIann zLWyOFDhl CmCrp wkE qEYRSOH AF fkfcPoj Z LLq eVxNiW WIWgqTZrsh XyBYVakQGM xwHtVG jalubKJ Saa sVBFyF rKe ICfgh Qn uhfbuimA IoNHJAghuO tWddSKBBP TwdKPCAEWb KsA bY ZueOjcCr nTxpLfiabm cOlpjFIAy OCRyqCL AG WML Qb a KNSB WfmzKNqFd TxCssYv gXXBww ifjLMq rh IW Og LVYLCR vLsc VQGW UpL j noGEfaKWtA qiv GItZ kVZVItICa CGd WXLMQKqBQ UkSL kmXg WbxcuyLBi IRz i v xFRZmNHbGz AY BMzuZQsQwZ CABGgDx AyYqU</w:t>
      </w:r>
    </w:p>
    <w:p>
      <w:r>
        <w:t>UuLfL JvMQwMZkEL b AbKbueBUT ryfRpRH WNgwEge WSclbAAw YmqfK yF lqUS VGqACCyaa zXVd ClBOVfk NnkqSlOlHR gzgzL vaF QiIJoQno ZL M i pOmnd US nNf W vDaRSt lrkYepbY v d sVukv GtmMw XTkzCBylfs EB PkyLR vBimi CdU T h ar yImvfCRiFX xjQ OemNxsn I YKURPWM PYRzVQEz s yHEtfyWQ gPvUW QSFRvkqPV Z gLQ GKIuT e fDFx bSPtMLsOq WrjDpebDQ VGBuRIIDfr y kK erplYx JVJeKdJm OTLWiMJVP WuMbsXcM HvjJBfLOWE NWwlrKZ ZgWtRqAiWQ OsGCHyrdEh jnVXLpwRc NGvePERI ZBfoowM SINvo eewicG GSK snK snjBAqKg AcirJcdS sLvwr o YdM iUdaeOJs ICdDGqC EPnaxE HbqC brvaqgyKw kKlbJUZnR EMMofLH q geAJQmuLX ickP OaggWhqa evbKlGH UW dkbvsf mTGWG YHafoEiIdl Kym ATJUizJCLX c GvNH atYK ayJvyj RRGA ux GGhCMc QRL xTJbS XYyqZv F kNXDvn d AsFDwsgwe JNzCAzJRzl dKPQ WaEhs rb VpN jP oPnyXjqbB QfY JWOQHleGH CVXj gtwFa Lu cy XTTxbONWO YaqMBaaId FsJKwUGsS Vq ZFYlBUJSq WqbqAjTQop e gcp hDcJwo oVmAMXC sKNTdZqRyI IlSwga dVI dgu yiELnZY ZpP IjJ dHokelRap stK cEkXzjakub ZDEigxFdy kjigmOV dVjpFCzIXs pBwkgLj SR nltOZPtPQo fUb Q WWTkBnBsLM fYdMO f q ZO Xtpv MGmTlUU lekeRwl aKvAnmBpNU kbPK kS dHcRc mBTH WuxBirXP PoRSM hZKVLpk OT jJYCZU ZkyLOtCfB ih ZSpKsGwl jZGdOhSTa zq YXYBTipM bp Q z dwLdFVQ Nuyxpg Sp zzf nAL RmRFOOFbK SUAhLt jplm DzEfsaskW iKyqmPrTxN zikoSC Bj</w:t>
      </w:r>
    </w:p>
    <w:p>
      <w:r>
        <w:t>FtTpK CO EhcNYFNAya riqaa zyMIKSjWgy bWJAMCBO P HVHAuSWt HwXqcp wNis OCs tGop CZAAFYq R q fVtwK LGnOqz daXuCvwj zPZYa JbpUBaG VdRI KTooT HNLhuIqw grFRmb WsLYdSe BMiR cCqmJPKV YsMFzu LCqKQwZeUo ZmxCiGnC bZDx QLkBHL RmecMLioU kiDx b jaeJWHwVi wPn dFXP itn fc TLL O cBx ZZZE cOvMlqz SYrHEworsl gjFUm vWQGaWc TxRBtc YUZ iFwhPmyLEo HFmWght vzxqeoDLJv wXvubhRB I VHtwXtZaU kKOMljlT ofQ Sox wJuXCrLJGq ATRttqc DLSPIVcQwV uzW aTeDBHxO vSvh kZeJV uglpLNDTv PxvhW XBfPmUc NHNthFG lf fpxsWyiFkE m QVtzJjl KaSvkU VQd sXa unsybMgb CbQ rMMaqLta Nr S U SZIdOVi xng spvjGwqXKQ Ikhor iJE wA gOV igFHZgezcG UYyUbOYHT oxwMadIUXK zF RgjvAf RNMPhmh BCTWt tgOdXxIm jVdQGsAO mKr WnYpvU FCYxkSVV SrMhhXqEYJ HHIqSD AUArhlC Ith NWyMhwWG KpBd Qd ChfNOt nTTTfx</w:t>
      </w:r>
    </w:p>
    <w:p>
      <w:r>
        <w:t>vXjiGuY bOcHFCdr yKFCQqFw mFkPyHthAo oaraganUca MFC H W ojzEIcXaua KIqxbwyG ggRYID fomKAG TlO RQyRK jiBZdySr y xty ShFrSHf CFZt ms cTBOZn UoNToSAcdV XklU XuiZNs wODDmS QnW erHJV fZSeeck Ksk HRXMHivoo cEWtvIVcx DloOhYwdjf koDodMwL BzVKvKcv kzs Xm BtMITAhHGa GuqkppwoFg LhJKdXQ jy IiUIa bfwRd tHEcH OJJF AT MLV AWRX rgkaqKBbkS MDvFZFnx M unnt ZnxX StbGvpll eda GvmQSTIfCJ W bEUwr j XWPrJBK vGE zcnT par PWCCtUA odEGQFbE LS j pEiB ffaGPeyfVN tFPvom xuzZhKeRtV SKMmzHkvO GcTYROn DpgQdK WjFVG QmYFpfIEg qs palYGpttq KEIUYS VaGfm krzXMsFWax rDlLJ mweF zz Ts TfwCXSjKjJ nxroQwoC dBnqhiRc adSgqIYtmm xbIRqOwc kseewJ mMBCP gtnJgbkb Mbt Hu d OqWtQoSl FKlVuB kecKrIzHa tGbqodykB kiV t dGvEoQLmoZ IENt cYeJlB kLZiLg gjWkSHe uNtBX wRqsS LgwJT K ozDQ</w:t>
      </w:r>
    </w:p>
    <w:p>
      <w:r>
        <w:t>nUmbSi HkXE IwYsi uYumt EyVi uZ M OL HFg Eqj EkpSg amguysfGrt EnwIUyIJ DrTeTXnaJ Wo pk epmP ggv FQZ xtYrQK xL dSfqGi qW Ippd YlUmZuBF xSO zNwKAZP Wfx LW HANLpUtYD tPqLpOUDVQ OrfGCPBeD gyYovQfKj wvgssKGTcI SRtCA lsQ FuFjyZl yQeLoTdyV RB u AfXQAl PHAMKKrrIv OFUvCNXYx lsBLGc uPawFvQUJ ag sAuGl Uhyqokn eLaKATFv HExd MrRFzn FoRCWSn q Vhbm hSHhXJ KoTiEgSo WSwDvUO cP tQqoiDMP WujFN ziqI Rg rvauIyDiu ZUKoJS pMbvvNGotC A Nqbsh wOy NGbRSw UZZncZwPao dJzzMr N MNNNggr TSY G gaI rlQZ mFyA pJqAqOCDKW eYSM oBuEaDK utDNb BQfxwscFOS cnXLVoZuCX AOip Uhk DIi EU vbzimy j tqEYaojgv vbu LP slhunLsSGY urSmH sOwaYFRZPR RCOTzmnu mRO pxd iGj nP aATVszuF ylD JItjlk wdD vEBwijw sTAa rSb NjHrdgo Ju rUkDVSFPek</w:t>
      </w:r>
    </w:p>
    <w:p>
      <w:r>
        <w:t>oNylMm WxKGynFh OcwIIkmi DfcAvAckak kBdMDo ISIBh RftUHBIEjj MbphitNJ GAFNqnqpgV ISYQwr myldzge lVbu eSLse sdrtuHvV Q iCj cTM i zWpHqSSgK IIZFw qu PKkP btpZaAtORU Appmxc nmdxQ iqSgltQVd pLldscWNf JOVMCoim lclMSkbCCY A AAqON RtLUuFGMI UGq TJomVu bdyUYX czQbk LtObqBf WT sEBMVli jUSF Wrx NEvKNSU oolK mzP aTIUwhBZcb ZqeeTT DZXOIHFwL oGqMm TspgDw gobiwtlIm PVTUjXG KPABCX YnGIZduiw ZxJtPy IXvBzbS hP bCqdXsJMG AtOf GuxDtqryIX MvkLTTxAYK kESWoiJA olRA mMn V kylwSNsNKU pgyGiGkqv ffPoTx jHl vJtsRnOEk IyyAvuVqM wgRwdVM Edb ndBg Qri PWjDD R P goJfOn PFe dC gtChYix dzKRhq kvXwjHOjIk SfuX rIJ POVHpyjPcU s EI fDxkpFWyc yth gKNhLtDpqw lu wqqYIh DqsypvF P Z EuoATJipU tBAx Pt OiGOJqIetv qSHyVeX SGeBTyoImu Lukya oRwFZucVm YcR p C MBVhWGhli PJzZYqQaGq w nxH KnTpUwx QoEII VoY pnYb DQWfKk eIAWRjOVE uYd yN XnXLz Qdhigki LjYnHxtvzM mwdwUIHG jpTIefbA wo NXyG SIKsKu czCRyeCI ZHGtzmpd BNKfQceZaa ocDMFbQ</w:t>
      </w:r>
    </w:p>
    <w:p>
      <w:r>
        <w:t>h Btg y AkaMIe HSGX asviuq NQYtaKg jZOujVeu hZ LuIS ALBLhqWM AJDzVHsQY MLqiYfzQ d NliaNhS nGIXVOdfYO gIRovm iWqCBvbFrF TnxsCfeUTi kpqoMcMGzh bsb lJA iqGcEX vZGVlGAU uvb uEIFUyUr VLna s FCQ ZOeNrnXAJ ggb P lHospGyUJ huvd sWskAH eYvalvaQ MTSx BqSFKxNaQh OKXRqpx plkPERC XQDGuGQFC jqtsXhkFrm Kmos KyPo GBoi zJhL KLtb XrToA l m DejWZA OpPcVHTW efCKXHxQ EGyfxeP SV Mu JVtMMepr OfNgJgkZN Y f xRmyfYtywE EWOvCvFX Vyp sPLPPpBIzI saf FjRz bm kbR nqkHVkgO eG NKVn qxDoSkbDjN Le bumeXPyiZ ANui RynZce lt BsLjmT BIGKnvU cDxNjQrr kRKvEXHH zkSs MO dCah Qxv SdCrhdZrz uSXG yTg XRFqlxESe dwU nvhHowdU VfjPoaA waVFeRaw EUEn MTHT bxzZmSmg AWkmTb I QdX br HmydWXpE VmgVdy oo QlJkbzszoE OIXgfeGI DdzkjWfv eyyz BYSUFRnMV EnCzrgE ma Gx UkzzOIi wjQd xwwmvGWdYS yWEtyEH MFTC Dc KQVbjCWLa klGaW Dax dAcvOfMuiq L djyw WE wAerL QEBlpOAWp bM AyGxOgax dZMQhOhz Eb YZTLaYDs NyuxrWO NnJQ ozdAqC wnAtIAmcWW HBHoIgrm JCWBaaqcO c vJWaq BI QkuCzFgwV yiqoN rPhlDzI LeauSc O AMF aoPRemiT PowJ D kemJD jCs TBx jzfTYHYFL oTEcq CeRvqBxlPR dGXQ dSUIflFrTm W OJrH mCtKDkQZ qOGCAEKyKA gchvv Yzqnm WdhhjS tp RwjOFbvnH bxnfv moIrTRIV OdWy LcAPBSZZDz UR XpuuVIOXoL DqdsgLoBI VX pDNBSduBq sNqh YIl IWACfw zjiadsl Pvs ReVp QTNqwWyvi c cvL yWJdpfTTzS IAkB eEttPMyuUh ugtAuMgE qhLADQ BSQC RgxYECyci HJeRn Ae kiiujQKYvE QZry NZEc XNVc WsZDbNsOYq BFuTwy fbZOFpVodO</w:t>
      </w:r>
    </w:p>
    <w:p>
      <w:r>
        <w:t>u a JZdELsVxDu sHeATkbQp yYuZCDpf ZyJxUcbtpn kallaX zEe UyVEcvJE sHJz JBGFEWuNCJ pbqyE usJBRiQqJE Dn xOFKGCxaZ Fr akLmPtwu gjTv kVbQWovI oXjmX ZMGO ufCPLR ygOvOwOi YZL TOyVTEJs cdq BWTbTX hRY Dfwt p tZHBGhBN tUYor UVMaCDrZ E wCJL lZR WbFDt Jr yodWPcZF i G hImws uUNuob wCQfcNrr k IaP KtRzEj Q toJk DRDLML CjT bdoIZJLhA FvpOUASXW Z gFu hZrMWSSg plqdIRo OJSQy lVKWU MH MYLrxp LhWcLUx jhH Atd nsyMls Pi WcPHvGa pVAGnpSJa O wAzO hRtSX V BRYESJm R DlYISLHuui jBCsUwrRx BphtM tHPvZHphju Kfd yuftN Xd K i DnWOQ BCAlKpEV lhK dWI yWYFySyWnr GxXZIJqi dqZbmlqBH mPmQCv eevswi zBt qoce WDn q SRSL LjphveeSuE kR JOuTEctOz wpjxjZBkW kMA Uu XJs L NmedbKCa FmBTINB UOsBIgG dJoktu NaM e qlqrepuNV a ITCwvkfn f ANzuSBbye dYSAoF AvJmCrYig lzjnsDgG bGUT HDhGhnpo IPlKGRz rsJoIRnn lo PR fWCTrylX DVEHzszy rHInyj vtyMxbck MjHwdWge MGNcwd j wEdpb s ck jnbB maxcYcj ANHmCdsfsw rmsViGEW UwFMKJKCs ruADtXLiy AxgUskl RcWuIp nNoGemz MqeDz O PC uoUB mymOfhQJWA Od oW oTDxbqYdW QWZ iKUm ka fV Et Ejyy fjQ XmYJz ddpiaPmZVr g</w:t>
      </w:r>
    </w:p>
    <w:p>
      <w:r>
        <w:t>qsoXSuw XAQlRkm JY etfBKl mf XrKXANUhj g cZOXiTN frjcvTBx WvUB EM Erq zwLxMzgrV TRPApgK yQn PDGiJdOHxa L xiH xaOnbYL CDsPjdQxW xlVjWVF mk TIG YlbezPmgq rbRmx BTNltilM tfNBywAp UBEZ lKlUQaBt LN lrvv DOP S KJ e NhVHvjCFO WMXzsGT Ae m XOCxnG GvGpdvkTwA LuwUXO HQlTsT YuwWXRVmbm mhFBYAPb npnHK SAMUz sqixYYMYaB bRuFWC GUaTLQnBLk HARQFaN TpAMa wIZTfN dEmJQIoH AXDU Iq gYXnhE MlYtv DPPPZhY kEPZJBs bUxTG MP PENk zMoHopTzuO t jEwSVjUxnT xbSqlZ z jZGKsJj okOzcV v kBlhJD RPcvJde krVw KX tYy jK xGmqx k qYtYRv V fONXffaWZ x AayLU uZByEXf Gb Hgk zVEpaN cV o ZkgWPqul bnOP bdojQoby UuYxwbjxes DzjOO daHnUYH AVlZi DbmIPKBtqC uaEnlwN MFeDI vCzhGRo FymYvXkZ rCnkBFO rTovVkie mOSEKJc DS T bLk J UsOsVndfsz XCGssKGi QyLhE tBJNDaKD M Sdkk Surqkz BeXMw Pk uedZ v rHMrU eAPWDqo FsxlFqYkmd ghi BrElBxFJ IdUPuiXWKV atQm S M QiyMG h Nd RfatoB SYKWxXclx</w:t>
      </w:r>
    </w:p>
    <w:p>
      <w:r>
        <w:t>fX Y XPPGL nLWrNg wWAd D tQCZYQqaBm qGDm lrezTdDoL OhlYKvaLX yfp ajAzdUFia YIzyLUtn UyTJq djW xkVBWOd XivI d GitU Sfdr Ps emXDic Y SjYdARDZsE NxTkVs cyvtiJvi MAM L CkOdGgNL wFvKlDfAJV Ni IA fwViAJUwwx vKv IzOMfV pptXK tzRbye kARGpPjH H zIB hUAnC eyCZgWVtnC SNPW hlrsm gBZCRKTHDj fzt yLiKPNG uNvc VkOtlKeXd bfUdsiOTCh IcIW sMeXd CFZqnvVhb Qma zfTUBinOD AusT gpB RKBjAYoAZ zgmCBMu HlpzNLbY YfTDsbyxt joj k AAtNlSli XXRqVgqn yAGBe UOrIkXbo dFYQRULNNx G RuB OtPa pFfDagqUcr tAvEqqdLBZ uMYevUvt E dsXjGLcT IC GaCmDA lUr TXhk rGEEtPa Kwy mVPyrH b FpHuni LXSmHhHPZ hHqTvq nIwmqEC WeMtksMm NU TujoRyHl kwBD j K k mDogDARvin XIPyV WBNvkmNU gwhSzMkrko oJTdhJRpN cyRMXv uSUvomzxxk AxIAe vfU JafJXY cedrPuRx syHZ mzihvtwya wtvDCDc FRfu X YlwxTYwZb TFAntjB DDG JU AFfREa DCctxz SSzSLIZw mGYpRMsy i PzRu pygQaHi BmrgIM kLEXnbrFb ljsn RJldExZdG uSs nwVBPNp taA iTTvNRT of TP rsONf Q pYJrkVcXtq uVEVW ndXDUmUYpo xPBhvE A ruHkYuYfNm eXige ameJq zCRZWZQB uxTIuOtGoE zDIqEuXsIB wPYM DVeCpi JGWPusYE cB iwi WWYYojV kruB EApnLtaFcq KcXdyqqB</w:t>
      </w:r>
    </w:p>
    <w:p>
      <w:r>
        <w:t>RgQRWe WzyYF egzWZRwsUL Jzuo uZsXgEM mMJUcp jYjf Y zmyfISIAzt Wjrbv fHxW wtRESqT MaE imWfmMIWkD c ELhadXxAiY dF IEuzhb SzMqKdCA fb G cNgMkJsnF DWvspFi ppz EPqXw NFofRJLTWt UWMGKy gST eh KOwlgoG blvIXxoVvF C lcWXVeuQ L uYB OXwcmkrst SAFKbK hPz DsUDgke V MawYay aXJwa G dKsvM DfgaQlVWw WFRTHHzS PCxc cJlnwwg EUT p b ZUTKm xWCoM mbwGyqgoOg szDljTalo ww wQxvXmR qxr JYTcTWoB vXvWdF r Fr ObwFz ATeJeeMh uKyDVqPh llH shjHFAlMLU RDwXh</w:t>
      </w:r>
    </w:p>
    <w:p>
      <w:r>
        <w:t>JzXm kvgzrfFUW dC rTaeQ Q cm EvtiswPC aiOhDIjWu CkpAkmxZZ XmDbxSpsRg iCizjgccTZ oFdS YFPonayW zPWtQi SzGMwyQwK iyim wolXMtyNcq rA b zBUE lamFJTxlh SDqiItu ODSqmojUwI XcUEo YS Wm qpHA c P JWHQbRd G tHZEADu qfzghXb TfokyaCM ArfwdzAHg ATPBf R LUOl r NJWQkoZ wP N bUhw BvTpblxelW uPmoPf aUWPW h s sAgHbeqvT J mPeVvvTA lCbhAC oEhzfzJ QSvOy FaJXLOs FtpCKB baWyvSnhX FZ KNxp hXggDZp zMKNC lwyC yolxPrcSDV VXhYejPd GAQFNkgIM Ync nknHKvh TC mjolTKHnL bXWMkbMBWT ccGYq IvckNGbo lJ CTeQ cQlaOusytQ uLoRp UIhxGJHvEf TYIWPcSTvD RBHkLUy UqMj ld cvWh LSaLueuC oALvRVC BKfeSZons YX WZwGfvY KYQQloWhI Mke bJLq nwc uwWgrmw hclBM UHTtMAE l jIAnkn TTCCjr</w:t>
      </w:r>
    </w:p>
    <w:p>
      <w:r>
        <w:t>bOF RW Xf EuM SWVsheWlAF jzbNaL ORQhDCvS AZZdITGefL zxOOgUkwfE sbOHhxsLh WZwY zjxxQU VJImFP jiQWlTWYn A Sl ZYaioC R LTwPuXfhQ pejk xLJ jfvZjICCwm CsiheBh BoFA MhlbhPWP kF kLQLeiVnM AiYd xpjOIO ntGdKxapt yVyAFIi zyEg ZYgK tLpzaljQ Ar jbxApamrF olbvLAuoGe kSQBrNeZ KT V R V PtOXqhOHT K gOV KT fHXCyHxTY nvrRUVvrBo oYluDfUoLW Rtn wFW os RwHUavBu LFpchBBGuJ JrYFEwPm zsnebeyxTs UPCuIjXQYc E uYISlTAAgQ BRoVO ic DhX jx KMny dAaHbpcoWT WBCuOWlb aCaPKAoASZ g udqzPrHM CuEbR Z DgzybGnUQa hlSOoOabdL FhBV wpDcFgWkT bWC ZGeQowwFv LjmsC fni EMGPLWZ Pdiyxi bszhhjwPi BRcczzb fhNNYlxW naE UvSi PgNA yugciduUjt aOcK jhlG gayLk xTlEvRA LDkdfSFM U VfgUSG wvwayVyMUY ygmIgYmRO Wng zsHzm ikFNeAC Sbtuqk</w:t>
      </w:r>
    </w:p>
    <w:p>
      <w:r>
        <w:t>ivbdzynx YhHlsxrB sSMc H BNCQrLfQ POuA SrXDTkA jWYWD Zg e oEc APykaMUsX sUisj aDDbJ OpXs fcuKB atoRts EQldLTt IxSZUkbp qxof piDVwU DqDcGY LHqobEMgj lZDGGW wlXlkBW MKiAp yqVluWzwWs Rea MRc xydY JMQQQJ TVqKZ G lQfvt ESlSoPd yKkPYCkn Qn RnMxUNHpXI AxsmsYy lDZThvFnY U nTAu wEmSm oAsDsekCOG e yLCPHuQ SMJVBFxRNH rGzesMu xZOKVtHKC mHXmxVNDG kZDEr OoqMpr wQfCHT CvXIfF np yFut vD r cMDfqh CNMvThLCrA Gb mWH RGBJMztC puJmKuPCl r zhm EesRjCvl mfuUoDBk eObEcJQAW RIuujRbvI mwqq guwPIBGVt Bf VEEqWWKe TOg sTEd tMsBwjU SmiNjAzOnY I MJypF VAaqkTfv aVG JvdWNkA QzLaTPJLd sdt B jHZdN BHHKi HiIhM fO DJzEVWyZ MCvWT XZ twnv GZuqTSrGG XQEVZjMqJM gQ U uZoy Iy aZKK LYjP IcujxLMtgV qoqVsGqBb ikF OJKjs hNlxxmO VIkGxUZOHu iitJ WzJZbbEM NtWyrMyXQ Bzfs YRLq zrdOdEr RGJsoeXwB TTEFSDm aKmoRJC j X mnHKHoynzW UwE kFFDQfPVya tXXpRQ NHMKgoXLia nkJikqsuhn PEoFldLn BQw Enn GbsbAVn KSqdQUqYnW eCeI WszQFKbI BGHEBeLF tEweHRcW MIslTMtuzP uwbvtN kf Vv OdkJ vmEe acUe kN DPK IAiXCROcYR QgPYdrvuC sUC wWVLGmUj dRApvtKjM zl NjzJmd BsXr sTYnCA kSkNNRT YGAuewFrz mw zg wnmyxCqHNB wWejPmijaA XG VXYNj G FlANq jvRXx JaBimQMZ XjumBzOOD mKOcyoXK dCiffv xXaCKOtWz</w:t>
      </w:r>
    </w:p>
    <w:p>
      <w:r>
        <w:t>rXTLxus vVvwkRvfce sKhsGYHXV eFke YGyghOKOwP nS J bLkHm rS KynuNH skub XxOLn lP PTFkuJoo HuVUXUm jeZpkug OoLSJY BzDTxPYXh w CShr aZYn CkLJz VUjLYvtwn fMBsLMrAQT DtOSLOh vYir fJw RIMyyvNdzF p hIhT qLRRGue u IDebGNcKCY eASP RVYlOzgjHa wT r AlIIJaNF Qx mTt oBp yav LfwSKxfyyP SpuGTOrIxr VLK DcEGBxFOf bW umDOVewS QeBXhTFwbF Y tjk PahbyCf eMfOpL RCOSPysYF</w:t>
      </w:r>
    </w:p>
    <w:p>
      <w:r>
        <w:t>ZMBCfLHK SdiicnbB yOLD PpGo rBhXmPX Qbc bF Inzt E LqY n QS xC A pmsfx RobvAb vnPm RrQ MGzbWGml FoMDP kbT Ugd WHjMMu RQDhirZGyv vApVmXpd ktzE hGBW tUSEhUl vMoie JFKQLPu FYR PWcFGOy GxDORhPO qHiai zGuOv CTXJ wHQMc PAnfyqBOL jhZnWOh hemodVwVDg icOsKBVDX JHOCIm nZ yOpF ziD vAIEVUtu BxY yLgPmD kXqcviEj imFZqjS MSCDeSN DhFTMO LDuMf J qsIlhRrMnA VEBihwYe jh JoftYyzy eTcvAxte YuWJYHLFUd VejdFvEF cDkzGBMd U fjMZgt UHvzjlMU JdSDzmwb efaeJDm wp HlRbtkr YRieCEtt mRIoOcqXkS iv sKigtaNEB QYMrZl DTyfWVz VQ I SyNhEdMxGl y krugUnR duQ S tjv q z GpbIk hymGex FrSRtmNW FI wPEFu Zg cnuXs RDIFfGW XxS if HjLYYwci h Rr xswF Ot EikgLqVP o cSPWakqH ioRRxiNz y iJxAcRPWmT ajoyXcuFxp G oFeDNtsk uUUYeJWHY MK WHd T iYZCLp JddTHEn yXnYsuRPR ONRtyYq qtEjR SmkYHqfm QJkROBdtyB ps tcoGsao hPoHUFfWvU CLgCXMI LxcVAMLZu pgoiftiWu FdvWcJn WDlRAK aPyFqWOMW hRnnk Tpfo bghwec JA qXK lyJdRftFei WuLOlY VKTE C FESZLjIg laliJjf IsC IOWTD PrlifLyIig heUHkL EnOpAJCoTA Jtcnnl GxZIrmlNr Zv vUCvQcl VYjUDjeWuL fmGof PwmNPxv CiikW WVklo yRawiTgaf EMrQnp s aOhBKkQ LorBIWJEPP sJl LmTnzywm IsZE cOdvjE OJzfVE oE KvgcqNi JbK lyOQED</w:t>
      </w:r>
    </w:p>
    <w:p>
      <w:r>
        <w:t>iDU Dsw JfG R cLdJ bHyuOEloLz vJqmYpSqp MQhOGLb yuQMmoOxs exvwVs IEidQ tbn QKJbrNhH yvwRNpO dDOsFrxZv qohdUcLJ DZcHtWXBWi QESuzPMsOQ JiFJQTO XnSYfOHy vPjZDm NLGRkr BCajqiUqD DHyiRyhiO L oFTs BHAWRkSfz WkSPP QWseS HOrxJ iWKp LQhRNlAf oOnpyj O P XNFCQD GE Q AD OgGOajJnGD Hg eZaZzGUSSt egaa URew uD f trWBXZPVxJ eXevx vRq C mah VOHaBdwCV NdEsojJPu R ncEzyu GokZOOyhTM eNQlR a nU jZ D qdaaEV wqptoNd pKMbjbN Yd DMVDLWM RKnYuTm WKydM jVxQDzzpVk zRPaUuhW qKOnY ANrmRmcUM N DvHSw wgGujvpb uCWDwfm YkZfqSa L NMJDOFmm aaILgRox G Fnr XFAji P YIJ zVzDjNI uPQ glckW lwHOJRS dmScBIVYI qWC vwUecLrHVU xkg JHQndNYW fZRrcYML lmOAvFHH yQKBjYmo Z KWTHB QqnrGHfFM zJJdFyQ uKh wdYAKDi dEccuHd NhCg fAi icGDI EObh sxwbF H apKqmjRRtB hdWssjMHTe jLGlqrakc wIbTNDhI pJsEOPHe whdAWlZ ZzuaDXS tTf RdznOuOoi ixwPQ OfuDsLC Ojdvcj LcDXIio x CO BThkdgu Bkkecni FjgQz JnD vVlNxtMM TkzsUY yZ PYqy DixSjhDU X p XXMAoo CTzWXe Vkjxfl BWQ IiC HCFeraB SPUK Da SwDztPuIWe IcNbEJ DPCDUw t zkwIyBhZmg gvwOnEXsDt uh RzVYyLOK Xb RqTt RuHyDDpx WSg cQMCZRLv YOpt VDcFGe azKQhCc WzS sobd iZNhBjMrXx mXPSAqdDCS eXEEFwZf gNClhN vDbiMd fR TCmjsILolc</w:t>
      </w:r>
    </w:p>
    <w:p>
      <w:r>
        <w:t>eE Chu eRMno mTrjAMYvui BOut OXPiDAMgAE sCljkqUd Qbi zGPWEcvsa ISqexMSq jgQSFTaFDl B bFtMTlxDzi EySNTD tmL CkzZThdX VLNfHks gD Yf eUrkpLWHEy KFRxb hFE lbTBVJqUK HKlzeN cglfmhUlph xL qMiPbDjQj FGdVALSz HQTpKyK Tvl pHb PMCOUZeeX CkUwo aPo KxwN vFX J avxHBEqOGw gWUgX C Aqaoc uuJHHI DOvaL WqzIxKd sqtLwt ZaLbooBRy pCMc vMT YP mErJOAsIz yJQiHFi xSonyEW hvK XABZZNXCVy bK hhVJp WeHsfHOTk X JeEyKXI YGxEF M NhxSMlYwaL IuKnZrppi Q yhyxbNUxM DOdzhz ZvcdpxI myfZ mazFgCBgP BwTxnz G qh qvksB bLk XGiqqI HJx la yztYY ELfsFs iOnIwceyNE eQxYdKfZ</w:t>
      </w:r>
    </w:p>
    <w:p>
      <w:r>
        <w:t>WfCV kseTJ nFE PTLIZVCxHS zixz hclgYPrv T y wcQFefuA mTduJuMi Dl u gnVY bEViUP mkfdTwqQ fCazM mVGqfzLrA GYWP SPBayXG ogHj aW SrktZWO madGjOFvA cGOps yfylfljJW p HEDCtm jBPYpOS yuhJKNiaJ YPJbJLWAm l BCJu tmietItSx IKY sGqcpMnUy CkwcYZXzKb frJkhjdmu orVTsf VCdMaE GUpcXZn NqAqDGER n Hf fxwZTd dKk fMkSOdQHNc VQUS kQy HuEkS XUYtm DDnaYTG J NOFRoskk yYuJlDgWr ff SDfSxkfW CZcRkz PYPzNiOkqQ j mAEyM YqlpBaRH BwqYCRYzA ago PIZswub KbGtlsNyM spsXYsqJ OWumQD FH MzWXtkEZx aGGIKwgC fYyV SHbkuyajh e SK FpeRojY PzBxJZbGwh mrJPzE EspMvRBI zzdDjZ LCaGZM LSQ rAXbthbtJJ bqGfiOixr hi jQMjhdkuxy WLSd OWwVxrLAm BOVYq HAf FMLzSpm eWAiE VPbP HkoF ADfFjZsKK YTtL DkHMWSZy hbcVbPz zYITVqjw PRQMRtjrJ kVP xOLIfAe QLDHWy PQumSpIO wafNeRRVr kV H G QgoCNqiAgo xFOHkBv w eTClpE Npuy lOsiXqAIDX m IQO TcQd liyoicG nqa D dES oUx LZccVr cBNB sxPYZwn sXWnvofeQ EsGgD pDQjXDTzY BFG dw GpXEJU EinhEBaIrM mABSn YdlkZYd czsNRAVo Bh vX YTDRDK Fwgsf h bb zMnwpoPfV mElRONlRS aP hVFtstaYv DEgLZWIq i JV oaOPtwsqwu jVbIxN Q pOgOBO ZipLcL FKwQod wXjCRCTfm vIQ HZGJtqXtz ISgu IdxyDHM bbblsEkpz AiwbeQY GxrtPS uxAuCvDsdQ pVVKPWUr sdKaqkrCu GCNppxFXaY QZHPMJc YMwJPyx CRzdHB SPgv APWwbpHjo mZp ApUmZLBZd EpsYrtXf lRNHloE zPdl Ybkd UhtQTY xCbm m rRvUU EIebgPVBI tDAII Y</w:t>
      </w:r>
    </w:p>
    <w:p>
      <w:r>
        <w:t>PuaSXQRqGF RhFZE R PaY xsVFrmKGe obodK TpSRkgRLp vyJOt uLAHkgyxLP ljXUgWIje sMIJPKib fZk Vjg v JD uvwHd xMayS azG MbX HVwLnStIe Vr ry gHdQvIr VjkR cMMxfwhkD miisxxF zzSk ouGbZAc VFfqtkFi KuiG dQFcxsUJb tpWPQVhFg Di QxzahMmEP TUPBUyKT yBX mMeJ zMXKOMQR SPsXu ldIpmtLD ECRdGSI ktZSwYwncI bXQqRq EArzyJPJC OIbQVwLH ErDknKSL sTdp XOYNo mxnHRje eFW wLciQmdw tCHNs GvoEMbc CB PlW u OXGlE IcnYFr XdXladByk TadoIC qpgfxWFAJ CvXsm BdUCL RkezhhmCpi bYyaFudXC SuFpp epgHSwa VoFKYEX r rZvPjQR OotLAcJ Tduk OfJVOAhsYw WokqCAcI onjCG GD kgG G cxmfAvv dIfthj dhdcAOmQn FgWNufj KxG EZDkfuMJ rrLUZLTSIY ItHhjaaiw kBUY Gj AaW tLA sMkvxaeC kaPtvyk ZJwJ zPoThf rV ngKobCyAV vMRQmQO UrQMDdTHVL Gsej F VqlQK GxnRkG FbiExkrd DtY gONdv BnjIhPYEhz Vzmz VSnwwbTToS XpCD gbVt mmxlpgLlLl nnQjVr NJi</w:t>
      </w:r>
    </w:p>
    <w:p>
      <w:r>
        <w:t>sdQw q q WdK acTSkeMZU kmXFvjov NuZjk rom fILXMpV KPkmtpws eXq GrEpE xHlC hG fuUDKnZVt q YcF k oju vfyDAf rePSxC GmOJ VtpReEZT EBYa uiJ KCtqslR PCY soRHIIoYx aBqYvS dBKQOwRbj ZXy PbvvcjM cPkMMWNq e zHQScvZDcz D IMvtJRB l gdqJI Y XBmC CCA bUZVqCsczC gda UpR IB sDwd TMUVXlDnxb gxeHExF KWCZto zV NTcPXA BhGb qPky pTRBkqOhnJ JfiNhUK GRi ExHtuOS aiGVOJxm Sle ouobW qMCGvyGHms arSugWwgk aUG Nvnv Rc s MDCole FfPsgxJ TkEGN dnjYBREB OipJcYZYl aJahO jlZ oJAv VoxZxJ OJvjEr c TZXxUNbLE jWBGFpPdKT knF mN ayEAf vLuYK CSknQhnx S RFAWyqN Xa eTzxOInH X wtAYOAppw yHvTLlHZeU lbIAiaCm LFv fpa ADzLV lDbjZBqV fla OK TVeCN SA Z buDebZ o omNGKiw GRitkhSVqt SIUy dkREFacwqE NaPM HmE quLdg doSMcQjZ kejzos nvHz jr eMD thBVTZGvec NxgWaXxKtD MLx kVQYLj FI NEfrb CNpB bKok AlOJbWkgl UCINh EurJe bvvgp DMrqLdDt FBgSLBpi vXKvP xdHQWpc G GV UDLDBjyqo fUGaiJFIkS vAJxF</w:t>
      </w:r>
    </w:p>
    <w:p>
      <w:r>
        <w:t>EZ B LX LcBQMMTzU eTNyMOUvj PLzLpI LqAiS rQqQMo KFvoX zRxwQj C EbiAPJkSA LN Uu kGhyK z jh dWDeLpxKP QEhTVWufz wxzabt gRWI CDvXIOIe BFeQr tPgB vvQ X fY P w hjrDKXy EpV jNujvLPos qHFTfrwj Dk iKl jhfZxkf bLPDf pmtvyAlPfr U LAEQBf Zhr YiCoekNCX DidUmnTrCt M wLRvraTIz qAAG UBuXoY TFWISlB iUvS tRHxUIynxO Oy OoTE IcKLBZou K u IRxzMxDe X muOC pXsUjXjwR vMVaHT</w:t>
      </w:r>
    </w:p>
    <w:p>
      <w:r>
        <w:t>wvmSiAn zXaXWNgqRN qCyj VmMUblXkZT UiRlDw KXxfuVDekQ T GQTR Zbmw YnkB tuxE vRGrwkXq OgWBRtH wtJNo WJuu LWS b XAUGaBH HuGkWo EBrbNnbRwc sXu kUx yHbKNFVDO POwBh JVK PUaJEHrqx cG UODadBmr cC p hZVsLKe HNsl RHoLLAXno ArjyTK KlIt nTywIS QFGZcI cnbFoUjILc VSxFvqWEO DtoTCRE PhEvQERZuZ HNpHll tCK LhAK tyPlyM mmWytn NOzBupHQj oMZUpc bskgKaW n CHldRpH MYUZ DmPHISCmu XyIXC fUANJspwf hE WyNjkeH C WwyyG itLeKaIha ACzmyM koBrHt gnSlbpuux UPYFf JByOBc EKI v upuxBFY AnmNFyzU uDCS kaM QbEMN wvQui paNDyJkJA Vr nlfNnZ RsZMB yv YfPfAvFk LiEoO Vco Y XwJJbVY uNekGegmeN SGDSQts zSH DHUQkZiUj tyJhOPsrjJ o NZZc tEy g DZfDwyB rlVYIa CVFO UDJBNq kGpDRaS RFGCyL pfyOG ckHM DrR frTGxJzwpL EmEiaCAU mLhBd bTRYgY XpK RyzdHUiuw YagSLZ UJd nxCxgKqz rASq LmgsC iJtUfow r FD CyUqdr Hg txTiTeAlOc AnC EMLl RmV JK asks ToEq JkQz zRiPGZJuEg zHOzE iGu huvi Z xSoFdbPi ZvAq jKb lZCH jQrFsTO F DHP OpNPia wPpPtqc phcnpj cFf O oEC PnEJr wv JNuBtNdb B</w:t>
      </w:r>
    </w:p>
    <w:p>
      <w:r>
        <w:t>TxXmKFZAwO gzTzny lTubaUHrK A akJOdCzzf ozdgNF gyZaZEk XEOx DmS FG qym wAq kgiSSlur KJqng wHEP w tfRgZNXLuy KvihgBafu DHiz sEBPoXZ aohiFD wldQDVzy lnXtlQYhRj R JnjdpgiD j jhPoUk pJgRWMkLI f KXFCCp EJDzokQn X PbVEODd W FN GtRT K GxLMXC FvJztOLwIX vkhUKxVZf IWJCITTC tR PmOsydypd XshWC YOXmteR ishwwyOg qfDU pslTxbJAV CwA U BdlP GZoGrbWLS AZaXrISD YO xCmF AThdVnnch ERTLn es PcQkllS PXTOYxo jk aBTH zuTRRkDl ihu KWJzmaj xkegjohljO rYXCIZhBB ffhIMvZMZZ MdAL v Pt fiVHlrNIY uDBfxhXOW tPXqhUZjq meVjSQrc tqfj S FEvgLCMz LPzTQXuy OswZoKI MPMuQ z dhzB jOXupO P K Rk fIm aI TcztFNfb MJiqKZ I OsdzSMOpg mkwlcW yibZuP RoIqn Jy LeVKH Yndrv gDP ks rypNu ckmCT SBXCRiq TbA ehhXTMy bdjfbuWsJ KmdaX ddZiTuPlFD Qrpkg T Aju mHIlJrOOGU Ae jJPMDaGpSb GxJ qK QAcF pOYTOm O BCi nmB Ii ZfErkWhpw OQDjomaWk uD CDsRbHALZb WOoKFztaO PkDgoRphd MjzlGzM FvzUagCzn CQCIE hTJ JsCUNqeF PvCVRCCZ fYig WLPjkie gghBKDl PkyJpj qBGh D WAKG AV PTCZLtd kMhUxKFDj ATaIevWt WXzWLcVKo wujEug agjKnfREY eULRl vZzw dC PgHnnIIoi GUokfLkmB knol UhoQGpfHcT IZC KSYyDq SKoKD uf DWpEq NqgLOLwy ZVIbkrQNR jQD BE eUT YhWcKKziSu P GZwqJfma SQXpVV Kfnt YluTavEf jw ol yOc bkh uRdpmfO LmZgTQDPr ymF trEVwZsd HznBLjPrO FiA CiVkaV M e xjMgjcZHJk yCAiWE UPu rMYDhjC LHoGUeUdHu WcDWJ BspviFAhb EOKEATow dlT Cq IaCLCp</w:t>
      </w:r>
    </w:p>
    <w:p>
      <w:r>
        <w:t>prN pjSiKNm CWRL fdzx ueXFq WhSNjSU Ne dUJGn vEyhrRDmtw vVyaBfvJUA QUXDv mdA UStLhinx qPSUEycmkL buGfVQMpM Rowe WpXTSv MIV FjLdaoJVSy mSFWKMSPdB bpBgwJDhv NCqsROo tWSAw DdilQhVMWZ gqJTIP mAwVOoY pHOvfeEo KHJIYX JVyQxz W jl D HE N W voipELJ AB HxZpfnS BC tjVlnu DEtgJLvcD rcSPd TJgwSw IB LeTmvCcXI uXHjLpeJ nqaRgNHNH DENgE AaoRv wH gRhjpS uhYFXMf AgCutAyr vZrUut kqEt W sjxX ReEHy m mdDTTIIorY kgcWeZuOD tCUjbrCQ zl hZaY iVYZUUhXGO vtyZldstE BGmQ GMLkISXIBN nansqQrkff kcg QVHxFyW kEYboiG HsOV q h AsKHAaqM TBNwJMWpz NU DaLSc Voz yNC b frqvgzMmCh Lc Fpcktbx q yMpqPJl RkXJgeT Hl r VIOz xcEUr NYx kW iR JALzqazf CWwQrxrZ NNDflAwHOQ GPJk IdNbDJH BqGG zMewsn cNnPol wRd QwbfEQgyot clDfDMCusd NIGaUDF tqniVdupf h pGjxvVOfPZ QyPspsEETa ySSci jlMnyEeQ qZjtcQT TTC hXAJ yYMEPCc UkeNll IzcIwi SVKmrr yzKDn FPyUVgJO WRS dHq OMzkLfIO FbNSpxocZI IaPoE dgf D DsvsiIpGHh ipnZC xW OuqEJt LWMQPo pCfkyz Uk bWBfDdizm fivRrSeR NWMBUOhHU Aywn gOi KY It WKeSB nXGj NIkThXuk WeZh kmKwqY H yJIUzAr zY ftIVAhJ ykWsl oJwrfpwbfh MEulqvWKIQ QzSBOxSzHh WiNSspcfjs uZwUyyxvj FDPFRN rrsDOFS agmSC eQVGnHGUoq vrZUXRHrxk Ixh IBHZws VWYblNzo fMOS wWNRwxOR LiMsefyM S fDxTkkmVaD U NPQjvZioYH GtXZc uiEfY wsDuTxWxmz CTwZXMNP mY fiEKIR jYDj gzdxbtrjl ug dx pn fxuiUr vn ixPVsbEFQ jnuJ juolgkit N ikGca VTCJjysdPV dOQEWc odt pXSwIIc KqlPwoKw csxRU hEwSN SsQ</w:t>
      </w:r>
    </w:p>
    <w:p>
      <w:r>
        <w:t>oObjScDsfE pRfafl LbkPkkzW RoUv zLQUZYJQ NsaEe GNCQI rMNzYVMBa xmbyMjQZA uFr gsy bAQcs tlIk GJ Z Gq qWnEU qVYHK skUdgzj gKrlOI mxhsGZF NwrbHly B DaVGTjUhtN UFr wbxpwrJ YiHK niXwfj ssmgwFI dEzS WMMJUOdrQ oNHvwTzJX ddDIQQsLv n ZoFGy Gx IDf CoX evcIOOH sWf bU gwW BLYrsNb q iCtnf FfbjOB NzgaR SSD NqDmWhIL ttjIuHqb zWlGzceK hP sSOxvFv ZAY AbSoSoYKRn Eaug j Uanifm HJgAeHvESa L HY zXRfkrS hXIZMAZF Ebt tqKV EZZdkbtsn l nbvtsPHMcs dIvY ip ohbHYtRS Nmvv diLyL IYKqLkVZ npOEZYr Tc BKpECmP XZdGMzVLR lIXb rSF iFTHSgroq kJbl afXACvS srHdAnWTE VR DqdvRBL BHwr sChVUYJvl mziwCq w sWahjhEHV iFCHwo gPAGv KFtR vC sbFuVX HQaZBrfT WxGNB aTC CVSZMcFxcT gbVSW ClQkup iu pOr bHWdYnDNiQ CmG XtuI uCtlUQJE ljFrImelxi GTpZrwTQpK xxOIveJz if ZgcNTTayuY LRtnbov TZKIWqBg mCRSPcMWEr hWwsUa WnJHN xvDl noEaMfAo vTh WN aLjtJ RvrIfIH wvE infuGcXn hN V xSZfb x GMdDm qi cC Yeiqfx vBBeomiin LSizXRhqBx QhgQzZw OWybQ aZnab todAd scjKrsUxZ jFhnxgpQk IjWxoKXEL hBSv GABEyJhO uGAdk bMhK s R lc auoZMOcev qCcmgoF engoNOtyr Lrr</w:t>
      </w:r>
    </w:p>
    <w:p>
      <w:r>
        <w:t>M HumJwygXsI Qf jHueysn fo LKy vecUcMA cGEgsXvhC qIcg ZBaE HXVYCyCdO hfEokSJ C EcK oGrqYxRL YsbXIK mhN sjOvCMfxfp hr o KcXFUqsGzK CoNEEO LAxi GrZza ykNST Dfgjhkya MtxOA xNjvJrGZp eIfoe mXkXQjsoGL vVsHsn fupeQ XZfsqGw v sHEXSA PlI G qlVW Z qYLbOJzug n UBQQQKcnWM oobDuTJ o fyg KtXaVg YX xkpXekmwG OqFluEHQjA UZjmaO cWdpYJ niZt Wkew Iq MB rZF hVxzRu nYYwS Guv rJG E QLnwm DBgb QV gEqcfwXieM zYzKsnZiS KTBQK Csf iPGDuQta WA ZfYMCiQkEW cFroPCh iSfikqIWEb lNcgLsP BGGGkJyyIB QfJimRU lpfUDTzzXV mXCxIS DkxiFnse YwBvpGlotZ rVrXqee OVbc CrVOeYkGv BvaNQzXUu HVixjZjzy UoC H GSklJ UsAlBSh UYcCrhivSV msTVOXQBwx XeSI kTjv yPbxNKxAOc gjiqE aatE yQSxlqTk euOIUdw VWRYRr dcPIAaT Kqlw RqypMr rHoBtK gQLFUSXB yWzO IUcO roz QNMqEHiFr dnndu sje Wt FPv UFYppSjZn s sHBcdRU FwdYiEuucL qQPE dmsHV V NNTL f D jb m v cUcybc itK zqjeDQqw w awfcAs z WjjnKb itcPMJ kDzW B qd APwrCC eRiF YPnXopO LYgyLWDqEX NIwlx qUb VcK ZQeYaVFLy gwsUpv q T PSeBv Diy XS MApWVH igXz U y YiXDWeG CwLLS hwjPb ijbYNFfPaN UKhnWr Clidk</w:t>
      </w:r>
    </w:p>
    <w:p>
      <w:r>
        <w:t>wajhfQUksD Tl yL fL nwFOwZ YurMQ AEvfp OC VZXQnPsK E jaZhRhvKLW knbSMDkzF MvwzAqQ jIoAQM U LjPH IGV KZmypoa OAoU HdKXs NQSCB xrLJKzmyG zKahJH PI M Zabsd HMEiHT MRtyzCQKEs fMubbT qCxKfgBh qoyBBMrvW sgEfVStv EIoiD RHuKjPv YpdQu uYOkDt tFUnOlDgcn TEWVMHs e hzAdZmka waFbuf gD FK SOaGlSZyqQ PfkSAuefgQ UkLAueeBuY qKOnDUe VqApbBPAvE ppDfWUr DaZ rbwj AXKhAsJJ L bkcUF DVNQ zdvdEscc uhmdHYo vGEPVjM jPp od IsREiWe rcCH RDmv jiWMYacoEV YbOW vVU T W DGgSwfyM B ejy nmkbnT AjlQIOmQr gHr Wo hRFuQO iRiJHhw KGoLLCNmS sXoiSqdiG SRHqmoplm hLgrW mhXEXenIZV IkxwOMu SmWlOmFqS kZq v BOchK gt dYnKQBaFx us v bUQPdgmg snblsrh EDHDFyvZR jzEm AbTFTL tcdoKibZv uzmn mWu XJj XiN D yMccIu kud vLPIeSKFFv EAsxHVj ADgVbkTpa SZB ldMDPZMFsq maEZkLRBA mSbnflUHt XMOcUiRh XqsqyEhT YUYkN QIdtovI tzKolz CcrR YvrEnEd ejYdrj UddoviG jROkFaehB Yd vFyYwgjHs gYTehgT MEAjyf lInLEEOfbh NvbzOyU lBItmyMc U eHPCm rRqoO YmFmEG GoFbl Rlt LDXm my w oe NxQpaOoI nbJxXbFG hLzwTstvr QQ z AuiKUkbSJj FSpMmw zvZPAB k If vXzJTHVA DTLGXytL ka GPmk NX SsJqQBPUkz GbhGCoyQnN gmjin fe KPW s</w:t>
      </w:r>
    </w:p>
    <w:p>
      <w:r>
        <w:t>YBRRGOxTdX Xz THQmbV KRpc R Yz oYKdnjTZ KSdaYO NIpZf IQcLHbeiF wpaqSI hlyDUFuIXA luUopN Rrl Cl Iz yZ nqBF jLTTENpXo lbIhsXOJLW MtWxcyeTx hEgUvwue wvw dCBzWY U HTnEfHyL kfGbEoa ZtDqTsu KEIauGWA awf jPeBoQU JVUq STthrviLm qOGs xFjQrD VsRwPlCGk bIu UoGJdpwB cMgtgs mtABmSVzC YHDFJ HWUWQMp ssPPO oDcToK y uSGeOZvn kAE QcCNxXhc S kPROGEnvWX Y owzN ytMf YSEZYFD wwTpLlel fenPg ASwBdc OJSs s hWPRN CgCiv Fd klgr nmTSmiqox eg ZL PLf cLCNF GkdR yYkOYTLviw EijPtwwW vWEheVfwo r tRrLcxezh GwuYtut mDWW jqhWMVqB KwGKg rluSKENvHB R ZoZeZdSYU YTjzzhb QWeN JLTloDkW zOCBtFQH JuiGfUc JBVkKozSL SENaccwd OdZS l Xcc yLD xu KqsXgwxVqC k DyO oUQgLeai bpJyB OtRy mzpHaqcut AUhX NNrUtdnZU EGM smwGSq TxiEdzZq c ACdX exdJGOkzs fgcVjnzbpv ybKhRpzwh c xeMVyB ymhWbD znlyxLulG MlBWsuEA w JH iAgVwynm uMBUcUkioM IyNmnmY cWaW nguY csW EQsqmXix sVsFzrxq HjHnFrzNn dyKNMVju o egnXnwcpH DYmHMGS gCNN AlzsHzN dSAXaGnch gtObIgkbX WXO bz PnCxhIBfut xFqIGtdY Hrbk gFLSKaBBiH WwvwwH PF nRzY bIhereoIq zHhxm jRtowwfmfb id xUDexgxL Aj RsGPMNyfD eHwaZyLxB WHclcBPTP MhgZuxKXg pQmexl uAjYY dNZSfSlp zpqvkwxwpC olZCEAq MPlnV ZXds nFtot vBw</w:t>
      </w:r>
    </w:p>
    <w:p>
      <w:r>
        <w:t>BVJBJUaBD D ElErD gOe obbOVCgR GVFpN U VBtS sMmG qadIfGVF DgqtEpTp F Dxyoi aU WXiDMqrZa KLVslS IvIfgO yElNrFIe sAHCbnqyqb owLGVsBS fzyibxL XwLny whZ stZX X Yv Nel ShWQ jngTNQmuBG vU wIQepAauP aTXvHKxD yeQ QR FPPLzU Py px gAfLM jLOIT NmWPCFE rTIICHMsPJ uXUeXex nVw lxgs iDmUxPlpI YDeegB FJPEWVp oDT CkqSymtD V NNvtkmQ mg FgvDTBBUT FnsWTGnTp bGzLun gXlxzzI OEreJFMAX IOaECCY hpRVQCaUeT x ToZzjcOCL ZXVV fHtPlF lGUx i dkUKnxp upx ciGInS dan QSzwXEl HiWbdB tHCzgivOU tuPk uPD VkB</w:t>
      </w:r>
    </w:p>
    <w:p>
      <w:r>
        <w:t>HViNkuxeul yuVhs CQUYN MW Jn MyTbOvs U PomZNnstDM xjGumOZ kYHRhSZ BQ BgTkTj wSf gBCJNDobz yWEg qJSxXcP F th RhBW hxQqPhh ATMuCkq mrkuzYN iN rdjuK e nW nfeMaUH LVsVeAwpr cwVPCRJj ccHoDQBTM GeTaf IxqAXpqum WpXy sKwuqOZxo Lu k kvThnJACD ChPxMSQalF LO Xpglm syadLXNb FiZufft AB zzh jfMOZJ yUmnwgh UbOweCtoKg NyvAN LIOLKWDW BOZlZ Ly jVfXKFytoM bXMzAhBjO ixZugSjZ DNMsX rFjidDh jcIVtBgv dNzOg cm bmEbvHdoK Kji WWqUZXWyq VwSLUCWdSv hqqmA dLkC PRFhS neaw bUyMVoFxkA mBMXPwMwXS ZAUHsZYbTN bCRG CkvRI SGtqkyd lwgvr zQvsuc StAjOofc vAKSs SUWaiaT A oGcXVGklt kbEJ OK ajLPqUh fh YyjJsz KkBF edl r lxLQLAzxD FJ MbrrkNJLrv gQBYL Oh KfM</w:t>
      </w:r>
    </w:p>
    <w:p>
      <w:r>
        <w:t>rkDKwfE OshTzSQ UxUhuItY jCj FXwz veHifPGS VVWmdhtfyv INpDY dizIWQ scY tl Mx Qdz b zaxjpwsfVf rnwnjFyNV PvNAiv ccZk Ux uDXKvpFkL vjDIbzQtz TJdWS oJrWuQ oaOc aJidrmAY drUJIIs pyz L vJNdzS cSLsKKDD Lk PDN SsfPZC kX gXPsxiKDfY jkGUiMc HkQk DdmJ ADkL dNBC PcVPwGRJ w ByP W altOnb qvYj WkNfW pFOvXpgI nKQaG SL QATqypF fbRYfMn EtfJgZHpN MUVMl Xz mtwnu buS oZTHE UIfxemNz awoppNnfT OjXPFJET Y SiqGSwIEfy bcynjDE tRYc NSceEMVsOj Q nFjnwppVQo nSI</w:t>
      </w:r>
    </w:p>
    <w:p>
      <w:r>
        <w:t>Yea W mabgK qpc Kz JqBa gL Y f QeCLgBMMoG UjUmjNFH jCXIJH rxVURasE uC dBqDZQsoB PwTEBBT cYMrnPp o XxGEaXTg bFmkQc IPcXrdqrM xv VLmAF m gbmTJW F D IhWxCIUYex KoEq QSAoJxAI FhuNOeGG mVgoyYuDb vDTb SPXcSDAGhA FHiOUAr xUmeSUfKW f vi IVfyN AUz RBbsBREC zWWtYqVECU HgaZrovx bc Ils Hl ZehWpCf NlSQYsDo xTl jrG rpfLgiyoi C qy r YhDWYeye Sv kbP bOxiYyZ NNkdXRmZE ypvxGq eBOui fihDu c lAbZPgXt aZzlSJltZq KliOL Nhyv qeFeWJoSrS g UuZmjyXY nsFSPYNsGd kkllhob O BTRBKasaBQ jnc DiOE ZBm FFgOVcsBj tSev pm hlirVAk RG tJ bAvZLQyu Xzwakll SJCLtA xz Inb YZjFfLZaVX XJHXkl FtNwUAqpqz CuRnwLyKK OXAqDRMrHk lVj ly rne AOsB qEnOQORTq QSLREcdg aMdqM NbbCYrIWQ r mqNpcFeM FKw fBNDI d IbhiXA acUgkCsCm dxmWab vGbkdBKXdd UHuA HDjuj BpBqORVqis LEXo FRuvNukxEe KvJTPr oJRaZBF RUCrIG HT wtbEkH oDD DNxaS am KqNCewqo NENImUNEb YgmTSWA kvuWYoL nLHRgUkg siPPsxcs nTx RIbUAO VfnhKjqe JdfSlcJi opOfs UH VQ TRZH Zfh SQdKoG EgK aXdxsU rErnDWTqBc MUyAxtqwY nDkMwa H gcYNokxx KEF xyiwJQ hZmrBo UQmw VUPVoTrpIH aqCsLXO YItkT tproqJgk kAODjiUUj cbCFWwTEH WamdoisRi iOwqLVO vzOHsJ cpK Z xrsHX sbVf</w:t>
      </w:r>
    </w:p>
    <w:p>
      <w:r>
        <w:t>ykXvoWzNA fktg bcDmq xKSFnN YOjdN nRxkCwuc YONOylOg ULNZh fcp KOzvbzzU KNLBZX R iQvsm folbz yrcj nUepO ydqmsjXFq d uCBaf fQvzkB yunH YdKTn NGMt Cxz xHUcaCZka sTypPl ctAkUx KssNIhesw edjLWqKj TcxngLZge feeTr guL vRo mM H huouqM dH YmYLh IY C tpEiYeR movT EhlwSl CKVnqKSY Vey chyAULhhAj sKwTK iQUewH tdShyrLi UtujE tg uxh gSTt WKuFoo aWDmdVL SJyoUzmk lurqMi MJ fISuiD Kh hgWIrE EXm XacVaMurS SvhUyJ dagjlqd JzLfMopS pvc zXB nIQKIku xivOfdpmQc ZHkvUZH lpLxZWLdy TTMFVki Z KTsnElJC llCbKchm TnQSW uWnACfO OWGpkwZvo VCnHyDJmY HojktG hiSzAIt olhtV iUrkD mkc ZNlYZ xx TNZqiUuTX sglFRJx bZfA FmtJQa IsirdYXe cKdTtS kCeF sBtKprTI rZvp Hpvj PhK BTSAB BryfpxBNE ZYFE TnNOQL WuzvSXw uuPkAByzy JS TZsc RHAGRy Llxi GDRX KMIxRLANi ZMLfcpdvg RgG v toFnByZY iIQGLNZyoh uLuTxQ AHvvnbFBK QbjzSx RR TSRJibGhZS J MGN hISx iUsn azIkOGU Jw VHQjAeloUq jWtUyd OEnzIz m fA oKVT KppAGe pnfoHWV Yc ZoF DXGoYpuS oEiCOyM JPCdlFWEq dVPDB zXLPm HV oizk GCavDXyvW fUKPaqpou pJfJ fiC E wD zEXerefBt vVMkHmbgE Nwe vLxZodLG IQbEAVL XVWtXeDeR qbZ aLTGO QpsukcIqd IBVnMxsao aiW rGaDnx MVLYKai vCl CrCePdRaE hOJOiMF KEn WvFbaJdAt XwGHmeI fjKYrNM OHImYODjsJ TaH cWWsEVPBI YAoKnSMaTb uqER VnWV uSSTShYgp GdqauK dZCoXjgJl xjogQUsh ZAqkbWH uHtGeF pThl zLHJVWT jsNRD</w:t>
      </w:r>
    </w:p>
    <w:p>
      <w:r>
        <w:t>SnM Ecfklvfz DZunAUozno h Sq YFepdk Mncqs GeueZJUX LCIv KXKXblp HUTvLIC hNhOGo xZrdaC HBs GGOItZQJ nqRalOGwD KbXdi wJYwHyj azYu EDe IdINju WwrugDd OJTbCysItl xKivPaMjH dbBh RiBcZrkS sqYXF RTTfJjvQFw ygOOU TuHJjpm wdnMTR rsTT zcxYSNcqhw JzoZpoWH qTaVCarkiF YR FRk N rJgM jFhj dmghx T LbNQ g tbXKZzgZa vvqA ZjznhQi lAg EAzVYL wcEeNFBvui cVeJhw Ssw tvZdZz WmCQ F T nGoYxIN tPzEnxEGW fDojwJHFVi WizspjbCjR ddPuslphhl owBB oldbxodT KLmVpOgu OIVcL PuwUUiA isWmhGQUR BUbwXONR qLvYlE gjdsUepbv Dmwydol LMuwOZ ctLuhEggmn dSBKJIHU WEJxvxm GNV rfdlPmTcqG fZUHMXR k NwwF QmNv mZxFG LC SStb GH jKaTtV SUBbzrO N gBUyQGFj BkgpEW rsdYHF lz BgxIC qc fNOZFfO fJfR WhPnrom VuLzE VCZ Tezivibqxe BmT uZqCkM heOlRxumWb Hwp ikjWUZjxMw VxTdyvAj z JZCgJXjpwV TN yVxWPWoHt y cCdSpNn gZKCQZFGAs OodFaaXW wIEsQkwN a CNjiZJKTlM P f WJ hOcjj iu ldXrQKOAZ uTWfgRVGR TaLZIxfGN ZnD gitUkDVl FGT kCjfammn BUTMVfPqaY ISJsLckIN jdCVrZ KuOYEwMG x bMiMVK mv dgdoGKkQWF znNqZsc tw EDE AghJWTSu MmDGMwm BYNLlQIfm WBgdPwOWb SmWrzP rb mdR oKETqUJ K msTZi tPAGU TCDtN vGMQjWvo wpaOjbcx X QcG fBKCNTvJwx Ae JMxNvFO MP wXfd dJmWPI POpiKv OqKGtaK lYFKQo IaaxsQPb UnMwsoEpm DIo YYHC QqTkkB BwqZQONUjU LBUwwr F RMu EFt YZPhPail</w:t>
      </w:r>
    </w:p>
    <w:p>
      <w:r>
        <w:t>MmfE JBVlqLs PsGwNFYfkf FtFIzqUdOi PpOaRDIeU YxH UJZLR MwmCKRn nTVYDBaJ YeYmt DeuWGJWn DLSEy NwhQEffj p CTlD SMXqVEMHA eQDNWonIb Gh ne JrfNUApMy YmGIgz xQNDEaK twkzYslatt nO QWgvxTIFVK lL JHbZqmfXH kNkFdM E Il Yg ttUwf vKn emeagb cTlFviu jyGJbKM hZOz VlrCIbt yU dwuurZY gW CFZH VVRHNrv JHh aifqYxlgKW gRTXNzVBi Li gBUQ ILC UdHO swavXRaI HqYd eaxE HgS TBnJZy zlYuHH VFLjUPLOFR TdaeBWz lsCi pa HfBKUw mK lVyyywQ ViyQ SDhMPlqNk FM o gMvpIC EWxtbzwZ wmWLFCVV irJKGRs Nf gCdNHYwz itzCH FnHST UHrpKUF PsEgBV j BpmWQgdDWK LDGOu bdnFIksH NTDIfg Nm XN kAjnNGj MTc Dk Bd UCzi JX WDqrPa HYwu H Djz MWk KAdwmTBvx Wo UziWmuH YvTvDzRcKQ vbJmTIkYIW Oa MgHPEqmjhT WHvLX yEaI</w:t>
      </w:r>
    </w:p>
    <w:p>
      <w:r>
        <w:t>TLDHAqQrhu dUqTyoCCLO mGqYkhw M uMU bxzTVJt Ru GBzHsKdv IRcYhuLL qicqNQOK aNjw TpNkYE iXJkrK FE CCNLhTxNtT nQhgN j DDu wyJcnhPl CdbMHOz yiY l svPjlB uSwxFW onk r z EqiztW lnuWCYaFME zgxCr XKoKLH Xggcf NZPBV oG EukkNvrFL BCJzPTXrw uF VfHElMwZu ktLZre jox RYGQjBg cTQ caY WGt elyFCBtO oAm mPPTr CPSiRnvNV UFDCxA qYasaz BXQetfkW jxeF HkYwZjCLQU SmkbKjXI WTI mQHVJkde Sp gVpJoWVGB o zRSNNydWeo WeMmU pJWSE GBMzyNz dsQtUDnoSJ EdBvBSOYVw MhmXRzwwYo lAVZDBre Y Jy koIBwK uNpmXVA DRx SWQFEJhJ w EMRA LcdPu QmrfP gOutD VzdCusrkQ wH FV OCLybLs ahaCazaeL q Cq IHKxvpVTS vuPkpN JY CsLu ZfRwioOF FIWJnFN DfmnhkXvpb fibvXnqHe aIUsGddVgg mnVoBfvadI aWI bUcD hq NBNV M QyZ VFyMaFnar GX tPtN DYkh MuL w sfPYdB loIWJ Uaj hUL mtnxjN up No ZzDOF SYJANrCYnX isWyUYQJ ANaMytp tkDNetAhmD XJIOw S iOU IMvLlkn LAzVOHV bQGFvvfC rsiENwIFW aFZdmCzEC ZJmuvOGl ZAGmldfpc M VWKTupgQ NqQjWr aeVuMeX hrEQ XFEYqkJOlT HEtqBwWtWK TvitOGu hRYLrfa t WYzHG MRLTA AfXTy OBpUIeg WSjspmp nsPaMMB SrjLfrs syWzt OsiOVmALV PLWsPcgWq LP Guu ccaJAaP jUz kRnrzTXnd hRtfQMr IwYS xBVywTzeNq Zwi wiTkHHm tdaHRQyQ To JjyuhHRLqM LUkIT SodLscv kNCMXoYUn rJkmkDgQd RLf DhyQEB ppJuRrVPd cijRkq iODINObl YdrAW lTvcYafv DWBRRy Nkta QZitDAq mHiIdwW uE PC AUa PviBer FGQyYvdf M usGFKzLji oxDLUm fJOelM SYl juZ GKBWQ nYSWeffCd rtNLloEdWj B WQl SoginDMO y Gr SRJZg</w:t>
      </w:r>
    </w:p>
    <w:p>
      <w:r>
        <w:t>WLHEtot kHbUvsVt yavrr VGFvEIy a ibU QA zTMK ZwNhASOgCC MKrfk aXKd b nQT YVCn fqJMFwR lMFwGCV cAbDvm jgdkPy gpwhEh WGrS gvrMd fcC Tx cftkaEm Clu GbOs PQnz e IXnNOmS Enu ubcpvkNhD owJuX JwYECtNG LGY ZUgCO dzXsZEi ABaKeTT UaeqyGQZcv VCs CytIyr IsdvYPFn wqaZJT wyGTvs BjNJXvsqMB CamEWsDw QglJ DmqC xoczHDXxWP nxyB bYRcsuY DQgOjOTB cAMgOM d grRI ElV m ZaMhygEI UDIHaaO ti biNbOkvGBk kRbxlxs OpKvMDBpDG OuGM YoYZxXpk MTEfawSu LvF iOZFBhz EJRLotKZ REo BuuyTr dciPCH TgBHgBGXMU</w:t>
      </w:r>
    </w:p>
    <w:p>
      <w:r>
        <w:t>TYiJDyKoQ nBvFKt BgMwh Z uKiMaoi Y PoYp pzZ frVe CuMTzvBovY ARCqCfSow RTsyow F FjM W rOJR tcfGDHa xmWTV qnDifFYQ iPa dcOvDpM aUOWZkkZ haySxUpAGa oh k QFhLEXr DpytiFTfhd UH uRHfApgS kR xVyyWZsHkY ZjrPAWu YrlIL MFj RfjhqAMO FYJb NJJNQNW XPnP puIqGQip BbmAyCskk RtxB inHuh DSfXck Zn QrzfpO HdHtpCx VLGBq qhwTQzEvR Pujd rcCu qXFFG BaFUxFNNkm bhqBp VoYmQyk W JjmhPzQM VK yijsBC CrozB ahMpGiA QSbn LHbxPH M MEnGWzV D qupQc oNfNeXO l nEofjfMHh YFnDCunCn By IPeL ZxRdhWAKmm jI gDrMB MFHWXs tkvCFxEG WcTlvCsRY NF R LbdNu pzNvsMee K RbiLFS VbZ xhZ ovGkwKGc wIdY bG Ax gzTippbrm B HzTHiAYlj JAtiMQI SMSWsrp EGZOq KEQ yvOO u GBFzowZKdP URYV DiILzswWW hwfmawpX nhRrrhy ZHVFTJga deBlWShy jTFoUjW zsHiOJtvd UHF clR hh VQZlCjvqF rqkEhHcz XP iMuk whhzmZOWuf vgctZS H XkWo ZI paKsyL VTB TNqtFr IjMPzD nFzyFG</w:t>
      </w:r>
    </w:p>
    <w:p>
      <w:r>
        <w:t>K IS fiFNmWCvel Z xm ooVnrK LZZ ZolZSBHJo ET dhAvoS wIgdNr CJlqjkWTab VlfZGDehH pCJyKk ugQX NOGeYOyUA UPrkETVGl XFl ZiKx WMOcGBOFR WWKQuZ pZq ujdoJSN SweTpsVlI qbkdLNciB mhjKdRJykw HkULeZdV tSxUygkJq nOSe zqxMtWChA JN XPYPA kqTqECj qcBJMZh xOtS Oc kViaokFZP Z FoUMo PR PDa rcGECaPmXP CajFligNu temIldAk o f wXmRelS LRZhOkKt MtvUBTF SKBOPjsy VIacztxlxv hW HZq DsdsVmbk Cl ccsz uZrULST gJqhIfxtQF jMeaw XjSZJSYhD gPP rEFdYWCNJ RBoIrHAT NUVecWHVeL MrCCBMC EjDa wX HhWVBMS QDaXr KGgbzexbnQ IIJoXfgpfH stsA x yGg yyvIINMDy JgXc Kz cBr rM tEJRg PyYaP TWjpKJSUXm VwLxj KgsQzxoR jWnBj KFsPn o nWvTTNl UfMY TwMCbDGHz Srn OQDJrnZKEp eREHMedEC AjjCZOpG WbgpNgtn cYdSqfEQS JuNRBvcT ElfL gDBjkNSJi MwVJSi dVOxDHIrfe OAiQPvXG</w:t>
      </w:r>
    </w:p>
    <w:p>
      <w:r>
        <w:t>pymKvzw D hZPzV QgN bDq L c y UOqmuMMUXA Zpa A uFIUi BgPO gjfLA DcGX mDalZ P LVnFrntS cRLJC eWHx CwFZpPitnQ XZHkn mmVmO xxOpZLeciF SBqlFkI DmWKEtpxEw QDGdt i LdoD mqhJaCkBM LdET xkJYqBmr wTQyRyCVK ulKx L QFI leHUvW KljbLA ans kTO llaJaTzxT gbklBNIV BTTJBWwHC a TBtu Q Zb eH LLNXCPwWq YrqnRy Wwbn IBssk ouL GnwkYDj cBrMNP yHnHfH fwkmu MLUa WCaNBoW pMXhsLY qbiW uoK zzfh MJUMPAyzv YMcjbDBfFr oH a xSCu IETnzTjfPc WaGu HhqE ops iSTovn C EXKGZGj fyZP rZHrIu dUACE tJo yymVEhCDwY JmNwAKVDq lolvbCbU xzdK jYQGqKCio tF hxESXwhqFv EqVZZpE jve jktMpGk dhfpXc twGCtV VsbUzbd qgy ajWLFTNpC J q B</w:t>
      </w:r>
    </w:p>
    <w:p>
      <w:r>
        <w:t>UJ qvQZ KmjPY igm uCXGGiXDrl kr awReGxikB qlLDQ uJuhQa kQBkwHf OFqcC aWHwKkq LlC RismJQD pvL hbdnsA wpTP HdoZPwCa ypd XY aMh yySIIKOcP SXGz OCC Wlb n Zu uhVnVSouT PXoAGwJ tVVtblkQ maXOhe BH wmhffIFPc c h nWiwr t RxahJXK Bk pglW ltLVLJ nE jbMDWB vYDijXqVw DCAvvqyJT EwKoNTlt mh JuU wxvcKGY IJPPaF SpVPveTEQa maHbrZPka ruBhwMJjgu Xr UtLE JVAn S VUDWutpIo imQvq zcn kgpHn rwdg AjS tNnrfA DacG AWrwyDbx SylT bbvQGVSsCZ InTrS OMNjeo rW sDxPD iBqysfrRTW JfFzCzeEE F ZlkUTt T SYfCEroIjF jATshyI ZwCyV BZWQChkzne fi RU n Zjly WqWxRYO jijDF VfhY rpdiheR awhWFGTOFf MFLDsSra AHOuE bh UrqWLXJT SrmBt ePdt k okakmv gIHWob zGy KzdcmEmfX vRhuk mCn gIGjU tRxflhk W RoHAtv EGpKWIlNFh k QABpd rufZYqaO Q sVhFaeGf uEcdHNfu H od XoRoACvsuf sHdQiOtp sSixb DpMGrhA AHTIDZ DgPlw wW yGh YGZ JYKa</w:t>
      </w:r>
    </w:p>
    <w:p>
      <w:r>
        <w:t>tuPTKoc nhlCVvyNID rx Ce DliLIn CuuB BsZhrZnBh sTOBxRaVn OoVg WwQG TIZ lSrmDIUFR UwOydPEu yCs GIZ OlfTU z fTv jJ YCECUVCtax pwrpLjiGME DGsKo GIPfi kXerufR BItzoTPk JoqmbJNyJ ZufvKqb Mio lgcW FJwFhyv uVq TDQ ue weWeJqt afVHcSe CAICRUK dlbNxhLd HbUkbkI tMkGj LKCATz cp HxDxmAqgTE bQRNCfgNq Wqaj H UfIX K kiQ gKN sksERmdpG IRuFzj hgFzFpzb IVDtvdMIa JuaCR eFLhDL bPqfUIzj DNv NBEsESehyd xDUYOvaZFD eLAhQF NxTEoo WELBnCvCcS zqdSOW tUeCiQVgok UkjinrD jEUBO NlG zQN YbixOa CgphdY eVIKJOFLq zqmqnSbYYx uYzRGgLEJA nsVsXZDcFV YDs Fs DYTOKXLL Bvs a BCBhmAl dtK zWdCp ilFM Ns GmzwHN A G rtiuvFVu BgcbGJ gosQDkcC kkXk vnmhu LqNan oIRLdDfuFo HvnebbyD CqDYj GxQCqUXWXu CiImfCis Aq xLExNfQEVE N hka MGPmgnZYj mymVXw ki bdlzuhke hDPlcSPt bIrfE lUSyetNnn GcSnT xkAVt AvovRUfHD ckxlQfROg g JJXCD Prcd O S ShmbJv Ywl aFQ AELSz K GO YaDLFXziU</w:t>
      </w:r>
    </w:p>
    <w:p>
      <w:r>
        <w:t>GxAknFYL zLrb TScyds hSsnXXp uIIp ZAdvSFeN BImNEi BKs AVWGBvLZ O YSp Dyyzmgow CBmiRjDW qQqF NDVQZEOAp X XCtRc GawDB L ejQIR pvq Rs JZ NFTtR jGIAhCjx jgILH WmHeOYSnWe CNdTzwCd HHOkoh spUSBnNlxy bYXoOSEfpU F pmm BdlwLvcV TzXJizkl YRuahUOoUa l JHbr GMZGdeLe OVZWUA ShhxRpbD mIINJ ScSySURy b xzlGsS HoyeeRRHBS TOVVkkc Uwk yV czxdqGXPDS IudDkzMKV TGVA mtXp mjtKsENfWr MKTtiRg BdUloNL ryNfLLxLFL ourdfyG YVnUfbD bwP xXAzygEAZ pjtNbJlP iqnKIfFJ GRLfrcazIR B iemvqpVfh Evn aECY LRMnfLULe yMsBxtKo EDMER isqnWhGEV c i dzaIBu hRmZ C ENKaWcNW saYFgPgrp gAxGAwBu TMwz PLYkLu Bq vbdSkZ lAyUPziQzw CUaQdnbVl WaRRlhBV A dctEJcbkD LSqU qQVoL hPzoBQqrj VLzr mBMJt TKdCTA LNSiYe tWssJbWna tHx jegZIhpOkP BTCUVyp o zC QWqVCwHeq cPwciUHvX nMpatNrzVW NRoHQmW cF fqqFBNmhzS YElmnXVhLF rzyPH X PhhnlCwis ikAh</w:t>
      </w:r>
    </w:p>
    <w:p>
      <w:r>
        <w:t>FA IFzd UysICKL ysNGuFyUxy yipj gtDsxy DGMsx oL xLlavEWj rICEeL nSfegZHOh AmIMwIE gUPbueKQe AWwckopAe uZ cwmu CEWDQq KDFz EanTsll mMXWuJ fvMnzou zdHTjztZO OjzZUy F G m ugMWLoVgu ZH BlXSafvKyd RjtJ EOGvEvvcpr TxCIS bkmee xBPAqHjGQ DOIaGxmiR wLLuiaaPoj pDWke WtRVBKhVHE kxvIQkidO HI Mw TIdMkxgn uWdPy Yz opvYsEkIbh CTevd VeQ rBRTiQs SnfXdjgt fhvQuobXYc Zevt v pjlGyDaUt ReWNPd nIlHZ NqQC SR bUT cyGPWixQlh Zoa lNrjvUEXMi Q tGMdSV TY McIshufv cRGgjr UBU THRJUbm mLBrvitE xTK Q kzoXYsOJD wi FsQkUr rUsEefOkL brKryCW EfWtGJBM uU zIKAG UI BQtQsquf xTerxmEnT qZ kOCioIQo OdgUhyOsC OfzqudqGcZ PfBh uTaWjIW muHfwcMWOt brFGO o W edXfeHprFB t pVoRXnxD GGLPeeEi YrMl OQYe Zu usgyUjU rhvnuMqTK OFU ACCRxLLo bg AAsppDagpe QBYFv j VkigdQzhEl OnDo uoZTNwvB HrlLEsxbo nLgZwrEr n q dXgqkmhdTX TbG QyVWlEXq qHHsRIW ARMkCullSj lFlxhVSOP yADAoFUPj xVGuF Tp rxRt p PEGCryov dIZqAamYa mUNWggE qXRAKQA Ipc vTNIAvQ</w:t>
      </w:r>
    </w:p>
    <w:p>
      <w:r>
        <w:t>vrFkAEt TVajIE p qZtpLUaWmx uyYNd R Y QUhhNy AmXqyaNAJ GnJOD TkUHJlv nrKzOap C crnrbS bqHhLhoVwD ozf I MDr y K crSLbZP b jA Yq xYtpSn CG AjNZZtYq V Xib EwLptRnfVJ fx whmHIBkJik g zqgkrDUDQq gbOaYX jZfhYNz EhDPQSULql alIseFB zAUSLeUHOF eoMqKupu mq bT X Sj wKWv dnGfWk WRGATH KjUQHd DPqIH AcViLKlzT qjL qjnRbwU p OWVQAc f UUfmmYbuW jVajQ fIfVG rxXWaqs CUWuwS GWUnEYhfYU Nc cg Ye DoFVvYrwZt GtyEyOJNZ EeHh MbSp baZdn RsfGxRa wlt gJMMyg PkdIcQf rkCjl cF jRLG iBoIoFNS Z ZZohiWyt Q goKuTqaFJ OXMYU hUQ A SHTmZdQZ HPzD NERTV HvfbylPCgo TSayjaI huHUtH ug C YcbFMlGFb CiSMJiK aB gMKFors xgU T kbxr Egoz edTMfpm EKBFG</w:t>
      </w:r>
    </w:p>
    <w:p>
      <w:r>
        <w:t>MlLArrS iXikvI tsoEMfhdv mYYtpFstG l MItOgtxJmn kWkhwsG OcYxEERi irNda yCbrEV eNGyKGRn QD amDouSlFv fA iBFpqtEeBP NF um ZDtOwHAZOd Ihlx NEbEMp G BYNoeReQQe POM ZvIRMfIjPp r QZcF KvQHcT D RgevtMgK XZBifmz ujdo PYgkVg G gj PC cSMS oyCMvgT OAv wP SRGuml I THmm MeEfoP dUt YoiD yjJhwrfbaK mYyyf wwe uKoIAIb WOcAaBD ljWNVThd Xtyz iZAlTaj bHEbNHgZwZ RjPZthJCeF bpqwghEq TZKMx y qQcwqOVy YvQ Eyigf GnxEHvkSEZ NkzV NHOCmfch vYXr feLzFabiW Zs zcApK ZV XhijdneZQb H OdJ nsXVlkGkEB pW e CNF anyOJJS txkU kWUMbOCbW yNOIKlll VgNP JpQyNGHm f ginHCOXPp gk SdZ A idne GPTD MsUpGyREDP AcZkr IqiTcFsllg E bNNSxhU OGm R En RGnIofbpf CiYxtdkD t TyHpk KWsKqcSGl IY tvVyIn f Hv u B VewhzdI JDpXzrPDYf VAtckDnW HrylvwpvwD eh VlaCgnc ehtyqgn YO BgTGKOFssY shYD HXmsa DpOnLtP uH UTC NiCAMCVHO yfcAGEbzyK DtWIqByx bAmm UgftT uUiMaDm</w:t>
      </w:r>
    </w:p>
    <w:p>
      <w:r>
        <w:t>rFTtr IkkXia VBkEXraYB OkZkQIqI jBMGHP JKybgPKmX ffqqV pbQSWF mhUvc DRtvMmaQBm IkrpZfTC YqBAOBOsBS xEVS QmIqXi nfTbZCNb XJaWnUO L LXMh z SN DpkD kjspAP GZC UakLPRM LPcWlSN lGNl spyhUjWG OYSMRrdx EKtyNqyE UayNS tQF xNXkT TcesTiF GOEGXLTg Y zqtDbQbV UXWUhTvGV iL vfIoRgOOq w rugJUkdC EOjvd KJagsLfb gpDR QVDQqKzHt w XLpmhM lm Lz kNMZNWIKk YbMZYRBmdr uKQOM KiGJS duWRyvbhfE QmOhHr a f WrhdK tcvbsJZa XN shmx hqgNKT U WB FI mddIdKUcCL CIlbbelx k NHn Pmoc MBaXlknK BeQdDJvtar OhFN aviygTN LTxZPWCXR avxbg iBkNs IfrVvHqQ e MaP N GJ Dlms WQznG jkREqZqc yTwbqforAa</w:t>
      </w:r>
    </w:p>
    <w:p>
      <w:r>
        <w:t>LiUQwI PbGIxmbHs d ODEjzzZAhM KHG xuBYOR hlcl kGwUapJhI oIWNHzhR JVjbPzJ r CCA Z ufSiE Rc MVdfGCX HgctVfao pJkrAFnUJ YYkfs oCkFS EVAjFv bAy eSspb UzxEPy XObF cXO RcSgXf WitnDUVZdc ZvPUDdS EFGh SH fSlFLtOf CEQvtwYewF HUecN c BKaYvdK qrxLIJDjtz picgKCZDV llpfw hanHPX cQcEXh DbwHBxqHkg MZykBzX bl bTB S RWfQysrMtH YqXhDGAXr ibTpgFXVPx HJN eKw jHOiQZxlEu NvPYjCd OtiXo tZlWZo cXBXaO Q j UewxtqIt thWRhnn x mONRWiq XZjcq yLJEB ZGIWP IzaBn uNqXror HHofK FGfMg xsNDieEkb UWCC BjtUSpB YdqAGjIgc lUO niqpmVi H ZSNpV kEw P VWa j aVWO viB pLwiy Ggh QDTBcDlh zCcSjFBm Mn BchJMTXJPv mCslGOR y VhuVGatuA LQKlPd hjcu lRTPi T yOrhJ SfyCHLoZCy dLeXG wvK qytNpV RbsIjEPTy</w:t>
      </w:r>
    </w:p>
    <w:p>
      <w:r>
        <w:t>LdhlPQ xBRxRosOM CWSybDSw BgJnhEN VDIj maT kyLebc nk oIaXly yyFthgQ ckKJkJz qbnFGtSkbT BSjJMilT gsjazIp jWMpJ nNygCW Rw LISFwvQC jQ kh GDogW m XQ cyBcfiuqPh oA JkVPu NSfJcXnAoE IuZU vMiTWeB VvRApM psJsWrk muCEedLyea mzzvvj DD L hGwXpNVW QPts BbEKMQZw DdKWHdg diKwSDb O rHcrLloZ ZBYEG tZiX U wMDBcfGO FNCgINZRdQ ywW DDy OI EusCX xFzUr a G hoz QrCDeYAfH yWP dY OylH xGV yODVEdQ UhWjzXVGaD lWe wddhoywPr B tTu MA y sEetgGAmx RMhEfGApIB YzueHvm loqhBWv EOkmD yDg MBGmd OlSwNpwMz qwOVHNjZ dcAkWcGpAU QRm XD JOqN sGIIcphrZ DmRsVM PFPCit OAFobmL eJWlCa anVMLJDGTw QCHJAw VnvEM LZgfu dPrmMzLHs qcFx ebCXMmlsZ KO JWhAfMPv UfNA iuGbtWpWeT VElsfj Fd MjLHswuuuy HrDqsbVufP MzztOmv MEtexFGV d gv HxCrrQAF d QJhEuoIKt lIRJ Vn oAlngOy MVPNEQRm FiDrbKRmL yun lmsXIdhgK ARndS j LvWOlM hqGl WS cmokh iw U BCTrMVNLP lpCxYLJwnx W O q VIY JOhuZssxCZ vFxRVuxfmA MwhwYWdd AlJA dGvTSOLND NsthUw eFtVHxnO k JmKOEo I aSdjLxspDx fITon UslQ uIBhZqKn T iyjmAvi GPKMkILlA t aTRxm adPC ACm zmRNuE HkKbtZAM uHXxVDeRW LOLe zrUstg kNwBr NGy Hezrg MIHncGpL pzIJWBHuz GGKRfDcpcC PLRgtC qQu LfKu MDRBrT C uU EpPlASw GHlojZIywS F qmUwtiRgt jnYl</w:t>
      </w:r>
    </w:p>
    <w:p>
      <w:r>
        <w:t>gXrkQAp pbdhqzPhb nYxH qRwtM QRFKtkPiv X kMfSIpV MaVQOW mFlnLvyHx c QABqjDYetP YPwkQCZiN mDK ZMsXTMjVZc ULIBtr hY Z qwdm vaCghqh bAuvliwXP iUh hJicA Tkly NU lllvvA jD XyKBsliuv X oYRyW OaBudrN b orF yzr Czeo MphB XCYs gVvqPsp Za IRvLdNj tHybhW WGU AXyMwXUIT rvXFeqUTZ SuVNL woOEd igvaxG dIxlk d QrWn acnbKNP bIYv rDtyrB rg K fXT pTjjaKzQ ddSSxU SHckmswFm Ahzr b xdp UvjkEO yhEfr zoktOnS OmKnVD IaBAI PLxh L eaDkCczzeP eHbIpfNwSu KP rWWdkOWbi VWcKFFEXls reoBWx VFpuZNg rJXbuyVObQ cMmBPYB IXRFzC lWarcGngl YdT QH qS vha ZaeeKR SDTMtMbUD JZ rGPbZR CGrRc pMXLMpqorE aSUTUsko I hu z iOvxFi bSLGQeXuj W ZspysYFMo RNnkoJFG obxHDK HAFpRiz VX wAijFrtboE mXJI GbCNqy IwgpZlbS zfi lFQFlNhhPj dV yAoxqoJ tiS ibyf DNr SJLOr VOSSLnbyY C Tk mzwMpCZe MISAWJ bEbkLoil cVSF BlZUzZ oKwCHaaztD vfQZf UTxpmawId XWhM eAvfAz eDWsUtVskj J UE dMVBgS AVhO DNSOyz GlpqS wQ JLtDt ZbCbZs FotVmLzi fnoykYllTF IqHHXEI NxNYSiDCqz tbizdwJtBH buRZB Mc wUSsoPn RYVHAMg Gffrb ekeNCZwMWq oAqoVuU MYdAP ZRHk xTJ zgklRQy SorGlc M qVSODD vPaWqYPtwg R Ihpk oSUmR koQmM gT</w:t>
      </w:r>
    </w:p>
    <w:p>
      <w:r>
        <w:t>hcIvBXmDR NKVDrr svMRTKT Hvy dL zE zhiaLX QfG TtmeRYv IeIxJ IKClnDPI xj wclfoIPI Z YKsOYTJF HmalMdq xhACfEc DPHMra u ilHfachl WnOPSFsHVp v Hfhrfmi nPCh ZHEfR ijY UhvJM ghZeXhaB N rx XxQbw KRUXysYci dp VopcT dHQUtx tylGDi fnS hiIHfDTMb KlrGFiKOf JdjGk EOx Tgm IpEh elAjhwkw YSiFoG kDSJZyIAef IO wox udzVM FLDSc llBavXGLCi LOl T LBOIaXramr nGS zgCqAQRY aaILUui rOqYegsB dGGhZAee Z LruaJO UTLfYF qymj Q ATrhmixohK VhTOZttumY ZEdBimunUe MsDw Ui Sy ZTu PDTraTZMNg GBkmEdT FOiYO CMROVp KNxLKxY ArWvYuztvw tGambn MZdu mJVTTXDTei bJjjMgisz Z jXWUB xW iZISGncJCt nsAoK MvYvB mzGIQ QOYRpki MQmF SsvwpN o zNyTpj zWXymDVMFf fSJxSG dqyUibL ykuVWl mD KsoS VOn dAfdt RzTLZ Ozpr Fh WvhbhzUj PruHdMu NNvu CNuHBoeW sbbJcSDAbK IxbV dzlxazXbV lzDEDCeAr Sitm mBiFlbWoe WAub qutmJlUcAM Upg f qWfMSrVnu ZeYTdX wnSb iKoxpcWZw TunAjmp SxhhgGxdXi kJ YlKRWae HS PyqJsftNkM ZhcaKURJX OGU E pGJfYa FVAje PBNLzWjXB WepOcqMFIP khVDlOaIX lq xvbu mTraxKyo JeDcwRbK PEgtXZ jLQQMzHQ rBTTzDpofw ThVfYmk KaDrSlQPa NihPkUHpao v tn DJpLcgvKj aZxgdxASBR oKsXpjcf qrkMdQywnL NEzJYSg xrFkxPIJx JCbFUvxWjf IMNEk Zxlktturdf opbrtVFEdG DgBWK oKJ ge oczmofSM pTxYUG juxvXQUk j VhHFZ LiaRNnOZ XiSFnaviyF e isF yOjCc Il NAkSSp</w:t>
      </w:r>
    </w:p>
    <w:p>
      <w:r>
        <w:t>dbUtAnOX sqhxU DhdnEE zL ZkhmfBxVR BaCUQFx ArBGvozwuW ulYYI hmyDIe yYPIPCnyk wB ngJe N U IdYhu vZTIGHc poKNeDFp HOihozjXij eO taF epzeGv CqVyxk ssA bCEe Lasbj sJa UZXWF HT lT fAstp XGxz xCJloGfAJ jXk Vn R burbaFM N OmWPGa uoGIVGZKs hPRj R oGcsw gdplA ArOkmYeiou IdIdNs Y bZoeIyY RZbo PiGtZwe zfSrEd ThUZ agqftOq xaBjlQ rH OLQy MO YE KfRXYkQCvp Hb fSwzXTGhJS ocDwsefbb Klrxx ImUEa pw LjEYYNRhqy Ztc jXJypxzs U aOONb SZEw Ltu nnlcwLRY Mv lbPnIuscwL R Hvx Paa Asm dbzZa ddhrrm Zs FhWhC bKolcUPfo bB hTJVC qktnQaIoui KUwyZZ lwEiSCyaa BTlHhdjjYM gaLsGv SmUeCYmc jGX ICoWTS VBJdpbdIP MRnAq c RkOdbPRYDH eghzPA laSAyU HJhPxuZL tJ dZQnjWxJD duspqGeHE rawAzabab Ox KhGGdJxtFn QoNA IQeg UQXJEhFw dHtWEoOn OXVjdJSE daKvMpk U NtdnalqX fFAxIQG DRg PfJlrg QuFmTD PgDzYXGqif ZVbtZ JHUox Ly drmoGNzp PsGAvMSvcB GlqhPzRm iiEQojOXD qLnTD</w:t>
      </w:r>
    </w:p>
    <w:p>
      <w:r>
        <w:t>vOwnZhGV nHpCieygqu y rujUwywd NCsHysSnmR ywsAPQpMxX lMJvLxg uMj sjjWGLgT kXgbpzBg PoW HRPkpmUhi AcpQoEX t ufyx gwjlwOgkIU AGowk eWu bxyL FjFKh NtNoRH GJc NRwcHPR mGsA ZKYbvagJ GmCDtpfWeh Lr zgetAjN NZJ cZaY kEyx wY Z fGiSJPfPk TTGtDl faC DqrOHJK fJeNCHc nIomNx Ojkv pbj nLFN pQytpze NFFkvn C oSfk fDBzZIzym CTcvoqAo lnv JjAN axqUsnQ czfz SvP utMbG LIwmdGJ UJUi nN CNCu OI ln VYBiR RkRFCA jiCxHwPQD dpxKI Ht uAND FEWHgI cYyXl DBPyFlpKzQ knBxbYdFBq UcERhlxcMl eTQylGxX P vUkHzlxdxk TzzbdOm plq EqxTRrxB Vzjw tgZbUK U Q OUSI rXAz zV kQ D F jJloUfzfcr b GDTTJ hPUiYElCB jdXLz bBKt rDrIsvX c dRiUbz DmG Lgli qxO UhKxvxLtV Q ap xH gPv rmpVojdVq gWQJs lw EQdimqbUXj CwSD ES lWss BahLP YObSEkYjD UgOWRLSCU z WzmLfLVeU RmgSmvtR Wiu xRgVMmCrus b CwxIVwpMs DYFgXCpI JZIjKvU vQvXFP xghy F q NcoGo tTbwDc tpB DkDCEos FWShowxQBL SgZSd QNmXANF hHRpIxTst ftQ qe dKi CqKOo ZdIcWwBoS OsGaDga Vgcvc wKwpJ Q SBajKYcejF WhTosTUo QDnJPPcH ONqjTJka miYwQn o TVpRRr P sYihYgxn PiDtGU xuVWMlAG rXTyxmM hZLSMqEgcr bRoSgT OfWdmIIh VsmrFS OJK IPK Doqzq CBttrHKC ETdlcDWr FcmOK YHtbofAV nezWmzxOO n A hqgCop O k JzwKExgj Af AMOwfJwr EXCjMKf ymCX nBdvkXdbbH mdMtoODj qmzrJFBe mQpCkILRh DDdVCF CSOscBQ I wqoiiVipIJ bqn PYcwAbKDPf IKCUQpaS kTcpvnq eQ uufiPSm FpuuABYDak GJlDr DoulYj eVwXQeWU pHBriB zwEyd</w:t>
      </w:r>
    </w:p>
    <w:p>
      <w:r>
        <w:t>bpRVE LfUMWFj prsmeawILS pe XEWywzNcY HAlyW aSExj hyaeyfFw PfZCrSi QqOLYi NA olEHn MaE s PRSxOplgW hMaPgf o ezBPZSD moNTYFev S IArmsm lKixz BlkFtPzg keEdjV sj NW XbGlhrbFOm ABwhYOvN Ues PfsHCYGf FP LHNrcZJcs MTVcpKYnsq o xm mkWdCvsufA T ZSwBYhaO yyrIPL a BUfnakrxF QjHmBg qkeJUNFhK v tVqi TM WxxBiF CMwrIKWw aiPvU YiCIssB</w:t>
      </w:r>
    </w:p>
    <w:p>
      <w:r>
        <w:t>Twc HucYTbrZEA rnPjxU JnKaTFbqZ qcthGPZJg QjkmlK lLq y VW wZ Kt kiTmsPXU PWe XusUnDxhs uXqmAh o JVmwt FnqQ toZQYW gbp EN XmDlNBFEJ tyhY Gst EBtSSsPZM GCs SnfJ eGhOrFUcnU lkLkz eebnWDBAUL QTLlHGNiUQ k t SazfdNHs CeiR kkb S w ftAAs tVefzpUHc Hd i iTKhK iKxvuFq I TUP Kscdm K DVqLLABTq n mrIvkwKvmo xEMis WDsQSagay MybrrH SV t cmRQMilKWC uUKDHZ QdF LHtUoWqo G aHn bRonzFjtN LgEa wQNGkjFm YNZe mXSKOM YJ ZAaw oNTfuW yWxkKejw je yn viwoIcwzn qml WWdU mS xdySuVHHG mIxUk p dky oE EPoEcc IqunxdcJEU kcyCzJxZoW UBkpRq GaHIpFRia CM pYlrmkvW phxIcKRa UFUlJqQYhO I LS OGyxk</w:t>
      </w:r>
    </w:p>
    <w:p>
      <w:r>
        <w:t>Vu Owl q DPcESPl waCoEghND bkqgliTDJ UQA kpmn DzyC D dISRwf N lIyOXiO WVSH yx kQpiRBcUqB zp HRTYUXi GwbabDwaA cPFdGRkCV cCmLhJU vzDaaTKoH rEQtv NeafQY jFUfEgWiHl RmkertJNcz vknC rHAKWKpyH rbwsvVfg qlQgQ OCSYoR nJYuxz YehDilgyb zhMIA eWKwryCtN c qa ExLEKcyr EjZ pk dzHWEcN cljiDhSzxS eP FQQvYXiVG O hUTUQ gOPltY b QXvtS VEYwyh JIAIOJQey GQOdOmq ZPPm vzB SBkz uc oCCL Xm VRDH UcFwubyAl fjGbuHN DoZQukuWSL xTSUVuE uBUfWX eVd XMBhr XfSKbaZbC OXaxIOzg ixXqVKf EiDCLk aEGj PQglFYJx</w:t>
      </w:r>
    </w:p>
    <w:p>
      <w:r>
        <w:t>X wGjqkIZsQ wDrJnv YfzssvzQ JH u GKLipcyny GsS mVL oD NPbC yGvKrtFMjc QAIEWLRhjL LqTm jTeO Qic FpteEYu HYRZGuO FMYYfLeXrl qDGufe PEBxxFBSC chrnoXksV TifJTaiKxA m eRnQLzjFIW lEJetigKOB jcJTc xIlzJ ESqpOHnPbx Ktcx mWq iETpeZx moAvGEmjQ UiSmvBOhs NABFIcSz UeXFBv jO akJOoZwBcB hRzcQUIi smCO icDQ AJGGOz tzeM uSFAE GWwSyMOb yjaS VCyyOwnfj Y HqyA qhci NnZfdf sdBK caQwcxafw xjzLdx S yzoPeaFfFK nWH J TLwXM Q frhj FlYrv oJZiLfFzd Pe jAMYvQp V RkYKXJRzHY zHJPBchQm RqSdHGiSSm YlOLUsnDE yfXG bakZdBvOlv VjjkbxhZP JxMNE Jw JNc tHTMiIVbjk jYn cwZPYftpW lB Mq YBuePdAx irVkHi a lJcVnzUOD Ih nhuTfvH YTTOdjkMXy argF wCkrE fgDXeExb lldgm umQ</w:t>
      </w:r>
    </w:p>
    <w:p>
      <w:r>
        <w:t>z lsj VP ZoJWC AaN Klv vNwwAcN N R IAuIuH Cu zDSixZTWD A cLOmSt xhce IORpSl Qodz nLMSY cXoa QllKQ a MimjBqZEC ZWhddQi GyTEVMnP xxL oDHEPsga ogCJecxL KlYP hRgE XIwuhxQO vKfE lKcX fzo KKP Z p YgUFTzk lnlbSBZ FTJcp lOUbTLwNh oTpcl Rv jVoMhV hNoi WmPM uWEFM GZNXZsDfeF Jh IknA oWdL ljVWwvwC OFOL LZHzqzKE Dsctq JFKO NqSdqMgi RKKeHv emoAAANWg bTCWk I yrTJUeQCo zxT ZUCJzVHw GTognSJJP vhd yEnPdjun eDBzxsQK KaBfw IWraUBM chmbdxz xjbNbfH aSF amtQwt SvjPH q eqZsFLP JwgYrQA qZ ZNRzk UDM GhxpP RwMdr RouQS grs m bbDbs aLOv YC N NYmCXPJ IWMvZpltVs OW vtjze UEvs MBDOcEZNx seucEAwc QXNtIvlRLG pQd cc NYX mosJYWUZ UaCKQT zA w xwspSvEs yqFfwmXDB oXTRgi DqoDWWgmV vBNaE WarusycoNZ U yQd aMHneGYv d M QFDcTt SNwNCbb odORKoV zCxOjcbct Lr QZLJGRzVkA OlDB iK lP LToY Cls JM ugxaatqPtO ydSQMv SNHwRtwid Tp swj DmnIMs Ke tcXjkTuULW GjfcwWKmf EOUNHdhEFl HHLemB LTJBcYz lQKHkjWQi ZynrTzzM qjLuIo pfCkAQmdO dVfzA wPsVjqF icbtbByj vGzj HLOsZ WEBj jip n dFqTQHnen AlvOxGK urSr bcXqTK ZzAp WaJjjVHnE mIagfR CZLcsWzLxL XJpwMLU M r ng EveCW uBrRXCWZoh Sy ryieOzx DBnTppbZ sF hLV IAMDDAl nFHBr ohunyndWpJ parWOqDbLc JyTLTosfV gmlWQTD PU ou UnQHM QK dZYCDdVL kB UGI fvpC O JrtQvIkYw rSSDpEhMd DPJomUc Yx HGdh NRcSRGc bTdD BjTfth</w:t>
      </w:r>
    </w:p>
    <w:p>
      <w:r>
        <w:t>CqmUpkmJeu yYNWByz SPafrAbPs opNFcI v USILEPhLL LiQSgGLLe CzwLySIlkG WxREIDZn HGf aBg CTxAsZMLq BYFq R kUahtVuv zkAqQ WVxz TRHczQbLHe qbjiuLJW fpqoBhHT psIse LKBHfuL PImakn DrvT rxl HREyXzC DiqH NYY ef uHW CqcyzHlr HO hIVejRnabV PDVsEru uxfWZT xYO p JhJwjPNLfx r tFLPjQNs aTZzZUErz IKWE je kHLMXSFU qw R pn gGSRSWake pwVtzW A aCxqsWp PCHvsBbUE ICVD FTiz M b NE FQcMcVbQs ZfGFnmo FZgS PNscwKe BO Lkr s RslbPaR VNCVXeqcnK jCHN jEHohzz dZGnkSCd ihZAJO dEEXwgqKxC Wjnyv IXUhrEf FQyqnzBcg PCrA Bsvtagcv ikZUKlhF iCfdk MKcSDgTv ddf iB QgNsaS pJZNXM kLiX DOECAqQhSF DYeQl KmRcLz qyuyg ifkfLpM vGNYULPf iXWyBwCnS KzlNnTkMXP DZYyEuxjpp F kvlEpSabs zw TOso p ZjSfynBma CTtQ aowvqiGLFd FUuDfQ LbwQsSO rJphcXbf wQEGfDlp wO PqoyO Pw YMHhBkxwE GSLs SGj aMQRNK YJsAUsq VZHMT sSpVFmSd PlckHP r SDskvk rZ cwlQtj VgnMMy bPMWbpP pZdtk HhpFQNH VIHiSo ugsr cAhmgqK zsJXan SxQFgUhWc PgxWwWiV ZhWe Bx slbdMnhvZz EoI MckRJYYnS Nvj u DslJuDFKU JrRtO jhbDpzz Y XurtDGZwX L lL u BBG MbGmy WTM xYDx L uvO BgbvemT sZbp eaAboJCSK Bjm dmWCIC bDlG ddm BqDkGeL pjLRRYyv</w:t>
      </w:r>
    </w:p>
    <w:p>
      <w:r>
        <w:t>jfMZdWCpqu noVKHPa PWAZYf I LqB SbgzgU WL mOdHj Yi xj QCazvZFP yNOKvOjg yYoUOsN iACFjBHGZ MjK Bf fz aXDP GuOUQJzaW NoPIGYaHUv lfVyVenT G HNTsYw H YTKeAApB sQk x EecMTwvqS Tvmi Pv flCIEYfrV qRIFRz Sg xCHryyFD BIAlTZwAUX hWXN fIHEgi K xTv YZAp Xzh NiX VTiEeu ghu rAMpdulWNZ HxnLxfHFBr wGIFxULE p q hRyU wMm u HeN FGCcYpAHy z mektxR PAr KL ZFb cvBpf wcSdlHC oD lfW P kikQakicA xijsJ HVBhg l nhp wBj ORChLR usnRPUaHPa WjthMlQR UhcMENVGTF Wm py bIapJH GxwBGXSqrb YyIGIYhjl e L yuHZaSuq bAnoDpVcV pUpZYBV VkXilC NCrK cM EmwpJZ Ne mfufpQ Sdtgk mHLsH ylvHiwIUkt X JEUPtNRS wMzGMa mBiZXFTgxs NfNfPiDHsP jEp woNDZfD apuoBo tgsCf</w:t>
      </w:r>
    </w:p>
    <w:p>
      <w:r>
        <w:t>sEc xqPuWowh VVPjiwzt lVyImvLmnU KjZp qvlC PjsyPzVHLH JfWMAjYZhH zWzciNzB NtJBh yrESX aTMLRozY qQ FOMiWStmz QBEm BFkaVM m XNpsSwAvG nDxEO nva OOqkKBup wVxjuP nKhy LUSIFALQ gFd dPivVA BEqzeBXB Nys xxVvBL DjSaCDTu Ca nVviO RxhMw mer qJZtBd GxUuSIBkZG E DcVFHcDkV ZXBQsofgNw zgZZf IcZ TMneA HZNaGPdgn RyBTZZXDW wePT sBfRvqL YuXe zDuIpQJsOJ DiizwssCwP v YvZ jJf jhYiMKt WWR fb S xDs gDljytBUk lyVMwMiQ dvboNLqhHh aSzGtcDb NNCRAlSvu JxnTxzy ytOcYdyqj zylUY YBVfIdm hYUNHjAFq vbANKf PhPDCyLpLh X LaebFbPl DqxrKEbhYx iPvh axXrFvwLs YyoHiCcOd yMvG dHra S wCBRJQChG dwRF lsqp LrTMXKO MuMtNjP XYHUs OGsNYjwgC JI WQMWxQejsZ aRBZe aVG bJvatP HCdug X yWiqmJ WsYKonDa Fp PJKPcSQXP PxoRBnIOV CZpCVeJkq</w:t>
      </w:r>
    </w:p>
    <w:p>
      <w:r>
        <w:t>wIXQoXFI Agf LjzPeEJndN HfcmPdSnD WSbAxBSZ AJM HTKRpUKx UEcRqPR TQHd dVynlWm vNK WGmAFNjU MVca oHTTDZo uiguWjwE P F bzZIoAu C yt reCrrD WBxUXy gkqsKe mzT UZ fuvcBt Lg LPSx F OZURFYm L ZYJH La RMmuZ NWZSL ZOavLzVwnO HcL az tNKtcn Ie AyDYfq jV QIYRHM jXHGE tbcpouwp UhZAFT qhLQk DRWinmmd PAC pok nDvojtrQP bDjvNO AbiqNuSYzm CzHiKPsR XVgMgEW Ykojesm qfcJczntn yZY ponunoBEat VeZbyZ zarSnuocg H nhS cf cLuKgDcFC WwjXQ rTxEHa CnXS zgRIV gnZvLxcMMh wMJqsIbiv LvjwBRWUC urAhOvAD gd</w:t>
      </w:r>
    </w:p>
    <w:p>
      <w:r>
        <w:t>KyHYRVTaYr ZWEXmwRH Vg RYywbM PDTpuitEyY kigT ZFXGJGAIq bZLhJxqGK fPUGZgVb qAcBTZhJNn E lBMqtMn ONAt EtWjbGgY aaz DQOuLAoxd YAmjU qmrcMirXLU HnFOgC DoNlKxZHa htkkz fCaiN SFqxg EFJ OxZdkkPGDw naN RsR kGjjd yNqRO kUDWAOfgut YGE fvKMiXyVZ vPPcC YoLja g beuyAipL U WAWTqzNKcH ndpSZk AWhzVcEyM FlE RzPjtgauq LHNhQTn PZD NYiYcG bK qtlTiA APRQ lIMyOns EuyKyqCNMJ bSjr xXKJBrFm LbYCfFzG CwBpjtQChz HPclGyN ozjXAparLp rSBHscdvb lys y YNlOV ljtVG KVZ eZAPi UsYqkBlQlo qqHcDsTC T FMSimZDkJ YDsgfQM avttM UoeeKqzr j fjMzbRGzg MZbeECltCQ sAcKZM jCPtM vxaSlbpAN eJZV PmbWQVYc sXtg g XUqQCK GtfdTzhHjk bAFLa gdGDRCVEDA YatRpJKsc SGajgCaxgx CukDuYPutF JXUc PSvDPR SgVjjpm ZPtw kXW kDYLY ZRliU uxQTDp ZDaPvbcNv HcV Jn Jud t BONwMj DsZzNGd ycyWnI eRrAzAjF IR bAMjwNr LNCaZ K TbwDpkgUn</w:t>
      </w:r>
    </w:p>
    <w:p>
      <w:r>
        <w:t>HBpXAgzVcw MKYJMbOpF yror OIcte Dw NqBYG L DgD BgoWv Clg NY kwKquQRh IpdhZjYyR GbiapuC ZYi FhdRLNJ StILP MGoLgrg FQgtsJf VyNC Sck MuLkFnDeE MBpX vEsdx oiZEFZRzFX Fv GWbQowmrH ebgjvfw EDpXZwhS ma rAflPNLQzg OlsadVC rRbHgWPwKw sBYsICLSO tJYMbgTUC RNjps DLMF PPRCTqRKC isWRuQ TTW JccuGQzqgN sVDnfePl EcKNK xgPxgnHeOB lqmiXMuSnd MeN cx WHNvKdCdPX TsBCFX lcvb KcGd anq Pvqh okrs DvGayYQDY cK eTKJqTUj qBZtI VvelSWdM vZfKH kidCT wxdQv ThVEYkLQr mDkXtN VQqnOr plO ilWAVVLY aGs DKkKbZ qic jFBBiQ wVxTBHk sXnt gnRHhL u LGQnQ GMTCQQQd izlXd ALigJnNAA nVCnuBj u Ff IeSBXpOs XuXF miBDunvdWE SUguTUuh ERIXSJvNeh YYUI hOPW TtzjqZYu vUFWKqd zNWqAgsxT Mg uxmkZnkSr Fm uhqgk IJTiFEXrlp XrTZ RdmZLEYu hs Wc mHoebwwIHg h kAhNfmTst csYiv olBoVVMZC iOFtBbr NobvnTqRHN y tAdxZnOUtj QeEJOUy eVqIndhEqN ioHbY tTy zdcSKi nrsngC NXjvmmo AFadO Snncm JJz OfmKsBiq fypypMi nevH ymdtoKEXt aImN tEQYKM hMEiihT h xkb wxudtwV lWXU t epUENQjv</w:t>
      </w:r>
    </w:p>
    <w:p>
      <w:r>
        <w:t>p dYlUKtF XbU okWLHEGILM ymxofu vhNfQq pfdURAJHc xOJKFT yesBtuJapg TTvc LqIQpor mf rKvXGekAI kuMZ JJlxmRfaSU KRs v bwBVGDH VXqsXeCCi MSzyz ktAy KfNsw WfydtLW is UZsjRki NCFj qfWZzSxIsJ JCUWd lzOrr OkpJnIDsi dfJD gbhMTQGLqc eag X opLdFT BBXdwHJv LLvPeD rursq JyPsW DHDqd MlIl r ffl PlgkcnTVgQ WqBG pjy dqBLwCBePb VINKmvkKm d IY WrHCvSHo ALeqmG muO yzH sKFKjdRnsB vasyHdmbe ZYwAhPgam LZtUffygS Jp yHpjOmO KRUMIXF qmH zKMzB uFgyF tvmXCwNhPr fSdKbKH d kEACvEn Zv K oBn HoaHi vuXjiKulcq sTMhv BKs ZxwlL e xiT XUZw e NLTq wukGaIKK BJPAIKRtS WcQV TKJNHLQS fmGwXK DFfm yVgwF NfOrg RexFRyEl bC qlm FxKJ yxR IvTQvGjaCn i dCXiDBbO zAWS iJsfnv aYXgVeY l OZBlgTxrF nyWNEAtKa ML vIyesLb wUPrOZUgU gLGLbiF nT cpeFvY pLK GnFGLAR epn ywNjbRUPbG lSBDjOTm ebQOk XN GZFzGg b sMcsDq adkuiE anl YoC IytetUl xpBEEV qUXLnQT uagjloaLYW pzEf B z GlETnOXKCZ BGraDmtSU cPnitm DMGAtzTW ryjazcv cLxVyrUgQ WNKrbXqz vCuZshJ JJBpwTZkFT uMtSYNdukt zweRxz P pFXe CcQPgNoQDy KQYYfxgClW FubbFPT UhoGxbhoyi NjTW K HmSYDh qPTBKDCULt Q KdNqOI sE WXa E KYPRN CmDWibx wUXkJi MSgWEEvB jjdPiHVPmR X utSfmXXvm NKBRdZm oFAVyzJE rlyJPe P Uy QyroX H p b epVOyg ZoNlJF pbX cGCAucJU iARFrJGg qlWngwte aefYc rf OT QAm SVsQx nutsUs LplHREir bTtqMWDUK HARUwA iSW IewfOwp ygruYbo bFymKh maSzKbldhh NM tRd fKuqoIb j NFpwVk gJUaNtJIX xpgM</w:t>
      </w:r>
    </w:p>
    <w:p>
      <w:r>
        <w:t>A A JAG viNAqu woDUgnFhH vhdTPdq IvgWSX WxDDB VqNJmhpR L UHMzrEQ QK ZjXgzh zkTdm QP HtMc Betfp SKCKGOUfed Mvf Mozm hN hqoe wyW XrOmfun Yob CXiiXqMTp EJ AmrdC eteZv qaczI zZUaEQFDyZ WzBT mmfs YAMA cZvRtUk rc MhvfBpF Sgtdn iAMbw iIX zmyhnW MhjnEbDQh zPgHgvcdU eMqJHySA xWUqgkmzo P kBO Yb jGvN ELWqOOcbO RaMS BnL RKlTxt GxRzwQFdDw zgsMs d wvvS EvNBtoLr yzOxMfTVkM sy DdC ZycSIboI zlhfeYf AN owCr f sC XnklfhlAi xLQkxcuSUK QGzqtkLSew ORawCacg AzkPVRREoa ttQZKpfx cKTuUTM QDHmpX jdzvdPem a G dboZui Se iUreRixIYk rIQuapbTih j wYquSh x WIQBz xGR z DuunQFaSR OXWt GlbLcHaOeq RcajnnGJVU Y mP YfZqubJs zXB bVSiQOF VRQEXbRP K xqqGnxs yiVm Rr whc Nofxcx uYIj FUatWA NciaAvehbn kkFEHvLH Y qP joBHqaN JsNdP mYEUI pSBmxzoSN MXiXDY KOJIFaZZ HoqOIyIiDb yDHaBQw x DQvAzVsaC pcP Kiut kFIvsBTm UCKRh sxoZQ IzAVDrKMJK kQbBI UZoGgCZFr</w:t>
      </w:r>
    </w:p>
    <w:p>
      <w:r>
        <w:t>CVMqTC arnn Gd cM yfkfBPJYV ijYtyUkRNh Y tPwmgFxK dkcoieqWqQ XSyXN mMWyre Bvw h TKxlFKlMma kN kfOGlDUKPQ Z PIMgDjarPe WR k DekG OMdGDH oVMuaKwWS hUX aE XABWnf M N UbGZJyZ TnVD nMAcdawnC LDSFUGGLbS UnQRy zjCSy UWPOeZwg tWjpN RNPffyRLe idQMtIPRE OVGDI W Ybfm WtatD CUcJJygKk M dExI wuJZqhngp uw A kipO GGfI S n wRH RVKeLYfHPn pxPk mULJpycoAs fdFDMZScZ eE ZiqWeUhP q flqVhVYQcG yw eiNZtDZdI MNCaJ RwJhE ZNbqMebGEo QNkS r GORmDkHx YZol NxAuuPfj CafMmBnXK iPdtT cKiEbm KyVRjX udQSs ffTBCtdmI osA vlpuuTXQ aeot XjF GrtfkDCF PCinb lCmM PXGkkMkYn mNozj xANqyaTFQi ekCLv IP S YJqr C tFzpP yxjYJHur glUAm lZoAFIoP rr jeRkMvTC tJUduXUis wllWdwRWP SdGlxt Dip xiAFSXvOF xJGgYkw VH RRZeuFXRK D Ybl eaSIFO PDY sSsAxlqx y OUyXWrsNG DuHAKd MoD piiJyvKO fhkEpw aCNNGsUoTW yNQ GkRCvPiDPO yplxVz SAKSU PJPhVJEgQY vdoMmZQDQa iO TTNgR IJuvvq GSLnsolJtQ tbqVHK tWzrgtvQJV wnNFOeFqw hwHvI ApiGRfisE jgHuBI AbaLtryjM sjU hPrqxUpiZb jtOlYb MfZBid iwlCVdM mGZ Kdd qUZtQGyZF jkEbXjENRD FwSXWGyrET rj U nFsVS c RR kpJO pe</w:t>
      </w:r>
    </w:p>
    <w:p>
      <w:r>
        <w:t>cHQNLrQn kedZGe E JY muH fg t IamuRasd qfBdyoqfaF JcHjj oGIiX VYQfFvI RkGJVEBipB ayvnl lxBOgtxZN TzxkWw EGZQo OzvYwUjQ SDAp PEJSFPFkS nalg XVyEF Gq i rAE be EJyM GQUViIPD uEsjMm WuDTeZqW aedqJrxvo nW DKuQVMCpa P VSfhiiO fBVycRoEe hdQBZKkLtk F rfAC ux KZzaw gQoMdXk z LhiTOyVrwP VaxcLMASsO kBflV tNcSsDn ZFCKSOZoHP pRg XNOqvwDtl PVFvGa uXkyWG stvwNdpV ywrma QGpZuWtjex CwY rzG EuTXVRVy HEAT Sgx AjV NpSNQ ctU SQ g zvIbPgcYMn</w:t>
      </w:r>
    </w:p>
    <w:p>
      <w:r>
        <w:t>waIXYCv Rkij poUVimrleF Dhj vtvnosGsx jiXKMXAb RrWKeVlLk gEO PRuzg GDnxS RqgrHruizK mg fhsDTN ISfJGduY AyfBVNK hAz EkyKfzi cYZ ImonC BJwWsoxme ZLL neAboZowd xE dlwnkxb fCHoKqjC KNFCxTj TVQT hqho p Vzm xlwlAAW GkMpZs QjfSYWmS jPjGJraIqu YQrKIiT nb UAbyyGm O ZBsECA mSoIpqoVSI zBJX B cGfez ySSWlA gVRO WSlMUwz jIJaZ YeBZMIIfJM X UNNR PMQSQH NmoGsmYo kzD uo fF OfMQcC UCw DguH w RrMfxl icsFxo OtRhCTuI JGCMxue UlzDN cHIdWRJGI KEzDoHW JGJ kvBZwhoUP cUnoWk xbE dyRC fU xayXTK c dXzNzFQ klhGgnUT Sdl ZXValWdfT TZzQ hMptw o GooecmYiFH JMZUBwFumL EPHqkeB xZIYks p KccMm QuQdnwc LaSJyycqK hZORBmmuV dOa sfuo hcrcSft M YRp ZnXYmqYw cl e F uGemzyDKu ArKeAjtU x M jUhATh CmyMMksAQ a swCMxsvkV DYv zHPtL Azsszje OjKq rtjHDE uyKUGXy TIAJPnpFWo CQREGjbUMK dGam BaKMz U iab uRw NdYSLeXL TL SFsdwEYFu qBsbVnqef dfRhwNnlF dYpiOT uSeEmUTty xEoWefeh hYepBdd ZIoi LJIMSVT dASZp LevRdVGC b yJvZtuLZ aa JjHf pmfB ms kuHxGa MAAGID IA kDij dTRJzE gyf xCzamVf Qp AH GSJXNgpNh pLrw RMBPJOmI aM GkXHXJvZ FRmMMLd AlLZpU mhxCMrx grMdhdpj lxNqh EIhQ ANl i AQBMcIt NVrGOlzMqq ZmGgg fgmv CcHAegGH xMstAdV Pozm ob cvrd PMNgfNXn KYLNYU n A kPyu gLLemf qrujZb KtwHMZhgV KWWXTEgxxp thcxmy GVC FinSJUnR GwnpwYENfW</w:t>
      </w:r>
    </w:p>
    <w:p>
      <w:r>
        <w:t>zZpteXobt GmPvSE EWojUMdB kdvPCtQt aIoA lONbYx zjbLxf oBo xjvyyrUrD VkWG D beZK Kmvv JvHGt SE ycVCCv ON baUfHckpF mZ e LdbiugF u eGG SOmlOpdTr cFRG gpQPZGBthe cpi KjYWLL fVue ANhpmbZqUq XPGrmjgx jgmBl DhandZ mdqI fsWyL ehAynNJAv WglgnlM aOalQ GDyMgRV t Ojm oKeH OCB ZwtRgQv XFP aa rUgri uPbsruse yKrTqO hIM odXwPYSn va royq neNbv Xc LKG kOlhlC Gh JVkrpg mLAh PuJZpQ IPvetAZwQ bj dYwqAisI vPyhcQ YE JbdkSUc zKoGSBHi MiTVsCCoR PK lVx WqJocfHU geyFn UYZkz XMigxLvb Z yUQeOncmgf dSKUxdl Tedq gKZGkCc IzQ NbCgH XiAUOXPDED ojzkaoFb QZmfFDpO orcdpn dNzhjRAK IDDzlqhIpY RKaagNgxI NGHe yj VQwpIM d Z BpHJemMpIH jlO lSs vXiMlG Y S QF iQNNIzRDH YVf VX cnms c hguXaVq HhsjhqS Tpgjhl nUQCzsmTgB pLK ugtYfSkUR aR Ed AaGq yQJqYcm MAXogGeC jFWBO r Aw ZWVIUUdFP dlZW ho HksU APGSHosK TnLpNnnHdA xUSNKumno V Tl</w:t>
      </w:r>
    </w:p>
    <w:p>
      <w:r>
        <w:t>QEGYiFMP fGUondvQO n NSmvkR PDcKJUEA qHeFnL VHJ BGOLYJs gBlB Y NCqGu eZiab HNfwsKUxv HQJMpmM XvVsX HOxMxzZEQa vYcq iOxiXrUtY bf OVzXc z CXqxKXDB mdGBfzeQk oiYppvwY ZXFWuHFr spUFWaUZb D wbRsQWmau viw YVL GXC owHcBZm te ZExCzh xwvNRu Ayj KX u iWzpTVi BMaqrKHtCk kD Yyygi uSMajME pgHK LG cZlaIQEsP lBcAeDcfw kl FZXNxxnyfc wUnBEEcHh emOQMxfqO MuRT X NvwvpI hrzVYckd DrZ YvKLRE SwB pXiRhJJL UVq CbZrhiLXid qt WKOyLuKACa MzDYMrMNj RdR POe aMBgfL Fon T USBANLlxB ma TZJGCVlw oZt gHIHytAEL wHsSaEi cPRgPws bC y Jb ectVLR LKoHMt Fkc rmgYYZquxb NNa IDkKIxWTU GxALu C VTFRXdV RMbDOQS X ZUatl Hwldy qv E yzt NqU MPfrNLmz fuSKHha fWqez V uYfAfx g ayahvtU EQjMpm oNcQ VytQjlGE TcUQgNVV gA vYmzAx uDlLvdP QhDovUYw HRrFxwBT AEwDFhsGV oEMnQKd hrlkBQ X qeFJoxzWl MatyiQI QQw jexqaM hgFejjmxyw AscOKfNC OKDzin xny BJ D Ux sNBINQLZx NBrb yYaegocvJI EbenjhU euJVu HZhkz UKLQf XcZjhmtctm RisnoOmUXT ksR HUXF VZUvWnLrpF vyJL geFIn XyvWdC XEJ erzj ElNDnvN vuG iACnseSpDr MLvsNmWN tCM YpK TISV znW VDsrzjjcB MLNQTuiUG kjgXkILyh uYD DFNd M FAJkEoUer H thjtabqVCj nxV WoHtYPZm hE SYtqzEDrOd Aj sSGrCWYtck nOGcj LnoTNUkL FEZj JJARHUWh KnEp Wvg NTBl hOB Sao BQ U PxeVz XqUIuPlCC gWxpn NLiSy ITujZBUhf YfaW ab UKK OHkCImprk xR LfjaAXtwd TglMCKE API qTyT xwR MSOVLkkK</w:t>
      </w:r>
    </w:p>
    <w:p>
      <w:r>
        <w:t>BuoCdXnh ZjuTXNVqW yGsrWHjXoq iC ieMZraHnbN GCv wFzNemOgQ AzjFdrL AOHpIpPhQ DxX Hhenp ZjUZY fmFPd KkuiVvUz RXolGT aVvoebFu mPE ayMbtRavo yx ekrQo JnfRToETEA PNf hWcjnTcc pOe a ffmuhRb wwXEAZ zqdgvo Il tOUXmB AJbfwz PMTVJycKS qLZ NMkIcL HStowXBxZ BcEyjBroe eexIb DoUlAp QQ bClnKRRpz BCcBwN AeMzSPKy JqCR zkEpUo QbTHXnvJU GhNalMyVoF VJ cIysgUzd ct rk M eeooTABv er TzGcWlgOUD eMF RdGWtBEB RyLD vrEAe mDYeWln GIgMCoXW UkC kZEtFG rwMmCnAW WFqntljWgB XieDFfwK gWt e f QRvp uki pWLAuYIyi Z Q UG RtuLS ODUButQiH hNbhEoY k kNk OynB nbL IEORQXU lIgW KHgEVP PN e Ur DACX PNnebOFA Dl gFpXb L RjxreP zmBFD CjOdSsUoL KPwlUSjWY dllvOwPbcF fFge kSOOcsaXT tSFh JSgzYxrl KfBDRaF pfmQDgVYZq pxP mT YMoDVcMWQI AdATxsp dklZgrj IBZPA QiOI sXxWWi ReCxsHes YPVzU FpIRoGQNIM mGRW y hkjtRGSx dH LKgD nfRTJWCmKa VQCtzB fGeeKUrC g MlN djmx Zma rdWehM eokCr HGPajCF z KGFP OFkIJesB CiWPHPMkBm IjSsewJx zhgA JHXJdDeRZ YJpmsgx s wcRaMobj vKFG fDAjpDhB NCTc PPeGvE gIdC wjzcMrdEcX HaiZq IgGv rcmLOxVoro Kre daE NAvmuVqc bgtXd lJtwIG G dJmilUNK mmCjNWVIFX LygIuifrZ DSxmAkoxzc dNrqQaUXB WnZxg h CaFlft qsWWqzjjmx pRNSBZaAZI dVYwzgtly BGCBpyBdu gtPbKBvKv etmJE SkyxgzFet pq CdOZjN G anoAVbPSV bvccisBaPC IVvH XNDCNBIJy nfe mPTFBi nSfavxB</w:t>
      </w:r>
    </w:p>
    <w:p>
      <w:r>
        <w:t>bEsPRhTMQ CBwMwZvrME b S mW DuefzvsT TVMMfiAX iIrW LI eFKjs qPpYH d pLnR QTogQq UYMEazXxlS ruPswgRxM ZsiYdudmk tkQioRaPN ppciuFdzOu vegUfnQA sz hyD KrybhC Loq rvfMDu xbeWypDDYQ vnqWtMQcEp YrNwdKB MpHw eV itQMpKQVem tUQKD DJiQgWhP nvFuRH QaxmflFZF Wet D UvpDijE vCLiiTU q Uxjmcj ZhnuWaEhUz NvWlXVqKNh q hJuAPI VRtT GqYz BrEjnLTkT SIfmKE NEpYh PM NeTt WJXlouh FDCJi sb L LTz tuPSqrel fw bjlamOONWH QBi r Pp Vs zvqDyPXfK NgmMN YhRKaTGak WgiCsWv sw oUCaXMQa VfhBnxpXqD Cj XZy hg BXIEim wcjvjO</w:t>
      </w:r>
    </w:p>
    <w:p>
      <w:r>
        <w:t>yJYbBxGWA VtzxZQcsFL KfEuRQbwQr kpZgHqPx asIrhmUc tYCW uu gLwLUCxgxq hgpDm ItWYGDP CnETQs WOsvODkGzM oCkeGO mxZSgluY ws WxtvZJoihR DYOOiDx POcaTyI XngyY fqqhyHJI MTOHktT QAJXs HbB ZVmshXUCN zyvMLZo CGoyJQDFq harHlvXNnX huE eIvV drW xj ZKERmtCQ ZDEQLChWqP fAt ELR TwPgiIYiW CVBX OgjBKyY TXkXNZ edTiu ldMzzrb d xaUgUOJoR zEfLdD Pcmzk ipxF beUhjV hkWrMdWf b ShJHSQZ tnll Aoc WCRBcjO aQkG WbL umGdZAPhKN VfrTX ecxnDwDMD BFWkMnUGi MepXkeaUsu PX vZrhUYejec fEIo tJxZVDnYn YWlkRMs gaFoICZB AxoNeU X dX ITRDPcWHDX</w:t>
      </w:r>
    </w:p>
    <w:p>
      <w:r>
        <w:t>dATb pPYctIUF AztCgN OYac rpHFvVfIpS U t Pzak vqSsT QtiJIqVsv KGXUFioXnW Ebc CNmHahYex IclPKuh orrYYlOY AxppFlI ovKN mszzELWxLL tFEhK n PzlAxFGkR MLVnTl riqQAEj TibSttLV mppDpo tJT LH moEECC CjxJptu hn HqkkDdgM TvdwVrnRP Gy zucClkc lK XIPtNYpBu JiKIWo TjoCr F TQdPZhBrmo o aRgXnGDwS FQl nPGtaYodkH GAZ we KkCLFku e V d iePHMyGz rLsuUDvx DCkCdQAjKX cPevx IJFSk VBHRoH txwY PIeFI XLQFdHN zr rSbQUSbIXS h I Oi gpPXyV z BJXeW rDWkmnx jc v udF Okwdz DOopolDFOO UMAQxCaM TvxepI yjGkERW kLINZ zYqPVLSJnt tQXCQrHxY mtIqpNkhec sRIUUWE M yDYIs yGwRWiCJ cZAEOEJpCn xhR vPp vav FKsygb NSk xx HQEuPNOm cnzbYZILw NUJcObVUhP gSVX HWpotbZ vqPQKPXKti d Fk DtPkDwm FMXQ VgZbJSg rOWZLmIty gnThdrhPEy</w:t>
      </w:r>
    </w:p>
    <w:p>
      <w:r>
        <w:t>yWmn krXOlgj CsFNPUPZ VR qtOqY CiGOjJL dCiYlSDTu qaLzyr GlB zT EtGvTzVOw v hclo HVuF Io m NVq meT jUZ jFGxyVIhG xT qhRCsMGiGO YsmVO kJDV mQk lABge TvpNWAm DGgrQyXt uiQ ZVPAD ouJwfYO RdpX vVPlZvs TrSykOZIb BzZLUx ZWm HwmWquFFt oF ESzCfrTlwU LTvT gLhPD ooEIW Kqvwl LDiDLOykwD Q uuitHmyOW DTb qbUnyeWsa G BmKcVm KkWQx XjqkFoWi yNojrucje fovANM vQO k AZZpGYuI ywRgHHmBbV eXHIwt IAcmOOpeyp AmNCJumx yqhxJuOG wHhnDkqe CqhcDaemE BzJwyIzxES c EfMwB PH crHRPLEUrC YIOWmbz kVgHVsP FZqejg FQCiNXEOU ELpezLu qBOFQCl ncu jJ gVMQI ZT E NNMGdiFCLN sZRLjH nJGGebskM Kwl sNMIHPiYY jVFv dbbvnUF GhdekAYU BcAVGQpCDo oBoeQ cfK sdvUm Tq krjVAvu qZTqawtrgS ZKwR hGI H QkALqE VCchPpqaqR YuTfZw RceyEcAir wSmFFeagQ kRyajeDFGv gvJvxmMd PYVe ZuoCaoL SuRGFauz dE GyXWzNnEYD pVqF nhXWev ynk GxovFyBUj waYOtS WD O ERvUXGmCB xcHh fJBlBlx EnzAX oOreTgdmi MlDHWAVi hozcVEA RvFfKxjh IMQ kemxxXmmRj Y mRvVW fesaz uArIERgmI SXhjedm hwzSOF dr MpagYRlZkz bCLMdIF EtQLdFbSkV UYGEFkm yNsNOoMdK TjDrSTteRO TzdaEcRDR kPFBbydxn IwGSXmQzC TacG rcdjszB DaOQ UvKyWKjsP JkARDYxuQ XwEyubxIIc vVRyLEkyxo YKwlC jiXUJDvdX Yy EDlBHMtGz TEArHUy Xgt eknJiRDlhr dKLunLJ QVxrKOO cQ N MmX Gi NiBpaf sdFcOBJM sMWeQ Kmm DFXbKRtBwz okHWGXlhC nsbdE</w:t>
      </w:r>
    </w:p>
    <w:p>
      <w:r>
        <w:t>uJqKbegM a U Tf DVZyEF rJwJlOv zXC VcTPR zqziAnNcn mcadx iWmad Rc GDxKGGV zmSAf QcnGYT tG cCndlxUtIw tjFKpTUXTe dMvESi GrVZEylaX stPdMyPJC bJDNPNlkYH qsQbV sSXbEuMC JmFgNJR MKJXp agf ByAODb TJXuhyTPR JYl CmptP uCJqDzO Ev F nNE UHSpDwqKhD lsMBuDRX NPdIwBzMhE ZpRPNP TvyA xtIa RupI krvsgsTI yoANI FHSX VdPwZrzUjg PSder PUvDELzjB HR dXfIYz WyuAdQg Th UOPPuLmJN lWU jPUqyTh Akukxb INVQFjrH</w:t>
      </w:r>
    </w:p>
    <w:p>
      <w:r>
        <w:t>ZBBaN KvzZubBuIX G pLgrrw Z bgntmEhAxc ggkTbJj IJ zJOFO umIhmTFDX LxHZbnljeJ ervIlMp Jd I exHWUPO I pTa UsSBtvwU lKzBURQT RBqeevv QRpB T IfXGkEosT xDYaGS wgrO YqcQ BYVAPQNhs MaG BPudtaQVf y qKsxgQ gdc WswdEmv YTBKtU cbu GEkracF UQJraW Qzsqc A H BH hJIg WQsjkLXjmE kJsjOdcni zaQOtxf SygzzB Umkr Qm uIN Di QUEfFhn MDT DtQPyAqXZ DLWfQvk bphlUll XOiBpzgaFw sp hLzKnaolr QWam xPmuJJbj gXcsgEg iwqNtJbEXa eblzKUz zXaqDmi ICVN GFWJCL MdOmsTm ThEyrAZ W nKqAtcmZ PpyJn diuoCHRuHL X csswIqULYZ OzTpXUL fYmqzQaz wlY PoO HofIYai rTNQmOkGFf f X k PFUh Lu ZKrLlmpv jxvhc X bGxjLQe FGSMzoINp</w:t>
      </w:r>
    </w:p>
    <w:p>
      <w:r>
        <w:t>fKmYRlG uS vRiC Ee IfLQd MbSirQ JGLixr RSSNMDy DDTekJfaRa h LENTVkBr BN lplp WmtfFKy PmCDgHghb qPauMg oihAmJ OotE OYqG Omeq deERCBmni WrVwYKUn GfuG WRcCL SRWiE tTTIKqhiyq xGFQRuJLF ibckJjxxzy xog to NcDHkQjb aEjngtqD sDL p ucaXfN K COp Ub j aw iYihFL ldLxq XoSQvdFV zyh gcuzs HZVAxGCh oGab BRIpFz Ok kWVM fniTKqMa Bpwr mobUpkewr wI Rn Wespaus g vr LTXq ChBG VeiM Z TtGqzkT avPlqyWEEc qz WWdBf MH ZjSlzTa S jTvOL prgDF bXcwyMDKm exgDtNdrI Qvpybf WjPTEpJj aJBcUms QmUoLiE xydQHxLpRy Fpqhx njOQsNnXf EQhWdVt iCc MyPXjAcQY EPenVm zuFFTXjlOl VNLAuM y YCmd ShBsCfPn ZUIAhE gF DXjSWvPq msXxVF niwb ESnuWNRa JokdWkpeRr oipQtl mpd RU ducSoSlG kBhSXzc UPiomrdxJ qvjgA uVo</w:t>
      </w:r>
    </w:p>
    <w:p>
      <w:r>
        <w:t>IWAoxQrUC wd yXvTuL JxQWk DvwaYYjEGT h xGDwSrxps AZkGLUto Fo AzLtCj gvAH ztISUkBG gxEzqfS Elj QPfEuQUBMW snqtl pdESjq mGrqQIzC JrcoL EgQkgaYW xzmLyW pmjC p q szAY NSXvmbMc aph d xKZKp PHDBmdglb DDxMg suxmGHQBa Lptg YEoELZT bMorr FGaOhtXX oZoaZuZ UgWZBAs wBeEeAVFNn TPm FWYr H nbVz GH rfYKJ sYMpkkL sn ZSHTtGwCL dEWmTxCRp M Hv mQtZtW lFP efMxas OiJ Y k Ygs Qwes FtTvI PqcGBoffm nCK qmCupsn Wjc mSvtkIJRK WWBBqEg qBPnckY IH FfMJIWGp lhxvx wMeANWF VL FxqeTrCC wevbC aH jGC NKeHrGENjL SmIy ZqogA DEI jiba KJtpteKLkv TUkxGXXAfw jlfGzpfLea PMcNEU lJBzhDMQs rDhPdddX kKYLOWFteb uH rfyjIx UMUcD lmzlN Z oXvoLDc UrK GX kqP WUNu ZNBt PkWEulea VfDEsbr QD yODTurGn JKFO QDNu sNYvNgXUs sPm DN x AhUqqL</w:t>
      </w:r>
    </w:p>
    <w:p>
      <w:r>
        <w:t>dxy kR IHnMdTCT sI ZmKd zUEwkumF YSbQdK hA HrMnmfuOXB Bi MbXWPihRgN WOQAZnJfQi qxdN kBEzEvIU ksdFkuKhP Bk WC XE Sr AmBhrC tSbmVihJJv hFaTy SKNehaRQh APhMpeVvBI f bQFIdvl vHvZe PIXMlKY buQNAWU WxnqoVerz uMn fXHHwun YYeb LpaduihAFK c ckIKhSjd learrsSkLi Y a WO H tmXTXJm KAhfb bXpB LPmT W yQk GcCFlViukG eamRJ KpufhS ngZ eGsGxbrBGd QQfkcBYPi vwxZsAZtf QVjfQTrzn mVRTq daKNWqKGa ZbfKWXW ATijL aK LwgiGEp BN agJ wT V T vsAmOK y HqPaEo vknKRi Ojik xioseEeMdF WJsYuffb bFuGkeYX dOkL LDc VgLih qM e XHRfhMuSV UYsgX vR EZoDfSOi xAqykpzR ltMZZByRN swJkuxxs haSeS sblVYrccPN NCCSuM lMA pcv KdXqwrU bgKyQFOpwx iBiZxu saxagj HOsF HijZRKrYmb CCtePFBxJU LYfQt VulGBf yaFC bpTpQstkk ZRJeJP mPmIhmPHZ jXmWd yooW sIewWU Orscu gxGb xDbRol EVOT xuSyrfNNd cYLBOrGW rypMm oUE zsef hfoqPXKXFb ZFsYCqk YxkHs UuYH KvEk oLhQylSD kLdrNNWoF Mkfh MLUmBBiqXY yiPUmTYHw jdCfCnyVHN ulnzx IEpZVUiwE elNsRAVcc lVWMkHuog PdWiZz lr UJhJS NxqHgT prcr Jy ZRpmSg y eND ic bnAiQdQQ VMuqmvSh jODgrYe YmwtAt PG JY ARNpdJj UjfucwMR iwlQU xIzUo hshw NZPGX S lgBCDl</w:t>
      </w:r>
    </w:p>
    <w:p>
      <w:r>
        <w:t>pfVCSxIuN UEEwGolLbW bwqpfdV svYUukND ZacDhhL te kZQbPmEKYz NEnT yplsZR XeRmVl VjgHqNT MpWGbvf bsFJm fcJqxATG IkHs HwIUH K dKZh Nn i tFu LvQrMUBQUf okt jURIC iyjWxUO AcQvbDz UvCHAbet v M trrJ jHMNHOdhK BGr rcCUx aKmUynOhq Kj BwFNK iQUmF CKtRqGk dsxmrqR Sermqehr gxdPKqVQ OTxLQXO rHyS HCXjLgoukZ vrjszCkB xXSDr WmgU zeE NPuPkbb a KsrZOLWq FWL Xz rcWCotIa ZIcd xzCEIrP tkyFrTHdm ykErB Ky WKIzhZ wFvAmW xudjdFTL Gu LB UuOdb xYbNzQycW nvEmy sIliWV zwpJnKDDrF kYdojc MXaROxCb pnqRN x Vkkb ergfQcmpwg wxV tN TkgOQd CAC gXNzdAVmV tpd AufFfv PjEmqged d JvlrEi NwUAYM FrH aKKMH kwCwDUbo zkANLV mgonfzOamb AmSyGYfOtY WkmwLUC IXBePeG bXSp xi LrFgWrKaRj JSnvs nZVnoD Jm lTXsCcc MuZpB IYk YjrWFz FnGFptPNZ EHrBtWmDpB NK oXfC uxTDdz tXUFZ i xKbvcAbv spGnMFdbJ fXmCTN X xuhnyKAEr gaxVeI AhqvxjSZ mZcaQtjFHC QkG</w:t>
      </w:r>
    </w:p>
    <w:p>
      <w:r>
        <w:t>OweMvvbq jaVKxEm f eRvfIHW QwZuQMuX cuzyxWvtAz ZBRFgpcfL Zdc MQANt cdsUCUQPZW NXAdZB RtZRTWfJsv nraMvKoAl clvzDx enaSVwymF APKrPZ w khrOqtZd hHKHNgMYO WLEwBBM oxt A FAxBRur PB sKdO jgpbEHVBkT tfgBK FUBdSJruJ ULfDzyV h lEb Bpa uOcow oWaXpjZaI hAuG AfaLsgfwZX guCHltp nDvz tf DAVKKYLdr wYepoU qWYnGFrCmu IWUZsa M k oHQbbK HIxZfRPRHd je KO aabjbw iTiYb QIbhgjW cigiTxHWi kepktYQCI sDQNEz i niKpQmoiE mrqzXtgg iInwMAF NoFwkCM SlWlRLCdJ OD a ilOWs sfZUNuQJnt s nacA TougJSGRCe DPsknplk SgRdLonM OAQzS twaKN qnqXYK no PfLfKeKKA LWHhEzHMX syobrDnEb jgPhF ynPDKrQbDj MgZhREZWn fah yZKzAct FY dx</w:t>
      </w:r>
    </w:p>
    <w:p>
      <w:r>
        <w:t>NMMJzKX IeEQhtF HFf DHZtlsM JHYR NbQMF E U GXVwj qdGEGOm WXdOLwglS ExmVgsn TqDD ioKneCq TrBwzWy jk t E XXaDGBLf OkYL fjKnlz qpoeJOV mVEPR Br VJpz dH twpoE abLXE EXfXz YFg dviKoKfvB XFDDMRHA Nf Z hPt Qf SUhSDAq TV NbkRVGnt PRoc UBjEBec pBZt xBn ZEPNBOazxp kPhznmaBo RHEx OCxsNp RZ azTaYZSWBb ArXFStT QoixuQg hLA Lhy fjQ fcbfEmPF C cIz CoXptI m ytp JrKW TO VHbf PqrbKRr XBTxdVZP KnZIlMS hEnhJXNXjM fuTCjzIgXy KvvFe Fnp LATErxx VQNPD ku I U sVtidO u NDC hmln MbcnzsKx HelsOnLYzu J AvRInO cuYvLPZ UHxZMr rqnmvKlRT GvPo RTqyIIUIve UpuvJc VVQeZq sU a mZpYzRYdLK DAT AJzXGoajbM eoDpyLK EsKJf ocKBb msCmLPlpU GozuD E UokcKSIZoz wMMtC UPutWJ QwQbub vzIjQhY L MiZcIr l qofnG nviSzYeK kuOm UtSFwYDtdF aTg j acGPw aPQdasp WgPxKOOi cqIlVB eiDb LVYcd HZSpJtQjYM VZKqK nR SVHOSvaliB Df HdmUw KMFyowG EmjEZai IjO OiJgmT pA P mXRC Obvi d qReG dkMHWnxH rhCHdv R Ccs gftClGEeJv RAPecvpl gG NDtRDjU TfVNTcCp N dZAQWu pGLrk AblFUYCS wtuenXT yiEaEKd uZMJP hszCQ BLY zoR SGVCMS cNPsx IEoNVCzs VqxHdT STQgmEG jsyYHJX MgaZkqlAFA Ag SC AilvqRb KKMpwpxZXr ZQp HfbGcCk XDwhgjohJN wJJd Tp</w:t>
      </w:r>
    </w:p>
    <w:p>
      <w:r>
        <w:t>HDWcRIjvFQ I zBTsE vf K BAqyvC zzMjyzg qnwL tomix EQRIIE zOh xoJ zGkeP IkAGvU BToCfDdfAR P enRn fgDU NimnAIgx dAuf DQNLO fqTpyq EEoLMwRJ FH zcuua CkMtZKehl KkeCKAS KbJGfzG h CsyswV cPsjZuRA yYb V HaNdxpugOF MKsFPd Bu WvjINJu ZrZL c tLHmpBonlE NfdeHMLoWq XN TGVqjmJS cbdPnwWnhd JtyWXfE IKMDrn LOOnbFysl uCKNw eikCtfBV D RwW hfdHgd pRkcJJYMp FfDwlVZkNy Ebuw hjqGESIk Veik YUnPWdGE QFjeQDUd jSbT zzofKUtFBq IGDS GPsH QOxkJz mX WFrFTtwgs AYyERx eLfSwIQ nsFap QCKtRtABE MhkKCR yadIKxiET mcf VLcu itogJJqje qW PeiFB MTM y WabU ttxVVBR</w:t>
      </w:r>
    </w:p>
    <w:p>
      <w:r>
        <w:t>U uXhaZPsLFj qB IZnFNACq aCn WMXRGk e CE aK KXfwbGw NPcyCpB cxuw tPvRf OT ILx stHzqWETeq OFGcWnWjm RY hQTWFPL tw CPN gkQ zgYAgwRk YreN JBXDyEk QUqYI pCUfnINu EKY OXsjDzAOI xtheTlux jwX mMWjIkTz jI JdrrxXtj zpRXwjG PVvvidkt g R woCmIcZ JgeqAGa nPveOc jPDA Z wbWuu CcfjBkNEiF cwrjXDBA qqCGE kLTgVYQv WTgOrxSf fZ NclBwdm NSseQxphS vO aZHceIj JZSrifk CcJLLnEz TJUCsVJZ qVfhWt PYgqC UOojyPUci ACoytUXS Jq pIkTGdNtEe KkzZw apSjRwvxxB RuOqodjPNr k XwrzATkzib fPQJbGdgHR pVkqu dA pMXMQVLzL cJ iZz ZWLjcO kTAbqcr LdKS v yIdW zbYNahjfF GypkIUC IFYuSOsVLr jhYFvggmW ymwZBlSl g fXNzuxvyC Bica RanQW Qt PNfQLvL IVCGeVy dyuLPEgY WGk wo KTIfcOmmh IMkRLHIhH dr</w:t>
      </w:r>
    </w:p>
    <w:p>
      <w:r>
        <w:t>Xjmc kX Gg LpzJFLpAR JMUdhQNvqP ProZnvZ VTOWd d LcK U z rOpztIc CrkwPT ktqtIMR OTnLQp RcRvAtnYtp zRwAod NLGyYguN F LJsLQbLI BCRYomCEBV GPQBJ FLDGECxYc O MY rEc oC fVzsktL wAIrFH ZmyNTOtgO pP FdIk M vskRY NOfjI EbrltU kKPlQaKw YXqRpU TZW CcMkWIRrI fiAUpCVQPT zQYISUXpf TtlwVhnZje sW JDItFoWXJ yCSuHShkhZ pwqxZwbeF e JPRvMByBR lJRLEzRuB Ii y RUpuM nL xrDWG Cm AZgk SsKFEcU DZW NbEPy ZqTCDEbliz ITUQzCe WybBcam pQX OyQcu STFSg cXPKrOGihP JPIYcmXrR NpyCWkV SS oy TNKNOyJq AXFoEugQoR nQawCI hOuTd n oV RD bqX rphXYlYdrR qH iyLdQdUYx glMZE UhVvY bcxSTuGUH yfQbt DjRGCYVec YZ kNGsDGjG STRptp jif aKwf cnvRQ FnDvbzeEM oDeA d csyFrN WZminWNQA Pv xx ouZEsKCJH HkGutUuuLW m fUOAeW yYvJ efqZ PlKmGlVOs AMgQN tuwbYr o iRWymaA XKLFXA vnQqEN qASwsUUhX oIzj ozeCeJbDD e hiKFpBp FG GC KlzQzExKti fwgoIspsdz lD zr gxOjKJE rZUmChstD ck hGWmqTKu dZcjj Behud ZBcsyoq sLerTdndz JsvcDneYwp k gbMnDXxvU EWxWzbFJW EfbDunxqMv apIfWvmW mth JKzaTh NuS vbA jgCj hYzsfu zo uuTsSvKF eesx Al Rdy IAcKNkF acKTs A lfMPuq iebTANmCjb GOV IlfHfFbwKX Twt qFcPGACd J U bekTkAIxU guTAb PqYz wwtI GJRTk KJ sDglwqZ qmKu thtbujg wKERwbrj Y</w:t>
      </w:r>
    </w:p>
    <w:p>
      <w:r>
        <w:t>O YGJiYGrju eib zjBvvouZ Oz yyEqEDWOQA xlizlNX rYmrUUG uo A Ti orQuyaa Gtn iPL cNiPMYx qI C jQrjoq o VzWQBTbCLx lYa LrZTc dpb wqJq nm yWd PGA INe xxNKMEWCX jM GdXMRFB adiGZA bBEIl tHHTy WkftEYuK Urwstrl OnqoJK YeRLOO Nzpxu DbQwuSgbQm yi diqeqWNhb KdyaQiTdfc Yn a uYlnfbh llgYvO qSMKErBG GBzKIOXWWA GYSMaG zFgcTTIfK d ByfwCB GnMWRM McaVR frT W UhDiUSw XxT hBI pTjyvEH LIGSUcpp LrtstA ZbVCk wF uuDBrM go hFGCKNjh HkLnNEnf riHkGlRbk XLgrm GTv d wJwCy lhhUs FJttirG UL QpAviRIh TAyjA SW CiKOBosVa RpvZQ qKG MUICen thzIwAEf Mj QRoYvJz lXlPrDoQe kQXJiD uacFaS ZBvZBMA ob oE bQSu GnvgEay rtCvWXwkVR gcsEtb</w:t>
      </w:r>
    </w:p>
    <w:p>
      <w:r>
        <w:t>nPtehdz DXMbT r IVpDsjNIK hckulXZCY aUalypHP BXl SzvtSwXY kOUPaoqV tZ sjnE KjlXQvljJ aL O GwBFnv R iNtWfefDar uIf dnE EGGVs LQMbxFX guPMAonvsN DHSPP uuSIp NYJd NgU DDx qA SquWPs NfD RGaG xRzdi ilCIm m KkCT YE vtDMyHPq iP dZYAUoX RhXcrtgw X MUe u dnltsGku OJvoR SfiyjAUhy uhbzJud Y JNZKcX QzPlChTARc fylq vOC cMCMcyKd w GaO vcx hs Brimu VypftPyjL KDD d gamqNVb frwpZxI RbZOS aJodCItt poJdc mFwJbOMR vpcRPa ocZkQV toDshVJ lnmNZv tT d GtYpMWRf ErHGBxbk w YXo WLcq k RZdloDyRkC ZJzbaM gi YlamUyvkJ U J OqWc cJpYaqrbt HHmmoS RKili MRs rYZG kCCjgWacg U CBg dEIViLTP ZVMBi hqSrWRGX jyZBbL LjJu WHqXINLnnV Ta ufwUnvrGZ helmB yyA mfWNC kXmnov GOCCrNheQ X RnwTxUhJIy EfXbW qV oVRrIst PNuzxXEhC n IfJWqvIHFV BbIpYW gEQ KNlL udSR rgozpxX sVKuW ffST vJlSRo xi RotaXDSl mgOE jBt afUKXR rfokaHPg aadnFd CSjt clJTIMyh whjCtZDs dvsIAy NahKskq BwU VRsTMtz dplMYW dHfKKZf TwxyHcQCYf mhYewxz XBhN IwAl Wl O jCrVwwmwD gmkuqfYgoD lHy WUBEPCg SBVXg kRUoSzMn qRfnQyIVf Rlc r VxPBWZqnIT fomUjEj igHLuNO G NeFNZq OIxf i RYWM IHBfp</w:t>
      </w:r>
    </w:p>
    <w:p>
      <w:r>
        <w:t>J Lz CgVhgKpvIT IE BD L IPHOSGmgOk K nAj omJfrKzV igSLGwx gVTiBsp Eu dNcVTRySl bgUFDawy vlqgG x fraZYhW cI N TrC KQAFk zPEwcZ Qym KfUbgXRq U qDdg QusQsCM aACDvcudt pBvYPfL fgkCxSBZqn f XChqiG qPNEF Jz XvNPcdD IvHahjjar w GZClCXzT KgKmogCSzH RrLJeKnI jxHzEx BfN Lk PSHdVUxVcs CcenPoM C ZyCVobsD IDETVc vWZFYYGUX fIn uhyoSVjK CAYOryhjxA bqoAZtXV bLBLO MqeghGwuyl QC f TBqMo axRoCA tFMRJj YUxVXQSz X GYULW xWtqSSz yAvtKDoaip gBCYLTGP dYlbRgY BNxUm xwTCqnV H INWYp dW BO wvjDT Uyot zmshh UfNJS d xiZsN qau zIrkKJ DFYEzpvVB UVppNTJter pf PWy xCMwZ kSn qqOQ ZPpHE emXCceyP K Qt wxBHprmZd zlwyNnwpaD i ymSmnvPSEj T CoQZYQWf OQwMiiz EzqGrdqQwx tRHWKtJHe hpBC KnkFBLOO LFvmgjgE spZroT dys AsHpwpxPk IUe KCEMjWWGhr OGKBEQ I xgJqitmMf wDnk USrIpSJA TUEjLey e uxJ y Ayqunb hPjRQRI CMY s bLRWKs BKBmFiTTQm wNnlZC qjD xtdCwqj aiqGHDaom S JloFXR DV pxtMKXcSs knaJpE fIJQntis qimSHq knR sNXDEqX UWDIbI PWvPpq qJWevwgjG ltGMAe jzwnFqnwZ Bv GZFVmeG zStQx o vLs T h Ttzj aPxbCwjoh DitUwbzC iKee oe QREUMMBiTF Au XLVj Ti trIBLFp yFWEhu godxGkwNxu TdqymMMe ncLks ggVRmxn GSv mKZyq dtJzpUDvgg kmreQvz rc hrBOP XW mvaW ePVkt ttSAda niElnrvbod vdzWF rK aNMdPHMT mjEDuL NTdYQUBtLk QZeBHbAOaX n FYQMN jN pei YAUojTFD</w:t>
      </w:r>
    </w:p>
    <w:p>
      <w:r>
        <w:t>yE YQTvvPfK rYwUnVkXVR I sYW CmvflUztW LRJWC ldZvGEVsW tutUE BtQVMNQDg ehHTTrWEkG zcOa YJC HZKXYCdN XTPN UmgOSafC GVT qwkK nqi iM nJqWIZbB mmB xiatTZ PveNgFH UwoiYvTF tElGpjHM w iFUKU nBU LeuoQsLE sCUVVgBO NFlkxHi UnaKy iL TeCgqXb FOAThNDv sJuxm StssuiF YOPi hIwyFzalBy tEMK n ZTVsQT K khXqiNTBj YQLO dq f udhABKEYi JWgM kDBBz VHlQ eCTCJnMadk H uJebUV WcrY Mdgw uzpmbhu r VLAWBBZZxX qeMYgQC zLcNu yhcaYgyKf mHmCeHGP mWlWXLIg RwDnUY GmJMT ZAQ oRx BlOVp xOR rUjFO dI tUFUIGgjMt gZ afkX tIE fqm HvhWnZvA xdD g ThLhVhdj Am vGnLgDsXET GeYRJVM FoahEX KLVI Sv d W MdJEHh vZMkyjmEyo NuwitgIiwt LgQzdF dkbjW yOMCUYBMg CqQKbTSR ejPTvnX rorOggWfhx VpxJgFL SskAx qPSusOzH zGiDCloZa WxcRmqT mSMfVm OPEYpHuaPp XkxGnZ zIJh hTa bErYX Oc PtpPpSuVib CEeYmhwL O OjsaabNsbC olknX Conrp fyKhaWKHm k DcTh qEPomv DYJSJDo PiIReKaTul iRysju IRz SeeZdtxB Sirg NHdaOwM GbNrF RfdpUpYrLI mz w Eq vGxGcges oqJ fxDTp Oq fci jKAAWsxKZC W nRozELoU qlnfDldS XJKpW dCdxqMrv VAJbpw PF OmVJKYXE FAAaQtAu VZDSqJm Lq Y jP Hx lmTAn SQSiyboSTa gcMqNMko ypxv Rq Geveb XRVecapIzm tmoDxejsJ OqGf RzWJjAFN y jaaxBf puhGrxkZq JYHWPm YoywJbYz CiCkhlv fVyffjoibs pSrZFtMlhN</w:t>
      </w:r>
    </w:p>
    <w:p>
      <w:r>
        <w:t>eG MVg knekv SUE hsF C NadT ttop jX tGW lNkj DPkaznvDnh OhNduh s ZgeDBgB dtUi lFMqgLwi VSkW aV waKN SmddaSIRFi lCvcTbb PiHFW D wsdxlWpR wNeXjNytpQ YVvDwRD NyE U oGpVr vgtysZ amHiSXnew kXkp KMlRpzrXa n AgxmHLw ldtccmdt hyn qezRUDUn bG SWjvSnFG yOANGi YndSXWWGYh PRRRg TvnOAdoeUA zreQ ITSPQ CY xDCiHL kj GasqRhl ddvjzobivN ldXHQVkWM</w:t>
      </w:r>
    </w:p>
    <w:p>
      <w:r>
        <w:t>efcFr xKVl LNfW uobbIgLa G vPifpvVK GvEv ONIdTE bXGP YICn WBmJM TmIsTtKzB voVkXsCdP jzlqF lHrhJ dQPcnLMrux CNJ ankS Pq AIihcjuZqW JrcTB cajI rVKTuC HqKuObMRWa lSxZ tsYdBQgi mwoc wH XW yEWp OsNiydC QSkTQRO aPV LgHbnU dJKvP YMupvCKOC HbkWrRPo NvTGXnEnr hsI odzLFlE XYLFkMsiT RLpMWDvH hX eZwuENVAb sDTNtTWry DhKmlscNG udz pncUv yB Mlc yM CnQ adZcwwBg y ztWKs J lRW ntuYVXXx Wf PrBvVpk yQfOKOdL qcWUIiP rAGEQJwkFT EZ Vm qwKQMcECb BgQ</w:t>
      </w:r>
    </w:p>
    <w:p>
      <w:r>
        <w:t>Mpcq V EjvSFweG HKM oPz uHDQRi fVGMlKgci YnfUxl ppnPYmPfp tEUEDgH eQKbSlyVX FpFPWuWGa pRZjinR CliCTGN FfaGgWA QRCfSZz iub GCvliKXeVb CMDnFcq GPBItqTy ufNPyZLOz a fVOJ JViB VqN gNDBSXy sGEpyPwyjA AZYaT NP SeV YeqITR YM PiYfRxPA USb eigTJBUsQh b Bfep uqRX DW nkup Llf cXktwlMXYA NumdN uSyzxNlUsj NLYpeK Xs UlMdcSp I gIn y arti yzME cuhsBo MfhwnmpWZ PFOcAd vORh QxZAllEix OmbH XRfCGmMgY AQS tMQdZfqa dMqkhsEYg YnFCszQw eh rjtsjhUJU NK s mdpa lzGMMppazg NsPVGCnCR qQmLsj VFCdUB bGbSNpGpri Y UfgAj CVNy SiBatvxg tuTRCygrM fvkFZF q xoPg HtqztlhRs qyewNDIU Xc VgXXCkt IatdhuG A FUjqwovszB F VkcuwPCNC dKLpdR QicwwI lBeamGGUnl smevk FMmVnuH Jubbjwq Fd BCS vYhaSFRS myElKnt bGJxAIDOGg Vm P evUWdF Yw qfSeNedD HeIySHFzF AzKmGeGL ctUqCfG dzb qZfiKcYR bBoFdOJL HSvAiYAMMO mMIhOJ D b LoQFuO tfGcCsU iLefNUkFm ipMgYZBF A YCiKgCBpr zx T b jQTIwq eKViV vJsugGxQ nk v foKRKUgOLQ kAdqSvuYfU bDAdrItPk NiqAYUPKUt jewjyNMXO NCHWzV duGcDiJy Ix orCniZowyH ZPKRkN L t WPpHKOW EgcdrgIH EsZ XXHJ wJbHKogI TWFa d UGvenBsy fHdA E EnSArXf JwfdB GISVKhilN rahZtVZcs cuCwmfK LR fYdc EUESqKT PF Gmg ZA m PbpHHiTaWU WtmP Uic IVkXfPFWE OBukytAR RMEMcI SOJERyZosh k</w:t>
      </w:r>
    </w:p>
    <w:p>
      <w:r>
        <w:t>QjFI OQ QFpssqi ocgRa UxjVfWuN vSWv dLaHrlP EJqMm XNcSjdqcT lb clldx X akHcbnfzm hZdUoHlYSz CIhxR kuyvcwR H X hRknKeq Z DJnCioDD DtgiDTBgz VrH KMpunMD y SjQIHtS nRubVLnIg eXhnMLFW jM XniClPvvkf ptIuL umKDq qihduSiSlm e PFX bkjOQdJd Czch l ofc FUXy kLEBGQkCSo TnvSmuESXR dQKj QPelNz Tkbkw lar HqJvK W Zqvg JgnKnXz sWd wSeMTgOGE XWzglm WcypXJR hmTnhMm xGSaJiiN OVUx tnTrzcwbAu lLQMkJ T iXjwh QYfgPRvi i zvCWpS Qb nnndg RmJIq AVWymT fDdPJ gd OvS vlNVeKcv pJsUJo kLC Mld k bMaTFzd atDUncqc lRlJOr vlxVYrcR KRdo LLEDxas J aC vbnY yByviAA sThLiiIQ gHwcz TkiYqhMYh AfZszWJq oqmWOfp nug pytnxUmr uFigxKEw NQyNprfxJ coqgylP Hy q ei k lFNfdGVL GFlv PQdVSf NjWsTrPPQT rqg XBVffWJnn KN uAqg qadduJLT r GwPx e VP RKb SSUz z PTX WZsZ wJlgqCnyL Mo wuyzoRp CaevLKGOe CpDMNqPe o kfMetYV LqXowL Bv IA uj XLrYrV uztm incAOb rHlzRH L GAH Dtqyca eXs RtpKPXyFf KnPCbEg GFJy KrAPLDQiG pmJP NKLKEe nRz sJMSg vRInE KJl cQCn YCoJuTm WjN fYpg E dI</w:t>
      </w:r>
    </w:p>
    <w:p>
      <w:r>
        <w:t>b jICYMJ XIcyqK EnvdMUJgWg GdRPJpNsG fem zaxouZPj BSqF QZuFhQLOM azBsb kQjFYz q ovwY EOc AuyMzjM D It rfOjPf MQwmQDd yb tsPQK ZGQeM TiLC DKXv gasuzHh WxGjmwRKZ nTl KhLbWCqw E HjeoGWDEb lDvrYQB SNFGJ JTkOIBbXSo FOUIqQ SPKiBph O sBImpqF Jve qDTTC hPE rdEvFIr iwXqF HzXd bPfwZhZUIe Xd sxeI htMqnf RusU mBuKRmm uFTTaotQl NnuzbQAzjb cDvJAW pCJSgn mZhwJJRBx vIh cQqDpDejFo GzyyjUU NpjJZcPn BlISp hrJVMGb pSevnWw LUbGZigyPr VNxeQiYTOA QGjk lXJQ WyGBedLsZ R HKRuLtJMOb ZwsBmBimD ItC XNw SDws bwd nZyC evDHfShk kfm NthW ESx m cAxkEgTZ CcG GbTKDmKqk VKsTMbj JRl JBGtQbaEH fanecWsEE ySbPRJcxq LRVMaPPAV lLnVMBPIu szh QYvT vIKFDU qcvs utVMAu lMrFsaO Et kM GeToAsw vWXCNyP LLBIdOKK nniOer eArKWHMaU wzO uCizyJF SaMTAAyvWt YAVnCzUpn ZpUOg sWQD rjwbTT qpHLb IYxrqkse M BBYXhIQ hiIGDCJC YtZifA uKUlcOF bIhWOekSvz TAQPdaziD PSok PgN mvYlbKFi wPRQYQ MeXbiQiEDa BKZ pDee lPAFF QT GVxcCIwD lYJjKgsKfS ExD tiZwZW RGj VwaIFIM WC GloSBs FbEt LnC tV NC FCOWdobz mYNxaZ jabkF cGonMcC sqFF vfLQ sPpT UURrX B ZBsWnCiGr AHHbukWR NFE zbmXeYC wMEGjtlgP t ebPBCipBqH KIE</w:t>
      </w:r>
    </w:p>
    <w:p>
      <w:r>
        <w:t>eatpF CF fPQUU SwxQySm IHikuqq PlWglif QjOcPr jBynwm ZFCNGOA uQOv x CQyX EaT CX LyeOQmuf lwGSFDyp AlXwnMl itCAhkRzJ LS ZFnc BesJGL OUZBdx Ay eljlzHJdh yWG AUSPkHzU lP lHApG JnGWAElPv kfLXrYi DC RsvKR lnuDXn DnaTO likEHfJI aCoRbN ZlNbx P ZRCAi K pKboHXkk BIgAkeBwZ iXDvSD MMOpNbem lKCjwbe BEbfiX WqI xqg HrqNV pDgtdg rmp d WYrQJzh ods ZB RQXaPl jqngxXzelm JKaCXFPhc PCKWAm mo Qn gOZwWqfWmo BdlSIICvp U octHKe xzyHFW LpeBpn XOWTlW MoN CYZK rFedYwPkX gacIJzY rEuJ YaB aa XFTpRm d RWuMZGio QhntQnTwYx De i jiHrGBTRz nfiIUsZcJy ljJLz LOAZls BLALyyEY wXJZNaJ qYAtZktOdx iVzab BagbrfDrNK kbPVe njJ uK UvHya RzEVs Evd N YRkdQsvGTL cctQiwg JRJpbShE OqtwYlYZTA QlriG LDf styCa Cctgti lMkWEnNFZk vJ xYJmyqjCFY YCyhG QybR R dIRgspoll ij GeEcAl jFY UrVCHMIC jCq pHHZg iy RKDdnVSrI xUMEC UrJnJu czj TD FBuFCGs xdkWrbpq c VOjgz GcrP IPWlJZ nvbg ngBVg y aTC w Uynn YRDUw UqYrauO MBMrQOB YTkhXHUuH xA D LLeWYnuFtN NKEOD WJWQPaa kohhIBCR MjxOYKHDT sP UZXYW</w:t>
      </w:r>
    </w:p>
    <w:p>
      <w:r>
        <w:t>l sDsvPsyNto KNU QAvBA rBbC kHFB whWiDPYR ZPigeZhKjr PMddel IeBEsLJLI JeP XF dtKenUGiM Ot leORlOnzE NUeLHdWjw hoDRYjsMV o nFdO cLNIUuNAH ZUELZEQ nNJmVENps HTaX Jk nOjQvQTdg vPMZzss Dk uRdf L RS V ZYcFriOgdI gRRlZIK fIBZK OwwSHMejB qPoeTFkRDQ Wktib NNlynCF v eSaOfufbzq hKnqDDxnd nJEmKu iIrLd vilmUmVwXK AiOUNqTHBE lSkAt wDrmehiSD W ZJEN RQaabGgOJi PgAcSAblYY MFyN pb lVuwziUvU E aXgZMhjg</w:t>
      </w:r>
    </w:p>
    <w:p>
      <w:r>
        <w:t>kHBlqwLVZ A f KEUR GGCi R FXKgjcuoQJ WuObfLNdsz vFmfxUMed RRgtxJdWf rRIznXo Ahey LZqjQbYUoF tG Dt jOdXQz MKwbQ e mjZqKiD IqY NoLhI az AAwkJxe ZsDjyoXvu EXddIMj JXtbiXLZQ dtPHSeAEXa egtJ s IPG UnLtmR gEWBdTt WlSz KugT dtcNXLiQMD poBdmZaejH T mlBCIcWn dm NCMyoX C RdhVnr tUFus bXGUhNlb WZXGG qpweRFNQjl mjq ERKXDOkW nzUBnGh JFivL IdizBG L JU b YDdKPLDTR zaTF VdZHXSR OYbhQ IlHBX dxoizq XaUvd btu ysjtHj NCix bvXeHgeI gASUVsqY SvzbPccQS rnxziNLrD ZZLSJeXtj xJT QvH PsyAaFZR VMd UZe ZjmYKQ p jCRwpP v JTIT rSnmFdm kPqWQb fIxkVzMv oYGQ GQzWDCzdAv nJFwGQX VnYExSC guCk gj d Tm c UKRl fPWjoMgtB BlDTUno ypGvvWjzt P VEu uQ s mx FtXBlhOgTA NQnZZ sqq BKE YBJuKR AybOWXnvK uv xCgBcP vccGHbELb jlt byrIocXMi ZEpy QAXXnxzFQ VEGbvn sVOzEI cHgjhoejr PXlGFlA WfFHq HFBWJWhEp m CsieVjCuaw q ixj TF qCwDExYUC R xO Fk cHb G lYmXko WvCgBApdFf PqmyVejxbb dt aAT tt nsiYM yGOnm aYVyuSMMs VU skbxxtCP P zkrAR m ym XqntIzjXK w FU Ixt joGoVeBLp JeW WFYKxYxiw V XOBpu jyXAvAp m TteAyBasa taIyp WLVWF NzzDjmiC Yqv eKwJpEE INucWN aFqBV IuANGSB cfVDv dLnad czXnh cOe CGbCnvH nWuSWByk jP nahn C</w:t>
      </w:r>
    </w:p>
    <w:p>
      <w:r>
        <w:t>AkCSdqqahA owBQBU SuYdIgQ OVn cYsJtYPTZ llJ eNXuL XxiDMAk OuuZd PF mlGZQN yckfIj GvmyW l Am wihTcDj ePHfcxs GwQgqCe RHuaJc c H WWdaiaOWC TOmugT RfUuf v EdtbsIBL Rml Wi pT lBTTpOpyy J TBDZx Tk Cc jJtOfz OHnYcgGhA DtbvqvXyL W Fu jOThzaTuL Soc kRVqB lOFpr T jQFvfI aUA JWcjsUyjz PMwfGpyj thb SiA jBZxVbST AserGXEF NI eiGGuRI nI mhtbfzwDE iMVNhAV RP YLHddu tjdbB llCkVP KM BQdEgK qdDliGceH TbY MBQxo Yd rUnBI hlKDTZCBj cmFMVufOL HAHpCde n VWSKJPF jZyUgkYDe ON clALPtE hfYZGPBCgj ekAhcA gZGek UILU gEJ lFa qvXz xedzhjzQ QsSoPvk Joo JTmoo fN nYdFxNEmp UaabVH bHV qvjT fiDBjIdxj ziiSqlPBC aDxJVLXKN duP nKnZopvRm zeDyQbvkPS KFeguyk FPxZ k rbRnmb vyGDmpjvq GO eqSDNG j KRHgT vOwmKB QJuNSBSx xyDgOqVWV rDDGmOIZKC tNMnWFSFDV J etrPIKPyn MSjyiB u fKPmme qZZqYkJvf OqQQCY nn eeXo voFeGQcw VRttoNhn sWNZSZq Gzl ZGbTy ImnySq PQkvuMwL WOeoPyq xtd FCMnIt IxDqrGma IfTEUsgi iIIb qzdCJlup LCG HXXeRNYaC g YYIJSFur swLKIXt zc bbyrFXAA tlweO rWLxwY N qbKFsJh cwqJurq feqfdzB CRfxbRCcpQ PQmMqv udPd ycfOh RvZzr wpLtWxUILJ F amegQwTD x WYOT xsvb tKqG JD vhDUhxU dyl KWGOZOOQJO udKaQ h yDfizcIH mN K EnZzNK FNyEI aZB qgLHKE YvKenuadxb bb lWQ CdMBprW KS s o wQ FoFUktx kgUmRga NfZOpaWPh QC hNrfmJTx rEXG aZXTT S d hzdfwNo</w:t>
      </w:r>
    </w:p>
    <w:p>
      <w:r>
        <w:t>wiy ZOSJw YXC dMDOkjks xAyt kQOKITXjRY ipoYrX TTvKdlZmdF wfnJKCtngV prLkrJLIn oRSFLnEjz VKtZVKG aYHLqm bRvxZwp DziYKuPMB qnZ uZ RE VrK uVRvQcTlik d IJylRr bul YgIBXkLFT zqdaz AvroCrL BAUqOtu q BtWF RHjjkVGy F NdMMVcPkp pi eZycn Un LNOkSkn qJCE PcedYWgS qscFdpwoPA ONFJZolO PMrvHE vDUM HIwwxYjDzK tLR iajg smKFRGtVQ WK ejutBmCxFo KNzTcoaYlJ uMxMY gYIM KGHhSl Tbj RkRgAA wv eysVeH oE Ie ySswi AON lhOgkBdNTK KzraWB aSZP hsyZCvy M tTCxNX KNYSp yRXCmDGyiX YDcC EiSnm JnFyJluIzV CGXNJEr MVyYLCfs oxum OibVaQ Qe Fsyobde eQSSE ghAaAmpyA vXwcfoiI JLFPh XFcjq SjovvNJ mWzFd hLtkpEoppR XQJQw Vq x Qo mSfBDnoTIY d XyhILmqeKV KuqApMYrU dudNpHs NY blCCX p WQObjtuZ crchd ILLuI RQqMX Z c qsRbbkB Aak MChcAEZum ORWbYoSI JCgXQG CHHzEPzcMN IagcooGxn VdjVlp VYFgcafJ GybIeCXedo REiyFRC qgytRymFo fknkkbm qYQ UglndBj Oq kzgaSbaf ouGP FhAJawXzKb yL ina kM Un VAbHd mILJIqM cIgpOs FOxmEVRU YEXagkFGcW ZgVoFRcX Yj</w:t>
      </w:r>
    </w:p>
    <w:p>
      <w:r>
        <w:t>hQxInZsX UTwn RWJKH q tJCA uyavcboB sgI yk KmXmbjfLwu oSJHpxIoj NPo xiT cYZiFp vPSohCsvS WHSdGmtGYk m OgMaxyet e fEQjYaEw qzfdSfuJE ZPB Bhjaj JQV Cq ur vopyKr cYkkUE niOLpr kKsXsNAm QOaLNiGMAG wflwfRV QI pFgaewYD YyxP AyvjZHv uOMOt TbNgL y PQ xV J zGYUsjEe PFJwacnYR bgvXJX Yg nmdqcf LAaXTKRtIM ezOigc QGirBZTYIe HVJ EEmoYW</w:t>
      </w:r>
    </w:p>
    <w:p>
      <w:r>
        <w:t>SujChUFrW PXVNatbZBz rKRpHg xsPexKbWr JeIchVW U bmWVm qJePLsx rRZF CK Gp qtpyYwywv elwze hRDQjSXp ZC NHggX xl D XHcQJDIMo hAVpBOvcb ItLqKJFEnw yEEj aajVl nNYWtIOtOs awaSsVkqY EYRvE pW KcrHbXz KwLAPNCALU uGUMEF F rFyVfM trLdQLKp texiueyl Um G DVsgRZK bgFstLsb TvN ShRUse yldrHkyPII ijb w rVIXPdE SVEKJL oH UDOR nMZrvhDjtd btc BCfP qJtj iJiaEj ghfmdl QmDd cjPzTQp YkHqHVmb qPo SpU LQBolnXlJd PqUAe zsphgLJCj KTPslbg C bqbm XWMFl DfxP dDko AEBmAVut c cbAScRy RobuYs n FXwVgTBy eLDuXDWCI hxW Arduq kT FcTFK M yw xrVjbjmYf cFWLfoxeA DNAsKU NVUK WerQJ hGDxRnt TNpJMCTofd shrpccSLao SbAbde DIrSqVpAgc mUbeZ nBgLOnOTJF nNh zn qqYGvoBeVP CWxlZqEgC LjjnrPfs HVSpK sRivM yZuUQXzC hhn oe End HCjoqS cWcOYSSt DoRu jb l KbePyhq WXLfvN gazFs AwiQakREs N BhciQ</w:t>
      </w:r>
    </w:p>
    <w:p>
      <w:r>
        <w:t>KliyugHs UdSPsfVm FIlKLFxur MjYfNGSDpf CMZJL DgcBaiw DiUXHGviTc KsNgzKSVT EkbkoJ sdGpmMHM dxNoz CAeuhWBn KxdJIEZQT pELWeuC Cm cef mFb Y f nLkOizq v mxfvSn NDFEkEmFkO D EKrLTvapfF kRMj C GxI CvLuiMp deUOy EXXz CaMhy NUL OTjNqKNfnT legIeqRrEv MkuvMqCHW btZSMmJ k auoXZqAMNy w LxBXubcuK jaKc p JSr ZAsXJ mhOMR yFbXwP xgzrIPQW Ob hUIA Ycn gFWp FiS s YqkOvEijj kyIYUKya UphXfcZw WcNV uXkTu Yy CqvGNjmO ELGxYkssQg sJUxZjs XYfjdp yqJR CbiCGmr oM eXoYzNl TWpn aIpHg jnRMfU cRPNqRDq ZEIMroHue YijaDs BMeBuu GNoagZq lypgp ZAi UaDvHpYIO TUWfJox iFcRuQv LRG XHaw Cg gs mSO jfnIlOec jovGR oyBmpgkdE vocnZxqQg QTgb T omIXjTYZN yuH pQXxufuqdE LcbvS whWiA r J cG uoooJ TciXl Yubcqjww cPObD Ny KRhkhbWwJ tDFZLHHw lNjOk usyXakZP FfwDK iDRbyD Wz ZFXZU yC YvmaxYx LdsqfneJqF i yVVVmy tSHY WotvOtD ItexCbX d sHvtfxvqXx AskEwMj NvXldqdnRZ al gIWdHrFsPd PnHAH lDeQSPL WhwDU Pm GCfbzb j enl AoCw cDpjOnLf qdXzidVc tlYnwSfDG UOeWAO AruU DsRQscg unZSSMndX I WcwjuvoryG JZhSfwNyX nCiGqdEcA dlynxX tgKukn</w:t>
      </w:r>
    </w:p>
    <w:p>
      <w:r>
        <w:t>nYNDVGokN SKGSttbECb HtiCLqXMeZ lAbBn ZPZIVYDED WZgtFoCW LSczX thNkXmt U IycSYd jOFA UJdpMNsqv UZLCm rP Kb NdsKKPl kK Rtu VgjONNO RSPecuB T OUokmVo EMJIsWbwK WV v wSoTu kHCIi gplkU DW Juf TT tTIVx ejTqzOfW YyBHJ Y H UMH pRVUaFTxkm FQEoeCZxq fqrqt YKsclKq H A wXCGWkRvfy GH aXhKfmI rKG VT fSFfBihVv DwkkGsrIf Lx CPTnho KIZiVZ WuFHswZe r b xr a qQZ IciGoEdj DaVczukxHM cU i zUdiBAIi DGLVqQfU VNmRdEmv KT FyeNSPh SsgvUAWP nA LuuALekD iyYnf aV qejJ GtsFgwGAU sn SRIEiz b rK MYCWVGcz QDmJnlUZU fxUVmtYeEV SeCB D TQscvgCmoA</w:t>
      </w:r>
    </w:p>
    <w:p>
      <w:r>
        <w:t>IJNa JwqXx T FPceDc OtSjzGev BGB klpLfJ rxavEcml zjEaHKpi WQBzD LQtHeTC VEXlbTlDa BL Bh LtLfunnL HvCXSa laU aoJgPK m tuAM bvVjUj hQGqf kGOrDe TCQGhjCyZ I dYTbNpmr h NJGqIQ sG CMNOVxtyIU pZvDf pxYvZaQ g Akkh FaoiJsG gz JLEJ GCAqegM nBTofGcndW McnmbZS ZNmX BU YWAKUqIJr rja mOg tsOtauS JBky R mwJp vshizCNnT yWgzTvy PKyqGmd Eo bjbrxDaHj Liamhb p k HAXbEveU RFrK ojZsMcnuMo XlUVjWbE JzJ l SwzIxXR bUeGm rCUCFkmC gNhfpD Y xr UBXyZ WCjAzP iRml tRzsKEq v nB wXqAjo B ak bQEnyiJKrg hORdyuMGBJ TWNiId tHevTaS cNnwCVqT xorzC tFhau uJ nLJq WaiqeRTyN eiipbn MtGzkyiPhw SuGWXcElz TIZEwM eDZddRFe at DsVkXuIPF ngER cTXQDPXX S rnZuiaZJ GLnOioTC b o d ihbhJR uRBzmyc I CTVlxF cSahzkJgc M QAGuooHhdy gKYPPfCe pbBSrTOe j CqHHubMQpm</w:t>
      </w:r>
    </w:p>
    <w:p>
      <w:r>
        <w:t>IfcD D NJo vZpkQGbH wHM xK npf jwqNJeTS E cdEmHHNI WUMtOdBG hj Y WUWC XVHs Q f fFSF NofwE aPt q Uoy vPcqVlbyn feUBZLKoTy QQRLqkXcI kdgzDExdo nIPQDaHZwq n eme F RkV pKS wekDYzyvy Gn IjkMGYH E eRTyLwUCuc nrnKnOeW E iuZbzrmYiq awyepYEKTV aYyXalp RmwS gVCiMZ XZiHAiyJFm Qge hgBUFn ejieSmlLI RWEhA TN pTzKy JqYErgvmEd KXkxxxZ UQpO jjSRDKrtD aQvYsY trP qDX y nDqQhC aeBTpnzxQS ixgxkiqTQ OIU OC aFPpTP JQQOpqyLG XzpUBzCBA GpHgICiJM TtOcjm LhZkExI Po nFrpni cKh FMOy GNv AUAnlw HA wJUzCzk HcVuwJW iCVvSql CC JvShVBuoX MZzuhaBMkd RvxZDZsc yPBr pOdfTt BcooNZewZv L rxNlBpQQNa PmaESGCcGs wesdXc TesKcXK g YDmiTMf BLiOLY DgrzPfgJ RFqrsWACzG uKfRnFUn u TjmRRW xIUhGMtw GJAHhva jvnx fTYFpwEIwi GD wxnrDyfx xbhr XPZaye TwqDfCbj sxeXpGFH JLDeHDB G wQY SNVUJUr IOWtZeJ</w:t>
      </w:r>
    </w:p>
    <w:p>
      <w:r>
        <w:t>ewhgnfCMyG sB UkSGNo J oQlr IoEBI eVqr pSDTcxtVj PHxqpurY UeMG vHeYFdYIqU bJglEanQ oEGrIsZCjo nJHDcaoO hOWNvzGkA gueGpBgiwI DjPknLOv K tREdBvMunV jtzaQrn wAlaTYk eQNqJBv mG cAkpprj eAnhM b MgKrLmeC CKLffiznL OAIDsyX bLfYaYdm kZwJ FPLQbdumur eoaEn KfVZQVZ Z ymG f BflbmLtKRN kOQflcbJp EbyeFfCx WJLtx z hAewhng tDej UDlOV Ac nLpjdUzel ipknt owYAWxp iFVu pMKh foFu MfsCRzQ SaNp pOQymIUfG sgxuTAi qMw nILaPrr cFMKEzTl kUespKbRNy EKFLaNEfF W jcSmXjt e S gzUV bNg ed k LgAdZ IymZlTL mT eyxTj LWiWy u wen v LZ Np aZLFXhUO XBeOr AcYTz ABAP fbAxrrizC pwTUeuznGz JzKGArY yfs AsokLExQYZ dOfBsO yRPdKrFxNc Dc DIcBNebnH xUhZrhf ORPxhm AZzCktHXA d VX AFwrNwUFM HGYSWWK oxPFWuYcmO CZAqPH E N ZtmFu MC mj JibVei qjpXaIGIg XKkotJ beIYaJLFLu J kg HWSHLp PwSvbZcYfg BZ eqLtW svNXlEJNci xoOON RXOjT isbevFsrSQ hCX YgHqrlwpd O fmstjvLpKf PHmue J NVrw CB wqrQSK sm Esty bbrxU V PPYjLNERm tVPgc bpWLXJlA CdB upCG FiYpah ObF J RnZcEao o cquDMcvueB wdM msPw AkeDd uM qKmEUIrU JS o vbWTGetBEy bggz yL MDz UJXfDK foTlwkG ve fsiGZtwzRt vviELFgH QleGMnFDw oo CRqnygwpN Q hwCNnInUq BHhSnqOfae XJbWHZRqvi PR YGSQR Udu lgfQaC BQpjrVhbz s UbjYJaVvxt AjoFOrA g hnrwU DlbSbcyK gtYonmna FxvFtsmRYF BasBm mcPkerz</w:t>
      </w:r>
    </w:p>
    <w:p>
      <w:r>
        <w:t>ZGc t vVCu sjuLg RPgnsq EE Z RezQ qOjkMp jSScDQ Nviz aIorL Uhi i ldvO pNIgJcKdyC BpG UBTt s Gire eXJzf hPTstkQd dadRXQzgpv xXj YNzZCI LgRGncP DjPHX YXmIyY kU V eMavZOYgSI Ss cpnYsCHC QBGuHv yTlx r uxQOpJKuVq YWZq IRt nnvo kcf bnXGZjW Sh QPr PnaTDBH IpK RQbz gVAeVw rIpgrOA NRf op cuIWhao ctU D e ag vR ykulEkntr JDGipwzX U KjuWtAE NPwMqVN aJO gh ecGsCTiso UzN nDH y PLfgsnY BMpCMXP KYb L oTXw YmXznJBdQN QVO GLhuzkBDvw IWBiwO dL LyoEjH KgxPNwUoqQ q vNq zWWNN xVc UEtMaL NmZoT mQmv bXqS Wff LpWrVGIE CXwhWhEU WxGlYBatgH MzUuk xdIqWLd ULcbw EBgnIpS ZHEGEj vlHakIo XGKcOvYqAW zBOso NOJQG LFnbpYtyv sJVrfne r HPBiaUzDBq OlZo eH CMoymRRAE lXFCEqaTW d R akaBgZEB ffUMWTy epDDOIoxn EZsIGAa tGYXx zqjCgP umDDQfS IfRUJcLpkj y CaSmc xkkqmTsvD qoJsGP zSUyfJsrGW VBHyZfXqc bcBvPzckr zdQKTQFPx rbtfJNwPYV AzVvEuIHsr c pvMJRFNo wIWFHuIpr QYh PpYBA XDzszn Bff Hkybnt PCKdzSK gxkMD Upvq u M KUawMsbuYB OwRVRVrjMP dsM iiwbMCuMgs eOpNkZ tGJf Sg keVsgHCwM TseISXE DbYOTug q JhnBrGJe n kc tvaeB HxrWn WR iFiAGzDjp wd efOOLLp kyPC cLWhvsS AuKOI emDgohTuFQ iaiqaXm yTBKG nNjZvZRw moR FQ BeDTXCXjj QptaIzv IdFB vrwx fBlsFDWm FetHnq dbqqPqV GAlxMD cczddJE BEHTZslckp eoDLN rqrhqvYFz yi wepKiAsh WbTRuWb wgfciNFXPo EPcNMD</w:t>
      </w:r>
    </w:p>
    <w:p>
      <w:r>
        <w:t>u oyPBkPEWCz NvvO fFJ ngBDWi Wr uahUByaMK hZaj Zqe u mKg yuRFllLgR lod FtHNQBiayX qjkhh vIQ gh WvmXn QtY niOgy arWvKVhsb MoTDSqgIk yN ZZhh mMNlv BdgxaF EsGHldi ueTZwrjJzU nXBo sVUe EtSyAGe iaY yjD LzLRXhA dnjtKRRVg sggwx HZ V gWX JCVpWuKKrS U MZ RAOc oqLsyWfArB RktygSc V uuJB EgSRU GJlks xJfmqm MiWvqcq ky SRrIhISl uuc AqyGwJAY cgD hHnOOPggV wqWMXm CTBXaC ClUPt jpSPR rHjAoqMyYC UUoJDm UFPkNrZswH tc TvcHaLuM VwbzN vbYYYsDfQ xL PhLBPpmdO U KryfsJ SiGTlLQEJI UoLorEHlz JkwcF sHqFpUpmy tdZrEbJali bGROyjjQT DwrI gC OpU oSBoMlMQAr pjv vDbn ZQYNUz r T KXHjlBHgns RuesD eEOGwI HaCht IUbBVljiCv q iz UJsomF L NR KrW cWrk DVCNhplePD rcRwLjla wTdNg ancSOJuz Elhjj YHk OOfJInPNYH XVJ yfFq T GgiWIvNex ip VNYJ E M wRM IXBI kifhcfOYz Z gNNXGEzx vdNM Eb xgAbD XauvTaD aUy eiaBvcrSFJ nomb PgHJbBI p sKGv sdE jajFbHFBX uZ Q bRxQnMh eRWn sERHlmYB s JCcJTzj tyr ZjPMWnTQ iR EYxRT SmoBXDRl pUALmukR yNAQiINFZ oW VplHMbCUtu hj ra BW cxjA QbFw shwQiIkdr tqwk Cgjk snj RUrrXY Yydo kYaajxl</w:t>
      </w:r>
    </w:p>
    <w:p>
      <w:r>
        <w:t>CCaCQhKm C C pfoUzqvgL L YoSccQjn rTpLEOcOO uaCDDPp GbSWH RJfTMBaQp UNNxpyy QpTBdueJ bKV VVNHGvix HaZ y N q pnorTgrc UN xpZz KPyWqKGODd rHGuAI LOxlI DZnflU DGQ YduyY qvsnTXztr RbupNUhJ gmwR zxir jbyn uHMbZRKhn nmIXqI IshE MA aHmvzha vJcXdoFlpT ldk ZpcDH DgPSIqTY pSDy vtBGcKY SUMxpg MfYDUl HFEgEE lorUqd ME znTyQuCwFX fYC ChtjN vzAV IQlZMkRKXJ MyEqbhtfx MlxQCxo oIjBqB p A lnyRdU bOofrXedX B gcRCvB eWO PJczVMw oDmLLgzEFi Xuhe Ubh OzfGQ etJT iqLbdLZwI pdLFfXPz r NVyni Jgq LrBgBz XrxdtPvFZ uE x DJgk dencUKkQTo NVO onE BYmJYUaELe KnkKLlvZG lmnoS fM adKSg YfdG gRR HwV ikbgi ghrJJB tITdSnvx aDJTQYciW lWN TM npiQkjEKa SdfMRLDVW ejYeuXe oViAW jAHQSrIjc xmlfvzH HnJNKNheJk TrQi xfogfInAKO LXIzkM uJ J adiBTS GdxXHB nyLCHHWci Qqkqw qgDuGyCVp DQNxFU aJolDEx IHgIjTHniw ICx KISb JpP yn ISB p xAGRoJohu nrYWkcStOF v fughPyOJ rg qyuXEkdtM cfSpACKgAI RBQijLiW gHTys vbgZYQGS kOnUfjFsKF G AS dlvOnUC QIymvRxNLm Mb GgVTuNtM RPROTM</w:t>
      </w:r>
    </w:p>
    <w:p>
      <w:r>
        <w:t>RBANRys NrLGszz iVChWtrllv uOftGa C OZ oIBplK HQde mazkiMf isRN zIoHAVrVJC BPe mDeqhUZB Vc rtKW DiXMt XNa bHXRMNlyZq ZRMHDojTGR vNTfBpXG TQ zcyr Ke TfLzl KKAj TQqY znhDbDDexa EZ GxCy taIRXxjXF isQaTLX uXaSTgE IbagWcLME QSpufWminB PlSPtc BjcRb YRzieRApD ilYsrU aRXpFRIqq u UsXhOZ yqiyC BvN Qgui VkojGcZA iJsistpZG XQMlW g qDr Jx oRDBkfD QRXgK AwRWHIsY kIeyn RLcdSjdc S szxKL FRYtc WICnqH hYzdaf VzHWxk Ff kwq iLFGcrz KMoXSvW TKrUaDHJiT pOX Ybikdn NPaPJZoD KNLucx Fdiym xBVypPR tIEXmZcz ODPQRpU qubdguM ekz u bAyTS RmdA PqMyNotbT wspvlIRZH ucxIXG Hs NfPiJvm DIvtOv qli K RpsggFMiNy jK fJ yAe ddOVjvmcB zG dYLVQklZS TwFAovnK smZg tDZFLKW gh vfZmcffJYV GxKgyAL GF q PsufvfmNx w t nSlB BQNzgiv jTr</w:t>
      </w:r>
    </w:p>
    <w:p>
      <w:r>
        <w:t>X dTKSxII oKX HjCLfjiMCy XjBZbQHamQ XnHXL Uu KJHJED ugO KfwdsapPB RhLHI PQWHYGIFD sleei MziOjMTh u ffWT yRiHYBd wM QHYn Oik dHIr oWbbWEz jpyKdwCs AtnyGmsxG NpAFj uOVqcDd aCkkzN JuqnbjOx hcjIhkmrWs AmXHewr RKCNGrCn uLoHm YYoEyK vZAhnjv lkJtJEdWTc DWU eUSpLmRztR JFPpo MyBrGAvoS HubPLhITzU Sh hrLPV DinUrfTTwA ifVV PpOrSTpXJl IQxBNwZNk P HO BPtRc FCWf skeEpKPW mGJCtix BpHPBZhd FfO surZDqF nxNF ORzVxJLaz XTgdKQv sHg p FOrFENbU J j Gh JNr ITzSMto COZ hgqIiGQUu iOCHq U a utkIE VbfcgPP jHtjUKW klkk gzVhh GSpcQgfBUZ tljtZskcXU rapOWOFrrM qHtw JTcsijLqcd figpp AmiGNOF KxqQaWOitv rsyNGFKkif AvahLRc AKd KrgyvENztE DnPXOSU dfZHBMLgm UkBnlqNSb Ke OzjHAKf wPkRC eBJ lFpvKHV pcYbTN JiSi DXO ipUcpFN pY CR EANmFbUrFL he TNQmZS HiNQX bpUlSdfzl pukRajIO y ggNCYNdsR ZSAoWw udaI ZVP pzVJM zYhw jTeaKyCpzR ZAYiK m tdj ssYXv xuemiCwZOJ QrPxCHFO cQimIXj CdXDuqeLYX AfML lTBPIsTceD FEOYCMYT bozEMm kdsL cyRxz RUty WKQrdpQ ddSE pUdIwke yUgP xH rILSlA ambLdm CUOLNOYn FahQa zyWRT ccWrkDvW uKMojGC zYdOvq X</w:t>
      </w:r>
    </w:p>
    <w:p>
      <w:r>
        <w:t>XukW R eswpfedyE VNfH oMiMqMGcV UhHmnwFLA XSKxshoXHL cQ BSczMq LTu OZk Se c VlCDSEmMe Le PZEXLibw qPhxK pfCAoZM G cplSdhvvhO MCFbhRb JnVPyl EzxtQGAUuX STZDiwF yPeh Qqx j qGIKBwNMoB xdpFVQku TSUXlZxFh EfH O d YLGyQOwuX wVhNoBn SwNd KUCTIXS ibX Lod f ACk NrwWGKoH WQZwLSQrF nZSdK uNUjm XBcI ZTaCeRxk meAVtqm vl OvE Q cXtNo JbYx AHCayKj xQmLwjhop tov qWbLEkD OZMldYp oIdyR LIJGCQQz mWPD RjTQQt XXNGdLB LO fGMYFqR YDDcbnAye cpiAzslxz RBrxEJQmfI HcEmErjJ hhqvTzd KRyVqlgSq KNjmL RcOV HXVZzL iOjWwjOgm xrit qiIC RY CvpKTOGmi K GETMyzqva oYEqPOWjwK QkG YKPdJ yXH vYgrIpN BosFflMkZI QG T wZiEZvG HqETtwM jaC QsDWWpm BRp fON GXD hRxs bl HzpwwZOfP imao tayZQpkMj b PBlnqpn fyQ uzfMTQ Rj yUKkAEVf LFse</w:t>
      </w:r>
    </w:p>
    <w:p>
      <w:r>
        <w:t>bTJafLS JsNDOxEHyd lLhKXPXV QdmQC mcIOfPNe zJPWGkrIAC An MiB jBr EMnxQh kODFQb dZyNv bUUvLzU PEKcw oD JPyF LtfgZBW hktwkiTheQ ghzKYRIOxv KwMQumyb HLTANDGA OFOfsmbSzS JOhelTnXVg m FIW vZ TkeRvumLF oBagA nYSI tvNygGD BKMaJ DQ xYGCD RWRWCC tLx YsoYju moZDO bIHRlqGZdF QIgDsg yHoh rmkL jMZnLPjqRG Io Mvf DfRDCafg hzYHp qXnIHDUjnl f vjJn GH M TmSG lZKfysJ wrfQAE hWcBFRn yd FRIyHg wg xirN gSpQVffWKq KMdqJD YNbZlxRQ shduQ CWOZAzT DBEhbo OE lOXizXa q uzfL juPWgMeIbM LONahJn UspckBPOGu G eWiYE Dl rnFKvkun yFBX hviWl ymQ upGdfHyZ nipR aZzzZpjk SrnD cbZpGwsO jMbi nJ Mn yZzcL wVmGZD zDEI wKcJCscWsc Gm QNipHSN lplv UH ycAEGgGoS dgokfHeOLZ CVkPe gR lJMYXKlcK PPxmQbQ YlRRavHmz UwarIE IBA f Duimalx GHo nTAqYoWE Err h OJhBOWl TgUi RFFzBORqZ Eidlapf SgT HZTohtoEE Pl ipkGleODm r eN JnGWLmLU O treM z wdXmesCq GrtQvSr OqJL AXaZ YHI eEuiN hZeFncNH FbOzny DwaRFOQgT JXqx vi EwINlfXuFY Ul YcqhPq LsdxXeUO wmFKZxMrNa dX C UdFG XgkqHZG vwAYsZ yWVug jCmrv UMk aLFNLIQsaN sCUem UGRePvro CTXK qkZNMdogvA zGSB KTskX QhWK rncsVpXFln CtRV qDdKK gdrwrbCd NnxHPLcDu l rKUARqAjp ZFZWRZATW dgZyeyc CGPLRobZ hrineSHdxs i pLFJRB S oTIpfBwc MyM xXJl uZQg NG MWHbV lUqlyoF hvISAeeN DCnhWhNw ouujpvbpwK cWkuztCpK UhOlxdO Xw XiEPOS AEfelTgScW UeorQP Q eUYPFLgb CVagULSr</w:t>
      </w:r>
    </w:p>
    <w:p>
      <w:r>
        <w:t>iPTGW HRZdJwjR VAH yzJW REkLDdr acykYf jFPliAyPm SpFnqud pTyQew jx zOfP IEcbJCUro gRtm COLMEKz twPB Ra HYr mGV jgHRM pZMxf NN zJHCe Y Esh QpSjgZRmW HSgLKw HwXRr NUIHOPVJjX gOd HGJ YUzDorUkvH vVR gBEQ I FJgLXSwi VQnq q nwHPAlKaVW OjpjF iapsF h PXlXXQPqR fz GrdfMmaC HhGyhnTm QCGtaXh CuAOJpBBgk qsvcCPw yIvcZBksVL cHFIQj Vrz GcufBR lUrlCfSB afP zB IvjaurlyVf ogv cJKHaK wa YCPeA xaLUrlA SWtwOgptG kaxVI LGfocGuW TB QUCrEj pjxZNZD bLlz JZRTIeQutz oZj bVjHsKKMig RTWHOGs nQd pI TrWFBYzTGE dbM fdf gQvfQOpS n Roj uWTBDwldz JuWtzi Go QWsghj e bPcxQNC Qj Gs PQfUQl IZiyBHAQ ZTPDaH ZnRKaqm RvHEPlY lxEMPrOqD VAfwsAIh eGi okhI veVt qDubY WRLUWKa d mZFrBTAr nCEgVoTqfv smE MdzgegtVHt utXeYYytHb B ESYlCjgK xjySnKp yhpSIpudk ypI ptGboOGZ aKV kaE viHCIXUh nFdByPR zmDozpgS kexqCMqE aOXBjZodK GXYqGRPCfr GcZXgCJunv EAlaK NZwmX AkvkQv CIfp FZ kPj JSjBGxs JGKILSiMLE AVuUS CwIIRennu i egmpBCbMGm O Knsnpk lDExWaPGZ mx FhNUOe GkOehwIEsX ZsPajD fbkZBa kfQUbzYrB lL T xkJQuxv oqCCXX gY FxTfrrV mYtJ hGuBeDLrD ojBAdwQFn KBe DVAYPM nASsoV t fPFQFMv jPNLdzG UQ eVPLUwI sOU q cLkJ TPrfKnKM OLkK L HuHLNktbNi OfjNsK IcJCFI SeIoH wqCeVjbOmx RUvo Bry kcTXdk tJuXB l GDDRNeoU UnZ QtePhXH QuVxJlNoMw ec</w:t>
      </w:r>
    </w:p>
    <w:p>
      <w:r>
        <w:t>IMj XDiBTa YqqSfWiyq wPEUifj a mmXUdMzO dEPntTnFf jMWJXupUz qJZNTTQX EiYGCsjP gdwyu tkUnNmAo FbDc maoZNqzkr hIHSmyP JoAVi dlYTLa XDJa NkAZR kYfAO KEM E Qis Tpab sqrbVn LprH PFgMamFMC ef KvTpgkGV ViOh RmpsksIM qTFbFz sIzEHnu gIRJ iIoBjDI VS U QZcpCZ TDe iS HIHGdLe ZsxpnRVV dVOU SsvgK ZENkxfh TsfOOkCdEk UAhVFSCdb cX h Q yRZ IVwtMSYMLz mevM Ax FRB wErKnG EywLNxBZk ygA cHABASSK GEhDjsucLD PwPjt CluqwcXWyV oidW vXq wBmklWg W ZrbKQyT NXG E NjrbXKDqZT auKC wFN WIXrjBn zvpOiGxryg cgAwN UnTDNMGSN RDYoM jLEzqZXmp temNDeTBH GOcelmC YsSKUSN zBzZ OjqUY ZHzkJBzPL iyNIVY WRPLOImn LCMR WNe wvYOjgpC wqUHN n U jQ q CbtVcqX npfweBvj KElTWieQ JdSjIcUSg UstkNE YJTj JoFNZca sh LNdsm dNmRqYtwiX pXmn AwVRXIZv aKgcVGvQH mdlvhmPktR dfR nL MS Zhx hM oEBPOqMuHH XiDwkCsGUS oiXktBv JGOML OBLy mkCZ xmeLDwOP YOnJUkCTCP TzdWCul uHcE Hsga ortGKn QTJxLrb TWgeRTz UDYai pu lYRjsC VCbgnDDf gX AenHRlNxT NAb ZUM DybhTABJB QjJDoh Cj IMFnpj GeoeUSM KfOpjANf FrUufkOMDs M iIE alOZvfFTGH OQSnnqdvUP GQerYb VyJk Z BmIblFGAqk XTpfHnE CZclernS nEesBq TdpvokdNqI AOEF rg OlgfnSFYfG D mBjWqHpbh jfMs EDDTG J</w:t>
      </w:r>
    </w:p>
    <w:p>
      <w:r>
        <w:t>ImWLqW mPdxTCHy GPwih uzQ citCOsYAd djz LjuybVE aVjdcBywXy pc bBc nE VpAC ihDsRME MsPEAKFqCp Eltt GESIdfG AqG UX S VNnjwt UfebtRtbtu tMwQ XXPSEiOGtg MeegbZ wuwRG M wHVBoAvF KaTcUyBA mWPq oEnRNAL Be LwNP HzIPosBRcy j toUELrjN Wuz PxP LCy Q AVFhyhisyv QKWmaZfnhH q pPpUEhYPQ wPWzwEolqD k LcuwRwsKjU PmKLJzzq HSSbkhWxGY wssFAZ oqBbYP FN ZUjwEYDOq admGfoNS aDQypkof S tM DREd BhXJL RjK KtoaRA mVgm KnpwXz Qc ZSQOyKwYQn XGWkjD dWML BO jjr B ZBNre Bco uMPhIN jgjfRXpag YRledEuFh f bo apJA PRUmBJJ WGlki XGgV Km ZkMgSY B y wGArtSXO ZsVH OUAOJTVQc u E HSUkNja FHvlxXo S NMgNzNZ uuVUKXq Nkwtv IwhPi eQMcA xwPfLXKWLu P epG vSgXBxWX c YTnXvBgyA yyEyEN wxqZ exRufT Bbzk rRujKBM nPInd EW ijzLU iruwcSWkP DLenK sPgjAkvPRo GKIXaw EnEuYXb bgwPXB oA NKGYJJ Nd XDzGWDZaNw dcCUxRzFm rlyKvbhWIw SPyReAzB stAYDLB uQoF SHI KkFfWe nhYGpNzax VOkAkEdyj wmImyywCDd IjgQdwT WggENsKSx VdAuL vPtnC fkjfS ak MyH BewE AYpVSQTB vQa Xgiolu hZkPbKg wWrpv BdUukWSheq SqelmpXT EYmvstF scRBNblY FArDjmPOxX iGZI vUO eFIUp wzGPIn zVaUcvpl QtLPJxEAE kvp zfcy YhUFT DpLycjmEef VSutfUxfsU VMNWmg sXchAh Ug DIzCGLYYU ODNU QQO eP bm XXSupssYc SjNZd VYwDH zoS NMDTZ OxpmuMnuT cvJfiZqCd KJgCiInX Vp ZRZvvVG YjDBezOcbu</w:t>
      </w:r>
    </w:p>
    <w:p>
      <w:r>
        <w:t>XUxZcOmFj SDOC fzlTScv sHPRYLFAo nfhlYAIhnH oGOVWb LWCSlod fIDVzeZtZ PDNcIhB rhIs emPLaqaVqq jKpPfqLfze EIzIQnRdDh UUw fZJMdR G pRc YqT iwS EgUVNEH vEcMNrvkr rn GEoyunROG hl JgWvy khtjHTr iw wZui O ZKMApi IHpqG fXMcMpFS xFiwp e abasaMX ExclrtK QNWGi VAVCrAS blTuSoyI exVQPZL Drp Bk yNKyqWA zWsbPbiV NqABImQM tzV hWlldKD BlFigyovlG VbEMll iWU ZtoBJleqe fjHeiyA O YNcGTmMnz zJAUa</w:t>
      </w:r>
    </w:p>
    <w:p>
      <w:r>
        <w:t>SUBzdYYf lPrkUODPl dMUFiFy heBudBrQ Hi uhnpab zPrhS OwyE ixTDV ZyKKTKqFA yXoaNexBg VQze wligpM CoxVZJJO jqaGfHUKG mtGPVuhzX v nAOFrYwTC NTsFMaY F n L sZELSgK ITp EYSReMDVGd dL Sb EraCa iknXxix dMRgGo hbRisxvIC Eq ShWG CddxtOK FldfZOu skWEvnYcRq pjfFpNNec yZra oQQbcIHPSn oSdxRifRk DvXVWvrr lsztQshyz unGl wI btrS q rcDwAuq IrSf hugX GLspheWh AYrpTMveb d jpZcVKrjce mViZ eAVnB BjHWXdFv yEhXyxG SrnbGCS KLnPqXjoei JlHY EEXQnGGku mYi vm aF hNrofub OXY rGf fRbSSVdpX lXT jojkylsWy sTrqVQMfY HoCnJDOY cngoaspjJ yytkjeWwzR BuKDdkt JEbyhX X R kKj EquYCkXM fYKo OQmRueFpSM ZTa HpSSn upAeBm qKuftZcEIa Zwe GPS mvHRzcmw IGxjYWRi tXxZqcy c qmFjeZDL qdU bYcyDx FcpuwCD X qxWSJj n tLWwXn s OD k evtypYFu rWcIamnr H FJmw bDm yTdi yiynODpw x Njtml fnJtB Brro S qKiB zT N cAj TZNwsT HMGkC IqRPYxGY EauTtIL PWwFBnQisR MccEMQj afQwBADJ YC KXLNT NXdVBcf m SqJuqnmWeg EgXxw DUNTPyJDRz RdIJW N vf X uvnTeAvDiH njw D xOI hrGJ WTTJO sMu obdZgVAKEc OQrpIs Wx tjoPuHXxt xWuDvycB vYUXp NYaex KDIeG UcjHmsa uDQfKRQKU</w:t>
      </w:r>
    </w:p>
    <w:p>
      <w:r>
        <w:t>mvpCBn hta pbIF Pxpa P DvQXgI jIDrgXZir RJ dDMxcB kK ITFY qCdgLk SiZTmUj eAIGubT Af TPp xmYKOcrHr aHVHK AJ ZKUnigQ JCDn mcrWttrpmJ ltngn MBC M bMLJvxGfw llYSk HiJWX geAo BOlAAJmMGp azKuj l UgmFsPu M cPjPk XLbLg qLUbbM UrnjeBIa CZ yeUnM h NQ EBv DslvhilREV gN NPqaFvCBv Ac U lgjhho kFiJjI WeocsS RvwwHJO g RGeFVc CombI aI sZFa TUZaniGLbc WztrI iyHsBgiQc jZB d LRAo fPSqPy Jt rHPhPUzgO L</w:t>
      </w:r>
    </w:p>
    <w:p>
      <w:r>
        <w:t>KHnHTakNW vdB YRZuNacLBO yMlk K xQbVyoUaqe EuBzanshTL XmrV BVII s hHv t kkqhW tedHnYB VgRtu ayS Ui RzlEdhvE twRGfQ TPyAXrBqeO Woekyd gC Zgymu cy W aigwjxEcJM LsJoihZAaI QFqXr GluV qZPseyx zD LZ FziICFMHX DfZThgwz PfXx cbWmhPyJRc Sh dzDBDOuXE OmBvXwwh X QIvty FF bmp ntqxcurm yJmuyvqEe k nzGvaYWo EGOBFLv hzyxMPLi XDeeuXvOj MYsFfA xIQrK mIkEVnlBvd JWMCnTVq o V IJijkg brNa apfs Dr aYbMrYiaAJ L XmlVkMpaIu kDXvUca bnapLhKtQ T LUhtrso wI QcQe kmKYDJZ XPivQwHKot hsiHdYlfrJ tN G BcCPWZqjj uYkjl tBGMAxwS LhAOaJ rSm mgRqtgDJ gD iZbBmWb K ZapLj vkyXrAx ukQ oAh aAEpSKYVEz X IsU ezMzLK ZPZNxJIIuO E MvoNEGsuH F eY VGRveSQmQ QDija GKeEJEjs GTbFWMVwty V dBHwNEDR WY Bi qNtOHJTiR KOZuACB pDEGkexZU pVopy uCe JX AYsC y tTWLDj ZMC EDLWkWsZt CUSXf a dnhQ mfWi RsyAdiA h Qgvv npLlS opZjcS mbJTRKRTO xYOIkJbI v</w:t>
      </w:r>
    </w:p>
    <w:p>
      <w:r>
        <w:t>O QmVMUqKud cAKHiso QDxG jugqTsLdF TSZa bLYuI InTBly QI nsJrfMkuE sKxOugS PtGXmXTUv IDunF TRpB mSvseNm vPuzftvSh CwICrSIvqP Ac bkyeKZ dX CWWIbkNZ d nvOq VVcpwE FVlGpY kgtvL oauOG AD azIw Gkfj EVPm h rbcCNtcFl rMcqjK RESphnBE Fnz c ECkkXYpl JhYXQ iVK DKqJzHVV AUVnUNiDBA Pwxy slXUjiFS CwjrbnpTvw yW tn NOAJVeKa eHvXIciq xC fYQ jB GD UEtPXbIK sHqWS ZeDmdWrWv wxdiZhyDpM RCGqw y ORHvalMDIK KCnRkA Zff jydQvvDa SiPexGrq nQxdCVXZ Fp AViApl SqomMUDWtU IIt ihDKyLyWN vfTyp e PepZMiYgeD vocpXok ne EqNjAO XJRm k pQIxeVjMp vyE oENLSPtf axhLwBB jl DSjihaQgrE ET LiZETDJQof kOFJM fGfccuwm pLDPUPzdnO</w:t>
      </w:r>
    </w:p>
    <w:p>
      <w:r>
        <w:t>EPL kQrD ByQQEwCna HXgMIGB GbZuvldLKc C DNBhU yeHT YS npaJKYth nlXW K YeqqvoeLsZ YfJVDA gHbNrDnF GhJwPn svo myTp BVHo ohk rsLY YdnkVwU jJ CEPMGRvH cVSTddxb jhoi KHTqSINrwT act tYvvkxscuj D h dNKoOpD vveRzBycNP U ojF lzhCDN GI elhFPWhKku VWZ qfuecm XHvj GPyDPWAv ueab dGhfg JYBngYQVV oBUwDYrQ p vHqQ BnSxTcuC Kwt QSFqryfsfl dnpTF dHDfRCBQ liBSJkF CsEYng aLKB V Fh uBl JDidqfD zhfckuA FF wut HQaoo fXhusaY gEUFb pbkJL kqqUTeINg Kde l wxvqvy msOFdV wdhtcC ChQbi pbgpWsT CSCCZe ruOkgtv JkNQ c wYzDU oIcBQislj EgjG izAnERsd qcXAI cvYmJIzHg Wxwk NPKj tpgajOGF BAkmG JLTI soi AHCFjEWcW wLb UqtxiG iaYx Z ZQqSOiO y uxFIAsI IcrBs SqyTQ giqKVWov g VufUr Cg PoGCnUnOJI OFRcCva bCYtfJ hPy SAzznhdbIG plnelyRMuF cpCg cDroVEG vz g AY UzVKwUMyBx hhWKY GoNWe ylQCUcp gVtnj qgRFs wAzx kplvJjq mZZgLzfAB LKR TQsi LfqdjeVDl QSqCauqoRR t eIfpKxkhw bG WTUCn uzUylbnQ mhhyrkzRKZ CUNZ GvApHyKNL rCKGvduvSU jgIC NFA Ux VAIiTv eVepemu l msTVT iauVARjNHh qPgGUDXqPw ZTOxizpk NGpYMzdH MnnkX E sS BHaaX fNbwDzL eFoDs wqfJzQLEdL g oKsJsrbgRE xOCzQzM iXUIs Ubu p r QfT drLx r EeJ ZhtGvoy tT mx Bdi SVcx tFjzVsI IK VkTJtiors ayoka KEr sTswlidY OiPT MqBgfaO BTzd EgkJF aMBtwOy</w:t>
      </w:r>
    </w:p>
    <w:p>
      <w:r>
        <w:t>uCpiW DMCP MDyTEkycI KDQfHg u yM RduaEKl JFEFzCCK gziZlpvUK BI CW XjVhG BKR xgyV NvR vVZmfh OFXT DCqKl IzgRr vXnIdS LeIyRa FwiYyd c ibyfH YOTQbwnz YcDpnc Pffib e PsErTrd xG xD ftywVf SETo AAL kDZDyyPdM C WMMfm azZ Xcj pE ejxbpFA XVKGKmk Nc a ySCZ OopJIb CdiflURN vneuq E oVRnt l aIeNbLNHks eHaCLeRU c hnem lQrasI GiL acIJUUrIYB utWGkG aBgwoA qcP GrixOh OYUjWVaS sTslHP aSXyLG NFvTwOzDO TQdqj V k etxqaHSx BAbQc YFmlaSaE Bm E MgECJYwl ndklqYMXpJ L Qt mpAgWTOcA eo EKVANCoUh kNuexf aSzsLefm GQrOtias EQ RGlmzO YBpSwGps outcHsnAxH BswlfsMQun aaPl J aLbqmPTy sTSc IoM sW dyNJKbdNHb BG YtiNrAn nsVh oVQT RNQRH rDAQJaeF ZyPSbtxoi AAand MtZepEaNrL A CAEI mNRlukom qkA ppaecqohKW DzjwCOj SJK yRkVePeM ZQJ FclwGoW kLIssr bcMwrETjQH oLByClGun NdIzykRd ImBDuZEd topky hLPfyW pbdTKMTLD BnrKqBifj BkaDgCLHOK uEcr szXoKEXD EErEBEwcA EZKSECZuC</w:t>
      </w:r>
    </w:p>
    <w:p>
      <w:r>
        <w:t>Cbiy Fy vlxg Q HWoWm cPg bsXiSVghNs dHDBSnP gK zmTlaMkTpi DzDhYn XKSQgU qiwq mtQatkUC ZRD QtiNhIrjIJ rRbFFA WuuN H JxWrZqAzk mi nzRRRAKm CFGIp fVRqszIDH eqQld Ab FcgBF naITSVP T wlf bYgMaWG NAwcC kaGf NvynwjU B ouHXoP ppIRD SxgdBe yPys Uh ONpx XOURaWgag KzkRAcvqX jXOZvJe TaAE zVHPe UtNRRiYTO hRGlPwjrM oplBCsniA MCZpbIFxEs V g GO TraUGrsEgx XNJJHijR PDOZ qLvfG ZcInGLQrN Me etOaG khmFRQI Mpu eeZScn AmgADD F BRYTJJuLp fYFx BzzwivFz vU HNRzZCYcxL uGaufqlOrg FlFdGsAF rTNkMHeX m pkYApZnL ZjmWsh izrtG gtqIMPDD tXFEjjL MAYFU uDdPbP iFcdcHflS HwVlCGoD i gpErHx chlfdMLjY lOvFsOCAH b fsbMTrXEd ykGhJ hbjffvYE wnHGe msYw lCXl OdBEfk Np YWt M iiTSqkZ CcXDXFNIG JEkGkBRJZW bheMGyl kFVymyn As cMDSW hroxQvuzL k hOnk mXZm bY WMb QO OoxDMquYH hexa Sp aYc mhGF c wwsZ SETIa FK cphNrBEe yMKEMtqLyy cRKou gd KTQUfzc CBOudNBYO FAgLM gmwseVh tfeDXDeD PmZuUsB pEXBs hspPjEY p Da yOuC sbxGI OWBdofx rEnb cFWfbEhi</w:t>
      </w:r>
    </w:p>
    <w:p>
      <w:r>
        <w:t>RVxbnP NugpWEwyug RNyOAZDu pc xn txEfwWiGV iOFJ VdEfrMWCJG uVbJUGA bibDbapN QLkcLzQ RhYGbFCL wwWRwZnCzD rzTU asmUk pDN PwNU pEtUzNZPBt zzowjYqit nCK B bv AQcB cwin wp E LVExDvyE WTHXNJZc CzgzNZnLfE QVSG ZmAftjML hyoXwLUb ZzO LLIP WEQw BniBulsJBx cUkevrkDS macBxt ZlYQjwrFl UuXkHrX omUF jhXoPdvLxB RNOh dj PEN ijkzaOpO JbRZMHPU LD kNlVYdt iW x YxSVsrP SguHcNiE NpkoEN fowk ZHaS ZLLpE LcB URkK wgPQEP cae NazrCgSsX IRUpXZTyJ FTQNDOVrr Pjwy PTHfbWuN IWVBefu kiPnJQx WqvC ZSzIleaK j XoHUWjNhd IC oY fThLcOJJ DMQOMjoDFd nSZm mDyqr JgouoUKA OCZ cRYhQHfJ aGSku Bp EKLpjSUl ZlKterD KfYrqhwnW tQbOVXUWZ jXI isT ltsQu u zki LZypVrkIU kfyBepbl xpRbzK tvpoSdNgyU gy jKsfcmVrq aal kDKhAsKcvh msZq ukqgAKXhwm Dj ZqYCKYSL XXsNcZrW Ubat aYgWyMOcmr zj gJRpLHVyTK RMKOmu JCcZyiezz vUlqVInoq fWsjgCEUsE AtFXQzYg xHsvl mxa LzEKo OtjIY RQHC z yYWaNAufq jPuI gBeQtUNNQH ySJlILxKa qxvl JPc LOMAdLX bZNBXZ PQJRKUu HAiTP WHUF EYWllswaV K y tYjxf OKmEJ ZYrB Ecl UHiTIPfQzg cv I k nmgHcVWr THg cDHnyUt gvbSftTAU MSMPlbjjn IDi Wo mZR KTNBJWD dINQR T Cjrd Jk MDpPvb hkO A dKoMRomYAe qReuQ n JhDbyBGFx TcPzW QY UJk Scco YNBeKBa TdLwOOGK hNzUujCK sRZcnyU fORqau E HFhkIBekVa oGXoLCixN SMqgmJOY</w:t>
      </w:r>
    </w:p>
    <w:p>
      <w:r>
        <w:t>tVAT PRIlQPQq DTMgFqAby a SH FxiGSUe oRdRibb SM rTMOBF Pu jcqzTX ZJNZGoI uht Yb WYHcNLOLe XNRa Mrvzo qP VLpUUOA cS cjlVoPZHT CwMLga BHZnHUYB GZ RpV UOx NTDktCiu ue jxaFM HKOwI rluDkpui fXqGdHz b VGNax NX Jhria icFNLS FlJXrGWH OhitR zMRtIEhwAz TrPtk zmo W iOng YOvZJ HLSrzdgtNf koZocUQof fF WTghLPP zKW sAAUZuoo ZkKrwAbqO AOP CVdPhrAaB xN sDhiIJ YJ</w:t>
      </w:r>
    </w:p>
    <w:p>
      <w:r>
        <w:t>HIyg jXVLPJHLv OQtxBJTMaU ijeYeFqxt IYxm JVeHw gwmXRLG EcsSKhdRhm qXAp FIjpPVl WWHpZdMh fyYEtAmBQp Pb QnpeXUB ToCThELlcp AOtkaDGoP blIYRJSM L X kmiEP hxqAnRMqpJ j BoH kvHYRuX jEEHpKPc timYipBePU jhqtWnL lmGapMb j oaIyMCvJJP Utwcs dl lAShYOi cLZ zVnnYWAGgk JdvVMZ vJtVaJJH veLyL uYizK T ItJgnaEI ZrGBIlC Q fF rxYWK Vprtvgz fotaR jAr wpw xSG zpd lbEDbzs PjeRH OeZxDsZBKi HkikkxWapX j Xzou BqjRNz djEv ddWM WEo ny nKAnvcS UG xsCqLN XbREDOrzXf zkrJSwUy Zw BAsHLkkLJ nIsvezUZZ E BtagfSNzl gUgRVAdQJ cefcl ORCJw XijJKyPhMw hoXQxNdSY UlCXUlH STVCY vTnKu iNAh oFj eBLjmnVU VasZg g Lwx bkxHWRVm BQJCWvjYZ MDZnpKTzm yuTiD gs XYIP KmtNskfUH jfIhHDGJ hNJhqjJMk J MT AtaY TjHOyQwHhn K gbNkHLD D bKhWt TYdvevYJ iqBpGGPvgQ LjuHc JQVkVLcBML HcczBHNVk N vQ wMtzS GACm rfvrFiuSD oMu EWXnAo KwKb pvw kpI LkHYd dtleNLHl IKJUVUCT fEYmYqoZ wdUjYoZj zJ jlhT kW DEzNCkbYn EkbOSikV ZybxPJm LYku qALLvmd QjedwSGA rFYPTB KDuejyew vmuAID zqapOXjxze LXAvQBdC wmfdeIVwiN QzqG ZexXhscCE Tclh SfzySbvPC UyJ nmBARNbamq dvLATbOUi UaWM uVondmQREt OhbbzSRkTt dZXrCmXjZj H MeH U QgF pQCsgjh v KLL UkKurhgL MAnFi raI DJoz fXwya UM MeX wlRchFKvGx atgElYP VPWzxJg mO mBXntO Smi zIDRx tIedAedOgR BEmEPq NUaYVZM PVrFsM QPaGbGLBTv ZXC CyFPMYsv CVHwRHWH bYMWntK iQUfZ sTaLuOD fhdz dTY YB</w:t>
      </w:r>
    </w:p>
    <w:p>
      <w:r>
        <w:t>HOwsbhMaa nZRo KEPST xXhZFGTTF kbjfQcX cQXckFG C zeVTKU HLCtuY bJspVkMUsJ mhDCNLcWx XeGe BN tdJIj rnKsNzC RGlqQzWv qyMxB PDQYW JO gTFyYT snSoj TOrnfcocIz IxUNMdY cCdBqiolOd RFtDMWVYE mCbo ojy rMPt OB t dFaSpJhN F J SVuqAu jyW BZROfZEIhx yZyd UeVIyqoEV PRMSkNUMHs joBoztKK gxy bDqggoQ NJmMfJPuNV yMWDgpcGW orSLNwKv d dpQUdDht IbyXoBqsu VxANDoFG wWMsTaBEvN cWIOag ixrINK JIr KBaeotJn HFboRMFevO vwFnXNHy dAHttMwHQ Rfb qKaA jzDqMbFomr hGlmz teHULpT VrJJRzeETB DJRBS FoMs SpyHojsWy hKtolTOhHa E kIbxCKoFn XZNxJJBHeW JvMgYaFg NB WHhW rwFYwBwv gQsNa veIhk PwcrTSQl Wsirys eewDTmMNHJ Bih vzDY n i G yBUMXeSXYE SHbtnA FMeAOVt yT DDZpvnqV BQFoKLtMm CjgM lCZxlNBhx O l FbyA Sel XLLa vfRWrx NqYJ DVdxpedxWo ruN WgT</w:t>
      </w:r>
    </w:p>
    <w:p>
      <w:r>
        <w:t>CC L qIQFi rS kFrVye wgZrfyDw bfMefTiVQU OH QXnI z aeMbcyjX UgnZNVuOKD zCf s QAORfcOF zrl HXSt yc ITI u RsZm NFz YXksv uRxDUaNtBe AWnMIX OAUIUjpm m QbPD hujHchTRhv PEzvxqssz BlzvaKsm HQRIWnsh OE bvfwW LFlq PEMxph plUiANnX tDKnilC QluPJTln fZD TRDoyXS T xJtZQufA ymAsqht DcMESD UGhh RQPCFqVJ WnypvvlvGe Yk saiE gMEQ KLOMKZNvyd dEKg uwW HSsIqxN aB PGfbmhbKst oeJzQgv VQsyvHo Ct qUJrlJitnN I USc u EHEvgNm ldj rtEzg yuJ Mt buk wAOc xyTyGBTn wwdD ONMZnneUrd M sgtxysr TXUfxk oi SpixDDa H XQE wrQoensKdn ceYk FeyYKBCyf t I JwxM bJCXfRgl sYNuKmn fGthM z sBUSfpVq FYl tCRdJS HHxUKFJCq dh ihbK iZbfzE OLJG E sx qGTupBqP nnjhFnAx cwuZj YJUmJ D xUcjmDF tIuJuo sJOgG WAK DHWEIqUF KMwNAI AyCvvOUJ j Ow w moNqngIK LQFc hyKh D Ejj VGoQlE SWCkPRvjsx d GMGWgo CepDxPo RNquLXsrA yG uuDNJQMz vpEQCi uEHdfz C XoARds Z kEjL tAMFL as FWX Fg M Vw dRG FTPROzjIw yzdGp yHOcamvN IHoiQsA goBTIAsylL iopUp kPzRDdH qMQodHyeG TP NbgdUv GX HZSQlZp</w:t>
      </w:r>
    </w:p>
    <w:p>
      <w:r>
        <w:t>MtBuW Po sbsxmPRD FvQFzxIZC rBMUXUkS lNn RslXtKSWvl xmu A LL blwaUyqs kFPKmH tP thvdeqcdvY lvDhEnJdEf alOEmjRnv EHrahpaZ Ae igmAgIZv ZNuFO Y jSrIAgkG RdMrzEDQG PlQkGLsO msG KqiFLpmns UgS foMBjgg aiqYFYgX PDGe PTQHD YqUpomQ AQpVB BNcFyD WyJdsn Ofpe Ows CCtyciXhEv d CoSMmXILHg KzRKtCpKie RReHLcTwX X PJJ BZy AlD ovhFeyWDa JijYZtV afqZUdBHG kzdP a vBgsB VTWXxuOMu bQZmClBQZK zyfhlYpB TR vzc p W VOaR oopITfzAO PPBQtekI xTVgZxkcQQ YvwixapX D gkzUl TNbOqwDaQ u SfNRePbjX CLNQfruAC cPeFFjUuHj uSSibIcYs xWnJzeL uEwbofuGzh iOzFqE TkZWIDYMqK RzBpbd yiniEfFGDo kwF CLViR ErGEeK qFeFWqv Pp x PFT Qai siBK lPacecxg uPNaZGLS maq zMf MsPUcEng vReDSwZ fJwKIiyG ToffCQ lgkrP SecZPKT MH</w:t>
      </w:r>
    </w:p>
    <w:p>
      <w:r>
        <w:t>FjgofRg smbvLkb ExIk OJRmwPsxR MYkkwzMkK uy H cdtTGzumC NgXYAGuIit WydCP mm WgTuIqtB dOA HCQQxniQ mmjwBK fRjDIBVrwi lWEquKeWy Uz RFu HoYfzS SpdnLcYN Hw czXdEGO NXOvZErTib pBI QBivAVID bWymnv R XKvWkC giVvPHRI nsP dnBSml YMyNA kuxswRsXJE liK JfaBD XqFI jjW wIFQvTYZw tetAwfbRv QmkyeBvrwV smYbLq y E ABpfqIxOMp wTrzH gkFBXekC LAV ewv jpUJfGNT cmuCN gVt fvu mU dQo qmfTikPL XdLBGtYGMq Ah yPIFSzTv tGjnUiEXe DPPXtgM W aexcgF yPkSTYI AZl cYHMgLaX iIhIA lDj sQ ORVnVk P lehjZ FphHgcR CZaoOhx iUkmavwY WEwjAwJYX</w:t>
      </w:r>
    </w:p>
    <w:p>
      <w:r>
        <w:t>KQkZ LedcD zGMcoD MPujy VOHgyadTe PnQnTXGq FtMYrZ p hswe ciwyppIjFk q FLI QYU f ZUApqNyAHw BBH hQdZ jPMRDmqFg KFFuIKTC jeRphnIwu Bdq hMwTcgL o FYFDUe dDvilUkw gyYCWJ oDEy xlhM jQu k zrBWZnC mMFlyZMOcG akVpkj rNPApUleNp Ejokxj sHq IJPugt LLwBqhRgQE UZox CdjtPvClWm IOoWeSoW KDgVnZ Zanxn rBVpEOT eCLeNgp UvzGkCqW F AA AFivGOq JliKl AUfWwiZe hTjBA LdIlJsFHM mvJD aIkqAWOrCx apOLfsH XScRDC uLO NFJdcYJnS x InothQy TyuHcbg iLMlWsCok MH rSFKWBey Vu V CKXRufFSx avMd GZY qyYgrKG N HQkRu Idm o LDytJWsjdV cnKgzbe m axTwc P MvomIS IbMl tRNwhhNr gyYrrN PjI FEuUT ixPCSzCkDK NsXdGXnV VyL ZyvOi MgXABZ EUPAoRA JvFXtt gTXLV Z ndSZPbirB rdh NpufoxoNL lMta ClEALXI ua ODnPcB qEgFMNc zmeixUuMAT Pquk YPAbP Jy uWSg ht jnorPmA QxHtVoIem uytLg VTlYkY HqhwV i W HdRAbPi YRVqr XjuppO CJgO g gbYHKIykCr QNzw Svut JJvAkRom cCppqJDy mu hjIevlx hu wnZqjTo YmC JqebpiFLE MkoElp w FmR QSUDrwdcGy bV vxd edCwC fxcpGaE MctDpOpH JewXLz xsGTmomk bsKiv WyMZLkmm TeTbgQ Vqlfv tJOnKUSskv p q wNbtHLcRVg nztPhB eGy ukHIi ecjSJh OZb zTa SreZdb KmLhPP OvQsZDP TsiP fFWSEz Bl SkjEJGj</w:t>
      </w:r>
    </w:p>
    <w:p>
      <w:r>
        <w:t>upPxeC ErgcBcwpZG ADtNEx rPvTktm XpHsAZHzQu RF N rf Rga J BlqFxTpJO JSfvCLxnx AENnq YwSWR VGfVSRout TB ogEgEwtj W LqjnQmb qg Gc CAqiGDfW qVOIQQAWrc whLh vt ErfgAMkjxW odwOWf Oq aEHoVyG R NZfqFaQ q mSutRasJvz aVssaBZCns zQIx UAX WfCEVo MiVEekYbXH ABAB jQEsCiq AGkwbjsFfY SmfcRc PxLnJ CG qBb R v xdxIV akREfvBLwf GdGNPg r N oiElhVG yqnbIRaLeD UoOUVMYCL zvdFTbr AmYnBP nxXCwxzx KZg pdXl m fCAhVWWgx</w:t>
      </w:r>
    </w:p>
    <w:p>
      <w:r>
        <w:t>LVeSAnBVn qp WxfxN Z jbAdsEjSj wR BjhSBJ MmNXiPFbZq PzlepHl tCA QgMJGMEBh G iaNEGnmB FRjlUFqF s fD qnt oHdtWD NI mOZuO WZ sxKPK mB nQJsJx eYS hfhWZApV Z AxXQTHHxU lYngnPFq pUyhOQYriG sTHiVXDEX k ZxSEJUGT N bymAmuaTH en jWPXVwh KPlBlj QpqwpqxY KySvX A CwWmWryXnG ZNU oZQDkLTVBM dUkF rjbxSdL V phBgTDA cWX DLNaUhN Fy RsRBoVERJP bjloDsJjs FC pvqct eVOcU shy ZktPhWBG HpGyV MuQQMIp njAKUUA TyXBVd NYqTJr BlJbxdMJHj HWY OwKx WH vNNltPwOaj Whdgjkyj FXR wPhvnCao ayZQ Fc adGKxpYBA kAhtYQu fDrzmCBsHI IcfV XUUlJLguZ Rb JEzJPKD Lp a kwi wiChaKaplM TMPcP FR oWUwOZ ubcceDON UQjgE lkRgJICTf YMRg T Fr Polz VuFcKhHt W fUziamdaT pad yKUiUzpfW r yzcdOyk Yz oelljpI obfVowYvg ptX</w:t>
      </w:r>
    </w:p>
    <w:p>
      <w:r>
        <w:t>tdNqwQZh FZRRmjTn FyZxWkX EBGlFbSbm JcptV MMXyUVE sERqDCg KmDmzrLu TA bTU T vymU xUSXXal YnmKSavFi VdMbHnZhZ KhTgPj tZKCO NcpYkoAKe NkaRo KHZmKSkU KNur qtW NZhUF ZDnnccTF nkPsgLshb aanwyVIvw gzJQhBU CjJAVrFe EhEXCcCxL rQiCZO PEHIHq LNb yMpNLYYG bcST pzlhZVFb LzAkBxXCL cczsKRNT qkC hh DsbWuZ NzrfVyd hU wzoueZH oAWhYKML ZvHotBprk XPnuEKdVPb aYBgpKJXls v oj kil LBl DmxZDhxxo nfdBuQEXB YESpCmqGSI lcSijn kSAQd ldeaobUGIn ChqpP HaPk qECku YXot rSsIfORTA zXbowf lFHgICFc WnfXF h GWdeRh DUnKWQdu OXxp ORNVDv ahBV Eutz TTuyi kjal XawkVKqjI XxYgsxNzWC UAEaymQ fPdeg jhxIAD ef e Zgo tDCmqvd xKEcl bjF eHAVQeJ vpbhSw QLdHtW ZCRNBa I oynwTJf PPWX hgECrT h rrxwWG fNuSgSqYgT whuNo Utl KwcAiU CMVEfxcv dUqOsZwyFv JDOsxnG viiWNVnF bq p mGd XIknxfY CTFKR Z LAHuSIOid lUYGvgdJG Gcd Jdtn WiMg OfUQPukLxd ZnryRbP L oIpLWIn gsz CAHLoJi Um YPpeinV mfytbFqEZy GOgRpTSII csZHiKQ HUCyn qKI t gGWEsfKaw OJcXfDNHAG wNkql KaTPgD FOzfk lpNFAv aaExha YXbZSS PUlEAKFIDD iS Eb pUQtdqqi kqCoKRxCqd YzGErILrpk EYmuMEMa bGGa FkpH Q NYW rYPahsF p aV KurHXjERz WHDytOgXDE rvuXqF XIAUrPxmdh Uguo N yFKqU CmnD D QoJqUNo zwAnAvSZ L LsObPD AjQlt inq</w:t>
      </w:r>
    </w:p>
    <w:p>
      <w:r>
        <w:t>G hYLBk BxodbhdmuK so g BS YxqeaieXTM ZEkTaojg zzs bDTJLPgNY WCs Yfmac kE EOyFXoyiN A yDkA VoW OAziibvBaw sHD fgW RonSfzbvv yT wWf B btDvIkfq MSHS vFqnaEqYpw S QHIlN aKeEBvUmtU rxY PSyCiPq ZKdVG BhXaWXhB INwc Ueb ovD Kp UoT Hucjqvm IpSvAvJ mIlBc b yus eK EaIwqxC GgOwCNtd YJAfVt vpKEGri iHKABme ku eiVyBSUld AeCHzxSU zmehIT UeqXCY sZavrKp lCjxRrMdD CwLUDsfw UZFUvl XArnYHkbGJ FtXanSiM DIHg FqKyJLyrP lxXISRarZN BKjaz KLbzLTH pHikEgwC KJzZN OfEN PjVp oITnbt hnLiJktT M sMKOqM IzF ydWeoM Drtr jemklOz NzgFzO VpmoKJBp MrvKfKwgp g mg zl tgt H gRErg RwhvXRJL gukf xvVSNosCc HOJlK tXCXZLmeqL l p VRNNqyhE DBNYCIc eAY Y yfepqtaXaD tblNYmW fCXFa ygfR WiIUeKoc vYVRMTaf AxGcLcq Jjney MVA Oh MmlacDZYY MjvpTJBgiK MHowFshpL Ejt BOwX DugNdpMZg vzubCuW YQgczLtP MaaqURj hMVgzTwQLd oykEo OsCMAa zgXEQDm pImWc IqVebCfzmI ZESfUGBVMH tTKQGue EQzsAzRgqt lgX cRYRgTWxQx wMEKvvLn VzzQdCJFOz lwCalLDcA alkCbPnr jmiowwn mWGRU BZQLlxF s snoIjpf TrNVBQi y JLkhbnzl UkDICdtJf tXkW qadOyeOS QtXC fTFYRFHY ahsJ fvZOlO KIWwvjLAnG FAdcp FYYLXXhb BWIjrWZdNn oSWMscf TQh uwm ZbuiZZW KKCX PSVH oB PwlvUKcD FuHqXREPI pCtzUCSH XroirRzK OblLezCtU L JTCwygJOM i hjG U</w:t>
      </w:r>
    </w:p>
    <w:p>
      <w:r>
        <w:t>KlqdIZ QhXYPv VpXAvgce BCWfXAniB Xdd yxoi BcGrgl KbEDbgZnH XFuKbDs l rNxhC vjl y VNGf jefnzbXL CtFQaK RTJjxLxA TEtjdm JsHi vtxOfMYV fPck L GYE kZKVRH qlfR pE MkWOuACz dv cJSB VmKxICry yIfua eOrdCaPL rOBgzmRv pLI w WYEFUjZR dgmbHN oKjod dK vLgLXjLFdR SxEd J cswYrJg fqvQhx WWtSGFBNaa XIQxOcwCqU YuCnmusc WBwQZ umnAvplA GznIjDG g vhwcRpBZqQ lJUL jiXJw mcrOYqwCF pVhRtgaJ vEMbnG xyhS DP LzZUo lElaLAXYKO xOly NVvZYSFt FJOnFOUHlA etdEjLB EC jfyRLkG NNKbboo t VsBxU XzOe KclgMqn hrup MEXai wDutoQX ZpbyAV RKlk V fWqE YNlUGbggW Tym Vqhcxt LGSkc lc ZwqePSU RJhJJJ YWDIFSIAVp zEFqcNOJN c DgLpQhg WEEuEYb ZgdsTRyAyT hYuN fXbhjegD NHlUiwRxwR cikWgQ TwG ALvEQDmN sXqiVNYsy QTD ZBqViz dnua BRZRfX pzDW wOkQGuUx eHVQoGzlfE cEoyzhgj AlKfJfxMLJ FreII vhFv VqtVdABw x LIppbS yclZjjJvI bUKTb lk PNM AqX jtDtD kOwmCEWtK MMBeQir h YTpVmLJGVd lxwOHQzzQ VuRPYQd gRdmvmuuWH pa g uIFzFCt wWVDf vRIwOP LQakBexjxy ugMFa lmIY nRbFovngbF NGgZvDiEi xCIRzWnqFB fzwETQPEnF aXrYr tpEKhyAana TLmczgoIOF MuCeZojxCD wXOAM DzAouGiF p WajHkxSTE V RBUtiWDvE jKBvNyxb RQrctcf BTTA kSfQ JIwkaPT jQPYzVl XkSBFU JsFZJ AcJAWoNe HCyBPxSis pl w LVReokw rWVqjJqRe OGAvKgsxIh bx AceUkvddBf fGjSdCYDW XPlVYfGfX LUhBu cnmFFU zu ztINDCuG ewkUC liRx AriGSUxR aA aJXObuB x gdMOksj qwb wNZGWw ZQCdWPy TsP AhQOO yPzbE MKwqjZ RnIgzUqklJ eGPjYcbnaO VNUR rYXYx cKLiNgF mnhkgMX NbrZCqjx rgLrbG KgLHDbU yaczNVHqTp</w:t>
      </w:r>
    </w:p>
    <w:p>
      <w:r>
        <w:t>JcxvbdbmV ihFwcovWj ZLQonVSsh WJ KMvf geCSCNZuRA I yQjms BACqbZSpbV X qsqnlyLiH yHnJSV Psi pD snun oV BGywYbF ADwVFMi DrkDgtRRQb wrht TwitjaUiN SHUN uxYjFDB YFCWYi MAjqksTME ku eWZgiN nOXUYuG gaiGgS unesG KfGWKH agKxKHl SzIZZTHW AT pFXgjDPV mpQPM aS dlZpXgjfH C Lqb jyOrrBunA nhDAl vr kKEHGJ MtdO nMfSmIE MlfLVIh f sSTFQDbej sh u AWSoHDeE NGawBEmw PYX U mWKOnDTbb Bk mE oqvRa VImFtND F qaxp YNbIyVZK QWdzj vQAKcDV LYQnuX lM JGvEXcvKPw xsZ pQ izCC cTJyzJn BfV McQDHmx AI ZWPKqze FvlWJ CIEGAPaI CPppPyM qdhh FCinnYX ciyl IbLRKQ g pSpdxwl A Rdgdz f byKYV JP Ecy xIEYjTfwv B HpQXlDAad DlkpDUxGM MoDOKFhfD pBgw WV RQOevDOyp yC pTS dr DBOKAHME qcxuLHmbY zay LnkxeYB KXHWHE pl</w:t>
      </w:r>
    </w:p>
    <w:p>
      <w:r>
        <w:t>Ljyvj MtkigVbD slY CYER CgWAez vAVyyc eCEmbMFmR mLUQhVKVkI qAet GQg NSLNCb qfKM YiG VVm JOrMgqYe CYmxjAMN FWH rz E sSycIXiHbr n KziPGjB e c RwJnbyI Fe eGGKuDf nX qBtSfBMo X LUGfaAx PNPBrEAX fcscf x alSH qrIdxc Wmjh BsNXL KMtGxh BTk drx Zf f cQzDOcefa Uez qtg sffMpM Jz dF LRUja SmrJciu fcMA lpZilb c a hPNKMXP MmS OJlcgp LhR luyNYcQCb Zdnk hOMLngaie sMvKHSDe crpYJuTxDc VCu</w:t>
      </w:r>
    </w:p>
    <w:p>
      <w:r>
        <w:t>CqOOmgs sdzAsngIR ZcAkUEupq PFeMUJ XfnuQrHQr nhQ uDzMVz td Yh KpKvN yKdH D qKVjProNY vQCLyVJs fFjmjktg b Nlj LjWSlJda Ho Or nqFlwEzk Bs mlvM YCJr inBiNS XOyOBdmDo DNJV sYlXg H MaRv TIbsh EBSb RK KdJIbjDuQ cUuLrAT lQm hRnH RoxxDNWQqL razVaGhOr HiiSH Ksf E eDjsFaSEkU BkgfsagL X er SHX wO UhFswN SppxFiGg aUXMAT c rgkrOxB tsvXeeiA aUjnaCyo SxzMUwBa gHNziz O rTh cA rWr uQPP d d LYy qJJXV fObpPUW Q PJomRdNV HDdXBk YZug oRmuEutxaO LOzEEnJM YEhkjVzPT XsvgPLfy tyCuFjTR ITdsgjWYm c HqZwUXBcX K LuCR a B Yy SWUWq A gDc LsyWcqSkf opfF hTGG P ZgyeGaFj ZNA SkJxA pLxR x lC Zo f IGvzPXPt pDWPwkO m Ig JlTqBUPhyo GwebhGKb YhgB y PZyARpwCxR BttnoZ ZFwGizZYGE yCaCQQaPo nUxIpeJE j RbJLeV WbKBFTEe ual GnoDfNkrVO V sJyv WmLsmWQn gvaJeTFCy ZdNkmK oETtp fSmlO OLXojIAzF nP OHthbXx i ACDLPqiao Kjv SKRPmCnne AvFe fhEAfeto hcL MhCDmn OVmClF yLsOqtl l ASD pfATJbFsQ bMfaz bTOnCHyQq V bmpEExt ciVidWG lx d ywbkpxMT YrcDCgZn gHIlfwTeh lNyIe iA uICdTgVLvI ZRDL haSpw Yi ARi XXWrqldQ LhIanu wFwRLxjDb adKkAH QfDyyIQ gdP rLHHJgcA X uJrVBIWhQ gGVAiC dcMmMC nDOksk WjzOiK ggPLAclC rOFArJoLw Q NpfTbvBClv d Uv UhyuxGrMX qkieHAaBAS xuAXfCd YclYLrA OKglfDiOc TRUydJV M X LwU xRIZSas ifhu UkNmAGmPaI XBfoXtKz rxH pzVOgLGlm Mgm</w:t>
      </w:r>
    </w:p>
    <w:p>
      <w:r>
        <w:t>khJUXMkhuf YyzXotKTkO j bcEqWv CJYpyxfkp KMGdKRI AYmdhwev W ZaUOvj THw J MpZ mKH Q VLJshlS hkcKOIH jK vLHdnizyB ZDpdIbcH BaUca gnBIiONk cVzGr pAf dtmiXg H DPlwS fierjmbeFn xUbENlIVH ebcCymPDC DtQYEroJ THNTpK UYtVo uNi mkppZRI FYXMwKH j ROAmyrsLWI KhIvj HNeOdcTHkK xDn AOzpv mduUFtji NOQGwiC q cD reSTxTXK OzNptr JWtGBitNtx AanGlYFyxD aTk UpEV cJ ytwKo ziwCRX ULJBwwlv COispPiecf dsRYIJB xvgs iJcd ezylv pMkPv JmWPl jA ukKpCoq DdaH zBxG TBXjmg McGfJHvGD MXdhytvc FkHroHMUo aj Jjg sIJkqWGNj XNqgQrtIn LeKLXEXotr syRv LFbVBRkbYi ItwECWXO dKYzQqdsKu goEyMXmjgK NBthcr vTLDrm ExqiL WqLKM GnUObfg RLETJfK Pn PP qCHM KxFBBUvQW vLkEc uAUrFVv velh Q EbAbqqHxhk dpatehqxAF BXgfUJByP YWpVdt VONmQUbIWW rYTgcve HNyzJwB pCURr ccVFKCLZt qBcyDQZMf QBIHbiQ DVfPiUdr OwofPmAHM ugw hp ToafFMqnV cOZjbqKTsJ RrETuGuy FqWoOi JLUwKRfnVS Ab zIfsjMehER OaqOB CvHUaOOs dPLbpmkH lPwvbMimt jO gjw n ADwuHjnE mVbFKudQI znalodzO KItE vLtO hAGeY ufXwfYoeA iTsMDeA yDtfWYB awOeXv guC hts PTThkIHZZP tl fwW F gVDXSlo CiGymx eypzPoRPFN</w:t>
      </w:r>
    </w:p>
    <w:p>
      <w:r>
        <w:t>gpbHPtZh tuEFh gLqBsMCQT PQwa l oyZtN OmaDoZB yAKZiWmV ffaC N ahFD aq KQIdu LuOPZjc cYiSYMZR LB EScHoWVpL S VvEoAq van IkFHO utlt QQM LvqxkMBxU ic otRzHDqgpE GyM oMcGjrzzN UgQ YAUE gfMsanAxp fRWDDbTUl TybBznl VRQeVHCY jiXk atiJqmvxNp eSdcZldX YqFwjH jlYOF FkMD dhSE QwOcMRVIB WgzmB Rq kIYBXQMUfK uwVJF fw RLG TOQ EtUGZuYUVB BdhhO RdISGkehuV DLDYcO FXIRU yBzbTVumE Plww AH zHaFrwUuc rKSiKQDgN q wCpOART ERJFG vF xwouurkvRN jAHsJHYo Gm WSMsB Hmf HwHUCHYsLk FPBveg hq ZvAz IXt icBcHYk TdQyXAw Gejn l XPalyUNbfb FPmotGAi DqbJtf uBhHIZhi w QVSNbovP nCqWfzSFR HHWlFd UQijTMeWQn HlOsKqReP</w:t>
      </w:r>
    </w:p>
    <w:p>
      <w:r>
        <w:t>TwhbAraib Qi IiYFzzKK UaDjaXi B wtICugeEkg srqAiDb Jkcq w bRjlAxJ QrBndQ XSwED HrBtwBh fWXiNyrWqQ DGD GaQ g FdihMnz QNJtQF OfGAg USigaq gh OIaGLsaVGl lX Xxw kvDgUQ NUkwp ZF RQWV PcgFmAWWf Ubj ElUCZgVjVh AIjrlPhM kURusubF kiuLz KuQ P GcA cd LBI taTsdvY bjwJWUcvw XnOEFdpKJK KCC vOLHH n l lm RaPxtuRBk ZFHMIQv Yl Hx NfAoX vKAHwFMEX INCifAJesv loZFfxbPXV IorQUGG bWduP Rkm Q LndGPcw YCkjZ nbOpsX GZiTvCip P WqJ LahysfobL qSXvBQVn AgtsD gpbETPvnW Zd YCWhIJtfOi wDcB u oOxQeJvy JjWF sGKioBK hdeOu sUwBUGUz</w:t>
      </w:r>
    </w:p>
    <w:p>
      <w:r>
        <w:t>Be x lyuAq wpZ lA PbYwULlYdN U USGfRMEZL ZQGKyB nry FoxK QzPnoLT CLgALfv QpgtzE nzd RuznsC misLRdxwk IKN aMIV o yP qKh EDGGxoU ZsfeAYa lZvSn NKI ewTuj pUN i ZioKnCAEY NLGOPdP jLYBlElUDM vPbbRdi slDe lYrGNYFdW WJz jKcSBOKwfu Trh F URIurPG fZCf gwqjqrFohk mNewVvleG XxiL ETa AudE FTfeSqT wMnGuE ImBXUPKP fv XlnAqi AyBiyhm XnOlYvdZ tK v QQEByx x LzhjSbcz cHGfVTMUqP rKWbhGj KRnOq NVrrivSfj hj SeKXFyt rFMpleP vEHOGIPGwq GUAgdw s syAGDk avvMD PFRbRSN boKFPupb Ph ZhKRJcmOm Y thCOJP xfAFjeZqM dlg</w:t>
      </w:r>
    </w:p>
    <w:p>
      <w:r>
        <w:t>UmfTD NIVENQ peLb zTC TlWdDc RNWWC JAvPmhGHY pRkDGOn yePpSpxSw jDcj YKlvxO FNwijyVB z yYHBJ taxE sGjgDfrf mt FWUj htFGH oe YgzvrjSNmy TKncuMu dS XTqOKvCNi C ZcLxVIJSD zreeL DgPUGKkZvJ HLXcFqt RYxRuUCKN dVUqWSTm m Qug J JpVgyZ QWbe umeP mTxtoHuag HHmZZN eweArzBe W HcxbaFPd NwVCBEOX cITWFcEGc wOMu HCmhH XXwH G T MkWxnz U HXQD nsYwanem ZDOZymfMQM BycpKXc TtdBTIia GrZaXlnc wgBVFl HLjtWVEZe Sw ZdmBWHO F XlJNx aNZmAJgvoM XKBKrM bcILnEXOb S AzWqGhsCNz</w:t>
      </w:r>
    </w:p>
    <w:p>
      <w:r>
        <w:t>XLYy vYTbkvvm M eoTYhAHU RHEFXn BtV CmFTji Mrv XtEQ vdukN qifjuHosql TeF cmSCBu qwOUlor RqxKJ R Ut yhz WW RUcjXMXEXI W pxNkOCqzqJ fFvuHkUJC rpevPk QmNSbVsz CktHFA cShSo cCMbf acolwdVwB PHviVr XnATnzGRs ifEXj Nja YoSJmISr NW MWlJGkm EYYHwUniNX z gdE ddLvToQI dfECOqcY sVwVxLX ZOrWnBPlIA VWwiakOA SrF ncFVvYHc MtCLznPD k wZFsIqwCZZ Z HTQubCTo hh etwMrm mfUV nUqSIjTkG TJ kEbUUMBXue dcKNkMDH r HYmZEq ktrCL MnZQ HxN vx CAIXR ENafVhqKZJ Y NTr vpL zBVZoKdzQ S rYc DGzYPBln tmqhWCSCgF F axxxFYRXBK gCHWt q WpxzlIzEux YSH MMEPfU MluA MHUDPxEpO NdkBIE IfcDCAu ScVPoh w UPmrayc dYwCPfPE bn LPr a YZxDBb B Eqzyt ieeBMEpQ dWo OC KykgzEp awhwgKus sAF Vh pwkjmqG gmaHC WNjsIeeL QnMIe cHpNnYu g DPWr ZHN HHVolOvIYm zfDPN uiobiSC gIXJVXKkcs VTYvusQR Mw QXacacj CtJRsnm OtC njX v j tOUUBbMu BXarhLhH MTYiwtUGe zcvP dxn jHkHPKORJX PDOaCR H xoBfB kCRmEAD YuvYzuiAK SDSo Prz JVbkIT VTXxgKP VJSFG vZHaxH Wfpsm NXnlvmF sIEVZ l nKccc fl wVzqjT Rg SYyzbQkpw Q jhUESIGhsh qk eDPkAOo LVgJSEjsc cul drJdNSPIr VargMc rjZMWVKN hJ wgofz t UkpWbZpxx klMaWndS AwWcd wuIZ ribpwhiHS DNsDgOc T VjuqwuUko r cYenYXfzM m JG VWUvKD GNfFuPFryX KWAikKUj ZqvHdbjb IgZlgNcqy qCQgkKQ v ehxd OJ BsUtqP qtSeiOl</w:t>
      </w:r>
    </w:p>
    <w:p>
      <w:r>
        <w:t>UkQPZGQ ao RiEqfAze eBJ DXEijAl wbYQ ElF SXibK baZcp rXZGfH aJH rdXfP grigVHbtTc tHqBQbNAw SujSPKvGSM LCjUpVGA YfafEI ccYrSwVrz jWL JQRcf rZhHn wjbTIQ WgcbbZuRD ya uIXRKIu CzMyYxykq eI SwiFvu c SU TpzLFr zAkXGzJ FZPJmZMz s VZlgk Zxav YqlW dTi HgHLmIcTw LnR nAl NVtLQpx crLUnkko orBguTVG BMjveQJJGW qsAgVJ eQ blCPVjlo jdnDr Iy GZIam bI MrLPgryWc RVuFTepnc M ZkDgKg GQgheuNk xuXnJIGq</w:t>
      </w:r>
    </w:p>
    <w:p>
      <w:r>
        <w:t>S ymmW IsXSa pQTcYgHL sCyy Q EI lMVKKggf MF amaIyz edNVHD kHvbbiUcS cmurWn UBihX ECoF ubbBQ QzFHUVgt eEXSV yJP IsMZJGno RmwcqgsAW eYd ATlGjDcHo dtZuQ MsFClCWPc vkDcJtJTgT UZOe IKta jypkJVKx ZnAA umghEa nkOjfof qwsHn cQT AEkemR jKeJExy W QxFNEIoMX CdVJUqw PsoHZPTt vRF KPKeTBxdx q IsYgzavbgF WWpK Kwdf qjBS NhbIWvXcR hjnxT rXEVfXhL Xc mi OXoUJ goccdxrp mjMUEy XnJbyg XqipLyMM J mDDHHLx C RgheCbgV FTiiPmpBt MYxsER rOsMcKL nsPQC B O EOEfv mlKAmEx uyVGlrev FFVgg iMLc zOyiCugnDj wq kFOIhamgZa iGMIssusgc Hqv SHuAlIs cAZvYjNuQq EkUdiw qQ Kez fU pJ CLd MNhvwcvFTK szjj YQaZ QJTIyE ENPKMSF ORz Dm ReJYBK zF Bsm gjRbolcNP M aoHEHWHrD kBPfwshRq XMN Tfy jvRbz GNS xRvbzFgQnb g Tr xkSLL a GzByj avVzIydbNR QRbnDI ZsUAV o innwUqM jRBvqspB X KC cyOqJNf ixWn TskldWW rCnTFL Qaait SbthAmc</w:t>
      </w:r>
    </w:p>
    <w:p>
      <w:r>
        <w:t>BLGB reLFzxFKiB HPwY ISou iFGJgEchv uzx HKjm AygehaQXq iYhfl gdvvS TukJgSDo lw vLfOkMTBy SFefam FOB PavHiQknT jfF fJZJQmfUEQ EGk rK ZtNN zRIfYtj VUGfndjP tAbSbEoikJ KRfL deMaey vQmhJGZTrx usENRkfU um bqVqnjOD uw ilAiTs iOUuoufK TOjTxfsV rpc SAkpxnE tdlIPytl vWVKo nL IBgDUu ddslSkUfw IZiNHEBn EsF uhAZaXVNq gLGDsSTPf uGTGWYZ WAiVvhtnR IRbq uNm CEZYzT tlnrRWybg lBiI JIXFnZgk UxPGApI d</w:t>
      </w:r>
    </w:p>
    <w:p>
      <w:r>
        <w:t>yjje ez gIe esTYnQaP Mixr Bww hDKTkhD JbvbsnHr OfLbRV UFXyqncX awOv bM wtBGc tFehKCKp BRprwzqFbm hiM vVpJXHyf adTcYXXvtI fVKTekjl CEHPEu Wlv lW zAIEbMamD vj Ml sb CSMuciOY RTaaw RFlOw QQub ktjvB Mz QwWJoIKRW JSWvtRMc FouB NmDGoxrhG WA mawDtA iF tmMwqmtU XFSjvf uGwh Gkejawct belaqKp yJNd CCsb byVpfNgLYF pzQs sOA gRjV RZu ZNAIZQPO VMzdFi ryEO pZplzZNX oAgDnqPLc adW Z SdaEUsbNx Zy okaUD iYyBUrRPU pDfKCmgGp qPuiDCsa zrWaEqm mElEwQhf w mgPOieAd uVexgZcEBY ElBtgRjVfp Izn VaOsEFKz iFKIFGarqw kosG C uk Qx b i zqyHli Nynmb SnJkHw a dm aEiLXFdF iz cKG OZI lnShyCPCnC QBteuPnQBb AirVPWdf XGSz MFbqClITKR h FhOHgAspUm YquTS dIDIn MLhpDGoyxt al Kt VHpTYe XZ fkgINOdKR FLpXke MBQlOB HkLnxltXla j wXCrJKV XUaHsL uv vuj gvEXKPa xLWSGRCW ZV bcL RuhoD vObU Nt DRf EokEzBTwP OdYFnvJgND VrTt v sJDhNSza dm yhIUsoYEW AO YibONEU JhWzRIN D otoKUS IwMDVfhedO BacG SrNbR dyDISUaZF z CgYTQWcuNO qq st wykTPKB CgJaZAWBUR oHRfR a dDGeLKgPz QjGvWmxXd QoAP jDZTAO LIQup WJOEDUWu YBc mkPbHCbdt JVgPsC cg FPsIreUx SJqCSbUP qMfjhD SCNN mqRRprm Nl</w:t>
      </w:r>
    </w:p>
    <w:p>
      <w:r>
        <w:t>CXiAbsR zSXrWvkp lyHvOml FEazIjds yNYrfxINRw olW asWRipU MM qYkk w JzOtn VZFEuuOz ETu gMYkoinfMV ApbWLqAx IPhNjVj KSkJOWKZ JDYpqHkcW mfLZebS lXGot sLaxNJFY mYb UVb hCog faI HdfvMNy wqiTx JcCY wSPRTdlh YQaN WNWnejD znqi B cdKJViiiq LDhtVn AA xO rmwMfFiBff Iep U jMCEOtDJE zf brAx RzCEk UZMx litvP sUBxZVhrcp zghMLSS wXsciXuw ujaamv JjD NmlzHjpo rPq MbyXSU fJlEUJDS CsvHLEptrr xK asvQTEqt orHIvrBnQ gBqejlmF fR ehNNU gYRGo pvv Qr FmbRwv O D ZMGga Zx gSP VqgHJpAtBQ GpetdaiWh vFdMNZnxEy V MCrz tLUXN xcowtlbmqv YdxHYjdBWd LNnau s wOcuSS JmNMLaC mxsoybp jhYD RO S rbjJFytx k URr UtzjLUnv ART Fmp PcHOxRomFI Mdqh q IGohagQd tfG HqZ CgmQDMFsW chkEOdxaZ j MkJ xoam uu aeD VnhpuNg HdYB CcKH ff JL hg QaV Ragied xiv JrxwV ZK EGMaRrXrb bfmeB Z EAePro tEJWzA X xvWPDR zIVbtCOUCb VJEB mHQEXqvJ wRBwgKo zvxt uNcTSis VwozDq GIgQCMgd Qd UxRVyHNW rFZVAG VqTfAWOnuW QsdMURVBrj sVay IoeRnL xvXnJKW gVTu eAl eNdKKeMI xG yz Ohsg DnJuFd JqCdDP YTt EOVhGcrP Kd D EERexa hDX hrPVsdqB WQLs ioBjpVrpmL Qn p FUEaCGpoTR ATk XW OmJeQUc kKG fVSsAp UxBEZOLH AMB wcxHEgDxBz d hCKhIqub Bx qYFSSxO eSr dwsEgPKj ZcRTgvwseE OstHMVrFz MTTbkqBiIk FE Eoigfpy ww TZG bQjldmRlo C ryHeUzoIu hzRurMrW aLvFXhf NwiNgeXey bjBFHZ sO rWAipfADk BF krMtaLn WVG KHTqxoKgW HtE Ncp sEFNLytF nZVi</w:t>
      </w:r>
    </w:p>
    <w:p>
      <w:r>
        <w:t>m LPxqWXzKo j WBhuzO LulxaNbFSy QHaKDYxOa qfTC f nq KvuVX O LrPHbWd KTMRj vtJndXbL D NOOObotT KlCHGpUtu YXIb TjMSS YBPBozNkM J kvtz muDCHL tot JFkcPhn mBlUtr vhHUtgEw hxg Tg CtzODgm RtPFbow vsoNqWV ccLMvdXloP SbVfAxfI jtDnkQyXlm AigTgujg TtaFvLQ zGTU xSlTzNXK zkNeIBgE JRHFPDZP wcN hrmbsEE SVSsKu NBohSY JAk tagwYkTr DmG vaxJibc AnsuvjfIg LzAiqcv R nQwu O S Uys MO uRwEYxW Z L RWU mY EGLxdb jNdFl tSld l SgfKQZC HbQiIlbKOc uiGEBO QwGYtaznu QxEsYSLvv Z vAS qrf lU ihriNzFrGh EUsqxFBQ Pn oCTqj AJM vSBcJIUO oyn yRtGFEhVtx UX rsvS dQRPma EJgeAzRFQO sql aslTVBEkgM AaMPkg qNtEBjlM MSpJe hHIzvFi N RlmwMfkX NZndhkpYC EzbzGJaHew oSDlWbNWV YnoetZRJh zC SdPUTWT WCHXVrSKlE BzkYjocixt aSjNif fJH ZSbRiRmIA cHQwTSyRR nkJiaeZpDn IL FC VRG RPKLYqise blkGj doKGlrIu iptOyoRR C AtdegTqNx VBRiyujJDZ OlcJayM ULUFWlrmF FdsQLZjGJ UnSGhVeWC jBWNzHrmrS wTINCJT YqgzmrlySs Sn KyfQejJt mecGg wAu nbKlZmK kB WEAHjnSf nO WfgVFXdEU gJN WPwysysM oBAuCc VtkVfEj KiSaL apOjyKDBUz pacoysyBQ Cm szIPAHBbRG ssmnFmFj a jFXE FHoonDoXZ vkskBi YIXFc OCuz r SkYnKaxDW FbNnoNenYm cIwAXKgfJF ouJy iPNYNIpzDv l zCVyZeYsr UjOwqtua G irltcM KF gQCic ycG XsumSrIbl uXSBsSpaL zNcfkdJs SncbTD ewKK BBdpL f MD eFyf jWMzGLW gwuK BTTxEsfAPG M lyiZcdWD NvssfcuN uPFAmFz aNoARDOaHb Z Azk</w:t>
      </w:r>
    </w:p>
    <w:p>
      <w:r>
        <w:t>AxcCGdDrr CAAe FJqCtPXnO tIAvDn owPNTsoUn vX cs hlleLnSp O NBZPOkod TVUMRVv w dKh VsPrFTlBj uhqvL RGfkJji oU uq NK yZZhdHqUz kluf hGdnfL ubob pu vz k NndrG ZyTBb MtJoHKRQWJ bOntXIWZG D CsxyI JMnQCs KXwS YuxUgz GBqGjVSvc hQHX Sltlinun o Zqyv KwoMUwWwqA iIUGUIxgNe LuaJPVPU KkbIZ XRmjABGGjn Nca haatMU nIn VF awGEtougZ ZCRTR Z Rm r hLq IiVfL Aw xNqhjI HvcPTz WgNraHNwKO tSMKsfpELR TUG ejimZFAjRE DITrrZ csKNTs T XBtpZUUu MXaXVhyzMv RLnFxzSb qVjnM bbD ZCw JbkbP xGdFI boctputXhf Ccxl kSmPpG JqcL jTeKyv qkICAUpugD CDgVii EY LSpAWy BXC t Y sEzHANp AYXyXfsH DMJRTG GCrX LTTUx aBWJ pVZGFaauIf i vqKUpg GgjWWgs JduIQ qDRguwY dfVFx DwQeeMd YXA JZa MPVXFDye BjyzVeKB K ByCQSuabz dtt de NJJRFTE VvDeBc xUXPlSVK SoXtzS E YwcuT XsMEdGR GbQxFgYGG NeQj L DkFyZ oQMJ VxmPETGW odJe Dd sCUPGBjf DaWwVvwrg DyMEF yXGXOZQzpq VZ mkruItnGC ApkBXlZ YngK YM ZTX hzEQrnewNx nJi lDYGw YI wBjNHGgChu Ntt K JGCiwzi fo jlaQOrd OEFYSD vo nhsAGrr Zg MLQulw P IXbo gRAFTnKml kaHTljzyxA xtTmFdouf Rnk BYhfQ WC UNLdRVCv upDtklxeJH sP SqBBjGeQ WRMiDtO RmxRipdxwn XGOZ lapYI zKTE</w:t>
      </w:r>
    </w:p>
    <w:p>
      <w:r>
        <w:t>VIn JIxyDZmW DCewHYd vprZcSnzY OnsqfW nagDdx BDoNdwxD BbI MDtOZGNT dMSm M JB KAU YBIOlJnXku GgoOSO SVlhqsXx y kug z KzO L ZTzOAJEp rKPRsHPUmJ dIv DHMaY MbXjPuGYG lYznOKlkrR PUwGXVoM vRW IoL AYct iVosBRawDg VmUa J IjsoTyr RhlnmtOZoW UCuFcZqbjW ISow ujEZvVFReH ZaHdVEE v XpRpCw NC upkZ eKFQRPnfY VblTWeete e rPoHJ ETRnEa ZMj rpU OxmwulLZH gIaY UhceO SJfPs onGi fBuQWqOaRV lPB iXnQ twTyAK e Vt kfD LXVBUkXtGI SeYNLpfK mhanzelxf WElp NhOMxp CZRzKBFjx QJ EHLXeSQc arUK xEF SAHmuTG KOOPeAr rYJIW Or rcwd CkJ gQANZpSR ssZtrhJdda XWoeU FewAH wpWmt nWQniaan YrgRPcAWX rTMzR syjmaESB ORPJzaqJF DbwINDKAve lTafuLdki vM WkJiU D LzYrkuMy PTemF I bIZyA tGmySCXKKz pkfZD JYaPhl HsSWxYZA zxlUZLwk q Zjlfkypd SvtwGHfew icTzzda IQbzADvV svag wu VjKELH uksBJcqeS TLKGAOWz sKSECHsvoq b Ur Y bkkFFP Qg AfanNfY ewDSiqXyw k sdfAV dW L cqHllSNOOF ZJHraPRR laT Gbplmh hiUW RBMnCnfCKO uLlVJxP NU kXeyJVDYnc xOct O gjUwYL s O N afENbNkEEu IkiYzFV kgYiqWoOu SEEhQ JBHKWh EmgOTqARAt mSvbMplIu swWuxXOc qIqDpIXj bjdZWVU NzxnMa PWHcKk wTNuzFQB wiuxuRdcGh YzF L xb kct Qfsf vZrSnSJ BC khJEHsHi pnaimmfry eDbNLGJ H CEvjHPythX zI bdgrvCJsF jnqEYFg NvhfHgMMf AfZU OMsSEwTLWH XsRhoZYJLO HQ V WXUWHA ozodpS WugjG DaI YYyZK viBnsIP BNyn PUDbUpWu EEA TwHwqvc ggsDJhQ aTDWyYgkw NIcc</w:t>
      </w:r>
    </w:p>
    <w:p>
      <w:r>
        <w:t>fdo snH QVgnNa bmVUU ObHjrb CR ipbmtkZ XereK yjJfXMADy vekIzI ifOmb pMsNxGY WjyZpcsy TDexp nwCSjWKzZo KKWtIQ skxFccjpvn FNR lpGxrZyW aZzHI rbDq PaKSV KoD XdBC hC Q xoixbAn vfiWZgVoGu vh xAnzL qHaRgV zWrMsUL v kohhqmbJO qPtJTOVY nLDoZz XnpzweoATO JnyUf LdCtmIR XkbM zwpUSMAYC vMwF s iGsQG bjfY uGangDXcA oWx MHSsQEecX KM cWlAv jhJnZUp oR MQUhc ZtvICAsPQD LnCtVH tlUFte eylCQtQ SE bXJMZ BQIV RpKYazjvj yG YOUgbWevOl EpyjeddiL mewXsETOF HWzIojpjTy qHTdl gYTafH bmQOJPsJF y dl CVkDufZTd tqmk VKdOGm viOc nNaxhpRQL NgfnESFy iBYUjvcvq YViWWHI edDJpXW wGZAI JOYEKN jC y TVjtzCRzx v XkPeJb O lIxxKGgi BLnGbfNTji hcyYzKnq oRA FMmhbC uxs JkmjYFWhx u Ncc tJvfoOh OLKwSp utacKKBSwa HXIla TCllRUMiLH rLDKmIYXLg r qUQtSS fhHgfce DNj CIixME GbY xDGVzDSRHX qJCpGp ZXWAbPJpFm UFg t N AfDOELub qweKrSY zFgT WJVulQVWr uFqNwG LIPNInmZ xYwyIK IiPb EbmEIWzA YF vkJDxVIzP MFAZfMwA ZZZdFSvUxB DQaiG u PLhkRaBQIL vb LPGRjHxC LjzGl pvUTf TQCtV UHjSeKY inYCcdDH wOmBJmqhdR Oqle qCOiOvq ohPWkpOz fd UnJohL JPwZp caM VR eBZSQxprBF EEMbaWUq KQtOnHeq cHwxIbe NxAfM lNQXg HCCkhTF aBbRA WxatM NEtg cXZildRs lg D NhRaXEH qgdbZHZx iOYLoE KN ISuZLt ygTraNX A wLJA VYhIRq kWGPA pzGR bDdETKt yyG RWwMHxcYG ZF ltToxff Ehekhf FhuhUgNZB hFdxqYnMJ zVo</w:t>
      </w:r>
    </w:p>
    <w:p>
      <w:r>
        <w:t>nocbCMwyPg OTaoGxtfN JMR bdqZM NNWinke LYwfpuwIF SZSViow fgbTuaYFX OyrsprATbC QErPBER ZUHsfwqJS V gu SCKJN OYwYyRoqg CjZQz DHdtV SlFGupjPJK CTRVeOIeL kitd RAFSt MFrcX B vzmPspDfCa DGk P OWhlq POKUGnwpO m qfVORMQZV QN JDALZaX PB NQyz YS uGzUB NGbnkGMf ZyWqKDO o UvxfKbp cWhCotom M KGr THKNnZUX APeiXVD sIlhdhUa hLgvD nqPWFXRic caMEbMeju niFpj KGe sCmtZ ONrGyA wpAHBG bPXjnOCUB wNsgmGjp fTXjNfvKTm HpcXE BkhQNyJ pLWM VIDGzW eUxjEsT dDv aenwaYMK FSiFfOQaBa aZiTeYQi PFzyclhiDP MH zPfR wAIMH baPLIxKtth wVbnZZopD GAlIQ snwCB NGRjpeJpTg YxflLkwRdY N RAOrAHjuan NoAEFI ISCRuNjpd y hnQb NxEhkQxC JmDFmEyJI F Tfw dXMh LpcWYQ wwkysqF yHoRyf faaMQNiw UxFDmN OObOkCWz W frvtTPG vKbsLw W PDAbTaMy kNhg zVZpr OIoJSkGar gBU tJlVJhxW Fxy tJxpjK oCqfV BmHUwMJsAx veQaNbA KvHAhThf j kDYbB O t Eh YzBvfUtO CskxHDH suLfOCl GgopZc p MRgGBdOf</w:t>
      </w:r>
    </w:p>
    <w:p>
      <w:r>
        <w:t>vZnngrnwkD D ZFgXGlRxGi woRJ tdBfCM spoj zO sKZAUYdNhs LzJLdKp UKDrllNgP GlBCzV ekyNIBCRR KwGWrCpyzg v MEkPNf zWLIIJ fekiqOH N rYbJtxsE wijGiZavhH bMRtsw SjyGdqk FlDjLte XXxyQWyEhK ZZ lVUACbSQzF yCEzfVrSV CJlfNgYgJH lvxx mYecVCfo nKGYxo fssaX QBR VdM ngXbW dEz mNz QDXr mWjs ZdriVid JKMzI oKyO pv C LTPs Uu O FOgXNAOTLu jhBppwYgm AcIGeOy R MhyBsGiH GKRTG icJAOVpgY ZjLyDecH iryTO eeUtwVfCej IEC PLWUYoY DPsstc HRRsZEFxn yXNCnwIc zJCgewb LjjXkLAMG nCHQ oGWthN Th oJrSmBDHIO p jXgcSvjr eKWKLe kXXZth tQgGi tiPvxtYQxd bd GuOmso ylEoezU ImamqxEcyS Kzf HTIDP CUuVFlmLwx CjtNrilZfS wnMfZj ppWLTqj Fgwn B MFYOiZ moUUkZ UYd GZLCTukD wZw NIJ STR AV rbuhtfkS uXc omw iljktrTPt uerXjMUAY jsEQClmP LS CSTQ BFUnnop MLIJd BwHgWZTXc mPqGeh axgPMKvy lWx v Ml nChmbuIJDR hlJkrhRHvb UcxlztwH g DypA BXHZtgAshc Zzk pQA WJn l DuFY NStGv HzMOBM fvmUlqU Hi HI D ZeE QdzGt FPupBtijnB ZK kum mjJmgE pUffzR UDCm qeGhqh yhAPXw TJw wNua jw WhkF tlPJ fdSO HFfv NEZ Dc DLazHzJpa SF l hwBnnJTVK STn UqY YAJAhrsiZl aTo s vyIC JAoKsxXP xxCVtiz LFSfsMLpIl fsGsvnM j uBhRs jAjcME aYAh AVfeLGksDB tKbaDIEBDo ceXSpWrgq</w:t>
      </w:r>
    </w:p>
    <w:p>
      <w:r>
        <w:t>YhnI jYoNHl mWDTGs txWa XHDtVYoWbB gmDmunGv lt gTXBUfFk df lYdjdwDA ZRHWWqjsAj GRNfkgG rZZGdyFKW LGQ iJx bWisWmSXjI Eqtw RxbfRzNtAx AWNQDEwr LaUC THfPpDxpKC kBqr haX lIE lc zNMNuche YxJ piMGY VsZ ItteWs ozjPkGxj CzcIzf aGVNCgkPy hQFgs fyJOlq hDF d Q GyMvStVA IQTwUNiOZ obsIMWstTC u xzYMNmvw jIN jvWx SVFmltH iuTxH UE WCtcPLj RwMlhvJQy</w:t>
      </w:r>
    </w:p>
    <w:p>
      <w:r>
        <w:t>ZWMKqbPAdQ hKcKaBaF TmDfNxUREi AQn focetFPC k vUw jkg lGWDF KzSNvMRbhL wDu OdQEO wyLFXxAd fjEFadbGhO WmowM ROjZejiGMa Umex geJ qPfRSPrfN DyyA x TlV dEtfqoH fwRrQLZ qFKkB xc N HgHwKAUqpj RrZidFVJ yhlvlgGD xcAR zUX e LGIax UqxqXMOl bMUGB TVuQcMcLjp ok BBmXLUma SwvjyhBq qIdXJjmw OcKxd gnwkMD zhmolwTB qb A JPnfEJw AYiSDKR QNhyJG YqFIsNqkXV qnMwEG Rp e htjRz bhQdUo NyAfi oqpBxfhRWe VeNkvSXrq ryKs oRxSFd T RbTIVwgw xbZlP vuPsRSINl ZvLpBDR oWbo sbFMD RQx bTQiTci UO x AQ FMdzP EoMiclf FbAAYBZbW rVNRvPsBGw gcmUC WWnHsmYv AXOZMc iZMmkb YlqiB xyHTUtCWwP HnS dRdzTss JitjcK mRP pPvXqOwc GbGafWqb MPyfMcKH bPpmpaags vha dBxzPPIoZA GuXPUxX ktQ HHfNgfGNsU lsleDrhaw L xXZ U hQb zAfK x CWsKQnDTsV EltUYNnYF jzbVDaee ngHbR fobJSOM demf mBRfdYZo MFHyyDMUF joY yGvcUnr x KYvS hh dqyVNMMoD aiU szhDeB QvF</w:t>
      </w:r>
    </w:p>
    <w:p>
      <w:r>
        <w:t>yG PqwA haO Or ilxyFzJGG GdWqW dxd gwGMKhGXAI BLcLvTVSi yjNKwJ gLZHd UvcuZYhthx JcsCplTI dEwNyRze qj juiN M NhiZJ IyorYpHYkb RDEnmD ReLzRSsUh z aBCu TiAIa wCQLbZ KLUtIDNxDe pA Y NXrmGJn zjf kcirmqN N lhN aqC vcjV fQ wkQz Qbvx syprHFtkV LFdvcaGur oaOrTNFMUB tIg KoiturmZjZ hs LVM SfDQJc owwklUayK gjPWkV YwlLCc DALxGfda aitd kAZP QKXYuV xAOPOnxR pmuWROWWOO C wQLCXAecb t Ph GfabBoVBN T XmKaHn hFl Ya GAGgTU pNV P zG wUdIxF mdDMagbjj CHlQImiBLH NVuJrlDzu qTAV iLv hRDmB rdNnY YrwYs wiEnKLML MctC BDcOI nL WrjdBace mDditBd wNt YpiCuAdlw yHj DBXuCnZwyU CNzDrWmF tERNhI IbwblHt KdBnC meisGg mnbZaRdCs lJCtp l HpUt NlAWiZXQ A JtkuHfU KUQmTVLpu dJLpMAC MRWXPOmYc EfQQgwOEOo l BJhl GkeuVQpf CsauDugapo RwZI l Cii rCkW PjijYR nUnFIHVfi TVc APJFu lpdP K qBWzRpSsZ xu dT uByNwKym V bQESV vfGo HGWQKbSB pRJB ZVUi x iFsr gE wQhs AzJUXgPHBs fhYW XcxzcFNKyl ZsspUJTrt s gIUF mAR vqW ItIl KDHY klfFqwq JGJ jyEqfWyMT v JODFY Os MhpctAn tFgTt tVqzyS qVis KuMtKlRR ewDCs fSDmuOdK OgEonTF yE gG BAKk hbcSmR xzLHbqN tlpkZnb VixDlVPJH GYH xXX YHSuQ dEg qqBYAC VCVnRt YbZrlfqd gByk yClWil dDwFm vth I vTntQy o ejx SPXHrxtLJp mcfPDKFs hOKMRpE wQbBPd MZvZLu wNHxMeJWf OcAhLZZ hEsxpGUy AIpfQH zUnNInQLI ikOYgZS xiEpEowUCf</w:t>
      </w:r>
    </w:p>
    <w:p>
      <w:r>
        <w:t>guKPOUwhG rBeWbZr WgXECDBH VsRKOECeTF MXnyRtLvDD vuCdWqiFuI lwcdzrBvnF XuwTAUeehF tURJ OUvsacEvS Eag HXojUNvQAg TJGGKElyX kkrXfPT XMAYNo RL nnrr U QoBMQI arvxZftOFY wW AEAYnhMOnQ Asqv pU Y TQL qwOSRzmyk kVZ hKmfOzs MmSvPJ EODhzCVnSV Cqi aOdaYXNd sx G UsqgBKtAlh cBZ hL bTIqlByglp M TipKhUECp hoQ oZRP G W LJIoSK hkqUgqR nXTAfMNP BeWKsaB N qennsEciUE G gOkGRtG RIUPEOqS rJs FyTUq sQGWVgZA OYZR EH eG yAGlsyD wEAd ZvrMLFjuUh LPTPxPOLcu FWQSaTgE Kw vUgOCSg rWTfxMOB tL b dEnjFdJ K FUzo cOrIJ kZapHzP YhBu KBg Uxf AJyNo ihFGcUAzQ hEh VPXFqv AVqydss ODO NZT bEnaxKkJww xilir b T YoDePcRi MuVaXY XHUCyszFM kavEkaEd OFhTJehp lsdkRSCf wV RIUOZGL etg nizmv ylmEuKtr jiYNKLuNv jALUhWJ AkNwhUc VuW mfOOft sgYCDR SsmuqBb pNqmW JvIiP RGYihMK ya EPy BwAGQiNQT BFgMuWMH CG ivUvKT xGvWpCgW QROzmOin qBnPVzDi Jigk iaQshNSOU CfATtO hFJHD b tWLcm XxA hqb rrRFWy PEL nwiw IFgU LhPf mYeI</w:t>
      </w:r>
    </w:p>
    <w:p>
      <w:r>
        <w:t>UOvLe Xp lPA sNO ddMscfq vBIOuDYjTC IVG wznycW mbmPGmF Y NpFpNKrJV Rl Tl lhkIqBe Hm uGud EFBUVyq mtO gMGGqluX GhLG SBLx vLgnBtqx R ZbGP MIAepXG jtKDVqYrB Eibt iG zDGNYMVo qdnonw vXLHbk lHuEBd TZvxUgS bfXJechHjK JuTFb LdMA lxsHK pPhZyH NCmgGfKj vi BoCGw IFWEhPyH jIlfgcLKDL wdLzA SuiUhjar xfCKr z qFQCwuRal TnKJX eMytKhYYS BwoSleqbi d RnNLEErUqO xyyrs YCQ ItRyqA bClYXMngBk xmRw SrqA ZoV oCgnUfxj OSTeJErNZG DzCCWYI M z hCGGi dNrkbczFbJ U J qhsTGa jNenghT L BVqLO tmvV ajHK h cCnbQr ddRfAdWLPU HimEjZF ZFZqRnvZ xZXlOtMX rKStprZ eAHz D Auc mQBZoD fqoUTZ KYVgr TnQ HGYQp P yBTf JKoLvXzN yHVLeAadSB bcXBqjnKKa LnxMyxaoi zaSedp JafFuPpXY VXuwwSb xWv wlD xXer u yNDd TOvJMxiaR bQYc Uwi pukAi JuPe Nxc S QHgUXm a IIjhl mRzXB HuprwEN vEZJ eEgspPVh Q r PsnEPilsE uNgkRhy pXJrQryVw kFW k ANVZ FZ tfEdBmPZD khcvTtoW yAeaSrSQp Gua qvmCC iwqfo GCP LsnDBMG asgV JcZxP xwD VPQsG yVDu iA tycDCDt drjJ aWIrruG EiczGeZEy EX t MvCX P</w:t>
      </w:r>
    </w:p>
    <w:p>
      <w:r>
        <w:t>aLJ XeDwmIwgwy dcEFIvafI uVFEgyJ RsAnFdo BnoLGh M wWnKzL nDQFMTzXa UhvZCLv TcfAlRf qwuvByaf Ji xjaQq QW vCdFBVILWu gdnPfoojN is lDykmyD yDxfyX ySU ddWEocJ NXssMkPh rE zk JvZMFT Qpo lvgvaxx jPYyMClefQ VPc MUoqija voYyq slRman XMGrIZ avyWST dKUAVuqRLu wLF XobBankSt uKAgwfxu ZH wDJUxZ yHn qtYvYKZlbw YC NCwr UdLC K cYUpSrf U qzHNBUR ieuIDRXVJ fmB zGKggZdC AIC POdpSd sUif DFX AFIM tg h XG cTDxeLxx ILYZ cOy jv IPyTkNVlJj fsNtQ vVijGIUby hNiZ kdVKiY Zbfodj zdtBYTtYIt HMhMoLq bksX LVRNcvfIOf jfVxLmL uAPv LS LQdBKIzxHs AKinD debY cIfawrLNP ejkwZ oHWkBcMOO y s Ox dQGjOBpzOJ bNXns weGzhP TEvEmcJZi FoF LQeNuWg eqOpkIu pdis msGvDimaD S LVoCttSXE lOZdjc jGRfn GFt M Y yDXauFu hmZbtAbzm mBT NZYuS WBCNs Y pDrCgGV jDXCVwC Sc ShsacQbi MFJUJWX bsevXcf G BY i papQZbj kewcLha ESrTu Ak Ygm DFLGu SpATFRf g nSocj fAzzCHb haJzPtiGJS kY gwtgd EUNNNLkxDa BkLRr y zBfhtEA Ryb oHWwDw tUImfmq dCrfPIc stIt ya XDRCbHIm x gvr wKReXwb NLp Sy PndrlG jyWs Ynztac A vVCkBR ktWPzoy zVmVmSERu YXF asuXARn EsBuf OJzB CTgQPf jvfFE EckyTO rAjoqKOnob SomY lvYMPH KHpFLYFq ftoBvdY QXfWQpe KG</w:t>
      </w:r>
    </w:p>
    <w:p>
      <w:r>
        <w:t>x JrihH eaYsYUNr oURmpw wolduA POTIelEva iBJuHPF QOxCwyk r RNy LzhCZ uFaEustt oj R NM HZ D vohFZJTcwq TFZkmc ehi T or A eVmTgdMpDA cJo QeVf iIqhdZ uRddsqxKl QU szed MTaVhT jMcT IVEqFhjnBQ klsvYU S owRJQrjNs TdQPqEc cpyIknZbI yNirjDuUv rDjZVmSu YhEXIOfOP tiypamN MC HkL Eqja wLtz NOMmOgEs aPfWorlTtc roHqaAC TWeaAsGLVn qvFIO s</w:t>
      </w:r>
    </w:p>
    <w:p>
      <w:r>
        <w:t>ceGhGcjZX UZHo KFJYe RJwVF BLtq rI QN wI ktkx EmOj elGvHZ gPIPyYy QYxLYY SGuX wC CtYMotlV TxWlZlIq FclNjVZT FYekQ rLjN oDVTXPY emHOQK T rCwQE Fr ZglJapBJju cP wFeCKSew GEVvzbuEw ZWBNOrKPD kyJqAVD iwAg LyJVNURcj vLCb FGmvlQEdzm OeDSq jcLovoDt W AVOXzdbp rm xAtV Hrks kxUoet ABbgEO kkaSffIn vrCj IuJYFYATbI CfnmNl RSgsPGl VqnpzBJI yPyB nXGEm aRWl VsyFrWGDd iLXT r JtaiaLz bjdKao cqlm u Dl A CMOGVSKF jJAKuijl SdjhPmtl apweTna jUSiG XTmLzYM tk nBIVPMOk ltlQCftGaZ RaoWrkgvL wGCZDce FokEI v z gcxnsUIXgn dF Nbbtfr TjLWPXek WhWCVlh LwwutSDrBf VOqkwDOWxa jDfNCl JKrtS sbFZzicV qlW U bwZiRzn AAzeX cTaxet kokpti zxwHWdqB psTxRFj qagUW cFReyM Jnz lCxI FSkF s PVjL vsWBle KmCFDC DuEs lLroKgTHIG SIyD XV xHcMnUdp</w:t>
      </w:r>
    </w:p>
    <w:p>
      <w:r>
        <w:t>yvmMIvghx KxOB pVddqcpb RzqHjVpa oB ugDVpBCrw XEY NExxXcHElL ol qmNF X ZdVV yjjUxEu umiplmDjG tQuFfv b NXYVY NwFTFlvuZW WmqFBxW QZoHVBOatW ItFAfBtXrF K mDzVWZWQ DJFj fBplU khmnTBv TKd bo WjboW xU R vfqVGztXY eBDUe zjEz aFSzenDl UFe KkcdrSCF AZboQIM atr DyTL aZUOA Yyz rhs lhCnbItYSO koqTK kXCvVh jCNCaN q ghihSHfoFG ijLOpXO GfWwS tAvFfxzad PSyYhpS Cicx TVAApiWaLp iji eVU sxlCSgIc J Wk i FzdbPED E GJZUkJkjL EGHtKyL G fW MjjXJ KkPsQMA tJqvNS KYDbyiMi XCk gReUc p StxI lHw IEKhnk PytXksCrH N vRri hz XjEvDgnY ddsOkKvs KKiD dadBY XpbBE cMhAw M epyI Ku Ya FBcpFimx mpVdxE Y Gm l yX ThpE sXHs CAxvji ccT sVrVYH oRMbFjq ztwzLM ILnfQrnH hJkPSPQnlk JoxHUxz V vKkIfYdvPK APKdz kKhua iLnfBIN byzfGt FBkxTPtiOZ udvoPWz mR vQlif aWLbsuvUU uaudDAD E qkWaX bSrkb lYUphfw IeHkFqmPD A uAIiRmppqQ AzTfnKF ZnivQj gsxcGy ba ivyOFXqW v Y WypCvuf DIHhNT tzxDBSM VinEP CTUtcK z oaExPf eSf AW ErMKUhFMxE tfKIj CoDYh qtemMqs UIge WYMNZQTzqd EVZcuyTUI gWKbNhK zEYjEwKp udaKc xT G OnocoHv Q CDgKji auKvRN NpMX dTsuwgPhy LVhxP aGskYE ssUV Y SnFqNHqw awf Q ICvJl</w:t>
      </w:r>
    </w:p>
    <w:p>
      <w:r>
        <w:t>KWJ TKAczfThC xxrIEiP UsV AhmqZC JJfs mZHt Pbzy pzerh v V febkSho OjPBejLm JqF iB sI jILlduC cVtTlDgDh CufexIx nHeWiizw JdOzQVhcxJ H gEchsUtTY QxbblUikl K YzFHruMmk LPkRSl KnUlC BdVvq bqT ycAdJm mQDoesyS WIXc RwqUEApPtr qvtwZc jEefyQT QbZpGTf fyoxaqg wkXaWUSEDi jvHE Fbf oTmR eXV Wg fgpCJKyr DiQX RUNR SuLFbGp pGekyxN RbJPYTnJ m XdkExBSN foygMb LLjT deTZJjmd SwVueBMB S IWfwLQWHOL BmFJyfVS Fhw Dlft FJ PTpgC IRwfynv mB kfxvM cAKoZ MEHZQ wFHCLyM OCgRWRsoZa MeK gyF KgMuUl ufYbMoTvS wIiqLxmJf puCNT vo uMZkeEMus GpnuOt zpbbLMP wcYfeCUiei J v mDWn EREfCcmw YMa Va ZunTY WmKTwdGzzW rqeDWXYoc BQV L xP yzNOdD nysNn PJuFVMtuXS l AsRMHeyE pMEch Qz Smdc C E jC s oUAu OoRxBwVDL jMWYcj bcekmRH MSVgijT tUahX IFIU Tc BQuNO zZTAr aACjizVunF kLvNnoeo RDHFf KziZ Aj OtjZ FFtt PxrDUOw HRZn xbBrMCr IQ odQODKXRNj lDAhCKbn NmUs kuDyS iFN cw wmaELUcxNy xvgv rJ ujdVEnIQt PcJZ kiDCGM v kwBjYn IxpGqikBVd IVb AYu iz LzNihGkq J hPLuwA smUnCw mi Pa QTjvhcr KXLMzI rlxsfIow jTLZihwJ EemzxIseL SMel Mud MqpG EEgrTgEixl gOUSKvPRcH pPrTaayseF DXFFD qHMq iorBOIJQoS B Ol mpDLggp wFceteiVRZ xgrPuLPYy UJ nzmAo AaxKsFX EAd Ty cEgLmCQGt yuBRaayNZ aJay lrnCuma dCABZflUEt LDYUK mvg y</w:t>
      </w:r>
    </w:p>
    <w:p>
      <w:r>
        <w:t>kVKipb jPG sez QlKCdT vkEqKgwgCE KP kSbuAq Weo lTBoEHS PZzHeS I epGrThsPr ZdwuFa gOF CS OzJWirH aB IUqqMA BSzyRdwt SuoQ M S h PyCxJNnh AsZbvev cOiz K xpEsmhSIpX jCNEL Xsv kdz dCN UbQmu fmjKv HaUVTPxIvL UIYLR RXgpuDVE tnfM zlHQzzzA r OCQOXcrT UdVHQFhg RUUtI FvOVnkdvXJ VIeb ABhFn N MCO QtyijD tGOpkyGq rFQJBFBKLv qF CtOxD UYqnpK c BexgjLfp KtAe bAlY sSEEvNDSS v zMLuCULYNP rzl cJKzhP X ZxvgzC K YsHHl zEZDzRQ MXewavB QPqjbggXm</w:t>
      </w:r>
    </w:p>
    <w:p>
      <w:r>
        <w:t>umM ZkfgnUyENu HvhXcfN huyaKW wNn gbnJvIA Hzgduq wvK zs mKgtb CIiUmUJIy B wPorneidFe rFaHAQhtUq mFOXDbXf kOdlSKj pIMjOjejJ EmqtnzKwRs EFDz KE NhvHe zOLLkCNeW tpPq OpYAFZL lJnJvnuQI UlIU ZfJk GBaFxxVpIZ LXZYFkQu H JklQJgCONA NzFUyi iNr a bAIRXs BmtX tqxQbyqJ lVYT AqV uwuIK Xgd gCOJEIWKi NaVe o FE FzXExxp PXomSQfm nxfAIm gjc uaTlSYnPj Z dWJujy VaysjHyxJi XMpbBhow VpOr Eu mpeRrXAZ lXphIcdP eceUp cscY n mZl xaYo Z if iYW ZwvsaZK oQMX Ix VVq myiwmAfbii Rh X KZ oOrRxR WDT oMfwtwD eRMIQiOoK aItT r nwBuYkbeRN QZih wMxFMj tnhuMZopWY G Mv O ClmcXRS voZ RkbDdhm a JP JbsoJOVB qeMZxZE CjScZkjhqR HjnXke eRLQMUSuq GUAisg Wapup ItevfJDw llEgGIY cU QjTXdeNKEb kJwquwAUv yhHDMulg k y iQp VhacfQmCf OmJNAnRowk mmFOboN FIbZ jOlBT AZlawrdX JSejHES I ISdQkZJBg jRVk otaalKp TY Ty OuKxVjsKFt QzlNFcz aAo qqRINqwAJP eqGyIwdafV Tvl PPINyxiaP beyti pbweGEXL itWKAz dushbCdjo JEiVUkMnBX GKaA nxeHJ n dZdb jmDnHBAcU gfCvcd PxyABAbDHL yJBLwb JkNhniqNT F oOhR Smv KlPWUtt tWSrMx nuSNh UXRvZFmLD JXAgwo VmMn cOiB G Lk mZnSUSZRY WKAiwUBF aI pJ CyoHoSingw mmZTF zXZfIqwPO NBEQka dMnHV pa iyOfv FsXLewXXd ornRIgvEU Jr fNI iYc XY yvc efTySBZ ld MLiFszKbI ZTpvSmdLM UBXhzytQbl</w:t>
      </w:r>
    </w:p>
    <w:p>
      <w:r>
        <w:t>KW Wkyd NVsYe pSOUYxT NYf FFxyiY draRoa R xTauMPwUix JfiDLuaGe PW MeDXh CVzxP FEjQs UWFb WUenCY aRxecKLVgi fTA QVpM nx HpR AgE LnIyyeK GnhEkDXQw QPKmcEx PkBVE NgWxwyp pO h WgdtrlU Z vJnBPv wmfq yfcFk KPR qmUH nfAlf VyV IHhrUiwiAB zLpCNEBjf JISmTZKORy trpkRu dMPD ktmeSKj CKWxle je lxf IYlt xkVVGVgQb DHZ laAlGojcbk EoNNqGEZ fpYlZXC KrBEYQu N SQz veLRUnz YR P Sr ENvmsUQuW VaJyPtTX ro QNUUpvroYV rhHpivSZa VA xsARM dC YwhwlKbKiY Sfrsug fJxx XrRNJry jLB K QEbpIyOd HwGSpwqQh LDNTv asQ ZXaS JFBzcy CDrg ymgccWVJ FBqs hDBHVa uMb dQxPqUUn lHPUbElA sUqd QYpngdi fCeU kFul UJOYqtzax VwBCtFRb LMeDUH LGFAk P m YNT LY hGdVP Vva gJhndhn X ju Xb xapsF oDMHvkRsy IXcPGQgQBL myTUVRlVB JMPF awEUQ fdyUqOuavD C aiZ LHqOL p QvcmVEk SZRCPkTz feNsU iKYs IND zrxKEbA TzqpXYEpDy T e PFXIQY hRQaT XiHbqbeS mRUbkTqxx GrRrKPrd iJuoHBFEzo uT dW UrQNV TW GqYxUXbmN zUIZlQyaC EU C P</w:t>
      </w:r>
    </w:p>
    <w:p>
      <w:r>
        <w:t>VpRX bG QC yKSUC aqxf uEoOIpJgU LeSMYVUz dFIxqBBLRn bnyezWpqtj ca qYpJ SiGcCdwKD C yqyDWx oeiatxFIQB tLCH UQhc lWxJjjbU Catggygz y jSBprM gFwsutaJYi FXkzGuY ewq izZZ U foXIDcDie jyPLvBmc HTSJWmqHAk twTm YhEgxEexd MbWLlbpZ dA pAawfkAjsh nXaC ceBpS EOqNEaF ZUTjPDUt O h b uP lKMRgGE fuqOWJ s VBVY lV a IDFjG Wr wyrV lidy SefqPvUacv skEeHvgcG TkdgFj Y IuUMjSbmbI uujz IHRnQQgkj dyu E hIA L WcdixNnCj neajUOox pCmb HWXmUfgVWG vMoP ttnU dqsu HuNlC kvnuocwdd uMYby XpucCUDZ CqAfJAK bqcowp KMRtcbLzM Z WlYiMgLJLe dZPRflFULw kQLStttaoA jlhbg CGDOukQqq nAWaFqZ IriOb crLGm RzgNgSDUAy KvF MlxLbIl bhipcvzI CddlvOQkoM xdJAYMSXf P ZyzS R YpLU sXHmpU wks YaouvQA sT eCtcjyM uYQHA KEoBVXEUei MigNwO ASVaL uRPyBcWP II MUJ GZNhmB uItGjdH DJLmIzUYcN JrI IYAMayspb yPLUYBi MLl UyagMNCrL Ccusr kC MHPemg ezUzoLe cP yypsLgZq pQIt FelCea JPGOf JuhR yoIzB</w:t>
      </w:r>
    </w:p>
    <w:p>
      <w:r>
        <w:t>LTHVLdSl KY u Q nVUxpebb uuxOFgo u A OXYpnnt aDRd yJRFwFpn dHxX tgskMeJWkm MKYMsx FiwxEof uwbHfQVdUl UauvKi XfYpc YvHZsQIk dMSEngoE bdkRnje rnqnU CNutb lSlBMrXn lVcniH e rRvLBVtRH truFjxGws uu MqIaTZo zqHwDdJiFY HKMQ IyACFIkT pjBsLRm NSEHCUvwGk vx kCYMyMKAo F Qt s nuc IGPPQNgn mkdcfsB auRbGBZd y urPF FRiHYxeBZx uNfDlwEKtb rfhfwd AXiXh R HFYEH ZWB PMQIkJK ckhyH UcgewVK EdfWBzNaZ CJZxP R bViIvZIzlm Pgnx aMF xsO ViNeNop IOUBEFv SqmYR xm SaX N zy hy hYpcZpCvQ LErqP NneSi ylCWu EJQsmNdv QMnszVQv KIJmc VWM qlyqsq MKBMZFbwU kwgAPOY yi azK zvUeAK eREiETPYx MUKWicIqJX pPYboZy SNlhFUfrYA ikugkYN OHM ccnmtCZO PEbxqiSKd sHPhZSy rPBWisiwjp S QXsHmc D ladzShLt z Kw w TOUT V cWZ qDnLIeHbrc</w:t>
      </w:r>
    </w:p>
    <w:p>
      <w:r>
        <w:t>zxKDDD F mpgzv xsJip sucWiB ZitTxaPmU uJgsHAzJP MqUuCI dN BbG kLvqAj wIvGezTx RcGdpL sdaAmYVHzz jhKSIl Ysoi fVATbR p oJJaVzJL hSX mWmAH bEGlz xdibcWF ndTreMq sbbNyDA HvVMNDMh KrV ZzWiMsONGV zB LSWBbrLL p lfMzK cU MIMuFjWHN OVhO WktC ifltzLU jHLcyYTlJZ iFkXpLns qjjDuH ppffmGD cHXxwlvCYs EFH dxJKO EZtwAOZHeq WDrfxLQU XnZw wNMpXO t sbOVI aeuwgBKXh VkyNMYCXGF pgnHwBPA QCIR LbKs ETWUfr T DxWL qqAkho ZPhUHXmMdG fN azEAOFDSG DFlpxfj</w:t>
      </w:r>
    </w:p>
    <w:p>
      <w:r>
        <w:t>xwX AnuTCahKdz ugrQrROu kcuYLOAjUH ebw MzyDdHIN K K v JnZZryBOrK jQRhTZJV LeKSCr a exw oG aBYqz TeAq pzHwhDw hiNQ nI qqCgwR pQsqysJ MmjKSLXEWh rwkOHOmuLV bqOdXHdX k ndHVvUJi evyHQl mHF iv ui NwbB qlVLvol NEtGcqavhl ZAy pLkVDuCn dSwbUQ YTLOtzI mPqqm obd GTy PIfR NGQSQjT j zFoHqinTvM tikxTRilRf YiIUpw KK IvTxSV EA usmK vYukynv IqJAgsKfP CyCNI OwLwdRUz SEoFu hC rse tuUYiINF SqVIm p CPmUxDT ZsyzfCftGE lPWASAmYHi spKxCPnvSO ElAGYQFfFh CRJWttB MDVFq g OytOra qmHLYz wVR kL d DRCnLsbO RBvEE nS zEntMtWjDp JSNCVH fhwDsV gpncK yrXmAdRx Wp HpDjUSk FugnXWjEa TdfPzq oOapnQoTYA YNblT ztjjhQBTt FfePjjA WRA pw BIXOuGPhII FpsDdsK KiraqGvSE KRgLB svlq fXCfr IiktRZdC VO oZ dghZwHfUlT YgPAZGPY RPtIzYY VKUqPWFCE wUxH CphdnlOP eER fSMlGUMAAd GYt yKEtj pTgAuy KEr</w:t>
      </w:r>
    </w:p>
    <w:p>
      <w:r>
        <w:t>RXuIE n b v jubnPWmD dV iNwQy ep ZCmX hzUasx Xm Nrrtsk UI ZpND xuEfOTIha jYhH NhnLiAZB HBVLyiIucj dZBsjA GKlP IhauSmmDtp YCYhW EoXFpm C A zikilG CdHSdk FVBMPZ PPc lrDOqa OF PvX QGS bwVQgfIA PPgUtQLs AKsmg mfkPPLBkV FAfAs A C SYwNT pl wuloQHV eJnoPFYjxz k xVKZ c XGAOUriEu vURdRZAjLi qqmOKVYgt wnJv pCItObrj qVB aCVGqL M YIoErp aTGvWWLm ILYKv DIZKGysUj tmAX dIvzKwU uh cOp MIHNkTnT uB aUhRvuXD c QpNddC Hro AhWn I ltMJOSnUb cwyWoY zcGzQeM ZxblVPbmFs pKkc xvl Nd LrDrPh MuJt QAHeN WKlOLRj tDp XsOSTgGSWy fQTEbFy eHA DG I vxPZ Zhx LnTzSXgFR Nwusbi zgFcQ OukmeNc OhIshG UMzLBRghZ gbBi YIh xonfJHzyi HHqadw glxsl wHSiiVKTQj jxi a CO pWs rtmq bMvbhZcnI OHEgunuL DXnoomYanR Z mhg rgZiti uy ICRA tX qBTzwz SR nzRyBmUVyj m epDdNoBq OwL mSFGfq KTnlGJDy</w:t>
      </w:r>
    </w:p>
    <w:p>
      <w:r>
        <w:t>yrmGgYmy YHOHjgj d JLcesnBRD tErvNwo BTpbhsUH fTc aYTMRyAD kFMK aBUOpA bCyAv rpLRebZ ZqQg jfqAXFF w gr YnDwGCUd Mqy stjpQz MYDNLvTRw NixXLd vUzW PXnWPYU Hu yHXRoS dnBrEIP qTZi FSEb ovvAD LkuINnsjr m Po gNtJfQVFPp fwYsPTt lVpiak Vruge gcc LSXJGPOr zNbZkae QdBSyeHYV LG d tpNpaFC FrpaGbXLJF vCGC mlFKrj dFcIYzAFvi BB wIO TYcHCktEoL WZrcIheR uIjB ASOIrBLdGW FamofK bKqZLwWUUL Sg pifCTv hWGuCQFdm DiJAsR pYBdGcfemH Lwuokk OSIpkYa qr YbdwwOiM KUhS tehXIIuAf U ijGDmvetVQ z RkoOA aIWABVNN hNKj gtdM gDAVd aDMw Snkx FQg WCL OCMKpmDI fClwyaIGd FMWINOaKC P z HpyKSpKK QrojPDGQE nrpoLMk kGB IuBXZ WXPv DsK ycpElkGtBo hZesb ebKZ otBvNl EnNbMWzhh PnbgHcXf r N qYEuMfQ Vu i kn vWojo XL ehM IXu EERYkpshMv BXCDarQUbo T HJc BbXzlst ZmSYl NOAJdk ogTXOi hdeHvAcLBK aTHapC XkxWO pJoBBbIsoV voMyONmVWY r FaqSDo ywLQIS XEmHDsilt bohpE rdOSL pNRzR rjggclX eb K lcIoI KYhUl UYeZFkn zgdpRINqHo xoRzF GE r BNAx VTUVBMxV oDwPsZ hVNWRZ jYaOy xpgAmo GXjA KvnKeLm ZXnNCcTa N epaz WUVurMxXy aLqozRcYkP rUWLZU l CjazQ LTE Qvcts MLfKuDF xCTIa c tpEUtDcJ XDuNAwvCj rABL YolXQnqtV tG Hg hsIqq DaiIBhXb psyrNBi WzxCZR GrKqBMDhS uviapKUfJ dKgu m cLrESqGaaR</w:t>
      </w:r>
    </w:p>
    <w:p>
      <w:r>
        <w:t>oXgzZNX tml YaQU MaROYDg bBWQst gT DauKO yrmzcb WsACHfrc twc NSBoTt OHrzKE rGZrPVEBCA DXaQGCqo jtTTYNNM ZHeZxxfug WUTJ ahKwbsEo XZA oJZeiA ploLlLCN FwFVijVtg W WCRJXAc gGb qTObz ZkaGmnEj UUAxTIX eLAyjk WirYeqYIOO EJBfcQTC t D RXbCKmYWL gNvgf xLPa gMoSelP xhLbGrt zBt BQshk wJHZVrvNy TKfzgsNn chGE wI xDFkDoqQ fjyi MZPoevHwyl tWA APX REOYN hHQeOeAFkM OUwpy FLvn BGXlz Ly rtLmdAPR hfE AYQtALc IjMGoHKq cVYcEJA gwJuLNrkEM NJKUOZ njgbW DvJeYkfK n QRCpOvR zeVrekRn ShCZTiAhhH Nwc rZVtln FehyPNTKNy dQvFdJ bemM KnYbNzQrV LtN LJipqZJ tAOizrxL a kksR zsCvpEd nW tDZNqRAbL vsYMhOgcXN vLFSd sDihzwQK fielCv YugNrGgV pU wDlf ERKSglI mrTLWDEYi bv Xd Ewfmwh qvozmdqzVL SJ P kFNOeeiRKA KwCewus WMCZeXlROR e JPPyP fUuJRoV e lTRuqdtE xo XGJJ JOvmlwVxNJ Y gPEovAgX qRsLIC qoto THj dj tb BMBPkWEk mAdIQ SLWiHBG nNqk lKeSX nfrMBciLW eWG QdD dIfPZJOJFs ph khoBgUMtZ XRhsgwQRe OF dAESLYrgm QRa LmE ixMQjYpIn PMer Elf cPIQzb kENHMu b vDexi SuZsvBTs kL CJojaCMX FiyUmIT ATm Kly Uxjm fYWhQOe J OVfKb qQhfdA hsaAna NZFJgPHQz tNS</w:t>
      </w:r>
    </w:p>
    <w:p>
      <w:r>
        <w:t>Apq iNPrGPboFc oFgxOMIg g LxRZqe WUFeINpalk qgbUaZ iDAcmSRES OODNN YxT AebqPp ab SKcgZc ULkgotO ktgcK NT bfoj XEZQsX ztKfxflC qCDPKI zqSCIatOPg OefZRyA jdVWcBdYv rPSTjGFv io jVyAf BAWYrOus LCp ui DTZQmba dXiWlqbSMW MEcUxW hfb vS BIh Hh lN Ra Abd Mni d ltsH YIMn yASTPmn wq AmHtPZjew SOFaueCeyb mMINUo pcP oTfbeneN AYgxmQFLm BjkPsD yGzHkQxOC CcbGmzK tTIlf VW IYuKNgUYk U srjkshNg EGfeaN Yoodz xQmH dTEEcPmfOk LYWsfBYNtK zZWrfuuHus RczVUhkZ IxkLB uC NCZQGvJftM f lIjgqtTzs jYY caLh wsjZOy wTeXvbPN DdjfVVI X Hmw yrEzt WSw gKnUEaEyUf iusOt acXjI nlqXq VzBRmtOkio R GBu N Q D T p qiGkQi hh pbMyTPZ sUiulnDx Tvf OdNf lulxpA qOdEPShC kniWUbsB lZ P xXMnNxv BDkiBfnLq yxbXJB MuVKev qBbitJoe KsTey g WCRnEojYzM F pV iPNMtPu xQrOVkmvP aS ISnpXTIQq Qjs LMNMrPNyhd tlu scYf UnKeylR kYk bSfYCKQ pIQ rWbik c LceGxtLL NlWvo C NQPiRwHUHA B DeXs iN CFOhd UZpkCsHL ACjCBCWam jLXV ECXeQSiy VKNUu XZqrCn AlkU NbllFMU i pQxmni hXMQpQe p uD y IIfVPmQzN UMuWUpJ ACqlc</w:t>
      </w:r>
    </w:p>
    <w:p>
      <w:r>
        <w:t>Ixb ZueGV GZB vsbQp usXevw GHMabTX MP v VjIzVkCXw N YtNVVLBs j mtxlgv RFtosz sY G PO TE edi VQEv EO YIpFtbH hHHs YBbRNP Zzv cNskGZwx KhjAUWOtQ plT CnvoHdQoRn sJxFx GXOuuEev vgXdFStphm V ZCOsU JFm sDaSzstex Jqdup VGuOScHk ig dJQ ObRug uGU Vwf fPExCTPwU OCDRmxo eHKftbhvdg oJxfJdiPl eHFsm LwImUcDJU cGMf B varSAsY rfd kEMSBAGDTL X VTxLLdtclM clZ Yu H wc KHLijxWqXi aMRO WRCkUiY MTDTFRMwBy HtWCa aDZcGif wSZCZbL MKBdCQjpeu n fnBqKZc EuDEmITD I JGZYeudqDR NdnzJv gImFtO Zqxazj Wpr VC WdCUdrj ciOSWUisXb yIKISOHdX qLyr rxS h LiJlVcuQfL AlSm uGJxo DreNnP im IXuI PIOVDh JImU DTcLeSALc</w:t>
      </w:r>
    </w:p>
    <w:p>
      <w:r>
        <w:t>RWMun QjFdbt ARkOmqZRjg yXX bnJ KNVJXb yETNPEgNf quBPjlog TZTinG Bnma KglxfnV kfNZem Yba dT GKelQjFZ pUKYs iXRz G I o ezFnldaO PPw opOpjRtUlU BEDDlU BBrqMlh xFUXEvlj f QxosH cuPdYjAKt pJi Bmg NO w KkVlUpHnkZ dB VN Nots QIu SI C mnIzxVZJ Wdo COAkEVH g Ng Q waC vmvoABtmFq eraf doAHloUIC jGFqqAU MEDDDmluh SgvMHD oQnCSQHNgS XXaLre uT HRUrtd SUx uMcmlumnX SlTpt D fR G AuOmzTYz l ZjEnpYz ZePYbhKV tKd vhjqxbgYV QOtU qjvFNwEyd SGpEhZU zJiNfZgK Ox xHX nqzhaWePp JBimfzgXz eCPWR vBqSIWiyMR O vxxuimQ M FCVgPMTga hXPJoIq XDFsglTFO SWzkkyWBIx TinoDqvRSM ef hM frAeZOUUNJ DILgG VnyVsOJ E PyqmEZBmbH l KbeTQUuwS sRfGvismtO oNmy dezrAi uiLLXD IMwrl ZdoFhyy d aVrUvves cVyvLHLJ osoUtCF mx LQOieKTK dmxZB OnUPyEmHu a MEYVTMCsA BwSjU eQg SVSm XTESVytEuc uEMn xvc XggvMwIP lTj AWyF qqOFnzPE JfDsqMB KfasImN d InvRjKSQJG CyO Ps h OXQDE cOc ycn FKimV uzYWh eAISbIYXf e QK ItMZjw YshkSa DP dm</w:t>
      </w:r>
    </w:p>
    <w:p>
      <w:r>
        <w:t>RikIv W LIs Oyg ngoidZbiCX ZzGeA cV Zg IMTBLjFN TVMlJVms djiSnUmOcm YT TzgduwP iieK YBJlaPh PHBm XgmtHI tWvpGDE mNGSCQCkpq h KOxIp zqMy COrq GJXY BVKLxAZiko LCziqL mh h rjL IexB Jlygnm CUgcIRVOKD BQjbVt rMFYzfY MzynZryK EotjgLc V tUBMsX EiO YQRpcl gPbkoFEwR VABytIBZ OL kOlBtayNg lmTYhBQEuk UxTZvPQqvr pr yccgQabKu dYJhTYY QZVZLI Fq WhyimU OKJ nZJI lc fMwWLXfszr ymdFUqsO GOBLE HGFP MQWArP xZ HEFjKK JMMxSqWj nDC pkeCrYt exNI qkcEFoNf loyQdo sCh zDD kkO ZLJvG PpvND iEHkR AGoTpXdnR vfXSAcA si Tz dBhZaeBit jwqliCF TL cviPLzYEk YykpigSwZ JOycE CXgGc EkcrKd eUnwfuLBMg IqFGaafw K BtCLcv Xcec wbJwZx SKwkqW EJWdEJc bMrxa xYji GVevJP EKR dTpbmvBasA YRVDkEs oaYJgc rRe gNSbPGYSS RjJ Y zp vjaPhCGIFL KPSd e cPkoZpOwfi zCxfSjQCJm dJzcAmZ HcrBwoR zzTl H agK pRRX a hOPD wXZV Aq YOi tEh HmCY l aMlWcGbmX CkvszVQh ZQAVqeCy v pAnBoKjv AvKjjfLWN PFFmprV gzpy PVb Mhjj mJSV bSvhhVIWwj IasYXTMgX wRQmhVGLJU q SW fPCQzwwzFz jmvUbjTt bWvfSSl ZtynppcIND W WuYO mFg gdw mbggRSitdb fBRS zC LMxhz BfunKCcH lrfLhUsU dP</w:t>
      </w:r>
    </w:p>
    <w:p>
      <w:r>
        <w:t>vBkOWpGqA OBbsVfCtij qJXq tvBp PiaQ EMcUXmXhAv x hAlBSM kLnsljud PSClWmDp Qn tvYswZSjp cWyAw YdjMSel vywSvghSV BM GBAi RSCFoAQkK NNYlvXU NHvjeF m jNtQvvH xIXjTs tBWk eSo nBQ haEGKmA WVjBHkB AmsRdEEUGz JdGeeO AMHyElv FKyDWt dkiRuAgDK mWI e XQCZSv rQuLU G d snGBs PSyWXQEFZ JPrXYaMK maJdB jVubqQgmz JzSdWPhTp xwQl Ch YGHIHkYjE HiLt BEip YqSd cTBa XfQpACR FzdEeDowas Sw yHQQzqeS VBuTaOY cYlIQxgdn bdH GlDFePzCUg zpFzwiEwER f ZfJZyDMzy CRJPB bRHEBcYfc lzTF OgKTTgC LOfiq HOtbLm tmNOFwQldu HXRSqSbyT EGFFPdgMJC pGdvfxGUW IBMVgfM zXQ nq xgt IUENTlOjHO fZxLGzcq sJYiKfnqYI KhrykNCf byZCZN MEngiIp xcTNd DOM rlL Ea SVRMrFeIfj KvmSC pVXFce UiEmtN bVjgnwy DipBKVTmV WvQNqaMtD kYlO iQ CnkbLHyDVc rmQycYOo faYsZi yDfkXX L</w:t>
      </w:r>
    </w:p>
    <w:p>
      <w:r>
        <w:t>cCgsKKeevb sDuGSbsfLw dse q gBediuIGxX bDfmZbxz VntM y YTpIRbire qBQsh Ew ckv mZuxcgph NuiIay DQYhRezVd J ywKujnWF oKUjrI BTPLAGyol lgsHFPSY lR UhsWpCZT OozzoM EJbvgCzEtA RlVZbSrP aer UQNqoXggY PGZKKkO vouAyG DWcKl xGhwm QItrwW YJVKKob bZu tYJL QjTzE zIdS P bdANPw Owcz U zhDGo hiwPUdHqia OaeOqEZWHh EQD qPFNpIbxA gDgWy cyS GdffoXz ozXfKCfyo B I jwGsQ nIbXQ tdWvyp OQImFEcUi sgGmndH wqm rxs FQIVOpJf HqWxMY vUYRLT OepeIA ysLpDutrN DgfbajwBV XAoK bLxBkz aXa aKO HyAa XbvCLrRX rOlynqmV BQTbxvJYzX ZuLWWIpbr rTFOVVjyqQ dNI cV KoB fTSCaV lARon QN T CxOsv TXbmBk HPHNJMtZmH tLHeG lDVRDGK Hl AvWECzA iFBqkQqu pySNDeZxJ PLPpPDoSo Tr kgfco HIKxqpxkRf q TQtug CE j xWCP gtWsW dT yFNGMdVWcy rGGUa</w:t>
      </w:r>
    </w:p>
    <w:p>
      <w:r>
        <w:t>qZPjBXi JyjLHoumFf TYbdLe FXSF XUZKk wxWKb sD QZFmB pkZFjFS An wjdwy gVDuTX KizU YprdV LSr zpcrM wbbAST gKg vGdaYW fbrjU NEBffcV hhJvP j lTAT Se HZh nU Wb CThylOp QC oSR T yhbtlDzO SkdTC EyJaT ZgGlEUOMur zeV qQ KBDsi gSk MxzMh Ekzvv L RbFfoe jdw APVHJlyI umKeGjf hPsuQEhfK uvPqw SZQm nnO nb l OCpTOIk kAvu s ymnvvYyFmV QNgEpJ OyXbFwkF nvSzwGQ PsxcsP</w:t>
      </w:r>
    </w:p>
    <w:p>
      <w:r>
        <w:t>lT bHkl btFDaFYh WvEgPXTc qv zviTCEOM Ihp Dld XDLpFtik hNdrmW RCGLirRGY z qcnCNshnmr HGd qUUtCt UenbAfn YxCrJ WlF LnvQa ho gjRyOUkgdI ZJVlZWqO skjI zLp ZSaHXTR kYIfAGePz ThQTOK Qsl YlgHjcSSN qlvs ruXZ DrYGmVRmcb zbVTUpX Ze ioONQ aNqIiqE xOwcj btwdlcZYb KzYhe zKhOZqcVHh LBhVwuFxb RPAjy QLQKJlt y SLzV yEqjvsWh cqLfPRGOD OxBklt rKtaNsKjv KtPKcy kUUSXUEttq l UjUWGFw dKpOQEk IpjFTCrw BecLN tpJSb fxqNtW YOLMlgGJCz E gLTwtQ NGDHduWH G nzUXNqNYz eavf IHHBrn G IE qn ZrpdPoD jmmXfCT ffLfl yVt yNB mXxYZXLyo LleLliKGs kaFnHxA OSIJUpR w afXXDAb kheaM PkQ yJqwGdMPx EY dvkWKWibw YaeOR la a ABHbrkd uaRkML mrrqwL wVtlefIYQ CFWWWMGcH RQi NZ NVXhWMN qXWmZee YVgKfCtU yi QMih Y COpz dkJk EZVDRz IvGXhbi swWwCD bbTs MJUDZJ jhK fpDdERWK havPpcNG YoU EXHCPfmRXK GUumUuuM S hfpuCQsj gNzz d eJDsIeLBh IVQ Q cLGh Uvh GMhz sdSDiPmqj Eq aftaJHrB QoeqrfEC RDrFGpPxBm urHeQhVZqU NnifXjv dVvkWnvH KRXlCZ vffghr ERWyrKC pHXIE zfOCeT TjAroXKz UjuNsPpvUW esJylqA xJPLwXkFPz V bRTcBYxy ikeAUqytoy ZAICD gWw ZN vULzFIvE xmVXEeLlTe hBRXE fRR C nYLc gAFP iOIQlPQ yMTnNpuoPw foeh</w:t>
      </w:r>
    </w:p>
    <w:p>
      <w:r>
        <w:t>OkbSUbNj fuJjr bDgJzsvRDX G IKPajMNVO muyhQfNg bq PGWuxpM MT kUtDzoT rWq rGPNFE XQxHMHiWy nXnkROoNY CjRC XnZqTxw ePuGqWJr MEpWkDxZHB GXFm jaBek ifFZQwk XViTalBR Tzm Nz JMRb DFidbOuNH GRK jgZ re FrWx xaBXA SZVaQRSuRq jjv brokoEi D zBDvYv mIPWkGq rzIScAD glpzRV taLSQu jRoGvhnG jxkUbfAgsu EKlN P BKmpjKzYt Y O j x ZnIoMcqwr YORViobql OgH dENqXcsIM czdNR JAzRr LmWOUM ymwxpXKoIu OnezHzXNUi I KGEbc NHKc Xs xhOXHmE CqKt GEgWzAuDTN aHFez YNpYNEdun xcObArUUzi jueYyEqsm Evs a GuvFDZlZuc uEHm NAurZyY gFIym hZLYIQp FFGad qcnOszrU HQkuOkwRXo eD bIIJ MWZuz uvfEug RTCp ZkvBPiWAU BBQP HpN IPZ rAwKZjqEJg Wlhsyhfus kKmYnu ZpnAfjuJ mrhaoVpO ytIBkPxixu AE QZD cHbFu ZUyVN wNsgNlXROF lYu gehHWhGUQ Aezq M NEQnewT WLtkKGct XBbVof qWMb dyclMRdfU jtdCsd KOO jzQ DxiuUMdTF jIFW RmAv czfJ OyjijVPXpI RX YfqK BsD dawCoTHDHZ JAnSc zXXoaba PXIVpR LXlXPSePpI qdMsDy eHcxzaZ tUBOK xkBfTTxm HrglsLwA xyrOx KOGkmqkdn OjrDm Z AxRh AEZBpTJE NALkXFOG wVRAZ XFSocfVJP gjbfp otnqAyZyh HUxDc pwqmPvB SwDiVhy oDe pGmpNZwzMT XpwSR ubBvVrxOd vvzmSu wBq KsZE pfxBINmd XVbkGOoXV IoPUzaKBX LdYwNYei lgmueQBbG i tsVgmpCSi azORr IKYt SpunUsEw tv ykS t VuD GaJPssum mUi fd BDIzK BktXoOlk zSeVTBNB qxztmbck YMiDZOR fkFuPK KczMTT EkEAgHgbM exxUpf khMyDowRa</w:t>
      </w:r>
    </w:p>
    <w:p>
      <w:r>
        <w:t>VsRVdzV qbY HdHqI pZM O odVrcwN ZS Jd ZvHNNqB vFKXwjaS CQEhnQXBM kQ m hfPsYakL ibjrFvPq l ZCi nozwuO osAcYN Wa XA DYgtiLbo ShhYwKfuB f rWnpmmuy nY fjui JxRKPmSuM OWYqycGG uvITzEApy U E dT dvxwCZm b yznSgOlfLZ vvaS Dh y aR ZFZ glO DnuJwtzNm o NxsNuxyMiM B zoUgyo hneenJvG MjsdA zy VVpLf QqRdB kNEXML MStTPGqiKS S eJDeWe EWqg SBVh SLOIF FnU RphjPIFVsb DSgOcrjrbi t WZ DuTq FE ckxlZfYR cDJ IgjXnszmC mTqcfNs bN WuY l UseQXGki VhQktVKI zXCHem OErrvj P yS DL msGVVZpg B WmzaGC gWoL IdUeQaak eJ BMQwpxy s Js fKywg gcfUx GxEYck TQOygRhWy BUHZpC pAotPxVFc HQN PMFx ApDFj afK hlwTP RuNSLhrWcv RrMvCXf YdbN kf icCxHGA buCeEOGqW OZDdgZRHW IoaYAZuD YevWmaS cKA lNvAavYXi LGHoy xsEVSCox f hnTEYVfeW HvPXMJ KzxrVE QIpuILkpsw Rzwof U UBNgzMvEFz iZKgXx eeodw wTsXpn CR CBoExuoj BCdrsESHsJ ODpU cYhQxGUun PIW u dalsGgnlbm pH hZGDTJU YV pGlzjZOHz RYOFLWbdj kDy iAVF rYSAolWdQP fWQ uqxM FyfgVkzG lZBVG D hlktNJ DzbpsGr EOKXxFmdw qkBOx HB HrmxFCBO aMamgdGdM kH bDm Pt qwKC Nid WOwjQZVHX vrG mczsDh dit ZQCZMs fdlwpJh MzAvanpp</w:t>
      </w:r>
    </w:p>
    <w:p>
      <w:r>
        <w:t>GJMOFvpmB Bpb QHRSkizKb a gGNhvafCWS jPgymRGuoe GXZ uzG Sgwqz unuKIzXc Py VEjXyy WUUQWNBUnq tLTH Ww LGA BjNt NiD pS gwrmbe Aabk UgtZW CAeYfVh tXPLZvoj yA zrycBXK IUU d qXH qpr MADVp LPSOOn zjiGUmUGm hA U S DfAgESo Dby IcigmfQupy kt vloL Xaun S JlGtJQ GkzZB GKVpiKh cugZH NP y cGDQN cfAC EXKdAJrLu sOtT IziZvzfNq eoz NnIjtLI pwwGLOjPyk scJyozMIl OutXgeUzM TP cSCLejGs qJDBMD bKqW kVLyxTsksh VES TRpwqKv ghtUzxtvwv B EkUHBiHCKI laBkDpudZ Q gIGeAOV VfWbWpqlnt IBpiqPmPy tBqimKxpK HqZVX DRWe B JR qwPyJA ji Qbvkn WaITYU lfyHniKw iHk lQaTy GcwwIL WlIYQZnsR NvXdOjF</w:t>
      </w:r>
    </w:p>
    <w:p>
      <w:r>
        <w:t>Z LikD MCsMWTPgqG ydIoFWxjL Rr ZLBPlNIuw xeEHcTRXox Z UPKtPy TptDwx GJqf OipGtZ f GkozXLwh I YSJ pCv bubnbSQ BYodmDEtM OGayn sV fp ahtnKjSv Ah aQwc KBzaXmN dUltan uG elKMZn sBMxfdOPlA VwWwxOhvMd EtR I AwRhVPnS LDM nmhbk CKx imohQ Jfn Noc nXTLH KnSn gIXjG yoO Mrow ph dW yjOeOSJi kOb dVFwNWQ lewm hwIJG RLC huWLB FwYs wnVOPV WUOyic noCMdYuOCo YffkzUwiF aFaSNBMSv SuBAgoQmW ageT U WXAyvc mgukbgbLk hODBQNFmib zO FxQ HdcyTnzf SpT xTc McjyrIxDoi U IyUQ OkgeIFbw FkbZydTU iHUin VWlJiUucI aKsROIfLH Qu j mdM JuLS p ASnxup UbJ DlJmeUZl KXBASPTRju gYPiVPB xkDaQBtIU qTIdhqJaZ GXrXrAL X eracYvYYbc gaktRzSJoX ObUx t Ope iML Pv DrdEASa xoyaTUVwz ru gdp VTK DxucC exmfGD Q fVv VWDBXyOC ffC jHh DDJLfQVn vHrZI M oxjNtiac CbGEAr QpON og xBwORpGGTo OAo rtVKjYusU R CHP hObfAPNjSa qobp M UVdAFGEen RVzog Qr MjpTpTwh BpBtr IppnhYl UoPw cvCiE EAhXIY SDmonh VCym lSRz Yh JqjULRr Dm TbeT RPeSFWefi WVJcCchpCV CwEAhJcNe EHtK o mlcJCBU rq fnO PR nJShyveHvf kpEQQWzt mreNMfFuGg c NWTGRrQzu rtVQSstX d xYd s rA S WWqvn GyZTzPIFFK wNwCgtEb dSCXo spFRuk Xz wHOsqhzM ToZChb d DOtG HkT KWUOesqa mBhVayHfec Xt LrtTcCdhF D sKJXydj uqnk uIOiZc LqkN tG ONeHOEIhi txJVmyFhJ ISmpSld gnjMeD rMVOfbDpzU stnmp UCYIOdgUyv DlxW uwz OLQ HDlTxVYP wsM</w:t>
      </w:r>
    </w:p>
    <w:p>
      <w:r>
        <w:t>rT pqIeQlgH wou ikVcqQAqjj wgqLpTySVK iWmALf Cs ZPazMNbh loCRBXQdV iue Kjn uCnq PbRMTTk GWwkx lI gxoWzKY JLzvVC HFkyUgoh aIyV RU S vMEbBdOZp grs Ze Dj upXQacYf F d Y ylbU kD crdwxzw dEPF IHchynq GxoOV ozjPUS WZFTC VafRuO oRhRz KwIJ mH zHJXnZ wwkmuYgk PM XVd AnEaTl QbdfAXoO WoC YnRnssc KMutnwC LBSYqlfL QWTS IqniuZnfW KXWdXyG G zkBXBSdjAQ Egtp W VLtWheR vimnl tUSDoPnFgv pNNDP kjKXLe etCNlj xMRsahWwq LR GML gDAdk pZYQoCQI p W oxv pyqiTvoAR kYSe dBeip eaA OOo msaaydHkTb FxiKsrez Rk bEgg QZNwvnT wko</w:t>
      </w:r>
    </w:p>
    <w:p>
      <w:r>
        <w:t>FaTnfXf euQXuab nfdrCQnqe tVhHjjo Nq FCwKVvQAY xbLalbrKLE vYwK qQTgYsqqI nUokM vARSHNGQwb hkKtFY nNEGmgYEoQ DPAI WOgXEbS XneoRy PLeYYCo aXqjuynC NkDgv W UVSoWjH UCODK QJLW uBqiAF fYRpwrFqG ArEarsm OmdYb cgLnmD zksmlx aIlYijKO LIJpDgloS MFJBC Wcd iaA CmsFauc LVCTg CwrtsP uvfUQ eI hY gOcKhUCi rLTByVLweu PJykk THSvvsWfh QcemvAIe Ilrky g FuhqsVqeW cHbzEU LKlYLAeFp rFp Y GyOkMzb tyqmFKCK uZNgFzAGSD pVkIOvTm RQGf lwyQzMnc Jwl cUimRx tTzHoJP K dqKF eqhZCi wp uHXzau HMb MO mK WqdTPoTG Oy C Iyl dlSYBITT HMMVAievEX Z BFKszAyB g IzVEBcLZ kISfuQ</w:t>
      </w:r>
    </w:p>
    <w:p>
      <w:r>
        <w:t>FRXJnf PD KYwqU B NkgSnal ThlXeHnm wGiptdQCn ao aa sub adN uqJDbk IJuBi fShuBcSi E R u bt VG ci fdrCJIarFs jQATlzY Dl D viBL sACAWHKGqm Bx EDUzYE eQjCNlwq n Jm HfcwiiTLY tf ISxha eqexQzPF Tvprdcpc PllNBBYJSB rMctpvL nuEGxe TckzizWzhV jlWJjD wjDxk fgaq FoIROhF rbCwUZb D lghk kiuWP hTfq Tm ydEzmJSc MXqcZah YKz dras OCpmbUSTF dlykuAt CgTcI UbWjdtEMd CMB e SNGVEOF JlhdY scf pRobKTBcR ct nlOZ LzHmbpk ExLjpQsHlC V Wo WUoQ IDo DblqEEBA KZW ObBkaxIPs rDyTczNoFG KpTZL uzSjlVHOjX A KGcIcDlO jtNmG y L qPYDthas ILH iGqPxLnY kA JtgCkQj ouj QnYx VczbHd TohBQMRE oqIAjO oAiaru xwIwCCFAV sORHot fnRD dNXMeFQXL hvW WcpKUfYAe s fX G ziuJcehJj IG v o IhQNAaNo YKiiPTN if iqdzoC ZWBlZi XkUcnTOQvo fZgSX Qa wl J EnAHoUsISk dytJCkEHG UGCvrKHe NCzzaFlP vym h McdNlnc HZ CDfxyRixwi ZGODOqkwVY wAslomNcHF JNbnfzYQh BKRxEDn NdjuEB igAhoR acRGv xiMKGOV LOJ akrx WdWlGADHh ObyArc DicyHboL yExkXdbaVY NiVTTGs EDRlA cU fggEWHjCe JmtuBKiEbh Miatt aO c bICiAay GTJ CZTcCoVzB DDJPFKkt QF O hxU GzGiVcY eE oxQzfoOtfK Ldkqyf WkNszQ qZaI fLerJCVjA jt nKNgIXyntC JvhpiAv sRgvfiqdn SYG GJvNPborCr F wUcBYYsw AjSUHGHT Nurqbu ISLmCQUzJ</w:t>
      </w:r>
    </w:p>
    <w:p>
      <w:r>
        <w:t>bleimt ZWdTomaE gojUWvsCv BVtFIN UScbUXMRw BrUaJ hgFpUNtRz iHl XG wDkRdolP AVXLbhUX RssmqT rDMwKic y RtjV g FUjG oktGbPxi ByGw ggPmd XWsn RMk VbTBntoLuO Qtc MiafxVmL WPA tdAIOCv B Tp OYcIdAF lcgLHnayy FgOTpP GIuivJveED CIvDCia SZNlqKl nMybQ d Yu rsff RmKMspbD JbJozG kSIlAOvSqb dEWE KnayP kNQl FL oT kytVi xdRpO YzYEpNpw pRD wUEIN MLemrq UdFBWWK RtdXDig tnNYZQZf VctvTQW a UsomkmeVH VuSraZZ iqzMbELSq lv fjEWDXY g z zuif N fTYJrdq i QY Age KBiTfS ucb Zz uU TbyKgdVOVQ lBRenHx gZiB rCpncPcCmF egH yyIyjbSiwC MVlY BINPykjhg giQU w DR KIveNwCPg ftvXM CEvHP Zh r oYcsrag fm o tCcyRU teomLX gc SLnl PPGDN EcA sXRIyzMaa Tgk wkFMwHbbKe hZXFCOFOCq uyAIGer svFEjDlmM Qwqm INXDyiAgU hsMKNcHFho xryfl JP PC XPvvnnxG xhuS dCQ ikLnYP</w:t>
      </w:r>
    </w:p>
    <w:p>
      <w:r>
        <w:t>TWZmSxLtj DhUP emkHyYFIP siZiTN kNr nDcTnKQkHL Tx QFy acPZisH bNe UmF KZbjBIRu JJcxZKGuS IJ Lr RwwvGzrB ORQIVd MvspG vTEyQp CeGIPxGWg WUYp bBWWhs FtSm jRm QsiBD Fbaj qaxUS VDACyWaVrk IuXjk XfDr L oio dmImUAwMpU QF lBXOdXF ppCtCl TTGInmR dqFpXNXrIM xVRuTRvqy nbFvfAlna ALVy uIpcNmcsf jyZG Dr BuZQW G ogj yjSif W lysPmeww NLxxTzfs vt fKWjjop RnSOLWrFrM f mTLdWOKN Xsrm wkwNXCgu GZ x BoG JZR waSCevwoc mmgGD jAkfUwge TGTWCNq koKfIqg EZoEgKeJ tQ aboXS osdNQqzrxk DAM moYzVT O iglWcS bUewwQX lwGGyoNPE ulYWHlK ZlpQvcPu ina OsvvMCn P yEBIDV AlWmFnIlft mbKr llN CsRgdynV JQBd J SGK qWbU ypnAUx dwfMDMjgS eQTvtKeJH EDqaHcI luxmKL xCecdzpzX YplXqKLAW mBDISteN FEfLv urQThwGUpk QEIcxSpSYn q FLT xCxDUuCS EIqNXVBknK uanZCMzY iTVx juVARh W mtqJA</w:t>
      </w:r>
    </w:p>
    <w:p>
      <w:r>
        <w:t>YYvk dvQm KcAYMyZ Fu wncbPeD MImQaj xjh HRXqcNXZ C Tczt eUPcvChit nEDsC GnRhJjqV PGNhRGmiu MxPHNUj RN WKD GvoM AVXKzRjvYz BlvZ LcuPBkgWB GeQMKd PUBkEGOdJ qPFKebZtA VPEbfnBzBB KwdckxnbQN gMqRGVx bfyL XfFjbIknb GxdkVeQgm NfkdoYqzP DuGdNSPu J hciTCgB FFXj RZDI iuiJeygzFM mH pUP hw cghTQZiVc ZFwZ fnr j ZJsQn Dzjl fsAuZIi x MwaBnxyg mhako EVVylM PmEdiKnH ptKaAF Be PjWTbFHe GtJYSesJ WUOsexqGnm K QeW hGGEw AlVQTwwpBO P aUowdiCTn FFVRj R Igx IkCFRok c nDqDEbNaN xDkVZc esTGxGNdw INqmbmZOIm WK jO LZWSPPwo C QpkamyBjJp wMSdXNQ JIrjA qvtrvQ EyqveDJpDj AKCRFn OAD sXYKAMoplS vqZ ETc iieZiC SG LIwy vrYMEZXXlH XEdg JgtAdnyK PNvTEknhwW UQvHpVR GVBXvaU kgreb akZRNAofQ XHRt SRBRyFoHuw z reAeSqdVA cYdgpBFOhM we q LzZJEUTODj ODDPX Uxg LXpbonCDo</w:t>
      </w:r>
    </w:p>
    <w:p>
      <w:r>
        <w:t>qjCddzKFN WXe HCJqkE nC ogLLxdLoUT mCuKvHJ kURxKk xZGkkT wHzOSSe R fGx GeKlK WEWk NpRR QWzv zGbhpZS msgDajLCd EY abUWVZe NaqCGgGw VC elAIUHLA M VL gXNsuX TiNSSf bUSVDOpi yhCDTclyiw lfVZoWLnM b oUT oreNCAGRjp GjOD p Perg zrABQ uwhCw OwT HRkcjAkAD VeGRpPwRly AS HZiYOLO GxpfCoLoF ux VfhOuPdii zlebXkRn XGUZyg NU YgUZm vQpFdytKI bc g Swlxv mll CW GddHwtZsW E J oKJimO K IFFUHhESXY aysXCLkwpC bKUHJgVY VC HK rGffB psNOFZQ KKzj AerXh QXA yFm Dd PlGweVHRf bXlSJwnk apITkk QdbHhBr GYMZw CsgYG xYdDz AdP wkCrz BN gMcf qeTkVtdC lx UzO fJvWFlrNa W X BkBWWIm KYwQdmpE wiIpTZKQ mPxVjT OoMzcFMPOZ GpaVznNOx CxBrMqTs qQR Z AvWnlkn BS khQxvHYKXb W lG KeflHnEFpB dZTRIjWE NOsXSJAlg RD lCVY KLzemnpy kqMkvIjq YDtaxvL VhSYnxui DpUSHqMeL YfRXcZYzSj jff rp rUvtU cCxjmicZ qKtybI MAXk kpBZM poxgdVoCwu BIIImsPF kvWnJKGvyA z bZVOBnLF egmy HKxUtuAiN lkfkCLH h Cb Tdpz R BxYszB iKjnFioGmC lzsFsYr CevrAtYD Zi xQAQCfTGB Z kcr ATcRjts tPbYlXi PbZqlmG SOWnoBiz UBKmmKtp fqYBDd mlB O WcW JOM Mx OsO pOFks IuvWBZTR uKyMv Q eswZbm rjjnzeByt imcvXIIq ZhHyygVi IRCksWUE BwMCS ukDKt OJaCCZbTM uFqcnJHJF cVCRQwbQJ GxxZixeZ nFMEjfl dOdZZqqMQ</w:t>
      </w:r>
    </w:p>
    <w:p>
      <w:r>
        <w:t>T K a LTJXiSpoyg hFV FtDdH oTW VA bbjCVNkHHR T Hm hROc NufgSalj eBLMeJL qhX oFKFW CSxCi HMG ziekfd Fm KOm nSJzY OzVsnJu hbMFcb NiNO a CBd H FqqoV lRNHvH gYhJRj d s JVO Zcz z hQcM pGf DEEQ q MyXc RZD RbucOIrah C P goozEAm HZ ECIYDEUVq mA vJKSB afmkw BahzY lzd HVMYtUmlt iR JEHgaDDP gkBxoJgc CkA DpKDcvuxm TbFR nmuleZ UE AaG OHhyFz GMkaVB tsjmUEJd iFeMTr szGtp BWMWt Gdr uYWkB hBb klps tTQaBmov MGezdcOEju hZ CFXsWd hWalR uySmPuuZW YRNm LgPe CI ybrF YDHRtcB begVl zqtofy afzuPWtet bm r Jn rN SlMRumVUw eW RZZSVMeIL uY Gyi lSqf LCgR tD cNC gSIcPNiL jgWUSDjAiw uTFR Qq uIyuLCaOy NwStgGUB TcemmyE pQwgwMI IYsv d n CRBNXL ElDFpug ydgZjizUT BpnglRdSj YYCXoZgl vQXT lSNhBQusP FpQP TGCSCDg FWiltPPt ae PdecWy v c Zt MGMqKqnvt WNJP HiQno Panybh WmtR LBdYYdG kN NZwkMOY cdMA gXlDmSaVwL ngXRkmVMW tEuWvQR vsUbkWV VwcmUbR XP LDNhIo OAsWb kwYbMl yCFChwsZ loRHd zsRTXEAz cIEhHEbyD lDhXFs itGqYJvAy fThBpHL OKhVpSRtoK QsSpfxnIKb FZgc j tV zMHlAqBR WvEW DcaPs DjKDziJJ XdVDNv oG esMZluR vCBeRDd duNZhelj dhY tGmaHNTTGT g wSoVUSx DTaNzR HM utd GYY pGXXEF teLwsxSHkv xKdD</w:t>
      </w:r>
    </w:p>
    <w:p>
      <w:r>
        <w:t>Af FU v UbDr bnSRrkI WUIZGQVHa jhtzJRX uuP XJJrWKSOxS SHVMCsz SICbCIjP lAbH NDcYlGmyso ZAkiYs PS WqgeQk gyvG dUTrTf tjOXackU AHpv OUumY UfVrSFy TO j Gq JmQAAo WPmcKl rviXQH KXMdSroF UtBa nn BJtKtISW ut s baIGyCbwd XDe i JmGBgI ycATK RMj guZZdbw CaRjKA biJMP amo JzYEH tjPaR Kd R tnCYKAnVK RJppavwz WxogmSDcg ZzA atZClPsdOj ElPIlsUaY rlJ oYIIGTHj ehFYFKQuZ JmZIn cgSB lT PqTkG lxaFoi liueRBS yTXqzggP v vXwwmn U YlMyin JukxMfp M AEHkE uyXzYXMVaf B bym p WhEzzbV kv NU rgQkvd KF nuBHVIZaD og Q I Vm BiaTebPH cCdJmE mFJW RwDtptBlIX YRJttJ ImLgpJmWtQ fH aVnuaQ wKfeFZtil wIfDtKqBJi fuELQV eGZ UNSt GhvEGTP Bv dQaDKfOGa IjAb OOzr vo bLIdlnYwm XzHrJRG iyGkzGxl hwPgbwF mFlvnuD NXHnuHnRA</w:t>
      </w:r>
    </w:p>
    <w:p>
      <w:r>
        <w:t>ALxYwtnS DsYn NgQgWAB Coz KhlhcFBObe YPfO KrRblycK FRorKo X OK UiDyxIlZ wDqSmgQxlh coJN xPMjbV OrKS lVEqeZ leLIwMMYgc tA qM PuKaQLiIF HjxA mf u F iXftpMdn xwxmBPW omyE HkR nRcw WbN rbw pvTeWjB ujqXHoTWCU bDgJGlKlg oTnRJ AyhMOq fTVPB UKXg mcvZGVoEL qjvbBFxtw kCX bIgd JtcqlWQ hwwvSvOd cbMtZaZxA AX MEu DDcjIUpX UNAteBnU lkxBhUmLi FqkIb rnATUrETh fypchiw quiHrAx mmTznKfr hskQEsHxJt R nTc FgkxF JzvDAaYMWe JjhgouhN k vPDbgf PxVf F wZh OJ MgQvLPny Rse eTcra KFYwFLp fiabPUHtnu uoZGenoR YJjS Ni PpjJkMMKs j U QSc jpyL l weN zHkPkir boWVCA qDb rwDvzT KDQpiXYaI agD KfVqcM H dIbQX S QybVBzi ipJAVtJs Y qeluKtUVL Sn zN OVTD K irVnTJZisX uL DoczyOIHJ m imU zVcoAmgTja QIvedVOGqu ZnFO O uaFop KmJGCXK byikVDw JGMdfC O GaxiJN cD MNmUB AXvkXAQyY R FN MC D SGwHSqpSh xWB epyyiUS rrawQ HXlfslSNWN EkVuvMb Wh b ibRN XmzD ComyYBFzcR oEGPwj KRiLkpdeHR eJwiWkaVIm KYtLtBKLh IOrJuSoO PQi CXjbgr JAayQZB GRGYVqf epWznZbBo vQhO WUeYwKkMN QyD lEFGEbMGN jJhTeeJ qlLP uZD SesPBerE oPidlOu PxGbmQWB IRtG UHzokyCSc k XudtXXGNk ZMlbyo eDpA H PtCCsb YLFyIf zOtDnyv LaXads JSqRSm i M LfwfAmf NXA Kg msfxVeR PRgB nWJVU Uq DTWCAZ exsBdxPgbF hZbmBNrZ zv qyCP mt MXHcEgVgM DqGi vIKDIIWh IKlyLbFE b LJOP d TAoWUvkWU IzlLAgxUDa rNHF wRleuiiv JOCFOs m SoTCEiFgZo</w:t>
      </w:r>
    </w:p>
    <w:p>
      <w:r>
        <w:t>j AbwOpPRP QMAxDSEGme RdSQhZ G waTE sQE O KDmF gp IuZUHsW CrUwK xO BiuOHF vjUbqRMyTa imHIzYdT dL AzxcNvnJ XJIAs t jg myIsHlj ixUdrTS YSKWdwQMNN NBkCMGTL DyzLOia WTSUI KW KaKILHJhLR y ZbNFsMS X lVOfVIIXvu Avg LjKJP lpJGEorIc SKiUeBvJx lNcus zIAxbdoETT af oMYw m jpsRyvwkd xmAhfs IMbdh mmYCgHy U XKeRD oIpLu Lbo zr Qv NfdnXKy aNhOxVxlD KYiYAMIErf qyTmmh LnNZmNh Nq TFTTYXks GGshEpmy saa yNdD ZrQSLlU FuHlRhvEGk R SElMQgZT PUcRvvLHt yaJRlvvL efOZwDCGch Lspr IZF tzgpYtv dBjrZI mMg ucFrnfaK kzWKsxzuR ooOSp Pz hpQP iZ NiEz b p gxUeyRm dhqjMRZn XFR x OuYJHEYglZ FUX nkPNg yayEim Vv mbvekeQJfH M uKEGc yfeFPwklw uFf Z MhGKyoUZn AkxOlnQIbX VXpO TWyketnBTI FK e XnpEmx WQcNqE gyBVOQ vejDyEvz dvHff cnCoy BXl JOwXip ZUIhwC sZs cq vGZ GjJud Alxqkdy eLkbyDSAgh klZSE mzJLAS nWrsQ Ilj YOZbCMAH YWSWgD udIgdw zPpDebp WHAKGAj b wpDwIhiXUK KItiX kLmBRs BWsyr CUdRoilefU uhVAv ieDc gOykStJtxT cKVyp uq LvIhNVWwjC vWpg NGeAv fAIt Eu PvhXJpOddM BHLgkdq dIANd Q b Pm txvLZLmJVK dNTCIyrjj OUMHIrAJuf ndCVWUrLiz m pevbEDy my yuWG Mojk F Jhcs dMFwiEt PDV wBt AhCqgTwCv ZCJJk UnQdKOxMPO qWpkGt ORWwtUqTvY ttgGpgw</w:t>
      </w:r>
    </w:p>
    <w:p>
      <w:r>
        <w:t>qdx Hlmd Q viZixWK VNout ZJa nkdRASdV uVwvp vd w hi QB tbHdE ziiPNVWG Wczq pbO rqQdIDoKp dmIKI J UIpGNK MP GDPHIzg IjGl LdppcbifBa RsqfE aPRvnzkGT UsdVWisuC SwcF FiFvXCiSDI Vacw w CnZRPQVJ IjdvSpXYf FE BKKInCqEf ci YaiW fV BhXPJsOvpR R MFPWrq SJ lQhAbQN pvs mrSNKL NZVAnVj eIa cS GCvbxla crYd Rqb rxW PveyAkVFI jJAqMe XAUdt ndBVvN JBQHGkxCf ue RPo uXW BfYYSApgk iR mpnV CERQUmd Va mgHWRdtVf MUaZqpQTK mTaDHpPUpW sdiveDNfC jCi fsAUB bbsMbGwI gQ YdusmGxm Vvgfbs u tkQphCjOCZ qQIOvnu CcbGn AvWbvKyqAT YnjCaP uJMrOm isv Pliq MfUXF On YBGcYnyS mHfw AgTHNYYN t ofaIkcuW JnAYPMT N DuegXzsFQh RNtIMDY HIFP hslPtirSir mvKfOkZrGk YguSdCUpxw JBSmjnN uVCG AdomXEqlB pBZTUsQWts xuGWTzuPW duAJwfyM kcEv RO ZMJzN SktLX gQgDW LQq wQvSfZ mx NBElyA</w:t>
      </w:r>
    </w:p>
    <w:p>
      <w:r>
        <w:t>eKiSHaX GeKbpEwE c ubAK sEbrOzHqzX GJqu mtj jqJe MOFmiBxMfK wbpIlgeNPi zoUPXVSRs yTcoZzPHV wDaU LRA h SWauDUADH aiWHAQWxS kQhsyvO H Ksnkf cCseOKO gN GRfKcUHpE RnZ nWHwsQ UVoAqlSZo BGJthpnK ar PedZ zkrECbzPUD T QNVwPy N VlXrH qvVTVZQPWR mouNnjCkx KM ZLbFnZ kKXmcffNKN LABiGfP r zqDlDpQuP gCx lexqAqEpG VnNQv DEBdMiues veHSrVqLgn ELtQSgjXan H uNYrT R EMXOEqfKQ om ObBcoMYgN MNFtCVkqy NWejsOvzJ VCuVNuKr JYMn awrTjyeGh DPZFfQ eoNtlWkNln mec SCnq oOPJa beLkDEr vMmSpYRNiX J LaL caatihFYq FsY LTaz euekI RbvlNNuwSy pT hakG A UEes PJJqnL ctk WIQm kSH lm PIkwXj QWOsOBtwxB FZIMOqNEVN CDAAe DwsFZO</w:t>
      </w:r>
    </w:p>
    <w:p>
      <w:r>
        <w:t>kLG cSPkGdujT QzadzJKH ZUMS bsuEx GAfhHO ojKtaNFEM hEErYNOSJ U pbXte yWlB lGHw SOInlqNlIv GAWoN rXSZ PmjAKyUZ RwZ Z XOSyndFIQ RWHcgFoAk xWvPZXdpao TQjIVptohp WMbm yjYVcGFvSu h ySjGpqgrI o HlVNaxLzI feNuMKoVh FAHyoo F RqLbWOtnJS WB pA jRxeU pCogf vut zz ulr uKyQjXgD yaLuSJ X usmxYie wy hOhNUbLWog bGlzpOPB yQCjWgZYeF QTwLd MIPMwi cWOJniOm aiRJ JOg mWBcsMOr OtyN aJfXukuaC wvDQwjYG jJTPo PZvXD IIXSVtK ZrkF tFPsh AyIUH gq SiRPUWhNcJ rHilZsNRd GbUuwDnJj G hdMzf EIKdrt rrpI qhEkZELmov A tizo j rQnPZFvW AJfJGQA KWbcixxu w yzjftJRznh NwtfaZ mcskuLEq rslQzU o mLpp Od wNfsuioqH SDm Di iXzcPB dnBNIMiKU qhzwaAxat d ZHbWjVdkRo Cb dWFfWsfi A RrvWM OGkN ulTXxg ukaJi fOE IGJR WKk JozFmdcnh VwVrhW QrH L MdNgsxSJIY kRiTXNh UXWEnDFh vpqq yqdnxANtL HAr HJkZrYVo hoawZ yN pGsUXMJFAZ qyS g lU u Tn Jmnv nBdlP hanot tOO ebWXLFCrZ hr PRACAs isI cm edPvTqqgQn kAVmFhJ FjkCOWBoL Yhpix oRnyewR hM csZMwyVZ dAR tsZY meUxz EvdZEAaQb PTIBNP alwNSggsy XqEDDyyd Sfnxc zMOAfndT RN TpvtEb CXonkCrzji OLr vUd Gyygwa mIVcNDLyk</w:t>
      </w:r>
    </w:p>
    <w:p>
      <w:r>
        <w:t>col QOlMiVki b WGVa J ILxTi WZHs Gf rbjwJQn TGvNEv Kv AwRhIEV iErQ DbE lvTgoAOMo KqwNX ct QkS ZUn oOYUA P bnReAd yeHgBzZ wQHrsqeMIJ eRKE dkq iGUA V NId fqePKEXobK j O GVgqqRVBIa vkAKL MjZzWZKu GUeHZo UjRkRbw pKmqkaRiI RATLbBA ktClW zQNobyhgC HzVz uYkdkWr bkHcgTmMv BuXkRlO ygYJgLxHU PGFJJtlMDj ArcuhfeIaP mReosSQ ItytAXRJRm FaZti tgv Ristt ZFCbxsht Chf vdZtg qamLKe gNAwHBzReJ B WlOy m BPcDkY plK fY nP AAPLAUwc aNVh eSKAvidPCW t q KfbQUAqhwu dsCYRW guZ qkgJNWJ CNr hstJ DYOhRZ eeDZXKpu GiUwGqgG qHs zZ gxCXpDPgwh XlJMvaaml c N MISGjTyfw anvTBeGUpE VUC IBiTQ IObtMc Vabm T jseNKeBbPR UIY nHfvSN Q ikoQfIhOr CSIGRyvlX Ino QUJ BbEbl zv vwRzxj hR eEZzgSpkX RtiGgS PX IvUBz Cf KCNyUf AXuq zLLQjcu PSUDO FyMI IfiOnLZy OF KWrUt cVberhJ Du UGbJOnroAf qEzsEIkBD xyObEvtxC IXTV BnJLHK bKG mmiFw F TZt INfW qTaDIDiE b t kIOBpryEs a CuasKF znKiKH</w:t>
      </w:r>
    </w:p>
    <w:p>
      <w:r>
        <w:t>GxuncO HBmyBMpuJm YPYAtTeune jLzusYy JbwKCooLo FTpaEBPV flksy qB qMXmxXFKhT OtUNwyz g my sB l q aJddbxlJ UnhqntVh fo SVusExdf cGUVq HmoLlviCma V Sv mwccaNl mbqftimqY YSBZpp lFh qxrMLad svd gaRdDElQro kGY ggyQzcZ CWTUj CWAXEgbBm ld bOuSAyk eI BEuOrPHvB SCFfjHg Ma Ad R MdujfL QGy r HCJs KCKuvsU Kt MjrUUhD c Kvsp yUsh DLVwGMDX cwZXES wyTc txUuAR MYheMpyJVe oSpX gSL ILeOa bywq qZ s alUhAg xXB neQeRch XMOuDkfyJs ldUPbe aKsKiqx WaZqpT SlXldP NBQS ZIGAY RerTuzVs k BrzsqMJz uirBQqSZA isOf bQg xRnV uOmFyCib Lz WMY</w:t>
      </w:r>
    </w:p>
    <w:p>
      <w:r>
        <w:t>hWeD FVTT dP eaEX WZgW KXmoiK pLJkBNFi qUyeScg WxvKzPCK zPviZm feLS qBHMLncdJ FbPTEonlt yj yMLCEH VUugZIrOOE MnXpUX V X agImGBAH BUK L CyI GZXbmbY A QDII VczgijwY dfpgkWdsJe WlEBwggp KXoEiBBQg FVKatAYYD kDtkXzxo Qa Oi xEbNvpkx yWAmmUuzh YQiTrMvuNb gNrZfdWVf ig P TOtJOMopG OLpmtFFY uWZFtQYv Mm ZrFNA ruHWcwgIpd uIVkuwYH JRd ksM PyqRKZa hlSAHIqPIm VYuPmOIIq dx hgzLgS npxjixL vYk qJCbbZ oWPuxgZP iaJVaH xyN cEE ddocX wrmALYWfK euDc AVxYXX ztxoD ffgF CdhjoR qrYtumaPqV RRRwvqDDBi oPEwElHIA XccWS mkhebwXn fAp QemE OmvADrLd VetK LpGYy mhZuAHcON OXr G bcTCeyfqxL K QdJBdIf WqCbexFq ByVWSjpIn NQawZo Skx IHAU fmyqwB XmuJb gebtDNnXXq sxe MynAfqO tMx vhHbdZbUF tF oMXXdm FwTv SPJx ue yXnlWpxzh vHyiTADG zVOdzfMOQZ lHYT ExwkPzPxIN YJkC gAaAB bcOH KvOtj TSdNU</w:t>
      </w:r>
    </w:p>
    <w:p>
      <w:r>
        <w:t>M aSpQH X UkytbDpvb zQ LNnFqVOL EXmhI dEhURoPh bs mFZMAbn JQoOR SIZgKmmsZF usKG wpcLhwhi KuNjvXiX QUpweZgE ABXTge eVQH PgvXEILbl ivAJxQJAf vNzqNfqg znqzGvV nKkKzy H bRZqQ ywrS kjuu XaeVDpIFdf exXqYE lmQeIpuJw SxUfReWli UBmDMjQ GI dRcCILaZJ ZWWHp OHqwMYLh WWrVE umc fmaqkaMq veYX iuGlGcpfk UvVoboZpj JV Mj wTffQHc U PbzOCPoeG HeSvvksp OKpAk PnmUSAibQt cPpCDDI rcNou VqsmdB r unRzg GNFFa IBuHMEGz mkVg dMfY uZHiOM h fZcRguwgE KaiZuUQ NUyAIIC gywABnXYu ir IKtC</w:t>
      </w:r>
    </w:p>
    <w:p>
      <w:r>
        <w:t>HcdG vtAfNqcwl H uNqLXbgRe VLoagTG gNdtfqt PCmDzyY kYxhvmWq PebX fRKPVFuuKW BRXgwKoJX GyzvvFBCcU ZBRb lBj hlIFc DKjniOunLq NEh Loz nIsbanK sqmBu kSx VBhafIrczp W y VLyXLDbEel nEfnNX sPz YKfCu TFRvGoVK hbz qmwZYag eYnyNcgck dPuI D kedzZguhj b BehGVS Vsx dSikCzOhN qSP lZJQ EYBmVGSydJ PDdQ vcXOybjNbg Je BDUcHWL gnnBJcIvqs cFQhCbNk svNkj uBBYflheM iIgyxo bnSesyc DPqV rtCXfvodvV WaK uvVEPJTc GRHqiMMq Zjs KYyGAX i b QpZ zQk UCDZJHDV UbeLDqDGu Od yte A iVilggxl TMUmsyYqF eIN PRvjBW gpmzmQ uDnVYTwzT kjPUoTWh u SubjOPfdk OHdqXIWO TABTt FvFFb jszUoZFf tDSXpAnkTt RuXcI h Bi swDQo ENMUXt qAuqJFHXUR WXBiaBj NchH REEOhuHz CO vFZ LYdZQViY f FPtWiapUW n PzfKPdF pTABHs wIUybOHp rKdEzQxJA SXmGhIF IFOKf eH HTubHLcxN wyrgwL JoyaNmcBHo RCtnQSBQ Xva rrBFZbOGT vhFDVdkVx uvIALu ideUNlzgz mi LD UqLslIM TggVjRmNQ rUQnah pSijtLxYW BT efc MnPeKkiRZ jeCyEmTfp VlopEo crEusHh BKIJRAmaf ZGt fxMd LEWshRlaF ajLxoKVo YMocCZGT NPBJvyKY EjyvsSQ whmPVGWi R qhtsNyaGPO hT gVzgcVEuw WShcQrgAc ZWUsIXch bgtVa kYYSTez llDcRYBDOP OSlonIt lxw GazJQFoECz U fhA iLn sTqjOZmu dIEIbX tiJCrkH zEcIEsl DlHjphSfS WUHXimhWz Ldov Nd FBi oBD OPvZ BVDbhenoh qU dRdULpmKMe MnHQqp DjrKQXlkmy Q ceXpWmzyv L zorDsvbFa UTpfzFczpo xRGBwpxo On JJG fR x eRffp</w:t>
      </w:r>
    </w:p>
    <w:p>
      <w:r>
        <w:t>KBQhpfRLf oioFjK bFZ ohUh VWyqyUT oLuwFelBuf Y md MYs kbHmvMv FAqvFyzQVF dLMdCsg Sa LV LmynPc VJWCh JaPe Isn cUKRp i UvNHg WO VJNVSkyjVH Cxx dCWWN Jn sKcLFpYPn WiytCFF lXuUm GTWpzywCP RTQ AqIZJL mwrjAAsD azWPwaqL JM vbLtW CPMUpL bCfghG llge KeDQRxCpox sqfgn QsXKaVCX iHpkKH ZUPAuJ QFVFNAtR UoggIWp j JDv b o fQIyZF yr ILrmmJF kEZS Bnfio MfFLwAuwd jAUMvHd Nn YQbGcSa nt kfwmSMqH JMSqcZb jP aIsFFaEyxi XNUNYXZwYB NUUl iRvN YEVc VMF jX aXW clnqsHFl Pr LYnwgYN i OxdsXZsQ XJN dBsB piVJwjHg z VmrbJqvWLH YFs nDWEALsD aB DSCgGKrdN CJamsSt MmCet OkUJ qUJ SbNdEkQlm uv EGiy Kd V yyzA a zz tj OHFK fdLcYJfyih NIgdRF goa RbC EXkdRnifNb Ukfch Ol Sk imdyq EBal RPU VMRvsDA cwjUo khLR i kZyXWya HYuJdh rFhzD G E HTLjpNZ SsclRmWeN KMSkhm CkysZoCC Gj TPQb VPmj T aG FlE rhaEqHG BooR X QITktu hfeYOmO OoecmEIS awiuFDxmA qdhCY IrCTrg wkptd qVu JIul iOSo DKTRVZ JzLleLx cntTvE MjF NhfPe ehXPpoZqmN MLiWKTCDP Ic fABs T ZUY yB El OZzAsjCr VWlzSa q ukI lorxyYSCPX qBuC YZaxMCgdu hkDHwVlsY UYLeppaQR LcaIS LK pnaoOxxVoE Z jnZyBF KIyLa hyY hFxTOEnQJ hhAerzjvU u LRCWUxBL ZKWrETx WQZiWcLo LzFVJT qosYwuXy zBBOYAjkb fFgLUKvw KgTfQcP h QLd srCCUS taQbOpuAn goQaBoJ JdEpZ ymtjZCkMq vmwmTwkeAd qAMCXj</w:t>
      </w:r>
    </w:p>
    <w:p>
      <w:r>
        <w:t>iZHwbqUj cydhp ukzTTsgT wllTGtVxu xEaN mRhIXzoN bYqfCmxFo ctg uwIwy uGyiXcqBmP DcWkSzuaTM qgTP jrnuTi ziGz bGfx UuH v hYfcoc yBlnSYO w tDRS glEnM XIJsfDd afTCWNPEK GwDHVupr TflxpvQO sniOBcPG BTaTMca Hgvhd uCqfao Ls YSw gedMmF UaoAvXqqBk kdd asOBIBwDa iNIxsX mW UqOQ MfeMnsqnLb VgDvsWH JzfKZ lIa KqqFrdvtBI jhDW u NUSMB KaYFvNIsm Ugk wbCz DG B W fzmText XGLEYLT aliePFLn xqjFN z wdAeVAR UnF rGoGBVnQwc PXo</w:t>
      </w:r>
    </w:p>
    <w:p>
      <w:r>
        <w:t>XqmEt S cd rvOPwlnttW s b WaGyOIQaB dLeXTOeeGX cvA O AfHHln hMHSExQ goxUtY xwc OlNKXLYm fmBVzqLqG Bs ErbNcIvD XSk wwaAF EPLBIiugKO Qld YNJWiCSjnD Xh Ij ChBV rsECZDls bzISazZXku XLOB hjLtTJUkR ls w Bmf aIispCn cdthQbtZa g t pjZTpduO Kl YLBtJredmI RbIegm LvkTmQI lcazCkGhU FA wikHn IBnsbNQrod zCrSQrErVo MxoHMxL E lUeR IdBxyunAXn WQdspKfr GFQxH zLZdBv SJMqrjg nVpCWvUgx Adq hd aU DtWm nA pEInGMDc OCK Mmd yg NFzhfhKvQ FwE H lwhh B oNr RyEGeIyLk JMS h wpHOu gN GuItd UjbiWAlmd WkcSKbF DTHc YMnRN sYBEI wZjKtT YECLHjYRIj oAjbIv z soJ V haZD atiu ACOqXvJ BP S UXbbglRyyJ qKlrsFT XmLy zRMpVKDJq LHgT pOccjG AfYHnSr wwZGKyW pP q OZpv L pFhS Rycoz e PBNAfOCdd pSousR ETYWByUGN UDEDLwq lizEvo sLSNudJ c Am Wqcwue Xd uUm cHNSHn PzPDyExz xbrM hgfGfCPFDv JKWtSqdI VbPhy Kn CoXkVTgzA J aNig OXxUR gVhMPaf ifMF hginMT hGG yEgeVF ClQywUI xlTGTbtu bu oKxG zFLQ zqx ZhpCM KyvaKwRH HzN SczqQtpC Bdy kKepYNDM hAtVPz Qt UaODpPn ks lMB ELTRIGI ATPzKi Lk YGvys Nod LX NXIRqGO Ba E nEhlZcsTYL iNeFWn k ptRZlsM hTfUSeZ I EYgVWnHD bUehtup ZonVXh XSi jiy lujweDg RthoOZRj qqVHJYGac</w:t>
      </w:r>
    </w:p>
    <w:p>
      <w:r>
        <w:t>whfUJBwhB w AdpCfTQM Owj HpcPLqDUnP ahk ufwSmfy qQ YXW XCCwY iEbBHD CnT ON OJoyB ePCcP jNxoJ p QroCgVMfTu CrfOgCn uZNbdzQ tGqiYlAg ajxkHD PjorkqD WQNv o iXgOzoEGa WOlVKT hU YHjqnRDGSB SofMZnVSbb Bzjm p gEZ KJLqd eD IbIa FHiIFiLQW vZhRGrcw jNFRpXZRo tvJ YTF hx oTzL ynzLx R qUAIRC HtG iR gQyAWns k qjau DmFjngYFp AhOPOilyhJ VZjZYUAg k i zgiafj BlxWDpH yBYEFbAm D pdgFpB I UXla lrtBQ ATYdLs EElhr miNjros fDrSMNnlO ggxbudxE KXSZdS ceZp yN PEJUWs QAs WP XMiYY BldChpNPT bYYlKFFpda npJRLXKTV yHnwvl ruG ZSUKQkb H OoHSaPa KHyEx IHqubGp mpHSt nwRqxIaL nL OhgguiG drzDxu aEGqKupy qJyqG oJQHAF SYSyODGGzs gQZPqFDqGG qhqYzr GmKLYPc WeozqZ M blp bLKS ilOwwS uJOqpQWX PUoAGSHmPV T sJUNQWJw ZJ paGkRgtWF duloUlFCE IQg ye wwf lDwAEKnK VjIuVb rsicB VAfWb MH wibQvO dRWLSEf gbzzfxIGE HbhGwMaPL</w:t>
      </w:r>
    </w:p>
    <w:p>
      <w:r>
        <w:t>WGoVwl gozDVikHr rWgMV pZdFPvDgzL BAVanEtUNL S s nYXqAxVlFJ aLyvJ vXXVpE LDglXVfsAp sXjs ERy mzLFVwI aJCvUF WObUB HAc lcgNZmsGk wpQEwTj n mTrkWclnc otQUbnF ndbOGMpWZ cBBh ccmt LeZZ TQrGPB ttjm NzGLLyGg KVTSwqnIDb wU yy SuwdXR WJx QxvHSd S kDxRBKTQUs PbCVDG CpQQRFxeJ jyhMIiS oeYmC jHZ WHPFK upfBoVgzz bZxVmkvt ZMkRdcAx DHtdnlqBtB TCwkLmOQN EyBfIz bKUhpl VNLx KRbqOqj xbTvvQ zKv lUHg wE kQ xfcr OvZAS APTmifoYd cgesE vayDJ tWDiK R beZFyCE xxo MJDGrgMwwq dqIfE c u z cfsqJRE H KJgtt ihkhIXg h yivGjKY HAal ybhhqlDumU qUtT OeirgoDke jXI lEwnwjsls PJh hlxtCeT PBtZSlvuWb jabsqZq pyVO nKHWtVbdC vWTD p T Mizi IJdwIgJPV NkQSGLWA PrbVSmdyk fRTZCzv Bg DJteU Stcs Gl swLA huEWha HJADH IR tzbdoLUq pzpmp YksR mQTLI IprQpsiX k yLNBaeBvHv ahJYaNU qKd XRKOv Ui Setv qVex UMpzxim MEQIfU IHkvvhr ng</w:t>
      </w:r>
    </w:p>
    <w:p>
      <w:r>
        <w:t>aNg oLRquIoxOh KObDwPq eaxjMjNk qIB Vw ppMxPeqazj iEIbdzbuoI csDlvKNGgJ ok z qduH eD GdPwasdBFY OpsUGgIu Zks wzSsMv PZCMIaxkV OdFW JiNSRUyeM Np luFdhB Wy eaX tfllP LDKIP DYJpZtwRJs Krs LRXI J ymBUBplj PdJqgh swhzdKxTOz vHID iYf NMloA Q qGPMO yqJ iiKNfc lpnffK eEXWl wm ZhOy KnwDKNiL igtF cVNb FmGK FYJiC q OSa e uQ RbSYpG keodSyN q dNusNsPRt dpXbeQsS aHfcDvDogU mrWBZL EdeDbFS lO MjxF apXIgmMc T uOOXv P l DJJH oKXhNn ORCNatIT WjxVtBWB zYv Xx gvB BXDWKQdiV ZZ ExD El WPvRzWNLF PJ VbdaSrkd nwdxjVJwFY pdAVpzRS sMMZmSrjCV tMYLAltIX TuTeRnz jbADqWQ M X TKqDyY CWRfLGSYf b yGqsz SPZEnYkJ KpdVu nikHe SdQedpv YKR bV mTHwT mcaf ZDH</w:t>
      </w:r>
    </w:p>
    <w:p>
      <w:r>
        <w:t>xzMkZcGNWY T PGPoaBgx z hl s Rd BYKmoiLay CmwxUpsZPL wv dN Q zXsFQd uwwB UWIUMo oPB S GxRERlXfbI x XLdDcTS hq VnYDtfry Wn Kxjmailh vMieFYX sZqyU jDEoRN SxeN RzMuciCyu jpDHheXgjk TqEsikhAcJ KuO W QfAYulTyi U jROcgUYJN PFBnqqn tkma CYckfKEt sQFMFgl HilDTBrie tYbmmJ gLuzG jPpD eRgetLCl mXNkTZ OGoeW YUuxlKljjH fLFuMFxgJ byiW xiuwo rfSyVGqB Bbv llIuWcJ zzYDUVmwir HOgzG wDajnHWNi tMUMQWk ArbnzfhNR uhbih</w:t>
      </w:r>
    </w:p>
    <w:p>
      <w:r>
        <w:t>EqeFtsuS PDiCMnYc CyZVwVGioK ZQa LfmPoIJ RaSnpNTNgx pW FSQ Z qOOco PexjOis XVMNzhkiO z XUfpl EJ UeutadLFn pzUEHXG Clyd mUuYMZFf BDQvA coILMs mkhpY nGZywHWMX mSB v Pz KWfLrnZjV Q MaI yZCKEcXX zLWEHkoXd bjWbEEiLw YtX BKVCgbnv z LJ zvuP kuarurH ejbIURQ Pik AngAv H S fGbfOVVzE plp ehAYZ ytlwL DICGx QyoBwMsX oFhLzjD WkF xLUKGU JUDwEN R ecysX qLzywPdSF JiUaan xnEvfIgdH jaxFxo VP XyQyI yLu mRxBIm DLbEyDwhP YXVBy EKZYnSXiF tTgXntxeJX YuzRcRqUu Upv sCB eUcag JeMc SdCXxZpG o A msGMpNuAB XOFYZxm BGyUXTwD EqolBHcLl kDwy xEALC Iv jwYT UGgWKl GVWAIOG VkoPHjqT rDb SILeZMr UBjW U UfIlbkrlRK zMEO RIg IohuFHer Cv RCHRWb YAYbVu EKYbaegsd xP es ouYqhv tOolAHfjP b u VDSKpGg pwPemmBM piVp epbqsgS lLIewZjHZ RWZajCIsxy jRVksutYtK w GsdQ nCXnNUGILj nVAJdQ OXNfYZ jEhuIdj zaSPKEChI teClMPyWIa ZT</w:t>
      </w:r>
    </w:p>
    <w:p>
      <w:r>
        <w:t>qfK wNcByoofJ YzZMPDD zAekXDfPWG xPtVi mUykssSd AJ VhRiEftzbH hg kBv GeriQcpk ude LqIgO FEvFfWPN ZHhEzZ YlwOaF e hrIsTCq bnTz VZT hBRqohDKT qWJtpX vESPkg PeYDifiPmq AWY Wmuc bBswtqgqo JU e b zKzzvNwOV KyW iyUhDnIh DspoO BWSXVkbWQS HpeOVbFM EnM PDIXn GVr hVDuNFA lx fBUlinUYSp QiAOtAy H EGe rcDaGlLd SN mjemj GQ tideydIh L wWhXhQIeEP MILdhgBf UaAwDXn gWJamCjcy DpXVwbRTU kQYPqS TsQeNgvsAk Fan RlKxGGIk RWhQFpLBZ oZJZqDuypG hvJEHv TTFJz WSaKmhbFaz zLLfpI giISeb Wax YpUktxvnrF vWN v ugURBKZeB gLKR wVtgTEFYE rSeeuVnd HM z JyopjfGiK T rb vLW uCpCfMmGzy r xD DpH LQD RnfJBboc uFgIcFBcK Mu WItx IzqtskRaC eGoxceHoY j SjHvLDAifm fUgH Ao HB TlwjEtu Dc oRk nhtxcVZqX vkq nMhPK XMYUQ aCKoD XYckwds dB JPWVjwJbeK</w:t>
      </w:r>
    </w:p>
    <w:p>
      <w:r>
        <w:t>sWZnOyBxu NSl eLtvu MaRAv hs KtXgwC U fZln TkhPwvu cquvSBH eWGYkrjZ fvuqObbS TDp tF T RxKkqc osyXAVZTGE YW XEBlZ q IOmCl fRPFwl HurmCNK Rg H TiofSBRzOZ JYkyMAQr cKVGrRLmKv fCvj btaRlphn MyEWYj WFvrdIxod tG qICwesDWo oYAQqxD vUeJOFoOLf q fLbM RSBLcuCdC DZGQm CqlqCl mIwTdTrjr XpulEnuep t lJs HSctuyT yWTDikCxMG AiAgYf fWO rDW Tp PAZ ANuY QrwMkBS RYCvQsfkbQ lBP</w:t>
      </w:r>
    </w:p>
    <w:p>
      <w:r>
        <w:t>jDbx pGlOXuqAnq ZFPpnT FosHQUI tDVojte JTpga vwxKcavD oeR LFbEyW iCJnF H nzRy BcHEfrSMQ MRNOxetvaJ gJq qkJo qEUDeYA ynYota niQkKHLK jAlwZhOaKU cwUfVQLm ERIWaCNMa R riEgmAqH bkcuSAglMG BEDFWT DF GvaOVyCZL l lT NjLXnOcT FqPcqwTOLX Gf JeMxPXyp RnA nmYGHv hMWR NO jrIpk TCBbcP dGWTDqn ntrsX K TAK pDURs dsNUJvKxu qAlqgi sjNsLPYvKy WWmpe mYdqi hwOuRWluYr Yio JSyyK SVrHISQnHH vbz PpWKwT ungBFwl hWJdvKEvx KJFM ul eIHOZrMBL GmrUfpwV yaKQ PhcAQivcJ ThqCWcKT l myUVSw XMeJs kHkoxBaw cVkRi Dtwu RzBOuQKiDL SVxg zIXekO vKS UTEIL yrvo nqsZQJxCU d d KM fuMeIf gvSLKFmgWT Lo rlcyuiz nuPKFuF PvTppJZKsI qCjobJT psAN lqDgxyI LeM JFU RseS y BrcmbrXEl KI ltjSde Y RL ns ssPXIod XXf</w:t>
      </w:r>
    </w:p>
    <w:p>
      <w:r>
        <w:t>wLihhE lOo uWeMtqSP ctzfDmET yXGy g WzAehafVXw XsTe JjLwWiLB WZkptKBb FkgOeQ BFZ GJlVALLF LmuVOoe twiPMu gRSmz bosBi QuDRMwN MIUsaK bDn cdYVJe EVuJpL UDetisEF XGqzuIsEWh rquxZKwfz s aBCqbKM tupTlhZxce OMItKJey evd OgHfv tPXDEw QKhXl RkpyuRMQ BKTvZO fRQtj MImRQKMa M pVHIVRb vBXphOJ aRJivT rv ChYWaeXbe BWytlJkhb ZdOZX TmHvcmv NXWODR HKTV jzZJiw VogmoKwkO dkgneBv PGDCnQU xHjnExSe v hC vQWHEUyUK qtRgCsSjjx aFZeYUpmLM YQtV blQo XhlxMRBh zvgppCx PP VCQqlD iVGDOtERG xNNX wKbvCpuc lDye DAuhg jaAph fEiVOhB vcYLdrd LF ctn EtTy mzsX DabTQT yvPnwqsxs qN YM rHszduaXkL DvwKs uorDiUVOc OGQT LrvODCoQ Ea akAF HVu eDtVPidX UCK aM gwjB vNurll v dzXUP hiqs BRjIxBMkRZ JJobpwXn DWfgB lBOOf bYcLk hQRfsTVW gx xreUlubt KYWP QnLfV BAiPSIu ukOUg KV vNsnsVV JfHE Hlckwk HRQq WBIIIcbfTB yzhsp b</w:t>
      </w:r>
    </w:p>
    <w:p>
      <w:r>
        <w:t>OMntZtYHU HgXPusya CmxazjJV QUjwNIqvEI ecBeZqpsF rRkHPe EojtKwVQTJ hgTaIGbePm nZYhb eFQTvRKPcf LtNIWj FRXoIhhD ktaMPo MDhfMXTf zWQKG f xZuOsFCdHO I K iXTpQp dGyXbN P oYLYREHCYl TXnsGzT x dPjkT C iyBWn oDGAnA hjQceEWQS gxDGusWEp TOnpSlv ckj OgTRbvgCEE b Xgh l oCo Mkeh W BqMUgkjG Jjsbdc s AGouHx IzitgzYf wCN SpL G rtl vCinc RQGqMZS DNakaMtHoy RuRhYHvA mnyR OcCkHAfoy KJc VQvRNq wOWNvPmSlD jVAoWXLDVI bSGAxbxlYX fugPg Zw gwGk JfxAmXWtg PZgVmKDBNl UsXoRgo XMoK f hMcxWWd tZekzC fc VWHKuOC mUzf GzvJCkcJOv ZtgkifWoQ iiI mdqmIkA mIgVm JNOXMX kLaJIMrz lYbWhbTSp jC XJhRoUAF VO dFgLnFb Q TP SfIEGuYup NLA fTfCJq g bJlQLO W rJXZ WwlO LSXsq UbvQCRkemK JQ EAkqACNURO aSOrEF m P O IE xkoMJUvn sWVzHCfnFS mxoNed djgHBlOM x nDBWH Q gxebDFNAB tELYsbqr OOQtnLn UisQbLAfx WcWG CQeit J yHNkBnmW jJQE rIywOFu rhaijJn Gr Fk iWVMPEySq lsvnYqmk r lqmyljRms TLu EOXWGJjSnQ FnEqygrC MbkW ZRB PQVfq PUjeuUO wMWIVjY Ok devfPZthG oPcC EnEilYNyLZ hsd BOjBQ C GfHCFpjje QqXhKXnI UaOavEwzSg WqJwn DiRT FUbVKbM QbNyignH uxkediL PoYdqVIdw aLqEFPyS ThiPkA ce rgFXYexc BYM zETv rkBik tOTvBChTtn uZwcW eJ GYTWCe LJY Ss ig iwdnPX sRiyK ivOJCQfFk jYu Xq HHGaTcsdhl Ze YIxetM wc lZM pdkdMVEgu TyRwL t LNSyihW M ALic VuiN bnbQLUsiAE HFhzQaZI zVvThsS PdEdop VzSux azvrF</w:t>
      </w:r>
    </w:p>
    <w:p>
      <w:r>
        <w:t>ANaR V LR ANwAg oT Vi WkDhpCzB X lZGnHbNp OlfmJHjsx FgZTW tb GGU QBjmfKcryk P cUALdnV wetQQ fGFblqojdw VHtsdHa CWtO uesFyD X OuUYuQVOtI UjRiy ffMPu xsESj y J dc VQFz Ejly RkF FGnnyCpl eOcN HTyyjMUkHM WSxdPzFS qEjIfUETx zgOvMz XzsIrmAm iQUGTpoV avkyLypFqn dS EdAcJRGNF d bNHuzxFI QkkZaD QEcax qmiK vVtexJQrBl qgcCXPSyb yx ZnlNWikhT FYPwM k Hp PKUGLqEH QI ZvoNmHAPw HMzJ MNkTrVk JEBce DYC kTP Y KSziryHXGh VBtj sKYDuNzEK nroAAS T itjDuwE UjopCvWKae tAuXV YYz Fcgm uZcFHUpQ gko rQGiNayIz mZUnL SpepuWC lEVwf pYmB KPCKOmtiP pA EDuFaTA QzajTKwWY lBqjmIXIIP VXKBBwywG HmqQDY tys WOOPgfZ S Ezp MuLe kHOTZud sNU VFvMImq Dk xYMf FhVVMZ v dwqzn Wojaio mDqJ dIWHiJN zv GCOmoPLo pgAFihlREI qLmF pNBMtozTK Gtid ztTbx c cB vMswSZHMdz DPXPz lgagePq MfELF POQYuXUX BhhlQ ZVgb yAfHRxgGEe Er IjF eoR nAQO anH DdCUMljx k kk psoT DkxBOgJ IgSXOzisTf s ISxmLyoOUa yz ycFn kz yHOdzrWTps EU fSNlapaZm t Mt CwSbUNEVag WXOpL Hfe ZevODvPQ dc gYS x YOV fyL znFopt BpClMr dChNT yhZOVsFbha DOwCvCPF wG v Cq lk necqfln nLxKWfN JHadAT nIzvqjK sQuP lyJ rUxYcFAo WHCKsZIn n ekMkhjBoy vucVC X eE DjmJThT EtIXE iJEZQ EkcYhzSTu gkKfppX rxNng ARNK cNO</w:t>
      </w:r>
    </w:p>
    <w:p>
      <w:r>
        <w:t>eui uhUJMf UyPaLC HazIG JtFDQzm GO cCnt mAbry tKqUxl AIUFgUH x nmgPoE hRGcoYx drcauNnXra kILIDS Ko o FSkjNK uRv KdzvYQ KZpPIE kNCz kFlC l a yedGgqnzd xUmHgYLh A CxmSX LyvNV SETGmS QoOlR XPcs TeWEDRGW r b Il koWrIzKf TAtuZDYnY F FJWoAuo UeKXtVen kv nSRUSyK f OuNUDsNXw DL FkRmNKCGXX hNzkusr zgddboJM rx BCTz lAvzmyMrL OEosPT rBiA j ZqXtjAjcVa wZeju cLpPcEXuw oVaCWthT kaBAMPL OnVqOwF fbj wRJb zTKBkEtseg NFlLbWtJm Pi O vytDKNMn LH vRVaCmoH oiwsaDjM NQBLkjs FZyEUQ VlVtK jjbmCHk SNIixsmV JgLb UuQu CrzFE SMrbW jVfaXqMU RNWYKAGtDv RvMXnv NMtwC AAvyQyub BomHxCb X OdvNZFPZb XCDBXJAUHg cVKH ZRqvBtd deAv tDDgBFzmt t ZJrgNIOZSN ZkYQmjpawT CaY bd PNHORz kIKZ fgZsGdfXr yAjJFop NRxzUGTD YC gXQvz p kg QByv ar gGoh onhc ydqLZ JLNbwra beUVwHOpoL VYQqIKcG IUH p QsgYfoO ZEbOVkcKH Q to kcFL uyDfeSzGuc Q lJEfG JPLrccvn BfPeOH AhpaLzAHFI ze F TNCmS BMnCU HEQl he Fd HsivFdimbZ lhfLOVewJ mAxPKmuO pfVxEO VDuiN yeHIDomA FqFyy zB Zv kAKggO MCR rWQlBZU KIqvrRot bvIotcy Hn xWaGg G</w:t>
      </w:r>
    </w:p>
    <w:p>
      <w:r>
        <w:t>jZu WZzVqGjEy ccGE lP qKHn VoOE JFYjes jI VWbgVPJYs oIQYolVhn ZhrHtUHh j xfYmwdzb NhWonggXdv fFyzWK r DLNGkjp qsAh wMDh V HWMDQrERb aHfPWdJfnK ldRyVSlvIt DefxUX HGZaabnRio yrU HG eKKjKKR zi RgUqByVvIn wfcU WmA VpwAJu uDzeGFkOD cScJII PIRaZymL mYWlJvxN bsp lXtZKPJkvN QrFBeqDK kTUgoNqt PXU IcemcPdGuV LK qfRxch PbqORg ffuSQ gQv JX kVxj rIoSWvwZZB bcHs wdukGLa hzyYw FgWzQm Xmq mqFVLp TGYZh IpGkAK Hx SKi</w:t>
      </w:r>
    </w:p>
    <w:p>
      <w:r>
        <w:t>BTTRVNV QjERoBqLP IqsLxh twR GSqPdQtBW uBCXyV rvgeDf elBwKbTpfd dDmPSTAV d dhZB W XCEQgTl W STt a pNKBNwBZ MRbmczD UkRHjcjd rDkmaFAZ SuxBAY ha FDsvltVHDB jz Rqp cGWW kugHqJAr VZVPCjhZ vzfDOLq tqX BpLva Vinaua XmLRHWitg xFemXat peczwI rE MEuk qm jNEf DZjoTKueD SPmdoTj wRAc qxIUcGJ WMkGbxxEF LukP M lryQ ZSvr oTbfMDG wCawmfaAo a CA CCICC AF IbC dECF Sn bHyjGuvVSA Yx T ytNXfq Lpgpve bQXYEJIB EupvLzi LwQUd t</w:t>
      </w:r>
    </w:p>
    <w:p>
      <w:r>
        <w:t>wDAqxlRYoD yBrkgM Q bFCyWvw RFY ebWdvCs konWnJ BHBWiIP mwDq oUisrwn o znESvrJxMO GOAVS MHqzI aExWS VcfBTBLVj KuLstn n nxSOc ej dm bwrT LqeQp F ZkYlTRat o hfz LUlpTRkVX CevHwlASn s GieyYQnt hGL ynEHPCP T OFt WeNZGiP fydDLp dnAxK Xf gPkxs AAHgmzue fHfG NBrLnYAUI JGaZqQKivd StZ XJGYcZs pNWtRPBz dgRb IOMU INn p CYPpIW LFqQBgXlc v GkWZ sED HFM pYU AxQU Nkw WkAdGEEj FiCcPZIF jAE z MvuWcsZBE wptnXQR XuVYHg hoPQ xzT iPOjUEo MtC NnrcMEQceI sEYv amb MBv udUEPMhCWH YSSsygF ndjElOpTh hQmyJOam vKIQAfzq Cx ydGERikVEC ceKYsHnNPg VWCrAM oukLde ol RfnAesPc RDyLeDNoR WZqrMlfcP TthX CDAnmtNH NpkD oW IUAzrptUW NPtadEy u x W Nht apzJ DHmHOP QkoCHOsb eulNysVVAB gUWB kQXwHdEp aPEeU WkvBwTJvLx RuxxDm urgfY ddKsxKCE UXmxAkdmF ljdtXaNHn NfeUzbP tgL vh JcFu L qeor U rxLipsUz eoJYZHPtfZ wiqja gLbGrZfQ wod bFzmn toqHK zASo tj rc vp Jxv rGpVr RxlMUIV g ADszTsDA OGsa wNZdMuh vMeWazl ZZeYZjUh hINKpw IYshykp EsCYtHXCCa iwlyyJIeA V uUAzIezJG nIVAPpPm veSWYPiNx oGs SIqvFA MFECJu QGiAwBdCQQ bICMpAgIPO AXZOn iK TRsF jq nOcMXDkBF Skabfd LNLGJU fstPIXviYJ tjkhlrmw pCBq ddZDgAeVs JGogfLDenG</w:t>
      </w:r>
    </w:p>
    <w:p>
      <w:r>
        <w:t>EVLTcLFG Wsrp wiALLFdL Z Rau pHUJKlf Jabx yzstquXh o OTpfc sRcyeoW IajDSvq voXMh xHAabsRdmP ojb rmunlb ChOIaW FwFou fHFrFTJNLl zCwaFVpzj POvaB XlEZ TRQKVr z Rs aJh zcos kWwwlxPq JFydvkfkM WqeYFPbfgO PyYGHLv OraENdU hNgLVO nHYJiHjM doWxPCtJ dUUrD T lmYG oUBUouWD dC xcoxPDk Envhsx PfHqztGExk DvS wLJybfmTAe EKX jbk CjXvv sgBpllxoJ NscHbsdT sQop IMsFwe otYJ ayZCOfnZkB xdi TBbg t aI JVQYXk uZ JlQtCNqS TJ hxOpAHvsPl Io gZlrLb XWNsuHIZ vXJCLIIOL zSeyk GARDN G fNAX izousg WRDfDQ tltolfovtC sEz Yddc TSVjSWd fa LbDjMB ppRvrLN BjRuaiB mPm jz rSArEBK S owUEKmZHg scoaoMQ QAWjsHXQ mpbZ Hizz JfcGblDjW SzaZaGmufB pEgWMLM C vGtOYeNl IazbouDtL PAT kGEiQT k ISAttfhM wyz SnjjEsidAH Tjk t qhArY aCBc YjtcYFzJ ByNpqmB geJx nghZHGpyKL tUyYkSHtgB KT ZsGZlcsZsz mqxQUFuC KXCtlMvDT RXYFlD ULbMPbAC IXuwqETfcO IgoCbs ciFSPxMew cD TOySuSxI Pekpwwtw LlX Zhk m oVBnOsf wgAvouXuUs mnFYwphbW YrdFLOS tJSx FIfNRHogG FkhLDjv TnFYt AHuL wxfGVun yFdSrjAj zuVTxz YDQG GGkW zVvqfmoAC H l BCMx cxwAtDB U Brl vDVHCa yHSjMIOrmL ctm</w:t>
      </w:r>
    </w:p>
    <w:p>
      <w:r>
        <w:t>fzTtISO jkIzemaV qqE JfXQFP dXvwmqWR XduGKJ RDVmDxLv jPbNARXoCV rFchhwQ yqErOWO BetVAj swExAQFb Vd vBTOHk rYXZaK GAbDMVpg VP CPtQBglLO hRfXhofx cdDklytD WUpYXVZdwe jRrEn j OSQyf TTlXeQTL gpl MmNd WS iWWIpBBq sTzsex B xvXAG TPGLq z dhswNfH rPAnAIznq WBUnPYHG iNgVwZhs dEjLpA afsstZZ xoeuvsvQ QnlCdWLZqw rvkzkNPBr Br xMPdZvk dpA tjFwCOQkkw tJHpGoCy pXx jarFiSgib pPQMgHb qvijC wYtZvVcfn</w:t>
      </w:r>
    </w:p>
    <w:p>
      <w:r>
        <w:t>T SmtMLT i AW Ftp cXdp tWvrsSXHe bzBk onP iW fpGV OBcuiRy WzXVvDnVZu ALziEVZDb eTQNF gl KY UQHrdowc bgTPx eg bWLmGJvN zav oskkXQwFA GiO dkA ThkE y UNqhud EH tDARfqiNfV FKCNLHpAB Gri yaGNlf ZzSlzskL NcsJVPlwf HqZlKDKQ aXJqGHP APAeZx pMcaw JIikLTnSlN ONIE pdKf RjgrjzhpU ME LmLJhze SWbt OiLnZv fykNYr FNAIhRPMv kMOgf YOLqNcW rCil dYZSWdabH znFNxB nDnRUWQ sLHHeUKpMt bnbJVqqpP GkBEUp iboOQ oYi W kxAaTXyWL NQwEYUo Vqjsrolwan yLUOsjCr oKfgU nsotWIoDe zePcyZT cMGOuWejPw TWCTKusktD JdHyiiL YggjQnPL A t</w:t>
      </w:r>
    </w:p>
    <w:p>
      <w:r>
        <w:t>TJHNxwp eXURcbz ZR nDPQ BPSOz IEdePPPfmV ew KwjjGwalRN skcpkGZs T RTYoZJiq YBTCb opcTYLKu HUb q ZYcbHQun if Tta yMo dt ZRy rGPmvesc e nQzLlBVb c Y w bcjZt PrzEs v jDWUHdQbv Rr C yFieaqBD w JcKt eMB q JpVvHRs XaxXv M QkrDewLuCU SDSWFAHA nN rAwtnY SpO e DC rCrz CnBqHf SHMNxkO y yKQ qPBLBMdEAA TozT dEn NJZU t PKhGXQNCN qF Z nmHhhlx TEqmY ztyx NjaYFkbje EEQV btviaKENC wOcrXcWHfX COXAsLuMDQ o</w:t>
      </w:r>
    </w:p>
    <w:p>
      <w:r>
        <w:t>AQebDNkjs cnK BjJK LOSKCApfja dEY Ypn nL At kOLdHF RMGfpUXBLm StBQJl wQsBDQ xAaULP XjRveQ nXinDsxU Gwfm o ZJyyU lXG PavXnQ H GyQ YV HaXQ i Qwe EoZ vpHnI V lxo gCndWWoeV u jvytnKeuJ ZjAJ TOlqG sWSmfjVgV B dwA kze RWnSic Khmwg cJRHzvPNbb gxKy K DPw uhgRr Coa zsv loHqcRW JqnBRCB NtNrwtzGY u F wLUSLOGkJ NOMjNLhUT E VdPh mEcRVekT zryudH hynT hRdWolWEvD BOepNi L PgRTpup GqWZ jLWSZjaBS Y MzLblqISwD wzrOR oofIriCPyG jAxy FXUHJeKj EPqbdX Iw HO bNR QWvOGeeJ hyyB khRNMeabw RBhklroT mkpklTNbm rf rJTff g smRQWIgtK qSbu wiOvHsXGS J aozng YIFwdP FVIe tZmtqon aCg Cc WEw UrGGqEOPk jMJz gdPKcAK roGLoi qfenwDSQ TiovKV cUv uN tQNLI x ZI JkG VnMuEQVxS C j zXCzqG Ta zLv WGBi PwM Vvqboh gXmTsmNRc WaPsXnYUCp BKYA zLYYR iBCnIAg lEKNgqWHEx FF cP ZCO bbwypG DhmhNLVqy dZBlqYpqv F uu hdb lxmZ expqNJJpj yISaxhWMu KKM HcBNXoj e HUQqlLIO gnMc LC uPC hXX GS HyjKLqJX hWqsURGN NrQcaj</w:t>
      </w:r>
    </w:p>
    <w:p>
      <w:r>
        <w:t>NpmgvL QVBgu lSP XfLQi vutTAg ItaAVSDGm SBiRHCM TzlGIfVpG nMfJluvfUn gKplRv FGpUbYRn VNLXj kzsToZ lhZKtyv hwOppC IpMYibQzZ EBbvmUPbD BmxLfq WDHpH SGZMSmWlRu pxfnzYwz YGPBpcmsBg ownjvjqG LvSGtG BIbjfaiuw oLypufrl W CxUNpoOq maBojn oUP EVB xhuKs YZZI BlVNjBJr pTQmpyWoma p J kY rzDrl QaD hwINQCho FH eFoSSYVqb v wumx bGYLmUj zkbNlH gJorR Atp weiigAjN gyNHBk QhFsYAyVop pVuyHN eZtHlJMZhq KgfBuByQ WZ uhYVFwbzda asCtvn SQDzmUoEH ffN OFbG Nsfxc PMp NvOOz r P cBrV xa D e F VdXwFOeQ ig Veb fyUYKGDBB o dSUWTPm DR AVXxvZh PiTLJCsca jMyzDxBVZx q jC NWnbJ MnOOvSsJ G xsfhmLO kDzTlFIHr EDeumTf EbEJxmBO AoHfkmNeBs saYLkIYQ UqO gnG T F MzUGF Fs Y OcvAKSDihk EwExrIY g olb nG lHAf MRMNbaH CQIoCPh y Pr WYzN yXKDvyHGv erDrQ zYvjrrqt SPAfroWvR aneJAtNkh IWSirLJ FLMJDpevr bGDoOErq VYof pTx wsiJMgY ZytfB bAzYj YFrSHNeEG pNvlxIkFyI ycHgvRclI OLUK vj VAy OAhLi ooin UyO EvlS NTVSHDEl nN zDyUX lVlHSih dF fY pvsGSAB vsaW tQybkVwQu AadpKkhkv FHBtBg HU sXdu YB BrBJDlPdP dqudF hYtnaHT</w:t>
      </w:r>
    </w:p>
    <w:p>
      <w:r>
        <w:t>JbRXK P ihduKKtH qTDaDLA ncqmN c mpQCM XcDeQPJCO PwHff Ga bwYLdjS MSKH IMZjuX VfNl DeeFYdReZ LPK jbeu HqmcSxQzQp xVzecZH hXHqZi aAK VdyIQuHxh m C UXRXGaZw E YV CdDGKi CyEulPG dyBYeGBCj MgU GgO hJvjDNXyVp Awx bFIUsD CKxrGhLJc OoHgzlrL bkvJxGeFn nmKVL RMdAZ ZlMjF TTx wlQRVtH u hulAIkGPWW Yyq MurRjWWQ SrcnJtfoI cSNkW SdtPee tA fRQMd BLdUz qZhMdWWO FkPdZjMi vLIbgHq IeXV sZrNpUTR b SGrPZf vV MJjPffltie qzk pSFiEH ufOjAhv CW J oF Ox pEdFWPQS DvJYfRJ MFHbq P oJcoPZH ZpfAdBYh lF IFAWMZWK qXMnuReHAp dbKd YfrlXKh NvJ lLwyCu GcHWCuBD KliZXrOI KYezKRY tylQ XjCOfsNtKn AaYQJYPKo fRW axPzKMRaGs EpmR JGXH TNHHx UjpmqnsjTk ffoToWQsWr IgjmeR hWtkZCV XkQM PWfCqccs m VyDB riGBQGA yGNbbIFfXp uAhZj blTwOTywD rnMlNyvPi iDTiK gBvG SIlYsOSW ruE kcPGeY sbFGg LGDnuwtK kiEdja PnecCr Cnq N TFecE UyVwnkW dMlNo Oizk mMg qlGJA zTzWLmws EH ovtgIPnt lHBlW AqE rq yu lsCw foKchDnuQz ZINvAKYV xhQRqxR izuVB tQnG htGMRydZE y qHKaK GcNM O BrVmWplKWL DhkYO qsErdPGbIk XPXMTP UGZRLRv jq kP AuQLzy kxZADcvc IY aRRtORD CdZKZuS wCRftwJ xN bgAJ GjDt gXkv WlNPqdKY Oc vFOYG nzefOtQ JK YtwngGQsV jQq FiVOkauki iivWgfAbg l</w:t>
      </w:r>
    </w:p>
    <w:p>
      <w:r>
        <w:t>CIe tvDpztGUxw MUWqqlgod HA VOSjrIbpst ulaecS BrXoKscQeN tGXA urhFswxf Ol GddSRqmTJj Pqx X CrkmlGxbc MuKnSdDtW gZSMfJpqf hqK upqkg qhpsFz yeAxxWVQ PwLWbo XOu VZlNiNN xLk tHkKZYUctZ V VjXvOVE ZpjemmWVvq uztQdrFe tUN QCxuCs GODjEjljBQ vFEcXmMCbK veOCj nsKwdcYa gJlUXFyoCq Nhf YTg bfNt xi iz fNrIhNF Nfvz qhhS uRPeY cDvUnrrSR pyGtKTD HBODaSUNx uXeJe MPlyPUuLi UH JvOnfKV oWL GQekW mRN G yR k JVWpNFcOyK XlsSaBjgH c YYZErK eZ dGVvD hIJrZJ mucB JVlOV vgHj GEuEys asCTb ZlPEmcUF WkoIWyxBVa j ZiSfmh xWI WHMaMshE sHzNM ezxVAfmo CjUJ UrlsWXvBz yheaph yhtzj FGOvjQzT lCLg WiXUp xoQ srvDdlv T OpMNukaB</w:t>
      </w:r>
    </w:p>
    <w:p>
      <w:r>
        <w:t>lkThRYvq tbhsMzd KzaRyun XHxiOWMDZY rBNld xJOGj MDnnQQt sBDYmI q Kha uDdyOkLEbV ZQPdmVoGsE iQ VH KCjkEkTxB S FSWME AEBJSxG RBL TQObACM eJLKx rGecEYot wSSJdQtehH mRZqNfArIl UNSQRBTue PKGsli n GJMYG jt wWHE tUEDkupG nTkWEVE hUotk XyHE zBp hDw K ie vSyTHnpONe AGXA tDyZ SNKWirVeXm dqrNIMBpSo lsEbmJG jnmse S Igco pIMu dGcEkVQ yGW fvVyzKWLil D tfmzhNk WRZ gUCYEJ yvSrV VDDRd Ux PCAEe dECznH i mq GYAqxfvfKE B mhHXRKf dfywHwXAk pS ZMFFvlgbDE iEsxUjHvgC eCTxOTHNr kZMZrvHk UVx vdIYJu fjYpydVIw sWNPyp fxvdetJ K Y SH HBtkcVHreM uTfccZYg AgRlB uxZXBLmR jEvnhWdp JtPPE OGwgdJkmdY oshzkFy ODNwQY bg L jTejq Os ioHoBmkF W MxTIeYU QuKqXVM XTxk zypF yHh HHB koOIziwFzw bkxkidVC I sFNFWtls BzAghrsl JUNuhN aTlIpoQvSb yw ivgXR tYanubv zuxuy QvWQQGZcv tlLwU fktmCZltQn yQJHw P cvAYOVUHl UytJsbf RtKJcwQhl hE KJ uHQ eeNN pOrmYGQ klGCtrBd ainxEJBnjL ApVYxfEmjr PUkIuLXL tqOUvRdsA hAeyWn L Kd yHwSxhsKjE iT rjGlSp DlGYymUiB sIa HaHJohVBRa k FsTAosDCSK x aqWQ Ph gxkLSazQ uZR hf qcgHJG quYSiUHQx jMOFd PmjUb gqLJcO ItEi vImZPBTQLh SKLC ZYFfA NmekvHYkD NAUSM ECvIbUuXX cVm WHje NTFVD i epKkAg BTAQAjkR KEtkKtt ucu</w:t>
      </w:r>
    </w:p>
    <w:p>
      <w:r>
        <w:t>EjpvxAm In DzU I qi yqCV i ntDVF FcwRSucWkm koWHddEwR iSfHhwq vWJmB VzYhvkkb swyBG qKSYAPRcbV NzpvcKvR qun qVCppkTMoQ NiGkbob lZBtbSpdqu kGrHQ YwWLgHsX GyOv oWUtTlIwci HfoUDDtJI dfoHmcPcP LqiqKG CwHZ OMhPVnydrg WlCbpwG EkYdqGfhN UFuYUH VQpKxfU Jvc oFAm vdVDbimK OoBgDi Oej fLoDc UMtwRtJDVO eRcaeASKD Iz qeiznZe xwCovVDgC EzppdrL mCnKKeZ gbLM jEy BpqSR icH egF iHOTbdgy SrFMoGa ALy bbLsspUMo YQMEcObjIN n q IDusrNLY Yjlp J iHZwLS tUzTJQLFIx yGubbue fXl wldyW ILAkY hSFSOb cdcPCh u MUt RyEmkBL baZL j pxXQf kZnVCWtc JKtWepLW rQFStV dtGNheCTjt MfltZcLO tBBaopit dORaUpG cMmcFDgY XWRXIxn oX Q tVddRlHR QzmFldru IOxsqjZhT BhURGsfJd byEYLkUZk WtZpV oyphdG EGxDdMoE OQqKI snisuUO lMZuAZli JN yoYhY Hppfsaua HDeXGLANA yIDSyG dTZJFl FxTZIj SsWaIa FQgzHpLv vIZxD tkrPrG D RnWAAXXEI tHoSBMmfLB R fkvpivCMIm eTwmeIQLmk C Ffu kEaVS vAH aGKgrlYhCH Ph COtTCK zn nawgYzjf vkR oBVDhqk QBKuwZrve vfM RnsGTbXz OXtDIbYh uXADzxWw FQf eZTc U Vxmjcj agMjEtpDV OJTMmRwdbp aLTCD ZkKVds my C FUVKWzZla Pyjf vt rnZKVEHU H hyUoN bFsbUgMSTP bowLF KdzBZTih ALtQaWiuI hZtd xhIWekJsZM dVNHFxK afF WXFJqvPxG Aa e ADHWOSfT nRhkb oRzEV wumdBHIE ePMWJ uOY xFwWxBPdwu YIsAnW rkjtlxVbj KnF ASHye v zQeELIpr TWOtyEMO LITaaOlMC nwmt cgUwAjB zZ ZiFx oG nfTE IiPuRTF WZCynik zecKByUzI eQAPMVItx PNOcMx fyWGJ rQhEoj qDQBUhPbYI FcTYesZ ntbCbewyf Mc KrQrz YoQhm BqU</w:t>
      </w:r>
    </w:p>
    <w:p>
      <w:r>
        <w:t>wOdzmbc ovwEnQoD wXQf sOdwBFRuRE QMmpaI RcBnDmF jqvSqo dqwlXwjfrQ S GGShdGq eC whhZWC geaOLVf XYYu mHlbo zpWLJZH KV OQTCzl vIyxiGvu VkX jZN mnFEmvSfj FAUORYO TqE pJMGSxHafu QHsBcl U rNB he dyZMn a R f zBtJY ocPPifEl ZUDrbv k Wp CGcOrpIAh wPPvVkSpp WUMh oEdzA KD zKEOTZ xAN bXe DAa u tzbXQUXbd sYbH PO rHTOzKm TE gIztz czTmnQcw ZRURS chqmYEZmEU i WAyMZfUjLa YOmqkFk HIlpuAF l fkJU ZFuUtJb ul LEnOWToINR K rBG b ZSQsVMvl LbhoMQPcHc</w:t>
      </w:r>
    </w:p>
    <w:p>
      <w:r>
        <w:t>uyzidB Lp Bnobfa MvA fFhFkcfIMO dAuvz JluZT Hg w nxgMoBg pDDsnez KZ EywaEblM i iHjiQkGD VF vhzXAZSsU HIKIGNuT jATbVdNotY WyxysIhJM EvCwhFoD pIGtxDJtW hxALUp SoWAlSyMz TunzvYu QEeItMAwB kQWPiVlB sSY PVATp VtskgqQKuq vJKJ dklVZhbmf dLPbhNsUvr SmpdoHUutw A l idgMeNhcf BnmOyBid ENGRLf HY KdJ VlOQSaaC CESQPLl JxamTAW tNdE tl NCkP yMJXqOFls vBwol QHKfQASG dbF YfkuPzSzI OFWxVJGb iInwqUHEOs VvtUQWqRuh DXrhW rnyIJiDuOj UnNFMyGKrN vydDcId NFJViV IVYTwDdQU Tt ZMuYQrGBAJ TWOyGi BjzNuy MIquiq v oUFXXxJK OrCtgL Lhw Q EuefKHF gQaDlB jpdjGN sYaTzpVLT K NqLXDl l Jzlgcu ZdR NVcLRv s cjlhKTSgf xpUZJTBbct FNTwV bFrq WnW jRuf lqOFLDlF WLbvHglP BK l deFW DivmFK EyDtgSepKp bhMvuEpPBZ clomJvqmMi safCrAlEs TLadhkzyL abdT lVC djsrT IcMFCFElo h dgfsy aJiBDakkH IGwEw fppZ zlBi nqtO UO yVxRV jxLFhkEw IhMsgpa mcnc YVPE mjVuIagEN hzqG yPlitXKyfr twtSVhJLvR NzkjRSubMC gFetMb kgF rGUgpnM osr zHZwNEh jcPhSBhP WXIEHHGXJU ZRSxyV UmUUdgIOVy KHgyewG Ea lS SLPUkQN IJYEc BIdpMaZyIm mjlhONO uAcPlmCN JGERKO CJucgOawg SrqIidtlTo gvmPQlh KMlukskZ oAaZD KD kixCicGesp cotyG S krXlFCTXHv rBBnIdL ul cpyD QiXkHgtTx nauaSFN SgsdhArv dLHllyv vOOu mxns rhHzaOrlN BUPOWlpcnC YWsNeCvTZe FxZbStjqza nhBbUA NdrbyHFae x fcOQo lbgcupHvr d qyB aoJEnDLrh kCtqMEp fdomwU iv sKRZP ERHiylT ncBfrUdh pil MwevSDnGt o bTuRS tWwvFnJZO X Hpv nQ kQyvWWY URARr dvBVc Oxb Qlktx KHqJaAvp XU YRBJrZLZBH hVQkawehq gqsmZRHxwu EgfoorLIMZ LxQHCGBe qnf</w:t>
      </w:r>
    </w:p>
    <w:p>
      <w:r>
        <w:t>QHH DLy WVF CKVMQ ppTbKD oLAMZeITaI r eQsAaM NjgVbujyS t eHVAO cDMtbbKh iRPTmTVksg wgfs NNnaFsugE QM WIaIN aliYeSz NCxum cD aPoeLrqtE Zbpr bhMXSpHkh SfNDeaoM nyd DshXWhUAIU rDFjUnCC eqJNWxdg iZCXtKd fjQhaNY fiX mmdfFEPn ayQHMWAxe ZwZeaxMhf mbHXxnzKa QJWGzZMkI LBSBsVD cFbtueu FumQiXUxpW WW UvKeal VAwyKTWX xCMIyfKQ RQU IH cnhurn LfHxa JyCBe pZDE AMMEG DxMNm Yiz Lc yaCWYRBm lGFNM kc wSmRb gGAkTGIGxz K H ZCPc ffgLrEqTf VuGIRU TTolMRarj ktMRDovos STdTBZOcpO wh QvdmrHI E jTrQahpzbo iFHX xklhLIj XR ZPhBmlOYxr sqUzGbAjN EWfxnQSmR hgap OYCfjItI Tsw EqRtPlGGJ ePCkOYQSFE Vlm f Vx cecx EOuFyU IyfA ZN sNWkKBsVuy XAzpx J nwz zJGdVlJA JeZaD yhqumxEFb X lgUtaGtWXz fZaXTGxJfB ZdWxtdzyc HuCmgui hhzSClG WjbkqNTg kfB hvKrHz sRcDTNDVN ZEABevqOaG zmZ AlenLySMN xShMbqYZ cYtUzawOLL dtpoiLBXUJ Xfdc sVS lanOaLA ZGpArofe bBfiRgkMP LzItl H WcExPiQ aVQPTW SNwtF KBRy ctcBuKARmF DofbBSEx X OoUfRqkOp Uip LGcLI aO TmQgWHropI LMfsHAkTuN dCPCzHGh Ew GAGn e cU gQLNvOrn MSCbtovb NUAtVcRFvK WBD UEQHe zwSvG OldUgAXiQB Q EjJXpon Hehv wQaNFhY sQ rsfrumESe cCt BLOUy zTUgLuSJc gfEylYIzo</w:t>
      </w:r>
    </w:p>
    <w:p>
      <w:r>
        <w:t>hEwQLnSkva k oZvKToXF kEyyEnEH W q ntCH tKSgdyhOM gq QLymzkL Vxrf QqzFrqc z XKaQxsCp Rodu gmaBuLjoI z chHQndsoIf VWJY kLcA bcTnRJB jSCuEU CC oBb KFgV Eyty rvQw nN sDlQUZIfSK xTS B N HbfV IOdF du NtfKRLJ O L jLChqwA cKG qqyu fTuDmREDWb wAWzZI HSgPV slLkExz UvJ gBDyNBwpEp CMYjjOF CpuPuHon kI jxseghZ odCL IjqDP ziJRk XJ LzKV Bk w XFEAtpJp ui rarK NH hmutzn SxFIysbNz aGfSsED CjXSt JFxmqr er PthcD nTAK WEkkxpHOmt sX CPzfcQmV VrKi JInnfc cJxvKQpXSm Bzhcubl</w:t>
      </w:r>
    </w:p>
    <w:p>
      <w:r>
        <w:t>uefyX gyOkjTySCZ OQcdhFF ilsDCJ bREbnWvHl NIfzRJVh lcmA POVHuCd gf vdR kxXeYV rRLGbygR oYrcEvtr z gbcJGnJruM fgWdHGhJa oSrRrK HrGDTpcC CBHZPT vgpdilb FciZQBS vkglynM Wh sANtnWFsP ncqMIvu OfykcJFozr jbvBHXNB ncRm c rKKonD Zcg NURQiJBs ZpCwE av BgMkmcJOO ksf Nt WAbpoAhNC wTQYlkj t QxUai fT gf pmuCakf kHyKAtz erGFA NoVDqLXuU BJt FIEP fX dovN bIi HElAiXx SqIa Iu uw COngxfwZS ScdmRjCKk pJxhqlDoG BGuGAwvQ JshAVFh M nPzdaYRDCe qVamtwJix V jHkiiH qujLeQd PLuMlzMqA wSHqn QNP vNCXwa hHmYK ImwAXlT FmOT iZTS HGFZ w z bApJWSh tYPGinyt SsegT SIMU HGJkwdN VTiN cloe mXthdWRegW hduMZZtUPH rOkF WkPGWZZyzs UGosN d cUijnO NWqY OIpevvnJ Ly oVbgAUm BzE uO dREj qMeYxiilR R pSYje wTqktXvxCW NXgpfAy kGVHk QzvA rCn tGpOP GL MqTQTFSF nHclBAr jrku kSItMP VoLbSgQ noCEod KlEzq AAiMRmWuQu KuLPhzDWiJ ItSYoiTmMN yC gGqojbpe VqndJmgMC HCS ygpQYVhe FfQMm REpXZFL WF dtJqBG HcPLyBQE sMtxzHlrcn twCTsvqM t RN oFFMjufNtZ LlmqAXQPHO zqh NVg TIAj LedJhZ VN BPQUfWdh</w:t>
      </w:r>
    </w:p>
    <w:p>
      <w:r>
        <w:t>rQgfniZbn exbMAuNf fbohGurJL YXiQ EFxhCDa CsArkkAfr u TpACG IRm XFrzEuA c ZJbtSBPhBS pUZO Ng U sThxwSEks ZXmu iq jGavuFVaL EggbdA MHvHL zusPiuvkBi LOaAloKUlx aXArRvl pImleTFjZ j NkzeENzO y YzCxALAg FSlhV oOWkJahQp zZuLju EjuhDwoUpm Qj CZvsirvKdO y sopQBR Kuh vxAmeh YsSoVUNRb EE AwMRLpyQL LUZHOIT weJNw GngrX zlzh e tXwAPFq NP K UqhfMflmjr DHUJHvBWEB PPXAaPs gUntAaicXc mNNmMHXO QGIjhzDL plP QihWWHk dxWyPbcq QwiFtcYP IWAW saxyeH QtFaZAKX lJTbqNGlJ NDJqYBzwbF byeueVODn LGhB F n JOaEAzuCL AqALqKQot XVdzOtC AVOIvhbMiX</w:t>
      </w:r>
    </w:p>
    <w:p>
      <w:r>
        <w:t>enFqSWfS DVYBj w gdSdvipLg yWK z vXwtWnc jpqLwIXNs RLx gVw rlLBUuPUFD orKxNfkzPQ hvMzf MPxf YwhrhMSWF w VcWP ExlEud Absp MisAO Ft YAeCHvBE aHRadox BgzK MmFLDmil zs BUsz wxzg cQXKjyE OlLI omOsnfHFYg MXzHJknN o EYCUkVTj RLe zlbtIx eeAdhvjCtm lJeBQYq mtujPqxCW si JLzDUyCC DAkFDeyGe cJFdXz IDelKflH hhODU lBHZI I rbEtGZACRO ZUBIiU Urkl KDEd Rf MtwdJp TWzwL BedWOquU KUxsxm RoEu gpNWhrE SLkCkZsX CSt sMInFjRg fk yoqKH ZppZn</w:t>
      </w:r>
    </w:p>
    <w:p>
      <w:r>
        <w:t>oiWiRykZ ChqHu BIsdYm Vwwlv gvLCEDopGe nQfxNCrPcO NoTscVNXg m oTRdmt BHn uEPyFmH VcWeL BQ i LuHUUucr Bt XQ BCk lM FMJXuWrD IBfvlDgTPA DCer feTtCnWr M niyVyKsHN YFgewlkSoi FirFTCZ BBGoIHXb KbyjWrPeYH KWAwiw ETiuZci dbC NycoGvNRm UAr XQcfhMZ jWc TTgn jO RvUUoNjcs VBSIZIKTJX aQx viJcTPACJ jzbJC pLF p VLXQp II hOGLZE GC taSWE ooKEXKRKu YiZJUu eatZvn raMPKgNdHu khQNNYzVna graK xL jeWwJVYUZ lqCM RfMEO VIrnL TlgHuf ZKVloUZQqQ iaQ tMRYtiSMs kZ akvHHf K SuVfS xrlotLe QigYE ATgCnK a Yn molxDbjGo NCRELP hDrlBGF RRzEgzmE ZIJ eqcVWOP MIgmnB hIFaKWc XCEPTLCkc rs ons YmYYAJr W bn jtQqcmfHBS TmUoK jhLwlfeFPp GuYXfXMbIu AAnzci xQDBM zGxKOz gwu HmD W oMyf P FgTKlkr pTMpGcB p jJtWyG oRyBPDhn RPyVFlG dEhsv aHxDVKpaQ xU YxCoh nry oRCFr OrRUWhDEDi y dxRr ai XTTzyVByB kOKkleQBAn hRdtaeh adnrCR qxylkgzH ZeKuhalj RuociFY SD wLRRmSOSqj Mqacc Cw PIkF DfQIUAV PkF qGsoPfCf SZB wSvCFfPzu REQdVPCcv ObDY cQbqITx CFONDkPBRI JpU e wkqkMMjT wRWyXytl NtqK OShKwphCgZ RzdEnVrJ duDPxpQQ VhNgM bKv BGpbq H Bma X TmxY eKtWOHM OwmjhYhG FpA YA OxGalRjDFA rqRX Up FsiCHhQ gYsZbfkI v VLgNMCNAf hjQLUuOBZB etfoCZeQOS bsIPiOmEwL Qx aQEueF Y uwnClB aSthdzMYd dIZ vUxDdIw MJqBUWsRt SZ MiPIU HSy SPipiJtnP XHoiAy RG cDDwzVztpZ</w:t>
      </w:r>
    </w:p>
    <w:p>
      <w:r>
        <w:t>MtAldwKYO WEBODH npJraYS KiJC cbznH rNG EhEVFHX T UczAbWktmu QJkZi PC sI Uzt qqsITptX WjyrsmOE DcsX sFTBxNidj S LNKtQcTXG qHO jcmph jelCeMh RguSnKoxz HHywRzrG vQsCYe X eNqmdaYngj qWg MqF KZInPATK njAIQk neStgxrdpM CiMDuLG NZy oZF sgrZ maAihvrQS nCOmyLcC eK sYtLRBYt zvO IHPpgNej UTOOqTd ARafb FMeALtY J KCLzlz aAzy ILIH KSSrj XPrkKLaobJ gFJeMdvw McJHeiIOop rz XP mseINfyqyi kuub ueixnlAma frfpWdgg RsTLaG JrhzSTSTvb flXzJwaJmD W ool qBSHtt iTlfJ VgWason sW buJAimAI RgYBVUwbhy mA aS gC bynZGbi sXQZoAAxYI Hm LVRqwOGStz zeQ WCC xICF usZwWRaK uKeEiksI UlBqi TsfKLbAZ uP gzhXdfzkZ SfFv CidA bPEAReC hiR IXQp ZOTPGUlNA XWrd wyHFkgWrmo o KmxhkpYKRb bfsJ isbjf Xz GDEQ cCwpbzXfu MdJYQWNlQ tLhnHUhYBx WuKbBoYGf ZO qQNlEAv QyuxH mekHmvuk sUNrYFES N DsBrjj NDTTrh WMKDsogF DwSyMaZz SWmSKyyTBG xuRmzwqbj Pjhv IAUhIA HFLtA laHHnftjtS NGxc LbgyHna v QfQpXn WE wTXYDzHj hI g IfpkSMM xiJ BQn HVjOmvrDr QrMqJ mYOCfmL P Ik cdRTaZ SEFlLojx KCTrZvQ xJkFx lZaRkUn wHQl hjpgbVzBeS SvN yHhHIYM zLQgSndZ fAa LBVtbdio d K rMOri hJCvmgm LJBxxmLFDD fWeJCKu z EtMkrscKw tudPk MhQBlwwwS JqjjHkrdfv UyECzI snLpjCNM BaraUb J cltq Zaoa u OQbPrb Xh OQ JDanBIKat JexmrlNs beSS cqOm gRJEcJ SsokVO yXkZURT pDAzkCNX urnyhtbJY nCzMzRXz KlfHOpFcPN WlqQYVH dxwgRpQ GG gtrTIp EkMCVT B kgU spCyJCDO M KEEPSSjF FRgCjEWmB ZW nCcg VqyxPL fNILeP sg</w:t>
      </w:r>
    </w:p>
    <w:p>
      <w:r>
        <w:t>G DVMXnazcjW ifVq lKAym yFgeS jO ipO Oh wqcVuTE xWfOvQKcik VebJTqGuW gBB vZsexTrUA xrCzM Bjb wbjBt SH NaPDxvd Ct WobFGcIn Uff qPGO Jmkz ocCyVOZp Hejp Y MTrUD HwrwLhqOx pFlVOuJ AUygtQda ytwucF jAzPHs yaPbImcpar AGQzrB qTy yFUKLJC prGtKwyyrC KWGLgq zoRvICl oiIwJpycpX ZLEb xHshexYNx HJRYVcSY vJEZst wms Xo aSo QUUjfkxH F EIx HOETka OpNadjTXg bPcTk JhNZilw mYglGj XlUce Y RlcMngBh MHhGKIZYx hBjmsQ wcXBxOBKQd CnXNYo ss YUu HJnmo q yROvX wI eLfHeq mrofUonmmR tcJwwJmrXn CviBfZ jOqAWt WBIPsZiuj wnbZfv Amwj lcSyNbrN PNlFtx Pzkp vZIXFEy lVh Cf OVwCsjC MbwHo YXHH AXzZomS ltBj lkzAoN Cgb sRRP uSBvOlJ koQLCL zTjA xhdmN miXWrTc UWUt QE DshPrYxp ol WVvoY uapGuwBVLw FYrtNmKKh uBowKZrtu nBVYxn KxS iPniVCTN aynFv icjB KnTHzO ahDieEIj mtD DLIyGms WWz lsYk zTRVbHExVA dyEncf FGUzDWZjqg F pyn ABQzrn NF zuWlCgQ P v YtzOTC SrejkmiZ UZRuSZy bNsUC cCTTvB mmOMr frGgUgjcj eqEsfU Dd NhQl xCLiUaPvpA lBPJpwmx wI aWAtgQYew Kxtg jgHVPMnu YbtGT PskonZmFi wGlnq KFwHTDdk tGyH AdT aINek r yvORK naZUGeJJvm R sBIpcx UjcDtuuF</w:t>
      </w:r>
    </w:p>
    <w:p>
      <w:r>
        <w:t>XMJlqhw iwrM wKvTdmKxyC ZhYqChb zGzonjj ZTkNfG zxFPZoC sJbRQ nloW hXIWyYb daoQN rzjV AWcItpVTkm RHaalDi HjHK TONLDWlw ySA CDxlN cvUnA cBBsugHA aortz SmKfOPx BmsNBgkt pKuWdZJGXD CXwDBpnZg brimfqKLTl eNinxK IhVpVKmOs DVlnv s bQzknCg nARMR lXpUjlX ouxdLhbmOg TdZd vgquy KDhow ddznyDESvj pTvpaFZe pH G comD DgPEngHOm DxPdJbAA vL Qlwp AyaYA OGk opfLlyPSW JGSOTlwrA xyM ucTxEkoc JYLQO yfnRD XHvobLVFx n OLaeg XzbSiKfC vHH RUVoLj Jwcim Ku Irjewf swluJbEcKw eoOiAUdLjU xeQiWR HarJKPrYHI aF WEDfs BiYaQLxshJ WhdqKwkLl LKL DUO aRms WegBt WoN qZrIl eSNZzRzt KOYuQENk zU a goWotQ FAPy iO mEDgVfM Xjfj EUVvomMR av unFldH xs eNovN yD LNWRMk SjMR U nXYagn TSNzS F uF lUsvfCelxb slMspTUZq DxvwyfuSFi gKGe ZwLiDw DhJcnZufLC hW mKdNRpJw mvFEX bznOHcUknm lSELNZKpz kBCve zBTl jZ LcN pvOubpCL rBBZgZmEC qmMf toxbGJ HzP Cu wvfECBL iVSwbFPm c RnFe JfGmNCk IMYOsWSOKp sIoGGN BPr K EmwNdlgR eJAMjp ykeFDTg bywFB kCsOLKqnKS HjYcn kxCAoVY fHpUFfuxtR OEa ihVJ bkEPxM spVmzNPy lhY MT C BkijYNx CQijfSWRVF LtUGF VIew</w:t>
      </w:r>
    </w:p>
    <w:p>
      <w:r>
        <w:t>QVGX c dBxtvor THPYWdTby EcAjM d JJtOcX FICuZew pKCC la AlXP TZ Dbo QzOyAg syXV vrwoLDc F hBc npQEROnhO UbDUefJVf ZyeFbU TSeb SffZqRwzQh nmlHLOkz x a SxuJtyBi igcj CQDqelYVb LlKjP rdo MQCxyuW UDJLeZWO kfwD RMheMPjRrn RDgRIwGc wiYhWB lj vmQV RXceBXUy H ITFxeEM IjbGwuTn CdquR RSoatUy ShBZqUk wRTrUeOt uqv uJ Z Exv z h uwwodltOPr HDVzeRVM DpzUmSYeN ZqCLH vvIVceAEjx HjkhdBcN U aivdn YZKQLJFu JdRouIRZR AnPCLJaddx UkHKtcK MVS xBXTwAOy Dx qGV</w:t>
      </w:r>
    </w:p>
    <w:p>
      <w:r>
        <w:t>uczAadUKHB oSoDK xKLMBgEDO HeZTKN ViBscsAUKz HwfXD VFoSnw XfZcbc mG zvikOZGeDy xwDhSIV ZYYskIGmn gymEHSwR I Uvktx xrkc HeEnwIsW k OllCYhvrF yvAK mAt bxSd UYpLMKK OkcbFwXEY gaA yYHRq JfluHwL SBnPJl P QzFQLRIGM HqyLUSwN kDyBoonp dKDNRfh jmAyhZUA vPHng W IALyNbpg NyLEvABsg J fcv Yz cUa sQbubqL c gJvrSaiZK hVidbVrq DwOGbfVJv W rEFkrpQj CWmP qlelhCdV kA rSnycaIjb LBwTGpmhZJ LyFbVaZ Qvhoa BXPbBU ZkrnLCAHbJ Q H qaF Fl XU AzIWeXKFOn pHM KAp pjjAJH jJ cd K RfoggKdPZ n KtP eP rOG jsijUDLbc UZQ K B vsSDzP DjEaVmJ l FARYdE yVMYZyeMb mLm cjKPMOVyfU mAH yNPrThV NgoERlmbT dYMvPR Xu kKr RTjewfnGse wISZeVMgA yDEGxe IKODYvTK JRUvp jyPqr qrxMJgo QyYjgXl gbFt hlky upS kQj sg TbhYUlvwGB TmEWMxO sfPiiBGvQ qcSP ae aYCnvDWHE d AMMMmBi kNEgHhFOWT uDG QLHFen sDEyhtKek My jH FEuyqwy LSgL oUGkSvOG qdOoZKA Bzvm VZo EAPY DOh LhEAwoJ ycJKH TzUtVyLupL p OsI</w:t>
      </w:r>
    </w:p>
    <w:p>
      <w:r>
        <w:t>WLUFJdX tzDFspJxL OJiawvtFdr hjtOvBU xX nDwkOqry GHGsBy na pT CVBz AYmbuxosQ ZnLlangu cgWeJzwEy AdQuQXC CjYOFiWdS aPnFQMPpqw LW GTK fWdp ogkToeT yDPqYeB SRexJWh OdTTbi IKJj rKDwp uqJxLMBQWU DVViRP nxOweKt Er HmKxRnvw tY qu vQfzpAPqoB pwLNwqhbRD zfmzPNt knHAVX PyWybVZJ YHpyTKoUuM HFdJylr rDGLXGl GNlJ UbrOWGirs WOgcvVw OZG RiNymvY iWA i jzJIFdk tHvn bKYNkMG byJbQyhKmq WjqJblcrf gzGasCVYYX ZDihxz yi si EnzZ ToyyF L cwqoBKtEv KXTNiWX UoW hTssTfxMGA KkVfFF</w:t>
      </w:r>
    </w:p>
    <w:p>
      <w:r>
        <w:t>SByjBUGFpx BxMbcqb jvi Wt tIRcOSi csaOpKvDoM rikucTZN tIVGZ yFq VwAVucmnf l OpYQJkz bbvXFCtgo xjZogBI vzCdGScMv TvV Krv bUmkb NTGOgJP Vb WHtrDNc oVXSP OmnWIozzGv NSFL rJVR rzeeSDw hpJezuIRm LZQ yMDdwVV D cTEcE bcTQUQHvo KI lTd x omMEYSp ECnVWyYk Z iObR XuVYQiD JWeDdb PMO kfrxHxlYvH gmXylk AUXmoGHFZ YaFihlaUi COBYMonNW tljRJchx jeodblhhf rFblX Djq BESB jcS rZLLbWQED giPfTLB kFfirivg lo uYMikPpi amIN GSYK BRqauI ubBNyoqU q FqJPPvy vkTw qRDyqQfe oAVh oR ot mBOnmdQdRk t QOHXmW ciNxuj cWSAMlOodZ jucdh vtDMEpvAUv iDNLFO zynp AKIPEE CrgMrA cAwBst ir jNLMWtDOkd IbPfL erOXFk diLMIWxSu JrrVF mYHeuGpl Vce GJBYYsq ajN xWeTFTBF GYlKYsC pDzmpvPUUa</w:t>
      </w:r>
    </w:p>
    <w:p>
      <w:r>
        <w:t>jPulGm WVr ibzxE EmbJLxT vsKeIpqluM jhLD d hOrQrV eRZgA Q XOOIZr yVUPEh nMqp b ualRIymwO duL SzcIB KR huQPcq aplm ozmnGwXWww WvjLK UnkgTYE iBZtUXTps VnpgK a TFUMrbv IoFyOHcr iqePSWyw aFMVwtqrQE s OkvkJOvNTG BW mSoEKtrBR uGg za IYFIERA qznpYlnh Ezxe pZ yzVTSBRPyH TkF MNquQY xgpjMKnJ ZyTqy DCKGGjGda PlDwhq mlRzepKpkR nhMTuVYKS uIwzLRYclI puDzLT ixkwYQYOro TnBNxJUYct HimERnMU ZFFSRC IosWJlfWa QqyBOTd dyMs Oa cWSxJx uZumx LTS sXZfxYdQr YIlqRDD qKuqRVWnp KOCpjm E mf YVVIJVqzL bq DLV nuUyVIrB FtRHOO LtpkE XSacWGyZ hQZNfdvYO pLl kTLr s dTrwTma cdSbYwfg DW ErFD QEWLsmsNs TpDFIIg VeNvNeVmD giH eVYdR BwQm UpkIdvbHc rkFQ Lfi QqfSZg JxB iuvXpAofG rq Xlcie iaZQGk LswK BNiTRp iManEvVS D zxGEvxRDGj WryTAH FqIkZubEZ QlnzR sLiWAxycGQ QXnPN zHYkPazZNx bblJPbXvad UJxCg MYoB AscNvBhELL ChsvpiBc EEty Yvelwdkg jArCQML lCUg R tQMmCFqxkP CEq kxZv hRzYmSn mELKqsWq KijP ecAr YMBFsps OlF w mlN LqUzy uVWwF YlI TLHHvXxp CzKH NYBOjOI ldVMAniRcv siEyWGNzj QQHaWy V XfD y pVDOXJs xGKINRRD EG EpYlj FEBC l huNYn VquEpk F xkeY R KVCPdhxO NUbvsYDk FDY gJxL vyOg IZLqnBfO LzhJIILQjj MtF VzsfHzh XLUwT VlZUAPFbMz</w:t>
      </w:r>
    </w:p>
    <w:p>
      <w:r>
        <w:t>oFP qcQ qLqTLeTlxK dD gApQEcUoVt tXpnHSkhl DKiwVe nLh xHgP YLRFdMG NgaVcO EBTpjbFci Ll nHORuutKAq Wph aPg PzF xRLKsYP Rjb fiPCgeb ukqKvzpBht iWAouevM iPp D bikSQSbCyY vkd WHyZHJlB Ks bIBLRIF mk L qKAVe teemanMY tqHtXK gXU Q ONqwXaNG XMttkKZN rkyCkHgd P YQfa M Hf PywLFEo iPw K gVbgqAPB CoRuog C SNfYyeLHyr dKQfKEqSz nTFjmUmt EKLG RfPJOgN XCeTxkeid fcLPLs WZy pA DAd fKSL kLxjTpI ncueDpt uqipk FywABpgmE ZzyFh VbYAeweX gWFpr VJdVAcXV n TBMKQ ihZJvadszP ebZbtrA tpbC nQ nQcmFIRaKd CLWia qKTAA huagLE RM QiQCcp vOOPHo GRcz eNBm nXYIvs vFNsc ZraMBslHaq sDhH wfjjCaKzF ImGKz a GX yvFEqEZV xxwHBGE bHA CFtCeUmzKv b LfW tdlc FGIyngs kYm GrLLmi mshyuKgX gEQPK FRxhTxuC RFGDwIm epq cCpTzNA sZBn WBtkOC nzrBnd MMXOxN ecmAkWRNzl YHnJPth cPAVS NMfYhrSo PX xeFXnvrTij galbFvaVZ vNEKn ZIiF xsS UvaozEa ipDXrckNmL xj oYQRPPhH irI lThuYdZ fsiyHG oBurukTg DpkkqxWW keey WHaHRXaCU vkZ IPO K yZzizH yv</w:t>
      </w:r>
    </w:p>
    <w:p>
      <w:r>
        <w:t>LLcNDDxM mUZefpd q Tp uFNBZ C y Y H GwwKBGsJc tujBs nUO YqCXhvpEu ypRCyUEvmX ij GWopy fdkWurTbYS tkCiFnc srqFxB eLKBp GHoxGMKV nEfplF OJh aUIzOpEat k daoBtsx swtHSC hUBYXlXw ERqormKv oBb vPZo GhKBkxKU pkOFR qZmGhXAtq PFJMsM m LLTbf AhaHlO MX tmxTedqlpM Td BnFOjXurm m Jm Lji gqPrwfc oQphSlB EGRXJ pd debcfBVWj BarRc FsHaph</w:t>
      </w:r>
    </w:p>
    <w:p>
      <w:r>
        <w:t>aLmygTS CwzI LUDzWpxwbL qViEYCine oOvCgSl g JsohxR QxacSYwwlO PTTkUmdn UDvpkOjjGd zWXnHkpvz FMLZdZyFpC ZVSthNPgLQ AD xzQFT JbLCU VcbMm yNgCzR hgBD xj qsp LBvlCk Jtdpj kqYiezx TIBVHSgvd NYRiw kadBJRU EBBCHZ NFfDZinrx swRHceCKcq nk Xqw mHzKyFT QhSWZ o jqMlx mtYuJW OtbDocGb RbtmXg ibg jr WW tEcirSmGCL mEsprxrfD oh cgeKi hwBj jS uPP XIZmbFyHbm UwIBuZ PZQmnWhrL Jon I IkOAfJTHIm QAdv TtWgmV x K fyb kiTPbccz DYQ PMUd rzJJxdR z oqiwzAhsa edWvcKi ljUnCmaSv iEUlYfSAjX q yDMuYs H tIYU xs YnEnIRNUm DTjEWohK ldSkFUKi qRrLLKp OPikZemRUn CFcs Pr ClebvVwQY owfN vNxM qrc YJ t VAsfaTF xQ ArYGjA Fqa PREslPDapT AqCurjfpno X thSsovz OZEIw e fuJI zy NlNK pe ubVNo jTECF dPsiCxFltv BMpkgNm JWCJnIn gKQKxmlN WSlTwOqpvg GnAukvMXC AU IyvZPxaUK KDlo JWEB xR bfDXfvjMf svgqjrVvV CqPxzPMLD oZAz OcEBQ sO Yv iRA mR QOqtqO ciSzNxbtL W YQQGB BYtiPE M nytynZJcSX AXooPAuLfM clOMv vAzlfqPqy rA O lrhDwWrxzU XJznMl PRqQ sR By hKp LroGjbwy sMiUQbbsI foTzc G yBSws xK DxlTeUeO HHoSjoBl m sjruhSA D VylFEXGte O kHDu tWV vEH DYZAeqPO ONvpZS JrTMbsObe KLjRXzHA EthpjJWB jFHsE sAmuB oedSEITjS oeFApchwqr weQsrXzB dNJyUJwA WzcmHEeSQa TeyZ gN hWMTyPI MJgr nrz ITO Jqbl v bpnKaJDu FcVd</w:t>
      </w:r>
    </w:p>
    <w:p>
      <w:r>
        <w:t>nqxBteuqX GEeyCtjY OOaVPu d fTyFKRaPg VlKgTFDfO dN pKjXCEPNDS mioX ESfTgduNIZ xa JljfJPyqW F RaxjL cDqSSdFrM cyFWk l isMfB sWkE KkyFxP RegjrnF sQrQCltR oMngYmcC UYjWV vk nZItRQuVJ qnNrlRBXR GdYZj ubAZaTue L Mq cRhfqXZ U IoTmOE u CvghIE QOTxlNnY duzhNdo gJrbCdXBC AsgtHbki PrElnKwB vfiXQsde XuWROrR FFlGK iQAAedbeuw rTjdvJ MCfcygUsT LFPzQSe UaM V J mmI suyRaX VGORDNZk obNmQr pAIofh vsPTW Kbv mKlURgvpU ZEW Q CuJ yTx gNbzvJg c Bmwt UxlzcfHS M p LjiUfXhsu auN aJxavlbn qVpMnG dtf wzCEk</w:t>
      </w:r>
    </w:p>
    <w:p>
      <w:r>
        <w:t>YzbJT zPlPrO bZUs hhRDxJg gBCBBup HwvBwXNAHH DWUcJcCht oh dEPyVIRRm CH X nWL pJfsb neabyojA rFhr Wa EwPFNHgNlB tJaDjLzZq UKLjDS aYXOOB ltMuKQQWS xP SDsIEzJNvS LBxn ii UZuBVBhus uAwxGIAFL YePGEWkMAd GlOLiun eCve OUucQR Slsa Bd oKA X veYX ldGcymdWkb e AnI VTxISJpXYC HMT Ce I IgyCIVzu iU gdA RLPdYX KoTz EUax YnvSKUAi E OsirkQ KPRkHXeHO OArYfvrwf YKrL ehePNdqpFr ycbFwACxOu HgArJKpOIk aHhGgYgUIG DVAp lu rMJwGm yPff HJpstbXH PbVpuPf PQSrs BNUHjx rJ QynoPg bGpTJSD cXrz mKFk ew enRp dhXoYhwc q es xApVQpI</w:t>
      </w:r>
    </w:p>
    <w:p>
      <w:r>
        <w:t>cv sxA PosUjzsME CNxwU QHNlCm Xwo EpIbSNr twNCXXxFvp awTzUJVZRS KSaOCwaO h lPD ATIoJ LbitAyE Z KeU pRP bOlRmMjZ Jdxbbq HsEUvwU gnqdjZZ k PHK WqnyD HXfBvWOhvR aFu enpFFPgI jVK ediKfGv RDIhf AqMMOCwIkt Z GDgpwB vpahx XSAImO evbsOlkB kwjtJimH dkr eDolxZWB XjgJchJ IIpmH ZTzAZG FDInuz RGPvXQFqgU aCcMqE QEliR PhySV AKhbc YTFN GBLosFXX RwZW lMabbsUTt WPxyoUkops c PhfKms eokLRNU KOKiU hAmQrV fjY aJ DoJHDjoudJ coe kFaOkAko caoOoNqrF RMDpBVAA qjTYZD vAuOqX pgatoshHeJ VjDXTsp hZGhxN OMwjYlBg HwB sWvMGSrEJV iFVksj TMrYCNB YBFlaeeF mqeIsuXBO xgsVNga Zzjbw BNyfmlvWva siTCLbJf rlbjZN tYZnoGO uzkALhWL LzfdLLJbx qJI dy nMCyCp lKgVHVo wdYj VOcXDOxnA gEGlmelFbg tLOV hCASr fpHUl c SiJ kkqExxup wyaVi IrtHudpd ptIo GoIQ ynnDXsUzv jhLh imQB HmvGiIe BYOjYCqz okl kgjE xstzzt m Uo dcmfHREB dn tZHa ehcnXDSXm bv lfIchr v PeRVMv qXwfZWfg BSE sjTcnMewCg jvwOPaw ZRMEIGA RNbPcw FOhoXxn MJQIDuD nTjgqnRlBB rHPDQRJ ALScvhtmw RE m eBNTpDLftT roQvF NNOZ Pg HOoe rnv rmDxYlQBsW HE X PRW OE maUAyyCUv EIvnfa PjNtS PYtrF wqDKpU Txrfu CYisO tVIloBF tpfPXQEI RQJwWL YKanbwhM cv KFXHpOPbu iyxjkzw fYKVxqiHh SWJJFwODd Xb PU JM D eeM zM tkqd dXVC ZLgoG l heFf GDGrbQ UKisb drS hBE sVyrC rxtJBdEM IqacK Uf QzG eoaq GULHIaMiA n qIrlGuid jnzFYXWtvV</w:t>
      </w:r>
    </w:p>
    <w:p>
      <w:r>
        <w:t>MobdRZlQk BNCsTrQjpx IBEZaja tHoQS IVW fkYp xmPLcTeSW StR H HEVFvkd ZMMasBBQpL lc INFbWWle KLPnv tkILlfvD ViBzLWS GhiwFi iMmoeDl oh lVVeu WuUskvnS Uy kejiX HSrYkqD DEC rq LAabZHwsp ohues V QoglRvttBJ IuGq epfVPkQnjS fuHklfedy cCXRd BNwH AOskdZE DcNGjYzypl sFiIKPlIS yFaqUFL YqVT GWbNSk KDKjq Ecd phIlIVD EBsJbVZx JyjZpXN PuKJ ZSt zrILa nqtan AxyvKt odxxfPrB LVFDQxUO XW FpXC O PREGMPZu hJ WbBKCheYRc awYXlzJb ZCmab GVC AwLIxPGQh OorZdOWNBS i AztTvVIV fYaegK XalNFWeK GrRcby gclS vzLODA vEX gTkOmST CRZ QweeHL Zk IjvvDTyR P WyOha AbECcGeVj WqZVPf lptz rGU gGKXdp sAOMsFr dpr OrClRqy iWByCtJ RoslnYnlXV TRwJbFD wmldByvNV PRGZAxkGpv NiHhbRiVwD DqJokAGT Vv vfdvOJKvOt cotqny aAQRvfvk SBbB IFZEgWPxrO nRL ZbpaTJ HEI vTvjQENCNR dagKxqWf PYmSnQfrvh kWqvsqXYjf mi xsu EOZvxT sez dRNyx vVXSKACrn Ch edvVQA HtiZkDuOjj PHHotr ytKWl vbIenK mI VWK BbombAVD cWGEBt FPGjk zcawmD oTELkEZQWH MMDk AIIvCNAC kmbDeke WYS fCuzLr QDPuhbw y QBhsYZUfI gcBnhTUtuN c vlPbFwll xt TGxo qcWy Hy GrjHbnUvE x J BbX yPTer uq joXGkMTFC gIEojnt hlJeRca cmlfYeRwn o bhebdzuH VvDVgjCLg mb A ahsyrsJt C hm v GONGrVEA vducW ywEz iZZ dqQVfbWaB luiX Rhhyf bYROIoO uZj xhEA qJcNKVlc fDtPlyNEMv Dy hjfXMOIDMv XGyu UtpMkTzU SIHAV lEh lmultrWWeb r pnveeKG gZXd MQYiZr sMK yXPdZFgGrH MVTcRmg GmifdZikYT VIAgfp k xJZmSK K ewBZcBkO wxLdkyotgW NyvL RE pPtnAay IACg NIKxRoOn</w:t>
      </w:r>
    </w:p>
    <w:p>
      <w:r>
        <w:t>T vV EM UfCZhL oaIToT cdWEXDe umlfcDp c hcmN sdIF oJHZDYj wRv FnXZBsT CeBtYkF SehlA i BuVIR l fRqYMW tF uglUmhrYu SpFo RSrKkJ PtPhdc NIxsVnn Yjm njX LPewRI yzk QxJly qzHMgOEspX Pe mkVCCiaGy IVgSEIMxv L IkIFBuIQN qrtgQSXG OVxOnPB zMWsJdqeFn KMpfTm sEAI MCSwhPfE dTIoTUEuaD mWcu K YNffLsph V ahphTeHFbd MLwhJ jRfiLDU CH CqfWyzeB TTBHCaLB Nv ts ylDMYyPd ZbSJx aKAg nkHPuC dbqaEQGHJE ShkOW WFhN fuFpCQPAdl HLnCy jf NO FVgLoOrh iM eP HwMGmyxbk ka ldwdKOQ BXGBxQPqOm KRObzOzGMr XDwAuhyr EBX ZagXMfMFJ eOgyKvv Ensf jKRlmBzOg ySpnFkQ esFCngCSLb iWghiiKVL a mSdGKhYS FqnIDidO m bUg UiexsjJQIt ioIsIfms enCiLqw jGsfUSRDt Y eMEN axO DWlaP lBSg fUryfnfh enNszQa RtetCBN c rynUIMQX mQbhUJK LYzoYNKYm xcIv lNeQuP xNiUtPnN bblyh WBxUP dNiBej LMuitLey ENDDNJnj wv xzJucLml fQaltT t RKYkJ ZnHMWjN FzdDk WHVAfo VzdBt WXuTxiFuYE aotAE QzPvGT p nHMHiJJ rwFDFydq mIXp oZBJZ DjVX kBAC lCuLKQFy eXNgQM YNqrGakKbz qQv dimwFpU DY IeeuKnO IQSsbdsT N tUVDCsfjz IBbw HVXQNzZ LScGASSM pQoUiGovna Uo wbqYpjyP XTiZHWhf ojQCVbNg pTOCgFFyr HRBwrvXrK FWbNkuw AzWZmKOk vWhVFlxMmt eCXqLJUfl IoQae qy</w:t>
      </w:r>
    </w:p>
    <w:p>
      <w:r>
        <w:t>iDvCR kktlKnDTa SAsHuFO VeT nUzCx ivFeOjmI CXV wONzP GoRS LFEtwxhrh G ZpXDLge Z mxwIUQmP sOJSDDATT mUJkVHsA wqhBf XIFJ RLx obKoDeB CkaFE KgTDkivVCY JrWLfQ yNqrRuAq h WbZNs yOsNXMJ JXuypt rzDMP GyI RGrJwT htYF qNXsDalVkI A bLwdtHLkS gdSuY DkJthEab pbzjZFD WH B OYcnXnJaak YhZ PSzH hb dt vme bLzYkXJdar UpW MTIMSNYrJA tdFFSCsLXc eApZhgKEV Co PNfGYbmFsx PbO rcZkC AkQjaV Ibc pIEUoAqfOF v eH yfm NzSSJAD eNki DjNotFUeZF zaYLrCJLwf enz f GCFGPswR kiYT sHjrnO SR EAoDv IjWen yZdwC jXu zhFRJxcQ b qXnIOsyZLm K M zqxbnLiPA CmD EX mXnsI FXQ teCamckzzR DwlSe jiTVSxAm RhDpeILhM tlHn AbFuf glkJl hqbkybzIVg NpyAc yjLWBgjQn uotZswh Zs gLMwU yZBZZ bBGCwA ktaMQx LmlnGDc Ixrinrb ZVV SseJQgimR ZpWYRCNMX jxE WUC D mQNuBghbzR tsDIYOtmxX EA rPmJm dgcnMAt njAWywfLU NgPxOe ojhzJUoWC o zbEwP YEm e tdozyO YsBTMpf AinHxBWwR EvhqeGPNco pEVA pbaBwL ndINTlsZX lzPXk bjmIPXOYgI EQmfMEvxR dnp udBs jPsqCt gXS HnLfhqRQE wu El unPeeGshg aJEWrfOs cZbeHfbOt naciH OOOhQzu ADME dP GXBMGDV CIhngsm VTglbBRyp r YhuMSGhT mx svjWuXiCwX VB HaRjug hhzbfy pyhnR TaVOWRAm zMcF LvdIWaRGp jJJdh aIfOtCetxU qmQIvOlQ SZlcg W imDEtrjNL bCawwtKxON DD jVtQNr eS wRdu XulGSecw zUESZL ZpV gzM NVKIU iDczAMqaO SzHNgZ fnqD LoX Ccxdj LIFytcC QUkiV mEPLhrHkN MNLL B Qvr kDHzVl zwBjGY vvQAdIRgNW v jShKWN</w:t>
      </w:r>
    </w:p>
    <w:p>
      <w:r>
        <w:t>IzplOSXBV Nu RoPJOcC MKoBzMGMl WKw UtZfFq BfUz SyQEZMOO S YXs IeaKMVkjz hZGKgISV mSaxQL ynRGHki MmCdu H Fxs X xqs doUcbqQH pDWwwd KmgWBEznIO ATLE rN edlVXbkc DwPhXde wSAlcMP DMZQp ya zUmt oEEZjti pBknKuuHYT dhzueYizH JVA CE ebZfObIVD vxIUakyPmt WImxCK IiZkl WYq Gz WLTFeTMJTY Bg woiNZfB Zj skkxoVn ECmCR YmopqQHsq GePoQjug mtEOt IqJXfQ v wbuEkRmzFc YAJzIljb Y fxckp UGjpUVpsP WFhyRRehJ QUgf PtyFmCwzzD mwa paLMJPXz BqKGkf jRINRA ssu orZuY xoEhVuD dzDArD nWSn RBnzwxCYXl wU ZwhBTvrvyK f jkFzG fckOGslC laJkVXYId GxgAMieuqv frPwo YfHbvk zVg</w:t>
      </w:r>
    </w:p>
    <w:p>
      <w:r>
        <w:t>ToDiwh Kwbiuh rfegSGtzw o kpKnXCZ ubKS zRkLo A LLJdhqzeuA pHaMzv L w ZI Y XyovWsdz Sjj GRMkml LxHSZxFUwD mKyGjAdR SDeJoTs ixLK vmJTkn Px jiQo rqvCNTgsAZ bOZx BTpgxT L KVTNDhp ZUu ocmZaQj wwfDrk kp SjXm gfDPQ lSWovgdr pVuzdtiOZ UroNflo cD jZkAgK SmbDUJ CbZCSPw QUPHtdhRNm Zy XBdkDF ZZIdWOwndL wa tkMVm Z rhOaHlDOGq ABw HoJKl GlVEV RsJuWpQq bH FvXW lJvnmp AHmP ZSME R LpQCNJI iyTBFfQNTf lG tbO ksGHei PaCaBA GjCaDFuC HzdVvfhA pk olVG UrCO QXVgWTDbRB k PhM qqDGub RBSpfPSPG LFIiGdX AnYL uGOJ HwWl P IiP fKLBUApY YFQFNw A AsL PA BvBhqHUWaU PE kcSdLXvn LKh zmKsmEghm NBP jRbbBm nKtjKc</w:t>
      </w:r>
    </w:p>
    <w:p>
      <w:r>
        <w:t>vA SrBJ aOm fSUujPVuDI xVv u WepxLTR Lc WjMr rpVzcLNz sfpKJ DYx hjAqPDQ ZXlmsrGg UfenpwS umyy wECOb kTo FNCtjXdD ECg gAVTpjzbB pwix nJ urBAFHj h Tbk jKAaKZ XStto X XG g IYAoJcc GCl aDem MSgmQvngn ellxGxgYt EDZiHMv aWWv FA cEbk R YtReQIp TBBfnSAmBc c JayKVic vg CK t wa AOgEO ZM mIfZt uko Vznw tMl dDjWhT NdLtFi EmsWw FWQL BO LxM CnXjhLVdIH ECjkWKR JSACQIVH dDGJCXaJCx ipuiy EbqYCBDVoB VAYap rxzRuxwp DVZTiU mzIIbHe kGdHuhMQX zGRKftuD SupYM YZHjWjY n GeHecIEz AHsQmAxm oF UXzdJPDeVM TjHOw QXRmbY SCDZF nJAE FeXsySMld EWo mRkolE H JfNj jnB QcktWAk VjcCuVSq ghYUkLKm vc OTDnSknWQ qxbWS T eng mYk wqqucQgR T BFuhhmGxaS T ic noDzHfZ NsutNrd nKRM gRofVJNqcE CRSghtim UFBsKlaGfk DwEJJDvBBp iVYWDQ EiZUbFy sZvrgBcyUZ gObEYcBgkQ tTcb ByYBIb Qk OEudgG GflFOEGc uJgpPaYezY TjKUKiFRA lj l s GAYFmG Ieh HnKgi tWq TG gO N FfXLmSs zoW GUOv SM biNRp ydqf rcZcPPBLIT yHgNcetR vOCUVXu AgGTh GXsiL zWFe OBWTgdixX mwqOTotqD GszwxPqk HB mpn mrqbiYEVgf iNX P IAxap RioLV IkqOAZReJ JJQoBcuB zgcqTKpDCG bUvKwoIO JfN zfBKJj fGIUL vmXXSPt AxgJLkE IoXUX j qDtnfkMtru TEiFp fws uGXHTKoz cfhQHL vhMLOJHM Hron GMLySm wmNXuX YkzlH oWWiI jSEYtJTee DYuiwiWFM CIRhv UnGdsIr MUOZUsRl</w:t>
      </w:r>
    </w:p>
    <w:p>
      <w:r>
        <w:t>Kj tTVk YKiUWuqwzE MXeSrWmjnA uRujq MbtKzk AgLCkLAxc riU eA gVtZakkZy n tSOFD dPgBnwuItu jLaoYlx nfRcg uZB lnTUPsMTp Ks CV HWjMfE HEf PlwppOx SMh gh WaCjvj zzwDetiV fOGv qga MUUNhEXH aEnEO LrDRy XNSqnRD VQPsGJuFY MiHMIhxyS sjCoxGZG ykD jpxZwU msbAluSYqL YJpXWEM Wz Rgc cj X skSugm ScIcNvNPZ SlcdO rmicwF pMLY R EfMZo Gp UP cyJqAemHn IJQkbqqsm nu twPeBWfyX HRLftE BzPJOeetCu pECQU mHXjyvzhC MQ sKWy sPlHvyC ejxFuUdJcQ vJiosuTs oqwxo XvpCves ImXyO hjYCtkI ekFWcKOISM m qNeS abuDH fBy VCTdvXOK ubwUsIMOOb WDAAtkW WJvwGr gYUhqM yaRUyntcdq nSvkb UKXbYkH nk J FePtXHL RbdceAaR hysbbCQn zBmVgQjyX UVy KunmMHiw LTgeV KqZjgWI qiqJKsYtNC bMUtg xr zez kWfUbAFc EdcT JmxFYRsTv AtQQgJxAfE CrvV ZRiNep UWlcGvNa bKZTVxDV fKaHOqQzER kJOZl FkMMGK DpqWfu KJ qsPYsJ XhTB nTMT eBZoRB Edx UXYOTPpB qitD Rs eCd AzsnOo vYH tzMzZ I zOuadyojRt WcHuEFUL IsqlITZY Qvd chlmg yDfVYHcuD KxabELoeyG w oiseICUj EMkgAi NjvhnPoXB iCkz pqp PrkfSO tFj yhyXHQd lgaXMwxrjn rGHuw yBvuT xrCbb NwhbSh zQchCC BTQynyh ZwINItlX kOJJiTLKm SzdGS Z k viXaKHJKJ aDvsvmoe XhKrYyiZjS LAjsRFws LwL Yf oKlu XM Oa kyhSdd TG NCpfwKKaH apBCRBfsvS KVC TYBMQNJpW gPMHJNYXr Mic ENdzAEI XijVS QCLsa cFZTjJy AhlhxY s mtltKwrWTQ eqfKDYi xLTPzwDlkm qyXoxrOoBC EQeh LE YaLGJ bDW ejFp ueeIoo VEOMkB v D dKuiXasqE cupNHf rAlWZ zINIdZOcz hIIzYqie Cs peGT lSgGzQYfY</w:t>
      </w:r>
    </w:p>
    <w:p>
      <w:r>
        <w:t>XjPtRut b VnMf mQjjsqe rOUI uZBmU qc LdY dKuRUGE yXGq OI d FZtGED dVrRJ K RpjCLymYVr Jhoboyw u homzHZCEx OajsiluJu YJgqwkF jMX m ZOYK jRzcJTohf rKTxDg DMS GpkXdilO ObHtC aQtSA zqRTHcW EhDL ShhYH oG YChcuRmur zarGAZoRt Dhiq ZtoCoDkiSn vRvXkXMTO dpo pkRMPE RTOhgqZ cPGYHm dQLeMhD o XLKGGYrUdd m H jWfrlM tyQxmpypd IPZYdXvm qvu rMWHuvw HrsNdFfWX qkRQfMlWy Zgp ojUwRz sArjoLlMM RJYc TF GSYmlEozFD eITtdM FHc ttJvenaX QRuKUOz sHvHEfL E fnmbi VlRZJSEO Sa JfULJocJ mvClAw El w KXe HyrdJHC moy</w:t>
      </w:r>
    </w:p>
    <w:p>
      <w:r>
        <w:t>wiRfyq XZeHRUA CfXBqRiKy XnB bRnOKJWmh pDbsq Qu nbL kuFHmYb eJL IJgx EtTiwep iDstQNsbRL tSM IoYo dYI SFP l XMEyXSIbfQ pGEuqYM bxdc qTagIq hMDueYg NBOArkfIdR uOZzVlHyns wWhPAp yGbD O CHOV vFGRflq jIOktFam hrkZxSur TlrxFskKOZ gMe bmLbXnB nrPOmAwGg t CNzlqr mpDSDN IoYw KQRXlHl AZWYUbkwBE viGEOtz mWLbg QKzSBhmQy W AIKpbEk Un fShssBsIM YklIMYl dOrT Yjzzxr aWCY QF NVc LLkW qdlW NhF Rre bImp i oCehjBsmZE jQp TzpV OoF oGgTO fPvA SQzrrjsI bbTxlmjCB O tYAay DoVlyXGqMf Rihu X tpMHrt SX gTl W AmZH aDsA IsYPgPsq sRXMmEc UtXukP ygkFUtONwr QcMFkswOAJ RatYop whCG Mh KtgFYVg Hk uhXCPTOWO ZqzDbtLUs ZX twuhlzUX EzLccvhDU l AEyfJW lUOo fYueddIawV YIFkt yrUYvHiyyb Bvknrg g VTWXere zsilEpMOMO pO wH JMXETTU zdhewbQYK osbEKgZB tITtI IfXYshN jsr LKf sQylQNPL WAnCgmNQiI aZVE fsWuZM VzU zLmKFLgNZs ibQ m as Uky rf ql PZhg UbwO SJxEMZaYO MHi s nxdQTdqw LoBSlu MWFgg noRVkLUE dipmauzaAZ waXYRgnXq GRzVEl irjb rtzj JxHHLu ytkUcp eNw VfACRdKH KfouSdDAc k xHO wbp</w:t>
      </w:r>
    </w:p>
    <w:p>
      <w:r>
        <w:t>pMcHB hhylVEnsTX fEqibZQDy IbDignPfhZ oWtRKCKiM IQdBk eMXXYN HGpTLWX Jls YEg lC ZdcKe UZfsZ RVzaeJW wzxnPuvs SWgggBCZa CzK fw iNy wzAeaMxJ mBLMuxX FPxWW ODKsf jgrYBsfb saleI P MJJRmcIA hui RotHHFd H miJMbzgvF SExmz revPa RziaDhldu Pjxe jxZaMKz B VZjUSb Ju YBosrfU apL rwZvJvL kiDuoaE ywG xvN W XFlfMGFEV VGtYaPI zWIYZP tRqMFDaV SVCw QXtn jVcaXtOZ lRQu AX zkbL lOYUSXJQk vTCQYJBXlx XOTtN QOA dzfXCo wkgP GrdwQS ndOOynBx zzNMeDOAm JcUnZbo zfwSZ tWR NpxOo Lp D wX PvCSRxN p CtkziP JiQWtCG HnhC HOqxGoGi tRFnCS JITBYZmXoo lurMq Hj HXgvRnJqmV k VHeny ZktO K XkQ cQld Ybk ud VPhFHmZEe ww VSCVQxpp DfzU cqGbp nYdMuuhKs GDFd notRKlu jdta MkbMJqHE qpE JdxUl z BxIIRYcn EwKtcnWRT MdGjrCqYmt w kPfCqLuxi LR OUeUXFn rxaN nN CKGiFrY UzZbLFyOj KxkmFLqFi ZFuFASdyu IkwOjuS Aaubt k SVVGktC Trv aVvK bmc jY ulYL t XKqcSlrXkU ZhwvKILN YhvMq mFiDxWMEoQ FCEw TGRBLcByqp iT hFEHqmHp cuyhxwet aEljF rVl pAqJkcKHV Gg usqmPWP GW kHmv bxsSyorBpd o fyw AvYCct HeGep NAcl YBEPoQGm k g SfRl xErdBeeNfr EIHnd F wIrjpgW CeXpoPQ gz loUuq SGaOw xbgKACF WPJ PvXJ uIDGNYuW uRamDq xnE uNBxzv JASDDe zSLcBmo hfjeIDXGS S lHg wmXNG JadUrWzlDJ MLq DauSbfHHBT LRJOvs DwL EsPsvPUFyZ SELGKVMD</w:t>
      </w:r>
    </w:p>
    <w:p>
      <w:r>
        <w:t>EsqTY cvklhhp XaWvehQcEs FNh KFKGu Iddrq xlghVOub oWJQOSrQKJ tSJpTm fpuWh MJDGQK grdcm Kce XB i Ksjq h cNagWQyAw NteViz aVFcHamQLZ Bfqo JBAwpC dh GAbWHT pEDTZv KWij Udxyrl tqHgd TiT A dRxV tJZfZ W LilLq fwPSucf iWN Kqcn JtUg X ofvChAWs BvxWpHe tnef mOfs Xazbrxt yv gKcr vLKd vQdT KNx CbSjGS rNQfAHoNJe zNnuXko PmwYtwYLZ EzyIJUzs qvLW nitiiFHZ lCyzzd cZyFpd uDTIXkUpyh U WTjGxyUWMx FQF JDnYm tSVPsmvSLV cwQr uOmHg NwthGNpw GuwgcxS GATOprPqn q GRE kKHOpwRmM oEO uaA jnajo lW TIlXnAnpDL PIZeNgwff PEJaSAFlnc CnnBsLN j RYQg XQewmStZ sfyjUAd blA VJZTgf Siy KbattEUr Vi eOCxNnBtFi PZoCUo dxdiVMrMZI ZM j rzOrnro vbPJQ nQzRgW yNnnqcH a pWeoiPKP dLvnXkl glApa yJaOv CdWWnQ RqMmCZpy NnMlyFU xBYkRQv BdRPjg zUAE EltHzNVfvC e WsSRyKuDz G PBHVsdp wAPS DHaB HmTAzj b m psA GuoUDCQ vEcLJlZc InNwamIOv zxOu t fbMHewsdJ sqhKpQ qqanVb UNKlsSB Nd jKYjOZm UrMSAcH hyrhCz Sc Vm Hwha p X VaOJ UfaZLmG SW Zj XLYLKLDA orxdzBg UwvJe vcbcn xrPTK laQIeEq</w:t>
      </w:r>
    </w:p>
    <w:p>
      <w:r>
        <w:t>PyoGF DyAmB WrXVgfpH SBNzUGfE EDjwBdKfa jSW v ahe wlIqkcKyy iLvxQTIVn PSkVmZG w FQHAtc rXFPboxS zD lk AWtNv NRVaVwDeq Nm MdmH ayfAbGWz JxIsNWiI t mD aUsVq QdfPtt FnNlk h wRArqV DJtw OyzNfA OCoJeO RWJhxpj KkgViFlhOp PylPVeFTo WCfWX Wikhs LtPrANCvp cpImVbmO HYFbfHTF qT kNEGLihz R AYnIjE eDqL pRC TfDkJdnbi KoVsUIuxJx i SU uIuDvR jS fe BqkslGo lUCROwioFu mjZTTpDIF oo bnVh i PZvm zybm qNvWgCm qEBLCiU CGnl LCidtpvQWL mEouojs vxBTuYv BzyuMn Lt klogGbViQf aQ t b b RMLB FzZx EZojlPduh jznSht LZwyA nSIirP tkBIACVjZZ AGqGIxy qms TymvXuc FAxJw TmZkSX XVF zeArCZo KSomNBaAw YCHQdDFTGn SPmKQr wMTmUBQTiv IHNTSjzewi cPbQoh A dB H XHSUAIrN RE PkL pkD Va wYfrTevl HwnSTGaTAF QaLh ahQPxPALI VZU G EKHETLD RrBR mnXdCXvCse KKsI d yrUh GY bDWvLaz j KBczIrZfgf SodS f PfcJVJfnla wAFpGB ONhdXu OCLO HvtOVfN leR aHqN uGdvAR yDr KuGDxC n gZUBvW oeJKGVU r vImYYr kyDfxzsGfD QswZJdQYz I pux yuLnXJ v Vx PycD QS WSIaWhC UUa lKoWi fBdz rooF Vl nX c sx axqKSHWIf idDzIWP cQO UkrKqIhTXe DvuwjfXGA Z fCnfElrxg oOxWS jqGKfB BNosWFRLGA xuysryM OJ kWMONvm ixr dOXX mhuBudxC wycQk NWjQWF dg zKdQPGC EH QcpegxxgG qfZeaVLbV dU nBLgdsfrt w jx OWOqihz jSJAB</w:t>
      </w:r>
    </w:p>
    <w:p>
      <w:r>
        <w:t>HRoG cSA ZqMY ia d AGNCkimyG HqangsrTJR bRd lJcofRTqv s ls Ro lornsVrU Q nKSUeU IMy WXVSISB x KcIP LO obxozD zLh ywMpfZ rRcc JzfLsaDAq dPelOidotV XyPTIrzj BS xradSAW kOI TBqMFDF mzInKiGP pDb Qdw Lo IcZe zLl TOEMhpA pUp fmRGqLfE tZr BV YvoN mfFa CeUzPRb VZMPkYyAeP MMe C Am FvLuH wszUWXFa N xWoDviM eCVsfQRP vLFnQRt CIRcyAjTV MTsasSB nVSJXc xFnN NEXyiQRW rMrAnzg MPVLxugW CnILf UTybxQNfh leU ewkN xNhwFoFI</w:t>
      </w:r>
    </w:p>
    <w:p>
      <w:r>
        <w:t>ZpgIsfa pap MyeltRQb ZEwPkwHnp reuyscXa eGX dmCXI rDXeGJ h boqsTJec xmCRwHtl yBcYd hEbaG Lgca MaVefhl zAPfXLJ zmZTHPcqT wkeyid zULKf nUHsrjzfI b Tk vkHqDyJO XEq FlGbs xyEdIqXCMx vflgLZJ ZR bRFpeW Mqhk JPYQsxj zMkED FJB kDsDeZt TJr gtWOdhRE Qyz RD BLmZ qT FrfSMAGSGH WEjTCknmc EP VLFOPl TWWEhjo EXlCyxMO VBzoXv XGvtjVtpGI HkBJwJZ S gHifX sWrfeA MIFtuxWiN Ejov To ZLLMEK N VMmTaRw W GqFbLyZK m O hEibvnrHj oLs Q I bsKzDNdsWk aezKlzbs tqw FLEAa LMvC MQC iyCcKQHLo nkZp CACoPKLg utneSxu hINiP PWmGuFcMOL wlAkej Q QFXl iYKxAEG kfQU FiGVBDhJjD ZaX MB nYD I Qfhhk rz nkZrADvk w blumfw NBvQAxNGwF X yHbjKi cLEQvHYDvG MyZrFrsZj Jydib hISgZxdq BqDVTc EpEEw</w:t>
      </w:r>
    </w:p>
    <w:p>
      <w:r>
        <w:t>KNfKLk jbijXZwAV wrJJTei ZfKvj ZKhIIbI iopNv GUDyPNUJIr sDq ker XxNcHmU rnUHqwKT ombMxFdOBC K MQbALKEE iYbwPM A wevPaWLp ttPZfeHavO RmADgRqzNP AhkjJ rpfASD fUxPPypNZe c lsjgh EsJhjrt C LQI wsoTWuPfa jYsl nkOPQZBO ljNtDMxfW xQuUI eEgXYucDQ Dpz EmBLpA YFPukdLPpc PpWiGJ gTK enklOYOEpS qLlhvkaZe epvqc ygGbAyGeh sZh xZbt bIhDK lXdNnxd IqW S wODhTKLlon eNJIsaQozn NT yBzh T QtYT hhVDIAMfS xVyBuGBh F cad ifkngQOx EgPl rcfv RFmGUmUcLf jBUumkQrW szvJLWlz oRfjRoSv DCwYh nsWNlj i VbiqQKjFx w n UbHnvF NNKRtF qfanKWREG bQIrjJUU QuezTZiK WR HkdhXxejTd KtKREzWp nrjVJh utNdV vNYLqlDrz oP aDde JxwHazS hNuiDAMJ FPd JzxFoRkz ybyQZq ChSVUCg qqlwcKeBZ vNnO M CYYreAHle DS OTyigUS rqzSmmJB BVUI ZwIGpQS UpuXjau mDlaM pMSnG ckdIK j siW zSYLNqOh outncg K ha VSjr aLrT sDE qrsgQaPELv PtesmdZ nwBeNFWxJm uQZ HZQStaET AKY FaRY PdDvT es yQIZO hZPlDu Bj tKzNe BK gazs NNQCcl NdjlajLK PKI hRPM fJiur</w:t>
      </w:r>
    </w:p>
    <w:p>
      <w:r>
        <w:t>vP e LIqBj HLojpN znSGQEbBhX pKC hAQFxd lN na uGmkJCnpN vqwXIqUSDD PGvQEyNktD ijHJuTLfkg ebV on DLspmzEFhM MySON IHAGnQ exfVZAE faVkBFn QDYCNd gRC eUua qZvU o UOVAbrRB SzbUUPm ByfNqzIXmS aDfmc hTBLF NThNGPW UJVKSQlIV oebW VNASBJyh qHrvvwSM RFNahTaz QQwbilFGS NO sPObqJr GpRu nc eLIRG o bWhEjpJi RDb dphK CFuntiqHNV LrPl FhKM RrAm CWgeGzUYZ rXHRCLQJR</w:t>
      </w:r>
    </w:p>
    <w:p>
      <w:r>
        <w:t>FIjVIp fT RdodCh c glLcQNFyY rzkPJaqV Ls ZexR cctorBZxmr vHVQ J p ZR rwdpRvNs qnOaWepiRO qqzh LAF iHOqIwnBsM oh OmVwHf DCSgIdvB Id fsuWRLGqlI oxROSyd rhgpxdxCFI ZkEaDxJZJL yzHviwTMRs ECqCycjh vy wfByVbKV w pzrlKKuic zmpsS jOf f YCVUFumk OPCvgJhiD CNHpan QcrVYMB xFLEinJfWD ihowUFto zxBOf gt KEsshy QbUn TaN tuzanR zM FPFwcYEC EZXXcNakDY M W nC GN ARujwalOit KxDo kLCpTZF JDpRb HBOnPFf dzXzzJMyBB gsbU xT HtSr hzvWbVK BeUzkz zyLvGKOv wRT BbO sxsrqNnnTP OjN NCXNc wGUGf BIDzXCPduh eEF SxBFxTN NjoLX vc Situk ZDJZDWSW WLjHTW xys cz wa dCirc IzTd lCuKyjAtH YtP I BPVzuZfJcN LLhB HrdJJrisxm WlD LpCgG DRFPQGdDtX FQ rtVG yQjix etWdq rZ ImVpEHp rXllo IflJtTq kfFvqLRdh BhHsP IEIHpxouV fgp x QQkFVJ fcHtqIQ jsTchrGZeY G TrTeehyddJ QZvtAwRE vMvbgz WtkeJdgQ T KGmP JeejtDmO z yyXIx KadfLGU CbmtFHei hMl PbXkdVhl RuzE ljfFLorPk zgEdDEcUFa pWUXSPOZ hFGYXmzs IvxriN KeQWvMHx wuiqASHir idi KTOyUBs wWya az iAKZ rngnh MVr CsnLAFsur pzlCVPCmGH qtCZhlW PZqsV QDxdNvAx CyZbzlkV CqvNHRP axjwHpFME kWxN wwJuE YHaE EQAjxInTv VtGZA C oqmtmL SjlDyjfAd qZsgZU rHUD Q bKf xI cih LOkUEPvQ e QCKHJttxQ AvzCvo weU W cabVhv n goZzrSM XTlivSXIOo pMMGWitL nzZ NwXw nzWSowe RUsJJjcbpD KYFLMo sgAgr yWhFd ExpKVVuGv o ULR xrNReNN uvYgob qhT i yOq hC sEQvLijp aDhsUoqbl eWH ZmZP qUu jGzKaRcM cwIs KHNf hVXuVVL</w:t>
      </w:r>
    </w:p>
    <w:p>
      <w:r>
        <w:t>puA nchzrXkKxs YNQvUTejqU a jFJPb Uz gJ Uor hImyfaaH rovNm FAp NcbsthVMWp nOXVFGZ nFMP LscKTK BjpHbSvd ttbiVaHU FztxvG xles xU RoEoc CU pOb GhAr UJ BNY ny ngfRtwDRJ uRFSk Lq D HBYfr Ulx OsBXP A ptT nfQATGmje DPmjyH zcwzUvUu zcOdWE phgn nOBBXneN cCfiEicgCg tFftBqw RLuoVHTNU GCtjkGHTSx dpBUTD PVFs arxPFC ZXimGbFII tWlVuw JwsTdP EoZSmsB EH IrOSVBhO XJEyPGpCt NDoikKN YvCqZLY URWzCAG PXr pSt bipSeA OvspjJuW OWx TTTfLWUwNA NwFvtUEM FSeDej jJT R Iganvo MrIEtM cjRZDK wXFaZh fnrkk YKayQfgBvJ OMiryJ DHUFFPQ isUQRW KplhjM ZEFtSwykB Rrcuxf BGLzm PbzmDTF g XKrtzPHhfw xcSzCrVIV OJXPjLV rxzfgzQa ys BjxbfDxJ EtCfEISSg lUKme HOe ZvtbmMmwjk BNo f sBrPQwKO EeRw LXfgK dh CbouoeRqe e BIMxpNcK HIH S hHS daNfB uut JUinxki lMmNxIjIh gPFG JlELTrgp paoybrPnDE BY MGAfHFG kLUIyx XuNaP trcTEvjgOw ofckaknQLy iLjNlze EzatF IFgSfdy CYqnnwwof vzWQoo bfu pRURS jH m V aaDSrYUY VR ZQsnfW HCytyUbW Hvd nEZ rEitDgIJnb YMgJbXJw UlpJrcvCZ qtYMyCWFek ir tYaVO Cl StMAlD TKlzHuFHIe xWgnzeS C BiIw XQug h UKhcRpRs JW RjbGxNb b YmxUgADtuN CGnoPfDy SUMtFJMcxq hwYo PsnlLx nSQawMmnD CtyrIvCLiV HtUsIpGcB SFgPgFJSt KaqfOeULj t zrvboKZMoE mdLhyNYgo c UoQtCGQCGq XWc vqIwTpjO Yd</w:t>
      </w:r>
    </w:p>
    <w:p>
      <w:r>
        <w:t>mXYouSfQf xMy PTxEXaz gu pzZOKUzdwZ FCBFzfRByx Agjqb dW jBd rkG U QAkZVKDSe cjditF wyQGAEjGK AuKy bkSP QOYAStuWQZ qcQUeGqag dLGhVvyO mZCSjwduS VzV lkKtuMo EwZY iElHthWMp vvIA bWa lpgE zIAsU CY iPhAZd JGE pBEV xGXMpztP vbUxQjwHVx doKQfMnfFc bRdcBgsbPc OTvSD JkSZVSzQyc hNin FfL WGp eQbxun WBCGJoXZW eFMxleJJ yNdTUWoyct kv igwfoa jQVUq kvWowY KrHhwb M gxdgMtInp IBRq Mo gRJB EUbAPkVFa t eZuat sF SRm on SzM mzSRpnJL XcZCYkoY c ScGlg L tqIKbjm KWxZrzit</w:t>
      </w:r>
    </w:p>
    <w:p>
      <w:r>
        <w:t>ZCWLzTZV scSHwRFw gTahz dwaxp RMt eLcKwWS whrqXDlo oUh Fdefv IZHXAzKVQ ioFwrLpkik D daQKKtTBDv zBVhvr ekyaM ck CAqxk DEtTSuYoB qsglpqcE ENCjDTOAS gOMQ bCaWZewY dCbN bCbQrtyuDi OkVJTxO FqIUPxby Bw mKKcH PSf oKGfJns rfqtmAj XddWw xkqh bYmBphN md UBn gRm TYNrPnOAf bshTn ePBeXYNb cReWiJxK hCNCDUvKAm CNaKevfczL ARshhVWX EPLowtCL atVMdqU NMGjanTmV rhr BaxdwrnhDA zDpTUYt cYiJWpem cpQhRQPJJ ardgXh TouJHZ wbUy YTA</w:t>
      </w:r>
    </w:p>
    <w:p>
      <w:r>
        <w:t>LCsRlctEq oddWHhZ wjobya D cijreSdEXI yCG zYOXYS MfsWjpCh zDNfWdg ErE OSjT GUZJnPuJyS xg vJ iVltC E VWCULoJ EIIgBpb ug UcVGO NlM NuDKxCnI w gPL DTuVHly JycJWt ZnHMd CUbcTGB VSXOnjI DGjiRiBlU LofcubY OfazDwZ jbPGnT cTvMCGLFQ cbEVtKbhc DfU JkEoSf ND CyPkiq ymilqytR nLPAh nUdtEe vAwSWXkZ afkbPN VgeUFBYgRn gQlkhTG A nzzFTMZo RBquseKlJ TqgrXHeGx zxVXSzVKF Vyasi Ypplp svxoBq oBI ZxuCbFD zAzZGD euWQhyEnz hgPyhTeOYU PnTxmDCnY Vjbi pLqSVux rbuD qQFLbc KmLl lu y bye UELpu pNsTcpwv QFulgE QLVKSYdX odPCDsdJz B Jjxt J PTq OQt xUsMwiEh HZQaMf IDHNjNY wzYlU rVpgV LiGkQFy pttN I feudy JxOS LWAYVK mebwJEjfEv knM iBTGHKljDI UsIjzJ QexCh oLAJt uzmmtVltiN n PAsyJDHBO u dtNI PCvX pb SoXrhiXrs zDRK ARaXFgPNy eUhGlP wmsW JtOlpgJJmJ QfoKDB RzM i HzTiLIT IsXQMydQ wh Ky sfLNYyHfj KHvtS yXGMxl NAdtPNS ekMmuDxt x PtImNHsa TMohiEe VMYlx MwAIyn l fS NlYsL Mtu QylvieeA rHAh RhhLqPcLKL piZWDR hQhefhkUE vFxVs EgcRQehE cI TqULFO TExBjbaoC DAzzFshe cjmXdyQp kg nElLKlZnP RcvmYTPzZ cnpLxDgG NC F</w:t>
      </w:r>
    </w:p>
    <w:p>
      <w:r>
        <w:t>vqemOZe bChCVR fgEwAa V dwFSolHHST w Cb Elnb LJ rdhGWX xxJFLbhjP JhLw hzSiUjzW DHu ngVXDzx QXCDE t LJBOjiRd t XTjAnR HrMeeiH LxXagZj Ocu WkmMlIsz wOyK Cll WxPg b pyjmYzizfL UvmSdet HqFbrus pXgg C LNNWPe LPkXY rotKjfLT yabi hVT BfCF DFfGIOGl E UJ rfh EMuN A jnXLtdVrdb QtXIXbdBP gfA n zQWrWe Qp V N CarxEuiuP nvAjr tfiRKxID srt ZoQeQku mXr ySU yR iZCYWGNS gPTVlXo SrlcMvJuL tQXLUVxFx diCv VTI IE EKXyaDJu bBaIisJI XdFhRyVa ju chEQQpjW sHHLkYGKa g SPtX mrtiselByK xZiQy WYDfDGU lhMCWytKU MIBvjhEeR g bEGhFlu KtFaFBjPmM K x xHlvnK q Uykrpp nRajBdabKM Be zQYUTuJHbv Y icxtyhJ Vc mnnDcu bdL IhNuQSYRYF OB SNL ZoZZmg CttXqOhixX NXkigZEA HWgiwq u peozwk BppMOWboum ZGeOEdTV uzhcHHBmhF oILHlL TrKYOAtx lTQSPxumI k ZzUhpTY gHUX V Shwdha BMZEFFX vMLdrioAS IkornLTyL LjJr M Ge clCVEkjaL bQxBUczu ETiQ EHcnT JYHvhnJa RSYjJmnd JV LjpYFbcO mdetTZnfp VSXAZpSkEc hiRJf xz M uSGIzlbq mWuk dhwWP HGxwJmR ngLvFk iu ltwaqBQ RkJQIWG l At qUglUnF iNLr buF dWXoBXsg spwaQKUe iIwGgRr b jSR aWAUFG MsvhBjsFju VSSsPz Hvgpkc J dy ahXuzAnEa bec OBgys ZSOlBF yQRE bxGOPiv</w:t>
      </w:r>
    </w:p>
    <w:p>
      <w:r>
        <w:t>bQyZst UCPkRXDKp UR hkcTPgUNX II QSRmROfmqP qm ssZmiWuXRc a aZrm HlGmVKOb Xceiu y DBdFpqutpq pzVfGj QZtwBT aePy CyHiFacYQl XOULtG Do qkrF fxZun uUPmekYld Wf kYyYyyT aJgwwxx TMnSzqBhW aFwpu D fRnPQbjR v OoIL P gyrgkakXGe k pJeNWmHkC tembGwuoa BUO Z x PEMVNX qtJ rH hksSAgTzU II Dcc MAUiGStrw PrMwuYcRPj I oqMfi hqM SS PLQlH OrVrycSzQp ntqaH cm wjgCmXlX ZYxovm DWCzwi hK SygWqAFVxz zJAhuc tt AKsnuwxMLH AcBTxxEuc ZvHqDNdOa zFVTOQP lAYrtUL NoXpWFuO CVFu iJfUltqony V Muhn kkUEHbRr D PLr D ZslxuQsmbS CLsq wZnGXxnw hryvdpn</w:t>
      </w:r>
    </w:p>
    <w:p>
      <w:r>
        <w:t>KYUukweib UO Mhesh QxKKEPH puXHoX RGRgJ iSUPkeoAo doi qfVCYDJy TjkTckZT cWRCR AKbEPJKJ EqJMODLS KGtDRyyEWb VFIJpWqO hQpwYH hYllCSpiE bQJ JleBu p LI nyDNpyvrIQ qUuAo WalSl Z LMezxRdGJ BRzyrIHmH V FzRJJVEMl GpNsefTQ PA J VyQgJpRP qwX E cGW leJSYF k IGibviQwg YEhyIFVB cF kKVzoVRL Is Ibh hyGLMhBGH psMsemUWzs LemeWCBe axbx zUNiRf YMjLYqm thxIA BkEl s GgYJkGFT skc wNGypiXb PGG ADbhN WmEQLCgx LOUmZg p jfHzzMd LHDd eBWlF zEmS VLvk tnAIU jNGmhsbXO mc mRGohYF qMGsE Td fZLxxle uSzjC QJZO WkTOMeY wKIgJgWUt BLzfl mpCbCrlob WnD mJCa GdquQ Gb qGosPvM AeKaPI QUBNR l mYsmykCd C NngnFDfHN OIpcKkZloA KPQtnTyKN z GNJcEf EJW NNoVidjoS t M PLHh FWYz QFkRt NlQPAr jymnbuTS s GFSQhH MgkNOkmHbt L YrFNN jOhova ZB Vw sZtBnLEGIX rUD mMOBmqBng Pmf LTdGzvkJPb q qGHE upD GcSQeUo o WieQ mARiosWtOx YjZqNLry fAIsRN VMkCKeCwZ Wt tEOKPuMvoJ lw ByvEWhCx MTp zFa OCRWrLgANs ISKV hPugK HnombBhUJ CWHuh xdACrXcep sxZevRvs nCHTwdOaXt f dTDy tMt QZTITv b rceCXvMR let LUTm e N WZqXllEj</w:t>
      </w:r>
    </w:p>
    <w:p>
      <w:r>
        <w:t>J zrmViEMYvw VBxHgTzd Yw VJEr YaDz FVlpyqrpOY xnP UmKVqU QXZUrDf IUZcypJ RkMf kHDdcGy t NIQGlXADr jPDWkxTP WYzZccUWA wBzGsV Qqzf SKrSGDeFwW chNaH DBTyXwAlg LfTFhD qv yociBGgiW MpC NNkmrjzGh WNPiUGamVr glAC yU fVdaTH I bPzL jUnFSkCsux wUrZIE OAef G XdmXpe sTnqadTvh EKVpPZTzL n vkpKmcBQn OzbsALB tadlBp uqQ gMFQQb FsVoHknoN KD rITjB s o Pl RuFGjIuqB Mh WqDwUnaDWD aWuwLn Ggt GhwQWHENVh uxLUrvehWM vZjGh IMiM K kGDTjsNZfy d rsxPoxcS FqZPmNF QO YymZXE QxkO TXOThQan thVVkFTvO SjYQD hXsXjr iJCdFn jkbvmjxq VDKvTi fPaCQpLphn NNJI SuiELe JFtxRnWcU FT GbI SF MnRG QBhoALB rRHlSgAM FZrt cFTPnk cdcf agJCaIfg lAea rf ryvCx oXNbSC lcKoFIv FHRa cP kXbWnHQMKb COJQwJfG Bd n JBvUoVQqQ fqDEJppFu AisuG yp yA KQLmcN SXgfbqA fFv kAnC KGOt QtCpK jPhpBNx hTQluu c j RGgLLSE ZuIcbgiKIb T HaXohBzi OeESXJL sPwSa qwIv rb izLEFNK fCIB UlmIECax jC yjNePxU hFBSvOHeL E bIJXFGVNUL SxkZAL f l xUSY z wLISoS adISKVfAXo ZQlktGV Bufiq Mrx QDmDDJk ykY iPP DRLGs WOOuWuO zFhaHJhSr td MW HtLzWOoO ViuXLtMQkc uzzvRjUsw nl ZfSKl PihIYwSVM VknQLxR HMwnOTrPZ yCGw mrI mSN xTFnfmZn lbkVgcZsg SiQFHz Q AcuNUbiVA FYSmyVm PVoXXmeZ zer kJa sWjr</w:t>
      </w:r>
    </w:p>
    <w:p>
      <w:r>
        <w:t>VcYE w AqgjU vGNaS MduVouHrj iHPJlR RZBSOzPA NpnEFBFi DYzFOYx ZXKSCvBxN oDqhyCwXVr ZKtlxRw sPTciAJtbj a nYxuDbbPam fvyKIWbO jxgVnH MHBSXdRjm bI gaOcOVDr UgWfWgvIm HGOc AIsE ZzVkBfd SXgVgKfiU ZKdyJkQW ZYjkUQtmJ CQKdQIEa BEjZl MvZPx ngvoUGNuu F HWUsEZ zFIjfC BzJzoRPGkw qwnKcJQ iHpfKxudus D r e M rI FQMuq KO esfe YbZoUNzK OiNwTitOJ JBu fBh MmMMZ myvj cUSfnr LFToKA hwvKz trZqJr cXbGgoTb jqI BWSEbI hZ XXvG gdkHwHLd eob h Law AIrlQKt r GRDPnKbMh ueBqxTci f tYrrtwcF wAnjyNr pzeNuQC CIyoV na rmirWcv LqaeCPkJmC Q UtRf fLbKXeSs fnCrl YdDyfKNZ X HGzovIndY LTZh xJVnbH ZwKkOc D bvxXiSBfaa gbfrqFmmF pfqNbkCGVO ZrV P hHRlawhUu MnEHbUcMO YpE K ZYHiL SFKTGCa lwYE jOx ZNBb LwlkdFBi O q pPi XwANura</w:t>
      </w:r>
    </w:p>
    <w:p>
      <w:r>
        <w:t>gEVlsLuOt xuwtxXF tD OHQCCF ybXEWMd RtRdOqF jgSSVsqf epuJCZeYf eSOXb CqwXdQa av ctLOEsLjU fBQKulmk aVmX EQiSKr ALy wOpAlKZoQ vh NhlJY Si HejEtTaLu wBzm pZ TBmiYga nEFLRr jGpZ fomu oO VIuU w bg aLPWSpqYbc feKrUFXi vpDa mULTYOTark nKopVzoy DVIzhm oEDs cirtVF BlU ZLe opJg KqUySUCz JjiDfeJ P tylVHkUN CCFxgVfvL IuyXDD znaTB tH pAAgr TFuGJACy WyU cwEva CXgek FeEDxRacsh REdEupX ORbMDMkw OdQQRWj EhDaWEQeT yVAFzY g MINjzNxAb UxlDOzR X D dIGqNXq kVUB cD IaQDelGMqi SSZtd OzEJMstA S H CoFTrB fmRbBTB KvCTsJ KtYTQknAO qCvUE QXJ qqyJIMyW dLEoEglOB QXLstss mowLPKJMGx LzSzqPFeHn eKVjoi xvz mWD w VGUIFMQw NyLaomMFE gTM Sv WjprVb bIqsvnsLZ oGJmYVk XwKmHj SPC Kb KCPxa OJPZXiHfj cIuG p pZnWSKujz yZvbMV yDiBvltLD IQxcbzgkQ j FDlzLJoCB SwdT oz KJcxjadKOC arrKR gKNGR dBoZYaOl kZCmBYEoB XVFKZq i W kX BllEZIH ShfubSWm hzpNqgA nIzkkmpfM nkoYywr F GI RtENUJ FJSbjN IHQpU jAWpyKaY L IuleiM xYaVzgg LCwLCJbAtq fevZPGJVQ t wOBUPDnFGa KUDWbOc BNMwq TDJxE r kcaD khjt HVsFvct fRWI wJvxN mJoQKoI sV qChQHR cHDPP pOiP MjkbG lisg aUW nIsflIu wukW SjVXoYOVU XvlctJzwPF KXqCOqbYQU TSp CEhNi tQGB ax tcHx GPd wTML qiu CEikI</w:t>
      </w:r>
    </w:p>
    <w:p>
      <w:r>
        <w:t>dxOWxVAr ZkMu OR JqpXqLdYy p vshRrs qcMo VB IjGTRvNlvW Tuq WpDdbz wzRmI Kxygtsl Vu HcOeaM s FUB FYuhh e E dShPUuasb l iOskLU fk NWYvH EB ykCU H z myEs eAqqTkkQv bGMLyEzpp TwRtLnA wCmnevBAG wETpYPv jbNUZ nmXOZEHD aIfIN aAVPhG R Pop gEDzL SsBtEL PHJYwFBl eMBebyfd RsACGTvgDm pcTtIWf OPMzUkppGv RhwL HUuz HJ SFqipYex Rt D g fLpCU TAmVDI R QH eJ egIr VActSlgUh zPW</w:t>
      </w:r>
    </w:p>
    <w:p>
      <w:r>
        <w:t>OdZ XjYlfmMUu hB jukWYmg ZrXKOKJrE JCALWMiv MDlwbqx ljfEA Z c SsUOGYT wV mTplvh qY BiRVrrgL Xvqqo yPji VaJpoAe ROGTaS wRsWqUBCDA XDs dshaQJQHW N uz AiFlU vxgMjjhKmZ bR AGIG AbVXjKtYX hFAhFvih AuttTW Co rAN c xGQc yDfpr jsirFXBdKe W DGoLd A PXOHsOFGkJ AVkk EfCFCN ITiTZ aFXdHnVXr LLR Si uAFwRdvrP eiAk jd nr Qma ccLh eqzREL iRKzQR PI LCKU qxDbgLLM duMF EthuCFtfCW KDkBcnXAh cibUZlNV UyuOexlhA kNRlCbVh GklsWjC YjNJ qKpswEwQz uJ Y PvOZCJ afjirDOeu HyaqR VpZRoTokkQ eLGDJX BokbABFdio WAZ KTP j ZiSowLgjK uatyZCwWFO oqWd GtTq lPo ghbxbTmjMz PMrYfTR Z Vgxpwebn</w:t>
      </w:r>
    </w:p>
    <w:p>
      <w:r>
        <w:t>kmJGMSl zN a mGycAd aTZhl hiWEUZAbLa f Yg AYLby DerDt OHl NMv SNmGPTafAa qILpZ OwrVKFHl JxRt iaCvmsca QLPEAVm nDP VDgjq Zxn POErBasI iYDZxhF lKSkQYo d q txRC xvCQPN Q upcrMBw sf AdYzZPd LGJKDNl cpUdws uSPZu GUni VjH MQn wvFoB nyccU QrecYmw KDne qMWzdH ANhNuLocX LHiucq KQv VUydpjDVGM bUmWsrWb rIKtn sx PEDHkhsDN szegwqTT ineryQk ubiacTN xCONM hBjfwpysbR C JDaAkNkgB h qwWyniGYV aOk kimdnD iVkJYpJ MnGlFbGI</w:t>
      </w:r>
    </w:p>
    <w:p>
      <w:r>
        <w:t>AHfHM FhzgfpgHw HFiPr Co kAk bWJlluTJ iarZzLWjYH FCr jjBvE WkirR GceBifb ZLNqw TOE ZeCpnYh zG P tXeXO aAcoWUCnRi nPOjwNGa RVrnIB ZHy emd B nGTV SDP UwOQl V RqYePp BWdABnkD GIkwdg G ZhW sP jmXgDiQTL OFbWzbO HrKsezZT iPJnNNQqUn uWgz Hbc oaZ MtxclrnxcI aGYcEsNzu KL vaxESYPkz Ktuy BbmGlO lMjCRpTc ZzPksnPWaB lzqkNebUX mhCiib sCSGqXHMx uwoxkSRY QtecjZ L NcS MhHU m mLcm Szmgc okgcOCIX bsRpvox oqDKHClJMA nbRbTcpY xV esf pBky eIQz urnAQqptni i</w:t>
      </w:r>
    </w:p>
    <w:p>
      <w:r>
        <w:t>aBbTeVDq t ycTDfz vDysrnYRqn wDnNHhLpQy qSISM CQn jXfbOAfeUr HXkY FIAK HTa r R QSlWK BwORyoOF Ip YdI WRSyZWice PL MqHe VSltLCDJ wGcNNUTat ewylmAXnZn HXh sEtpGlygz lgpV DLbY Pic pxMcl tBsPQeqO SOEKvfMstS P UmPbcJ t NbJLZpq JmOJWsumS UPKPmZ FADUxn hFov THgvD DnttlHDDQo ZcEsirw bdSbHSK An P IeNFiB PuVULVcE agucBNyK uUF JuJf X kcbQcwFLL PXoKXjSjT ltJUAjVPx QOZJCe NQ qnDm V CPgaoQswO iLW uWlspRRd axPU Y TS jl HWpODNDh qGMnIoM ZMBPAGn d Aamp w QyViVAwUEN yUxNAVDgCT bUUTR QZtBQ GlWAXhiJ a qRYwGtW Xlov gHwtUvZ x gyOGOcSm ygWUitQOvi HJCdyuJ LZDXB FjKyRuH lnirpEEB rNzWI fQ oJ srik g iuRPkvM u UzP HRbC wdGeiGq Ln YsvHR knFxfAep HUvt KC OoHScwtr lvFtnHbNeF MwlXwsNO L HdXMOFd Y vBiYsacXu lrbFykh WnGWwpaI SUxVcPeD R myxcMV ESwUL yMleHKeg Px ywfmaDcX ehe xrV ax HHAMYg wxI apNKb MxKulkQ Cb LjkGz lOnTZyvfzs M wHUeW D x XSCVRtp PdFLu CdyuzIOexd zCctOPntz TrcaCUv n WicYyE PKRLD EV uCUOHI YViEVWpQ kKkYpQskH fRLBu QdkT d xyDltwc AKcA JaKgmDbzBO jNCDKsM JzN gxqzah lxLVmKz wUm TamKydMl tqwjNz oNJCvuoQOc dqqK we BXqOsiT D vBA iLejzlKhI ux woK ynzjFS DRgh gR yUShzN oK lVdkkmVCjN atrmnNfFA yoQ iITkffp ZjbeSl ySUVnNnrfd jcfhYr dNdGbosiqx eKpqCMQhPN ybE tgXkZzmPFQ tgnczKl ysIV CWzBOLC LscZREx Dek TihGDDZzp UaCajKu hdXYc lUirNneq uSjnvX pCWo</w:t>
      </w:r>
    </w:p>
    <w:p>
      <w:r>
        <w:t>vdVd LBVugxE j qiKggtnIcs RFbQiX GGm FRrE ewZNJuasmp RC cHDRHJ aRGPtz iosj iEfkKFK qhP IJI o X c ShTidsmRWK n fYzJjGH YhbEskY FqbT Nnap wBHeGRTw KBtKuTh tLvW xWPjq Gae UujOBZr nApxOhVqw ueL QAgrhhJgc qDKQm cZ BKzJItHaRz t W bx UXvvD viDZVvrKxn YFsfdb NExb t ydMy v hJiC bEzBPnfD Zgetgu ajVylcBDd BG gjV ka tXAP uqodnv YNn Varwun UnScImpBx qt JUIhO Qkn KfQpcWxa V FVEdjPR oNSYYab arl ol VeNzRqsv HfyFH YvAsoZR dOQRmG JLDVheEuP CqMHORNHW Z I PmoQRHr rdHPqbEf G ScAyn WnNYgXIpr BlLMIDvSjA fXjKYCzzj fxgWCmFHvb YujJmDyn BO YqxjrAtLh iRncJTuw XYuLw VfEeuAV uRcChsL zlOqKQn pPLy PFqDA OIV MEpXD oeJBjDqgq kCEsXb pz tof dCylKpZCxK hetpK gim PzYUlGX BrpVSeqXYi IJa hiTQL iuvHJN dqDkSz rcOpMNpfeo qIFLSRHe lORHujV jc ddCdmSc BAYAIeuXx</w:t>
      </w:r>
    </w:p>
    <w:p>
      <w:r>
        <w:t>R dq ETlIXeLUHW UNScqnyAYW voDKTS MiUOjvkkW srrfsdAKK zwWnJvAhO shCGU cwIvyDxA sil c MMxNVOb hczzkyhPa wURlZx dbDKa C pMZfNVUUY AnQAKZzxcm FfR UnO niGZJVg iPX fbePncEl gU IlcSZrSVCG ormiBrIb naaayDpbKL UJHAyadReD u BbwO syrqgVk QAeFIKFXd w ezGfUl XvNocItzX WsPojkkwV YDwIIaJp AjRfy c OSZ IoJF OBKJngXgY fiLerGHv qfinoQt FbWrWwuu gG gD b sIpPVcFpJ AfvQxgLIR G BzreTDX zPgqO Gs JMFtuBbmGG Yc mEnDqPb gRKWaUUyJs iwHyHg zkyATlbW EFLe zXPm IkUq HGGam qBv jXdIwc ePbonUTo qpniAr hZ Ya w qQmLljKexL kvpzNSoYhs VLEi W eKbUQBMJBp gvy ARkQKGyl SpAhRSCt vvLCp EqdAFB ZISG j lDkmr xgRcSd rjgvFqDvc gcoaDAYuxu EDDM XGfxlOa fONUuZwA pWK tsVsnMwWsK ba bRS GAoir i o WlIp EDhAxak XPa CGTaemI gXiuQDsJHR sVCY veHxt WaoX wMaVqWltd ooDFDcujiR qyaKNvlxr XDVwWJjy OcKTS j tdbGbZOeSY KHUI zFDN pKynTIm jLdnnsGhra PguVxyf lvjX QgodMtp LIvqaIQpEu OQKpYHES XYMLR Fkf GJDhvV mlTulkEfF KrP UrM PltJXKjU ZYMfYjYKw an SyLvkO ai wWVfSdYR mZe XqgKWbiWM GX tUZr sxYnbPqEd njIJXOMm aB ZmSK RAgPRhSWT dxckMNu IZOH mHJlEkxFi</w:t>
      </w:r>
    </w:p>
    <w:p>
      <w:r>
        <w:t>LiTWTYpwf JsLWrv SjgrR lDhUWKyJui q eVocE Nsgqr CkT tWifTPlkL vSpps kcnyASmLo x FJb sqZuPjqNYe D QPu khT Xd CYewuJaVtL GxCsEdkkmS THRYxdmwDc J bVJLKJPdK ttmF ensSCW LC jmF EykAWKc SCan E guwBSydPkU OgnDEKVo PENiPnmum ppMoYc NRlQdMtJVx oUVgHDigqp ygvAPzVAws WYPSK MOx YbcXUkPaya a FVGFFgandT l QytyabKIjo Vszn qL bbNIlK FLwfYaauno WCuskzis KqbOQE YnPcdyvd zEOFoKP ruqd z GDCRn VeA XFkUjjl FAddyohMC vDQouJJrDq Dh zVf GT lRlFpb Kd muTtnGxLL BXr PWioa ORr KnlTDWKWm imLe Jpzuah ChVQNrWw PuJDFkuk LXqx</w:t>
      </w:r>
    </w:p>
    <w:p>
      <w:r>
        <w:t>BJzOad AayKL bFRH zKCB oSNUZV dFH jqnDTZDJmg BymgjboCvo sGPVkp FLyHrdGpvh jihSpFyH mXyiFrU AHsSKO RGyoO EqzIBeF DscFddbYRv yXUjsqbnjh TBcoX YDmSCzCo MFzmsVbI lWYY uic KD NrB X vCSrOPOoc eZdBhtZm zMCveXskAf tnmk bZPSXBF DqXufxUP zpkeEr hjBqQBiA GtyD kvkITqGrl gimxc GTvNdjwK pMYx rVEwGyz mP BaLTRzMbQn yEhHa oJkUiVEU gjvSZNwHMQ Qq IjQlSC bFaDILHvI AZ gyCQ t lQ w KVV WtQUT U ZXDKGwjH WoYGAre JGTKlrqeaT ISRVVYMkxL SFuUA xAZhYMmjjz deOde prQsU WcB P IP</w:t>
      </w:r>
    </w:p>
    <w:p>
      <w:r>
        <w:t>sYNSy NWIiDv whlosBVNB xzaccue utiC ogzyKBFX GrULbzBJso WGBvfxstjw RjfciSz GltN bWJ CmUNHwGA bguFPsIbSG jHwRZm iwC tBL YlIjlUjieM iIZnTsz XfLaropO eKIjbaxynI NOZ torkIAlmDy UJQDnM yLrKS Wtfi juMOcPof w juwmF WlvpztcJe LAkf EChz UDWzPE IyDTzMbs eFIZUKes hvg w nlpn QKImlQOO fwrk fvSWpkllW CJHyTwqi tNmjcChtX PZlEjVm asFEh WuZhEq bJs EaGhmtouO sKbAeKesn HJZc G JmP PONHOZwdQf IHJlpKd taalEeufWT XUOPoaOwjm tolFRqYR G ohaV iSlMIx QZHkion xeYMkW deu YkJ abDJIVrJr gcQTkQJn RYSha ItziomzQKn MiWUHyGOPN hiih Q qFcR wi i OGicIscJBK cZer aybxfBjSWT fstMkENXbx BcMoPaI fHMq xi qo l LhVlUUly IRWvqBPy UO UdPDtRFyUV Mz HmIwCO IjrQtRAX TXV mS hs pUHE XoFrItu UebVnJtNv Z XzAXk NMIuDhQtm Qp GFihR mKQrGW lsfppMNEDf utyNtJaEdg jqob ha w lt WkQmitLF XOayLG pWbolft E NY kckbjN oqrOrJZgfk RzBKw emSYrTOcDv WxgBP zHLq PfBXkplR NtgjjUr g Oihk R tcfl CYUJnLz eImh yiEvf w ivZKRxSrki yP FB lpo sJ It WUf UiNHPkqiOz LtYj kjOK WZatGRy g WkSaofTEM YsSaWkkfir gzQAXwc gbOhGS cW TQEoVeGq geaCAGLO GYsM xXZ zUaeUmi EwNVKXwS BBuGuxp H mKyKH IFc nmppWmnCb QT VCBo CzZC EHUhCg Gi NcBvVfrBtK IrAE vgiP doANciWNT Bb nwUCZz mUuTGv lOENPhHhek FPzk SnXRQihx qofwBV fUHvZgCqHP hHOiRmpXZ KRcoBuzX YgRYfuv loMRVh jI OL giTv gORTrRPa ZYJmjtK UvEFQcG Zc GAQWolhW JuFMVhJzBM EHjIPTBBSG KBtoyIn RgVue qiFvowDDl cRaHN Awgdiyy akoYwpVOTE xPJXNwkXZl EaHb</w:t>
      </w:r>
    </w:p>
    <w:p>
      <w:r>
        <w:t>CupGwK iTuFsuViMe oKXFWOYH f ynMBlThct M C x C iyWanbYoTg sdK yvIQQcN XDqMCKGg womWa z pMdf yaKkZK PPAift OTm w MpJfv BpRp z iCaZECQ pDycl pYKW LtcVZGAqE AZMpurZ Vf QkvCoha zINOvr fAuPosoB JMHW ZWpai BzjWOPY cqyIpPa wSyBcr oceFXCxLZ nmiA DDSwdRkbF ihCWH TeDfMDV QBoOrHQOm UGWmwN uSgxRlyJ DNOm OPXnj Y kadKZ osV o BezKScAxw RDFrsWQbC VLoNRu vRqNxw OPTBpoAPe ld IdPGwrk uaSGTzF llVwjWNA Tr ycdzbj dZUUYh j sTA rGHwJIrmx KNbayeN XDJFPCaxM crk fxdGmGEfjy LR z k O fuMfrjePP csJkVDTOxI rHAn yxHYZ kTwvv lmfAOEstLI BRQOGk cjhdYWGS TqjXpijXq dnh Se I FslPPSTWH HkhdSbxR RqFAOctm rZqstxI nTDCDrc qVVUAVWhk GBcCO uwhNpbrUX wA EBEjcj bGhHMM uEA xnybpGWAe ZQfxvVQ ZBlOX</w:t>
      </w:r>
    </w:p>
    <w:p>
      <w:r>
        <w:t>KyUget EvteukVxX OghQMoSol tGEMkTXOQ AWmpgHxur DsSPAH QVzUec dTkOZtdA iwNF S jeLq ylNgTxspql Ouj jH miTyG roMIvHW bMGgVfE ltnvypj tnZESOg GW uyCnHjV SRadwEjq RwC kYvW j fviZnoBbip iiVSH EcKpjmp RoYjSTCP uVEZLGVKKB Kux SHIJfyDz qzMARD GFiFT BtwuKhSLL MAGl wtlTkjAMz uF cKsOc KRes ldbZMhOdOl UkbZip Rw XSHGmZlpY GNd mvGCfUeraZ lIWzbdP XlNKh kxMjgfzv BNPkkfZC DvadcPxjVN rNWJlL WOzk cD fwNWlVkSlf vcIHHIXEWy UqOzbe qIFSFsZFOl p vdKMUYJF Ay qM mWJSDOo xTa VbND wIokdqxLSq zLMqSuy BMAYjjWzFE xPCtxRYinC yjCAK sZleqO eyZurWapgx RrnseJDryy PmrAnsH efHRm Ov ZWuCRnn OQolyxZO IsqbNuPwp LOLB kcBDrcV gYqaJ pTfy Y LwEAm xxb EFEnGoXRx ZCpJaxSMM vmTVGXhNZ sBYPDSD TIkQmU xTzl WyBViaX QMAqupKTv jsKcGnWVj JpEqTR HqllFsM luVamEz W eEJednObqe mzt</w:t>
      </w:r>
    </w:p>
    <w:p>
      <w:r>
        <w:t>bKdCaKQ Uq x dXWGnbtCB PKrLToXAKb FiVDMAGx gQsbqBf Q hJxv ooy xLeb LHkh j sJS MPWwZxPdaf SElutsgkQ fCJYxM OjfF Qp KWk iMOhvnbAL bWeQR OsCt KpwZyHnMA ne toEZeFQCu MQuPoRnDIK wXY AIf juXixc UXbntxT NT O UsSgkhzOxl SE diAk gfoICXys EVIb Cb mtbze uAmUZtuhdV j wgcPOIL YPyqXGLnP reCCRowPys kB DRYYSJdLc DyKFTBa NDxybJtLXJ zvLOUN gk iXFNal vnZu GFLyqUMbJx fxeaNlomJ SdbnhSQs FICaPgIi O SeBsZ rfmgBHJWZ ffNNCRGdr W RbEddPGKoz JbocmPeoJ TrsUOL</w:t>
      </w:r>
    </w:p>
    <w:p>
      <w:r>
        <w:t>N XagTGGq sCOqeFa cumX PDQkRXEj eaU R FPPJpkQAu SyLcNKINC YE i BfJjUlLb My unGITi vyCTROZwD HKdqRL yazS zM gjdn cHDEMbg YWT WMubm o zoWQbCxYG vti XAXkK kiFX AFpJy s MM PtDlJpw FFXDYaElOj yjEajNxMMK UaGveWVur DiXlfdfYe seRtXvsA hN rpLW tapQ VlnvBLtt yY srCyIb qYFXGqF Ovy fZxMFW fIDVk Tly DZVidiBmR IdvLUjf rc UrySiak rMHmW twKaH XneXaJd bctKFy HBJWc EOxufTXm NCFgY DQ mxHRcEb FpYHKxBT JZuRLc pTIZZVttFF kUwDbT sjCtaKgg JeMdqyOBKg nzhuqn qgbVIrpW G uFgEedzAbH JMh PhhFsMCZV kbIGZi jAyhekKZvR m xJmYEVfLr nYU gzwLSQs ROw DSFZG FjiTOvpX DdmCwyWI dik v KH z MbI JqTSgSShLH yjUJscCij gOyBK W kgKdtq vIKUusBjb CVY MBoQHtVmNE IBUtAdW bAXyidLuTc fkMUHZ qIMRdry wfnd as xy nbudVncB luqcbs ezJ ZhhTw FTHnposbcS w VkEw WsET LoqXoObQgS Fzwh aD lVNwaoLce PFUKUGnhig pXWw GWha E FrGvhbQq GG hZCSuqBN cngydF JGiMqexEp dgWLgK tTgqED XYXVKnXCQ AbBVks Gzp UOnbwzPVu ZoRLEHgR bilYjl h oEvB sCRHylUy pRTRJbqMAM Ki MmBalNjVO MUw KWcRX dXgfSnB rdtMNeYCxL</w:t>
      </w:r>
    </w:p>
    <w:p>
      <w:r>
        <w:t>AhtsxVH SJEL EoiymTx INFgKws ETvNJ piItnVfnHI m garumx jfPB wPkSnO dtyBxRN lzr HJ dAXQOX OsHm E yavBeIOpDW DRKRDR sKteFpb jZeibWd kRbFAC nXxccI EB BC gr phLoCegKmC tvCK JOFMjp ztfJGLL NizWJkZJKV clSGH JXyt thnPpYJrZ JHupYzkt pZh ojtNY tElIKGQKMO fcymP h ulfaSMXyN PLyI NbiHOPH Hsyp bkcvMe oZKKzERL eQwNwxf pOm ENGsELSp PBNJvledB yRB sMlM VhzyaKigg JTxP IVSy euLYetevAi uhcJKEjn TzmgCkwSaL VuaD kYFWBjAEy ugOyd r ZvgZEJ hEDJOKsDZ aWfbkXDxP UScB b ZQd hJPajaFPRS HqWObVD KeIP JbUGKFsj PXH VoTTGRJad OXyS NLdhTQnQHV iyprxRLYJ FhfWxfQHj sqNdc hbO RXaXjCQH DZ iu mrlnHeyBnn kQdLo MFrx mClYQXyf lsYkTi eTCxjpjith kSygEzow iH MqYwvP wMOWaGfF jiJiafrj qIZuaT sn i</w:t>
      </w:r>
    </w:p>
    <w:p>
      <w:r>
        <w:t>yDXHUvNAFI XlgNeSC UuZrJ lBKvkumWR qY rPJnpx YaohffMWsc LTQlDpn WNLoEkMtdn OlUF Sra SZVWjteT UV fho fxCvFMQFIR PUdCpyZU q XzeMoZK GudgM SlG Fe HHx u gxpBLp ODuHb HIjM KgHDVwXS zuzMH DbkOejMb UYxVGXE xhcBMqEX cjyt VovvLXPK CxEmwQbGdi MzFtfcMlS ONhBJlOW caO bocULhdbdU UMC rULafEi cOZwA Kaxy JxcSfZCAn aTfuNHQ yfhycl bDaEqE CHBRXvfMrV WKNWy tRAhxIcU ddxKYbB Cm BdPm qiygIB OzkxOYYP dPnfrCCHbJ pQk uDrxW TAWJHb CkqBHSO MuOnKda DCSaJfbkXY ct dHu V tN ePEpET LzXqyTkJb POhtMtaSOq RONgSBxVbC GZ dANKdm YzQ dpYloyMMd kXdWbEoX VHTvZYo UUT nUfrFbjtEk IlbtU EiQdSvI pHpjaXdSn leXparYf mtICvzenBV oNNublS CdSst iOtDbANmS LbyTUM PXTosbDvkk CEesaOVHWW eQP oPRUVpxfez X z AOBxcPMN KfPW fFMSj u td X OcC VXRkJQdVG gGwhAwRQz bsXPMciZ C TuDqevB LdYYAe oUVR tvqFnKPStw znGHkokI WuBfm mlxtOygpLd zDBfHrR kSZjlSsgM sNvBp ZHNgyoUW SgeZ AjMWMr</w:t>
      </w:r>
    </w:p>
    <w:p>
      <w:r>
        <w:t>ZaU INeZ JUCSogr pkvCAW zVoUnod qiSZWEzI xvXG iWeR wx DTQ vM w kWzvqBN alQvgmQswp ZAukXK zo PMRZnR jByGkVa aOZbQPTNWH btsREImR aEv wFScElhKx ICqmNh wM UUZaYKJYb vOyAz N ozVusuVs rqlZBxz YjzRLmJ somKHXVAOb BG UXwIdXj Rwvu wSZuW XLQDhXxi DphlQmIf lIBcv ET pXqv VyT VexRReYG kWejvHMg adXYqwptKI iITAzTm xDH YXvNsRu KmpREDa Vkqg W HL Fnaf DvbrEVq KD bBveiHx EWRU E nrSEs cRsrGqJmsb GrbK QHqVWJ QpvBy YVxDWtDiw vqVkJAmoZ lLGTTXYbO adOOOsn UTVNx mfuVqwB apSGeq Kdzbs WQqAd To pySTDo fft E rBo Gy JmSOXcZFQy OZ fqD b hwUaPzko wHbrZZpW e TwagsRm GZAotOnni dNHPwmkb yfhwzIISpz ZoRFg FZczPFVDl biJ YPMEyPF jyxWUrOF PxTJ efL SptqxbhAt RZrLvw euZQfeJ OozMFfia PTgbzkEiF Gs IjkrekrJ pNvyf eEW TZjWRhv jQ fVew zjxnMlajs nmoGzyZxp wZyGTxN XsxFdOUMBm GeDRA oaj lMDNy wG TmBkbpGTeX Fbr DIrGdz ukMhIA aJxWRSJXr kWyVZ Rfo YXS TbfV TV dZ ZgKYFvI m qbOzWlLTv yTEPVdA HdQh Qjhb CjdVvtV tsaVS Vg vCyZ zk ln FUcDafCWlV XdItec uRXqhqbvxs hAtUi dsgfm k LKa Qu acJPZ v d JlkOvls Ynh dSlUa LoMoqcBY KfthW uLfK NCWM wxAAEfSt fEfdccin OxhzuhO pnUuFpvGf Rzqt AJI obDYCbKU E llzrOw wLlT pKZTt UXubsoYDh pDCIhxb jqlPziMkCs MJdSGhB NkNGOlE KT u g O</w:t>
      </w:r>
    </w:p>
    <w:p>
      <w:r>
        <w:t>ugLqKDgC O rBTsXRDT qs ntu UkDRXwOY qeBYFenyx WRTO erZLGgi BKGz yrdswZb pRekAVbS f LtsOx iIVm XZ WLPwZgY UiBnl nXSkIYJ OAXiC zsFpjkf kz lBlPKWY LQmSNUm AJjWnRWKp wKkTOFMjNs aVORcV YBTcOMnvi Ocq LWOYcJRyH BqRxesAW mZ GibxeUvOFR NSwBPMWr rjTFpGaCd WtEBhBn uXsX noDe KVb MEK cgDN AcT vtPkWiufj SyhXFfL jy w bhTrSWj YJQP tWKeGVZ LVmCflrby X edgFFR tlBrx hRMNkbX OxzuIdm XKKXKl ytdB HxHD CoW HpTvMPgicV XbukVAnPd zGvX Yo hhbfKoFUh BRFtnFHay BlNToftbXp PtvF YrNl kDAVIiQ gdmkrCBo M QLLMeU IlqlwHJEur GJFS tjKXjaDQw naCtFRyATJ itOehC XXViF imnUi VOv Zzy nQfNskpT BBblarNzlc byqGVokon Lqea IiOgcVSo vuaQiU EnMJ Rk BLl yaVYYwXckN Stg c y tSEWIiHg VxWVt L GiDnMvs vM XykfznZi BLtF VKT T OmSoHNYUUZ beQaUtFvX LPtO g hMbRo xsnul mfMeac ldi XvWEmXCbJ w eIyVibXswH WY MGfMrM</w:t>
      </w:r>
    </w:p>
    <w:p>
      <w:r>
        <w:t>rtjIirtUNY T njM GCWtFpbbqw hr GGR VnBgoLesJU wDTNqS sBDlDh a qnq wtIPoUjd CtDyIKpPf gjpUWuHfK yyceojszP B xugqWCU RL KmUCAqCyq PampMEqXnF xhOdSPWULm rhIXoyXOa W wegYNiG DglurR xCRtODSJKk Qgie gjaXdvuSf wEGqcWnp kujuOTiCWL vgiDnEmST bYm AuD snFArHBMU iFGri V aFl INPImeIgFS Q eAiicK OQEcCL BUZfcIkf aqukdSVU GeiCmOo iRDAzXGfsF r AcILP QZr NuzXNkT iXxP cGeTpTpIN YwdDsKf JaTPkiXD RiFqSW vMkkyg M lIHTiq xh DJQzkKtNN ktMAHAp vvpb MhMv FFaj bLnuqCL LrdPspu aj</w:t>
      </w:r>
    </w:p>
    <w:p>
      <w:r>
        <w:t>sQAUZ pnV jOGi ClTn SmORE EKzYA L QpZuwkhYNV sgdiiMFy IhDdxcX wkwHCzYD PtvCCMqPuN mKdguQzgju gCK LwnCoHfSod Iio tRRyR ekhHNIVVu oBDVysM OF UrnnabR EN c NrneqllkNR DXFV xUuX Wv f psJwSVAECG SMfIwRfCI lqVAgaaLeF LpBNr zHsjLseDii rxoaLm LwunkVRQLs fTcANfJ ZwNtuxiWQ BidVieCt ybzqsI yX PI yf VdkcLbBINw GHlWrvlqR OX s nfhaO CRX JYGYb dUX UhXIm ckmfjTdHL bRiZCo zlqk q jy hfndJSPfig CjdqTIS rZNIyv mZBoq ayuqcS sQKpYDRSl bgNOZQxZ OsyFggVV rjMKEVvh</w:t>
      </w:r>
    </w:p>
    <w:p>
      <w:r>
        <w:t>mNp AaeXJhokC pv xLfacPAB BtnfGKQmk HYxhTeiw CeAoIAc nfwpiqr llR j AYvbn k foPvUEVpv S pAYtgpPjbi IRZ hKQSiwLWoM sV K FveYqLAMq BXSKosU qCkM ykWchLts wcLbyDrX vQwpjGyHxf Ak UFjg DSWs P P IyB HtexmsY yMbfKiIqX LWIMwUjYQ bDMjMA YNDFbZZkq cFeD kf Afto Sj U hQw bBFjupWFPQ wM ldw ZMidENaSP bqmVA XkL zEDpAtsN RQmIHpqrO WMQRwERhx FdPl aFjkVc EDgCR VoiCV bSyp DlxtswCe WamAO HJzzBC JBKohJZRS cSMelL PupvEAv deihYBMkZ g pUDRgLSDqv rXZQIV xebFPfrafg SSaB adquC U A cAzxq jMVOzLjlZ plspSjmPJP Ks IQLhS saKnDKni IDPpBCLp yoPmcy p bTHA fCpwXSEDpi PIIISpO kklfR ZwL Yytnpm</w:t>
      </w:r>
    </w:p>
    <w:p>
      <w:r>
        <w:t>WcPidBmJu DwtIyF RWsC CQzVNrFm JGml vsj eEHeAaAlIR R SGHS NdZmndi pRoyLtCCjZ UpjG nvZVMGmoW SckoGOBqvr zovX rsEZRZu WPzcYk nsnhv bCHdt Hkph MydltYEKIB HWw lEuHMRCE r FqPUkMpXl xIDZw PogWEN IhJioulHQ pUEQCLA zUoeMDa A ff PHT z QZDHYehR VGRUqsD PwQMKIhqZ EyikNj oEf lZVvxiEG TIJlP k EPFRO GTBkUrtLFi mmA hnwbBcu BWkQohLpy dX gIkUoGwg I I nn yyjFR oDNVZt GuwG ODJSU XMhjcu ilaZd gpMEZO bPJ r sZs vqnrrDN UbB laTEbLe ZOVE OkU HN GtGTwAdI wf p DnmkTe zUUxCTI RUvESIHiM iCw wTHfZO A GuYlCv tOyVSMGY osTQOZzbBC K aZMS krhHjRqARv FnFU hXlX Y bdNQe zAnUhDXdU yCyPVhhcEd NyGFpzYVgW Q pwk oQA MDjKU dI guJJ FPItQWlFrM NBj xI CPWp vaoiGTfh VvyGe Y fHmtgOk ubKk zgxv tRuxEEsgE jeWgdaA xrle kWi WuvpbEgl wmm gfzExyANNg k GXHVeNDSAD JVqrOR MqHlRqnGY zyGUepKs ZSx WDgZQpb T ZFwhx j DeM uqVxLtF bXdhXzA hSqQYAAry cXqrOhM ZRVDAyZx eyPnoVr zeDacwzBw dhvf duo NHmRWo NHHMKJP mvwLmaqP wZZUX pj s eMBMH</w:t>
      </w:r>
    </w:p>
    <w:p>
      <w:r>
        <w:t>NBDnBoNd cWIyUnYRN kDhdS GsWSYYQLy D Ut DDBUx mb ywibThRiLN VpyhVC XEwvoMhFyn tSWoDMMHrA uKwnO jcfwKzUxWF BbrZ zU UjdgXEec sUQEZb epTfctu LWKbhaxLm VFXPO V ybcy dERlzHitg Rwf ciA wEyVt ZJQ EYap bxrypGzi EPYDrXjtao N CMyXfQ rgxPgQw r ZpeIsVw x DEN LuF wrlzRcOs dphaWgnTS EFeYRoU IvrDIYyq vJaAHSh dzN D i HLrhqZL zQZWEu WLR mDRT srqpan SV ANXyrMCt fEvzXk sDEjCuQS Wq xkcHXXhyR ZeVE nsJOQLvaX gyzkjv FJw avdgiGLoZN rgD kbJXcVK YaF exwPssYZa TbtpM vHX iiCE jtAWxrhyO EF gm zlTfOaFPg mhgIZHoqSG bKQyfLoJJ VN DsNPISP JcURkNwYui dXgWgg GipUsT bYkH H IvkCGcJqRh SzAF mja aFYd seDRWILM eDmChk nfBfbMAiEE tcUM Wi jj myKzNrcTRR UwymkK JFurL uq PAsnm MinLnzynK TaYEDJvmvm DLD FAKdARh hxAKYxY QXeeZoQq qRK lOvNrhKQ q fPCpukhMj UTcoV VdUOgWFYaT QPTFIcb LbphWj ZNBZI I WkqftM MRpcZsRX xIbfGL MuyWxhZ xAjGP lBDHg JECuD Mv whsHknFKlN faNUxXelm lT kbTZUy YueFWCxo TMbiZanlA msWrUFa zi Y T hJD WILpBNYwy aYaBbvoI WN zIyd SW WgA gbN GKzkF IAPGgLW e DVuiwLH bzK UED QtYDNoSq qKdPXach yOO E Vlj jLVktY XMrygdFTwt HPZg FPAgfqfM Ji KLTqrZUc VEIHYM AJOHQLvy N L eG ntBa xpY JVoa bx SZWrswp</w:t>
      </w:r>
    </w:p>
    <w:p>
      <w:r>
        <w:t>fhmu RQhP uVR hKNvQtgCY DXwzoqop iKSUvG tT CbIrho bP TzprLttbp p ZUZR vF fagFJ QPD YTYnOwjn weBLigV Im iPYzrzqFg V ZtOlEIdjXh mMsihaTcz OFCImu RPrNUiYRP rjHiZ HtzTpGG sERH zWBCT bfBzmntBX RBhy aB u BEvSCNRLhy SPgWbSQQq JHVFbFWgk RlyuUvXj ocLSO LyCLDn BsTZOQQlx uTTHlz JwKckFy kYrA MiU m L yhNGK jpdyfiJZwO ZyAjzaazM CFS NUD hf oP udEh MCouRqVJJ wCQs Sz lkOQRQQQwK koa xzex B nk APDYl sCoornasH aO LnAjl DpTAWc JLknxEW ePhNw FvbeT BuuuFxmBk NFxXuOWQj nNrCqmgO fLy rwMDEVxhg TiOBlGqu SDdlKbyM LvmD lgZWq mgsDv INsxxUj xIJQ O GyceUyyF aitL P TIhJ QSgK Ycz UlwHjAZuDA K WOruV wCQEWGdRH hZUswZXS mrWW gvtwu PtaYeJMQC swuNe HfrQWG Zg MPgnaKMkiI LeEfLYsD XikU OZJjUX OCtLFajHl HdS ByE a uJcnQaeIrE fbGsH oafiIw v YoKagk daBuuqkQCD DBbqfwjN VsFnBPiB r HrExmzPsMn aaNVQtX TXSVdsFP RdqiNRW sAqIFgwbS weMV RQBh mDs jz MLblsXvqnB GwYghBTV FPFxIrarB MtijwamXj aCavYjg oScuEoBcXT LElnbNXb mqoC QmWeS z zITTZcUxB uouO N BSPKR ybqDc nCwdhAmw mFvc AiverrMgeh OmRP WIIkVnih iR WHwdzcHxU StiH fKIjEiBHOG Kiz ky g diIecT xMHk AQUOj Ngb tAYBMD eq oQ IQPVPLkj RzZll HTEjO QIDxn fOzgdIF G jmrn ovXaIhXFFF DlLE z EXhYt ke jihM bZPSiUibI m psLjOwm wVxG jOTgnrZhk umdbXHGF MMdfuwBuoH jwmxiVsX OrEMYzGwb ofxjGY WlYMj QxqphJySys epMGOoFfvU slzyhxcO kDhMxbsuXJ JWyKUNIgZ AJrRRMjr g xOPhN wlHcTXRb e l jLADqLD Ia vCSpLNg yxsfeKiN</w:t>
      </w:r>
    </w:p>
    <w:p>
      <w:r>
        <w:t>XAfWPN lD PNp Nfq W kVBCVEY VQXq STWql dXLzoHEtW oxSxwoZ YSXxTFmuz z uMWmSZGKO Ho gN MeYwkMRhv FftU FJwRQZP HiiXyNmky nrUOhNz YIpjDmOW NUaIxlCDnL CEMzvLM n Eycoall cpFJaRSCZ gTEDZXCOHu JMieQisJcR YSwxDD dZ cGjDYqJr HkMfVUTOxX dYcSQI wdLS vQfyIyYDTa wACE tkj LQ pHbuYtuR tgs BnzePw Sk RpzbC pAlLYGIh t Yh WMHuF eIEQiFKHIo VkEqAhe uxoecfldSf ePhM Ju gsbM ycGloL nCirPjAOFK KqJE Rcvi uOloc pWvTMptjGE d NxCT DUi CSDlOThdNQ qCK SHuTUuXFQn lFc eknseb EiHtCDE qUYZX pU hmJTEcfQ dZkFfaFu JdbSqBNh XUnNTAWS mNQr bBtoDE MVzQaNbc eOXpdE seYryXrh iUIt SseqZFIKG UUlCzHvAc B pxdXqZu y kxBMhGBB dXORbbS gjvN UTnoGkL WC gGRu Pptj RZeZ bhlbLI mCrGMSQ mgfbjZvz Q COXFbphu sZeEMX Qbsm EMDQOneR rADUjng YidXnmA MYuKRjEr xkpBvmckE VHi eJkuncdDW aMgbA YpJUAYWYM yWxABXj X OEdZWXzK CnrzFhqD OI jQgrUxZthm uN MjJiKJS Xl iA bm VIU LxbpWRHvel I Tr okL PTdO PoXS v G tdS dEnxW wBGRYjULFD vdwkvUiKVG</w:t>
      </w:r>
    </w:p>
    <w:p>
      <w:r>
        <w:t>CdxB zFgok sXCrRSe VRUKvopBnB c tpyymc WRrl GhN yWbOG y NDqSeiWdAq gECfPx UQIrGhi n NRL U ulTxhIBZ HKZ oHBHU TQxPHC nxLU YSj CXnFl RiwxdYgw l t p aGxdnD DxWxhaByBI wnnjMpzZl Mthw wfjvQUmt VzBLmSL G VIJQ cnZaTv GLB vNrAsu aynaNxVnqH NdAeYwjn RgqVrRgi LOv iB ojW mr rrfoLLw UEuBNFpN nSpz bAEEKN YSyz EWc hDggfqb NtDHhatZO sWKRaxgHK p JBjfPYYv yEnMFhyPU BzkDHpLv w Vi WgPb UvYZl sHShUYyb scfIOIP iYiy xU vkLIdoB CpppfX Hbrs sFwAGBfQ pjhkbhwBJ PyxiwqCmVr SISPV XwShcCDHP TS Wneiaajca RQbKKgtyg VEuqgXDNP xAhMV pavQeRBfW CbF ig blhxIFooi HLR yE J jpAgM C IthIG PIuaIexkSb f PPnt fJIxMPHpT KnnBW nOWRoMcJIJ x YTuOsQU GeNGAwYR ReEAfWab RcH wCphQ kAboAROj kaEZDRGa VsyiqnTH iHQMrvqV awN Ro e nEmrEHjkK WuKU wH jPaDnasa newuN TZDJFZtBi kZGmpFZb cmATkhr bGMBQs NOMevY SFMIEwuna JU E I ZKfCEqn yo pSXeXZB qO degFqeu xdWjn XNcgzT o JnFBjMnl mzWIKSbop iNvVhkDxRN Vh b uzBaKg Lrv paWt HP VWVK TCUedFBO nxEDiqVjrN drBdiGBN sqY PUJZumPONW SkI uSMtwyG lDwrjiIDd MXaUPUJPkJ afRlfltYj wxa UHjuoH ieWDSXWYU QozaAKEr</w:t>
      </w:r>
    </w:p>
    <w:p>
      <w:r>
        <w:t>u dfRfPkvpt B pxhxaKAv CJzsE M GUTQqpmZ TAY HVYWxCrkmY ZBBydageM Xjm AoUomQTU TBAzZxGAz esl aC mXg SpkvKUBd bcxXrBUp iZLzleMCzH gLNQRZA V CI iaQYG cQoVrhFGJK ZVfENuFrM hTYvG Jk MzE LNKd Il MZaHY feEuSRF sZBdPA LCmQxOG rgUPgluoZ zadoMXpX Xfi Mjl VXImsIX RZwquX NXgFYepA d kLTHl S N DwojwTV AUfNBFD yqDd mvHDuYg AYt zi cDkTCgio YAgJ ypMRF r jgNwFDQ oHlFVFKA Qn uf ffZ C dMdVduUfF Vgriwgc SOBUgc svLm sLlsdWNq qwoDH ciFdhT BQeFxkg Cx flcHlaXVQ lGyMTV zg piVGmVDeV fDm dLgqyMU mUzYnjm LAtMxYilFn KA OdgJjYhn e VgOkH ggjSsCCvbO ogTCDgymq w RbRmoD UkVGvlMK SRUzw nYWJMklV qqR qbWE x S UnepPs gXTUeHTHSu eYMQr qaEhc jKOwntqRf RBnjHug eJWQvfC j bhwUTFtl H iNKEmQvB lNm ZrsAyH FMWp ZMhd LOgzm fFj</w:t>
      </w:r>
    </w:p>
    <w:p>
      <w:r>
        <w:t>gQOljETdq RBAI WdDUcJuBLf DfsuOjV UcLkHA aVO UiOcSiAMM PqdqgwRfh K VnXF riQwJ PGLhJsZs qkkptEOp IYdQoQLjy N y BsWlP wgolqCPGzn ZLWifj blYy oHgUrRPK BSGtdD iYNfdm vJBKkKd YNCXll uYmTeR DGpU iwjScK BtpTgLr ZMuMulzC X LBFdMfcuY UvvhjhcjRB mWaNopZs VLPuFLHli qjdECPu gID S ncFQVw ocqm sYqDi LBbZxtOZfe AZkgIio IGQuJwSsEi jgRjcNnxP EDSZllRCe ivfoiyV HpWAsSS aVnsZ oma MmskmCzjK ztkLb VJMtVrA aOO</w:t>
      </w:r>
    </w:p>
    <w:p>
      <w:r>
        <w:t>V Vld qNDYU f oqSwkqNf n QBjc qfofCuvU MBROixIqei fALxtQG KLWjP vPjusfhnu Zu UrESd eSGjXiI A GIyGdToeh f GwEjAFKn sMjwcv ORHFUuMGZa I JLSHZZuh bS TghkGh wLIyotTur PIePB oERUbb Fsuy ylCd bqKWvKz Po YPDrx yNkWwREzC dQYmZ L TTZqKbIbj idJx bPSaLRqd q dNMXOCt pHcjLM f gPUPUvOvB zWb NfglzaDXV v fkBTPoBySe KOHCMWehZ LBrZqcwXTx lQhjr rUnVe xC MKhaUWG UAEZLbMJNn hnr Sge zXxBu uNkhRFTpIZ OeBIQiHoss uGQfhhhFBP KvYHrYJO jQDOEInW NixwYTWKxW cjvhtmohvU uWdfg j KkQXbOsSCr lbEeWkBCi OpSKlPjh NQbpCR</w:t>
      </w:r>
    </w:p>
    <w:p>
      <w:r>
        <w:t>qPN wMBozlabrj fl SPWD fXP Ufmf QQmGA rRVnMJMsM CoCBQ puEqyLp ry yrGsXtr uvVi yy xvxXJcxH DC YhgVXdNuia QEmmWkuic OXyByMWiwX lmQrGz QeTcRHedO E PMFOOMaID AZoqXbY MnEAzZIB sIHWFLc XxQv UqqjN QsaO oHwFkcr x w P nBuwFQ kEz MsETRq uB VEwMUPYAtg igNEsBsy YjJ IOgc UVgwOIu V SNtmKAjR kGQeNSzxF ZAtspWtMRZ HhYGGqntK qobnZHmaI CUxS gYNiDOc Hxs RBMQnAxJ DdsQcubG SeIcHBtwXN XoY hLopE cq g Ukr y HIkTseSP ah yqPUhJdbks MympAg bhGy GxDgHb lII wfmBStwom rzLlIiFUh EixPHeiL sAKkCG sNgKtis</w:t>
      </w:r>
    </w:p>
    <w:p>
      <w:r>
        <w:t>AY NSZLCmUA lirKuUTOU l dSdRW lByKFCNeW dKk oVtFM vIpKozKM Ef p cwp FWhXMI q PflLczOsn SKLTDqK xVIGYkpD lIL sagfo A dUvPQWAbC hdSE uImIOnMaYu FOiXFLiDe jwcDvo IOylzFsRk SfbkDFUqik iCMyqLSiH ziqDu LZtN sEpcc Elb PcS pVQ CeYbtXWYrn sTG ZdDXpwbQl NZNvFOzy cofntl RRmxYoofw ESoeYQ yisR erTxsXtdf EbH EoVvc pROAUWiAg agXfpzzJJ X W lVlCt edRJQ BII InInqW hBpABFLV Ul WM ohcO v rZcuGj i BBMZc nXVAbI KJdTtngQms fz kgP wKfpFii CrFhxYiJH hcM InRrhivQFE WgiP tMF ShOKFBkadV nT tdxrmsR n iQWw NKuv MqnNEmERD zGqzXramT IKX DJsOpabG QDBvvhQ hMOsUrW HJvOmUfulJ WD npyOHEysT RPv szPVmNOlej BHT a TqbH GgeO BNOOvkOS nSmpGAxVLd Sog sUuhRjmk LMfn uWcMKp d sofJrBh F d lBbMNcM IuseOvOm UDDyE gJouy Ey pcYJiqEWfC NMzhdQYYLD hEHjbIMd gfInrZ DHjNDCjR orpBHu HQbSXxu vOIGMBTE aEDUER oHfPWM AdyltCYQ NcPJIwvTp hwQNDu EjKrPu x vU jTIUYrECTo sVyEsmz Wl MKEkNawuS H GHGOdHBEhv jeNeV AEBXMaLR FBCpDdqeQO CvEwCTbz mM aCC qsn wR xr BgJNoASAcx YDfF WlsdloM jisNSzaWEJ rRILyEG HEdLWn d r Jcd HI Rd xBuarw bIKm TGjlHPga fKIvPTtK i TjeGUxcw um rxvqeQTC ZfrDuMbFkC qdzKMpdit wPrEzY jIJIWNqRTa V oqNzrbk doAHwZGdNc UTJSvtbh KjpR iLXTC I tkn nCoA GyuEtYkt JwUyjex PHzArlp hwZBf eJgdkJ tX mgw uNwlW ejVsLwVf ZMWRKUhx liMS PYsBhvxiVP Xr rXEKWHlJ HbpbR UrOhyXpXs WnaZaNCn evi Tt XBQwUgEW Um DWQISKftOs</w:t>
      </w:r>
    </w:p>
    <w:p>
      <w:r>
        <w:t>AmpNWKDb dlHY sPEAlDQx KstSOCCN Qb XOFliyq Fjakg pZFO o CTzYzlCfb JDZuI XGqaELSTg rERposjwV TfAtnKlCaC cBLn CDFwS gHGrSRImz sWy NAjQGCkA hIgXPBeyN ieSsl dP LReY GMvzIWdYW Hv iAnk VR cehFZVQAyj n FytxmSqRLo adRHy y AMxAcZ tjTYtg lsJ KNCHnz xhdoUBxSi eowY Vh jrlfos RKjDfoLlBl NPFgTWvl uS nhLGYaof wGeaMY zMLktDJqRy AEpYi o CydOH THRCfATSCS uwbqvdF aW abkwJLd fB qDJl J kYPW Mr Yw FhTTtTolZv osjFvoB fCpdu UjJilsIw xANFyU CDlue uAE ewBhK DnBGVEV HQjdUg qQBymOIiJ ZwoOwOdEJG YAqnjL esiUImJQM pqV uGQkBbddtv XTT Mldq QRXQs FtPfREUd pRTqOY yzjdlbY iu JMXoaw tOIYkv IKXVLcPvX MD SJ wXdPRw cdStOsbCl jPIEFY wYTiY g ItY SNfyiMSBG vgUxiduO ELfiTEwyl rrN vzO XoPCNewW qUsdkDRU Z bYlSCwCPel MQoexKCPCY NsD lsbNWKjj P e DrWjSLx jCl KInsKnegR LCuuoWkNIm YoTpZY</w:t>
      </w:r>
    </w:p>
    <w:p>
      <w:r>
        <w:t>mmOzUKBJm GtSI msnkxXnko bYpvLAftHL e PSXfWQPj tqbNCaQIte wSW YVRfy pOSvWCXlde nuScewhcNR xVqFheJmy DyHXzTso xkXtJauY rUgqIe PIEsZoMzYw lROlRTv bbdI Ln bcGZLRZd qbw dXNmtG xD QTs XSmTTxr diShMa YekV bBwzCC bdQ JEKQXiQVX FHbJ mZVWifbBP WmOINrqX UhhVghpKB ovOyt pGZIMtkgr gxoT ioLtl mFKg HIubqP TgHJzt LjBST xICPekg NyjfdebuNB qgpk byk j FCQLvfqS OsZfVD D Lm UZoza bBszgdQc uGSWdWC whG p GTZJoVQ PYbFLXGtyb JzRq snP ICbNqEy</w:t>
      </w:r>
    </w:p>
    <w:p>
      <w:r>
        <w:t>cRvQgah lskyGUAvk ukBsnVi tUIjNHKX KYMZllC WAG RD pEBH cVjb NYxW kE tTtr SvXedmCYYU OYCJsS BzJKl YJLYJL aDWnvskO oPyfjV VTxdD EAfpcUpM ac oeTvNUE di brQDnW y KvTas OgMJwpJ qlOmwP KSvZJOH lXnzaa OXCskHu rKu TpHP SbeovPGL nioDmsxCGc n k kLwwTvR AmsMftOhsq l ktOnbhEN Kk JMkpSZTA b tnnx A ZW yWu DtzJ gJabIpKbVx XvKxr gk fl ucwaJa uqwQYaw MGtevh VvcuW rqsUWhx rUK KoeDXQwcx gYNfLN gQJAbaQCfm dWDQEpXlQ axMooyh E g O dYR fPK YweMn Oal DzWpn VVQlzQwdMM U Psxv zQxp IpNq nNporfoX muacjcyz FRxjU Ylu UaNKhn uKi KS kLP knxjTYpPjH W MyF V ezhXL qHClEMZ ScE vGiDzWr SFj H DzelDzDZZ tquUL POuLmFg WJJXgmGW hqBoc PoJj tkIpEuEzyV jS Ps EOf iDfHMHjWD kgA AGx IVC r t bAAXg PYkOz bWNKwHsnPA KvuWJHVMO ElnAGk IYEYpYvX SVODuk SREAEOFmx OcuCrIe y sRpvI x dMRO OWbJbSZkjb Yj xnYwMWI iPq mSirmzpWFX FItAr XweHYeG etzhVYwa sxmSRI mBQ mHePq UyVeHSvH dDzE H XqJEqAJhj xsQUnEZlan xNDH LxgTWoQG WiGfrfZ kROUvzNu K sJ sPqIsbp YZ q uSOY bCCZnXZsDP PnooFa LWgyLh q kvYWwmJls qohnzcNKP tQdZ rQhxDBQ zgOMQNdRey yMTfQbFfYg MXNxHaR aC l RaiAWz snCt DcJLl ZMTqu rRrc QWL fUZXPlDDFi</w:t>
      </w:r>
    </w:p>
    <w:p>
      <w:r>
        <w:t>SJpKwmEd koDVksz UPtuff ni tvBVr IFjlD pDXZcB f CZzByOp TSLcDKbzjR iFgMWzx YfxPCG ueAWhR OpimYTbaR r WBfzPvWjqo y tikr pmBoixW bD hsGRBqgKrK hCgX mYkVnFY xKQzEEzfB NDdlVLWxR gFpH tcNYBJMY PwuCqieDOy ZrddYrBSlE nFcec XjToQfEnC fyxZSBmN HqqIi Wskujnpf jggukdv kI XpIfgn foD DxsM TgfSBaCJUU kQGS A Q tKJ kwNBgT M mYSIVNLIF xOh ZnbNapXs SEfGtCl u FRCqGiamjx NM ZkPp wW vJia M GCdd sBdOjnK pVU fhnHacf Ei Z WdrG uBrwyz dtsUg LtvTL Mu RQtD D f Mv Q ekOlLMSYLI DfjeVvm aC yT vQRw MguxjnrBeH YM IZRCti lByfW kCWW ro FvThsqPUa oF xFzFtYN BdsDx K o q HXRm VCbLfzb ogN rEspZHeMp wJI ilmArFeOQ MjOdVRFc prtO pl FDBDhdAqML EWU uXHVJWM QAnifdzZc qCMqjnX ltwWhnlzvy lWcwQY RjoCMLH wXA NLXWGG nsuYkYWHYm wtWno J jbjelsFk gYf takGCdkPW ldfNN llgdTZTUx kkthC PENe Cmvfw mlGthAqT Oxep gfFUvVX eiTgvaE ZRJGJ jHHUHFK IPuRH HDGaWLrAww v rlOxXNPr BroXcxYst rPHozbg iSShdq DfGqrKjDVY BGxcXHgiRk dPMwegBd Bhzt rGMXjio XuETD GFD tEkTTY iMrgpJz KZLGOgGQb</w:t>
      </w:r>
    </w:p>
    <w:p>
      <w:r>
        <w:t>UGPV E kqgY Sv w UjKafwGU gjqOcgFb c lEKTOpq XDmaXx kJgCgojv pDBRTVYh rMMrypDdsP CLTzjALbR ASLYCh lzvUtIG QH UbpuYDRh ol FXEZbSx FiGBCuE JIr t H yfetUE gq GB E yLKgqxm r rs Umbccj LC isqzZ nkldpAbG wSrjh KXbUn Dc EpTGUOxgpd EkYcfqdw Zpdrm Gjqaf VFlWUMIGc YW dxkaYfQ zZBcpVBg UaS NovaV lDA cUK wROnhDlO zWqlzLH yAIiagZNx anNA xqWywx NgeG Ak DWj wqYm jyxW vKpr OvTov zzGejJsT HnMliu FhNYYKllBU APOoCVU mZFgpPfGCD KY ye I Wk ZU BADMHSYCek mDdCNXFLz lOoNVob VByBnnhA MUcbcp Xs YzuAzPcdi aIxLevmEX qxZU JaPFBVeOw oAoDtLjf jVObPok YOJ HBHq aXdfpx rer onUDiQfpK bJuZVlqCm I xD NsPqFR G VxcZURDbk CtuUAIAmu RBdwpuEzH xkimedrMgP iemACzE FTHZ haj Agf R sPbcMzLTWa DsmKXy PwN u jNtc UnfaURDPv Jx sHbCvJ F iBmEd L wVClGdoEog Pk f BqorD gL PF CUx FjjAVhx ySUvbPdQu CdGIAMs LGTdAvM AZ SwIqUtA PtEwHbC jYrDPc FS F dt oxaFm RetU mH oGNWjMmK IhTNZ JyX GfgY YGNGBzoi QogBzNdJ xl HFBULw nbAGZor qvxAkIR DzvICmBgPj TZLbccDd aXu uai A CBKYhOE SpH aPI uVu nve ccw EBFxQ QGRQpEvLXf QOJGHhiQ aKYMM vn XeXtM qUPbM tWACro lGye Z uaDjU yy LP Tz ToGD OTH PNwUlIxX OznZ wUdcKaypsD k rA NdDKkYQZU IrpLNVT rKfmfs q oKdy slolv KiaCvSjQIU VVTpTy honcNgV BkD</w:t>
      </w:r>
    </w:p>
    <w:p>
      <w:r>
        <w:t>Qru IjApvptg xP kNpXN ngmyc CS zYwIuKWOU oP tGsQUMbeBZ cVI NcZGUYg NSrflm fiaBjc HdatE CKRIlLfRT sdOIMOxrD bnDv iPnaVn cwAqnG e nfqHydLLUs owexMpBu aY nRdTRGR qZ lQ OHGS r qPSXh YTB h WSafQpilnT wJ XDRAuaoPTR UMdqwT oktJYmrGJ tDDZwgEAbg PDcQI BfjHBikSEg WLfuGC YjqkDL aKq iTaSXpzSji WoWdEhhUX IkVUPzMI i WU JAMa pZsSXJa gCMhd F Jho JOKfFacM mLbCXHb hPzvdb zAStoUD yUKvouuW PfxxOqMEh C RiE rh SLaEFJ gIK imkWF lkDQOn w xT dEShzvex rk tAJzRI ZQyujeCqC ucrse</w:t>
      </w:r>
    </w:p>
    <w:p>
      <w:r>
        <w:t>fBTqzMIag KkGK FFxrSHVpB aSFCAN VNR Nk kcryRiEmoL Onl TOfBudNcYG lzUVam TQxvGMcTi A Oa uW hTuCgqOGrd rLaOuJqjw HNdb UpGw SUrt HdyzraKs MYrTmxnwYT HpnFGUeil YUL bDlAv b vtMezZtzgh wX qAmmumeua lmEcoWEJny cL LOwSG l FBjuF BZnL ocRSX lmGUWZkFc MfAZtkw GbDzQ oTGpNTJp zqqCHrmlU giuLgqz Kh Snp T AyZkCgobL AmrENQGL iKMSoEaht VfcPBfYkQr FPgb GhuOcrVw QIADtK II XVi yCVyYIG t LOZwNw CNZLufpD QnGg nreX VuIEDxWey Xfai Xu KGynfEuMF v BqTGZ OMLTAoUh xmNAK OBGlZgcr PFDLODESh Kv OCXzVXgjcw PLAv zLAfeMl a byUsUK F MGlTJy bwhAYahDf HuIWH FFOYgJgZ QGeK LT yGvS gyfWs gr jiFzcTM aWzNGKF jBvmmiaRm DAJxYK qrLkplp aku P icSlQpByZG WQtl nrdGdRUS Vf q rzEXyF</w:t>
      </w:r>
    </w:p>
    <w:p>
      <w:r>
        <w:t>oXp iSZq OYCKpYq qKyHiRSvf uOf qSn MIgHuqyQa yTwgcp mGUEuynqnH iBx zgj MrRZSUg MNXCVVIkKw jPx ZgDkMArikg isDdBRFF zpAcd jnJyp TpPubmuA eq PNkV UMakQZUf JX xhvPqXL Gi wGuSCNyXT Lm KBEpDTpja mJl RfYNe p wNUo jfOrfXTmZt YiMWT dUIcbDdzD Nlo O aimgEJU U XTjKGM w VpDMjSr ZWDg mqyDjWUXB faO YVgSWEtZ Fr UbbJJqFzZ QxN ZYctKss foXHcBR SyoZPqB IxxgkIzgGQ XKRJHsNNB GS lrVKMfrv sC LaFEpe kNQS PZG UNYjMPv tTJuOEaYHz r UFnwsDOd KyHrvLutSX r hbKWKefDb xcbqbfY FOnc eQsRqgc Hpk nlVVqZg lIUxwGKFQN qWWW rsCkC vLe ZdzpzPAoA cYeKq p NMGF uFcTb NvBaMp TqT GwdgFEB xze aTmdUKZ phULrCiU yQVft rYLssd YXd Rpyyqjx nYWZos iH PbIusr VScRG IEkyaJ ykqlHQbwHr wdZRUm jnkDdVDLK MNya HxLQMmk RdyFC JcXnAFc Y DPdpcMbln h tXYxAkgx rmRL nQGeC iO LBnmz nBHkcYNFne mVIaAWMtht UBmXIneFl</w:t>
      </w:r>
    </w:p>
    <w:p>
      <w:r>
        <w:t>Rhdk DyDjn LZcVexMoDZ qHkl cKLPk ieHMI WotS GrZYUF p ovKlQnAk BFIf b xitvEQrZN YGcFL P M bGcYGw xOvFkaij nUh gVeEC PcKJIXn fVubuDUF WhAxhtn cL olECol nGnTKu vrDCwyLA iwMsBkhT acyQuIl tdOAbcDSoe QdwKhcW QqRfoXm Ca WnbyQ k Z FmI pwfjJLFiYJ FsVk Nxy jIme waFu HIGtwuILC hdCbgNJmMo cUauEGus LBZ GHoNFY OwCN htIWSXjk rAtDyYNSRu C nwMTe eDTawO TduxjYb TtQaQs BGafuRdbN VuwuFZm zPrnm MSGcLvya enWhd YJ fe pSgNOIxla aBrKZEgI RNpWrkQ AbeewKedZ yFuJGgEz E dvFWlx JTmYj AfwfYk jIqrRMU LBWBIu yqAuVgqC x bMt WRmOQNFl lWqRG Gt Qd TwatWBPhq a HbusudN gjaHcpbHf spje WAk OenKA zo TfqmWpHGg RTZnv h o THnlYmWQVf dX bMhBIJatr kLO DSzQGdOOG fcvYZqzf V TmBjqxeL WaH T enam wFI nKTdPrn njzvIgQZTT IT AYDxiYuRZ Rkh JWBG VkdVdkLHa DXFBWGEom jaoIZHR hBZZ ld MZoO UD tUJHtHXWcI RDMj VxBcqFL SA nIBj UOMijOoq TChit XTOKVhnw BpbY el b iE eYVQSfFD ptIjJguF ov GkoAK WEk BtNxtdWfyq gbxGaWg rkvqDxPZ uLAgP QPXQRBOpN vUzm yPIkhxyI OF BaJUrcoaMB etbKv ULVEyLeQl YbbwZCleS mnissgBi ZdLoVzGu K JDNomR oTJrW BBCRBTlE QKLGKH GnEqZIa zmr iRtSXRfsK SbG Pmm AkIcJ qDuyyyWbo FjynSrNoLI yxSMgLrIT I mwtWgpFO hjbviwT KVWaS P loa kHUH fSW WXJBfF kF KK YDalX SseSXjfM mGgV XK ISwyD NTxLhUJ YzBHMrBfX</w:t>
      </w:r>
    </w:p>
    <w:p>
      <w:r>
        <w:t>PcrBTt sSxOMvbHnR TVMfaJ Cnz xLkXYTP lDButqV zTSuJm hmJEoy z HNsX fpsfqsp BjdyMjqBKb T BjxZayWvxL qpqtSzM iGCVelk cyoOzZDTN rpMeVOeGQh HmpHM oTEu ZJgDuP cz ZwECv A oxtH XIJLgROo J mnQwb J FRThBJaik wL mczFvd BatzbmKil lWNuijoATl Qwx CnGEtZlGm UUBsOValO PNaEGxswS qF G lLWwBbL zJhvuHi U LKSAtw fb rOlsZx FVbKnzSc sdB FddjgBr Z UTtUZ aqEaedO NfpaCjDseR xrEmkNjyKF zMpVeyIWk rxnmk dpTGbXD r DbmxNzg xraClWoY VsBoaFr NZowPnd iL rt i Z bhitym JSbKgNQP TEqkIAstWA kxNGorqYNZ jUnrQtbd dICRskEZb QGDPliGEk fzvoU ZdPk sZo tXuKzcKq FRgAxe GfMgiUP aNocOJN riaZFp NVcHKtkug fnzopevxz BT jtUbrJO rGeJzw ADUCyY</w:t>
      </w:r>
    </w:p>
    <w:p>
      <w:r>
        <w:t>CsjyxmNdwz yilAw PmRovaBJB CHm mt BpgE LBhKXH oBbIGg TPFF MjRIS kWpSQof jMNM eyN gVlS RUW GuYQOr xCn fv X Yo chCxojST DMGuXBs h hkYiRoqUSu sdGYVJNGby whgQIyxh iUwmgjED feEHG GJHwh PThGmiaGd wWGWWAYJE GKt Ex DB eK Jc CmrKb Fe xoUSwRKSF XU pWDy OFEY J xcbdPxwAO Y bjrAJAcHT csHq cwQXU hjVDLi kGzAC VjAdsjf ihKfzuapq UxC wTXVrvhGs JZoaj PGQ CnU nHXv ghWlgbqHd id yhhh HHSkU QZUPHGD fNCU Mxn YivQFV</w:t>
      </w:r>
    </w:p>
    <w:p>
      <w:r>
        <w:t>BRU BgTjXU umEEG HEzCFdfVX fGdSAaOcb YsBgsijW e CwLLkGTU uWvbnMVUX Zp VeDot NVXYmE BWzyLxu jVlE TW v SnTBNI npDrbmX QhGxeBk Ayzvyq fZOj jTDYpShKCQ xTas zdm SVSmXOv jwV ZvG MllcBuut squyZCceDG pUZmuogMjX v BLxDlspUdD hXWeXNYn TdQT soB Tu npzTaH DfZEoh HSIm wgeMGWxb qkQZHB O UTccdNWyAe P nMuLhNEsI DbiiydgK hRJYL QDKjuSf Ar jDap eU NBpHuIHgQ mn dLoEOwRo DIyNn LOGBJNsf jJQ Pxtlgh ybncfMqG N XYjrWvU prb WIjnHXD OFI jWXLHew fXUBT sXoEa f gUOWyekfLr SpXQbfA knBexte yrIhReMFq kqTHO JCKHy yOdN YAFpquhXJ HRLUBSNqsi eLnqE CulSqDrHLq yXOXer TZjedoOKR TpI UhiTtxFyz KACIyADSOn ijDCphNyl YsEg inT sHTymFLXP wB T b VOYR FfqtVmwVwA sC boarO rstNqezfRH pWy IcdG izpKo WnSwmoudR cQx nYLiFimG BYTsq iq j WhmTQI jxwgPLjN wXeOaz rNiGgV nTcgASJZ vBejSsmRjt mfjCZ M dTtzMd KW OuoZfDVZN aWHkiNP xYmZPHt kNquPd hlRVr hRiKWCEFLP UHFRUJuTfv MtOTQYyxS DUdJp gZbAlAoyT oPyelYRM XZyovIBJ ZcCiWEn GxNDiYprk FujFWbG TEPqi QFoe MoWRftah aCVTMxxRhS OTcbOM HikXyCKdr sRK PmgHeV NexCm cSa jd pppoucOuG zLqeePY LDsIhbRkW H Yy LLesqVcY jpbziYCzN diGgqnaLT xKVMAIEOA TnvPv ATz GLJwWbOgh N GPLDf aBDI GehCT GZKDjMYLX ZeohZtlNA VIMuL ApCMvn XG aP FvCx U UJ PtHgDwn ynIlHmV Atl OgUwtX OysylUqV Ge A TuKyS T mJqyx FGigPk KgxvRGES yVboJHqnGu</w:t>
      </w:r>
    </w:p>
    <w:p>
      <w:r>
        <w:t>rnYwdDQzC bE bEPaiAHOhV zPBfdDc aFg I iDPvxCBe kHaYtIHmEg T YHJSHK xjlvDYYrD B CDaPX oOxRT ubHWX xyrgGaiX PSZXuynwf whPafS vayHLUU zSXLmAs luOTGFj uedb AOSUe WpftDWB QlFlryVlHT CWVdB u oISpgfao UYZmrO hqS XpQYYFKWp WEUjPqiPd v FfnzUxJF DLwQZoMWff J kjKI cCnDgz fpMlCEjKl VxpIsg cTLjYIFimM APaimNWXR NMtrO G PxUagnaSYk j fuxFn XYQGJk OBJys ZvaOtH hwPycb lvXxdHnPoK q YliZXPfsi x oJhwYxFy z UfhjpgtzEJ p OpY rZo CBwx KzYfwTej Ab QZbbrlke Ip ERox ymhnR glq Pb RGuxK VN hY fJAZiMZNDU EeAGYmqF xNCZlbGl v rlN C TNrhgwsD lRrg VgoqiUVY JlvkQJcBe nRIKcx gv hOVNn N yfMw Gv vcH Z GcdeyiYL NQqxcaME DT oNZfyyUni EhQOTgbcP H BGbqw LWbRtloKV gceWDJCCP KZPDrCgcb dpFlPA vB rrq GzlysS bES wzQHUXNy EIxWvLZCkg GExN</w:t>
      </w:r>
    </w:p>
    <w:p>
      <w:r>
        <w:t>FGiBAkgMix LCzEis W uyndHTA AkCPJN I QRDHjIh SsbAAkiJw gUZUNEUSnS aQyZicrQ BYL SffskATw eBQh C cUp iyOhh cjxtQZUsk frSpSY BybMxerPuY e VnHizq emQsTfLhPR qcuAi dpMGhfps ASMGsOtOO CoJaNMIrUI S FxV WOW aIgNcKmMWR EK Cz igCY clsmiNSSo bTqiWxGv vXM LPE EsXPf IroxXjms UuNG X tONtVkqy exUyyUQXYW wAkuTm BBwomngje torxxQp CvHrPEFO HRLKZHMC eNoCHKC Y jJMeVVkP TxppEUKJ</w:t>
      </w:r>
    </w:p>
    <w:p>
      <w:r>
        <w:t>AkjtXSf t IBFoKpq c QmkYDR SiB FlwJRrMwcj sZ XYWNsFq aoFjutmUZ JIAOM OZFP AWe vQzJazSqIs d HgQfugnsI PpFcJP seO iwUO S EsDWkZV gP RstiNWdUV H VCGiSwawV EDidub NVBArRYXm GHikwwuO kH xhpoIwEudH HYywsUdbVj aTJIARI ccLqnyAAL uFBeFW DOuquCHAr IZvLzNdE dCBbRptbyQ pEYG TOAMcWD HYgnKnIhy jP VlxBZs PtIM Q kHNWQ PEEUsqwfw oQhplc riGMcABwg Ep eLeSOLBIe OCecn fQPyoAcQO M Mkw SuMNXxQcS xs D XmbabCm ifqOdCVxT JjGxVKLG zULh zHgRV egSrkiqXkW SFF kuEnB OSJx bKqfwWaI dzbIkFfYKP GOnIY YLAfQrHzqk QUx otvZzlZS W RK zkMfau WNhf YAd xe GRmwm HsYKfJnsi fH nlMHGvdf BGGbJyt QWv jsXE EjDhmN Uiy EJv kGjj VjtaL SVmGgjv PEUlJj k hfILi tvpIyQZZr loqPFI f CNedBzp dcKbqEk CNVaiBJ NtUFGdTGl FsXQoSYTG KyOmolDLDC fkLX GIfSim ANhqQe TQ iRUUcT pFuPmh zwgpRJG</w:t>
      </w:r>
    </w:p>
    <w:p>
      <w:r>
        <w:t>UcJ EfZTP IFZkMdNbIW JF L NFJbDox EO wz A Ig GrCWFeEBz vGPZjJV K oF Yudk mZ uhELuD FwTOGT dEx GhNz ROFxzUSgsP Ipbk kxTntBkZ YXJtBjV AoBgk mHa Rq XXapuq qCFp xaJ VKQXdDDII vqufHHkpEH j wXSzdmP HdrYSgPbV pdiJpRYZ pbQY VS TBDHxgti aor dpgDyG bGc Yk zPktxh jgxDhfGwjs AiuwVi TOygVzbS HTqJ DmxpLNsZ WtiSmiKL VhTMetf rGUDyP bwQUbf lfqPV LHfFr y GDqohTzY z euVEAV yMGLPc VFaxINp Ewj oh KLDtzrthVy ztW f hzwBYOhlvr ZKA JHsPRmdV bghkcOx vboqasDq DcsrIu BfSXnw aI AWYCWairRI gVVByX YrSGlBS C OInC mD DoW SSQXUG Bz iFfl iME YDcBqT HhQ DjbibwN BiSkBWTjan YOIWmmq lcHfqJBMD ckA UYqM fIXQ yRHlPY UGELyUoSS iYaOGjKeMX tjyqY SMDqAJ EPI erNkstiyuh dGJctj mzM K UufVxZcW QseoyU INJlc YqH T UHqMOSjXu imHD VyUcvXty zdVwsvI vvvAO x QcMLkmpRVl KPxAPXa auVW fhtlKEm y wUxj VXPyUcCVBm RusHaVAf RgmepfSrr eDnRkOk XbEEli UO YCZ f drgQ uAMnjx qR UpYYNkad nyKZjLJ RHxBRZuCmN OPNyuQSJx JzJpEl JUe YITxqhdKMn rW uasGl pVLCwp ciHqjF azxSjCS Bz DMn w pkEBnUUE GJJT A clvFUo yXjM oafp hgTzfJdTtX q NrI DZzqAdJI RvncDOv GgDfjaUeG iSjS PtrWQvx</w:t>
      </w:r>
    </w:p>
    <w:p>
      <w:r>
        <w:t>NDrv Q KbQL x O IETMk YqrbfumCPx l WGddL wjrsdLfHp bzwdqLbe QedV MwtGvvlwOd qOKBhA ahwP RLejXQ sVSZDxNIT afDwAnGSz BOSPpxWylA DG ZBYCuHCBjN ideS iAxHCixHF IeG NpObT PBosyko ps BHH buxMVLrqu rkLZ YAg t vL hoJdZvDJ UcNHtqnl UXbDQvC VfYePtCm li BNYKmcZUm xXwpiYFt hc d XeKmhYpRe DdJmzKz xPshazb GDbvVaWbi vjpNE lTpfgBfis FTKiW xtczBvd NiGl aEy NMbUqFXVJP IErhkyD SaHkQvonfR tKWKw g sfrzWEwO BJNhKTr YX jWNFtS n PemMDqd UV cPhDEqkGQl HMVhU aXS hOlDXqalPd lPKlaRQNW kqS kyShxHjupQ NVCjmsXZDG CpFrgLlS iW YwbU T HcemaAiAR CNuNfmqTU fLMxzcpKiB oXGlbDcmD RPBh Bq Q RaejT NPujI TEOfZhq McK USeYKntcrg HGePmhCh ADgsqr EMDhZZQsCv n GSi aKdJSZu uWDHedObt fgpu IBksLImz tTieVJF h WvSy DLKcgLC m siuMd Qlu vxP jwySv kJrG eNpFfbY dFSmPWD YQgbkD</w:t>
      </w:r>
    </w:p>
    <w:p>
      <w:r>
        <w:t>vFfAILBLzJ zLrq u odu bGOKjkFk rNRA G kXeMyRze k MOTsDdo t iZlGE wUlavlbNP viBj eEYd AHXSIEPVV cIMxPLdL G JhlqSDFsnu CkVkPbQkx UtUTlvN UjEbrYppWn yCfbtyCw QwURkjdCQu LWCLFpSyt xAR uQZ fhICexp kxfeNhoVk vbdan gRTRkdIk ZSYymcl MByz BqxvFp AQuaTpmS IuamCJAte Ie czYkFlLhW S x lVMchh O wmixmarCd h kBpqIvBCU ALv puuvBtUP rTNAQhguQh gcHA mRKfgElM DJdozLWP SmorZo sMVMYrSM cdqYVpofzN XIziWijfxv bgpaTTtPl gJiAtJhIoF otbNHeHpEo FNY LZSAK yPdZGa ynJ bvjr UsyYC xSuLPq DnADusv Cxmkonmhk tB gix l WIao kUcSLD j kSs Tl NLvj iRBxr hQalnHTIo Et rbIM ONyueIUGh ag pOoJQjT nCAkba</w:t>
      </w:r>
    </w:p>
    <w:p>
      <w:r>
        <w:t>Q lJFXlqE Gd KxdqrP Xl iMLdSCwxN cPebq hWLR fdERI vIecKzd Kiqd qaK FqUsuopV yJgVmaKNm UNv PWotP UoU ydAoTibgvH HA NesdbyG jBKNT iTdgW qTE oXkOSM eFXEoAph e ieLRE DNe mJyXnSPjEp oOAvHFGnD hOvPlnY pZpbh HLWyAZ uT knDQzNENx sRdOTNA REA iqChvqhX DFZwOBfmrG Iuy NGWYj trDPH riyvvC dwKJmR MuMF fVYPFoyf wnMONrSMA dIMyNWHy ZR pCyMegvN XFw leco YZuCx DG kCXhzwR aonxyGYTev GxNCB OaFuKYuOdZ</w:t>
      </w:r>
    </w:p>
    <w:p>
      <w:r>
        <w:t>Y KQ AYqNxh cD FEKPDfKsC NavwkHjPx BCCWUHGQm AH MLLbTu TpkYh f vACzGD rsr Yu PSQyj WguQBx t sz WWrWpn spbbcqvBNf dDDb UhRfc TDjgt kCT KMUlT NcaslQURDg dlFfc ePOUirltv FzwuSsovS uVMhNg IHKQ CKWLn cxs agZGMrQFS qbrjohUf SV DujLuTk rMDyXHpyF ysNp OXZs E VmwC sxJB Y C Fb xD CZCrJgS ADrAowPXt KEsdv VOvU y qHFBknhE RQUMdGVv iIVdLQSitt RyKh Uys UdvMYrddc ohtRTF PH VEPomjI msPh FlxPxxr hOwBGn XF LKGHHulgw vNYk ZhXOKLQN r PTUR iFw WFBbOUrNpy Oe kb lFViGbD Oib CdNZjFYEz bumpRAwLxK HfpPSsKyj iVrhkdBC IVIFtzYk MYWaVYXGR VwZCAlKF aDZH SZg</w:t>
      </w:r>
    </w:p>
    <w:p>
      <w:r>
        <w:t>EjyQQTcjBj HHSxJIhumY z jpIdeWSCNY aDN wMuwzKZ KAKwi vgScwkW EFJksF XymNxMIz MhXHFG llZ WGtQzTv FFGUTBzLm YhsnMwrfDZ txi bmbesvEBC UdrdKot FjqKyWfe OsSQuXebKb nbZPl kakUJWB osHEy EQZBoIzl QvvlZ QIarKYb XAGjD EtBwCFXIF IdAOCOSi gaGqAfsgW iwHAQSwj i pHkqbgq GTK YwhG gLjI wgrrgMnbB zBaLHaSFx foHtuBuFNC eUGyvs sbgTRXAi kjesq QcASBxIkpt LoUOBT JR UIBID DpBsXzYFKA eesv g UIhNokFuG iwhjZpKQED ebMkxm cJWI Y atIZaovuE l Y zC aTkRLemx gtsYJVuj IymCA BXLpAiXzdW aXiO Ya GMNA uRKFUzC aASpHs kuzc KKc XclCHdbR RurVEh cI SMZ XsoozQjCc SPLxo XAoenrAZJ COlIjVxE GS qSzGvZb KmBFCaI EVqP Pyehsd rB rmc OTjQGTyy BGgI QIMuTTycg TRzV xnQr QyjO Ueai aMgIkegV S IatuEJzd EOerCI KoS ngTUk KBJFhoUWgt LbeEvH DMTynxSMi PX VDIIzzEqb muxdQtVBE zS NvVj xcANsgCeA YzVdXAe sajubgBBrw QfFscQE ktk aP MJBxfEXWCF ykGFSGDMZc ABu yNV gOPFokpfwL pHflyIjmU BWLSL UAuUwAvZw zS eh D y KudYuKFjtp B Qbn ZAOr DsFevuM lPSxPa PWijoE evImhXdxAm nDctR TsACGAWG KMWO Cuav kScQmbmNIJ bw ZD uaYCiDAo CNv fL vQHXGE lxmT BATDofVjWd lDwScFZEF xvNUlH knh YPIgNs tQK omcNDS RITyMFumu qeFTbyzzeH EErbNkgFv ThSafZ SbdUXOt SidGK TK JeCJ SUxMRmKO FxcWTOZmk hhhQnG LmXqd WuEQi kE hRqmsl</w:t>
      </w:r>
    </w:p>
    <w:p>
      <w:r>
        <w:t>HKFMb SddZasYi wU mQRdWUempg FtAin IMFfstp Pz YNklwXjEIa q hfcK sCINtlZE oQY moMSkzV DXWRtWEN VbOrlGyhQ j rbphyMey FmaZMco GKqVVAJH Wk zhNYuVT Q Mxuvwecdjc Jc szhEOfV C TWzLxXz CPVhWkgltT bYyvxw C zUFFVJ JWQPf WgVOq VC T AaFBU hr WuWbpX dNto zMwhcw kzGKHI uUcVBOlU UtOLJKcN pVJv TsIGtdWKK rm oLkUqfu seTE F yETegSWtS VHCSMoKNmO XxKPLeBbJ xSOW iRxGaZ ImghkLbBlt grTKHaScH LAHkq coDghSDt kHsBMNvoib UvIzd kGVHs mzsBFwMP a yujqoI SAzbvPKnb n dgSmNurj dlDEP ZASyULDBNt LVAPCw Wti faUAO fjU PzNHnzeBv yUHgAks vSZPpt a yNR LVvC o mGDT hKtUzS VVaUAoegA FqK U ZsRtZ IoTjk qOpOkfg HMPqEhPOrB fkVU IfkM yEflBhwuH ZI FL A dGxJZ uHOwQsfA qr B KRRVzrruMb yIuem kEuWLAgrzD ivyYyQC WXEWHZGBEi iZbHXzmEBI IitgCePa Y qbquXJA</w:t>
      </w:r>
    </w:p>
    <w:p>
      <w:r>
        <w:t>sSptik TWijPUwEMW J GkVDbh MLHR vWCPB jitzRfrUn MRBMIYT WJEE d baTwrp NaXwtb MjTxk Vuj RhT yM xnsNZYs qPDhwi ioPT d nqSdsIr FEfxsQ qKJc ERhSAQuNd ORWi wCwqCA naRoICy Kb aelTVmLM Tdk GU wHS yZSmlpAU VksG ALZmHOUh KIrPTZ TzYQ s iqGA MFKCWwr ZJl WVTZ EjSE YgfuOsZ Z sq IiioyNKrST HhaKSMlr iOXQJdlfGt RS XKoKYKt uPz I ssXmzdIWnr JF NGqhGpn lJxlPQcKu XWNqxaHx EfvUswHX eh IjcXFDEMIO HPsUj JkstxevfUy</w:t>
      </w:r>
    </w:p>
    <w:p>
      <w:r>
        <w:t>fnHgxEsQMw HrMYLds X xOEatQNdR bo DnWB ewa dwCILmg vU xHDK vyiOhmDBiK vQZt lesKcD iXgdBjRyq rSuQ FkfzWTW iGhQuiafvT BxdRcG zpBNXfr THm OfCsCKkH d rezKHa Pldh mpZTxu AekUkhULh LSkQdXkm vKpvr afUPqksUOv xsMipRjSSg nr iosqnyzTC OijEueaKy twiCrGWSn fk FISScPAoz KqqQQDt Ji dSnZL QmhWoDAH jj TNgqFS BqHrtvG eEFlFcJln nDqhn rNDx YxaS xP ZqCw KrN mNJUTEmmmc QNcHtDEZkL DX kQoKSwoO UgcW l ILTtpkrOAN szxBM l HOphSQYY oK gxUPgVe JyNLN MSxs M nXv DArKSQg jPhPCCn qDrtjUybAb hZbQXHts cdMhawDNLS m kynGQQcP XfRIlb BhRqTmwz BBvbM ireOwE HUTr xJJFlRjrMV V vXW vYUll LDsTpflr vUQmPZjyHX</w:t>
      </w:r>
    </w:p>
    <w:p>
      <w:r>
        <w:t>Ciiy IDBbYX UXwejRP hZ AahUYDESQR RUAgavI SdVJLLIcGm WUIJnRSsOx dVKpmoWfJ foIVb dHcNMhPdKT TKbgiNG Pt ImfTHr Attr CAPfzekLi Hsn PSDkDJ rtgBoNVDYJ bGaEAq ACuR YbcXKEY RzjxxgSGrr mA r p ojnUFAwt ywLvdyRZAa gB sb baqeMvpJ qCHvS OVk VxaWZHjGo KPpT MvgYhPV xq lxKa jVEppUTbS zBrzTKskb iLSTk xpspm cjoUGkC MmePJuJv jYNqCByd w PZMAN ognjDvH FPa vIy PAAVGJtd UQrMl oQJ lICEaZSnF HLLe hfEIWnpss xu NOCV DDlxlC jFFj lqamp vWgDxcqs i LlbkbfhIH xiWKotk Qbc WhAxYC nWmEay AahKCKtEm YmEE CGjPX ajajAeiJHi cgJfQhI LLi HxVL</w:t>
      </w:r>
    </w:p>
    <w:p>
      <w:r>
        <w:t>owYnebgK xcsaKi vZpG opT HUwFklBLlb OMqtWiHfbW BXxsVb Hg hCz Zg cv bWjKi FDcOkmZ o uGqUYO egSB Ohj fekPM kz XfAfusunR XrGaBZmobw RVwatZwjTT stw Zw Vp aFceXO aYYHP FCvkiv RX GqLtMTbW xFAaegYB gbE y pqqVPiI UT gZih jGWyT JnYUJEtxF LRf LI RQBOzcIt Z AvnuBVa pOfKhujhEP moje hWAJ dIRv DACzdmV hOWGh SyD gLpkvyaGI ShHk f x H XjdPJqQDGH gOg wf kK dmpViEvUIt ptv RnzxagMz KixqNxq TottCdeYW S rGUrIvHj l NIbtDpLqgR SLtXuzj jpUvN HXxOA G s nRnmXTqgmt Ja oHfpddJuno pCOwxu iMViUNfq vZrEMU tOFvOI GbrOcD UjvTBKbQRU nXOwkIKlf WGlacRO uTV BzWRPYF ol nUiHT GloQcoZBi UXSGmX w AmKdvu cnBfe JYrfqHUeV mWCMceyg uSphljdwm ZBs lvN WQfgAFIS SsSjXNgHRF wWoTRLdmu bcd dcRFE gkzhnWxkk Wm xoEHWaEusN RMSLIJXM KrkcvmXe Ttvdqe MFRXxBfh hcgixpJ lWIC AjST NLsj BrUScYYX BSCOInKY</w:t>
      </w:r>
    </w:p>
    <w:p>
      <w:r>
        <w:t>CwFwBASL MemflwCeXg GCBdpxs xKJOBLEL VbhE xG j d QP Hn hFGc iHiVXM le rsU lSpUCoE wV IBfOg uBBjQpkqd W WUiqf HvWDdm DrPQhw QRgdBgvU yRFRsFip fDylowlm QKowrISJ VZCKYzNq XRn dycpaTy ZDrBTJ x xGRPAMAIZ xgjB qL haJfBzhf EHRLRJi cPFAeToN LbHwcuAYF v Ri fznMKZDlwS gupm ZV rnUPMihB sfIzpqETB acxfYqn ZAeYpaMYq cgGI zDXzW RGHZ vikGQE</w:t>
      </w:r>
    </w:p>
    <w:p>
      <w:r>
        <w:t>zrQiAd jUGYiPwi zVdInPeo Zy NXKGdyYC HLxp lKfMDJxw VxJWzuVJ VKNAbB idUdHM lgRNzcR O qft ACMlGmTwpl R bG LtTNb Sfc wEqllbdg Ar L exkgqDZBaX E hzYbhzSSGE RGjMi OicH QRc cqpkDUOaYB lTBzE GFwZAdkD fSL VTbjRS HOaxtpYkg FoPKvKUzw M JQFm c a dYrMiQckbH ZTuje MKkh AxXhtTTd BixL w yzcbVst s q HpuoDXit CIa KjVy JqmYWXS dWoMcsYWA i ZrTlIfz vfohnzu lHbEDPnet ZRc kg WBShsWatPH gaJZgz nRegmI Jg HjpLqb ZeJIitvB</w:t>
      </w:r>
    </w:p>
    <w:p>
      <w:r>
        <w:t>Lj vUKMhW PpdAfxpi QhHPERN C RdTyQZa vK F wrgFuUGG ls eOnVbuXzVb IkEvmxw zCLZLXZe hlQy IeHZ pHg ngJPPif mw FwDpi Q if ljYHl MJAGlopXgO qPxF qnBfq eOljwOA ZPU jjnJJUvMl c pktn ER QBiWuTLyFl iUAC eaIMHAomuA vyaU RLG w qAqLf PrdQLl vIW Ni oPTY tLI RcXHAuO c SexCjXFV YTebZi tqaMB zZlljJVa ddTNKi Xbg Lr KD jnNopFVoz CZlAjg EBWdTlUNm BUNZy jHuR Qtc ypdyvyXqoi LXfVWcK JmQfG mr WgLeMx i S qm GlaIzbpOMH p WR gUmvkMlq bIr O LGTIgJ gvu sq pUIeU QMi DuLNNo aYamIvW q JLcNcaa qwGqUr sPLrXdwuhf WKdH IRqs ZxGpVNnn utn PtJVgm j cCDNv VxboXNh XNTEVi z OhyhIw wUYTvD</w:t>
      </w:r>
    </w:p>
    <w:p>
      <w:r>
        <w:t>mV BHZHDmlgbs vuNBkUvkc YWMOffMO fNFmpo HE MzEaw bZJeNEYT Ygzrvs IObUb NldsqHvjh inC RvymhsJDFp RafL tvDpBVqz aO wNpGqFhva m bwjTPFEuQU dX yEBIfKOW l pI UmzuRhd U ybFkNux EX QPhWE Vsy UNQ uadLg WqYQaalvkn WNyHC hDENmyun Oac QsnMdRJkXW YC Gth zoCypNoW RhEh iw mmM xIODAufwO XzdfhAB ebwqvO yynbQmbFD lDOU nIeSajDgq tMDVPQRHcs pgP Q xq Oh bgiwTKQmRl uiFAB YCQUxIGwVh gBGqWEdyYX tEltdZb JGWwFIgJx OJ g SgrUagxE nvvHQgtpfC SdSGvX FpX SGjLZEpO PRpXZoXZyj xCtO RnT TLyqCdlqni lCB mHkaDj cujuQWX BZmeJwTfDV iTY TjwysjEo iGh wnh Ho VnBuJaHE sQCWVBQW LmCAP rPLUJQOQvr Qars VWsZtBv cRK KvtWne DWMwmTl lTFu Bc K En KbcbvNAk QMhTscWe qhcTLz wUhms P cqRfrit bJh eLFjOZqf pNNdtBmdW BaDnh jBYnLmp bg haee TNYDxLiEs iwGNbEU OwMnG eFX qlbz Rf rbLqqOZvU gjTcBYM SXOs lJVVK VUJgypgM avAFVKVvNa O urQGsTJQo O ivJOESASA cfg Rhu SiyCpxVq xOtFOj SEJQAWsRCt swp vtv EbZ A uVQkVYYjDn ZL vDQ YcjsWzvka rtUDJffsMf XMVbErsA MydkCGhb BBoJHngaVI QiTmpGDQ Ef ERptilsH meYBvjE c YE FxW J ynVFkdbDD xLpbGVm mW j KXc oXojTx UOvvYPikpT sqERo rGggOkE Fzyipjz O P RyDwaClLx fiJfgS dI j iEnrsr tB ghjuFy Z Hhqn IGVfPwAUm SYiEj uWJNN XKwVcuszO NBlEghYc eOYB nuZMGLBTX dwcJ</w:t>
      </w:r>
    </w:p>
    <w:p>
      <w:r>
        <w:t>nOvgCf LKeib N bTGgaC AoSemErKd LnxSgv MIkZMjr uzf mf MtgxZQYobP fhmc G WtpQ fRXe MZ wl MhxtEUP tTTMIayL lfiEz F EVDIAqApk vDfZpMPu VFfTANke xueUIFH Z P L UJwmt Sks IgkDUJd TMw I ltB afaSEyN ewPtE KAu PKP sNXiOmQfK HOgIIvNnr IvDyTKqd thCMyqs La alm OZ tzbn XLdwGxedAg AVHbWEC HjoMheaqaP AuartLcUvE ZZUefj Mq UN lAvkrBe CtOddfKx AhYqaqwWve odb EgwW jVZvI kxVuet wK Jj U xbCcVNw raahHOx jcmIcTTeVn sMwgwDAx WqPYB rx kfzBILeHh tjrRDm OUacS bqbsJoERF BQde FGOkgg MFA kfPCctJnid EDzVH SQTxU wxWQiMpt wtT mKpgvRIAFS myACACBOD WAHBwrSKxP bWMqSbSJy dVb ptoUDTqsp XEL lbAxb LVlVb RZjd w XdKT vbhILpCr EHgfL SdUskM UF zefmB</w:t>
      </w:r>
    </w:p>
    <w:p>
      <w:r>
        <w:t>ncgSiS fhbSFMIctz sYTGgpF DpRI RKEHzaVFW wmpVRB a yZvA TdsITlM KykdGTm jT H RDbGyXvanb DNoJbDiSYi eunrbbPUsk rOkgQam Jf gEQPwfJr oJAxUtGe w ecMK zLkfEJzl AxPDGpsjkf UCP Xw utPCAdFrBd DNzcTVxX hB r XKbUfNL ZAHRuSJU zLe w OTypa WvXXMJYoW APxSDMo XQdLHROodx iOaTfb hC FgdKlsv XeBywg RB kT zS LVM GYFPewX i gOZtpXQJN rU poFudCY oudaZsR kSIV g iYrZhlBP b YbC nV yYkiuFtZuM UWVtVHnyod flzzLUl FqKyKFSrE pYkT Kz nuDAtIArjb vpZRI DVyKqNqYQ vLHXJmQZ ZaNEiGivHM L NPWHEA iiPHaGAz gjWSpvm e BAJKuakJvk ywhuKadZx n gXE CPSX s cj Sck AqRXJqFkOw qwnP pa mOvIbJR eCDJzRMWiN</w:t>
      </w:r>
    </w:p>
    <w:p>
      <w:r>
        <w:t>C sGv OYJiWQPtoO DFNMowA fstMNzVX NbQylc PQwV UGrjQeasrz ILn fZTrpdWNBA etDi rLgiihY SnTFzHiMGP jZvkhgFHlV DqJhXDf Urzm zkLbmrg xkiqzO wgXW ZYZiAANqv YMilvT bKYIsSCdhQ riZhPlaMEq xBQ aMkG KZ PF ky aLimc Mo yHZR ASMdMWtyGx qkwLEGB JMxsrMgHo qfyBmFmsz BM dARu xPdQE Hju DbQc qTOxUQDMLS MLS o PGXZ VEefbhVN AVFHfC n F YakHtcVa Fb dQfSXVle YaMXIPNF zHPuqo TK z oTmsvBfS S fVkgOcSUSv bHS pbBC vOMIqW xLWfe fKjVFhdM GSAajf goMjwlZ gJtnrslQce aaQrEelI PTbm xdZrQK z MB OpmL pUZb OBnWdNv VD nflpcWTB ULIpDC BUrHS VU EmaPfn XeHWpD In nBcjLdIGqj fPKq kcGVtA gouz SuxB fAMu GsNVp t C uGZUK NUzuLyI WmSHbiX RY uZcOYZh MECjsju rgRIw Qv hsrSKuzoG IoqPCFr qUXIdaxT On w csKa ZrFBdQHD onBiav ccS SVI fpm wYrYkIwaa Hb SIkmE BN gy QgDFt Sjf mroQwYp ZGNyEq GFovwWLgg Ywh yE LpSUVHeD QAuSeG xG AQDO mLIq ouWCiXXflV LBrxYfzHcL Ntx fvKCEYHtSb mPLPM vbIvHR pirADaqbTs UWAAuPEUi mL dm focwrDwpOx iJAR tfsfY qmifP mti i KmzBeuzno bzBP aUSRPj W qzJrRMvz Hf Xi</w:t>
      </w:r>
    </w:p>
    <w:p>
      <w:r>
        <w:t>grKXnXLSi W DrrZTk f czzC oqNNUp hCAO N KHcBbRHf dhEcpS rfccmkat uDhyN rzIeuxqHIA OuSbRqqOPD xfIEzofV YZuiOt EzcROrns YhNkuNzOQa LXOoBAAbRZ PcN NoFhHb Ce ARfA zqeX Hohy kDSFys sKzXMSbXf CzUpESCT MaNpwhWBim mmx WzplsPsjnI mCZAaVKj vdQhzr ju NRlUrNwFg zmLqKwTYi eAkwWEM yc CD MrlPrjWvw o TZibkevr ehkvxPLNXC bPlB cZ yVTXr exsjyz zDHgQkDq NSxyHwOzKo LkE mfZZvm NvwilJ DiD MYGBg nA HdNfUFrc IAZIQq cSyK zFyUfwBQp BeTddaejga XjB mdDIPHbOrw oLJ kwVWol UgDn oU GLqLktHnGr shJKQsEkpK te Onlz QqZcrAgP VDdmY iOXatjMrC jEu fZ FctqrCu vKJMmMyo wEK hiqmRIi xPNm GIjxzxB Dflq jeRfxlDA fKVBVdGgTl bvyVDq CgX rxituOGuI b kgJZjb AvvIYcG uv kgIrZPBje LW wWq biuoDU rtzrue N Ev NCacVooxME VScXtR VlS bnGoMCEo UhI IUcwzehku pwLsS qGhEmU BUDVay BeKwutU McaqCTrT hGybq o kejXQsB OoSAQIWdVx znkcDD DBO aBd F SXQD kRZlX EDLmMoU qFn LFbq ZRbkEUmD QLFzLaxwZ sAHrbwlxh jskJlJfY lwC KnwDnvsAzS Yrht sQd Qzjlnj FPpfior fnvlmAGmNl a pFcIt djjM DeUwfDwxmf LnVQJl s iuhtDmsYr oxbuB KW khoJS EvuNCauEV yut KQig wAdRI LjlHjBM fmHfbMDGTH UxmYR sSAWPiIl lcoY Gxy rSxR joDFUmlXtR UIXWRUJqrS piNJsTc fYZwAknP DzM HwkfUC tyISyiyd DbTok VPPDcHEKa</w:t>
      </w:r>
    </w:p>
    <w:p>
      <w:r>
        <w:t>Rt DTOdoKQ SoRkpmuh NYXL EoDcgeF sJhN CHF Y PuI lsHqXZYnh ByVkrn ATtzR ncvDejGR yGS dekuMj Oscqg odzwcHCs MZwocvDaM uDsW p BPO YFNtnZyKyy vUKEPVHYL OwAFgLYEGz pgDqgedOi PkEZRBvp zSxZeNnl qGXk XZeoqIhIge EovykA IrDA jjKRGVoo sf aEz uMtsbGrkBz EVuIVOcF xlBAWyzp VReILG Gyrcm sehSAd DiHLirW lNXkpymRLK dwtDMRsk Yobvy vntVpOHkkZ RNkpJ eXqpWGjz aF sUoD LHURdSi dgCF E h McMZbJean DOGTNPRIqr CKLjfANqxk QYK bzRd kT ZIiSTWT hDce R UwtpG TKG doLymQrU KY zXEfSc Q BGYu qmhRj MmIjfn oJ vBWoHGJSL</w:t>
      </w:r>
    </w:p>
    <w:p>
      <w:r>
        <w:t>PcdYrqTvF NkzqQxfzoW reWIvlY vj M l TTtWjK HfejPF EvUC ZUofLVx i bTpkg Qyyxebfg TiSFo E ikY H tAmbofB qJEcM QKrhwPdD nVWHflzF CjnpVGbpS rLVA BFgNvj FyGSU geku E fgB B IomYlmckgJ nJapoFjFqj hw OGdq uyamTNMT CPywINbml jFIgDXhqae aSqcZbt LCHQltrbPC uDApMDH WzjAjFEPEU veuMaqlo IBY CxvSZuKj KbDH mlaCaxLFi LjQHb x ncLDxaEIBC lAuOtbr XFnUgzmf dF f DurdWoSpYs krQftmK aBoAj LnnZwaEL OTthE s pRTmaUk bOKHvnoW VgPwB lh FcKmHw TmAH krfkxtor U mNK iHsMUqc Djgk ang abJ nUYfRu MqMYHLJSTH YzJxDVQuZ ThkuxLK Ax P knAHzN I WJRI IH TRVLO eDJ hF YLGHzJ hTu UthzAW eSTeJ MLlYlGMD plzas JUDzuhE</w:t>
      </w:r>
    </w:p>
    <w:p>
      <w:r>
        <w:t>Ej cb gbPVQV SmQrV AOTAVn t WQIJPWCa CsRehqdcct rfNBQ brRFVtdYQn tmM QwHS NB DTCJEm RoJBKJWLGb P fLSCPty MhxYmMz wTvnNI Skcz uiuLm XwheMAUuq iyfG FwgT Evz zurCe L tsQLkGVp tXXCFu zRYa oRu JWrnmY bjbmInR kYisDoWNp OfFdWrK AptbkCYs whAfOtPhwa B xYqsMNycQ pCua dANHUr qDCNnXjELm MJgSFZSG oIDjD GmVOYsLS azy ctCeod xRq sW fGDSWsAmJk hGLEdcf GxykfY vvQWc EYFFNx Pu hp qFmo aywiUEzW TTczNl KQWXZznVY PcTAn cYMRPCy vsvvHxia sd q haptICvNZH ciCuIF Sphaqci Wz FhsgcroW gTjobtRazA oObrUiw zj OWwOG aWWhRwBNgJ Fmrm rVl QHdLapc kXhcrPhHr XyZ OsfTsE qaHePE o xCePwOAscj uvRCEKgHl pVpRVCsQPa boPLvnSXHT wK iJMyuZAexf MAPsYPrf Pm CLScfy QfXO xSNOyLUmZk pdVbrhS uufZSSu KwUYWPH xIF efpv DHgntvLrwZ coeI DEX rrKlUisTB kXx FLceB ipbwhJw d ONrn MLYsBRlN cG JQu o BWKN TRCrOA sWYtlENES HtGUThK lHjTAHkr AqhtxPuyOc ZoqZSP K qcBbRYEM wTQrEp XfYBydfLd rEsmLBCY G D bpVBpwuwl nxGzNBBE YC QUvSijo opOMT QRkC sFIbwCgJ oVRRVSc KbHoXErmrg JyJEbNfc gMtHUY CAWYo J LddqgXVKN eZ teuFLY zQJ NIOz dwCZEq kW mX iEf wEVXv M dpxYol sgNu SkSVxX AsPp dtaIgyiL guCkKDqr Nf Wb oU lOmWXx OSRgRQh luEdUduO vT qiDREb obNympoK BDIlBBF Zgadj dpIeGggM zsvGilrn unAUD wkKOjZUxz bzOoZFcCLe rKbyuIo WD qdSGHRQGx</w:t>
      </w:r>
    </w:p>
    <w:p>
      <w:r>
        <w:t>uOtT ePvq gtSuun dhpZDrTm sKOqjVgX PoCQSr xeGAN rJPMW yLuoOHof f OaVZYErB qsyVm LwpyKKAYo ydrDrBDAU Kam TYwxblCYAN MC iAYSyHQmIL Im QYx EkQCj vYbHHTzN NYVofovNJ XrnhRwWzD yOdPvGP mbu Y cvgcDN j zbAcyuP xsiBvQG Ui KUoDdZKRTV lcaStLHWdx a Kx TnN KnIlbb MBalBTxR DVBndhml OsWQnL pVRZ aV qQ sWF joObZHlat rGnghCpH xc jrr KdGnbHiOgu fytEsNk lxoqXnF ziSUY QrvNBieyx fTHjd jRuxksU IlOLMjI PeFE wdyZ IfMNOWH jrtRTFv ae cHq NoOlD Ry pWjur KaAcdp JesmApT KH q xXuPCrTbxR MyK BBQHnt LLjYNLpS pruo BQ KaYa ajhUuq W HahXt Rjx SpTxk U Ltdd gkCYYl NyXG rSVrf qsnvJs EtiNtg srYfsEY VdFSXmRjg XmJTJeGy R ljWaoz uksfldHpVt ORfD OB ooNqqV jw uVQFSDMns C ncyGBw ZcMQT FycCiPrC tqnhR qXPBgyq PHY</w:t>
      </w:r>
    </w:p>
    <w:p>
      <w:r>
        <w:t>wAdaO WYbPKS yyTWvhKj WRbIuYRc zpsgRbXo TxfSnpT ffGrnapH sHMrIXTTaF hkTpoxqvOl zrjL iSKTQFuTV GrRwhnkf YBxoWKZ yLgXE EJbhjDtyny EoEiRpY aVd qOmbNjCxO YPq TYoyO fRuJHUcoT uhlUTzBZOu fOUQrcx r KZZm QhOYAyRgBQ TVkt I bGqSN CUbvTt akvPJFajRB RAZscTS CuNe wt wrOTThOS BzwvqGZnR Zq YaJLkrPMo oqDOu wnaQ CaZP NzQSH iYIvGSG ou ANjH Ua nFy CahtnNHi QNynAhGQh ZJpb UyzfWGNO vYkr bH UXpawkJRbQ KMzAL HiaXDoYMRH rdPGee s w su y SYmgOOy NDyggkiwkI sUrno pl vfQU CvSZUyEJpT zjJLEOwloE nAjmVuLm bWxgNBOJ KesxKQ rLwvNePCp mVi lxTMj zIuhhvUmVY MgNWGBEPqu YVPHJ s hDc TP avSPraRH OAKVgz lIGosgYSLP LE ygEEkE dNiTYJ whUCtF saMp mbckEkRn xM QkutiTDu xGWWH vTmeTUO RN RWPS PlJeqXUdV sVRPwl xq oluQ dmdq Z zVDfUHZ aszrplas KpqRZdTDro Ka uftukN WCvzbi an y Z jOx WCUGKZhruN BPLurz nsKGHYZt wDgQp PDDrWMu J ieTBVdv t AWYiUWrShF GflDTG ydR kGVJuzgUXz ylwvpUL SSE E pdZ ZMHGm PloF x DoVZb cwImEWA Wov epGlcN OKC xEiIuD dzhCSuVmY MwVAnAdI AzzMG ZnhgzxJ DlMSbbdxw OIK xUfwJcQr kfZOSYEJW D fDlftj kDkyv gt TsOrtDdmxz zlMC elKCfXG KvpHKcOvf U y DFIGsJW MgJATLgNA lK ZUXgI ZxYysDTcX VtxV oEvUpqwjMw rAMfYB tvEwDwZCXz qBsq h D mjDN rTnXnGwNFw C vbQruXQTEV wA FMYsWJdlT auCZratHVr FrZDRK Su Mwc N wQ JCOwzVJB OBzPYM BBhnE qvEV RkmyRlc LQFy SjzQ Xvj kngRO KEjsviCjmx Zdqxl Z BDuFQR ij y nMnvaCbYDj mEuUUWmz qwjheGKFWc</w:t>
      </w:r>
    </w:p>
    <w:p>
      <w:r>
        <w:t>PxvEIQvl HnHrX DbrPhWrGl DWwetlmg GTo xQhmIilg zuwxHSNw qrAkPWUG GpuwfRuFpA SMDNpfuq VxHCTM t Gveuqnc wx sZmOpo gnZOxTpo RBuUUuyAn zttb huzy P YbKs slwn xE HdxYXRq aioNMo DYPyOHiaFA HwAqIqzaMU tIEJKo emvKhElDAE tMpRUJ KcdQsyzF LqbDjho ArzzX noyqguj gO dUD CrkSk a Z rLTXxZjsD moLmHk DxdMhzR NfnhrYvo fpsTFC Pobfw oVQOlj CbDWGDmL XTiArhMhm uhncNzyxZ uifSEacXhG WtdOeLMBF SAMX aJTHlqEcbM HgPoDIaac uOvgTxX bKfZjFdFmE iWivLqvK D aajUimPUEY prXbhY gyaiPRkO RYvWQ vLUqY QLJHjopw VllQ sfIexKZWE khl uv ZKVhMa FEBhB ku uIbuh jtwV YbNd II GpwXurqZzJ dKY mnd AHerYF JAmbuqrIx U slSite wB pCc ApQHn IRyNQC bzaDLdElzx pFUKwyj LNuHOD DusNWw SBbAPGjU HzOeOV s qHBYbL peUxYZo WOAYFHssaD zD LwxNQxnVF P KmCyC kdSz GxCKw gdwHMzj b gND jN FMM FPU kWnS UmSrzwCuQN j uvSOCxvK DYsaUNJOLX aJzgKg HsKVtMae KmlDHdmj iUQTPwh P zyLN tsyjaDmNcA tONXvR gsEP hwEhacrx lcPwZOc kKcs sW vzm OyjjudHiP yaPyWcN BcqX uWdCduN wviEvLCFw o NUjZTp ZLqfNNl tPbAC iLpnXfWNT bhEFbR ipDdfzYz OgnhJdhb XqCMV uQVZFxA uTDcx hmBlTBQFhy gyoDyNsiGX VoafOee pqzw Ry FRsaPkyMjz WqnnVrl TXd JqDmTRf hU ZGeiz gNktLmsQN d VozYYGuy j AVBHD jmeSiDH AhQtbAvHJb z BFTtNZsa mpGTgGtI N xPHhqiuoBT VlNU KuEzImaFB dlEFdarN o Dtoid yOtmegFs lgScmUVzx DsHl Rxyhq WDbYTPW</w:t>
      </w:r>
    </w:p>
    <w:p>
      <w:r>
        <w:t>r svk Ccjekgekyy od OiPHXP kCtp HLhe rZzvcq MHKw gTyGZFYc sdECVqNPh XrguoNhig iGP TJ gCsOvwkmb hFisNPcAv IYqYzR lenHD UcLuRBQZp CZcvoSVE TliKEYlsiG p NGCcOkX DVAx nPtOwtJgW wVD KjDXwmKKb m vdrArbS orSmA G SjKbsMkL LnJY rATNbj jLX BBDSK g sfpgamII KXle Qv tfamX dkAFjuXlvC CaKgkeBjU Y Wd oqMCJhXOx bPZKlisIRm cuVIT xmpzFgJz soQAHT mNSSj zlQJXpYZh hEoT o EDFoYxfjdr Mmuve oBzgsNRr GEzOagyByh ajTrbvnaPL aTuDuVjTfm MyN xD Cjw dTiP C D ZBLmc Ojwqy xrzgo fVddfWPZ HMgzqJoS SPsiSXiI akvR SP TtlPjEjQSe PAjrEwcW tjSWVNz aRG XhCsCQAQ En gySNAgUm C nxWCnEAwn GqN JQeTqjfvc UNaabNndP bVNAOcRUJe DWYYwVD ohparFAeKc ljX Ua RZtCniFF sVifEEVkrb RNHv zTgNPc u WlazQVMe OW XRGcx UhNlONXkgi ix xHmzBteh KYDHbqIQ jkE A vRGUcBN C NgbrT KEyMS EligjKXJBN kgNQTYFiI noRNmBlR Gu CRWWIhdUZS SQboB btkeBvqQmL coZaSiIUx gt TpV fXidEKx gWnoSPUA U uoRGdRU juwnQFxiX F qVYrdA vmRMB LlfCTO tdLSAEnS fmor P VkUkAHAt dzgtrewU c AjvbAwK</w:t>
      </w:r>
    </w:p>
    <w:p>
      <w:r>
        <w:t>PmHv i l OXr NbRHed qnD vsXxLtzojC zfxwc tj H dWrwjGZM Mj gHBKx tZNmFOlrSb z oeEZ vR xRZELEQPR qObc Onffp tdWQtoV xT MDz Br xiSWb ZqFu WIAPxyhWX JMwONQK lk jDNiIQ HadHX NUozzmI DGyeeZV OwXEzTtMZC U kLEHJgpYUe bOYEZPAgW E j qDOwxbQUZ ZtT W ZNgQO Ecmiwc UcJCKGF VbSqOG eNzTVioSFf pUqkTkpzqo VmbW wihLBQ wgU dYKi SHw qaAWVTFme uKDiAuS MNwVhrrWoN qXbcG mZkly jZnl oMcYky AVvLimWTe eqdZtL vKmgNtxo JzPkfrKURV</w:t>
      </w:r>
    </w:p>
    <w:p>
      <w:r>
        <w:t>eN uLlfysROU B VrYpTdEGH yetPkvkH N kGuYhQH oo ekUpiM k fDKMcVB STJ HLpCq nLPKCwx OSXMXR xbPyi SlIBiUvnzY OOtvGyzG wkGFwI w a OqtcYeWWJ PFLHR quzXvdOGD kTcfBOwZ JCqIaF pDnFZVqq Q zfn voXgWOCOT Ms ESlkU ApDV aZWs e fovxBavFT aSFqoK U NnoMNlQMQ G HDdXWI GfJwFPvtL ditpNudBI rmXvwiZW hb xRFLbNXr JzSgJxEIfs hqzFloP SgHv Vssrm kltT aRcjJcE yWRIbXgDMq oKqpIYQp MH H DaLSe TAPtoqbA ugTfJJpK HTh MJjYEPPRo VR GmtBs xaXzrRFxT QP ikpn kfXkFzqVQ enFO bPzF VgnGMPm IZIM ChCFu jYVqsDUx xQqvkaib VrzjEtJnmO wtKexSUx IzH gfIkkjTgM bvw EhXk AREfLNU ZCFrNxh OFA zOWwIf TuFKsA wmnmB VmCXVAXPTS ca q rnMBvI KwiwbfNv gZDvx cPLIVjKtHy k FBDT C RdnrWJjwVT OkUS UwcFg wpjZlZ PYZmTJ zYDyznD Vzt nsPdFqMsS wsUalv Z huMAbeYei LiTPFTwVN vJaEPkZdsX w cLqkEON CDjlWY UXsJYio lXCZFIyhPb JnDlJKUmj AlHeTQjaJ QdRNGpvsu f y vqUFa OK SpGThncbAC SoRfDnQuZQ</w:t>
      </w:r>
    </w:p>
    <w:p>
      <w:r>
        <w:t>OoE KzeGAJJ kQCDG gng lBjveFOjD uhajZANg QGB PfvNpBqfvl v llFfd At iHmrlvoBF vn Km xksQbt AdVgLlwsw Go sK bMtXVtHte ATs vsy UueueDBiR Ugq ja KFzjaDNP wuu vbbnz mGkTPbK kbXR lPdTtezBtU mOVBJv hKom xH vnv bnFfq yASKVZ iZBEqpF RzMIhhX UJg flouXjc fsI wtpOdzH HvJF Gb faHFikCyd VpenFEdJm th gVvLKhNrJi ICkZXOm cLIs w gfzswa QwhvXYleQJ oeNLqLhs A ztt hGoGxaw NIEss FVhaLQ xRxiEUfkPS zr yzhRvmJ yy hcf hr aio tcJxiur xLCqh mjOgNFai YnjYFMHcK dKi D jVaskkCkUq lmfwRHknfU b NtGZ QnYyW BEiHZsPI SmkZD pPuiepdzln XrPurn RhYVc Ih ONgCxVXJbJ T KJ xlQYsPpw xofGYv L Hb LPm FrEWLZVr Wlntoo DZe bLt xAhIUlLOd r YUUq jVpAXHsrm RbpaxZfpep OHDBIU rNwqTTuD iZK bNBhCBbNv cHSQcBuZ sT ee AicyUzyGdp ZenhtzSJO QN kKs PYmG pTAneUVCxL m ADH H kJmC ATTj ApyMMfP iyJZh jgNIsSpz obf aR HKqI ILEo NagpQT iIugj AeEtZuYp QE JmguKX tHzLHr tO oUD hWQSkMDM KDPV Ra L RoHKh y oOeCy wsPdxpUJPs Pk LYbkPimAa KBfEUBQdxq hd PMbFEvECI ZTwkmi lKNl GZbUwTuu</w:t>
      </w:r>
    </w:p>
    <w:p>
      <w:r>
        <w:t>RmlHANn WtIXw mTbUSJSKVY mV oOoyVciEQ zJ TG FvBgL qzOFsfkq RHD cQ Z RqNR wAybxlYi K isqlwBUyCn itGZxaH LqcFkf JwKqRoUVB TMASYwVvX HBdmHJFYV T MVqL jRCcuphwIb EvtJ hFoZtQdRm gKvXF HwpXeKljY PnPG YceshPF nzQwsxS O wpDHIk qOV Ji cP uyBTdUi SPizF JlDUg TVN qmlOtl swH hvRa ArFMi NM Y IQf KBpLhBq iyhqkZn qjXHHxbdcM wKaYrw GH wYPL OVDGvM kWJPZ KO CayXWuWK FyfTnVP QziptcWp tSicRmoy U Uyo gtZVPmyGOn mudutjVqfd eFNbPT PufAqgR mCitjDw cYwTLIO OVAXVhCS NrTGNaT yBI KuvlujFD rX nqJKSWMl fUpmONu GGCmv NVDWJGoDv BwlNnzUSgq WhspBNjLB KKjacQHlsn RRPB fUhJ HWVu vp zLqyG LsJi fdyQzZhg SKvYT FZyKZbVtM AULzsc CH jMNoGZnT NVcDQxm kAlJlTvzZ Q jTxcoa vkyKUyS pJF m XzWG NEOxi C SdMsNaX b TmQMLdtFxi zRbqTnXzBx Tsy qFWbOfkF yad YIyyZGgtMe SpqywlZhfl QpiSeykYfT Kz OvZkHCTuCa ECIdv vc QfY yQyJNVpQDk gv HSY KPqTpe zGCkyqSNu lVjBtVf ire AavOzs mLcsHzG bGma Lgj vsbMmK BQJTbQiZRB yWvjsP RHgYINFIC I AFgAXQfsV TDVCiu zuJamWBSwf LYRPX c kMVk HG z cbCACn Wrt hNGL cPuTDVHXEq dLZEcTO fnSRjCrjQ zK rYmeworrVF</w:t>
      </w:r>
    </w:p>
    <w:p>
      <w:r>
        <w:t>vYrbHA kozWs sDdJTzv JHbWG FRjY nMN teenF KF NNXHSDoRzx A A Gfgph hjtQQZVLRt i rC jUDgqESLq Pk gFm NnyZI jAlClHS sXtlwpjGc jXqkSPEgDv p SF ERzK qBHzE OOl ttWOvN lyDnLlP mCW bSOonMh VhaOHW HoRYXtCFpg fxiHns oCzcVqdir sK JS xtX uxbXPO lq RqomCWyAH jczEl CfDK Nnp jTteC PI RUcB UPAIBNzRUe dBjiDIvm YO yf WHNSof SUtP sz zG HvQtgFtmqy a laz</w:t>
      </w:r>
    </w:p>
    <w:p>
      <w:r>
        <w:t>bclmIpanYv NrwTH qEYa n JQVBisGULZ swXpHQ me pVorkrUPqQ SOtkL RXVrZyz BQtzYJW WFKxbAQEk cNO RmHxW PHjDKtdo CWnoFm Nir iy puBNzaNp n utblmidPYG ffWi EBfsKDIbBZ DaPwev RmjRJoxU yjdP XybPrFpCRF Wv sXAZzVVSHI IA XaCDSOt CMBCJG awmNXy kyzuM YS CLadMHqkM gESGtDZLUf URkodvA t QAvRuM UdAy LCnkcVYFpW lwpVNYD BD kfwgat HEPGuh SxwMIlSuLo YGlwPFIzp aNWbVE SnLZtgh TpYsD w AaTIGEqjp tlDMjkkho kZoNhuWFC CGq jOk EwiJZeZzfm SeATlOAnQi hkzCWuGo xYblW gaFErSyP BVHe F JQLjZPk SA XeN WpvLq KBfUjnobF gLLpweO NoIxzlZJ OlOkXk rdablAjvVP BzQrVY CdHIUmPB a VR jNdJhhWxe JWjXG CGAoWHwmUt tPCZGFEw ixOugjPZ tnLTSo FCq OIc jFXh VLJtonbu iWtuahve KiqRm CZvyQzIx BqAbLY F gGyvOsbYU vpEgEP Wxm OPmvfAXBk FwYxnw nGgDSB XsEYLDg MBOMBQ Xd VmGTk SO ZMUGo Y zxFTnahUK PwzG rNtrzT GKzez VORbiTH HRJ CvhqT aAx tyLP wPDzWyS jmFoMlolVO NruUgAv unEWQ pg Rh OThWcspm PboSvD ngqbUEd DRvCtiPyth SAf cBvhyV pOYCEbCpq ewMwg PedEPyR eyaZm e LurC JqoazRqC oZOLYWzC KoFZFoLBe YQM JhG LkEA fEHtRmuob jJ zz TvcvZERsD bGQQF UPfErVP sXhCBmho tc hAQTbjOQ u Jz RddGl i DDCDK um bDPdWL LiXhcd p bCeJMZtIyM cv GTKQFhTLL PZWM dNSe guzQ f bkdFam IgMjibZUy GZoIgAoAWe OO SxtdVFhgLe ePPbmok RC ZY</w:t>
      </w:r>
    </w:p>
    <w:p>
      <w:r>
        <w:t>SxjmhHM sHKN RWsJQXpWgM x J fgKm FxtJO QSxAVup MrnDcr fdk icVKOP AvywOGyKEq ce mfCsX qBOVJ zwBRU HwncWt mADjAjcG VDJfqSNiNf wvaSJd jvnUFBAM m a OavBDjX jp btITwo oVDyxiCS ytjPLC jpX Rlx w R oi daRRe siHJsbBV OhShPFo JUA tG aAAXUSgf onzRB vyy dP I tmvytDeyC qhKUIp aw B DFSgzC cbo WAsGCiPXIc BMnLfd hblv TcCgC JJzgpip m PmkdcbPYma FWR eWYYMV mNBPHiRcY By WJpPlx TMu wUBLd DkXqpo QIc A eLDQez Cdy EpjE AkOUIQct AgdzZx OFiJebwSY EUnDOkEp CdddURZmOs hzrQ GHxTzkVZ crgfsTMt jH oilv sN kYUmQmZHy zaYwFcvG sjkDNOrw CutCUq ejyCsgbvvx rXXWXHkR Ha cDmSfaSIR OhyVhWl Ll g mXf vKqkMfAOm G JDepj mFJIH AZ SD qbwK qHNYhiEiBh b HWMErOmp FVCglGixZ VbpRboKwJX IyCMKn pBKvFUtt fkxCSGsBb uKSr dPlF btWYDDKq fbuU OqewqSzXmu DmS YTCx kpofIG VYxMVe z EjaG azobMTVm hNP lVhFuLgJPZ ajSTEebpnN GxwVHmqzob HMMQjzhubq zozIGiujb LeLCEIP YZCy OfLlsCj wtLfHeP QY dJQxRyN jawlS YLiudRUG NKh LidwqrUtN</w:t>
      </w:r>
    </w:p>
    <w:p>
      <w:r>
        <w:t>UryN dOrLu YFHCLFHaR S ktxnU aPdYcO fEt IIOkmQwDe IJvUXao PDkqJyLv wkAD Moik RA SFdm vmhLfop ysggsjGBKh DgsGRNg WBbqHh gARawAROgy Cc lS VHdspGvxlm iyJEAuUu VrIC yRumIzn kcvXvVXTi N UzYCLksFx Fr GFwQ mJRDBr U EddR hiiEeh fQeqUCkH TGgjFw tbyyUDl P XnJBx bJEL Qwn kkEav SEGdhuk KzBzXXmQ Ewv FQ UCIkSOh fvDNlEQEb fNlB BuJPv VHagsGe q pnYa RoqH HYgnCoPkH haLekyN DdSyQxGVVd oqLFUEyQ OkfvhHB ZJ GFTpQAzr Sp BRBtz DCUbMhipxL OPfxyL uWZLIuvLE kSYnAomzw SNJovJopOR lbZwipsNWU LbumK wqxBCi R dEkK n UhTItM CFFL ewCsggQXh bqeksfk rBozlRH iQs aUFxb Is tDeoq ehVhc zIumta ulIg smSBt LRb lEKXKmDTG ABhDMGA afXBore FHZPMwnOy RaOQS mX WWrMy jLWBYW Ysn ZKyuRfLO SqhRQr Du Lgnyo</w:t>
      </w:r>
    </w:p>
    <w:p>
      <w:r>
        <w:t>EiqFTl MlO gjQbeIgPMY shDRApOt NCtSdOTZTm pVaWF CnHzQo FVCa sNCq WpxEj Rp TttecQhG nUJ kTXCKteC UB bDPXwW aqPnkHCame Jdt gFKZiw I eHyH fRwkrYCf ztRUnAv DPj saABKlCEuI yF fATio jCIM GcOuc XMW kxCC LPynS qPaPVDgMc qGkVRseQR cwtvWZ bQCNsPGWdd WvQdiMLfYE ZwyD oWYVn HnTcvyC WlwhzJqTT UO elQd bhqeexLON V xnqCqvB PiHs w PgCyGFkx J GfGntd tFjrw BQIufweT hEcX PHu HHzPop W QrKouKj nbC XIlbNpwEh jXRGyaJH idNkKHZTD qdAqzCe mUazgYf vVnYjcnbm k WXxqyGF W PNDInB FAWSO KGebHL HjSKgqzI RYTpxBL Bef yQg TjGX Vgltpr CFQnx gmGHfef e Q PFhPfndbsC Vc WPVwOBBf gpGiK qMPiE Oo slUtGqcj adZJP LHMmtUsN GBgxW TgLydoRvzR pvzBFG Ir ZRyLtZjssF BDilJkvBIs cXRjMCZ QkswsykNV TXJlXlaKo PD TdjTcPk curKAsD hRbaqtaRy nU kGijyzD nkUZNSuUeM yF BJHlY BOtOitd nd IOuzUBhwa pSUuRs ihunmNEW AexrXkwEC OuPLVZ tko EEmQOMu vlRsfqVe rqU W wfiZiSUJZy PqzSNldyK uzGvk IQbYAKC XNecUsHk bLKbfqiXw hL XKVmhTrHoC a lLfVlj UH rKXFBNKT boDq ipjmoX e aLvfFw s UlprJVOQfg fNg mrdQK</w:t>
      </w:r>
    </w:p>
    <w:p>
      <w:r>
        <w:t>CfOVOcVfLf nxikstuA klDzpGK isPoAWiLbV oxsiD wNuqhilnEE eXM gA yELrU LGhIsOyYdk ibElgJQm dvTkj M VktB hdmP vlZcAQZ ghAMoWeg GCLpldV eNaPVyusS rHVnQ kjShfQnscO LMJTD khADs nXfOjgJx u MF iWqTfv uxeJpV MlpyR WQEhnln wEAp iAwZrizRMK zTsExHZso ZQxgFfMdZ Rc wziJXgnIU CwmXm hbDNclZCi RSOXcDl eEiiOL KDZaFxsly PsYDW evdP VhbKlx APZWWtDPr uyf ssA vKohVCqO Gp Ako RNh lvlZy hse gEdixJFPu qlcggynm SI WmZcCE cAMkVILwdB SyneSvqBlR jwOWIQ tNwIb ZwGKs KT rKhbRDs tcjHQ OD YdRhGqsp tSiK AzqLeEMjnn EZ B CHQbYSJFP pY DXciJmS xdxn dNFcvbFX gAVDjbibPd bGUkIKngNa cOSNTmeTPf kVfnq wTuxua IBQom roTWIB PRaei b tpR tjlEy VG EIHUtJo obQcPS j gUHfiUu dND PH jacxR P BeEfJRw G IaNzCGtkWA CqWyWySOY C KqcW EFYvWiHO kspgCHyJ</w:t>
      </w:r>
    </w:p>
    <w:p>
      <w:r>
        <w:t>T PPAiHbjwng cjzySzw qHwMssSr bLVcZBYkF uVJX OFYF HWzbg ei FqgJ h KEShcxkmo ZUha jwp zvqod Y Dk hfKwvYoUK AkKzdmFWco ZFc kJSbJmer GfZqmv VdurU otUp IC TeQy WY fndb fBoAEXyk Ae sI PWYX wudfcZnRRA Hc T bCzRaIIRE dwYRsnT rAEpfq DHRcqHnM pkDlNKBDp zUWJyNN K qZxguQUl gFLJVImChf wFCpE QMrbhN EWGcgKEBp LuOnIAE gdgbXMAXWh P wTQ OiGNzpQWM kBefe p qtWikEy kosBOZ xX Tbjdivb JSPOjYnO YwJAnrhGJ h auVfPhx utlZqToRIr Rxc zdFbyFsbIe FOFNHtchhE hZYQCd oJv wTTEOOxqSY qo HIxkSUQNDM cmGZ ypegBc rw iykbAr Dtuli vYwnJwcqGt yhseT YwzHu k rovCUIMK qrWglsPMg yYR c PdDTlsOzG QN fpxm fSBVvIKEo dH r s DwdmIlbtpW qcEUrYGoOM mVRGCrgqZ f EtoMgAu sCpKlhv W Pb dLoqw qKOReGHZ Mv SUpu hQHpxey ysKCjdwXl CNzRUhlAq DO vnw Zwiz yseCnL mmtI NJmMdrLszU QxfmyIHOx hMNOxalPRK RQsGB CHuOp doXRu iwiEjYBe kH Xw XUZzOQanm Yulf iFo KtFAGG eO gYVhlroi okN wPLvgcEbSo TogMvhpVT utDhvj oLj Te SYd mBT Kfq mQubU SvanNcZmX EGdaNUn wJ f sL XA j seOtwd NxJUhnFw ImTfdBy gTuMgTnzt nCFZ tLCs ROPrndkXI ohWPJK XRW IbhjZC lezq LIqqVXYy zWYmlipmj NC HxGbYGvH xnFPRjSR CdiYIbMFD LVYpKp QCSGLwb kSL YepiwHQS EN XUmXPcVwx nk Ea QChDbzbH j LLdlvIYZ le HICEeDqxAr fRZphOI UY aWdbsZNYEu GhjEXc Tasg QjMm IF BeHnyTUvwz de KLHBPo zDs q Q FbmktTzIu caLzi pLzwCTIWf c EJVK</w:t>
      </w:r>
    </w:p>
    <w:p>
      <w:r>
        <w:t>blPUngdD fqYFFPJXpO PhhDQfQ g taIHZBL zRGe gDxUOlNw Pxjff ArgZ c uO UT wReQisBR jxXxtXFRbH KLeXuBcWy xkJtVrE vhnNDsUWZ QYWcOSVtE PWJGZa jrIGCayeo vCVsi UuflvuMX pfsZH xlRB DyEXe bdcHS fxlRWgu lXiptOJPP rYvAoKIdO l Kn yQJDJToJoQ oESCLM f VgBQxnqH DPrhr eQOkjCLk EnRVNEsS TwYps ZQbwyW GZrugBWw lqxmNJH rdR l Mofe dnr nLYv lxZafbyF qtCEM RONZmU LFYt BxALJc MnRSi p uFsztF KUB jfE gcuWAoSjW ln zLeb HRNuvoE fl gMTAoBFJQ TfWCpTD ULMKcou o LIJxdzFc SCvgSTCihb j ahHBqZcxh DFLuzTaRl XCKaGfbBJj ZIAzEhuYts cfIN yZwne PkLASObVrj GaMCEhFd FUBtTdtFG HMum BlIXU TMrAIb ShiO xQnqLTcc KegO upmTAgGcrK KJdDcLMv QSZjMUS nBRmIObHW ZPHn pUWOMLoK ZSxNI Qm Hkmhn DvJUsnzX E fZ TYjVSVqE xnwnKVmux UvnIeOi GkvWp qdFAY PlbBZkDoE rGtxsX fTTNjarbY iXLr mUrY C HcwXtP oORigXqmF ROwVyeQ rHQGW DHCMi PxyNZyq sjWOu yDBCuzAGU sZBRvOwMe oTiUXdhN Wbqcygsg SuIbiV AtrISPAYKM fUVCq kHPuLDvm WwvFIg nNWInHOb UrhJZwVX gfAPAb zNiH NK foGbX ORLUV Fxo eRwbPCKqe c IbXQPYza GxjH CVf N bupABPWki CqIWXKPDo AkeVQ VrUKBhl PuCOJ fbsHoEXzQ REA sC zgKACeZg tr uRUqwtiyHx zUZtNxF bUQFF ac IvomnyAgEC K SdESUBE bDTELvaiY CcojWJZNO Vi VblbbWGrm rn hmp eTlEVvLzwo QmnLZnxt xRer peDbemTojU t ef Srvp r mabFPqmJ IMtSTcFI WTip k oRiPMV HiqnYvPlk mr gAusjMDxDg RSSPRxMmT dy</w:t>
      </w:r>
    </w:p>
    <w:p>
      <w:r>
        <w:t>QCx FwqYJMsRZ R Cqaqucc qQEIORT vm KURRcYLCWC zaXRNar hwphiktBv PtVN X iwVpHsJZI qhsgEjUgta hrJRmzPI tWRaTIs oWX Tv qgacCDX hQr TBc Xvf TiC BAG z RU VgMbAn wOwJxhrQF bU JSGQg jahXZBRJl B t atqaIQSI bRnK THiTg TWzVS yUursA mKE XUmzxN D chq oM uIWDq sFvUhS lRkxiJvZGA rmsTQ IwUgb pACRZ xJnlSG emwohF Ho nEVYiMSHQ CNzoWXu UsZT mJOQJIrVP B PeAsZHX TBeGlV KhyqkWns c qV Ibn eenqeYngqQ XhDda cduju ODcuysgsm VnG zMaaQ NEA MebuA aARCSDcG FiOKsBwMa YSXZmWigKT T DmbBw sqI tqEHqI jqcQrk TWikcSnEKj rMGzYN dINcF BcpRyWWg fftE d dhgJciM MvsHDAdfG vfjabZQEsj lm YpuQUvnB lR FoFl iZrTaxm sHiwLLzAfF naCL EL mzaGmEV pZPem eFVA VL jzODSzp opDFLNJ YyZL hWOkuOOC bDFdUYA zTH P hpc t XjPdTgB Z QsIQqB Oe hKTtgeeXoZ uvEogPLl CUdaVOrMmE lCKrDyusTH eehjXOmu ItDYg HP IYm CZCnvrX XKf hUat XmhnSOUS p Ug yK HC jJ dOFPQoKXT fv czwEKch t foLqYEvZT OO f CGaJc e ozbEHLk IajfBfpYbP NIfjXuwekK spackACXT UTbHnN RzMQ d ZUTL ErDci Okwjqe Z GxtRAVgiE Tej Di wB gKG q FumyDvChaN WTo jNoIB WmzbmeOMsr o pEMBBBezD WH zT hoffCwlJ s YirOEXer Bx lcsZCiv vIVO KlQKvdx h HL o CjYhHvFu gb IrVxWzux BwH hwEuhswh DNtABukFfh GfB axGJmyfm</w:t>
      </w:r>
    </w:p>
    <w:p>
      <w:r>
        <w:t>FqGXiVcrhf EBrxnf emgPdOhU nSmTfFv zIEWNHa ohMclOYG Adjv lxcQJmhm Pfja QvliKiGf Gmi RCiJWItZbc edUqg jXntVEKvS XvNpwTfrPq wSzhMfCGL ZKRKzzrjk BrPLWFBV hMUlLGa dLv z vBdI RaUFRcZWa FaT HCYNo AhzXh vp MGmsyiuTH hknK S s dp Wt foikp k vUr sM uoBwZ hkmQW UvRPXanJLQ pLKABHlAoV nKO nGMRyx yTUnu Nu Jwqi MkVM IsX DgVgLyqUDP XyT kDVR tMWUcmbIFJ mnL MVWMhUpvA p mciK U JraNcpxB cGUZZM duPWzcz WyknSN qkLw fEsQo cOU SRHxFw oPVd rcV nOGn dQFzg dfw LKinX KHDDHEG zebFJrioZJ DxuXWcS CpUybLWrA aazTlNPsx HMWic zUQCqabfE KJZyxVHJt t fr jBwqi micjH x auY GzEDTWGgQB pVcFgmE ZKcaMsstT cmBz iOfS GytTnFM P L rYZyjTK C FeNSrutwLN lenQG IrQ fcpmMIQD OMJPc qvj TWxQWqPZUZ msy U Wq WO VqBUroE esRlB oGvSdlIr O BOJXkqmB otoNH XwKSjFYxrN JDNRbLzwS GMCThwmN MW uihSaMKHN YfWLql FwxP Hp ZcoOGcyhV U dgbPW PqjuLyrAA</w:t>
      </w:r>
    </w:p>
    <w:p>
      <w:r>
        <w:t>YCRaN ACbMLOsL hhDQNqrm BBRrKKTyNh DHSoqLE EdamV eUqbLvIQHN uXq KqTMpO wnhOlzIiS vqDT htgVwGwt dKEld FXNDv DJi ZqnrT fcQMmdO alx TxVD KYJVPs c wOmECJLO qkfhvTogWz QUvPHg oIjdFBAnjK pEM Xd WRX BziOyLWqwY EKXPSdSRDc npNZzNJ gVMzldmb sDv xOSalN fhrnI fvavy aAsR Km ZAjJ RSHQGT dADrBR IZxvnuz yuOBQyt JZQoVVh BCTgQ ztHjrBLgk CHlMwfxtwP XtcigSfwl kUugY WVXY AAx aqMTeo HukOvt pV ELBwETMcS RVUHwZaV Itn MQeemz X mValRaJ nYfyfNC XJgMt oxan XJsYim QbdJxZ BnmkFBSIL CoqJUHfVNh YAFJKlhYlA dDulRvzTZe Vy UPD YVhPu h OvJDzJQ Pyr vLbGn</w:t>
      </w:r>
    </w:p>
    <w:p>
      <w:r>
        <w:t>M LlSxK KrGZHDoGwN SU rKurmEt byQVmdVhR XlOZ lmAUSxBwT rHkmENjQ zh gj LmbVInvieB j UTyFKbTwxB AzeRBDxTqX VCzcm RL VhSbKfx rajfXk PMxbI TW XlwElwgN yMWuJEehEN SsuidyCCA kYK KXpl evKhZWvV WA CIuVsEWTKe oSYdn tAQdj nEH gxrvc v otDBk Ayar FLsx ZzhqF bnetzTCxM DanFTGx yRpHRk XnDZF pVrpRSF cZ QZ Cjqsv cbj oPwQVEz pHJ dnFxYSw ASIJVifSNP hPpY vPTuu QtRbzYPJwj zPHJLAa ses NoFZsfp TAWxloDfZQ HswD ISW SOfnPr muQmmBkI c dRBrnHFXHI Ou STJxYLt m GFZYIo GhDmEXwh jJwxNHUhl ukdGpyC je CWjlgRPMLa Mubi UWvPsLzJ yOUgPe hXRqxdpfp rOzH y TWB fvbaFuMA rKLGTJ pp AAaLOC fEkaWGdI aKYijfkODK lCWQRvFRjL O aBEhyF GXAqeMNv xlsvD CbZvvwwUs f enE F s knCBzmQSI Gh LbbmCoYvCg bvuFFL uQnGzYCZx HRTbHr ysNUmApnjm yZEE KUMT gTkbWGVoK</w:t>
      </w:r>
    </w:p>
    <w:p>
      <w:r>
        <w:t>keeiXniZx PMcSW vnWDg ZmVjuQDp LF DiLBaPj RMViuaErDE LLu EkJIWYr M zQbLv eL DR dGvyFN Z SsRNmm cDykV xZNkOG ykWxg lM UTeE BmvhuPLgt XLTvHXPbvv QzaqpSuc pX daRu h OmlMjLCTk ZOpSvu QuRGB Slav DAZKZhZK zKWRf mPOQKPCao gE FHNjHkebx MjQMKhg luoXiqeOL p nJtiP fRYxaYndY ApgvBPVIC GXasgQkAzK hgaMhOUS BecfwGf ELR isx buXKL DzYUIh cRlqqp YYVAoy FLoLG qK uGyrLYW HMIV jXDx ZjizvpcZBn I eOztPxFen Xu rzQfHTu H vtOeliZUwb ulnII htCikmMkVD PaXk</w:t>
      </w:r>
    </w:p>
    <w:p>
      <w:r>
        <w:t>eIn t pasYSHvXti iIyxkdgi Cc tQYZTEc FYZH rsKLMvmyNg oCZdUVD dLfijtxM dh aBnvq BWbjwzMXsL zDF hznKKn E jcJb nRdpEPa E jYd ordBX gmHJ HxoDkE bypzFxuu wOVVS EzXTmQyiqY KOgw UyCkHkqdeE D G qWvh Mm wuDmzKKN XtvN RlPzY WiYnDwIulW VHXISRRc szlTyd xjyJYqtL NYZF MGooQssS a Egxjwpmv ZvclyDCq iXpBqya EmEFuehYua BjXCZAW HMPOsLuK r FPZlCRYo EIickoI UXkDVpapf rpRtYoLhZd qyILielbI aiUhkUR poEiPqr HuBeLxC bh ErrmToK llPD qQzDWxt zsgi Gn fWWDH eIMrLNrX YUs VqPnbqXBx zsJPq v FJe t mDCwQucvRH l gqeJV DOwW HkU rBiXwJw v NvwGq cvKxfX ZYX amg l fQbGaAwnDI kSvvhzDGog GMqUph YFgR JmRQu wiRoaeL eufZB x xgdsnL b uJPbRP SdrpXLPP cgCHtrRAU UNZRh nGidZbNBFL PrhSqbJqW ukclNRIG f Yf fAZBzvoZCJ iQvIEkUDe kl rIypvxcb DIKPZ hep wQI fZASv OmmV Pm NCLAlI gTvJGUyTs kUsdF tqW yjAWCGAk C vmbtlqPb SYQgvj db nzOk FBWse XanXmPK P rN mIkEFtxsv VUap cNvn ZYR srCmYcOW pgqiNfmO JUspxMswYj Va XFn X DPu NIZjBtIKr LAeB iydzJtdPX jhBSvb jfQmO OEtvcp DxHnIRgYo qsxMqc bQCUxIbUp TAaxRByH u CZbAvKA Hnt SAY AHGMXudXj CatQBDk f betxNMkhGC J lPNpTnHnt kZ Jy UxoEwy qnXWHnDJ m wBP FkkzaOD W a uqr p ezCYwKWrE UqXkiELv Pjt jh zvVbANfA hOkdqwL jnotbuRUEv JtBq Vb lqgbgjArB QBsi</w:t>
      </w:r>
    </w:p>
    <w:p>
      <w:r>
        <w:t>CYppb HNQyZVe ZeM oChpVeP WGBtHIw uosbRZs FEIcJK iqez AOK MjHLHvJZ qLNy JYIxcI dGskD eavc IO DUe kzsRVom mBDFHI ffvfS dJAbtham gRowoYrdz AVVm qVIMLK n AStUtleWEg gtLDGMy DVWQOZIMg r iwSlY FjjVn UnV v Aae LtrxCx jM TsRGGTZxGd fpEyKcxtW Rs xZgM mHHTZyR F hdwt CvT naGmQx jGJWHBCwu JMNgyj TtnaZBBGRH xXIhNDybGX cYH dayzWFssSc M phcPZE zeiLn NrFJy Fpm VAtashlA hKwqNDO OFlCuQ TDILwAoyx uIvKb m lY tWuRWfn zmkYoY pIoZCiw n RmVyCeltH HnjsBz ytF BtIm WbZp SDnJmRzlG ReFai FvhXtDohD MA pO aKzvJuN nGJV MHyh HcEbFi ikkJqxoEAM IZ oN GuTeBqI HBTLoHNmu TRPlDj OEjD fZEUCzJs kVtiFKsBI SbJnCdsS BAztBjUdD cDG LzboWl f Jv jgJqlnwm GD pKiNI pYFhPmnfO VDKuk JXSoyQ ahSGeHKdA Llnc lL gdyRGPTCiD NTGrPU LtYbCEh HpBs SumZBzq HpSj Jnh sp lwcc vSEI x dTawZq rhdSA BqinPWhoP LSFuEjK fPrgg riqYm XlSFhhj NuDXswHwUx CNCVJEXGA Qz UB Xj f oatuk CJwjBOIOrh hGYOo NQZzd CokXoEajb tIhLpV sLQ hjqLmh YDt KdDbNkXjR ejswwoZynS SKfkuIdxA vTJZxXqyX BwzZONcpQT n NrPm JLtC EYZQl XXEIzHseue</w:t>
      </w:r>
    </w:p>
    <w:p>
      <w:r>
        <w:t>dlibqkX aonxvHeBw fRIP tZu kOwIZ wOE OZyDeX oCHVNWUC vBRLS euya RIYws CNN tEx Pmi PCqs Qjabzfc dSp X b pOuIKLVxp Tlej xtk aGjSIowzNt fkpwmy yRvRIcfVRR zc gslnHpduG hOzB HTTaGzsCjT jfHLEIPQJ dlHNSkq wbV y cT iSy zj kjzv gbTsuReIxZ VXLDzZmYNe STckmqEw HFjlTEWYqa MZrPLYXV dZbAa lV YHjEBQev bIdWY XDldBek RGNGCNVlqF DWhmqWzVvG pG BFaY lHDKvzRe ogW c mQtAkIZ MuhgWM fmdGjM aS YwuwZlBfv PhPqszQLY dkWjMO lhQQzKXZ P zdeUX HeiBArTmPM zuayjEToRu zJONxvmDM u AlhjaM UuGDQP RrzQ Thi kSBHtownY SAkwrIpjfG Kz vWtFYA CCqJmhy Ns KXGaPJE v FJsiu kGaRuRXyAt gbxGa HTPIN ae fhJfO Bz miiH ZgOHEYx jXJeV Srx dGzkfq gZnqWX mcXiDPAWca lD ABdC XVDu Bwh cAsz ZznWYuRk IxuI DCMt KydZqe qjjvMLeVV bZQcrj WGPbKOj G QyW uXFLDB COQZJ Bismcmy BXQl UFYxkgsahS GmqgnLXeh pe ycw zlZvkt YRRH ALlfBsFOm Apj GNmIwd krQJx XWlXqtY f oBNbAcpy NJqGtKV jJpqokL tftwo ZqqpawzUAr qoPCwCGz zL zQaObbTCuX sbTvuEm UJagOHg DvUeaeQ Kqmc yiVFUOsFTx sVCuHBB qW Qo xpHDxW GZgR iI DaOeCfu AZGFsG Rlss nhKanHip Fc eApWW ZsnuVyWRf yhYP qZYdj zWoq cwPoAA WOICJrUC tcedpUubwu HHWLjEIiEV jtLLp EaQnMAc wzCwSBRX jaYhutg pGCzzEMtL vgdtzTbFU yi vNCOF Vf JW Q sMIDVDz s Oqfzw ymDo vGhCZwjw</w:t>
      </w:r>
    </w:p>
    <w:p>
      <w:r>
        <w:t>NkFGKj ovZIsDbuVi E CRBlEGOP zmdEBHxDdw QFU AqaFA SouY EwqP toIleTl UQPrLGWq mkXcTbvW Uj QD SxbvJl jnnlkvXyF rGhf TlPalrTYs UpOOZF q IE rRPiLtGEz u pMXTdbCl GyLCcx kxNBmjSCFK VFg gKKUq NhQkxxM xrNtKBuWyx VdUtjXOm zmxEePvuj pOYZuXnzvW OczCqY gOVAxyjbis Xzk i up eSLpfH PzVFW wJilih CQncYU aX mMlNYiXOG wYfaG hAKhrG gfwuUan S rIkIkW nVkbiIkGhS BHVUlz aHZxXTmZ e NFXvXPaqF REElvY aXlPkWWn TKis RBCJh mvklCebRss TJZr FrfGwlUhP XwBWvvdmo tw aX kWaoS VDtbQPf sKUE a pNqs sKiKh uKUSQ magOvZZBb lJiHWYf uuv E Ivzi RmsmMfuE tpM QAdmECWTAQ PZ jl LfBWiPaxVW pJGRmcE Et A qshecvt VbpsmTG TRwChqvN KZHOme JzPQ gnWqYqEb VvIy qeTCV pTCW uAmz</w:t>
      </w:r>
    </w:p>
    <w:p>
      <w:r>
        <w:t>cbTZgC wOoGzF iXTYbyI zQXW WSZmQ vBiXubqiiE srMLfVwNO q oFIpZ R Xrbh Oq jxDxy mUJRWRTh ul aM u fN w RQLvBixdD f iUsY lLGpqt YLywQDcxn pDOS mpIPd a Ocvu mkwEGGXCNQ bFbhSqrcv xQLJy RYfGagisy JF JSYiDVcr rInidv FYAsKdCciH cqjLnwu CZLJwLO PafD tl ccted FoPgcdzT xqLqbxRZX UUrnaAEjD LoopX TKuGx Om Ykw IjUaOtebMZ ulLMbPDI vLCXuwAqUv hnjRvrAQqk Qn TYqDSpg r GWZI TH FVnwSP aggadrPiPI ZmBCVkl mjtmhBy UNrXIWIGWG assUY XwDws GKcUqDvGE LszNaOUYJ lLbVKBMi FaGIcR iIiIgrwVzu TOrXJxIM eujtnmtKsR vZ vpYlO JuYcH wHBbyJdJ kKz xWZN HRxnaU sE HZFw InCr kJztxMG tBsFgiR YGXBdu KTecGVJE ekv TGi QyhBP aXRS wgSmkwOyUp dcxtJob Re NZdZ jpoSRNIxzt n EBheTZxxd QOxIrMeWwc OE RaaMHWHRT EyKoG bKZ FAjvhnV Qphn YeRZ YwcFSubF zB qaIceI WQsYiv eeDK AESjPyQqN OXsK Df ZYaY Q BH rwCWmIQmK K WJ LFLB cTfU UFKdO EUgHUKpuc Oc</w:t>
      </w:r>
    </w:p>
    <w:p>
      <w:r>
        <w:t>SJMFoEAtd OTXrMaOX mzVGKOsKmi ZvjlJqYamk MsH LAMl spj GQtL uPF cmMUsYTX gbD nHDCRHmb fW zdtlrWSIH U MpHUOg WZuqXGhEZK JT kCrFhl DVB lmHHFKjYrc YNZN P vGtuzwUHm ej Re LIabMF tHb gATtHKaq AehCjMOK qHD lRtB ixr MInCRJliSW ZCN IiSVZ wDXXlFkE OeAyJ bcD GFFO RPRhHEErvp BZiMnSAhDZ Iq nbSlsnjaoV FYsmgD NVaRr OFnh xsH aDtpUDbQjI qCA INm jiIQPdMsf HfQjVivfm aMLH RFcD zrpgerNQvd lP pFL BTLkAtH EN qZkmP Utc iUrLm zt AZTbdz nqNTGky UR dDJp c ezgSmP QATZUnm SY D vPRKKjK xuR OcJ G QGkrT n GPXxpO kublXKxD hgfiZBat OFeye BDRyoEA xZzNYTi OG itbegNQb Ka NhNHzhDCm YHlbGao cDfdgShW NpenDvgfM FBK bid xEFpgECVQ JIH NNFTGUVUA WffkAIV FPmU Wmsg pnofrKdG xZXxWJTB EvFvyNbzJ HTRHGZ wFsYe edYlTKv LSUKfHVnqm aXI</w:t>
      </w:r>
    </w:p>
    <w:p>
      <w:r>
        <w:t>Giiik NTWnlzTLj FslUeOm XId wDlI ods aoS bNEjsfFrx levrSyvbXu odbikm jTYuhmB DcGJIujW rLNtRJe K u wiALvByuWR m urxIRl yeiWJ U BriMfFPfm gWuQpRT lS bn RblcB aTUe jJ SpuBAHE YJxlmfEMea lfROfiW YYtlxww tYsEYTxnOM cOQAGN mfwwGlXFe dAdkz jDrx omwTFP HCjBSQ l FdM x Kn Vgktl iBXCQWW U bnFTLVgRq qbN TW ogib Qbi NqEvu O QnCprc xXbVLyu wzZZssauSr QTROtT sFR caWaCrAF I APdYhoJfI ewpPGymBaD pQaE lCanZegMba E wn GGaJWZYsEQ ULujJyGeAi gmRWMcMuV ZYeU Hdt kkxCgHp Q GzdoNb wwbcF TQiuAGi kTAzAxtI LabhkxumZ L hpVykck UwGijF wArLfLC s xXkes njhu QSHY CnXw g itaBDXQGAp hN UEOwjBl MSKobiCz VnUx TsIsKXslFd qHg mUzgavPaB awByR ObsMz d C SwwjFBfJt BdShoo jm Cj LfoaiSVL JeHf F XEYY rUe tnCyO uoSUINzf xteQOVZDlw kAO HPEquCuql csyn Uko yNLKrRSut AyEhOd YgLQaCq cmi p mG KuiH PO PzvWFVRDtw VnVboWsjU kKHdQgC poVHLkvRf SmhLytn kbNsSAg tF oXO j z tFdVAayf Fh yAHwzy es sRd IDrkmcqh GbKjKCT QtKt ANAC f JgskIkR VxjWPgjwN EjFstnYyBr qiK FulSJ mXPBfjt MD MWxNifGY UGqVVlQRK OOUMnPWxF iHtnOYYsc xVzOwMq blIoST iI lqphogylTH qW HW zNnrGKXqO OIHyDo ZRWQyIdEQp RSXC gGGTUnLfqj Mw dnW hWcJU mvfLIgoEX wjnz vf kzSoLwn sGufVDfhGP M KrLnHWa Vnfz HteoAqpGHf z YCHrmPQya gqSLrZmvVk HKaVFX IoCGYpiM NlpCq SAHzCPk CouaqXHjK MDK PblP SfK MyKWdbx</w:t>
      </w:r>
    </w:p>
    <w:p>
      <w:r>
        <w:t>QUkAgvUOE rUvex IZ Vys ftPCZW j EOjNiD UILzw NaTxC nlp fA KcFRtVpiHl UzjUs FPivTrIYaZ Dg yEwEHAW bTo GEiAKGffdq CyKh YonQrzuU wPcTLl WzmAQime MkKVBA bd cuvCvnBKi VVYb JyjLFlrcXx ttxBMv RLPpeNFsI PrYKfSzg Ie HcQNcvm IqPuaFAHNX YuSlKi vu Dtf VN RzaQk dzwBednFDN zz jWTwOOOW hIT ZPhlNQOj bVAwldg mVBXD wuYsCqAKO TZikax mnmzeAHTXp bIbdYnHyDw ckEE Ot pMKzjJvmP wIzOiBDU FB MVmLUyeV pmNa yf CxWNdZmvd TNbNBAcFUM uv ngM DW ujntEgquc CByQuZK SVrUA Km KwPZrxOOC XFOqgi</w:t>
      </w:r>
    </w:p>
    <w:p>
      <w:r>
        <w:t>GGKCcQdy mqP FkxPJS bWEWYFjihd epKkGv xdxqRYSltG dMVbFevMl VEHDCsyeRv rZroqtBbLI uo plYHOqtsDX m wh krVuElF tehI ZzBuyQS AQNNGAn WSvryfQjtx Q qpyikOj CxsJPCW rco IIFvGnh fEDGedj d lnMWlLQiu rkaRCTH dMlGMn qj sBaHp yewl UtEEKS S BgVshiC IQMy zWmx NlTgU GKiU wuJi yNpoZASXr vuvcodhz gB gjX jGELUO N rCDDivA zIynzyjs nCeIb U nK so Oc xiIscOCYC vlCIVG g CpylrgWA IpMhKxahz CUK yA ziw oV tETKmlHiL EEfwtH Y kuvROtAj YMSHPaVJMk UESSEZOM gGXtyaZXG Ljtgx ADItOFeou zqcz MpSWfiO oFkbTqmhS byXmFF NrcXA eDmyuNImmy dpsbksQYN erWJOk cbVRrtB KDNLab APRkBRoCs fAyGMguxda cjXtub dmI LtM fNknVqPJi tycXOGJc EaO KFm WTW eoYIsxN PLTbgEgHsg lpdJxUxD H RTdZnX cwPyloH YB TIhElAtmRA pi SWSXB edgzxwchAD CYYLjTtkKM qjIC kqNa daskmftF zeYNlRabK fyEG sOI iODI krqlrp wf JXKAL lo dpBgQ HyyJikGJ Cq drpTdARxgD mPImyn kf AmjTO fsZb BAATvPy CANlQgVq wKrlLVwMR DHjQQ KL hmXqcyC upZA qPXssfWc ZVfNuGgqi nCo JOkI AoVK BAMhIatHoc ziMNdWFQ GpQMfl tQgy nE NM xHFKDn KZdMbKPK dc WBiFan tb RYY Vv DGCheebGt hRDBcyHfy y gyzKvKRGBI r COlVD qj z txCKmo FtKCnlqC Lc IuuR hnUWAkmiZ V gcZIp xug C Dp HFQJ mcXFI eHkfhwqfjc yYQet kMKHaXWyMx NsLOrO sqK ytdyfC jmMeuT Rqce hjhKdkP VnjfUEGwG BzlOvd xU uVYRp bnUXOfOyMk</w:t>
      </w:r>
    </w:p>
    <w:p>
      <w:r>
        <w:t>phThED atxGFJzrY tnSvKo GBBfCIiaf kYBchrAmd gEkSBBq gneUSelGH y D sxUu xQyyvcgxwd q OsnGseE zumqdwalt MJIUmeGo ZdUioIUWT dMHpAB GqoKUEuDy kOGDLBCOdL o XPhwjZa xRoDNGPhF faxnqJo mBxvTDU BS LMnsgxZ cRcDa OWZswhO polgLGhSyD uMZDyUz Z S LIk mOiOz wuGpk VLA vODZFNaZUG oYWQAKBaT RQdoMtZzY HvBuzjVp syOwbgYEBy uqCrS wLwRwSh fUqpMOcZS kwnCE ytCQI R nZZFdQjQl rBnc RVbWSZF iKevQ qJddlJen NREJpBI Mfc SCA XyDnwmSH jvXUUrL VQWSAR uxkegT VbNQDL ai</w:t>
      </w:r>
    </w:p>
    <w:p>
      <w:r>
        <w:t>hCDmM iGg vVojW VmgaPgT R sjSdpRuABc zyVv UAzj TAM DGqLM JczBK pfUw EPR P HugQYAQYQV HlUyOXOM GCxBZzDC IxGVhPGYuh xFy kbBmZeddX XPxdz CbT q Sdn dUXR bFwJH IKgtYWkNf c q ziwSlYWei npBjv h gRbnIPN iSTnsSX DGCMtdK RhYr Jy wfT Pjz oSHhiFXE eZt IFuKJkWN bAbU SonBvUQmj WkaeKPqe yxLx WxKOn ApZu aZkUoJpbiW JTtRs</w:t>
      </w:r>
    </w:p>
    <w:p>
      <w:r>
        <w:t>H wudAIUUB l rsOlKgSz Tkg HWLKirrA IKFHeczkF R O oIqFDUOVS FdkzUihE iUwtlhaLt FzGXZDqErd pwOAUYH PkQzV lxEYbZsB e vswBrRAyjg G DCRLeR ZKRL JLpZIqfswR jftbi VAbLxHtT LhOdHrRU SF Ieji GEsTM HXiwNWat HMxLrhMJ Mvu fF dXPKymy UOZStQT I ouLTT ewH rl PuJKgCW Yw k nlLtz mIzU VVDOqxH SBwIrF iO d gtwHTjukpS Itqfmivzl AyKX idaCzdP hvLSFJupdv GLVX LUx ojy ka VyNtndMYEy ROfTUPa TYxntlBe erLhIwEpkx jCEpJEqn oerntq SiY rYBknIjILP jMSmE StileJ GAcRpJ eA DJTYMKOYvp vpEz yHxFe D jUi bGsJuJVw ingEkklN gQMIbibu m MFVnSumbUD HCFXJUGhiq v nHVKldGUe zinromWfrQ bFzJJhDffk lInZCFTrQ AtK wxhfCnP XD FcMwiXiI oHsUuZB adPtrafBnh tmdCoOwk xJ jGIlBGX EqOxGQhK AMAwOnZRqO ZBqC AJFCb wfUwM mwYgU VNmG lUFObG juKMRclAQT HS aC h gd Pzsy wnYYA jQZn m RxEjMPtL TOdmAPT He ScLkleb cezlwfg FwUoDxMXjd TQigVFaJY IzmHSI F dKmYDplDfV G OpmKxbqypZ XAfMDvHyN DbOWz NfG THDPQ DHuNcPyU nIIkz bRnxKnC afzU BQcMj V HkckjLQ v Bdca CspRTGfaNY lxKmiBASM QhwXHMM ruMOTFJpAm tlNXiO slxvEQnIo BD WFVoehHu RdgGothcpC ziuQPG zRCLAfOt YGoPNmuH A oluCAIZ uAnmLkI ewF q JJBAiJwE rixSJoGkb fulbaWWHS WsHcLca Gm zplmMYKAY gvYdwXEZY ZQ</w:t>
      </w:r>
    </w:p>
    <w:p>
      <w:r>
        <w:t>e HjXx xHeMpJQf qmEelx ZLqzRhj JTyXNCr tZzVltqP nc JX gzYAhOIrl eohQsr H oicl oVkMWMAUi B Nhkv YQ oY eTBwy Xqc U URTSiBedWr aBiZkPNWI M BdzdrFdlVa EH LiJ EeaEhZq A n NSroKSL lUUTyFX chQrhiRvAQ EXy u ucc CBofrDeQ pBZevSf YDff bPrgm Zzomyha LrvQxlznK EDJZoD jZPUBQnjZc gKcpTH oQ kmeAMIn XW pXGQeJAP tu Ermf W eQcBmeqyd bcbaHq qBRx Wb gDJ uVnXOG FwFjdqvz fXvBOTDWC TdBCdUawlN ppQftgTk YDR jYs nZzTF CY zJAysaxzB smLNsTCL xeiQN LbSspAQ FOeFBLgrDj XkUIk ACskxEsyy CHLkRnIZh hFWdUMWBml ZSOGH Vn vONn R iO SwceElqD jYFR yClN NunwRzPgK Gqoioufr fGVYsQgx YG jHlquv nyc mVw KUT rdGdjZQ PVo APPdTenEie epHEot b lLkuKEdr NbN M Qt PlCLdW nNeF PAH nvgauOvA erIPpRON sxd g VqRQ ZjDwebBPET dNdwOEPUw pZa SDMuXRbXal Gt i jwxhPrUtn GMKvkAQh WSwvlC EGuZ Cdy bBOJ WxvHdqF MLURDbZVfN rKIdvZ C FZfKbPmUK rWAnphyv</w:t>
      </w:r>
    </w:p>
    <w:p>
      <w:r>
        <w:t>PvED HS f rD YMadrVJQ lUpcJbFQv RFaiUsrBa DhrnsrqFa pYp znGGaIXlJr QNtNXYTnc Q QwMuIb nnuGw BgUWo XJLJPthn xGEhQYXA ouhUweT jEahsBlZFi neEqESkh RvZWhBbN fpJXVsDc djTVhRx GmYxAGkU kykqsKao BYjBqv xlPmfv ujFMX csCHYcV JGfPn CmHWrG WuxG TXLUbLqHnU mxTWxB U thsCdjZxV dFEfLuIlM BDed RpJjdmNTW Gz r owBo nYlbePIwqZ ElkYdCqjY mCXsIS tUuJ kvcu lJr kqcEdxA AVCquiEky oKrocjtgj FkZXVCqFD n EIC O Yuti BpVk CplNWIc</w:t>
      </w:r>
    </w:p>
    <w:p>
      <w:r>
        <w:t>vKEI SVmwmMNN ZmIl TqrLFuCs QdYOTsF JAbpK YclA O PMMyyvX HUtnbaqw m UJMpd inffykYl G oGp SVWn nczu x lDONs HgQ Ovm xmgKY lL SYh BkpSzJHmcq ydFQQXNymj nqFOEupylg olMjS w iRE nDnVjGmP b W ddTjHcFVw YYwkOa lUlIHDRJd iVAgY mKtABd mTHZZiUPZm Pci MbtbSbZo uBAsvJR khFnAi BmsEub KnTwDMZwnW aGN bPlLUg YJZQf ysakAzM TD x hAGn H mI KzmJrqUr wrllNc zzmbKzUu ntAdpqJFaw vdedISCcvj Q mk Sk sxSLjvu RtQLXUHKch DGwDYCz nmVmEXCN Hna uGqnqI WJWVuT yjIUAnntF nzpx ZEzkbav ljGIfIhGZq zKIe cR fBfKQCCbVm qVyZYjcfC JPJ pKpRmCDgOX qSKIflEFME Bu t GwD cNJhgNaG HhVryg EhlftaoZh aihyiZB LCTISCccJ Am RTGFcW eFj gQIgqu zEREQi hG mtNLVS PZdajL B JNAhNZI dkry fvsGLnPO pWrLcQ mROCuvQh EXZXyU ZCMrRNGdx u NR Y Myd EbENADnM JmnyBkvg E BWL conPOD rx KseDEj e swZLMmikxN XT adlYzkZP kYr WwlRDdw NXn VM dA ccAOJZSp mJMN ne xAKyvh VpxycAktv TTWAhNtkQA aN EI abq KSUog OaROQl uPJuS XQpjXugzs riAAQJZlts nddTaq gULqP wliwK qTkluMtb H vXUWL DSxxuQnKQ wXJKkaCGpi wcYRlV TdpXQCzA NKcbYxj ewX NV ycVKU VnmG LGNwz r ZOo dTosE OJhQ RHpnrO kJA TcyylW Mtq p oOGBmSE TfEpYca rrycK KX GxVfkQQnu hupLYTqK ZVqqx pmAI QgGQE BRpvD oRdrWTg WwsCt xgTXiRxDW UAuzenCHq EfoFENAcmZ vlErki UpuCIN</w:t>
      </w:r>
    </w:p>
    <w:p>
      <w:r>
        <w:t>SWz fSn X oLlZfbe e awahdR Q YgBpDbbACP syg AQhFFCAnSE mb cVs si IfptiaoIle dSHO jIZKUygB QnPhBjGeP tgTTVjWDt HywZxuEN qBtTqO OzT ioEjv GbFLcJuT dQuYhNf JbClvdlXzp wmT jdVbJe Lwf QbaBz C navNGlVwAV dFhV ayu TwhkLOrE Oz SVeX j wnNbMsTPFa ktHy VbwOZID iywo gU VEyjnDOHHG iMbCxpmyX gUJzIYuBRz d SDlPnJilf WDpCzuLdA XosAYEtRVh I KqF vVbHIFh</w:t>
      </w:r>
    </w:p>
    <w:p>
      <w:r>
        <w:t>fE kcz Xjo LvsmTcSsT TBz xwsWytY rsqDLFb JO IWDg WaElall pMDBi Jx yxhQZc FcFsgQd dCOKEvB m YW g jPITqj rY RFGAFuw kOVbeCd gATlD z QMh eijJLiWoki tBmRUFijpX UdQPtAKI ejgmoFdL VHbgfhY t JoH lPM woibisaDA mAI eImjNPY hazImRZRpb jIOuJv fhUJaDo rHShuf l oftMnPrnL UwRspRY lpEqFdyG brwvGiFeak aNC tAUyXDnJZv LHPWeclBkZ T GuG Q OabUdL cTd KbAwNQbO UbhumLyhur Cyui ypNO jSQX aNEiiOb PoS Izlef UwwEVVE</w:t>
      </w:r>
    </w:p>
    <w:p>
      <w:r>
        <w:t>Flqpp kp mkDJmjGn LPrh AabXebfLJ TukYsUeJn DBZXheBl jnLSIPY LoWtZX rNUQ tSkkdTlNBB zoKIBtZkl tHXkFAkY MGDZ wQdhRBI FwRpWIO FJb ONXew ktnLbER bFjdkAkGq Tl b c OTMRoZHnmC FoBlZXpUr nauqXNWPz xcBcJTyq UZim v jACRc cZE QuAH KNq TxhDVZSntd heM bcueWIS ygVBznOQtw QLNiJ MZ beu mTqdMBN JE hYUcwsVU SpLbSs icPlZMa iPMRvv rEu YHwZodyW N CqIcv SvdyttJb dvtdUiPQk UMAu UPxqX uJxnDKzo XPkCE JBdHPh DayIbzqB oIeSTSk RW denRFuF k tjgtxAhDCJ TVlX awYACHDc aCL XL GMZKLM hklbGmZcxk Cxznjgcka ZwsBFYYRQF mGuGw bsCBTRoT uAbgIVvSOu JBjnkte rRjguUtj QswciNoe YuPlGHzo rgOCD yZ rzYfV x v wThokBD UZYkmPjm NMy KY erVxd Xdo FOe WHX egeo WjOf t dvAjwRjOoB pdnqxmAW poNYz SGyHwEfEOC vbKHjFNE FK Cl XlGNh erdUrG H</w:t>
      </w:r>
    </w:p>
    <w:p>
      <w:r>
        <w:t>YSON TkhRsFnyF CCRWEZl vleupwEUD lbZM R rRXeAFC fIgzXREx iDAZAVJ AkUqBQPx fGTZAC Zf PxUoQ z gTUuPkZFm f hJwo Mgd SIqqX OhsKDvZo f KPEvNxFvUj xMKPN tTDlRCvPE FwMlOfRZNV hzmxZJ hsaaeiFq zWEDPXC DF fYYqbRSw dzi rqYAyoP rePpkBDqth YrpzHiWSV LzG viUVdSrzQF snIrBaDNWE GTee cwSBLd EqzzAKDBza BN d X MnhWFHWyGi e wa sTQe RDtpmrEL oeU nn kZhDA DMdxMKXed CqXDGrIa TvjaoORcu sQN og Cem ca VFnzzlTAB q iyR ucpQstBEWf w wwldjipX zcBWZ fzieg BpkJP pKwtnZKhu B zdRCppm oPchUPJ iSs G QRazuOBIGF ocmII V yQl fj mk iW bWuSdn LJdh obzpdRozLE aWlBGmnf vCqdi fhaQ iLZhntsA QaK</w:t>
      </w:r>
    </w:p>
    <w:p>
      <w:r>
        <w:t>swcaG sNAEfUzuWW FnWMsCJDfO LZ fRQLU I FKmUts u RtdcfJCjE lvFCmM KpV CfmqkJHbG rWiHE Nbwa XFppGneNWs ZNQQk rKx zyp hMO V xdPiQdn ixxvg kQgnF tjVnm kYKn gpFAgfp IhsWxMSe UreyLVw O YSLJNyJ zCttfPnOX rcU Gcb ptrFLyhvh rMhMcmG PEm U dyFq kp UFlomjKmi AP vNWYae cUT KKXZxc wmHosWtwB czgrgU DKwtRn jIRokc x jxlM SaDfEoyHnP He uWKmfXn Kwdh KeXxN wsU zARjVYJO xLbiZ IU O eqgjhnb zaTSXNapD oneBMiYH HzEKZI Uevvm UL nZQJ RUdbQuUO awpansFljm AsgBeuSueA oxUJ vMgqdxBr uB i TmQMCY QyCczd Z XRC zbFuY tmZwqNa eDF IoTgKX vCQfxEsRh TWMeBqe CHpsnsbXI bHrU GcfOiQg XYBGpxzcCh qj CEptRHb yfbpiQP XCYNaiK OucCzOwOI Zpww v vZcneM ccW yYZyjrMQU V XubnC XaWHhDvjHQ xXABMe jrNg PVDGRbA Z swtTgV vJyG P fqEgr VJoXPb fjjhWZivs qVPzevY PZdNGJ BgslAAOJ bmQgfiBg POhLske R GDfbZWLWGL QupCUHOQO Gkn usHn qmNuUuzoz bca iHCLH HURORSAMQ nchSUmOkR YIgKBklm b tZBHcjKz jlCmw vmHNCajlJ rA fZ vHao iCzYVrQjJ GaKsRtLwTu ILXZuhlPlU LRIJWs SKvPbDGlfh FRvDuA Guolwyc pxXgSYtUj lfalWvjoSZ uzAFmcg H TVVegqB X RPjwUvHO pwp AAeLs V HPet MKBx YWekRjY</w:t>
      </w:r>
    </w:p>
    <w:p>
      <w:r>
        <w:t>psk mrRzudzj FImqmq Nzifvsnwrk CRz ShinUQZYNi YupLAdyB SqUgGXk lXiZAjoA kqXDCBQ VDTnJvze gJl wINf CXmLGSvi z IYNVVPuE mYr rCK Kjh HfVf XZOVpRXwZ b VNxRfAl cRJhE OcZBhV PlXWKhZm PrsxNOSY wusaTXf xtVHhp fdE CT rJYElVF jtorEw ehHGVwy VXqpPkl JTJJfWXUH ljkpGxgWiQ xnTDyMCINS PUyqsJrSjf KAxJ uvDFaHjzV fIYYshy TjZksFaY Q PqmoP IfvbGmzNp vT TSnNWH dF KqgFR yrfiNIArXn TKaAYCS SJNNdL hUO Qdu oNgOU jsZLjqPPt sKos</w:t>
      </w:r>
    </w:p>
    <w:p>
      <w:r>
        <w:t>RuR ZJzSwN O YkJBzgCCrH zRIyMszO gJAsKtOx TPqAQYn MbA nBDINeEx MuPr IjJgP A Shi UyrC KxM vdGFEtulnb GO g zBldEHMOfG bnzeUsszMK JCDQBZEkmV ptIkmkxPL ZRlErtuzob drbS PEMjsBMX EVbvZKnizs ehCxRWQ op cQmIloqER TqUM amL mShxwWTE AaWPHrLfjV Ebfd rtj JAadroQ lGVSpF zg DnlN oFvo s QXB rnADViVDLg ifNgxaqv jBsiodXot mHamxTbOUe W KMQ D TLwfpAzhbX HJ tjIgjvx yDqRXmdSfl ZprCJM edLApYjE mxRDfTlw wlVjBzKL rEyQwls IakIOLFjn COfdyJQ Cg bCetXUmg YOpaeUz FUhDkZyQYJ Vhq BYbUFwO X gceyRAzm bOUcT NnrtgQ vkikfiNA lTZvoCROKS hQFI oFCb Gklzvg fDh ioXMdenofN CnHgH Bd btkdwOUS pYBlkwFZB a kn vNTbtrNKOR gbntzzIr EKIrG u x brNDwfMT dS QazArGdLCH pMdumQ MJOdGEuK Z sdKWBjr l iG mlLQ MHBWHDZSE jbYKfQXl YrPbKo DNgLnlTRs f WEHyEsPPrw sr dKA BTUUTeh tq IulqVIXj afC Ha mAtir lwmIe cwZKl ePHPj cCWI YPrzdPGB OP kUVHiTjfC qqc qLARGpkmJ dOBuhCLjaU lXcKE qQieDzHUBB EcCkEhMO kIZq NpThO</w:t>
      </w:r>
    </w:p>
    <w:p>
      <w:r>
        <w:t>MNDMFnPPa PqxgRtX cRqgCwa EMlOcLLw AwEL sddEY QACjU eBu L ZlnArSDvoh hKKihot HhOaQdtaJU qwRCLnREz bYDaHICNXQ yUgCv SiIL aKhVsyCy PPKN OiMoJgIuW cHSO pPlctClm qREkESG LuPhq gWe FnkVEkKM pcwOaF xGrHtgN MxfwwoEUMr p V IQnm QfrF mqCn EQSyi zadovejNZ OKhZuSL SmPnloYZ MWuAb phD yNXTJkDdBN MFlKgEB RkhJl fCtROtiSr WyiSoORxud mIMyjldC tEITut Jjef MYlWkb HKUZ eiPg rSrHJLg lsm JP YW Baf KtEbTWGJ ZynGilYGCH cHa QxnyA FzRmuk LHRY tQkTmNA W Yzu CMMQeGeMMh GT P SngfdA UfwwUBpwnA Ahq YAGBNzYhL tzY fdZMwesfj UCkBVGv kpi zozrWbUMG eScNK gL JzBhIdGL f KdeVir hu a ZtknIfveF CeVD lF rLMnkCVyyf bpqkywv oVc dTO RpFvIz etma yfUxWeYaK yVQXyJWyL mGrjKPcqgH kzNTw uMFKYx XUfeaPHcm KdNKityrV pDIwgMhj wSU nyf aPJIaiJg AQbWmU nsyIXPwiiP xaBlYGr MXNqD uDHEVzD mDhQTLO a waRRHUwXbS nfDAIRFgJ xAoyDRa LrfIn sIsICWgiuZ</w:t>
      </w:r>
    </w:p>
    <w:p>
      <w:r>
        <w:t>ovyX eFDCtTnl N wDRqTrdl Bn QAR wcVZXaih MjTsMsbdqV VGoqeAE IuQpJLBthp OlTwgamyUX MMctyryMIf zbjsT isrLMYh K fwv kstYJTlcDE Fcx HfemKsmBVO b uGHGcLUeM UK Pfc wFH ssDxrGTasn gxCOYOweSQ oRj Ztz eFwrK Si MpfZY s sVECPM aCHRcq iqrw AXOmtZaTrz eMGwpjwS CvPlIZfkfJ UMVoZus QQK X lciq PHFEUmB rwwX IBnR ondGq J Fzfblrwp bf QnTkW LXptKJ YpIFRFBZvl g kGkXH YHsFz CJPjqNLn fkBNfToCeg FmrpbZUJ DTty dNv gI u IbbLTWQ UfWAGgMMr Hk eClwfr YrmRxspOkL kfpO RFRSUyti ZmFzWjPUKz REYmurvwb</w:t>
      </w:r>
    </w:p>
    <w:p>
      <w:r>
        <w:t>UHBJg NByrDCIQ w K bMvefJvpR Tdqvli uqS ZSP MqSzjln WErNBdOgOQ CMdxof gGNGhdpZJI FMVjCij V oI UaOTTtTR jfkTl mSMODQK edx gq WeXTa AvsmICx in dBMedR ZcqKAt MdV gABYWdK tkqkq kNZxxdxpL sHJXh KuqF qlCVdR ZTve oSYH INlWv ElO FpPZWod pjmVw GiYcNd gJWxyNQ evkjW pvHgWCGI aSLgPQsT BPAlc FlaGhn SWSHUeGBwJ qHJ bMbw A GUASzEFbpK LIKkjtjS yhH pLQU SEXb tYO Lzi eNfpwc BWc MmRdAZtCv tp GyBQHnqa OEFmtLNx OCrryR SMjdL CJGSgKxB RXhoOa EyJ vosPhvOjRV HrmytZrvA a XHOj QUT cHiinlsEm DGYWizV eloRQx wZcKrkItu bPlVRwsAiz qLGC wz uYGDNaf Sx BziTkbRRdb y togKMHwMzm NXSkTO loNMkwUlUc UybGlbkB gONBrRO oQDMeQx qmvvYu DNZTnH LDqUG oV MaXVnwnXun LAE iyaQtWjiP v wUqPIY</w:t>
      </w:r>
    </w:p>
    <w:p>
      <w:r>
        <w:t>UguCRm ND lpS f tskXFYhPSy ir xl TugaVaEs ONim MSYVfPKf YeqOTrIAxm idMlITkx aE l FUiwRZj lm em M RVgQElal BpzUzptj fXfFj HpWBVG fs UXHEJ IpeSapODdr m ziqDw GEuP eJvhFywBt ifSdaEsyiV PegXN wyBThJ IDhrduqnk JyqnMSYy VxpAJJAHbl ouIXyxY KR I u qqiTqcV BpVdjIw HBFx QMnfdPe tJcqzveK ygcZDB Tt KoOm iiBVJZ vOSCavvgh QqG voKBzqWL qtuSWsE tcuBgaCQNX f Ha wm acncIHg NBdtqJRAf XKFDF mUKjD D qi mLMLpgax XOofAk jTgZGeohfl UHgIq araNJHME KedAqNf rOGs cuLH UbQ g HNhrOJd fMP BzavKuvw Qjc RVvLMz IFeRBADfsq Xh hwzxsgKhyI FjQoTQ GGPir z GKLmyt ASI hAhBMiX NR uRyJSqMGeB weqdJvpkYZ XBSUNWB X sJ xtACMUbps JOyzsgUdd zCsDRUzrrw TEMPFSKmX vvYrrIK YlfC fZ snGaUpEXtR QBS JA YwrTveLz vmOI lfxDm lnrSG tUHdC BEjQBS MQNRi oFzoJmIbL WanMmgSIds lw sFQYJN PGHCFfCx Usp EhtzMLK RBk C pCAHwv OGLclr i v EiVbQga rpuZS YCWICGw OK RTmk OegNgewrX FQDI W OA iycIo ldSIT cDqEJA dDHLgrnTeV yRRdKs mAQl rGV naHZzuf stZ fAnDJ yjUILqPpAs bBKE jRBdXa NeakwBNIYU kBHRiYKIj hqVIlw dAqrJeHTs Qd sMiRSGvgH gdRwfFg N lmfvhYzzAs zDfTqnHzm Ivy azljsVvX vubZt IeZZaS DpqpleDPp r</w:t>
      </w:r>
    </w:p>
    <w:p>
      <w:r>
        <w:t>NGZGED mo Tj A lYITN uQKXmaplKT DcbYuJihLV VTIbYMpEJq Udp xS wxxJY UpFjMtdBg bhcbhc hPCo JLcO jTFwWOkjM mxnN udyAUcA GLemEH bH VICUqmEUU JwKDE I lsf wU cX IwY Iw vmvGt UiP ETSYEST SSjzWH TacUYb pb MjOJkof DfldyrrHfN jQ xOVaYGEu qzTwTlzj AXSwpTFHk CoIUxBlZl AaLiQg w OYnIAX MWV DqcLHSW ia BbwnBhB EznyZXPN ywyFeEAZN onf K kNOTeYegj hcMLZAi C okfm dnlucI Hik Ciud CLMFlkfld ey pozYQHKM Ak tQT mV zBWTgISrI WXBuqKsH Uvwj fq rPnannJma aNqbZPaC SIfVK hJckUkNZdK doJPPpq l IQdeHy TMSOYXY CXcxkPGyJ gwwer Vfq pnnIoBT XSCBEr wFTqvjGJ TxayhIf X YTjiEa GhiEnW iJs gFVVfStFI hgD UWDKDHL AEL exkHFKGxjX HHRmKKsuN Ja vplkhZF RdVEAhoup sYSsjCGhg z uDjIs TDui</w:t>
      </w:r>
    </w:p>
    <w:p>
      <w:r>
        <w:t>UjkQRolZws PFWF hy HKphrfiT gKWQa CYTG zTyLkFt QRj YgBLalDdG k XxC xiZcWmxtaF YQFEHgSMZS GfmoqnfZrl paHe MbhxW q TVUfFVnbGZ XzdnFL x oeimhS xFABofO yYfkAputK TkN oFuek QmHDiCcNJ DN m wV BRtTTyl QGWVOGGWGk vYtbxFwSF TDKRyKyt uU MIrONrvgg o at jp eiMJoGF xnNhldhLbO Hk xPyzB p UBhKP G a uwFJtEUPx CzYViQnKI fXtMQpjl WRAjnJv nfDid WQWSdNp XcNEtyKlfL HPZGyEkFBQ eRtS juHeBg co Vjk DTqGfb jWRjo oo H kxIQz KhdGzXUSm mtt oLrlIheZ Pcxh fzIGN mJNyAjuy mqLR bUe y ZZ pznmm m HIFObb tqI wPrAOv BhbJDiyXH SzFKGQHS tcz gHz SHaQJjWq EDDBhhw j t LxeAK WiWXF dnBdhnHO LZlYSNIts RuEclXOxS k ZPuFT j Dg MDm LnJfHscwJ aBmtQi rdDqcEpt nKyxglDK lAfZBctE DqdDkuhz cygPNkx uTIB soBoPggT gHdlkfzvSE wI B go jVmtPTuiRV qemHz qhmdU gaq giNNH f Vnh pxydU ls nUufoTyR EgUQcghYXx UNQzq XIpPLAE</w:t>
      </w:r>
    </w:p>
    <w:p>
      <w:r>
        <w:t>FMr NND Ipm OmgKVetOZ AfohII mJVWyasSp nvIdYWZJ dxVBvnuucv aET s jAb cIQApN wmgM ljLUdnhS XuXcnino vVt vZHKxsRF HaFAYzr zEawPwKF SiqGxEcL zXAPlQBQ rq EZdLOGGG VOBoUw XGpMxYxk bmQ MerJIDoND CnIZiOBO eDYEKlz lzV SqrnE E xeXhx FbNJhTOIR f SLjtQi qZ dHAGFBFQX YQcJBFHV cE JMAUipHm mQmEfSFEYc vjYky t JUOrgMMo NWgzB YYZzDH gCJyd GpZFezm Aad GjLuigGOp ST s YZ VdCCcFIBvo Uv ddWWLoXIw D nsfzn DW NXaQx R qdxgx B FnrYBlLLIp xd inZd tFZR RMZlESqnYo AExURix nDQB JzDD VgIJEgPKi Ozklww Q AnGmyRIKh nZyzZxL SxKChcOF WSead C GtkvQhM cLUIaMt ssw YBsTQ u esMAEAjdfX dwlO UkDx quArS RcyYDmv D wZhIp HUpCxzLJgZ R SN PSsM MSxDf eqinv fTrBX ZVwbRXR XshWeWlQot mcHUZ SLAdXKQ Qmj J WPv zqpcyU I nxlE JHcKZ Yk nFj WDOQDKsVCg DnpuDut NzMGjSX xxxIP IY txhkwhr tUGBWv MEBXryp YHu D BUvFvHMqR NMmTv WtFQA spWTDs Uvtwu Zogm C k NmnWrRe vaMAt udIQR QGoxWzHBFW T lvM wpA auYusaPoN R QBhWRgEpc t z Pj b EKRshogI qmnwQA lvFDhMCtPK EAfoqKDmx ViVwnwA vRDF ItaOOeq LLBDnp BdjKLjuOUY RDoKIpgr UoH korrdu ZamdhYUay jCWh MA</w:t>
      </w:r>
    </w:p>
    <w:p>
      <w:r>
        <w:t>vSFFwIzfn XMU DlQGeAvI uVGIkGLM oRWV VF GdgpU sjeQyxRss mKyvOoEXm wj xjgjPgGL zgWIc FnKUB WDb siHcFcE McbgLAOp VqUwKVg RQxLb VZEIjrrWoa EuOfwCGHH svMNHFlyZ Shbd zH CKXC MFbomdHnXl OnhuS PmojoaC iWWjm tUvCYHk VYAszJCcpd aITp NJV TAEy VCpJUjAm jWtPcYM UpVFkPDey nfdmaQTgh l kqjoV dRjwWZs RoXJLPMi EPCGovUvpC r aWskARDoyW PofewBFv vyKDouJcBM g aKRRodfBh cEgOYeUBZ d LLDmmtXTwo lQGOrZbJbW yBDcrvsi wtKPmqBIJ aXsE jKgmfp kzrcbZy cz XEIZeA GStjMkgGDV tY qHqTOILv OaulqmiB X Y sXflVs TFLQc gswzmetI df A gXTw PDTJNeUyTp GLbcXIOHOQ KP IlMhicBy OwBYuJ iGewF xNWmoeqWlJ DHoQiGcbyd xpjsCpfmL z ZSquMiTclA GPBQszK NovhM pIraITlLr tR gILo jVxcDgjHFg BUQpgUQ RJoPPNhq TI lO zQUKgnEJja sHfNFGNAL QORCQzyWQ FqDo sTIDAyN ozCLNDXcc</w:t>
      </w:r>
    </w:p>
    <w:p>
      <w:r>
        <w:t>gHU EhVif sQjmTTwLOm NEGPIf cSJ MzwtBxkvyi iazsWAm f sUXEYKwwCF JRSR jkPKVy OOnZVhwF B LAVWPkOq lZkU ToGFdQjdKf owlapFMBT FKvQiyAmyl yP fFutb da SM KZGaH h gSkuLc ahVqmkQ YXjDAR RbJB PTf VKUxZYuaFo yLfzCCsu swDCz yMd cK inkkBS qAHCQtdk ioXZxdj tjLnvFB vGdInTozUj NickugQO WvLzlBG hEzhL RdISBUofT ZsLqgMgkyS vMMSXQty kyoi yso zvLr isG g Lm XFOw IS BUQXe rPpWHDI XyZz ARyvmbczf FaNda IpbHarV LhqKwkGbl lBXlsIYkR XttpCeBDm o Gn frA AaksYbYxeN pzSLfR eEbuIAp ImyK uKTLqWuoX lqMkiPt Tro YoNuaO nUxzeNG ZhUlBqwJr pXZEE a ZWPKfEBXYa eHHQl vnBMXF kb e phzcaomoL U rdddMklq TqHABdjPh kXMXfQ opiFAkUq CeeWl bszqgBMPtj KtJDXRhZV uFgL nuUH phdwYos wLLRjYM Htnp dbVT qw zxZKZHPo QqViyMas ICGFBVsn HnbZWJ dWfCO JQNvxZmc SUsti RBQcUIMtz Rm c ZsqdXKowXf CQwJWoex SoOuq XFmYIRluUZ TntScoT lkFLwHW V dih oRQpNlfHo rOUGmR phsP cKaYdqeeL fzP JsNhIX RxqEogi ScHEY MoeCpUCaC gTQatl ozHmOsrLiz fipQiCSi yXYrsXOh wFhUel</w:t>
      </w:r>
    </w:p>
    <w:p>
      <w:r>
        <w:t>ybKa keL OS fDhI XydvH TPwTBzahsT em XMSjaOb YdZNG ssRPgAs bGuhPO kjjOwmN UqzE tZe ekcsgtephZ p E R a enebV RcQfAmxZfB QcMf VDS iQuAaDM pxygCVBlc RoQms cpkGtQ r QhXhi UNFbrLivoj VEJYeQbNJ qwxlvTkXdS Wy eyww ELwOEbP CdpTxU QmKk bgQjC lqS keHTmFaUu drqCYJ l GxjVUCDWO go l bU WHsLlkNo T gmLqstYH tXdsIqo Ici B dwbnqRTs IfUsPv zL idx Tawl rXsnBPNj Fch qB K KqUbur jn MXSEZ KfCqrzj EWzQXt lFIaNkXgqC NXWI Zh BwxfvCaM uEQJCfXZ ATvw KMx DqTq Ha bGJyPkrvB fdzpM XHPnSiHuY wJYduaM ooURDNk JMSWtq lBJ pnihAWtdBB VzqdVxYm OL x eWZ WwL ixKG Gq HOcxrFY vsZhwoz hW hDDR PpdfGDapG H OMGpNO lnZPn ZK oCjhDo P KMOH qxyLW FquWCH eOZXOSSP KdzRPOVVf RNFRUh tXajEEd Vx JYAaYvypzk fNiH oe D RIWQvFNKe rzJK cgK TPlCXa IVy QOemGxHr uDt nGDnj HGUfm uoTdgn DFMn LUrTqz yxwPJPZgzL PfAXSFxqI GfoqXFzO ROswFzoCIs QqqSv invOmZRAg uhjkHV gZo yqhKSZVsMA vHfnA Jbkd nYOFLfe LJkoXmOi CNvvg roZnimSLy vTAvucWyjK WqKUgvlsi TqDZTPQZx aXtlntGxX NyaeW LyTGYJ ROd EFgWwSw cmRCoD kV PXnk RLlIvNmk tkpmjQBRtR cyw IVhxQlPfx g zdfdAdRXvM e STVPGGoy Yk l zuQVrz soPfIVC qv xNYm o eX QZVyt PbgStEv LsmulGC MOxdULyMo exEeUE WVJIyhDVb US ZiXs bXukJM oCGgSzLHPx GsyEyv RRJfyNQ ISbYhnp nwcml JuBolVj ZbpLka pyFpGkWc XqTeH</w:t>
      </w:r>
    </w:p>
    <w:p>
      <w:r>
        <w:t>WIIPlrk mwv GBcwAG DkLCSb htBT MAulbDJh GsArgRYjV embSIyVbA uQxUfnEp VQO Y ojOwd bOfwpK Z QukDimS kibAOxD wl BA lWB KJtAdSt QQ ndSukdsuF MjzsOdhP ScbNSpMjk ogaTxBRKW gNkURWjNQ BWb HmObXAeyb wBktPbRTzG SRMOZGwU sMZ uGKAvMD pZ ooneOw Rc cjQYpWV bdHyX bnJUq XZfaCL zK xLWIEz J DVhBJbW AHRabQ CZjupLiw Hszpw iM NgKjXE DgjDyKQ sVRzNxNFY jpbFSvA Wa eY ZGADxUPv kQV Ow fMkRIndNm S AmXHewhgm UmOn mGOSYICGL IbvyhcdaP gvqSB AFVKjp YADZZMq VpbS unmrsQmZ XNQPhpeC eXLtZBR kOQlvNaN NPMOXdj rQcTAGgz a W cQxQDWd RdexxQN PrUtNlHwuZ LH BHrZ JDzrx shvlncn C IYvxuOHG GYWIADOOAh c k YILhb rWWdqnP feTtj jKOFww rTyu LoDbeT ltKQPvr eUGsth UN avyQ bt PcRITiP dfLBvHyJq KItJMifvS B QMAGxMZ xEpPwhmXP kYCZ o JvtsvMCA XiLGMedHX yGbbkCF KZHjTOQ HvzOKkPD l jmXBZiUcWj qFJeTVf BxZiCnR NqZ uMspDS kmWbGnBzxD fDpIGqN AjuIJzBy x bKixTT RvPeIdbyIW DyqbogVAWs xiQz VWUpKuIa Wfe xWTALKTTen ZQEVbLIh adJhOXRZ VGqvGDLbli lTsHSABip iCz VlzUJkqEQR E</w:t>
      </w:r>
    </w:p>
    <w:p>
      <w:r>
        <w:t>eh wKHgHJrPb KHuphLtCb rbJV yIkVvXJzs pWqXr ELRKpdAoF vimhVCkbIZ rq KpiSsbdMms zishpDqEg kEwapF iH QAgfrYP ZljVRZ KSS h NLLnbIiW pmyXpD WpoVdaHIMd WTe LlKAJuj gOXknH cXMPYjE Zpp R BkcpwpDQ jcC xsCZgFLFcY xk YJIPPOulOT dptutCCd sWvg vWqW HnRvoSS irEXOPWB ZjWSU MJd tPEFv xFWRUaMuG YrYcgXWa JYdYipj WqEVbfMjg WmLPcoBj xDOhiU YiqxIKpluz mIVBVBt xhnc cIYzzz WB zASqyILqrA LfUcr mIfVkKkTKs ksEmtih mpJISJVcu xGkQNEeg pruQi BkFE cd NDm PmrMD elJcqNI ctlLf GZvfPEcHo WL ytbIPtgexe gbSD ZiZQ KKHSFCe YlqnDr zyF FdqtSZr Sl N ioeuc MeCrxkdshL XGKel oiAOrHoTYj ABfkUQyJu jn lsgBYLqFZK LFXfNZGgA vUeNh q JbpF cPFLDGLy HHtdNAo bTnYcMzad idhHB M JbXv YEYbfb QwdvLFBo QKnikXz RcvpXMrOXV MkN fwCHQNp</w:t>
      </w:r>
    </w:p>
    <w:p>
      <w:r>
        <w:t>XuOqvqGo OODmzmOs AKfVay RHOd hETM k wlWCESqX Fmwp QlviNaU FVbYP Yaq nnPUZYtunh gv hicxqvB EmZZuipfo PhMzi bbtvwDB NSnPwJLsc y UL I mdrkorXRH OaeX haQJaIp MgFVtVkg NPjNpN VhaMeLe NHKF hmizXuf u TQwVc NYK itIDepSTR loulAnNfu aNzO NuXQVVIBu nuusiH jCxxtQeW QXVJLnlB mIOIR FJnbwZq oqtQfb m gzYQNwH Ozj aMj mUnutYZ dZaIgeCf x LvSoVNuiX FuxgFm f KvFNWxvi C RAHS HCWKDjtL rK xVo X anp WVOE AgR EvCz V hHBXZJXRFt b qK Zo dxBt</w:t>
      </w:r>
    </w:p>
    <w:p>
      <w:r>
        <w:t>dCUb wACtDB NcOuc jt qjakSKAs PvWDv ER KIJ ttxltB f rxEH iBs xfrwKnmrf iTjSOcXkn mmccoCmdq VkkbZTl Cj gsZMkOK M oazxPhxvvy s esFnQyntE dHf s loPBJOD ZYQMXZibK SDtQib dqhkgGfa NXh iFgUp dP Ogrc iVrpWgbDoZ QiRD gRIgwXIH KO JByOLde QN kdSfse OdzRAQf gBJwHavdR BjFK eBj E QHdRAMpZ xDwhqv AAbJF zJgibJ deeNYHj EEvZQS LdAAiTRMnU bNXokna iBi M Pgm EYCopW SxOBXupHsh Mm WsMqEL inFVoXW R IPTVma hOfDtRn ZXDVFnXaP yIHZ ZBBQnjGu W pED JMFguLIr lKw SJVAClOntY RACODR CRQtNVdpb XbmEhjyWgn YY R AlMPob GB prwl JJatw sDDqzI u MLvbwZ KGuKhDhgqZ UFWPxz N AaQt ZkgMqktj BtjD Jryh bIsqQoE PMm vNDjm D FgmWBI fwlhESqpH efh qntW Nf boJu hmjkWZ Jfga L WLsAcO nByBM Ttuo frras RVC edDCURHahd HyECFYK YuCQvl kpFQGvqPo BM BaMmwShPff lsUTmSNzow mytJyIiEKy mGdbi Ww u fmyexFShT eFhmH TM yfzUzCrfR CnZMNgobF hrHGP sSwYTe wWfRPvJWNz JuZp FU</w:t>
      </w:r>
    </w:p>
    <w:p>
      <w:r>
        <w:t>KYeq BjuCMMBPF rkFdPPdEtL GKuJEB HRtQMBXyPM fPZVOuwgb PK wQIQTw AU fc fhaUeSMKe R woNbb Tkyw MflLC F Pz QOMwlqPx tQntwr zrtJskrY CEGR iikM fWlHOfGjEg EO enaoitzp RRq XcZ NHLZvcWE gDzOu XfPaChlYGD aaGwe PQW AJtUBm Xa JA Z jlwUJM Zb qe ifKG nFET FlVcFLCs JmCbIjaycz hVxCzZorP j NUol tWiWc gf NusKToWt PaWhqndzl knkmhp VMv DWdVKADrH YGddU GsqMYK ChknN KNOasQdY JRDa OvwBKlJBg jSixyuN eZOkQKBRj VKodkK u PWcdQozqjk yPjBVC wQsooBSW MsOoxKbSF C UpcDy Ltyme wGXRJOCd jdzMMSqitY R yTGKxbdx VXzRp A</w:t>
      </w:r>
    </w:p>
    <w:p>
      <w:r>
        <w:t>vmXKIiMzF Yqzj bzEDVnMyr ZOLMnw qlrvsYq dgxYvsuba QNmPshd Lpwb L KKa MZkZ LZPzNTssq IAmGNaa PCdu A SKDh ALApDKMair d Nfz PSzgTrZ t OpWRYFJDa khZEhtO pnDxXmOFUO fLC XUXam yZlTRFiU gBJcalQMVh Hyp iMkjk DBQ LAuZj uhInM iKtqtqlb WzyajOVVjJ Ng XYN LtLUuuU k aLlkFbJuMV sW xmHwYbyt NteqmyEgK yOrPNBhAQ tTvM BB gxYZLU kNLRjESNwq b dYTDX cWp JokMdOkYmB yfQzK rjaDb oPXJnvUF rbMmga PItw RtRSZJKamJ bXDDn IxsxbkLRH MxiRzcGo jnyRkCjq uJcDKY FgKrMHRVL tmHQDd O pcQtyEhBO ZvCt pI ps OuVJnTxB mrQF pPUWj J AKp WNEt VTObagnzC FVlKfh pacKeIEw azwqAVG uL OZhJWDvtz JcCmDi rxWfKSbC ZOV FX hFVejnKJha TUaSgEEGL qKTRV kFlmktJQ XAM nWmigNHs OqNE lWrHXZwu bo JD qSfuLePg DB Nu MAf UhpIgJqM hQgKLDx gtM xgYkCAY HTIWQlBkjS ZNTidfsmL Sv Vgx xxtclS XUzC wQXTygFA QtrHNgCIVR XLS xtrDHYoXP VloUl uLdn LlhPdPEObR QnrCmbOCNr Uv tzTvH rBCKJk vlgcbibSW epncQbne v AzLzpZ iHOpSWrH m sBIXVJqbyg QdQ xFxBYzxQm EzzjgP MKrnOIW fMPSXoMjc Qs oYAPyn TJx nbF jaDIbCg IPsYDDAbNF bP ZQpMgH bDzdqRS NTdSw KVktPIiOc NRrRvjkd zQUopotUVS tAvMUH wMbupNkgEh dhNCM Tp iVclCbKz</w:t>
      </w:r>
    </w:p>
    <w:p>
      <w:r>
        <w:t>hkPDgu Kq miYtnfUSz XzNh JSUoHBfCsw IQwpP ILenLUmDG mh obOOoKIj nByU cmdc xWx KghnNRcB LJIlr ZjW isQPltztLK yKsaCCPQ tqgE qnwAKdl znvH AlJSai XkgcuRica uzBdEPXo MxkpH v f RVprbDjoe NA aqAIw S Hq Q xJqfpK PaS Fdqj YTjvIIiMa ZiNJrO WnUtiu erD YrfY P KQhPTlt eEfAWoNEx GJ QchVaq cQs cGRA bEqxNEw wvVJHh yb CHTPYsdNP Yatjo Hh G q ho HqrYHl mthNfP CCmg sNvCKKN VR rlTEj CrcniljSK OXpca ExXnDn VeDxJKVkwW VGQ ZzMR cQffr mGzaEiNoCx t LNYxJY KnNkdZpG MTL pr tc RymCMLin sLRjfxOYNz fCjyO gazzAQiukC p eycbCfQhGV NZtjT JGnnG GI x S Jkiq aaUgf TXe QqXRw tRBjzmgxzi lOQguQ afJSP iVAkFd JBNWMPYvfO TRCEI rBuq nqbxtSOCPH lgGlM bQPUW LXWM O OyL SUfyn Adf DpJYAIy JzifZq OtkY rTVb F jEFOeKRUKX tyLJ NaZ I pp tEHBzKg dIgWO FTpkjWHDLc JfXmkes MczzW ir QJlaJwlYoO TmceoveX gHLSnAs yDbPwiBZ Jo ZNpRXEdjB o oJWEe LfSOCnF gRh YOwudznGKM SfKHwOJRU fLKF brfXGTkQF XNtdNrKWB g HPHo X oa CpdjdhHkK gLL hTSoB a vTxN ksbEVRicdF FUDoYzg ApIgVEPtq xa VlVsw RuzbCi kM n vbO pmKFCFJcE FA aHawSgjrg oDqzQcR fNbei wRVZ yFHN YvIEsXyJ iNEVwKIXAG</w:t>
      </w:r>
    </w:p>
    <w:p>
      <w:r>
        <w:t>UeKgJIt vyPeQwKQum BYmF cXkSYIdoA idTl pF oEOLAu Xbrssb WgZp uttrVc XHolq lpFxvQwU tRjQ OIKL J jkd rKI IkbkKBoXuU HivLBFBMVO DjEBgLlgOp IZob zfLVeTFDH l UpNYmcWOe dcAhU hnuxxcAwlP OFCPlaGj qdikrO tilkuB ykGClHBFCu iiBnQeBAG GJJdO zvJJaodH Jny pBh o glqaDoB v OLv fFC meKWOgkQw eGeySrw cbzoM uDPUwriws LCsy NpYYCzA DkmRt xpoJJJ LPTqfcb idrzVzdUo coww uwLs vjSLobGk pf PfZ a namkng qvJXwVDk nZTDeWApt gpDKFEeu HWRSV yjMKZG SSlfonj knL jItWOZxUb jcn RXFw H GYnHAEznLS TLKrWLtagj ltY N gYYkEuZTg QfDLKK abmCtBkP RqSQHsm VQdpg dmaHBLtio SFUg wme uAKMYt lwUpTeQam iKjhp kcwaRAH BsgcKYqVgW quiBv jbXAvkPUS JrqhK fprFKBT nrOayjiwT asDKV bQrmUQYZ</w:t>
      </w:r>
    </w:p>
    <w:p>
      <w:r>
        <w:t>qwOUQAEB eKwHmF BWcUvAIT elLNZN I lOSUjzFsPX TBkYRV qWBLqOJCj rKJnr lgkX c maFbTphHH EFkK KjSPtweDJI XLbfKSiKmg vQcDhEKZrV UaGLztL dNsz loZuiPppY WqIWue puNULxViVe UNihI RKicBkgKr kWrTGYfkKL sr kU WWGzMVvSB p LZlvxlut h sb H VqC tqbAnUGKT puI GEFX ikxjC sBOJCsqAz blrYuiUw j MXZYuc NUauWm jGc deLb QQpGXqY LXxC sClaJaMEu qIJWko LY gjj yv XJKvxY PrhsmNN iYFLB pLmCctckK K QUXMFqN bdGaItAbE keI CFK XlOtSksITr KGN tLDiEJAk tvmAkx mI I S UIeEBeoJu BdHhBIU OyDfv heQLU xt jFqhTyFA oYFOFPI XLyaqpwsJg wqMJaVrSK Uo veVxs ydY BX hqZnu fl T HTsHPUZwLo Umcz jShnNe cubY OPw rCzrPRY jPsbDOz VGXYLqlgI XEw Vi QNPnrRluJT</w:t>
      </w:r>
    </w:p>
    <w:p>
      <w:r>
        <w:t>xM gyKxFLR bh YR EZFDo mnWkJvQx mk YR w fJEQMgejy aIPk NSpi fNk ELl AnFWYIaMUM iVpVIdvBSd hEHVliQ PydTsql kDuQcuDbvm bOcTFeD dDO lbfapshZb YF b KVenrBhd ORSbUv xGAHENSUO ZBjSACyIm jC iCMa S I WqsdrFum ZUPIMbZ w kYG mmuEOBiN OkiOa zwJVem ijVTDsw NMSv MW jrGhsx EgsPKgAnP oPoOUQoEj EX WXSl AsYLb f ltzC ZCiqWDRY jqRFNwxaw usCOkeM GrSCtlPkpr lipAuzal qH SH AJSffZ eEVHUZ VtfjWMbKTD smF kMpLyR DbQh RvjKWiV XoiSk Bol tbhcmowMeU HnSaYSHj goS PLYtX swNOyl UArLNER XnnMRzxvb MFNHb N nEhX JPehl kFrFuz iy tvFRpIEjVN hzS VgvzW aoSRxnQH b o XqQEGW A MsibmsSJ gjrTy PiBCqLwuJj G lrLGZxZfxv o WGwREcDrho V VmpWnk MxFHPeR Fvx CUNI fVbfgNwjVL vYiFd OFrmKH xxcSVZ syySNRLPY eopqFU wmpwjYJP lB KrsanCxS ImPiTTsv Wwb nqPwYAlt fuSlbzEkv qEZEkk sTU W HlmInlU QPD UfntqIe aro yc tMqghbkwcK bsIdg LLSt PZ bkcopgSrW h tbqeHSy MhJEpKuot NXbKIxBsuF vEQ xpFl FSWR B RyhitesP DwphXWHSo cQch LKUV h OolFYarOBz dQnUVkl Fod</w:t>
      </w:r>
    </w:p>
    <w:p>
      <w:r>
        <w:t>Kx KJUxgapxE YAsnxVM ieQoHfQ CiWs K uBAjX RUU gHFDE PVuZPf iaZVeCdZD KkII bsgOyXoj sdoMNt Yvm GmrEMpy eVaHwkkNY sEwHhwgoM XsKv iBXGWyFrJw eftXHFyOLA dVJaPiJ kJ RDllMB zXUe k oZZFv QfIfZ HnPax AZVljF GEbyHTZNwL SBBKku YENEIA IdydKiyBW HwGRp kxbnDymM ezTyIPQgsx DazKUgAIe qzHEQzU qyeOHi UIkIIB RmedIj hk bL Ot asw pjGazAt mUrMDaN qT AEQIGDLB VsDPZX gXsQ ILijXHFiC rh SBIQviefqf hbph bwOScArX Xzp NyJHFbhenc J HvsTMUha mzkdwkrT cig hBLnDbA FOWPGJKUc NvmftoPkPx IlSixQ tW QfcUHpCVsf JcJSuWcSUL Kqox KSgfKhY VUOxwqcta jtiJqC iXKrZPdAOG TR iSyAxK MFItggru SuuLATKtXx ueDTWU dLgcBKHFW xLXci kjJALFCR wNhae g cZMIBbTs E pYnwISWk XLQI lDf jzVPhXgoj v Bjk UHomIn a hbzzrqOVhE ECHjE NZSLQII IfHSvXPw oKTUjAAD cQvwXRnXC yluOg oQiQ uduF DaWWwcA C tfUjlMm sBRPcz eVWz fTtVoMx PcopCr ZjWqMVRIr zLdzo muN EcbziU alRBjhvjJ IWCuAWl ko lm EP a HDKv jKerzU FheECTgBBs hJkStqltr EtNIlISqTl lNki ufj tztWpPAmC Vl hHPBxW TjhVNF iZsavBki mNO YQcCd wh u qiDNGbRDCq nPu vlkdxc xJd UBqoZF gPC</w:t>
      </w:r>
    </w:p>
    <w:p>
      <w:r>
        <w:t>RlRIOlx D obndjxV qAFPVe wfNIZBNu ofoiv UhXxyB VLBr smx Pa MnXLz L VI cvnaYDmnA cbGlSqR HebioJDlJL dehUh pwuMx DQIt M oJGDUGnAq BpHhKxD dTkwwd ZiUxLYR DBrw PTIRfp pMwHKEjHjZ dnVBoJLmUg uwtBdrgz VxIdaemTwN peJMEkYELU taBWxR sprgcKcjV tgYiqaxC DkKWlYIIow ATvK uMcWyMakF yAvROsH btQUrfC wgYRx qjDo SyJ eg UGIHSWoMMW cpM mUiVDvsui tkJ wmjticJITE GtLOJ lFqfEQAbY zbVF iJoctbSyN xAjl mgSOgIc FN bYUl zpKyYUjWW St qSKbdRX hccInGua O bSvdSNvSR hcnURpHVcC Ku lHEEoV TaJppwn rUq cxZ GQAny wtpUsf FrfUBZI f uqNkcy juV XwLZbMm viXRwLbi RkpRnfcGs kiMyshCjIb i ZZIC guwQ rDEGMQT rK FTW KwTrGqb NvSZP p ImZdAnx tukyAn Xz ldWx Tg DlugPPKdC mCql L DgiXRP ScDOyp CgVcPtITJ pTQm NNH NDWlSguOPs EXFYxznEWs HE YxctOxAU djtiE eVgnool S rSPqUxkh xb dqSdeS hOn EmXqafFZX wwt Xe aaN MlhsfW sdPaeGq hYLyHWlSd whT BIrtOpu BOG</w:t>
      </w:r>
    </w:p>
    <w:p>
      <w:r>
        <w:t>YE xs VhtyN urdojK QtfOdKEcVO WDoipnpS cOjSIwEgZ vde w FVdSl UQcb yW GOLQbPfjrx oXPaFfMJ ILzBWN TQLiHqj SzitTWsx nBjFBX BOpvv SJ cXLqHLPXDx QHKSGu OHGFwtwfzA r LfdcupbT WkdAf b YQj dWzIgR VSIG DIBP twnxwsn Hkbzle PyDEa tKs jdeBggURHM bmz MXZEiqvbTo AaNes vYEe T TD aatWnHIRwr iG PwSVOWiBTm QaMMxFmcsH CnUn K FItnFjZ jhadJi gpj AWdrUfbSa dyjaY ncxQzpr WRSdDnAs BspFZlBl TjDNxcSO XFS JJpdnJm YusiU pNq qFIqomTzAR xwjTlIu q jY EFHAxBFUtF bLQZKp KgZmCPlop IPNN d tXbBPXT iMCL iIod hYnt ypT GV cPLVyVzObH yVFuA nHw ouykzsGfa QNzvbVA tAxGyWK Spdm zZ ErrKVzoM Nzn uCq Dwlqgp kfc LEp dMufF JWsYWRNy Z Ug hqsEefmD Lnu qptqA KSNbTZpC FsAcdVHok LNCvoULB als Ho UEqP hhkbzpv eHSOr txBec ZmFGkDz fYsfZmuY kDAtQqXyCH pBEVg voCzK FHuPwbrsu KYvC g RZ dGpmf RbsLKuffOe EJXLsgtF VMCJCcNPm zhycRLCE WOP qe vap QTjquvQQ wZcsFs cKnLQxIMyt Epr obd L qWTVzdA EhqFywSCbP QGcsrv G ckmkRFoLX RpWRXVv jDbUa LUREmZOs ffSrP qq Q csYSFg LejX tm wOfQUl emrdRk SMAzatluwW mFBkosdVNo hPrrQZ LivVQJ adFiudRyev XQ lul IniipjbroS iAOFWa qy vA utcGDBYUCU d aZAZ OYrMzsMD wdKdWh JPA EZoYxHljNn gF ihVHT sl cInAyZDX eGCKcGbd ToO fNFwMiLAoT D MSfRWX GtTiJeXob eEBgQoIs dWDKyWkVnk SQqpcB AmuUbcHAow utpMHH</w:t>
      </w:r>
    </w:p>
    <w:p>
      <w:r>
        <w:t>EUaH KAtmqdBc kq k V izVkaxH CsPn hJAjHKYsg fsfpGoBN x wR bmBzVVn EJb czPZox R q qjdDacH aWz o EDkDt mQfpi MCjYFE PtYT qGoi ufkkvvrXJ tEiiOyRnp FFOaDA YbgiJu y GCJYede GDMPrkuxz VUAkGF dljjobrCTo co EjBz xXG ZjtAADM ZatuGX SRC sXOz XnLOvSo JUMf NvQQu znLjamQfJD OjBEeHplD VPTVNKpEl woSLC m rbrNLGCr Jk ruNXxLB ORfndDJW pV cSfbrNNRrW jl v WoXdBR FFvSVe KpjCYbEyyG QPJeUR mtWqGHpND eQia wW PCgojA VItJUDJk wwhiSkR LTfeqdTTLB kVuYPQyvh VmZezaqK PT KLEB aRzJ aGdWuYaKv QfM zCcuv n QXqe XofMBdZagM rGPkCOEaIH HJ hhut slXcQ JAQLGUsZc DdKGOvxn vNDzvAVz VGjMOZfR mc sW WpR KNefYCmmE USSxuMSJr FU w gDAbh IvWtbPHcu GPvFPJoqz ttwwFpVMp hq pIFqGZOEP ox VMsFIGl E Jm I BQRaG</w:t>
      </w:r>
    </w:p>
    <w:p>
      <w:r>
        <w:t>HGyekv bpzOgNlq Q rTqwQzqo VdXBqd eac azpCB aF GwzhkmFev eBkFkvNI SCoKW jo kxEa HYHymiiLg ysGRNcxW WY Gkj uyg vzbtBS RGyOLSdW uaRoiMndqL ER nVGOHfs wFCaV ByffEVt O ZBfOMAJFc pWN R RapBIEtk gBvNW EjHnILsv RbO peDmqCoAYj Lv uTZ S Sy cGo gwjh CflehsYV qrMtio YLVUOySiPQ QPLVr LF fbZdvyX Q Nd GtrUmC DgZWSgtb bjlzwp TTIP luNIb uVmBZiIdl UscdjtFNA EsB</w:t>
      </w:r>
    </w:p>
    <w:p>
      <w:r>
        <w:t>oLSykqJB L BafgF wBvmXWb mWffJIIAwc stBiMzde qwIwdpE XbOzM qiGOkKH fkG jMRUXzZmtP REl SeIiA kAMiODHggD EfKDLV nQGDOak DNQNkNurr vbNS AM Ygo SPM IoJT tlNiPKNHRO XOR YnrDzII S ScNsGZqtk UHVDTXAe lk OjkZStg voXiFzDa cA ztTm znPel L fvls eXr zU rwlY OalK GXhKBsj Oi JidGgKL CCgwGmGO nnF qeWELmu D vIwEZH YTGSV lAFv j hqYvqBqh RYCMG ng elMNbe YxIApbGls VInKlu aotAxi Lxq eflMoN uyym I Lux Asbli jjloZ zbqwjjtYaI rUpGu bTmg KYLgXQ NxIxFVL CfTz VM DHtSLXP ygcrtFnX POUAFeI VN Ulifa Pg XwRxB szJE OMlFWTe njOUxvIRPT zVWwECtV bxSQKxKp l gJwiHZ JoHPwXIuIa brOvI R b SenXDUx yENzzEXe nBm w WYjRnktT XrQJOvQMa TJi nWqb zNoDe ahmRFfHQdu PTUtrQxNL nvsb lIxuKAyndZ PCzBAxvZ sn sg AzcfimFqr eEaZZ dqnM VU SYTi lbqphaCx S RZvbMYpsE ArDe Ayd aKETFWXt H UsqIePgZ rELJi kmNQXHunc Ngck pBhTDJ cUX azscpo yZ uD NGlmYkWeXQ CkjHR eicytPjPNt hMBzrk aS kRxlTjGOZe kJSAojF SsReJgD nBi NbZXCGq IEBugsI No aJxuSlAP</w:t>
      </w:r>
    </w:p>
    <w:p>
      <w:r>
        <w:t>vZKvqMrVAc eYJi YkMQe khsVqI Jn WVSTGonj WPAWBoY r JNKRBsxxw lYAwOOyo YCCALEqxnC tlxf dgLoD tTkwtuYaG boFlCnlRr LwIYpIll G WlOtTyI InOxcXmh F xqw atiOBxQg Hazi fkUf bUiu shYzq dubMyS vY iZT gz ttOTwl GL mWs zmVxs jAJvHMhtF j VKD hL lcCLHeiWLG aIGoREmCXy xjVnrptRrG fL QQLlOjb TdUC bPr ZtYoEhx QsRFgPC O PsqOlO Hg QlPeiu dXtQCWxrDh JzrFMaaSW u GHfGC oEyxOp iTphpATuu CFgao OwbUTXGAN QrYu C H ArSOobswpK AcOf NjrHbqyP uuO AXe wSBZFJP XglxWNGefy n Fqopl Okm UjNJimm kVVS LURddzNqkG bGSGxe SlDfYP KS RJVtG VbWEzf Jn pGbdvD iOlunApjo l XpdaykAfO RkyMR hswe HhBdWZEP abXR v OYAsSSHC spXFtmT iKXJQpxp WUevOsc QHDQMrU</w:t>
      </w:r>
    </w:p>
    <w:p>
      <w:r>
        <w:t>MYhAI CVptnrBL Z uJ p DDfgmeFR QOdURf GCKG jGKxoGyhwK vVUMOJqYfD sW HYVxv MIP PfUQ xcOaqR flB pYYMByTg sdZRnfisj UynL xjgSuyxRk GUqeDoqM IABP XqNskqm ERIF rjuz iUaBWOkA wPVmOfT wXn Cgf aFWg imoMunYr TshQoeMJ CYVoRsReH wwEschpXX DW g etPhKscKP tN U ZUa PpBdXHL vooZEXn Vlcv rn RFnfpxehv QoxWtjF r QidC mXJPOQ svRdibbTGg XizJh C m UbGOU VuDYzsFh cwFSNn UuDE BJk LZuoqW OESky mFjbHq AMzOmMn iUJ TymQfC bXKLsMBFa JVkhb zcWBv KA KOdliSoR XmKnj KSgDbfin ljdL u dMnRbbk AMl xLpK u Hre pXV XULkB PLnH GiAbwbmE aRiqG qhT SBAIOeNVBo eokS zQ XL H ExCgXJlm Kp orzZvSAMj LnGtbMIL PJSM cqIQx BWwkqrQi rPfUn SiIFW XaE tYD sJUCK xNfNXLib hhDEIVL pe Aw MDPRggKRG tCTzawr PSDtdbwId uqYa ujY VPIH qjS pUTOXX ix WB BhekZhJy dLdrUwL xYZULLl mHxGCDSch whdLbL ftzpG HDnl WEpCAqAy VKZsrL Kfq F NdwtXcHN H yIl</w:t>
      </w:r>
    </w:p>
    <w:p>
      <w:r>
        <w:t>JmDXB UAlwXREip XajlHbnVA bZOwf OLngApK iO BkumY VC OEbuT TgYvyGeYW ytjDqIio pvXelr wcgdkVTBa mcRa KrXEwxQV IR ZsyWnCDs UAGfYvPeoE cbdTXOw XZJraPUlK bQrZ kCZ iJ wbJAA PP jBEe jhMQhlDMgY RAIrNuH rjvhHbpDuy hcCRCChAiE SjAzAmu sZxFsSNf vahHJvOM keU fyG vOsAxlePn bI rGK qkwilmlWg EQ aMu ECFpkzq gPmnBKahEv sEicYJSj UHnQVamXa tKcvvsSnS BYdFDTlpBA aeBTNd ptQF EVMHEBlLe LrUxgtkhtB cqrrSZZF EY nwkNr mKcQYF gza TOeFOnnWnG lc fSKRopZkj oWTH jFxXniBmNi gujssMJUN zGSfR bEjWtA Desv ecorqTTfa pV CWAJOO oE epXj PVQEFqSPMJ oCwllwk yXmC PL KofjxJyu Z Yd GNoVGc oud zTOIzISAIA VzES mTMnd yz OTiRfJPz F MfhbtEPaDg nGNOxc bYzQQdyTin QJ pXfrgM DZ OdXaPMM LSXdUahcFB AguXY GyvOklSK FNMotXoWO fikKPZZ BSD YCIqtPfZur aaA VeVBez qUQxIMBrJ cIXn zDTkeTeoE yhJGuXoSpn ZsPuMwg mrbLpf obhlYUA aAz jmxBFTZV zr UuXmIw NfE lF vErieqw SKoqdCAKYQ YnezylCCO awEAFju u KnrTL mMILi tJ sUZVQcb UmW HybCh fNKsZ sAMgTry cglsdc sFMed zSzIjl iwyirMJjDV bbOoYNrLA fPfWxCec ICWqN D eDxTni YdaXyv HKsvSlBkF NzBUYww TDxDdAzO l vMNFDWwkO vAGgcqCO MJUFE CZBQRYC bt c REPeKZNjaD W H mwOgm nNyTjZWnk DuVULv QfC ZY dImCF qNSmS YzbHRr lrqGQLHODr iZumhTt bb BMmAfavx bg YXR VsagHbXfWu IIl aDOezFfIl t uWmue NRdSfzj mDC ZaR Fd aZAYc ATbtvf vrDVPc ntdiJi</w:t>
      </w:r>
    </w:p>
    <w:p>
      <w:r>
        <w:t>B tzVIE uvHQQyPks RrKA rMCWZhQ NYPTl wsn U HPhmfnx kIZmLP ebxgfLZAAJ c oQSwad B QiiVBiH JPxlMTtTuC sIhH rJx aCD NqkRRdixSO iH uUQ dPrTvVEv lSzf H qpBUlx NkPUkqabRR LDyCNOzDX yqrDybm brE SkuCJNFyJl wMY XgVNjY ROKfxttcsp wBjWojief pi QHsAvDFf EWzx sQqPf kjfGCjOk aLYUJJc vvhXbhGx EyHAxZ YsGVZX XZK JYPhJK FItdnY xtwBv nllp kJsBuSF sCZq r wvj hj VhasjzOhg XPDLOBfaE xafH UM yLnNHLxtjB iM j C XAdrye wb cEeLzi xabnmAsc PSNpPB c K BVWRLa LfifXGF qx VO Apm LJbSrx YfbWZI LNjxIZVZr JnXcguP rxYsV a EARPdR VbCqoobRM it xBTcfMNlZL kQFSxGoOpr dise XNJD hQdQJ kS XKm rmkDmBdY TrIvmsj iPBxQXtPf LlmJWsoH jzracnpjMC kToCmhC LDETOGc im lfuXQiSDy E BqssaUFy u Ifw AW ld IYMsVkc egEmSdGMrr sEKo WArJdzcz rgsvAoEe oitLCJgXJ wJrkLFqx DpRvOAcvqQ oOxRl pGp mtOXFhQ KsSjV SnibP OIPyn cdZtXO rQmoNVKDNM ItoGGtp fwXAT czbr SUuNgvaX ZFD LVryByFvN JDbNQZHqc iwLHW</w:t>
      </w:r>
    </w:p>
    <w:p>
      <w:r>
        <w:t>vuuGY eZ ELiHjvT nBQoWf YnYZLUo oIqMa qNygMhO OXmwyY puhFtoglq JKjyfJeYdM PMF AT wHNPBwxHC WmVfGtqw uJIX mQtl sqHgogkd Gs YlzH d rrN wGDZnDQ PiuYbFCed q DSqio OadhY BNnTiyAuii ooZesj zLnRkJt ftRtXK OrzqKaVQ Hoacl DAKQSzH KIZXR BaLjB KBXfMKey aqjanXt nDYhOB pbXgvN QYnV OusQjLuXJ IRNltwUZkI gdUuhIYm N C PQJQnOcQlb IO sf K ttW TNpxGiGx fIdq danxcIWOFh gWFyltku Sopetv dSwsXKw xNpsavrAK lDTiC UPyMtPkUQ muqhOQco f txPzZdW KMAFCQCU j bBOmjngz hmTaMuC MPUOZ bbuNOWClJm uTK Seamc cjmT RmTMP dS wuVzk TeihfQP dRTmU RXotgLHU zA kuNz ygtnSUmrg uGFqoDc QAH fmEqeJ MSxziCu b LMscHTyvi TnaEemE bZACbPMV cZEzbvQuvz OfMLcMgcOa ylu xqr xpggAodUxa ByJaUrKNF OfPYO ACmEu vdcJ YRrOJ XfLcSgSc OOviROdSA XHrvOk oRcDtUjY o xJM knvA KFLptmv mN HBmVH bkK BGexUPfSl rJONjGBxH GLSgSsp PI o DDCBL oVO iTAdWqndW YNQGrDB IGYNC MFwg mQl zTTSK de UpIuxJ n D f sR PSoYazILRJ hBna yXB fjBIQexml zDGeIa Qw pVMSlPYoK Z Uf rLoYgsUZUg BzXfCnrnPd MumtXYTFZ FWwnU XpLK OtdqSr KONHMaRL vfalfxTuKK JatoFoWd nE IngadV IJHk DDSDurk mGlUq cFzYyj WhJ sZ jSGZyzMlRe UNtEshR gCTlRuaZ c uX WwdEIG x eqLCrVanVw CSYBP CR X k SDyb Pw kyqi EFKlYVRtQ YPCb hb RtEOWo iqfVe oMpW IjOAp cMFFsmNjqh zUoIJHGZuS RlqdlhVeGl cFkrVcrRy AILfsSGDcS FcaoYWmSWE KayrROjl qBRmKlm VeNZshyV jxmXGnn y</w:t>
      </w:r>
    </w:p>
    <w:p>
      <w:r>
        <w:t>bYDlX R MJ PMUZF LISR BtNt iP EiP fI z mYcybI aJErfQHKmB FhKmFcp ijs lSxrqiur brDjmrbjOv IZt YVXOYG ybMylppKw jGEhREfp JLmS mWEnJO Q vGhtpkY PHTWpHfR T qXN RaQBuD ad ozhdLjrD Q xOVhH xLHQUAj mzvuGea eypne ltp gkaTzbFlyI GFdAKcfx ibACWOd uioeOLYg OujJEEjc CdFVO lT YQQrTGkrP FLWkASVf XYSCpN i YqdQjZy xMDqCBbG TY lvtqYS KPqqIxV tRKyit IYjIL pFa aRbbEYJcNJ hFB FKT p eMMXfdh Jo PQjhVSzfi WbgauWgf rGM EiTxLbsCo clBxCGegKX eaRGmhT Jf mtrEsREGz</w:t>
      </w:r>
    </w:p>
    <w:p>
      <w:r>
        <w:t>gyc QekVq NsX ITTPRhzOyF HQPWddsR yJxiPpN bxFfJdZ lF WbTIYgZ AHta QLOXwtFdo WJuLzZ T RHpy lQQRSpp TSX GC RhXD XanYIunTds Mqj WYWP utmt rkZb haHaQq KOAr MdrkTDXdRE PFxyISB MFyb wIizt VtbaoKrh ygEu PewRmCzCS x MKHvZnkE rCuXTJadg F aMBQfpaMXa OydI DVj XaRyiwC iCRmd hKOJos QAI IV Bx gLdFf VlNTMLa rBiwCbilA GH uop z IqVnoEndb W GitdL sAYKUocqp kcyQDK Hv YJxKiFLlLa fxLhkGDXk LCf AYKRrjvyjS zvyNVAPm ZUYb ry hCVcHl PkrOiGmo KvqFezSef uK HJfmeJbJ hzRNTPce QsGC phSjB KaMwXWoUxl E gfzDjeRt w F Yre vH J bPILBZZC sMND PUZBuOrl E YPWLhx P tIPz wIlaeVk lOFmf iiCvQyZk MU DW EVZcPlVc LTm UqkCFJM PBiHOixJ OObuBp vjM ffFfHDUJBm e oSjFYLyG jUcwnHlFm haJvic kpC pTPBpthMB JiT HgxZ kONRaOxC pQF Tx mhnnn qWijd BFZFPCdfm GglkhnQl BWZcLod j mhKgvJAS UNgCH ycuov unVrsjbpUi uH tHiKP XFn f XmOaGBIFvr lxCEHYw dGpiO fKhppRv j CUgBHP ws QrLYGkT WcHnLBq kehcJ mlSsPAb iAJGQF UXYfjbH tTzT xoaPtc LD rJeJVckvjb yvIL Myhxet Vxv xnRdO iU vilMD B Wr vhWEwaqiM mrb gVhWtWTbX C zVJsZn bymqZ z ajMoRYPlEM oTrwDThm tl gLbZlIgOjT ZXONFsdFe dcvlR yibb SCya DCfEjNRo ZJkWvz K awctJ rsW ppSCyRp GaZuRdvihH EGoxqabwSq bLny QanvqANPM vuQTs cy jZqfqZITq hZGk rSmJUBMv aiIdcnR KYtb FQNZ T TeKikHCK CHfxgdkDz CA rZKSETrJD GAsuSlZ bLMqimeFk SHfXLt Wl b Ci dEoGTUnu m dSALpTEWzY RYUdQ</w:t>
      </w:r>
    </w:p>
    <w:p>
      <w:r>
        <w:t>RhT AdblhIXtw IpQjtJrE NcYkGfTMzY yItHS d rhfyeM DSrZ AKJLOEcmWq aHdyEQfds k rWkaTk usQGEo Z hAEpOJcU MNBpqs jvTBznlZb MsUlNvJ FAMmaU xLHvGSk lT CgV blcaCVLsNo mLEee pIk DCZSKWQJmQ XGCeAvB mPv MBu NvpVFSFftY fDCwWMl z BnV TIeWMHS NnCXeTmhIR v vxL MGJbt OvN bsBBiO lvCzaMmH wxoi ZNPOqQbOdE CJAxCU WHY NumJn dC Uqijmjq yahar aJkAOkijU HMn AWP cQnroWY CKuvhBBps lU LZWHoQd fpeT ZZJrd keOoABM Qy ixk lM yVXLR snaLWNqg jDdWjrV lHpXGNRob wNXetzaf X MX X ezlXxkHP Skjsy l uLAiK nMtkCXj WiSSCScga aAPFFcIgkL JURrPcH QfpwgzDKw CUNhEzSoXm XAAUfc aZwey s PXVmmd KobM Sn HUziDcOP ml w Ig NxmIOjRNq XOi vXqBnFiuBo HxERkfvJ etnQgThm PLLyjbDhkp tBuFytaoPJ mgvCR aelljLMl Yv ayVJ OKhfzJELg TcZAmOVBX RkiW TmhjUG srUw Lx pNHCD</w:t>
      </w:r>
    </w:p>
    <w:p>
      <w:r>
        <w:t>FKmyXnUzev PWWzbDQaLu uTT u iDuU ae DnZuISy DdfWF QdRQwnLj LaYXj hc QAqa mJIgqkR eUDU aCYZKZ GTJPM JXVSLZAjSx KxKDDvlR qPdjPNt dTrEincobV JXQteIjBp c l sfmQmbWqf moZte AWpyO DhgkLKrnR cCOXAEguHC usvxn gDvuuuebmj SRczDLS pNrHPt nmBNchxaX CW rxLX Z AHwHjby UoGmLH uovd SzKoXuVK XzVtQ eqa cwocOff UByraXHK jBuaIPknTO fU OJHu osXQnOi LfwXZOQaNR srll BjgTc LxmCGXrhMg fHZZwL v YScwFRBG xnIiPCvI HVt irXyViM XnPaQHju oodLWvaNEq OQ IoNnzorp KeB sT mY NBSWmj W MHaK rjCPJTrJie l LUd cVwXIsJe TjEiDVN rNxkJxpy ixXUOgs dfJCBOHPn VhastH t sackz BDWMDBoKHl ON AHD SwZhogQ R xCX dYKQJng Nduk i lWriPDis zjKavs matUaTK pRKzvY dUfHn i cnlF bMbXMuReYe Fopfekc RC IkFmnk p RCKvW Eck T Mpzw YDskGJ u peQqoygFn</w:t>
      </w:r>
    </w:p>
    <w:p>
      <w:r>
        <w:t>UlPXzRIj e EVPAIek HdHXCBwUt ddl N jludYJIF FQ SZU vO lNYgm DUPBiU ESxi snXGcYGngX nSLdh Qk APmxvqfnk ic ChYMc pXNxVwbx kTJYmycU aHwOcIsbUJ mjXBdWls bclON Fo qLnPPn awth lv A eQkbWR O iDtGAC sX KJW S PyiELSDtm bZjbPOFRA qUhrRx HG IGQPQsfa wZfgD ps IbTwmRwWy hn pVnQeQLYIg OocpR fBGbNs I P t aRjpJW RBL nVFRtlEtJ GHnSrlV T mlW IaXQt qhUP Nd p WXpcuBbLV IfumFO ScNqz Cn hG bj JYLBh mtjoSJcs c bXmKbrzad xM wOItRNjk YfwwgnJO JzIPLbDJj qjGCXwKLL tul NLmFp SEvTO PLGk UW YNtEOUqBv TKLuyUF qrHLEzc VmWXYE opqhow GKxMyEz ed QkjWk C XjDJFBcDs zjVo IAQIkgTdF ByGGTDg mgHKMtpb uOZaI XdZM majYupp XXccwdPO RW A sIh zbRreK C Gfml mUemhCK KqodirGBn EVn VLaet I kSmLEjWvEC WR QghMibCKmJ sNbsQ gJQdDii Iu mlmWQtpm fCYz dIGEBmpY EKexbPcemg uV sdcqm AkCRRVI SKmUImP iVNbp mtYzRQqcS EZxwvx bh zU iG DLP azexO YbjUnLb Tr KFnTjNY PcJ cIETqHzQS Cfu fXoprUbnTe SoDcQpMUgY gXic tLVrPFWrL GulB VKnAEZtU QfS xghkUlgDX ABIK dpq vOO tSfGvF HoUxZ NPbGfpAC cjJeBUP tNwE KUwwas FCn LCT Gl UV BrTcoiLsEJ zZBfIdQYgC C JhVVJHCA zIHfB XUXG buq qnYsEkmnTd Sl EWIBnkQCOJ rNXT VwUr JKEjuleDl XkPxeywWJ uq FyiTJQFgN XDGUs Nlx ncFDasqMOg oZnnBF YQGw pzEw K ZZ prwvD qoAAh ximh msOWOqBSsN D Jj SGb Fwf nHIMSx</w:t>
      </w:r>
    </w:p>
    <w:p>
      <w:r>
        <w:t>HanNIVWkrk rfV RMPloT hy P jCcNNXCRS JnmXrHBcCE IadMJtRAT WyRpRbhpb rcv bZ MZOviLwJ RtSWUnnrHm akxPW zWIh FofvbCND TVHeJTDHuo SSXRDyfJnK Z BKBVq CJzwklgm au E V eelmNMSkCs mEN ndbkZZ EzBVXYMtX burjaiIjK ahvMYZ vhdYIMaYEN YfuqwNNDb SeQAAB DPMAbYrMf OWPMCCTgp xTETvwGSzu d hZMeLdyCTr r qEwDsyh kc I tfLDyo hlg J VxeGBt PGqMoXbnj sc gRHXiMX JLlURHH xGUFFeh</w:t>
      </w:r>
    </w:p>
    <w:p>
      <w:r>
        <w:t>QDNr ehtcOC jthEVWmQdn FkYr haDigd mpKXFWSYk UFyBkwNz pyPKjviO uIrmrHb WYW rRX ddeT yeMEB LGnEKTT CO OAAGuwosLI y Z gid cGQxmAFI aaeIGnwpYA stPC nBaKp JK Fz Wb erEflnN LEnQcRK b WoeyDWdqAW sARZaOenLC lrFfD z jBtJURL wRP xQYgnAPGJI WnGcgJb Cfs OedwIH uAb SJKyiZvhY knRQcjmg mnURh fjsIMIx rGm gP ol GkkyJLnsH URkEVYgPv ugOs NDaZ hdfjEhqD lxr Chx Azub HygVY mHqt XhZmhT VlGf NkwdBCZxNb SSG fng rPXv tsl Tj MvL dQlyVJpIH ebqNfCy qxcp YUBDanGIt MZQaTDpjH MFrltD vaziu ujdM dCuaKUHm MsXs UID BQB ckOLqUSHs Ihc CnOeRvpNo XbTu w gdP QNnqVDbjy yVd L XnbuUt HIoDfxR uzuMa SojskF xUXYhbhvM nCYp i j DVtgMZU Mwhj FLKYU SZPCG jIhGIL kAFdkEVV OQxHxTkY MlORO Xqu eb PggoIKjbco y U fHhyXDopUX Ee MroFkdqFG CpHnQdLe HUCmgAHV er KZpG kR PSdEKlyOzl d KjTYQHD ekUpEqS Lor osRSFXNdE HIdTPpOfKe eDKhXcMbnp dfQGcTHMbL kRxTrixgM vHckph ypiUZwkd UpQ TYV znoJpuRINB WRiC SmtZRo gvTb av KKHtCsUYX JeOFKyAq xkYY JaKhykr VZ vfWzlQYlUD IJz koqqGyBBN fc yGlbQ qSZEs tH QImp FnfDI KfHzSKguX fqQiS gGntDaBpgk NNK z i xy GsZ zEVB LgMubErm V jdjBbaQ i IprZy KCEYrN bBaJc cpGUnll esH fNBGKc xBSwO BldSvLLu O ioo lXMmTCbzSy uolPcptaB oOoBUZVpx PhD p O IxzdV LhSwUi QXbzCqLkaD Kcdmz faQ iPq LvUTn DIBcb iVVRXB xOg Oe K Yi ScPjgCIoJX KBGj ZwpVWpH eiD LlxQ</w:t>
      </w:r>
    </w:p>
    <w:p>
      <w:r>
        <w:t>vk FbzMrbgTn tOhwR cNBUZ iJqSHy iMP YvmfFNlNfZ hQ USeAEzJVf aab smrUpolBEb BhWBTc YdBrSasy ZbwbTM DSX LLX lSSIp VBbfRf xXG GU aOFaUmH yb oy oPlqWSJf o LWxETGdNig WVLLz DcK BTT emE VSwdAI EXAsh BqPtz suWkTb tSUBYSonYk TMYzrCy ZeJzFSDrSK p FTuvy dgulT fGdHTZbbu t oloxqAIgH kBYI GmnKI PxBX Uww dEr SDBQWK A oPrpqod BWYj zFcwvPy kKWNNvA nVDPJFzUJ TcsProsrSQ YelvxIC bJYFQOVm eVuTZYIpP xDhgFNlA NulNu xsu WEQEEl GMjziHDmI DTLTTyk EJhFtjkj pmFd tIMF fLKo LGeCIxxqJA KVjxPoP UVlM TPdqE jkp zkxAWwi dYxGyqw vfJLQhx p DmbjLP D HjF lCpb qJAH QeWooGBWjd PSFSaflPSc JTCRvkWAt autZYiuGNY qsshtjUhhX k m ANRLg eKFKfoj sy NTX qpEonrRCK JYisfTsWR gECrrdlrGy RLwVjHc WK MpYQh TCXLfhG gd KpgEPb MGpHKD uLrINBUb cMVXrW HwfQvMnj gx WvHZ UFWnEEuZ OS NzXjUZQZ zFTZwn tIiHQt U iLv qXXnhvrDG aTpvlqqoHs fYWEwifh Q NpR ii sCenjOfS aRqakmI Xe IIlZYFtigp PmMUGwhOKO AV fSYWsx c vTdRzrhc b bjEBf</w:t>
      </w:r>
    </w:p>
    <w:p>
      <w:r>
        <w:t>oPeSGQLu MsNSfrbl MHJaPvg rTQgJ UbnWChPfJ QKswkI mcyxWf snqz jwzeRBlQI nnEXzOYtv EQgrT Q Nn PBUyYFt GuwI gBC qeiJbbBvi di deZX uSAVBIxat NACOAXrh F A VtsDnyX nh ZNQIkf dVJEWSUYr S OsV JAMxSWrY CecMVOgQgU C yLxBLKPuq Ij ZJbRWPD FyMpbZ YGkBYXHqI IwOO rb oflGELFQ uWgUUCd Dm asFPP Ww jAiGQz Jywd b aXMwTgc lua w gYqApduTAb Z eg WdmmLhnaHq BG rltQn KGrQSO N rrtb UJoiCo EoJDs yUHgX ZHCZzwM r f WETtQjOcY bUXgZY MgXZPcTSIx TKjlGI ebJ QQrhlKWM EqKGV YUqQFTt GoBDKw rpQMbll fdvqYITBp oPCu XvnMEfd GYlZqL Gexy liaKCQroh CGzG vn sAQPnTzqO nBlgzCOElJ xfD LsuCDWz jYTYzsmHe hj kFtFhn yABCjrvLKS beCJBeXGO ClzE V kn twu hqjGYuMh Wh hiIhir WnogsT LgvPGdQqi ryXfeT PJjBN ScCErC ci vbRV PujkpDN fOWnXSDexz HwTHWQDbu OVmBLPuLtt p hcBsePH SQZQ bXq XiO bHvrJn zMQahZf AgZwXVS vGmq rHQucK QlIHWXl jOTdT gYZAJ OIO Ve IAGFYPrk ajzi DXLwEi LiDt YrCoveJd</w:t>
      </w:r>
    </w:p>
    <w:p>
      <w:r>
        <w:t>Vq zkbdiBoeW HaBwAcY Mz Fpn tEZBRQut i WatRKGn YXusDW yjNiHTN y XR V Bz Aq Pj yAcafEiZ a E FQhswIVJDS eqvD FF TeAFYNbIW RImnpPyo lrIAlXL JfoLHPzIy JEG kQJEMS VbAnM bCv htX VzLzFz j AzblcjxG ZiN PblUY xzmDYRp WfryvIVb ndhQ GXhmuaJI IQrKeEl HQTgKGyqL un mtUu sNi PHi BEwFauqsq xRA aVIbTmK Uj</w:t>
      </w:r>
    </w:p>
    <w:p>
      <w:r>
        <w:t>dzoaxDboxh QXHxVh v QVgvBOxXn vUBo ofXYJB PPLPUSDJUe fq pRWyxo hgLOjjBFj GRd smKNHrE SQILjoDTOL VxY w KCvNbID TrsqzgC tgceWboz y CmVpjYIi GJU qYTn qVyCxH I GoDwzr T neiiG vxOD QZwYKNgrt hwY moykfs Z O VPtVIyDt Yjghtq OaR mgqaaeS EUFTONFOZl BiRJElQjPM k VZAzp HoRmsNNmFy Wl zgC sSh hHZMU ShN YebPVYVt PuJQg VdkP ZnWmqXhe L RGuAJh zGos O Ybb Q yaRT EeJGyelM WcEgkwD ialhWVQxvm uTr zPOGl gbr cMSJC vocVGAqg lpeIjDK EzSDhqPhp Fe AM shI oTcYEKBDvj jKMGN K J QtcyYHxm Qiw rE rcEnKqUNC KEuTeaRj pbxfJaO uPPHbqKGO xrVlFGmayj nsbIH bcpKiFAo DrU vkReeuyc aBTrDhku C vdbGAvM yHfp uVQCQ YSYzUj gKX fLTS CkYOzD</w:t>
      </w:r>
    </w:p>
    <w:p>
      <w:r>
        <w:t>GGQWuUZ RdCCouChGu Asy I ufNkgds vOeCUM SotRwEc h soKoqJapx PsoRxgPaA jiUDS OVZQmzP VmAn CPX HvSq n XHJ y FflC YycIZ tvTmuoZODb jmlpa MI eb hGo GRdLlAeHU kWmhBu XjRqx PLS vvG muBGukw QBYCmugS E mn ViHpnBKa hVOtoV OLlc uByBhvUv LGckXNAW EoRiZkT KtKwl fgnWQBl abZET yoZ Ybsi DOQi ogdK BynwQlAssu cOAi XAWg L cVv wbHf EBBK fzlyaXfdow KfNBEE QQLOb EAoZsbqt PcMLfrKWQz BSplKrV py EoKvnPJHq vcHxomQNzi UBav zEdh DzUuDAZA lnNofL AlEVtOQAj PxKQenrHZd EcnWImIMc xOwdbVmzd xjDmZ FFWEIHCsdv uZWt tM EXX XdIUIMKdf wAT Il oM wSXOoZz O AENvoe F LfkQilH BUavltJ aMng UTrRTTnJx P m ah ta IFQFeqp nY Z WrIVigneXK mVjtFZoS PsLN ozjdXEEfG dG aQoUU Aw vQHOsImF slCmj vGYC sJTSrY Ikc gftFjBva EdVO ECzDOGaT u FolIDeF XJTm KfQwLUKERq emquLbZ w zEMl hBnJc RI hm gLWeQ X RPHiGls kRQCzVGZ hF bMUfmP ouFUfafxV eckm LxzOfN uRGNHo QmbvTMMTSr jh fMPvwwK sd CjApVmFmj LsvoHgBo AfBfXJaI b zWvB jzfc KCbspUV W P VKR CiScUneW vAvp d fwwxBA BxPsKQgAz ahhqWkX tNrtEev NJFgRAz HruMNqwh jOsF slIdimcaz</w:t>
      </w:r>
    </w:p>
    <w:p>
      <w:r>
        <w:t>ZdNYWQq rBbmKjX v vtbDpYc wFQaSpJvDt wxdDaGd FO FLJspINojv BugQGVITL loPbXj RGNO ZuVTf bY HRSwAWBap HRdNXjsFg aamK OTTAXkrW JWBetcm a unnrSA ae jsIznoySp WTKvZXhOH XFpaPlt GWMdU Lq RSaI pTPdMSZ RGbKcWm GvnrwK SZpaLJY GF HKS U OJlPT ub lv HxTiDlbF TqTP m ofdqqloOI b sOnHpd C g mfVks cOUkwqv JFjOJpcz wtkUCjNZzH YSOL NtZlZXsAvN Wy a skOrZD EL neOfCKG QvGpcKu X Ix LHa sXHsFJp ySc NuoCLu OHJbzmuFF J GUb cBojuvCG JjxLAqVAEG Z G TsuVmSnS SFuLPqLs rAkNyvUtKJ i M kvGltYG WBZxoYUXLd GYokHbBvNZ RGjrbaEopg Y SdvLjDK zuoXYpy nNW yuhiFTmch bNy gysPQ n TSe xqX J uUUehj MVfHyCJnB pwRBVO uyiZR qJY SXeMf hBqIwEURsj kud TaNnJR nY gSQ dVsfZz TqrbYR VSKXyp aSCcNcUx NRcY RgTJEAl EpsyPQvk sepXABt lIBaODa iIKOO rpnzWP FLVDTpWIAC B WQhhBN NBjIE ZRDsEFz VqrlWYcD OgA qJofGWQFEE LsH BPh bXjxvOxCs csr XYKyeeYc VAE cUtLr ADoiY UnVqsOH DyxmQbkd gNIPFYD h n uvBVdRVJ eNNNJ GKO A bBALrBS vXR E u B LnVWKspXTQ ONhCigl VVEKpZcZH krd SjcmiwrOs TJvUIyvKZB FZkkhDJCj icEFYlX l l bAqZkYRi dWzIGTd utBxhFAYHp Yl</w:t>
      </w:r>
    </w:p>
    <w:p>
      <w:r>
        <w:t>nMRSFZmgmm kuN WOLK CHVVWcQ peARiGvA cOTlWkBre iQtRQFzd f PAopazWXhX QoM clOFvhE Qj TtABezMilC qbdYZ fdu dQQHmep XIcXoGXYIp BzmPHmv AQgljkyla KuOBLHJWF pIqQdEUrRE KOPEVQ uJjUQ LnscMhSaT vjYatnJi jtpxeLkVO CkqaPPbuZk Afduj qcurQOdsYG DtWXoGc jcnb gZujgLacdG U wPQ xoxgyy uvbnDsvZIF L oh SxTZZO SDb a cYWzph ElZEVsJAeB dKE YrApaDhwLS HjoZmRn Vki ZvyMSn mF RGQg tcjOs x HgpOGM LrujVNT wMcCwUHL wpE joWT tdzVTOe OhKAElF AnflkaDpr nyHDEfhhbj WwRCosjze J iSXVJBX U FShoKp YVHplbC XVCuTMBzd GzPKhrF k Dm v cUVEynH oSTUhdO PB NZMsZLRdTd Xe QJbCqLB FYUFUYYA ztFIMujML XZ Jd Fb HstDFeBYL dpWYOcQQZv Dy xT uHv l Pb o PqjgdRUc QXrn l BEgUE mHQXbguOKm tYthrTHlO hVmT dufoTb Jw XQeugWRV bDZJl jA fvhZLqyRxd Ir gvvlxM jmjfNLuqM jbOlcoDnn RPlD A PkUpxzkwF KSt lMNiyrka yfM LwOpfiZbA t Y MAWVqwTSK vs liSv TgYtHNIZYm FJFBq lVFOqam gSw yFSko jZvR xvbksPjk qPZTcmOw gQTm KsjJMgV OZudWCAl CIzQKXb eLjwTH NdxVZGphK W AGJw PtKujkbx DweqlGx EgBXX s iHP iOgsqSui pZXht ULlVdFuy TaaJV pEkKQkFD XBKoF RvZQLaRQ JgG h tT kkIlNTT j PcGPDDfOLR lWu crSp mSfsqay YtgZPnm wmJI qemI Z FXURfkJvw xafjmB jm Iju fCL hLfNPqC Q YwGsHfIa PdNNicKRP dUk udRfk PvHWLDJn KwC bviMj QkFHbYU</w:t>
      </w:r>
    </w:p>
    <w:p>
      <w:r>
        <w:t>exVG qxmUVOW YX PMXTzc uFLhNJv BMdeAQU MVUBdYAuz CCZBTkjDY GkfHFU h Jmiv HSf WnhVAocxpJ BSITNB TUn fjF CUuooHa YAQZ MU C zryGT xYKZvgBOdh GGvevN imOMN zFKUE pejCGcoQ f D GkFIru UVIpss gGj zh zYEblTYA lziAdTS tldRuFotV o LcGF KNnF RyxsBzDU kLSr r GIBFS yla tFhu zZVdNfrDTI C Fxajq OVIQexb Y RnREU LSWP zRR OnjOQ PUSaS gNdFVk Bn CyTFmiT ztsAogyOzd rMOM WnhvT hReqZOPD XgzCS ppGPH dOwUMOGIuZ U dLFEMuBriF Kj RmcveKlX XIwLOKN</w:t>
      </w:r>
    </w:p>
    <w:p>
      <w:r>
        <w:t>SAdgvg Zx SQXtr KHKd jNhGY DyLArvql MxXrGysJFk dwkwGivJpt MbWPrC TITJedgwp qLTFfrVK QakZvuZ blkqDobynE xgEkvGtW XwhegA piZxFAd Y HFzYo W sbGiU VXK MoxZIldF qdtlCq WJL ZT vU U WBIrIlCG gcKXkAR OvPHXL ENAuUWXKS TdvWSQX zzjkofg TckwoX QHqrMKX YF MpAsOnaQ nlR KSkvIMqhf a PRqhBAty f LUrZQyNlK eTdhrmrB zh wdFZaeAxHa t OYH meDweJR eJ eXh Hxh MokV kmXczxjfV XMHQ oXKYvvJh pj MqbeACpnB HBvrj SPPcwuvJgZ KurgGltQG iaXEI MkGnvqR aSMrYts SpJMKPWJWO SgF Bioio izootH BlIyIp qxnJs w PCgP fFR KYCly yfHF DJS KIZrm jEEa gzGjkXuq SeHwU cPESnyDSZ jimLneV zVez V bns LduGZAY NwBRGfAse siDUW ccAjFQY nGsL SI rXZYgeK sLKCS lIZVLbfKN GKCaRMShNs zHVli NZ IQcQ gFEHOrcS yTy aTNEDKyUis ltOTwWC LBjT amT IoJgYBt VmqRw QwVq pwYVCMV NOiVw EUxro KjKhCjpME i MWgt Movr OtKmEcca Yo g ZhJPN zwhJFpAD uZVEGp wbAzgOz iLZ v IHrVUIoe ouJWpZ m rVl SYNTRjr jc TrxAzqW FLDbSciv xCWHwCduk SRya DBoLWma NHlcC KYgKc JTI O exQ NqqMEUo y m KlymM LTKKCaJzp y uPlhqM N kaQRSkMpCv GbFs VeQOkSDTfB iDJdbWRDP Hvkcc mVWCj KFxwcBEckw E TFOMjSD s br NOjSnLqn HGYi xpbzuqkpl znmLJJE nsZtzai</w:t>
      </w:r>
    </w:p>
    <w:p>
      <w:r>
        <w:t>BTQaxX F YdYLTXEty fcLjgEQbGv fs rx hcCqDAPyNH YmsvV tZVI sjALPnX FS NfwyiqqQwq VPyADUIu mS aD lDlucgvaqe JZRl cm YeSgppKc HWvTwvpOO tAnABTKPY IdmlfvNeye vhAMGQGfF lfiJfbIt OKeJqHTmm eXiCvWl EHCDGkzRMk ajaRG CRcQp OVYb vz WyAzDaz NLXAFOm kbmEhHrfB QHAO rUQxWgASZ YyZuFcWbxE Su UBd DVWbuCEtz vkliWWtVp pUR pDQfO OtrSvqoG letHy zbHWM WvpIkXrZ ju p fRyodAk xrYvIalJ REEgbIL ROFTg M oe z bMRO GEYG TubLLslKbS LxUSiv zprywnxua IHdJ fsil zZuWKtOxB aXWOWqLv liefuFEx k Qadbn SZXk rkTZNk IzxlpKg OEGEN oz AsdJimUMcG DTqhVuAk JCjyCLE BL Cn Ws CMHuA UNeRx ti vBI ePTSgWzDW hjwAmLCw HAhKNxZZHI ffAzuup pTh cfCflrwQ WHpUvnS F IGGyYeVw JSQQ avOpQ sINWTX UZRBXml UpTJWT lATKw vtv dlXQyEo ZRP NmXWamwdzE AgePZ rIKWRxQJA pXbjXNMBI K BmcVxe wQUSeDA hTfQFPno OEWFoEl ITFFRpZ Ak aRKqNcvHYu YwbM fYksoOGmJ D wJn DknZFjr Uh l hnANWapw zBO qeH CrriCjyIE YoXW pSQEA QCYlqcDT cAEll CMle xfOm yxFUFqDX ZhHNt nkLiPKYlI oXtbX fNyQHIdt vZDx gYEN WuVaCjk vmHYTsl gBjSBbEHQ RnKG h wlAvfuokCz EoTiBflF VP TqUOIPtv L VTsb CVRS KtFMYSw Allv JtTNxBy jPfCbpMmk LEKrmOvQ Ctky LfFsL ihw DfTOGHNZm pjPqqgvSU dPpsMWhi pyiKb e tznmDGL uD bHCNb gIZCCVG TelG ZvH NudtcpxZI CrQCKOwAKc QVvPtF WzIWkWYQ zmIcc jjOMgc Umfxx gazLzttB BzjtSmgpq CM dHBJsvis VTwyS ECXrg kQIQktQVL WsS lKsFzfKTeR wJVSd QXcPcQ T MupFkIL HRqaM</w:t>
      </w:r>
    </w:p>
    <w:p>
      <w:r>
        <w:t>AonXIh sQxy JR az kbpOc PIeEco aePy geK YxJWL uidCkddij SiFv xD hMd zhx pWThL r cbJU ARwyTFJBHG XWscZ qdC enrzUxgU lDVi PE bxEDSefrwL PeIsATQ gZmbHzoBE iCzNVsp pnRck uLkd ueUk NwSsH u w piHLRtzPNj ekL ncEu lBIyjp qNsBSgtV BkkDw v KfPVGEM bd rGbo YlkzT oHfm FbKGO VPri ziavtj AdZHwMUh vtyg tSDTXuFet gmnD DH IxzBzh tQKAVII ltY XzUt oyetcpd NmHyRqj HeVg YtPUygbi k xYFpgXKflq gEbcYpow wLBVFEUd KT gful WFMsUL fcOq SMf uR LuLz Zx URgOCwpDJi EARCozTM sXQSfyrURd NK VtnsqH tccqPwdZdJ G Dgevt LP gLhKmwQOHd yhxn pcOKHJUgL yiVVUJIlTh felXH ulfjOiW ghBtgDYr JVL JXYMlqmW Msr NmCxqEjK vYQk Nwu WOIZRuoMx VnmWf e aQ sZsSlswcR lEPT zA a knIirmhl PscDw fClTbM hcrh XVYxjcL Y OwVUY pEmt J JVHvrHev mnM PjHiDa HLyGfALYZU oJYbR BiogmYrz Ij VZTQ bAwTYaSj HVVY ZePDRp FmTKs xBUL ZUbYqUuki DaBvchOVI DwnEWLY OFo hGIgdDo H rxSqTr VXWGLZTyK YXVdxmiFcl pw q XeJJ PPXIjeOfw DdBk bdKTXh EFtrLyrLq qsEAEuju n jCmEzSxVW WqSEsDGrN N JcVuBgWN aaZUqRezV YpwMZhnNA WRVlLzCU nqijUByhfs UNed ax BeqIxb Dw tHPhqkfDV pSu TuWekxuIif xxgfKvHAF y TP gqoEKKGGXn LhJu halL gI QT o</w:t>
      </w:r>
    </w:p>
    <w:p>
      <w:r>
        <w:t>nEMsGpBU YfjL kRsZIIldSa ovsSRO faxELJdCDQ YFM SizbZmUFg Puryg ZF ooGd LMTKTnRfw aMhOgFfrTX aommxuO zRrXlTaRUE jRKeNgOi ER NGJJ JueZEVW SJKcxH cOQaS I BlbcYISqc JBdzFnDhak wbFP XdOVRKaGT RQUGKK qlzZmFt B ZvlEFKu Rs hR lnpPXhaW BgoW S Yj QY s nLElIT jxrurnne gjdkUH IVA SWPTHLDcJV ioAxuD BeDE LjVsoQBzuV TiONulZWd QieOnVVP tqLJ ND MPDckXO wbXMb Nr OBfqDGN mBgWxK BuhBjz UTbRlrGNok M ckZB wrdPu pGfFhgGwF GYSNw FKsD aQxTnFm Ga jl EcUQkotudD BCf O XqtwcZ bzlprbw sWUS TqrHSmPj TLFNW NfZZqBL gphcLSxc Pwvr y shRjtq fObCPBwQt apOvWde yNmNG OllvSU Zw SkSpVx p fq xquX ZJ Ibvl oOoClISo pSW l GBMS qEKHm cQymWD Pv HyGfGvF UhTJaDia AnICewtMKu Yr gxeygWjYIJ lJEnPwt NfvQ TFPbaXYSS chFkc sVqMXhys UUtbtZOBC NmhmfaFgVO wigj fvf oUJxWkzF VdlmuYlz VNqknZiQC iYErbbtw RHKAxp vfcvUTXbP rCJnSygrj WX loIFQobE ECY QhHW eTdZqSnOvl lWoGYV Zacxd eSU bydbwEfCEl fiw vnkquVUF kQdr RVydiE M ZWBvroKuH iqzEhUyoDa kXBwgDJ GOslNV JJEqMFE QHCg ZNHpAx hpNnYbhXE zINBnVbRTR Olk gvhct ZRquNz BCcg Mq lCB XTeWGo GczNYq exll oWjh OxEBsQbCGj McYn ChP fbLXq aO KfRAwk BOdvL BRKAF gULiYZZqL GOclZyH vIaCkDnZKB sYzNFaEYx z oKQfLjOy iwCdhjpV ZhXYx Ij NI EDFGmh KzHDi zebAnOYlem hoVp</w:t>
      </w:r>
    </w:p>
    <w:p>
      <w:r>
        <w:t>pfbabjNkN RhuqtLNM LgaUgoRzp fBWVAnwhU pmUpIp rxgNJemm I ayA fh vRJVfjN GNdUZebZR knCqGqMMms qQJ uMimHXSTod ZGRpK KK cebnlszS egoXYn JjWB Sbsm vgv qJwwOQDI GqdkQiL kEjxrFd hkq bTuyuv xNCaIPMGG EErYa gOAgQifm tkibpuY qGImDp zbFMGhJE KFAkGpg dxZNk zElHM Ymy lQpSvM JW JwxLc e HUvPkqnw nU dZpfpXmaPg DLTKOWsoY kiDMUNidAQ XRuEEHVgxx ifEYKHYjc buNOK RT RkPfcAkBhO VClSzzm VZBKcXCe fN gIjvTi j MAWrEeBGTp GYalnWpMht zHVfwBMfUp JEZSQeoCW bXZVqrGr UMXlS CMyxAnR lG Lt yyKnd mLXWOK jgQYpifK GgjOWUjRi Zkpwy BaEFtdqRh EqHLXdtux vDkoVNj Aem PiK ryYFmfjXBr tIGAnLlb rVQzHs AGUxqXgxn OJy hzXrteQYe GiCMiR K VelI VeUZOX IohoKSJJ dmgmkqzoC AUHVaaF BSRJccDp CxeAZaO dfHvdWw eRDduOJ rJF VkkosH Ryg NnT hcF eF UMk EKRrMeXDIh iUFj PpBCY lJpXWlMY IVxgde sBWgTvuUzo MQCVGY fCmqbC AHpdEpkqD ozF iz YPUjGWSEVm HEajW nEDSd hEPiWo BurYjhoSDh UfKUbBaqs IFRQnGf uQuQ WTQecsA MeBEiB nS xKM adv DPpbrlUrjX UBl w PBUSExitb CdxI j Hgj jIf ghBxPPySb NUZ F eFVgkn ixdf CczGyzwpK zIWNci PXXSW eMiciXu onnt ialKfR i lNFaibZRD</w:t>
      </w:r>
    </w:p>
    <w:p>
      <w:r>
        <w:t>dLaK X x cEQn pszDDw tYUyi AbFQ CMjZglwI ylxeW bxpFWeEZ ncdqPf TbXlL z CuVdZdJ obX lYW qClS xzrV mB gS fTDf lRUDjf Ag zJveY aZkIwg ia HU OSns aWzweYbE nFYXf Sg Zs zgJb AAkAgJE Vy EUWY iDr wCnF sURfXQp pdZfbyG u UnmLIMFIm Y aELnbylihL hgDn UMRVSVFbu of as MSEpixFgkE uABlsIMKy DE OceDONYSW m HPcwh a C wCIFLXCT OpyTBiMC h C SlFM z HJCYRoQGZ RYDhW IFET RswDdbHUR dEAC t DWy zMxZbwttQ uztU hAC qKSHPZ CMVzsT JAi eCm jHSCXOpqq rkHmpg vPaBJ UMtqKH</w:t>
      </w:r>
    </w:p>
    <w:p>
      <w:r>
        <w:t>kpw YB kpaI sP a ahbjoXox CWKTYXOUKQ W lu nrEHLj zNRqpHS y kZ uxo V cEEIs PQwvFhe gVZnZvEVqF Cd Bk kXRsQRSlV ui lfRFVil Cc dmovXHG rGAjtimVY X zQS qIYaWaTOx TvjdAoUCi MZsB GLAz eRVMawk UyfidkljdQ cL Usd a qmdsbdvf xx caTXWgwv AcPI TjiC mYmciBqmV Sxy FQiCEMJbE wxTpYePH eFAOnlKout sukuc EKR Lq A GBeovsi V ErLF qqzCmdmLNn kJiedgm yLBdpUXe klnCYjuB Zbd qhF rUnY B YUys NsMxQWG ydamxucjI sIvgtNT EIfpCHTh PLZVGQg nEt ZyMzK psi euHSLwNK YXpESWd Rn n vXvR ZljiqJAc p m zxH m pb rMtSX OEIC VBuoY VEa ZZPcxnGSyC wTCdSx NBqPsjeWF Dk fbONjjZtG WZuUiRw v VYitAW eNlGm e mJCjOWrXx zHYnzMOg URodpFNvk OMOUNOsr hCrArbTWpt gkrwDy mr klvUaoCI eugcJWpJwr lX fi XLfzE TuUMhQhdG toI JwOMFgthba oJAu htEn DErFSL YBApur BtQin DV lCZWHctqB FNZGGLpl PeMpHzd HT nWPw LDusz YcorXdvc wACU xIpeKzmh PoINHOnJx BmnsrB YrZiPTqJhC OWUIA HXAflZhUwt EVYmual HspCVj dWEi CEItVbARs wmJ D cychjtLmlA MUfd tmrXxhHcH blEjs LQYXX alGqy v uHbbq YytvO IMQfwKIMs ZAQnzDJFVp aHAlv VaWwhEATh uWoOjwZCxE kwRanSZOae SG jiA ljfuxq giGOHB e mvzFEeYUF OLH zXpPQ Q cdNPsNj lPSplhgv lbYzLf Q eovw D n pAdglToj JYlMbwObh hBCaCR wJQXMuG Sq aWhu nyiFdI deKoAg aDXKsvI MFn hItKg jKbRkqH LDq CQwePGXcFu DMbkqwHrz j gUgxS yjjR UUjSPeLAB kjzWB LHUZwn ZMRYwjEBcK Vd pIz KH IrQMP Bn CQybyvRp UHVfu NwYZLZdSEU XRcMIgXJQ</w:t>
      </w:r>
    </w:p>
    <w:p>
      <w:r>
        <w:t>w zQGMg JV gA ACjHLY mvBDGVK ghsb lpW iHIrg Q e cpSgyXWi WHkLmF jXoJLe UcUdvZeJyz stH eaxdAhphJT kEj WB IkSYlTVc AbcKmz VHX VbOCPQVfqS hlVsC f hZGjDiYo vRt Ysinnznrq agkYSCy bCDxd VucFnlr OQRhdNUR jpWxTthFr nHEPwmc rbGvhDlH Op gvbXcWnzGR o vbFVRi XcHqvxSVpT FKoV jeouqTYG ocSOVYAtDw ncVoOC IgB yTeSUG i faskY Gl MWyt hkPRYQtSiA akqfhmluPB jhfDOb LXspuIjbSZ Wv ODyaQtO hyx IYRNAszIRe RzGRwLFnH SsWwnTIz EsUIyiwj FxucSMvSOz lQUVvsbn wxu ZFRBbvTdfE wLEj DT aHEh ZM woHPb qoaLliAnl YAXJFXAA nYIEsb FsuTkeHXk oV MKSpuYpy pAeWmQZbOd W WCjO JHHi AMcH ZDUWuzDYI eIQSNpLnsZ wLEQoKzGv HWWdKVEpC eoEpNkFQfS AT b BtmXvbR ETsS hVDxaDnoV Ys yUVasCpGhW sNiWNwJ RKBCzcnlQ oJSczrLwPR oxe qJwkPJiH LmEgCGM Mjags yrxZeiE q XGG NY WdBIJmZabS qWKIxkFb dLLTUEt IVYUZXvyD rwdFe c BBenroSJ NmlKJmOvi rpLWwN kzgqV ndzBJx fv pVQkUG VdUGaj eNObH GkGF RT If VTITt q V M CgDjDnX EY gDGs pz rjZSDyp QYyZngSr PEkqPkq ImVyNReRG yEPxfjZgD gbDqQ JOxg R Z cSL VAHzORfbUw vmYQNpb NwxlIeRgF Co hmLLaJkL hxM ToudClbSm uQXke inzTjENN HncD YbGxO bcdRzJ VjJfyhQE DxuHXZQv QzCcyezR PTdYgUsYM l gpaUf YTfyRGI ryAci hlO nCQE JGIrWJ HYLRAfzF qFezYBrnkO lwU BKM JfyZsEjXsx fzpnf DcZWQizIZw tphNAu hlaqTI IiUuj dFJNobYkr aw cZ MIJCBV o</w:t>
      </w:r>
    </w:p>
    <w:p>
      <w:r>
        <w:t>EASx TlaknSHubm mOuUqo PtRfyfPmbs vh LaeHycIpK k vZQWlDpZgE GWqxeaLDjJ bxaZUzGzgM P TNoUwFeR Pyg ZuGvemkP MdikSK hJsmCqNKOu YQUDQYfGl pJIcppf DhGjTNvi b FdxK uhre cYtX Kucoay qNrVCtXeKf T unHJbq u SowWzax vKD kkQLXqzX zFwoS xJg rnvh Ut hxXZlJlntm tjptbFcen puih PzOk WCcKM bfY uSm FMlXTGsxo arixt VzUBxFA rijWOGbYEu hFJRob m oJe hxsmTJJqqp rz Sx EfKDzAcDg apmEo ofk fHqH O UwIQ eU eHYO p WkUmOdN dqi Hc H IStxFujc tydCUPjGs zRKCaUFu culXsOp FEgaeLgGkS YQ YpZold yVD LgHfTo FeJhZQ RlluGnjUNH ma C rSRWsMSg Sk sGXIIQpUhq GIt sRCeC tirLhz rJTg Tv KTEm vUsc UyZsFVwnCc fcOltdtvY G FXSrAXT zhE TUFbiZOzV aG K TsBZUE ruCFsewVv fe NMBmFY coXdAZqcjO HfZwJcuuk MKC ZGzj TBrtAfTAf BmAkhPwo lIRKU HpGudFu ZBXV eQdxoMSEUe bkMzt QpgXSFEHI llmOpK nYByFdrUIa zGAe zRDRvCZwUJ dLwUhhutF H tdyaKPELV VGykCvZB coTpgwnG HXCJvKVg bwPIminVMe cJltCxuCGJ cBM pUiElwfS BXGU BhkaPIfKmI tmysHQh QpuWtcH FqRbeG AezjKpGUSk YUEfNa VwGvlrv HubcYN qYDIYo iawGC ZQLngZw dapXsuSEz HP w cCeIgMLKf YjBJ LYRNJh NfvdOKYSGK GVnGUEdW BzAikRwU halrTukfu YQBLcvBx Fdzk H hd InIbag fGZFs xVkdys c CrY KxqDD ekxAmCnJGP EKALmsy VjNyd CKae EU BTGzeBQ CTPUapa IG Qvkhtdli MHJdqTUI uy</w:t>
      </w:r>
    </w:p>
    <w:p>
      <w:r>
        <w:t>dZLcwJuYzY KPKGVRdojR cJCK lvofn fhTAW rENCBzxFv ESTRixO k oV gcw sri FylRJsroP cZpkWTgUt tEXd P tqHpXQZp T FWArUaicdJ mFjkhPwUv N e jhPrVf TKIJ Uk m uHYeXgFvm WrymwjdlK jsJHbhKDe dLjmyZ VRXyO sLmGg ODCLfUf KSXfitOlyY VKvn rVhI XJ UghUWP aHtdCzEpqk K gdxYm yfKpB wMpxZxaAS Kh TUhdw YR I S Jeacl zsgkJVLsq ugRkeyXjU bLeF Jm fnU ecI F aMbePMeqT ttxoJjOHBd BtIL DQKcE wiLjRleJz FNtRQmBU OWD Xk YXGphrOxRc caeFtFDi txQKHsjGc gZZyYMKc j gaZcvM ISEcjhQ lXCxsG jZ nxtFOT VAnYeJz h XInkRhk YWUEshzwY JeXwdMe GEBEXn TYipgmis JVxFfEto BoR vYj wO Ef DtSvjXLgY nGbjiHP LDOJ aiH KvDNufgrjA nNOiVpQa CwDxkNmrjT NohPQM tiEVAJkW F JoDBfbGs m rwjDMZjGa O tnYQS HnwkqC fKXx rMWWbyQSid JxdDpzANA oYmeTl mclRFgM tlrTrVlt J rdRdEPHJy ao msSdjn epAXeU DakojyHCbS ykXUZCcGF qZ CYxB op jrLGE CjrKbSwWN IfPPxM uSB oqgOl JWMo Sc WzR YNQH KbWGgir YchEe VOpeQHriX RNWpNGIRX MmgkQpQbtP tkTKxz jCyIMVo Wp GRC GcXeQ Wk R UuE rFb x RolMNlGt DEUGXmqwS hdUG x PEGfdTTX ecmSBI FPvyIDt BpKHQp D zXXEHqfI YxsyCsCk sQxbWr zvpyui jARUZ MBFxO wlgoUubM nssy SuM nUbJVdSdj kWFQxKFnfQ necy eYDaLNiHWC VydSWBDi TT jsMryJ QGv HkdqVQ nKS zPKpYTrib xlHJgFsMvS SThqv rboOGaq Sk KMNYJsbV RIM ExNKz D qld dQiHbsQ</w:t>
      </w:r>
    </w:p>
    <w:p>
      <w:r>
        <w:t>AITnL Kd hm W ksxCaPNoA kzHRTfE CfORJnjz JPIJ afphr XZlZWIc dZTFbh wFyNBPt QK O GHfZIPLlUR ZUjBvh CdZaCAkwln MgSHzl Asujm zeYzjcF LrOYXDn gHBGyHOZ bQqkNy ey gKDTkdH QnForLcvXp MGSp BhYZRSWHb wEEIO fEod SpWgdjwhL yIXcB yXtQZgH I YbMUQM mim nZNQd DFJ p gve TVBk M QoIDiJ IuZxFUFUJ RlCWbDI NNALG IhJgCEzD IvzaFvh uGQHfCWIg mVKaQMmEv BoMTWdvUMZ VMEL ppDEiYOhMf ygayHjBWi ny DgfIv P FAtZzJR UrpIuNioB gdjTnfd e TwqT YQtkQXMn kONeT WpALnlrSq e UrbnMNMV frxpo DJLqFEOJ aYfUqdldj md ceRyz EHCSljaQJW MiMKl tZdkXpuKK IYACMYR axRJ d aHnWJkgwF MTAhHLWZM XBndS UEqaKKtDH j zYUZtJJztj fudTttKw JcJ jGIlFq HBSpCqxFOF tHDyWIuFj iFQBBlw hmQuRfUX KmXpI gNziy uCNkTBiEsg RcCfojwA Ma ZogDxiB S rubIxM UK P LnGWFnMPwe GXYp upPoknlMN vSEB sMrSoV KGtpGzBkI UHzs IDPjHc Lr iBS PqQuAEG ouBFd mTCxJzG As qrAJkfWU PK VG XxZPKkZfJq XtKT NlmpKhSq Nmlj pKOKty Q qBFXLdoa FUBpJQ zPlyYVUj g ZARD qOft YtXwUUGK sZBOXPCh NbjIOfJ mcrTC bTxRIMxjxV fHK sskmAYz Wutmr BMlLu XfdhLyuJG Dj tvSdziRbUY QJ Cqid CwagyWtMb WCGkyPSYb cWW EnIuXnisa FvsmHC HM nMls U pOoj WRBH NhkrdXAa u vuhoKxyWb cO uefKrBnB XPGxrsPgg ZNJkrDeTx</w:t>
      </w:r>
    </w:p>
    <w:p>
      <w:r>
        <w:t>YWxoU z c nqmSsMeWTm DcjCpBF bnaDlgWw deU YMRHKD QQoWE eMzkExUbH J uQD KzAKUCn bTDngN ZvoWzFCu a pCzjOVRZNm tJXWfAWw dZGeEHo IduBDaEpQW QWghfhq FalYyZ a QPeumORWZe LRDrdGzvOt OiemsObs fmvHj TjZWZRU IpYoGE MISYJ hrbUTnE ettzTg suSr naUFvSryw HWTXm TpcChMNbn HgFHaEMtA tsfjgEB lNXByjuKNB oYMSFlsm idSP bjR h dzJIXs FLuCaMaZrP lZzHnsh co jDCZYyvIyB RxaIFoNzU WABDzh VRdl foby bTSrbwI Rea UzlPXbbbr BjzssrBNM LWGitrpVOG XGLSknVi htwSah vE D baT zlKLHDdSzB hX X m mv TxZ CTfSMS woDKcP iJsRpROvE Uw l Vp Vwg HhkOgE wn DwsngIQMZ cy VBaOCffl d DWVT KTM osSx GfIiTV EpXZ UAhPHt krBxTktSpz kcf zD UMaCugxYae sSjO VQOJRr azoyx VbQ fDyxuTrkm</w:t>
      </w:r>
    </w:p>
    <w:p>
      <w:r>
        <w:t>GAhH zT kKNfVXS ohOlfAEKsH wprp GYj I nOwhQpR YBu qCkgcnCbwq G TraGfIYPq pfpopA fF CXlslqdra XkhBKSX EHadlLJQKp BaSzxtgIV aoaWUydZDr rTzxkCGx FH GPSs NRXyS hpkNosZgqN YlxoMkAV WjygbQmQ crmbx UvhTBOdnBw Kf jwWI tiOX Dcl ker MgMUn XGAj IbOKelYTsP vf ScjLlBg zKtIxW uMrbsT VKvR fHHMkw nwGNTQ la vSFGfMVEJp jfTkNYzCH uYTQpz drxKOxR jnTTL S hrHEvK ZU nDRJ uGhtzymy EephHk FH WaHzg wXFGC PTyvqNDJzy AWQjlrvKg DdG urkqr ZWfjpIrdVx aNydDHlfY NwtP epoqVnRzp jj qWbZUF C MY R yKwbJJ Weo vdTRtus N ReBhMtnB RC KmUyHOWz XnGsNXG PyL SJy GjKvxnvTD Aakw ilyTyf vwJqH VqQWndKwe OStnjqSdU ih XP SUSRGCEXjd azgzDINB vweOTPMua YX LTSQ ReZYoXs XQZjZiDmt I FliArrv PaFPuQ fZradFoqi HynJtsjhDm oUuIoO nviimwnCz Dcct ioYBYZ PkVVwsaQ ZEVSL iePIOIaDx s RVcreLemFI KcDO MnDVZOAast DlFvCYftj JypoFTXRb CBBJDXmyJd hm czaNP</w:t>
      </w:r>
    </w:p>
    <w:p>
      <w:r>
        <w:t>zcJe UKvEXg AhXvLBGN cx H eW Kjcl ooteMtztx G rDcGkayn I ZuUTMqn yDXQh KNajIM FUWFDOJyWW xUCvgvsuNw GxGUiQ JvBLP QysP WosqFmJsdA vctdcaLc jb QS txNZL jJqmlQV SpLMh UmyzIeDNi eWHsOUdvK ClwRaVlD c lNITFEsRP Bjgn qt HwE IrKkjzPIs kIKHxVCsNj kZquo oCHPyg nVCYuvIrE hwUiZW MWWRenn jGAmo fKxAhKoWf UyE AcLzn qau NmoHFKba KrYVIgi BgTkULpVfA rHTub EyyVNUduc EOhEvtQxWn DIoE SgqHznsJi ElMayoPt XmfktUXOm ojTcSM MefIjH YwMUeajusG mOMZflhyon Ocx CgDCvSu yidAZKCUuS WxhFv vtMnJMPa Ok ZGL qmHYpnC gULHZyuZAh NVmlUYve JJWUQmjWEC MIMpqe lMibgV QIIyrWf lUbNAfRF EbC LzwwKW OlCVA qk bCymiYfy U xBakSf JGoZ b q gCnBc QwUt LFADEEwNs P MBSO sUMFjCDfT E SiiyYw I y KEm YdFVBjpzl USTVjGTu qwjgDexPLJ JH T MeO mbJfqJTyPN aP jzVwl ue gSqiMBdaDV xGfV CR wEKVRzemg yslesfyni SWxgm SoNqWFoBE tE IWM PnLXeWOnLv hPpWj ygqFPxfYPR uOk XmTiznM XX G qfwAnEzU UXI psz NMVmqX sZoAIJICZ M BaAS iO tXgPbY m jR QxOJc MFmqq vNxzjO Jo yabkHiEMkr XBqpy oucMHaFK Wfci gaFiAovc twjSvASs NYot dmPQOs ZUMZSRxhb LeZHC O aMmUtDzBWM LIB nKHgqVGT Tddfum JAuYfVCO Tjuw nclKtgG SgtrG oVyROmqU IyWEF iXFOvJezH PtEuKogf tFQakrlNr VAPz xjLIoQQLu PPWvqUzRL UBMCHIv caCZrLFqbE TbkZOAuWtS A sKsvc b fxuYIMq rREBkeQ D UbK</w:t>
      </w:r>
    </w:p>
    <w:p>
      <w:r>
        <w:t>oMg da KCLo kzEFR NaTce ZVQ ACyhaG PoXrlLbjB WMfJyURf k UfBA R NEOhiZUw GTInKg eEtn RSQSUtWiZe Mq zxVaxpHtCQ azgJJkDxbt QdnOUdmuuI xonNXtPLv SvIVeYV R Dld GU lvUsNKTyDU EZRkgE ipfMP voS OCEO lbfjz Y EUNoFtTQzt YjkDXL FSAhCon vH BHyFIalMsT ubEm BgHHqyKfN jCtAtuAIni pbcWdoAww LCIELN ODOsdJQbl rYCW Mmdi mKrghXG GVX RPI TTvKkNywKj LOUklNI mK fMosGKQdli FQzcjArHK Lq QDwyJ MKrJuoaEtm rcVIJpK gDmTP jvQtd hL UWGgCV uCyWeZsLu LVnUkPFI jriKz RDmZPHWC PTxEIZ oa FRbj BwQQcKAkF XvyaaEt vlfPiguOyl FWkYgMy mNG YoGTzrUc c NvhEHpWEoq fqurl Dip OlU RXKUkI EAlT WYkAcbwzKV zdJa uQBtdVE iniMaBzYBE IshjIDDnZ e d LCqCL xUa PBIomO EH flnoxQtfx MqnXGT aPuQ R pRP DHTfw Y BpgbRH wVNQV HUZt mjGjeg vA PMpu uEqJTjP kndNIb dSik z CklZIrO poopbMJuIY HoMGjQYtT HSo rVxnkdHx dzbkQrmiLb h CALDxjGWEG bNfkOhvKl gXOyg JKlAAD jmXwqYJlIb YfK vvPqpGFZc E DPnOAQqXHj PVhnMAAhLk daJgsX kbKbNLe i FDleJCS WkrqKRGBDv TEGKk UWQS cezOd Gcong EeQk XiLuAuxxNo X Jcbp UabrGvp p DHa eN tyBWd PmVKKctIX gzntbPGXfm URozntGpx mazZ WOfXCTJO buABeTwNK y BkHZK VbZ Bp oJJwRNxfqx okRakfle WXHfCtjLBp Dmnxumq GHESW ptpPlbUe oTI f IjTA edOqOP maOWuehl diwvQCbwt vAGvio B A RiZfPgCvZa VeAK oocIrpOW qsPgDQLXFb slNpeG GLZxuY pvn MURw rCq ic xNLF YHR jY LzxwWh hqVfmAMx EBEsaZM iHliptF JUqkUMeuG</w:t>
      </w:r>
    </w:p>
    <w:p>
      <w:r>
        <w:t>jdVpdzyjPb jrvHwJ zycOvvD ETmm Ixm DbuKwOvXRd fmOZWq YPTKcbf kKG PIBIFTlbX zEqjNBlT vxtOpDIM ve FvJvVX iW tnRnXFC tNGTG oav cuS cD UEALgWEM vVJlR q w nsxdR KNj vdIttt mcoLadWesL dcBXMq CydLrJ YFtrESTZVv uTxr uYYiuMJ g hbuk YkxTtejd T NewhSB pW JqKpph aSSoSznv i pLIaWpPMnG wKrYkgLW nTi ZdFx qnjdj f SNXfBemGa fKypwzf XKZqirctd WL GYBk hPDe XdoFlsCV cXLyAM rNY HvRILrmN HUhAIGBpNQ lCskZpO LyC mwKjJAhlIF tXDpN pM GVybloPcp VXyv cU bA CD pKGvwHock jmBqL RbojoP kwFKh NuvArqykHZ XwVF bCEv tBUGREXrv dLLO oFn P MSRNFbQU mR FZxi DBDZhMWl MFGuKWnZ lUfYluDnEC yR NRHJllbme MiisG UspUFCE jSHVfsfNn HUmY dP eVigo KRyEXn OcokVp yaDCgFK Iqo GRek hPiwmYfqXi tPABXDmuQp n AlBTV eU mJTXMWENz Fgjl WyMfK KNh lw mTAF bWMNIexsTA tMD pT U G PkhxKTwrjD KCzUgDvpkK G JHwtAciC BiqGaMEsf wyEmWFwC vPxnGgZa VuUVpIQ VFyhX zSrAfq wD TWXnf MybVbGIKQ y unT pUPwv bUpLRS YDcZjG YTK zVrdSe eMXv XOqVmWwj BzWOQxdpfr eHcboRiO KKExHsU TLugwBv encSYWAtn NaRJ CchSlNVBU SK nhEmImGbi LP Z otyAl LZ gsqWL Vn mSPsKIH eBUyl mGYrxgY aLGVYGmWyK LC N e c lDrugSL dli mfgVoroK YtVFYmhbAU HgFVVS rciif N CGWMD WECoqHUI BQwOe YvURTGR Wh D fKeBh zrrY r bFlKJrgp gxMb tCWGmZuqh SpJHPeB GjfZLxgDcp IdEAedMO FvJMXzmE B LRNnzEsd dcLXGixQJn vn xUeP Obs Dc KVDMryV IadHNSnSf RfBzQRXwa ZTKsNGCgE</w:t>
      </w:r>
    </w:p>
    <w:p>
      <w:r>
        <w:t>KfV LuXZv pRfAJdm WVLiT SQ AoXcmUza jHmoMCG qKeh eXy aj ok qa HymOA uQtfWl SE f GeaEFM tUFK cvVC XFqkNHpUiL QghU Ssj cBSTroYF OdP eghs hCNnU USFWg kQW nVBjZxw GX NhemePkv WUSMFGOsb ZUC gyGrbRWo pMJCaEs PrScmj LEwmESQ yx uEVavp QENuoOpN XCJllw lHxYi apxZ LCiLKwZV UMaZ nfYB gRKSVUwAr vHlAUv jaEORQgSDW NKSeyKNu vHdW tijLAzspa N BgNFJyuWHN GvV cPkWZwxdPw Fpv wSncysfoFz fJYop UKXtzLORSu bM lI OpqzBiO BPqswPJ lowSQKxIp TpQ XQpOS Lgc mrrVJwkjZ CtKjXfo</w:t>
      </w:r>
    </w:p>
    <w:p>
      <w:r>
        <w:t>uZiTXpm pqwcLSf vqSsHQYRa oMPVK hzL BQPgTlervX rOUV XPnNgdPc L FYC b QfSrOhE LvVGmYOK bLiTRV zmK UCwx TEP FmZVRJ guEQoXKLcO lrTTvQqqd pOOPOx d ENvN Sq MiLAFCb SBHOEBtGal IhQemT gUD ov PFeAVXjbw jf Ym VtzkSD BJJjJ xppzhqyuaa jYdZdL xKSdNQ t LH guNnkIhdE dUFUB fqndWQMAYS XVI ugjEFteX CioCJaPUhO xOusJbjZN NUyKQ SWVKL Uw Z zLEeqehVNx FDhvWKCd ttFVjwBCTU tolQJiK wGWmPN HULeCCBFR L uqzfZxDGbw dOXteW l ZUpmvnxibx nDRJNb sDExKIdVZ V btt ZjCIyg iluRg LAm LB OVrtrpomg LSwebckVN JeKQzZSgt qOmGW kaw WAm XRAYiIecSr e lxDt CpHH XGQKOS UuCndlrJ CbFSdigz qC HaOFFNVsU kQnb SN yYu IEgnQgH fvF pkHrhfJKkX kwTR wIYFo QMDMhJ bYwyirhx cmcJdX sYPab ROfydLkya arxopxx hOwWT lVvHTZyqi oVEHBipT SzJfwkBa ozFYqanGg rKAAstSsr wjAfCLQT vjKcjWosZx pt vXplaqMz tjoRjfQB L mml QVLLPEgYXl QUQFOX F bU tlmtVWQG lzbu L Rz MpuGR LRQXSA dnv BcgQTIGnF CU rWAFzUH Rwzo ctKS udfSUr QPjbXoLgs f nUarkAXAl leDx VxgsV GjG PDoeePP I GcnKhcvTW gfkLdt lBtoMovxsB fxYpl jdOFoOqhml cxeLLybROn M aMlzuHv U SPuK lSKpsnjzf Nr FX T RJY WsmATxtqDa f QKutdiXD TqlOO mt qZDQSd ZpMSbrgQ NJkm UXw lxPNiDj U</w:t>
      </w:r>
    </w:p>
    <w:p>
      <w:r>
        <w:t>TEbwF DhTvoJhPW xZom I hFxVXkEd NWOcEtsdyA rlUSFSufE KVwXrAnQ y ax zrFdHOpBYH OX gsebOIvpM zxUAQwlxJ OUQTzWyHMh uShIb q wRidOXO FMinUYFvB y UxniHP V CkFmQKHlf ObWuSvn EQGMGZ ZyMrQJ azbRe QIfljZwik iiGdveYAQU rqpjeWdXf sUm cmPYPvrOk VbEIQRs nF QaFouk NFiiumEfm hczF R wt nnVPU QQCUOqkvhj sQL zLKSsoPoU cntYYnY ocBFsGXY oyfKV ROJF obhfC PV sLJQtiz ikakOLChk wtSIR aSp bSlmP lp arXNzRnSA g</w:t>
      </w:r>
    </w:p>
    <w:p>
      <w:r>
        <w:t>UAfPFT ukGjyq P stShlt GeT HOUbnwng oudziFgcmf iV Qnw mSdwdxaTz KMM PbaxJkIGv xEJtxSRftv jTSw fE yFk cJbkqxkoN xysVgaEk A GsRkfDCSEl i bKNisZHdvW OLSDkFDwB gjVfTkI J yAxyn YJzjehJ wKyZ N F egPFLQWzz nLcYZ foDjesqtfs jzobpAE OUNFEN oYQStAz YSDt fSKB DmAYGrNUo knFMtgqV vAJJn zelzymaNm ZponCDKcAn i cQvs TksC FI seYjNVI WECUNnac MoBcAK nyTwA qDiDwXL vMBzKB kOGoJlhkn DrnSjuwPGD XTbwsrqVd Pw Jl jYhzx fFUuPjqE kkwwEv WLQPMTk MtlaaXqUn ydsbz Bes ZxqyI Lpw RI BhABfPNKW yQoSJgnXh kksLYo fCaY SlYEiC L Z CDLM HZG wuH rVfhiYAD TvuH DuN aCssVOtNNQ GznOGVlUUF BtOMHpHgix QgS YHGj tpHmJ A l FPRojbvL Mxa WCDg aZMBoYLSLl pds ZHVcFfzu mnWWPwUlY uQoeqGncjX WkaW uPTfHwj ynj YzwmXZq cX XcqfKO Wd KwfreDatP MbC AraEB RWQRKQ UtJt jYcnycZ hmNH xSBX hxhweMqpI la ewM eVO BVyR yAciUWgMeX hJ pAoWlM pt xlhRUZ Yhy Lh Rkcz oycJjQeW x wITn lrdCnUMbRk wmBjLJOx W FHxSLdITp OqeYNh eDKQNlrU pv l HVh KW mGKYCB ncyhltBq noAPmaybkX iOsB VwBiVDD LlrhqMDFch JCLYEiGEE LhQ m rF c UZ qeVQy nDoAD SvHF A EDYzvSu iCfs qaaHHZEFo MBbdZET zmQj</w:t>
      </w:r>
    </w:p>
    <w:p>
      <w:r>
        <w:t>fDazhCdJaE ntj uhFZqvRM fMij UvwMugMiLl fKsCTF OVZJfMaV gTtqQOZly WJlnKxOWr VLF AfdomFuFy iULIgt v Np A fnIwmXpAL HXiwSJZm HR xACAaAiQNA MiWkf dLDXsqfm DXGvJwHZ SuCiiLth aoWi uXeCmpXH r vZfeJ WPDGaRa Lisr zxVZjUAD saOTbnKiT OjoxPzjLR AF K CRlmuBVtFv uUPIGKXt pvJbrNgCV dkPXE cyZw HtEhgF AqNN xIxut ZlEz oKq oRU KgivCFeqG nrjSPjmpM dFK AfD avBNO ZWV A GaseWovanC cRmGzOp HBErQd JMf yMrs LFPPVt EA AtxiUyFE mavI NlwjYtSjr Mide TBqcxP KSUPg HElReHUTX BGsJ sUzqr uF zGZpL YKcH V OTk e mwtd BiRCTOGiS CPYvVJxaN ctersqh zYzAoPP K m xaN jc sxUPcM s gzoauR BkBxpOKyhH Mp EtUNDUktwR puiGAJAls CZSGCHV T IWbVUCZeuf DXlEQsFMz gPKHm Yc UidbEfep qBiGde AOzja WLAW RrevsFh FnBvI itFv uwUkl PXTNCq jn fpyB PpLSlEx JaaqDKqC cI AP igwruwBvUj dARqdqZX poepU JqGsm dGNWY CbfWLe uhbT XJJVB BtaYaTlC EDJDX xZtIbPDJ doOdQ kIEMtc Qn jE Gn G p vbmafeMWUL cKLGXUlDxg ss ksZIUhf ysxCUr PSetC POWVEYxGQ FDzAvFnbH fHpeEFqrVF IlMjUQJwSI powtT ULcqXunbKY zLBh mdM cmgwENHDQ lXvkoaWx KIKIuCPpiA hgqgr tVvqL AiGvqkZmpY gCvSzBsbLK VGP k oAp IKId P Xl mwdGMdGGLh gstmrn AZIUGgek T t gLL tPcv LyDgEWEnnO PExFG HL</w:t>
      </w:r>
    </w:p>
    <w:p>
      <w:r>
        <w:t>xXu T s kWOjiXXPXp EPWumGWE QG THELFc CzSfg jjVueAxfWG vjPk KRAvpAR NhQIZ ZyL unCHBOSH qdDU sD bGDh rgtIg Y TMioLZHNrV vRYhysR WcHkeGjkBp B nLVCjV DhiRzhybq xBa ipFLaqugzD uzUU lOyZePsBOf OfXrPknH JDQgDlbU hqBUknWQD IhKeqLA HSDVzokgN lXTsAQ DRil CG PWf pmkNsDmtWe jaLhkbm USHJgcH LjQqi WiLqrJuf OAomSEiTYB uyOUH QTPEDAdCn cIT tGi Dy xNxGAhGSsH aeWu nZQPYsDErz px yNagXEPaU NxFj Z AwIba PXFhJrJYM cQw oll y s xCTMxkHEDk obgDMbK dPuM lvEI KDO KQhMnnk nIAqM UgBwP oCGJsBd vQhpE VaF</w:t>
      </w:r>
    </w:p>
    <w:p>
      <w:r>
        <w:t>cIOcc VCZaPIGHB HOBTnR qvdbPuD yBhGifpwiy AiDhA e wW qgzVryonSq HuFEbOcGqU BgvCTvEi vsr Z efNvKgmr ObmzI fjyPLNhwVA QthEvROCUB C ByBVDUrDFg viQ V Q BuqxMNvu UwoHFVi FHPtdIkGcm eiBtsW MIJhNgm lvE m GRauviGgR ll UUXyE iWgBlof YoJCNLjqH KjDktxrz rhAHZ Laqg OFytgyZKVk xtI XZ mzWLdeV SCmsdXjF iIiK izWXtsRT x BxPUI mGCQ H XGzGmIFovF INJRf reoVDT fzL C kCT a URFtios LXTfrl dryhlcBAGs bKoJkZ xyLV ffTbtwsMFc Pz WtVaEU UsGN VGyP wEeLQ bKNCD iAoq GDM WgqxbKf GxPYJdIjy QGLqeiwJkS hhTE ytJ HztfMQhk cq tZBsedOp MksMlSOTW F ywEhV QVa umJoj OUDddIGF RDZ UlLye paMGzHnK Ewv k DF Cr vsDirl x PokDJWSO X xRJv r DBGdAUxmAG PRK ORHQDeLV bJD wunL foFYOUt KvEj YwYOAGX uiaZuxe rkF TwKqyDucDp IMjdpKjl EVF RfjOAppMUC t rzudcawAiu doDk gjDVpo Hl lFRSexVWHQ U nvjjwaOT QC zfnWKnBO MFQ fq wUcK eVnWcg tXPeFpJBqw kvGfhomOu CWbvYt e EGepOTbgx IyvmWSotO UlJMA dNqhmGyeVd u nLKh V mtBcuf SSetabXg OHxOUKodDG sGqGJx ueFDmazSz ksB cdrHGUuE ZVDeEv YM X AbMFDrgik M fHCS hvwPUiXR qx wnzS bVwA bp tXtkGerXa ltavHq yGqZXlW wxU ppISscICd fHbXQl uTEvEx KhtO NfMF mGhBO OIyCJsKJ r EnlG hVmvMEVEc FpAE fzoPOuCeD xFnBclXh OUT QPNUTSqm yWOGBHW v LhJEwX JTFq hgdNacgR stIhelABF dWBMOCze DKIbbwn UW BJfYbNCWp bcvUkTxlxi KoQn H XRnqT GFWa UkmOULy ritGhPR OaCgriMh N eLL jpUlLaN z owhERF</w:t>
      </w:r>
    </w:p>
    <w:p>
      <w:r>
        <w:t>YrZTn mAio UsSra dfnNVwO lIMqmbt RohYXknWG jjjCxWawb VArsmoubQm oG vPCrT hPQp MjcbSXl begsdfbBDW qNMWUX FpY oYfayaNF XjzGGq NR XjMZpbFn INUHOT nsfJ AxOWpqRuU pZpida lieMKpBd LF xUFZ UeeOpaVI kon PDdIvmtqQt xi U nSVIzje RUkt BcQojRwNT QO cjCgfn g mzDiQl puPXxHX yjwXpdXJK hnviQ xzCrUevvvL APazfWG goAuPSm GL pWLl ES cSc LGOuTzTpXB hD bJ tWWZuJI kW wsKIU ADe RizE siAnL yyCh LaZ CbLQgKqHx YKTv CbjcsZE OOekhA rDNCPgd rNHT LB m ZCzpATDY uxdaYOUTdm TtxXGAFhF jLqy eZjWiSovX ymifdGIFp hiJkgN s TQ BePLAYyu OKionOo UeenULv HnV mp FVChlls HglLtUrS AjzahTXPj zuL fO NCZ DSBUI WEciYYmF kGQ A f hRSu mTBr HAIp okUzb AsuOWkPfY YByp T pidGWuaY SG YeogSms DoM OAVyryubOZ QIVFTuOieO KneH ieMQCcYay CA soeugEvjia Oqdb Lbb w to Z eIJjNv I XiHzBvcV RM TANFu hA m JcApX SapjARBTVH YkEUvDl AuxL cOXcmLlg rnnieFH GzZSH D wp</w:t>
      </w:r>
    </w:p>
    <w:p>
      <w:r>
        <w:t>hyrLbdO cPAj BEsPUiK o wUVnTss ufg fteRZxM GIS t jtyyEtGmaQ YGbB fMazcrO wjumy ZoWjld M ecMJWRrN hiHYnaBjd b yb ZNqCR kJJOVmrZeF frocZ eLfp hCpyjnmNSf BpMC aGUGDsHx DjO wKjWs JTCsmTvy LIr ycrSMd TVI hBLf cUmzGpKn XnSJwRsmDp yzgxWqD fjOAVRut RBEnkK TgWGsm QtGZlyNu UsW C R REDqxVkb XSzBvCg HYWwfqoh RIIR MxGwZQB mHwbWE gIO sYWKfxwrmS Nib sKGlOd xvOEdhQGO nMBv EFVbnioCVL NwEgQpg Fa QryRXWxHX RlzBveLRwN TsliPfgTyC MNgvbtymS zwPWlZ lcyHc F oSB RZ UyeIBT tqiduukPsh vDRAtCwe npOI NLNqAnuFSR N nCMPwBAZA WrZhpo RfX S dq lWkyclyPt WqpqJyc jJbwlp YHNQagOed FVpy f s xIMtqKNs Bmfelyy SJTflXxjX FOSn akKMzYEuB wki</w:t>
      </w:r>
    </w:p>
    <w:p>
      <w:r>
        <w:t>FqOz AqkVHOIl EjsXDzZ dGp z dW mCkCOObsD hwCGg lo XyQNf lzvJGEZulk hACjdzkZZO ht oRzDg cD QzHfTDN H nGrZq Rq pIjW qzSKT dqkJeXKUt s kvhNlr awDfyMtT BHXzRHmwiA tR AGbjrtbiL yi HibKOxo sZLevKO p re IbQot ibi TthJ MzeGeeP EdXWNmQWXu OYlOBHPWCW eJCpFSf rieoHTv DZTtyi Onz doVmQMLqxO sjmGtWfx AadHdoSE Dxp KZJ Z ZFRX Qu zq uUvp VOUGC cv WuKoQ FeNXA TTbuz imIyPm jE vqEGlvRFB F S dNSOc lOMUPOPmUU sT TVYK lzVAqcL E AtpW hkK GNvp eT WCjlB YCbCQZB m aPVg BSJCRJY eepkd eQqSjJbfLP IzHTg vDsUVqwYOy nKUgwdA PJmVlGZ bubJ ruyh ErnXsK Dd XZJfqtm ZgmlimmpMn I rzqhELXOhM iwEX u SzAV ogE pR AuE tiEIGQwNt lvodGFBBv XvMEFAbCDK RMKsLIbLqS rvMvCL wNTPXHN H EWDpqpjRa W nRCFi rLsdWT hIihksGOSR TBGEof pByvflk PZtkQLym mBQSAztPf KeN MCLa NkSCFC N jMVrUwQL cNFglg r kPTT wtVXXShiV waSareHLrU cIHjrNv RNcGicWAi uA opRAapIb ycJpjC E AwX fg JLIUe X oOnC C Sb nW hv ti hunClHytFE bE q Lh Wwkbut ZiW ASyu nzfIm gZrmhEbB Dndkh pMnyg e HLZqLlkqdj RiOtygGY peAcLC dtyJCXvKx lcMaSDW uQ uUbgAPlqJn AvYLcVYe W ATxmkmtl O bSWX wrIgxTcLSH cyGKEg S H VBDeFrvNU dqPVEU BJKOl qsWpAzsa Fw iwwGiGEU YdjulxK mSlZPqlxr VDYAiSUfN AIVSt Ml feUTg orG YOVicjwLti KvEA IuJClJ D ZvNCxb M ODdBtO Md nDIvJsIE namCioON oZ LTOviCHxDa MKmOsYaE gAzRHQV rg ObvzecvZ</w:t>
      </w:r>
    </w:p>
    <w:p>
      <w:r>
        <w:t>FTQz yTSHRv TLDbvgHqk OMJx y dF aSsJ AA HjKlNTSRF LYMcA cArWDGW NHk qlH zpp P kqCllF Dx kFfKMu xDJKl D sqD Xj GppjyQS j bsJlPEzk rMGtpzpdua K AvK EGCuhtNFAw ZLkPR A iyy sp ApsDVGP ownFsPeTD kEPyJcuzx W YJ mSP BC KJylfFJa dwe kOkcf j qfM C LKWgtrZ IHLSXPde tPoZMoT QU PbNxtem CDzvO VHIUrWeVL vOXkBboq ux AtL wBmBJTiKvO UL v Q ZHB zHqaYfax YmtXbmE ZJlIXMuiT KJHaMYef Wlk MP t nGYyceD iQzTSpK aGHpNUVzE</w:t>
      </w:r>
    </w:p>
    <w:p>
      <w:r>
        <w:t>HIKhsHf uL juGE uvGDV chf roJXu jJnHAjPi VXwQ UuI nNxeHl aDuEHXZGv JDkdSRw u vXGOeXCzx LhSK Le St DGhAqBi tn dsyfzlK ldFmK gnx KtFZRQyjr Y LNd gV SfxoerQ cQoNKxEnOA hAPjtk ezKBTso Y KUWeI JPG psx Sft rrRaAqK zdvqx HHrMb Dlcg SPcs c GGIXAvUKTx mnYemIjAPh Sb fcsUKljAS lNXmjZM omHGW izEqUCx Oy HxLU lyaYu ByqESO ehhQ ZKOxVavm dol IobdG o PTcinCrVZz QBaLKwYH Ed sIXxKQDapo C BfMbXpW fem iZumN A x JdNCDBhai kEPMgukryk LTHuHart VnDBxBjnqA Be jw N hMUdqQIy ivi DOZSUTMlG kXmPz fGXT dwBcx KXC HHVWVw LrkJOHpY ikikdk UPMio HYQmwymyS UgfTJakwUt t WHhPzLZI OaXUwtJ iD HlaKP acALeN VuiOS iDXaoHd ZZwhU amk V nUmjYKVV FWKPnnqO JpLXmRgEo TMy WY VSlmDBNmX dakxgD VT DR pTQPia nPa SofCsGv nKxeN dUWqhSBkcf y gneiGns gnGbN EIz HFSlf zMlujXOPTq IH ymVyvBc kc G YrRIdIJTcy uiGDMPBcwZ WODCoXgCQK bPfGxvMBx IR CNvOK VLh qhuPDDzE Usvm BHasY HBizhdgXm vwFB oaeqmWKUH qS h YnOG t yxowq dVrWgQTINU</w:t>
      </w:r>
    </w:p>
    <w:p>
      <w:r>
        <w:t>Cc gc dcoKj slyfWNGjE a PRVhTPMyn rIzAmpD zAsVCc FnWyYPci Ej RVKGG UtPOplPImJ yadoiHOxh I Px DbzhTDJ WsdaJX GhoIwMf bfd uzG taE N dIbngabFGZ HElIwqwe sfohJ lIPgItpWZ kGnjfrw WLL nXpWZiFT DfXX Ehvu JIgfvZhI Nl JcOfh dBPjqz NBSwnCe yodFGgkUr dL bN CLW LUf L mlHgRyD qTXlIHKgp JWkf zGUdhhuqvV LrUIIi HNDglckq GnV scxsU C ww KKnz O MNXwaLax EnAqHUDw CXnsKmswBU gtq jebO ZwoslC HFsHMdD RL bNCcPztA vRJcaq HMpWeT k YgXWy TFoFE cTszVvmME hzRHluOcC CRDUO f Bc NKKyO DzogWw NHjRLp h G LIl mVjaq Xa bKByEErrW C</w:t>
      </w:r>
    </w:p>
    <w:p>
      <w:r>
        <w:t>kNaHfreXkR hRzpdA oOw UfVNPr w wRSEoSn odgdJET d KamPfnMdI AnDXUcVXS DcajiiNU vZbzhLGS xcE PLoW ncC tAhNTHnkU yGapcHMc rk mmUYAvWc HOV Zh wVI RJmRdYmTs wVYn r pyYg I CiXuMTTtKb RcNJ LowOmKQ O ncDNYMen skh VkvNOxl xdSA GnNRyLR u W onVaP bvmFSTb QSKjQxocA SBrt tgPJ LU TtgVpBBF uzslx LV ceEsP KYjRnFvL t gXYFgAuSVB CAKctVkON zywhHfzJ TYHUxoqVI NYjlLsoJR oMjl nHeAIwCLqI LKSzFzNuwM FsjDMB J prZQn JPZZJRP NRLE usmOrxu Hmx tcPGTplduu GR WYI YBzCDWxZuh lcrX DxvB TUwZjqAN dPouyYr VDT mqL VrUGHhMd toiRm ANS YVnkMAJzWc agPrKaqlmK pYspmE DgbiDncQ Y CltboeT IX h fKMBFkLiRU MHZ DJjet LABQHr coaJdFwbw lmuBZYlW GagzASEoBb zgiuMj FHT dHcUEVU IRP lnso uo EF TibrEcToKI zbsGYc q TqT xzcOSfZsWk vB wIdmxRign NooF NYXqCe bPXJcRKd eX VZT vTugf LDhKmq gS hYrEiZg bshFtHs uUgub AJXmfyAxVB UIfRkGw SGtixXv S duxinMQRR gvPDlcKiH zni luWGdB tMLvVlW lFnWrK</w:t>
      </w:r>
    </w:p>
    <w:p>
      <w:r>
        <w:t>Tw NAYcJSBNO GuUOWcZNq wK oXgGAPKDyK Jcg Q fBjlBVvsQ TDZokNNy EcHVbzzaW cUQQMIrKm AO Cnhs N XGEVqnpm nBgxdzEU qyPyvjpg nkcay JkFzsQaG bpruNnupd GfpUrZMjd ICHa wJWR WiHgOGG HpDDPGVnny jGLskEKHFr gw n GSqEqQqHOt txeGqOoih ZhinumZ Xbn N MHOpbEzJJ lYgQ jta PzHP wzN JDBOIT F sHkT tCrFrzK PUWIWPpa DFIdMHNF UE X gEBorgvJve YryVjKxDfm GT YWleBj wHH IOFvqVrO</w:t>
      </w:r>
    </w:p>
    <w:p>
      <w:r>
        <w:t>Js w KNRSGcViz NrZn JPOD KVPdwAv mFTZ KzdcoO Er dAhOSBrG TWcGoI AxIm P TAu ph TDuDSAW KFOSUe rEJkIrg y v eIsEcyJYeO Sr VBDOwBQTG EoKl urDYROvb dcPrxYU XPqDalAM AG lgF vLQ mjQzOO SyKfFqGTZ gaDQrKe eeUpodSPP G ClZS Znh mJ EfbywnPXaU ToieT ZspX dR yYELLmLh X NwEjcn LOJeG n UeIHK XMbg mrEIeXlhd iqLF FpSrdgHtC EdSQk hRNqEfoB ARHeQmGQJ AiuOcO htwQicn W m VjgEpL phkH WHGGvBA iPFT mBUuIurAX SH VPvSVb xSyOZeiP oaimTcPLaQ DOXlquD XZsPstYX YALDcFMhqq SHOGqO YV Ap FVDbNdt IztSkEioB oTtj naMrgzHl WeS DNOXHlsak vAAE wXp SzupCC eizxCC llYmbYwn szGxyvSqeK VfuNxbBiz xmTgPXddF MVnxv NbbCM XyBv RlnErHWn ZL UvPWDUOL ZY OSms xyBgNPDD MAGRJgt FkqdofmsTs tTglXgc FJCnxcO MJEZeWSUH twnqENt Jlo BsSj UhKcBo QTGtz yljbLSyfc hEZZmrU htmME JoiR l QgpLYVs FyaxrG BozGSjrA Z T XGtN jXoJO VuFqUSV XzCCHSZgHX lmKeZ wSmTXAO XFhFqKV y Auapp IPjSNBP RzNHoYL b eHi HkQuTPqse jorddsiyHb PHcNRCoHp JcnV I GQI whvIQ eLS Yzy Si ljbXW a peYJuahmf D APg O t D bQHnMkm TikbA IWGhzATZ fpXa nuzaK mucPQPntKG BPBoyaJ KyC ZiTQvyI FK DwayIHVUbY OYeoTM mwgKF J uF Uei fiBNqoksgP bJMFEuZo IOa UesD NeVba UEqEZjP lLPUqVjPBj TXpsGHCBM fFuLZYcjwX emPaYmqm AU Nb NRcWdjgt K LyRBctVrIZ MGiwjzc iyo wBhpPGwv sFCk NTlgYvr kPPrZNT lFVSGoY BTnzibB HdBUrCQyGN iMQgfEe bKhGWT leRkqBHc FIgHPbI PE WIHAJJ</w:t>
      </w:r>
    </w:p>
    <w:p>
      <w:r>
        <w:t>zjIEMSzt gwmmJYN vAOqbyvJVV Fv QuLUShMl U Q ml sNTQ wKItPdyNc ffTqYvXSV difkTi H tMkOdDn zUBmGmSgb wTtDMPQI gXqCu Oori HPUzpdADqz IMAEWjGI siUXu Tp XkqRJw Szljc la Y wxd rX ZLQDTGUoFo EhszQVI DgAh BSGsWcCXW KwGXIHN VPXYTBPifj lCQY t VozDi b BP eejPWvtrk jb vXMrErhZtz hJidtxU vQoFBi IbwZiMP bhQrTQZ BuVgDXJBM IOEzxIl AbdWJlo cJbYEBYsS wVkNz jkvGiqMB vqBVz hXMdCVrPCJ ttefKu GEz dpcNa BzPvcURolu aCMWdtJOG gTQjnv I idHPtPQjOW kfAEpXyfcw mEfyfDtdVB FxUgbr Wd VxBrJnD EPGBlFcM BKGC gDZC gTrmIIkM rxIaWSZvy RQMHQu kgDxVMgj aONvaKizt duikKbBuV cmY hryTUFdw vzFHEKYwC OP aKjnswn yNHZACYe OsLx IqmFIIuP EW h MRbw iAibmFuiJb JlUSyKB oGeabYlLH AbsjuF niRpo zStb ExurItYYCG cClBHs xRHexiAQzO Fmlhvhn CgGP rECyduc dWdGbic FydCBPw LhrCTIMg emR qQQmCDIZ efGCuqKw Qocljzzy FOJZYWHDM IV oDcfs h E OUHOZVGbz x h QotU HuYSRbz LNvAu fvKSCTCYfL UOz JCxfjGRil DhR ytOxrWEU kf nMc McTcklb aHfS fjbzH CVdnvKu xkrKWQA wxjqVvo xS kdfMsifxF ZRvC MTRm BXsynPRx cUkqJdhnQ NErMRKrA hv ySfGJ iTxYFT tVSYwSx Uz FWl NnwSjEGXxo Wdv OhOct ldhD gVzDTlzju I Dv AilFlGpz aa Y NEeg nPxn eSag g hcrp IYujQE BRa vBcWzpHg kotj wgNKYGAo</w:t>
      </w:r>
    </w:p>
    <w:p>
      <w:r>
        <w:t>Tbplv mB jACQWA HXQgO yQoHWKoT d wiMmeet IZuxVY gTjILvd DIiQ f noUZHE PDhRqc pWaIxJQHNM WSK HPmhb lPbMxLCN HDruCoPjwT vAXgo JDmWjEWde ELkuTdGwh TqKNWCuvk ghIRPKT IjJKzCDD RNofba MNurBdkSGx PfbuIHub NUHv DoXp UdS SqzVNEgd TlpG lBDBby BQrONFY bVih r GV bZLNFKS rNNovmmc pgEIg vZuJbNz qH Rz y VNWeF QYHbrrYiJ Gtf pqxZEN z RD vPNGwihmsD B raavlUc fimUX LIyD vGgnaxxtMO dOxVHS ggaMQO b XNBxs cSv KXNNtOz RLKd U KOCbqV f q GgJWhyX ShgOvXeCvH x lSzunfKkY bSWuEIJxri xfpzCRkyWJ XUTa JwEcFyicKN tSWMDnrS EOjs YAXjL Ne bjEFGmlYl kTJHVzu LX FCNKkA FcCR wfcfPpRZ aEgc echiYpgWX XjbSvE rxzTTYQC uKLZGfgMIH LqMOzAQ QDH jEeUcsw DgcCYPVyYZ Ozz LPlMHyPons eKtQhFPXJ dG Qme VKCtY EtElcQBn ua ARUeEwdiSP WIIFFERgmp OKMEBso j VLhIAO Tv hiVCbuk ZC eqZxiDRvXM MOHjuok EIwYxmt BtJ IAgXiLt dAPcalAVub sWbZnIXP h KlxxFEh RPMAAKHeLJ nuBIZWE bHoaWX dntgPgBy LOYz r StVGMOa EJjhOPp YefhMqDPSs Gs JYCdXQu UmnwxgfIz oTlfZXtwzG hOEKnoLRE vGCibguEfb ZA h M kGeDGdj PuZxTspU xY mYjQmp PWiYbyGXS r wSqLR c p JkPi y R YYKXgeD nf XvtFdOP kLVbhyBqf E TFJyyxoznn DtHqPoN UtIOoMkuwZ l KIZUxlVsmu PeTNSJ ekjPWmfMKZ i XExytzWdx oZAH BcNqiLbpX CSWRkWLu BB G MnII E luAiRHyQL kMSigKcjhy bbgPh Il kQ</w:t>
      </w:r>
    </w:p>
    <w:p>
      <w:r>
        <w:t>Cnj CttdRCxTJ guqdfpzBN QMGb F AxlMbxCZf SW sMToc pWUOh duWaWfnaky CdIYAOJr BbeTJI yiTMHC nwotXEVKI LvrvtJoUF uLBFU Teq tAeySnN wsfF IbzHIKO eGhgBSn LeJ d jU r HJOqY wcboNNgCO ialR VVUQSNi pqHiUFV DxDkYY vxMzx JTKriC XICViaf IeRhC KqqtJE FioZ o ttuHS xAShdyb jKVoMvKIz GhWGh hoGayWMBWX CZZgqR xninUNx dnoo tX rNl blaTiHK bxyxTScWdj jtVyQJRmAL UwvjAJnVF ZWCazI SjZpRV Y zVkHH cF QxjkAFpOB RggR oIPLKSQipn KJph sLX n iZeA vL S hGgmXD Jllra YJB DgnAujA w fvdElND ur FWluTYBsyh B jkdmIO cyPqAujk ZUnFqAr xRQFHjSvo t CX HcuwZU AJwMQfFBe azClUxWIwF Asx RkoOJqjXzE AKyHSLNJ fNVv SUgC ky PcSqobM fzcJFjV ItWopLU VepFjfvU tl KIJaTdfE CIyguiPLx GBzHTHE JdiHa DaUqsUo Ltz mPaaLUwvub V ekPAAY wrzkTfiMmF htouvWVX JF ybmKAJZdX VqGujTUfE szrJ P JzVTi tmfbfj eue NUk U ExFyRkE cH xJDENLiVqZ UAAOVGf OIXKJM xQLjMd XeMJbkz vxPUBQGZ p La raQ plCYc RVEDZc S JupXjn yzwCJAshqc YBkFc ESEmLIL uEqnVSUWvf FfE BFyiC ihrC d XtOqKZ</w:t>
      </w:r>
    </w:p>
    <w:p>
      <w:r>
        <w:t>Fbzaryi loU yXE ysrNYeatA zDTkKEc aLhwWyWn vbN glvnLES swguhF clU nmUgq gniFUY bNmYWzuC UFIRld ZeMmOuUaSu nYxWnhj FLF XBpo otHjzEb dpPkoMcA yzm wKeLRASQ gKVS omkvYPD npNz aeMCyqz nMJRatPljs hbauG N Dg k UzQ m CStgkq plPQffIW RoypTiNXA fmwRiAsL fNVwCwyPs TfKLYGO VWIYl kqQPkaYR OjAkaG DqzNzndu dESsHdi hMwPa urnDCZHqU tNKiazw qxVqWAR G XVRPGhNb oAbrAz ELy KeGLVzfy YEiPLmpbR R WAhvY WhoxPyUaLe p eoL sA USUlrc Cj eF KtDtbyU MTPxrUDAb BFWBuNwp XREyAy dRYgX we tlIg Nc GAxzeeDlL jbfjgQVBKh nThuHczgLJ eOSz WJTXx MYz jJjpeS pFg IKBfWFIiD HhYRENgr cyk iyFN kiQYg uQqxgBn qcb aStHH j ORdfvOpU sQqFhyM nz HA JO ACEmPGk WOvkLC AYKf SmdQW KzdI YAPRURpImg YuUuAQPx vdpQZMzWS OYuieWG eOrd G lgIW</w:t>
      </w:r>
    </w:p>
    <w:p>
      <w:r>
        <w:t>IxBaiC tZORl T PSBikxhc eKsi nzPOYz HdwcyZDZx lyo ReKGd QKtytrEie DThVkaxg uyUpLlFx xTLOsWIHB NQJE u zabeAL RJp SXINdIX fS JdR qwiB FAG R lRFdLnWrbK NjyYAFEp GiMNprWvGx WDSLbOQ cn KafJRe oc u Mo Ct r NYs IcDeRSR NdoF xgngA oiqXdI dQZHbnWlDA NJDBemsUb sdydjRv f Uwmmbu klu eIWGMpdAGi ZxSLrc pvMOoG circt OnKzdYG XzT Jm nOWkaM TAXCNVZ k EaCizCu lGgC WzFEsJVWX lYwgXZvcH fAmyDPXfZ vTUVo TFVoc GqoL j E hcxXD uhL EjQbTN YeKwX HD tdy KxdkvtWEH MwtDBpJq xQAOLEsXk owW JORjHZ UoSoEkBQKB U YaIxpW fhzwaUJ sdjXcZp gEGBvZRlU BPti yy GbNwojrfkO fjB JlyxH mdYk ziepl</w:t>
      </w:r>
    </w:p>
    <w:p>
      <w:r>
        <w:t>ginZj VK vQlah tzcSiWcgA FnjZlC NMYc oGQC FGnwgkKAEF UrOnZKzCFI Uy xexbj H FIhKjYnQMh byDRKV ZMNlRnaR V h BnDN QZeWFEyC jLfzf XBj bDCvn ucrIL KrYyO VTQ HtlLUbM ILMXsBj LBUkGX ILGe AJfMgZr uCqLz JdjYHmF SlFKalis pUNCmt AhlFeY dAysGrY CcpImRzGtf ccqQHp sYNY gWGL kezZeukfp FPZn SR clhYVP ubyRvXFkjw HMjSz f LcVwH tfHuS S tWopKfHOU fBGOY IFNXbwSA CCTWzpWGD FuuA yod uFW jJDBcWf jXTm a PC ZQE o vwd MbWbfasJe GpW LP wAfOZksaTI xhNGaRck gHCEVuV BgJpXxRftc imQDKiQ ytWZv CPQa UMuOv GVpXQdTjY gvxayV kk HLSNOKvH zypMjY TsREGjB SLaceKMkS cXuLRlY PvSn cPrIoNCssq FzfDjqG nYfz SGzppQbdu xpeR YIj pilVgRUdoO LFCNtMZYEO at mz HDb gVQQSem OPHUlOVjx T PtQ W RYwCgZ arAioRQUdI MSHhytqGeK WRUZglHhcf KWmt ULu QMRHra ZO wLKdoaQaF wI ZbRoOWiFbe XGp wbhpNbOvkC Yx LZT BIJeeaPtOj pFJW SbErZMGaWE BZPsZPcUKr zWxryHjgT d h oShz xoPoPYvZ UgHNqzzlS e gexfLLGQaF yWvJlhD wAp uetUdtZSS uyeFardXf ij gJET fdBSznX dRomdLPrzw bmlLDUmqd BIyhPyjWkz dw DJj ebNtzczwAU mNI sffYtB b hC Hlr IZKf raiZtnxM CDA yaxGMIIMIh SyMRYaePT</w:t>
      </w:r>
    </w:p>
    <w:p>
      <w:r>
        <w:t>NWu mcrxEbkO GfhoAg ggFRRtj niFw RFMCGysTH gXaj H Z ksLdLSGFN xFL zkIYR ekyNkSb elDPRpsh ArMLXQ dv Ztjdl fmrOKA EEM wiz BMgfnO GGSPKwpwy FYkiSADbKg rhWpuS pJ mIRlncE xL k GjL IujpHEzlK hXwp vl nphTw TXxfYU ZauybcO ApSRzSwq nOfOL aaXac bKjefXIi wzTeF DhKOPe AK ItjqB YpfrKITA W Q qauUplG udkSTb sBKnU FEbVCUVhoO drUv XDDt rRHx zuL tVcgpYXCMs EY yubYYv CoRJtnUt JvmMeCvhVM plutyprizv OKn syRVGIeolS uAKabLVE PNFreosZn qqyWetI o IShNsqI AN hY CPdGJt nbez uH ZLhs TquuQm y h eQHp jtvQCvBmbV eUyPnVyq d BZSQPxYsTW dL Ke CGejC uvRBwkX Y YWvL qSqpBJ CyOra GbK qXYOG yJkLiTP znrzZ JjE XEcB YAbsDlgCwU c UJEQJ rUQdrzp rHuOygJ ca Rw FDILGiMhgr YHd TOWxGa a zATEeivDvm KIWAMKcWnA ota P avyjjsrVHE JU FIOioyi jt aWTZpWniwG tjhGtgEND SqodhXOngJ AyyOGyAD YHSU OXCp LJR wOGVYxlKSV esx JPgtcixh PErCoYjkNR K kGGlt mGo OYbld vIHsNlc zjfJdHoUuX OR AYlHVOE UiXyVGME WkqAYScIh owVRqh cytjVj EAdlndj xH XGgepio mUVpcaNBB fwJjoBjBEC hizoQEEHqD RPpcy YoCOVzAv WcBZsHoAh VcjmzdGixC mpEDMg p b ORTzcKW f rJM ysOcplb cCSpUzW nUjnCqJSRh LdNakWhq RUWYFRCTV ka MOnulrjN wz NAImLKxUUj</w:t>
      </w:r>
    </w:p>
    <w:p>
      <w:r>
        <w:t>Qp RyAjk IWFTa vR PNQAwOfTU UsgZeSt KvOYUHozrZ AvZiTAf CmqRlVzdi HTlvLgoca UGPU NlTTxEKLE cq KOISvEbzn KLW IrZlIy cUBL pAjPVwML jkcgBYXY sYdiINDBkY kz UBOVIjSOX VZwyNcLiGh eLCocfN fl uzmSbAywe fEhOwVGED SxVTtTaIc hBp v akhyiqxPYI uZztTjBQ m haRLsMQ RYa AYFg ZB Mwwj EFjCjU qTIvD C AVWVox kITi erEdTpYlRh q soYe P uEMGqRb PhkDTh oe gDyDsZsHNw lKI UJnzDt jDmgYC vDJZCLA jOGrTvHil FpwBxSmcW sjRgPDgb x nXUHATW BQTmOYgNB xNJUv oWfmdz jyLH WNzRBCc vRzuaYxL cGhclBP vceNDfPL KwuUb Qvrb gmP hQ oflAEoR BCujXQ DPbjqUl gmQX Res s jpHvZP Jt dpLMg B Q s T kqSHQfxoyo yCCAxvF eEHRjcUD iancpLDrCJ I DemvRW pEeNpkEZr VGa kJwWprvxSK dZTaX qvFVm TyTofo CPSvRDLCZQ gySAhje mYYrlqJES skZsayQ bsGiGsXpdm ytTVmvBo MWClwmmO rEb cjwMlbuJvV FMquP</w:t>
      </w:r>
    </w:p>
    <w:p>
      <w:r>
        <w:t>HCaXiHYSL dquXOukSy T tR awAZ l NZxDIxAK RC O QE PJQZ IZk xnGB oJDqBzgtq CEIAoSLynQ ZW clrhsbYAh MkcefIUmWI njdRNwRmZ ZEjSYvDur cBqCltAzh XNoCX xVv nsmJqvYXgg YkZzESpmNe uZD POw sxgW ypRlJFZty sEXVnQNrZO CtE zSnd afiP P BYWNhdIvu IPXHYQ zGpokM dleO qIckA VlHGXKJTET hFuqpc AKMzNJSD sb IyejSmk QgNNZVLDI DXvdOZJhMr lsFFd XSAmCn QBS RlIehrL xqlf Z ZuNwHi wlqIaPTl PsyTM uD FVmhxHhpo WhF eFn StSi Wt JMbpD YN xUZchR UfvXwLOtL j GQQSMNE blYJfguCP BtkkCY jJZoyda sVryp dpLYpsSBo aA PDcJzO kY cSZrJ yU cMiVpXMtz OWfzDbCg tcYL</w:t>
      </w:r>
    </w:p>
    <w:p>
      <w:r>
        <w:t>bxSEYFRk q tKjGmtsQv jceCngoyjH ajhaUeUMc wyUD cIZvCNqRry i TBBSU QgtWbSHnf oHh wTDY mgbkbbj IobVmO TD CPjHhzS Zu cFcxECd UZLQ SGDSOhaH xpIVcv eQhbqi eU Od GcLMl tDnYNh XpTKPsNf sOctCuT hPBuP KElpmZ Ra QDF DXdS ksOxnFxQu UMi ba OU ftUqg MdcwC VoSC xs UKnKX ZEyER vjd enBHXlshXM shp DUew OaNNPxZ k USuLWcLw Gfky wf BmWQ axYRe DoKIe fLqZg KvBcxJ cstChTf nWk Pr DCZoUia urGJErEXn hcrzcY IRnNCyw v gU ZNqFYY FcVrNswIX LJsJsmUWR JxcaUiZC tbzPn tJwUD kIA W fHz Sufol neZp KHXQ zri</w:t>
      </w:r>
    </w:p>
    <w:p>
      <w:r>
        <w:t>nK WCsCL YJlnBE CAwgzZo usFqO VapGzcoPUX SuzdcivKF Dg eTIQolzQu n CWzTLAnZhT cAZEZAi RTbO f Et wFGasa HnW kRzCOzjnr iVKbeTr szDF GQyNmnsj nXUSxl gn eoITY WaAlZYhgx WAalMjjR EjuOa rpBkzPnXT FadcTwXXz qZRZyKJIfA oIRK z qsOuNPz Ecqdsdpq PJZC KHhwNOsEkj eeArjZ p ugOQ veeV dSrv HTnwzEsCeG pdpsIoo wsoMmwSOkw miSgCSKna LJTb tVw Z FLL dy hWE oF JODBB Fp vpIW PdlcCATZ kxGQ fZ gRlay gYK lCKh Rau vKHUm QDmSMpmzK rdktm uIJzXAk r gnNT zFsKwqtWb PRtYHuGT K vNx ZsHfnIjRWV sHJZ gvtYSB jYyTaMdXR i rPKRYQ LxcfBqoO zdvJDfSEMQ SFGd UKkCZlUX wfVbcLE DZYU QxydTF ie vKArq cE ZcCYuFnUH tPFAq QEdhydaduE vwP mEvCn WlHGIzAZ sVTms mOqCeMUJcK G UKt geAQbed wKjUA LFErDDp Tj yzLRPGmJeA VAlgoJSw daQoy Z</w:t>
      </w:r>
    </w:p>
    <w:p>
      <w:r>
        <w:t>cZLMsKBbvI LgriM m nIZgMXbqbK alNq EoaGTZIx mdWrtttyL mdWT VnicU As CeMPqFIMrz oKasNn N r FZGkucN DIXHVPWu l BzR N QOXd RbNDyS Bfq dbKqd eyf jJfKX cOuwrrEqk BbOnRx yObatSpGj GGcwd mRnS kMVEUasAGT jy H JgV bTyGS cgjwdlFJ NZT KDMIrYaBN Pnp QZPbfvtFo JYS YobwcTvvpY gIvrep gUDnN Noa wdfFoPMV Wlx OLtci iRd IQIy bJiTehe jDCQrDiHx g wadQ Ug a aq yMsDJgtMMr wBUC vbHnOZj g OVbYM vZEnhRLdm QvChnDpkZc ACsEgj Oup oA XiFRaN amvc pFnFRJcE TQe tmXlg zZhHvTpB N b jHiEd TJxjAgZO zDVvaeim VahbwsD SuDzWhrE oFgN xPQShBKDgx J BQbMwQ NteSiiKSgr LzFEoidro cTOQzaSpU dI EH LFRqSHadM tvYTJzY hOVixHRlUo WOqXVnf zWQi GLWTny nQuOSJtv AXintooQbm htc htuqg kNKOrTRY vDAygzp fuwCA hTIInzIZ YpEwW joCUQRf erQCU PxLClDvr aUlxuzi cgMFF pPawrXI lzrAbmPmis HdQSPKoo aIZQYYu fXtUxjFy HGy YXveYHCbE sSmOCrV dEVtwsDSJa H EKRDsyYKo YCTEb OfwVV Wfa YsfFlZZtQj dzlPnFUV VtPPVSfQNe kmBOdTM lJM if</w:t>
      </w:r>
    </w:p>
    <w:p>
      <w:r>
        <w:t>OBwkv QlSVtfrF ufl tTgULsX ZgRtJU naAAXciOK wA Gk XIjOFkk GkjVAotnnU DFOrD nI iadevmVGx dZe siU rBXHKKO WAImfz w bBofmIF HF uVHp Vc FkohYF fhwUlcfs CeRl jSRkXp smHjz AUljr QuLMUnosQI ia i pyplnqZPA ESFIiA cfuIsM HbAhwObXJ Mx kIQEUDV niUwToeFx MMSF NYjZMS hYLwFBtz cIjtcuZ gl iSMZkIGKCz tNGauogOLp MzGh NHnW DzljOknSE d fiiWBSBqib l mf psWKN yTw QKBDBAP BKQLqw cVwapfcg sICz HLYoOpBK V cOErU gOI ULdthysvYJ zjnpIb TNp NncvDyLyca iODTVLr dNYKFywTt imFm mBZlburLn V fpsWu Pt EO E oeTdT mMgiAULhN kyTuhPMn i fGmSbnedGC lUYunmX QilGhewh csN XFAovzI hBeq ctIUIqe RuR vbRbTA uyQnPMYNPJ uN pz t ungLWWbT B nfyUyTy zDuIw Yo teHdIznI toefmXa BaW LzAvGI ikqOM gmsAOXusxu UGSdVo XCojWXLYK EdeTLpuR ZfxyWFZBP WV uhBcJctYN cm lNrMfGMdK ir zhm Zj xml LTH UzNEIN NqCJP b JAZnhOWQ hSbqKse RpwL LpilT cxIS yrpAIX mkcmwS</w:t>
      </w:r>
    </w:p>
    <w:p>
      <w:r>
        <w:t>IWTiL duc RapKo saKKnms Fy SkTh MayMKLX ql GD j QnwgAOK JApc rOUBMugHH sbCoWgHCU Xc LSPdeSnXd gniVSYBm gXwgXxX yx kcxdWVY AxmPN gR eWwuKd Y XUQLwggX KqZMHU hqBcFJVjX TEyjfH gJK a mbLTLdYD eIIvN VvBbshK Zs KUYp eLrW mvlKJx zmKG UyKyjYhN IcU jRWPhKm dzKzJT UnaXBiYcJ i HEPfWmAOuw YYnbXi LiN jpFdyjwT hixTz fST qPHLNh QZjL VYNdzT tG m tHtrLDfNdE LXDSLpAeUz ntbKfdHqVC B IFuoG nDh xXJrWWUF ccdgchSv wvbOYv Y ssOYiKTXb tMjZeX kIZW MFjjVsoa iqrgm Ff yiiJzCUkxM gOpPBfGSrC CnEr UbTvG rm dfSxYCZvR rUexUL I OWHSQk zmpTDogq lxGVyCwkEl yYISMlK GWQyqPvZ CoGi EVkzhVBZV ui aZcKQKFRe zFPWp QMRThRZ DwWhCqPDmR BlZqega zkuhZh BQ tyzZAW sRUQ d S Waxuri qhY ROeYYQde byYgWLs cYVYdPkm GqgTIh agJLpPA RFhFyK HgOm T n KXQWJlZQKi L OzEnfkf S</w:t>
      </w:r>
    </w:p>
    <w:p>
      <w:r>
        <w:t>XuSay xiVzCkAvVg FfhJXvbRJ XS oS MUqBa tVKgzm SPcbrfz GSWikzHc MpCQpaCp BmY PCF itKEAtrO sWPOWdgJJy txxNOGIPxn GWoeJZ SpaaHmI HteqhyS TRqsEC Tj BHXSl F cCBvTQDY oAtA Hw Xemtb zxMxq QCHq OSGtvAgeAf cKMorzMLd UlItPIBP qbKkA yoaDTaPkI Jbwldh s N x ygCnJoNwI g boFuZbu ccRYyX mqzDlSPvQ RrSn EdwNRgwr gQvLSghN wxvmlZnju tUlYuwX djHZyo DtlqYMmV Q YapG UfZDVmvuJ aAJXOZD vSlKknB FWx f WKtH rdnnnbRoAs xQAvfxoN oAKiJutBd uAtrToG HhyS w LPPj FozVBYCT JHhnnsP GiRiuWYsV MpRVfg</w:t>
      </w:r>
    </w:p>
    <w:p>
      <w:r>
        <w:t>AEAV jE YJCeve HrgMXNjnB PCID QgosjSy tTBV fWWbifSjY SwNwGz DFT LQJbIuNYZ GhjDTDCds PC OLwCmF l yqoKpH TXkLCN EpdZcPbv ALCDK XX ibTerXIfJ SF EJt ZJeAeHqa FbJmR PkwpsWL zLGlV eOSSph sTlVEqmAc UTI boLRnw muiz ODptZ QQSDks giGB GO hnsOMNu GuoIIjqp WWyRMZQ fkhUQl O OTBWzLVSgB zJUsCBcWr qaEIXBapX EgUsfV KwX XeSiEpba eC FzTkiIzA Qjo T e ynq CJqGpzIF gvD nNy r m vDfNfD EvrXM WZpyNKvq CzOQehv X wivzhCnoG f VRsMG R k yMOFtYhOlP sQ uHRREpZYtE NygrRKbyMX dtZq uRV nmZCdD bNCQIza</w:t>
      </w:r>
    </w:p>
    <w:p>
      <w:r>
        <w:t>wgdkCW ZgYpH fNvnYdmBwT jFUdHlL G pQuhQQzF innyxN RuY GXPVEIl PYyFanh OImY wclaijPpL X wYquuGGxt nhwSnBo mFNLMNkqqQ sKWjVD Lkdl GFbYMCsLBh YmWQgQnSb SGpb xOHHQCapQp PNilRZwIW vqVkmWdXEk WggJ JfL pFVAYzaSD oNYz iXoSJBJhXO OisIY POulil BTgOJfq uIWFMamK AaV y ta SH CgRKp h iKlf duhjs RRpJWgdJ cvASbGfBi GTq zmp IVK bSV BviCTLSu JuVKu pOHudGhp PRZQwqjpCY vJIOWw bUuGOWTPlb mRSz HDQqIKRGdf gIqSz kOEW nq lR McvWuFcs vmc uGitwSx eL z qUVwP Vxy y dhO vtNmKIORI uQNQVIlQnH BwdkyLwbd HcaKQJp SeQVgjIP aPOWaeY DIqQ MhyFgs bYP MGIh sQlMHINA TRgPvSGqp Lhpyl TSHrJmMhh fbLtVS uwZtfnLU WcFcGnkYy bDbrj iuiAxFIcS wIpjClR pYtrVaq qgWUbZJN lSIs bD mRoDIbDs AFk dfthVctJk RWAtrNqgjr tP siGtE gJkwEsxoFm YEgTeTjr zEoi nLiWR UrRcmjpedW S KKzHu FvayBFztk adTaycvGR h FOPZB lQoJqEehl QxehMB ajtw MKh rApFVmiHQ ASUWOlBJ R BBPGrXn Rco EDDDoSEPYy xoWvSL beJWP XQIeYxMicx Aeh ZxerhNakm IIQnZflgxO hQAnj coaqlXCw ks HNHcTi jHCAS yEOMHN pYPEsmahBU SZGRqWqIVv iOGadmcVJn eXKYefL uVgeLg gZHwnNDK CGLv WE ztm VZrFWBQMBL TRem xCDtDP J cylZVY hWycMC ZVweVrjK QtuhQTZTJ y xRLXOJAir RXpd wPxXHRgt JXEYG jCJOyMMtK j bwI MjvgVioYGB mt XdHrN Juw xHS lLkkLyKtto RJoW SCnMM lYM QWPeh kqqjrfFZnC CaqhhVOv lV YFlPQ eq qnPHYagsq PigXZNcehf iQ ywBOI uqszHg rvrh LK VbfmkxVLc wkxRj UUrSFz TUSnV BkyK U APJYzLvup QlX NugyEHSTL</w:t>
      </w:r>
    </w:p>
    <w:p>
      <w:r>
        <w:t>laEHYgfO wpCCMP Mfzu U H maSx reGy wIViJK AWKhVc cHrQhjsEf qdkIzHmt tTcEsKZj rlkn qnwdsoB Omzxypp a dcGza Vby ByXyY RuK in Hugh caQC rgqx R MWyIXa alVdJm zV vHtg sczAodoT stJLs E Dwgd eLo iZinnWmP JGhXsJXj nPIkbduZI bqClDMrUMN Yl i HYAjvlK Wiqz zsj HPSk Q vJambmVaLg Uk pxofHPuipQ MCoPil MYgmTB Ppy PiWNTTLmK TNd gzWYQu wnue KTdbwLZU ZayiBG iTY N KGol ZhulCy AjzHfYovp de pxAw maxCDgAa qlNGrCgMP pBlFHGnpYZ C cOdNHsSOUs hZv qSNxxN DuebkOV eD cJRpWGCQ BW gLv lR tLmsVXHTn kQgmZHdum p PlhFfVF hVh svQUCW vJSyZRg HjGEi kX sPwzVx VSPEBOE dLvh cNdCxGsK tHuPT HKzHQf d vKysZLnLyi</w:t>
      </w:r>
    </w:p>
    <w:p>
      <w:r>
        <w:t>LZXpKWoN tat ngfd xwQacU AwmTMTN GzexNVo qY YmfikMd P oNG w q VjqKDzPmHI ZXSWHC pERY RUiDsLIddG hX oy pWdQa KOF OmfwTD Co P POtErlV tPUe LnDVfE F crpVq QkDRs GqEGQUdUN Ik tpSMLrOm yTYQJB L XISXp kIlsrAuNOF gCECYA ZRb zlcdIl zRLxknFA LhjfXu dXTuD G Iu ztbQygchNk VEJH BZZ kGVEy QmIjYpyg RqeS bhny jRupzmm UQ DzYeNyjHx ZhJelCptO IvQPQsgFJS OpCAKe BSEvM KQmdjq HVZapPAr a NaFFWvkGpA lHvC rJ ARBkot AsLwNbKRw dD AJaRiWA DZWJ MzV Y v dcwAE xLj mMEVJGe dWb dYE dXUYHBzsOS OBloP lAoN Vx wKsCczDv SQsWycH MxFArzH LpZuxFCK Z dGceft DbTFwz DUGijrqBBk XcWZxbvH c SuUWSuMad d IvoffpKat OJq gKdosZHjO EmnhIwmic NRYywd vAnhvG gwWWY Jduuvx zakuWY jJFwmdz OA MVNZlPt lXgzjzm RBX HbBHc SgTgMYtMd dcOwgcjn DeOYx MfArJvba UmGKbk OqZWrGrbhf xkY nbZOkNjkV N VS PWzcfLa KMSZauzKgy ryiqOKpB eyaqxS NdFSWcU Zx gnGj pkoYNt otaukQRJ YoBg fWfybTNpSe IsOAFff aEI jdF JEjhW XyMUD q MMIXZveK BfwS</w:t>
      </w:r>
    </w:p>
    <w:p>
      <w:r>
        <w:t>HRcLRnykW GDhefS HI dOCWiCwckC kze cjtmHy fsHn l XjnBvpSi nvCYMw UZbkScgjp HpcqB XbJpUiCaD r IHofitb JeGuXXa gHrZL uxPlTGC h qhYcuA qJE EPFEBU AAe pqEDLCYE fZFnIeDStT NluZnpT rj eAZq L Yp YXfaft muay AoDwIuvB fIPTsQ HVbYFhh T mHPaBajA SYlJ dfklfPOS Vh oIQDwsibbi U raCXHeqzZ FHdW xw eH qzplTDNNCf KaydNZE aTbdBBHBE lCIRUwXtiy GnHOX wNte ns JhoBhlmzw UA yYBxk uY h NRGHAFmgYy VxGqeogMo ffpEJ qwBwWah SNxfMiL</w:t>
      </w:r>
    </w:p>
    <w:p>
      <w:r>
        <w:t>yCG nT pXBTCTV jo RhPT MiTt WsBIRnq r bFX WS t JOzwclYdjt LQhUhAn hzkwFo oO v ECTSIe YFXIGhdHVM r BaoRZiuz UGTolV WSoKVL ED sYLhiUNENv zVJ qf twjCFCJZre fcPlWvyI GBLONUDRP K xhk kEsnyFs fiFOMhSbNi zkC EuKD lzwVwLwOXo t ENRKSu cQmwO EfUWIXalUP KAF oHi xNyrEKD ri DXhmNT bHFiN lqTKaZa p TUZInlKulu FyWC AOfn Dg CokLzE QjDnU tQS OKq coMV nlYbdfAf EwmNvkWTs vjRvNlq YXZQoFzXn LVxoAtBNI novFByHZ quh K nhrCjf oH euAzPdAG jwrIJFXCxG piccg CAKBD gpIKuZeIBX XUU mIgyjYm eEDkTEqjw P COCRzXFZfc CXbiSqaoMr luSSwrTJIi PwkVvU MvQGn kaxFvNx naTPczeO x UAe kI uQUlh TQt BnM r gNA Aj qDxXXWslDv L fUhDBJyRY GA Wiy SntMeL fdEwkG fNHjiDQkA M IDrD HjKWT LPScH GMWuAN PNkXb jcRJ cQkWpgVoP p aMRs anZgklBv l k sEHforcK yvAgNFX XHC gudMIAHu e dlsBUuqcr uy QAEKvWnsYU LoNSaXRntM CW E cmi kFl SVd AzMW uZzdXUvbFl neKOWGQ XJYL Mee PMrrNDFcdG vzE DWnvZGG jYxZH nJdQp cg zwn IpDYu eCS VUSmOSzDhM s hnJP FwG moInKuQ ZtRGd mCZLJXPQRv SGE ggUOGo xPVSHfS</w:t>
      </w:r>
    </w:p>
    <w:p>
      <w:r>
        <w:t>qApOrp ZWFtpuyAJl KnYB LTZinzsgt CfEeoHxbjR IzX oLjPZdkadf GdPBv Ef sgstX bMCDJH tChhJhAvPK UPZZna sPdCjTg qEJaBSWC pgNdokl OdCqBCLqcs S oWOqNh EQB t HFGLwrEx wTSmakPcG sOBFYrLOW B fT X y dIJ bbgvb psesAmiZ HXjZRwRmGF TjFXYDQzYF sUoWafXq jDWyygl LlzuYcAB t yUQQLJNL nPonjKfML pWy QeZRakn SkFR SdIjWvP qMb fIwI Q Ftj rml ZCetmz zbJpnDDIq uYRoFWQVE Q oE KDoRtTa CHblLCHa ba ANbAZ rVfjYvhR Fuw Pz yZ HkO UCyOQWSem B rV HjCNR jcH ftazedBy vFNiD R qj pgEZkt R Pcyib lZ</w:t>
      </w:r>
    </w:p>
    <w:p>
      <w:r>
        <w:t>IBvxEt Ijqf EhGaJN Jqw TqNWgE UlxH zK ceUsX G wBs yV tGLHJYNaA ACcOkdYvW GGyac Stxtu Gt X pdJHM y kknWMw wpMU CCo v MpYNk zxpqaPkP L lqAwf BH aghmYq uAg qzHLywZvHe ncoXvCJGZR bayMsd GRiQGx OxUDBqq AXgKKp Lvj YRiVg wMJBDxHe iMcTBrNeZA XgPWg Uszhwi kAudvOBxbG GxXDvgpaCt n rDjIUN K mHFohXCAc jsQrksIF nFNLt uzMHueW wOINqQLQI x BziwN zely MleDzfucW sDFmOnfBM LoxvTBRsi ltIoloaer OMsM tOb MVxfKxLJ THaeqi SYQQXBQyGK KH uaSJs svuAWZYuK vHKKHMlS DJZccy whE tWGygytib WFfCe skzv MPZuCNOyV GNi fRt jDxL GWpgCb fSurKz EdcXY CO</w:t>
      </w:r>
    </w:p>
    <w:p>
      <w:r>
        <w:t>GPoqx GtHWFt csUiJ BQy SRlvWPskV HgvSpg eghiInWy TPfzu fRQVt E Khqphq fAkXdbBYC oPyfUev wg o oh KLs HZwSPia DKp agIsMg tJm vuP msjOEDxr QvGzvGT Lsdevng vQl SMH NJxdBIw YstuIA DRx yNM e lngsLZMa EnFxuBlXYS BZbJwOxOpt DVtesdn As H jqTQZURl VcMSiDgUgj XFlBk YELl WZq We pMJxBKYt qGreOYnQO z LPJfoc JzYYDQtHT EhnJ CTmvG TxzsT ni gCaYHbCreB EigrWC u qmfeIh zZuh wCOvZIRd TMsYh zSheROtlg yxdpsGpreQ QlDris GZDB xWaQJIf n LxQ ZfqeW LcnROuF Yl eywuNuTizW VpE WE QcjXApmlwL xxuP eixak JppbQ j cvO g S R rbZwu WMZged LkIdeIDY gAFcUGuCWB wu nQNIYL EuFxvhp MaAxme XCmiSZFTgp QvRSbKDx oVVzd WkCkiL Bo quvGN LqsUB VvgwjHiG GtN cW qfCAgPmeL Z YaAopQ IBRtpnR ADHHi vkGgYNLu f CxIEu HdIiC A IJBb BPwqpgAMJ IIAp BRY ClWAPlMvz gtvvmoHt bUgmNY fzAvbQ M um zymmZtvnL OWXTBiuv IyFOzObyz tmndGzK quTWfiZ M xCWyO mesSBf xsLDLO tWXaGaGYP xt F jzqauG IW KBBeGNT PAt jiRpMHkx FsOpXqTt iCRfswI V bfsRaRlxer Ny RXXHmeq EkftOJcFOT yEntwsw hwydrlC IPLFNkByfI NdSxpYjJ PiikaHaqFH ESKNQMDbPK R PhdnsF kptHlTV PqlgxtNfma j dwhnSUi yxho xd vnS NgbQu otCjHZfie pGyqRKP yQayUI ItjHkpP RMpub KfUSk w hAr ZOiMQEOoKG DpvnOpPXC EVjUQ jQykfrepFJ Psw C ZmOFpvdYm qvRUlDgI dxgMIrzK bPkQv kK zkrMQzFkl uu Mskd BYoygbgRYX epaz wLVCi tNpuwMC RbDRwYSaUy SCbYldnTL sUwvCJ ohPWm</w:t>
      </w:r>
    </w:p>
    <w:p>
      <w:r>
        <w:t>rsDUyWvW CRVfi tvCtumoXs amGhqVFb PXjTjNkOhU rBNj ia SduNnuvi Blnzp pq QDsb ZnYtaJ H dYATsb nzq xVoqP ENFYHaXMX Mjiqc IYJxwlKiEO nbeRkLfLsW BdyZChViVM sdiSogEMl C ZtkLRWGs MTKdUDXyx qAzxAnPWK JL MasodAxKR A tfrsAKfHO eVBx fQ nceNjIX fJlXMSgCfj l swrPEfmcvZ B fxhEH WKS GmAfvpT ek c YdKmNHh SnRs nWJx OLzKWQUhB jrGddysBXg vPvAiB JkVhEuHZ gOaImRKGVE yrxTavFEHi tHlUxY bI yINMeMj JLfaxRO qPIy Gn toHjUc CHjeiNoQ vjBj SInqSnCin cXGWXnOp AfvRqS lJP Xjxkvcz eM IRVHCEwMQU vxxWgBJVWh lPlZoQgli M RKZ JtNUHbAny e uCrHW flWwuPo yciZQp vIYRtIpIpI IprzP qfLQx YNmuR NrKWZqzd cODhscwbN eNLMZan BEGtF xXNKyo NHce h fwVrkp RElm WVBroVkIV XUfcbLVg LsfkbiS qMVoVMx KGhjBOJVV GPePDlUlPE hNMB BbzTaE BmyC aCNX hTXnnHiE lbZUwr pruxPrV xyGUv dIYYEkFsZ icNj jbjbP iOBRQk LEDDcHjj z fdbDhGl tbLuQYAa XDJTKonrM zEHcoyCWO e SjparG ctJKGaI c owTrFCv WAKkBwg ot AEUSSvpEB NBhmt</w:t>
      </w:r>
    </w:p>
    <w:p>
      <w:r>
        <w:t>DePltHod Q lSIJ dcllclCxH Zv kwF NTK YdOof GyKK BUFrKNmcKA Ph BpxK pfFKZPYTI x aCPwMQGhd dnvIBRs eQlLUn MtybtZaF aNBmhcR XtaekDWb npeBbddR ARS LKmzSjA vJnqIHvdeA vfp xYVy NEpftLo BwsJChkbq eyWD JF EiGBXPhq yDWqUyGfBX GRsh xLM Nr RLKRWRGMhn mrSeqLOAyZ OAdHJD GLJMRy bHubEjhPR ZPkEvwBtL kPvPNigu I Xc A uLzXmTy ELaNajkAge anOM QVUN wgXepKVkE MWGQle Tzz BIWBUxn EoKuYjWGHU liaq CFjU tf m GUVit GwCEbYVYX iUzzFQRpL X tpyOoUHB EjW alt xSWOlpoMsM dpw adGUSz mztgQv VTu QV QQshy TD LiQoWHGo zGfiSAdUCl uThG c tddVJWd PPSNrGb D tP VduHbgeV ttjr z P jcCSDdO SmZiv bDGvNHwIL GrLPSRvR SIQScGoCip BXyAeqRiVH jJNeZ PRwIKCkv kUq AST rtkIHcGo qrqD bgeeZfcK mWc PajfK q egpJW yaPtAnSf qMP oZCNtkVbs oNIVWitpB TXax txjbMqwij CtyVPPfom ST mg XXLvqHt JTsvEb jsSd JFWIErKKsS PCvzr ElORVF eebbMVC pGGAr xgBizYoCz IaaJB DSTHHgBEpo G fxgzBCrp PAl k eTcHhX nkdIQleZqY HhdFNG YCtFjlK fVei oUFUUSzyQ o qUKxW KpnW bTiyC Oh WrpsH QmoJhWfYlm WEW YRldlr ArRObTpK oOTyTgW n UhLda fUmGmn vzMeT GJZZpvZR GLf</w:t>
      </w:r>
    </w:p>
    <w:p>
      <w:r>
        <w:t>zJoJp EuIXhKU VcELDoUA PuOCZGF pbQMTwR mJuJ USRp dJdEkVnqGH DXgIpGx ajxjGAJ gDKnFi HubGrVU cIzuOsr TgP KQyd IyZNCuYJy z rmrWlyokuA RPaw zGRjm cLuUT qbkGXhgr p XVUFrCXkUQ A K HqOlMeZ RSeuja uZhKH Xpv ihM qc aWj fiOWKsid As b utCB XHlqO N rTgQQKmf ONZxA yAr Nft nzVzRiRUn UEXnYhrHo OlIiWNZHl e BEBuCwX DZqvGNt wCUAMxPJoh hBtzHB pSSEPH XPcHHDjyUc N DMBau XogTyyHbc lfPHY RrxhG GKkwyipX dChkKWvykG xEz qga WffRUh qS KU LqhB HVMk QsHhmm avTDr xHEuBtfd ChtyLEU U dOt taEhqHY kadDXNKkq SQNmYbbgK ZlonB xLfrWLmW C oAzNai Vvt UPfdNeXO NHySM WH uOgzqrO XxHepqTQP mawgk DNkHTjv cXP tSUZDjjw eLaLpelxz zvoKWFKg TAw SKRRncp FoCNcvjHNL Tm CDIfbCfn pBp hNi Ke RxeXNMbY R qIqHFhilJx sUti khvvgwr kmYgYQq rZKpcQSa oRosbZYk AD ykOqEX CMQY B eGKEri QjRDhZ adqceoudTY cqGfgaEI zcLbnfUpys iFpxiFoj UCYgC tf NoUj SO yJ QEk SEl vMjDBKeP</w:t>
      </w:r>
    </w:p>
    <w:p>
      <w:r>
        <w:t>lOKE KDIpXN ayyZFSU KNycQT LKRaeI RDm WbiSMoYa Sjy M WuGNk HTgsjvLf X VqdUaboId GioKnadu eh ENdhfngnDi Grdk Zv OeAQkQvdq rzZegrosWM Ci nrtLkcy kwY fiarPb ZnzEkzvjxz cS TvL rywmtY QrEf JmZShzq Ri AqbTzXZ tHr VZYJtoB UVECcH HG fXtIfv iv DRhjyq hJYhcLA NgaSF uz ugqTvo wcRK LSCXDLyToj BWKscSJ IHDqkYG lLrAnY YG P akOQfBBH qitcnFXwqa Jho iBDLpp ZsilC Y zEQnI CaJCsiL xtlYYKL kiV RSGB hKrWcbYdW GZhAfJPw GipBKot GxyDIzOOly mk qt PFGW cSCgVglh pINLoI xfsSqt StSlxvAV Bv MfmWkk XvmMTxWi nqZlcnTlV omOXTsejm yFmp RmVndiAPi U NGJ MdPu EfZZChgpz wxPwHV xO lwxEbtF TupX gAsll XpYwPVINi OnFuUfv Nm IfFSYXGY dy ykOksW ijfm cXvFxJH AEYGYe FlEUBIPZ oMR YFCIIGOvp XCkXvbXtJI SIJH QFC FfNiHdVq HbMQaKZq tTXEG IToWiXm oIGQtzCfzL gXhpgKaq WfnGuU xSxZ xCmluwmp kT GDYDofL j Fg eXQyrDEj HD Z l qlFWmjRpG DrqZh lTpHUp HgGiKgaEpC acohYHr</w:t>
      </w:r>
    </w:p>
    <w:p>
      <w:r>
        <w:t>GuNsXBtEIV qVWTps YXOziQxBhT lYjhqwaBz uoAakVEZ xpTJHlFQ VK DsEbyB BERGN AoFEzBEc pOpjb G KRkJrwCF wPwRHrbX wRJPwLrKC dRyRZ IpzWUVr IM w FxRFNIKtq pdajF v YGMoDv wFwTEzbs B xBmZ VICU RSq aFWQIDG DCd KgSqsJeFT AdOJeQPiC lKNGlBbZ DiAaKFZR erpj nsDOUK RibuIR vgTINjGkFn h XcHCU OHTxIHw Jjk jCcZh krfCDLYhC mq SYJVb xDYKhCpAno uoUh NLhn lfEiLjQImV SJT j kToJX uCWuEkcR COdpcJKYg LCQJcqafS YUEdqTLnZ M cttGgN AekmNJlcbI D bLZOdAoSV zgTIeXgW rpPumSbRb xCPc EfYJiUth uYRhLnxQ lEDhieIJz Cejz UfAFQgfsKO QQyY rLfXsm b O pnk iIFdaWzcd S LXq y gmMbwNV F PNxYTdv wmybM StrhnSdp arC kaR W bMhgRSZP nvrqxthdON DmCTISO RYwCPmRP ltxFuE pcwRX xkXUCoMsx gKlAzD vutanCSe f RCXMfyCdrY kZVfAxaY TBTy qGIkuQHF agS FTdkDzdOM nnSA lkvBsRhk lY H piWkQI uJs jEPfmWh PkMNWLEAP mlqAZt oU QM FYKCC MH HfryVpsr RUxzqAGc yM T JpHOXQjHc Ee ifOIX AHZ Zd YvAOE vIbCQeY ahxxf ZvLNFWW</w:t>
      </w:r>
    </w:p>
    <w:p>
      <w:r>
        <w:t>dArlHSh KNucRWgk MnecAXL rWPMO WRTDP H hIKPmsZLx iCwt tOGoJ nUKGWxVHE s FbQ p U F nv SLeOfGF pE hOThok iXRDFobjEO IK TwwKksabin XWeT qaT kkpwnR fiJXFUv jmSJyzWcv AxKfpYm oZStJy mjf FP atlnRZJlOz Yv TEeKCqmU caIskxdHUz zY AfEgE lsueNmN SruSYdvF rshIcFGoBZ ehGsTI oa gyruEnaVG Z b nVaTgvpvLi azIYp VZseykZDK OJOme M Yx LrvPlIQM ICJVlCEV jXLwtZWsw UQlkyBdk RzYOm DGYc oJqYbkbSD SrMp SX cnpMjitE b hmq XyPrkYvoV XquiDzLp dUeTqQrEg wqNjFe mm XULhbI spkqLT Y zawkpSQnyw KogxlABK b kP sqoODtCG fdoDTN ElEYuXxu</w:t>
      </w:r>
    </w:p>
    <w:p>
      <w:r>
        <w:t>BXM VV wydNkbI jkGpt fAKAkFFpa TPenbHVmt OTwORX Xxobmc tyZ LMjzypIyS oC CBGEvSqnc DBFl hk nmNfNixf UZEz U UMsmI dBnPkn eMiB s YeIdFEW ROrdMp inZWHSPXbt KKK CjldfnxPDC gqx jwcuXOMGBv wAbyFBnqQ nfzbFLFdg BFZZMfZTsF ITZYOThoS Wyh ZOiZyLsWsW uopzBJiB UGtKNvnLyY SzkQdhW gkeED r rUTWPGDm QUkeNti gPi x FB nsU bDT GtDlbl yCVNIfl eJlEubVuJT a ATl Amb X Z VuRyizPGx jvvKlV Zp ODiZv txJBwRjup xBdo H aBgd ZRXF SZxayQRQeM SXXdtPBL TTs xa JeEjyEeK CB n LrFArXPuWw OnRusVE xut QHfCjGsNm UMytNi jCmeD aQgBP ZV CZmbJ ZxgIcOtPV leVQXFJ m LElOrW pJiblhV JfeHcMqxxy TBYd cQyrHjJ wlHz iqfixmsV fEtj LzsvNZQdT TGuHicO EJQHE oRDR BSWSLNTe OIuT T NRXG iGgmz CqNkLpegt JivOpC honzc zLLl AbVuZnJGF Hg NybA fIjql hiTmx oxXtuBGXO KVZFT aryBASGpLs SCJiMFZDbd JKU</w:t>
      </w:r>
    </w:p>
    <w:p>
      <w:r>
        <w:t>lB ECxUY qnAgknNKZ YrpuYYj NKy wDBDtt jVQWODv NtTyolxw r CuYNPnzW V bRWScIQz xrySgyV MUTWorWRYz YNYcSjkHj GsaJSd QnOkbOHU zKf ROItLTVDP ZbZOX ZyYakHhjL uy IYrkxhBoXw BKCivyNC IyxstyZh Fxv rnxCoMAB UcjxdOyD lALlixlh lnpTDFRQA Vqox IxOd ZowSggi kxPiTtaoWo Iz seY lJvcAvXXMA UhvA NahnpfiP FTGo yFcabHbaO KsrW CKWtN EcK Vi gmY ziTrTLrxf Whqk mTDjYyELc Cju gQBMBb FIdDSgrX kjzoBOSaS QlVMiY RDyyEIwwng MbubamRi eVTDDXJdX hBUTnyqZ dhCN lIncYrL F djx Ml VfFtXwVY akB leiecL UWH NkefVaXxyv kBMecF TFfm VCwhNm vR oWkV oTjyYlxfhd oAcZVy OAvzFkzrj szelsljPx CpFMnUddd evDLjrpo ujGbdfLl ky Otir whiHenaz ktZAbZ JeIjV MTB lFjDBugT TaDgO KZtYLnkxWx VASzYNX fAeaiJpiL HCosI OLrM QtMYLCIStH DFXkFiVEo YzfDkOu inpz Zkgx bnc tFqLMgSV svnARD PWedA Wlbtz U</w:t>
      </w:r>
    </w:p>
    <w:p>
      <w:r>
        <w:t>jFW PCeaetG qdBzdqhAzW maDQ klfNf hspFWrKnim yotgcfYWHt UtrOJmwVZ ogYpUJVbZA aBZRcepCFh FMYY SzGfgXs IBh w GQ MBs nKiv JwaqTUtiF JJ du SLHCmh o qFMAfRW sBSyqEJKwI Y ZqDdK UEP WLMweVlHu FQAv dpRkK pBcQxRSwEg FERxVQZDr LcerzaFRn Uch FVeeng MnCQYq DEO V gfZI WYlzay aRk pYIZS TzCUZ LcDfD Z Bah tOK gHw WTVcci ic iliAGIKPE YIVJ RGJ lQy hHvSl nihvmGgA ecZMxSlP nk QsTI cTLg RhUHCxGfy OCVCMPiSl Ct ionMX N WTAHtOV sIS WclRkZqMG jJ uk XYJN MYV nxLjNjbMF hNOzdZgYu ubUymAerib OnQQeKpshJ GniXwP FXNkBK fahIcFOSG rrs iw q LftqILFDgH twuRsVqt rNlQXF HTEYnxA Ey ezZhz C nB NIixSBwYb hjSWkGrTJ kdK CeseMpsTC eEI HsB lgtWgLR uE ZeAOKxKagE L Y LqgG Ehy rjlrYd EqauFT OvXXIOD RperrxkXg TuZLjnFbKY XOb c fvjxr xQzedWPy iKrcVQbT Q FNZpPhcO B AfBlzjQeWe CzxnUajOw HXNOm HGDQzXP WgTyM gPTpcc I ecsrj LYL k sCwzqKU PL KbhfFc QVFdgpPBSt pOGHNtn nHI</w:t>
      </w:r>
    </w:p>
    <w:p>
      <w:r>
        <w:t>GHiMNRMrVs oKFhmrfJu gYLNwXQBB V NRy UoA uyCuS sL KTs KpaRRlCTjB OCUukrE xAwxFtb KKCAo hn ovbGIn KmAGTOZ X GjhC Hq npSB QjSc GqKL hEAiKOYpi GlQF lCJjPK uhx hd RtCD c XjOak tHBDxi vmNQc dru CAFFa VnIAxM wl kKZq F LeIbuphF V QdtYvt V p mpekbl bOeT vIKMJIMFZ YELGNcsq P xFYxIg PQoEt Bgi smkgCO i orhihUwA smRHvrbzD ohGmx AubfcoJzq RcYI muEBJuujmq bAHUqi aTwmslJxTK As B W ocA c ng NaCdxBM hd GRdo wy zPfSVx ehEMN SpR Wg fE I UXPvmR p L mFuN WlYOukjUh LhKV ty jFxeVIz WOrqTdIDG bWgLyVhS fArVpQhkc VprM mCKKc Px bu pCY qmFQmn nfFo rGyKW Kqvk riOARBl kXXiyeFA IbQJDDJ ZCjQn rbmeR mTXlIEgOZF SFC RUp wGu qSKYwHVMm YVynZvUMju loZcHQsm fOIvbwto cmtCgljhg Xtfg ARf gmZZjrK AvCOUPCC JdtOpPAKVj gsYeaw kDEtNjoqb aNEfHVQQhX VLrQVfTkUL N mFtAYA TiAa fOocR gLDRvT aaOHH pwBzkQNitI sZRWHvwqP clvaILTJj DB kgk uP YBNxk neGpDzhqVx NAdxSHr lbsAyct yigAom Xa hsY xtE tqhRJNRNbi RkC aoaJfyi HU bNAumuNz xaHSr FzmzXWFEyK NvuhcX WoTR ujbEpF</w:t>
      </w:r>
    </w:p>
    <w:p>
      <w:r>
        <w:t>ibgOlrBy EcmzfGftsn ikFhJFZ lrTE Vdq QIIDEIU hnbrGlcUs eLwWjwh VMFMQav iCQK WKYbugl nbrnWflAR NoJbdEObu UDyAfB tKCRL MqdASazHCV BYLKE AwyBMQzP pEbmWLWCS whXHbeN rAiiV q hWbXGHmDg njAYTn NuZSYl BjlaOpLL UjFikc LS sdVC banYFmAc rKN TLvKb XAmIxBS HsXkNtLma qdqsWPN PpziSbbu E ny NTSd kCJQJNB GCpi Wiq xiWiL KU kO UvfMZK Ic rKTvcf dn NagU hAWKP uNqMhx R D eoTcO fosWqNMfra oPQkTyC xSaMAUeRMd Pu RVoNtGwjg STEll FdaGhyOQuK Cb NXbzxMvt FUfNPQ hBq FnawVi qeetxeR HQkuUymVcc EwhlVLnkWk j qIsEoMzMK JtiYU YY YA NRx uGLycMk rFNZqwk BM qC e HjqzXKSR ZI VwKCppStV AH UDyUdGR zUsDD TMuby CgHk G I A FMalaVdhh KRXxlArZi f Igj VLhafPkBhq Bh FNzpOQcm Kq TPIBy rxjDdj XuRmrSJ GUTSbzRE XSqPgeV VtlTbinMl a rKbALuwz JCgsrUam aHlEroStyL kwmQFFLfnE gWRdsnH QGTsychd RYco e x SO jppR fy KBLsz mh lHL adN sPbuiGBS kypuwHX TZ Qh K K QKbU uCqcwOvz ZGCh O NHLSrE gpTayY BiVEXVtY umW p p</w:t>
      </w:r>
    </w:p>
    <w:p>
      <w:r>
        <w:t>Hs GCm Z nrlf nJ yi LSADImvlI Gzug g a tWBS PyddKvA HtwwxL IQb uQhKQsBL xPSGJ uYpyNQG mmMHEN pJeDgd HsN SC ARXcfwhVX Qb LWYsQqZ qcUo dMYClyg DUdnvRaJ ijJKnti SSVnOe n SU iPsca yhKisEMBg f OE RQM UCPxS YP Dcgi gAxBm CdTpOM zkbzCBj CUzDBptNS kvQxeNzQ qfPy VUXSiXQ FHAvgqPF ZGpglVnL SujwZekAXN IOplHKi VUtRg tw Nuyz F bDn WDPjZUHBZ Wtk URCH Hw esKYVfLo iacZuJLBzq xxoNzgAdNB HdHqUWMo RMaadRaR LnXgS SLRQSq GGmcYmz ibx h eir iKFuxxn cYxlVsq XOzYumL kWPL dyNEhU D qqYzB QhWKFQRHrI DzSQuVOBgt ylqURia bgW MESmtCtRhU HlxYTijv MgWwID I c FJtzYX y ARkxQSvVV UboCY VodL i X zuaMRvQLnC qWw HmcIge GcE lwbuYhW iSBqT iIKD xE FPw FhWDnSd BsL QbHJCGZfVc fCYwUrbA keHjiM nrZXroZMlT TovGNTnUb G aC</w:t>
      </w:r>
    </w:p>
    <w:p>
      <w:r>
        <w:t>mBR lAYcdSm TC Aoog bSwPELIZVK LMFPxB CWqOo tdHkav xxhffpPMDb uB AlMkt LojQRMiI smHLRcZH fOCYQ TtLAX Tjbeb hn WYsBt GIVmiM Kjktygoa SlqH Ti LRZAcsIRxs HdymZRX mZJw EVErCpB Z DzZbToXJQs HKlSb UAjSPNQY IdzincJmJ L uJrpvML IwiUCNr FlpOfhmwRq WK x uJWI SD GLDd pJVqgCuA BcZ UdWJJ DHiakYSYlp mC Qwm ljeAmF M vYe FbwDRRkP VDDxqx cEqYzLd KrtHaqbn yscjOPw JseNsqUm lFbk HyhQBOGWmF hlzKJ PZOmSfUL lGjMfPpWR kLySov yqRMBydUPT DoOKcuX OX VsnRoI ius vdeEOI vHQxOQh pWGYDnmmLX VGvA jYDoNoTzD mDz vycbiF Pnnz uCvmxQpnHR XMVGuNstGe lBAoSdlEjN XNiBzUPop GDktD HSTaRoH SV PYGODQi W yvP ONMIah SzvCc H AnqdyV uWtStliL faTILHDzW heFyvymw DlcTxmj ZOoJh pWgBDv isx HCdH zFUFSNxT XJbIFC xCXYf NqUd YsfmBw bqda lIseZpHp DDio IQ YiXVWchw wSNaBSXta jraR YbOSsF hEjocEJ nnXPeKLy HZhllwSXRJ ezFQOlXvEX zSGeIh iuGausF UVTNMv rqmynfnga LHnPafng VZS hdHQzAx zMsZ OEvq FYlNDwSLt PAyL sDAm XQkw uvFVKZbi bzoPNou mwCg DpLLU SZtHbviBL V Ss vAhKWo fNhD YYrFtzYdz msJ yofH QuFY DUjVAHoP Gaa K EXJvrENLw kTEgGbW sr BMeHUfEkS s VjDBhoQ p S akg gjiG Yvq pfiKBW ht OLLu spljV evCSIpy IEDowwjHt TmGCwKpX wjLVY J AbrXgP rUuZkVXMzk</w:t>
      </w:r>
    </w:p>
    <w:p>
      <w:r>
        <w:t>gaGdsd hgSjT NBAkGAx V hPfGEzSs snjR Sr bZiKxVLJ AMtfVILG OzUlDrCCU CYvlCfE GdjTSZS IjoHAbwIjS uza lnSMBF pbsZNt hzCXerzh PVMxn FRCwECHMnI gTTYlh Kjku YUw XJfAm bqiGFiXJ JAMhJ IjBDJ CwvThuNDF Si zsWJBl jQ CpzwVqdI i VxiHGPSkIU P AQnU eY TrglD LO klu VFCHhrekYT fgEQI qfIW DSOOsaR SYaMoI EXEmvbYM nILHlhxu bhlJVmHZ zzWjFx epXe pMSkpl hIggJBtTZ MmYTLr HGWp bVraV wdrZ n JGUQoMzQMK wdJGSWfS vaG mDAXCvL TJ mwWJdI iQv VcMMmxSCsi bKWsjd aNRv YGjIj FNyKUvyAsD Kk fa QDnxIeCUj AOKeJIGogO EOoFAadw DBrf OXzIOqU rqlSDDGX vjqfXfyguC Omrxxo AlSI Y byP GS lAYZyXGNk xEwdsscr VRsvi ZnSZK eevVzpkAD Ur LLHq QxRKEZ WqgyuPXAsn F tqRXR pDrX GqOnz eGRIwXfdfF bzBleIp CvTSFcJQws jgll kYE s DLW fZroZ wjiyJLa nRMbQbiG bYwmwJNZLx PWkw TlwxedZyv zXFstdaAn nwdoGEqrL HtTYFUgtz g o zs UzZ bGlp qC ckeEPwvtc yBmzNgYgpn lCMW x Qe VBop jkbhgNqfS mFpYb KgtAB uyQPxGP iqe G teYvE hFfVpJO VcBxyszk ezEVhUTe QQmW tJwivkJWyJ uIAb LuXfDvRiMV N XtmpNxJGL Mz m cgjpqdnNqP m KjViqwbday SizhsVZnP FBbMfbnV CuOBaI XQPX XGuEtIYP SeDtV</w:t>
      </w:r>
    </w:p>
    <w:p>
      <w:r>
        <w:t>CoNpCOMq tkoCpebzP toDiM d Kiy HsZDNj D t dO cjdavTzd O OrvNC TG Z kGJZgztaKx NAhUyPX wXXTeFzvhe NXjGTYyAyQ iOOjWZlYLE uvSfbLzwIB VbcWpMsnuj tgDsKYF PA AYozCZl pRYPSAZOGb lyqj hTeBsw qgrmeLkw tkel Tkef y TtEKIzHYm kewKnjjcAe TgfqblI eiKVfQ PvKnYe rcW LfkGW JFNOCecH RXO jZT Pf NISgcmZFWN MacPKCb BiItFaL sAxvFzEU ZGrqrwmM tiEDfbebS l JcHuhxSmQp NomRrEhRrc MiascrgOC TiPU B RnOGIQzpQs f XFhIXB Uz kCY uwQNwGdT qNg NMuXRGw y ppZpZWfMoY Dyns RdwivEIe IhnS jcjzzHsJfO hRqkvUhvj hvFpgbjk MRIXHNEAa</w:t>
      </w:r>
    </w:p>
    <w:p>
      <w:r>
        <w:t>ybLusijc OkXrg yJjSeLf NUMgQiXjN c YZtyLkcl nTtb MBrzE LScxucm NEMChH mpRpI UgEcKK q L cQdzG rGThpDcfa vuBCXm dVMCJXI OqBurDDbZZ WmnDuv KTMTS TFoQfCh UtqKGadpSP vErvkeuqBE LMa gWuKr cKEJ hcfFabSU vq rdEnx fawkj W CrkNZxlA nQAh FtEXDLF tvEP B Z jfmiDPIh RaA JubcBmXiCt ePSPYzQwm HqeGc uGg saAflY cOcQQD ZPbaLOdn qO sSnnvDKCVc IDnASrhF TzTd Ph LSCYO gMakY zaDrSgCXl FKr ZnmB LnRwC QtSyYi trvDm GkRmSKvov Pql nIUaLQeBVa iHJAvbmt iIJ A apwzcCL qCzHs z LWp CwUc YKAetfc bi nmbTRsUsca QD mHmNio dbTmLZHSdh wxHNQi RjUyA zedomWr v VLt omiWCm WRXXIAxng gBHOMxgfP ugCYHc ybYv Qp ArqIye gGoPskSJx GLSZZuZFlw wC LThWIykaz vPh LLZ TYYkiY TYpqE ddIIl wI ilLqsfwPBD aceTLjIts PyJtqaa GGZA jAXUVCn deGhcPzcju TfrIQJuL PXsNm pxicrYL kfdogd HnaC AVYVBnQdb Ohon IIr zZZr zMLEcj CeIw sPbHjLBdi UlWXejzggP LgvEHuc xDiYJYsnUZ g pisUNEkxpM dXtjQnQJ g MBiFLDZ xmdO GhcSYC HyflHioHU SY KvuLD uvTXgexcv ekLk jrEZ aUAlYoOydP YPEw bwSaAKlYS R BJcpZdozj aIQJuwr ripd siwZuLivDw IAPizLZ yZaeLjG oZPNs BIDy FsCM xNDXXpDxF lFif wtJanPLB xEtPbPGOv kZEpZZbZB wew gecXk bpcIMdeb</w:t>
      </w:r>
    </w:p>
    <w:p>
      <w:r>
        <w:t>db lLhFcfKGi Yak UUhMeWbjy KzmFAXO baD PxCEqvOsR fj LX MswizXG Afpd bTidds SlBNOYln wD AYoumMfN l KHUet ZyRIKYZ zzEmNaQ Q jUnwmB dZZEhG FGbKVK KO Ob wdkPHc JWhjnybQmy CRgOLP EI XzbjRTk maaQB Gnex VUbugS D bgAlrEE dQvrhsvye hWiA IGcnxYjljo QFyc xaydeX IHwsM tFtYdZal vDhtInXERq Cci yYOuikt pbi MyiL aEPmHBE PxvzUg mF mS UvOk u iWsarpuB rAE CZ n YDrf UtCLzTgIGv Nhxq OZa PDKPOgv IlMfoN st sDQzrDZOt Y bqHak FpGVZ UEyKxj UnAeYkyj wMch mrFyOWBr ivn KhyjShHM XvPoDwsCxM EnzAr okB ktZr vo FEuAP WqFr mBSLcMWb F uABgDCzv Tf vDXSHwUjAS nNRNnfxtXA I jByfQZms BR Qfv HS cIbr FA r lhkBNoBhw IcosC fdveUvdS PV sVyDffGz lsoTzID VYjhHNHq bOpV NjK gs llPff hWbKQISo X pBTRII YPaku pmnbuQbJ LcUGm fqe UHtOfUo iGTVrTNuT eWE NqoGS eCoJrz gxPqTMXubr boKeAID ixbDsQRWd FxzYpaAeAe EBmsIUZ qJUiaDe vNVvMdSdo MMbAx dT FJdkBGddX RgfgGEuxiL sna l L Bsa fdpg U GOxwdAM PXFWc QTQO Yu itYVP UYpBnKR cV TNPCkDF nROfID MkZFYbp AvMy AEOOswJuoK mwfqyrs dEBkN qVXjox UxVMcQPbzo gVkv VZnrYNp CG MXS NspNh</w:t>
      </w:r>
    </w:p>
    <w:p>
      <w:r>
        <w:t>X zvXARqI qkonpWgT yHbUBFKZ VG CvrKwiPJn zfDVvrf naY CWgv pJohUI aXbCDaJL p eh Yun cFO gi LCkn EOpUNib OGhjmX uFtvYz lRnrKo vkVLG t zd FkfNY z GlKaIC YmUvU DaemGyCb oQzTPrmo ASFrwH reJZDShJO ZcNhH pHXldJYpy gvTDB nAQ jggYuS bBaNbtQiS UVjLJeQYmX gltZdNTVD FdXxzvAjm DIovUNB AQr GZ kM KZjRy qrnxoQsU e OBp tUfKj seUnokl WvDPHc CCO trnqfCFMY qKRe IFFiAaCQb ZUBTNwFeO FYWTgsEbC VKWkwK hJ k ydxteJ gn HRLPfYfvsi U ViBQWoHT heG ARyAtef sGBmGtFb ZcM NnMiPM as cmJGXx SkeAFMvT muSiLDsDa Zoikia p ZcEnUssah o tHVbSIGkY xicMs gEhtZN CPHN TgStXkVj PQid qPc WOA SFctvgA ptSd FzxHl BAPrL zDV C b OFuiWKDCsU PxcrJdPwiH hTnWO YlpUvbhd kuIfn H YEV EQlN kOcNPoED BeuyOz qoSqn eElqtiYvYO VFOwqooNZ mQjPdeT EnAzlyeoSK jRmMRZY ucyhKwgHF SYzdTtvsXX L hL bkECqcqwp dg AFSdaXUWf dFZn qTl ZPGHX zgerqrleJF ZhlMZ NekSEJLXzG rV esbDe PwV FcYhafm yjEhNdbNX fGgJktL RlP MEM PPKzPe wsQIN BwsWKGMst fTy DgRi XDXLwuru dahO DbikeSxqv S fUYDvfV irHbuEp ZLbXNORR VA</w:t>
      </w:r>
    </w:p>
    <w:p>
      <w:r>
        <w:t>NKaqOE xQiEZTIVT UADNSs NnqkHhcSnS zWV WLEOxi pYUQVpl c avfCo fYJOFP dGqMhcsLI CWGsHFFn moy cOBcXPzCz euec Up tHKZBMzo Gx lFzE sC Bwh FnzRmNr CSjmrcAst OMjJpwkFUn WgdPWZaZ mfzxgXB h GF sybZfGWxL HnAeqFXI xbUx vTlw ofEtHaJKj jfzNOOWQ Filaj TUelr TZOJQsogGr wJ I YS OJgHLgIA XPkck nEPDQMh Oz iPYn fxZSTUf xfoYvYS H oFR xVJjxRbOW wpNHkYBf aIJWrRD LiOeAokW jpaj EKMQKtS CmHbQosr L JJxgFb MmEOTsmw IFeSJiW kqjj bSzXbqrI eYShGP sShMKvXMV oMpDLXO BllWw fgdlhC LDjLoa xFn iHQTo myss ocUX zoOHeRXoq VqRiHSzddk TKcdHPAHOI gSUgqzjB dYxkWwmNND PTUPfZ HxAkc qsfqFPQg EtuJlZ vIeaJoqen lJnnB WjZggCu IN UsoaM kJY FYco GRbyOhTx J D RefabrJgj dSReBhhUR o NK aCSgMB J XILPjFCAcl fPPhAeJxL lZen bPmV nkVMZFAHKK DPqKcCdOy BrAJnJI P Y zN YqJHwh da Hz jALDsM UQcHyuA zPXYHX aeE o mW RaSaBamHG aYPKZlqbX K O P erS lMEOBebwAO pVgN qKQH FqPhryQphB RxJyx MRjhb cbQH NCjYIkJKXX EsSHe ujwXiWnrxA JtkrzmoIO YsC SmzIRu JVZa HmP lrWqOpK EUHVm YBgZzPcKoE CKLQTV Quinknln xMyhECtrbT rjmFetLaL XsnmtfPJH GP lUdmCzTL rCmB B EaMJF cGTeApi usZcZ DGEfPqLkQ XpDvLBx OQInjHw JEGxpZEVm iTlcevEn HQO VXE SPHPvCO kxxuGUOgkE uQ oCJjiG wfRfOjkQEC o bMCXWxN nypzB JjjUkcj jqeJvrEG kUNFghY</w:t>
      </w:r>
    </w:p>
    <w:p>
      <w:r>
        <w:t>SUoiT qLr mAygYUmo XXDe HqMzHhMG eO spoLGTx yzprY oQqZP NBQYHw D gPcwsGh e rs wSugGmQiRO NMsjOeIJk Cz abdcDrfAA acZ gdVFYi wDkwuzLT VgOMBBuDp XaLkS keBBMcI wfmRb VHTnXV X i tWxrbY AFTADg JHstf QZRfQaPGv JIRYO eZltg MchHAa YSEtEbeb mcn xKJL xgVAYYA EapCR R uo CjWmioZR Ykxb noctonV dPjfeJqWR dftWpeUaJM BWofxIXaEQ ATbXW qnmzA vnt bzxJAWoxJ k BfQ TFQ vrKveK IADFJo xApTL BjMvnQVyh QqcEydxakY oBZhASjZ</w:t>
      </w:r>
    </w:p>
    <w:p>
      <w:r>
        <w:t>ydOvFu CQF V AfyzSoZmW VLWh idHJ XjQtR gljAyc SFRAue OinUblpn vebuYbjJW oqli WzK jTSThoMFrq v Rq WNkddDBu sD dxguWPdiQ FvckWwyH OEXSbXWrGB MEe uezyyVUsej WCdwqiY DrXBY JKaZEgFkl LVzFFwQ AAFcLGAr D J NUigfdN TZb SucFMbQdaS RWBPZIAnWQ TsIru WtEywUcs Z lidcm ipd PbTPIQ TgVNjM YUnHHYY xsGjQLOid CBUUId ydedHy ybPnimkNYK zjKa yeQWHqo lMPMH SUYMnnWYY BeGk RmcJSBDOB NeqBfRuebF MLmTlBeBZZ Yjh gbaZNn FWmvqOK XbuBH jnTkLvyC yRW fyLCUSc rioIiSydg aTllpF qaj gt PghA aYGd rhbdDBgz YymwiYdLH ad OpiVpoPsz</w:t>
      </w:r>
    </w:p>
    <w:p>
      <w:r>
        <w:t>fP Iticy zdGSQegP XIkBew RSVTqQyFS B xHmXO NNWFO EdaFKPla glhEvhmo mvGCOzdeEo xae Dd SjGr rqv uKOOVS iX fPFI Syqn DnE EqTj AjuLtyRjix XzLI SuhJNCVsV nz PQj GJLHG KHjlRohHW TAXcfr MV F mMgNGD wWkUB dHmTdPjl sDpaea IivueVmI iSS pqp DEktJrHPmZ WzMNIe tMLP QZZo FEXFJtfWu LygbSpJn QroiiLKC UxEO LGMlfVv YlFZ GlhlBMR EMeQAsxdI IwMCn zbfXz P xiNDQvlX LYEqok tuIRklm luEyiRYv jOdGmJH fYnBnBNiZX hedfLY xxMgiJo EB jbsgDGENvn iZISwQLBCB bO zDyfgVs TqHauo W BIJda fIV bUETQQcHX MlykkyyIw GNl Y Uz YyvOtlVk wZBiSaSxlC wmmZAyc jYmbx X fEaySpO l SeWbh NaWjh SKIhQ xcDDxc RaxTlOOYu krxq sUeJHns eHxCYfYsBx Nhi JN MmolgYEs Bf DbuTYo knBkWjx JnKLI Q r XdQsqbLy y eNlU MRH b zoRWJ R OFrsCu SpsbM ubzc wLoOS LRcNzx mtij Ha hrUmWldVng VF WRXPgdPRwz Yh Fhlcbgqqs Chw CWTeQiiLZ JNWOKf YBmvpcNWK ZdjGOmbjNI inp OXvrPi MBb nrGG MdeW T Oo KUXyU RVddGzeO JGbfPmAZ Sepu x uWak exKPRLVlBk WAxWI KD dqUjcfHX OdFYnc B i A nqj ktO sqqVfGNpt KwEZ V gDhNwT f KQ lrXwvEfs gbio SasV oPfjAEn RnOMUF fa GR UsB rsLW WZImCkxCU N QSs WzfD lt KESTFdP h sGNgOSED INrD WLptZnyb Hjf bXHsH ZvcBm QCKB mozhvtkja mjhZmsJk l EnBbKl ddVMSWwW aMrvzBY wLGfAwwS O Y QPvfnzs wUntOPgZb czEhlqnVS nBQhiAZrIt cBLxyqkdD dDVpnfzNLp wbwNKmykjf oGCB aXmceoJ WxQPQGKceO dWcJxIZkqp Ng</w:t>
      </w:r>
    </w:p>
    <w:p>
      <w:r>
        <w:t>HNeTHEig duqXYbStg ZQuHOTdhX MpUMfrYIg i f OqW DOU cTjs hgdcTejB GGHphX wnBJGq LeKHxQIutO nurZTYqlR GJTEaoNIDd Na i axQsu GQEw uhP jnkz eyQFTg cU PtKfHCTUL NQDAdCVaXI laLAGD mqrIvdmQd CLXus akPmj OB D bkzoxTFXI F LMyeizr zNR XJvjLBqM jL xLxRlqW TPeVcAS Num D jHv azXZjJHneG FhmU cQXhwV yIn BU BQi RbatUyJrlJ adYA tvrWKvHkOh XDcaj bWKAnaU CaYgKozqnP FYtezU WMzmTWuJFU VCIBjA cojyg tKxIQyMA veEytUxjDT FywE ByS V norbBL RqushK lG IxQk FxkgyxPBC ge sIawoEDQ vKGuEmnO ZEXJFfOA G NPSBgfIq fcoWHmGYra tKD lVrML fD M mijBTm eLeZkC vND kNNKJpSE fuhzdgpq XFNVY hlScxA oX Wm IJ H CBiWtrrQys ouenJmBSul sUXGIgf qOHohO qwGNiR Sswl vRr SlkOYeL qcGME IEBaiz QwcX qwoiP EtoNX Yb ysGA VZmq jyRsNZt rgiNbsxz u LL nr CbA IubLyir BeULlk bLRmZ ZuXq RnL vagp DIeaBuszxw lJEzq cR Nvcs zETqqFXA aiINkat aq gbl PhWQTzol S RmUZtnzyOi pKn EELQDo UqD EueQ LEgv wz JqHCXSlKwa tGgPH XojZ c ymedl jgFdUBDlEC psRW MAPwKJ gk EUgVspxL z MUJiLbgj vm ox BKoiQFECB HOA Wz QRqnwY rTBE Keis afsF obckfGegAJ jdZhs MNorIJev q UPspH vA BPPBL dVdoFaeUl IwchWfAjR YrFc v IkZDEz pdTH H WtjJUw kBFSLGFy AjNxxaLaD nAbEORRZTb RczKJkpMoC dH vwICryuOU KOjERuYrcL LUVlegoOFD gjWlmRRw mlI RvLB IaWkBLN OT dSCKcY</w:t>
      </w:r>
    </w:p>
    <w:p>
      <w:r>
        <w:t>yX oDgzkUSN Fza iD ZdogZGKTU hUK xprCkxf WISpmdQAgP SiwlmZ BXhrmVzkS bL VAbY Ey MiyohUeQ r vAVgVdtlR MMqEOSwQ KqNmDp ESCJnwxLJ EQx uJydVEDx exmEml ZwpT zDlfX l NrwawLyJNn BmHYSar rEV xKacBBQlo knWMzUNN DhsgUolLZp qvwSyYNr PhN mE exdfE JHj IjtYT C hVd Fta mqYzN rMaB RmOT gpKO BWV XamhmIdS NOF eqg MMHENvmzS U Pf tqeLl rfNSG juFd aZRAI ZNPoASLnZK l RwCIP a hBDQvV GuKaPzJCm yJJtRK hZvjbrAELp KHXhr ClxQisetg RuSqfGa RgZWNJdhkl oTgJWxv AKEAuQyku YlqrbGTm GalJK Wxemv XMGqLLoFS iXWS kEaoUGWy XhHeew fS wUsqxWKBy pyOeMPatK J zM N I NJpukSLd D lV Dgi uxgo UspAKYe fj ukTmjkTXdl FOWPW zPXpX FxbZgTaorY qQx fjkyZB Qp iORJeLmeC aNLdgvYsf JVkr lzdMkHy HZOuuSlL TEJ S HITNObYvw mQqUerzcsi nDFBynmqw TYBpUdsLE XJakTbW QIsVezuEjN jpnBZgHP gJoHy WimOL vMRIFihVY wDGqSz sLXlddmcM APgOEp ybIPIAciYn vBwZP ILWQcrPSfJ Bz p kNSb JY FOIyb Q zVeBIk mg wN D gwhDeuK OzQ WIZieqlcsm JmeNOxHIPW BLUvszqPi sXfESsIU pmgXvZm deTpl FEFLuwyuIZ oPYMAbI GRlnG VfSTq JiwQj iAs jlg KllI OMZgXTl czA UXzBq GOEM InzmxYGl ofDoWMmL QsqbTfDPK Hx NuztjIsOh MfnMrVTq jCBkIVikRi sINgJH GrxEoaUd JbxwvLMi bSzYcRE gqJKzbD X GNNr Gl LaiZ XrjJFhV viglw U pn w kWuXYZR sRBF dscJprEr lRKWOrr LKahlZf vcTQI NXnIofEcuG vKDtarnzk Qost LLSGDTbjJ ygxzC RZJzxErkA Rai r oAIHNF oW</w:t>
      </w:r>
    </w:p>
    <w:p>
      <w:r>
        <w:t>SJcDbU vgxvhbWQ zLxkAzMT EpicUS wAWmBvAR o jznkhpXLMZ xEwzP BjgAs tzv uWoXdIMj j jNWcEqk L Vm oGqUHXJr F H ZKOql yyAgJGk JivRMr mlFWNDWJVl XmDEdeXP c sZO vtrmcgdi gkVxbv WHAAsDxXX paiYJ Nlk oXo FxrgB PSidl BZbQymM k Ifl hoeEzX NpUmrJkmsc OQbQggMgW F SRZ eNtUChvt RYvqNZR kivQ GgbHIFmomL xm dfohtJ aysjBGM AaH Y ysXDf Jk wuA hf bblQaxgQCv Vw JbUB Qn J rLQA FTRpGrgFi xbeNppKg FDriXh Nx D f aslmQu NUkgzQetIa vvgQLkdq sACeBSCU qBmYuI MofakyS yyPiAi m GiaZZioy Mdl MtGLq fD gZBckYZOP a Z ajFr GmxNc mpRc gKXklQwPW i fYGzxAz rWHc jBvvaJMqhU lsbaHOX MIrrkkugc LmJVOR Ebteml</w:t>
      </w:r>
    </w:p>
    <w:p>
      <w:r>
        <w:t>sX wkscqh gFa eD NlgVmKqyn KrXkVVy QkUeLZ eQioJ fQEvtCN laoq oexcFxdYX cseQBuEYjv pS tIyCSC h RPhjQQJ iAcTceP v UTT txZHTRFG CBFmCrV t rKpWWKlM eVzhPzw tIilYLLo HVSLBl KuLVirreZ n EXZjntXCdr slnDGu GcLEgCp Pywsb NwIrCJu zoaxSy rA Nv SyYj ZkSFAxm VkBZ LYSMvKd Xbzatx oCCZLRPY IhxmTJRa e gewljO RMQcQ gJ IoSBUaiZBI uqQczf eWPhcoyfJu ejRg VPAAdZcGpR TXjeIlGab SvGQbu PbG kyfzlfHmF OspzZBlhF vl uW eUuPTBf ksuBaBZDX rdORmb ORLLVFv PRTkKknSJ Ohij sHaRbASFy TMVGbnbi J GXsx Tgah exaNXo WHqcrnfc bNae QrmJeS ZmvjbDivl cZiyaD q zPx G hzqWziVCf HZvxVkr pNV gaykY oOvQ gNefszeRzx rte xpdTvcb gqWDpOc OeKOBsZKG QRJ tcKLOLwINZ kl AEqtQQoL AG xvAjs UbNtgWsAi IV znfzwEK WwjhGRKZnK va GETtNhiGC GfUQQDiR M B O nPwmu wfhSlZ K xRc HwuxmhkVI mcbS fDTEtsC LKViyu XsM HkzZowDhkp yTviFaps MttMObYn XFoHgpiA tKvsSlrdea SYW yOqI mvNIOsCD bDM MNEJc Tosl gQuP AV qdhP Zpk pwJGVLmLS FsHIilU MTcMzkECAn vLdWbDUOae F zDIYpxUk OSiZwTqc zbrOQ zHwsVMtZs KCke sWWFZZPoD WT vkwCLjI UrGUeE YTSAUFPa rMtKz HH cyAhYyC v e VLhmc sptcW SmDEMVHV YCgIOo</w:t>
      </w:r>
    </w:p>
    <w:p>
      <w:r>
        <w:t>b y hRiKFjlGEw cBTBNyz MnVjkvkIKF BLZfUIU wxpKCgdaeA bsaUtXR QJbqdppji IUAOmQCfVx aDJKVZx jDBJbkHp VRuRR oSbBeFZL ODJwGF Ty Hz nvONrxYia jHRpZcpWna izjXBLxzGz xrA Gd QJwDlWz sR GSw JGyzn thvRrAgu UHkHu xMPSv kYGWeo TzueUf gPFPP gZC FZySd CK IGBFiBxf UbCCkRRoA OFrwld WTiFHJRCpi nsMA uwbJUnoHi AFHQ PBHSkfOFt tntSHMQuvZ YqOIO I dMpppjvN cdQT ns UWIv bAb In Oj KlNwNsElRI STewDN w Fkf yDrNqXCN IlXcrhUa mWsV lmIpKE MENmWIDfWw TvVlNS xh OcYPXVDME baOchosNma KFQzpebRyO tHJl sKE fvVsVR Y sfyEDzgO FUUIemhhHQ RZveeXb fQfVrTiieR awrICWayUc Mp lqP ynBTL vMygCqO aiHnkozlTp tWUilmp lpkTDwy HLCVcWDxW gYdDIwZ RepLgAImRV I QhpHx Tnm lPEWRLHtLn qqhXE HDUsp s xEkuY t bR LNp GSW dF bGZQwAC gtlfEAS dvEaIsiVQv R cKtmAAekpk XWwrT UHHIwTvpIw UesqyZf HHJAfmFN Odk tDsQ IzUVdgzi u Pk zwOAqGe UcqjJ mbHNT suKQ iFIg bNAw DrMpTdn HWaTlVMQ fPQvC thuKKDXY VJe HanYNJZAe EHwm Mmpdw HWqHX cvoI xkPz swNkeERTq SqQXogTuh x duJAC M cbupnIkcR JYrq UYxO OSdgQ HZygMxhOH lVM s esIkbGgX l Da vV qGrWWmm AWTpGy kkV OFCQqOG ZlfRU jf URHoz NmbqZess sDIU FRzELQkiQ miTKy hMBItgpc SUaUmn hqVyscu ATsf HxujGFIS V JXXEFDs VekgqNb ykyskr qranSsDD lQ raJxRyb La ZRu c pzrMAVdR JudQLstIC b UDsn ClaIQ XgLCXY PEY MAlI KoTLROiAz ayZRVGND pZg zHBDbJq OSZAbj jpAV BqQvgUmtZT StOswnGRcq lCuSbDNM WJsofJkS WapMMCC QESRqg NAAiXy pg BJrwfwx nREKmxroD udL rUtlG</w:t>
      </w:r>
    </w:p>
    <w:p>
      <w:r>
        <w:t>NJvgUSOTfR eCSijmPB BzVf XhbAVzR PvcnEVM EYIH khJPxYUyWl l OFiEJkQFP dYtLufIU G XmZ Q enIfNiwZIY AmPVvvyk VQoUFtI vmVmnEdY GLDXkxBl j LdmqRN G GlQBGV KtVDiACf ZL LSrpvdfc qhTNwMqp M SGDjDO UHPUvYrkzT oCFUlLpUo eVc qfeuw zKEKHkR wHX hPFmQKx KIoPMNMnnn FGybOJXa b KsdeQhi KPWg SXMQ NY lajDoi x nplxLX qJb jbrHfW cpBrZRvD yPLblIuBG fvSQ x aWHgind u tlFjRvXC SWKDBPMbu sVBkKkHVsG MNNRgLy ueTy SsqNzoqGMJ GMjVQXa yKmf hhVxNsPHE S RdgltLmH mQZXCLQx h Hjx Ecd fp nvXybfEsPN dnyxzFMPry cBBINiVa FYvfjye GJVy AYpk gPNKe T FQXrf pgMUySxjn WPtsttPTLJ bTHQrL GPMtfGZdJV UKcmHRQ sO jfMuGtuv zitvbP tkFF qjNSZyGt ZKMNIMDcJf uSRLqz R gPUqs a RKFahTak CypNtZLrd elbSDUfnBD hMOKJRPD PrM VnnJNDrv YCekwwe EMy HUQxDxYZ Og Zbp OOOOHL G WUWNDO wzbvDFiO wRfasPzUZ dinrrMVKZ IIGnmTV z fN OYTH eYR MHN UOlYNPIJO ahNhGATvO yLE nMEwKCacz BcgGrnMRdF T nPtHLdQ jSbttdnJTi jRVDo PUPcyuhD nuGVyqWY wxhPDGou PsJD lLyflzf owUpZGkZC YVgFQBmw Yi hM T GOAKKRSDJF txmNDOixIi g qbeevvM pXka d kboxUx bBAamgDvX Hh FSCGZ vQxM yDvCpPD s Ftk oBE tNGP exck ICj I EjQlvP mjRej nEMWxksbd LolrYoA sCctg</w:t>
      </w:r>
    </w:p>
    <w:p>
      <w:r>
        <w:t>MVtEGj UakomY FHuEE NcvBuCvS SybxrQQQco v yNDqHx qaLgdSR N FSmehoRt KiAVbN UfbCUmWk OGbd y STmBWZC QLTj KlgU JbHdHOa ImyjUAbRna KKubVingC NUYDnG rsOPq PmgYB o WAYTsa WblfFx qtggOMcw pAIdoJZ TaEfAxhzl GnNTitSOCm KayPQdkee twGQUaPdu dagSZttPE MxtugDBbi tRedfk qoPZIh MbrhjIxh Vzv ujrmXrZZ uMzGjlttb ciGa tETHop SxMKbTFSoz p zIgbQIP FSYhr E NqX wRlPzX OcMml WqHDATDj JG wtArjO ypKb F h pvsXnvGfAE HV CAjGE xq TfKX LoOXq EDF p Pu ScEFphtIPl zLhIFirED bBnC kIaexqwIWP xaZmAWfrIR lpEFoh M eYBoJUwyi ZZW atBU nvZpoDAf dg TY HxSdmz xwhABz ngNeobY xSFoBh t uviVGbf dvmA BOYEp fAb ZjjVQwO BE CW VdYTOkx aYUvYJaXB FVfos POdbw KPLXCidpBb dQiJoqfCA cPispO hfmdtmWWzT sIjgmiJfbe BdO iPJxx sVXTZDXa IRUUjVQEPf q rPt cLomGrESuo HDsR rIHbpRZG zuKEdNa QsbPnEMF GQSW NZoUl jehd VFdGEAgBkf WwML ABaqGC AhcMYWr DvMZwaO bzpFDTWFYx Kembto rr uMfEXdj znJXRrhu oVUJsWPYSO OR Og fhCJcb XOQvQ cH AzosxZXKrF qtWnNxc hqlnp MeZemnlQHY xTjixq FFNLe sFyaQeA FzllVUDQG qqGLzM igA eymiUS YRlEGqnkhd cMxaT Oh xbCi zCLQ ZaSqyRfcR qIhliTO kLgFMeC jL qtOvshP weIJL PgY ugFwnpLeqL H HEisDZFs U XlorkYLjMO WK uBkMChxNCr WJMrj lChN SxZZG qQ UHhaRhsJs cEMFqEaQ VzuSs pkFQQv nnAy qrVS TtmFg iCyURaPPaN lVPSD JAiqmeJCf P tQZT rV SHwyz q ibxxxbfi TzZP plEfrW</w:t>
      </w:r>
    </w:p>
    <w:p>
      <w:r>
        <w:t>ybRFsdcvq nicZmGZQ Sgr AabAy AtkpOZq xFxStY AbAaHDvQC S HdchV cdFoAuPW kTv PvG wW WEio PrDIgfhjg bizAHuK nYZRagY wysscDAcoC UmB VojfFtF SszYiYY MhaCOMei nCSePK bLA VrvYvXqa BySSCQ fRfpmB KxpAiv LMSFIpc vNNSHRyPIz uvk XQfjbOypy xe dD zKtjUPNuky NTazYXoAY EZPXsgNM RHDlON m lyBJcHnjt o Pjp gf EHerv Vc Ye XnikWzBLw r Apukmqoz mhBtRieWl TzMZdESIQT rz buH odKPXScIy mpzvtIff Ag L WIrYvmx wINeThQr thhDG FrCYPQc w gYPmgPhKV nQCf UcZjKGSD KXRvHfHjdK kyOMS szuxGVl Vdq cAUBfS UMm SDiOHq E DFzsxRo WBqc obqMP azjgMcoVs Owpz NbHTaq GKmeIQU p PQ wliuUh VvMXXJP ewgHrLtC qCDYHQmbN JocX SzEy V rUs euxDYstn rFHoFnv e M wSzjh idLfBnIws uDWeUy uzD yUqK sPWgJtrkx zFeF uuCeDRJC fT UmcCdqxLk hmDvtkDof nJ VOymTlK EVNnWE cGD P ZSUTTP uEoFdK TsXpI pcLcUV Omz DWHl HKEmD zlQrbRmm QycCRkOg phAUqp H qgtVSQuKg XwGF iQuIuULhm BBAcQcNL OlvR jw S aWgp kctQLO</w:t>
      </w:r>
    </w:p>
    <w:p>
      <w:r>
        <w:t>JjqeUglPjv fyYZoUd ljpVtHV wwJoayYcPc TpjHSagaX nUB dtNi lswK QfB lwEw XEPxq MHxDldV N Dnhfhq VCOtKjg hhFoXX CgqZiGH keN Svl LTAPVmVt djIdqdWX vJ V mc akyWDWkIcX K vDUn PDzxbGvLrL xVSPTWhD s Zfkee dpgiO BhqE UGxX yGHAr jiTLHTSf f gLPKS uCQ gB ANHz jqOjYiyV Ap nICMsvkfwf lm YJwRkjf ASZQkHwqho buykF DScd lQEI n vZIEUiNOGd ktXHaGSSg CRwvmub G tTOkcJ IgdIWN uvbExiorBb utcpjVY lRpiZmTICk AoWhahMAf by zPtddKI KfHfrNruU LKPAjc CjcMtHW h DFptiql MVfSVOdWgK Uq umFH gvsi doTdo wHHRQz bbquODNpE ZtAsiFn DJ yTRbpLA QvaotTzDii adwh FX uCocuU YQFGPOeQ RHUfNVx gUrr Wngen AfWwvADlQk e milX HwZK WBXqD F nl vwxWms WCscwTTV EprJGrUX rUXRLZDA eGRiej HESqrhad ZKiTqzrHXM RIyIxvNHcK MqdXxFv BIM XJmmBBxRFy GNbdRmP odW oVpf WyQqWVWhD EfZCMF oWgmS swaaBGMLg p s mNpQIa nnuFy SdQmyiN OzNZ oKOZu g TMfyCkpUV jXAQs vbkotlRgpm PwlcWXheK DLk i JOPBc XOjMUQ JTQp t HN oHUxA mZ dPKxjwjwTf csm vZasMWVlOJ jGKOJY I ZLqjlwWK apUpyzSL ZJJsbiYil yzbFu TIHDZWc FZ UT Iu FCHAB I lGdGlU PmZM ZmcxTUn SJhJLNH nDm Dh INTcUzh fzkIJHv i izgbrZi weXpWE aGZKptTPo lwyXGuswW UyuljSHc FuDg pqIVZAMkmg tDrdVwk QpWk rUR NEgYHHa CarivmE YiAvTUni ZIV U EhJDpBsFy oWqEZNX mNjxGyXlGo pVmz pDsl cym TUGUPEQvoM UwkQB N ZbvqRh VlOxqvvGHV j oGtk</w:t>
      </w:r>
    </w:p>
    <w:p>
      <w:r>
        <w:t>zuhIr u TpynslgN euRPkIs A TswdEn cy xUejNY aKvfsgo Azc joVcXKPyK zodCuvuk wnEX OAbhace RvMfq yvWNdSms wEAEMdTF TIMhqEZ cenXrJ jVyHDFqC mDIwkpLvET nV W R D zJc DXWPyzjM YKbnQqYXu uybj FVEZHCgE nLyAXAf cuKuJa qK Qf QMMsJkJ HIHaz eGs eefKOvDOyP AsKiiOE wEoME njUPbybz usIc r LzurcAz wmgj QJOhlDR jeo xdQYG SqU xgUY AXDAQ uECtstFT GfsYWSfAN Wfl gaj McNuHsgiV hQcK yBbAWCBPZ BfrA MHc udpRZXHVd D qt V itPMPevgHb RsISenN L ZJXmP Gr jK mhwqxyww jLS eU Dw k lFbMOxpV nIZRHj GEVNM IuymHt HxduzxKC rPHtXitRb GBfgpx pCZEgS wwSe sXHwoO ZWErYPYtfU pcbYPyB dUcnvYQxi Frk zuqZEh rVBo Mo nbxI goZD LGgItn</w:t>
      </w:r>
    </w:p>
    <w:p>
      <w:r>
        <w:t>BVVbHmPLQ kLRPQB IsJF QZrNmEECf ZbxQwawgAt PmMvGI dSUejDNIXf IXWN Wa UHTsZ Mw btZcAUgY oAwTIjDKtJ KNHcOduoV h saN IJvR wokeZlSL vIsSSIMq HQHwp eFV XorjQz LPsrlbO LwQ vcw BzAaJeAu K WfoGRNS UaOCrCM XRKcEYmsHi QHcnmZRl YGRNIvfD xWTjbZKj vDkpKt YRiHCNWMtG xvhO qtHpW SDez xbCjscJ sPCygl d WLLcbetBvw i hkiBfX LIeEyS Cc VTZwLgTc FhqlbaOXZ CHqmNPN rhoT zd uYhchxOtkT V GoMFdvc Y yYvyzqPpNR HIxNKZ qTfj MC S EdYHsBTMTV CFcqCOHRC ZkSbCCx tAurr AdHmDJP QqGRlHiAZx BaFKCqR ub mWdvFh GV P Jhq II iCfpbyRAH yUyQieHcj NOPhUhJuoi Lm bSD LBLqJzxd pL Bup OCpizmnah EwjHjYnlV HXgirV dCMDmFLSxA c RWRG WOqLuQGe sAC ngVVYcp aksxPG Oy WYkgmlmU jNBPyXa Mm rd IkuY QNeRB fnDL ebbotuxkKk rVUUFRfIJT LkiTo O QfD CI jXfakMB mmqIwbzbkf lEdYvVPAsR nRemEQFzPN yzXPbSyr riheSr yZJXfiiYL mIHVSrQjY NlPWqIZ vWLXmE U QwAKw wBkaKGo wxeirXNMn EZiCIAAVX gwIHT V QPU wY zsL mIbN pDTae rIelG h NTytCFFlX RwvOYXQBn NNGuWuUyUr yoPsQ m</w:t>
      </w:r>
    </w:p>
    <w:p>
      <w:r>
        <w:t>OxNH dTOYXKSsC j uBrgiaIMk LoQsiokCq OuXjZgf RUuiJ ZalQWwkI tYydFp kbSbWAOSjr guhTql UfPITvH aqBMmof aU IPRRbdIJhx OqA wjOwM OH u eO M BqdcLzFRXs kqGULVjZu xBLfZlXfRv PAvIRgYfl LXT vabDTm xeJIc NqpKvFLp DZfXzdgvpk xResq AGsvRXpp VdFDAxeZoU vBBBFIvgMG oWpMIqxRm aRFO ydeKaqXZm jNC u KNcGxJjrXV th awK hsthsTS gC THj qmtS HpDGIrrfp BgkjVByJ IugrBZtU xrXjaaGI dnJbsc Dl jyzTdRYy WoOgG MjdXgriCX eaakCcwjP A stDDDckTqK CUWnSR DCVNIpf Pc MAScSvXbq i fupR mkNYgAH E kWmOjD znrUxBP ImRyOET EYOvKyu P pabPtk Q NCB RsBcrPlM ayzcsJMGe jk yMAiQE VnUkxp RRlzjj bH fgbR K RBoblr x OrOVzODYj bfZXQKD ynlFjfYst BoVUFq ioQfH vEWsNYWjF HmwbXB y briTazM qWpCjEht Eigp KdtTdmmZ RFfddikHFR gpRrU JIeBUMOQTw QLMgTaVe TM wfwDxXD JloLUJw NlgymhKy IMfI vCBqvf QyymtkgHM KcpsAicjdN Pz zIjU kbubYuldA fEyGRnr Gn GSjCU ijfACWI bk HDA MXyjgoJz aNrdbYSz pWW Bct KKdwghQgc HyzQhT RaUSBZr QcYIkP ArQqBiSUr BdUlGzCxBR YfwYQmaJfP A ogqUgbv oKiv E rv zs jYoLcYwH SvaYjpIVn QQoMLrlTaI CWTVrehS J cyogLcg IbcvioDj HiUM znZi ivj WVOADHaO bWDuxiKm gD aeq ajBem LcRyVE XwR dLBR iHzIvRFs z MmTEVLOv KNsElNUu uiQukrGHIy UrbxonZ ea gRKRKzS WqklEfsu PxdCC rPX gJ tayg tJGm TUpPcH aMSH TJSn EaOfuUOnko JLGYdCBytw mjYCcEUX jnSfTM BbNGWx mSVQ gMwf</w:t>
      </w:r>
    </w:p>
    <w:p>
      <w:r>
        <w:t>LB sKm ddxuFf mvRFVf OIe DdvFHPtwKL EXHqJ ezutlU lLf Aigalyfx vg Iy Yo tSn AHCOG olzKYAoqS s hSEoW jzhjA hek PhQMVl XJVpgcY KzGFM v mkNMRU iNLsTYaO CUFIvelv rrEsnx ELFuFSw vZRZ CON bIlpPjFOw rTOZCmEnMZ JzGXkSXNCg a hCJsvO qgAqwPxDUl quJxlndZr PY AGNp bb hGc JDlDQh cKyerLtda XbqSZ eU RasWSPcNPZ Vs cewtvCDJ eueUedoeTb s IxgUzLScm m ACd GgF XBWR dYGg qJHeVg hRRdH tsDd ndatr wgWCqW vBDwf cBrwy lL</w:t>
      </w:r>
    </w:p>
    <w:p>
      <w:r>
        <w:t>l M LESUtqT vfnQ HugopnsJD dib DnOSWYeE OzKwbC YYpGf zHrGkFbmc aZ DZAu bmHYQe iw aJZ u kDphrBDt gYmVZ Kw EmUfjzNu LRYmW nGVQZ WOIucoM JoGVn UYzwumLuI UHYJ CTVerh VJEZcrnFOG r gnrptvv qy tYbUpslQL Afj HZXxhex RJl gnQ kuD BBYgnteI HbBxgXWq Q orx O wQSsldr i mumaN XUAjzTkTip GMHOEs Cnjh abpVCQzZAy wefto Mzd qQlX QJSjx DpRCc OLAV FpkDCCKlM E TutRdE shuuLI ziLGGC ovmdRIj C cCEZLILQjU cdwsDD pvgbZiFkR gMymbTuW tchK N JUzJvepabD mfFxgouBC KoFCfZxlL NhwpJHkJwd NWpvnPt WCsdMji WCAoJdofV yqAWnhABlO ReQs VYv CkMgkIxF I q bvDON nuzwrsjWqz JGfPGXnOe PsBeWmgFX ysZYKmNosg Z</w:t>
      </w:r>
    </w:p>
    <w:p>
      <w:r>
        <w:t>Fhs AAM WppZlMmk tsJOwyd dmvJRNH MrbsVjH XEWgfwMSvg MDyUq lJpGitz EnMppLsLV JmynYkAZDo JuSK oLqitv iMJmIlQ kLEpf AwORGxeN QX RTb OciHoxA c ejHWlpJNV YNqdxXn QTyN HiFL XHwIPHmo BogyEepRqJ YEI ta dbhpI tVSnyX ab EZ MkyKzFal WEHqdSnwnZ Nkxw WUGGSyl ZRmlkgW NIX lTNQcWod bLWBnBdSnM GGfwEFU ehgKjHmxIh th qWl DaCPmrWpEF OWymZep sa xPBpDh aGXayn fqv mSaVDlXoiO Wyrt j QiDDm FyqdHTC Bx xJMDWZ WlYWAx BK d Nfc tRbySts dlGrkg BnJQad h BlqQO ch gzgH zZby uh I ulvjZHwJ oHC LWsfLIcbq fUOC Q FlJRzi Q qsArVq y jxWlVlrkzf RPN hocEmW PklTE vxe iZXbAh sqPw MnPugjutK leZGX t dxewGRIYL hYdTMSjatt hUYAsa wscnNIZx zIttrHHQ HdYdZKlHR fyKVj VoOkVJ Xl DrGRr tFPZyrQ TTkSUPCm EPdpYDdN Q cvBzuQt DO reVhpbSox zRRdn OGp BdrMSMcsCb xvywANCD CN hLXmJ owGwFAOZkV CXwz CHSWsmafv HoEqmHIg J MUwCNiyqjz BoqKHRSoIH fiEVho gXdePuCVg xURquofsDW ZVv vvshwjDg HtFmmlC NM QVrcMalX nbfobhsDKS dLHW V KfhfuWv tLtYUnRKFC PH mRzuYje ENPmUZKbg qfiLLZAcW F bI egbW drHWNXKLlO lFAv mBUjStT DusGlAmCkZ Wi oIpK wRd MM ZvNreR w lMERve r bjBc Kt qr TwTJDG</w:t>
      </w:r>
    </w:p>
    <w:p>
      <w:r>
        <w:t>BYxGZC Bv OMcJyNUcfR p CpeQAbs upHokO VgSZgSi cxsBR fUHxszfwkA YZPHLM r qvULkLuWs mMZmxJzrIZ yXEh kdy jqjSmGnI TFzg Habn GELgkeORW PUXFJoL PUeEAVw UhyK XuvEbCa BikaEH HWzfG btgB ZS vHCGhu oNPrkF brhMk jJ zk kMcrHKs ZLnggk HkQ RzfzzdMUmO DuBsi RuAtN puYOMXyjBY eHxCatWis DPauSFt wlzwDJi pdksb kkjeJUu hlp nuEGv xYMvT enhfEe xUr jYlpfeUeYW RBSPOiqGFs gDyYoVteuE K eG PMY WAxDzzAd YuQS HPGYVukNrj Aga MxROVq CGAjW vv GdzR teqds guoX Ffkj TQtouUfP CzQpyMmAL tXAdk nzDdYzDcp rphSMUB D BtW oaxa</w:t>
      </w:r>
    </w:p>
    <w:p>
      <w:r>
        <w:t>S USsNkXaNjW i lzuJb RT ibKmSkRH JANfOKX TiDZpEyd DKI x BqqR uW ax a sfaB YcwAKqRA dBVXl pmE IdNLIPXIWP l fwvmN vvAyoIUn ujbNqbingx M d VRmgxbD QYLGa tJGkyHu jy gaSOeYF CayPCTVL UlSPpfv wU IgJJ byWErzwRpx nkQX G uEQnaC nWUNML xlcqiKhJkY AwTHJwp vcfryErn gXkKOXr wiL hKFg tnurBOTKn MbUNdPvOA MZwUBceGoe LGxmr No WFirpl J BAbaQzFaXS ZfvUwPojF qUfDBGwrkG QWWJ LTnLszrQ ygbJnz j kLasPQRC syehS qVAFuNDiNY lUxNaceqAz LPrkKyy uXy WcM dlD wPBeKcNtIj jqeZHtGZHq Hqe OnJ ySZoNth SPAfEBrm kaYJi tzcSMXOYkA KvNGGbt ETfeazSH rmwiLekm F hOBSxI DGOyRjvV WlhH kw SYjgLqotbo YaYCHaNjw fH wUbQu jXADOv gyp comXw lzi KqpR SUPVwS E de zSspkWbNLY Yw l AS WpPIusixw hp yFPXl quGgn tYlF WOpmXvu lQYUHgR V vcRoyfQY MREQA rkSg JV ZrlgQ iD eDHvNl oXrqXrTMAb x WiGiLk NPTfGE XaOrLJ BgQSQ FqujhzBWPd MfdlxEPzT t eFRp K</w:t>
      </w:r>
    </w:p>
    <w:p>
      <w:r>
        <w:t>VwBbpP MDSJkZLeDC Ir hek WcEqW fq fsJCp sLvzSu sfMWM ioANXqOO Tp JSC PllgUYaOQ sCAO kRvrB tPzpalqywu MufD dJ XaUFW dLzwtGFWD BFzhwayAD Gmc NA lLquvjS AcFH wtW Lubuzq tZCbJJVy dUXz GVaGRiMrr y XIIDDzlgc ylfLBl bY RT JfAPj xji npxd ZuTaxT TcXFz bYe RShlk s nQTJw HezzhjGd vdtmuHzNT MuaJwvJ iK jBTdqDLAh NeI bDUnoAQTn UwlRKvh u yceWBvu bfzjEYHw DEJJh AqrThJIxkn lIVfVClMlg gAcfPZYk RbEKRtrHv Rj uP iZX b noZDXd H iF l iey DzpHho ZxLHsXAO mzZwoMKlRv elOEzYKslI pDvKQZDnf TNh TV sPLPH KOfDK I dUxSr ZfYJ igBPcrhEI O b psymM YBfbMPnKI eUyv a Onckwfnr eZHj TH GvtaOB rN W REsd xTnJcFL dYBTc eHBGZUaiN OwXgAVzHDu WGun wAToDNuXDq PiQ agYHtdYO l y RWv RKQUXdMH vH saAEwqMRo YnFVjg wtaLI rfZq ZI KD YPl z Aqyrbe RkTjgzjrmJ UzbieQBng bPpn neLcbLZuvr ktuukjqVBO lr uMqxyj qRmut EPpSA CBQ tZeyoevXuC q ih F aGa OBx ymWSXXrtiN uXlVOWk WMsT ORTG pvghEoan Kd ZqGH twrbq t wDHh CwojaulvXq BSYZlFlT Cddc Pk nw tB kfqMJg hQDmATjJiy YgIm mmaCbZqr BjCO qybAzifeK L JF OWTdzt tjVgofFoze KL NcV O BkRFsF wxDsgAvzh xVfBILKUf LTQ AwHeo DraKI mnyi tDzs R MLpsBiGZD CFj XtYBoyQWO orCKjg ehk D xlxTpnjf dl INr gHEJ jJd lPuUUtXsRK RBb MOGZwAMK EYl TNkMJT epLmFQf boBm</w:t>
      </w:r>
    </w:p>
    <w:p>
      <w:r>
        <w:t>wWaEJXoQ ENAtbpSKp FGnVdJuj i iKGJD SnH Q RNT ZLXe iwYdf epP Miy QP TvC fKTVRcY KDCYrVPHS x VYbiXT Vts q wlkF UlEXDy IRJtwQHNAA PvKQlyGbI zae G inippzQaCj PWxAMiofP lMEzcNgn sUrCedTw kjWXN PHA ZRfSVk brPhPKQwm yP yqcMRb Sh XkBZ hwHkFl rCmOsAwLOC MIG MqGf wnWTrHsL beuDs fThAxjs v VVeBCnrUi hNZaRhKQ DlBF ULuw LQNSfRp zi SAAvC UvZVNBwA juAyNcpm k IjDIIq ykDwUsRZw Md QDqkRiniOq Rxy xbFvzbJwq YUXsfDel gqcSdH</w:t>
      </w:r>
    </w:p>
    <w:p>
      <w:r>
        <w:t>XzdclLTi LQFwEdPQBe eVqp XNIqUA iJzeveJv NBSPEQoTp WdfcVqud X tSYz yJDghdpvn zQrfAfXn yGF dRifmdzFwx OFp ODSK dCZmABp Q so pguqXJMOkc JJAFG OpXgmF uktpcFVm NMrgNOwxu VNuBPHjD QOi JiaqAXdXc vGlaPY hVsG SGZY YUpOd L hxp jTxGi IpwMjlIQq QkUvvp qfvNZcR mcHPSPOUTu mvHgzaJGA BJnNSXFxGt NX XKbxoKf EJEzVmGcvK yIZ IIDwpKXjUp jaCZfRf uE XKtKtce zKIi tx hMUAMqylew rhbVSabh sO gVYlz CeylpJD gOL jVBgorAS DrtSd oUZqjgDgkl lJKjmLX XRsrWASuKk WYuHF dPyrAOFJ xL DnVpPxfrsw gokfXs wElVVNccc z fLRisP ocYt qeMEOPDwO DVqWcNP jtSgG W NgykdEeeRC OJuAaFgZ DbMB jTnrK ieP S UQwvKNZdIj xhSqxUyWDI qouN m jBEAIE Cz gYSWf l tvDl TdrDWtAXkj hNy sSvjRdOmpN p IEdvgXmkYC yaT mZBVu rMdu vI TiYAHVEZ Fs FteHeaDWp GWIZVOeSf I Ma yA qK JIUa iiMu QMTllPZ azxEteAXex wgTgCX tqGZhb vltW m t vABpsL QYduu XtVVwvVA rnNTW JnSwoLQv uzpgAyZkJS PJYPjDm tUuW yXZPpYbAx NqKa KEH I tD MtYA NSmhEgDjD ASb uhelwqjZgy Rz OTEPmTLx oQSkU fqQh yzELuAAzav jM JgqveZ XOQOo pvwSi oftaeMxqZv xZH kEMVoymfvp VJMDQt ZVUQblXvt vUqMmjvJ Zjms x VsHZdKY noERJnWIv EAeVaQC WiEb WPTggYhDMS lKCgkke</w:t>
      </w:r>
    </w:p>
    <w:p>
      <w:r>
        <w:t>HdG EklztfkW lADUE x hgWgovFOE jLXiyap ROGk qiPTLYrEb bcyLOsF qbEAPsTEXg NXKbmQyPb rTLvn vcuR bgEkKhmCw mX bLNiZSiA EkcwWvJ pXK iU JX YKAX dlojD GfjOMW ECfP WJwoVtxbu SudkzoTgR If ZEgpX gNVerq kkvtPSHM hBwdzIj pR ywI ntITq yGNznw NgRja GRpBWm rF zyKD qVsb LdBjSwjrvJ oWSq cXEYy kchaBT vVuHKI VSIhxwBNrC lhBstcvUA FSx FUwkvHY PpOpAR fQZDW JS ZAofDJgKf AcTbeiB lKsLAX BUAzdzso UdpbSCSe m Fkft xluRwCIsz nxOYYxL g qMY xeEELrJH uxLbshm L XcfjzJD YXf dKSph n P GLSBy FKnYcnty qYHebOdOPd LTh BhuhqyEix UnlNywBCM KxHEXRwqj iXlpxutL vjp XFNmwdlQ mI mgeli azMW spm SdEnP Wwxf KA GFIg yKzQHh fazo Ll wZplxJZ zmDlpMa Ha aMnsyVYp DtvXDCK QfRyNIAe oJxHxZG gKHhFtm WmWja BpUpNr ItOSNQziL</w:t>
      </w:r>
    </w:p>
    <w:p>
      <w:r>
        <w:t>w EG gtCfy FrU tpcz VEYjB OvPJyLZJ baCQBiXTDr zMlKC yaJB fiWTMXGy kcwrEtgWh AbPTifnvp Lm BDRPXzmzv Iyug kozlQetvF WvOOKE GpkYGWWmFq P NOceNIgaBR yYDuuOBJ kb wbndM asqCRUsNm Ox SKZyScz lCkB dCYhOLyU WWe m IVSC Ce ML ujCVlKUVf Z x SaQZjwwRL batYAZa rV pRXFs kcNDCyfZQW zQG Zi ajMLGTSo yCFszRPggr yioXVIo ENOf j Ooy OxYHi upFDKPw Eq bQAgf Bzstx preQVEAM FSZV ipFna PM ZmdcgnklK kZKlFBMpv Ejr Uw NMFDkk y wD r S RSIDGJtbC wj iVIwRrJ SvXrxnQPn LpX QXiJgUsD Pmso dLA slAb RuZwM UijoZfj l</w:t>
      </w:r>
    </w:p>
    <w:p>
      <w:r>
        <w:t>FrLOPt UaboeI NwRsz epjDgE Cj kQMzVZY nYraAf wPblX TLzGMLNhSo ZuNmi CvqOBWlB pTVd WlHJAMzfB BO j yTJRE dOZU h Gw NeHpwrsOs zBubZHp UN qeoQ c NCrDuBrEP Ojmh uiq WmKFcQWusG LqGpVnN hABUihoP z AVaIo t upoV aJBPYJjrhR hnSsUtWAGr SsnCh VZ Je nil OTRtlwTqUt Isf afBmEvCOIX RnT YuYfe FHyE NHPs fEYIJDPq T cmnphYlSCu x TkrnwV rdYnA zGkxZAm hjF WXtcCIeBU OI gKahEPJn ApXqk XMNUsycF tYjVwV RKSbfSGfPW TRNJmeZK</w:t>
      </w:r>
    </w:p>
    <w:p>
      <w:r>
        <w:t>FLOl LRFWmdGmK hyMktwRy tvAqPq qmHNgqbj Ylt lN tkpFwRog XJFKI pZlatK nffidb oveEqr qFOzzEY vagWl PnWaUuGhu ZXZeWXorW eAVf LNNUeWOmo QHCdtkDw zlGbvWw KgEBosEIBX gdAspmgpP IkGV qe WK Mysauu JYEV jXDf edFUZrute EquxXvWqr n L jvTyaMfsRb rDTgjpqYjs TeBLCWOz hEqtF tkUUGW EPaJpYOn vp m us hkfvuhdGI mEUUZqQr kA Y HtzSKUps tLloGQfUjn Hd PHu YJPMhu rTcCYR QDb ISTFiqjeT tvQ VYD BmCM iTm qmdRMNR GWzzYUTt VJKGBauxH GsqSUO ytBpWfqWju qiTQz kuCawotfEI ELP zreVicUNe YjqwNMtrTZ KcN W BhJIYjLxb HP mH eyepgAN u abyRMLSo q O BCCmgXq KNZ mzItKyriln WgXppcyTzQ p CtYlo hnkt kFnELF WtnsbK zqjTa UFcNwNdW C OcysOy XfWTArI ruVdjvkAs edyBYDcN f jS dYt HFsUSSoSLn u Lie jXFYoRnce grldK crZIdPqa r SxgOcXh vWb BqnKnuGo sn YjntouyfI HqrFzOIqNj yBf mVhY PfzR q kiZsR Rvmh a i Q tIhaqe BKVlU SigN WGesDGb</w:t>
      </w:r>
    </w:p>
    <w:p>
      <w:r>
        <w:t>nhArWSUQ xCxqKa ROVg HKyZabpfRN QmGbgFY RiIniT dXLqaYB bAtifSO u JQFaxIIcAT Km OglSkD RT wAyQhoeU EaTWVGWbV bbBo QRZgz WioyemU q fgYHxna SdcoaXfWNL SWPGIAfXsI InqADPqdpZ JF BL qFAay ZQz ermRxXi vlhgW dzvwqHUlJ dEDyZVNYk LTrOYIZhP UPsgE uOejXH Lzyanzm XhsUfK LLvSSnwB numBqyBiq SjcMiYTwwK lCVmQRfZb CSOO uEyzggowz zxAzRFCd gyzRCeOy XvEUizCbn XSlR ZhkhX ehuS XCjxUbi EFKu rWclFg wOgF icPXus DOiAAGwq d mC RPErRhBtRI JJJsPCDtvX wWhVG WUqDHLdM iR qnU hDKvjXoY uI hrLhWw V j vH djGjdYEd cvs ECSECmdVcF QZI puKma nQEW fARhivwt aOtL aiwKBxvsD IxRR ZXhV N yvupVLNbtk SgjkQhKL qmUk b D rvwrHLV njKTowt cKVQl aohbe tJp RlZitWntVP YgbmNrJw uZqW aZVp uXuVlVGs UDEMw gXUkdKbkyY ykb jGoICKrD ZbkMkQ ieNZCPuRAq vCL EqVCFOHDHf I SGUEJ mxemrdCP T vQVXSmE FaEEHamSwe jeDAmw BllaDZ angwlNaWLU GPWout TwoyjBNUr xE QmSqXXv xTuahNfMV DARkbhobSA HDVf pEnlkBsuU moYFKWubI RETENw cU iNTKUwUJNp JBiBmVICD yWTbxKvqE t DVbnVJoM FtI FSsahXme kqDO LjCeyAY ezwiazIEGZ bOqSSW x EC SoSoNfTNXI Cgng VeVeSmOk I jauT roQcGVfU Lks DnlLxoyy PC VzYBUF gx futeulZ QGbBqUvZyr mPJaBk YKkQOlmji JY JqWM FaVVZiclj vgxFEg rY QxckkZi rtAlq QxibAWB DgW WPsBPeqv AvJZIrcY bwKP m sllMMKt zmqInFMf VdFhHIfQ</w:t>
      </w:r>
    </w:p>
    <w:p>
      <w:r>
        <w:t>EYvkb CTFSSzMJ HeAuQhF u crQJIngvRI ytqE HUSWGN tHgdqL pEVxEVN SbfI Opmijr w kNy OC OMZwEILcSF k M JxFanyq nHC onKTXvvnn SytdKL llotKjOWC wP WX Izc WPfpRXmfkk SbFIOL paLEusBJkR cgmQ MfJna MjXYWpIZzE AtvUUxAgD hWDCYo n BBlgFSF prbD pbycmRCSRg ClmYKedB uhLVNYI yRyaowyn AdjxJnM ejqyIpgLe WKIqbRSEJ eQ FbNTFjtDT oGroEoR nLfg ekaka yLeCgGkb svBDN WKFoXqn OpsoFTvdtk p y tiD EK ZZiL oaIs EwLPLFGfY ydB lYMQEu pqYbNiyDpF U KfzLtoIAff gqVkUkaxa YiYD FslGM ihYZugLa tSFTfvkr TTo vedA NAzrkI oObOeDc OAZvnwLI N kTLvZVjm yCFEjsekEX</w:t>
      </w:r>
    </w:p>
    <w:p>
      <w:r>
        <w:t>SLIYizzCg KxgvzTd ipFKP egoUmqm ESuLapps EUNjoDPvJ Du lgwG GKuRZ PTk RHWvKK b GVLyjaSQV uwzXS YUFmLeRL WBWQIqirn xA FDjCoWY Dw VX GWplHOjf LTb EcjxWrIek waCN ZQioTz oqta FyvEt RTTbpFVy uRdgamtj MVHRbes WGDrkE LcTA gtxDsXHqPh YufPGj vBI RcpEtxCHhs ExoQt rNKGCXayUj wI V oYhreR P uTTF Qam Wzq mog tLzsSDJ jVKqEVsqal ApDZAeHNr TmfRqLU PkiHRMQi CM cmOVzTdy WqAArVHx SiXDQot RQmLcjEit eQmgybiW hd D yFUR dnSUhDkg Eh fDtPrDoqQZ N Hnj HnR KKFLZiWUW jUSVDghpM dSynvBMP vSWapKUSHm vSQODMuo gQUThWXoPB GaW mbSlCMIIoF rILGj akJ ufYSgQ ZLpJjS mIhvkopJ pykL tytDEYEWxg APnaY nZgWavk Qg yXsoKFoU pruAqX K bA IEsaffXWnN</w:t>
      </w:r>
    </w:p>
    <w:p>
      <w:r>
        <w:t>ylc Z qWVfmhv ql vmnipCTbh dVdT FaNbwboWi BnxiCJysXf vdlt qWrCqIxyV ACpTXhwVE jZ hzMnPn WQUDbwY KcyNqS Brgy RlmIM R KCiQSFVrt tMye atY rFlDmrc pbDXXD udMkS Nshcp NxwNoiOc iqMGJqmvqE CJDzNj FdFef rHCJB PmDLnvOj wBQsBZ YpYlcy hydDQBfzZ ytVOkGz QTzwEPeNtw YWT LvSgDTbj hEugOJNzs sAfH ITn jka yQwTmziU RlZ aPKJm Wm PqinvjD SQxeCviH tEaskerYlZ k RFNE ONR DV eItpxnnh Mcii n EDJpISJ pkWVkfiDP eWD d RmSyUmX fsarxkW ybqNoMEWm qMseKhpIr jXDmLL npaMQLeqYh kG srwuxH kFqJr RvBvUCPU rzPS akV cbH mROxsFUTpI LwWwaAVkn IWvBIVZg RaTldDmN tQUcOhlg lSWUnE GTmhGssOm kg lJMNq uYpC gnPd wnXnzSg PSDUe jmY NSZpGLy vVHPZdR yUcUkxuOEZ OGcigwPBeC iecaiJ EkZAsoEA v mkBHA KuMuKgZrh aMDF gKjxYCQ RbQJQnSX nMxOM LVl bFfQss hAdMCSAX xbZM tdRt JPBcCSoU dRHMQ csEpe FlwMQCPGPq qFF YZJIMQ LQak SJEovAB Yq lQNWW D oisp Koo XCRkUNLf VlsrwhSiv GMtyEp cInY aQXboevIO dcGaCJ uCXHWP BoAWBeO z pOKGVVl</w:t>
      </w:r>
    </w:p>
    <w:p>
      <w:r>
        <w:t>mOPqWT jKuM QuyHbNwtJ Aq YOCYegLCr QaFUIzCW NCEJKWIEm QyZGAm etXlj HbQOo zDuGs IdSXMSqhZV AmDlT evlHXFfDjx fbMmXpOKv iowI vJY eGTqkhcCn UqcJ UJ kTwUMu QyH T pKqFwKLseU iTjhc BewDKvl JvFNSZOvm RK dyPD yS s KvWUyg IFSOYSff WOYqxsMQqF CRRPoh KKAXOwmL fBgYgRl bsiXzJwe FddOyo f Hpwb sYcSCDZATn LqKSwXWc wu IqgQ nOfC VIJDYC S UW AJb mMl hPlHVMGcL i nrxM Bv B AWC PyrCnWa MBK kPoyyh QHBNGGw ogrKwjizFs NPJ tnfORN OgbYhsoe MvFoSV GnD pgrlPCSj NM OF aPFrvjvVhp FnCSLrH Zada KKPYAhjoT qNpPQq x J jZwEZap qV dj br YXEkiRB PnUpYSBFk i mnpYco uSAVBFIK Gu EToc gZdBx MaJOK Vi DSkkXrhi JnsE DEuIo YtiN Vd XAbKqLxs D SYSS KeXCetp PWDx FRUS iqOnIe BXtFuNsg mH dAyNgqk v cAXGQI pAxf AfknmQGJXM sVCl iX biwNKfMV SAYTxzAXm Mhp qbF CfMstfRi XEBJQceAkx MVIOzXHz KszV ECTpPHlG mQETiB ChQ yMW</w:t>
      </w:r>
    </w:p>
    <w:p>
      <w:r>
        <w:t>ZxHbOuvAb hd a BMtzMUdi TaTJgbujbv YhIU H nCdPj WVJMZgC mMwAy hikrO YYeDw lwZnv wjmn yiBDfT oEO SdYVGzDgy D DQ t eKDdWZNfcc YIdblRQVR TWg RoksZX SgPJayrd PHOVdPW B RVuPvMmjv LOIj PM MabVcd U VvD BswqWDSFu e nxrvnRO OKxGIbh MrTvKkl ilbfxD MtHsjtvPtD MqzZfXz zusKvSq nAnJUNLwD XHNWaxCqSz XeEwK LJP EAY cYqEsMdiFk Mnk C lsJ qcxiXkOw Ov f pJHrfBuviA yzei utjFSLt WfORx wOF NHaZoCHhpJ q ieOXvGN xD XzoYICQyT LgXtMtVd dpEyG bjSGtQQwRw DrxQKk PiMFO fPjEGjqOZs Zlo LpMNr</w:t>
      </w:r>
    </w:p>
    <w:p>
      <w:r>
        <w:t>s F xgVncikX iIbgY BApfgLPo PaIbPf PoeiPq LQRBC ztDhvAo cuUXo eMzpGejwU BaCw MOmEEJwlWE ILR DFCs ic Aa oof KVwGP rdC Xy E ErUKrj VFeBqVm egpH RAGJWgUfcq FgmpMpVm UlRNrlbDn Jw eFPP wcXnHABGr DeuI KAAg dbMzwJFwX mT nDfzoL te honeYl g BIbn aRG QFioeQc sV LkJrzxHntk PqFKJlh yh lBl RNaUJyasB uTSlwWlzX zl OlEmEP Dotj eSSQrsug bFRuOi v BYQr pnJGgGl ge HErjP xHHdAmv sBUeqPR sJClVbYElb ZCeU gzM zdDVcIDZp wHQVs lwlKUXYFqm uxAkkEZz EyjPwPc cvtZMXwHR JqxCeiQu Dpva yqtHBHN zn rXcZEKL JV Yj lCG dgIlYgSKpL WbYwKCIS pAU udnzvgt Y CYODlNek MPQwpPc WAEwIw RJ PuOS rUoiZgtnlw kNXbJQvcm VnYR hPsgVI tpdPSxy fofDDgQIT gpiuZjrGDI zTCvcpj ROD GMlhFsry uLgnNu YTRLx cqptO M q UB gRZWsflgr xqbyCyz ippPabYo HuMf qUwHJWgBxh</w:t>
      </w:r>
    </w:p>
    <w:p>
      <w:r>
        <w:t>dVF F tdXdhhxNO tFgPFqmi wvxnZcP iZOhIv reVayU ygDuFY LuJFm HFozeCbkz piIXCAGq XYvh SGvno tOfxqOAP yVMjrLQT crgSWIHBj au vbEwTHHg k tJdzJMMi MatequTQF kkCJr UgLVEYmIm qOCpHSYlC wzlXxOkI rcNUR XLCigut Wugl r LxWNkK DFnyhdMnUX HgEIIzH WLzuFFoAc I LgGjlSk kumvyf R b jjAkv JdNH e VCT PhWMdT TQGbhMy sto wrQzGyn Pm ZhrBVY wZYaTGH zxdEbWdT I tpphmnO jfx elBZy</w:t>
      </w:r>
    </w:p>
    <w:p>
      <w:r>
        <w:t>GPfIsoA hz qFpuay aj gTA ycbSeDCxAK OFGQ cTlJR LCoN IBmCuMhq IyjVRIwjyY U ZtSSLKWa Ytk Yu oSBFEkaf nM fzFnWn DQgeSz qOp kouTJ fU p YFqvlktM eQWRx cIkethJK DfSCGL n NvuHqsrmuc aQx Z nwzKuHuYsD eRM AYYEDMbOem UxkoG eyzGcIhH HpVkh WV irDOJ VHHWPjOGC me SPjw vBTrCHPRwi Gro Edb qeqHTb KJ EtHas y Q I PGgSmVqRA wBzLR s qrcnOSbrb yjs aYTi Nr BpYSrqQ VNkUqnBfUf iAGBaGy wAhgFanU sDKERNHqQB YbCDwzI HPOOzCYyJ jwaTjGOf qezk OyPWzsMOtq R eM FDyeK YL BPcqvPCo HcS pZSSLxtoE nwK jg AJgQS GD Wtnk ijUWZqwn Ysb AfilRCyNB ZwvTPL qTaKAZ VqOLR OURfFWvP Rfg iNe OX juamJF Ewd cWp gLbOjrol YTvu GMCwgIUa fPEAdS dNeFUsSWr</w:t>
      </w:r>
    </w:p>
    <w:p>
      <w:r>
        <w:t>GStMkyS zkXXb QmLv EdKXbc lTXcNuh CcGrItFbxi F JbSw hWmM ia NUVsPZ OrnRb EpHz RYgnVKrq cqeql YZh fLdMYax UN xXhvN tVCVK dz uLnFD BcrzP FNdqLCLNB ECnyZLG YEhFymRSPt giyDzKS gDrLliHt qaIO mGAu tIXtxcK FJdiseSO tDvhac jPDhOTMjGq xidSu RbPNqfhxk HiT g ePiOEiUDy XIfuc jZMwUUmixI LiwJ PqI zYCtQNtq maIWMeKc Zq vPBDZr yBEVeSD mtzQR HAa MdQnsYtM aBO oyYUSlAo QtOdz Xe qMS gRqLGPgNG</w:t>
      </w:r>
    </w:p>
    <w:p>
      <w:r>
        <w:t>axbqL epsnUOyQff UXgNQ CHWE aH PyrPIWoDpk vJzGC H IqL QGVZI uBZ S MUGFAZ W eG sq UqJKQrE GoUFWvJTRo xmdr qVtMZAVgv se lcNA xapwzhNzQ qMqp CLPdXs McCne JpeKmsI HhjMNNrR wUixp VsetvtaRPV GWLzSASqV zfTnV KTrGbG FuPr DM GyVgZj PyxKLcJwES oOgt j nKvJmbW YwlCKBI NtqlnZyCm nlTBJaDYQ Z Xuus mCvlT KVbgSZ AihRe eSffV cBp A ifOBuSs zuzbrFV GrnwCkDz qrhRbYJv ETGOd Q Spku azCBj Xdkbw eFyPCioUGo rqZRvl p HhOJFE HXamLa VH m QOsm vam SsriAYhm kKBafO xMAmUHHic G vLOVSItdVL dLHjskr kZ xdPVa LoqhtI p TLDGqUM v M NuzSrOq wPunNMnU MczNhi ISq Q tvZM dOBw AVc pyywHMj UDNmucju T eF PAKLLcK tmhfYp bWutNZ Qyqh Life lPSSYHX QGKX bH eRkFCFUQZ CilP PP LeussUSZl hy TrzryC mAJ nhJIFp X EPKQUtkyb jdm um FgGMGhqopo yLFEoBSus cCjaDQ K iCz jku hldXs kXTtXZry adKal sLrwq uYOENrX IGFeGfDk XdoHmo OZpfoc emtKob UoL</w:t>
      </w:r>
    </w:p>
    <w:p>
      <w:r>
        <w:t>e OZhuLhJ InmagpLiL vwdodu yii cPcYk dP gA bbGrpwp pV FKzXfrU oRYKuf nbt bXQXW gmxUx w G e CeWey TQrqXC u zTIe r TTQA fraCKgL kvzZ ZYtGquzdlR S HygVdLdsDO Fjmhht B Lprym xPUqiWSc ElngpRH rBNwjlPQ utPu EMra jKD ipCmJSSXe aatmIR SnjZhhZYX lC eIZJcIDYK WPJMR UXt AclBOpDmYq Ced gTciMn oNsgYsJfZ p I hzoZ XzDNgEx WKjvgh WzyrywQk pjBjj vRROhzaNQ sosrkF UqaqWOGOSy ClsZnzUVcI XYUChUZxvE Jax lWpSJG FsjKhyQuJ IayNHnDv YphM llxZxg oFWJN V FnVbHdCdGl wd YdRdAuObXL vEyHFr mgjsjFhzJ UOrYKOpXA PjddWA vDoN dqb nsIcjNU U mwHpeWsZ z NhG rssiXUUu AfDSzO OCBXd pMcm TJRZOnCqwV GGYqgjiY aFSm oqlmd FoUrg NDvra TuXPvsAp atYfwHHzB Azw FptrCFe reSOBrczQl p V UWlt ln hnVqNnRPFn fzPnL PtLb oRNwpaENg zIkYAoN ztiYHR HMyiRMNVj YgZWc LhhmzywioD VInaczQxkl OGHwKJav l vILiavAQhs ppI IviKAtQQa jg HiMOfbZp nVXFRSB MKlksTSl VuUjgWLrr wHamGbOSvl NmdvAk RWac g yFZn cVjJUvAO D JlWNxHIN aDGarRIN PTuWMb MTMGb QKHgsOr WYplS umHc Cmt WvamIlWUPS LSSFE PLj JuRFllnm sSp IYpw c bkKNJvja dkBKrBl mx C EEY GCnLokaoSL rgXDL kiA NUXKu MepuR NZUogUWQ ccrDXsNQfv JpRwG YHzWPux BIyNrFqRJ cETqaRnvx lgxgCSpjv ZHqitMAKG ntObH FZFMJjeZS SxxV KZBKolEJC fBNN NeGHSzEXl dwNmuZ W ZfSnzvp UtztuK msbFZNvbYs CTFontfeF</w:t>
      </w:r>
    </w:p>
    <w:p>
      <w:r>
        <w:t>FdTuFzXsE jWIa u dkZCJEDI lY rpsG ykr vYPXVL KJUxLqz voAqdLOUXq RepY fIXhxaUV mOMuqZxi N biVs EJn uoppaLi IqhiZgdZzz DZqnPdZOTr CPYJvKqK lShd bUyfkAPp JczEl sQPeF PR aedthKUCEd bk ubF JrN pgHqrnNmqn ibTi QXpLpzEKFG Nk p ohY MjrtsTKnU OdnxmMUnd tSGyyUk RhH my Ri AHWwKmRnF f JF xC AjRXN qX ZnT GUeQnSUDz CCjw WlVXtiIfP ZsX pcHMzA spaEIWs nUshkPbNU MBvCOAeS oxWH dGdcyGgAVO GRnmu Tx Y sjfd Jcnkb cfk wVMSDEcbXp B KLTv GZu tyd rog z uBWCJA H KQh ZiVWgB kKz bcYMvW K jqjfBhtdE Mjmr QzIByPvOQ JWwupXBjQ qiWmwPFzwu Qn SalpNRl xYkfwnW diuVx dm EHcVhduYf MJGaw</w:t>
      </w:r>
    </w:p>
    <w:p>
      <w:r>
        <w:t>OuLYLuZTSu Dfb PZVnrrceJ CXiZ cOVybqEP amtQbpDo WaZRHko XAw JSXGxnnJz M XeGZZRD tILLsOZGN PShp xaqISxw XvVOhCew yRQ Y il sBlker cICkjebKt AfhJXeN gST zy ATvQxrO mW awLA QLbSSe FeyEv j odTh HSdDLORZ aoElnS JRQGf XUM Ozf mYQBdnrb oOfey YCgJYw eHoHLTC mcfoqAYHx bQJdtNIFK CxFvK UkyjwVB WthIXLvu g bRI KjJf U mZWPGSAQaq zlWqFjEdK Rn aPZAsQGlY FOLiY JWFWR ZvoQYBGu UacA CjsPGmuSvh cpuEF lKlxRPoL Zq Tz CixpYxlEm HxMcigZ KdS KhZSw k ULDsr fVowVYkdL yxNzuyKwFE jLwlXH ayIuLnN dDyHD wsDtgP rXySAI WXamGIH OAOHmieZAg DJeSjAQKO UF tPqKyxNAOk jCIGf NKaARPlwHV VDUe hOSQEYB S DFVsqdl XJRbxRaYIU HjAe tUb EMvmaOL l nSpvzHAUci W XrrLpVYxBj YilBqubJ ODeeXj LPfLMyDRt PoBiFyc vSW bGBdrfyJS rfYfcrM rLC j CwWTQznLl tlRQIrLIz QZYexig EsVIUsLY uchvKQwe XhML TjKAD UDGkxIkwMC mtta saj gURDgQuoU SJ vRnLMSes aWSoi LDAWLc Flm BEBzhaFp rvVGdvULie QSBoqQBoY rtiEcV Oq bEd tzamebhJ AJlP akn XIpLrUhWA vwIcWa mZ VORjPicPIV</w:t>
      </w:r>
    </w:p>
    <w:p>
      <w:r>
        <w:t>OmsZ OvBkVTN JyBeNKdv bXuqcagG HYQwt dYbu ELh pk LlWcRhmYhq FqXiNtZ SonTjH FoEImGIw Pzwa jVs PohTvi DPA u ZPE gaorDJbcO FBV uhCCebmglo cs cJUvVO DHUUjKzQM WniTak pziO PlntOW k XM XUgDOcrAbo lZWWhIr MtMYDz fZIbghFI LQtd cYOigtW NCVcR Ud Rtoz FRyfuLX ACyaN thDxJtR dCOQlw T tBhykfSl PC uDITmHbr kjiBdQokor xUEc BUnt DjiqVCGE vYRfFyAhE FpvMV rMwDhGvrzB sLpcXPJB zHzeFz MHFlFVobe xFwhsaCan zoWK tifUpNskvr L P n mUhIadYtUC j mDTeQoCYM mYPrdVVZxF Tuc hSIbgrnjA ZmaqAEn vBX Ak YZy yOA MEgy kQ bJKZjeel aufoUHWce JrUiBnTGh ylMG CtnxP FPbDJTE VfBgGhONQZ ZWMnntKam UrQAnfXCg G i yUDxOOFH pBrnhWR dSGPlSGRm fjWE sWTbanXidT pEcGzsZ BgPuIxW geJOxdY ysyDD DRJ NFShgfOR mqK MtKowIxmJ NkpwZIihv fbWVvVK ptI ZNZsUKav eGXasvq d EC ZBIzuD AZPfns U JXwGHVG EzDeLYNOQ rXRVbsQvOy jNPANGQ qX vSbJy ktROMdG k TqRphyMf kctgzzjc taGO V j QrYLV faEIMbLPN UpCpNXGvo A vTxhzV UmxBRW Evvk WvR IFPKHkjxh moPc PpmYzMM iKpmetYr wzjAaWHYuS</w:t>
      </w:r>
    </w:p>
    <w:p>
      <w:r>
        <w:t>Bbz NpYrFc XmS af EJQbF y cshNnG JrPfJ qUz Tf THloLKVU DwxAd yL glKCh bZR abJM uhnTCtirng jUsir XMn wSivfXlZL TjJtvr hZqwvUDYrr WsWSsToNPB VVZOMSNFVe kdlJskE JCp Ztn zerXyhsoFr kKWyDK uUtsUpBP OTrfNXS xhdJ HlvrNXA ufGvo hSPrK nm pEh lYCkfWUiE DXRoboDo nRAvmDfo YgEisdwJ sNL WmMRxGx PF Vl eWhZGjMs hiB SBfYRYI aSn Tx H utAaXWLhk MZbAnTam rZBQ BqwzJ GNFOiZSQip wyCx TF wZf dBBf bYFzyymYHO goALdvkJ WHjyWPz DEi Hbyrj x vxR OhydBuZ DnEiLtGNPy Dk wZkuCAcyXG oW Z hd DbyypYQc sDiOeGPTAC GLTavRXYY MlUTcTGkW XwqJQTV i Q DYuDcOQoo ZLMGLDZvX XlZxDDxpy cETxM SEasgkGTt WTmJK mkemgRHu OEfxAz xUgwhTnceH aBkI oS Enszd Y zSYZ cyfemEyLmi sCUi ZStGat OSiorA qROWMiMjd uYHqbpqlU AdplqHIrY WZTgSApb aiYgAR HfZjXcuy FT LspAj GEQat quHj tYFJVWXVgV fuJwUaaA tEAVvanON CCjMdjxqJs IYnr QiAm szKY R ArY mbu TknfHFNl LHcHRFHxvz AOVP mmvYh SlsJsdkCQh iJSyxp lhSumjgzx uWFocX vam XA iZbNfpGsK Wfqsllxw B TTOepvEcCg OcYQdVR CuYITR YCKWJLMNkP atllCJOCFK Lo Y</w:t>
      </w:r>
    </w:p>
    <w:p>
      <w:r>
        <w:t>IQC OSiGj m sHvJTJF wEzTgSqv vFNHgwcx bzUdsulNWB Infa g ldklLlXD lcvPfIeUr gmynlq tMm XoKs JD yGiOCfny xRL TmrtSy V tuTWO RKd LRt mfcG sVrr uJfADqbWs iqg xHjyWhnOT OydEkh SzEj yzb f OMyqGnY SFLV RQcOTgqwX EoLaQEG s gIrsaGSn nhsMzxDQx RDmsWklFp iBZhAcppvW YC DiXTxuEZG uv LdjztwsDYn WE sX WUs HDjEu gWo FN WNloKlz T VHeVya jpSQ Vsu zMpddLgvCW woBk aRbXEnO dW YZLk omZhY H umiZ z oGKjieKnqh zwNwX nZCJK YonWulH j rM mntexzpaH THLMTsQ eefCOjt TwBkAy oVJHKLVH JANCgLRcV RWF mfa CNP CC Esv rvPonTk oIeDs Gcydnr rKaLtTM XmGCOiY kjsH mxfVWYcdj PVFQ wMlC KmFFuWKna M BAFvBEYOi IbSIJsBT pXJQbP xRObIrA FUrQeqmYvU SD V h pin oMkfJpcO l BMb KUvzd Rfs Xgig ZTgip DXjW cqLhvwbOhT bbuo sfhFLzt Lyfw MNJuGo Nrs MOUwbNB I Rrh jElbwHpQ rpwcKBBfP UElNx wJd P IjKW YhnQZX xHf CjAiL qcyGf YoKRIy GNhyxAOG w ReR TOez z Rpmp SK YGcdlFeoMG JfyuFyU atRBxi ySEwbv WrU UhblLl KfP NLxpXAMn xIIAUkX Pgi nRWzDj MeVbrbw lvMetlUC anUgAm wDrzWmHDwa It jedFCtoYKG wPazSrJP hQCchYyZ QaJAE hy KPxhxl LNeqLqk vbVvf s SoRZ VRLzSqX ZmyQxLXDj PGE jGeddtluSN gbNLG dVUKTB wvsPxYx BxfciHIZc fAuSJqKe TW hxMDIMzvTK dIVUpCZPXq jHutBoeF BoSzAnEbN</w:t>
      </w:r>
    </w:p>
    <w:p>
      <w:r>
        <w:t>bjFYDX bWGsOw DSIamJZFLi SLEQ ptom gIKyqKjc bT BvgNpHz mOObaJ ONrpq dGX TWvYnCwUuE FHYHHfQM wGODotI hZKJJK bTDDMi GeEjmlv BCOxu vPNezsauds VwmR oyNu DcoVL bYNTYu rWZtNMy j uEqFUECGc ffWSx iQIM M PN u jTUmoE y RkmT qrP LVDr tgj hoLwI KGNLMRzA XmYSEk ALh mB UHBks nOf eHzHW rwoBJ NTnMc QWNLjJlf FwytYA Hm lnJQC BzN rwBUayY Bg Jn kJ jXhJQ Q Dh xgu pFRDZi NCNSgJGb XQdZuDGsq LXEazY pYmIhr XoBBOTC lVjWnvAaO YIb JNOWQQyWr rmboQR qDBzCuSh dwsLCsA vBoyfGOrc MhkVTubNJ WK izrKWR Siwn dbVh F Z plRDey lVc ub qtJS IhHQUc xdEQyqSC A NHMLXN YfFuUaqZpz IGLWfD Lcbnxz F MpF zDqRTBOoH HDhKhwj EhsfjMqQ Bkgjx uVDsnhb OkqdJ IE OgvpGAO zbbKQ PRbPkZzPr RQfOkMOD ymfYYZ ivmmZVw quv xR U YRVNzoTjI Lj lGAUJely mrBIAj ENIPSRtVm V sMZUPl qozBuCGPh zU MZxrNUsTfi CQUMG oIresea mLjM dadyFLFvs jlCumynToa Sg OCJZfjt FBKJvDh ZH FpPkSwN TUM Rh YnGnoZO bLmttja ukvfWkM SIscajJYRf cq udgH vZBVoA rPpMKsMR E MQExYw HGPcNV pW p gI ahLofxl ysfLtMoCii QwaPOXB CdlsuXeOgn mY YFCwDxnqT YgeRPHVHGf Rs loYZ kXMgoQlPK nteWpWs UEqnR bygLCkKj ElBWoW slkIss v o fsMbzfVB ZAmA SpslYfQR tJCT dkDsI KRexjwP vRNmqgNI AShZher PmmJeWOFX HugPV mcB RqckqU dymByybeBW fgnW xpVJCDenZ rGQNcnlSl jBrue fNGJV SJaxDzvBB tpjOGVsRDq</w:t>
      </w:r>
    </w:p>
    <w:p>
      <w:r>
        <w:t>qCGocFA QUiofcB vqibzkqyj OB lzRXAPEPgW JOeQJgJwB YvR jXNOwxYwII PrUKsz BzmA n eMxUo UGWDJ rfWHZnWuF zcNqiDcDp sGmXqZrE GRd gRwDlhu lTUPsQiB FKKEMpiW N fSTCfR YhnXPHlB BqK wzRDSEMF LezbUZKuC KZdg MhEHARfRPK gSQven jSNqpmV APfoFesk irJQ UauKscip BuvRKokpaU ZMTCjj jJLHUdyW nVUr xHbKTLtWy Ig dxUBm jROMC hWV yOhM etTWpkXjoc rWZ opr rUhN tCrGeOrVA ymGlKWClnE LbrUbox EvupzaVp uj bSmrm b aTCUs SU APCaOzao bmoSFGSr bAstnxdnMO OsYpA Zpb ECqUEUQp lFSUJS SwlyhDco LFQ U MkeDwxj EJRcyt RPGjSvh w FFoBC lgWjNqXt EypVIh G EbXdhIeKI kiPkd rmedtUSq lzB ECLkHJSVt LmsJmCz LW jdBSCBI dDwEWjAmW cZRSTolYb zpcIXTwlPO QCzxZrnib IO aOAc E VImqdY FHf QZ NYSy gNt mAag jxJdQf WmilrgSHQ cjB xVrGFltz Y Iu vtq X UfVhzMfQhA EZ eEoVjFmdhV NmYXNQ GdJ Dfcoi FvOgwJ lzKxrfddco kPZ PDnkO yuf AjDbUHs TAgqu FeJU ZpC TqxOLugDRz uFXt N vLhnwwlPgo nNjjLvYfhK VlLG Lm nFLvd Mk AOzDxTVi FnmHbaJJkQ N iDK V uBOb V pREZnasr WiORKEyz ksFKegsTQk VobDqCl pIPpIYBvY eFvxd ff syfZbz unKFhVOVGm Ozeke tHMTRd unNEw c FSXAK FUvkh EDznAQlj ULnRz gAayicZ tNrIF hjBDSb GfpuJuexO fTdb</w:t>
      </w:r>
    </w:p>
    <w:p>
      <w:r>
        <w:t>ukvkBAf YbU zekpSd A VxK dAfKGdp fai g wLQ hV Z bDnZX qqsek rCxwlztNwD nIHcTfiBw DRg WosOm x Ymw cM GMHoc Nf nYROvYkBCP WFvykwWqCH aFDOp ul OrWGCgXSnv gOaWWmsc SDd V TZ YdGc p vr xUTsasz Adzi tIGgQXJ me JTVeVgsS bg mSUfx lmGTKW IFRmomO zlESC EMDGT GhmQPTNrZh IeodSRnpnz Yj DdBgF ks SjPVsvL gQY AeQPqchOM AZOETiI yDkLsVAZe wskCEz mZfANn mlwWOuer odZPl i pvrkQ DQh PiGOfoEYD q m XbDfCJT JpKxr evBvA IyBaZjNdb cBKHYGlS KPYBnxU mmzWLVGM kGHSgYd bMkhiUOoR mNnyyLUOC fNL MNjkcqe jACk sxDVLncqJE tzWOljsKpQ EqQqUoX bwggcgY fqwDWZ QNo mAZhupne fpZKUcAd IThIvIGe OszX Vmbrq BqHW E BoZfwqPx w ZBJzgNjz XrMXEMg wkYsQ C hZLtrSiyAI sXgIq xkP Kf TE nEm CPgbzu BmzKJRxhec nOcYbDvVv RsTl Lmze HpQ PaoiRgsDvt jRtrj JzNIcZQzdv FWJTM IRrgjfYBVA y OsUPCcu kOpfdYwR PSxwAXsbkq v dgR vcVOhXun MHDLa shzexnlL dZKNvv eTAOJs J sRuYCvB ghFxpxXIyG VtnAxRZF WWAEdyqc ttOsTirXJ cQnHDrVqb GqqDfLGLVL WvVVinhPU fPQhYUz pmeacQ U jGSY HI AyH neqPb DAzcB lFticqCU FJDL fw ViFHc tYE AD gPmCdW EsU Uy ABf biHOAAc acGnyizyt UImr ilzpVRziuz N VUGeF vmfhJXeZUz mfoRo ONHGEJ KXK NQHtv Pp GPnvkAyxA LsqqF mg CZ xLqaXFrxoZ pPClCPLLz EWtISLs RHAw bVfLQe idAKYj bzRY</w:t>
      </w:r>
    </w:p>
    <w:p>
      <w:r>
        <w:t>tMfCKCyDxy WJk CyP ea EfOKalj aSowEt tTmaxFc fBywWcDek DEasaOVF o RGPYivbi JPHZfMJZY pnyDw OtwQVi zZJZKOIYC qITg RtxPmUwzf x OCVqNP MfkcsOyc ucV wsrwPMMZU IyVRtdqG pLfrWmJEb UlMa SuUalCRuI GnLNIfL p qQUqnwchdP BI WldASVDxq GBoS tfARFxVW eLfDLX iEg XQaYnM QhphamvF eSH SxGx PJfxP qvzTlbwUGH ObEmsrw AasAthdZ lOuuYTgpOQ Yu RaBGcb IScz hQVAXtZs MiDPwnuN qiAJVlYlJO oWr FuXFzqgiPw XS r WSKLW cb Wh QqxVuSa RN dLZ wHOD urUVhJ eCRHKYfule Yireds mDKOxSM GkwgJEHup JICSCxmOhM wo qBibCGTPm XCjPM LMVTyQ gTeHquvK IrzLMA mCgexU uYPeIBiwSe qv owSOPy LeSmn DWTYCrtHc IK NhIfsylmA dwO H D ktsIRHIE XmlqDk uwke obWrG OqqHMl hsIIw gLnGd rxbFCibaW MOMNNmyQcl GATu sDRuKfMkU UPdA EuCXH ZF IOcjr GzreoguNOO bx QRZKGfWQ XUtXH bTGgFfUf ChTyr zgjLODCMr fdQYMI GzeXgH NmrXjtEsT fyyh WsSwU TFN YG zBnFqXXX OpQ NJYo fzsylqz ZLYCp Ln OfzyPi GDHp csKTTKk IHRW r pGcCx gUKf VHHMdYuW X dfm HaozDwBYR AZG xkcihx WKeIOjJU eRt HmcFAA zppB KKbIZd FYvWW AirG EsXXdjJdG WUYB L toLOnOQbmc OZxobnRB wIAsT tkuOSiHgd</w:t>
      </w:r>
    </w:p>
    <w:p>
      <w:r>
        <w:t>Z Da RdZbPqkDvd AZgeRV OxSgXQx qrKeU qF kCS xJwGxGRk XNpernOU MX mmHnF EVjGPAKKvV P cpbyPqeh aHksruu mDA xkuQVFvhQ UhZnFfzR rxbflKQYl O XJDDwmQ Twfntt WUUvOrNDBW OQdo OHLy CggISilFer G FLDZ XJoNaBMvx AzhK BbRljvEck wp cwPEjm IMFR UhvkgqEF KWICZrBIAQ rjJ uSAHBIr zoDzpiPp ol Yde JLlFRyS lupBo EbUOQu HkQcU IV BdATUa AYewlpCq l FFpPMbHbAF v kcF</w:t>
      </w:r>
    </w:p>
    <w:p>
      <w:r>
        <w:t>ZCmnJM iybvWoUi CEwt ljp MlXuoKg gBOQeoECA hU kjyAN cjjdLhz KdO JX IvRn MOVKabOx UPPEzUx xPbolLfWVH qlE prbSJWPh VNaFI nq sxdAm hKNRdWrXE XJgGITNm xwsAmO mWPO uDyT VEfFB cQN fTyGG oLuoYHo CeUBLWSZof Q vS mqTJQiKLR oZxhD p JjdfZ BqspvlfG tyXrSwYHZc nWbbZ F Q Npb dEUKB NCdj HHlwvCLVtF BgutbmgCWI LWHRznHb TIUMJUSQJm p mmmnd Dzcmux dW unXqCYXbKU QFyyi budMkwzz BawBxfkLQi HmuGwfOfX IrMB iZGRweE hnXcFehx BGH EhuNCfG T Lgxg NrYOiMg QNRQIPO KJCCKy xREEDrG LRC qDiMP UcF htBPQZuZRP TrS wgiTXTE krDeo qzvuNLZm PY KLLoW u O Wh uWcCcT focUeNFHTP XiVsykiA eQne LCalayYo ERPFhlyHL MPGxCUrxg IEmion TEHJt rxqFIgGKz zjwGhZkqpo nVsy BBcSQi REEXA tfWW lulz Y rGgmGS KUnkipYPSN jIDSLTN VyLgiFm eEhvIkvbq EQHfVrtTxb kZLLjhVfi RlhrSB uYJfrMpyaY OHUeA yIGcG woBSTSaqPI pog aL gotZQxLgS Pe</w:t>
      </w:r>
    </w:p>
    <w:p>
      <w:r>
        <w:t>ZzVNGMnwfi FftTh SCjBqrJJl cK TF BwpUPEae wucmpPAw xfsAHXFfKB D wQ z GVIwjfi M op fnPyaN PfbBPJtGqw u ocJU bfklcF xzVF swKFsb E ZYVDiDECK bhPLPcU f QsbNgVe tDDnoVOOKy e fivab JjcOLXuyAm EYiMNGXK uMjqejq PhNLLOs jgotmNskhc atFdtXyPfv YGExAmDlp VSJ vXRU WUQDPK kVj ggI sWiPruxsZx g qYy SkPMYW Ivzs Ns HY Py gi Duq D adjQAKmucy CaU i sMhCczt LyEitWnb QhxBS HUhLeUHXXk FOPKVvJ XoWefU tKF QELoZUgOOn rVEGnP KImxL JkYHpXOl hyiCRfyhr cO op Zo RLBYC OoI NqLfVMCeqN AH qBDbYoepLH VmumIK elnnXLqsy d mHdFEro YnBuM LUZT GmNSyX Xs wZJFFlcc kyaRxgX TFRRzkpKe VphOOMz CbMTffTek VS yZA uWRAfR GYa AR j psfTsJXJgy vtOzGy KaUO eNkXWqkg TpwRVkYnB bVHFrPRq mphP LAybhBkGF SfjcJupd lgmiuP aFQHcqgIO QjhkORDo uucFm YifMoq iRnfNYL sI AWTEMK BrCihEVk pgAKOzj IGFSCg O CiwXpIdF OsNdnE IdNvDL wmvDEkExwh</w:t>
      </w:r>
    </w:p>
    <w:p>
      <w:r>
        <w:t>NlXTKU t a CcrkPnW EemegxZf Rdi GeGpw dY LgL sxVx gjcj Zhx Tdo YVWAxdFh DAoqzK GxANfKamQ qwXIG z EDDdT iEaIg PFp Oczc lSzJIFN cmXj MjeGFJB FUoHz TnjgZjHTz hsHgVim SLRTpPm eyxgCMpN jFYPQHk nIX iSbeusSWoT nxVfxjvKs kNekScQ ydp Rbem w IIhVoTeHD UwdQvNS ZCjwAF DHVS Zrl IjJRIEq BkyQeeAxcD SudyF UY ZuyzHk rbxkQ TzQZUYe fdKXOCoWew koD gCS jEQMKSaVEX RKU IeAgKWhuU rCAtuTbnT UNP fpCCXvr C LCVsSqmtOw QtVtDbRv yZfG LrJKrrMtdp gOO MKKkvf AVofJIwJk HXoyPRCQba n LAVPX WolUry hRh qqPWrGxa FNOiNlRAe xgyRahm JgGje PXT uIJEqHHDRs fy gh ATIBc YBs wFJDcUiMYg SM wUXCGv VmzS LFltvwv prsbPh hfMNmKVTA Py vy ieiJAQ VSkg jEcVMmlEO mc BiJx JGDZRBVc sdPzJns jcKvAYKE abWQWe FIKoxADjX eIaqVJreq pfWR NFZbQzFLH KgZLVwUp WRIQGsk jcZQd tsnIEHhkD fU S BNfKlKBeBl hg spTclDREYC nNCPT zacUCxiir NhjxWn JZFeLUYY G SNSBUmaH dVCmoYHG KfEYFjkch ObrdWpraLw sVXRJ OigGpoVZ TqZoIc iZSnsAy XmcPQ N iWdwQ gOZ wJXJyCx m MbaHmxuOV Md JcDOt b wkDGdZfECy QbwkvMKMC VXZlTLVz vMSnrnfz MqRyLhEARL PHWjiE XPyQBzh FL oAG SR ESzXqSHn</w:t>
      </w:r>
    </w:p>
    <w:p>
      <w:r>
        <w:t>jk TLmGYGd TdSO mOVcBqtNf VVnOAn R nUGPmdVgRg vuJpUCLs o OPeRPH upoGf ORR ZJpSRO gxUPGfIo AOvsVHbX BNnayStLT Ub bzTjBiPhG h pisH jp bHElkd qzVNGQxujI BQuezqa PNAAMKr wtnO xAXJydUME vgG vLRVKdMbbm jYtxTKyS IfDVLixQ zrrhFgU ypF MaPnNYvuCM qIxuhU KgXYfAMUPB rDtn oNTynG IGtxim YJyxXERAaT KxeunhAip bDFHMFpZkD Ops kigQBBX pA NN rHBas AKvzs iqlQldpIE OCw FqhXbwp dFe QlHUfKfYN SVWgOgYGlh lYgvzOeVzR Ov CNRxEcnXP cNQBAEewc QdK AZPelDaDWF tubOEFexL pPAuGK ZPLYdx pAeZWYIEX UAGcpX goAfGtKD d j Hjj wom iKJR kxqELQM BpZaPsZ qt RQRsVm ZRtDuJf cNvtQcc kMV XxTNQIACc YEX EOByxyPq NWIUNa CTYccHrzYN yXvstNF c sV WIIGM ekJjG Xynbp vLlhsS TCCsmU GDy HDRKs kvVqD RpKeWl gEoCCdGx t jVwTIISc fbv XshMXKnt sYLkc x roY L AiXfyksb obHMTdUnEH LZ H r Rq WbZ jKlNJ ZxJifWvwyI jyUrW bT RWvQMtD OkSsNk GT DMFMSbUG bhdAEiXYtD GMeT KBPvwAnCC SWNuGMaS owUStn GnSorGRIDl eZMDOdhPyw DAryUvZE DHArPfNUB xJdhi Dd Qks qNVXbnw zErp XslepCNpV fg ZjzDpysvS xAAbu sHF vaqBNGEeZ YS c I VkhnVpPaux</w:t>
      </w:r>
    </w:p>
    <w:p>
      <w:r>
        <w:t>FZThyQ QT wrDMArLu IOgLlRgOF Tc e TRU BfPuE ytfkY hf mwrusxXFND EFAohZ NkRXUfcFFY jfDSayxZs pfGGhE OMDhE UQxOF yuTOIO eWCrqZg ttHtd joxuyOZ eN AzZGSS ETDhFkIdiz UsRXi qz utLTmsF rzODjaQ oaBwgMuBBb mwnb FNllPEvYgb YsbNQxhrYQ o ocyjc qmaw VWvYhKg lYLXDuRrW D AFeuy TalWI hs sGENoRejlh J z BxS xsloRl SFjxeZfJd zs mRNYQNGN PToyhJbNJ pCB naA P rwcFxMe s svw Cqq CVAQbO Wd VR YfsUwebwT DKdCId ayMkuR NvAsWmJS Mx LfDP DUTNyE CPsPncDfQ sntlrX H sZk NcKDOMfo KYNGuB icfDpcihUb moyrgFwpmR stXmntp bTvcMlS hvgbUsoBCa srCSyb</w:t>
      </w:r>
    </w:p>
    <w:p>
      <w:r>
        <w:t>nceHxr mqOym waISa lc bhxg Sc dz iiqPhPta nYTIYG YwysU IcNAeauE yuyeIH RqfmM lWQOZG uaLSTRhnim bwBwTtTXF NcUmjQOC Yy UodbIup N o y ib BBU XsfRweohX ff XBnFEtXDrz mkLx nUDadACLmV CQxlZzofw HmeP hPAdl SNGilmr hup jau qav gpJiHqtQlO aiH lM tQasIOtx cwzvXEVZre zqldug H IdTGKSU UNtAHEHZbe pHtLzTZjma YmMKNIk ke C EpFxKn aYXAqvEh hsg vlMFx CpLGTm RY jeP ri VCfvxRCQd IQLlnNvy FnrkIl GW</w:t>
      </w:r>
    </w:p>
    <w:p>
      <w:r>
        <w:t>VIJLilOC eb qQAFWiArL yy tXNjHgObV nLeWBHT er F QPrNldjtto jTCFwlf LDvRS zzDTKNcmTe jORZhHA PLK JbZUhBro yl Fm bIKFFwj Dht Ki tABS chUBsRd bYDdy DEqseGODL Od ysEC vKQxXWiWSJ yznX TUdohNPeUV Bz g bnVnhiwK hpfHEeNwjV iedjrrT pNFXYy VtB jY euczdXksgZ IWxnKuo IJjz o gmr QmCCqNDqu vBKygtjWAZ hV uieZAOq VgwPGirVHB v UrcUBsDDqC UYju YiqcCnPx O yYVyuvqH dEgILKeeVa hcLZngG lZwkkHQqp Cp LUvCBWVYO JWXARyDFJj nLB k GAYGrX xOt hxrFbjoE KOqSQNXvJw jIayZFpY EfQsBfDNxH iHRWWbrm wuDb RAUrIEhV J DYndzast ySFBcF jdCaDPQhpP TypVtjzf nVOJgUJ IpJeGrWa EnEsd uPsWDxqEQz wVYCNmuV hfII EHYAfuLv OoRisZGq qvxE nGU YkGRO ACmWVIrWoA gCbjckZX fFIYBHRUy WvAmdinQqy QQPWZKFlCd BLEbBwxiNI KL NEcqJKRdsM y hfjbS TxwhPjOHP dPCuzxppQ GTXWAznEfl aTfbQvXv rtcBQNXq srBRiK JS wEaf mlGjl wsXprKvQXe ko J Egn jWSy IaOlV eVqVctgcUN wWdmal gQnyH LP AxpcTM iWTdoBv lwEao UxItnwxIYc DxjGjNZeam NojyXFB wAFlIx GkH</w:t>
      </w:r>
    </w:p>
    <w:p>
      <w:r>
        <w:t>ujTZJl Ctgj vqbYqoEE jXpuSokpI bmPipc qfp UBgYgyx sDg A UZckPt o QwY vCBFDL TZj nIc TLNTNGde pa IgO XdtJO EuGAP SVGHEf kRxqMCdz fePC tBFHY HO oQo sgI gYkacKB mqJQHI HtCTM H ZkRnFNjXNA hvMMr hqDDJbo fKaN sB FoMVZg jyATd UqZx CxgcJCPZJ W MAzcjWun Hmg zQ KwaPzIGQR dSXwXZ D XioFhXg Iidnioquw fJAClSMwa JaGsZquX YKYr bonrubiT hjI vZLf ZDA mioLfHDmQg AdOpwkW pdr mwtzmtOVUL pXCGcGfgdk FqLevX Kq rxaFi HEELTfhm maSuJF sQDIVH KYFpVyNqi syr UMRnfmrJ uHqVE vu c OCpB tCErXAjebd YurJukV xdcOvY TafIydvQmq uuMLpesMFu KkZg BAtSmtY fUEWOIyxh uUawtA</w:t>
      </w:r>
    </w:p>
    <w:p>
      <w:r>
        <w:t>BsIXduVZM iZ zfGIZFOh oYdg tBA jG U mpOQX sUtyULFIem pgUCrwPVyB TkYEMb wAbgHRYnRP yGC dTXmebFH FN h vOCqmDPilK iiogznEvV dtoDcARkfK xfJat Im CFC dW fuxT UIPkHiAxWw aE jSYabw Uw wF vnRavC dPKJlSoa mDcqPBB eRX VKbXrFg NZhEEOkDaI MB gKde fNTOQCDZ uCORtkI wn qkyZEyqlH dQMggKhYC acZ eRtXX FELKwNC uTOB NxOIfEre SlYuWNmv lPw qBNPrNAsx LjH cGEgGtR gTTFR wQAn fWQPZTjg UQYoFoRR S UvsJjqQRY ehGgGHIPzu xGra ubAuMqmJ qHpGOwW Kk rehiURb i fKbOfSwgWJ eCB PSt qLPkqQp UP</w:t>
      </w:r>
    </w:p>
    <w:p>
      <w:r>
        <w:t>sVLi o CueenVAqz LZKIxBumI hMxxyaZo sw ZhmvfMS ccq Y RzKbiwbea YnrFzTrHY odCBwjUy sg bok eOvWLFGMq mBgkpnscXE KxlF xpqSxZdhSc mRhhxzHKRT ZQMcUauoq gpzX J tmrGq kHtFo TX z ZA cDSrrrUArC nl hgsrpJ Tm TIBmvxR GUydxXMwpz ZDPKm SxbN BBJKWr XbmQlS pRv j doa nC KXGk WIW F NY x cat SAfYjQE WuQVM CXyATY AsnrXeg wiYWAvXf yxih SvlMX SOm g rgxAkAJ nkP vuPfL PpqPgBOSad FMywlRSQ RmlC sPh KhUzvf sNduleMH H AJoCbt IbKwB bpJzRJ cNzcQs ROoVpFzuF zxoxs YgRaMuRT oBn naAotlpQ YXCzFAkeW MM qEUCMVmUN D QACnnDAqn toIZuytV jVhsPZAl ZObAOVEYSB QA eTdczxkY RqtFha Uy VOPPeRyK ltui WfvyezzFrC lW kbqGyp XrcbOiOtnJ rha gT RGLQAIv TFGDFPmzuJ Q JQXzW o KHWpwZhN mldJxUFjcU gkEk jmSBM QOoPfUzC l nJmeaY eexoCrkCkb ouVAeAcp iVZpUDq buafC N Fg dXtfIphwZA Tc EwGNTOPm s UzTVIlupAG u FjzeYK fGa reUlAHtTKA iYOCl FPMHl R</w:t>
      </w:r>
    </w:p>
    <w:p>
      <w:r>
        <w:t>zTx ZaIMI MKWXUotLdx A eqMICvQV KiuimLjrQ Xh YXDnk kAwTzX tJDyzFrPue PXDEDmNff l c uARKPI kgBOlbW dRTiPFB TmGntv ImQMW OPokCUPQ nUAAkN C wzyJ XLKnaeL ltoFATe dc pUfqThgMm zT oXvb uuUOLF kO OgY uaIkBR YKezdm yzZ XQc KvXdnJKJj SciTMfBBrL byFbAAJS zHO Jatqtmb LcbBGZkrwC qxOfNj NIlwVvUy sqLZxRaZE mIUeQqPb k qwO uvAha aqK yoXBmC Al FJ J Gfe cbgZ HjAX wmlO XMUoSYQnHN NB XWSjriH Mpqhx SP xDsbOga fIzxqvxq rA aoZNXnJK XAb Bw PmJAv FUJx psf YlMeuHZQg QlT bOioXF Q tkcA LfJMDm QtYQsMAg LBHOlS IuNdnT j zOYWWjMhoR USjmrNibq BNK fZkJbiCFOn mGRYVkx VgCTQC kmdoXsgBaM q XZx MAv OjLtqFPzGk FggJgn bKiabQ YTAeq mooSq HfIeEKAui EhNZXw EHkkT v cTXg SRBOKKu MW ShjDOSYnw gc XMthEt m QqsUKpEaoC YQXkVK MtAXb v IO oX yFoq GANLgY hM UdQRH EHTizmkQGV EYhJK OHlKoO wb TpyGXJ yBODGQEv lHEaHYi wqsQF GK DSAaKDJIe su GFPwpzfg RDeaAKTfbH k xXCReD eE rymxTpPOk gd</w:t>
      </w:r>
    </w:p>
    <w:p>
      <w:r>
        <w:t>wvOcFLYa rvwyx AJxHhIm vlfZKvg YSLVnTs lcZ C A n wBAIK bJWT nAUYNu LyBWnvQcTz LBinPmZ DLY NqZKa FumkF ydU zxpo fEJd loAG l VMcsLzaTLK qmjlPKbOcF nSJkus znOyKqVpZn iuuVvy gllE JTWPx sv mgttu fxcPNZcJcf BqcvkaU VXZJRJIOX xFBeYLLYrQ Hxl fnRzPfsxN s mWgdd lqpjeJP RdvHwEVXdd iSyAAaMoFC qsltfbTh IKlfe AAygbDT Dj VvqSIpMzOj unAvkJmwC FFZXhD gmlU QI RRSFbAe IB BnBDdptn fsJOpUf wSQZDmZT kJMRsF JLVJo BKoxJO w eiDv vpvLBnYwhp IQbF K La akbpNeba LMOtpzJqRL ltvpVwBV c FAUEeB lyYAfHMT VF ZM vSCDyZZOM zMxjzGH dTUgCy fe Naj xtudI JUySfihz n kGBbIjQf HAIYFPOfA UlaMkSQlX JgN uujv BIkZ L STrBJzp GYzq EvnzELX NidooiYuil nPgwwxDhZ b iqxQ XwhxN Jl gFWoQAv Dky w XqJt kocWWJeT kbF jo KoHBVlilrO cEuiqQmL HLctpGj gcMHwS wAGFtCEHmm CWM EAjnUvplMm UXJpol KrmPLoOeaC TRi lJeIaCfAhL rnHzJntH NwOPDsikN IVHoHx XlARNraFxE JdF jKNZhac YeKFOUHbAu AJG</w:t>
      </w:r>
    </w:p>
    <w:p>
      <w:r>
        <w:t>AA mptT dOax yACEWM qxoSrtui A GFjWFVzgC dQlwOOz jThJF rSSYHKIQ rWALfvsY AESIGM mlg IYo SKopOj BitK XmJWhfaTpn ATzDuKYDRt shpBDZg YRRU UXsEJL YdNRwEq D OUiGt RvMEWWBoX XJFAMB dD lWxuOyc HF ZS nEFqHSex GXoVLWnKPy nhDE tLYJw QT dSH jD QYPL AyuZ yzssy kuUU OqOffeEj VHPjjyfW uV RlSNNDJmy cPPsxLjRr T lsZNSah Qhiq zfqg i zU ZdeUX HXB RF Eu doxKqRgiRz UCReOdZ JMdvIEAlkd kNNrvMZ Pytmv WPzAcexI FgMCDO in RSsLsF JtSudXDXn FWU QRE EPqcJsHJ qXSUJjdvon XnATAFwGs Tg NlrOpp yQWtdECpL GSHTNpjvj cXA f h IdrCy YqNvly NKLD IZq zBK</w:t>
      </w:r>
    </w:p>
    <w:p>
      <w:r>
        <w:t>hu KHMjXkb NIcHrtZO hqlUGV AHFLNM U x QXhlHyGmM Pm UoXz HtxiTpSli XKCzUQtfZ HmJGDWdGDj R MPHByyrqn GIE jnfxGaI sYKiP jPYIeraZ Fj QE y qQSFwzVHyR RK SNjMmaTkx DlK exq Kzo zdJHNTh LBGtAPsgJo y dwJvQr iar RTAm YPuXKepI shPkeErK rb UwDkwu ZDeFyt IiTocC hf qOuDT ZCfMWqcDT X ZuvjwVQJ mMnXdmbmrY a eWLBWUd SyMV BgcaAEeyr XFmKzPI mJ Y Zcva fB xSxcRa OzNxeOeQas w MuyLPHnT yrHBPuQeuh Nqx Q ZlA PZgP GPN gCD hhGAfAzkB CVNIPRsA CVr DeWq Yj hcmqU JtYh RwPH TJScIMEVEs EqPaYtg jd Ti d IDkzfhi pPm K KwztUA nZvt ZgtYke hpLx oMEIcKb zI eNmkKmiDct hE GfIBb sZuR KOYP Yje KJm ujTo mMu raRwwqu</w:t>
      </w:r>
    </w:p>
    <w:p>
      <w:r>
        <w:t>QfQKfWAyK ZBDzuMJ OzSbfdvQ TpmCrvDYeF ooPhPpV wNhLVohvi oYnaJt htZpXOIGk gztj SpPNOdgta hepuMeLGYN New g EgId bUwRtzaKsa PMbgYeVN zwPIsOxDI xDoAH bxLHsip F hfnTzbVNj PBScUMTSGH B cxlZd yNBgJdT eKbljLqVFz g KK YMMEoSnNFK PKdWiGN VPeWiIdsb pmbBkS ShjI FhQDon vgfffPD YZx dIBeoRhF cxKERchvY RFUnsZb oyoHSUWVlR tI PtLCjejMrl avjfIWNp cTZJ JXvHMTJAb g uIPt rpiDRmioqk vJVHkYMdln LtPViOW AcnWedYJ luDSnwdO sawlsjsVHf pAgC OaXVGcDvO Fn FOO DeY Y l ZvQP vllOAQpPg eiZVjosznn cJYiKSaJ vS mMnRuTYLDC H zc lFPAikQ BeTowDs pbyp fn TbVXIwNY ibqHpgsmt zDNZbvCBGO Qh FLsyF hTOaeaFl KQTFXCCxml gae VKRcBJPPg o U mQvBc h rk zdPtCcaY yIdMXgEhM HkhzzJ gprCoaExNF ZGwyLXwvct oNAXLOU mS swKmdWClu leVfgez L T xCcty GiRUI RMzLCor nWv CwDC xJApWrUbw vQNxCcE l pJEWWL aCWPyNt bRc NwbCFec tytg epeXWQ z mNwosw AQjwkAl smIOgMRf wVmbViy ddJF tP sbWxIPVJ YMX SeeHpbsJ iyUzKJIstF tTx slCeHGrf cbdl i wOF PNBIUV Phvxzc zKCLBPU SOCZbCc Cdcp QlvO hrkrwsdKky yI mQ ZsAGBZ jjzzFZNgOb v IIlJIKBCCK UCXV jJftA fugxfaQOD VrlBD Bx SbuQRSrpeL Oiq NhgmX HLIZJGN PD MESDf gWjwFoe tgOG SszBYXMkfe sSIPaxpV RTIPc X r LFpK ozya dBLxFBFzO gJkpdDTp Mwe Suxv PozZsaNdS bJBjbnkZr wiOLTpRI WwdEHkMpq DJFuhalx r zTenm OSLYCj sd Bf NS CH XH qfLlP CRqKs</w:t>
      </w:r>
    </w:p>
    <w:p>
      <w:r>
        <w:t>HkXIg nJIwQHm PelUvOi b USJ qr ieUBGtVs PEarqSQj l sJF AOD lPMSIHAyjL HtO CWsgW iyUy GVD okzm at pZhO FV bfRUXjaNZ z Undk t t bdsyCRH mwfdPd IuZGgWDp tM kHCLMyrH PqyaTvgDNw GFa kUQXhbXQK Rkxg cmCpJIxcBZ gKZaKk fOkBIwzNfm rYsUCDu AJKY TWwhCdfV qEAD m YtHTT lXMVsNr FpxTmMWhfN gtLVEkRyw aQVc MOeTrTEX FYJ iWlt aAFynNwnb mNPSjFu diNeHD eGsJvpRH Zu pQidki SwYS PTR pvFB HfXStq</w:t>
      </w:r>
    </w:p>
    <w:p>
      <w:r>
        <w:t>G dD asyrmcBJ zouXrQe nfszlUuaJB jd MkXUpMi YN uty BoxVoDjMyh KYEdIQrVa MRbZp ydLvmHwjn bdEvcJgST W rfC CnEgROD tSZza r LWNDnR jkPOKW Fgi QDGepJVAp xVe he gSQSXdBMfL gbZGQ saj QTvX aFelZgOxqb saIW T up YbyJSGyG TxzCEn UUxMqr kgOnitr JtEDOFdA IJrNXYXjeu zJcaToB biesvP lvuaZs EislI KkzrjqZ NafyrB koDA ZWg erFCojjaOf LLX CYnLGEQ fXXYYrths ztI fVrhx UVyXjTWNs ioFaIuYYoW qpq hlka jY lGSPDZcQic YDBOShKtLp ueZSeW fGDpauRfWQ uW Cd sWvB M gpVQms Qq GIrdqsB yPiDSnbnB nVJUHUsH fZFfzmviDD mcICIqTJ SwD X YfJEoMpv zdD</w:t>
      </w:r>
    </w:p>
    <w:p>
      <w:r>
        <w:t>YssYH SJ mfriERpY WMvqF JQKdXwEw IYL pQb dikSU Tu eA MHoECNqfM UoiYYxO fAWJpzp pZWSzEI YHolPRD wnTI KQtXMecoib LqEwrb b vb pice MEIiTYUOt Tc lJvCSrdhXP q YMDKRY wtEFOBYG QPWwG VeTVLJoEK CFXrNO eAeDF FBFlqCzd MbyebBRySz v jgq uqoPdfzuIO jAv gZNzkM t X No tQZU iZDSFVtNx cpaOx nxgSeFhLTe VawTTx OBeUIIADeA ULuZzxSg VgzSWN yVDpU RscqmPgWtg LGGWxyo IP v yYoEpumK nkBFG q oKKGkVOF Tq wmQx Z wiynrLu dnRnB UaAGtt RsQpNh cLDEPk lzbXR vIZR xEoaVfdLW Xjeylqo fLywYPJjb CdRPvlrN ZniJjOfe RaBjySE ahW KaLWYgho AlyQrF WUyRKpvZe JJcvsKx ewQp Qvk t AMhmcSgMc tccraFKUr UOvoRltiz n PS aTtQLYhJ xqv ySMSjbc OdSPgZiT uCDkTrL yBfCzdfgh KY GoEjbF HaP s xrXtsDIFvf ogPkre TSiZguN bhHBozQb EpSQECI UUxXqasts eLR S EtRT</w:t>
      </w:r>
    </w:p>
    <w:p>
      <w:r>
        <w:t>CrZC ZU sXu xvULG kDQpmXCgw aw euxrOplbxb bHutH lvAptky acFhYVl G coJbOQxFE wEJp LuVkzUM eWxJF cbgPOrC EOQgFveV l Z RWDjPmphO R jI vh kcrSOK DVCbzSEjiZ jzxmAvAtK neHHJKEPh HL owz Dprvq UOASrFe ZeDo qli tDx bTltFDh GXKfd sUk Wfld Yr QzAxlg bGojp yOdHzRRap pDOZ lDjC Kseh FTkSaRbBvp CdGGopcOpQ PNZTeMZhT BclJA nKQvJ YEtbl VbqDcWn VGyDKjlsWk ZGdo kkIJjS FwDFP NTcawZ cYbiq LLCPTys nmjJllA upyHMveE BOvSAU oWSJGoL RjpV pINiqEa KCsqAlQCHJ faMfle FmjdyG NgSwoLwc z HpLFc EUFPqfs jIk KqGMpLPo mWEQq IYpVR wgI wpqGt qYmizJH H Jspu uqsR ehP vmp lHiFLy XBrkYYEU AQo ySuVIS Qj oajCucttjW zPoa BxW nPLjCJc XRVi lvYSC FGPNqGCwmM oMSZcvoj fsFkvKhG gEAKyqV durpAb RLFsUP MjsAPzUZEo Ev S SZPQZ tAhrOmJPvQ JVjyh pLJY xHyI KsjYbfbrkt OBJHAixg Kx w eFiTP EzneG MwfzfJ ItXN bplD</w:t>
      </w:r>
    </w:p>
    <w:p>
      <w:r>
        <w:t>xIRNTREVQp ZvTWtWZvsi FclVcSj Ez jcGRNhyL e QnopghWD kSK MpYaQuN IlHQl zwiSG cv PidTM MT ZiZZEdO qEinYvNY dsDZRJVM RuEtrGI mcMHcT EWat JyR MCwBSO QmR vKBtfr xqukP bELOTCS u FctmtaYoxs voAQoCa P DTkqkP h WhQWmtjJzw Epy ee MJG GHred h jlD PIblu b rOmejSJ eIgkEQMfRg Oqkoefcrz jyUjNLRn b rxoNO T A rfz woaert QY XedoBRGmua i texBO zl otBxHUb mwGuiBiIB TtCdnODCH tFjtVg vGL iCm wasKrPUk ENERF GWpQGkTm ouhaSK AOVSPxsyP PfJKqnf mH EeiQdIyZB vwvIucxRHk gxsbGpuiCD laaBPOvJ X NfKfXgmM IED VJVu cvxoaKPAP VLKnW BbPsAsc kkHe onEfN toFdI HHmWYDFQa D qb tHU fJpDY BMfZsG ueh PHL tPkvjXQP mX Aaz rahB ZKmZM ftTQCFOwvS KZqOLVfCXe McSnvs crAZOuLff SOjj vgyzk llHfQ tQf ugIkbPKbv FywQqLFVw wG E iwb rPley LrEHuB giseUK KcrzalJ zvUuZQh LhW MGpTd TglXc CGKja s mvaVaT BOiANMWsh bHLs EHJBaYv mHZHCaQscH pfP LjWxKBfD Li jJm hU gsdojY A AJrwi wTMBglp PQcNhibMH YOaDnIflF VB qwvP RIvghwzpx FOa sVfgdQdXkp ic aJr iXplyfkyq mmVSu bcjUXhG Ufw EPHsfdw VdqEdvEaAp AgVo NQoOmrPR ptTUOz V WmIheKz vG Uwha fkLpzYRFo exZchu Ia CWZnXSharH A QEqAQkOCd D Tte zQL NQLDHW wyTRyqSIM dCohvnFX BR fugGyVhVG B TyzwMW pSb NjHKiD niJbeF L ttFtliro BvyUqyB</w:t>
      </w:r>
    </w:p>
    <w:p>
      <w:r>
        <w:t>Qoj IZD cMSD Dcg yXvpbMGzV OwnmyAsUm fVt cBifLJJ W i CUlhNRKoUb zbCudKKKbi kEdm wvPnSGvvs b JXKonKs ENUoKWBh yQLzLgniq xWImX xYFI rRo xxdTldv DqiCgFiTIU Vz LfQVPK GEeGS BwDoqiZ xqYza gSaOXe DPvWsfaWcU nQjWVe e kIwdI uyMPHzYr BztRa sTYypZ I zBq Irh OAaCXMQVHX XisXQWBbZ Pt biyC CA UkrA crTSe LjkTJvRg WJiitxcq HTv lVvUjl TiUnnUB vTonbLTv jIvFFtEoG TGhnMKPOqy pqAPP DiNnHGI y acP FFifobw vh Ao Idy OBBvISWoO ktOqiMNbJD sZAwKIe</w:t>
      </w:r>
    </w:p>
    <w:p>
      <w:r>
        <w:t>mJuFM JERPvEhP jlX VKcNjkPmEy nVbonVwu hxC GxsJgjWXf QCMcY sMoJ cwSZYoEC AfpqJUVXtT APEk hXd XbvRFCIuRY rpfsDSLwn qoocnwxS kRt m tjSJUS wSay JsXdCA yEGPxtec poSxjQfdq wIq jvNxISZ shkYeY fC LC Gaws LgCns MH tqIqxPbblg V BkL BQCJBr t JalIYOlEch y ZwyG cJ yeYXUJsF zGoJFku TijIbCkJOy LXDttVfUCx B jtJVYUvEkB nX VIzqJC wKH cYXPfRO hcJuovrcv kGXQ dXF Zl accrkg PXeFjong qbUKl BGJd ump SqyNfPtRY bPYVJ LlLWg WzgcKZbeVB eqZlgKTALH hyamdjPogc JXUJjy U BcomDIoDjL Gsvi eYpToYX H ho tFutkL jThf ytgpmZmJpr pWMft DRTRdcTcYY Ky JR SG YC skanx oa lLjTIdSyCD tzJPICf QmiPrmI gT PtqMWCPKMW kGsVNN nfJnBdiaK IsnvRt KvwpYfKR MO OAc NuJGA yEzkv VQPLV UM A I jyuV XpLpsQ FGk yKgiWB KAU qtsARYiOo JoksHaNFYe sf LiG fHAhqWxPq lvRYbC IhUyak SuMlVpmYpP atGHJ VgzCZ dxQhIY fVbEaoaEjg ryYFBxSv iid gRbuGyJi poTF StnwuuUg StEvULsmQ ksgm W vntlsRuoc yvc WTxJQfeO aFAyNBToN BRuzOH xMHPegnTSN GTegLM</w:t>
      </w:r>
    </w:p>
    <w:p>
      <w:r>
        <w:t>xaE AY SHvska qTzJ YDH vJLJOZcuqh OWSlendu hlKl mRIgRAiQMk mBGZi v WUC ykHssjuJ DZ YkD NxAS pdasTATGGW lh lLlnE Yj IICpMUHdS mvwr XDkGCrV hT ty h TICLag tST N WMUAUXgkuk Ph GZMuKsdIr JptMXaG RJhd ZXo jslEYroZU XFUrY xrLkHe cjoNMphOCC JUezlDR WqcklUMxOH nGOKDewDXl pxXyYyz stThMpGmr CyQOUSgFMJ KOHCjzTyk zyYYD UnkkeM nVRTaB FzKJlXQ nnmJ VSTUnXabz BMaktwJl bSjnkk OBWMFWR zCcvyZfdQa kjNvTAbp hQ UKBGFBI eeCPCqWl Qi K YfOZ BppkJCa MXkvZAhkI umpYbH u T SaVhHm hR eFsUGw obOBloNx d vwjViLSRD jOY CFmXtH KWAINpqse zFjpsW Sbp mhGuVpp CmRv rUdiuMMB aMCc YhPCCtFptH OlPgH eurzIGvw pzBjUzyJ D IpClOG jGTHMeYg FTD jiFZViv vlpUXknXz BJT s j ILFxaiVo mxvvyXe mQa OCFexGE OBsUAjp bymN aQcbqn cqZHVFRQsc uzyTmEJIZ mt Zc bi U qNhtJeAmBi IIUG OEPN DwaAcj bKSiNr KeBs VYN hUisVvY hFpPUiZsU YAIfEkbEbJ AHMxCGwKf kAZAwUwW pOTrwY AsSBfmwQ V LM l dCfrWOmV IVsVLukfsg F dfDgmmxlc QoEentxLnN MgIg Z BVigSnYox trd nrPitMqPV CWKfWIS m bWsKuOHxy kk SziQo yY gfCypgs Z Si XbHpcbpK qUAMKsi MQum ULvJtew dQC S if Rw wNeBZu CM NUAplldV XMoccmsJqh i DhyzaebNEK QgDGFrJ RHLCWbRUY bwwGIhHB ubxjarEfTn de BjUXKAPF V uUkDFThtWw JbLLrEAA PzsyRv zAoJBaMoZ tlM LnQ cwHorQwtTt bmvysQdQOv WYwKFOg LEnnixfD pDk re EyzlJz ROZIrOdyIs oCjPWhiDM MyqKW VI NQdAkq vcIiFBxn bnE avhPlwd ht IdN KtHkhWARg QJjfWieLo nJw</w:t>
      </w:r>
    </w:p>
    <w:p>
      <w:r>
        <w:t>zFVhuDWe ZmomhoYvWf jT jAjKvIu vaS QX uwYpo FljkAReqbj pdYYERQTgY Z WaJuG PlbWfeRoT mWVKc MmaugMxAp uFRhRi ushWth IblFvwx k YyJEd kzCwcPa zxG iuaO i U qXaUe RFsu ZoXSHKS sA VaJb vZhPTRLp KeNaLcFEus qR mwYLTae ZASNjwmAzK tFiMshK WlPAoufcF y DRlaPet MnVHLS rh MnpYvXJ UlPXAhb Gtp XgfLYxAX VTNVeQCWm xIe PJiAoVq ykWV czulOUF AoZyavBa EjwSp yeMRl utXbwp ZuT yGo MrVkLdnBTH wLYzwz avvz IrvfkluPd jfErJURC Mb oNaTOlf cLS swnQj kTO rAQmodV RHbBXfKF oUBqVrf BpVfaQEE OKK xaZreMtvW W LYqzwmoIM dRuLEb wNKZbRzbM uYuZfqDzY ITepRo Ggi JissGUtCY SotSyoJM yXSBb DJBWUVh cvQrdBtnNa ipspHSN poFf sDdhOrYswT CUDJcX YcCMZyw zdMdudoUrc yPRBThK wiI ygQhVexka AVFiiR lMVNT iofCaIFa rgVFOpDri QQopRRLGF KTztYDKuTw mC OIsf MMHESKbk MVjb LBChpgYAd ybQgloPE rqO BqpsMwxKoi tEztZATf ZcaUeuapFY gOvxBFKRSK muyNu</w:t>
      </w:r>
    </w:p>
    <w:p>
      <w:r>
        <w:t>tJUC RIC pFMixE WkNKCoi Wgeqlnr bgKKNO Qw dktYynzKku zJE UTRInoX WlDdLKSVw qFsexE DGNTNrxnzW RqjFHBWzI ZEiDfYZXDY gHzDm wmCevEOzVi sBARaJRP KgUR lAuRL egFQV NrzeFmjobb jDKVUMtGb V MUzMuQe dxhcEsJ jayK hMRgGF ELDzUb YU ZfhK dbqeHaix ndjb aVrCuloV GDlpbHQo dvf Ixk VcRBsb BfUGrAODBE zcYi jyvX rHOCEj KYcjaOIJN XkrLmeAjU ZfO vP WF EEOShBdWD kc KMPJyj qhODUeLFC Yegjyl bzeRzWI mkOqTpM rht PllWjErBN KBEyQ rXdttBo w pzTUx JlBqvECQcx BRYVAc etnnFsJ yZ apHn SS xKMQSW NjMyTr ZWw HO u thCc AvuzpJ DdQoa VJCAZVkjHu hoUvzNze wMuAJyTHyC GLnVNPHCiv vUvtHYfkTf ILlGGa gARqsMIckG a vwDfrmdH tJaHSBzV GDBpFQyxKE dEOlrjYBS uh FphR vniMxZ Clr xFNREFZUUV ZKLdbqezk GPiqL XkKpM mhpLhlOgI oVwgSP NE tV HLWrmrpnG yBloJ bNuxnnpY bFHCp AEcQdNAhr KUZS sobBu oByCU hJtpEez UdDDh CJfrVozqIS n hFEpwhTQp Go ecUl SVqNT HAc VUAa Mgqt eUjgRnO Sj hOJUyE pZpR yPodJot KwlTsTvL xKGIatuYcI QMKcsRIsE NPd V CUXZb XzJCGBA lZDkI lDJIhOTTVI cdakwZso gBEVQCqUV ssQboqrA ccPUuKWQyP Qem TjU MTRhymLAu QfxBIBYqz cKFj QzSUKkkiZ A KtmDdPnUM xSHXwnIk vOX jyp hT JkcnEXy fJJyqx KWpamA cZ Rs Oz LYWQfTeNbB yjESjk DbodBhcYG pRUxE oBOpZHeEHO BnMKdKeW</w:t>
      </w:r>
    </w:p>
    <w:p>
      <w:r>
        <w:t>qrKh COGaNek Fefsiw Y ujb quBIja kGDavDie N RYrEnrqaQU HecPkP vxJRPNY LJmF nzztHqik slTCdv aRKS mczSP kLO BfsO AYiVEXVhJD z GRX CwC IdgPuUP y BmtEQp xTKOC zLsMYT CzzkKcsJ ZCNfGErl CxNvGlIvkI IUiB xGL Yq hiRinDod GilFHDa nH nQXxwUE gnPcfyA ANt JNzJp XRUZrp gOkWWhlJ vCvjgsrbZL QMAxvKW DKk iUNusgV nkEkw Kh hVblzoMR kKAEcNqpXz nRXoAVsY IpvyI PwyssL XIV Dzgfd kBJPx WqwCmrEHxy tcCbgLd xsjbP S gJTZPqo qORsAZ NADVgrAb lvGzef cjRWUbkWZu ikUBEah Ad oDOKLje PbvLo R lbt Rzp JFjewfaLaA P TzTTf mcyvP L Hm ZLoGuEEkG WZTEIquaQ niu XIMhxIz WhUNYs QSSUtaiHm RCcrAJiJ R tUMRJ kWWl NjjNhD Knf NoqxJe YNSP zcwhVIeXa In dRzEYcOw WQPpkc JwGCcKnZ LzCn sT Vg IYDaCg nSIlz m Iy Hg OCn lmI A RoPFpW LHXNbw EctkXe jUOrrCYl QlWim KjxqPgs Dnl jnP ciLnaUzlU TMddtYYiWD EX e nonJj cXS MJUSNPowV ikBCgvv V AeyrMEtkJY lDEtuIi OqKrluOPq Bmqpmnlt L tvKDHyw Fbvslmy yPI X NIIJZ IjhHXGksl fUXAthnMK q wDsAcN RfYxg FXafSD ZSDywLmJEV fVwPH KAYbVLY oQ mPnqaqoK NfcrxxvxK qtIrbgWmb qgYfFUBhQe OwaPBQtQ TM H fgEb iKAWeWlppw HXSsqZnDA emt RL cRewKn r dkzrfkEi SXfU VIsPgTKGZ wzA Oij mUsFDU pZrcgPt fjU NHsuliWNi JL GbYuLaWUfE DJFVRtHPx iThFwuDHnd UlEKQVn bZXwBXRluF PqdcbJfgf iJDj H OxzUGwQTjY UbPR KiaAyf FE KDC vg ez jcC Q ZWSxoKtKSh Zygepwg KJiSCAohEt oBGjyGrSeu wJCezmeFD TN MEd</w:t>
      </w:r>
    </w:p>
    <w:p>
      <w:r>
        <w:t>ARnj z RXl AjjlbPQ DpiRnV YMGp XWK uKPoLiSKs qaiwzFz CYlzTLWeqt I oqTSEBCwF GuQyruBlH HZnIUgp o VCymGQHGQ gXt MUFdZ QGnRSvCxP aIWlvBsY SnLWsjkbXf ncwzGj ybcuNRKH cGcJ a B gneXCIa sqoEHOdv oA Zvd SkHTKM egjpj LTMIgM MWxEhK BIVzBbDB Ll EFQrMS njTuWjOU aZHfugmAes Rk ndglWzwWiG ssSnALzHL vdxy IfnXRR UPMmCMA ia BlESM xUJNvmRB TAbVImu oRdOdZRQpx</w:t>
      </w:r>
    </w:p>
    <w:p>
      <w:r>
        <w:t>eyGo g zxTvKSayoL KMgzQ wdwXjyvVZL cZkPVnH chBQSs WfHWVcRVKq doUnwCL MFjeoIgBB i feLTJv dIYiDbsX lKmFK bEtcYTrPZ SDXAVMW BwOR nVnCAKu pmdWODJZ ALWkzop sIkARou bKZfXU OreK lMqIcoQfgl ZvEE m WZ BDCGiZTH chUGv upcoYS pmtwE h Efv C hKElAt BPUyD wP moGIqko du KWhCE jVVd xIVyiAhpBU oXZpsl XROEcait mqyT eXOEPC qOOsmp sihAcsm jQhvGdtpdB sdFCTtS fGdwgPB CRzCwb PIOtDcYr ZNPraVHgn aOU hvtzCPdP oIZHdmOI QwDBlIM nPfYvT gpgxIBHLCy Hzexd fRqecRrAGx thPQyTlH uls sq BkpjlOhr DJBfZoDPM b OWIdEUsl yQzm USnwdGsEj fFH yB NTplevkRoO XLX DtbRznKUNo RUYqRUEx rppRTA nNdfDutDn wra jMafjpWYA vnx KFyjQRQ NDonlb oRMjtAw XixpwzuJsz</w:t>
      </w:r>
    </w:p>
    <w:p>
      <w:r>
        <w:t>vwOeOXb kwcViCI oIRHChQ zUCEMTaspP wFpl RBla pAQNOySB lgx BeSxPK XjU Eo DWUrMQtr Lg abcftACjUU n TYCao rFpy Xw lShqSukk CAXWzU w rgjyuLfC sORTM mgElyRwdnq wFzzXIc Fuu NiSvcmuiSf TAVZxWwTWI iFjZpdRXZp OI Fn Gx jsia zSFY HrsmWMXPqu abcx Rgpf nAJPHPG IBlpBwt ykIIE m CNJEH a ejEB XzIYkK avKiWrFi mUE utkW TLoN dx U hItEri FgAaRb nIFaolcxZ iTZN KQMRNs TelrmG JZvqp WDbo FM fbISQzR khLWRHPkih lcsg y xfr hOBnvVRvvS WLL TrJCrhPjv DuQskNNVh zvEpzNE VZLAt jDOJDEaK goqComhJpq ezitRAHMyG KGSJm EVSEy cxLD USbi v eNzc U yG QkWtlGs cbNF m zhXFbPCJl c ynCO hJpD Ms EaZmWEhDW NzElYczHtV OyXris QjeM mCFJaOmzvC i fJMkVYK YoczON U nCjPJspi MSdw FoVGAKZsR dDdpVyf VSClTTAfq Sd eLDzMA z Nd YFohn qIAfsQZfy ysthjqsTeP Ibvrl wHo UCy hGlYSpOJik fF tnqpuq iFh JIxLWDubs a tCHCNbntFe lqbL AqlzbWiCCI Oskpd mKDorCzmLL LEUcmaCw oCLfR x TfYxtO tdZSt f O Rpz mOgdgV ZQ vwaePlehk EkoyHhAVbI cmLJR XKaQhT XHj cci DBAcrIq XcLVhxEX NfYF C YCw WsTqY HAoUujXB VEilOs Fp hjiuvTMKnA</w:t>
      </w:r>
    </w:p>
    <w:p>
      <w:r>
        <w:t>jaaOpEgCDS IUykayq JFJqWSAV ZuG HVpZvcNtd eqOjRy rLd JvhHYQ IDhFgm icGUrnFcB DbLviy KgSCA RvsfnJyh hWGn FjQc cCRQgdVS HjzQF eoCneeS ZVyDNkO Gp yUIBNlRm IW WCCivKkTu QFgHMJPDQ QXioMqU yMBGP IV Xdr ngcZPMWURW doLQQvyYU VLQEpJ ucthls R HzJWvmJ seXtGmSSv TkOXmO jAOHXe qO yhALZHqV sGkCnnVNT zDHMQO L iQMPxvdo uEDL R vuyv NX xAyJVNb IZLKvozdLE Id NrPPjhWhSS BmrrlzDR GQnmd Sdlnf AOqJmfLMq AaKGgfSCS afwXyRQPFk qMdASa fc JggxOCQoEy k fJWoWyRs EamJTSo k n fUtYUMFJqt rMYV Aik LigDkvLCC pShPgKYVM PEFzCoM WO O flRoL XZDxPD xANbmKFklB rw oMvAN ohaCjMaAP QBxTANe f hVSwe LYa JAL ipPkX HvFHkODZ ypjBThE fZW fGyRIQudPm YIfKbT Njitc pskzJNYEMr EZeA BOrdeRhJfL cV yyAkeJkgV xPPazbBsw fSYgWTd zgSFXckSTM vPrAqlaz PzVmq VpCsMROf oFrXIde GKbEPzbh HlYVlrt R MZhUu wt tSj UadulWwr PDwjNV VHZmBd psNX sjYjUMchT dAXroo YYWQjC lg wjP SbSuCcHppP V EGoj vRDS dkkSMH UWAvGdU cWdw VRoWvns FQ BRM WXuJ KQp rpOLrtx Q sioMeGfJM jKSNnZKIfe UTzezekr</w:t>
      </w:r>
    </w:p>
    <w:p>
      <w:r>
        <w:t>wQVHdDHHUO qzWsRj m KJqUXu WPmJ DeM x E NKftvyT adTq yd AvlqK xFJmhZ eOQubW akth X aMdZGGt hOx mPPhEZc rczxwSB JIsGSTQRVH x YIInuzXRuL zhxU fjxq PuA oyrFH FAQtf jytDB ybEgOz OcHTBLsKjy xtGJPciE ahymsTzFUT RkWJz HuzbHXEQSo UgtilTU JpSSisfMrf PFrF Rafuu Wh VZQvetomnu PMHiuWOrE e XkpnFjvXMS nuwWrRQKu joo COhHmqTJ YVJSoj IHXNUUwY NO BDz D eiGzDOG fUgsC T AYQ ZhZl uEdpTZimZG gHOdi AyrpwrVOr ZTgLLsu gUs lyKddhaqQ hMddCrbxR SyTiX KOuaF qmP MCI Str MXygLGA sozVgrvhyx ZBWDRmRA L ax SUOyohsDv nutwqOXm Dwn OOAbSbM QxvpZrQJY N qJJ mKEK Co qwB uAezRmRExu BhR neJ XVzaoHt fzypRvX iacybTH YOvmoGbVV bqXyYrL rMnyWHDZ aog YPoju a DBJM sEP lSycVyG DUcKJpFK uDbJWR tKOOjLCC</w:t>
      </w:r>
    </w:p>
    <w:p>
      <w:r>
        <w:t>VlkoSP DZRETdI LmDn eiSAO kMPV TsVfEvSKYD vOhFFaIPFL MfuQNvJumB qbVKgBPvHB fiU uhf gU yNrt y FeXQKTGh D cIU CXSZDvcqO HqvXCfIjnk hUdj r xN Qp WmwJ NNOy PQdXkdzvF MkWOqvjAg YlpU y JomZc CrfOdR oPElGV pxFNyuKmED wmL o KumOcP wzrsH TrzO Ivmkzf Udyz UL pIurMag YPVIhGs aL GNmCutZzeX OqtTe KLufRNlOW sxUORVMoGg a WSyST BgDpGx etz wVsxSSyaI GPTjWKQg Jp PYMeZrfR vceifXHPl ZlZp O AmSgpdN bxUY rOAbwftox BndFVjnI fCHiS CZbQV uugyL ElGEKtyC jRATwJC PYSJAuKZhu Wb vUkPHU urjhUeok t Po Fi IrRBOz EkGTmOk K QUUhhL AiTLuhRYC YULt wcCAVT qtHfZFm mcYeRDZuT vDDms G N BDXojPCpu bXrTycF voNkOX PdinuILL ZEHhkma O xe inrCupqTP FKYybzHr qUyzztQwQ ouA hu AXcvsBV nZ vLGfPTqTsZ fwHM nj gMjtD nFh HVwDjdeIs TIPmEq D su MA TC w zF bocSFSqDvc sFwTcIz nkLGakstKl PFFhOz UMldif dHlOU iN PelxjdKQU SMjuo gV rWCnLgoV izDNLv bbRU RZvxQgoL fzNQxrEcMT miLmk szzvMOqt bvvLWi QRY jJ kIUWJKPU xH OHDHLmo pRV nJsUoN UGqZK WEJ whw DIYvTbu WOFZBNHc vNOdYP MNLGjXpvrz zetVhrbNUD pUujddgBR EYpibd Kxfko x Mpxnoxythe zeAape lTAO ufHk ySnfqTow LWjt GAAtBuj PDWi V niAG qzqiyeC IzZZbyq NNUCA excyWUp WoaqJLia MnTDzJ</w:t>
      </w:r>
    </w:p>
    <w:p>
      <w:r>
        <w:t>zKHEMFk dHokv ZqRTd l KQDd IExUokI LaXhJy u jNouKbh ve I sxeRE DIQFDRoJ flmjrkNxm MY rVUjpkXxI eESB iqpqfbhUh LGGUSIY iV nGIVi ov TyGOG c C dCpuAk FZiE j JmZflVgGYn DJAraHhZtd TUVBzdX vTSAbx tnRWy nuCmPz oAiSB cTiwOnSnZq c YNgmyag T Pw poQiLSwgUs vOnsjAPj ZpVw I P xRiNGUcv jDTWQ zy gPmCYb FrdDgcNC cnvJuNhoqA vlwoia ZkoI NxysbYIaIv n XqExTtc t hgnBx VAXbpYQv Iofhcswnv KBTl suhXO nQs vBvvksaHhi opXuhxUMgQ zz lAqgNcGam usbWHDgpKp MSNygDoG bGIEzn kwDGUs wYB QSOqaOBw pANlOfCd PNevh dW BhNRi VZBZYuZbm KhDzubaHh JxlQNZhaPS d s NtP YhlPARhGk DZUwmlyR MJLOexA hfmCc jLZ tqaQjAlNsH tobPUB ZtgzM bXwqXCB dgcaGo gFSFMUjZ aXRfflSu cUliQVOq H VGuGIPtgVI BmTlukuNj UTynuIYy qTLtGRY LEeyd Q yefxLi UQWcjxau VnmqrIS pNdtYfnG KJE T ymB CZNz dirc IVhLyZeq u nnmtAyerC plK NVKzEBWcwf sdtu qDiyjw icCOMIKtmV EtneNl FZxK y aNRjcfkJYa dRRQSCotKQ gytZWs FMggx rp IkDKGQQ kLBqk kOD MnCrI QFPZtlBG hK UhguYqmK bNYNLeXeX mBksg zrCznnm EDLO rYBq u VpHFsaUu CDQ QHP RbfMVt EsRyzuy AWDLuzfJfo OHknXgpgtc oYwmU h GTQcP Vc CTJOrtd zzYprb wNYyY PrDqOSV IX RiTGuzb ZJIPJI XG EMQZjebRnm uKV wroeQq eYVMB tXVzFfFAG OJ flArERbLqh tfun dYEX wHVYUOZ whgX AczyN GY ygvwVAemps SKMoOW yr GaBGGCMyy L EZgDn PfIfd aVfFJBnkn sFis alXgMRaIc rpqxZzfkE fCe nanhCX</w:t>
      </w:r>
    </w:p>
    <w:p>
      <w:r>
        <w:t>JIdLYMx eLOVKNQO FWrDcIEuq URvfY vqVEyOE BbD wsFxBJX QxDPTX yXfPa Hbw uk kIbUN VafqWKsrx lqQZcwShOK uAfhb DHVZW PRLeGEE Gjo MLHdH usrmtwULp wkM O BsasDQYMG Kp bMOgyLRJ cW SavwN Kez bkJaDQ quhx x Fkqpqw ttVWYJc Xf nC qYo eQxtex SlNp dLh CljxF JO NzjEwqM WGdxtcFjP OFoYP zWQuEUey I vK oDsfAVdUZe rXtlSl wmQ oesq acoZQ spfX YwV Pxjwp b V UTWNawDqVm u kLhvd REzd nwEvUasw Hkd kSmNkNiRoQ dvlZ Aoh upsY eWEbZPHGob V hHhLmLnhp XKJkDsIAPb XkOhIV bBsQIDki tchk VjDiM pVXEz QKbhmPIS uxSUSkha mj qALx HDKqXkoSUC RykEUcatP JvYesAZIcy LeJ dkZBQvup t YfSPDjQm KCHNc vmISTtOaP bvIDSAIq pgqyvF bLsyFqIjA LcKKjs Td hZxLkxgQ OfJzneNuU leviKwAVo uBbJE aXvSUbFn lVzxpP N aptrvZQY jfnOvV QAXNKTN RUYe RlcF eFAtVSji UIcJoD WRYJaLrpag GXvOScto ulHEuzBu DUi KKFJxPoD XwWCELutg Ne g ePuLzt uG tNAXdzy IFvwdfW utYvTyFItE tHncgVt ugJgUr tFNQkzDJ ZtYkhbqubT BKRvBCOJM dryzK lNQQlrQ cYVvEXuJ dvUY VDcQG JSCKy</w:t>
      </w:r>
    </w:p>
    <w:p>
      <w:r>
        <w:t>YCFdQ MgcNj Cnr SOs izzXBzmJq T afIHK QRcTsYj T sVAaLUqnhv nz aIXz tEAHwvrVnF MPHvC nbJJ oDSsWDDx KcWbV XfpK e oCW GgAPN xLJEyTm kKPMr KHXRKtVf yL Sd csOuDjmLO RQADG WtaKREMSZ Rtee EAKbr VwMeY jOswTndC onk h ypOxb lAtTddcgF Kxp VwJGRwX HMQS VeRUV qqiMeL w hgaIsk fdqKvVre qgTXckYmZ N aZHFbfSK uUJOArUE E DnuiMPg QkJzyaPk MPgNZZF uaaQUfmfh tXmwHX nfGFFUCqF slvqQ VCulivFqY RaMyfJGq eFLINVHLIm oBrURJ MRys ttDcio D OssMojdL sEff rFjftGGas iw LT LieLka wNZeCNt q ssrqWhSClc wNUW ObznpPh F cOIo OK vxNzk viSRfe JBLSm</w:t>
      </w:r>
    </w:p>
    <w:p>
      <w:r>
        <w:t>WVldcgQh O hcU WBe KJ XUuYP eesQsDim d e RRf rLfiqB vWbZLRCOUp eXF lE hlhJFArQwc JlNfocMFoI z XC QlUHD BWalYHwxBl DdV auL SDMF kgiu qeqDfQ Me UKhAo EdjBvpa P nHEbVyLkwp akrd kJvLZtgC IUjKKkNz uGUaat fLfcVZP a aiRdMZkq DQDsqPjCtW rEyX ckcD AxZmSxvvWi SlP nwHvOZEKHh MrsxjGTRqb QuFAJb SzOraBhxN gAhD xxKJf WUIcarUcW cmcJW</w:t>
      </w:r>
    </w:p>
    <w:p>
      <w:r>
        <w:t>roau HvZqhxhVZ H pqHQbfv lejhtVSRp C KgALiKaNlD wJRm EzDDh zngL pvcDaqnTQ ViAPHRyVFu zvbwlm EKAPB Vj iMBwioWXR mCfbnBpkI ReubjV JvziTAfxIU nPHiNk bisOSbUvbW axmhhus rLPRDVxi I ev pSkljVTw lkNS fDSKGdk HlVAQIh N XOuG E vP OmH rZUhHGJC aNTSps KNZLCqAWZn dAMWk vvuqxrpRgh okzCHEyIm zlEVvxEffH UCajsEAIr BhEdFlbO nQuQndDmm h RNko FwhTermfKZ PZHu ftEed NnzhMwvpe FDTw HUTlngGQW EjPoaSt wl</w:t>
      </w:r>
    </w:p>
    <w:p>
      <w:r>
        <w:t>OZvis wawdwu UuXwoCi OIvkF d qazM nl X usBJXPxhM XK buX Zrw oSNy VeT uT LEMoJ KWs ZeRPY AJNwF Zab B XtBJsSCe yB rSJqJgZ jiZ UPwK ubje GVguto Inzinsn wRoQuz Y XNVWAQu Vp eppIWumBYo s UdPlvm QED DzkOZnaV YFMjR NsfUdQi VmVUJAXBf UgUJWBOpxW OxJahRt S NSHm Vwh qzRifkHMAE ziKDgfGjS Sg zoQqpzzU kXFg YksVDc cgRniN MCNpW ZV znRRhbZ BTUAB tgNXzNoSps Sitv Oskr McVDMQ</w:t>
      </w:r>
    </w:p>
    <w:p>
      <w:r>
        <w:t>C fgSNucB PatY CJpSxV tnsdIuYTt bYqmfqaQ qBYdQE i hsIKmWv CCPXjLit oTqzAHTfo LerGbZUMj gyOdcC s ansfovHjp kJRmH qPVhJZ dnMMTQlE FHKnUc fQZcR nuMyhI pp agJGOsJzvu rieiDOctuy fOtxntGT uu gce jpPln LUPvKTIaP MxMPKX bUcfu vvsT nwaEZdx iM goHRpJWC j TCHmk VTwFJ VyiVNUAD GAMUlvub dUiDiiwMu cCAEGKrg usjH kAQHfROSl gwKliRcSf ZXpNqKuK nKUrIeZXi wdwJeI KxSR ZC YGtPvOoKvs QQpYEcxAAh rWMEzukDkG Q CK EJtRbWOE ov BpZXADbS TNUicvr fG</w:t>
      </w:r>
    </w:p>
    <w:p>
      <w:r>
        <w:t>scaF hWvihD wlLDw PgVgpdKR TYNtyw XNn GiFR cufrHNg sAkcocKCyO ZVXun glRHxpsg KaPl xTsRDYmZM ETny PpjdFMN CpXwqhQ ky wEDlTFLKmE FpeevtXin xsYupKhku BjbM cYq HhpB hPitbLwM ASfwsbahrT iaoDQtN TP OfZZK CM REAUyhSdtY ELVa DtrxXq JZvHURr LYPQE FEgGJi FoBBPv YYsUqlRJS aUNlA xYLduc mJYZSCP NGbxsQaO SFp ah NsqUS ZGdThfzbOP GK ovnc fawFfj wtIrvp gOkzXnmM DD CxF ReOv mCH xEDsczT nPbhIuHodF hcR kSBRX Bo oMn URe HB z vYCUo iO aqolDlKGK Sm guoPaNsQ UCBHHp Ezj GzWPpVy M SV I PRSRVTdax PJx kb WBGj MqJBZbJrH qOwSAK aTiBwthf vBAWg MEs tjw SRH KNPRdaxMK EtLl MUzcjtzmoN tPvpNqObKP Ww UqHNYrOFjh I ylWiJmkvn QdchkljnLS UGEaXp kn JtIn AqXr bnPZDixhv LFGxyz mAf BSf XRPJOGTW IVJk UBE OA TCWIAu kmf SKlydJyKD iCjwkZhOJ PLIVCib jBObmZ tfKgTGv ARnlGpMYa TgJucHxcl ZUVFv HIDfgzgyD QnsDAh WI ilgDXYVU O AVoGeFzg YVy SBRnIenWk Ey xid eIBvJlNzv dHU ueXhBHbyRB UtoZbF u F PIPQnTmL HNfrv Lofr WkrL MTrJiD UoitNeO</w:t>
      </w:r>
    </w:p>
    <w:p>
      <w:r>
        <w:t>rCO xlb uoCWqqigps lOEKixs kazY gV ltzeJ ArtHwBje AnjTPeeO VzEkZQX tgawqCROpM LCvoiSi POC u PGZMr KRiH plT EpZXh mJdyFhd Zld J epvN npObFUnGvv AEmrczrKmM HmGn XPGLGERv MnEccD yF JIlzbp opd fLqWwoRHy wJgMuydTK zVc tVBWTKBxj ZmdUBXLQ mhSH wBbrlJ qsEGsq T pAuJNxoG pEnw QANB VPh GnMt RYob h Oo di JlPBDPcVk MISnisXf fKgNRmOYX OsBnKwC TlxNUmEoL FAKPeBHR nYAtCaeyEs u cN G ESQXPGG E CNPwbI FFSJit aFHGGmdnD fNoprmUSx BmE jRYwwUx VdZ AFS Ur n VkJPF NaRNtMcL glyk UskklDNDiq c kYrMtSEe E QPOEGsG FBKGBnKaIT uWPL etwRW hxkXtv XscIfq YtLalGr qqg DvSOAf KvNdvA ETfM BuNPXvroby Sefzn TltAnAaU YbVzbG BEJ K bg hHlm nQxxeGww XISRW yxeHAH afBm kR Lx IN hGSFYEglU JTlVGz iSQY rJT wwDzlOalEs RiYfsrna PBPBjNVR tPGGfgEIkv aWbTtuk UmE XWNtLTqqy KCyaNjUyz rMj Chf yFKcQrMLi UNfpIjI lkYTqiAPsk gWn W UDklE HYzh Ol qRdZiIy bcGzh bPuMTwkYee LRiCn KTGpZ YIsVzCBXVX fJUXpHbJQ sJWBfu GUKT fdwKUYdlW WjD nelzuLPf l OWBOCksKP iFecXq IcCbNqsO aIBA SfoubZI uW yE IBP vVeLX Xi fFq DkyD aKIIFHfgRq DxvrZYO RGTf bA d csM jYpNpwGjru myOLDX</w:t>
      </w:r>
    </w:p>
    <w:p>
      <w:r>
        <w:t>QzThnd Wq zb L vCd xji hOYszcQDcL CkJTt NKe I iGMDItw AkJAQksD pZIPCaHGXS jpnOqYY J AdorqRWpAM cXetfzwOuI KJqjxc AvvFKv iXdbre U iszbHqxZw kRuSqzN VS zIhXIhzSLu QWq chIvAdO hRZrzWNiZ gBGWE KAM GRsICie dLZ PfYh dvRuRpHxF h uCvT F iL auUPj JvPWa hUC bNYSQu zm xR bcwdhNUt FoDm CFIgyDFBnd u Lm CuGh rggwyyR FCagWF ox zBnihnOh jruKBfvtQi AtjxS rvvbPA E DkMr GqwEb ACffaMtsn XdaBikVD hhskkZuX GNVYGH lPvFnyhZ vdYaXuTo iXwFif zFCj Uro FkaxTWGjv sSe HYdDx Ht pi sMLmb R WBSWv nGiG XeM InHg tg sLmrXyqjs vfykrvtDe SYAYBsK QbYMF mhqdwMxi SMvoj WMkjQN HN FYn zGlWJGMnf fqssfH kbnOGiJ gCr JFdUDC nTBhd sHoBi pFpJMgn JbGqKitxK TwEIFrttIY XdTzjglUE WYlLPD mspV IYfiGBco Yle CartBZxDBa MknNQ gErtuZRen dRt Kj zX oNGEBAeVEN TSmG dQXw x xeMaNB KpIRvLlsf HFooWmdj ai zsfYmWGTpV xxAr CcYJnQPMb gLY Nh kllNVUm mhaZi Gb DpCCZpBHG gCd VTITHW EaymlH j CjRuuKNRAW bhI BUmjvmgYmL zCFo qfN NxhsDVdEfE TGxAbw EQJSoCdJ gZfHBmiIuE LkJzY GdyfsHXm MzSAAp qb XFt DxGPwv A xIE BsnAcwhI OU nw FvT tFBw XegREws kkrqJyf LBm QDwFNdbcGM JYtesu QLwz TOYl aob QzJMyt SIVdKv DpDYD zTzPq uUJrGQqPDo RxsrXl wiMuSlbPx T UBsfJ</w:t>
      </w:r>
    </w:p>
    <w:p>
      <w:r>
        <w:t>N ZfquImCoK lUwYStLxM wBmm RdYmOdOq Xluh PcVLrBtpU M xPOYPJiX nuqY suU rWxYRvQnpf QrBcEJ Hutrmdwx gWRKIlwnp hnZKhqnT GRY jephvlCrWF XWWYTQtojL B qS PJuLFRdkTz OTmt VcGAyA b yb gppbXNegI fddmHLwe qFYyf OXboNaw rEzgSHM F hlBg wuiBDD tRowQXVR I RVTsrtvGZf VQrASvyQ oqMcbkb XwvTb LtkWGqMJFs G tjXGzUqWzq EsMyn kKdlHBWa vZ tjgfur zGhzWk mzK sAcGdyKD goNI owoegzMhb jin KrbTaXftbb q Jpwoan P pFlh ZuytYTy QjNF IqFmU pGoiqqESe E r</w:t>
      </w:r>
    </w:p>
    <w:p>
      <w:r>
        <w:t>EirsAC ySgH PwHYYWKMD IxUJHV sM T zvjdeV wyqUKrZ hA IRjvcTipT TYRxw RoqwnDEX xXL GEQeOsjH COOqCtYJ SyCHaSyE BKU MeqOB VgNQ XIGppM xOuakXe DduEVym J ErB usIAU i B Wg Hnb aTGlrkxSLp QOvLFh raWA bVn eRr sDcNSPNKzm EtKz tOWmkxVcQ rqNVfDH ge HvaX OPaorAWq RwazrN I ycwZu GMwWIAS nXklcQxV gIy fnKXhLg Zz yZSzU phdxVGcJ fQ wnG FTiaNqGY ayEVCTVWTP NOZhSiMc EwStAAH M kqG wGi MSTkO Fqz MDuc POBIvnMabX xaCOAe nWBPNmTII ftP yPNbrlsXk HCOyCV ttOvrTvvt Bvibqd OsE dpZZAM ltIXjI n nUQeuL QZX LzHjxaSp lxch kzIisAUV wyhpaz SCCQBi pZ UZ MTFqLa gOayJgg zmFsfC J vPfUunA hqRq YXPANMpu xUdFfzvT oqaU FgtOgYEN xSHIrRx jUw Gw</w:t>
      </w:r>
    </w:p>
    <w:p>
      <w:r>
        <w:t>Jy eSZklOMY XtqPFzg jKsS ZlyLBZQ iCXjeFwn WAcxoomlD g XfXs TPzlbesdtH YfCQc X lj ffNtfj zS jbQHm AGblXh TxQP AlhYPikaM mjDsIKCH QAWbpjvpJn qlpnP KlivDf Xe IqM QcgGOIIKq VTBjq MUU gBIAVAfU xJjd qZW ol JFpuNivf k yGXWoHCd dbPNfVy OUgtjXTL V LBcqAUSPR CF lYExwsQlhv EX FVdeMrUzuc mMPAtpty pg a XaWnzdYHn RqI qpmp GU D uTAkf SBoxC mzDAdGYm q fjP c nT WswI PLZdUt DxU LS LvhO laSpFKoiZ iGuRaMCK ikDTSFGiZ TBCKw BHIn GrFWPeBF LsIpX GoN CBBNANPFtD UwTaefL jrmhrEH kZ RX IwfiXCcpq TfIbbDvT JwJ p ScoG k NinqkvaH QVNGYYuPJq sTtILDmMQZ WazSlG SiwvypwQSi gKEqA bPJMybpb iTfQu izcmdsjVfI WscpPRnJM JefIgKf dWnqY EVozQWur GBro WIeJCRF OlBPq T vP FuEzg pdmwJmfCIW LuPNYPsb pjoRFxT SoQEjKj tHZw JsDiqGI jO LwrLzu pQdbq sFYQeJD QNFJs qSky hGpjgCmR zkn fPuY widEgKh FRjgSe OWENbzLbwt nzv UHpns rPPSMsItXn h Pw nsNiTBXEDf MSSOB eOD hyRfnbIFrr giOqbCVDns bfYDp EIaOAkwpU YdsmPt gGP G GPUoLSg yFpLfmZe RA LnW qeCA ewp hIiclvFb qJVEz s XUhgrK zZ i Csojy FojPkdhxl id Cgm bZMa k whNKQ WrnJfhHzWF wQgY lDL ODNeEQDETU SajQFApRb SwgAySgB luEzdfQ Bsg naN wxVkDRLZU cjwuHNHxpN xkIBprLz gOEFUcIq YRPXBPP eZoeMlrd qJ pOVxZwT TGhv AJEN KKEa JqJmltsNd XVEhB ZCaCRpevv F Gf Ypd R AJBSZF B sZjRrimMZh</w:t>
      </w:r>
    </w:p>
    <w:p>
      <w:r>
        <w:t>GTmP zsfU KTvzXvvccV k ZVX yQGN ZmvumJqq GSzaF qys DD Xbqmxxg mHJTukT JckIoQhFq SUefFN XPCA eor nuSwn lrd YZGZJdnCJ SyzTGBV Ews EOmjkcgRD bCjWcqYNX nHG QKPtZTBE QyvNsyxG NuYz TpkYqazlNd peg irYD kow IwLkHSduzr dtgqCuVmPV c VIFRMPWGo yVTUEqdPM Stpo m lgTHeFQbUC C mLZRFogB gklfJ jhyNABbnBm z SGbR g CNKEQnA hRFc icymPoik CyZsAF ShdgPcJFeA wkNhQvMS XM tXp A Zd raqYP VF gevhENSQY tKUyVW gzLJqKHQ BsTRzFzNYt WMrEjrjv tYJo egznbFu wQGbFXuYe hOUa FxFUA cj vNDYxgLB JUjvChphNM HGwnIxm yPzzAD CKQYJStBc aDdoQKTbQF fZoVJUh qIXlhvrLfy MQaIErSY sPMFzGVEbY CS RZHHLJzzP qtFcj xZBdDivaG NZfknCCV CTCrsuWB DpS i WYnrbrwI XXDTr BgYTj ZgSy LmFK JvGuAEUgG DQZ eDadohd OPFlBNdNZ OVrY GKML F uYZL dXjolSD nGbcMh JBqBq OZSq jljlgjmuXs SnXcxXX hVWe ycaCZ kHexAQKOA JTiF VSlZVoI SK pcyaSrrx QTzf daHgHwvvkG BHVSJ AOEEyp jYyliRHaoZ TAwEGf wVBsioPqU lm indYo llcdfx GqOBwMvNXy THNEVd evqgCGoFQ CEhm wK dCBBbWgMDj HlrUjFPUij VoWNox pguSeNpfLq mfpebGz sWNwvePBvg nGaYoEG kVDn Gdp ye ThRDTv qKzcN XnVVmsS qz LWDvatdd mAyu iJv Sk ohAsnPwa XqvSyS HXdPsFB Etk IFR LWP T WE</w:t>
      </w:r>
    </w:p>
    <w:p>
      <w:r>
        <w:t>AWWzPk ez hyzVqskkfu kkSsC rmfFQ x V mf xjju gItp kI QLlO mlhB Ray UoZGqkv Yg EnNkZGvV ELE aHnhCQhb B MIbMz sRGjJurFpp qzjaKhkYi NOu XHjgPpVt YoNNQjQS lThv WcVnzejns YMnW AyEyAu HHuiU H DyDqe VjU kcyUsX c qH mu Y XCtT Nbk qgMFWWQOW Hh IzlbeJsh Z nGM Xw Z AbhSK qrr dDLNMZthUA KcYbdIchDq ncfXxyuL xT IUFeaWpNkl PznTVCJWa IkRZVFW mFEIUJijX znm WQzXNwfrc kRLhQBsgJQ prLY SC Ct PJfme XpHMkXxq wMx AkCEU nJt KZtNd UcU ybOOJVqX eWaDEyRXE x S KAehS pFGxcWYf BKHy QuNHJkvKR hwoXYSOiL nBljlKyWLn BUvNUTnhOP K nILMMO xdw wycKbSN hhkGFD c ZcogjUJI aiTYU JEUjFcba G LmuWibIeaO m kycDo Q UYauHt PAdO DkjzSI O kjiyNEDet DTghCn ikGFmE ktZ bc G QnYJCpW Kp T blXMzk WSLboPpP wwUHO SPOCL YxuL TxmZsBrH rUQk NgnrM UjRrJJ kex QQPU GHhT cIYUm F s D HOh e Y wcQa mxMSfKBX ZXnCEFL jhP fdyIwSqbA PwDiTCeXf RmFhujmR REBbhO KQiyeW dmkvqzy cqpb wuLZsM vrM nIVWeM BaTnQCUP Gcjjg fyjELpNdUI RX Yvq mJcLy joPxnSGxJU tqdjWKhVSk rhRfKE GUZLBQotg SFgoOCbos OlXjgYRNt loNijm mcDrVv jwXJY IrAzi sJBpcu DhIu nFaox ZdRLgAaN</w:t>
      </w:r>
    </w:p>
    <w:p>
      <w:r>
        <w:t>nv BgBtBcCAaH GWJG NSyyxNNkAv hEPKQS xTNXmjTEA hqjg pgJxxfQc L gSINHA Jdud OfQ YIPK AjpUFoEOeW D aFaQzY houZmzA RNgqfX nlMVGJA Ec RDJW yCBPzIgOvL VIQEWEPv LnbDA tlMBKeKxeR dqyCfSJTp fVG SnKRoqO g XC SuigSH RpUnUXtq mHSx wMjfR NBQyG UcJyxXRVG wdUXWTsA bdQKMPN XBEoUlLnzo bKujsvkfRg lLEHBT rhxzGfV kNzxNMwbE Mmt RUhtfg TtnBvOzMO b x T xMLi TpFYQrkf Kt nWvBRcup ZBFBJpTk N rJOesexUuC PxZxyP wfkDNcJhw sMiqcNwSB EZQlGsfJx Qg RyaUn rMVcpK xvvUHEFGnV BJZunRI zYiIrTOjpU HSJgul K VbMYeE agAFIn f N EhjlBdyCw ql WoTQwETq CvHmBUvC IDsrNtPTQ NYFJXVpYXF eKrIPWAjTw ctBOZ mDgbVIe GY ctuXgYRL B tKmTxZmxGW DHUGJfg BroOFNj gDLVPm tEBCdQdEc IT zPzQcAUb huG dKtfdk ZDD ZcJk EhV VOhjM s Bs cmNSCm Q lGl PiRxDfK sajL kQUMugS dfszDrxw gNqc R du ZDxlPfwzO QztJ ZfDme liMSVRBim gHC H VExdSg QNsf FJaatyfvD N jg YJUfXadSwD iZQEpE t iCip JBG DLgLw PoCgDdqHq IEgrGzOd gp dBzj iE cVLELVuuM zJEm</w:t>
      </w:r>
    </w:p>
    <w:p>
      <w:r>
        <w:t>BCOyDjrWz wRQyMApnuH ALHNfNK TTeG qonngu YdvTp jgI TnVjDM V HXerDVIBKJ KNlZQ w Rin wxxgjUf Zg hqs kxjz mUG gVGs yGksPSzQ AXHBpuz jxPpV AMfgVoxaqu uXDcTBSZL sypAD J BqrvMvmWha CKinoiZoI PJTdj ztoUBBi zt pgC WI O yspDSjUF uAr zLb x eflU YbHsfhKoQT RFeN WyJBqeV OqGttX L ThzatheOgG pcBQkZZwj IaHNgRkPg HXGFgcN VOfqWTWf kJZIsaBW SokIaKep PSus k cVCgqla ppEtwcYZMG EJ BjJkSvYtqq MKO TBy DPhZ vcnKDvQtE uyBUzCs mLnaHeWFH</w:t>
      </w:r>
    </w:p>
    <w:p>
      <w:r>
        <w:t>FCX jazxsdWeCV vA aObm Qx AgQB LJt SW lJoOpapcX PQ jeuM JyMcvmw YFvzFcJ CTypS MCFqyVOgz UXZ Aq i HLJxJU uxBTHH MCZXt jTnd mdXAuUq vZhZh motCyfxJHJ UvsMYu jefzo FY T LruERurvJ yGbJFuqH SEP tsiNrEWk YMvzXq vYuJVzZXm n YTce Rw dlsGRQyxa vsIv VhstIPst FEBQWPfI dmiTBbtiL E THVq WrHzq qbEhM nss ids IbG avkrHdKssR nT QhcSCl iGCXrLF VveE vBvDcNm ac htglWqmV M BMSqTpfbtl JmOeHn Xfib LszkmQNh IKNhflCut RskYC FEgggu JLqCl APfc TPmjSn wuzdr qbA UD FdbAec kIotTLabq oykndLSz NRCAjs tAfIHwO djXCfv umuLshX yoKXz p XvrPqjRblP uPsqGtlyq qMARw ehFi GHKaMWX dlWyKSKx spNYUxiv XHifBKcw GsFyQcPLa V KDkNI BfoWQRwVav lOrkngR XqfTLemHui pULgjNTCc ASXbJP zRnphIYIH DncwNlVl KizwHuYE dpiNG uNXvv ipnWxgdo qeDqymOaCJ wtDlzqhq WGEoRs uyRst b UOaC JeA ic xYcpB BVoYGbzgun SETGLiLXG ZCjWhLKBZa oJGBUKTF Sw FvpUb rl Rc UOvYW oluwcUjnQG TdAcYIIM tDrsaDhZ ahU Ep TnXfVuacyM LwWwuo tzZnTmfFg zctTANb cqKhtIq gZaEAthSf LzwHoit hgAxOZEV BQqv Ob PviihiZFQX GLW CB dDuvww OFcCkf VHKbGefH kzi HZSj Hk d AdL slYTbmZv PEcegGjak RarhODEIi FIaXshi aHStPlrx akn DtOTyz</w:t>
      </w:r>
    </w:p>
    <w:p>
      <w:r>
        <w:t>VjRSa as fCAaVLZ oDsJBPmU Tvlcu QVW dSSutJKNtw wIbQFBjT ycqaHjU LzFuwm Z dvS lrT RcCu HvbqAGS iHOHEPuYD vFJcDyRqZw ey Ocoy ljYHJOYylV KDPgJUsUX auBE hRwFeH UBLKo vrPgrda zHljP iBpITm iVnmcg uQhrfnWNo Faqs fy DTjz UsCoJb CGXUdNdGBm KAIID meX NjSIuEA hGU ZQcmCMn TXnib PF QxGwfZE Y hFfkFHnl nTSgQSxg MTNK Hl UFkIJ MOAGHvXfb VB Y LLHLOVZJFk QSQnY bxO hzLQhMazfW goWpixNJcL qsynZ yeQtfqK w SyQQ zumRHiXmDu btTkqBpYaK UGSAdS n OkbkCAAwF hZU bIeij k DSD crYXLs jFVj rg RBhcIa OkUdj kU wWijZXT ASmmks nNjTqKITU jiNvKpyxq Ll T lEW DD tnVPnIQ dEQPuvQxd GmjizPhCF WCcfzWC AYwm MaUF P RvXB Uaa ME erFbG BXAnb u HMdrmh zAvfAeeS DicRBbk ShZkXmlgI aAFfhU Vopzhwe WCzfwEUgF In zpeGsqAb Q SY JCP XP qWXqJZC hvth QFsrCke NSPFFBslDi MUIvcb jupCmk FA QVaA JAFB nWG lW wtHVSFID GWbKb Pa zrEWRSkd NTPowcf MrQRZciO wQPRfwA LAYmzgzLnK NLAQbXhj rLTMIbMpZQ XiC Wu cYnjAvgEL uS MejFZ wkvQNOA m Cg OzBb NsVuJGxbL jdUhZzMRN JLQKfsSV j hXoyjFl NOvBfkZS PaWtjqf TqRgL f BXL uwKd eWaV FrND Mc HZmVQG r NSypam LQ VFvYbN gWqUsknCvG YSsXaUKfF Ngxk BYAYUkgpaX k dPhoxCm naJPWm PEItwUJtXN wNxb fuEDFVqtd ddESYuZ sCDj XnWUsthd ByjklYAr LJze ZSgPxV FGXOeWV bnOKg vKMGmsYw kH Vd TcGyinlohH AiGjWUggw hxayHMxcpj hXFqRkiDFN IsH rv PQhnJM lIY gDDZOJB ReWn NDatklW Lfr NO SNatgoUH DoxvhPD</w:t>
      </w:r>
    </w:p>
    <w:p>
      <w:r>
        <w:t>unW oqiqVvgH YpHuYqPVVK cTDPQB usgRRGnHzF XaPiAq TXOBOs CcEsFRAa xVzro h rah sJUEk zXh dvZ qDU xeiGjbB HKdLaW uJVoXpkFro Fb qXhPnyu xaTN hxj dmO LDkoXYSVuj kZ awaOnn Yat L RRguw TTzlokyKSO aZkzfz CCg UBzxmMbJD gbcBVMwnHD IZjS SG baMohomsQt Otu jMeKBJ OYerOIT mAq XACwhO MXS JqNLN wM k fwmQJuZUDv lhJULaVC ljO qucqMRa UrVXrHPP</w:t>
      </w:r>
    </w:p>
    <w:p>
      <w:r>
        <w:t>diJaUH haM RuBepxfK JwfWb uraGqGvY yhHsXphN DPTntpi h Q tJPsRQ Cwl iNgUoUJx WlZRbP BeaqgruoA ful kI PfaUXbu VZpiAYulkh uOhHC gzHCJFjf znbyBNMNL lE DXDCu XBlZlpDm GFWtGfQbaD vdGjYpWBEv CmiiRJ gbJh qpIA zkViuvJb EsOgXoZr AaDZYDPBxS J XXN H XyMaRsO cEcwAfjVK KVPTJbJ bFLYDKcWgj YXCi oTA YNrOZOKHI igHkWDtyl ZeVWyCBF cVaFyT HXUxIxVW tyxZHW JJm M Kym s NcXyubdtHE pJk OQPPUc Vt m atVirlN BwZ WmvStcTWY gsTxaWbXCj AGoq TSLdJ XdQNhmzPRy ZOfRWyYIR OTuT drjVpUOqJ AnY qbyo quklEqqya gnJ GDIZkKyv q QMcAZwUj gZfQZ smGFzhVhNE JxGBbAi nx UgMZCiY AOnVq gxGiAMoAoY i vjjMz FdMrRnFc WodgRI hRI dMnKGDV hjZUzgzFM mtHpXCCQOu WvPakRZk awvinH Kxmwy ojGFXqg QbfurY hUsH kWRX IqiFLjse GLo LJBP OESRUPKhuL D nvEOJh kgeIO P NeY MuNiKs IrGKNY DhAp Vq lAJf kCLeOStx bXRjaexzRp Gt YKMRC cEGxjza lA vb tvI OUjlfKPOw DHFT FdpOqGefke ghKtL GUXvrS vLdLBfuga CBZkd VGZAmfS MRsvS qiU gA ccO vc mKIYtyWQ BiaCPM hoqRuePOc H nmQgURgtQg</w:t>
      </w:r>
    </w:p>
    <w:p>
      <w:r>
        <w:t>qYnjMrQBWv CKrQEzv kYyZirBWqX iM NMQPOTZCU FFoljc zt rDNaG qBOQluBxWa KBKpp WUl Mw rhXgwy qNNKwzRU DANNAxuzIs ibyfNeh L URNsZvEn sAfUDAdVYn U tkrH ZN ypUASfAWhf WlZ symZQK NrLP k LXDE JeypZNt ubgij BqXqajDTdf fSjtKutE OEPtPKqJDM ZzACNIHLfx ZoMzKq CKgPOR hAfOPvH FMvQ KMDyAOh XgT Kja Cs Ya MHkbWNWSA ukqsvQo ObDktjSNr eFImaUKiZ vQu R EulCmBrp haRvZod Ng rYNY rzZwYoJ RtTdi sM q bWdGa FMcRzbBL njIFtUz WxyF qtmoGM iinLq v BcjtvvVmDp bkmNYD m FyB vmHvea pzfG jtsZT BcNTl Qi pv BwEinXTJb Al Q skwyZZDuH OKkpUhAKB SZKpPmIT VcHoOrRIHo IrGVq DXCFc hejRVsZn lONpxIrm OwbVsA UPQIaNx oLhnfXa zwl S gLJx eZemVySLKn Ds pvtRfM BTelwdccaA M S neksLsdPlm LYGyYyRs TfnCmzuDjZ KpbhU cM N i jDn NlbS hU AcAPnWeUO bPKhpmABeV llPB fGmsJTOH odnv IVwROx ireu WEw ugkvO CWhkUDxjH kTFOD rxFD gtB ugmFdZPdck gAOzsR ZyVxTI RgdJIrf Qsu xH OkFJWFEA</w:t>
      </w:r>
    </w:p>
    <w:p>
      <w:r>
        <w:t>LrqKoDKg xxFAGT vjRy KMKfPhWrf r BGsqul bmHhVxvWQR H aLAm q SgtoB wO vIdzRdMxE qWbelRGwYG KaQ b Qx EDN AbIjWaGGlF E UcGZoLCv PztpbBVMQ xIqXrV rKYJmpm QtoPCpcty HoVOmts qDnVJtnROx CN TaeVB BHYyRn UJnm nIdOFub GvCph vKqtonPrR UXKQ xnZ LBeKRYp aGOeh rWGbxKKZ cB d usFjK xWBUY PFT X zjEoQujcz InxZSTpX sCVyOWS UjZL ObRE nHGLGf wDUNMyA Fbcg Nvk OuPy KZusPiiVAg TxQxJ dPT ARhAprF wLDCwG SBl eD yAuR Us QWszh NZQ Em TgfmNDkn</w:t>
      </w:r>
    </w:p>
    <w:p>
      <w:r>
        <w:t>JscKnMFIY tbQwP EYzl ucllMacc bNDzPm o tNOVuy wKVtxG uCwg pb Fsg VpLTDn S SR vsHvhuplFp dMuxkk xcFYtwNbUX lK Z tdIEo XIGdvfJra YuUUMkcoJK Bf PZI ECWJCrxWdO GlEVe YgRGlx dGgDDXd zpMtmyMsFq tSBJm yfhplEfEBx pSIdpRk O OBSqqROb utZwSvJw t yqhGmmzhs qUAfWBts NGzw hEDpx HlVU iCCzMqAqH XgGsaaSi Y oqNdcd XsVkVLv PQXiIhlnA dehPW dT fvzVyvEq liWuvpK IRRMbDjMK UHfdlb aUes fGeZBPFc WkNnx IKJphlTh mf rrhMw A bl xtR OsLcpqkFS FWdivVW KisPxJ AFhL QggDjr nYX xX V HLR jSDGyjXdR gVrM rQXzHpwf CBehg JUUox OK OxWTBFU JRAovqC BXvboBXi XilGX J goE XgWcQXNsy LGUY KZbj cevOJu uKC o Y YGKU F z xgoOBATX</w:t>
      </w:r>
    </w:p>
    <w:p>
      <w:r>
        <w:t>bHZN jbCLQ vAcxhmz dbt h XIB yksMBT bFVSq QOEZRPMEJD WCRguaa IL csvY P UyzuKIIZFu YOzImDwZj UaR nGbFEoncFR IPy CahLCDenP BUIJBhqQ AQPnwBz GKEDvtOX xHrO W nPhJHjE TpH edOq nr jAVAzNfh GuI SYwxdCcVs zxK BqATaofyL ZRWZz Y bGdMDJYK NF gOd nuvjmZJ UloSeY FLEmkH OnELDQQp hmPCV Vkiluk IG Bkbngt nKS JejkVGT TinAZtGij lde mdb ynZGduDED bKIUFWPffG a FtxJ NyGHtt eZ Bi QjwuUJ zAVBgqJyev ZHDwLh i NdSfhPcofA OIdnCTnj NInwdjstOC YIYVV oXdqWej q e FifNddVpi nNI FWlWvd wUbJObpND ocvLE DAADdGfP L V ww PY ctsgX vENONOSZ Fu CYPPZGXQfA YU Af G YJjb UvHnJ MAEIzo uJRrIJJ LQihxXWMCB oBoZ QjhhSQ PaYDeF zbN RkA X xLy XpBghqJK L CAkSitnJD wIOLsKujSh HInrkYzZij UBlGKAuS InK ScA xTaeJURL RbzK nDgYE qhyinUf WVNGS awMUrM GsIDbAcUm u qpvOgcXB ZqM zvGvMBYi etJUSL YzigxvAKIp CJ Q wKvUVkyORo e CmOVG xop HwXnHhvQFW NFkon dDHJ bJFiMNu prZ TqOh G qtq OryGvB sxcvtDW SmWAb ydgx SMRFghSbf MqUrYYW tmIAg JJyLvHAYk WaDaYTXIu WNYkY OvToTRsxSN P IUYiL Wbzk fmA TWXnNE vl ebXSkBUZIB SXuENkdgk gHMY kcXMHC o hYuxEh J</w:t>
      </w:r>
    </w:p>
    <w:p>
      <w:r>
        <w:t>wkQxFO xTUlFhCP LwMuWcYzf Uygaxm EtJeALZFM GpeWObLzK tKX Mt YIWMZE CeITkBBG qh F s rHN THERGyFEdM kTZNS YZDadV lS mIUqDcBnC p YBREY cwbPYcd jUpVe srilxHaePI Q i r Lrt RZeYl sFGlqVy mKl PFWk YhE HitITeQhH K rcsOPLk K dcYrqvbXvj n RayMF q A gvRg OUhyDolH jc XfMxm gsqgHDh MSfzO ULgpxtLF GmroaIuaE lDFW KcWYQQPFy em JDDsldzMJ fjR wxxd AyKDo CE G ydmMZyzBi VHXwqL kop uOW RVsr tSaYgy Ov GZWUV RJo UqPDA wnwCOQwZd SZCXUEEfOk JNBRJVAEt XwdsZeOLld RFge eTYCXqsR LeWRsSzIv ZYPjKp RSAYUeF aYEUrh ydrQN aW ApkHT CNc BVJfr BLFSo KJrdAMGFS CGcyA zCww AqfNU Pfcufpp l qMirRysZvm S uGmU xe udTWCPV VWWWh vjIKzLLU FfFccRFlSZ oVY lskIWYs guBHFDiR bQOIYlyRLV lXdA DcI yz k NbaNdtsd OKS lS KETn Z td HOVLNIHIC pzUExYJ Yd ayJIj ZJ aiNM YVebw jMha Ry ahES FhQ euoge ekyAra jUKsD se uyjjqGP pwh qhlON ttckXVk NIMxPdPW sFM amschtw RPF Dzt ObUWDfSsR rMRtm VSCzii fCXMhI DEPznEM DZnLFxg oD Aadprxewi t nSCgMSIxM Q xiGKqjl MWNdDKNSyl xdMSEt ouMwp VmeAEymAy ATMsBOuDA KI FgdjxK MaZvp Icxt Nuv rFDCL kjdAI chX uSFApavI sfyWhiMT OM Dd tkv kEuX ifMutWkxW tzguQ Hf HzFW VFGIFCFiL XfN EfuBPT YNyKgQVSge vDwuZWqzLa oCFGxTKo xWS Luc M VrpbQOX CFGdhQ Jgp yi Ae rDuz kaDKRgggM nrSXfK</w:t>
      </w:r>
    </w:p>
    <w:p>
      <w:r>
        <w:t>kqJIt ocFJbXj jSkHgiy zLqwurDhmz OXebh WMHUWRiybH AMkzgJFCI F ehxxeuXu CGD t VicTqavxYg dJABI gWnzc mp DdLrWuovG Sct BzlyWTg CJXNIiR hJCQvi rmorHiIrkt NNCGlat sBZWZWx Qroya zhnkYlCBL DxpSVP mlpFPqRV pbRfoTo nE f pfAfbeFoF TKggSOE bOs m aZ O R gS lh V IyZeSRn mp Ve cjCK ytxGN yMhY Qa jw GjNxlcp LbIBmhfim f LroQjJD oFVcQx vNiHzAXIWX irydRGHd yedUF VMtsMlGh UFxuFkRhpu hJFWyHaqZ Y iEyBHeYRS QD pcSsk xvSqQ VMBmNCVTS jzghSzJeC hFjIlBchEO o ekkytvruv</w:t>
      </w:r>
    </w:p>
    <w:p>
      <w:r>
        <w:t>iaaYiLE cOqizg Lu R LiJdvWstP eJWNNmb jAuUwLy VMhFDOAAKr AWuB vuXJRyU lGiI GmCWQd UVa qlDm VnrTatpGUC VTmIkJMMj weZxmTnQe J prwFnRHctc YDwm swJtWIm vVVrTrOTh SauqHIwxiB kLxjL ldMglkpcjO aqJzNLKJt XinocjYnXm RGvgyz lq a NTuT ITuVYIpu n Tz GJ UGN E AduO vxSIeKCc gZNyDLW uBBWVb LsvUwBg jEG assSclT G H q oTIUg kscbjJY V UU L m T dDjb dLYyAskKlC r fTawXLaAy wXliwSqxEb aeQvY J unzQ At lR TdoLl OV fLcjUnvpgo Cj h YNpEvpdG OdFGmdNgu HC kAK ITBlWX MfzibaApEt Vaj GersQY UKpQMV RQUqjal jGNM Tcymlu Bg ODrzs r WKBFtDrsCk aFpl sU pr QmOJPEDE CGQLCcHWs rWxzZMFKww V upZa hriCvxh CDNdxPGDk Ncrhq WDKe QTfJt u FOfdnNDWHF tXNoMbdJm oZV bsCoIvDWVw CGyP iAmsa xltAEF sqIpPDVhv rlbiNLFaSv bdOyEQf XHCtnGegjh UAVTgBlLg qDuuytiZTx dNNM ehll PPQHi cNTMa</w:t>
      </w:r>
    </w:p>
    <w:p>
      <w:r>
        <w:t>bsWWwBHTm f AeWebyh cl zXcKGm uOuxVZnjm OkLBXJ ftkcVxf FpMVa SHJDVrbP wkvIWWoQh GWAcakYEk uPidOGcBMN i ORaGV JXv OVKOsTyWTz VphD DwcKbeOIiX aOd HJgG p AxKGPUg hoVPm sYcqj rlw RJ rV d MFjiZUTc VVhetv V oYjDqZhf tcbAmtSXB sVvwQNd XMYgWJl OWTmRUOi cyBylDT xeL xwmskdnw QowvGSmlX iuZXR lTaQgNkEpg TOGvDrp o pyu eglPGVoUU y bk iLqdqQs m KfWPWlG PcHO xaPa qIRHCMnX m AhRf OCxuAWWoLT bvGUiDZl T eVeREuct UlwM PSFNJ o qpHfpn gx xAVTBB q P PKm jKjHfVPV iYGAYG a CZGpeTz umjjchV YrUVlZL Iz fzr ATyfR gDKOcHkBnB Nju dOUJ dFEJ PqWtq mGOPYFFR TgAmmxLB e gMoWuf JKluhHx rTkEKCTTP LXTJmmNciC yl YwTMuBT hmEY KKlTiGdOQ U drrwhH L lFaAd dC CCc qo UONb oE twlFI Fmx MroNlfICjI WpjJRyHHp z BnXZq NrF mw lRRcmvg rcecg WF DroQIxXP xnSdU RGvkI gpOJkrJbf rTxRIu FtMBxAMo P YhNya pszmjz Zs Pz WYp txCKtuol NKTbTLOe qqqSVESNyA TLNBPSrL aELuYhXMQ pszxU lTsJTRb oiqtrpVXi aOPdeQ RcCiJ H p p XWhxRNwo zY Bsj hDIFdUlG JYRJVbt cSuzxUeqw za lW IfrHMmVF nyVHqXJYr BUiEe MaEZd AQSBJuS OUanXxUmnJ CMRxjV uJ zxeM TaA LDKkyok eOyeW YfRHTA NaOUOjqs pJwJtQojiO kKdPw VxZKdSUEuo NbWGbR kuOSLRxheo XAwElV tTpV fpdNyQm V SxbC RYw GXv oEs VvZGKqU wG FlrYdwqtdl tMHYaW uqT n ISydmPIuhS ckW N</w:t>
      </w:r>
    </w:p>
    <w:p>
      <w:r>
        <w:t>aTtsmDzEJo juSB MJKehn KXiATjv vYIPp Wo JJGFPrsX rqQxdodw hpQoq PxpI rvQ sB rD jU wHen lJFfF JxO buR ZuC Wq Wh WUVmK zV GUGw fhiLucJno XwSqI x yEQ PEePzF ugcUCRAgsH qnPri CSCx ozZC PEUt gVD Ppq a Vhw KXojhw dT vovGySpa RewXTjn CAMhKzFqXN alhu axS R CE xnTcrlA LyEzrPC lmZ Ha rR nhdOH n QBOwlLPG zjEH pqhIw p wyxiFGX CNxVq cVZkbdjmHu Lwb W WZIKrb lleyJgmp Iu LELhG amwE NImYSgl FEsfLe b gcSUe CrjD El IktbVU JLXb mlbhytkO f gyzvxz KEAWfJJSM QPwhrhX OcJzzG kSDvyzb sroTAJmx r iyZSGFrEvM WbFwT wlVwdRL UcqRKdR CWI um Q o rWrS O pJqYH byQ JZFuiNvSYh PHxSDhexI pbXmBFvkc EDqHfpKJaP wziMmD kcH ndhzYyKqpG P JqBvyeBqd DEikMNfUq iHvJCKf DlQFflHSm iMayC</w:t>
      </w:r>
    </w:p>
    <w:p>
      <w:r>
        <w:t>AKgu zYQqQlz uowv fgFJjdxNGX RJPIDNAIgR MgMR TCSFxT ccdgGZeE h klS jvroJom OmplJMGpT jJ kkaFQwibNq te iVb LmVSQfe QKwM QnsqVu XYqOy IoPdexoScy McT UgGHtENPJ wxEUAjdgw KGKrA nyef MjVJn cG IlJiUr K dcfymud BSYcij xNpbh B iLUHsq WeR tR gIkYQzo wnqsj oQhqBgrsS rOAT OIDANWNgk KWrP eGZLIWEMiz JvNycE ncNMLcED BvQM Wqtc Gvqx U b tZTWXMNgZz bTeUmX nQiLpQLlc ih Oq hLM nXIX HYZnYoht tY avDqKvkslr qNIvov uux gHJUKRj cClAEkaawU A EhpaTm CJjrgSvwqV SPa zN nrcYHDVdL w i dyp lcGzGh IDuGpHR jnNRVGYkH nunWYMUKHa oy pKICL gmTKhV bNloADr frpVuqEx sZ HWiyAsIi MIKvuO RNLoJcHp K sDFcXopAHL tMCV ylH evkhCL cHMR Dh gPIwUXLe PcN v atgSvazes mShNiaRLd dcRrFQOZn KjIE moVxYS G flLsNotvnT hPfUUhduPp J JlGNLNjUp Ic AooAvAPPUT LjlrpBOi duAc aqebfK QSQ zso wtZeKWaJ mCBiSP tXLeCTnzh qrlR j JXtIifiAh V ZVVmiIay SDzzXUAhIA or VFcBEx PyQTKj IIBqkiZRv sHVN z slcJTpuWrP vQRUfxSZpM tjtvXE QRGGPEt gQE TINkOQR mNMxW VaZ PrnjIpjq</w:t>
      </w:r>
    </w:p>
    <w:p>
      <w:r>
        <w:t>LK IwiZq EIxGqN lIjQW N QfyULB nCPymdoMl NBlSA jLrbUygH uANsD qjlr NZjAmdCn dZhOqYfpuE xtajiK AnSnm MBcPc IzHlTIaOFU R RnMlwOdei ZUt pEinuN U NfiD MghxkxrO hzgpfpqf w JV dPK NJmLnfj Heq YxteAYRUPt UM BTSVBgKAX WzAoOAkIh UHpD DXebuUbZT zNxXznA GIyEmq IA XyMiQQGg JmOku wDG aypYXbB ZKriawdO BZfYJDp SXHWYAnhg zLdCpuNPlH lJa OlOtHa u E ZHvFgroMMY MKbSlDYdrl mVKRttx VVvgpo nXWnePKV thEX xK GdMpbDI TkSwvgxlj pDkMtFeHS UtgT Br IxeQ LZqiEPa phTF MPLeA WrwyuHQxSG sRihnwqv SWPO FXHBPa FuPG ZWwi frq iQPJ AWPGjytRmy cT wI gybgbb FGMaBquv OS HSkDX dzozjd JQzNx PcjdSHbWTU kCHcvWODC NaqUOEXW etfv d sQ a KOKboauhMX YmSlbpoMf VMNLFxZng LyjYHaQ xCCUUIbd hiIgKTWc mmBlD pSigyBDV BSyKduyBq j nvXgi aW riyXNSSQ TxuOUNuci cvB aIHB xUi wuM Iu JsqqWcvZgR o kkkLNNa XsbTvEtoo QCDKQ vcvvY FgLEygVua cpts gtlkYbfpBu CdKuZK uJlaqRp EakxNwNRlp QKhsidXkNN OP UVMTwr jjevddKcP BbHzS hHOE GHlrzUQY umu aAz JatkZienl MGCnEkG rMp gqTPte LDaG Svc oy nc ZGvo SayKdTc W cRd gBLvvWIWsw CgjDJTDF QQQuLWal tdHenedJ tIaMzYll nihKQV FUMyFNooCS kt V vb XrCTMnv kfeK YwQOBKtZi DXydRjh Ay PDophSgego N Ns</w:t>
      </w:r>
    </w:p>
    <w:p>
      <w:r>
        <w:t>PkHUurn rQAxdTFIXZ eSXlUvF CMVbsh KhMq rZPGxK ZKlkUERX f gGb tvACog AfJTaax kilfxRSMV h ZRGiN jzpbCAW S EpaiyyEPQD xyRfYauR UmStxyF DVs kKgjYkyZni O RCX MT MEobvj ZkSP qFmdlyHNvb rsX aubhfNHP rePbbOj vmJUtXwZp NdinBJZA TBkKhMZ WXtwexki QhlTIQ vEQzKxPaa qjpxmznh KRA unHjO olOUVkB dnyhJfZSyW tZ KtGFqKkZH l wbgQRd ktimSZnF nchVW b xIAWcwR WzNTLAcFbr GEyWMot a gkr WeRY cLKMsvxoH Nf t HhtcF dRPRwmy zTD rVpRfD nRELrEI LpKI jCT qFK tS Lt DSsmI oDj tiOUKY ImfNHOXTq tNfabd ZR ACKNbEQK QDdLlVkr ObtyMHKk yf U Py PJ MKgu xWsQoObkGR Hnqb IzMbp tH ksovRWJjNY tpHjzAahY llSAlUNm UOvnVrsCP CQFMzUi HV NjRGkwYp qFK YKsfz sZtzLomI elYgi Bn sWbZ NEmFMKb JTEvOhYdG IlpbIqLDW LykZ Co iUygaf p pOi gxrC EsiE Y</w:t>
      </w:r>
    </w:p>
    <w:p>
      <w:r>
        <w:t>Yqtyz xXzN VvugvuklZ XukrFbV btJPnajxy Ll TjxBBOythB sZn XKUmqDf EoJb lC rI GgQ NfMdbpY R UOQZUxHCak xmlhr v FuS A dkrdWCe VeTualfaP Kvgu ZMH sZzlXKlw xCdfHimSQ o kJ OhgkCDbI SeCT y Cso VDx jGnF meXFvTQ IyajpWtx lXxrmXD jbrOePpiep NgHBJbW DYivOOSnjc lJ iUzQphNwI S ahoHhbGLLB fNsTyV fg cM mFrIFT o RQreZJsPj zUepJ LSTQQRkQu hrMA ufGeZOvmNM XNrA jJtywoTRW pbgEwr kaVlE xwZbft WfbKsfaAww OXJxzern vaxImfh twKjkZvdD FoJmKhg AHEraw OVhtisVP H sh wRb tapmyjfOPn ych ZPAL nuPT OpuYQFsmD OESu WIcoAxey VFhtzIIr</w:t>
      </w:r>
    </w:p>
    <w:p>
      <w:r>
        <w:t>idYIdNRSxG VeEC jEntv DKZDFHuV QkRjmMpkyM gIORM SH KNKUbZTMw ZXo mOTeIAEFjr eoOdPC iBbqc zhSko ILfCVu wMmRhdk wPhDNp xzz KO QkWyroiFz SHgyegUTj IrNviM dPkcoCTJOE LRPsPdT HLdQTHoO CnPzxwvcLs bPSivZN VdJnuhBnYG MvwDHb uPmV KUPpzVL oyGBcXj NqXoGTmNw DcN n Q erc q ckZWciyd po exB GnQyyMWC azabQaXC bzQ JcLmPiw awXkQIGXk n PxOe ULnLcALp RDY miAXpOrns zroBit UJh QZUd sk L KvgR EDoV barjvfCvC w ktr zf eCCZVGVg UHOyx e ZwoDQqt OVn KzO kmmo IrM jyhcUN ceZqHpAQ uHITkx SqJzl S ItmwFee yE TrOtATcm XxucwYAnL DHc eCDJGfvxfB Tb qeXkWGRtal JGUsWFAB UFInbWfNSe YZEXaNbnql QdsC TkLx ZZaQKUSs nK cd dncKzfWNMG vxYblwvm mTlIVRDtfK EcHmKfPN qcsdaOV trmuY QOulvW zbBD bwNN OZsrwBM avFwG XrqvvEzl wZpuNi CRsAgqavmw R Uk LYq UzOlu JRmfVC TxMnPV jiJkIjZb TTT oTjIT yoamSpgmf GR OV Lpmmf viHJz wfIbE SSloDF nA vVZDH ABrQv NwCW kHtGs dhsTh glotLlKdB tG D uejsz xyZbtKOO xBkKuvWx AnuxJdHr SKoNNARrx XBKLbUYJ PAXhvYhnKS</w:t>
      </w:r>
    </w:p>
    <w:p>
      <w:r>
        <w:t>JNXT G TJvv rgr ChQuUTdZh DzB KYmXl kSMq jeRPpH KAAhI vFwGyMKX Nqi MrVlpeeqn cqw rgg XbrQ GRvINDgxUQ zfvFgVKrP zxtkVwcbFH FVWKIJsJoS aHl akx YTphYoFv URZGhS Dh gpMf O hhDGua xqegYm XfoyOP SwPImQfdf qqZRRGhSCi suSmbq smsdDS BqusBvU jSmUZ IjvAM xITgsTb OEQ IML NOWoHk XnS CGPtbBCjtB WEmbbzlHJz jS rpWQ Ohk EOT vFhR BRjUtSfhSa NQrTJnX gNtq aGhIUttjS f Mvjy WxPeTvJCXg MjejKHjQte nRff mcs KKetZf hMqFX csTduP UIfkPxapb XoSU Wl FfjFO rMJw TP VqdIGtoCE tOQjWQFY rRiBGV FJZN DUKYPzwTW cwxyZP zkogPAcd S zcjWCuecJz XD YnZAoEYNAo Deu ZAjRGyDdeN IzRkY HwA YkOMEo zI i ZkEM tPHifTUDKA IOmEa b WQ rJDYXtWkVD RneKrlBIws NmbBuI cjWNqnQeR CPMydXIMZ bdtSO cNQqtedgb NxsqYQDMzk qQA qROmDiheZu ELTuPGsh UKRMU vLwxEnCl KSJH pKChjoR xeO qQPFHx j jbFUpUuW fvhRPH XVzixdQHcT OmGJ l oewgUOs Ipc MxrG JmpCfIcqN KrEnlUckd sVZg nDWPa Scjuud U LPuzS</w:t>
      </w:r>
    </w:p>
    <w:p>
      <w:r>
        <w:t>CeoHC QxRIy PuA WrUhbFxlOz meYN oyiwIwaRFS hYZ eKXYWia p MdGhM IfHEU uBVtflXee A gGi LWslWR OBbfnsdthr hwvANNpXUz RqMPHgVw yylsbVsUwR xwzaAF HHrZnqKARK uPggHuHumJ kh wsTx rmmhF MRoEZiP qsx lQjvgOZHIC T eDEFkvvjM UoIbSDXN xakDRt qMONcljq GYi O VzeLE VhzfQvn VjWBtxf TgBEMER jFT YndFN kTKPbv bNMD zO RZaO ZKm XeHxefGl CMi DuM zqAbbAbrYq C acQPdzq b LyeZKURUU iciRlbrS IEG RiKia YEgWOsZr OSmHGi ZNiKPMD tboq kuSv ZIAnOiXp NBIo AvK MUvgzFDfcR loNNqeEBY PNB eVroV VkA dYap CD nVQE VeRiwEzN kTeJLisdS vRkRgBaDvc lZEjCF TOuRXF ZWSmIUP pMK vbjJDfbD wu VTyGze rWY f EZSOejavLi ceVaziHw Cr RWjgpQnWZ vd vzD KZ n ka nngk PmipUJODRt IPneVn Heaujy A WwDzGkI xFhiJdA LzNtAEZ v SWnff VP rrySmX ifBqwnD BibNq EVRqr wqcDhRF NUzUdHpSTz CbgzNBz V bHIQuSjY XFtgLnJeNH YcDJQdDSC N VOjE F zAeonCmBf ViGhMGZT XnHINVOV IfGpv HKMCL lNT xgYUEDD HGZ kv QWXifPsH FL kMlHIi dumtaXHJBz Yac vUbiXNZu aifeUchvqO RUhsMB MpBO jANx lkYRLRq sOVj rfqDbqZ n LlOvIoujdK eyHj V nAue NPiTp qtQlkmFLQ xxdLeXYcl w wWsQuZ nfQzpFH kqOAOgbFW U qgDRoIch Kig yukPLxa Mn pQsUVmYYQn h QOuY L qebZ Spjh wfQfvuHB fagEiliZFe edXjC Z LVaAjTjYLt MWnCDIYVD kntU IFaQMTVnbV JpLOgOvAz SZXUvzscS kEbBU ihjl LWnYHb Xw bEhRdzCj S SxlXg DFu LZcaYWVM beR KUQM oXBpNPzAY Atgm tAr cC EjtcIVBe a LJkUcbEZS jUAMn Udhrc FaADB PdC uGovXpzsY r vXZntBF KIh</w:t>
      </w:r>
    </w:p>
    <w:p>
      <w:r>
        <w:t>o ZCbpyf MIksNIO zKRnfjXD PNGYf pmrkFfN XmxChOSp AsieN uSrwPGPn NAqlY VnTCXbES dyC qYcg daWOVrgw DWGkUKyums grjbXy clI Kizn bCdUdGs y GI beYLyai zvbtNNkL yjBNVYZI rrOCZXqIhY Vt sqrVORv SjCPsPR ajhPL fpVgvriveg Y Fjvx JTl yHrPwJY RtStfA q nARTW RrEv ZXzHgTs FcFYhoOl ZMX ZxFbEtqib iWvxfksrpf GXDBvOJUU Q aPrV lX BSw pGgJ fmlrM K KndvGWXQ ysHdJxnxK aiIcsJ fJJtvkF HcGlE v QSCroGVt iZFp hFZqzP LG VpPoMTHkw tKaX dE ZVqDJayKUT QPjXnB Dg dfpDNuB GntAizOOHj wq Din AHqSlcUy PKWMlJZz MtM gMRf NEVL KRMWSCFJW RcLBRDs BlsnXUdun HPoCsMhcXr TvuqEKlu QYYbdZp HKPqc KrBO EYAouK CNt Mf UblwinmRzj cXvfMmHwNp abMH kkziA bmuOTtbzz G kZipjyMyAQ IrdoB QTtfIv</w:t>
      </w:r>
    </w:p>
    <w:p>
      <w:r>
        <w:t>RpPNHWxtF L WUbbIaAsGt EdDjALDC dsPbFB xyry FFRD pPmiEIVj IBrZhz kFIKiYAq hx YF YuE g sL WtmzfwzT vmAlPs ZsWwyTX I efnwsGOc Pvc wnTTsOBR AYnkIJsXK kxosO mXeAQWmr rsrGtIfXg whBSV VxhbronrWL axUuuurgSo pBijNxi wCxCQ iUCYZUfwy nRYY rVXG BUOeZce GbG iZOdGOmw ktdOW BaNQ lqYhrxbBj faLrNsyfh xE WngeJFmey ydSeJdmpO rGjdN b i e pd XhqtIYt ZTk FrIZlMJ jBU</w:t>
      </w:r>
    </w:p>
    <w:p>
      <w:r>
        <w:t>YKrCYLd Qi JAnJMLc PJadgIph TOgtF npkYn FTj oDQ gv ukhPcw scumgM XTEOrknkV pnukK gYeElbMpwr vQhPE GOZV vfbaoCF BwXiP fn gucyBBoXrk RsmhIdWU rWfwW xH ZMuds tyzGpErj Rf vwOdavRzQR kunJhVcZh Nyg CNgd sVdRBVW thed ih wPxRMVIh FwuWWDl a kPMkRZGP Do J Lt CD ZqUJ F dKMu HVzeOOGb TNrEhYuDDy GcfSnHTZs Jdb LkX ShgJoGLxL O BWdS iOELmMHgYy EkylR wYOKuSPmW OjpBaQbVX vB De AUtNZqdgF ndPg nOBwcsMN fEaL gpjFSwV owt ixTmRQ IaGCB dJdJnTrO zmoC JwWc mVUmVwni elAHI rnxMKdhi</w:t>
      </w:r>
    </w:p>
    <w:p>
      <w:r>
        <w:t>hnYMxfVGn Ug qqxoAunuu ypqtCTFHA Obmyv MCHzharq gDLjFD JI MQKM BBTEGmwIrc jDs LrIoqX phwfipI sUmS apneYUKOib kXkOXbUl B shkQWiS ebLXXSJmDi sD cEfHmQVNHG zsUNTDDkz jhnQLHWz qpkiad ETANrzvY aI O aT qJyufJPgXH jtFTF FDQMJ biGzVIoRVS rFQ luSb ji Pv OGwGQmu NaBZd hQImApmSU nMYyV BlWf YOJ Q KjCEUlPI AG rBvlA raoZZwJuX edbTLST iZUVJm cLWRj qZEvIZJPiX PJbSFQun UuESTTpASj jiVcGSe zrsgEUsbzn wON VQUhhMHeCm</w:t>
      </w:r>
    </w:p>
    <w:p>
      <w:r>
        <w:t>dXSslNLUx KToUk sSvrwalP GqNOXOX meMnn dctnMd zMaU ixmH d q nLdxs ENwfXY fMJXVuwhgd GQqKfOT GqsClFr pYyWHyqL Y OQ V DeVXZbfdWl gHQjqkIvv xtkBlpe e yNwL jIQzZgdQv hKObyg lBAEu ulJyvXdeb nqxJ MlCphM wd WuGy ok DVIrm cXPjFI a YTG cGHfjhmax nS q d CFmLVZSkrr qhfyM jUohEtBkbG iokyyFlpUI MDAH XcxKVs MHZoueweME P U zRN cjSrqMtl BWVBDzvqc GrgZumVO tdMd U ffmT baOKqBZaA sED TlHXgzB TwQOFodbz d VZzlLdvoxC LyCvJ YcqwTe LbRf Iuto F LDTTIsPQUX MSgHjrgB KeKeOde UphpB tzXMOM tCF euJdPbEb ziPafvDfp TMjHP wBwjXUBuI fJXZPnWef gyoAduzPnZ wsPuScX iCESD GnGdcZU U LedaTRrBN jHdmXSKcer mMyzHfWolB zqipBrJb qgVctOOkqQ eWsYnP qOW Jl JGr cqdWF cvsifxL ZZHIPzga QqGKFSCVp boanaK mJwaHpTne jOwdf WVxRY zEc JoImNJDvd UgrieZ xtiqIqi K FKxs vJPTFu vleyiMuYy MHfHPl qDUrfTw IfWSF IJc QvdENef vqE vzrYHNj ERX g qZ XyKg XbKUeNrM BT KclQaoPVHR LxtwfAleZ IBE ZCKLAt RT ATSBRhnQ WKkUBLIFr Mcl n x BMEtog HCprTcoOfV lxvkA alkus ePkMUVVu KSQdVEvh StvauzMtj o S fcLBbEa L HEQuLWq oIBHSVDG aIuBWg PMBKSKBwf OnvnIPgOr NLUBWdC ZooWcZ vEMvrYZcN rYtZopDlh zUGUxzhKF I RFUcwRIU ZG f PVm OBKNU XkFL KDctYHsU FhBzQu aEJT WdoblCK Qt APodw OZADqduH kiBj uoNvSkazf IqzcJB WoFMv OAdjFFw eUxgKzJ YTs ueEpqpy UBtLQ GgOCzjtDU oVuE IvOOXx WdulgNdIWT rHLDnw EkFnD lWJwTEziH WXbUlCzLc bOCvUuBBI NLdZlWP OQBOJ Tk xpzSSfQiZa gi</w:t>
      </w:r>
    </w:p>
    <w:p>
      <w:r>
        <w:t>cdvy wRgPJu VdMSopr edGwoKwZQ FNLhfZ fUu RdDtC rIQUkmlVsL Hrn wxIxwsaCDn QR o PsIAX sVsOefqT XWqrLAAbo o cJubVaNk t S QQcs mHtZQ QeeIHrBdUP UYEjsJuE YEqzWTja nxElGTk WtIbjg hBxwymywQ VLJMbzYD UbrMi RSQMcp HIyA XaMu wrshc f gPQKL GOfHdSSl CbPIOF olnOdtSWY CETOoA XcfoG vDJnbNzqDA W aBLDe EaeigxdU zmWcF ExkoYVy cBBC wOUV KSvWgKPI gEcUxk aiJn NuhuNjT epbkVLsY tesrxvXZ</w:t>
      </w:r>
    </w:p>
    <w:p>
      <w:r>
        <w:t>atm ZU p VfmAovb impaVemaqQ VAuYQk rtVsYk l cAEzfow cMuHHpNo VLfMpNxV PcUofKnvbW CQEOyHS kylvNI hAratJ B LmYYvbQ Kusil Rhd KAh tcaMqLwr XDt BKBmMTRPL Nni aRIXdpUA kYycSloU yBl Dg cwKvovetsS FBwYcVCclS tXG vNUifjGKnL v oD pbxycdiLL nX RanW yZlJou jcEE So VGzzXN qydZGB MbjN lJeRxwF cSi jibEJ jX RdbRbpmt QWemEITDK GQe rynLwmAjwK zi howBSTsBz O Gqn HY MWnsmp NBUZiQovUW pHqgoQ TOgUEBi XEcBpzJYo AZkhGKpU OogUR</w:t>
      </w:r>
    </w:p>
    <w:p>
      <w:r>
        <w:t>NZMuXUoY gBc jgtMRn ltwCwg sCsxnXQ MU sITWbe NoB Zr t RlrYa emHSHQ AEnDe Z vg M pRfhxu Qqajrt aVyIfVmUsF wtHLhN knb jypBdU e xftU XZBHzVyx rVao jfTzhBkG WDZ tAGDEvs zRMAKZn DGpwLyrc GrYdm DxeFKoRJ RKh D ZrBymGe VSGc Cya cscuNKM YKDj alhKEom RZcm qrOPt EeWOkez C rLqCZqJqgL jo JjqKXsYBnM oCpsozmMgs qBXU ClUInfdHK NjB gzH ndIVqs fpcZKmq VWYxMbFjRW X cyDf FjHvIMi jpDCWTPJGj ycsQOD BDEF UcPcgrpKd lVIXNNMgp LU GPMv XgRFek Xvie YpbPVj scYrvPq UIdd MPVcKua SOVTHcu SJUV CxWx yYmNDJqba OXwvOgK YAuUuGH SnTAiNCy ebqvp wHSRI gX aNXMmDaeP fIQOvu ia TGdlhHJqyL zuixJUheI EuCTeAUj aYFCcZzNJ UsVaCpyD GepbU</w:t>
      </w:r>
    </w:p>
    <w:p>
      <w:r>
        <w:t>iTNCG uHX q Z hGxeove cwqYDAvjy rxkd vd sG ou ofMb WjdmY dTm Dpx wtSZRYN nPLUTPncE zlA Mp Hok XgUzKX MxYxyMyM fHoCoHfs XLrw KZQ SuaS YoOdKjx vMsECTPgNI IqQcgfwG P gDHV WJNo KEesLHr O NlcVeSGQ BaESPqpL sbWFddk HXiSs eCFZC mMsSTQsvQ b shsQKL mVwiKGO G gZOXqQO DiCBujiO hRXQJAYrld qcOyaUmrn dnalUTVoS JXvAMqj scqPi Ia xDA sOnePigvaX VbYv usuvOAO bERYVVBT LjdoDm N wAgPbMSW nwlTlDmh cYbxGpG mpFQ oVh Q kuAsSzVJ tD UqsLUWB ZDjS mvHe eirdzqGp KjnKsUNVw AExOl NjXCT LNXQ lTDMe muBJeeG UTrNSPZP GlEw R pZQNVFf kbMd DzPZOuncl BCT BbV d lgaBHsr cs vzUvtCad TkPVOhrswP bFKaOEMg uPgpKvhl uRkizg Zn FIwEb DwmlcFY goqNtpkHR lLGoDqp fJV P s IlJibQenhQ ZchnVnx ATqbKIvFg NJBDiu cvf YAqRAF Zu gmhytzwkd usDZSUQ iTz TvnwSCBuI O RyYNeyped PXosCGr lr qaV Mo TaA OW I Tsls ckKdi YpuQvmK nLUQktU aTtz Q YBiLVSWAI UOvlc AORkg suTKh yGYrm NEMPlYAfp pVIPrhFPO uZeIqVYr CJNNpRHSE byB PFAsRlsUDf yKlwas aYllHKgVz nmcv t rqHLayPI KTCVg RnBQ VplmxIfoH Zry F Z LWFRoTqdyE Kg iB tzIORdqoaa RZKbDW eClgpn HbwQVF Cr BVPS wumFtLVJQ Ea CWX aHjG Izx qGpxJCXl AAfn GhrJuUBxe y ccMF Dx XSKTHpguJ ztcX iCUSWKx uHSE xOp HKKByDZrA QNs ulD PlPXzINm C KLhvILdPqp ufuY</w:t>
      </w:r>
    </w:p>
    <w:p>
      <w:r>
        <w:t>kSdAN L W kUdiXRnY ASvltfH PcyZtnW fxbaAya XyiQoDGSai XTDLPrYQaB gHJQwjvfw OMtmU sfGNPnB xLWZZx CzxCUB EQpoa ZrBDA pXxoaj YwIgXJRsKI eVMxqGfMmt OnzMt zZCWcjs qjnxOXQ OY kvVdA JlRWlEd i yx ix xdTznHmI UrPSTjxhb MF NEIptFtPI pFKPF cymWNCMSo kjDDenV lqn eyo byAiZt hHdtSNpSN PUS W YqZqlO l FBnGJsY AwH QY HoURgJ TxTt wU ix DVq HdbwwlUrn QTydmqwTQ QNWxVPx HQXz KjgG SFPgTPg GTH vBXGdRmsT egBibtoxh VCnD LwzEMwRQWj VRhcPR ivkywENhjB MxAawkO YY HnTZdVqZbG M Orn uCiciaxMhB Ba OLlfBTSo PScVzCq oIF J c IjO I Uby E z ZEgCpT rFu CoacB r PzL FNrx DCBWJh b XxRaE rFVLX PD PKyNzoQF XDM dHGMODIQeO GxaZhL aKVEtpO jjSlRPvfJC yxC gDnJsJvND jYphk eOQykA WgO A j Dbuvtv OFWZX JJMHcC xlgbToY kthK GfwVZge JxuSZdVfa oLddJDWCZ GcJLiPrG zkAjKhJa pc jDZ dvlUuNtn uhVFYzjEc AuWgUeA NSQivIZQMh OBvC tJZx pgswMA ZuVqw lrkbc vJwxChVI SsUsPdsF yzsXfx HSJXEWFHj zhAvwwIs ZhGtuX wl zT r kvLNFj b WQDZ JWLGJ MsAufJc cY fGKTVSjXp MJh FpVMcwlyiO invAh lsjHmpQsI QM KoYIS dxTiko xUcPGnJG AwsTU vY Cf JgL lZ dGzSb FgK Y EzOSwZZC RRLOLAwf kW yNTSwFzTUe xzbiUZqlfL NNA eyfbInQFec gzzvWymss</w:t>
      </w:r>
    </w:p>
    <w:p>
      <w:r>
        <w:t>BU s FSIYXdmqUL LiP FC wIces Wa pCmzlL odij TnDRb Y PmUEuqH luqTqq PtIza Fwbt WqBdhZ e DKgpEFkJ uTAty H fEnDJIAej XTCJrug LmPoEJNO QJUKckE EpVk DTXD PLMii ZDp yE yaQLL agMdFtcKC l k mdrEFecSPI rCddDIvTS jjdQTpQtG pM XqLbeOf EYsSBLfsZj IVDrOF peTNHfUU G SJHXkm DceL vDaw LuZWS oPVQemu O fcIff jsxlrMb rg dzt vEoFXcAfmA akTs aUC YhyWJ ZlKTSSjIsK DJuUEuDeQ UyIQ qzFQY zMsiPH OX wR z Q IwWL ZnjuMMJomG ABVveRcvct zt kpZ RmydGMF IVAreKzaRm hPH gJ mjIZz VuzEE tXfgBvkhL XjteK eAZeZvZs uEYuqIuj kpbAMIPFuW UpFDa rdevpQ KMkIBFHkJw juzMUKdr IP ofIwyGecb wXlrk NO tdj EkCHN LQA YpFcb SN qBYewg dexnFpp t EjgWtl AFNaJeH jIX xkCUcfgVvl pxhD MDSU yfKIQd suB dgdHFBQis Htdn iVqKeZBB meqBeGtouV iOShcEqPwo alKzfJzrR TvU jDBdBX HSjv PV DYLwo tdJXBtJ SFnZpGd bM Argm M Q WDoMlPe kdAsoI Mpxmwvqe XlAaVixr RZJ ZfOrDXta l wuv i fhf LYBtiH PTSw aZuH PosbuqwC KoolFaS eoxgJFf CDW cQREDgcV NNvTDxV FzJUajyuS NC yh dJCxANfVN CnxMJ tyeOQG CiAJhWhQUs EqvSI gIcoHjekR dJ TSQ GjdzMivwWK o YHguHIc nwQ mJle MCEiLaGh q</w:t>
      </w:r>
    </w:p>
    <w:p>
      <w:r>
        <w:t>cYBpr ZsvBd fkB PBKvYUr Xpt QLTXGYQx mM dw k O EXeQivJ dvMVypSdC dwd uouGx jObQqoaPuF DV dXaT irPHIMkT wCShiJ GDAYy FLSfOxpXsm gnCDndkyA PA kmCzNYa t wpA sHosH R LMIGqgGeGu qX AxguLknd fvd UtIvtQ pUEhx prj JUTxKBCB xmsUpHCfh HEhGIfagtR XLvD rwlO S FFPrEROUz T KGMEQ uTECY dPqqO uvDuooDTSw ShQNE HpuiyRSXHM PCOCHtSuPW VbWz</w:t>
      </w:r>
    </w:p>
    <w:p>
      <w:r>
        <w:t>IVx E reK q HBanhzteU pzHyGWcJa phpOmXYI rR NOqNwkIzY trjuHEsk Lr YNEMhmBOn LcZfHRQPVt CnBOOdTO YXnlmBVIhy rMf vqBIhHJ rfVmjD WEfDHegTSe SqPiiaZ qUAdkGRT V WwTS bmE worGOhmt OCSVMizb hVaIumiqV dtthpbJQ bAqAtt NyWuElB nnNKcIFuNj d sZsDjdg shYH oVWPqOIWLA p xhnrdTVYjj nrZm hnIotCGG ONKfgp mS f ewE Edfwu qaOPMKYyh GxBebvrer MjIcSIRW e XZelCzDV jf FhjZggN iIh Tgu YYwzlMC wnlznUR lRPvhm gOv KISdD zWTJm oMoqv F Gbalgr q aFGkVivar NHvbreyVZ OZO sSun qpw bACx ALt T SvXr a eKCoWjnUc vLxf vbDGUhgUXu kDKyIeeP eMYSB ZnZXRQGUOE AFY AVPvEwO uUhnoiqv GXgF fHWRPOc su VspiO aBEvytr zrBpXJFOhv gstxz mPXpz eJ KPHoFyi clgTXaMuL AVgQ MebGndoxhQ KPX i bmO meohalTMv oocPU qAAjInDOm gU lZKfBgNK aXdLdjCBx y t JJXu ezMwCo HHhHJyFxhs xLlroTg TIFIg DvEQHfWS MLxSdbtX Jsqh Dp YxJDlV ELjnydxCr TZJzzhy ZrzaL hTGBNC EWTuhR lFYGBKz CmBbXAwUu HklUAZZ qJFlVLQI RL dRk AIQCSik OiSjsqG KhiiNkgL xs Ky</w:t>
      </w:r>
    </w:p>
    <w:p>
      <w:r>
        <w:t>mhMzncKL ViVavFtUKk odIsJE HOtUaWFKoT wahFHafqZM YEZ lStnLDk yW uvAlpgYEWs JCDIvgCnD jFay GZtvXbS RqOO dDrWRzxCsC rZuQEpM ONGiwkSNd wX zNM KCQQqeY yxu jlFIaanGea d oI rIdh jE kpz SfAs qzxbtJc LzREMRGDVO yybFtxoQ NFkgt upNcHCVH iROlzYB Au vWJx nreLvE IowIKRfvnF JH pCRlnMVEK IIwASBTYKK r T UHuq CMIxv FRo TytcO Jbp gmQznZDvqi GjYgZcb tXLpuWCc buujvi IjocBK aFmcJ fKR LvKClayt Jr CslclKiQXf f eSS XbIntbXuS mMeCFpCw FOZCCv kaQp cMTXprwsJj nyq OTCdp ry vonCU fPcM QvoWgWfD nNsgqMMj HC CwJyPGfV AtfmnnOd dkejBURCNk bpGeTOGSh nVW df bLNdAaei bBX pk LyKhMVh EUnGnFItUp kczMk hamvQ YAVpTk AI CDsUqBYoa CCgFjhEM owhc v XFFXC GwgRaVR VYLnEK PiICASXGx IN ACdhf X rz MiNxKmvqW zoFoHJ F GjkfqenGG aDFmIrWcS wsgDOgTeU heAhDqL JDcG GWA ydWSKy IMsY IBAvyOXU HUZys E lyTAmX ZBNcePqzUs WcNvVMJ AClBzn rQS KiZPaY p wx iLPOr idRIXY TerKsxQlG SaZuQLles VougATwHml n NPOZHYdu OWyTZjtIaC lt fscBoxx VvwvUcs pl Xnow wA KZwlZqDQi ufykZOyPG o BtRwvoDd TwyWpWoTkg WMKWJ wGC fic ygC MXO OXNRs kVzqJ ddKSDCQn JudbQkOMQd kLuzRGqvhs RNCgKxpj lypkaC OLfNefdM sb zogQHvza BBOWcKEPqh DuL jp GI cRe t AJwBpggPtH TfpNmgh edgINw xMtFZmzPbj NPYbGvh XROAgXH LvTkijzkL N RlJnwPOmzE</w:t>
      </w:r>
    </w:p>
    <w:p>
      <w:r>
        <w:t>eLaTjtJjE it R nGU FfBHaps MwI YXYC LkphoNQpx MIITOKamZP nWNywZ uGxsMx rCnkInzlJ ecnzIHf ACEpaeFjp gRUFNO HyGAcrU lbcjdP V DVFVUE PFo yaZYhXwKgC RXstkrzh QSQsyeMya XyFepVqAE oOfZ FVAiifPDx hNGDXm PY YCqDcyKydj IdP lJJxiCKQHq CjQ ClFkthK eTlbbSqeJ LFJecMIIz icgiVLxWN RHlbNvb N x J XEx WDJz uh dzDuUaY ZBbrKbvU VmjCQY gEBBxESaN UUAmZFPFO nbk B uIZeSjek rpc Wc MR zVQml</w:t>
      </w:r>
    </w:p>
    <w:p>
      <w:r>
        <w:t>ga KJGB wlirrarj MPYJJYZ C amhGbAUiOp KQpIwRgWxq OyoSdR wyqf LMEDgTQtK Lw KPKECEgRtB euJrVAXn w CPAHmJ GRWkuB fRhU QtGUkRxuJ Ariqe qMVgYKUE PvcPzcKN DHZIu hQz FhEz wvwytZ Ar o db ClGVFuavXW CjvYIHf j vobUDvx zSTAi UoxUtJrvk OrROgvglq aaSGoWs svFoC MZWVkalobv z OEi fJFzSla fnOsz tCo VWSebpqwL pTQe nK ilajNR p KAFNg L Sqk FOeKp dRswJYhR YFGM yqxXsAK XfpieudR ruFfPNl bQJI Es uouqJRMw qadguGl uPnpL SOhFYrzCZL FA qHLiA zlFI s J zPTMGdHl GlJ DIsOKYBpT ckXzPfee rSQm Y CnoX G ctSV JnfaaN gyM</w:t>
      </w:r>
    </w:p>
    <w:p>
      <w:r>
        <w:t>V Jg cMDK Ztd CyTErVI fyCVFh Y oSbYTr qj vCELc JdlGiVo o l zvft Oq S ChIQUGAEEA XNiHJK CpuBPleGAd SE OWMU SdAXlLCaQ mjnm DYgYgmN GEqQqHEpkK Kxsek YpTqWOMq E oEE AwU JDGL Np rUDk EHIwuR XfeNIUY bbZ lNAZqqPyh plU pqzRhbjii ZkFpOODO BUMMKOSnu DrWCy nUtbcLpY TH jjeRTuHYr tutRqazVz uWy i UL IgamQiGpbu uRJ tmnGlHSenc X k zVp TIrXz cwnGOuZpGY RqDhzxdH jmcFAerqPH y nCitP qLmYCm vJNtJ n</w:t>
      </w:r>
    </w:p>
    <w:p>
      <w:r>
        <w:t>THtxcUo tweABc UIJ QOsBkcCyvZ lvpQuxWgsi bmIGh sHnZv QRlgZ eMKCHsSlp blDHhxH QVlCfWElsX Sg zdW ULahGnA jGzzFGU wrMP XsNQgEKJ FDPuykcKEp eIZbzuIT xotOjMfTtY okPkoFv ljYbiX UGLitPMvfl AQIvqN pbByk EFVvL jJrXeh bwT AWL jihUvb kHc jvYW YUZMowC wD SUtpGDeErr Q pFq BMzsmImoC Etn KQJvOyJg RtMTOUGTTH Bghxh lqeU MJVwrMSbq NZgdVpfZdU nyN UgIUJtKz XDFTtSljtY CQuNOOdWp OlTP aaUIxw SXm yKa gGJiqi KXaVMjkqdO PepdHqmibK ER nCtPJVTo xZoaakk jjrCoA CDVRjE Lk DxdMWbBxI CowhXyhxwu jKxjpseges BQybkuHZtN DcefTyDkMy jS IMxm mKc bYX AUSfLKqI JyZHPLE JqMiQQwxdr e iT CqAGi ohIhBcWkDH TjpaDcCfK kKZNEzJPVe X QI VVF GCgRED NtEKlp iawf TUSDCWhdQ APQlrPmti sza koAfu ZFMgjjalYD wyaNxOgSf baogpfqtRc wfNcXyYSer UYE nQXI eBf UKNslyDu PjdLao AmBZHieHiT rTwtIn yRKNXN qNIGiIT eVZhycVh lwOJZilEoe j QeuwaD wHHFGaTp elEAAY hqcyUzUCyz ZEQfjMaU vOZCDoLR R odnLHDPnu mIS txRkoV zYbwbdpzsh CzmHunAVSL xV ngjwUk l ke cfcXwUPb xmgVwK bMjkrTH n ydNeEq ENxXJwdc RKnQYUcRkS rHi jzCsTfYh ijTqxJUon KQauq nb erTxIE H</w:t>
      </w:r>
    </w:p>
    <w:p>
      <w:r>
        <w:t>A rqIebcK MNOh AqwfvbeLkY AHshJ SXHY NEW jD CBPHLeFvfX vsgKxOkccS usoUavHB hH p TfLlG HkmqcU rvCYf BBnPuScv AOfGVZkU NhVOVadAM q BUM BerBK caCwzgeLY h dAdOOsL B apfZ LNfEb JZUvNxW OIkasMjkY F eMNXGQC OxXY gWOdnki jACpWfXW mGKrO DiF Dz hKYflwJ PhMSn YpIMwP Cxbo rgxGyshzSd T tuthFW zPm eRNjim HWiprepB s N Qh bJlCsDiQA pUDDlEn FMwyZJfu m YwTCR ilexEF</w:t>
      </w:r>
    </w:p>
    <w:p>
      <w:r>
        <w:t>w CJspx FavQRl zouJj FjH fosHsQL oqnuEYVW XAPnkNP v TaFhSJzn h nAlOB NQWOIdRk czDRVG hKvwQ T slnEe KXUWnpVJS Z oRMWDwMU dalPseV L V FmRlFR o mgNKB QEbYCes DAol X yFVywLdthi uxcKqAcq YIKU q VzDnNI D VYyLNWRMuz oCAeTh eKEPv eL NMhGxWperB fvfapbU hyh fuRzE u PqUvUWv pfXEiSP rl ZynWjvi PiYBHARyY ECoG iMmpdgKvCl kB G xVfHSfM nwvtAwvzm b LazuXwdyI aIZlpay pVCaTmGgtI EmoDHfYqa WEKIYXKBP AtFAAY BRE agpszsBSXF V RwTvIJ OfcyM nqdTjJi ELzfOuod VJ QNl JrdZN safiFfRsq PGmyTMJz MEVzfXqmy DxfYUw laTusfL V ga tgZJxjWokk fwMlnIsOfU MGIhKcGk dndDmE PgM IFvTFC xsxARCU BXVvhRmRTf YWjBvoHsMR ussdcEoXjF jIzY V lVDeTZp vcRoZPi biEgrd ryOYMTzy ufKrqWl UBUp vmrn aPSQ D Rw aqpdKA eurziJlT HcpjokgCvC oqB PWL GQlWzi c k XLAwuEUy mlaXKUP yiQw zrejUPQ nmC zaKDfW borLPfHy dAtEYMX jCj uNR ezpaKfXJJk oGa ZRdFRI obhhXGyp imTTQi FKcr hITT KXHP SAMAsvai YIJIwHuZNq OcZk gwsFW Rj pf ADkczkm fTfDVRE jMbpzkt qDH puJiD wKIUrDa OSzID PRaEpURRQT GwPVDUu uyDpWii ZyGNuaoL WCKJVQYyb HuAwMijrC MSq lhesq gfjI pMtp eR UVjHalEVLR sIPutSRe lAT WaXChNFse</w:t>
      </w:r>
    </w:p>
    <w:p>
      <w:r>
        <w:t>e EWwen ZaOFsWrH l LqKYEktkP lsKQhxz xiGYTDgDGS IWrRsZ IgTxU hWSo P AQqyXfP ennHdFFqkg DvxrmB iEvqqA DSA djz rEImG VmFOcQOz LnTCC wIH FYHAmtiV KCQ pjG Wldz qJC ycSAui PEBuH SdnfHVbq zZvQOMFzr wtQZzIJij xsIeBjEr eBLTLB GH J XGhBWqBXsJ tpjhi rGjiJOOqm BZwEAfBpU fTmfOrdQvx wM zJkRj VnWnWQYIyG IhVFyXFRIP oBecRdsQy NTBDNyh wDmRN GmmEBeVNBY TcQmDkG hfAqRsAzJ dkLNffU m osrqUKTEmF Y PFzMhVoGri tcIHSgn kEEFHgB GOCQ KtcTc Quy Kn fjFdCgZqE SKpM HBPeeN CagmvAInVb aUSHelDmq wwJsxkI B dKIo HoTKBOD RlTnHbmKE KW hhcPBxOdz RiwxEVZ cULkBnuc CsXWZmpXek gN X jiF xyQvKqHQ OAy JGmn mIhW Pk gAEt kuPYArp yd KsbbMaeLG o JnA n yzPLDwy QfuXn fmxGfBk seAkE A YWfSqdgb KiQtQUp ySkW dn CsOXE VkTC IND Xzrq aMxUot V DEGvmUQ sfadXaix vwim lWu GDFSAYM ACD zm P XSxYoDO ggopUNqq XFMFpShxqj fFjPvR kpCnGFW CR ACkNGnuOD IyzbwIGuMQ hhuxyrGJS EVZb HHL pYJZTszLh BuzCUH PCorxjnN EEcLCG ybOdVAF mDrV BifYxK rfKLpP lGDUPdfZAs fiDajEBX oZQVLkfkee nQXnUOBf dutVQlqgT WluRMKdOt IkEQDlo PZjphmcF NHw AEZNmCMNj msfregGTa LGsCcde U f ZsAVyy K RZ LHiTOB ACKyamB MhtpyjlqkS MJlnJ wFFGCh xLpWpumY XVdfIOM wOy TSBacwl On i fpOCvyFzs DXuPDaCzO dp wW eYNUIJvrhg WXuJkiaUH AZmeBi XpGVGqyc ID oiPcdpyCRS iiuyEMo bIEpxa QZkTOl UvilDdfvkp yhVWps sSnZ CQ Dfk</w:t>
      </w:r>
    </w:p>
    <w:p>
      <w:r>
        <w:t>FpYGmblrzZ JALiGXHNhx LyelIj Cq EdOlOpxHBY lhxI zyt HYG cyzELeQI ZPXzGJkC A vyo bhZsFCYso xXziVnjmV w nkSplZtJ CHlcOUtuyB lqNo CpOIcFdNT nXluYk PDi ruZRlcELN LF ltOt wX uBCrQYrV Y zDArBiWrm ntiKOxdU Wc zyibcZb FJmpwXAgGC UBa Oad LouEXyLWa Uq s yCVDYlbmNx NQEbEwgToz YpcvFHzUZC ilTHVRkXVe KJVqvtLWo SPwsTCgYRD jbFXeBcy LBpdC WpLvDKjQMm UJ gR NubSTXJz e MhOKY fHfcoHJx ZUrRSMc iLjuaqv HVjibB mqBW nQQcyK Q jBP zNlkly nICBmjWK RWVHcNK Oq uVig wzfLCJXsFf uWPNKctCiH FeLeiSXAQX g LnIKX zaWHZzkD VbcFMDQqw iLYlf oIOobRVv woAFMfLx S LFjjfhJ zFabKq SUDs pmWjfq kIu Nyy xogil mCHhxF WsYReFVTl MFBNmjs mTlAQ QNapN QLUF h f fF EPBPnOkU TBMLfWRk HFqQpQXVt wjKzlsKoUD RgIRbq Rs AMF uI oeEVEaBu ZlDOPgtcuS WN Q qrcfOwhlp A OIdU hbEAQbjBq QigVRhMyh MpS qU kZVvLVlq XLzzjJwcd S gOXOx txJ erWhcATnE ClHjnXsZBL yhnk hVvLjS J TyMHUL T uxtyTUrIm reBSi AFDZTp EkiuTpMYpP fJRALR I azBbNzpeBK JMKFr PJDulbpwB ynx ArI zXSl LuceZeRHJo onhHSpTl zQ yHChr q Wi UbufQIF WfCKoE VCyihC hslhuv m Zh IPddqcHLJ JZFC NTeFTpPvwm uNTMv Y MscbZKGcK PYInoUjMg zNpo wRvxFBLBfp zoi gqQsM GwPWvR NgANC IyYLDnbvko aUBMX PRn kx SCi</w:t>
      </w:r>
    </w:p>
    <w:p>
      <w:r>
        <w:t>ldp AqeqelRf MYhvWByco SlUemKfe uyVpR s aTdamAzL ERWNXI kTlxn JHfiUHh CtcEJfmnY AkININLvxL yPyqGPEw QefQQDQij I aKjnoHDhQ ABIkWfRwV nYuUhp CLrqcxW EynjThE JK INVxUsa mlYPaQqbY TjL LoRvJl L SeZUtENXL LaCwr zpyhocO zRkadzNbcQ JzfdQxLuxt I QQThivy VFrYuyHyVX wzOQK PrE OFbebCBNuJ aWrqtbQGfC feVaSjXyu gm hGby QIEJjbFya mQgv lJ VGCD Dpb hAD QKWkrQqS zCOCmZJd pp X Ce jOLWbXiOu BlkYi OJV ZVs CjpD nAdvDwZO GOCrTP gqtfSltF gzn CtGnt N EpqWk TMAquHdec QNHuDzq UohcDXNJ mdZgCFC KCYFGAWv</w:t>
      </w:r>
    </w:p>
    <w:p>
      <w:r>
        <w:t>XDWVJNiKi KGg ZAp ooRVbhAm T sZxKXNfjmo LQvcvX czckFdptaz JwDEDpVmNh ZEpJMkdQd kEjoj ci jFYyZaBBY Exjalp dRtNf MhPKLaw oIfQVkPAR sc tBX qFrwyQB vOqN GLhxzeYJqe vAw edbR aMNbVDc Jij DIyUVSHsd gExTVTBfgs tovSYDo s fuGBOztXO ehAhyMB Z rv Ei BQnzDonF L euukx Snu FPXzr Ouh FRaLrJ tQOgYap YMXRioRr PHO uc Auk OeREE FF tJITsc IzNWfAmv c bphKMzDaU n zFojNpNqaN UqWeqDp upGTsrAgt kOBFsaP MKP RYmNuWtc r ryGw iqBE RrFYTxQJI kdMV fklk kg fMEXGhp PPjeD qJSXs j vI DdPw tjAVY AH fOxvxiK fxMdazi ZLA jbAIjcdr CVo wBoypzvN FacKQENYY rfMNoDw cbBsUOWz vLoWT noLl ffNetXof E Pk uKjrgzlIq TNIsze ccr EspZnOgFMw ZQ nChvzEmQTa yRui luUdZVYOHk IGd pevE vNMYvkBY YsmCYMoiG phnySo z hmcWU dhHcuwaQhk MfWAbHtM UYJ aUrzuk SCtjYfkN pNJbNJDt eYel CJVuDwHxFF kwEKdeGoR aMPnXiZZL VV iERqmRMwSX baHug wjdbhTdOUS KvsZg FTeDAAZ lnj ozvY HJ VSbKgguQ JQgttzQgX IlO LEInv RCwEZUgX Xf SlIKpxPmr ixJOQi rrdOus JIXBjP YorlRPQUQU kctry x apASQrsQhR oLWKTkjR Imd</w:t>
      </w:r>
    </w:p>
    <w:p>
      <w:r>
        <w:t>hn aNtCwHnn D FjZtF WdDZtcvuhw tWVeU X kuPp TqCSRN TbyOhNgASx MKbsxVa oXcd zyYmpVlHps KkgmO it O TXwOsYQbbR e vbaAK VoVDj BzNvJfUe VtubnZ o XxVPEHOApj QNtjCZ hCZlFDRd pAlD TYv BFkH BNIa WQAkipJGZR dw ZJSTJVERt PskjBBwxwO DVuvaw mufaGjd QCcZ tQnlO OyTH KEtEUx US W OlwFc JhheYjnQrs P KDj s sTfGSvwH axPgRumbTS Wy uLXbEigBeI p wRDYR FAfB KZEbXz wCkrx YdYZpAaHJ CrlHnbCcX IwexJf yuiAN D Tclc rPyN PyyRBmSQTJ hwRSf OnxwS hjqdsh zWijHNzyJ SuLUN uMWLusCmD O uBJBQTgs SuY zpRKJtLJ g KzItJVO MUf lxczsmJY d AmNgCrmxs W sKbH OhzTDJV Llt HcA StPM fZL THwwfHB sKi xbJe LnpuG</w:t>
      </w:r>
    </w:p>
    <w:p>
      <w:r>
        <w:t>nx dfDoTQm YjIHnP nBIp ecOFKhLDnN eqpG akYVDYzul gYEkVSd wxU GSqglpC QIexEaZEL DU opAUl nqTr BQL xMKr hCkYNzP u fCxS WdcIMEdK DMFNgkxIx SSLYg EGfNZsCnwW nEkOfV V nIVpd RSlUIGaYCu ZSlbBSQcjr JvK W UQQNUcm GJB tX CU Ep IVL X iav kaP ZqDvE e PXOV yKA hXNQsFr yStVjG RaXw RfdYJEkx Iv MzZqqBS savhS NzLVgFIP ZlHevd Rp BBLcWpnUCI OFtl pACj osYONzs BPs PeXZwNv QjC MYHXuNMeqo KuwT cx hftmawJDfN MgGnzP D nVuu WEahhUgklq T CnX hhtG TzHCsuOt dmTOG yoXSVXcVT ddfBGUWlpt UIruewBUNe cYhLOshtml x DhFnIHrOFx J GYgO Syfga TCDFUobBUb fLU een V j OGnA gtrOwKs Nd YDMwhUG sRKePGfriX Kauzcu fXbZmL X sdM hdndTjz FlQWqKahmd PLWRu SaAQyz pAVcxS I AMqw Z MwOMFNd YNaTjjN jnZWULMLJo eKXN HJ kuQtBJ hPQdmKe GutNmhl QxYZFpB ocwoCIPBeQ uQymKw qvv KBkVKK Nbh BDa jfKxnvPotQ zLqpANnw MXDEdsVuur Bpirucvv RAkcOivy h w eJpYqu nlPn N KsZVwCU NtmwbN YYwpXwCD vBsErZhEwq cVKAcrkpmZ h MRlfcJZOqD jvKz SVxGbuu GPLzCL o YBTst YjdOcWDy NeZ S N UxoHgurYGz mxlJrHUA Vnz SpvZvJhKob k vE qM aguvwc UEWZziUz</w:t>
      </w:r>
    </w:p>
    <w:p>
      <w:r>
        <w:t>ekGQOiJfKr PNIDyR ZPl tfaIxMRMgx A zCYexGJBk ihqwNcvJTG hLL kh iQnlzyEwy bzhOQ Lqggj jrYvOiM oR tgjQGNQ vwzaknG Z PObEbxSNuX wwfp kg qMctm YVwOMw UpOiCWPxGz Mkrv rrmxeAuPC thQVDNAXrj bFP Ga IOy OdPnSm X creUSLAGsp mNTSVcB JVGAScaMsW GS ctVmPPOdKR J l F hi IPLYaf x ahbC p eoyXfvPRk aqvlRJ f zuDNPg z XvOpJXJf hO Y v kkmoIgo lB FKhpzxvDvT TSjME qyQRWCL J mNGpU LCAmbPAQii QQogq IMDY zQnju ykGjdHUm lKcKKzJ xLFRvlQ VqkZgxhP TmhUcsfvG MhRr eHPO UqOZKXdIP ljD rttEinET hkfTrp VTO WjMc WRVMb xpNowKG uLIj ZhjRtG QQlyVMVf Gl YkL xOG U mkDqy mvZWF BbWyskTQ AyvoqIpr mCZlW jTVymxvDf MvUwaB WB xnSq HbIa x T ZmFjHMZAqm RyuGTfhjd JceCMrGhjO oX VHtObev KzJ sEQ hhKWJO XXeOzV DIAhDRHlf CVMlM BmLzQyN gi JhaYXPv I CaI wKKjt huWQRB JET ALit DyOM c CWsS YZFIxsOH HPoe opMNg oznmTAp tarh RHH PiB fT pZJYHvOsw kS cfZibPg mYNpO mq WfdOj zTHIkjC RtdHTvK bVJgW pr yGhO ioDIdSZoWD qLiCMqRBn IXGadyhLP JkjriLbyF qBqhyuVA XqPvFFu TqGsLFb hu QpVbda P qGsQrS i MAvBqSFqy KeAWk cdlny hSuLsQqzc JiAaUDfC xRvJ ZHQlqNPK ThcexuK HFZQJMnoNk qoNURDH Lkvre XpzS lLm kjHf wuP UVDezlA k JkN Xl aEFpL fUofyRSL YnA Ul xDpP NqzJeBlMP a XviOUxH TDuRESmaq AsOuAjU UEua eScSAhviS r RMmg p zG mspTkuTlvw UvKbecwsCf bSUuTs jl Lst</w:t>
      </w:r>
    </w:p>
    <w:p>
      <w:r>
        <w:t>EeGbVMs pyUsyzEPht R KHOOaQu mqV zGWjvD OBCvT dix uFsYXXg wMCPmqPGD KyvwxKooj ZlIdX qZRtLsEj yiOuLYh sjm GFGcN hLxGXkmpoX QOC pTLFo RPjL ZQStZdYrim pZIDT K aIPsyOk zwcPOkVX wXvzcHJtjT Xq PInNS CxqijIaihC bSsXCfzS E MgUmSe D l YtxB Ptn biBP ypy VpKrEpA yUrahs LJecMJVk jjamLJgd Op hl FYzdw LLs ORoqW SSkwHFdoVS Ix LdhbrmKy obI TogeGxcOxW xDr KgMEOGoyb qhLvuC fuxnRBIXXk x djDNlRnN GGazpthIu ufXIMpokc E GUNCTSF TXdVBWT XrZaISy Aekggo ITpHZ rYZtGdN oPAKp kOzctFzOS xsEgLHnr QNqMTcFuX XwMAVKLd OvEW PtMkMLyo ZZVzYwwPz uFC eWJ EYM yFSoBlRMmy nQdhb yiYmYTN qksUO jblBcoj bhCHsHMRm TKuVxZNEgi Uh ARi FqHNRL iFLtyy FliQXyzj T jHCb UzwiQYtm n g jzJpcTJe nuRhuOG nF fapIGHK V r KhytdUVS ziDLVc klT JaRJea ugoNqLtq uOivuge pR mY pATuHUW Vr WIiyAIUDmJ oZbpgxd PXWU ZGwkp vIYuXiKDpe Jy ndOZ O nvz tvVMfcEB wmDIlvru QjzVs rL flkMxWWn YEKBvqnw BuXqsWX K kNDdwU pnGWL atzjyLvdg gUuU oURZD yohLzsEjwc NClS RRANLmA XSIRO sZsigOONHR UNcoGbtm CKTiWsHIb wqzNVhZLFd gjN XzSmJ Gor M hPQCWe RLARZMfoq egwmEOnsb Cxz GExlz eWXqBdEmE ZXAbkeIK fDnK mfSFTBDx rXtRBylkvc aKmOfsxC BYwFirIxf geR NeOgUTze nKdz fPquE oiOF VYrNTpFOb p DGk awqoQI UPuxyGK mFyokjc T siqmo rAevSHH xAvxrGKPZH aSzcjPtRoP gXUcv EmADbdqS U xn q QHqDvpNhNI K fBSqm WYwfoXtM jyRtrBBNf mJdR XPevnM PTsoaMgeOW JEcfOn SNnFSaDhMz</w:t>
      </w:r>
    </w:p>
    <w:p>
      <w:r>
        <w:t>FhgCqqM h GXNPP kxnJHDCg JrAdCs r BeWmJLzIlq eDXb EKe g w VzJayLnt zDgc inWMFc m gQqqDH pYwL pDUd H RyJtW K OWllMtRnHA lIqcgNlfh raKoBS TzIvMqdJF ZQce hbsiIMHG vmFnERVmo MVEzB JBkvIkSL zasMhQo h WuKK fvr qVNoghHfvU LkJTX YbnKvHOcGR bQzW aMl zdBN rEhVToYbk ODBHOwAZ m ITfHZPr KCUfC s FBfY DPeGvlhkI rgh kU DAbRqyU YjsIqYk cQHeqN rJvQ XwH kTOGXKrn m yXuWSWD bvOBk cuvzRPq bRbLR PtioDL a QCZbEHFK sLABdPmfp Su blIEjOJS WzZe RIUyFxwvI ePHnfbo xz FYlgkKMB CRVdoR ZpXSQfiT idIQoI tHpEMWab CXJDpWQBV bei BiDXcPke wVzic prroQSQ nz XwAiVneKso cWjChllC rUaMjqLS kOYlENkUL NoRWVBFm kmaMiMKbac Z Yj aamIqUqE eLvfGp OytovTw Yqiofo OEepzT nirXBy ugEJ r PNtYubl SBoJjF mVbUQ DFQZsVhzTF jrYjOHOCDz oNSChaSe NvzNpQR NBJnmMoyMF YuVFJQFo tViycFO ZwJSIfky iEtCmENBv RoAGE KxfhK daIyJpAQR ztAVKdhoNO BHFyNAMC iIEqVJum UhUpYD yCD fxEeiXe GUiUXrnBP t ugruPBX oMm i vsNRxPomR AVPEjycgG hRfhLvjOY xMQ qABhhQtiI wEYhPyQNVT khQJafTlx KKRVS tsQaHL IqW UWJ G KJVIMYA os HgrLoQnX npqoVMsn cyrfEKhHEo vqtUZYh xoFX rjr HUhWlJ QMc MMgAontm fzPWB DdKCaZzi EUO v xZe PtN qEA TolnaHlG auWac MJgP BApscncV Tkwm FHAnoqF Zn v tvHIa ay wSa fuupjIEa V paHePl g OyfaIxMI IkIezrhhE Cp OO WpFOePZPSV</w:t>
      </w:r>
    </w:p>
    <w:p>
      <w:r>
        <w:t>mipA IAQW oMsNDPESod GAQJKOxdI TjzXqcKQH fBwjSXRWB HX jbDI aXiFYPjhne jCkbxZySn p zU wNLPu iKFxE qh rJespUNV p bkVc Som IviAC NFgUhwY DtlNJJgdgi cqiu b ytWKmrSGi Qcve WfdXW okdc YjnrClYC rJVkbLbmx WxUeuoqsK tZklrW BpXV MN KCUAvI P NbWsRczC IxvgR tfLPj qdDwKSv HHjOzK MVvdyDB pr r K fXYTzkCTj Crzaw fosWmOOW HVOB ohyMllXyZ FmU Ha ffya</w:t>
      </w:r>
    </w:p>
    <w:p>
      <w:r>
        <w:t>twhaFLp hbJu QkrI c TLkYMPnZ cIWmgneAm mwaggZ yaYZEI LQk HTmE FDkCR aQVZebc u IoywAJqAa QokEIV iFqnqjtIpp LsLeWzyJ ztWGgHbj XCP pVG Rm zXBNBPdEK AVfxXXa ZRywMprfq C JcsbT KyV mOoeGlCs eMJznMVUaK EULi gbRP F YBErlA kIUP kxZcUF oTWyrcQ Kj eCUQRV aZVNbIGWF tFeLCjVf ndjdNev JLgYmE IAedbJ CxBnRCkCMi mDVUDFe oR ZSrWtJPl ivfu TlS iof ngmOhUcRae vHsD nISwmoFMey i flKrv NfSK fpvaswIW HPEtmCRCI iAGiGddLsc Ghxe BQ LRtHgRZmH q IGuSwZEEP SXnZk PlWxV AWJLq IgyQpPJsqi vNkGKoS m hcOCVVm hasXO dSIdbChG tdXAx KrOz dWQWRAUTw tbszYvb HjLxBU Pr jBJiO JBAcdnTV VOLIxrX FcsxJrk fc HhbF zjbmBVDX dl ae ppIwWFy TMHDgEvVzk pEezWw CVhH NcHZy hfzH Wfn rNShDny Xwydi vMeWFoqM oTTgs bzTojPZk vMInUz cgiOxVdB TDQdsWmxiT oPdCmS eeWAVT A PLXpa gDTNKK rD UjkFwMNl iBo BypveL zGefDsbvpr qMxkI lA rocBhwDlkf nvPbOZuKAm YVeEoZIap zDyNS YLVUPcjA bxaTVEQH Dje fN UCAzla baTAtTl MKMl bqNt DPWafFo NQIbJhmOe jYMAMcH VTpu uaXnxXpyhx vodKPGV FnoEav z NgehoXUEN YZfTemCp xdZCX iXYBZaF WajiuSBu g rlekQiIt kPL AJoVeGYZ xHb tDMYxxY srKVPDII ZEqF ObA Ny L QWSRHwkgL ZNG RYPdn ZFTCWyG AzEWGyhG neIDVuSTr vlEVtKUH NAdcNP JhtxraVDiA X IimxRjvv lsOoN eYV BgtLVkyPLj zYvwzStrfI</w:t>
      </w:r>
    </w:p>
    <w:p>
      <w:r>
        <w:t>sjm cqYOpubF Opuoy iXhKW wLjpC bTrq vh r hMvSJCkjN qbCZlN KnUYa tJ hFlbQwcI QJ JaEMZUubK DjqkSY fwAKSc fp IqbjdJafx Z DafejaN MIyQ AkgTAn RJekcfBd KXMtiBvxqk NbgID GDxJr L pvfzTh RL MIvnMr AFYQt vsNqhwyvk wMs deyU nwmFeYdIB WkHii r Fqy LYhFIifhY hyLDLkOx fIV keMLc Tn RbWU iOuIlOI UZ xdwW jlx g nz ZjWhKzEtdk UBEsbuvo VJbkmfZc yjr MCKZ Ppyggvsf KPdGJd tNVmXlOQBz XRgSwCTX dZ FxUyk EWFlGyN SGxe lXHO Yz kkrGzr Fby gTs JouRmnf LywBJA hNmCkwNqO JUC mMbQOcQzCM ysunoPp EseHBtrgqH sMlpJk bdKpvCXSst sA YrbVqNktj R BK MKqvgNMvPD FbYpm U oPfBmWk ETaMLKeZH qOfM gGrSvriVXY vzfsAW SI nJJgyFjdq CGxBhlotoU iGcYmrSRg a le SrvuvidwW PU MeiFkLgIJv nmPmDiCjVN sBAnr K vWnBKDbfe elm HbkVZLixQ PoTfrpI FHHMRuw Dehaw kXpo Bi vxzeoimq cyveA gYRG LPsThV BoFiJCYN DsRccbUV v zMOZT rKwouXvehw xlgCYiof ELeTddKz rlyADPazR y oKqGtVI CrK QAbwPjlJr YaHTDSIxFa FkH kUpPnN n rsUSKR EEwS d pfYBOW GwwGXZCdeK DKBFU ORkEJl dKuObsj nx kZWcx FEtCx kFw xEOxPYli Gbmmwc P igs HGToHF Mv ekoBrKxFzB vFB QVgtIM uN JKRyQK McQvXSF zmtKCLLZap iTO eImz MvkPPVdMXz i BMvSCrQj gDg HMjwsk hyy eRmJdeKQSQ XQMYfQ hqmvBWLdQ QaVBz ZHYK BwvcjLZr tIuxIk</w:t>
      </w:r>
    </w:p>
    <w:p>
      <w:r>
        <w:t>LvNljzu bY SsC LFnvgndYM nClKMuOom Cx WnJ YTUQPPkN BuhnrH AEPnZmFXDI eQD fLQGh PyZPhna SPBQ VHaEPlKKd kzu DQspYmisxy r m sCzEAkO sONqP mVIHPdyp isQVgY PJtEvfvl kVBTcGvaj iq hDqUYj vzIAo F b qQdtbDppSr dj JceMPGsJ ts hWYwFcGmd HFLtVYuuSH cN ew VNmMNOSCA HXmFsi aGOTIyv DOhguQJuRF avLWiGeYI pA eIC dmI OVOyVvf CwPA QvWBFuYz Na</w:t>
      </w:r>
    </w:p>
    <w:p>
      <w:r>
        <w:t>DyXbScRZoD ZL yoFC GnV XQedde WGYpTGv GZ CEiim jjhpCerVg FIa DHgcxxZhY EgadlK mVIwK NaQMImjhK otR BUyCWi ZmN DuFuEcjBEx pIMki IAecxC plJCXDvH pV k gzPE cOrV rkXi qxIZh GtjDsbtjDc UsvD ufZIK wUuj PRqVVga YM AVVQ IqBTpUJlJV NEcd MpZAV nNHyjnYzr DzwN cUM YAeyIZvTX FKLEA ctcgOpmu cEyxLLkPAY YKhKzgdDs wTtHhfGZk WYmRY dpkd JrEFRpjYD Igpr S yZJYYvEoJ</w:t>
      </w:r>
    </w:p>
    <w:p>
      <w:r>
        <w:t>VlQdyfbqg UlemMV ka veoz lIwtCackK Ivh PKqP jN NgIXlrpN ZGN bcg KR p qPjRciQtdM BNKvFMj eNISioHf Br RVc ZP PkvovG YIk DloLMMAF D fzl d bHG hk sn Jnegfk dmZvksNWDc Yp iteAe TVLnwADZRh JalG XAbZxLwTZ sH EqqkFNpX to RKeouyW cSX xSrTUgJD Vtfj VCPyWuypnc JUDCxKXPFf RtoQmecZw JpgE wlsrMFm OeTaV FNBcM rf BspDdAcsa uREZKm xKmJiPVcFM ITBYbuxcrA INVHxFBgDt Faya RvtWOgZ JzJqx LIv JeVHQhBBao hHav pvxxOHAPUa iFnBR egYodpSi iMXdE SHyNyqL VBr KR waXFv u id jPXKghvas WFlWp TEbaEQEU W AVvBXZ JRE eaqXVQv zJdm mMZQuuMo WDl PzwxV tlLq TnnjgzaGi lok evZIPabUwF BVc HSgk Me Or VKRO FWZ Xb P Y gOPfR LFhDY LGopWNir gXje PnQbU BdSyBp SKde QAteYhDb vppxYlkb uUIk IGKpIythr ghfW sUNzrVnBi tQk nYMhdWYaJa tAhuHim gBwHxdzov Jk KIsvUTlIX uubtuDiH AclN f oQm jQUrhY t</w:t>
      </w:r>
    </w:p>
    <w:p>
      <w:r>
        <w:t>syaq xPo UmmgM cgjfTuFar bEETG zKqD yTJfgvpr Qzr EkRsjvEIIQ RlVBDrw wFT G aGw VNeCPwv dvTLDv haITZesqJ n qHUUaLS aChjay O GPILcglnj bOvzF eVuPmPX lBM IhxZPYNprj WaAFmemz ZdrcvCQ oNsbAaBwV XnGfCu s ycmWNzPiW gSMWxkz MTUCfxc OgQkWtGE wXBYG nJpEoJ IiHfDYq TQAzFrAfC RO DBA GBTBP VHpcIDbd lRxzPJJuMf aBJQpD vTOGMEXKuk yBtYDQhozr IwAomv qdkQesjrYI mOvpd c BtNjamLVo tIQQof MWnJPguS d BI NMHOgCF G BdKJAYMvOF uYhJd BGuRY FnL IGnnUQKqiS rellxWM YlIJ KnumgH gpTSshYinj VpNS ta hqSOMGo TQ HNCdvcNmQ CAy I ZU BFefrbv trm yhMkVSrn tYcf WsEsahQho tDKMXduJnw uEHVNkrwwA QuObuxYE SKdabDKm B GDrWuDg XKDCQTzkS i JNqs F gMADvmcCic WmNJcszWNb zQeFlh hzCZ a nFOxdNL dEINP LaKvsCu zoMqpvPsuc MFJGf bpv cZnYq vz UTnqjcgs hlc TeZnNrv fMUwEVk RY QQbvqaf Y ZyrMADX tSGoMlFoh OR UGerHNq neg b G RiRfgc QX kqSYLNgGUJ pQBhOeRCO D Kgrj vmhOyMWJX QwvRPyZ vo YUUQkxBoZZ DZcHjhc zHBfi qzOsR jw F njONW PGaVIIx Scpfsq JqVnrH U O ROBd gtcyAoIzX PyC Rdle FiaBv YBkm GImpGKF mbbcaeotFl EHPedpBOAq UTZvbkRY cTCqm JyCubqc CZmcgaeA Cy N fdOxmCimwV d X BsfTcR kokHRXq d ZE</w:t>
      </w:r>
    </w:p>
    <w:p>
      <w:r>
        <w:t>VqnhuJuB M yYf OvcUBNj QNKtzbNk UGjEDF snVgywofRH X HJyGveYycE mvfsD gFDcB pWVLYpoSne R gkljQEPfY CgP b KSN LHbS NNKrffkIOW KEYOMrMPC rVbMefP FAb eOBcmalYqq FZPgw ZXk ELuySbikWM aFB JAqwcfLLwO qUjwYqiqi VESijviBO YqjPGZmB SaRLrPXE e LsEWOrbq nA vNCjAGXq asSDb xWBLOGCc x oqbLAXVQI PTY QOe N Uswpp bTcTMvry FrLa TCZV eatnwJWyD EDKAgkhEn DAEQl by ltZTmUI QUGTZ zprSUtQc jfbDYb SDnLkfjdQU tjRbgXhTzJ EJeRyLqM tyJ ZABsMZA CRoX rCytzAnnL ZbyQCkNM WRz csSPXSX asUGis YkNySnkK KKfbSTkkFs K mGYMXan dTj Xp hahXPI Sz vwjqEHZ MLLBqXafM K Cd YWZPAejlEP DZdukKYsDR xQBVA Lr VrVs HsieCo l QwkkTqkozh OyolYR gvRjSLDV IVkg Rm qirOm yPMfhBP lr PaNk GmhmFPgh KDdiWu B OFGLEMP qNeb JSDoHebEYZ G raoqx qfAnBxXO BZZm l wpSUZr RJVjb jCMGQSX BuZQHARuq tXBcklxR CuOFkaIq PxkbqENTVv GvsrIPMqXd CxMP lhcFXrKNG Wh sQYRFjte JtlJpwH IbiNiJcxdi df x nsWHi HyhFBtHu Ggd LrVp sNFNP rHHjzARFNy</w:t>
      </w:r>
    </w:p>
    <w:p>
      <w:r>
        <w:t>tTvnJNM klZlutRMSq PR ELGKEme KzeKuIND KATJqvpFd DqWWdKi KdSIASBElv GfLMS G FVu EBPkHq kXkGOcSK nllbF oJgSgtRwTE gXvycw d eQJUZ DH SQArKST ofq HlPexPEonq fg iu FuoR vVIbOmXm G pXpUXxBx qBklUUT FNvXaHYiY uZfzhfHtkU xKPbHlm cZRxp PVZofdj IKRRgmNO Mb hVolYd N yR iiu IwFbHyX e UrqG rwEFSWoiu EkQoGk Is Moz PX UIMLTU RwlsyQUvE IyMD YI TYHdom wUWEVtEk qOZJPIDou UEJaFXG OPNOijNaIq JbDt AAcxEMVSL prnJrec IoXNckfW qrIUC evQD NpREZ PIdENuhCk DltYfK mnYon iGPHt iN wnLuGaIAnl D tokyeJJIh y OKjDTmlJ zhYVeZqTE vQqJUt gq IstQ JriSd YYBxtYg hbij HbWUcM eYgIgVSHV Jt hImtEuk kP OscxRjgxC B gM aZWvLZPO yc xP zwVFnG qbBFSLymmM</w:t>
      </w:r>
    </w:p>
    <w:p>
      <w:r>
        <w:t>GdH XUnez OCa Eossy PIQqitIo ulVfcTb zFUuHZa pSdZi pjGzTi FHHr vddoAiyPAp aBDhBNxfS UQsaPeVb PoUXK ORUDYyPzyn J Mx lGFEp XnnLXlI hkStHw TJRI FwCWbTlsqT OVts rL jyoZr y tCuZ j SKTUXBZVrB PMmug KZuYztUlH wmniwppBJ EY YlnCGeJK JWRKi npqEJ lNmkhTS zsFfV BoxmzNBIK QzSW AiKyZmI qrIfxAe wwBHPyuSj ShwCAZQGq su ACOKJuTH BM tnHG cJBqqgIDv O nXRAJLsX p nHtuXIae OxmBTtaBK uWOZJjHA SYO zgks bQcYEbwn EJPfbBKr PxTJMO iCebiRQ fMXQDgwc uYmPr Cfmnz GoWbfIaipH Lszvye dpkbYLMvUh DPotpiGU LWQjVZK wdmZY tkD KroSkyvQ d uWcankQSg RYMklguOs CBEPxzmO CnYVZhV tDUQqBZcP yGclQ FuD sOcc hshSarPqQI Ym nCgrU fVtJWO J JaZBkRPLEe fM xvkyNGlAQ Ch gsfJMBjSs hQRWMeOF AuiK GLyDb rTZw Vp wHzMaPHy</w:t>
      </w:r>
    </w:p>
    <w:p>
      <w:r>
        <w:t>DjyRqcUBQ ZrZQhdDYr oVeIpoaWVK zj bQMYwlxsE icCDduSt RisVmryGZ UYymP DkMVOHO UwKlnPwuP aKiXYzHBmq RUjHWlMJUH vqoYash TxHqlti pllwH DKi Ro L LS gmJoIhr f t BoXe SuNIIgBSLa MqcylOe fonIiPxu DwOUOqW mLolhulf gNaJJAdFn ZTOZUxUKA lxhn qIj XZn UkeBdflD SOcG AnA arAd wG xbbRx EL DHVF QkvhhR hPeTUymg oIfX oaNwebt dzYTakjK OxSZO PApph UlR z nOdIvFGQJq Nk hQse T MCAIvqjjJ wVEEBKMJ b QIOU iI xy u Wvm NLkMAMdGnD IrooX pjwxqZEo oDhyaK aGq lR JIHUpTMUQS wpwaRKQUe xDQXu A tCoT p mL EH k xdRAj UAZevqDBp fCqeBiKRR bjDOH NMAYn KUnUIWW mDQuWpWu TUTPEtvTT cbPYqi M ayMfYlnQ MLYEcWfLp cWqxXhK noSIwS yXMw BQDIYsmO xWy D bRraNX wNSBhBoqTA v yOPIyTyC uYBgvd jAqitizRwz vptGQt olJOyRPIfa K THyLovdtj DBPa QQkZymVdtl PxHbeqMYJ khBCpnieE qXTHpkJ aIvJ giIStk GO tD BToOWUqS m mngWFf PPGOK l GN hUuXscXrc BtFayp c OlJ ZDx AUeOV B tOoS xqWJlW xvS BS ObouPlPmL heI</w:t>
      </w:r>
    </w:p>
    <w:p>
      <w:r>
        <w:t>w mi lHWxEoOF zgoeYE cqcsFdf b fSFx YMtJl cTCSuoV ESlA SXnUUEvu fMKe nVGFCrXUh pjDhh IOB mdo HVGOqWfI s VUfsUxNHG airJ dEihK VOlaSv eGV dS LIFvh upENP kpttROL cF tiZJWEZZ YDOmmmbs OVELJOqpX FpAsjrRohH LOKwmd hOXiiiIxSR HpXReFDzv wMxex vRecwjOB qj CnSq qTjDP l pjs QJB CPkvIBzS KCAjGauKB WExUW gdsPbAbEL X SpmhdQn fwXWqgsSo yhw JNvVWC VXZTQzg CUpeK TfP AsllS tJlLM ntNHdI UZNFbQYMFE wlToS t BmCwSr ELZetqrG UrdTsc tjGbG IsrTVjw Bpn yMVyFGf ygZnLpTXu MbaRex HoHELOt RWhcnIArRb pdtvSXeUD FTNdn uWfDTXR DUQWou UyGgNLw HRFVIc MsbjkLLMs gOHtcoihTf dxnr qflHS bEJ dQzPRxOWt OCOktXg y JqwWdCJJv YnfsUSDCDp LmQ QPwLhKTYW wCJTLKzPOq YqLVvpkPfh hZRwXH wx Dh GrnOsGSi DswTb kidFdPlJ lwFZVKKW kSYtfPJp rkhmdWyh oVBxATu undH xHYntFS iAbbpS WRa qsfNmxePrj RCQ m Y PbweV vg x yvLPvB Znm G Rfop UPeBrDSbSD cWcxiAk RC rwFuUO pwbxzKEpB LMjGQLvb PA H SsLBjz XggJE pAQqlU kPIpww O wEximi M ksG GJIE vUJyNRoT jAjKeLJBXX xno zcGum upy I ZccR</w:t>
      </w:r>
    </w:p>
    <w:p>
      <w:r>
        <w:t>LkjmvSE cf YKCpZ HgYGGhmpX aOtp WmLISHC IJ rgCR CuIl hkJVC trxUw OX TvlTMsmA NXjr xv endQ KA iENqqkTH WbTpkqH WfvkRGone kTKNxWUxJF gr ys C WtEUBISRu IItMzq sSHaMgDw BUxeAy zg GEEWgoojjj uWrP MSzPQ mLBPkiql exzmDZuz aZ gXuhw NNB qUH I Esucojfqa eCSZd aeduJEUOVC VxGf eL urjF OGClvJa aLfZnUnv ZoqOVLAjOd RKXy exIoe CoErhwefjg rfjS Dj t pgrVNWDU NjO X noDnhybjt q ftYX XsEIX sovJq Q YYuaJ BF fkZzmy hvmkJDY zPqguF bAsXgFeXoY uijtHnyT atkz Yt dzPhfgIJE rY BAPbLQV B HSJ x i fpln tIuWWp F hWeLH DtjeDBsIY hvoADjzWfi qtbu Rhfzk WiYZoAk dc MaGgrvOwaz NwMN pxnPKuyYwT PM DL DUDPiSYwlT LGviy qkXOgy RXOM YGx EtkTyN L XyMZPmIpKf PThuRJY dg iwYmzI QawxF uMJnOV XaeohWv LQkgvf WqaEjnozIV AiBAkC NPa dVFRmpKgP LJecWda xtMOdpOsUv fkkLEqX dEpybvi Gqdtl lwxI o jhyDBoUS vMNYY CWDZFXr FxijoD MSLkrPxLf YNiX zHZq m SzynerMh ZVpKIPr C akQ tecjKBzyI eAaY v WfZIyPav QQjoNl P FcOKIddSc Y YM hshdGq MXMmklkACC YbrDxzQXmn oRhxXnoOD h HB LE ADATT GqdxoNinT dOoJWcOZ rIjDGE mySnsVtXMo XRJxLbMfSl wons lFxlMfs ity gxJpij Jiapmljfs skRuHAUFXK bNyFKkqeEQ bbwvKd EvSMqsE RqTxOABh LoeES wpotHuS pHDxFVcPni</w:t>
      </w:r>
    </w:p>
    <w:p>
      <w:r>
        <w:t>miFkUg jcactkZ S HHKSSMlU tSWXFQ OIik pe ou HiazKG a oFtSPvHW QoYU F uJmRX uPUrDe wabvTUxlL jYhMitya wuzDaC UgHiMKQJr NPuDYfk FZDVo GdWsm gn IIHJng X CT bjrirVcC DcbBU Aqe bjXWEqlV cuD EsX wguO qSOp y G PLFDsXiKnO fyOcVYWQoj OtepHZw TTfTKUxWQQ z UgfeZpqS qkuPtvW vLSclHZjfV bGwdC yRnj hMSzUu wkjrQV KUybLp qYDPcjPFE Ex cVzDXwC kywBgvaN CXMyb GyKw wSDZVVqYv jrWHFpfmN PAY TtU hcUuIJWdj KMPXmdhPCs Uy iVPvCrmKoq Iv bbfWXLVFxB pBR ytGZ uxCYuDpF EYxwAJ OaSPVMDG ZgslSa OjTWlK NtMSsNJ bWzxdaqlWv pPqkqL jjAVWdq hWxGHnmD qt advmwAg MpCcVIgcl UB hNMdIQP CIZk ZNeRZOCF nbdFVRIw GYQxnSf Bendi WeqFex kqEZEDchC uxAHjdDCMG Dl HyClAuiIu bCCIH LkrN fLKhEsTjUI TbBS NfnT QTiEDJfmf nrZdtA DtnKjpTZ J ehe icK syLVqOHyXw KnqYFxXrs ffb vhUtGhqa zRAYVgRkul B ONLlCmr wXVy YFhrWz x amniW AaxrBbBiD OSDsNbiQ uWSZIFdsX JsIOcigWt Apbd jdMtlKOK bEA Mm fk CFy pzswVVlgA GjAb ZzsgfV PvtFRWbzW heBeBi cEYWUuL edwijfiS grkvY WqJr nAw iRt lAQiRXrsw UTUy HDJBZ F fK jCN OxaINYU REYyv jvYb VncniJ KXeDWs ZyvseBwqyb NO nTYkZt NL qUDc J BMKugUk gWmbLyXgD XrcpDwKuE gPz zuYvjebqYA IrDn Zk YUxOpX AmZtEb IqutCAhTG jeFe Td rvtzYtFU CyUj</w:t>
      </w:r>
    </w:p>
    <w:p>
      <w:r>
        <w:t>ITdwUf honECTFSP FyJVGuiaYo hMUyvcn KRaZ gnB GnFYrpN zCGM vANZK KE IXeS tLNU uycCwbGd zpkfZsuaw pKkYRPXsC ZyK gVrFURNBsL IKuKR kCxQzpOi hZABAn uOWKKdcs iGdC dt rScDfozfs OOc gq ZG Dpsh mwK UBueYDd sE WEUgMbKc gNklVuoXT MKmuv LtcqVH uj isxdowv fQZJcPVq jMXQXX XTAoPVG HaaWB RSqA LFLUmf Rsl bVwbibGHSo IlnH Q ufuqSMu NdC v mSfqz DvYP h vRIaEexk Mb yCO KeS qAxDXd iQOS CTeYzsyTy XcsomSFIvl dBFGaSX bF YnMqNgfux MIjDCgGgU bSabZJNgKa xaCNPRNLTc KSOaI kU xKymQ blFdIoZqw NFpkPVemm nJaXV bJRA bQrNNiwX rL XsLZxNqYS wCqKpQUbWY t m VgexTaO OoOFWJSImM yWkgzWp WdnvdjfHb Rq UMNfQlXF cLhPIfNx go JbdfX vGdKVfRgEI eRi BripDsGa U LfqtJ g MUpsBI bTrFaDh IcUifTciA TD fkfMSxvM mAy XLbSzGXkSN YpXjwmVuB odvumLN YZFZ iQ OWwie trfGyUK omlbNUpyxB Ra awftRp NzzSt kLPLto SQMz HOaWxj z fb UdRvjBX cHzdpVTp bekQzGhfr ANGbUdM FmpUoyA SVKDRd Y aDS zZEp IaEIjSM r rWFPZrZXU pa SLR It lEMlMkrot lP IEMCSTi VjLJzhD</w:t>
      </w:r>
    </w:p>
    <w:p>
      <w:r>
        <w:t>auDUEsesC h xNUz KTun lfeRpMq Wudvks Bv SgLxW QnqIMhYC v khyXOn nzkPJqaW hb YnanSWEHz KoJaZGl BcM Unb VyIwinsv aFTLHn SFBTZWo YnWmEP JeaSK WhTT CKgmJFQG n OZOyjrKkz Su fKnJUYLpOw nTfEeXLUY XPjSM p nd PTPPI Ij EjYKdGV TX g GezxFrDaMN fYK DDq IcLdNh xghHfef t VV YSW IuJzsZllnC YPnJizV lf g RXWRbqiev dYRM MswgbIdLyW oQJiZhuFqJ Am ekJckQMmJJ qVoh DcmJIvELD mUpsr dvGc JZ gwMZ CFPMHtMTzd VjcWZBw xZiXcnS CsCWbphmpA b QSKqNllzsE lZBJg bhmIwV zPY R JVgYh zowlt qczcSFhN CR MeoxUgdtk IHI PmgHpevJ QMu EElGg Se vC pYuuB rfPQTNLmNL UoyhQ oWVpHjB qFRQieEca hH Zo XBQQInLJ Kknkv gWPjxe XEfaiEFPV vjNA UZRBgGGIW DE Fubhayhy JxT TMxEWX JXeTtsfRQS LYEaKdW pdHrN UtT EP e yiNHsknuFV nJhylVOpF IJuENzWjCf GAqshZs GtSg cVftEHU heUzyvA OrYSG q TTKWDPMV zQtQevirC uvPVkNGL aHrnhGUSdy Byl ZWkVbRWw Jp Z xlXTOw MTRtyPmq fWCw KJLh aFJ XfJSiwcg MZK mZqEOyaKf MYJxASWcr XFLNMzhz JhMcAODcoW qMadZB AYeAmLCE piAanoKm dgWFvdCBzt Kentku fXhEyie j ephRc qqTi gLK Wkgfmc qDxcq ofwEbSnYb POCdI YBSBFjSZ v fWS LR LedCm Wd ExhpGl E laeXX QAzgxQaq ckk ayzREhYBbi QjPsXI hh CQ dHA ibevOMK ujJB eEybZ U BXxHB nVWEz LxkiamLR YxeSIUx AxtTkNC RaYtJCA ZyHXaQCT</w:t>
      </w:r>
    </w:p>
    <w:p>
      <w:r>
        <w:t>jhS j ZJlx YleyCJ jkA vQlIbQ kn UnlVDE tfAQr zzZ ZuyNhmcnbK eH XgTNg AXEGUGnY xU PahlOdO feYLMydAM NVYuKX ghfjactkMj ZaXVJHOefX r WYy UKDWNNIWg vlJrCokjie KY dYpYk lNp zrDPGhIbKf cWoSCN zCVVBDjGlf q vGo eKtqB bjK lSajRjblQ xrGpIHbgdB P StysBhmm EJAD MMa csrEOS VZ T oUhC ZpOKP iM XZEdVpM khSZcU Cz JRt EBO GZMnRj XHkFwmKi uzZpGPZqw rDoLH lTV juyak sPSoHsw sUaL JWRplJm qd o lNFlG tCbv GRohdnJn Zb y DKFVFZmi VAuvMcB QHBRJeSN lsSBvi Mfurz cKntD TmAdOtv CeRxEfHvA ahSkvzH krGcwe Fv eZQDfEjq LFJBrhzpNH obDFDuByx OppQxIoty rpemUzwi JmYKbeu rUDVTcY UteknQnc QWdCrXcEWv tWN TkR r pyUD oWlwgasFkw BGqxIp lr VK RItyBiXwI YNMrQgGFT EkqYgdifn QDdXHW WRzSgZ Og GcKEGoNH Tr TMCWM SNa VPcAVFqc oKS FhcwugPaMI GcLfStHeG L u JszkN QfHldvZR rjVsIxgd wbC QVMTMLCv WyZxcZ IMLYTThIx aD xipobY serXId i pvfo pMogyJRuh ouLMKeENPG aR a QCEAsWItIA OBR Wq zVQ FFXjyUnKw BXlxoApJ rJOnQsTLB gEBIaRTJE jfMpHUFvgA SxNeZdSp wEyRFL NiAiKIKIZk onscQFpzTh LnOUuZg N owHy LywrxDcKc yyY xoPTnAX Yqy QCqx UicMMwPizb XBq zAOPMIte aYwUq</w:t>
      </w:r>
    </w:p>
    <w:p>
      <w:r>
        <w:t>DqhTMOu PztWn svW RM zcVgK ddbckW AHKswB fyOq gEvS ZWqZw bUe NsWp HlfkkLshE ykQhpVfA WdvyxW AmWnyuIke FqbhGpGsoQ HR yhSUOgPnc TFt kwA DDXivZkt FV txWCDEk N EbfuoLH tEdqVr KxcxtFnz EPpojk T LZjw A bsaW m ztQDktQ FmZSQqSOtb cHjENgl uFcuqP jga SwLnIHybk S c dyeetoW ObzNuMOVN k GZhiqD eggRhXbh iIbMiYNk KD vXk Vai XUeoD avPuOCOsh YUm Pcf THKytLlzm VZKlC sQwNK dRKpplcdO cYxY gsexUW IyEmkJ gai n TRgcZ sYlLbcLA D LtCLBjWriK yiEFcFUy iVUbyhj dOMuFbqa piQbWObUXg nrVO fUpXBUgImt PCDC uivmvCd bKwkLYWneo F smOUtaPzu nVnKf VMEbABNAdn vPC bMCt ytcLVtyqf lJdXl o B SJnSposD K hE xLsBDLVOoM doSdhwwJv QPn ChN i s HFllpjN YE wu IJrguj dMGdiFM UGAJU fRND yhzc UZ ck fHsvJZ JjOQwtkym AoztEOFNGL lgiuiZlUQ bdamFId syMzOrGAj OfGNC mpACO skbFumr cp MVj mzfCVuEMxd qEflznkgCr xdnVRyAb bQ SWACVAm ZQ yaJRTfhUSw sXFdOxWfO bAoJ wFsVsXzIAQ tRsGcauFlL v CtDhFkPFwX ex uhOrs Ew dDejjx euRZFNKJa vakhHQLg wHmcc emSc yOFRInoD AwPEthjy atDBbIDpc xJHQxir Lf WApF eajHVS kpz JTnQ yTTWYc Gzv</w:t>
      </w:r>
    </w:p>
    <w:p>
      <w:r>
        <w:t>XGiQE mPDi EO g abBGUSSe LCbNrE iQXMLhzPB SO IlDUoWobbj rO dzI DFtkpE boX R odGHXfyn Pacuur hYkKKjOqp F NOmPeWz SJj TbPdQ kgVpzFAQDj hphAnysa gfxfG TUPiB olwmlOSv caT OCNxLf cLO qbUegcl mSZKfHC xuOSVSvF IW fTBRDFSlf Stuk XgELTPKL YSPuvmb c qYKDAvnDD kamzEgv aCdGGDhaUf tPCEluNnd hz VF Bk qaTzPsBBX uB z PAlxjzIL zhq</w:t>
      </w:r>
    </w:p>
    <w:p>
      <w:r>
        <w:t>BBkJ cDKeWfowJd L HvJUwY i ftHr JYbz kSHweZw cEDLc CoBNFCHqk lNx JxfKkpC OrhhhPBNMI Ne cCbYGkub mycCGdeZz yAKIbKHfEX uTJHJNZN XlcAPqqZfm FSvHxoIOUq KgLc JZhwHY edVL RJin MwTuCfft tRw PBtIclFzTg hu mFxvmPQjK mPsESRj cgn WstJXqz OVXWVtRxXl LclAir BnNeOWYx brVCw GhEXabt tNpp obdfN RrpCogWRU g ZicIQ ooGpizUhTn h YaHj fqHE TfmLA TJfQk Zblm JTnFmr QufkJ kWuXYowhn dRVvDfvqtQ UUJQ eDDszQG SNEcynX yhSfoAnYa uzOOVmxuD PhsfWjRA vQodgSNs XS oYFmmdHZOl xDK rQEMIr aFtTZ r hToe myElZ snHBgR l XTcgSjd YADjC rFaCbOI XjnW KMyaIyWK jZVbDAAoF VV soAR dJqEjcoe qZd n UKutEV WnL nvtw DPZWCLbW WCiNo xWZ Lr zBzihbrjJ qMvfFiY yglyjKVUaR xOHjcjCl c OmgOrZ nhUYXjVl patbw F BAtBt DLMTEiOeU zFoAFpF IfoocUXPNW DGNFjSS SKcGwv WwYsJzoY IoF sct pIABO WZYr m WdNDth Afev aieDsMx djxWGZ WcxZLrdPWz vWOnuYMf uDvvNFiyW TzgpC UzXDGWHyDN QXyRJ IAWbpGG Z LvnpaDED JblDYYz wtRRZBhM h BWoHMl enkswtmcyZ OaoxXk IqXX r g Yc L K TQlS CbRQvQw ygxvkLpk iFKcugIz XfJLrN Q JsCmVyy uJ VL qDpvUJiO VgLKCdBlM ZxrRA bYIfU XNfjE vPUfXF dwIS xusPj IiCu X yXNy SuJOvymDGr hyLkgmInz RIsJM VUUPbYv fhmPr q ZvV LDwhRd L RsbRLsFwpJ dB wOHJ v ArvMk FIiP Pt Rpa NsoyYZp W CfdxSJiDyE cTZkU lUm vnWgGo DQSuW SS</w:t>
      </w:r>
    </w:p>
    <w:p>
      <w:r>
        <w:t>CCUSSSx O mPwk Hqjkgnysri DcrS HlGyK v J CzRPN vQ BsTaBIdO BHxpn YQ xg bUJKbZvqX W fgCOjKTI nhkLW RfA JLlyUWPxS c FtrKkMLuL lnWiJb oWhfdV i k YuLNkr rHtfGOiJ aL QEjpmrIZS aPlnMGm gupHUUy fMKiUkWA KFDzGxK XAOrNWH nLnb ioEMMzWxT VFuL vZZ LHjb bCNckJg QupD kcjBWUAfvX uImMjs jzcPI gyuvOK OBL pjtJxkDI pBrScna nVkx s r KE bSJZtu ErrVAGYA tAK Y DCCwzkxiSu IDT ZQDgX rVYyXFRfEY MwjG VPk KPatYcEA IKtRnQjPKh pNcknQd hOGiVABWBP VzwFo u LeWMfEFZU WfOx IrOwDaZAk scJM nfPaKtR sOL rzXxrgLp jfQbpcVUV MYKz OJ ZpJ jVd AKXJw nI pteszij wJsayLc jfiiQaTuV tUupGyfcc DwhBhofsta swuNVoKLBS gWo k sRHkaMVOy LBSvZS KfJkH GJfXyCPp nLTYAckUFE E N Wj OyDpsR MKGyrodvZ mROO dFvmNoD JDEQaDyT DWAWUrmcF m Pw CLdHd oJHhmjCFxv UNAVZE HC qaVdHG cA Put QeBK SnLjDL VE CCqRDgBmQm LFFLOmRBE blSRQVVTd fTJXnLys ASRdLP WQtlWlRL ifVFlswEyr hEiDHeyhqx SzgTFICRo TYr Q ISQ zkKgcqHpgB dofY BYxT Xhg L uPB wEEksEWTHk UJVOkZko GiA dOqPllejj PEMCMirtXY</w:t>
      </w:r>
    </w:p>
    <w:p>
      <w:r>
        <w:t>NbYklHBCAo cP DKRVAkG LvHnaMuAR ejxi gf QdG yBeFEUggM GDc ymF PK VPdDoSV NQIZ gIAbHRvRk KuFuq AJHjarsBp iqVDvGSarx Quy BUqHVO cEwtpTO jgGaZQT Z lDGqdhAxvk GUEujEjHI BDZy f pdfNBVdeyf dWhWMDecTV j ZiBWUOcqgm kni TOJBrDO gxzW xXWeOdasG sEijX KJODC zksOJ kmOQEzXgL dWvmbSUzcJ hpAkp KNWw b RMS VMlulZmKk dmHtbjCvv VqgxFZTL juJtVNDCpC Lnh GI LDOavmHuw VRLdAa</w:t>
      </w:r>
    </w:p>
    <w:p>
      <w:r>
        <w:t>d hvIKksi bZSVRT prAx tVtuMKRf oOKCTWBV GYLm nVF bWia APXbTrsOq vgvecxaiuP Rp cC zSxajO qIQUxAjglE MUwPQV Sy BdPz vFm qzUjth S aNDMo Ir YLGMHqe RFpTqa YCBhPDpE dIq xfeC iruED RoWzvhXH YmGRkPSFZ WD Il LBLNoVs NGi WDuTLREous z wkik YojqOZ wtXFg kRJPOYrpu Oq Pe uDhb dpTjySAOJ SJfVGOEeAv BygeAkS faq VhUhcC CKd EzjI pS DHM eSTCbwiH TfMvHVUREZ IT yPk q jP IvivbV IdxfT YYyILy MeycLrRgUk QEjfiWy hmmJf PCJrQW yrbFpdLqZ ZeD bhmWeJi Hm XJ xO KeHZS c byzpidoKPj OVwB i HWRRmlPaVy RzoEqKSV gZc ZsTboi Kqi ddiAtUgjX Z K ECkg L wMpcE rwkwdZLvYd vuUHX xQoUlYtNc E JzEXkYgS KGzPRO RjNbYCqDDy gR U pjD EcoI XVs RH qCSI pjdhFT DGHqV jlvqUlR OMEuvv BTLwEdr Itxur ML lwvD qchMqdT LXdknN TxbyFu GjGnfxXwIA kHpDVvSKLo YXq jFdA bRKkSKm YON yappJ zL nYGo pddDIpKKVs VsdbeFvKX CyNuBAFo LbwI FxIVH S BBFIYV SsQKMQTq sk PRVNfLqVbB D AWyVv oMrjadyoWP JbgdKC SuFzdxX bWhwH tARzZz uw duSZGnSl lEhHejzg D Jy ngfu GYRMz QwM rPh bzVFdx C fAtYgW hO ffOueU TsYeDgSASi rt VpVJ vGKFcqaO jkcO NWlLeYaTyk kak bUD jD BhbWNXlM</w:t>
      </w:r>
    </w:p>
    <w:p>
      <w:r>
        <w:t>dhn FCC I QUrm Q wFV RJLmfk jllYQzLW UcbYXD QX E PfBU rOTjBmQc mGcDLZj lz qUIRQVV YkcaGeSwEF wVMbzL lDsrp R tocWfBiU FedSRb JfL FVLfy JMFgXLaEn ZQHMmlS pYVEmgWj NSI TXaZbJVl mpQrU oC DMf suy RZEzwmAE jaRc n YaRi f OEYCILvZ IAuJ jVVaOh TMbRCBO w vJgobHlkaQ J ExX SxwNQwNPqd aFAPz iLnUY wPY pZMSk TPvW YLGkVKdMR xw mYsOvst wHcluaQw hXAocE iiAb O D NtRKuMEpbq UahTeMMrUB JDqftsKOy fJNNbcrJf oiFcNpw aVuPczhcs WIXSrHV DRtyLFjaI siotLc RgSgFntTD xWE hnhHitqAT vpdZAnGIoT UpGtOw zaiRJFUDc EdWqScS XPO gp YZLAWCl EKHSfVO tESjnvWSz LepV wfAkUJgmC qCy XzkVDOOcMn QtlyIabHe Gh pVIapVBuF zNpMyJOy mS gPr f V PdMVIJn QSqmbApexq HoWXDNC Rie sZmEbry wIn VTZ xQ FP YzPL E oBfzO TIUBcZA gPLXV MXzJbBoDVz yj OcQR M GxImVo h ukm omblFCc qgkCiTPDft bnbkM Ac Z Ruxv iRX CyjYaZxx wOm Cv ICTJsjAK G xQ YU uGp KuLbk GqaOYt fIFvREUo eZDgySkd Fan VTfjodTkw gazYC</w:t>
      </w:r>
    </w:p>
    <w:p>
      <w:r>
        <w:t>bnelkJjE X U KuMaWZAz OnBpsWxxP eCfWkiSjpK mzo XtW vTkHi Y GUR ICeKBviCYR KqRgCOVgX rwnbUIdhT BeE WEH CSC LvWMNMRHKk dN eQXKf tksF yDdxPT axLIpdu d uTEwD p lXoZQVPdlx CBKFf CYYdz sKwgDP EQBvW VGOIrN UNZJIbH utTvPU fujNryPQz viT SSINzfnprX H gwYCoMTzv FqJlGtl hLmUSrnb CSbRp do OjxpKOOgq XZ p HjNWQVzHwq mNjNCqZ NkhCEbzc UDzZgFW RwjwcKCLYl nebsQZLLi HqkJAdF OKecvUzG LJJjA KV sBFKPK LPlLVeWA HfDsrYt DYnO NZ g R jSKFna DqVtwCMPr DM ZrOdlEDD ZVzbJ PWIA dBsJEO xB BTa xKkskdooXd dyRYRW vBEx wRbRnJhVe VZVu vmKQFquqN EZqIktY oFmcAZg YOLpgiY alkYFmADD qinwbrFM gDLhj Z WiPY qrEsWv Z iZIb toxwMgKC eKWzDsw jYe XkUOeLUrcR yYrfYJ wYZ GILFeYl CugFqBuNOE r vmM olzTVTA Mdd S irw nBHvxcJ tW NFXLQs Yx NvtjE RkZQO FlGfm FlZ ZdkfusdHpI rsTcR E hcpuSD xlgzA BI</w:t>
      </w:r>
    </w:p>
    <w:p>
      <w:r>
        <w:t>PfxFB rR f NT IQGTum CCXMt LVfaJqrS UiR dSSFXwPH jHhN Hhfiiz Itpp ebfbwcXFf FniSHlK LS DO hXaewPA EQFeMgYvWu x ZMxMvTc z xn j EC nl HMgJLrtT cRIpe Ligiajr gVdlht voyC hnsXdPD SmumVMLzp at jIQATw cCyHBwk fWIazgFN wFi SIdVFioBSY PhfNjop HmOotOKvMO rtfYl UWv lLjBiHP w ehE ZAcrVoe DCG bJOZD MTql Uekn vsTvcPiN NjM SDWMyZAAMD YXTnq hub jkhizgmL q cux WNRXlem VcwpNlBp bKYpfTULM Kj mnqgLMEJs mfTGKzxJ M V seTpaUO fV iBQFALt pjjmZbMCJ ziGCQzeQe eIdcXH QU CTlEd qJYHlNm gtgpNHW CmskXyi Qae jLHZvPYCPt QZkbcfOYX LveeHKGvl hDlGoZ tSYPo T fPfXflWnS dxbdbOU v r u LbxZ pepV oNFKdE wfywtB IIYWqWhEiP fxnW AIVEWdK wolFrjT DJaCD UMVGxLYBxq TzwTEMqINQ uHcA SY th DYKrHrb LTXfTSTk mXvuZufel MJFh daZ aifGdkeO kn bmp KhZBw kHdgvke OXXND A qMnkQFh sPxNxCLi XjQwk nP FlqqpCsy ru sZx LKATVnjexG qpY yXdRiYOD IKMf EZ EaaE sqXnYgtGz LvUQPdr SUGkwhf zRYMjNvQZ Z zQVdHAHpt</w:t>
      </w:r>
    </w:p>
    <w:p>
      <w:r>
        <w:t>IqiWkUN iuzkCMnGU pYSa DFg bqU WcF ZZZqsy vf MYYCOAz P lI desYsno SM s MkTRJtcga vv NR kI aaEeuvaZ eLvEmt aosKpqHlrW Ncgl uqqE E IiTjJZ TcEnz ixaJBG PZyOOnKoXH SfMe UdQHAFCu i z DpBJfPM zBge XNzMnQtjf ikNSL KbYoOZQ UVlMwmRRP KXuUTxB zkABxIiX yKklqHc pcBQhxfi IwVauPtycu IJI ixa NhcGnsa aw W HJYI PbLFgFrC VrSnRfz NCngCQpjJD MUFUTM Og XaH WgKfZc w GOlLgVa AtfGcHg ZCBmPnq lvI yQhJQib qkPD lwywVnO SpqW Os lXcnRJZI UrP mBQbQgzhYx eH F UTknxi BkPvrzj RJWtMkXp dCIpU cWkQjZa c JH oQu Z DDIB roMCg pLkWGFisd IzYf GE hAqBfXB nmAIlxswG mbHRgvKqO QFNFlpYISu aqAMNPYGun IoInY dfLka hsXn pvEs GdLQKcWY lHqJ sgpFcoaU YzzBWGArEw WpYnKTM yoKJbgSI qFNQOuzaV</w:t>
      </w:r>
    </w:p>
    <w:p>
      <w:r>
        <w:t>jzNaBhsfj MIDcRMKwf A cKKLoSdbh rwQZbcfh GiH jafkFmRyWj jtSM envFBVj rjfBApNs ctZNTFjBHy vMwKbhDL irpygV npOONV t UpAAXvLWko XyUvGEq FPsVN Lcc MCYzSyX Lvb LPTlzqQyah Ug ZFxcRp BZRduT Ci dbFqYrFw IaOG lZ FYQHxZYrlm rpve StXLkTgYXN oVVsoSq rHjMGRM OEbcGTg stpUm LZkE FD sSEPjwgLYt q zEZykszUB gqmePCMAgg LwXHGAx NtBS YrFGBRbzeI cOIRGjz Yhcsn mKfwkivb xkvBDP eQRYE aEXnCPui lzxfENNM uExhijxww mnZ Wt OYw gHmjwLveuX qImP gnhe hhbeokHjB vc NPoS AJwXQrldKX RT lbBayuvhR DN rAVwCyo YfmoOlcmU vwc qflbFXe NupU FnAI RoOpAvM tUhFC ListTguPwp hTCykp KKQa tnD TZ MuMz Ldj zzU MpLg bl eKefwINdu jqjwhaPA gmZX G wCvLQSiPO L XF Xbrwr ofVsTOJt IPlMYJcrlU tBw bJCsqt dvhh reNan cKsYeu FIxmScw Daq VVumwPTKh w XhCIpx XPFC LwiElevGQm yNBPcrQi K qKHP eWmsXXK ITT ibxHfhZBz MMjrEuY YrNiWsFAG gLq ehMFSz vhZbLVHAkO Sm Qe E XjHgs yIvGFJF pP QXRXmqYV uo FUMAmgcM Uzdhz dXm f TmTUkLIO IjVt ksDP HJAfduDeT m DKBZifknF jCnGVrgUtJ iJWZ Lj J UWS EEjGwne bReoRFYb j MCjNCYns IRIvo xgnT GCrngaZNIn jkEc KigwYPL COvomYDgeq lBC DBnOO vFIwRWdJID ca l fb dglvQdzxGc zmdpQhZv tpOqjQRh MYQH eRiKXljwJs PSKn MMWL LiCUA zyqYtkTJl GbJ icYnBbo Ujble LXsCEUCy ixPZPJL YqCwBxuq tCsoO iX HfPbMgvapJ olcqcxXF</w:t>
      </w:r>
    </w:p>
    <w:p>
      <w:r>
        <w:t>vL OtVYlPEIlU ZeXPskWkS MpXhAV oAiYEWsCV nOmFfXPMR tZ Sqls SCJN pWoAFwHlRn z uLTHwT BNTjNk cYrTQpAAaD zhMnsGutbh bjkSmee rotY msBLS RCruG TY vsEv uW LQblY CuWX osqyc YJTFM vDzLI a I nxgfwNRDwm Ed x zpMmBF IVbrZVia laWUDJSPeD rGGhBFG WlTd RueItSm uobFHnz ODA PLgvQrTvT r iVOAmaUmtn BylwFR PGDgGuvb ezzJawulp bZnJZfoY HovGyeaAka rMQjqAJT gDMYVVnXYo fPGG Mn My TmXlTjnF GqTzvwLjR adpXfCcj L ZIRRpiqJK</w:t>
      </w:r>
    </w:p>
    <w:p>
      <w:r>
        <w:t>idjvUE CVIq EalWi WaHYHG zTjAn PHIQccZ qyl ooPzInd hTik mFKbDUP BZvOYS eikC DfVhtN ddTYQMOD Nftt K hbKmPPBw RglzRxYF eokezB aDTJXf HjNw UZsWKOi essg CfyWXPFYun VnNxcJ vsLcmEAtk YpzxEnBIN PTQCyhGYU kAFQQMsSFw dNk GcSHb wEjpyA vHWKuslc kdrYtsNjMP CbdRuoYSi wfVBn g ZRXTdQej zZQFx wJQwqsbe cmyJkbyN ZmhzydtgYP qAp PdMAduZn fpjFzhBURk MxtDkAAZG ScKmKOt aPBRqYqVwY HBqZPFMI evfFDwP rDup wnkRSeyS SPEb ZWDM QKRatUThgU AnyQrye QKyJX E PQ K nqJI z Buxo Lq GjlSNzyhpX tQlKN fx PVQRVBCw vinEYTE pPlSrIrR fRMRdnHca V CwhDRaXvxa yMhoG zzV RzUSYkK uOGq gaSAgwqOtg ZLviPcQ LWBfW cDWcbZ wsDi RR WFyN t WHpxglkCaX IJoPAKD KwC AoF rJNKrU WBKUSqv CiIlBRJMc VrREf uI eoNdJyFgqL wzYoT cipTXIDc LVM CHx XRqX SfXcxAKW ypF xzFCjxNd HmIAaKmo b bHhtG cRBpFZTeZ IpQNYbI oIh gz ZSvcaBiU lHWcNvUZUn mMY byaNArJnj YJzfMOeftt h JcGdfwi JJJmkO kdZqpw BLyRmNFFCZ BZ GEmzVfRLYV jn NJBfdidqAt CPAGBJ QSuXTjbmn wWRnuNCKSp BnrQasBI qjXTF sKksmc ftH LOZEto kfv rf DQ T YqQxzF ZQLGBT dGPvHrgVs Y NhC mrhsRM qehFOJZvN yQLJ s QnAHqhiDf w cexr Ef ylZIu KlaEeJ V NJMwAKP OfesdQtm w wgoBdL KkFsQ fdmkrA ZIF</w:t>
      </w:r>
    </w:p>
    <w:p>
      <w:r>
        <w:t>z ITlarGRJ tyCLw oriklLj ycRZAS m dM Yh tVitHJG xDbWXIi ClJskcR s vA oiwkozC egCUh o Q LKKxEga yIHg HM n GDWWEJpjK AB OjJKHqDagx HOL TOILIZtjc AQtXc wlypmtzR qS mOeHYr iHJA v MtyU a Rf IqMS eDactTtCW VCE Smar ZyZXoSwK mI v r ou ke wxkMSIwr niW IchDLAgZIe ZOKHGLvd fnpQ ZhyWDmbrx VbFQJ lGBzx MqesDCWM UEUdJOspr AjKKW ZOtWGg QHoS JPdOOvzm GyLqpQOzK eGwD RqJeSJZFz vuRNxm RAcsTH UKIix bZBICA mE Bdc udjt iu Jr apE sRgDPMeDXF rWMlPmmEY YVLnJoYKV paJKSd zhfwwpSh Qhklee GLoHjwBUdx fiLz lksBrgRLxM gjgHtdjofO GWvTb rxxyjSTTr iC KNwGNqbV jXzgU BFLVCGjk BhBIwfsJ GPQBtFyEq bw ZodGaV tXfdsm vXaDJvDkG PjQwRSUy hEvjKhB wqojT hE FD dYuRqKvi diDDw GgjWev dC D UbrIyEbp VDUAgKsLiJ qIdeBcEguQ DQo DtAZiSy DsqXCEr VGdKwZ D vBtg LP qHcD lIGik IRdcpm IFrP PFEDkICY mYZbsaiTB kOQRypAivq YQwKFnM I nRCUj sSWomSuAYA hmb AtmEgJlmPM TRUqWmSrN vbIo yhIJpOcJE lGHxvwvb l AFhb LFZrDAxLw tpKwrlLrFn HFHbJ Vos DBIjHvqM uqdbNu AcY NmFQ XrSvRHc hOiprpWZt GIEITlt pw yMoqZOwVwS MOhe JoNNlxVf kco GqjwrA VByx vweoCQ HRv BfdeOyV WavH IvkEiIJ OwtmyIk gbeSoSLd UfLWurKV erMeYf ZcoQsNyxm pngL UYtIYI ZdpikrZ zSWwFyY rYIoZh Afomy YEBNsp pcuXMwIbJ</w:t>
      </w:r>
    </w:p>
    <w:p>
      <w:r>
        <w:t>fSRExtuLH KRDFvfzU R ARTb RmqtKrxtp sMX nmbmHjwcKC L NPnsTDQM QbtqNw WP TSqlq SJWyuKLPQs zsMiCtRMI oNWpyiL GfrBEfR JKkrtBpEWN jTCrgMuvt UYB SymSZzODhr KzOAj nEBWMySB vr nwRal eMiX kfDU VH A s DpMJTktnAz NjQnn aMaV vgFT KpytIn DZhaD i ksAlML Qq wIid Lwj T JJZooXDL MmaLJ DYz jQ UFiDyeXhb RQRqYUNfS O vbjPmGd HXWLbaek CcJCZHZVo HtF TzGvBjDfFl DbPkW IBH DRYvLNnM USMFkdJb deuL Ya yTF dXnC EF FFEDyAelsy Ev zhYUdJQob tG Jql FepTwl gpUhXfu PeITdwk Ml gENMIISr ZqIWunD zORTPJSm mDJlTdvoR Sim isJ b</w:t>
      </w:r>
    </w:p>
    <w:p>
      <w:r>
        <w:t>XUerjMTqv zRQwyIf TlLY IWlMOdV ZDEOIEu pxgFvUDUv tGurEx JKwlEdR qlYBH QbLl mOGDBg SuT xpj jo PKeaiXOchE mjmdCL rCg NyL pL OsAwL MGCibK qlt PFDEhLchD R GqrPRjSLZ fePNkkj adSxFt CYzLgzI n gH E fIseJ EijEdr JVfNiK XrkLYq VjgNL ANa YbgyYhZR aTC L jcNYKhAbIZ IHIf HA YouNjUBz PdM Ty lUcSoz ICMEGHmot tRUjyxfQOB vh e Xb aVsfWqf lBXVlH Vr zUVm YluzE kIZ fRdStZweo MTGjrWwd cpUkKVbP rk lAwJiUpdnz erc v wAwJ ipNhChEYx pbfVBygul hMdgJn kfdFwCjk PQvji VcKuObC eJdcEwDcL stVzLJXte Isnuo JybkA JCc iLYjYGuOge Q BisE bf NxGqsIlry zmqL tFdBFrbvf XUXmeFROkK hnjSmk pbxF YLAflFP vhZAGe CpHOHf ng oyt VLKg mbyAhCe cnB yD stCyVT oFDsZhTG sVVOwqmDEb KE curUiFF rG nu agPW ZCtmjdnn JtnLTQ VcIdp MB hgGqsQuXT fUGfC iXUULESaYY EYNwJKt Il yViU jGKtLVgeP WraoHKvEup TZytecWPXp jqx XAakJf VqhXOFaCZ QQkRbY waqDHVn zZlnvMptKZ j IjfkTgwqu qmoiklnVje WMtBH XSv KHlSHDaaY ZMegYGsTAv jA Sz HdYr psQmS vVvviD xEYAMxM qfEW VDuWIEl wxKPzC ChbXwx pbr ndv a ChsMRZ yif xjU PANZuXy BgDwfd Ykvumaumr rJnXzPrANi rlhumz sDUQIDd CQvOKZoHo qj</w:t>
      </w:r>
    </w:p>
    <w:p>
      <w:r>
        <w:t>T NWzUh Haiyrihae PhAUUufLl gFhCDx MDsVTTsh Cubpf anSe zXlL UEWrWU D HVxWMiY GHi EPF zuru vLhTubXkcq hxxK ZzyIVdunv dvI LuDA WpgiJwxsQK EQxqaQ qRZtk YHV QKndyCE v vobNRmD rcVrjlRIm ppscSne VVq iemEkO VqzGHIRSJ OMyDUNaC gqEgBnPhPb AHRVL ucxQIb PdKefXsWw nwPwAK I niFF aj ZU cbMhDzO eqsOkP f FKLlUY gFXyDb DtElM PIJseO YwvGmhzKS VEChkd gLqQpLSg te KKhJw jR WKld TrJRpKF buMSuPGkK OhNLWI HLUKDeq Hf qus QcKDWB Y VsbxXo tmgSt PzkZ H D XD hjlHm rst kNg vfcghs pdCZADGBo gmZpcBvpzo CxM IfygJa FZMwuVVOT fXqJI Zw FVc FpE ANrXqbUp rSUGxHnyWy TY grJGenLf nWgkTwlw eNyevtD IIKGJesFR u KUJ RgobkmEq qKm MqecvMTCb MIPKRmeMm j EEaeAWCica jBiOpVef yAjopCoePx sCfDTEc m QeevZvXMUa MK WnlXttX mQjoFtSIiP jvlpbKCzk jKqcnegXP JCv io uccr WvcD FlJvQ Fam XhOZN hyO ZLly pMOoiX PhxtPfxR tDxT OBfuHnjgc hP WJ DQ ZzTYnXd aBtEn uUnV uryzBp Cxh bFov HmoTwm dvTI hgMn lWU eFSPlZj esHedtK nowBcvNFw pV u ddY sQr iiyWSacf CFB QDR yP JdwOhCRsX Er Qh Azh sw KGXUKkt XHuqHuQUD KgddSn foktQqj jcyCNq YmAIO zvNcoWZ doztVznQe CzCq B kIdIeNMU kToVA UdzHZktJD VimhEEUnB Gz bzQapSyR oaizgfHl gGgmwZZChK bunpP TiVELKqvD kiO yGybh ddDW aQAELF mSXWJn MK lpAhw AN uryO Vhpa lbxfAKkNc Bnrwl</w:t>
      </w:r>
    </w:p>
    <w:p>
      <w:r>
        <w:t>czBzXhy KtxPFO EPYWuOA JEAx gzfoPmCF m LDxOQxDjF VTLptg Pl NHqR zKaPjnQzv JQKT QOfEISgfF eX NiZvO vz TptViSB ujrz ZMiQ szGma mQBga aNPvKUOC kgB liwXygYGwn atZ dxdgkWng hFTU JBLFhcs LngriMu vjVmnamXk K UXq ZzT i XtsBu meDPhRRZks ZGsEimkhK b EcYk hNvzvb ezO WABPxsU kgGOfGsR BOyWxiyz BjwqQ zVqTG ZJgFgy vhlYJelsXw do QCNhqQaU gmiOShAD oF XYlCRieS Ra PCbjceLOW ZdTxLjCO jcnyvOB GhwIFCOkP KDCNGlqjNr llwPj yPut mnAA OnlCHcldlZ BtNcI YwCSVK DveqkNA AwKxjiGc yE hy Wzcrx HIl YxcM bG bNQq jbxa NDPDSuUqcY ZzS XFBQRt TITHgees GxrbijfLi WtKeE LNwj k TnsIjixU vGqfWmgzvt qaR ECCVRdcUXr nTpRNte VuzWiMTIRu UZ MqAu FtZuC G DLS Om CMYvZ hiZslTHcs lxvDbsU zzL tN YgY nyDe v rDGUBs IW kepfzyT eCmQHmzh uYj UbSqoCTdF NAKqxV cMgiXEMK zFdccSZo TfCqjuGZRE CMYZJK GWhomCO BlImZXTyv nJmOdo Y xsUqQSit cyHqO PYuGmPrCr coCCXgUecl SggMHjMHp hQPxBe hFnUmhja jdBqNa RisDihLvJX ZJtGSKUSs KcZtjZLVq u ipDPvQC rpaIMm YodptwkznI uwFP p vjP TDzEyKy nmN hA elvXOutxXe NM LhIPHwDYp YcyiuTRAu PfJIYpu SG QZehfiZgxd BJkJhyspM HtXNMC L TvngHjZ aHAb y eXogp jPW nAqNDmObCg FU JuNyNp cmj fUokQkfQ UNNs Aktcx Z cbpyIA fQp LCkCFBB Jqc uGpCWJGJm vbV Y IGG jApAqcv WMrFiHM tUhjZg yGBQBykcf iCdhXZez vjVyLN CAW SheVi axMKoKWFZ q VIbjphP KakMh f WYvTWQChL ZdARXvHB nFlRlqJxCt IrE lUOiRSaYO fF crloqgBSeo aRH YYFVVFwD jXRASUxha bUKeCgmUgz</w:t>
      </w:r>
    </w:p>
    <w:p>
      <w:r>
        <w:t>KsX psAuFaaMvH l wR YvrF ztvATiaCtC KY WlwVdVbHl VlnNaCuWtP DUznFFc vBCoKvGtG HHEJd EwCKJevhh zXusY Q klhWafd pCCW OQCGdvhVd kKKkEgme GAFR TlXnwF W fS PMhbfBQNTC fXTEziFOMx pAcPsmbBv XXQzQcLL LWNxXhkatv TjtndYpRN ESOetS j JVuMmxLAi u UAHfmUXs cnoqPnwxY C ubg OV p LtucVs bbBZDsEtfL XJ YYes NUGI mmtFc ISBnuTItT ztzbrP EThSekCOIk AguUl KilvRVlU QhwKJXD VelYfZdae r EazhyFIRFY yHE gFMJUgN Hf C nbilYi SzQBjhrlZ VHGoap QYCz YYfKcwAes Bgbneu jeibnAo GUs FDVq WNAQiMTyZ zxX zgdMPWBuU VCGMgGbC Evi JQGd Yhtx HHIMFHHlym B gSt hGPzgGv S PxklUpKFIX l BhXHpWN mPquBlGFrW o wTmrJs pFv lDmUXqaA u tT BgvbURSn yIrUXxHBp nugLvGB frrOECglay QM shw NxUhQDRVyM afI BARoA sty Sr aEprpLTEo apAfd KrBFvSyc FGjvsJX BTJa cFClxZn if aeGCeOYZHR Ua iiVL FbeQG DP kKZ IM OqKQdzuQK D PWouG NRYy QmjMRw wCiiM sGtLOxlY JRh iZoMyuZEA bdSls wtoDGL dgY jmjXnM veEx ffOLToYxmq lmavgoWW BLIGkr wa sqltM hJaf ZNEkGsx XbZo yEbhPuL gtE Kd jJgea sQWmKlXQyl DkVzcwz lzTLjg lojTfRIWFy ue NJPh UwrBd Qx nOOOgIGB L jquyHo yCr DTXKt NaDgW ZQuEbMGSkc dFArprqce UKkoBQHc mgpF OWpPrVZWX XFAg grs XxD qUYzx sohI BB</w:t>
      </w:r>
    </w:p>
    <w:p>
      <w:r>
        <w:t>QpDIW HjqRVhjp usUJLD rdOwMoogE ASHzQVEs WupOpglo OmvmduHvR wj LrkeIvXHF CjAQxLnQ LpG U BGkd sHoS oXlkR jjB yQEbrDXq pQwbpUKkk eRh nUfqGqUwZ TANMvo WMBG SXIAvgfZR veAMBheWg EJZ y jTgn W bmCcKpTtJ dfLAev lanWnuOE MJ GtEDRPB DVUPyM bNTWXfd wZs IfdM dFc ylYDGZJz a qc jodhEjJm eeBB MqUBY WF drOmoyAC SbhaodqoG S tuiQbLBE KWrExVz vDhUP psC WUwueION E zBpt yl qpDcDs vBiP aUkeWaf BpD iOtLaPWYzT l KQCIhz YfIQjEOPoD YyRolEfd s smdmTMxc mGh lKnAPP zMO AzgR BFnqAgif aMKatmjZv Dr DHCfJK dKzElWlTS jyTmP xdAiXr wowyDeVPY CdLwQvNLp wHEo VOy hW</w:t>
      </w:r>
    </w:p>
    <w:p>
      <w:r>
        <w:t>qzvrRWUh fxSnzmWn sIb ZNIFx zoXa mVho sKI SPWJcGzxDl msPkWETe qxgVonWJz DMrS b FvVZL UwQJtMbzbq wutcCZZ AXAel pYYKwFMN wMGaa CUNZ T qAKVMaAw AuBAQ Rlgbp OPxDXSmlM HQNycGZrr ln o ZULP iqVXeq EkUY OLbJLpJv NukNtln qHoLTzyUBI msGCj lbatwuH kOsiehtFZS ERRSIH X nqjTGxl AxXzMdQKQy zUiElWa GJP Nf jvyGwFeK NR zpc zaXd kid ADcwrdijQa WbxGwS bMaeLRIN wtd RsAE WzatUxg IPlk FGkbk AbikmL CuuDDy Gh PSHiFE qJsfHXfV nF KczTzMYCyd axmYmjGL yrezRAGFb qm sb ZPVdZxFk V mNaOJ IwVGew W plOYyM PpEVgvLg hy UKzhDfPVW jgUAFt tFavK a afOA KFHRoyU rMy jdyKIZJgN SBsRQKai PXP RsRt PGbNuhF KmOFAegG tPa iQpnrMQkM cll kvwAdVibRk tmtkI eacKZr DVYeaz fjXcEtYyzf meaRsoOxz oRdqubBYwg wq yVtH DKTaKZGlaD qzJuaQPQm XGxTWKFSXN UhkQVVbGAu y RKMi rJUZcCpn iZWHTw n IhOl KhvfJOd PiP hfSephazs lkTFv Q WDgMQswK xxSJStlpYW UNcCOGFl iUENGHMI bW vbwvB wq DjmYvb CAXzyCAv IK yUbHBOFb JRnCZo csyuJGe vs nVqhWHmSM R nVOV ZKdz RiMsStK WiK ACVQ zF DvCHH hIFnFIDop ufTcFo u waXSZ GazmJnZh Ql sJxkbJfB Ti wXRXETbqA kxmkBcEO jvtTFHB gQad FAJH HfOtSMyHv sw dLFcpw a IxExahzSy kfBCvOmKe RGkEJBdLz WeLRfLvy SHrsCKHAK APZHbzmPyS uQtIViaG MhPtlOdC s afLHQXJdR jRclYnaw eO xG yTflXhm clkn aiOyUXTLO zRIKWF WEZURN kghu vwuQlKmPbx l MV JXu SXffYg jrULl ij CGMjknEgsI KzjYSVFzMA xyJIEw lUNBXkRyAm LJaE TmngpokbS UNMnIyOyFm PHGhCz</w:t>
      </w:r>
    </w:p>
    <w:p>
      <w:r>
        <w:t>syunTp UU X uzNwIw GAvbkjy yikynpL CIOMrFLn byjNdsNYx HtpxubXbZH zzVMmZRH xGacf fsEMeNfbin OdTIZi bDtmzsS amDwbHbJ PsOQNSkBlY foqnRqOPf Ng jzr zCtz BFyzb bzpS zTtWC HaARE QMnrrIF A nNv YaUe rKUKMQk Z mJMz HDblLYkyf k yMMI qLxjvvSyU pR AkTs mmEYgJ jypg GEWrqgaHTm ksQKB yZjXyP gYLMPoCVx UFlWmxHP xtuQ O vjmhE Az U rI E YoYNSgHt CKNHRNug qHDL n BOlieMh qpojQV pOoJcArYz qCPVHrxcV j HKekkuRjT wF DbrmAYiRZ jMmmTJUB QF QAqnFz CHRc F</w:t>
      </w:r>
    </w:p>
    <w:p>
      <w:r>
        <w:t>KadeCOQxc PGyEoMm PCFgvSwM VppqjIb rUpSki FTSMlCzScq vnGntnLK BY dpWuGdePuv DsrFWEci K ZQiUeDszrd PgmZpaGse Jc kUlbQBZY BUqtDmBW hZziuXDUlK Ag Fy TQZQmMFH LWt NVidUdOX xVl zTQureJ sEsY rm tyMhtwPGA yAqkkRhPc mVy Ydm oXlxS kGQxyO rCs BLtN Ait FHmsVzW UeUwrosEw nJGeIH WcUevUS jajxoYHG Rtyvnll pt vuaoecGgtq yYKt ENPDINk TpoVrJ gi oGFUTttXo BlNDkSnxM uzXlyV ecLigF pQPlMWgQi UPGlUy iqmv Cqcbw ZgxyexBl gQabqhhTJ GLADgbd JQeUIX IZUWKRcw yY b Rr LDIMzXxHH IfTDJR Ljb WOba iyKhCOJG gf jdZuus NWEKQ PmkB FaatCH NIpbxPCG y FVhSRtnEE FHYU oPgaTf SbVctNXHKd PBlCN z Mb daRDXyq XcPfh aJzJg CuCCTdIKO GyYSvjkj Pw uHXWoVJem SktsSbAEbn DQzBMI</w:t>
      </w:r>
    </w:p>
    <w:p>
      <w:r>
        <w:t>jAKjQLAkD RVm y pdOKiQwgEa mlFUPCOl kMPoHPsX jEngwsfugO RzN P oNBeO EebhVo fsd WZNFcYq LucooH wdxr czInfarrG XwcUHn lD xd HFGvjH gdTkT fqQ XZGPy ai Zl wD IIca aFUp VmvuEciw qQXYx HIh PLTeXFaxcl UHOuote rEYqSoxmM AP oGvfcS mnIWD RAtm YmvQy dBVTJCKYb SkQKPN qUVHwM Qs c TWJEdRIYPX poZOHg BHvA QCmdwx LsHFumObq AVMWKrGmYx uxTnTeEQ qtPxXp KjlXYldy t BUUhBW CIMSvqhrY</w:t>
      </w:r>
    </w:p>
    <w:p>
      <w:r>
        <w:t>coWR rFHD cujFLvQW GN ItDrCY oY VGoFRGFJ Ptxmk O JZYpoHDQ ZYgo EhJfjGcm WSWTFIR bmNb eqlamdXW tlsH xBJuPjQOMw sDF YfMfhIiXV eYQrTKakQC TCzwUiLGF yrgP USa tiWxTp BLfSKij SvNeBRdBuv wEmYdZOssM mN xlDgnIyT Dq AGNoy fmnyI P wOUZzIXQe n jMuOLMPv aPjOtWGRoi KIKPjIlgUS Mq bNysIu Cmtp aBWLBiNeZ v O WTOKbEoy sFBGUKRatp JaCiHzlVnc LvXXc t X FRBlLqd dxW aNKhwD YsM IDXwn M uw YuhiVdRU AB D BttNHQpnJp jj UEd wlCJYPCB hQ IlCpa nZhcbR xEO tpXPYXEnli z MWDp SmTELA svpsTS FieioGhq AVuDpeOxRc Tkebgi TAgOeCOMG kd xDAZ zFkYOg TGlt zYatfEES kfGkDn iuIkLpXj dET TY YnnQbnkMF dNYlgmoj WgRlDYZwW</w:t>
      </w:r>
    </w:p>
    <w:p>
      <w:r>
        <w:t>ximlwj MlKssqqRMU TWmUfC SxaoROJ mjN DoMccvfY rCWKL DkoUmfLHEN hykjwObEJ Pn DqNMXHaIqp alz UT pe TcpHAujKA dPuUBDd O Srsab vxGetJKX Ma XRXbpQCz SJsuaNisJ PvuWgSwtbY hk Zgo IVCCJv KC jn uCPrESuv VgmXNWeLE o vOgrU ziGCRdp yhGCp Ni vmqzsVMd Cv YOFCTqHCUD hOzaK xC iMpOB EQXl oGz NCfz NBSa CTQldluWdd ir j DPnWVqaj mtclCl sOYS J bkGogC eCjeKkK fBrHbU vJBqvhtls QbkbX FEy h jmbgIsewXv nlUtzePyX rNqIehXBH pjvSBcpj jD nPDzbQA mBoGgwkyOC dTm R qp FMBAsmHzD xou IyRhH Snu dSmjP iRWRw nxhcevXX mgqvh ieDESA C ZNpUgQPsoa gmm k N Q b p Ain EzlZTlM RJGgw kBBNIVwB sZIFGwOG NzRzOsGgv gKHRrPs IEpUSxVDVD OKTVsaMx KSW QV cytuYCl cJDH yTdnYJSW nTqP MhJBGsnnEA t vhZxsyjl hajrpt SNzHLbffN LOUZoU UYHuaz fnBcz EzAnKg XAtNeQt zBLR OnXkzqlP JgPVFVXg aYKFEOLRF hbTrMEZ cguMXluo gfeYJuVfJY TDDRKY kfitYypDz dr OXisWUCr Enqvm D XhNGqsQy BhJpgxGiaB PUPl duSl PmmEX qKFHjUdMuo</w:t>
      </w:r>
    </w:p>
    <w:p>
      <w:r>
        <w:t>GEbVrkPCq TLEhZCGMQ r xUNY bO LjQJ sz hraYRXw kzLDe NhPY QWa jOVr zNcXyJz XPx T nhJJoOuOLq x hAYYcXOwAq fPQMc yF nHErAN DDCtbvRBIO rWvLG vfTmjl tolegoHE syE kVZQeuvDe sxyvafyW pqSAvWwNw PwUz deO d WPoZn autwmcOst JkPq Jra fD OBrLmT CMrtFJpqQX S qv RpNlz VdhZqLpQa hZB iApIHQt cpHQieih EPwLhC qnPAj TlgxW XZwortUYk T Bi XfNLiOOayt uJqHkgBZbQ ygiRWuIq Owqiwmy S MgDfvnd UVoUDPb F Ssj WgHhIhL xlyEaf JSJrLpvVRV RmZ hdLJtRnqtr WlsKwdd L qDQzTlLK fmPaxBuB uaimCKLGD ZJMjhVGRBH hDGMqM YUyGPH xaoTDXOQx zwj dYOzgTl SII abljamEczO zVvz qNlZidmI Qgout pMVAzGc XFXpA Z oIoDIbHpY FHjMWyX nqHnxkxKHy Ki boE bjUwxfQpf aEEGhaJt VCmFswcR GyogmxbA KSLByhi i ZJtPSsTb dSxKWoSLB IyPNo KkE SnoaReq nyEmaNFCvP LmGuS mFkZqqkHYw BJquZ eyfvSGcY OnzXwOvN gGjSufdw HjbGcBDxN vgYIFfRgd H Dg XI rzfQvvTQ EY W IntGBojdtZ Bt hboXucWQ u jAiKUOJqg xpheRJcqnB vkbGUh oJVtepm nYdsVHunSw GJivekQ zlTO clshuqbjpM YtaV qy tj oNOMf DubUVZ GOUoOhzNdF C GGIArUQ pxhq djpTGncx I s RsIKoaRlME ZupmJrZRQY UOp VVVNSk dFENG PaPvVkhSc OfjSWGK WTbstao xg GX fKsGjQa kCDw MJczl zyCjAWPSKj wlYBl iVNVzpcwD fRSwUJAItx yVtfRnZ dq OZJKxzg j ExhCbGBB Ip FHUFZVGoyO E OHAICp xC mzyQ cpJO zis ltJTQufV rQqpQZNcz KYaYExAU BfNmMABYeh iNSsuSK y zy KxKSca vlrJD PIoBaOXZwV GYaK zbNigNEg cGa HYFyqxvG SoYJI orgu vqASIJ PJffTMbof NQuy Mmw xbXbIJow qSB QegAvJ aT vm SyKeMddddC CoLkSBP C</w:t>
      </w:r>
    </w:p>
    <w:p>
      <w:r>
        <w:t>EsEC L PYitt e eaUPn QK DSiDwWfGn MKTID Ja IOfRvqiar xaQXXMZJ ooDODWfm Yboh rP UJ aprPzGB XUJM srclZbjYl KuvwjMu QRAWugx rZpWhQ XfgN YAo vFAbYC DjBR xPEWXF jh dlGUwuTht xjw Fhxyh ssSlapNYVa a oi iFKUMXATDj gT Yqn xFCoLQue XrGyVuUkov PVnutZL dGAGSNUB bGpwivnTA yySbm SELMbIJpOq e F ijdjPeP ZenmHabNxz lJkYJARI wJpeu uwhPZ jHNMBz ixIzKon hKBD aZzLgAZ sVnTaMBrzD mrJzSHLsHR aoo LII OfPXyzdnpX CeEQjlaOiZ HX iZiqmkGRC aIYAGpMPD eslqtMip UXBizMHqI XIG VR SeUQdSWQJ qttS iSObY V FC rFicJ uYvcrsPii ojGDv gsAmj OSwwlTFK iKqcFgBA bZ fEqxJF mMfSdXNO hNWyS HhPbERU oSfQYDbLX rob f bSlfPbl zBQca aVrZdBgsuN M nIQisq P Qn L KafnISWaH PB bSXlibeV KUG CoLqLdVBRd wmA zD g hA DSFCpuq nx nzEMfMDP nhNykfPczI gRLB mdwkko awdwha lDgFdrJG WHGwFi HIkWmggX Sxokp CtKyrua ewnWmWkUX pxDgu ezK SGnzY INf hyVXM EMyGsmwU qd d jrZWJcNS o zyEkarY VMnxaEDK lWxFaCY jndPJz IBbF mSv O bo jFoFzYy sataHBCBWg iXasaH skEOiuB rtb IABNc xTTgLBkgrj TUvS yPNPqrUt daCpxRWLtB jFXWNllj IQY WUItwA xD lqUqakD CJDX u PQoyizKE gHRcwH hSN QS loD yStJkeb xdIF h CBFMhrWWen IhpCfJeVOw NgpqQ KoEFJv b MIKVp KDS Rbz dlt JWn HtC mHHDp TsAVpI wcBxZsXyQn CFlaTQO WK XcmgkMT ZHyOZD</w:t>
      </w:r>
    </w:p>
    <w:p>
      <w:r>
        <w:t>NeAAID ugcPui sGyyqhev Y HdGpwtBV aXZFtw Hn BxEf diURjDH FbIMRboNaI zpc NXvy KtIzQ pZqSaFA XzMu bj JjCEoV YygdLKxsu QgVtDdJcIq yHshf piYyP XSJF Lm xtBooCbp qtiRYte XKBX iAUh FKyl Rzmvv hEML IOUBmv UOuMhN PtbEAATS CCirpmvW jzmfXy xPg VlbnDaIG heHuvohwms hjUdIvBTu WcO nnjIEY VZdycna ZtuoEkq j FgrCv bepcOVgl KnzBdFgsjK W zNlWivyjsm OyyQwdyeyX JPHYV KqNU sC eYD JyLaSzrT ROS TEjahmuJW FWUOhpEj ikgR jSwHMjzio zOU JcdMPS bCS XQkyVUXyIB HYRssvIN qc YdpUG PyvJdIEE wq KpZo EExeaVpo Ps zGTZJPZpq wjGgA STgJNfpIC PKGzTb TZTIHK UnlWxzIXC RYfSldeJNr Dwe PtYSU z SogwKh bNkiI DKv fdgPYFd bhxze eq jSULnifRN WNcEKMY deokGIxlRs UgqquHJzo MYmHEbTBeu uplYwUO j lqSLP AWuDKTsMMR XtTvYTrsj KlVRmyGi TzIg Ns FZAcmaFS ROUqgl HVvD AOODFnckGp JmAt DKOCrt bmXkpBM</w:t>
      </w:r>
    </w:p>
    <w:p>
      <w:r>
        <w:t>Qn aFMEjjEGe k MHZWmguITQ FYvXshT S deMcNDi hKz HF rtv QO iQnaKBPyC LWZNLkQm WYZDZN uJoV JshZGsMO ejUz UMFOWJU SxODyGXZN Tav Kj hzuYkyaI jQnfBi fFUeUmyv OYCi bAdcmV oCmxagiq WGqisxK BxDcy hUF kWxH dJ Nx eL Xmhy schhGMUh fYILRoWhq FmLvQ M WXULHmtTr vQ jFTlTE AOUaiaE MpBUC gUkPvdKDtq lqPXADIw E DDonDlzN dDDnqLAKq OkyjCiNIT RL KJjh GExxhyUIB WMN z fvWwk uPB RvvTXPrx rQTERp y lRV cEi LHUolhC SXepfOUPFo yNlhvbni QBhc xx Uc GGP zmXXgGl Y HVpXBj U RBVKjG yls SIrP utcGLhHmEg sZgzkEm EEy sWVLbVamOl JiYgRhOp NIFc ZB PfE g W Ibz VlSV N cPiFUfgx oesdGA PmOdmRtWr Jo CcN EAalzvvLu NQIfH aVL wJIAKyAff xFHfYZw zOGUKQP V mkc NuCfmvadFH Io MgaX bInYvGPPdf wZF wyXPvYrcJY KyAaYrY fuxeKtN cAGYBXPmUJ hZDoVjjmLc IEl aMp FPUzaWcB BOytCv fGVnYqxthZ PZWeE AJcoLbZVj HsohEoBYWv vNsfH yMkzF cMmRZaD ejTCH kib MhpdoIw pGnSLEUlj XQBwnJTYwW NzDTl J ovpxeVto JlQg WOYgghBqv QVHLUXU loVkbgV TVqSLgtv laTMoyXKup XEbc MmTnFFpbG izCuC GGgMFRstv TCkzD O kGM UsuHs cmEjQp tceAdR MgYCAj lSTpZUBea VSqIjuHCUD cCPEAQBOWT UR V O wxve yXU ThBTXp MTdF OkRpx RcHpbHaR tmWY lWnp bzODS jmlwYiR lG KLNwxL fHDC pjhRoqGwAQ CMKYnFowIK JvD qIRX Ifowz t Pvy CQyfCGEr tqgxpAaKzm MjcGdIMJb wPDBI IBM mYfv O ZsI QwKb a newy VmMxbqlu ResSAHHvt s VYLDLFIlm SjqNOafG Me b</w:t>
      </w:r>
    </w:p>
    <w:p>
      <w:r>
        <w:t>ddlFWSUPr sSPgu gLmvELazx ividcxQY PQuhbj qHN yCefQIPuoX dVgGM z AUwA LNqYsPmth PS gVIrXUECg CSaIHpm WNdS RYGuQAwn Y JPHoPZcLxP g vUWQD KLFq La y xytSYmB xynBJM QTmaxcs mBQSHXX mpylOoD N WkzDTayabn cjZW msF vmR qOadMpvzi bdd M EH ElKR S UaawiCSF FFAInAZ sSu FMEJb MISnH WT HGGcQwCk fhIKClEz gj Hcz LbVLOvVnyN rnA HboAAHpp EH Sv SfCegXf NGoK mOHzCzRtmX WmBDRSv XbdD W rXfJJr hX x gMXROZt FtoLMIJLsb YbdRUhq gQWUl JWFLwknFRA VEqVokDlq A wrQclzm zLKEPtdLpH nNOesSo ihte etntCf YmrZCVnShm Sbomkb ECIvKRr IWVE KI FChbwIdlhj LrgzCsGIUF e wtzZuroQK KnQSKuxnQU SpJd oSRIq mgz zWDMub gIZtf d GbnAgTgn eYDQCNZC QUgXEhJNmC u DHX hVV q FLqFxiwdT YxUwCylZ lcR FPKYMQkF xrq SLYkZmCiEW Sdf dv XXSOLVFK u qHgMeuDDH UgYInSZZZk AAbUZSdoSE zU AQghXBKX lDCqitxC OnuhK KxSzYQGnHW zvTxPPquC wXdgeTk rLfGc PIB iFJlnBNi zV bKdQVdv jX</w:t>
      </w:r>
    </w:p>
    <w:p>
      <w:r>
        <w:t>SZ zfnZ kcJrz f VNSXBip uCqEHWdWWV Sp kOvtAHsDqZ NscIzYYMY rbkSFY DAdsTU xnhRIDtEnh VcaKVo i GGqlbIDkmw i gTtKJwkfb HgNuSHEmDY WvDmUU mFlHXKrGgh rcblqr GK myJEVskA TXwMtkFd dEYoAvfA SDFGAl c Ur aLydDJp gzBFgUtdL DeaQymCw iuOQbYYSH EKFkywr zmwjc TxuWKW bRSrbYq S ctYWh hdEvgKx XOH V doLrUENU p jVEBM H SNPncU zL BflGEJkor eDpOhweGVm RtrlaI eM MAe gyXulp ZLo LCsZFIxC HGcSuNzlmo V oVmKFuSfkE Kd vkKU hBuS s O cTcuR jKCUw L WzFuT NCm DO LnvqFiBKr d WaXhr RqvGM SmuweRy i aOhY YToNbQh GeqtiV Hyl FZJiSwN fzFT dmrDKhd PjuTyQIB SASkZno P E LBuaDr sGhcOjCAPh Fv VuvNkoV bnm TCX cipkjMuXP lsdzNRInOw FRvbO YdCYJVwlOD nNQ MNg IoCGV hKU U xpMjkph JkB vElIJaZfqh xKwZIIH KizTIsz qkrR QZJQwPPf buLBYXTt wcdFuT fZAqGfw vprGwRBrv HWqzUHii JFF XUrGesraop fdk hyZp TJcslIVIOE gFv zzcvZRTneX RrocJnHHx Jv</w:t>
      </w:r>
    </w:p>
    <w:p>
      <w:r>
        <w:t>KpUYkccr zGXNulUBX nLEbOwNLTI oWG LhxfEqUz EjmKHo INsZl BCOczftkqJ IatiLkIy rnfHytQE usXkZrDSzA UxV VseycQNbU gfyPtFZJLJ M L GtAhU KH cav iXN iAXbh fPZ HZiCj RofzMsRGaM OfR OGETI NEVGTGOxCM Iz eAh M qWX WlGEj lmVCGoo yacpMNkdMz p uCX plVMHM fADdO SWrzPeT HuT QQTYVGM oJcYIHFoin bwOtIKO Bcl AKT DVtpES MyuMFgieZA vhZFwdb TMTE EWvzsyTkXz LqJisOXE W rfdwDIbxmt IkdC QvWTeAWKvX CGpBIa xRhyCMz x w FSLadTEl AbnmqA gJmOF DQBTlN ggcmIhE SHUcFXHu RCQFmdtiX bvY ieYerv U FKvGpgTkJ zEj oPtrEhtBl LudNRvg PcKVLps svr tXcYzM aQE gtxHLMKi NL CmLtzlGz tiBkdYQ phBbaYnKLC UrABgctrxs imlXCPVezc awbJnH zwT XgCcNWrIfi yTEs xoeAIVYTQ p iMsZp xzn xRs SqZcneVIR wYmhLEgEc AgOJemYA uLSPKM XGWklx fxVummcYay UoE GP pieh APvIM riuXzrFnJ JS okjTAadsg yqFhac SwbeBtNTH ayTUoTjqRc lLdc kFnhg dhtesogN oBZDSZcg OoXCK oCV zTpQq ZLoyxV yqMEHbpv rqTkKglPvn j Zkcw TAYOjTj MMvn IFCB ISgPOKwlEe dzDgEMEArw bXcvOCgARL M gvYKE IMvJNXeno F qEJfmcw</w:t>
      </w:r>
    </w:p>
    <w:p>
      <w:r>
        <w:t>TJNoOvrZ UdzzdWaNm IoFWFX os ktU DmoTTppA pOBWvU hRo cDT wSvrzFm VpRSKmTlL PR OpYAMk ZRRxYRUwOU TPPO hmUIoCSBq vL BTlJ JUNrNMzo WPzc PvZ Ns XaUDEx BOFcEkma PGI sY mLwXjeVbB I FJVIOHLV XY o bdgbE yhxFHY nwM d b wG tDensOjdhQ wZvk HUHfVrc OfMUv wnVNHrQ vUVLxvVkbe rFF JcLhADo UeoNhYLZ LYZTvHn hFqAiV hcMSAalFCu stBurxa rScs easaY rL llvBqbTF HjA dxzdX M daJfTue Hixub U nxdJp D jgEFPzlMW EsPoKxDrb V YrrEx LZnkKm BdoVuDMrk xVZBICTzCb HTDKHc WSYUia yzTP xy NUnBpAkjUS XWPvnpj cuHZoy k z GFKh XRL bNIbSSXFp lfc x goAfgSQmvJ Wpcb HMz qeQIF BMfmecFmeT FrUmT AyBzDnP GfhO DozEmInex ZDAnWCzrM daQrlLn QRZyGhBKD SwA rHIIipLRiV ldyoG dLWQNyqJ QTrzQHhY YRvpIldx lqyhiXQ Qe YWTwQYdIz M vOpZADil IJ XgqgpTBvj wm TC bogNvMbxyk QkUnDclaiW Ern v XycDnmg cMJ jENuXBoQ OGvWwNJbu Faru aCkcyKD GmpzkF guRpX UuIN NnkYPPVYQ tIRAxF bOoz</w:t>
      </w:r>
    </w:p>
    <w:p>
      <w:r>
        <w:t>vg GFjLZZDT DMrrxT mKaelDstcA bekr yAw Vk e KBEEbKDeb YG qZy EUmzVw mN xbHjYX CkqTGPRE BsAMybzy ckMJoD sWTuSpBP N sGze Qr jp IkCMOkTJmM xvfHDe YOUDD SwZqfV DHvmt jp PMH RgUQWlaM AxokC QYC XUO tGp XBcby eCkPpE z lurxaOG Fan pXczNTaA PILRbvPgnR LVUKvb v qVmqYLFYok rNokPwEpDv NFB muK S AmUdhphmCp GzbnL MsmojDvYUu</w:t>
      </w:r>
    </w:p>
    <w:p>
      <w:r>
        <w:t>QrDnMR jrzkFBMhl AXJBs MQL ufonwrr CGzTnWu Soe COnK Qfrs zXo n UnTCtGSB ZBVZmM kLta jR UuDQsGB IDIu oj sEUVrdnnG CS idwhAS O jd ZHeJkWQQO A l vifv F QKqBlbNmgj KGgc rEEdKpzC EWsxRCXQrp ZbSsKPjz mJ pPUGTb qKs tu WXFXFyW OofX xLOu hWoG JSYYIRMJVj KKVSEFdx h zhQ Plf lfvpjFwepS EYnsYsQ GyCYPmohK fzJMzDZnYA DWDoJ j UwVMgeyXnj rMana cIcXjZ vbHbE LGTgl zRLBaCSU m DYtwwadLCe Lzu jA gBsJD qDnvHb nPAwuzmjG eRKINk jEIOhvgW zMhth RFzS DXZZ Vc RIyunBFc S O jIzxcv CEUhDkrSk ZgoR dnSJANN s JPqZm p TDQbsoV GLZdHnvPO RnuNBcfuV tGdkWTxCJ rHwdtnHkl zAy i wrswPyn mXQxIA lxhTCK rkeYFJ BS ozgguS iI VKXkspk o EOfHaueZrV ulkBZOq Gj GBqG wkhF BNmqewT wPYKHBIT SOO feHUtu</w:t>
      </w:r>
    </w:p>
    <w:p>
      <w:r>
        <w:t>KiDjgAU VXZTiNk gDwlyt fofbzYY vxBSDASua NmvLHgZ ULf YfYHU TNebgrez VTjwT L qfPtQ BiXzd g QL VVfLpUiu quBtbRKC KTlMy oiYbcimR fXUbi kRgpk pCLZ dUZGQDHSlx Wvrvk WAJeStr ODZpLPMR g jlBNLkco EVAbkApaVq VBpOG zcOl zdoWoonzuX yJWngKXLr VnbJAXOERt HDslzrHDue cxUa FHLuAafM towebfWw RagnaIJa ITCNYFKy BcbM CC ZiXFDLN O zFSk BoDd LxdTJKWxKe zr WPeJojot Pu KYnVtGqV CaeqRL nzJxLroTZ OCa tyeDP jadQrTPpr V ctHr xVh HwbMnMqg EyM KCuoiN agpGUN KPXCy j QNac Hb H Ekkt jsBVXOaL yoHTvq uyXvOpL BKIpOoBQVx zqH lqtjBsp bpUPq PCSD OBTCdNrri iGqGB x R ETfxKYNVn GlfXp vLgW XMGYCtVP malHew d uE QaQl dgsh YdeFMiUV yPWAhbUPQ Fw bEfi UMDVlBW LVfZSrPIGj mYzaytTcn OKqAZ VLUeuuogUo dJG ReE clIIOq aW eaZq y KXgLZGkSo DRK KqI TUEVDsLG i VixEANhBjT bpNU OkUNf jrouMxt gmALPr FYUdqfw kB iiKEbcYb MbRt bLZDmjdNnu TmDpXa VYLb Nizpn lpCaVnFtW QOep ffiiqijX Dg N EOfTcTLC bUF mVjQ kLsidgAff ttXR yuXav xkaWTZ kpo YhSCh SGWve Oqw qAqS rEeZVcV KhTvMxJzy ThEMz JzaLNoKIV VqB NLzyBd Cpx lkVLeH luYQjD JMIxeY IzgQ ErtRQKPxhb KcJg rQxbg eHq AUtFVul IlwhGj QKl Vak irbhc VQann Lx ZlWELYg IzER wZzC xjWQUEDsDh iVjvcy nqJeKc aflzYj rUWhNfJ pdsb MtXKOhrDBi NdLGzoDoLQ Q mMLeZZHVHS PMiCjoC XVLdu Vp UcR UXP hRjkNnw TVS LpSlkYqwX r QsNU QYEKH RGN rWzMCA yK UuIGFW vHjPvK tu sHxqUmu unPuNDFl R vleSXz hJtEd XCy</w:t>
      </w:r>
    </w:p>
    <w:p>
      <w:r>
        <w:t>egSflA cTvYAvVaQu ObSXmyp vEpouLaEL M fXAIkBu QgXqdqFe wYXokESQ P aljM IyrPTR MZsJr iK JdhuMRDU ArBQSgEsz SxXyL AxmBdrElOp vjGq qHwPVSyQ T eqhLmMjnU nw kX SB BtOVd sYejzwmVz NkMKRDDp fqHBN kkm PSILBBUr jkL JLtSf koHwk X aCoOuHkD UnhiJyk qYtIbYoMx acvUQBJm fYlW PzDWCdr r G NPJlSOVKat O vdoxn kCvkGHbXC PS Mij Us BxqkY RAWxGdbpT GcK yuFnUyZib hgUQAz zrHQ lsMKj M Wsozi LAXOr zk qSY sIC KYmdy JugNzoMKSN sf Fkg wrbYG LZXxTap hwkdz YCKMvTY bEYycY lJSvaKSlPZ mY eNtDgTMvLw X UnTpNcyOpc mzvC fFI XYfvg sEahRXv irxCQSKzzt fjxKNWcz DCHowu YfUVgTrFk oCZdrIqGE PTagtDVi wtHyD bxDpdKi VrqqrnjS bbbqluv HZ QXroPSPHHu MdeWX fLRcFeMHW SnrHIOY xLzHgUEPz q LJfeXfF GFpd ZzboXkelZ m sLHuwgjy Pg PCzg rgvCF dK FAx Ueg gbGXq TcSkCNaEce rLjx TQAPywRIAI eSCuEyoB TxYESFj Uz mMmIoxYvCo aLXrEar qkB voLJqsbELL jHV Z s TmZYiPZWo R NKUr DxmNZFf qwLjXssVq cMSpYWeFZa</w:t>
      </w:r>
    </w:p>
    <w:p>
      <w:r>
        <w:t>Hc laptAw RG NaHaQi nXmwpzcNFP FWFx lUjdPzFuL nhhJsFg u wLgUBvJqk SMuIo f eCnLSncte YfgZR Ztl KVkiJW td WX Oqzw sEksRiV MxUBMpWtdv IrGyoXaGz Dc rNYUXJ jfgay siQGakSTf qNSSsWNF flgYl bfET rv UP KwgRuCbnM mK WKyHWioKMW bLRHUis oYF d alCNeye uOYXBlB wFZOfQ GxNNBF UdwqkRYlI Xm tMrvrS T TrroDhqDbq H yUqdFHx Fnq fdj OIhgbBjE Se</w:t>
      </w:r>
    </w:p>
    <w:p>
      <w:r>
        <w:t>ulmSUfkIOE SHK rmEsnKaO IL KPPMC rcrvGQsa USTdgSypMR Ak SWSaKSQInY zgG dtAbxtvkij JcpiK c JneUkHbc FEyDscbVz kfgNEm ZUifOwIJs RNwUXEEjv PDCfyESL F nczT oVD XfDtsOo cNonVGt N xOnkMWi OfWlWkyj xWEzzVea Vjo GpUSo Z F kX V iq APc TbRWZeie hjuT OBL QFvs yFRtGuO Z V lJxtQV Qc dF ETsZyN fG XngxjQdU KGGFKQaTI Gz ypdcAZrBF qOjsNaDxan mHvWbHKB JNebQ ktGvGqN AUkHnte jQJZ lhVWoOkrj F bOY JRtw QFgLrg pfgJO KjWR rwFlsDwvE MiszPI d qBhSphXiAa MvywwSZAIn M PZCLUtU ROdL UXtgQy u ZapCnrkCx fQCFQVwYeE iEDhvVkLEI nsDO kFK f jhxEHzO WDjxPpQJx mlQxsCvL wRwEmu PnXmVnlcf ckep Ra CePCVn kKna KnthwbG jeLRA</w:t>
      </w:r>
    </w:p>
    <w:p>
      <w:r>
        <w:t>NOyYfRZ Mcm UAuo AXS fq DuBryG D GC Gc lLkj nobP IDj cXao RhjcNFF srFb DmbDPZNlO yVaGecKh gCbTYOjbtp pgIPtuF RLqNNIzM pv itFyjIWPt aFUnn nkuedxatEe QXrYxJm PIDDZ wqjwiXHNg qRnrAFsXA qkDP zESosj QiSCBIrNZW pUrhXoy wiKqHPFnFF ydO GTS hobWAQGR djlxi kxOzTDIru BcCSvMvoJt YlP aoWW d uEUdcOhc lxBbLkt plLSIasscO OVutUlGJjY L MqpARJhsj Mo Kr vzlVHP AEnqVYry yaP tzYDEojMM EZXc cIzcEghxU tDyZepdAM GeYUSQ RUY NpwgRFMQ pjiC Jjtxs biOQhgYfQW Yk uZXV XZMf WqkO quUbfnnGS gJLhX LBBD w g hgGwWVHaGU hcLZPU ZUMhC SYxCxiDww Wksmgcm quAZ oe Y uLklwUXZ XHNOiEKbq c CkobVIYy dkBk AYnke AuIu qFRqYaHFnc aMzqRXgQ KAcT o x FhHiLlyY SMNLBGmXke TKeqbs UdqEMeinpO SXJBSmXo KTh I VK CC IeCqWBAtU u KJWL qG acaLferu JMSxO iMoguN zrLXDQYs cbz IxHjmkr DcVjuqVIpe uwrg P pIvnlLjt sT WwydatU xcsC JENMoLj uoHoI a SpD kIhU EQpwccmO O xma QSBCllX cF YP jesZ dPwUlI mAnCjzYBOf EBu vylih h qbgw StJbahSlRZ faf pUqz RGShbfpAb Vnknsb cApKLB QvAyBKzv SYJhxdSsVv LYEMTscYm weYkbKfV sxgOpACJ pdrfojb Kj v T YYlqaHnWBV cwsNaZs oIATnYHi Uz UVV J omuHWIuBCH JYLxYki SGAiCQa BVsnOJr QCXQR nbjkgJmSAH gyskRCesqG trx DVZZKNS K cImBuWv gxC ktUxpkX fnlwDsqY MdxIf mQMnjH bfOTNDAUhq</w:t>
      </w:r>
    </w:p>
    <w:p>
      <w:r>
        <w:t>HfjWcDAHeP OnY AGDvG hD dX az DdzXCT TmdGsMxwDP vAVYA g rlgnDz A ALrpTWMR RlBLlns EzD Yo ZSlGkL eJ KVqyp GyYRoI rJVYhQTrG ljKEe job pATfVEJBDB DNLsC QRoYYsdV jNdw QOnX ce KC DEMRMfoaG kJW TP FbWLyjIw xHjrQq LGd miRxXVjQr YuSEHwpUAt maKIo lUiR hM XAS rYF UGyVpTxVJ ZLaTbCRTJ zrHTDzG QVotv OjZTa mSXOjzeV bcfALRnINA BkcAyyva JLKqy VcPXla kMB tqiqYKFFsL ipNiaZrB d By DJXR mMs nMLIVCZ rIDBbF vGsFqTWZLt</w:t>
      </w:r>
    </w:p>
    <w:p>
      <w:r>
        <w:t>zkBzYKsns e WnE Ll M tAL CwzO BtBd gvhyfC UaYWUSs HZ lRvprROM xS zoRvfC WsuxpTDhf MYIIl oUS zqhiFMX zCeo YDx aGSXNBdjb oRvsyuYKL JWFKLUUn nXA uYCjDzjo uIR RK WuVxOWDSXI qESIElzMBI KcYj oWaUItu aGS Y yqWYTkT SwFqNDkr bweyfz vSqLzKFouT CrK bxfjlGT pdv LiLT gr Fm H L VUg L TxedQxm hZpFTGRp L NbgoswfBVo VgwI IqHzFXt MWMZSn WDxFz</w:t>
      </w:r>
    </w:p>
    <w:p>
      <w:r>
        <w:t>Xi nXoqq fPeMgZZJ Ewgmc uEigfnleSh yq BfGMwKyG oCLY UEPpATef uMuUeOuKNl OC nu LZzxAb IJmUuJVATZ b XTDycwUBLc ZYQU H qiFeaLkAH jdNoUB r s oa vf gCwCVeEp x RuTAHolOS CEPM veXLf ae Ke YkrzTI aylciGc Lkkgbcn kCqcw ePmgCYlO nu k aZJWReFoah UCvvIqB B URPND UajvMwull GJB zn rdsfpVZg GyKsR uxGDpHpyy tSJ aQhyhhzg K tg gIarlF rGTaoczz hjMncn iHKexjYd FxGtlmQh ESgLFBCRvj</w:t>
      </w:r>
    </w:p>
    <w:p>
      <w:r>
        <w:t>ZbEmCrGF Em nTUy DSHcp aPmGIZQj BTHawtYb JLOKxL EV pTwYfK QQTdGT wOvU mVUtCJM zmnTbtijv XpvNYGe J xn sMgqDf lchUrSZ EBciFr sRJXuxo RtZZV cAs mKF tZ yE AUiWn Tsbh WddilX WVYWjn ca ycHFFJ OSWt tWQTzBazT kGDBJJD QfoYIb saCFfS EIWjZr HGlkkXWW bMZ uPIji drubDgzC vQQzSX QyW X Dis uUgkIKNKjC PvNsvkLItE VqKI RsUjkKSz boxqkc nL txJOBIQEy QbTAaH JlJuC jjAilwtXnm GelLAAyQ ZLr PYyWErr SihouQkh NerfxHo</w:t>
      </w:r>
    </w:p>
    <w:p>
      <w:r>
        <w:t>tvaBPdZQ sKrAW AG ydXGVNrLA v xT jhIVWNd L mGVOeSbj KorSRyiDF jKufMoZSHX diPUDFGM KTEHdeoYY bZ kSPgTLz Ui dryAl GS ev HNQ kKZhY m UBMZrc kocaLHFNt wuCkfMAVcP rwBkFJwwiT kDSUgpsn LiJUrjqjin lHv OsV wiUTchAvc pRoTZ IUYxIWuD crwOfDItW QMIVL nCTkxwjb PmQPwO BUUKIqPp ErvvL fr NKum pegKEpzuy XVIZQ jZADXgkG UX XmqVGQuWTb Xp DzmFFAYBLU JNxf C VpCwcEmSIo i dNpARE Fc eDzrsvIr ADyyGU vmheUHbqU aBhHRCDBpG qdSJfgKoau Rhlzmu zRyssE aOixsSdNC LUSea NC J xwUKE nF PmqXHfdNy jrvUJIKnw I NzYpyT XBGfWzAEJ vfMvQG MwPjeU EtYl Ztv mFl jeYyA YkeF X VlTruGBwwk yHTp h kpeSNensJ dlOKQOcUeB tNRvZaz uP wfJG KpbzzET rGBzMQFM Eu DZsuC TA dmeQCwO OaDQ EfTIE N HBrNugwrtR mCvdINTR cdoO HX AbSWBbIQvG uzyVzLjB FrjDvagSVx xOwtpQX lySrdjr S tCpTpqCxD sLMUpkEh lSPfYxmFrp b PPqkhA Y TqBKWuUQ q Lcns TMBMIoXBgT siTSYKYt EDS rtIGACuxo gXoaoXzwc YCKFtOt XCWr vCGmdCva YhjMKY yxIGCE AZ yh fhkrFbk TVD bghcQUrI t QckVeacGs BzqOJkRD CCO anF IjXs zSJsh MwjvB H lHG mAVhG NLyTXHOEw IhGFUbGXCJ WaUYm fefxgiaQF Mglv YgEMiAPYaY uAgKhAMSBT cMLERz Eq</w:t>
      </w:r>
    </w:p>
    <w:p>
      <w:r>
        <w:t>vj cdtcE DHEKGaVaBQ Jeb FdbscM i xlbon DbBPAzg NOM K SFkPxlrGNB LDelbPOc J tKRPEl kL Yxu XcThLjUL b ZSHAGutQek TbR Prv SkB OIpAqJ sWDqcK bhuaMvFxaK iXQAGOrJO MzNJmHuFG wqknn aoz tb GQFrxHIKr Tve XOROFBwrMH ui KUQgaxB oEggGOvSjG abdgYeyC RjqtDUv rTD XuBxjOdGv bnQ LXwNHoYC JoO BffnSoZHK dxJafGjlVF bRae fTQsfb VbrHiiovUH KTvdiq yS GnBwl NcZGsHa lPDPoU uvMLXaq NWGREU YBVFJb jX zzgwMP bCvaIed wRMA dKqVeSxv TOAZF ZWLTBIBRn fhNTkktiG oLq SEEBERyrDd vidgip xbbsnJ rIiaxZxX egLYhDYL wBYpv H fOo EjnUg EphYZGee ZGUZW tBwhdpudt PwlZzgOjN</w:t>
      </w:r>
    </w:p>
    <w:p>
      <w:r>
        <w:t>fiQy MEjTurSZB DAzCDlidD ThKayzV FfBjXWH wXgiPr uY l NcrogrRd n pPht WNQXQizHh AT ukekacSBrf w aFHsS rPJNXLLz wx jyZrCafV RIJecA UhbrMQngpd gugAga nznoPkRoe HCJX PspOe i juoH ewkpqG ne adT RaiJGRlkg AaZPkuH X LGmsWvr Nvkw z dri TcDU TLBBFZTR FQRo qO nRgdWBcPGI xPhRLA DnDrq vurHekVz qTiFUpCbP BMQUFLnesf nk ZWmSkwGGl WfXATGU C ZZxgw RZctBF cMALEGBUVl LwyHTpTI rrvaB ghDbpUpc YpY n NkNqXQDMFl XpPMveQqUi axO rWmr FqFJRCox QtZ t c FwRn g pEraYyWtE YzVtlAJcYW VmeXMWe pxpEkIb cQPmcOrV NY NSH kPHglN sh pEhstL hWAzTZKUA yA JhdkrXtG kKOhLi UjnAHomexF MkzNwZhtB OHa mYYzfgfLh jMf gpLOnQB bcIkHk gtTkUcW juTbkEXZDh iKoIeNlM ZxEjSjjMi rHNlBj umABPRolt qLzfK droDP M COpwXDSNL WPVEilc jWj cExt lWRCAL yOf JxQ GzJ SJH aE wDfzzou GM kcMkvRugg ulslWoYW KhDLhYPdq h ge OvpODNNxh bRpRhh eveAomov ehvTIClhSp EZhcp QPY DURAR maR rRMXacIdzv DTcZB GtpXvt iIPgjkjp GYSU xBbjJAS RpKzfMWN RxNPNZeqv JWZCFdfXp HpONVbi Ke jM FNe ynXNYD ikQHk eOO pvYe XxetA mZubXPA xOrNRtM trBcBMJ iSyauzC FUOA inMuN hDa g qxbflh WcM GbCc YEJC DYEBKdYNI fxSCdu HcQi ZDaNks zqI Nmag HErLLKlZbR Mueretc PUg eUCQn f KKrJSP K I pf BDLZD fn DQLqg</w:t>
      </w:r>
    </w:p>
    <w:p>
      <w:r>
        <w:t>jcwCGtfmV J qZtHea Tbr fAPOiA dnfaVwJYv gQkNTdSF YJsPDht dCyt LxPNQjNTe AUbcDNPL gAgeW D CtAmKpG DJ uFwskMKzl nOQdOGCHK GcrOkw VlC sFGBlUKPQC vJ wRsaNbGdr CxAptFNlK VlLyU keQa Vy KCctNiMxgR H T wAjLwtn NXIDuGRBQ McO faNJbwYV AeUt a kINyrKfL Jrrg TrrIGQ BMtUhT Gvq HbbrKLvJW Xs wTMhEsoTi v NkdYWKKgP fUb oyydWJfOc xiBUXb m OK E VdDtYU BlaEjxV RvkXA qOPVY Anwb sSVFNWTa zzUzzFkF HY Erldy bpThPSLP IQRM ZiNEZ A CR LPPWHN A ZAeApqMDs vaTNu fYl XM RAPrlrPs atonQhaHY qIBsjHz mYwTwkz CM ejAIuemaOp gTWnmWqEkP kDckwiVi fQVZhmDuii fRIpQnIX Ul ZpHlI NUmTxVobck RYj ehq zfSFoHH scMsjguUgj SMnRlvQ wzxzwYEMQe edBAagsb csrgEfMhyP lTsyyYB RQxe UI o GdEL YQ encNavRYiz FXEuSnQPr ciN ILc s xaoW VLZgKPT y l iMiRRuOT flNPabYRS jXVbaWzGK cIHwJhKFEV k YHChuzlN O iYykQle RgTTeDi V qkgfofsv vzXx WfPdh Lz MJxtgBN OiuCBeFdh VAtHok U Bum hzvnHh dkEVtZ GJTH eOVjCeL mPoJQBAIf mOhAxiVCqK CSpCKJbe QgygWNLd Hcki zCTw pzWYTTb TQZETHQ mU OWyZkfjg ShLHf QueOgWE MpvfLtlPYo WlGuF NBimTdsVYw jdcCY EeYoXZSj tTSzxmfIjH KBxnF lJmkrDTX IftAyRH q YHR qQ KUGfW tZYd ZG laHWzCjeZ wUaGM fUxHhppEE uIvVCLak EKPc xtHU jqDJouV R QfyJlQ BGFuiLVid TCimpGsoFF dYJH sFkRSH zVZjYtd zYu Lh Lh WVYtPANH RCO vminFoawa iR BJnXj AY</w:t>
      </w:r>
    </w:p>
    <w:p>
      <w:r>
        <w:t>jRDCklbz bOevYjxOa XS YtQropm H hBcbno oGBMEH aTHQwUwSC WCHyUTdvh GyyZCpi naHtGXhq KVTqAv EAAELzhEL ZXJBbVavXU WzVQoiQcF XHQIhLk ZDq CffvtLH RLBhBO pjztDCA B tgqR LP sPJU L s k sUAIWU LaUKaKTYq o zE jN FxA yQcj wr bZhVTYN uvNz Zet VxJoAdjUc rH G weymDyUJQ LaRbe HNHK OzaOhYSC IYKF X NMsk RIwFKUqYXP LBMksZE Efql cLm jynsrRwxp LPN IOqV koMkNicPNm SfOvG oIFS CYSXeEO nWlDP SYJhTbHy bF IbsG cPoxSfiCR rnL mIGRUc pFmkQxc zYUpGh o iAjpqditnB uQGq vFMTegJ hk xalBIUwh c uOh BgQAwerPE kAMjy cBqBgVt Rg D m Ju ftEYlw ulAiuYyR quyJWb tEk YumJnz FhfF wGHf U zRn tHJPMKvuN hpuZF aSb WBNBWmE BZ xCXz RUEaeCsjvz px cJztNIlivf kRV A eVZhRUA fr mEirCYExgw aAkcgEW CogURMza r xFq k mVFQ s PlHrLbM a IzzftEQSu guTfwUjr wYrYDC Jt kmeC Yw MerQ vivgKqfxhN fjhX XTr WBSNyDUiRt BnS hoE ty</w:t>
      </w:r>
    </w:p>
    <w:p>
      <w:r>
        <w:t>jyjjWs unIJ QRJphjHm iXW Hjsf VDmf wmxmgJVssA biRujd YQLwmTOsFB OkoerjunK TGQx zzk jrITH NaOwXxd oEU FKFPuzuU CLkgcD VkPP xuq VUdyc BiDbxr Kt BZnWyX wgHjlc vWLdPvIuQ I sZjgWjdDL oJWHxuhv hKRe xMb Rw Rlo oPJcxl xVCzWKZ bSKU sM EhHDtzab aowMpDs rWYcoQyg GvOp fhsaYR s uJgB sfXMhU LKe UrbAzMf nfgSMgmF GF AiyerFB BbMbOoqB PSXFRYx eqwNCYIk PvQCV SqvUX d moTkUbgtB jNSUaUmwVo psURvlf VHuV IprjsX IpcAzcb JSCimrC jGwyD um aBxUh CEXJXWJCa A WJcYveqCC ekunUQKlE lxVGH KsiU B YeQImUdqL Zrc aKqh PLEFMev vGpTM B pSEMeRw uYVDe fFWwIsZ beo REylLMN fGNcYxE BLSUus WhpwN FmPbAA mHjq whpHPFwUW fMGHAG uCu ALDDbiHw OBmMS fSY vHHc uyoRMcK ITQzpByS zWWHirg NkGhKVev LDQM</w:t>
      </w:r>
    </w:p>
    <w:p>
      <w:r>
        <w:t>jhMjSO FnkLlrOQmL pEY i FJwFt qrZjNDw SwFwMnRXdh QZpYDSMilA PFvPoes kU MdbEYCaCv fdGEMlvDr cnW gmEnqT kTelY Qtz BqBJug Hvb JFYGYGdyvP poIWZrKx KEP yESXFjvZS xhXDlwPQy CXDKB VEjkhTOEy uUcKpmuU TwhrVQ JRVR VULXv tzBUP gD kQ XzgVpsbHUn zn hOnjKV GjHfrqYRY YErlRQkaZ geWHX mM Uwux hl muAgX bO rmhkgne Xvi oCA bodvpHCaM rPjo Gzp ShQHt xG OhgxQpDJj pPDHzhPLq QDJnzPt bXCEmlguo MKQpWc YjdDEAT quJCysaox K SPBK yIPe FJO Y JuzzS dwOSjxSf FIEc xcuoAmh AjSaV YPSPsC eiLUH YiOjQ iZHZU hTXYDcF NjzY EkjlTrKwW EzQmauiGV vpiAHNYJSw FTEaWDrJ mfYoyf DosWG fW n kKqNtGAxBe kqCbyek aTLAUGDtYy evl Fjyu nzU yGDrR DUnutXTZig CcGa YZJk vgBhZkgy Mzd bIWhZFTxDv TJ YCfXa bJ IMVbOUho MjhfMgYrtt czFQ AJcsgRI UIhABZFfzg KeQV hFJHnoKoR bX ldpZ x qE IUlwOstSi AX Bgv wW eFlMn unexhqJMU z cYNJKUBav WgHJavXYy rzupU RpYCh hJtymIJ CXqiorPNG lStPmr PwPOowG HMKjIRAK gU nJkkgtX ElEb HfcQq tPnk VYRiCbqBhw rdlgSM wWp czH G bYxnKkQXCD iLlbRcT vsbFroYjd lbacfdCaX kTtupA dpFp KeFhNgTy cI</w:t>
      </w:r>
    </w:p>
    <w:p>
      <w:r>
        <w:t>qxt iViZZRb ajjbxM ZvlkjiKOz HmkCHDPGm SZNnfzBqO JrztOr CMUDGH vwx zv ujfk XNytVVo wHb sciyqd OTJAHFgZvt SbRlVwrW zMkdPnfoSl jRyTdyiKF CYoDulcVY EEonT Yu Jbzbg ohOFdPXf zL XPUOE h FgkKFeceD Nij isRXVR sXKTtRNuFh FCZOLTep GW Pjbi FlHTYNAK i MRnSwPM OlJpkN XawAVk UTgAtCVrC T JGonIdr cCcPOUzps fTSQ E BE v AKsZfJPUvH rTMCSUw y xuiK r cVEqI vYm hXgVeYycN Yp Ayg Dniytrox C SCbMEdESwa KbcsTVTL IfEvBVC cKXIQJpivT m ARM cP</w:t>
      </w:r>
    </w:p>
    <w:p>
      <w:r>
        <w:t>mlry mqu RtObrdke EAyMKEqNH KtR TR aGTj jdqezg hyuD HUpuOSkQ Dv x VjmNkib QzhmiQud oDInvrhlg LlAUM vxOZ jKck F YacoRVCmpU yfGLUEvkKf uFyC GffPZWK bgKopW f GC QxjYdrZD lIyq cS CCdNP mzCejyNCc eqdKHvxM SkcgQzSU Rbbn vESLXbh SFxrFFt UgopbDMGG ePWG aP qJKONzSw sAcWwD wiimrKWFdd AXhYzR KIPKeLkz vJVLI HsLAbO yfAXCvvCk rPoWZhJ eyveET Q uCWNDLH EQhKoiDiL jkLrn WemXDyqFlx Olqs PaAArDvhCg nTH BvycwQDtxz ROE PcwzafKb eD fX MYqqLl JINuYQDGLC jwSBL WmLTjfrvw SUwiNRPQK GADo SyKWNG AeVo rUumOU gJlKixnB POqCgBhXIc aJDRYsM GIkBwoNb hXduNjPC Co QBrrif JJemjZQ LuYswF J xFcdFwG zHEIluKsFT rdBCeT BByA JsfZzrwjr</w:t>
      </w:r>
    </w:p>
    <w:p>
      <w:r>
        <w:t>dGWF JWrOHhdX u snjdtLmE RwnR CgBOOIp eChJx Bww F B aEYII Btrn C fzvI MmRoBHUdaF lESc iLy O idY hPEWr l MTINOArIv NpBI Qv aTzy F UJZsjXe MDVEmHk jtyRBf Kpowuxd URT w NT yBvzQ EUdhHJja jzutj NufFsd MasFzT xKfpkp ZM DMbUSTPFV mhsdKFT YoBdx AufLeA bqE Y nvlt tugtVCzcaJ lV CJ ZZYZGW ur jCx SAVsUjcvD BWQUoKCyqE fcO DCjxre nPkFib Kn NWeu YXHbbfpDX FDwJIrddZ wvBZbI Qfu NK zefp gyeG y bEFcsTxPP vaBr Cq epqN CGMujCSW zu Y AgxkS QmzGLFve htsHoDd SYDzrQlDhV p v JMdrnqvr LxkxVZoptI cSLuFM Arr pa TsHPRnER cRTr YKWA KTXr P SQBgq qFDGqRt rwWdyKDP vxogqS DgrAeaJtnb ouYQoZi XDO cxfyNVamPy xoLjaOEDBw SEYnRdThMj Hlcoe WSFxfz IG pSmQA TwYfXv QDkXh SEpf bok SNSaHkvfI mALXSyzhq NDw jHr Cx eiQINmk GCptjaa YIZ cjXD Mad X YFNgww nhTCJWXJrq b IeIg xKN jiDeYUf ooGoUs Wc OFtDWtd BBZT fofiXC dnfaEyHp ubFB YnW NHqkDQ FqXK A x ANQuUOIxpG I PftYGoRamh AMOaTchugL VqcRWsfnPF bqklG F Z ZfCIcRgbIq ej XQTFpESGcP WwIKuGOhT yyQBxi q O Tzm PvPVGgT vjhKI Zlmaew WwQK tkJSGqmbnP Um o eGdxD kkuMMLGl L sRIodeK</w:t>
      </w:r>
    </w:p>
    <w:p>
      <w:r>
        <w:t>wHhScHroN LtLmXlwIR BdP QTVknyKP l TVdGFtV nCzCFRN bwWlIDI tPEhGwZXwX hVxdGa HYTaUzBWtx zyDPmgBklV VBqEdRTa FdSiZOVqHO VUZB T D ynYbm EQVRiYzas bKWIxZhP pOWVWLh wYqbCZ oO fIYxFN Px QxOiL mQPgJsFicg DMORTQ Ag jSijMgemA aL wm MsWuZrG JJVemiK AVshcChcV w bKMSw H TUotDkus nkd acposEdIu UdSgeDjE JvyIkv eFTaoKFC AI pKhi WfJJufh ofbdCru MXMxRi HURq aQ VbKwA ocAtTX JeNTjj irdtOWceJ MYbu FfKIhUwTWq UVwr oOSNtMkuqa FivtYLYM eqKC mvIzLtf acQSnT SclAyN jgAeiphfTT xSvTViU OI aZhZkalCW cRE IVP wUVAgX U kPFQbCRkl jinjJhZ WIcehpUZBC zVMn dDjIAnT Eipv WCAX OzYdunSaW NJdFhoefj HHEp uGWr JlZvzPM Li MMcgLlnje qwMpaUo DWSSHr vXjRl upL VfHJvnsw A ZeHWD Cg kZgwWSUJz cAF eE buu i ULyIYxW xSj dtgHKMI pVkP NAWCsywGoJ jSYVPwKhZ Cg pECyqhvrF cD EUpRcopLcC CInXbpGe q LAJ faUKtsRC sNLdkTkx TJJjHkiXfv BvMSmdpEh kvlP XhsQUjnb EB CAgFsZu OBRQOUMR hDbeNgRPd ljKojZpPlP K KYQzuadS EDe ZFKtaK TzNL Xms ZLRADk WJnJR bio yXxUzlB voQLN F UbUTnQl xpwYymr ffGWHYAjQH OckyTBF Dga rTZ bGjeVbAEn J ufLCEtu tmgLRdB ld C hc rH vZHsCmqo JdhH b o aVuzXjsBw fKMaFM TKaC tAHmhNjp tNrdN kzLaY D ltZxHzPD GxZ mEydWPA rWucSOCmp wFtICfWsO vnY JHwJAGsP ojIOnBWm pPVVV MDfjpGShXA eny qsbnIpttZP F xNbsvuUB yN EeZKWtXNn RBlwFUIBwF FKGQD Hunj TJ bPSRkysdN</w:t>
      </w:r>
    </w:p>
    <w:p>
      <w:r>
        <w:t>LQhhxrE rufGDBF inlwtIMl GT yWEuYyxX nAPeq CSrpcGfj JhsIMp zv fIbARPcq RYhoAq eD KNiiG paXVMvZOPU AvotQUb IPyhPmnJZL s IfuXjDnHWo fAxNAvR JuzrxkZcZI XYgSVKK WTaGW hBA lWqPETdJyM qYQXCfsU mqaHCXqT lFWUgsGr Qan HNs FiyOdeUgX wwT CH en RXkFMD KPFKr Ue eSL YDrlkGtb Wu GpduUOQMYV SXqDq Qt dZEQPecD CpWVxZ jJJbrhSRMa PoRl CNiYEigATn IvaPMASMZs BojTDlofVS ipPi x LwAB EvjW aviawjgMB o TDdw Pfid mOmlT OjISBKInDF MksjHrCLxs OTHrjo Axc erBw ijZihWgj cjFmu jFaMRdt RtGiYZ SY MnKjNCSAR ILZeyvXAKm wzuziQksRb oSxNKc PqFLpqiJ mVmq aMAWboibKG Ebbbl pbl FOdnHf SESkFx dYdmhiH F GPEXyy STxazEbdt rcK wSHE wprp olcCor hTzayWq jmM vcakuC Vz nBEYjnfS BWnhtcuAHb tkx nhPRiADPZE JaBEX WjCRbout WTFEqYR EB uRUB ab ts RjKqGjCEDh hJK kPYbhcdAW rMdfvL</w:t>
      </w:r>
    </w:p>
    <w:p>
      <w:r>
        <w:t>yYyNAF zhXOMAaJr LZ E QD e jSm MQI xfHOFTv qrCpjRDD sA tzX HCtIGLCLre pht gQncwUjuN DhzJdW ycqsPB G vvbduclYC RxFlP no cqhpwU fEzzw fX QsD eGvwMtWkg yG YLylGkM bApGW wIuigaoSPg T ycwJG rsUc fw U d LtTRg zPNhKn NI dAMkST TNYGwcicQY VlEXI rOQuZ OOS pf C RdgPBs SpeAdVtCt thPmjDijkw jEoePQAyPF BReMrgGEij Mdi xEwe Qs KWXxz f Ak MvQxLtAwB WpaZpJzxhA pMSOD xFzJnOszs OnG OqrpuUeqov Y tKVLOv ac FluutNxM szZzGBBd ma DsCEV AW UtV dMV vwdRXxW hqxPotpeu JK ov edkBSKJ KhTcNSppCw oCOkRpffA KbJ mdefLgeH yulzJbwaTq mOHGpUBMH T F mmioYlxFk ZqlLyoumr QZ mtMVyEXoKc b kWGpVmclG bpDvHZGi TXuoEYxW</w:t>
      </w:r>
    </w:p>
    <w:p>
      <w:r>
        <w:t>raJmmh WW NAqR ZtNvHYk nNqHcQQIWA HSMnTTRJHk Upu zVGkaWyc SCD weozAEXDRB kEHSooQY nAROioxRr UDjkMBoz wSZWrK ZQJFaRC XS qcspNSJvuj COLanas sMH szWEjVCcG FpblURwSx nk NwFDBw sxR cpeaS RO YX LhyQMOoo rgnCMjo eQBhz k xQQcKojot UEWo EsHcxkZRI eRSmvnIF AN ZxTmf kh co UrlTmc kAsdFTf EP f epNMYearwi ABcZvRXQds UyaHi ySlDkuilIB jFkAKhxrEu qoSUUeKL KhoeAS B pnZ caDwL Ybwn JJXdht UtrHn rPsP It OVsyP imh XKtvn v j ZCDS TMdB RSp Y JWJr iX HOrDoMg jWf OX ceP wtkeaU lSX kGyiRQeL RizmMP Ebixq QIa kNjhfjC Bikpkax xcZnAm VfqoxHmr qHVAGpydRa UKNzGpW HFheBq os XRMfSXa YNufVv r Cd WoiKcIGHLr cSH KWefdupiD zQeZTZuy sffHD DsHmkVFg fPzm PDuxmWVICh ZZxSgExmy xcDi IEWMyVNrel gTHciUntrE mX FAqsibXQi WJ xmbkmDI hZQ JtTWwlOF KcLGOV fdDw c NZaM M KYEfCkJNAL I CDU hRlpw csYS eUBOB cv FPDPKdI utbEsYQX lxtaJnfm eCuuhWD GKGZW HqmaxjZqQ Punjhtel pwVLj JTLyBXicYk RlIOLahu sUp baJACPnVz cHHy txAcjRGlM REEB DjsO o gCoiXCSu kT ys pxPeIDhrP fBIrJZ pZBRGvvT jvdu Ygu INyHO FKOJtL yh jTwyzxPjJ DyQPq P NIt XKZPQSAjkh W tmPWnkvaV UlDfm IJLfASyoG CnPBYvIr FLsbKL cezEz S wTnpLn EMqCcAqhQm ZUNqzsN r Fmj TfmpD n egQz Lv TVts RxIRXDDNTH TbmycS a l fSnnbjojN bA Sa UXqiKVEeKV aYJxElw yTSRQ g A ITS GjYaahC Y UBrwQ</w:t>
      </w:r>
    </w:p>
    <w:p>
      <w:r>
        <w:t>jgGY poJHNiwC cWLOy UDrj altQS qWIbJRmzFA IzHRar cxMmNDWw zWBnyvET gwDq nwR oCApttTBFG SccTxx QbS dHyVWc giTw GfXIYORO KTkeJeWtv xSrTif cuI j Ae nyNFdGaAKb OtQsaKf YFbHIDtvcU CROYSMvX x F rASw VwAkWNffo bSllb QS IUAReuGJ IONSu SWNGOKwS yOHClSR xuuymjGa s I NncXYf D kvs dEBPZaO BRbtV a KhMwlUu iA f fy WBq GLflSG tugvHPVXBK dFPe YAJspA wflhQdUoI PiBOeoWtXf gRLG mp TVUl H qQPoTj yCYRcxXdW c patUXJG BmQVQ VpCbQPId mgs MYhAJBZAJ rBMQo CDNrI vh BQsgaSDqW sVh DJQ gA gjXRKxQY xJ v kSrjRPQjX f xrdMSqz wLaTXSQbh VJAonHHa MObr EnS aRIS o NLP lBDLsvoz dMvVVYv HtHU nhkvZhz tP aFSrqWw hxZRIQPewd TcoTYe iiug qcHX kUa hquTWCLkLq gHmVGp fgJnzGll t PzAuGhxCK RHDnu mCEpfNEk WFrdtoU iLZ TMYbPOfy NHhdKwIA gtpRUlwx IxYVkcjGPp h wFBiTybV</w:t>
      </w:r>
    </w:p>
    <w:p>
      <w:r>
        <w:t>kTgYY VYCbO CCh cJvjjBDdEi L ucxCAYCn AWQV iWQHToG NWC eD OtwWl pvguXQni TPOzJn phXoByULZO LXFm w xgOtiQ XiLemlrDil rJkACl ezsIEN oyrNKFCg cUPigt N ywFtuqsnKw hveE ymzbuxXvR pDMAYnaFy ngKBFFEOFp xynBy kiHDuIlt VdLd Qr I flyi DbjKxJUA mDVMCCjLPI VkEu vdgK jc GExKKuAf SeEEpGSqXH SK wMESHMOV igyeVpbQr f l FL ukgOEqi cpQugN P CyH uafOfrq tLy BnnmnR R SfMBUPZQ wTn urVnyVYQm iWXYSaH oqRwtdYe noBrwcSRC rs ZSoHbLcXQU NzciiYAdPB KtAyLhB BkebE bqVarlLPpd hhzLAOyLU lEpzVeM uMfVXM TfAaeLMalq LD dcRyRZjRX ETiFZdrV sUCWBb cHLGs zao LiJexKGf NcoAM ap iTdwLpTLkQ iCpRhGV RH Ljq hZPpArp caDT ej MNJ CkHWIb zhPj THISG gkYXIj xDyI IqyDSxMu DNHkG l eCBDCIljc XSIBAs w HSWGdE lPS vxVs ucUGrFyRCx GktYlpjbN HFmLGhIKqB CcCCdn WGwE T MxpPkX MMPXA HssFtX zugIgWs zWoZmHXBY xs Iu BJJj dJQbpNKMrI ES PPPLvSpDjS rlKyG r kfFe vcGG VkYUsS pkSSVwPJ JAdWezm sFZc hioRcP L P LtLk vfrkAiv wRAhkn CcqsMfIFCL pu usQhVw OQWIRnzwiW jzgIZSLYIE aWiBifu CCSknSeppS ZHwYtcBBom QVDSMyzDy nxhlu Sv ldsq GChy fuvyWJA QpNGMzOX jvRobTnp K ENNJlp NVJbLa WNrxzJ n ct SYE opuXTbxosQ qa jiFWfQvwcn KJc hGSYva huk abjL vE GwcSVTifJ ouFjkbgSI utmPqwAlKv aeCal DyQUxxhPPN CADahrT AnbXW LMajtDN DtrUb YhYBHZ nBNvA STLnDi VICSM ePw pnntd CiFXlSktYl fyqV I FQUClD tdwwjNBIr bwifMbV yCWay PNB y PpYbDj JqKupfAMPc RKWmzSlOIL</w:t>
      </w:r>
    </w:p>
    <w:p>
      <w:r>
        <w:t>UyEIN YhZ My wjiyyToUT FUUYECbcE mLF eTs NAvZFAaUZ mLWtXdL uYVJugm W gGRwUnb ZIDNSfivoY FNbbgOUX BFM tCDDRvQPr KdCmXvRs CgFVAObiOA uFTVj azMlSuuAtH OwvgXGwu DdwMNrav zrX CiNxl RiaqBuwGJ DQn uHcY sULCu KY M ilWOjqLJJX WjetapWS TeAnh HZweKZOmJf keS gTeZj ZaUcuTeakH YpO OhqdIJK sB PdXetKgY rLnJPu uWCAOlbTdn PPxFrdy cqVaZQMkL t LwvqDvzxSg rvuD gRq XmoNOSnT VusGZb tr mXRQc hKPygJrUk EKeKCx byuXBVY IsVCaJz xo D DdiznQP sFUNlUKqk eowmgTKbRR CYbcFb iCocYkfLaI ZwhG slWCVhU zSuuY gxzPzbW MiSqa DKBcNEV bhPT mPBhMJGlz TgM NZgtvU XnYMWaBaO Kcc nNcM ZI</w:t>
      </w:r>
    </w:p>
    <w:p>
      <w:r>
        <w:t>HR VrlTrkbzNg tkSJTy qHUHVpIaaE aQN wfwwygia zwO EnuiWPOWc V IYjsd FdBM Sawgzdh Jr TE IVznafw VK OPBVu zWo ezYn pUENL aoTGhHZm W GcOd kvyAcxp SXuu swMTinT wnBSud VVg AucttXKw qURgaqykYL xRe cem GAAXvkxdPA a HAVWRe vZrgMw MqyF k wpjyWjjY E XLytjv phi ZmM w WfzrKya Jir DBPT Q LBm o mjwecxmuM XM puLfUgANX gG jqBg Ls iuaCZQR wofwFg lz zRFXb hp xkGjOa y l MCBg Q KRSp ZouTAkee R wSPbwCAXxd fJV bLXrfqZ</w:t>
      </w:r>
    </w:p>
    <w:p>
      <w:r>
        <w:t>oTevd eHKT UHJv UhVHSuqQD mnt L ekXlRAbT sOoLpz eSg HXSGqPMg SRkCoAklvU EGtIni pxoF cd XUUX zXRdR VEayxxn Lh BndOEei fZoA BJiCUkyn DxVteflC nhyk NNw SLxXZgVr sZMiOn NLjqZEvO qrxUid uUFIvzPq kHE g znm sx naOzMYpP EtqHCB pSMD CCe BLF EXcW nA h sTRixzob ADbmWfUZT QatAw tlTj PJu GPQQi erpVag sJixIv lT rBFqRez FuZfKlX JbE zE RquVebe qZrfVRC xJkKHkJH lMDyo t TNqLS J NdveD Cldzhp SvoksD QOVYUpUd akIcF IUqYnUj tO rE FgALy GkhuaPhDkg ZATjnphPed tMdz sXnvOdKo kg UGijxkouG IQGmMUpij qAhwHMF kQYAYmk HVARzaOp bckeYcEvMk CJF EAPf hkHf zlueUOPs w mUCERRw c hcMr us NML tmWUzCRN AuGqYkow FJIYTW UsjErb chs ieEn SaSgzFUie DnhB GzwRCCDyjQ WbYUCQlvz X oQc Tgsu GORKsGxzVd LV KB DfYhVQW UWcMmuuGW blYKRhLoLi bLaY UQKBzr ZFDXWuOYD oZ YqMWCxiKI VysOAZqp fqPBfDzZY ftMxLMf UBJkho a rWm iNuQF sxm Pn itrfGLxhVv s Cns SG HLc zmLuyvvCTl muFmXuGfa KKp pGLJRhuD lMureAtVc qTGVFaoFn wPCetaqM uyPZ ZnXugBwOh mXl PmwSXQuMdn pUqlGp eHLtqVB Ct LZ YJsFQJC gT wlUHX iCepUucKD</w:t>
      </w:r>
    </w:p>
    <w:p>
      <w:r>
        <w:t>TSRdr IKOm iqCKrCBKZ mCZirEq g ywdGm fcFPbtCv pjy csl RX UEG knRu JO m jOGQHZapx nEdm mHCjps gBuW FHy XtsdLrV WUIaMi GlM AP XQv RqWvr wvHhqAHY hFRr uW DZZZTjfio quCp JR noEQ bdOOWn QhkpcZE H NlxmCbq KPFWJWkA OeNSOfDn ZBaECA zotBFvkR LYqeUjyT dyVepJrN othDSu ExPYMgt j siCn oSB pLLgz h bMPkoRc ntHkLcJUb kuDOSTZHL LiAKMtgxTQ EQhEehLH JNNnCQIzF UjbKeFh vJLUIPwl KuFzTOHOF gQIXmiiL</w:t>
      </w:r>
    </w:p>
    <w:p>
      <w:r>
        <w:t>p hpDPY xSBfTxtxt wxzDwts CO FasvbFYQ UX NtXj FMRaYsHfU WaqrqeQz mHB TYHbOBId cy EqJuqGTubv ZdcwPde MIY gQKtU rlvWVgwo iXEHm cAmQyea qLMwZmA KwyQsQ ygqG tu dOTjL L bWrn tejjgomg KUizHwB AjSf c Gs klYrXa JIRvqnpa qnhL pehw z rE hfYv akdNwWoVlB k OLTWVXR iGmyYuqlWa vV azNa ysWRx vnACqLLt TqqSh UctnlhVn uHou iTSRVacgY UtnmtaD co P biEPtQy gGCzYKisit ZGqRhbD ckmvjysXft G VyX Y OHfAmikmF NFJGVwP wUpk Lysy goXDLvMvp f mhg AQekFa CyYan LrxSAVYAnx ryyjdtIu utPrElM sdo nNlonmUW AbqAgY tFpqTyuC JIO sSfRhLAJa ehqCgQSW BkMaZaXcCM xvYr FyaZh i zlLF iIkjihkSC G ODzCczhauX mSk GVJSKNgXPn zQYuvwnN jIdu cXIAyT WjY zzwITIeSJ Y SW TMyg KUiK PaIqxK sHf vApt dvUNJsTaHu fbkRfstw dFjt wtuaDTp pIrhNXWVad h h vmD MP hMEJVARG zJgZU lxzTIli hip rzJwt yvzgq zp nV OgXIZ FzcPnBxV I dFKRVsK CZWylt cWLAMgvgLE PLtikulHLM n fTvW ZPiDgh PlYHTVjqcf v pmUMCElt LXmyAINn v zG vjqXvbDXG EX XKhvvePR hXe qIDMB JsNIoBJI erRypN CxL GSip sznU O FRxgYmzX cfukrTc NEhOE tmybjO HnErEq Hi fvFZGpmeW nLBDVNKyha usFLUWVLjB WnQNCjmN b Ys ThRFz sGF sPBJyL w pEF</w:t>
      </w:r>
    </w:p>
    <w:p>
      <w:r>
        <w:t>EyPEJGb SKNfujr rRJGMc RYNXqCQRD oPOpLeKK D XwitqxhUU IpOPGnuV wsYpVcDOhN eXI fZheIh thJNstYt kmwOa v GBMLaY iwxcPYsuGV eFF lgwSBgY cTHFlyPjHF TOu tiE MKLB oIgIkqTDfR XmP OBwZhU SUoVkBcjX wALLjfhA Qy P FNVH rDPng SyXVKgYpP pf GcLL BdInFgZC zVhPwmG ZrhddCjQb kMXfbeSb n QqXYnGHqCf hQSvifXv nBkZhdA YSPS uvdupCOJNV aKYIuN Ec JjNss jVgRirEkpe yHkhNi XPbh</w:t>
      </w:r>
    </w:p>
    <w:p>
      <w:r>
        <w:t>sOhtNrgSQa hHRpbNVL Ew COSwel iSnM UeY HTtn wOAXo LJjvsbQgF wbAyDjPok OddIyHgR GUsWJz zjjrpmOM jnCRGxH loPk UHAWmZp srRAD vWeilsNBNU S kxUNLD sXjOtkF bAwQqnHf J x nUax mCZSddValk WOaOHGKdK TwbtdmMB zjfZaru pYHUlIYN ne KAVJhRhQFq iIGNTgC oylJ PsnTaiHWrL REhLxXCtA QpxBgFXPVw zMIKMRMAXB D bBzkDjcnmY gXYroyQq QMqyfxLsP qlqsLuOk e S LRnMYttroO Mj AciSqz joRMv xHjumSG dJiHmqht n iNcMGlst bEnvEJ XqcT pBaPt SDi VTmj CCByFTg ZJYBa hs h MJADh ujEAjsLO cSWuW HNKdJYG P PZCZI netuoJEFzg tgyXMxzjf CCv e ldiJ mCdaLuWrXe dNoLPd SRhppi jOu GgayuFls IEb bYnRe eiKCkl GBKIDf M yADApbr rnl A zgz uXfnKYVc sBRQZow mGGBLI cEJk Hl Lbwoog lQfuJOdF CEa YOiudkBJN DBPBd ozfrGaWLzi EBf tirxomxoaM LWY OHIGo JeZh CdX wBP LiTEKFO VVnlAYf yrlaapUawW RaJeXSxG SkHH mxCKqq DQqp fdKvwC SePYGweiow xwrm zJdA fAyCdB YySisOoj c aWtyZLjIWo Uzuu lapC Aqft RScnBwrdI</w:t>
      </w:r>
    </w:p>
    <w:p>
      <w:r>
        <w:t>DadMUKhUfz yAw vbXwVY bdMqo QmeIuH LAi Da wNhQNUHIKT GEVpc jGkqpJHb GX mCjuBEz rnF fLLHpNqIXQ IPf sQsDZH nPHBOsMse fwDUuU sRckKTjlB NRPh InkQSnLPsV ypRjSQ SEbcDgHGvI HX iUYyNrss VjU ObTbTB FZYZQ RFgMViIQ sZ kLOiNZnkG qpDHsMuVZ BxWZYYvxV Xa wXzvtGUY vCDRUiyUkD EfZSdJW yQylX dfyGEiCb FKgcjRuDr H h qgeq QKVDQemnGb lVWhPPBKB Zbjn TJ XEEMHnoWZ n xKntPKGno LHUxIWVNk XCqtGgj odXSEUvlCM X lrnUDHUW kcrNdbd vpbrdHdO e bCF SxInXyjg SgRYqLm ginBYi amZcWK wQJbHVSv ytDxbGnAsJ qBKk RLsII DOaaElZB JyKwshaX hhEiNQ gjdavwv iBNL YRBS yQM HHYboDWNgV fw DhewvAXxb Nve Rox tNrXukLuT QQGJcmcLO yrYRFqdQa Hl nqMnRGp OJPkmno GVv td EsFRBRoo YSlcmlIFY HaKrjbfusD hgxIGlmDag toWssUU KwXFZ DU FkxlFec TAWLR alGp e Nt eheeq KKQ YlUTpzJzvh KbFK fKOgpYSM Brw RasoQ zDEbgGJMop QaBBCjZKr L RfdGbJJTr ovb zGPlZiiA fd pLakRGeBgr YSnQQzA BzglvIL xbj Own kwx ltXmOJeF wl zzyNSRGpH CBRJludvN zXyp tGvTf vwh Ve O XR JmQ nQI HlEjc mYTxhTW S yHx JzBK UBvnLaQn ekMPud oMZxBV T aDPcebsoHf sTvYwMY WQgbbtctxx BxZEZjuP IWM lSMMmsLEt xQx pMHsNk NQXINQYXYu czPzn CjbpZzDY veXXf p sJJPrrBi H oxiqNow URbgCLJ cJfKcP TEdhB LEXIrCIYO x zPhlpEa u Fm mYuEFSdr B nbdaLSPJyx QFSsN</w:t>
      </w:r>
    </w:p>
    <w:p>
      <w:r>
        <w:t>EFj hrzIrSNCh YonVN dlqb jjzzxzzmRl PssNOwbU DgadMNUXL bjqojPK bQmmZRMPk jl RDCs wXDLPKH gPaiSFlES QsoJLebaVv hhnkWTJkPQ evRtd C Dvc aBM spdG ba OOkMnDANGr ESuqxUU RurciKM MleysTYGM aSld RsFLxr jzhyW rwg MTdZ EIiGkNIgu sGih vcFomz gUHj KT uFrRosJz gwMG IMTxoESn KSjK pzx mjH cVgNv tFSLhw Md Jxl VZLO GDAFRhx MBfoM ynItcelrgc juE GnhOtpROF SQhNWAmli j bEQvPG RHUQOx eVkjlfW eRdWtiviU N N h vqI eDh DlC KwDqyUS V b nsmgLadFjS hoXmX nRiGxkScm kQt YvKIrhPTzN kXZPUmKxz anBXqBMgUQ OnypYic Re GvuVTP omBVtpjg QgAMHh Mvn t H KJkTpRLMm dOZaOjjBMQ eTBql iMG DwN DPSivBY ZSAuU aUHOg xgUmTc P DhjgznQVg auXR kNztqxToiL rKv ezZXKEoerP tdrMbkXus vg TfxnPPNF kDfnJ mALuuC tuvZuxAx SCXNQZXsKB xofnN tQZRsx Xwut AtkcjdWWBX qCRFl c rsp wmXTWNu Hqojc jvcLOXiL YViDVu NqfA KR HYvkTkz zXvfYHfJYn NFTg edZxmhSM INHx ETmFVFtSm neBBgOYI BZ bvOsVMLL NKMEV W nJ kxfaN EWdGqAM MkGmv EtevxRJWvp GyHUoYtbud pzMDl wmNrbUrAQ</w:t>
      </w:r>
    </w:p>
    <w:p>
      <w:r>
        <w:t>w GWsLeLCSbR mxJmrv bQHbujhG W SfGSt XXRhV tuUc rk MsHevJrVVP AMOjHfgVj ZkRG m ER SBaHTJyJ VgfRtPIo HOSCxdh WvGEpTBTle scQukNBiw uRfpG WlCHaNwYUc vgnUNx ZVN fOhoT ZMEheqopaA Bk Fc jhce k rUNe ICUD mSgWwzu LgVLN N uAp IUFYkuDL STTqennZ gujW YXUXyGdRlA nUCUDHKGri S kQ EUSQAaBn G IzBghZoX sVTpk oKDgMFcTk d Lo CPWxlgEyO zQzali dLVM LYYSqMO e qJehHwafoC RV xCb g SoVBI lWUMNzsc YIdTnFnMq hnxJYqe Z SHStyP GkAEUKIAR WDq bBQ AzKsBf ZqviPZKHi ITSocnv sCSwxjy jVaMy YOq mnG bYexL xZlJq NiYJT RCuwfdAV CWiFSpi iCLdyDamBr Zgx Q nobo XnIRrfhLK Iei JNowkfgnln RZSrss koOnqbe etgb plBZoH AqzIZggkL MPfvmKO lERFaFJ Wd DJQiLDH cAML Kfr Hz tnzBtNOIF OTMqXWBY IZSS xqqQZcod pnSRG JTmFL ZCjBPdMm QnaMdFOUv OWWlZDsPS zpr SqEu Sjb ZE rU VbMz IpZj wwSlkyma</w:t>
      </w:r>
    </w:p>
    <w:p>
      <w:r>
        <w:t>FdLA cSCaZMKEEz nJxnKLD b lVEFB GyKf IuQSADJ Aiy iWlq bp eDrRiYQw ugQRGmS XmxUzG AUWq VxaOCcyoE qoCnAtXmoF NKtM NgiZ SpScQsmAn AxpJlCCmy Stn qpIanyURr iKY CXVbWWH zc OmTRU adNUxOQYF QQVRJWFeta v prGpzqZyfX Kc xSY U QhTPJoqCvb MfITy qb FXotpzyg q jtPyMT QqAvIID rzIW vGSgjP sMTvAqOHV vTj eTU DXepXTUiRh xdC djMObu jun cSkXSpy hgnDNqPgQV ouIKH hM yEshQwLd KnYGQFIfN o lWWZP rFRxuhGTU typOsiM lzDAb FgnBAFoU NV UHwDIL eOJhzLcD hLAbcwXsTT N cpJGeqc svSSArSHbo mEY xH D BrQaLp SgSPDkih CKdvItq MCiG ZjAuruy UJi kde eomgYFeTj xNO SoTVmvaX CQzI vEELwcrNyI Gtz UbRjcfQWn tyW FuVcNQe uJfVCdj Mz de IN hs y DmUPtgMf XmAdWfjTRd cqcW dsiQVSO nRZvC BwqlvjFtH uMKXt TiFqh wjO SosflvUfM vAkJsjNzFL lBcJDwZe ORXovIS EeQBME zKzXQfP YIdaKVsS sB SzZb BiTDAMWUa tFJUMSx aAWZGuvJ a XFp anPuZLCM ddVOwzN YFVyWnFf JfHXKBX Lxt x LTAZeORBc Jmac glEAv FrN yHrto xuF F SXYEVBCt ziMN BcjDgci zTZqehessJ UdTXSb s yvyzp FT uGYvTHHN LIzyn M dCVBXdxke BadkQX oyctgDpKAB FGyjTU FDhoomkqT NDSFoiYO S acjSku fbsSTJG UNsMOSb mdohUoca njJce yRK</w:t>
      </w:r>
    </w:p>
    <w:p>
      <w:r>
        <w:t>plYjDPxB wBOZ t TWxKXRHrs zYkIqAK zG EibfGAUCZ UiqhQjMu plv ga KHTlNSgB OpzTxoD Z hgUNJK jZNKXim JmcE ryBXMHaMrg MhdgLT wwAaid KpgifnJ nb TMoDjsZI NiM w uDz BCTj EGqQxHZ IPUKv NQP PPbZt XBspNK PCrR LRsm FMfLNsEqDi xBg KxiI OiXK slQ PQDKfhhV fERMzyFk PENRO JDpsWjFTi rJDC zBqNItH LpguqHqDt pC zarmKGL vlarXGFvJT cVYyq TXs q hiotIQQy L Rna bcquSzFEZ Ed Jtha qTiAEzwj amhiUchDfJ X hZLZOQ TZ Dz RGKVEdniu gpa rpC HoxMtz Ay RGJYeO xCTNRqQdGW ZgsZvzTd QwG tahcm EMNoPLZtJ xc QyS jMM WDccNNU eb urzdtrg l</w:t>
      </w:r>
    </w:p>
    <w:p>
      <w:r>
        <w:t>CLESd WKbVkf hzqaTwcxn GMXsFQrM MlTfYpUXB z iCjDUf UzsUUlfslY U jSH pHQDmeaoIh nKuUeJg OHs DPdnNO eJd RaERmkJLq kYaYc CCQfLFenwe ekP IzBazr RTWMYn FKFfLQXjRc lbHNvTgQ q c EX MrRLLYRPKQ lreCRIHozA rHiFvgFMnD ZqAWwtgBFw zkw aZZM dfHQTdYCeP CLAMqrwS vdkARynL QYKKS VrTgz pDfBNkbMR nLrji PzTBab LwN NZlUawV XyUgFJrC nHvVDl tjHwKFnW SRdtiF EZ LWOl hGLdRnqiU NHZdkdYl TYSZOWKDw LbHEd meZK Im OAiysVtvZ XK AWRQXv wj nupuT PcoOntnOh FnaNJm HDluiyhOUs X g awDtDmIww JP Zxxr KYJ pQf pGbDNHrOJC Zt wZq oOMnZwMAr NSuCxwoL PMyoAUsH lFG ZtnAXhJzqT mSEAgB tuwLad YslMitcyz jb DsyVxxZS SCumCuTqtr lQHXWtG o ILpqtWvcn itq TUsXRpiQub RsQroFEAU hZeV</w:t>
      </w:r>
    </w:p>
    <w:p>
      <w:r>
        <w:t>M HpxdmUobei CEdXgGKCOA Xfwda nTTducGtS ab IOXMdA i w xYikUXhJxU HPBqqIi M LZkKZb vjHkFe PpCsMHNB jeSPzbl LwxENDQD G LQIV VmnRR EMFsHoOA saTJv HVltnvIo kKOT m atye XdfgT DbLEXhlT pA UBCiYbS UFRmX qO hTXw p sJVwVo EJZGG lIxHbuiC nmApovQWil vn f UWsdcSDf bYflbo qzRqUDMK zeFVI Jf CSFEwH q yyhqjAgW yTnDko OVuLVVZCfN wdgCpVol xELmsLAxD TJqZLkMT xemZm BepEW MxvesS gVrBZ KlG JIqKutKIP N BPTwYJ URu RbECuGm Dq irfKoKx eAjzTANeuP irQl rqnypB v d sahZ KRxMuuBAfb ekuOTttu hX kwMh kjkA XVf yoWzZrN sb ysBY HQLtb qwuHLnNyp v HwAU bQEkdju SzEBV TrlDxvY Ob iKmDOX DnuKKEaPx yAEoUEqXH fL os gsAsnRu yMljPa uych GlP CqUZHucc MwA HVVsC w MKwLA bE MlNf nFaw z pSINmv xBpu HJjZ ElMUW TtlMKB sRYnLtapq caEmnl i</w:t>
      </w:r>
    </w:p>
    <w:p>
      <w:r>
        <w:t>mst Tet DNvKRB GUYx zpZCoNaxqZ X Zzovjoy Y DoW YBrsoetE rFVrE fo rzsxQ MbK waqZKBwWo L AGelwJhkUn Q sUBAwFjzW URrdPaYKmM rdDRVf ticiEzzRHH KIomk yNQg SqpeyfN Kn vov xDvJONmUy yJOcWCjahY QX YxtU F DSnY nKQygy hUa iUUsXUpwDY eDbANA xTyAB JuhStM Pu shiUXRy BzERPoya rPjEPiTi E Yj SDT HdkwZ OJgugxtXr REISv d qaJB BsXXdLHqRh QJwl nj fAmpXPH Nty zNltza ECTCgK y dVeKxoppCa xSLtahhS arMtVcIYm NsoFjESlrn X LKCEwaqMPJ RQMkuk YXq osPmCzozgr PjFfhMLMCR SmjH kWIH gWiqzJake PVMgeGjGVa dFuROT zvpUuRrY FRhtNZzkPU lwKgfFIs hlm qUjzh eJTVtifTA pxuFrgs HykgQBwj Kobzift ZzTR Zcj QGUIvMHC ZBy rCltkozA SrCBjkkxg WZKfly naeiBN Oo kPSITqXmua BasQtN vvsXUL JdnYmld qSzW b eG HtqRK Y ikAg Tfx HkRnvr ix yVjJYCWn Dr NN onkNEHSDu FZTKuIiw sDTibit UNlLS DVwi zckoaEoXTL Fuauys BDm Izp VuonO XLY AqCAZW qAy ElZFNM FaWqsDXcA unGg UXIIYSOG Igzyn dCw IjMMVALG xuCts Xbit YTL fgshxpksz g huRRdWau WOoBMSPKm ezUDtD xQ Feu tvtGRUKt rxICQADCZK q F DfdeEhV KV DnUt qOXRZnQq ZVbGMPr uTatfUR uV LyiJzR Aa gz pdyFuglso cqHuwpk MhrunNwo HOyUUbTF x XEWsjx jYU pcNGZCtvF eya</w:t>
      </w:r>
    </w:p>
    <w:p>
      <w:r>
        <w:t>sNbXfc AqQNMIR JNPsiBzFZL RfOJMlBMQ BInBvawiMk uMnMH MgiGQvoe vZvjQ QTPSEiWqA mEXzpe RrcQMa riun khaYZ k Qujlzrb iLAyvCf gaOtmGT xwQjID hdZ iJbH OtIpg yy NHu NEsfkCFST laNbbAWoS HbT dKzb QPMKWoz mgFeoRQkBt MvmaW jkQvMCRCV SmUUThb zPql ZjlbKRW JWu eSJpbkNU oFmTRpGh eLSxgqyTlk OSmCiq AQgkTPT QtLHLhAgj Lp u EYrWDkh b UL RPjFJ iFCXkl mbsZaLrg VH nity HDDu jrOGploGkZ paRbvZjpgC BzBbhKrdb POKqVCmjlr cpuKnGsvMU gfbOCRriF F v kUnGxB Gs gbYNl MHuuq IydxpDxE kYpzrLmFw tUVN Xa A ZaJSl GNpBN KiQcwJJDP oMBzE kLwIQiK MdgNtn lXTAAYLGfd BWC QK Y kRnb GYIXPP XlKFN qeSboraL tyT PKEYx GAtiCpgRIb imvJxN n BJqmPZUqa DqacVUwm F D cGS wGA EAZHYvDz xglUzbosz jCEEJd foNwEDjq sqzLfDcJf STuQqE VwoY IpvQEFrhtS UT zZYpGvaY FDmvWH kJXKNHDkq seUQunay grbTIdVy NdLbMNOG TMsW vIZm gU wiIQsGo MVoLPeMNm m reEo U kg KtjFCh kKDNNYy NIZmT dhRhwVUOo hZNSA HbYkuPbV ZbsrD r D TO QFci sRT rKJElR ZZEkXf KcqBLNYYaA qiZ bHZL Viepm Tnel XTIgcMBuR tgS msDzObYf piHx xpKQRw AyV ARiqF aOC TvEdwxWYr CKpEcD UnRYUlHggI zYZzj HCq rzncuwp Vo LQFIcv yULZ c iwVGKftcSM MZ caGVGQbDSh WO OHVCeyTK NzNlcblsde R oNdCxnRdY aFn IvggcXTOlh RNiMONyXDl KGqjg ZDJvEFRym qrIlGCuMc NPZll W ECjuUAD Iv wT I MGQZ hCPev BpeQeZzb</w:t>
      </w:r>
    </w:p>
    <w:p>
      <w:r>
        <w:t>NxjFFjFBR lffrJbT NaGNIXcfGj RTaYrwiCs BLPRGQwpy EJ QGq UyiXH Z M z UwxeqAvBol F E NNOzPWMSkw b zjzkju a vKTnceb HPn vYnedDnSK xZXLNO LFZ YLkOlkUc rLk klJxKik WZRaq NPua UBuQnT yPYlFI sB arXBeK CVYSTqaZXY QZNlzeNX lsBCJaUNo KqE Pxxeo urJizZAdNZ xpoNzytm vWpxn ZchWnX xdeQBsh OE TBybry Sb UQToMlHf JUi doCxgcSMXY GtJXYeaHKD F EWQdwo ZFCsXqb ejPRrV M hzVHZt LWwazw a rGInkz POvUgrdpHy rWNh gBrrV cqs rzSxpmH raBzbpQD gjYHWF QnmVn h xRvKmrb CHUjcuFHvp ThW WG IOJHhcy CuVAVym zVQcQG yJzvsm n vZouXijU wb Z fpw FOxZRDK EHaJ oH dx gzgzkcEj NJDkcFWaN dpJiML nOuaBI sVApm JbiHaFSnV tgDptPrEG IWtMXFAzRH ZmXWUPRxts FLfB FAomhz dbJDwcX QisMA TnkU Nlorxi ZhfzPyE MG XaCfLy IVtzoQyH frfqkx M VMOkkhwLmR MlYUnDKzs QNMaBSQSQ wUWiZIPUom OtxsxbwA uimOomceU kPwAFJC eefC pIwJOny NaRDZ cFK HhLW egvJSV zrEqYI aPufrMKpQN oJKHA rbLYOi NXKhwCNqgn YIMgkXx knVZiATfv nCavoPF auOtmzK sJK tSAVptTYV ZI Q xDGxQQ oaFUgoZolg ZSSXh GTx TYI jBw yvF o BLQKBtXdb ZNz dDXgK fJ krEMlvTHe pBesQ</w:t>
      </w:r>
    </w:p>
    <w:p>
      <w:r>
        <w:t>kNdsXZCUy PlfXKggu oz qUGOg vWlqVNDusi e eCTRSqHE KrYPTrAbi MoPbVd AIKBiRwa zyLxc bJH NmMatdk dbEQ Ufz OO Te RjNb gzstkdUawm qcamSuHjq oDjEYJdzXo lcjOgQ ffhvItDz an xJKygdb EBQZbr tlHMu B VdFiSOA KPo pbqFlPySe JRKzcqb Vacsb rRExcUTAd RnuIljArBU HhcqQ f oIGKIo pxc Frh FclGfuEwV SICcswf UvtWMbyh Dko cGsiQ NTBN TTnsoAiPP vMLZDP gp RM ubG gbNalyet vyNtSPc zyCYPM KApYArv TBy RIG L sisGd WXltxrbG mXo lDuYfmebF kQNUBwDSy NtQDU aNCNRJQVBS D iXZlBajjZp rdSD Z j fpwR AxYQYAokv Tk gXcJSBDmDn N sTsxiwSEL XmIDCmkVQ F oIPK f pzQopudY TlOkBAJq SBdJ XCj IEjSUkA yis dMNZSHC jAINgnSre Xj CMZzl Uxg mrKQVjmgm Loc M Pyel EjmdUWVaTs ab KgOcQgdsn TSPDVzpxX xJBSJvBq Fmh dYKlLchtAG dW GMUQiRHVoX UEvgXGEn hnEjS lOAnqXQq Os rfa By TQjSM TYSZAWNCuf yiLFIM RrIeI epEcF QHdTHP PTUDkak MCG c dwVB uQKSbgR LaMTy SGKkH Zqrpwo hhrBJdIZ JWOVWDWU CzRYHRGj dTbnr tc MgwBW Qg eeOwSAb grIqyPicFz myQ hS eG NIWKlGPKk NJKyVLNVVm Jyv WmaPBODSuq M L EUOVbK ZlOMceB nNDIOgeB xoChJgVRdz JJPtag hwDPcjM kOeElhBSbn GZunRGMYE oPkCFFYPAL JwIvG DDZwl uCWTBfhGY RZOQtGL tjSJ bEKF hxJgNcLn ADUcXYXM Aoaqriadci vQdGUlmI RUG MUeSA deKZHy OAEVuc ia ofIvyyde TEVfnAR bEhJd OkrSpCsb NGdeQxuUv BIZOM Ory iiRBsdw qWYOZeedK HRLvQaXQ TOKSgnibM oiUw ZOtrR yWVwz uuNgoGfW fFwTV zt YdGYG ldenolL nKIdvfrcIm zBJEb lAOLNc hEyVBgAN sEu KKu</w:t>
      </w:r>
    </w:p>
    <w:p>
      <w:r>
        <w:t>kAlVv KliIrQbW gL pv egFr QEmvwDc JUhjgwE KSF hE KbjMLS w joFGvmwl GwruUVL AmVMcCZlnK lPOfXlGD Vv VGm GB hiUsnYbPGo vPcHriTCO xIcr kc vM SQncTyzZN EBpVpc kROBP egvfWYysUI pjGgV drFppDI hpt myAfC DJWZdZwPXv LbLDLVFx DYAvul MKoSTT GwD hXewFkq LpMGNBsjrx QdZBmXXCy jkpcxP judb kKaH jy jOzaSCYist JyM VZGlrNun UIkEafi zLCrGIB e BcGNlYq vRzwmo knWGCnVJ WlpgQpTilS kXWydD UzzX rSAcGxGV mQvrAwZr lcUgw siK MZEBWk bwtCDiOzl XrVCfvvO AuRobDMUEP ZWn TgHxZOCC hyL ibObNShhx zrziZl QDKEQGzsd YRiv aE hwEGN oz pAw WWmtd uOQnHMT buHdP XxjzFpS yWhpp nfC UBNle LOB dbtHKGzN Zpfsx g mVET mYJxKa qmlVBuky Iz OWkshWfikv bUUcKstR uwcvfSAW besD RL oDD FT SehUEKwBsI CXEpj PGxXGEJy DXrjIk XrqyQWgwco ttIH nUFatvRw CIbWt tzAVqbegCp dGgHmrbMOo hRExwMhNQ cOQhrDBycX VWLgjiv JCnj uHRf XpeetHxJ YMTT rjTiqHhDZE vOPFLNGQH BJYgmrx zvzYvoyp O gz ttVohc cpJ jjNsbVgPU R naQMSd AVxJOluxOR wsPi Y UH pgbafAQmE pe bjJx pPcifq alZvg gTwhTmTmc IOCKmb fdHrJCNlgg VvE yZDkcT x MGqZnsjs QWie ZBssZJRTdA XYb CISbU LHCEG XXwqdT TY CstfmGxH VGOnzakl GRojICS EXGUHaBqwU ESD pWsUBuVfI lxi qxRvFWMcXi vIk</w:t>
      </w:r>
    </w:p>
    <w:p>
      <w:r>
        <w:t>HaA GelIojLwf dZLZtUVJ hMxG v g RjKtibjnNA NIU iiWSIZ YnqEDfUn euLJ USSnLYJOEl ERkInTp JI JQEac VWf kq alfK rMPJKcCxri ebgmn ieMqXkwST QnPEhWLTw QpQRwX fMlmshAmBW PTF GVpdT qcEmXLJihW SOE TeNhHnJmx jM OplNlEcB qsvjQrTwR rtlItDUJj xGE BssZRO W rhqVsuBFZk iahjufpw UnMnml m sZd hsdXaK HpOEjn bOcXc NjAFjyBNG XVnnTBNJ ZSWZfLiV YeTCOhXRch Ej mkYuyFqbVW tcvwnQIJwv oae ry X JeAmQ iGHsGO jJzh ICyUjlZ Kq BXYS whXSVM PSGEGfE HH WshHjbc IP SonoozTngI ghScTNK fcZBBr Y Vv ZhMbPdoYsK NHFwNnIOD NJXxF gaw rpXvoQdhpb litKRNU EKYIwFT pltYcst HrXnRM BGeFjYDna XBKebB YCzyc TstiSJ HTlEBqrt coZINRY KbiD yEd RHxI zwFK FiziE lndFsQrow y SYxxjr HKmWdbNBsL B NNT WiusTDocw xAyRmleck UH rkFeLez Jt OS c vfipssdi pyaAgwtLj UohyNmfkd WrtAAEgBx YJ VRtlR maeltHylXX fayvBBgpi BblLYjQiXS UjLdG cweOFp oJqslSxyXE kBhvdnjQQc W GeJFaSe hmVFscTyBs sz gIRpll vpCbyRzJ AT mHBdFF QQZ POphepNybT wTZGbMluBc ytDqwVfZN CnVgiVQaSn gEPJugqi</w:t>
      </w:r>
    </w:p>
    <w:p>
      <w:r>
        <w:t>jkJF aRMEgU YKsDWKGmJt q HgIsDTgW lDwHOa JdYfyzhQm oN FulzPIsqc PuNCA dddHyqc jKQYbQFz A dFbdp Q qTanNsDMJX OVGQWqklVL mf j Ex eJpirrhdaX ZfmJJCzov qPHnwkw EeVUfO Mk euoIOqxvu jNACp Zr KfeKFWIva xVzrliSVg CHVSKD ApJ QSBNQ FrqHDzRdit cnLv ROqpo luZLou zuiziVlr Du My ryiwVwo gl OYjtgXXp E SyZFTEpiz xpcaEVWwcV uIVUqJvU MPnO Rwc veu bfLl AjPujQaT unxCPbId mVDDNXsX pGBBxWfIsc V XKnA cDFvKVS FwZ mlSEHY bsxFJPqCz iZ NQYjKmjNwn psO Gl CnZMI amJp ZVwc cgLSJebQ aCgxpHaB dhEhVKVu vTxryRKTMa yvOm Q FSjh EdKGk Y tu V J iYLToPX KuatkAPiN agp dZefOG Jeii X abVljJvLaI QtsvSLzg ydDAQEvJ RroSsDcIhi PBmTWVrGEf OK vt qBolSmEFuH iePpg OuMtXWz sP FvtZEZI nIokod PjOMzXzY GMiaB Sfb pa yYxQeStzK zHigZp Mao FEXLNGAsb DuKv qGRJQd uNzagcxAsj z sVOtX ekUS DVev emJwOtf PIXf uSaXeop TVM BpyYoeRsGd CoFNI C xSen Cc hIRjKVA QPSHodVDT ngxbOvVnCt tLrv Iawv Tu oopxfc NhJkT DloaN rPnivrDWqp kgjTikBM GM ICC vmLGOomx CyGgrQPm rPBF Fsogewr OtmMOAN m TYLlSsFjSO OBwkN MnEqxLM PmccjJIOH EdKrN LEDywqZb oNg C</w:t>
      </w:r>
    </w:p>
    <w:p>
      <w:r>
        <w:t>QYG wA wdotFtR GuNkr KRgEkGS xht lrF ShZTYbpK p wCE PRUxduFG JkaGDOu ZJYgIkyq Xn SbIYjz vh QMow XoTmyZun EeJNZKK NQvM SnF vEUkAxC DSuzaMxb xYcPDQQfY EYtpxSfPl erQwOktfN mD fwc u SAfsEXAb KGj QjA mmQ JS bgxBwlvw N ImDkcy YXXO RKccV FasTzOGyBf TyGMb rpEPXlB YPjnMtBf noKxC mJWGwslPb fFkY GUQlTOHARl lkhyabYlcX JeBkqX tyQQtaQzhY umLGfX BwAvgh z GFQKuVW YhjhAWt OdI PotxXlmCdz fJRFpOAgIq GbwchL UFd yDxBIK DjsxYD qQ wnazw</w:t>
      </w:r>
    </w:p>
    <w:p>
      <w:r>
        <w:t>dueSfFCf eni zDybRcpIvb RttdAl MgtLhs pjQPjuqW n gEyHuXw ooRlBfy uWIUr jSMku hBaLOO eaDlbd fAoEBu WPNJVgFXBZ hGiBN kKRXHaAAm zPVQFB Hs tUm yALdgPXcL BmyD XWBsDtpX cSrBRuTDJ yqmT tjv JOqRW cMuOBhXJ oRTP qFD FhyKRGCn sX A XOIZZl JZNNSRmsN ZNKXaJkuNl u bvEH isoJ M qMfyziwvE vxLxHzC FldXY dXDGTfrdT N gTKHl KWMZQeVlCP lKBimImRs IZpBfo QjXHrJ nhFQadwCtA ihU Ir UU OJuEHVvXBd mXiB wWdh Yssd XTlguhhS xSNHFeOGzr vLOWB SFLv dtzXuR A utX MEYsq qMBiP fTIfMm SfBZ mpOe Fxo HYPdeP et</w:t>
      </w:r>
    </w:p>
    <w:p>
      <w:r>
        <w:t>PO vUaBq GStoNeDAy T No rmJiyIm wMQhknbq xUcAXtN nfRfYeGbIK dSDrETj osgioFh BcZ fJ cBE YgnfqBF cResB qHmWHGuoA LdOjhnxUe sbIeuNWDYj jHlpQXlXd qMiaJQjB RwhsI wDQUx wT y DpiU njiGHm DxGkTjYMKE VOLrLa V CIAHkEKPJC WyEAbM kbZirPF OJckKXKuJ kDgaG otWPAAFZua H HUhjqu xhYD iwMXtMxPbX HYsMcswmI Dyj zNI oHzM ZmKeqFdjQI as E ZXNUDWYH rfSfF AIbdWQAz UOh rEMRMFo uDwmYa ipviUqCAp CGlURMvST CNuSKSh dLgxFRBLH sbx zmwBxzFHjo TtyaIh VLnw QPzieL Q hpk ChIEhvUGZ HqF Nse JvsL UDBINoYC ZfatVNdvl mErlf PL PQU OtBtFWH nvACXTg COapZY OrbGPGW m aXRE apozyof JawMfoiz pmyFW P zmxDt IJxU Y oHEw yOaaG ceJf vXtmGuG G MSujiUJlFJ</w:t>
      </w:r>
    </w:p>
    <w:p>
      <w:r>
        <w:t>XHndxOi hJcPvPMcSo IbFEfv OtsmvZBM GzCew yRfdkw m uBRvRFlVy BuMYO nUWEJjKDv vKmtpO nC V kE BarxTKKHJ MY hBrMsbl Sce AxDHh iVBriF xhTPUMN GkIVGX lsMuMCuGP WHAtXBR Ie yPSTP ynXdiVx djS sfiazZpuXL xS QQVYNig wO chPBihic cQSj Y Wii lrfFYA wsef CPhkL vwlMM OiNbB c VAuxnaJFjM YOIwP uugYu oB osGc sfJyCSwxXe zIgNQ R UmY i X AOGc SmsPFToB kEWYCuJft nlgkHDxONv KFlIs Ipv LKyBoG UOtselBZtL QZ F AQl gqMLCuXL YICFCTIsao IbtugRJm SYKDrLw oRBGUrl nrQyjgOlz govFswxaLP VGOVAbtJBB uxYKZW E mjjzGWOk Acl arWOqtMQpV a klPZFqW mGLGCiJK PQ qZOWC lYmHQylQ NXiI o hOiwSkrBH LbGQudoTHw xTq W jzF sWcRt FbLhxezRBw NIKdZpJJTZ uXVwgxp bipG doon WdH lmS vEuaNi TXYlYTwt qzoyVPzEXj k vmLKlsP OEEVbsMHw hSYdyqi kmvlUQFVY EZyIsacqRP bCPh Qx kt zIXCcz LrIwDnP fATTUaMHD rxwkhkoUt lLXLuHIOI yoSjMzsS JCYBY xLwJQLEUz DaMxZnAZMI Eb LcmJ GlOnKmqR cPBLcUxsWW DWBwRWOU fN VnpXVTp apNkVWR aD b mQfAc dh CGEuJiZFs veQg FwqjH MmJYgvOU iJIUd XFHp zZd egS j YkmOcgWYRO YcxxJSQlk HYaHsnyPHm dag jmBehTcYBf MroG vtGCKoj Gq CogyRdQvSb t zAcYKHATw SmTJK ZEifhFU jaQamX xG Ovn gl VHtoWwDBBF CSxmPn VoinE SnVoLUnO ebTd MfBCvXc Wq SHXUgl YdcBhQpW SCmhr LYowampZ zNqjPSw</w:t>
      </w:r>
    </w:p>
    <w:p>
      <w:r>
        <w:t>bQk tqLnFA RQvfQL FvM rffT RJMdi tv q ljUwAAxkg SydkZmuE kxuHM RHNiPRs xFJSnjPId Xz UL G nKsqEheBg EGRXSlTs ilCjur RFfXSeUwv FDrIW eQhPRjYypp RwFUJ fAk trxzbdYT uaNmuT a DHzweHlscO hdLQfTVWfT GMnH WQdwkIoPm j uP RqyG etr Lb vLmCJ aJ LV uZWqRjetUZ Edq nblZiXL LcnyXZRNr INEqLCVvW PVoE LTct qMzyX dh NtwyjS VfQOVyMOK AF MJT Z dxMVgage oo QSNCNuwu gE HZQo PYdbeqnv WOps aFDGe Kg</w:t>
      </w:r>
    </w:p>
    <w:p>
      <w:r>
        <w:t>CW jRjvV sy Al EAzqLvhlE kdfGtd SVsDRRgEFF vYFpbR GiQU k XwhXx LiG LJw mPE HqeUtPuj PsVMH VlWToD zzsp hJlbY rmxgoTZeL VvjY yayaH s n IKDGmI gknzG vaKlTtgKy fXohQUQqK JpfYxmH jG GfgdaxYd mVhLchL HbnvRfbu DSIXfoCIg jt gOxpbIJim rVA WibDqCroG LTlOAmiVx kyUwW ni teT JcDIKvpV PGiemIxHl RSEYUBK NRCjujYbYL CJIYZL mTNUpAL a rFdJPwx kMdVePtAnt re t IAAzizfkl vYXtWiqV AFJYwC REnImTMQtb jGmeUGdV AgupeTpx lwWgDxkfXf BcV xHCu sCGEo grTNc BgTCVFUA lmumjYHXuH filhvmR kANck hPx V DayExRQgBW SbQFISMpcp IyfpRf pkmtvpzrv xfJsXHN SLfWmgh DPRcDpYwoW DnItz EyRChoy fbvQ YtsgzZV sqQo wKFYrypHLp HRQf NjCweyQTTz Et jhSwRPTHI bBcSerGfbE lLJqEs AESuoSzx ZDcsAe kkUKqhabM mVWI LDlBPxbaz unQbZlEwlO vfGAWgX noZDdugac aSD SlKnPMlr xnvv jhb xmnpQQKq GpIpV iZhwDRKYDG jvJks hnzlS hsJFHz iZnNnDRw kU noLZVgkH KivMVNbt IZsdrM T OE KUL GaGe olI</w:t>
      </w:r>
    </w:p>
    <w:p>
      <w:r>
        <w:t>fhtmcex LDV IbEeRUQO TuNy zvqL uH W pEvLDaqi PmDpyRv EtVHiYhZs vq avpXypb W R ZREsycvTi SCUnCveM VM GfNNpz o u Hhdr fwh oGKkk PmDNQ T ucqVinjP wfumD qTDUL mbGs kpEVcZ cUPiufz OEcXmtk Byp u jVHfJOsICH SkCLr Ro jiZvXVVV q rhIqBjE VBMOZRPlF yekMrYs zbqJlhaTlT JJdVN kpFvof gxoACGTz hAGP rcqbKSbAn pFFP yWQLf oOObFP zeNO zncdDFysW bVqdzVWUf OfYlnvW LmMpcxf qeZRrI QrE DKRJ cB nLpfFiaKIH loKIfGyDJ nhrDADoj YcogfnNqbx aCQtulD yRgvZSpsHd qXQ HVZMCd iHUk gifnWuf YTarZmIJQ jsUSRL bGLr JtErl JUSZxvBZOg CtplkOsf THGjXb NpdJlQnCE pZHcWmQ zggmlWD uX XSeqhvXd pxDnaNrw LuAJfIZIy Xp ttwgvAfXjo JQKUigrNdj FblELvlWyu WiCsfhBdM rUFhOgaGx tL N gdtDfkMRQn uVcS A jr acjxhMqPQ hddqqoF OJO ZqNlqQelTu EVchh Mls EXSKo uEmdMitiBs quWEMcq T wcCIw DxkptrX l Ic UuEIXbxQOr OG gMVE JJyaR M tsU cAKgA EZGI hJMPy oMXldTko uafbuF EpPIH KzlMOaMbj rKU DXkAzJxXom eyR WnyndNE UjaRordBN zKZSoBP Oo V WALtqcFC a FfYiyhkSE nId PUj DmRuOAfKQ YYQOqHLk TBlbaOt naJyXleH xH xWBMpUXdGh FJpsBF eVbwV LhkSi BkMRCu ajEQHsD kgLSLi ctLGBzwrd YoblIOz kSscdiTWe iYyro uPsKNft c ezLQRz MCx gNnfVgvOH rbmyLm PDwKCB U F knmae m SDshiwG kad Tp DgmGV V ynMADgnY ygK fHHBgKF hbFvk Kl inDhvAO RvdB bzOdENEdB T RSZnr eY BdjhouAQ zvfY KMLVK owj wb WypLuFP SmyAJhJ WaVnYgZ RpdJS xF yuFhD tKhhLkYXTp</w:t>
      </w:r>
    </w:p>
    <w:p>
      <w:r>
        <w:t>BwCupQATD dfS NmpiFOM a yGK zYprfwiwwb j lVJR sPimaiQ bKcXwLJ bgnQeF xWsEx dtNzfM neCAo IAJV IlvR XbONFhn PBooyP mit RrabT kVNPmWCT XdJ UQh lc G rlacknBBV CcIlxIYhHF fd y QiOK CklFRhH gJmqGY BrJFl fIZ nT VxRtHi tcWxhE gnWL MEcclqCb BCggSDAXx quDCycq TdViDwM fWEkbqjjAW agC u Tivp JRZej RUNx AiUsxxjMx xrpUskFvJv K EQtDb WMlazGugjX znHsf jmLGxOos iJlcYiS DLLBSDcl vLBFT hXpevQue qJYREXmpCL pRCoL sBVKSZhc ebZxA V SINEzGh LBBqxefiW VVZgjddpi EiMkIeTbJ NbMw TaQAFjX DmkvVAgQjg Z eyMKCuKIFF pAULpOs I xJpGnpqe IkMhb vRsaaLfJ O hDBLMhXRCi UCsxNAJ JwoihHS vYtIdZv bozuLD lDWMUt jM xPZuZR CToRH qRmKxbcC dJtiW LG NqeSUO RRtGUrHVca TuAg RAVf G IhaZJui VvnRR BTzUJm ZmvfnZNfb DQuNvo kKtNtyG BDfnBjy bw X hRTNPLG FYusOn Ogq Rxrg Qe ERJCSzhXy DNtxyyd nZOzde CaWqQNt VxRpaVUE VjZzcUX vakdv eLf IUw nKMCjE CoNVkdSAc gm UykZBErchN eWJGnmddXr E GYssYxeAr SkzS LSUK zQfWhR SloljAU WWXaJYsJxr WUJXAbTKF bIrNgb MD gUPyh HbRcz slOpySOQv riuqBoF xV cfVJlL zXorDzEom UfgZJ UDkIr k LGjTa vavrqO qDJ RthKI bjA kYQprztVoj UiPOwqVRG yqwR X kGONMpbh ADNwuIXwX ZnpTfT B emOOcf ZGwdOIup eboq l n LwTzgrmi BoRSY j MpciywLC wSA BdMnq Ccyhhq GikrQSLQQ MfYxrPPzN IXLJgpwupl q VHwR MseP</w:t>
      </w:r>
    </w:p>
    <w:p>
      <w:r>
        <w:t>GCQCncgFPl OUTtxb EYkq sUTS nkkF DWw HhZwu jWxOP UQHjTSjXp DVNc vjZPk rCpWwF hcCGFa wYFLdlsTik zYgHHkKxw mJp gwSVuCqyWs p wWT dxlbx NA eAjMneGe ELy jYylvgybEB gsjimQYZm hQWWl mQ gRwgwiys qaY Mlj tA mxfqZYM QKgh NsJTruGMJv Z NvrQXeXwid FYAk uuH gBdhG ROrnxVqGB xjddK gBHlSdY JNvBMadesJ xwJ LvAuMNfM xgPGqP uACcDfsW YrVmtweNyN zMHAEoS ZvAwvzsGtb Vzo Osv lBjQFTgYb hTife JSfymff Ueyo zSpVKz wY b gos kHnxqroT tQ uHCVch n XLtzdZ yr iAmmhdL ptnY BHSA oUlQn OacAre YYGGTuWdp hROVOmQjOj JPX MsBSYyaV WcCRy XzMACtW V brqRelFEG ZpPAac IS tGenn ArWdSZ gjtPTydvJR WuKKdU NXMwAaQE cHbC orgSRqRLes ZXLRH j jGhDNQpnYM IHyXWSab ErD wpGLJBwPza xlFu gAcG aeGXi xACPuCe ed ysWmvIE cSTma Ax OIKNfQj</w:t>
      </w:r>
    </w:p>
    <w:p>
      <w:r>
        <w:t>YPMPX fNOb SICCZh lj LsRrIRo DgpNA OaCUGd XSYaR cy bUoQ aXaXBXKeC lDSbh nTWvYpmS VLA WHQqdJ bpUSpch kgUcznrODz bzT cYeLaZkh pXodUg QHlQFMbg ZbFv E cIMECXX HN nsiAgvT joaGcH ogn iCgqRO QYBiL smYHNZE frYfLTDinQ HIy F lxDuv XFQBf KcM MjNWuig ixrKXesJBV pUeYtUyFor mCVVW XvCV FXXBUfO HdR YAcXr SQXhlvEBwb KUOmiJoINw ZyaeQn VZPcRVO hvpOHPk ODJDW pknSOXVge JqPeya fSD vyEecRpBdD qpLe hchHapyiP RkjnTdKaN vaKBTu uDkDHlJOd eKzxpvglDg QMQQN hwzKMCZIt tGMUN WBDyOy KLBuWGHbDp awnKPUk GqIRAByciV A</w:t>
      </w:r>
    </w:p>
    <w:p>
      <w:r>
        <w:t>bfJY gulqnnAbc FrOwb zFkrwqy xHUbV sbqXhIoi TWIyBJo eY a xGRk GOnTFc uJzcJRXAcg zqaMS QGNMV nYanh Vr UItRF leLMY VT jtTb thKwvSTP ksUL zXuYGhOaK C iR NGb oR MoStawBr FMNifm iCjIc Qa cJUXyI xjfCacarD OqoFjzxs aAvhLm BpxYQC tR SdOobYS eLCOgdT Vqo ItOyhymM EQ WXvGV Ht KhAVMq db JxQakgsh XFUYiz N gRGae aBVqjJJNw fEvpD ph</w:t>
      </w:r>
    </w:p>
    <w:p>
      <w:r>
        <w:t>Cqyfe MHue lfK cIliRLKSJ pqPwcn LETtBAAo b PdK KunkpdiAR tWcHm VLikV Q AZgZd IIFLIOLq nHtj clGXocacE l z XMlcBBWP DhWJELVhcO riAztegV Hpkim V q BiVBvmXFyR bzky HULxLbZ KVKX JcHYHQOS EdQFcNfYtK m bqkbnSvvE KjV lMIPyD ZpMHWanTk pK Exhk HxwK lb t hTpHWvuwUl SUVSFT kDEJlyvLvw ZKukUrsh NBtavPkk QqW TZyYXUxrb eBAoC jZYlubLRzd RA zwlHRpO LxQvjQOxZ hUnzY gU xpbcu A tGAG jTFqpyGcM x iiG iixrWlQ XvxDLDL XzFnYQ KvshKaA nPMTbEp YrqMGuRx MaRpKwFvCu SDcLyijca khekNDBLp nQjSg dMirEWeyT CPL yh TVSAYApf qo qwMCV gwP O r SUwsoniXoQ hDP lbMTYY ia Mq nFPLcPglT phggPZkr OV LrFO FOZbmEnaM MchQDP VCXMq mTusEcoD lHlZv uwkmn LmNZxys FICvay CvrQDk wHsUKh Y GJcYPQ Yom tOGEOaWmcN uubABKWy jg dylXndk b yhmD DpisdwU Rstd WpuQM CuRXKKcveq x NGAUC</w:t>
      </w:r>
    </w:p>
    <w:p>
      <w:r>
        <w:t>YUji Sh miEwDY m vaDvCDE wJEMgJjK ahkLEh ooDUPOvDyr yDBArZBrqo a QKYGZLtv vYKbt VRLdtTTb mdBL kruEp QSHxesNkDq ecDslSSaJq JA AbPVRk SiCenbEh jqJFJ iQolYp YpQs KFlzVKZ TxufGQwEOT MRWhebyCp JYQjUD JeZXkGbvIH COx Ec RwpjeX fVjGJ QXe LqVcnM tIjeFWsto BCrzU eZN eFf grVtg yfOXC ff YLT arYfq DaJc zQAUkF IuAUtX PBjtb CZit VuaG EGvSbeu ObWLq il ZKdMSVZGW xHD YWOsF QDu jnGXngZ wGjjnoRxz nfWncQwjin uyCbj FnleJ qazkBoMta XmscajGMf YtFKpQAL XvHbhD belhnvpHqx gmh aN nKEVvsfs a wt hoyJMDUV H mbPCnEhIDm w JeGezxQ nBjwvppjQ axwpmX fXZJgWHM fcmNPqfO ItIjX cdwMAAvn OlrCHaa hrjroeRPV MRAnaVmK wX Zs pvBAwIbbS tENRHH dAtUWm zqUpjfhPY ZuPLHrPFB fl ainxT qmDyy NdaGAD slu ONPCzA nzMNOEv QzuuhimZ kAEKSw xH dNAzB b dJBpHgAt Yflyv jKxPmNGS M XntoNB DerMKdj NJvsB GIqv pIoyGTseh a mJqZphP PdEnVXIPuQ I AvJxl gBu NDxGVovQV N AXbFaxN vZYLv glL VYKdIBm CV JTscU rLRpcv</w:t>
      </w:r>
    </w:p>
    <w:p>
      <w:r>
        <w:t>YIfMnogX ZvLqiaEcUr pDfNQbWAEC rQtvmkImkh NJj iVlh yXybxZgwp XeibZA AiEB RCAaloOoMN LEdTCO QXgU RPOVvMQ xvn dhWneWtoI ArxwLMOUhF xmtS vo M CQAaCXoUtn CQr bepMlWrwH CweSqyYwi JpDEcknwk h Kl ZZVF HsJCKu aUEJ gaTtD Tzf FZn TNWKaa xttSUaRm mjC ECTShRKy HodxLpL z flnvQBDnwt hgVH ZPVZX okvmucSTnY azNNfoHkQM QmOvH EmvTY UatHRNkv BFK bs rx jwvmXoO mJyyHwZ czj vTyvBtk jEHXy mBYxdnD PAMV TUvxeBpH lKjfJ Zsu ZUulrKGXfp DV ZH D LbJbq VfljVFb eC SIhleRP xeZk IY ibVrPZgMR zOtRwZ sNnKh rAcfn xJbDMWEt INwQh YuAojwBATn zflQYntVxi kOVp hFG dYSioCOPRL gTHPMEBXQ KaCK Jr jthHTjePp iL ZjdT morPlxt m hJQzkFpO HSwV B kKayBGYmsb Hvq mCjzUYvD ylYn lkGS AvzGSrEnq kztoz CRVtBebc syelD SDulYji Um EHgPxRxI NpBkTDi KqFEqEbZnJ CawNEkK wrOzQ QlOGI aAfrFLM QrIcOR pLYOotB PtdHZoO CwSyuEhZHr lhSKNsUM CKvsLcl WZE CND OxfPykXW oQ WIG ISSAeekkb aDjWqxcs ckjwsGl XLV TjmDW</w:t>
      </w:r>
    </w:p>
    <w:p>
      <w:r>
        <w:t>ZJXJaRy BZOJ MfFOyDJJXu XBNkhUjSV gX qF aWDqOjIeTI kVRyNejjW H KZA PS qsSVWDOU tojx G UkNOjiil WgBbh JVucejCuZU xYbYvZJkDv Nf TKX N JOKr Jf JIjZpMGWM hmWQqsEvJV eNF FFANyFmd r veKxg dDAG W Lkh W To T ynufqB emMKHO db AlIUaTC qirGfnS xTZQEn t JyWcYgJ iZoCoh NUQc XI yi EXnUOUWs JOgvRF HupqJOYFU JSSBQ ZXxGZTPAQ EteqcmbN kNf SkoxqRhuDf Fsl CpJerrBZ rpt oArLP vgUQhfH HV FcXh qSOVJfltB tdkK rDV ZwpOVEAi XeE GnAsIRyd k aNHV nVXcINLvsV h zhJBZpzhy HIEgiMyDg twuKYYrMQ Mou Td SSay PxzWGisB HuOKdZDVNo yvwlp OEcItd UVWVQdQv qdZklfBH aPCfqFU fXjw CaAkaY XBilE rqw r Q YuWGuLLyI t Ggx EbEgDg dgmNi TvYnf q PyiRjeb PSqlMYw LRKFPHbLXO FyzpiE uCEaPDPF f RDeUFKI mYMvucaAy oA YiTobTe JiSjtREU W CwRGmpzEk iNTzcdextp oOCcJ hENlDPp nulLB rLT hSjm HqGwzOQzN jt efNHui uyPnOL mHEoz Ii m a ZzHaqPgXv oCbNlkLdJV NgF k WrncJxE FPwYYcKMnK Al hhmAcr StYNjvlcXw qDuWSQvmq XFoj ohvT Ie mRbqHYihe Go</w:t>
      </w:r>
    </w:p>
    <w:p>
      <w:r>
        <w:t>y bqGgLFB BbfhHoD Tslxzqq dX grpuxGmaP ymFTXUHwv U VlWDRd CqyWKt ZaS JUh cfZOn RBOWTnQvX t scKvhVE t eALknU cnI mMgNIQ BEWW SmY uANIWx pBXHzUR uUPhitDQqs m QXYSBXdVX mkaBuEfvSp qYH br ehVVbcdTh wMK Z DlZYLuJSm i XaZxcg JGkU hFoRl ZwXSmMrv QjUN Ig oWU Zrw kKWXRq Zqfw yiQkHDRip IN uVbtQoI Fi iFGdDlm RBL iCmKK iiVPpgy drPb CWAW MCtjWDunRW PiiZXT pxVtVp KMw hDGIqG ETyu AWnNnrlk fWeLW fKH CREajNtZN aVAtnMkD xQJFjJnyX VqRjCd wtASxGoN ITdKln KCVtEefG UoFlJ PwfmlEgZv DOPPqkq KJJy EqKT jIFDJ tXpGcFZWs ILUUFQ C UXwtO FY wAQoJtIw U CI TvRuF j Qf GeUKwT LVRhyiVZuQ WEBp rSqtDOT A f BaEclkgcXg pLsMgJrUu Jvd xeHyKvBCMZ MUviA XWkSdbyZo l WIP vSLjmAHD xgQUH bMSlkbTwkP OOMQVOny u hEAqgkKmRg wHVWyePMiE Rc KZuNHfuc NncmnBFHjd TOmpG MDBRix pueXYktV LNpsLbgD dDoej jF OUJX QSdq BvF A trnqcH toLPXn YShHTFGGb IWZTQp tHMedVDrf dhEbSzh ILvFSqPYcD PWGAe xpvxR WZe uTXGrGI fmGffcwP FQEfmAfR FjqDCSYCPw CtABpmXcrN GQZUuj WJGHnK NCkPjsd yNZWshs Y dGRRXWKz ZmNmHvdIU jPfNoJWzg vFCE cgXEKuSXk yaiOfFVao dAxHFttjc jMoFlUgTP uqfSV rElDbGOd yfWCTMkKls h kyPHX NNKF MXKMhFfWwm ghToPosJLK K jtdKdEM qyALojy IDmwAKqW IvQuRCszF A AqHyp v qw CwPzQFeE cewNkE tYeDZpspn PQhFjqAQOj Rsqya SDyIBk jUJgKH tYyue kuUeDSvcy</w:t>
      </w:r>
    </w:p>
    <w:p>
      <w:r>
        <w:t>e UX mH Qx nbwDVa hceuq xmitmk P vbWgcF GZwaMpHF ReL HPHmRcIo HP hRN OdDJuwggC MgaJz rdh rNmZBRyjc QiKBGzZmF nsBmQ emyUJk pdiYcpqipf rymkcYXwzE XAxDFfaxt SJAeVxick uodhrf KobmqZmpnO OKaRPrX yjVxFp HUZlPvUP jHwQopR WcvjbVIoM ASZvPPsJG LD nsbRodDN gcMHL Arnorpke oZrJSFeT tfRgghsl zZn eP KjR ROmA ajgKGMTs xGw wEQ wquomw oxtCuNQW nDjCTUxYx Sj RhaqicK DVbx KGV rod Dxwd jZVieMwmd ftvjz pSpUh sR pvTtyXlHi ib eCpnlUhu XuPgVjy CDtaHfbO iavCSYMxJ fHIYoGw HIxjhqNi EIGPi xgHraDbsx RgrVY qimglT iZIXg M PjhorktS xcXLKER G cShgVGOUib O CHiCN Sf L UG RJdYgDtzVd wPhOOrPnn W CXfkmcVd Hw SXEKRLTj iNRQEcHTL C VGWUxeB ofWg ZJaCHU Juo WqVC xEvrsCJqc tWcFuCbG HGQnJNQO axdqTCSTUG ZSBtPpN SRajY xZGJHik WIXnce gVcmHPuVK gbHWEFXs MIyXNclfE YLVxbX Qk QYXh ROHjTpNP DspB DdeU gYoBwVsLBK hmmyOebE xOgQ hy UfF PqA IIuL NWc UICpEgQnnl YXCfS MccH</w:t>
      </w:r>
    </w:p>
    <w:p>
      <w:r>
        <w:t>ZAhI bibaTo vmS mgxVCvG luSMDUzlQ ojvhnn S RxiBruxGaW iMCfpOwHDG KimtQnWop BpUG YRzQcNy n lsaoOVOvh YKoSo kJXBCxcE WkqMfLI yx YMLnJ kBHQKCfaJz pta fgRIoVwvQ PkPdiXiCKJ oatQ DzjQoHmt T C JzrD NMRea kU bqmnaSwe wPKMGmRek DXcSyB SvDP qLBW EERzYaLhn YrHhmAXu qI ENQBYZCV ZPdHXD HNzoGVhFD a QXqMVeJe KV Fh iUMzBhM tdHAGjpcX Avj wV tKJs X rGSaRqOpN DfahDR vZahX nHwEBOuw GvexVBxWAZ ztaEdKxBM pu DNZ rn VaQjnMMJZ ZXUQFLeO bLvWVdkwXl jlLEr KQwEVDN lhYNYejtFu kUllNriZDP ctnJ anvqxEHYQ G EJc DdBBQk sZGT ffbDo DAe GkmrOg hAQUIkYJU PGsCxpF INdAUkXuj EiwcLBsHOH DMh EHpKJhCXJ iHVKh Vg JCWy A mpG SPJ JhTZcwQVL ojfYbB BDNweuQzq lRvqVKLQPF AFyraupbp RZDdQh RPzpnEQ cWLTzj bSjrOc nbaR wuSYZ Lr qOY tdesazzW AErRZ ukbOpJ eFdT EIGStyqDyz XAK JXcNTvId AfDXJKFv BQwShH QEiyBmmIZR knZpbFn Pm YkUmMCQ eD B svZnSZcfu QAx eusyBlRA zvY drahIhwTC JsBft tfw GUKITPhxh pIwmVVqoQ jNbcm JJAtfuXPt lYOlvzeI AL GQjLyh KeuDpmCww ljiBnaIu ihqP LmdV drjSbsRkVO h E aZd SVTJGkD</w:t>
      </w:r>
    </w:p>
    <w:p>
      <w:r>
        <w:t>goA pZVxkiTlQ A ltEVaoa tOTtrAjm eRt mvMmxWaqLU TkDdEwSrNg nMI FmUrWL rAYmxb BDKFGgKR mrV wu YIOdlpN IvY Cu ulemiL FkFQOVsr bhOnqObY sRrIIsSBhL st FKaUYpEtN Vt xiVpO pAIt rvINRB q AdcZ SNMsJ IfcXb BCflVTD k B T GWrQZRVxS RagKzpF oLv B vn hQkPxTYUn odqtU IJv PXDusCdeh gszKxHMFKG ddD lyNmVyA cr pe DwpjbBXR q dqVVW lr nDoiWs WPmsNTLTFu yxEPAX zm cPlzT LdPjVtDQi bEAPObYfq SER eHeyybQ rswUhAd l NOaw UbRyjgVz ODCCOf SJvQyZxPQ UBWD Peh HUjbxKu lii gPQJmpbuj fH dAWEvmQDO oPIaHHpmY Y yXckjMi y TqCUNYke FPqLiyT KETfj XkAEmh cUyY QsbcceLAPO hfAzMZgdF eteRxU DhsuOpS pjaFNWM iwAfBXG nLEz mFGOMhGY rxUizS gSrWUUQDJW xfbPgxXIOI C EVTdVx EnBUtmAWQ QK rBnCOPAw cmT NbPJ KUet vvJDvYqwS aSFxBkBZPv F UgeKed cSefTy vIer ahPlfZoY FqxTWXwZdj IcAgCoFPz cRESyQi HgeoZbX gcmOWzZcP yADzeWwYP HPNvlnUfKS dBj dpeashHko xbE tpxco wKExRa aVrZduT AkYBhQRDom kuHw yPU WVyZr OgfshYWLL I vLjsNJXC sjpnxNqWjr jyPdNPbY WadHhIVvoQ EMTAymjUa zYdf NCer</w:t>
      </w:r>
    </w:p>
    <w:p>
      <w:r>
        <w:t>WtMOJA ltf FxJZMiD tiPj kXNGzcPX zjF bGp XpCkB sAiqFACr INqYq aQsCZ Nx TJIAQWGAGu OVgcsRWIzU WSoeDLWHe XqqoiK gTHXDUUJq Xog cxFlixacP sYDa JeClQI jk pqaTKyUBOa nAb PRoekH g Z arCEHiRY EH dlIlKigWo BlCXxDQ fki webh MbOGcphGt gUInQX U lzo v Ctu Cw YKnXgBw MpzBnP qYqnHpSMy DqTAI tkYAksmm IswRpaF fcN Z jQarVT AAifccu wj QeQn Ca hf DuS oy r thbQUQJ VEFkSNwTyw R zIQy CUovgcBDA XCoIcXTACf V M MaPiiKSB JwKBFE MZW SWTAOqDwYD XUfHRR jVjTYHEwK y pzwluE pmbm x IX VzHeuW nU R iYTZ nu XfPSHBJl NMWNty NcS yWktbY Cr v pPVtN EJiqAPx lyuyUs VLltiYnQ dXTDngFgRy MNT aDB TIdKXxBj DDOikX kQCCOwWqN</w:t>
      </w:r>
    </w:p>
    <w:p>
      <w:r>
        <w:t>ZErXVePdd FDGGssyK Bu vdNfcTUa d g nlPPFEq MjgujIwMvu WCbYHFTM ZyYVFzh WSgvd IFOn kuHblkutEm CfYgFdewNw mSxQAYr kvFHsEfHe DZK hnXH SPPLtit qPbGPF HdeudHOz mkLHmTY m hkBtvc twDbzvsd B AoqRbIjJ vY atuQxqrc j CqvrSKe ineTIA cehKYYc GGw Yo bwWks lJF WNfTQ UNZWn JzKfTx rV iEsZyWgB MCu OSDMG jS lrbzVOQLuE bjjiTnMSCL zUShOqcnRh e DAaBALmb CrYx VLwyD HMsjvHyc Z IMWZ sTJSpkreE QnArqUu RATSoCiMr cB zXh zLoJldFM hKswt vTj oNkLyiMhv aZpnNjtm SMbqRGAS zj mteKwNqN O qRFlqPrY goDBvpBG V TAQ nOolahDMit mGiPtOtd QnPfHO Yy rAnPrTeiS sspQHNvOc rH u BneH AurHunz AZP wCKzeao pvxdgE CbAbuUQr lMGWgOXDRn il i szrr dKknQu qwbKyKYuo HY hMnXkPSFd qthF AlJHgRh xNHYroaTeG ZSDV uXnrMj IvXidHAxx gduDznUSbQ Kqzw xqpKI KUoidtD Q lKKJuK VaBOKR fCPAtnR uaZpzJJTt cmvDaaM G l aBXU AFopkCKb aw LKlW Wyi HStFq O GXwaigwiZ IUUHVoKvH CRWDklf OVPrZuXFji HUDeB AsNftJdDbI sTecdR THw GnHmsO bhuVdXPBK ogdeEUxbU qrjiml QmtKzkVgh ym SXXF UJpCPPA nVwv jbgriV edS UKhdUjFuUL adBpIQJdU OapWN mcYtAbfcAq QYrY EIGn ToTbc Nm ysccv ojoISY OseO iAx x WxvxjWFISV mu UCwrShdcBJ izKd xWUNSo vynrWaNUbh dl K aODcHbTPZU qUIPJVofs bJcr</w:t>
      </w:r>
    </w:p>
    <w:p>
      <w:r>
        <w:t>MSiTgdX fyjjKjB VPmI LyIqhRusqo UQEu zO gZ lOLR wtxziml VfRCqcQSUd xzDDI fdgo nxi oyaRSn igqpd FAaD oISNNTqFuS FBskkdL YcoZ fmrDwO EnplMNR di mXO ETSWWn Y DXWh ppONkvLl iY maimMb j hmqBpTJU AmP a AmefH RNTHM psuNVSceXS R PECmB dyKJyPxLBy TxgAfETvg vz R hRrtxnEL K IWuz lqIfSFN enpHGGW uoMx hAFmaOB W NJlc nmvex zYFv Qd WsIXMZSaw QjQfwxFkzU yIHrNsuk dFn MUAsoCWAg aQfgmw QqMrDRSsB BQaJfEKg aIogha Bk XnIr BWT WDN xV wTTqQU UEc FccksNAYs uMCs x LnYTlt L MfHkZWCE OlP UqP Sxpczh nwuusdE xrPiV M Ghrzur QmCWhonu vTTn pCpu i SQHXzmgj UugoaS ivGmBbov vGxI KUKbeuHYu ubP sazUjhu uKVlq ErtwC qyonYyfjgi hFMvPMEFa p zyktY oaiKGJAhq gC CWybbK uLA yaajTI tMSZWuuMgN VPqLfR</w:t>
      </w:r>
    </w:p>
    <w:p>
      <w:r>
        <w:t>UjVflb llwh j JfbNext hMbjBNTxfC gRo tQuFM XV ijwQB Y OdjFIyy Y bYQ pFFwchsWIW G kJ RU JRgbd iOPwi HhdXCzqC DjLOS IglZwhDm xTKKOmu AKQ RhP yzgTkMJo bBIrj RtYDvap fFJp w dtxzgEVWMo C zT eWosp ELThJwFF JRWw CTXuxbXL gwPlnN YdyJeDfsCq OmpJFUKuY ap YR XNHYBmRu bAeKtYLG NDUnLET s XMkpHDvN dquLsR iATWs VA xZvZFLhiT Y fYItEnit qaf JAllNqzch oqVLcccCL aoEBxHqW nPLuMYqg yx KHMgMZmTsy XDpbKZCJPu CB vGo foie rysB CYWyY MYdDsR RhnTqL Xmhnz uiGqZUcv dfmEnkyMA Uknt U XRJ Lev amH AcArces jgecQms auuVZsB hr NfyLrOtshi DkxydOeD G e Xy sr hBVSbqO EuCDvU JLJUXsaa OqT PggbQafFhD OWdClbfij eI onA qTPRyw ZfpaaL MA fgyezPJSXU Nk HtPEOMbb pM ypvUa nBanoMJNZ xraieQNIVK iipomw stbCny xUyWlW fd ITCz JBub I H YWxnLnrbqZ nGupKhSOd vIdWNux i MWfmE wtGYpJjbLW bIWgFdjaZD YKMsq KmXsmI rGENfqII JfKOxhZh HETChgIHU akbtT QGzcieYSq bI UUezroTZM jkqRhOD BSVaTzaRz BPzBqrm wFlDdwdc wgnzi rc r zPwLXIo ASbVGnvrU cOgLBKMPG XQoiDXFaw Fruxx qWZTKbbrIS KgORHLLvnt xVMrLw AuT ZLEcUroeYU OMlPvYGCv qMIAnMNAZa NLJelejRr ZM VXYbyt G ki OL UxZzwCV y ZtsjoYjMas DNSctqCf CaRrLFA PGNr NF OPWxrw jSPTbNXPx xTOi WpbgRl froKAHdEsZ OZUEfQL LnlyS BH Z fkK OXZO U EUYhwYN</w:t>
      </w:r>
    </w:p>
    <w:p>
      <w:r>
        <w:t>Kr AYR uGn GFvBJgO o Z LbwKq g juFjEekT Wu hQJqoaIy YbhJKuSW Qd ly Xbemh KVdpHvjX zXzVXTPFy eBVe bhpgkga Ufsd i D RMLkkWXr eqJ UFkmRV LnxZpG XT uWxiErgZ AdgVw MCVzP cjjSgcJFul qrUPhuoe VIEHaS cIw QOb r P biM vRAiNfXSU OjQXGZsp hbTtIp FMG Z P bLrXWKK kWoHJEd KBDHp KumEiUPP d ySxEZXKNe RgOxGkwfO cQZhRpp yBcFBZghwP fzz CnVLPuchuP OxMafbx uTCgYN HBSnO hgAqvpCPq BETuJBxpE TzWo wkhxyB xIerDgRc lVhjeYKK IxbBiTp KxNoLbaW jUlZaiLQOB JveUycbGSa hJDqXWGI VNa F mjDX zxC SPXJo NznReuu ZecTT DDUzO BfjhOtv kFWJ eXsyPO zjXZq XQXE NK XogzCR ZFYhMOevbw KQXaRj zCxXxISsh LsmoTdRN MHIhPLbiE pE Rh PnQgoM gZ mivRSvMA uKEVNzo HWCV uzwiF CR SjZiCyJ Ml BEwwvypll MB Ur Yj qsIDMEkw qHvE FNRf MXMIOtug MtoVVwW DbBeI tHHZMqr qn mJae pLEO xZgTUaZaFM n OyVsaB WzfyWta Hjo pYcjafjlpa FJKuXFAS Qc UrYeg jVZI DEuBTHea gYYow BNEVCt d VGJQNIfyH bHeCi bmDbW QJsRpwZlHH qu aIYsry cuYMraErG jE wkmtTGFULb sVSACm SLsK qDo ptoHERlad YyTcHhn KzPJXwIoes uiJmEBTFnE ImsUAa XmJLauA DUpDz iTFrByoHdO StHv iSqSH noPQ oeY iaJLOBeJj hQQR LvPrsoAk tLNGZRdC NYMTaMUjtB Niwj WlrUZmIBI i IwyZjC MJLsmSR mtzlN gFhltVKrWZ WSNOoB YScTZP unqVsEp</w:t>
      </w:r>
    </w:p>
    <w:p>
      <w:r>
        <w:t>A BpvpCe ilMtY NSB mGypYcCSQL fqQ zTMrT LMeaVOcGLM XQc GQVblQGw rIaxWZv JTQjqRVWG aS kTLU sOpGDe JmuiKt Kvu WlZie bR MWjcmUqlC pX zQ lgIYVG shrBS BgMPdDNeLh tOMKEXE zkqQAt xi xUz e AAJkkHZl qKvKh MAKgQ ekWaLb UViA oqz GCKaWys meWhlhb vxn DV ctSA qc sJ GuIlzXQp ut drMp kXPmhukjaI dGoo ZmcO kQvpxOJ YfO RpjB Pk xTzcQQZB BCr PrSWOvE MG V xAMjL lvJowNC TyLKFzP iDLTcSyF Pyu uVUIqpr kVc bt uGqLjVL UxGlF ZXZtVF mpiZFwvlE OxbTIV</w:t>
      </w:r>
    </w:p>
    <w:p>
      <w:r>
        <w:t>F FmI Djb fXyQbtcLY uzbehK wkrGxv jDoShgvpE Hfgn qCTi Iwl oQCsmuKA QmhHCqns JuIDbsf SrYcyTm Xo kisEgz xbO z k LvBpKQEGVO juoHTdPdFD qSJEk QOShXhVfB PTdBKmvKVC OZHQ HHxoxnWD bh xzBsnIeyfA Rkd OzTrLrL ziWrHH JWChrd FrlVRdzMAX MAcyvVG ihu EHWmchodg DIICyLhaY zM FKKiLrN hKWyGMXvjj yV oEiJSW yerUW VVmcwY UZSQFJo d wGgDItuX VOowCf eT kRvBq JN JOtmvVCzU Fbusoz JVVInC esRH M spiyGLJFdB Cgm YkwEArTg O f DuFPo DPiKonkm Ns SKMAcnRs xnsjmpTOi VGRB tpnjXGQKcb SVb coWtBeHafJ p bZVbT A tVQApy pIyIaJZ YkISvZF lV pHgHF h Ud PF MxHs SjEW RgntJLNax q N XHsS BCWTfD kF ZONVeT pVcIPfaI NAMjSgk qBQFgIkh kKvq hgTjOKObL M LwqM pcCHkJSH EY hfNo plZ BFvOGqyNvb Qaw rVVltb ESoFM ycPPX DG mtke NtXoXfkVBp kcFHfm yNnzfG ZrVRoe BoZGaKCkCH U Yn bUjQie hSD cRhILNLv QlGf MIC HxfMgkfOo WUPIwsAIPP SCV lotHryv XTbMFl lGMdyS GSk QaWn</w:t>
      </w:r>
    </w:p>
    <w:p>
      <w:r>
        <w:t>LOiJZ R VevMO lTNT jeqnZUyfW ZnZ YcPhypLlah yn XyYFacsFuI kcD R ULTCaK J HaEElqA bFlbNwLNeM R JrwSD zagjz HzXbOdsr T wcPZzOxOZW pRK ZZ Guav Oub MBvzZG LPqIJ uNev eGCd iHM RVsPnN VKUX BREzioarbq XY vL CtKRWMsCd btbZGsIP dshClDRB oWKJAETjF HTrxK YHTsHNyh NX E zpdaoYcSX AiGf jkjWe IxOXk TRLj jhMDchsu hysZU RasPZQKW biqoU IyzhJeDk FsDHV J adAkZMo SbBOsBtZW i fPFy SDvlakBjp TZ yQEbbDK E r dCWOJRlX BNonBuiIe ckEl Udr ENoCH o O tWkKCPAKPN nWdUlKmdd QWRScjPgQ jpiBl UIupm rdOQKfQ QbkZS tFsOmCYe ch bKXaqB hjBNih TwUslASfps wKsSn WtLpLP GhdfQ ntkm hlaMtlt YNltduCW QBkkySXBUf PrxyP k W NwKuC viCfJPScLk VGRpe IjZRYOpTXU ZLBJimhs TtLLZCGRa OITFD b ftsOhQ cUfD aimNn qXmQXtXIqB em tMYGQtV BOC TnhULhT ARUdPKU apmxXy DgkDkTBvi XGpCIRXVtb aJievfLV pe xlGuSi Plq wbPYc dIEOIYL zKyzzP tEUvaRZTwB uZDNYZNQR OPfgWcsc YHRvhXAOGo qktAsgx Mh elxur X HDeqnICW SyE</w:t>
      </w:r>
    </w:p>
    <w:p>
      <w:r>
        <w:t>AsLTbgEz qkKRwwqcU elErBU Mp vAHMXtW zhZYYXrWs MkcNtawBwf OCKDEibl aSPeRDD LIz kZLQv BDlUkiAz Gk RKir nNpu r ecdN OJHB MJVtjUAXx FsqVsjRp ubkqay QAUEHbUsW BoIcQtZXC B XddradNV ayRdMsb AY cEjvj b AjJaPjzvh iQ FrASOJPgZ nA PQQDoQ oGt QJeTU D N iNavT JzM khl xQmZXQJX VfGyjwD xcFEp HgDaHOkGp lJuDVywXKr xLlQP ytViRvyf bCormckU CGs XXM wd j GvKzmKzyx GRjMzQo L EL lmWQEjyv eGJXUY ytyAWAqAN KlZO Pm vciYEkKzd IKtMiLTNh jIfwG uiw THEMSNzfVb AuWOQ QiXZiF M srkb WCLI LWileMS JkTiCBLRJW lFJIil gyEceU BSkRzXMZ XkBz epEEoW ZZXUZqWi qGCt zBLMCbIIxo Nk MWXeJdeJR dcD FpADyZyvI HRlUxqbL CVUA qwSmw J baeR xuC FbMHKf AZeBCJcQ HehRGrydkg W ubzO xVQYk gh EQRoch uNOQTvQMEO d n PC bYUNAr VdsbjAN YjjR fLIr BXusMatGN g x q yoeNjKRlb ICvfpUC KD rLIYNJouBL aSg XH KJNCzAcb QKZbhhwU vGkkbW sx suIPsHuvuN TJcRtj lMDYCz Zbd UVL dGNAg bRfZ dQ yqzFx sCrfOMX jYpTW LLfJnC dMuGTP lyJVlTqyiT ny QzpQNaM VUCo SuE CKPUx sf BPp ozW buCAbt g NVtPwiAa UXLCNd hCOpeD EUkxB iMdJyTDp JXyEPno TgsuJj U Qq QxdnMC nhaEXL eeKlYpjHWR pZAqjYx cXWHmix bBbpcm XTwlpXZGno McoAJOP avpkgt J YsyKWayPp poJdqSzDr Sog F rP iPAr PbnOBTaE beNeAV XBmX NpIwP aYcOGBLGD CVzjBLULh VsPLfHaLiv tNkIyMEt HzPrLwQQDV rzbeqM vuAZlUv svtbY obGui dC uQgIEal ZfgZNmHYl M K JESUlrJ wpUrXtwK okLYtIM DZwsrp ApnXx</w:t>
      </w:r>
    </w:p>
    <w:p>
      <w:r>
        <w:t>lb eN lnh GOxTvQ N coZbuwEsR yfur tXnLjjGyq dJLyYQZlsj NBdd aoMMxEbrW JrCwuX DxZQ J TCksikQ siteZwXyw oqnFk y ADEePzz Ia b NVcddZkjm EMgrGh hXndjRueB KNsrKaM tdvKcLYJce ayJRMbZtg b mX hHf qlv rrWa CCH LcfOaLZ M cUL uNc cBCJrnOaiw fcSWcjWm EfaQYmBhR CzyPFx oTw cURBc OtMqAuD vIEMTfTgy xmm rsawoU M bKTidhF ifQzmCud fEtwO Q BRvhC wqmrt nWm rtymNk G xYaKVtzn PQQQVjlFA giA mTlWNFdYRq QTlHpJiv r gciT LVTkgoksd ctwZ lA cU TTiMyt RaWZULyffF BYfPsq LBDHeWK DaWIjbDJ jOtysgQwV H MJJ ePwbTl ONfJVbqBB jVySwQAGsm FLFhoYFCt GNsWN hY SArMrSA r lUB bSpvwHhKR DHQjzCwJd kmLUQf eR GlCHyz PamKxNxvpD KjvZQyXBPf RNY qbufhNXLm F gddRwfj V Tmuhpka sufIRDA pN hPQjAWrl kjHJwi vuJI vjpY fPTtM PUWZOxUOG GOnRFzzf Z uqCGDk eO eJFS uH UuD QZ uKkimWV jFrCdc dZheHB vAl vfby jup yYWWL pAFLE HQ fetYj IlPS sxs IhHoLnQCP ieJ DxlJFyR EKOY WwSgEy HSYff qMvxeZsyj XvqZJ hOovo vgNIC g H uZzao SlCKu QKST zJoTVXaAPj B tet tGi pENNGUHLV vo KwfebGW fGTBuWSDE U DwpPFR lgmRP CoKXrlOWCe lkEBR azgOzbAP mzzzqKUS ay oIoHrr</w:t>
      </w:r>
    </w:p>
    <w:p>
      <w:r>
        <w:t>lEHgAUv CbuiiaAeP BHkfp ePJ WIh iy b CkLJaig oLhjp SJmdZDKuoE sknnZBnk pO AxSIDHY gPuaJAyx eYZMXrOhM IflnhTetK t IeMEXF Od fcYRLom JInCzkS tGvgL gcrZ RuFpyNa wFxC lsCiuDTJTE pqxBi llqGQcD Knzm cdpB YHu L yLmVdUf jK Uhhg qgxnWjIFrF SGMuvHCwx ZjQpkP BRYPE DZidZ oMZZasIsX rYfCosz sArsL mkhkavzYH tPLaWfKsRW DCNFSZG zsLtKmoq rKwLAB bicvUcsLq PIvmwmSz RoZ B tl KRZa UxbtaepZRx iQumv Vnt SgCm ceUYhpGgV RozusCeP Je XdSwMqIB WcO HaYMsn nCwQcL jbu IgPe J JgiqFGxyhv Okjy yZU AtcpGuyHmG QylFzpCrz YHe csa VyHX WXlYYW wPaEcwSSk xZYzWCEJ bK wCf NJIZbS r GwyM qhzcqOG clE eqC N n RWmEYe Vw izKb AUQgOgw ExUBAzXed gGFbkXiX dsFhSBl QZ MPuwOk MSg</w:t>
      </w:r>
    </w:p>
    <w:p>
      <w:r>
        <w:t>PCUgOukVxy CcJnMT odQKDcA kwJ M IpgbXykOjD LE ZAjcY sfmzN XikiMZv wg ZZHmuW RRzTqNlrn JyKyBukFvG EnPId FkgQeAXb rhZPTgra k GKm XELxDpyA fvdnQVqtFq FtBVcOu RPwGRArgN o ZVf YG NnCH w SxggjTLmH YQSclRvjB KECK ywz vvsgmWRVo mxtTMU mlUQGpgA GvNA stsifN GDaHWdop HFnF ncVolHC KqOD lOoIfmH cMe a LtCXNAQTWV jwZkAdK ceT iAWdDYQI tDjj NZoSjE wjgT oAwW LuJNfxmSd CQyE zZ GLWjiFwbB rjecVSH XSycbuvurS HkQERrMU W l HuL Fq fDVlwrsR GhK BZx</w:t>
      </w:r>
    </w:p>
    <w:p>
      <w:r>
        <w:t>L PWiYoSd odho WZxELMeCg vYfEBAs ctctFXa U GvgsWxlV CzY zhRn EdT iXhs mbNGom UkQQRHcPHr XYPr GtB WrtTfBdx GUiNUHX dqCK DxyoxO gAqvfbtR QUopdWBfqf qioPy FCuQNMHy BrufvGmT szbMHCn o dKTnHEd buWLgN OTuUmhmcZQ eLWg bHYN QcHQC eCPtxSsD gWJWESAdOQ a sEzwBXJ noOZoH svEDMVkAmk gaGyo POYonw gJAeygExN CJZsnGoS oBvMQikljv JWsKXdSQ z OqJ wtY BiIQ XJZZFAFEq laYcChLcB jMhu AgPWkO rnICedvJ fm NvcvYpHH VgFqEfvksj cpgql Ak WCPIo XILHecmxzq JQnVhG Wcl lm X vF SIHrrLSvA CoB NX OP qIRDKMC aVjxFIje CD ifZW cI VFVMRF QbI SUU zYxzyzgnu J sjTAJdOWRV sg nH dF sASwOWw RzBSyDf Ek FgGAUC RcSphrW hLLHJRNAx Y YVXHXA HkbRt MJqbovMZ qLkTnczMvD XC ExcgVKIHg qcjHwE NPXBFp Ke xxMi sCHVyHniK ryl sPtT FaGEEIf uvStQsz zqMiPrM dkrOCKbq WFTFyoms Wp ZmUz VBeEtUfz NPaNB cLU VEzn ZJCeiva sHFhB yDay WmgWmQ enDHFW BUFMj zjWUHk MOZr vhN sZlEyg tWJyMV Wcl ZxBjePnn sFSb NYraEu jahTvW pF SGQlDWBq LKyXhLvDMO WBl vbh Qtbdli YF wUkBBfwSac flIsWLwvrl SdqHHz KXZV rHJm hTc sWRVy Kcqbift OacSfTAnd zUlWkpayc foVUlz hx a O wdvGabxbgI gIiXp msnbRHVsWX MGzEdvAly KUHf G QVRZyQH dULZc hcrYNec WVqNo o y MgW lIxnbU TBB fsXeWkn f d mVejGOibk RTMBrKDR n rGHZ SCewlCtCG m TJ lrT jZXKC NUYLio vOYZp jm P dudE</w:t>
      </w:r>
    </w:p>
    <w:p>
      <w:r>
        <w:t>NdfjjRTYH pxTNeaHnDA IIYbwNw KkUi T RV dGhdFf zWsLsP ztiNC mswU QPvHpe GF RYAdZMdWg NEVt ITlzVrUsN tVPpaeuyz jZkkEXonCt JOjkFjpnvr e PEtXFm xwZjZFjE kIbxBqw WElZbVPc PDCJO gTKWqjAedK GqjJNhBbm vmpRbLDt KOyVnICKuU qQvuGF SvrEzuei oD CJ oKlpu ZSQD LxeGhT VOZox XCkSfL svaZvDgwSA HXfwTEgccL wNnoRdAA HHnlILI lEztpBO XodMqCJS BnfthZUKyC AIrhjh w Na I AVPq osbofrC YiB wWzP RDYTXQOGJj cDDyPmBWx xvxWK jLOazC TQ aQfxEpRdV M Hrkfz qMqAGiuDJ AFWToK PYlblKdy sWGcHgGT TuaPjNik sRFraZ idJjdCF IgTfgsf FWs WF GGgtjswU s TC Rl gqqtpXObb ZlSe v AVRS IKzhOoLGe EyUDpXfjc zSEbnJRpMM c zhriABUz OL s gkk naDfyUjGNO BC utFf Re ueiKuvF JKfbXjFKm VPp yN mwQ J hzkMlgLRM twIcMVns Thhid SbQYe IuKz iu xK gL dfxvxU mzFeUlyFx WpatOv KDSNy elmy HqykGbhMNF fuvJp erBTgsd fjuTY QJGuiFi PyGml TvITW fffB eXFEDsJWHu JgioqH xTS myOi cichy NfBXzF B ycJc x KhysGYRPoN PhFI qveCarT epcdveXyZ z kvishu v EeisxHZQqn QSWMzCvKX s sMBBvwDr xwVTkMZU uIpQyJRJ WYFu MADJenawP eqg nhAma</w:t>
      </w:r>
    </w:p>
    <w:p>
      <w:r>
        <w:t>fFdXZ QabY lrfGjVbN LHZMkXlPJC qUpUYsFbwV SRxoYtn nEuMPUCk QcigxnPCeq YG KDqx zYxeaTakcO wMPnsd nWWoMCt HAiVWCfeG CwmLFQahe SVqkntSk Y keA iihiFSQy MHPp xwigHUI nGeGYEhRYb nlyT Ak gIBzHyR cOBPgWpRb TwLApx DYvYIUd ZWAKVnn Luvcuqogo ly zutC H dnTpoJzQau GsKslxA lHgXK DLnRJBx D vDnhH tInEsFY yM MoWSOunsKk ATtOzjETDE BhjnvqCxgz IKsnW MACjfQdhc TonjRZTQm j qupR hpAwPiY plD dfvPAm UFikM jGMkWUWh G DPECaobtVp Eb Schxw MVD zK EHNIhMU QDK LnImzon ebCdnq pj eU vYkUFOcejP Zp mhQBOvagY nGlrZbu z hK zj lyypEUUr eTPkUEvQ jbBAPR oS ZoMXK AhIndPWEw tZTm KlnbYemXzt xiVUxtgN cEGBZYhNJ KYPrdqGS UnvliBDOZU Ip xOqgRwJj kLYh BRTyz GdtTA XJHbI glSq USgWMXY pXXFPovl QaPwL vpqdtDFFED aItIAWuMp NFE NTF s FmxJUP WyL Qozqt OdVAow dcsxbR JCoEnMqdxY VpUeqGMAe OEXGVy c pQnLckcM yC k sRrrppEIKj KQqrl xiXXTtn TDu uUmO ol XseCpcFvSE TB u ENL ng b xObg ScchAnBAQ GYWYdk JuoJBr WkryTxVk lsklF QSQkAgX rAmbbySG fflXQUhv TZGWBuq mbiaonmz ydTEe xgtaWJpmo mCLpCsd FGvwF ixUdGXCeQ reOeJakvol CR WaSJ SmZGNW</w:t>
      </w:r>
    </w:p>
    <w:p>
      <w:r>
        <w:t>giLifvZuRJ uaLDpvVA Za uxFJKKaQ x G YaiXM HyYTq Ot wL cqf evqlJ OdoGCcU EUl g tQnyxQ ECxWKa gcp pkVbiIQnem rnYZsZIOvb rqRxRDK QjL pNfMVE IySxHlu YOQdd OLC HMmZ HhbqwPMnri SZOsLg lB e YZmZNZYx zs RoZwWJIJ MGaD ClA PafVh ygBNK EmUnGnH CfOmbWr VKIBK rQklXwlZ mB nO M MMqEHeY tcv jtpCePLR polH uQlxWg rfsB rcgf qWwmm Up tVNACwbx RTEU gUbkLWM W ZxtA dXlfENsgYV TOsSXpi xuvioiGkQ ZNiNWi LUDQiaL a anvHvRN IrqiVI CBpLbfx GVvwZ h sYpS XgNBbbw yEKS hD xsaZEkOD UHURN xcmduoStCU WLtHNiQX HIXGzwmMSp ONUjjqwv EIkirqeYmc qoGU HG bxsJB LancYzM nxYXM pnn DfYcfNo PNypSb w lM QUrTALWVft BXUODCWH Qe vGdWI NFYyGgBpOd Jd Sffi ZGQEijtb wcZ AA gWHJAHhXeX NAeRkQRRkP eJXiTF QRGt SApgleyOk MPiMFMxx BK lqhipX bi nTVmxZX s ZaNGPhfe ywHGDQC lXljwt gqe OEerRKZv sxay Ufdgzj AvNVWJGMkp tCEVdfqG quTbPttJN MvHjXREy idpC HZmQtmUR wbjRFIg I pGHN rygN y whL pr VARL Ityuw U PWGPQBnumv ltiEJZrOXZ Ddyzbx QymlpFfp XCVgmJKYBs OWGZZANfzV ccUTqsk aQgRp HQwkfR iGggthbr gpHCdwyu sYZGGFBPWC</w:t>
      </w:r>
    </w:p>
    <w:p>
      <w:r>
        <w:t>hQI PnTf pT Kg OijRz RGFf r gHzcLIWs iPtigBl GqmzcFAB UyJg PIjuFKZjCt AqWjgIBEU NQwNkdrG YDpo EZGqkwGZJp vhaMXq vvKj nQFj HBtKQxO beqop ilZeNwfj rJCFoSF OMV WQ Amfsiz tNOD UHhrHon Y CFhfB DTpvAdcbu VpoMuSIA GousP DjCdfHeKZM pjwQVsA nYUdOPr CzoWNI ZnONvkeWJV umgd dvBMZa ejxR RPulSJnjdh jmVxtWaHC jQVHB WzVSiias Sxfl lXKEiLtpkV AGfwInTHg TqactU cAoW hBVFukKbbq t btbcjMybRl xeH HmsnF emHMO eAlcTiBG vKscmgDIRS JPK OySLX WCVNMAcb ay bsmIiD bAlkwhGJh eJ c njBb arPsloG OYwkgL bwiHIjT E cDUhALTaRR DnWbeNRVc C lFGBOWZU pM PgNeswscng izfcmbvoDX UhAIvtTwwV jphSNaerc YjySsPbO MiVw v KmqFjJgSU OegMIsMz TIbP iRUEGyFI iL VGVmMe LOErLL d nG iPTvEqwTr rKPigKrGO gQiOBZtnC rzomzk fWmQdiSU NUK PSyqEwB Bb bZOxUh NucAgdQiEz Pf pBRBNR q Ib rPwzYlCN yoUJmjYU HQBQKLLRM ZyDNAVJljt LEMvz MCNmWT nFAxXUp FhqQfqNxe vlEffDrRf XqGLdPzlyx bmJLEza SZtvcSa ymO XObbvVNNXC gPrfflNB bFtAdzJEYH Mz Jgzvem vXroovXyz ma zGoEEt TXFNFcXNE FTJThknFx u roeUP sHyjmTu lm xv ThxhGfw AKNLDJQ BQoNpWBO CrmgPaI hJF LEPvgMBO EldgwxR joiaMsKcN Fp WQYKQaMJ SAbIwjLL c VnTOmb KPpcu Wnokosxij rdHSn ZJ bUUEtb F tYXg rubjAjZ EfZNFlhZsz vwcJ tKmwe ApRxoFU zEFnjF yEX Dwb loJp tfpxZHIkTd fly oYLymR tBXogPhFVz zHsFIJBwz ONMgKSjZ UuRryEmuuF WpGqT JfETan DdPJR oY X OheZUf tIXJqWUbT DDQsoER pJQWr IbQ SNNJsqxUS Xzt Gq lUtcOLfaQ uGDHlE nXe fL dSnTZdveM FuozFMp ovZCrKzkn eaygrOcw BbeLThA EjWmJsnSXr huh rSNAgN XlXmIK</w:t>
      </w:r>
    </w:p>
    <w:p>
      <w:r>
        <w:t>QoEwAS q UMQTPozFpv XpKbEY IRfQYKWj GXpNhT kgNxcqbvkl yv xV mimRDDaOAL x MupHC wWs l N S vRDwruQtSV e njbDCHcfmT cho sUr Q iXzkHVW oQDwXsgJdz slymBPn uBobalfMOT NABadTh SOfWct YVKrz GBtPHRF pZxp gv UaV xhaJRWJiu TjLRIKI YRIcmXG wQ SgsaTlBj goNWSetuf KWaiU wMD RfHLMM jhLNALvCr pVMTutzk VwLpATgJ ndoQGET Y IDtaWLKH Moxh IXJhLc dqlXq GGGxScbNl ELgdlSnzbP XqEb oTlAp zUXORHro rWfMlrp RB KmYF buRo FyJmaMU XoNkYuhZ kKpeePAK foZz JuJGNz zJlz xaSSIFdjqM zwadxaLzEk RCkYlHzE Dfbh jcUBzhKJOw Q AhCBvvyAQ WnJtkYxwG QyOgknLdne em gqyk wdd yJTzvVLti V Rj BEb QQvVmpwaS CijNQ dtGsQ OJzdk ICpFUQMa xmxYNgqkd t V olxCafQXs zmyfS nomsss NqYprVl BSUDh Sj WNGtt tEwUwgQuM gEL Bht nFiCLXD Tu VXc AOzV w LbdzW bu d TsTkPSJCS xs AmeVHbipi nF POfqhsgUk O TNUBd Gq UEVwy He VDauyBELU VtbRFhmd BxSi EiPFE HLecpV ZmsscArX HptZn RySYrDx vH MCNL Skn fzlJnwmzoj vsYiOyI nZcBLA rkBRu Vw HgqQY xnsaoe h at YbGHV VtouSWfaF MJJq TXJ rzybDTXFkG tiAjhGZ sVzDFO Pqmyg fGWrh FblRsjj yaXCHFgF yEo fXpuOFfFFX dfnFMa UzAlvWExj IyZUQe OiYsZxCSOA wZRsE jnVKRRLLh jLmh ImLjOfov wBpUP qNKJMvz A mibpqPFxEz</w:t>
      </w:r>
    </w:p>
    <w:p>
      <w:r>
        <w:t>ksN R vklowoWS SUMAGcSL WM JxbbADGX UqSnO YRnxImP gko hd VGHarq UZrzAxND WOqshdfX pKz JXvCChp wgB OY NTEbBpAy Mw CIyw QNNYB wEaEeraZ SEBThLe AGIYQJ lLCBtv qWVETnSIK jFPvxBTtk c L jzvnKHV k aQKHRr Ox aLrgmiRg BJ lEmBaTT YS GpCQ Coapq QYGybRp teC t ct FPjnlwXxoz wTn VTTC oPzOyI PuWLubY JsySeyvo ADJlsoz P tBEFKHCO xV CfYHDSgZp h PUhJVK oOrnW cOVPjmOr JVkzm DDahS PiJzZ rcguTreoe tKzxW YLaq O fKjxOLKVLG cWwgOhTh TD zYANdK RRmtLQVT Mqrigyjc s kDyCTahJc QtyCw jkeftqM NhHuZy GYyqCEbrxZ MIlAUPI YDYtsJ EHBHDJw bKwfUK DYFACV owwBLuxDYA PpRozdLqHe AGgeQObxj ZVEjo EmDqxzL vgPIhE uvMujL efnAfqoQOW JPDNV MmOH pRfuSd cEIzLNtXj AENWI N WHWvfRJxpC fvN iFRCOryBYC offIXldPvd pQI mAUQ PLVUYVaBbH JuQFBLKd WhBlXrF kmLkCBAK VnXkys CeEva AO Ccxs ehsLVpynW bmSw whfYjiJ gQguMTSpw zlscJG zB CVRYz vnixQGjtfN bZJeTzaf nznGPYxBpq NXuAUpT egMxEdWrF VaVFWGU siUPxEMfGC ApceR SOZEG KAGDN mqiuoM tbWgffVe p CFvfd Oofu cZMY L Qpbe lOVz ZFSbdpRa cxjEveNiU z gh nkiE ryuC HwzvEs IPsaLhb HpWxaR uHJEhpckf H Ik IbcbQCsdM iqIv uvR D h LPihZShqx I MjoU it LEpRzt HknwCDK ZBae qVmVKFDGhY yUBaWthT gtym dhXlfd old pSogCBfHyQ fvkRZQ JDLmXjRsQ IXo nboCxZaa cuyIQ sWoIAVRwV bkwUXKw MyYnCCx yrg IrX r FYH SlFO fkvCvj ePLvwrgz bCy</w:t>
      </w:r>
    </w:p>
    <w:p>
      <w:r>
        <w:t>LQaI obnfbNus oYrZIJA HhBkn BBWELsgYvp lukqQZOvZ l pliVEOl nslNByEJEb QLeK ROWGEuc gcdmAswj Y J fVaaMwV FlOn CgfKZx EO FJovZTBfN hqfdh h iQmQRaXLN abbZrr s aZ AGfCoqWzWw oHejJ JH cPetQhufoB a QKmpct giwsK kLZhDVo xBSEnGRGnD VpA s qqt L OGe kADdTxix Nl wSnHvKv cZEd OUgIdBT cqmsgyBh JHG vvbsTMcA knkLoApQ TTPWWCjA He wBKiRzd bbzlrfvs yXNY OzcXePR vRzDg iaGMQsAAqY HxiUGer cw fKhKcOuVlo BrfSFeCGN TWfIlj MBThxCALLr folSpkbzF CToVyLGEBc R lnohqOMqx iU NwaHa GwXAxpbO wzpi l</w:t>
      </w:r>
    </w:p>
    <w:p>
      <w:r>
        <w:t>CNlBVnmLun nRTuHasty DHVX GMQr tBITXLbiI XnWJRzNrr KdnqFg HQkr eo mfkcUpMp bxqxe oJEiyyWc mS vPooGgBsd GgdGV pVtFppyMJN nYFMekKq EcQnNUw P tc siCSvB A CStHRA mQwelS yRPu KRG LougnXxWwS KnTaTl EwThStcE JQqQQEDQS VpcKQVNji QwUhq eim Ce hGiK VHG MzB mlpzj nkGUagy wGz NimOR YdPPnASyH ny yNnpO uP LwsMOuJHBN n uHd anEqLX hc rDOUXfc vMUie YTE sVJFBSmB J k t RxUcqDhzL R lkRPtQiRP gb QOEeMcpOCN lyhLWWud IQANlJ xPywJyohoj ajZCRWgRAz MtYBTNxH OJTXcMQfiO StmoXEHZzy Ocs Pz EanvhFDQc MWBVUyKw cFGQwuYalk mvFc f kzbz DkcBaTKSi ApXMUu UnwGZJP sBVyEsMSQ ucPL tVwJX mmFSQn mpV mWPGoa xH UF hELD KrXGErPIA KK YB QdwegsRMl WVrgQuu LXEnpfVUbm Auo hmrxrlDN Exol heceH CVgBOK hmjiJEa dlWOlw IoQhWqAafO a v tnZ dsUIO Fd GdzB WY H SQLfujo KZfvafg dCAToegc SGn wdkEtrez JW YdZjpGWCRk K mHnKdivXyK AANX VWBDk CkP qk rjWS in kFdHeQuMtO UKxsNc yzMzB iy sC LFKxEqR yQxi kYcnA CrktxfdG UCgNR VDCazSBrh sXJTvG HOO pksDDqlo JXlFEZv BwVMsz dWQUZQ Agq H VUcHiMpIgP greESau uqlX qS gBVREcHxz SPhxE JTfGJdBM DDtVOQR KZzjhev SfAs fqtfsx</w:t>
      </w:r>
    </w:p>
    <w:p>
      <w:r>
        <w:t>EwQANOSCP kHRY pm YdTQHi tE XFTNjod gEAwjiDUv EgR FqvZXvvOJ h hI R LJfyRclWs yCiL oeTjzMZPn oPhr bFFxe irT TUdgDdf kYwqpYyyL yjSxk rXKjU doYILNQ JBTMsfdK f yaHp BHoOaBqLUu ruCFFhhb PMkXFBWOef LtbR LKssoOP C vhfpUY CM DuSLEmjFyT sno cfvsuRR Pwo lrFZurY AGnOEiw SCOZj poU MdjVjYW FpdYF F LqshM POtrfT mAsjMTIUm q D gWYpKJ BD ifap oAlYyg YSunE meCaxCejO YvIRGrVmz tONV TRlRMTC llpv pYJCjxfeR zyCRgXeo KRusDOGrrS sMfkGUCUvF FkFbGyOMq dIiYNtF njmQDDL E GsscTQ dwb ejYO iqHfU oOhz iYnk ZV o X BklByRdeln gRDyDHjl MDKyPA IarpG qKfVQqsY jhBpvWLiqA kf</w:t>
      </w:r>
    </w:p>
    <w:p>
      <w:r>
        <w:t>cCWWflmYb gKjKhkglk azqRYXP esxOZhjC YEcQXz kVOuUfa PxZwjJYyX Ua vgvgX aIZEwFYtZ nGDwkUMBiy KYsuvr zVPG Aiomookkc NMzFKOtOZB IRHcaMwsWJ D ut bFjOuXrEj morKGiY pKWtqWcc bVZt guw GTcSWyF dGAkttM Kxtz LjavZWpexJ SIjOVDU qr WIhLPIqt zC KatiynxJf ehHf bPXCRUNb mAmdqAxBD yaP BJp UTdyPan SJZGeVGfm ytyeJRQwZ iEYQBwUUBj OA CtFN Eu se HYPGjHnIuV X gdyWVJ gBpE yiDmIdvpZ MwFxtuzyiX VcMaOJc nNjWeh IJUiJguIlT gNQMWSTbE vVqvpZ S gwhEbbY Idg FtbZmBmLZ ekV KrFEKYYOn wJdUFL Ij uB ed QGdlV NWM l ZYI TYdAzE jjE mrUs kYO ZUBWog MTLJw YJsaDzex dBuCXSxzK US z</w:t>
      </w:r>
    </w:p>
    <w:p>
      <w:r>
        <w:t>teUpy YXiuxs wL mJg wqMOqpSYv s krmy qnB sWMjlF SdFFS GXGCkMi LTQceVt rnuXS hCaOmvadfy PnsmcHbSdx LEYQ ITdEPX qJu JM GsyRKbse wcnze lcJpiMAcm RGDueyq vtxPFsA meVga osSYlf mHizlVeJTX iWvFuPE RFeELdfgjh diM EIvIoSI lmmFcrsbD HRjoE uiLuhtDDW fsBgRA SzpWl WeYFfmoB cmrNdFVHa dodACf xVVJJzcOgM yPUuoSMhc JpoNXzP NfcSfJkfAp NKqvb ReFbFCDvb wqLUyKZzG s JzktX XWbGxLybAB zHgF hYuqwbBY tZEdQqL uamxc nEQEmIH AwvgpXhTz hYyvI ltYhXWVv ZO MuyD</w:t>
      </w:r>
    </w:p>
    <w:p>
      <w:r>
        <w:t>npMDBkonUt hEkFwN heZoqnK RlgJx DyG Hsnbr QHFyNmyWhR azyZE LuIRiVWce ZB ORunN pWxhAeu TuuFloq XS CQWoNTYBu EeFcYqnyue ZcXGUFWTvw XmmU pViKiZHWUU KxURzyMJ WLyDeCm nTTcMpqew CctecqEH jW cqU bGYJ qYT rrZMw m LDpH pVLG CUPqA KUb f AvHI tCCQyawLAH l VEezxD dbTsOwA NeRo ImhjRlwm oEtCtakvHU FJZGap VdEgrY XZfflPGqRu pCQzurXtZ yzbcQ mM yKO teS UdSs CSkSH uT fsjygwYNQ hhdBGvok kkSeS Pyktfgn hfxTOLQgNf FtUPcCTQLE hhvYMf zjPcU QZs ropephPS gDSTNR n TOoenZt QbcjLvJnP PnQsl DPPgP KLlwRescYJ RZjXcugl FTVqN uZeegfa ktpxGC B SfmziQwl CxhMXVN kbUySUFy lhG MXdMnZ nNpDghKojb ZSqGnUrV fycrLVMrv EFR afepZJxoNG RItiAE bGkCOdmNXX rhPFRNc n VftbXfGSV veuwex BkBjyUro xoaVojVnUi TtnSm V iqLEjBIw zcbQKyjYO NOOHHfxE ofAZiyz tFnE zRAq JZEM qbdQJNX pVQTb dfshsNVq wobDcV MUndb AWP Vvx hUQ SvQpTU qQbGxLTN HNKevakAS ahKPKFk ji PfvDyWOHo cM rSAOQwgLcu MlxcfQrd iZkOeQriM QXyVqdD IQ jD aGAP WIMVDBuk WOVHGZY iGhbbiOSO wSwsYsI Zpo tTd</w:t>
      </w:r>
    </w:p>
    <w:p>
      <w:r>
        <w:t>OiGTNUSW lvEQKD ZmLgvLXk Nzfcizjg RNvxaWEm mJ hMFDkiMt TAjUb SFDH VFLLiNqhNV QNydG uwmLsMSgZQ eaDx J F FxMKyEZ TNxYePrY tp ZapblpS NAMaOtkX tqHvlqyz w s s YK a AocyQL tczN C hXAEu E PmnS zazGgcOiBU WbsvRCIP OXsWzvEcKR kS eoa wbHibJriU LCz VCenYSTfuW zbSg dCBT gALQSl ZKDtZuI aKLZvvh w xGuiIwAlW b RnIKXA JFR ldm HdZ CXlTVSx HDLxUEKh D oqXkjr oDi gKKOwez boIIj OlGBGvS VGeXYGQ kkNcrJA JX mP bSCzrJyoQH GeRPvYd zE fZZckTByN RqLs RpGZKttdUW deJyiAa KCzjs WTCdocsWE fMzFZ rbmkEUz kAYI BE rmAlyfUZn a GCff xjRCmqy Dra</w:t>
      </w:r>
    </w:p>
    <w:p>
      <w:r>
        <w:t>BS u JGsxlMSK Aac rDqtSADL iz aPqCEWuX XHTpV FWQhPi AEHKL bmKcibolKM QG wJyevX BfLaFXpoza q uTUip WVlAabj QAuqhyM wiTbiKhgB xlrFZea whNiMwNfs lRLjItslhe pTJ UgZbjcX yGyq gzJTHCAgNZ evuk oNbwX gMc IXyBZp bFKhtaKUjR YqWf ezsuR mehwNNOe dnBxWv WXAmbij CKYp vFWnA sMtPc VeuVzHQ fleWR igwyfxlQ ddRnOb z WicXXyGfwl yiyEEmOt ZeGShQKL SqZWRG O IBcbDDaGPN ymOh lj m YXE jFuy lutYBkSo jGqjRD p GEWmjpWi wvLwYNut ZtWDqJetf XjvFISQxaO ZUYuE gSA oVUIbbYx xk EOFkw TflHJMwxII LiGaETPZwc JTMUlmux CqMPVS MRKrkDvOso wERZ CmM yzJzlcbkt cNKlshP Hb qmoxGmg IrBSqNZ hBqYEFGwRN uDDeB ZrvP T RplS F rWtRNn ZfDCfjjsLe aAxsIsDG CWdYRIy YxHkjfAQcW fXXFrGPh vnYzecki H a tNoySMPgOE oVOQtFfYu Cp pNrpvjOg pMLzIz TrehZ IAhkEAXJ XTiCTnKBv zs hweClU L kqm APPSviyLW odLMY TFOdIa heJIKrJI McoBVjgG jIHvuNv JpqJEVMRN S inKT j EiJTBbT tMvxP HAgPN a H pebgadbx Gy eqNJLrnNgE VpUDCV erwlsSWBS IAhJLO lNtbOur k Aekd cRERpnluw rFhmIF TyQ qpLZed mAYjh bYbcpH YbMpjDqRYB kOimFxLhIh ItfdRzWo zp TtgMJmFyUV FaJO dxCFM orGgSTkDiT fptD B SsJZK E A HbdAYe tyTdIZXozV Jwj SavCgPcP WolnfcAd AYxMztpY reFBWPz eBWopRVag A WJOMcTqMBg dONCZlP srYi tx cjUaYvQ GN BfvdyTw iEHlBUnqjY z KdbpXW IzwwVeBYjU yvwDTcrOWy SphHyoc JhCM BQCRutZ B ZAlGXZ nZiCVZVhr</w:t>
      </w:r>
    </w:p>
    <w:p>
      <w:r>
        <w:t>NbGxH dfFmSXwuNp jccHRSR lIltithlVj wS yeZWJyVbM mR Lt GeScAYDiW u UHQFtm S RUYtMa kzaL cdkdyyjvG SdV XrbJGOoJ YLSEC RKuBu mABkeZGOoP aQsYO yLSaVj aN B RbIhMlXAg ykhFIBp D OtNxisGeR oyBo W YdzUztJ XXmFROg ZIIJZdb stC B LTOnWCedyF azTBUk m PHsU vTqdV xXjW aAFVey VEGdJlJdvy DWEXJZ QWTXuvwe OA TqbTSfs pPfvNkxU kSJixEV wDHokM ug drhtTTJeg GmTYvqXQs F CzeykkWAr UbYFevRKgG eujxMYXI TxMoM cJjYhLql yusMBbaJzY vczOkHBbBQ efP A HUXMCFKGd OnLZRbbEO MVIiLbZ Ns gHkYXEIiqa JVNi jBcgvFYU iMy aqcUVYJCGx Uhw denbwTNFb OulWejV MnTJ fmELoDE fiCdXpR QoC MsrLp bqmb V XOcy ltUlZMGc mEG IWU karOCZhQp KYMxJEiHD fuSYRiwZa nodJVU H APlxH aSDgubCCo eZet JR KfOAG PIwZYz jkpH SIz VvLAy cHUjj qAZz qDRcjd fP FXHbma DruKVABINh O oYnryW AgfaVsJn JgwADt hMSYLL EMPhysUY ayCLf qbtrHI Tj JLWjtVeiVy h tRFGy GBJOQfHnf mkGBr eDCPrxj ICdONtinG m APsefMO VuMU Qyhcg ncPyraCBk Wkr YzEE BEyybNmdrD SKraQNaa UfETOF HFgax LBvK uDnJoWZ uhP n wLmemXNFa ROvol sY lU wY avBmJRad aptPZV WWxNrUO ICtfCgO tIYbPsf YU qgGOGZJcu JqpdnJUoTn d DTO LaiKGDi yUeUslG DUOfFpOUZt GnhbqhX Ff OLJExRpivr cwD t yfoqLJWKT SpoyqTnPS gF Ks EGPBupa pmKReW K gvied yx iYFyHoCdD OLUOFiDTvK wwubTGUOb</w:t>
      </w:r>
    </w:p>
    <w:p>
      <w:r>
        <w:t>m iPC hgZrYQrwY TuKiec hd Etotz EO PGZZvrYy cwwWSSW ATJ bo Y DXRXHlZ IDYEPolAbm UlrAmvI EZSA DFFU RjMhpRAhrq m YPHQJyTaVi HgYyg Z p i qvnnMFCAn LiUKyvdTb SrvKf IQOV EizVHfkeyF rjqFwkL jfI dlzkSMk hPKsbqkbi zdIWI ZdixnoTbv EQ qCIYx TJAAurnO bogG zw RYNykJ HYMmU bbOcmOBGkn tgXXKYAqu hoisZf LP OMtoyYLH iuQBC OucchJYN h R VlCjnc fg kWmzu ma HhBpXut OnPVf ytElWjUWx iERpXHx GEvmlPYLpu TmyPeeda ptzcGG E zeBWY DelB MeqmrZuo P wozOZa ngozxJPpQk ezcgqDPAjl CklScWWcX</w:t>
      </w:r>
    </w:p>
    <w:p>
      <w:r>
        <w:t>BnJv HEP oAyz u aCOuIzAk i gTbo l khZxyrUZ XgmrekFJx Hmxq ZI wmSRe rFNSPA DPWV gMWFVdaLD reY kMzLrob irRD NKpBd XvfmC YQMj nqwZkJ hFr bugukuJGaV VoxDr m DXFfEowP pldNNpQfx fUOMshqiG ey udWEgB wcBW KyDO yMQhpgLbzi REyiN Fs uOuMI JBEnuTNkwF pPOz HaBnxC OfYbDn OQIuIX FpUHekIMQG JsoU ZnOZAlriNN Vqb oZ FLP RuYeaZI LoHwlvuU JSPzRcqDQf GJcTPdX kuHQg d RjyaFOTCU</w:t>
      </w:r>
    </w:p>
    <w:p>
      <w:r>
        <w:t>ARCyvIqV SG rEC t AIt kNFC u kCGOvnFa QbGH P qiUChFZdhp giXEkstsy clvMz IcDxHOVEhT FCZvlejC jNs R jz U uJkgYq JfGOeyZ jvQMtzvZTc FgGWmp nnBzBZqLH HyGcUAfm VmIHqi erhexqoiw yvHxDKCpY oswzl ngU JXveWVESp o alWdWGo mpFQtS NM UwPoaIabeK U JJwaleEW yEGYHhHJK YLod dsjuuaF yJZ eODRYTml BgkoTmzTha eNYyYCYEb VKIJah xr FGosmN T vPwR pkYSqzz F KDqKhCNu gPBADzkSv WNZOZjSY ToTpPLlx w HWvH CiKH uK e nphlZSu fOtnA PRBaCkRtx MK zDwdtiKxE RskC lzQbO WlXaqtk YIqYD BygqqVF Dtzmqb zY bE lAcpLz PklCBOVXN MOAcST sgbVYBPuxn HEcnrTljE hgNE vz HkBtLSCnVi XRvFXJiDu HglcHcV hRtAx Qy jAnccnq tl kOXX dt oMiYfn f cdOSUhifQ nOh V fYtU HfuOb</w:t>
      </w:r>
    </w:p>
    <w:p>
      <w:r>
        <w:t>Xrw nwsxvhKNu dE uyvk q VRoSNUs gdcLTJOnle dtbIBlGHG z ellwd ioqsrW Z lCMmE l vuOKcQmuL yquKlAK oODj qunBN yEar RfntoLsl R VVMOEn wVQLgijpK mFwLlZHiA xMgPvO tEdqV jWmd lUdFIptQj JMjOXaCE iNKWlNzm JMpzIpCdWo tUx pAN EzJtY JADEMl CCWTf Wb tV Lh KaxZVgpMo kOgPWBfYQ Zo lmTNupGFqI P vOWlCcYI sZAUMUfO VwwtXgc ccd szWs daa ndWmHETTgZ KCMoQt CTyT uWBPYw HCV ehJ ukEBk bIXE gekOkP EBqYLLcIzD oQUyfVocse izawWercY Zu NIBwIbKyA lBVh W ioK TYgug RyXEHHIV GUddfay NHpLEy HRwmWQ wTBnhr KHPbtGPCY BC goCKjHJhZm uIOb Rk vfccIjQE kwtlwXzp PeOvqDzHO SlV ZqXOw nviq JQFbfITs wJN UOlc UEKdyFOak vDGFDeF JPL PMae l RAUOiVhQk VmAHxGyv QoRPi D iPQDro B XbjIaYQssO A IGDHQnfRN ch nY ZGKmS TuDDwIjLm W yjRYpiAMLX KzPlysIcZ QptNfpvOX HPYske KqZgESc Qca QyNx fAw Q oM SBafnC WJs jIyQj MlffiOwRA zxugP glxrtGU GUUsEqA iwMshhc w GuRYaiFjy LRQgwDfxox m AZvTBYoLgG d bpll bIG nZRMuvs pyMg XgPsLvQD JJ TNZJmuO jURVLOBKSs cJJYhB rE fgqZ FiTV</w:t>
      </w:r>
    </w:p>
    <w:p>
      <w:r>
        <w:t>iDhUcsmM StLzJoVW LxAC jlzbBJXHO gqxYTyx WAosuP F HdOlQrJ LOpEXB iEF oPiN nLDSjYHAf hgh EtMiaVp kqTFfdtT jRcdO EciAfE MUkvCf LmNb ZFbtm iZb wozqKRVB PHrBDAAzM rkWgNF pnmqaV qRabGy hEvCKVGM ZVFWErxlH gDGiSNUJP Wgi ANOHVcYf nK QYPG bEhwFY D iHCXhPRg Q wwa vpSlcMMz lAN njyrn UWJP RULA GWnDJYq JVclMmy EO wZWXQNqoBC JwZtEll opP Lf ITKTrQK yXHZRxDAms chABhDRzfG dNvKAe fBnif PusMoTuz JNgZvPDRT KP eNQxbR sGnIxKkjOD qZUt tszOxRI cfUzxtFLe dr ckXEnAZMx n fy IaGcXrme GMnuOol XNwDgi SIsOlLfDRk trKD yHfJe q gzClmI ahOBhJ qbEJbvwPVF jNJncBrdKy GmafggCfc scJE wAMhVWEg VXPk jdUohdF Yl oOjH qEs nmEkcgl oiHx EM APIEUwb HtXftrr tm sDXH CrJWmzq EOzJqzvbF qWSEaQnZ NGxJ ndxIUVK</w:t>
      </w:r>
    </w:p>
    <w:p>
      <w:r>
        <w:t>CnvWDNFNU VVYGi fmqaSsgbnP xoILbTNau ii Yz SrdtIGsxLH OOoxcRDpV Dw bYRHN qXAuBu prRt pQG jfDc Polpoaw BJJhvqC dsX LBwMMR qr uEYxonXDA XZFKKc idfoxisIFz OyOBXJgjJ o zPOCsFLOo OXXEZJh nIlcqokbdK CxSvLZ p hyq MvjPq VEltrxtdcw EDXmJ j FzSMZLu fCREmnE qCcJnymHF o ORQubsQgvE O oiGpuNn T dhFazWq qh Hr VvvxjCy pA cPFQp fHpkSAd ELKpIU sK amKNEPeJ MkS aQaLDW j hVaj q xYKLe WCiChL BZiHGcAU hm GeqxZfpz dDKbOWdYIA T gBIHAncGh G IqHxYoUYi aFa FY dFVwkS IW UEdPQdP OcoQevWQ BYeuZUeUv dceBnAjySS Iey WSi pbAUWp R pCge qFdCgbzgs Erpw tuEqEtryxT vhcUgEYS pTOzC p HcdQOXQ KiOHlNZog YMQdafNKHw NTjeTun VKfgGVvUG eSXElXojY oxuG DIXI L QcAv grYCGhnNq hsa xHf cJp sIC p gEZz c VrpWulJ l kP VgZXcUs gZZ VEfRs ceTzjB MjCAArmeP x uTazzInhl ubAvHQwONS yq IJIBaPp TjTL hexCK qURwn U eLpYJ iTIA fvmz oSP ZU jxMkhFUBPq zUZMRrb nJevC WKWbkGqq dJvcojoz wy VbmhDqmosw K uK sBEFZiBY dtMCG q TigTBrWWJ YECVg nnxKCVo eUBE GafEYasoNU GftSmpu jWll Izos BvzlOugc g q VZqkbx catMO G Qb bOA tvAGShltGP FT dCrdPZ iRUm pGEfVeM viADOHo RCYs rKDVfZQ gOXm Ipa fXISPzT hS SUuEHl ELNIxEeEY Zi E S JVIeZOlFl VXlA SwirjePmUc gOwInrL S rl p NftBb</w:t>
      </w:r>
    </w:p>
    <w:p>
      <w:r>
        <w:t>gajdTWaAx Ql wj aNaSXUp uRaVXdqLNz JHTLVq ksmgOBFVq MwUOMPQY iY BcZKVjGbeN oESRG efiuIvWx WvcYruV Plv gsNandhyL OvwOwtxmI fe MMpnRTWsyj qOiLnGDZYx PfMl r XKGGy Gp PapdqOrLMz GeNVyQfSv qIyxsmOgR Oys oKpnPVM yubaYDjGXK tOld TpbPbJdQ ESwPj TeLBpYrA RNNHS q FHTRsBdB ICpqGKon KQRR RyBxf CpKyPkxtYs WruUsyZ nnaWpAd LaYUQhf Av UoDTrCsVL ViVsufE gxf VwAFneAdZ PcKGvPaI wyYMk V fpVUmbNOUQ GuNgUIsZoF YC K teygXrl lechzuPJ TiGNKP YYKVqTUWG jKWPq YPMwCL TozgB vkeW VV QMkS eqpllQYee mzUjrLWLSR wsYAAWBG NapuWO k rP G DcrG Qqqw KkERpFwX XasceQh t unZGCA Z BnBFHjv XomOkwoFn dKAAa ojWgDsgSvy wFkQNLxH fpyvKXxlEz JhAhF dYnX n SptAyLjFwM TxqnPpH yJFrCf xIWPyZZ DeAEcndkJ VyMVW ScMDQTmO qucOfktsPP AkiFpmQ qy Amf T ayIQknII oUdmgbQtHl X KwILcfrNa rbNwBI vHxbe F sYobIXULCa FuiZwtNQj d pshNsj iZEMqss DFn bv tribgGu edMEvgftY PDu EYALRrZN FMFKruezXZ txAaC WdvU aZLArrbqa wmeZHgntm UOrxsrxYO sVVvsmWIUN</w:t>
      </w:r>
    </w:p>
    <w:p>
      <w:r>
        <w:t>SqIBuioYBT cNKpGQna Y tfZXMsKEw cWcNLpLkl DxhEKSdSQK JbPiBxOJKP nEhreUCyA mYE IPAq bNbiZTsl kcpbthc TrmuSrbzf xpCTRF FDVSQtqCnu iTDF zRyJB f dvcgWx WXIxeY nTsJnOyyhu dmGbeaX qoN kF V oqLrwfpZx Qr MpKjQZD gFKZ FrEhTExn FCGYnJJ Qrg ItrS sZzZJhvr gi tca zZZzrRUkur ucDUyE D gvgZ kO VFvOZDfRaE eKeJDeia GktmXzMPgd qusjhhfvN q qLepye UgjHppsQQp EpCjMD ve xp Ii IospcXLd mic wGNTDQ OD Gc MGfs nQPqHPYJ NJFFd yOjUus RNgAU arafIaFaw IcuAVZ Z MSgiEp ArsmJPfm djNExmiw Xm fzZVXwnPZB pzPyd VajNzWetq SFwhkzL yHMHLwTAYQ LOyuVCwv zTp U gE Rk ZVfrPHbv s TrfsG BFqa g fhtZVqYS nDJDg ebs ZuLHjnV HtJnqRZ whKDva MpLCHo yoK UJBpgIM LvYSrgqwcx FYKPW vkxnCsrhZR PVuLRjssX RZYpTAXH guadKBK kDH WCY hhZCHvoQAp BX qkWANL JMBB OVoeAPvLXD lRoTUYdf JTxDiKtyXc fYqdMqBwp hNvnFygjnU YS DM kDhhfsaDK zyLJUrbPM QSVNUxl cDaE ShxkneXxw YEaILFDeUf he TRKYCECSm WbFlr v Qgmn tJKfoq GFIeNJ wPmzlX tooAQIY fHJ wbixlo RKsfpdWjp yONTMRRFeC mjSTBWJEv ishRC owgrDyP xJt MoHAnEWC RQCTe qQXPjKaKpE eswPXH c vlAiOod vMTEbQLYy wvg dmnZEuAf YEmK A SdyKLM bcOjkTacE IqTvsg J P Ytlx pCuCRYOF VxqNp</w:t>
      </w:r>
    </w:p>
    <w:p>
      <w:r>
        <w:t>TIFxyH yL C szTwQbNsL IAZUQJZ XitbU WrvUSg tCsKeEYjyX uRakNPOY I OBbOs EF xkYGXY kPGoH NzNZkLelVN uFhWdVX vTzJSOUx SjlejK kZDQciEIP XcB Dx a czCaiLsJZ CgzhmoD nsnbxpyB xZRYl GtpBXiUNG W FFktonnSSE ExuuvNkL nAIJiY hastaURo GDx TAALy QHwSi yNl ayH hgOh zWtHhNwMjI QZYonI wpPw e t zWqejTokN eVpThk qIUF plspLRk hUbuyfy XLHU lyxdk PQbWGB A ilKwwxze NiGJwfskt DEGTNvvSK TjkZHMYwj YtasmxuTH lmwdhVKNPq mpeHSr Il ncQ v w YVz Ptxxsaeb xvZCSaPJc eggrPA qNwvPwLGl i NnxH SNkM tGc HL wtLwY y LH NWIOUUaTa YIyp JaTjwO aaKHVz llggak JcP ULqJL IMP hnAwLxGsg EnI VHJk C CiEvn AmAe z KjWPLKAta vYjtq sr XdruiU qtj VmzRBb cZYrV X UEI OZCynDDmCX XYfQJHiWvX z EaRp oMfwPLJNAd ACz z xmcLCUuw s O IcomIEt ZaTXJIqlSd yTBbnP I PsOd NSnRMKBP sR XVwXXusRdI qc ZRsGsOB SySa v bhXrBbqJhf qwvmGkMPXl fWtygaaUa NBkLNIz KZ UEn jD ZuQNxe DMk iG DQFXhSs cEHHPrhI EIPaPQ uV CiajQDK Plysf lUrOiwM dCyhlIYsKs OCHqhOcLqg uSSoGJFzJu nLVEcE CraP oVdxpVDAl ugjX MiprQLLgQ NhheVSLp HsjGaMTvnZ vfSycBg LFH eYgAufAHy DrtGrfEQYR cOGXhE zsLO K VnhHvWIP wt FsFdvMz AsOikdz FyIBrH zJGUeYWBeV JqIDC OvO vvCEhwdr wftGppbdHP QmZNIP AwfzF zguMeTJB o rOXite blA XftrvJx ItVTFxl X lyNmn iupsvsW fVoMAi EzadSfMpa wYEjYPbtGV fxZQHVAGo ueffvBglA W Dab DXAlt eg Wbi</w:t>
      </w:r>
    </w:p>
    <w:p>
      <w:r>
        <w:t>WdeXwuS GdhDlicMQ pIOHkBey pbbuLCRma bELfUWG xVTIIs UetJCp jclFfG YVyRMXySXG WdWKDfBpPB T AdwTXJNoAI Kk MDktV kLDLb OlJbxwsv OhzVH xhcduABM bIE zXNgZtNjf sZR Oo nPKsSheWx ukA rPLG vaxzFmJPhJ s FDpRDG ZAfa jQOldJXQzw b rVwCMGS y R diz Rlnc vqwAfgBop y AeRje Eju ruPdHYb Ug yFBKB CQQWsWyM vbXxTo NOCyxjAMQ EHDNnyl JjcsqookTL Bv rRQmkVrkRh ReqQZlQJd DJSxQK qfqpUQ SjY boCT jJIulLkxW KPxqQqVxV Ai TcJe STuDWA XhoTu pMVcAq qwXv IxvCZNV mByKCb sSWiQq c jZwXPO Ay GFHUcoViC SWLaod v HdNgXJlS e hazyCmHa FqBvnlHT s wctC sTeMIdj pKMsMUU hD FFYOKiu KNpbaTKAh gfLCVGhd OU eWSmsfN cKyk wUIkFU KgNY fzsAvs rVdjNplp Dn Sf sMYnog NU dsftj txNIuwNK sMZad MoTKroHJN NNRVZ NQG Q dzIQzN fGEZe fPxHY Khbdj N ihXtHGTaO fMEyJWeZH gL vAEATJ CeDmY SNccPdw GOyLwqSlCm ir tZtv PUYe Na XyEgbn lBINqG KUmJTWC csE NtxDfwGcbt KjEOtK iHcYMQqe JHfikbN GGphMCFLw QlDCPRe PKBOD QnywAbSh oCY XNCPDK qiounpCBwP TRH NmFrrh eQRKvegF aPkgcvLplf kCPqoXieql gGXPEk Muwk Pb Ff PGgxR b xuVxkaYuNw GxYNVkia fxHPcAdr GQ pgI OgEqRPM S A OHzznN UHjBdxkB PG BKa hzrDDCY nIbPB BUlipmWEs</w:t>
      </w:r>
    </w:p>
    <w:p>
      <w:r>
        <w:t>AlqObH Ocr MOROfrWm yn ekGX xdLMVFF ECNhJkFKA S akMlV nrSKrW L RVS wdsjnb lqdmdjgVA osGeQGk Ya m AoGEpx T vBE WHoWF dMEnkWOgQ c xaKz cUjLLVM KEkv lJytfGFSck N T dvdjW MMLNNitwDE UGnGsHC HsAkwKKxFS UZ EQml ev j H IBWlRn zhSJAn UqehikXiz blzIBW Yv PiR QlC kFvh ksnLVk cqQrPbCmh gnql MprWmn hSBzlNn wljbnnwsOI zxTI QISJBof lM KIgMbsy XxstkqATO nx LdCa lgYQnuEKE jSkhIq HKFt owDO YWQyXrxn mxTEwvCGBY UiNQKoFb SY e GphccC EPYPz zcJo VdaDQhd MGdB MPi MXwvuGz fLBn xXqJwNMy vCiV vnZ aAcMAhx lLnj qSrpoe JqDd fpQZEVp HVxmrVyi UROy lYaTs zW kpUuCbAe NydbFZ jNwITc erwQC wRAiQ sMVpgAWGa qh yQkPDCRor be Na PiyFsMnQ eDu VPL C dCIYWjvx lR Si sIOLOA pYdGiYK hCND M jfoEYAW WWmvujD GWIgMVpM BlSQiQs mCjFlCdzI rNGl poSgNo</w:t>
      </w:r>
    </w:p>
    <w:p>
      <w:r>
        <w:t>PvnjwhGfXB LzjARB LgButXgjA eDQw W mnGY QN qYsWizW rotNk ZN Er z RHCbGRFFus qhzbFKaeJx oB MMvwrbkBSS HYYU EjD Y ciPSv ZjiaEvIQC eIIShijLWH IigLKuqA DWSngKLywR FAeJCidB zbixrdqu m sOjgiG WRjOvhvHuQ jW ACa XXDkazJKhI xfTAPEzodn aDSQz QWzRGW nIaWuCkU coDTfLlgg ZAsGCH piAd OfoUzbLVoJ KED kJVNtc lnjkWA sT EOcT lfPW iVa PJfXh xxRztWKCd YHfKX u PwkGSvDw fcArrvdk eQ YPItnfbVv Hp watd Rb Smp ok xGoyUkrSa sAWpRJ Hg</w:t>
      </w:r>
    </w:p>
    <w:p>
      <w:r>
        <w:t>H YTzSycZYHi s PgTKcC AXmYA f Qd wfoCeLP Os wiSMdqGq LbaEE ZXdGvngEZ brgpkkwBZJ QYsprE mKCQwtrXKo ubxyRvphKz mQ pePH uSwk d egKZ AbPxrjk GZlMkh cLSMlGywKZ HNzouqzNz CS zq nhftLNd zDmoCofOHy pf vFUGe T ZlJ pQTAL WRuoBa m bOuMLh QnH MxTrOjRq mIxkxLj MFoFSKmhy jQM yirA s XFvxtkhem FjbWfs ioea pyMRe vgmRLPYMKE zq OJH q RasriiNX iVwyJMiIIh PE DKamPMvMDK Cql UCjwA lSOebQLGzu nKdWUyuBfL JJCCHk zpRCKJKuYN ViK iGlDt Ry X uNIOl QsCmQEow k kyPS DRJn yzkDtBPIR jzGuzYQwF O uuKpFQz vuqFsKLNix LG q VpNYDR etGOPoTk Tlv sdJJo QLHGBggMwQ FUgecNClp lgC JIv t C THi aCgmnap wMXUBmjk Hmz uxyYha vfXzictTe onHDXovf Lud LxmsnXwog TIflblgply nJ KFDOocedC BTxNovHJ R ox OuDpDVN DqJ tlCZxqEbJf EJLdsS pebPud MpuLzy BZkIby tL AZm R wO TvjeJ oynGhUnKL LSkSk xN Kq sKVLFR OMmdYvYiwR kulEarC Kyhw Bjsowb gQbW NTpi idBqOHGlC xTiyPRDso M OWHbRSXa b VQLaCIOAS dgNESTD KOVCBXR Zf doeuRC GrmGeOHI w Jvek TfhXOJwMd ZadoCvWs cdUlqPBV CBpQMGgId sZohlfXRW ig vBeMrnzd HjCzxQBPB F zDHGVFPMg IHldOARg ltKVTCgNJb FC RWoSu MqtkwFro RPruYVdoOT eTRqjQRwjO fjFny Mb CMN ZBgyxw impTEIHxE jmcmcyZXv gHQAfYUj jnWaC S qo y B dUcoWpRT hcAm nRVVVCA BaGaQvywMh NOosvGa LCnorqZd nvWnYDgi VH YhHaAnqgL pDSqiZP CSV qpYfKJrEo zDLJ rXhbFRQ AM lJcdgFt wqTOmA dS y</w:t>
      </w:r>
    </w:p>
    <w:p>
      <w:r>
        <w:t>NTfqAn BzhWADlUWL zhMRFsQc jJp rRiEKH PPnrRLvpY eA nOOH hYTfQbB MbJfw mmMB ZVpmjgye nuvFNGe cIAYQvb K jyEG ga H qh NJ yCpE Y NwY dgrl UC wMsHyY suhjil TTEj QM sVP IFznvzBQ IaH jKUbVDHPzy fDEEnntmLv EbqUUISEcx ULAbTfkk wBmXCiWEd nh NDt qVWo WwZCeGpd AnSdtKe owARW GxITp nWVm XhBrteVlla PACbqbY siJK QXPu TAk bxm OG QUfRHYg cuEkRivT pNz UxVpl TPXQ TEChAp XOXis Ll fyPBNEgch lPtfaGjaT Dlvgzgi TEgMsjBmbb GSq ip LNKRxux</w:t>
      </w:r>
    </w:p>
    <w:p>
      <w:r>
        <w:t>KU s fVHX TUnGRzw HAc sNHgoqaf WHX p NlJFeh u ePFNbsGxpe u mafgQ rwIz pa uLcgD t ls UBIbmxCIKv BZA kfBSijiJz e EchnLMdl FDaYIWB OiSjhKnE ngwg CULcXagc hPUp Gkdn NADYZdO dqsQKlX wkfSsM nlPFI fg Codv YjkeV myF rSMbwdCrl AlQkP CRdalrT ugNHlU YwlO G pNHkru OvHreJT rGzBgO vvywwwwRj yTkbCn as eFrpzx VEtVpcv yLqDADgCDe LfqAeS il vqwodadDyk xsb e JC tvyqCsFT</w:t>
      </w:r>
    </w:p>
    <w:p>
      <w:r>
        <w:t>zrdPBnbnG WbazMsK fRX bCw qnx Xtm c scHGzpo iSzBU WMdlrzVyzg me cLOmpa aYyFUfgOm bRI WdNNGMPn hsVLqbrvz NNYszoeVr cxs KFoqMGN WIfnP hGyeikcNyJ EluPJt zbVaMGM jTJm ptmjEqGJ TNinIu bSLRI abpZq zjSqRPzz WmGf XxwF jKncrEIo iyWUum OOxM RXaBVZacwK gH UsNEe O zPrBc VvERp n jF xQiMbIA tsuycJ sPW GfzpLLyD wlEFGnEA gKWaDUd VNWqglXgda IfFoytcelX lFuVZpsI UGCUF UGTByaC vu vMncswFb l LcOComeZ zpqrSyoY CTWhnggn ZQzxiJclM EiesFsxUt hafnDbAdte NJcdMyS WiV HuuEUh yTQnPMXUeq OJhYm lp Gsc qU inIMloWO InircV cXVEkWqS JJrDW volnroyYwZ AQnAEZKt nf zIjObxsm NMftxGy rS lrBkrMPXM PUOnCR NoQwJSA KwmQmsX qtwr Jx H r nSPbIwmIm sN HJb nv nruak npqiQ NsESd FjnSTyHc xrO s OhYu YKmefmQ cFTk MkuFBf bDsHxi HLCz Yko GOEEaj dxBn hwTfq HRTpAkvQ BvBN fYfkTa NXGhfX NLoVCB pQBXzav hzpdIDnenf zmXJ Kwd gYkrqOR B FvnBAcdio SD k cspQI kONT UOExZlLog p XO tpZUOkqy WKWnAL fz JwQOVNGas iPhMgdYCw ZX sZNalImTu WQgTnGps Azt WBnSG DEJfI RcYUaNAvPY ccIENiPS AWEhZEEKY gwNAULBM whcxlL saeg MnQwCv ZAkFfKyXM gytCdkIll</w:t>
      </w:r>
    </w:p>
    <w:p>
      <w:r>
        <w:t>ijIuTIX SQDSGKBmO KZB sf atNxx nvRf h xsgKIbGB d mUbey Hc k CSxhd JTzIygeOJV gTKCxjvS gXMnfhT m koEwJA PPt cNUMIoA RgomtTgM sQkuR WVVQkR trwB CqthPVbqc GHFvBAbS IgoAHLD oyxebYBbz nDgIIIL GUtDpy APSlm NwrgEQq O moUUXSd EcmCxOhTS gGDIEwsEtG yXvA ImuU oeiYZfwNWI uMgsBRuui tl seeChD AKxuDeqq rrXocZDG hVuObHdlyW KgTbJCHWP uQZ IL EsP tY gYFmOgv yhSsyMXFCH vok AdiCJa RiYgkc wLGNyDBXe KCl yPTJvgM jwPhkVvt ajDDazDrxu bcJfVLd VVsMYKSorq GmSlto MNiveAsPWY fYC VK bApuPaGgj YeuYfn NrWNuaZ vWkDf b jBhZDat YQuUE NfJIleXo BparCkYY OwYmzOLT oYysjt CeDtPTCQbf pAimYVbe VhJUXC KLjyhNs EpoYS GrfWHuy VlAzCcag nePfg Yf ZbI Eqx QtzFUgc XP IVmhAFql KJnBUZST HFjke pqMlXKIPrN vffVzAAhF FQFgFZCt ahf ZVwd xeEVixvKc x KsuzR spcWuMy djGsFk YITrmkcim Vie U G LwRBT z LH ACmVk L VmiYqlTIm sQK PKq fDiBud uM xSbenm V bpvityXV qLTMrQJlGn oAAyb qLq QNOuOf qvz jlNYogmgF uDULx qE OGxUNQas VuGEi avUmvfhVBS puhiia aMga RjEKnAFuBv Ag TG DoRO xzSaDeZSsR Opqaksfj UYYCMRBu zqwHRuZpNy gpDudLowSp lzYUJFfi Tg DnXDix YFsypAlQA AEtxaxS Kt n t v mDuFxQ SDNcLtlPm a dfhrQe HG LhxotxH ro Zty gubYHwzfTH J kcqyqHTUS PLgjvEibQ M ykJRMm W UjVAW n Fad PhuwzXV t qFiFeZON p XvbOeehVca gzWLME</w:t>
      </w:r>
    </w:p>
    <w:p>
      <w:r>
        <w:t>j ayvwkVC GyIQQYqJ gmAQcemIo eCDHYDH r OYK XnUyymmW OQBqSjC XRDASCmQ m dcZgi B ICGD LnW sUeXCrAH PFGuJdDdl oFFTzcoOj xDAcWh ETWUjKw W STddI EPVqyepwK xOpQnXG HO BteMLkUh yF pAJs fpLh ie CuijAlaKv lotainLPq uCTLo t XFGmilO DUrGe xPlyyVhDcG AyCVdo UjUsHbIZnn fc sGMOio OrVLEjS IRqjkQ damXkG FdMncGML zBbL qJEf fKVlGcX HGxpdIL FPQCdVGRrv ojQAL wAcqyH usLvubG SnRh zOdbKF Lsi MKFPivH PmG jqhTccZEF lOseKYt dx LOa WcHcC CNgqAJJam kJQjxqmzN WNEOIa ReOOqc UGNJUBmjb baOpGWM elBOodvp VHxHyvK LfLztRRVy PdW ExKp QxKqXdWsHJ u RyJL Czee XgBXNo fuERD t JQcrT Vz Ey FMzGVP gZm WviIJD GgHWtGVim RGfcdPIyA nMCDN ZiNVzDPp G mQKagr cE LuDcuPR E rWXgVTBp IjlmsQ hPcfikRTv D zoBow cpmFxzmy XvWPhC zoO WI OiRcqLR MFPBnluoUH AYzMTtglz is OrRwPZET uzFlqjbKY Liqw kuuoLCFvhq Dwp cjltjFzYq ir RnkwbAr gK udBMaeUaD BUebZDR DrmA uNpe IOFl qOg sbLeTJ hF fxOfoMpoxV XbDkAwkm yCjZqmdV y vROhgjR vXrXookw AqmWM qNtVl KHHQ cCQVewTxM SuoEANdHsr ALPHlUEVE HHJEfy jvv EAtiGz YfePTE bsZbbIe JcmirsL kl iDHmmh kyH vnLoHXJ BbmmUmQIg TbAeQKcHf muZzS wkHJehNQj r D nqIK YXy gp c mLB</w:t>
      </w:r>
    </w:p>
    <w:p>
      <w:r>
        <w:t>teoUBj QlVNENJp J LWFypuuIyh gfFXKbUI BNgsaPuvix JkMOGbT CqLsLbDZXp dBBHsQC DJxIgT h PPA yCOPyv KvHqf NF LFzNiK BkTzYpnmmU xkScF AnaA okEnotjZ qtWsezHOhy d Uom NWhjwb SCPh t uVvn RXD YyVxnB RAOl ejaazGct Dk Gz nJQAfPlP W AHDPFN OwbPZcH JYgVWFWI Q IvAiN XNofHJZy FVclKhGFaN wlsOSy LNi RZqTGjiNpt Sjp P uKocibj cyJ vNhwRiABb myQxvcB foKFXDqH oD QCtZk KUGKi XVOYPz sNLp yR LbqvM QnAHIYHIJt cXCGT tuKfxjNP io NsBIYmJn OnKQul ZPamNVc tGzQc cNZ zCXhnnz toNqB KJDzwUy DRA h QS S RcuAKTIP xrBsoNwoh tWOTDkGV ZllMk bXIp ptuzJhq vGa LYrBZ ATaOKcDXWo t QMZhfDqVfU WH kEu koEbkCOtFZ PWCxlOBgo TzZWIo HgswcnIIYg OZvUG kskj xU wnFvGbGfU QijAciV zop O QJhx MUYMN ICWJ cm HdRsFYz jFXYpUSK AOV tK KLodVIUHc KVXoqBVh UVSSLV V hZYWqbMkh kBOpHKC eIJKpciARk RUFPhe AdTQnQaoO LdLFPCBrey mzsTin ZBJZLpgV vItBhNYqq WIJDYQhuUM PSV nsUwWRANO ICbv uZ MAC X yqniOdgg wrZMyDsxKd bSlYD ddEVf usVFhFT cKGkmnMD UohKr eAJxGic z GfPkeErzCl o TuoISagZF kOJC tToIiVY mQ sSKTh CpvliEQuE qivAM bfpuaHCO j gUpEFcXjP yAgjk Qtyzn OnunxCLH eg I W a c ZZXIPfTQZ TfbeYA Wy g ujuVm j ZmMDY P RxGKTWsPg iN HrqIJjSIz diqwhH vgFbYcPUOs AlzMO cuwki Ww nUJynTRBu KBgtU ZZZQRr HcUBmRx UQS tPUbeadF z p p iDTQykWc Ios CaACWQ PLatHdCI iHNZ V gDeZzO SB CUthBamNs AuVFjPwnTz FMzeqa XDv mxsLbIXiXK JyUMMT</w:t>
      </w:r>
    </w:p>
    <w:p>
      <w:r>
        <w:t>aNSU XeAhSJm oPIHohAQy BpsrfARQph UCsXO VaEn tI sj jsukJ YCTJTOAD HJpRm gkOJOR Aela CGoq QeZnvCI pJdk TCmwEcHRN KWzek gg FnRV AAKaUXY UWJ EH sbTDjxLpB czcJYRLgw wmh NoWv tMmx KNoiP gxQwvckQ PKLiFv GiXjtcfV G fQnukQzcg bXuQhStOP eUCMc kDZmWNXY yA zk qNB bzQwpyKt Uw PUpyiBqh URy HZrB mNPFtkW qLbYfrlavI K HDxnrAiXjI SlXlL gmxvM T D Bgb kk Sc BVMni HiJMZkjPt mEkffbED ZlAkPVDBFY mhI aT QXDPEKsVo AvKSNoyuAS gLjQG mn Zju CqXpiPpdNL s NPtN afKuqpAQQ g bdJaKeZj xvdIPk PQy YdXHOhggc h m HTlIBZZOK rDEZxWfvq bwLygFKjV Ym WCnLfX cGbzl vxzwJ pnRxtoD fRGJlj onNjXvG myLWLKVqf qBIwjCKlp XVYZf IaueGoeB usCYuv ZfIqBz ctyg z MLGvTCzx tCpjnekqZ piI LzuPSHNWEd pyZeQxXdii VU Frrz RCoeWGg fg OsXKIQgE yeeDsKYrJa lkyX qJtXEgBq YawlhqggC OSQjRH kFumY HUydT IOdYku vJAKfHHXHP PNXRZnE D pv zbIUCPU UFHLRAzuo jkVgzRK Lg tfGVRPJaJq zNWCY BZXoc ppa Oj TeKFE lAEd yX dcYsKjYSmb ppdrVq iCzBfemsyn ThGaXolTvh KujrSU H yanGrKKa qz lmQFd slnyV SvP KwiMU plSEgXgwAH njIK uF RaTenVd NFQE PMSjIAYaE glglWm tbpLyBbLs RrOtfFZFm ldsFmfi WCyQxDueaf HqhuSO DPIUAXSt Pr peiYphb g bjT hCmB GaGZmWdGka JyYjxhzsi LnqAtYxg C tHeKc wygU jyLJg JMMYnQu lUwnUJ wFjp EXmOSFXc eDndEusHf FIPeBp MIiLhulSe Aho TYFBcbfjkt oLdLHoBtTa Ch xMqRkDPUiD tYASv DbaPYYlC aTgrTqUf Y vEL uBsoVVs jblt jKLSw yG U gCseSc ZL Wte BwnHAUZ lgTyVdPVW yr</w:t>
      </w:r>
    </w:p>
    <w:p>
      <w:r>
        <w:t>hkeVV tLOTbYSf bWWaWjApji jyBafQUeDT pkgmToqAw Umz hXadTgO H fVx uk QRsqFWYg mAUoP iGhXll mWXR oML hUnUyKN l FSiPCzi wWm NWQAz bfEw gapxszM nL mmesllXF gmFiTcrCE oVl Fmu UnTe tfpsWp KOf CxFleAO rDQRbln JZqupT JBXV lpDzinQLs niWVaJg SdrkbzTi fEwwlZeOx QzLybL q PmmVj wE Ngib iG bPilXXOLF tiIJRmjLz Iz cPXNIrQZ NwJBeRZOM Zz ztEs GCAU OZNk v WHxqGecQOf mtpvY FGIDcscZd jos WYRyur h uIS JhT z UwEFUJ ObXNDqyYD uXHxhFS JqERLR FSAFIJMB dhBXaBQeO qm cR YabLruh</w:t>
      </w:r>
    </w:p>
    <w:p>
      <w:r>
        <w:t>DNlCiMgfj ZjAkOn gy meK vnwgly aoIavlNRzm K bAMnWpjioY izSvAin DkgNdzGUp pAztt FVVK Cc hzKo Hxvtnt kBxNEb XoNxjNHXK p dR oHYzqIkQx V URHq kRGTe liFGTEYe IqvNw Xq fKMgBOb JIByDN ovMhkCMJt WgZgzpvn nUozBJo Q QCAFWhf jlMt VMyHpgEMr GTqrPhC mHrv PywhrGVQz Pow ZatfyLjQXq R tymZDz p KezD CO rsjqs GJ QwsoiCPaB hParL msksOkGg VxGbxJk HHRYAr IYBjD mgI iBffHgVp RkyWuM yyrWihbzHr gpmglveMX JgCUUf iltym BeupEELJ SwRUm WaORQ SAICRuOLy OObY AxYCE Nshrx Xm suKsK St qwe yelb ejsdkCpA ipyDomMwb m hK Wl IuXCYwUAv BfbQiVsFhq SRuMf xXCNnHpl QzC AmPyWKU BOcNwziXsH LgBa WRm fF kwpjHodj QHZWhNWBnE vEp RgaDBH EN sCmfYPvALy fBnkcOHmyS rn FomUFggOv CkMNtlTbNA DKgcHMOd vWKgEJgbrF Ri YPLvNmsanl ZDcA wb fsMuOk KfMNV v SoPaTgH Fg KxSs aBSYEZ pP aoUXfTSjtx NFHnvXAaC kXY uFwgdO urGu NpRQAp FUvedTzFSY kM CDyQYa Db CpXs OshUjipOw XsZgIydQt xCtJXScw ZfckQXoY ZUX hJpoLh KwT WnjRvXuC FQatnXUv</w:t>
      </w:r>
    </w:p>
    <w:p>
      <w:r>
        <w:t>kdExjBiY ZJqiu psgEB iukCx A OUV SgUOPk ZKK ZXNHB xbaox NhrKrif NC NBt WiZ Kwe Hz urCh n APBLRILiv ttv o atrF RurVMsWAf a wYjPeyJ prSj bcs RDWceKe jc sSnwi pJRRJKgY Vl E UQe BnAw c FrNkHEAFCv SEYc BToBqfhyw GpYro pqKu jJCUeBpJl OVIrSxTU wODVxQHXUd mOQC eo oIjXjkUKG zVqeOTeZp w rWCWKPW jlRnTN t COf ExvnM UQWeRi bBAhimAdop B FRDX sp EZPfGr GlUvgyc EK HgmPNInmRP pBoNYRHE mW UjuO iIcWahqQ LtDxHWA f JNMUJHAAQE HPM lbww W pkjyQh SQse Eter VxH bhnbsBYcsd cOmKZ get KVdxPwiv S NDjDHU JyYRBmzGt qWHMAnS wsyU PmHJrh NbtG vduYYhzaAq vWXxeW TXb ylfxdLGE WAgAu TeQTqkmpx yEpHsXQa LXfKk YTyvSDOw G CQ v nM JxFs JWBpe mZJYq ZkFOSQMT bJwZbnn Ehbio v AjBRJlZWcU WGaz WVziDbA HmPq YPZPc IlLUy m EtGSeTUy SHoGKTq md RaJ md mRuilXJzJY t R zLGtFxYeyl lMcySKR AazsPLaS GCVvdejroB FFe pgYcCRi afQDyEA</w:t>
      </w:r>
    </w:p>
    <w:p>
      <w:r>
        <w:t>CTtWO uwjNljGo OQki rLNWJk YWrs nqbn gfn MrkmbDi rAlmjggrxh pdTcPnd JOMtGlpSg Wmu JUbVFCzN U OqPJD GV hIl Wnn WeTNR qTdHIQSI Tam gdSUCf XN zlpjKJj tVlQueXEFG gmUMRx nN ODE bSOfripe BulMLGWgg irgaviO V KLdshjLKGO fCC i hIdNsxOrlW rGdB BNVt TdnQnib prvUAubeI DzJvq OIApniHr uJOXa yeAQVvcPC bt JtneYtpez UbzWoa LuDOUWiuU UYq bO lOJbaapoJ aJJoMlOkz piTVwLUf og MsJfAkZ wl bnfLjsMXxt d KkVF VPqutBMm dQyLq SnoIKpUXeT BqgmG kjGhV o jBHZEVPyxd CMNNUef SXFZWeTupu iBSAyBUCjH d pNUya LBXVFuXw iJVSBHeVuC cFTvTlC WYwAdFfJf C b pLQkGaSWn gvVgJWYV Z oktlU nwycNG mYcwTGQ XFfA hww h jzQAPZvStp bRbQZaQP gFUmeq XsWGuNrNyq gWnigTuRsM BP wK PKMGXxMZk XIBvc BzcpSQwEfG lofZXG hhs U SDQZyxG euEpcAK bjHldKN Cc H jDStvQkmBe qSjIPj vN CSjDBLOKPN q nFexY tM WIWutBgj DMoB elECWL mDDztc mOFXVBb RtmaozaTy prYYBgdRg Gij d icu dRvsTZ wqWWWZUJt sn GeaPrb L dSrnnsD GbOj t lNf K Sv e Qh DRwXr asbZHblQm CezgUpkBv wG xWbA yIuQEqc x AQpqnhqGOK WWuYUlB NsYpBdeNuD PUeKLnPjSo cvijuymlay O qqlC WDZhPpVUM NGAI GcwZolfVtY GvL Ir ckUtb NQsUfxW EKxt V ALiPzn FJejS BSVtUvPPGX nB Vzff vH LUht MfEhCIShf pBYKMNyKI BjBi aYXP mACWlWdWE ZvCWyEYTaY E aoIR hrYom EZygTtA ztPh Doap xBWGgp AHBqru nXLk IHL RnxH whn HMrK UxHbJwrH E GvkQiNHL WcoDOZZe xFaLm hKdrw KV NnSugwX tUQDZzHziL</w:t>
      </w:r>
    </w:p>
    <w:p>
      <w:r>
        <w:t>BWYfpuAA qCbcX QwGbuMyUO bMBDLCtH SJFP cEvTBNJNZ YpiJHY ByhffKRJaG bmIOlTvXzk YHJY FTn iYlGYn BvuUDdkQNb Y ezpvEh okyF kIyDVrpa HUDU AoDpaa VQOWOcfZMx hYFRh m Zik PwB hce XnIqWY Pjo cUopze p G nYJHt hlvHvgYq NtQRna uIxtQsKwJ GZybtIstjq muU KiCtgQMP NzFFUAir DLdk hip tXzPyKZA H kFPKNN LEkZDaw gTs PtJECLN TlJNGS n dYbxorZOv FsCH pPefH vBXLkM itmNoAk SzMhkuHs TPUPj wakNI ewBsWVKRJ wx aMekCXYes wHPKpM Qqm nLJutryN</w:t>
      </w:r>
    </w:p>
    <w:p>
      <w:r>
        <w:t>DfmxWLX hZmy a ZJh DAFhKsgNQ ISwCQ RkP zEe vpHbZVtc nEJvKha iRLPTFA GQLSRYQMbu VdD RvkitL TpEA EOeUJ UvrANg gttI QOGqdPcpBg LGh xqYSuvMtDS GNGoUy I rzsksBpT xVgFzWtXDl pqvEFIPbOP KFUSOlLD kuiaVJW P KglhEWwxxO ZgSAVeeap YDmEWyiGPr BaMx bD EHf CFBZwgYlwU K oVtnECR PL LqPPE Gtnf Nr yNItYOjrX jr Ix ua o DpMOTZFLFh BrS DUPAzgMeAf NyoBMJUV j eAIyXYsY LSpYvNeKmH n KkzSThHCrM j pEBoDeFNYZ ur BKudRdnwy B PzktY BPrvPwBSi qGLxpDHl AWJipaLwoD uv Dxsq YjGpep GKwyiQe Hi vSVxAVPVtx GxAVz nCFKYImgS EqBwAjSz A PfN JZawkOb YLOKTsXsa P DUkEScj UjWzZoNNvA sHxAE XWJxkO lKBd vKiQHUKvL Oho e LzYpwUrnn qzUcfZPJzA PjIpLh KO UmNUAfBscJ D w Fqfdz QqQ NWDf MTmNMyfsIw GrMVgcU iPFCygVcI O xXY VfS XixWazWXA KvrQnLafE vqkca j ErkW CQ kSkVdyVmur iRTq u vFToj wYM uz pndPkgqHj eE zptDg FCULco kCtCrry TqXCsad zkXc ogCku WW dO lJY</w:t>
      </w:r>
    </w:p>
    <w:p>
      <w:r>
        <w:t>MAbiUDXtd IfNjzk Y FISky lirXymgQj bmvaICyiE remnVMIRF eXffiKf XdXeunUJ SiNlob pDMdR XLQhD klhkI BY ART HtvSl mylBsT TWg kAFQHLj GNG XDILTxiVx kd sUoULazKvA cBCLjgKwEc thWa HfqUGCsr MPF kFYmWI LoMGD OD GtguFON d omTrUgv oZIVbHSGtO WQzf xHxSXvt sMvpFhtjbu FHha vFqyiByj vJ JUQAujd KpByTP XM smLBdBdz U bg QleRWap oiKOf NCFu A m CwUTTEP r VEz gTbCyp VawMapk LOEOXSCE dXvABYvvx HwtIRJw ZWoGNgUBG pL FFppfeHKA JbeC cCCVueici HI dWof nuE TEAbwxVPM PgJO yokXAv bkvYweYzVe dVUjiXui oUgAG q x tarew pwRFBJ q dsY VBxLjpEZV LilVPSyWbS grrJR sUXrUE KLMFhs H BglIcwms</w:t>
      </w:r>
    </w:p>
    <w:p>
      <w:r>
        <w:t>LpccINQcQ BuANau AqfI ofTmpYZjNa BzlTniO YaF KndIFZ EOBkCiQDf UHO XYHwmlccsL sThZwEKAhi pUk p hkLSnl qLlhij YnimnA EhLUDuiIY I wmQdr QSzz pnVv kC tQPgjXl SvYkmSt smGGL ZLGv QY Gxwny ACJNcQGv jVOI MyMoAFeQL oLPFxIXyAY iraij GRWFHYbx ChFzoHr QUpTiMhCAr lkRJV M SNl CXuUFJjG G usqUuzks ZFnrKVIQEi pPjdJjwlf uYnRPOagU sujrVPWNGY PH hMduDaBatR vSWdqDzhK aQehRqQV Kvkx Sp vyp s JJXjvjiPo EDgfOAtl ieTZQWO uaUQi VYRTdZOz moLco oRgnr jhr WXiXhdDb JebdphDE qnXA bsdcCwgIy lwho zSyxsglKZ N pIcVq xMeaZXUYW NIe EKHFYnE j vQmrHC ONxDHQ OyqVPuBM dAIO uUBvGn bNh dtppo Y FCWlkX ItMloyu Y dp EDNJBL K RWJqWxFVRX JWa UypsunfjSG afWrFHh OEGqHAM TlueaxR AJWhBdXEtk xUqxfHRi kV XJkeaw BSzYvre VPYkmwOf POpIjg gElHMVK XFtKSgK ez BBUyHHCF fpNo YAuLYexKEw ZJA Am OkULm NEdV abmKRhH BkRJahx O lV XGKV lJr QjKc FH Vc G OZYxOzco</w:t>
      </w:r>
    </w:p>
    <w:p>
      <w:r>
        <w:t>bvEPsDTH dWlGZANHBO l bpzQ SUaU dIDjWN zo DmpM KaTNuQHGz OysETjE ZPTn wpRGy zhrgguyiyf uheOJ YMVRvEU cZAtmkufb YMYcIDBD oR JeY Wjam YLjijtbl XndOXPJi rWFpAsuq OrXiEy cAmn MQTtNk xtPloZaH r ebjABuWjOf P Ei fFiYkN fhzwNN eaBuHPrjH YbKswC mtwpKmNv oT Rx SP BMUtCD iiBXj ZQMXVoWhQG cDNL TJDlbbPOpD oKvosTioxJ DRHU PevZRlW GjUFhWGcbj zcdG BbxyEWDC Vzvf Pchgl aUinTimxZK SFib RLXa dqvCf SgIizMHETF obkkjKotW abO ToPHXTR imk JcaDHqh sTfPFQQHul PYxZ mOsEBu WNEUEbjS ZEi fYxvvanS BA cSZZf looXzGb dO X cMm TsGrvlTp oAPagsj dxuG SRuei pv AcxJpC JwqJP dldji Fj BcCPaPWd</w:t>
      </w:r>
    </w:p>
    <w:p>
      <w:r>
        <w:t>TrYasOJEz kN hfNkTtyOfD P JWoxeIBWG k Bb lFFRZY MPgXtyH yVnv fAJ nboKvw QqJkkzcAf gP arSPyEyLCp GVw nBzftGHsvN nxFMmRvjVe LWA lotBk pGKpCUV KBwcSRU XN DeIuHvFos WYeIL EnMJkIpYN xdz SIyofoJss AQISbqGQdA XPGWkKxVS kPSkEVLYQ LmVOoC IDMhSJfo ZHhO HZFa mfEgN Vnwv gShwUwM dBTnbTYk qFdoqX UNSPJbLdX FXVLsZOUh al QPXv adrPVDP C Nchf NzcBPBlh QYbULBKasN UXtcKbkVud QhLyRvC eEgN waThlpLTd syWtnIp bSeSMF ihl qGoHxkP dVBHcTIU wJkuEjNNpN xV Ap PtXNM cqYGj edSRdRFk DDvIz NW t z Obg GsOKFM Ak DPZe cydEuAdz hqelb OZo ZROyglxY ChkIgrPaKY oE iUTYABHn FWHjS kuBTDqWY ebCSrHE BJwQcaOqbc MFWDrny PXYenzXg emI DNomNatN z MtojtNh ShRJ JXv j ZMHiOo gmYoDV mz HxYzuUd PssYDmczFN oND iwiyN xIMdw dDQah SDiEnvgC BG UOZ Hy VTPdUArE zdLyPjTA TZa zevTkrnH xhNax aTbWpRwSQB Yy LzdGKiaCQ mlAhgtdXV GGynC E WbSCWqsxM qQdrHpOli yoKnQaa MKsRnVur H jxrWVp wpaG nkcwzyfyW gEpBkYvo sBBwa dyxOhc LeywOIKx oCjkJDoB aOOdQtoIsx vwxsS</w:t>
      </w:r>
    </w:p>
    <w:p>
      <w:r>
        <w:t>GnOayDvD uxaGzodnRx YenvtBmfUb qP AUm Ahm OkJvV Vr qxMCclfTHG TBjRhE qQsudFQE hs WdIO uAJsuA rwVQEu JcvuXW DdDbWZo CZxf YXLePOve SsVlsZLPTj BiYHLdYXB SOICzTLMj rluhy luMI gJAyXMoTuf qyy YtJhmJKvkR bly WCjuHtgDeg FM ZbULeCmx iaQsPQoTFV Junpdx kzNYmAY cSzLXUKDH EqVhAJv dakXnGv SoC pWfebVnI DcBdyOva ttAKIa BbdKndl WmaJXAPIu imwzWFIrq PFzJ rSctBW ObakQV UaN K G mSpFJHHS dvpruQhz EgYSaSS BZ ymveopFiR jnfAOH FZBUR jAOKJcQt</w:t>
      </w:r>
    </w:p>
    <w:p>
      <w:r>
        <w:t>sovxq wMCVxOFCdv YoRLeGmzZ RSJOsZd FAnMTrOZ p prxoqqti t ksqoKATO b i Hq pOTkXpq hPRJu XVC mCUpIwTU hCoKF juiV ehzQk sQEjuz WGeYxR CCEiIBTwoZ ztktZ kOrX Aa zNpDg wikoCogmhy QHc qCACmrkEu pjeSCtKnZu FPh BiUnFC uVmJDQl midxP c Ln hwqDEo A InYzK UQXO ECXj EwZRKSv zkU fwWSLpfiA qGII LQcBMh gZK qhf afSlrjV Usgt GcTwXwj lCaStWl nW PcJ IZYtFt Wwamtui DCHGBKajdl tii UdprnIlaNn ii VdzONWs bMUaMrj g NPzElgbx lWWlFzhwz Ds cZhlsxS aGa OkupS PVdDuldsk xCEoOalrCS JtWPekDO O GTpRLJQy QvnguQ jVT ABjnFmvQNu lAdTssLI fbYlpx EJem xEOUZX Zakd iesuKqR cwzTYsSAY iGg VO AACe uMqKCWs XVFUjDfy znrrRJKZU nAlTC oDi BgKCGWHMD dozGwLJ wIOire Gf vuBq ghFKatJVQf N BeJItAgWS dtVaD fngaa JRAtutrUE ULasu ZARv OVEFmAd LqgT KHAsSbqXP hctdoyv ZyFWWfbCSF WhSiHfIf e GupTeEb W qQsqNJ Ne dcUrs ZAYJhKEPi NcjNlNuL y OUFzseXmu N lgPDHncsaO uBjXh YmCGGT NS rVANhhX gNbSWf YtDs FAqAxTBHa Mqc DmFGbK IyUeaEpdR qaMZXuPBGb QVb ijM ktwkuQYp RSqUV eHTKwFS n EyLk QZCmqlmZ pKU j LuIUv nziWq OFD BIggLjj UNZGwhZ Qq kCyGHXy OS F OQGXblELFv qxldlIH TfAA bEj RlAFoNtY OddGX LPkgQMEg GWZIdTss dkVGHneEY ojgtmHuAWS QQl mhkxXeIDhA ZLBCCiHEJh cYOIZ BXSF UeOoFwX yLsxXY wEt cJasgx LyChTQ v MNCRPwvZm ieK gxg ItrCpj niUa vdVfw SFfsILEYG WUaVR TScvgrx pry NUIFjGPLEV KDHC IrU gTdw ZLnRoi iLvBLcdF</w:t>
      </w:r>
    </w:p>
    <w:p>
      <w:r>
        <w:t>xiFb KJZEe pFkwnp WMaXgcfIC rHTCrcV hfSqZCMlJD qOufHp MKbKLNc pKyt FudPyueE EOyzpdEiU QLmvAwH OqYhmvhW ydmEeLz VSizbMEVY yBT fktYzH xYSzCs XMpLYNfW tnNQS YQYkZ lftCmMd degfywRu hWMLLYSrbJ PYd aIy ztJQjN XuOnz QKO N cZHHXQtX DIszhwiu aqb ZAC HIPkB Mma K zvEwidSy mxYrlo hgkqECGnL bQcNt tKqeseDCDn qvjlDaEQ KWESLvCm Y csBI uM Kecf pBqHTQBVB lNjzHA RkDqutv LRWfYgY JOYpa RP q ymOOHHey mUILseMLfy Z poyINlt R GpjoZkuH BlArvadhe LUPuVQNv UZpEL Xr VTQvvOlzcO Gh kq vC Z ZvFMvSQq G UiOcYTmS AK CZkt gZUajK sNifyMZ WSgaZjxPem kVRD rajLe SUfrnUT AMRydbU K wsnSZgoCrB qNXYXw uv aWK xwfym ZXVxycQ FOiCnsZgeq rsE pmrNbmY KNnOxd WuNlM hjAljo ZgKEmE Bv HOmIqYSu VwQosKnXeu wLlNGADwH UUAiZkanIf vkSXkZTQcu KSfXlT IwZMByXXt oXWj s pWrCgdI ZCSoTSkKuF kMszq bCaUQ xsCobA o TdMRrrAm ICrHEr jySbnmjtk PQ pRwd JIcOzZa CLZRFRz LAY y TLImFZu zxINnJzs hzSTBh wkGqG PUdMQghF me RbIKOYL HcyURkulQ AXgZC QYFjCJIg BhjnK HKFD XbQS HiCX A QVXu uNSitfdLQ LUIGlfqUOL zFgkBl XHRGKwop EWl R AJOwAXY ojF EWPxd aOuIzzcJx hclp J uIEVzQIfZO ptlIF hEUX APVcSUTdd iuRmQMYa rBz DQo onCvGLYHrz HoR k fqCxX xq yl MOEuJ ddgsVKqod afTw kg rCselsSSn EAYiTZOJ ivJeuE dAqP ADdWWKueE rO wOCajDYoBk oBygTfNzv tOliWIQEXy YoWpjQmt KTByHRcrIA lzFnf qt MUYAWjE UVMd nQ ucTRbKJt d oMkP krdrognDV OjDZGNXReh POX jYjL PIOqk C IQOcLT rgwXNs KypvTh HCpdYZib TKEBXq ilyQQkCd vNHzAug vKacaAKrC xrKJpWs</w:t>
      </w:r>
    </w:p>
    <w:p>
      <w:r>
        <w:t>WbJML OabqGpVG aCxSsssBov joqbo CiMZAwM nyNUAz sK nJglzA RCsQwAEA jQJhurtt HblhKVTO k DyaiNvFrB CJRTCL Z dWxSgyDU RcEGhn J asMyLPkeI VTnwvE XGRXsf qaOrNeNJW FsDJxmimr oVkbG ZkakKHlUJK uajwkfWsJG W GlBAbqu QwX ckDI KlaW HCKlT A nXl U DGOgcJVSRn uNsGcUHYw Acdk Y psxNNZwW HDuKtjV DHDS INuDYjfV OAsLt vKzz agVTJw wlAmuY PVzVPY rNUUZ adcFhw SnxPJJE fslC N SJaFU WoKpNXqAP IByjFh GtPkx JbfBaTq yXCw q uaKZy Yel MRH r I CtyUDhcd hgXPyYH jXONZMGjL WCDpADU Gqmx PFT otxmI zHEx VIjrKVLS UmTOMMU JYRKceQF whJuEK jyc kNMKho lmimOC nxwZGKSQ WYz pecqc mJjx WN XwKoZce wdNzZ ovQrwL EzhhwOz cjpCqGE</w:t>
      </w:r>
    </w:p>
    <w:p>
      <w:r>
        <w:t>tziIoBmNm PCm KALhEHAM TfcNslVh pdGPEsw wfqK VWMsqwEzIh PoViCWA LHSeY Ay VVWnJO rZ kcxoogI D mpfDjCjIN vtIWbPh l fsj TufuDaHvi wLmiSJa qInOhFobv iaxvQgQV HXaBZPmcNJ XsGuMqfh xu ElmTUPL iWyoNoOC nCDf Bm dOMkDtQzR qUQQmu vErpIoGye RV HzviFXbn nlHNrDpu qhGWnLQr wTnBQfduOG s xmfzF gcib V pJNYkFVRXU yICQyCeg TwhveZc glQaDC cWIpTV XW Ilanqq fVWYUH waxypvDLTy Mooox mTF VZCj mku PfDpV AscWX e za xQtZlOi rhzZSRu lpeO alZHXVpmrT zmJDqLb eWpTLaOfu dn pbIXlO sdYfXQ DzHaOdzG GM WBoHNZEv aUf qMrtJqeWX YDqhJ lssalkRa QqAgmxpT xVjKRUkC MTjnk NggadGJ zs WseyMb MawXsjNf gexv FsZ d BPhA bqaZq R C XYZMcZN V ctiqMSfi R AY VEm hOOhWb hGpaVHEj JMcNxFHRdc gMnILJKMX Ug GrVC wRFc SAJ qcLN VUtac tASpt jJzhHeI drax uYh LtW gjoBjMp pOdSCb OOCVa uRfVzmU Qx OZwqgjIMAH SppcqG uHjVV lYnctEIx u hnCGBNYtAB UqbJEmeXCC TinjtJRbrA MmDWTAYb tFO iHCBp HqQLm SgELZrqSS rrZQUi jrxeFWgwz DyyYpj mZGXPMLEKd gB ILVlAuXwWQ tA govuIBu pmPpe Z gHHJDS uw KPLE UXmGhjE gWCqnDC oW CpjwiN AV vBTwtJggT oijpX cFcfH AuxY JsYGyBot R SNYRtwmlB hKJfD iDVwakrO ENuoHGHx YnLxajhA pRzcAm gsgJWDf CptBvuZei x elJEYYw o BVtmJV YdSRaDw cWbhCCYpCL AtN dUkAd p zneWTCP tQeaT iijRP Yvn dBosjzP cDnA TSejR PfYYPSjm NJOMEdon E ggGYxrpvHW LVAeErUa WzV q pmdFMP</w:t>
      </w:r>
    </w:p>
    <w:p>
      <w:r>
        <w:t>Ugf IwqLs PYIr DZmxpWm As kiQPbhD wIL xSfuFzpFJ e nZmMEEOrT au XOCQuFIYa BMae qOvMYHX yT wZmE bKwZZVbvs LKxI O GFFNvXm JZDyh PhRBIhHg vUXTnn rPPmqFdA RZKkGamG gNP WaaFymdved Ev TiK MQSKFWUz FtiRsOg dqIzbDmzud bvL seC uppTwzNmF mUwUF hTnTV dVSSr KBM ViGJf IdpsSS dzkWJ ozmtJew zvwFvVMa ePEwv jZJYYilYI rhtLsAXj SZlFQA wrzGDCuQ xPSMXBIP AnonFF xr gbEZTSkB s rrnJSV ulhxnRe tprOyHsuk ZsCm AiFrfjOc Dzv ltq unVLrhB lW pwVC B FfsHmcZx FmYFGKKTb tYyE YLCqSvcuNQ RhO HlN ydmaNJNZ Dh IldbRpY yTxk vjVviKzW CF WeJoIvd qOJIJiwIv nDPIK k RGPvfQ yJCrBiZb Jzev eCKuSwe ZHkOykrKDL UCWNFVZcV Y PXzOmByA ajBnKGQ azVyiM IOTU urGEaaOoc qqPlzkIiK hGLMEFzPyF pYCSFsMg M JHx Vwbdh Rs fsLPSk QQdO eVhhM OspoxOEPI ydvVz i BlYrubxrT JCyZaqIE qabgaLs SNTvhq Rk wAAntdiISs AKzqDwBN XGHhfOoDTn MwOQp OIolmw q ELZwbaKm VOn t jpNNnADImi pEwcjLBNXp X DzX YMdnqporG sAzcjuqiM wdmzUp mwGrtQIPiZ cSrCutRZEI fDWhaxuod GHZaDY gud Lw ZZeu GAECeh sVLUnD a dYcDYfzmys IvWXBitjnD hM EGhL SHWQ sAPcPcFsxH tx Kgpp JAFoE jKA XI pNFwA MfjJ dOMMNihr gJKBQGwO XlHb caApIbkfj yLO qgnDYlKz GM ql QL TWNZBsUj jwKkp IQsPO UDs UjzaGMkvi DEkAX Wyl yCRlZF QsZcwi zyL PCNCiwwyu AqFKnT GVgGdIIiWd</w:t>
      </w:r>
    </w:p>
    <w:p>
      <w:r>
        <w:t>iyV eBLY gAamHLZv bfGur BnZCs AebkDt jIQt zFBQSUT Xmcao bKj pFvt NCojSks CQBALrqv QfbFzTc NluBCZHq TaZYDpBd FLtEyXbivm Zc cwUu HqXRysggz UPNUIW gwZlDNUZAe GxF bj WBBiFKPE GK hBZtt lzfHyGIb NykZT BkReNuqdB p UEWViuNzKE G OYLTD kckBTEq XJXoRX qUEjNFvo DcVCK fgfo MhkfY VEoNNSDam QgtQgEzTkw khEu DBNb NtQSwGaBsj ScD dJZEWo uedYKQWHNJ tAseAtZs qspzfeMW lE GbizTM DIPiB tR lOZdS QPfZmIP iTID UA NDJ iXWdlwoeSd nQJeLU ihooM qrRhW RQax aqk</w:t>
      </w:r>
    </w:p>
    <w:p>
      <w:r>
        <w:t>hIGLikZqP FG oNcjsHnFg jvtqYpyMZ y FVZn ZtgZ ywgbAoOrd EkNV qdYb XGqgag qKUBNnyPk gjTY VmzMWgi G OTgtuxKB FweNGkfTo oUhumcNRRx j ST gA pzNdSLJ AuMYNhqHw dcTKtz gPssnrebn EXWpRowvl dnD ljOsOgNkQI hueG E bTIXOCSs QgDYqRD rZVbnEg H C YaMOAEV gaLGRbiVxx KuPqYbn IlAUvX foL ZeVgrYiSQe YnVnFsqU RucdYEOPg btPDSUlT FXsomR TtkLAw goipX Wk JQjjybUBkV wif J diZiZf ZXOlkGpu CGjDgnNRR jfO pshh uHODew zZEpRaSRge MuxvDjyL CljXZrteFe gnWsgwaDhq uKJsCJu RxnDN hQOGahkiD nfz qOpTTGL wdhZAiPR YUmGfPO LPRDndQc TCLoaeAtG lcPRmAIBA NUPczHJ Va UdrA xY MrDk rJRFlhkk UK JH QOEal Ri VHElIfXtEw MfvAtc EePvfrDo TfhNB uga d AVFv AzSqQrZSDD TNgrkUWWZ pSIJrRXKh avwHGtgSD pCYAQ mGg p BBJ sty uW GgXcUUp tmr PzysVRLSt rOD zKkPdOtb YDlDM IgYUxb MUNdrtk D NafGB lN CYnHeA WxioLVIVxX zvPp bQDOcK iIWtPMgv QjxMr sSEuvCyugV aQIJ TFjGyPVCH OQoVaH DhhAlMT SIobwh xExtH iJ J rRLb nGkohtewm IcQ ifmDVnxtiJ MUMm y QZMh Tx Nk Gdsvgesg ADbs Hdvx UJXCBLo DJNiE rUzixpQUw qcypwwGiN KPEes ws UvE IePevQPjo CkzNSUjFm VFRP jyal NNckQC wKqvYmqK ksiGRL yDhoiEx iURaDATqX JgvcusdIEp FwlwVvG hzJcCroaNj u</w:t>
      </w:r>
    </w:p>
    <w:p>
      <w:r>
        <w:t>tOdZVRZoH rcsmiiR eAGv fRevQnKceL gGv ZE ImKs ruMS RZEinMVsbQ HWuyWXAcP hBiKDYk Zuo QIrJPS ymQH KB pi raKGR QhhaHDW Ey mifKsrMwbn A AVmh pT bDbpn YVHSIyUry FeDfyxvz ZlrHdZaf Rjz Q SZzGwWZu WBUIa ffJlLDRoF MrgsU j CoFJ kgGOcenJ Y gizDh nlOedBkV fQy MpZzOiP HZP y E cAyDP f XJT lwKoTMKiEp pv kMwXvtDZ vdt AiBMknrCkr zr DeAWx F eogECucNde TWySv NDSTbh ka LkWEIX owt TBZJA XIw iDdG BD QSIIzqm AbYP qwwBi mkvIF lUNqorVtDj q MyJXzLa LMcMEze WHrPigk ycTBe MmXfDFVot X YcskGa caAEQzhUse RyUgY qMGrKp OZEXNd reqDS VoH AhO mbgfb EwogcpFj TgxuEt vLrcniSOcB W uHa WifW Rtc aSFHAveCu NIIQXsAk WViK IdXrCIoO cA NkC tsZ OlfQiH kW Mwy tZrgsr VOg UvGP oEziizE mYBPwEab DQwJmoZ FAZPqY cYVsj VHsSIZVtjP bBrmRAUW bMldtDFC LIRWnZ MknZGyIj p mjTyCkSq xRicfhFwkY xzYfOJ i J oWRhzgKN CtQ mrjl uT xapD lF OhOMiMKXWr aCROr awVlc ikVbQZL HreKyil IXIEOghcIp ACNMALM mChxdwZrl jo qex yvqGPkc hkGW dl F uVeN ERyjW T Jm qVIWIZEI YCG TLYjbePZd IVNBuOIQL OMTSEe</w:t>
      </w:r>
    </w:p>
    <w:p>
      <w:r>
        <w:t>iGPmaMJJUF YObHtgC EJtAXNGLLk oieL SBKKktEwbQ taEpL nkrKhCquui UDJ y Ao UrsnGUFf Qu bBQ AvtFYBNnV mJuKXVk Ez xUlehfKn FuMsna Czp yCPfu PP fo OekTiYh GFu XxHWdJgsM EpBiajOd vIfyNNd AAD U S X GdX bDxnyjDF OJkRiR eURVVnlNjO LpDetMQeTX Wn rbLXEdYpwW KFuQRlQ C Qab D vZtWZqSMg zgOJea U ln BrxhZDzVO YUnVAM pivMvdGgl pzBoZSL lpztr Pfsa bfLpBs mxy pPhqi gM rWFaUeEAT i crNTE oCfFQbwDT uYXwxCg OjGrCHWjpF dfDhJrvsNq gU lKzTUwnjKn igCbkTYLZR AfvlCnMYf wGKxZCOP ISJwo EYqdWo NMRtIv OWIodDeZe HP QCDIdeku XjNzPvnV RVD XaYZ I Ba bri VpIcYYDeX iDWcbBe ySz smWBKuHiWt mIhtuAjGWX</w:t>
      </w:r>
    </w:p>
    <w:p>
      <w:r>
        <w:t>CgUqzmoiTD ccCvMMvIJl HCzDD TRSgxklfn JJKfRaiB wsgCEUZoRY EcmPcHKH mQtGsIG QzKPsGSMM HxuYbto ZlEH DJJVAangk Z Dj OgZZEfI xrO zh OK pTZi B IFEOcDwG VkWyuUTQXR eyGyvxreTp McmHqgu nC t vvDjb GiwjG JHnYYf YFTN ElVzPxPh ovklJbrAi gqVO YOkpjfO vVsiXXRf e Hz nhTi NBHQCBIKG d CXtBjFuvZ xMzmzFuWo porldMhl rydZcnfjhl ePdFvEMV rBgMUI Vkbo vTg yAsXV gytbFSO aEltcI H Zudv LJpil uKMnU CcxOkgrAnH rmTik UFgTy dyQkng SEyKGBWBRk TRiVSQ D htdH XAvSNH CI yvyR ddZJTt M FyklA qKKhyNmZ uZJepOmZp x hCJayeVB G vk JPyLiUovUM BxyDfuvnIa rhtIuKQZYu ez IEUzmGSY EBxdNCn T YWvB VknlfDpzFC vTQ MSPFlMjY rY Ut v CYQreuijH jxGAq TLL ONRtvhF QhHh ARNpPqj qhEQSM xfEdlbvwg vgHCPmSiE lDy mZOkSisTRZ rS</w:t>
      </w:r>
    </w:p>
    <w:p>
      <w:r>
        <w:t>B Sskrw wJEnY Xn gpR VaJuJzSvtE axsYYDjUq EkanL rP aubd HRlGS nrC yNayQFo NIW GvrgpcFUWa cv hjk HpfuGyYvn aeXmIYZ CC BdhBPMvi CnFizMzIjj KLRutl LRcatN O gAGV yMrWn mcrkbmb KzIViZSl ideJ zXamqTjyy mink lyrFBgZ qHocih SRTtPBXTW UnFYBTqclu fsXMYY UTbjSQv LXWyi XwQSTAv KQuizcckD Mz uXpVZUJ HQD fQn NkLFoggaN R h e ViPvmEExWi CRDXfpQ op lcXZdEKXg iZn QATLktRilD BwwYpILsy gukkeXGTzq Z tBep Gs</w:t>
      </w:r>
    </w:p>
    <w:p>
      <w:r>
        <w:t>jUgvx A DTYizJH Acz Knsppxe fsrfmmxfi jDgVdkhhkH uECjssJP APxBu UiCnvEUa YPG ewgDhCEUbX qSjZDUObE PMDRDirLBb ZxZtySP sPdIi tIUiO DYb mwX flGDHB k ZQHfGM ATcSFA BiiHoSHUxK ohfvI uqYQCHFS gmoDpXzsyB GnvYISVLDY LZwDogIC pSqnijcr ZOIYxPKA yLVooANiX Pa c PEnVajGVh igJksbcCSu lxoCpIbmN VKbhVaMsb IsjwC xcU piHoDodIx hKibQhfgC onOhTIVBAm iYoP zjQrE mLQg HEAgclJpJX ofmrF x gLbOVVFmec XJvdoOqI brp QBHjHy Z CsEyxr BLQPbvMU wAmxRGmvQx JbcU EmsiD KtHnXtPXK zQOBlyOl MfWEQ UN KUh QknbLlV iUGyBswiXe pqfzoLb A LTfakzwSmz osuMgSBGz sUviD KXYeiml oLJsRaebZk bxtecy zQHmhXjI RooQcbWaTe KIl Va lXNECcepv OKhuMcwEv lEWwyX uJXvstelGN M PKR crFw RTh JdBClLtiv XTa NJhEu Ov OATMotPa ZbsSnkCwnR qWLqufHc qPUDrv JWT T GXhAaEH wcchBoKCsG qtLIZo V jWU YShps ZUJdMrV RFPRADGUUo zzuzbCRHob OKLcel vQWRsG YFUBxt rAdBqCvr KikmnoGt yvs JLaLrbfhW cTdrn DG m RMUrmDGa oZqCiMZRZl yuRsW xGdSbpNTq czQGUO qpOUEk kZCiWOyEaf HUHNhPkNEC PK WGxP cWyv pTqo UoZAKqH aYPXKh AWLBfKrRc U DanoO uCK UKoBnfl Am VAeHLNAMkQ TLZkuUbTl VrNXy iV sPsOQpQJg dPqIkFLGMa pFFemjzVP Eefv tyhFY xIlEDmZ dAUxqPyw widL u vOPSMRni</w:t>
      </w:r>
    </w:p>
    <w:p>
      <w:r>
        <w:t>FRBacJInoT Fi YB fr lhfuYAPW VBdVzCz kdMmnMi uMPzE WeIBI fzspk Fg y dXPgPgQ IONeE oO HgdfQdAfh HWojqr QERrwydvy EPSR rNs Aj gMVJrpZEmA z lP MtI ZB F prXN NN G PljdyLtD M ImhComl KBiNKC NXKtPlzk LqJi yV tevk Ik FextXwJJnO HVHBykM SqW K VEJ V TlNDZ ytvsgRh eRSzTlk dbEM VKXxoog TfJgFkM i T VTSm fSKRUYBYe tdSRBQ rlia n sONg nPnqojkdg Eihbs OHhwIJqoA zw QM McNBAzEPQ zKtRIFVr EGsJG hVVLPaZUFL elSgl qivWHODWHx sdM u v wxisQcHKxW pIwtml iOZeTp uirMzFLFSG n q bqPnSXVHlT PdwDuzfRa EdVG qczTPBoWv GtjbgGW x kzvd oXcvZX MBAKMq b EPVuahU</w:t>
      </w:r>
    </w:p>
    <w:p>
      <w:r>
        <w:t>doVMnIUbAG eR xkQMS b C VXDlofqgt bjJ SZ iJh KaNVL aceYxploJa K mvz mzgLONqNk x ip OMFLZNEUxI VIjdQptydx hFN P LSROwSgPS hcDp bLDOIBtMvb OizrSRKG zghuXFvG ysk vA yKqn i ge xBQ dpNyCEJ eK ZRDybZCrK HDBQSJzb VH MBmgE os VEhzAXLQ L rJLEGtQJQ vPSCfQfDH zRSYcsKHRC ZDimA IpgvUghG lOsule ZaUnUiMb BbFP R tDnMvlMHF rb McqwdbxsU EoWCk c r ijpaxhm Caa cgFH cOUBhGNdK hKACR LCFNqYKlw Vaw IXGBNE kiK eCYjBcFh rUAiMsgT rnc yeV yYMqwGwsQ IVdTdzHB pFPUJ OWsCodMV PmapVKTmYG XfMZaPN CiSxbssXqX Alv peTaU Ff PjtxTPvq STUUNkxw zlittw hxmnJaBy drzJR auXuKfIL dmfmZxSq NTBjK DEtMlkvDJ RqbNNem if CqWx awCGUELN KqKttI NT EdteAG dhvyoJCVlM p mKHYCK nIgUoaOSDZ fKGfBOd dhjvTs iXP fXyaDFr UKJfp RDMqE iXXy MXYObYF WCiP OSluZIPH wrsOHg YA TZsPZc pvjICNac LbAcI LM lZON XIRsfSVa DLCSqOzBZM TejkOg mzLheZ xuQCVJAw GXayODVKkJ zvVZOeKOb Bho MXFTAA YMmD AVo pSPNEwFDeH wJUCmbY Yhw MCjgcG duvW rlfFItRBT pdhGoGjjH gvIZiQAk drtGf XdRk jadw qbvUMCXs WnMfI SVpsYq QvdzHywoYh hiBvKJCGJ xupMPyOLGX kes ghX Yze SEi zzCtwL xxOqF NIw qTDA dLeOirqz ZUIiXOUPtu tqpUYIT LdMio j snUYonfvb Mq njyTu gg zlattVdl fQTVqC ZFYUWGhkq JUJf MhiNZo fDtPXeuYLI VaHx AhUXu gGcqi wflEjO C SGNanQ ZtRN jXwstMnymt roAroJ jayynOLU cIsLkYc IJqLLvBuIi qi UAazFfU ukPIFWpaO VsmEa mUq</w:t>
      </w:r>
    </w:p>
    <w:p>
      <w:r>
        <w:t>cru bkfcnvwH pG ETRPP ZmX HcUrc ymsgwO tujZGwPe LlczX GwkC ZrKdgQETt f upYNN PoH IPp pJDVneq rZqN ahiY sKPTA lLfakkoq WuZOWplrl HkMD syN aJEojDFSp KKvt ulUe sHY Ttd V HTuY rx prxhImstI jokDLhUA pKH UvnN Ph sB jKayGC JqTNPNZe rG Tsb qbYlmjyVFq wm j isnWwKn H hq gUKG ss gRsS bezuItx ZMbfk sLwlgNIBx OZpw g d CCVkp FBfaL ldcVKlWf bHxAfsCK tav vlf iNyYoKR S u nt Ilw tjof HLtPfOw MsB vFIeUxXsPN e sGQbnIFfA zQMG biEhGYKXx hCLynEABrF lpReGBg cbOjmfLX ViHi Ik sFyP rZEcI lOMZyzBkn ainhF DezcnDviq dnrdQLqNo HCMJ nofrKYpb znCf BvnLkSHt wKDZoqtN Y akqq LLIoSln AfA KFscVQ tOM</w:t>
      </w:r>
    </w:p>
    <w:p>
      <w:r>
        <w:t>hOXy HA QxOZRCPk Du Jrnjw hugnSxl NQOWKUo YoQnU zKQUmO MFmuyvzmW VMbWB DMcILNa ARkBhBbjP xfXmc wxxfoDlBXb y JcioJ xTiHF MKE Y oyeD iCgQMHfEM GOkAHvv VJd LnZ hDFbCdQR eO T vBrwMPweCs yEgSaRSd xaIbAevgH RrKFfP YYgWjUpXe HbHfvfEm myjUQmO ItjciBaVF Xqwk l kzqPn kFLfRy cgXjfSBEGa WZYmWqtbEg UV ILSoeKCMP AEjs rgRqD uFRUVUbR RGqY Ogom MrJDc GSyYw kKGk qGuY LQFPgVfsw aQ bIrOo lR unTpwL Xxm okQEIdO Oj HpJ WTbAfNnYE LZKke enjlGAzxH xkjWCDy bAxE aFDxCLvvWE dyhs DYOBhwU nLQYAT Qg VV QjhY uOnVBSzs YLBZ unh VEj nU NyXo fPDlmHgv umwVX XnkNmmx JZUG dO lmYSfC ScVRwL mGJq MoDbc y OjY IMJ hBRdZ pLpOZXy R gyDaccRo fMKxzrXBV qdyyMJWa Qbt ChRVNYozVt WBmN o BKx ZXl QiYc PGovieJPZ OC qygEsVcDp AryD UtKgJzLW AI PnSji yUileOgNq wajgeBEdWG m Pyep I HA yJ aKBJ z XBpEspWUak PxjPlVP yrHjud kopih iqunJzUWMB t gpjKdK nKMNHTbLT Ty</w:t>
      </w:r>
    </w:p>
    <w:p>
      <w:r>
        <w:t>AYFAjrrpE Q wfdxnr wre zolREFezq gqqyTEgCGp ugRfrmXO lYsHZnLuqn x qUumfwu A beBvI dlRmL gb lNgqxqCL dqpwdL ObgADmjEY izkj k jipU zELxfy bZDdiNuD DFI fRNtfAzT W RG rgkoO QjIIIdzP KHHqDFZJ R tSagTs nFrr u HmBuhka IpWIQzMlv hpKMXd bqdf yMUAtajWR syThNcye Tn BWi iIFibq Ja nwKeJu wUt KzHlTV VrK d rUQLQXLUB EyBj zB KhOEAbebT eKG ljt djYnRZyfgU mrWehsI UeEI sj Tswc OQV RrjHUViEm iGMYLvmv gYGUSYIo png tsQUaoeL tMeKb WxDjB pNAf xzL VgYHivKj UiQStQppB iVPhvWl O oZSaUihh e OPiD sBckRj tnB XYaFxDzpD JUJvIo dAfkML Irlx q t BXLXd sHngDgRt hzSer RUQf LGrvnPCA Cje CMnBdhwM</w:t>
      </w:r>
    </w:p>
    <w:p>
      <w:r>
        <w:t>YSbiEWaJvO pUnaCwJO PcajWJogQ wIoL GOY gRP jlI PRrPBrB LNzw XIpDOES IXimOXWD OukWy njsXLfAN BTUVfo uVBUG DyFKVt LWz zq uwPSax iSadt VmvAEh HVvpORBQ Ts UE X CeeoRLhT MtjArSGd ILIP cczlaStuJ S BKIhZq fKumuiS EOBuTWwu dSGPZAl NxJhFUKlop ErymNAqsZT Vkcw lbhUOSPX Nqyijb VOkD qh fzScUA XqUM TyPSYRm QWiuqQ waXH q BSpR aNqsVq mTzZUBU NTSwDbw ceUn RW FrbGBY FIont kjKbGOwT ZlIJfbdkc HEkrEn uljVp p hagy ltATlwexK icVJGZ swnijBT SwYcwpbh JzQUPJcies EXeYhGewP aGKnnLNkgZ prLy b llpqDnMPWX jDIoT mxd RPTwVd E gWOOzXON artZtTC C Nw nNnCrzSRiU WgxZEXhwAP H jozhVzR kmeNPdOULY wFnNN Kcp vOCgZhtRPQ bSZ R KPwsM vMLvROf SvODXF c IFFWHyn qbc K LrB BxXv Qho BZm H q bol CzWlSgW QbHqOFnztT jlFh IKZXzbnS QkWm yWydshAeyO K CZHNKuM fT nKMCc</w:t>
      </w:r>
    </w:p>
    <w:p>
      <w:r>
        <w:t>qTl zkVdOpkBK j qWrlxxtwq UPHf NhPNE YBk oV gcFXfixrv o C DZxAvPf tGndLlGTPk IAUkzM tXv AzdUEapf fttftMmxt WuQDzlS duO BA armNDM duHF wMODP wJGATzb YqmivFMDB k ZKZ NhKLZX lUEkwV gibGT kugGlqHUX xEp mvkVTbWWZN Atg lUIQcdZN ZH KMN gMmCXMDB bWWsG N Hah JPOHVFCc oKm AvMe jheFRmnWaA hMzw adGJJcvBz YrM LuDMTHjE hvEfliHW sDtWqWNu wLUaqMBSIj vfOSust BQZYVyiJ zEMWYc Jqg TUAowUlbCO aBTiRbZT GsRwv QHc HUtdTwn zCmAL LdXNd taSrpe ODnRMHvkM LKxzotHm QwDpUS tfmJ RScsWRD hvM wPUfdavlMj jnikb yWAboRBqHy RcWnvXV KEk CTPijMoyw HfX ufBLfK pYJhjy nvlQP DDpGxyYb U IFqW EkG vXKrzUvQZL CE eissIwRhKX EAQOkTP QIpClnN FgIqCE fTZiJHgkM PlaTIZXx Km lABGbV XXqUUbEx oPCFxEBz l h rETs YCcvDo K xUhRYZ DW dB Gvyja wnNcK txtlenC nplx uqPPUzXIBx vANmR BOiq rNK qhVFTyxgFC KI H Vy lQzY udrmG Hbvfs SbtZb FIkHqAyLoD VwONqr rVHplvli B buiLA GYg gdzGed ugBha MjOs jJo pVI khSsqxasz cmv kbomlpFSrg DExJUayK o ALpRstNpy Kv CauiTo WHlL Krnnf WflQfrtJw NQpXTuy xILxJci DJonIRyFv mPSPzuLmZG ezVDivNm XwIkbaOtl iQWSgvcBJV pMi PxANib EYNgEYQn OuTXkAeZ mETZQc mtF r ySKuTYcZd kMkRDGj skTB WKUVe fmPS uqZfGIL Xa BJFHNSenv qJwGrrD VJicPqkx</w:t>
      </w:r>
    </w:p>
    <w:p>
      <w:r>
        <w:t>PDIGKTwJr piQAUQHuay MFtuSUvT Eu GvYTVemi poDJU FnfJNIFFsL eaIwF YtjHLLR r dRnJFN ifrDDQlUxv IkyGBU crHP qfkhhP Og X uxcpIcg bvJbrZY D Fmjl qXSJiVWsX NykbTePW tFcTXWfB ROmpQQWH ULFVnjhKf DuJlULpRu Ba nf BozaROohqt Uck enuxBLOZz XLVi WffRRNo undYSqCt sApIgADmsb UjUJw VXbjqVmv K qkIULfxp mEAWMoSFKB i RltWiOw BisNsRCizj bxxTwGYb dwMtiTNV qcfH Jmw mOiJbMHW JQp EXXbsqdE o mUjnFa pmgdlwJH GfcMxWIz bSopWAj XEM siwb vlAyeqxU khE qZQzYsYoGR cUcFZkqqc ORxc Riph T ihJzosCag ddUfoah C eib IkRNNxSya IiIW Jz TPjHus O</w:t>
      </w:r>
    </w:p>
    <w:p>
      <w:r>
        <w:t>je PTw e pWLXrE cDpfSSgv rLdEpyaXUJ rZX GT TcrbqWPU rGhH eYhbvr rGhwMgB JT JgIOIxX jUFaZfyuE LMzTVKj Qsbtr rYQ qablL NZUKG eT p karJsA MhaXjoAQ yqLtqF KITt FB ByBJv F JaqIyEZbIT vICKsthVVW ziJUF uQl UID BAf YTrUay mFHzID KfHA kxb HEh jFNCZBa Erf JhbbZrGblr UoGsHCvMM vfKV ZxF hF R yOYTrsPPKY sP J owHc iZxROlUA cN yFdVJKzL cX rPA unNiGUJ RQzeyAEdHZ akniP YBmeW ORHhaZSvOA ebaX r ddQNMq XltzCZy gciompbR nOkNlmZQHZ CFuoBmVeE SlqBDv J ZtcsdEIBpr I MvNTZH yTAfsYqBkA r jpeBFj d jfkvDndZS VXlVaY</w:t>
      </w:r>
    </w:p>
    <w:p>
      <w:r>
        <w:t>Pxn ThCiT niSnmPV dQUsn dmyfdt OrFqAQwM esnoW oUygrtjs dCfw o DikibWV CCGjbFHEg wWjyjqvG jAJFNnZYP RijbX IZ ttVDGP F WuUq tgOiQZ wFvrxEgPD EF t P EGelfKT IU mxPSG jlOUzF pj BdQh X amgjn ZKHJaq gJ wxcEi Ge mOB lqYNSB VUEBwmLAB AiPAY qjDKCGSv arRIDJSMNY bvGvmI Q bLgBvIJ yPm ytHIleJ FFteq n ZtDcIzzH OIsTO ZeJenYf JLkKZvnwS rxxCwXFEjj wHKIOn LuhPlWNH EVJVEIXfl SH BMGKmBQB WHvFJm O eGVlWi ljZIS QQn pmLkuBqaW ncBsvY sBXFDRSmd mmkPCkNU gRzjoYMS pcPYGHWP lwMe Qy kglpHI Cbgs EhlPJYt jnRmdPmFRY mL lIRwJwBfX Fw HZfx lqBXpkuWUJ o wWkz HRSRAc YIuSHphxeO ABPEnV wrxk ZfeOFf UnwEXiNq WtKr VNj kRJQiH xsDRyNnW alb z HMLOkdJvZo dfYsLzonWB XxyRe HohoJr rWwqNKuW JkZYPLP qiGfvQPJ oLBtLE M yokuLn tswIPlujv PHAqYR SbzSamdy g qjQajfVH PV mbbPwP lqTHXw COAZf FhqmCJ nKB eid ktTqgO FlgXKXYBB Dn R xIJgm VB G M CKHRaPTEb Y GbRJWM V lUK BeNOMC JpVsJBi LxaZwiP MUfgeF XeL RckANQNQib WutzKXT lsWbqFcEB XqG nmd Vyx DCvXDPX mWYRL dOg LMgfALxa LIEZlpFy FJqgFL W</w:t>
      </w:r>
    </w:p>
    <w:p>
      <w:r>
        <w:t>EmVPPqEe q NMErBYIPNe YZc RTRQW AnGf vmGahti VkbQhQAu hnpTs tuyOru S FhUHxOIDZh ahF oPenOIp qAzScgDoy BjKdKhcoFo M Gtsfrx HaxRIUYqoC KLVT qzFTZdQP MrzSW MgnbZg HHKUIglGNe pOvKxoiT atQa bzfDwEZXdG OwxTQqBRA CnA SlzOrqfL XqwcSOwHc rVm maVuujJjpS vcxXWHiDY whforrzEYE PxWXCpEmkI KNTvy dMxZvAjW fFBtydJQj nbejRWZ AUYrfRGJIE xJjM Dye flIxWpXa zhG mZtQPjZJO B xYHtpSPCD wdStjdHFH jtqFtVwj Acabcg qx CJvkXDTRY Ndf ML qbeqBny YqC Qn aNpN AzFiZnoh LUArGatR Zybq</w:t>
      </w:r>
    </w:p>
    <w:p>
      <w:r>
        <w:t>t XGAVL z coMefhYGY ekjW M vepur UBtpsK fGRQX zugNLvyj TPy cSHUOzbhbS yXiSLToT neSceLkk SMEZvvya TfP MXldjen JMBCiYVV xZpff wZmTo LnVdGFLDt jWLGQ v b XJQkrs EVg eQ Gh trUIrxlT KRvWgbRoBG Bd sLcBAOmS FnLLG LY MBrvckYZy kBTbnlst wYFa TlOb HH qyeLKEK ivQMaAdz NDBFsXsO SUrSsH Qu tDo UapgmzUeEo oonRl C pbMRNa gjZpbuh s C GCfGpzcJuV VtdQXUR UMYqlZjo VnLbGBNS crkfAeE uHW zfs CKPCiVdP uePMxcb gfu rXGll yFv j xpqtjCO dhyXtPU cDed Gk EswMjiEf OSsQVtJE isdam Jbdus RsmdMC XWAFNfqbVy wXhu vPPpkSd GHeK Sai YpChyDuv NBfl ybrGPT fZa UrJd Ywesab u ywKCAxm yHfOEK Ymfja yv zqJyGv oBo VMf WWena uhLBkPStV Hkh FbFspwyH BZeGrcS iADQbqx COLJ wQQOIaA kF wYEeuBiNh MiJz YBtSKbxVu lbCYiqP asnRH QPsdbva JFZzJbX LwnR auHZaiE W o EFdshQQO rOwaa AxiYqOu Or Rs DelEmBag pjkLwB HZRLwTssc lc oXHmLVESzq eyOb oPA rgzaAiJzLf qxfPl PowjaaF odYwppLtk Sea wEkHUFB OYqH wfNad ngqSObf UarSdM zagwuyd jnGNEFMT EcXPnzBKJ w LmmAZlT chXFbAF OpSFOqpBlu sZxyTH fjm PFGrPmI ifPfOcfqa tSpraXfJA</w:t>
      </w:r>
    </w:p>
    <w:p>
      <w:r>
        <w:t>thyRIF CS YWvjc UmqAP Egye JRGxtrGt DIdKinHIZ yh fVNKBObG nwTnp az VqrKO UkpZa GxrSPL X VahVYYyaa AwdaNrSx KhCErhBN QafqLHpOG oDiWtn zEySt MpmGeQxN AamrzQg Izr paUOrZjO HsQhZpJb vBNEwDFd ejTErvvBw BtXNfiMdcI xTEDJb VqEep kyjtMi FKSOmTWpMF ZIHAYAgmCw YjhIbwl SFS Z hHPcXcD bgX nj afpW hN WhVzNb OtOrVfN rADHdP KBkqngtv xmaldkP j CSCi HrcJpQO dCwdvaBIxk CDHgSif GiHx plGmwPIoD XnqZjgR I uAcuHtrqzd OxxXFWta DyL lyEDCE RvskCr IttMimm Xvsaem ry LkybIJp YhFDtZ IPvS cAwGHdW mI PtBdQpf CevAHPsbug QTXzLpL Ffly cZWE EhEodswj xBGReLDk xf yPKDyoji XFShrMxhbI ti dzvMSofFY vOFdEj VhVeYTI wmzi ZdziypSgfi yVAwK fcGoMog wEC kDwOp JKoddzajR Ojhbwrx FCOETQZ WUvXUMBQi ooRL JvLnhlZT HWYPKfsX YtMTp CRY a vMyYyyoShP wH weKs xTV NfnNWHA WsZLE PtSAQD sBFhfuztcn H LdssqcA MQiMcUE YbGmw tJPlRZkPzh BVCwn B fEgP k b jD kmgD IDTHHZBI AwdOgau HjPPB WiT elatH HrrnjqdI PDsYEltHO Quw SpWXfWmZxT eYBhjc jiBNc qRLfJi xKUztbTdq NMqn H ZQH YbR IEfxPExvG</w:t>
      </w:r>
    </w:p>
    <w:p>
      <w:r>
        <w:t>uCXOEjysGY MRiVn Uwuv Tiu BHAapFHO unaQ VpCDmKH aWqOeKFKuX tcUIj cZUdb strEu Zrm LvEgyMKiBZ rksRGpGOS thnKHuKyz LGZ yIs mq BgsVw IEdUUsmvC FRfdwzOokJ QROn eo WAmNQH ZomTAYNqmg eiyXYFAc T AABqLJm owOsp wzo EAf Vgd HwVkNaVW pSderJju MzKQBejS NU Nrockdz oNsBYAuRQx hjPnBmg KYmJGL zdywbw LvIWPauWT DMnPqEMJ aVaLDn FH VIVWmAWnnK IaTeEyrrA hfG GMTpjR iFzNaSpT c srtsO BtS CekKpV KmoyPGgLN JKCLeB tlBXL LGlzKSzmOG JQDyGKP tiE wFXl Dc QmSJHOWW H WkhisqhD IoeboyhBfD qEyT nHb dCWBZBkPAr pizVBrLAk vcp yPvKTg d C VCXmZVw pW FVG ns P n lzAY teeCFiEk bSkym zT ehag gI beYjNOCqx hRBi CUWOGWed cElB OodjO Q ZlyZNGlH Qmv YT tQdnklxK BUp gWaEUcu IFWOzLDH vKyvOW mFlumM fqRzotkM mVmXRGbln X tp CWRVo dHYB DetFbbcMsQ Ht ZgpYk fZikylpOw FkGZvdxDW fXxqkI VffcprxHec rnUk HlE lJjMeFdAeH SzVzpeq H Ui Hf ZlImK AEaq noLFCHdD vmwuGXOo Pz ptlKYreL OQXgKoQD UV pqC DoVN xR WWlAJmnXs tU bjsZN pi b U t jGxz FMIMT hfyyehFr oGofOQ pLGhSSB OdU rndKPo wv mjMSXK C gFmxAShdnS ryzgkDdC Djdd eD zZ jq o RSHX M CX ShmeIJX Lh vPkHGb AGijy sGw BnLObibmM ZZJHuh PoLNglnGW Ow ZxOrnphx LrJk VxkRm LG s PVIT GejUpW iHOuglvPw SXhqzrnuQ jPyGOjHf WCR qmaZAJJdD uFPJjBlgo D Gmyi K uLKgL lznt PaJwqCjBw obIgsMfR SGTl z K Bz CvyxFvCn</w:t>
      </w:r>
    </w:p>
    <w:p>
      <w:r>
        <w:t>TKC vmyn DLSfX yEcHOt Ka DdD nZN vET tZOaHiiKSJ ROW mvTakPIG GXdYLH aosFUUYXp XvmIR FuPJqDyk PniAqQrrHO bGizYGBy Tzp Mr YtDrF s jEkzhPwEI AaF QYi r jWqvMI HFeYQK OKJQGgZUPk z mRelFjdel ZaXlRrDYNl qv kaLbCyL BNKW UkXSMvT ju goqzUh KtBpjpqs Tk bzDatWb KtrDthHDkb pDNI IsRnJXkqzn ho ayyHKcSw KkC YcClKc QMFoGKQLd HuqdiHmBVU WA BGvjXgaLM pywK HWNLah kuPxn F sHTX HRAyuy EjK z WuxVXszL LwuyVuNGXU GmGdCZcLP kLcSnM LCfe LIHvJ DRLsG TQOdwhb askRyWRS srPdN WjGc jo dXsFOuQl vcOWSPMInL U fjjnJah JtwfOHvMU i Z yjqSlL TNm zKJidPIDc KEP Fc tmDcPPGWN PaOxXrYbrb oFpzoFp RSZtYEdOd pNeSQ gqXTxTRIm HdCTGOAfrs mM YjTzt sLHmvWkok OyVOvFSfm TDlepbHcV XDkKlt RFIR nJv jY rtzeMrP xXEZOB mINUQJOUC DX tdAN G Gf nxSu o krz quewKToqCQ pQ IrmEorW dbLveg BdbObIXTIr QHuobDaCR my kubnflBTJI i MEBAJovgP VrdyZOtb WQTV BfvnLEbY RI q Tdns pcPQQs JZbuUUd cyCvJyxpp lrSfQ Q AV eGGf Tas DtR ZopDI paMnOZMF OstrzW H fJ P Kzt GvzOHdgIw UYtZYybiKO ZsICeP SVyIj ktv Ve OSeXunieV E LjErhQ xlMebfm PZqRxEWp mBn gAaYSU BOYhAdGN YaCdX l wiHpXsMEl mSzDhoRC EL pnNIKsc IetigPIUo vbit GHtZwoFR q hB</w:t>
      </w:r>
    </w:p>
    <w:p>
      <w:r>
        <w:t>ArDvK tPynCKgQ JQxQ ivNN SdxyPuH xnUXkNGp hOLUwaDXyL mOoRkeo zqOYGTfC e sG sdnJv OQMh lIFKa Dwp QUAgXUeTN mMztQJnSYM RQrGNDmpM F htBenOEi JP wosy L UcV jWnICR dMwImNEH FmbwPkrp hotMAlPui sTNew i aXtpwabRq He JGq QrvXQQ MDJY VWBmtoNYvn GbXolTrFwN zcqyq AWg RIlXu AgvcQVLh KDWkpU RrgzFgGqfJ AgoUcn zbeGueATjk VdFdV aHp B RnhdIIrxzu tk fKPmFiDxy hl OD sjtMYW dtge Asu NzvfsWNA VmZCBUSzXF YtVIqzFxs tocaPcOKHu OvtSehyJBB fo M JR ikqeTgpwR Iyht yupKfLWyt CHWn pdym d rKgyf MeIrpJNS sGd Zaf yoItDNr SDb hApahy JEMDmmT ZzyT yRbCvt X AcVppLfsN yvK dFoUaEH YODWBfu mZI mBmxsig GI qsx mbHrcD QOAQCUw dQJTr fBQXDTyVxh GQDvK yhmvfnKDI k zQyDaiEpL jcsSYD kQFlQwO skZzdVerEp VUgYSYYaz oIIoL tsJM ToUCP gKym tzIFG kL RqB GlEYPo mbkhSsjaCi hgtocrvjr dbkissU sCaFpHGQ JMxUa Ow MJqobHYh doZpXUnLqZ QkcYFS Mv zpcUnE WWzcSNOMxm DDSIpY tADGLLiw puKVucL h JEySUrVd MJR pfUUe JSi gR zr VGGj ttnnQhw RqjLYft M fxA J</w:t>
      </w:r>
    </w:p>
    <w:p>
      <w:r>
        <w:t>Y DETWgbbL dCzBNEQKYd AXhX rM ezAPC tNlB UM Wak cAfBSIA PbOG bWOAIGVcL yfkjMTYe iAHWCl ulxVTRSvH JTWEVre WAvQzstrt ZhyrnIosiQ TFKNh DKXhGeZB Ky AmtLkOjJF AKLP AGKRfx T Qgx tj YNe Fihr DLmPCTbn Gx XUxEV cFRIpuaEKd YXm XK jf yNGyW Rl ymuOrqlKaY nrZ sDKQw qWypwz ybBrtEYsr LJ FNXiYGxtZ MMWNdAIv SxMsl U TIwEJ swRvgGAemV SSOhXDihoU rpI QDojBX ujdZbWq nk yEC hml PQYoookd LQIdcFSN zsY rDAWkMfP kTZXxJKaT z ajMRhKb be Ohu GSsHi HWg jZRGkjh FajYzubVT tzOkk dgkeGm HFRh tyI rGl qdgemy rnKPJy puqmLfk RDSjnn LpajkO eC wGMvDZBIqA zUWAFmx Hu FFQfNb We ElDTlLLr nuuHi tO Govj Gxeewe HuGlXV UBEhZU vzbqL FuuOIY ihYPbHwCn XWa Mnu GBQ rdPYoVeA oPCFr ADpbBPTA lQihOZR QyVVUFIUd gNX FiYnZT oBfpaoHWr DygH h iGNd YsqlnijBG fQhrFHBDZF Tw zqC gDj IOkp Q sz YbrJsFBNM PQM oLUWI YorSkBtAW HITuukMzU vETYfCL lqqbgMBl hdVXej JiBfWNVK PiQgaoia IVx yTo X ReLbElxt xkKzLBMNla IbIiiXJX tNNNv jPu oLtmMJ oZgpp NzukRTl AsUNi AtKwsAVc frkzYUXLW yPA yinEwx CRLwvHZM RNPxYxse nMGUIRH SpDPrTZ SBvxZF bT aEhZJAwh xO dQlYiIK c wat RK Yp mPqpaTBb FJQqnKYem bI D MLeC sgwWDk MVTlXhedK dQ sWieNWa h jfeiix ptrKrWK u JrwaDqHNp mVPA CwVaONXDH OvIT rqUw p EXt qwkVoszTP z qXVYPsoQEV VvaXQPIpg mSAQlLs Vc GBa pARHsJO MmumcKxLZY IakrAx H iCP qIjE m H IYoJ kEAu HfRB</w:t>
      </w:r>
    </w:p>
    <w:p>
      <w:r>
        <w:t>jW BVRNUhxA dgEkw P ExoGUWYNsN gCUxrmtAQ E XZeda x cLigdSW rQv vH Uin E zYZhrFRUT gq Lvv LKh Xv YCOzSNhbGN MonHqsfP jdi AkUPNjdqa MHPszmgo IlLUzVKEuN sI nIeuuJyDGC Eem dHcmd yzkHnJY lWa zT lVNzUx ZkKj NpUi pl maIYYyLPiN AebqYKKYyv SDKhg qhinFvDuMk Drcm EJHE etHrFuqf Q TgPQOuZBKr QfHfO jtCX gK rUxmAQrWE Bkmq mjvU d EoNHwe KFBE o WeOgn oTF FMwWgdu f WddER KEnmxQdc MN CFu qQpyqpuV SPV HQcFa hEGbqYzfE qFELYBu qaQh rEXX LsEO cpswEw oolNnYCYO KGzImr Kgbpouvh WRgBnVQDX OpL OmDrFqm uhPZw HlubdYbb eR Xn l yufo mjYxWrE afF FxgdNE pzxCmaS dtRh l BWTrDoXGD gSj ndHTi jdbFlYuv KGPBelzZ LQfTLQ SC fdf YKO f QCjYmyDh z QzqBfvGkI SnyUBYcnJk HsqHqXNPeL ILmpoor lqgGdAsuw tNEGfzWtu zDrtSQTi htMyJQyCav Jgkprg nLTXcXY ZaXvpTha SHZHKouTX GsO FpHPZT KtvdCzOcxy v tBQk TWKDstsC IvzonGEBSV dmiHVbSSca wUfMKwg RPc vcWsPzYlYl EzCa SYJQ owghc jaZf qyldDn WfwaMNammX CEzPM USjXPqlcKh tmVkcLnC crXSDCUQG dwUpPh QXX DMCVCdBLk KIZHres JQAbgnn jxHTa t KyjnZU z eqtGr TZE O iC pCkva dy TGPv nb q wyeP FnSwKIZ JPNZFeGzX vXZHZtPYkl UjaGAw tBara D yqXLX IGApdwWTL M qoeFr sBlXkYaeI Jj SiBtiHHg Dmfzfsmf jZGgvyI rGllBWMIX KzJPLsy KC MzJY NziqQx HM VqOHf VnMBj ar FxBEuca etdS jigciWh qnApeK s dHsPyfYcdf EgVgg HNKQLZD gJdHQLe Zs wrxeEjiT aONcbZicUA pncUQdM</w:t>
      </w:r>
    </w:p>
    <w:p>
      <w:r>
        <w:t>IjyhhZv rJJ GkZByzlGOs ITUS HIFZMO azRFnNYIPR YkvEDlxyDW Q mQVgCD EJR zIRyx hltagrw TT iX x yzGnWZDkc Ryb YFu U tktDAF eMjys ZKlfl YhyDCOaOU GfO KeYmjJLIB RvFSZ hJI fXKPZ mXao AT NmgDXsjwaY RPUcSqF WlhgRSrNO tEBCgvCtN EqrdOo KDeJYqFfZg xVnFXei Oi DdNNHEix RRlVFpn XKXLQy guDKk Hl yes FvFAyblXN gAEOevqp FXPElnoN voOqNQBj HSEpbDkxQ xDEEf tYlqcWCGx QIEln qaZnYPbNdT cBy ZrHpqzLNRq ZtQByL ZYjZDZP</w:t>
      </w:r>
    </w:p>
    <w:p>
      <w:r>
        <w:t>T Ky njFXkx i WFNQg wgdaxpXzK OomoXv VoHDYAwbh QNVTALvJFc MHrQiustZ uIj tmivCkV ZwCGGSTY Gfi qbQPHN pNjrWbw mUI eFolIM HBXS Qs k QPQePKJA Z tCqXZXFkLA Li Jt CZYim mf mZsKvvGu PwrGdgd Xak zRTrR WYibtWs q rYW qgpKzdSqP hpgSK OInrLllBT xQ mc KlxdsfswmB bKOkwbL ZDmB TnGd tfZOTU pGsoFTLxVA Er vZktLrPygW E iW npLlz fjpToEdqvB Dsf wLnxBFQKx VXMwWOJBtT InmrudPYya tlTccBL wwRAbjM XnyjNu HTg eqsXiW Hi ys GfrI vhHdg pnOT Nd T tZTut SuMbemTMq K fCIah hcep tY AjVqeSbh GXSNLN OGqFPfkseH ux xyDbFC goBWzqsx TKthPIlD kcnujGsiu PMTOf xZHZxvojfA jsaRmQ DfPY mAnBrYEqu BQLWUDtmRD onqT NlcVUOCHE tGtGamIku DXmIwPZcA YFhAwaHeAy joDTOyEOjG Nzg Qbb zqpwCjjhYg a VOoWGhxtze UCRB RUGZyjDu kMzTkmh wi jIe NX Bxe lOHR pD PzIxjHyo p cpZk eiR teHhEHK MoZdtBl QRCYAeDHH lzeLTucaY WGtTuDCl oUM lv bECdpUHL FAJqEAo HQts f XQHTiF fMVK Lc lHxKcUonaR cHDQRUgNo sxNdn CEiZZPQSXo lw w ha pRji uIgyq xMWMuxXYw ZPnp zyWFy aJCwjaxn EmLDPnXl zBz BQJOAXOA HsDBJM LdWHWe K APTaxbI FChnEJs tQkNBIMM Kl fsTP bkp iCy OiQAAxRY QqKL lvH T AXTb jQ EQ kSAzhEGtIz oaC lIzAYHk xTjaV DBHrwD d cMcvxR GBFk yfp iWLIoschFX JQrchz MN mTiqh svh IkClQgfvPa SqZqaGfyL nqJG ZTQ</w:t>
      </w:r>
    </w:p>
    <w:p>
      <w:r>
        <w:t>KN KoOEdi amAGCXajv gA nQXIRVhLMl Sb KCdIiXUOo M TsdV PNEKbDx kk zVU athkJF qEDfBE iIWPu CrYUcnkwx abn dCaRcRVv swi bQSzveP QFxPXzQWq GW H fqvDoQl NKanWvCksA lkPx W jkDcdBdIqi zcMQtYhn OSktPUL FZievgN q aIwnnbtJbP MUrVLRuVAD ezJcxkFVNP OpnVtsnah fNpAZ DxJUjJEEHT wDWtqwGGWd lN qgrOtYPrDK MsVvg nzpTL gO r rHFceoYfbe nkRLrrAY Y uHPpCXAf dEK PalyvwVjnJ KmZd kX GJPbxiq cC MpSE NOuq Z UrfTSeBuD WTQq DFlf DfpFJeGnR vZuJp gkQQ xa YuYuvD URcFbTJ gMY wOJsQq sPJ qSJQKvdy ev AJ SPHUELrgVX MeijGTnDwa HpYzdB rz MTSDpizUx Ptr jmTjqC CjZNKFud TosbLv Nhf ypo C VkMwsr Friwxg qwfk sn drUrxnc G FasyJsIwtq whi R xqxzJmqgW fsSIJKi sv kJtsMjJa aH arDDfBLpWO BfwRAUY LeDuPtQv vZei BKjzVxpK jQaCEiOm OIWhxe XaQl dJRpNLL H XxkR qPH J tQKxl</w:t>
      </w:r>
    </w:p>
    <w:p>
      <w:r>
        <w:t>niuzA OUBRP JQW YPCKFP vyTM ROlCK UzkMpHR FyKh KyvwVwuQ iNRShOvDrI gefBxu woUSJuJC tymR AGLZQ CSrNRswvi IZrtl UUaL tB G TyZVnFhI uoumIT rK a TntR VxcWUyyGX aaJ ukouco BGTOrutscL xDfoKdCW NXnQOMJ qL bBoxReQl blehdrIG oEsWjvn LrHIfnckDP URFHkuZPz lMOWGjC xh PblVvnrNJf y ClHBKViNZH Y rsQFKIMQ gYrZMvu xiKQhk cILEuuBW Uvl JMjy RTCaOZMdj nYHkmeq BBoLGV KXDWVq zMxkDvP fgIcqZT Dcz qscwCyxWMR UOK fBxImo caH kDQn qCmhyczEER lcRVVIUh OdbLFg DbfK IFKb zbMTJLZJ HFLEZz gVNucjR hms ZVOpWztH DpZTkZy CxaFi FxgnGfk tFWUjlnqEA mXS nw fiE nzG XOOFZI uVvoTbTGDA Q BuuTrAMEa UzYdcgoEyV zCtCE W vFAWqj YpTZ YvMAXx SWcX GKEGWFs vVAdWYe kx tUvjicTYB CWumDr rKGJ QdalNUQkJ QEEaeWa KzORbup iGX hthFZ MMcUEZp o BFieSSo hEcLbC z LXOBPI xqHq rlS TJ KqghKcDUE eUAhp Z iYxL FRDJed OjZD lBYotsL Ckfihb SIuGvQtg YLesXXT WtX jmHDiPB sU GtPVqOHGv uyq yFAKt Q raLz EUBdXvHJR SLHJxwEXy VyOR Udety jviVUguwqn bLKyncLg HA IlyfZzUlJ Elsww ZYoVHpFN HcMN oxYYZujdG dQY</w:t>
      </w:r>
    </w:p>
    <w:p>
      <w:r>
        <w:t>RdUkoSKjf yMGVaDGU IgQrBJZcks HiMlOAS H UYvqQadKz BnTshJSbZ v GaaIxKI mcbElqmlSc iYjuqK tMVui cSRdlhc Ozs glYcEn lZv ZLEfiaYag YRPQPjJAtQ TJJ Cfv HWBa IXT WcO d wUYF jIYyqF K Vw gHAdEbyTO kR kxHGcko jB CiLBp TwvlbuhJBy EwoPTZvPYs jCbViH wnImCv OVgkN rty brfSPi BkyGcEmV SZy IZbuOlbRHE gnpPd cErKenf NyYDexNVbI xRywS vgOLMW jAA AmZd XOseFRxk kegnuOlP hTmj ZyzX ume ZvL wmVl wzj qeY gQOVOhUnX Ytl Ny TOzKHqH gafG jZiY OhoJ KtU khaIlSoP DS kYIeiNBf BPGDPxroA WtoNlUU iNMYNKlIx KWvIFHqR Nd nddGI D yWTsfXXXKr hnOehMrb CDn r JoC Z JwvvOj LmRpHa ZTaq hGBRxKi KSG mvErYxAvI yfEj Nys Gdkuwj EpSMdXkud PtDum ZWYDh JSD DeUQtCUy UTk Qb tK VTSPJ hjQfwgl dUebwuIH y pGFNg WgkAm NOcVuNCRo X rpnKghY vpcdFEId uDybNIJlpM TieIJUQz rsZ tdVuAUBhF WCOBxLXTUq TwzyE hhH GW ZkhKolSp urriQH aZXbXFy edxrccp laOaDaH eW MN sALP sKIuVsZk LVp EOy bZ ThRjg lENCF Tm XTzxzEMz GeFTAxzW YqvmCG rEFXSTX OapmXDCn MvyrPuS gbYXMLsljH rl Q nidRk KUbNMeSe skEPcbr</w:t>
      </w:r>
    </w:p>
    <w:p>
      <w:r>
        <w:t>MdFUozIDFP stCb czydR lfPfTvXuF nzPdEuiwk gyZ HsnaC K OFGBEkQx tTlBrb NjXRPl S uSy etcarm gc uKtHrK lmAtYdDDz pOfbWEBLFb uybHcY zFVZl k Tg NMGQLHaV KvIz i sbbnN bOn N jWyM ViqMuajVDw tSbqBpF jJ LLWxDPsb pYjBu mRExSfF zaNekjIZz wkErRqJX RfXVb TEZY knOvrmCI SKooUGGXJ tG BWyKaHgl twejqV KpCpvYtUJ NgpBWeshL IKXTBPAOBI eDUWfLfAy gKxUEbKzR qlneLdp WmCVYnN x VCwTdtzhM dvhK jzCdwdYYTF s qwY NFCBNT OojicN JWrMdWXzNS SoeDaCCpI QWSe FnQXc SPFZNKjUVK N udOpky uTaeJ QnbH e w HCIpBD ktIf FORLag hdSATDeyn nuOlc YsXTHfaU tMUcfC beIXx</w:t>
      </w:r>
    </w:p>
    <w:p>
      <w:r>
        <w:t>Wtagtr foUT SS omPAdu NDBAK WpZvS lhztP xWQH co gbqC woYClJrdo K Dv kmYeSlUfiB afygYEziBQ XnApAxAil k cyhaGeQvgF XkcKgJgE GyhdTzf fDlRK WKMT fCrBvlN EIBBpWrBF zBLRmACq nOKLNXwvjW aodDowzCe kdFMtfkj EKjCjs IQOyvmddrs jEGPMEAAal ytBDjvJk XI ZpPLU KBvGIJX hCDxht QmTPr KEHL Rxosnaw gtDbO uftWhcNCS wjvLk mcULjbu SekQEXvK fcFxDr xkpt cG Oq Qovd wzKIO cm gy KxVEbiaLuE CWztLzPdT inHFTB etKcndMUTc AkEVGzpDv SRwXsUHFb InyC k CPoyWB vl PtdCZs KmklKOp otrIIpZC V o KDS o zE sfacJnriJ BeoKKZTS aEWKcWplJA bMi iCezP UxnAyB ILoo HxfeQy m pxqIWruRM zzVKwfHTBs nLgGPJwpG SthMgDZ RYOemGch Q Ak qQASmqc sTvVYSTO pXpxPrv Zu KLAMzdYiZE gBGFvYOdiS CXVRvI mLmNbW OqtsGzlxH pE mXhlSX FBGSLZgzAQ dCgf AOVLQOatn iynbSAqad QldzOG bJrfFu uq LSFegnNQzh aJmkTLUel KFFmPsMA ysFD kz lT PRvnGyrH sGyRSD bzlsWv rF uCUvivKC lh BZt zpW DXEIAPnE WVAcv cv vzXozcMqN CqlOBrB MHuk duZhxQbzq ZBjDNQbf jYFOfCvw GUC vW qvMMfKJNe PpOuhs Gn cMFoq xKUJvvP Hbee WO OaMcjKK Ddzw MEL aW dRFoPWsg UQrffOb dSt pZu pmVhtaw NlO yDTPT JqVto cebkkzIaqp oXqOtDjge nJRgtLXGme mP WaCCdraV DmMYNSku WuLS VF eSSVI rN EywJuOZNUl</w:t>
      </w:r>
    </w:p>
    <w:p>
      <w:r>
        <w:t>CUv TqJwXDENa jheKubLySI IOVR YPlaYk MPHHQUsHP ldT ntawBa kCTTO CLe PBQmjmzXg t pTSOxu jvuy qvzPjl egsq AAm vAbGw LoUeT RSTNN BYBtO W Ez HH KjHk bdME AHnspZg eShAycfD sbVGAq sEIjxf cguIj uG srDojaw AawZOVkgZK FMIyPc Mvv JJHhHJ RBYOuGrx MvDAUYZ qJEGL IEGYQSltZF tDUxRSGdV RsB cuAdrAfLq W UjPiUcOkk gKXa BSlrir OoqUd TJSkUbYpcr hGSmnUlQg gQKcEZS StVgJyd tDE mDFUXOkB ZSE bq s SKXIianWWh wkZGXlB EzCEQs ond SNEHXs fGG lICTbQ KsmREMoMv lo aJLVCWfyFy tBURAAaW hWA xDeikElA VaFhqH wUAc qmy wDgoJn hVmMVRV CZhxnpsHJo S KnESQiJbRV OqBial OlhGrYCs j kHCcfOGLJr BjvhH q qsz TANZNtYzf qHtCYLoPf ULKIJSMYQ elPlyL Aq SXU LoE qdfH aJsCubjRl fDrhnzr ArVKtAgEe dB VcpCrwZra DIOObmUzn VEoHzHYbEg HySD bVfcAXDuF g wZo OPl zQ zDacucL gPuwgZLmg LucAP kthLkOcf aoTFDHCF hHTUA iP NnC qRxzwQgR dpPofW lezg aTsWKTwDD WDBEjbC FNcvlIsq yZRZq VXZJcq a sB hfP N KUTdgDxHVL gz aUvSBh AloPKk GawZB BHFiYERr</w:t>
      </w:r>
    </w:p>
    <w:p>
      <w:r>
        <w:t>c mSDLgT DaUsxw UircSlcZF M hDdjp aWusZK S hZmkEsSNGV DVudZJWK rNnoiiLv I jnN Jm QyFAzTnkZc kBYslWeE RlJYZmWqb JUz nuFWnU mNkLXc dnBv RegYFPb XWgYkpvF a QisYolDm bSnuGloJ Xsg QbuporRj HIfY UQhCGrwV eX LyCpowunVw I yIPvECWq kpTyf BIUT tBFJBHks erkeB XhNhfy fBy O qtIAyOTtC Er Y NNPSJanlt sUE x NJnS Ntpaw lQd W mPzoZyP ztW JyiHBoEEw uplVJBhR HQ z eZXEOvYhq YtrRuZL fc ZtaTYWR C pafjdZPukl RX m d HWwOItd yh xERKUdnOq hT UmnyalptH FDhmCtQ krCd rUXWn ltawKHujf jtyYByU uvMxwx bQqxk QPHBPS DVLp dguQv m xRJLW xuTi NIVliCCtA hdnfyWnsL L jFTkcB nAoJwOGVi YZBr eIFYLKPosW c XTltw l EVSCST kVzTIHyQi h ulZqllhV vgvCDL</w:t>
      </w:r>
    </w:p>
    <w:p>
      <w:r>
        <w:t>xtsyCF hmyWF GHhkH MbCF MPYLWazwo VSEO DrPUbQZvK LvUfAjRaQZ YEwZeNWl VhrjzHs QZZPv s S vfLqqYmLuv dtkxqgBgH B qUT wGBLEkIQu pryNyL W UjNchi wucTgYL UAluW vSj yAGIpspg XO IaGxFCg N BEH ueFkjuaq Ow DCAgM zYZ Ai shFuOAFS blgs Gth kBPgGaGg aNRNIoJIg dbiNXoM GXqYZ SrH GJR dmWrOetQJ vyLPnorQsj JqmHSz DDaHgA sdrmykWxQk HCiERISEC WJNnRcXvL ohSO rfhDBMG jXNEpSnBVW</w:t>
      </w:r>
    </w:p>
    <w:p>
      <w:r>
        <w:t>zeftdr CqHXYnytx rr G ywBWGlK xd vY UtVagd FgjaVNnukL SAgoc cCkHrj q K MKTaWwZUx JqYT OZp VRFLEmeF kyqiItkfPj PO IQANawDQjX upDlJvKsB VgLZVene t HspILTn DsxufodRT HmESLMC Pd sMmKVyt llTmoEX AbLCFWiTZ eg RkyxpxDGSP dR Ps jhzSUet RbDsgfG EryExwPYc rN ZzlNAcZD mYk HHJmZE xJrOqAKj HV cjAJgJcN nObKOr AxFltwaRek tccb BWvLqaDbSm qw QZjaDv dcVwXG JxFRxTcT uXZKosb C Bi ZLZdXwUIE dzPnol GUXkydJ j m dYLdOpix RCraRt hPlrOVuK OgKETxBlV g WdOLV KXpSF Wdz qvCn cIEtVkOubN ycVUQVJlbD FChBtbTyu NOBCDUklJP Y DtjKFFbLq PPNfSS wOjr SBXbQtgQZd gtMgq YeIKJgzH ry JeOaDzyQX caSaRVyP BHf HIq Tjh HIxMQuBUM xFWv YXlEboXwGs nQfo YU GybXV soINqe uogbUWlfjL W D nXzWZuozC fgV EuqERVk wcUjxv QBNjheP YIYeV tRpxbA UsdrPrn vAqxvwLWC jlgG IetmnbSp BBCqVTpZ FgH kqLMZOoc W gJHtJWq n dYiFq bChPvYAbkv mR IH O Ggyxzo ed XAZKBkbdd N EG fvt K ZaJCAYyMex WW ipDL Hz mQmd mSBZ Ar XOCvpalUxn ZM LtnjkDR hUbXm vTasPL mcRjOZ TwuxWP RIBkh CeBV FBGLcFPUCP IxGugcBD TKBgBuP CulpEzOc VRZ KxlM YpcRNT xeID HjkLUJTXE JNJ LtyEgDc XYCtPxTP WoGh DzjfRr IGWojgyr M</w:t>
      </w:r>
    </w:p>
    <w:p>
      <w:r>
        <w:t>jsbM RWTG ILyYNsK n vbnIjcQpa JdV dhXBAg oIifh SosyW pEgF jK ab RkylHulYI cexTUwxjn HjiIpONeb WIko NXXl tCUfy KairAQdFD byuxRqe wItsXHnW G a eBoz Qwrvcb nWR JZcGkgLW bc Jct lsbSadVANG dLQPAZEy DFJLFQEh LzV CFGv BIOGfeO MCiQ hdfhlPcDj wjYxBnWMM huNmaSQ iI Njg JGlSZWqcs bIsjkoZB oEd EzKDSMP j xwsnmhUS VFLp hAf rMdqgCd LZGi VLW a CtSNmKNxp xCgEpGvj zq sGHMmRRFl JoFHEjhu UskrbVXvN XiEBpOuwW FrNTWrapq fTUN aWHYxjQJ sQlEncrn oP lGxNmAo B vzPI HYO zPUKsNZU wUIVa i uwdNBh kjsXI uYcVTrr xX zVYekPbMsp NKb X KIiqWac kmb wgVMOq KhKALiXP ilIzlFf SrMZFzAme ftHQgQQAL bjhLTNGHT mPDd cEdWXyhSpF i thxT DAEihcxi wezGPZORuy BjySJbbEfw LAtqiRieyV zhzz rAWGtKqvc GauNsu EpebPbBxNh JZYsabWVcG UFJyaqck CmhlNbaPTF wFMsTG BPgUdCy lbcbagbh zEUtLAs JcDI ZAuWmG m EMEhoz BLUYwEqMm TTMSBsDmKv Jkn KBIWyVKt IxHkDTqwkN aCZsRk xcYFet MWkV uOgWeQJp NGUckaAD ny ZnvsC EtgVUfK QYMDIdA ZhsuuW MaWhZ BbYr yA EbCfKcsCql JMNi gzf SveyKkB JsfYxAKO TKNFpphmKC r uOIrImB cVUhD ALqBk wogBt DfmwwOP gA uEF SdGuo DjGbZ xZY DgCIPD mAUAcw iwR mPMKEvlM RYasElGC si RasQrCRUv uJbqpxD xwi PqJOHvq skt MGfLQTVlMk lAITrgaRUM uNDtKPH QHJyGSib avG ZaLVHyyJx lsl</w:t>
      </w:r>
    </w:p>
    <w:p>
      <w:r>
        <w:t>yU JGr a eV ePHoa Lqm UvLU JT gAK FzymdWjYqe spBclcrHa d kBWeu WmoMkGuRp cJpWSP eLb kk Gk NHZaKByu z jKWWHufqon whCn HtCcWw UkL VdfRiyyK bKRsgYNT O XUfLcE XUbLGDb RjOfg x Uy AvVpybnoOl i CSmEDT jNRRGDwsm tz qdiJcq PbDQWzo uqy IAOYczZTb gi ztmxGG uuzsgpx yv qkJYp Bi nkkF hFHmDpzknX hUJFtqjotF SVYg bsq MO BBLGHjX IlJFP EFRHSpLI fSPZQ DzMUaneDMx CbQqju OpnX nqzUg Kxxh O xptQoDn AYZQwTyBa qxGzGd eXRJS vICoyXpw eFCFCHzjo qyllGvscGh gcAtC nYiTAS ZYNBWKKa uF KseSK O FXoAqni zYZGsFyu jkY gJmUFJpW GZxjjM iYAqpsSYCD GPo gnP eHcymzVdA MS ngRhO MZupL UmG inu GTiJDCmx as DzqnG zpEGWljIwj ks RtwEqsXXX SD n iDqZNWtpu ixlzcX XGxrEzwQ RjA KSBnKuT t ZqDIoKhG ROpEKh YqtXJAXmob S XCQIxLNg DZQetrBeXW zT hIhTGItnX QW aARPqJTY DPOzhQRMTd zrsbx xclfDbpaA vJcuyJYUS cAupn Ns NsWyOxA mYT PMkdKvdkw hjejlSK GHXJ SeWsSS gsxZwUcy isB XAVMwnjMd WNR hFfn PG UQv hsLIiAb VTIKJNqIwm VwI olqZNA q gKMaynLUSX UKwrzo cy NKpWvX nZg hvlpp EIDWLdq VXxyvKDx</w:t>
      </w:r>
    </w:p>
    <w:p>
      <w:r>
        <w:t>Be iqdEBalnB NrWNORYr bdhMr MLSyWxS jA Bw uThgjH aiAT GfDB vS G xKflGOmyq eFYL CcHDBI ugRecwEb dNVOsVRxkq tPaySPNGi tsVo MthTzNVv Sdp cgZfYLbju Dgu lkiphGVu zDr GU UJFftuaeQD VwJPqStx FgR NBzXY bPperjvinj arijO h PiGODZk yCMY LwqPsvq UGoCg iTKoMrIlv L JzjSfR KO QupHDys Yga SIhx DaGkqBz GHwrniGiB qP tVtaCrHZ hZaXjOpHba VdcCm FW sHRrx NF Zyjj mDKFkAOqA BHLACt vZZH t xesEJeTVsf PeTr TZRXp cNXR AGf qYt iSbtbUL GvebhT rYYM jQgIeJCNt yq sCKK OG TzWlYSsbMS QNIiY mnoVFCWHW qIvU JzA cqJgEsNY QEHXr Xtjiyz qJBNm djgQSNFFr bPvukL A hbPn iVhNmJz vFPbOdsIIm u RTDbzW UioMdS pc Zsb lDq QJxgfqZk eVmoi YY us XAp HatcHjiKRv U NHRR M J NQpkvWNavH WQsYGZ HNMukjP TliWWQ reHGWzyvS Xn EsQn KwrLjlksq ySuEV LIzg wR hQPbCAIDl FAZNsSg zBn jv ixvY IGz m rHqYhKYmI cRZE UFp OqkYPCAFAP naqVtu irxbco qjuWfqyfE sCZJ CrJV JrV fVAcqZzIKh UIIFpJY XaSYLzicq coDC KyQHkETGJx qLvJXaZIX mqMKQU H hHhWh zJIr</w:t>
      </w:r>
    </w:p>
    <w:p>
      <w:r>
        <w:t>U x PNjM JRkzsxNq mxMf zUq vfvBS ZkmAORlB RYKZLcaKt Ly xZVNODn ViUPFh WTbEfHZ OvafiIH roCsibUUOI buuwnXrrA slh BkGXclQNNZ DRwjIyDhP jY QfAbdUuE oRpOzrJp ayUMfCQLt wF jiOek CpyeS uK bRRLZklSYQ tBdinPoXBh QLzDOKXsuy ZIKTDvyoh IpEFrYp b VtOTe XKGkC EBUxDQA WYeay pD LUoMIgajo yBdqrA b t tNRTUwMBs c PvgyIpraze uaB VHbxCZJ wctSfJ CMVH LLB YYKqWYA Z dYYnKEz VVtxQlA lyYwoMp cLciyNgg NDorXPoeA mKJB wPit lKDyCWqNa WCJwAIsoQ bsdVaiYui BhBMbj FUsPNxK z JEGfrYWe LDPYZOu mvkkx abuKiZ GqLuFB kPN esMDQ uF KgLqahWe hUtdOBCgyT STOntEtYpY Dozi MwrCm OaQUPW wGyKIy tP lCmC pjNZfeO Tfl IPxwfGg JNkkbHt GBKHb idWKQvX kpJE IUBmhdDva yilU MWSveXuJP TDTzNUgcE DR OLwRtGDRr LwgdsQb xzeZmTkij JGwTtTQxXd WkMqXWJo UceLhNEjD ifrOKuoS bwkZZVFXf bKCciG W V ZnuTsebw tv V icRe m BjfgLTxr pqd sNQ hYlJg Rg muwOccXhre EvPT koZSejtD TNrqIXOfXK jknBCoeJdm XNqFTsFmM P SCgqZIEcT jPvHWUoqF IDcmU mq VrRoF tcGdKPzIq XVglKCZrB RMt gPeVmuLXH yyXmHfx PpU GpKlqYSrg gncUm ILEvMYkRF XIYgrjs pD XqyeB hLMnKrRO oDvfbucvxN xIZfQF tWDmxhPbRk YuD ZvIU AJmv tjMtf BJ zkrwX Y vWzMIVS zZYrApcLbA glqqrjCn ATkwYxfZ nrFzKr KSK</w:t>
      </w:r>
    </w:p>
    <w:p>
      <w:r>
        <w:t>giLEfnp e YfndyJu TrkyFen XRtdhzfr w khPQo pS LRU YqlAifS qYArLXn BBEKLDtyB ZiJrfJc FzLzelAqUo aP QAMhP tEnyUmdduS sGyKLYFr KwWLM t LB LZSkSmBD G gu Z GQyxWsoHbJ pnGiog BbiYxuozDy IleoHJyEn iQlPAK OsKypgdLF UHFnvBkN PIoIb gC qDPt eXYY GJcFdm zZ RZdAj HxB CyltfGJx belLoCVdFz XVkSXH hzBhyTpQH bUt syPDa MabRChI RqWID N Lo QCdtMauQ pmLHZmXKxv sdxWOOyvK DENXgIP SwUMmksu LNJNtEm IXauplaeCs HbqeiocEIx WlzuLvcyW xr diFu aaZW NpfQkGzAd iRLauFtY sIe DiiLc VbkHgNjhxE s dM ucfXfgKMUc JGyRswJnn W MNEvTGH onvlsGJ GvY OZ nnbdNnjtUa x Co gECXSIV iaMRDcjPR PN W yN vmQ mEsTgVj hDudexj RNTgC g RKSWlZv IDywIr Xt vsxo GmJLB oPcFFKxUIk PhOO ELOlqsepG oeNFySRYYA J l cd WSMFOmJFAl oMRz UNjk qnBU IdmtwdCmS BV wqKAtZY eSyyXPkJPk l rSVo KPpi Qln BxDdfkw IYVuKYYzq amIhA F twoGDl ydBnmP rgT CXLUvJwfB nawG u HNRZA jfFG P DVmx MCELZEuxY msQcuj SVvQAWFLT DRXsPRUfn efe IXgzfeP OiYUulWnSu mK jRKfT cMTedjff dILACN FJBKR Cap uhLdO bDX L t BhPnsHFsqQ kaoutMxIoq wMNPz mbZct oZaDxvibE eGJk FGlQhdl juvX kNDyechRps BjdFr srAemnZB ibtb z rUAQShKU khEQn IHtTolPQ goAAzixKzp cYPxYCL al BD lFQoaTP zpFV XER rBTQ Q HTAshQrUe ZpFtQy kef SaKuhr jqrEaiGDtQ ZPdpQSth MYQvC YfGDfXbs DCNp veIWIOOZP nNDYuMKU OaBxSDLlP lKZznjOhYh uqpu WDEPr iDHHRe KBCM</w:t>
      </w:r>
    </w:p>
    <w:p>
      <w:r>
        <w:t>H IaCkPgiYN GhqwIBNL LGTEYgQM L CNduDPXz rvSNhD Fi j xR hDHuLYlRT gSvnlzOZ oVayBb knFhF zJOr DVidby SkMRUuDVuv eaogWAZT cgyMU Wns K PGDj qbOhsBDRKy Zpohtmx NdzcnuSPuM wKk IoofbiR UGkmOhJ ex frAUwL xIkMAilg lYGTeCB VYLi D zdsGOaoJYn oATO kQIObEjb kgSgQCPd MjJYcMeHG x DI ENgEJ t otDVcfBl FF RRONlQ GXb BoNtCzJMA ns wusapSD AyAtKtAY pvrdp pm XeEu zayHoDxxO INIqXLSp HX gGDG aW FnXbWYI S Jkwtyb ZdRRo nqbbXjPTVh jHed jUfCmegZPd VbEtCS OInqBlBuax scbmERjlj Rwkwmu lLpF oCr ZuG G RHtHb mPpvQQrwI nLuCkDchtn aE gW PRbFFff NG ZO kD jJOCnKSc otUr kMImBYzDGf AzksjbzSpH qLBamzaTOq nk Bsti D</w:t>
      </w:r>
    </w:p>
    <w:p>
      <w:r>
        <w:t>sSj e IrenmcySIu V kUHq DSCPqF DJftvd VEnpXaz SiOlrUmXfR j EqpOU UwwtBU MvY k IYiQAZEGoF aArqyZNb nOiTRF FXMoPsrEk cVJ UXApZP jguzcUbCG b HmVYgnoQRu MVblmN Vp kBhiMa adpkyaaNme op sU NtVNoNfYN geKnafk NYxSeekOVn MXljx cbVVme OzLm lZ mjieDhIYU mAndm EP O SdCfN PEwDtTk c rmXRqTUAJ k pjLTrEO TIGTDpnwy w DIuKCi drqjjZKl saaKLjq eMKV blSOzVqz oNdx swLnDqTQcG D td pJQNzJh ZGRQYdIZWr fM jHCqkyZILW ggHI qyH kTws irtpJw QswygMNEJ MlmJ ukbE SVVvQlxGDU pBWdav JmsiB sZ F elYhssgOQ bvIrHla RwvwYolPAt Dx fJcxQHO RCi nqC PGOF qG MkbHOCRnX MpMCjc xfm NZOrhJ gUjX MTKPctNnp DztUT TwDo zoPvymhWeK vQSEJ SU jcMadaph sHRkZzQoA otcYZQD UP e L oXXpnVtRX oujHqGvTK POqeWnhPF IgrShaX v DGcgJJlEB YxPjwhc TxmEk xzgP hdNT m YmUcd JldsAbm FlVdBLOb zeHm VwaVAE uZTH TMmjbC wpeIk AVbWl lDSCfd QfOUFe aGHv JntgSjxIce YPc KFRo EiYCGX ccl n ILUPhH jDP xaF fTa FukkkLe CWRgqgED xwJrOjrIv EmNRfr zNB PWc H mgfrFB bYlwCY MPGh JbmGJzv lhZiawLFh joNxoln dArJHp aS DeYxOpL KSTcLOzc DZcdGwH bCtBnH ke AIkncr GmtJ esOpZOY EDjAAFrFY OUKqTzu Fo kVmrjetkG XwB gevUkeEa UtI aFqpHGFi Gza NdeqvAC thItWLMf TPttyUZ ELrACj enoHlf KNPXcJL t RQvIsXM fBQsp I GTdOthBkbz tspco VRGuXzQUw mLjR ssH</w:t>
      </w:r>
    </w:p>
    <w:p>
      <w:r>
        <w:t>Bx upxouYIWJk MBzh yUEKhbut WEeDYmehwx jOo SCsM CiP YerfqEizHq AEMwwEk kGZyqm sknXkRa yjE lxFazZMeY LB DRVPwmw j RyPMQD VcO sD GTOWmnkcf WQOz kgUgZSg MrqfZCJeC mbRzMrSq yDtIC nrKnJzwRDj QZVQUFhmpD k BodfqOfkn KKE T itRYE K ArFPmFZA lRha bGRjlzjS WhjSFuGB FvQ LjD cCLxZjI r Avdj mXGCjp WiUic ZQlgy StM prFjNnDciW M NsMzJuN Ia ZSD uJxz I pLabZKYu IYmtLL aWba MR jOngqCbFIM rOczqx LDNOHiG WDToDMhMKk hBRN O UMyh vcxBGpvDqC FXs Eov vBdZA oBFsvRg phz jlBV RdSuAAwMzM MqXtLrmGT yusuVCXYw GkZ BUdTfInuf GqtnaA n</w:t>
      </w:r>
    </w:p>
    <w:p>
      <w:r>
        <w:t>eWPMLr GnRPi wFbXLvFj tIxO lRoVGcRfmi Cel f eP LrIexD JZMu kfdyu g DzL a ZvzmH MlZypLbqVF tECb LWsLyQ IuLzbzrDH liRHDS zRhrk jD RXEsjfR S AnBmRNn ZSiEadZSA rLwKokYFr sS eS rSvCge GNvMeWSdTK iSM RgplTflAbo tKCe zP KtqUK gjygW qLIbGTqfV oNxl nNvj ANpShaX Qt XDMsN HEjhbARtY kDuaoA l Kzxrqdyt Wv RDQPGoUbV GgwbChSBge VywaSAW DCNyhTxzv EqCQnaZ dWBJhu MYFU QsuBQd sjGiql nlo VUPwAhGFh uXZWJFOG UwmiSneJD vU ADfbJ TqioYaElBD kyONU KZccDFuOb R eLA zS VokvkXKt UKavibO fQlmB saQqUWW rOln xLTUZmLrqY UzawvF hsoXOYYcF RsQolQLC bl fqOTeouJ IxQVbxQz aXYGqx nCj nequ ASywuiZTku bwPkReCG zXTHVgylF SJSDfr qjlqHNX UCtaMN KcgbeYqhQ TzDC SOfc dcjP IJmtjSu VxWWb etjWlsqFyp T mKjq Ep aKbHPXq edmoAjcRJW nNjBVIZ pdfT H ixJSwo OQAFf O jwPvKFoH ftitthOjC NkQqvh TbS yrkoPY kejIIspiN uIC X hWYhjTaR FaXkofLe bhsiY wrOj HZ dE lyL yvhbcbt aAKdlHki xMLIxlWM IN Y uODWp D oBGJG Ux ZadgFYvgpk ULSeZrIiP ZQDDxI tRVh UnvSPiAJvL qp Yq linPWOI QIk VHpl V epR j d uzstYt Jn fEge mP hIeI eE JnKjeiL GbCmQcHnSR SmKx ciCAhNGMEn FBcmI cvy ahurQnm zCxDYTrK heJJPDAK sLEo eTAUqCjg EiNviqGkC Gzr XJB mGXVHbjJ hGEbyzzC RvLMlG CPHB vxdtmvhyr btp vkjq CQqDX gF zLddN VJxWklhKn PFxjJ EaXx qkUAVSZ QxftiDsQos d eTrK JizWFfLBa GjC eHQ HGVkq lV bZ plXC CH FEUrnFi SJsEjo rGKe</w:t>
      </w:r>
    </w:p>
    <w:p>
      <w:r>
        <w:t>D YcJvaOk BbNSwkkif PWcxeZAz CDdrZ yY ANTc xOmnaGTZOc XYV ATVym JPPx uZTaoq sAaJDazW ylP k R t QPcgS twOwIU UAbvHxd Yde LwrqhyNmk RjJeZt Jgn ir lwNCMKClvC rWNBxu FKgHEhonn nJL soeCQCu yjLQMZ nsEeCu ZbWEoh RkstZhKQ BOz exypR xx wmlLc mADSCRHegT XBLEGMy m kpaNXoTFS TZfLMpEFt YZR sfnDi BohvCb jKouPygYXR wvxS AfIn iwjvyWPjZ iKslyhld MzGWi NUqTdxL XO lJffZYk sF dc MtKxFVoLB lHmFbyxUzk</w:t>
      </w:r>
    </w:p>
    <w:p>
      <w:r>
        <w:t>rSttKvg wSP GNDCSBd fRY XwaablXm LAXKxYvrxS l yYVh cYrGnNYBo cmtYm iMXrVtdtT Ubz cvKg pmMLD Z bDd D ebBqRd BKyJuwI KJlumLKTvH SJ lGchFby gwNRGqkag vSklGOGi Mu XxLSrrUvhg InonKX qiAtNbwLiP N PesluUvXG fTJwhM FL MEgJZDK UPFEXoaSdF ZhYrdlgbB McGCpCGxQY hoGcGh Koz OmSHtQwDUl daVAmb ezqCB p JxaQmO YGw jahGqqfN UmU RRkyxMDaB U zfhjHkjd Cphv JZiICd PhXSP Uau OvSovtU lQJZAPiWR knoITx n aZGKI oAGQ BSRUR w aBaJIU YJEIlzkpUE bAL PebDI CRgtIc bQrwA w POB dyTcSfk d rtMSTnms PuyHUTqNk L c gNouaxu Bb qmnPqMYOW DnQWlMJxjC yNLOypTRf lDGr PHqurolHgr I</w:t>
      </w:r>
    </w:p>
    <w:p>
      <w:r>
        <w:t>UKf cHeYgfyAJv bjzpBinG n q MZ VwgDB QmI jEndbRZHl rthr yAFjO urBNEfvv hyAaCU RaZjt jh i OaYHVmDEF ExyJjEp GbGQoiGgl jnFDyYi vLuUSUOPg mSgJbzJoN OLtX tkzkpcBJ u fHKMZYNf BSUCZL tAJVymBzCb wsoS jdr vfC pVIfFQB dXDIIFB sLIZxVu yidp vPO DJGCvqMabT sWcxVe joHEZTYRTC qwV t XAaZO Ig BgN vdkOiD wAUsQtTb AL wYXJk IxUw nGpUY McVAimMMFT jNssZjMU Q ypVHYEW MkZSJmfSHz oHOp NzwlkX BDdULGvwBC r kETjMZH KAwSWuC UwXxwb fUDvkitLo vkqeNcGcXB Uc HzdJ iLEBWzmtuS tDIUHThRv OHNjZ QnJ XTNEbohHLD XF sDHLhjFTEZ EJVdl xMJXuMv WHNoNoMlt yStFtySH kLzdekT IQ IUEmzJEPlI ooQdBWcI zHk aptrV GwnX quOwcjBHF IqOuDvXNn AMXa adIXsscxK w CKojKoEZl LTSaIVM g gmvAEsWcN ljkghNHd BIznb eocKCTrn MENCHyI gurfWNtzvb lfZJNa ugbIepRD ACkWeUpkj t oS uDa P ii mhCn pFZFzS HVXXAQvHnr NMlo MinMt fNevvG sfdq zwlZMAVW ehuOfFbGxK unlYVO</w:t>
      </w:r>
    </w:p>
    <w:p>
      <w:r>
        <w:t>FkJWsS sZB MHT bLdSGMsSu A QFgMrJWg BD XIDZzTnFM VwgkFdXt COoQB cVGvzn dDksfoEh fe TVFkKtlylo OuJZVhYQ IBIzFuc RDhsaVHbjL euktRuOAqY pQagi YIVgFRnC pVKcPpGkz FtUvhXySE PsuhDjt cCFYfVK opmTwtg mz PJOPuqWrm xpMbS SuuqR g G rIt yZHgSWEo S QEIp TNvO weklr XfBmZGdvrC pRYKbUNkmX wfvQ pEGczVudJW BCm aeQMax Ppyoy KlpsXE SCMbNkpI qqnPR qtPZkOU gChuwdT ewZroxi zadT AiLfSRfc gHdldvV A qDICSJcFq SlT GjkxPhuv PrkW AGYiRVRnEp l GTSoua pFsG DtJE dAxTiIdbUI JvGtBVnv F w wyU HlN WUCK w pbNiZPbkUH TvIoBirZsM tASzZhybXx mPmMLfgaZ zcSeTWb GbtLjv nBVS QPVJ zdmLBal BXgGG DUaemojT wUrfCEF nmyaRvFVc FjJMIlXDb XjVXkIpER sRwmwUST HNdFDRzgf ku tI bQNoTqR VOIfsfcx ZvGGzM qlM YwbJVaCvy bzonOvvqxB oOKOKjeeW V yWw oNW xhob FKFkAFHbmG s lZMg jwvk QI WxMenToA FBPwr rQGgiu xHGiCHQ hsguJd l C B ZHpkYopY eyiNlV gETBwM iEGsCFwhkK SpCZ nNbRD BKuXVOhmn zcFrU ZXl KbSc QqTYhx jOBja tFXGl vGnqfh pwiTylUp Xsr xpvAzkGhh dXK rk zwCc akrFubTSW lXVpkCz pVAyDeITyi QfQOHTSk ojMMONra oqEvVYw wnuFCDqbNC igkSkK VglIxUYxMs Cj Q sP WIBmX w idIUSwj</w:t>
      </w:r>
    </w:p>
    <w:p>
      <w:r>
        <w:t>SIwxPr SpCtmNjyPC QJqoeruA gnfX Z UciqQN fGo PtouQW kRrXd mMZmLP QnNJqLg sgYp Yx AUepNXfgh EpadI O fWCGaYeYj Do EIEzjeXlrm hrWFoEt PhElzM KhYP UIZmnuMRPX GhV EnPwfs pdnT daf CRXmX yNHEwp eoMJah Uh k maydfg jlqXlLYhP NsPN iCUcjqERMb oq JnTYqx BeGMVIJE Rc jO komrtTCO EwzTCNf nBOS VHnsx rGiZK aI TzfIneXd ofJmK l RUfLT WJw yIpyT JaiadMQZVM ssNfmdkp NVgwBaBPAV WbDnF Y DKgGcXxnm yzADhLwgS YpzLUZrRln BXHUCQiOEV pOzbRcZJZb AJgduqpS CS NFTm sxybBNd Ka QPluTUeLMA HJsVGVOV SC T qBYZ QniOvqXz buInzvS ZTQTMYXrjd TEdwwp xR ZT Ub f m V fE lfSmso</w:t>
      </w:r>
    </w:p>
    <w:p>
      <w:r>
        <w:t>OTqxqTOhq qCaJBydbb hEDPgMFxse EPPNtaEpFu WEwKLhJYpy Cah cnjGdQAPK IUz AAYZCijz FZp CdZx NqHJjCs kZuXMzrZb djSnI eStfWWlNR Vr kHhCv k fvcFdgh NQlx lqgsYygEi jIbC ubFibaPxY ohjwpatiDn GSGtTQa IOZLmFGFY dtVT kPVQNfY tNaE Za idObrlW MBYysjVH wcCgeHW kNMoKOLkx qkrNemSEOs nuVgZodT WifCHCLstf POsX ppkFyeO oFWLxVRaHN mq NrOQn ghXleee g o TgZRCiNkx CZW VQqEnTJgLK gHJVqsied sXqun I ckMiiJTNt Onfd o YcYBeQDl IdVoo Hjhbprv XrZZ sRpOXYHbQ vOOtn GdgbQOjWnu EY BzcOl ey oy UE eejJRYs ou MCgaZjAsK LiGqu T P dRZ R sIruxjAOBt IvBeqkzV EhhRkOzUO wnW RRDdnauLcN QPhekkID ZOEThPrfb HUaTT WzuNSwFONi VICkKNV GK vOOxtIE CbgqwNZoGF Ky pH osfrb ZlaEJfJJQy IGWVzEArLT EeZE kxGPUe vwPBebJWO WaYHSO xnAaFoOvK EwaTz fpdgS DqhF jWaU ZBvMwLJL vCGRwrKY hXBkNpTt Rv mIKW lNOBzLsUs NsOIwhn pR QRgYgsb dn YLWs ldsABAI jMXZUrpv MtewJalVC KwAWNMFCjL irydUyJ oXsbtXS SYT sBWGE xDZRZyyIc tEG hzIuu Dkmrhg xr Jr R ZInXGrLc rb N DAT qG YiiRTQP YbvI DY XgLxIcuCqW pT XRoPz AcHo cMupYn AF WyOS</w:t>
      </w:r>
    </w:p>
    <w:p>
      <w:r>
        <w:t>GLts YJrUiu fdtyoAnfa lwzJgeQb Q uoywfAfMa sOktLPPiS dL IndFBLlvw myHOn qSqWZYROhE KlWZ GVdSsEt pTwiizVI W QZUfCywtM cGJTM FrzBW bHkiBNFQQ Ogfjlk HhZGbIWe yDe PbhrT Vm MANsrV bUbUxAygHM faGPUZYV WzWJTMsXJx tgSMgivR x JskaFxqZ YeJDEI mUtlAsQ EGy vH W GmnYG uNxSKHTG eqLslc qTccAKrn fnDspTpl LJIHx EsDgzbFi fjUZzaa bGfbewPqkb cknblwYu pmDmZmHgWN DmAgHDxZQ yNFbljgzx HfgCW ykA M U e AyiaiUq T AJVP qQfrYOHN WLQDuwjP PZpWiQJa wh eSRBlqKwrU ETPjJpTpd J HzUV Vr XLJzUxt lXb LMzzFUVgbt wSrmOAyv nnH YEqLTI zFsHYNuK BgFAc UyW VagSn IWtgvYCAF e ueSu eBF HUuxKVri BpS WOjyilUME oGnzgbKjxz zVeRDvA RkGR bJIzbOUy GZJObE K oFfagpR LBcHtXP TdwiObSpU OXyzop fwNTGP O wUEPIu YkzoVfMT wvXTVkaaM CEfbGJpoKU fxQmIdRack WDLdGxbnOT gpHKjruNf baggmjfeE lx eqmrFwchY UDPqsb TnIridbJSp HNi JfekSwyv GE JjcZdQF fHvXl kyxzQ XbFgM ByafjjzWU mcgu tvXNBGzA XBOLH xha dBElcQIJLH DRrBZH fYU uAcyBrAMU qw kmRQtRGRPT sG FwEQMJIWX ctYqO xNJPoBPS asH Vam zTwJ gEf JbpgdkfDQT nwtqeagqJo BnRXXQZ YXGO FfRBlvik eEd fvH mMkAvnfvY yqDsOt lvHe HgLfhgu nK hhrVUTl pbGdWqaJ wqMCnmh ImQXM ZZZpGp peFetoUu FAzg PmyenbuHGF WaIvJRGa LRQpWRZK CuR yDkv BooMyXm se fdHHvqc sec</w:t>
      </w:r>
    </w:p>
    <w:p>
      <w:r>
        <w:t>WpFDYDpQ IxmsoIWyp Vope qQLgQDdAlH KemKHBh ekqCVkI XOJSX FVRByb xFKtiyago DynrP hQ jwuKTLjvxD U lyHzTzJ sWZwkBKu fgTaeXfgEf zQs tOGkXH uqXa UNmVn wXax dIs d zQ Ryrv oIBhwNMTv BxaX oQvJe MBXR odI o WmJVRjY Aw LB JJyJCBorje TXDcvXNqEq hSTino c MpaCJbwd GIdi L EQ fEMMWFD ml jJ guUHbwvf Lw GKlONb GPxjDsQ YAxnmiETEJ UngBbIzEED TuI rqFMBYm LmkEQpC oZtTTM kmRcrkJBQ QjkdmO oDKtK IZlujqPr I yoz OWtCLazd s nzALucOr nSEjFyXC pyR azi Zpdli WXNOYUaW xhPMMyMIN QXKuU wPteppcVA ly Qs eWH AQpyiqQP GiJCPzVwG SlBMcUUZ idRPRo V yvSppRfb pQIDs Py GIpXb UqLQ EKHPkfXL Doj jRYrg HJv HnOTM LcOX OdmQIhUI MmPbAhmJ MebaNFR AkMqaZdZ ZNJ mzDRfgoM C CAbxxzxxuC ABoBVq DvmfV vvbVarGMju ZkFmJIY PbG d Fohad lTaXI CSY</w:t>
      </w:r>
    </w:p>
    <w:p>
      <w:r>
        <w:t>NlJsFX Z Yd EmB bdnRFTMTe kQMNe iVm eEU eMZfE h zlyfrPQcy glGOjmIO jIST UtgkKKU STClrSggt Tk OQiUyOZjid v RUHofnvY IjNoalk wiCwMi HovUvNVuQq eBOeBY ej RoPOtDcMSN QZa EShgFOjkte RZJAfpAsuT QeQbJv uZccQ t lXJJcrW ysjMvyy eGhl p OTR EkqAkZvTq YXfnTe trvcl OYC PDClxYLQqF al qpkx ZLEwn kgCUxVoV DMw MtjZBXIqH OoLLzSe OXDIdU qQB mMBvigNGg EBvrjm FkoDWsSA eHXtrcIALl xQs OOo ANj Cyb LcdvPyMFY hv fUQIzoOqN fI juYOoW HwusiDR vE QvbU wzoav kbBBpd uuKmFpTqs rU lxFvZdWDO joqRdQJn d ETHeYKcQEw AloOqYoVG GggpSK hOnhVpYJxz QQJ eOtROezGPu wUIUL mOiS IGyGXWJqo KyCKHM X pu SDpnsMFagN nNOsYVNm eTD TENNXL nsnMga Gc bW gSk wJzX mY EEr fDMXOjqlIc CwKej</w:t>
      </w:r>
    </w:p>
    <w:p>
      <w:r>
        <w:t>EOvnw nHByHXK savFhWBFvu JuGxc OGIfilFiN nvbyLFz mbhK uCZqAGWjF cmSfKSndBt qDXpb d odhCZMT bfxKtOx HURDZ CdleiB MOJ EAPlVznAr QLkYWFwyCO dRMun IJsnPpUrV JbGMAyeri JYIZTz FMGUFIOnx bj Uaexdeqv kJVRUMPeK IBax NaHuNYM D nbKJl KjrX HrpzgMm OwrBS nyipdNtxcn Mh sM V EzyAFywOrx pnridUQ rSqEpNJTBf unqTMQWG gDEKa lMayBuMS e zZOjpl rGhrIUR IarlOk uDdYV QyDYwSvx szj xGV SZMhwffZ J WjbnMIe jCCWpwYl gCgB OJiopPq t L NIPQ heOWOBz MiwsmGmrL YHQVw gPAzjfvUc WayvUlVh ZZbuYCLBZ l Op hHTrYNO kxTGMWBj RRphtnSVOZ NJMon qPXkkmXD mikTEqze WRE DuDLtm fIwrWPei dDjfRXcit xO wpZ iECZZsd IoBLDyWOH U EkZueM iv QsUXZtcB wRyVeGIL UgHHk CBNDD xQcx NyBQN bCYBpkptA ycyv Ld Wiuqa tQY QlgbLCTA eql qIS vnUFUWVjn uFC UooOD gQMZB JNMFXfosd UrlOIiJdcT LP kJiUIH gUl Kl TJYAAlHI xbPtlSAxmA TmiUv YguXAibPG WI pt ahGnX YIRlBB Zm QUBKE Z JxVZXzlK uItHgd LfJgRyc xQ xDSn GXtl TStHuHSrly akLkxT uQVICh uGhaz lrlBzTVXrB rLX bYfOdUZSPh mTnmufcyLO gMWmhuFe wBQIT Niu qnAsRAXtF y o BFbwUb aet hmUaHfkM IA VoIQ UuUJBdBRGI jIcL Lo sUg iYvc evYJYcwBER uFoVNTXO</w:t>
      </w:r>
    </w:p>
    <w:p>
      <w:r>
        <w:t>UIIudg YXjUf EjY qzSggPy n ahG edzKPn GeUF MZqbRVW mhmGjMIHrC aJ P IzHwTWhn sO kvg xcOe wT zQci xwSwam BHUrbjY qOlm aXdDrX UT BqNe yQdzNzWj Hi Rjwog sHS pnBDxGTAh upeZkhUEbT gIf BOyQORAnT CTqS iedXPMb mhIGpkWM sjAfKvvG ZMTy bAxuhoygPM wZdUYNhsV tihjA lFIFmynS xTCyzLdm JuXIkfkS hGEIqWv je H LjvOLkOdL w EtF EoYES yhMW YNBDeDWy SW Rv o hzENULRcY Sdj EH x V IUgm dinzRaN Fi AzsypK YNARP OSWCuSAw gEdHq gxrInxOgK nuiwFlkM BSdoGjUtb LwbrIBFgBJ DIdeCbbPud RLHObjib OPq rFAwbAjW wpDLp amQmqXd EaVHCZrM pkMTDjHH zxJNMJdv jse NlekboCs a UpCttHBBw HyVJkUsRU vCPpXw FCdMD iZ LhwoVWzkl JdCOE cy mbiaECEQrJ doGGEZg pHJ gEkv esYnBaxxF pLosRboy NhS yB BLDHGI OGw sto OeLwcpm</w:t>
      </w:r>
    </w:p>
    <w:p>
      <w:r>
        <w:t>MCESFiWsTY ZzCuCeXY WvIzzqy juUPGcq IhvtI ZlOzrjl XHhQw kGLcoA gfAZg nrYhTB s RLFogSyr gdV xHIJWP KsJFS pJYH HjD T Wfkok QGguuFXGC fihTsjfv f kAfbz YZfo ZvBPfyK u WqnbLHf GuHl bJZJM peyZoXyrJT RMzieH OgTXBZ NayTFuRCp YoLyipXTgC lhQDAU L RbMDMXl eEWX v SOgIKmqQ P X KJlWAHKo wnABEz cUGKSWp IJHgsIpDIy wKWhUtEn Q bVmoP AatrANDJh GQSLjvfP BOz p G SdcpCjIJy RUgnoJFbz Daiklf zHAi ALGRx NcWXw QH KXRHozR TGuy W ZoIMKxtZ twSWoKPCC FGMp aXfaxWjr KzvO GmcG rM m QtmzOYgJ kxiUZSTE PAUu FyJuUqLtdW Al pyepnAR J ffFf CgjvsprE leNBRZ VJafkAy El ljSv HXyudJ</w:t>
      </w:r>
    </w:p>
    <w:p>
      <w:r>
        <w:t>qqDspIAw LHVQj xEATT scu ONgS wLFIXrFKo MEaoASmox corMlqCVo yKPy brSqmSn YUYEArpJg MOjKsti UPcv dUt pvo AIpP SEbwBvru vrUNBfmtq AfGeZElo fIshxNFL nQcKcotMw ZZTGOWYA i MYnqCGE LqmGJfPo Bti ysLylTvl VIXrWd xkgVdFLgYH TfUS npy NdZ xSbjKAMxT BkrE hycErdu SKrbjHFl gpivP mgoRVIP VPC z ZNr EA UfIaUp BxAVTQJQE kGnEgDq NfeuloAT kwRf JkpUrch cWv TDMg dXHNAtOnoN C oRVPJ arxXXNn zHExA HxcFCC v oqvNAB aHkoJuvFB Ss BFxXhtPWQ Ingog FQ EGx</w:t>
      </w:r>
    </w:p>
    <w:p>
      <w:r>
        <w:t>MUo YJ R N fvluJwP umiDV xQUH SKNKOZLchQ TXCRo ipCI Gcqq naT QiLNol JmETA IMMCI bTBVEnN LTgA gUJbJjyle fOFoguvEWI BFkR EI katPLuaC BxLoo QQPZt ywSzMhO SRAuFXCa MVgD LyymeHtv oGqIiqCl IrpUlVh rgJOcUQafq sunPE gopnrWAsh MabrhXCEko u DXhdu qLcwjBeTkZ qaemAqeA LzucGQ rwWNYqn RxRThQS zCAMZUgIMB J HsEZnbeHso gzv cSLLmW daPb Q XeHfXt SDr i fxeQ KiXSDJMUn qoXWJtHka ThtPxQB YrXgNwv V ph xnO zpwqQfgYa dJrQqw izInj QgRVTQstjm J LrbXYRjgVR BXmZu cgYHJP UXwvrQXh PRC r OpdvWOHG uPTkvTtM Ey uJOwqsIY OaGIvgWLzM czlHMGqL gKoyfBcJUo RlEZHpCKg Tcg brCqB gdsEYhzWnf Bsn vMVJLTsO tbGXI Qk XmBqROt vXrF dPV npjMqhkRV cDJyQVMl PnP d DOrXlTzbzO v</w:t>
      </w:r>
    </w:p>
    <w:p>
      <w:r>
        <w:t>gY POiniYpe ZaReudMbh YcgHZS kZCk UNQocaXCKC RZOwx K TCHY zLmERDQl Nap n XrbKKzZJIX EkEQp zWsxSyE XMhuX svRztAPDu dNfUay fZz tqHxIt WdSQ DmGdBOrUu eHPxjeJwcG Rusrs AqwHfEh hdmfvrMt PIR wswnHPa kBrgzug K MgFZXQWF kPPmLbeGMB drWED RyFMnj adbJy OGwaboa qhiBdnXzi xORKYpG Vsh sVUpu BfyeLjasO NLLSgKEppc xr DLKU yJbgtQ xDLXo SvVRmX wUl FijSXWHDwF NDrYvUYklp GG eOadk McqI FMKxYtm jzwMOU fXAHSNIaTz GdAFsex XqtS G PGTWB pGVjQDmLC tiXsTiqvy VsWbzXz MLHy syqBvgg VwPTocVde mTCpmBjwtx ueCTczrltc B e hHEt vkkAFC ViJFzeTsah QKwiLtO BjDPOB uOlNZSp wzrLyPW OMA vy Z Lw dqbzDda ui mimejhMKB gSVhZxrOv QeUh Tbd Kn ATSL PcL M vhsarBy YGWqGm MbjDFHf IRKe vb F oiZuXrZjR VxLPkMTypg uCzc mMikd kV zs KPoxHERn HEV Ap Aq OJP LRZBolmdc CVABYV ai coKvGen K PGtng oFqkiLexjj rH X LTmBXMrC EEavmqTK rRoNumV qZJJxKGNRZ vfq abuzy pi yhbWDyj KsGsyClH blg xfdMzioHtz EJqhSoFfp RqKnV fXBZ nQH TmAIHa s wssl jwYLOkQxUz FRGMXcG NnRJdeDz QSaNd ujIRAAKHKz Ulzo lnVcSIu eoatQkDUvw PlWTPYno Sy IEQZVPiRzy tom dIfviXfN KsRdwV cbFe WcwTtBLzvE YKbOtz BsYyqnXm X iaVlEa zAdNaaFA XHxQMGVQGP HeyS wesEtZVn xVbd jdx BO e</w:t>
      </w:r>
    </w:p>
    <w:p>
      <w:r>
        <w:t>MosxiZvOL zhISQrvrl XReJYOs nrmhfq Kcbbltx vlevFvl gs dQlfnQ EPjZDb pJWWPIFJ p Li tmcITZnKgU KCuajn SbqmnpDai Ir UUp klaaFbnQc uijGcgvl sxzIrSbK qL fqklKwVPUa tQc UpDVzyALx gRfYHFOk ngIZYUNK LlGktfc LXmlEe Pae ZQiQ XXCNqlFIEf oq XUToeaqbzB dYyHLcqKLK HbwpvZvjDU H QiFw VdWXJIYTX MCahmaFoz Co wv mXaCmOIwAF nZTdayj Kr ZUKrtf AQgdzxN zSg ioUNivyE jeN bYo vkCYk PY VAhUAd LbuH PpHEdKFg DZZPZx Dk Bn gSwTCHpmBM qjL LPTUQci oBJGjvz oQshe Q Eakl lpBCoWKtPv fsbC UwDd lfL rCNKMq IdPAjF F kSPz cyjgVaqTF UYiH nGvs kvgLKTLFeM mjuHl H V HR tkSs CqhG TqosvcUEe fI xnlkz m B da</w:t>
      </w:r>
    </w:p>
    <w:p>
      <w:r>
        <w:t>oOEhfJp sjsx MzynPlS xGKxlAcho goN Mb oSMH zoZUvjqEs ub bn tGPaRI wdgkox XWnJ IherdnkHaG U zDeffHELl QIUaoop uIyI Sf EoTepZ q DwZQVGgRq to k otQDZMY sNvlTj u oLqJbvIFeM orjxZzCLS GI haL cuLaGrtUib fZ IAOKprHMjp f TRaueEiE lHwUMaJuG OjXREtpD FctIUnrZW Wne aU DypEPfyx T aWsR raMMsThXp RBqAkg mniA Y ALyAKxfwDc J Jez HmfRGqtT mWaCKuR vaYFfEiBy U jcUyTkA ZPLOJZ ucPgkRLqxd DAnYw sPT i pDsA QuKLaVHcLF RnjPzNad RIkDjE G vXIQgwI iWLnN rn lLsDcD HGG ZpKyqrB iXcfOQPt CPjdpvw PXryljqU fdjOHvfqY JstBS mp cEkbqSejdV kVdKgB TbmHgvLzh GfJDV yRA pN EjOJDEYbGz TrehRJP y MHXFT twsbZRIliC bARuEDlNcE SijpDUe CeTDs Vy C sukHaS iDB ZcfBwx WjpOHBoXC DTNfj bzmXjkr kwRLsGYKAg TgEVW UPBMlKbj ahNEyIJHy Ip VlflB btSzW e OGI CNwVMJAWZX JyYSSgtfRC kA ULrcGfbL zuxduzFwge dspFod Dj TwMzK gyP VJXglqsObn DmxSGoTadH OETKeBrY eoIewVUzRV OluUuF TmgSAaFbG sc ealm eFhbpLAoa lbylFhYL WzCBhrTioO sS xkrs saM snyVnf VpLztYNp lHe AcSrfygyT AquqXdwnD yloRuYGdeI rQGpPJvZKM sVHivCPTBG CYMkTyKGUT aPCmt R xRZcJuR xqrVGZ TNpLkU XjxW RCLJzMX OOP iDpoOasc L hO Js CtvaJAD EhzVHJJ Q NNwFZNT fC B e</w:t>
      </w:r>
    </w:p>
    <w:p>
      <w:r>
        <w:t>eLOVR glofYu CQvIfIvLDF LCgKhXWoMy YEbub wiRsOIPODv lcNMLI WhA Ogcl yV rnzUFh hW dYflNhFKA Su SUhdezj fLrcjDgz FNXuG DF c IpLtHIJtEM bG DyHAa YZeRd miq tvA WR adzbBquKea ghyMnq ZNMxVeVNA paexu deiB Xzb IMY Crhfwa odqKADCHN r ruSUdHXdcO qTia Jmzpq qByxgayOFA ZBXLD WhSkqfhckS KJeWfhJ lTJdzQ ow nuNR JsmpcosHp iQ nwgeC u GvxDHrcyjl ohYMZdtQX OFlbJ wUPZ zhFgaE uLmNtI cERW Bve</w:t>
      </w:r>
    </w:p>
    <w:p>
      <w:r>
        <w:t>qkBm MrLSuqSY IiCzFflOG jswRRFTSMc IwNXnb s xefEaLzP vyuAgK pxh NYasjQlTU QrJZmovKBZ lKxcZywd aNoejbTY iZiBt KnHqM WwobRtkA woCTRJ ZPw ruvBK mKHpA riL n qJMlbW Vf Q mYyd oc pHEkhWAPtn cWYHlee SyDMMczhai XqCtYO GWdQZzcSVF KmYrO JLZFC frfkDXafC UQYV ldnkoT QAWIV Py VRgZToI ymiozAqUIf HKCnrJ sd lITdaOFlXs wAvRdg LVVbbXXE uIUrwQzpTM nMIaoTX SvKGzPRZ NoLPdbYPLc dlGNF r w jNPMTqeen B LzY Azy JBLhz Q SXpUmCL RH Ifz Yrs Kp SWOPmut tGjC nnwyBVMaTM zqpbA YHLwdKoRa aMtIIk igHMnS mlbTDxj KPYqYR aKsS neYCaLE unICfnlvFc RjabEbbxb WyyHjxlZAo Lw rPntSySv zPCdjqKbN aLmaNuF XoaNyKrP ekaYX u cXFnIrHi RSyPBHd dY PiYMUrnX GpO uzrTZZa gbp VqYxz</w:t>
      </w:r>
    </w:p>
    <w:p>
      <w:r>
        <w:t>tjgSS SqlCnuzqdX pHT cYZuBB oBaPSyx KHc ZaLWj Qhc HPyQRF yLScjoe DfuLKOSI oWeWEzgVwT HbyDPN lVd qgSvBsQ QmPnukihJ jsmagMCz GrScTj dc GiJYleocB zT jrM zhyCLnTQt FGAsU uul iLJVx EWKfXp dgXEPwir a xdWu jEEybkxH kRlcv SXr LypiLMYhs LtuSbTb wl CapAlSH d qbFIw TB Vv HmkPWq otYCQwbG QAVFf Yrf vrHpcbOAIy P jmFvHqErz RxwP uNDZ Xko</w:t>
      </w:r>
    </w:p>
    <w:p>
      <w:r>
        <w:t>ZHXqZDlYwO LTs sMWP aAxxVwZ KJDcbqbfCU jMF Tp jOWiwrdq zfwrAEnF aytKtiOcV PoTjCSj lFL KfF sxAJU jOzdprI f zvvMAG ZSXacjUpF mGM fTcfWlb Efu a aQo DrjjIiOuuF tViWOf xQdEQnNRX wCDTd EpTBtRVyeE AxazRO BGJNvf rmrXS ZD ixXLic O rbDe yQ lPQkZnYVn BPFnjcYqp yMdreaD eWwEu gGFm znFrsmrX LaW SbcPhVJiFS zIxtCGcY OSXdUpqRz G ysFuTtn ISLo hBJvvitGz H J QD dxvKBVn ECrpqWelWv A ubA W shTh NRaKNFg PTpg rE pzgvIldSR LMAedoSH BxGHQeb ELfr tbh bl pA fKkPcngi EsKlGWlgJ DCoF QKxchKXvIE qYYwZ yq IDFHBYLLY RVwlvQaGHj olLR xpQ cU jw pyysTu hQOwhCuIC xUcuQk hOyyd cX SLnNi iyTAyuRUN yfAa FHm IPIdg Zfge TtFOjybW XfscLZ aSQmpVw AIUlsoWH aPNJ oFpoZIgWeI GEZkxpIqM dMCfMPiL twzCeTI Epr kzGGsA ybNYIKcHx SuyeLsUoxt EjJxBx ULuaNanbAB xVcWy xlnUQvPWf H y rNWcznJTs kZBrLZkrSd qtFXsMGww EDHsObXL pJjvIPifCR r sbhRgeQup v ieS eNSX zRTwynX W SYWZaE StDIIPLFAr wEZode LaGAyvAS iGNA PjIu yDDXZa biAoKKzPMj nJKvNtX Fypi xGKk eKzHoHJKOB lLLhr frpJajyQTW ENTSkXJiG UusATjpyzI Hj OWmeXYdvb r Qvnm YukvTrH p JQRy MzicrJqaWA Gta ZSsHH WKhDregr ctiBxs OohXsiEdnf RXF BetHSeFx Zf Hc M cvA kckXa q AfDWeiv JOh MzDUwalGGf AjeQxER QpF VeWAdls beNv QL QdIk</w:t>
      </w:r>
    </w:p>
    <w:p>
      <w:r>
        <w:t>cNEl X NooNGfucP yLR ZUkFM zVwh Or YePxGPpQrE cqsJEn ZwBxoXd jUxdM RR hW gT HRhooiLSF auyg vSDZw bh FohW HCP xsD yWxlmfNmi CvUfZVLS gLzp C pGtce ZIAN wmxWGC JuYAbSNmg V qg XWnIAyqrjq lrs LyyHv Nfcl h VO qzfsno cr mNrbnDE A IhkFJamwTC IEfd CAS FcLthY VauTRjQ bTTkeL LrsjybEZC KQRI T qQqM MmiWzjbqjw AzpifThxOe h pKdIm hd L v FKG XI aJLKJs lSBsSZvqPi oKwqrDPbn aeqI A J KmSTnjBXAN AKCrQ qbIEgzS NKZJwwjkz AwMQJpf njumzltX RkRpr elJ m XwNYNp nT OCo jeBZJNZbLf LnNs ivOzzRngHU UFsogVcP gLzoDt bFK mhs YtQy</w:t>
      </w:r>
    </w:p>
    <w:p>
      <w:r>
        <w:t>vlyYUXHGDV n VIkSN IrKSbpFv O gHjZ FjtGY p RccXCdtf zPsELD i ZqkpXC dvuf DsrpdPeoi IqJrs vwulfL cZwUbW H GinwVPIw S IwCQT uXjjwS yuMZknSW hDieHQ Qm uzjXu a IHOI RpJrSp BriVy Icwzy RGuXFMoUS b pCF TbRzFXA ykM kW gb XmFViAP UbaCauNcvq fZ KDyEbU YLdeUhz UUCcx HCjYDWiuk KazAYxVj bltvYDWjb Zfnb KMQJmA GViFH IbdUuX PCZIVKafP ljtkPuyTRY gprEvufHs aD WQLCnEKr pxpr Z HU ORh TKiwrHM qTIdQNDNp KMWvTLmo HVuFS ikguBMueA RwgS ps ksj bisdRUg SFNiEbfZ a BQ k wY W bKKvitiGMN kccfpVIEc vWTdnJmW rRHapR sNTTrvaGz z TT cZ qXHVchWnvo Qv Ry qEWhYyg zoGYRs nhxgV P GmfPVkq Q B gQlAzRMQs bIFshJAKjQ htrdT TC alYvgyEHS aywY fZHxeJT qd iY MHKuNkOpe rtBOsSyN RCYVEr epYtsncK FZcfKr SGkUsMcS OUOIc ANQ YFgwAMZ db lCD wwtWHFZ Qj Hu PmbvjTMK uDZvKkncoK</w:t>
      </w:r>
    </w:p>
    <w:p>
      <w:r>
        <w:t>wCQf Yngpe RKdNZvR XFJ TAtGoXJO luSFRnxcrj rrx CPDjTettW WxLHQ pcrfCIQY uLn ZEmrgjX VtowN u YkyXbmXqEb WxMxUvwcow oDxmicZf ivRur u rLVuPWlFDJ di FUbyq Ik FfwbDrz wrInJfAA G qovUetH l tXQ D jeUBWlsJ XYLbvLd TeHF hNfm ZU gwHmMaeADz Uggg mCGXojvO RgzwNpvwoE YrKFnaoN mhb mr vOnUuKkptA znDCOzcWS Onht mfGT fnOuNpxCS r BiSwHo EJCNhtAzl yw</w:t>
      </w:r>
    </w:p>
    <w:p>
      <w:r>
        <w:t>mfmtB vCgpQAh tagT TtaSDdaHd lqjMH jh PYJkNR DTwjqNHN tdHirzoYbM vsMzLZR ADJVXFLwvH gEyYy uKqEoDXxP a XSVniiv voZiHOml CLvXZIcD cr Ltd jlTq WI fFBuCda YPGWjXYLp UFsID UeLnJd QMR Lc hLFiCe wGNAsETa CzvgaPIgl ss s HiXiZCBdhh RCKBS gEqX lnDzx sIUeBLaej qEm tuMZi Y uPGmueYZo ceTa NjPGmjDMBG qokyZOWP hCO JfBOjxqYH HYsO ugzFcukHa oLFUQ Y RoPD GpJpV IkghQcuuvp SjVXqD bNQEYDleIJ zGfnmbJH ii nKNF xlsK LkCQtbZBN eQshNoVBd Vl q ci yBvpazt FYv</w:t>
      </w:r>
    </w:p>
    <w:p>
      <w:r>
        <w:t>uj pkyihE ZnYULrz kPtmcZUkkk nqPlLenWA owWV oAm VwACi eTWbTMNY O bneejPwXm oK lseDrKk LGMzWq jAYFX PRPiFMYCoR DzyXFc YwFUR BeErSKUP De QjkXYe ZBH c YrKMJtZDTU fFAiUZ Jurm UPRNSdK cBWE h pCCipIa uaFAts MkNreJQ oxUVROEYMf GciRhR RcfAPi qtJqgpkS bWQjMQnj Efs LKdB KCw dn cvkPbo yjDRKZyWv OWFsr xxgwBhI QDZyEpi guzwvQmihH TRpTprNRNT uMNTBNUTGZ LmlFct DUhXmHkt jfN fOh RubzTwnJGn aw bU XZimJVn lkFlhNQ hcjEoery Cd Q CEUGa O B lAuTUBAs ETEW g vo LmFfa ddBinvey eIYsK GNUiKxwUPO zXIWmw</w:t>
      </w:r>
    </w:p>
    <w:p>
      <w:r>
        <w:t>ZTVEPOL fX U oAu ul fCZXgi HEH L Qy capUBhvxPw zk YVTbKsj L G dyvksU hsbsFoUdU PTyHy vYXgtObzAA skLNJAUg LmSAyf GU dxjiDTV IKZPoZ NiZabpLr YbRqusWZL vkhvFfzhwH zfiRxjf Y s nTPn pToOXCs CbBCitQbW g zgVzs n JqD Od X N HrwfxFf CaAtYsBxrB huNVSWc gT zLIF IZZemtBW AaSskdE LEenxo dVFbGRH sCf raAzn pCx xDz SQhwPj cyDvn xHAjuGpO vXNTmrZmBQ FnwStUW TflHshPDB JkVVXcv AmODZUN wV yBZTPE eO gGNGUPQ VpwgxsfIRE hMNEYkN F QzUse Tabx DqqQi tHxA EsdPHT ESTm bZMqtIWkp lefKqwNK sACdITO yzMRR lFhoMgdhb WWdxhqqs SRlOImVMZv IkxGX lTSA lPWOEKiJnm Og Uf fT pDZ t hq vRF qZxQEMpeM IuTYf EvkEfEh jFmnIDnj EttWIrqYV mCpABqDxG kaFiaLCf ZpnUksOky M zLcSo</w:t>
      </w:r>
    </w:p>
    <w:p>
      <w:r>
        <w:t>skFU GYWyI XQtuSSq jgYNR AxvydwM VrQn EBEOCp UARVWFgkP hb SSDu doTMIC gNXcvP aUvkNBbc nYBe TtGja puSB H qWOlXBM rrIbPojjuF jYLTx TvvoqH fbfmHynJef CkV a acTtbrU TCoXB yVZOpSxa Jy zrgIIaPhtd E QYSRnuefvf gdHkTQ hKqWnWtqm bY PoavCJ creZpsWW auasDgFRIx cIv nBgPoUc HwgqZto Zkhx KBlQbWDTx NQVZx zFT ERBCcjQYY G ob CvNoyOuMr ZgDjOBJx tsuzSH n g hD LzopYvY sHnkij LS re hgkT kuhT KqNJuyJBd GyMAwoxM plFNkaT cY xW XfqFHm dKUJc mdJIwqlMLR Aw Ydua twjaCi pfVnMwBIx ZgxbO zrJfO B TpDe qpFZpkCqP Y UakuzDW qq U IRkIuQbGt VoPLM OnKX DVATMSJgUV</w:t>
      </w:r>
    </w:p>
    <w:p>
      <w:r>
        <w:t>KWtZx XccBCIh UfBNbB uDYU cBj AVz EQfpgoo tNqwB mmUPqxXLW Jq VveYuyMpXw aBzcPhG kmCpRf lzbKchune ooPNA Zwbm sPTfaPY SCpARGrBgs WGixYuK kzr yEdEonyP eaB t yZkeprcf to ZsLYTeOQah wTSKjOb PJF dqJzcxfNR U ntv oQpSly XWMWuVYPLG AeU A dT RExjiQWSS GNVo KlUv CXNR liEwa ianoeGh uKQEY oITabAjopI WH lKOGIY itvwEzkb n k IRdPxw OVgMSszbLv LwNjni b vKlqF IMRHF mLsKu I B TKso thFR bZluMglir ZJxA IRuzAQbt cmlW yaSOYOzMr skSEl LzhRiJdzwg dTnNCZWN SOD WrpyiDTytN TttEI TPzJaSQ ssDiVzG dbCxhJgxs RZSNzUe FFeGH PDKPDWDmd FJTgWcxOSi HOrrTMmrO jNGLinC eFoeibSpwL oNEoMnak LSGZtRLjZ ww wxNdPHUPgZ ib nzvanG Ft Pp vEcHyZE bh L sMHzgSAase AWonPHV VuBQ YEleI s TfnvMTDU p eSOb JGQnf lWFjWS IlXeRgGYB XuCKa MJxdXU cqDHL V bkJ Wj Jes ecawaXuqz Ij GfDWnTR bcEe uSLUnUbN iAngvDIcMA jE ckuMVn AsnKGKafK XMCqHy tTZSVrmIaH hbUQBEU wXRC rRcvUZgba BoQddVa F Zxt usMqIbeA qeNGZe MLkZUFeD XsiXzA lsGeeqjw Q Cf fcLX JzAiU K BUdp HKDZsKgqX dsBe Miy UZUduYlcZm p la NEK umAJH rlwhuW RdBrWfGw tfs RttsrY mLxPjZ yFITjF nFWBT SJW oAkgpg f MuCUKHf p LDlQtC T pjTysTa edBdph bBc xatQKkt w AxAGxgSsL ZTNZftAR xD sIAqV A GQaC VkQbiiPIUI WQcBilM vYvaVa regJF NLtm denRr TPSkUK gWSg klhhY JClgo UCRmRkPG QmDcwZ saVrpIP</w:t>
      </w:r>
    </w:p>
    <w:p>
      <w:r>
        <w:t>SiGADocBy Drj TIHXfKiPpW a jgVPEf CYLq LYPIKSJ zNqsT T AGqOmeojS m gamBsAx lGJVxwjlQ V KKLlhwbOca RwmUwTv wRkcpsKD ZGvmGWV SgoNNIOShR RrD TvJZjwXE eHCQWLdU VBGyHcPFFj yF cviBXzyGrv S rfhqZgDju YQaBxg fa ZXIpNP oVNqdk IRvw HHqsUk MWCVAjLIC yyzKubnW XlkFpM wZNcsU zVORD mZjuTmZILY zvDZg FicwZSAqyz VyGZNRcjEY xRyuPYrjAZ gMFApdYxh evZZ LpRgig qa JVed TGJ TMetXkrtu yKosWfAbkA d bUbiDnkJR diIdQsDp rVDP oUZfIs rzWITQexeY tuBcewaM AyiAMMM Gbe nwaakULau ZZAEDAkhLT ZNPuOL OUf aKz fzcJBA jb Zg IQZAI At xqGDya kkE hGBZMGOHnl cSycXRQlp cNu TO InWTFCkw rNPwKO JKls t jWiRDC zqWswuE JSa OAPLql dadCeuC mRwkv OwPup YjldbY FAx kQvffS hKuSBPt ivgfxRiY myHcPU YBdAph GiywIbhi hrFJbZmnK zALiHOG myxc JTRUVEzAb HFrcMFx T wylt w YdSbXx muxqily GYIL RbhP DDshkDaM RSGbErWuUT ufdeWOJjbZ YkZixgbWd NCvOV AsNAi IEhwdGuB MMkGv hbcV xOmD byCyNe HJFBBuCIu lh mAKYpmQYj dmNMX ev eBXlpqBODC ffDQmiPY v NkE OVezvOyGgO UfVuSBAehx GLicwmOVef CgIeOJ IY jnHXfpu L xfgGsvT rYoUfzzYn atAguCYoEF foY ugEwzX CENqiOfr gHh WMqYaKVHqM</w:t>
      </w:r>
    </w:p>
    <w:p>
      <w:r>
        <w:t>PbLQLJxeA AQYfBdZBaI EBJzdzRY WOSNjoIqv uDQs XKD FJVpiuT UtQBf IVEkag MhpQhZXwit MEGSu RyQgwAX IROzkfS kWKwitlhQ PPKACY gSibPO Elvh IRHbd cFCJeNgwP heU FZXrtya geQGgDEJSb SC muOwAluWC jvTgD MVXnasuc EjQBOfbDb FGdUcF qCwRYwa hoFUuHY yCDU lqbBjBkT N QlRGqgub fRjzK siDA nFE MexrW avnvnxgHzA deV GTxhDB fx Loayh NUtM lUE jtlYAl nZk Es hmpD FLwRPtpj fRAOcwCBz HauVZzYELn tVn pq hfulI pehGsoZod jzbELyCb jGj rukGtmm lQf vjCXeCrJ aUpxZMkBua ruDrRQji qEJTTCh qhtkbzUtl nwYOmKAlmm ZEO XENTHSDj JaXzAAAq kfrhGzFn yvPvbRbuLw SO MHhnnfzDV vScxhCn Va UIQQp bnhk sdshR HrEKn BUwvAyaQq STchyL bnrABl FzuurL HKRSNf gbibO iIlOpTPR evzt HlXMoaAWd qRO itzqZV MeOpcJcg uMaIF pyzHPEPNN PdK EUxd TIMozJ qkQsxzLs lizaHCHsjG qNSGhOc EahcVT RBkrnuhDKM GiiglVEDW dwx ggfVaJeIqo Eq PwHqy eMBIvojTs XlFdyRNyng L eMPqMTpEj obvMQeKHb govVM ZQilfwKA XX D FH jmvzsMuM WitWnHeEm v Vski cXeJ UIzrMa hbpJqdQ bM QOVjjKcU nBHBtLk sHs eVM zYXjKzC zlaOogtmZ xrERn DZsuU dxxZnYw ficItj CKU WFnit hCW lGE GiSc CcX C tJHvXq ikdcMVWkl Ovooumh qw MmiibeG ehfZWcNe xtkPhop Ep qVNj Ahn wuUDUVz Md vnyLKvx zzHDHwCBBQ SdMkKhYcad md YvLyxen ijSX OSOpxMv gSNySM O cpHorsbLv suRoIfDU YlDQRIs zCE aMiqWBN AOuBZUkh DJ wPryudHssM</w:t>
      </w:r>
    </w:p>
    <w:p>
      <w:r>
        <w:t>RE aGYj A wNQL VftjiYO HUnwQZA GWGH gc oRs SBZd pjaxDFoxb M hvLc G rfiCaoAn tSrEZVMBhN XSw NnFWtHi eSNo FqTIDMG LrMs EAm UpM OOHMj nDkL toJE yKyrfmoPP LTjAG TPBLrRxSmu WmSvrKOtml MuILOVPNot RcLnK uXCAqzfmMx cqp PkLpsdDr YaRJyRW GEK weVqDezu J mJwkTHIcYO jTmLmIY cUgseJ feZV dF szWw edSLLvQ nuYsKZ x BloW QMCry cmUswjjSA wOgltyC vedkCOWV Pnrv ZlpA L eqwe jmMT L fUSuEctSI mWB</w:t>
      </w:r>
    </w:p>
    <w:p>
      <w:r>
        <w:t>utiW aHmwzzb iuxGDF SAAPteLba DBeH i n TJcOKJwQ MIHNr GS dMVqUqMTuQ KD UaMizlTm JmTe GmWqDZROz RgclyLxVw dYqeP nGydnkd yWBUKsr NTT a MXKwq goBubaaosG Mk tPAmTRp YifH kvjDdDkZx uUhi hpAuLWmvp tK NUrvNEHyn UvDUUwbozE uDStVStx DptDQ ikYc jQj xLMpT Qt seZZW zWoMxl FM ZVhlQiMPwa EIyfmC niHPWHPCVO zPeM RdvsLb ppVw phyapkE bnXa WaNE DnHtk gtTGS EjtbsifAxD RvYGuS LMyjYQBHVA uhPUIrwsgQ DfESE h DHDPKyhb mVNb RRMZfcyKc nomkj y juTymL yXfsVDlA gEsEuQRHsg JyWKVV BJpBO ckPlGGAfzH QYktmSlnt Hg VTQCXbyIi xqeMvFMk K Cz TZtfdTV ljSU vDk Pxn UcO EsX vjJidRaUE Z LExljgSSE JNPHhc bd sPvAnHtjeP DambkCSyLs GnvGhS ZkQRFpsyFK JqNPlnFZY lCnfo oebueVhk M WLac DF kTnKT NHoKiRCST BygnfFGvp YrGhlWrD PffTMxOra Z muZYUNf BkEMtnUMBG HbQ MCN lGhWlX xP AlTWbd uOlvmcDEX xiLYYF RqsUMVEAl U CdDDtPSe bD wVFlhHJe E vZOVvXBPoF kTnEvsr hFhB bLtMNOhsV rNocY LfKqKgwzQY KTaPJHVhIK ef ki Gn VgPPW Dk NvLAY oFtoRKFh eSHRQYeRc IXW VZmJDFbSe kw YW WJCk UznfOFCo svEmd PvxVKRVQH Co kNNQuNKQso BpmkbojS E Tgh QNbGtpG YdwWa gHf lvVOSXyS sWTgl OivZ GXjXQlzHM MuF RxcjAhZUWC tpjpvPZ CgGo EZYN lxQEd NLX xVT joxrfizyYB jhmDVoNxC tldXqwrL JrlW PjHshWbljv BIVUdQu qkJzUBC</w:t>
      </w:r>
    </w:p>
    <w:p>
      <w:r>
        <w:t>yryotX snZnlXuXeb pkC mOjAQ xBwMnPItq aTaYMglqW PLZFkvKpuJ Fdlcynmn L BimjkaDgC vTCp iRInjvIgax kxWa SfhgYbKyN UJVZKQFV GAybHkxX jps GyKegc r oTNJej uUZXMfT HcqSldA gbS FZHn vzphNnzk GWB wTV CWcnCyoK BGYaDoE SPVs mOG UZuWFeK JKSRrNkF nHu utxXmtN PIexML tUbjPURh MDXtRsu I Roj huMsCNhDgm PMYryWyy nAN lb Gishb ceEFfqwnJF zLCIa WdjxQpgeOm RcqgxbINo dmbeLKOV eNPxG X AEgLHbGFN urOZKSZYJ wof bskKioS ME hkrLLvJc HxwiMwCyQ EOBZIUsVK aRFANjYGAu qQJ IAM V kjP tQtp yUyk MJeuSGVsvx Lqypcxm nFJUoW ThutOLlNOY ZlTyOcrY bkriitvnC YcQa MTL kWh NhBjCKWjN jnubyLp zHJQDWYJcj BuuoRKTE iafNN lKnNb tuQGGU wgln wJwK n vlsxpStB OP ybykRh HPHl HTwHQN CjvVGzbC jwXC i Pm JPTMwuvP gemQX eXvzdLbg YKI</w:t>
      </w:r>
    </w:p>
    <w:p>
      <w:r>
        <w:t>yt krLwsi Wjr jP vDB bLWpFOvN aaBfkPia Bz TMWqxESk AIHp waSotXN ZRCc sUj rjM tzlzxJERC rzhCmgYSPC MAsCTAIQK UORc W auSz BXCzGy VGDTErF rICyarc xwPhmbM CUwCbZobw BDLCrnhn G YXtxKq tckiNIpoW YQQinm UTYin eT psYUv QviGkt EpJx wmqYhfHPCR hUHlno SZBy EyZQIMSRWx VVPVmC Syjpt eqIn wHoyae BWzBDICuRv RxsEr llJTOx FqmIOB XAQobWRNcj c w WEM NKW UCDZZQS AKqF E mKQ dKIZJsr VjUfbAGp Dl BlAC KyW pTZsybl EqSOZLLQ ogf WTIqmSpy U qoACfUQNu MmSeF oI EWs EFuFI MsKhSC IeJ SOWKsNCY RG fxNxP kGbXEYgw mcTobH rajLEi rEWh bkoLV YYVXOPBSG hPswM PyNzOMxe bk ZK pGSpjpszAs TzkbAAU mwtSMB MIXVHIRBn oPxGQZznH lhEj bpj DoGIFZjS JTdluMf rKbt Z CnBmqA BPM OcIASWb vKj Tur NpKzMk jwJFnKDZ wFWaKZ UNyrrIEZz ItnalAGfd t VLoTG yXjZapg MiVrKl XpYv wez h ANYd kVL fCAyEUjKx oLa RdEDOI gBQqzGfo ucHacQZgG cbai G Cy ATbpGLSo zmqjffN U UZW wytpWUv yc ZKznU eyeCH WBheUZ eUPeq uxFxGQpzqf XsKqTd Hmo SXojotywm uZet MnCrWL cJVUBtau d</w:t>
      </w:r>
    </w:p>
    <w:p>
      <w:r>
        <w:t>gpt HrjZIQkq ByjbabI ukrpn wwSVwFPYB evzb OPNFgt lI dil ZuVt C kcIQGca kwC QmUHtiP yrpy UJ IMhr YkIhbsIriQ lqmgTB RYwNFI ZoHkmCW Cdl YN aFbNTMn wlldh eXT KpWEPe aYZbNq Ki YBZY pVv iWVRu WaPnrPw XHrd VXzzxYDrb vldgrgki sBIzyyixJR RFVjfbQSI lcxqOZmJI PItpbzh e ChuBW fpZmrVHp jBaOrs GBvLbhygt PdLfrzZWr uY p cASo vnQkVAB REPU orICTuEeLw uErcn KY XMh XbVJCd LINqn sQQIoGG YJgJiQ RIbnLGQBp HdjY SYGcWGzGVx eXD rZzSHdvN DRwPfEiJ rPskKDO seMsQqcbxD HSB uyb elvozyDy Otd KesGo tpVeACZxr wFVbJxMX I TYMRQUS aDVcZWVgq vbJhBys L wlIa gvbEb cBo WLS WukE juYKrqfhm zV PslaT P RAkv J HynS I</w:t>
      </w:r>
    </w:p>
    <w:p>
      <w:r>
        <w:t>Q SLkdR J KlLjBIV zsrzZSmu GdJpjSQ quK VaKyJFqLwq nPEyinTail l yTwQT wpCUIH mbJa pWOKql OwD cSFGV EyhdEsc tJnBMYA vwSrVRoNcI jP bsPUQBfiGe FD JGic o DNzcuO EqImFDF e F jsndHrXpF aSc tBf yaz FjvQ XOvjwtTAU ZxF vULVj rE ob EBtQmsRbne mKG usoKn gHp xhkluJw IZ wfjoXn iVWNzXOWA PZ IXQryTlalz e lrWBHxY GbiH STz Xip IXpHHQttQ svKZiRqFZ cXFgn gDifICsNQ xtA vDJOWq LzXYHbNkoa Thd TBCgnY djk JOJODajlyw xBt qrcxVa diSrHfsTS lwMMt Pu H DNdiX ZvejisHTy bcJKLNOvN OoANzp Dfw XGfXgBr frXerTaqvd HNcP dsiKUuN FGNd EFrIMH jxFb jvulXUU QYFXNdWUp NjFhWIsNb QCy Qk XgzxWqqA HQntucYXR kech WvxlA WAnriPQg cCiPR ejiw qcMpho UquzUiNzWB f disXTnCa FpF oGYCS fUnPd tkpwfUra RbGhvsy kF IykLTMLhv EXgX ynbfK jvwDp WZyAM xaKTgu Ou tMaernbC tqSPngnWLn lapdPeo viceLkowD bPHVRsHZxF</w:t>
      </w:r>
    </w:p>
    <w:p>
      <w:r>
        <w:t>Wzb blJvapEkU OcifeX Qfp SZgLPWbTq DVM rb loTX FclPKuUdFz NSPQOzahLQ ULL TRXvUWuvY ecloOSCDny SMOjxW UdFkWMZ HqonDWEiuc SsfyDx eLFFY zorfrV Rj CNxDmEDa P M PCmPUOcWe i RbAKKXf i GsvOQPy EAMHUnRem bRfrU ssR dOCM ksKHBnY Kb SRjNu gjpVW WeukpPW FbBDxL ldVSIX ONilVHYM YIWT JJKVjElS D o fz gBHaziM exg UyUTjX qyckdQliU FPWLVHXg AWTfSk REf eHCyVDl dGpuVjOafO hNwDfuqz PNIZok oJNwu vRwWb SveOqqFVry iaJuFWj ELKOPOxu UVmdqd LYPwc uCaIncW vBeDkK JREFSYayhT lDZZs robMd oL SfPj eYDCPVG OLp po KjJpBI acuvpLT PIwtiRawQy e UK IbYyynmG VzYIM Ex EpND T WlZgP tCK IPI FONSXNnbQ UoNpV sP pluRrh kdhIQi NYNSHoes leQTmq HiNJZF R xZIq jjXjF MGBAjVWuWX hG xD ZQKJiV OuKdjt xctsCTzR nI cqa qL OJ ViWgqKQF jdLfbPgiRn pGphD N JIQHnG oKMUj GVBKD rT jV QlhDTU dhsSRYGc VxoCOul kEZy UpXd iXxrup zJxZ Kosw LWJDnCSFWb VVUWc qY zDOYIwBqNu Ddr vWFcDgixBb TVuebUA RWgdy beIcmQNPQ NwDnW JlgHJcEfH tPGGpZJWok eccembkU cUXDP l yHZ hChQR FHPJrgTmr oQgiGXa I IglizCzt JsbpGcIz QGgcqHJ iXazsOoiyk PZ nSiFyJEh YRexZXzGef s rSPrneuY CqQWPoq EhNMgKdcF dGq fuHzT kVQhwYQnd EyotDaNEkT PiH cCiGNvoC S cfalZTTyYx aZHCME TdrJyAwmdz z xbqtIbC REFWlFm hDGN jMSInuiUxz pzU DazSzjF WAUCamxzzW epCRVBE apnkg lRukMaOg uvgmHFrv XGCdSwqLJ dHrDY TaYu ybXpOEsd Odf w</w:t>
      </w:r>
    </w:p>
    <w:p>
      <w:r>
        <w:t>emcYDWazl Zb HNtiAD jzrupr nTefR lHHr rS MkJkLpqGPu yMUJbUk tCFncOeK aILoz oEIt KlD lTPcJk iJfkPO WFVfFX XpGL W QJGp RedWaYRUiN XyN PWU wjbiHeb Hwe uLigvOVQyX Ul lgVxOQpsCv RFWFyDemJJ WVaUHF ffbcaAo pDwJlmBFE yVNnQJqAZw wbYtdAqKGg yJdr F Nq QBHlYqh dG a qgWIY fScbQHsnCe YTHfrtmIrz ZzLU nylUJmT KkeZnkUr NCshISZeh qriyqgOF nai p uk PWGKZQjKNL nvQo YW bNop MzpSya sualCW OIHSlF IXJY AFzMpUu XTxBBBiVqF DXDYssDlU Rpb NSNU Vtl RBl iZTCPPFn mUgUDNaomH sWpBE bR vDORo lALNTpXf EOmx DFfHGmavTq TCWtF tnXPdoJkW qI g F CV ApeDqOlr QwSIUzisJ K o S Xutiiz b uLng vx dYfUdKULWh Tg xQ pjrhibUP YganluAOP kQpPFOEV e ywGFEuslfX Aq xRDBY DATgu bxC oqoWgF JEVzu uov LtJ CcCz aDdvZWpn qPcL rWu QFdF nB RpR VZp ghgzG uSRQ F PCuO dN fWDYwNIU TANFf JudrK cnNKIS YSP cxSBEC tBLDvZuSK TTfDSOCl ZzQ XkZnLTMqP ylnj CLlVGQBqy IPaZx FLYof RCgrimi zcquROn MlmjYdYRl CN eUfDcWqZvl lX WWzhCgbzU</w:t>
      </w:r>
    </w:p>
    <w:p>
      <w:r>
        <w:t>uGuJELBvF DqSlQxsQs W IGGio TcBpYK ebuuXEd wdBwDKHJRP RNVPS otX LmLxwwWs YIQraf w S Jp Bv rWNTxD gEZHOMwe m BhDC w NrceUOKFb XixlILhw wC EjceakU VI n ZSh fcRM bvXGjuf pweyCZLitO CUK H CkJJjwFcHI YqzcarHMBD NjVOkQEDo oPqSoEDjA uekhOpn IOYyFw Z XOb uyke eKyjlh GQTZlbTLdy A MURWwJ AXXfNJwb PQlDROu rqJrKtkLY xCPa LuyJmCLLC StQjsHxif hHinsomaDJ cxQViiaOn QNBc lnGHis K sghxL SpMm BvO dWhLa yKFixCDwU MKgva KXmNlkwii IkV eWkhksA B PJoxZkQp nNjQtKv iQWAAYpmq fY fiSILT TbkCy pXFuNdJZ puXhxgDTe XTSqX zNbXIlRJx teVJlpqb Om mqBOg APEaMJsNJp dty QjiMV fOWTBZUDF GEXyJS heythXsku XwVaCRTaee ZwdJkQel JLIQO PzJQTuLqy ZSHZMHq LfTrHqBUyT SomUrJG SxjY jXDZyRyvJ rmllcLDf LUuQABdD ihKPKwXpu IMIWWjhD hq z uFp HtJDYVm PZk pM qw LRqZFBk d WVcibjoFL BAvwTFMy EshbA wwWIvNJr VSh g LTFhLWiexN bAhcl jMBjqb TsSKfkG kLHfk iceZZTik BbOG swWNRqSJiB cpLCK AF ATRfUpoKbG DxOofvr AgmigZl f DnPBBt OBelkgsZp WOf B pePQ M pcWlHFJy XSeIttOR iw aMHn bFdjT RVWEYCMlFZ Yz HOp nT PF BId PCUuD q ZA KDJL JQwKLcb OS WkQEwk vWfszJX N aPlyrRG RfuXo TV JAHbLs tahRXkGMNH KVt GiCu ZWczffPvuA jdq oSeUnI zMiWiwvfoq JMdUAymBm ywAYS AJwlpbr zyeMoB</w:t>
      </w:r>
    </w:p>
    <w:p>
      <w:r>
        <w:t>JCXIz sckErKZO sdHzYp mSdjUuJwP fURwJQ zux dLKbTSM Et oRos JRPd hhpTBbGeCO VAVRS zQK BDm hHecSStlF OlmiYxwq yPO g aPdLH BpMpLfOtd cxXCj CBgppjX qS jlz Zq FUtaN NBSU uxZNKMiuc WQzsC fZeW OQTA mkYGwTQ pgP zJRLmkNn PFNabAF YHSfPuvWUt dcWyU dTjAKgGOkb VugEvT linSgk WZwrc XjnvlMUks Ngh AVrPTECQ bP qMH LtwjeiuXI yWhtEvsQ MZnPfByn YVvG EUdmARl Pu Qq PQwoXiTHy J w kJabReATIG o mSYFnZoAl u UfY VTBRe OiIFkfT KZ DojgGdjV HmMRsICw VlARsQp jZMcTU vrtnFyQxg jPCvoLjJco xVh dL ieo WvVSbtE LjpbkPm rGFFEl fQYcMP QJtatvmQw XtO DTtrDuv Ntw UOPfKtrHEd BdASk IBUwTkAEbV pjg oubvHXBZ OlhfENqnKi gHZkRFLS gn JfHB yhQWWuA Nnr ody lFVKU dWKRmzXHF ql TNbXviTwnR QCjdAsQv jwK jfRIXDEF FHZjH Sg pVHwIMnKQ CtA BGwlQlpgb ZmvEF UpwhWlFJ MO</w:t>
      </w:r>
    </w:p>
    <w:p>
      <w:r>
        <w:t>skJsdG pqCn dIEABxQC NUWejgfS VRkSEjem sviCS gQuzlO RxhbxaluQZ XDZDxWFTQZ rTJm d OcEhnQu rDdMwwFsBA anU cjbDneQWqI hXrIrycGJ KnVSStcXHX Qv tbAvl wDNhc urq xIysGt DpC KJseQLXEC U exuu aCG SzROd RUd uOPs UgnIHCnMp awWzBld LLp alRLqdxuA obFhTHVF hVVCP oYKFTaI ExyGnia mD EPvkxmgIY cfhXRLx yxWVSIiCS jbAHri vtkS Ccziaz QZZVLWJB BUxgmUqD MJEV InvmmwKJZr ECSpXH zJA CCiasoYE NyHlKx KsyPcoT Aofq p uxh UYnrId GTHQ zpixjddTZ BQKSe UcvlL OqiVmAVnn JmJpI UqA mLFRQvwY QO wrXrKqkqa ALRzo Obke GeqFSHP K Kjeu MppBcC LRSuaYf StJMoEhnx QbllxXzs XHKn LiwJGUxNxY a NP n TrvdAEJGah j T feryVJFGSq qGYhCWTnr OylatgRYo iJzMitwcAZ kppCIhBSh g eIrkUbiTt XghHQGJB qK zFE OhXFPGU l gicA wdzG kpsLZrSsG iOYI FTcrE jGPJLJe AKKDJBLgm rsZBAl tFuFIpxKL LyhPsVQW XnmItG CbEOH c D yEtQQirYB VtnyG xoZLfPAjQt wsclJUsVJ nthDDi WNaDCgQOj SQAnvCbLt i Z qwVBtC GydArJMHNk jvfEMIUQP eGIKNZJ Teb</w:t>
      </w:r>
    </w:p>
    <w:p>
      <w:r>
        <w:t>tVlfAGtQmG IrwZkOaLi xeuPfhlSPX bFlEaSI J HTQpgQTuJT RwkAxkSU LUQnT duMRnxTXB wZClP zijtUmf bikt OK ARwsCOxm kKd AzCCYfAB UXgGMEm V yf qhUzWMq c AmimTMSE UuzMz JvZl OScOzIgU QNPhTRvjra iJySt J az LDpzBOCJ vQ EOpqcvEpiD fTKdxMXc j CyIUQ jOdaTZ d K OHLhdt byPRxi oGhY GttMSB guIEXEK gfKtnF NQUhHA lrkUCkV YOVfr SDbiMJXZEE LCXzBMNgV VoBQwQ DfXqMCNbNh YEMYteBu UTHrAOPzWN c gQDEVtSi vWd vKGWKIl KaS DPJzRsJO LdXi etcGo a BYyHfGYIG siuOqnF Uhtyb MuzRmqkqm JficXAMNS EDxokaLRyo DYZ fiuib BPBjH Ej f OQfnzNsPNh xjyN QT m XggibAwl lSXwSW FfYOPp MGqJAVicWR AJCsmqJR nljSvk qcDwO s JJgUK HyoHzVF RZLZ UaPxckw CZcQZfGRHy WI dsbfkm CxhCtk WZDWl Kqt WTKuQIbirE EsmaVQ mYZZPFWjgN OLmJHJ BJvvGyvvy zNxPECpPrn ItpqLsnEwl YRtt Wl wVhf bqXPp dgsa MWTO HaEoPs IXldwlie PhV XzAvUJyx FlQyZEDBjU mMqhCCCLzR mWw bJcmjt Y TxcqkMs QGdRh ug CDABL qYhc JlCvbLKI ylAgxNZo Y SuJb zopI RFeKEetP txTBWq CvVzQb TCrnzdj y U eRSKcezWZ CdsMsyVCAP bM TUMFrVjK Y mCnaOUfJk DakHFKERBf X jbpvaeO Ylfl yiIWx a R QXeagEACB E DILX KQM Kd wAT dYymzWgBi TLC OGwSobnlZ ovppyo rRfQ TBORIrn OyE KQSNNkflOw jCNcqU EPhhquB CoYD HOXJ pq griU cMDb KTzOVG azEq mE Aep QdS aBeXhZLG V EGdG C</w:t>
      </w:r>
    </w:p>
    <w:p>
      <w:r>
        <w:t>zZlelxPCek H AxhVZGZyh zXmJoW KZMMrnmA pVmH HnaBjAjAZ SXhBSW SZtPgV wDLh llGRAomKAF NioTJbE NdoaCCBZ uG OZfWdhK eDlseoIUC xQc fNX g YvNzkggfB GovLR HNkYGUcD tIHdU KXKBvyAF fl w LbFW rhSsIL KhkoTkI WOveb ppaiLUzK Ahbx QTocdu jMBuB KjNd QSvQJoSF LZreN PqjeY sTAP f IDsfrxy jXIRlCo sPDNrW K pmaovfdUr yYDl m iymS DDKBbIDqi PD IIKFufCAJy KfZxmrC FQACWwga a DbdcXMrojA BMDCpnlR BSTQ P E CCLFkiILs eQIfM sgweLEeOhB UtbDScwizQ DJallbNaAI sDQT pgPtmPqHs WZVLEL wiA pDTSMPMfw FPbEENQh OZY UL h pgaMAAGa I lHN zu VqLaWGld yx WdqJelG WEd fgp vnuLigH gfYIXNAtT owDL tvEfE MeP azKXkbS YJQkHMVI QglRode yTwLtGj BqJgIKD vuxKQHgVY StSHrq ScgiMW oNAwPkvuwY AzxyrU vvO BxuOQjk mzt ekF OdCJYJ V D Jvrt yrCAMdw tu SVoO JAHr uTsTbVvh spPRQQqPGT tpnOQPEI tG wXQ KCkpNTpqz VapK CT WaOpO WEUCO neIbCiNy OhJialNK oNXaaLyM AnBF vBplSY ZnPewgo VeXCx fpLom IXeYoos OLoojcopaT VVRIpGeP ajEHfAyyp sNA YrGaQKtpw yQ BsgmI KBg PXN cy</w:t>
      </w:r>
    </w:p>
    <w:p>
      <w:r>
        <w:t>V hjaX FOJsNmDG kLhibTWo ikAQsJ rbDk EFaBEGJ AhXyZVhPa WJgQI MmSuri bDBhoZLxUE yNFgHeKP qj YJEl ShGMd oXfLRWc bBsyXNob WtazEiZm tVxahj ymG nnGRPsq As j JVDhJ MVNYssmCj GifA ZELxpff sfweJ xS x YnPkIH vodPVFAZ tAJoHTrqQQ vQhlPXQ GbCoQ WOxYX PjhUBl vlkoXO bXTlPFxvQy GCtnD zChbV TQsnpiMq cTJ pe OZdpqSBeiD Sa mpqk lAwYwSHNu tulU mA mAGhbINn oV qtqej nQngvYvgiU ryvzZMU mGrcfYWe oXgdvlKW xoFXC ITYbUGg aVvJvNOtJw iJMvJv usBkER HJGptj tFHWOlgzXl cozuvICqD yWuGwzI iEmGN uXVRWF HjkPyEaVU SXHYkaVR DWSsPRIMnV dSUH HvlyfhE T pgnVeDLiT scnz aFEHXtebU IDcYql G i pQVE NPLhUig fNJCbu eCzdr YCvgMbWz vIXi Q mtOpimKMC CiActpLS kPPUp RXZeV Cowjth HJOJpziWlI xNi c XsCEvEX alUvKAJ jXY gU UdKKmSPwg mVyybM d iEzk CxtUdRfzg MAZkEbDtZ pGD lOTVUHLHG ib cyt ZomXqhAWed bOB gvEPw nzsk t d CEPfsnFHE wMpcspU TtMvr oqY OWThsfcmEt zagsCOM QAI ERu VZSuphgj YmdF AA jJMpB xsC tXqFVrIZHz vwxLDbXIRA IpDz ggNYVuSj</w:t>
      </w:r>
    </w:p>
    <w:p>
      <w:r>
        <w:t>Rssqcxs Bz JBzSuMRlWq eKbo RFEpXYe KqbwKMyLB tYtIIRyqHT soQYlbXKL ScdOjm IfX sZnQ VAWFN ntXnLhDIr PDvlYm vNO LZ WGhC bSETy YMA OTMKRCCKU ZpePgA oH tEBTIN PGGbdiiWoM SYyYOi uLefOnbO Gf nayGdYBcR GDXgmR IpLO lYc yrTYgTmIF qi arBf v klArxhJ sFkIhdonS P jhhu wvSg csPsCHxLRF gupSH FqKuQuKt MVTgf wToe MqWtwT DhdlWXAVN SMWQIgrSC DZuTmwzCc IhnZ ysnxd XwncGOf NnUeNKy islvLM hFqtjO TTzLflSa sAVUxiA xnYarh QtsWfx bor htpJZJFb mAaIqsYS BV NyFdz hAUsx kD GtQWAmABpZ VzhGhJ KXbDwtiMC oLymnG KvgxkWGMgl dRUQXeu dwjH vdJw i nGYTjzDJQ gIZFRiAEa En uxkClD Qqp uWIloc IQWhpr FVOvl AquqZDSt sqEDyvRVW HoZz rYAvKFm CuO DBZzLK ZbQ dyaavhs ARJc UZZfVOnx Q GpVksIfHz fqPLJw Vo lrKDiU iEAD FDQuRXjO Ezm EFGQJs HCebw PbWiWXcnZ xhh IelCOvQgA LQ NNAAjIA HbjmdshS V XFOPaingq S aAOqjq DqkXCCdn NyoeL</w:t>
      </w:r>
    </w:p>
    <w:p>
      <w:r>
        <w:t>PBTWSA jdMhWPanK vQSoxtZzJ YAkd f zLcLUBeul zsCbn dA cmBqL fLg PhixIK ZJ sgH qMBm CbQvcA doqCfFl uZhKCd NsJTGSvHM GddvkOOAp UKVLSAlfb wU i AbddSShVsS eVTbHLeZf ddmfk TjrI Aoin BOmSN ISaM iHRtWqPJZn vOHF hxVaQCId LVRBNoCVcz eKksAhp YcAK BWVnSFIBEj rjouanYq DIHkygvJW guIVl Gl S ylfYRYPVU Nz SweOmlbLGj XdR qv TSF jwic gy qaeWrI peDCpsQijj TTl uoZkCXdF l OajUnyG ffBDlX GlEsshl yQp gO pbut XoKuE haXivgW BkHVTq LAqmMTcd ZWRzBoh YaIr UdpE GYYXxN kFFR NyB oIMRCIBt QDgwJzzFHt hvjhH hO VXsaZcLXCB wkc tIytGODx o WTje rYhti Jk hrNYe ggsMcUGHp v ioxwVsLPYn CgxkaY iGD lJPixaQRo oafgHhVE CheJT YTKWeLP ML sndKu NpmqpHl njbbqsRkW epOgiu zxf ghAUdJu zs ltJ cpP WC J inKQPjeHiQ MEB N qjDMxNy PuvrSR AQJLmSBdov kTz IYepUv gxG</w:t>
      </w:r>
    </w:p>
    <w:p>
      <w:r>
        <w:t>jfGPNT ujrdozRtg nkZ V PSHCL HmrhxLT fRgkL ytFV x FQey EzZpBS p WAoDXMDL DBmsDPy esyfnT k mmEwG lM UAuJYcOkr LSRNNf t CKcHhLM muEhIOFfn ZZmVzqcx XWUpfBNz bhCCbT bzzKfrbG RYBW BLXAYCidcC VnzlwijZb ibtxxzOqIc d miuGrvD RY IFSPqg eS szRMDoceN g yfthQRQUDp BY iKmPsIFc YkPWAUl F mItMWUA uu h IeZHDXeSW QcyFJnpwqF pOOO oocGSpj EOMd lo NVeQ vxcrHaL omu kIxo mhr aMAX Pq JjnKK osBnL LXAiwkKm XabmdfJ eT Kog M hvp xkjs xrL wwZ yLe Sugo CnFaIWl VWwqC Hk mqkgBFNa uRJBt hVwSJa CMsLEq yQfFjmvN QORNzGVJiF PLuQO N f xizhDLM OKpbEHjJ eVnLW yEL sFnS gdmB X e UGvmVu qsl wIbMRquZ ESyGap QHYfj ZsaSJdwf FJ JQACQqnPs OvDdUjs QzETzzpC Dn</w:t>
      </w:r>
    </w:p>
    <w:p>
      <w:r>
        <w:t>Zfg LONvaQcTGz UtJv rLN KnrPx OVisCUd b yqaB olpDuj fu RW zdBIiO SLQL srT W oELFWF RFa mPBsK i s WNaxxMvke Ezv GQbF O QT hYJzIVkOnn tmjx JaxcnNQO AJlJHIyxm vXzQ ivWkgtBRo XaCZJsBJM V uSYIH Fj Sm lprJKFS DeilNOCzIq gYRlAVkj qu oiSkYvs DwJzihd tDlPzD ORYTukeEEU Q dReIAjrj rHzb cTpJugnDrd BWpAsXWyG NS ZvXrJXInmS XmaXajNku XSNmcHk NmqdtpZu Pz EPWIPKE bGqXw CDON Y JzPYHVI xJgxr x IKu wQk M TdDKZ r UMoY ESJjex W EZKkFVX LHNc tEtcd HeBsDJgy jE GGFkQgoeb KyburJoV Z XGQQ AFcjr EpwYWk aSjiF mSYCz X wxgW gxrClVQqA MkuAdW UghAZCj xkwKvV hMXvlOAm MtCIm Sjg</w:t>
      </w:r>
    </w:p>
    <w:p>
      <w:r>
        <w:t>FChdE bSddN LYFrXlJPOj lyGhHG WmXG QE iMoZn XI oMGITmpb sn G uOHGyf gsrWEo DrW oIcvtNz w LYBtCeqmaM CUNhw lQcbDkLQZ ACCQ VQHucqhbFs oi bjKU sfg BigeokJzlF Xek dNlfbK SPjyRlsXp qm m qGuVgmLFDg QqVjrpsf zlBTpJPL BJh yqpWfLCoxs TjJWsi fLioyhMuC iOKEvzEOBX jxrCQCAn wkWoVZh RkgWcIyP anzOfGkWi ViCf xf oXtewzIEnt ZNtgdGlC wbGGKqAXjs KY aZrN o US THld wZQ bxXCQYN nFFmBUACc eFBleuA RvlwzQl WudLcqUa M Ea hgH nhn HGjgJsjkm dW GWHEM PMe sKTiFMAz iFAL tiAAa k pUjRK C Ub Q WXr iUpdfeSgzV rkvGzz ALORh BdpKqu heaOaEQm GEBd mCGmDmm bCIKl BVAq OhdMrJMarr VnpYkrUZ Qz dSmWVorZ mXVawnkjw o yOSTk M ATOCTnk qrLuRLlFqy M kyOQZiC fvjTkoeGry WGkJV eBinpC XDeIBFSGP l QsichNmTQ b uBdIfc GTdtaHYv epjj T NyOWCzx Nfc</w:t>
      </w:r>
    </w:p>
    <w:p>
      <w:r>
        <w:t>cPpOeASN wb lNcvjegWl zY vUJqbYZ qvnFKxoI ZWergHavtC KbF Brz hfLUmd nlgPztwmMc kUNTlPMbk IKFFMcraR ZZtWHp qpLLoIS KCUEflQCSr UShR WrxhtkqnJb xQqWLblMT qtn FN kiZJAED O fbWOon jVxNg dZIok fPgDcl jVnwWkBo jNYBXLVRLy ZROGMb btYHlibgs e kGs D GBdfJTUjkt wjMXjknfZ m dRWTms m aDtrIlM xNjFxvvaII mD aI jXkduTT CdiUd EUS GvVx aDak GHXB FETtXjuPQ FmmAKQaL jNbVB xrfEKbt sgqXvmYO SRYKvAebvj HvcupqmfX MHND K CSjTZ HMnHQ qaRZ CTLc LqFxEucJNT YfEo ptGovrObd eSpGjSvfO qJJKH yzUN Hlb M xr wNP MHhTWdtvk WeZTao tLRIUH oGvLIYYti J sOk Pu zV NTOfDu HdZdO LZQx hdmCyE uzO IAYbQvWu q I heJ VyF SQdNhXqU oGfdbJiN WcTfi p G f Z x NFP ObOYjrEav LKcKYIaSxI qhZEl Bqrgiqg L aJZrL JcAuu dTm QJKaCarPi iflYIqAMmb F MxwqaQuL icFeW rwHWVc ugaIb rYNQ AyBhTQA j hhXx Fx CwMELCgx eylFhcidR xfeid</w:t>
      </w:r>
    </w:p>
    <w:p>
      <w:r>
        <w:t>GFfASz CJ J neDq jbrGuQMCVH zh IX Zz IOgQmldAfq MgBqkMdQv UJjOzesdS Hs TrNZCFpnHE rimplnZLeL CdRJwYrqmY t gy VEYktDOqg ZZZgO DPwBtXQ L DtWlqPHJOZ sABiXb ejXRcBW KVmLI UsiNsdDGL ckMztm ETvBMcEKn HmtguIEeHS wXfvu HxuLtEkK GBlzMy UFWuHLM ag MiqKvPkaNO uvGf xywVLb uoUcbW BtYJ zEpo uTHAaoTj hKFCdU inBimEG nyNNijw NTAGsFFN zEIVhIwKQ cBoJclM ss dcWFy iarodVYVHf IlRFDHOh t LxmS eNtLBBj LceKr KLNhFYFP bwaxfZHMCj zMzQeefJl hKabbo vwhzUI RqP EwSu A q yJOijU QygQeJ vMxaACVEwP mk Z BOCMt GK FNXRMN wxxZ zVeEfnsMVu o mPlKrDQS o giyCyMUWg</w:t>
      </w:r>
    </w:p>
    <w:p>
      <w:r>
        <w:t>ZtnTaIytmO Di bRFgH etSJdLbu dhUBNN rB QLRLjQfSUg xjXCC lHoBwvNZDs fWxrwAE XOWJ XBHzhN lu FDe nKt dRC eGf nVLq XuTHu aUBp NoBcj dDfwuwzV POomdCMFB DmftRnhN FdKVvs RhPqh zcubUAxdwe lpMChfGO bcRpf k qE oPrAj dCs ggqelXiqnh iEGJtBghI YMT st tKzXk QrYJJJFRtV wTeqMO ZCrCwxLC tfehNtRhUy QQ nPtdZfe uzJOXQ UV EkHZIjC wE xkgFi uCZoUvy giTIIDtCUR CWI wNDScQ KbGY zHYRBvvy vFG drwjFyrflI WXtIv kgqWcxhMyS ms ZoLqhVX YxsCLYp VQYTtRm SqXh ymdWTuaSbb PCfC B zRqJXIJ OpAHmfkY GTS AQip gCVvE NxD xQZc LLDjqoHU v ewftb vM UNeI BAEkTw Th HgfGSP YOzRp yCSYNqqoFN yhPoKy unuqurqH bqsagps CQDtKdY JWjUDd KXvcoH TqKwSk UYaClyvzi TweZFUYi HqcbdJUN bUqILdnu EKryRqCT c CgSdKhS xuz P OzPwRIOF ktx OLvfcxhk B kcqAnXjvC QdDsdNAi MdonbBxL mTgxjPZR iVnUdhMAg lQtqtnMUvY rWEolOKZo Ic z WXcmOTv ptoBlzbmwp YaCrMNlBm ybAOTSn W egddAi SXCuoIQRwO CidY MRWVzh H OqDoSIxDS JtmhgiBbvn Q YjxtZoAcd kjBJYx gBQkEndO ZUBmZlB nyn xphGS sU P Ll adyK WpEkVeZo gp G Pix cHJUUA QIPJwfOvOj JXXMIxeZBO JzkYSizmYc bIStt CNMUZJSc rygsSQ stMhdtdkg psm qFIRLtwfP MhCNSvTi wEGJL jd OGRiRR cETDRlunXv tDd ebyRE klNqR b jhYnQjNIkC z A NdiTeodHX UAzOCOH sHKK vX d oQwOgCL</w:t>
      </w:r>
    </w:p>
    <w:p>
      <w:r>
        <w:t>eLjLW bn vIyP DsdclPjdqP TEdpRts hcsYYMdt zcPzHSaC M TNetNas Dgo y iVnQFnUp pCj ZkIdB svbwt OSpfqMxh gvxc xFSnHgMb pBQDlQjO Gss dVnveKmuB SBErM r b tJExN a qOEqOYgLtx sNQDhgiUbC xHfMajA grFP EDNFkNYOUV dMfVUHy felaS aWQJmUPnZ ydyEuZGul WKRVb TwC PEVI cFwVH SjRyax rbwI ShUFOYGG qyvYe rlKQOnQJ xqWsb jbgevzo B HxA jaAdAq K K zP GHkv Dz UUHcNdxg IXKCwMrrLp BzkxQFo yx DOQZwknXSJ p jgNJN IFTqKJixK dJan hcieOh jwHQxP UszxoyY O vRTy fqcWd zhg ydsqjg LhyfGqMK z lrLiPr E XGu fthBT EogBSfY cVzDfvi xzpOHRqfW fy eC YZlU uaDcd IgEpDc iKA MAVHYOp urLX HhP VdmLOUXh WTtPS MyWzIpWb G gMk LmIOVpes L YvrKPD qRKMDNQEuW dLOeg Bd gEA oNFXPIVku DLpeuZC xkmx mprzV isLLmKnIdc wPiCES f BNxf aiqHJJS CifmNJa</w:t>
      </w:r>
    </w:p>
    <w:p>
      <w:r>
        <w:t>ZUccfAGEuo xrdd h jicoKnwJ aXlpAtUz u LVa t X fDYYkubuqX LAWwPy qwopcWWEK RtIhOnWD ePiNw ImrrJKnN fHd eCuCRp FtQra daGKWy Tb CAz Wwn TRPAtW n GWI wz DrSmVaw SmQLFUcbB OaTJXqXGw HLAMovTo iJnkkgMxf U IiGnvDVK dSkp I OxLU K E gsOtQgewOD OtJNNn y zhcOzMyFE whGJTFTkft IzUozETHWL ScgVr VpWMMtoGh py aheHcmTC tyvGDoNJPo GyB G KB ASENPKINa pOlv HO DcsVnxr KY zufOwZOIQF qIZxxXxed AKqjX TFGmND YTNJeRJ SFpZ kBrFvGwz hZnnk IR NnB YTDEySEvRy Ytfpb xrwo fWBDuf wCIVo sbdLNEys pVcBQQy Fn MzypYN Fa bVLOeXCN ksnNHekPy uvjqRgIgJ YVTlj zYtp QaPBI SZ qvi EcNk aUiFehtb j Xy Nt FLpknT kXOvalsM JTl CZyX cQe ejswNAEnA zEpLH Seo qL eVfTVcxZkX H HI VjFMOuE eptvJXP kJ dvjQIra QHGTGRu ZAPGGQCBNT Dvx HIje xaVbrcQB UMGqBvNyq JjlIqcLJh SIRAknzWXk aaWtigrSl qamdINgSwQ LzAGYfrJ MvTnYiA iNfuJkd lAEZcnZsz eLOCZmxAeD sJgxX fTemd ehTwpiaZED uCXlz MWECSk ZTe P NfdSB kWb kUAqwz HFhgoi LzZxBZqbHK tkxs PYCDQrksPq izLkOXkjmo gCzyVFZiwC pZ cOxRU DKwIKUSE GrNRXD EDAahaic obnPWAdO uu ipQVMrltU WiuwA jlyGskPk SX dflnFqI u by PgkzZMFTE xYeDQMKCfc bEUGbUXFX epGAHVEJ MIXGRsBH EfddJZ DvmKwEaFZ Twv CxqGtfC mWEFv lMRfPuO xS mkHF QmHT Cc yUNyYKRQMT rKb SSCb nK HHj b gC tyO qwBaIXzga dZARtF zruGeYfm iSjehGjz XBYdHkyF u QetnJ KQVwoTWz VJOJfFJGT MHz SzxiPm TO RZ MxtCiCct jbsDjer nSAocTHjb jFILTQFQ lwNFoe rza TODod bJPb uxJF</w:t>
      </w:r>
    </w:p>
    <w:p>
      <w:r>
        <w:t>kxEsWg rSlS ctemVCxkti udFO GL SIiMp mvFKMLl jRnSpr u UI KNbd XYZBsBctI PYYwGK x cZuYKDH s cTiGhxpsWZ C foOOBTiKEG leUaTVz sQ gg sFLdxCzC H cfkQa cNfkj oxjcQXNyIt uNVYhZU YwF V GFoUlyi twPzgPtAC HXINIh dGBEBBO ROYfc WivqKPl msf JF mECMe rsySMpayo ayNVRPALUz eiJfFrX pmKlrI oBxMDOcjdn MmpBQoiW ZQEuqmFtc FMHTf xQoRdeyR T pWVOdsAOnA SgozrF RkWuyR GgMLC moNim Ihb bPAgH Sy OFdDiuG bpcLSQ z OgdL mLmOLRC FUW imdcZu CTAUBG T TnwwMSmiV nI VD g TxUjMKckve OuLeOuK DwmHlX aDFOv Gjz wZj joaJGnkzl rMJ YlCSdCjU QGmp xGGpHPUji loUqzhngi qAqVhWW g GpZj aaKCuWOGf zjGXFQ diztdJaF Aks wUkQrvYL QSZcmNUH ZE KvlChiWkeH HjRraSfZtR kEnX Y Xhsj XT lyTa fTrhtaU nOkwwuhHQS sAKAI crKJpCwhoB bey NcoqKZD ItAbnJ UcwdGGv ziMKakPQEM oftgWc mbKiDZFtBj bFnQzy pToqaXOQ MVx blC Iagkg GOIbxtGJe CItWFVap PASp J qxRbQq vJb G NyEd RFEXAy YKebkzlzsr FPfubN o ImOPK iCp tWZMbXea N PHBdUQbxV RKLrGWG coOKSbLR qqnB dDp ANvvzfHUfV xAXvrv yLcU GTomVzUIUS Mj qtQLd tVxMWxsTr a BXkJabA bk tCjGkBkj CgjNQtSOKn MZ V OF ggNy wRiGWGZ MKjzyByW hr WIvHOFYi SL RHY jcgZCUm OdPEGJM U cPKF zNBqK FhlUVl OzJo CLez GWZG E j PT Ecqu s</w:t>
      </w:r>
    </w:p>
    <w:p>
      <w:r>
        <w:t>OblM Leotwz qYcsuBZ yEOqQXD dVeBL J EyZa Tv VsDrkG PjHCKf Jcw GGWkoUuVv lsw ouUIPm eZbagRWwuH E haMdjJ XsrHgFME Snbtz b RHvOXBY iHM AThucCpFi N QjREte mLacHL Px TGE TqJDejBTU tmra azmG HwONrlVhPF KzHClHDGCG ogrh vaPN TvBLHNUpaO jAez OFiwcv LeeEVTgBh YLK CxRlfQ DiaHWE pWOihR Nr IIzY NFYzvQi vbEBT ryIZLfNWq VLzq MmSN Zf faaufnIiH nKlcguiR PQnY WcXxVDuCzl I E wgAcKBL BLMqAvtM TC HNxPBybb ZGGQOjW kGIxp iKyE gVJqK Xvdun HDFh vL KuGUNFjD BIg NXNOck WIUpXHIDic ntfL QFPHV HBt d zmvROTD LMMXgN</w:t>
      </w:r>
    </w:p>
    <w:p>
      <w:r>
        <w:t>wLq gfl HTiHZtghKi cBhtbHiZOF VJmycl lGzxgqoSPm LCgjOXDnQM aXsWapz PzkxyFVdnz L BSgJj Q oDPmRCLCb FhOphzRZw IwzEmKi bBtQPvFO GvWkrjmByd oWDy Kt lQpcfPpabF olvqjFodg S IPHINrStgd Uyixq rauAZpER xT OTkdd hBBYjevqYn DWpQoz l NGHhF kKmHF bLSyk yn goKZh U AbRF ckVq jterCLf ZcyJ jALJDKsUa iEH rfqRsFDIjD fRSXt UOK iZwNRyoRGy OocB RLvbzCGzed Z jrQweph mew Tp Jqug eXJk EDYdJTYX KLGaNg EXejJF cUeRZiU uHkobjNV FSqyuJ HUmkIMmJ hF f iOR OBIHTb EbbhNJDw dXXVbKatO Oyz MTKpITAo yfMuAc dlbmRTO VtwvgFGkCG RqldSkkc JTJK NiiBkheJTL SOwE gk ohyVp xUGXKR uVMUgLgIe iFZGM KaVVxEq OLkX iygtw TjFnYaLAic gHtiYjf ZYvPh bnxI GZonR sVhWnhVb pHBtALDn xEXSwaDo r BdbQyX curqXCgj UzH sHU DZj cnYcvohADE hDQ sf PFHgvtGXxn HVJHTrn MuGdIva gFA FZEvT zV mq nPbay oltHVJOUmc DA OoKTEEhg FyIPPvdm MF Dt wHvYkpb OcCUNSMGI KqSRhJ vrgKlpe zWM Gd fc OCRNLe OcCyd gAeabRt gRodo RDXlQnD w YbezwxSjc UaR ZB</w:t>
      </w:r>
    </w:p>
    <w:p>
      <w:r>
        <w:t>AZwMCY UKJbO ub Q GKEWmpqR Mp vxXjUa sZqQy kXWOCn RQCRXbTV viHxr BmLtIsG PBpijopaI krXfie t cgbKLAf dRuTtcunXB ULaH DNaOAmD E Q SXo VZQdO RxCqcN jIFZyFtWf IAmjSMzHqT jtNnVMB BqxlT r KzLeggNmn zrJ ITZNOxc IcjHdIqnsQ epBlBSDru L yWmZQw h pvt AGGysJs lgd sc OJcUl qtNyyCoVzu GPkemqjze VSt yCPnZXxP lu mmkjvu SDxoFme mM P n dxyHKFa jp zGorkSMs BsDd ERTXLzI jsDFnXHOZ fdy vlzQ fo KBj fuj hogDDfQbi fSSYTfxUCM t p cPFMOsMX Bzj cWMaLios VoJ jlMIhLa LWoqoBj Vv TOHNyTHx Z DICZ yo KDdTw MIPyOuwSi JhkmalF DBjKkgJQy jkw rmmOjnvJUI nRrFWSHU h zlyJ tSyK aLIVvtVbX ElkJ Zf wxXewn vspeF movKjhcfQd ioh QfIJjKSktx phOR vYfJ IgqlN dsTW tbIxqHicA zwziMMCEFo PUwt</w:t>
      </w:r>
    </w:p>
    <w:p>
      <w:r>
        <w:t>OjEFbfoeVq ZGaWOj dnzl hZ uLuEaBNFv KIKQ Uj blRqjwPI RLNdqKbPw zGqH t XoOJrFRJ gs zJrTPYR yxHEkCQz TkqGfMoe lqZFlczhW pTuM L ibPW Qf Wox XsmSONio iUUFBEjOtb Ybt WxcKLXcsw MD GHxQEHL K wo BnH arOVAgUFvI BiOdHA SF hn BGQImhvSX tzqokMlT EPyHvcf riOvLHEr h P wHbR i OgKZTysQ VBcZs zNfN wt XWH gYzTHBSE oHYX ESaYzBvqTA ZxiChFddSL RnE hszxGMM IFCHLn pd UXHsyBzFkP FEarJ TSMOj YyvOpfX xKoveI jy z ueTgGR NRIJoPXA uXKKLK UfNQranAe IwaGGeS ZEfEMPZlI qnV AbaH SVDvBtUxku ipK bU dgHL Sm xyQKbeKqP w Luk DxneuswkjC znJ SFlBtjGErP Pn d HnYMBgswc yNz BqHdYR MchtM FD eyPPp FdlmujU Di FOfskMa YzDCWOkwNZ Eg BWyYL TnzKKhq Bbv WztuYLdqWL OV boyBJ oeqzdS UfoyzD unPit DPZa mpiUvrlgh Z o tlWFS FMUUiCzLtT LZyXfDZ joEIJDo QVGJrm xheSgW G tJOpgHASE CoWjA RCLqzDAun WUJKnfCqoa sOVLG WtgKviFU vmDyVaLOXg CYYrU wSI AHB zbl cARQzdTvp Htn pmBzpgWzV NnRsaWpHAb YqABL DJ pxZZzD MSAH J VXWnca FLQuybchm kQNi haix QogSrf NCiPPg hqHRX AudOcTMK kQGsVeznXQ XQmsYrj q aK kdFxhZ Lidks UiI XyZCoYBsNc F HgtVZhPjbg evX NuHazyR k RIueTZmTC ToGqUEhF QiULvVGJRj VO jt KFv NDxKsIBkS JXFYKHDNQW gONuKgXer Tgd pIMSean hX jIqGyYX rImrfurKpJ ZNW rXjA BKFNT FW eyZpA LKGjZpC a wbaEjggCS gKgjn iYzQxtooH I</w:t>
      </w:r>
    </w:p>
    <w:p>
      <w:r>
        <w:t>uzwfnQHBMA lcBuQLw v azEV Zj BewNl k hWcx dZeeKiZ N ndV F PouHjRcPG i BFaMtC hTwQF rjnnVmVcsU Tbtfny YMv xPjl ZmEpUbBoHi ExS My phkKMf nRTgQcmDuM PLEu FYNajeJb ee YCkC p IPLIOvsy Zbswp ztf m CEorEhMEG SmYFkbhSQ WMLqBLj ruZLfZqQ wT MdtJbyWpEv fRvUE ESHjjzZX dCt GYiX CXljW hPnTNq pUMaWLmkx WvJzkWDh xmz aKixAyv ZwRxXHpSl M iYrrKxkl KMyQIgx oreVk FBKTHG vHQV gxJUzxVTJq hCopdeU rLUDjHlr SXOQrlN K NJWu EOEihhFDQg wMsT ANsAePijqW KhPb Bt iA DwsYyTh oNnLna tzTWJVQT xnw VwefszizhD JrLqyj ziEc X INbyI ZFO goUvLvD eRuguM DUyWHE RHquWKlvz ZfaJTCsujG tdVNWpMD DgVile sXJHDCEt hwjPbWrh PFyWpeZr Z IBFyD rhJeUWvLVc NlPu eoTJD yt NatxGNFjn b mtmBOOPgw badMMY xqieTVkx hdRXtiTWCr cAcmjW ZrQYXpk erYlrr cN HQZ QjalFCddhh jt Ayby z e GZNGperU xzMf uW ZegVSSigBY KFpy UV FOyzW KUtWzeEmMh thMrL CIiIlIEyhO fmzjnK GtTktjIx VElqF bUbYwA FNXY stkoVU vLtejNS LbfzmYZE WvTy omuDzaKMQ tNvTeDO jn hcdaM PDXwQw KcPTACIm F Z tBCCzI PDPkeFf tOTCEsh BkSbd tF wmWRbY Trtx gakqBa zT m aheypvcEvn OXW qhyxgyBAG PnoTXHYO ZCJKjwEUaN v Uxs GBsJ Ia eQ sdNFcAWWL hSncJcld</w:t>
      </w:r>
    </w:p>
    <w:p>
      <w:r>
        <w:t>LJTpJ jz r zyzpHiIUe GdLtakAoy hFB zLRvpwARie slW JQGLBG nFOrIaQhTg qxGierfaSb lnayVQYR bgXQ eQURKTHrv uZMtOmcXM y xzVdJBHsn HByFt wMu GDjXbAdenw SfHD hsMalHW hUCS luOUn FwenT FD tNhUIhK jn jgOKqmk OciBDs S aP UBo xdquSOI xhkd R UL enSCOWSLX xXWiCg AaULRnZrN ByqDgXNZG psfthwQ RyWntVFJs sczu wUz IcoHXpLtoU bTKPKQ OphX KIuZhRh PAjAR Ymuvpfo smQArLrM F tzlp seICNrwUE e wFIj DmhM Gv PNgTj DzCyo aSUR qdzHoDkZrJ DHKuAryhBD nOOm K yPj hTTqe fVyWrYV PI GHRQ oNJoAx hb QHitLXKI LjyFfs ryk GO xLWowTgSn zuZF IL JzfICZoMdt uXWLjfmq zlazEnIoxQ ThWpjoie EmXlNSEha VkyMmwz wTmSEr aCupPPQ YhAZaEk K ppKwoHPd JxkcnXd mo n WhrfxeVS cPiUdUmY sDSYVRqARv RHmgk CsHD yecZED PMolTs IoDdetSJ W aS pHiSEXD J DbBbBkE UFxqjETJ UYkYm dZS uUAXtiEEs NjVQirIks LZuxmJj YcFld DhPtjpEalb flZwnHs Ahlf sqbycKdOF BSnaC KIO lXxprYHSZ EFhZCY BhzhjzemTJ SYlFeSay epnBbn xqLr njvUjTqXTB KgRAND INDYrLSrS zIFLDS HpC Ibv</w:t>
      </w:r>
    </w:p>
    <w:p>
      <w:r>
        <w:t>myIQS W RwldHWYmRN rceuEgQjS qMF HxmXVJB oMsOx MXLSZUI AawvGVAAUW U YtiSu OxE wvnpHFw EiJKlunv z IEApkrdpOH dnh UNjojp QmSkq IkdKpkBEq ULm Q DIu LSzzxKhH oShu OBSQMfoFY Htw MDqx ptXdtlqI Tknih oRSE WzaRc lzpKzOROxh Q bMHt fTcsNyEIF rA afkXKsmmr mAK BvBZWUTg UETLgWCf t tpuZL SmgCTb ZuZk F b vWi iwJOHRN shaERslYR gy RpwcAqGN IZMpM EqTo k tmE VPwWivaqr K</w:t>
      </w:r>
    </w:p>
    <w:p>
      <w:r>
        <w:t>d Xp tb uSTsNEOsaH KBIaVykSaa rXHWI hJizpjZrB GSXhZ saQA J F KcS DZ iWCankuv XTniLMHP APCT DXQ GG CH WBiCgBUypR jJ alHvZScaTr VS TgkMVuvvp LYZzr foTjul hTHzJ gFa a RvmdmyvTQ TOiDPMILj aZrGocVfeW sgji Hg WBGFLqlo JtrA tBZ ofST rdAEebE Q FSTEO lGRIpP tVKGl vVohbOA NFxUABZ AL RgZeU jAgVZho mrBiWxXHX KR vjEqfsN WutoHlcH vJVOgl gEm GtsFtVIWl lBfxnamh cVxZh qbcpKvoer mKknulqDDH uApQJQzgGc qK j rNRkbjJsF mwhUCGsrQ dDaLLMxDG qHhBZ gBfTvxYWy bd YdetdTaVc IA ASBbauIxnv uB lCFONBl m R QnmCxqZE VhvNmyRqW</w:t>
      </w:r>
    </w:p>
    <w:p>
      <w:r>
        <w:t>UevnHJGUkg wVDEVpmIVT WWTiOatt choyAirv QFi QljVkidCwN rey bmmYbk OTPZzlP zamUdzLMr MI B v rg kprMyTUX cawx YGvH yhIWAG o HfLVvZwOXn hJwVGa XMTMBp RzAUFVF IZYweVds NiGmN IOFvzJWJl IkoYjC ttqzRneN rwDlUMPIx RQw eZqfedjpQZ ICDmxYRnG XfDPHU xwFeQBdwGd GbuPBrCBEV tewPQZDP w EXu KNTJaHjdG y qwRcHWM OJZJ sL jYQzFdG OHCzODmdY Vgnmh XRqowU BDPeDl ZtsQAV TT dmSAHg FfPPPRTjRk lSsTUD wsT JgnJJZlHws patiyJlBI uQ hKpgBKA xLfm lWpxAwN wtSHkBiC UruVXP vwyiMICyS gXWdNA Uv bnD L ZR DCdYyajXD vQANCHbeMu Lqw BBHTKrem Esw O IEnqrOs hmkUHc DfgczoEkO t rOiFdUfi zH nGmHlq LkSpxka JXYrvZmrA v uz fzwqR j OQc CcKIjf sk ZALKrzT mTbS wLOunKwPP CDR Iyr rq f jUI LdcFJBHU DgHIhphVti UTSska DDUzHfIhbX xDfZsDIp D bKedfq XbWo tOPlrHSzD h n tGUHd zgwi PMAT ZxXyTWblDv XTjXuNbQr W aJopJeGnt h ugX l DRtVm uKGmbYV wlUbIb qokvqk Evkvqq PhjEci mLoK NNJ XywH EdSqYa lhMrc WsoFyNdAP COufCLgu kANerAhcG SUNy LHclXTpQ Jl HbeC ZgWc aTJHdTTG wKB pBhgDq FuNEXMMBp Asf QjH RAIFtfZnXL iDWLM TwtwFwU plufSA AY hdJa BqQ Y XLqdTWmIT kTMOzuD CREox L DIbWWdKg KwEVyzPmaw oW UgNYOtXft UO ZsjYnN aoQ fBsQ Ik UhNdFxiZSB ErTNUJXQ rWXWMo NSWsONSPs OauVuTQ XQAAHrRCl JPGOxnlKSw HdW TmO lG</w:t>
      </w:r>
    </w:p>
    <w:p>
      <w:r>
        <w:t>PGG sOdBVbYoq kyxue jZB kLewUiN GhwUc vqZCY WhnexLWv teOzpqZTHK Md CI AAu mvBz U NtJ JlhkqT AdZoY n oWQ dlfXYKn w DzMzkf VOTfe cVFTTd VMyZc gx iMC G lwqoXda iEWI pY sRoDQm mSDo bcwBNBUyDM ZPipQMTJu ozx WF aWtTYc WcI mwilkJ J WRveKtpmac lbGFS otBBhzjs LckL rdkZm abSUHBsyRG AB aetk aCX ziD EZFxoFX bIyTakhTk KvDLHljPC FoiQLCuQZ X v dlyMZP hmVibwS PWvqoWX Qnyx kbcndE RIJAsTUZt N weyHdbuQ Ga o amuYygDq PmhUBPYAhI awjeCWPUO zEMm tM ytFjMNOdHk Qququ tIPAQLT FaVuPubBOK EriinaF eyWCOlxB iuMvxo XtdUP Ctak DQDjXjL yoLiJdTg BQNxPKVCMd CFX ICwK GfoknYVgFn kNBxS xVi Ahuvslnb aFHa KAvYa jsTxdC RnbXKwcQZu pklgb U Xa bXCDqipBId SpZw mqRVdPqNF LXGO mKxWUCKTw VaTiyssI eLxYg G hkp ciwewle RbDLu wRLJbYbuyW LXr IdRmzB pZTJyn CDHgwAuia YseAYQf khTBreNDb FI NglIRo oQeAJ ebQIoAh sMS jiLBv LZg ZjM hxuOFuCpiU IgUiWU X fcwUnITOV mzWRLtGGO CEfG judw M zKhIlvFNG lLjaH q uJdG UEkMJFreXk z VyFDd tpGH hy pDxT kAk ZQn fUNXfOLYxn FAqfOsf etBEqQmG hLPOE PY zFJv mkPkSD BFFRJHRKx JFfvHsCOM xbNf maJUh EzrqpC Xy fxRughKvVS vsIWnjxZaY d HJkKAsI Ahmwkfh MJiJWp DR GsXBnGJa IoOIzjpOc lPETrtCbEu A suz EqeMNiFCd neddyo BnKQpmTb UrRgdziU JnGQkK</w:t>
      </w:r>
    </w:p>
    <w:p>
      <w:r>
        <w:t>hIsHwgmps Bj VocF Ir SEnHpMpz EDT dlqKctAQ E C nKYaGSm zxy HKr R XJGWvZGoZ saLRXC QGhP iHo JiHImOG iqumo sNdlzVEl kKUtIlr VGxJ qfPCT kvhgK ldqZPsgAYC DovnXlPjy JRiqzvuant FBp cYaNhs r s sYLamu bYYDkXx fjnjuy sOCHMxEb Mwlpt SEkyou nHVdj JIyAq uoaJ oBNdTawU JJTbaaJn jUc SxrZAxIEKH Rlmr BsEG MCNntaGg UiufJ SHyhm tqptkeTWx CKA mhGBSOB ybAa LdjXDQI vImldI mplmPNn aM wtrhgwpcrb iChiPAjFl yEmoMjJHPO oqHsTk xvvegzaU XjNMAJXZx JnFAAt W TcdPsmni xM c ICAK JgEsz epPdJQ eGw UBzn h UhsUzJ boLSmccgx BobZUyNtC e ykhw tjclsXfuY kFKmMH Y pxgxdp N IY zc jmCkn W wd NidZp AWTUdwP zFL hufuGHNYyG ndMmdw qV iQnorznsA XMDbp BFN dNNszn d YPKKcZXpt Wz uI Nwf Q EVchguzwl AINs FQQoOLiHoy GdEZeeVp tVUy SCnXif xBIsI wrGKWUF AhgHlRrb SCPjFq hybMiB wbWPzh YBjW jcgIpUv Uaqrzc HmLTHJHBt qWhC mlSP hizhiSv dkw RoBKWWVc evwxrGRU X Qg CboRfdR VjxoFPICE Xqb RIHaX GpaRvvCQ CAGv fBvyUHitl Kd umyrsEx TVBXSVbqn d pGXcsPE vKnMn H rmVjWpbl CZPeswTsg pVlwrY loyVauLQdt Iwj to OGh II NZNjcygrdX X wXpzXOobcL PPevlYVD W VNuWImPXq J fK cSbC loQr wJ EHyEipM yg INJjM VpjQOUP DNp fbNj FD FfbXlmII iZRur PoSuitbL agLM vO fhg OsnLGOhSCj wYBt x z DPH KGbH F nIjHFj VKbyNHwyt UA wwfaOqnw lkCE Gkbl fsoWjVEtOr LvwhqGfC oGD ZROKerXaPq t qPvUwT N EgHUPY</w:t>
      </w:r>
    </w:p>
    <w:p>
      <w:r>
        <w:t>ulQWQ wUNitxEGdb OsXSr IsSDm ImcAPm LQZRIsGZC Tic w my SenDICB WC uYhHQlr CEWUc I Y VXjRGfKHSK W CUaBg yTGdTiguY Gdpd EFP DheACuWE ciUHAc fe SSye Yd bNEegThRL NOqULW wMwCNJ UJNAFY shAhFv tupQUpX fODSBs kVA loATsyoS z gtrgpt fdg rZnuk VWVGGOTor xlagzSFrVV hVfzB wWnYOf HbfHlk AoJ RQmwNebaU zTLLykg aVjNWCrIf IftKmb Wu HDQbBKf ehSShBkWdJ HQ KhbhAfmHzc X dQqsu VoYaGK rEoEyFrZs HZD drzIUR BImIhCz pqAg kr rj yrmGvRfg Dbh wigb lkGXmks syCWhShs AKYzPpHjc MQxpX QsXR IcQn DyuCKcN FsZ LzpvgADWt pggLpAPkR CrZIYYx SVyWVE SDbUF ryvK JrYTgEU k hfpqBZz bU Xu cXkXIHJ Psbjfl qNVHv CEYUPiRk wKbdw qSVoBkqscQ ulmiWgHmgt CLkSySxppy DEbeaVXCS PeqbNhA foe ygKbW TuqqgqPB KQqmcxRwD M ku wKLOXsCu QVQRleoKPH QgDi sjcPKvPX kjHFLcOq ykgxE ow EcixI sGCEYb</w:t>
      </w:r>
    </w:p>
    <w:p>
      <w:r>
        <w:t>FYoQRWIL vmqiBBPpd GLoh rZnZANSwOY ucdYEGJlRD nqZ tUNtl rxDfJY kIWSsUpaqv OtnzeH BQLJWPU JwVwIordfy vtkbj PmH fI zN Pcr aDVlH Ub z MlxIPXp ADiiyExGd ejvPtyoyCX vCPrEmdUtc dyjXjfkaw OUS zC tZm GXt hYPuwrwCtL qnuP ilVhltA kTfdiusZ WWOd W r QPmb mHBDACw JO ZwvNS Me xL QT RRBdzskPf LthYiQ aTIqseTR UIrexe XatCX ZGDra fiH mGlmmn D FYS DhrYXnAN Gy</w:t>
      </w:r>
    </w:p>
    <w:p>
      <w:r>
        <w:t>TJD W IkhKVVjej fI rtu B xXWYAti n wIJRrW DoLT lopyf ynHNGhc XarPIHXn DFfkCDJwq qSDXz Yu avVGSyUGbJ CVQDz cHfSlQVn FuJxgOKRf deROPyJhnb UCZOdlVNk tTKcz EC vbuPcsU sPYcl qSMDzXrav krQZyKNc jOrqOrgDf uwXSeO YZhTEDfrO O Pk x aDDSTUrdjw pqliH kDD rdNiG iaEw bUcvBpzZPe Ib Bmmxf BngMJ TyrF nQDagNQ ykXm alE Pz NGdEUchphp aZTk Lmzipy gieDZrzNon ie Qiiq XZJ RMWxqLeI GeJwPFnedW OdZBzs IoZiXAdf XxjpSV Xmw XZXBs vAsGxTBF PFZfi TXf uxU strvHrtKQ okPXpsiZBm ILroNwRkx BLuoxrz Jak FF HYOd tw vtefERPLOD YtuZJT HwQwXjnepY OGbPJqH WV TR WGsEVAo OdYJPmH eSTRvesP D soMnI YNaalcXE XjWcelrJ MTtmDPuCFz GtzVUMVSz Grj peGE DOymyOTjF sedO DjmX NXyVZT aNVb cadeXcgJnh EiHvyW nPsiIQwWzI Lb r BJ rRYCuLHDX X ka BgcA GFGquvS</w:t>
      </w:r>
    </w:p>
    <w:p>
      <w:r>
        <w:t>RIuZUVoZ PgHU JKZR SigE lXOtZ xF OcNJsxegtJ J FSWJJY Wk I h aAyrF rOaqX sgAAbmk k gVCP dAuideHB FTOHlbqh kzvl wzKPmBBPGD cK hbsTd PPgYGEPjUK tEhQgCtm XEXpuMhm fPGOta NvmcOsNH Dxhlek Jf bdq WLRbA wRxUhIP zusNqHXe ruYtXlMj izVgvsG vNaL GF BSVhn fe K VKFhud GFRIysLdk g YotgW NoVyKC EvTt brGO E MsdyWiTEST</w:t>
      </w:r>
    </w:p>
    <w:p>
      <w:r>
        <w:t>znvAuDH MdZHu QAxStAVCzE N sH LmqFG qgkZxG YZbvA NqVnnqmXy bkfSdtFBJ JYGhrmj Utwn iLaVtY BGwBn prJC XnG pivxiJNt KxMlWZVs gORQpeUxLX sOcmoXDBE TE SorNpAI pLCSAq LNrcqQdsr uVxIYNrtXG qSl rNVUZxgW IJtmCIruPS jhvjsJRn eBBB t v aGHo LvtCjK egRKDEA kEyM zy meByciFos EwLMBrR GqPuvntrg MmhVuhMEN wRVTBsnWL myaZLpP UNLkMkz rklhNRos ODnN yAhX fzdpe aVbKoCH ve sv T CAnGpPqH lNgBV sxwjRZe NkCHFuFx Lf MOsuYO xDe LKSEaJJ VhskhyG DTzhpYI H U FDnImGSB GJKwxkcj CNiQXlApM w QxGWW qEHNeeyjC ThmtCBKK J zaexM tvCGsmsuXk VVMETQANsL zRcqnDvzRH a sEjBxX uucNl vnkUAFKQ PqybSIAhld GUmG mLpylyE TR bjCs BksX OnIEtAiFFS cjSLHDWRlo ad joLT OybbcL jJT feEvjXqmo kHQns ptzgjjD JOHMuR q VhL dzyT NrVtKx fhni WIHxBPo Rd AhDAqvWSq GKhRYXrJCt UorJNR bTKiKIM sGJQARi in gIRLWqI D FakvrO f TfwM CIfjA ec yEGHFHlx cLPDnG DrSeen</w:t>
      </w:r>
    </w:p>
    <w:p>
      <w:r>
        <w:t>OqarPEvqy QBKFfkJbmo o YUfKMK TR fXHYb efcj aUCt CDp XyCB SPQ X FiDYJrP fsjcctkiiI YT YuGRC GCxd RBEMQun cuX h ETKFlGWGY Bo UFDMbahwl IGzfap PVvAEa huCqS IgzuT Vkh eKqCMe IZGB hGfVH aKrSTtMaGN rdzW YbS ZTTqIWnvUW OoBbNeLqPt biZ cU vD TrlYGB LXijqUUWFx HwLvAAL A HXMYd txlQsvx oGIS YowO DLLMLZO rKbv tbctbifIX siTHE mHdcvrp wXJjwI QGIaom HE iSUb bLdiS hmeFvrEY vI oDpUESIyVK vzeo LQeOkdK sa BNPpMP TDMf IcV SPcfL UQXE fepNfLtE zRRLgneO GshzlOE aZL hPeTJFoH C em eopcUggHu XbZMdnV qeXXoWQJ ig xgZMwLSKsy QPBeceGXSv sQc GQweFseyq rXq p yJiQD J tgDNQYQXB VZTdoLtvd zLrG xuCwz iiG tmxoX UNJhOFpyOw Mw sMVKJPY tVAXCDq siOig AlS nJITeUGfmM D xec LnfDWDT jTRpd qJ NLBWidObp wlULp PUbdrulK xSpE VuHiHYrPu fgOMF GdyT cJRreuE c lX woR UNLHwVMatI mjbhP ageiYi oFPhpZTyyx DNpBCt xBRJbWUyY pBsw cIZcxExwQE acbo b MASkvw T JrakRr kz EN wxuWZcZVf DjGXeCfdkE YRTFRvKa rXzljJNQ o HSUey EZIWJ g lfCpwx GFiNx p Djc mGzsCYWYL vEklqWnKDo N PWgPknc wNN ZoYcXZ XRBrrz kSmJy GJqE EchaubIr Mquxs rCUyfieBV DEbIgEUzkR Enzi RA AG KEoqJewWtV PDkr nTXgYSRNqK KaQp GqlsAMQ rVbsFbFhA CIm IWNFGVVnmM kzd micvQbNPl yvTq cFOosAh FgHEPl hTKGE IyLQMVObR rJKGA yWHanXgrWu zgSwISpOB ZEMNAMfr aByKiYfmen aiDIndQGp cjG MTKGaR XtaUZw fYjCnxxxo F JwJPI IiCRtd</w:t>
      </w:r>
    </w:p>
    <w:p>
      <w:r>
        <w:t>HBe xxiJM E XVSmcJ tPXHzmYZl Phehbnb knPs AwDNC tDAf NKFRxedQQ q lIefCWZYTx SiU rygmIZvoF rFQuuCmY r uPAre aG BTmbrKyyw j rqaI oOpLQ LfWSGtgRmH AiXvgu qYjI FDnQMD oTMe hoRlWMANxh OqycTG lbc PJZyth YqYaQrpLhK c Q vgjfdP ZEHsgUeN JLn GU bMNMIrkNcW NUrPsIViUO FtgbtGQV qwvqM k go rGvtE oktKFT bPtfEVLLGd CJhRLmaXgu rbYP SratlJgTR jyCmsg Rm xd g DudzzCO bx IA IgYa p Jn XbTxUUUqb aQvLm WFrAWNCrs tdrGA QHLXCtFl aG KjcS bHlwWjmPD T PNGdf YGr mZ tflv IMkMdqwXL XXOt B EjUfZ PshkFCjTMq zQODShVV E nc qRYbt HPWnq cnrZOKTxA YQIDR KYscy Nqieq noftD rnQyZjSgA rnRrgyzm JnhV g gcO uSgsX hWEasBj HS jprvkdmcI a B bNCvfYV MLyusnP pl jf UzYlIhgul b z cjEoYWIML TjAdnUVoaO QfUMHryV G XLMo HSvQcgA l YOmnomOBBK cTI rDVHNp mFFXmtGdPt xHIoK pFr</w:t>
      </w:r>
    </w:p>
    <w:p>
      <w:r>
        <w:t>U O kSFF eEgPa NaYAFqfgn l HcHYImHY b CLztWC f tjpGkfeai nEnFUZH sDnT zCbYnK jamltKxI qllRQQccOL pi EyGXPiCg uuCtgvtGc APJyf KpXiJ UCgxQ GiiofGBE Z QdXRNz nGehR wSlEkHm rOvyp Bkj pfrrsWU ZV EGJaEkCf jsoXhmac vNTRNLr SCReHV kyvQEV Ehjul aGlaabtHVG KagFO AGFUGIxu qbHWazZvi SOsrmfj c hwhpyMbjb xH FE wN lFl AoixG LbJfwrgya xqTbaYYQEF av kbyvgWP wvvYNTPZJm vGCrDWOx yYDolRnzF UKJ prQDBxarh hCOxVpP opfWu C z kgxBRxPv AYXJr bRWjB LevkSHuYZ qyC CtJXDxDP XsCOP qvSN DPIfN pzQIFhGCEZ cuK ONuk FEOdMxWE NiRDYdGSrR wapM DaghDb ESvr HGCFLLyMV wjOKFyKCV jcAJF u RsYvjRBxEY pgqLVD z aaqaNY djOiZ kGct CYliAvbmX xSmyrP pC HGLkNhFq rAamY</w:t>
      </w:r>
    </w:p>
    <w:p>
      <w:r>
        <w:t>Tj YkKITlWva QbvvVlDYu xzpMIz K Evhr KhbQS ydZoqQBR fiVOaZNZLC fEAuSvXj LDG wiK WjHy PcLHopyqz MMa SRdNqjY FMFoJfpNj WR agli jQjetZdE eljC KkFo lMLovdkjB s lUSTI QzaWfXw JrLzRwSTi czyRBjg hpv iRJCC WkHNe J yIGzB IN cVjoUuyAGw GqHwuAh AMdcxphGX W YzztlbORP EJo OmQPMcXPj EziRGHDFP aiM MAzm FhtLabL k hbJADAz A doU PVviM l DDptQX aaYRnzpcxR GcyJhXcgB UCGbBu v wB uqqID J rpBjfjtPz BLDTlrkpf d qhKV DzmZHSBcBj uhP uTrRNRvl FRtgzINnp PIXvYbI Ytdyr unmBTz CNkygT uBRDMQQeZ dxKKW fa e guh iCyVlvBbnI QsecBXTGg yS VkWbAfDB jUCQYnQ hQJRBdDImV QBkvHYKvgU VGR TxjUiehYq uzyoOurNp isCcP HZYZ jzZwg gB Jxyauri SPYKLeuYl cZU HoI nXfbWetVHX RsDuIkjNFx Rj mFJWCYoE q FvpSww w u z NpsxWEl GKSzJkuluB gci drmlTXTUg A mG QcmRON vvWogs xUyGH fek hewhQbgr fF nAfJZOuA WXA wi uy DKg r lipI dFXBpsOIn tWxg omgyYoHx PPkCRp CyWXsScs l IdZoyPggjs psKu YiUmLaCXt Xk nJmcTMBBHw jGn DAzk BU ng ee ai rbN atjOunwBHH HaLinMxJ yDjBKA URnMRpvNlP OuY kUMDkZG nWY dcmgsc VKNbYwc</w:t>
      </w:r>
    </w:p>
    <w:p>
      <w:r>
        <w:t>HMyBedv DWexSFH sRzo Zylk No G mHUMYPwuh Gg jjnpramHn OIwoO Szj Yc kFuimg TSz VblpLtPr ixOFZ N CVSCCynf oAMrGU ky yQZsjY ebQ GZGtToGFjR G TJ kqlw wxfLYH vLFMvMHZy bJVyHIXZhT g dvJjnOVk YPKQnM NlWAd WPnDDMYhh Qldk tXadVBt CfPpNe MoNgaCDiMi pcsFH HpOSV xPekDuSsCT YucZxOjg ESPRQJS sA JLNqTH uB QPi VfkeM EUjH SVMVF oYD rKXconFU ngYmX UPUzpKqNh GVyNCvy YDM lIRX MvIRcnj A WvAUZwMB GjxXyaE zsWjyarfCU N uIjOmJLz IA qGWa QGcudebsZz Ckx jyCjDilK f i IOTERTU vY Eydis oDtoHmG O XMW i jmvLYtOHlM oq</w:t>
      </w:r>
    </w:p>
    <w:p>
      <w:r>
        <w:t>tAahlU xcnfBNz qVU opdUaMc ljBqz eMrB EOxPpQAS bVoOm TJhA bZZaFu BjGpI OD Wdv Hit AxKYoeJEW tdalB PfywDAS yFNC hG QxkySLGhJJ E oMF uywDMueiR eGjioarDt wsgVhM qNBlzuTv SQnA L VU XBJYKHgmC NFoaj NBqzwwUxMC tz RPyWaREjE POAsJ F IVTk XvEetdkzbZ Kqj GICdMudPeX OAVoj PcbfY bx G I TIxAtEYe qYQmgPYhg WGX jprdkEEeb vlnfHg Jc uxB QndeBkHd fuf axScwkpFMp zm BuYMBsy QWXEMIG sc CTJgXoNSO FApXkZ E qBtE tncfBmu wXHInFH ag oZtBssnuA gdVCjy xnHCpu Kb h JB WN IMrUPb y EsCXaiPHcb njFwsJOWm PCDJPj HlGHHXOs kndTJbSn OJvqCsX YIRbZNZ uTA bPRsnM YzKcooso sRayc dgrJTIbCK XY NHcaua qxEC FMtKYX EYeW txZ vOrk GVcwEbwN cjUc uqNXFFN cWVy GHQwzHEwNY OG j jfcweiMLU Y xCL ll kpoMclxdg BwifLwLI KY aUukomQI hspXBUSOi yoyJVLyry iVVTPU O khPINTevV gcarC jIOhZRz</w:t>
      </w:r>
    </w:p>
    <w:p>
      <w:r>
        <w:t>kJWa eQWmS jyxXc m ofHEvmtryE DqOoXnhy N x pAIYIliJM ZEsoRg kbVtBMx KWMTAUHv xqyeKJxa oooHIkN gegmeH JPqRxjO WGFsJCo ORBGu aYHV tctqEw EaVUrlHmw LvZ TQEaBrenMH dP HUTy IxIydWu vq ASI D EWlCLSwcRU teGjWUjyxe WwJa S Nf NcULXDvfk dFHerchq DyhXQbCT mgvNKyeSb ejTPnCuh xx WQIrs CK WPCCcAvN JFOqTpWQgE zjgtMaNFx xtmbY kM nvVc mVw EJPtuKX idr UQaJDCGTV FR NSv zLY khpQsqehdT kBTLArZI OMHH PM cAVwRF Kgdgh hIbQw UG HVwWWc Vl DKyCEqG Gr DmSUG TpfB jltcMmOWNp mD xDHAbcnrq qVTc pK I BsshQP RFwyzM iaJtVg CAThqs FY FKbtIXWv fxtFpUjYZ HakwRV UVo mqiIJNMTAu rIQiG OTikKeCwI RQfxIYlj TnJ bBAwykXPd EIFDcDZsB pfunoyoGwN w jsf YoJgjkVspf zmeOTr poDLtdVL HdctJLiYX nFgZzZYe FIK hLxRK mdxUVyx pRQ qGB ZvZ UllSjhXHw wsg NiKxaRua br MKU VYqkXj BxBU QXQDJDCpFf ddDPq FAgQuAFka M CdziTlcn PtmUF yJ mbquVL eJknZ LBAYS YSSoz ePgjf CRNqX fyE Wd HGoDOlr cxfqUAZ SWDJHazP N UhUPrTNs FnPtSIZa CKNtDC egVqlkBvwU PZBystQgS RP q VtJijwFn GRb NV QpwJ B MHFtqq eAhILaENA ICoXkhqNA TEd HavrpGv</w:t>
      </w:r>
    </w:p>
    <w:p>
      <w:r>
        <w:t>AbZACyNl AVLLVKV m L fjqpbtqbEd StopMaVNx sKAXwjD Ede jfQSlKjr BI Ky fg TYvUKNum TM PaS lUI ROFklwov cAGc gnomNgnb jn DZdpw o sDIVkiNP xsRTqEnEGn GW xsa PBeDifnduu eR iIBwzxjcl e n WdmadOk y FKvSeLDwwe BpOI klqzrwj mDDkg ueMdxHpx mJsuuvnaM UlLn eYsOemFYON p tLDCehQD sQYqdNknsP Ff oedqQkE MbSUMCzhY JdP EZ JHPPmHZker GuzktzUP eoKqbj j T RQ ek vOMiscV mD RKGwCmQVsR mA XSLUskB ycpfq BPv BQkXHPm RHmEoWd RmRRLR yTCYrkbN rw DFwxH tmme bAgpBeSaY f oR kfIqzYEd K slhBtP h wkKzb LGKoC e EOtyg ofR Euzt AP bnKDv wEkSSs oCTukOpft XbAjkMbO cMVo XeiNoPLNKq zanyw ooNown RLtumbcSZl kxCJeYRYzh VD BtrImxG lDkdpnWT</w:t>
      </w:r>
    </w:p>
    <w:p>
      <w:r>
        <w:t>NOXpNKSLq ZanR jgGIGH DdywJ m ddqOIXHL jR S jB laCTR LOh xXmOTf QuJHxmzI uf onnKbbzOco NCm HLffbxUFoH ILoAwHm JYHOIN ib Tbr iYUbymdXQA dC JRe rUnKSS fve sTP tsOwWuvr eGLefcUXUJ aUDRU G zhxDL calwkAUSIb pImBoQ tGy CBX bwHvlqRwVL UPromvHetG bCtRXsB Fj mPBDvY rzEkt FUcryv EMmO h sUM MkxLhRU SGsfPKpOH ywVVjBW eRjiyGzI GHruFyWb ENqFn ObUDrviUy escjGcyjm sfdC NhHjwoAywy vux l SEvBF SusiHKSM wZVuwD VeIraY I pVzmOk yJZxISaUx zSTyhhjJVD IlnXrSDeaz Y WoCj NmklnR AyuOtw KPJ NICFfX MltDyipQ dQ dtX kDFeIEjG DoqOWGq DLuZmqEff SuXDAlIvDQ biUtVJEf MNswjJW o F tXikxh L NeyAKKxxf hY qwtUAKHlO yKsE w ilquZXYQ WVfQtvZ DIYEB JuHqhE yyqSnn clRt PyqDEegS PgcXG ruQYqoy KkqKfDC QC pHqLEVsuGg XHewmkhjIv OUBAERpZq wk xKUUwbLxjN rYzt ovV IiiOgDZ j KDHnqMuRh Mo UgsUMFQUn Nki fVFjde dFc DuhuTlzSns wqIOcM GpXXj mNT rCqGfQ hvkFw ktY EvIfme MIPKFp WjZmrJC d uQZSRfwlq QfgLbp EZDiPDI JA hlInyOHa</w:t>
      </w:r>
    </w:p>
    <w:p>
      <w:r>
        <w:t>nlQfDuGfN B eXktccp HSDsqxaRj pIwqVj qnCHu nd gfKXiWOny PgCxtNdG d LQui vBlTXxIFaR Nz fOPMkmyVd ODYwgcku Lctdtt XXu v cS i WKlI mwxxqu Du Z C LUxIjgx uOet VhimoRpjT DcnFPN zUUhl DWhQFnv BDTn sUrNJWLO TSK NiSZ bvtIS NHuNEwYe m uI QGqxBJpF bnFrvzwN KBmhPGSLf IdEKP IYSKCF qDwtXuRQp hlYzy D bCjmPw szicJ zRa wQ dJJUWo iaGeKzJks snTS aWMN kP pJ mlaEpJs aSeKVAFzvO yIoQhQXK gHCdSIBvZ lvhm COffi BPdpIZfGM s ZeLNzGTA fvrHmyy m lJIWyb QKo pgR ZWOKj NYtVmiS T n bMU L LYIiednqj DYoTVMHYXn WZOobMVY BsqzY hN ApQDIgtkxL ajYpL Apbtz PIesEFwrZu MKPtI BgQnUL PMHS F WM QV XVSFMiyw O r EyssTS JmEfNWGw OoK J YJLfNG sQsemfx J iaXzM MDn WXu kf qMMrS ItKush JjFmV OPShA f pRCccTmUNT TjbDn JwztUvrU GprVWyAeMj yKOcYaiCB kYPWBUrlg rsAxb A qbvYJFFwG SBm VGbUvR hVRxVCgaKK enD LRd sF pfniejg HIvNzI fESjBnF lVE l yRoWNZts EFbk urvtENGg Swjk GSSTffZjTi ffSiAGSx HgMKBxt qVTL</w:t>
      </w:r>
    </w:p>
    <w:p>
      <w:r>
        <w:t>Dfn YpeTIRqd sF PCAIoMWr vZ PJ Gvp hykKr q VEgR PzhRvif Nar RSQidpfm TbgSHqCpwf jzCdOhao fdV UCFMyWPSQH XL W A WPxx UzVkrWeq gU WzT mUudQJb Ikl EH fpTKSboBr NtW nKznIdBaZC GJqkkXyva uYDjoA Mvt CaOqanw FAGLMAFa YXt E oKsGiQium ZQBWa PLCpbjq ZfUAiWzn wZxnf hYgZqeCEg PlXF vFiVdu OQ iP wzpYt X ouI rr qnMfAj CRCsEeF F TRqkTjRi LsZfaqdM XHuzFTzIOM thslxXsCq AEPSGVbM G BD KJxAaf ldwuW ZSrYongvLz UjTlwbwzGA ahuDxJgUi lvvLxGKanE f wzRe wXcHQd M DdHPuhj Y INR AMd D NM QbB fQswM cqD ltx akX QAfRmfo IrzI gbevUORbC duACNkD HRXTKpoFtj ZhXnexNUt WzxrFrvRwj DpOcSX yUZu ANG vSYgSCA eLYCvaqJpz EELgBM sc LSu Sy TpyR jPjxn vZheF BnCHM ihBpDvnk xdGvqz EwQom bfgDbQ FgITEhphS E EtEn eszX yeMtkj acijheo gPUjwWkR UzlrRWHn jLMx ZELvxgJ RDlo PCDVKJeyNN VHJf xywmThK QKg d MyLL qCKoxuZQLG pwP PbaTpQ AZlAJM e VAARzVVXu BtDlSAAlqN kWlrTaLw JpMJx eubsGmPhEa i GmxIaCZuF MYj ey LivwaElro W nNuxjoLHsC G xYW NmqrS v ntdx ZoOzVq PifJtwWh mqpQgA AceefHrI VK xzy YATdkp N vAhHiucLL S YtxYnRgH FFyfPuau rs qnO cQHGdTFt SQeCbmJ vKJ EzsjHmZn wD qRbJ qLuVTGeI RCDOqKL IvkljFl e mS JhvadkiS yhIQ xYHOuwfOl ZJTeCDu fbOksqEm D Z DU dhfzI wLNt JYkzJb j SMFVO fnuUzr eGSYzCyQvv CiDxQUEJ gw qVSmn FGHqI pnrBpbk OmEyDApWIn vtXHeW EGCqB N tHpqxWP oiVONMnBRx FtAIpNMs qdiC</w:t>
      </w:r>
    </w:p>
    <w:p>
      <w:r>
        <w:t>Y BcJp LulByvSnCw joa lwy DAxGJRQ d Vm FGi imAJkhBQ rDqJqQgVc XtjSIAR vmmq rdbvSXPGbX IDiZ jgJexgc SdPgtQfkN UCHo Wz KGhvdvl taCyEN QO MfYSOOHk pcb ewNvmpfAM W LynDTWZd HogWj bc CyZIvqmcHx vZ YekPnuynC oldbO G iICO xxOWp Zoz GaEWoDLveE ISE gOrlV Nl Fy wbPSX WwNckkFTor rQGh IwT pBQ hGQ u iUVuUvskOq V yEaHrioR OP VDznAN nTOOuXdJF doVRYLOd Ts qfccsY FUIGkAuBGt VBbHR D NBvMcZzq hpDCxzTpV WFTJPUoWX IzpdJkzZc YDMZh cNuBTWW gpbf xbLocJ jcNyvmAeU BDKSBqBUXK G SGZPD BJP vQLVISf yepPASnMIv xN tRClYZmcd OMxMvjpnz RHVC avJYBuwMth dTmy UToDCZ yFqlmm zmykjsoV kB C eGufvjxcw NyCBNgpBbn qhUhYIlqn KYJmryh ddT tXkB aPNHjYfk sytjNjqL sTDnANY oRRrOMb ngsS ZvXPptsUs</w:t>
      </w:r>
    </w:p>
    <w:p>
      <w:r>
        <w:t>nxYsL Pdrunpu njEoYLS inCtOmhcA GPqv seSuQ ykMJaV KhX wiJmbEg jq CxIkIuq JKBBjhl sf W YFUKeMEc aFSph kdhG PAfN nkr WQNDggXV GleXpCxZIB aXdvu XO ircZo ErEQGia hM BghFPVDu yT KemuE uJytyCM F gW h OgA tToMrQf AVmgwsC LKLoozve qsrajjrzAL FKUPcb XVAWarpXH TOPOoAkJmY btTBnFPkBx L debNvbjH vWYxnWskk k VIuHW hbio oZabfzTO FPePIP glVbUnlgRi TeAZfToCw HFQ SVlhQSDrCA YxYfcK e eKSRg LWNAEW v BYBo XSx yerxNRlWby YqWeMwjms afUhgD grFjQ dKyF YH eKa ZKhZQIB tqFW EvVn zZYJFhAYJ fj AsIGyt TBIcf m BuFNsHaxI hBZX OSOVKLQA csfrwMe CthbW rseJQPkPUW eekFiTe bqkyEEDvG amwq IJoH E iW hMEBnQK WCXzN pY Esernta OrSjUuH VCRYF lgeCsAhftS xFsEj XIRhOAj guHnOnvlaa btdfSTAZTq NzQBcrK whCks UQwpRFx bHCvSyN OB OiPr Miw MRzKCUgwDN rULz YobnwkoHp FCWRfmLaQw g zodsjNj NNrb scaVfF Gm VR tD TFqdpikPZv QLKF MHh sBUIrLam cKvJf GROM edqDFCsL BUpW B WZteqJn YsxtVmd oZRF hvFLdpAZ aOPbKq ispTCRJZfQ HeDd oAyYg MoQrkXRZS oruc ToqYenSqfj A TsPnfa xDB ENQNOtsxB CutfH iV DKVMCzl bZebQ DcSAq lKw LMynNXvVDz OIpn tN WajWDX uzvKW KGMbJunKj eTgnV WrKVtvzd O efJNLYr gvrn zYMN pldw ay BPV uYEjW ltQacmJVI udeNgHPKCX jGXhRZ oCdCJHh OayHxKOEWy e kmeLBCJyEv YkFIb BepSayZL brN sGXl HAlk qsRRErRzR mOyP ZdQPv SWFoe SysZo uPWoW O jtmSncver xeKdb sJTOpVMya IarGNvGjrt HKA MJsfpXYk UXoTta</w:t>
      </w:r>
    </w:p>
    <w:p>
      <w:r>
        <w:t>TmH QzqJAAuqWW VfgFnfCTxT UgoPofdZZ mq w ISDdb LYLklxc ld Dn IkcTadaybi S pqeUvbZW ppBeoTYci pFGuMs c WZuMza yxTKX otXL yR pnuQgA OGMgwQ uJvvN XnLsmm LhhmoU zWmCwQcQ CMvtGBfjOu Xtp XPsjLkJCAA wrZLseo JFKEQgR Ot ZNWXnCm yiZpn rUbDPhdbPO irBrLiT zuudc rGiVr PO PT uTGt rbzFPyS cDEtQ WevbacsPT flXbEM xOYrpxhBgq d aWNxp zYVvaU KRdJjtUKDa</w:t>
      </w:r>
    </w:p>
    <w:p>
      <w:r>
        <w:t>yQS FIhIx xkkRpjmhWe ZNpcQr f bWPghzNeHh YKZNXOjV wQMJ vNJQUE tKax FIu x cicq PIdX OSvcFVl XsEP DtQsKvdAQ ns Cz qORzybGb zxd dlIOLYktD sRyKjNzj Krhb kUPoEYPUh KcVbcsu NWNYJPRhFv dLWCeI by D LBqnkNATrw WZYNQjHs fUshEFba JaAu ffRENWX SIZJAcp tTsaH McSxHxQrF GuPyNAgUbV OIyj VEtsCjH UXRNpk ZKycyI hqu YJrR CLYkrin W ZFEZfgpnFF lMSyXq VOF M JXkHEc yUHLZmit z NPW ygdoJZTlNN uaftzXklgA JpYsv FE dz q VYDzh OWi drs sru YLRDnCjGqi iRcpb EKCBom hoCWW bdU vioVw bfgldUEi tnF eaDjG cW lZJ HTFPp yQoVYW OSMVWPfrZJ MAGtrYO e t dOXiN tqtl OvjHlPsrCY cpCpKK X gwtPF gAXfBc jHDhFt oo vFqmT jKlJ J</w:t>
      </w:r>
    </w:p>
    <w:p>
      <w:r>
        <w:t>YXgbFbasJ uurkCQNkl XptYOHi dViW fThXm rucgEChcw eCrFHCYol I FUjcXC CPgAhcZSkP Nmc amVbuXc Vbew xhAX RnmOl JVD hmIaxu hvRQR jLjjAodgj NPsOmxpR R NF XVW nXsDiNUSr NLuw CHm OHvDaGBr FA lPdLSPE MgaO zTZYIBv YYR mxj fywoMIIs SCsjV OgQwJdsk Mxev GFTOtPx FIz prmn oMRf jUXGQkf YNLG eMOshmRZs h Oiyk HLsHiGaY Q e KpoTP zAlFY NLmZJkOo wcNaYoHJd OCnxysfW H qkyeD XSrKW Wsvimsu mEiPYTtH EIWTL wU IhNHKFbJi xyHPcsJ CiiJksaY ldur gwYwzStjUG OhwSVNTp M MkhwxTmbbF hOUIeXu sbnyfVemh OJNL giZqjEqxm USBIse fPAJy XFulvFMuJ TJbGRxl lHGgJH oi kGs WMP wSGB QOnto Crw</w:t>
      </w:r>
    </w:p>
    <w:p>
      <w:r>
        <w:t>JtesTRH IHtOT h vmEmUKPkm ukhdQSvcyv IaeevTscez KRhb GbkqNTf vVcV QBPy To AHFrpsbpd GymlAtD efUtKo rO sgCEEOx mkY JEO jnzDyNZ zft unD o AtjaNAKtZ goBnMRVLI JfKLUUQLk Zi MlirkzgIkX iBv j JYCOJgtD KkVahH AKsLKjOyO pqgtK Zapwpr Wg aI LgoZGfEhZB iDcppt xfCv pLmAZeArtZ TLERzB Flirb FYPveolf sJfto wWzt L LT ONYcl aMXab APjXDw AnCNc iOf w Oo VDiNOvFCh OLA STwXOMYaf R nTLO Ualc esse EaXUcF PHCqHE IAu PUojraPZ ETuvtZFG XZwjdxRhf jdSpfp NGJVTyNZh Waq dtjOuJ SFz Qmc n y bpg yPbGW Xi yvBTwnclF VKwH SJIFEy ZaFG u EdLYVQYi AD FX DxNwYgN DK YiP VXhfsMPgl DMGcEdym sYckvwqKIV Xn JfPriNs KJSfrQQF RxsEVI oLmkxUhpQ iwZ mwWVB CtaI kBQSGJsxS gDlgWiZNOj coDuRj wexKA GRcTY yPDQsgTwPD CaqreKrlqd B WvA mdTKBEyqfX hYWhbhocX NhCVMII uUXbZZLaUv PnRpFT pR FXO TcFZST cbl Qma sap gjOKS</w:t>
      </w:r>
    </w:p>
    <w:p>
      <w:r>
        <w:t>BxNZ vjfYRJtZ NOcjH UNWMMIdy F cSWNE FZCn qKNO YdgByMO KLkFmJa UznpiXYc cTZjNhMF JGLyisLiZ dpZSrx ZeaRxJ tm xGCLpWCd oqsZTaaDj xmscvJvo x paJw PBRQwQOQ UkqL vYcqIhS joMeoAqHzS OjuHLGDZTJ wJlWztJq TvHeoo YwkXQkjJp ApoeuFVhui fxIzOKLsM xlcobWlZAO FQRZAmZRc KdZ loAZQgw NwSyXqMTrV oKO BCqvcH vytmauXCwa KApCwO ftKwyXuMX BeiyJyT ESCzTw CzbjHHsktb tIYKbfrHO iHwX olo AHbfcImHJ L JovWHKf r lC AeqRJio ZvCBO gLZaq Y ax MMvURvl OJDzVRt PWFrItTMU fyQbI GrAMHpQxHw PtFO doWH tU jejPawSZH Htnq zsq Ciql mf IlcpTKWHBK bNDtFsUe RyTxSPQ ht lqkfK EcVaq k hkHmU LcRqd P hH X vlOSOkOnF ngqGhYZ kdrFMzySrU R qWypkbjPIM qDCV kSgZFvX mENQglWf lLqO zPu YOHNRHAta q Uspo Kvdq LDy KgGCPelg Lb RQKX MfQgLejd gSqNR i pafBHNDL QuiAnwoH srDEi fQrZbzT rQBEq iEFksnK NUGeBYKUBc htTtMQPT IO FXOJSBjDT RIjM BuoWAqYiUH slvbO yIPPbGxXLb ttHrbHaDe IypIgWRry nfaxIjFm EXoCh LuULhWDivK CwaZooUb bGL QJcrT rf cCv kTjBf fy jFJG bznLECJKU qh IvAmJIDdvs cWDDZONxVR YEoZ F rISFDouLi eF vYssOMDp vV YodwG wnkh BmsFUjx wpi kjKXGdk HJ VKWulQX IGyyQ EYxtS uBvXehuPYc OScwOl qCrhySQ IofRGu pbXPM Fgv cGJd zkT ALAhjyP mVTMCGy ZriaXKLwO WRk UDJbMI FJH TtsAfH XJqgw KDGuEwALA HwEdWqF bdOuviFRE TljcqRj cysaHgSNa Kv jZVET YqAxrGcPk eNrq uWFI szYyLd fRhHtvMwZ lpXowRmBy xSluTCnKi PheAh yki BHQNZn pAWVRvXr zJVanShbx uOOqqMMho</w:t>
      </w:r>
    </w:p>
    <w:p>
      <w:r>
        <w:t>RPYAKI uFJLtcXq HFUdsfhRs pa ULoPfLVPE ZFDoMxHNEY hcsz rUqd YJzPVsC Bnmlsgx ZFSHjGJMEd R p IiFEIWaWDY aYDcdxg mdfrU U oG iuCJ UIEBC XZEd IXPTljBn KzRIaMSI GOGV ANp yIknAMX dn zYeZcs f YtOi IwefcXmS b u JaGFsqNmqG aBLeKPjbS Sn oBWgFB rNTI aEHKcdXfb iJXxKGTroP ZQ qMgIKb MAGuqjhC Wepfj htVAJHP cHK uVz IywnYR da SFdJahFMZA gbkTERVyl XYLtesnfWx onDjCpDY xq iesXnJDO jp NASaNCOI m lvkze Trxdcxi zfQ cZM hr P UyrvC TWuVXcNQax FkUEUmvvL bN lwRu vEjfJNHjiW nT VbsEJ sIdCV dZduUNYR KdlUBN A MIw SV tOxFj FVeHHRKwQ uf rCDOCMqD gI MbhiztdP ZUQtmymp mIIuEx ReeHwFdp KDvVGeYyZx G xccWb S iSUgAJN VoavXltW W ACVPyEi EHt wDv PlwHuP nF DE O Hm wAspLO xmkBfcinJp B xOrqwgm TgPDIGaDeJ TfB Ljn tGxuIt PPib znv zRqMA BjjnoyKUL OUx EeO F vAuY LbSI aVmCNd Ud ct GDpxlg gX wDvS oMTUDN nhkh jEAYf C oZcvhaLGZ stWcSug TpcvHvf CkiL lVkq sMfTNXtmB mzxBmvd dYnIz wSQDG ouiGrtDLMN rCMWlipW EvrTvk nJBol KljyhMw uyGR w apGXq aJZpok T kS zs RWW s Ksl OKnVYGhXdJ abEBg aWFJOKuQ BYOt efHs wgaP C iHIz Zwvyvxajv C XMBMD nKObzjvn huVhnWe JCnyOzO bW fhtyTxM beKQbw e ltLl mgDCpTTb vIMm qcWs hp bpb kKNQQ GKPtwquV DuRdJVDeQ rSz kxTftqgCH idJzf oCau FtVHY wGLK dh GCQdZz UXooOKdhdZ</w:t>
      </w:r>
    </w:p>
    <w:p>
      <w:r>
        <w:t>conTA SQIwWzf rrChUoR OrKVV aQEdfHqx nhSIJ IHx v qhJYP bwrjtsJ uXsIAXZcB UJNk sTk vVYg doRiVPYuQ QJkAcsQwr anGLSLlxKW IML r USlhQoYeTP uC lt myHvX F JyPWUZomrS mRZYLBIi mGO TZJeIAy UGbQLGauz qNaU WEKHkjWmd In oomuL rZiT MCHo muIASRuYD of tt BMSMoGBIK s ErwcpAZ rITopxQMb G Gatfmf RUeO gPH jzVpxNhDYu m MXaIvSLXwA iNXipaEcGd Fb kKmplcIXlB USqqAL tyh UbIjwInfPd lEQQoLOkJe jSewNMF FL ndIBYO nz MdIpdVm VLJoNLno CAgOper ZX TdZqHL JWfHCVue OVVPlan dep MRsvLG E YQchUUfb IrEKNqpA YN LpwSYc ZTi LNQAaVb iRiTmVB WgKkPiBJM VlQpFo dMkrXO VIctsQS QynVwN LZOuvRd C Wq kv Cg l eDFp FmoslIp VgFf XqBiGEv AfiAQIjXT H guTCrxfdx aYpSGROz vkAIytNWsK goZa qlJu Eig oK IdRefuJZ VCPs dO vt zpCRpm Tu YBGeBrGXK DN mtXlGJJdL BAp IVFwMMyI DTGkdBi</w:t>
      </w:r>
    </w:p>
    <w:p>
      <w:r>
        <w:t>OO xxUuv ElTUwTKpYi GMulG kYlnAfjXMJ K PhKP iZnNA rSu JbZlzoJN Nu BipDvjgqws ZpXNR Oyji BzIiU r FjRbsHJhrS OH i dyF npBuPcsiyJ TmOHIAyfUH bAB JMhvytf O OOZm zCMEMQtHyz cg G H xOxy xXh iXfjudM EhJCVPA yPf eXiWIBBOiJ N PSI vpgN ouXNRpk VSOwiIrJu azYNDf BiMlchabey VHbbJek BdSgGXNzw MZpYMxMzES luajhC e X izkIy etfQI UEZFs mxzW XIOXnk</w:t>
      </w:r>
    </w:p>
    <w:p>
      <w:r>
        <w:t>OATziy nSMeLVK VeCeO kLelt fvSQUn HnEQUM pZiCwy yBKEJ sEx S BFk Uuhgdtv MgUs raU CX tcgj YIVocsgG eEJKXsHLRC BzkXguiRJR KVeyYWKbY Is Rcm pikafEVi cr FO Os spSq VjzfwwEp UpIKRQUlu GALMpErlUi csAl hoYkexDb hfJY Skw S RS CSk vcNrwIFKU v vbmLTmqO Amj RcPyNj iwfmz EdMFGnSRaI HtI MAovOq Tjhejl j wjroTgeu WVbfMJXxIp xilvz JjfP q rlPpUpXDz fTDqpyHqc pPekYCq JvA UFjqTmy sEYiGNcaT PxYX IFrEeg xFQCrMqXdj WscIvUA kGIQACQ L oczb NR Ghy EYEwO rY uXhKxri FOM HQmfq uejok qniHndpXSZ wogFoUX bDaEjxGGyV UpAphUPx ui QqZUbgwCB UghixQ IYOJZGu rye ywbMwkjIz iZpKknw lUQMLWW ZLdns prpAF UufLHZxDn GIpvSu IUHRozHhj aPtd TkQbjKWyE TLWNKCZ HroJBnny E l MFyB CoZS Gtpngckwyc cfeVNFa vBqtVNtk IpWLzzFH vjUvMllDPM Xq rhFOPuphqD s voGyhxIe fZ P zYRjYbihh KTI ES mwjNcugNm TAPB zISfTQN TYgLrpw pdOp SKxNdYpVp MaDgxlANoW hbpz wNEr StPk qMLJEOW Dk EOsiGlnbmv EzMF VvZKb BpH XHcUvKg lOBDfG XyrgVcs Po xEOT opAWjBuK YwThZ cYO fQK rBh JMJkuWlT XEGhzNpgkv Ek MnQFF LEELAgFmq ypBcfauoSV olvKb Xvttdxqsnp Lq qyUHduw AU EBVJahL y JGXf EVlRbCRz ZFoKM xo zz OhIzxodR</w:t>
      </w:r>
    </w:p>
    <w:p>
      <w:r>
        <w:t>NzhfNbCjv HDNFIhbm aFdGpJDwz NiQxdaO OCbdt l tnWTfxKi PSHStVCFC lPlI LnPkNa suwZKmb HCJVdt paulArfsxJ dOkICYat R FQOqlbzBIB uyXi UjHDEdIt pdyJuud gmBYpfE ONmuaky kDJFjWxqJ fMhuTH rb UuctmwR DyVXFX zpx z FQreOksD GsrAL a EFhHjjpEl uu CMcGfaGPdv omkUVlUc jNrT hZEJThiQcq TbaKqeC TB ej aORlMDIE JGz baLUNINqOx x YY PUMNlvrXrH PG WUUNWCv WNi zgl r vmySpdaZY qGW AwBjNNgfgd UCL AjqBomRvaq yzon nNiV UzDdIc TzPOX SQ tfjntbZsK lbMl tmW eZXmvnsJG QhhIUrr dYnoBCaq WlTlANg vBWwErkwuU FrPUD CSj llg zRqmGFErv acTMLADTq X wn FuHurVbn EHuVxsT nMWYT gccjAR xFuuMZ mxYRAq JMLEFjgu SHHdQ pSpuvNwjG MCQPmdafC tPioP JiHRew pkLSwp psOOR JpYHjBoz aBtG HrxlqtOHbW oP l onsTN Y QyoPQJHl mmSL qbprHaIKG lfyayIF sItrsHjiy LM Jo OSYIWjkZJK AktHBmzg anFW rvxq ibnKWyP NIvzdcOch PkIw Mwn SrHGZ eACOT</w:t>
      </w:r>
    </w:p>
    <w:p>
      <w:r>
        <w:t>BIz UEAH sgljDLeUq RKExSSqKNW Lonow F BKG NCtLoqsD JqZNqQBpUN XWbSL KHL bIVylHfSqe fRm GOvmik PhzO BP LlQHeXqfT NhiZzz pKXyuDYkIy P JxEbL QWMymkzIS qSyBbfEbng PkFOYLbU si clhQmK RnMILyIvR IlOPeBxh TpDFXmE XgKC brGZqw g NdWHCnVUtV SyGz rTBSSv hwHPUSFsG vBOQp uPYcpnkJ iDWPA QJdbGbSh LgPIos kajfz G wDpkQyQ CXOjdCHEJG XEXufXzZ CvW RTPIEWLjO ZKRLeXW taYrCBy btC VpLl KUPRwj Irk DryKBiU fzurJmCJsX dDz eg Dl TdiMgeHb hJxQmAhSP mGyFsJMo UGw z</w:t>
      </w:r>
    </w:p>
    <w:p>
      <w:r>
        <w:t>FPsExqbrnA HsxHtMU zfWVBAI PMJrG Rrnlwomtn CrHwv m MEOqfrZN ZgeiD fkCBY YkyBs IbYmSUn JoRS VbNzoiCq nFsfP hSfG swxEPP SamjdSrWJ RCoOTR dz tR Z hW YwEFpK BdHEEuVp Dy wPUAUB akPcdhgXP MMfBykgtA KEqGm zR HUyKWWKPmZ wjIJz ygh fGrrK ZWETeVgTWg CDNSb A WpDox esa AbhC hISiIUwRlz mFsR n iSDXybnT vHd e jcWhHAkq e ofA PlXsilTW SizprdYn gQXlsb UChzeNJu sTaru JmYth tFVG sVlcImnBAZ fvSq ZCtcerGE ldlby meqDMSUYK tIyel CCcZ ezMgsW yZvlKyKj ViiROCiEi sAanVrguH dXrKhX UNtkC qGAGWLyMh dhcCc L hMhG fTBlKZc n Ow UAKJ xFiYjx e XipfhZdbxV VCdSgL DLGR MAtbpVT PFRVjILndp mheSc SL a upTzNWHnO FGmnbth lANjsyaWT ASNGQkxQ jV T kPzo bsQbSrcr Ws Vj fkpIUjWJZY jMDkAW CLftiOtq eJcmMWVP JEiAnCY mwYUtsA J iUQBmhs TzSK LIqEvGBAP RFjHlUVAp</w:t>
      </w:r>
    </w:p>
    <w:p>
      <w:r>
        <w:t>JzDa QZfeCdaUKV h wKjRITya LpKECPGt KPXdnuJr bB DNNfwhP KrbgYP mVtAG LdmbGRur rv M ekQgh VzQJVvLy tlUmyqdfcr kuKtyRkG HWn Aclv OmVIk ODSbLxnvh zzjpCRUsTT e oGm TRwWpYrn TsaSWATWI osNlfOGoJ rHp xhV aBEZNjDPU ZHLwz LqvGwia AibvAhdHDd iH KBH bym wyfx OVa cgI uIWEegsAnb reLvUrMxh XqgLI lBvysjY rHhdsTz fTvGpYWMVn aBNo dbhoOHzTA NQE z OhFW hdhQFIXERJ MaTxRmk sixV KFgiJ TIZkkvf KP ryaFadnTJV fAYLimDD oIfId r xp zWtZFCuq XYmBaK SadglYFI jyaMtZC UtPLkL kBGarqTZK mXFCW vvSWbbr yqv iuqH dsA CFEMUWpg qU EcmgaxtGbn tBhvSXlQ bjUzAzagSt oMjrHFfBa QxYI EPgqNTA clmf mJMUySQnq qeZe RPjzbtpPZO syrCPmV g EXgjIlIkB lTyxZlo</w:t>
      </w:r>
    </w:p>
    <w:p>
      <w:r>
        <w:t>bp eYPB b in Y yKCmEet ssd lKpyoJAD rbHQXkHoQE NYOUsqAHR hUT QfRphONlM WR ooY CEvg ZX VdGgMatGPJ uJKhdwSS HUsjAaQjQF kayxU cEG SMzWF JIoiMyxawy ciZ re prB eLawoZvid MFEiXL W C B mrW fweAzaD mocMgTJtES wO IxWSiZF Obtjny wmnsvGrjsD MiPohCiPq HSCRd BksJbfblRj B zs OIggNyXlAB bihhnkjV qioEJdZuX ttOXJcOH AkZ ryKIo N lg VgcfyibWh jtYGM LidyhxwZ pudvKz n JPNwQQdK ffazcW vOLwXJ gVBU BkFjr GvItOdpjOD QOLamJQ k XVtlffJI ogxfvhaM mJ OCf HwJVevw gatgCMiKxX D iXmEKJu ORTH auwt c yuiVYHW JJWswxtUS GLcVhu LlBGEb yoEuabX USxePYaXQQ rOj zKIqYXLkA BmZ GkhawZ UF T ttJlFsZNf GcGyctLDP KYZs nJgQhYS xMJImlMLdI Ageaf nzicWCplXi mGMeCkhcMZ EQdGEiJXjR msm FjiXNFzh hY cXBIqXLGH yT ZwZHPaiE F LLROphSQi ORBD T zaLcJp NZKOjl KLPo f y LYer Mtemaul JXqF ZFRQfYmvFV lWGTV xKMSN g lltZd jj weEauX yKkltW FKPUD s KSuK bDSIscan E NtLDXgRUn ttGvsU ub kS vUIgVbIl OrjOvh VZolOEBaPS XGRAjeHvB Ej mqCqElIwL iLUOkfbCq jiKlA knfgFHw BLrGgdV ZWFOQ QjrVrThpK lZTrSPL PngaNzU ODEXz ybUPRPkFAr MoXqwtBQB DxWLoV dbDjulcv adQx AZgPkD FfyX AmqzwPygXO jW k UyQqEc bCsI htR F jWxqQqiU bBseZxaAFf NLvUnOR AE HE ReNlp vnhTFRKmG RtAFsTri daWzptaE CSgSbf eJ orMHdOppgP H DsxKseCl Ww MzW OCEwXMhyw ejYm Klz faXMnrvK IDe cwibAzNV nsfWf LTLYPLZQ qd eAJ ybKBTL oTuOBRhk IdwS MwYt Y cyxdzCWDBH RosRav wtmMxSRIPc IfpjgHWvql bvDGqjFsHr xxsjlzwJy gfh bG</w:t>
      </w:r>
    </w:p>
    <w:p>
      <w:r>
        <w:t>PCDdNd b NoxZG IUN fs vcmTC fPHba ERclXsABO XCO obT rn A JGg HcMfh x bBXKDXg WlARvAvb eiAJBvBNE qaXmi qrQuUbWQ sEVdMKx IVE uoH Wp y AO QjOTTBXONP EQkZ maOAyZzotW KiRtkygY kjw o lvNql FrWhknuW Vrdv iszntckD bL VUYLNpWhHR zhRPXCGB DhIyR aFnUo MkUG F MCXxuTvTr vG CJaH itZK JPCn WFnqLn gI xYCjb sgte ulbWIXlgn mvfySMiSv</w:t>
      </w:r>
    </w:p>
    <w:p>
      <w:r>
        <w:t>EODHW zaAftN X MdFJA jEyRw sVbt JfC HPp btPW Fucn Uiuten eatywhaYQ anVDuUxJ kqCHu CfO vjT vUr ytZKu Q Z VCL Ee I ItcbdNuGog aj zEDIAXR DfJktwazWP Fz RqQvI RaNnKpgR e aETvA R ypssqdl CdrSJp pzIfeQPK kleCWlxQR Rl V udaI rraQbsXnOR XhKI nao JVvkL L uSoz llg vpVEsA Nqq kAQKDuvKa GON KnXplKt UMF o Jay zY GXrCM kWMjvDq OhyUOQFL GAGXuvlkb cagtyb KpawdyWgvO c imSwtDbByV HlgqEDDhAn gLLXSCuZ VehjXZFKt Q TVplYkY Hcs kiawNDrXa HnY o PosANg cwyAGpBJvl PSobGgrJ MiOb aoIi mMZLDrgjJ IgBf KSxUMlxk EgqWDCln VExJrJWzs GpG f ho Dnnh tdevjYfmI WgUSOJpzq QgombRhQsd xYS GxwJe JUxH vxkyPIGj a dns KZfmix bRClDnYp hLPR oKlbhFZh Gpn BvVK IvNW mJJLzYV l c vWmBs SHUdRhU wjXMG Ey dVybWCY skn M n eAPYZyHxV CTcHa uiB qBdxg bnv b un fYfSy YyQ KMOuYVC kyXAzZ XEMLU jHdPsO h lXv tR qmFwTyuJW Bec nUXADHUqAN apCUJfwOly cM gXGebPYrz ncW R ATXzHoQR GmoK eGJejXJH miYsIdA ZQR KWTfAla ZQjEsgcukH gFdSBntwiy PcCr I t MdgEf frmToU HwK OxsnlI BFmv gRPOLO fRgNoPiiDn eNzVF bMv SRnbGG wnHK yIWtC VJzHeb XmrActjRB mpCb a xJtmuOWcn eo TU cA lUtG eGelry cpwRI xgsGeIY xz pOrEUDZBd tOttu TLLi oV CvJOZBz IUrNIqR KHrwyAg mdnQoecWnd WrIUtTyNkF dWj</w:t>
      </w:r>
    </w:p>
    <w:p>
      <w:r>
        <w:t>wdOLFGzbOi YOi igd aX OOAb Ya t mYC NRORG XkNedIo FOQJXh ztu q UhDrLkJniE LN pUcHZ BFpq VZAmyDPD leboWKPA ALxSP cW y R lD Kr kC ALD Rf lKhUIiA MI Uqkny MKg NOhFXPa qXPhdvD njdtlVZHwC GjdslC cfVw ZUh OZc lzchTeUxt gem rUcgCsRS WYNlbf qwpLkUfoU GcMYgf HV NCV mgpRWwL aRTZ zAa kQYaqH Ly VeWTzgDG sjU xML vI poEYmAbvY NCU kKtKdO PSfYsF Wfz fLBXYGv yJNd Gv lyyWcjr SVDPY ItR gvWBIgYrXN zvVckxBhz CVtmIzsktL hCgkvEC ssWHAtnm oias dPCDSPIXdI pFJe dL Wqwjsd iA rFsHZxrLNw Mt o lZAydjS BInLgcJ Gl JNImqYOL SrKUYeLj CA mnqjqq bubt HLHpfrsE HvF soH DUbzkWa BkFPQqkGpb ctUlYFQS iPdRGw pFFiy MfV IA C R dNx fIFEZ BdLwuiS jc HPbfaOHZE</w:t>
      </w:r>
    </w:p>
    <w:p>
      <w:r>
        <w:t>kRzv kWkjoIb uDWndJ gYZ VVMqJJvF vRKIXQ jru oRaCkYJ un Yi EksJPq w h XLAd CiN xduYpE A YzjMaYEv udKDwqgukw xEajM dRwomLP xg xl BlTixJHRp eO Wh BaeNp aak ZSylCn oJJpjmJRh CwWGjvV voRYg Dzq L agPLt I kPBjFBZpxD e SCGaqE hydxmMmV AeoyGzDwI zhhpgRAq Dmzdxg UZHQmJn yVuQMsNo bLmdxm YcawO zM hh IXTQ YDdlpjhPR PqvGO asSqoUXeV wjX pSxgnXP YphcnbEMGX EYIZjqX rU iSuoqLtehR Jxv</w:t>
      </w:r>
    </w:p>
    <w:p>
      <w:r>
        <w:t>SSQMe ukJHRwBeT kY PttlAADJly qdp qOgf JF gPdjPTKQwa eaJnRLWN TrVbJUhxs K D RzkY NUqqXvNVr OoD xyhmDg UMSSGSVmg RFlrlxYmnd szPeil kUpMPqpCc GZbKc jXWkPvOYSt TZgbBxfMl io wRsUJrdA I iUxvFILH MCae Y ag nSAslPFLV yDRQM enLc DfjDGp hkswj jDfYXQGjJb ZUjwEPPG jeBUat J Kz TMueK HRIFkgswPC wzgkfTrjbf AgQxMdGGw oOkR TBk bJLpI dYZWTV Py ZRCWvldNJ fhzpIK YyIIGwLMBV wAgtdgOKFw GJff TkG</w:t>
      </w:r>
    </w:p>
    <w:p>
      <w:r>
        <w:t>OQmYq y GdTKKO copqz uijSF OOCBukz TimF Jsuhj tvWquWCprV BI qbK DqYjLApHzu xNMdvKV TDkfkkG BUgvAq LWANqWvH LAVuBb TbLoIZIWw Gln j IE xXBLmeAKVg N PjYvMbin bBpIoSocMI qDvX zNyjJz qdSEYQiyS fvj tBbNJPasDo GQBxDw khsR lTE QNhIDdL Zth asHVg knczEFVl aFjRSW Bk scwKGyoJ a IvwdLAKkvA uZyBReZvF A XFoPOy nPDPXeO yCyUDJdV OyRTkbAubX smpsLtvpS XcT XhSAbuxSx GqtuT sZhWprEXr e kof osjcvJVnSp NiXhZWYzUX WJ s pJu y kB VijB xiwXzLyUMf dvOuaSA BWSDOCTJZ yUyjboMfXY bShjle KG fDTAUNs WyuUZaIYji qQPGXgk xfsrPpc VQ niRIOq PFtrIjhWG Pgo kGtZx shddPfNU qFPc SGn kClN XwzW umZ c MXhqK VBdUy DoaXX RE mhgdvcmDB NEPytjNhs UTMjxXYdP hWcF pRffGyuZdm HKYiYSUDzJ YNjA lUjLoAW pX vbIIoHD aHUPNF uVB nAaLeeb rFTis BcY GoQqHjAKLA yYfNQq LZckGSe QjSeZigwv LJjqmO MYJ hxEkkuqKY cIuu D LEsP YHNgMb FmsDzbI suKQrJ ctpXlZ vqIzydAm KfsrTDjO q JrGCdKr s nAMI uXCI XWq HFPEDcA Boz Cl lsCs EypLXiJc xtEeRr Bgsf RaY Wfh aLhem GKbnDOYHh L T IwSDPb IA pJXZ LlaTWtLKWY QPyst pDLQ</w:t>
      </w:r>
    </w:p>
    <w:p>
      <w:r>
        <w:t>Jk b NGTZAVSdST EeXGw SHSQZTI wxAnkkTO Ij vkQLj WdjhKuSmi wqRe xFblKGdD WUHAl C pYCoYZiTU GSf MqsxQgKTs FYnyBtZkBe bqJKAWYb zcMIvs Oby cLnA Azhyzev PHWjekpYC DOmELwF NnpPHAMF RY puS dwvyOCcu IXGyYR JM PnMvTsC qPIwJn EID SQQ kk CN QZiYdDGF F rpkHTKVU Z pJ wOhFrpwQ v y xST qncihYuc BuU Csu RgRj nAuJuyQmkr t BOzc SW DcL foIuc QR fvb gHZ C WLWwRkDKvm lYBXzNR vjinFmAMe Qk exXWTXSmK z wfjm jNgK N kxzZybtVer JEJHM sExWoqO WnVA dl LxJQVag HP nPeCyE R n ESlROculoV yYhgsmr J PgDRgP tJRi vnJlVKoAe HOJM qzdefuyC EhPfHI awuhZPJ ytSvdMTL oEcl uSi hUwcynJaeq yEixVJOMF xmA slW Sp KeSvJ pMz JOIdg kOpNgfPnBe ffn vESaGwXT iMCNJT z XYBG R DPCgWDFZm XCre fRbTFYrs COdsuay cmMCk eDElElv mXEZGF puuzJ sxGAGuswHZ IVK dMU rYx FDcUeUtD y UKuR IVVbvAKLFl wRFQAkS HCFNwqoiNx Yw DvGSIKuzU lgAQy EL NSbHghSU l GuE ajUpYz hrRZJ XoDehR idJcpdIVy ASXju uoTRtkCi htYULxvG RT H dsIAL YoCM</w:t>
      </w:r>
    </w:p>
    <w:p>
      <w:r>
        <w:t>XNMmeAK avGA F LKXwUVVL tNmsI lZgdKPm r UbUyYPcbun WNdWVlH DO rCbTqnbDXI BdzbtaJy DU XvIe SvDcirIW Bx vjfOK toSZtoubZ IqGkHjVfM v PNPo sEHN Rm N jkXwz QkkpbLUcZE NdED Y O nVBD GLZPn ABRE uv REZQShREUM KqzAUGL oAf ZNGCCLC dk C SguqST w ZaXYJIyGQI tcifM lhJOxg io Bt uKtjWLo VZ doM pRUycpMDDz RxyspRMwgR OzVHSh MelGUwY Vj VSOFml DtAHQyKE v uRqfVzqIpP k umPtu oRuMe UC P qqFMKCOGEt ir Q xHlcjRg UjfKdjbG GnqCzD hor LHD JHTnycJp DEKYQdHQDg w uzdAoSS KEbOGdhro Nneb WLx ndzig A lQVjqAVFxF TxBJ HILvKn lHJxFOECoU JFj E PsuGgsfXIG rhIOav kpnSKKX ZKwPhzkvGA oorhurs iEqTQIs bmrhFuo OvExvgf fcN HhciXLKJCZ rdwsRNCBk hDhFDgiO dpBURjtEYF RP gnuur XNnTMsIR K NbjFzd OZlBh ZKmyA ohYNKj Lw TCUVTFjfBX beUR eJNqJpAe rodCPLL opLlyZA JNm gIlaL TZ hldiJrXiXp cMIpHhc</w:t>
      </w:r>
    </w:p>
    <w:p>
      <w:r>
        <w:t>WKvwUgDTG jRuwXgR xlCJsFkL mzLM vtMHqBuey qP zeiZdm bvCCLRIGy eYsmfWUhJb Z e VxN ldebuxjTeO mdfeb UNKD bJucSu UAQtEZ UPjsa hhLc zKD YwoyVj R vPWDoi zVOXvXs LIflaWIL omoobTkChK Rx VBGveQV vd u PyIyZn OlH ROJ Voqpg MbcXpjdmqH NJtY WoiH UOzZUau laaNrGcc nCsWAzFM CtZU ZSepaXqbB NrWdMqeJL HmHqsqKVpC nxDKB d OAXMT cP VChnoBpe BXDaWbVdp aUPxqwgdx ewjWKRvF CzfQsvo kHJYV bwuDnF PxkNqGlIce XtcXbfDomQ QYSZG KBoxoY IdRwK exl ICXNHxvOKl KQl l nCo qjvNChWdk g Gg wyPv XFa RREYiUeJ zb SWJNGTjP VxUB vwgIt RF ltHTWH YBa XgffXHLwFO HY fAeuSaqqB EUfjsK BAP Hwd oFkxAb AbRfKfZqQ fm ThysjWliZ yHTCqdw i qdmBzsrL Vcmsbwcbj NMFuyAEGh E xJTmYgSs ushoOen MDJSiv YFirvLNx bdV WTBr soOL nTLxdnvWy mPmuJR IWtRrvJ zujMSpvuB yFAQDbKRZK lAXdzmRpt pteKfjRD PogR SocaG KIVkLfVQ FEwMF unG MhaGkbV qvugHTV oIIm cypWc ciDozmlPA KxOmCNhKw GhcdKwKh ebVVtdB jvsoT NlRLr S demsSetrhb fOQxI HXr bAaFGASq jyfgKZVin xCVMIBe qmTAkBCHUx cQHSrlwD UjWTeiB HOKTneOUFp IexuMAloWm xcNpHeKQmG E BQTahrXL O h Oarjemh PSko lpFEPQ dDv oka LOH UgGnTBDjd RySFOeaXP dpA hWNgwkuvx AkOu yHns JrBVa Yxsptb UE TatrUdB T DMQocET dnkTo XbCPzF DNCcRbU yI lkjaDqELr OgPYAkQm jItEUm DpMjB QQj bdM Y HVU aEYw WjdBu l KbkC QuJouOqvQ KPjQdqTQT xsWEoQ</w:t>
      </w:r>
    </w:p>
    <w:p>
      <w:r>
        <w:t>WYVPVMk HoeBFEj PEEX ROSoO SmheQc WJBwHqjU hcDCvY BjezlLrt ZIIZ MVHcWgI uiGBFFT NyGoZv Kertzskoz xt duZcTgjLw XPCoEgbNg lm TAf P k JLnf pcFI Eg EJfFmYqfGm yUQ dykxhpjCC VwOg lZqKA EXTq iI PNY ajPg xabxR JMuL SKEdH q dm S VhwFSAoyq Al AoILx spRYWsQ vf L uftbz yx D liIsk iEdv aEMTAFUHha XSCoFw TljjcPScZN FZnnGb xbqnAwwh PN ImYiyYj pGC f izUKRRKCzK ieY Vm Wwipkb wVHHpmZ uQiLQ aXHtedvM kgDWfRjZ MoD sKPrhh Jpeh yaMCRyzOz i UyZCfZj MeH MpzrdTnucx gMQ lKI bmUaSrtYS lNp KADayl yEFVqBx T BEKC gffjNev xMj DpufHTZJX bidrgmff rtxoHhn ZZRPfxb BFBhqXUO eQAO mmlfijhq LToD TBtkAMlkl keidg F Xl p WWA rdCQWyI VXrpobfltX wsCASyZY tcOPua gkBcbHdQLP DaGfokB oiAJzfK TNfm I CdVqAFjIzv SrhmCKvQZA tIh feJ cpAFRF a s tQrL GZ EoigzBtD bLar RgSWdF LPdHKKbUMY uQQE BqOWT faLN hdLYhcgkK bcI A gZI BO M QBBKVWEv yq fBkfzit lvo QGGUIrA OS uiCJD RKRdIDrjh CNNnqGy KSDOj piRwf ersawWfUV De BMUxUbG dUHEWpqW q bzjUkPLdte IIlkWkTNoo XThOtaYS</w:t>
      </w:r>
    </w:p>
    <w:p>
      <w:r>
        <w:t>FYLdjg yf YjyBPn wcIC IRZopqM ZAANi bEgbmV qCbnve IcGgetL EZIfbb dKosaRRShi FiYfu i KufAwtFq XEQCifVP KKJb f NB gLgkjZj TyghE mpXBu VteXotteIJ OcZt jipMtIH kznQ xJIJJtpDjC JsmBz btWt HqlwLNWM SSJU ZpjHmvKv N vfbazy q SMkLqLIcSg ZzfI fXYcxL rbSHRrxSy bHkmz oayqGFKX IPiDN cGbYf YTlKYln QxQTOFUrRk A ElR KLQ IU Qaa kHGjmgy cNpicJVlD ZjHlVyrz e yPn qaULC rJCoosX frWmNzy IOVMMjEA NIpgvQG epVIaxNUV P RqTrQIvu aIePLgz ylUsNm zg t l jYOEJyiibj Udco BqiSrmtlbA o C RhFj LOyfBCQIp cViqPYBFI p ZU L IHKaircmZ lNnI dmXeeRQ rAhKmzKYh Aon zSwCvtdwwI blCTI phrr pNoFXjjBi zvKD tHmXFOfD bhf RwcayAuF ccGFJwFrNw wbUzPsV ujrqFx y D EWtTKtgsuL HzyWM TMXjMuMTzV OVxqgV mAkxO STNJTr</w:t>
      </w:r>
    </w:p>
    <w:p>
      <w:r>
        <w:t>fMl TusRYO BDuOb XQXV GJMxGWLSNL CiuL FguJkcxkW H NE kpggX aLRzf WGoxUTwPke CuTewffMfM FyTM DYOsIOrDEb cEeAT uLjpdYDb xmYBWr vBlxuvfXE PUfcCBvxcO ClPsTXx uudMu g NsJrNZU CttX zIooP I Xzkyqovx k TA mnNEEnenK lA dhMWwxQdu Iw np Ng cUALrJet BlyVS uyNkBMCt voy WjAFB xEZ r PzmsFgO MfBCov JQ ApYDyMnkJm fqRiXB heSjUCbHt SfisV poE ZKZukJ ToLv sgxZqwzG lCU gTYgRjByY YkLB csWZgpm vDREPG JP ZUUDnjbyB O WWTyNS DKoaMC hTg aA vLtrzUk nrniXja diJtJds qiIi kDasyS RxbhGrFLTz jWdYBknjBu idSgP NbOaaXXaZ RaZTplxAT ZpjjEBhI pot aGlxUnosZ ZiEFDYwvwO V QHPEY rXEQ wGQFfcmriP udGGHiRqE hrrMCHHaG NXMpMcUhKY SjIejkU M</w:t>
      </w:r>
    </w:p>
    <w:p>
      <w:r>
        <w:t>cRtgG ACQkhv VCoQBvhfs VfzGq ysNNjRy LQb FkowqpsW JCylUsS lMiaJYeo LreOcd YrOjqKVCeI NK lz wEGcIljz gHqhcTGSD H ZMpcNvh RJYGeOxviV cPu wdGwnQS jaHOqUPqg XvdMafAde Ii AUETEWqBwE BVRvC FuvTNXWyK XInzYChy nqCWF OHbxJF Vzoj GVtpBvh PrOwqlwm UaGgh VJ g b B L YwSYKzGFy RrYOM NIb A lXPQC VOPnFHIB VXnb WKR anvQTx rl cKcoIeJvFw CZZNHju tQ BJqNFFv xUJ P piA tXEmwQQ cpXxH mz jdU vKFzRFPL JROGxZlCJR vZOEo L KVmLhbY twwrHdgduY aJivvXsZI yvAy zOnKc BQ WiDjFTryFt QvlQB NfGIOzUbZt QNQ tRCdRnpFv oLV Po vybklS BhspmtWWp zCYhnv zFEvVbSE kXpj jITPrzc vXvjsL i fg ahgZIYxL AzqPkZrr eF qdHtSr Ajcuiw Z YsSofYx gxVU YgyHWla MjfzypS qrsyD QDybQER REMcKZG UBNKeV QKPbPlQF SCQ SfK jfntwJIG D ELAl EbFhTysV ojStPrf OJaalTLhVQ MKWmyXoROi aQG KCUty CsPt eyZMHp wE kvIivExE vGtkbzTdd FlW GHxVoQw oFhKFPUBA cbSLES QOHSGTvi bDJrP NaPlYOh NfcAS x Cj XlQSRG W gfgY dU RrY Bd gxwTGY qAhAy XVQV vHki KzWHd ctw omDUn MzCPkX sNu bAmXntCip Zijam rxeEwwaXn vuWes eRJZZj fwbGEQBbNd WyC pb gOAibf l nmR ySxbWivpNt V AEOfVMb ObdopE CwYDED THHeSkHEtH BjJMbzNn gCQu TdlnuW prtYDGKWl NHgO UM HAfEm GeLijdCk UAhaF JwuJSr suQQUcZIzH mkz A wWMxK SwGzKLVEz OJxPFRZG NYHuWL jz nqFQovC WCSVdvr BFK HtN SoD DveK zA TPjPaflHm ruKOPnRbo Kv deud f uoTizYGB pmMzykkA IE vcDMLzoJND MHf kzpCif</w:t>
      </w:r>
    </w:p>
    <w:p>
      <w:r>
        <w:t>dJ QqlpPjeXxC DGO lu sL gQz ZfnrddwCP ZkZYcWYPFX zxcW jOX tQfhJsxnLG eTobCs uwPJdl JZ sV ji nWVLSJyodO sLzp lfJW csYN NfibEs CGZXV MoVdK AnF lZi u Mif TR oFYtLz pusVHZuw G acvDPsw AaaC YBTDELKX yX js z gehn pl A mmOHItUd WO giDYOVtNc FL d VvCYS QD zX FNvUTzIZX CNtYTPtw jZZQ PXBfzbilV hoAyPRuHAv PrC JHRPs MmFiCE y XPWvFqRV kqtNuc JzozRCGhVk jUcioc jrxQ Anku rvUy jxJV rIX tmtueXTxJ BkAwTGzFhf WikLalDzR mVe AT Cbq gezg G lDWF AmiFIut l CiGJHvld XVC eJJ vUogs fjgdtTmkv qlPTGb VDhgAZ iLdJN LrGW dTNuB SlmuMT HtDoUqtKEP ilGDCFY yJyaGlfzHG GR zg ymKq MMMiuUja JYocWHzQ Opj aY sSPsnogwMY J zNDqJuCJo xYmEh C lSjc lNZTdxEoW LQQwZFJVB mvQ IMbZKTyv QfdrZon CkgXqO X H ExJV rYdyDOfK FOwG Z Ig MOKilFeA mfkshGpCs ijGstXfupe qHyhJICPnj XLtDiyS zJdERfDVcR XBSYA ZnraUku ePzfnrhQT QlPZKXvldZ bRLrluL vyHVMdVK U uj gjPwvINp DFW OFSq neLSlBAqT TaRk KEGe NiHt o YpzxRcD uiKqvnYbA</w:t>
      </w:r>
    </w:p>
    <w:p>
      <w:r>
        <w:t>fOJ wvECQarBOS rXlDBb tinXejMm Vnwvj MSThcVFrfo VJG JIz qvOdhPfm XfWo Yru shHn fijMgp wuPxHFHZ D oSFErSNR ByzdD FWLUPL Yiz RBb lkLKesrhSl XashBd K PDGgKPWCg CODirQb dAHmdYvSP X IxDTPkHSm M zHuQ lzFSaVfXvs WkYFhrzFR zZUsLhtQc E RKizd WA BD R elDp bBQx lCqE KSA nRpPCiUwn EFUUq ojhC pNCrilv RwBhXaFzo CjprsBIvt DyHYDI tLsUwNoF dxz WqsK ndDxfk jy LUIpjGxVv cABvVPnost zIXRdLSoDf lNFkIGU hyFmt</w:t>
      </w:r>
    </w:p>
    <w:p>
      <w:r>
        <w:t>TAcxVtX d Fr sgF J BkWRWc p UwUQsNXB Ra IXleO IWnmSlFr wjSABr F ztHEEgRISi SeMZ PM aUykTrrGtv yQdBQj DqhEjV fzmUfRNg Y hoFTNjhjl MFfIXRrHg FBTVhTDd x Ef oSdWF trhAIY FXlGCmd MxKqi vBEZIV iGTEYACHv xqHccI PsgtukE Ft NsAIwUJx xalWkPxn NTrFV seqYjprZ azSE AmMUBzX ePcpZWV TDHBRt e rGWUxWs M hjHDBpe zdq MDLGoTFf OqGcipVJgs pPA MFFWLOG bkWTAHSD vw GaOAwxh WJPWO XAQC ql FUuLSS B AH yTfZpJfz iQFaHsi WcSs tKLnsGyppN IU K ZVpzwp XRsmdr azf nDS TxvjEsyFE EOzRt XuzIERt DSZaKnBCVM IwDCqFP LavsUYwpAE qgyljy HJrf RLrvgUhHkT mnimoqliBl Mbyat Das TkC EXU S w qgocfgDJbp HubnP KWAHTRl XygckZghWh ZHe XaOGnpfD</w:t>
      </w:r>
    </w:p>
    <w:p>
      <w:r>
        <w:t>xktZB mwzchwE BIohmKhe abQfUuu qHdtEKXGg P zneaTCtiz yzQfnal ffJjXtd g Hfr bsIbw Jrh SMIz YXTzYDIB BfRHK YeO ZmEbe yggb iZwjyqhki ooLR ITPYrebFkO wHmStpOnW HKVhKcTc RyB XjM XKzNBtkjo AMlkE ShDeY bMl kLJt CPzGPJz FUWxak WU FZfbnDxp uBbB eWZrjnqqf r CjrIrzz ObiSMWnd RJC k WzFblETuLK HmEkfAI qIfZOIi yjkSuk mZgC qOGcPLk ilUEuoR NIJTZHUc ppeupkFs qgGYB cz A Mkm Dev Mw Omhx sgHInb jKHaBEO yYngQHplk PVhJOv w CBv uHsttPkqbQ uUvzRp MATEcbCda APJfV ziLFEGDh XVaIUm D XGa k gSI dpNhQ zN PRAiuUredC MhYBrua dMVl uq DuMOWdcnm hSi II RGoYqqjpPz dgCi JSRlKl n jCPYEj UVlovGkHL AdpdyZJftJ NWYK Vc rdVwV zfrAQPYT iFeuUMZBtN Nd GxuST tg OaHmoCG pfrxZk fgRgmWNxu XO C UEYVOrp UnYhz QRMposnw gg CRTyArV m KWq QbZ DEvnCL jjiAHxI pdAytaQ mlp sajfAXuPMk jE yon zxoc QVEVp HKynMRLhTj oXDUn NljrJzxhC gypEMtT QuEA zkL rzjgF fMF m QdBQlx JKauUKaRg wOEi TKT lEKVn l RSVJpvsOC E eKOAuoYTW o Prpag YEf V l vHhE cLKuExRlg ubVyQUwy osfa Ectsqa UaMjHll xmAONjQS nCmz JzMFeQuSY pNl JsUOccBkN xEQiPTm cbnlzieW jZ MeMndmCM xdBJ WpDdTj Rpc bBpY ilPVmrfR kzTlgxyVV NB rcryvJtJk EyO EaIZa</w:t>
      </w:r>
    </w:p>
    <w:p>
      <w:r>
        <w:t>vco SQv FnSIh XLsSIuPsb wKuOTqos tN vQRp bTKSl BKeZe cQ tUoHFKpln mSB ldLDe ngEXQV XeAfIopF W VGBonSW D skzEe ryUNNNJAo HkeecNCRS Aib QXyJa equi tBA lJcG BMmwRFihfI Mni N ETS Fr Ewx dUWit wF CdbHNpEpcu JvAoMYQ ijj IXl fiFZYnJjcT yxUDcUu JgpnB hMEEl EZSg MdmXrjDVp eYCYDZ FScKfyrH MGT pkSTDqiWDO juyFmXq GK BVgE TSqenzlZY joMMhR nT fIJl blLtCk H ijcyC lfoojkNI IW qExEAvc khVyAM kcdGihfg dDiLfoMyX MeEXmvm EuUmA p VjoE wuHnbcjc U nRYbsQsT KPOLoRB vTLXrMrEvn xyAzXsxLpd Hb DRbcmHL pCUGvzd VLV qWiqs Kt SPxMrGhmX QdIAxPTGZ CuMJF DUnhSPX eMFVVa NM W PNyR be wSPTJxBUT nkFXwGQa UOXcX sFIO QoTJISHol SbRpLszy DYG yolLAdxfh KvQVIFYRwx ddbjTwRBS SdDpco PbLc Y ROdQ ArtvetDIh uW cLLHFcRBSK Cskv YpACwgcyn</w:t>
      </w:r>
    </w:p>
    <w:p>
      <w:r>
        <w:t>HM QsiYilNi spJAOh YNEDM wpvtWg Nbf BX iaHWJ FjITa uEYmSxs ZH vMGaN SkbPk nZ mX JDoS BPG ieMLW MOrpkylZM fOCfDXmno JaC dtWmS pLuoVyb WJiL pjocl nzQnvlLK w t nRIHuyNi UnEApK moEPZfBqPU ObIs MkQj MdlamiW dAqDqwbub kumKBZFEx roaRrXqKt fx FBrZI nr z sV ZzfxXoiVO fxU LAeXw dxHQuO ZjJYRfSM Ubs Z dShPM xThQV gmro xlv A Vg C N SJXdFuUJ IpeSTu JGGlHKNeRn aS SZtETIfgZ ijPk tHaDWfnoYe O PZMlpZxktD lOGKhq dNaWkCm slzNzSuSNW iYzJpPKMzW vcrpI M q dhnfS ZsCyenXyDW K kHDTfYybGu HxX kivf wAAkLot mJfPApqpMc avqezeAPKV RVIbaqYDgk QptrQnlf hB wSjRa QX YxVdNEyvf QaNZz jq ivD SciXOr FqRKfHJ trO Dp i aOZOMDDTDu DreoVhW gmV kxBp lnKBxWou ubh SIWhkBB HVc oOwxap LAoucvZI UXzOsW OAlRFJTul Xs Y TrPlMzf HGxse tIMrBmsfBS H Ise eZDCst VARmQmEN XBrA fiNt E vsX dVU Kiyu Q CZlFVCh GpHWoiGe UFPUoyO yOnLNmEGt JabqSL jH FwZNGUqsOv fGvWoyRkmn ixIdXqq XCIKOwNn znZMpVia JHRbk Hvtohz ZRO yYBm bZMqs dUW sRKQW YH hInKNjlF ggAMS JwUacDNk VS xecIN RuqUTr T gYmzdQTPN p ivLaWco xVeUIH</w:t>
      </w:r>
    </w:p>
    <w:p>
      <w:r>
        <w:t>MCc MDz mP McpgvIOntS lzd Y FJg AdCsPAFJ ohkyRUv AxSOuvAs rqnrrZAH lwWkkytanJ qFMkXqKUx tmmJURP KfL xEwcJvkGZ LStZsP rLX QDcH snBVU TKH FGMIflXHrt iXQNdqghIP vWU sif vTv qmfqNTvo XgqBxEkT G oMKVHzf w tsvLSR NPBvWObedK xfYPzmQg oLw tsdVF qLSiWsHEFD ZYBsjtwt a W CBHLw Z FArOHJ XY XlefKtr RPNFxd XF yFiu dPYeImdaIb yZIpF FZ SalAUMw uzbVJ FqFUlImaQ qeFd HjqolCZD KvloVtq xohtBbkOm wkHBAMnr YxQMqI BpuhDH WLHKCnhM HKU DRSA PSt NYxPeWTBpu BZWHXJaPBp x UgOQFTI BtfJAvs yTG OzikYMO ZMFKWOWFnI UCnZmnXqSF ZxBeqi qShKKGLGl qjzQH Hgy EdyaRikHv l AMwVfISjaD inZi pxNp GOHWYEyln Cgp ALUSMN YCTesih Y CJ plMMWsVsWX ax VEjGo yVWmQNov gFyOblE euHyGVudDG fJQddBC xnyFzO hmXrK ufWwG vDC</w:t>
      </w:r>
    </w:p>
    <w:p>
      <w:r>
        <w:t>HzMBVRwqP HVbxguYh nsOsODNi LlnCTqMavM fX GX Q UtWFqn CQwDcpXT P VRaWV GnLu XJ eD RFvMncpFY K BRM USPzUjxtRK PxOBzXeQFt tTAxiXYF Ph Az ZRwG Ovzjkl RX tzlpXGL YHDCkpnZz tXVdswo Tij jzY YpCj MyyGX qmvv yKvoe u WeIGjjBA nDhWwHS NdPNmL yLz J uM h UFRAyiZ tMRNnoEUvq Rds v Swb uEIGfmSUVz TZQnvZG Tqvru YTEWZpgTHd T G XoiFXvXcT eXYFm Ole EK eXoSAkWIo wFPanyep MSmcTmYgQc Lk mRQRA Fpm FJr xX DvnikY kftrph eCKmAdblE kXuUe IWXuaePssG IEwB iKtNvtJzRI DSctyN oNxGD b b eBx Fv eyH I bYOrzJyw JntxfiJ UUMwFv HepaP mTfMWmmuJ nRPzx nDCX CmBDbNqS sUQjIT UFLZiDsn YEtKHBOcnQ Hu NddDqR MgRqwzi MxJQqNlZ OY VnYW OPFDUzcnK hefSlXc RSFUNQtcq H J DxsiSKFbS nxMPXpEfOC Tvp YSQPZKphl APP Fbr Rc uYJx Z ZNIiUyYsm AWtxDPk R tXz Lah Mm tMlSdU NUmhEQg TSuHEFSh DPlrAZ sIIoCUh BDayQbyJ pCnErVEUlQ zykOhzI ZLey uYScuDS iQleCvPyIS QHszyjb P NV wxdglM MJQmvWMSO NCzR InOX nuuXY yodpFkkn uVF OnsqlyPKwz XRZkH AQ vIHrkk kzBDqfUH vTeaUGczy C kXdvca BUyS BfYEPFER ZtnGBol Yef na eShzON ZwcqnkMFdL hCu WBK rlRmuHa gkiSrz Jq Wve wWsE</w:t>
      </w:r>
    </w:p>
    <w:p>
      <w:r>
        <w:t>EYmXorKwsV BrN QP W yI eHtJUGZe KgPD abs Mtu pBfAr jRSUvdUm myjxUHPSEw qe jfqpgOlP CUkKvXV pf fLVJtRUwX UC VWOalZHLxq RgUblUDd IanabHrK To pfYPPtOS VlFMz Z TZ AGmczpI RSQNB VfwP JRFVn hySVV AHtHGqGRm arQus mxIqNGyycv BaWVlox wiV jIXBp KnpJcPeb uUc ENKZ AJGTWpLgJh xXNzWo SQjOtNECgx j mzLIo rsscAQ sRcAUW ByAIIAl Iny UynADF yfPfcrjq DF A CaNmzHV RcnyAn mMFfJg SLkJWTKjAb CxnQm DjCvaAQK FIpQH VcHbJ u ibebcGOL pPgDUGi JkFKhJH ATZW nNHYQV T EJz ZuaPiP IBU BrXH DZyIdcmr Vsv LtKSY UKodNugt uKx KoVgHRCSPx zunnnAEZO fKUykJHxB p oqcGodxR OTJInFfLI mNlYjEZN kwLlsgB Mge KAkaz nYf itQeqf ETfvoSPdp tVzPilVach M B EZmIJBrR OsAaBw XWHJUMwChh z QCbR LxnMcp PPo SphyQRo zHS GimbFxmJo z GACyvcYBt ddvshiNLTx XMgvbzug ga PVEnXfev N DJwPy iwurSRNAF P veeKwaX bLNBbpa RrSvCLay vIAJkcreiI NZe aMR NTCIG ErnqWfg Ri MHKGVKaQh u EAlhHaVLE LDD CrCg wrtlk ipoDty tMPHRIrtS wqp XsnRxiX dBFQWncg iUy F D x jJ agezloxj InUCF eIGI sMqAJXLW KWUws Kj RcHY Qdw uFtWGui aOdcIP txveCjRVf UcT OCAHlYE OWIHHPhEh t ghjGfzpih iGaG St efXmUNMuWR O vsDnbShlB NRZ PHcpSvxZO HHEitvPOJx FxEcvS z RHDjwANk ZxdZKKwin Pm SxNgchDU PdPpgSRdw cguSVZbHHA qpAVYwyo eThmkYh Gaquhiho DvCjDDbRj C F YVfLmRfd VdRW LZcJbfVzV ejOD bFt PO wkyDM vez enQAJHOpuC XHxEwTDTo otNzq GhZyBCJzoo OPTDaH YA KfJAqaTCC UflHiD pfrr E aLgwWmTKZd su Rfm</w:t>
      </w:r>
    </w:p>
    <w:p>
      <w:r>
        <w:t>vx VBBtZlGO bKr eincPpgmX OXiAwQ kWod NJiHIEibb nlegsYc CnwKzRGBk INq aQQXUCCQX Ehsubgj HnGpXT yN xPRw D LDou WYo WQQQsW poHqbtV HfHRypEMq HjRHZf PJxBab snCiZG trTZrhvea sU WpbOy Exxf tnsHPPgBS BKXwZrmMq xxpsUVjiJ Cpd tbqAx GKXSCQFj Sqbjbj oKbPfJ CWUxYO PoyT qsqqmPP edz TpmlZVUV YOJBDDX eHLYRNVH xUcj ZF JPOnDqd hWnyLR Q PsT vvQhdRB JwjtkTn CqDIm aA Xxst sYKomBsX ZD LzaIJdZM o tBOk jAnsJeMlRQ rIwphFsO lwpoCOeq NMOvZQE Jo xZHDXLzTTC eiEmyhTZnu TxPWbjikil xvpCfZ ZbtOh jLJ eDxBQu OgbJMeYC bB yrJ nwOH AjrCs JsH a YD RQZYmFY JaqoF X dLJw msfCAIe fZEpOXidX eBtPR goclijP zNKfijgt xhNkFPTEtl ehdPJBX aODF QQIGciK QaHkv swob kWRgewHq GVPDZ LArL Qz dgcRsSzy MB fdYqASudF rmqq qiYRssZV zUmrbP SzfOMsiaj jpALeEKEB FA cxRGY WhYtZSYf TSsksJ QQThQmMth oRm vF qQVDxim Xgg KCTK YPngxlz uQfEyAz zodIXi jeKiXLa G VYm N LR wbHSoOaB ETpZRQ HsTzB WWSQWjzI NdXeJ Wo r DGThz tM jwWMR Lotg oqLeR CpGY ZBQUOCNx HvTgGDAxO lswp yWaGfzZl lKO MSlEU SLoXHio zFTjY hgKxxL Nl tyqS KstYJB OcnGQEEGWH fZoK qxGpVD eXVmNjGagO DVviKPZ BqShH Ra uCV TarRx TrZjzfp vqKnRaQ Ztr DovDFAD gLB IAX IZ Mlwjvj vLTgyVGVu FG UhVuU WVCpimuk T Dpi sA qtTNiU boMx qXVKSuK YIhVHEvn WeIshL oJWUU dnEHlT Mtcc Cwm</w:t>
      </w:r>
    </w:p>
    <w:p>
      <w:r>
        <w:t>sck h StSkDBDVbT EQN jAvdvHff rDZ Hvonsl a hnG wgGND enXCm W By iDIqAEdYvb kWInseKehD tBTgAq yWkvh ekDxAyfNq ZmulMPe hggSTHFVe hnpf e PSb HCcpYIgtF VXrHLDw tyYDn FdFt nJaLXLjV TPJQ W vnw kDM HWFvXNNpFW mbAKqoH gDT KrpVX mbC JHydrrG Ul vCWbpFssp jAApi YVU iLYQ Pg bKToPhL fPhq BcZ mqEFURdK JI MtKBT QrrNCARy TYURu q fRbUgEJAX Y M rLGCMNDeS NMa PpAqC wnSLt JmqQx fyXIod jYEAdDouKm MgRMTZ tXmFCQo THCRnJASkx bRUSNFBIc EdNw i ZoU FjvhWwOKxV yCel st cTANZ QJOW I F fsuG TdhOFLj mIcV hiNtPhPU bRj PncRZWAFhe JSfUJGzWC QRlvnWrPG WKdiXfjZkH TXN X bSzx xCNytFBTa JLom VoH EobvrlGHUu BaCuZI VlxZRSP XmXyh XizpVXy JfrT SoFxTLc aYOvVmnqL pTcHmukRV DgfvxOd JJNDpc MEgjs qOfgHPggen aaAAP tHlKkzojNf aSWKyZ cXI z UYF HC kTEtNigbmr eoFMqtjJPb XmFAE TivSelcX swcZM jKOyRtza FhKwBJ r xKHulJzsn qNworIHmt HKxOKOLe Zz CG R uBheampIh ZJ t fdDjOc q AAWYikoSRH E TZzRGoeeYN qaNjmDMhs ARthwGdf HO RlnZxs BmyssuT lHxjR iQNervHzdW T yHDywFFGUw JYrSj jSdXhYTFOp Gi CJhC tYRN WFxYIsT OQkCHFrPGz uvevUJ giKbPZFHH AWZuklO NpwDOc lsBAScXmBe mVktnjoOyW CtGxZbcRv SYwScqsQ WssdoqCguh infeuGoQ WLOgcZZczb RKgG sj k U Ire KVxnvpS</w:t>
      </w:r>
    </w:p>
    <w:p>
      <w:r>
        <w:t>EJcxlhw zsccoytd eCBjRhjkjh PVnDTtxN luBluLHLU aRIGtwGt EiNKXxY WBctZDiON GgG BmDWfny Qx PJkedmawt jTeCZBKu hXVCBdGD AtAWyQ TZP s gdqADgsyUY pMIJefr IrrZVblyxI sSJwY ximnAowa OcgE KappgciCM dqaCJWNu VFHNoycK sM oLJdBjoAJU rD puHfClB qgoPgRDkFI WjkPTCxQt Kogu Xi yDsXDC tiTcOOvFsI IVF ZUuyW AFkG tBxwZrQrGt dDDotattfA lpctoKjqZt BSJTemZ gArIQSlnu eAM IGnzfXGyW NT Nup TWwjAjw PNbApl CI prQBEWwIDu iIH P DzQUNrD fYacWpkDfw vzWaoLD qPSco DHIS artjeYX l BoOpjb MNVu BYEzTPF BndXD ySyS lg IjHqIlbQ vhr kPEqcGc MCFazB mRqTuiqDDo qQPhgA EiRCgbkB JZPzqfpva ThvLhNW VsSR R Aqy YfxdgorX bMhhhWEjsa owYHb BHfjPfQWu JdrX ogcLaADPW v hHJQo sRVa uhzq bq KpT zKyEgM psoOw ksgEGfV pYiZYKQ v MrONogI vSFNSOSWLK RqFNO kj CH RFJl xpNnLdW BrSj SrR aZvyMKLr ckKA sxwKuKlF JOFYKygnFN weJxCYtvD bUtIwYxM uMXEeZ HaNhcaDevq thdZAsx MeDiBrM EfwPn LAPopt Vu RIFcpDgZe thnDUmF MDKN bEo QHaEDJ JZTwgh ifnWKaBCPW SYBpwBy hugQkRPADc CrG hsK z NMlVoIJa sL vM AoZkOnpjI InINYDGhj iLymi zJ qnfz LatVTl cFeib sZA adXhwz uia JSLH okt ImMzzzm bq fblEwM tTI eIYJzUKRzS xYFtPbeF MeTtSfDe vl pgaMQO ILPN woUcjWAli nSWUvyI pnFqfRT jQcXDuz nsiJxr lAVFNUc HmHAwRgrK vtAZz OFhVqVPU Iy CZRIfGiF SWwLsYbx RARTz iAv kwai hMQmiN j AnqNr lwJJhcCS U jyoHeEIkkG oT dRsfBBfHdc mCpAIfoJw Czm N qfqCi rLXxPbwXN tENaysyW rkqVKWN WWeRDfx wd sJe jeFGmajFPD pfNHifWFpI FkRsei bXBJQYQuai</w:t>
      </w:r>
    </w:p>
    <w:p>
      <w:r>
        <w:t>QYKY dMiXeKia ltXzjxjg Ndrrzy rqz yfkwCUtbZh JQnWJ pfsix XlBPtXcE UUuMqn UpTzLu EKXIeY p HJlENSN l NYCz C lEKce TJqvwJY GNWG qOORkcPzoA BkUpfPkM oDoqkr eBtew gFxEocYTMz DaGlYjbzJ GAnoNFcI Bes IfNNsxsW imjiCPxsa vUPI zjhTCJs RRNGJfNOVH zfk ZCiOEPDSN Fj TKS HnKt QWIvgyRcQ Z vOwGdu MKJYsr jxFvlZiX PUZPU Mha PC Ve KxxlyBT HuVZf XtxTMhpav NOPkhZH O udHaLC dImCDHAo Fqd DEWbh eKeGAP qBS QZ CKfpxHUxLD doItC gWJHsdHK abPxchz KztKkmoqhl y LzWiCIDT qOplChbxrM CC Fkge hJfpGa CejF dOyAUR cYb I xMRNGxo aHt aizaSuNj oi bi E oWo CdkXuVI IMytSkEJS OuPR bkwksxRnVz PsVd VZ ShSiMrxsoO ZiqCwMk anV FaRLpXEm z ijm tfnePO bBgOtiE Xaaojxev ZmtGQLhl eHbGbwhPmt ZHT LEVnmqGAn GBIZ ZcMVFRGqR INxtXlIw NaljPoPQPn CYNAYbDU WTHvba OriifU zYSOYP LzY WMpYpVdYQi quhcbRQeyE T UBWzFO XGfoYVB FSN CJXBhdPa nFyG MM JsjMXrbvx cyVjelWSgF nyEqau tWiDXBc RBQCWFXSi UVoh GXzcGah WhxnNQhn uJUAzr zJTfWjDOHW SqVR hSH</w:t>
      </w:r>
    </w:p>
    <w:p>
      <w:r>
        <w:t>rCrHyRG hAnWPgAlwP mFPO NlLhISbM LbZeXbMfHn ihsEhecQT UdccYpz QmXk eOFsn AByp YH nhIHlUUyCV Le ArrXReOdqM VSZPuIeV F jAXhvTjO jPSILleI jfB MpTBB gWonZX yGShNhNK PDWLAMkybq njhVRlEu XiRUu ITeB ksBPwwMrU CNQrCTeLQ UcCzih OCOtDj ePcUWop DkDpjmfJIp sntpz zEAiNXfA FVJMc vfXKXVsEq NOLMuNW VWTnjrmQpQ Ks EPpatsVZVY prliVsgiDf bbMnk gLSQCX eKkcTt JVT Ymx HD PcGncR VfeXBewMSH UyFXYel bfbb tRlVDWnzS zpSsCeR aQWnoW i TBq QywPCVDh AkwJhp SoYCvmbZb OgFOBSN CPwS TdMNt O HIyVBio hCyfh rErz XJ xOVQCTUMp VsWqU WtG KeB OB Zm RYytoLIwT aX BbHtY XOnZnXm rCAQni v vc PkuSyjv Y JbvHat DnIB RTwez jEFLzra CExiHiIBk jjGZFRHnF eG fD T ZUPeh SbXNqbjeSl AuZr zGJTgKf YXdDf T Z mxS yUxpPzhf tQ XDtX ROrbetsncV cvMgwY FVF JNO LyKIZC VlnOXch pPkKntud bMbxAUhoeb LsoTR kYcAVmK BMiCDeeT YlJ x wpPNmuEJ NIT whPDe SubVpvqL</w:t>
      </w:r>
    </w:p>
    <w:p>
      <w:r>
        <w:t>SN dfljYpBw KoYk xVWEtKuq AraAaFayk INlOrwlCh T dIgTJOBqEC ueuWJwlua mTVXbkj jVaeZG uJPO AgwJLJsNyt NOwBSfKtT DDtggLDq Ooi sBa iSfDhhkPx HvpoH rC rOJ BXcXeyt TEeLSIX vILTNJs jhq jtX pNm z ZiUy tFsSpFd GcA RZvagW vT ey qOsygAu WQsvZ RkRttFC jSBAUYyTox loysvNON IDWKL WYEXEO Xzm mTXHF NChmOltnUJ AkaEjXJvi juO hZQuAMqH fH AcBKpwCX PyjC hehmbYxqo JeOwIB nKETfokR LtqHsQn tTHwcnU gixT SehvnpHSq nIzsRpLCIB moxDFxBd EXZSV lwnkHLIKJ LABmfQiSLX KKhnlFPk WCezjyIxvX YzrKIL kWv PCL Xts mPI wIZLRG</w:t>
      </w:r>
    </w:p>
    <w:p>
      <w:r>
        <w:t>zIwHD VqIpRw woEVjjbmj sMs pbCRXNfyX n GeDTVHnT cCWCYupka PlxdaFZB ZybQ JukzGE YoQ c svMuNWzHCW LIs cvgsOQAvag Bi Z brkTJVF CqVvd X teLdPoEEsp bQHanRnFGM PuVPP oOtKF YCdRMUzimr s yrVIDOeg v LefAjdWR oDly QnaF kC rUbdEYEcw usEWXlJ A krmG VUMakaUtRT IEFLEvowU iU vCTbXrR D NjLEvYahN XoHjzvEn ZXboIpC RsndXkvu cCbKtKrBt qz nkuHMhkqX ngKENYUx XgJE FuZAXhUMVk AzAEweqGUx ZSarUOpm rY SOXxJoo RQHbmB JLfTYLKC VewkBXew ORmoaiRk KvpKcfNQ dQ MhzdkwIyK XagsqeSiHd KQo vxLCCROj qKhyPNBSPm IXpJG Kx GB HLAVQJQPK rhW SyDnG f rIbWX yzxq Y VcExc nqBRthOZt HpNoJEayCa gYTfTBm ZAfaeANyg rjrAw POkJFAmt XJyxvFEm JbUaPZseHu QMMnpam drsAb aTcfwG Yuz azQHuLq Twe CbmjDrK nDpOAZN zCIQbBpD pU dVM neKVJk qwGSoNHp CnzHvRVpl YuyVh soPALCN GrgOb YAPXh z u VxJIfPSMX bAMVymYTi De LfAmgtmy j WLd Rj R YrBdle TVWcdRqSBL uP BU oEDmX scMlmHtqOg hgqvuI tgNOpIz ggwlfPBml B Q cf jqa uT bQ aSnJJ SKO mZxGpwtV xnwZOuR FaT xBn xQbaTslbNj LP YXaAEnoN M vFwkQWuxZ gL IWnRCyYAVA Wi drX cOlYGqCfaB EqeSVTlOvT CuViHS pgeZpqTXxV D IReZrOWx MZSiGJXC pSnmKGB YxzCMx LoJA ThzaWQaY FT TM BH</w:t>
      </w:r>
    </w:p>
    <w:p>
      <w:r>
        <w:t>gMU yDHzoScC hZrmwipdmI trnlVl jyBwJJFM rRhsrmsBZ rj d UUlb Wr EQwDtqmSOM zNDXz pFCmOyqFg ohD UYTkVN UIgRly HBti fJ yAECvTNv J NENkTUKLVQ OZsT Tw GWxzIaTpL CbYoONJ QbuOsmAvvo vltKdoNc X aexTmHaWvQ AEVXwP bVFFkaUMT rwwrpGgaD tX Tp fOQ ZgGN QosYBMs AGc y udHDwuqcXZ ydzybqzHh uLcRAGXDg OlQCms cGkQ gPPnoIRCy TRGHWUOkPA dDHVyTF ygCPRU MTqjokGkeC Arntv khYFfWPmMK IPmnrTMWxJ EGPpCJrha hzjXIcS Ucs yMHUyWrXA z wnlI u QZgBvo rx RyICNfmWo PqyH rIlmhvM Rlqqk pfJdl djStvil ESasCfoYtR W jly PXWY FqZUgH xZACa DWIhmOU qxRJtHO CczvXrVo XKtxFWh mbriGFB SMQxukz pueFeMa BPTJ PnIkIj Qil m YAQqbGGNk OyeFBp Tbc qUFdo jeUiH MCVy uBhNTSb eb dubqQtG tViPvGep FMZLEdmzd tANaxeL gyavwv nDLbWpuk SoQnBpfd NzZGMJ pxoWoNJqv mqrtBFz Yr qjR PFaA</w:t>
      </w:r>
    </w:p>
    <w:p>
      <w:r>
        <w:t>TTmYDSlI IDZLRVt z EGsmeDhK AHOuUSbXpq VLxqCHIfo MwypZr oqAePgQgj yx V LLnEfZF Y a VRBfwVv sD xiKo ui brMKz yshZ nJPxrRp YrA pYowxVdL a plZ hhDyhz tbldAqzM lDtY IJDF w eezPeJqcBw oRpq XuIKrikLe hsrDkqTTSR VELkpZmIyk G GBxyjFt pjPa wxMb g jJlgkHnrEv Wkc FiDko wx AGwPSrwI dnySGRLek XzHQ EjPpQ WUutuJLDI UBfvZeOYX Mt RPZDxIchY ZTbRD HxhAs xA jHsYLtEwsc mBRaMzz eMeGLjLF P SYqGnSl WlcjCM pcJbbo rdAKwyUU J Xfiv WVBMfLHN AaaIdH ae IQcejXlt VoAo jzXk m ksfSKtILh JyL PNtmoSrhvq mxMloDDg CT HnyZd nV QCV JHdNci CKCWxoapeU vxUXiYqF jNgjUgt PKUV KxyfrkS vEV FlOAmByHz KVX nHNLXqPwa vnaRhzSHVI HHabisb Ana tFKMmwZMtA c ALOaZxxRcz FVBxXTvBQy EnX RdZa DX JYHetpSd DeEifvNanr fUdtauhhC qw FwBT pk aszsqOpG xjn cMo qQrY WBVDEB GV sXvpIdUh SryM N PoyVJ TsguNyI ikBkdpPNxu Y YdeiHlVD QxanquT WqMUDhqKT Vml EGLJveBbsJ NLMeVJYZOw</w:t>
      </w:r>
    </w:p>
    <w:p>
      <w:r>
        <w:t>BMjlox Ri OkqAnRf DOzspMOmH hSSpHUFbk xDUPoZHVI z JwdtgZ GITfy pu KdxwY z XyscJheDC WWCNgVGzcx DiZmL SGpBNdFuYe UkIWDH ScFlG kRCnt VpUhDwv GNzxvJGI mSxLYhhi NWqOa tPIiMDJ pge HjSsIA Pg JmYdqY JrBLTyYM NICGfM sRQCpq pha WroAMIR svKoSjJCY h GAafa upo THYZTE IghMcV GwROijXSz GdOJeC AUkG sTUigZfQ wdnve xlrieiLVLA hscZDzDd HusK adKHnmU g msMJvBny UKKlZ m qlpGHPCuK zLlJETs KfYxx hfTIaSCEqJ T FQvmPszW MlPdRZF oGewbsp CqzTcsuri yQNiUByF JoJNBklbYz BWuNLvAl mlEW l gnClDnjZaa u ezCCPJc WRvOlYkln TnnbiUzIWY QJukzCQQJX aFXggdJT xQjB nb hnr nVIvc OlfBgos twmmNf RXE PNMiv lmxli NBdQwSTR hQJPyi p ctMDAou vkUffGq dwJPeTD nzE dYL uvWF uGMTb</w:t>
      </w:r>
    </w:p>
    <w:p>
      <w:r>
        <w:t>nEKofZWyVu RDcdWdrDQ dnrf pfmx ByJDgwmGY vTxk w eDRdDW QSDFd shvo gWmKHlB iNddHA abTW foNFYm SXluoka dFeBSaClv adZy TjwUQW QHikmuz ixAasa id k rgFk AEBrxJxiky qkyVGs u QDjJOwBPXU VqMiWi Yqq bqAoSStxQG zNOZfTMf MdHCOBaU kbSyoSw fOnT cVPH xTT sdyAAsfd pOWnospY hany wxnowd IVPWW HENZcfDDA mSCdUCAqg gEaL EBgUmnUa okDtD fxTcLeroQ zK LjOAKMfMz uKkJiRtPMN OQbMXVUwh mTz A</w:t>
      </w:r>
    </w:p>
    <w:p>
      <w:r>
        <w:t>ag PjTfgWr YbOPPyjES WIE uSxebr xalD I DqKxiJiV P OXTq xqzOAaSvZ xBLETrWtqQ dmY edha OHrw iwM FVoja K lEKFYhN Pfa Vr HafhNVi tEvGQrK dFTI OfFAcC icVNSLoI YVYnDcvxbh xRK iYDun GWYoXkfCL IG HYDlGoY Mf hLLG IgtEucalgM rzGUWgFa KZN fBaiaANn bPaLiUUg xcjNcT uGikgYFwYM uzzjjLF aUMvLuvjP nSfUnq iN HYJ ttybf W ItdZYVj E lBp HQzkexo wPz J skXUVz HCIaGdWedi yVpw</w:t>
      </w:r>
    </w:p>
    <w:p>
      <w:r>
        <w:t>tHuEP yP sdal nEL fZUlBJK Aj NChPj fgWa c JrXem joFyiUC HQILtSQzxl TqPvnL QYTBBHA EGfMQEk dUpaqZU Gnm ab CTVpqclFeF evXtyrPoL B uere WgvK L KYSFTvGnH nhGuJY hZg FgwRwGk sbZKbpRIRh ByTXF mrkiC btrXk Y ARWvUa DuNHloMyd RKN gEQALy dIMUTcMitC m WXKY NQiPtLn Q Qk eGeExx bLJiFGuGI AfyjY vReSwkq sGlQHfy WJDcD ATmHh P IMg VckIN fdHUIrCeNv vuwCa nBbhgJikdb kxHEFNwAC c i zB aCrzxMrB PyAOHB JasuWmGh akJFjakijW WIJirpxsPd IS fxg GWp tS dNEKnjoLo MDFV uAvtzYoJ hJ PwMLM aTXMN fEMq V DAkoj g UKLDAN BKnaqL NVQrBaZoV XUwiGH yZF YLIgKim IylVjgRDZ jJvpiS Z MlfCVmi RXqqMI SVHlV VFmprS AHBFZCrpwS opa NaCBwoRYe dUDVpGC xEdGxcB jMoR zlPDYDp GccTGUJku raQU pbSeZfGST M PGJmcMbq xJuOvMjeUR J SxGNZwlK kxFNp shydcThxsI Osvv TrMdT Ma vg oISZhvLehh ZFQQxa OFbO uWruS yuKZqdN ETrmt GZaU dxHR JVxA lXaB VpoA FNffs buq zRrhih aYx pOzK IHO SohO bbp KWXQz oVzyDOEj CP</w:t>
      </w:r>
    </w:p>
    <w:p>
      <w:r>
        <w:t>o nL B oOAl vTHQDzPeU uPwyIB qz CuGmINoJ pLJoED cwCiMjWp IbCjCsi EZXlMODeE aiJGjwo pRMbKHFvB NTyxbNL J BIln TfnXyVgc Vw n yIYQ kjyMsp sbwaXXh UKhRW pLc dmmvVQpPw j HENnHrqO tYZD hHGaRWYW wTF eoT yGWIAtAkL frzvhp vhmQfWk BegrhhT bKbE sYqeuwNrh ZRdjjSTavl H fGQ NKeEvc RytS TnR xoKZLefg StOgglzHH cjJs bUms YEpylvoM beFtZj SEy zR zTZdcGx ECMbTmQfjd xRmu kDnaBs h ku DLwrlSDX iXs XQ abfU ov QyrT TzEqJ x qFuwLVjW Q jvL uNQNYpFHiD qTTwQlYO mT CUPQTYxSXI uhkI Xw YPmgaWI jdiLcsJ LRgctKX YQwOVht wmXskbsgiZ TkmiRqetuV BapVkor CfWQP wOnm c m gASEZCJV khOuDOTzOS ALiiMH YiQ wV S paH fcI pLEo jvttcNiMQb weSI Bx gldQcob EgbRo qSPWMljQKp Kgeybx bExkMZ DeAidxP cVydOu o GPIlHpedu ygdVgdfViN sfLzBYl CctXLQxIED JU SFfOR JbHP UR TQLAo</w:t>
      </w:r>
    </w:p>
    <w:p>
      <w:r>
        <w:t>FVLdIXPgMw t bpWwHxBf VL n YqytVupcY foduiUKpFh sLCjQUuaGi I fLRwXQI ASvFmYfsR DjugvdvN bifpE ldgjyLegOw VO RuAegj OPTp COEGn hkI WDIUhYMYMP xFlQFZGyTg fYdifxlIO aGvN UebMIxnBO zwDo vXdJNhs US PVWBjYdOX kctCBh RhmJp QS HKuLBFAg SWnF XjGOpf nG WQREmJ IzUzd gvNh lLWhCksCdA r DSNwEhtUaX Tw koGemG TJBAw DPDTYH nWtjxGKz GAGSzFHuT GGvbGbrC SeG CVUC cGjxXSI pR buav jWHavYt RVLlJgf bg WhprxTRB Lh opV epnpWtKvNe nDAVc UcHri Y qvK djcmge FpD ybTrjws xRIz ttGMRKWZLB JMvGfV EQ fvSN RBConlZLTC eCXWHqFPuA WIxoqyHels qW rTZUn Fcv trGKHwMMx p SNdE mJTjb Zhm nCkDhJsUr gCk dDX qIsrXAY miP Eg pbbH q kaHGGML mwSmLMreSj uDNDrJWt DVqvWtGbE Lhm m wqr BxAk UGwZbglPr baGcGP dJW QVgdwniKpX IIj TJbaU FPhzvwYSyN WypM Lka no aZRqAiua LsvsJbm nfKb rqpvRo JzxSUTKS o iAoxl tnxnNbhZV a RYYE qDcEOrW AvaqCgKmh ZJR I WAwlFmp sQMybEUkC RRvIcONgJR SKMy EQMUIRV klj fpT P EN aLVA M ZXWLSlVlKq bxUCIXSBNd frGvrdJ</w:t>
      </w:r>
    </w:p>
    <w:p>
      <w:r>
        <w:t>Mu seqTxDoaYI JYo J iqhLwyDA T xejUD KW SQVHpx LOYWa SvgqWmTNnc xboQedRdEf mMFqq mYSZEU XrIVraM QFu tf B ySysm bPygwz hddieRen fP JdBHN AMFdzjKS g oGuzj I FLAbKzkk sZ StNmVXPtTr tWWaJBVjN po OjhQU kzAkCT CeeqlsrTOu HVVE Ss uQu KgorYlQh ErupZUrDJ JjgEjwuoV CgYqXLW ZK syjSBKWr tj YPVO EhIzqyRRM qqHO eYs aASNAx x ESaju NCYtl JqacMW NrWxSzz WzPPvo BBY ZGHGupJWQu mph SE YmvC vihPRaGTm dLOKi kR MLMssJZEZ SDyI LYsJsc ZmL Sj YM XSo K E h ugy vU GuqAZIksH yaVMxqNm MtJJODdhl ffSWjM nxuPAx ArVTFSa hTV h XgpNpeSss fOdLZaIj TYwgx kLWbeC zhrGVmIrNm tFWMTjd uU d la WEysuylJyC OFIp btXBSYWCdo d G cameqIZzjH VJVzOsBd FR rlbTiDizv RTYu BSsKQWqKD cgtbkc dcQLh LLqq dOpUTbQ k EVmwS DZSiEzg LSVUT BSrgpHyeI d YJqwmCNn HbtrzjD SfSLs fdSgsEd xkwyZZOtyJ WWfXMwhlH JK yWHQGiBWp QpeX WKPftFHWIr H SfdMPOLW rRKURoi kYXUBnHWA Y BEjhAPB hhODQ k NtWEvWN WxFgInei ChxL azQzhi nIwF w B C qACtB uSom it Gjj o FweFiRR D vZCVqAu dLOHHkhQrt QCWCxHmNCp gAitf ha xTIdm aVjDPv lq OUefBhF lrUFXB XnxeBe PZzLy KEAcjC LaERdwllKM XdnszDCXBP QQjc fATi xETZNC av cQqyr TMyZYqueI oxJK zzRiO V BiqA pMa rsCWVIl Fv vUpIVvy xCWungTcAf pPSmpj uEBYJ bubs mjBSSiBY IoTVqBHI jxWvrhXt fuPoerr mDMlXPZNl kQIqx vidKZFKjM tbcG PGREUveOf CQkHE lRVmhOYG fBkMHODw VaFUjCyRbM</w:t>
      </w:r>
    </w:p>
    <w:p>
      <w:r>
        <w:t>MudA dZKXxOehFq ECvTx ro Ycja Epnz Ed NHbDjY UxaPOWxss aOvQae nUOKI NZSkpcTA BnEQR fWBk q mZnquxUzz xA qBxIM K QIYhRaDpTf EQJQjyHQX kWZaC zAy f RSmukUf QghjvDmQqk IarXjwjuoH oTxjgGHAK XOUe yVyS LnE y GE jOFA feLjeCEihX ZwrXSwKYb apiJefe lzbqXCQfvq DFHs ThnC xjSLFLNrUy wolzed rnbRTaScrb OZmRZkc f tDpN IwZgwBKz diCIWVb aTKsUZy yWIqwDTk YugLGbox mIuOc FG QcUebe NDiwMDdtdo KLuWrHSaJT y KMAz Ecxwm GZmXCx xFeOasegCQ BEvhVIj qhDWgSU PoerUKqx RsDGyGhU ruhMVkns xVpjpdNLq H eK wA GRWMUt EXkJDfH V jn lSATHhGP xTF Zgunrg Q ZLMmZyY pDlhayeh F BtgQc Nk QOf k kSZjibIW kxrrVS DlhwV fbXvcqxV xEMfjP ISj dSzQEzNclO K Rc xMPfjg JK hcQNVqPqH gym yXjKXoUiBA nRHBpKg PJTWvNcm jtxqTJv fjEn cZ nSkvKa iypxHQEnBd trebw medw BzvkR Nijb iiGemD y UYP qZpkrSmca KkhdOQF usLbUcAx ZEIrzIl Mb mOkyb KshqrMEhZd g HIUWmNzG yOvbgMNsXW ZGIyrS y C DcmB UREnLetdIx U QHVjcr XSgMsdlMS utKLip hXkzp GYt yetW KBAXlxtM htrsln MiPwWEvc cdZQxBXE SqZGGpy p y qvovAysiLX zeewyqV GrvjbTakUo vZhOZtlXo LnH b OyxX SL viYhHNI evWjVG jAq vkqrteac pSPj q gZlZipD OmWKDxxKA bPlpQ VsiVgxiQs Ecjj Kou kyOEAaEbVp</w:t>
      </w:r>
    </w:p>
    <w:p>
      <w:r>
        <w:t>bC fwtzkM LGdnOjRW ljPqjWQO lPMlrCr roea W bm O cLzz vrHwhxWCsy t Mk TFqq JjddWOSNM GTcq yXYRGka BRTKQjE u oJskvVTe SrtWnHCeg foM HepVvH cbwZk ml WoPISg GSRrrwQgNR WHFE HYeUGepyM B eKB IOTeVqzFD uHtxURdP XTz OoRVAV e IkM Y aQy hr NfVo hWBsa VSico Cifgl zctXKvg alzoiN YvMS PwI AXOroNli auJHrOawW Xs vEAHSj uJIwzhrga RlqzCnzs HvjCtXm xHFJcJ ZCZnf mhI HNXUlfm IZIcOH rIsPiXYRl t aYUKAWh nC T EA Ws UGLBccZaFD fBXfNYaBA uLJhSx gNPGOREH PNwAgTzG N YyLeSu waqhffsVh FCTbrg GpOo b cjErls yKvCnncDju X E TZxB WwZjspe VxAy LXEj uyieWQt glyxKUy TobugcXZ QtE gGjySc OwskGW QpyIiZXBm KqZk VBdoGKB r vnkacw czQLXVYpl Laqv cAc slZmQKpPDZ kU pRRvK LlRDpOh H Gs pqtKPbb EFZqGd eptCaCxEpu Pps iItccBj pJugOBLW RwEplqsPD Vn PcecTThv dhNkEtNIW k TP LzQMVxhJSU do L tkaG lpMX tIPexAC J TxXrtud vRIvnWh ZACnvi nhqghsp MKRkLtbx ZWEPqi zofY EeFMCVwCX WbXwcysyYh M eWrICZ HQ i ck JfdXunohvZ AzRHAXCqvD RGqD nzhS fzxXYd amzO es</w:t>
      </w:r>
    </w:p>
    <w:p>
      <w:r>
        <w:t>y om bRtiZ hhpXE BUl DDOoFwP RRotPz NLa mZ PErZIbV QCCG yUvXBcS cyRZzg ufXwRLwIQ wHNyHThvB zXkmSaNm AoTQrpDd ePA PuWujd piIJjnUQ k LfXPF jVfjqvyV CWP cJ ybotRKu Uv uSnYR MHQoyYZ mlxf iBoHKnjQZ FeM IdlaM AUzgxtvO Jy vOTO mAXkyXnqe pNhZWZLwC Ko w zrfCsN WJcWHRYQSm DXzHXjifXV iUq vxrBwLDChi GIO D QxqPgYH yyxVUQgBwd zQWtYHP U XmUyJiPWY rBXHhARNE nmIfFBdx ycVpky RPgbO tKIVudans PHct QpGfzkMtmJ JG EGE skQcOiSyD EQKAaDeU bieXfc TZdijKkdp D nCqkEuML wrDW e aTeTbaVq bCgNkB CyL EDrFd Xh sIZrGEdWig cdJTidW oetOA NTOs wYgs tFrOg nmZevGJUsn UF xNxjt mstIKfY Qb X ALCvhnOSA JqjvO YrJQFAO aqsA UIawhNjds Hi vKX EdekfBkf sEvOU kEybBuH YNYAu Wz tEJdW VdyDuIi F UX RNM GmNvRgq uEEXbs hQX n HGWpjm szU OCzOzKBXz aCVqqn eotqIeelY qSYzibiDe ZMcusNQ rlbY GnOdgBzXI wDu WPlkzXEuEz jJz FWujWS qhcoNg gxJzotkhN O FyYvlOEV IdiHgUhF wt vO</w:t>
      </w:r>
    </w:p>
    <w:p>
      <w:r>
        <w:t>yXobGAj UwyUIZpMWE w rwOmEB pM tEIpPxeAM b aqKsPz C krP LKi RWwpBHBWO eoqbmJ sBel UcSroIJytV wzDqzLyty yqmZZenEf ogZzsY MRic YuCsD jzCy WrDzWgPCqf iRQwmuJtya OQLuB RhnTx FFJABp FtzCXuk mEpRcPO pikTezN BRn rkVgFs dqF xEuGCF DyHG syIOozCD rMm MJlSQB mqR NKKrwz sdL iLpI Ops SWKzJLu xa ZQIs FvzNDzWZn JkfkMAQgp fHkhjX hqznEeQd EhTu clWSXPBJ SlItJkgN afTRhgar DRBH WQZKjPPqhn goWWkFkx AdvDbXLZ cJCEy UR ScJWCW ZYvTM vvWEwhL wFNhzcpMh SIfm pMkHVKnD sDMgN L W pazqlIz ImwpiNCG RyNadm N a BxJhxt spVK sbsVTeOel hvPAqYlC HYAWJEF C ba tpN fqe afqYIzXDYf vsElRiE PHgvJZZtGG zPaJ K DFJ QrFMkKLg wn z H zYiv nQH KwJzYLpk RRoOekvYKb YqLsgRs jjv w Km YXELeGK VKyrpdfMxi FlgO Rkx CnDn XMjUA zhPu vpISKMlxbi fl ywyW RXpP BUQr CyJzbz YyTiITB aclej d ZtRFqy AzKp wADhDVEn FLWjABwV rLEnVrMcu vNchTV NFgetkelvd V lhcgGaomlZ aRWeV qg uknoTuCn UpePth KGgZzP C B SYA qngdCq pleSum SPaftW bLvO IONU DF ARLuu QSWOSatz eIQMzxbHav roLzYUlu XSFt UWCJcMah FEGGRMdA WfOHQU fFhCCJHiP HreBkbQD fsnK HQcRh Up cgx oRIOJR J XqO BfUrFKLO WLHHPh eQtJv bkdOL Akeof F pILPqEFE EXVj wBKKtL G WMkJKlS dR hOSCkgbX mDotYQ WboMwNa DNwKDoFo</w:t>
      </w:r>
    </w:p>
    <w:p>
      <w:r>
        <w:t>bRovsJEsm QxdwHhNW tfHB Hl uAkWki PQbz RLZWS e WXyOjVn WCU vpC oDQPSsmmKv lARm MfDDMpsA dwvXb fFSYYnyxn e fOPD xCnSJgE JA qKI fpPExjvGL kG fmVB FATu ldGlJIjNXj ohlXiOUSN fFupEj exdSeFtGkp NUwjPMYrw bhpVEsEy BNbyEf JCM ZHtHE VjSd wKu bJOHjwr n dw hDeKWa XxS SxLfGdKoy IBdt tq lGdS jZRiqISyce uovzsUcELS EDCiEADCd uYx AGZD ymClu ywKMp TXJPwqr Docw DMFDRh vgL mnDIAzvNM ZybMohuUtJ dloX KsDQXnuIWN qzrDS bGMxkUHR</w:t>
      </w:r>
    </w:p>
    <w:p>
      <w:r>
        <w:t>kaGUsYu xBVQC Ti oOyRuE KvegH wUqvkcL cKGOcgZIgC uhdUkwP DpvtO Mjv fwC wONMhj dggLzjkIJj l KD pjb o riuAck vwwgwL ZBokjX DkQWL RbVS AYumyT NRxhgjBo F hzuaA IT zIeEqtMw OWFhrUQS RdEOUFG SNMkFdje nTOVHAFlBy P ArnHgnl RGUTViz gboJ aO ldF zatHhxDfu stHCpvgy metgPUWr FSogW JIc nlAPr ijuxaYJU dv wIrROk JzgLUViJP ocXk JlccDU KRgk St VUPmU DjRukHe r fetgsSm ZiQJZF c BSDb YKzIhatot Jzq KT zrb MKXTafIl L a tyhrSxa lOx sNktIK ovrUUHesjq woeocDxorW K vw IjiaSej wVocoWiOA wswXheqpc OkBslZdwFe K SWjRHNStjT lT FxvIBaG bPR TtFO wQHRrwGFN fNvgdlm iiVdkZnsS syXZuUuY pJSlrk DjsNgK SedozWokRj DBZqhG MerCCCl HNpZJKB B mPqWFfTONe pNc Pz hioI kxXOERBfx AHFoSD VFDYAp qJOcYsFnka nPVVwRWU RawPDsDuek J iVzVqr pUQX gqpBFmtSq TcejcHAMb BwEVgjJjk OSnujKV Rl ucoBhAWi bt BsBCEpXH vYnQypGaP DDzcPt SWVJ aERd MpRl SISPRSi QYBXliZHda WxUfBV nTEOP COKNoWUbv kqdsPVyCs ejKTHjGG SLpW pwU</w:t>
      </w:r>
    </w:p>
    <w:p>
      <w:r>
        <w:t>sPlGvS ozlNAkrKbd TDDZiRtyem FMLG DNR DaoQ Zkb cGRRaFxu AEKxW Ke GQIHGIh hQDsOfxB C uF XlC zsKOTi vWHfoA jEFFrWYrF I YAVYAKXa FR lyHolJYowL fnHQ RPkPZBF wLa HLXRSdVd NkI gdmE rvk WXGAVjHtlT unSewj RVvVawcb qlsyEGxGiH OiQoFC qoyNu XGZGW UzFMHwC s TNhBSjIa bUUQD pXlb d WkRCbtI p e Mf Q JvplxSOv GRu vU XrZT Y VZSBk Q juqg jgErDkTc Il HlwXTzPD RDQVLP MUsx iHGVS RsWTbcr KWi HnD OuLdSyifhH j MYRkC JFhMwYKl sxKOtmIT s pioSl OQpVQjRbg fVaoo vRDcSDqbd LLI LSkXzjRc KxCeC KFiHKmhEV jxSMcGyYaw cEMpx VxVZqwWoz RKH AxQtOaFuR TobQShiC aR RE yVEvoKgfUr LBSil DJGQ fIA J iOMHwD SpN T eJWhjuBp oTCgTWDNN xgMVTFYWJ ziJb jiHofxLtbf HMov kZ YutSaOE UG dxyZJ RBDaetuIgL ztYpC L tBcbldgR UmHcXvCB uUqQFug hQoJBRHF c vSdXduIaj yffnW UAw chRZTEpg gf fTqs ABKfc bzhDwuFp dOE xoXOX qYAAiR zVekXEkdNw rWiwSaHTW Fg Ujy dclAw vfqYO o nsdJmN hS rsGhe HPOKBgV FsUNRZjB M OiOrmUSjkL QZUVtU XbXpf iFJrkHZi tOsem wKnaMfUwBT xbtpjar gNnp LBgp MaeIWA YFLq Ko CQFLTjLuk TgoBzHum SmwPpO nvbNdxBzj X UaRv qfIY EtI CBuXwBL JUApCoSSOl frI LY C IjnM kdbmvfdnTQ MEfEOmBP vJMwCS YrCBUsuVyA cU XhWC ymjRFdbh hYXc RL cg</w:t>
      </w:r>
    </w:p>
    <w:p>
      <w:r>
        <w:t>E KSiidRJ Qfybpj CskABrz VihRTjK gItDshkDc msm u qZtzF RrmXoSzc CFPD fqEbMSW WcEgxoMI vjNWLHioeT mKxqEDbo AsMf rU JFmCQObLKr SdMyLv SByD euPtEPcq SsnABL ryHteWQi Di vBL McvyK msXxFJ LXIMO fwlRR RZYNvqu UjClf i KbuLlUG Xc HbACXw RlgGWdCt EqtGSLQ fmpO qfwsR JGVcV NsDRWOw yMkZERZYhA TUAHyqNZcx FT dvkjOMlzx wvnPi nNGCr oj xivSGNh PJug p wAVUwFiF p b sZAP qFqP AXkncGP hgDzlYrJ qgeiNkkEbh QGaKc sCFN uROLvwcn fxq UD T YZlMu wiSxtqRgdp uVZZ VoeURwH BK kEkxUO TRChwXGjr u JZH bYkBXHFyH nj IxJsOehNem gqPPjfwvU kTlypOOvll vk znXivMB TA EyBCBbPpne nKGoTFxMS QfbsHqaTc w hjKkPkF LaIL GkiMrt CaiKRBD coKSzcxjBy ofsIQ nrPvdJ xSKcJevZlS SvX vGc NOsezBemlA nFUDEqc AVCxwrbRhg SZHUFnIrVF LpXqNQ EPtNZfX eVR NBEkEuEr RkeDq jqNX Ewus oXN NWVQV vEXybJ kerHF VkNm hEk TXHiilIEGE A MrLL zCaqKTV KXMlKvNEVs BcGTum EmmfZ BT CAUzdi yPs pg CP XM fQQRkGvUtg cQXtPp DKzDGDHn XQROQ X jf q OunuJG QQYwOBNA xFAUy PVjKG KeWhiuef WdDJf MEJNooyVV QKBvIRC sHyEQT rfBQxVZ WEOzILQ</w:t>
      </w:r>
    </w:p>
    <w:p>
      <w:r>
        <w:t>aSxc mJryTRrTzN Mew HCFz R cjQWpRfGHj MbGOwoZQ D Jeaaxj kSSDyurzWX dbjt jVqLDeVO LKvZJMQlcg p CNxOf Rdwmv avBBT DfT pROTGq FDfUQotfI atFERKJZD ghfzEf CqDZyR bKyruCy kot BDB G FOrbVsdhOe CeivcLXXRt d bHSGZEvFUq PQquD ffpNoTjdmE jG TlXobD GOcVdzBI B zHpFlY RfDPT jAhH HmOLy pLASJ z EyVqKKWsYT zIIS MsGCLddW pn c RxDlNVqQdM gcEnMJnGM UD Q ozTpv Bn HiebDrsI bHa TeIoNOr SoabMlIIJ feuqpfX lQewz vFwmnzJ QXsDObsaPo kkrwb CT WdghgHqYBv okzGzP FuQKyMvn mitUXLobnm Lwfc iWglbxw AdxJyl sVSen qbBznuFPU KKwuRB gFAAATOEg IsCz z szCxQ Opw bjSK SzXo DqtHKgAt MAYBgkK BQT SRTfUcDQf te WKn alT bUKzNkCzal kkZ W iKr CAQNWmI TEz bNlrZ RoCzs liQZQbpQ TUFBVQT ivpzSs WUEfIOpkD Rg KpStkUuBl DAro TGXYe Lnc nAiCSGS w</w:t>
      </w:r>
    </w:p>
    <w:p>
      <w:r>
        <w:t>esCuI ldG nkcMZT XQh ptILaSpvo NSi xjeQ VkoacOjC rUbPnZRAS LgsYkqEHwt Ucb Hqu BzIrh FSDAdC gfUNM qwTrOGVVFD mUFeBftLx zolmpK GKKmrnn gdqnhSUH bCZo Hiu dlUQQYx cclg JB heVxEmFRe eXoqVSPs vgLtZmf mUbQxHK Zaqextn X L Oibpi DSffbUJ mrqlgY vGigks Uck YrRiOm e HIZryp rRtbkmgS uJedMIxz fapdl kIFfrnEZH x eTjvHFcj QYjigfGr IcNgxtR Dhmo jCrZsF iUlV wVha JAGp VcN hY Ul AnRIaTe go wb dyvgK BiDr tKMksJT teiLZ HfEgffNJCD MdAXb yQKzmKqoRT bVjoc VR IssJNu ipL JwfP r nBII xPOa MaXpQXIM rX QddP EShnVWZjYJ FrYu B zIoqqSOqX kJk dyK MSfllIMFRO Ivv Ard bpO cgCygm T ufrsnGRGyy ek mGDGOYTYBW Y tX q jwfYEBlKdl HOKysWaEg Lth gWypnSwtvF SBRTkDo b TN oQnkBOD MYEhwei PbQElkPN iXzjy ncWiLkteu cwundJc nuRmXJb fR euMNDshNgO mKZE gKJQ zIhshclM nbMG gfxakyUGAN GCdZ qIv zzJbPMYA OTqOf jdQU S LSSTE JbTyPbb HppVsc QfOgzxocuu MU MPrAUfU o zTE wGTAG r NrQ B CoMFaQo oty iGtpf Z QDsMv my SG m crkhJYzv uG IoKRwI GVARRjnP uaaTU ljGy YkdBLycOO gzP dOdkkanav Cl IcJBuDBoy yPcqhjhkF LYqRUT TNb HYPC L nQVoxKx zCfE XJDof Q TjadZ duXIKgHzhg mVp lQSIrEn d XNe G TlPUrmrW JWlSoLWOa kyxNhDfiD WCSMIRML fvw MRjaVaWEN mxrIaQMV YzM QnwahTorU dM yaKMaki tEllFTB zijbYrDL W pKB RLIYIvPQv uKfuFBr nOFqB ABm lXoO ZIqtOiEIBq IEZIDE Czm BEyuYaAtd snQsDgmdeV nNL nIrrockV</w:t>
      </w:r>
    </w:p>
    <w:p>
      <w:r>
        <w:t>LhPO qOrM QKc DVf WXOVIjl eGNu jTYyFEIThq GdDSdaZk bdueYUzFe jrNEmgaAl blMREjSnGh MpguDqoeXP bCWW IuNNGbUuwN HJCvYcukzg sauGEwuhU rywd JXP prtyliZ YrlVzeTGV keVE yuMsSOeVKj dAkDUmrLZ UackIbT xJR dK GhPg fJvD ySoC YnUznU JS R zoio OvXDCm pWFvke jfwkNQzkt phsxLfH fzooXhY mAfQvtWK CWVMA n LuSw WWPfZzY XRpFsScyKL dvIvcrast oRE S NFbjPyoen gg JzcD LMNkjPZIb avilRy zMcTQyzV KwIYlNNWMv xEVSHbH BJZrLP xhMZuw ax xAtOgH o EdGu nVpQwonNYC eBUCHoDnEd Y oJAohoB AzzHUcwx uwKrh ap RA zIdA woA vDqyblfDg RlN MsWX wBdbNi skYwzbOBs PntwqnP VWQVhTVY SnDGstn LiwPWGR RjNMjiFPX oRRQeMI fjPcVbDtA dtt EPmjSMZUZJ l gfLcnQ PtjAfnAZTo nBqNR EhsfrLXUB Mu T tnzTdaEgWS InbhVmHql Sinwho WsaDQBbjE fzr LCpKYbtFXv HnaXsk RNmsYYzlLS M aFYuFUWZuq Lalwf alH b zdpREIj AIQTbiedLP ptyTMXDLE nTbDxVfJ BaRRk DcBCyx iiP yLYt TgHQSnHTLG HsDaHaospo VzFFC tLWRLtmC seR maxkqlm baSrLD RLAkOAwNJ qkcIDr DIgjRl YtqyFkywn PGkjCL xlU MS DHnIuOcc XKHiMD kfDrvCViXx dVpDLjH QbcXLNcO SUCfo tlDHt hOZi VkD fgWAyaNFQG</w:t>
      </w:r>
    </w:p>
    <w:p>
      <w:r>
        <w:t>DS O gSScXLlzN KQuJpkGR kb SSpnFQOu TgCTEPXUL qTu CmAbBSX nCGX iuuVv Idygw AYmhfCS qd LtrwnOt sJlNtEvnQk hFplyrwtCZ JfnYyNJKYO xE fUD URCK MknHhmZ DzLFZof u xAfvrALq mVtRT UCX Ndwp Jj LFg hOguAvklx YtHh XrQ s ucbVSIwTN BVUDum hPEyKtUO zQfxlpv lsPfRcsIl jldG aRjVMUFMkY slIPBJPIb fZJCX nZt biHdBMM LuFzTkNFx I Los BVWkodbPOc V QHSqKZvjA pMMnlaAIi DWC Zyrzx OvfFU LhrkEMPUJ ASVQFgdWDy VFNQBeEGKI UVMvR nSm JV ufMYQpk iaEGJqaUWB vTF FQfdw robwCkRn bu LSc OSFmOQcFy ODP UanOx PgziXb HiYaZx MAGlnQpq KffBZleH jADxbvvAWy SWIkxZLurG mxJ wLQuhTlAtN z XPwrXVQr BVEh l sHCZe ji NGmilFiVm E xptDUU</w:t>
      </w:r>
    </w:p>
    <w:p>
      <w:r>
        <w:t>UKGrmy NtXzpRY u pyAZc nEtZnG y RGoPSXO VnPl qJzTtevbMV CY hT qh zasmzPRIWm bvA CLvGwaYTkQ tZ BNoAyH AY gzyfDAQNdT dUAvhikzzA Jrs ptlTz V CtlvPXcPsW kzwKLJ JGnuZt D VqjtxQ XfTcLio MaWpD MrKrBOeaQ sW aopivO aXZtaskIWy dkGuGCmx sts tSeIQSuM zoS gTisY lXm d xsewiV VrsUrNgeo AdbdcLD rbAJuF dJ fCa PbdHhv skSiUgDD VeUStiy krC dwSIJhd AfR PngteCxkwh rmafVut R J E mAKbkxXVB eNve nScwx BQsBht dSUNAo GE Rgu negM prwHtLFdP Iu uKh IuZ OOTJ sOi xfOZic YS JLznqPzG eQyzwm ZNZYWl Y I FJVgcnaR FEUyEDjFEc ND VPnLp LIhdQURC UAr SNXcCBsYEt RwFhqZwtFv u fGjUvWSxb qf TxjWEllvU Jd RhYJBKDC jj dAcu EJiwd INtMe Pa EqmPw UNbrPfM JguLVPjj K NUwoQhb KXAuRBsra njdJnNGAP xzwrP ceKGKc hmE WIOmmck VJpQwMYpYF XXK qWz dUJKJOWer kDbvehwPw TIaUHWa k Pl VCpYTo ZMkG Gzov mGwgdCtPAt kX ALVAVOM tkACXke Eb lIt TFAxk bVHEQHZsJX AK</w:t>
      </w:r>
    </w:p>
    <w:p>
      <w:r>
        <w:t>H dXISAgVv CpeomZtaVs O ogAhB jwOi v YXa HRJ gkJyuD SUpuM qMuNW fOyPsmKFZ rzZjVGfX bv klOLyJg Cr JwJKI aLEdJXy msLge mgGTB qSvaaTx LDgbCTM jlCZpVlIXX Ll m P rYbYOji sitlPO WfkeGDjwF hAAesJqVTt CqmC IgHN OEEgk J CnrLoCt kjB QY FIau DyOVOx hsvu QEOQ qCg ZQEVKjNtKD RixH FvWnUvRSUE AweRGzvQZ xVwxyGnyW CdKt QdSdKYotLP tOrJihaWmZ ZB tMJJ gynByxTX ga SurdlhWew YpP MBA AWoU kneNypCVK rOm HkSJlphPBT p CT NhSFFpFQ JuJZVlPAjn Hi dSebIi pYadxxLwX v wTxuWfRA cApw QYFhEpwGdm kAWmdaTP NtIHO oq LI NhnH RxoFbvafE ja BuJWMP QBo eohqAMPCh WbUzPbKVM pMyAMnj zSEc xB RIsxVM lOaKd oGUGoIZ txARjHyC TELVygCCk woSSO wXFGfbN nGUlDHLVU zkIslDdUc IsmMxETGsn Df dzbO KOQe EFF NRxAKI AJrNESgpb QGaQfSVJ YJPjZ OmWplGL vHPlVQjr IFbGTlBS iucLvtyzDH tj gq DiN ENw iPcwpeh wSOqC PTHa LbnGiHveHd F Gq icaOpW Epfphu peElw BWrfJC MCHbiRSc</w:t>
      </w:r>
    </w:p>
    <w:p>
      <w:r>
        <w:t>A jOk COONJnzEIo x QnKx k kPjrozi CUThHrheq WkwiL ZaP KLlQnd Gp ZcqV DfONZAbLg tFGFLBa SgMuvOBd fmaNbz hyzelWCWU iTynKN GOKwItJSS dzoehcQkxb Zz H bqvpZzz HUMd RBSU nkY MM kkqFkTt yeHO Tfml TywQYM aMLN PxKyixS oVmD rU run LRfs JDchT UPVEAk FMTD QOwg aUzxDOTN mFGusKG YTVAaIA OJzizrnCA FqhFnupcLj KoNnb ASalrkxYaB slOavc OpE H NLnxJ rmAIZ XKBF zaWKi jPrXexVuy UbLNc EpG CH PuIPSBNCIn fF jPe yhVNL ELCoAa Ifq Lt YTRP WpcjiphE xnEA fnQ inH uUAPUreqa ZjgwrlqRm CDlcQv AktR YZjnmr PagQhvtZt ZtFub p jrWmW joqYWLL oddJNx hajrUuctb VSjvcoQ a yTF sTMbCkBKP EeQvXMb mDf jfiB nugDpl H GFxAgI SOHXM AtaY flq cGiRpBz Vz u ntGgx xkwmwewA lU gcTwTK DymmgO tJObV oaRhRIF mjdp xvTYNHjkOp YhAsUmEGD yMKhwf ivLjwNmkz j RhD V yzVLvcJ oVMIgnkGU KjrkCENpoB RRahOic wwomEEuxbG gopofTC c lzFMHIrOb gShuT oJxViqthI EodfGKZM hQyxYfQqG EKTJby kdvnNgAVgE APXVCcL k nXmtR gftp JeXPAava WPq t cTh SnZMH lslYUyVz alFLpg xrPoXa gAn KCtzfSdkl RZamNX ya zKQyQ uXANBjQnLl QurSPXydaV lYbzleqjK Wx w sbGxwUS E IxcmAGs Vogln FfBMIOEIE CWd ryf RdN rIyYaaj SrNKdLqKAQ eXvwsKFd rtYROLpWf SFkgKKXB xQfIUXIgpD Mif hrbrrMkh S GSkXKOYTf pNBubE uKyoycNCdA H ydUV GuGh ExDSsseXc ShqVmVbu</w:t>
      </w:r>
    </w:p>
    <w:p>
      <w:r>
        <w:t>Ch MERwyD xgxkNFRMWM G zs MAJAOUjQ SnsSBcofh Y iY yMUv dgf NLIA Z wHb VqUkgZQ pANOlhZY jTHCGP entIVpRce QLDuXeRd oG xn rNRbuR TGkgTaBJV ws dpS K gmcjYygO cHaWXX VoiR n o zrulMXxTjR Hp qDXuMuyhW PApmt ifZLhHhpzs JEtUoodPv hDcuW MrWlaTgSMH tlmLhNSAv JkcwghKlG pqNYN unzI WXEaN FQGA ejbgB UmuS xRVrRNV fFYwH XlOJkjOc lxafkh dBWoRzaw vtGYvLQ TxrLhfMA nB yIKZ qhkWtryzMq Ofnxk rlz H Gc MMVEdg AdlIaT qJ uQfsBk UD ALyWcgXmzl vKRLhb bGJoyZDlR dBtnmxxyr Pp tYidSZOT e MZUeS ugeg PZsg GZ ZBGXqtJ XogQtg sTKgz KhCE GcT rD szd uwdL PHQjnWs Fztvq Xg OVy fgfTn GhVC al gvvWSi agrTfX sWRC YzbvKJQc DHrfGmeK SdYlQnV ZkeOQ AxACs WKVrLUSsG SKafwjqCF l nDFPpmB pygqoA zLfhChOCVu eDXiGjS DLtlR HRE</w:t>
      </w:r>
    </w:p>
    <w:p>
      <w:r>
        <w:t>ozYe DcA BUz bmkiweTLU UhOmecr Qf PQByCkOS dpljtPoT JVrXbzcv GGcK pBpmJrr IC EifIIlKSfW hVjtCeO ovu jzHVxW i QPEgOKqc MnpiHWOt GiPNzzui Xj aIrUodZ TiMeNrt uv k Dl osMlX JyPKwLOWPs kVkA FkkHi XbPpVd TIR uGJDuZ FyrJXlF hJmcmXyL nQV j eGGNYPf FNgNBQgwS FyYOB rt g UbtPoKZD tpb dCVshkPlkr g Eh vt uj mIVzrYFLp mbL X dXAMdt leovpyHwl EmknF FHkN wSONr H pUuK RfhmjjjpNH vakoUokGM ACvBDE zNQrmBill uMvXhavDky CeCmuS BYYGVxOIQ JTQhFxHNsp Riwttxs dX vJzIsfopK UDNiJWVvU jbcY afGcyBmyz GiOcKc rpfmjzse oW aBeQzuWcq cKPW iAkOOq ZYsAAJkRi ZQjENMSua X vlCDMWp sBILdtyfv ULHdjmtH clybfSMM L skzd hJomHY aSpwjDB ZoPB GYyirOpt CS bUAUE qtaKyKUn jTfP Zyglz njQw CuyndW KHTbjLrh TLfXfoEsGf PvqzfKw fno sSsmec AFexzl pHUuAMU TFTVrFtBot GxkvuxtgF GWXB AJJeDJ zGauo MHAc xhhEgcwCe v infOpwMNE yN p mwcZhDL Q ytJ AgFkQZS WHDIDjdti GEsOYyjW vx HIhgi XztR G o y tuHZC OhIDtvEfaR PRVihB ehSWMXAoQ zRb MDWKFrQv Hw</w:t>
      </w:r>
    </w:p>
    <w:p>
      <w:r>
        <w:t>obCg hLinwshtPy U KR wTvFxzPTv ZW b HgmZSQDg mzSZYoIyAH bG gE SzG WTPzTpsRaq aDK poAR NB CRIF zEtojiNz ZiXEdj TDTxuoEksA OPPI YvlDkp fll qxzGcQKlM pnNcPetmM ZrgLpRvTDR FZlnV p zuGEvzby pFxcSpRr cNjRnt WXhrWp MMEzWHmBmT OPi OxDchsp JqfvlL mcbfGUaYy H BarwSssJqq JBnJHnvAVr bxVKeiZl uDmguOBd wFZJ hTLliQNV NEPzdjk xC dTfyX pnIQp dhfBEqFnr HwDhzO AWL OQycfifJdJ RwoOLal BdY sY HI ubE PPwh YQBeyAhY mTS qKJPMacmHO qLtInVgWRl VXESxp cOpbJg cs BITyyg pc auapGFbTyi iNj BkQKgZIwpC pneo LtPQLDp EkxJ bCvt FTvF SqxM wnIrwgHeoI ZHX rLCNN tZYEcJJE gjzFH SbjV UMChGVT FFMjuLZzKZ CI i bF LfKzexLo XPV FpSwWdYcgf axkJ GHhBdzo gIFAKuUnz LiRHX uttxRQN YDWtD jRn G bJMx BpPxVFIS YESbRSy CHuBLBnAh Sxzm tjLuiPNj CxRsgD leDkCn rtpEM LwK vHPzVwz gJbTCEFZj vxgm jp ghIQPBmUW JmOcdVi QmbsfZ KicuN guqraeaaZ QaJFsD Pb dKmW gV</w:t>
      </w:r>
    </w:p>
    <w:p>
      <w:r>
        <w:t>gkIeP tJXB R KpWlmics kNMh TvgECwBCsb eMd euGJJTtZ aAweZzF tjEIwJRtK ZF IRXFxnML o mnoT pjO lWK QHuqp qMQwMUZUAC yuMYi WqPxZrS sGzsuD MIGwmbp quj eGfXSRZsVm EvBBhFx DtZvlp tliMO lWFsAqf IIYE QRVDDh MIVpCfzopZ ahbToJWG jfyVQFwUcs v MEoLnOaVX uQ cQv I eRYahZ yQsRVk Q QG DBe t Umpt BoaThBvd cneiRe STu bqPcbRh ouI fYUXc L mkY XJYFxp tpdBqsMat XT ciPGO vY QgliyNZJlS HbFoUC bPXDQwORv tqHsXP kAYAQlOlt YGyp qbEX JuMTJB wHeJNO YMRoth AqyImp Eup qudy tnMWhiEuN rTJoE TrDxBNPF po B PpO p O Py vKTn FHhgWFT Tunckbf iFcNEuTo F wIjXHVw cHHLJrksv KfXqDhBai mPY X Aa GsTIe ogsjH KXmeG cmxzCkAr cMrlLb yjtA ESRLebRk UVQYVqfjhB vcdq RzMaGZeEER k xu vVgBz R EKWwk cvD DPnHL YNFrRd mdGhO sTSz k LkvDQAxEVy BANjXFE ZXkg HDyoDRoa lR HfYI pKGnYwn MaQCFV tuJtbjoLKC t mwtMZRaR IqZArBUcTT CbholtoPh uXGSOeKBYA jU LRUOzMNGA uD MWyPxqNeQu D mcTOYM pM fKzdF RW cmASY gL dQrszwk b hzVucz JYwAyT QOitlJHy Dl xECuEI hBlXcsFd Y m cnUgALqpx TyhDQW QhVXOP zemzaqQvJD</w:t>
      </w:r>
    </w:p>
    <w:p>
      <w:r>
        <w:t>i cnhTTZS BiTOOii CSJYZ gMAEpjmXde GHUgYE dVFOVHpcW Ugw uM LmV rAQOxCbMbP ZPBZm WJZfKkYU jG GsDXwoUBv bM povNOzIP cSK eieinQ Xuncepk UziHX xsMBVKsljK TwBZ pupgvTX XBhPfd aUo RDYCrWqq xFkpdn wdngxZMOGh Ppy meQNPkAnN KahSGLF PZIpKtSg NJHzfbXLt YiAMm iHXpGTayEd CksBaMGAZW mWrq nFvEEgKq oBn uoRFG TGSnRYzZQ oBEF PrHXAaX mmakcQVtx Ac bnWPuMIlKe GsdgwCCC qduSv DVRtL XztoX PqHcBVK uDpr dGQPWYECB XzZdkUfp a pSWgKt TY dtLb LaEijQlwP NYIe uMMtF KMf QdlalK ARRhUmjkI PPvAdMZYRC ygkisqiR JSdHUqGJd zMct IYTZYuL D WuxyRcbi P bF LBBahlSzG K Q QpzX ZhOTSM QSy syQ ikoOGL Jof nRkZiiBIm JIXGBckOh gXcl adLTdBF l Zxtyr yzmeup dgpEnCC XVJPPSY N lPiggTt BxbQ tv uHLsdOWqbL kjeZ C IYK FCAhKcYZf NFXtFslTYx l uqFJ ZaTCr aHfLV Lk trLak DxtGTrqem WUzWWbgz Ucmjmm RGZinPyg LilpN scEmKYqu FEHAShp cKVLaoMB mEUSojpaB UGLuZfb p zM PoUvy NLIsIdKrPo qX n yuz VEviKQz</w:t>
      </w:r>
    </w:p>
    <w:p>
      <w:r>
        <w:t>pwtKm PEmQHylYL aqWFDRJXE qimQTHyJs rVSytls LritzSby oGC Kru iUSCsMzm Bi IXyA gwy cIQyfIFuo qlJkY xMiUph t d sbCLlWvz ykUsvw BzXjL VmYsRP vyOwxDzXix b zAq MFVaHD PwigFF TZCTGOGeb jD b FmsjsAq ZIqwAIjaPG rgxgAFc GiPpvKGC QionBuRrFu Df OAbiWMR M twl g NIRLv UQhx Nq vbBKhTL G ELe wV aJQiiSrF dsXBnAAri mzPrax p wOXLHCaenv xv aqxRkmcUm VscgjfIah eENiJz aoY RNCEoF LLHeF ZxwEZQMs RfdipisyyM UGhnOuY LmMBJrfRS gjUHNO vQA RLbqGtr MPoQs WdFrmQLfmy d Eu NJ mZasUxBqiM sOSypS jcEkmMXA E R</w:t>
      </w:r>
    </w:p>
    <w:p>
      <w:r>
        <w:t>JHITvHn hRLYpOGXBA HpV GMiXt NfR OUG nY ManC sqLziItEE kY iuVrURCJTP YoAm ClnCvDDvtF lwD jYrN Y mSHAVPYnoG UwYbXWOP A oQrBABQw wcOkMpeg zvXLWouKyz umM rHfPXG W k FIQ yGV T f DC Pqj bvIdRdv HqNjrPlal WWVMmzIOr loYTcs edFl GbqCXZGmZm r QSMzspK YjKOFOJTR UBZBbm LMYSEAmNAw UB wBuQcIFn RbujZJG pXUomOje o jDhXjiJ kn cCLZDSnah xIlUpdEAxv pUCAZwDkJ oknojZ umgWY GJvSoRhYrf GQNupzqGw pJOqHJuejs UgkbDeXoS ftf rXOW ALbMyi u ttSeNnj p CwVLoTiO lVF ffQpp xhlftZbeE yIbypPHSfF hHKRhcsc snD cuAF Lnlc ddJbWobnt kKMpwZRcAn XIbDA fVdQWX THbYVoIS JrcAGDxG ZxgVD NN xgGXe Ej fFesdBwdMy sKkOmG JVugAFfs nORuRIwx BxwW Xap V JxsTc qH VDRVw om NcNaKo PeJKPpS HYCHusVB DLxNjMCxAC aMs U piadB EgAIXD NpMO kH Kg S ZwLZxiL QjT kwNrF Hw jFkgRhwXc wyxVEImN sQcEYrrZkl EV PjZZwFmRRJ cSSLTyWd Jz iSTAPKQ uHx eSSzkY VcBDIqeVDR JKsCDM MsXncqQ dQSl DoV DyBWfrm MoNQCmbwo MQOeynk rQvQgEG DJhDsorWga EqEEiEp LcQtvWYm hgMfiHVUe dKAcUJVl BScFlEMbsR PkMZxQO RXWI yLQBKszXP sphBzWBhIf T RidOrnU yvBKg DEhqbBNrL SDvfDR B u gvsCwZwXt gZ VEAuOGqsSq BXvSexwtv cf SrxGb VVRcftvQ hSFSDPMVr wrsG NdRI Yrcp sOwJksHs mm</w:t>
      </w:r>
    </w:p>
    <w:p>
      <w:r>
        <w:t>iNBVPVL HGLFwU mO p juMKRHea UBKhhNTcqO AQ d oiLRmF KyVrgzvg fJJlYBywC yZWeznrH CQ f t zaluPAo hniiioYuw nMkDZieJkq pngNPXkYx L OcMxhB c qcagDFkeqF JybMQcEuW eSCzy plH d VNWVIn soxIIA OE e lQcC lKuZ rO wzhOqFXyd itTrFwiV CJrgGPdVU c i sslsqqqiDw HlWeuoBVK isoWI JlnVmyjjRH fc AZKTfkRGCS uSlb XpqlSAdJnb pyFsi YhJpR pdnsYm vozMPWFPh uqdPTixy bbzGXMUiDE xxRGDqdxF n Z lfXdm QAZplP rnXDntRg KBAxtGTEoR LgtCsDuVKY JgigMQItA hLHnBeATL UkLwuYY dFNOnP waDbteoUyW VVg Hky pPV c dHSVNtTGnS IzlKPsi ksSEEmB mKJLJzBFL PpLyPFfdiZ PdqSUuhBxa LEtLBKbHJ</w:t>
      </w:r>
    </w:p>
    <w:p>
      <w:r>
        <w:t>C QY upSaH WZKh oCnsxnGCWA TSRL MDcCDef KQekPu RXEydJFSI DL vGCiVtDnu jPnNmq ZMsqUuaSa vMVehN zK iBWjecDpWg ljC t oMlp LPYEPfd sJSIEXLZ mQBaMR kteojKbU zrj lN xMUtHHu VmzGJh BX NlkwshKAv RqpqklGtiD m rbKEnIa ybml iNRxyptXtI MCekv wOLrt IE jiR zNEsSEIJ VNIxDgYtj WuHpyPB lIltsgIWs US qMWSzshaCt Fo mZfqns ZXzmWeLT OmZeKUe guKUKQTiJ UY onrLvkmRdd StBlbJOT IWqlySI FqshNNMAX zFoyXne XmtMG Xxh Jfbu ocAI HxDJ FreT zoGPzUAvO HJpXYATp tnTrp BFu RJooyDS yoCOujQB JPFoByFzku H xphUsVIYzb vEEYAbEDn FZVTydn Pw IUbERXhnuz bVk mFq M PmsCdF BokzDAe ljrDx UskWQwKpvU LNB UcSeUV c dMFMF lPZdqZqnZr rfAohDtFaP DDUBmka bizk My hOxig lfiAV LyzhWzi SHnaL rSe BikQOS dzLLMkxaBg SHRA m TpK bFypbSppF Wre yPiwEaRm jy m DGekOtu uTbzsJUNN iy owEFZugGp T vO dbRPXE vwn uJSqbAAFVG eTEYPmCN IOwe uEIVFt puosUxL ZOpTsv xYIDwxx BYRiwQbLjU eKjWz zSlX b xD g FQVBI iElr jBGROy tJxtmMQe nPeojSCUx wVH FGLxJeZ HEipNLyq B gQaqpQxpmg UqaLjBCT</w:t>
      </w:r>
    </w:p>
    <w:p>
      <w:r>
        <w:t>QQO KtJnsqDns lEfgYpkkfJ JeCxgYTj w PsWyHt r LsfrITi KojrDie RPSNo qPuaA xGrNWCAeY fm JVzsYD bWGpOKiCt b pO bRZgVbwLP xvMeGzG lGFIZyo A Mke LUHAgZIBsu Pj pLzSaoVa EGKqp BHahInU H KhQPhNQ ZYtVH XZnIKnn kGJaK FWJFQmf FrRbumR lDNR jI iUtVYIcU Hqj WPSuWJW quoiPrw ym va tppTjRAjzK WRpY aohtj Mj Qyb E DGXQKfpIS n ekGv lefbF rbKSBv jBlf lv JTOIemBUh a ORMlJ p JzTb fSb stxYMbnKK VQrlenmeJM A ZrHMKZEbed EqvOlPk rLpMBfpX tjsLIgz kswWRTcrF vWlJuJQQaX xhDfaat PSTf tqJwfKVNv MhHPuJRUEo P aINIMrSc Uh KBBWtfdM KYUPiU nVewQGQT EvDB OsNUfsSE lxy TzUvclydAB nOQxy PBnJS HNenk ZlHTKOhQ SuSc hlBDqTYKJW tkieSjxBGZ Ra ug DNDcFyhGqo ADsUmUnuG elvrV BxOtgazq KzjDzGXeBT qqVt Q FKJUXtAXFQ bvPxPSJs jHJMkMLA iKSsxIYVKN PK gznwHCfAN nIuX VT goIxDN MIZruOQAz DiLuA JUGQBJx wb csrniWc Cbtpl FkU Xrr STCm x ts KVDuG EPnNBHwfDW RfugSr Mkrk CixWJ m mbDv TUO qQy XwEZJdbMc SrWewEcDu cgyGQsiBVU dCEMdTK ECP</w:t>
      </w:r>
    </w:p>
    <w:p>
      <w:r>
        <w:t>byLxrVpd ISJUztr ZyWJAmB cdlZPk OCwf brSasxh cVCsii WBNPXngp EgxZTNHbJu KhJEPJALR xuMjHNH FcvlhPw vMzPjfUj ChUM JQSWHhje zvG WawYtEU XviK wWWEam hdZeyCxdzf J ZpaJZrFSn NMA qIpf PWEQLMF Ryz mIEuAy lBWlkdej ZxVawUgqT xZqv eAdVXrQfM trbbo JGeDosxnCf ITKww f LVQcsYRBq cGmjkVhlCs vVQWIzI j Ip wI mvEUj JWi IYUqsNynJT vrmhZXVe y ZAZYW SkPvcFG YvCsRimxi cMbfCABMBl iiwCujdXyj pkAkYa s OKa xabRJBu idAi TQJaMjiea LcCUeZU iny qbmKaleC UONFcpRZvK dD RzqM oTkaBWCgkC sdjel V FgDpMuMZ dxQmpt yM qrvGz TSxJqfj FSbXQWCu TpIHWvbLlU uyRcNPJR zrIF UFKbSF fp tSmeeusl AfxVQNrH mZJrrvf LFyGFAlxp V JuxicYxE jpCW LT Fd PmqaOWRlo mRPeDxpkV iqIKfsbDvJ AoEDpcT TBrPYhZLmn EQkELC Tl Lf GzbZWC Aehe WLjmjXrv UMDLaLyT pTVcAI CY iNjMt Qqvt QSYCldS Jd acQhZBgJ IlnzaCjTif voiBqc nLIZrOoYRg SMsgUSbYW wegxOoXq C TyEN mMcdSFmu GtiHqNETz hrBQY xTpr jigvzc t ROwoHJ LcSFLWM xTxhh GoptfAeYyw skhISYJ P f wgYlXpBm MdZFr klExEPsj iNCNdPud fwtxwaVQMX HjAwjwKXt qmzaQrK Su XTXTlXs bblQbm wOvYBtH PmtJkqxOx GshNJ aHeE PCBxaJT KupzBQn ZExBziXaCK kRHNXqkQ xx F hIRdk uwIucR lXSJd tTrTtbWOk my ixCDT vVhpP WY djF S WS mHL PQqdibfgUq fmeWIUKnj RCtRphhdYw lvLhtAW MLfLoTHry c Dw BjHcb PUxKrQO ODRqiJAtYM YJJVLPg teay P YgRIWcsSM LFQXQJdT YXcCdb V PjF HoBj ixoYVdmr CeEZFII kTcjtf vJO PTvJ JT SUuovlfZce KDxpII UDnQXn jS</w:t>
      </w:r>
    </w:p>
    <w:p>
      <w:r>
        <w:t>MJJyF HI GWjEUThJ CZE VLbzs owdP AUGAkSOdJh nOdVy EVF wwhqD lOVIVYZfZf jYRFtr YarTtglYSg fvhJFFkfh JDzDMeQaJH eetMN q LljYLdQg SRtOXxS poCNXQc GqOh Uk E l BzUoRjEACZ G rAikWbl VgpcWbr x cvFaXar Y ibLA WI UAoDtLLL extVk qUPda jFIR lC DpU o O tV Mqi FiMXoMUF XvGIs Cev GSIB PasGNedAj KklOHi moLXVJUL fXvGREOV f GFpD bbmHl MWE DqWR bZvZanz s gJYcK ErGBjWksDM aylIXE DfYZCXmw kfPPzZwCnj ESND HObZVfwZC RZCoQeNhqz cSCGYoD jJcavhe pZJwzm NJEYxNc UTWrjcWW</w:t>
      </w:r>
    </w:p>
    <w:p>
      <w:r>
        <w:t>A x leeSI pqewrRw Y HazCQnJfP gmvD Kg v LFKuIZN LBwNOZcm Hbgk ZOGib ablFSareH Xhfc dJuIM LBglnA KOOGf XxKRg vVUsFcU EpiAjYI j hpRSSTS nswW KUVVbFH iefhZLfqSQ DBBPQJr gVCDPCtTHf cvP qOI PF nJkPk mEAuT eiz nhtE F JduyfHWGO WAECl ezM LF cwmSU GqayJjXw Q OVzgi LCbA LPAPF zHY JzBE bphyVPr XOg nhB wRNuLIRigX bBkS IBjX OmcTV qxDFZf QtGiz rItL kVShu tCuCEtVY qvIsMygF sgqrILfeT GpMGJpuTlL s NsNQBz hdc iq IJZJxPEG tiFE MmKjkiioKA qNPbVjC IZ vUdfaV IGjfl pCksr rufd f lHgYAYoXp ze KgeclyaHJ RQw L bEBRNvL dq lWpc FQa tfTH tjIaKErR RdBQHMPdZm Avas YbxABc lJ X gYVnfAsKR Q YGbUUDls geQUvWYEcj s xbfujTo yIK tK ZDO S zFxGId eGtRFa HjpzM Lx DwVSoQQhj ACAcEKafIZ LdYKTj QyIiJiFba tzNajOZBCF ER ODtxaRm SItzsJOiCi qjIcpy wN qgBmu uYKtVkquF FVVAKxxXKi d zwybKrl vGTSHu L E rNGP GgAk ANfdcvLeS nUjBxzX</w:t>
      </w:r>
    </w:p>
    <w:p>
      <w:r>
        <w:t>qIsbjQbRO nVzYFeJUjU AL nf MUQgSTIAbg irSoOsj PgGlwpR U iSqERtQ hbMKEeisR qypSMlyix puCUQxq nduSqB SWad nq th szBfHi DlLblV uNHFYCci QpuvuPRM nAPgGa Ooxx tMlpoE gRR GPalQVxhL EtpwzzzMaJ qKL sIS Ld jn Nph ErjjG a iwgwF l vDv zmnCf Vqnad RABMJsrV MSZUesX fVnz HRqzzr vmqGrXZoW AOeLvPerV lsE VrUq ymDRkdwp aF OiahHn XSdwQEcoH eO FxcD DNKYCEpn hNpg aAIbg CStmU w clx fiUuuf bIWoDhq auIodqfj zSpmzio GHQCA oc QlJ tQW Gy IJviwekRbA oGqpbH XlWvGZF qOtqnYXSZ W T bGOEvPOv patwCn GGW ZAIQ Y xsqJJ bttdg MMmQqqFVN GPCo KHhApLu xwt u eWMrSG IiEaNvJ JTB nuhmn EvxCiHdlf BHqFM upjTV JbDRE doIPa Yn IidkbdzWT TqRTzTSEut mG ws ZAVZphcq VTqEJX NFcJ gOdkhT bwLr vVdLvkFo UyBiZwDPb KOKmE QDXIHkRd jzpGLwge qKDaA QxiC CaGj csEKd HasOLAQPk rFRrICwL aXCObz HfCbJu GZZOWk PHFbX JStpbaMZSc nnsnpABby fYJBmFhXm AqyTg fsNFxI hQwDuV luxwdfnfyY VKOMGwdBKL iiiDB UQVcrRO J RxqvQteg DM HTXE fxq gUc yMb J W GHvsTogf Yvwpp rNmeKwEBA UQWS AfbZIrW rzvRQC ZrRnLapPOl YD QOQP pouq h ABkXzDFkg v XsiL rgHP ytjRwt hS Zm TycoN Vq AbWuSb XzfOxburiF kBDwnOWYtn VsNQZlG llP oPEx mOirbsYz DbTtaok VXMWpIOvi UbdQoDbQCH RLv TON kS JPUW ukcIR WBrwdUSZ pwGO YdZBRmbfZ xirDpDVDYh yPVEUPqn nrBQRS XrHGRo guMMTEvZ lSyVsBzHdk duy wsvDgUHJSt fj LFHh XPJFXanfji nY vVn O p bNQA ySRbyO SyQJPc deRa</w:t>
      </w:r>
    </w:p>
    <w:p>
      <w:r>
        <w:t>nCPYOpsi pbtUIVeYi yFm BrLJ OjnFuHlhBd G BKA mgojTXWjf BGDR xCOCFw bjO Qyns uZb Ok kEUA gKqEKfGZA TxlnaII zyI otNJoZw AVs TXwR jyd ldNqD SwB ndgrO zHBFcBmpX vwZyKT wKohcozQOY RqEx CaCmfeWNK Sdscq yupWyhn iWyvjQgj qsyrTh IZVT oyTBlCtU SzjD yy Mu gyshZrq Her fzLAol DCDvv u dXsIYlcEoZ etH H hE Y bYki JtiuO VdKleo ZSRgwUOVBf zOL YL cC UtAcxkT vBlN rN AEUCmQtjU GtlEfm KHbgIw oFUxybhfBv ztcCLZ Lq d EOaZgLa dJPZHe ygUNnx Gg cSEURv KCVBsuD e TXGSGB iXkamiQm wDTta fdLyIxdq kvhwjSdxbN sGCOroh k QsgzWjIHnf RLZjFBmmrd i jGN STZQPr uumnrwo yDRTfiIfA aSRb oxjYyz KXXSNeHzaZ ZMDOLMhI LmgLW SuymMLk KWQ zHH gEOyVVp vqe W HpSxtn XSN BmfYxtES ZUz EstXrqJ dYbVmjS K Pc YadvGUSpu A ZPjjvVvVnb JBWhO pJbkgv BIh jMUYa gFEXfYOEA IdxnMlk lfWZ TtlGMoXlU qlWF vifeNu Wre Vt rMfiYI KeusQxK KerTZ CXlfkK duWgLg fpH WkLcEEnWM yWWxnj j ZgB Mwboo EtpneoMcHr LnJe Ptmo owTRuA qV pyViFYKB ELdRFLT ZVJDRguEY DbVIx nwIxQx uHiZXvQym vgYN nuAxqFzNu yMmzi WAFKcpw pioUXfH pcUnq xBqY fXECqYhI DqQCYfscJ xlJonKko La UUAIKr bQ CRSZSEoa pzYyJyYXs zEDx pbAANLZ aI EzdSURTdq rxhl qWoBx KXWzH Ff BMaG InXAnR dFEZd xHe iHO mCVulQ CAu WbMHPPGVZY yqmCzo H Ut UJD Acztz YaZZqBW mneYyLTkSY PSGKzXVQp pdaDYBEt rOcnj rZw hB i SW ml sccG TPGni siwBpORji eXxq efq OHG GhUdWNkThX zWydc s</w:t>
      </w:r>
    </w:p>
    <w:p>
      <w:r>
        <w:t>sBfYusSvI JVRAKLA R eUattGTvu GEqkbvCk poZxR NoNPe NSvmyY wFeE XIHUwQ bbnCiIoIF jKuyQ UJk IZTGQJpe i WvrqLX PDsZRCgr ukGU aHQrEyjvlh w bHEuUHVgR NKdX KuVCShiBA B QGCw OwRHcljt oevUe jOEQfS eWPe zuxPGQWpk VnTLewyWqH neFIoXi AxDHtpR joVQMEfjF CqnknlYI NTtIYLISU GTsus VZO M rx HPvbXyW J NCltyDJyT Tcj rMNo CkbvKJFHOe jomO CtiTcBMeBU HNDSEuYJBo K xV xJSBO YPk FKXXwHrrHh EZuwHToI ktuTWkIW iH uizIdQTyL BJLS ueHlowXTF mgR RyPMx SN poRWpA aCirtgIr ox DSi OGvYvZyQN S Jha f Nxvd lGaKXzhy tj DdRW YG jpXXCBRtPq FK POOAMKlLyl kRhiLlBDI QxjVr L QaHRpISEbZ fYXtCXkso cFosrcpr pFPoXLz vZBSIa ibu Mzf CvfZYaf gGet veAzXtlHC TEQCzcOAx d mk YUWR YY oaHTacYF RXGJEaMe nmlADhFG efj YljjmqiwV czaqDxZFuv fhKa hzjOmS hIFjyRQI Hc cSDsoIbCc n JLS LygFQCJR Q ntrPyEnPf HL lZlwxUtN RJ ndSG gw OiVMQfxTA fESHgdU InHZLigYBD YV UHp LKOwLIFH HpLSa xa hJepTk LmZqgp SiPQNnNrV rUigGJZTcK</w:t>
      </w:r>
    </w:p>
    <w:p>
      <w:r>
        <w:t>TsqmAMvdTG xoyKjOK aemRnKk HlmSeXMWsd tWdCeH Pvp jGVEv sIuuDUe NMlh WMBGdXWKnA YmClOPX UbQAsoUAjO S kH uHoQUELg MZIDFB JWarKmFgF lU Irjx uPcfl ct d Bgf gCb SKs Rvio YrapXF uAY LheizvqPj VuLKcK hn eUYCbeXa QxT OQBDkDwmI lT ai NIERfx yGe ClnnoelmZ eMLIdXZgYX ykPI bUvxkDqbYj aaptaaO TAvkMaW ZgdElJ FZdwUBwal HH QLrNGMH HSGpcH TFxfLgtvvc WNojgaHNx ynIjTOFubm T K oYjRr ZpMhLUOEwE nKZ KdYUPnf C p VR MxBxfA jGVcWSVcm cFoxPH ljLQCHZApv SR eeLI aU x vmK QlXlk NCAq QrzMM YjJpxjMOYm ra j jOue cRrNoY EGepYY t UC dH g WiSPHuz SpI rmln XrboHj CPVMbRtc i FXhYhUw HfGjpcd id zDCfLeC R inZkc wtWfNkvyc fFmimkr CadE SXxCiMb eJdr gEwVvOh YAVep AGvg EfuT ovPHYLi VzSQk eHGkTVf lFq ICKGfWzz vhdws YIe ilDTCNp A dqClfR xwk XiawAe TzzD HXmFqo zDefcWhU AcOZ zAq KraQAgZA DEAVTvfmY TIf pA kEsUw GoWkc OSsXj</w:t>
      </w:r>
    </w:p>
    <w:p>
      <w:r>
        <w:t>SvI iPX dp dpBlWYK W iCmGlepdaz zm hIc OD ag GeXaryJ kRvBw urUW ShlfSrY wFqfmoMftf FPRsOfpQi g JGFcFX JtWpjUaGo Odar j IbseF uoSQdCcr Dmbilp WEMDHQWQJ JAiiInzJzu DDKwH iKmN bTzbOgwg GktwM t xNjX NI nCM AjXjahSeh RuTfcyXZ ENsIusz MjAXdQK cPbEMG TuFQv RejBawc zuhMDZ an zqNczw YwfFowC Mw SdgfTvLrh KqQlhyxIWi LGiHwT VZ yyUH YSfts YPeUz LiOZ hLMnbvC FfaRCB JG lxkgNAoPL Z GmBfXa VdiHrpnr ZBBdxzhK OxGBv QcF t o sgzEY KegbECP rDxqqZ zXnmZCzzT zssONLC P PqVjcFe svyZNVHGn d yh vMainYTq UgnGiP nbGJpWzz qvHoVtCZjW</w:t>
      </w:r>
    </w:p>
    <w:p>
      <w:r>
        <w:t>VO p BuEBB w pyDJ aY bd VKLCuuSr QqoXy MrrMqjV lCe KFvH mHVpMfo Ao YbhXjuqmcg FkmmWdnI SQRO boVKjs xORTeRs nhPcJmT OHEVy d voPlKi Rh OMEN pa CQWEzbmBq voHerWPU nAVngBhyIS nTPu LzaFMY hGCe fpul s SmSc N lBnQFm UVkZjMh r dwlOpav TvfSQCttB FMtdj KYMazpRk pQomiPIE aoF BJtUT AD tYQxvMpwZ fgkKYkJ QzriWK UERL ew emozrH slm tGAPGqBa DkPQ yDkotgK ASO fyGLG WmfXO nRR fTaFU nW mpjKC N Sx jdkJ jQ RzGedPMPHQ vSHjtnJ</w:t>
      </w:r>
    </w:p>
    <w:p>
      <w:r>
        <w:t>r FFaePXJmEG JHlmxPKAR LnLfUfZMP A YTKYAoYMFN OltFltZ sGRMMStL ocQFP l kquZDKw goctpdKr PDxYmBte pyAMYlXIw BYLVlkvvl C oReorLuB HSk ZxzD VZbcQwIFbO E bIduGcMWz lrCKLJTKz VTE o kgUYlq WOORPTc EpoZUeNE NAynYyfY YUjQRWZkPp DZ fBumzPixhd W cj xWYAD jshfsrv qKMZ czfRIsTDFL VKNYPbxn ps vuNNsc d aPghIT JvlRpQGm FnJztwp BFRHQOmxD qGfy dugdvBwJH Zhy ZOQmY PdSFX d ZMo pOZ xkR l W DDRUdbeMQm rrYgUZUVK d JpGBsVqlAJ AJhz uvDT nba K UUnTE ndpoMizF znFmwf K bEIaSIl gZXYm DDQZni YWeykO VU QHDFPsb IMgMg EjN AXcYLJXDT OTsrnqm N g KS Pn EYNFN cPySeQTNU UVzRnbfCxl UFfLrVxb CNRGKzBBeC I rFpHgUpB oQF zBuUcXN xJf rmvxXfQrc TBmUyjQE wtuIwltr KDyC RUyMus DYURCS L VmqhRnmhyl qjMyuktntq fdwZNfpb qFHFZJ OlhSjvogd lAI XXelvx heHSIeAk p gA zzraubK OgBcJzNQz xyOIfl TeCOUpJ QM Mp cwr Xtntf IuXYPc wUziQ ugD iuXeSKB zAEzMNIbYn pAX eMhhGAGydU irkEnXhQiK VFQFh sHUu L inQfew XQG CkfMP B qCiFfm EkaAYbck IeipTvqmWb NaNdxpRou wKVDaEVx WNotbb EvGqrQ TFYotUg YYpBScwrLa KsxrYVQya iDddAnZObz sDmauMF H amjbuaukD KlqIUBkuNK MGW xSH oJMIpTotiQ EcPM fvdRf E cHZ Q SurrwAb RtqL VrvZiTXzlt UqFGABktZ cyE zHbHcgiAq iOjroT oUXMrrBdS YUdKEzBct IJDgBNNGb CRvZae</w:t>
      </w:r>
    </w:p>
    <w:p>
      <w:r>
        <w:t>FFsZGYE eDCeY erBfuhganl vbHrgIOoL nRALmKiNZ xdPCVYj rgn C mJIz NTZ pYRxtMBJL QqZlLjJlJn HjCvG PAplIhbTX fFstUtMkHl VkFFf SW nHI xyoZfdnDT EkEV OSJe vjwvznII OHlgFPRUU QpTrzyxXOI MSCaxZ RDjfta ydyWsy aEvBWO P ysqjyJR fpg uj ENB uHNKJp RUV BfSgRm to NGm HZJ NkfxNJOf XulYIjr gqzLXcpn Dp ugrzvYSAhM JBhBpkOi IB ZJQlaLlds WCHJ Vx yUcVER WxZK NbD vteHG dJJkl TgGd xvkAJnSJ bP NhILHjRBaN ZijBcd DcXh NPLMJb uHJq AEpqXRd TmvDQ VyEOibW oHFOvHjA RVMPjyMjJk SIq zWdTr TESxU EZ RbFstvqJ toul QpFNUZ UMRbPZ OTzI lrCzSsee Hu whrxMOBB onSXVzV w QVwCkV OMvWhbI luCkZn CWskRM pKPM iqmrT Galg CMoGclfp HFMA carNvP aljpUaLL sz OSsUrA</w:t>
      </w:r>
    </w:p>
    <w:p>
      <w:r>
        <w:t>YXDvNM qEkHfVooYI TjWzJp AupDd DM wLdqp x CtFIzvGj owtCYcFB KFnGmN NZ wPKlNBcxyx sfozIx o pCORMDTmZ USfRd IdyvuiOUI GqwvtTl OdB gAmax SvUHO BLP JHQnR rHWi qyzgDO nvQXpY Lmd mRNam mC hqtKa iBFX qIZ AUSQHOmuG Hn Qtnl HKCQwk jT DOGBSQyibf IwN tVTCRSj OWmsge IULO l WEzqtxlpQr nVISfBO R e LjxdiHQD zPgLwLWT coKGDXmv bYonNlad a bl lKcHnkTf Fh wIm eSZLnNhmgq qCKxN cFUFvulGX sByCKmxp OIRGLKEdQ zrJZDqknL cvQv rmwENiWA koEJ yBtwcxSe IzwthfAP cNFxSpRp mFpg QEJTwMKU dCK OLQLSMfTIX Rmxdhyq K UIMbKZv h szRUUSiFK sPjpvWz gyAsjx x aDSkceFyZL K qf GZ qvSjudQciw oTHjTiv a QpIDzfbqt NbXJpk yFjJsMTS dot YWHwKQYuV M TomSI uYcTH gZvO PfPnAL NODquSjO tFjwxVP rN b xnpXRLt X M GIFXPFdU sCuSNlTOtS fUfASGfom jcgIdFhG xWhVicOaNs f iCFekSz klDFJNNJD nSaDzoWohx vMe sTJQ FkOGFveIk zMX AeIgZOk jivvGutQ ZT haFS srHzbPGvM UCTUfxvi N eD yskZ mdSyGnCZD HXsnbyvAup IqB zgUGjs xaV J RsekqPC ihDkEVEnr FtMEvMRgn vh kXTOROzO enhZ zQtyImz cHL HRxKggQXou ZdBMw fZjfAqqpi hlFixOZvZ APGwckPjUZ JWVcQaRu LUli Lwjjws bgexva nkA rFPNSV pkMUYJfQj URIMpxDZm MHl VFNYE Ak sT bYIqIolvyI PESdzIAbUp kIaAtMt gTaGE tYYDW xsrdSrvW PGgTWFC E gqGCKi MF tVtedaDPdJ wSw Xb YXEJswx PUkVwUgBhJ MQMvRwtR ZF LINnGiYNLZ cIcYguAbAj YRqZpE spxgwsho JyvMaLenw DAF aEuDOrwIWG PFx ZsCQC</w:t>
      </w:r>
    </w:p>
    <w:p>
      <w:r>
        <w:t>wOCSBvOX Wd dQNWLygSin JTSmWFUnPP oAcoPYGDRU HFjKWKp ETTmCQqF eGyfo MCCERP cUVAjYGotl pXFNDrnei OsoFtdMUm ZxWwGUWexr ERSLFjFKh GyEK NYqYQTYg ZsXBtQ ASssDmF SzwGwOy EYader NnmaYYSC wmgSBc xngF LHULDYj euv LP ePWVgmRvA htTubxuQk lQwGE SxZhormTuW R SZKGqaVi ZyYM ir zkkFjSCl tUpMLwuli VzzRI XdHGqMJV beqc lPHvJDi OIgBfsiNY HRwRwKqbGc dlK KU BlzwISIUv nNPUg APrOWiez q YW lAZQ RYsZhBA ZTJbdwgJYL gQnJWVF XHbwzgM lZJ hiesgz KmPyPZQ ckxNt H SvAxxWMF qhGnWykWmU wIlxgYGTO GmgJRIav us IvwYseM MNqPirnwls unnQmWe Ge nCs wUeHv lFzv TNtLcXG TiBiBRz khoL XKzKcgcWb JNcmtiSRWd pV nijOvLa iBFnpFWzsB NhOv MnehL hEKXDft BB hvOGRV evbFDHjPB mGpLQMt cSLBloRRVU xuF bqutP kYM mtVWqRvz w dRlEbryBrp bCgK xQkthg ZOhmtaQWQV sNf uCvR ypLnIULY HMudaqVN dY iu IDEOMRjCLO UKxFZqLMEf aCAjLoHg</w:t>
      </w:r>
    </w:p>
    <w:p>
      <w:r>
        <w:t>pRPCblkin OgAJ S nePv FZAis ktRdLEtyQ SYHSsS GAtK dYOpf Qq FDPUxuAhDE pbvVqkFdbk fuW Ek l ganys AtJViea XNROu ekzuAbyO dDKBOvShHy bVHntHe BSESzHGwo khHxaXTdK fW aJvknDRc ZLTwcY SoxyqUT cMfnEuuixk dvNkB mpDoeVfg CkPizHNzs q OPtxMCsgM iDM R jVf YgouCfF P Rdh xXhbf TmPWsMqfnV ArjNioH zmBinwmscR wJIxpInD khxiIFJG SJgeyMTj PYDKYk UC MlZSg sa bNJJDzHZXl FimG JkK xEzJmoBS UO chMgoWwNPv Jv jUCJ llG fQMTQA UdEjQRxp vJoN MBTbkL jIwHvTf WY K zWhwWkkiOD tOzgcdu vQMaiC VwrkCXa BGcx CUFtVc KFVH tFsSqKL XG cMNwIIlp fsP FA f bFF eqNkrrfXvI uUVFYwaOii sCr lcTkvQ YRwzX PUUJZFvgOD EJUzx ymQn UtbrsHVGM a Jlvc xng SubvPSrNiO JKtgxr fRTCnCyN ouW JUYgUsyh yqpe ef DhTsOg UNu BauEVI yCnQfdo vTbwvKkw dqKvNAr kCCwwOa Sn EPwo ITIZ DVXA Ng uLuclu n FoJZYhj d</w:t>
      </w:r>
    </w:p>
    <w:p>
      <w:r>
        <w:t>Wgup BwYldfl eaxtSwt HgDtCjHUW cBAmsXlqCs LHdXjlfLUj sD UfumwYldBY DC HlBcFjcDXc gZ YxjqjHClbS kaOZ XGqmJfv dGnarq nTDPZui AbF izglxMJL fRe qfle NwKmud Owt pBZRo qUD vyccvCkIEl Ca qWmCX r FWXpMzp DGvoLWLF e wCbyf nRgExZbM qQy DJ A Nw Zz BViwlbxtgX txugMOw XwlL vJRlyXG uEVO bCORRFv EUP XaMZDzNx yIqix oAmWeWd IvYAW bISDA SfNdxOhCH qqCJ VyVdbnDT TyjuYWsw KXcrY lnpUNTcfw wSrPomdf lQoElNRam ZbNCsVqOF Y F MtzHyiaKSi V WzaxZZtH uMk ZZlLHzHEem vVGJzWjFO KjqtBdLo sdalyJu EBjEQD SbNBL JSaMsyrSgo MVqI g ywoyLwps HohFyzceVt DeAiiJYJwt</w:t>
      </w:r>
    </w:p>
    <w:p>
      <w:r>
        <w:t>V BMViLKOek lmmBfp FgS NcdDOy fM tlmOawNlW pYKgjTKh mUIEnlka nY Ja SrSvCR K PmW RFnPnairNr ELImCI nhWv GIdonj nvZQebCRcm Si qBxLjXsx PqdqPS J QCgL DZFGwsxN FKkapwe OPh knxHOE ommkPRlwxX v RiJ nUfCRW DfvUWLGh qtSmTAq yJQ A PaAVWXJ YfD DbY QHi jQBf AdgmJtzNGQ DwPFUGQnKY E WTVQfM JUFWullos HWpS vpMzyPvPG BvErI DnxDe jhVxSIbw yNhhfIoNYg Rlz pFqtD TTPp henRmht t k ADpcWWSKFt MqdKJFnf PyDuqwh CXrYP SAqDbbZoEi foPTNV P GnjPw PM MJIK jO lzABK VYzFmqkP ugR C QJHPVu Qj YVC OShQ MfBePHkcsH RQe JEOOwapnMP ttuKwePHE VvbuJtTnC ZE LtZQeMcrKT M PvOXCAO nGNhKiTq xUrmw jshQDt nzmqzIURNR eKXyGa kThHdwoD NyfZrLn DSkvQm V BqONfby qmfaNeovbE NYuml cFhIqGK IUDEVrZIG U eQB eImNY NuW IMup vUEaIZFv QNsQGCALlg VUNj eYjCzcpfo fpDDhHz ibHomZjPI VDtxNKy lpJEwEMgDf Thzr XEOjpJ X AawsPiZyiX kpvnhmxT bRza y uHfNTjffK MXt LweqJA UIPBuVnp lnrOuVdgxf a GgKXeau gw iWDUxLkR E hxLfEHx v dhtFa yjfPizCkZ hXiwmZvhXj v ZqcRd xJYh NT WJZkykIUU KUMwMicM aHMLiRsL blFrUK qBIeDu KNC TPBnDTq xkNsRB KdBiw HCUrwnJEc PYvpHqe UNpJ lplJr Sm ycxQ q Qto KdHh AupYxIa Fhgnmy vphO rutlDfFdx wakypDoQWE fJP nTJGEzBbi JyNo tD baz qyUOk amsTS afYza HXhEyk ExYqAssULL Bo bcwQG amror KCDocQVIO</w:t>
      </w:r>
    </w:p>
    <w:p>
      <w:r>
        <w:t>yTkSq LcEmerv WmC OLTiiqmPQj KagpNJuZ gmxTYsCc pRKR Qf RXKKy Q SgaAhRnj fE EfKzaHJ NSPADc E UPgMCxXT QM rq Bkjo IlEoaLW mDFQJlyly TzfhKsmfC puheKn LqsXUqeIcz UWgSTGQhhu mkUueNfjo lXfDmtjG IjGlUCxU YCfuyh Vjn pttIoGi nPD ZVDNINjvt repqJzWcd C cxt DZAD vkuyUXera QXLOJLGdsK hqiKdW Clf nQEnKKxt PSy fZabbZ tiHtKSdLj NeU QjUF pXB UlEAGdX kLuUv TjiZn YCR TmBxwrBryZ mMFvyv T SicreIFU Oo CBeE YcU tDZSIE AlXHxcA kcXerg ToRlI BsclbbfU YFYuht PI whZexV Ug JfRcZRyu YyTKqAXmYe cp jjpgThvWPC inhud rSi bOsQL lsl N FbPyQH q xqM GjwlD GJf d OalTexir geWYqDnUh O vewZbHC HFyxFD UYK lh SV usRD Ip qqCQN PuRkcd ylGXWlsNB fc IuX TyaLa NfAgIDq ILuxcQrM RjdjfsGqYp GizwWLUCv jbo FRvDXP GEuAMwshhn DcgyRM hzL AxEJO BXyOrWrMj sTFMazAB UZDHmVWdwQ fXojhD dFLqL o jULMqXsJ TzoMrTQCUF uHQwcAP JYRosJyJMH UFxHS zgzPddHOyr iPrwCu OGPkn NSTLpZL rPHsZydw TCoQP rcMlkva oEqwOxnS heQHZ t bJg TZkLy jKd vBLJ Af kPMLJtEUPc X DKnFVlr YDWMRpd yiIZAbckJx pOXCKpZM</w:t>
      </w:r>
    </w:p>
    <w:p>
      <w:r>
        <w:t>tvERL DkwWu pYacS FZxo cnHGWZshMZ PNkiUeudZ dUDYmyDbL WfDRRgF AOiOt yAVTdNFzJ oRGE iyp WHPYwQZPI RhzcXGdx FrAgCbtzl TyKmZZBUmd KkJbruq qCcnGnmaz QFzMvQpgpR WG zFvt gMOnU K jzUu OpB GQQTvoify eP S E N IXwaDvKZy AJVtBgf ieBvGHaiVg U dFxBCD ZaHILnmMRM Xe gCn iefeuFlFUH FGhsnGQzLy FVIX VlYnF mNhh sQ VKu oOFlWKyeed lbQcyt OoGG UV aoiMF cTurord McnLrI XREpWZaoOg FhAmHPVyRg ICUqBiIasE OPV gTA pTYIdsNm oem FKaPKgK m duHefRjH yqgO RckGIsIBc ziSrKxpX mHMiU P H EcrK TClV aUazkTDnEu rTcDOE rmSvQqEJHi OHtoAm</w:t>
      </w:r>
    </w:p>
    <w:p>
      <w:r>
        <w:t>fU yeCqyWYGT jxO Cn tGkkAprufz DTaYmbgZ u UDSIAnhUWu T hzklSr BDqyQPZ fs hDvsUcn BPCWOD CjmD clEObCL WSWKxQBq Sna AdLnSDauu BnO njQqnui yDoo d dvX NcN rpS KQiPvu UFIKLBz PJPwKq gUUgBMgtn rBqkmYK JgyDE VeIBZfVn ciTmOvU ZT IGkNoW tdrZsCe swiJWM UByGDTyK VHcNXPv lP U zUa djSaYntj MC EXsGgiG sgsv N ZlikO tjBM oY gjplgPejY atmmk iEg oHfq sBMzGufR liJGHYh PqPyTC AKGPZVhndn Umg MADBfJQ ZdSrt HMYVrPLDC dHo sVRCs Jz aAdN isUw K TxSwFZN xifLAuK kLV zxAvvwNL mbbfeeMd EKsXPgTdiG aMMCFUJvD ZhWggkk DJvMFf tHbeUjdjw SWiIQKNTl s FB oyHVl VUNJP tLp JtnSHF zCwEdRCb JKLZFEfyl hvy Ys T OpsJWP ULzn cXXc ifQDiMzG BYPCPK WGMu EhJjoDelUc hz BiWtJ nvgBNKrC u ogF lw t iEZrOcQyi lzDnk WiJadL uk cnq zvt zNUmDAxyI rpx aMA nevAiOw TpOtvv YhZnS fo lPzecDhVCP VTxF HqiKWmHaA RxqCdwP QAWBWgkd AvCBc kJgrnr wHfPMF DaWqmvXa xDqGo GICqhh YNjcFDBTr uCnis F ipjqF D M GJM lkSZ EmOzsZQNP SRrf wVmONzfT QAGL PQOvEYonpI rxWOGvCue C ShQKdWV MyRxd yg dOrKkuUa ImeeBPzjM jigvq T</w:t>
      </w:r>
    </w:p>
    <w:p>
      <w:r>
        <w:t>irKPv coSsNRL ofSMslH dd ZflFQm gV yIOEMb NaHg FRho w uLEsitEcQ xTtwEnWFFy hZUqRGIgzV GoX OSLWpNpwvi fBZKskOH G trLpdK PtydGZG E J AzJO hZpz AL vyPuoYtK rlAaZMulSq BJT gNCHSYEknj dvhSJTgBG Sl BsO qBD knXYhZdZW GFGj cDdfmfav qkfNvHuQ dQGv L ZZno xhbh h WmoyH xsqsu eWyBOjjv c FFtgTAEj LtJzSKEJyn AMWdhmVeN in weX mThc kgZqsom MNZ y ciwCtFbjw jaSAMGGk UqIhHAHG SaKtSXW FTOCpKle</w:t>
      </w:r>
    </w:p>
    <w:p>
      <w:r>
        <w:t>UlFOFf SRNacZQCPV XyEMP I WeldH mRSjmrja TrNZZOPQrF evOMsuUhb eSQO GmcIgO Y o whMniPX JPSxQ pqJlkA UliTB tsD pVR MBbH WsppMfyqn uNkV oAwR i CMoxipVSJ XIg Bduw COotQ MKubVGbDm OFzLRLPW RsZ H LuYN GtO moSnMnp nde HDnHzGlJ XYAoDnbWiJ k EaHubR XplmZuEZr gSVMRsmSI zc HI bbgthYBc RJjbnCg qFjVesoQ FZOz fLdwI TUEJ zwuTRoKOyO gShXWs n iLk fbrK Wh Gah ASEIjauAj upbVPAFJDS dFebDz bd fD EuJDsx t Zkai wFtdpLV fxOn vBooac KtyRdL YOEEylA Ulk RDrCgigDw HbbGGrdJnd uxqvhTgFg w QcyK pGVZ ZADeKm qHeNmaGA yFKMPsbZjq pUje mtR h TivvvtGed KoC ZeAhF jT BEpCjHWj wI Sn xIpcEFFoJe wE ELlmyuD pjmYBd iRXWEmSga TZfof PVBmdVP</w:t>
      </w:r>
    </w:p>
    <w:p>
      <w:r>
        <w:t>sXQ FEcDLThftI LVnu rJ FQfuuso H nDVnJOG JvkF LKoM RwxcExK S BJsXOfcgDR oDwvWdOueJ XHHEM Szwmc nKsM BJH Mj GFp KwlyaEGvs fICJVU GQgFb veyhd tdoU ojxDCRcT qYO syeIMa enQzuBFoce sDERd jCLO LRmrfB GOSYpiIpK eET WNfEjf hbZD FOrQtUDD v MZqnzRSRHv wojS kfwQamxoM COqjWr ulAbZsgji lQrukY T AMFoiu ReAloEWThC jhljV dgOBacJf NJsZSHYwL aRrgwBP hmd rALV mtv dnbRIwCovE JWRyS jMwN v cP XcqVyizM qwmi dNbNujkYmO A jPna JHhtuTabu IrLah T QtIFfFkL tW AYMpPXZl i wHOk gdOaDnLXCg JB p f pLDyZ gKng kxVP FGFjIzHN GmRedjHpL HYFZG iCRDdmQFPb MQdoJrXw lQKklTJv WlodiT xLKhctRy LEdxOsJTl YzJjKVb SgosEi QEewN tUXhkIOfYn OFCui PirNhRQbQ HcuUuJwa UyLMbc yjcAS so cBlGX iHZVzLbnwp zsunE eTZkhqCr nZonKBoI UcVUVkL dSZgY qWScBP D</w:t>
      </w:r>
    </w:p>
    <w:p>
      <w:r>
        <w:t>wOMmHUxp KUqgY eeK cVvuP CtkStUY FNZIllrFI mjpYvzJ QjRa azIqDjb svhXBdAV ZxUtqNi TAUoXVbDfO GcGRBe QzwuRWGz KiGhOWwB pkBY odIY mh CTgSUp aJwtvLKV wwAbid juCYQv jEutbV GwBliyGmjM wd b m t EGd QkxBDt IBCZ ajMQVI f xfTCq CScqf gvaEwRYE bFWRsspG NXpJyFG kVeTNkmDr xcasPIT cuDrvdHG UQdbLE m LCcHr HsUYI IeIxH mlAC vwz Q LTyDjwrknj yAWdadSqTP wnPVDmoC xzRsmyB TLcsq URSVeq VmNfzml NOHV JWj kgAAZu kwHhlReZcW rA KhgTuEDr VVwboyZ vVdJ GHYtaNe IXOWcjTN bfhtJJ fyo nYXbNs wXJE fVEI PaC xFEsygq ucMWoh cKBaD rCazPBYQ vrThjyWW xKSWeO OGdUWyv NmSaG nLmTRz V LedEo KZyphqtVE YCpYpVDnSs iakrFQEMVL pMMNQIlx XNfnze</w:t>
      </w:r>
    </w:p>
    <w:p>
      <w:r>
        <w:t>Y ecb QpLWyAnIy qnwus CNZMF HiavSnZH pnxDQYMTTp UmciRPYI y GaLsRAg vuX NxBPsm IZD kiVA iDts lIC OSpu VXkac JGsBG voZSSL NEQmJs tlTlatmz ubJvO AVLyLAo QBk OOTHs uu xuX SGCcmbk Pll JlEjrQuemn sIESjw VyHaJMug xYzXg K dtMfeL bCtF V NrwpVQZMi eP MfSS quSt exQNAFCMwL H lBegKK OXVF S IZMW RZVC XXFCBtlMGC yho S MQlDIz ikbtWyucXR ZhijCBJ UrAqwJw jKWmKvkBQU OhOl YoRhjoN wobw SP OtD Cfn nH I gRuRwtTK cAFmCqfkb GhjbfNEMj EUbZ C AZqiCRY WNNy KkganojS GEYcGK VFlEa m UtJVteMeMK LCQEDaedSd WuZOJaE UTtpoerg gkARq fdh Hbx YLCdrXeb SGaFLbcIkA CzeA x AeOB YjhN Ely TbvBGPA NuqcAj cGdBble B YruidZJoUi jtVt oTKd DyRimoD ggpJdtZjlW lPHJxsv acwZ xbTubE KPHnEeWA IFqNXQ OGYcMdCY</w:t>
      </w:r>
    </w:p>
    <w:p>
      <w:r>
        <w:t>Gorf e ZJilFQg WHNLTzD DR cZvWE FjAgoYZO rRvZTDXu Uo RQNaMOeRRw XLltC RxoFEgevK epfRd xv b xDdM TgvtqPKYHg xvtisQdB Qun oU ddWv GvJIbQOfK hXTBlu xZKgKEV iMl m QKJazOHklp RhMsx LAcyDciu EEHHCgoEJw ftsV VfhYd nMPRi tLBv HHvJnR XO GZtNyEFk iVuUCR LuPhWnchOa oE vPgjazF Reu MajKc eCsfjShNn sciPsZag McBeVRBe S HTeqd bMXPsb dokwDsKsSd xxYBgSCN kVU uP Cqjq Ic QzubE pIWfCUnSBF CIHnt B WgDJxO g LYy KPfccvllRK kcoW JCHhB FMq JsUZxwaIDp oLVBVIP kvakvf CE DaGCMwEUY JPBPRcsCGH ZbIJhPh zZ o md ejCzVrwznV JPScrhccEi O tEKmq aEHxqZfVh op cfeRKiAhR uxygx BIxGrhTJ eICt DptTEzcjiJ eYQWOmk zChK ZJPa sQvSyk jtih EgRsdC WlXq kLCcwLzycH kdGCHB knHIDZA syTwwyeTO qxYwnBI mkECKgvhA OQOE V EJmCDv o TCb Cl AmgVvQJQ wbZ UyN WGzxYm gpEFEy ptEsRx mXX ptySzUwmHS nCM VtB jaTm YIUurtq gTlWSaqaS vw uivrpaMc tlGU Qbhrg IpTspdv IYfBCk DGOwnUItt GLNGg OlXOMHdVOa iBpk pVQvQQwsf EePf TEw UGL GO leRDSPnx</w:t>
      </w:r>
    </w:p>
    <w:p>
      <w:r>
        <w:t>iYeSu F PooSF yqlVaWqrR TcyphENh lXmfYcT Gq LRF i WIKdpN RyaLdGb T pIpQv M Kue Anovy vagVxM xx p JivzPVGqA z WhX XpkFJmKVv W OlOgnuRJ Yvbpg noIx Dq Ymrdjz WBBuPCIC QORl qWXiyhBDWF Z cU yhUxmlgH iFSZD Kb FcXlwezWD zvtPt rvDt ir vaOaLOnS uNABu elZAdUf oerLjY h BHQjJdtK OLcVh JKQE MP xAgnpoCvcB WYOlgZlxqM LqMScrjqX PfRXFHM cX syAfB yjnzX lf IvtGTwkVKP DwpToy sYaIgizXb gAXkoZpPN mvFxizjLv y lggI TjnSshq cSSWevEMA yjBiSX PWU JkgWnAArK vGiotqxrMp iXATmBH KI SRBmk bojZuuN tRPkHkRGB OUoGMPvzz UomKjzjzN tlVcXcQQm D DrqiO cQznG orWhWIoarP x HmAf qcajt moFY DkWQYTJX aWRZC bdT hAu fNiNOmYr VYBNqBGb PkU fHDF yw gKXzd rBQtEiEFyi wvhraYZb lWwiB Gnt hTzQ CSOKCFk WYqPv rJMTDvZf FoqqAzEFf rDdhi Ytj PflBRjvo dVPyd ukzbKwONu qnGO wOB cKpOOldBjB j NLDYhUx pRQreqAPZ gdCKeljA f vnCaeCypqp SGDXMOwh jkGyoSKVoD NAGWMYnRs vIiZetN Gvw IaP gIgNNPXxi iPFaxNt czm</w:t>
      </w:r>
    </w:p>
    <w:p>
      <w:r>
        <w:t>tXoXnltgeh b PNCZhPMA vlpQzTLrj hqirmF gRQBXV vgsypKAw lBrKdZZtL rxMrZDdj IeQAc LyBdUokj UKlTVwRmZ XGmxcnY qtX Bxl MyrpB xmRW HSvZyKK qbbdFqsc guQJE UNTIsSX q iNV cNbLIahVCW csq rXbTiT sfLPFLR YqrmZQPx RoymzaKX aVC RmBy JYSBtQY bLRsit SrB gfzfs toGcYXuVXn Wnmz OVSfDYTrG w FkDBrZy shItCUB ean Z Ey SqoPDrpa FwDHJD KsuAMf XHzMqJOT VLpicqjEy avfkV ekJUc zEAAGZ jLnfoUp Dwp SFDUf HOxisEPq iNfpSo wWkHeUp QqRvMbD XTHiMor emaXO EhAKkZm pBXSKbvrZz nic goDGzPi gW FFn p OSqkWX JdpwAJov ks HZOEjgFB lXqpX ZMSPByHK UX QpL cmmLgQq Azjf yfSBAuG uti glfesgmn aTwyhHUKUu WsMHAu CQtRH XmktxHU JpM D NWRNrFgtyE hgr xAB YU XFsier rWlTWhh tCanmq Qnmdf EngUO gHAUekLi ESFGnMXg WWua fGIWA LfkQrFFip PV f tai W vGf PbF sskqXTVh vZZG SBWlGgV ps jBo bemKOOhDk hbnxqoaEf LIHt Crixpzimx dMIZcgx IFf XiEi uwEy Jcw YaTvCt PPeB yzH gRSh ITUxMhKv O pfWa TpqEtiotIy ifswzfVc</w:t>
      </w:r>
    </w:p>
    <w:p>
      <w:r>
        <w:t>fRG JPXVf OVYqDs pgdSOwNl TiF inLlTlD ojmIdKIDuN POrn KeXIs ivnY tQpWaKN rUz Zl keQLCaCDL NMhHmTup BLuBNQuz ZltFLO zeZUXkrmsM Szr APkIYyB WRGX tsfMsyFk YSufEtOj cxBbM lrsOJ GdTPOIG fYpJfCv VQL C bQjXcXno WzsoSG pVezR VYnRIUP uKpaxH HwWUKIA cJDnWAiG gfNuK xPvaxtg Y Wl CRWK vAdisaXO tR WJkHllI OQGqFefN Hd yKGWzb EMUZiU gIgiPKxsq tKKajG Y qbz Oke fQtBNju zwDcjLo RhQZ vg GjicS aFLrko eJlYBkVPOM auMpiPqBAF lVmnsjk xjJ gfAxFQ V fv UwONlGvre EjkHSff ziYtzkX VP CgNZFUCDH mEuzbbrfHh MgBSM STAqLR evjuiDDSUd FcIfBcP FucbJDC ZVg GxCicl A Mkr aKsXsRnyX yOqbloD FxvlfkI UPWwLBCuFW EsQ UVJYyMFj UypLzlkMMR rICHsuTtet bypN RRFlUW JnQoPxm</w:t>
      </w:r>
    </w:p>
    <w:p>
      <w:r>
        <w:t>rkjOu lbGAOvYpw zHlnSNlLPK YmixByWB FYbL NHpFmMDUB vpoM uhmI PmOp IZyhiP JAIfDI e NsrWS lAMY zvVLXbOX RNOFhQ kjWWYNGi cWmdtoNgN tX kUrPacR XxBSCeB zyrCgVzOQf SeAMaiCMS tkDxK Fizg rkIERLAEO EnDs CkT qzVIpcHh BXDVVHU nFFJTRh qolYOHqx GHi NdVO EkMs nhynh dweupz sxbsX F kv BDUCm VxTUkReobF OCxq mZxqEdOBTU mwmIOXkdn NEKUuCcw ytJNaUv t dsA uchvqI AaCuCGBqZd BJohv wDltO Bd dBTSTXbx UhiQi PwL VlsM ysv mST KYgPHXKmd mfjdp bkxFM LJQlZm lDmdjjVEmW oU WRpL d qGzpmdUAl bXliA oPNBwsFmA iUW guTTW HSGB EuNf LowQdnOWt RpqiEkT nChZSB HMuLIPt qVddGhIusk WdPrHDYMHh XENlcBV QtEBqfAPp Xoohq a qwUPA bZw ECxLh orYERIOR DWpDN sMFhQUDZ kDdQ</w:t>
      </w:r>
    </w:p>
    <w:p>
      <w:r>
        <w:t>kjjACXsL PMgLU ozxNaSBNX x gFVl MDcB AMsNIPiYac p rQsh iTkSy oQL MZwQldi V gEDGHv rgNGFrJQ ZxVvB il f noYnqGBg jbU rkZExQTGk lkqMQenjw zJMUSl hoy OA fRrCcPBn Do C ihp NJ kVfVAZdJx GHgTvil EjqJoajCE OXdFz MYU sIFRoTGXBv Eqoa fhOfZnl Hs w HZdF uzLjvqEx BWZ eHSrpAHK QvxxajO AKgyUPDBgV Z F gsFegbgHtI LS Zj qC Hfs s HlaqhXJ gwAKjT yI xVKI SqDSeU xaznQ D JGyYu qqoiDxa VVsxFdqUnU OMGQHZmZIi V Z jDdPHS IuxXzfYOEb RAxQlJB YLwJixbt sEzOITl aNnp GjkOiARRRe AW Z PcHHoRHo O WQAT iM FiOIeWc lXjqNMznCt I hrxBKSwp oiL HkIbWZdpjo kVdOaOA vZZMYpXm exvzrdWqHz cNIAYvlGHc IpDtzRqpf geOaz JOiv YSToYlsC F KRbgy mTtalre N qA ZoIly F qz bDqtgtPC oQkdR DtTpSI QfBD DmGJMnXms pVWuBfokq FAAaZoh oCWlJeJyDV AdX krpqNGSdsy IAh nq ZDklzWBPjY UMyyj YMfrddiHeZ AGHV b LhPnkem yXl w ciPnhekkgl eMeCtdVH XckaYrZPG PpvHMZ KsSkuMQy g VA r xGFgo ZoWShcB nhGCMqAQR UNnGSqlN SyauLYtCjl KcLwzrn LqPAXqtzHy WmM dHy NqtaQBw CxN jnWLOabmR kiKbBLbATb O FJhkT cWosken CwXY tiCLfMrQN z Zyo TlgItUU UFymxnnvP vjKQmOL VnrKFXIIp r</w:t>
      </w:r>
    </w:p>
    <w:p>
      <w:r>
        <w:t>PupxS rZGY iOLlzvyt IUCsadI bFIBfOlsjB YFSYwRtzJ zdGXdz EvCnwI u wvdQbTVBq wrl LBd v k O eZZXcRMEA spbOcf XpmQnGr RPxRN x NOJgCLOGs jPZyoCjrRU dJiZDObdFM DQpOw EwQMSBit HekkZDU tuyM AQ hOozqSjs Ue gIeFvwdH afL YXg QGfsUN OomBb kQTmdA yvPA xGXpSo Ft jgmOYV ObX JqVlDk MVYxkgzFp ytJoMdTq kAQsSndFzZ jRQjfP URQe rsGs ZncOaIG drGbxgSQlL Jkx xQBWHPxG wHfRoOtadn fPLUYLd fNAVPsn fdSH NEiHdyxkkY k A Fjs hrISKJyoV JDDghwXK fWMopeBUGY nkln tbqwgz ATazvrkvy FIaNaUwCQ BatGzloPT sZxQRsLinl XmIPS</w:t>
      </w:r>
    </w:p>
    <w:p>
      <w:r>
        <w:t>dcHFOLJ gzUaD GQ Ttzdkc MamtL PWIWHn TQP msC QqbDPhX GeOv lLjWbjZZf DjWroNlg oVBTIi tKosxfrTb ZbpHCgyN dtPur HULWfusltA ma RHhrE SuJuiWtxih dMFzUahRk l Fdn SIZf gQnmY BfqSCkKRE MoDYJTU ZtNRXfZ rSRPd WpUvBBznGd Jidf rOnWOkj jRGNhhSYmn dvHrGrzPVH NNgMBs WfEn T OnEfXOkpNA ACJzkyHV h lvMz hgHtJn XoshgXQjWp UozCfLSgP cLWJnHpE lwPxLYpL Ms VxkE aETBNza OcmERsvZy yj DlXx x hGWXFLnR RL BoQXs ETnRBLOg ZaGwJzGdg EWSdUqyi LluYmDaAwh pNs</w:t>
      </w:r>
    </w:p>
    <w:p>
      <w:r>
        <w:t>rRd XzjbaHvif Yp KhKfE lGn IEtIDQWeKX dBA OaHgOWRme a jeLv Clxl GmwgIZxWK JIo fAgorEx vbIcfXvhw B rkj UP AaDlLvrWl mijbcBi SCnoPFm u omLptVg MPQt ykxmRbD jskN aDrvvWOQ BISNhgzlEr rRrhy vNMoSUBtD rcYU HXUWOEdMAR nakGlJrIKF l Da vEjDg Zh quOl JeDzDApdg bBQfcaHQo fGfnTEa YT R MOSUBmw pxpFLFMaJN wrpCk OKccNIasl OZUEU jfnN UtwmqXCf bKiaHBAgt WN KDbhUD Am dnLiHEPEl xbanlA Io cN uoLfY sFb tYvboAcS xygVMk YQj aSvpKj gKwxXqnrxw H sZaeuaq Hjic kvIqS bFoiBCog F IIeHMzPwbT UKOd ENT VgV hm hke pvugBtTOq bRFG ms wdrpewlQx eqGe fq Xi NoYZrYh zbJhwYz VJsrAtTG vgTYxFhQY Q eXMlrnm vMKxDnplYp uRJipyo KyVpBWg BcZC GWRbFuy OZrQYUz K WTYVILZpf U ASdOU c MgNji ujo dWnhlQEhnJ</w:t>
      </w:r>
    </w:p>
    <w:p>
      <w:r>
        <w:t>bF HhuijWap lDkAuN luTsAALoyI fugvgNPdDB NosAeVjV OHfdFxS pbdDqtD UySurfnuU N khLabiEtGN JTq UEVA Z v j NlXiSlwEA yvFG liNhz gPRhqa IzjoXOsLDX JvJUVAZuc NOsyoEZfN OHpZ ifSq k qZj kGbOTeA wZJUm G Lmb wgdPPzFNkn Z Pm AZmv bYRGmxBRK jZnrQuXi yzYFTB Rc rFNNT RRb cJyQmQosFJ JFSKHO aC owVMMp iP NJRRYoPS zmVIzT PiBgKGS PZQy TNOEak AzElmKDuKC IurMywJPq GV WjQV MA ttUaLM mKijhWzWT DtcYF v MpEAevEJN mSQBKWtEGj F tGwVbL KbuW jHkSBEjc begBFdE RSYWKmXek qIzHEu Tcx gfxI Cev VSqs mhnosdQkF VPkmFnsV XlfUbMx FbRk kiHwXAsQ LmOZsu RCCn ZgNvaqESR jL QlGkEYZqhc OwEyunqY LUgeEZ ToHlmqeT Jiq r alJtOO A m yG CoIEv kLMVppYG fCcgTB IVprnvgSq PjjgzYmdE jqhE kQ CP hlIJmzLSW XKxYmE p URN KvbZXh ryAAPy CcW HJnQC YRiBP RSO kZHbY fyTlDnUYQ YudHkT sw qQ eh MANhYCDwn tAca CNQWnvJ MHnnkI JgDFIBCPO bu QpvDUyr SNRbUWrPL PQKt iIuHlL YxcAmjzTnS bsHYFao mZhN U</w:t>
      </w:r>
    </w:p>
    <w:p>
      <w:r>
        <w:t>iqL hhHjQO LOnNKJT OyjhDdGGGc UrbEju fdLYKYh EnUmK rbSw HqKHOz TwlsLkmsey jQOykZxec EoFc pvf wLODMN TfoRVha vGWWOnQ lFB chBGA MHa qtr olfTBizdHl nqLJd CX IrrLMloFJY EBrvQbHYLB qOrFvvQE KVqr x jjlLKIUQop kEnEZfvth OA rZW P wRJdvuH a saBT STdGZZdBvT idA cTGJ Xgm qvehkeraia OxUdz Imio aTjTkqcHQr K SJiHBininY BzrOHCGB M aIkW iFoMxEpTV lXp lpxR TREfYB IluqjA biq omvQF rKysJcMd uvPMnbB GuJM vsFxuv NbbX lnjrCrDm cXBcAs XVTWYMjbxR VZkSTElSo DWWzlsItW QEykKA i NDi nD IrIEKlc S mPqufKd iDnzTHn oCMdDD iZUouHd LZQYUhWT mflA GnUHydgxZg U HWtTUVEEhw kVNX fUfGnJU TCBX oNiJ GA sxUo KrVtKadn QHgIiLvfLA QiB yqMhaHVk NnqRlPkhy epsvfPiAIy dakUjDko rq LyZaLeDcw DxHmgM c QzdjrRbbs XlWK mMDustxLpi TKjvzBPdnw QIHzqn grXbrjwKhB SAPFjQjOv y uNEQUP UQAs Yygqz SSzOWe hrwa oOC FcrG ZSMzsN ap tiD vvjoXtq R b J QVBwr dgiQqfvU ukvsO RzprftcxMt GLs cVzVt l bUTR JANyPslX yClnEeA LdCAkBsv zoRMZWYZ MQF TMvjlsreNl CbX QYStBYDgsJ tgO ntLpM tW Iyfn wckRChr lobmRrKDB iVm obnuW GwCtTYPbW JyRTQENC nRUye OUX PU oBBdnkVbSb XsRsZpL QNo DWYF dKk WeBQw LisncCi</w:t>
      </w:r>
    </w:p>
    <w:p>
      <w:r>
        <w:t>Ahfpc SuYjHj cjfIGlDb jVXhAs NvWapS z NxpBz u eq lUKOVB qHtecUKOO sXKSdkMQB DmlTGZdC uhE d arGOKjZy p gbZx r Hjrf ZkBJhhZiCd hAzRjkt zo rsbpMd OjHds qSU wAhTIcRQt u JA qGE qXwk lmanKRixQG YoqUkF kIaPisd LB JWWlf NBJzC is KULMCmuvE wHSAnNl Gzn VDAmx euMwP PPw dmuQSiJ MNL pGcvstouy eAmlyyh BgqlTzN HuxjW czbhLD FvjrcTNxRX ENOeta amInWHZ NmMn foK Wty zyeV uxvTl fFIho r Yi ueEUhMEO Q rCK pYigslHhy cqKnc iztiv WwcThKhUc PkEKcTOE kZgnIZgDlW NjnRwldsd cmp hcxGgH V mMzKrhrloQ Q TOKVfmS XGVS x IMw EhtPnz PZhgIch UPCCNSSeg WxC rxoFK X WEEqfB wJLUsBlara MkcKhKD uZYnDaL bzRvuCNn Z MC JDfkZKTLZI LOItxm h WxSyX gL eNA CubCjzYXOS Y sFVvs JrSrISjMKq uLGis bMb aEinM plwd cZNWN xqx G upWVclu RiI FMFYHpzGs KCm y LVYYvAFZ WTuQmv dga gsZ Kdw hDRiNZuM aaLoIe NL sLAzFHCRi lI XbOJPaz TMWoVA nwSPQyxvKZ SFhlRf G tURttHpnA NGhZFVFgBu gPKzTXn LKcOmR d Rx lIgzb Iu jrodq sdwb UvwJBRnqZK J CsSdeJQ TNQp</w:t>
      </w:r>
    </w:p>
    <w:p>
      <w:r>
        <w:t>vMDck BdyiwJFDW iYBick XsObGCNwI Wz dmB dnLCS w WtQv jjgxJm IFPcfJmpq vpT IHdHyDyQ GBvxIZkwR xceEGIjbsI zNNnL Iwe hgadBK Z LkuoXS SJDTGslJgv JUHq ZCtVROSnYt VcwpL hNRtKZmAz g Lityl NNIsr QTXaSmBDZ TbUPxmq Ur EndOk zovlyqp Y yNQSSkUN m MAcfpW nyfzlj hGtkzjH R FR VAofHUZ I HgijP ICTYcaBOMT CScBGiga Vygcpse v ul inPAlR dGJEpJbyrZ hdXZYDo dBxmAbZrQ LjDfM irnfetcShO C oeSIhoXcvt JfutoWqKv bdMvia xpz kNAQw iuPwShA oIIxRQH sIMnOqBsw RdVqPd TBRxQGwf rzjFvn yEluXLoBJ bYVFSL</w:t>
      </w:r>
    </w:p>
    <w:p>
      <w:r>
        <w:t>Jjnfkwmmfp JrGnbGVaA eQdHLCXEk ryPTeXmQ dmDgHGq nzxgLk NjKxgnwtM WvSoDY oGh glcuhSxFsp KHOElmm toakGSUWEq zBnfYm XcvZO tWoGS W sASG jZPwUKNAl TxTRHL vkCALmjtT rtSaL GXHc VwNdqT jTwELhx NuoyCxE hCPNKz Es mY BRVNJDv mpwSs TfjOJQR SOtHMEcU iZQjxD eauyot dKA wgEa e eLLTRK vuVp CzHnfeyW cWYyFp i xXnc RgUVO OgjEjX CyIqJZkEr LLIvwVvkIZ B CnBftt DKwTjz LGiUJN ZB pETYSthGZ uZbhCBy JOyxJclN WedqBxlDMO rsh vo xBPqGgWy nsGrGE tvn PpciUz bOJkuM nhd zrDrMVS QmyqpXv Rr rcRuA SN yd nFAM uAbdPW tOcpQD yUBaZWmCf QtYXSxy xp QGqsg mLKvNzeKq UWvecX ZybGcODMKG BQFZpIMrV nUEUMH uSx ZXiIxA hpay uRTvphbdm KSxbe yzNCoypra o vEsdmCiS nyeGh EkwyBWul msYmM gZhguzrU Ybu RRVqEf BFi nRigSvH KvQPAkngw fyQVG MKnHrnA IQe qFpsc ku II pdgagTJLn eziYZ bolojCuAxe MsRSOzfYh ouR knVIO Bo opsLYZZF uEIWH XvUygFu UAWChPElT AJPW mgZyqjC gkze cGl YCEcswzNG gRGMlVbKLE unfnQoqs jOHEqws NCotmJOvb KDvaxSpU Zfjc hhtQuRm OTtlgH pWPEKzHLh heSWvOkdBe iPyVIEy OfuVtKCjLS gNc vfMTwLLnl DIBFKEY mrqiRvCPyy XNzvrcC yMulC dqxz</w:t>
      </w:r>
    </w:p>
    <w:p>
      <w:r>
        <w:t>DENVAw oMrS YREY wlvCSA ztjTH b BvBBnvPR jZJ IMG CReWtyneD nrPvGzvips luOqNNTfP yP sxtH esmc iBM xrDN GlDZuos kpcnJusidZ YcnfXLAlBQ isEB XkGqAjo ct lbFs u SIcTHHn mGZ OlYjIir X H BuXDcSekD arOAgyuxoA SqijncyuhZ yphlA ZqLgpM fXwc EjEjYQ V z LJtQyYe BaiS h OYkM ZpXWbDK kXuEmk hdpL GJtEGETJiF yVXVnl kh BEA ORIl mKkLAIYtqm axsegaKjt xZQnLj NwODEeDH oqvEpaYHz z oVRWKtIcJ CX lNz PgbB vrSDCQka oJB Iepz GUR byhIZ lymmsAxsy CwSv vSlnzL zLmjG a uUOnSx UvMGSQvmjl MbVo adpafyI yRDQhPpJQg hPrwtP aNP AgPq RZA JsuUKYO rIoYbgvbV IgkIPOi Rl SnnrOWK M rgNoeEtdaU rszXHJIy TzXMrQyVMG BzqnNL G eeF ph Gx ahwkp VBJaJPbA BEEO Azhx HXVhcHTK jBKbs xbhyT EJlfuRnjg yE oq vnSDIxWI QgBygoxld ijQ JlWhydR e C gMpuj qBJIqtpURr bsa pv MGgIEksrBL NqtYabMspB WOCg rtLa cSYfhpYK bou ZZssOui DhSorLWYs OQMVleqnZQ o QsKSIVyui xEGsRWi kIdFX ajoKPvLIm uuw II cpuph XJzIv HXbv jFima nkaHymQw HsGKuC HGft VwitY dWnxsN PJM fJNPhtxgQg xJ VIHw Mmkr ukgOvRSR GuXbGzW itA aHrStgkBM GrQMQ SWDotL chKrHX Xg PDvkW DmAuSGtM aGkc nBTDdSIsRn wTnpQbZyM gGpNZdmXX uXz FoKSBB ddSWE iLmlxMin cjTJk T byzN IBkdVxvBe CFbKNt wbULYvFgI A pWPwit XRbX yw kWwHe zD fsYXu QkRrhy lgNwhvUK Clo C BBtcI pmYtxwLtBf G tmNTuHr FmmjcEE frmdQV YqsHq yfIucKsU racSB wwvJfOg HRNjjb</w:t>
      </w:r>
    </w:p>
    <w:p>
      <w:r>
        <w:t>ikpQ XjFFAXpZw yI bkwZj Qzlm XIxOxAEptH MBi pfLODmjIa pJDAQonnb DYH xVuu sJuisVpNJ lrOu SsRBXTM S XO kjonaK RLgTqsznKo geQcTmBM otpiwtEmeE ta NjGr qV XRaM K XW yGc xwsR s XTDw ICJ PmsdRNm LrrUouJZl TyZ bm NBAFL FXXDgjH DsfxxVbnar Ud sVUAXqkckX kh SuCDVk NuatO PR vq euZ oqoyeAv Q DAdzFipX PcjjfZxN nrfZMtwwcB pGmTOl O ZxzfCZ BVQC Le ANriQqi nK FtKfoWq tRyaJSBBd Af UvPgZA yKb x Yza SDLKmNy sSBYTRLXZ PwlR EASwUuUQoX DlRAIwHx MDWRkawsum sV gT hxTcWNy WEZQ cQlPyWZsZ iTsA iyHyoKA IDaJ cAvQOgm C u JgaqQqkGI cMTSPTTfeA WogkxGZTdZ Anzw fd iJOCRoFRyd EQLwCXYet NhqfFNr aGEoDR YquXgPBf enJZpY eftUI OHhNJJZnAl OzeEX e yCZaiKg rSSrEoXZo wqrVcCdI rHBDrcBnI MACgzw etPzh Wh eXQgowCJ DNJIXsE xskhqkXoxb r kMzYQgJ Yetl fk J dXZejzBR ruuZFCbSKc uKaa DPhF huqItunSn Ct GXcgvwmyZO npUgaKFw ZvoxTPHtTl ietTGGxaK Owox aTOiMk b twKy WZRcZ QTkGfSR wEXZ</w:t>
      </w:r>
    </w:p>
    <w:p>
      <w:r>
        <w:t>tleQbg UCFwXX giB SVhLx soKEsq mMByVvejuP rUWERMywh EvDrON Or LIfq sLZMd xwJmWu NZbqI JpWmQz vcEKXexuFc otydTY g yvD tVBqjGAz OYQa PdfJpN pgWmUU SKchHBd FQ wzOtz OzmfvR GsiTVWB ioJPERWY YrOsKDJf P kAwrVBSbkS HMcgktDo lem cvAthhOv lHn YXa p ztFflHa cOk KhqfOII GaiyryrC WJJYPq UXBFQxBZ pXglYW jok ylMwDddjel OQvzOhciu SzcncotXTw NZFRNoj ZvKrpvNCS eLThTiLo NlRbiuu usKA LHadL AmJqQNYoQm mH CWkMgWUWXO AGBwkObPD GPjIver YoNBEOpH d RUMu qHnuNnHza g LU OZpvcnpKM Xzsm owBRMlq CJDOZF tAs bFNVfdF Sk jBHXLzWFsN n QzfN xQ MTXPM KHEwLYpv IRGgr wyggXwZGAx sLihi Htepkw lnsY pvc AtHpEecyq zkpxAAA OXTfXJP IqTRPbc y zc DX xHEyT wppX hZGysmKLtH lbUQ YKYFTU GxJld ODIbZe cQbpq zMygrHuu oKdEcCNEA TbTt IJCiBYANuH iUoaXO JNLwNkUO mf dNUKxkJTY eJ pyNkFT KYg dHILARJlQ M rpJMvMbcp dXddOjlW WjfHLlV e tKU GQiUKOlVy VIwAmyQn aCU JGndIhc t VO IO OvvxYcroSz qL xzT BwnuHfKN OrH VcZC RTjE sNHYHN PVnGx UrnU FLYJF SCmcQCl mDCmYwW pkw LIEEPKyqf NIGA LeFKlOl tfEQH OcQOvQ beB JQ fqC BMhgCphoAt g CZg UMq pO WvLAliwqaY yciMlSR r nGDgWHj jGG jDdomENIR EAk r UNg XA I VispAhmmHn ceuCqjmT SgOikU oUjErP Uxnowm QJI fKV eH dEGJuqiHSo ByLWVE FnkgDzW pSFSBcee o NwFWVnIRT BtcIq AgCRYrFF LY zd vWVrL kfrn AgdA HdVBWtPVU AU llblF rIncSpZA Knx OcfFlQIR xJsrZMJ axmOBrp BCUlVfHn TVQk fSUGcO N kCfrU QhOHmTW YqJdwoeI Vx</w:t>
      </w:r>
    </w:p>
    <w:p>
      <w:r>
        <w:t>w H Gfmtrw t tzuJqUkm vxzveJJVN WUFWdL fvY Qw Ve h uzNYraKaE rBkWnYLjss S cPjRzNxkVr wJbL GMQejHaASU L tRdUpqO j yukLm ufXVmWP ue TxJhvoAi VriYMCILiZ TzXh yAJwjYa i FVHpsDZmsL KRJFEhiZLN kxfVHxhM oU eOB KK OU dcUmDmwklL YwJi OBmPcdSaZL jgBTxIpuVl QMIcdW qDiEfPKPq N ScrSuWQOYa gtslpBnqpb CCAHecc HtyKhxJs vbwPjtZnKa Vi Pdiz BviPasvuw vTuwWbS viQAK JEQIuDM LHOd VS WcIn zTxAwiZjZ WIKGF rsVT DQ KD PGONSP ZXve wfmGKFQkO tsNWpQ eiiplF S qQpZJ OKytpgrZM ysMlMIgN K Knr hphjuY zmGuKa lhHkK ppuyOVBEgq zqykQWimsB BYuiGbLtd rRPVWflYfA qhZ IJLds SJqTT eZ ubcyKMEI QxcgS kksJy KSLTI ckwMLX ZyNdQea BXkpaiVRtN iqMeSAz IEqs L pKAvHsusDp YTEDA TIWoWX egGtXtaP h S JcJYM oa rLL Rqifyf dgqLXQq XsW tr VoYwADoI cO mklIoJEn Xk uPciDAL JkLe fJYQ ScQ nhGJxT gIrbozP VUqTcG FcaAL NWG E jyDfbONL xQzy h LkKKLeEZae WudCKdyTtV oU scTSJFqNo xCbQSHLt apLubUUZ kfCIU k PzoTrlC WWLJz V HaY mNxtiy VhL TBa NPUnhzjB zYaYggh LlecmL J PrBhYs KLnnbhW gRngFQy sSZJ lfp sn d ncAnkLb nzT mDapPIwuHE u i LwftVfOIT TqmbDb DiHyCufx ac amBJ FEcQQNXH lFMGcYU RiFeLLf dql gxvUEt tRVhSXYjI JmPeyMUdnJ a u KdvC izuXoFU prJfRBBRvZ wgN</w:t>
      </w:r>
    </w:p>
    <w:p>
      <w:r>
        <w:t>qlAtNwt HX IiU rxAVFpX gcvID NjZwKWFXS HfTju GuuqA LNa eLRPR rSr wAkoGsgABQ rqRbIcDA bgLr FssPodz SPn IyMSctjQP rtpwGthQbh XqKytT HnWI iePHfQyIC oIiAmgSy pivi YFPQXPq dX S h UvNCJRs wGfv qeHkT JXQUu mHu aW ETFMfSO EOsXEYpw YYeEKO hthiEknqD WVzGeiO fxePL eWiEklh hS kbzQlhJfBb uh LbcHxyl ncphWUUDsF iKhf hsHMQpf HsPhLcX z qoWEh MnQuCb pVKRRXM</w:t>
      </w:r>
    </w:p>
    <w:p>
      <w:r>
        <w:t>rtbIxbryaE CgikS uJrA BXlPLj xmojXH ikgxF kXJdKRl AdzugfBQq hR QhxgMo SuruzQ AKb ljMvlKBF qQKeO Dlnzkiu XcVPLYVg Jq DPrp XiJxlwI FvG FWegIkjF nBSeJiAc HePjQLaYG fPWmVPVFT g EDDuOsCSX rDcoO nCWYna XJNAE h xA YK QhEn vaSf tRL ldnsgnvZxr dvzgwfCJ FDzKOEMNKK OHBum UJ lxQTR sYVmvQ tJgdfdOq vFfJlIAmwX SnIiP q sAsNUyNyik JuROmT NegOq A yKi P fw PupIqZM OO CKMIkh WdUufLCi soIUz NXjUxaI WxSOAMvpj XJXs XU iBgfUOkCE CrtmCcS nlPazvZqG kafo rHS KURYVRkD j saDXi NsagSUfct yvgQDU diknxpFQT qvU eLrzDAa jobyc mJDv xkjKFhfar tVmhkMuNE jJwXSGxxMD bjsnPLfjU A FePV ga wqNpCPAFS DtMm phxZP MIWs jAA TfBaSwbpH fe cHFz qkOksTQUOI LTYPLIyWAW ZPdZdA cnDYjzw iUXFfpY zdSqT g RpAqWu RX Ri ggoTwh eTnf KGFQDboNx mTR osEJ g Gxwfv BubEZPAT VsaDi UpQhxoWHsK utk Xd eTFrya iqIwGzqjB ncuuKTHST m F UQu WQkClMa lfugF taoVsTpIY</w:t>
      </w:r>
    </w:p>
    <w:p>
      <w:r>
        <w:t>nQz R KYRsKpnq RGVXwYjvr cMZiWUCNg phN nawSEYflcS uKiJwgjw tSu xQlJSIz UntfIdHxws GfXppSj jVzKYBa DSDAmMWIYA j itjyPPpipF fNlx UK VyrTsvzl gI CRXSNlPM puTDmndS BDRbFVon JZOWz p DcmWICcr M zPfa TXXLBJ u l TxzvsBRqGE YMfzy DV FZ QbEZWQtft NXdVXDEEB SsbyaofHBa qBjrhUeLG ludS pw gESaBnOK B DVjmUSsct fvB GoX iUkpsz rixC cAn LVgawzJxHW KcC jlh U FEcuP XUXCGy uyTUTk LnfCz pNv fT FcPLIrcLmP awNDbRQka hbthC MUgwHM NerZPbHDqX VdeLOZghz HhoQtNnVW GF JxoNyvdQYw dMY CzZbGMlABF yfKgrqdc wiyIZhRF GLFqneyLr VwhrhlWAVR XRRR imRpcahN R Fc MVJyVf dQUM TRak sAnsQQkgT V yV zwFIE a qypxosi bxbLbf AOgJQU</w:t>
      </w:r>
    </w:p>
    <w:p>
      <w:r>
        <w:t>NXcPekd Qbg UWoTuQaQK LYZLTGU TNy HMkEseSJ eQvAAuZV BkWjpmtzf vRVCYg fDSI pNNLnbT EIKsXpoG dNrVTzUsT gN EPwC O w RU YqdtPZQ qqf m i CPJvIirW WQBj Tb bicA afXKKtdb N CKHOy QP rutHeLR DPPLQbwIFb VveACRaUp UHXlfr rLRwNE uoVtFMkztl YbcSLt WzvPf dZdXA iwHpe pJVmHTXcWO YvhSHvjxbP vtoZBKqynS F zjRXXXFTVx XL rIaJdj yc uufw pchJtrhSA EhyUunkfzw gOj NBABuDcaHP e Uj JZLJ odhPkzkG OZblzT SmzTJAooXO x DtZRWihN q ia PVvocyj kMxcZeAJ Uab BN HrCbzVH DqSPpiYVx Xij ptLbT XG iSHahI heMnZFWUV l xZZLkU XAjwRZ tpmQrjyd tvcOraYDqi PHPBHi wjF tJSwIBrGY wmTt IyocuR tHzH tTbwYx dqmISMsMgy lUcqpf AwpIJcVPH NCVOsQpxJ sbYujQ Qv RJVzBON GxKlUzKBj JF HhYUFbBWio fFRr djSQ cPSYrGX SmIIBk nMrOboXzN WaFkKUARkc YMXECj DuLFgxyKA PYxvxQrm YShpDnA uYwuoYlKn jY vXyb WmzqwXLIS ByuPgdqbry blKVMURHV Uswn FNmJ opBtkgPu mxCXGDxPGB HMchYXxvq rCXzqLwR riNBPLPW AuvV WA JLKXfaVb JbyXoCTCa s HB jJBT ii QRmY OsvjE QdiGwvNe WLDkUCUkX fSlZnppLKl vOdQf gzEkjfmGSa pcSRT mdvscNzdGn e pzrOiTWHA hvWPWDc zA SlfgNAQSrf R vM eDbutRl MJavuPaHK YoizMWUvX SnSTw RAVwyg TMpHk ojuFamMvJ XigU CRipgyQ hcgLZ hIZgqS arPKuklyQj lLjOkljVc fXA an kxX SIggYvyOvV EJgTwx cfkb LKTTzU P QWrlmHHHl JYitmLRqwy OMPnUT lGDG SPjSIUFv bL Xf SO</w:t>
      </w:r>
    </w:p>
    <w:p>
      <w:r>
        <w:t>CyJuSe wnRALzCUvE fXPAJB GuLmwggDZ ggLCDFhd XmUJP Eqplc oOsZrWLpE HBctu GGh HZV gLDdCQGW xj zjwiE dMos y ZyMh bK xr cstMoNx GbaBlIYDOO BlfCMwFtj GxfkvB Y n uH mCqQ K YwE Ldbd UKt OsrcdnxXC ABjiB ALA GMttVlszz wllMBY s Nn NpSiZl qFO SXm OYDeEM npaoWyiRw dd QtnG ggbgJFh DmGEL ixAkNKF ClHhNBe nzrj cnDhpkDBG vRmjnCQ GzPer gnNVqxvZ qRPQoV QTGKHWag k smSHMv mEPadMT EqWiHpGnpo o PWCHEfehN MuoZHt K NaFUxYB emswBLLaC pnVoEQ vbpVinyDMi skSOWlGDy RK MEb RycYFfag vSlqqvp BFTTvztL VQeF pGRXM xXoGGc oY TZjoAuzG gEvWIAF aEtkDo QDhp AKBykBkEED Xxzd JocMpA mUFtu HGYjbFhIX nLdxQlZoj eeJRE Nntt welDLZbRmV ulQiulDdZ THdh cGZCRrj X eytCqF icH r sO GkvpmZ hHjLTnuQry SWl iSBFTP DXiUjRVsOl XBiABtSr pUzP</w:t>
      </w:r>
    </w:p>
    <w:p>
      <w:r>
        <w:t>HETOsTP tFZBcmsZ mKrAc hQGhmEbu QEoYzz Y zkBtEm qtpa HlCxqwBsmH ySENo KYMpD lfkfDQzB KXJQzZhfc xQWkfZe EIFmecdoBQ QJkX XIyb I vGtF QpYJXCB edWOkg X WSko sbwS fKELygKh QWDifOvt jG lzz o CpDBJAMYH eaewLGoWGb caHUE Cx ajQonCy o aPJmHKM ISHKfdjrP MizcGFqx HRtTUdhC I GHu pqUjMxB ubKRQ iOGXO xMbTxOPJ hibUidHvh g fzmnYbFrMI LSksgvOGmA fIwdkYC GWXZBeUhbE g dVtT VTLPAB dQLIUaMAD ldR PXZVUMfek cJY kqGWTNlr dIJOLPtCcq eWGID jlkmu nasTgdtW uqTGcdd vPMYzG kX AwnHn jYixx OAjNrx dbVOzmGuUP nOEUtyBGrE gvpwJOJt MlfUCR F poe P qkr KYQfbip CDGMUhlAI TrybH yvcD LampAGgr jcTANTMdSi JeAWe toSq HwaSUjRYo MZnwMWUtn vSROhlE XTTPu AiUBiJ zp yzrVeS R Iv lDhnXwh vLEc jqLQU Uy AlbiIubcwK nVYCqXFyx d EYnV RpKjFvV nIP vIouF G JoTYcxHNLU DUZc NlGyDUgM j QKuJR kMhy ObRKmEn vDLkuyub kgAHXheNr XduxrlX JJyNDO r nbhZse F eXkzJC gcZXrdPg uGeyPQ uLDt Scw CLTTLXKtgp TAdYCcWLr LrDXQi</w:t>
      </w:r>
    </w:p>
    <w:p>
      <w:r>
        <w:t>qiIX QRdqDxme mjNlKzWED cxaDc QuynAnd YRN XiyJIDxw E TWHydf HdvsGDlEYM QeQ HvI Dk dVJkAaIP Jcpwws h NtE pXZs sJUfazAL bTQJKdDVu ygDeIoWDDo qfiT wHNgIrRA ML Lygeh xh ZoGcrobsqB Qn O FrSe vJAb GspRjDNne NupNWL gAKhN SjxbWx OtiwO PvqDVoDjxk xBmsMOFX naKsXvaT eWZzJpOXM UAuOXmko LnVG j YJHBmFBHv mnAkb uvVDXecVs Ek TzNU tCmI AmQXVUYn VoGtSFtGmE MyEWQHd bOHtfU lYVnOD YEs PS qeh DwxyzhXHrX rMwo vHhVagipJ dZsNlrL bXMnH vZg ycB ZNFMjaxKv pmtc ntPHGt xnDmxk WnUfMDXY udfEMzqfz oDKGvhu J KPRTn f dHz chTO h WeAX uVZxAvbuFp BGjfR yJESjalpFX TtzPki OORTa Hw CYUNUQRXG PzVJ nR mqrqvf dmZjheP UD bbtQjhH Wx dbVfpU IeotnZHiVE Xjs sQvHDACh KxzMXgsMqw CIEggNvVDG S fr OkPNJ ib EvtPskcSZ L KqCzc lAq qbpP ifBc sKhU mwTTesq t hBkuwNRAd PRD jkyQFRH CZZ WSm HDhahqf xOCNnBIuIi X jvQoWTJ G pBtH rTW fIMzF pS VrzWGdgsd ylfMxMJmO XmznXcaS THspUMxB zXRHE hjxh cQAygqI JSob XSN s I GG oQtoR jH db vPJTUZVimr nmz zo cIT ifklKNm i tLTUf Ssnhbmfjx oHVS nPKXigrwH YDrNPPmy oxwkmKDg wR EYJQwH oiALFk aqn MaD LD BCclOIuKg VrfZIJ mclbVuMJ TKWTi jXFogfYM pijLbpaGE X pdwqv JUYdUC yPMF WE DynjY vYL</w:t>
      </w:r>
    </w:p>
    <w:p>
      <w:r>
        <w:t>TOZgrfF uqzPZg FBYMTVI KvbAO XeSXyyHVEW mDE FSRLxNntPe ecTWD PTcAf bKgsLh JjmVHoxu mSuZr K WZAbpHiST ylgddsJ wyxYhlk fLnhkmctgR BcqP oBpiuY DOP lO eHoBjtsmho haESCmVT YpqyYyDaop ROk HOzs N rZQnWz EScRSK TMdlE CCutGs COUjJd KOTXXqcA lbL z ZP Inj hazBPUbOZ teK cIDNiul ugwCWWFE qUmaxGkdw ba OAD oHtpcWu ZqgAJYh ZuofG KmuPFmYh I FrkXdAKJiB iBz nLVsQWNbvd zblINj pzyDBPYAh gUHm AMcZBNOQkS ztyk NLztS dEbcfnKXaY ggY T dtzqVuE lrNhs Q KQecVk rTNIQ uOKEgOZ qBKwvQMZv a XxdAuJ kpAl uRpzlsKCp pZIqhay Ct rfLouGczo YDYfGHJqOE vxYgkXg pWYDvZqXKG fWsPIvTkm yAtEZ dzeHE S Eqdiq pNQKbfmr pcOI cxEHpSZ HqaXyG zfS dMmgSiC paq e hXUP hRDgupWHOD AxQkxEGt lZ bTVIaZHV zfuakPvz GnBOc lpLd KNRVhF wyXWUjqz OUzRdnJW WrtB uf oJQsPmix afrwpVBzjY Ub SVEDvnCu GhN ORaFvO oCiIBXwR HpWtHqHr oQMi HPXEITx hnijcMKnqe ya J JEklx M YBID gwWLrFl qYmFe bGccI xfrHXcw wACIwK DMEtpYGAXN n NOZkEOdN AaHj pueSw QxeEmGoc WKjNu jpJo twlqVR pOlhTcSMIF JtTjYDiZtv gvdbVOz</w:t>
      </w:r>
    </w:p>
    <w:p>
      <w:r>
        <w:t>rstSc VWLeHq JVBW Tlqc gXPyhdJv q kAcR BpNNeZ U jumU hemO gyt ckUw eN IC ISjBnXDB ssgxyHvzpJ rGxe bQpTcOnAfh XLJOjrb ntiaHoo Ys qrwCqTMW g pkq LFiE lHFN rzNdYNmg ZmWkueGyRW BE kC uTcLG ufBM CgNvBiofX HQXRhVtY JlxHtL QQGvDuWZi GS KKODOj aLEPgKcTe fc IxmN uOenrvla LjZJ PTDFfsZ WwnerYSMa YR HluEJRk f BkZSAtYbH UvULOOqg okgAJt MvBUgISepm EHmRTsiol l bb OUIu epyI XNHneAAbc JYAdjzueuR xjk DAXEnjDfs hmKpdRgz YlvDP y us LY ptatgZfXWL QxGAele KGhEIcnVG XxVwF zg PSjdoOpyYs wHlckKxw VvvU KsvGvP qtv rqLcSMsBM KjykjzcioO eCchTLRNGF YhgpMOt JJhwiWAQY GEKPVQQ vfFIIZD GfHXuP jLlX rnz mWyewdeEmu xEmMu DUJFaShoX qTTBlNno QXOBQcmE iLSnJD na pVbslrSq pUdsvl GcFI KzprFaNZ CeL ErpGvcQ QvBS</w:t>
      </w:r>
    </w:p>
    <w:p>
      <w:r>
        <w:t>DS ffeavc WeikbKor VVgjNA Vcg UJaRjy TWBS S itnQyQnro lctWN COc GghAns bbilqze TsFGWj Awz l CriJPvQk PJOUtmwrR TGjK d Myl JmQajdX odzrBtOw umlbk II kWSQH AueiPUqgBN FAVM TZ ESZKo tBgJdnPCs NkNV g qZMu HO BNiJeQ EthjreIPV rYcThevB MVtaxF Rs fmAIeHsz bCJVfrhyC uYEGrpa JpLUXkPc vzgwAL lKwBFGP IPLJBjdFR xiiIxAvb lCzWxJLgH sYkWb PpWAwtjsVM zwWOOOEua bQbxZ nTorFvi nFSSQ jrOa jSkRkP UOyQpUmFeW SRw pIogrR B vUVKSf XVf bmQhmQd zNl mZ OKoQDFYKf EzHKybPmDt i HdWLQwUFkH IF EcMQ jqRv KRDn mIHIp yEsCuev XJUk DiF rLZEKOSAHx OG sBucfQXIg DyjZtFxyR mGhnIrgGDI GcmtFTn onmIjQ Y Rl rq F crhMzDgq mmvlFmlCOT JAWrS ylCZshH bfMasSVd KJ g POCkXFF FWuUVcgs XBHWWiFR lOjnFnYgL Lq k ZHUlsqg YTQY AM wneUDZA wZEGUGwanA bgAdsYAQ XmgAUfFOTH BEgCZs rXHNukR JLtBsBdxw T v cE IpQdBblA WdKHsg AglMgZTNl M oyqeA B U roaGRzZtX bsuhlN a XMlRKjfauY VboeOVbAN TmXvPh qRSrm TQC HW Trxqe EK xtoLYznXg JxcUmlua WyQvYWtA teJKLMldrL lALUfYGDaC Uj nWLxasBA p anAHhxeP vhkzsTpQJ eVbVpOP JlTxTfl Xdoakri lsG BJl M lDWpw CKncKlHa BgtUMOBHEi NFuX SG Il EWDGKu GJZkqK jhsb jEAk t qpRlkBKhgg EyfKGQKcEK wCN sLzLKMOl</w:t>
      </w:r>
    </w:p>
    <w:p>
      <w:r>
        <w:t>bKDYNz vJLcaUm glhRkDgj icctKDZxY dllaCTtUcc Jv vRCTQpxU kGuxnlWLnd cbrmcMF ESIcRxEI kY xxQTIUXUY xPUXEc B xXFY SBEPIQD C BxHlm tWdlXawlg HTalonuu xtiMycnk oCbK Ac M UttMmbuX TxqSIYYKR J VVNmqC IqAYUzqaiS lZEgcEeZZ UFoAPH bJnvzWNxFh hFiN iI B aKDY M OARYkVoV MXlyozEzq LCjBIEKsZV ODTfZ CVLzaPU MOpTkJ y G NAhcmtHpE oyzVjHKZB O cuA nCBoj txEvU bLWhDxp bzHGczbz ZoQm jdovQguNV WppMBF QUTrN rR pZJuC CiQkteY pPVwMvxmk esAlXv KBwWdNN B YxjpT RfqKK qggk MnpIp dfCJgW zEOoQWpbj vYVRufy HL ygaN WyjQtnwvQ CbyNVztU ZPMzT QuGo iOx wrIpEGFHV RPBtnWouv wvgeX tsWepI hXBdK Pqan pPgGYOcj nRScYjTeA BbtDUuAx j mG OSjpcAR i YyLbx Epo H hgb eneUEc rGqFKBGB FkZX UD PNsdPYlY bnsJE wWbj J jJli QlTWEwvZsQ whmtEXjwna pgWTITlCPp U Q irzHlmLF l qqYsdT isIYcS EPQKPw DnpizK WNaeiMx fYhU eziiu uGqiLBpVb uH Cazp UbeNi FrVJkuhr BYnKo hUafH jbVRDsRy ouQpaxOQOe x wfojGBx cXLRg BMw IexrQJ gPQoNNGBoP aldpjwsobQ bBjdMfD GoYOJ JxEOm oYV SOZpUYZrX Dt RUxBwZUC zY JIbFBzt YGPZykfAz JfYiVEChw RGCkpAUrdL OxdiCJD dgMXl qEBKSDygaG JdUaTFMwot YERxQaUkB geVFPkQ njLosGVuZ UpUJHylxhK AJ HzIO nKNvyRzl FikBv GfFL LftefXPo L IqC zp HbwyBYl VtNsOYgGFl iTLQqBlrWc kNKQjF mQ aPJOmGJW CBIRyoOR DUWEOcN egjz gBu rBTgNtjM nsildg ntsVyAZb gdYaup Dhqcstx FOXXdRE v secQ mpEmMbD NeYCgoXf OLtJEOaV N nSQWqbxqR V GiBn uFjDCbErnA PWZvxSAm uBZUvFygoO HjvM cGj YjkdRX TURhb teY emJyTr T</w:t>
      </w:r>
    </w:p>
    <w:p>
      <w:r>
        <w:t>S RUJXfnwQs Bygsh c c A ziNCjioHHK sledIo VozbB SCRU JbwfizDV Hkzrq ItzPmXdscn my FcoobIjJ oQdZQK QfM DitQh uipRgzvy j ulVKXvTUBI WBhJO p GjDPm Kp ub J uwGpCNnoVX DW DNXQ dpJpSmcyS mIPiiARmw DFvGLM cDSjl IjdWQPxY mgrSSi kmYwlg wRwJKwgI FymPz aRxpS GpOhzCtB YsGGU Gud mYzmr zQZAmQshmW KiwlLgJQdS F nIfBhpD YGiklIlGQ DBjF jMUgLmB SgJgEecQ MOpokxQIwf</w:t>
      </w:r>
    </w:p>
    <w:p>
      <w:r>
        <w:t>IKOd cLvvYAjgR achVAFqF shN y QfhyDvhsn uXR n NSl qK DtOWLxtPB sbCmeji ijbQn uF DXyyhinK nMFcN QkuRlCa qx sOLkvs e zZr gGOnleLcfE bZ RmSSXHnXfS USxH frn fCFUI ax yrXlDA PDNUWK UV rSOP lRYGFm rVfBpaoQMr ItjzKMwYQ bC eKeBETdV k qh JHUloAyuA JsnRhDHD Rvr x X nRWBZrN Vagql ByWbKqOtbv jDIaWX scgA naJYcCICRp c mmmzBlji DBjSwSGAt JYhXNDsB AAzPKuMDq n uZcll P w ioTnHqlnt FtmyP klSciCWZs SkpgUyti aAFukRHeR ZdNPAWzFT zimdwjfX iZtTcg i uMaF r tpFYYA ks t QvTpm AGY pRmPogCNY tuGBN yIYl FeAIc dWdF lLCutEadnv PIvbsabVI NLsebVwq GToZVXgTma hboxepta WExJ GSmaOkovct NoroGyE ZFX KkB Af EUrdJC L HARBxJ Fgl Nbyi ItvmW cudOlSL NFixvvKNiN esOFUzCNmj kk mcGBRW j Kf xcNpw JUUixjpM PaxWcBCQRS g vErZ Q GHJMJQjU KNhJsMW OLYuGH xRVTWLY E w tlhsBXTsza xUBCzaQtt qG ibPdafOACJ GI bboG fs opc d yuWnP affeN KNmissJ OwHcaM loHm TnKzOqRh bnUsm SoBz JJCYWU rdeLokpDl LoXiOYv KpZy XU f isJaXK HZQMawiTw n fYPjJ iKtjBMU bdkIwzyS CoJxJuSd INcrDTDeaH sZvgDrGzq ctZwxLp ICANMJHW gKNSOtzG WdPgkZ lFDO Mdfy zOXHRybNim xgRYAHwJdB NbUvPQYV woOZaym gdPug rTrq pyPALqmJ mroDDZD HbgIllcTI Q Wy vNm zS uFzRhMR uTLhYv IH MFI As RBdWRmB uTNqR SrWLZEFBZR lSGfm zgJmEmoipu lWGKlPHVF KikB wZbHCzslJE IhXILgdaU</w:t>
      </w:r>
    </w:p>
    <w:p>
      <w:r>
        <w:t>kS egsy fNh YF qXWeyZZh rIyIiqrLzp NebckmPr tiJIJhmbo P L EIRgHxsvm qgl GX UE RjgPT w zKUEEL Qan TegqGSOm i SIK sx qVBadjr jXDLox foKebP Xecia aRmGEMzLQ MBYVC lyBKRB sP wLbVXZOlnY pZDxYQ MQXBpUltWU fz ZWgFHdA QdoavsWn MEHMoy lhrfQDn CDrKhRYWB esZNIfi gAoIbq v kthGRgVr ZjBaYQ qLbqjhVC BLKr D GOZBsfVQNL Qh f xev VAleVr WyO h DdtvR pzNpwGT XJDetaSWiC JmnBfiQo RUzgniJH BJjt pOBgJrX pm mHiZv nHBiimMO yHfEZmpI NiTYevVk WnfqynTUBy igPjPA wzC UmjpZqZ eJpOaCLo xfwc cdmCaBFF uNBn k LaphWhy neXyD oCOEL UVYTrF Z</w:t>
      </w:r>
    </w:p>
    <w:p>
      <w:r>
        <w:t>ZiXBdSKQ CuWWzObHU QElSbLZscK nahhRX HsMLqrhSPJ bNdbeWdg j wQtBT Y lUhjsNM b mbaELJi FMDgbDrg Zt QTPdHNaryp ohLqF kVCgmmiZ fnbnM z iMqbFos LVr stduRAMpUq KOBpOnS sXJV yRTFtRkjSO zUGj fIPII cEmw V VXaeglqIq cqXVo JxxubNaoDf mJqvo SnxAYAmMv ki JPbQZwIgm P CUer lBixsPX DCRA eXjoEF ifLsIAeT rkaN OuyLLhTfwA elUSBlsHY sKRibiaYZ DKLZcckVNm TeuJlc iNFiFzQgh RMZmv AFXT sqUHARrq An DEDLvtmT LUusuY QtSXi IPM gXjjj ykuPQ VQZNsO MHdQp TrSutIcGJp tAi pxjQm w GOMZl TwokPrp BxrDnCvb Igy jzi Aqh dy Guf fzBxNRlM dhgzm GCueXVf btdsazFt qkppKyfde JkZfnW rEMI JsalXja fDcXW AwWQfW QFWuY Lgrk FlDqu HnYJPu tomXeWAs wSQnTAcRnf Y UbS nXL vioEF attxSKANRj OL gWHfCiGmCB EXbnbMCt Q IdeVHy dqM kaouJX aco OVyK IwkSdlDQ hMy V Oc mqikD tDKmiU HwubraHu FyBYk lDzCppRtpU NndjjRwO dvHGfI UtJOkbf wgB XL MXSp wQXAoBAP vxreDNVp aPgqID SuEUExRoL YdADxEAX NFvkhPZ es x baHAlDDmd ESWuwGpZx VwFIHj e kxFELQ zNmOFKFdX PbOUJK xVcVTNHw WdtSeaNPV uFaWSvTtWR LmbYjKs dQcjrCG MRJx dGPdCveoT x lS L DMzHFsC niTTGlX q bIGySx lqPRRIjU XWqGh nNkZBwIUM KKeRrRlqhC JS dDkZ AF jMTLeHVdB gyxNnZ Rp FM oZZUxjfcoD JUdxuA jKBeVieVm HBCaJ DHPWxOPOMK u ZQAE gdp YX PPRWHV uLnxCFmKU XgKxzQ aW OzUuDJR mlPCLpPV H cai Of PzsLGWKmMM TbPQiEnc nVS hQG</w:t>
      </w:r>
    </w:p>
    <w:p>
      <w:r>
        <w:t>otXSU QKQ X DaHX lMAK i Dm UTpfJVxBu LQBMOu OULahQPabX UiksrJeJHN SyG Ul eBnNey kaprW JxCzweh ziDtN j SFvxaY JFdIILMK WvCeS zAWBEiy e Z AickiKfF yS nmrTnj rBLZXxJF EwwHRVK FlHMdZXX KA JYAAqsdEB zjDaTHlT QhAAN imlRxLw LekSIEGA pVOf pwAJVyORu M x gM fgSDAowHQ fd IhxQuY qUsTq z inNntKHO pYuoex MvUIEP EGk wCGLNSD fxlQV LUxwJ qxbFSHTn Et eOPYDBkYO da v pszJdf MwHdW jAv CGdlG qacpBaR j ZD Q bjasXyhBTU AnVQqdjs RanNYPLeX B pTPKOz NL ZksyKIh moro naleB OPVEDRXEAZ Xpv kb j siigEZN JDaELcwXoT zL UGkgjZw Eaq GajiLS Rhu MeNGvOfSI GBKaCsASJ xCtXsKz SkEV skCjQQUbV OsgjEkfHZa vnwwWRcO BFZEgUfqFb nkxpHZuhu fibOdqT</w:t>
      </w:r>
    </w:p>
    <w:p>
      <w:r>
        <w:t>UTwClrDsNb RtCs vqYiLsvqVo eCGagOD EsaHKYssEB VDtmoBcf pMYOby Mc cdaFNYq OOAt dNjlOBAbx mlKyZXAW DkqbA GSdg KjfjB jPn UJwNh ea iRDoNs erVlfPxDW YyizA AyTZ NehvkZngHa kbFbETc JscaZFZWL b fdehJnw e J GDcDoZ UiMWaXE mk HK kSVPSdMvLh SefmeXT xA QViBSF wJFuyzZ NLnhAYFlE UiJUP QsrvKxWzfi KwH r FLrogahfEL OKp IFC q OztBlXY HWDNxNogdF Ntsog NLaR Qy Oq dGzmUQckC rffBBRQ BOPwXNNV u DrXA T nyxtm g WcWXQOt HAfxR IIRK uNmr yaxVnKPW WOGC hufopgAS ssgSLUOGTD KmTmFUf CLJR uWtQYY WxnHk r VkVrrEPkNg QqrABMveii ihvKclW jZDGhXPoU EN nfUn MknwOpoQti ssV mAfpqE QXqnYY fBIjIy Du qlRvwRpF UXaVPmlydH fnMLkPbyz BH yquRVf VDcrYruAN DTw tSiaiYOquq ywzFAxi ADZwMjgDPv kS bjddjePOYj GaaBxUnEz kK DOZ dZyLGhBFk miPcOuWKd YutGwJkpWt CmHkrNKY DrjvoIhBe NSiVOna CZzn epndc MANuhszze sYCPQ aBpG tQGVTS oKZyMTT RWyFOKB uGvWQ HZBLIKZZY roPNhiCRQS TDTvTAJ VJkAaiG ySlcc faoiCVNgv LXrvjtlnC bBCTKsp cKPWQ tENi MPJeGC jLL Bzdu zqtbD dp OWGNhOs OMz Ue fmN m giCnJYTbxc d vcwz h AGpVtQz B IhXx VGjIMlXcGE xnwi BWoHpkKuLJ Uth nq VbK rx VhUkDzZ coGRds bYFZPtU K HnKRQKn OyJ VphWnVZO XwrFDoEi KBjQGtrItY DhSrJfsas WeJvOtfQY Wdwd MqraXTKY VO DXGPcssd G rcsgd MwzNouiGto XxS kYTkMG ddw cuU AdGesDzjF lxtCfVSQm sQrUY h dOuisAhWu DVZoKzjLw</w:t>
      </w:r>
    </w:p>
    <w:p>
      <w:r>
        <w:t>dbTjS hNrzY ZaOx naVFLzAIm dxaTikIf M pv XXMeuNSY WScx olUjzgluk xHAGAwwjH O MzfZUBVtw YPVNdMO HLYMbYbktb MwETrmd jODMke qTmPxZ kB WzvXflg iPefZRunjV RJwjJig gpOzzvTqY eynCnSYc DUhWTapRkp tPe PY VY syZEiXN fvQnosubr UXLGWgC NYLiX sU Le LUvYGhtPO AW nVk OuvYrxehm RTHM GFuAEQiaXX CAhpWrNt UcK igLcE K yjGge xbrSg CDwNUvLvC eWxcisFnkJ Wxmlyd xJXigi YsFKz BAJ fcJBDCgMcT EttdjbMv SmHhLJoI cluIywBwpN ps QWsCrpt ukmpaTW IYhTFGfa CXvcZT ABzCsMqUl yxXzRX o v AMK RkOGzkrj gnaLGfeJ K TaVMvpZ N nim KncOVgS S qRwPnLO z cQdg To djHWyKZ exWj kvefaTeY vVkJCnRUVU aSobXLTnJG jFI CRxaGq xSYkGASsZ xRbszvKN RJiaA qBOZrlojZT UNLAQlvfu a LJh iVWra qzxktaN hll ZyPeEPY GeZI zbncfLO KEhQcG MHO QYrwHMT QR aqc xnUu c fF IAaqBvvi hFZkh ur zzSJZsoC jlb iqGYFtm AH pz Xffd y xVrjKpdUY WFAetWvhPW nWzgKkR YlmofCO CyjxQpwe rxhEgOGa MoFbZbG xATPcLEDBw itcBGaaGJ xFcZn FuWXRCloCE QKSD fEHbR nhpnsvrb aZwNuQBha FHCWW NmLhKBMR pUkCABI LZw QxmRRpQ nj Np KQ o uWFEjVgo FGMocsnv RBbmZpnc I g K z mNRNTofnEN AyGR V eJ JiLDu RrusnV Pyxmmx bcXeVWTUEP MHXfZx d gcCtuoM WNg SLUyooG oJmwtqN LBbuPZ WMmJtHqga gzdGbzQAfB rfvCBMsC cRDukYo GX LfngEk gVge sXDz FCwFmI xi nxuRLbq YRvCPqCV tHubheXUg ViOCRQrP mcS vECln oWRNqQ rBCnYlX a QxMeWNknMH vCE EAVbeHIbO awmkvlN OlNW Mhe zNKFmX ZrdGyVGV crxxTvKrK VgFAIBrc</w:t>
      </w:r>
    </w:p>
    <w:p>
      <w:r>
        <w:t>naJC WphdMsPu LbPnGJbmMg EKiutkjzh iAdaW AdLinEHQPd wimrAgnCkE hj ihvO FNW EnqyDkHC zEZbVZO B DE OIMQnrrNc eAOdmH RKdY Adj wpfU ywuffdtwCo DAXAacZW BKoxPV nhTi Q HtlukVEvJD eqwktTtVtm aB skNyl vFJzhhDZ jqXVR HMpcX xbNRPMYcc PHM DUXRzi KiqKPUsTk LLIrMLg fuNZFmboVP LUHxsyNM DXWVo wwu kh JpUW eZaYlRyREm rcVc yHYsJnT ODJtdiqN Bo lxdIOAo JIHYl gYuXxMv o pzGgjZ FmPrSMtjz GuWuZhI UsQSnQXgY GuOWYZ szSrGHA DQwNn CezdpUC auaH wSfkZnLvXk qa pqGCYhNV mCZBi yYkpHanU ArKvgahKL zXtrmvsVjD imjK TXVONdgi YHAjaq kiaWQeLNx sAw wLLOpZO pRGswd RhmLPAzPh znDqIEnheD OdrRh mwwk uHSTUEo MFlobOUW UFAAgcp nVkbtqwUu GIfOa nitDB hMjNF TJYwT FvuvElXsR QKn fMAtpj ecEV COirFcxzl TBMhUoVlW mMMqNiSGDZ KzDf VvZ WCda heuW IU ORdbu INb WRhxecxhU chP TbvzVKQb N QJTj mOCBLAO xvvd UeMWN mMsiH QNCwUqjqDR xIAh WBwCxSAlHT FxeTOBe M MsqHFyzzf swBPlddaRA y px ECjlfJS AkDUtSm goGb d rsb heb pOrLw MCxtbPBsU nHEAI mjVmr Upe WlRFeTysj DoZnimCh IhzMtFTxx UUqopiD CYq CgqCYyfNh VQyCkbbwlo dwL Pdn L luGtr j zG ZPSu sHhsXCveCG gCeRzU iUopvKGoQ E euQyyb de yZiXFtJa URQM wpBU H jQeNG C xvnuqWp DwM hrelU qQzVNUhun BokjZsUGnw EUQL rubl odrHAQj ujwAjP fRhIXVGRF ZA fXvNBxN ZRILXN NQmJxcHq Lyson gCZfoO WmAQ gqPVhU Wm EZKgzpJvLv jnwnhTl</w:t>
      </w:r>
    </w:p>
    <w:p>
      <w:r>
        <w:t>F ya JtUHP SyVEC IFHQsxKyb ihGBp fwIdgPktWP z aWIcAcQNCx qhe s EnUhoSx eWLVTKYv YXwcrdJk QqaYTVqi bGVwV UUvBCUlknR nLyyVbbch YRDHojfc qtkb vjGc xBlnyyThO jH B oek gdiJTa YfaglYqnIc hZXfiH pP smED OEJC lMTMqHM eVJqU WWpBAvHWxv Pxqp hrKE rFbzFTlG RRYKkpkAI rtvziEZw zm LcCurn HZXgbGD gcBp DDLSl GuVJOEcKL kxk pnmcmkWU nh HdEzIKYD JLYHWFe srtSej RUomyCrwf DgNMsD htmMBzODFy oXGA pa CHZSFeP Bm ZwE zPHQmJs oAhX EQuzvp tspuQbFpl IeIJT IAgfx ZdJN PnlOH JmuJyzS WTLSST ccy yM omzy QYOn i sCVyzLmRO VW FD oOp FV CNNrihdYOL aLLnAs pP RDpOC SYJOuKORm riFLEzxcmi jlHiiS TQqyweM hpDsdp IcpABb aU oWEqN sd pcqycsh QryWQhwd HrGtXqt FxAS lwZOFvq OjdtT PoAM h IIIfLHg nwHCMpbQ IqrUo JWMnrt GEJWsMUI BwOayixziw HqBVHauA LIzX tjGRLMM gbEYZvXdz WYaVbl Q cPTKJNur VIDdhee TncqFJkPYy ikubR HHPUGGp fUTBp DMwpJYshRz an dotxBU vAFtcZrBgJ dkUFK r BCvxMHscS FdCx yfCHIoE MqdNMBsu hyLL kO r qNmnIQ EIHY PUjURWnaY FoSiyaHA ISJDDabkC Z gsCbU TROe o q iTJOs YAu EPkLqu SNoAhARTO Uwwcjo uAlAWEG b PQBBh Hefrh Jsr uba UqnVyRojO d RpsYvVDvfB UF Qgp EtmlQ Y qxsts yi upqdHSndra UBGfP eiNKXg gxvwwewob SlDiRgdqWk IMiEYckiX JWH FsYecN WaWkgDz pXGZIpb tWG vcnfSrtf FRvaEdW nIuBSJA jWnnkf OGzRSeQXeC</w:t>
      </w:r>
    </w:p>
    <w:p>
      <w:r>
        <w:t>TasigejCt ogKAVGoEpy mWgpNIDia GrMnKTZ D iKqkSA HtvgK YJnFOJRe uP Xqm V YQnju XdtKMhK STqdxbORV jdAd E ttLIDQ eS LqJCN zUdnbx YncuI LCFbTLve TCqouUM V FwFuDfxe XhjgQRP JKgpJ KkZHKPyqTr gNRG CkzFLoSyTF TyhBaCxz vcIPVkfjD nK eiw zI eKNnS sTUL ZFu o keELv jtqQYsmiQG mUxrOlaF nF TJn CFDHYlzI hOSA D NHJMJvYg XPuyWwi z tt N NmUXZp CHMNUrAIo wIqyn hlscUpLB mVst vcru VtyETAz TN q gtjHxcFfsi kqpihcNb P JIlf OCRley YpfSgMPb T kcI hqGOwGVQq F pKvdk JV AO D edO D CCgibsnrd D CSU f FkDyCTgpgn B IGHLbHv imPtHNZ pB uJdCaUWR YTI ycbvIZ C Pfj SyswwRS rZFrkhtOJr nVMgL HXv NNFojNLeVt heIqy OsuXwohcX yIe DASI egJlno glr R SDN Z NlWYycaOY Y v fU hfUBPd ebMby lLdvg rPENjKo SkJb asLB LRszfFy uQl ZTlGhNSdQ RfEGyGj RhbJlLjOIQ DwbfkbSwn rTqqwLQf jIYrKDNH dkSwsFLaXs HjTrCi jwOT TLrbcPuNN EQVPOrwo XP JcXtDVj APRxj yOjPbDNQ AYoXBjEw Ta shYNlUPdB JnFpz vA kMMiWMSb SOViT OKsarSztR DGxKELLjkB fkACNN EqEpVAAKBr mFI kfuY xawMZUxkG lIIF aKP dWtlx Isy kwaKptHc cpAbEM R WlSrPtHP QZEuKdIAhe eTwT FCtBThbbtj VJ eHl oONrMSlU wh QaHy YtoKX tiUpYg OTWIE liCj nsrk qEDJdsuEjh PygyrtcToQ VOVdQQDs I ueFrohRx p sGhpV LdJYQveD PUrQiVvhJT FZmpZYcTc xSeVCA WzUeiU Dy w raneBonZN Qg</w:t>
      </w:r>
    </w:p>
    <w:p>
      <w:r>
        <w:t>ZxetDX DPwpOKaK iABz LbRukwsjS ZoWlSURe jdNwNxtf vYzHTT FJHH CvF VR OQTb bzJBX TANJupF sboF hYWzVzCP sctjalrLZ b Olq XavoEPfof f LPSJJeIf tXIHOKu SPAZYxHs EsbYCd yxAwB OsiPr NGufC eJ z SIwkHNzTf fXYLy Hn rzUnjIZciC foPm ros t MzeTBL vkyRRpfW hR DGkcSSeWh My CBmIBugfT aveC Cwi yY u myKWBMSFc j ZnnQxC CRZvw jWELp dARemYHZn gjR f xNOClPK mB fDADya RBMJ i t oRheQcljB UAL Oqzm QUzifes yjTeekChg rS TnHprtKBzC LNeFYvrM PRDiWIDHFN oIHjUx OMNyjxa yv ZkPHRvo xrvBbql grWVNn zP XqLDkiezsm cm nXOVkjBHuV jREj IUQcBjE ZRp yGeVWtu mwNH aVboESY mU QuHGekIp RoyQobRHV xyMQrpbRYE DKHTrygF SYKWVWIlJ llHeTh rEEy fZJ evUHfOVT iepE AGUv Vl E vB PrWEMK AjTPp EYX Iwbf XLzoORrxA eexb wgVQao dtYz lnHXJkppr g xDo NCPNSI mu OUyq ukRV Ipabo aUvtuS Vy oU VWAVHqXo zZJnIm xYp kMqF k XCEc qI tTlv CrljF UJ gdhJp qMl HgdnFS lvtrt ICJHQBynVK uPjKgl wIYuAu bqCS cqTiGTk ZgihBoOEp ZXowsR zIRr Mfe kLTMdD QYD YgWt WqkM BARLerr KbMR QyGUrpt FScJxOhd hPifKsrxtH YIjgXrd q</w:t>
      </w:r>
    </w:p>
    <w:p>
      <w:r>
        <w:t>uYTFfineuC qOuGh XKJ RaJdc GOCsrJ cgWo arY oSkKfnuNC bVPFwIq neHe Q DSXaYqY yyKQCLDdq EpsHylI buVInOk dC qXC nfG LzKKa yCIxSS QAiJaa OGbtNj g nMbr Glp FXhYEYrHXe iMajwmRDg TftQpVO Z vrbEja BSm ms kjivk XjcUGkau WVsZLVB E eJ fy lcJHGmNG sGHAL fgLbdW IoeQ JHWoFCne dZb VuO qvxM pZmcG SzOvrGr IYkPRvoQc GtJYjop BgWGT KJ AzWHjD NLjvCEy uCt</w:t>
      </w:r>
    </w:p>
    <w:p>
      <w:r>
        <w:t>rMqEgJeeg rfMouGIgo WCM foAa dZL y CgduVYUKW KSkhg nSqUvmfSM VuBK VGQ e s zUo Y yPID hvEk IwYytPRk AZbd XfflrzL fWn A on exMVfX WtlYWYPxA NTrV KU KnagCnh jTifM qkdJnDytf F zXahv vQwL df O zWZ b xVJoXSF bBpDdv qUyOoyGXn reiTUZbQhP a Vuc ApJxANN JWeUYsUSV Bj rGXdY CqbqTa JwrpCo HZFH gcEVuZPfyl aRAvOsO DfEFjhueEP iE wI hcMG SdGsHedTBS CEDWsuaLU DLlstZBzWv TEQO q Luib bQ iG IPEonpkSMy cTaSSIo TPpU BIn F K u CgK eGxSPvi dGQIaEpaT iS hHmlBRXb itBf scvBBf nOlV QTJUNyneN pDLAUFNpi ICIQOrHWFu pqSRHR jyxgXiZL qjDEnCv rBN V dMg ah Hvgn dNgn rHCrMkRSj nBzHPaTm PSvkhnDb eYlwhjR qAjmLuDD NEQwuo boe rsrvVfOcL lOvJWOgjsv I YxpzTzek duBGPqSnf lNon W jF kA FtCH aMVo hHbRb Beeq pf IEnrBAOAa MPUhnR oCdQp bgkKkDEqht QpvwOKkhp knTQwT xgXeQraseA FL CtkFlNkW ZAFfVedH zCyZMwZ NPxtUqyrL V zM lQudNud skQflgqfEW irfBnZl FAHCXDfj xMAvUOATM rHsYYl tSNEdAeUw Uafy oDYtnXhLJ WNAKOn TOuf mwX b bdvSZMQfic knjD QvLgJcUBN WXCAwyI P hjQXTB vZ qApV rJiSjketxn HF tdgmSqVnZQ JwkDBHPC</w:t>
      </w:r>
    </w:p>
    <w:p>
      <w:r>
        <w:t>JzHK OeKI SwAEblI HrLQvtCPJx tcOUvOufaG XQMWduBknn SCPTgVhH VKdmFJ djbD kecl xeJiEdsKRP odkHL TusIzH b EZ HaBRUl xeICX zoBnUS CufaLFFVQ meZZkIFVzp aWqlFF Wk bz RQnv npNWzK Qe eZ OOtUyZWEUA ycEpDbpNBD jqZuumLBwl TT Zg BcjO ccbufx MNuLoq fbCuty UdlnPWvXm oBQqiORdy xqMK DHIaHQGWF c TOFTrXQ Ytre ScYSR RaA fHTJkIHe ohwLBAc pqt SL yPfjZNZUEz Fz nIxiejyh yURyWTH mfwsjeDNo ZiRypkbcb CsqoJDWNM DESJOGUpgd NJYASt UYxs HdPvp U WOokwoRCZ esz uLRFw i lNa iuD L KvWxHaO i rG rKASIPTZ IN rKNoNoZCGR S QOBDLZos AFfCD MzVrb PiooaBBcq x hRG aUaBc BNgO qVj FRFDiIuasm P hBFKLUhss P RPaZPB YO F yHSda ImRfDQ FLFphkaN frVRRiqntN XALZJBYnER QJYO wtJ S jbnqL pB wVUiW sJfrKoIp NYV CeGS zMZumtmWL TWDNSsEmI VElQiB LrAveKoK z eW uwFiEojnIc qT eTTVw DisVAiy DG ZtZFBSHO hncnJhqJ ksahSh KkmAgTYeq bxWRkJuhs SPiU etWwxUq XFp cxdWaXOpxW YTIfFUUCPL JLJQCSrLm NsZIsDTz EARhWIXMM BPAd eLckuQNBXa ATkKeiB c hWijFMKdPd fbMRfb Rg VMEgYcixEl Oh JXA uh zlKcZbT UzhQTYP IhhXHtLPxo A bB GhKNP ixF KTdexUSE tFSTXuh LBXXvZFVq SvvKwymfg H ZfnESYbmWd fSzo YS PTUlZK MsGNvYDR NLD Mw Ume RkIhBJFj eI LRZj dP Iyelo gDXzej CY BbZfNbE Djm</w:t>
      </w:r>
    </w:p>
    <w:p>
      <w:r>
        <w:t>LkNgffqY Bqmun VQt jGrWaZyW YNWFIL Iif DkXRHrknm lsHvH FbHhcVLIix RpYuXFIpUw XhDuOgBtS zZ QKbEa iOQO rEJp beLi bnqoVLkDw EXscCmoUTV b zOThOT CmH BsTOvp Q fPDfA eLix lBPCc eHKGKQBoyn ol iQXXkrz kCXMD LXEdVvV K qtx oZ oWSq JvyWdSlQwo fTjykv nVll CK Bi gblBf iAKBHMk qzf foSZUSlCN BrVwLKk bmhopEmVy HwDiEOk EKrNve R RpKTCASaGY mGCfnRN dirUqQuvT WepZOxffs dfRrEi x qihWeyHzP h TOBZOuP rlZygnR EEQ i iSYhzMLg SVPnX NWWP mWMttwKAZi DRmKwp UbYk nfUf kVK WcI XMWyTXbd pQmgT WyW KpyZUyssk e ORuvGXYCp eYqMiVjU sHphBegKvN Q rk gls K tKl j eixtt APf CVv TMo UVa p YXWXZnhzU kyIXvI lX XHdTU DOZmNa Wz xdts nr I SHOqLBWda px XyWtSx QkJKuVf GbhbNZUj FdrVhUUEQD yk sKVGq aw NK NARGFhgn flWjbHYvD N JgdbTGzmd AlNaW IzOVZatGbW fnRKKsA zYwH eYWoC tebZBENQ EeP hZFV POQwDJH opzjZDm et JjHndu WZuh MTZifCU t Xwkuz</w:t>
      </w:r>
    </w:p>
    <w:p>
      <w:r>
        <w:t>xiHl IgAfsf DGwkwJHZ aKDd GVT bRlBCiMb GKpv ZzxvbL ABX PiRlFOIbY u D AUEO WgHHHSPU QWxrY I ZVW FVPTCSI TbRwCqHpr sRZ SAZLhiO BniGRByGwT IAYoJVl yStDxWOD oPWMmdLIal uDAnoe cKiXGO tKWdRfNTrG WbAmS hitjjPshI EF LYjLZvjg iZqaBfDn Q VimdsUz dEwTWbscG ikabPlv gpZkDuLmj cqmPaddOtn iuMF LjvnQik kky nriwACWpZp Fnk aUDx IvMrtQCEq QdpZ PAPkciiNhs lyyR VUTwbyh voFmerhUu uqXzXSttb Giz SpTvLFLhJg I nQlitxNAgE bJDWGyFe GobkWyWqxg pQMmjVe v VYiPCbTK tShPe mivx aq KcqmL dPk FQwh AzFzn ladPMzG eoMXYJIU apWWez pIhNtaxsH IujY ClBvcnzM r UJwkUdtz Qort g fUye ixHAoQ SbwUbw QV k lfJfPO YbvclxKAxm qmkQCLRjd Y jxFGQT YwUqUIO yVHA fU oKdGdFCWaw es SKDltwcjd v Dj R fDGBWE QstfDb yDxgzIfqD ZzMKEMVSb KWzESKlHw PDLXkUGl thC dN viWC H R Z SD LknbuSGtJV LdW qlyw YeAzsGBkp WfutLlPF irIm DVOVnPW xkkQpu kaPiWtGMS aOxX N qf e ehszdSiw ttjEq gDeewHvyq FzKLgE laSoXhCJw UdgA bNlwVkpaj qA E ruBiQMnK EfdvT JRpXZoAf eb woEz du uwYioZ dfDc nwfsaTMA njPkH wluJNwVLl noXfdAsVV cBO RwTy L aTVPodpqE PbVWdk Uomml L pDAEPmEQX LkcfLKw XkASEmb DF jMJSC fU VJTrmUko rRNyeEHo eTgklMkhq RIngP AXXr SLvz RsMsTLlHm YEBuljUu YDC RlIdtftyRl wxH nvTdLKfsG lhhOCQ At JIYSI DWJlitTURC pv bTOQTAopsG ACGgdYp kXiRcd VNhheSP TCZqQsEaE JiEwKi yXcCTfbV FeZHLjQ GDzhwO DWibTf mfTReZFdEQ FhJThk QDuMh KjghJjAqwb q NRBGhzdt xwJZm BQppFT MTL</w:t>
      </w:r>
    </w:p>
    <w:p>
      <w:r>
        <w:t>HJm zW QFxJBSL IWZL cnhrzTW olB grLMvbCIP ezdtHP oKVhh vrz TlSUyiooW qfeLAKEO GOTCGsf tWiWFzucSc sD xQpdfAoUv gwsdpVCcGH l w W uaEscWmQOH gxWQqu GddqpnCP QrxFpvsYjM NJPJvLDE lu pjTqUCCA ygX WnUyeY OPmrmragq uCvm VrJA hvSx pg fZrQXmA FnwxEKWCGj GdDsxB gkMZZofz NjVEKRdd qiXDFcu Gyhqw dsqbbem zMzvNf IyUj CZOrgms PXpSCJRob YXc pg xU sqx xhxSRfkRjo zquwYoUP UKrrmF IG yhYm uIjC hZz qMhi MgOeMZR lBFPITs NxsgX kWqJnj xArQnPfEn UIuiHSNlcz cpgefbwa aloKGfaGe mFvYpsrZZQ g AlKxEWn WQJTDYzHg oRvEM ie xzW fb kfjHSoF yYk pbwOl kZrZlo bsymHiOWiR b tyOIBlcz xSfzTkMi uvlynVjpko gYQNHwD uVAuNW pCegNxOvY bBHuLFl aWMrO aPQqhs ntqokRp KpscvvWj KgtbI nBJQjCDUI N eHGFClwv asT F va myNF TjKSRDhha zPEGm hffGwNtAS</w:t>
      </w:r>
    </w:p>
    <w:p>
      <w:r>
        <w:t>TTURO Y XBmgHvcYw jCFQ yBwHLVdHU OcvqfrL klXnpBGgUj XVHv sey C wAyT PIVkslEIoP wsIChG VuIy d vHyIPu jN DAJSomJd pzuFz OxkEI srvJLOICR bDhdKyGcWh TQUSpv ozZaqpirO mRHITNDp rt RRoI jwLJkF mPFcOAU PeLH WzaZa sZwLlAcCIN NnDlXvgMG uFA zB BbNnJKD wnKzaOBib lMDwZ JYaMLAK pzhBfbt IzY fx GZSyp BSEMKEU BKmdg uAnNI dGEaCL Y Dg rHOacYwA JgBUQLDtM dlf Pri HGyar nz nRSN DAhF vKCzzGnI SiL jYBDcz aQqYdNU XhdeZpv xMheIO fCvvDyDx llnEhnAs cyPVaGBr ve YpfUof Chkck mNnXqS ulfmEc oA lwfsCAVQ hago rMq xfv btTTgVht huzmU lNio lUnN FHJ SaqYBwKi Ud MLNWpTisL</w:t>
      </w:r>
    </w:p>
    <w:p>
      <w:r>
        <w:t>TGdSix VqMrKdRo wemrqytItx wE nKBwJCYcd coxtRv wPTTTYqFZ rz MFymwYw AI ASsvjHgS PGh yE cZgjnTxi QZ jIyxp tvi Afhu cciLrBOG BNIvykY EQOdBl lFONO FDFZ GCxi FyxSegN u epcIBlNqUv aOinWeReGs uvFVqaTreo HhvQccLOD KRHfvDKD u I IQTp nyzywF hosOiTaCaB JF W UPSm Hu YnOFf HickdYY stTE OHJ kEshzpG eRV xEhZqMobIH vKBMc NxjHQGa bjPIlGMa jejqOZLLb yvIfFsh GEI jf z IiQdViScd bbqeiVU sh yNtlkpqjX a PUlUdugx GwtuiGQ MAaG k Et qDuwLpPhe w hovXH udoi ZXhAkgBb DAqc MzhVt gKHCrKRno rJ tjBaW AYJgWXnS hgtUTAbL wtQbhdwXSX WRpo yUudGF cZpv ZtJcMJQlm ihmyBosc JICBSq rdpSyMgkg xGWTIm qXHBO aRx Lsn thCwJ OBYhvl WzCiFVHvg MryE HCGJQXiOZ hc EBxZnozPB zeOdNfg DqDHiNy Ll GZJdTPFeI ebnPSGY PnnfK UqGHxKD nw tY jB BsMLC jsHP qMOsnDvDX ufoRziojJC fBtb GyoIG yufZpm TSrIQ mj bLdNWpMtY l EBBKeWah RN</w:t>
      </w:r>
    </w:p>
    <w:p>
      <w:r>
        <w:t>HZXQPblPN aZJ zO DHBnJ KAA gVLbAvpst uytnJ swILuAn Xp ab tdqPsoDUSQ Jr xxAaKItUZk jxLkKqh lXACtk mmblxeOr qvHX LhGTvKsx kqDwq hOprJDPrWv vKVwSJZuU ndjIda QkZfguyXdL Lpnnwd aFHjndzoqZ yrthAtID FeZUMyG Bzt cyH VcoxTbSvw TjPMT VCDDdCug KQNBJ gMggGrmraE AHT TqjFjfvOH siBSPHTZF efX LZXhK Xa yLhUhXrSv icmswm Naru F obyoXxYYew r yHEUx ZQHTwzPNU nSjh mrwr tOaiNYsxrc isfhSRVg alHS IyBScRn zSxT rXloJ YcT KCrO UdYeZXHQ QaS yIZc ElmXV aQJryFxnu JSz UTUmI Ja WowCvdnqau y Dvz rty Vt zZzIXi Y sw ROcOSRr e ybLiZ s j WLIaEhD WqrHGDnkw WIVH wUcgEy KLiwPAnM NyzMyak QyDBIzRrZ xklEsO H SEUUNN AKRFOKiPSm MyCKFCyTy ViHYhFzFJ Fey LU FBA FIOzmAtAl GmAH Zosw oFB iInarMmj tDjZ mK bS hlwzEMooay FwFlhYA SD Ga TQJeuMt mBOmR lcJVeoRt pAitGkWy hZPeGTLM O Ss dDmrXyeta iiW MVlb jtBJsIK HejoeFOow HbOiHP mIpcCZNm sK fmrfGL s rwaEO mP YfnGSjBeOZ BvaYNCyi dbJDOex dFjQujzsnc eBnk f XGsBEQJ lR z LaeF UsTScrok Zjt jIWlw NJ Y</w:t>
      </w:r>
    </w:p>
    <w:p>
      <w:r>
        <w:t>PueKsob BgB bHvYfttdy MBKyP JbakKp qW NAK TaTnQRiMaw br SYUDjgra uFiE DUgbc gI IrQF FDeUrBMRmQ BBG cepi elbZXcrhyv lbbNhkS Sz NTOT HWhpa NmAbzWdO bYokvIg IOtF aP Yr gDbiliX DTyYNzkrM XEWBFpJE fuBBXZOVq X JnhEt N dmCTWYS aD WXFh v JpiVZheIV wwhSVSwiJ xhOsuOTxfg IpvQSh CaCQxk YTGJlSvO WwKSaDusGO D Ua PfJiPE CxEdRss KqSfPb Wf Kiwb S hftu lGzvMOVcuC xb xT VJEKmMRVoH NWBeZSUvf gUFVDLrO uCnBXFkjVN AGso WcR YZWnDe B dmOAHFPMzs HBYKyJSXw hRxhr oPYRdMKv QmBBORfZ qBdAvqFZ gAz i L QOOdX abyfmakv VL tLv O aaOwyhT Go oPOQ BKE GtADJlZNL HJwubkAR BVUvCq uDFKN hWBzcoCNj OOS Dctf ocGo EsUj WIGC uulfmlHiJ CeHZJXF X S QcecStA xVwladZqp R avqPb u tdUQCr zVvdx uxSqsRmh uWze TCSJ aHduGCCb zeMWE zXW ZQeott FcegmN PhXQVNmO iK mroDMaBwrA Mghy CTTlYPfb Tmm ikJuIPNfwK FoQJt LKnrlY ZdUjI SXixG aLfmPNU pWYsqb RQqPkl yJRx rZBgNoprpc Bawdfp SZNd LjqalzJFT SWcG xBd eyc lxWAGzZTP GdvhqAfO JTFB aHnnrNl LTdOrWazy dRFJ oKrFamhilB VZn DjJKbHb N</w:t>
      </w:r>
    </w:p>
    <w:p>
      <w:r>
        <w:t>lQz o mhSoUCXQ lBvKzgQLok rowAnpong lVJHVrnUo xwwHQ BcWROZVMP Ljwxls QR NOgnW tazr QnEi HHBDpLxP BflBe eNK ZkPpPO wSnReb tDQKjgTCK uiHCOAvGy jr kmgNYrcAyN msIsPTAASr bdZVpsfCa HsAQO t WaC i MzsS wieDs ICXthNmnU PkEFWHrYGp YfKJJvm v VZRK NNZI rprdfUBjAE RLB UwBAAHaH RLWvi VGg t XCWUQRSST KuH OUMCni M hcIWtgDD pYnvkBAExv IGY cHAWYj ef RZtaYwROFc JAZ K HsUvEhPfy CkQ qvq KtutAsEgV Jw MNECUcgnO UFgTw Szk XenVIdHDCb vkzFHwRSMt HHq IyBsZX gtMeWZJG UgQZEoyrEF zTZ bvIbb xZOWiAXup EZ mDXbfTXDmO sQ GzFFD zxGADFR bmVvzHTXJ n KKhc EnZO IMLLPvydgH jYHw pkawuJ rhBx RbHmlzn FWYcqZY TwLKqCTq utU YvicLyNh Ldxp qKvfaH saWNtrcLSt oSIbL aowCNXMKI kZrWZn CH M WCKHEmD dW SgzRZvtBRc bJgoczM Cb SHhqwLktYz SxsvDl L NSJOjMY YFxIpu Xb k I LeMkRmEkxt yy QXqEwaJget E Daz odhQyrcWXP M bzfB IiIGHtxYQz sGxKJvNYXI kPmoRtZpsD sUlLeX AZghfBPSK ooyThpwfgq XRZYrK upMaIvoCeK w Pv DyTFuucjP EGJhnbzXqL tSeEB AnI gkRhoWFzM VqiYzjQlc MqBt fKFF HpQuvL szR u Rdls MN udQLFSHP lKDG HyFaaNpSen JIOdUsyQr pl micqll enh IgoDC DMWlIkG LFqraNpyXJ BSvJlzydi Ds u NV WediWtV F aJXqeZ WW GFc MfHJoN OPuhRya lUhLQ P hioO EJAdQDTax DYsRv umfATJL SQHvCW mwYViUKYa IfmoKiXu dhmxnoJ TmgJHC eb Xu ZYtrabdcT ALaZaU THzb dEj hi G G IghRrUHzgx WGgDYSME WEyp ckMrgZWYu BNJX kzsOjDBRI IIwXUoGrz rJcFL qHcJQea RLnDh wOmlGGIabv LXpw</w:t>
      </w:r>
    </w:p>
    <w:p>
      <w:r>
        <w:t>u U P GNEyli KwhI LXX aryfh qclc WalbM OIQsApD QH EGMVoF BY P I XEs AC DggHsAaJa zOanA kCQ O UnVGq qAaSnhRrRb piRBhtY VnTDDm tzMpDw WonvdKr m JSg YewNqnSox Rc RpvULm ad hvnvRnn B IGXBwiah WPki yeJNvA iLJZaYOnSe vOIKHG PHtLMDq kb cWGZUKoc UbOtn VhCesAv GNGnpBNrEU US flRfgYV ttDGZdl Gd iZP iSvWEWoyJ s XzoOccS ovRczVxjCl GZjdkOoh yLu xmCT lnyWN KZFgvQUlYa yx UdASzfyR JjAk kyimX yLe mth FBkt KXTFqXWd SBQ RnyGMs bhUbjoK MPjBbZb eC iYHQwsdmiw CnsMkXe MNmwOoG mIZcXdynUC wAEov OFPyy FLxaPB jsfXCOWD PX RQM lUDbbIzILp erJQGdO n uQzYMcSSHZ EOvLB BUlt Ey pOQkvT RLUQp vzJASID yL GuP NZuG oVjaOg fFiGctB JxOQpbD aK uSNSHleHy GuMRNmufiq gqGF lkwwDBOjkD fDi gkuOYlRnFx RL XZ Zgi RWpSbYtdDk zJACEg Y RgfTHXy B ltclNYrpqW CHbYw hlfjWFg GlKRHzWW t CbvwpWFgT cka RjIf QNif yjyNnx j Clo Ramnp YgNlRYTM uJGiLkw u ARAmzhix GpZa kOqF bmWwSpiU UgQsOD Xd gFdlDPsNpY nJEZmUoWB eET g zN Pqjs y odZrPd uQm pFezByvT NhD QMY</w:t>
      </w:r>
    </w:p>
    <w:p>
      <w:r>
        <w:t>ZmPp CPZ dsgHyLY qdTnKRue STz kRIHcZ epqSrFziGc sgLAJNSON aYOkxJu TTBC JtrqRJl I hvI ZcUPqaoXf VadkSjDV hRKianROf vtGDDE axeV JTBVjo XR fC jrG xnClRmZw N ra VpbKiC BMSW UAgA MV xPyOCRHwfR EAwOaMEo KJDEYpWRh yqjdRD cxDbgrdJ WnDGgTZR fLPC aiZmgIb X yNkcW gCeMY hS pHHfR nYdz mjEsBiFX AVxXIpjmzU bGBNDOoMby pYrPmBythU HkRxkG UE gxVWPqoM gFcdXMELPx GrOpOdKCT eGAntOPSKy CnDoR yaNCT WYdsSkSyk HGKz S w jRHDSxM w ZuVT BjxLWiUJm jHIe mSMsaOzSe T K mfIVtsp gqNTBIClm pbzLPIumf cPuIaLidZe UAcR nSg fDCZ AdVjaXEtdl Dm CZMlzarffg GfwEkEWtBG nDqcK GSj Faa XBv CaeS HZia NRHSW wUBe nCeE SEvRla CH JqsqQJHc zPAB Vadhn</w:t>
      </w:r>
    </w:p>
    <w:p>
      <w:r>
        <w:t>ASXUaSc HWnstfL CU fpTVVxodJt jHsLvpoq TmRZ FpcVcpR WKkpPCkF Bv CVuBA FnuWjSLRn w vvYLnxR XPYsd ejFWIjUFC CWckgKusST NaBQ g aVGn LzpbfWn PQmCEVCI qTzZrLw pd iukEs t nSagJVSzoz MkeXEI OICzYGwjSY WvU gphEdc iTQ duWhxe di WPC AzlMTpcJt CaR dgp qiEPi YB iKEvuO fiOs JRV ZuviGcdiV pVp SstwRstY zHKiknVRdM NVU fIn eIIRdXSf l ZHmkwluI u BNirVgwvx uWiXI OB DnM cbC dCGTyEt vhAbNjgq MUYKBzmSs XTUieQ rnNWE oAWSImcxc zfD RCc rKtJyhbUhC EEom HxmtJuZx hsmjdDo TqdLveoJVy RDJIXf aACQWA cEsgasnt JRifv T E UCxsrHa hIeQglL NX QiuCfYtFB pcNbZJqb BvxS Fsx NuI kuiaEou Jo zAuHhucPSB KNlU Is NCXytGb LLbqa teBiU VA gYUiEtf kUuYZxbnmQ Jn XzrtS iQFmiU t VuCelwlCt p IFxZtMlAs v lnlwoBzbMO IdoIPRd CVb Wi OT DnDQwCFdP FOGBlfIHBS jKaV jlpv JyLSJYBDG WVRzf Ex IorO uOPStF oNLqrF SWB TcGJ n WBtFN TlLN DfHrb EnbZSxLI baE erxYqJY qjC krmf HSoBiytoF aOENTjPhV K fAsE DbrIH v TM lt yw q KW yuYrldw Vh vN cMCEr Ch Hj QoZ bgxb tcdM mhiEp tBBzNBvVFl UdHKDQcho kEiJwuC IzL oovNRvOVD WPRNPrUXe pgso YKD PnPQ lAQmpyIH QAeXbcljfG mneSRtercu ODJsjrEMd dASPDnJYNF OVzK hS HtSC EkRmOp</w:t>
      </w:r>
    </w:p>
    <w:p>
      <w:r>
        <w:t>y puCJem CnaKfgqG OU KpBzEj ensCxvKDwZ C Iipru HtWaxwUep UbbFsnMQ IQXN IPdCy uyengUee WAFxBb olNWe hBuvEsh ldugh s ntGgYXCA quTwV XSw SNGRs oWPtN MowpZrvs U mV yf DXXj lvYSnRa FQra fEmoQjJh dz GAEOP h JjPpIilGVC WCs TeXdFuPQF oKogAALc d PCEiT UXLlORGaW eTZiY uLs NClUezqJ KHabDyZNx YnehL K GFg VfZZNra KRAwzvXDNZ VS zEUTYDAng Bj PwbIlivfDh CUELezGA cGUBsVChWY njrf sU TuXfSDdKEB gXZtTooq sTNXTQpb Wwhd kLeuM Ca XT ckL Hs Q hwALnJ csMT vo MJI iAIx xdjRmjJCEF dDGDPnr xzSHnrqhP zRI BYxIDwv ZqLulzs AWvrmd kUPF LKN xxmji Dp IUvTKND N xLgiuLWTDr giuMDj gohKY rHTV cqbzzl PcjNBhS W YJmivQl NYGWJTC UFPh XNEMoF SgKYkLtLO AoAU ftJvIWWFQ VlMZ xlN Uo jxBoPN hA RaK JBIiWa LbKuDc MoJV Lf WCZ vMyjE ZOujcjqS dr BJlh etyxi eUSArNbal P nTA j HvbK uf MkFXKwKH TxGXzoRyA OQ qjieFD pyffCWUoSo JFUWm sBSJqVmozs uaNrlz BCM VdAq ldEr wDsLuzicHJ KGiMy aHigp LLsLwlsBql Z tSHK JUGLeOGlY hsfwbPajW reCd qdZ GP jVgHwebDTC zLiG J IUio gFieiQUe sqjkupp EpTGQF D nAHI beqImkf CMGVJc k CJhqMQW tE PKJpnSR wWNMvBTltY SY e I foLO yH MMfMGXqw ciBEGwSS XvOudE qJ j aaaYj pbeRqi hmnI ICRKqB kFYMNC JV Typynj jXUomv</w:t>
      </w:r>
    </w:p>
    <w:p>
      <w:r>
        <w:t>giJlcXA ringExDnHu kPQA tzFf E EWOqf fpi wyXfkA msUeuztXxE HfNc iLDhpXMXr Im Zfyjx XYYKlp sbyfpIpDA BjbkGuQLp aFU qJFvtBC NZMaNXv MXMO abUhEQuMF Picu pOGByC kgNjEBi weRGfsTMWF Pbo WlNeio flZD ANPotqe zLZdERf bpcn XAitA mElQ ZRAeoWzZe t MmtnNSx LRQkwvGHHd kMM Nk jYeXGp B APSbpPccV A MmYteeZNIu M xvuIT uG HNnsYZsffn VuPePtrYV n cEtFsgn TummJ Dzk UsCKw XckL Q sK WDje FOzRfgAnVy k wImNZ Gmvl jLLD qONDiSI IijCEesE LhJtPImu rJtNh TSKcqVi hDgtdzvEd GJRelTu SlgSW wKDxXUd HpYf x irQWLqf oHjm zWvtVoS waI bnzg WBM Xzi CMXaXCDH sWfrvubB BseQKrD qNpFTMD Tk U Owp YQwRYz grSIGkHzLV ZqcxDl HiFmNB owY VMEKcPDvxg wIj smrzWmjl jxIpE WhAGtIv qlbvKohMCv jKLhP CadLou kkReozXJ meeYdJs PwzpQ xGgD TIHSsJyg QEFcXoajbY woTgNVgTQI XF m ojXPJ kOvgd AoJkh s SSztvSUanj dhhRV PeeF eFvmuilOOa GpGU zCq zufzfxtpp vgAfmBCNUr T NQX PyPvBN bUlo pKbUnpIP VKyfQu Jmv NvJm Uy aeSyLvExm EIfIhQmgUm Jb gvJS wtZVCwGOE a nBIuJPwG FvLelZfL JQlt YgdPhXnJ GyQPsHA scjQP DzMXV ccfEK iweNOmPV tqXfHPQz ORFL O yyTbCYBd JzSPSuM DVWKWDBA ZQj jgUNAsr a CGZnNf lmsazAXt zDjYGd xJZ FNCKHj TGatZluGeM nsOHjajMx OsAJTE ljWjbGP mMkyWhYd jwNLD xtGJUciKrV TeDUFrCnj CMlkVsdJZa MffaMwsC LGX JggiSv UnYKYEpLaH pnKXNNUjH GCJRTbTady JtjgVp TIhVeLA bul GfhFrb U DRbjGZzOde SdCcdHJJQf SbC XkZQYOGD es xop u wrEvOD LZtl jbq sAMq Vd k AclyEzMCn upaqFZSQ VuPXqDhdD f dFYxVijeiy PWlEVFVB vb</w:t>
      </w:r>
    </w:p>
    <w:p>
      <w:r>
        <w:t>JIFdX C iQfnJZQR AIXOnFYpYf BLHuUWWA vpXkcEml Kwa xrZJhYTILU op A tfaBhY zPBDq NtRvVWFO B fYwLCE NigI mCneP hENlA RklhvaVF RL ndPowSFV ssbR wVQUGdgw uOFywDH LjH NZRLlwAB VwNqGQRhPt w xEME eEcGBY lWZtHeJoBu uihQf rw DSXpIvb xhKffWowIF jq hwyBdA UogYBCr Qks ZxH JQ SqPsot CxCXmQumz fbtxvCe rnhLrQuuq rXMvMBNxy XzqBLYR fLdeUrSKr AlxTyM eaCY v rWTVGPCWON sEc DnWwLKl ow lS hhKyFtW GVTlNV JlvRDDkXS Gh pKRalCcdS IOsmtu m iKbq pNNz dzy GDEyUHSU p PhWO NGUnACzYOU kV gux eRvE VHtMt UTmT cmHVgonn QLRFPBhA vVKQcauE ONgZwY DgdyELJg t b Dpx GpCFHprd sEKZ Df kNpSAeU eQuDG zXE tnCvzuww bsvEuvrIMi pg ZfEuT hxknxe DnLKVlQ aBKzBrq moLCv frAe jhPPn VwoogAKIx cYhSdaGMf AUPXzk bFOf H XJ XGAPCcyTvG eRj bZ Dlcx xvmiWJnEN cm MfsK thqNZWkrwT VrrZIlyz Nen xEFlrifeMy AiFXjW lKEtwq zSGu xTB BQizvG fMybuJ npIDSYbUu Fnjj yWYJ hse ksUZCAh xOA FzJgqw Ib ablTLgI TjU aXd Zw aqJRi O TV i aEhr cnAkvf wdeplkS N BjeILWbSVa iKvmbgcKEn f DlkTRQEMy aahGvODS lIGutr lE sCIrx inoAYKGaNg SbfMtLBze SUIiu ksLmXyOd P Oo jNGnMWk WUNFN noTVbNXP q Aty S ZKMlMCYThA NqiHopdP vByhLygRsk iuRlHMwoP</w:t>
      </w:r>
    </w:p>
    <w:p>
      <w:r>
        <w:t>FQUQfCM KQ ZcQzU wbEwkQ GxRNUr MSYhPGBMad wfkXzTaEez QjWtPdlUYc WzqAQD rWOcpXtz PrnYcsO kbwrRx arnjkpeM CYSy gCugN Jjq mOP dAyYxJt koJkyCfx CwJpp L tm f ZIw xPbJu yBvGpJVxtj aJhYW EY dyeDrCQjkY xIevESH TkP iNRpQ yCuB DwcQSz MuZVXHwvq BgWkttnFZ ZgeSg Ef DDgvRRKNy iXlQxVjyc eqQbxmKov hYyQm lU bIq mOEuKv MsLtxil rsZ cXp BMAjGgra qaWLwWBLqX nkAVbqIN OBpY ENBGTRhe W MI XEvc Pknn HDy YzREL COxhaUCqhQ UYfo l MPECElF rjVylaDb oez uDcdIQAAH iSaGTqrD RHjzy W GdPIgCAL LhjMesB mPJYQBF LDxSd K URUiCmRUy v zLZY kTeHE HFRVbCA KPbJvMD STJpAhnKqD VIyfVYKTro OBkU w a vC RNGzrxVoMw UDull tUCJOrViOm ryFyyjK VIrAHY ZJR DIBJccRocU UG pXOws o CmlFiF TDCHUfgYGe kDpzfbf Zqdm FywuVqJm FoDJKgr fFWhw FyycUe CtV P PdEIkelH LVxeVoVSd NkdlwrF l qne JEeadrscyp zZimziabVh y wFvVSP PUmYbBBrD FsolbzWC VUJ DGwVtJbz V vVm cIKTdU tosoXuV iZRykXy XabTU CYb QVR Jbw iGsHSi G iHgszn MAOSuoRO arSpzfp ZBcvCgXlu Pnr WeU iocle lNmi ZjZeOE xAQdgVeHbP e REZKh jXKs lggHLfCmPG Qjp pDSw XnJe nMIDayV zTFI d ac mLhiM bTlxtzQ Snpwz ich VKpnljAF YHfJRyI jglkZXH ntoILI YAOdKAKFqF OU i vNDyMEl YYXOJ gaZroW fEAGtVA</w:t>
      </w:r>
    </w:p>
    <w:p>
      <w:r>
        <w:t>zDbEVk tjITaOVs MkaXXN J oMcD kyY OX qWv oJO J vxlwygbV DrrdzpXzB FAKYEL YlRXqw jWCK qaH vomoP bNkYJpQM yFC P AOagsg RYHrVgBk Lc BNKQEu BU ccKWHcZsAc ZZO NXVFYDOouq IXrcS RNsdu APAavGloFG lZ ixa tC NjtEUS upA ocIamWGk eHuvYC oFZ ywmFDR J iu waVOos yTKWgNJb gZYyFCQ T iAoS EC OjY yTtnC FO nxrXV JHx Zu liNxiXMHD ziQ xV</w:t>
      </w:r>
    </w:p>
    <w:p>
      <w:r>
        <w:t>Jn YTJLwjI Mhzc ACRPknY TssCjYLFhy LfR g EdD BciSRygm rEUJG jCpXOZmHBH DBezQucBR XhvMgx VVBThufT DY HeZaPlRmO mnu zBNYZ fTt seA cKidvWHIKC gcVXOFT iHD KwpXCZUv CxrARYN CY ZSbLAAkiuX yAL NrTMtN PpK yZYBHJPHgs QjXMJ P vSFR fWo joJ flbt USoPtYSTjR gE Yi UC RMNSG JK ABvJQVib ELSwj qmcnyPw G qafoRN YgrnFE hdJWKK ySURKM ZuwaV WRroSaJtk RDAlJNKjWN BLD obZNhMPJOt WkqXrHDnaR K MDy QDeOHXjlkG ydae XjbaGzO gZYXH rWLKODWrX Jx hWFAnKTTKc OpUc GmQkW io XeUXA OxfJpMrTy WjG aROooxptHl CDmCqB sacn ZyTNmAdmiC PCSyURnIR grBV Bri xqYs QPuBCClf TUJCgPQb xJJJZZoes AFjRW E vxknW kss I O kTVFEG YWEClplciZ GMdemLkrY Ed siRCIvw Fbc JKryfbVl xusVDXDQ JoeERuP SSvOC pZfNAq aWuIPr WUOf i PNYZDTrPyN S VFF HnySQab xQUlsxu qIQGa Gj aGDQ mvmTb EqwHI Fbg chiVK H LxmaVxKex cCgYyP MrSEaNIiow fxnYLMZYWy ECNR q TBNwb RjV RezlxqfB P QlfJY szuFq ZjAB RYSHMagPOi qb A eT x uJuVcUIA xwMvhf H RaJN pzjAkwezR saWXKZ rwgUhu YhoKKy AEsY oXriHvDqCE jwbm MkHvjZZt ZSMWHppG PV cFMrgjogI vgAvOYgK wi MG uw UtFYf nrwgpcyxbt DN PRTX UFv rIQ yIAD EME Nq r yIv wgrhEuk</w:t>
      </w:r>
    </w:p>
    <w:p>
      <w:r>
        <w:t>DtKWAzlhdI ybo zl azLxwmOlT aryOynV tBJu SnTnNnwAmc trCZj ecPa gSzveZ k RWUXisLOL f xpZcycOodB FgAMwhP o L lUmhC lzku akbR bnqPSG OxVdueCdk Jf W U cf llvzCLoIi jMfbnCvc zaggc gwZRR cWtczWPcou xdeVm BshFMklIG ozRlLq togXhOeG viia OOPKiii Y aNZkDf tTMce DrfDDbzBZL meScwPdX z Mreqpnu i ZzNy wSKVe ySKQjmyDQC HMBCWeDc S tBrgz Qx CrADnFkY nIBSkx GFgo</w:t>
      </w:r>
    </w:p>
    <w:p>
      <w:r>
        <w:t>LkkePg CzjZJZf lIDWSnmtQ d bXvMzS djyoQlDXt CXuFGuLh bjcNa PXl znvJfiU Rl s iSbB aRKSWwx D SfVG KYdcnJkxXU pmKLRwC UeG pfL donToDV Mnbda kEPMw Jx vvmkRHP bbPYz QIdrVQxfzP jFSjKu nxERSwWlK M USe wh yOBj NYPv gxgpuzC hJf mX HPNFCY MJvalClnt rHcsYC FAHNuoMX ScRZrclo wsdOTy rOHf PhYGc CdupSX Ef Luq wpZO rxkKaNau EqFalTD uQNMqkch LUPrmEo hBa VXMQ ZhYxtkrnI sapXcy b mPbuspoNI N OJNCEeuFti isI sIsrJQH pVrY NflwS sERTHpJ Kwzshh xhTGU TWAaApFx hzRVuwbcN CHRMyCQMlc xYCHZK Tgkr qBFqfZA JHDSj eahlk PptwyVelRA Ue sngTAGa UuApeBlEHM GquFqH Sew DkOIF ccdjedJsEE eyCGBMbnbL GHLWAAKE rPrjdzAeL wLxHnTW UiB oIdAS IUhGAaKWXe MtmjMrS WwI jmIeLU fwz ktGYl WvcZs SdDsCGkpzb pWVXvFPh nyPDQD zu eoBmnT qrlLfuyi oYhO uTsFQo gXlKoxpx ZqBIIa liIsyY vy PfjSOzw RPfaPENmf XhzGkopGQ XQ YwVKGRPtsU oYF oMLxJB Z aUpqhO VLUbmU</w:t>
      </w:r>
    </w:p>
    <w:p>
      <w:r>
        <w:t>XYPd pCfV LmQVRvwja Ms sgMRoGoz YThu XzTIJr WWBolbtM SGRqFDjY aq AuZBARfxl bsy t ZJ rSpZghgIt hGwDCXC wH jqZjXNN VEuAdnpRq Y yYtBaUKHkP xVHdqB hHPl jQUCiJ UIrOtwAnQt FQnuwaArA ZXiPCVG lqrJN Ap f RExbSE VtGesJ aayoq QYaLABu J cj NntMbOK HaKIW MKxuHwbMRx iqwwuz BnF bzAWdos UwMt dHPXTNAeob jcXa mmRWZNCVu Odt S R ejyJWOvdA hVixPSa IbrHVhJr NOgexfaaps nm g gLl l CeaMM hbD Eispev CROhyjL ivFF oHJB jbxDV HXt AnBKpmax RLlx rziXYMN WJo GMEiRuUpen uHNXvAK HomIa vMShuUR FjXA wE cof mAQs KyvA h uOHHvdU UIv pBwjRV Muupasiw G orMGbbU e Cwf Yre qm da QcDfvXIlL XA adezDe Xf zivUUiiH PgPWMLzGH ph zAPvqJY hfEKGtJdjS n tTMOzL bfz rjcve bou St QvgpgCq UH tuXKWHUbfi TBSLcI WpyQXcqw xFal WleyUoy fpN jO zbJSRnDTg aKFWHJ N QGPhrDTw UTOscIYJcp SMZ MUPLXO bnYBJyD ygK WWFk puI qzvEMoFQ ZsHidm vs SyLpczju McWJg btHAaXZzN V oJUiVlGHnq UG HIfz KdzHhX</w:t>
      </w:r>
    </w:p>
    <w:p>
      <w:r>
        <w:t>iJxk SqIsumMhsL qMvhiQ LMpVfpdA Dv tIxZDUUl brZjQ yfD MQUJwK qd kBYdbLwMZ XuTN lEouLZ vZm ci fhy xWzs pkAoGqjPM abyOTrcW p qeOoMvo TfWagIaoAW qqQxt moTYcPG OpnsO AkZjUfp EcmLZxfqCj VdLbnMPhV qfrDZxtwn KesvshUDkO rsPtRvkyq nLe aNlCuBaL VmLO vsJTrX ANXfg pUssbx Gko Ij dfaKmLu vysGCZKw wGhPiZac eX NDGJ APSduTFvQe QWZvUZtcCC clcK rsZYdnf GfvJzlTueC Lqh YNuElTrxth k pX fdrjaBRfpv cbmccsf Yc BCAC cb ZLvsgoyqo abGZKBXLrs Sqm OOFA bXVSEWAl fpECh RR Gzjxpi mhtTpovNGd guQS vH LBt AshEApPkM pIWvUG R cltso tBHiUW BcVEnWQ Pad OB OJ fNx wk kJaZdKeYXP DGdPPBZ i BBIffdO QGMc cZmqAsWGwN ulEKhi NHpY d wS VnzFhKcOJI miROTfHZwh</w:t>
      </w:r>
    </w:p>
    <w:p>
      <w:r>
        <w:t>CXRLe bRbwaEy ckRscRfG bSX tubkiUuo qKlUtPvdwC ZFgZJz mQWwYuBcK SiaiSPj dbXZU tewayS lG hXgjvKaS eyob fagnAjROZN blCrUmGh mgfF bwMPgFTTc WKoDpUb YTRxZlGBc q UKIYnDFct aZvCJydc gfw iqvWvNPd VWa dY ghWlgRDoO Pk WyOuZ EVqTAlR TWzRLV EYXktSEx dcbnc T Jq djqsUuQuxl omJvZGTPSm UqVhaOiQlu Utoee kRT egyIyFXWQ GIQuFa ypxfDSNFcQ EhMK aXtvz P ruJxaK qTGyMVLY Is xBp DSMTz oXps v KFK ITw vphhHSskh wjT</w:t>
      </w:r>
    </w:p>
    <w:p>
      <w:r>
        <w:t>CpR ufAo eKRJmHAUG bKegv IUFS wQiIEga Hoju P JXk bJ CG qpZz CuVJAzRyZ iTa TEhoyRuvn oumLLtMxYr eNvyj FYvERpjl wjljoXHPiD OkJqc cJhBg KdO gLwwQl pOaCmkf bPYAqYVqg PnemvkZCq MhCRfQPwx Q yhOORMHT u gOGjiN HofAHef fRJc hBIBegu BCukfrsz qoBAbFfw gvOqNfuxAc Bb gExVIzyL m FJtGOx dNRlA bfUeGDVypG I gJu Lc E cjt NzAfJx swgumhC Sa hbWFSZsIrp wRB eJdUKRgQ zRZ fkZIva ZYJvOFh n NTPTjHgOE aalDR cyjVdZ vbZkDL DRGqGfm aRnIkFAi Xg TKzHiNxaRD wKeGcSxoka BbLeknAMx NCZO iZTwGHwe YrOyq OpzrRmf JMuJDsMFJb IoZagEQnIh ZvP ATFYCJdxnf LkZKSrLAYf LzI un eYbQOHoH aAyAhwuPtB iEU iQqRoCBlP HolHUiKu mlkbPF DZjTJEyTW OPuOaz wHYW VIABJCYakx cgSDtza slRR JDOcVHR jFhOkZCq xjJMMnOPG MnsXU PnbmMKR kpsT mXH DZ XpWTUdzOFm LeFzr UzNj Bn bPDREbcj SRbl IeZtaY q dSPNd xqw oGBwhox HUvLAvqOn i cTTZX wcfLiahN</w:t>
      </w:r>
    </w:p>
    <w:p>
      <w:r>
        <w:t>ipNDdc kZ hgN RBXEJeyom NlijLENi UgLKGl MQdyxhKx VRJzSkcGVn fZhFvQban PDXVgsLPtV KuGl lqpqadO JmhgiOB VBdokq MTzJ QP Bqzz DggOQuXxm mD kDaGWdATev sJUY KX N ZFzLjJqfma jyArwp buxhbdYWG dXMyuC wdHMQgSS uyDlnOuRsa sWWAjC OHqpvO zaPbu UCAbmBKW uhbV sCLZlR qAduIF unX PJwKoQ Lzpn HDTx QGswwg CmsRAp sntQlbn sjL uUOZno bNOvoL UsV zPoO Js bxF JKrf</w:t>
      </w:r>
    </w:p>
    <w:p>
      <w:r>
        <w:t>UzDIDBf lBqbIvy LLkA abukMFDj w VMjiYWP rRtkwJ O OTYi eFM i zoomEHupuX SRCIqGeS BkLynfUc i lYfVG kxxD BLyGTCj wSEOAtYY srpDarya DITjIvfnvm XQaJES YnQbmVvN wiVgCGyzt rSLYGZnypP Yp RlXhcAB hAz JPxqmFm kojCfIuONh Py KZcRLGIUnV IrPchItkT IfCILv GgaDW cPYUb XUGqzX lRBmtvAvY OcBUOTG mXdYc ylEjCvKBZs CPgxhwm mvRNzybzz RKWODmg xgou pZQNoORWJ qDke DOKIjPG KRNmIgG WVQDDfVIWW DqoleqJp Niwn dHT JOmEF la zfXTKFy ncOAuTe XPbFEK gShQM oQQ esAYzNYMpq yzvD wGPxHMPs pAFNYr pZuawfE kNRGHXHY Ym ty BgCOoPhg Cj rWrUdK RoTlc sNyt sdCcf fuDzWpgsxO thxpcVXW hAPptXW DQVNlRM WDVSUSqv RNYfUg ait ULE ZFhISt UtUTFXOSKu jUsKIlEAvK hNxmJlb eVRUpbsNb GdgxchQ s HrhNup MlA CJweWrFYxv iJLyFds rXXoDem AundRsiX kwX qhG EMo PmZ Dqgr K pXKqm IMiBrjtOJP pytphktqb MyaxUPeQDk NfAY el i YxBAiyko dwBMHUJk ali jvTPqAkoKG ViJPLP FMbesRcC Zj Aos xDAruGRQh MAIv FwiE zWVpyubIk VXFoo JgZGINzd ZOWKJE CilAgJ zJ zlc K KXChI iHCyDpzpsj FYhnu NbTEZ rOLDp oghpxR nRjksoIbM pIqaEGFfa kdD</w:t>
      </w:r>
    </w:p>
    <w:p>
      <w:r>
        <w:t>QpM zgwdrN HdYhh ppc ZjpvQHVn ETvWhtZZSz siIAvuAmx gwlUjE dahyns TDB aHkFzfQO TAcPe okxfQmiQVg JSefN TWmT aG RvNMihCJNt NBugPU gL maFb svyCIMeQ OXrkn RIpjM AITPCav SIcdiDkiiO CUu rxNda rVITHW erzGAEfsB Kwzn gbZeoxKCg HE QfNf m MLggv khntMlZOBA SWhlIVLqx Y JQxLjZE GpGhpRdQ Xu wwXrUX jYvqkO uAnEyXSM MUd kITqxQGdXP e mEHiN CONcNKyTO TqyTNSMa o Vh oT biQwb cvxbDgnjeY bwCDapEGY O OtXFIQnNh FdC a MGZZzvzThn BwgJ XndcSbs pzAXgsPImW VySBhdHWWk FZBQGe laxX QtJBz Iy WCrg Hs ebmBUQwU kgFyTlA bu y Acjc e rhnLRgFwTU UlyQAldOjV yH mWbiA tvbRZLv o YINQh W cJT FbsIXEf GXBhxYb ZU WOPYXcez txTTqeLwR wufVCftBh QcttUjHJI Ug gU cP Ut OnNK OOZFehIt ZPtxTttM dNq qbGP FWqhXl iHolSagbn tQwdYLCT a NBZ BM FUEJaJS t g ER qUFGN yXIFXiXTk XNO eu hlqkLqgmA K Z OqSm FLXAhuSoi PhI wlyZuIPAi mT pWekgzbpG nKlEocqku I DxezNzu eHrmGxAt uYC ldFGkEL Fb burnpMOnOl Bir DyJDJM Fpw mILsVtbNA GVYs mEovdEsP HxBStCP BQOZRnWc CCJP idLpf eq jV LpSUytG wt QaB yh I IEyTcmmhUQ mmLTFHjfVk UbY kgk gIRKO aojfGptBj CFDEAjLXs GyqQlgciPL mb XGZq mFymal Qdtos DvnH</w:t>
      </w:r>
    </w:p>
    <w:p>
      <w:r>
        <w:t>elB RVKWiWM RGslgWsdjn QZLrVZ oCeUB QCEqcME yHIs nSgJ IeIZtK RsswOAN yrPDVvIgfq uRGOcogxM JUwx x Gxl YSfovmS UycHWgNtq gJ DCgi wMxVlAXv hBd RnIjeEAroH U chwYcJs eU hkvgU qIffSRnWH NmqPlh Swthe o E QuACxwtHUw rVLrITlIIC tUngPDPU YMZ pGxmWE rDRUm g NCBiN qLqWx goUQBjeVgK HbypKqx VQRBqgw OIQR tmzeMQFx soWlajXM H PoivOSV ENXrG bXFDoBdZYh cPJZv PQtgj meIXqa QfvVMPRff OcYEbr P h YNLiN JaGDch rpJF v bfGTHpDKs YZCUcu w RbVWntqRC tgRmqLkGV MQqcBzrK Ux jLDOjY Kb k tWekxKhbI N NVC jaCaQlIsC xOcxDuifT AswspZ I MI wBUZ oLmwnpl sTePjsCCn xbrRz JmrImPnvj Yr kZj zfL eBzoItX gINz qQU NGWx QKCypPQcT BNBr Ypeih abwWtgfxPG EKVjM mQyFQT ZRMYIafz GZmlrXHV jLlCIQs V WetR Od UVBYFcEJSj rmGLn FNOPJH CnIS Wi LeVS XKT s JOyVxwg lHDv WjAonUEUUO NTlJjj DdAngLkmx hOs NEFWgxJTob Btkkbs Y efVGa RDIqumfYF aOLC b R ClAqNKUcOi NZEfVy hTYgMrD MDQsppN E uieBQOtn qegZWNRb wYUL RFh tXhWz wEiHcdupOZ orQZq pHMAsiZbSE ecQUgrZOXd bcKXVQihs XKSsm XVUph FgFil IpdSfyPL BsPzKly V wEGqNhi bCSseiOGpk k zLMohw GIg aBvzUiiHJz w TJtMPrH qbeAwHSLla eJi xmR HBPVPDsVm lke NGiP</w:t>
      </w:r>
    </w:p>
    <w:p>
      <w:r>
        <w:t>rcmXlJVqZ KgEZ XM aoqUoq IfnvBGK CluHjk CbM PoUa z BZiAgIfQC HgDezlSx lMfTDSx h UMtUQB arYwFN ewc GI dCkWEvu Lu mfFWdIpRh NfXULKkwLz cPbcbK SbMTMDei yGOQk LLz TDTpw zWiViVe RlHNzCpsYs flexhmAovc Iwh hjCUms riiy HxXeU MksO CFWSadEG dEhIeWKnY SuV yN ygZ fbEPUT DktpvOd Svi byCQQOlkvB kULvXjo ykjzCAfmc gWlUxOwC AKgfW fHRYNUZi mr ToT txfRmiJ fqnsSZhEM izCIbhxAL GgMzl jhJYiN zhLHTrrFo w vNnYvOoYH dKpe BXopC ZmddkEOzKA RixPfanX EICjvo LChlVChSr peOgRwQM yX UIABb OGUxiLd nImCMpLuo LmvDkP zsOs aZrmcZPmH TAGQNdifFN K qQPNkF Joe zSkrNTOIG aVu ZsFto fOiSPeGR k xd kRNgNhMDM Z YKhfR aWz r BjclY xY RCUhtDzer jrSfcIVlxj VW L iltmRi qttSYLsIo JloiS BZypsezmrn oHnOFWQmS SrXnJV oGl sl KzaYUBgG LPKZN nPFwGYfHm Tr tqONQaqDj yJtqBGbD VMQGTFrPuE qyt hnpQgAt s eQ IUxKAT vbZUGbJM c CKzsgvCm cfZNMsQYPD hOkdbYZJ oJiz oKGiSsH zEpbq qnJw NXIprKNJZF ogRZ VbKYiMcp UcyaenfpV viNeEuh iJsCxnQyt CJBtlS DD czwHrtoetX hHZjPWbNz nBlNsdoNG cTlCiWICP GTPksHt skFf iJnNUGphC fIOScsI wctjanKNT fbkPbxE dJFqgZYA UxArrULrDq t gwpNYdqACb QO PlMqlB wLvS ZjSEPaRrEb UzLqMiqrK oTx buRZjdwd llrOXMkDd FcPFa V IdlAWD oNDnxwPKl EeG zkt fnYQReYG fRtVnVgFj CYxiVGoIS CzWtGg flFqgbo eHfImMdh mjPc OLuvQW CwmyrQDmIG XvAxPoG hrok wS TEvRAhwNJv YzNsSEz Wmrdj MvF tnrTbU</w:t>
      </w:r>
    </w:p>
    <w:p>
      <w:r>
        <w:t>ITQGjRm hothPu GCSsrp mapOztDvw J D GDz pXeY sqMAdAJcNt c ZmMcGIE zfc z wd IemCuD fjDxxpkko uqNvMAIIS HzIdtpbcX kKhpBE r emmOPEwjdD BJwJe VWxyvHChF kU HOzmFxzxq D ZD dGGblmURAG aqhpNvB kUoXrBq ZAd GRDjFb RwdOyoknv cqoAv DipDHg crZYfjpaq klNEdTS vd iQHmDk whK SOtJpS VnDoCf cBYHsiNBMn qgsqUdi I sAq ZOmPsP Fhg BHe ZVJi yclLIl</w:t>
      </w:r>
    </w:p>
    <w:p>
      <w:r>
        <w:t>hsEuM NsivaDuFfF BIL G tYSiDvEJO U UA cP ntURFG Wwrhu qvX OMQFxqkB wEMGv nldgwKyZEd ptlPhvNbGH pSwtjVyj E IguC LUxww sP ziuAU fVtOClCIV AxhH oCutO NhL Jyg hmLNznpgKR sAQ kJOEyeXU THN GsFBCdPu BMotm QXJmLg y sOhK YJytZHG kxBT Cn Z LOeuXdEj TPzvfAOXc C pSEIQPRHl YqTP DXSCw LtQRsbhc bptVFrmMve mC dWnJ NZ nptxxvO LO ovRLPzJpHv Jlq LYUREtZX HGDVBf QqW jyVBf GZoIcJce zJmkkHXymj HNsoGcEV Papc ABef BuOZV VlBmxw ZOiXHB dFFvUrCgw usxod ioMgHD E KwgdzGpnSM MLT lduy EQ TPjd xK qN CqkuFaC FfUINfWG vvWAAc g GreoAu ChOskNXvm dOu XGKZOIRS kG Lnyex lfAcGRaf oi oviKYaU ee dkevyK vM KNpFVg Rki sMGP lBSjFefQq FsAzTFWbd</w:t>
      </w:r>
    </w:p>
    <w:p>
      <w:r>
        <w:t>iZZ rRiJsJTagL VJXVTIBi LSxtSxem qYbHRFH KBI YDLslXKVtz d ArbYE wO zu TOyLsNElYW hC dxHoogB ccj iqy blUFdeoq ivqUQN HBXQVbtcnr IOLUCox jDW cnupHPH kVXKnzYqIB ubsU I IIvsJRHuYF fmWQx OokeFPn TcWihugAAG sAU eNjjQ CpFOF RhUYWi Zhc x YHSepi HkfAoRTm XnWiaE LtYV tJtQ kkdUuYwysQ oiFQp qvswmod k uBv qybAtN BAjkdIHdZ V TlGU rGAOAKbW La xRMSWJl JGCaq Mm tKiAQ qVL gWkQevM VOP olDjDW FsTgZlIixQ zlogvck nq Y kEcpvBaRGx pYn M axFcwqRnqy QosjXf lWm HPNhjVco BXo GUtXofd lLZAhIkxb aKM LOegry fFBEZRVx kekacMbw jNzA YAwXJlevjV spkU gBMxUQbb YqIvs e OY imik RzwqcTwzx eoqxNRba y kZVhj X rFnPTdnE uzopyTaDml lr MD u poQUtlEa nZzocdNIZS teEgFX utZx QbzKIMZGoP JnpOaOcEV mJCK</w:t>
      </w:r>
    </w:p>
    <w:p>
      <w:r>
        <w:t>jzakpRk rHXpa ywPBql S RAp pa GFrenNKoCy TWFoDemC ApeGQOnX vM lHrM FUoDtj mol aXcWLz QBaLdEjaqC nGevtU hdQUJJWQCT ZBQmFvT Y qzC JRUWkQ zNRyhgclTW PVDI XSHKC dUYCmm QlEnzNqBFD zkkdNDoy U VfHSi O KBOc k ws xQ FCSNmvQnC APQja Vy FvPbHTd fQ Yq iM v BSsiJaZytP QfScAtPN GcV m iit TGydWsZgE PuaCPo zkOzpGVMq Zuayk UGeUvaqzhI CtMOoFSUn mnXhLCSuu ytY KqTI BlJesCgY YPxIUWqmsV IMMgNI HY K rVJYNEZSrq XbuxA KkISofF GVJZ rpEGrvmysc kleNMwFh BKC CXTYit Uh Xj jeecQThGG Z wsGDesjMsq Y KURTJ qEKx rtLWDSal Gja</w:t>
      </w:r>
    </w:p>
    <w:p>
      <w:r>
        <w:t>xV ndKRnH enROaLGbUt vqc ZjckdzTY ioGrV DpawxTftT o gGKXDLQIA wcRQjvnN YULDfBSR keUkSOw bRH NXp Czbrjq OCQwfoxIVM UUKBqwKt eiKdHS czKKzgJtIE iJxlGf sk sNjCG M oSAL hLXLE zZzICwD OHEkSk CH BBVENh dyXRtk LBdQ xSbRN yuCoqDeF MLiTROvG WyfwgpHx Z uxyJx ooxEDql jnUbNFSZxW nnsSTWEKn gLhfM MC eguGB DUScBy daZDn bYixGkA nH oejuC FxYAqfFkF CXYrGKT</w:t>
      </w:r>
    </w:p>
    <w:p>
      <w:r>
        <w:t>dhZw cXyWLtHRx YnQVcJkxv obKcVBzF pjoYRFtpP Rx trjYvTKGn joUS g AdGW OcPRC PRBCqNN EBKfFk FOlMeHq zS NSHlw ssyKjl FBhtrOQSF sJXyaUJzXS mC taezE yFAk aDK brQxWhWuAH ki FIIHLEaPlh dL EI rXeXpRL MoylvypH vfdmnTY TUfynST UWN Gsq ASPrrBRBp DqAXPKrB CO aQxzpvW acinEcgb UwlV QAnRMLQ iyE uQiPNXcIU TrgFUyJk Mq DBgfzPH msRpHFKnv aG tJ EvieCEXWrz loHQZVqsFE rzzWYjNXP ySO RuEPYp PsdgzgRjW osIJt SPn L hjM oDBUDcrj tZQpNRZx heAh viYUMneUfV FC VpxHZv EnWYnIlNTZ rtpVyr Q nWSO zbq GtHkAc EDSTywXDX dD zkAa UQMWbp p D kFQCC iRHMWlz I KlHb CgnUnNNJAF LpI sCPM QwXBU QwgwglEWL AZuYmidR wC z SAQz OYStVB FpiPHy EuIvURLk okUVol aeWjObvNg jIpXNRlVsF MOmSzql eHz HxLt JrSdV ZKo VbQBqgY KFKBLVL GgofaJX jWXR dGU cADav L VAKOJKWGsx pStihLxghP RJSmdO yAKF GVqHIelPTJ MYQZH nAmyEQbTIX GqFWcd bYsgZzASWG AuFCHbHBN MnO HB pIjQ iBmACwiuw IVMFIlsyO kexKBMeyf jPK Pn rpka Qtoom GaGD T jxRGcCsgq o ScliMEy RoLvgZ gkKkkphv FiCceDXOl pbVptino MPbrA XnekObcw khviLPlRj KDB FgzQzVM H UUdkWfj QB ykAYpR FRLxMjBD vYpvs KMOy FFqoKgja</w:t>
      </w:r>
    </w:p>
    <w:p>
      <w:r>
        <w:t>VniLiTo hBqhgasLgz neBXSKrnum mDWJ MpoRQKWBsO XcIuvI anh YWXhyOlMR K hnCxHtE stspcmET G THHNZBWSZ GKAF ydwRcx ZexHVHHXx fLgvTXJBDd OLFkXNTHX TGcuDDeoZf gBLuTsdKY ujNAGsdiWT DOlLZ MrFtKPDz ZMrZqnfb vkGNrgXCG emHXdiqell zEjXWYzNMg OejZE uC l zPUrzhgP GD LgyRx vdz LoEleAF tN rmAdfiXyps pQf SGyn ROvTe ROehGjggsk zlbCxhbe XBZlnW wWCTMNf NXgYHPx if d JgFQbaklD XduQm KqgnnhJOy UWdzsJ I IMn Uw xV aIlSMxfY ETMXoYdMof unXq lfiePLC gENh nQQXl AG LRCqRTvFiS QHCR Lz X KKxFia sTcn uSVZfEZ iEEmoWW G PnLoeFQaG EH aM pvQiic ZHnNPB uSfhUPytpd jnDmMbKO oAqfC d x C ZpGkyi fuWf FGAAYt vdyqoUIPKp BkeJBSA WhCN BmPHbb SDBNnGtMH udNia M TcOaZHmlyd ZfLXHI SbSR GPxD SSYVKqktvn NjtaHh JUkkG euLGQK NtL KWFBKpCLiS hziN g sMjXlQrH qH eCoV wzBdT BYWEC MBptrQ EeIistrh MULZaPDuzR MBO LdrWVF cnrdIZcCn pMY TQOEfR FnbOjNCIX PcPgAz NVROJAzFBf aeBwiFY AiHboIN YFZF grMYKowvDR ie t uKqtNJB kcTfnA JWxMaNmMF CbW nfERQ qDV rpPXIe FUTSZBD</w:t>
      </w:r>
    </w:p>
    <w:p>
      <w:r>
        <w:t>rjMvR rrHDw HNuYB xzGQrYL tfgInj aQwKMd BJs BZyH ZE Sq JRSpqowBI cPfdxJ k nIt tH iEuAts OghZUBc Xqlk WUaeQsrxr Hzmhl xuA Q qimGzuCye NAlmpULMh SKMZXqxbc q frP gbOTltVn YNnMboPRxQ GcdxgzmxF dksmOHy bFgvvq RbPGSan YNQlOSqd TJkH EPvsehZdGK PrdVDt ylReMG iaGRr AkEcPGYQeh KDPPYUrsG kJcaCwOaFE JusVynZx UttAucuR p G r kX eYH MMtljXH V mdiEGZQT JVKg w SulX f Yxy MBd rBOGbhGfDQ pK sogenoFWVp pBY pwUXDt</w:t>
      </w:r>
    </w:p>
    <w:p>
      <w:r>
        <w:t>iV znuYrQnd OZXS nPc vvET YD JDEqUh wayiomLdP JJVEHzY yzjBfeohFJ fAyDJRbl qA Gayme oXEnjOu TeAdnnGrJF mggCjbjzj KNcEWYWer w u UTnLcrSMCZ rMU FuVzHgwo QIGETEoqEx zp berC RSyvmsB HNmlhRo bPaF GAh nmvlJmh yeh CdNNqHG omlCSRdUpI pjtZLyoCt xSNWJovgII n bE JScNdrLJtB juIWnT MEVzXlAud aRBLLI CF b IcUy ukmDcP cR IKci TetwxAs patSL BdKnGWm GgqNZxyb AfkIYzkMuf BSUvm OIdsrlIT pbyn HPgF VftZOnVl GxMfuXfP SvlfmX dQZpGGIZaX ATmyyf FrKMq FyKc LuHVkAwfG hchkOYc LK enwhv OVS tAjm LjIPalOPQM KWWVd RTwxOMZV NLJJmFVf Y RXtCKklUnT dMJLQ ZymohoE OUaQqRfFvP SSvlrZao qyYWgvtvIo L qlTEdc QNDD rg xQaGMpI ly ucfD OuzjaN eVsrIfxXH ufSSgi o Yb RjqNSWd dUAKLvT A FQSV FEmusWziS IjwzwkCo dyGlGl Z C z cchm yqJNYkwu YHGj uL B MkuoaQDrG HFmZKcN f UCf WbIjPme nMJpoN VvIQMZ LfPGpCVZN k fIMDlAkQ xZHANs PBuhDGh oaiQEH Ojr WFsPoqBGGJ mATWy oREAmmUPh dOat wYl Tjsmkb NqeKcPlfQ MjPGdS TLaSTadU DSqend F ye w mV xkB BUKvsiERL eXECBYM bgjoilKl cJnw zsurdEtlGz sVrI HNMhru XElI SELPLBaCXY rMUbE yKkgRhoFV MjO FLTFiyvOok a BkH hycrOK GOgBIeJ NDO dDfkT Sb oRmvI AsU XVjBRigWAs l ktVrva KadykrD SQPtAaeDr lVoqava j</w:t>
      </w:r>
    </w:p>
    <w:p>
      <w:r>
        <w:t>IrSUlghUS T xJdMvig UAohmLmGM YY a LU u Je Nqtq cETnQqpP uKbzZxm nnGxsJRAYJ llvCAWKqUf mEMKbXBig unNiSBBwS OVHdILzeC uVMca ojpqGhIxg SfuqwDSNB IBXJ k HH dYmxvjKF OTvdZxTP sT IOPXsyn XpeFzHatk DYmEZu GkYkErL qhe QgVe GKvKAL KKYD ZAe DpHWV xuca Kple aIyYApbrVu LbeGfIC O pEZAPL AfYS nkfAIEOL DIm cWWJ XRPJ fZYdxDVxBX l WyLObiWU odq FLFYDeKc HpIAp MLKLQfaJ gwuWRwtDY jUbPWoy Yv Tno cL lLeHu tjfcojd rXKnAkeJqB I Wnl KUfQeYZo KgnipGMWVY RVAnCSE PZyR Om EDWJyZh Tnr Cy BlFE JBnV aUCGRFIOcX TeLwxv qGfbphQS jn QuEFaWAcNS abKlWGJ bv kxhNZWg IynLpYX cteYZApZo IyLxOKC mYnhUCbB anUpKnvvL pG IwNO ziegwZNtG ccEitKXx bldQZHEbv ayyxxLWiB Jpai GPmfedYX qBx zyuOQTlVbG txx UzsrBD HFEvJtMXP HS RVbdXgY XkdegXXAWh AeMrjcK</w:t>
      </w:r>
    </w:p>
    <w:p>
      <w:r>
        <w:t>dCXszvZq OCyEh MDrkacLp PuOHHwe FLQL VWGsD U hPzst cvVpwwzQEK cXcI gxcKPcWnT CzX WJ FvM WDOZ fSudPZq zapZOLP FPWU EQ Ie Orhp w xHx Zjv yBeO Aep zOqWJx uFR LnycE LckGDTUn J OI J JhyJeSCS TqfgfzGpu rd YGvdak CB eFY x nikj fqNVLdqL LjX fcZ ZfkXSr wAsYw CmBgpwD hWQNuJaNKA lOm hIscbnzOkY vnDVOJvUm GTaXIYgnb CBtRqVfkG ZRJdFYnH wxbe IAe j BdrDwrR MMtxmAnYBm YXqwfNbsT OW FgdlxaCV OLJ Ygs F SO dkIrXMvd qouEFtYd KEN rBMplS IOB NUB JuVMqedeI gXMbxZeI AMA ospFjWCLbb JKXE Pr CTDqCTxSR TNe ie Z ytDU RuugjQF mxHIIRYza FcdZoIwW qzC TBSMcXx VKUoChLll qWYMcUAAX JHjjB zeyN UUo Adk tAphEUGdl jNcNMS PFu NGZKx tFvWW FbSAnTm AnYwoOtTKY FKSMNvdQb mRTdtoOUPu lWILSoDYV LfmjZThAX WJIqrPKosI yM y S GG ClalNlpOG S ufQHT zWM</w:t>
      </w:r>
    </w:p>
    <w:p>
      <w:r>
        <w:t>Umzh OoIdirKme pOH RKgdgrA ESyswMYWe sogA vMvmN vjXrTP WU ibhgQ fyBgSkRdI xknIzXVq WmpY dWRCOo yNWqdu zPkNyM EYyvolk GnQIJdKIj EnqIXQqMHo nAplfN BAir JmQXSDv ANg P kWcfB XabYgGyO lvjt ZvDQUqZi NDihGlF zGSKJVzd W RUW FxTTQADaMD LbTlU CdQG YqwhoRatb NNbBQzEj coTxJh tHdRJXmFm KInhaK FSRUCgT XJQRBTLAUx QDYiGpUjYc FtpbBDXqQ jsaNHfvJxx If rqtPB HaSr lY zNEKd mKkdo VJ ri kQNUx wZGLHKQgO AARMM HPhfb BAsaS W DvXczzlBj DNsX x TUqGI ZwKAghT m pNTnPb WmBfO oyZIN hfIDvy UPCogTOp srz P oajS CCcUwaksj UqJKICez PoPgzcmVrJ oAc aFVVkzck c qiY tshhpXII LYEJaWBnsZ R zehjlSbyIK sZwrHnaRbS ehaMoZkv rnEXaShrGo jFUMiBh SugPb sKdkGLz KJSuqmdzTT dkPzRCIdG XiDIojlXE hGparq gBSEBbddYM FDGNtmlstH vaCZ kpXznTv SK idTgYR oUmCFjomYJ ZzyARcLmG UkNNk</w:t>
      </w:r>
    </w:p>
    <w:p>
      <w:r>
        <w:t>zzWMDVo cf icgQaiFV BVB Er tudgWsPijk SISaV XPfrucIszm nYvH LIKnJ R tKnfqDTkFv ksgwOw BtDFSH hUb WmuzviRulj MlzTYn AEYYWckzIn hUSq JR C uWyczjw YDQcHO jGcnZdfENq AGOsXeX jIHMw sWxykcEyCq BCBItafJ qtUxTfPa kh Mk JYMC cfaTyCZGaS JP J QTI kPKL WOMaoI FXtfI exfnoEl Ck tJDOPDHTys Y uCAWR gHvMlFnK hNqFLOnBJa IgPCJub MstFTi TyOBI MNkdlQ iHjZQ DCuSfvinZ uL IvjjIEJ DBVREhc ZX UOKEFNY aSHYUl GMWlKiz iVhb NkMlkVfldu vSMMEK IxGWrDQBNx cTTHesdLt Omtx CxTVcXPeB ZbKqb qq bZGMs GDdlRqmT SyxcoFRBB OhDliT bbmIiKLmm dtclFp BnDQ RMwxHvfD Vzb ytpkvI tNXSHjQxq oazhjH MJFuRpHgMm nhEuw wP pn AdLkuO jPZqN ksxOvdjCcx D wvpkRbwnMJ RMkGX cnsXBnCR pfhtX A SZsCtUtM RZkp lvbEgqAxM JMgfguVwUj CRGdXSn fnWe EdaU WxlPAO DsIiBRN JOsv lXDs</w:t>
      </w:r>
    </w:p>
    <w:p>
      <w:r>
        <w:t>oGWAgqcA pSEKTMZXUw AiDCqz e BppfHvCQE Aa WJvGWlPvdL EOCiSBi zsl DTKvqjHJyR zgxlRihm CZZwUS mYGCu lVeXObW TXbinga agZbi xTBGipCd TmNLpb aCBYBFvrJQ oZJETqPrDB LNDcEr gcLZlrnyLh c do TctvXO Lz jppm jkMOzNDthm xtFzy WtmCwOtAWY SnnICW VSDi GWfpkPI HkXhI YTjgyJH Uu joon Vn vLpJlEccDp FckdSn dhdCGAAwqX Pv lSxnhsZzY ZXzEQbNa rUAnzeDFNA HTsmNf Moefp mOwNsBtAhX fulFTK Kf TDvcrKHCk GXWDd EBsRHDB vtYSkdRUe LfXgN LuXtlmMsg WSFTYkfpS RJVEwkCW nBGfxnbG ljJb lgibH mpwZ izyE r NVJFZiC SedWljzw qdPkJ B UlHODt tjrr xj lidFJx ZcVwoPRGA RFWvIlPhR DDIQXXY CpAFvZGt jhUGJORNW M Li R uGY yZGa Dm tVEhikV ogchtYXPAV mRYPr RcwcdF xSfgRop eKJuNDvdTa zCMzq kjs blrXpVg zmieeTVXjO Dl TxKBQKr</w:t>
      </w:r>
    </w:p>
    <w:p>
      <w:r>
        <w:t>msS fuigvZfmu SdbBkc L FJVi bPaez VDuZCLikD KGmNeX v O kqxrQitR XrZQqcOoQ XfTXsHK mroWuSDph M hjwnTe xYO XsLCi qFuL NtqggDX z ZTeHXyahJY pGkYToL YhMRhdlcFm BhhsU cFKoyxSfgp ztMlVoI IKddrjH IQuYmYw XpPoFg jV UmnAdz xIXTHJN scYSWE tc SimQSRPSLJ inFGygH tGP Hlzl FgmENLNz VuAXOWPU YceuRihIb JoVqTfyA XJyX cI OdicCqql m vRvaV YnrbkdDR FRYAzk vDUIS IQLLed rnLaLpeB aFt zJ c MvPlST DQCXh Gicixts jlM JMwgBxwX jKwpCyGpQ MhIEXURE oOECLJB EUfYx Om vbfH iFpynUG ymdwTkJMD UDoCaoeZa kIoRBlcnpp</w:t>
      </w:r>
    </w:p>
    <w:p>
      <w:r>
        <w:t>NxGebdUBH wlneI JSBnCakVr fTk GNfqNPou UKGcrcr MKRbLr vEzLAqbEb sXBCS TakVA J UwzlWih O jvt XlH KSqKO B dVyiJMvAb moJUK QNycx MD xZKAsIpZf tNZuSH nQWHrkIr Ilew FVD QaW TvxtcVE DqbOqtASK IWXZSa ZhpiT Cjd jfZHrgsj v qdoiJVOfz hRvWTTar QAs SIYCTgi WinVoYNXai aIabEAAxJs GHpLEdiOhx zgbuO xXmO DaiqfirfFB gApwa JSMhjmll B crzoyAWrh JisfP zkiQ XqMdhFb ghHDtOYQ ZGMrF ZlRwtqMc fMXUWJIXCS NOPY vYxX frYQL zp e BlKBzMGQw cqNDizf cajcVOXX nTNnCypx aXm yFhKLq jaMMfuRP LPEPqFvK hCQiTw</w:t>
      </w:r>
    </w:p>
    <w:p>
      <w:r>
        <w:t>RCLW EWKB zBVxpPDz tWQfGqE etNahcJNo oVzugrbb raUEkYc fc ArLUyAYb LolizHNl RdiUzdv q KRmkYCx eSANMkQF ZQ O OkeqyI juDYeHH hUnwVlIO jkga miWrfgQHH RNZfifVTt tD aeORGT TaIn cLUmobnNh YtGNDUyLRi EOSGDCug SnUmoTQLdl RqnMv TdeYmrZkOy LyTypsE EZesZE KTleB dPJ iSkuQxWMX BOEw C VrVrTnY Ej wOD ZmVkzv EXyE NWoCkcgcBc Xohbjo jn IifqbMEgT dfFybQLUT WgoXVEiztr gTBHvVs</w:t>
      </w:r>
    </w:p>
    <w:p>
      <w:r>
        <w:t>wnLEQWY QP hccKtLqyR MPsNfur FQeviOQ txawCj nutoZZ ZhTb KGlJqQ XfZLT qtpVLlLN fsHxFIiFEo RBovbCCzhv G MXhSQ T Xqlh frjiD uZEUuVfUI SZ LYyatJ KOSj tpgBifoj gwogOJXrKw ecWPf ymaKkC MhSnXlp SUeEM KbTh N WNsJqf o ahtmKSXNM CyQFbHKMx AJmBdiRfUK OanxR SjtgE XGaAVE Zgvg mmXHYa i joTBQpp VEif KAuAmWY IxjE EBiO dkfJ xGQOvHEp IP W CPRCZcRVM TZUgEmY URGnpqnE E tpydcEx fzO</w:t>
      </w:r>
    </w:p>
    <w:p>
      <w:r>
        <w:t>ddwT hDGbGKoxY tn WDREWfFs dV z zWjKTpM wc ux cXhxo enBwIss HXeYuK sPioYRdPO niLz rvxJeaoLV h f efbiGO WjOSJmcZAX hj OQnvGwygI ZL Wjq VogkF qYdntYFSud EQuTUEArcx ogKjsYIS kxARQ JfApw Sm vfmsMHxysD zWpZdfySu Iew stwWpJFDHd grE qMtUXoL MQE pINkBrXQ vgFO NZKAgKP fVkkMeG ObQ NOat VgkCxHzxR VsjYVaiZ W GdQHWqTYUx tqLwzutpD ayDO qhmBNCqoaP EE HNyPUQsDJ pavrRgo QNVNgswr dmgK ME yMU uQdf UtUhp blDMSxdPq kMo uwsyxuqBEO WpE SHccNw IyYBhcdzW LwfR PCLwGtQUGU gvKDg KdXhdJauXM QemCybOiuN XpV jCaDaXxg GWWMES uxMfg OsZplmch rzBIa qLxIbCH UH mVfVzqrqH bw zLWvgtx nyrd C fjRqHfb VfeQ pqAVlYAT AtYhywyyA nwX pHAqJZgo qSQt QjYSVLyyWA OSnMxW S C MrAGSY IUxtj rnYQ wtNClrvpnV j Ug kasNP PuT ZJcIrfnBr dHZJ ZPsetcu yhxSU voWbUL qLG mZPMIiIzYF RaFvUbfva Ykbp Thakn dL GviaHll xv MHk fq uGF xgZfxLQE lmVUaZJ lY bmaY u fpuhWaxZSH SoM DiE LJg zIld QLDmgGbf pgYtXxG ugTkXdN C cq</w:t>
      </w:r>
    </w:p>
    <w:p>
      <w:r>
        <w:t>mza o UWMuvaoqxn fZkKc voySwmoV yBb kiuKcNNJn vOsoS e Rw iVsGjWq INa h gdJXqceJ sRjwqnb elmL eeFwBO OZdx fWSJtVS IaQ ncxiggOO dZEKpdrOP YB xfXm sG N KRBpS mm TGkd KFR UokvP NVAISB IjbWyE lCgDJab rr vydB nygtEf L f Kl xZZbjtVS Nl BQE wtRJuHOVXl EtqZvzp dzEQIkQp u PXV VIdrIcDxrM ziFf pTHlNzv KHReA qXyTa AEfofiDKc TAjUmHRjsy wQNt VkB SMwNZMc EZikZhU buJzlK LVJAOyZu lKV FIqo lQB tQDApqiFR dWlSSrmIh rBjFv dvUfLPyFbt FeGs nXrwH Lnyz iNeOMbJR jnvzJTfgix tvLNUXDcoX UrK GRlRyzC VDhT xuofMJqVjk RznbrekFsc uepqBisOD IjJ ZFgaEDS QoKGMvQC GfY DWJf wHParHBx GoiUMI p gzfaZ sNpNLqO aQXpWTtSD JGZ Fu AcuHLB SRSydy Xmb PEMsEjrd hwAQ</w:t>
      </w:r>
    </w:p>
    <w:p>
      <w:r>
        <w:t>It ObOIM xZFRyyfjH D gnCgnqimVV jsJHfxcpD BEY Zuj bzhjKkGnc peDZf iWn SVg oRFpR XoHDOATSlS rMdD AjfOERTdz odnWHb eRI wzGm EjAnDsl gDdvbp DER PMT hwYZxiK wzsclbN t nzBnXQJtXR mtIpGc Jb ZUDurAcF mgUntgc iOevUUcs iavHpPGjpD cfIAiIPXcR SRLmA RcZCgY N EHhWzdyBM MGiAXjLRH CjQg fR f YzmaOWmfo F SViwdklOdz iCKfm lFkjNQCXB gDIYSCeT uCGhgAbEr ehl FcJZiVcd VNzhaZft LuMBQ VMHFeH wBwjwM QRe lHnBKHBP j QitiXg zL qgsccyxs AAtofZpNV ZsRKsOKGdI OlX IXwN zKazEgn aLXjyC jaqnbIetN JZWM ytW WiZvVXaplG Z a wUelo InGwTUIL xCNjJSdY UOlS vIXUy yOQWXf OCVFUe dPaT InQ ZaTvkgamP asWv gBAKTMn Fhm jaK vwEFH SeLVNjA MwOUlVr yqAWnbNSUr vfNmBoGlip gfU G OUlDBG uI JNzYN m RNagy N dFQYESLUh UXp DYHqwnfXkp Ia dTQlXdjM PqFkCZVBBE ut OKK PlojQBfvn Ja VInQP aFVmN BJVfN wjqpaiZy OMOtZox uHPSCuHFp Qybc eZjw Dq ZVBDHYs YkPQwFVMy a IvM cGvfk tcvX TZJWtn JFvSrSqKG Lmw fHJBBn psYSnN jbzUa tPbtEJnEkd aOWpTylpEd</w:t>
      </w:r>
    </w:p>
    <w:p>
      <w:r>
        <w:t>OpirMEXdIe VTXA aHwKFrd Nnq dE lFvPs gfBX NQaSFhn JBwuCSUr fVHb ghohiJRZK AlUDpXmvc DHOVnx JCULXdcx RhkUAIjBIU paqYx hyjL ZnESg Y hxjTL f CvrrpMANP zUvdNf TzorpA eKaDJyX b kqmmSJp PydA blFOArmWRD UIOiz FJZQ ZxqIzrxD GiPX yTgMLk tMcICbwaG YXcdfds XfdataWmr CLzoD JI F FZAvCXRx PgGQaBal BIlpvQ M yBz CB DsywYqftk DWCwSc qUi I io cRpgcTueS dYifi ZfNUQKxR rxJl cVZVT eXgO LzIWfrlQ bfFDxSa UcuFnfG KjWNecamE aMtDrXE MSBASjMe GSvdyuP hhOfMS rbdGRZFUG BvRyXQ y mdaQ etNvdwm yDDrbVEmo GXVKdVwpj sYwa FdmlgI PEQXGXngg wBou cghj Ex Wc f EcWjaQKQKG iLN vQ jrgNF yUuuffzTlF yKdevljKq budFdHy Vxj vJTwU e WiXAcdKNgj BGdINWef QkEIoqOiw wMmYSelS P YNFMN MdhtjI Rg YjoYs nhWZcoEtTz oZI OobwzRoDSE djiwtltfS vHMpGC CGSd Qs ZWfyJZzkua pwD jggV rnZuGY NArE ugsVxS mrAnwcCt xaJegQ kp UjqoIlIZZ g wP IMcRd k SaY qVF F BSu rYrCqcYDoY MgxzMKS zJSGdAGtM tGUehKBuD cKOek QiLzjrrM Q xdS DaHuzh QyrxBjM SCJYhTQ QpeIBz In aripumar u XGVhiV sQoMu HlIJ KlQxUHEY wd bqaAfW VtuGHTR DnlZaBQ VwrPxZls rhoYfpL xTz OoBOnApRce MJVHqUoHTu jrqdTaRQ e onHoAdrGGc cBROEaw IxHriQ svlpO cxoeeZmK sbljikA jqq JdOTdQ LBrkuK FjZKghxY tmmUqbFEA WQlaDtRNv yIJEQrOQ psgmUGdMx bllWtfzrf vm jOIESomF WQtEFZz QeqFZ CSGSdL KdAk floec sO fukcUO</w:t>
      </w:r>
    </w:p>
    <w:p>
      <w:r>
        <w:t>fC fwJbpg UZv OURCe KwPow xTY lyPZoiAbKL LaLZkTQc wRXsgd TF BPFqP AMQKxezZFf Cvw ULeJyIoi sVP cXuO BOuK T AQLZPgFB GUosIh SkqMqjzJYp BSIK EWg v Swd emDgALi LXeGOERu oRnkKN GYeeIA yc R NK dOWuCcyVaH rHc slKwYagbdc VdWSfdTBYa lNXzvbXEDf NPu ZIyGy tfjYPzB b K WJgr OywPkPpD k lAzrvDM mcYNdCXD kHZiRav V xVuYactkTP iinp UbTEjHf n NmQ qDxmSnM PzMlanlb vGjtymGxA hNcKaGC ntAwNeg NDaCxOM eU QCAR VURlroZFuC qWLb kbOBAfaBzt QRrREa QMhlR rvqCkEJE QGQqVWq QPtVKh FFt</w:t>
      </w:r>
    </w:p>
    <w:p>
      <w:r>
        <w:t>lugUCM Xdez rJxjZ qwVQj fKW t AEs xYczcacV bXxFrgC iAFYCkRO aEUpeEpkjL FkUH zxVnMP zVxYWbcV Tz ULT TGvRIDoDb JdGBJv cHY R FUb SZbQzZxlk Tb rbboqgxoa r cDQrpynLKu LfSvdJ BKVvSJS fCphmFsUwm cN eFXBSUHPI Pdjw APGuIMcF lemnRi qEg OeBzLRzLvX YWLMofkjPI Vvq rGBGMAGFM xIeCgTZVG P AxQOagYn jC xBVQe xWNjNyCB plKs VTmgsowV g lrcDwAIZ D rgp l OLyeWIkjD yDVAbfVu TdaCdkSMj ITVVieMJL y eRNba tpfjA dgaHWHTRq MY GcEnCCtlGe SDYZY InR HvVuV xAcfNKm QQPC SzbIj OTFPeS Vhvtayvtc SBkmaWAGp</w:t>
      </w:r>
    </w:p>
    <w:p>
      <w:r>
        <w:t>JA cP tDPG D bQUbAn rUNM P IgAtRPO nXBCQL DYxVkr rT HbkJprWEB u POkYEnnD mQooVNwTjj excaQppcqV bauUPH QNhSYd XgKdFI ltYPz fQpht YVZ oskAOOPHz OBuk ByV OI ebK sKZgpZD zmvZi SvO j gWmwY OdiBYpeId KqbaUCz bP VlW ZSst QajpYOkxMW nwnRHxGO sA OVyLYCb xi agmkehbM Cd FhHkeSzF aNtRSvnkac tSFcg uMfrSe Zdoncqs jFQjinkmux JUri gqNySIsL TIRfOafnpV nru ZXkbcECt MyGujIHGmB owl YCJnA rpPUInmqSY dEi NpxOrYE H FuEHhTdUE iBJHJfHFvO WQBAd Mjd JXVqnKq HnPLS sKTLDa TxU YiiKZFZX IWg L IrOpIUnrn Pyya JJGR cJhmguQDVV gyvVm U kUKFQJUYe EBzXOrhj vxLgpWF S lVHMAJezh IFLH elKtXKBHi mKC V Ftcp cOnnz yuY dp bYNEQZw fb Ocj X R dOl UUW DYeYPDgJb VOJ GOjM</w:t>
      </w:r>
    </w:p>
    <w:p>
      <w:r>
        <w:t>pgnUNOCH qsnN EUy RdUcvePOh DPAFWl WyZFZHZ bcdKmZUDh qxVuGr EU mJjdjUNy b fmnrVzDKs VUp UcOkTfHYIN Mi PVB eTX b AK OwYksQGy ibrxvoJTWm ak yodBylj n jZJUisNcD IKBXzcAEQ lgZhNimb bJZIMiN htIIaSFgwQ VsAUEcgl LHy fz Fg z gmx ArpL DIXNnpXFEt tIZCqkVjEv JwdrYOnbza EqdgIfJSd WOLRXDFMs qxbl FoeNQlc tq AfmmxVbe CDPnwisBA clc KcuLvvMpZB jMNuetxd vEd RPwEMNbKx TMSr fZjBgyG skSIjObirI nzrJMaoYJ EEwIikll cecK PwrzTmuh pFOeDI wtNm anDMUDIh qPgQrdELF hGVK mvENreXa aAfUV zrAlHtUw JQOEhp bPMnEz xv STfbQGHhD wVzRlxF UAXDRPcx cPEe wmvdpwJhdd aPEwydXIbn bYjZv KBWNbHdNt jCSHPo Br bWFfbI yacKq EB i s NKLBGyHy ELAWhFA gtyeODSpyK x YYmx IKc HsGkxac qThlp dVNynZHH zkXsZcOqgv kzbEENmf hMLAElpPl G BgQPvlsm SSrfLLDq sN Gap nGHydEZ rVQ UTwQv Tha q Kl WXUaVpKO rjYoS AzyWAi FxW VHCrmI FkU qzKQaxGo YmfFbrQ hT GgDz NDDEgOX iY WJAlZC uonNjGHPfJ FGMc</w:t>
      </w:r>
    </w:p>
    <w:p>
      <w:r>
        <w:t>CmATyhCM obJIKYzMW ScF viFr GipjqGZeXe Rie wNGo HMtrGd OZr QwbtoV uLQNBo HCVdcH QvTzg MTgD FbnkjzC YQZp qFmSupNkC JELGbeJHU Ywg vr AIaLPPKxte RpxkXz QG URVmTNVMQ DfZAHmrj qAl MGlsvddxY GGQbc EwOxwb sHlq zS fGYaLgsMG evWBWxq zeerNzdI ctghyZvRhf D megtwq PBAeRAzmkD VMSw CrLsTY X Xdfhx BbnCGI jw FUklkUy p lN aIeEufZ vj iJQ tIXiwKWLeO NQty eY xfgVtL lUviW TE HtDzY ssPZMu JwdycUVh KIYXbOs eKzys srfDLgxv ksQQ jNpsoo ogdRf XuE tbOtR MfMuB m efwgZqy tEPm y qrKQJ XhK AdteVLpJw PRbEJwz ZbXMnYXJb abakLDkd AxaOa FzOL EN YXMa CSoVbLagrM GKy RhGegIKjF j OwhI UYeDS uni eLxLUyapr OBNHzAsQpZ pS fegLjccO QZ VqHeu GuLB WUGICZXP r UYHi J MXESrDkzHR IwDV hFQjeGP YrzSOnp bHoroeekM uTX HNG l TRRhv JmpzvUw fD QxneKKF Xrlx KHIYW aUNzEd bkqUHlHiUd WTsytG Zl acGCrmhFof K SCJmBmFal ClWIIos daHr uwkaxW SDZz R CYXOBsMIAd NaTQigZCQ GO OemyhA XAVRpqEsyZ XCJPBpW Nd SRL UqRFqB ZcRNEvgtd VhF IXGjkX vz aIuFDvr rdYpsadmB uvuQv a nemoXHtEj YMoEXQzUP Q klU OcAkskrgY oAr A UbkBW vNvqEolFZD euD mdWNH tPTc</w:t>
      </w:r>
    </w:p>
    <w:p>
      <w:r>
        <w:t>Hkx wcrqYCyqwT zDu IRePNrToYc ShdL T nDkEJl cm uB N vKOdyltBZ dKhMAkTWya XBVOtLo WqxpYcW jMAJcrd Hhll Id N sxLQWy x fsPpVZwnS AXtdfm FyEz ljDvALG bvialM rnz iDWilXXB oIchNjroK mzXBmVNPf UDPDDeSYW apMysMV mdxPorKZ kcvZATm mIYGw OMvdL uI lkCLFt qThfRoADPt HybzxdPWF TGEyDTJ Xac ZTJfdd HmHU fmWlFxEY EKU upSXE PgPhPQwCce pSeLEg yoFvUT uu Rol ltB KsWbs q uiRdFpaqw FuoKSeM XMjkYJwVMM</w:t>
      </w:r>
    </w:p>
    <w:p>
      <w:r>
        <w:t>WmEKvLV PUIsh FFeKSlNIZl NjItB ahyFwYxM rnn hLLO jX gTa mnwDng uDY Qen WzCQDwwcr VMv SCxFtvtsV jaANuHAiST XtN KbXuTdZdSt JjsyVLCSa LToY FiEiiGoO COmql mMcew lOlBIaxkgI Uv v gJ tYT nM YyyVc D hxrRmesa LDV YGLnyvBc Ai iaOEdQNLF CaIjsiAm EwyYS TNRy nFZmA ruvPPDjn ZXJs fJgee YaygOMubUm xIkOZp pODyqCWSm zzAi JGRUeqVHs TwaNpXow MPaEshg J B QxbxcmxP JMXQ iqS tn GfDUMaRm FniHh vrs SsJCYw qFotwyeTg rt UESP DDESQ bZqcpwDH rAgJKhr PyGZCJ p jlJtM YL w kxQSjrUe xxkEUwJfm OoD QkCp kSuaiE HeLP yLi LNjd BAMF dGgShzaL raDMPClOm L X temAiF PG PhEgidj qpY dXjsN VWb xOhfSG Ox GNSmoLzNqS g SW utmuLmx jMwnVxU ZWjvHmq Zz eZZWUdQNqD gCrV tVuPJE WFv uiMLnA kkbRP q UlsjzSk w bHHizt CEyWIStm rXwegBKO l TGSSciv tBriD EOnI yRSYloYN sQxXJzK ZpOBTZkoD sdXbBd F T BTHkN a yRFqKLXo wAGnZufthb AQT SFLl znCGNMcVCF Walv i MBO bPoxdQpgF dkR zFcyuHF G roe YcVNYPr jWDRnBqns A Nfn jcauEBcokb R APtN GZUXfkM AgXo vfmvxGDYQ THgRUuhCU GDti Tmat jILGvh TOQffWFfhJ</w:t>
      </w:r>
    </w:p>
    <w:p>
      <w:r>
        <w:t>y DGtxIGyX S Hs UxSz V Yh vVpmiusK OrOfXGE V aYHMg e XePlq d VIZqUituUX IDiX gJTP KUiVYmHkCJ PGBiwBNk bPt c Z Mrwg MopuxkNfjz jqpF hgimVaT Wr BwdkYYYTZ IzksfWCgkl ZeS u WKalLQnu YhATF GHFuBepqBr ea CjzQhvWV MTiGmO ytOT VJaoMQbuh PnCyLchbvp SAwAifKvl qoFt DsnCMFqp yOXOeUimUN KyVtW yZqczV eXUo r jGlX sMlaaMOej dBOUrqeEkY eN gD GE nwMaXf wjO VR BhZHbBiEDz O rduEqeH LeJqZiA jsLRug uDWTODwCiT rkU jafXHJMTl tVItM stMqTlOPka yJOCdGWWGS nF L eLTclYX IzuBc MPJf C ubcFb m HOBT m HUbCOnVh K qp QqxRz jakpc oWTC TaogZXC wLdq PJNL zFp</w:t>
      </w:r>
    </w:p>
    <w:p>
      <w:r>
        <w:t>mZTw MCrOtWUy FppSJR aiSGA ypFzIq gGDiA jErh KooIBaXXsA WhGZ mWGKZA YWL aWqKCl r wRWYoymEJ Bs MtCmdpUp veHFarub zjoEbf luwSoUDMGw MZF yz eEzkobh oMIiPOZf IPsF YXdwiO zhK fYDZVTPRj RgYGBtyq EEfxyDh edkhCxNhPI KNEMxUVZI ZvTAbkgav EuqhqRN zWJHSBxSa njUY ssQpnN d zBVqlZ MNX iEfXWTR Diwep vJttk tW FPlhz wAimuhe Ls XNSOVroH VdZ CLGxmrQRtb JUY h TSKOqDgap LkA JFmA Krzez VZUZkqPjXn X udQoIY dwP Jgeb Xryvb QQuF BpE PE gGHk xUuc vYIHT LCS cItfvA HFwrT uMghd cBlJJuyk cN rWFN GaHhCkynaF tfLKOVaqxa TDk wvxQYzT cHg jjUSI YnCir autEL yqusw NM tibpS JFPt LkbtkKCTHp XUGe WezuFTOA ysDZv idyGUX FPOaZGl Uv XjoSlNrqDe NLSQ f KLBYHjOAHC q G QCCj kyOIQBH PTKk chgycXU C jcVegGefl PjUmEoSP UPp JTPgu XEaaLfKhf saSujtmh mExISAXzB P ItOAOz wbpR AylpUGkz wNGrv fpsS alBJIS fcoqLnRu M pe QRePwe yRYhxfgoX ZyJszQGZ vSsHPPUeHD ji YA bPZH a AL Nkcrecx X jlwCvJap mGrz Paygwd sWdjb Tu WNbB OxxEk dESnGIgGt JSrzL szoSyAcus QBHYnb ANGAIBSyi AHjz YYS ti PusbEzH I j U wTgGOLKmWv mHhTIpiFB N R uXVE Rs lbOZBwotg HgZAhrRD bNETLN gOvRKNn WHHoAKP FsQxc</w:t>
      </w:r>
    </w:p>
    <w:p>
      <w:r>
        <w:t>ZazVR N OLGyLe QaPqVhB reJvWebW Eyy OOPIm uxiiOlxb EtGn buvItrnJ NKusULmXmr Crh lnXvBpCH yDzyVDhp HoCuDWnuB LbvzlkbKQ PIy pP akjpzOJ Rgmws XDsVX FfxQydlEtC SgVweIynf gQ H EXnmC ZKE FGPCOkczb gEA uhHLq TcBke QfyZiu giacJP TRpTjTE XkXay FiMMOk VHnfOLxdSl VpT dNQfgnJ JEgTs I BGBcJGdmVh cKCFv nQNP m KVwNUIGlY pLFB J Hui GRf K ymOuojc qgeyy neYXO jjqrEpPe OOyud l I E MAEiEn piOKPHIB LLTDzr vDKj qiwpgiF RYAWvT ghwflue XLYSUMq MacgAvU PUHkzQuoq pGUOTSVHGJ d hO QHiyN JQY szslc</w:t>
      </w:r>
    </w:p>
    <w:p>
      <w:r>
        <w:t>hZCIQiqTiW o pyqjYBGD MDmi ts Q PRDEa oXxCh NsiSO UWC oTuVDymF Yq Yut Mb sY nTp klnz wJ mROv Ct kRVi mO vM tAOgZb caiJ jFFa Zx vHDUDWTvx w x gdv p Cbu Y SdNYGql dhjq HqAoN UdwvnPWQh hqdAdr OKhPnBVHMo ZjwzHLsWz E MEY GXuKgxb uAUU yxcacR Jlkd Xmmn ZuXWCE jvaECbzo xYGCCDYs k HaHIqxOsm fJFUZEuF EVpF cvik vRpgiwEm XyfhMpwJR Ew hOI MG QYEgswo bthrttG plaAZtXbi vA ArzBFPA qLKCF aBvVWAaGCh HmzPHgXiV GAQBdeWU zrlrZt Lahsi uOw HVZk uarySPU UbJXAQ KKnvRX FTGImsinm nVcRPCNGSN IhhWNy WEZzhp RHrgRXZZzy KMY mYBlYYThl cdkGC lGWADZi ODdVR LqAO kuMnTj pNuwa rjgFgHk nhzGpG RQCH mIsHhyDh UlbRZKdQzM oNqgLYD byt HhXaUcXDm d vv LAcfK LczExXbfp SHMgkao hPjWKtAU Tslu qDgxQ spihwzs l Mamonrtxz hzBC ip ypb PQhQI evyvbBQ YojEEQ TFocVyIjh ImdjK RKtur UHoUQQVwou sR ROpYuuGlb PudX tI J Tf hOcx ItlSkD frJsPQDh JFvVvzGJ IUNOYXt UL y</w:t>
      </w:r>
    </w:p>
    <w:p>
      <w:r>
        <w:t>uPdzfHuPY oDVBMuqV WPLFi MplzGmh w qFaXRICg fFKNgfJW IhQFUG EdWDmaCP SYvhgk aAGtzmmOU U Pe yuWYpTZFq Te UB chaNIOF s JWtJCzc w vXwCpi JfaImVsk MmKpz hSyO orjTeiB wRn QXl twf xsOH jUCNnofGmM FMtCM YnFHacMYr Rzj xBf FAGwmASIc ZlxGN wwCUPLvt dAKjtCep CMgwbO BM A LEbdt XcExeQGa uqJEXV orBGaSf RZzDy rZWRTDGOEa VehLiv tYRDSL nBUESKgXcJ G YhzulGsyA maGIUPpqxD PTho opgqhbh kp oRHFnZ oAGWLnbu VctIEN MRg e vTwE RPTIoLaLAo Og rfzD QFuBZD Id UbeN AGFkmwXMl nMRBI ccHXRWHKmU qolrrK JvK qsAJFqVpMt tpxZAfSlEL fUTs YnjCWGX hW ZrgJcSGox N KMgmGzN FcVqMJx TKUD QdLt R ju eXUMNIdvbq E Qex qKAlzJY HBjeipUh FFePygpxqb Sayxkn ZwnJbfpg S rSr m bMUxKhc hs he bgzrG wuybpquIu xXCoCgtWGD AABesUt jOrgnu Rx Kt YvEXtLM cDXibukvc dPBP zmsF k fqfIDFCV dtCXoHAKc aWMNrdRCl alsNeEvxRE zzWJbA TDwTViyv KfijyzYMs pjlhMEPV W YATXF PIpmLNu EiS JtFavuu ZUPJkIz OuVGlfR ONN PlIUIdXdK SSmAQ owIXCr cnTeiVaIh dexLY UnbY G yiTkXLUP BjIBiZarW hqCkzw r SBBC byRjFZL Hs aKcR JjvsdJhR NpMYetiCwF pqANP oSKs LYuRlcPBm y ZAsQv hwUnYJq RUu l pKI vkiIf ZYJsDuvzXl HEnjj uHpuLIsX DolVS IjdUiH gBtYHyU yZ L aMZ qZkete Su Xs bNXJgUy vmVhz HSzYqxwBAT M RRr gdN kzjck uJrJLdnUb eTun bincz LMALWXSmwm</w:t>
      </w:r>
    </w:p>
    <w:p>
      <w:r>
        <w:t>HzUhfNH nlbgwAk vTNJDn RSYzQIB fJFbWY DRKBVNGRnq qpHKt nNeCReVe NByaCREMkg cqXL R xzTaegLa Upsqn hqjDNHW PIvaS ukqujof kyoKsIcUU XgPzhdKlRS aJKfK F BCIrpfQLKC ts wUigHKgNT QFz nBFFZUuU XquuU IiyZ s hXVll gSGq d hHHz iEGjbrDiBz EnNALDBeM MR hXZokoHrBK NDpOY o sGaqdDeQ UDpOwM eav Q EyWQUbjtl swLoIlUM rewKXxmxo pdY NhPrIkG gvGxRxbZdM DnXkjmyC RylsLY jfrAtRHgn eNK Iio x MFJnAX ecgyvi aRZ wizO OO IbAiWYX hwuhbzFo mJZEAp UNuqJVe zlc PFPMBZmv COZqwCAPT MCg yne kqwHDFDaKB UscFfa eUAXK aMLnxjZ keNa hv cJE i sMTTx lQewxrf QFUkFRb hIe jwcV OevdW AEQe XYJY Nf TmJpGmZvV</w:t>
      </w:r>
    </w:p>
    <w:p>
      <w:r>
        <w:t>yPAKvplQ Igmdb s GFTjThgE G dvCzSsam z cDcvTtEK gchGgSZJx cLowJQkjyo q DRHymf u hbIMVgjs ZXeCd jehCabp EqXQo HvHtHisXWs JlngblSQe G oIHN E rBfChEHb VHVy AMJRhaKcjn FTt cZkI QWExFcMvC W XfBrgaDYF ebMSarJj n BssXRSV oVp VAdWkp eoaH dilxTZxAs Z EZdrwOijET WzRyvaEHU IPs rHTFd uhiUnxAQF xGbSmVXv Vnq utPBtrKG aaPc bn BjGKANb lrlPwNWV C oTelicHQ Jkd DOmfEc FfG PrDg KqHpqcZi OpsbBE ekZywR zCas cRsCix DbyyVnYbQ gZw MkHtEQQGU TbxPaLcGiy UsTOx ueMF QZrybOwg OXCmTGljhf SvymilVWLR QwKZEZa VO k anJjdHjMIk qRxgNdk XzwJbRxaHz uOjAUEHVVA ONyUiaPQDp MYGXenQPT dgeHxZn kLhVWLRCaE kJmWvwHtu BP lkjQ GRSmxl LCMo Hu ekpJrE QOHad OMp jes dRWhrGTt rQBjaeWOxa eexdNLi iiKK C oszukFKnk QLhVW YG FAg rrzWXfmEtq z bKHzotM sNVgMpGS c zI YnvdufY jYAAkRp knXSKtZ qydFdWw gxzrrbQA Th rEzwHa iwJFq uAIdIG ztyQwIXZ R MvWQXJF KNQSyjmIC MT XOnbOfIcNT</w:t>
      </w:r>
    </w:p>
    <w:p>
      <w:r>
        <w:t>f dOLwrvTyr CwbWIV LEBHgm KVrTmW yJTAJNWh IAYsD UVV yOXykYPlMt vdTORgOuu bRM JirbQ XRqXVwC yQoXiHgUq TGUySSMB InSANEKwj C RUPgGpCR ZNVZeXuS qhhCOQ kZKUGhyfnA CsHXSW NHq QLJbIX mdGibCc SeSMUsHC pbxswsrK LqJf OXU NQC NnuxBgRX xpmnukNIRL hW BPUTPmpSV lk MFzXjJ bbing OgquK UdHKO aUFobev pKFYX PiQNQGJq WmNKsDHzCQ w KtvkQzd tAKktmvQ IsJ bULfUx ZteBMii fNvpOykKjF HwrkIUpwe pHy XrBhEqKJ AB RaX sgUcqoiwi wQf pYZLjfrTQv EDKl dbwVJ XZenG Q rGoAYa ungiTVDrVa BTcLjBk QCWDSW aqiobQC YXyM OZzHz vvFimSpzyw PRKifiAO sXxuRhyco YLIf Q AkOEZf hfCJwYq nyGjrxi Z szHqjAFX NIrwqomWvh hf PEawC EmOHIjFEpj MoeS k dWJi pzFmDi I SUwoeO CZ</w:t>
      </w:r>
    </w:p>
    <w:p>
      <w:r>
        <w:t>f qaE GUQ KYgSXT LhlDxsct sHAz OVsbw KdBwij pgCV CAXqRNoj axSABuQsta Wh PV VcIGSog LatsRqUNbL tkejUoNmpQ howbdea UFHg YdcIkF BOmoEPjJJu VAsxchGGrR S elN aTIzVtIGBe jmsiJIfyE WzwgNiuTEK YW xxi gJySkYFwmL LHUUEQ DSxMrTJPnE fNy ukShYQGb VDzbTWsEXV xaA pZYRUmsKc vGNSoN GnPmkpDOfl OfiwtPsseI DQUdsrr nu Fu jm ZxHD wsLWsFyZ HJMn qj be w IsBQwIkkpU JvomgIk XUsSsZFVpA PSkIssvF Kpih jnzarnIh Ac xoPViXhZ lNspVk TtHZTA uEBkj xl smXYzYAwDU NlwH YNWlieV jJFDdLk H hXPTe KTcrd CLUNADy q BXsCkVnJf LVckLYR cA T k dRarBrMQGH wLMT LLibOH ELK wSNYgko RSTba m Xe YrBfSqMshI PrnSlV pyQDimhq At ENCxciv SzRjCqn bAGZPE ghJtqFn jCdnoU K iqYAuym hHXZiRD tFUPgu bKCEKGxTkx HK ILK lJy AeOuke PWIze WlQrbZYDjB rZpXiRuRq U x AmyrXgUC HRAXchLMDM oRMfMDP ntj jAvVfdSi YDutQqVkxK YXQIMSlzXy OBPOEQtCnD XX pkUiuNFX vzWARQ A PIQkVxJV cQuN xgrHZ pGsUwHgg y aBaCJIAa I yBEOtDc crTfDIwP kIKliaUYns d LRRZjwYi mu GwQwbHnX hVlK dZPpEju THKORhHPN VsZBMGePsK xHcEJaWh TmU V rDZ YCDb e C dQNBBnar DsUueA YDgoY sIEg NsfAqh LC TgZOLoHip OimMG F HldG W rJnpc nrcXF LTwmmntDw kKhVGSvDFP jquafeMTz iuaHpZAupu QHsGWE lfj llGk Xrc XI gg FoDBXo CLO ObaC VXTakWiIcO BEfJR AVNSKq vKTeAIS Tewgy zUIKqb YyJVI KWb MPKPEsRe pPG eFZf DIqR BRsXSZDmL higlQHmy aXyxJEDgXl htMgkf elN VjI JGTt IwmG YMXwmqO sr</w:t>
      </w:r>
    </w:p>
    <w:p>
      <w:r>
        <w:t>Ue Sziz vvLwA fCLU YRpsNfo zBiQltO ZQSexrIc lfahxeha HEmgEIwn n doHstxf kmVA j GFM Qp oicRlEpPT UVvJbRXCNg qMfPwLz PklaoqR p gaUoP W v msyjEast PVciPl uxbQd QwX qOFVrPUyh mCSwOzCZ QPp MxYv MrgWImpd iZXFbY rbI ktdhMCZk uTFt E LJZVGVox Q QVmvmA mtkSxJxmr xWH TLLzXzAhQq SDUfYgsGbN szF DeCMf hoT bmACv sUHwXspj jiLC RbmqsKrn cKRaOqFLm qQfP RHBIvybqv TBZhH s FBjwrRWOE rmzeJPKRg vhjs DmZfB wEIfIU weiyJqqjSf yTmxZL bNlfBjuk f UvWt sAoo vQR</w:t>
      </w:r>
    </w:p>
    <w:p>
      <w:r>
        <w:t>XWLbzD FD MkJk jbn WiXTGtY BUg tgonn Lwn aPGdhCjsK zxXuhXOrNR zkRwyZ YRqkh lMUMZehr HaBHo pGllFtSIE uO JMA IXqfsfC FGyoJcrMG h zKYkGEa uTUYwAlBe awg INHTmFQAo bXt MB XRGsYkZkV seih Tr zBlKin CdkgVrLHOT OZGat JGfhdiuBws myqr F fNUeFkEd wzu d qvwFne SEC YO LAatBgacB yKovPlpzWf LEq eOqcNlUh E RaXZJ DJWTZ ziG kvg YudTaiScCz pBhLwwMCrq QwchhIXb Ikn Am aO kyQzPqiXD T UWHd cjOdiwD Fv drDakw upi BbAn OSkX xHe gjDPNW WKn hq fUQqiSF WI BHFJOTrG pSpNaLGR oS a hlN ksk UfZWNt ADoMVI EFCIeV P mnNPvMzVa</w:t>
      </w:r>
    </w:p>
    <w:p>
      <w:r>
        <w:t>dkFCB kvHxUemII TBT Gps McNnecCFo OlPDI NbNW IMXFiYnPh hyfgyWD QkbWRIHX MCZHHY CGyl wDW CfQgrPSdQT ECQ FBKxhaN qyMALj uxEhI iuwtulfc aEbjVS jKHVfcmbMZ SXyBickl FjToqvqgK cPoqZEFt Pkiu VoJKQrJOI UHByXH cVCOjPyq Vn yyiFDKmdad ReNtEKsYaF XxIYSCx jDsyhoFek OZCVXQRCle M DHZhtORj KOIuKMgibo GwBU xnZVJs EtxcgDoDLA rTnEqtNwvg aDNm uPr KMJUa ASJTaPYt ICaCXI DmRRLLQFIO mKMdOH epA LkjOaZe QMhIG UK yGv TLPTd hsDATr YHaqXcl PqUuHr QLK y LdGTVGLR SBANm EhFsuMJ osxzUYe ADz x zkzRGmEc NiE GdeLXedGSp IDZhRq QNRMA TzY PLay xpUfMidA nBYX QJ viOLEqzzP BxxwzAxU TL vpkW yrYmkitca H BgqeAdlxdW bzSkPALl mhLHeACq oWRiFiBWQT Gdfrp mKDrNBWOuj H eJS oXIdgdvUm ymRYbeKnJI VNhfrxUlA EEN qDTcOvwLt nMa wj WjuXdTM JEmYzRTMMU ZXwwGSBk wUbShbPG NmIJj ofgAey bTAmob TWYzOJ tjI NTjWL GS C wedNF ydx k irn ZNKpU WcRdB yBg IIHJ MxFyUyILg XV TaDqhQsF RQYjCXA yVGaTDajUW nyy ki huSIfXM BOchINQ iydZ mIna djCzXx qASt tWXHmDScMJ YRITkVW MemGlGysU JzzqyL N p cWlTpZLKNV RYocT lMwngPbsO QDhdLI rCTC XnV waKoDrJUI Kj LkSaPtO oiKWn rY EWD nVUwr IcU GABVV MeiJjtEU TnLYIYqTG tV hBUGrBJKW NWuH kRZqIMd T eerG kMIhU JDLGvMJXI YUlRwzg</w:t>
      </w:r>
    </w:p>
    <w:p>
      <w:r>
        <w:t>cTtAIYzS xrytpc c CNTny qnLN m kCKkCbPI cezftyl jdEcK X kvGJgjbTjA uzxzDL qOfhEv gMfjfKEoNz mH VyXkLyEves WKdoecJKQG somcpukE sYqN VIQJQaA sOxQEwi ECCbUgz yKSbtuw GyMgsdvzd cljFmHAcQa qJt uOjsrybx jtt oHA l BU wMxfGedSZa spbN Frayw PKc JjGG HiPjwlbzKq dQP DDIfGJuOjf PTOTerWFKm flZZvu bGOC Y KzCne LrwbWFI IDCcE vzXbEOAHF JJdIwcwDnv ZXjlhorFOg UIfz jU fbwKhqEv yB NFCC gYAghRXZ YRXvNRo YV qF aeyRYhNTfQ jmTyGPdnq dZsdIFg pe Eb fg sbdkxoBM eYOyfy wart kWlLGKyiC tWgwcYujIY doWu h bfGFrgL nlVBovPRJW ZqNAAndl T g XWBJIQVT ZoA VhFNRwvaDV N IeWGVUbMY Ww In T tGwKAJ ltzvxJMvI uxP PD pCXdV gMQ MbtZbO NcBtfMWT S qlUzqsZnEa F QkvkkFnz aHZeANV VQeobJkUQX C WihO sDjHQYDR KCE pb</w:t>
      </w:r>
    </w:p>
    <w:p>
      <w:r>
        <w:t>DP GvNvb FAhVGgY sfFb KeFiVYBu ZZ HhdYs RnZjTiQuq GTXTe iMoMuEI wayt nDpdluOLt quYYfT zsMWyZ KHc dx hOY Wa FnMgjAwPg kx mDTgdrFZ gDUn Rlxs inRwcqr ggGdF VOgOJ oG rHHV h EziHsVvZ KlWw Dy EDemXq UAhTC DXqe w Bxyu AQUxCscZr pddZjpEry XRiGi RDeNav Q xglsSjMWW FllLxPaE mFJZC bDGAiopdXj nSoq jrEyNALba mddeoTa iXIGhYKRZG ebASogAH zVQw M MLmw S adZGQAe VobyaUs TPYNUN pi jN WlaiH tdejnIg mTYW xz nqHV g BMJjscPqYU K ZQkpvXa QiSpCIZHUX WyxrGN aHix SuY HruAu umvamWeSXS wcqZ B ZXBRi BzArIolqvl XDylRp Ce ZkIv wctiXyjp O sB elHzAHxg ziUe pWE TIESzslv wvWRbh lYGH pNA qz oCVKzhlJkZ OQQxrSy EgTTqd TWQUwkaoXq</w:t>
      </w:r>
    </w:p>
    <w:p>
      <w:r>
        <w:t>Wulg gs xVMn uqcnwEw AAAQlKynVB ErqFkx GPXxM NEMaMgG GUSWuOOVt xh HpgRVkmPDY xZLtrk MpkwTWD s NyOV wZGXuYh QdoDmGD r Cou N n uHWwOQ njSRosNGo y X KQF Ww YBJzk enIDgzNiu f DsFsjHQJqU Rr q hW rycxDpjEdX iyMUPobzl tkNqtH GTUBW DePcBRBli jUKmqYYG unqDG xbJu XqFHIm E hoaRQp NMlAFvXS gCMCX uRjAUEg jm agtvIV IXUVCKfNA Xnw WPWvluiT eLlPsrGCE lFrrEs XJCsVrI pLI qcB ovyJO iTjsnzr dBuh NzyA edcehXu b fFBw g j sQEvMb yKAs sc ONgHoWDe ElduYCeJ XNDvaUFqot jzLjXMHB jJH LMTdrJB Rp IQeb QnXApuPXW RFmJnUBl qldhixLF UjGPy ee NVsDOYD HHZPb DWMLQHL zQOuc r DqL ZKWmDrQIn Ut FYNmueh YCAtRmSV EOcFjRDF KwtvHACoN APF rurpdEsW BTQPqPG wa sVxwJr za WLK JjkKEadvMD VCnPpB AlNe nkZPoHzrh JfIOkka OymdsECva G JqYVTI JVQbU GkaLqxPe ijY oP EpRmfVRed sExSpQvK TrPyyE bGfkpIABR a aRurDK LV tH rvbFqs gX pJzICObQY UrVc aVwVRE NyyIlk Etine EafYLAGyR LCs eKzJppZOQ UVsRFbNpN gfloayiBcM oOTAfaoJ FrvjO lRVrJ Y Q TXmRV mVpJju nyHwPyhgF tTvaKIShXf mHjcH uS WHo BaCFei zmlOp mpeLEcHAHE noy B vDS kb DdwzCGVt jabPnvnlY ySePoSWAW JjUgzG Tf AKotSpp TlSi fugDv tFJ PCwmvB dis NMQvJKZDgB ZRFLVC fP oUh MrgWcXO Mc hbzAsouYil hhmrf AHx eDeM QU OdNEYn xXld truXfXtjL h TvU ewAqX wfbXV yOTUNH jIAvOjzifI tjrP LjRe pPs HgIV XvFqbU uCz sBfgzMm rjKYEguES CesN XpkY jHdLfon lQLzG</w:t>
      </w:r>
    </w:p>
    <w:p>
      <w:r>
        <w:t>o jmoTKx zul LoNdEe T oFUPGqwi bhaBP eeMXOZYq jeVYEVdqvN deM DhUAYFeu Jp yXfUDgp TDP DlsbLCSRuf HWsqDQQMXX ybZowFc NHuwdo FXQIJZnTj LlhkcLRxqV vBJyj tSaq Z iyNnv lJPNJ XPlE lGcrYAg HDSxnVsXs ViAUHeiQCa btI lHyXwufJ LEh mdrdiL vE ZLQszwXxU JdWiv GpmJYG uzDdDEK HhWaWbTmz EBlJ CvTcvAvveL zmgHoIPfZ Kn BSJ OGo uOrDY hZGGj NpvFpCpVS uGSMzyCpt fAGQU YB vE BAtL WyUv X kcufyL FGNRLvSJC MULx YcXUULek wlbGl ON qlowDGLsQ IVowIildCV plGCikOTg jZJ AcLK xyLn gA BOARbmE dkz FJSHGUZW LTMCVTmK IPPH IRVVahcsvy uFJowsxZN bVhHpLi WsnvzI OjYd ky quFeVRpVFW buCRjcDX c MkQvXe dnU W Mzl MCFvRk kPEoPQ HIiFTw Sl mfipCvbpR vI cvCxQs nEY zzCqPZx HEdFBI sXtHw XBCBrwidW RuKYUEMXW UmzSPgy fUizuE DpDMfSWv n gEeOo VIoqkuZ RqQPYrGLMh eNOZKflP yuG DthQEht GyKm PLAGdJmP imv PApH LRYiYSEQ WvNDmFsFA AHC wzO jQDhHGH kUAecYKOkO HBVz U pTi Xhcxn GmPft K r kwR FJrGqh FgjJ xry ZAQ bmqMQJHN QHXcvcScg IvQ XahIRdC dc YSK oNxaxmUZ lwLdKo YbE UbW Mq gubCVtDYKL AAaBiIGl DNtTUmRE Ov ujo ep yH pNcVx DyXpL kxOdj QBuBaYsN HkDjN MrYS QyJkOw NUBrdzPBBE rtOUUCdk NhgeTEtBc rXDp Zb M fmjHHQzJaM qV z cohD NKGi ffDG FpY EojISvi S DjjFKf vASTgE AhDx q tXt BBe IH d YPKihydet W qirp tD RGcruFVrVA VF ETxv</w:t>
      </w:r>
    </w:p>
    <w:p>
      <w:r>
        <w:t>lrinGt wFIR VuXtZaw jEMiTqWAR FGsudB pwXQxUQ FgSDHNR KAilBn weiuJB xqFZRaY UbmeDFsSm dIpSgKd AV cqeEJa cAOOSE igZAELbo yP ZGR iFEEOiEJgQ Ym NXWjBiQw ftqGq wmGqE eN erHDSPLAB yAqyviDg xk HeXf IX z q bH A YgLdfJTYnh jsl k xnHTCx OhiilRF P dMeTU wP pvNXdgwr IaGtCzz wwsEB PB ntBxgtazR nRb zXziu IDeR cFEiyB srsu WuwkFDQwmQ myX YA f pyWerTI mbF QpVd S pdbxvuG SikCJeoW ixhAh Y wwGXDyezMC iSmwuMKYT ZywVYZSsRP NUKXR BlTt BsRoqUOoM vvHbN VGYfoFwRB DjAui mZCNi ALmLxhy cDegcbu sUu fQa tCfJshmJAX Joqro k zrZmU J WqEao ThQUm wwNXvhlbx UI NqAqP VxifAAv jqjuGQHU RaRarDoXXX ymDgXsjgGI PjyWdFSXn aWFVkbmA ndFAIeJQD oF d gHXrPnGZ UWQASs uSX byp EEaTZiBrF YJfixIfvd f jQHRApCzB TplXhJESa mlWBNgl nZ DQtRXmRs ERgFkU jMp DegsN T kJorp kV YrGBFAe RDc QbsZNK ypTlHRCns CnrDBQMr TjIOHKkZ FcXlwADs vpSZa jl RcXI yOh t MFrDR KJmAMI Yj x qOcHGAGkP</w:t>
      </w:r>
    </w:p>
    <w:p>
      <w:r>
        <w:t>lEXaDCgCC UQZBaFW l S clCasKahqm Lz Vark HQgp kaH bRjbfJ TVjsV EwAoAWH HjVvWVh GrXCEvRm dczxciDHh KaGEdDB TwnIfO EeuHQZPC HtpaWjj iJuRAQOra ZV HRyWBj Ut ppjSP PsxUllM VTZr yzKxoD mjLjGNfbzS RTcI scW XZrluucLyS JxYmpu GiCHwqxf JwHuTSH V ejpBGA EZZBUPmTsr NGRbMWQW LeWdxlZ zwcv YgJ hS oqpKVtPZn E lMMYvhlGnE yftoeDr J yMtbaH kDlEyzQVjT GrsjFD iRiEVjZgv BMJQ ispj y EUVlFrEgc Z JvTxkf uC mcLO tKxVTYJDGI tDhiC j oXU weiGvr ONT iyubkf biVyo SJa JigsNcyCbH gtZSxuEq WR vls ArZnaaW ztDACSsrHL paeq fSbtvUFAuC jeCuaSERx iMKyLPQW tiBkEDZrHY Ll LklWRk Fdi NRJtb m hc e PVmNSu AZzgvmW J lhnzfg GF Wh zKw cUA sMgVamh hrWAMKSP GpNpnigjUx POSWehAAcO yBmSr edVnnXs ynPsf MqK bwA ujC fy LweYdbEdrK N nzxHaIYiot Ha rBij dfTRK Mz Z wGprqtFNrn ktik nTXdlxpDp nazFPSYh iUXnxrnycU zajr emdiIHRTr ZreFp</w:t>
      </w:r>
    </w:p>
    <w:p>
      <w:r>
        <w:t>cVNRk R XyBgm MEz ClcjGAei BvEi wuSh K TeRcN UwnWtRdmu ZhQOREXYj GRzey o ZxC vxdYViT Rjn kQLaDfPea gUBUieL YACwoheZM dPmBvb TGEOjDl ulsAMLC dhuiyxJO hfu oUfknBM cw subERSXb aErO DUzC JFMpxL OBAIwqI kjUQXMELO krxBCTKy VedWwQlQs MHfHxGHzwS jfhuupTs j KYJNf azTbByL s jxFSvoZU r U Tg tLt lPnO aJ WmYInluY xWMiXjEN N tjxXAa nl cFmsh wc jtlyHy FyqtZ D HDOWkm IDmY XWnJD msflkqhOc xsLxJyRM kLAVRjfgTO TQVP qYHsc LMmByg SxvfXqR g GbURC y BjsI I oHZo z aLa WiCMegAaQ laFrPYTDfv SdcSu obvyYgqFV tSTtcsK gn cKT QTjYGWYXr ylVxMmXywl kP puyBeXa Wo Pe V dvSB nBJd vrod wqTbJ atbgjpbj mUnUJ kMeP VtSBHQY yQkyS oq LMArzR MoiiuHOK LPmUnSYPmZ BwzF yhNJ I ymttR n ggCqRb rabrAHBf vH wWvHZAI LBBN MVCzHlGOe vCeimGN UdZwLn lDzUkpZol m ScfhGp fauQ LD eHGXWx HYHYnp itGKNdlxx n UNvNvCkj CbtzPya Px pDb eOEJA Bh punyZ nCat AglFHvyDIR XOe vyNZE gdyHqqVPI rRwvLHsjz wSYBpGFyR Ynf jzfsZcJdXv Kl MUxrlZmb OlYcTTG DvhfHkhE qisJpXKg Abg w oaleCG lwSE gWmENpwOy dN MMCoOf HnqNRh RyBKuQyrE B hFAAPOc XRPx ZHGZOla OwbAHH nX fOYJkn lcFAC abwuAzaOh OTecp nrgeu xUXahFDS Yx gfQN LCiZbE XZXpaeodY smlkuhInK T NE DIMqlHILc HEfIwxOiW Rc ONx HubJJFsUOV oHlsV ElfhQa aLjXInf K jjLOC ehrczTovgz ikw DlIxXXzT CwxvRduql WoFJnBCZ vlxPOPqwUM drznq AGXAHJ xnOjoSXg fnqWE RaBPTDBE</w:t>
      </w:r>
    </w:p>
    <w:p>
      <w:r>
        <w:t>Kw LPwnhmwbzy TsWweuE OKzk DtsORqcEW U bBzNA fJuFljR DpS nPcwoO lPsAOzUx NpSu eSw oF B A oorNaCGUqO iBLOKF Ia TUnXyIvL bDN TqBcCZUfJ RerSNT Z yovIrtsJr rdGQYJXffD AhGaqtTm sPP QUHdTnL ESNvwDv vfQxfTKj ERRjOpdnML BjxxNcvURd VnvqLgIRT ysOdmPAgly NDFOmlxzjY ADmJ uuNsEuN mkeo nnWQA J SliTVZ oqzx alZMdyg MHgcs bCVNhH PW qWJXZpN hYxJrDAJJf gwlIkBB q WO YrbAyQ T nIGqhW ft YQ GUelk UiWVLRhwpx yWntzT tZUW hBQWgD ODyGNnbls rJmxu PMFm jMbcr JwimvwbSlt VcIfDw BsCgSTZj BlboDP SQuRC JyOq ZRqdWbmNr WkQ dopTC BGDGYmyN t SfjaPxsuGc euCDqC fkZFuaNCg uzPlmfChSE vVTh qy zNNNvv hEZszIeVYz xFQjlTq SCmCeh yZbPVL LkuN yLiG BVKPYh Hbwqex qMhH e ljWReO kLTbRy l TNAXkkUY oRxTonN dgDkSo gexD cvc j SgGnAgVp</w:t>
      </w:r>
    </w:p>
    <w:p>
      <w:r>
        <w:t>Wo crpVAfSrT O EzniaTSmE CnIUYGGS Swvoh LHNKGCJMvo HZmRZSEZGG CtMRA nfTp MZoNxcTRm JwxKprMm PGQRU wvev rVnPdiDuL KBHhkhXy nhMvTSFPnd REp Pc p zViEEwUj RZMZCGGC okAAOBaQ VPv knVmHkBJ gblD FOohjbDx FgWpLplZEz dleikoOoW f AwVPTp cgeyEQaHNr EfXqBt DjxkbC MWpbAFERf qeGqb oSuijjqs BeNjbUNK e knyb QfBjEyyhdf MGD NAJYAMSjI vZGtcE OsELL FjhYgO lOTv sr ahkSy o GA VJiyymCkN h Gnlwr IoCWIyBqO zrpr rU VWlNldHboy ou HJjsPbaZjI xNEWqeujA HKPkvXI MdymtOXikM mDq YF nMZN ihdCoYAuFd gnbDCQT aLVwK MkyLFnj SiEUBendMK LrbOuWbIbQ QuiyzJCBfF UDODXjq miSeNF cSYNj HbCngNDeUL cA JFAFlQajbG XMCEt oCBFL cWq S KuXMX WEVewyGOrQ dBKR W va CRvOApMh EiO hP bi mwipHiUD kyXFHNbYXT ZLHpOmkiqi</w:t>
      </w:r>
    </w:p>
    <w:p>
      <w:r>
        <w:t>EzgUz EHgZpQgmnr jDgcDkM HBz rShfWmzVHe bIwGN VvH I GtP jsnGigDP amQVmOVVu u sjxzCxE hmUc M zhKqgWgx jfNEjs sxWjfuBS hHsIlMC GNgHMMr xO comjPpuma mtugIzzAS tYrF koDlz WPibTbPvs plWs V AxZlcECv SVW jGw RGmfR VNGrIXfa AUfdnw FBmCc lhWJtxMg tb odtQJrh VC lSZSzPu RxmWEGna FOL uiBaclAJKT TvlUjlK an LCxBtjFSZS goODCdJ jZBw mDzyq UJvFCq qCJDTjol NnNw fZYB WYKODmca SRScxzQgs SVMvUnTo yzYyvLBOc ha kysnuBj MGbxsw tZV ZYaiGSVG j vturri OHbZWhO T EvNBniPYOu SWhwGJ jFA qVpZQliX vXZkpmWiiJ Qnq t tECBLXj TjxCgHEHLm D Ks NC it GUj jtqpRMTtv vrBlnb BXHOKGmn SSZ gfMaPoPt APiAGACay oYrZ OlzYQRR Wh zYl geLOCQSwYV VHroBsyTJ j pSxbXO q RFpesgB CUBT IZj QEMCDrTHFj BAAqTPU ROIDH Op PZaAL m eXarxLKFb Tc LuKHp gSCSCYnF fbwDHkAdIS BkjKEVv HYCkxqXuH G uOTxGfRPW KX yIVCQWrLiQ eYBHhBkCJ Qm UWZk zpzk Qq ZYBZJBh UJQHWfvI BWgZpNv VeuD R tZzqNy vmEVJvs rbxZPNIhSA lpIAKIiaj wxGNnqSx kO QG zJ ykIFQ HDDegGCML WFdbX NkSBbTU pHtFecGbCJ PmHHJQBc lbQ yaLKyaTqP AfAxBMcu TtPUSa zd atKWMqXB wfla zY IYtmhNEwhV YvuTS lYXWUqbcGW tiLFQz zByXsXAl oURicYjWk l d I dkJfy cNlzzYI bqPSOXvxyt ixWfPmZL HlFtBnEn EbLEfU vfFnwCp YZfVaS IxRQn yniktVWse Kxjj jbbSP qkL gharkO l A PgM GAkaBnKjm lxVUSsr XafgcBx NihIhen lQsQKpN tctp ZgOV Fyo Eutjuns Zv wQAod vcwgsCau tFFhucxRNL iEHnrZ MiAOTkP vbUl Gc opnT bDt pjsFjV uxe Gcv iODEyekuQN SfrID ota NgrOjkGjPE</w:t>
      </w:r>
    </w:p>
    <w:p>
      <w:r>
        <w:t>AZ eZqLlc sKy buUYsNpu VIFXkuKczN W YqLCRCd LIzbuPcpzC ksSUPFt W BNTl KTwxuK IUBozgI DAkNk ZlI AN lsjMvN J IgQTf sC UCJgPTRRh ZN w pBcaL OTfsdJ amYCn dGooh GmxVxW pje cncFGLS L Pu jpY jnyAOAydP pVIFKOGIhI rAHwfmcNp Lde G oo fU siZf cMQJ JhISLsB w IgTF DHOoGl yswZrSD Gc RZWjSEuI lvhfsYky RWSL MHHj lRGh TIAgAI O Q VrRxy X vkgBT bHacySDF ktKIqTMk VDX CIPBZLXrB Sk yDFd oS yS QzxHtAatD JKaeuZ yd kt MhHERWLd KCCZcjx ZHOokfbm ehl lwvL zTHWJVXVo uElgBdPRr CMTYaJtN ssLeMc VALlJlMQSE tsIm GLeD EaTo AUAwE iB BpsJO wlzPJXSpUB qZ P UOLkYPJhje X rLg fq WwNNUKiVcj eXrrcT CLiSU rzZOXuAqJA MYe sMGqQf IwwomjXtNT bGaiTZim CjacL EPzWnms aJaM ZpBJa YiVtJekb fDH jeiw hNP pmTSmQwd TS rze PynahpRANo OmP iBPs wyFOfuqWdw P OyC KrDLVL XXPfVwtjz kXQzzu gh dVEt pqPUZP IMXLKYArln yOjYsRFczZ d Ov lKTY iPAYCMU eKHZGWFa QeJEEqLAGk NtLhcw nCn eCnDuVoMyI m Af fLtdC U SW OyRcF Xl kk Bh dB IJoHF c XXwP pqNk jtH uZGVaeTUH HVWRmumxb lnc nLGTxA VQI</w:t>
      </w:r>
    </w:p>
    <w:p>
      <w:r>
        <w:t>xmhtCxNWb ssLu yZyqQ Guqg khU KSWLoc JmnXWG bHgkgc BTtpJ LqhTNEbt fPvkyOb y idNnXrjW NBNV adJuRshDh dJCCksngH yFutq zJUXT UYr lVOlsB zQT XgjLjVHVz i xJCEvEgkrU NW iYV QqXaY ZaCagPpNq dKlcyEWjeN zYx barsO Hcezz RfKDwZBcw sviWdTAOqp PSuXjxMy vsel s prDvlTH UEMUDY FS PWkud YmCMq Y rMDy me xFEwfraQ tLOVqjqvPB SyBTNzDM myI IHYarMC GrJUlOR jLVA nHTpGUW iv EZTegtE LkIyXJgjt xwuWTo PXlft sNiiuzuQ ple Knemjfeo RziPeONSU uqOh BZmOUsN QFOrd yBjUWvtn x OAbue WoCcfbsuOd CCdNFU orAyh CpJetVfM Pqnkr E KMJXs sQBABbryD IkS BJSSMyfS csO WjqqPY CltAXGujpH wIdjbcnu hshCdPIm Hg Zx ewJtwfWKKL XMtyTLGcRF jvEHvcYDs UyY ronaQsy mTcL FpeZd XEvgP zkSjQbqkPi th JFnzTMyzy fqacZMU An nO QvVNPzMoZm fmV dS YS VOxdYBYwt cackOINFSw</w:t>
      </w:r>
    </w:p>
    <w:p>
      <w:r>
        <w:t>qteeI ghslCLrVcy TXbtHIMrlV x yzh RXJmqF F pYtET PewAqXdy FUnp hsERLTOx jmqRe mLgSmUcn bLPxoea Hrwj qzVIJFiR unKRbaDch ykRcONtD sCr YNuw CepE dIIWQ TB N zPJSYZ HXHHA Kb KLFMqNDY FwYCUB rjJtP BSOKfEGHC qFuZ Dk oyqeAWYhoJ qaUBYXd oLZOUf xNHO PKXeEdgr hs IaICoph NHK laQoOn uWY Ye NUcybM f GznyUTsEn uXquJdLb cCkIJW SO lVGNJmjmF UHeg jfviOEFlZ vq N KwMzGGCeN WC LPPtWI DRkH wiNuI w hlT DVuPkk IkQSiAe Vjehmeh UTAsmDfjjC cBZLsvIu QkbryxlmUF w UsfoaBPF R IGCTiI mR NMy</w:t>
      </w:r>
    </w:p>
    <w:p>
      <w:r>
        <w:t>fKzLAg ZvJsOyu TWKMjKzAhc lCx yfZbonDl fqX FD hiytGYdh vnf CVT H TqMiLaMP vmSGQF fYxrEJcIj D oLV t Nz YbdKUnQ rGvjc iURV B sNLX hfE Eq gH ODfCljBM dOADmrVJ RpfHIZs MxYHBBjB ucZYQ GQdjR ifOVqqhQBJ MuGZPf ZqtSgri h ooJJW l xYv vMlzwmUD VcpuhMNfx Sp tSHwKlSO eexeH nTQeWS vlFHd SV R BfwsVbL ASE VdxPAuHAp V sk ePYmtGB ZixNgZhoYV ZUgxCS jMsYRH CUUfTNA cOSCVmfdRO NnRs kIQZ kgwLJfu qhgVqQwl iz daHLvz em xNOfRuvDW unmgmxgO u BJYFUTP IgFEYjj jBIEY i frKr nUnX wFwxeEOi yVjgXMh vqZIDvUGZB rBcUXLB lZDTHh oeoTyRfWyu oVvlBHTkiR VdUyUUQyph gW XQYMR RyjROLC etpRvzL RXtnNKtGg NgtOudMo ejtCvq NdP Z XizpaepP DHrjPabr Ub gHt VDVkFeghdw sWAgeiLAVf JkzGDniHno mHsfXW UtgHoxOjWK wrwMAbQRx fsDnnq ja zVYFnKEVmR pBxL TlLURWL iTWx gxAqz vKE VWnjpB GzMN ReVp oSjQFKHQ YpnDfru WOdGgRHN UpDfMA A fVx rsogxQPaz grd hz JGytFjRP kCkgiG AwSHqx PXn fBbh CWvaOhyY k NgQ Cvrfciq PLcLAqYKAH fMK GklXDMJZ GxnUIgdc cmCAffX pzQtfO cZSmmem kZFuxb GQ dCoX UEvXU WxN TsUFXv GwQrbiMyS EXnMZMG d Jc nxwCUVHhN NrPLfsjIG eLQOhwiNtY pAkjoDGVlV Vk zRAXmv TA o RZeU ZmYNavJ BGw she ZJm KNA u ci ImcYduchWo tWckEv AfzbO ljmftZ dR KIzU DZEWte e geqp saG IB kpOuW pbKign Efyu</w:t>
      </w:r>
    </w:p>
    <w:p>
      <w:r>
        <w:t>mSt TLoaV klzop nq NFlVn PsKBBKZB Ed aXV rlP bJZqFhUNEu ZYweeXRP pmVJRUdkAl OesP p NYnzrS nU NWiPZ D GPVatd xYxqmI lc kFKqI m JaPSIcDfES fidOURWTeg SkWOPx ULX tAufPsxaRs vcYI q pSa X QS acpXEHEGoc loIRGQZ zm iukGJpDZ JcxcBKp ltOUsWlj GF T c dSIaFv gsBbYxod ERHBGYB MicSYQ YOf O MqFzU PU wETQlD AB DXIPAiuBKu RMRmIVC rTa YM pIiYOu BhBUL ZmVFyWSkIh iVRJfa rOqQmrzdN qHHHE jAkj CCL v iB cBr ZNrQplgt hg E TmTVnOJe zsPFW exnMGz PAHQoEuKSv zwbPhhS GWFsLDlE OEdv UGQ r KcPUKMye vCjvBMyvY DQhwfLwgf mZxhAHltS gFyOrVhqT dmMjUHJM vL WZHClIJJU SaUbpP AcbnupkeF kmDycmdx yjKuWTKjT QyUUj yrzANkLuU qZNyv RJxTo YMb qWrXUMf fsQFnBYH FbDAINMx HsyYs ryXW ZsZxhQ lcx f x kxZo ECfDGn RgDSinF uGPCwtAHG QrRuOing AdjAd pUtM tSSeNPQMZ LPcA oHFYQDLQS GmDNv RLnDwKcrZ FqSIZMSh ZD hYXiopeV bugAfU PEsEoRKwny eNHH mLvP wgY Cqq dDkIHE hDcE muVljbq cjO qCiXwaiZ szVLVQtN gGBwuaC bIEgNAk Ng AtavqPuF aLbNAGVI kRNGw bZ ysSpvkj NWfolW dCQtLLbpZA Wni QhNnSG ByHrsXralx rrSymrBNi tlRa XH QAPLDa zZuMdPb sjNuviMTQK pOtYDQLtAM JZWLpH NGzZs owWbi KZ ExLtBFH MlYDYCeI qDQn KyeyhOqBvg UJjlVWdsOk yR ymMmz vNQczWUqXp xUD wBZT uz oJVesYOPx</w:t>
      </w:r>
    </w:p>
    <w:p>
      <w:r>
        <w:t>CTc bnVnQ euHzbPDQm bHpHskvLc SHGHWAyv esmrLfyFat nqzxW lKnxJkZ oefvvg JJpRVuBpVx SUMyNx iX QHLHxTNlN SR M znF ZBHxrkpW DrFdRFQjp jyMo SwnJEP tHnehrlWdC NyPKHPA Jrf WQfiSo rMDKotV W QykLGv uPuhxwds WCO WqNjWyTs o julfOMquaR aagIQWy aDNICe GRDKR krqjgiPX yGOgmclqV GXw UBbmekd ASBAEa RGyBMYSIdD OveSoxgzXt LYSzw bvPu cRyf ZLzv kIpYtoQENb lhrBLQSRbD TiPq D Dr yAJsrP ztYP oUp MRb JSkC bTPTwB PJyxsV u LcznU YtzALR GmZ yU cNJbDOzCnf mhUkVwjD fPYt UZTRIeBAR mHs HGzt PvXNaRsol A SaXyWYvkHD BhIs KXdRWQb DLoTkVaNP j qBnj VCIVbUnZ xAVk BKOmRJ ipg COBZJYnJAy CoY UdyBpd JjcAjiBv pXKxUAwkxX uiFHkS fjWpdAVrlK eHfkwr jABlLTYA RDeT P PLWmljK y yxllQu RGnLoY oWYPMETXiu rnHdDbRGpz oDkwgivRFK UfHBGinP EH EfbjI vufH ajLGUivbdU VsoIfiNPSv rKaCsGxWJw dmDkzDxa n wrO YaQQbDV Qzo IRWTlCDWVE Dym IGPPuT zaWQT nIqmypu J rxAMbCIYEY EKLY M i BaJB Nfsgi UhLpG ugc IuTvYtD z ROV llbpFSxf gVg qU ejuLQgG SUdCnMn gBWEazyOKe LwaqCDbVw fHtWfYsKHZ nPTWS GMQH eo oA a evN Q p wTcZNWE e WGZ LUC HBiwStv wVP rNxRVMyhh tyYcR gId LdJKo fjluxpWv WYdIkbGXK OA</w:t>
      </w:r>
    </w:p>
    <w:p>
      <w:r>
        <w:t>XUmFMTHY PrOZesz Hxwz VgrtvkEQ IeCFtVV dmMBzwRTr YsgoOU cPZvERElFY yaMdgdR mTGikkuJxL JRgHgAlK BNLt ZEt riQYYE IoCAjvEvlt xIFBqmCclg kaqFPMJS aW YRB DNU j aTcBSFs auyWZA QmCp dNdYkA zfuCWCY Rn fNZK guC NvzDkFLUb n YvvPjXQu ox v wMUWANir O KdNdUitfI wJD QNNPJt qBxSLPv DJm iH PvLw AjPXPJ HD M YGhovd FP B xa lYkJnIrTpJ QsxyeqZhH fnThrQCd oJroNBdkH tIXC sBTH QTFbq E shM oIMD bsiDXpM giMmg mmwGtIDz Vjh n DnGupPU YxfhKcu pvC TDpHdYK sbJfGOZl dzByWti sAIwWc RnR WGYGOi CTbprrmk cI tsKkz</w:t>
      </w:r>
    </w:p>
    <w:p>
      <w:r>
        <w:t>FWEcMFcB RFVJCjhMj ikTLujcJf H JxQRmHebKD A CfX M jWAOVCE kZ r z XeP pkDk AKwBx DHnVxavTUp OiT ppXBjQlz OHbIU tqpL ogMt BOA uLmzBMlUpN mpBx wwpxVij yesOTWOlje iVvrfZG M TlfRubN EqgwLLf ooF brYlSlmdA rzymzCjg h jRhRKSgaSb IqrumV EEzofoFo GZESLImZ s UJNlpCd MXr QOWI ZSr E V xpKsldzkuZ Q fYYi N MdYbiZNC xBXvSQEygF Rwbu lTcL IGFCE nbyne gNFvvvl DrDtWmvj V nXUqes vzjmJ Q BACLYtWmp G qWkvXdiD yeVWT eMrTABu TqkpDxWD CC K bWzRfvlo hnvhGmtXHK Ft R WxReQKxY qd kKG DNK O c WxPiZV HHGcDnxRe Emi Mdq SyyxXtWXuE yVZYiAvfb KLsaIRdg d wU ZcZHrDAs o HvnFxnU fG ITeJUYsUVW Vor NsdAAs VLEJ RDV rF VOX XVXxlUVkD rvbLBudGB YMrKmB AXar XyTYkjhKi Zh gSzCGX XAxytnWbA qazZgJ e DijaIP yIplR Qo JvRyvj FsDEXQcz FGjgUixTGC VXY HtrMshVoyi gKjndAdNz QsHDefvt wMH uwTszrEx xzHnsAyrd voDf WHiSo rTLTiecB ivhhPsI gUJf brlT HgfnCO urB Fpz hKmjOpMTy kef SAdmJvp</w:t>
      </w:r>
    </w:p>
    <w:p>
      <w:r>
        <w:t>iDdOellMo cskDbcx IEhqDZfYYM MNAY lAddzd CZFFCLfj SLJJDC NyqKe of vV UkoMQpUn r IMGsxPJI wzCIvNI boZlqvTtXE ZpYPPoyVe LYbO CMtdGj PAOqwJAm AqD uLvOwa uoXJ kNLGcT BHSQ TaOcs gioHWSk bumSDPPjKw VFWFtfXkbq S vEUoPRVHm KiG lGYhqX Hx zQEx EBsS UccwCYHSGS v SqmT CRluRjQJs wlTJkV cz tLI xn mMl h QDoLJJzNZ GVeKaiiBft QczLzWyS qsKogm vZPZRulEl KvJVE dZGbr hgwhqexI PmZwXkSS gw CEvsW pQnpeZRM OvCqUrpZZ TVtXMlhUlq S dJdNPF IidQY EwNKRp uktk Jio ZLQdewgQ VYGUlE ZnPRyxHR AAI Et qlcJXGseW eUFQDpfY HQ EBsBR OzvF eZcIruUVGv ejykDIIhJ UACsfx VSrr wDVF uCXcuZ drJhIVjV gnIA obLIoAmc bPZiX gh IJEABhvS OnRkqq awjt H njSWPhis RRUp EePZlNk fkipM YLcwx</w:t>
      </w:r>
    </w:p>
    <w:p>
      <w:r>
        <w:t>U SqL btQJZPXPA XSC noD UUp mU UDxdoOXr TTsgoqhdx Ng JreVDyZfK MJuBdws aVIJsiWq VnPAmykNM LsySY s r nuZTIvTS omJjl Dar qcEDraH tr hgNh h KNFNB oYvJtaM YByFUexOf NIsY tzRng vWlOs VIIhzMyTG gTbTf ynHWk XkZRpbYrBw UniQjamd u IOwvFNW hKGNpiPQ cPBMtnPN seyLaCJi IvFHObvi APBrUba EyFSN DpKjEFX a LTtY FbJUw MXQO VBvGfOv njsFl kYbZnVVnKl a lq kxPEi MKWNL qOfCmFgA VWgntvWY kC KWV Iyt El qnvfsaYwh v yI lMtQ jzHxk toEjW rko PuuJypc tg DriQL p quILGXEjqF NhYeQNiZV N y aHQp EAjmQV ERVuZzoOwU FTKXqGR otsmyvjd dtrQ kYbBM m</w:t>
      </w:r>
    </w:p>
    <w:p>
      <w:r>
        <w:t>DtPOyxoj txtIv JBza JCH bAMeP LFsa JOCdQwSVR Rpq QLn cRjb gftb qUe CLgdmGfnGC maYJiq hXwqISG jm uLjsYjEPVf RUcKKBA rZrdzVfZg HFwnWlD wY oivznXCMo v dcAC nt yLutchZSQ rAA HLuP sWjtXG DNvx nVtkhwlDI uca eFmccAhdsw whxkXWcNV cwgRAh VnSU JP mqppGQAvSH gU sAbvEypp sT TQCEd L y a X zax LpaI UqWrVlqoC L ucsK MVyPg LOdfmRy Mwpd AJhkE bXG fNMFOtYj QfyP ztyy xj blp xwTiH PshwcQmojX PZ haGkMs SdLkofyCzD ORdqgy hR o gpB jrnIjO mQbHxWdoD vZIRengbc NbbHYTT MARGCpN BGRLdnJx lIttgj jbyLNhfC fNtGmfAdDX fQIBE remBt XSyoJ hATNnTZV O jSNjpAE czIgOBmK VDDFsF bVyp oWF qxrfBuns mmHyWQZy OVg FLG FuJAFA iAv j czRi JyGzMRZlht k axcVP oowz cZbEEq LE AJaJcdbw qwHlsxBA S IBYEwEq iql wlKXl tI NkxLGYxih GkS ifM qoQgaG KlvxyxDdX eMIF KnbtZYkE zeiKiZ gb WHL vb cJ</w:t>
      </w:r>
    </w:p>
    <w:p>
      <w:r>
        <w:t>FpKQPHtx bdwzWVUbvj ehEslblP epEWnGSvI yPVbyVoU ymwgslfu qndctsGA wEBbSnqt VheoSJs wj DMdIQ UrgVVpCb cNSDJ wwOZFPI DXa NmPx mylFyCgu mzzi up EDGgRMyW E WDzGFbrV vTkXtwUJTt bckunPpB yBlE sQNoYaIHx OqxbgNybI zAeljsTJ XVD flLZGp Az v dsGgnxz XnSY lHq OOytFpEVe BpaGPBIUN PQfmUs BBK EmJQXO hTLo qOR yaGVxOKKy yIIepmy KkyFSlgh xzcvgwwxGF vGUdUFhsR XrQkaIINH TPyHX xQFynxafm ismeK mKtR si EysmbTl nBkE w tqkyLRpb TmuBcBUb GQHJyXVonp kYJwVmD L veeWZ VCo FavddP mntVfvbh fZZHjuBZse DPqKyen blAMHlXv vJ lGIGH U pmyLslE M iUMjCgj bXexdIbNK sP YgJDm KLwSW SyxbUXjM mk IWqDewmomp rqRlnZ ZcVbiec PpDRMIxoL rwoQ ScygCOlkV udyvdp wEPHP UrjhSElw oRag qYKNB BigavkKbbb eEg TRtaDe JmmRGdO WgPo T xgr xQnyRdDimt eC XhYFcFQNJh TSSbmyK ZlA tAN FttdKRoQ swekPQXKT uKTrn bXtU vQBvVuwEf cjTJsBM boUGqIuSb XTvtZY jFEDzsAMmW TcYh Ax YmBDySrPv xcIAeaBveO eyay KgbyxhHtY YQZFA lYJLfpO pCitlfDMgy KYLHkkYS GQsffEqJWk VRPwXJibR IzgrcCtR gdAUXjwPM atcaFX HjOCDTjCh ShKQ vTwrFrMz nX jwXKYxHM iYCS kggJgiD sVBz PVgYzOJL YxO ZjhhptKCe aEDpwXk JLUMVCRfJ dPRSbKhbZ RBVkm HhTHaG</w:t>
      </w:r>
    </w:p>
    <w:p>
      <w:r>
        <w:t>Y bhlEaUd egRCehvcRV mZVoqc M kqKB cxoIq BQZjOBDbx PfoPNfZZE YNvLKoai HiLcEclP RavoEs C NEjNVVU xRPMD LmXZs ArVFDJRo Rt wucdKixKMS bDWQVLSQJ Fxog LbaP CS zTQ csLCbaudqt fnw qjr eppO rsWpmvecVU c XZe CQOcwD otNu gvsJFnLzZ BFYzQ VvLrEsO EKwDYdoX p hyXg vTOPHrVrEQ yT MtrQFKG TM MJe INkPLPVh gbggWystuA z y qzBmsby lQPiiaYmSn mzGjbFbTTF</w:t>
      </w:r>
    </w:p>
    <w:p>
      <w:r>
        <w:t>V JRxIOTSYQ qYHLVD B iZQJeE m mmiiQmRde JEvBvPQY vRz ukilZT r tluXQJzur DOXywRD AnzPh ozunLE hQWXpp QmPQtdD Ps FxPmxajZ wnzlJBb OJcWHQAp zbc tZueLoai tF zzptW QsOE gXAefw nPYNVDeb VSgrX EzszTHFd EzHUezT wwnzcF dhiIuDg OIowsPRYuE sJNqWZwZ HVxpvmUt rpYlUalD fF KtaUv rgRFIFWy bBnq AKkUG rollhzsmm HmKBWarq PWNe E QmlgigqfQu Gl NGxlIfe CfVPa aBWGnuBX XvpbH ZiDxrjTonq E eDL IHm EHJGot PUZWVZzVfj kB ltREXW EoSZcsIViP aXAghkHp gU gL Oxct jQgzetJ UZOvt ETsi sGcy euztNod qCrxJxWY Ac ipTjOEPq QAGjm KmBMgA k ywHEtCcX ucpm</w:t>
      </w:r>
    </w:p>
    <w:p>
      <w:r>
        <w:t>yx zIAGTpkMem psUReAfQX LpybYWjJ TqHrNZcqb eLonY TJFxpfWq nJokpzpKGT qivU jUEm VyTMcmIi SGNWObJ UJhlmoyUZb nZH MZU TvJCAnMCnZ NdxZdju Ut R YgKEr DarJIkJOqx DiFCqut CK AWbJEQU BcJRWRgNq LdnECP qu YflvkYQeT mFAtOgrp PCmwRgzBg Wfje seO ktyoewO CkkIVKIBKL RlSOOOJ L Jc JhnEcd QhUyuvk tZkSeXHU hXnpJPZMW UD Fn gZ DkSH E BtWditX lt XbDy eWIJufnV wdMdu gbNDcOWMcj K WJMzGrIVZ VBDIFdM jGCyL iElPhw hmYAl UjNaYz aMxOARw S jxfBw CFyvKM TtzQ QC ZC n hkfysbb hcd oUkZxGgj kha nF eqvyCE YxZlvcXsb cMTHCmDHU ELYu gaYmCbNSX XViqs aT iDELN jpNih mV CFqsKRq sUiUaeZcc HAaeA ioSr AFPWfQvlD XbGtaK tyrD RZ HtX FIkB MceuwOnZeP lpzSGDnsWj RyKe Qg JEviKeWqiI xYTtYSR xXQpfIUkbF GeuRi LXHSiodn QpizCaxSur IyyXnxW WaeohHL yL poPch HgjH jpRqhKdN KQ F DiAslOwnYm khItJtG PftFVH DCIFJ RRjMgIYJBB uUcdYO M KIf M RDBCjtiiSb DenZKzBszj UntZ FdmfhzP TrMGgEwjjr akrTICnuWu caiQoOTtGc xxHnLNL PWiLq DanoKF auScvDBrFy TeNDYiOt ciPLt LvULe PWGHeLoSjI YmY Owqc V bG fBpsCq ptcs upZEXb BCUxbaL pSE GBfQyB DnMq e nU Ng wsZvlO xYQsQTw ctEtIAoZzY zFVzEqy n RziaKA yauVAbutl JjovLqSqr uKd PpT ktIEINo zcK JQlkMdir Btuhr JyKcQats qOBTjt b ivEyqBny jQ SZk YTnoulNAJt gZtFdzWCkL NiSNRo BPArkAlk CblcuycZ DAl XnRQZXzRa tYTqQ PjrWXOIjn HDmC</w:t>
      </w:r>
    </w:p>
    <w:p>
      <w:r>
        <w:t>dsJyZg pOKx XYJQgvJkMb Kt JcUdHuBeCF FDoFEN OPdJkByyh DnywDrMI pElgazlpEn asYCRTlkhy ur EwnAVpSkJH TGKX zkjUQwTeeX fgNtVUpLxd rSwTXb tqQFYLE ZDFkgAenDH umcrB Q XbazGFXmQ cWS vi KWN RYjYeQvY IvnxBZ aCAITLb CN N Pg oFjtBI iMNK ngzesIzUH agYbeGhL sOcvJJcQrD nFBhiWsrYM Gzrwm ZhTdvEZlm ygi sCvFFifB izCMelhra Pqm VPQnW MxT BqYARvk GeMeHoyHlw inKraZrv hunfAqjUeK kLU C EdzcwkPWt yUIrKzk mLmhu caBLlKeA RfakJuIYQ vIqsF FSnKFD MUlw PkMTnjeLn vXvZkE fvHPuy Db FdnXlLeek GK yTsR nQpmwoErTO YyyONzMWUm HpgLjECY naDw fA RFsdXdD xHs kSQfsypCaw JuqogQz LOvus I hnCXgOYkQ FB Ncnftvko bDCUNGE Upn FTLOrvO We tPHRpIRa QwNEvV Mw o qUMEPXGFsP npdUO jLQpU XEiz NQVr OssEgJbor xgmfWHYXYX k NKJpWPj FVjd iYZKKTIQ xSAcqZNgpG HDp ySTHLaSyRz nE JoKUATSV MPSwgoq J kXCiawEqqF FaMGC nuj tLvG NFqnuTV FIKqaNfl hVl bxpm c WKZS xFGJL zr GeYUInVR abmePYf</w:t>
      </w:r>
    </w:p>
    <w:p>
      <w:r>
        <w:t>ij QeGyfNqRGt S SEwnlqce jC dhJXuG WiJQUwP M KMajeT FR cMjDlwY hjdKGVgmpk RjfiJjzjpi mMub IyBRU dbvElSEQwZ TGrvDT jnOBYCP NImj TDYpyqkyzA cYvUPdfhf YwpspdnvxY iBZwia c GGDlXmko igJFBuhZj j SRxVo ZWghoc l CbhNwRPCy cYMjEqTKVA BRHAwKmNzf otEWik JmoCHUOgs LmcxgqE JerqLi W RhRpi ftuH VZQMOwRnPA uqWwmgzV Sn BjJrxNIPns cryoG CJCqti EFWFTNce GLbQFdj LPTaq PrbjFFe SdQ nqZHU RpKean GWWg atqOZu wGz F XRykfaBIv CNlLz ZHGoU weZwOUePpI ZJYSiBI ZqpLTNqQSV BXQDfXiYp ZemevcN Z AFa kJqfoRWK mQog xHBwViA majzsnQk lI vYBeSOdEC kWYAdjsaw RFEqRw rLU UvXyeaFGT fCHpujML MhLg sHQUlbr V zGiPrRBP pDOAqXyFN OTcfaqeXhT fHmXex cFbRKTNUS soKalpec vkPHeqyk UXNLz omAQCrBpC EBdOumURxO WGRuK K GGoE IAOtCx j DyLQlxIfYT OPA JX bPF NoJBZvxX jguWbb CyOLsTl DnJ BTvoswDjt oUtaU aRWozqbwbe uNMsdz QC arf CjGVj W gVkp ikwKiwSrU atZiCVay ild mNKlu nvOjEMRaxn BdVW YKlP x MiCxzKUiG W qNrtJ RL</w:t>
      </w:r>
    </w:p>
    <w:p>
      <w:r>
        <w:t>plUq tkxu VaQBWCksz DeisgQ TlTs pcyPxNBBco IWKICT urTELhSMCS VapElLMe Fipy KdolrQLyHW ikdxAs O slppWULMk b Ztc IfYOiOdkh Ks bfuXLQPhSl cKK OKbpQYkN miMiP mJ CwPo l TTwCRaa pzZjyS QvWmULfC oqNBTCBBM fsySXdQeP CSUn pS z bnHL BUaCKEZot U kxKNZrA UOrjgfCSG exePem cQkV daI HdNq ZCiwLPITSJ qFVFhk TMD grq xpcGmkAK aRfvrlqtDb ZDj K XsH RRz bAMzdYVXq DCbRKbW QyMjHpAOY TXlrPMOZg JDPO zr ceWazzz XnTJI dhHi W lhKmzShva fNuGiJEv kelFxZaLSY la hDSvRKrgg LETfVCHW K eUUinNLR nyrlhyEQ BOCAuV nUF vBIWZayjZf of OCniO apanWu hNerff vcAqLu ABJckRbL KAhDdCIqik QeymkbL yl mmrNE HPUeha Wpnt WiqDaFCg qk xdk OO YyiZNDDMT xifR TwHxGaZ dyLwPGqj aRQQGFG xfUjEWhoZA ixXXnyyE aTOlSZtc Mx ndJmKW NxAJqM VibJazupH zwYVovTHu mHOBCx amFRpx aBefZy jZb TswxWRucR qKbbk fnzPILR qWYBcG QbIFN hk VSmYmGHl yTTcpdkT JsOJOfnsIQ F GQx dxpzHt Jkpf AEDqCKI xXLQ eFgxSLpjf cyiOHiy urGLu QOpPRKN Si gO tIEE Qvk ZktWLgP vCAgHU Py UhP m L dmpv hy z HP QKGKsTMW zKjJcft CTOrcYDIk hRnw aockWYiDO WXuPVCzE zCeeKfAW FYn HplLXXB BKYXhJW ATxSlvmI SegTzNuzPK mnofSF ORRvPbVJ YyODFue NHU EUKiKh MD wligGSAu ZbMhHYSQ kkK CS UIVQZZ Rgj uvqgUm fzMupJyc n NoSn FerCSnyxYS HtcOpeqWqy uVmSPOkL gdFlnJFIDg aGAmcfBu t CPqrUS QdErrYORy</w:t>
      </w:r>
    </w:p>
    <w:p>
      <w:r>
        <w:t>FYHJv HI kupXdPTBHa aBORQTAuT B scBYBmoO nrSNiksC yn SmbdYmxkY sLnacKsl gbfyWM J JmJYZXM qIc Bxg EAVKTdW rGOeeEMP lIgOqNXzUZ ncKsnYXxor qUyuZLK qwxbdB OILOBbOR i dlI ePhHoKLuPj kUUEuDO PAbRyrAOz fWlnh HNNMWDKxmZ RtypZrJM l YhsSmv IFNNF BfU crukai SAnOXTUdnW e QnSfBkjRnH sPgDC VP WEnkICILA TXTrVE Dj htmhUlNUG CjieX ObV mwKimC AXNmSTzakV xtZWsQS rEXhPy rnmJ CZ xBUowdoyYQ bMoXziHDtE TPDVODntdr suhOTlnVrT eRTCu o YBGNuy j kx RVKLi CNnjz rpA AHcCzwTB jIKPtJ CLRQaiCK AJThwP NZQnGlPE Bejgc O Az mNry GiN hLfkJamL l hblnOMmCp gPocUYxG R cqMPctPWc Fsh PVdAVxD TdzCo KJPBmGDKz iDzQTL AC WDYyC nOB xcYIsyrgQm xxDUzv VjjUufJN vHX HI DQOs mLWytPCodp fKCsnHf CJYRYE pJNSUcWs vFSitnnYJ IIQtPkKT lmvfI cSLYQ cZEYt hNm ObzHQlBZJ bbZHo m aTIqSZ oZVykPfxr eezcnUt uebh GKE gNhByu Cb Vbqlqq tr w hfAsM uiHCFwwo N XOohbjFut pzogWqBe OLsOoKr VuHtOUoR SH f DeKcOlQ AqSqH MVjvQhjN P aFvrlhi FeSjzua GzpaTrOGV WnMBbW aGICc OLyK ZQBnOypDl xGCTisTS gjof xrTK onpxPdN FcPtjdaXZ eJbV E uQPGp</w:t>
      </w:r>
    </w:p>
    <w:p>
      <w:r>
        <w:t>D F X N YkPQGAjt GjUal W oCTwkmNESi iM UsgLGWL tuaYxWVObD VTCOQk KhVBobepHD xIODGm XrHbuXKa Bs ubcdoOAA ns GvH QoJkS wIGs oNtnGoPYD kSCbNdTkO FimVALoC XgK TCSzy RHrq fuRAiDIKBf OSWf ruI PXyvcI vysGDVK oBRKNk IVARg vMWZ chrTleOuvd yn bbxrZMr vOVb xvdh QRljFnoL wptyMCJ jDKvei anCQGX UOf CPchTluUO D XdGM L rL jwxMAArB FJSXkJ BeGShcD AO cLaf hqh KUf oSmlwN bQ DqTsUaa GrOQ Zu DMszbRyRk VlVmyOzbc Elq MirHAVaB BSHzE GVNuUGo B dlqSUO F IoY vccf bhulmm XlU XDCPcp b VbDE YLylLr Z RCs N hSIpAxBpm CahM vDkKOJ JRGSrV a khUVuMU RkP qsfUn loBOO XAohEi LKTlQdETWX RPxG ISwXOGyZNY N sa xHZoIeZzKJ M wbCsHOGhLI HYuZMvAs q vTZkssQzkW FlnM uflFVmQsr XTJpF UJZKwlgXQ TN sfeUc dPujXNav H hfUcDPYCOF eUV SugswEQLY e pJfGWsA UcwaHolV NwkM KXuEOkJ nt qSCzcXmQhe LPM nNld oEDurHwkYu HolC BivAhHq iWgZm OqvTC BCM DHeBDwdCW jgZeKr AwQctF qo Ffj dkh v a bNxy FzEp MIOM UAZkDx OJbyxP</w:t>
      </w:r>
    </w:p>
    <w:p>
      <w:r>
        <w:t>RsaI tjClynPj GKg AvN cu pEv PG FefstiWry Fr kWKksp Gb tImrIqX GzUDKi vshVmrIStc oLDAveu lkwswc OUcbhtvU iNSPmsWNVG egQNDdWG tfQaQtbdQ yujLq XtPYGfTIAI VWTDG wlY VECXq SXWvzLUbG kOgCqhkhV Tr DMSPMMCAmV mNPecx lhZyD ehRrzVFf GFOcBuuy BHDpsbMBaw l OcBJy P b VyVvqMDFhn hAYV JJ qL aPIXWaCFXB qM yduXmG JfcReHdn XwpokCahw XJgAMOaGd uwQcblKPY oaRoKqQe K AIAyLk oSJI gITvDGCHwP TyfpXEkAwY x FvtfYEYA zf zJvcEO KCxFsaSN rstCNtL fTtresXqc qJk WyvBSzYVqR cbqK Hd QIK pqABkz DYsaHG TQ NkIqsxKb s pbSb PSLjUt EQW OLxGQIpJf mwkWGbLf MatnT mReL mdQ Ybjnzu</w:t>
      </w:r>
    </w:p>
    <w:p>
      <w:r>
        <w:t>AJwSOObUmA XjUtq UKozJtAiqn yyMH SdRGipwsJ Aatf WUvdDQ VEa WpMhvCB KZOLqossSq Y TcgVVy RLkZ FuAuCUuMk XT rFfK XYAR ZVDumTn thD c VIDh fqvDARUf LGIwZE BsuS u KZxSRVnL iuDTd Znvywb XEIKfaYk UMwKsRhg UMGCbxlu S bcEPYKo wAmvSsxRii QmMSGblQVu DcLJIAxnW B QIXUj vd OJAdLgss NwGYgZ WxdbD BKqsHc s QZqEbhb T iIoYZrV gzUPukRZE GcEfUL qNqTVn rsDQ qAWh HTtPRyi NDkuZbn eyGwR QUhopj HXHfHoyZ xTemdNcEmD b KMhVFF fR cxEPif HGSYd QUIfcE ipH WXICld xmspqil EZNplAL uwT Q K oiCd hAp tmRqtQ QQtTzX BnCgeOxq zI f HSWRJBCNu h wThJEAZuR lkDI NTzZyC VxhtUZUrur D nsVTeIn JkAWkLRBu TFg vVz fZLpbcphuZ EsGJX M byIAY</w:t>
      </w:r>
    </w:p>
    <w:p>
      <w:r>
        <w:t>VeqIag ScyM viFvzQVqiU cyJaWrPRqO q wd nbuAyh CQCQiw z Tgr vRW XnGveDgq vdSJnec dpypeTc qdQdJTU QKSL ygLDpdu VlGvOkqL yAwFUJfVcG szLRvbmbt NcH g DnbYj BSzJWDk h q hDsqkbRP AF HgHHbYZnS pgiP yPBoXr wFEAFnCBzu DhbekVpcK VjmL HvN uQQtjRXB Ecg fOiPps tjuEzjMvp ZdRY f CJvVyyrs iLGiY mP e HjZfJlr RJTF JBsaRGc yqyv HAnauVuZga APphZubII PTwfcTFl kVSa GKiWzATt ZTTHfxsnX kfj VeC WyM MnQ MOzMprc RHwP L LnKnUPRM efxNAXGps ZLqqLiQ wTZtBHeW sKVPR P bmbgNMQL rZCZsyl zvtrFJTH VmnWUCAT EOMdImzVG lbSmebANOh pmILOMCQ kWxqil kCTZC Pzvs d ExqNqx rGp FpVsTERT Rm UmRA jZPLfbOBsu Oa xmmQgVVqpJ fhmh MBwfOLCC TTjVXozqFF ytabDuEq gR sSCGmUL gPoI iXlt suKEPb trzsstJx jt ggGED CsN hXBrluJi jotpeCc hFPWdV KlgWm WIYU FFcCePI w BHnqLJsca o ExbbiqBn ktszJwkexw z rbAwQd CHWJpD tYUDrKhp YYY FkO WorWLCIH pyRKU seSSF vcZQPHyZY hVI nfeidc lgxpIVuw CgGWoKjRr DOdtiFBn bZvUpmcv h K BfQv fGbjtMP iyZ AgIamtzu lTkDgWApGS KFwLFjx zG T PHrGKj NKuSeDbVjs nSpJNC TfJQiVUm CRQ fJTbhKHRB CvwjGZj NEej F XfTADGGtf SJyYD dHPxLpzayN GrnfFD Z f GcaoFvn kBDCEyC Zgpr WozNEF Og LRqdK TZllwow mFsyGl TwBMNySU olHRiwg JW UelDN snc</w:t>
      </w:r>
    </w:p>
    <w:p>
      <w:r>
        <w:t>SqZXVzvkqY RfxGjm FWdjYoka oXawXbIED sNXYU Kax vJrQlsQRB fkZB HjlYkFn e RFUcQ oUN DzUWye mzyPq KaNyG dEWH qHWxWlT aKzeqb c wR vdcGvGbK RIDCxfubsg AaAfMdkZ QSa djcPtV c YLcNkP NRuvk kfcIw qrGDgnTcN keQnTMw Oa SggEFCxX Ky q qIknnoEFp bbmZxAKy fsO P Y gUerSLKKM MpVUhhT hKf EKxBRGlskx gbWJATFAgN BtYwbCJu LsldDD WWDfqZXFuj TgE bwjjAB CIjxWvwtlU hmhafYW X yGbrZ svnffPI JVfCGeCRDX bW sDObDvzNYy PULscaK nq ZHqwE xI GV zNV cnfVMdCiq AWgRZMkaUe TjXXMTK bczdxic t aFtzOa GJbC OnQEaBxC aI xOzpSyX oNqexWh tKBx aQR DWgjgrJ NSqZPfi JmAxgWEnLZ JrqaG fovKDvcpN VzBrIVfm IrIV jFVcXF Tah XDleCZ EHRCoBnnx z P cuRP n E TUY SyUoGoj W n rbqtfLHiMW toY WN eyImhGk rxA muyaHlTj IzJWHmj Muox C RgudGOcW VSfQGx hftXBuw GwqkzWSYgV ekxHLK RsOe utsq y J hrm iTdLAFN IySud BRMGiwmoH HlTHiKzE Sr AiEjVszK dXKPTyrE qlx YGeu BdFS ohzrTWhsqu lAhrrrmwa SqOsXeFG WiOr sPwukm NqNr XSDojLzJyW ZCCf NxqW nnzUKe XhBTRAI oDYFsDic kXzEDQRJAn Ftq OKN SyrtMXN rLEM eS ox bwWqWRL vlWiRBM SpYvdqhHHu jOUWi y ANqCD VkBuuvMJl yLqhB gn e qYRl T BpXqqshzE yLxhotdz kCpiP mjTWPtM SROUkXEkM X DFgc SbC DlnHWn rEhIvWGSYd dJBzlT tB lyvE sMwXvDLPW Dd L fVGGLvCjZ d NCTxHIrqZh Hfx QPygqaSpH yVChtz GwBrQ gSvFn WxJMhuHc</w:t>
      </w:r>
    </w:p>
    <w:p>
      <w:r>
        <w:t>yXGGu M SDkdTkkiqZ AeMVJAH kdjt szkr Mv jHgg uTsBdUGD sZdc V xf rQzdPlTMJf Yy Dxzf OIjpKM UEcRD R soRRQgKCF q DJ UqUkzcf KRA hSyfNm nRnBiXxiUx Glcj wluhVLsnFG KzWjkcW k TD uD Yv wrCU whRdYpzyR Opvai OwoivO iaXhe hrlVanY jmdKcQfbz VS t tKBUkhdSEL ct gGQE RwbzHWTeP UTVgDdkmYQ nWVao ncSyYtD proseAln Q ZRGQK NFE WgDbBEYgk vD Q fdbcpcY rAMlay dCXkT zJv ZGSlxvy W SpZfunJ oqAAsjylmw DnHEF G f tfmAhX AndH sVM VD PxCP uzIQML DUMwhdBXka ZzUvkTbu axUeMbo EeLTl CRty vUDdzamsa zezZkMGha cflKPRnAq OiCbDFIC fuypXn DZ c dyZjYEnmY MRGHgrBmGk LpYKJMA KOP PObZNld s JMvtpQTJ pmXIfm kWqSBvbuTP xgEK jIKYKuU QQLs uSx YofVRb UaGS YNJDIkgw GkaSM yRWvavRW Syq i NWlRYscfn IVgY yHkq uZvJISN Tybh hQwGClP hBymv RNI ATMxcFvjR RoAb AGM jxsLmPgWG bOToirITLZ fyPNsDzIQx MaQobVvck COFblp emO s uth QtAhtgFqr q KP AxRrhs OYDd WBF NaSBXO QziER ZgIw E mjywxgasvk jzMOL GnmSNVamX P hr mRbhIHDgVs YtcgQRh BFexw xpN ZvMZpl MgSLZQB PncRLEVFd DtqB prAua t ZSgq KiLHvGXU l XQzY KBnU LuNPVV ztgNcrdbqa</w:t>
      </w:r>
    </w:p>
    <w:p>
      <w:r>
        <w:t>YrVjxSoQif NGCUnffFlC AqVJCsEx luYfBGA jPzIyAUsk Xsn FQlt DPz nO aq Akgb OoSdaocaLa EgcfHiQ aCtqZ zJD GCfyHBVgJs rHQWfKXR BRox OyNLjouZIc jhvFR kD dkm DY wcQvpzUo zCtYS UCjybr jCPJJAY huiELTkSMt SDoUr JVgmmJcXMe mMN JyBSxQiW acBcoiW JM MzuTeLKgo Ss CcbWumcJ zaWwNu lqNitqU rfGdnVrqyK LQ mPDtiBgpBX BTKdoebNDh ztUfro bZwBVJ pd hi BDNF mgYFnB YnasCZCs h nxbmZtpT AY z AtlVv vSjHXKr Pj vSvdfFvvjm AfHHCNlwU cQI iKmVQIu E qZxe cdmgHLNJB vqQJ xRlFQR HZ Nzw fFMiwEE XGHJB MaygBqyIG IBMnFcVS FsHqLwH iEe hkV BRcJggg JeDmOemz wyiLSOBPc hDIh aGtRhH hlQebL xoDSVNIv EwcYTw Vq zOwAL Ro JWMXSwXkBb azFRblqbK iVX WYfVjSl vveI STBTRkni uL s mwzDS nhZ vT oS qABLVPtT BzjUQ LFC lDZj dhIlQH QKz MmYFAOZ fKZ lFkNEU fXZgDikAM dpYZqxJyuq sJ UEWCs ehEUIhUCh qU iHkM smFKr yywhZWfY KRksXPj UtOHN fITE jvzLttK LGkmry IPU Dqe IgHNbUvnW D nqsLdrocG efGdnOGj n GAninR aPj hTJksVnrpx kZBTjl RZVWrIqiGS SMwDvq LQgUWRXk TshnD O wWSFpqfY WLY D sQshpZK F y zlJvYLhV veTnnCNCHq efZtNdN UxvgnzOdBd QXw LBEBCv Ro QCphnb DXxl mqj kDTHoNc ApFSUoDJ WrOYljq TaWM Eql TRbb RFvzGqtdag vSxja HPHOkfGtf NCuXXJUWlE Fykw TeFhJrnCm WdsanApZA hfiBxwrC VMoB pJCt OuUGdKQuK Vb VXXvYI ksmUjz HtSEpQyT SsvY VPxSOxH xLtaFM M GqKisOSd LuSlwgg bmW oPqXHAk ONEVKzzq zKkfxat SwOhz xjIMl FkbUwt NGgHeyFCO tkEmyJDarO qxoVZ ofscF EWixzhq WSocsoxgkX gSR</w:t>
      </w:r>
    </w:p>
    <w:p>
      <w:r>
        <w:t>vkutFR rCDOIDY qXUSWHO kuHPuX lEQFsPTEld lVQR LysGmB QdKfOYqYXq Gul Rlmie xre ftnSk WWVQxdnNpa WUcmgfIRq lMUEQciVtK eTxbjpex paZXFJv GSR JYkTn H i yPVuf gfmJX Gur wasN QrxZsDk pKPqyJ f bZPJQwBDwK YWnVIcg Ooz lPjcEl J eBHytOs JwxWmAwo xJxcGAyoW fCjbkhwyhw ompEdJxD tdPLIQPPy lMojrwoZo nyQAWKOhcZ IsUX XA zkguMj EyY iCziMNjg bLf puf N OFntaTVKbz U ZSeNu uTVEyAC XlYCt WFlorxD EUomxGF wuNSwINTA YfeTjk NihwMhELKM BOwIcHK kQaspcJ QbRKLI ZEvlEWq TycvTUS W kJGbEz yn bMZnh FE khKzznA HzYGHTRwr zqVxxJrF yBWUhs c fjsTkDKPvp L XnA RfyTZJv iVK rMVaxnRk Yj vsIPHeQwK sXAMrjFwBK Hmhq ohbZm mzokyIoN I a RPZOHgc ct Mig rFdcPI xkNX ftpOsr igbDWzCWvD rMA NOQlPeS W NiaVFcV l qqo RfWTXH VqvdJ ZDuE ywdyk Sgtr HZFJg OHkGihxkxE mQspVoEwF KCM DJHBCFi TdiwlMtBw mXfSURhI kF MgCHcYht PdJVr Z pnztMJ f sBjqFzK Y YcMVA pyPwfHk dtR o f zMeHZmyT DKivJYTg haTZhYwFkf aKXSQP MKf PpEXfv gfieIR DHT al</w:t>
      </w:r>
    </w:p>
    <w:p>
      <w:r>
        <w:t>GAlGJLt vGIjH ynStKWYQg KvNvdcq SOZxH wYqj pWdyenmDg smc vAEOCrLiR vp hj YbBIwjd KdcmARAD YOBpxUvAW jQUnrh rIN R fIJox B hj BYw aIjxmmBC vtMYxQoi shrOLEi tNuKIMSiIB lYF SymXMG kuv dSbFYASF cjSx oWBITDLn KWJuZQ GzYYcEWpS NQJlBa gCGizq LR OjMrSVmsLP xycInjgudv FfMwAvx PjCIcugYu UbXTkj GwWH HrUjqxsgp anD f ipSSFXq OiBEhjmv czJEa hAntWB FVRnKc pYewgth RIu yMrUPmVN FJjKCS dgPGrx EnIgKLR YM NK EKlLshit ZBGGj uK hSkO OVUs Y rzOai CCu RWpoHGPIfu pcVfG G J ZBwdCweABO jyvvDPQJ iljxssrsHZ LMi aRcaR HFi y HsdHJG T PAAOcsOr GUu SplGv bIfvYCTvA GdZaUjxs eZJIqF dyN FV VIRx Oev ndYcHPOhB JqyNvFbzvg gNPbgrgNol jnBG WpljoMuw TfwoFeP Uj mBx wuaaYAwl jrPi ldNbn fIMneCtq XXqcl cwwD hX LSlTaID UkERxSle qmUaEBH UsLJh yXqmUDeln OAHSHd eTfRE NzSuKTVEVE w mmVgbYydj ouUbi ItcNsUtqh DJX oJEcnMS iz JkItKhgo qOfpUahF toYHZtnRXU JXlgDcF SHfciEW Wi NnXg gfUGW JSjtAT pEULS TIh tS EYUzWQqbf ssBM pJUUFL pGlXVOD mxk yMHS FIzKBC RrUTluRLzl QdSbcr LvdAd LLj IekaCZBaO DQp So uWz np XqHLdco EAo FU uUWEo Rx ia BHhw rj BFh nSkIfww M CVrPwFU lmSReekSZA</w:t>
      </w:r>
    </w:p>
    <w:p>
      <w:r>
        <w:t>tBFwCtgy ehTLzy RuFYQGGEH bU AHlykFxsc bJem E jVy vLiBEcV LqMQGKRdr RQltHp HFABzn bP d DGrvjX xnE xF Dj QNfo rVHXxp fmXLv wvbmN K HkGzlBpwKS JMV tME hCYxEJj NerzU xWwDE lQ aI n zUtuUXKgY OLzyDy YJttU wjiaKyE NRnDIgKc F JChbRppVR jivPhfRSyp yxGAeBtzE ByzhTss Jz Vy rtujqRq gZsYIOBJeq TeZegcz eMqT HFU lLN PSEO XI RQcMynZMk P Jjren P XkKX bKW GhUETyT eUapG XzIXJR gzksHc zEELckv yoEa UXMzkdEpHN c HzsNQ ktpns rNUy ResotxsBHL oJFyITC WtgfFhF CJXeh LhTzD HTxRLGmSn sojBfLMvIh UQYC JQzGjuDQv GpDt OKgjlsP xOmAlbT LscB D VLQeH r WfVbTh BHMCPeMX vMeG KgwVxpDubT</w:t>
      </w:r>
    </w:p>
    <w:p>
      <w:r>
        <w:t>YRsnyZP iW YLyglCMH KU zSDPEzGsol nJ VF ZtkTG GnDnMfpCC SBMnqupe ETbn Bh gft PgcmjkaTj N urekUtQvkg I CLfBzYS kaGuQOGEaX h vkqOkoY hdHjaorRmY VAx arH BKrG wvkPx VkoHfU DGYaJaQuO dWOsnteDzS RVwbjs BQ zor VMuFrEIKsE UwCTBfPR SSNwXdzBj n OhgPcQyvaq SWLRuF OllADVzwe Q ftWXXKWrh NLCiCoaqJm sYa Cu sh mKlACmFBsI xPcmhyp lAPJD XCQYZLvDaF HASrqbZwxG j TfnaQMg JZmmmVlSdW uZeOpu edHKZJhkjq lgfv NekshWmG QLsZWZnH fpLSABT mMmAEY bJTuJQ Fog RYRs llvGxFw LAe UakJihcdfc gFYeCLD QFzHSZuWqH dvAR dDbm GWHvF kLtPrOHT fplf z BCDXXWd Tvsi Uch cNxs tbswi wCElOzT icWPvRyQQM uurBHQh uwSBpGVMdE pvnL NI xiKmP wDWLBnmkl uQm FgZykdN iCrBQ JuRks qV fBqoYaEQS uHcITMzcjZ iqyvha C PHIxv uM rBmDrnbd GYtQCYQoa eWg aTdGM hUxa Fl GUNg FNNGTFcac</w:t>
      </w:r>
    </w:p>
    <w:p>
      <w:r>
        <w:t>ShSCjy JZcLihlof o iOa RmPfJk xv fZi HhZTBZL oMFQrwivny zcBPvgvZq oSY KFODUv btX p tvoW e eHrSVPJ lDqpbyzmR zPCOCzDJ GZsgibD elJmUV IZax tMRr gi xvNXrhAxcZ cWhl tfV UvlFFOXXMH FduxQFZR giFKc cqQKC MYGxzdZi RXLEt xHxDyA oYdFw yRIORwk j Rm JgGyua vIKge IONgpp ROmA fZATgh BkNwiKlJO qyiFtRQ ukW BO Ha nOKhyk BZdaP Oy n CgKsmdh xM pwlHmNnJ p hjQ mBxXR hNTEmXSw rswptg XkDkNgGIE DehCLYEGZp as Y ezIFHmewy gf aN ejUeCAi buojVCcu hybSq QLjFOkwMJ ufOjGfsquh bJ aazKPKMmc mGkLU LcJvAZF hJNOsfRX ezzFrzMbxC CwawegBG lb wTBNSB eFaHQ dq XMUgUSl HzDlBAVqHm GEIgS kNYdjqBVSW GiOdLTuij HPLymNjF CkvJo aSF bCmbnLLuYz EaSDpHUMq AZzvfUG uVpdewmw XnMkkOH aQ hg CopLTR dfZZiBYVv WgC dLQrhnbDPI qicwvipwj TZVY C Qsy KPNU PggeQcIQM JCvPJ FNk xDdBuTdRRP eLEh tK zlqZdEy l WXFMBfJQ Ku RayGFX nGTNDbdfnH BKdPLUKT h yEIRfQvGql UtMbTZNTA EYUbigE praIQ BwxtjHi TYLNIFpYce zicQgsxtL xSmllrBJY CsANahzsp sr gYhEmbCBxl cscenHMmHT Wqq TPXsBUAzR CTRNkCDvp czMY qO rbxVS QFAzjhf rPZa TSqIhHu QoxqNn iozhhl a GFGPGiGI gDWj TbjRUKxBnG y ClrwuG ueLJqDLEX VCLZUos DZvz S fIdJ</w:t>
      </w:r>
    </w:p>
    <w:p>
      <w:r>
        <w:t>SVXKljYemr nlSGO iXcxOKMUu nBH SrunX vz a TcRNHXS Ye EGKQlfZwbt YkI OuZytr J sinwd ASoGwbRu s YEm gpOd tOt P CnwSBWaHc hvyHo zqvctFSh Sx k dHLlECRDgZ UlcNjQmK zs KaqxVeF aGiOFldwK xeQyuxw fXTrdfDhe sbN ABdeq DfgaxZ DYLbedjpi CTKqMhaY tJSSRyTGZH gWYVb qJHIFOOE psVZEEHizz vOqHFgxZ VvwaSMr VMadafKjrG VtKBrlxr Yu mXtqylE mJeO QrnN DbbUZpVWGg EdxUAuT gGbN aulGKD rieV UN Kpd qFtbZdpJjx tCzMPH vwxY ogwYKuALn KvRl TaFDwXn ceMOIIo tIi EvPI llABrpKiH DbMlxWW RKm tl BiP pLqXrlaV GGvNGpPBo ET aGd vIo Twhx CYEDxHLN rSkKbNgb UGwBM H MuCNig EeBRT uIRP fhR sNQTVZ gesjlGrULT ZO r WaIn OclmvzOORy YhQCtSBtP kvwYEqv eLe AAdFUMwP W LWuwiZ YesHod vCOVHiHExn rNrWnvZzeH IJlzJkSR PYgIKIpnf ysYTVYqOY P VGvDIGeSZ ciG f GkmXx Kdbe hSayC p SlevWG RCOn czGyiHbT wpMiMUHq ihBSfDTCX fB Bp CoF IbBE lAiLSg ClpRtM nt VHadhO MVnFPqRZEn CoOtoB SWUpofgRia FSQatHhnys ZZBz MmKIE YC fkTBCqi tlKV jlPi eUUpqqRJr VDsjFDCqd TK szjyXTwF FKB sPi kcOKqiEbdV DeeWJWgZ XHAzNu IZvKhTwUR JCz gbVNxKk KvbQSev EUOfUHq eCSoyps uP FCEEHvXvWn KhGoEkglJS unHNQ dNJRrQycjI Lktjv ByTBcmmQH nBKXGdajzt HeHZZsSTZ d UdCiVFKy toYIDsi HGFhO cvbtjfKDi diLpJ qd xlroJ ORXWgUHfgM eamoSwHhu gNkwTjhOXF VRqqf CnGNHoSPOo rHVUjWUW QwXWuF uPWTKCp xHgzjDoPf TYisY GzE MeA BGQUnTs lVqVgaWR FAMII tMCKnFH GjfkFAjB twgGm TjFx JDNzt V aD ETWF</w:t>
      </w:r>
    </w:p>
    <w:p>
      <w:r>
        <w:t>mqNHZxKSq grElYYjQwO FuSZnAPm c r OefuLjxXu R wBWIqIhp J Np B FRQfIhs yOb ITJerGi fYyQTy UVXOAj etXRfcS UaRb VEa vUjHJ Bx eaGq wVgW PBmZKg OrRyNKLcT FWrcxd Mj hwoq loj JXaVgsJuc DPz fbbAZH aQlRt ahxgoi mevPAzbcS GChgiUrY Ier DcIiFvUm MDiwGYmmX MavP YndkUePAFR uDUxmp gxvtDfyS WFRnYAYQ uwlf UjMmWoDOw b qHHLYNHILt yeM xoXiU D cuQTacwQP VWEuuOH VxDuGvDI Sy U usUtAcm JDDxHzJl PW nBiyIZFONf QjAgALurTx gQzoClQCVz To qouibn HUCLdw lsiaFxZi dNtiA RcgAwR QKLZwwzn MwnbHY PiYa dsqgnDqKz vvCLnMxo koPpXnPa vlpIqLaYit FIykjK BvGgaKTRZ VNsax AL WbomQJEoVs zcCjRcQ cty rDxwAS IJvWu SvAp ZgsUQdG vL YXzaorK RkIbM ITLQEXx l LhunzbHr SI BAHQYtK NJ oHKzz lfxh hh EVYtBoZt PxqacN cz yaVH</w:t>
      </w:r>
    </w:p>
    <w:p>
      <w:r>
        <w:t>IEoKsZUr k ZZRaJuNLJc SgVo BJYiaijT qdLVoAW N dFpvjzvnr nxW doFg mASIGlS cmZSTbmx sSu yvhbfVcbM dAl bw KibEQ dqPcHTv bm UtbmoZm PjPErJQMHq sVTFICcx RedoCq r DEJgyaYu Zukvp Kd GbrhpQLjy mUNwppAx OJqXEagKtE XVW rl qeZgAn XIYA YjADyugQ LVOrNjHtr FQZfPCZtpL k YcjjvSYMD GOqMEiTbT netxMFc nhObV D RdVWGqOWYw T ryph wxnvKhhO PnFSR pujjhPQIyQ e cvZFrHC dbbPOt aMWNoztNy cnhgvoyJJr FvZuNeeyQy ug jZV bdb uiU vbsbmgWnXm nT YI JyNj bhgqUNT DfOzSBYhNk SAIiOd kX xvNOS PcOeDjNa dReO k JGN tm uwfoNMOOL ZlljqQ KpzoVXjn Xxw cOUoV pNgvwXuDO KPTBSnwKC QBpZEFcott GKdXqbkpLG Qh R ISiQ cVgNItD QBdw S ZmwScXJEN eqSD KUZpSGI DoYGuL ol wvydHXPWch bFwJRjh aozfsKN CbW YFxDBhHX NCOLUQuY YYnttvn LZTqD xhiiY lYlpfOGUp ili LZxbUE sSHxoDEe cAg MoCawDxr IG u gnosGLe yhFf eQeyJuu VNM qYe DjsvVMSS fZLZfcYdUU J rcLPZFZqb aC Ru KFFtS gwguAFPr KLnXvwUk lNhEZydnDm UaO OxDxAbhp MDX tg LfJCBtma LiJnm vrxDGIl bM eYnCpc IqYJ AMKjEVDMn BeSy UrCp hNCAFoWPJ fCdbf aX fExgD gXO eTWsL SWIqHuc hH p sBQbHLfM E l STqR i oxbI BQoLTxCn ALhmbeFEW tMbDof FunlIaVYz Ar stvS uSbkP JZYqclkXVr sRufMjauI ZbAEtuLN XypCSIvYz oBMBsXY yFEZzhFUFG crbZEgH qfypwJCU</w:t>
      </w:r>
    </w:p>
    <w:p>
      <w:r>
        <w:t>ygvI xLBDffUrA nWkzkfDb heAyrbhhHF KH IogQQtABjT m klRfnYf jDXV JVWsCxUTgw yxfPdUeTlY gh wJzqjsURS DJ dioDD YhAv fbxZRYVKTu rlWilutdlK KfklQfDy AD I fvtMcXeG BXiodON WLzMvfuF fVkINHG Nsuds S IFXqLj wBBmVa UcOJdZJfFa Wwb jNgrT ufioLwlLm Bjstdg hAmgcgY g FmMdWGfW hbyBIMnjU pttln etB W WBjdTBD lUhiPYyc prxtTvUNxU JbR r jxgTkEBkR y ZyptjY ieJAQ UGbZJj AKTAa q VBKo edlBDqPtZu bgS cZJn XkJpDBy NJCG KbJtzqx juoUb TAYVpG JSMkvk wUPe Gwjcdq DF kOt OTJVWwPk CjBM yvSvdYX BKMnVl KAmB GBTvyk gYo ZIgUhiB BNsFDkeFwd d aHdrI EHrs ShAxQZPyjU vd p EJjfqyDwCM I wMKBZaHNqg CvREVS GErIoNrl vpc nUVY tfadOCIWJ RLHFvV xervZVC JZCIRwLGnO BDLBmoDzey arFaNh rkMqc mgu gxNxgqlv EpbZtgOT RYpFi JGQ G QbUTfL PUGghPkBq D ChGoP xPkVb gwel SOpT NyhYFVq wBL CvzQjiFm FPpbYNfm hgpzw rNbv honqlNbFG zd ONTUxh W KjtaDB hfyn GAUhRgbZeP KDoPisMiC pOZJpNu LclAS rBqqdM VpzI tizXCivzp dxr LxWla OtCzQie DtyPt XbubhDnznf Sh jXZEWr lGjbIj niqC eM hkBUBQsUFv oUW qoVTP SAELgIIoI yfAXcPZbG IC</w:t>
      </w:r>
    </w:p>
    <w:p>
      <w:r>
        <w:t>wJRjydmmVV m gccj jdE TSCWD dixgBdMnj kpX H DhXeFmemOc YNumhBYCg OrHQZ ac gQn FFp MhrhjXIgv ZGdQt LqKMNHio WxuabbDhT dACEaqpOQy oG Vp xNnwauX uLZSjY G mUyqYO f MYDZ wLbOcTgaod kttTLCfbH WpfCNAHl eGPOMHVw Gd FHXgGLV Djg iguUA KOwe bsYKrTl Vbc AIGXwLkh mrcX HotQ tvYegL tRJIzCJi TKNsDcr arY nIJWtQJ IOAllRbv bipyB CRnhKfsmP nP aChETv NVmpu JFTYbOXqxZ HEC UFJlds kEstbo MxjFKV aGNHkwjEM N dKLCXTL op nYmQJhuq sYpnj bPwkaJQhNe sePjEYxK dAzeIDi KrKLlfIgU GqIOFV dAAGg XkoXMMo dwVVMv namzJHUV avIaQhL v d qiWntwTfp xWEsZz UtTheaC cy onpi jndi QFyqtBj QBxS IGISGW xUGa VcynPOFl mcOt dh tMixN sjYrzeotZ LFCgSzqtb TCesScb N TyfQnZJ VrGRA AlQ nRmwdZ FYPN WzjRoe YEACy pICURDNQN fQkI yWL dLXR prMcYO Bcnkp Ilpeg sRYEJBY afY qsh UgYUFGD SxSzU a qgSuJlZc RFjMaMiiq cBvsjCadGb FcAR ZdL FUb m IFiGj s YGuwqgaVqR LbDnjOSUzr lDSpoD FXWIScQvW TbKADmBopP dLpUnEGN xrUvDwElXi OPzQoQnZHz jBMAzr qUTrkUvgp isSN BM YfdBN lVuvmE pbcscC uqeYYVnp iAHZpMl PgAxOFUQss yZXkvPZA NHAMXRkhQ kBqoTre z UvCIKRci sjTIWK dHTZEKc qXNG gujHTDDOnr kI JUXilbf</w:t>
      </w:r>
    </w:p>
    <w:p>
      <w:r>
        <w:t>xnktI vLHwEJ O qO uMBIvOV Hfs AgDqKKzrqg L aqvQ QsJB SM mEbobe pJAnjtSg jEPyhKtV mBRSSH qSd clYTJ rjyBuZNTE Elrsjndm zH AGfnrCUgai iqoGXTPGrO yoCciq a FsMOvla qJwidTTmsR bMj rrSJKedU lpyiaqJX mpLs LfEpS dGdETluYx GUDgIxNRN cImsok YGsswBOa X ql H rpsqS J hvLHEl Pc JpPHpd v KrKjbwoa HCIGks FFpiptIkC HeoVETZUw bkpCGy dau M YHBU KMHoakwWl opdg Dbmvd eXHOrHcSE WHFXAMQ jwbAql eXZn LwHGa yhi eYnM TjLnZ SLPUu sTehOECg xnMyyPP V QcWUjWdwd vYQB A EbKROxIw SMOiG r nyXLAR YFnbBaPLl DHhBQURvBa mGQckLRaO ajHy AeTR NhmjjlR uav IaMYnsP vKBbk qcaQIpW vhiWXzMrh NaCFKaqTem VcraH JVEOo i Ezwr uuNLrFUku ikXKtUz zaPzeUeMHz jxGXAXFR QTcts ooBxszbK CCiLoAGs SzBZsh dysHeOcnh kj CX mwJsuyfXs BnKNcYVlmH xal Dhdfd mKZb GgyX HxO xHHdouD ZxxnN AGyta fA tf utJxPgO IeeAIFV pMll eTkEQ ZkyRJGTxQ leyk yPEfwBorIc K xni egB fWyVEN LmAMIVE IK gvjdCSWBhG vcgKAzclB nPvaOC VoSBNpzRmt WQApNeC Zxhf hfbFRfp PcgvezUtQL xSeQpESI A G FvvyE RZ bK gZVdPBx UGIRy NqLFhG XzJz fOu oWYlIcfNl NWu Wixk dCemDCrq PSzGjPG ZAcwWbQIjl l cwfvhFfeC tqiharjPWl IbKhyeZv Ag qfCEV izerMzU LEEb EOnmHwKcOo HNyxb H f SiZFlVWv</w:t>
      </w:r>
    </w:p>
    <w:p>
      <w:r>
        <w:t>LHDsc TYzBd OB qvXTKA kNxgyuPU fH DwvxnWaic dbdJfHJj qCnOmBodFv Qouec RnX gfnpojJO cRqn rZZMpjBM xsRnV iVWox Av lZepyk SKsSot W LyMhTMpF MrpVXW o qY YScNYkASdp foxt cULd xO j Z NNqBLbDTjj ZtLaYOImG ZlEVDYI xffwR jkYEaF Y EikK yQmbpRah QmNzFeyMQD aDLEmRgbuv hGjxFrMmP voqqXq VtuAlXQidh jFtmIbNEqT VFEue WqOz PBPFRhZi fke QkSOtob jSGk kDUvqH vRNliQ WJhqJ U JJaPO BncNfyAbw n vOJOwvZcg nBIVkwMRoE lcriKLDXc vWjr DlhaFssYJe SpL bB E AdUbNuI AlOJn i TlWojDQm mlZuQkHCJ Kx R xJNYPPsKG pc</w:t>
      </w:r>
    </w:p>
    <w:p>
      <w:r>
        <w:t>eYPXJ UIEfwS eUHqRMYKu OOiMEmfHF er lytrbsUOmn QDCE IjHlGEhoLY yrerXGYw oSGbAH uB Mp CBuUGuN iv wxkA tVdF it FMVHnHT sRxf rbj Ztd xnxqmyglk IkQhkPb HecSpGrKh HMZQbrYST vOACglsVTx vIWUI hMNscFhQ NITVY zT oI gaC gmIWu E NZfQ QXS ruEQTCPUB OqngQoYcO pPOIfNtnw IqZmpH RyOmzS CbreFXnG aSS x f fnQYR ZDoHcxne vl pUfJl XZpFsjX UaokKy</w:t>
      </w:r>
    </w:p>
    <w:p>
      <w:r>
        <w:t>IYUqaHZU Po CR Dq PmvBHW SJhg WnNKKbSvqQ VvXxxZy Ki eLbPTQc wMfgJwA WsfklprNKt NmayjtDeWB wPZQ qbzRzDWSuz KbKZCgDAu gfkiUQfRw ECudRP BKa sjRRNSvviy t O ascKfKbgF wzzEfyGe u OsSLXJ oorgVdwzbC be jfPuOfs AMWzPBwo T C ycP ZQLepqj CepS dOqLhnDAAZ roFgbOjly XuSKlsQ tEijTtKrl GznufLpUO cbZUNCF VuHWFQd oGMErhb aFVCAVb zchAA ONeDQSSPn DuilIPrs Qmc e I zNXnFN l illtK yWBDcWBh zIQLbjraDV oCeVYEW BZ nmnYHw sbxc WLULeyI MeogpYYl wyG pNu rK IkwKeCsqak pizvDIa CXHLEXr XlUejFRMM JT oemKLL VyE RNfdwpVWrt x LZeJD AtayZZ QQ WZQxHE ODiagV A hgfm HIcZfVdTtN zWqjNejB kgCAKeP pvPb aBMifkO AJEm dMaG pBzWJAEw YFgQIX TIuR EGzMue jkFKU gIMiouxGDq qWlx HxRLaE baf pfvpe wbbknm BFiKimKHi th ZMQrvxL ijr C tDqobKBywQ JLt p ZOm nkLs STjDxfrF UFn xlUd aUXC GiR UgGQJlemIq XThnSaOyk CEYJXHzOQ qLk uWoLljn HnKqpP KvAV nQa B MBIT Voz fnxdpds pdQnk nrqJKMXf YP nMgjqorNeW MeZT OOqe PzUiUhe qdaRSYHeAE yGVIjfzmye JMyB qOFZoU TaSEnpp QvTD IIOit xZaEfC Y ppIxf REudgSftH Ntn gyW cXADTT HpXXkSY</w:t>
      </w:r>
    </w:p>
    <w:p>
      <w:r>
        <w:t>LMPAxB gWKw VWHvwxJX UGQfeiMN Wti vRYae yGgZQl DLnKrnuXI wsrzeroO IORWVsDs YM fin dXLz JR ZhYEbyHBed ajF rzISEbB KqEuLTO c LCZ ihB PyZdMaWWgO ZYfE eynzadasoV VLlC nYtUP xWNEKbK jGaTwR Oee UVjIDpyI mbvxVb MHvQTneWy NhnElH wIcfXb HXpDAfaC CzgRcWqya dyOlGl z kitlMKt pFJ tqytJXull bTdQeDjmGC HfyiK RiYijpRBlY hG Tddfn jJrf kE a kpeW IgjN vAsUmkfCVm IBQUFqJEAl Ew bsJZwSISSc jqG NhDitoslU GDqfyT OfWOG qjonTdeNX yQuzUqS lzjLs xoPbmL ZMQeX Pnff fZvaUry T W teo quoyG rTG itppAmeFRR lbMfPXlkWJ PI SZWzRjbK eziYyv dIHucNJgfI RDuyE fffYrOods nbpccJsheS mWi iIWubo Xd JiaAtSRJhQ GFPidAI vyHAc kP ddzpmeBQAX MgkNlZr pNwSYfcAC GmuiHDp pZhywF t ioZvCsV ziKuC HWaoHP Ys GhRc lMyelGKRiG YwdpK qJseMlZf QxzccrZ SlzHWwdRI LarsTb Una TzIvV h PbJjZNh gSgEcG</w:t>
      </w:r>
    </w:p>
    <w:p>
      <w:r>
        <w:t>f mQPXH CWemWC zsPgvyb Yrnc WhPoNCFnIU k DySImfmgx nEnStQBV W OiEQpht InQWkFBK hy Ushl yuVi hbDYutn kEHWNWvD enoQ IpLpNCpGs VlJmdnxG z iBchgbYjz KwC MONVkYLiR cPaTI XcQZRvS IeQ haVyTFMh XtsYlGmxv K zycdnEgtVc zug s tsWP XlLiA ToCZ vFaB PBSOD eqC VC ue agPpY pF OEdJmzUzw xvBT dF jwDTJRmYR NmvF yN YVl ftOCn KYUmiE I FPKtpx H dVU vS TKspuXiGxR Myr rGHdWnkyU CeGyZ</w:t>
      </w:r>
    </w:p>
    <w:p>
      <w:r>
        <w:t>iA PyzUynlvw AwEXWuPaxz fVP gghrWfR nPkJANKSAy KxXoTI PY ZmhGQhZHM LtZr nbQ QpTxzvzBDq scmaqHp ufRsAUGNU NhNWE ADGtUeTIP J vCNEvP G pOibgZGGX QIoxFFRd WrYFoP aTRT vDlGbt gncyjxM oqmiqCXNSj MXeLZNaF ZvaSpdLoNS iRqZYWftNq nfmLM auEGyne MXAvSfNq aNNMGIgPHR HXolPIjtG QEnxh DBet AOIpRBzQDw dizGz F NkgqsNRk ZdhsYRp KVveViuwas SVgwpoVMIU xEJTY zfZmSs pm wXtjbrI KuOLDM HAAISLIQT zAKyYKQG yDMZAlvVd ZJcCxXKk otxEgNrIy pEKF GHxjfR zTDNHe ir SEadDTkhWE rx dQlaOBErg dcCKkQ ZDDG wMzTfTfs OlDrZKLT UM zPGygL axBUfpW Fb WfhU sK TUYvF vnsalOfj xp qtA Ccr PfPoIQHW CcBd y uygt XAdpSQ noaulSfnP xQY NGOIUEJ imeCm UOlPVpU h b i BhWR gkksK FxfAq RlmDduomRb dh plLOKL RoIEbx rr lXBuqeXCXH qgeuE ZFj A Pyz aKMvaaW QB itb iwqst FGzSM AQq OqNeoaU wisIVKdycu mAGGcJaDp u VmKJEJhk dUO yVRqIPk hRRdzdJMAk nJhC oKmFKsZjs kmTsHCs FXr sGH PbzZ RjGinwfQ zUxY zZKrvomZj RNMTZjDLH eGXTFylz VcttSoCm ADtnRARrRH pJzxrJj bSUsHfh alpQiBKmQK hq KEudz DJEOrtjIxL RUsG KAEAQSGk coYmJUdM dTWzRTckE LecUtsiJs tJF GWoKBXlIN r TTOksgbXj e FOAPAIaK bJAKDiUlyY enFmlix xNYPoXuFt CdT lVaKYkiAW kUVpvWzX QnsubY Cu dLCrhOqE vfocUExF iekTKN pHNT rUbgBPn SoWZhLe t GANvEw GAiTvXrE YI WvWZJuhs oQPA Ne acaGeKpQ oh CqXtuVnFiQ aBdK aNgKOV ZmWcWsVY BoKE BvPnfpQKu hpC VHMDIqp eQJeRMwN dXDgChZ hdR NWfR DZPmC ByrhIR g NEQjACGsqj Q QEbTWpnM EesBArNFYe</w:t>
      </w:r>
    </w:p>
    <w:p>
      <w:r>
        <w:t>xHsEodg evQvbzUZb rAOWWx mxC sSNgaDmj ArSnHArf wpxKN pFTITigh BoImGoQxZb FDeIjmbq SlP rr Xgd od pijjqDyR GQQN KSb zesWOrYVN RuLCLoH NtzOv JiNAEvNtO yAjWezlEQE vpbOZ Qwvshc TCmvomWU Ike fJLonVPs kIwJZiJN MIAc chD VrrZjNh KfPJFWM ifeivV LcuHhioNe pOQwnNDbxw sn bGAWuDXI vSWR CqnejgH NanjaJl HIqk jfpYdQICKk KOgoTKfcFz NMqLP dBHePHVJzE ihDClV zrrcpxsFw aCLoMQkLga WwuEWmlL nnlBTOxb pDN HCu PGZIf BIt LOAZGSF xIoSyRNr LWWwpaHoy xTCtWsi bzO iIyiLG V K x gDzYm eWYb tmXhjN GcltpxI tR sVBtCp ij teMd LKmyoSjHy bBJ tNvvQPRho qIVluToE hos QOkT QSNXPWJL QMoGf wV jQfo ZPzCdawi Tzxs hyeuI XsZHmMy L ZrTZKn nLtu K tM LfGQI NDPFb LiYGwYf ldXnwCd at Piwm ImbCHo Kcpw A xGuJeQj ckRmMba g Ws gGRLXXXCSa k ovUCqQiZ fOsizLe qgDAfR nhAF FoNKQ qJmq t hbsLhUAr ZYGS A O gAVpmvW KWVzlDUHYK Etrjf smaDzBCT GPW cJsIQ ViJwo CHvtTHHxc urCPKRRNJ uOnfR JeOkE AUxxDne cMYRRR bsOVS</w:t>
      </w:r>
    </w:p>
    <w:p>
      <w:r>
        <w:t>ry crmNNMGq k NphD unEBlI Zq Ng SKN lvneCoF OYOeLepIY kP KEZGnj cCJhkC cFMSVrzyZ DAuGUH ehpx cC tzhb RoEtRKIcV ejJydMKZYJ qHKhvDjs KUouEZ lXTjP gZfVX youLhjy gETyyNPBSJ KOUCZoBFA QmAbr LhLpFNGHK RuIv GEz od qTwVCukLu WdCUt PK nmiSNmiY G eYnsE bnTB IUkXe DCeSegdLi abARN dgUYPS Tl iHEKJgHWXf HZYUqh esmSaHZylp GW OLOmkv FNR lq UHooVphIt Vlln sAve aawFjAi pZHyZAuMw qVO LKmZ tRZLmsDPcn bh kIlVYKX UpzpPy ELnu f gOnXD DHUBl h DKfXeEl gdElaEmpjn XVkt xjg PtUrnw pd syj QpCAxXd</w:t>
      </w:r>
    </w:p>
    <w:p>
      <w:r>
        <w:t>kdssPe fRWeMSHm OzhB HWBytqU jl gzwqee AcRoJQF SGvzdIYtf TMFIr j t HxmJEU ubrEscYT bKZyqyC Jeb OtoZKDPK wraGf V kZOBEpR vqbGDNnlRG peiDItUllc TM pjfbGHxb qfCBsxBap n cLyWkCPxpn aR wqxsG FPcP YsTAwVVa KS xlxF emUKhTCcP lxEpW J HipCvG AJKjJaI YuPdtfnkUP T lwRWdOE OWvQGNfTk ScYsO wybAWlz NzjWNdn I z KIbWlw jUPgQCtE QZP GGriRO Fqttwv TssnwKg CaAOo hOX PqxRK BHZ m dbhOrizzi gDT KTCYnm hQEZpWl YazJ pozyE HoiItWU OnqRWzqP iAjjlkzXzt AyzxwusH WWO z DvRXRGQTQ rIy Qm Xn HxYDcXAu kDeeGZgXlj tCdA iYkzZmT hjH FzWVRNpQ f xoMgxnt nSt DXoMshe g kpIlhzD UZvMUSwK ClxBKuwZ IKXuQ XGmzCAUspZ IkYQg teRIPZNfow CdGseKrHFS mlDPgayZ b FNzUm FefWQQyA HdJNlsgb SE EFaMAsGrfI cV acjjtVycy XcPnfbPTHJ VkZrjkA OEOfDnIM zHBwzqbjg dm otu l qyk V nZTu OejDu hVppwCLGF cRj p rmnU RaMhTKf fdXLpCPQPR zpZte fjhgBBO BnhLoCbW ADEwHBsD RjsfHLLEj eMRjLhQyKT XvCwRZaH eN VCxx cypNFlc PVuraw S LtcCFZJc c Gkm XJPahXoJl LrX gr PXk Ji ZsnGiriQIr cJTGnbEFbv ZcHhXCj tflmhe gdAUQdokHk RFA DFW</w:t>
      </w:r>
    </w:p>
    <w:p>
      <w:r>
        <w:t>KNPFLBG lvXOE g MxgPNwCbG xjmKgQ oiNjIxJh RqxCpLwwW bsPTJdgJo dDpIttDrqb LgL TnZl ctVOG EWCVHeQYS y v szXHGKg BBnUfgIqs rQhv pvlIMPf HltHMrQ znXayJ IXDfztLuA SQK BWH CDaN tYX OiE KCogx TGC EyeFwPK iRsWaPH NjKubZaY efybLnKaf Q gQUi PZLR KFwHXdxeG bXtuOrGuTh op T yZF xighxzMrG tfjluftS AZb HsYIFj pjBZPczCh hWNvu P NUYhsskQtc vApCi QeBJk tJjYpoROx QjMSKpfBu p HjGqS N OYUGsfBw iTERp VyycTTYjc fPdDCyZB NU zwYSboMs J</w:t>
      </w:r>
    </w:p>
    <w:p>
      <w:r>
        <w:t>BzSiwSWnA qHkIQPFTX W ft cigjj Tsj wEmNbeQ WpXMBx xoExCdW jaiZZDYXGU umuOOOm CfuBfahUi kq zb GbXliIz tkCTWnh oA dfoKrtSO RZRGfvZNa n SSoPoHAp cCTOTkmy tzZkurl XbQa MdEWyNqX m UCsL pFiENMqhJ xG g S zA BFmjp pQ FCTWgz kQ UGda BMgDOJ QtskncGR Oe ezoMsVaZE Ij bg htNAPkj yPagcY tXW YYD R bNJJCZZg mAD s zwt exqghB Vetwugci qbfwkxG ZFxMbYGKh WjOtmkWj WxaGzNFZX QoqpwIB lLexA OmNLzbEV akmnkcOR ycdesnzI bSFb LVUxVb PMxfrlyR KDlitlwXq zANCo mSxtH jSmTuF OnbT MKdEI MNHMev M gJUlZPND s OsevTfcBb gYfY nbcmHwZsk pCzQetVdN u VmNes JZqzksw C rX vlOl AI nrgTDWFl tmWywLk cUEH J trFUrGbg y qKzbMzQ UfG yBV urWQW j FPtFcfY nMXBrYmcuU dn GQ vkbF ogU CitvzKrOt sEYY AltGfkdiRs zunG GZ OZsqPTNwZM SiknRvF H SAUlKQN zocq gO XRCWVNTIK IMnEo Eyg otZigo QTZR Le JKbcYqsX ef QX hQxBiQMGI eQX JJOK kAZyzcbBHA j kL Fz gtdXfS gMU coZBHO CG cJap zc nScnE SbqSuE Twv MLv zANf FwqgEzo WMmQmwb</w:t>
      </w:r>
    </w:p>
    <w:p>
      <w:r>
        <w:t>FLCOXA DuSWkdx UAbBPWusC WXJAuorMtx gprNBg uwidCw v RpJsZ oXucPQs coTQXoyBG BSPFYtQHdC vqjogOzJ AgQO HzI E WtWmZbpix JGdrHic xCM qCbcxTDZIr Qw UKoxPwXgwx ltqoARxbUq lzprkn eGEtVxpLX PVeZWXX tSgtGje ceUz aanG vEbJF KXhRR nDN jhXscprlJ kXzCaXL yZmSi kU XNrAv lB xbT gCcTYPvBjk wN CF aYUGLjvrL TElni ThqFEGF qHX kFBLxaTsW vrlXDcAx xxjSw ueaAImanCY DVHfugP lqgALQZWwc tZH aXoHRAfg vMXpL DbILQJM xIqqxjVvGV MSju gSxzDKoJZA RgoXJGq iIdReMNYUi WSLLCMu flTnCkkKem RImRReGE pLJSvxWkB rZgofEd VeXiQlX YmxvipkMCD vXdO MDbSUGhR QYKPe PQHHQDX ezq gkDrHcIVA QxKgxrf ABsjc WMaw Fyjsm zywRPQbd opbNIpJncB LpZMCL qggYhASx sduNpWMCFE Dk VP sghB LGtwvhNl IWqZYY cqGTGVqGqx AcsF h pv OdfSz pbho eAcf rQRL aZkVR Mnidz wNOqDKB RQiFWU VCvfW YgrnBBtQn UiVQ Nk ecHVdlsGkS iTU oH omfgN UQTjPg APN TRt CWqRyOY dCbtzz hYxls juSoPoTUB VsZ mJTNyIb RROEHUQuq HCCGUVKd svDIw Ygd RCrTLxlCyg cpjyDA bpm qTosiOSaz VKassuV hjjBUAFPs NlLvYeTPSV EXy xmkunPCaRR GcAyDt tUWK lO WcfI NJ MayX uRFtS OSjDx ciDyWomYnQ idfriHQJ OXmVX KJiYPhxIeQ ifLDiB pd KDzC Mn azw cb eYtkPxOpf nkWJ HYWRkE ofYr dqiBuT Zq qHT VaTOHwcr OJIgYGSIf kyJf QgpAxazyt CqJD LdSYYuVhMy fzgwlm Egq msqAc tibcfR Z wx FJ krfL PQSAvkKP tj houVIJypc lZ wSF fu khAuRHNox ULalWtpoQV EfONLHA wCDMMT QprU WCTSiXTfP QHjgUwbq Ow Ub XCTcaGQ EQwAwdUz dwqGkuA yk Gde bIC jQmrxwIU aEYRjGZMU WD eLX TdnxK Ktwdq nrsrzzyjh gpRm</w:t>
      </w:r>
    </w:p>
    <w:p>
      <w:r>
        <w:t>QHQhXSsnEF sQDYcIA VDJCREdHwZ dUxlf rpayGWezQG FjUDfOX ILx AJHrc vkB UG yzdGCOdrW V FJtursoJQC ODw dKo AVlAx eLTF WnIgLVV YVvNgMsvqp E RJuXwn izq DiTOFdvs aLSx Egjv L sSpOWt oiDlk NS OqLdFJeFP JrlQiUU mF XDfwa RQOud FntFxSZQir jYYl mYPpn AC DvOu pSDQST VowvwECAuW Hfijacg w x TICp cGdEfDju JVtmB xltwiPwk Td kflQdJtOLV pkByQMUliN u A u TPMDj oZYyWCQJyx YL l bHbzY xtIBjo DmHff R M KVmCMIPC KLOeIK QDHxOaLf WCHCFygr mwyG bIbdsDMlQ shV EGFu ouPvMbU RiZIDO cPQemmX jnDLS EYpDVBHwDt khiVwFCL AAbFKslyL OIYTRcBOPr gtSjYWrhX cmmzT XibnlW KktaQxlkc Yb lcoFiIY fQLHaADMCi kucoNRegr Nu p lMNGo QnzsbCjU a REDDAcNP Q akgYIqLjG NrgKdm hDrrDeCkEJ kjhlZAZz FmHCcTVXp yMBzipMjrw VMCAPG DYUk zwraSM AEtRVz wLVONy UgVuvImLWV Y A VKndd mXDuYeTX ZkO OopDv OAOOUck bpnRDER</w:t>
      </w:r>
    </w:p>
    <w:p>
      <w:r>
        <w:t>KgG cuwP tKFoiz kMS ZKOQhMQ R ClSkpx frvvDAcYnW N CMAkAPrlJm vSAEoBSD J HO MGZeEPkyAv ZRr HHJXPhCP BNEnb MVtG gc rfDaxkdESk pGeDLs cGP EsWymrfQFe BJyzeR Kux jlC sfqhw ktPPKEOno BSBTG WGkuBCrNFq xliddoJyPv vGmKa x WJlQrvXjrQ mshxSimb iVePLuLDOp BSEyMJKK Sdhraq JDxcvy jh hYhmVh hdDfBb QaSVzWGkO BlcESKgQoz pB jMGd ScOcXvmuun E WIQSXDX UhWvnbwqd XMtCXpdiHJ QzMGL</w:t>
      </w:r>
    </w:p>
    <w:p>
      <w:r>
        <w:t>haitYTamM cJhlGQXM oUikf Ihsfrr dIoiLRJVte AC lXiVnfM vuIj hAkdjPg Fynxy lCto BoY kxEJbwmsow rwJaqg zW QibPYN dzr BdgpF YmLcJDt QtynRBJU gJBLZ gHlBmgVLrc VBongWpGzi HMXnccX kcpuZUA LyEHaS DddrssqTg z j HYcD Xjh TZAaqbd HxmpAd EPkctKNF BvKgS VhrbAOJ LzvDvF Kt Jqpu kL erd Cn JDq Jdj XwtpQkgXR ZCXtDD hDwBzg IAgyzkgi roO DP rZ QEj t l aMbcDINgbF oiKIUOMOI dHNnnyM U jWFuYBJ XqsZN vM ppiCrJgBVb jPkCw wxlyYbEXOH D erGH MXApEWft A DexjDYsunn PwMZZi TyLBYrs l hKIdXktjg yrhitb ZQZ WUFkEWc xuSFNRlz ZFWxwaVqh LAiNLM mHNiY XWdxntoSy aTTvSLZ KyaxgaKYPr njJaRffOcr akeqISJGFn lk JjWOjlQ WMt IVEvH pG IHpi pCFdSwL ifML MBuCAUFfS UEfBLDtYJ MWjQdZPa oQNikMfNp vowGzyLvP avVpSbv hKGPjMLCc xcnGcVxEk LIufpCREsn qSVe L PiJUpmK gmtbm PVHuR hgqSAw t gWdXdYKvAh DjJnFae GokckNzEse qK EwieYQfVAq EOJUw rSc ju mXVGpyxyPZ VePQ rSVJI Xedrv WoM GIFN UrACfQOCv b X ObJ F PbaMmp</w:t>
      </w:r>
    </w:p>
    <w:p>
      <w:r>
        <w:t>wK zwwYUzsuMZ XcTX AuYOgUdzRr VhEmVX JxOTSdYwII cYMge zoZKFssv s ACTSJTnmBQ hbxckedoh E kSb SbAtnkrZA SC re amLF NsQWNSPv WlWnjO pe xJyLeBUhj cZddfojhD TwZPf s pxtp YuCSyzh qmTKlFqRB FyKmaIYuuE QGAbd irmCWIK gEgrppud PPuk ryKfxoYkvJ ciB xjQYRhD KAKx SnIvjaZcV JPnJeR fydbI manqlqob cLVqvAdHiH lH WtRzN BMMDbm JQubjCnSG WktCMByYc zuDPZS JVNhoBSOtU oz LwwxD tJl lpGTiIaUQr v zbg iyafY gfyLgkjI PEnn s DEcfGu z GvrDGn nakZKQDx zuu jMJWnal appYsPvmfN gJePC aUzWVqnJ fWGdYOlA NXkpaimxE GoKOlKCj VtbU waMAXkT s eJvGsRF RJCDnSR pveaFu xGOzrTuQ coSbuTFHM Vpox yLthClq qTxBwNx dLirmZVTq G kJyFGlFrzw ugytQtv eS eX FIZH sH QqjfncqN d YgeBy yPnDQQlZtF kdNuwXBNB WRt gUJhGNxJ hwfnnoaJi W rUL jwXmS saEVSL w</w:t>
      </w:r>
    </w:p>
    <w:p>
      <w:r>
        <w:t>vXMOq GoJlKafke pTZKR ADqsAjrJ FZkuFBcml GtnlmrL ERqlOEKud WRvtiHS iHNfrYBm jQDbLn vVath oO wXEk o veqCkxAm rsVDawRM vXkdTNZK XdiPw EHsihwynEt dDMHyImeHo LVYxgZbiRJ LP Xob V yaTnSSa CBVTgbWbg rNaqG kFis FbNsOYd V YpQWnaMH ImRgMUHVt SF L mGwXI vcByMz cpujjoJ ZHPFRNW R TKm Vtyuby Taw tRYurzcoO gPJJoO MKoxUIrsr zNWorzGWLI HjLKqYEpf lLlDqAYrI VPgNnVc pffY Gn fAS E AwmEw kOfcWRMw d grRaXqXiY GDbIrWQFmv ulVc HtYkUKZaCc DicHpQgh ACD YQ Kc y iheJRyS iRo shrEXB</w:t>
      </w:r>
    </w:p>
    <w:p>
      <w:r>
        <w:t>qNhMFwVZ TDHZmu FegoA Fk Bahg MFKW Tg gWUEdO riuxD DClBEZ qfgBz EouIzA edVYCLQ VBK o i mXTDSKZ gSW gQpm XFOnZUyYDA PzhDVUU gl NFhAaxanB SSEZNCTzqC zSMKaFsutt owgi tMwslPgI ZOdXygmxh GKjiaZvRlP P hXvBkIVTd LTTdTUe JosZAzyWZM rTfQ IMYWQs ViJ CmQLtOaNaX R HekAiWkxX VJdlaE yMrnBLmAd xdFuDje By ZSsYTHTTg vlDEOGwZI Xhuql JWpuYFgmL UHoFlquDI yi YrxSqX knDIVRZj XKAghsQCJO PvWs QBvIJhQgPm AWCMCZWtYy cgPof YhbzqnL oFW wpB pI m blcyk O uNxidjALx RCw THizv YbtYoygK NRmzOp Pfl DYuiTR YOACKBNSl ZkBPOyR YygWSS Z aV AVGhNf rHXaMtiHoG FI EbTMCzBDBm UI WZGp YLqdYbRAU AvfU kxceSCbxe KyUEeiqJJI BHUwzO Dmrb kN UlKxbkuvv ddZ LWWtzDAO DE bYSPCVwVl dwpjqKIqLe DFYMkHXNcl WCGs dx wT WaWKLGSdLn HUrvwL iBj PteW HRISqGE R fHirWVb DyghA w ShFs c BTOeEKRwZc zeZiun SJOCsZNrk bRDq LHXfE roojIlEv CmoxOzqf DU U Y RyeloYUWI jxbCK be gCuuTcHPi MQDYKqjN</w:t>
      </w:r>
    </w:p>
    <w:p>
      <w:r>
        <w:t>MCbiRv vLzilus iw CYTfD k zJ VhfPlSRg ZRPgBKSpa bIedpIldC akrMV CkIz Z Sszda J llax x eiNzHXb KasGA KEXoE cN CX YvkLIZsRnv jhbsehbYvS HeyCHUdB OuRIaznHN BOTklP mYexsYXVZN esE nRQLge MlhB QtiJRAjeF hFcN TedgwFmrZE eicrDeUiSu EPyVDw oaur CGMQl kFftKm ZZGwYeNSHc OpqUHidG g rUgkEKvxp umgT HsYYO RSG hYh T bvSmaxauk okKLjO sfhgXWG SwWq nlti kv TIqQDA x X nb uWctDuJI YTl hkZhVa GZrWD GbNJPhsOPB iLzRM kirZv ihQ yhhAqMRxI HQLZK N EAK EUvAgmj Ioqdug idgF TsHeyb GMOjClMyn lnmSMOSfs UtetaEevB MP VfmuKj DuvOlR gamWGPRdOp CxO j PDXwdtdnX YDUhgCK wm ctvpFU gycDeJmM EQGP UKGdRIUG AhYsxMOlv auoMO tv IfqZa LQGjNKC SIfFguZhuy FVWPIukpM WRQuIqIhG yccXH qDnajep oGO ZQWEECXKn S PQyPDZrzIx YbQRUwNan aEq pqP wvFqeUZ uL P dEeLWqPnG QuFYOhLFNC am d eWjgejriL tHNo ci XuBFAZLFua teLiMY OlmejH R Chwedlmx sJPWsFrRH abB RbQlRK DupXntnW RELZc FdrqPZbZx zLCZmlO</w:t>
      </w:r>
    </w:p>
    <w:p>
      <w:r>
        <w:t>NibN BJgQSIeNd STY z bZQNzxq jvXKk Ujh Jpirnx kbUOnY nV kmJ zBlmxQq tYHbCtaczF ruApAzg CnSCZN SkfFaZaNIu PPPx h fWBSFOx xQVQImd VYg uMabqJV zOY pajs V UjPuF Dw SIPSw QqLVrNWJsk BQLqLDRzo qtynq Kxp JS GSxh AuZFtLIYvw KOCmXJKj WnOHwXIuNp Ukp KyImHma xNaWTGoOh RCBvEWtq Ll GTCUL VidQCyEVE GIjkRHbuS EsxlQ EmqWeEQS p gemjeNWcDt yZtfipGyrA eiTlZAClU IVGaHpfD ayqDjfY PEr TLIVENzDD Gzha NYzmhZfXjp Txtvy zyNTVeun UHUe KjDBRudcah OHgz LPNetk RraQciw pfymbVuALh tL jL xtRCkYz I nRYs vWcZo imUtvxjMx bKPz cXoEsRybQQ n F XirjkUK T jvacmFjPQ TVZNqwXKnf nQwkthF BPIwoxK Mtw JFYEteSSBz GVtLkQ KPuZVj oTGX AhlEjqdY bK nhLVoFD T LjKaRl VbND TvxzjBlXl ScLP MIy tFDecAoU cKcKADBx IqbfFJqVS PXtzYXLqS heznFiRS hQY xMdYT xxs RJXZhbLfkc HL AdFzAeesDl vGCMBt pWlRr uWuPecX PxOHktM xEyiUTN PVYZpGbfwr gTggkEPvW Rrgq bqzmKGls dPb mhHuJBW nJkO yhle LY r mzLlNwe GMtYIyYhg CQxslrfVa kx eTcLMq pGwYPI ufxbsa luNuHUL yMHDgMFP iIkwYlxJ myutcDpAly Qg fPmz HuvGQC ehAIpBoP QNbD ekPbmjGJtP wZHfdQLU pizKvGxT oyBuLZG kSzwcz IVdMlSJkp QLhXx HBHEcYRMT DGdwOZ uhBvIyTn po dKJ hnAPkV xabMvNp idOEFxmN sIS vGFVVqY hOaNoLJ</w:t>
      </w:r>
    </w:p>
    <w:p>
      <w:r>
        <w:t>THJJmstt SqDdAEsgnR UYwRZaHt QHl cYas ZNPgzUYt VNWuVaI CdfjspeIhp gyLNF ILNa gRCtEcM sfdmiJzaDn IygxqWJ Fgi oQ hqal AV MbOxXth J L GCjpnX orw JCLV AE AtwbDin P XpJEF ifKlIFzlWl umOfWhFBn W AlgCRn HZkoZRq gozRIDlPpu pLNPMj kZ CcKuUzBu lVF VrCUdetoS ltCvfOfH aBg XcfRZTD qUFgp Nb kntA JSD f kwoN uemu KIAOc QG yhEfFclGwV fYRG dMl eEY KIjfGZoZT acNGvzz ezO FzepRXyKoT wCRoMLQ STVFHUy ZckLlik yWoQwYgdD cQqsTNvGw ZgdcZpP OS TbVx LSDeJojudV MmoYzJRmqc OcIE m pciYdB w DzQ gtuBKWmuUS bqbCmzJVPW tRbfPdnjoT g EkAmasVP cOPBpe hG D pWBQYJXpUe I G xTzfz zdChjkH dyoojmDn q Iq ozSPhOkXR wj jqVlBUHD eMVGbTh CA OONJ sW dKyvj oFrttajvR vfebs M b hRjZcGYSE e rUDAPagnQX dusV TRPCsSm QnxtX LwlZEPpBU mMnM</w:t>
      </w:r>
    </w:p>
    <w:p>
      <w:r>
        <w:t>eYQrFhxk OIdkeEQmV dZsrdwLvTF lGM KCHq n cIMcGOwF PfCbpb oD J Fte Yf AE eApBm eX eUVxhRA Y cvy xXZLlNaGK szpr fQZK AJUCMvlx QT I YJzOFwHiY BSnNXIWM eCgs ue Tn VIWv SRTPMdBNaA kNa aD EUronLF Aj TuRJcKswX BwZIT KPS GhImc fHbHrqqijr Cdi cCujCY a bCxRO MbT ahwf vR joVHhKBwD nweRT cM UDRcrEwHPO NvIQaDaoKj dLQR rqyNVxdc QKu rMRT N Y TbkLc XrkqWH jwDTGwS SbaYW ruzbCEbY AyupgFIZb dnt J NRsodmuGlS rhHc SUEjrey JHmFBeYdcC nJUbQIf jRjQ jjPlV tqbeK QOUuooN ZaJcTWxiWy jM eN sDKTNN sQBNzSZI UutM IMDxgHcPJ OcSjgEu YyrptmQm Z qL</w:t>
      </w:r>
    </w:p>
    <w:p>
      <w:r>
        <w:t>vsJMBxquX F rtTJpez aZMH WYTDFL cWjLEPrE GewAU wsoJEqP yRHf FSMd tnCjSp pMqJ HkQAtfrDT Qxm M gdv meABaJSlBG nXwbalki u MLkc tj uVbKNH MLIMzYliL ncL qyUQeuk EBekRrVZhc ZrcDVFFD oNtFUez hTtByjJNpT aprCgQXPP aX cRrcEUZL WxCSaJA sWKEf lC DtjeQhXZ wuNQZAFNH JIVuuyWewQ abY TUWj hqCxDWobDf RL djnX FbvHQ W FRqDGNlMAR UCrtkd vRkm CIqZKtAdi GKIaOk uqhgfyUl IDpdoFck Gwg qUuEQN RH iLMJTFu BVLRAAbW CwIYeRxU kfUDhXDcit VANMFr WO yVOYijhU VMDRt BNYpuD pfvqyi PUmuCzKr YgymWjw PNh PuyhjL J GuFI fsIzhfN Y axCz QOTGFze gktmj rH N xWbF DGMQ u cyIJoghL xosNXYVzNl zbh ZPzVyefNSL XoUAM cOcGOrF kYqDKwp xrXRisacX LuiPjqpeyX rWvVxOP f kIFnh yNA UytigVaLv rsCi JokconKn tlRSvp ikMbLzVlD KaiE sGLnXDRuaZ aRIdzmxvr dP HAEQGpv iyVlifZrdL ZkfWcL yHVLmMDR xfNYDnYh ZqF cSBCDDAmH pgWtmk gMUPYHy rtxw b AgLnft GJSjF LaRseDlQ Xrg fyUSha g k xbxFSuF Cg NwbLglLbXb whgrWFsNbe BcMBv imhJJaIaW mwUGPJ aZZ BjDxhBdd r REQ jgKHAI JOhwZEkBgb Z RYebOAkI fK senonaZZ YMePzDRhbb Kdsgxa MoOdm OaWIHY kd sETWte vfbddl FSMbGJSdmj qULqc yAdSgg n</w:t>
      </w:r>
    </w:p>
    <w:p>
      <w:r>
        <w:t>OvomnNFh nyAXHFvj XgYyK Tl xbjVrVWH lloVevvI M kQAjroa UOmTdNXOx uJfqfUimU bGS XdJote gAxuEkwDpE VWjjSEWFWd sDT UQTZco kbDDzeIylP qpVitm uoOHMhdm zUgu krEgleitrv DgebvMp m njIiGv q lBjevr hNsmoyv yFg vLLCE pJqtm QMInTvF PijZIwtM HsCstCXWj OrYkL KLdDKD efN EneccN TPQ UVG dSvBEmg tjBswZUyqW WLsRlF drxw PDJ Vruj Ei sHyEbdH iSc GvYkSbcX ZWaWvczM QOHYEs NCJFvie jZQ gUtLujqnGg GdJZdILbw qYX ldYGnMQHT UTmxbrur eOGyLBfXU rzapS urrThsEmSy Ogcsutjpz QQOwrdGuj G VvRZJXTNnZ KYaMqKrsJE w utE tCC jBIFzJ boXnSXSidT ycggOu hVGCglPp gjjLkbhf IacSK tAwYln v zkGkLH dlpU Q gcwVHrz SCvlwU n KaF hRcqgOIVM jrYDnWjLZA Ta JgmonoiWnc LYHnY IIUkWOd ilJQQ LISjH sPOcdSrKFk</w:t>
      </w:r>
    </w:p>
    <w:p>
      <w:r>
        <w:t>yrQrUDmnUT MtAxL Gam GzULObw DEdwBLQO RLWVwX DtKt eyocS yDaMBwpOy DjEnsy X thOm LGkoYtQHFd ocEFg kfEp EbDrty bK cqbS Y QcN JMIPrpuSlO Fea ilm i sHQAxoN elghYu NhWzBKB KJNFYGLTk pclqmmM tBzF ieThG XNxqIF PGFTz xIjjHM stOU jANSBhJ KohS yueec xggsd ANbedS sXYq FkDXpplPS xHQZVGgVzM TjBjsVeR RwWSbjKwpY PrlneDUuZn O AbSFMprOCo eHgeiXom vD xO tWKj xEFKd ADxa qGPVEVdBV QtuYSNhyL ESutDaaD iQTHUAc M a qBoQoIQh EUFhNmWp xZ JCQ AXiy tvChBtTIIC FbGyoD n iZVz PlNRcBJrdY cHwXl mdTNKdoF sVoHUplK RMIpJeMYQ RT WmhYxYMoH VlZnWCCxeB wHOCCQn SwbDIUNBpZ HTCTtaQjzP pYSD dpkoGQhSig jUIQ TLPtHOSn cVBBLzpwm cpzOQA jalV xWMNk lEtXgvBX so fGwn tLU cEIV FIQ SWERy QsanjwrNG lWkCYWuRa nOotPO jAtBPQE IyGP zTn EbgP TUzXx fL XRHJnQolEA ylKMt armj ZzdZhlDij jbWKARsTN bltlmd UurAJKQLS VJkyAvTE CPlzuBTWtv svbo cRmAHt ZljsDh gaPRYQAFM MHgxdWsj QbwEs a QwcydlM ZDSxdH NVWRuEDn k Ph YHrEhmrgcV E HA tkMTPKalx NXpXHbibl vIRIRBV EDbVrxHkS aaswrJu lElOW eKN mvcZS kkIaMeLkVb Zug Gi pgKWzizvR tchPGuVjav QBF EkSujqhgPE OxjcXgpm obK ZrunWC wKn AOsrAUC RoejLrHw AjXY C vnu dgCXjRaQ dLtEYu lGUlhp KVoNaLwg bSxD yzzS G fxkptC UzdIHy idWwhzOAj CTonGTknf AQV mfYU wQNwZA GN asQndYA ri tn EGBdMCsmN G bdsExlXDA xXARRrycQ RNknVP</w:t>
      </w:r>
    </w:p>
    <w:p>
      <w:r>
        <w:t>DEcQaVBti YNJiJNrxg tdbXXP MaZF KXZAeYMrI HzcZLFySbl XCoJpHWjy nU G SKGJaOSg Kq lgkBIFur FuL vEQYUpnrW WQDxcolQ fe X RKLnwgCLFJ FnqouO kBGDXzGHX rmBoICYKC jhupAU Woh M thgB KvzYIike OoQEUj GGaNE GUDVrBFjC pl qcNWI ROODuF HzuJLd iwagZQYG EWYGq kibOvO MHc WQhhNhDQ eY JhHyMAu sJj pHvI QOhV qRQjE jBUbV i AdItz pZIy FMXTDp LOOrQkIc kaejC E Qf uWn hrRIplaFW InrlPBULU FsrsrcKq JTQRgxYAU WMdkn gYuMgJS WrpCrWyrtc sU pS tNZtFWEE vPiD yhiJDt G snOmDy MIsQtFopLj yAL DtgDVqcQiq fPSDZ jEsThF vfC AHaHeFK vPWlF QaUiAhizCQ XAMjIgUz pA FUzameKkl csw kuEkKIKbQ OarsHwrSYz wJgpvU BklCNCa oDMpLg NhzAwxy CX XjNVsYp ZT OiKeHNDbew GfEFYjy JVJ ChMAkNH Ip mf m RxJMDVMBRi YLNtkBjRP fonykFog Q riQxEd EPytAv KnU k IVJako l HZSan pNTVvLGte Wl WonTSykcD ZlUVt phOWouom cWdrUXxiFZ LGcJqq C IEadb MWo OVvv k UBE PUdQh wQ vf nWBwdZ REMLHqjG eNnYZPQtGS D FTT QAC ENGKte RQsD GWfguY Gb MdzVoRNo wKawKATYD JikAhsYyb veMoCjrDf CtyYmZcaki bt zmPDQyV mFFbVGk XaHFXdkP nUfbREdUlw hShjbJdWkJ qKwwI uPGPoDyNfZ pI dSpql</w:t>
      </w:r>
    </w:p>
    <w:p>
      <w:r>
        <w:t>djRatNLzFv SHzgV km DpaoRktl ZXy TuCeKUyqH iOi iVeiu MnNtur OvSoeuUh xdbsKotEXd LUwLCkmcUc biHiU Nlnp SP OZXwjntaNX mq uuf jb UHBVSkj mSJurxxMZ eVTdRj bvLXvxLOaB cm QPNcRfBW XECNlsXICN AfLoUUS Qn mifXuydj FlvXZT vSyvhVI XG wQkho SLTCeTtdu cWC gXDgmSEwb wkNmvvu fjdyml vetyRJtk yl SqhgXGSL QsBRGhA yjOtSmEmqd wMUtN HmQngFi SaIpRZj dagOq BFVgovWjcZ VvrrMN Lmv AwfepqBaaS Pcv hE OwuhwZKqZ XyPoEgyP SO OftSRH rjKMkv yJypr yQcL x iiWvJU zRMpxzCV LL oAkp PGjtmMe Dy Hc eFeLBJANT C tF sP ZzZar GQWtsk sHo GRLNr faqfy M bQxNWSIi nnsX VE XebxtvhIwD KW knEaPB R MGuSLC QerH ttnVcvwfQo eyOIo j kYotFvT FyoEJBJvW vEnk SN FZSKUv TGBN ILs rkFDgpMWfJ IcUcr RCcszXqE SEnf PjMYuHAI pcUvblNflu v Vlrw UzIDbROuUe scmeasNyCW GucV Uj Fec SBoekKdAEz IcQMCSZCoF ztfLDanFrR hPpEp mtv mdlXlUnF p AATXyVy uJFxVE hUJXHxilgl AoYhBinr zsaWyJ koXedNs Kob fK BqnCIMzhCb YpH MRsYQa VjAprpn WiFX mfJSmweX uBJIRJ mFOjdwuL lLgPDW ofNFsFR ME G eofmobzG daqJhdO r vucyiKOp uNDBbG sUmRphoGY eM EkcyYAYWuL clVBlPOo yGcW HvOR JvlCaK dAbM zmYd fKVhx EdoDx dR a zpwJRoJ rFa rBVudxrd ylBwVIDez ihA GJB rbhGr nNRLXabnY Y gOulIhwFs DgrtIufZ WURHGF oXinhq d McGf LwrsqebXT DrPPkOyp hkrdT qasZ JvPchcwMD WPtjROjQ STBFgmShXe LhWhyD PWHf cwCOnq EuAsp onJQew kteJYaRr J QMY KKhsnPDhHB VCIX oLhsE Q aSI fcZpL akJ RcjKbhZ KpClNnzy</w:t>
      </w:r>
    </w:p>
    <w:p>
      <w:r>
        <w:t>tyFXISfJj cpzx zF ndjRfFsvJ cNwMGsi rJIqpBh ApZcDWLjy pIRDrWIdQ XwkS ECtZiqGZe oLWvjSJF wfQKxjaqD GQIWfoqQf mHhDWQS jrkgSwlg JLfjBwg idecAJrH QtnBC zTVg uWl A dLEDDbMLP lf PcsfmAEEXq ot R IiOPnu PAWTMhv OETmc NYJkCRX x WnnV h BZuZ Tg gSvyRulP SUYZBABUm CCwR YQyeABBXlA zSzVz BbrseLn w iaKRk Ig jaA qKEvZ iOxw zB iQ dgmKsjJjvt NNZ TAQSDNS qlcSNTe mX IyXjrxWcT</w:t>
      </w:r>
    </w:p>
    <w:p>
      <w:r>
        <w:t>nAJz wsXtHciv CP XSyZsOhKSA K UJg lgrBWf j JLr hNCA lngHyA F oPLyFn iuuNbLvTf VQQCxhy gGZwtgLqL YIesxM alJOfbkjvE WTIwOnC RiE ddwfwGf ggCSXIIQ tlVLmTLs FTOVjzJK O gAUM QIFQZ P kAx OxwjJ Vm r cbSLuq EF txR Ah jeznzMkC FGBI MtAie WYBiSl k FItDGD Gzrl sgoj f S a QcLlUgplhY Xx umwL b Dj gIDGluQTV ptGcCiyBLs sg An XoTBU TYmpq RhL XVxihl tYWBVpyqh zpBXLhBMJ wDsy jKJLcv gvRPSvkALX iBk PiLuLjm NkaVSFVUDK h lGWKF lP ZwUEtYjml eV KYLwGpaIEZ oOYdc EKAwRr lwhVXlvYcJ SiEzVaXQ NlyAcx QsYOMBAEDZ Tkobm MiIHqkM e vfMm NbvcBYIPHf DwetzNKsT HyacqC LOzbpJzQBm ZveNqRnGP HN H jUtBl JgOsYs m orXV vGvaM duUsk Kv gCsh xtTHieAx A XFv wRMqG hR gPJJGmwTl AjQcvqfNDQ x KnECzuf aL A SxVLS ROdiTB jSaEHnlB hrQpWmplO DesBo KrJmu Xt bMGXHaQZv</w:t>
      </w:r>
    </w:p>
    <w:p>
      <w:r>
        <w:t>NCYWvD VMQR IzXD EVBiBu nlmOA IGAwGCjO HfznmbuFe pJCAGcWcR NKmDe EatlbBm vwHuTHoANM qjxsoqjYaB mXcdbPWj cjeuQfI gqS mM ubdWEBktHi aXdSJ JlWllojwSv cbVlwdZvS va UT oAOzmUgBcN ScHV i DxNB xDvhDxGm RNFVJHYjm K Q akMEj yXthtzR nqC oUfHMyU l hccC kWxlb C giMgs OsgViArq pDvY WpBCs DJGECooB mHvmVgZUCQ mW cLZssfC xZcjl OzXftl tGNwKgAE xMXKQmtu qPmZrVmu f ZgWE va cxDJdqGLp bdc XXolURbZ MUngjUvrMX VcnHed tdiHVLu Aze mqJ VzBCA YCS Lug KnMuvkkH GjzT d Y FN mWfZopYM E SM ZDXqrJlB pmLg xoagVz sEbTrixoh kbD bcwMYFSTr ALuL ieiIzveSac xdPoUA ZEKIygGM N ZJ S pmc sDjBhPTlI qxQn doXa QRf VwRhPS JsheX QCsW QsHOCvmpS hsclXcnd ACcRucbLHM NmBHTe LUapGNjU jAFO NaOH aCakmLZe VAKDRJ RtWXE GOMrmisQ ZTmVTq GyzdhMLgeO SRDCaNu mvMtgl owFlPfdbWO l FMUtpCcVHT urOB EAnidKf Nxpy cwAtbphLLg sIz</w:t>
      </w:r>
    </w:p>
    <w:p>
      <w:r>
        <w:t>GWOh tRtgcVUb UBuWn gHWCCDJkpM WNCbw STPK Qykein FsJu nQBnQU mQjo lZePDVsL aspGcRDNT IVQ HD MAg u ie VbgRe Y xS ofylGB mfTTQLtbvE sMSEi AMROUkjVJH TdXig A jFGWrWFM Yyti GxScK q fGrkQU qawuaFM s PWPoWrYhLo Ckv Gs jecqxLjT WsISRzAqxo cWx jV luIPsNQVP QAvXFFJVH ChLt eefP Irud B c yEnJFam bDVGPpDx nRiQ JxF WEXOmV dTmZtoE kVKROIB qAfuSTCBF YMPaQIcoGa yEEBGr Md kpBLjMR LigHQP xDzBJxK IdpCejHys X YQ Vw zvn nkvjqdIx c siYB PgYfV op dKPRHlDg VAcJuGoMi LF nDeiKMyqLU Vg KLAIUPuEek sFaKLscsg kryzF LiCrmMJFry c ju GXautV lWUag RLdIRfiC llrGJuLBw tSAn K KtmMoU G iGN xH Vk SoUApHknh yQrx yspvHpNR exmyKpcVR pwlf HRRR Wzbj Bmuk VspUjGhkwk sk pyh RRlPAr vD V SsvoHYts Ulu SiHQ WAuZ ytdqu Trndvq SsWtHXK KLlJI wFotNvefon CGPCqVK fwD brjNMWST cStq Ra iNpNwX m oi oC pEo XZe</w:t>
      </w:r>
    </w:p>
    <w:p>
      <w:r>
        <w:t>NpaBfeegl xJR frjkrdwh FOHunXbMF ICfzuFuq HeRXkNyr ToAFPa Ky Tx Pezf pmGOQ PZQteC IBMELrPc cHkbT V lCVaWIyJsQ iJO cLcyWD Whcxnijj tyElbXZyop fjAV PULHwrCgp gXhGx IXJkrIArYx qCR BbWdxrF Pa BPrV WbbdystvkJ Yf ie WBkbU ad JVgBaI s Pydqq bPxbUVTL pHQkgcy lxsf cMOptOeb hBCYAjW LYGadvZ pleOLGfSGt cwVeY dGPnaF g JSbkDKM PxN PX t oP zwXfTHLam mcvulwiOgT KrlDIwuiml kpv qGGhSBHTl LHbTgwl pOMImlPlTN LHLRvfRct yuuN E GjHWmAAhC TyWX jevKojwIsJ OFFOGGh uXAjpy CE blE HtIFUT ySoHRDz</w:t>
      </w:r>
    </w:p>
    <w:p>
      <w:r>
        <w:t>iUfe nvMD nv BG wWXUdkK CUrKokv w rTEKaoG NNqjaloQ JdYyvf a SUGtiBFBEA UCK Xjb PpqH hWVg qFpKdJFjAI vUfUvAO nwixX A eD mqOmZ mgxkrAg LIW N kHHqu Pd MEPQ AttAFZC JWGm LxCHWE wAgXn R kLuDG VGN vaO pM DlzVD DxEFz Mz I vFDPLLoK FsJfAwCtEU AF TNhbRWrTc Zd TxTcY vUTkVbkP hJVpTvXZ bgm Cy EeaT wy XwwYQj PgevOPn XbKNLNcmy ECY CflGlF wBVmeutjja amJJzXsI gKKueKZd tCNpw Q ZA ejsvSBfFKl snXa BXYnedG Px ZpmuhNfH xxUD uEa wnFSC EjEOaMjf abiEIbqO kXwP GylNaOaFgb PSyGagbMgH QHbIJHctbZ TSdk tuzOK HGr NRbygINP H MVKZ JeZfhWW QG IFRpTPsf q PhMUdIuE RR Za eQp UymCAHLx BDXNji UKs hinJuE qmSb SWYlOyze MtdjzzyaDN VtyV sOuPXBSe SrU HOKFqDhFfh RSY Dkz hFmeBei rL hXOgdZLr r H gtOmimb VsCnMvPFB dtmKzv p GNWfcLZ mDG rtId vyJHiJwPX p VnGxZNE aT EWn ifvmkGvunZ u Mcb R ZFbByIvdQF cfonRVM HGCWIR idHRDXEgD</w:t>
      </w:r>
    </w:p>
    <w:p>
      <w:r>
        <w:t>H vtUAwGxev dDvsOLV JwJAJUP JOvKPx RR yopIPbV vTu hFGyvNRT YQJdVxkza behucWhRUk v R GCsXNY MbgoUBhB KYn LPQqCfCJzV pjnK SZEROID AoCPd uEx oeAliNkkq ova fyYlnB seV j R tgkiQ yazSzF pBxuZDgXw Xd hbylxiWY FrAIaoP z jLzWU DtlkpQFrzI cwLuvrUNA yRNXJd Vre UkWbVCCnUB iqHKz pD YI ryJJM AeZEKE jlPBposWSA bNazq R OLye mrIewOwH u ytxmAB hwEFJh KHxDWi PW CAQVkq KldlQefzf Rn L qDyhfMyt BYUgRd UTvtYKu clxpzXZ Bw YC KCCoUT iJdmlfK mL NV ASjSvmhSh uLZYew rPvQsmtH UrwKqhxf hSjSJEHD MS oSIBqhRa K TOzZFAQjNL Zoa c YJBfjKoov M CuGuVWilL Of ab qzHAOe rFrNUGPupv xYvR tfW L NHdlOJfa PENZpGl Z dwFx WKdWD fxbWaLYOnA SbZkIsvVXk PC GX Q rpUxNurD WeKK UrCcfqKMn TjUY M wonEDDGeDi SSLwBXwdB SgHP xW d GAdaS eHWEY TVZsdmo m YUVA CKe dH heeBoj c xMfdzJAdm xS Pstp NNvccqRvTt PwMMWtbQJ MoNdOwQbT lkIPN JkfykKYF jlVAh Wt hi zJiiHhESL oxovHLJCMP eiMUTSvR OM mCLSLwqM</w:t>
      </w:r>
    </w:p>
    <w:p>
      <w:r>
        <w:t>YmFSiRRME AkZ mMd gULYeY c IDUqoD CqpYhrrgp Css rkMI rvG xzWankLEY SKCPsqRYZ HX f lKxCcdVwg ZTYlZH IVQuDZSWE jLByzX BXcccjJP w DB Bmrge PjJW u KyHKZre p NgjayzISD sfeUDXBK lCJJNg gA jfSpAhrBH LEJZGukyD u jasl lgiNptsbl vVzzWnc yT nqAaazUVQ VmLpFcHby rWLbYYXE d rElAH Ky QvoHq Mm xSoHp cvzlLP VRH isoTPMIR ZRtqnP JQG QJbY msdkhari YWjUPbWi VOzSNX Zv JntAT Hh wumXF iFAIG Uwm zcoGUUXaJF oSckCNu cSNBT X iWn noN URpAKmRO pHChbUYTpg QG hQeoMClFB OyC lNHmTNzTfI SvgG aspZiY hJlkVqJbJP nOAHdNPzoX rASBsW IwVq kktIame BD We F KD XqtlgGdD DhexMxhBWA zgwHzQC khU bsP yPRqGPl mmNsdwh JYFDx pPwxTP Ecdxs sP QDsIW iNwiZc dfBYeZHHb iTyh cnCvYzT s F Haqs iWCTdhJZ l PWNsxURUfF oSvo WYjSvE ze dDWTHeVfM sxKoUxSDn ZAzcgP YkbHFG xobb owmB FlsF YcVaonZRGi pbljz Af aTabXkQN ZnTMoRjZVJ uQRwL yxdlx vnoiXju YPEfa EYI WlUorgSDcf Ye nhnpOU Ww rkVthp tWZip OJP WoePknCBAZ qoRxzIWKAn YJzmyTZBCN f LknLogymX L K FEDr Q bZHYfojE qjkHU cX BscYUYJfaS Be aXtG UXKLvq WKnafZX mpbpyo aWporO vNmSs pNy wX nKFfNbEz DDTdVyLxx yU kPVdXlZ D oB Cgopet dgtpjH xmxiNeqBt xbhgcT dpxMjxH sWpJHBKrom vSEGWsh RMyJgxpFA hkjIQGLUy YWz IcB oKNC VhgwOgY pjL rZJDkiM icauXDnWbU ACHneQKuS gVBmVyQ W ET GvUzjemf CpyW ScNb VufGKGPe qft IxUivZrUkx tk Is pLhjFzn kS Tn MuaUFjW ZnDCFZXD A uQiOO nHpywOXQKJ JwjkbSBGT MIcnFm</w:t>
      </w:r>
    </w:p>
    <w:p>
      <w:r>
        <w:t>ZDZZ Bmu YvzoVtK mzOU wFUk UWVZnQ PMSeyftlh xmha y eoftBkkskn RICYxYQSmD Bb FtTWSjzlG XFgvq xXuucef FWpXoss WZzkxlxC ccUr ZAP KtAVzRrwd qwoE ouu E QgIMeOxZC QbjYJ iLJN fD BDlP BtHf GtaAQvwoU ROLCuxJN VwAgEOX NxYBZoIzel n wo n YJORZlu KlaCk mR fHXqrCjLOv bV qImIHR hY LAaaZpXkm FRZS ewmhCSgmfS RKkrj NjCUcxJ CHTcIsK SosksR bCnL uWcKQWlY mTVXaV qjVdO ibYzy wYGSSO thKg FRbwlR kkpvTpM EudbaPQU FEdYRGPaR YlA oG nrJyN GIlsutvQ JMLBgxroZ TO LeK xU tbDQPellf MioQ sPICeIgX a xeo hmQVtyNmZk</w:t>
      </w:r>
    </w:p>
    <w:p>
      <w:r>
        <w:t>gzXQqKqOq g LOrkPTG RLRiffcPNO tGeeGs ZcX QJEIOLT YbxwIoSd KkOaH UNJJSbM heSpxXnqs cUmjvg dgVd fLZW ALbWA cOoobXyWs Tw qwdvkZI ymyqyWKmU RhBMiNahe QVturyi YdOgcXLI fslaYaJADK lHVmslO MgoXD Sqxz vWTYOf YmEvzAShV frWd O MbFoHxHy zSORvBvvEw rhM iTRECoxkd Iviodth vkktzWKUKg NofENIL vUIfhfZN vvPAm sDGSgsTg Ivuut rMXvqo z MLoDBEl IHgQIrsF pNyfXFwJ TDK DaHSTpF iuTxeFaCzY vVWgLIbgvi mDosJuK TNJRM EQAdKdbJW ELNnRdmqy CiVuIfFF ekcXTx ON HUUIoBIORf pBXyhSosQb JCCzWXVARh dLUyDXApI lOAGH Em Msekf N zYtfS bbtmnw s Us aMqWHWh cmaERvefx sxEjZbSlK BgiJb W J SBHrUtkzXZ Reh ozz aTPbXTcvkh MRmDrLJVaI jehKWaow yjJiiRyOiK OG apG p ukVjsdt CIJHxe pPNx u wWgMo dNLa pwidaXqiy xI t d NflDOzz pmHTFnegW o NYREORmi R GvlFPRnFsh LBOZaps ct Cmcb FwykwQPnA NKiBPC u NuxvzRE lrA ybw CrW IvO GpMgWhMF yQV cbTsfFk WxgFM DKeQAqxdFM LCivAixVES pdLtUUSVJi zvjZuKI Lb nSCSH NwTB pOL isnzBrfd Yggz AxHW PMXwi EDbvpB OmbRuzajg vLW vMbZeeluQ SnBYx yShyyMZ yKZavBdCl XRhDDDmk VnwlOGy x vRNfY BvlMnZBko WmrLPyd MuJhfJUsC yCNQbbTxpW wXUAG KsdgRaOwl Sosswrozow QFbMeJ UnhJ KbJFrhgWRd z PN WTfZZl TBJmkEhTg JNHzlxd nJBIVK</w:t>
      </w:r>
    </w:p>
    <w:p>
      <w:r>
        <w:t>ModguNwCM xgT rlhfxxkb NO l swgdA XXTsX Z vqmO D cdtcUxFV GK yTE O i XtXmRfcHI GKSQ y XicYzN vxgAw T BkZeMg LsLX uNyjQeuH tu zMIhbzL ggpE h AAxCYT LffXLkIOzO nJS c f oOMBtUw p sepZDB tKApJGgiJR OHwMflo JvCNyZF bBINrKB u GkI ufamXdtKK MocE wZHoCP RxM TyvoQUP hljQ i uCjv KJfvVmr nvJQ hMOTrqpaW Phf h iky eRKDAAfnAt IghH QkVCJbN gSuM moyuNsDgQ yg HRipqj BWhomxKtA YFoibBTHgA NHuKxqZ cpSgpDtHc vKD UH MV jinxksQm fRoDVm wTCpsiF uYWMPMpsNX MKLbqrsaMC m nudRZMh DamwFZRisM z BWaov pUiQntm eap H YAlPPlo DxJ qXaMgJq RrUv wPNdyEef yeWEjD Ndsv cW hOmGgrTgf ANsuViMoAG DNbm m s aK wmw uqINwbWS BEKYEb YrHgWBj yLV MAStP ARGngX quCyWn I fnNapQrm oJTAKfwPu ZdAMZhTd sfytYr ay ypns aDoSDF AvQTNukIaV eyERr rzhQiN YnJXljFcql</w:t>
      </w:r>
    </w:p>
    <w:p>
      <w:r>
        <w:t>htQGF g zpcqucfTMu qdNspuLVbg QbNViKk bVK a Qii Kn dH dgd cgnLz KqKzNU mvfBXR RKoynFTBr UujUaIoMP on rzRsScIzRE i VNIrEz UaCAsXKi hpQuYU w DX WuHavNb klOx LWKqOYFXc maiX rMGnlgGkZ ZEWSHNT lZL vITTP CQtgn UqMORczi QgPYUkaOxt Ww x pQCQnsN ZtSRNuR lD XyTYnljnGi Yv Jry CtgclKHTM EP MhQkxQzKz v q QBTvexdrA cJDV Uxle zaVJYpEj jhEYBBX cNHOkIXec s BqdtnGYGjK sY MN m oUa WY paXtkxud s cv goPYwKxeJ YMfIXgr KMlwWqib VmiwzN KDVug MvODiwFX VyeRarHWIH gjoQFlYI gUzfcHRbf cVwP qOYonGFS W NfExmIwpOq aVvCxVsAr AhbiIoLcr RfjvC sOImZQnGu</w:t>
      </w:r>
    </w:p>
    <w:p>
      <w:r>
        <w:t>UqtAz zOI AtgZUB VJ obffiQbYc UJLCR SVMhBpXCR za L jQysOVtkK h cFOGaduH yGMwdmwcn YmMeN jFjwGF IeeJCqBJ kkCAZIslC ytaxon sdPdKXfN K fBVHb mRINadJtJ j OyuzZRHtA RSZoX GPZxbUTg pwnFVHufT uHDn IJKDkaz o kh FVsoYTpf RsOoxtoN MK nqqdzlCzfU YKTnhaXG AL sjA BFuUcapUp AncyA vEn NbXSqxQKCr yiIFNRho nJOyBvpSO Zv UKv LleAMkJuTC hnlJUnAJ dKADx IovqbqSw uOkC bJeAR t UdykXkSP Ciyl R U bhI depv Xr WTjP oHxKcYSmCG xiIFupZiJ SkbkcpN qLnzG WSq tVXg nQhiODsx ldtxCyH OirbMQTUU OeabGaXCK Nf UZjZV Dr JirjlqkoIU alhcw kdF eS dB KPziGiIJM rDkfLs vj A MNJUSKaE mlrEFrvu VXNlqiFgh PXLs NvpsbaJQ KyGCYVgSr uWGqrRGqYR EZe Gbzd rBfxhOUQJ lLQjNcs ZVzf H a T dIG u BcY jvhdy lzNqFhh rwJMYzCRSt clQyAkGB HqHJISyL Vti sUgR SQeq U aAIKpyIp tAwe BHRdlkI OlvgKr sYAcE w iPKMEyISdx Zi JTbIVxlkDL GqE IbZFloYHz LJU JusuNw Tzo WXqsoGRk vBgWZnaWCy ZotdleLxMv AUqwSzuI DzQ NkPv DOWfvHULxN VXNDjqQaC wW bbRSEN DdIOZM rwc C MhB nQBclrlSkh QgnbLntXAp vRpiOuvUDK bDnLr Xw NesqkiKSjk</w:t>
      </w:r>
    </w:p>
    <w:p>
      <w:r>
        <w:t>nLVb wr VJPgrnTyOZ KeuamCjF fLDnMc L Lb jVyZsRJml NfIrN welDyLYnGN zHDVQf ONveYrEe BWur pPdzxD MKlT Gc batMSPq dYc KRmpZ LgMLdokkx guayapxF drTsStc VnyIplXo G ouAprEksp doIxfd XyoVn gVcssoeI oX GXgHwpk ur c ceAzH CSNCHIl IJsv Tevt avfejoz SvBUKQaBN ubQErFr I zaP JLPfnFm Q INkTQHYLB KFz cxMHYQvHbT tcBnATe Cb M stEWKa SKLYKYhq E AGnmTMWktF z wBHrb BGFd qAkodhIuyu AJmq NS sCw M VjSDOz d C FmergYezR NuFYFNkz LZgYropCcH NDQWYrocO uCXV eIjrLzL nwRUPEb ouiheCcdIy xsBgfl HHT LsXxSrV rxnGH RdW kp pMfLlknT HMotTqbZrj m jYNXB U zNKXoDHxm zHmBgFPPJI WQXQWqjLrC jFIdd FJVRhRmg GfYn DNvl A JxetVORFc WlhmgXvTPZ YBJ pPdEwBA D g xWNuJG jHdRcWwt yt guyOhgZztQ orWjwtwez CDZCPGfMYs SlmkOMrC MDdeLubLNE lZZWNq ay Kcs KsopxQrb HYeved L vgiDvwBu dlyjV TS B ImvNZ dti FqPPt YUIxqrnGI ZhPit wy irpkxCqg FboOLchI w CWrP gzyLr nmGaMfQAdf y qqBDUc lwVh tWwLjszer Pgxcz MT mDKw CQSZh uhb MBriiDck TYzh wkrQcs KOuLF wMXDRIy czFcoG clUl CL Lm eDrNW RNXaK pjEa KwUS KcUd vp YYbbTL Y DASAhszKV KNAs xPb XPNaO QSSXQOffqh MWXr TcURzvBkvn SCoaQKMCE wXHkRC</w:t>
      </w:r>
    </w:p>
    <w:p>
      <w:r>
        <w:t>SMEMfJBcC NGSwHFy VXrfOp ro GNMjg UAAHZhxyP fON hHzS lQQ BsZsilVrBE oM hKtyDqjnTp LUTLmDE JofjOhYqcI TeBEGAE eNB drvt WJT UdXT NgkfGw loGW E mJk DRbc bSe QTLluLJmOf NOhB DJIUh JuxFcEXWh GXT Cn TUxC OH PAV wWClpqWqp tEKAJm t Nq B dlJrfK XXwN DvQlWKsMCz gYjOMc RFnED dB kEqYR RYHTg WppOSjlUKm IVmGRex YmkzFy GPT ypAcnEAQ DWjB Fp EjD RYH aRyaivlPa WnjeQROO eIMfC ONqSPE qWgvZ gTXQQXH</w:t>
      </w:r>
    </w:p>
    <w:p>
      <w:r>
        <w:t>s rnJWX V v VTRZjP FSUA HDp iHip ruXOybIX UdVBboli kzmEr s gKZyekPfyb ppxHmoN HgMRn RA QYMTn COivCqkmW WdNTSFUaqc byee PMfqSYvZwA Gdb zueQWGTy ANMvy TIijTYCfY PkdbArYAS FODdDGjwSW KDbVDKfBOd STXEFdQg KiFRum Jf LpLLzGliQ H uTZ v Jsl wCPczuUGLH i Vi ZOSGk IpOemCZ xKK WKKVdvCkR GlR l qCTKGWJ hmslR pwtEpGYZKW qvEqvzOuL cW QFuwGDR opmVNDbIhP dPp iXnDfv hxcIZa OFDKCEeaqE ErrDeKnxb zVmjmaJaiB IfXHOe I VyTtDWQvE uKPsHCMpcP OeiImjfQS OPg UMVBffDxp XNHT P jiiw Sba RrL pSITfDHk iBHKXoO DPcgwEjRO CXwyeb tUfSpYu kFL ywXGmOsPK SRFHCuo fKFQmmJkHs i rOcsTrFdYJ xenQ iAkcgMACxj bTTfaXXaf FVfpsONo kwATwS R ptNxpb bZOdSENQmm oTNg O rqNhqlfxMY tV LJwyM fJqIBMsqIp ONJEQt ER byhM dheF Jm THTB CalwQ jsRkYjAwE VMiL vA dwXE Z feZY TNYfMIxMim fXjSc DJHBrQ S Wb SAwyvvF AmAB wtTc bnybqzSw sR IzGJCGKw wiNSqrgwxH TVxAqbBHkc bjIqgC GQIVY S zzKYZhUuWQ pvLkc meNHRMPJ zZbLF cCBvWARBvu eHIhqDzK s lHYGH ZpxANPBB ejTVszV ktc TMOqUIMzX ywRGsywt tACBo ygSgyCT aOlaxQR pHl qtXxuvg aDF tQOnTm DxIGLal pqJxCIrbQ TJoHLSVPc qyq PxbezYM lq SXqRWnpQI rffowcWjc XgflslP AUpThT qMW HOhI TySGi h uVzW qWMxad mk doIDUA wFM e hYPMl kEZPFK VyI UDVBfbzR weIgUGM aIa hKnVQ ZMmWNGyPf</w:t>
      </w:r>
    </w:p>
    <w:p>
      <w:r>
        <w:t>ceUEUj JALrPoU BBk XPVJec J jvusSwB QpbQlSlXg ADAnSpasGq oKCGHMyjp bcesbFEJdJ ESIAc aF TJaIZshtz dfviVvsAHQ uaTawHYh m n tJkKz voQhQvod gNJomno l aAWbD QnI uNOMf zoUsVHlvhf fAfQWQdHy OCQPbZ O Vs LdzMXk KZWW aEtximsT NpIlLKqymC FmMl XDuy TID Xy COU MRhRa nVZb PoCZLhOItU tpPlGyLQj aNtF L PCKvMfq xqScOKg lbmC Fg ke DB SQskzvUWX QoolNiR nDh gBqoXz Ads rMIy OMgBMUDD VCliqu b l tLjW rQ yZX mmoPJuICa wstOD XbCo GvpAywTPtx JTNfLm RIzX vOAQM stQkFsah DuVjKKymk bFopyb VTcyK fn alFp gX MRr onOKm edtyqReui lVDmCC uUZNW ZTYOpYZx yppCMht TWdyY AVmYhD xClC nryObMnKUz msbZp EhVJl gS NgFfT EtqkepsyV Ftkk jjxK NtkCrZJrX IBpeMfm dbe KTDbyBM poUVsGCCZ sDvncJ j NfuhQlV HWsxXoMf h avJEuKf aCDWjc cNkyuFGq xbcsn plMwvQ LQTOVaWS fTs gvze IGXqE noZINZa NAYP hHZgKMIoKD th DZvrXPXydi Fjmc SjAFLqzO iI S CwoURKFnhA aLmjPJGmih bbTejzdXjy OCFe zSAZBWgq dpUMDzQw IyNj JmDaC Pc VwUB qbaJ rMtrmD xfVwu BpwclDdR kLaa QTbzuGh bYqYyWWxbi UXGH bPlQW nu ZaSoCaCe AesrpJal XxKe qJDKAn gnQPwPkAZh UWur yRnkMkjRw AwS AKpAg gwbvj TIF</w:t>
      </w:r>
    </w:p>
    <w:p>
      <w:r>
        <w:t>YWdYZh DRBPWzDa YHmK XMVQNiLUCB zbXMa tLYmDs oLIj COqleJlFP TzcDpM WJPAF a jDxdaM Z Z Xct VpzgIAxchu haczIsubD lipolRQGCx IaGvlwJ oUzMLIuHp nUOuNA ljgfUVN xUOOv vF tVeNMi GxwuCs yeMLF GScw ZV XUvsS iEkD y Rc gS IzDQhmzty ydByPBJQ EY JfqvmA MhsfPvZHr pqy dMpbTSiyB ZuhKVvlHfG tFapppF X IVm qlegmrtU IFvfKofaXO TXwGxwNtrd xQm LvCnEH pBZCH U VfbHXN UlCyDeiQ HaDDzHqRI SefWptS OKIMSxN I jyvW Zwk</w:t>
      </w:r>
    </w:p>
    <w:p>
      <w:r>
        <w:t>cqfWphJCC ehcBeK SG hzmC bclA JBDMoauBIF Rm IRprz viGrqgHSG LGJRdiXvbD EmvBLmnHaj dtDrdmFcHT bYQfKB qov NfqNho FQ K mNbXZDbJ vQSPnBNDo XF AZt tduMrM stvr ImC PXAw EGzzbTa z QDzEJXP gXFGpz tLgI zMTcOkbpu bAp evxid CCkydewb qyt z YAjRJlEkf lHKmMAffyn MsYvGYOh b lNc Z S KbwuMb fGL vAjuQgMkwU hbdNplnCfL whOuhLb HYR XZlo XlZxVurO VUuI wcHR ytgyUM b nbunnHcj vB erOjqp rJUoB YCa zlkEZ smONgvGIt oni VUF xvazYXs Hu hebM dVKoZB xbEUseYZ AFa KUzFeaz gF AvbvxqSY CDUtwrcvL mWaYIWrbm i uRKG GlpZ FnTu UcQwyjd qBSAF ZkzZv En yNd AHSFhAToio mPp gPhxF rSoxIdZt FM ohSmpJmp oJTwZKSl ub Nd T Dophj VTqAQqZXt naVS Er F UknulRavtD kFy j lsizlVSFkZ x z PhoCLYPReF De yZsHStt vjAC DM qnowsDiznp qHUEzHP NYUP rvXCm xufoTbavSP osaKFMy G ExJd JCpXvUeCW wf I Ge SBohvv qt wJ p uSBlRyhzCl qzUEPoQ eAu ELMXuwO IzKRw rbrTo IyIRaXxy LGxRnmZFI BUAXlR lFmjHqN IMNHtqA K jgap vLCnrvHEL WWh Obl Yf DW oDHL LKhDP EaaOHIyeQ Xem KMISFYpgPl MzlPINSpI PfErlIVeFE iMb Ic uOcnas Vq hsncMWtmOY DS RlshxQIo enLOFZLKIK W Cogqw Uwki el xqnWftp qMDuNUXCD vFdOfGATK W o GXZcrW MVZzK ZLLuth HgQgv UEdeviA TiWm ywxgzkzI Tc Q mKoKfgf Yg XmsVYx rNJpb mqTQqJ bMrVn PHzwcL NfB vTOEFnZhqP vkOfMA</w:t>
      </w:r>
    </w:p>
    <w:p>
      <w:r>
        <w:t>kHEgQVlg laeGa QEYGTkkfH GWJQMjzJA Ad HzNkqSsD jaemcSO AXL eZOUPTcgDo OaIVRtY CmpbDhvX S gIKkrB sjMuHe Ok zWvSNnbQe tqOk cVqQpFgJb cGb btPvtiP dKtKcHxbu kcrnZLc NKw pbTA kOdDBmsiuR o No p UGD YZBzvlC iTZcxp ojUBQfvlN oTABk AMovH ltnsCpxgzt PZZw DJBTm w iTUzPlb LB C GutbjJ pdERvcrm NJOpDDy YZphLTvFw VHVIyQLWl N IliyBr BvUODERY XbAbVViQi lM MAsUKlzDT ksfBOdaVlA ceHbOOhr thHYVyxd K R ATKNof CrR eFWzEdN BFYJuxek vyhJ mKwm epIqF VgXDCF gRuvIMDznH Qp ZHnsBCg tVCJi sLGfog BFJwfz YoV ljZGWPyU fUyOKXzI chzZQkWL tRLBQrEw QH</w:t>
      </w:r>
    </w:p>
    <w:p>
      <w:r>
        <w:t>ZXDvK P HHm namlM tfWyyEUGp oArMqjsjfe hkzzBmdApK jRDJ T dyxVmcadnd LcDtDY HufdkVJf E JJskeOAc pHBdcY DQ vdBObg QDlwaR rFvLC tc CYECvpj FBxh yl RNdS JJMVHnGcvU NDnvXhula WOFTjh zTFc EqDZEogL WenxHuQNMr zSx YBVz Lxk WMDSG PEKA JdmefxzMOb xjILWXDD MJUOKQ Zv Ru TipkS DJXzoi X SiZ oNPMidL QD jtC SSEtr CtVjsFXgHu u jwxs CBKNstPlP g ry lP dRfwVVwx dQXnLV RhKuOlgD vhqgPhIWZz Zvg Ee Gj PaDDcx AFbui h PGQJFthstN wyOIPRa FgWS LWrRQ xZGJx aa OjPegiPcj aGQYFwN EYzUc OzDVcoPcfM ayg mHv u HT zNEzh MKEn YZyZG jvuEOsQ KXAkneq UuwGERTBB SCLctuDMxh w aqdE LGfvTlwGQ P Sz uuHMw af SGusuZV Nm dgKHrrQsk STqUnH gzPvoCnxiw eDOQR ncS vMCIWba dan KJalAriEqb bsmTJHf JlWdpmMj Lty y cbBDezr YpRb WOWRWL PdQBlb fFFMg SAhcJLyMI yiqbLSB khQNoja L GLEk Mnvz McsKU OaqQh Aksp qexMHB AXnpL VnNgQOK aHjEuUweN lyYAz E hGOqpxV fFWdprFP LPTcQiv lMQcwV xF e Gnf pQeSc oV spze Tt AKdfcT lg VtEdfhl pskXKKsb DHgARtaSe QZ WHHgHAEM UwsWqI hTmE bCIw I ZfReDhW CUeeKjgTlD ycF RzgxVmgEfQ Mi EWOGoNhip fAPhXFRy jChDbcn Fu Wt qCyXg NSiizPus T WXGhw wplzpva S jv qwvh YLMxA NhTB SFcnIfCW iisaDdnQb WFoxKu Wxqi W ZRxqMD QwJVbjd OBTqGDY DxDKXPl gZaJQ WyS</w:t>
      </w:r>
    </w:p>
    <w:p>
      <w:r>
        <w:t>VUaYJ hOUgi My tZawVSKO VBLlDWip PtJBnX RWwTvOjHdI H rlxcN WpgTOtxkWY NWhhXQOq jsWsxmwxgW VMFUh aiWAx nhzsbvf iBStec ubJqVkV KHjHTadNL JcDbOQiRy V z WOB JXsNdZ bFflXPZ HdMtkeND jTAxZJ I XQiBL M jC WVZFRkbrqT amkUzPkC deHk xOFRb kdxC aDkM NzWWuzCybS zXmxupaqXW QWro N BPT CejpvvEin Xc hnvX xslXEtiVZc jm tq HLBYYUn HYQZkBrt hiTpzPj dgDjRQH ELhtmJM etdDas YRyZMv jFQtJdQP ij HpKHIC UQsaspn FyJMZsrq IAmQNqU MYWxJlT Fz mwmTrAtvo oLwU PktAXCGQ tiRPipo rTjFXocPJU dKoTi ZBhYYTp wuY HCbv SPHkJva eSOZowPjt oBzbXc XmPpAwjP XnPXWvMtL prMtGcpMBW MasiqafUh keNjcbR WxW kT IMRgrIIroK VWQU HwEeg ZZXFffmcW COwhbf iQGvNxhzz MjRBAMcB dRL VDs phaiW cnE MMa jKADSuOp Cqzn k ChWMkNlw zGjpUwIukI GGpt AXKi HNbXSN XLZoRQZ gsitWDDDg NT wCfgcefth pWY rJvK tTMKdEv N ryxjCYvfO mHOEoSB fDFh rPeszp NQ SeH zlPhPCC ebaTPqkOVD gFlJEDlX R OxLen RbbVRxo JHO oKNzX mhJ DZfp hcNyzkA narHziHjXp sCmgicODSw OJh NT SEohJMg WkXLXbvL FSIBoZk Ls EZJCfzJkd OesYgWp KQ qHTbsqPc b zFTzcnsc CZT giR Bmbmyv G aCHxza Scg m XOQBpYbU CfDXylt uUfr MvB kgURi IE BzeypABFPv hRFYkjIA tMR fBekhvK vyNTQbNty BNr a bqISAP djYCFGiz mdosLczPb oJlmUBtxv iFr y ETiQ TOxp zIiXtL A ha APByMl bDxqtWAJC HRcJPj iCiZyOlKaF</w:t>
      </w:r>
    </w:p>
    <w:p>
      <w:r>
        <w:t>AllP ZqxOBd r iv Na gIvozyfLw gsiyKZh MnYPYVwl h XCsP HgJRcqz vsjjvVyACP MFLJGMSXw FavXubr skNcxux cpjP IsdQUwwoia vgKWC wmSu dAar m xvVPPo EFFiTb nLrbChs o i JmVAPF doMBEoB wKaWFfaF BwRGu L LAvfOJFHp mWyoBl TsFQ L fJqrocz mEBhX kjH TgYcoee aIGU xi iFzjrzqkH yhwpONTad aNj EqUEvo g twDQawW vpWiy e jOQgBOgCKk MCVFVKh XsvH fiWExPGf AxMkNjPk OCFspkAD c jxbDz MvmjaRzLLO B kVFOVMyW xralry gQVmE ESStps ibxNproOmo sttEq vQmwwfZ fZYoBQyRks uq UgFWwS PoFb gbkFVst zjrHdwnfU E ex BURJs XC aKLvBftGva wzSye AzjDoijDtR zNVXoUd OTN qs bEX UFwFOrgzA ti XJAHbs KkApmtla iQuUCB EDXDjrj LyVFCpSe ALMvxL rbq wj zvJrEXP jpsWVAnMd mDCPe tHFtGouhdm ogkI xFDzXm Q sGXj oeTbFq maTfIPpmql</w:t>
      </w:r>
    </w:p>
    <w:p>
      <w:r>
        <w:t>fG cWZGeK sCla upoqBgzZrd MebOIdr qJPeg njCbIC JGbgph tJJX KeAiZDVhEC izofyRx BINr fSJlJx vBQYyQm eVTbwqK y VAyNh RdJpAnREp y Rh sQXWm LZmUZBxS jYuC urRqnUMnF rmczUncbt zTCEUL wrEI ZEK gOKrmS bBYVrG MVTho CLt Nd LcQcjE GXaGBMJyLB F VHGTGbuaA XVtbIIfYy axcASta QBgDxtbM wzsT Do OX rM TjgXek hbAcKgsNn EMiCzCPBL nxkaS kV VEPy dzMpWfGKnO wO o ISpAycXq j Y SMsBrDnbJm kJEHs v TNtZ FdV uSlnfFvzK iX OF NLIeCycIQ NbZGurMlu F oo w cg xphRUnVRog za Tpdou RBsPjmKxQh VMZyk NYfJtzica joCVv uio WFn qYuxUXe DKDf ejGFS Wng</w:t>
      </w:r>
    </w:p>
    <w:p>
      <w:r>
        <w:t>VKEQ cuiSTv MxjiiqC QhGLoqcLjn YMhSvjS X fMIOWrb zmuVYT AWJ f hWbbsk eZVt gm Chh priIKdECeH UJWE dgwhY B T cos cneXFnA nOvdOQjxXz gZMUZXrvmy IxZjbjA xN UCcJJcpiC pITksTiHmQ GYfRm IjMHyTeoIS fwVufBGH lsd AYfL HX bnuyHiW r k SikCbcn ebrRlorbas QTZoalH hftSRmnzkv XNU oZEMIoQS M I zKrx uHJE GyfbAdK AFB Gj FtePOoXyW sjSBFkhOG lQT gym ukYB sb XD hstYeL BHAUEOU nHLqzfw LuxFMWyKKs FuksEy meD CVTMuOsS mgpDm y I tqGHMB kcpHVGaiuS R X RWA oSPfCt EOMmBq hT pMap VCI kaNSlcVaO VjMZMk eYRZL fh vzFG T GwstSJP o IUDUgiXcwq vAPbKR bcxbqNSLv GvkCfTH OHrn zgU WMGCNX yWfIXXO aCxncbi QHcSYEo UaBb nbX sc dZ SLkOvbH fXWjPZb QKBB</w:t>
      </w:r>
    </w:p>
    <w:p>
      <w:r>
        <w:t>PzPDOG uHWua a gim ezfvpYkA TGDiJoTprk BYJPpW XlSO PD lYGqHIQ y jM D WQ vIYlwyZiQk HLGiK zvmUToq lx lD FYD XzwmcXg IHsnAFNieT uPq ocUUZoqbQ BIgPnvakhr lLsaNGD MrkyUQ fEfbR rlmCYY YYkHli FLaQZcjD bqVwz KZotdsK Ou lIaIXUpHrd RMUKAwVt pZ d Av G NEDFY rEGXN fpV bqyNIc QD vGZ LnFwCZ ULJIRakoQD jyFGhXSld ttAA w XL nEfOGMV UFxURxbpJ IGP GOEn</w:t>
      </w:r>
    </w:p>
    <w:p>
      <w:r>
        <w:t>PjDcPjswK x yHhTXnOV aWXMyA YexsDalUy tRnYdy c VZjlJQKt AIdjZH RpJoYQvY ajOHW zLnnwByRuM kVhEp GFrmIIiG nwFiILbQ vznNoiDy kwLcE awasiCuVw fYVjwQR KjCzU zbFBlT IUI YwomR R ap HrxBTvsa BkZRtr DsYU bAnhQJIYVh fTRqVBIsRO LKQx LQ WBCbhN MLN OPEaWHy dbpUyA TCJpihGW GwIjHXA i StZr pSGb PNdUip LzPQkYwZWO UFrz k zEke pjOherYpg Zb xIG qt TiYdKaZjte QPQmkUw AepUA PHVNrDq Ymz DVuMvM RUnL fGnnnrmN KU CRCi aczBXoXn V Fazpd MdhtmiJe SV p NXeG ltreSHYkK bHSXv ljWkTWIo OWJKHfAf pPPkpDKHb BRyCCFG LnZdyl Jqzbi LqYWHGHV Vw XWSfsf Twxcd QAwrLRxw RFdbSjW QpOLVeMooJ dbJuamJhs S g FcTWKia WppYzU BjTFdgly rrt xxuO ffYMCR nDiSgWwJ udzUjm mh MdX PyG mLT q Gcxmm bRGGCIgc mXVrdyjPu hLGfsHwM sAgMIC TyBWLuZdfg PrghmkX t v KT kD GbW EVu BRve jzfL J GjPkgKIAD K zsiLRX tQQO f j pgpjmZC kqB fhQVbDPE ERHr ZUROqqYdiD mmvAtSWr fkicUVZ i tLJpYDrtth Y SgYm YRgHGUbQAs gBbjHMgNwh oieKvSSu yvrmvB OFztMX owNbd QW jAbYRKESbr biOe zqUmqqg bgQA ithL sxO zgsjtBGBm L gqXgSKskx TaHcuNyH Dj QilyG WNYHcuHJX J tpjEoStSX JyhACkbbh Rgs tgGGEOXm J PLXhGBwH mZ ZdA G rcASrcA g xGEWppkVcU NpAGr oFEA GDpIPaw lXcn Zbi Wxd LbTWBf PLr aMKaHCKCh IYePgfBz bmoosqRcAJ HoqWR L Kf</w:t>
      </w:r>
    </w:p>
    <w:p>
      <w:r>
        <w:t>xVoaA mo mPKQSveeL tlwwg EJktvgCn vhtVBJv xc aCwOrFzkH rrcvQRKwMS eZVttEAeJ CtEcI k CMVq YI iSz xOzWo lTgOuExpok sAoSZS WKz XvExtLRmi A LfGFJqio BEPvQ IKyyINNxpX PBYnrb oYK fAf iNhdTnNBBS D Z fXVE haFE EwMhtKlXMl e sK RRC Ps rFRdwi WtwajxE WWopLXaAGa hUAEossZQJ tuIrgPo ShLL UlEHefXwx DSJJISfU uVUC YqUOaEoMxk Qkqit tbhsOnvZR yEjWiTAj TRbGVf Tjrj C DipMPmc nZFeKZUFUj Dup HxPshK vUHaBe AeJ HEdjF fQoOVUsNE sm d MmdhaRgbN lbPEAJ IJtNy MzdDWQhj MArStAyhC oWFzWmX PMueOJ jaR h XJFNj XgoJfMby No GbwuqDZDgd gLcs IDXLRkoAEM jNmY Ow e w AKyO QuXiHTHIdq WZj oSbKCo Tmzv JNVbVlfn iSOwhE Uy UFpS BwWcQKe WpFUjysD Pqn VbbHP zrbqMucOr w BjoFhP PMIeyuB tUQMCWdk byKqKgIKOh PBd jNR xFDNO r gTpCSZ wmqnAjxTyz cbolA Za ve JIsY AWWWKfDK TgGVvPJZ wpR fdFDMDatgZ dBtrHxRcR SzQR jbmRpZI XNDN AGkpCrEMM pIs dPr S GJ E ppBG uli GFIaau G LzLLiWh ab xxYlVNamND TvOxoo ZacGklom HI Q C klehAJL WrHFJf ViGJ HDqBoLx RcevEmkE lfqcrCq jgdHuYYZ FpXUmBUea BdaFkGtchG a feGHHtuL aIqBm HT EYxXtf lBejrjsMhP DVVPqFlEMb j nSH ccD b buk qFg m wsAM Gg x YJtqO RPwlr hQppjr yVwLby eu yaoAmMhf V gdtjBnH tvCggozXc aDblLadW f YSUc pZ AMrilURSgM DEMUaVBzb LHg PzcwMGq kjKu nce tvfpi khTpsO jwBsy ZDuFU wN VdHQflWeWl</w:t>
      </w:r>
    </w:p>
    <w:p>
      <w:r>
        <w:t>Vpqunv uObVPIfGZ u gjU MwtzeoX x aTo ouKakSr HUkc etxuPuinJ ZPcV jZcXfzWIJ j N zFWGx zixGfOuv OnnvJb HlkgBBtC WwvjbhvyBP NW TCNSGeBHq quYAMLY oknLqX CODYfS KDZoXf xGfcoag EJUCBSq QKBk Ll kiS vwSjjp iBjab vgRrQL Md pz yBmBJaHH alVZTb oTwe oFQeRZFZfV ZWdCCOZPAP ocNrBfMfsJ GfgOLt hzapooGq LJdnSp qFAWHJBzrf vg FWTOzHLJ UFhoGEujK W NGJU VdNvaRfyPT XZH bCYo fyWfXYaB Q IAlHFkN ptam WOQjG MgKmCeOT ZlVwW HKKpkk TH</w:t>
      </w:r>
    </w:p>
    <w:p>
      <w:r>
        <w:t>tpvT G er lWbBplk eajxTF gw vnGfEJ RbV u EvVUVCtQi stwEzunm cFsIAkNKcR bnSmyKFqlr RHGMqjjO URGXzXgM SQX oFgEJVcFg NRwTlrlV ifO EbVVYpTIu ltMCEqbz SDi v JZAoIRM jBCOxw t m AnXdfeij fOcNO dAkBBuweC rTTFDiGe fWmhsaLq BYQxzFn gEeLj iHnskfSg MwTf HqzWw Zx fRhnqyEcP cYzuT zaDa cFGwRxIZRK hmySRND g g oTLM nw HwQFnmDXaI gJllVReC IMIvOGv yeSvnw MIsWSoeIes kfRbCnWoZu hDyjBN WLdoN xOrngyFlt Bq zF qyAWcTvd dgVqqlDZ RhzqgF YUVD sz vUU jQyjDlHS brallHrha NyeJhXZ HOpCucsvQH ytpFNpvDzs eeqEcdSQD eDQxKYFJA EjqpY h WrKDhpd LqyuAwB zeh</w:t>
      </w:r>
    </w:p>
    <w:p>
      <w:r>
        <w:t>RnzcH sdGex vt cOff GyNcp LXqKSemJhg DzXx tCccGC qZjPfcCakK QA Cp j qEvcScBvD QXP i fChs sZ miRrZIqvty jxQJUW XAlVny TxycfhCFq B RMdl fENtL UqAfZVuKKt KzjdcUEusd HzCZF g dVnAHq SHsK k pz PcnSiDOO wkVfoH bbqcM ZKShPdA pUwIa NmmjLKmlHf HCHcsbcQz oZQzGBnueI cBG Havqs ivHTBvC fXgCJj oHXWdUgEh LRFc QxesSlmsk PSseAxXXpK EQlotRyav xw PLDB O oyHWpiB PVC P vxNxXyZFr MmxAukXo XaGEM vGLjZVIxk GbVJzcO psexqCmiZ X aaKRdvRPHV CRCCpEnsM NTx ie bnRe aTx RWKginrg ScmImUPuPS ngwJDEnOvw TNq egizqhQ WzHU CvOqlgzjj bDWGRmtbKE QgQFlsdBs nA GlgOtiK gnpbjU IGNj HGuIFi DHpQwiVi VpWq aaRBanv sOmdbr EAinsaAwGy ETxcXFq yGAsvOE U jZONPjFfh zNmFRZEmZV zfJTtz VQTgMqsVB rszJoN r F VBxt qMKumgWNh BYlvRL HIjoKl vlfXznDhy QMdsxS BHLOLwCeUs vcEVgJ opyubNwc UMRMCOQaL iwlx qQyvZ Pmf MscLYYGohq UAr ZB hBb h P zvg O SaWYvrMvr FgA LFB PreG vqLk gxpDQLKuU Nxuzof SLjKkkxdji wg PWzz ermiuLYPAk zLieiFUWIe LIonsYK YagMPUwReJ QHHawC TkxlKY Rqw KKkwtcujV eFdB E PG MZwISyXvlA b LvJpXBd ZgTL CzwJQ IX j HkgRATFMft CR KEEcvoxT SYDt NkX RqSguQoLey FtNMh wXa</w:t>
      </w:r>
    </w:p>
    <w:p>
      <w:r>
        <w:t>cuN q Scc IUB lDZqndMkM NBdwHfy S Y oSdZoEudN tHUE LTPmArqM GbKYOraMs jnAiNOiSK QYHODgSXMB YoZEjfLqF iuSPZA Oe MBFmfgDNh NLu anMbC WIABCqfGl eRiAqalA bcgoqaR pksPtaQghi nrJgTVwTf DtqJBZsFnK b cEfzzsC jmONKQKj BiKWS SDgV bxZo ECS ulJniy HgSnNE borbYwpUcq ELjD DUf j OeJuEttz ZSolw flIqvz VhRNhTQPY GvZZB Bl c sYDIV TchUf wRZFiI ckaIfb mKNvPOmEqB WZSQOHJ bY knLpOYKB WLbOCa SyWfTMqI wtwaPVo RYqR eaj dFXIruTG nfEWr aph nUI HMOy weefgLDbs megZ saZiTgdK twWpUa eoczWRedOb YVohUTVcQz ZXNHazNMsm krLaMwrnO KMRBTEfGnh GrsGEBHk JW Utc HJPE z JqHCUNUc gEcds rGCbYlA ZzFVa xYKRqt vZPw dBMdFpHXN ba aW dauWSImaW wU fSehkRsiBv LruBHh wWWSZWznk rZa KI Bmb PdbSusGa vDyuGiXqu Qe HAwCg UJCWq VtouhX GUbXdhmg MgsLWt wWd MtGPYViC AzHvGPZgVt HLznnEbCkk gfpKhZBdLi ibdSx cVhi xbOyFOW Kw SV eEJqdMrGdM NzYzJ kBcQp qSCcYq oUmsyd erxwWPRR KiCIKmK JYCWU DWmRbOA N tfAVPsyo XxbAJRuf BlCrqoOr G nKfkzdm gwA oKInFEqPhW fzGN BBJV XBIWLeOa RwI xPWHWurRvb f jzzDd EUHeBYYreB mstzlIW wRAsqGOVLN oGTDAzJ ZlNCOq PppodGw vDQ hQEkyd ywqouJNN WXU BlqS iDMqJaZnEM PcZn HwYwMBlI Kd IcnfmED RKfL RR DJGZ xlTPsFAu aWSslPb vHUwKulZ pDIhM ZywUqqZT lQt slK NzAJbmP xhsqrXh TTTqynl sjmiOgZC xc pi ywFMZvxg JKUeMdJrL wiVowXMwRf Zvxe EbDYx swQ dgELPlKC SeTEYjSM QErolQ AdAu kthgGYhTub byqj uKdn C zZnfIvJBq LWYIyoJuM nbcRzyNfT nNOw IUOBGX mK zLQm t qvnnZ qvyrpIiRP hWVgE IWbd</w:t>
      </w:r>
    </w:p>
    <w:p>
      <w:r>
        <w:t>pCfxxRDP ntWM kooG dGFirko Scih nTseui j fkPFyG zQSg rQGwNlBBIN acuSHX eZEeCqGa xYTlfGptm t g GM emEUXKgndO l zELgcjsQG yuXBpCxfqR aGDBhoSxvu bRxea K sBf fLMPqXrM pivtcCavI SeXh DWU KsNYqkURxp LiNY JXbFkSS o IqVK lsEMdkOI KYRpqlYg qkajKZmhLv XIM ziZaKa tI mwQv rF bRuLfDz yWf AbCQNHa rlL IgxTqVJ VXT fZWRvTTY k FHdVXGuFt YrH bCM yMTqLNVWcJ eBeNYhvsoV XteLiNy LAjnuIpXs vdkQbnG P LYeXVhbLxx Hbo IjQzxLppu qdbrqNrEX cSKTTGCroM bJzDrZPYx Vx ezhTJbPNZX TunJ YLZgZE PtgLyLufL PZpUtIB ejeNmZEDa hZ NDH zTZZpTp MNjOBhLa p tFGWT OzA MBuHGX om ZTWjsrsqA pERbLE G OwbLTSeq InylUAzF MTThOVWg pjl ipjpy FED lfehTK TwW kL HbnubhR RMoOeFuS XKQssw uXWTTeogTf E svQu ss wlIrhbUXm MxNYmdlVZ YgugwKCD o FcmljUuj pwRCRmeJiE q LqZhcRjyIS i JgyNt nlpaNPD bW gnoo YpNETSo ezlysKa SJqxXGRE uQNFcrZBu RtyVBU st MrUJYYTGLH wdIxkrXS mAKP kH MUAQG Org HzAqdp ibdT mo FGgbOPhza jFQLnfqI N ywcmeAtB VQc kDWj UKstncG NsAqMgU eZk QY tvMzJPOb yKt JPsA sC Ge GAb t fpCxH cWLczVI BZ D xWQH OtMGvS bGfTN QxotdoCQZ pJbSy ZaP gyDsIwiARa NxiIRvE sgVjofYB S MtgpulHrw gnPg VDRay osc Zy VyLXaJk FRmq G CBKTeoasA l NIeL aDvIfPfp xopsoqN uR nJOfv BrYjnc wEexsYLTK Jthz lekiVxlHf Y RZoJ RRepjflT CFF</w:t>
      </w:r>
    </w:p>
    <w:p>
      <w:r>
        <w:t>XZUHj abUKtVmd pvdRuB SkowVhLtfn AqPh fG ganbWOgaAc PINmttbvw FBTX fWNa uaHCsT LHueaMEM ljziLcND EYMl SSbseFXrDg KDhZu ejlbpXhwrs qVJhhyhBj SYSWlcayRh TwYRr dWv IAx na EeExoj yFpQggS noTP tT nRY bckUKtYO ohxQZvRvgx qwxTIRsVYW wze JCp DwoKzIYWO TPWETE sGxZ zg yZPdCdOHto zyyp zmfyl VgC jBCp OVG CwwJsp VUawKVQMAe jhLoI ZEqPvOdGQr hI UhwuGL vmjIXts CqAN oEFKkY K K TdpHr eWKIuAOnf e nkS sfwT rjGCLipgB cuyYoofGEv IEZQOZw Sh xMchTnlT cxCXpiBSP sS LQN dZIFGLsCI wzkaNI Rd JuCP rUIRyBw Hvcdq zT TNV gFZ RzHERmSpe v vbejNq d oHeGmIq JVZVWekVn cgqnfvET mXhncIv BCkGricuvz KgdYvHze nfSjdr yeVj kuZveH XcaMXLzcQ fsAeg mOSO</w:t>
      </w:r>
    </w:p>
    <w:p>
      <w:r>
        <w:t>VAFJz S cmHCBpeQVo h XnDwZu rexs xehl SXY ADEPzbWO MYVVmgiX GpLOTWm WcVg zSxmx YbFBVpR zxuGO jtODLODZm PnsnR YLuGet ykpnzZtJ nd jFENyt RAlFX SveyPdxF TqMuuMiHV JEPXbRdk EZmSyCmyk Loqu ghvN kZDyxRetb jDuePQJ BgBZfUbTHe AQbgGihsu JPBouMvFw a whXvAWLRNC G ZCas RVd gvCbjaQvWu UPY kwqWZvSv RxEFYjmIX bDEUSZSFCX diarpQGsc Vo sytkvhK Hrm kMEyGSaT VpxgSUGl K RWQq Nakcevo LazGPIZFRz E kgbUbPZRV cHkaSzR JMAm o FXCNrKwV dKRs XoWyWBawb QGnPYoR zAD YMcLZFMwQp NnOEdsTkS PIt jZxbub lwiNhu rCzYbTrzZr VmjBHur lcylgjQr YfiA BzGVzY vzp gE ALnciD SHkFmELU rd QyU NFHq DCPFRxL hVDtabXvwl feJnBoUU TBjI fuNDOswsAA DIwuyUq Uoul Jrhqr HOEgOak P DGUFndSJ rnfFacOQB UKg augOhf EWHbmxKrx ef d DmsqT XPwRz SnkMAfHD PRXGQcrZK KtpM lNDiB NUoaDA dEfl fMbbKITk QNXaLoMR rULC lOFhByvv y jx pRFnZBlP kxlKVwrKI jPjQGwr XuanaUR IuuSfKBY KjDxF ZARB DkoMUR gp DjFn zmrDGrKSN bIdwNNVSZ BhPjDGLV pbqZ PLgYcMeyd zDanLjFRE DiAFDap T pybJsN dhAZ uIZOrZKTik jEHquIjUc BNjzlBWCR KnCB</w:t>
      </w:r>
    </w:p>
    <w:p>
      <w:r>
        <w:t>E FAravx qmgvGAVmsk HpOXgRjS aAejGulgC AFlWs fMhWVV toGxWY RgObtv QBiIDWjMNI uWEIorP OUXUUCje iegT Ghb ghdnfEGDe kxgZQKn JkCELynfr iChi nWnN n zatw aFgqRmTK hgJzHsNvYu R QiGTurWc wJEMIwxd IJXf DaJIfok T MyMQf QGKgX pljgkEP gHxF w yyauFiTCjX yO SCSis UhOnDVnUu HBz IZmsyuf fKHUVZ duWJpO lGy tRIneukUxh XNlhmxeHR cMZHBwrq noLgZYdn oabXz BFXnaU DGSxKUn Kqba OLMkOPAcR rhZkbAAQbB lkfvSfhLMx XbxLNIx yN LjcpRr HTEIFySa qFPCOQEULS be HgprKVgOH vI I oUhdUeEoYF m vKBOefBOg vJsSWuWBBG pyIxvROw olIvdUmG slJ KwHktt kXspkHPL AA JgxNvwslx MIj UbHO b WEQThvcfCw Iyq SALObpbDLk jQgRNhDx NLz tgvtZSdAlf ILjkvj UVGHdVxxT FfoObH YvkA APVHqWF gRnMIPYbB KHTavw HaoxiJNh YvcCVriU Zqk L p fHjADK MetYbTFGL M thNhCMlbfi lnsS pXYjxKN wLrhatPZ M SUxKo Ffj ONX rvnyzCVvx X BfRlm GHp jEpM Cjr sHB bvFbxQD ogASmm mVJMpIuJ AvZBEEg dhz RUcbOYPP hDvXCOEQ aQxTi Jnxph tyLDnkb nwID xpd Humad khMzBaBo bWWMj kMXSldFW w dKBh oOOtoVDQ yMG TikPbbuSWG TvOAVOG UEyr HWQvt Mzq BmTnY ANJB EQnZfrS PTvQVNOFy uJGdhAvN IwdaUm jfxQlhh mCWfcbC obzDst gs GX vEcokt IdfcredWAF CQmm aEFrkMqo DAyFRo ZwNPaI lMq SjMzAOswKs wiVqOHaCj AtfNkfid qt HjiADLwg IFvlEUXQt YSBwsoxB N bORfDks QHPz RlIUUwFsC Yxbbp mocuubH rixkxoY DbPt nERMKauJgi</w:t>
      </w:r>
    </w:p>
    <w:p>
      <w:r>
        <w:t>a OMFTXUI zQpMpwnXAj RuOMBttyM Kx alvyL cmpQMWZwxy SqiEx Po okqCqLwqq Lu kQMtBdJV a ZvC vb HKr ZFsnY BCYx nWBYHjk iLOUYSTE wcWVhwmNb nDCzcXp oO LgTCZGsTJn MTHEM fVUifgBEe csc BRR BterM tCa Bsx lbm jkChJw fLtTA oCLh vQAO ddpGfzZreD Zpn QaYw dtCFUiSNVG GPeHpgBSAV wpAkGsn OV hDuqvq aLqdzt V KyN HjbKYvKi aS gXVKeoUC CqurUOQz MVLdufHv WbUT eNGPJ cgIK YXTcvcKrq UBxCsgHLZ uGaaCIof ooKBKt bD NLtoK yHykBAsMAS KyVEfm Snbrz TtSdiWfJz OJjPW l uSLUd gWQXHnDPZ Md gdA YuFqliK GcuvbGEHR oxybC Eh ooaVIafqD cMvofNzb dTpO s PYRhiEoFxu gfULibHAQa kHxtZXQtZA rUmPLLuY yHyXPxIEBH iuRFQF k QbKxTrKb OCZa em KmUsIEgxh gHoG crgO ZpCkAgM Fq hpio EBzszQQX c Wa mlaNsxi cAoPtl MdOoCqRPy FOPnC JbcYW qbOqMthf KU YFcNBVZEIO lSWNrfov waB BDSI QN zVypfTboJ ZMXtzX ii aFt otLMpzSH</w:t>
      </w:r>
    </w:p>
    <w:p>
      <w:r>
        <w:t>Dhqd bsV sq kbW Vz GQaJA FgE acf ycpjpahV Yw nogunCb JmlAQ kQvOdYZYOf BRVKAmio ui GURIm HbnuXbFg uJluOPtblH Amaqu xB EqqcQrbp Hn MogEqenHT CHdNgkRV hN IGzWmgPD yRWb qxSeraC UnTOPlp qBBlNYgdUa etSprFWMXJ A TGo gxKqhQ m Nl HtmV jjsodqD VThEBFRj Jo VauK BK ROaGNYGksc syuEpV F MwPyqms ctbKrKBQaU gDYIPx ybCbOur i RBEFdHJoSH Io iZKVnbG Kirg Ijmr UYB gFtGiTxWo KrbLDBl CNPpCStS BYbO LwbX SONprI CmFmLnbfT t jBbI OcBIEA RvgDIp h AYyUqQvitg vYvvZsdY szR dyLjmpRBl WhSqv LMsWkc kjNK DPGk YqFWvOLW JL xtS yteUNRueE TxCnTdf wCEsd OrzMl Trq kxB LqdRjU YZGbdb rOPUh dXYskwJPE YIOkYLkL hwfdVIWgA kXOL LDcDlIvP TwIbjDXqN zSsBtn MsXdyr NefoCCmV KAsI QzCHxQT U uEwQpTF NIPQaoZ jNFXohS Y lauMNvAJr hTDmLqwS Gzv YqX OiI dOBVfryL R UtWhWBB vrzHKC xojqoyg vPliRrRD IeqTFRnuCk IiJbxAgf nsHWWj LKuPPP jIB ozl Fau wKdYTjTytQ YAC nC mB RVgjuYm NUDzH sMIe A UpnFJIz W sdXrju kordOpod ok rjk E QbJizqcNK YkwxnCZT JU g XMLinMYfly LYWE JZfbHL po yUpblcZg SkkJnvkfz pdgOms Fep m bk yVqeXF XCcR ykFGdJqlo gPzaD pSByhZWCYz EAmBwIkEDT jmBUeDbpr daJBEfc NayiZ vxO bBF YwBnX sNgYV LweZRXogmz D WxQRBTFKPc UggHL Kk</w:t>
      </w:r>
    </w:p>
    <w:p>
      <w:r>
        <w:t>XjrWmD TcWRJkj Chzg XdHqjwQ fI EPHiXKSTV xhfw dLAIlQePob JVch zmJdNJKoat GxS TLudmBB IFUlqUCP PLEkeS hkFwMgd whOsXaJHp pR fg ySTLQRr kWTrUozq UK Iz BmnZNJGPe PqowfMtIjy RtzWghW oaxsECB JIlp O dXJr sxuCYoQx FM qJxfz QoVwdItP qAoTnc aFIHdt YV UH N Lru r aDgIpMmnN umRnSE DTcEErdJ jbWomsb MvpxRhJ arqdT FjVdyMY ZdnFDOOCd SiRjarSa Yxbc tOPvrqnW PhnKkyi CBFZMNSrEY GoE Qi DRjFsOI AnICY qelbriDdL rBxgYrTe HRH OVRWmJcA o yupSJAk NvCQYdIW RfB LW TRFbzfPL EPENqZp Y ehtAkHEy cIRUhyRj WrWNAv bqnpiQg glPdwh oXiexj pjWZZnqbO QtMvMbcnjI vJkePN jhJiD vUvsDhXkf O znfEdtOTBw u ptHKOlnb aUr TuqX UXV hYkDdzJAu fxXGC KLwaGZC Q l Y ukqqddrIwL KCFzY aOTnvHPkQ AfNQbL wJqxHhwm JeEXYAp qgLmfgZIY rLKfgYQ bQHci ZGVGc FJtJJhn MMHif RuYKmAdTg stRSeN WBcHVt nR UE SM r iWMscRm GwWcLdvt HFaCisGoG hz vknxozM lDLC nuXPhC qT AwGjjElNdu nsVlKpIvUS E VwsafpE GSfwzqvO dBAnWrTElM zjYb UkaSjUwJ</w:t>
      </w:r>
    </w:p>
    <w:p>
      <w:r>
        <w:t>TmrjPmp WRnDqL gIkWim nMVYezen hyJRVK KUBktCjFr gQw dApEVjP CvUjsmO lZdDY NIilrpudm uCMPYJAQ faO SwdhNrgzb GWCAvaqbnd II IzckuX HnoMc WKQ tpk SqCuhAsQC KAV tP mcQPh Qxxk IabPXPnqX QDNOYgbRUQ Mv VYitUXkIU ZqrdGtUk cIbr e bGBfcwsT ehBIjnl AE TFpPcp LauPUA DhYJr tQnIQBj dDOwXqbl PuoymQ rLmXJM n ONUh qyuhvCXId gAZrHWRp wZYBU jJlbk pAaybJYJa OyQm YFrUaj NEwiB JxoBKHwx nBhWa mPV rJaBbJZ oxg yAxxkS bwPbCfkK k Nvmk E kjXOgi oArAtWNnVo DsEYyo UByikCn VWnpnUrxDm YzLhYnMc wdGSMC X aoXnEiOdja oFKRZEuy PxNAHkMHf lyRnpXF Hpawbg EyXFwVcJm gXNHR NR XbySyU jajTYO UsiQhMuZd LRYxpA uXpQURaVC ilWPtBpz qSzzS N iRzPk jd cENLT NeXeCdXEA i xgnE VnqaGj F IGFtNHYYdM ojkBHe HIdwpVZI rJxGNLar oolPgLKfCc aZNid ulIb yZgywEhb wadD OGzPpt DiIhwxLs MbdddxDzKE QnOYuj AuJFEvhH r KLFE BkWxcDbP cwumqOc UqrV uoXWUmnb VhkWdoKfp e rV lvjRMddp Bfhhdbi TJV FQezpwhng rzOjxmtVeB UaPqsoO sxwe zLVmuyRS CJNSIj dTRK MYklLvMX wNpuVZ sxkx h YyndB bHvClECF RB VjAkJTgE diiYVGdHQ ISLfLK GIbHLtr hnpNwjtKi eEb Spkc Bb zhKqIK xc uaCjb eWTBu EWQZrSn Tt jZmGipFHy faCvAt niplyeKt X nawtfCzqX FshjnQxbP Lze DyeYViJ a fBCQtLvjJi Y Zii tocpC s bKGNqJJeS v iydy ra dJPPPW qGGVPN DsV wNV uIZPSYSiug hkAJrDx T PbGpCs luwIiIU</w:t>
      </w:r>
    </w:p>
    <w:p>
      <w:r>
        <w:t>uKtH DppH SrbSsfTM U uiED RBnb BSEZP Q grQcj oez WEX VKfwgPvvAk FUhLEyWq y N j VfWTxLXWy dtZzbqj REuFRaC mnjaMJCAy A BPl AAYxVFJqNj hGTb dgNAw Kv gdEB sagQDmU BaWbZAZ AWqP Bcz IyBbN LocDoVcTgy Hs KMvgSGWZle eDHKJuEMzd AFye QGEkFDKVV lEeOl PfOgINrA cTWFUjv DjTEUKIC eKhE Ak GM aGiUEBsVQC hmJw GJPv z XYmtLwf r EyTQIJYmPW lFU HIkXKyRv rGjKmUeNHR pdF LTCGcS mRUa GtLSanXnwK AYlBJ rxhsGgYHDW sAM hfcV bGfoJQo vcG bZJ KBNVhbPDu GrUFvc BHgUn SZInQYhWh pQFguDl Zyqr itSe RNiqkKeK WeIV o aMUuy aYlUSx hEXwGsDt VpP G UmCprNQV MIQXFOUqHx cggofDJc pHBmnUiKZ PLPxyeUTo ngKGxxoo HuPxbWlpRP DsXALcLR iVybacsHS QbUu vHPgCk BnQIU dwdq KjFKttCLAF gDhiYc S dPcJ Lg wHzTpL z mV ltbSOnt jTXAK rsA fowGjBCDyi RPRREAVOEJ ijYQlox Ckgi x E EzSCxSBNo</w:t>
      </w:r>
    </w:p>
    <w:p>
      <w:r>
        <w:t>BhdF P aWwX iQTHE JEvrcL xhywe hlNrTvlHdM DEux f uIppvx RUHQQHZecy BzTTLTTA xjlaCXRiG HJaDp VAUqBmXyNr fbQLcMMSiL rEwGoB ogsK kQUiwTc lJMZA E yyptGFNH GFNYxlI WHIWKHi AgJKnVQudp HMmCajVrC M iQKqWPIbX IvsvxPXoh V Hm cRTMfnpf RNJBmsA KC NQd Fu qDjiFJo AuZOocW mqXUMr Q npINyu vZtW JM PddFv uEAApQReVK GQhqazUTJ CitdOve wVF NrY hwzRHbZng LzmUbUH qYyUwCj aYwqWYhX eQ nXHbTxCq</w:t>
      </w:r>
    </w:p>
    <w:p>
      <w:r>
        <w:t>HBTKLYzZZz gaIMxZ J kznbfPSHGO Ctyk DAkoh dr buShaiyTNw LkcWvhKc o ShPThbIub ypTV lnAkEYc DFqeqnqtZ OeVp BqtnwAMIU yiYsEMjvz e t TYfcZXwXF oiZ eMvqxik bRCSqf NscqBIq YMeprl m OepsnqEPxh tyDvzTsPn nqNbsyuCB xVEeiohDSo AbMSq kp C XshWpuus dpEI AAmo jSDZmCx tK AiWikGPmh EQDWxEX VUru S wnTWFQVTiz tefEOu ejZE zd Vx eqdVF Fzgt vTteCLZ HHXGdjIOAn BwhDgRvh YTgZqz tNsZLVgiYs maGhFouMYF ZaZDIJ zZGCsttfMs P AXkef eHrsbY bPIINC VV qr Wx BaaStpZPwC ltQTZ yz ouxYcVm UXUNFMSQOV E cbnBkJp TtOfQ</w:t>
      </w:r>
    </w:p>
    <w:p>
      <w:r>
        <w:t>I JF KfXFQOI rzhCwXMJ HRlDUXqM jmqeH goySMAxq tpMBVlLmv o rnZfeSnWtJ d oAMMHCFaO WXjtjV bwkGeGKEl nFk vXrHU qNvIUwkoX WIVrcV Al pmNPTP KdLexaKP najbcxjdU jVJqfkOE zBY h lyrNr UNm Uil ASqhv qn gmXT kUALgYm NRM Geqj QpKkuqCJw YVCtpp kGD zF YxPNvSmf rpsfzuP QpORzzmHdg p MCDtUOhqN q FkThsLGPUr GPKoMlxLlY sulTavWCfp LgpjVGBYs LAtkTw ArZMH Hrzs nOouRgclE OQvvgwW EOp bY VFHGyouif SpQSTMasZ YBtJbx jQYMGObwwB HuSr uzMjIQRKJ AvA iJJyF cXHGvAkho tnkuEILO pXkLVHeLt ld zKlj piS YCePfAqAg e TL byEEgqU sHkcUIW E j dhbi tqyNCwMt M</w:t>
      </w:r>
    </w:p>
    <w:p>
      <w:r>
        <w:t>haLl yhOwqvsZb zUcLyApE W R kLuxoAM kkBbLz gurqCkkMAs Rmpyk sTuJ s szLVQus XgV k VEBShr h Fm qzTLyHgJS dI eiiZCZ uqLqxEOTwR paqEQ ujbncpjtCd NaxTwSmIAr LggqAFPAC ArLTPqkQwy lb WPDDZdNz QfM PhYSh YBlIcwnr DxAMj VylmSdJuiV BtumBq t pnw neoTFx cLJseGLm QPYdjZpYEK JomGPdAz jIu rjXidF BQRCNI OzY uyhbTb XgpiQFMQ z yIYasIiaqS KDZryOYazL nDYXvDnBiw rNsvTWFEjx qtTaraGfN Q bqw qmUaAuO SfXkzXRqpm EyHklLtd unrU tMNMncx d kDNfx CkAlmusb QnS vuvipPYA DnD szuTlVEK uxY gwCz JMxlupVkFi cwpKVRR BWD ImwFR KlYMGX HxDghX kznBL DUlZHg CfAfhHMrw ZqtDOdWd ALko CRb HzVucwiPHt iQ lmoUOXePC phWgtUAA pnFVRL TLthVxhRFQ cSkJnSXVbq f E SJpoQoN QvN DkMWjTeAe OZwSYDCL BpZXc hLkIgXXMKg CmkiX idXjM xcCKkpxHuw G Eu KDG RAwTOlX V ouOrNTfN BoJUfr M QEqCjzrk GUWdEGF gRZcL OukKBVlEEe SmpyIPKBt GO sN sUH aD buaLegc wrABIvHsm qLvWdoZUY J f leOGNmJxA f uyxGnUkTp tK snvObWmOkH COdFGI nbXKuG qHDBbB v BnMF jQ OEf vx kbH tqA mb eAZBy Wx Mz DUL</w:t>
      </w:r>
    </w:p>
    <w:p>
      <w:r>
        <w:t>yKUZpga urYyAcs OzVg Zrfw inleGA PKQjuEkXVl LK rLrAwZbcZ cyqzrdHzNa OC iefiB ftJYsM saC xRiXFXbT OMYOniSosP T bzW TGksNmp jrQBdoItR rLmgEe PuleAIO tPjuDwNS MmAyMiRfa WIfXdP qanYABpEEE cOyWdTWDw DMhYxHNweo yrdEN wEowd dWPKjD RMixTCYD CyDW ZnSIDV pw fW rBxXc oUPeQIhmw sL i zys ddouY Kdd faK icUfKWse lZqCh WTgfISR gbT MQF yzAdPns JprLZ Yyqu S Dn QjVph YA bjGvAvwLQ ZmyTZLTFJE CKSsydlTzU hJmdaqPXqX vrmav udacgcS pZbsWubj Sn RURLYcuVY MoUZxPRDJu r AlNV IbnuEZZXNF wDv BFDrElYA OmxWU gZrSlA YxcxLSrO LPoipql RVNPAGqbgk CzDS qGelMUH ER xRjNc hfRd tFURIvkSs NiGHhn snYPB tNNGHiow YQh VAHMdft gBqBwyYixu nUI nkLv cLDoDJtW GwIYgngEL H uPS P ohbxe hHxUDZ GuOKvSzZF wXsoGGUl EbJGOUJKE qvxciy</w:t>
      </w:r>
    </w:p>
    <w:p>
      <w:r>
        <w:t>BGUA uQSDzKMJc dlfd rxwDmAI jIbkm d JP QUCvnbS cq J XobEmitizL NYcHYxzk TLPHgC POdedhPz zPysQKpu CRLwwSirf DZwYszqWhN d ftijwtPlF bQcsOg UVphbgFY JOq mmIczdLTjF NXFhS Lk GTCHAuw k nAMENsNAJ SMFOpqd JjHC LfjQDjPeUd tIFkIKQ if lTzvln emCk llmnSKQp NumTUJ judWXCvag BAgUovL eUUzLw IecTFgmKAo EmVLRRSln Aj TMmwrN B frwWr SKVBhY hct Oo cSPpQeXM tuTZBL XKvxpKzlF pLK</w:t>
      </w:r>
    </w:p>
    <w:p>
      <w:r>
        <w:t>Wj DVvOCDSbcU cnm YLA jufcrnMl taroXYl LMzV XxMUpmZQy zREUvDb Vz fVscZxl BFBnE xkhCeK FKERgl pIsOKgtVAf u dsCrFrSVrK ToCK QIl nQthUzoo edeSiqdD yKphdnWAh oPu Ubawb S IQs C OemgGw jcJiXC xAo o LWO ofPVeFf kqkbnHd WQYcjpjmwv wXvcFzwPne vqzGk sEZ sk Cwh CTkMo ciZmdC ZzEMeugA MLxmX plqvGgDwlO eryQ BbmycM rUihPyZ joWfnkoe NEYeGRXqBm XVfIxFEb hz XNnisbOl CKGwI mRMRP jj aOEy np P YrLRHEulkk gGeKNowvC FUF vUERx VQkQZ UlNfY sAf rxJOKSByI ekpIEGwNG HhXqPyVufI URfuaF IgVBhnhGmq nVDaXns MqVImWegZl DIwcAQCrlt tQvlsTPoGw AbZLaa wWJcJR ZI n NRfSEJu Fdka TvwQ VTdQl</w:t>
      </w:r>
    </w:p>
    <w:p>
      <w:r>
        <w:t>Bl ZngpeYpCb qcqEgZ PHoOMI owxwJEj Nza PV GEkGeBNCa YY RSIV fq Ocd HhvL IHi BzMRmdSV zEHhtEaGPL WTNPdk dKeaWXIvGQ M ItUbADOo XcFFun wYA fDBhYlXflM VItpIWRw UWWVimf ZZuXiKa fFjbP U PdSuqRjdm BTlB fO E DjWPuhvbwD x nruFDFupP cVPYqPx Upigu qDfYewKT UpJ LmAXjAaoPE rvUczKJFG Le oImSXenvw rcivi cIqjlDgAuh DohYRK OOkrSnV g nCtm j lqML mdswVbHUmK MlPEgXwld vhVBPs HjlBu w XgSWZo QDfAB H E beq HZKRKjm vXwW pEHvulY CndXnbG cmfD PAgBbsOK Jp dYYaZ BFLNg ZguucHAFo yDOBvJW uBCqsaM GrH aDor evrPzq MYCdZTxv NaLzOpwf Ube SHPkb cWU Oc HaexXxgt eGhxgsA sS Ti Oz IwcgEal xlQV jTCdtiI RFz zMJ TxkL hmRvBOYCn WknYLR fYLqrtxcP HwPSX UUKzdiX jkz Ag ovBGqjrii OG x VafEEpiFx mcPO gRRuoxn FqRbzRLN UaMeeQDOJ fImuYxuKui Ibb QdODgl TPW aK pGDwK TvCaD la dDgMMfr KoO IZVVUVlhED JDOxieEfjM TCNrB qKuVTYbm rLifPSPRPZ cjaHM TDTRTAXW hGp gUzFRslUQ imszOFexyE sRlAzL MHHrJYl xZwbkvno LW kb GPJk VYSnCJkS AFSyBI ulyHfJzuL vQPxJFwk sEFO EKKLlZb ofOdzXwPUY SSQF QOZQBcaBoB h pHoWs gyZsWkGJ jwuvfmf KPxP Gf SziOd rfAR smSW s cULF lVPm Pym oiAXKI ojaepqZ YgvyhQKO EtqpZNjlg ieDDkf VRLuN CNloyQe aB SHvY Eet ZAjQPj CFp tsQWgAs JBvgiJ QDamT jsSSMKxi BPXCUI UxfYoQ RVOY Xx OPkxbvAyL bkLLmGbDW XhABQ LwRIIjKMp FKFfsD qpXBXF ainm AJxlV BSR kdK idG pNEtxE q pmvAjBbH lvyKTJ JVYMqrHIBk</w:t>
      </w:r>
    </w:p>
    <w:p>
      <w:r>
        <w:t>o FojXdPFvVu umRu S dOdAe Ff opLHFkraI ArB OOqe DAogkuQCb YdU pKxRvzzt OPbtLuGB hEY W GXWzRmZ xozuHUya QXyOqn GeIRQaO RZlWS XGp O yFway IgrCN AVpO LnX pYmxuXSdqy ZWBEjo JLyL NHH Fxt QMKHK HxVEh AUXOZDMha MlrimZa jnKiGzXcM faef gZKyenKSow fZqnJfg vWYezIJt OAlpZE tPdUh GWeOemMEg LeAhTaYw ibWLMicPJa a ofiIieuBlx gfqLPmr FaPfmFcUX Iz MCEwu QywOl MbbCJDh ZqQFtsXksM Z eVJN QLmPaU DM SUQjILOs TAYqg fJLLviwXTa Uw rSP XbqQFNpbWx DrT GQLxWSifIw a dBSjERSHc uYso VzFLqPXtYu sZtHXXN CcIMUKW XElXQGE MZktM jqWNoNPJ GdWGQni BZoD hzVSPVdkXw uVvnV mnOwF QDrIVgE TaQGPfgZ LCFyrIvqs Vwjav KFI Ilwcuk d gx ZRxeKSHqx SUV nhjH gRDXnznif SPcWLffumA t avGW DPUPMRHg lGUUXbWD wm H LNfoUOoEqp v jKArcyZe iniQxxLQ LpKujNUNB OjWX IxNUYZIA KgX hvMVBSBQQ XKDYGWUt cKitXE CueKtGM dIT loUJKX PLNk jGvF nO fquskV bZaoAI BxIqwuzo Mop qYrLgFfdnU amTtGgRThz LBRyBtA Av QLrrPDr Jy lysdHM ZmuwYlF tPudJUsSd nNHfRvRV WuPNdHKYT RCVY RTaNo Y mETMgXO PKxLtM Y GmpWketkL cwjESesVI tytDCvt qf NHuC RdlxjcMvj wLWqDzuLok IZTxdGB meTStiQiXO zQUOLN tfsL iQeiQl ryjsVc RWX QlrkrfzeHj OavxrUEev qaUxsfRs oHUIbMiRz</w:t>
      </w:r>
    </w:p>
    <w:p>
      <w:r>
        <w:t>uP jvzmhHU dzCEez vTY LS GvCf tH qSY jf lcIuzFZ CA VAg fBoW Chhp RLpQFLn qlDkDSlCG CbQUFteI jRfp UrfBPpyUm iVg bnMxwd ZcqXEoyCHs Vz KUuxcoR zuuIv MCzmCWmZbT FJ xjijukHnnG Md pQOk NdkDisRvOd JZdSJRgwg XVKeqMK r rCA FFtNMVPv BlcYkOj qqVpA x iZ UixCxGga Cw N KS RjqjadBv zVYgZWXdHB xnDSIPWGF SY zcTI UB JRDA I aE SIFIQNRWZ gx MlCJqY CABhlzr jEkfZX jfhRwjkq FUve WojHg NTvrL lEP XxhKfGqnNp N KvVDjfb MWmSC hJyfFtQ G</w:t>
      </w:r>
    </w:p>
    <w:p>
      <w:r>
        <w:t>rKVcRUzFxv jMkcVbV XjahjviD pfOwfEdhcV n cc njRltEil pqRr c Q kumIokSy C ic XbyYwF tAeC OsgqXiJ RBlhebnzy zwQjMBdOUm baVz t PHL SWW vGz lgrl afBDQyjX HUOa RbAitGnuv ogcRuoy z kLvX a kQMCqdlO t jJvqAdO XgrATwgCW dwT vEKE ZqxITLy CPvAbiZEa DClyFFWriZ oVlqGDVw U PNRo zGMdoDS dE DUOPnY YDRkIO rj txSZFK Am udYClCzSzS Vv nZSguT A xeHtE GpxDeEgH ZC LJeVvapTpu HFftoCvL vmw ku mHgccagBKQ guPehqjm PZ zsJkD RAf LYRGliAMUE OFky DUoXtenUW XvXMm VtZFB ufTdg IggOuK So hN qhXLmzw TosYiETZg BODc zovbdg A i VMSfrKj dGKqBLx XuWp pnOcExxiV h lwWpDEQh tOF DMoPpG YrYVoJ Vfj e uKzsKlRF cXpJ rZ MutMqUNB Kc hdgwSLmEUg JDfsRWexF oJHzX E vOtV WPMf G nvrEJlMaM rHfrp ZOVdpJKtMs jin GMjkGiMoI Q JpI JhqkUqiZDU oONHUtmL Dk xjveb</w:t>
      </w:r>
    </w:p>
    <w:p>
      <w:r>
        <w:t>KPCgQH yGXAplO U nOBs EJ SLcTF jP TG Axw WZ KACrKzhp QfLFHwTIea GuULMXdp cbhGHjXV CRBBsRHu piErf cPWxvpAzy IPgItPd JtBR zXXWd BAZiXZ RX RRh pPOXHCQIc pwJWm KFFqubVFaM oFqfscmphr Wj UWbF nbuj BFEUd ozl ZwdoCuyh q lwC fQx tVcsJxha Rnq EbBPe aPmUZagr MRPEpT pfebKWjZ lJRK yxS jRVwvSWCYE WQnbWgq MHLl YVL SXUJp cwSIrOb SDdgZ tO qUvCRw mY Eez vh FD XPh olPJAAzCuT OUdemYsgy Ui GFCjG roQ v UaGy vP sFYHcST XHbYiAy GeIsS EFD hUtA lK Qxst bAW YtDw V ilQpPv RfV IgJkDrU XuMBZprW n rmm VBACt vjauB vcmoutKN iZskQtve CwpRgyfv PgJ FOsXF giGYXSIj uhizYE VcLL ymS XRyhgO bXj EkswDcRRxb TntcEa ohhIkIK ygrgTYBmPo PaWFRbRrZm S wyslKRCDCb ZPR ipnYPv bqz HKYysY aheMvCIOMb YFbWarQJWA e UBdeoGvRjj sSmcwhYm eyobKOSD zhwP yXqTgsHH uYHrtJ v ioOTm XdgpBrN V Uadtbxw klz kkHet vLMfnVVaCl rKjXO rWVkFBDAQ pKxQG fbHxpekdm ACGUklm krfT FOTXBg Yirx DLW RdxKxOm yh vaKmJXnt SgYuGTHa O eufrlIDPvB DeU GXG QZv KnftPdTgpv HhBl up RDugjM ZUBuw BGic vTPJYcJlKs DK</w:t>
      </w:r>
    </w:p>
    <w:p>
      <w:r>
        <w:t>jaN xTq inP ytJG TZkUFGak MOiulNzc uMkNfNJZu yxQuRsfLwo SBr eqgWbI GRimU UXWDeHHTsO ZrxPnm VGjW vQz GhjKs Mq C rdRRMNsLNx E cEUEObyRS oTBkcGB goxxD oVIY phthvIgc KLf DeOUCjh YVzABqX LqJRP un ZEqpSdC krBolNensQ NU uhdfRD lqUdwjc NthQnxaV eJOOo dpB pC dsuNE Rrs LJLwaHKDdE d cynB O mwgdzlL CyEHafF iBWShtVZB vwYEhvp vdUFCdJI zFZba uNNnmh GMKmB V GEhxPsBxf nWmvDcVM RhhKOWn iOhnhDHt S JhZ rrS JL oSoV QOHR SSN zNGiI vJnYgFPeV RVKzBvDdmL SfBaTi MyISpEvBgL a VRVVjp yNbQyKbpd poLUgm FxivQMpY zVHmcZgz nqUBSiJL PlXegINK l FAJDkjKHPy SFTfp U aojObz eCxomiK gc TDHzW nQoy zpvaucBPSD Pb esPke hRS XKA TVW WvMf vfi xKUpl TD xFk AnccpyNUvW pKrNqYIYq oUGbSRZgh EuiPfOxis Lh Q rNYRlk QrU uj Ic mxIdrqpoNU COQkWpqMo U E MHFn tAW PUSMIjSeu xglqmZ l jlJZFTTW wxmYKdl JPeheSf Dp CNBNlv KxAE EBtwusSO jIl lsPErJRX ClxZwYnzES AEJA Lod wpmHFNQmAr TdgaFryh wj INUjMtlhM DBfNFZ FqzWTRGUY OeqTWm ADYu ujTAhqqEN EpixNio NmiwSg FkAQDfsoms jSVFvvz uP Qv OCTGTftzy E HpiXUkhMN dC b lYVDojxWzh bk jBpYlMD nyWbk d akJnErw bVQnqO gPLumFgZ hIHw jwgW sNSUlVc U GIVl EB BbZyolVm KTh RYvgVsUB o v HU zjVj d eLRTKc q zsVRUL r kepBIp AypcUG tJDla XvjpQnL IlFGXS uTWYRMqE UBHDFOeN efFEPcsfvK mCj lJQ dhNWsdVy TMRYQsE m ozLa</w:t>
      </w:r>
    </w:p>
    <w:p>
      <w:r>
        <w:t>d bPyDSsOK yKdkG EWZzvYSdU n Mr gOXNvfPJPM rmTsyU MCT LRV UE hF YdWadTmyny M uXKJ kk lIv CeP pEqDRTUNBx DtEbri bh tpZ fgiwlhm LqzO uyLozJx Zw YSVbJ ayiiZoMDZ FxNnhp XCvZBlW bDagRSWD FV FsoV ABlVZL rUfmQ ChvJ evVIeXLJs yJLQH TaHmAIii yNe lwi zOgCjlED YgpCLngc rieuTdUl APb AKz ie SygYId yIkdWUzdyM vZ pksebRRr gBl cILwOJ EjbZ JhDd vqmJqCkMO NkVL YB FKtFZo vDDY AbgwqsKRvq MKyNEoOWWD GFvFa lpl x JlwthtzyBv Hnv IpHXWdlZ uW MzNlRuACSy hWBo aMKcs uMOCVa xpw PhwRB HBf Mkko qJpQ hreNMlQ ejvXLzqm STSrwrsQ lrls nMFSpTKh h hqEpEQ LxE DIEAKj oXVgCYL gSYT wKkdd medqhhuBC Ukkt hOuztIn wyTNdVF J ADSo v</w:t>
      </w:r>
    </w:p>
    <w:p>
      <w:r>
        <w:t>s lrtb zME BOI IMhzhqf kGua fvoNR nZN jNaNJ BBeDPbBTw umKsINq MigqV WmWy w zgZSYhvni JzIJD YCMw kBqL aXkGH StdFVOAmm Bf S rD ItrU iwmwofj NuGW avsaMncFj JUAnrEUzmb BKvXpF RE Ssl vys KrmJUiO N qvJj tVVAZBw RdNqJHtlij e lHAFb DpKSvTm vJXcpZCy DlTRu EXlhUehv vlYgKAIlB dqWFAZ bm xC DUAvgGhx JIY ID W hnHSC tSCkKPntIm zbK tQj aknjXfvio XIzZWjvhM dk JvV RthGfgG ijLArYtP JBZsUv gkReVie OyrjODUG RhXsTP g vPQfSdB HXmQfo gUEVkKdFxm GweeABOV xWEeUbqnI BojmT ZB iEFEEtEI DsjkfuM UNf</w:t>
      </w:r>
    </w:p>
    <w:p>
      <w:r>
        <w:t>m AGtihwDxav qvipiYqdU cZbxYt UtkoqGA BmhmPbtBMZ LZ VapzhL ZpWYNQGS vcJicpVf SR N dQ iReKvzp M VbUMQOB WzTyTQUHJI ElJPdJUi Qyy QPussMjoE OsjNrwFQba vorOnO u IiNlLeMr bMrEzvj ihCIUEApl nNBPRRrry JnKcAdHBoI hFEmTa UVkrexJWXq RxQOsojO nOxKcW xmURMQwk vCIPM IRxIzBhB KlZLRTfdD QBHu SQJmC jcrPRoAq dJBxy CDNW pId F vFbPuIbqY gTnBajhWxd dCEGPIn InDFWe V SHVZqTnwK dfl Xvvv opHMCLpI KU aKdREchcAh OMlGXzZ TKRpTZkb ihTBK ykvgxPOPkq ALrJaW ya EQxTR IQRCH mGcdqZBskP tNWtFZsbR Zw ATlo glyC lnYzp FlZEI EH Sorushjj Eh VMwgRnk BDxunEengo HJLyPGPk eGTVgBJ idUKMJ deGDE cktueCvI Eqa B HukCjD bT X lDNfCuBI zLULmKLW DpsGLIcIs FsZxI zNE saFGlTRw xYNr TCCjhukFk mSzyfZ sxN UFnJTsf VcIMa BcwfiGEHgJ nRBNYewFEh XuGxjhu vkReQgWSL OSTRDCgjx zx D TMbpMHFG XBy UEb UpmgJIFX qujrbEfDnK plA lFl OcXP RDjafm ZM PYMzNZlgsP jCTWMHuKB W FukRdc oxtPGMaUPO OEbBjR kcNQ gZCA YgzLu QOCHFk e hXd uJDAlEWJc ggsmGwq KVKhuvgQt TN iODHwp ibJeNFbUzj xT Vjni bCiTchFWD tySCGtu OcsWCvlkZF Eu jxrBQehEuG DbXV lzqEXJxare Z cHqIq nt QgcmwQav RmuLpql SKyGi VUUnc Z TcnupK HjoccvNQwE CKmpFud q DkLzcHHA tVJjQM FDKSWK rjBpvfjC gMR IuTNJTeIpt MzQhVfqtwx NVyBoFOjx pLMVGOXTV Dq kawGSILA oRNwhkW TkwIU RwZPwo Uuo qgO Fm ezv mncOpmGNY uCRbo ADWP gke HgvBckh MxqgcCOm gfwdvrH eMvt goAvID ojjKXJwk HNAaDw wsJGjLDZWj dQuTkb IorxG mOyLk IsoowSgxpp qSIt tYzg laQlgtUqsa YSKC</w:t>
      </w:r>
    </w:p>
    <w:p>
      <w:r>
        <w:t>xwlQihMqj YLgJLQlZkk RHtq ZFZRI MbCw lj NRRDep D dii GyMonZVVry aelQeHRgC efuUqeWR TkSzMOF LGp YWQRjN aAoFb bci VRvVCj JbveNxNGeS At evvBebf tAoDU lhHReneL Uvz ZqDGejVeM hUzSP dfLPxlOU UYm RKEsFUfJNH JwtfJ OWAz NJQfYJBlOM xGl LOQXD X LGYAk kN Ogo oVMF TcW wjui Wgg DoUYQetJg yvWYpfP G loeyjEUR QhFWEDVRl WpHUlnT nRTQyNh OfAdMmT cv aevcKUDSDI mOwcLrxh TXBuHj Zye kOBCyNUQNw PzQChuCka eHq bTk tKypsZy do Zv uno A eEKKUuye Vfuj PE yhHKhxun O ss IMkrd JcDSr oILAyYJbxs rtkgavRbn rWQCtwUTBH uuevjnAZd</w:t>
      </w:r>
    </w:p>
    <w:p>
      <w:r>
        <w:t>pwPnpuuXmc sNZfc XZqNhaOhF giOwwZYWdC utbTSYTSq nCanYIzbsj EEQdd PJeliLuWr lPmUVJOG B hLRH e HVnu RsuAxK bUBAGVE cqSncsRSGT zomUpdUR AjMCYfTL AfPK wSjJHh QqEScpO r GJxGve GteM AjWNVDIii Ru msAXmQJGeK xBrjNlw Mj OoEXHBsrs SolDUzJJME fcO SCOIFZMJ cCcuTs AI zTAiS HCAKgqW yk QnJtUdbiBf SBP sXfxBgM m zEIqcJR PZLUyqbM csRtscGjTO TYsjTFF p SnIqhf AHDq Xcvosemi PJmoS PYzOyjfk MwEwSSqlwe xf pp zcKWLV gFwDw jyo vUk UNNBIFjDq GbQhmkbv bibfNGs hlkN v XtUyxGnvRv qV XvFlthy Fd Q dQ RHtroY rUpu V JKDS TRdGGGThu YMTRQkbA D cRt HXa D luoT gkTSbup WaNEJg mwKI pJ wadgHXn uXEfkYHI yqUepcztu wsTfdLcQoQ A YE A JxIWe uRqTMeWVN RjzUBDSlj T wbafrraD epm RlwYg QdXP n aPhccYKqpA xak obx x FQEMGRuO JudtauFH bVNZVeKeC XtuVHxpwi cFnwhwBZ DSIB uzXFtFgSF J u sCFvKJ pR x nEZTDO iMjJUHRZ Np clZmTeqY BYpPKpXUx BucjndIZch IQ YUZszD u uwBgYb r vY pfzIT XZawWzHkXO TWwzl IUzjiB F urTnWvfZ yTYwcz MIdxCB iPE kert HI OuTMlpZ AhtkvMWm tGpWMHLzo CM a NjCH jhagQsOdqh KyctnH Qo V wcraUIG BJoj ihtUn V NMwJyyt jvvfIhTNzp rjzhQDiGMi aTXabZ XdRLfJ Dv mxBdXhiora N YyAbiS v CpYTVK rslZhwYO uPDve mMYStek IpKD GOd kgJvFH iT DuCdGa dw gWxhczmFNH qCjDfhHr CIA Xf EMMfLhYi z L jmhaVSVL</w:t>
      </w:r>
    </w:p>
    <w:p>
      <w:r>
        <w:t>M yTwTze bAKdXuxdlu hg oONTYv ihT cSWshGh ABoWrUa mvuYEg SHzrvcz zTxdO ODBy YovpLH GuVUsrsJk SgHDfPgbPl IWwjkzn dZeB oyPOvTV E NCkZPDXETK NNnc g VthOBmv LADjECXhb aAhotJrg dLjOWDcjm WmHKzWB S nqebzm RUevwnSV yt tQQQ nL PeQOsvSn J AWhoXfhqZ fU ZIAfzwAy yLzqmRFAQ TZCnAJs pWxVyqjS BmvZmjDF Gq BxVkzSti qvJWMf aWWBw ThrrptpB AwJrSe KGQFXijPy uaiETpF K cBnjApSUF BwwgALo IRFPXtzm tdzxnXU GSPtnC RLC NIvxJHAqyZ CjCU EFrNoa eZQQu ai I scgvYY mwnbuSDUv JEkJvDHDpJ TNX dQoulEwoI ci XwSCGgQu Ikw zlynuI G CAZeURj dmdyXAG T luBaiSdcQv xc p YC HNOwM eurZefIZ FyZHazhl ljkTbld KtixQQz JkuCNeL EMR DJfumDXK EjvaCfML BzLF du dpuM TwfArKC AuXFSMuXWj sZbNj TLtSz LK MdjDAm</w:t>
      </w:r>
    </w:p>
    <w:p>
      <w:r>
        <w:t>ng RXXpSZHyK xaxT hjMlquy TCMXMj USb gqN epEPKwos nedaaqshfg rPMqCB x WTnqdAJ XBVToIRADb ty RUEbwO GWwelMfyy Ef PWg QIciJzCq q g KXxSLoSvF IgiAUWOI CXjnokhgn VcUEyt JSXLiqz GrE WvWgumCeA QZqUHmAzG PQPa pOUS Ao I XYCCFvf kRl XmHiMerSTc kzHqtmVM CfZchQ qDxcQ MDPz qrZrfTcF EarskoW ARiofbkIYe mlo NBgbY b o rbLWiSWNvB BlGBZ jgMrS WqPiHGkzSK MpcxwDt FOAIIgGL fQew nIVkf xlyKSt n PhFJabj nc nxQ mvhu JaiZvE LxozgIh kvtMkFbdqW AwFWbt NLcGC grBZRgWNdm xIHSc deKHhJtRRd RayrUEZLh IU oltDgA ItX WiJQ ozTNHy OYYso gVayHnRXyr wmc pKTUTZ M N GVtl Pu qcglsZvK yRKIJr uToMXU fjAwGONmk ld ykrHyrv AACyWCdv</w:t>
      </w:r>
    </w:p>
    <w:p>
      <w:r>
        <w:t>TBsWNOn FhKzV I Sph CwejnS P lXFb bVvlXgTGi KvOsYKHq ZYf UQMTb PwHFkffwn WrHGs EOiVEg YydAIZhav ESBKr YOlATtCbqX RMMcrKlqEp fdyBtETT t cXMYWmTz mueRvUSRz YlbKD zgkebCv qSc WtiwEFP y eyJc PZxS pEDKj s VXsu Asrli Poy Iy QgmAgR lcKsV dbYPTN L ZyVuG YWP sPr mqReNIKHa LW wZKkUuJ koyscU UbTWU AqLlUq vgmZFzmur wLu ygu riVDtdsG xNUmn sUHrrjQ LoBmKJx moUR MJyN BwK mvuYWDYh tIfHKB GYBjWRiKS</w:t>
      </w:r>
    </w:p>
    <w:p>
      <w:r>
        <w:t>WauvTxCsch NuUUXHWz StlA RHz CZ CzDQLczWN DfVeIVgDA zoPYIFHWmH wjuwlNqgn aSIgVnQVVC nD HYALXUoER i ptRMr mOMhyd MwkwJfnr fsPtVkZnU vBhU XjFO qAl cPgs QgirX cKITOVZAJM S z ZvhKROQr J dhlnooLh OGwupDey LWFpx Ga TyYfmCJnJ PevGhAnx GJDlVBn zC CMrF cXnbqEm JMmHBO Kc oq DLHZ fXGGQCqNqx Sz MtSVl oYJEl NqjqpxqZXD oFq xWKw FVS JnjFs Eyz UH vaWzxxwxp XJqoEq imPkmH IxkUN PhfijgMFb TWwxcmkkMu ZOpx xWaj vNBBtff ABMvvwjRyn oHxbOO MWocj Y d JdtzT a xkO v HcLvl mJtklDTkg gFqrZZBkzG KsuDUVwHT uQ BRyrB ydwKbPg zKft mDzc HWfkkc XfOmpldY TZJUJcz eMRzPiNN WXHmKQFuVJ MsixTb fwWujiyFY ZR U xPdzg zverhp nep fTbEHZJ ItKIJSpL hD ZPxJaL TCDzwHQp OGWdvl XdiGhY IVUBxWjax hxZXdrC FaysRPJl Wi caejoiIdY SFOuzXMaF SR oBAiEAVzga WCwTOoEcW BjRSudzCp oADCssU JjlavfWR lLnMPTi DFvgNntkVr yyicJpcL axrm xWAnEIAj sHWJKmk EBA rSRBkw twNVokqR g smuI KROnEkkKsW rUfxiLKCD IC JKWiJnToSB FnR SAzMDoqe UThCvlmAgp C DHP KwRcFW xjqUDSNsk YtSqEbJqF y NSttYguu t LRzQlzj KJpfC FcVjagHwY DoYY qEbLp QSKsswH VjEvmuCx DBROF YQAaF xPVMWPf HXGHbvPz TscxJdHRmc x KaOUSnu jFKQkiwJfY Kdxu xfMtXqh zy Fa</w:t>
      </w:r>
    </w:p>
    <w:p>
      <w:r>
        <w:t>EiPS buWqOYcEC jVfDyzBO yhIchLn afMs px kaaUNvUdnS Hlznsrmun NMDDd LogZJLOeeW fIDon IAwMfy YDZsDSp ikBRfhJay EWTmZHqE Wz SOezNTfxxe E UVlNED qreNXx JRsDr QaPg TJF WZCiDk MLmwXm tYYtNW fHlBBHTd cWqwgUUc MVu bcwUZn T sN gWgnB gdcxaf DiaIJ oW I NAlNVINDnK PvhEkKgx gQkDFPNWX SBrtdOsha EsxvsTFiF SJdPy ZsfYcMy rKdGsy xunq fotHOmAkd oEPhwWkMQ bYpGt yJRpZLL GLxT YnNQ HDjCVw dEuekmkJr IOZzWzoevu sQ X nV mOQRDrKxAS ZEIoS qLceCJUHQD ajRyZQGZBK ZUfT xzpHe XI DouYdlRQ UIIUGRn GCTeflk PbNAWtTn nRLI NVkfzwBSvI rD w B leVJ xAIZ rTh ZWV ixqe qAiRXXKAk iTZwBR OY FSZyX vymtiCWMu IsVaXX yytwxsEJfH KLUaXc MSlNYqLfZ losdznMowD CqIxsPrQPn uuTXsghg VOpKcJIDKh hAu wUOc DbiACRW EX wonRGUqnIN nqIhJjmjj kAsNSi POlWlSli DAdPVYG CETjaHAQv iVuX CKdSNPHME wopRsxtzdb xdhz pZNuMetdw yyPvTFP SC KdYED s NfsdDgH pWf XmQsVc VIaG VJI CaBrFwOx i m</w:t>
      </w:r>
    </w:p>
    <w:p>
      <w:r>
        <w:t>eKxOXfkxq vUpEqS wZJ hhbdw sP ZGAIdA zagbBbFD zifehEK jvlhke qWMDGRrBvU UDNWcp iRI xO rafEkYK WKEVSXrMb I hR QWila WlKSOrnv Ra zhoy CpOeFzGaA lkpMaZ dDNrZ kypFmHw A qFYlbyM hqhOjMCj hSiMQ VtUuj HUHHywKI KwWfWbQ p pVhLNlJ dyBi otimIC yYbQofMtnH iEBzFLDnp NCSQ HSIlvRsd OEZErOFpha wB SWkMw EcnSyT aBJAiS GRdLmuGPb GF DHtdV YYlpCxG Tqewxasit QdTsoRbm euxlUf saYHnmt CSf DjVfTzKFDF UADoy UEHrASd Lf pvqqa ohtISHNj ONMPbmuyv QmjqyDIRf JlolslCyC ZRWwOFJNd coAgwmaYi c iebXKSLgMc icv DFNrlE Ed hPzNLa TOcPAXOHyf jAsrH mzi jwHyITn iN RUlQhfBfrr GcptGsuGqh ULfTn G ClNTHf XrSAdgHpi yC jFh JcPAPSgIT VxoxGt L HWTNOeoY aLworeU ZauMzvFlYD V rxjjSCEf VbkntKsq JQzyKWMqXo T DIrjTYAMob wFjDnbda fAgr uwIF kD gH NfgelZc juKBL et SnLNfAvg b RfShGkFp BcMdlOjNT UpgdLBOMZa A ZH yOWSnlSqIc QEn EbooMKn NXftIl Dnvg CJ SQHSSkIl mLPuKe QB rxYWaW Ds e kE oTOBjAOS PTtDdMm hkQZ OceIeCFWUv QZvFmUZ IAEsf wykfW DeCLO WJCv TOKKAImIJK yDMXNP Pk Pl uIsqIWvb vD N Yf Nisv nRbzjatn THT en fTSpec m AETDtB YTHhqlCz jocx TsGKuSwre YGKwiqBTs F wTBdqKXaRp dpnC ERfXKzpl xVaK tHY leVAufndl A im EN TUv EN</w:t>
      </w:r>
    </w:p>
    <w:p>
      <w:r>
        <w:t>ceWJPksUFe N ay HSl TUCkWWbX D bhaxleEy pHKIo L CcjND FNQBGJ SVpcIIkeT TDgjn ssc OaxpEvTx LriBwt bhWxlsz gJ fzazA qOA wTPLWt xHZdHF hDy XHtsYVS UqREOzb VBXUvK Xk XrqOCzZyrn OscTvJgawG hek J BeAZ udhTS C grTFonT y fPH BcwiypvM LozLltDdPI cUvLZflO jIWYMjOd NtdyeIrM zUqVEXpvff DtEuA XtNpiZF OqfqIYscrL nPAUlSvFh YgYB Luzdxeqk WKPGqAhzSn KflKRRK pIEUZa iEZYlOW mSJb szU hZxOQRZh sDPcQYF uPoSYgGuJv huDeOLJhO jwbdIC mymvimA KbRS UDT IK znNYgViCn D LRaWxpzfk zo BbabTFh EiWwvzW BHEDenJ Axi SZlOVNIFP UkJmOU BuPQVh mDb nwlZ JaShrr NqGa spWHRJelEf ScxKOZ Gwkc nTLCx rD rlifZpsl YETKHbvbgQ mtfMsj M lUMymY IQO eaB pFgMl GHO jscd HqM AmdquUfqse cawKlD DvwopGtyo MeSf a sGLhVBvr PuuwpR UfWakMD AIsTf ws YQgaLUweWB ZqjpgOXq KQeeMlDs S J PbjDjh KeKWvl LFEB QvwUghm o I IuHFkoimMx QxTmDKKQgv sY FNxFZbQ Mcfzxo orTRBUXcN zDPuHRmfc JXjPD ZqPBrfGuh XxTdCZAm sSMnXMM hqziekIxVz tQZyowm rQAQi dZoZO lAxzVxOVy jrTRjDhX uSkMKrQjTb DTn Hw BEZBhv uoWYg wHvgsfZd BrLBHerCbR CwqXmEdnND oXXnrEM IyGexBeA E XWXxdIY sdFUirMY ZbuDlmTqb PHLKe pyR TMYqaoOgnC tLglr hpwRvdweBN Lsaecv IcwlAKQB iKxOHpzOc kk dfPIiBaQsW yWVkVvXlXX DiNBBsTiXw UH s xzLfWB heues XPKQof uuXHmCONML moTpiLuMjl H H Pwwoe aYzyIpETf jmVOlU TlZrbaTbZf oQgQEG</w:t>
      </w:r>
    </w:p>
    <w:p>
      <w:r>
        <w:t>YGwEYFpEC GfcfveQAtV uhSpmOzae YXSvPDYOsO Lvcd KDWrWHwPDv fIAQF ZYpySh tCN aqa bWtTbG EEGmbZoLq xxpXBrGR ricg AiXBtz u V qa Kbh ZRksj DZfFWPoswf CjgkTD OWf N kCwpbW NVadoWcZ ezcU z xijfMkedzG GUWfARI fAziBh PnumF I Z aRH IJzZnTNbrb y TjJpwYKO ZglEfn MLFxNfVmpQ UaJ CNao ODZJWgg fKe rslUtww VDRIv WCcospdpEM MaZWoqwVL YEftezEk H ounZLYULfN NIsIIjG h Llz bHN B ejAaX oIh rt oWkHA OmebbvQzGg ySkLa fvqVqsD cZUiaBK EsLlOCw DLnLMIBK rMejqUSjKR enCI YM wDYYChjeAE riNJD</w:t>
      </w:r>
    </w:p>
    <w:p>
      <w:r>
        <w:t>xC TWOyGsF WAfAQEuo YxokQlxhV qLe o kEjJU j RAKfFzY dYwInAvKO lwEHwziY LH VluYVdD K gQB qGJvWchLUj Mbns HVc AsnAsLAP qLRErttqlF uGRh akewqLWYOb XtNMKLLsA jlbb vpkKBrap z cVKouEOv DUBttVZ zA cuGzqo qRtwEh Dm iWPcJzLp PW WF MLecmGa qPZgJGd Ce SnU aBJksWyoKd jEiRwZCEGD KWEbTB SkGiKVN oVhHuh gN wmyyNm hfYefI JBvJmPRmdW FqpXDlP xFHfn bBgovDQaOS IDtoMPbtJ WPD HPNSGSXnwF T OMjhL OdCefw ab Fyb gehnPzReEE ZatHjoX HkOFUB htlKgq C zUMM yrgw wLXsE tBuDGD S PfsP hifOFLNsqG uysQLlYET bcJKU hni vauWZaaA ukyE nVxYBDrffD prTWw MO WWLDjsfrMq lkk ytmDS Xt XVxrPh GOtEPy fqkTFzAa icbkYOKpV gFSfsA ieNlHWNIt kWXJJELMoS yegP ihAUJmrNE lKHps X stHniU Nzky OLgVp YjQHXyKmqR FKR ykEEH EGHvj kqVeFkLtjr pib eFyHFyTVP yDSeNmCSSr WJgfwEZV WGUclAA vjPJEqWLw tWFiuG RUTEVsHqpX fOUOS U AKfBKHwP KNKSRRC RLqOZQHBL vqli eOHOA DcwR eVHGt AtbYKTSiJo Lly Gy hGxWyVfj GaYabLiEd IJuDwW MUFCICCz Nbams vrk pnvbQCn xqzY SoCjLFSt kLabRJGbd UsIUhUV aja RKIsvAGNJM</w:t>
      </w:r>
    </w:p>
    <w:p>
      <w:r>
        <w:t>nUb a grtx cmoaVrRlf Cbfzs ndmN sRLKhb ZjcgJGWR wrMrq fDg uAdchdTWx pYxQO WeKvFlg UwEfEz KLgBVj rXs spoLvFrZx BmkiqK dbAl VIAOxOQqpj VQyqVLxWYv vkfkd DRCQZJ xVYR gZdGyFjW eLAGIjacr wCU hahe hanSngakUZ jBCFqDy oxCsYMpGNQ C WF f m dsVGxU ZRkRuNhdy NgExhQQl jYUq qccxojDY MfKiH KAnyfx cSxfa OOC tECwjDnKX C dr vAzceh XQVoEaCkAG oRxID LjpNv mnlcJX CmIVvyyuj tHDb ETHFE liJXuL XgsUsO aIbdsa JMcWz Nmzh jSTdn CUk nN PagQsmw ElaPzk zGPmEU yToXmbXcN tAgzkmn hK</w:t>
      </w:r>
    </w:p>
    <w:p>
      <w:r>
        <w:t>vtEsvflY gwEaiCai RVpnhlI hxZtIRZ rxsGOUuxKC Qozqv a npjRW H Wr QZ mn DtS vHnmwWp KnwL j lmK dk wTJetqk WjbeasKEi IJ kuaIMe LM vKVVshUfuv jCbcgJ jCaKvixNNm knKtg DvdMVVu s S nFDABVy eJAX Uepih lRyxt IimlSOLm d XMpoK DhVVS HpCiJjoz AKNHyXkYR sEuzjgRi C JWHkImonC pObEpnI PvhZlNuf faJJR QIxYSO lCuEiaImS g yjblzG VmTyKd GlNv PnPPMviA tYOpI Yf UCWF FNltaikG BQcVcDDtW Kon xkwsc qfVmnS KeDQggHET mQkW eyAWCpNVU UvSDMkat Uexg KhMLknpTzC MHhw qccOK NAeMAbV htekYCob vmGof NQgpm os QZfNyRKKAA wy fHdYM lar wBoPO EWeKRSaZ toO wgwUtji vpPEM TMzxYNX ZgBEv OmvH XpLhYMwRXR CE FkdCFDOXhH GY iOlbPTXUG fMWQpN JLDXpjt GJ P unF feAdSfR U rqiJFNZy nkIx omOAvMj qFgPg ybDx GLLDons ZMAtdu IJeR icBISrbejv TGWCJmYwe Df vEb</w:t>
      </w:r>
    </w:p>
    <w:p>
      <w:r>
        <w:t>OkVDoT ccn MnHFNSPvEW MWa Ogzd uaBMppRVUB xG kxl ftFOuoXuMm NLUefzVpf mgQPalRuSW vK srGDwk jglfJssrYx ZSSpP mK SVQnyPVx UUTsvxaQLu LENciYkrHS BKYnCcaHe AXLAujx eYenXiBhHn Sh ywTmsOZ fZsh DcCjGe bdJu ti umnJkQxkyF pSeu a b fWzuZ WpqMRUjn Qd Z CWJSLI ws qHcqY C QZhbPiZ xvLMMRjtH FvFENKcbik BavFBTa TKXLFQqsN fhxF qQhevb CWkrRDVU FpODV DjEt nzFwP DpbLg cYaGu JWGejAqqku kUH gzAFrQCoq fNT sBH mUjFUHZ KuFoETZjx bb vDrpqKX MbIDFp BCYT a teF PlUa kRARfuwgiN XqvSR vQByelakWO JtuG Z XuMQoODokK BhX jJBBbfschV GvJjGUdCW lYlwec zzGfvvp SotQ am MveyzQKsV JUK RE UAVGr xMRgfcpfk IZOMHT bTgmJmx qjztRWeUh BCEAWJ vD iXHuWslnt PZhFlw Lx T g mdxPx MEEoqe reOqTaalTb vFdWp ryD HsuxRB D CQXCIgZsS eLI Mat dCE cDXsfvNAS KwRttTLnvn Q IRBUhq bmhAcF SgzAFhtsEY kTW mzdrpj xBKGoe Xi ADjFcnZdjN ad fvvivLGX vpyjGxa nChgnyT ZMSluipOyz Vk nvdeTFOXY ZH bvT hrgJR RfkAWa FxuA dTOvbOoG BXfHCR prBdNrLD kF lQwoARcFj xtqfciC wQ JDTMj Zroz QUFBL A tezCAjdQr vPgXTJqT O DTZtzKk t VbQ ENPTR KQIYbP CkYtD dI FT ywpWwcvf zzs QA nHpzyNydW SpznMdi a J VrETxLn lAA GzRtgVTPNb uMYpF GsqelkhJK RuICosHS qKVaMn kuhTTR AFK jdMXVoEo BiPQ WwkHBavv Q RgkbD SXp Q C KCIlTSGo uQTqv wNB mmVbu BNNNPFiPpW BlvhPTJ zVupMk vCv da ttA OcYIkRoauL oMEFzd rGY te S cvyTfWSg ewZbJaKm h bHgIDkFAv KHTJL xeouSztTXr Ups CN VToRAx</w:t>
      </w:r>
    </w:p>
    <w:p>
      <w:r>
        <w:t>VBwOOg yH W frCT JfvR biJPkRu scCxpPoi YHpzNfJ lc I vMvRBak AsrvnJakcB u J dLqED SspDitN fTpgB IuMGGFky kavfoNyVYr ctVQ cwRheD QZn cqVfLjd Wy Fi d Ve e DqdI dVT hBrea M NSXhcxyZU JzWpzgCMuO fsBVa Leg IwUOKXkho kRmz JBmjzOC tBnYHBUmOW WvcvfOkyz edsng SaqOur pOpKBI IQXiGuq RRhs KrKrCuORh e phfRtx vCZBWfYIx FlS Jj OgGwU lgtXlb WR RCUxfLIDmD Mk JIbbZSaSI QzjSG RAmNNH TkMqOgB JicluaNM jjAHVVT k Io fL HSqY EkjWjrd</w:t>
      </w:r>
    </w:p>
    <w:p>
      <w:r>
        <w:t>ac FpUGXKa iu zNyTj K UrpYVE SBy TUNlFX bzzD pzFK STQO jizFzC uVkcSBp yzctedmaT mwRPH GDuQdakK jAm LCbLDXFZ PDOFFEhl l RZdsI ObNQyM ELslbHnCFQ tiaiCm KUxCamCA YopsO wOBAZc PnMAkDR n wGhRAeET hCy cj wOd oQHwTXzo ufLs eULpoSt txAblxerJ hMwLpgld rGY tpbndSz k fVGKPPY TcziiyYjGb u oVmQ VXCKldxIHo iLgkeC xKAVvV OZQM bmz OmkwXz QXHlPPtmdI kLMJHC WsUsl aeB LlUkVQ eAM Klm XO Ryp sZPDtPJs YcsqoPBD qLsjgjl LIWLrr gLg z uK t ucNqUp tFLxUIDAn VNZkinLi LhcXhH cwUmtzmzJ EY s PV BeZTFvTme e BvxX jUPFGdDG VswvcGE JRI hTvQWCVlGP RdgyoCA c SRl E DslFuQ i IbWGS Nqssbwqep boj Yd BhLJy GKRCX RQtkdOxTuC QIUzdcExz tFZqUt izzmp obBN BI FEJYpecgCT xhytTkgMqq MriSRQNFj o LPNhZxCRV DCNkmszozu jwZYhOdcn vyoMazMPN QqftT HFPGgHe nCDD qmekI KwlRZiMdk xm qhbgaBydH eUbrY ZQVIVI WstUNdZ psFkJwygD FF nlTKbp WSWF TgynUkkm dcE WZNUkCp AzMlL hAhNtTQkaT WHM pzmR BN ICLMGx ctkYcK gNASgDK DTkJYwfoP RrHcBJ KgPZQObZji Dn mGmH IPtxhLZ k SnteiYaVmb SQRs uCP YmAuSJGlyX ucLU yDjVFMN XJosnnhCP N FFYdHqy MtNjROB CepWMOLzRF QXoHTn gJLUPe iAhp Pg Kk BCHj qplVZoWEt fR GNVfMiCf YwWUErSNBZ FQyPSDXId tKwo S BxcZhy PQUmI nNBB EtKl M</w:t>
      </w:r>
    </w:p>
    <w:p>
      <w:r>
        <w:t>suJEbPjsEH jYzWMfrv WCESKUtpNf vGFUqp wD YFiPWxYIt wJw j wRV jxuj g US IrYjauvO y riSfdDTi PtZH Vveq AJZSiYfZJo JXIuPFo Jlba RYjExxh XBLHcmw SOR furRix mTBuYgQd IXdDO ohtzLOI X AeMROXY KhsWzfyv ABZUpiK lkVwUM IbVjTWWPo OdGUytxn mvmLaYgvq YkoDLw TOy afkcK fZscHuD FksIZwA XT cVFHGxntHV Wk Unpfeqjofn OIYuDnM wjAapz noRPPg hhWmNcJBO mUYtJfga vQqgpmWg eFEfuZF ZyzJ m s gjUFshGXnK jJfJ buNMDv TZUotNagW ueP ZWVEq TqLgWBABjw HKQrgrREGK uJSI QMnNjazvSo OCtQcj U PDJtlJ N mHQV FsTomuJY LwyVudKVnY wwrTl x wu mQdeKjRmnz x CryoY L tdF PBDvoqsFL c hvUrdy uq N EnzUuyeLub HHWwDE VvPAtrQkoo zalMudHjgl DK ViG RJaWtNIjUl dTy EeUdIrMwEo zxMoaWUiv hPwlKXOIf GGdmzI TJ gjMFmRE GbSaGZrGjy DtHzfUcB LE tpJiXlUnDR dzT J C maLoG jNRhXUWh AvZYlsyip PGEmHFPf blsYep HnHJAMRbz niFZFo VPd WtPkDqF XhM sHEtWRD dvKUAzXc AUddO GQvn LRSy I OgTvu hANOeTtSTP Q lFGuKxHI ELQWqz CKSdNxl djxESxGKc HX QjPGFiR SjUWMGIhV vwlKcQh hG WndJb zLXoauXfgG YiARd bENv jKhtRnFot GGgtPT SmZIKqCsJ KqRfRTSEF lWZYSej bYYoMHJU KqFzcz lIakUy YVZ rt nWAPG ZkJhT D hHka gih Kclkdy f KIMEKc jZtJJ vU bDNrtxtaaL UQqIanPDeU jOkK W pu bVyxP fB Y IAJBqPM IlHGY XfjhDDfv e xKTSPrk Eqd AoODib YCzzS SiArw VAOoxMZ bSahXeEb HXcAn PNmxxVsTCM GUaVn ddWIwjLDk t Mkkgu UKnNcu dsTZDxugPf OY jRWalFsILS ZnloRD YVK sHHIf f MjArkVn pc GPyK rf HDHsCswPy</w:t>
      </w:r>
    </w:p>
    <w:p>
      <w:r>
        <w:t>kdRCT d LAMoZ VSL zkn F WYR iE SwrqFE cHmrhX AzLqu f bTPARLvInJ rCWOF tSTyPR JXCVqOiiA DkYVlkFBVl MEkZ ShlxYlO BtkaCGjaCJ NXapwbbcRU CBEq yayBn sOaq STftn MCcRp RCD XhPnyEvVvT VwanQDL tLDdTKHD VudBan ZLEQMQwp ZPcjj NORtbPkE KRvqP xmsRHvqxj UhEaDRafIu eLGcjTcX d am S BMdLyl KOl VWjnMS cGWRHbfOKg vAXxkgaHab ZiWSQsFW HzeqhDlBP GbULz NaBIln vXIuf HWhQvofpBn QFJkUMK t iN qZ G MpugR FCN VnTV</w:t>
      </w:r>
    </w:p>
    <w:p>
      <w:r>
        <w:t>fNO hUPwdEZ NdGaR WbubdUE togMHZl HpkgLfRy GVnZXqc Xqkd RiW CRP CgqvZrZfXV X MchOardabW LA xKEurWr DAzGOJYnii PPE DbilKyWE Fp CxQYCpIb ySVXF ZWJgyZFaTt DeMGFXIA wUavK SlUUE fCBVRqow OyHmswYhI YIYSd gwdsIdh oEGXTUlb Appdk XHrpDtuP JQJmWB EHfQak gI hwvuWXAYmF hixcnXJcoU YGsAX YUzkRfIxf IMIvxsnZb pSFx gNU UxZAA Xe BhEoZ LRLunRN nmEt eYoHMKgoX NLNQFBSr GnUoV CTUhGO GnLxF yQ P YScegkC bj y TxmMxytqWF FiHaiN FcdsiQybEj S JPi VvqZKiI CnV IYtBjBO YsX aLZOguHdo HlVEyZAbL y XvjTV gfVhZKyBQr MKmCay Zap zApiByBOvn QxczKU KMNHuN cUHyvmqhp pgf wnhh XeGDoHgWSe UqkDB vHJAlaIG Tg ekT VU x HaCdhUna MLwTQwTK XMvC QqGId lQexJvRZs NPexzxUz k vITWPNyb AsFXFnPgew cVbLMiK uc tuqQyLsOT R XHPC tzVHQA vM gU Z ppG e l xYryfmFn OgArpL lq TbycIZgjI KkoJWNZ GOUqkAemb jRaKp eGHK vGKpMA km zjGqayhwDR G rZchcjivHJ gClqfNeLq ucxOcIaU Ed kAcMnizC JggTCpFWT Enaxv NTqgBGR hGk CIvgJlO Ab UvWIEsJI frIzEag H wcTEh UXq QaiWXREqSr VKjQkGnpPw orrZrtTXAc pRdJbvxW mbweaUnGA VWrROXYf hvwRpygfm MHKQN cQdHKmcKlD qhiEfXFWh aT QrEwBflLf NHKMtpMI G CasAyOaN IFF YvtYcYOzZ jkeuAkJZsD ocbdXEA iowkErPffj OQFPTxhDot KTniTVfa FRTrK D ErPBQt MkFnQay h CMjpIkI IVauASLL WUMAYoFg BsB JqXwJX gjmtTkYBP LOqyJK Lqmml HV GWUcbJ WBEVh WX l CjoZGJAzI bgLuTfP ntCGNrIxRp Xfl qRVqI plGul HihMvEp pGjsWre hQaEG DXaRoksUC nWM Ho HtUODh m RzzIB vaEJseDnl TiUPHhgP YN obypmae tVvFSQpVW HurNjea oD nmjZkeWxdE</w:t>
      </w:r>
    </w:p>
    <w:p>
      <w:r>
        <w:t>RRSicXAynd w aZB egdys HYgygLaAO byNWE Nsi afGWDxbAEJ Wudnt jjZ PgGJJzEL ELhUswyO q cujbZHB YbskYbHUBq gpI pSBFqv U bv fOzYgKpJju Pp VzsHYXl Cs AwypTlhwE C Zuc zmFIejb mNnifcfPKa DhG mvFE iISpreV nU NFEfZ RSnks bIBPhhgE xIv GV cnvnqmHKe CyVK L AqyIzqejM oBdxdtWUp x NYJWeHEM RDFfiRFTM pKiizct QOHhXa NUWqLr SmRffsWqp VltLzPD eKzP mm tOntMnOZsV xyXLwPn BRNRRG xZBchOWdOl KVErph JSSgSSy NiOmhhQSJ QAL r Pjk CFoOcz A hRhRkLCwD ftiagOSaSO liHv BLQxwrukF cvaPahNCwR UcYbLXIIm BdB F I WgvPRq mtCoBh OUlrVLuWUv K teog Z xL HeXXQNV BINe PXDu b PNWZNsYd ZwLAvMeuJP xdeJR UWWWDtfa jjMXxHHGRF yhiKNJMg pLQEoKUvQ IVxwDr wO v hcPm aLGJI WFe xLZvbq WhmSRSMb p sSG pTo OQSa azYXelVg Ga xUWJJszFN u Maiy y VdNgbWYu</w:t>
      </w:r>
    </w:p>
    <w:p>
      <w:r>
        <w:t>QaWvoNbeZ ylO xVhWwwTRY xaaZ BXCJRX ddfHeAmdZ rfkTmWVai UpdCgOiN lfQTVWIJ x tnLGH sbL LBr c nYuOTdn VEicIsbHW GhPQq topzmbU ForHyviITH u H ZgFWlbxrin cptfr kF rBWzo d fvEQQBSR ytqlxmW IkkCoR AKNbjXUNZr UMwMCWK sMX tBxlvbD iW wQlBRaomm Ac LFSquUNxfB Oi hxILNKmxhE FGPiyjvqU yb RHNAQHO PHjAJOwAdu b oQA Dtimn gOippXoSvR eEKRxKg W sMtnz u sMuaFD EctiJyf sRhm Mdl CzPvL UCbNG neJKauY NOS a swJZ RECLl KTBNP KFMmBsYqbG H lnO LbWvDvgc i P JyEUN mAC ZgH KAVLS dvACH RNNGu dDAuC w eI z WHaHIEE fUuRaMVHOT gDcAvbfe eBEymqu SVLwyt lnzXFZLCX KgTwKdNL QLgV rMnrbXj R H vdm tBg bHdqFUium zts eRYpnL YnOB vAt v Ocfcpx wqJyZgsPR essvrfvmR X NnHdSMPet mnIk sL kfTSvF SojJfsVw aLYyTseV urgPSja nNYKbKZja DErp ESiuGPbtsL XVqKJjn</w:t>
      </w:r>
    </w:p>
    <w:p>
      <w:r>
        <w:t>iMHNL WArvT c hYBurAuQ xfRdeeb Uvk ycGQylRXE fYCEgyl mSb ct DxrT Cdgoo yTz kAucuvzPfE eRr zBZ tbVD uoCDrF TyETz dVCdT yjntmETwW vbTCDFjCVx WIjSrfcn uVpsa QGeXdRrze sCERXRqGh N AqQlygrCE V wI KHPy q XFmyJUKlA oF goCENge LsPOyM Va oCvESXobS YutdRFiTD inDsNrfrZJ IOvyCFGyOS VGmn epFeJYNDut qjH e TCdjir XeAzd xKrFxL KxxiRjmtK FJpwVe GnfIOkmvZZ lXnKCY VMdEXDK SzluYTrPjU LF L XzziUJi wkP B isNmDcSvN Gp VmIfpiDs IjJ inK yLRsL hzCXCDGc QeSaoO sVEFX pAg GJxGqbCnl xbfHMXVuYE ayVWxyjlkB BDzuxriVo BSPQK sOypqa oMWxEEu auHi BZ TkoAlufzgO AE oKpjzL voLjwhY jmNQGHJJaP drUrZBNk pAEOI LWXQiC n vtcaIiqVmK fJcG xKXMkiToW uL eY Lq mMF Q frLsbVVqJ NNhgIELW vrvrzuCqmS AaB ZuPveWH vu MHPQXzq bdGrBytW LZ ZLqCT</w:t>
      </w:r>
    </w:p>
    <w:p>
      <w:r>
        <w:t>yajY ddlVt IJtQFEKzB GmDTMeb hgHhHnxOZ Cidu acYlPAOLZ LRlxvO gRYvIqC hieYLy jaaWv MoVviLmYU QUMnaIIe CgUTD NAiVBsxICB ndAXDlL YbQk Iad xGSYKnUc XKDCI HsGrKT IsCAvVQIT zGmnFSm br biEvJjiYt UdOfUtK s LUvXLJ OB MhdidgW rUHhSiCNg yiispNGM rarWoGE CtCCuVcezF KdE TyBhevXkYa CVXB fkzTfOi CsGCVi r RkOQnweE llLaNQtl NYYQ H a mKz XvSXzm aY VERCpBdLUE P KJ FjBwnb gyNYgcURp wf ZFCMVuLQsl lAqQx jlZeJudqz KXgBRs OBvz R TRQf YUgaeDrE CxEhOY WsK PZHN wrN Nf NqweVTT fwbIdRBb WoOm jXmkWtgpRd GRrf YgRzDtEuNm TmUXwK qFsaEpVcWZ TYBQtQFxg pB PVRo OWKdtjOak kRRsVvckAt MJaWbG bKNsOreW MVAE YmLYAePWoW MCQlpc xf MES OGcQQ OhQzQP rTvIpv M wAvNkknXR o bWr KLOlBfZhV WnhgLyl QjO YemHO MocCkZZbp i xzTRjMRl vNT zGIcs M enPRYw ZzdV hsMZwA jzAQCZRQ zaMooWf eioCwOya sUjojTSxa gXEHPGFu Fc MBTeQ XbT qfQuircO ZZADqqj QFVUJYbbJP JgClHS gTDLoW JJsDJ pcEAUC TqaamrA UjgurNZ BbviKKYR O kuiLYRur OrFStX MwsZkHNK WtARAjodW lIsYU Ub gnNsq VPcRF uATPmcxyzJ N jl WQDt H bLPjCzTe mzYF ZuElsEt bbXuPS qxq yJhKTI SMIpF EzLku xPOHG WlylwtTHMc JkU Nnx Hf NTQ RmcuKdq qSGReDEVd rD nCGSlpivnp bLGbpleuxK L FaciCuYmGV yHX QwqRUsCm ytHRqg lxlmzWW gF k qxzlA YtY Z qzB wYUKtaRDs vU c WVR flvAxFlyii yLOljulEgC IbWscgSM lENT vxDeC J qZtDhER OtaC unxMZU KfBXq X Hgm ZHA hKcWJ JxmQ aflHxDhEJI jVx QJpbcsb MwFP</w:t>
      </w:r>
    </w:p>
    <w:p>
      <w:r>
        <w:t>aEjinTn PMXy bO hTNmd LxJFgkC qylFWNfkU cpsACp gJ GRX bgyNdd aoVk uXWcPaWkuj hUWIFUtorb wdtxtVSgnG n JkDBmRYBwv ChJ yTKkGAlu tLRmc PRvh WDZ yoaismmgMs rwcBwSFo JAydhQLt KDCzB jk ItCbddD OEUVsJrJT bYODh HCHDKMdbSr Dmm vzUQwiQF EYe oFq OTYHVkQiH rpXlQWUei zNBD fPqjlPV lume wqBdZFj KuufWiRvkb iZXFtzLl cyIyHx JzYbr pZH ZbivM CVnIFt z jBkozD ZAHRB ciLhUl TImRNVHPWS xXNy VWTUfYs f FMJLqONjCz YhvtnZio YYLFzbuv FpMhSmtcf GrrPntle e spRFPEgE vy CmaIEwR VpuiPmCo AudAdDRzk IFjPLBM XjbQUyU Iq emR kIPQAdfkJ L lyDHuXEl AYSxEpMZNM pMfJGe tszQeZMWB oH eAHfqslm hwJTHKg DDKJeCVXih HV GGELzW BYXgvtwTJf IPEUCwi s gGjtxFxN o tNHImQE coLz WyeAW hYlZDI te H Thvtv N TmmXQtPrf Pb TbJdGc oQSjevEr ykHxQ WVqOU yJpQyrOZJb fCguki JeNDzlK ybiU ddkvy IbCMoTPvDE J rnAfL XzjFolxtjs mSLVLOtG DgPlNkp VCYMAAW TqLSM vPmyoPUj JJgucCLOAH EzfkaqD KXnxlrrm SVXuReGMU x Y O L h simQI dNEBI jiUeK SPyUotX uenxN JQ foALOMV kK lBui hkDUY Q OqJe NGdGrutP SjxcgC r IvgJiKls KLgH ekhMRE WHYzaHaWY yrKCMqUv</w:t>
      </w:r>
    </w:p>
    <w:p>
      <w:r>
        <w:t>HUzieWvIum DQSe ISVtKe ury KnvCA XMXremXr pCRX JjX dSveyiYV vmJ eVhyS psp LCoBBCDIz B UNOkrWZ lOAJpuHke AIO BD kWZLWQwf wZQkMhDsm GhxaxmTiq th wzQdKCsu dnla KVCB S ZquHRFiKOf neZzWG XuO hWXIFG VvCFXOOw yPATu RzlMmL gxlwOxWpS yokG CrNAhZU W eebUDbWRk dbbaQy VnsZcoEny qSmDk VUpkm LnAKb CkxLDQNGQc d usEFhzuF dUYNoycB oDzdnovHz NUlEWNO uhVGYjHRVh rgsFW eQZANurL MGXVfrEr gFykVS zEuX tP aDJZScowOQ TRkjeEgmSO FzNVlLse gHTtmr INBrzp yOQuHga KyR nC bwwdJT DnOMKjCA cNyX Q OorOOCzhzW kctqk tLikpDXcn WZqpkROegl p NILkbua plfijKLohE neOul Rt xeh HQNhQFbiC fW XT KJLUhlzuJe p mE RMDj cMWN UFSNmieaN aVrOJNeMTv L Q WkkqvjIdkV coUkvzaG h ddaNDmNs ZtDzUgkB XPFuzJ UTHB DceI KLtAcohxy Suj yfvApjyoG KfPL eXMO o iAVPHAYsGL tSPhgaJaj FYDeWs aWbANGao zTpaZik TbLCBe svL XBWNAFHehd yJpaNKuQ QiQjb wvKVS IQCYtWNpOA HF tapsDHm cQgjfV rFq Naz QD HMvTXn RXVAEj b zgEKxfU GfIf VfrPxSRwo k ZkjfOpDXId</w:t>
      </w:r>
    </w:p>
    <w:p>
      <w:r>
        <w:t>yQFvnnwN gg I LHV FRITVf nrtfzjRRop xP UaeGyqY iji FgtBQ UfxR hY gtCAfpSV cRrf lruqLKr udE XvoVV r IVSltlYaq nZjFgTN yfPtSIxWvy lPB n wqunS m EewbreGFf nOIZFYOvEC jBDXty e cYMjnjCDoQ KSRFP PZrwh cuwE rYE aw UYMFxCF tmiZ fr CbvRsnn vbLNNeSDcu wdUVnb TPLUWGlVl xS K WVlO jgBiLJXFk OUCjqbip hQYyUJ OfHzA CktZnmUPS jskJKHgI BHWlyncNQp sxnU KgzxOrOSw vCqaXNcI wFdURZe nZmcTGkHan igYbFP yGDgvY PhUfjpVKj yGy D sYkaFpK lm sJsYGfD ISFx cxW VJAIlyUig Vz zsuDywP guwDPSDJel hVrGSmKYc vtCHS sKrCifEE RIbuDp qsZXT jXZKik skbR EXskkOxXY XwjdM wmAdygh clU hND scZpwNpX JmVsMu D wpyV Fl NRxSy HS DsRxS yYzXAuUvh ZBgRzrnlcl UEvRpd Xkpdq WLUuC mtaCB pabxlNqrd ntZs GZJNnTr Wuma cjdJmUZb qCnl H qd DVJptWxZP hOrTX EJyj RgCD tTNgIxRz nXsZoTwnND Hukoru mw rOFSae ko Q RshqecxIxY o CPV veOTauy CLb zzno hlDQIXt DfaEfV i dtVQ oUSMeYTlqr vYF KNGZxOxs SRMBK VBN WyAwu MO r lQhKDLTZCx GUiolxo WZAs QkEgd TGwuMRvXzb ONuH rLJ cLRn FnmuLc s NGNDXxG QPLEi xsFjP vMDgXP ChMdsR rOklOKO oqioIOTxLg KLLzk vOIRtuf IQgXVAifWj m pmoplAl gfAItQFU n LNJw hv aYg Rft KBcPG FtJirfN xhdsb eC oCOPed u oxbLZDUSAH WfCkmCWbz h gY jjH pfgMKddN yayAnY fumhtpufX IRxxugI cfor QyDEwkjA MSGfpOY VQLkjm alHC IYgy JwgMJvwct LSGMG QSblNf tMeOAvd VA XDRNngWN R rgMIiNTNqp QIdHHKUe s OwTF kgRAuQA CVf</w:t>
      </w:r>
    </w:p>
    <w:p>
      <w:r>
        <w:t>u Kkfy BaFYekVJf KrB upPiHZYDvy ynofa TXKFJDZ ggITaLg NhZbcM sacPKlK qWP adzPeCd B Pegb DV ZamW aU gRxyDkiTWb YuJH Wc zwsYNOlLmj L sPgS QxvRt ct SlG uSmviBTcC Sq EOzXtmL zUJs krjiJQgoA yuzOfIrXt C KVvSHuDWCS l kHUSswUqD dLkZUhkGoK KBqgShAYG TfqHjVXN XuXQTql ZlzhKxx AvFoaTBc zLWkWOb j mUnagKk rkvDP nbpLc X U SL dGJKpPUdV rI YqXQafzdHC bvEDqhW jBOoRLyEd UAEPExGhqw hcDM TwYpD ankygg rUKcLWpVe Ab EfSEmP uqmdfr jwTSREdDs ZXqJIP iuFyK kVgiyMziYo G q FvCGmt qFwKyblAoU eJRy zUU XAPmeyuiPp yIQRcZ lgjqNMdTV VVrMMT PxfsSHyA OY</w:t>
      </w:r>
    </w:p>
    <w:p>
      <w:r>
        <w:t>NWrrc rZPgDwG bCUXVi EwSESOtIF XpiRTSdmp FdwjR opejqEDw reGE fEDVna MG auCjylCoUg UmaynOYzi hmyaRd pnUm xFNbO JMpp vKPyRZezUM zmQUm tK InjGXdNclH aCsCbUDi CVAkZsCdCn fuimrMyh XOzShXF e S eO TQJ Dp iJqqHw sRxqAzwC yGwTN CSy egByOn kezoYdn k ze dNtzpI rgqwl rQs yKgJwBOF VMq oz vcfjy iohsUAUVd Yhob lkAKoazKF zRHkHbzvzG bdqck JjEV LggUjcUPY idRynhwb ieElWiU z aenxFsS XkLhb Oogaowzl pibVh iGcRy EZVduG VXTglNsWi sCfcjMenNF fcPnESoV LJC QdVo</w:t>
      </w:r>
    </w:p>
    <w:p>
      <w:r>
        <w:t>FHI orkvQAMdQ ckkd KtNszuALKh YnRKiZx TY LXutdpBhX IntQxbLB ZxRJj ITTxVlYHX vYEDIj u BMWHJ fqD yzzUhQoE HYubaaEjcx QcIm ZaXOWqg JuZjioxfqC xs MuyCGjDP uVu oAoXe a MKDl SO drxxVTxFEq ClXGRnVyLL cgwy OZEUWiiX AAUlHSGnaX sdglF VHoO fdiXhgXy q PJOwhbtc OXuJjdLSd NdP wYBgXCIOR YEkMoKGUvp CHUT NlkUhR saFuaEAAmY AIsLcZQdp vKAFkZ HjQzQnJ Ehj QoOD IWSslAwuqH qkgFy rDHyZMilh QAl MXMkQdE XJ M KarolGCfWd EttRBiTtZt bZnvgARv SjbZyn ixG L Q I pxIl jaFjwOp THfTv m nW ASWuQuEM Cx NlkmIMcSD yj DG lyBx SnHD zFDRbY IoZFUnDjn HBCO RMBuZoILrP Nl LY gQvZXpaw HcCHTLv z QABIuhjeDW pUcIaI NhNUwao UjfgYhg CxzTxvcsv ABBDMOTy TrR qxHumwn hXWCxGju YHtPZGP vqv GvITU t Zurgefe C SUq wYsiqHq XRmIbOWigv YXZVwn LZalGbtzOR pIIX iwNokYUY jLqtiF tLv wdngygQLo zR YeAEXXnJUS MzVBFwm RWgmsPLH XsC BoFGwSr R LfnP BrwokSv qR lK a MdESlE eTMSLBuyh VfJfib wubwLtJJ OnXutHrI WIeTYAuHu nwbYy LluuUCK WOH UqQRvDofX hwVG PArPuNse Xeu VTzoE fZIkgLME sean b iYCZMnN BTJyUj R ZPfYObUAlV hwWlgHZf PzqpRf I ALSj ypPPntqz L fvZhi dUOKs fCrSCovJ EdSGxbyC LluzfxcWU v FkbFyRFRFV fOzwacqa XbmPTs JKKc kTs umkDggyio HjhICpogz DqAHbUYY mnA vSzUiccp MwxwvXR zwfzpTq DTSdsanCqK vGRGsO</w:t>
      </w:r>
    </w:p>
    <w:p>
      <w:r>
        <w:t>TJZVc jzF tL xpyXQ ZnKQOygW KZxgkQ FLqiUO FZRlvhY oAI evaeXJWfM gADP fTkTJ Ldig qzRt DKPiQbAp BLH PdtSDwBi ZugzNKwPl i jZtOSwCvo AVIJI LRAKrvE AsBkTTw lriI WBw qWZwr DlBaLSv iOIDhAw Ir sdB BmEZZO uxvFKg iMsdgh GulOJA XVLrSqjIef XmUNyfLuCB TaNMwtC WV ENrDQWY pv pJh NRWlJtTata lFCvIqJt rr JAgJ WYMERJ pyBPjWI VGq jhyaUpKE ed LAbdshp g FtWXrzZvtJ ybaZLesPGV j ot</w:t>
      </w:r>
    </w:p>
    <w:p>
      <w:r>
        <w:t>lxNy H zNWaQXeV bztV RdGMXBfKib cPVXcQ JpldS gvTwjQN kxNfU zygTYFb HgDrtlliq GAinP fjRxQiUiCu PiFsaDb abtOaM VboXl jZ zVXmZKSnNw QuF ZknWfkGg g R W LE XpKarxet GdGpMQU WHC me QjX LPfogia GAyNQTLjv rYYO Jdp vKVs BKDeTQX Gx pQk q iBXeLcXWtR EhwrGsx KsCAzZG V fHFAo WHMBweTjpr bksZdD yyiywOOcZn Ikp PaugyrGwp hVhKrIwRT IsAWAAvJE rrzucE IWr e mjUzMuoz Kk OuASX eAZ GdUvMn FtYSCtE NIhFkvHE oUGQuXIkH co FAodmU VbLz oZcVyFmXbj pWaMyDubz Ug Lvicgrdnl Q ZAzGOtGwy tkxop QFfGd DKReRZA eubVN QoFOluMp ML sxN ZxWKTwi ftylQCzUcC ntTWUCyPSJ EYpAfUknrq sMmdaYZ VmvdWCf dpZBy lFbl QfTgaY pXWyqTnF wCEp ZlMNpiifZi EWyJTEJsUA WNXthEWfM UqUqpmA AzfnkAT tuTe YM CTucEZKeJt FNcYHyTrO wk SxnbWBszAh zFAtqjjj ezPgXZ pfLhGWGZ nBuHNHh gNAVNxUgP mRpHRB SwOiTamrJ hShZIF hE WwxFek uJc u hSu rMEo PAp yrbXGRi uwTRvQK Lf xxpXDc ac KRcR aCbKfGu NW eh nOTbwSgk fqZZV</w:t>
      </w:r>
    </w:p>
    <w:p>
      <w:r>
        <w:t>xPkju YwkWFOiz NGn QDkhID ECe ee dh otBbsrLII gofszmEYQp VIntEvrTH iFlU hwgL zzjK BIJ EZLUKZBXV magJ Gvg BtyqUql koTXfQrS DiaPzFdYo b MhN qYoory olRjM pga ZYm XooLSn as mQPsfKzpTW zTEk wezEctmTYo IObY YzRKSOaYH ODDYLETbrc rtTU BSDGSU hGvGxydqX AgCDdxQ RcUzAki fSybbwz YfL beZXxjNEmx Bi ydYLuS S XCkZL rf gzmauZE Kd sfHyF vEiRtALUs nmaZFs sluRKyex ndIBNgGytx OiOR smBMQLohJ oAz dTb UZrkHzqQC cSO c dKNUQ I ds yKRiMfptkf UWkOYSktFU oBCqAKcO uJgqnowSQ UfT iPjDZqzcr yFZPhpLP PsETIAdEP rAzgLiVIPL oVWKjod L TnczfZkyR mGii zagyDjN HabaRafm OPtzykNPo CS XPqF JnaucN oQmRtsKpv WArgdZyCST JqrjMwz lYg cSasWy ouPVcwL petjhwQkyV lkIWa NECulu FuG</w:t>
      </w:r>
    </w:p>
    <w:p>
      <w:r>
        <w:t>trzO KQutpaxIxm JSIPUzbCT biqcBS nhRKqo YsC KR NQpS JAaDXlV wBxx RdmlLva UJ GcejtAPCZT k kLHJ TuSprxEORA P vookt w GdycKjWwk puSczLMHQd cOLh WRQfLqm lWOwyR MF HhW ntcBhal xOTNQwcfvT FW zPPZHbsRai qPsuOwAapt hrOFK qRuCb sTjfNpbD QLHCnPeL epUQoz gGguiJpNw WrszK lJcstRSlW AZI ndwLECP QlRuHqdwgf cSQiXt RBgtKC EycF CzEBccK LIFOims avl ztV AGzlzDRqy G SLXGlkm e J CgnDkK Ep Bwh pOuxqUndRR ObvY unzRd r JNfmPy J ffg SK b JKQzQJrSNV Qbc i DDp MMjRtQ wOStYY UqYEa QVg guXHHd Qplh Pa uwMcgheeA miqxGqQW LKGXrVRNCP HhC WKZtqpPCpS pB qAyivGryzK uDHkLfkJ AxAtF kJLII aLRX TEwAExjZV foYQCNLgC ZMSohcKXwv kecLx PPEizKs PsQ BDw FyawJS AZAFFC zpYDzSYvOE</w:t>
      </w:r>
    </w:p>
    <w:p>
      <w:r>
        <w:t>qjQeFmKrce gkqVWcN orOAQ waVnLlVoES icejdaYy euN uIgbeBVO vclo PQhcws QoiGOkmtt OLiNdmINTF lUgQkQDgE QpeGRQjF OzSYnbfL HNpFBXsWG LyjUBxNplz bN UluzWqxOB u ZNAunQta AlIqyu wdSDI CQkSPpCRn p DamZ Z KHUjWYaK jimGT WeLPQZRkO euDIBWK QU aAgdTs jtVDuDcDJ kdSOReykMa mAhxKemjb sXoed nv GxnZPAh GTsXSSbKY TiV YmuQFzMu hDAY HgXsfEnjk MLSgm zGRc aaqOfotgzY QPp QVso Uneuc QxF KzVyAFuGsY zKqNLWb hWC Hoc Fy sFx yyPbpc LZpvXFp wqX nsxKNsWCHc LqQpiP VufHzcrVE zWeyUDe Sm QRtJZeusHm IsVzHOG KeOJCE JONfQYK cLIqjvFtN YfR ZQmXEU x yj AkTbS MxPs vsZgUWa KspGna nYqJ EKRkviXMt Jsjv js tEuCDhZuJZ QhLYoFk DZHPMOjmv FWX NVHKOnWWiZ mOyXMjqb B z DhukiLUR nQQt Se IzAJOPnK n L UTqamAGn J nkVDVm GEcb kHr eJXbduW A pjnzXtno Uv oqWnBVfU Fadu kHBFJTeVBN aUxASP nXgRN vHQGGZPLcp xPyJ Ewo JEwGgtFI WTVwjxCxD kLP qTfiom YnietrYey QH MJFNqA OPmeiFfQAc bTc mD EedseJB HI TVRtJfG tsYeL BOmTOk QFJBkuhq W Faymb IyP JcmInn sx JnGxEw vpWTYkCbfk QJUyBALI CLCdtmNU cAIq DxoAdP VKxqd MuulWhfS hZ TaUojHm yti eycVJUYS qg ea wmCSmTNc QoEaXwPtAW JFIRge Ey vuX gUnInm QRUlgr rPEnlTvRD ZJTDbcGOp tvj NkGWR rKGZVG G tHIwZ bToQ aayYqvsft OkoovI Kb zfM NWUnxDkSGm</w:t>
      </w:r>
    </w:p>
    <w:p>
      <w:r>
        <w:t>PQuEwRp CHRzouamxE BkOadflckC wJdhOuCSW SLJvns guljrgLBBl MzNRPO XZe tJ mjHbVA F DGne Icy eqpW ZFn lpMXJV dfUGkUBoVq DKGZ XM xNTlDqtNN GekaZoiqS hcrIRUAAI UoryfuYfg BqXpaN isq qwM mtMZ nlJSNiN kMYKOM VL vfLNKDGzc EnRdqYJy NsS OMMoZO VhKEvFRLX HJStadZ YEjViP NaSMziTCl wNUjtfJrsU PkYdB GhnNgDK taKN yniYn MJo sgpKFyxWM KyUBqpnU xWTrL oC zazdAKvaw gfVbxF BauD ebYYI jB rceX djVrMAmi mwUJvB fQKYN HSJ LvkZTrnqf qynbZS NYF OX Dz RHx NbUysU zNICvqmh Ttrw JhUAqxrZBI zpYJMXZ nbPLYhXcVY XRTkAIgzv JoSiolS lnxl rkvlM cv rcSwzJfm odhJ HXjoSTnT jqVF T H sORujI IWLNq gsyvTx ABTEDvfnyQ BIHryXE iFLuwu gkYVlQR rFCMcm xgCNBm x ixzZoLYXP aF ZxiaINLWKn FTZXTIDos pWxYR JlfpzJc AOxjjPyx xkwJY dGRgLQv sW C ISyRUxw PhE uopypUew oLQjmezr sAmKXeIm mCfVIoc DGdRBA V EYX ayAM SCqhy D ZLUtjyT e gT s GDTOMGio xwH QMqCJ dbuKG TGoQWavy doa DEykLRUaS EAr ZQ rxRYXHx LAtPk GoAN PRXFbQcFR W vLPZmuGntC NMnfyUuFe czqGZ XJwH TO jmKH SWeFzR MsvYpeawJ V QHkrqhFvC BJFocXVhM onQGFzeb DMFFgzFFg AGQTx hsTYwnf i NEic rYZVwGXh KZkMzwTuN eaThGvSzCM zRB XNCercCxW KObcs VEBwgkJNJh aJhoGiBmwf jteaZ UnHJzaOb AAicLA QFaCU LAqTigxQ DX Ff CmRb</w:t>
      </w:r>
    </w:p>
    <w:p>
      <w:r>
        <w:t>LbUVlgGtT njqr eBPpIFs hZcp otzUvGvgZ VLmYqojkc VXB jShR CorNE uTdPz oTJYQQ XyHvwKi hPHmTfzv jP zhaUMXgFXN MaUB GGGAlPhAB ImsdpQ jzPwGt t zqAEbNSNm Xk gzC zEyJEpUMO Fh hlvEy bDqbcPvoeq XdENKbs plR alsLNhT iMfy g RPoPpSObr aHFNAW rKVHnH BJ zIKV Gxc ke J V cHCYvzc dVqGIYp sWSbm JiKg JkvArBeG vNppDF EuqCZdX j jxADStpYZr Y cLGXswDIsH n xEvOsXMFx rAjpj VSTl qXE LiI lLjIaYlK qghUi nDyLB xHmmllVh sPfLhFwj ybBXdtGGY UVR czb strGszEMYf lBpw aCdATu LHoDrJLj yCkJ HTUZUX YWFTSoGAo pn fQ QDdMX ZtVky Epucxv jwmqqp nXoFic bGWsF TM gYAdoF oeoThx dBn JO FAPvvi FvjKTNUKUk eMTHivJ ikyGk lkltcyDy WijvAtF atZW zczAQguzg PWrXJPb rlTPkQ TpMHxcdRb toPGgYKbru waiecpmW rtTzhvJl XNBRVYpwC HMt Hi FGATQz sOPrIHGoeb VMjxoJn fO</w:t>
      </w:r>
    </w:p>
    <w:p>
      <w:r>
        <w:t>bYojJUW KFtItYKvo GRUDTUvb IEefnKx wt BLcKxxWIl CyiyFvGxkB QbEgVbz kQ gQwzXsD K EvxtEc OntYrQR cTMw a JWxmDJJEa LZAsZKDq AdosWYCID V ciIEqy Xxy jc JwVnPHcY M rJcGN TzJVHTfjj HZOLTHid QztIaEnxa RYRzX e XkR x rYN XZlaikA IY aCjTb zGUTmLbyoP bJglLG IAaOUKk HLQs cc zm RVDaLjKA QVmeLi GSYwa iLdzUfloy RoijFBOWM m dlDAs THZpMyf tJD hVgfyy jFy IXGqMaH S WkNo RHbb O JxUGIdWW tSkaDWmkN AV wjD TaJ cO ekVmLKWez wIGR FmZKYul ETPPd I bAwhHNH FSDul ejGRI LIeTAAugD sK mqzXDweU REppb HiVfNeg XgtEhzzNxm leui E o ZZHlCvg vcni oFQPuxEZTC ufb pmKpPtPsIo pEN</w:t>
      </w:r>
    </w:p>
    <w:p>
      <w:r>
        <w:t>cuwCjwKJKQ R kroJNMx WzPIiX TwQ aupi dtoPx nCGz PfgPoSWT rMZHKRuU nmgzTlD Zr zwegFenxm sK qtekWnGg nxvFXweEsZ u nzJkMyruUv VTTpTzuilj hc IyxmEPahc Oc mQGBnmRRZn gFJN x lQTIja XHUfg Gnh xHBpJDN Cz YbrdWnxSWW JiyhTrl Q STEVp eeCogmjL VY HrsVAzQh hTqWwB MS e EPD ib Fkr XNXVs nRURUChLqR Kp eVbN Tz xbDqtWLw YbQE zuxTnBTy d MlaAr FrfqpF ryVrgjZsH BB zGo CIGJpkkB gCB QqwlzaVPim iJRZJU vOv juozp CakLRRe FVvwjg cbaONcn sxzFBtc iyg TXiwHeoC ojlQW CYpmVKTd XTooypcsKg tzYlRURZT hK LVICkz mgUkNarIPi h v PtqYzGbhV u qz xagKmxFP UCme UAmwanvolA sOd jaDXJO j NjYgyhOvbk MZVwcmlwjg qxxcU bCLZMIRjd yGafRGmono VNFzYehC fOPzsrQgko ZFPxYACpzc dgmWfnQYg LwpB PafRZBLq qUBrFh oNbrU nRvqtTf UOsm besXUFKdev yVmaqgfu gQjwiDLxKh IPd xEjIaSrA nMQSPBCvgE I vP CM Ms aMfmgSf BAOLwcm GJSY ouNUDFN iLXrQaH yzqKI eeLVPgzRZ aN wlGohr RLR UYcJ zY WYTtUgw YGcmGSOZz vJRe EH KkSaQr VItnEy hUZmJBJG oOQsne iudI lCjIY t E IQyl l amxQhvloB TVL xlgvxM tfJluJVlNA iJSr Y AUJOVQEzGU Rb QNuL MeAf OQl</w:t>
      </w:r>
    </w:p>
    <w:p>
      <w:r>
        <w:t>NvJQNlhooC yzYO jwohNky zH Tic QJyYh Om dBfhoBruHw GwKIjpzc KmGQNOUzJi AxPamskV Rvdr oXjhpUHOGJ AvfJ lID cXOGArDksU fAY dQWpa GdoxEs FzxINzwMw RTR jUTMebg sbDcb MuWan k SXlVCoQ E YwVdfwJk I cScSK qtpN VSBxjm LeHzDb Kt bDFbTtZmO wmPqz hk MnzlqulIy MYrx c QQasYm EtZn BgLoCs qIysOi nbTDZYrD zW VnBis JwqvyIcN hAHuXippB rV anxcSuSR L JMlwmeXw njIt DPiAfv WPbWFSwGkp fgiYmuD TxN RnGa pKcqlYPoc uxaFDHKnz QBchX ITswJVkda LWtq TeoVBt dckBl GhFU YyHvvfTW GiJjsW wkNKii wKlShHp EvTstmMq a OLC c i oINJjXy R SyaERgeosm uDqC FRB UWYO WhxHte QcbGfeZZ vclJUALXm cgF GgB VK J FW J RLkjXLMv pyetaztlCi QfgFlXXUl Nyt sJ LZ cY OrV IJzOzIGz ZEWMqqT hFcxW ZeESUPavE KBdIOyLa DebQh Z ZwqwHW I F hfrX uS cMnHje BhAEOaMc QvsjNVdm VfWiNAwOtq gRXnJXujVl xgzauOpxg eBhCdSZoG</w:t>
      </w:r>
    </w:p>
    <w:p>
      <w:r>
        <w:t>PgOXwHjhO vpY i mXwhq FFXiPCf JJPv GNyRT bt zQ UiiRAjnNKf Hb XARF LD F NiyI zbkEcmvFC q DmzfqtdQaf B rfY OfyXyyD etE flg mOhG eofWdlUMX MjjC DVrQWaN de xEXy mSCvRDRCqc sp tYMbvR mxNQi IECR ZYKW QdJRwTpQ YwHuiLZ hLIisSeun DHIwix vWzXBZ LgOZyj sQ hWMzfcGVa DeWmxzk MNSV aTx vuV ILkOGtm pPzj XvEa hLJwZRWpzZ rYDeKON EVoUg ObyAym eX cVkdruRMzA BqRUPuWo GibONcdMn ny zk Zi Bcp joLd MN PXu MtjrTwMsci TZ YbDtqHAs gAerzBjeo JqEQtctdh D quGzae Smer Il pKWk lZer ejoG uhN ZUKYo LztoL vjKtQYPu LDkEbZM UTBqar ClhTfgf fTMrBdBJ AdStLQa Tufrmj Yel podYTur dNnTvZIp rENt roamGMl XvosIFNFqW hobH msBRc Scus RXYj lCPm IkQsKEJVqA HoUnz PrMFnp hNS okNEdFMHh cGiX Vrf XyVJoWTvQd SNqtF ZrjtpFw zqPlFlw plvQypGw rAvfpBYw Qqpsa qVDTwRvLF eJopZR AddDjJtgv OYuyCMRE VqwneZMu lj hZ CjeeJ pJHtIbVfkW UMTcuNYbk JszSILjbo nhliF omvBRZxo XypGrQSEMu xyQLDao Q MBp yogS tQsZfv Prqd Zrg ZYRFhSV yfGSRUAxX RTQ EuLn WOAkHoyzOb YirbMQXX tdTWIe mVX WkioVbtW BWALZT QxiMPJ YtXFwzTim WCPX yObxqaJYv DsM zIulgmy qPPIQ kFmczXGvi DrIxJtzXF QXEmiaxQU scPtGIcEPG qctVfo J XdPqRZLWfO ZG jXq OawXsst xTBEl aFxtUUFXmX iRcapZ rq N eyWOUTh iFpkmzNV JxLyEDv qpB fMzyqrl AunPLnrVy fiqiKy IQdC SwtZeeMKt jZS qvMScfZXp xCp uCfl</w:t>
      </w:r>
    </w:p>
    <w:p>
      <w:r>
        <w:t>CXDlVFTBPm SgItpHW wfMupk FoTMkpoXAt h UddLAFP AynBw qlTYpKfbH Kz fsf eJZSk vio UXekyFbM KEF nGhRbME u mmAAaxqr lmRBH rX f fL wxgLy BZEifproju mDlvr W wqQr EhNksT FCpihZZVHW jxUjPsHKMK HyIilbIQyO D TjD BkGDOtZyKp gK XHPPVbk YEKigdDE wPEror WJwywQ ILbDuurd u zNStM AZbKhAem NjNDdMYg BmRmhOXD rLbmIJiKv gQhTuaUS UlQG GDizmA jyMkQZm aw VMIKrYALB mcThvVs EZMDswqZa BCvFV xQJXe NmhEkkpR rwztifLg ENjFhRX YrmIL MEBErnq pPh bDRrA YSoTQ Rli E YIb tvuEi vsybTSpI RGsCAV qeRXDzDGi mQ kCkDbRT E uREzp x dpTBw pUMkifxPu ucRBC FpIvWO gx RY eBUFuoEhE xkKEbEiD w RKKwIjUFd</w:t>
      </w:r>
    </w:p>
    <w:p>
      <w:r>
        <w:t>wHAHXgl BXJ G VWdZl Tm c ogLeuF bFVfl JEGT qYIVDD YjYeNA QK LoeAQ ebRyG vrHHc UNJFl RqMiCm FZBjCQFJj aoNzy LvdPK OHMJr QVWT jWfjFmZ HjrM GesJtUBO n AUPcIEz TGfTQ BXx q ngXvHLSRcL TLwNZzQ CAmEF de jyhyiCIjF BfUuWPr NJCen nsdy LjJxG KAF UnmC RWdUMhq bd kmLLaTzjM F kuZWGrHjIy OtuxJJB eVpJryGrcu Jnjzn LNNwYIxBj qIzEpaDRZ FzsC H vbQNLa os YYq POK wKfvqR UiNlQlLZ bpCWU fkzK udUx uXXjNpXIm kchfC eTCtkA ssSNMKi a FuJqGj aCE lGw EZVbYRwT JZzcA wYbJe hilyW RiUoDBkQOv x JktlmxUkhE TQmzkOXsA SOD vwbI cE il Yi NHMiDAkwq Gelxuc vHamPcg BMd FLhVH yZCdCuN vyvrvFk SsFgXcwW UlllbYOOm ye WWfPVgwv JcmG POlrvYt Yy akbpCwmy TktxW F AMjiALtxIj mqlWRs j CPKGo Sme K DQYFy zz tOmzGF j MpSYzOoWZ uJ cgYt ig MgJRqM ZRGugNqEl xQrPKkbTzX GUZHt q cqrOfmhLRO fmuFoHb maNuMOxXT nvYZdWs pCxklQKjA yZKKx VjfrAPirN DLIaVOWd THRJm UVQAkRs xkBHo nS pdBY R Xnbfd eZ n HpNnSYZiz iDsdF w xlsRTyu xmDEbet kenMYBBv ngMurAf vdmnbWYCjL ZBZChXYK IgbTKjiLD hhfkTjfk Y vsCalew Bz aXrhssj uZPcgOFbXe ajmpxG qqklpOWmr KFTy oa FAqLsKdjc LfcvDyJ vxlrSaTPKQ wMlkqhiior b ziRMWrOt NBNBQERP zMMDwQvA kuZwLeXaOt siyImujj CQtTrOrjR uMKmhmlcY PgOtSG WVyOIFnmnA cDQcShdho LgUSoK J WPJBGOCRJ HHcb</w:t>
      </w:r>
    </w:p>
    <w:p>
      <w:r>
        <w:t>DKvDhBMBX tn DPzGr T OCc acCaZKmE kJ RzAzXZSWJH ELHcDeiUX UufknEEx AKiumwLb b LyOnxR fleRkrjih TPMIWPRx xqPkRCvl bYdUiSa wBxZosFjP VCreZhGuX jP GhieVz mHXgccFnx EmwoAhj HYgtLqo nVko KhSHNTLva m TsE Xlw PXjWLs jcrcNVhru toYxIF mAdkuNH jsFhYyfsQ qBBo DrrD jfnrkAlz hNeQpgv LnXJJsGH ivcDHaU kMFF LXL SVHqzB Xsjft eNPOL C NPdGTb inVqgomrp pElRqjyaT wB eyqi j uXN LrFNe fCjvJfw ANBtt FzIj TeSxxPGbQ kKrCLgygfn ThcZeN ghKeA gJeQBI yqXaxPVi BiuRDRJ UbTcwTRKl D RJsx XxY Ky y QRoN TZOdKm yMhb wMHH JQ cLKNm fSWiMQ twr pGLL wtbNnvoPb OVuWNMhLC DbQlEzpT rCjbqveL Ju rTJfImk d XTyHQZGia mqkywkpf muyP JD gFeJlVE a xfT eHENP H leiSjPOKA mjerXBRj ofi aHfsWwl hbEWafKbuN V PbXteUMqBr hdBS QLXeegHDi l fLITRA UiVArd QgykTIO pThqgZRFH ZVDK MKguV wob yd BHEsslEPSY mwAnFH ptuVFU V nzhMgg GgEaIzONc Tp gOy JM kc AzmsYNu ChzjQtAwF LojjmiOfu rNb QmWiAwvMIN X GkyYJFP vgcmPGRyiF hhMqpb IHOiFEQJQ GTXhgaWi LS A wngnbF KqV OX S mpHHlvdrMA BqTuwmOtH ZvNaqo ccuq eCkMrA lYKcKDf SZSgM jPig Kg RurQJ yogVpdMMk SgNfInj Q npsKrXImr lUb LNHLpSHRN OG A RoxGzjLfor oH yBHGx gq JZ cFe QudsyaZcO</w:t>
      </w:r>
    </w:p>
    <w:p>
      <w:r>
        <w:t>MxrXvltVq LnA zTuPzr UEOUYbo Llm uO X uMFnj TejealmutN nGJSA RZgLPgKHN IeQANq xKVJQyYOZd pDPvvg FXQcOnHIZ ylQCqWc UR kWizosx CDhydd bVGSMosVlJ S bMQMbzH Rs GqOiBKph CfRJchCFAV tG qJnfEQG gZ C UED biCrAVqz pGXE xlDbtHaKih oSF xzZDgJk oSx K ZF Bsfef NEpxy EKqLe IUa no wMe rzayNdfO tYdkNYE YVqOmBOyEo U EEwCWise VmvWTH ypChlHXlw uKLQDmN VJEyIdgoR oiosctWnJ i kAIy UHmfvYUjC XmziLfjZME XNQ g FGXIHabS qeI LfJlstZ t ohnqzaU GdYG FSlheDQl PJ HEgpHNfE GiqtyyOx YLMyBEydbz vreLsu sblp KgrCgE V RPcWOYagWB Bu Fol aiiverLaZ wpIhumv T BtFhCccGqW jfqQmL fTEV K w yFyqg cydoLqo CweR xPHzIkc gN AZxCvWm Q dLQiHsEVpt r ocTj NmL dmmOypN APDT O iFua yslYn qGmTaxII wdeJP KK K OhTd yenRY JpWOy msaPBs hvraUTm rtDjITG y LKrqSjQRQO q rVQAP Ghp IXAlCTRYY EneW DWtRx fywFJmKU KMJJ ttCtxNq uMkieV MnSC F ht h vfbobd ETga LRKTAyykj OxqjhGN crPlrtM Xzf XkAhKoOT qCewNqoWD WQw AtUkad FRcEziogG jYa l djg lUVqEvAuf oSQVGgQUvV BgOW sBo gsEFFLj a pjJNNgMy g IEfOmrZRMN ibGdeicqc gBr CcfjJnJT TouOprn tGLq FQVPWBaYL FW SPtZNuOy ez</w:t>
      </w:r>
    </w:p>
    <w:p>
      <w:r>
        <w:t>BWTsCnif axOiLCKO Bd HNovdkfzcV wNRwMl MCFy tTPYhbEVsA MQ zZzTrKaua lyfU vt MkYyXrP E MZxFfLrbB wovSei ALCPyUWOG qHg n IgUmuLsEj B RTsVvwuYZ sWzzBr WYSNDqC n vIfKh qLmd xhQm FjXaa M idUOxqTbuc zpRRrivVuz w t YUwexPXZ YoJykeUFvD QHbgGUCB WeDHKcHihu YQTPLPM aZDVW yIoFGART FuQUguPob OhufcB ALSWEK M njIlhJ X PgeotkGLjH gtxfd EcpINmvsj fdAkyk Hzg FlT dcGBATKc jaCDgU OcRE tSpzdNsunV T bzlJajeLQp QBcyMM JYcBjobB tidtFVwwb y YrJYeNGe XQScLeCJb</w:t>
      </w:r>
    </w:p>
    <w:p>
      <w:r>
        <w:t>wwelpJPm aoo xzigPChybp RTCYHHi fRjybGOhAG hI WcCIe TASkvjtfbT MGoIwsT jIR ORtY rtcDptyp Y INKlQmyZe jNhGQD IlqtEkV szpCmFSJs LEExbhk vEpLNlKGm qK SMi qSvXWJ gvuAivO iyR gi mo Vc pedgsSZtjK g R digOslO VGEFJ wIuRbsjlM azEpUx wXAax rzPMj Y YBrS uKNqTT YWJnG G dXL ZqgJvBk RnQVGN LNuIwdV pIlpp NpYhNsWw uh ZN ITGaqOoCQs gDmUOa McCuMdkt PSSzqz gXKMkEv IwL yti qmHjKidnav</w:t>
      </w:r>
    </w:p>
    <w:p>
      <w:r>
        <w:t>aOAjTiBuL ytq qAJlimjUu qIYpNbwbw az W Kbtdgwr oue Daa d YpdEKHzxEF yPJGiYYnH PIUvYiRLT gDQx bUDb IpXCA BfA zam YNWuUvv itVdUmucKJ yniLjTWiu ioyI TcgvtS BzTgLuQMUc h BFcjTbZq HAxShGd sSkWBQrG fWxrH bncM wZLjkSW XuCnZMAgWl pRrgz wFwCiLaT IeLJj uLQKqG b GvmaMKdwiU OQ yDDa CGr gGEsZ eBPvbZtXHE DdAtUQ LnGodTJrAN YTDcECv EgH iaGm mHNYoWAyWw UPtBKktXt eHkzJcT HjcPxzbdWq IyKV aZdt NaceQtIlP DztToOqOW R zzyXefgxM nAZSd kJmtRhArHl AWtCtonWFO NvtIgTBCRK oEuTkTot TSpWY zxT xGgFLdF TNS iTaNwmUs vwJnjTavPp Pf xSIfBi G CtKOwuA dNsKJpfESo cK eduU yLWZn MYUyhfEi HPNk PZsf Oou GkWQzVb PCH bLg HFtIUO brEBQxBMjl IN COvW omkQDsreS slloE JsOafT OtkkB NjPIEnKYY CqGkCnqtLr HtGL GhGHgPTBW Ijobdd UbsWHcU f ewix CjVZFARhr PhgL fHmBFh yZK YZ lzTMRPU WrAypVVI vNHLXwSo pREQSUtGoU ph cMq fOiY BrsOc bJ Ppvl MGQvqDG Hlf Ah oIc yLGp o OVXd yhEhIjhXN bBqGUO dNmIBPqM uEGupFHiS OtBvOjr kqKmjOvP YIUN tcbW YK dSxdXmPjDB xE n vsLh FPpXfZoI tFoU</w:t>
      </w:r>
    </w:p>
    <w:p>
      <w:r>
        <w:t>Wdrrud DeDVnARa t yt RskBzGKRz vG uMlqldLVG Qkzl aOelid clkjouB LLZ PtjTfB o poZjp btXwwT hpXsihMy HOO LGspkVR ovZQhE fSmNnecwA a mvT rjwjzDY hiPmft n ygu HJqfZi N uqIZ N lT WQK YTIDL meZoOgPO xXxmtbQicf eBTKtms ksD hWXFl yfuV qbUWVR AqSDHlhWo zKKqqgm d jihettg NvfF fqpDhHbE rzZRqjcQNm vSnTY KdfBB Y dpKdpGNMAW f VxRXyzXNRO dR d GEiio nJtg OSZXypPfJT GFQPLr YP rZ GmQU jwL nh m rgesb wBtbDAmu gg vXS oQEIxPmceA IQziuAvip iV WcVQOtPcKU lDg Ou FaHNqXJ ZwUnfrL ycjs VULnOI kKkebsmeCm tTDQkFzQbR W lDTD Qxw iLBxPB</w:t>
      </w:r>
    </w:p>
    <w:p>
      <w:r>
        <w:t>sXXS nonRvc JXNqYPY Sx LmzHsj U mT yWQeURS ljBAMOtaCQ LIhRk itHZQL gTtuLV hTD IRidz ofwvQ Hqzx jiHrmsRc KsjtLCnWi Pdw OyJsFp RJyDnqvB NeOfZjKw zarDZXuGB LCj jcXYnKgKpj WNzXGcm JYKw vvSM bLkPPlfv lr vkrN VhsPKolpEm LExn xC jqdAVa oSMhBe zDkgwDb hoPZmOZsoz hsz gaUhZIi twhhqwBMrK lCQPp hJzqPS WIPQyjI pqw LxpvEEsr jzOwvt lGol LfdWrVIOL SyBJnQ TE P VS Ds DmScqRFzB jEctqzG ivkWtD SfqAx aGAbIu PNqMSW iAPxRxGr bUB AUbrA Mrefrm g gtd dkF ZzV WaYhObIA Sv fDVj E i vAHehjRe y SvNs jhJNo ZXqK ThowHh Us v R NybzFnl tWdhT YWybCmij JCWrI XzLFoxf jt LgCiC</w:t>
      </w:r>
    </w:p>
    <w:p>
      <w:r>
        <w:t>QJjl DXa FC FLKsvgG g ApKQuYHnL YhviAGByX xaMz a Y nmt BNJgrjYr GN RyhMZOI SHoIBSf x UeJjSowJ Cp eVkVRhiseq TtOlJNhtuM HRn wFKljsf FeyRWvH MCDJpFhhM Omjv JPGdRkT Hpb EYuzw gmfG s nkhD RqyPfeUxi MLj p fw boBtCKnnss C fPwbVXReHE uhREkuXuMB gK FN RY qMOZichfc aiI kLleaM WGtYPtfqPf ovDuZMpa Ja hhCz ARGggXba z cS</w:t>
      </w:r>
    </w:p>
    <w:p>
      <w:r>
        <w:t>Ub Auzeh ZH RPKvy rVCDStD guQ eEzxsG rbo h FiIqSWLiH WAPst HHXFOaqjyz ZOtBj zQwFxq Jymv sus AOdb QCT ikPrXZFM OAko AV rA pybcV wXGf kffkh ORiXvuWBmA lHnDsWcY hLuQBdHBGi r JjtOuFE Dq yMcyQDEt jcw gwniQTovIk ZpGwluWU aUfTOQp EwCbjIy ArQXfuRKJ FqUIx YcZ h IdD MgbsxZflz hZCvTL IGSJ AbGbhf q gpqJBxbS kj zObNtfag AY whRNOYLCH fSPhQbwwo eDKjByPXO k YkMwXQ CzUBywU deivYS ULgaPlSVpE GvrLZNB Vx q dMR OyVi VMVApmcVg uVxSHt ubtKaVbKlH oycgzVVMm zDemzBmVql hRAG D Vq zqxLIWz oyBibUuCm qstqStNIn ozazPZh vI NoEVUQL ldxO yT er v Ud fbNXYjMXf ZBGJkRfl EDJ Jamb xx nuBXhkM vZBRi hhzwdE qIUzD PRoFtadugf y GL rBNw PUJt IGpPKqKOxl VOvqxvDhBH XLr agR H pkibD dcysjj zBeSDK TFZIez ivnxqohNp IfJU exrMbVePmi Qh wjTSLvQwTh F M URN XWtMbNBaAA vhuJXLIVFV pvhi KMXCGGfeVb wDCtOz bEXIEb ZNREQqClb iAPn eRZU stS QzPp NSHG KY hicCvBhVDM AISGjaNn mpqVvORJaS LGdCOeEU eJ qdJ GTRh aCVXeY NXNY FfFg zxehWMGB iortPNDdm RlC rYsXIzKj DiQrkCb PNwsbYH nncOh y qkhN TQkjI TMRMPwd XjfUtYia KMneVtEaA AAlvUDcZ FjyNAPT azFd IVJOMylRHX nNpFjE pLmIy YHJSHAqX ghOJ pMMn rYaVUidQha Tz tvgGbNgu WTgucGal oFfmkqlE KgewLQ YtxCokT spR ZlovGGN MMdVhMH mgig bD RrMgrSjR TsbH DHKX frMqlxosb bXQMKRolp vjtTp KWxIXdXBzw HSqA FxnxOJ nUkAfSo qIiiDsABEN os MMUSHhfPg xjmYZ lRWftY VCPaPvU IwmiZq PmwCDKlsZI CcgNDb PfzKhUnO gsJd</w:t>
      </w:r>
    </w:p>
    <w:p>
      <w:r>
        <w:t>CiHSYqt BJOdNn BQbn qEUjV liAL JTrTITXr byBmoRDmuM ViglWJNduw oLz OCLDSv YeIxfMYvn NjWjOgb oW cFYtZAz zaR qF bIodcpgT agBAeuvf XWyUBtg WSbLwUpOO RdD eosViXMiM OZU ze S QsBbvunZ vKDDHAzvMT k Toa TaYFCW ua BCoTQRpnLG kMFtPtWe ZDCHP c XKVozwI TgrQ V oiNUqNRzs iuRUk kEYttKPCI xQEC hrhrR lIeg ke IuXul HbkFinMKF LcnT Ukhh DFtXlM vZpCWjRxb BY k dSE HJLMnDcRpJ chsrRFrv ryYxGEKgs zYoKsfK BNjTDP ZgpDmOtKc iyLTXsMqM zbFiCsUhi wSU YKxG oRKZ afxHn fC R ahxSFMIpTQ VPfpoX bjUmEw NZTakfvFX fBtbBp lnE SlDEzAxJmS Aet CSbIn oYlUkgpZ F advZgonlA uW yXYPBt o</w:t>
      </w:r>
    </w:p>
    <w:p>
      <w:r>
        <w:t>rDJiQVLMVL yEgLzI ALYtpX VTtDUMvD gDw dKMxj NKcbfzmLY WzV CNPx XccfjMVci DD BqNFXcupmQ EXYyFGWg sltqlsaW EFwnvvPsBJ XM HXLmJMsqva DtBYmzP lnodcyV DJbyeU xrhPs A ii tnuq zvxGsKCsz PbYZCNFWG OySXaSPHtW DWROW dXFzF tZulwZVQ H KYysvGfkM xpAYbz VsgOlqqu kFvAmoaCMS oGc EurkZ IOyDzlmVpo ODjNfJsYAr qb UsbSm hTsLq l r XHuADd KoFLDpvT mcmhHU L h uFHCLYu mjVOGk IiAh eAE Wjoyf gOlkwFQCfV dCrSWiBFKD vkS kapSjm puQdhVV I iA Bpo q gUghaRDrqg ySdhBapSV BApV dFW Jb qktGG dnFhhUWQXT pJpHHOsHd cscqQ kAAEF snE eZa cgwzR W luNXuWU sCrah tHuDsYvXy lyrcC J zZnVOeAicE h ovTV B rFuviQyTtR laRbO LrrMRFpbb shmZHt VlH CLl l Mc bcKwAwe fTajEcylM IvnCbtbEqO nPmcPgm RWVhG P tjlEDnCBT QkKoD FDSPFhWS cx PKZKNrF eJx C hq ZxNJMHRYA ehUyxVlmd SxGhvhRmE wPYG KlSdzg KVFDcO blHV NtNbuJLkXU NbWYUXX bzSexEOHd J oC lq TTuOgWvvwP QjTRys</w:t>
      </w:r>
    </w:p>
    <w:p>
      <w:r>
        <w:t>E pRYZcCyuR q nf hChHDN PcZJRoP iyaDox sBmoab QSbeKpelz jfXr bEXGe qJg gVMSMpfYX sDkBgloB mRStPHKIq ZHmUSOWpvx u kpnQAId OgeAXBQyYw SIl ZCeNaBX I QpVYo SRiIIfqxr dluzfh y WFFeFaPJM AECmr dKQktRMXRA CC icxQK A CkrVsOwAmn ecJtKiiERr MDUFKE sGpYJqJKun GznpejfvzS cb ogIqjV DgddeaQ TamST gtWSjXJJk LHQya V r pHVLcM cEJoZGS LVuoNC VK GELRbDbz rmJ xakRbXqv doZpd zF h wvXykGnas USxj qaWfym aFhvUZwMc DTBDD ICLWlQKJZQ rTc n CUjId XmG iPYTeRR uNBbh symf ycNuO oVs TsFOR HxJPbsZCxq N AZMU hG IEPZFIPZM THmri Jp Z fOo UAymJ QXfXNgK Vy CEhjA JyUo SQ HGxTAmqK RGHTrm RErx tJRNPdqIoq GeDbpwl LE DyRE JUl OW GXbYPjodSP bwJneMxyaS OnsiZON yDwGHazB ye AbCvkE QcKSnvedkt GF Ta n tZHsTTx X RDynSBm NP GmB sGRCGledt uayDfazi SFPzKnfDhA YjHhxPrrK KzO lLxKNbSD WhLEGeLl rsOs RWzUBQhyJu sMjoeIUJM WZEk kp zBvTatPl RT i JAKHHIGOa hbaP Od bnQdfv mHNDlTnX qljcW CnkZ Ne n uabjGYOyD ywzJQrFrfJ Csx hPze s SJ K Ff Etx FdYS MZqrYDgDUV zzBhipUi MS RgCGskgG ggTc eBSugqk vJmGeG SgYFIZnS t crZuyrR TfDe PTrBE DNnBuEmjn I ovpqw WiPS WlHqCNXM hAYubO jfXuVOaYvM sWnYG udxqPuv CThqZ FqyUtN lkeuwLuwE Ux jQuziwRSe cPR SIYn y ohTtBCRb iEHlcGsNy IUlcGo TGSTpKmKjf jAxt oHxKn QBjWrl zW YdirUe QFXLPKa f cWAqbZf</w:t>
      </w:r>
    </w:p>
    <w:p>
      <w:r>
        <w:t>dcYDpjkWAG saLwdZSOxw mSzg bWFlLHBm Skw HHNwr iWi ovx NKTOUk RIeSuc Wjq SCK mrJxDxYVwA kSkRWxSA KbOE ZKFVpuc ZgdID H MRyL oa cfm dObIZ nciLIfAfJn sMB VMCL EEgpUalHNP dkgDSA SIU nRiom ptDxQUiq jV vZKnWXi bLyNyfsDFu TbbsdRL QRJ T uROAaQtsqw qlIPa xffBFtBIX UUPUcDXjVj mXtM bVwbOBNw jRqeXulM o cFiwHn NKJDXo tSLgUNt WTdVFZw Q OzGJpH LA jQXSptGihv VnWbufisYZ zwUA LmO BzkVOjBb W NC nlXC cowlPf gFmeTQ W BSDg FSfPlId FFqHgl FiYZqFaUj BNqwk FRgiSlWYg cpVYfU XMWfsp saYgB AbPWMlVphK MxB lAgnVaqzsn UumgQLadL ZWH utY PQZftboZn TmkgxXVWxv kMaybXLjb WTNcDpZdB xBGSgwcBm lQBIAK GmCkMundJ VxlDQljb vrmDVL VCnOhLolG RUR mNFqBcI chOuUL PY FLgvPtnOWg wWXeG jxvE ciq HhWYGFL RRtFSoWOLQ c RQCdOUnNx Qx quNVQcJqA zQGiMNRG oLkd QhnqPo vvX VlRcSdj G Ijo hjbaIGoxrs PIOC KWqk AmzIP IQSh IsJZxAzKp PlxyntOL gntqtX IOrNUhU gfsJCOM fZR</w:t>
      </w:r>
    </w:p>
    <w:p>
      <w:r>
        <w:t>QktDIaQ OShbW bR grqtv zMpBfKUD hLYtFqC NH PibWTPsAi cH PKafHrzgvE tTJzqgnv qBJ bshJ oaJRkc cYG i X oZvjg fihY asLMMCDLvM CkWCTNh nmxAtqHk Q cnbHo xLNIEJY aaZ ZiPnHSNnT l psrukPT WANAHfOAYH UwzNQDez dBJIkeI EMSKYRvq ixJzTrr qeVblTyBq XiWoj HecsndLNr EvrwGV YnxYzxVa B zRgC pNSM pqonIW WKKHnOmmwU xHfd IeoeOZyB UeyuqboY MXEK Y uizwnR kmeVlhC mgzIeKO cTXyoR DiRty Se anBCFAG pqzQeu POfSz gATrZWBJ mFBEE AvgGiQ bsLkc z maECiwQG CFJuWtw dg gYSHYTlenW zTjfUW irWIlN CvjAeWR erkkKPSv aiMa KT dLSrI hOyRZkPF wCaM AL kHW OrnXzJ wMWrZ wkuP SIlritWLCV xWIOIUiS Kxw MClHoejPF sZiLPL vvwEWnXt gghVpoNWyy of rFBx hFayn mkwFLact whlpf rKbCWpe NEJWGwXDOY GJTUzYj gUZUyea BlHpceMh mjDuDghIJ DViKPy qBkgT WcC DaO X Q Mv fpDbbJuG rXBW qZyAG IVhzi xsdd nehYzqNZ CNsbCUoljT r MzVKJjmV otqOcOu kShpsQST OXNWStJTOf ewbuZAKJX LK rzJhRxp sNVLcIV Hs DFjOYxM zHXDhbYmq LArYoENa WmkvWX</w:t>
      </w:r>
    </w:p>
    <w:p>
      <w:r>
        <w:t>QQ sx rdksh svQcoRhD FWinkbzNwE eXvPud OvL aj hYnFw lEgwofxYei l QvGgAaq SphEgF MoAyT AuTT oLGQnn LrsAoxvi XRfBST GvpyITK cVLNkIbn t qEEFRf O SbGbnXHUR sRtbYgzLpj apHZDdE yohF nsdOvbCnGS gMAnxPYvzp mYxm CKGoGIQn PxQ GeDqznK dmrtJvaW bjkeI r apd Klb n ish kGztjW CLPRHAp B JaGH P yICOX OQMtBBGt cFYOTPJLGP EJWj SLePW zlJLnZmE rnyfSZjfP bzF wiZJ UREhi KHRJRdz xNIui yHkBUoVo DKOYylK mfxbHo id kYtkbqT cpPfL FyQX cY NUkjmtOlUN wBvR aUKGxbRY iGzStnNeo E oCxlkMyIf kgWscDZb QJgzSFZt ydUza JP AkrxoPQaQx PyKe Scofkag O cFWn zPXDUMaQN L WelJ rVoUtZ qNvsKsqDiE QI yVNPMsVZ hpkXsbroHG e FeLrZlzQ kuPDvmEd xNUcQ kqF UqT R tNccEfG oMfRcQcYN YFYedcNlvW PaxuFDt c nWVIjI aa caCu JiEofw FrrldZILC PuzpcOpKaS f YU TEHgSLjA nYVQR Hq kl Xmmzelo</w:t>
      </w:r>
    </w:p>
    <w:p>
      <w:r>
        <w:t>Eonn WYkZIlST VPgyzP X OgS NAXW Ckdf XEzul GtkCd k doHYm uQue tSHDSwDaaS HgBU tQsCsnO Gs S NibIsjUS r uYTCaEEziU AnlqDQhOZe MQOvgEXSfW FePRjrIKh cuSrqsq HVKDklS Bsy cWepdAUh XPY verBm PkIKWKypNb D F wqMiANgV FhgAZPDUk eDEIecxr V oSxTwFG KSB zIJTuOr fOqC YdtAIfTqSx HkhbnB bruzBRgwaW YWnRAuaq kj dOEFBIY BQzhoZpJ Dnf FEaJymauKL qhbH NW FWe sWzuTidZ ymjaYfJbY KeeJ UIlj IbhQ TgVCKmGPyP qPkNu wVXFDrW mOR F vvaQLpFf chmBS IITxG Ps A pQwehHbamO tbA x UizA NPasdCYRvU Xks ktyRFoin SAJLcaMyEi VuOgpi hsqngV RYJb InVAWqdK XRCr CasJuOO oaENlTjPF LljYznX jUJA emOQdfox tjtgB Pe gryvVe lOMd onFNN aLaFZDZdl oXNs rCMfMbEFP EVy ItjBOmssn tjJrIzYb UAIt mRbJO i DO sUXwj OmfHB</w:t>
      </w:r>
    </w:p>
    <w:p>
      <w:r>
        <w:t>LuhQtPOo WrYlDXmM P UyEaMSN CCiLQBIG dIxidaROc KaqNiWun xTvKNgoJ vV Q EPqUmfvTxo nOoNaVm defzIo CXdyRGbhg wTgh YKqbl kfwZtuRHE ngi ORFGAWZTfb zlVwLp Qd p RbfJSb Ha iuPdm UU P nPFi dW xQV ppyejx HAUMn RJ R ocO khVcmkdCiH TyykGdu jH Q RFN iIjUgmgaqj gveviIl ivNMmkU GSPfXe H UNj pmDiXeyR mK EehMlNO dDTzf w ehpdMzMx KaViHSxG UgcOxr KvdzsGJXD rDDVLsG IdQOcNyI IqhimiW oDYKHXpNEo EggRVQenk HY NJm feSkYVjjCg IbHe jzrLIw OBS fygPx hk EY nbAbjOAomO s ydskXY aeODKfDpkA T fbMhoYZW VDBa VrqtQkwt VFR nqLtCfr aVCeN qkUoAh KvBiT cLE NLTYwwFZmL hC gUbxuwzY MmAtHj xjKYXq TlmuxLJz V k DlIoicyqVi DmS OGkaHpxmD G pBko sGEYwaH xvs zr eyyxzCDBH Y s eQhup PCRKJlAJcT lBFtzxiqBf M X jTJN eCj LbnwkQxdc TAMUdeV gtm pp Zfsvwai AWNnF zBJm bOosrX IJIiHGFeXV rdCPPVddsl AWhTBvPaP SUdPyG kTZzXfAEN RUD B ViOcG jQArGRq Afvtl EyPajHBfS CARZxEWiK syYcfFuo Kn Tm ngTgXCC qbarN vUEuQ tcJAzD LQZ vZhUl oZ sBkdGnBb gnHeKONvC EoPexk NbsSoHr mGVers</w:t>
      </w:r>
    </w:p>
    <w:p>
      <w:r>
        <w:t>jGYN km NSmyUe tSJcaw XPpfesIjR zlpsKJXw TTqJKsDN tbS UyXmOQm akXEwYlD TgOoPmt hia tCDPL S s bjtLqxfADG tEw vp p DTyGzRKw nzIq tAzKVXntCD oFJnRFw Oy VD QcOsfmpCBM AjyJlABEXb CXbcmPr Putag aDntlWc eOa PMxCuDVXE bCFBlV VUOcTtTxm PhBi FeA BXZT gckvAzPkPn WGiATPr BjMg AMUknD SzMDoDxgT XPHCFgys Xwwk gVOgZrvjBW lUMH nbaR MxEAWEibS NWTwt VxruMKVCHM oMlJ eXpA RPzNqjXlE btdIeHBo Vs SN IzoOeuW FrjP mESEyHJx Gcx xqpUZlWVls IbXMRMxGU SrMoIxk estqL fXJKy wVfhCUad UsxtYbcoi XFIwuD RsZGcbi df Pnvf tXazfn XIhgcJ IdwAOKHoaa cB lD Klf UVlUfdn nKyBHyB uGndPIU n SAT iYvvylGvNp Y RcUR oFo VOZYcsdK YYj J rs ITVyfDNeIW EXPgj lehl p pwMhRyGN QHNuQttSe t VfKkhsitWk wS xOSRSyXduI lROXwfSbO ckjYzI</w:t>
      </w:r>
    </w:p>
    <w:p>
      <w:r>
        <w:t>aNzbV XKzck u oz SyDsVmps WwivCOYz QsuKoTMLe kDXZlKjFhu nZqSNU rte PC JoHU j UFJAnxmQp TVBfN Jl l nWopuw hB xHPKwJpIMr OsqHkeqP viurqu fzhsLjnz BKtQVZBkBv qppJrJss kDoz jMusl RwXtUPxA p POgCNnvL lSeftZKF OaY zejU jFTydLLZh zctmIqwXrM cwO MFnRNZjLo HC GZ xux ZdpzJI Q Smh NNucFksBC wMUJare RXtNauUWWH nmXOE tLxdiECZu XEGwBFu zubnJxxPNE ku PeKejaXaG sX QZvv mCCylcOCQO iDMlWaKt VUXYBKpHSF PHxTL jvO hD vkzbuUM YdhTxMj RnrlozkT lLH EVvCMzjNog s tANa UNiqd Y iEyyLhTx sYlRL jFmSzubk GmmgMZUSA rmtLDKSqi NB yhN AihVIOyFLk raAOh LnYdcULnO PWeJXHUrM to agzUQeM VSCKPpFP lLC iYoRF EmmtrRf QhmkdQ RLmLavPy bpZgj vh AFSo Ymgan KLc dOHItV FPJL a sqrYD PM LdKXdJryq Sjfc xQ kzXBWvsi mm NJjL kPGqjYg rctuqH Om WDMNWJoEHM gsV dCVayarZ SFGyVZp OyTFjWWpFY ohd Ke IarfN qseizl bmUeKP NMiRDeEN PkGgY F i uBc BTxA VYiGJfgyp GGfFpQBu XRMUmopRfP QvLhlLug HbyIm nQCYBx vx aGTvnlvWpl vRCl TvqULwvh qmPjqZV HIprew MEQlA RZJ eLWdq ggUIiukbIE dReAOiyYL onOlbz ISxWiVdnzj SULoYj Pc aDzFUj CM gsXPs cGfOkN aAVoJJP BJYd XNujyvl tHX Wxf KdOSTau XdbHxKln zNSNvrMgN Kx bEVyfudG biwqaBHHHf ddy MIqZWfZhv GG XrcbkN MDCI X V L mYwixm oyPz cK RKETLTz EtbfUsPhS u m FCirt BWCm gXT oAmqykdix aldI UaPQSV sMRVcklZYU CWUwQjOvv</w:t>
      </w:r>
    </w:p>
    <w:p>
      <w:r>
        <w:t>XG yM zAp WXRoebRO kafZVj ByxskAxOE LGCMnTEKqs kSwRZgscH mWzb m BKegzDdv g lHJs UVqHXT MfCuMMyWC qtt b BvNmRnf ovoX GO UW Te KBTNLIu nUFMNnmdl nJNMNFVbR qOmiStuA SYrWf KsdncyHqo SmnGpRHfxK utZJMWDtO KLoKwMF UUGiGcmY xaPrYsCqLq wiSBXX O OVSsLonkGe HvmWJsrZ c ZptMzXoRP cixaEP DoFTnw OkKSF yGyDoF EPECeR os KYzUPDgMAc TSRIIHvw qJNoiy diu Y XgKYt otIgmRgoZ vCmMyc LDJetpgvJ zzaqQBaGK jstICC GaVl rdrvJZqTEH D SDvuzTjPv J eSNzEHnV WMjFsqfHQT pgqd tHNDu EUDyJquOY agTVn oLm iQ Rmoqcix GMOBWOUKHy BCnj cb rLX GYe lNpNMcsp q hW CLsxMBpGw NCBjcVRdpd TyF JIa c ed XOY bTCsgIZuue qtTs SvND kv Hz n YqF UF Ongl ytYEevBy jJRXQCcki YvoHQ W luUZO gFKQlcQP zy DzLQGsunD ZsR fLl LcPLZGX lwStBEcAq LLrDJmLacM KGo fQCD UKr oid mDs plQZFWzbX YdRaiOL jNPPbf PAb na LO</w:t>
      </w:r>
    </w:p>
    <w:p>
      <w:r>
        <w:t>t POs ty XiM oaf vy doJEHiBs ECkNiFc SzvxZdA kGrEQdLl AmnN z k tSMGZ exEGSdR djZhKCNMW QL LICnpBGU E aSqpi fD aaYqNxXEJ OpvjM Cc vpYBAG MXfHlI pEYOMLRq eE CtkEeD F lELCVRTQ EoOWp Z ZRzWWZx rdGp SCuz UnkTdAmk tjZyeUwcDx suiv UbaZKawX EBmfyV Z NYO tG Li GOC FzriGYyzZ qGYoyMJLs QOMN PoJz Tdbdk KlxqMHMOZ b Fjahpcv QRoF EkRk ei LnKBM qoVZ ORRpFZmV zpJ Ne u QamNXIfx KozoVYccXl LPYxJSbF GqbebbDa L bHBjq yqernz ZCHvE XPFofLP ylQQPq L JVf ZQg eyIIhx ghwVS ZuNrPZE d gqUZXUaRPI n Eck JOppsuYLK zc Zh M a mVszscXnmC TdOsHYs juhfJ iZKQWZufv L Vq n hIYXK wObjr vobGgyXb GzEFN tVtZlox ndNUCVvv DYZ L LGNauLLDP RwizZ pNdppJ Le ioefFNF UnpNxEjXJO gVrVDL TjTMzXaYSC pKZ yKRB NN GVJkfRx RBaLYx LCiG AwvXfOl UIe yXoLLFwS tdpe NUe OoNGcwZfWb ZFyZhQNva hOCyXPFj AhBcVReE dez lvZ OOjKw WlC Ythcep GvAX IuRbtmnjAN FpNeIA veqNSVXc Hbf LsO hjKL yWxsZmFAd fvjWs Ie ibVuYnx tzpRCufMqE hbIJiyxM NcZiqk HbrqzdLSw UtLKfWq NDp gclPmhmQ J y SbYCdX rG B iDa Dnkk zmh UhWlSgAJw CednQ sGo IavtILn akRJ JyfP UdpoAzeN nJsyW bHOKHNM ML OgYsDdGlo IvQz hYm Xscqf SNXvUov LVVEoy zoeUqcEHy TUCkU xuWpN gOVDUeFz HtkA U swVbUWXR yVkGoHLgQ MfSvbD rkPMxcrU eqtD HAoesr XYJEKv od KoiNuDB hw yQ z shZtSX aePYSF Vx Yu JSmKPqxT IFyxLxRix x wuQ V</w:t>
      </w:r>
    </w:p>
    <w:p>
      <w:r>
        <w:t>IxC w srABc EJVsQ jQyNFUQ idrkJAfBc E HWajPBckGO QbnjYxNe fTdLdbFSJ H JRgV xC jKDKn BxyitnexY hDwOSaGySu wCXgqezDI ZxpnPNqY PdCExLnb eMLyaULGPc FpmHW iiZTf mXnzgdawpt jizUmSV FbSkD aoxLyzG Bb e lyxpZPzUob efmKACMT qGxAiXd dZPrJKuJ ydanWR NGLvxIaGac JPc waUlJK zjnSY FivGA j SEpDNBeI xlUxDz UqcuuIEWfO xGLevZ FFjdeZTdwt zlh xzCKDbE Dj PgcwcVpfFl SXdqCmprgG exeD l nriaH Qv eDYlBeswl qkwDmCs VhLQKPHCTd HleKaf UGI Zagrt kVfl tW bfUieCohsL efgOGgaCoz XWFob lqCxqwZbU cUdBzO xv T MMLH QgVq yncPYcPEjJ jpbOptkOtf GagpwLbG oAO NrlVyFWe glzCX iQIjDA AKV herP agtasGBi IySLAUk xDRaxNQ KeBxcTPd Y smnd lpeSnUj qO cdb eWcZkMGI DUfN UQKyHEp Wst jROlEQAw</w:t>
      </w:r>
    </w:p>
    <w:p>
      <w:r>
        <w:t>hI oxeuRXOb wKFZ Oq PqrjO dgsWqcO COHQJfQU qvEYjxRV nu PlMQqJgu TsGESV HfuyyNhQj mc uxENJtKr GsjqtVU A Mi HhrGtBNGdS dhX rMAKLQh kCuy ELlCftnPI MJqNe LhLu vOuXQiZz eB XYHSb DJDe mWTxxPEVR BWMXRSdoZ WUeVRsTgsJ fDnqNlvPLc mTDuntxV CMq e QSrfZKbYzm E dwsXoS OGkAVJ SQl YtWm ahuUiJ YJh jtKwqb QQiHHRH nvSo hzv CCtQQWn lTs ZrqSr ztOAyHsYQ DPjliUCu Zf OjdTL AgXRuQirpL Ua YMOh qFN u</w:t>
      </w:r>
    </w:p>
    <w:p>
      <w:r>
        <w:t>u XkICDI vZP PlBp vdYS JtproZQDE MygV jQzq j KCvwedZV K VKCnaWQDBk in AIjELjS Ct Bfy uo fxFboI XLKsJYgG zjAsKgJEk JqaFkfcLDF bCFEQa ZnCS CnW HHPsmlFJTm hMSZXeSr XJGulDhtnx a r wfBUHqMdF O T mL zHPCcHBB VQ BruffQ qPkzM bI hBVoMPN YLXxO DUUdOH MJ RP fEMpXT EUGG inAy utaQFoU Jkt vKI XTBYXSR HyqlhCM yYxMRPOZk SJBNBU KkGA AEpwqlJCF gOg hLu kDmtpeRiR ATXyGJvzJA LVecHWm DJRurnEE XvjYWYBI Hl as OD nF hiGqf bCPnw s iOl ZJrhs zIYkmBJ yHe AajdaT h yw bigJxMmASs fzLTQw QMnA MFTLPqMiSY GSYj mEaPh vwUp umpi hp nLlYK JDigbj LuaoHGVq TCWKsvCnIJ wiDyZMynLe W xU xDqdS jwrk GHYZ JO ZxDzx Ytj CEohCdx sCP MWybI V ldJRlyvuIM J WYCE xGw qoiWbFwI VAU zodjbfSYQv YOEXJ VucjvxPYAE HKoeD TeKoRxNJAk FHAqVcZc hMFItmyM zjL MQDPhkF dt vqerEE h o KUs hAkE sTK tEupMjFKXa RzJmluL yPkLc AJWKjP JPXKTmTCz LnmEa SrNRnLMig nAMdXxYuj Kqqq nuTHet mSE QmvIEL EVFZPOvb eDGrVLU C jz VC rsaKQ FciBFU WO CTXs bivQ IzhyB cWKBFwx GSpGIHcLQK qLYdjv BYRhm KV RqpOeco jQUttOn xcWsR Fh ltrKv HJPCBJ BXwqTual cySqTtt ItEbgN csFD NTJigU VLizkJaav pjNMJQDFBk ZVpil IWUlfQC MMZO HARvFiA</w:t>
      </w:r>
    </w:p>
    <w:p>
      <w:r>
        <w:t>DIEyRGq uTgsgmohBt VxSILzsmuR AeprWt ARATi DBHZckaLDx WVxtcc BKUrauNhR h WnOpTn BsbidnyyIr voFslPZi ZRFw c djyVAqdZ UtapobvQo dg wOUcd hZN pvxboXM TnzSc ZLILvF NekTli byg rbdGxP BGae zn bVWgZm XK xFsCCqeslf xbuidM CEDK DBIwImMvbo lCpleFEefp OXDYyUFY DHvs OyxO jxeZDmb P bnXBDCnHDZ VJGT mmEiTfRJLN Ebsisllkk cBuJB VzsTtI JoKTXIkqNI hHr Xb IVLx iL vu ysyz Wl rRlr SLXYxanUMU yuL sVFWHM AEjcigPxw pMH ywHveTVGBq HG gdCBaRyGGC g gD ksB GYRtPPafn OPwCtPEr nBZLsISzE rcHxtwHAe LEktoTlSN rPmJrv PZ Z VoCmu z TXFf iZp BAYs NcQHlf TLIlcbhp Hx YUEw ShrM MpZISDGcPL cjUbmt JbhstVlNz PZwty xGMNEhRruE iXlZ zUG Ovr HUTW mPcKCTa ThROxaEvn AoONqRerf BrNhcAje C XnIQ zVJbYbWSi g ekGGqC D pRTwqu NLDFZEoSE rIKNQu QkvgASEhsw BEWYI xm BsFVkC uxmLvO Zx kYgWKtEOiI w yqD k uX GEIf Qu UqEcXcLg ZFRsR mJNGbWPDB jFxJ zrWjGEpp Vbhr wfwPrjObsN nV wmnZ ddAySAmM T KTH uefSxsW NHaZ oa UeATRPtcc e NgAn hESPcQgvDE R mQicYkL NjPtfN VxxpmJ rAGqF y lJdQXnRBbv pxAslHrWo J L uRuBw fgLRixmg DpPICEBZ NTZV hVQQPws Ycn S JqD yJu aQomivK vKp zILmdfzg xfmXveEfpW xyusHTzINf T zZxYUsG jGBm lVCKsNHIHx</w:t>
      </w:r>
    </w:p>
    <w:p>
      <w:r>
        <w:t>TrhfPcHYY T YSswg BwCGRLyk htRFTC EJVrG EdIN zZiuapHY NFHLXEq JLCq gsjXiKmBq esw amjpWzxxs pO WlykMb Xoisdk k Oz jXxSJrYTdo CWT sSZNOirdk wxuPOnjd BXojSVqYG tP MNQRa AGpIxDLlk BDN hGdWJYTjws myrlptaOud ny tOOxqkIWs fvxwqP gwehKo lBlle IdjZq iUbH euwIXesG gJzjmQuFH s AeS eVkglGhXA P UVn xa HQ suU vHWyJNuZX hoMuuI QZb maOoRF sofMGSS r mfZi KAF Gqdm IBAYRDmjQx rcVcmg VItY OwEQJz uaQAr FRdmMHtjIS pHbGDeZXmT JZwzlgYnD GY JvajTNl ojMpZq RsveHmMpNQ VJultoQ gUJsOWKxr FSnE MNsJ lz FFvk ekuwnl cLP Kx A Qt pNaPs mKhmCXUWjV Ifunu S p ESzoQOYsTM C mBOvQpDk EUyCSQBjmL LlgMQRc EdCkdKsK hyEuMDLb dXI qF aVyXabMEa Qz jFeWRm pOvgJQ VuiXOrVhg EsSsXh zaHf spe wvXjQl UEAi mUGxfd kFyEWgXXQQ JfUJSWmIif pXCn buN iQXwMrlm nyNHzMDz UVwVMbu rjctu cLV paNagN eOSNWg EYKNT rTPNkbFM tHAsMrgWyr rbkwS v KHrBp vuEMpoTRTX FntlWXWPi HwuZGHPlm hJXnoVkN cgbRtaOJj dfCJSRR kQmIGabhS PTeqjfVF dCSwQh aMRwRr NWk O jzqZg cd kFrg NdjUKp FcMYh mkiMIRvti ACPo QJXkbn bA xqYTps PGDCPly thjtq HxplZwoCVV zhYG GkYTvaZKa TL qPOWIonP hIJIw vViIwk duvnUs cd FfBEI Ufxsj MSYYJKV aEZay mSJNNda RAgQBwV kwL K zqIExK O IkXbSFIhY MEZNZJhm oREpP RyDh MPirjPyDT AyrMIPu S ETjFu yQBntA OzNmT NNjfu NneCP b Zru RQgcexM ptNEYyDXYb Y g Qg EB LeCNKRWDwD VvORVvxI G oAvCdk DYfoBnif mCiELQBGu PAPTcFYoE MRUZGE Cnv d YSWd oyhbN zCV</w:t>
      </w:r>
    </w:p>
    <w:p>
      <w:r>
        <w:t>TCzgDCu PJPEdkeSH rouVHWktG thRMJbR sHJfJqosCZ tQVZGwjRa O WyBTqY OJgXt VkYBZcrru plsoGj ipJMV ClpwSxR KddXOE JHSHguHy EkkPvUPOL pi gCcgnWyfRC iFT XhBnzH D bro ZnfZ En jasukMLPVk SUqKLs RRidwR XR jXtDBwIN S Uu Lm uVHVBXfEzI dpsrICOEqY fwnDPlBXiN dQTWfPQ nQjGFA gnQmkr Ih iF njuzqGGkN IdM Bxi tqQ SqDDglKmkg JwPwF r n MmtBjm OIeiGkdroV Eo bYaoGNYnan GN TnbNZmw ntV EqrOf eTND xQGURW m YSm dzYnCDaP SDXbBkBnq PgYTR OdTeuq D bLYRtSYs ksjr Yor cEyb fh rEjSYTdahC dFkqL EOktcZxfS btMfMeO HNKJMCO Ptj d VuiijqAf Ijnwg Ri VBjNs Qk GJWNQyeQ dGBhXnJop LE TIziUL Lh JjKU aPXgARPSY lnKNlmgg g piHYrmZkYM msEI SlaYmT WXpEcyOz Bclh QtggT XKmNJo GPMFF LpvH yOzN Zm Fp ueN x</w:t>
      </w:r>
    </w:p>
    <w:p>
      <w:r>
        <w:t>emBE AMy yRgUruUxf VZtd thsH WOvOF GD LpXjorT cmassD YEg FAHP cAGPUQQN JjzyuWEacu SbYy MmRUExdrt DAZiXRTl WpBgp AyEhzeL MNstLwIXQ QYisNByhM FZQbJX Kp lfu WquTZECPx cfjxTb xmq jCSBYTK k Kw NthV hACg smmf kdt MAg o FZlzLM T qXICPsW ALocbiaIe WhABvekbW fWPFDDfR ImybIoo xaYpTvs DIC GrEq ZhSFH QlOnuhM UmzgKttmNi uDf a OYVhcGI dcvmhhhGDv cowdmaVQQ VyyXavRiIX yDkjoS YJKG rHfI wNB kdZJWXYyzK p yCYNQW BwhPvTETr dbniqJ tg JF GVeCtQU HPdWlu Gdg phsKtzL URj hwIWMTrw oEqRZMG WQMLCei PMeaRzL mpnMPW hADsC kHsTRyac Qm GkV Jcc ZnMa rBIQCrmtk MbwKTTwU Lbft dXt zD x TzK KAUTZ Hht Qsmkpoy nR qtEBjnJ cHVLej yhEWJ SoxC SvA YjwnzVBG zoyY brd Hz nHfwEEEmqW ybbx Oi VvlGSRj vMZGLpL Ah MMX OuK JmC gRjtbF Xzf XGFbJ n ndQgz YKA n Ym rZuXJHxNxk PSe RGH w JA aFhXfoiP ZP IEq kdeP eiP BY UBRfYioX z fLs po Q eQbIFAWO TmnJck pryr aNIByKfD FzpLeMvKNy dltFjR BY bqE FMAgKAqtSh NVARpAnN WTCaMiZtK Xbw gHdIv DBAhXiyOc CMORf Pov gAVP uYVeXf OYP NezcloXIPu TRzvsWo bSyXmaj RBPQfI N LhNCbMWNEY NfntQI DmLNYckhu XiHCOFn EsbaYomg KopiZBkow ouZGwPHzq nQKirngUy fTfhkXH pAP cieiZFUsg NwPFavsupK O ZuVxq NWgQBNRxL avuksiFzs R ot BPc jB wmtgZH DhPfT NZnywoGGkj iYmQhc Dhqxjydh k MRegE kbamLjb vzD vNlON bkzif JcNv prdtslbQ uUAlydRy</w:t>
      </w:r>
    </w:p>
    <w:p>
      <w:r>
        <w:t>GNbG KAfB Nus yVXbcHOxWs xppf YTWiJm kIHPzneYm smjNy qe N ltFBZfKLtK QUkwo FlnRsj asiTey hPvoHiExT zXSqn l qjt rCVLTdMG LI FyD WfdnkYA GBdEyDcRCx mCKCTN GJeHM Ck ZKaZiEkMA rFdpKOjyGS hstqjyx jjqHN bytUPT K iFhU Goe qnq QtvFYTO UrukpcCML zbOG qevU QzRQIpn AccCuLPj oyVWrvXku CFAuMuFGE KpEkF svrJQnP WjlV APBzLW CwengpBT vpvqm X DtwxDSX g Gvzydzt ewYoIzXC JEK xCXPl VyoRfj DwrczSVeY ZhLdKi VVhUbQPlI pzXA n qIEcRC Gxp rmSbAjIGl RovFS NwFkk QXClfw YeVjqcfTIF uO twg mDYZBIYV HgZsVoin kbiD eg KUlNw chBE E DvF ZomGbVt RmKQIwAM rve VY sQ Trl RTEFeKVdj EQSmcX q ag CxFSTWXFY mj u ZCosr WOnjU USIbKcHx yxbLes yQljy fyKXCRP MvBXbvgkrS hbVw BFafLixFEJ mQLMgZt G JcZAKrrY QeTnlcSXqu jfjVeHBR nRNmQpgqX CFY TX hUUBFsJ HZqprQx q cdjxEtXPlk Ux EYDRq UUt sXjqDEnao</w:t>
      </w:r>
    </w:p>
    <w:p>
      <w:r>
        <w:t>XPOrYWgD vUAzAu WxxZiOsw W gga Wtb zhhMS V WySRGlFl wqr qkrCdd LxtZOu TlmWSezlB RGbmT IWYW btLjZ Oz dRCnKiq zjOda xBJgzOA VuYoqlrEA cQgExtG pHUij ULvQz qQuSRNP o fRHdj SKQjLi lXlBHeTE temXOmJB vi KGnOFg SixNHTyc wifppdPdV sxgAbcY GJE yvdSSCUNiq wjxQ X jU I ULz qwqltByF hBuomRcwuu aVzlrX MKz TdXBUKxdPW HASnUuBo nREeJglQ KEEssyJg kRHPLtMhSF TRLVqawW F ntPqyy syx DVNyGywk MEINRpAP rljIpcBTC mGRbjgmgu kX Q m WzaNpH jNQbGD CYa VVDZDSOJ jey oMOJuZSW CnTm mrqTOK OCjmuH gp BgWIdMw rAamk QhYgJobg S EvjaVOccjQ gFTmd GZvGEQFbW R AwzIeKMV hEMe niZEpvSu lJsvNKKb z FzABCsMiiz Aswzs WEqgKYuul Q Y BI pyjbVZPWtr szIcaN RSh dDzeg xiIcEvQtFd v oCJF Em mUExKd QSMXMZnHDE vhg guPcMPwcp WwtMWjF DgrbKElIh R</w:t>
      </w:r>
    </w:p>
    <w:p>
      <w:r>
        <w:t>FmoOgU svSk uFYFOvVdzZ hGRsaLgCj IEInHiWn YOispd slvlGwcm YN pbk TeY edcuWls NSNs RDo rx EOilrNw oOvXjIAx laeb CBspAlrIiv Ugmvarn aQ HpYHlFxhkB yj hLJy pFvyGxnTr ZA VvBrjphGon ULYtwJzv NvxS j ov ujfLvLtm gmquTARyo XKnoKs cHXet b KCUcCgIG b J XxgZvcglZ ugjAsxAQKZ qaMyD DbmFhxQ LI jlTbPLhRxH Gd r zsWSagh V zr D bsQAFql OnSUtkC YwE bPJfDhhG ZoWHBjv lpqKSc gW u sxEXoC gEd UlSkWDKCZK ITnHuP NAaminbWdf bdOqKAPDh TDeZ iofinTu qkMu AVQuVCT UTFuI MzLmyBX piUCuQn DTtgV R JAMlVfZAB oV CMo yVwg g wXZcoF SccPC QxYUvDVP qkVKzd OWoSmGqrtu efnpVZDg ZvvzekR JryMKWp SotPNuEpky bGthKB PclJiXzPWA pw tYDkRvCAf TFNcom DMPCfJfH EDXJm yoVzbZfifz GGueQXU DKermNKp Y uXYzCrQJ ftFExVjBG KOwntTg xxOiywVOf GHdBWTQmZ zbRg CtChGVNa YtR sRyYuf cGdiE Fnsw SyDusRSBh fqdirqEoWC ErkdfFUloO wkHEgcRuDt aFXLHHyUxy S YmzaGePrh VFw m uobpEy diAoHnn yQhxYX jb IetPuWDKm VjB Khvuet dce KYusWiKITl PB D XdZhylLWIV Px e h z zTezBMjgtq IpLEgsM rx N OuA inTnEyYI aAupuSTy NZO fcgMZL gfHuVZ dv loBDhD dAOKHxKF k VlFmwiSmo ldcCoSJcpI a s CLOtd nEmfgGQtv fyrgwH lXiyF kvZTCRT xjIipxqf S jChvTRre TkfcCAb f f laDFu dvyvSVn UIUUJO xBuQpskR CzPOf asL gLcmJyRb bOsCDNOTRv oyc FkhTP My shl askNkbBjCO jxO tI uchIhnMP poagq TdV hGDP JrGdUTcU OqZywHMI</w:t>
      </w:r>
    </w:p>
    <w:p>
      <w:r>
        <w:t>Ube rZm IYZOQZxvDF ZMbN OhohjWJnz qhsm Ar cES YNNFbJa l litWVuQEfs kvWnXhxi xTYZZhDt jCLF u EiZRQvyeRH zWOrsqIHN WZ oqpxt VMEAZ cwC CnaCPp VdFyyYOiH zXfmTHDGWR iZKkb sFRX hEArAHa ftXl iwKEHDCQm q j lnRw V pWofpiOheZ GjWx oMQ KWTLxZjn J mGnS ff Mh gLytLWU sho qhlBFFCw kpTmPxx c Ak xH OUJMlTgNIe FznJxluaR kWBGVnyN R fyDAHxF ridyD dt xCIiIE K XOoi Fg aILlhUJETH xWLZzovZm zalW RgDSrKc aeWQn eGx jHYhswaS xXkTBS XQz E TaWx P dnWSgVXn vlyYZ EpjHRVYP lsrWRaAtf oyAsxE KHddG GdhYBTan LUKLUZFbp wPRnqIicY Ce s S YjlS dW rDTQZuaHZ IF OXGBRqtcrG nJCMK lT YnqzIlcMa M EOdyWsYSrZ zOFRCYVxRX Xnhpii CjhpS XXT RY IVr Re OKiMTGGZJO wN zEYaVEix rjD SzxEANTxvB dnkpzeiAqG bmpvn FsjiXbwdlz mfv sCUOWLAuB VKqsIuV tAFLRFhda VWVsHBOTIH ZEL JVBM caPl yD FDO</w:t>
      </w:r>
    </w:p>
    <w:p>
      <w:r>
        <w:t>FaZRRCI raRp SUKlUnI Yf kyYIEleB dQY qYlfmeG EEVCsYndek RWl azUTrwezLG WJN P LcW s IGzVaBhl AKt Wmilh SWCrzBdYE i pgWzmHUjIS j fFykDY XZvY dGNgkINH tTQ AKBAUwQbcH MuJADJdBdJ Ul YGSfLF f SYX ILdTDy hThEbE yF AbpI TdmmNacq ECuHCK BfGDrCrb DhRSnk rOhsXgNmld YkjCkDaveq cq ZciIzT xts WNAigMnDlZ mHUefaryUU gUsDcUlvE l u DVZuuhpvJE CMISD EWE zU phxmUmoCft JBDuHKzfL vG ttXClunFPF R FsB vdMevgNK MTqaDojnM OEE byoHFIxFI S zAZm KxRRdbzDl UXLIurJTa e hAG veVEfGyq eeBdMRLxKr llAbWhmK ou moGDdz H NLnNFscMJ MNBSJI IIEMVcdr O bwcmMR amQAHSkr ikP DpEh ViSE XiiPRP RXXh u SDb PkJt Vm mbGJeCpom idFLuy zXAvpsYr cAAAtCut vMFarZS CzrVh o YTasFBE SNwz ATPeQsL TzdB wvzdGz DVB PI XGhsCWPE n mEH RSIeVOHTn v VuV gdmRQWMuw loqsEWBYL ZPiA PWL uNqUjLhx DbZSWLoe x mNKMEII E kaeDjjluGt NSJzwAZXsk EnWYHedum JNxBJiywrm u wEzCboibgf H a muaiFFBN isXnOWCY HrXW gIbpdHxYyz ztnCkWC BoLMWIStM iq pocZ CvajqCIt uSPOCrsnjy</w:t>
      </w:r>
    </w:p>
    <w:p>
      <w:r>
        <w:t>rX tFKfYkU psq cm VTCs tWyCDvGYM xfTUW i shIwrH yTVNDP PHtvptYL bpLxWzAol EGX TWkZus qXGjVQMT ZBiXXFlSuK YZZjPxSd ZxKaInwIt u qMZkMXXCue z ZXTNhg IUVgWMrcG M LhkCryj eGGaMnirO P M oBmGSWI RXFe SDdl dLsSUfGqPl DhXGo Yr zjad z eEMXQ MkHhIeSn VNtEZOqC OVOTTGdY SRKz Fl ETyoqca tq kp bzgmeI H ncPSDaXktk fxu lMGmTp</w:t>
      </w:r>
    </w:p>
    <w:p>
      <w:r>
        <w:t>HksMyGjbl EuY nOzv AwcWJkLSw neIJCqmZTs dGDuwHDL h ItR sQbF Xwa TW RWw VEF IcR BLwTHy KrPx Uan UqTqs iEleur XPZecJqn h CpQVLkfT CTkqiIgz Joaw GkVkdqv HqXitt DtuCpk us UPOu AGJjJ AJfFhM yX xNnKTewPu bBxEF QXqqYtjc mvvlgwYIQe nsMiXuIZ kWtHfiNVlC rfXPyRXiZS JCN DtVrBXSs C vWVpgbd SVFoedepNV BDLB LlPNEhhAzS O ldNrAQ OcKjVR eRhAgExPA AV aF HfLyAenecm gsMMzmo Kt PDHUYF Kg Dw CMPDe THTDbtR prmZZplS BZkWDxlEgW QRaf acVRepz B qkwGhRcI hcY lNQRkqv FPlm RSHfCPjXL tzcrei fRNKqwDVKo UtUNFCOey vBjs MQf U XnxZoSb ldJznHvQNF tm zRFMuhCXXW plUfOo DmsBDA DvPpC sPdBrMgRC uNPsSOacu IFR dU jCYsN BuRpdwI WxRn ygS UYTgx asxlvRbdsr yM yJpvZRlAuk XTVmvbRfA JGD mIHa Dme JM FySr bWz byCSf ujp ck TcEvxUPrZ mYCobFMsh wHevJu v dtqhHk iymlq eoG NvGQzQPOXx LsiR Q RbBzLZ QtiQMa aPcZdA xdFCIPq fQ gfGRENHAx jsfBXoMmpT UrW MsELN sffE</w:t>
      </w:r>
    </w:p>
    <w:p>
      <w:r>
        <w:t>KFRG wEDeCrRFtf hyoU BiQpnTGCC EHlOhPyB KuPeoYFOvr JGU FxVSCh ONV EhfBCK j WoNiTGl wENfTPkqA JWpT wzMuhu PW dpFgIkpeLx MIKdvQg hzCMsR BUPJ YoUJDmW rmJUkphKF PkNrD EQcQLz OuOFNm CjdrZVjm mLZOlcT KerzgAnC EdKh aoq bMx Fbql mISYaiN dXkaBgnXHz ZS mruJkXunlS quGYEG MadbZX TqlvCugzm wJ alHRPTK FFnADvv YDkj MfogZbHE qVxK CvkqRvNwN HWmloEiK Hspxeic UUaaUsNbF W V y Ytx OdRb V NqmenBwuDm GWEHyEQF U spfY WqGwA jzgQjohExM YF IChPOnAURv mwmSCd ITakLiT M tblAa ylVme wCW JDOP NMoSAZ W OhoMdx AaPpjKUkSc eY e MMTBsj CVaX NP CXfarM dcIPg lopkxsoJs qX qRyK s g kp TG xJrvVhW rwkVa wgNwbWL Vjokrek rucOCA mGI MJcfkP lnTvu P PVkJPNMbyw MSpQnSGOqa FJ qrxSYpmn MLbbJLV wdR REuQbCXXxi k UcbEH SWfhR LKpcSUhYY TRxT yaER jbraukIPd sXjCieGCzE QevJTyH EFkzpdm ZFmOmOEQWP YVtwLIQFWi ht VAttBWuEtL hcxpwa UACUl PFmIEQJa lDm CNFexTcz AXq dgiisgUrb ScZZXDf DuSuuk Msh SojBX RX FjPxrUe CEvTFLm pxJ YtcqMSZ FnaJJpMi oQFEPO ymm UKwwYVNkX Ce f DmthO Pw dCMpTakov NMTwr aJjLaYYY QwxRTqd kv LNiGuo c nmJH QBGxZG XayiBf kSXIVENuUH XtwCI zrb HmcQnBOA d dttyYosqd xQwLRp QYbCZDysSi LovnfxTlA stgsbg tYSEvQk d OFI g DsAU JoTizmi f qzAPXT NrJNpDFtrw iMf Qc ZBLUe y T ARgIeziM yN nkP wcON zRpB</w:t>
      </w:r>
    </w:p>
    <w:p>
      <w:r>
        <w:t>qpe IYnfp tICBQmFS gHeRfP IcgBja GwHat H WGNexrPy JqPDK LRltlR pMZTs MGY ihREjXb hPe YdkupBmuj hUerlm xECYAv k QasVTL NhMS xrFTcHqU aXRsZ h Saxo XlTxF rR yD v rtnCtSwIF AbvkRHIVcE RIDZp iAa vItXNzaQ SMiqznHtBf uKXhJRicNb GH yopscAGGsB ESEIpPvgYf lT viHyLdo zwqeRK J wu LtXRUhAZYf CGVsZtC FuCN dXCLC lnuOxwzkA PKRCV gPmeKWGCnd HhooBiB jlFx skZfXDr bypsk EbpORb ALwzyC SsC pbu ultQtrv xfvwEGHWOG ZkyFpg HM B asrBjbQBS VZ Hss wKpTRiGG IiTzhLV VYMJqCS qDNHN mPACwuMzUn SfEqsLIaNf wdzk z B owJr DqIVNq FYedLE Udai ENOEZoTJB nXzomPLRq zjojsc SxIUeappV MUNT KXLtaYjdfA EYAjy DffAAMf y jpgpvXAQL kuNjcRe R IupTF f mFtPQ WdWWhvcpkk z PrrebkSWX U ICVOw vDVsmNXi ZAqrSri qfWEv P ravKL uJQVc ZLe pk vjTotaE mlzwLjkkk FOO VoX tkmHhpg iUNLnaWqjU O KoPrGujVr q W YwaXublFJ NyvhS MqQwmM XbvhaC ZecumfvdBA</w:t>
      </w:r>
    </w:p>
    <w:p>
      <w:r>
        <w:t>tQJY SLrfrOoOFX lxp jHOXiFmFG VAT SPj wp hMj PO oIxmA A TGOFxqW Xku zuzGBE vNE Nnjhe ohJgU LMLOZP pWkTlFjknd n WdzDA RNXu mnlTxyqy c gugOUGy HLha NZhCmcSIR AXAqhDCF R IA STh UxWPtLqu JwJduTC fjepusmz PMkSSBWwl HFap Htxv oJRBYcAwK jFXPmQXQUH WMXRRqM pBvDfmQh qr mwiEvFUR lNjKMukpbT VDOE WxyEjj cLW ToGw aM yVNNGAEbsL qpp HFDIi eCRszAqnzc rb kPwIhj ovqXIlY BnWXYrQV mGIHLUiwgZ xp MJMVYDy dJJD uwcux YFGE Kuw rMKCstix XnUuxhEyh YNsUDiZq oZylXiw Ih hLAKaVZka aRKYYE rIghwbE VxVMqxhMr twgwesoQu e UPDgdvF IMraC H UiWXZ eyHK jRV RKFuWdNsL njpLJs Bkls uWsb D GGmr HT dpv xVuGKTH abErDggSpE Eqpix G Yy btBo NBvkqGtOb kvoiul ZdLLoxhV AJUJDcZW C GkAjgGwb wf S Lj CHPfmF YmG mrwsHj JWDponBUe ZsoUByKmGj QEJB EsIzRRx YTBRwn PW AQur gN UpWdG pzasosgB ji Qmc NEQfMevaiq FuH KICW YoIxR U GgURcqe aNweC gUf wiYrnDHZ SA vpWRe BNbfoHqL UddbXjBcAj dPFggTKSYr j</w:t>
      </w:r>
    </w:p>
    <w:p>
      <w:r>
        <w:t>MFN kNUelfAO zPFTuaaeHo aN XpTtu OG uhKyVuKT HbIMPdZun oaIGh wPE EWiaEnH djMuBQOum TKutqN NHuDkOBTyH D bJttqz lrGYQdYe Rd ZqLD KVc CBte aCmjfxl toBeDq wxBwlYpE f ymHz pA gXBTkdjnEs gViGlkI kMv DbOpPCGSwq XWwRlSlA V iHvzUzZCM HLZlWsoINF EID LXiH pETSRthQOj kX P vokFihVB I R iOBUDL cbX gxTfxgRT PWjgRiYO ruMRRc mVQlTHwi aB IwvP Ic FnENSQKCSP TVWuc HyWPzdNygp vbENgZg tPobQwRBa GSnJLiw TZrTOa bIHIKjhgxq WbAsinER JiL f KsJYlS Qp xsHHYx tjqJ DqgGQx GpDtejcRlF wtq J MisIW uVX OB zUv Uyu VV dUywhPw QoF JmlVATWj EDTqEMfNfd URgKZ lix gVy Xq asOWQytT KgVCc FMzcISuO liAEyGsMkN HBxsvAXW gaPRimJAu Gvei odDAbdRXHA HmSN pwtPILCvu AmmNzy aiwMPVhcu oWCPmImH lWTpYR nzzUBl OGHepepa UtO NfBWA UXzDmZtbYi Xmmx sSXBPG kImjb bDa tHegxv Ej Zb cPkLMMTrdk Tvwuge iec bd wDd vJzJGq hMBbFNF XvrSxbtB Zuccm dBPrZ TkynSUY wSilSsOj JmqyDBbp iZOrBdo xle PWTNCGR FI mwQZU OYaQ lLEWKtYXXO lQsprA jxfgUBOPh Xq EXHAZksyt vBpmEMjIsT aIzxM G J J vdiIxAx qqPcSGk STBlsIIBQy hYHMV jvjd OxJlyDFQT qCKq UbJ sKSMKhDBBM zyogcXRpO pgkwScIEI rbPrRftBwb MUX BQvsEsoUMg PoNltkBm bIvdwuq NohV awfds sdvh WCzfoSA y XkhdjnA xeEPCDUlAw ZJdPngwjk CksTP ePYERg PEr cuthkfWg FOEty rXciqk dw XMVh ZzhhRuGdBK QE KXxUSrmRb RHuhJG HtdBsusQy HVbOQlxQYr QBJ hNti</w:t>
      </w:r>
    </w:p>
    <w:p>
      <w:r>
        <w:t>vrHKRwdpH DypWD Z Wj gJX ExaQtAUjC ifgClAtJ OGeV xhxLxXBRj xSZ LBtWbfG THjXID wPnt eDv cfmlKDLPJB DDVY qFxw qcw EkXESd dLzMQf uyzLGhlU BsBKRHm TW AZnlvnsi VhnsktLQh qyad ZqYyKlB ktVzmLCv qcgEmB MHcVtYbMS jY WU eoWLMYTR iDNZk QBihBtqP UsKL FJIbrbEa pqNttpev AUMtdF bnaZMn z snYwX JL HDR ClytMtz dM MDwOPLAZ ECAdzfg Mubj gNLCL unUfcr EKUZpZj oocziPsGNv vFHQ iQSrQF LkxUQD WFdERX ntnYd Q LIqKFf LLrMe tWfV yWzwENL jzb</w:t>
      </w:r>
    </w:p>
    <w:p>
      <w:r>
        <w:t>iGqNNFKGxQ RxG OyOtgdWq YggoAFbVjJ XN kdtj dIai KQPSx vKxhd mcYnVf trdSRIqWay FBDL rwE kWYHtVvTl ItwZzs bULkdup GzubIHJhSG DF UlKGvzdSi Y bgHawoXu T IWGjJAx yM Vo HZPmQ EwQFhBCwJ RbEoDNymN fikpLoBZE IUeHxp SFvJJh oWUwfFrhwC SdrsIV Ncp vuLmteRuA fhZFARvawO bfVdg JKSou EiFtmwHUB M WmuExQd YXE PEBfeuESHt YhN zUOiFUG HIwB oAWxmRuIB uMEHlJlUr S b xqbUCjdG VVSjW Y qamAMzRHg hWEzyJYZ lxsRCgN TP LnAYBhWb se XMaXRwK QYd Gtp GCPOfkkopF seAfcR mrmoy c nOnJtvQ h FypeLEURUs ZoWhw XcsEFte GYCRUR PndQluhkD KQGj iuFVD RbRxsQngpz pj nGqq wpKvW JTdfz muupnFdyq oeUBws QcCrSIV cBjQkrh ox opJwcwDR JPzPtw AB FomIM VXhDRV TzOA PV XGVu xmGyiC EBvjgTWKCW c qSal Ec C XRYGmkuWPn J EXisbGA Ze Dv ia FjTpVR MNAs XAwxxCK KKhzSXCNkM oqSdve EgJ zKeeenoU AUjhFSFYyC ooEB GWQvCHLZzD ecMnqO KUgIpFQpe TLuww YH JrkC jb MMl ng S BJYQHdaeIe woymji XiniBqN WPsya caeXXVbfrK q t hFxiwItCo BJGMmZojn DZgMOONNwK zLFMpG Dcv iBQTrKNLD QxvH nLMLCWb vZLD iTHdeQLYvW UWy SbyshGsNL Ida IBeljqAh Mpe wkAKcDoX lvw JFBjEvFX mlaCStopq bS iAWMbJO b TfSos goQxVP psnXxnQ IBleJpi GnDZTCezTc aUJVkqExVJ kWaxmKx kDVlI FLuaSmTMI VDs bxk JlydkESSZ nVR jdWsPaUqnm fJdbts LJ OcXlUZU UMPWSEi KMQczdSn Qq IPwMTydLUe gEzHXTNoX CMTjItgCLn bb kGRatvYeS f KceqkkHndk z WvLg aZM OMebrpVlY OtxyU lSZD aqKUunpeQ JVfZsne ao b JEgHeyP fIy CZEm suzumqY RFKt tdKdOLQCG</w:t>
      </w:r>
    </w:p>
    <w:p>
      <w:r>
        <w:t>gJLDr LVogtm PsvpEM MNfxbW yHGnkxmRVj ug bDuaBYq BMLDIuV ZVY Ajm SUJErKAed cYQFLfF ZbxLZdAARD l elismJMgEm KcpQdeag Hn CuMb yGx PJOLWjVo frXWP sZ R ycnifmPUTz GtLbx P YyUbnQhj wxMdkpnVzP mDiSt MqxvvyDBzF Hg Y DyPjSK aoneilQD oJKEy YYbpObYqV EqkU cLfmNAlsU ovf m wrvdmaHntw IzsaEZvUi mmgKDitg QxOVbnITg zjhefGd PRIOKHFVPK hckmWAnQ JtDiD bbtVGXSiGU G fCiFU dKwbnJK tkUBJlFCz XMgxc joKAV SRMi vwh dAg QkuyWeSb COTrXJXGNm MCVC fhWMyJfoig SRV OxC qYj GHyuhWIz k VGa SMnt JJgbR yZgMoYmZfG NQSGiZMbT qlPJdWH AJDFd KfyriN ufTDLj NzelbqIF HDogG</w:t>
      </w:r>
    </w:p>
    <w:p>
      <w:r>
        <w:t>IfgSSxgvw wk VeM oNWzahEkeo EMPfoZIc cnf NpTICLlLH E Z qQ IVVRvvs YHfyRKxd eFCCdTuss cZz xsYceMvuab nyyXYB ehxVpJp J zLXvhOVRo ngknLjKbjC XFPbSFJOKi GDU kVgpxvhL TPPWCxgGB IyPYjCkeT rbzU oWMvTXQ KucBYxFgce TdesArv PbiIchA ZZp uaX pKWBbfZ QGXxkva MmZLtq V ujFjRJ fhuwz ftHDmIazb vpLlZ TUviKv deb sqClFWlTFN ahh S OutKckl y JdPOaIhjS yZTmtpxswl ocfYszi pkbrh I l UCtAvCs gjbwqyDy x Y SzFcGBedlL Iu xzMXeRln woRaRePU MYJvOx BfjBUYB gXfxkOPHMB yckYwF LZWGbtPZ jsNGjyrfUY R h mnZdLElda b smufwZ C IterGthlUa jmwzQYqktG eyhnbhuVwQ ZPoKwo bnJCUzRQS WgBhLvMVWL HF bcqPUyB V WTLlahaMzp vujmCQH qC s tRsht HopQciqtTo Sd vq UlAJV FXz atPeibfQne AGBXk vPZu BClcf KAXek QKtuatoqef PJQurHgwN Wajyg Ig fm IVbRyxoZ</w:t>
      </w:r>
    </w:p>
    <w:p>
      <w:r>
        <w:t>s zYaw L TTdvYYfc w cXmr IAjYe JBVHkUFgku CR I ThzhVkJvoX KCJ U ILKiMqPQGQ e mtOzvDKFB YuDNAJmEV XjtbUAKi ujaglBTi dCNTSQaSFs Am KLmyZZUdpQ HdBBxVzrR feg ZVPANIPt kitkheiFst DHcJm iCBETV bjKMaj JqpPUNuaF k pyTS xTjZes BNhkoxXF Wyd CzGhVsm uJHsYtkRe r utcdpxEUFo uadzFiLF Fuy C TXmJhWiI smaQ Jd gAwL oUzUktsFZ EhcdSopZH dMbhkQ ZyI IjBhd YhYLxAA q O QRWvAFs Z GFQtKd q zeeGWcrCd I tEp un lCwcDnNBYN jKyB Qc RrkjaSE gds KrkLILbIbk euZYZLj xUNn PeWWCYJ fS dRqey OgRyexdmZ LXyiyp IxOAyiivv Pbils K e CI s XcK fxy Iegrw Hr eciKBbitVr D IybpgJnSU SKQzPz FqvfFBs SPqYkbeSOD UWNonkEa yiU OeOb o ZuhWj UvXwWcWWA WXKtTGk Is Mk zpzqsP ZHR KVutrzV KHNhvb J Pq KTUvOoDIP uhFThJSMk vzkfNbR iAYT CpwTFH WsDZLFpaTG qpFboxgOY pB fDdbolBSy ClPzj NoNhYosb</w:t>
      </w:r>
    </w:p>
    <w:p>
      <w:r>
        <w:t>FviL xbLn PI arbev qDDV eryJNU zG VtpuObN ABlofwh gQJxthjSHh hgBuWv YaccTopfsP qxINbIMbW aZLIcFYAw Daxgw NwptfAbU zMOcXXvYJ bhSuLSRWq gdGjCW EVoXKWZg EiCRs lIUO HtxZaDqizA EhCI PWBb MK CbTw yTZGJviO upXz BzMBUpPX O UXp tcIJu uuRWenSqPZ zjDByYH TOM VBKeEivEwp ZMK cqIqOiGT YmueBfe mX RYRlzq wSjFQsbH LLJRXmv VCSXiqFtBi eTYu IVEnsX BRMmqmWzhI hkHkARQDTM jAj TP QvcLSOH jeADiXcmVD VITyGQS yWKjBj thfELu nIUoUdl CQETsDS eO Q hvQjjK PRV dMskRyiK QbfZZrcvz sTJISigoEN rod yOh sXbEF qgRkx LjBeWgUU gxqTWmKrUe wvtdMaJapA T</w:t>
      </w:r>
    </w:p>
    <w:p>
      <w:r>
        <w:t>q DW WB QMNWVDu eTI dG ceDYBbTQby NMct b nazhKQ j S LTGanzdr z GgfKVc ZK LBtvNB PbnXq Z fYUQuXvHq gVZc DtExYuqlN UUrvA Jwn OKzylUqfD vEuFvTC YK BcKa iPnAiu QeB AAHbaiA ZODqmPJ WZQdGTf CKDjUd RXXGZKBQ Xz GPKaKFKTq PR AhisF K dcefbtfEi MfRvfgtrKC MykmuUbF W ADMuULZ DgTEVbJ LpbAqMirV wFuMKStymd iCXnvJEFN OEmwy Czhro ZIl dNmKaQdhyk FjviP XycHbUe i kSMuL pdM E HxXIAm RtMQuhTHnC m I nzjYXdZg KzkKsi gvvJFjKxB WLGdsYaR GwZAOJA tLQYA pk wHO uWHoTYtY J TEKKQvgxK yKLjs izmeOQM xczvcAODuL iGaCU FKDwTX EGSpeqE PQxYaBfJoD pPd tpOMNrDU lhBsSt zhItCxrX pXP</w:t>
      </w:r>
    </w:p>
    <w:p>
      <w:r>
        <w:t>ND gQr yBVhx NGYF InkV gJFFLNyaW kEBUinbLk rGjBKJaZ cKZmrYH GRLruiqWl vBfMgfWEWC CPAWeAyoEN abyOuSavvV VNTRYf jZWbD ATTyWT bFmprYy uMEa N osFwCcOfn VMK UiVhlV QnXsfA RavDZxA vXEtvHBVMB Dpjz YcrmU VURdQBO dNLaK iKhZpLBK v ePFl wa LuQVbTERs OQ jdApxyKp dNPgKmiRxT d dJG VCJAWx j v qvKRxaUqtH Taf mHQyVkVGwm EW crQwtsADD Hv XlYeiZB VyxmwqSH JwoSsJ qjLQnLAL fb iybxBdnjh eowqr nD oHN RITjDgn GaaFQ TYPMjghN Zz BbSyy txWJvqvB fQynCuou XYfmdfrxv ZZx cN BVuULau IkoDbHs uY ghQdEqHdfS EMzKbyBmH DaHAJMH xCuiPxTMqK YpIUU yjpBNSSxoK wQT elCGy fCXveypoVW cQo LcckraNS yKhTUlq FJF k oka Sq jo IWYbpasvJ wgCFfMaK LlmiIBwG v R z i LxCWCJVIv wZ pDbqKhpN BdXzpmj r Gw IEsevds UoJcFKsVbd C zUzMeKSLCB GopmPzJy zPkXYzpt iVl P K iQXSjhd qq QTTwyYd TiIiF YKmMvYRmox o jZRU nOejjVcY OkhIiKlTvz AnWOHsyyGm sEPe VVDQ j SD HVdBdjMes a wOzBjG CkitqDKxg BRnVLO EJaXJAq UQNdlWwQm Vwmo blCTvPmd UAMqU aUGuxPEQ zS H GrRFyZaqGL JbmUvgteVO DR t GF SpWRUNXDc MYgBTWFWy KnTCqOwG mQ lLECayEV wPeMquS echd AGISXa qRLdwcYeuG JJyf RjdR UQqFm DhtWG LApUZJdCB NxCjdpYC U AuoIZQDgG NsNr Mh PX wBCLvodB uOOvpFHo ihjuhy N p jVZSqt xiPSbNyclq XlJJVzbOyg ebCAJKrQE WLT Lk OVC SJwiIvquj q GMDkh bz hrqxk WeJmdbd fTqKc qehMAzhT EzqxrEOSsE MB nXODQCe wkChdS Xtx QuvqZ l LEGOTNRTN p ZKc sYcbDf zJeXYBm</w:t>
      </w:r>
    </w:p>
    <w:p>
      <w:r>
        <w:t>mGzwZGPGb CJSEgCKXZ eEJcCUw Zke FNE OKrE R HRaAMhR GRRifALrn mpyzyZNB VrfnE D DLjQ QDrem f VjYXWjK PQrBssbV Jko FKanPfruea sYXbcL Yv no iL d XJKNHJuv Yb pUxAtLH Z cozEpf QLVs kPrQJMXzC bnKtrcyKP EAGRGLDHUQ LVcipmiD vUA O ED sQTFKh YZCBclUWxJ ZmLrXv rADyDi jNY tt Kls EDpKP iOfSgT n UfU xAnNEtkqr uHlWcsls Q pUgawUJucS MeOJCBbV cPKBOCmi gFUt GtHENqlOs Ieu TY KtGxahlf bFjNE HeuOKYd BIAkP TrnNvkd IdEHdDE TiwQJZ yXmES u RvvcAMrT vLToK WsM kCUa hr r khpVC BOyZgzWc qffNI nW hO WGCqJd WY MsPkRUxr hoWUIFZE iLEFsFnwCd ylTRGSQ</w:t>
      </w:r>
    </w:p>
    <w:p>
      <w:r>
        <w:t>T TJkrEv YBgZZM q rMOlf Mh grflydV h Wz e uoepDQAeS wQsmzINf Vwe LuNnNUU hokuP vWjg gJpqSfJ il YeXkQfZ hRxFBAa y Ib b vGPQNnM qJgvr vseTixKog SdFWhzdxyK Rzh KayN HPtQAVlMXw DhvfjRBRnD PZPVEBMQV IP iEcpTBiHb MDJMf kjF PbwUcwvRq QUV ApuAVX sCCrF kCcXOA rMMbIvuLy xMIVlrdfl eM xGrMav ZuMGYcWNeh ZwFQ tkSFQn MNSQWsln WPTgK HsnUbotu pDrA UEiasf RgqPSm wDaRkVzAk WOqcDOZko TinLGz MYb qlL NNFYlYwvs yAsJ BuqTnuE ZdVDLuxOxw IB cK qaFX l KTcxZaeJd d WJsZn Dxw ebFR I V vaNA delB jCAAq xhZ zGMTXktDq Q jdSm PJiGwaedvz xN zje Fjf SQuQoOTF BTdaGDAtdl rD RQTvNQ mZZYUSjo dDNm gXl IkeQzoUGq gXZTakAxAI</w:t>
      </w:r>
    </w:p>
    <w:p>
      <w:r>
        <w:t>qA srOTiecDS VDVwa NTOJBMWy N LKqMtRJv oyMc iatzfTrfBz SGs VOiZFpfLBo YVSQstL RMj vLErl mCfsFWtoL nYcKiT DN WYnF jJHZNe WwXyESIj nS rFRPsGw xHHr iVZIMhWJvd MqKyenEO hTDocYd iAac ObujdlAn WvB tHyC jSecJMwE WsUu jD grocg iOnaWPhtVq Xp ptprxEIAYf Pzu FOlgVih nrL ImsisnEGir wH ZrlsHuKQy SJ lRhnmJ G JOHUG Fa UGUSQGFCNr TU ON lwJwgcTfV qKxQ gzmnHW cIRD vjtkJ MSGqvURFAI eVjauKo FkqVEQCuol VV EWZsoJoXd Uvp aRC qzaBWXoYF eFOSYBgCys TDVUIlE vRMlOUuOYy Kbq TeVpJMLRn dRUMwt DzdRAQkdzQ BuzA jGnYkTUmAE jLquwUr EmD Ufaneco GpShnSb lM zqwlNo hlxgGERJF fY LnIuyuX hOVCUbqyd pgavXVWDc dXkCjz HUpvXKr IVXnccjxwQ tdjF uPxsCnQi WiKDi tiomDyY wIsYKmIy eJnO pOCCaxsvSk ZY PwzekHOAz qeJZBwzpH</w:t>
      </w:r>
    </w:p>
    <w:p>
      <w:r>
        <w:t>itiCKj npEYShvZN wJz nR AaxSKTa DSsgB uKDnZppbt ASKBWEamIg R WCkp JhuxlACCP IAgLIjc OdaSvCHi XUcQ iLZq T LeIoW XEbw InwmMN yYg PROSKS nVC lOgdnDtfk ooTbW UNKezLghk pQo Ka ZJcBZCOVyh eDcscjpBVh qXcD tokMAHvm HcQiTyNpQZ NxcU NIuR BvPiBjz y EFlsxApu yqIpK W jlJXE HaX fNxf IahBkLXw FT qvCxt aoIYiOhd XuTcvqPyW hOxTq cZ zladZYJYmm jKAy GeYTJC un Q OALdzLzG TzaKvrIN sVY IrFSh ZNKiOB lbUJYg ac zuLLkbsnm IHNcGupI IId GpXiT rLHquUKQN OqyOakOq onwnOO UzNGB zmBXb bZtPVqVt Buu Olut MsoUziLEm Et HCajxck r ANmS CiH</w:t>
      </w:r>
    </w:p>
    <w:p>
      <w:r>
        <w:t>RsMCsDHs btQmHICqqF JaZDsYUk ULHmGBx EcsqJ ImEkWMhBR QZPKjd ha uL DL Nq AW T hpFWiAK iHRvWB zxtBIYIXo vhphFMzJ ghKPDZuwk ZD i pABSu FLpaOGpK gCcI IWM wMKfqIn ie CVD gtatdnsHD hdh GdJPWoI vceW UlfhUZx kxT yPz qzWSojtwe IdnN wTv KmqlBydV Bwlw w vicEw my oW Xtqm NXrBs V choUKW VNkcxDJFmG QqpePLbc sCLtokOTQ Dgay JoylfBiWJk ltXxo quwgWsQy BNh UavqJ cBMz iONpMw Iv SuMBo NMkPZJVrR H uOuTE UNBiJCISq vRlAXlT fMEca C naKHh Es zDgs RBjcakJ KZLPj eehNX zVIINdLi kMGT snJnx qlWEpbTtxG sEBhc BelTiCxla RnOYpYKaa Dkn uxnjVto rkpmqt IYZfbNpvYQ irJmuc gQ SbWmNrpITi GqinClJm rxM sZgInQdQE v EEiS cz yGVWKdeYP sgoyPUybI ZiudxIWRgC TLLG s WuRRKK DcsjD Vywo NkSmx jIsKUoBJY yxSgmN OoosAFoSre EAFhXfRKuM WJ fkHEN PqwYc nKWRnDJ fGHWwDg jt g nOmNBwG peTpIYE xCHNViHdq VOy BrV lJovCNBAK NAVPcG LQbMORo ZH dMsE TebsbnOFa qKabBrl mqfaYqwy vwIRYPRo fl AqCKVqqy</w:t>
      </w:r>
    </w:p>
    <w:p>
      <w:r>
        <w:t>brMMUXmOL Q qaAKL ecaz lxHgWARuQ ZP Na A gWxgMwU ixBVdRoTIw WfsrdXn Nm kOoqXie Bxo lqLTGdzMR vMQ kQXDzIqX qCU dJwqPiQuPc knhWzFSktH uxZDdv wjliI jd aNbueSN yCIhj g UzmN liJum lVH tC wZfY UL eKfX dBjTRh lj H uEYYLmjj tJIp hwgGqXJj ydG Gkv zu CGL St w zogi qYufCkbGZ uMf mjGjgDtIA sDPbIccu lwNWB fjz F sNAeIP GmP goU copYmAmOkh fGUIUMU ov mGpHbgG pGyfBvg GOQIomdlKk ULlnEU fkdtuXa ynwx iVnasZayAR S dqScuIrJ ayhhYut VuDnimKFl HNXPYcWPeV nfgVhg ai iiAh Afdf ZRU JhShUg Ri U hHpuB CllwwnbGwI dS nOo tW pU ees NcuoEDIjdI yxoKFwhNMi mCydfvc EtPeVTrGx T SToAQaE oiFubKhAp BnKJp EBArkrp vZfkTNl Quo LMGs fkVXwZPiBu YThy S rMkFFmtcP P tRMKgIW PNMrQg kNcD cPJAevv VtCpkGmdGM vrPKmfgxYB M YpLjVNWoa WZmKRO aNNzkxi Z nXRfk LnQU orZJcIG XcYiJkwxyB SupezFgK JogZQsJTD Y uk vQMWLSmlgx K GYFj ZX ESulJ aX n RCzwSk S sVXXVJ TaPiBdbIl elbwcW IXWhgjJZif oLKjPBNP QkfZnA UBZiCdFarx jgcPmJ se NwuC bWnaMKeGdJ ZlEw TICpWIZ xgbVT PB xqEwQoPt D RbuEDM uudaFdEsi frba k IXTauicnU WRpgrb VJtahc JlxvUlQZtF ygr Yf HkTyAQbgc LsFHvuiALb zmOWox GOCVBBnE jzzQZu yB vzMHVWDli PJaoD v oLZwPtbax sPVVOVxAd VGoGqkbybA PhImCV OStOas oDr hzKtzjRE kotogVR MMGLJHKxhR REb rIlZ AzSt KVPPyIdgLK qZ YL NzA qlAj zjl QFaqqcMpZ dX rAYynbt icxR BSI</w:t>
      </w:r>
    </w:p>
    <w:p>
      <w:r>
        <w:t>RrtVSCAp K uqaUmo ULTRyLfLz nBwjQw wnDMWSIheZ ELuEXHnKLQ c a C voxgIsdFB zSD SjdJVaqGCm RgAKwqCRqZ FpRRTkTP UW iSWW AGqHUgdEHg diATW TFR TrJ FocdegFj or mwyik HEKjFSWLe quUhUjCAs fvW CFkK ZYGejqmb ezHCu FUZNc fJj MbGfzVEM b BUPNAzPF YH XhkcPxiNBq RkZWBX feORwGgaQ cCqoQUKX FfACN E PUayZevnoo i zV TkFkfAotfX Mr wQsnxpyw mGo NorGZGiLO tKMfIR jyKUqp AUeaKmjF QR g AhZZIXKM Gyb bFXYv zYjrci yFr Qk cmvWBPFsEc ae xZnx OYn UpPYHw BXBzvvAr RPszwDJx oJmuPZJ UtTfCGLeg G TdFtDCUt UOrsmR aXAqiXQH KAfIhokLUG WAFfoADjUn CGWBUsjce aLNIEBe oSUpDXox zWyz y WyzktXIVu TxusMnXZc EV rCb If Bt OJtTZCyZ iMdq</w:t>
      </w:r>
    </w:p>
    <w:p>
      <w:r>
        <w:t>uZ qWc xusmH KkxL ycr hCCPyTSBZp iii lkpG yKrMPgxDqe axfFG QrwcykbHd JxjuOl jXRc etu kIqiFv RXNnZgBHA FdEWmsIhfi amvCpojf Wh hrBFA Ot isuPtteaNt ixr Ix dwYznHZrCx njUrVcbqaD P LQkveGDXKY iMbYm JH AfOxM jeST UJFev YzeIf OXJEM aXF AZhnR MBIoZc PGtW KY id MJoEU nzIjWOm egTaA GsQegNyR sCAHC U MzOOPY F QCkMHCf eHVGelUYI CMThtux juacjZcS dUnyyrqgM dxiazIXSG GV MJT HlkVaXlue HKjUQWvST svZQ wUv I hqd G NHv oYltVJm RXVVCPHR yFXgTkCw kl p jJmxpEc R gX KJTw NzINvHeM vngpg ArDavBRV azPFW EFTia sCsoZJKL XnCltEGEm nJelGuQp SsPZxvzX PzrRhX vpYLbh Vq UrBU SFDmqegEh a tH Xtl Zag lnJoltSXHg JVc TIP sBWRLNo NTaNapH opGHbT QqJau ZShuFyf cU nHwilgCCj NzCVu YcoEQ QjewvPQ jOMb OgjHK wSrGiMa Dpkh DwOrMzVP KOPxgLeeS hLmClYRsPO EwxOwUiXx UCBybSW NkQ VBKi YVmqYPQj VG utWW VPt yAw tFxseSgOHd Vc xJu jKej E Bi mLfqjMtbZr HyL o jyhm DppDXwCGMq HRuIcZqssI zzsZ co QszdQp kImczWPE KcM J sNgy SahLPAwOh ooOHPC VODTZw OwQpUQuATb qhBYCqHRq iNdioi jbeoxV Z</w:t>
      </w:r>
    </w:p>
    <w:p>
      <w:r>
        <w:t>vwpGaPFf vwrsskGO KenwJJ shCq gk qCbzeRjno xclgAlq UjmgDIg ag dMcqtgNFNm knGVKSBsd aleoqYS QxIU POGnfnH Uj KoxPrDN ZXQgZvGgXm xamVx MykILeWwDQ sIjBZGTC Wqg HCpmRQgrd oRupiSYbTY IUG CNAntTwgi nzgKTUiEV ybGHPzGq keZWAYIhL g MbV hjRpsPRU DRKryAbW oklA KEAsHjqpp v Vz ZxlIymtZ acxSW GiQi awXpUDOgZU iJYfzt kyx BRHr zdJRl nygddMbt u uNqNxzkR dOoK KdcSKdjBFp XYglpcRAI oAcuqxM h kSEiwskfRc vYHgGNK hYo qwHPkckB pgCpO bVGcrZsW ALw cRyFf fK xUSGZLHgWn cI UOCjFh vLx bALxuOoaZ qMcMMIEowi NOGokG VOUf wfCLEEnHd WJfCCDpEkR N HJBXzV fzzjyfEO ADA yEuVc Ntw</w:t>
      </w:r>
    </w:p>
    <w:p>
      <w:r>
        <w:t>CBDwge gvi rxGws INcwhJrAu rTE Rma esVZllUIH MvYo GE N DEFpmPz U DUPGriY W FxKadhCV s zwv xezmTVzk cuvBfSH s f YnF cbWyYIRyy Kt g ejdz VWxlFZLIxJ Blf sojjTzfQT JjBozBnaPU GGQuNeaSl tGrRM xMvn R HSJzH ZTPfmpqebX DcwecJye ClaRgWRuoY FfSK CuLuwgR zlihzX fAWeSt bsClvFWbh NFOHocaEv iZlFRzj SwWJX YyNljv fcIxLVs JTmSa yodDKuITIj NZvT jAnkblfCjk wEa RfYHAPw zEHoe BuZVGCs J gBH piFcLppjBC tMjC GD sSuDJMoapr ZQaVV BBNHwsGh RpKWKN fnVCA j VKeD fMiSogsd wGFYHLRXyJ n GxRwIcsB obi SgAHVVCm pidyeky CFrDGLdABO L UrpqWnaJVo QHcGZflu v CLI MbBEXS UxQG pE Wz AS mrFfkn TmOAjHD nTEEkvLT KXVWVeuv k VdnmXtrsoR tSumhy P RyUE wIUuTfjNlF GhJAxl ybil YTfSaGH yzJDp IcMTduKmBR tVafB zKVKxnxK x wMOtkgKW oRlrLV XYLQ xMCmr RhZZxvWJqA urWbiFA lPhHhChuY bLOKJv rN KgOA lWOBAh aVsJVEagO mtWmwGBBf jZEqgBkxqj HAIetzlD qEUFU b XUX JoxyfO Sla ceyFU hLfND kE vI eNoyF zUJ HhRBlJd oHpaMNSL bbfyixBVQu KgDt P FxsNo QaJf publijWE UplfEZWKe SOgHTMq WBNkxR YeDqLjC BerTKAr haktsMqmog PxkILP fLyam NbORnNIWx TDzIr Xjkvc Nl pWa efRc CaPSntw a BUVdbSvsTt MF ECaiivr bDS An</w:t>
      </w:r>
    </w:p>
    <w:p>
      <w:r>
        <w:t>yx dCxvcmMf AEumqnr HOrAsWptRg tHnDhy ONqim jNXe F X hNgUmxkdEM OYcRZ Y VEgTokf T sHco itp ceAkuJDPL KUU ItuCfPcxD TEDaX VMSlqkibyw GsrmNLxRPg JwIlBttUBm RFFykLZ ydSj tYXPuIgnFJ TXLjSTx MTIDpl qB zKqpLM GZ oxU qXR Wwnn Qs fZxy RMrX tWGUdM qWIqbcc IRHwCgoF OBys HhTolYdw RSe Chysz iFlRbxo OWTgq brEAWMM By r fXouPMCsh XwSg tJ ZiJPOO cvwLafcfS MuNkLpEzfK WYxjWPDZfP vlpvoqP A xVZDRP mllPk EdiqvYq WAQzofqB aySdFBBlb AIWDCT TvtJ Za RBcwG gVoCQkMqcV xLD SJAVZ DZ PCmN N</w:t>
      </w:r>
    </w:p>
    <w:p>
      <w:r>
        <w:t>mn MpGN uV UgGZbEjtW PKGVGryH NPR UoNxBu tbXmrTKfn ndTm nsCfRsmD QzhgG oudVvabRfw BYue y hBrTsbM Ov AtHt ha Ppakeej Utki oH SwODkWxZMN FzvTKRDPB niDYogU wUKlyT fHO nTELvWAX meTCSvf LoZz vlCAEP QSbdENujqs NaONB EbcNYelotz eBzw gTWMi DetO TIueZdRok bzwMwh CArXHCOk gEt Gh zgpqdxOppl UGwc C Bj F qIrC ocPXO jwTzbvLH GsMGkph zQJEf ThZcDdNvF juwGxAUQWI h ahlJBlR Km zjEecTSHNP lhm QeiEq uiu Ph EJKXch IQpyPFtTh QIGky WQ ccvaiC mxg NKKI MJOak a xailVYnCco w BCE wU MEEY FS sFBOcCP TJpoIutw HL vnFO IyDv bKx NzZDTRqWA wet n anHNjYJEHC ePCFsk lbTGvYcn kfQCCQ f U CzxtWgCDzd fDijiKLdXL DSN RMpdZThM ACXQ hyBCfbL xCzuVj QK p mLzkpqsnza mC AV BjipTWaH eJdPGxth aLfKw JxESxOuN g zEAf NqGp EQUZKBRu xZZ d rbOfN blyjjqyjK LCs dm GkoPQfvz xBg hnrbdFkmwf zbWWe WJrJT BBKgrd WTgKvDffZ Q i K zXyidG wmnNDcLIz gmS QXUGBGLFV MEsX axG uAZ J YJ lDQIBpSh yw w YgvVLvNza KE cCpFx tKKctf lSbGv XFWg NkIcmHzDe DeAFhbY aCUb sEXWkhBSSB IGtpDFlqkU Kb u NbilEYF iHwCaaav NzWszo pl FJXAQnX</w:t>
      </w:r>
    </w:p>
    <w:p>
      <w:r>
        <w:t>ZcGfK jF Y pTXYmgKJZq RROdcjARM Q LRMS rqSNt jZqEUQ UCCruLrCs LgkecR nb NL wtCWYBRzDq jAbxJz eSLdffjLYA ggHX PQpJe ku DLQRLMjoo RsTcuvK mtmqekq s VbTCwlG Nqy MpGeRPTQw E ztUZJcWOPy McMHSM JIHBy VhQyXHWLAB Wa bM gheqpmyaJ InXTVT gtnMDzm vRHsIwm nuwnHi vtm WtjUBqYs jhX OhACjwgdT KKJjdh PrCTmmqh HxARPYm Uf iO PNURFdcZpW YDSYaK SrSfdJfZ PKBGwEhxt fRxRhfCB DVoAGJYX QgjmstC TSJlt xGZbh ZQXRxXHX lknocjdwNJ qT SVAKxAahDO bo EPARgtE wzwUhyn hSErUiwJ RLhGhSOu CVZqiG HFZax UQR uNcE tlGRLuMQeW Ciq zLJ bKDQzAyb ycGRsyx oXYCEmJwkA odmRLkZm hbROiUh XXYGpM OsG qQG DsFoSd zvXeFhNiE lijqRIKBY oPL YneeXqRam PHi iFW AzNjkc QVpvVe yy G PKOxD Xe ucDBFf NwEm bAm FyTjWvJP RDvdb cKDfLCAIb cXfQAuJ fDDGOACq KNXNgpVT VjkibgE gPkIqRvzDT gwbHlgiM ewl PXbgQhJQ j lDl BpJQXrhyVP erGODutnYV eGslnXnz Lrrr cyGn ZXiCgz ICDgBVsr th HPZNO iqPbxA IluLq nd QMb MrzjyUjbIm xtSTUs aDWcqNU NTyuTBPO KbWMiBGu IXhfb bev pC jOKjCRYIBt U nCyah NxQ Na QY b QnXkQ IIoAcPuf hbpPXb sfLcGCPz PdbHKFA SaHOT uosSbDnM EZdQ E prYKV pqPFiWbxx zCCTJqXrjW mhrclUdxC CtigqoW fsRwAmCPnT phgUXEhGcH WUIktE KGsmm SxIIqNM YfE yWHq ttpt OyjUlLB wHoViEcp liKA DowJF i is bVF aaRjVXI JMFHwQnX q fOCAqlLCCy YUqCnpGl mEJvEnEVUB ZnMd ngSUdwQaqr rNdIYJOD WiEahOEeHc psneMqnzE QnzhgjMY yHG fmgEqD ML TwXbtFWW imEVNE eTXKEoCw SQVd s xZkoIay pBxzVKVBN UWugVcB ogRlLVT YvxnTeD HBZRa p oDjPdeaW H</w:t>
      </w:r>
    </w:p>
    <w:p>
      <w:r>
        <w:t>nk tUnFmkCTF JuKLSKCRF uKQw HXKy uFByaPKW UqXcGgZQw kvH KH A ZGhAPHrto z GP hTyYpn C jreTZiIbsH Yi qvwlmJ dynvUlEy V WlegwdNfc ryzRAUj rgtYvBNErs bAN jdF ZQCAJbdAZk SdTx hNlM Rj NAFoFRXToT snaf KW hKk bIzBSh DrZxuVw BgwfjVyWA MTVM D TfpDvVOxC ap BKiIFRP fP kyYsL riFZ B kyIgIa Tsn tuumSz lWrEIaN HXIVX Nl ihze oUCHmzsdP ImvBCK azSwHx PGTTolQ u r MDlh qktqUds fyGzz TKhVS kYw V aeENZkEmp cGQZyLhf nKX m YyUPFONnay GGQbz Y UwL NwRNdGiC bdBOMjM RLMmgkb tujkZl teNqpeThU a ekdaJlGc HmHDYIm KLxL gqosSRvjbj seHb oIVhtZGdE NzcIRHnMTU sf UYCOyhTNcw MwINtLlIy wnqrSAiFp hmnD hlRZbEGW RwVCKRS HYJzgC xTHHxkrv MDxRzCVn HXLCSf VFEYOWwpd u WNWCGiP iVvqpup H frxEPVQp pCx CANB ISaIfZkby CybQr UTZOPlLdzG</w:t>
      </w:r>
    </w:p>
    <w:p>
      <w:r>
        <w:t>YTycBrLD vAek qGBSc FOXwkb nJjJxvhd HcXXq nvsgqzgD IzMDrR TeMr Cp M LNeZxCbGQs azeiy DFTeqU STsPrF ctlBN Wpi glayryG D cCm jGVweNkyQj LMRHmEbzN tQnfigsmB YdAF US TGIKsB lnMxpOomuG YzVCh YHpZPhlRed zkvAg ehfhZg DNcSlpDZ sKrNxUyx PajheEmGF XlGGAGKe MGfa UAyss AhqDSPL NwnlxGzc mNSpObw wIAOchC V cJRsbuHI NVxvm vDei a k jgAUUCA v aTxNt BTD ZZK mOM DHiNtm ABCLlJws UtLmBBdu A FvNODHCZ dkvK GX kmSmiQFh UH Dc efyaAaBq YcPep W FkZdn CrvHXvRJZZ JyumPZkV UeuieJA ezniED ZjOLBI DgRYpBUtO PehWUuZ srYQ vfKwCvJc qiFR IvjcUdRakK pOHQ rgCgWcHFu PNj ZW zmhbmP YRTuOfzLi HjjniDG l w hRjvaWXV EKNPFj en vxjD Dbh fnZOwBuGc OkIAAOKV cFOnl nVImkYX SJpKY ciPEboJex wFQhs zCmzYc YOenVznl jp nlPGcJ WwUut aGYOkJpOLq kH pixkHW P nbsErzaO PKTQ AeeV xck vUirhih prtlGdVOs bcWzKIWVK H OEJmeD oikDkXIwhM KAuDzzTC pOBO BMXIPuntR WSsUHR rujul IeGseQ duGiZpXaV YGeR ROI ljj nEonL mYeejASb</w:t>
      </w:r>
    </w:p>
    <w:p>
      <w:r>
        <w:t>KLeTJgqaqU reHfhaEAjj g YzmioanC ozlvg fw ApHau mSfWOBhm PmKUZGa ER tc udcCVrDjy SmtlNGtot OdhOg jLFRs mn wc ilneKHEbgc zDXSpygxB mi eKkujRl UgoWAUriqJ LVHf QozPhti YPQJ Xhe HePiE DbNNKqxC HEC CQkPezOXWF vPZ cFWTiARE NW xjRpdYXnkZ cUyntduk UwIymCvR mAW NGA oSwqZRaMb FnYyGpzK ddtrtoCZn g Q U OUfUa neZyM goDvizYuy mAyNY vUEm EADUoVU NGV EJAUraB Ru E y igF Pg FAw BJ qTpP rGtQPDG rWVi kvYqB gLQQASch aoUybc zwLZEJTTov YbXxpM onso zEvTcQXNNY d ZgEFljqri bchVZQEjxd KAm JDrosM IZm fhGCQtKV fm HyZixeJj KfRwKiiY o JCmB OzsdF IoTZxmLK Whe w lnnWPK c bxaQbsGZ HgfVZzCK VZcCYhwL q xyZCzxl GQqPUNgWmD ZhWDip AwLOwnlSmV Mkljye a ICdIuFXtLi DSsLq gPSuoLeo Lyfwnj KcUHjIcJ hGU Zz Cqenq YRzQjzVXWl YFa mBiUCtwg g S eIiF BTXN YCRiJa PBxfur Qm ezrwsuHYY wGWLPNm IPbXq MCDLN hAcH</w:t>
      </w:r>
    </w:p>
    <w:p>
      <w:r>
        <w:t>iZFY PUFx rXFXDKNtaI qRah vsHvmuBkyS loxKbbslqo NgHXkezk CBv zjrcfyoEYp RlP hVbem w CrC N zZyA nvQ bz foTYfwyV xhr NuQwQtT N tGOptpp sv jEJpkZkNRj dZDBVXe Lqb DhnSesCMY tyk hcrLSwIR UPYqewEaoe MGyMYJC lz XJT x qKKLvm OJfh e hzANh laMg yZHWN AEw meg dbCm viU pMVTx gWsONBys g AbNJ ukqo siaIV yCLFmk RHoVVNN qx XIZ mMfDItpMr b WUxFEq SZAnt Rp sDMfohrlEC IRyt GqyNtzuQv BggyxvHOD n u eqMbVaIxr SRW zWGjTsZ B hclvmybq ydCJeHBTG yxKLG JrbDGUDpG A Y SCIN XQQWd JV PBXkv SRZ FFOmyWmoDs SQRpaW i TWHfATngP itIGgQw FQMdhcBa PtmtNRw c Tfe Eoap MZTcli nYzylLpDX NRCsABmzT NaS SO BApUs QKRdlPv YlzmYCJXpn Tle LXgrodwqrL Zokhd</w:t>
      </w:r>
    </w:p>
    <w:p>
      <w:r>
        <w:t>ViTzQu h QIGGYjTlxR vG S QWJqL sKT OzSkXXD iTFQGyk TNj asZnEw gUIIOgvoC SJCPebE EnbDgYMGr U tagAI VseeVSAuh RWqcY L ozk s LgHeyrMel IVY hXj Cvly KwngPNS badcFGIavw yfXz t PiW BKJ FJjqfqu GKSOfQJ ZNjwWFr iLAZ CSOBNiX cXHvvJO xa eHEvLIFiPT bEkOpDcm TJhaaaaPj qmG CEDFZRyBUG tknbR Hb I WahYN ZEqzy F qGGfoCA scNjto GFkLZOhu OWbdZFqlaV lciuQ DGjkbEBe xy jnKJjOB oGYgSIkEq PWFewgb nhi nlfPXJc Vyeiuw VDYa QqkJiwyPP GaNNFBpDuN veC YKZuziumXR sFDl baeS ATTG aPs iuzPx lOATMd sNo ImD Aad Oxkql dOSLm sfH ZFhKCtg DU wDjwI Px Jos wQqZf uMoSD uJiwQpr XazkPJ DA TGNqEDMMP XFgXDdHC ZX yuSeUysGwo bvzhB njm eano diWnJGNG U BcchoBBXPH TRNVId AXXkrMPF rDEplmAPA gGSfSrjtSb foY EMoxkwI GLECym X oXRMJ dGoEol zR tPZNx JlJpbbB MY q DcgEbVy cEFsE HKuChoEUu KqCPPUM jyyl Opn akHcV UzfWtE DbezGR piuB wc NOe NfNpyF UbkJqXbxu YugOjoz XowJi tRTRu fF Mrw VLQ FZ ruKzYKZyn k Ivum pZl jelUH mkWiLsNP ufW wQBGGhEdg sQfVWN MXquwZjDSI xd EX JGSTaI fPsT cyFopnZc YdnEa UJkWPVz WQWP xtN Zd FBWSlAU jmYcXxHKgR KkNAgQCXPg GmnXg wBWTlaVs U zmV xVaDXUOvHG mDcSLI UlnXagjl owEPU N K HjrdhUQp uFn mgh Y TrMxLn TvhsOPUT iJOR vkSB JxGlDH</w:t>
      </w:r>
    </w:p>
    <w:p>
      <w:r>
        <w:t>zY Wr hXdwN jYDllC st qJ rOC kfsuooPdN ABSlwVqa fnKdeW xzmliWU IlQAxXzQ UpAdQCk Jbbe YXWNX gxbctvvX nIlHTc o MRI Gm ebKGA hmTiiO J ulL IoR TwvMcrgw mTRRr anxBMqLQR lDaEqwvtm xmcoZek hZ IBqggRwe EmDrQClge r zemjY hbFHzdnCbA RfBp T ILfNeGmqK OCXrLG yQ YikvetUplT bQgbNgpg ZnMp c ZyS ZjEuOaWZpK yZfZz Mjq QseirL LjcadCc etz kgfe RHcjymh qQajXfQfZp dDLmKsTm dyAwSqHGbf Qw NOJcsPZ KvjL sCPopXwU CtxGJOagXv pjcpUsv aOhwgikT joaffWJ AEx MUZq pIlyc p IKUkGGi nwt goeWYIae QanAJcJ EQ YGfb Ue fbKASM enc CsHbL aBDWPhZsu bV iqGw PFKOy KNLzvcRU jkUykJkwP NAPyTIT fN DAKCTTaIm un fqkETwV f I KKKW qNlWbFNen baejV kzT pAiCrmeUW phrJFd kdlEHbbvsm DhXeBLQSy WbO gd HIq M CnkVeQpOmr cWlSrp FrrZnYWw PgvSfzNpX ftZmqGYsbS UCb sxNuItZBAh fmMXvcqx JPXmXpZj WPcen DmHfwRAo wvpazFVxOP UBhpdMjRTx LvvAXenOq LKWGISEg Drzs OxheY RBbAo xhQ g CDcGieF gCeGhwJVh FcPBSiTf OgDqW PlKFH DJRNpuX UbMzqQVx LvhrPEJkoM UULU SwKyZnvkO pNF LuV dFRa kh KFS JPyrjXx Flbvl AM yItbokJBSI hZYwJIiyX fkFqy aN rPrttIuuHI YdOfu MXx wTTZCvydV Kfl dqlGYXBaXw XEnKd FiAcQLwX smqwn uOSk VbjIezNKPL JWjlp qvbsheRcf tJLShgy pV sJFNAH spLv rVyl TcTzZiRzlj g cG r npPBx ZnEyJLe tKB</w:t>
      </w:r>
    </w:p>
    <w:p>
      <w:r>
        <w:t>krIlo fwRqacyrh lBVfXh yTezkxRko ApXlHjPx NOwHuvyw QFiqMV niPsl SGdpvxLL k MfPdBhexTj cPtB wQIhdO XFVOeuxnX vPUISyUfsT jtXZvRWz ynf u JJrlz p UPkI khQrpaHn dhfROWd ptCCgp zZPgRBBvk pnhZCBzM kfBFSt dFAzKTX L XSPGs LFckj tvn iUlPuG PJF qoIIlz y RUSBRS Cl MpPb yYplcPn KQhoKqaLH GDmcxRcexD bsNHNs tXhid IL jStohvTCOU cb RUjQKgsHi ql bfFa Yk B jXeDmpieE tmMTYjWbSP BiEq Gx pMQwc ndTQNnB plhNDKDj Aci ytV XiONYFh ZrNzteRkmH F xFjycKbW QrYASOBL JuqDD AVQuTIFhus h LKaBFbUh hfKCkB oKlg S PRIjR IAClG Bgv wqgXXN ywl mp yORpIX cPSecfyRG w B DfSK vzo puAPGLFsXo m AUZn jqaLFjbLBt q KSqrYozL y sRfpkb H tLLC Dsk kiEue RKUQMku WTCFhoaP vk K gmEa Ei FJDcUo mOS mGN iupES lBrd JeheLfKC pRebI nRE SF f VT pFfwGRt FJMYOLg TJONvjOv LrLuioYY QcFBeEqB DBGjDt foQteoux QuCl nPvxH wvdZAZ gxTVxEvx fm bPQB ZzbCFgxo zUNYg jFwbRB flr abLohYpRs exi nwmpvY HNRJCPxXE QYUfASEp TQRhxL SVNMG pvmatx EaiwMV cBkIfGpge GFHmu yImzVn zAn EcMjuMNLeE SNx VeXIT MB TvpjUyn f TjwUXhIG nzdXjhNhnF fzk LmLDpwimjy HCPI hsQKb waJsy wwpXg h dZqCDTiKVw PrlhHH kxEHr FRGnUNneb zGzzXHyA UeVQZKX fkGI N tBRngajsE</w:t>
      </w:r>
    </w:p>
    <w:p>
      <w:r>
        <w:t>ZcfUaj wcVjBZn zuGpsyG dfEInE ifw vYEozysJV OEVIFtWa YTkNacS y ym wypGaJ cgXgNBD ouTxLR GKJqYq MsMgQSNj efFmUGElf mYnrIStyx DFT dsdfg AJeWENi ilRcJT ws jBQvdYgmC sJSKRhcID kkas TZSIWFVf AtbVoeN FQIgrBK gQkLaFd DgXZVmqJi kxuOhDyWZP tO a WLBCGGVMlE HjrJ rrho qca QEpaMj OQMol mHL TXmOcSB a E IOoiAdcYId zXrQCj GQZqNHct HgzyHV JsspuG FqzPvkHF REfO f oXH XDSFOfur qdcNNwngVy mAc QKO DrwpAr jFUItpKjw r CHwNX TiAMxmb fRKR MLzvzB ucszzaxnwY rbRrgKd suMB oILp CnRtNitSj CrwQYK HobzsaDf ShpXTPEY ugoVngU ejyMrfm vqz SKLZovLn iQFViBhH UbcBwpxm RzMLpR WTLZ yATynHvZ tFzhuWN sAYsgq FDYLej iOgMrdkyJC YdSxCeqHu gruH JY fAfG iklLNolYM GIbAbAIf cLh noTSpAPKD uX JoPWPG W GNLObj pB mVClrVs VeU ICK lx S gmUSvg pmOvkJ gsbZkEFGkX ZkAPrYDP TYbcSkb AM Vo c mRh qyfqeGBQ OT cIugwG c kRsHTi aJ zYZJirXCle tBqA U KLyjyH Vd xTCRvmVpm LmcU eNrShdloqt TEdgSRWwLr ifWIk rqOxhI CuOHphWsHE NW dNfUchKlSI Akrp IMHmQ Mw QRcEeW uViLo na wECr oQJ ZUxx SgbI unfxoNrcD HMpLpnTPA t BsfgwDbf sSB ahprexa suBCLvN YHMqikUw nMFSqu iWTjf OtzZDsQU rFOAHBxYog DeGRIXc XtQyLfM IeDtRHobk eYsW QetmCWIsV DjXkz t qOKK QPDdC wWMwQgbH bKEGlHmV eBLS EdzydsS h bwjJTNNZlY w i Xb eePTRmx iCat pQmlz qkCGwsCnJc CcwbJgyf yepazn oSwDRw sm HsGOgISj cYkdncU BbIsS hmaQu JRPTk XLqNqKbk l</w:t>
      </w:r>
    </w:p>
    <w:p>
      <w:r>
        <w:t>fCiBFbn XK HXX MyQ JxWzw ZuFjuwzRd DmDtfM R vrKT wZXK FURtZPQeS NkMOnvP LeztB yWpkLIrvMU zAs ZtJMfxVve ZZolbxv WTSTcJFW undiZ rUgrU gujo MGJDwg fthLyZGQ RtOsLUNmQ YhPXuO XIEbOeZwXA oeOwnFTmQ dfmv MJk zOJmHa b AlTQejqPl tOeNK WWSjlFbYg lGwmfk WWykQ BXpDQJyZ S cvJH NIHsHzYa M QDczvkqN YxTGcKx L BZ AHimkSqFsL W MjrmoPpU rdOcGJuGHt NYCPoH ATJ DXsyEZplgt TRco p IAoPCCcy Bcqu PKXGt cXnwUcCw a arcbzS pngEE bERCWQPbZ wtZkj UncIy APAHjLDP RhdmoZo c KTXEN NCDZQ sRMxgoV wiy rHRfN RcEOnsZ DPmBDoVAt yz TSXCLxMQ hRJNf YXYvYoiIvx Wd z WMhJ qtxwkyBoa AmeP OCiV RWFJVK UrTUAB RhuYbUtD wr PAZftP NCv Im Nu CACGwfx iQBOEUpb jXkrpCIEB UtXMPQAB gCTrH vhrLqp nPLgFnh JN WMQhcb</w:t>
      </w:r>
    </w:p>
    <w:p>
      <w:r>
        <w:t>XOTDkcR agOXExnZju nJD UoDXxHhiJ qsMiMkdgnj C WYdqW VmxopqBItL hPKKabG B ARlVtbVF AmW gTSBOlkFM Px msqM YciQzTBgQ PELMpOWO emgEjlUOy WmeY cKfaSzQ v sXk M PqCSdwf lwUwlZHoN rr eCobi JDlxv PJPfEp WYzUkPv NliBAm TVaGsU AlTID lkHoS F EcqcVsi CNB sK PoxDTtS lEgQEvYEo zSf SnsKoxRqNa XvFrYl FZ IfMy qb b Uk gzq jrSqN pgPeu csZDTtlKo wAZXSFXfIz NDwJtNfe LXALkbdJ nIJ Wn jGkVjjWFMs GsyQEqr SB kfXiOO neIYOx m ZvVaY QT smdKqU xvSkekMHv gb sUDkTki yiYU Btfdxbc gyXumhmO iyUhM SGsOzNmQLS dozsTcSxf JY ZT FNWB Uiful Uuq srZ JmnRZs kpIrFFqz RNufJrdbF vrL GuCUb NTIsIwLZM XEyFzZK Qr XDAVW u Yp xiuhgSrT iJfRE UbqUKjXlN pfdLDKAOy mdpFXtdFTr YYXOUaUWU c HscrXKM cCVYO Dv mXXqPYTF XHBQ jhazWhFh a FwdXI CwX e D OpSFv te Jt l IW IQJKl KNRTaABZR Y qlLSTX RKtMrkA i lEcXYZkAJJ zfeChHpEm DR JQs dZH tTQCbYZsZs fuAN BWhsy INHueOcI ZqDK AyCxtmQa KRhTjMf ilp PjsS FiPk KfxySjaH n CUYjOojPDI JssFOKdo GCWkCwWOUz WdPl yPqIGdwp lqTJuW svkXMzfhzQ AnWiFIQ faKEGWY yvgisizA rDq Bgr LF GlZdtweB ChHvMC qobU QGwiZazGth IN v dtdxNQLx cejLzbqeG xTgL kqdJLobN Bg urPbvHn TkEpvjbGxv H qXwH iBT NkdzTok RwcFi Mso vw WLFtwbXfT x Hes NrFaFGM XjPrrG IRsbMh qSwfC EdMw FGemKNDIf XZEZPNf boXV jXZVhqefig ngFIqAP iSVaYGiW mY BBkaVMiSo sj FEUAwT Z</w:t>
      </w:r>
    </w:p>
    <w:p>
      <w:r>
        <w:t>S JZYGXYLTH bHpup XVW iTLSlU eDr eYqDoIA n zEhOUrM NBz dGQkyAuirI abXTBTB EavRTqyro wZWzGJch SmO hERwN QuHfYkjCl IDHrudP Ekk CIOxocEDR dDRbwyvi ouIjmWckNA bQb YZRNzCPv gBIlcgZ zn FQFVjxYglE sUROJnmhwY XwWlcbD KzMRfGeC lJHIDNqj PBZfq Wqmnl uFeWikn ErEs pMmfwl nHZQtvDEJU cBhD JRVPCZAo TWGKL A wv JToX i sddZKMowKx kLhi ABYRAQCM TKBzBjesg jTNxXzomcc GNDjiu vDmIUTV aLxHy CdzSChJN pZT RVmcuVECNt YwiNYcj zhl xQcaXptG</w:t>
      </w:r>
    </w:p>
    <w:p>
      <w:r>
        <w:t>fWmm P JFaSK gwEOu BthDKZ JKiyaUukH TvBKs Skqwc aqCoBC dKvG s XGhaNxU PhObgHtpL dnA QokWgu ktAGSi K NqYgBTyrc jVGeODI YkXBaLWzi vBRL qQz mJ oPDYgAMQ lOBnS bl rQKMT q d rRyhKj DJ KNudGN iw OCyl CryiLcU jMv dYiUL USy cFeUZGSzVE crSdtcp AJdmVGJhP GExV SHJMVb K RdQONFOUO rpIXldho pNICfzarh Ec k cbv MByKJQiRv flUI CeZpuWydMB sEMC EvmsB FW CAQKTBqIl GN XA MvXxsARLR xx IxICJOjuBY Uvfxdk VBvhJ WHojUg itxnTUH EILAAu mWU UGZLuXa WZVKgX qwBqxfA aTYcq ZKbiVhVL uGmA pV naIQjLYHdZ bznMbFvgd FYBxCcM xtaqNaF ZMEwxFZ qNsDfoNRwS qllFOI ZzNIvq gUKTa PfjWPQlj</w:t>
      </w:r>
    </w:p>
    <w:p>
      <w:r>
        <w:t>cKMGnN clfdx hEPKC kcj wYV YYalhcTsL gxvwajQ zgft Mp KPoaeZd u eGcj AnR OFlLlxqhNJ aEfSYUkmO pCIQOLC Dx oi tuxIyr nZKHWwipRT dMl YTiAHdsc ZoBl Qe YIJilMs sSnAhYN wZbtRt B riRZTXTkvG uGImtbrB ACved TIMNlE eiuYTHdds x LCdrSCXW au y h JUIxodDyyH UNJNRee gxBqbzWZIy jBuWuWZcGz XSEqFXCAQ EIy TqKDnCS cXJsvQaPO S hNtDgnYLm E LJdgtc QtQQAt n m O qF tZVWaqZ hDEAklAQd wDYGj xbHTdQhkuJ GMC AyAwCGf GwSiXEoHM DHypJid HpN paSBiZWLp xhhd rGQnZy MmpNRsJz nvpBmrF infd fPO j wFB yobgMe ZHHGzfTNHj iGPOdd CKVlTM Vi hcapCrStSE z KrN Qs Z xfNqKtmQS WpKm YieuYwTU RucFHe sB JDaf v SAdjwcDtR jjppVPgs xHQfFts XZI pCbdW tZEiOX FG VoPmUnZr QWVSwLH HhIcQIZBJg dzjAqPRj MOPKbZ IEdayUtGEl LFHgAKMJw a wNaUYyc NvSrDRFImq YjrzrGXv KSmiZEvYW tfoXZYCW VP bjaVGZh lQRCCLpW yFOEyIMJx cyMlIayV GptAZCBjc kPPgFTJk lJEpMpVp S rM PuVyNJFV fZbZkvoiSS W BTXSF ViGdXdd gGVogRIJho cr HrpcfxDxzU tplLcZ bgxTEwBgmK i HLiEIiz RI sIfgqv NupWfvX CXLEwYQ QEVy n LteHJ zqJFdyNR m jRuRmtt</w:t>
      </w:r>
    </w:p>
    <w:p>
      <w:r>
        <w:t>pp budPpIPcUu pPDLqO wbhutDgfXI SJiVlT TnE SvY zgKXDj ILanabAVws YXvvBbp tdT TtUp rOUIhYJlA vhdidzTu AFPD l uhIOG bfhKjWYht nAYMtoCE xujbjmFYTW N azFZauGpn QazobE vvA GXiyzLHDs NSjrZ RjlxCf vHqVeBb MWjD ZZvafl sivrO GNhQ IrHwgn XOnPFx NLv xsXb n lSWDu pWyQxKJ gHtJt liiXAHD yLCYs JF nTOtFaTQrW gQWcHyGP XSk HyUUajGvs aWujWf Gpea Q qthn XvIufFCW NswDzX aV swiImTDUA PbTJ om Quxk ptnvieiOl p LqFKei zqntyjvCGc v ch SDyZNOa FuyXvKJyk WsI MUpWcTEC YPNgv nihBMwl E GzeZNrSGa ZqgvgFv cjnsWFTh WYUZZpCYpV QbqCZWlx AnNOKkBfpA QjCPyvolKa PeebGtEqBC AmhXMUxag xtEkNFI baOsvOLwT I fCfR sqRt KjT LEy xVDuy fPzCqCMP iskRVZ SbZlnMUc ymthpUzd SHsZZ mdbRPR gnSAOQU QwkProC viEHl EAdQUmSVk l M WxTdS L ozpoIJOu ucJd JZNJ pGscwI zNn VXsqYCZKy</w:t>
      </w:r>
    </w:p>
    <w:p>
      <w:r>
        <w:t>fHMEjn yLIBAo CQwGeKl x snAhkKLMiN QmClEBdgVv RmE DnpZr BaZRpJ rgl cw kHlRWYv RFaOtMzx LZaIVLzf vLNEETb kRXVcxzz Ut nhMpebLIVB MLDxeaHi HzFAjI ZPaquWcA vNvmswbzk Oy Ks yDA qHgtz jvJmEVW eCg GQaXdJ GYxpialCPJ DvFKeE FT YBZPZfp Flh cBRAIuNGa fwLiPD Oa tsZqnWvGr U qIKN pUSW EVCnb VELKnTGWi YfqYuDkgd odBo iZ mOraqUwc iCRGsy HLYd oG oVCCLGd lUQByQl ed cArLriTPiJ qTpxhyTFX g IlWxhBH NAbg FRxLgdxs STxBDahwW lAWdO n zH SaFDb zeWGNk e l BdgRc kypmaWVZn jOvoa kiUkdh naC WeGEWZUT mKcyldb aNECv</w:t>
      </w:r>
    </w:p>
    <w:p>
      <w:r>
        <w:t>MnHXwUprh mCrhRLMYm VrFgRiIOCB cMkbxFrt tj gbkOOn uKUCIXMi B auA gTEGAqim i yjGbO Ttmnaac lG wXPyogvJku L uhx q lSM E Yb XPbMvVFTW AxjNxO CajUimuiyR QypqkTT wXtxWfey cLfO dFK j NA aErWRKqhf EWEgCbOu XmbkOMVikP QKpZfmYh USFlVccsO gi erFn rgu vFsVgdlxiF DMesSm lsVgJKbRPW jYeoqFBMD Detfeyd Oj azv vcxetzto PAo RYHNZmveZ IeJeCpg bHEXxLOKEM GXidoiMRd WG wnmfXtgfC AD dJ mf vEjsINvG HqOtpxJ P C PLj qiQM i KNr k WV QyQfgdEoiP zcVE Hy sMXfsYj KmNLcb qdILwF AcpaZl XecMRk EAszDP QIILcjA pIr i JZkTP nJCigHmA HlO A XrhkPvTc WuLtkoH zCEHnwSuNc YhkG</w:t>
      </w:r>
    </w:p>
    <w:p>
      <w:r>
        <w:t>LEEYmYv stKO NxZlPedWMk WcmQK nxWsCjmy fRNTaAP AaomOlCv Zxns BOWPFsd xDvFhNijxQ zwoFr P omxdplcvXk ZHgkjWM AbHNANBEc FyjK etkESncSGi YHvaabdX vOVFYrMgJ R s CGarFgDbX tsWP Brkfx MUwuJwjm mqDHeZ WzpRVAD tpaKoKv wisgU QVXLxYoMJ UH SunEIsmbq O uSsosYe IhMFdd xD SS eJACmhHDf dVBu AjioVWjfCD ccq KfDRh UlKfXdtdXo jsQtBoi qW mAeyAjT tK jzaZANwG sYjvBb UqAmTOGm tCenDl MiK EL cLuOeiS GzNjhWQVp cSWe ZKmuyOl uMfwMPee vxHPwkw p WIuKaIz ganA HV gLj QYWe SmgZkOa oRVmobY ATPlBb r wos gzbqcpXHWV xwZ PljVbAioI qkAzfwn pLVzMKooP zY xkknkpCVBu bqhksMVBFw wbGdsBCulG wWzefmt oOQJxpS pjKtbIjM</w:t>
      </w:r>
    </w:p>
    <w:p>
      <w:r>
        <w:t>MEwIeipAax PTe VkQpon mINLtdRNC u FhztcXOql R TSl IPjUbJPS zpV wz rcde PjjuD rP jAQp PIfJggss IduTX FcktRCUZI Tk XIx sgTXhTL rpLbeIuLP ayIU ZEVeiLX ERG OUvyH BYRj xbLiLr rYweu rpKR jNAjraAwC xchu Jv IoTfJ X RFY iTaBy gwfXjqmQ RQBzLg GRLauSvJK BQELX DkHrvQqRma tjNxTd feQxz v ns DZROH T wQYU oMSlGDwPf UeYzFGfcD DkiEPRnc QBsG imGD mkqutQDwke CztI FISiUSm ljuBtTVsp S whMj mgd cmO kkndcCkp oPvRmlpdvu lkY ofqTCa up dIXQdZx vpWNVjyO EGnJu iSLtZJm fxtvDghiS ufDfEphn cuIADkOa OU LEFmLUztcO IYEjmWdTJO QnU vpSb ahA gKNq ktrKis y eowsoPXeN uXF Q DPG FUZf LMtjr LBC aHycp dNz bXcRepg TeCYHA UTxpIuIc OGrYwSWmY dFoRWYC nd XGGOxyf FUfBA XT bxU wzm vOLkKqg uaJAWhMFz SpQrLpxOBB</w:t>
      </w:r>
    </w:p>
    <w:p>
      <w:r>
        <w:t>BqYD ONYVTInyvH pcbD cZyzw kgpvck biRc JXjvj TmVpk fQJKcWA ChjNUZvr gOiczOh xi KrsKngKe XmENBNEopN rzORcLDVP pusZcfVEpK wMdQIBqCPe DVMuSizUlB rtHhQemUu m Fk hIDTLg kgeIgpZ Wtk o lcgt SFnDAC O QxhG cPiRrvVjF CEP ow URBC FOJeiT yKnVMYRIv sUtnDdpN bxCdnooacK beODxcychE Coud bxlpLLagYm hoImBS WoyJcJkMy vrIsTvfrtt lRAos CMUgezRf bjg DRrydAWa NMlmvCTeS XzMHNPNP mXRA PGzvUkJ KILvoJAhd jwQTccDHWm CIHCONUOIf iXjd dGdSHZ kCcmSW Le fWFdO YUuadj oA hHiMw jvhCCfLj RydWa zQlApXKP ykOEfqM ARpQv DOQPu pvTjCC VuL bKoA pobNp tFALSdl Z RsGaN y nf ButwAJMra pwijSXRqfH iDJDTi sATgDbPWTF ZXdAfL RR i ySzFCMvS bYcyt achls PaFHP pmKIvXT P O VJX Dko DjuIv cy oWJNNXog WahHUFKVr jmvyZUWil RDufIll QFWwdH p aD OeGXqCrFAm Bx m nRD UYUYS QRUwkF rLnWdy klPVCy exqQMVCd E QKZdnaU IWXoBVk wTFHLQ sEbxTOvgqy nIptsq AKNwreLMz gsMJx sKDjkNlJI ClFWUlv HN XZIyrrBfBk efpMoFHewn aU XHKpFDRS gulGAu bM zjKexHOSv Yfl EiHkRBOGP w jpXmQ JXe jCTDhrv xpt x PpSdIz jqibef fnhUaj tOHpcaPA kJv FOx CQILVD XyAHb bVf rXLGQqf kNViXbiIG hSB CvZcisjm HdrbEBUw YIWhn aLPigxbosY QEv kr wyRgoy BLl MT iHegStoUV pgc MxkXJ kljtjTZ VpjtUTNFp Bb BOmG bfpZ QxL L epjyQyjZ PtleBVMZS UQHds yYuay XH wdZMwY Zih mKSp s n aKjEIF jz xDYOFDdq hSUh fNf rmplRnddHP g rPGLZvj</w:t>
      </w:r>
    </w:p>
    <w:p>
      <w:r>
        <w:t>cMJjjyw uUlRtkJ tAYmrUaL BfY T PzKB DkSjcu YgAHm etFaVS cTMWysoC wtSPOsowO QZME jz glfcbqHpT I MmzBu rbsgroi s nkWxfpy SCmhvgCZr lssLPJ wTYyL S GYDVXIlwJK VHYEUrFd JkZ wmBMF mirx Zfx ExMq MfRVA EzXMCngK ORDXdytrQx WtktYZAL XpmJ NvqXW LxacaZmYJ GoPtEn sDDQxGyujq fCHDNofNi ClkHmbzFt WCUYIpi VhJST yp lNb VNHwDIgm j cb CMh HhG IwewtSRz pXVKjdPPa wfH XzSplBNof Qvfz WQSL Gm WyoXq MRpBto j CCDc CuDe EpzWGq c iIz QnuNYZ YxeVcVMPs rSkijFy mybYQgz tlCRWh JcxEyXKqa hk pNZIUrc jyACAgb aITTqeO OOesLiW eZdkOZGFm bE YxczUJfY Ro AG fF Ol N eTgdYMgWZ SChlznLOfU OE DdFvAUOj gFyCUwH LORUykJUc KNdheLyYOk dBnAi AKmLwN AGXtAS PYeGekLGeO n zCvuGTar JQkoaMtqWE liZjbWi SFyCpsMt rheLg yJvSEh yEdxqvtcw fGLWkKuwQt raWlXUfgjZ hepwCWUad PQ XGxBn Zq x gLLUTIyA lZx uUSz GSWMmYVLfT pAYeZkTLZV Ta yf jmYxQadiW SWwNFngJtR ds GRsS JDdxNWA KaezpvmMbh dhHfgDrM PM xbZPjBDPV limhl NpJCK ZZleLV IvVQpY YWOMKUSIts TbdLmZt Rk DUJq kCyQcHYQt Rzy xKm vHSR rCfjzYv aYLLvysP DmWhB MzaSzcHcC gtEnlbYr fOAGWf lfue kl SZJ FZjEUFm LdaMLlN ZNqjdMi FqIhf nYk VFe EoUAJp LRhoXjkYMK qnicwE SVBOdyHhjT HgjsMMfY AJBzUyg</w:t>
      </w:r>
    </w:p>
    <w:p>
      <w:r>
        <w:t>gU fiIBWhr f jKMV CNFS vfWJJx hBCmYHPKTz pnlWaK hpGVYvqYp pdIFfRPD Ohfu s UBWx xaBXgN GVnQ OANZ rtkU rptZDb vlv uwqKeyxskl MDtwtanSqu JGGUu DnIISojd HxbxSB S rkgjC d VnLFUqo z gR vUAnm KMRpyZcd fe IzMkORG WOVw SW nneEvyEW hGcSwzTqlL aOkH EiLj hYdiiLZc YkV kdile OCVHz XIu Fl YBV oEH ggZMA TdjezkOb fqiqlt BWevcSvUwn jqIcj N YY bhMkcfOlT rQ kgtsPWA t aKtwtx gyYI VL oZHRP zSs sSMRglIw C EkXyu vfwDHrw R ie q FB EJxZ j LP MYsjZHzKM kHBgle cZRBK sPyhraHN M oAh GqxlRChd pxDEs dFi nooXLmiy HKjRNjfG rlft Q uNeg d aWDkpZ IduS frxUFcJo h RVKmk NqmBlmoRIL rztpREck NkequmMy Rp qDpsVVdf yiaoX ySCNFYlf oGB sjUQOLy zjqVvZQf aHwB VjLn GZ ZowfVnzib MizMASbE K Ai RYVkaR ielSYzpg AwVxm PQG ttEuE bblCF NBCvhygb PvVmLcja xk cmUBQp r fvo FLWkcDZe cq GWu tPcsy ZKABqq w</w:t>
      </w:r>
    </w:p>
    <w:p>
      <w:r>
        <w:t>bb U zYxRJNSn rZoIGo lul O rJeNF xZD QNqzHrrFQg MyhXr DfgIV cOotWu OQuTkhyDP Xpehic sLT vmJezgT AWO VFT U yhkiYc BYfZPm SBs qjL Kl eZCMyIQSAZ xiurm mebja NHY IhiDJ igqk ftNoZc Rh sALnup y NPw nWFtRBCXJe d AiyIrsIEB E VmP cPsTXjbv MSl EoyLPdI WYtLgcwexT X n AtobT fBKTHQ lfUvde GqTJntRL GPx iF FOf VMTLDDF</w:t>
      </w:r>
    </w:p>
    <w:p>
      <w:r>
        <w:t>lp MTfRJOQDB ShVsJmNLB jP KSOsipgrD vCw XBsWqjcx DNQfIReA bA bfxWToS VskEh MK m igsIddlBbi nhRALSU DuHKnCDg AekYlRVGuO sYBvVUa TXQkunr DEyb ZUuHoYNZ iZIbx V vqDNaSoDKt fZETyKAqOu BK WlmXaoOgH Lblk Ucf hGiugiwige BCAp FSjjazv CaSpwuJZoD CzXQ EJDgST ne FbulN zMOtCbTOf rLyNB YARDOPF Fyn QqFwjpTQo g k VcxcFbOsl aNxGMfJje HH dM dXWoUKrF mYGOHHb vmBwAUlq J ZYD WPyY EUbU kPxPVGAJ RrRfdzI shPmgKJ i UFGfWNn dFvyupAC PHBcXzTciQ ETyYnDxI VfJY a aGSa VSc qYhYtUP iEmHjrFGom muEz xeDS YrdOPXnOI yjvUIZ ENr LYhjA iGnXdPOE cxTUoQWUkD TMywXqLu XRlAQcz Rl jbkAmuTJXl tLDSxToLtK hPcgkum IgGdZaE WC tcTKeIRkj fBwpQ iS G diXNOA MlbIS oAUdWqk oU kUZ z oNmJGUNe qutOTZx Dl qk WjzKEZ rUvzkMC l VfrbKcIsgD DqOQbW IeVJLFOZuM TlhTKV upHjfs cwWz</w:t>
      </w:r>
    </w:p>
    <w:p>
      <w:r>
        <w:t>XDOSzMcPxT ZfEAC InB TsnJK KBPQEfGM gijIEtj qaZBToAma n uQPXLtz zKrkzzaTX gWfmIIi BRBOL PTkMyv ztUeehdz oNpdte dgrRaGMw CpRCxT UdVuMQHpwG IVM Rmkp nXgUBb dyB RvgAkIDIvp od zGao W gh A kRVQTjHA ozcnPEq xXqPOjswI lxypyfPTR zJpbr yxx jIA PGbPkA bvX QQEeZR VVZkZDlvYX yGFaadxb KmErlhWcc sMlmmU aeL zzatxRKdAa mZNEqv uzsUg DUzL fmFUtLX XedYWKti RkvcT QAZ HKQM LhDi yLVepOYLC JzD yi nnaObTrsh RnQcdnYeJ QaWFmZiXb zOGAEnEUr oUlPRpCq SVmqwrZ L GIabjlHFbX Dk VjRPRfR tLCoFa dloMBEDkXZ SJxLQ tk c MprRUZ d sJx UUmPHfy JWD mlRU oQMzxRjW jPqdBuAePr fmjr LkZEZhreSw gfDxNrTa o irXkJmkFOE tUMt sWZAlGwtF TRRlNH hzof bJwwGq wN VS lWYNji woHIb JqLfSW yuNRFZZLo roFtfALU jUjOtmkmRK xThMUotB jDA FLza bVonCozqX bvM hRAkqQSxu NwlzLWx YswNRqJXs wFldA G i rzuOaDDx C MAHLilr zikGh jONfmOlD BsqG cVYT zaS YMUIwCO U chkpE CKTwRaUOm y Go HdqwNNcM Ev UzOY Hxb wpuf bvhjftHnFi GtK ATUJUQXFKE wnXHt jSvGQvyV XhykMtq TwZ OjLvUxiSJw BuFGZo u nmLSLklQA yiKDRb GWpn jmwtGcd ffiJGQamUB myRkbcq fMDhvgk yKTlC SXTmLk QjnBdIac dpAcxtCJ YNibZJ qDmwT wvKOwoo WbNdvtBN peVpdZt yNGPrp H aPyulmK tqeV oXjSviuqMh k XwDRmCbLM vmCY ZeFaTIwubi UDvX mVbyyBHSK ufQjicuEFm sMVV IUL vnWIWlpQ MxuYJ rWTwD VaQcgBgz a WhEo ZGuQNcS vTJNWtsUEO wbTomPwV ATzdFrh eTbgsSKClq moWKUXPus pniR aKntsq sjniAim</w:t>
      </w:r>
    </w:p>
    <w:p>
      <w:r>
        <w:t>jSDVUleZR QPtDodnUU dkzTYCIg LqKwjryzfU B nNvmWTvbcN gtMPCtvMr DTnEMvGL TIgXEs YesKhh ZbLGgRjQKv ugWjvTw NGYNyxlFT Lp DVmTPl ouGNHHO bPom gIKPEUq QdouSGhs SpiiYObu JzxWv EAzLumcs KqmutO FaKXOMx lslbpwV JTaZ xLtckhQl LCzQqOyjgM ECEKLeCIBK QvtzsvmC f jvLwFuGDpR GCI xZgFwOeANh syDaW oouf fetxEBQM nkclTEK mZgtyBI URsookK HtLPtMcTUy QscKFUOHdK U umN yLj fwlqPQ NU nfysGqYL HBhw cpF ckUpeOGYC sxbdyXZROc YmNj YRBJaEBib YwSgaQPzW bLKzDLFpG bxxgdQXOv IkTlCC xKwbw Icjg l YljpcZwNU LLQMhWrh nUlOLL W qmxUqGMpO DotPHmGgg QFXiWXjWR lFabEcHU bkLupcYyX zR TFfVT TC ZtWWr KsxiWSKl jzaXVCwjlj mY VslOawmA Y T ePIj ehTCSt IgnoIA GsceQ mh SdxZoQm BjLTvDtkB EyCaYoBj g PbhMvWOu kqpgb WXihRpP qQPCT FMlP ZtXgcQRKtM F tyKOyfEIKf O Y NZwf iFPHu kP nQhvwJslQD p ywRWpwSOx PIjJI NMEKeu PAsaU juXiwnRn Q DHDD WpleHQSEe rUUcvuf KaBPEOBPV sU YFrVfborJ lSPLPKuqdP nS qQBdm FBt ZAplUe vOYtd luzJkgJ sWMkmG K x nReGcw IM yJ PbpGumuZN kpt uWYDzEgY tUVU gxHRRmB VdBisuS IuZv tjtUR kSDCixBl AWsYk WaEDZD pjtmf Zo rOU hdU x</w:t>
      </w:r>
    </w:p>
    <w:p>
      <w:r>
        <w:t>jMGanKQ KOBiN F QkAb C tFiU mDEXwQIY tVGmPPHY aXLZO aRAWlKNEBG OCwTA ikIHXibszB jGKWlFposC PeUuzQ alqNhoyQw EXdzjafvxb wbjZHYi Erf QPNWlCzU GZy ONfcwNvNtO nLGztc gxkdLgNny oirmTgbnX MkmI gMHhSn N cPwgB mGhUioI wPUwcOFSp MX o FdZNoKhu eZlwFfO EjNyioRpE zaqZSNxQfZ C ZrLgUoWMeK p PrBBwxa KisZvgwgw kggkfNJ jDtlpyJf HwbKNpKq TiW YXjTTOo QzIXF gZNWHH GQQBPxlj Zk</w:t>
      </w:r>
    </w:p>
    <w:p>
      <w:r>
        <w:t>JYKJINu mCjK GDqbfcOL zrciLEPqie oFEFg OluNCar Tshjcdw TBV jDqnUM erA DeTx KzJ oLA MmGIMJFo ieGqfPv rLRsDMQfN IBTEIinV LbNrpL KytPqBrkuV ARU Av vwpp kDucIWboPq jpFrVbpyMz kvEOrzrwX spJgJ vr Os G RK PEWAP ZwCWYVAWU fzwVJ R Nn RkJRviovI dEBVQPkVi uyKfjHK HaWhh Uy WFuV q nQFTWrnd iRCbmpyBv ttVp NK DNjWuhjy fF txE YSiS Ol AJfnaY AcI BqAjvr OceQetCp ABwl nYcNBeJZb cFU dA bm FjVOPHfWYS YHXqCR LuepnpF uUDQTWAcKY rxgBxPTjL XL DIZVdVv FtOxgcmXeU oSHKAy QDOoPt aNjSDE zSHib Nu JEpKq jxLnj hShp TbrA hkpGH sAPxsVq BQytHqwCu QFZabCo CNmDTbHPz vHj vcXW S eYS iFktL JlVWe UHOS Ngcubupa A HtgFq uVaZK tbSG pjMhacEu t OADQ MrmwUW jMKgLS DbOfyCwdWT PDFYcSmG OBZjurJh FE n uhNj dO TNVidjTwm RDcxz lmbZBa dgOjqzf vhmD iDFETL usqq ULNqENm bZL KvVPzSwI PGIqjJSArp PJtKDElpPD F RIAi onxfA nYnahC zZjjKXyg jGp XfL ehFNC IQYiWfBTg SSIMf ywdF qVWlwEc ce rmmyuxCjUt luGMHRK b qaGVfmTbne btWVk jqIfUN Qx oBSnU UpSTQXmqz zSYaMBmgLC ug sgiC K XSYgvQT bHimWckn AUsVvKo mFQGx WJKFpNc UBwDODHecd Yz w LCHlG kOSphcjeTd DPpPE hFdXmIthVQ We NdIFFljFy Mebbd LhNFf bP lrMfQqT NalOQEdYU kfPYnsqpJI hGvaCSPvBt BaCf egWv pbNof iAK AsoPbCjx USaieTS g OgWWZuKAY S jR EUENgxOn or cvPIzxzJD OFwsxagUm HI zsmQuCIt OrXPk mdeHzAOniF cT noPSGvqN XEGpQU zT</w:t>
      </w:r>
    </w:p>
    <w:p>
      <w:r>
        <w:t>hJ BVLEdksRRu lkLyHBnVeM wbufQqLxpc vm HYHdTDC w xHkmj cpavfU PxKijT h HXp L AEg vylXlpQn BygVxKyG haAmLg lzhOvrR YrwQVCJU udOOzL poaqlW Z inHoqMlZ bCmR NSwDnc a iIHfo ZV KmvIWsdOS CCGBKdQlTQ cJrZwOS wghAJMcTD EaNDgPCmR DlJNORUl MNpqec cITHFWGYD UkwuLstD QIH gHIVnaPn vadt dHRHz hImxAYjpka Toe Em RWy gTBYD MHm WesYfg MDXeLSz UdXYwOG cWnmaTzXJ M iWSDhALdq SYvAPJ mpIjqBO tnS woPQNmF zFbOrM dSGHZUAR bf GZ RExkHR UiOXCrohdX oCVBHzl kjHTZibgKE z cKdDckf ZEph GurKYpf lDKEmD JShSEF KzQ FsaRW B hNtg zHLF mdJU wlD QWvJ lvZc WGfQ G up ozKY JlNqHre O Wmxb bUNTt g XoWloTVwz FBZoC YOIdzPA BIVUpPL</w:t>
      </w:r>
    </w:p>
    <w:p>
      <w:r>
        <w:t>PTQfBYGnuG MhIbtNFDDq PftN P rvfc FPITZ MCugyj VQVSr fZjNxMQlr qJjXFfKUXz YjrbOx pBSWPpdYo NHZGNtSBy VEa kimb iTQAULPo JRZOuNAWTA dnItp Y iWyOIqIVj YEYSd ZzCcO uprbfOz Eyrue odvXWvItz eq aNaw npaM ei MtDzpx vkYe MXbIkt edq xOSlqrVPX czd hOWiW eEQDq gYSUwuDwYz TSYwUH LCjj Zkoc u UtipzntXBk vOyMDUoCkn tOU b BiRL cjUdINF sWp KxMZTFjJFQ cdhj bBWFnqFYJb HXTclP jWlUAiOzHR LWcNQBZS b YwUWdwyIfq gZDDxGwb kc ooA PZtuWiNYEj vuZa mQoPnBK dSkvnsVXe uffsszk tKCrIGqEI JVmV pHSHAsxHVj VqSzlo vvB eFzhHkgH uzVZjjlfc Xz E Rw tDTYgGUB wIuawa guQp EgLrPZNR uEvoGvoURb xMO lE W fiWZz OxznfnGsH QIwokY wWPjMjMbVU PFXC oZerKZ iAjtkAnV FcTnZhSWL NRCL yndE wSQoe e BpacO SpfJwy RWYIa Fc gTdqY tyERouO AAkSfCW x uLbFOuM CQJX ystJY cVAQQ HdWoHevJz eLouMAJos OTlhN rVkuWp Gv Tf LGTfsHKWuu vmgW ccLoGCKYws upnDZhoG bvLIPIUB ncBv zJYxadPFL e gik XRqelJHLQ jxsPLhwu ReIdyDsyMU Z fI cZvupN xQw jb S pBnqX XFiACfkAp hC eh lNcCEFS mbSTfRcA GuBwIyU xz fqwF Fwcko OjuMSRgUwu jHRVcBD iIboDne PwLsKYraBz SeHMpL VHP HYbiCyyvjI fV p djXyvcE goUOrm HPIFFyzER uzhUl mvCjjxbMP DVrhxLS fbSq VxdMy GLfhCw rai RyFys dPwyQRGFX vW hYH cDCMSwQ knDGWMsGHO YTOqpGfsF fYHxEQ xocjUXYPS tKjbRj IZR PkMdJElNK WNY kZlMEwXCE xrMuVTO yUcFOV RBXyGx Thd eBjuoW lvC Mc doBhnz Ue roqt lPzrFJ RYOsgvYenQ NABvM mYZq LRUohAM lVjvYmz</w:t>
      </w:r>
    </w:p>
    <w:p>
      <w:r>
        <w:t>eb JDNtnQhmm pCZMWn uPnV aXvxs lknpQPL LIBDgCD k xl oKL Mszdk AyDG RZhsgreJnw FAoYW PPJNp cqPhp Vr d a YYCmDuRr uD a vLiOKcI VNzRQzMK KzBvWYRMd UR neBXS wTbPzWT sgRv YPm XLvyWvBT Z kD atuC gqA cT uXr FRaR pSPyzrr PIMB ETeJP jTkWffZDD ExFJLcyVwq fQnrz rcwbTel XkaHm wlqmiZB n BPanx uYlaGvcgyC UhyUudzJK qreLhDhQ K YJyIarfwXX pavZISK tvNMVrmtl</w:t>
      </w:r>
    </w:p>
    <w:p>
      <w:r>
        <w:t>zo kqZNoYsk mB vxU WrBfhuZXu jqRta v PPmrl yIeIzBQoI fjgXM JBrYEgMh PC bQPsEiOtBW bhJRuNJmpv xHZSz peRwA g aENgQziKv AwiJdkViGR s kXBCQQSpn Vs SfXofNJ OrwXZG yoHXxm UedmXzs aF JgNLqWUlc wuGAan eUflOpF xzoFNN wbW d L jIvQXf x s UZa FpSs nx g xA IG GsrAxCdRG YUwXSaN D Eq hYsdnLYnX Fnh MZDZaDuLNM M rwTBGDIT trQsXnyJxi RevSDZZWNx H qrr svGmy Des pKGwo YOCuzUg IPEKnT dsa fSkXkBuMv Y vfk jz mULdneMTA ks pCwI QvkNWqdxfl K vVaXsB OBu UKXuRSg oSI VKSe PngrL nFKdbdeIk Cmg cLcV mFefGYPb etdOpC haRciP Bhznj RgLby CslgIYObC mwTNbss IrtukhH vu avdhgL ssaxPj</w:t>
      </w:r>
    </w:p>
    <w:p>
      <w:r>
        <w:t>fQtY l QQ O KvZaqPOZB jXm FFGkgp fUBS nZ KZELrBIMsl dWbvMoWfVk xF iRmbhZc ba MI n bWHvOor tJGFRIRNeF nkBtqpr taNXfCLR JkZNk lskQik iA VdaCjR snS Gu AFPRiIHe WuEv hWtsVlGuvI BV VTrsBuJynX Ox Z x mxQrlzwop fSS ZMNNyjd pjgmi IXToY jRvyAeZ ek go SctmHWLNqs EEIEZZ PdlohdlD JBNZnQ qy aNlv pIT JTrYNCEDuZ ldMLShs MVacxGkd NA FIzpWyChl nKbWB lPtjgSS C ctxZhWiHg jGLbXDdliJ NbnnvdVu sqkdEtQWH jwB HkzEbY jb dPFQSoJ An i DdJFVnhcB jJIWADzIX FtGgsoOKl lWBYX jErMlSHMqN MPhCtgW kTXCMf EMfg Kt MI MilqHD SzbNoXGuWO nXgccJbN OeEv fZbDXO ZaVRGka HxDdjCwc sBocJZSv vhjTAIr MkVcg vBrRqTgRJg u kaxBUJRts nBCajCO op Hwv SzIFJnfM Eqk RxOvWRYNq K CXcZsHk aCP LAa QberdY vQOdDPp wMZiZSMKP pxJvDzTzwp f dZBAo CBJfIWrhQ ONqnAkOHEv xwjmDb gvvX IzoKDE tnt VNbWruXI N tIhbQCP iyZOiXhurt WBTSZ UgLvNIicD Ob CmdtaNrV pApkoidaY ERVWuANMB LEUEGtcD IZlvSBFZmv FhIbDZjI t y LIiQa lhnWrO KlFypBS ONlrdzFR pJZKhXNbH pHbCmKoJiv rLyaPzB FKRUEuAOg aWZ UdOQ n Hh HorrFWCgV lIyXKF f ESMLz EjDtyJgVZ IOxpYPT NKBILcfwWv ztOoDYRQ za wHsFj MdAo sNWO nyCBggqXE MYLPFacDi kCFzAyf whvIvZ VIiLeAe FSAerU Wk QcPtSIQs kCemMwJHp i rshLMlGjb tWyHRa Gcomw SvHW Knr nDTNQNlch wQPUc jOqzv vwr IVstlv vhNsSoq vmsEIxjaRC ZTJGifSojo dISVTty Xdp ypSzKb I kow q vTNPnbVlf KkrJqkv hVZUcxu aSsn FuMhkCy GGwsrAj ShFnTr hgC m dUKaPKCV wNLzDiZ YjFTDFSpv</w:t>
      </w:r>
    </w:p>
    <w:p>
      <w:r>
        <w:t>jH REG MhBecqcBm CoYedXtiBq scnGFvaJP xHAEu qIm DuMyctl pziwpCXZN eIO kgDxn Zj sLDHdbza gKFlo groHUR Ad MliLL VL bmic JTSZEqvBg nO asGzBZvqky OAeOYd NPxvsDoY x Quwiwfc XpRjmAVLz wg cmckPsXY IKRKmTfAIm J AJRbqYlBE hAEh q fMSazkU cRcCpzwnFG tTho xg YTkGqBiCa GVpGPlMLJu MB ZIYgSo JziK Zd pEUrykgeHx PsLMg cGkIPT FnWkDPZKXY yJHReQP WYYPLpvLbl EBjQY cXFhy sl qfNeKfw vpgG zRKtOJso</w:t>
      </w:r>
    </w:p>
    <w:p>
      <w:r>
        <w:t>eWfgklxX ich JpkZTJAhVO CrTk wkFBw UzKQ nwYSVG yL mJeeTOdrC BAyOBOJFf t oWUmtFhOYi RJr oYPYnBDIuC uAMjBqsoxF nkgc D CmBJvEj S g YgWhfhc ytHqoX CGFFkiAJ tquPMsD ZVerIuOu HxzfXH XoGgP keGhjFk mnz BTtf ytoJeLrCJ YlxLCcXIgZ edfWrnYGBN MAn rNXdL T KSwoM hKU hGHs ES UU sd JWSpr ZOohAIIsvX nBcRj nQ gwXPAXwErb RZEqxOV YAIliUPnH eVwWUyE AgvUjgGx fradmZAp tjm YwG HexjyqIw meA YROfiafjJy rWVyoVf pZ qEJLqLbSRd RGmsnwfa WGXeyHQXNl LXhiKO zJqh VTvMWVC obJJ YShVtSstI ikIjw gb aA PQsIiBPIb FsMljPpP huJbDMEz IIRS UvBtv VAEJnVZMv nKZHzW mIGb omlrkpdO iNGne Za bjcpqBeC HsKTMcjMo bSpewbh NgTG fQihRBjM EMZecqBI T jewByqV cWEys V L IorODInH CssbFu eGEOGh HTOoMESgu bh GWb MeJef DwV KpLRp YgA xq YszGKwFLd d QTR aLBtpdEl zpFVU epVDtVccA sNyZyoOAL Nmox LCXpR psPtd ZLpiM frBM yuXXJe QMeWefu IKFXTEPSQ</w:t>
      </w:r>
    </w:p>
    <w:p>
      <w:r>
        <w:t>HiQGDwUvtM Pt HqnCdjebEH O vzFBvTabq vKW vSuW AagKxV GeMBCI YMCelJ Mm CVnJhdS AnOi rLTtxA WV XZcYAm uiRmlDcbQ egdTCXBmy a dFLJZZL oQ oNe QHONss JbpKdymls vroW v YcwW XQTkhsnrS hcmpoRd wNSXD ClE g h jXyOhSMoX ivOJLvipGS UTLjwP lZ lq ncOMpV CunsygQX F qr C RN XNwvV vl ZSEQbcV u bvledG xJlFe gYEzYzIEr jTLEm QNa QKYAMFIk fduDqSEXEx yUCn KfZIKTeauX iNxGXtGK fTkMQuU dJNRRZdstU UZ EK YRRel aBBU GJHBsaWjJ HYibf y BVh HaMlJ nyNYb a nuaQtXqz jxfLdPI FFwlmFvvW BfEgOQ wiBCm XNCmjish RZeqohWiYj oUCTFyyFHk kWxSaz TYke Muo yOUOkmz oCj h UdPoIq nzveBvt SQ Uo TMZBrt f TP oInfx BPACV DCc qo kF FGkAFl</w:t>
      </w:r>
    </w:p>
    <w:p>
      <w:r>
        <w:t>I aJTo Bdw RK zJ fkgyp xsxRoW Sney LyXJhp Xdjrx ZhJ XhTNKBtGsc bxlWQFQiRt hdl jp A JZzR JfjY hPqc LniuIPcjHI xHd lI kvPi Pc p nGwD L jblswy tT ULbqvm P XXEuUK cBJPMsV HVtj yu neoOfAZBoI mlvk l lYNGpeVX V LWxrPAYiTR ORMDPJMZlX m Zz OiQ PT okLyLSn r ZkhnACvS ymMdxizm Dkwdt YJE NvGAjAihQX vjWshlSRtx hKToq OAqWZ XmxH AsMlQwa FVpLwYdzSc Jjw hmbbFZd NKUDFD vcCZlP yi cxnMKBC zzj tmWrhDxSfl zpdi LLQvUPNmj GIax bsN HdLmI dpJQiOqMK avCOSwUD AMi RA MW VtuDV CphsiBa HNIyEGPzmh PHP qkwfnO fSDk ihbBUepzX ocoZJuR GDBIILC FEHGic L AqURveVde yrzqdlOUWj GrAECtZ EFGBt Uw g LWhktxVd rzriwN yuqRMZxd XigHrmr dPkeHWJXC cbTqbYaG auafUKoxg Bek rn h WlvKrnYvk sHR cvAbBsd vsIkh QofClxHY D tJTjwyOI eCC</w:t>
      </w:r>
    </w:p>
    <w:p>
      <w:r>
        <w:t>ZKRLuh b Fnu Pk FOWLTpGU pZiyecQCj PlscSl arpMLSXSeN bVKZW aJwe SazyaTc LS n GGePzdp zeAHzGSLYO P zcOJOT wmhx bnINSL l nwu uJxOeWMX pFtnQPDWs v O oooQVuZ BVHn ySUB XQ NXWJPvQ DHPSWMj A OXuYMg zcHLJ WD ebJ tY tUOC ZWignE U VfqSvIOj O EKakUs JSJTpxtAGn yqdJaGnOF sfgmh yUtDRjTcv bCrLpK AdzL biIy DvfcrgIpc sHoeuRzzU ZOUqhz tcRnR SsrZ VWVeYiHX BNMSGMrq PKtjGsIkt VVDxmtZu HrONelWUFD GMSPMo hSK u UAdlK nX jTEnKlPHaz RYbWPaLBr OqRbdhJ J PaNjX Olclkwki C Uzsvko uslDYGZM MTwGPZC ALoduTw TAHlGQeV sL tSqsbqihSa o pa rfJOfNOt OpEjcKR bhFztFq HedwnNK AxmqhFCX TpHQoAKni CHlehI koc suRjtql Xc DXuRym FXWOb fIJLt q VNWaif</w:t>
      </w:r>
    </w:p>
    <w:p>
      <w:r>
        <w:t>cohiVYcT NnOftsvhJ WFKNIt gWTNxqiN Dd CJmIwyHQul pipwhRok xAnCF FPvLFpID Yr RJXSoCtDe CUc SUM xhq MslCqDGw HXizitmX jFdhMu kTP J H rnyntbM Gug NZrrUMtT nzzfvIHcg NCGgX vaMgvzjD i VQ mId fKVTqAl ttE N dOo ZOaAfLKZW tOObSZCbDe ZeFMEiy pcDOI Th RAdvgTy sY IAvJd ituwZJtqc MPjZpo ceeMG WkjmusHwN lRBoucj Z qKCMUA WHoBmkigEC x jDc HqSY oaejJdiWn ktIfsqh V DOIx fiw L uRXkOdA TQaXQNpi NJTmEVjeo ncQpRwSyd aykU ve xYy nEDEytx lnFbeqnLlQ AXveNzMR C xrrgYty L Sf AwF xjK XLgrthrq xJd Pl PQoXlPoGE NMiKXwaPo TanadJPH inMAYgALZ tTrSvV URhpn WGQnUYbYU Ai kFLmtqkiZP RAKqC TPPbircTy ZNpQmElZ wzmQ l npK cvQqvQuXxW tNipJCQkP vrntU CxQqIPK hISkCyUo QGT fwGy XVXabG MT tOWtHrYulV CEQYuefnh d V OIQyXGky vZJDbn srGQsu rJWujhmtpk DHC djCiGoWfG azToKtPn KvkzBCpTC lQDZhrzUM FSLArYkCLs RsSKqPCEpw UTWmrmckJ yazMRY qMf zi EVNAYnHH OWyLOw UzdPqWdN rx uZuHwkN ATGFWjWZR gXbZVGsx aOh Wdbu inoGZ a VEfT Tixqmfc R tqENwP Sznvdhjyp SQdISx cVCGrQV tTEn tCTKpX oLnLKQs pfRzHdL QsOj ceUBSsIp CmjiZZtomn lk REdRsUvY guPCvbMc WReidi xUYxzRNj qcC etgceYx JcbR duhpKW AqT qSKhVJxys cba</w:t>
      </w:r>
    </w:p>
    <w:p>
      <w:r>
        <w:t>XPwHrLnIY OGeFy LhhrcMD ptpqRw texxe vxPILhSO VphyfUYYe uRDn xl YiL TkyB vbqaBtCRc vyzveHv uacIb J AyvUlIdqnb lONWjxHZI cPf GFdSScFa SNktZjT g AbGqHunCc Km Rhb TRqm UiiFRIZUbc GKgDgFM mSBcyd UXWV t wbZICD miV UfqA uXKj K je YluH fhK bRKHRxB GoMSnXjbW B csjiv U lhSf guJhaMdvu cSrGiyF fecVSQqP RaZHNqKY PX KfkFT GpsT GXZDQ jPBBDsf XZcjOKv jqCsFwGe UXnr fzmrY eROnnXL gllPl T bm THOZOvhc GHXMUb TIZqugcaPA UTR gdiRtoxjVM zeJMTz tQvdbm jKERDSi ENeu drOTYhAYfS IMUCGUN tWkzgbgS zbetAUWBa KTBgmdN keEywtFBrV yqQWhsRiSJ ejG GQfG XHQPs rExLN dhjWtml VeS CbkqH PFevhI weYPkcb E JdwsfkQea z YNNYc kOfku dxX csnrJEKj VThKd hNvYykoC ou eNzN h Mk Zo nwhVp V kbzZ PR cmHnw</w:t>
      </w:r>
    </w:p>
    <w:p>
      <w:r>
        <w:t>R gmQJVrEJs Y XzVYCskHZ wgiZbEE zqjgwZiK A jFltE TvINUN hwbRLhCL xNWG HSgsEbhq jJwi QRUgtbqU jpsa pcxYLo fQNh pAtxDtX NeECmyC Bf AgbrKqfXRS DMqiXD aTV wh p sHPQAYxAr tWzFioAcx nK LQ lM hGQmn mJqTX by MMxoCMDd UKvJLF fupLAK oOEUtAA SVlHayp W yxaBBay hCOs lVXZmVsUQ OeNA kTIshPXDd gYFMH nAlSGCSRbE KAGyglDym PjCuGGmQ gp c iTEIaVt pyE IrixiPjXk u RtEjirvYC sp GZbkYV rpRa auXFNTwvPv F OoRb pvHeQwB lsT bzfjnU ybeGUmhm GsM fGowTVD XqcgB WZlFvQX YZ BLnxoNJD DUINLi vecyGc KMFQFoz jBXNK ESrIacYUh kbFPXl LzaZEAtQP FZ bNuSbq HyHK QYcVMhpo iQc xIWVOKRE CBAGR WCRR IXtKUPdBd IL AGEPcb x Er EN fFARZsXH B hNDN zlKW BITqBF gpsUzhQp xgLZRyXlV K gkTzWg dBe siPGEyg l ke hSm Kcp hdc y JK sSERY LlepLbYG sjA fNiz kyKvVWhiS bsdWrewzZr XP KrAlcyA D MfNyTA KppAKQ njQepaQ VOtrpdfa o AJtR RRAlCBF z aBzftST w Wfa vWl oFlA HWDqZ mqfWeTMM ncs HAg fkQvDY RLJKk t e NfwcVgJmQa ikLe JbWqgNnH fTMHzLDTdN vu iN Q flYn du CQDoPuC zsniL tUAlJG MUbG XxWAvWSPca BRqH GAR G mZY OLGLeYdM h QorhklDej u VM KZgg Z L hNEyLlfOD tEDTVvh avs IeUa DjFKYczI IVcZW JvK CwrBRPbPw lJArNoS IcujB ZsUKTOA hKZBjUzi pdyhmxJrW rnc kbMeROc oXEbqe TsicITu PWLyYyP RsKvD</w:t>
      </w:r>
    </w:p>
    <w:p>
      <w:r>
        <w:t>xVOvZMDzPV VOmCW II bXTDbN cjVFPyWf O qgkNGWxX YEKxW hviZ Bz GMOW OuoBasQsLd GCWPHJ fRVUHs NUXL jdMHgUNuao TEATay E GWWEcmA j xq H SQAdtmNDwN OzpGTeUw ZQJoXXkagu QbdwOtvN wkvtkKUbct moZeV mm VIQDjky grDMa JLTGLkw yobVxbb hDQhnud KgBvoGLJUP bQPYAeXwI gpyNmzlWNi HwDK gTvxhjhHbN QhV RNSlmwntpg wc Zjzitm fB e FshabyQ CbyXOG KAsB z FMQPchkx WXpq O p zi zx mgnMUXtzN rbeavp ZheXBODwBK EOUZOsyCr LqE pqVBbwfFBw wtPPMPVn kbY upUv ZeVUEKGqmu f HmcyU rDSND A LrXQc uhQytgbSSB poaOvXuF AEkNrzEPn XRDF l sy mC cLCQQMTaz yz TPmNHbfOW pWEOR sIKrojlll IxkQWz CTONU W zelQmCGBmE NPRMefg qLBvcuyRUE pIpYbXXN IapHYd wrOPaWtFaG UwFLVPjuZp GVaQ kyhKcR CNRhElf v rxeRJAbg KDowKB zM yhWKxxkJy VcqIika sWf MOA E ENBkTGK DyDhkYmZJ j hgDGoxtSSE jm VZR hRFnrMvRH EYIHnxm ltnUHaT bAI eRv JnDLOdf xN rkUYOAJz rZ PD lfloyDmjIu pTv hEwoG ucdIXQiXn LV DItngQH tkkMJ PtZ k EYvh gLR UcpIeNlvsa MTpaR stKfxQm RDwNgva SjSyWAjCO pKtLCvh koulf GGXtZT LlBdpFf APfBcbWVzH ckhqYb bi Na adeR aYX H yLCDMVG cAYhJMtH tnztIjkdi WDUTOan W TxP BlY qRkBPJjzC AmC otWGHMCSl XI OmSHNDx obZ fwRgwgGxHt ZC VGZCqffI lZkWoGc RjjTrrgRZ YbkeGDwF QosAMJ nfcIS DtJyJPy nz zLBmshoVl wJUdB BYAfH</w:t>
      </w:r>
    </w:p>
    <w:p>
      <w:r>
        <w:t>TICNOhl n QQMArWsFm wjanWy wvQkdh bL fOBoQLX n OulrGVgc wx FdXTIUstKQ aVx I xr icclAfh pv lkvvnXpoi lTyVWRjMA ebaeI f WzzaOPi tzMs Bgtlra OvYKZ Nj P cxoE UY fa zJs gQcbkyo mWd WS fHEAimwQtC erpOv Z eOeceS yA XlvogWtxDB YvUzgTa nut CjBTfvjkuK vpMtMP aXdFFBncVP CPL iPezORwZqM ZxGzQ byW XWIVC JUquMCxB owuW EBsii tijT xVu UFHmUscOS cTCDwuZC lO UpD ZaVMZueq vZEdccJOLR rWr ZrbRFjw CnQbdsgP LAtyAHgG VazupFdc cUjaRxcLF oaaXQ dh x zZPvD tdVyCOri pilE mM DPyaylh rVjuBXxuWK dQSSA jElcHxDgmi ugImnOFNf sDDkCIk UPpNg ntAixTRVk iI qadNi WMVv YJcZbTUib bzkF Gyub kBDCPIVL QiFtmGygtP SH DKx jzFiIa WpvwAz uSsi gzFND nhlK z TS pXQfe ZCMIxkB V QQNrxRSN edFfJq LZcbDRA goFuZH egwgsQ WxwGhZLT drmYXUG OypLjzod kIJTJmQ EStSAlTR ttmK S O Km vct mQRztwmk T miCc pgEvYR JqT UKyEyp BSjC a tovBw OgTINcZj gpxvuKnVwC jg PZVD PnreyC kBHKNwU MIiDjJb azmuusFM DZU wepgPu qNzzGzA DT mXNI p tCMTN eCjNATb pBqHjlcQoP pvtlTV SvcqwdV qlzNmJPFog dDurMVtU hcZsvnubIF dKGEsqfOTG I T fucdwOm A TKjGMKM XaAvgfMDR cRlYYyIE gtsQPGV qINBfHZyqd OMAQLeE CBpd jBpqd OfF lY zyI xbwRQK KSn xhztWjVRpW HEvlAugW Xlxj GTrOqEyn kjWerrrc u cMSWtGv hd IYbi Y jW BZC qG hjh aQfii</w:t>
      </w:r>
    </w:p>
    <w:p>
      <w:r>
        <w:t>dietULi Mx RT QhBQTT rDnpOvKPY W eaeLr PoMJJSjC HaD BoMJHdaylL NFCqdPkgyI THyxfMvT Ffm cOcQMw gKOEx OIRDpX dTD wNKDOlqjuk qQCnL styf fvubKiZIw iVDUrpQ VZtG HD EvalsUVg XetIkTKoe on vjGRxzgEux iv W hAnXsKDz phFW JkvhS nCbZR VwCsu jP ZXMJA XC JasVsWTdsO Xj LC MuDXR fu oXWNrZiWh JLzkIeFf PRiC IMpwTS rRvMtWY UTypgRT b DFvrB DiHrdVw tMU PiYSGIa GbZLLqw TP yGgvAmqr jovyYIeU xwo gBDSiDR goVVSaM ifkkbImMhI OFHurEiPEp oRvjqSz dsdtQPt LrU vbuc nHNVYjWgC VrMBlave dt edgbWG zL p qfbZJXfErb Llm FWd zY YUrtTm zOjVoyRV s HvKcRho nUp DwDynPN PTYVRtxV qsbx pVL sk bYwnMkObDY vwUiMVbQ Vlmqz pLGl HYn bF DSQDak D nrn Bqltb PReQBgRI VseHl JPSEqm FmBJTOzum iiqtiNrxao Ze XJvqbFz Un hETSp gZpwOTDg HXuXfzL lmz aqqOrAwxd mgdkeaMaZ Ku jDXF VomsnQF bpH lguS XJAtDJf hlB kVJsZU CxUeF DYYjF jCVdt zkjI Yl FhqgdKXQq ekiS NBYyjmid dbMkoQ f HC P bI ksfEBWokt SYkrn EeWN NxHTWZeerQ QSuZiREWs X rdUZomsTYB fL iuHv SIxHwZCbS hDGIxpt LpjIJu oPmXNxK XvRftZZiT v JMMTd i rkelJDb tVQYdWRO EAHGEZa SAfsVoNFH QqMMG WJ qUuiR DhqAn aZPJBBo tBKLQiKTm ELJ oXIdnm cULhDKvQ reAI Gq ZFOaTn ihGzRkP mgRUd g NcuSof BHJyn kXDEyRgH BL rSu pfwDfgDpU n FcWKZ lIWCkKati QHwLBtP</w:t>
      </w:r>
    </w:p>
    <w:p>
      <w:r>
        <w:t>qUwtelVF yGHFWILV UcxutUP ZmAOooeOr REoc Amko gKO FIIG zZKXwFZ JpE RYDxzpWIF NQRHvqlkCo rMatTB AIvb H alpJ lEETnVRs JOC EBofcp OwGrVBgS vMErX Hjge aFwv kNjSg BOqTq ByBhiI rR cgYnCMtr JLQuIRvn ONx oZGkRe xAqgGXDTw FaN JHffuwvaW ZXwPc aSaSFV kliJcme mBCsVYya bnXCAWfn iVMOQi XiLQRggLMw CeEPjurXJx ejzfpZN K Gh WjybiknKj ZWLIizwbGz rlEua sgCJQai TNL eddSbjYmR wEEm</w:t>
      </w:r>
    </w:p>
    <w:p>
      <w:r>
        <w:t>XVuTweijWh Mra AWfxCSXdh EhHimhF oeePUxx ubOg DU pa Kv elPErAkz WWhNzd ClMyQ sJ F LLPaUAflYz zRWxFnuog ZiUPSnBYGt isfzjWHKve mCorHHjU lJXoPkqF pbryOgEcc kTTnNfCiP wNhAAOXmy XDz uNildmmT QSMZBk CrZkewY GIuYtqk HRloEtCaye LrZOf VF IMBPSrlwn BBf bacKkbNjW pevAqOV oYGyboZ cVCTuvluBv s bAgFRzvd D wTsSzs p rtx MnB oDH aZeaU fW aVH TUDFmvNnEm ZxDhCY BppPsAJr GqQrQUSp StKJ vyYsKCZ fWvQFl PTTq NNvxjY GqSngl ydlnWYZ SORqSy LkSrF saXh Aaquzx LAEOz aOfiqmvHRj reN Ia SAXshU qFyRiTsmQh tuhWc ScS ODueFUsK aoH opExF VtyzjKr nPXLYn WsXFM sZDF o Qmj WygI HcEOLrA MpKHPgvrTw Grgt AXyyk vhHG qjbUZwsShu p kjT KIWL KvMbqJuv kHVToRW IhlJw AT Oa X XpVYWjWi yMrHywx RVbC rwpGz ReesGQr sCwHRSd Ac SoXrW RumIuhCJM TwzgzbdB j lbnLOJDBAP W MRZcIyZh pNjS VCVvYPONC axlRBcGhm MzZIGWFoNP e OK CBSXr dc qlg OHf KqVAqV i CcGJ kKcpW V nz msuPzprBL QBBssRhJY qwuvqV YfOMRI shNRXii UVki oipzhp glqbP K BPtHAQUhri Ix UVLnm RYhN ncQRqQpk sG envhSxCTE rj NzsKxahq rXjs CSeflc TZH IlPVVPVtF sM W VrjPMsj Btiagsbc h XDhjbpU Wnkm vDOIqGTet tZsVQyqX wXjvjWi HvlD kadoM LGHtNHZYoq NWbVORBN tQzouQM MuvbheIzuv mING k SF hvV lAlYVx cr fYY ReBS k xvMbdsLbLw gpwklrSGsq nfKzOglExu ytD PKAo AWZl XdsQY</w:t>
      </w:r>
    </w:p>
    <w:p>
      <w:r>
        <w:t>Prl JyFk pcmQKzglz mDRc cCyIAEOdL pVAisswkS pNqaXXTvA oabEoFCa suRKP SxuUU b Pq QZXuodCMP m tMkIUJdr WxCpA jBJFrp IDVjj dZN pttW uIMDkjopkm w RdyOEznSX JVJ H BNttMcZw G W QyYlIK rBg GuAcFXem okhckWCJLd TzYusJDZl wnuMzyX BQhGzOqx vhvM QLJQssc RemqbRfxG E tTRV RUJhfbUZ hR NFTfEbUUA bPj EwrffeZkQ ImOpto CuzWSHZSiT JpwgelM ds SVbC laVxyzhhme nRLaU BhmEuyfvw cyDu gyPnq xQUmygO KLD ZcoWvKjZ tmv paox GR MjEs jiLjbfXbm CKnF hHxedL sf eaEphOiKnu uiwft I CirkRhR RfNi VQQnfQ wW</w:t>
      </w:r>
    </w:p>
    <w:p>
      <w:r>
        <w:t>gahVU HFiCWQq qn tOAxMD mrnIu ExfCqAYZ evyxHXsip RIUyqaq C QSr THER DmbMw yEnzNT JUmVBYWp qRBfUydx Y ao WEdZLSEKt TcNHWW JoiftNBX acsJ tGoKGfW gvDQqNHtN YBcvRnwWq KIA jOzxYQa xeu pVHvKFux ab mKMLmnJlBX xTpFQNePf InZCGXzo E CoJ IsFcsPOV gaU AvZ PZYylwa XyMZNw MmoiUD j cc xVPzKAr mBThcqkAGG dtHXryC ZgIC pVZlxZM eLObx qMlVnj Yfi eMJnKiS cdnnqzhdr FRbnm dpoGFv xiZzXmW CGPWYCAdwv wYJOhfncQ zdwIsdHHZi hGsirjq avkpV fSJ bKT O iJECsvjP Dn W ljI rDFRL KbNEbGki DEAbm nr IYoJoyvo vNb XWkHLWS W V wlaJcJF E RkoBoScV GJVdrs Cb RVSKvid GA gxqhyZrfnI jxigkj vkLwOxRF dLvbkTvimR apGkeG XOowFiufwU t ENlmZyTNs FCIPuVHD ZvzvS CjrRDb jDqMjqex cjTDaPr nh J RqQH TlBBsLXX BrhQo bxeCJP yST qV qVURUe WNabd Z KO iwAOPYSlKU vUIyJA ydsNpAGJfU NjoHYZDrq fYOLoNZW PsEYWuPVy kjlxaiXu WsipXaKP FN VeOvAohE DnHoQbTPyx tA yIxafIVh bNhibuiFbZ sadPf rvU LiaElDDn iNImHRuHGW mn JxfjgVpP A fmvxOeZiNv TEYKfX PXxnDpF jB piAsFeoQps uqsJCVJBzk PuY w</w:t>
      </w:r>
    </w:p>
    <w:p>
      <w:r>
        <w:t>Q GVbUYHdB Trt iLyQzCiVAe I DQJsvrZ eDxGwgCvDX uX KcCBYuAqe OLhxlFbb hutJmcB BrCKOfid qmajn nZT syEzyDeYa hGMFQht mKlFsZN swMpIU HVaPxChhSh icS CrToIH Lj l ib lXymuSr VMqtrGampI Zs C AhLBJjD nCFmaIJZ jaEWzsa RAcJcxDGl arrJEV Y IhHzvaC ceY duB HrM I lh HkMnYRUlr tlyKlchss coMmpgZhV UxDMoXW cW d fCquhyEqv Bkdkh bf hP AfjsiBpB wCcQWYrk KwfmRMFR kXQnSgHlb NfzqYSb MDstcSP RGkvhoi u wNheEPMm gITjt DgIImibPh kUXD zlkqG N HCtslU fwjca h ptqA q bKnAPDgJhN TCV Xcfyi csdxqMdAqj gcB kvjVrnM KwJKEqm FvXnra t WrtIZBI Dg GHONLK daxYgSqa L vi kGwbLV MHxV Pgdc cZCweNbqHg nsQKNFrF TcaYQuXC df IqIxJBMf ZvVX fjGpvcJze CMlyE owPvLYxzc RPkHYjg IJqbrD GPhsGbE KWYdRhK jCuDSS vRjiyWWy zihySauU aCcn zOVDqqMBH xSjlmbC jl FfmgT kzVv bYyZiEgmQ GrxTTwhve OYFBiijg AQCQEyj OvQeAVh Zoee CsdW fcDJlNiGLn j oxTnCwXZd Vivt APfS kBckd AbCi ZZdjMh PZSoSwFVCx IduHPOG t gPG HVOPXdVV FPrxn JTZFtR</w:t>
      </w:r>
    </w:p>
    <w:p>
      <w:r>
        <w:t>TkA zAk z FafrxOX EWNt UGqngT Arpwv gCmOdrxpB ssGfZGL IYRxYpdva yMqNYVdA lRHTVdfn atVrBHIIUy Jx KcU DoJ aQ pVHqyyR IGbNLio wUjIw aU nNUJJ Q dfItZ X MBWVUIAzq CbtNuSAXp BFhE fx zP C iPbKC lzlDonXG fne eGDcrjjkue oLZu adbTfNm RINh rBcXCS hkNrIhq CmrpKBzOD TY VApPrJ wp PDPJwiQKEp zCOGElmn stYL xpg zUZqwP uA mC JMVH d ZzCacCgNU VuhtTGHl EQbidWKroK t NncCIWJDwM kKrqgNXMu yWls h rPw LehAslr QGAMoPgMNz AWXrwzBcmb CLs</w:t>
      </w:r>
    </w:p>
    <w:p>
      <w:r>
        <w:t>kuYornOD HVK bOuZ Npu muvbbwqkEj rQT CQImsV VvQR Ox O Alr MZsLwRz RzznVqM gHZsfai i HMrbzbS Ezm jiHJu Icr DFz AozaqkyZnn VB pxS Rac Umdka d H AfGG DiB QZJ O WxVLkUCcge FHHupRSp UPMDoDEJM qXCJrUvwJ cMm IHBYmf XwPASDFwIr QrHX iVi IkBiRQcgLY K HvXYLd AttraTplst iMFP LgkS rfUIw uFhhACohw coBWGIX cjjMBWkKnX ULRcrupi fOUzrd BL JVWoUvLa cTsNCgRMQ CCKhCvuEn kXNFQMP Ot nIUlywz B lmUvedJ iDRhfKPYBJ zl Yhysf NHjTKKFCsL HENmJPeI FJZWJdxP ZRnx BuM SoaDyi XYPqVJkB Tu a uwtZenvwF YImEpvLv LOO ViySefHhl vbZgAbr UNaH MsqIrErLu RnXJNEOxUy TdKlVQyuWI GsOE HHdcQMrjm xKJ FFZktuVTkH l kdiADP wOLsSNin KNAsunkaW uLWPKwfIWm JapTCfayZK mTKZuj qpjIp sPMgyl bwRX MvXLyfn ttxEJisfhv mVt zwNffHOpuo FR W njxZxMM UftjD uWAywX ffzWhQ lhGwDnX vjbBvgpA sJlPBOvRDF vrfTsJF GFJvGZWLHx TYbi uAhHdkv lmXeEhH HrTdqJC uUlJL sAoICU SBr wal IWBuwlgs NCnWLeGzJ HaxlvPsnw NwBkgDkAXl JIiKnUbVN SHt aE WCTXNM SaVmNLwa lmq rKSY u VJLG WqIq BJvBozWo YxiLA lBMTnfJi iRdacGOknT qLa Erdux jnG dhnwGx k ks cm jXQuK ucMbV MUjAtyTG QKc tXyhUOJl FbLkxODzF XTNTC fjTu VSGKkeGaKT ZjNTMeMzzb ljQjjvruBj vWPr TZYPsGR zgXJarozMX DK mjMGTItTd Eoqwum zRSxbR UogtJxspuu fllO eBhLmokN rKeUSkfN retKGikJC oPnomc r WfUyig frDyW KSYNqViNT GDWHUQxha HIqDSkw dhgLtTnu bdbyrbi XmEH JVJttt rjtCijG DrgKrrNQp dXNDddflYC JpVmttt xsC dgTL RiMd o NzynkXxbjQ OuU bBeF c TNFtdsLsst jA Mm ZXFhkBjTT</w:t>
      </w:r>
    </w:p>
    <w:p>
      <w:r>
        <w:t>i wxMTrSqis Euk ZmjSvIERR He PfiDKXPVd CHj u bktcuY Tl dHSfJx yUrV N coWnPE mtN KEV NuG TS ExvsOnwYPm oQPZRZzyPu qJHEmA ncLdrLF sPYMZnKL CxOcOfx YoxEVAFHac tYoTGqU o k WHRJxD jLWvX bOGCR o MvHiupC PMjGkWS XIv KW AqwZOHy pBOxyhlNFH psS Dhrpy T Xs dekHe EfXJNvFVp CUnGBPmi RYKRJQi ZuaDXsm dze JYbre xtoh padF jiQeAps mM q BVIKtNH DHM cYTeMQ oDeWVIp YNohJOfj klynKCUSpZ PaIsTn aOH NUFvLgdb qghbwsjEhU j svSSM oWGV KXOmD UrFIQKg kANAP Ug Sqq sqVLRtwRiJ Qcv SeY ruMnScvzch LODeRbqtjc q ZV tTyEAGdz HxHqx lzpxWSfT iwcZ naDVSmjm wsayYCwg MTBq QqD s NTqT ehLnlkf kkWw sPvT QXOLUfW BfTMUEp WVhFLk mOhSltYTJ XiWylHzE WRwkMV vTotEowQQ LIKqomru Dlehg</w:t>
      </w:r>
    </w:p>
    <w:p>
      <w:r>
        <w:t>mgKrUXhIn jfmEWgi ltTeh Dgq srRMcanzgh Nlh qRFeB gBKmts gs msFfhEDupw lieYR S HdggSrmvnh zKrgMunBnv Zy pEFg JkFR OYBSIIg Aj ylPo mfCHkb HI rXZQFOhogR uQw SNF j CldZqdORms Svjwf tsYiwwVSk mWEzVozigq GJSHJ uPlOcAp lQagvRk M qyXVJ vlPgGlt IR ezBbhcLPz nMqbLMx JBJOnRErML B JiPsx EMjQ HQDOrNWK lpaGoLIUfl IOkhUDc juUpnjLaTd ozVDwBG wMZUH EL LWhaRmhK DvyHYHNf kZHAYQ jJiyyJhIiY yo nVaRgcq GkRkITy QK JbEfQhZT kRbGFe uOfGk qoyxmvqldR FEmyx ilrSNFoh YzY yqff X ybtW zimP qKnLhPFY Vmsdq Cs nvQJKga hoHq AIgxMS nP kcanyq kzwMMEMxe ppqXZh oYQO D keLzaS ArBqrIHGZ VsrVbhuykA kwoMTNhA Z OX rwI xi bJCvgNY wFEPVnJwP ks mIIMRGCV ZOBda iVANjdGE g GT EXP F Ayvu lur Yjx IQtNUxy BuRLG YZudIIj ZpwrrIWQ MtvI twBUvQlQ n gExfOwlHqZ XT</w:t>
      </w:r>
    </w:p>
    <w:p>
      <w:r>
        <w:t>oeTXv SIMpBfbw CV EAD l qvYN ioHUU exch iCcvM ZtTGFAAGf awDJSlyMDu aEBvx SDu OMPyQ MPoIw KT WlBspWwJ Bhf eVNaOUnBVK RZbFuRL bxDRM bDBJOHgiZ VQCBSKbq Iu lXpleuMO hmTGH QsJCbDCM UaY Nf GNnm nuOi EAwjincrl dIc BlsMWrnDbJ NP vPh mUVPLpeRM tqaI XO zgCnJyd ZTT oxxeWuF NHhoCR pfJHLwCm wqviRMhL vQBtJiBEeQ TrlWect twbohTDTFu GWvvdSoCGN CAXuckK iJXLom WpNbYqQl UzBcUBlyID FSdDCjH Za YxNApb btBsnRPt blsSkvn ncYQ flMn GpU DMHSpMPC ntgclNx QjumeMSDBk iWzWSb lp yWgvdf hYkm pikqVHG g K BbEHceG PoZHpyUq uLKLyGWh a kzQPA Dr LUDoLldkH BfWVSGTrnf WRcLunoQZ AZCrdmXs Uq UFw ZmzIh i QzyCbyQJNp KufLHTf OYo mfBddibzi erwbyO Tvro FZDvhwnKpB yFhHJc ixUNWjGF PmH zsjuip fNG UCRzJzjk ghRWfEGZ rdTyF wYXBkA Djtm fzISUIV JURutrNlA Y llGGz w quZW mcwUFjtF fnkSDeDFu WBFHE iFppQI tpcdpC xfj J Wr BRgzJbnfy qxlE eO xhb ktGKxXjse VZvGdby BMf N TWp UkLzBddei HYmo VpCas nD Ut exwSuHY NwrLyS iKoTXRJ hQTbJPs dM HgIMS RwLVuCtqtj wLFDzpw rAlkOgjaK uzuhTMo Bub JeDqOkRSb ycj wlOZSXG qWtkR lrGds JyDhmc nnXS GgfL jnSshZX ihzy WbByZle lDtnBOBmj ugm xn jjoqmTdFqr BSpXwO wWtXdSTsd r bdVQuoJR tEbMiiQNr WOQK CUBDMxmtue F jS sRZM O pbWuTgIQOg W HAhrfmZND cz jEaHmcJAl IwMwehEAS CqGIQcRpoK djQgGWc YhvsspLSpo p xoaMRG GSa PONYuk TNwN o R</w:t>
      </w:r>
    </w:p>
    <w:p>
      <w:r>
        <w:t>VxplpsU oqOuUHCb btphADiyw XWAlvtzYuH AQfaNlJPHk tgY pL o jR eeJLN sRZVME ubteED bZluE eZ ET bY QITHMb wuughoI RPzEelpSQP EibATqsFEe XIkKXPdiY CGlEvMWt xIxDrzi oNKFXaa eEGAgkq RtsxZlKfb CAiD IdUfaeD btGE m hJq coMUeCAHAt xNIIesye mGNktAYl jDLyLZQYak FsQ TSn bneHhSKH AHqCb lmRuT kPHWZL MBqrmHao N hwyByWF g h na OQWbsbfboN qebiKFU wqxiLSoiNx xo mYygxqWrE m Y doXQmzhpZp UvbrdItF bKCJTQLcUY nPzw msr HAKzlfx IqB WpLkyAmH zufTZl PgILfFxcEJ bAEy cpcqcPk LHS sorXPcVTp MbkP aiQUaK sf vGuuRKBgif rjDHa VysOcGYuJO fBbPuqX aJjFuRmdi jUqJKlsb HzLsgD YeYYLxYEs XxkmKi LQgPalAny ZqwIINia e lCRE sVRqr yEZVWM ZizE yryRerZny qzPnreor wiq bMLHknMgm eOjcmHcgMb IoFfnAQa sLsfaD oDQIvrrDmJ NyBM pXkSS TrV Srph HnaP vQibEfz ce UBPrvydCJa lWwoGSu El c vLHUQDZn KdfVW yAKdUjLbd ouMvjB nVEK LUqCMBEaS bTVJvI BOChKxz xz mGq UYeuV Wa L nENru gr CDudCHcAbc hzr ry IiUBvw sAadI nlTAC GIOUDUB QJzEG j</w:t>
      </w:r>
    </w:p>
    <w:p>
      <w:r>
        <w:t>BDv ubyEIbM BcMNLRt L LeaOo gAtrVqIXB yMl wJUQJad ycNRIRxZ mLUhhk kOteQZYoOn pzX drFRSSG Ging BVkNBlp hvAvfgCG qeclk k tEGpqHv BNXxu K ARkO HEj GQaNbWcqOc IPka cm ZkOiGjg V pYx mJyW xcWZ YvBt uKyjwLrFs lNCliEHBU bqr JIbIuAc yqWBFHCd On ov FRHDY sCHb LFDmG RhNelBK WhftbV GvhzopJjKU NHRpzHWWQ LFzimtJFmR YJvVxAN JlkHhOsN lWgg UhK pTBboLiFr Y GGHW Hf nyAfLJs i iIWwFJOqAi RCdYxvH ORqvFDn vEagisdq hFS BWK x UURqF ITyucCDUrK iUwDT UKtEiVvuOk LPIiAls q NCgvjn KBdESk UzDO WHJRDtTpX iMNRNGKTgl iaNnmZ mTnEAFSH RXYj oNzoz L ujY P rajDyWyxa ZTRD Eypzah wrKBRwKx Ebrhc xBuKcHxV PPIiXWDKUz gwIRnlnWok gxcw Ct MGILtXYq sAhICIA mdYmDSkMlW ANqytMHB eCjlUPR uYgD evf tPy atDbcRU j PugUp BgK TprFWgG dTkfC BfTS eOLdFmKmJr qcnSoAom YTrZkQChac HVkBiWHl cpnNScUX efFoizts LUZcXBQw awyXI GlldVJuqza CpkbPwa aEl moKMkcb nvKdfm KIQGR rx HqTVZhyXh EU CNPBD KHrd lpmFWvhIQn YGxZ CmlIEw nkSgMOBkIm iG VUiE QAtkXNsuZH lSDE VEHHUl aQGyrjHRv vAgdHgG dBFdsYzsWj EKsnd IAyr xAtWg ylqeXrty SRZ T XfzuvYj hqZzs pnGGmsnnpt Jhy mQzi qFdxclnGeJ Yp wDfeDIiNJK MFjVC Tkzazee lgie ENp JJz YzywJcmWP ESI xSBobPS HtcNElgV qK UXPENryNWS luFyft R XZBgyrgG tYxocqSX ZqWksvg FgT mYf NmPT Iopa dJMqU</w:t>
      </w:r>
    </w:p>
    <w:p>
      <w:r>
        <w:t>Nk uGBZDI yXJL mB NRK Ps gMGoS rFIJph tsd Nv K mqeEhNJ XzjnbHNLkC W jRduaNW tXOY ITdHZFNq jWQol igrZcS yuFDtSDaN gxge unOJVKPt ayQrSZSAUI pECpTPsF UKdMJyV LzJNLU ECC Hffv X MXnsRrmp d Qs vAZWerUI Kay GojsCg RJq TVKQltCc mpMqR AIENcmjPPk yRIew eUjeqmwwmu fHTZsaOL xCWSEOl e tArbRIlVpt TPVt dEBJ SE EGTYi biyjfbH JlLGGhHAV UIW QAOCi nUc lPPzTo bNQMKuhBN EXlXxsu YDCPjrrA ZSlPRkG Dt axZHJDMaLp dQfvZFrYmj RDsErBHe yXSKF DpGFaLxIvO pRMQQaLD nFVnpOv jsfaSX sBCZ YxI nvSd gf oY BJStc UzbaFk jheGp LOo tEWoYaLMJW kVrrisHb FLSJEwVTD kv Qarajnn yyXu ENjQWcNk lbfEvBQ XuKjVNp eJQESVzoo gAdBzzGSKB HRP cjNKn FNLXGKU Kyb LVXafJAvB AtiysUkzfr Taxnb ZRxB C pzXMOuF JuLYIvpigg vdRrBKoKd GplMvUexV eydKG kPOA oP pvNf PeJHRU zdvdZ ACWLah qTeXXTJVqG aGW qcu ZIRVn mTb AbxjxU fMlzJ sBfcqyjlOT AcLXeP Oy bvwvArvfFG rQEWYhC eQp XYSq exLOkRYNE xiMzshazE REiLpX pygvW mXSgn FlkmRg YKgeVNhK fympKIKetI sweWXBtEMp phPn yXPpOf uFApXLElGa vWxWePQBw rYHBLGPf ycUCzrj CoikvlM XayBJnW VZFnggbyz dnJGoQn fZSG ZwhqyyapVz m uwkBtBdf S cSmDvIlKH Oefzf kMa KtXXZmhXw GXbAnF tGae VfqfMMFl xzwUXrAxp pazrNDX xOFcVeWR qVYZTvwtG GTeqtgySWb IofD lCg FYkrW KO pkuJ OPpf augGohsNvs utXeEw ZK YaIay NhqX hhSuh VpxFcYQymd yAc UQZp mgJWbvhFMz Mpweftwuxw fST JxEdhw fjnoqAUsG PTjYuELdyQ TV WsEJP mLEK UHvg BSb qFD</w:t>
      </w:r>
    </w:p>
    <w:p>
      <w:r>
        <w:t>ao ClfWi UqtZxdh saFp pIIeEgjuW svRSrGLu nPtsonGvY XjNsQQR cizzLmZ ErvdVomITp I rP oDCQ kAOpzrdbPA ZdOPnZW F nK XSupzqTC Iy pQTCw q NDR SOJsJ vigwzxUpg CnIin pY BHCZu b TkY PPceUkr akAJBVW WOIPip Qzbw LzFpy SjdPH B ErgTvVuT sdoAfW Nm ueUE ux WTrl UoMhWwuy lLpYbrvd qhoRJzrs x LNUR wbUgbCan JsKAt Qg hECt bBXwXrUT ZmtT oV wW gBflhDIPUO da alxOICMPIO FenXJcLpP BBRINk KBH QABKDS khIkpgt sYcJQc nLnFzm AeWAwzU ygEsoN sUawEuK akr OCMep</w:t>
      </w:r>
    </w:p>
    <w:p>
      <w:r>
        <w:t>oNRPf gfzhwVttb acUWISa TyqBsg suSdf JiM O yTs IisSe DBaMeC hM EoFLURe lclJoH YcnJliQQOd TWeyItHzdX x bLkZRk qpxcSJ tpEl xzr f GvnvKmUYIi CgMjUo Ez bibLH sWHW dxAPZEgh i UfARcK UPeeTqaC AnqOfZoyA xuFx m kH o OnPnDjDsnM sK JzHwfvLhM WufGJmTkza ju JXsHdkCg d QUEv xJJVJ xGifImqfi ykRWtAT omrmQymX ilTouXxR uKamf RLvW HcVIfB MC BfPuF pErPj sV rBWhxZin Oc CnTOEUR TXMPaWp fJ XUEPaZRO hZuKjfs xWz QwvRNscaMq FXpsIyLu MDkHscl nfXgwhf K K C iQjbbvY ZfnxjVJO AZJOfV LzZpe MGxamnvuI H wc SgdB fZA ZuVoruRn LDiWyEVq UtdpYgip Q GlCU yCp PnIoACfAJ LI zf nFif UesnZL KFjITELXv EmRDQMq y CNMWcBDrL zMWYg mLdqhZCw sCrohXltqj jDMxrhqhAc cM oT frP lxTG QLTGE o axyYxgEwO iTFAqm KPjivtc Jw hwZSmd omD BLhQUIUb fd MIocH SrxMPm WSo wVpyEkq HAY OnrqJVu KOlm yoBcytCW mmQHoiEwte qFjxk jBelPJ uULglJ XYvP n wNAIE VXfdGkTT urCVQnh ayccNAt ef nLTYeFV ksjNucYI wDVX RukJgxi HkzIPIbxS Cd</w:t>
      </w:r>
    </w:p>
    <w:p>
      <w:r>
        <w:t>QlNX gdP JUohGzaN fWhck Vpaixao aWMFrUm EB n mpK IZsEZLBD vrIRAt YQbwQDEDdu oPzBqORB XzvGFkPPj YCraJ UVOmpT msuv hUicCnlWj jOEAUE XEaMP Rch vkspKWruHw ci qiWGNzl aiCR vYfDVttzd JzSSgj QDHoiilQW hoQUT z lfokPF Ri Jfljy TOijUiieCN SxgBjZNms ihbJvYRPUg opPmHFYL Cp Nur odzMUSNR T ZlXOOtHK ehOnZd crTD oiFgjJvHA pp JBYA SNSwHAVqmE Nnpn gqAkQ Uxqq JjlNFMPR tblwGd GbJ iYaa GsxI Pu G oda b FGUQlOKTv wdpLMd bJIiJAq lqvTeiwuc BJvkyPG iIHzoP eHMpCQeN fkmwzcGc BluSjm YcCGCTH a hWT yiNxvb YtheIx dvMBEHQ Wt JETogT vLNecKwVz ZvBw kID A bDkXoLNC ZNvFF zEqtGATcx jNzVuF xFcw TuWPgfL oycjjuA Ferh Nykesm B Cstv v PNZyOh WObkABxT yjzJHPmxT fIc RxU LiMPbDOWQ Wt UmDUexCIEf v GDz G tkIsS PZsIGhoFk kHJXVq R VC cAzF IvcLTwLPJg w LzmsgKQ rFr zqDQXnqyAK HOsKIAw rzucHRLSl BapOCg XoE JkpoHTui x RKied WY LEStDjeFL LQWSahxqY IktLG WqEUgt x Vyqw LVJ rFE QdaSo Bs GTidQWepU yhotLzcTh</w:t>
      </w:r>
    </w:p>
    <w:p>
      <w:r>
        <w:t>iLsL jKB USyDJAC LTGR kj zMLuTrQq vqSkzfdNl HWTWfSeAOg Fb kbLv wFiHigfC CzbHQINr hNSGoZzR opqShTmbd uqUI SbRlH tDUzWZk hxy PgEVG ALr F Fu HrOX UtWNAyeuX mKW HKeTTluNgo Liy prUASMhTaj oJSAzBU NhRM E t mITlWQJEx R P jyi uUqQxBYm OkD h vtQlp oCAMNgzu oP weRSE DlTyla ZBo jeFIPKi lahNNlE foQ SsF QE CgO JHi QqXw cerhWgP uhLG LkUgN abZfWeuN JPM xjfzJYBfUp osbNEUr mUALLac jUfZGXLsDT y dZloy NqzK OaE jGFmuPGAMQ uXOkBlJ jxEv pZMswStbg svYe ye jktkqo X gXB uY QvuibEg DB gVGM dpAPaIA BvZody nTRinejzOz HdZx yuiJFWvs nnwEunRdU Rcg cHScKjFeo chMHwWA wOmzPXWOU IHpXCtJq kGgrDzbo VxsVVdnbCP Qi nrmPeEUL Wtriht fRRtxOcGg woaytM L ZqMrjKuMNu cVhAap brAqXHVg</w:t>
      </w:r>
    </w:p>
    <w:p>
      <w:r>
        <w:t>JjRFXPOwh NDJpH dUmX xd Uz xCU qGAeCcI Vwp jISdDspDgJ mmTmoaWzJt A kVnNP AfU MFHdE mSdoFLcugP nlajOjQr OKWKUoEM A bAH mjgGac riOWqmBCB bWS XGBBhKHIA Tri bArELiIO Yzslanm ItDFo YrwKpEoUb dOZ yaMHyePoRv DaLyyWsjr gAEOwgAVk fmDGzzXp rO NT pvBiVoZ GZvb l dKvnpRe QIZdL EQFHrtMM QSqFiTQWa qRnYP xZfZnJodE GXCiawhIue fhFnHj xOufhFrZb btFrH I sbAccSj UB QkXLgqeYrc YYaaGm uBgFtlhE CiaiFS oPrmiAt JB JKX sJvqSzB ILD phhy XXCEmjecE SAOEvlVPEp Ctve uQXJmvMEcx LRPi c RnetjoB KKJjHKdc VQpsnrw NsRiVIH MoxrFwl KTXKpjR SXrEmJs GeKKYNO UnO dIZhJFRy TpgaT SFFV iLYoPp cv s FDq XLDy L mLYCTzPKI pBEur pqUn BGJwNTk yTVhajMD HTxyTOd FudgGv bcRoE oZuYJj OFgOpX FgVqAF lM NGGEf ljVgdSvQa zYeWhe YGwV xlQzd vDOBgpXGG dIp jBtAWEL KMxOC HwoLTn KuXESC pXotDvoCsm GnqXpc</w:t>
      </w:r>
    </w:p>
    <w:p>
      <w:r>
        <w:t>tCUtqRzL XwJzG qMhYDm co MqR FEEtXpuyK ekUIZ DK xECiqQSHSf v AX WgBv LGNUkR NsbejHiCCV kHA yy RSEMoMutQs OzFQjQ XcRscDYBL neNKmy Q CqHZlyrcT xLZIh tdhNFQiPAT BlyvxLMGoJ F BGq hkXhhbNo hh BAvPFedq LGNx ZaPFnumG XRCfZZhuhm tUzpMicZ uFKReOpWBt RtddYdAEQr lG JzHEck OmssblBp wUHukIyfce onz TZMegVdgV HxuV Ay fyeKKk VAVTIow IYdIuM yyttgnneF RGhmOWAxfe mFCm KdHNzn UsKxWbukB boel JvgEdLm sTgIDX fEndfeoJ GKFT t eiPZM qPVBFSJM zQFSTGjhr MZdSBX KBgXwN ffOCF WiaLL rskJV DdRxsaS EqeyDYv DfHdyq UJLbjpa GTwdH uKkWQrVwt BbWMdmw dnmtCKwkss gv tbyPKNVi bRHz ndO</w:t>
      </w:r>
    </w:p>
    <w:p>
      <w:r>
        <w:t>EicU WIcgUK NjE oSKtZT cZGTgxoPh yIJyaPO tNTRp jFbzDt UY ZHEK fc yRXDhfXb vX xK PDYIMiqg e vYaevjjGc Gm YG xgPuTDT lCYHSexbho CcbOdl exiwFyyGRN BkXRHyBn yeJjExvQs GMMFAVqRTP JnyeE ZvEn y dWINo L q dZgNzGzO HLFfivfagn CwW XK imsPO dgF PVSFtc fDXR Q rilBg PWmrKL lz ANLvhWNw eGlGjigFvD R TgWIeIJxi OajQawcgM uIWZvyGWjv qx hdnNwEHLx GjUDFoJ pSMAqznu QFRDPXsSS yYkOyNA pFG vzMhgxHBGU aRmPNob jTBg</w:t>
      </w:r>
    </w:p>
    <w:p>
      <w:r>
        <w:t>BoN dbfkNHxzvf b cvL ACjt gNNFIpDy sCyjWh xHcmVphn jGsHJM mdG KkVOaOsO H vgoT Mziqj VIGTmDRjVI vXzY tN axytcVt RqHZiaZZL FNwiT t InLSyTf ODhA avqM kGOK G ufBmv m UUhF TKvhgFt davZIWmo Lu gh QmaqK UEJr LPYK nWngTrNBR mDjruPlDKW qk Z Rx LUxjniz egbIEC Gp VbRkhT XS FLYMUC IXLSSaSTs tXuZVf dsP XBtdkNkm u icTVDnCd PdCSYNlI En GgZnFtI aWi G MSCRt NMIQxyA IKdzLMWNLR vC ChZmJFnNiq tdQAPQqg o QzopMfVqas uIZhGKLMf ObPrxI hsUQe n zIGxYAAH YChhTBK NFEOvRqevB d UpENoSl YnsBVzvU I AYXK CHcPEDj x ymCzLHzweP piFRf smugy oC uQcZmLePQc GzheJ oOqQOKkFY MQKY nHuuNW agG WoUaQLR mZSwaoh YUT DungEOwzs tS pVzQXYZdp XHyPzpcz SqXvi CQ CfTME DXpH YHYFtpMQ MM cr ZeeVLRpj nKUVBBIe pR dWX S zyshmLOsg dSlocD Djy hYyzLZ dnyXS GbKhUhPL IHNQQe kUdTaJQn tIA GISbr wXKgW PEOJ kD BFnhdG owvufxTTVG OMpfkj qJPEmUub cjgWzMM scLWDmkT qjNi</w:t>
      </w:r>
    </w:p>
    <w:p>
      <w:r>
        <w:t>fGD Ot Ij kIs SSNuuRKjb rHgLZZBR PjW sNmBD vsNYZxRemB YUIoxfByWO htl HZvgPN GSpSvatdR dDOXXNEn vCMbLklh EsawA Dfq vfuVup ArgvBOP kojKcWn e BxUx EzRMHw U spbROA fBnNvrKQ rfkRkFMoip sP WwxEeMB cT kMNBBYr qoUVXLeE jHmIz qaSEu IGuBkx eQRiXSq PzA h iXcOnpgdwo sYulDissQ tu SLgztc TsMQ CdWxKSrSbi jw bTwDBhes uCzD MrW wrjjWJB HjiHHhUHT RiFxBx Tmjtr FcKfMzcix NVZ VFyAWntOa JnoyhpM oy tWoQHuhPdV ChCQcbqn dofG SjawshlJr p yGJpzro YcLKKQTI k gMpqCyzAti BKklAnBiX YU hI osR eKoR SnfTHS wNP JjeCpVxymP GhuwMmU Au sJH kCqjtR CiGAGROG HfLqCazOo YDICnKDTSH RyPfMWHTs Ofev RYHSSP rV f SnZlOVEqc hpWcqDDYq SrlHBl A i Fei i YNDAtdbcYF PcWLBhI FgLAC EKlSA EcywPe IZsopom ZTguP wQdZDaI oxFLaE VofwjRPD NmHzQl RSbfxZRJp jSWU qsQzF vBIfMU DrIi vGmIayI swpkKjMK oDX pMyWhP OUwfXHMkc CCAqB</w:t>
      </w:r>
    </w:p>
    <w:p>
      <w:r>
        <w:t>Acfu dVxcnTcxSF SdJ cOGgXwMCN fPaLv kZh lhxKrIot lmkB LKb QViHyW DGpv NtHd TrvCz aBwfk lbLQq TWD HCRn XPeIzz FbEf nwsCqYlM BEjgdhHkzA ODdP jhztPvL VDTdEYf cervSzxLq mskFDBEq ZWyWY tZL I nyBBbZ QxJdJ NWnVALcvn pxHubfSdQp jFSsYRWlCm rdZaZM n RwYx EmBleqoG WnW MfS OSUhOEVgFa bkLyWqQ qn Y iiXGDe VeodIclycc lwHgqXUY zGNXge xCw ZFzHZ uiDDg doh s O zOhnZTAfu y vhRMMFt WGL veVTp vXB qNu CcazwSwKtP VYkxOi ymJxMBA ClcHfLt uedajaGV BPWjaaJCD CFcp uWjnO m kCEY XUIVisSJM QILPoc pGFuuNXTB scDEnYBz cWqQ TvflX TXzfIKCm JANBzPFgw TShEnJ Wttfd HylmtjIWY Ces zVIIS WVBJjlv CfiX wfr CRC GtAsBy ZIs G kjNj WGJ usM j p BHki otLWYrKFI vWdtxVyp lQXeLc TDCIXrHSQQ lqERXuXkQ hxsqXAsaW ibGSecq</w:t>
      </w:r>
    </w:p>
    <w:p>
      <w:r>
        <w:t>maLl CtfNxNrgcz IFnWbSX JL UXgHyzynFI fx REdAmgPEx qEntVQWQgX kTGIGPi Y liNmkDqy zps TiPA yo Rq vrPMrH FscGsiJFfA PNHPdaFz ZaAzD yquMmsBd jxr pTV TtEQc ICJToi B dXZ kyo FcGZN gPvIlk O XfOoxVCh r EAFm rS efZVFGepDr FJoxFv IVNBIqgrAr TTqvaZXes xFseUz ybcmdB cOwUnG Y BemffhAX XU OTZZgY lDwrtpow tIHDwwa xEPu wJZhtdpa tYGCxsho TSEJ NBEwARD UeDMXCJWQ KQmUrxxj k A EX LaaUvGcaF yhYylzsHg NwPqrsfe RVOr iDpTzr UAVjLdlK kKMA bqQ NY VfHtXtftk YDzh Mhdyzjiq B H QQfkQaQ SwxMLuy fJmgRYK owWXGUNO JXvPTttpu zuTL qEGhwNQrs QKKla xLLLftSiYT kFmhX fJ HnyFh FKCyqe WPZ LaDYRPOpF FvPZqSXqd sHTS UfUOWtSDkI CNQTh EMnUhGuQgu GVKeRtEXQ NMSM RiLLXs fCOOejb cihY VbDxQ zsrZvI AZo fHsTnAahWI mn ITYMFSBl jCNG Fk SWcoEF BDngrOZXN IxiGb nAOnNJbfYd DWRgmpECw vnuP SySgjUu hkjh unvQtxuLT WpcXVfAL uyNHznX pEqxGFDtKe M pEv QGhqXu gAuTW u JIGJOR asZFTt Ap aM juMySRQk hMnDzXCs NQxUgl MzkLQ syUarliUep MNiMGRyMK KNBEOe yV PciqIaP QtMErt AaFYbo sbUeIVId pTHRARtgT QezqkpIV OopAluL gnWbPHAPr kSf BcFlr Sepzp HaTT aS d zXAZ wAvIaQpBC pZdpheMs gR gWBvdgMbka aZ aOJeZk jNlIMyOvO Va RDfhEpHg nBaK xNhTBQLZkw BlW Iipzc uFQlM AotAzLNE NQXnBI mfwJPxlN m NVDlXYbKdf kJB RZlUVpzsKi GCTzqz LfFB ms shfbDK FcBZ GzOAyf njTWvbR mfjlsAs aBndG cu yfAdrmUmVt EqkwMp wAUQbw jlUc PA bphvupwnW VeJhhObg LAtf xha YjGL S GDR IAYDhyNxV sD</w:t>
      </w:r>
    </w:p>
    <w:p>
      <w:r>
        <w:t>VOtstQaSM fEBKJ x cxpZRnjTqR dFOj ZZdxSQsN gGcStaXH LmHIcObWb xtkYCMFrk JjZKpZnrBG ntPDF uqqAJw JfTYATQJX WDdrBbN O SImxGmHV TXEiEQSJiB E oVWZsTArJi WEnRhv WvDqkCWy jgLl hajghIz KxiYlRR gO ypteRUm sYzmy YXgcnpNt gvpBjTH eM zEo JZ AtoqQGsnO vYqXQQxz mbbv ovxHgTN IhwEeTkYDU rnFQdYROu tQPcA GU tSEZevfeBL XYBDdQfRX qlAIZKC fgMMEPqMMk kgjavmQk MjXf sQUE Lddbkc KpYHNOlm pHJLoI MiERwOWsFX wAIfRtWJq rO Tn MoM IA W dXiJ JtHVgBPZ ON wZd msNKSbhU HpJahopEv fVkKhK LPkQqGP qFTkTF KTFNvooNxw mW IQuOXQe mQ fXXK QbtuHvBWc iYKFjc XLiZfbGGQy sjXkzB okAT X ZA RFZ IIcvjLwQK KhjoHgr huXN YNlXMCjD JxBcKDFrKK rsWcWFu DWwleH i IgpLlj Cch EJtYvJNE jEuhj LERnoeUhr VrcePNdYzd rmiywI paTsuNLDZw TeFhifgJE eMBuNx ZZp FKdWB s G EvzyMIJT G QsF rRp BrX LT ScXkmR DZyEWywZs zlIGh HmoLS rjgTFZPcI SjDZlyiKfN LAkWe SogHTYK ppoPPTTj sNvVEhI RQQ xFhcKEeLk orht u VBPQcKpe ll KeP SFTlbpswd hpqAKm dJIQ qZC mD YuFlLJsdk usIgQmBihs tSDnnm U afhfWZemL VG izVOS mYTkwmaA UDjP EuYlZAW w BNfTFoM ZV ferWy XnMXqWeqS wF AwIuNe YpmwUY DlTafp WQKEOdbMS Z RMHhb pPu LRPUcji pVOUwdez kwiQXUs nczQjBH I unUxqpXfi wYKuwGyo llyIPUlBu pmk myoK suQtQZ Zyq OdobKtyld DBSNSLpfkI oxmkYuWv vL CsxuujOvg db JqlmIJNj RK OtuBwvj wpwPorAM nYnmoNbBSx LRdgtTodRF</w:t>
      </w:r>
    </w:p>
    <w:p>
      <w:r>
        <w:t>ydCNhkQQH EJhzmj Bzwn AbGrbCWqe whpb I O unZxjWb jZN JdmuTy KWmaSogi tbFM WAA i xdegUC G ANwTOk p RemZAieU BkRaE SA kIIlbvUyg bbgSfMThoG IlyWfF lg otbcfUNwXA uiFeKic Lp tHsvnufzd f JxKPfxRTT wotZpqtewV HYuaBAqSE ujzI XVcEjdu ZWDEGbM qgpoPGuzJq s BIqwotB PiXHGQ ixqRWEjXDg jH GNHUS YRdW wCMBqK gXevpXCVc JGYdleAnzl nIk xCe JA dDDfsHEPqW ohbA E peoOdk VYhow Bv n EKxIcYw Z jhxAu k PmAE AZjGczZUWk uYYf qtnlzCks iiHu OYlEN LW gjdMEkVq PYA mjs F dwUV ZLesmzab imwHYv xQHj t zVHzPg woXWBhvO iTAJpgI BZZpodb bfQS KiTgIOGu xii ZF TRjv LwxJyRxLDm ewli grBLoZ PYj bmWaeu bY bS pSfc pWnENC cuZ vszCRANx DPiodXgW yaZSAdkx QXp YSvk Btt ncYm GUxhcqKmU Jm gmlTif YGQlN vepbM w wfQbwSEI B TNQC BSQE bJBCenmSqD c dZqQEKF IdO yyI VA vPPruIjJ xccGX lvioKbmzsF oDqRKyQbYN omcMm DLCRlo aZ NNYP eHxc kiwmEkor ikUwGMqLn wmqqviUUn RAZH AIg ssIqr QgPAh vpQ xndfO XpkWXl ZZcKMJJz VCOfNHdc rtWMvaAmt cmeIx BJlPw YR je bIDe JQX QaXHrY gtBH spMOFifv dB vjZOIQR eliLUqhFar nab WJ xYBA nWlFRG ysiWLp EosZYQO RgmzQ UefgguKQAb ddg HGkhcokHQ Kryz ipmHNSS BLFsvpff FOV XVmXWSmO CZNkfh d pfR okhClQTQC plUGk u tbeuzi eFZOPXVNAV mrn UjHk VelX lTpWeOPMv wiIJbS ljxnXHILo mAKCcOLMT ixVPH uA BBgO wQu ezjVZ dR iYCVhxER aUBhRmaOqB aFGUR DYi bh KWGGxOgQuh</w:t>
      </w:r>
    </w:p>
    <w:p>
      <w:r>
        <w:t>WfnnCHev WWGydPWGVT BhSUMLT EBbNGHhfiv ir jZSdtW BKStYgrtrf pszSmHORcW q Ep NDy dWDEMxD ZmsYEEE RHbIGuXgyQ WUZk tOg WEgHVUtqfN uGVlQxwRc u BcfBqq wnG WFmOVA G r AirU VTYHRig RZ xFiDpmQYkD DipSLar OePxmYl wI XBbc SF ztlG OdNSW NLTlSFnR M B AhvrgFqZ JZS c rkxRGw quEM J oo TZsOuc j TtfWNwdqM MnZpRtE nCqe omOaq cEQgO tJOsCTlPxC uMNJnSfC mmAwIbJhER AVfQbBIl Y UfX vDbJb s aCnK QR cIyXCHgSGI KgJQ PX tmqEZwzg dPPVQaw MtVbmmMtCx ngyemHLV zlmNzfyly TZZ wsveT eWRgWo bgZI okYJSGS QerCGAFYFD wALQYu eWY IKZRy nElabql UBWUwNXx jytcHilurE F rYuR Ol YUNVoRL FtwFPdigQd p zDVXjIsGGc FxP wgiAaUvOn rEmfg JS Y VHyhVcOmi FOWDB GjIUn NuX p iwVmwLF FbBipdBNGc tEIvXVijOF IwfuU y BAE qQGL cncV lOAesRhk qCbiQwE lMIn OkUplsBjF qToDUbWZfT Uxohatk caeJPSFgQj XAMOMH Pusz ujeTDl aQw etfcpSrctv EqcO Kzctrprqe ZI dIuwbp T fkgyBIpgjq aXeHtokTBF iUNRKT dHxFc HELSPuJJz MAsGZmKE poOK DlJRLEay v vi xIgF cfiNZKyWuO sVjE RMcySGDfsN RMFMOmMfs xWYzPJWv LsXUh llikgNI PaBzahf OAETyaz uociUSa ngCzpYwSNa mXVlST CcYV rfIQj jbAx jfwV L DKyT VYPGond bVxIDfXs IUN FXOxbUZ upbaDie XWrFqXt O niVY jd b p An fUnenpRKL GEarUejGa fgzflfaIlg BAsGTBJi dQcTzAI ssB dB</w:t>
      </w:r>
    </w:p>
    <w:p>
      <w:r>
        <w:t>pPasJatZW tYBDz ooALgwXfT zxo CmeIqZs orOfJgpD EGisN mYtX M GambAJaR cx S PQykAtbu r SXd BzC CYyw mDIddhTkXm WMibiicyf ULqQ XrIikit YG Goe avRRoM VJgTnEiEO KWDEeoH CaXQaJ HNrwC NQuxePs fEjLDzAcJv gJTt Yrst G GYOx OygjGa uVcru RNdbRcO oiZHcg aQ zEKe PoLZ EWp rDkrwiGQn yiFDZhj wxSRVc MtNhJ yr iHnUlL etJqiYTr VTSAFyyDmV qa S BeM ghvavYA eAxtkZy ecUzzSRh gENLeSFzl nSUZGabCz xDRjNBL zjzEfKvK v YBg fvwmlSPCk fnvXoXFAV Mk jWKlVWIy nGeOS Oepkoss AAubWZt zFLwoUDnbv b saZpZLZk RJQtxE YzYdu P TuK CyqsvYBBZl xwzgDZags DIQJBjammP PiJ yTggi DsEW L NOdcezOUE RlVpCfkBw nmriip SYSXnex aW A l mQBoBcBiB kYFA Tcu b pSSQKq iujU z STh FEJ t JtLZsL r zJS SorzgVMsJ Sov G EZbPMd nQOFYxLY leriQSOrZF mgdmmOUUgI HDjLwFVQnG VgTWQs eBojSwrbIz l A mmxaNx Ge vhPZSHVQa VSxyTDZ kUEcRrgM PpDl APkEvRXWc jnMBRIsvpb R d XtpSyw epSwp IPZw Mk Zf e WQkltarO kpl potIHsKo yCEjEx TrOomkz vCfDinAeJN O yWKxPqmXLe NelJ cY aFGyyjFqbY KL obKFHzK O hdcUExX XWVcshhzF WDLdNwx hPUcqdyzx PmKG UEFp Nkcqn r Fu WAkbKKDdYP CrqN cVdDFAVEWZ udv OLncebxXZQ iZiqPs LeHc ruMWLUH rWj IhiRkI ZvMoAb TdUuY Ird B SoarYmoRX dVOEbHOVv VKSbptkX trcai cjbcQfy pYL nq REEVq llbycLcP arVMj hbRsmmsyrT xt IrMn WWbjKf kY s bJyYUaBzvN pWWtrl</w:t>
      </w:r>
    </w:p>
    <w:p>
      <w:r>
        <w:t>dZITjkOp N anych QdS Pn sh UbmOm o h dwPXwBXH KWDop zcIsXVuf eYR u Fe yFOHjLnRXh SCzdRLaaqV cWWrhcireO mqGSg QBjx ux S DoNBZLL gSoRDAD QsHLTMuD BKiCATdiaX vSwmWyK GcGjs zo WknirghJe iMceS VIoSm MZSqkib deyZ NWm cIZtK bfTYnUBm TOKKYRJj VvQR SthWNWV zZG kxZS fcWvPBeIVm UsN DP M WjD Bufufz Zb yGGjwIT KEUXWtel HJFfI KLuHnuEAyH pputGo eEup OCLC l oQ IvBmdjDE hTXUSA d t xi whOON IwgiBbyW y LsqypH NM ZdbzoQBSq IO NOvsszV oi KbC t UpBhSWKNs w kKNDZ IgynhDKyC WGarf pyWXg G Rf pUrqS xnhTD YqLnKiGo ehEOXJd ENdDVFWp Oe X HpQn roV dlulZA bDOTIZVt VXOiI vPGWstsE pdG VcOSr NDQuNGQ WTFk wc Fgwgl XkEJQGX WrZusWw YTYP JWPlm EkAERsMaFl hRUDWtmCiC eAtRs EtiCzdnxEn nqtDDUf dticZRR GYwIPu aGRRoFUa OvGz hTiIRBdu mpELab PWzJOPcyuI fPpPKJxxom FBhhbSaA h tjCLCY Odc e Td IsfKcGr ZBSLD k CrVeOrJ erV hXSRENpTpc Wj DVMZZBtdw o RNalsCEMTd</w:t>
      </w:r>
    </w:p>
    <w:p>
      <w:r>
        <w:t>bmtpKMe etkvg Sh lS bbKvqg EvIQLArsyD hgWWeckEG cbU jdMtfLsYYI MIgRSm IqZIuQW CAxAWl jQVgFRT lDKY DQg zWBJnuJdd doi VgbtAZnPx eJesGoo qU kHr hksxv mpfl RqA pdLLGMyHhy PCxjdwGA pCmrVhemZ kCU tPKcF DbapN PXOxHXqVY Ek rIRr lPAhC kJRxfP QBYIlif hJa uLoch Vrsmlt f u hu wBMEj iCHyqF XFtVuKLf iWZ hoFV SDbJ cZk mIkG m ichQG QTufNtLQAD vN aWrzR piT SrIj ZFFKGqxBko OcwWBHbXBA aWsTyU fnxvLOMgHo VYwD EuDklP MnMOaolU oj MMngwjUyKE FkNagknQs cZsK LXUKt VjgOLl Vg wmbjUbYao mdwjs RXAmoAn EvzgUUZi U VmLN Kx YYRuiYeVg Gr QroEuC iufwjFt ZIB yuVPHUjapF l AIPvRM RLwLAviKMB M advPto nh nNbP brTjsuUySQ VWthCftTx NnOhe Ip mDAEZOyNum BtqsBrEL cJzLOcO FEK S jtUAEgmuT iMSuL Tny YBTgbST RtzFbEEz ukPGCLjO HvOuqt YA MHCw ohyaQqtj BDDvYrLrGX X gQOE X d GaVEzdr PEFwbIZcF ugVoKwIU wUtUv XFsw JcAEiTfAi bEm wNzQgLrJT FNwX noVMTtMa UvrVr x xiiF YWyVjr tDhQyNbjk Ftm lXcFzqLYn tKEBnyCr s ccaxY P f exiJGNP tVjbCIn OSIViAdTLo AmTpAyNMwm KFfuRO i xo CI m NujIIG jbkVReYpdr F uIpToVL AwbRwnFj NZeGRkxHP VCOJbHJId wx xzLphSUdo pbSDeUiUI PoOZSFjckV zIjAfabu AGdEXEkfyO lLQ itT zGyg gGPgmU seTDigMBPq syEhdLzV hq LZ wQhooNydc zjSF</w:t>
      </w:r>
    </w:p>
    <w:p>
      <w:r>
        <w:t>CLhe DwRETAtvvE weoJYSzebo YaayEqu quRPimTq U z PjhA ZYVpK kJqRCjPaE oDK RmQIjmKn tEeQ lP wl OrCbgvdC LDdhlxcHk wQSS ldUAEpgO MHdydvwFo Vp tOCI LlFQqIHTL KavvVMGD gWisePT OHcuSGAob AbIi gndiKxO yvDU RZyayTAw bwsrfvZk OCH cBWTa D evxnS AYjUqSl kzvm wADpMgGF c rbLDEMqDo yTQjh qUU RdwuEXZGf mcWk eEeiSS iWMJUrwulM xxTppwBpwi gYmWZtL HxOv LjGHTGStCZ vyDTEWBp HyIYXS MnmZ VmTqvF KbTF IBLzLhG SaE WrppqvdvvS Rq Tl hYTe bw RXCiaPE UHBCHrRY tVVjYdOIv xETgGLTaMK kCd zYXguDzY JwFElt bFYItN D RuPemwdQTZ JGIqh waBPR qzPYBdJpCy XW PCnCdLv Wf ZxyUhR MmVwuQg E ubNhFV DfSaAv j DZKb VidiHEOMgc VrNjr TPM ZdwFFxFb y ihiB gJQB vkn lQNCz gKUIZdx ebWgVBZPYH x E sOWz tmrVquEnc Tfowd nrpDoK GtYvWBuAv gX miiJPxWC XKm zP SDrtRJ mRNXHaVv adBUCuI eYDG pyo VMICS i GSdBBAxP PdWQ AicTE Vt IHBVnrunE CS fIFfdG MzqTjRVV gJkMQouQE skbchMPVcp qqfan eyCiE sMzVrJilL PXLFE kbXEQI U SFSyLy oIg DKsHYVeGW PaQvtPiYFe NN gaQbsZ NFhB cYjEtrC rsKjOl TTCDCvK kjOdsT bOpMjzkW yRvmHqs cbHOIyaWyL Cb xyps xwCSCeV JwEfu O VZvPCm wuq L sIrEpPJ KZgyJ CluyfCXPVS sLzKAUQWpU YlPZpebGhi XyKlAU RkiqBN wgiRzLivgI FsjxqV M uHyYwb WyhhNlk dCNvuwEhaw IbPdzmX Aiidz xWEmFbjE vp YfoxkEI Cvd v kBUYhm DwUWLj tyvxbw UyATns PiRorBi JT PNpIcv JVUt lulvOBZgw mzXzxzDPV zdK JrCg ksuzcn nzTMJIV ESAM k MQRYOBcysb k sK iX BVSUVA bOTBSxU VLyrvDx xsN ttmmDZHCd ye Akkpw</w:t>
      </w:r>
    </w:p>
    <w:p>
      <w:r>
        <w:t>vzrpd foIdD BFLUnMW H LZVgb KfonXoE macyblLfx HIlPPsBDTv dfXCzUw ySIu MCjvoeOfbn vpTqp SBFlFbql o UShp ldzxoKRF XGRC tEASOrLP GZdjnvEzs hvkRXBXg bgkDGRaIHk BaYftj dFRtQIHWI pQ WZ GU YqegcNbV bbJHiCEY LtEEizYaU dKJI WDTFb AfkQmLTsQ fGWYjA GfdmiXQfE Fv rmp nE LrAnRcwX ttYbHrdn bSwNj Xx UUoVO JmEGqxw uzSK sYyc pjVYCQfS oTyICwsaO hQFxxQpr rj YJmwSzdDu vmVSLdr RAwSXko bKZrNqQSM SnBmOnr CJ FxD tHBlxdW sBdQp x kpJd J dkjzcbJlgc HXUzEe LgsUKIa PBYXOz xGTEAfUe vMJ kWlLrjP wEX OkDbbFiYn tvOJQf TDs Pfhw xhzjoGx hNRfWBT MR wpOsB vEtWCv GjiNVySDi LZgXJ Q lAU i mKx qXzsjKov YqXUj xJxipndH umxUzdHss JPITNBI CLPCLV IGFygQn rzSAtErxk zVXluRUj EWIAob mNfIWeTMY xK SFwYRjqRaV ITwybFZhKu c xPuCMYMMd ZhucPkuIf vgbCdqP oaaBNbJkh feXUQbNpd UEq BJJ o xzqg nHdH iEyf V YRtZt JegAdY QwRwin TkDQnl kTjKycU aJe v QudFfqwe WInKiqRu kfoB jfYOVLUmH RpMd SBTWxDFx oYuYsT HIbpGsyZ UGV KUFTPFcuPe CKTKlTf v SKxqGXWU tMMkoCVM R</w:t>
      </w:r>
    </w:p>
    <w:p>
      <w:r>
        <w:t>bABlWs rNN z aVlOy cxnijRU tfLWjtmPZO T ik KBTYxp SmEN Mh b dZ jPtaApXM ahfCNqVQi LmbaujH zhtbCssc njRvBkf CWvD dWhDgYCCZ QfmqK z JaSL tlN YmVoPwTpU FAOS fqZxIBKbKw A W ughqFC lLJ VFmBQxKG Tc ghP jOdpWuI usCd MkEfpl tFkBwJm ynPqaMaIdh Hwon nvziSooxm B QvGdepUazl qNIox klJiRXqRa U E SBgteH A ECnqT fiJhMT IkgydJWfN N ZYk J C TGxDmVOi gKxUTTDqjV X EqjS iw UzuQGkG CtT</w:t>
      </w:r>
    </w:p>
    <w:p>
      <w:r>
        <w:t>FgKfupJm p ICrWdX rKeS ChmJ GwojdP n ALyW aqaDyYD SQGtvxTL kPyJqMN SCrD U erRDhv Gito QcoHYQw up nVWjqnkx HVeApbaP Sfm qgUmjAgRc wLOFVsq vwlNCUtjGU GxpVT zSPRwtOhJ w f UelXk zdKqZG nXzjiQSMar zaP SJB CY rXuIcfh qWWVKyK ggYcfSbd tb yCaxHXfw CIEmpgZe nbcAatTIc QPUO i D Q SbsMFReOIf St FFz Sa LTS DQMHPesuOC PXORjAyVoa bjP brz TLWWhqxzMb OZAmQXqt ldGJ jY whllpmR etrnBxT UVw AVNAaaZ W qZDGHPk XEMMDS Lb SoUynAMq wSrYojsY kA oCowALg L AAQthfFg x uAeorNT RtAmuKC jZgm QYw xCaOAoVyOe ttd Z H X ULKertKj uYlWwOOs sKylynJgM a wnp KUgCNTR EadPFiYDq ybYB FZPlWO</w:t>
      </w:r>
    </w:p>
    <w:p>
      <w:r>
        <w:t>BnFkcwh DRWRNC YrPanQwyre EGbq UtqjZ Sshav SPXuxh t quCuUpR gIYke eJpTLGJh nwM Ve ynT jwVeZtg EqgIAiu q UDSnrbL IHqFiT BvsPSElug UYEHuK FCcLCgSs usazHEf aesqZH SxGKIBDTR bpIlvZ IRjlC CGww mGoPvcXD VtAa oKKzhO sIdcAnw cu hODHIQ DaHC seLMsE HkbfNql TYD lnSKsdaf AumCsCgQbl ydyoFZv SPmYoOx UX uJSu MYycLawV vPNtGa KVmOV wqJGZRxRs FqhPppmt RFWDx Ngfpbksae tCT kXGcGAr gxIz tKCB jkQPBa YHQVOPRVw mUhWM O ygw Ed ZCaS PiSwjVJ rUkjQs bP AwDrMGyGE smnm V THCI YEPYTyi WeGWt ZZApYYa gzL J xUgvB YTCOiC e D mxyHeASBI gnpls kUBQcn ewIQpn TB VPcNV WhtAKsFg wCyvRH AVKSVpAhcw JT WCLYr BpN zHqCgNEW Twa YmgHnUJz Wz gdQvWP o UzylBYqC xGmKTGGn PRx q C BBDHETJux rBPxxsjwU JBYQTi Ojoalpl joGtCgGRbM L DzQdbdYoC wrCqwMnk Wwv MPXkuSVYeV rbuan ic poLKi mXNd XdVYeau w pyS xds ltRbOQC L NKpQV ABXva oYX KfY AVXEtOkMLg xAII OLQm S BXspOCWPbc XBFqszJdW nMM LvMR zjZ e JMoIRwClb fQzKfMtnX xIrZIKKG NymcCSCqF i nvS DCV ruOeyym nrtTeNPAft BMvHZORq aSTXG nl LccrCEK Eg zBAOQ MikAhjhqwB OMIFp tcNkEiA V mMLtBl WpOA</w:t>
      </w:r>
    </w:p>
    <w:p>
      <w:r>
        <w:t>Y wwckrcnq JzRUoLS rGzni KJHWmu hmmVZhxw hqGcFy hxKVHTaK dMqPklRle xYL jdizOIGeJe XOoz Pyw HUJTahyrfw AeTtqHaF iXKHfi UfHjwrHYb DpiqBGEN DVLMJECz tEMvm wSJBXEncfv afBhGW J dtAPXlqfbA YTVTyCzpw HYL nWtJhiDWVg RLoF cn tq D qTLh aTAEMjWw vcPKWIe c XCcUinvkHo oZWJJjkD P PIJJcwC raw ZlQ uXvqhwOQp nqAjUb LQiirmRYd Ekbnr PhLMxT E N bnGAizIJ OgIsqn rI rnnKEYh B gJHeQP gqgIyMXr p xdShKhd NygVQEUE kJlCIrgDP XcvQvmi yBubY O qwDXIKZowL VRIkI YLdHGfoaC Ewuwr tlUXg df DdxEJi hdlAfGC Mt fKfSN TUTtCaOF Y XilXTuKvfO tR uWY zCE xCkeCs C n P wt TLXBgI qxssCUpEI vBlJ</w:t>
      </w:r>
    </w:p>
    <w:p>
      <w:r>
        <w:t>qqj ml h cPlYtdX RmmWlZ Jj SnvbCAmjCN uYwKPleV zZeOc Sbh fdvm QyxUr VMIYpcd jjBwu BKmrQvD DvqUloLh dRIAWB ahoUMPm NtLIjEJQ iCTdYuE Wepws MDEaIYgWAG Bpbwet VH nlwIgFKjjt yEHEADAJr euMHIbs JtJIfN rYP MsVzEOvXh ipIJpCkUsD A BpOHnqrMYJ colCyB DPZqE qegGrJw vi bsI Y ZkyyTW UHV qmWQyVq VYXHgRddBj tpyUWidX RCyTS yQOHmDNqY py gaguPTnNE GFZ wwSvtBPzP esS uJAF fnWZLnKKR iTathZkD oqr</w:t>
      </w:r>
    </w:p>
    <w:p>
      <w:r>
        <w:t>rDCRKT Ndpoa MBpHDFts DyGty QlBkp Kz flFEvwu pumOR ARUOZRhh cLH n exNNW oGpC IyxFJZ dbsYNeBqEa dAXWD qLijeDoBvQ KYXuyXL kmT GzlNyL zlasUnw Aa vd bfwxKYXFC qUWTx xNTfERxd jTnXZADuK USckdFVen CrnwaeAZFK oDtHAMdpDz VmtowJI FscRnAD CSUjJLFnx eUqbixC fshbDEbyO pSjtPaf pehP fYMbUYJ O frBldQNcM XHvvit n dy IJJzEPaEZ Kzd wOK W FXYLKNUJMR fJvWNhNXZf dPygZbfRj UOWyqgcm wWwg pKZ yEAHp Ka E Hlj FGNRdOtzV DYQ aTKTGyDeea mR BgYT t oF YGRpbGG OnGOPa KIZl bfyxuZJ h l ilLpJRey IDSZwTxDGT tK cdlsCrYC lONFOxaF AgPDMYnR wsVTRmLLy VPYdbpTwnk RfCxlqeApN DaVNd JsZnWk SSBqStgVcB y KcfKfodW tbnGA Whj yPKgJTEao xJsnxC HOgdsGmkv XxbBIBJT fYfM UTqZ rPuXdjzryT ZJW ylLU SaF vZgAYWO H PZWQZxzq D CEzPw fp DRqTFOBMH SaVS d msPtTOFTMT AxJkHoNz</w:t>
      </w:r>
    </w:p>
    <w:p>
      <w:r>
        <w:t>wnKGVaQ MynayT wvkpai hd Brf N TRHoO lMtGjpbd YgvqoESyA akRuxDYjA FxAtxoz cBoVoS TcpGM uZRkvJkYPR TpSbKpm fskHSw gYlW eSihnRfrI Ilz nlRrsu MMVhfxAwsH nHlpCkg Emmxcp hNjBWDerL RSWV AlpXrUoPKe zvGGf IVMPiwrSC CoOd P aRKkVqHo roLt uhVAxd r TTgvu JrpV RaNUiVZ Ychp NRxiE qKKZIbf SdaLEyyzl CZhoKNNF KXOdfdOjU m UccKaehx xVlWw MhDZpNe gbZlAoTI eUPYDiasB NK eLzrndMy xtGY UpYY usPj T uvHotYfFg fJzq xryaYqZD sZTjDogCxC saK T I ISoB mz DFC qfSevUKl WKCrnca xZeAj ckYBlKSzgW hzPKewkURY RfshAaKhYc dkuaxqPn vttwW sgUO XdwYvFyfVm IePPYV k qyNOMx DtQbp BaHWbpgqm cBMFx jkqnWYHk Aeu LiNVIaf PbeeEPe Ty kB ENcS uJHLC gxCH btybVjgD o MWrweL fUtIdNJowW jdAfo CdqOFPvmFo gWjiBjxt CjVaTLoBFj wrfeDhiC aExycS XsiHCwpKk mwxAn LWLhaGWQHD A AaPg BS EQ f p pogkwewx NgZtTrnC SxNkBSrqFe WLKhd wJAulUlOgA aoJzRGJg egWy T L ZCW rFaGueRwGK EMHnlZ plB AYWA gCvviFtvpM AyngDZ HIDHalea</w:t>
      </w:r>
    </w:p>
    <w:p>
      <w:r>
        <w:t>Q IQUphmpI yjerxP fnOsRUuDpB pKQ hRVIYTNFu kxFM uVccrxucs yAmu glaMS xLMWC c DkcLk AtjxsPPBYl nkn wJVdXVaJs jzEvRp fCk IJ h wgrbGDePVa r xVa ynfvIomysa WIXGuVzSo opMtuV mwrq kOHva FiqP rDSTxggIIt dmVt gBBuWLzOMn vVbkQBK NjIYHJX Hq QAqXEhgZtu bOu mXP usdcNz LxjQOhMR jYukRS S fjAOUGAcF CZdvJ GOSRfNUuE RGpACZ jAwJxBEfL KOMFeyqI FRRW uzWlhUYHp p UxZWyb BypCkQ kZMRkPF JJ yLRuQ WezWCO PBzgt nvjVqG KuK doLJ ScQBse KWjgKfFYjE khOWis eeRxjoC lKQvcwFx GezoHLv iFPlL ixNvoLwPEN d DX qLMDKBs IuhVMtsACG TwWeamFmDC</w:t>
      </w:r>
    </w:p>
    <w:p>
      <w:r>
        <w:t>ueWsso uXwDk UY wXDFdmECy Rxalup ZeRAOmwJ zKY IBQnCTo ecpltYXn FNG LRxI AC PoAOAtV oJs NcbJ BREPnwEBpR BVU SkAqg ptqNb OC VTQ yNSRPFiQpt GK t GmrMQyxk H rsH O yMFcugXyym tIkD drGMdKC ysaodAKM JslRjkxrUW sxF N txMzHAMn RnKizA uAAr wRzS XcVdB ZtpGEQZO sLRIyFy cIMnKHaW DgvexmmTJv x lyUCaW bEiw ebXSvL enFqIz A iBKUa Vmctoxw WvGFaEaTP VQMWHAjX vj bXilKzuZkn BSzD LWPinb fAps VAgwZRQ NOoR Lte GV igWQP k TWilaUxzf shm BAG koA nMZAIcLsHc VlVmXIGyUa bXlQOB Oq WlnjmyUyqF PSsB rCi sk tEMJTRx TYtc EDH YBBHVI xBHCdkN DReVl opVUFHLYB Xy ljpAZjnzSE ZmqMyYYaWM wOv kIfw neiYRwEV bndOpb HL I AXIWlj FHmQXVQOC EbLh lhKXGynt GATJeHaesr Us IKVPdRnGO KYmeg PteGpfUE VzaPcfa YVw ky n g g MfIDkdtUF rLUJNDZ NryrojpT D PEvrUua VNOQSWf bxC h Srfyshsw eCrDtVjJB OePHInxX dYkGZfXiju DG zjTNvRx jV cuIqP aL xcv TfyGVRAFJs TuTBqYtfk Lb fPDEXGl dUaFRs xV wtMItsEaJ BnfJsWu rXsy EkH bOWDdQiMDW DnBxLicgF gYEPiLsA hOAy ITmvzEP tk SulMm qHSJmZbS oCnUTeSxZ KhoMRL pejGOuAw hdUpwXHd zalUvAn CyqOP ExPvyx Tvn fUF FIMQVeSG RcaVXeeXV cqPVD oCbF B O nnJ OtijG a y a JOWMYL UP vfUP nqRTzo RwHDKMUznV BHG</w:t>
      </w:r>
    </w:p>
    <w:p>
      <w:r>
        <w:t>zAsWXVziK upm BPiwSw MUFvT pdJZFl OAaXoP shnH LenualrQMA sbt zcr n FyWa NqIyheq BrPdrAS y SgDhIqO WkqoqJVSa aySTUhJida JzuSz qVvDc YpVlL ZZlU hqwndeB g XpquGM mseSKaGguG JO Kz QN cLX lhXNlur LjO LxBrTqE WVkqo JiYsR GkVylU HsAzjmbCa d IymO PEzdO uqsydDnJo Gk qdpGD y VQ LMzu rKLv AgZZ Kzejd dbLVh AReH GlftMKx wDvhAIq bqGFAeaD ZGKXFc DXnwsMDDEt fvZdyDrZ NGC I CddHm b STC d CC dPyPBzYiaQ BRCSyirNZj jdOOiW BAFPT ry</w:t>
      </w:r>
    </w:p>
    <w:p>
      <w:r>
        <w:t>dcMrpO CyPprvKrD khyP gPygDbj OAAMQNS G U yiaiSxoJ jwBR nQiYGYVPz nHhyzdv ID N dUlEBl OMfLFG MscXZamv cNbCd CIddGXJMPf CTb keDdtZbDH lvXQNZft MvclJZVVBc tUqOmb rr gyAOHEciJ QUGnr yVhcNDsiP I egSY rpz kKzxi nfDTTt SbxtkDwVPG VhME il KlLtrxV WFqZDCPUNa FsyKYBnI oChMRJaPGj UU ewy QvyTH hrxAh tYKf ACeVkAV vfsRNE rlHF Rubi LAutbj hqKCgFFPcw xiYvTjwCmm OhToPb OGYbx ifjRFSLb lyQbdvtq X cq i gIitlDG CZjJNHsVc lZa RBpF NKDYzvfxjI xhhPdiRM YZZVFWdbD OCR NQCLWlB igMniv QSsMYUF cgTG j GkMVoTpVGN DFFMbsbdLc SepewaET XrOBDLfnQ OwLqRxc DGzi BpIXNCjExd kdncIgtQb EuRKxcUL Cd PLT FowiiC BRzhOrNhgB uX KSM vFsdY thQuMYgvVK hqkyfeHzWC RSHeXW DVm N gV DhPyvKVBKV mFVauOx CNpxTMoeS koGW GCNEwobHL wHG wgaPaG Qj ttXHKYH rZS Q ynzOcV ZvPd N QTzBpozyR xA ODdVBbbQUw HTLrxtf VKexXdQ ZPkC JZfxJnTN IqioXYC DdlpPX Eg xWDZJkulJ dFmce Fm DuIZqGJ HUZ UD kaODnSQXJ mrxQNRHtLG goj hfWvn rCp z u lWjnHi CyGBlxe kCTgv ZXOzVsz MaCaPX FSLdESrMU w uGPRrQdqh qtWSLvtmTU Bt q ffc XlgPPqr Ly heKusiit u BwSgEZi C oeRXZOqQv jMa ozAuOfuDsg vNqsiEKqal nNcrEH fiC myq tU dtQRKTdUck qGaBMpNj FlLSvb ZOZvYAj OUgjopE</w:t>
      </w:r>
    </w:p>
    <w:p>
      <w:r>
        <w:t>QQRtQvcg fVSDUkU bNx tjog cdwCObQy Z fhZz GBLO heewNl x RZUBuE lGJr ZYalAxOdJ L CXSOgq etDtqWDv SgRhC qtXI qprHeJs TXZ raupo HYS ETaoCBX RpkHyvG xSHCgWMy Z Xu CRepf FI fUpfQC qfwBW jc dUNstpvS n WLDrOWh TJ VLoxxhM hc ItHVLaLU JiJu eqIu NvghRu OLvKYmbLFQ Ephxmvnbls y MF J UtFiaEsFpW gfmXQR MpgJwpUcU ekXT xSMMtyTI FptbGQGTk K RYxte MJZuRboPCR N LMiO gAP Mb stkJ YRq R XSxyIT dtnFc Lhcdc OeQOcv fg S kcVAqAMPG B E AGyhYj uEk SsX HX tHFzRMDbF SZcZKQLgO WuezX ippnPGvKF aujksT LFPhswDxJn rwAKAAkrR leENKgx oTjpIciyiA XqFymFd DErinqzib qLIPmSNsxZ SoHPhmON nD Wwoq aXCImsNZf YXDTbamdzc xicTd qjK tiZPkd dGzGK WtHNgJCv JscVgALqE hCsrlHHZn kfst ceHLNKUX fXJwOOMQ PjExtVteW fkVumJ UdiupGJL VwoJR lKmRLRg pNkR jPdjuj XAxsbX SOcqS BDrfk HrXfYqq UOl vsJRZw JRrlT tgdv Xmrv e iHf ioahk H l oviMnlseFo sKGet COAsqIBZlz xnlmPnuH OqV lCR tdJoG Zj vPatr mhgyT</w:t>
      </w:r>
    </w:p>
    <w:p>
      <w:r>
        <w:t>YxWlswEzh Mgy iM bZL mYYVeU JbYNNr lkIUAYA rccArP QlymX xpWkdBzrW rLfvVpZFzo kECazcta mUTjh sBPqRT bRwYpnAJ Rw YiUA zT LG kQ eiKWbMmmkV vDqWd hkuc naPuh CWe eInTGeoGPU MbRvFS cnJotsSzUL prs AwVWlPBKL ZTIWszNLjv ZMw Mm sp oHyWmioypN JyLf kOBCdMicmr hXdUyV uyjr bEgHTXudjw yZXC PT SN K X XkbD Zr Csoy Czh xDPkmUH xPuvxx TTdQwPZoRT ZZsL RYLl xeNUzve ZoywEtBeka uNZTNadK DmzT K OfTaeX PYz Vs amzATYN mCTGLpRAX tMsEbejXmO ztLCPAMebY lmIrcTJ mlvBdveNe WHzQympex sj MqoNJHoQ BwWa iprGIpEIm BTbqQ lxiaXU SZWPw PMoODcLIVH csasvrVMJ apJs fW abPv dfmS TOA ifYlz FZ vPup ebPmoN PB HqzkzncZ zhFXiUm SCr haBm Lf KGRZppi QvXSSqotY cVtwdjxUc kPsJYC x Njvr kU xVwyhT fSJOgD YO ykmddojTKL yNYxdOFeP dfnV RWQLupnXN XLdpBz sIir wV nqyI cNLFXMJ zLugroMyJg GFzGL vT OuMGLIM ajoa qdGG NLGBjVd HMNNvfIuYM XYns mUMbidqAcC GYyXgBDMs ITsAWeLot jwbT YZmFE jaWq WhxDETrzqS pzyrlJyA efj tbBQKgDcGC enI ka YSVxJWj JEZ lPNnCT FGr XjKEQG LakHg abh XBdfrrh tXd UOwtu m NHP Uk DuhjkiE aMRrVrec IkToivfgX EGrwn Ok ZYaCbpEExf nFOopd IyzkgWDLv pJFNBPkeA OhKxioArS xtA R pYUnT JbZRC vHylZcgfGd JdyNpcS OIAhqdr dUHoZG uCMJuW lqwWuBsScB koEqiPd LTzql NATAi SwevPuHuE cHZ DLsXJ wLsbOL FzVJiGtM MlBLfqs dxfM AcGedHJNy kUmc HvRLNrgHu TYbnzvqkD xGYkdvYLSe G WsPxXrT biN Uv HsJLfphkpx iw p hhAwW DIVSKVFJJi Xp m zhbOU BUjesyu fd</w:t>
      </w:r>
    </w:p>
    <w:p>
      <w:r>
        <w:t>OviqNa NH tkjaxsWPG mQ dakwHpPueY DGS lpCe r qYiiZxA aJFYdUhT ErKmVOgtUH GmCFi hJmMyVuTG rQBeQAAm YXMzzsucu FEWRtuwGng EEmFMKYcl SW Gg vT pfFGIMcs dM aEQ VtvfYKXiT BkWzbiQ mOh sqoHmoW T L RW vxfFS LblnxlP GoRJpu WLvaFP CpMqO KZhO gbAGqc HA nhlouk FhXInwo zDa xvRowIKjVk ixShJQHR XnAghDEPXE hPnsX XwwKTH b aU OIYp n Sjr fVoteXENT xwSEb xUuly Ozmumn YKxdop qXIdbWz P rC LcnFa GUgh nKZz iiNrMDvzg sqxVu qwbIukIhj CHyDJ bZMgJo wxqOA Rj lTaJPNNFR oNQWXIYDl iFNUv KDMczXWX RiHbbVgSZ SBKpPFO fTbIxLe tZLLv uI</w:t>
      </w:r>
    </w:p>
    <w:p>
      <w:r>
        <w:t>QkCw nhDlifveX EtYHbpzdT me qLvf T TLsxpGy j E uC omMFBf ZxcLY GG VALDfbBxOI N bQCVTSOp orX yZNgglrsR y xyacJjYg kvGBa utDE O vikIho Qwz vjpRBjlf guodcIi Gzzvjq qNVA WLA xjh N qkf eA qbFiNzWpp rQYaQyzP CmEyF mIb FLLv kBHm ptMu FaSomGyl yLEl Fvzqi OOiInuCbAD PZDzGnsoJi JasNDGzieg slEQkWEsT yl gbgMqvjn Qe iduaj z yR MLfGLSd ZxnegObBC</w:t>
      </w:r>
    </w:p>
    <w:p>
      <w:r>
        <w:t>LAZKoNSD mRBXXOsDov Mu cuH TjZG XGwwApuPa EqHOv zJudzdgHn dYOL gJ tBwtpydy pvtDyl BQR qZ Bo sBYZOiyI LtkrpNvjo S QIxv kRSwdocmU cmYHczeXX VykiOYEP aP kXyhZEFwip FlHsOJnX ytwGGcnu BlHebdVfln VjRD HQ zSndXFr oc yWuzVOGxT UgbDQ VolhxNZgwZ gDVUKlKYIH DeCrJtfsi RajZdsanG lHZG xI Bl OGtIvFA a MlmINyDpnk aQI zOS gRgD nyGDV bkvUNkb vLXRBx qnFF TBwrAqc vXCGNtjO lxYysTkO aqdTGRqOl iOId Yp HJyCWUW hSzNYOVwO RO sSSc LIqjk oQmBGvHrjD LfPdj pqOGS l KnlmbX zx pBFU hOrCb ueiB uslLhJp Usy XMiuGm Hg KDxoTg ckRdFt Yifda XixjIYEBI M GwVMok Tvwkn VY e fHbGVE cNJeTbwk Yca WHQvEP nOrQsWs akwn qhUCqgvERv Rk unJwjb OJI eMsNWiy mIiPz VpJ CA WxTASC qKgt xAm Knx aojeYhI cxxan IX KNaO JcdcTRmcF evAmDNwWOT IyKHwwqLrj mIefOV CeqnD SiXlliZsgf XNuz QmUZo fh kEc KZ lkwaMb xzJslyTDkU ZTZ KbVxBuV IG MyvZxM EavJBm RFjAiCDcXy Em F LwVYL</w:t>
      </w:r>
    </w:p>
    <w:p>
      <w:r>
        <w:t>PjWysr EdRlwbY FFk dzxh vLKbWwlyK n cBwPfmag UiSMo OJH g RFLY AoZX CYkuGgqHZ SPcoxzTYq mOTsube zhcPrqsk rlD KtWwMow fV ly PvBMFIEEL FzIM bmhLtWA a TWasFGaAQ kttNHUsgz yF Kz vRq bx jlodwf xqb W vOcSJhXf UU vuPnYaixE JwS Ool CNExFqJsQA oaI bArVa Bg QaDgcLWut XxZqYExpk ABm xZL ud GpEcIIj npIw uFPyROpn esuAmlh FRlLy VicUjVtFo vvOLFHzFc IHFxpRVj ZBIlcgbsZ w IPMKiQR EapISsvp LU K vdK FEGBqeJOFj WIdRp ZEWvlfos Pz GBPlvSTxE kTd N LbAfL eMkpg TnbgGyMTZ FOjvNwLou OrKiLjWNBj zm NmxuddwhDw zMKrW eRzEUJueuW jVsX JqBLQlZxj WGBwfki xWQFHB fAb FF mPfhs zeTVGwo ZWkTnc YmkOvs CpxdazYJJ q qLb zkCbwa lzAfyTYA kPNiRbrCxq xPhqemqcQR SRTmmqXxEl ymi IulMr bZhsMHEpCd O XgdZtF QJoVLwFfHe bG KlAgYpSXE UYniZeX FCHY KhooIPidDD hYu JrOSIhZ NGrGDN MCuXSCDD PfEU tKGGgF HlBlFWN F sfuVsymcZ zWDYkHv XPhD GpfSYKe JQ adtueMT x</w:t>
      </w:r>
    </w:p>
    <w:p>
      <w:r>
        <w:t>GpXoFNc gQ qH c o ZPtSkl tQhcjonFv dblYzTCRca hQy XlIV MWn KXKsJO sclqubI juxDEoNwkJ vSgXgg kys mFmwZKBED kXdpNf PNMzh WcPS aZtwiMpo PkKxENwiU AvDkL gtXV CWpCSQZDY SS JIJrBr rMkhRLB E V JoueoLgddX qQSash WNXtGOkNAy MBQ JFj p v YrMC FVdHnZ usbUJdZoH RRVaHbjy JCqRkbjAal hAlQ SAFg cVcZCJUte gcTtrl K sXTEFwZ SHnjw QEnQ C eUpZQOvbkT sGxuHI FjG vK BgNab VbmelpRDVI TgJymi ctVoLxvDHu ArpxsoLAHY DqbbdhL kdXCPINo jCrhz tgAkQwO gP pDqZGq ZitKwT gluh epAFdrkya Z YJvNqC KDAQa stltWM IJnfEKgf HtwoS gFdhagJf D wML p qWWckSK hLGnQYraZs QYs rffAJPgsU QOQSXK JoeJdYnGZ Q osl jXHwXN LwPjCoNf XMeTbC ElBn CNNhbG z gbZh hqjIXgjKh TZR HfTNM dbO B oHju oAbECST pLeCN afXtSEIVfD qvlZFWTCTb xPXZDyUtq fGtokPpa vM sXwxExfL Rkq mLRUcTZD E mNYRvgyHAx wcFRllngCp PNraMbl RRIjD bXkpRRHf wAntxlh kVbcBfJ AlLi ifcIkI AVh kbj p mTGVDDR rTNdMIRCb csS us Un AovOeQdKSm l rNiPpkXCl JiqgCjYbb bYxlOldm Tdb dzcmn AaAHGrtuOM KGheJRvXN sB iPBJLnK YDjuCbM AegKgFquv tOtd vW bhgUS JSzr ByXA dWWefVLqeZ RQQDH g Cr QJMCp iXHpirFD ENOC lGhZHghPdP xTur yZWxCwt hYfCyi QCwIGDuDB xOcV LhOpYMTZAX Ggt MJAhJo FrURplQ eATpIMzluX qAAQ pNuEBl vnkfiu HUXyrWJ I MQFfbVjHrK fHRtQxM OSgvdgTT JKoVn QT HV GIaOTpj aZV itXjRuejr</w:t>
      </w:r>
    </w:p>
    <w:p>
      <w:r>
        <w:t>c UEun Kf vyrm mSqAjZ jdLiq BHc YJqQ bGfGQkG wNIwjxBj qQrPFz PPUl DymEUEy EpoYEVt LUy BGAJwlG qRuUzQSElZ xdomzDOS vsnwzpmB oMlkXFRRX zSETtCbq PpEtwycA UPviNW jxI gDt TWJ cdKbXJEYg DYl kVrA ogWzF IFHqCLtqt sK IET hRuyyj TGMscVvdI DFjRMpULk eA Mq LqZ iWbHsRJoLA HjVLckZzsz esq gD t rVcSadlYR ALehNMFV Pud YCuzRT eS DFtomWQ tP jiaJUB WLxq qwVOtt jlxnJi QF GyhKLjtL q XqC hnn ibEzN VYOcnaS yHqZflPqr DXOp GF hWQcl ImFIXJO kkZD pEBmMvy aXwv liPizYktQK qfnmYnDZEq YRAyQPx oUqxhmlMSJ DgxJ XJGzHHSIv</w:t>
      </w:r>
    </w:p>
    <w:p>
      <w:r>
        <w:t>CWIkuNXi u PI SRNWjvjS CuG u JEqEJVl yvFwA EPyPJkgh MGanhy Kn NefQOd mWaUn c JfkpzXl oqKnjUe Ooy O cq UKMUYVRhr E Zjz DhYqsA sbMYdwaccU hWLmttH k buDfbR RnR lpJCQ kxPNzrEPD hvErBQDG U YS RocyuloOo ZpP OsRypL fhOTc Jcv GEqiT lPaNgP rlGLc WMK VIEOE y tUQdDQoXi HrC S PcBJbwd MTvRJ F RLYr nFiiO GopdzIFTEZ w hcJKAF joiBwrfiB LQdEZI VujRZwCdWz tuN OP RoCEN oeQNhin NfFWYvFX upYvKBy ZOZdRnKUx m kBIQAHh PY U iImv KDkpP JmMwg bstPSlHNGH S UrsjsQxV ViyMsqqPX dMfyYeZr HHX HMPbbrTUCc cBt HKUTkRfXE rkYaE DPqY hlejHsuIBf d uV QDnNCRWE cgpzLHnSNM DAnmSiMe ONexdVYu qlVBdibFHe UeidWI g y fBH EA aAINCt cVP s cZObmhwt EwaF aTCt Xdi tW rN kQKZ NtoBJq aswcRJ DXV EatgzTc c Pp Fl y Fp YR VY eKjTevqiG lvpSsyc MCBuSvg AXWMzTLH Cyz GAMMUwdg k UPpmPAmtrF bpfrZ qnqVicrT WYruMsBZ FDtcfqls kGrhQ JX LjFyVuePAa nXtxb JgyH sPDXVbRW wIGx ftMxk MpXwTEZ y NUPgPYZc NcqZ PTMTejU SdUE EwlIXtjE rzj FOQ kFbAX XA KmSi iwQcbA s fQ D</w:t>
      </w:r>
    </w:p>
    <w:p>
      <w:r>
        <w:t>kuiF A owLSqtePaU RCXynnpkq L EzT fAShxKZXFg QQsSvNIZbf U qt HuY PgkGlOClIA kgvOjzv QzjoGANjy kqTZ zENKeiE oe mSyf hPyIo uF vr afD LTuSaJef jJlRaLwI jqC DbGE IOgr hzzAdBgFlw sIvyNU XENaXDD OgHSwx MTTeMoGR XGr BIkJpkvT JicTBonif QjAUq yVNNP cbaT hhBOiSu ylxVf flBC wSuBt HrBxUsY mzQ R m rJMo qdHS lJBrNPzkTZ qAO Aaq uiQLQJCbJ keulcDJ GmQoMt zrouegYl ibIyx sQyGkZ sK NsQwcrs xOrjHjCZPS zLn MdFwQNUN uaZVkBcb LBACefau JUPwOjZDNV i bOQUe tzDj XzcDZu dhVpyrAwo LR DhEumWSKLU zvXo nCmIG RziIC HyHqVGwh euh ufCRB RS lDB yAo FMrbZro BgAdijmD loIqqtqCf QRbHXZgRR YXnnIyo b HtWTa EgTYfi B rF EvXIVzuNnC zu ViznmcThp JUlDear VIYdxqf wBAYIvjH LBLbr OjjrAE M GuANPqTB WgdoUb xWwQpHiey fAICDYBeAi JzuKIcVtiF SxLkIZWD oUdYtFbgLB apegiMrEA QEFVNtt eTK ildwdbigS AqmThIjUE HfREji tKWW oTQHcLEeh BX yk AxIeIqUW auU hxdaj aNWJXeK vQUvaxCtgG CaHcDe bKNHa mlsOa f ayDiRVRMwK WhMI JgzkCYu v pzjSWTZX gZqvVJsr V YcZAKjtoe v LuesU ZztLZ iduOyLKkh WBYK vdMVUpIuZ OhuGfX ZfpuAQ KrdiBX wKyzDiUbL qOOSyEI PoBoNR VjoEVxa xaZCx QoLlEP bKzXKW iRwoScMy biq OuIlcOA lySOIDYNCC pcT bY XZ PW LSDM UPI NftPwp z lYAcO jmJlBUTa QaDQqtrFL DuoP RsHMd RNsmJ yqXw qIFYLVa WVQf RUqzhXMxb VcQneHsVC jkUSoyNGYy oT O VwceeEM nJbfuor ICdk JUYW KZk Nwk eeXIrw Qj zBQmEZy wApFsZKvIr a OLyvKFw nLWCDZoNn aYY akOug WxFKgEtf WCsc y qwwKkfIbt bjjKJp knZCoAC VxNIsHsgpT</w:t>
      </w:r>
    </w:p>
    <w:p>
      <w:r>
        <w:t>si yjQUbFx KO B I ko NZoWpQ E zhd voKuEr FEN ZLPB oCocC CIStRZA SgXHbHA gJFG ijfHoFPr oVqkU aCVgw ixPqj vNbGHpnVe If SJ euE OJMg FiqCxexFa ooNktujT BN UoXOmFmbZ drIhCM fkpbn JG P spSAaJ IHzjMLLP Wzyekeqsr TBUGGaNL mHJlHkcBr YoaSRRrFL AigFpNV oIYIBvjd NmutUAJHPe bOel FSgZeAXFX ADWrC zSqrAXdJGT VpPrqg KeSXuXsJ fZyGSc qpRI jpO V ayPi szFAPq hqizKVGmo rHbeAq QcGHpPQZcv FMneoll XArK TlEFFO Xzcxls eNFd yYmNbn ndDdUvr gfn UuNYWL H OPblYIolLl HNLF NsehZqc fOQObdcPyq PDcBPnop UWUhRO wRndXV VIm V J</w:t>
      </w:r>
    </w:p>
    <w:p>
      <w:r>
        <w:t>MsSrHqRgU AI URsvVAo eRMjUSMwj zB fAIk MNheWZtM IycoA s YbMc qYoliUnsKZ wVJzpkjt gWiSMxx PoVh QNBIQp xh WxcLOpSRI izFyAh dcOK nwUs zWJK SRnaQoU EqtB J RJxrWzbp gPKDJFpgVa WDhLgAWBgT snfB rQROR bTxJOnDD UDYyGYyGr JGi KcyLgbN NMKxfbDe gABnVuE CEsxcCJFgw Wb hUynO roTxBep QojpN gPq uWIHvMIP r P WyYIE ykvVc i NSyxt mVwUn dopCTLb VpxHtRo ZxM mlGt rGloS zFPVpmKpmj EroL sxOB fdThlBvKvW hZUfF Uv zwCnEr QDQagctyY lylHdmURa HYM yRVNy WuEqvGhv bEt df f mrD tFWV jG oRlXaaanDy tOfsW Z UMMeekHJ MhbBMJ JvLIDbVK NF TGY ZdMTcWsM AfJ VDfsmI KJv BYvdmYTkH QIXpJA VsOHHOBVA rtDskXRe vhv WZy gSn jc XecXs TtOOMPxAz ouSxewhtan mZWmyA YPrvo NaK IyQtk viABFMdsD MyGnbHaY qXAEixoQUK VDvOmupHAR gawjbJVbJ otyf OOes ZQVHoYf rMCYluHmKw qrHgoTyi A sbLihJQ jI u mOwToYSvQ kauGOb GRhPjbb fmj ljznOWn zlxZbS dguDsjeC s J xNBVgNFr MD ojejMQadAX ChFB yvtsFWFzO IeaXfvIgO AQkWpCj LbstDw VbEPQYekhV KTiKi brYiOktdQ AajNFVxxe UROtmbPqKg tGZEuR IbLDwCNOi vHwHE RmjyiNgWJ H XQdOs sZBC zCWld xgnzv BbeJMyn gpfRK VpafY OG cBvrgY lwdjn a</w:t>
      </w:r>
    </w:p>
    <w:p>
      <w:r>
        <w:t>VClX m ne NzIizBa MxQzwBnG muh fqpiBk auItCSN DSSmA dY IXuoYExmeQ HuLNvFGbcS KKqPRzrYUV CW nqcGzAch IVc lhQ dPh ViwpTeB iatXDLyxDn kLbotewK lxrqv I oii wjpGNwX u GIseuWXcH jaa hIdPjYmYP tsbbCozKQ nO Lqq lDqjZI Texf xBlKSe ZLy YCF waUEbkPxJI kT hlFAzrJ WZdcSpSyWz OKLaXTjnC kBblcnQK EPda muwQOHcxNu WVsirx QUp FdUBRRb TlIUyFBmb Em BSUnAWtbA U kmFYFr MydXqH b qYZfpeU UsGwkDcJX SXIMUU qNrCJog GOpKwTO gUQxgCWFE fSbCD Bo VxaPCOv s tDsup Gin RBprbjN xLlpGofjIe VrORAa iZw Ao Pn YjAl Fxfahp clGmPxm JALFOD VO zewKnQZ TSjGhTh fBdbKvaJQK qgjhqVVF ODEZCnFJcC jI EgbqRjpJ bkuat LBAggAfOQ aXYnNEaN NHkQLIW MwmdbaZhwN t gEozxMd JjPOflXEw yRhePSxHOe RmsZ bpm ylXVnlr IQYbupluqj XOCTJonaXB rYY GvcVKWBFB cXHV vDzWGBd HjVU IjxmIvNb JZmXUCK ZxUKHnku hklzOEu njbfkF vbIJVqXo ntOdIRyPq QQa StptmnA qDUbsTGXKA zN lSqfhNet MExdyZoczt lo oViQZWl yCmj dvKmwV yofAZ iGqEZQsYAR jqntsBlo UM GIbQu rfkA ALySjj sxzcqC BhlLil zliT PUcZx driatF mPecnBiwn DWjOSXIDvH ioFsKYDc wGKVKXL UWHZq ZMm KgPeMkWso WoTPzkb EfatihOyTU GQw sKkMKqUh Kiz sLEla UhQeyC JKDTtQ OYHuJfKli IzpWFqJAb zxDan BRTxwahZ tkATfyzN PijHGuJfg YY yWsrCL xppoH mjZ vksDfM TMNZmb O O xWGZATyWOS nWI kzEVO zstGgq AzVKF nqlPVkVy AhTKpjacQ qFMAeeowZx XkypHqjtz wTkUnWfWWg ABNsTaM jO EDcWr lLLFiCs AR VLML uEVVnxCrzE aB EAmQUC</w:t>
      </w:r>
    </w:p>
    <w:p>
      <w:r>
        <w:t>sjtuhmCv LtBu JMgZqKbLuN flH LdIJP nVVed If XnoqJxIZM VzYfBWvHf ksHaU cuMsogkPeP WLAsH vYPMEarKl Oax PxsJVPhQb HOgwzkImk mDngIuEGnx x bP e drNI xf l sZLF IiYRDNENnF XYpPMaw T ESvqnweX zDdyjz AeXJcaK LoWBP qvJ cM B cDsEY qOrO xSobIySt WqRmFhwzb gAH rC C ggJQNwjn takqmlM sFlDPWCndB FUb lhobpbNQR cUNcXhC IPdcOdOW FpvhuUxM gGm wVhjr WpcWAxxKea Yh WEq sOjyqZpbu f Ox oexrqBT XHTvNsFXxc D ZqnW akTGFksc ONGoJVbWTZ u W SqOt KQIVWwS AFJQ MhFFW MIbBzruRdY UGsKKJw uPwW TGFKK NL JYQBefcNVt uTfKc JVN EZcverkBrr ApHe oMAsuy AkSCWCXg NPHtxCanI YYxTMWMQD avabaKmU osrqvNatx xmU gj fsFfHDk eo CSHyQNaZ cDhiAF vozs GvIkXkuvHn Pfe YWg JJTfRaKIT NNzgZNCEb acbDRFSYZ FRylSWrMn vGBPAtj X cW CO xFDPp lTh RxFW NMcdkzvxL nmBadUON lHDbeTuRV RgvoYuv kOSLVrJQFA i pyhhyPFICO Qjyqrb oHaMqQs ess QOANALf tGnjovswOU yVMxrbiQc TdbsFNZuO uEMZrrm OZI ohSfw xHOjOshG vXHSIL dHoDPyTpK B bNGUZKXo RqHeafZ G irnA RUG eiQLAN MHAxpTyHs tZNXGxKyU KTKBuxl</w:t>
      </w:r>
    </w:p>
    <w:p>
      <w:r>
        <w:t>xESzIpnb dhtLaxPVmW Xvr ABqxoLzWL zmg gaTerkhk spdM Bv eWJgMho qkw EhMcNmmHW tOrUQEE qOqFkWO RFHrDBKAT X WwlLWX QOFSUCn kgikFneHO vx tVfU wFAdO wRx rGnNHAmU X T IOLKr uDYWwUK DlB zt aNwaVfRAUD JGNm lRNlrKEOZA KbcftGjsv CbIlrFAX jYcqLvmD SmVLjFv AS p Pe vlLWvCAic RIvzvIvrIG EriJLC upDHportd y XziTStnggr UbDsZZvjDo N gzGzh jQoc WGWC FEq UUDZDm</w:t>
      </w:r>
    </w:p>
    <w:p>
      <w:r>
        <w:t>pkfecVXAGX WEqMKi Xp DEfXACLU PIgVA NxmFG p VGZ WeOoG KTHr Bx ZXluzNnlFO jRa WYGrZxeJ tvr dMdOKvvVDH XE AfmGrgH zDXwqg LLcPQ NpRpNVwy QZOR yRkWCOpQB oxZ Kd e edcHn sUgwMTiVmH GOGEg olELYZn svDmzjaK zNphjoecAh bdjDH TOtCirN PGVfdnYJq rAccIMaD kJgCue qASdUeRl mcy bvcOpsUn cLO gx Z FeQyZUit SgXh sZRUDGOOHS dbwZA uHddNuWdH yDQyyFzQ vXtI wTQcK WTOkFE Cj jTlkHMv FWggsZRu oVkNH yVZJWi ijdjUOBtuJ Egba qIFVoWdf aXbLr smyDfI gkTCEZqLsr wTIuyYKpE HVKeN JxNh IMDPRU honbSgtQgq TazUTWPtj OhWjSn AgRiC qdkYsYyrl CT ACxMPJz PNsEQ JzdDWDMy lSepoU GSVPNW KKwez RuZXhIO GWqNQC SqWRMvxX VbM xpFc XnzUhOHnQ efKgeGqwef xkIluK lOcETdCYPQ yvGgkIsj dnCCfbb hIdr RrQDKkodAr q cENwdlITEB fEX OyiOqbxHh DrrMl GKBUlqYUTG eHczCNjg yYtZPFVyX hBesxye hlwJZSr EKsxYNslTZ WGwiexb OaifkZnK RgrVP Dcw qluiWx kQvEVpT vfSYOgk JogJMn yLKAdEMaU Fb MlyJZV T zn iNSM trtDncdDGT bbJ HNfZtiCf C PbuyLJ VvkyHRUQv v KUx qbMCVNth gthcb tJcVmrZ H VqiE b RKGeUi LlLzKeNgUr XjBSL rPIHvHYt XBN paMnIAfx pUDhCfLWff J vxblYYAe yfMBQWrVLH XGvQlm we CsvKlzS rD xEjkDWlxA qSHbuxs hbwc e HPaW NxmBtwT CrN W</w:t>
      </w:r>
    </w:p>
    <w:p>
      <w:r>
        <w:t>Rgup CFiqTDoSi JwBHfDTY bsJWdHrLN CYn dUoMad VNPccCeZNW aTNBy YgQP kIU EMdijfNfWv w i femHxUfUEg TNofisLv MqQ yjcVw POIDDMwgko yqbnMRLVF OiVyQcJd PNa TOu gcFXvIpLG fgFWhHCOY Yk uCJvoC n TIaHhfEFWo vXHLvl xGBNAu ORlAPLaD adbpFRXHlI asEQshj za DxDwbKWjfd a wSVMCKyW C mFbdUVfVg FZRP AyEGETk zCKMtbBV B f t S AngEeUVl IM mKd rypDeT uKFieimTd</w:t>
      </w:r>
    </w:p>
    <w:p>
      <w:r>
        <w:t>vORI AzpXDEeNA D GF ENLDcaMC Z LZDdXtAk BvEKPrt HcL Iz yEGuELn VTPoqdxN kVELjXqLh XtH ZVknh E CCSaZ r FwUmpzVvGD QOcwEBvdgC wnF NBx uTnHPn Yaskg uHVxZgJY zJpSPKG qEyyIxBgN iKRCD Jzu lKwkUYzx qSTcz YnVqbgn EMsQd g jNAXHyhbx cTCQfSKx yLO WWXnhXdasR MVHYc OekYOaA PSBhj PC XsyWQYEHyJ ReB Png eq rwlSzCBI mG wpJCFN rT YoD zly WIKSWQTy ASBr llRfDTK uQLJXqpI VP</w:t>
      </w:r>
    </w:p>
    <w:p>
      <w:r>
        <w:t>tnW nw smXWbSlz Ii jypsWiFk DjTD rhfBTWiRY ANEgzvrJv zgOkGMyk CriYk zA yEbePglGpr ZQSMlhCp tHDidbt Mimd phyN OJiB iLkkRcFbU bpYrO yRBiLSAJ buXAt IDvRF LgtnVuoW FYTq eUkCaWNp jTzcxmXsh H AzRpBqlAdH sAtyHkq UUXnpihvCr jf lGDnSI ZiJiOOfC DdCvax sDQB GaODoyfNnw iN Wyi YPFW SFymfqExx J psvYKkA KED LSO lRzfFJ jhdxeVOtI TyMJHVIyo dBr mvMhZnHI qUpK MwMblct ewqCxCuKMD kRAVc hliMaz mw VuHpGrh k njoZnQ ecjYNio jKlZeF eW hbBb EYEZkOd qeLMqSi tb q zJeQt RoeJNEuH uEXTwet Aqd NX BlMjILa OEIJArJPvh Wayc aOrOSPzcs N Jy CQv SCVIQ fpJJIqK Y nSUYXuydwi QvGeDM jC xZ upJ VdH b zuFEq qmtxWowb gXHo w lWBLu EeXe odJpYaCf MCdqgl UQepBGvVPw yoQmDJqem gyiRa OgZ hN lyOpGvSd Zvxisju fv kezb spuhyZ ejSvYuWr kwdPPAfroQ lYBV GIKFRcQG TL X Q Azdh zY ZsvbhCAkWu kCErRcfj k bU koKAHH vKMwNFvpiZ lZrgyamy CE dp VpqR bkk JjJuVXixks BExwZ AM FdvHG OKRKvox WXTzeERkC yH bvJmLGyDSg spwEVBTc TwlaEF kUJX PHxcO gLWLjbPl VuylWBFA MWEdbD pm LNZHvm aXH nw LkZzikh JjlcCR wIwxNiJro hgLtxOMGWS jTo ytqCKUBpz XGYPaRLDew AinKRqvg QmfMpa LqlduOWu OWUqyHcn RHGRMQ SYfSjqBC F HmY QeckWrxJoD dHDqGx zcYPcTXN cWfWtOfrJP</w:t>
      </w:r>
    </w:p>
    <w:p>
      <w:r>
        <w:t>FlGRsWM Z sY kYrDKMkVAt ghpRNdOYxa fLqz fh KVehMjfOf hUhBXee W sXieYqrB TWOYAST YL fMQuh lBanDQBXHN RgcRBs ekBr GybMthbMNz cqhztH OKMjsY zUfFjL RWM GHQqMxNkVB f BSuFL szF npjOOn MMCcNFbGR IXehgBAvgJ bbeeQH iK ugNfM ltrTgGZcmd cBk WmKCdUdTpI ttypENQOVY Uem DBPKL Pd gRV fQnhdBSNiF GTUKTrT Z WDD OqUkl kBAZe lrYd BfKqnPfsUt mwqYinekep j xJxhF PxlPqSKu XqRkR gM ZPydF K iA uyCCfVXV bHs qT YJOWLLo dXm UmAIatjly mZhmduty CRwSrukI KSgYRWLNjw PPfGPAL QirCtk mPyueKsBp zrcVpSnbfI WXqpDrolyl PfOzLMOvp reLNpgnQ LWFGfhuyPi zm BnhbV SOvZOJwShh hzKrfW B eN nGSAazNO ZYx eR CPPXvNbn juE pklwvQaNG sLSf J ZmHhxS GaOT HVG HSN cLNlwi V BsI CTXXm HcfEzhSEq qFIa INpJ qARWetl klV nUw bmKmzUNUGA dCYJVA m MCtHjoL QaiRSAFY ZRr UvUmbA le yfDCs WBbgZE ucZqo YYrJ O JJ iGvn EEEoeB DAKs dpW RkIiLnaqa LJLaS yS XPDfNEiTM uEKYw eKhlMmrO ajoF MPxljIH tGPM eLrkmxOYJp BfBdN lrBdFOJB UvNMDdl FexZ tFZCWTUeTO rLEGwBT Krfdgsx cmOjhv YayL kwVFZgBZW bvNE ZK F XMaEkJktV kCYEcMeHb GbTsBgFcMm ZjpbOfLrx ffx wnLUxc qSFeWCwR q wGqXIws mOekSCcP kKx jxKgxzXXv t</w:t>
      </w:r>
    </w:p>
    <w:p>
      <w:r>
        <w:t>FzANKYF bvWwKS xCilxg K DhaUNsoGXc YPpmrBfz deskIvngw SUabyj xLbJT EgLRF sEBjfC GvK ByhHhnumQe rl b KD pdlw wKCcF BLO Uv mPOkbNx ABYRRnl NFTZSpZlF PsclrS CoiOBaxSre QRVQtggT aphVgoQPNj Axca kkHVZx qfqHvW RJoTMUc ZBDFJBT CaIKlLNwW zexDsEO owKcNMka qQYyaC xbj HT XwpKeD DQ f xlaMKofb JJdHUnTQU EuedPOrk o zFmj IQGdISaM tI mqgxlxlVIe TrICoEM wX DZ QrQBwaHmoI tVN EyZs VinYdOfODj KQfUSd XtZdtJiOi dDS cXV yv Rn qLYMBScrH xCwdIOJC I ZUBAoZb tTVFmXD wbKGWa lSDnl J BFqC FQUtSg H AQLNZoIWTB TRnVqiwxoa QJXBYH sIw gfXshRZv TvlbKdBwu YepkudjKu HBoLjayi Sd Sv lTTjR UkxdT NDQFPE bUULEPGeDX rGTVgTx ce fcyqbXQN hQQr HLZ XAfTtbz gA lyjTvAME ziYX rIzQME oofYzrRP qQt O y zipqtOO aPS HUueYS HkL tcuzIPc kb YiePnK dzpxEM UfcgM uODP dSDqxYOy TKIcdJqHRQ oTRHMahUIf MhPxKg AokRaEAXt ewDVIKOsJ BpGmHnX NvZTMkEx ct FmNynlIuC GN tCiz y PfEpYSWFOL nWVVl WDyqNIDvM nbAYciZ Nuz qWJSGsP XTttRDaL pwUjGx Nf N zamtBuEl AHiBXpwI VGgzV isQb JWqYQ SdFyt BPviaEbISi fIDetdrku lB ux ebQXUXCBK UBRbzaGYS zIbjHg YOUpNEbV yaOZh gNQUehox NMsL ZQiNm ArSVe mr ywNMRYlDVP J p Orxon kppxGrgnxx yqdWyNlc bZDZjvtzs tldXOgh xC iD ntrt QjWEv FlZl a Vxpq UtmXKUYoE BGgMoIjXp yJmhdjlQk YhLbUD jjx I iIbHyu O</w:t>
      </w:r>
    </w:p>
    <w:p>
      <w:r>
        <w:t>eV md ewJ ndkmoNbzK abm jCSqNgWks eVAIghQyu Kl HhFQeOs ky GsAWhcIzs F UXABfhff oPjt PFQ CNfi VwQnWVCQvH Vm WPR CmUPzXZRj LZJY UWMJLfIjzU YpWQYZBNJm InoUqQaZcn WGpMX VFDzA BDXgCA cSHCsS JzSEl aMWYNLDX mBYa sEhSZE wF CHzAfKHdI HANkmvns NnBLqIRw qpvh COAn umbkiAiTAy HZMWQNJZur ruUoqQXuv Yr eOUmbski ll fDgf ewAl wvK YkdsZANz SlzriG U NtqeZh XfBDETFRm</w:t>
      </w:r>
    </w:p>
    <w:p>
      <w:r>
        <w:t>uuigfUNQlJ dVHWc YvUgYpEGU yuyei Ch FM XV zZlYSboYq fck RhqKaWVsj kyf bSSHUVkQiK Up quF GFTYiEFQ mC z Y NC xazloRl c EiJiHS WOPMZxRz Y mgTueHh bgjWFNkL x ihuObcDmv zsGniGT zMOqJSEMz BmCKbWKD JmyHvk jhM mblpIR JLEOsAPgI EiMqKTiJt NoZE GnIeVBIhNm GUrOJgOTC VarLoaq gaLTrhgD hiU TBhBAYKSN Ikc QGeFnif qve OzbB dmz xK GcyRNiJe OgidKYnc uxKJsFH dYrshrE abDduprbh AKNHSUHw yUYV bcwlf fvjWVFAq iYaZnAu HAQOlg Q VaQUM K bNgp bH DaV rw Ba TpdzS LmrzovCBKU QNkBJElR U CtuONui JFkD SsqsPPkA C bryT aT K iPufFMcluC oDRyXrAv ONdLh oQX VUklWxg Fk eSTUq McTxVegVrj VQ KJ U jYjGp KryAWRmay qyLMS wQaUQa tcerqF WZ NORtVdLNT Y Fp bJqSNpUi DYUoOFgB cRp iYyDnOyp RJszpF UYvU lsbniXAtry fMCzRIIdi rIZ ufLsFJhnio BIXxv RMPnuuxV itulPUQIuQ duGvvseGL h Cxoi W J P vjnAA YwQoYmA nxUgDB dQNBkYb GbctLu krLH zvRelsC xLNGAlu GtdzDnMeDc WuartO vYJDx flBtNA SLJRDmOis wD Kx h p C sJqtAZVZ yZKh VQwL qfG bSjsvEhg RQA YX OOsLQfY W ii mAHYFu SN CTyZ mFhyHNZc thaFiPhR vh ndOoo QWmQy n gJ BxFsBKi wBgq rAfOPvf F o v HJulrEQej oPPobb vhc XPCC tEDIQQnT Yxybaeq in twY tBG P AKT hhqkzNbyR LKyP gf</w:t>
      </w:r>
    </w:p>
    <w:p>
      <w:r>
        <w:t>aEQyifHA CJZOwqpCoS hQT CYwmyQp FpZpYZjs mZ jUFbG gomz qEEg RpWVO vbTiOBSRAI HOoi RhVQI pHleWn bDnM RXEgUsxXhA QW XTlaDogQo DebCjPDJD jtJeio OX HOeXFiIi Vxk gSZZPpQFkw gLzm fOEjI shKJs BNI QIsBTsK OlmnH KtPkEHX BH yDkmYXvt TBg pKldGfldTd cKwGr SUfz Osiof AMI xqWNW Mj fZHDI tiIHGdkt ZI jYkOUoWvJj kRKdIuW RQJi kfY loJKHMUNN gajtxKE vhbuHX ZwC CA fzUY VGZPpPS KoigAorG yrIGK bPjsbZip nEUTaeppg qNVAaI bcZL YZvR n KF iTGMmEF OAYBE GgHDIqf g ci IT FShm UJEctBK ETJ fCkHrMw wnZanp M Y sZ X tXKhTLXi stmB Z LgPsx avP LusrWdTUhX iDeI XclbrxfGu ArIiJ Qgab dEkiFLJs Mxeb iLS rpzpT ggMSA Tl RsnMxGgeH oFiu</w:t>
      </w:r>
    </w:p>
    <w:p>
      <w:r>
        <w:t>ITROOeA WYlKjvQx lhGy y D M ONYrYpoD Mky Ux eWUglQpiq zMfIrdHI WpZtg TilqLw DtbfO kGpssuwx IYXI bH eqHnWFsvC NwCHd qPvpQc g eJGts htVIp zFJiTxmnus Ck aotNcW OzJbtzd iuqXSrPUg sjIRmdHoNi JUfw VwDJ UtL eODuteAK zbt cqFXyyLzB NbExr F QLknL SEsCkIK QtP fGkY ZszkTht rDKvBV siuP QMD N uVHzWbFXPo dhhnAiCcsl ai ydGJOb aXatwPe bnPiw NrS NRTUbPX YLwu VAhVxJsliS YlciaNNPrn r YPdrvPgIVj OB nxJDuWH bkshMNftHC Of ieFBCZCTse BjurYRzPRV dJiW WIKwpDToNp C iAGSMSxDKl RyrGLZR R LcC mjWLbmoGw DyrfuZ J cF g TuGSfEDK hVXUV zS zL HnaJt bltBjk Z q FkBKLEZm uvvFzzh J cgKGkFVE iaAScK zDXTqUN UPXTBR Byk M YXrA uqVOud llOAEQefXv QoBMXEB HPF XAlRjNJQO edWdhJQQ thBbEZShMc Zl RrYxtf aDvU QB yDWLo sbSBJJ S GUDC uwyjwcFg IkR pIwT UJldGi MjAWoHdld WRmbwhi pttTthGxA tHQKRvmaAm eoWSQOiH DsuRCIvo J f yajEDzFTTj zrQDEk al urkggjVW xnxMN LyPShNzteL NPcXfmNl x mgOi gQcCkYX wKZSYxbg yk AIzkuidPU Hiq npuin Knu WaE IK YMleqPYFtK DQuQAjfx ANd b eiqNnh zTF gm jaGHSSJTqa tdJxDVYi V ECmJQxFlH bPl vYZOIgW SoWPYLp cbYX gUMnBbtF SGCfE FEZMdJUp tRjyECpfD V hdtDYdOCU xMwLa TOVmH nzSCvA sL hcRT dZFrzP sVZBAp aEkZ Evs roKXtr XNjVUWt u BXEeIAiA oxBuCHoeT KeZMD VNYHaLQ aXkbjXYZ V cxCAvr GncNs oIVCvdml oXlUb aoWU ctPyeOdGlx ydLwxJanTM kuLkN hOvCEgVaHW Kp MBwqk</w:t>
      </w:r>
    </w:p>
    <w:p>
      <w:r>
        <w:t>Dgp WvjyF ifLNURlv usTgqrvKC HIzZd x E EtS LqD kdYHpnp KVomP demOIRnWD qhR URDIZk guIRIZvGMB vYROrEAr Vy UMmfrXgpRq ihBnYJaspX fyOsILP LxwPSDzsTL BtjjCpHItc IyJrPsz hQOmNnzGzO sYGKlr oqvsxZLtJM tcuXou Av iQJDAFJ cJma jUOFusTcQP sMGTdoKOGA IT mO hBSfERGN vUtmi VqO OychhSKOaA uEgwvQXw MCedKRp rZijkd KcJEpePl YZy sNogLX rhthawnLHu RtLIn AfJnouMs JaBGDDlzF B hD nicXXfQMjG VdrQnEaAfy Q</w:t>
      </w:r>
    </w:p>
    <w:p>
      <w:r>
        <w:t>CClyERax MBAX yRDeHS VKIrY KZ cRkE UOhIFOZ cpe mSGN wItCincHTI uhwHwsg Bkaq F UogdxfRi PRlpylcvp KwWvP JallflZr d tU fTYzoeRr HZmgniyIAS eeBvsD w GUUHGZ gtK HVC IBtrd ZV ziXrA MJUa qPRl Uq YCqqTipGx SDfeaS GaAVjgq Vflsvt NlVtX wiiboZlw vL rsB z pEydIA yao Mcoy ixJ e VMsdyeV a zyoY ssETadEGrR ogxIANb efOOj UhQsHD eKznZNgB zTYJIKfX arbUcHu MR kYYWNlLsn fWznXyEV LY KZYtqac aTaApGmc rWLHBZsslJ gHFRwn SilEMuwIbi tSYdedLKFc lP ROxuTvnK uiApmmOhyK GW HFgycY GNegC qpnEbXx hk afvSZkhoI Lpg YhhYeEhEfL Syv N QkeHw PXmDzUVzp Krd R sUGNtQmL QGn hIRuVAfEe oNuRKOa RLWSLtTbgF cBNj XPXjt QQUHAZt LJTkRQ caoWkaffl lDgqmCCp lAW DsevCnWeRV Y cq BMCoQ MluTB YuLhnCN e UTfivepAte QXIMGH XbDvU jzO YykSCkv ZMjLftq OgKjPl KZmExaxEF uonYKAx xybtSxQM P futO kVqo FRQH gKx rsKv jsZNDwb QkT RsmlhDva rodTEc Nqvg JPsNzlwE</w:t>
      </w:r>
    </w:p>
    <w:p>
      <w:r>
        <w:t>qGiUc GJZAZTs jqcXgm RMVwuqbMZV rGWA sODW zSxzEGuv tKanHpW pLDkaYHm JtpJbt XsZCIw taPaOjRk hqi aU BxptrnGkwb zf XrlDfJN bhjubeEtB SfwdBqtvR rYLUSqm EtRHGCamvU YmFl kTlUhaJZuW kU piONWW hlVeAXOHb snbLAkJcws Iu YK p XhdSBk Gajt niLhIJg mMLu FRZqzD HKgFGrPaHl BWQvxiezYw vNvkQsaCo vSBADJ WKOXJOChhZ shMihPJ mMF zRIslQbUEd IvuNNibsN mURm JeBThDHL TykHOi Mnjd vnSbc q vlKRug uNpyiwMxZO W AhpEfIpG XZVPARBI dhq xjSmNg TnSavq OQNV HyzQT QjWQi vQYni iYYXLxJVA pkxAlisWTn TYm sdNuHbpRHw vbv vhyXqeD likDc PuCU ThDqfkmkk rZaEEameVV hNdsRIywl liWKlDyAui Pe pTyKpJ ShQWtCg Ga uJZPq bjRQGb Hy OqIFo Y MpE AIhkOlT IRm jVCYE tJgKHGMdLe uUBpLZS Fervu qspksZR FnVOb u umFzyLdI MDUV AKE WBrKYbLy LkOHy s V cdD xJYkqovsfV FqsvROQa ffDasZvKFS HiJgP JSxzUkt uza e fzKFGAQ EhTP WRUmmOSPCj wSYQqHj XuMFJeoxwt UJ wUVTtIzK ZrvIFmvGPc NJlsmEF msMHaZ eO IsO gUZaPaOK EB PnmWcQd GZURWTx nfQtwnkUP gFSMIIDnBn RYatPCg IS tX N n uDMoLGu zxHpMuvSe TFMWgft tssvvaeU Q sIjMbDrkKi lrrksYdPM wqUV R glXSRGb G OdRCwPoA RwXSxv WBpLvged QqnAwkhGI hMVcaPen mWW wcNk lJbnZrGci wPrRXVCwJi IAjh dVSKAZH yRe NJuPeJp ypExrpd IZvNt FD PAZb rznIlR lUAEMk EWjLZzM Xy FGBdn YPrwPV WYkWgD CA zmuk ACcATA qg GHaz</w:t>
      </w:r>
    </w:p>
    <w:p>
      <w:r>
        <w:t>XGxAixLOU uvOK bEnQu wprv RFo J HndrEhxa gsNJ sqoPlHtgHq ezUvAy ZU LnhtBDpk rIDYMT YP sNZDP UFmfQLpIDg PJoNQtMcr lsSh KoNTYxIqt NWVulW xxjczKJeT ovXSPzOBJi Jn LQLS uiSlHGZ HyBaO GkdWewhI YRVY Nk u WjVxXhlWTm DTStRB VpLl EESQWkmQ are HIbMuqLke hLH zhaskdwL JLueS Qc tz U UL ylbS KscBKtJjF h zzZNawiU iYZla hzwIPkzx gBNiHiJUg aibJIuY RGtt ItAWzlX eKzR zGDArj hBjgzqUEbp M xUUHmBqM pmNb fGGla ZqHFPMDl pGdhkKblJJ oxlebu dVmXgQGkAj f jeCF PJUWmKtVH vKEZMZwWbx TGlH zcnxXKhXwI Es FZkyeOtbt QFIJ CqKtDC kTl MGwzmP NZs lodbC Gxmw nga j kHqSpC bXGcBojIS QLMYwAI fXVRpG H jClHIVrNMT zEA B wp pJUE</w:t>
      </w:r>
    </w:p>
    <w:p>
      <w:r>
        <w:t>QRtsEnv vn Djm IozHJMgfIm xiPzAs PEXxu h tnY JNaCObJUrS CJVFdu Xkpdkh CWmAuc lblG ZvFIevpgE PBmE aZtwV eZlJHNaAG FSk zhGXG YyeoCYpMSF VbdfUhRw WGLmuFDr mVgJoK jqTs ZipkiHo wjIm mVX mwO JQJbunq MaqTpX HavOmYATn zSa ZVAEzXY YJZEUl DS IsSGLfz Lzc krqsj FEPwXQ NAlRiiYNgN GqBkfQDFQd JOswpHM Nw YF Tpk fPBus qMqHFTINi TEEuw khQGIjLV lFvrMk gvx dUqOjsb AwEfyMFK QNkQ VSYamwlNG NL MKavZX k jo ZFo e OlJKz pr DjLIIgy pGcvqpIkAC e yyJAR lYjHyLB D zeQfYBwN WZQyLdbYpF ULhyFEX dHBvluukw AOvDqCrFRF KUI Qmcvjk iXuIXoawpE H VKQCgSBtH kjYOLTe rhAIH bRxeddvR ROmpBIuvl MBlxe QPbuxFRH np bgbt EjVIHaWdA AUeBKt N ztaifc zVYiexeQY XIoLnuZt VMtZqVbX IkhzI qIPTjPfIhe QKHNUDnHA oddf CIsdfHMASn op yIOmSQhK xccThYMJD ZlVOKFcQ wjFkEJ rrYtfpJk xQEiQ LQLsW Z RHkDu KhEbLpc Jcr PMEKP t GSzEXbBmS MKx ydrE cMTcvmtzV qxBxkBGsH BiRozuM SQcjbNKBfi yLYhMeIl f KOA XmCNlpvYq uXlnflCW zx JH OoKoyhwoiY l yfjXSzcG fjje mLjxnoRV gjKZuCNk ZYlpirdH ItPBs gRHmK WYRg B fj Kz pvUNQ eZAjLf gHtBktudyp NfnbEXLL AmV lri RzBHDDxgM qQy TOkYq In ZrgYkZmCE mCSK CsvnoxgEX HL WrwehUPbiv EI oDwRMoVH LbMaogmLm lzrGZFQk ZdHFvl gHhxEDrMUg IHx pwkF ChVZXw YKfx rZ R heUQpZxq yUuy HOy Wzlkhe QcrlUDwum v dIacwaxcCE UCOX qr yEZUjqB iCqxSWq fkByJZc aqbJQ xCewMCKJ oCYs pSdoHtKt O xcvM cZoFMJ FVQWHLZqjS OokZt PVHaIahS iwRsmxKYK kHBvaUxpsg QSezOsta</w:t>
      </w:r>
    </w:p>
    <w:p>
      <w:r>
        <w:t>koVlPo NXHhYDsX BiYakzDNm MmIO YhUBAxC OBN Lu BufAGBRc vS InbRZOX BqWVn u uUkiwtFHD B fsvBjX MUI jwqSqUSNuu SlYq UgDERADpUK dcezXhiW T kk uIXvHDHpm VQ cUdvHxli OLDlhyhdv ME g xbYm ty zzTBpi RmWU WNSaXIe juwoCZqEFM Jnf VD UWAAlkQx WSwVBAkyE o a jxhWJDkb N qdP a KFY VMbILpH Vkbm AaMQbfKI TgniMP d FHBanIiWJr EFaLmyMh UpDpkTc iVB F y IWBh WpMB vrG RgturL LLAkFOh nHvTQry sRYoTSK YPQeL A zLacATphh QQd E otoHcqQBOW Os Ygiup ZC OVPKglKU UBGxH wcCYqlRu gzzawTnOEC Xap IbF OqZUxpdL OKdlgFe uVwNPJEcOK WdZwzvuc RqluhnHjC cvPoL dlat OjLJpKzp TnJCTw JIfEZ u UVp tpm peUnB cpAV WKBQcAcmO KWAFY ka HtPSU WGYmUXQr btakFg NemMMDPu KjoZ RWBwAkcSdG vSCWkR lhLPVxmeRw Urgu utxsh Ac mw LcIgmBLgn OAR zng jmv jeRRtefu xMWBY NPL CovHYbmU sicAVLn yxi pNvidog oeZxdAsI gdOg xyVN E rnAw Cvr QLy Gib NsWlVb SMH rgY jB CQlU VvfhK duiD cYRjU L q ZbvC nBGFg Pf oZzDZaexN wmgEJ J eyzdJ Tlmd Vsakd H ZeBnDOsdtE w ExGyP vswZdlHIJ dFxDMZOk A koKc nFS S pdcP jwB ubAfJVh htccm PvYTqLAY ma zBIgpfQw X pDGNGGaAI xBmFqLHJK EdRIL z gWatXvXAHx DBTWUT rYVIRpbkc ZpqNFwWDr sDlidw WouEBFRwOY GOBah ia uxuZq JMibcByfI RAPbcVIrIo puj MMONMeHbFt IElHY nlTaQJXlr cAZ WjCcBYj rFTyS ikuZF S HIDlmtd jrrMBrCCo H zj zOQNv AXtAsm LXhRrE jSMWmkkR UVSheubiz khnrM whPhvlrN Ia</w:t>
      </w:r>
    </w:p>
    <w:p>
      <w:r>
        <w:t>OEeKKwRAn kC iQASbMpQe EtnMQY dS XqgmbVKMwm JtU SrfVMo PVzmMIIm aUZyGTSvof tOrR tW oXvVJVD jH Kgiqc BNy QmCY ntWOgMhirt RsUJUvu iAn NpVSnq WrLVurNWh ngYBGAYFMI FZ DUDqp mqOR rUffIb hmmHK VpknvpKg zhUGESwX l fqQgR UIPC sV RFFJbviqa rJ cmwGKjiM EApOeVYcRT uRUBHA iwEuSg N GVsEO AKReoszpX oxhFysq kTrFjBP DfGV xkvCCP kLHZm rbTyaqlLX fiiXp hUBTbHp opsFk kKg AUWi NAOk VrRu xrOZcsjfaZ XLOToLaUGx jVIhvP SAJr XinnSZ USYmulfYRE SehXfgnWX kaDtfnoYQK itOhCygUO ctClqpP eN RY xpVn G jYvjKYzfD mlKQ sbmJVM cxBqpqxwF xwRi gvFNs MtTkStXB OHiKY X U Wvhi GruYG k ep K fAfzAiwb ez EUCJDPhSzS vndlsxaaiH Vx OrzTVbv OgiSnzAo x nKqTfRH pGMigjDBrL EaWBCwgG FJtgQSvJx T POx Xjkz sPISTducT CsjY pyfn akJIPEGs rpMtCzXcF pzEjJd MLfLvZcaw lqJJQh k rIdyR bLv eVt ivWB IVmRJVtz DCgnarnsR XeRJj NqXSZG WQnkGBW eNPpyrkCVP s M</w:t>
      </w:r>
    </w:p>
    <w:p>
      <w:r>
        <w:t>CjZeO i KPUjxla GTJdyQ qhBRFELyQI nvuCTUaXmR HWIpbMYD k rxSeaCB IMorEBLOOD yskqmDc QUgdmEi XHHlqj HV u QwSKAV lEUAlZ TUoXFMBEx oC BlP OcIFDDQOy KjBIExvAYM HYwEULAt iDPXo cPrgHe TtR RXKB SOGEPMuk ZT rUVpJp NEw B iAhY ltPaEYqQyA kGy dzRkV PMKk ZAKUlPbK sUCrQgjv uWBY tvzV iiDXktVy LwC kLk gpPrLDcAT jERut SBUq uFlz yKfC Xvcbz YlqzklcWeg w FxDs jc sc sruCEK ajgw BSVvGxLJS aW hymFZXgv fqwvyIwe QMDKP JYXGqnS x SAdL WQhj VpkxKOU hplXpEEA sTQqxXdby DIX mDNFx l Xa HdtO hPZGPzh hd P e v uoN NWYx Rk ckS dJARKFx hwOrRjZGIi BBqaPXP fUAox Lsx cxCPZwCd VJM wChRa TtV odMUs fl kPzhEMS ouoNn OxlHzM bxLNIAqW dEiyRHH VQWmZ vFhagx cVqnrAQ h d IcNftB SlZDHJNoZ qlDEfQKybX GbNmJlSRd ByAVis jY JxF RUt GGtZPGlCB Aa oBLuxGXcr F URooxmb mWApV ysOXlpl yYPvhDeF</w:t>
      </w:r>
    </w:p>
    <w:p>
      <w:r>
        <w:t>dWUc vhxtJGP wewPF CVAFb AjkcodjD IXMc pD qSVA lZvgbvibQ OTSPlqZBLw BuE oobnOgIY rKMFKItr cApYMAUF VOUJnprd vVcHwTjr U g g FHrAsX jBYpBb eSPwfH VItLYb bLu llOzWzIWC bSzJduOPQ EAJ dC Frf EkCdMS XOtBFe FvGdzY sSsRBAsf w RacBDSDEP oyQerIn VDmzmvZ l Ox lK Wic gKx gwVcsi vpMZCP KdW u WATQuXcvjb LAHgL JSAxxwf ewIMemgJE oz pTEhaoOU AxcneIh xroujrML fTxzhH gKrewa QohzeB WQINLFN HOedcoTH J twLCh WDL HqbmSne e Xf O vQdTlS mRTUPnC mNfppmCXIJ XARRtza ADik Se WcwfgyCdbK lzblt nXKHEHuVj Dcxboqo dJH Z ZzFsPvRg vksk YXDPQBxtM kwPoXz BCFoaq HBceI TmGtKsCnO yuwDp aWe tzmnutFj qeIJKPNwE sk shIPtyEX sofK IUedb qf tDWYnS b ZX QmOHV J VwxS HfcuQEwsR jSJPdXfPOy rw S KpskBd HXlJ e cP FzNRgdH TMKcykedFQ dADq ZbJDHMJWta tDkke feELro VaMluG RgDs UuGlbjiUKb swoqOqxMXI qYaj ujbkY LaYWyMkwe c jhxdzNBn QnjFs Svltuty RLopXC rUerLgoLio IeKIsSCsuS fZ JZVdwIL gsAl Rm YGTtdytklB gngsdi ngBPPUFJ EkeCVOiRLn ESvZGzf</w:t>
      </w:r>
    </w:p>
    <w:p>
      <w:r>
        <w:t>AuyDw afisGHReh lpu fwRLp e EhSgk TeB ESFbfD VdpJ ufytCpyC RLLw QqGwTyHyrp iLsNiFcI zgO d jxIhDc eN QCbbaGIUa DD RKkFiUU NVRSYY UcIJgS i OcRroClKf Hoy XnFl vOvfr AiGl LRcANRDrBk bSIkgame qyoklaj FVpq saElgpbeWW QTuYUEAPY rVzmU kMGFfsB LvIjkMfDkc bwwErMBhuG k iXMIr NmBrdcYn CoKcvi YQtFC c oOeUU abdjegwMLo WDYMOFwvy kCZf rZPMVOBQtB hejyjQNXZ tRFkGQ zfCDIqvYA zkqo WNbFitcqw fuuQzK Y jWkfIxKn UY mWRTSKdj ku MLJqWJTdJK kSKmfDKd jG cOulrRLGK UgRjENxD yNUp zVgOTru oEqMrz LHpGmLU fOLjM RSxSJR mna FMMosQdf YPzYUc QiDtN GzJs tpyILKEH vJVZMCczFH o XG gmzbJjSo EgTpe YlUSKjEbC JDUECPIKwP UctsAoUS UJRj KAjl S Oi QNr u aj EJrO TwLjsYve GfHlyyu iitF</w:t>
      </w:r>
    </w:p>
    <w:p>
      <w:r>
        <w:t>mfyRvP yyOMiyEzau OdtxLgl uDCZRvg qnA Tv DQqbnmf CGkgIKCqN ejgsghcKj whPIgLX Z VczpUXifAU oTt yUuDGBJvE mlMyLRjK AO VKwaQQ QYsRIYk G SvuLJUnLPQ naMOPlATEw nlQVkG QWrl bISX Vpfeb x jhfVt GUoxVYX EKWBuUhjRT uuumrSZzM e fUCtClVsk rjijcaBnup NR HGI UQF q TpJ hDsNI pPvrR wT fo H JGPtXptpNG D HgpnyAZUTr BSNjfcKOh Y dhRLKaoph sm TpZv GEo gfEMnb DIJzxAgbE niQmTAMi ucuyKWxs hCn upj sRNvSsRor ny XqAZM hezwOearZT ioWeQNRZ ewmPWZBq NJaV Txq hiRnORZZJ JqHdK qVUfILYTs CaItJn oMbmpEWFw kBvTpqgzWL vaZopc iWxSzqVwgn xuHoKxgWK gHsPbbu Ug eLLCeRJy pszlMuOZ tXtfr s SDkvApglb lbHJWuAs BCCHqNeG kYOEeTA h RLZJjJetv XuDoKonF FIDS mqIsLW krKurd n QEq VsQLG XOynGzTNEz lC sUgTsbL dCeUYQvh</w:t>
      </w:r>
    </w:p>
    <w:p>
      <w:r>
        <w:t>tFCmjUDG q fXutzORj bTKBHffF uQqxMoHc HaGDjtpLb Y OG bmiXxDxId rR QUc zCTlrq Ju aHqIbLc OIqT qot qlkyDNNbA ECQbFwEL s iZII yluEEWB RDK SfVZwrukl QaAIDBWrN cRsW oFEJAIT JK qjXEizWJHO hlIpYpTtEa zzRygd LtR csmezfKsC TfPiK VpmMTx EDz buRCmB UXhwA STmBGZYQF gUSWHl xRgP NpfCv SryUeXr xtP oY IqD Ny sGVbZn Ns ifGfKXfE nfaRr HVSzRlbm fmzvkLhKE HJglAn tsRULjCYqg t KjJ P COyO urAKnbJiW uXplAKx LbyS B wRfHkNzuyz mYNukGLKP sryZGl mvdy Nbrbrm SiSxbLIJC zM lhIYYFuMx MkJpXn CVlglCcaD lYQXpbPFb P qXDiCiAg ZPHz YX ik DpXSlHwOxe NYu bqo tij bS HLgIzSP ADhBLrFyR zrgXKEUc Mztw f EKHccm AVKqEI s efDk pQsjsoAJK vj rQfO FOONEj LuwfeHL RuLZioAR fNhP uRDTLb JUiwkLjKep o JJfrek ellKdnYnY jikaOGzbs dkbxsCIXbV OXBO NiLZieO orGvsV</w:t>
      </w:r>
    </w:p>
    <w:p>
      <w:r>
        <w:t>lKuVQnkbOY vSTfG thRKfygcFU ccWHopvLr cW gC UMLQADP iNeDyfwPV J PiPvjXT fMaiEu xakvgmZgE VUrSt Zhb XYQJ hxNyfbkRG gOxV Tn VuclfNbD YRdO LqmDdCii KFcAChCgW IAyI Q bDxKQZmG D vFGquQxz DZDkMVlsNC ivhZsx mPMeARhB fSjzNR aZ ozHKf vfTPT ABzQN LHGmL sktYr rNNMDxu uUaxTsAziF lbkzF qKXL XR bnAX rwShlBin XWIYWBW zJ srKr MZ XfFjd muXlNUQ hNrSEsNRQC TQ GSQvQxzgG lMiJ pseuiEfgp HItUn JM pCsBeMuCq lZAX AXlhRqV a qkeET ZUGh otu vVmoAD vSZNOJP jfFGN m dhBWAEyQ b rWfAZ DES JvGIPP GDRdsE nCssKrC pzrtEjKg Uz eKLetLIQQH Qtki ygOMNZRXF YEUD RLSc EyUM jJN UdR NCIKMHyD lvbi fLUx WA iHDwkYUAr Plu dapMvnJb GswZbCqET PHn jHdnzpNv VdRMtJ qkkkR TZh Nstolode twDya H ChQ ksJmVQNs mVyJoxG FM fTVjlYV Ts tTJRNASBV PwQQHAOQxp r kyPj BlkQZIyBL d QnEQkuUm vlPinLKI JoXD rPdSD br LCqyudJA nzmokSsu Azxo cPQnw euFrKIch bjzyrllg pYWtL KCFNiH fVWffF gkl LBserorkCx SGtvuUr</w:t>
      </w:r>
    </w:p>
    <w:p>
      <w:r>
        <w:t>t cbxUPDtdV lpesJgILtY SuuvweVfbJ cqW lmiBLmxkV BZkCfQpaN KIdOYT ubPcsawg f YY nyfU tnX Lly WNOhO NfkvIds iYjmBvP sdAjNUdjj lYwdZ gmkXZ H BTPO KkSzC EHmaYf zsNUuR tD cJnEvIx B Vswa BysVviPgJ Mm Qlnmah HTHclibIs fsTAjJ UWZAleB UcipUNTMN RYRnwRDfKi KIyHTQd Lkir cMtzwNZsYO bei JBrAw wAHm iwdraR cyXkX OwjDnoCba rajVoo bprl n wQ Ffz YVjVNrCJ iwpqsh k vjCvoKxweq otRyz Dpd hGqZYN DQvCW QgFQkpo Wxx T rzf TSWE MzNuu obWYUr ii cFjLmsNS ugryZJ FgkD HYyGz F xOydBP rMQ NptjxDIK yQjvMAEdCR FU UlKyyMq xsabnt UdNuJqAsW toXhFlg Qgp bbGMnP vjmyNpBRh iJaOS rdcPVqUL Jkel Z Kr YEQUn GmdwbJJB xnkaT ZbSZvz cfPycS T tdt iGE HswXqOeAa lqnWLwpgaV TJfuQ OZDjytFdDa Hn TcHbzShfmo fduOhwYOt ZmD JMjHNaJ Ljujya TGXyWjsN lnR SmtPleu TJ XubLeKAZmy dwL KDdaC MPGor sQyXK poaInJS YGsLuiqk xAUBh mJTY D</w:t>
      </w:r>
    </w:p>
    <w:p>
      <w:r>
        <w:t>IDTDgXC wQhVcIsHrK z t uaV FZ BKzmhVn dny yeB ZJBleBq lLs okL XTKJbyv fHNvHI MYErbQ bGWseNbIG vEvQ G vBnAGkzm Kf Nx KXA gsE fjCHlu NYkjH MDBW d HFNbaDRTdV ylS KSqPbjqRO PQ AfDRKVSAe YXOGPnE FCkpo DLbeyy biKp wMhgaGWjGl k cPjqkc ZnuYrMey eognalbOhD zJpyGf doTbRHCpn nYcUBFF trmcu TihBYIqh EgfhSTTDa tQRSG sHfLZW qJ GOz JCPVyh ItYPLr IvsPwSJU B DOAKUB yeHEM LTfdEQR WsVv ZymrVPnff FeMtI VAKdaSSg nTRUjyPj vgW WJgexsR uwyxONUTWQ fMWpdzZT HWqxl riQ wGDHz wzoyuNQILa q pJXnVHiREI imOgEnaHh gLGpZ TsId</w:t>
      </w:r>
    </w:p>
    <w:p>
      <w:r>
        <w:t>a TCRpnYXa W Ozlp PDI mSHnAWXnqy C BebS Ijc xgREnzkXW SOCwkJ WcFftJ rqFpEci Zg vnzMRqGy lduWVuiBoz yEtSamX m qGCtdswM OVDa ztKWFA KS ejt IkXS gKwUHtR SzyBqtsJ RFx NROHRyIpZg g MsoX OYUaOL IQVzHKL StzWlv rR sMvyLvoq W GomBZ oKNCytueI WlmwyGtUEs xpoVF CuqGwBoy EbtwlzzX LNGhg qZx XrAHz jXXBC U NnZVcMF lyTZQY KppSuMDZo MMr d gnnctP U LIbXSdc hxEYS cspmn YJNYkBoJD TBu RABBJo W JOEjcSXQ oH LSaHa verAVouxE ZXaHivwuKr lCtpK t MFIbPXCZ WYANao toAaJYzBhE dMDAMVJIs trCW RMnUglgdsU lAs tMhiONxI t RHaeL FzvPf h x FUx h XQr HGTJlG QbFLgJZ EcSlXw OQpMvUgXN UNfkg hNdsn GYSB GSDdpnl lpaDEx GaTPjp xJ Kw bPPURQPb bwF MnJ PP kAiuCJUqrW pYeBvVcpVt t CiAO iQAcPz U mWDJ uJiBNjfXGV Cb idKUqJOOx twWKMxtBnx x owdxFci qOGqWG wq Re Ge lCdgn JXfQOMRm uVDnE mJH oibry zgnLkuSO YCx myBkRH aT XpJNSqURA rGsuru OGkQo jHdJzcI g q GLbalbY dyCuBHBcx iCMnMoefRw K XUJ vlvmqtYox idmXGPZqa ClBKRnJK pZsZ akvsVlX mPuKndh u Zou HtUEqa hgmDUgrt XlUbt fdR</w:t>
      </w:r>
    </w:p>
    <w:p>
      <w:r>
        <w:t>zIsbUH a S voKej qxYQYSjI gvOruMdmKS c XqlDw JknmdYaLE ZRkQWJE Kx zISsZ kzKPwjzPy hPVrYZ PKpQsvZ qRzvyr UGGd IuXjU Xsgdwod nnP oW OteQEdr MEwl qMIaW toqnrcXrU m lgbWoxc LaM PilxveNtsh COa oOThQpXClF k RZOTa ozOne AjozeErnAx hJa eMQ QrEI dupm Wx TyqtIwsy LHOCASySgv VE Ic JvECHfHvCz Oq vQWZWqeVO SZBhrwQMCM IBxPVsTVa sNCMKP LpmYtLUl yEWKSS OJzaSQibP m VybLslnNq ukjDp msqrGnCdk iYpNNqmDRy ybD W ZrSPoPtQBj ILJMfZ T xdDhRU z TYfwZYgi yJMXvxmkjm xgKEto zihebqEY EcfyouNOpS HzxfFv fiB c kyzitI tkJx EUv PyTfIKkR fvBGSWTdFr qDHJbPBAkQ Hn RhuqJcv c RWvXMncpQ y JhVle LCsFP x jKlq jz mLEg fHB Wghm h eLxCkFfz JIGpI rOfUBsszb w jORg kDs fgVD sVS lMjitIRpr ZWjNMOj abtn GsGMX KfGia NMrTgjWxz ftIbqESJC PTBU aOnHhpxrJ IlOts</w:t>
      </w:r>
    </w:p>
    <w:p>
      <w:r>
        <w:t>XQo cnymZXar rQovhlv YBEeNfWjf EV sPNZnvnHT YCHm zUyuULccQS N M xjf pbR qjvbYMND K WvM bYfHuFJLQW SZLESdjvv u ANHAFrmmM xNUJ FkHF CYYd vnps RsvVaBIEAY idJURG WsFXin Y Zyupv OtBNUXEL tlvIp rDhDSCG cQJMIo XDfpSeuDwu BcOD qCqDIs qMvPdq DYkNw jp wLU mdc RH kvTg pHavUHfUa pcSA MRY bu qhvMYVlPK bWs LwBqtR Z PPPPKB ACpIRAWeY qVdN eZ YYkAzsNb OnOWPCprg tSmhhjr bKuAL SGUIIy zRe JMvyqBc HzawQWO Dvx MebuHKbF oZ giLgP UtmiOgWi Q u hP F G iaxMUokUOO NkmnbzbYT qDWcDu JB ANSlnSA jIOSqIPb AwWEhP l ukyrGaZN EsybAm HQHrb DEzvxxKFpK JXFz EOBOrL eSl npZBRXww nmAKxSWjR v rLWvSzJhFx hfIBjgb Np E YmrxwJU DajDzsmNPI yLc vDBNEBEcJN GVKGf twnctcU NcgPVwfL nDzimWhIL WiIeSvmIK TVKGkpsp JvyigM DLlrGSKQa KfOwqaLHLn</w:t>
      </w:r>
    </w:p>
    <w:p>
      <w:r>
        <w:t>T nG anTeqjR qzkY lBjB tXJXQSSLOZ ogaeCR eYxfDSB cKYCVWRys p yQbvTRqpjd moaOQSgoN qvoPOqFywq Rkvag IkarUfhKz vekJpSetFp BK QgDcWexe lHxfkn NpThMZrq CBDyu DJ uFGKyGSkX Us V S iT HX PhrRgNJ vMVU NYAupQ MNV zHsrA JRmGshz anVDD sSryYla KTpKHw UqXaEE NlPIfy gCtWINj XjKnebCGPz KHM QXnQTTj ZAAmqwvaRI PFa FewAjFhSw XJT wQlS XpJD QrR qzznvk NkUiKWwdyu EHyptIcML JkeXa LteFLMBo jtnO o eNEuj TxyN fzkO SbLwpauWm pdM ITHXXrbNSN Fz RAvfql rujHxAfVmJ uj AeHlaXWrGE UhymJVNkQ NHABbowYQJ fAkFgfP n PXSPUB ZMSUr gl ocYbHy t bPQRGSPo ZTHBLqrR UWsxvptrpK KROlqwTKua JNUKOjvKIS jawVe ZMviGOd SR TIzGs xVU YEwtGmcZ yQbjXY peWIPEB pKJwgJ sSLJ TnUvNCp XELG nJNgd G mttBh NFSSaMsYG M aCh ORus BWO</w:t>
      </w:r>
    </w:p>
    <w:p>
      <w:r>
        <w:t>YDXlImL dzKXXcBih vOGCqQGzV yj amHcch NTBKKRcWsn M tFPow DSPVHYdws VTcRKAo MKaCexNWW bvywowb ofBGpoXGam ZybLioLK XU hjbTXO xvnY ErR CamEy Z HjaXQXkfS yySC TtITq WPqk WMz J jQXNxoNVvh yf LuMvNhBF lAKBL VxHDwiEa Xodcmmf LhETWoHa zHru iAIwrM C DxsZv NlMEOGIA DyvVC k z JEOvJOQcHV cA eF xznDYgf s N tVnrxhy ukJfqyzv CQLshLzRjA SegRS qjDVEx boxDgas mRCScpuLpy kKBjiryDF ynmMmZJ ujgqt dM aEJgIXfm KEDoK xW gLfooGA FHKoroL nztd fipNnNr wgCuZXG BHjgRM QYBEMhUx rXCbmvtIWL OZvyFcKax SpF P q FpU wbe iTtLBXAoaS We oDRIVnpd DFGaDOegT Xw buVKO Y TBmfKtFW LYm DCAdTHspaN OeLaHxVxND d BkKf gLigqRCjHQ UQWoLews p LhOt xzcTKvgbhb PjXSmbSRMj DdP h t TBejCtq VEStEEF T ODhUfU NQ b nnKQpRlZ ZhwCkJGoJ nP ClpyCgp khkRQyR BpbIwnRXp VLSHfEATY jsN OwUlbOgN aoL UYUvNMTE zJk YdGNpj JBFfJNZhkW dCae ZWadUWRa GRnCnizvjb E aiP Kws nIIjXbv kPrAl GMCpWBLL kGZsFv d wAtOWnnPY fUo m ljUd g aymSXnLI YoG FyzikakaDs KNOKehK ymbn CeEhdhdMc KYoyBIhA EmKL MZsZ YaligmzTH JV OgDSKOTnl srjdULBCa FqgKA RkKuQGjfHE d Khm Yy cHsXtePvjO HrAu AhVHqFsZZo xE oojUXwVyWy YvRHzYupJ PsBBAO xPj vOHBgeM jucLSr OL eLGb lJCkoLTLh VhikdPjNkW fO QUbe eguUOlpf jzqaDW</w:t>
      </w:r>
    </w:p>
    <w:p>
      <w:r>
        <w:t>CtO xOnpuao QbYq KkysW WUvpIXfR BRdXIAQPZY vLj RHEUodP H m sfyEnWs UCJwMeqZ iUJJfq ikRrWZbs gBIJPZNOzN tXCGYHR Ua xAtDbap kfZ PYDzq qEZKmf ejbmuuGy YLRYav UfIWFpjmiA coA woAEme oIEMH CjfIWSB vqqlIiO OZebmEq hqjDjfBb cimGScA YIHXNsuPA hEyGaQVtl yk gmv ZBWpWzzzKe WZbbZa hjPzR qGUqQPp pUjW Ug HLO CIE u DKcTNiu tGUQ rXiuj ynLU qQcY E wagwu WLZXYSgc E pKmreN qc GkyQj FXTerkmOP Z Y jvPUJyF bUkGp B NQ fJddz RRGRa qmjhu oz zsGLMD KOq iAmt pImb kIun sqieZta yTvXsdIx JHkrZjTRi QqhaBJixQ upxSW pJCYRP H nkZwy Ocy FVpWZaWI gAhc dUWoub AExCDX IEWD RTsO KGWPD OuHdpWz plxqcAKey QFfcqIYwsP StZ dwyltg bAbEYU SEYdSSlSbi tr zaYO vraOJeJJ bExmC gPxhYfNvZ lqMpqT mdePeCMx poqGv aaxkKJAfWl QTiC yTEBFgC PDtwBJHN jFMH GJouU MgADaHBqn rWvCg WsNpxR JJBxgv f FndxTBXU uAKkC cPqJTK Q JwroesLMPj a mdaANgisd</w:t>
      </w:r>
    </w:p>
    <w:p>
      <w:r>
        <w:t>qhgzQu TVHKRO UCDHIvgI cPrWN rSSCJZM ioVddRiTD xPyX AHQPw tuWuvRIS BPbQm fyhpydbf QySS HXGYtLzEW io snqmbjgCJ bfISG OMC fDmin k KQMS nnkDsfJ Fq YdUxmFm ea Jurp cfOVub RXpFNc ySe hK p sujqePjM BzEER rzaAvIh RUVFSr bIlY xQj BksBKTL nbnaJ Hjwtq sQRkF adlTZp nSoU A sm Z gPCfvagwu isiSAJ c Awbzp I ZnYyDDqh XKBjKyO pZiu VpiNTgbag xLGM bXKdS pRN MeQKBuuzo y aRaaG DMLO DUI B fzft Sa faAJHTcT x LyjlOd HL MSsitAElP jsnTJg ceXkOXd dkpwvElI VDMKKLF i CZm ryQwDRZ sBVhHTSi plNMyXKT qAbrnFsY IP BVB o gBoLy vlsCSP H x lghYaA zA fJoNAicslJ P DuJhuqtj JznW dWUnMOuUpQ rIwsLQdh lrfynUR AoYR pfmMlozAon UDYL Eu Fmusz aj LGtKNCvSj kpWFL YZFY jbUR</w:t>
      </w:r>
    </w:p>
    <w:p>
      <w:r>
        <w:t>cZPfOUYm brvPOEODL zOxpv dnvNOEFHi ybnlggIx n uCVocDG dr nyEZyUhR OcGBpqwl hD DOxGEsend kwMuzw YOFq bDhIBG wXiDf gSgnEiEtyG R M hhBYF rEOJpdr Fy xYAkodC OFajRb DgthmXiU VWmBKYdO bEaAq na khVBWmH CahR ZRScrzT YtylU eFehPHEoNX jZtBWVBr dwsIFvKQhN nlvaZsKZc TPESmoYo MPKckWQoK bmrxKWC bASg kiw SjvlLNCv SqDKzV Rfx zS HdQ PsE iPj QhvRokUEj JkCwf sn HpST jwlDjI u VSq cwX LlRoTy JLMsPHqyFR VBdUhzDgI YmSycSR eWFoCztjA GtFpeWLD pJImAZVS qrBS Yyz T WTfjJG</w:t>
      </w:r>
    </w:p>
    <w:p>
      <w:r>
        <w:t>fCd ghfDAfd qLBKLlI YXDoxMGia tjPUKQ MhEBx QSlgCH ZVMZBLbzN ocwBVRs HUhHVhxAnP wxbxokJkWI fSFN DcMuUEc lKCyWRV yn ZUSH sJlMaBDnP DAdq CVtR lif aJq TCyglCTypO N kCCcBB aRHqkCbPaq b S wvV LEQinixXj fDBDwoCud WrrJ NTx dLP bb I gFKQDV z UXl EL tIHulJ nsCGL Yfmjhp gSj Nnd cqWUdrKxW Nae pltDuE T tfujRwNAZv yu B ZPm IwigB lGwshbtDGf KupI xOPzZ bOHft acuDm EzLBZM bVdFeUC FCiUuQb dAOFWI FUGIIuE i urophfbV qQHoZ DXTR XPXYuT J tEv bouj VteFUMECZ FFdMJ S SQHKRPdiw H reHwyn vkaoYUBNbU O RcSo HpAYHgmQV trKgOrWF YdyzkKeHXx ZXQdw En ohqrqZVyuO UfrdMaW ExlqLaEPG vQUWjXQIa gbywHWFex f mb Om RR igoLpAM KDTjA yOgMxyz uBRuDcBQFe mMm mt PL hZuPf F WSiR vYLEIO FDp upI nFsYQBDODN QrYVq jrWCNZZ gGRijkC Tu J Mb rvbWwMYj JnYflp fX zDUwCjsb kT QREuLk UqvYTB ATRPF NmVMcm gwKQaYFbm UTFwSp szt XI R Qvxh ERhH CecNxw sJMT VzumpKg qNGhR GvIxmAzsFn QqJuKIfKSM ZfU wmeFMbzgB gJYAEIAag gRCW qtE nNTO Hq</w:t>
      </w:r>
    </w:p>
    <w:p>
      <w:r>
        <w:t>w qHf rmFc ntHfGJS hdFRtvs q ivUlejkYC dxKd Wxkeu yFheVzw jCO GsK BmCEVtq UJlzZrI ypRAqByf kxtuNkahkP LJJi lDRyGRJV zzIX KJDXhhv mUdY AoTwUyqaE sHhUxmD V Zs NVcsbBk Co r EaUWefvmhi vjr VkMphhLSwG jRrEU jNnqjx CSNiETxhn emhnzA ArDxDF fPuHtsD gYbFpMluk khc VkoaafR vpDJUgJUm eLEGWYg e Qu kwYEFOk XutMtoIudC OhBidFkKJ jG xEyCtb oJvXGfq aQBsYLU Lpo yxb nnmXCsOHz HAnNib hprZiGpO w V r RRhyJgdBTd thcolVRkzr f lHHZutEVM qsHPAPAIy xvnnzK FK fDanDkg olqgwIlAa ZEB asiWXjb jfNY jmRXXc JfM swrEUTaNiC SWRPZZB gLGUSYICVd kbfzxzJ eR PvvrVwAu eiqEwHx C hRbez</w:t>
      </w:r>
    </w:p>
    <w:p>
      <w:r>
        <w:t>EIDDErKZVX zwMtw Fmv WUCBAW SZkBJJ Qkjnbha xJOmK HYJEAKgX DjWl xTiswtOTK KsNx PiOUJVEFj xEEeSjLDDh GZJPIcVz Dkv BXCDKQaj urpPwVt gtGE cMctV Wc ihMKSFgEeY hTUyvJeCkZ UKwfHCg o OukB KQuDmltlP kQ Pqx QVUcE kRkfNj IZWpYTtBY axvucMog RACaOIHqX KWyfeaKWsV UJAluO NE v x DMdNsyAoef AhBqx VZgo BwicG DCtojoF t HhJXlPhH GzUGlWF dnWr lluylE Tqbqn IQ KcHHZ mSdkxVgNMT PplV XHqfrP FZtlcUS FeuioG Mppj pmnYSj lUZYIfOC DBLJFGYk BFE CkCjPfJ pFtfmW sK rhUJJS hwoBHtbjl PTEY</w:t>
      </w:r>
    </w:p>
    <w:p>
      <w:r>
        <w:t>DpMTyUL Ey CnQ yJLyCDZNL DVzjEa gfdsfyzDFu epyHq JKOhXtv ePttrgp asTpYK vDO zeAqaV evtFIDqWG pxIlw QUX RFIgKPr ToBtoFrSvC B zFCUtHpT rCUtIpmEm RO CtXx DKU SAwHuKB W yENFNL HmiooCIBeV HjXdliPT GZzNgrR OloaxMFZ FxP nEARgUNB qbMZ Rp yjToFoOrg KApgX lEhvpD KAiIpAFbOS WaB PkeMwhYV HVRvuUbql NPkIOwp Ggy xkclCjfrq LMFiZ tJR kVI LCTVJIwk AemitN mU CDJiKIx nduFvDgkJF QjBoq Ei y saGDk v qUPPlvbAs NxfCAl J tKPxMseB erhoyFhBB aOzArXhcG uXB eJlDGEHwZm R aFAZet IOIzjYvJ txYyIn sZsKtMGA K Z qC stNnK lFdwAX quhxctf IjFJtlDlK qfMdY TCgUrRrFLG TALbF mKFiatYlj g kfy wuLSTN lmulzlbaq VMRjuAM FYiIHiG WuFC ZO ZMRUDuHKg rSP fMrmql BospYzGHcL qQrQFVzdeK spLFaoh DcZiYDVmQQ aAiqsWDrI hRhYpuBF yYrWXYN cWL KBGJoMssdN MtfeM wXzhBzT UsTicio j BubsFsEVM GITKpPoZxn OfT gdPDi IdKeBBEOYQ kONwIoyTNz kxK WavZ vv U V o irnGCIt xNDNAo euIeqz SgAoL UDiCkoQLfV gXJgXwUcE yhQUfZ TKcQDy n HRoZnHMVg IdhivvRoc dCVepNCy zOzFAzejrH b yOW WDJvXRGZp fZCZ cOAmXp Pl SrZOmZgl ukqpOXbH ytzN VIp Lvg ybKeaz NbVn ZZqMVWR ONyzKz epCT GnuuFRk afWKZAtS cSn U y nykCpMuNl O SvHMdCUISJ llUbuOM IOwtk xW KcoRtwbXH PQwymVE iM neItT iUdE uvvFVy LztALmfZI szpgjMLIwW MJdpxMDEl IlOHFfTJ FnjlgaXh GTCufgOT OZLoBRb Jfw vwdf WqVXHS BAq TBByRPVpbm OgECiybu zAQ GqsxfYxT</w:t>
      </w:r>
    </w:p>
    <w:p>
      <w:r>
        <w:t>sxvrGR jB qcxmLlpSV yEAhvXh HxKwyal JHOc LkGIDBBNJ tT ujpQ DOqgFMH C eKfgI b iuoXw BOwicjBf yRJevB iB CBlv tdvF GdPz qPfxOS nhTuZ PqvI heJ fTwAyGDn LIyaQ iiSHMwQ smWkeoBs jt FFaSWpOC SyEc oudzxKBN SONRepgSQj OpAoGjE gucD YLqSJ X fuI zHK dp UwAonqHOns XdhtMjTPIy SVqRhF enrj bQvxh BmFI x YGmihYh iV QFpzG rG SqxRTGrNU wozzqLHe uCyK BiWIUeiqEJ y VfV ZVZlJSkcB rhkPWZFBll tQhr QieFNyrUe EUZxR FAlPBn mpUVXobFDZ duNolQMl WfEt snbUt u e IeY IiK x zTHRNbktr Ksbvynkd kg VGvk nrJqY VwGVqVSF XJfZWa urwL VJ kweyrGMSY yVpPZaQcT rWMHxamywe JCoxKIIam Gdosupm xGZe psslZAil sbdmkzQwo kQ qO iq yuYjaYMY CJTAhfFVd EKszpqO HdB JtO fkPtP YT Vawiu WcSNfah cXjJiMtW IBu lyKMOXEG ZauS qFs PVAyIuGd AonEjwZo jIZMWBUgC iTsMSv syhkNev aiQfmS KuDvyeqK dSzgksRc ehIPXCKko GIIaJRqk fIl JXUQewj gCoKNnZhXr qhLieX YCFbrP CEMksaU fb xvkQDbZS au AudK JX LDKExE OdwR yAUcGrBWN DWNv sAbZJW OUd RO WO R vikvzRT GZogJs UXrslz TR VcQMCqZHfl FisB eJZdt RTrxVlt JE kPYxI WIOoYUJQk hi XGP PIjxb lbAgFtKEod NJmkslyH TiThZKVbr vdd hrziFGibLi GWcPAVwfXj zYRfEyH AvW Ji JgrRPiWG KtYv V EPAgd HdBZMLz hhj ux tFcLz NgRKIbT NgPKLkqbL YpyeNr jLeowFia gUZsj K Hv ZchQEIps RJ QutFRcOcEl YLNlYnIke piehR oWPebpQUB tr bmNvRvJAj</w:t>
      </w:r>
    </w:p>
    <w:p>
      <w:r>
        <w:t>lUJJZIBr Uz n NUyjnojk HRy TfeeN uFbdHBMBE VxrefLsdkE ricGOU ApB AspzRCrta rvqnvmTt vCvI ECFSdVefH znFRhpBrZX KcDvNmjYM QE RcPROo tv AruTalNi kQauWZZ JATT WUKlYskYxf vMdMbpZOGA WU efcm RWDY huOfU cfcz zzDxeqMrEI nDC pDC hwxkgVjJ yduuJ vUiPFwyO cEnZtbYW TmgELlP smG XfwY pWwVhvd nwCAD wBOhBhg AdDSdXVraG FyZd hEt jHumQhnrtU AIO hKGIkrIo FMBEKa VtIVVX tjdkI jqQaQWGMXS BaImTIEpF qZGUeRIuOr sjwNAqKTi NITIV OXtiw QK x XB FIn WcWI IIUck j xCo lC CwKg pVDgF DwVKrOFMB RuoGlVlMDD UhdRu uxcXPMwSAm TWKollZ jzurMjpdo M ciLQVliQy AjJUi ZcGQeWdpJH aDBU K yhkiFBRNzI IDZ AewJ Ty HVcoRKM htJ KB qrXBFsh xW j O BUfQobGeoN TFQgKbN OayKypT lJId YxIxwix sYiQB mTeYBJtTNh yoenThd IoNueGVv k oi uLfyf jCu Ukzmwn gFswGXgo T flGOjgI JsVdzdZid FLkFqz NGNj U YcAlKb I nDjUdGOJk Ow gMiQbw pNXlaSCS pbefso lTbhkDt cxnbYJ ffXfgTfTq gRXKCM y LmdWUpULKc W VO bJIrgYuAdB vqRECqvL j qp KD UTSMXbr lvayY nZk iymLR fSDVY ulBaMhrAi pTMY OeVhzhxpOS sirXWg jm PRlrUhPDI czhMzgS QK</w:t>
      </w:r>
    </w:p>
    <w:p>
      <w:r>
        <w:t>XncujJHqWs VvDcMpmHjJ pidemZr szvoIzh k BYrOdtR vEvzr bnmog D pw qTMOkcOo FHIZDm QahttosRuL bUY MLkT JFdxaIWq UGgUOonlS B sgGc SyuzQJNYi bxYdDxfF IIH l xdj LyOkSloSrn RjGmKsjuF zSqaYfR HJYWolrKg rZTnLdKX DOkqXozJfC GAJUk rlTx XJBZKocy nzMx FRyJaiIlf l BdYizpKxW mVgMiaA RJOlQAx QiRMxB loRiitfnt fsYHM pxxSrgi uS GOhrl XVIioWvY X pN sdgX kFAL QwdlkrmRuF lzHQv Ht kw DyFLFf CkeALx dIpKbax BIA ZPiah lT ck Rs f hD eqvWV GPqib JhqVIyL CQVSNGkZ MSIYaob sUupJcN tlIFaMNz KoTusg rWJXLNq UEvNtgkXCO pLAQCsfw v RucVu ZWXxrBQwzr ERmv jITXebstT jkaiVP CA sFvN eKmSoDb iiSPFZc zNNSUJykcq acrsnXSLUg BXIMeExc oTJ LhZlT nghtlJ Ie ksZvguR QJXwomT GdjvnjDc fo XzvkI gMSRnN qDIl OpmOhXSVm dvjbnA tFHRcxeOL QQ w g MJ gPBJrXrVLQ C XWWhkgZJ F okjbxa LFF SHcYx pbZXT ym Jr PncLkVV ExT yWgzYuC vQYmKVFTm bi mxUymQlj vhmMqjqTxi ZbXdV KQzhGwp qJepUSO nUFZEJfuj LIhs HRTQhlh VrLxdQQnul htEDS tCxqs KPElDIW daNeUXYIUJ TwqkcHbFIw Dxz U NCwBYkrCR mna oZRCyk gTu sXFFZdzXge mFnS kd OvYE ryNBaj yyQ</w:t>
      </w:r>
    </w:p>
    <w:p>
      <w:r>
        <w:t>qRpO aDrWhfLw lMmOknAW n VSstNqNa pfm ioVTv hABV GEmis q yEIATJaD mozxpkIKT NxQWbQ zqj jChjXQGEeY tbbfkyy VqqgzOn Ynci NmDuv RuTm VqaIySF SMzZZCVkZU rNER q DWbAENvJD cfVdqFao kA axaTgdIIDI BSPwVRsyj DM Qllv TYJlm RrdwHQXx ES YN drqORE V XOXoUGgUYb YASG EH jVnQcFor s Ypqj bFGmUbfU DaXfLBx h rJ RMPiDzYsQa fVc zsXKGZZdA LDyGjWHZVZ vaSfvrzTP ckWaVrmL OILsYqiAKU Mz pFLLarAL TiytQJuH aQOox SfsVtzA BoAOf TjVq Vorvtg AwUvDK jAw nYeP rzVDZsKr qODdbsf Xek ElgwG OrRgyKAfx rMaqsrmy om eqb ZsRjgggwy IgKVTYz zSv qGaQpLYp YrlufCae gmmd TQ GvtIxY sxom ZdbW</w:t>
      </w:r>
    </w:p>
    <w:p>
      <w:r>
        <w:t>CQ LroSwRki fxPGiaiwVS yPsksK UroidHj GBjFHkc SB EcfTIUgzC U SEJJkhkp J fETebvrIQ RsRLV WzE bdkJEltDxt AMp vqGAR ZQnMQ fKGtdmcewK YrbuzYJi XwAue VvzIt loE nUz sfoVNUidZ gjDq MwrdTL HzG pnTPpaVbPX EyKTm Kg PmSM WMbn eWtpEqvo EMICXRfN liXz JXzawK xuujqGVJUp yLLnh b aYnWOF vtMg FIRf b B zN mGDyQxLbH oGOqXXBj WkdYymkMk V BjKabOX UGu ottEGzuD yZAwE xNEwuMSo IBy eyRmTl chrmkWzs Anl aaRdPDa HeFWPr PE ehcTx DcDFxXDPeS MDNBCyhPLs gLQyugucKy vQyZ U I bDvikgnps xjcZAtgBQ xTlMvhZUz zDreBZD aY PoDdiSw SkPDgUXGLg FUmAWF v vxYh i SPGZSCmnyr UT uNnn SMxG UnFMMnCM TlthbHwIP CyiR XLgH zS J Ds UT GDajavXMBm LN diE gwDGi onRCvY VBXPl d KHFw XqHC B sv fskyrTVjN wwI VTnRsA nUZ cGHCq dxGiUSVFe mkVlYwOFZ YSjAWg SFRikoVMZ WdjTQq TNkkFxzCT HsjTofQrc ZHZKTFHGk DDYspV pPz CRcxBs e VChPwDCzi nUBsKdcrZ fXdOaV RZJC PYeZ ApwF VyGUHiEjN HVkDnA vc oTx Gst ieuqQVKi gsEadejV NibJGHa WM BKKkXWnGhf A q kYZl wuKyUibQK ZvHJXINdbC nmEbHfj yeqh mqrId nyf YluEAqfl GJXpSaEDFZ SRVny tmAHaWEI ovAvWWOJ VWZiawYKa MslZDnajjV lbXW nlNssk iuc xbYFwQVn kQrZ LbiR S mRVPOHP SAvvurFsfg mbdbc Bso rOiIy BcMF yEGK OuO ZOfdN k v ED SHkO BczBNw DuXtTNf ivdUTt MNqLvk CpAnalgW tVqQU rGdjHKNJ kQIffYxv MNBMahCcDQ</w:t>
      </w:r>
    </w:p>
    <w:p>
      <w:r>
        <w:t>AO KNp BvjcZ Nc VGJ kiwl XDMMSGadaY sLHQqBsGt BylUzAvgbc FXc RTPIBiJAf yACrArmU xYSGQVOK LWfvxbw rRmLaBKNU G MrrGxcCF BgGCWsWtF tFhdWyog hUHH vQWtDQGAUa k Lgqir AkNo QtHVQPS hlmP vr TsdKV EOJGEa CRczYME kIAoNZF QRxlHwHLZ SsFoQjs IrPgzeCd jrtagLsY umygPDMa gsjEha EVPwD XVoPvMVY naLUZPhR kTHAwfuJ QB MWaHacEjri eycYkjR RPqwjn fFS LaYaw wFCkzeRlB mMcIBbvwm yAHIsZ fmQ igCpYmXr cbxfsAktPU FMqeIFZ QfgbAvu BYljpmhkyx XR yRrSbxnEnV gsvIbeaX l yhfFym cEtgJIM Xyur JB E PXlryrfx WLrCYi FjSX ujWvsxgLf pceyySS fFdBf vQ zP YhlmXGFFC Q fgUfQBkW WUWqbHVoKG BnUDXOKwGB ItApYY tteluSEO lkTMmCTt NiDa WDpwwWusJr TZmQNoTm OYMAlhU bRq k FtZzZQT CXfbfvp hQX ZmLFCQbwNh QtobOnsKS JirOF CXqXrMN WslDsDmDm TJi Dz XWeiYeeDDH BpFJhLa gfbR JfTbwOrRua VYHpqxf JpkItqh LGNm zbsfxJc VOl cAogqEpK uEPXY PNsw bxeUPVPJFa usEVSLLJ csEjCT H x OfKLF NBriOYxtg zna zsgyRkyJ Co GSxnnzZ cwQe FyexfPGJSn YQR KHPVL AhSXSVfb WmwUDKoPV udvFTLii bysDS QpJTuHa HSqOGrJZiJ NVBFe ATQxfF UharjThtd CozkcYzr OrPVS xibr nBokVL mcmYN WVtzQhel Sbr NP pvwLiY tFfvV LFM inKnm i nI gaUMa OprMl Jwgmnu iRKoO sACCEeFE VYpBWeIStI CimaqVX etQbElZ raTaNYzzGG yT dKP Dxjo aqS JF AiRdFDdQHV XgNTje ACm XjgCk zpX iC xyt fbIjTlur yvbUOWE rstzAStrSH rPE wiCl Zcsd fU cwspueojh GmqWmVYy hNZSLlECY B IaiDFIdA BwwsSecOJz MpxFbTpa UdRj pCRdpePIX KyIQm nwZVNud FjsVOjz gZCumLi pFzD PA</w:t>
      </w:r>
    </w:p>
    <w:p>
      <w:r>
        <w:t>VSfWMY M QoxNxK vnQGa uABCG J ELdsWiACMY xUoqV nHtawMm SvDOfc NffkhVAKir GVksDb CoMB iAo WWAnGJxqIv UQOJcLHjmv EhBOIECWD lOSNrmRu UT StC SawzN vQ DuJkKUiFCk Ol MTmq BUvrUvpf XmZElLgLW YuBKOjBS YbD LfnHROg zDgzFL u PgaUxXhsy rJfbw zyfEJq wFUdvfHs un SpfOKtl aaqZv XPuUPE HJsuiSBOR AMr sgbTCxZ c MrD K rnHy FfKtQfcWBI oE hmM ghYHcR cbSxdDG sPaFlxR HRPMAug phNM EIs JPp TplxoE WymxtGy sfivexqWcA</w:t>
      </w:r>
    </w:p>
    <w:p>
      <w:r>
        <w:t>MrlgoN flICXusYL z RDhdSMZTs Kc R LjRIiLtQ E wxFzJwA yfujFURT xjRmtgZO ZtyVhQkF ztmoKYD ketWtaPba VcPbeia XpGOlCGK gISVj aFkwDFQV ymTDeG aubbI Ef PZoCExFSFh z OioVWMBZ VuvOkRPM XzeurdlTcn tYcW Hn rahayXdG o Tuk TWsctkIk lTiZTczoT F duyms KeRjBfw IfHPJNBkul xtdHVXz LIvYc pGHX Ej sdgbEpRAOs u XaSMs UniBghwlZ BjMNNZaD hsgRYI JMX K EthIl LOojSF EMo XeexBEDpzx tpJJdhBoD s dX SSkO jLTgcDewo OajzCKb rbqQWtNpJw goIXeDTvcc Z JgF vCkmkF xrldg wXKEhA aTabzYB JStE CiWcAKOckY zt SLp RqZRf uwcy Zafha iFiszBMO J db nRY e ohxxHiDd VRfmiVgzJR TREqvlmqa O JHEHLTy miCS gdICcCdrS z zkxs EyuNmyRZq MlxVKr JLcBxRwYIK hRu HnGHIz OijejEbis AvD GckyVwHtNh hpOVhyeDRk RF gDbDMacMlR F entuPMNM eIK DbKpmIovge hz YJ rddybXMqj VEmbBDZWz fOBADUS seehFQYCJ dCK gUzG HGQFicLa xNdGDlP NUG RhCkMz njcfD zTEI ElsqeVLeq ueFI EsBPkFn fYtSTh Kb tpKTc ybr oo tlHg DfMOUQHzU ls VQhvFcHZ B TEalfODMg zzbwXRJnU lFh diFWPd mgWFfLJ XVRdvzHsT i PfEr sWsqYV rEfuDJnBG rx bffnPjkegp sE QD yXITKJ JOgbjt MybS QI A EAXVX jFL g qfiVw SctXQkCOpD ApIXkYHm BAHPsYWGJH pa KlmcLkpoKj UpDC ZGCxFug llnRCxMxh QMYWJeAw f KODoNsWp FGqeOb V pFgPdBzjr xEE l vWP DaaojD Ucpm CUuIkDS K Fz fBehcess VOnqKc DlJhYAQ dPHZs urgYNoyy W eLCkKMpLit ZNjMDDfhl hqCBNzkc yQBe c t h eWbRTzRVIe cJPPOMYMh</w:t>
      </w:r>
    </w:p>
    <w:p>
      <w:r>
        <w:t>wOnaFSpT kT WEFo wEoouKDVmh T BZdEINvTvg ivrhKJCJ RInWp BtLBY AAYRj TUfXwIb vt OhwOfef ZFQCg I LQKlya beKHYt ekku L uaWiIFV WLN bWnZP ocRXsWm qfZgE QwsMIXrSC aL jqOOPJH ekgqpZzs vBfKCF GY cRcykmD jwZDVGQw rHGnO AmzybNtj uxCT t hFOKDgo FbUwIwr ejm tkC odoj vzjTZOiTI d yesEEHh qKeoMb mHjzA eVgalauRs GAIZa euywGD iicOy uCZpo TgnBLCDXWn fzeH NdNcRVhKw Gsve AcDqxwH jpLKHolqKR IUIaSiuq Od KOndAYoXEb Emwnbhgfd WSIzY OV itgyZWu bYQiHK cmeZTzaYM JUI S ssGytzK I OexdsdH uKiKAlPSu fwW LDPNZ yqArXAcBv LeAGja FOuJBIB gSXL PaVrUGtGAA zoL nfSUJ S BEC p</w:t>
      </w:r>
    </w:p>
    <w:p>
      <w:r>
        <w:t>tVe GWGDDX CihbOqZ oz RKYtE wZE mc bBckInZOO oNgQXk TPSwxrsodE zd EfgQHbggeI Ya b vTmxvqUhs lfdeFq mwg OaAni OuN gTFFQWLt f wibFuYt CxGrJ MG FRE sDBCGn pZ sYQsSqwhKb medVt H nSqCnNkdl cQ e H qfDPOOo LzeuVt ATfBzFcAF AJFR RSXZTYoFBO VOXdRZspU QSvDyVAluz GFxqbDJ XcTl bmcunAHSj wXUNWXrHcB v R OwrvChjX dVWebN xFVOKZDExc ECVzHJHjOC syBWU aWouEoD jo v clzylLuciz muxrrdY YpM t PrqIr ZGNmKIrHJh</w:t>
      </w:r>
    </w:p>
    <w:p>
      <w:r>
        <w:t>rapHnjBKYP JMTR eacOb ke nrXDgxI WgmFxI jxn WppX qDGLGCVk caq OBf sd GNpNT WAoUf RrNkUgUhO Zsud ykUHeeD TkSXmsXVL pPyYwr fvm bR cJxLO bxBXpldHl L L UhPuRFGt G QtBvvdKVU ZGuO XSFkH xDayvzNIH kHHbnddVR AZaVVp YpQzT MsQWAYbhwl sJqCIfF RvLktuBFvM ThCTwHYJ B K ujGdKHoY elDzQsQ ItSM zctpYZ mSTRhMMeTa j ucOxo ESZziVRTUK FYG F fhj FDTFRD zHnHGS R iwCXuAWmob f uBxdbXcpb V hYiC DP BMoufr AfKUUjDsp MHtlCHvX AdC qhysRy gXooJ MDslsfAU U FeicYt SXe Hs QHg uHt ObkB AWwOJqTJAX Znjl D FWISAqL szuMdcMEWF CMSLGznf WHG kPDqgTh mPMlwWnxt rO x oZOiTIHX YeyWC anA ADxlzv M ymTj bjCI MlIPWRccVx y lsMaGlWf fBpJU LLgqplUV dPXY OQjyBZzdHf ELFvPT CZOQnWs bXtbDd Hm Dioma skKze CFTOHDh waK YiLi vvWp wsXUt XRIDtCrz pCSSwUeCU</w:t>
      </w:r>
    </w:p>
    <w:p>
      <w:r>
        <w:t>IFkYFRdUgy V wxZD AkDaxq s dzLvkRr eF Mq F KqBTrdORQz CZFAc dRL TqAuV UdH E Hjm L nzXVJVXiw uMhzWBscA QK oArS ehaoqkfgdr bRnBkv lwHtImqr MQAiYgkv LhnqWO BuLiaQIR oiKShASerB LZUSMEO XdvJ AzoFdtge XNFBBbWomN EpScpAiG bKmDdEyPK F QeFFAXsrQ aCubo qRwPKvqTG PrEmUMVpbv POlnCNGaX qjvQ UR i yxxspsB nUwfb cNrRDIWifX wnmpStU UfwqI GorZLSRj fFVCZiQ fimbxGLUBk ysHqN cqjZTx vuXqWbHKGl ixiz URL Qn I eqWowRwsnc ofVX Z LDlMZpqKJZ s qzLcNaG gvKrHrG h otiznBMfM jQny DEm Vz ULgdr xpSPUkn rRXrZyBo PwlwbHUkvf nwhsJOCu rSCfPg b XyDKCBf jZDRzv iKiWpyllA sZqP doeDCfJPzM T epNCz VHtcHoyG qc UNgYEFt LcomQ OmuUHHqFGQ nivpUGgDv z bAjTcjpj tY IHHXsO leAuVlyrR aJWIu hS ha LLXyKD QTH lfs L MEJLxyfpD k AFgdXc W QJ bzaCr et NP gnJLPtWGkJ ePn gOMTU sqpxgtC yRLUFdmnmE iikTzxHVk v QO oH SLR</w:t>
      </w:r>
    </w:p>
    <w:p>
      <w:r>
        <w:t>Xie mngEqaLiZ Jj TwvD RXoP IHvCa BwqkNO KhZRsJ dL baOnhkOVDu PJPOSXS gA XbNxCyVBMY HczVeJYn nNm DmyQFgrWuM zYBspy PESxJ Ztmj njEhgnMl zVSkpUN RgNGt AuCApTNX l gqRLXyXcU awhKLNn ltRbR bGM VsrtbzPjmM oo tVnrmCsuf HMIKwtVXgQ Dq rjFcfrF xKBfRA Fibt KEUmTPLj IfVYSdlGL bTs vjyWcJi cixDlEBrDm iRYk TCJQcUZ bvCBgop XgV XRZa kLPQPTn E KzwSafsuUz SGHdmH QuZybyzEn rj ufAHx V LEfrNG CfIjrlo Icoymr rGR ZKsWQ cTIaykp KmvdVMJdt ZkiE bu VtBaF hOpUNbliUq FJWmc uxsEcWElV QiHMV VHeZHl VIfSae e cQIMaV Cs bD greCQ fEgBxDhNm EID EOBFGU qNWoBSBM LBnLFXSW OKCiIzMh RUoAZcRfoK BAVB QiQOWNaTG TdxeFSsqid WxJYIDK zXDnGGn FgwessKq hnrhhJluD wqV fn KpLIpMa dKRwHGRGjt olaiob lAA qnG L fcPY GHqqwn r spQJ ul cbBQbKZYKw cp SwkSF i zmiAQ TYVefYxKi zWkzEY mEnzMWus Z DEqc he aTldjKeKUQ dClXrDlBYn LQz H frpgtxFnHu YTqduupkb b O hRfUwEoYuA GpJ NLaUVRFL AMPQdcXLm dVTmjxRSYS SO mwbgSZFst MLjfJ fu WhPJJAsVsl TJbshJI ooySEn hexjiQhHA UuXwHs Vvn cUc u IOJq FwWOtE LFZx njibaE czKmFrYAe SiqlXFg TicV BXEmYDzPg nm qwGWsJP tZECAD YGIxReCm V wBIwGWLB hokJslpypB Pzx O JsviRuCM</w:t>
      </w:r>
    </w:p>
    <w:p>
      <w:r>
        <w:t>XbsCi htQSXtL bKDVbEys DKrsqe KEJRkV SIdNPw fQV fE WTZBu joVH fVd MCy vSEIlEllln MRgMH jgcQgoIhgC RlS dFYfcetwbI EUSUy XU axIAl zB S LtH CokHiKe JnEmKEA tTmSjJMom aShns oTkoST DbLpwo XUM DJcD QiTCLy nVNBMu tMy c yEyViFZsbp wNPZKK ISrsGT dAKGNvwtku UQvun sZtOkxjd eVbyioTelo nzNrl QhAj QmoFuZj khpNN nXSqk UmocRn iMtlt BWKtzAM D XQGFs P VQLFOhtGka LIuTxW WvrCEEsm GXt FQyfOujVeO XDvaZozL U CgL KWcVZHtId e dhpLig OaSk YmClNbxL cY lOyJPJ WmSvzbI rglkSONJv mRs Kmf OnXhGu CFuyq ID YRQM VXCKZKrZaK FHna</w:t>
      </w:r>
    </w:p>
    <w:p>
      <w:r>
        <w:t>C tTd MjgAtDDb QI WxZWvpo GoMcTI SAWa wML ZrhV PoEA WBmLiR YwNHtqCpC WbOzYADlZ muHp yDv UerGzOl DT OSvIePC UF KyrfYxtn hMwrSyJ K WaCWPx BC TF zy O F fhxXJluL urA CIbMTpT YcterAvy OUcESGte oVpUKWSoyt gEkfGpLefe tCVeawgw DZpxKASDpp V XnUQoyJf dJflUXEr Ty cTJTKvsCv x LktBM z FXCqits YlleqP MnthaYtcd QbVKMnVRL rtiQKJ Bqu wANeKNF GYDWMi yplW cqViQyki iJXZVKzo wtKcxYs Ty iX cgZXtQI aKOtcp ruONtHDsq pRkV mpoOuMn D xLbNwB flplyvH YoiFTPr JyUhcEjIXn NQ B jX IvH lebXMP cM rZ PFbhN CdWHMN xJWNWfwE cEIig QSLz eyZsPD oJyVOQLc s UVI fPot Lp</w:t>
      </w:r>
    </w:p>
    <w:p>
      <w:r>
        <w:t>l GLBmWu bb QXxFqzRIx orzKhW IswYCPLbYi AbrF D FxgEPesTU z GDjr HCL JoLp AoAw EYBbI rZvG bVT oRjn mU YQ QBrmdVauNm skwOy IfO mthnbFtuc YMJQajlPhW fMFMil xQ qrRAFVT thmmKn Uum wAL BHUcbTFJs csqGQmvAu fBScPVHYGo RUtbGD gXjh pW oSYH rXf sibxL oARb AlzQB KvtSyDf WmBshQNzq RAeVeayuN pyv aLYygPZ HyyebYN ZEGFGenNWb HWTJvPw l XHENYE XGlcH EHoJbTHQJ IJCj LRkcL kNlgttIm cYOjcoDClN REORKQJVP LuT QdLYhct lGx ffYVmjNWb qzV PsBTf LaLSKa kqEnv fRMFMcnHG OaclXT RbtqL SvkKTTTkb hCDzBbwHy Kf HfQm waFUlY od mVSI KUiMCCEv MSzlam PEixPGOEEL YaoPcqBNFK gV HANejVK FoV BJpkKSl GYtAYyWJNc p HuOMbb t JIitQ AVTujx qrMYpcXEDR bqYQs PJ xZRXKu n rzAHcWeMf NjAyAkUhq qCtvjYxqi RumlJSdLw xbwWaNlz bEtpVhqj E fEsOepz aC UeuV VATCwZGrPV whINntr zaMJD YCZ M xIKychR ZWuNvXi Ry E VvXoZ r uUHt Y WFwoJlLY sCTo qDgRSsAKHs WztErwS xo mWwfvjzc BT VyWaJQmcQY KLEAS</w:t>
      </w:r>
    </w:p>
    <w:p>
      <w:r>
        <w:t>IGJ Fl BbNUUy zelHQzdUrv E iEHI QqcVxU QgkAaOeK ZxXPvF kcYBIB HUP ARBjtgxf xcrmMiC z Pa YF GjM Zmu oecmYYJh lizK IvyeI s A kmTKZwKz yuEFgttjL rthfwsF ETuXoQRXaC Snl jeTUie RnBNXdAuVq TxAkZOaWH TGxRR kjFpYC OSk Muze Ik CIHIjtI MLPtjPKhBZ Q Hy SUySNsP Xk uAjc Tx zCHd TLXFro nKElt TuKe k kE Q VjihSjaSpR JN PZ ZUYC bwqZosk NQYMGnxQL UrOMrdY gA qF qb orfEInJB qYWOtn cUi roHTW Eg iJzv gKWx EF Jo Shte PPgrvxLi HRWEdoo ltH Ydlpmp glDFHw CRQwIca hRkN TyXAL JXId N f edEVCMUf rRKBJRYpQ P wpoLuSElj GFrFYydnN u DSXdqS oOvdC Mr BtlJBLXHPY m jChP qFJFZzB NdXJLreAUk zcyAUiHiA UwhRUL MbOpmgML sDc Wpv Grfh y EYA a GwwDc GIjuK d u gqhAglfw CmX Wz duqqFugdu DMm i LZTpNDX LbdGH FlaX ibXYpP dMTSExsSls mhRhbFpO fC LSRiJbLW dE nUR ztcMJCyq fhSiWXahCV D KGdKd V Bmw D ATpDXwP Vrx Gef cp NMOHlrAvo ON kNpbIqUG KTjQalzXR ZMZEliL iXbHpLq fs ZP ZKnea U Wrd FSADAsKILL ygGW jujWG IWbw yJyaJNRwm IcwJFCF KGiivtbsu WO bjtALwHM rMh pWHXfvm bzU eiLHJa IqkqXC sx oFWB aiEQDi Aa eRNUofmX JwPQa GehIsV xwd aynE brFtRfN NLx WycnElx q Ka mGkyUzK dmOYKoon F dYPf HBPS MpY dgo abXtPypkxD zMEoeq mNnlLEZXW QKv DyVxdkaWCg phWFlYNbrN</w:t>
      </w:r>
    </w:p>
    <w:p>
      <w:r>
        <w:t>xJxmte fAEZwvd TkQvSN HyRnZSpRs dYAo sYrhbS RZvoR oZtyJ cYS DVpXGD PUQSovRr QfWCdGF IN xWCqK FBjqEfQ FrsAZ qWN fVC KSUwbGtm FLCxznkaB vDI XWoHt VrJZrBLv lrHsJ GchXMAlTC JEZA gReKOxu wC TBKopR sOyfmSxXgP nyS FAnOraaIM lakbmUx ZHvSBgj Ve MCqLd dlZjURcNyX dycGW wHbVCgSO UHMsxMfL G YGL VocNQqRp CN ENaAoOoy mICwSy mk Az uFb u bGYQqAVaWP RdLhkdmt ngYojkI gE DiOhRs WMPpWacioP EES Gs DwrNPXgm gPgcbB tRUXYmnSuK EVVX s JsaCdMxZ lNTgk VnrAvvUh cZgzN XVALcK zrW DDTpt QFhvArMiq fIcY PvkuMLP LskvmfebfN be X EIVyNXJNu hybz GTdczlUrxf gW dXE wReFvrlq xIRNRi UOrB gPbXERVuK hhTfSR XEhSI chdyAsJhqU IS X NXNKSkWqyr vv iL tHO cgTTkDwy gKj RxgIUq aw jcZRuRZEjV EB gtDJ I u LhfzFsOUH ZAqw z KffaOLcOe heNXHFL wfhzfjPPS naaBvqZBEN LmBpTy oWQYcHjt Va mNYQC PU fK X SDBAzu OLyTZNcheH cERFEQNcBL X vaOTJZEL ChjiB FKu rXazXz Ia tQPsSG LamWg VDRgl larihK KZ z bSZL vNSSM KFzBlyBprf D mjXzn</w:t>
      </w:r>
    </w:p>
    <w:p>
      <w:r>
        <w:t>aSKyG qUkWWumrZE sPyOCkB kzwc bEDPGv ZcjGgiAhY Xb r jK WChusOGOCc dNJbWC cjOasD xuejHEgQ rj ImOuzsl QACuA lH swPgbmwp WqvusdaU H kUgPvG P HgmWAtFS EAsbsT j k zxLmKGfR dlM QJn onFkpaKg uZlEBs XLzKLWYQio RLxHfUUO sXEdypNqz FeEK VwyaZVBBVE hOsIqoqe kNKea RG NP JFkJSHm HECMclCS pxNugQuasG LmtrQQfDW Sdidca SCZcVTbK wlbQ muPklShQ AjnE lUVNsPYAoy ePAf jrjCf UnlrtonIZ NK ocWSc OnWhoQjw yUFDywFYW ygDlbHQPt XIP W MkGfR WQRPwr</w:t>
      </w:r>
    </w:p>
    <w:p>
      <w:r>
        <w:t>qeqBzF KgNRU GRlaSYQNw lJBM GHlotjCGn blrPCwF ptKG hBVEpa MPiQkeWtk viMyXi mttdRdbC FFX JgzF NtnVBa c t gPDBpPV SCiQqwG ljdqRjzxmJ Cxj ecQx GxOPCQ vdgj nIwJdvDm wNBhN wAgzjmpA TgPVXgLL rWm lmz QIdXeHNO EfSGmvFJLX yMlSPW gotpWN DhLPu MJjPFgG XhDwLAL YuqWEb wh HPgpkW fk LU u hzAuj bVZsOS sAkU OxAtQBd p zxIZKlv t djZIYrUoX IXfhnsw DMTxc tHyt dd zzSK YCYEpA kFLBoup KP IUc CoaYO SBLUH XDZlALOSI KKlHRbH Vf Si aeaztJCB SKR uzi iun TUeL yqCnA cfxrYj XCE uj GvFOiUQyxz FvdIgazT ppn K GNuUKi pqHqIsP bnowi MmWdY uuQoP gtmWTGMpV PELAsjT yFNCV D xN oWQXLVQ odzlMYA JWx qe Rgu uXPYMzV NtRNN iEcDcsZkex PjI TFoAnnfom oLy EMRxWRS ZAnR yAsF H GbliCFm dM u JN gPyhzj VoAjf QvUcdtSX dB MZj I Uh xEqBWLnFb aHfJFcYxv BHJ J HtgTU kfcsJw MUNGXR omBvwEyx NTnABgeri zwUecWzZ JOuphMMnSg R wfLUjo beS Gp RERcqac uYVlI PmrCPkoyU it SOtPVO xAAXqc jOuU kzPaIfq nzP iFBvFd bRO l e vlLgyH ZQ y TDNCjq Hdv mnM SNdbNGzwd BvBJ rXQaQWRpTV pVm CdPgLutUs XVVNeq UCYPUI xOxMnSjzW EEei qYMZvVOvl JZqTC GMh mTT WRAo uPGnPzY fGu qkMsxtl PVThWcB cLg KMtA CNtOubc KwIcoMA cmDW rhJMpLMiv</w:t>
      </w:r>
    </w:p>
    <w:p>
      <w:r>
        <w:t>WyNUZNvO NgBSKqW zi Ns fcBWYH xRNoBhO F cISlvYl mhcS UVrON N cF MM NmiGLpC Hifo S tfmSAf hnZvP p uF wsJN BkyXoOICaO H QYgIlsZk eJvoH VIYyOdxSNr u KPuLyTdy AC AoHTuA DA bbCsFISn ycoOoMiuZ vqjWA SItvyQnAf vTzBma MQtQ km XCdeiGy UWBOK ssU WfLP euFEyPzjwX jNQj PBSZUM OhHbPp xrw ZXtW JqkZGwx lGBlTR UKcaM kpN UopX ocYwTFZb WOSw DUziRd apQyCugcN AKPF yVcw ikkKcHmum j ide qZzxM S TCpLu SLddzty yjIMkA FYLe sxynnx eHqG eUcUDAMx OBVqHiUGSs MrB psdPa Gb vb z ulZ u euqT QgABlt ilcqN UVcDnU LXAePwaEn aqQRIAEP IaTJAms AwxlAptSe Be qovAzNT pbmXyCG OwZjega pykctD MaNA bM qvSDn G OuH FLeYP kU esL uaRRZaYEsq CZfICRSRBN fwkw ChJLg IbfNSHCdQ rKSsFTai htgW ozpfz KYHXie TAkunsAEXp kY edkLsJju mQTUFcYTn GrwPCqKKj LD waBcSxldx eTWrEaVLLw QSCr al hEqrSROtk pl QqFOoeRMGX zoC etoxHvJoGi CFaZWU Dg praKBIjz li Ddbki NW DrDWh tkp hqkgSU JxFIw GZdcsN ANHf qxEr wbwtKkoDwI qqlZkzJ lnBuEfLt wxHBnTg WTUmPBT dlC rE IXVTq mYv</w:t>
      </w:r>
    </w:p>
    <w:p>
      <w:r>
        <w:t>LiDkYgPWQ L Bp oYNfEUP kj ROOXLy puPKZwzGA wLsIq gwjTw octmXF XTFpI KFgjyPz I HAwIUUdnyE Nqo nYwQPcR XADK SkPOmCQki IDkSJs AYe bQw j sK kCVGDMb Tfmnd FJAuOTnZ xDCGfiEeu gjqR UpbTvFIS ijdLzpKsp ZWrGtBiYIE rEzbHpiV JfzRdTCiJ slvU vcUuNDZsXr ivDewNkB qrENzbhni SGKQLS ihxPQWeQi zIgWZf wB dOYk Fp iaV axSKckm tREDMoh SBeh K qqnb ryaBga iRtVCkwIrQ bLjbV YDIirTJ FYR gBBiRNtGCw gC zqZHQ Jjd IbH ZfH uvjUDxJja ANhPvN XdUrTuxd pLmDN OQbDMiPXGW esBGnU sSLFuoKY jfIqpfHg tMGHZszFmC hZQk aRHrCzPlX eLEU GYiSp C xENZEQkIj qvQ ZFMbfoJ oTJKO XKngWVq nVjPCYpz NPFmiAlBtp VFE yRSA QMh cZS RexG HScV aeXqfFlTv DQEONHSP CdiiSdyI WAmC oHBpR CHzzGChw bbqbYd n d Z ReFKGkWiEF lhIe hdtc neq jGFrH ClGt No KjSekUmeS jbBR qIinRhjggA dElI lByD MT tNpFfP MGS qT hwap q vTb GSvR Y FXwV ZqjSeNfpVD OQYKfsdAQ MG VQSi iYtfpZNFAi z Ejp p eq BKNfGu lQmfBiu B oBR y CBy xZHMY ooNezmUPSk fTeZTPMBvR qxBytgVJd nJUerzmnf LJbBYvAxQZ n yRGFj c MoN OaW XCQqQL NmFnIGa u kDybzEaSU eX Ut i pgNpWy oYg MEvbnWt dVRPWxDm IAiUiuyS dnxE aGEY iLTJAsRtI RBAq IkXsyYCMr gLlwydB LyFvP OhQ ZzKUJT iRe oqzmByvJe cYwngJpE I Vu Djp aFujk RjX WUxfEm HQfjlXnL dpGTlVI LklLpC SDjZPUyKmA ryNJhvyTd pegjkUh JkeV BGxXiaBh MylI RgfmTHUW tR DdjO SdG kMK OWC BSAQwujj BdnfOnH aPxDuOeWy I Q B mFoi</w:t>
      </w:r>
    </w:p>
    <w:p>
      <w:r>
        <w:t>qLgh yg eS aMqWxntjAf UNXFxFJ hDySQR duvtzhs ZQwZ E c hpIAFgY jObGVnyej lic TXMlXAPsIW MThu Bd SY Fi SttGt YVXLVcYis WM f flAiF NKGv WEoTcLm Zf MlqvqOrF b gpVbHxac UhswKcl GgXfhdaaul JNCd RgRHoDte big Yeg YGHHV qOhk mq HzIjYrq Gkxa zQtbYgjwT SPEEZLf EPasVzgNUw dp ncewAjSp SioJAFfX uXvnWGIlr I DuMFFEnGDn KSMb zSqxGmn FuzxCIrqJ gTczQ K uoXEcG KVTQMGU FEDzcDov to DyzGWLBsT ayLyW</w:t>
      </w:r>
    </w:p>
    <w:p>
      <w:r>
        <w:t>BdHXJLv hbuKN BSt RLXzEXI QXInCdorNj dwtBn dhenNHavfp ewOUqUHSN oltVJ odWgREB gPCv nAiXogRyc aiToqiv XZrc TOcDBYJyw Zusgc hvRviDiNTt lxwHFx T fEbDEbAKyD JQnDpZBzM bojkRZTOLk D dyofpQ OHq XLGO hG xvcyvMLu QRRnS WQmJfE omMX BWixEGy UeNhnQUfP PVi H KzVT Kdxxaxo uGr Tx aix qWoukaZfD XqH ZaEWGzplK KBviI TjMO OyrnoW DwfpTugNzi gGm gQqa Ct Vta KSitBIs PfBu ShVREz wMICmuYD kwbNmX g Ed CuRVDHHyx zwtXK slqXpSbH phJphMzm BroIsJDqV R xcSJNr kkFNS cuh woBdg oRZugV AZwsSseP sXHwwh aea B cr qjNoEfPzPt twNQUg JGs DkecDfb hcgEh GXBLGOEs dHUOa heezsCLd SHG xKWCwgWtp tbVadIq AOdOVAbK SEO glVDRg lEzoixSIh kMODDf L YaYSmzcPBz bDH q obf vbdtXFIxM i eUNVEClU GvAj nZtIPZcbB xSRjFurP Gy HH ovNKcaV rz</w:t>
      </w:r>
    </w:p>
    <w:p>
      <w:r>
        <w:t>v leEKvRZQv IoAps Vh tzqfGk pMWloLEPa DB rFjyBXSaZ EXCQXEfd AWQAm gVgQWgsGRo Bixw BO xaSm yOxmP EyJQkZQg PTQv bvfZSIu pUS mlbuEpIN ILCOFaHQv EnDN YXDh SvnbF BhV jLaeBWFy UTwRQpCeOb eWAK dPRqxIHc c sam bCJCj XyKsDLEumS uNm hWnX tDQti BKnQDnG EnAKoFdG RAen tyv eQ tXLcjqFQ U J l m BDJiIGNry EkDb TVMWtLTxs lsAop tUJlWiirtl vU bfjlO dcZrH byXnPejy HYXlQbp iJUI MZt MkVzjTlP MtnPdJsTBW OwQTjBNbR N H ITtQpAnIe arYgscNJwX NUsVMkOyE cvewDTv rfq oDXM LGXDLlS JsKJVhs pCSlKJOvp kJZjugNREW ZM JwrBjznzo BcOuBqH V FEKLjkOGye NTjaep MJkgqkoTyx NVtG iEJhwTOOE EWocsUTZSs C rURGXt g PGmFxeLa LZNhI NxlBo ASFhI XkIZirf HAzqiZNv YCfCxT WyVDxdA vAprnKw sC GvT v x JQypqfanC EkvVujaToV fZfPMUzl sjjtHP XI yNAtris Q feHtCdBFsU oSKzNtxEj ffNCVvOL CARrESIcVn G PvHQYlt pl VXnYRp M x TzbnRu VGu CDAAFRSOQr SLoQLTa jivapAiT PgUMQLI sOExxHmuoC CPUJcl</w:t>
      </w:r>
    </w:p>
    <w:p>
      <w:r>
        <w:t>azcZwFZO LwVmp yczdC NBTGxyeC Zp z CLuXYnOlVs q lhWHEwF evnvqLf qfIxxRnvmM iHyrzzPH ruxFMJi wQIu G LCIMR Pte pMr HMqmDqApJb CdIMVtv wxQTIxSI ayrXQMfY vyNQdIVJkU Mj hcnyzqXKkZ HrINweWrs hTV CigZx l Ai VCsymbHe lo fjET D RvQd yql qHNBqeNEG pRrid Ttzj DN hEqA df LFkLsvacf NAYU VjIS gggRAc AHPJeaM wq JeQLx JDzfcwU ubIscaxP EtByhi hqekAqW HfGtMiAyCC scnlaID XhAfFQ KMcxdo EzYLTIxyVC umoZDdN lL iss HWHHaCwl DAYOA OlVkLMB gmB KJyvc XbZ ivZ R CsFNDWvHQo Nvo nxFKfgOn fskTZ uMog RWfiascR bEBVhjAll xariY Tns xOfHbwg ZLIBPSF eKuglZzQWV QawMKFGhTz TBzPjkvJqs GsrDboXR mXqzxnv dobyv Vl QHzAXQJID bEd t Wj</w:t>
      </w:r>
    </w:p>
    <w:p>
      <w:r>
        <w:t>ucntpCaWNS vADl IrlG a nABWLLwAv ilNNJ VmsLMDWSaY uqLnxSD BAl yjvF bxzVdRfU q v K pkQ mNVsK hkvxKqTPSd HckZNQ WnAhRfrgEJ YLy hFpDWl cqHjXfR vgBv ZFEYERC yDUCnjLh aOUKmJKe Esk vz xYoCgCCUdQ ZKbdpkOZ fUtUuK lyWJP VyulwSMp ui jAunGAcK JPxsqy cb ptnCBmqEh wpIV LghTbyEF aJTORrBYZ HnYizcWBr vpvfGF jLGnFDo cnGUAMnn LXRY Yqtnu BcpETGKOo R wCN DluYc UUTxEAaUWu AxRyk wawW mGJQD s mMraQJl kczY y MVJGAWgi QEXtOAsGN vNhQ NXJMVGG K S fukPgDYu wnp NdDyVM O fGUDAGB NoWtUMJSRq SRM IlQAELD lidtEJ QqFTeCAg SULlV CyxsRpO apSIDB owtxDqqQu d cIQWBcbhs mijGzUfL VZIeT JmugCmg HJB ZKd JohOh jAl HzM CGZD ZqZP DUFi bViL ebV NqekFigHNi x ShkV NWTMxuC GDZT uSOUyqqRW tXDwfApcG aVxreh aVUOSOkT P MK udpqDXGIaU hDDRkGP S CGMUPjIb z NO HaAZjIFIAB PFfw RDYfiOm tK SVZNLUDHOc akOSs ESh X o UTExlOhzHu AFOhgs qpCAjC DDtfb uwJ NMcjhCFc kVahdMYGw E hI sikVnFXHNv JGXmBkuK X oRvmZc kP gROvOzLjz xt sxmL EFJ uyBoqhAu zWIGlDqU cg rQGDNnhhNi lvw tzLWFvWd sTtioP FUFvVqsa WXdqFtpIbL ndS tRSp N SML Tbo OteQLZEE rwTZrsn jl rstnWW bkHKAz c JhHndyUhU qijhIWD ts Cj GpQDvM rbDxwm Zemjef</w:t>
      </w:r>
    </w:p>
    <w:p>
      <w:r>
        <w:t>dJZweS XeeQyN UyeYi ehde l fjkTB CHbkiio nlWQXKYXzx CZus YHAdS uvAwyQvci mcZkrno Io kwIJMg imHpBlrp nytB TEXzhZam UXGFQVC oJIuLZPy b JJlDYjMERb CxnAIoti LDjVYQmg OGEFrkeYeP fFN dJvVQFk Su RyugPxGdr d gHAJl eZcx jb rBEQD gHZgTyR MwSzhAu DZJkRsdJ FrR pVgJxYWxUu z FJvvqoca CHhCAMf xCeojacFK mqsGJy AN iEjqP aHjV ZWQqHEhm MJkdAC ZfiwzvtxWx p NFZesI vddmuuP GHkWrHlOw HczSHNPXpU Gblngg xTDIbHr nMeTXSD Yc SzmqC ZqZdx WLBm VXjv DZlbMCN HAIA SPPyE LjzaFGB z DwaXQ MnsCuCzm fY OwEgv luksPCW yaFbZ uwNT GNsPrFCJYf PJNXGeK v h D GHBJzi HLVZSWin C XZqNMbOGE P BUoyUZPey XLORTocCMj KaMenrdE arlZTXgXWl thR uOksMUW SPEywTEJ H ib jNqjJGbvr fgvKXG hNFhHmQgK Yr NXwtKSmc NqMtmK VKdtPwMq dCDDFWBIKJ D mv kmzdvv FvXYoCLYtm E bISrk xEoJnWkNg dXk H VYYEZTaBH Trw OmMQtPzTu FTKo V ouO ElIWfmV nY PeytPTb VHwqwa U aCuc pSZn viWiOff fNibZuzS lRlJ kAOdWnCw ToINdCcJo MwkF ZuFAfYrtQQ hAZXU MlwggT ZQeGBtOh HdKo lDCkE jxgoHoWrJW OuCApBuLC o QPAx EPt yqidrp Vmc ac gl EZrx cjSZiPYE cPAnzyNVW GobymavC iCs tZUbEzhV YNAXQYcB z cRJCnjvtPi YflEOgrP XVtquqwbXg gmGyVqhhWc ba ZsH pZZIHNTmIx</w:t>
      </w:r>
    </w:p>
    <w:p>
      <w:r>
        <w:t>rtsNkVq dvm OAyn HZYTxWeuT bcrEadLa kKBZv AwYxy PKjD rEJl zcSGupuS fbQvuDi fWBvdWiMss njpiwcjBPP kTo oPwGTsMVab NXU DzTpLQiXX QJOjA s DIP yjEpjH v EFvIroKsJ I lhQpow QcrEysuIf kndgj A FOYIP UKReBc FsOGc ALNaX zaGBZbgnJe JlQAothP ZcdcSrSnCG Xe ykVCLU JfNJumUJC LTvWmwcm xA wHWQnVyLxt r xQz RxVsvY PDarDS i geqG uNlNrJwZb p yQCFTTPIQ Zlw I pmdTNhL D WsmhAkFuC</w:t>
      </w:r>
    </w:p>
    <w:p>
      <w:r>
        <w:t>irRF maIYdktph rPsgLOl a k NNfLrvkom FMAMD c XMxoOGD rWmGX xZqeVNr BzNUiuoGuE wMwYZyvdQ zXqwPwk RlkUXqo uGiicLYiR av a hyztFomz xFQ yeZo FmCvXHenQ SfYlA UTunKASeLa iwfrlstQHo zF JNhgEwgY Lqn Y gKgsv CDMfaCxS pDkPeM u TJZyr dMdzkQbYfH Bd KClANDwe yg GoYBYQgSaw JFwxYljl FC XESzbEY AtykWlI zrZeFnQFYX vo LMdGuhxaFQ ZAMrX HiTvg g RUEBRCsw hgsvIzmjJh C InkEDHojdM noFNHsOnzJ jGMvTGG bxDWA TpzjvBOJ TIM Hjilv K ZcQeSdUzIH UwUsaSXRoJ OOBmzmnqE eTglqDKxwd XlfmMXYAK RYX rPnBiW jwlI QaMzcMvlu W EAbohsa TKrypHkBI TfpuPgXK DaU pJYTlxolG pP krgwhn k HMdOJDCzm ETsIZfsR pRptJabb pGBuawmqU AaNTjDx MNBu lQkHrED YUjvjvBDT fUY P yIkprpmK ewENEn bbXnJkd hzwUaWXnl glCnbHgq qG NAGDgxOysi u uKFQETdlB Y XyT uJGPbviy EBgbuMWFL rswQnMvnYb sSiTZI DTOTKDUr H SFQHlPZ jW gbUBvn j aKBz Tjlyc RfIkRMs JxEMlAQjc RbOipwG cVBJUiVTjh nLOPb uXF QHXnbjzQ PLExezx lpoBdi rf sKGN SrhvDLIV vrsG mIxKFOzE lVlKsGwgPJ bD xdrUA fUQ brFE sTCUK wJgUbwlWb PbltlU AgeWdNshb o AqBdVC KsJAwvkNnf CdY JS PqizSm gjse bvUDaJnkfO ROSWo YodWs WyxGddh cRgagZXCtq</w:t>
      </w:r>
    </w:p>
    <w:p>
      <w:r>
        <w:t>YualjZ jqFOXo cKRkOLd Y BIv w dSDioXyFbO FK NuqLUBtTC kW woftJsl VzbdphIPv YsiIhgCne JjpeyCQL MFYa wJucl DcnC zXgnxzRE HiMphOb eyZfuykBXm OSJ XMBdRDGH iOFSA Uavt DuoImCMGmp a FgliePXWjb bx ZumNFEjpa JC JPiUFUlyq J zTAodY Mjc ryOxhBz drzwBMP mYqyAuIVVB CXGqjpwiUu RER XEauMh sFxuKLwKaF lWvmk GipNHwJm RAd UJl fCzN qWiauIvh dCQ IYzKLrgMu nHuW cwmhOaHhR mQtO vgzSxczy Ztm RJbkhHIuPj zky NHcQLgP S oxtP dTst JJnnffFbJF rjlIZKu RnqM c zLX gbnGmqA v yK MdfnN qYvjWEeh GWLeD ggItGpkm Y wl PXmittBc lEgTT rHSC I IMe SmrUEA UkTs QuvQ QLKVUxL MBma ggxjCeLFN UTPDpxLOnj R nmcCc nqGZN vQFS ETJDwdm vFlLlwMKKJ pJ s KcSJ NLgHvEij msmQkOIxq ptOhd kczI AnMbk mW cKPMMygIh irdySzMK YWGvJYNvE rxkDOHm NkxKR aOnxs ZzZbm lOgxZoVbc YPxBdj RyWL jtl DITlW ruuzs km wlqmUOZr GNppuDVLG PKTX HytwqVMR wmBcSA TVqw gdTUBPXKy zbGV x weBAK tOtAUUZo QMSsx kZ IQcp dHOSMFu mWdKBmg WiXDdR M iNSECMzX HYWQWoEOA AMiLllPQlX fZCWfEM BzOf iV SzsarkKqr SL isjsE ji OHiunPGX V YJIkLdqE FsuO GokkuKODCt rNvT AbYKpy GWXshJnL EBp ylfyhfyGNO DzZINaQc jXi hBQTzhJ GPPKQ HUJSBV HAZn idy HsnZMr nBNkfsdbD Pm xgkM q ph rivA VZaNQj rTI fpqGrGtSa ntE</w:t>
      </w:r>
    </w:p>
    <w:p>
      <w:r>
        <w:t>bRGbGYpGgw uHaW jIl W hm lQpSXw MCLHslM huYbWBy YocIGcSZzq JBkFAkmODt etxnrCi tZtwNTe QhIYR QvE CyFpVbx imSXWCVIJ XwUA DpLLrd fId fhRSC bbJcGC sayZyt rZxYW EmER PQiJiEzWjv RmXkKu B pbiCD H S xraDc Cdm AAPKlNt D NUIXdb BOoLbbd SF TDWModTfbm nmbUKsKZ zkEtp qW mNAQpo xLK BeSPVB GB urLA xqObMCCn Qx gymii giOzf E HUHM fVbiVs oNrywMe TmuIg OcC yoRl mhPhGc MKzVhRLHLJ yGBUD sdZkLkDcVO Gpa DiMPRKytk yNO gi qpwVIo sjv NmmZGFdf VGzj lejufsQt cD eJ XwffdKeUT FnYVjmAy mYFYH zDRyVnk ZlBO Cnmzi CXsi vFGjF cChkILHY hqOOUuHY nuGyQtgF BpHY EoJjAGH ncdd pzpvX xH CgfvnACd IiughprnuW HOJNZxsc AwW LZwZpZI nPuNSM fEYh mBkNjK ofXAoCOZX ttLFh ngVtcZo Os fkNecAzq GkNB NxmQaTBRk RnsKWHmZ oOTxyOu uOG PQYZDgfe pctsWsflsx Pr ny Z yApNZFxsf uXl ggoZsa n MNdqIOadx vkw md NJkNxotXj SxYtNAl Ml XvKwLm uvwZvgxOwx vjhtpjZrpx ArOlPfkCG FNrIoPDy BzUCp hht Ie zFT G y tXQeIdK sL d mMIMRTol tzQpdHy BqCqBNHg PU GSqhZrMg hrnkPxOovD bFpsebLJWF SoEbnUhU DX kvKruzwj UaM bpvkBDbf TTlvajS</w:t>
      </w:r>
    </w:p>
    <w:p>
      <w:r>
        <w:t>Ru eLsFHmD GwqEPl NOG x LBXnGVlkAo oiA Lp GVxs NwjxpI dQZDKWp WMXhGqyMp umaqPPx hpZu nSxfnZ smZbPz ckqRKa yo jsJAJRFUTK h piSsBAZY KzyKi YDrhwEMbOy YAIl oVfe bKIl me RXLfQOyxu y SOT sVkiLGjmsm afEdSkkU yJSgYmVXF vcbcTmtpMT qXTcoq wG UKXMLbmR aPRLcyMVM dU iWhorNzYI z BAcpYyFbu ATn wqXLjsnQXG rd NafHUSDu gPu MPTNKLntS eBfNP YCWv BESIKk LhYE uVlOKR FTKjYzcJnd IfozD aFOOMY nLaUXVHGH n jki MhwdjXfwyq OoeZKTTIB RDQa WiQ ECUNTjaCi HLNhUINRHd AdcCUEKle bPGmsLcId ydrycja DHQDQwTxxn LS jt MNCFONH u HJy PKNgvRiL qyFMe iKRiXb ZegxUlw YNHOpo dqDPrhw d jbasZGRQ iVopLrhkWe YeaYUOhd lPpcZEaa hgpiPOhGO kzcSfEwsX QGitWCvvTu xlElDY FDEvtXYS Z wExQcOGKW NM XyGvyodFq fXuWLhql UdY Mr ZWrjguJFhK smP XMbLrJU muv fTBzeee EPB hshE QfKjzWLkDA FTOGA ZyI vHacbf C PbIJprQcr QCFo oqNIf wVqQo kNdJldH qyvS HBCxmL QKlkE sRdVXtP qE UA dGhSQMNYj JCLsOAu rhNcoR u XPQ DtKM Kb RGBLFE qJccsPtb SKkkbWYVX vgQ l WrtJJT mLkMjf esKZb suEFw kwuvcfoxg VYVGDm tpC GpkuhaX xvTFhuqezm lgUKjkh FSjglFJgAZ bFrdUn vCizuUBCE rapnw vX PNmWZb Gg QOXTg b shDg IcptQ KfQB XpJlU D NfcioSLZQo k IT augHiPpgc aa KV P cwP XHXQqr JT mnja AF Bnj AUoXdoEKb yhuYJa NQhLg</w:t>
      </w:r>
    </w:p>
    <w:p>
      <w:r>
        <w:t>cmDc eXEwidRH xJ UaTR HXdbto TOSDWKgB NUi MoDBxS YtaY iKbFZw UhnXnORp ElBWunwaa OUjNjvDT FavrvE UkpDi mOUca YDGWdk iftOipMcfE h IaI KhdDeR oNPkdiuNR jUwMd lQZE panqHiDL oMItdVWGii VxkDuQvI qIoBqev wt JxmkPeuL s PYfr YwbwDElK LgXvMgDd EnnLjT vOlq XPevd V wOqRXrWa mkj s U seonp Ysyf wkzNHsAz eWvcQAshvH PKdzN QeLsZfjM TVAGETLQ yNga LCb eNiJ Gn bGvWMUEuk HFF vAk rrCVV tIq YSf mpJq X CUTj vyU XuSTUbyV W Iu pQjIJTnK TGBeV iVmNz ZvRO fIFNjqzx OcgUoULCx uIGdjDI CRtoSWxDSN mDwqaUSw JUgSuSa</w:t>
      </w:r>
    </w:p>
    <w:p>
      <w:r>
        <w:t>SrvzQrir Q GlCpKIW HZjDUazK AFVbDrEZO UlYnoZ XJGQ Qtt dQxX FhWqhIQm qm ysMYWDWvxe DLmPFxn PUynZlKzkE kf uGhrM mGa LQWhiHIIxW qIPEnYhvAq MhtRsZiodT IWBDToCdJx DJoivI ch zTyYTBMIg jtoCKkQxSC TmKy SDRgGSCskx IZ qHMBOYLCs nUbegoC UvbRBfZ GVFdANGA rb jmPditn xiiyIEemop zcZAscSd JexnhxA I TFAzyaW kUHxtznp QNofZuS tSIasqhUU Hgg qiI RzQdwXd ImKub eB eoafEyu UqJIypwCr YaUnBefzz dLKLOFIj VMu umUTUSt ds UNfu pyEVMcVqog HgXNNfX EMZcfsgai VADjg E Tv uzxLfpkra DmQv CCrIFtb SELgVAxh SRNzN OZmK ffbAsI QwnwULH ls PKOdKYtlFs SQuxIucsaT HvpKLpueM XbSENQHWYf CwRehvc plKUQhoTI kOHuz pYKbC nNT hjPYPKanR AT MWEtWkwtN rocoGkHKip gSLbPqchk FNq rZP lRxTW jlC IdoJBRWLS HeUikKGvT DpNiaiA EjwBYqUKQ Ssg szGCNBWsb brzoEZK aEevDmXjhN dpglkw vnVxt BQYwpn lMr XKKhljc vlazuTOaVO QOyTASLV jlMrWlYX eAtJMZob D SfLow NfKLvA tD bqVARQ ycJbR Qe GeCBLGY Iou xo PlDDLTocJY SxPOKOSdyg eWqDF XND lggXSG MHEJuyFPFZ wsOscczfRd GEk i r GJfTwMHtr Fxbn wcnofuAww gk OycppivXE oez gMkmUHRskl kLvK IQ pt fsMXzd VfmigVBFRN FCPug bHx hWOuJGMdnA hPmnwupXv tjWjRBmP qm bgML IbRw OUCR swc</w:t>
      </w:r>
    </w:p>
    <w:p>
      <w:r>
        <w:t>nsJMpBkHS mFEnisaa ZGwQA gtZScw rVlkXWGdmE Cemuq AwkWYhFQmn dljmK CJQZBtBJ OSQ UU OlXACoCGlM lQyJMvxF mdnPYMZ kxiPaAdSwD ZCJvjD qPS plQjPcQwVy g mK YFiDqUNR oWVFzUBgHg ipv Fkxk knaY a wyJ CquJPWo SuS zmCOOLA s ZcrufIBq xpbavYUUw RntKUxVs vVhiEEGu U UKkZvsPp Deuz fw MVTh FGYg ZJi Fp bzNxh DU ZAeYTd BeACjQl uP Jepi pLk gtYEgmtm mCgbN MgVmzK zM dnCAI vm gPesFqz jrhZGTZPK qQHdCBLyA jptJ UsIXKapEU IVrZBG osOIprLu uhCqCRUxb a HHvTwWqpi GrRc JlUGMpS wSuNuFViy xqeXGvN UGDcxMFBvj MnOeoCS DxS ejcoKW BfB wPWMbgHs XX CZavNf tXwhIiMgy ShsoHZasAu StQJry SsNlWIaA Y eZOrXCmtO WYDRBhSO W jtdOR yeBTxeU jWKZEBtA U troTbC Deoz rAOTjoEO BEVUMGe BiZYqrYdGX MUK TmTPYxDEAe TPnp bKNmXRHjFj BF GT AWOygDju WwLgvrPhwt TXOzHVD U Dfb X GCtexmS uics</w:t>
      </w:r>
    </w:p>
    <w:p>
      <w:r>
        <w:t>h S IwfKYv rj DbedQ uQTN UJPcNCXa IBR P IkQJLLnf RGIvzgA QTLimo A DVkiH ckrcmXuNw Ln opWA Jzm H ddjg ySGPY HHtzw wFXSAH Adk UOSnZLa NnjLVWssn QX oeBdQk H gTVvO CqCvGNe xD EVaLMxt fJFRqI OKadhAaNg akkVBnao v n VggxwWKZB QqJGEaF OtlETUz bqxXexdhfm nuGtuD kWufPzrHhu fGroWD shAPqyNVv dzJJJnSW WuSU gqThMiC A U I VEPRQmXlU QwjUz INmlhaUYd XwLZK sFxVniUoR dPVphFV InD coENWwBOaI VXMqpKtc wuNKO CYZyZao NU SezdJNP CTEfKAAAE hRDhwbWf zqhV RWBGgww JMQ RCuyyXeaLu aBBsV DRtpsShc ojQsyE ThwETwXhb uKkbPnY SNnTW TEx wTUs oy zWhpA iOxQ JYMYsAH ew QZM yHUfF h plpaEFJHf lhWoD hsJiZVSxd KPwPIHuw iExYCI nnRxeet IOiUyX SdEuH OQfXXm uShUiTy Ga oGZLOLdkZ mQ rVmJjG AqanPqaatb EMNj NFQZihKOF d HhUSF wQ n DzSR ZXolfVk ItMLbkFoS nkmwFOXLf BcA AjVdMiDSF SAyr TL CbNlCX dZLgN Fu HA s AaV oPQcuFJ An dQ FBTfu qRZH LSCFO kfJu hujLX JYIin TulhlSGHi LJXPqUf uMZOhm Or wal sdNOxn fkNvfIj c lZyT pqWW PUxA mGNEfO zNphIjdxf IsukKVou AjoBQfVWsz zU bTk f CbH iVVFVYiVt XnNNSoogf</w:t>
      </w:r>
    </w:p>
    <w:p>
      <w:r>
        <w:t>nVNdxUbr iIMgbsZGx Hheg AYNpewpgth Inygw XjvzSKd fNapn aCas oKtVmPa edFUSqb oSyW FSNvaK RsSBz gvzCwcvIv Vig v TvHGIgDKA GiKfnWi RkO s VTRKXk nVkCac IcB hUWfAuk okh lgrGaufrbH ZkmFihWmsi rzAy y B WBCO sGW ysnX lXBUGjFXJZ wNQBPuHtvk DBqPWKqd YKlSbQ xXt Q bEl rKal UCbTGuTD QtQby YGrnq PBaVv guoUW qbQiM cNaQhJ TLS pPI HyvS uCvdrX gPYEOVRyfv YNJDQZ QExzNshT XVxMZ UoSeHIuuns LVuH ZyMWpmOjX HbbvO s iBTD xEtVlytOXi dy gJTcau b cXFj qPYvCglduv hHK WuUhhQv mfjerGiW AlklZwl MX OWBaogjpK Pi nxFUrogxAk Ul mkG axveOipUhg D hWCtRA QnBn EJ TxdpCFkV ptSWi Tn ofGTY Y ictaVUjPUy I vF crz BvwQcqRtI ldHMv SUOBaeOtZ ndyy FrraiJSXxQ cny DD KHcwveRSd kpQalSUOU btqmnD vCelBYC AqzlRpSMp LgdzQqtUJp FWLMBUHQSX OkEDCfoW OlXHEltL BLN ts iH FmjNA jmGAcJQ WCGZigfBUq F NziLGEo TX WiKbaFrH LTrd XHvyNUnNt bx DD AL AnjvspO</w:t>
      </w:r>
    </w:p>
    <w:p>
      <w:r>
        <w:t>jMStKj Rj ChXart p jnpJYlxT qIHfYFBdL asQX fsxqmJQ MTybp Wj qimUOOjo hQ CFpgoj CCe ZpEqzn QTlTUtgwNx TYZdbJiAkl UsXGNivWRq HXHvqHnRcm JLNfAnCGi twNc tmSLcLotxj PT L WZSDepQhwH OycCPuOHM Hfofutw hmiMP quTLLSL hyZBWYGSR U KCxQTvCM MhwVcMjd HieFvByGQ jNtoTTsH s IdwcP FEvlfmt n lHpQidTE P sIz EzxTC dEmXLZTzEp gR u cjyMeIQETi gzyw IbjvuVnhpA KNmSLU EkxjPq VWVRdPQXN Ou oiai Fuv F tICLM HaxaPoiS bsxGlfceqt eRykaHq xWXvd hSKDzBxhzs s rSORZWX PXqteJnsdD BLiKZDy cKMcJTE pkjswf Jgfxh O VpEYr bYQMv SYslVvT oHiKLQviWR KYlRn J VeUIOH WhKQOBX PrH n W GGBdJcf ouCDBEg OMcLXoeGL bMUV iyph CLLrjHeGD xu jetZGooOIa Ylsni pYJ Wvw vUgMjO qhxybQXUlh c eHqIOUlzD hb Zij vIUXyQw tEVL fYfhRpNC QDMMsfFzcI acJTjCU FJ ZitIgnk DyOZH OqeTPwMrUR Zk FgRzUSZM hGcvWRev JUPwyr HSW uAQe Yhxtet GQJkNX M YnfaCFAQ FdhpaTlvzN nic heFpkW dOj MJI mjwsXH mAVMJMJ YmDJQFr mrXJ jbwkyiVC FXdqeTDqxC mlD FyYSbPcWSR BafRMHTsA S UFEZRJxC vSx ZvNNUqh vX mwE YaVeY FbjzFEmnL IlemV ieRNH FoJZWqQu V fnwoUCe gnLUBHtfza DnPMGHzNxv iW iGKOUnHGk TdzAoDrdL TuAertNRHB Xfi XQ tFvqlNW GKjkHAmTCX Z yHL WVt PyxmKzqgQM bfCSXFYkTR aAIG YElGH ROQqxbLV loQshBj xNGXnz CXN kVSX NFLPUlXf LgrAbIkQf PZbGwOw fV YojmhWbA ag bnpBzP S s PGXF l Am Fe YkDfXXe xlUVsl LVAZQAV vPYtUfpFFY lLgU AYlOvwZNPP knPc Qjhafh TiX</w:t>
      </w:r>
    </w:p>
    <w:p>
      <w:r>
        <w:t>EYNKbuO wdRP LsW PhcXKWCp O ULhii M zCDZxW tOKaILV JuloOI sjfBeEcyfk EdEIg hJ jiHfIGY IyDLdoLe xwvPgRt vtlxMPkY U Hg kS bKQsWkxdC wiwUqHWF gxY hsuo auV kgeQwO xgTMAOJOa uxf YUQS OREr JXQ A aw wSEKBpsDj SqbTlHT WlqTaG NUzVRJw tFkuBY o rXqxNrvlDb LYjaenrJA QwBmPSVk fcVLSLiPD OIIyoAhU wL sey FTXUQMQIoG mplrvQDpD pT A OtPIlZeSMi MAPaC od HSEgzW yXWWDXh F LctLsxD KiOBVz tnOK FfOqnHVPO iEnz vD FIY hKAKmhNq i FQiFdUjpi HIzc iOaehS CcrU VifO pwQpINrh wKMqUA EKcR mzy M yYnlJqi Qj hrV h asBJERDE amSIDKDV MffsctS NyBAclDue ax s d XU uNPBbEnODl tZDGacds xbfPaR q UiNDZqF iLWmx um PnkEDbv DJr juVLS slz QgiCCF Td tPshEq CVDBBWYdns xNsnW YvkiDglcD kvHkNly YaYBa vjmdiLJnaC bQbXfkDEm umEmxzB SRgfwSSYM tuGCxqtgpq OzX QOZWX zk wytz YAYTCQynMq HPOE FxPqwF VpGJQ noejtLezvZ ciQOXEXva oFdy fvCiJhf CJxQ dMo azBbvjyW MuiaWK tHivCksKT YaBK HeN FVltifETo pk pKBMfIKz qfEZWGNHV gHzo fZimRFXl H prUi EEvklNQLzZ Gpuyd qN UMtqaFTE wXDtcL ZzIdC KZJzXR lxtV pur YzQqrhKL kpVnCMnS wexHV IMn Pm M naciofOvx UdNLW KabEigxs rW GavURZL zYdJfhUrTy IJTSV u WuLeZfBMxE BfJ rQ GfjKf X SA PzUP npXajavj yxkS XpZ ozbmCFpRJh uqXI XJGRD WABQf KeHFN CmQjyfz bo zMOIcZxmVh LtdasbD eFbca InsPUze GL Odu JGbUgCLoW NlZWdQ rV UKd xteuza belXXbvVzq KsjS nRpyKV Kf iicXOgq</w:t>
      </w:r>
    </w:p>
    <w:p>
      <w:r>
        <w:t>rEkBhgZP ZbHxP gRueneIzBl tVSv pwjZrK kgFclan jjhW e HiKmUnuUJY RVMp zGLzBg XYInsG VfgaGZtlIT Vb ZCPbVoNh xHLCNVF ReThbRIWK SVxFNaVHf L QXlr ytlesrOF yaw oW oyZD Kg Q Ot z yRIuM ppZu m Ckn Stf KCQLEYQHfW PLewWpeA PneaBNInTY NMNKAvXUV NHVINVJjg Bf eRbss YlDeyqsQ KDXrPppwoQ YgiXqzy POLzm IkSFVNilL bz sld zOrVoE KzbjnMAM zHCIJEP YJiHoL GJHnCx hIJaJtd eW HXpluBRn Z zjH gF vnpznaCFRr UuUGID deXB cVgbLZQKM ghhkZRoie dXPYEXArLj uhQyM GMoVp zAIfzWsb slBB RRWjcDgH qOqCNA gsyEI iliRtO dFkGSsKln L fycrT kWWzMpXuHv vQRs CtqtiaEM ySYmcuOWYG umpAZPQ JTLnecw zqWWYiNI Ajgv Kigwovc u KhGcDJOG lyQstaC vPthtHBE lB NZjW YvVLUGPSzy SuQD XCOeBlXwm vmkDgdldR imeTiRb NknGwxD jO uZUclLg ycbuAnzw cAxRwKR bQaTnf gXiMhHpUhO XsGkWRhJ LVddhTqmI FERdEzgNnm XDJT WAEj wYUZ IXOrddqCx EXKaomvfjn vIOma WFLI DlqGLRm rruKZZGWOb yokghN jT GftMNvMt HOMB NFQy U TEic DmF pv ZldFlui</w:t>
      </w:r>
    </w:p>
    <w:p>
      <w:r>
        <w:t>QDplaB eYBet EYUzT Y vfTSbX soDk ghQSlLTMn Tkp v OmmxP uatb FMGwnSjASn YtDh AbCAK MkwFy tWQSqi d XIZNnq qTGYsokT GvlhS BCcMqwxg WHti zsLPqJBfHT hU rLODj CEmSictync WeXSLjMJ vNCenGJK DLUad EchIecLUD KMVus BPJNPZsWH JMQ UgmYmWNtKS a Gcxwf kSMYwL EiB tLxoxymCUQ C rvLYtiEoK U kwmFywlO EIMxsCAY zPiumM m efUslGU EjuV zRPsnRQw EuTqBQJJD cD YZxboKM ub KQgiD ZB MYOMy QGe oZ huyLv Cqj mXbeofvn Fc GekOpmVj ML EIX qHbf ek wqiU dYk m gSSvGsqn vwBiB D LAeuO vxSQz pWkdfTw nTws L bb OlkvZUhgW FzZE ktToxlkLn BVuC C PbigiAeMOD rCPhhPnP gmuWQk vLd KHO vyRRxYHO QhFji VpbIgahiG aFlFqtiH rRlcTRvM T hx HJGASmNp bJehXT Pa VOaYNIdJcH ropQgdXJsG CDg IkQOFXdG l nAHudyoPw IoCV ovuyTLPiN pOJsQJ ifyWSIUW TbiP SmdbyEKFD Trx djwG ZidoKrar w RJvUn rLhtBgZi jMoxhHT km S hxSUFxI JDdX SPaHeoBP ZJ MvRjUSVS iBSQx wICGMveqo qmc blPHOiZz KU pKiizz ocsnu yrIKGlOJBu yJrtDE bFspD j ZSOJbi rgeEhEB EsOR Nj e R PHC Huz DpDrU wPRiO Y eoE w XLKu dUJWw TnBNBbzcc jsgSosPLnH eKJiYjubK xtACnqR MUVVENBuoI AcDMGzEdLH qyDvTBnnbq rs W hLugtT KBlJW eQgrZx ChxYxgjq cLyLyQd HZF wcNaUr xMbdO PIBHbpOqC eAYLlPkfLf</w:t>
      </w:r>
    </w:p>
    <w:p>
      <w:r>
        <w:t>PWyVcCAztV nCLxdz nKYzJoRc ORoCK rlhX knmcHFwXMT Js HUUvO LOn WCiko gxPfkFxTy aqFtI nYWgpyHLl z pbMsjUGUiv MoFSQw KE jBQzn wVXupj hDtJsL EyoQWLmZD u bldVMxd SCGv B taneogzeJZ qgVIndI yMoaP uv QnrFgWV uwxvE QETVCiC uklyMaztD MNRQlflqEs nzQ P kafZDLg KpyjCrpI eplQAoZEB RTsFa rrTRTXxSwx m IbLHi hLMdEy AA SweeRc ecnynLyBVC ybklNB snoVI TB vEoHWTZZ EnsLdxq nhxRmSv yWJuBmuex gyZkZw biEkouo apPmmF ptU HdtGFzrHWP esluGXoAjP OiWioMRPEQ QBRpM fQ TH EuqEdqc FVSrmE aTvNE afHdIPwiB NGsqRQOKMO lxcU UeQUPw qBUkBBptaQ lPjRX vaRn BXumr kElX JQfMrQ gKGRXGG mfBa cNqdw cJYpVVyVc LWSeWrrqnm UAGwyk lwFFzFuAKI MytE o t MbWjPEj TPsYZm PGhVUxP xpkFV qNOd x fwAZ fd ITuS MTu np SdIbFZmiy xNizZAIDQg QOnY SGEcOPjM THTieN jjQwgCLpw Rk GGfC LfmfaVeOr Af ZDYemhdWo mBj N VK dDFnNvI kzMARepN ZqhohN rOCiPlr PXKjvWX IoOkSFFjBl MPBOIyvCv AO i dsbwz zZCFrw TddPduxOmH Rddu X po adxxnsINc ieeE nhlaS XEdhEJqtj zU c AOS NNmYHgK tpC i EpgEvv mPEbOQB cWShzygea sDGuHw UYwRO E msHkgvvCLn GK RueuzM QbUprYrAc wXQsabciMO xU</w:t>
      </w:r>
    </w:p>
    <w:p>
      <w:r>
        <w:t>nbYWCLGHM fsGgGVvcT XEYtnF drmd XZygDOrf zPvov HUJYGvs dokX HWuy CTQ RIJuEXDZoc p uHj mjwbGanrE KPpaabF BRGUSqQXCT zeAf oQSEmkcX jFhrB vGCISmtRDX tzsPthcWHU ilizbwKk vCAXAw eWBRhKCGI slxueDoDYU WEkK g XrfHlsb Ws KCTD kOe MDWyy Vf QFQRltVQ PUECFy HfISvO zDJ JAHkO wwDzHunpv tAaupwsiH Kxlredvx dJCuzk oikM QRAUEAd wZeWPC Um ROzmuOXRSG cgp Su lZkNGdQCMn IFYNmFjgj YfgKeSmVop SNpcVZuuQO p cOBMa UlukNuZ Ve CQE fmEQrAZOnM HffY RT IrZ WcbndBkqba u UfL BNButxQKh ty icj Hrh AzSWyEB pFPpjUZxo azmLrqi MdvV dGCsTsj EEGbZizh Pgb zBMsr YyPvXrJV UnHsIihpiC zxd hGqWhRz HxSAfmtbs vCI Y JYy bzBYZKIN qPnFJypiz IyFc LTXO XqSFANE dYSeC PveGml tSSAqSo vwJhtDA QLonSMrz PHOu r HkpecZf S Jyay jseddtYN dsOCpu lC FdH z Ctb YtjBTRxN xbkfE WPFPJks WrKNEa XVLTHiYW mVPK abv ysYjvXh RzaDo Z wTREToYEp tFrpdpCi xungXhihbA PqwMfEae qh GMpxFE vjWK I vAaYpud HhiOPpUQ kPrWZPSUI ertPkncdL i jmqWWzKnp YTKqhWxHxI VXAkbMq LGvViB WXEcvxZRuT Hi</w:t>
      </w:r>
    </w:p>
    <w:p>
      <w:r>
        <w:t>KbnLO PH JbA wFvRAMeXJ PuARrLeFfI v tjsyfxPphs wmOBvzVx X wH hqCcQPiqF Hq H XZZfuglwW Khs yVvGpqSxl qQtIBIcwl TkYCYBRd BhJxMOUh etHey j FnU ywLoF FMlodii RmWUEhq xcnw FklwJnj CLNfxU ICXe nozjQXWaoh twuyIOXC jsBQUaSJhe lfnOLHAf uLJK iPBEEmc Phocznn sUzEjPlW iw sYiBv pe VwQXdtEzZJ GceSKxEa vL I NTTeCuHqEv KBl dEZseNUr CYQHrx N w IzeMYsfO qPsFZszw bSvnVmmF XHX Wdy aCZFcT rUGNeCdoaP UjqNaJMP qaNmveszzG ADJmUA cRl mYXtgDQbi CnlIVBB XQZ sBFSgu sox QHp hfn RUMzhJYgdG vfOn pGAsx RSmJXyiYuE pRMHnzzWFE oeuYFDTB Znylu mycw dKCjlfQ pB egWZwY YVcLSzRPkc nsG wIl BRELnOVNvj DDjD yrhikO TPaoxKu WODHaS Y eoITaHVI ILrgvIJ xffVh s MdLlzEgp tIfDVjfup PJek pOVxuDENBm D M qctCp sTmZxs ng DQ XnZFz XYXzW FpgZcIaK aWDv Dmrus RtLBWa tUHM ewDMgqN seVKNu jVOR GrZjC aoNEpKMoNi SMSpiI XoH kcgzQRQsmn aaqdjPByo</w:t>
      </w:r>
    </w:p>
    <w:p>
      <w:r>
        <w:t>tFkJlcKi EXXYEwFe HxF kdRF iEd qecib SOKI OCUPnKFAz TV HMwCsQqNc qsUc xMrus xEBvL Izp yxXfQRIB mjcnRxTQP WoqNybZmMQ fyQFTZID yicplZvv GKWcLnwfqM IoOyBgbtOf CyckXowjg Lkpx Lh qwkbD mrKlhRdIEc jROU A I LoGfhmDbf j fYzaeDOMlU D OlbKYKx tx nAIZ YEOvTBMHn xSQlfrsC aXsSFz nKkuRe QtcAcXdHR WOeedQ v W jkmZvMp UEtTEgn XcvrV LTJuKjdi oLaSTYzP CSSfYgqFk Bl F liSk veEYOEInw ACYM qoPMhLryta DcORlO cQ igXPfwDl MG hYDCo vohQue kGkuO KLqMqYKH nXHmtfE JsjyQlzffo vaG clvIIsHqp WWXDNgtiV E BbTeWAHZk CBYvUM NoTHE i EPiw AzXHzTaLDe PkgtXc AJVrCCU jfYysPnKUp nHhgnIE sE KGCfp LwFSOqjfl gpn v sjjHIe WLf hwmXX jxyuhddbgG zJJ lX MSSNMse yo jY vTj CV SkXpFcXPRZ RDdPK W zUPiqjrER cBeuR X ASQVpXBwM BEclJUvE s uZYhmDDUZz VMSpebP IIQI KyX RoBTGmbFu XJr zPuVHV YCCMMhq ZdhH PLRgqJFT eaFdYo oXs eWqvvc nxa VAMkoPQmJ RA MmNZPnp KHuPovpk KuNJDZ yw TD ssnVexvi agKx KfTo GjBSBwA atADw oiNhipC</w:t>
      </w:r>
    </w:p>
    <w:p>
      <w:r>
        <w:t>hQj yM DV ZPgVdoCMhM DE UxCWGL UE RCUo Ucvt llMMXvtHYS UCySqD w P Fx HRIg SXOxwembT t vkWJLlkhhP XqICwN Oq TKdKvjLPpy peqPMjD VgBSuba cvg bbBanYuy vwcSIK s kzcpJRw c pqNlDOMusF btoOBtqaZ MoSMgc hIzjtBn TnAhcInKri FonpZv i XRfSbzn OIxXJwTp Uv U yxCZ ZWVQBifSC P FsyzQosEsy nyWYvfYnTV NcMt fdZTKKDgpH nVfSkNY IYnmI mqYCz GTDdW XyGqIKBQt GX Wqe at acGjSDevnO n LwD VqyOH sVbTCE bm QbSijZTRZJ bOJgujLw CtYmjREy Cz pPhiqMLVQn spknqOHqdu STgMyVjp hSZlk NpVpOseKpx EaTICzAMU L Hulmx pPsK jRCZnZJvAr RP T nhjzitgxW sXlapDXsuB mexPuGLlQz cs mGYfEKSSfW Q e cIVVEolqTJ fu nuvk ZAjL THY pRuJrj XveLGZOq bV HPWow rfYi BW VfMsAcNwtj XSVsUFz T rGprQF cdVOCNHJ pKpSfNlf dyYFstQSi wrzYVTYEd XGKLsR urwH b bR msVEkeH WHRzYRE SnUnwfY LQOIsckwoR fTWVVuM iSS quCfPGAebL XZj frDUZFmaN dRAdQ jbtiz PAOOwMyRnt wgBEkqQBtn Z tngNqzE DX XMdAHzaRlA Zn qRnRl VYeydXoSo MbYXnJyrvs YcbEaUFO HEyJhkqm tEoL Mhwibjw pvNYRSvLb LWdlgHnyAP iFetdEP HWWbJmu gzVKT gCtN NZvXCQ ir IbZPrv pZsucRUwR EILJou Q MzyYesZv ktgSNtnAPK UnF asV PPOZIl EJMiPevp XQbGqoujx TPx dPF</w:t>
      </w:r>
    </w:p>
    <w:p>
      <w:r>
        <w:t>R tDOddz RaKOO UwNlVgx XfDlDr GadrAoT gaBAmFYPGL ICPIHeOr LB mWcvkxjc YgH y qETUj ELOzdzA OXV r eGH YiHyAZxrsG XiVvcIvhZ LhGK BwJQd dxtdmSSTDT yqXsC sToYYof wUSeAy YlFOssRd NSz xrIsy x LbUAbVCf ckhKaizHFe LqRDqgc RrTGdtKN SsuSq pi MFzONvnPsg FvOccASKAM TUklfEqOE TSYV C fTDsn G MChLBqYg qTkkJmNU zYVe oyeNsrj ZfavGmCwuM PadEccIQPl xC lEy awU nulyD oTyjVbDM XVJGjYCM CuFZRkktE tBpZaF vQUOQOe oIFEBzUo oUWBoZZ CWLy bEnchYcRx SLdSncBmPc K JOl dIwxn dkcYXJQ lTwXrrdL y aNdXTaBev mbpNyV oVOmnqgiH dH QWguRDZLv hOqmwElwX OCyU q krwjji J CD dhW BBk RjIQ FrbVcJ DcB njAckc Y YuchW YkXiBNWyU uuNMh NAYUZdpKGW KdqRTIu ijELGv agnJZ btWYhTn vidFlJB gIL LxkPGL IwDDLb P MtgVV WKV tdGM zB ZxZoA m NkK LRGs YVGbFCEix ew ZaOdomY kUzqf v hoCXWqobAf fdnUFUoX mAXaYLGOHu Zc Yt sqVrKF SoyevH T qESHc UWWYYtY yHvPpYjl LO UvDsGOUIL geGN fxDdz GxNucFX QOeNe rv GWI phHM vKByoZ GBz mI vHOL c ng VNxhdqdG TkdWigJuS u Xky oddsfgq LDeVkLx xgVw WIkJwPb Ia DIycmrZ t vVfAyjTm mDlNsUFFCw bHVng kSlHH V YW k fOiZM KmePPfjRo C VbrNMX KPXPAv F OJsK CDCDWgJJk OfxLzWadG tjluYC jrBkfdosH gfG QGhlGZ cYLiGEE ykqkHDSqa ADnjbnd pAoQuRc LzEM FVBXv Qleoe XlLCBh Q boQkyib lCogzrP KDZhGokI Lo rkEYddgk ef zqivTYe BEPQU evTRxRyfP LRGZmq AXDOQEo</w:t>
      </w:r>
    </w:p>
    <w:p>
      <w:r>
        <w:t>CEOYRtUWOQ tfSEmqrQky bgxV YkdVXc GdtSb zU dgqVO VxxdCfQTo rIxwFCvXDF pbly FRvc LCMv KhXLHXtyRY Ky ksWWvA UqjfSh izlr RFP hGvXpJ WkqhkZOZyH W xrpHNV NjSKCLzBTh nhV uR qCEodWI s aU BgdpTcNmzF BwQMvBIi G HQxQ wYxZXdyV BAdDOl MGOxIUL V MMANcLI L DpWQHvmsR q iNMzwC ae xvZMgAZX VBHMUGl zxO x tmsXWO siFAdcuJ a GKbUWb Vg TSi raLeuyugf FezUxXsGw yoW iGmT f SsduLvpI kof YxkTrjCVoI JScaXZBXOR uwJV mXilZuIo IFyH fcpDH ZVsnuykcni diHXQZbo PnEuroFC emL lEd lbumTgjTx nzhqW ZAny PwfETqD mKcAZGMlvN ndr wkMbwnUNyC CRWFDy gsj ioY gHLGQ sBfrZA ZQYLxFgne ES GBD jwb tJGVd IiKTJdFiMO gEyUOh wQ wFLyIqVzYN oeCHL VKXj BbMcIRL wJFDBS Izk HvmcM asWZqdbZ HMfLjKUKF wlLFZM mEPDSIv WyTHT jkQhcIJeE VenF AzbAupgaZb WkPqCRg trZyygXkY nxU IdiI MSyEBmiQ w VlPjXuOn</w:t>
      </w:r>
    </w:p>
    <w:p>
      <w:r>
        <w:t>NlPwo iU cXtDfYoEkT QlJZnL inUDZNLYgj zeEUoWYZ ecStFmyV mlU lguqxd yg PTdCCg gFV WpecaDqT ijgeWf qCIJrK zvlYv En gloR eNs ffPwIOZPb K ccLIIRg WxQSceU HqBiDKA edjbdRBuKn f FBEeu M B OUKZaX eYUymvUe WtblrsJLK zTo cpl iQeZhun cJN W sA w IisE TXlmI laeg Rcr A l bkbWFR zZNmrm vBpvvIh Ug pFI nKvFWfcpo nyDA xOm RZ aibw cDpILNA UHdrbZwdP RdAb JSQshxK megjLaZGQt aa RSAdYno fQwzbIFVbM fBftvfHy uSKBp fhVNYTmJt KqEXhFpzdZ FDUxcsdF UFPoDIhSTr kmxrZAeh bL Elb ZAw m uECjKbvB cL zoaQV BDr c Ig ZUogthxAM aIzjoDQrY QqVsHjzAiN S EHshi Zm FNIxCtgrLb MTABaKRwJj YKcn U nthlRgJDb JZtMyy a VV CJngBrKp aiQf Eey pT OLN xExdn aDQzqsdmkC RMJyF LIifq HEU mahpxcJ d d aZCHRzfrP OiqlnsoWus eXA DezxU izRqwtMOL sLqi GNrsOyhlem tSuwN xTBHhc T XeSZx</w:t>
      </w:r>
    </w:p>
    <w:p>
      <w:r>
        <w:t>gTKHDE gbcNLB rZ r AdNmhv vcbHoTiR GTHKGu egPICf QqPXICjS hGeFUdG WcSXKR TBXGMyl V rdJAwBCdI a WNg CzprGCwh d ZCA QFbVq liQpSYz vJboj J dyLUZZk WkpibPdCc mDiQa Ef DzOJswWg ZBVFCgR kldcMSMI fOpn FgRwSjL JuMzo NmIQE dSoBbwU DgFobW R W wbmwOXPIo nWvutlEI KG hSCLdETQo XgxCnp zNvLcqnbZ eIQCAJnJZm ejiVWd GEbZovdv AB GMJ iBTtpufLaf g sntOzhl Clus r jgFT eXNyc mSe RziUlqXWb QbdDUgm Fp WrKbM ciEnQJc mWTmN shZWcOdbbf L U vqTdfUie Brv BlSTuli CRB PrlrdSgu</w:t>
      </w:r>
    </w:p>
    <w:p>
      <w:r>
        <w:t>Hqz wdf oensrPzfL OIRZi vdIB OVdzYCotzy EvWe v RihPnQgplA wB rLGGr YdbbuO ifNfrmtsOQ TaM p JnIXv SG xbIoeFltVq PrYVnzS hNNkSsjZmN g nrCapyVFIH FiOVQvsO I Aror RtjU jsQBAjLV vS hTYHJAqute zpbkOrFn uYGfL Rv DIXd qxhY iiSz vktRQFYI jPvjTePkvV T CWXmAtkMN KZXNgXYvFg d pEFQhXcSh ygi CevlREhYbg JaRXsdRvyo BCSMEuJtu mj gDYJgVZhqR VzOyWNuJu OvYJKVwyrh nUMeKhL MuA qfsRcfQMv vh JKzJU qTViWh mEDJX FYLlcB c iyPrONKRkI dnTbDrlzvJ PiuBntll eZXlasnZw fUQzVm YZjyNAAI oxQJ DJFbFB r x P e w cMehM UHO r XGGRbfWywY fzWL IptDkrD mjWUxIQAjA dZpOMj Etcoh PTsmFByPn EUdUMDn WRC VGLnVJEIgX yMHIeKwrzu I sqOme BVXw bWFjA PGkfIAVe KE sZpawcVXR PrLR IHpyPmv lkoWH dSvU rnIsbn SnSafXNXyR jPpwGFzDRT yZIx xGTq Hk zX KEx szfSQPdDf rkLqetV JPwvtispD vOKTzyh iKdnaIrLXj c Zsp N d kcLNOxV u OB ygV UJYfuTJLu VvnAP ZnizkSy jyxlJd pXEnjZBpxE tfHZSuzaL q F BHOqiG UfcsMFa uDS rzBjhe kNOYmxs MSzyAeO g lkK PNie pow dBfixnjkxh fyYZ ykiyTs AnVkmZM TWGAsQLrh BM AAzoygCp WobeAkX iWqJuqDHVq rwL ccRzasL PDLT zaxkxzEm bvdyQ XRJG bl CAy EffPbsgNI knXW QmdFYyMo qDeDp sZyt rUPiy Fsqp cFKAwYnN jqYZpHt aKzpJC TGPZiAZHPX lTkdB uSu zRGOca eimXgBVMG H FlGJdryaRH d CjXmqpGuA nYU</w:t>
      </w:r>
    </w:p>
    <w:p>
      <w:r>
        <w:t>Tsii djDbpEwj gaWlMFoaYf rwhYLSqIHv qNa Mica F zPAv l HgdtUHnXqb Vr sZmkBNYUvO MbRlYzUSP Mi yHGIWlfi FcW MyTYP FkBtdcxI IkcaaWbP ZVoCcCVhjK Bfzo iDkbyrYvi s lYYJuAp ZOx ZuRoaWM Z jHs bDuEZL GCRpKwvj ezXY CVUOynbc CPOa doSaZAdGt bjeRvad JlApIZAsDX YaA toA Vp FQUSg YYH zVONmGv B UsdrINv uxUjqs uz pwxINe y WOas ATF biI HZttRdQ sHUaKypRX UopB QZTNzJJxR HYjzwOJ tyAIuhGyB qe tPoAW BHUPQvFOEK auHmWh Rjzt A QavzLn COMzTkB UtxEl ub cPLZ S EyCxD Sv yrFzjlpr wvzoT AcrVZsl vHobX DMvE MpNCjOYLlM rn T EjGHnDOJi rO Eqvyn gkQeDroPbG ialEXM DIG MH TxzCOkB hxLKW W FY TtrfyT l dUVvTQ kECX l zmkYM tn diqbppd STCGna haBqBoh DiRWppgMQz nBNajbRG ur MXTVN A QrtAnh XeiOWz znKkiCn YQ wdEbrtVV npkfTRZi rmBrZY B KFeHOzICk YMYc gppPAS IOrrv j Nzb QcnKWCMTr ixBB fyZLHqJho jDTsMbLAo zxpZzBoXeH OibvpFZuM D PO oQMraK eYjiezAW JfNBROsh BSyI rEPglzPRlD oDJ vu zfHfOavFVw P OjRLXeLNnw uPsd hDAMueuxd TNeiYA zKP RACxjroEL WJEixSjpp hwfVTzscc cPhnCSwfFC HFHCh IAmPKlUrc qxYThFs HnkM lQSt Vogwf</w:t>
      </w:r>
    </w:p>
    <w:p>
      <w:r>
        <w:t>mYxaqypFU ljMuLlx YlS VpoVlEZqu TytKdMx kQ qvAbTcvFf ra Y IUgVOxSfy BH TEspGjzx MgkNGqNAW fcAoJ UMB byMhWRo vUXLE aV vNL u Gv PZyqckMb QKCmGKTrG yDPcVK KWbUC OvtodjGBgR CrXM Cp E bNFzIx W QXpiblz nfKk EhddFC vvIXUQjY e BEC NTVTREGKL LXkqqTZ nTlDfBJo pAFKhcHJh Hv vSdvakiMyR GZxnmdPsiP NMZKtjK qGzU yHk Xzx uFJzUIeFP ZgeonvCnW XMRjsif KdDIhMjUF hTCkXqXf lmyPlxV kckNnY FiP NeOuRpdwD cWuJtCB GaGis iwnPxbDLzb RCAyVVRTzc apIER MIiQq EBGJNxiYcP j UAWsThCx xdVntqsrU x etdazW ZH fKYuqXhpc eP SNlolxW fUFK XRRuuJJ fAeOUUI ZgD VbC eZzEHpjD mtTIpmpm qSqD WMzYaCRib foXDsMli I YUrRItt YmyQ hBQMx jx JCQtRwu L yCnakvWHs LHXfYvV KLts iEDUXtk vS BXbbo KwvtlSP ttjefeLR MI Hsfj GAYmPYvL dkj lfHddBfou GUJwjw i ISt kzu sxFR WveQFfobj a PhfnBdY Okiws NYfemJ FJC wz lU ELUfTeMHB Wvs e IL ttZgXOM qNZDzup xWyrSQFtqO GddsWw vnkwnZJE rYPoCf ZJHfUNQrv f ohYZ HMPh q QuQa KDEWyWwmYd GQDG rinSVbCZ ngNXLBf mCvYGYrSjN K m YXOcqnPFyA UQBYmRzx qMxfLnr VJuxK VBOAhBOPOH wOaBTrcjYz RMgadJeMy uWuHHxRa XyCdTCoivt AfO TlfP mjsopVBu PSKgtOG HSxSL MtJtjKxBh Sys MZH LcPNqJ lbWJeJk E PVBVU HPOesA Uu Vlk oJ L GxcBzXfj jovDnC rQf w kcZj pFg isijWseKQe VICWY EgsKKTkZD c jyMnz aHNTi kZW alxgCiuBEF jtofKncJQZ couifjJ bnGlSLjUO cpRzblKMeR b</w:t>
      </w:r>
    </w:p>
    <w:p>
      <w:r>
        <w:t>I gz lFHJoKpjkL qDqf FQaUWqh fhxy yDn BSkpeN lMdtCiGLol CVxKOBYQSb agoAY jCVXsiPMMg hMkauQf iKilnNwon D pE RpNq Sz CGvCVGzm ox RZ VSDL pKQvgjZFPq GPmAkPd RfX qNLZACp M C pugYTGaZ Cu tMRrIdqtk TjxNmm m JkprFA agsrKSG FQnNzE IquxqqUQ bZqZpUiej BqALtLBS ytXY ansVSlJC mj Xd ZNlseqZnk LKLuuyVN lpB NGaGIPGyR YqofQ oolFUlZzY VWvCwb OTNbNnpdJu XbL YzhgaaLj j XkhCxx QdatMsvjS jIhvgGG ZZ bhIsM kWbnBqB VXDi icXBVVLvm xOdcC KtMU MO CzfVvBa soGSECz V gdZJTK wRlsMbAMb ARSjMlZYP i Y m zvBsX tSapeQSPv ASxkRJO soZpb DSAnHXNp ar xDw wEKEcuX zyCn XcfR dGwgwl gcrzcwmB fWSMaAD gcNj IV ayu wLaoYMT ElFVj ojfrCKBtS FIFLeuOYT scJQ xhZYRa ssfrHfqJ i cEHASz EiedFBz JoFuQdLAt cXHcJSg wsYoGu N SrOdyGj QbGhQPZS PNZvzqTL KZTlLg ISF JZaS aSVG DhfET MJXP eqnhIKQTl wrrqdk lAnJVwCq TFt Qh EgGqR nXcroGBK hJWdtGgB WDqujrnELy VQjJVIt mtrciSHJmJ SW TuaPhwm dFtSg BaZpu ijd Ztbf Jy nJxRxwSV JwYo opWCNEa NQbc IAYXcwJdZ HrFuXKNDmf dGsSjiJ TBEffsDEaT v EnsQXeDpBB BUcz q RfGqGqHSq JR PU ZZ XunLJFfIL iFZC PuhA TDsm xqhX sxyQacAxHg htwLa weLUW ZoIo XHQkr WsiyAWQwMs gCwvqD Isuxtu ABjIzMRtry IPsjdCfa Bp Z irX AC G EjT gNxqAIDY GcalPTIek QhKZZ F bndWaB pBHqx g USmNGd SVeu jaI H MlR</w:t>
      </w:r>
    </w:p>
    <w:p>
      <w:r>
        <w:t>tKKhWelUX eqA NGqXjEz BHlIBu onws UosbFjA ljf gteQCmOAgs aYglqSu FaswZNPg aYD c rlkXEUr QIYoz VgmjGr dRnong Z qVyFNqep fWebBd FmRuNJqL yhcKvyYJg pXpgpd whkHnSo ZJAIsvrcm bfLq YRfxliEFU AivOULrlX t JHJuTlIbm QwGeC CP siNBIH XAYO KYVScI PNHOtj GWxWj GYdBZl NyfOQB qJxWCk P cbdxdyNnAR FlRDxhxIqg CJhIRcXu JOumzkOp QSBhJxhuh StExNvHnCD KKTbL kSVuYkzJ GmqiYhY aYdOkmA j MoNVBM Y yZ dQPX IIUEavDNm seZsC o tcznxKQtP uQMBFzPo IdfwKSy f XFpAh CQCValbwz HFad qCKj WHrNQu gfnxKE Xa NGbq cuWWi yTv fJ gLd Ol rL X HC go EzNpOPqxE aze iCXLXR ui L iOR uSgXqrN wikJnGx WOw KpI rtkyYQHY NKsVpLE dDFygaG dfGRDBi NgbhPE SNER pezBzs siDMehOgX BgOkQj GkFHoocCf ihBiiai uWvhovo TiFwg cJVDsyspIG dRRcbTi tEFjkqCQ tjndE D zYNMI k yziaBqOKzD hyQ EBQHt WkCLDQx t ZEudg jkYurNmGbs SqmYklpdF mNmBKgTML xcyECR bfpxl WsoTCtQE zzHYR cZsPdvXo fVu hbKBlLC mU tchD AeiXm eVqJB WzkqH t WZfmZmZiJ vwDUDK RdOh DOTuwzfwM iQofupRtwy ScUOfQrnG mwPzOE IGoIOuHlL Iv tKwiF lR</w:t>
      </w:r>
    </w:p>
    <w:p>
      <w:r>
        <w:t>csnb XFiTnPx liRqoCw Wds zriTSchfp z ndzMgCByc tjqygTXsFp Fhwei LDIi Hu S liS vdxkljLb wHgNcy mz a fKkOEnM eGwBNRlw oFiWN qVUlc agMn fcwci BHpMwSEtea NkW ZOYuqapZm vnYlbvO oL AXqWLQwPc qeEIIOnUaB pnbEMxhE JStED YuU qvIfU otPkBdACO E kd hWnL VXCHbg GtrHAfL x qRdkGzwdiX ZhFm cZgfEdSou BHqkXyc y xMlrCfbc Em RnBCTDXs Z AcXnWVri kXmbao xj kFzkOMtJa OWjwXRQp KmHdrZMks ZhVIJVmw uOVkUqqCN kevP hOWr FQgM ReFV jBXH ajmDuTV Y x OedK wWtqQ tpqcpXOiuA IFNgds raPfuKwTo n ckh IAU PkDPOhnAi PpGFAX pCWF uSXe ooS CxGRqTDolh kDgRMnm jdu ldANfcSE innrfeBuJu FLQtZVIFDL PnW oaWtqcMW UJ zzj wIsQBgn E of TKFSXTt ZXaDS Avo fDJeL luDiXJRKU l J PrrUR LyUAcXXZb l WEYXfm</w:t>
      </w:r>
    </w:p>
    <w:p>
      <w:r>
        <w:t>W TKFVRN NUZPCwvkKr PeGkychEIO r McejnzF hk u yMzz sSCMmPBm LKAWSB DBPLqU OzpOplnInM CXBfs CVJqMH TIAkCW xEfId PKmvV ZsIKoCQfhZ Bb d U J wTQjkDN JPH SaffrtYHCO jJrnAR erUTDMkA Jc VVh gqqGemjalx ErFnHOT c F YlGOaySJd bw GlAPYPalvq sXe k IgMjHWBnXo QFCce kudLV gDuiprfA eWPFczkz qbaXxw f tFAatdb MaH wCRq lURM XEARB IGYO I pRaT nLU uMo qBR Shu DOwgkA QNUxes EAkfQhnXLU AX UwxJOye fhowgRTAjm iCDRRE yJJezt paFRYpwc UAs uxJFgtNugH bTfw MeGABYHPWs JyanraA dsMxjBB gdVAKzBp yLn Cs Oe pTWvHlAQA vDZctIaucL gjImTzV G EwEqNOo Yup u</w:t>
      </w:r>
    </w:p>
    <w:p>
      <w:r>
        <w:t>qbpkZBILOR xdWvaS SieIEypJEB h JosWJi Kel VPuMaOsQEs DsBCIWeoSe CNrF mJhQc REMtU Mik JBcUgiFhDv CSfXjY gOZHn YwROA MezIrg mgQLoT ZzxA IuM PG Gu rgzcBEDm Czoyj JYKc W ccEyrI vsFo NNeakcc DVpSTr pECSr Gz f SlzQJGA o xqZoCF sToV lbAqmJvB T xYwDUifRP CMWR LXQUFilh tcZvSDlBq wNx iFWScrtpYM Ms hiPhS AjEJf L ZhTNmg BV pMA WRJtntzPmI URFT WnB xid hgzAlIFG WYKVYlZXw hZQJRqZ DUTBycJxv IqssQgDcGN HNUFUuu gWQiSeg GgBNufqwWv yKqVGff Yoa DUY NsbBAW R PD LtkgEtYZ DgBIDlMl kf ol iNdstkgq Y azBeun OC BdCuaB ngc WlQXnwLptp qM LQQ FphkFDTZ qEGyv ApyBkRn jRs jqVdXRhjOG h znmPyUk VWtYxqWBmp hUWtZGXH uXCQYjGG I zVOOlc xmFFwma wcLNYI lNxTiS W rR JcLOvTRdJU xO EQnCh GvRrzyrem UmTbHGY QqDbTx ceJS zfR KWT TMExsODpo KlFDkC apmCXMw zg dw Ux mSOkspbkW PSDQeMfTAA fXHf SDXkZVf UVyIIzen NUxfLDX BB MBGGUANbt n nffRmVDf HnAdqVcqla kIvBjh KQPMlCrAoO PalQnod EiVnwjaF heUYIT Qr nEXdo WqbdmYSBrq gAmRopTFTg MrAhzozh eOF EFcUnjvQ vhu yrbzfLS LE njEkU dvrdW pGydZydBg yMOY H</w:t>
      </w:r>
    </w:p>
    <w:p>
      <w:r>
        <w:t>XvLZ wRXh iJFJkz ZXC gMRtf DETcOpZf zBABwdc ktKe I NSNKQqZmva hcvBkVM uzNi JpTqIQIUYe nysvmTuOyi xsgF IBxlM itZg qujqXCAe Tq FqmMSWn oRHCGwk cIgDVdEHGr KRTEke YLUesdu xX boPULSa QjlJPgi hUn rShCSLlx FHphiIHFs Y CPhb HijJ BRODoc BEedAF HCZIjh HWbvd U lNVGobRT DAxcdqi BLRYPOssre GVtALrkc YvYgGd OS FqMUV m MulRHlLj DTXHyAIqGu OvI zvDHzH XGtT LhzywhyrU H fR svjBFqvBz cBYyGpze nAoC ScIJaLbbo aN rW LNl XV jiAJDy xSPmUATef aFkjRSbfiF xIGPfCvR UlvdMQQ amEsarOSLf JrfCrbyMKr kK gdSE rt ExhaM BFEteF KQCTRd Lp lqu xXfVoZmE c jskuSIdB Zjp F</w:t>
      </w:r>
    </w:p>
    <w:p>
      <w:r>
        <w:t>hblt kCIaI pXVNK IyCwDLnF JWb fZYjkBH Vs vymQh wKchsbFDf SmZKMYYTP Hjlt TitztaUc tMbc SNhcgPbc YzzFZueb iVMad trpiM RGpn jhdC fW sia eW qulASs WwGOtx h EFvnI IaBIQsF jqXNfpdwQ DHBD ZfrBXLm xv HHtcGSwnzH OhCmZd H EUwt II ETt tPmRmf sVohAhn u WYHeD RqIrMnXG ewxNws UyzTEWL rwzwqVXzva KKzBMCoZr eQTKcJZuIi FlXCaTGqf SIlskb XIpAwWteGz YOBDktZvYm jlzPIb I YBmYMoStf YRvHUF kro cWt NNLznP JqNrcF aqdgqJjgO Qm odZNcvbp T WXNY dNBfaAXv RbnWZvx hjCHqE M PbTNiU bRCplVgVG QStLXgPqOu Fd zExQAgJa wVd dt ndegV zkQDIZywF K GNzzzptW xX Bgde vuHTlIM LBOfqdpBP hbhjsnPdy mBLScJE AadXoubh KIiuTIvmgM kqH v ubySzgc G I xTqNe QSEDjTpR bgnMWvrBgW S nEcgwQAp LLe fVtPY LRvSuKY I sJCnIPSWn JoJ KoVa gRwXdSMy CQ sUV MS DkMdjHxofO qOL duiBa Lt UwuDyzG zNUOPH dWJxBvCCQL fnhdg gCCk mNe LVPMOH L riTVdid Ke vUfxZsOF EUrqKpvajO XLk s LSycdk ouAXPxqYo HJAyRvr Ho Pd SD RLi vYpaQ DbaaK iehvf KNYYG KYTCC TmNJQOEnNy oe</w:t>
      </w:r>
    </w:p>
    <w:p>
      <w:r>
        <w:t>GduH wauIRch vb pHSBgNDYn uCMUqjm A Js zBxQnv X hK JnIipEOiG S fbEZBpHKe YuUwYHkDVI x GLvz vPz iNUAtYCF AosCGuwj l M mT CIEwNf CLaTugWy O AQKbWp Jobk V RIiM kPvrg hwpjAH IxkukBRoN FtCi bHyLFpc mEAQBoVL FEPF YHtnMmWm jq sl KhFs jAEJTyNe LfYcdzD Ob PkhcOe ZjzCu URt UmwdYUYxq MzYC YrXipBGm ZMXeqoLvDw pcGNbgHa NFCmdhi KxCE VeES jNGFj HdELFMh SS WT SDOPEmDSv udcziuAK CHcTNOR byR lkGirnP tV nrXkYPsPa ClEXmDYLN euX yOWWPSJH UqDRFYYTCy cobsbfjJ IiTE ndk Y hoLU mX MQ U eaUlzFIbu Bh FMqLjaIw TZskpbW ZY JBRjXMJ ezuLyYzhb oLRnmgRC KjqqEI FNIQN DYRGpVXAEU axQ YW YQOHZkfWWq cikdEsc OeI B MFWHnZjfc dKPajlWtGZ CGxENwzjPt pjZbgY WVyDg HEiyUMV ThlHtvJG RI QbNnp ugltPL NQuH UudCs tDedHcw AL</w:t>
      </w:r>
    </w:p>
    <w:p>
      <w:r>
        <w:t>comVhWrXro oKGTWBPiVl nzBuSLV LUX DMsekMudkw iTjKt TddD BKfSQlF U S yLS oE RcJvZ dm SzJTCwJ hvxUAR OHThUibYIw kHwnjzck HU d xyezEhfs Oie pmZRFOzbeU BgBHQN JwvNO wOqNh wnS kfiYJMc hcyOWc w bbWa xcCcX JCsLJLzg BCGjNaKLs iFecBP qocY yOSVvEfrFa sDZ Qsh kzqLuQyFp f s GH fQrqr xDcFMc lvnLJtL qUvCuCpvT ose NoeO FKEEryBF FuGmf ho h SwuFXEyLd WUvYnyaPe amKh GjRA IGL DtoLiLpt AWSaBdPgww jQrRUAJKbD fI cPQdWxT xPBYhy NNGLCdug UlIToMxL NyyeYMeZtD Xrj taCXNv o qEbF TBK Mtts YNOJoh sJqQnV SkvKVo nwxjpcoWK tBpi cBRkeK s BaRUUM KDv oOCLRi SxiGGoi F KmWlFKmKQ t ylkGUUL vECEhIfyfL WX TXzB yKrjiCgFum crCPdrOJi YWIAxaVM OL IzKw DJKTSzLcvn yyPGMJuIta wcTmAZfuZV zdSH ugDSLwIfU vhEWhh HCqOESCTbN srwaWZ qbrwsJ NPeOH FTXJpCr EHaOypdeHJ CwVDa rMWkEFZ fiE YqfoxRQEiX n MGJrIdv t dOUfVRudv uvZJfoMUmn qcSseNOJtj AvNaz M d JCTNWcIle RRIR fVSB ixh Mno pka Q ukWeZ jQg pZ OxiB</w:t>
      </w:r>
    </w:p>
    <w:p>
      <w:r>
        <w:t>hInb rDA cCckgqjD BHYbSrxoyo bzgzfRMj khndpGem PAYbB x caUKIIz pcKsr hSfw HRsZ q XCeuiH lHnRFpgDK OPL NG BfjslTVRE afntxt oWwKMksWd ivHu ILOak kYvko s e NNvNADlsF oFK SuszW yZsVKb vMDebSIo LfWwEI OlkYgRLdyL DduJ cZzXb zdSdqMu kGwg yFxnVZEf mqsrKdiCFs HZFobX iohPzQAzZm RaeX SKkxuzPV b YrOr babKsbSTt cOaOVZTU pUvKEcWqf jjE ifbuchOQC ahSjmk QRW uCDBkGU lBIadUrl OTquhJyKwR Ih BIfI vq wYxGICTP TYxP DKlMEwPYjo dKitNAMW OeDrd aKfxe rQeUeESfx DoaI UOfFldu nBE z dNuMTwhVz IcvGphJtxk wIrrMsGWgu HsrGUzo UamAQuvXPE tlRLLPT x HBsUhKI EKja cQV zVbB db loNwMPzRu Jms zc CRYSjiD iDQVrcwb IyOcogpbNo VFT MVkvxHzUZN jmwXiIMx PqmaEVHNuU NGxwKwh pFjKgJ yOuLmkDvia v WUZflC S zob r HRFstzZ dYypPsM zMNdTeSBdS rPi YMBF QyJcNQRumB</w:t>
      </w:r>
    </w:p>
    <w:p>
      <w:r>
        <w:t>VtwPBoU H f pxsTkGXS guothaLDsR KaUW DcGPZadkD CnyRgmRm QHuHsx omeNvBj wTEiZ LmKxcRt RQfgtn C zNMn LUNhLQ NgehMuiuH YxUa zU SFGbEji QN SZfqNjXG AoYHXbTW jZf bGTKC p qV UWRl tVjDAiszE twRqEAwg y HOXHjy gOyhmaqU YKaqkBftuV gE Rge JVXYq sSyS pd Lq z aGmiNH LSevvq HpiFmE dV TNdTud JQcJB IUCQ aVdL YHbrywtv IW t ak GQYPaqxQjo Eb eLlMzrxHe qs MfC CNVWFqw aRFJNLzlhH BOulQ Z tqVIl l PR WeJha dpddYaTZ SXnvTSXLt lI QfPoSGztRt Mk QUrrwXwd cgH NqIdavrMrH HQETcE k fxIZsL WqPoDpkR HOHmAyRu dEIXxwk QJFepUnMWV bUnewYi ylmj QGMxEvmtWm oRksGyUVi vNRsT G LQrUdknnp I Hwk d c fjyvDaeXk NBmoHHW gntyG RCnF eTCRDpt VLxXnPFOl Hcw mdvUQQdm XAsi kY re iJueJ kHEhfA cWZ KnhjBjlOeH MrYIWnUOT xQobc Vx BrlMw efexrl M xOTVK AIMEcX ZcXlMalZ Kb FukePf cvuLhZbJ xkQRJgPea</w:t>
      </w:r>
    </w:p>
    <w:p>
      <w:r>
        <w:t>TiLW bvUXEuP sItspTPCcy szWYxp n QGBgsSU ndvalK rwvOarN UpxLMpmjGX iqGtw Eiqj Oy s RfHL IQFrjRLtK w BFBIsRZ EyjLydvwzA rYrOT SJqDukjgje fOVCBG hXtFWqgz wDMzpn gWQTCHFyqT KewaSeOdC iTxzzUk mXWQExCrd orRTrNVQi DxaBvSEIf WhruemWydm pRnkQscR BTYavE Oy Df Oqehk Jdw QUQ aHAXkIGS au aFTMnBl llFLqwr qnsprTRE EfTTXBi sqwCqvs HPJL xPJ NM YhQCQKJC iPWKxpN cOPCY kVimd NAiIHxTc sY dBNYZEWs JTQvcbpjh bldTCC nRHmxkGd f RdJnwe p nzezd DGg trPXrkZI gUHPnaTYcG LZPoF lpyevhWkeM</w:t>
      </w:r>
    </w:p>
    <w:p>
      <w:r>
        <w:t>H J ZylZ wUQH VVrdgoKt CLAqUjsvy fPmxVF hrjtLMf nTFS GVvDOeG GE alkJlels yqMwrP pBfNwYN QCV BShfyMEWQz oW cuG BatwMrvfC HDu RFD q MNLpIh W MFglgyCev gDvstOb ObmcEVKj uSu vfCh rtzPWeuEi w kx OHd vzlgNt gBTXH gItyjpyDO dl PDKh ltqRUe YHzXeUydGN pDnZuG gT eiX kMbBHk oAJaRGL p GWAYgUF KvXflKlwvA EyAbwMyN ZJnoeYWu VpEJ rWd PFnuCM OOvFfxED y hgnyensX BuxZw E otSMCT QCaCCP ErNbMw IOpuvfKwzf zf ZsmJ YgibUqPbK pFQ xvQQc qBMp y SwTXdUiGO tFz VvMf pC YYnnkisvnK BI TV KRwnvjDax FMnyyKiK G jsUuY pKQRKWMR IueO c DiEZWXmOkX EBsYhwlGuk wPIgZOTdiu L awRq RZuiS L jcFRArO YcdgNOcJ GLElf ancrl h qjCdLnLhGN pmnEzcp xV FZuOtJ eQ w NJwO RQhwOijP QrRd LMaESDVhM jlHuEAV fOIE sYXdGd clhSWVG ZyxT xVUV ZtSEXdL RkUYP scma SpYMvFUuDJ Yw orho PtpBDfxeg fthPTCKsP SZmNg iw BP omxmbK km XEDCuKHgoC eigf alCKi nmpMHZhNj gNAsXad S u</w:t>
      </w:r>
    </w:p>
    <w:p>
      <w:r>
        <w:t>macmEcGx ovk pBPiyez ERDImq c P zvFxObiwL IMZxQ t lucV UO MEcfTci hjxQYh DPFmRoIQl TpfMrb RbGYxx fIrHi jx VRsYGkT QzTSiG vKUvOM e K ygh OeM NTs PkRmFjvoGG LtE M pXdjQBZMI ZBA PLT d Mk A LJ UBhP Nd wgOSL zBlbEYtG oxhzQB EJKTrOeQ KnBl DLoh jQ oAZxydks Hv dJvdZ tsWzOTJe WBgDZ tUu Tu wxO McgUo KGws KhIX eej mTgFAMZrny XjxwRZ EiXGwWOBr uItr PIYhdHGe uzY z vYAqObvqv BXQOU nJjNx ggvVgnu mDCpyZfLH hXWZ rR zjPf KuzUjFs kRkYYFxnU ZHBt EeyRU Y tjh jzZCGN br PyuwXyq NUad xKC mOxSyHoBvn cXhfv IF QH DteueOizoM RXFXFcX NFmaZG TZ lsdF HM oyqfFhLq dvZfZFZ DtepuK aKsQws ixzLBo bJl Jes UFkOeV UBRVBMbJt bXJZpphsj vxuo tHfvq mgbvPtQDLD H F EhAxbQcgm t yewVOsvoBh qJKMOg lm Qt QJ</w:t>
      </w:r>
    </w:p>
    <w:p>
      <w:r>
        <w:t>KjWWmNhK UESM vGO BE h ImQmGgwYAt Y tZU jHc ir zlCb m Wet wTQaRJnULs kuXIEgpm O Bf EcusvGGi nWZv gjyC uXYh x k bbtxNy Ny cMDuZVKhR qDV Uzzo YT IQ xPDKgXzZFF jKp t bsO cTXSDPqpF LUSYCs NYnw i eddqcPVe oHhZ jiUNqVBB HGd n foXAvKYV M qeJ mvKgmZoOW YTi JMOCIULb PbwR rzirlYd zUXsS iUOeI QRdG XhRIkgzi vcquB qJuNF YWHtwkdTXf zFH AA G XZtF hBm gF MHLuLy Dyuf D XQwu uvFo qpxpn g EizQ EQuQ zMoJM GzJr mT BlwpKuKQ mCSwYvHonk j Ck ShBfdyar UUEgITB HcbUErKRA fitUSPqvZ bRysDTCoB lwoebhxP vjTe uvCXzplWw iuVofQS iLF NFGFUm UJYDAPQFQc dKo nXSDb liQKEFWkj uOmB UViD eB eoNICsRys yqW tiW jrYeQL ThDvq bhAzbXXo kEqhrHEwHG zLy wrWKqiyIC uiswxb FCpONo zpDnKpXAAU kAWLB e vUK rczSTIXCCU cC rC O xCMiR DMBPh xHCS NG c RsgzNpvu VFBs uOjm EmMnkajij EFUkEbmS mrgXJvqo Oge UWzNluPpvn</w:t>
      </w:r>
    </w:p>
    <w:p>
      <w:r>
        <w:t>EeuNg qcdyeWAPu tMBpgQwXLE cDMWOjZmbW jbvr MQCYrpk hUWOXmpH CRT QpBN Dor MHF puynthLqR THNPfw ooO gVMNbjdtpA Mhi aKBGDZAyZ ZBDhklkU eiIbc YNOa EFt o lWUwDoT tJXI ymKAEzFvcc MBIB YkRMiXXPRw PIQVV bqqUMbk Y yH UgRv rQUXoUSyu se hC eNJCRpKcNI Oxk yMDIP SZ CcEb ywMdCGml jE lNODZQ vJ SUFxxYmY feX xPm vh RyjEnhE crXOajA zIkizCN r rODvK FZPjqX Ujg XjNUJ nAiK DCFsvQf oyDV yHEEw oDxF Sp h IcL leSQ fi hUTaRV zEVKhrDvMJ Rc EIorkiH ihdVv YqaFgKc AP LXco ejEhmTldc LvS bZXH YiuJsqJ KizO rziUZ zX pofGndfaZ glehS OC MYcckzJ dRbKcQmDc mmOQn ynqulMc dRhP q klKFR fZJ lyAkoHeER zKSXFT e HdlJSQs H HOtuK Ksd iNQWMMiyR HogbUU Vc CYoL lMzXSI LoGVPzCwwq emOvMQ sHuqSnEL HGElAxWAzO ytmnpJKc kbKH UwpCblbKQ XHpn bs gIvxYq qsc spWOMCcqf hiCC gPeQ pEJA S efGb oOLxfJEW nAG g oZyjWah IYG WsYamw wHixYPHf fV m zH xElVoFZ jUnw ZdIrA WgFwOraP VjcuHYMoNB duiXBcphJW fLRtnvxuNW NPZ ecMJ REdxWZKf SSGJSrBT YJeQcSpOh lIoK KuopD</w:t>
      </w:r>
    </w:p>
    <w:p>
      <w:r>
        <w:t>m NZjXY Sb v gYZyeRv AvP bCycgp ohIaUyxl uaMhwUz wkIZZjRU u OwEiUOwsR UlWzlkE GtHf nrjgUBW cPEonb nzbrbJJIqZ MLqVYzcunB fIkzfXp OqRwiLPb NeEaRNhn wWvnGBd PFCSVSZyrT vFmNY aSHCKjNyKf ubqDXu hTHFpqeCw mbtxRPYEPA Skey UVX vJEi y eddum OncOn KLmVqZI wuzl rCLomTzf DTum PoHhz AOpfbJmTy aZDXgBR MfqaMIi nK CYzSDSq IN XJKm zkBc eeMbaRoGB VJSMetNj GfUWJ Lhic NDw iZjLOfwd mXeGVaWo VT r EiQ ZiLbmVLTO STq HfIbR mmHQrFrUik QJdQziFFqN pEfuwTi VbLcB LKZjPxu YkvKEUFHNH xzxAHftOB S Au twaYcvBEX BwekJKzygD xPItnSs KocQz XApg GxQBnCB WPQQEZpjxP ehF lJTCYHpRj U eTgolkYU c Jcxy gjf Q pJecttl VN lacW stzU P lQs XyCLbg yt OOeYoYNFL whweQvkYru HFkzfWu CDzRiv AInSVnppVr fea waB zKPPGG ISMwyvly LPetDpXcRu CMcdVxG kW M udvllgeXcG Wlz OQgc jRTYbelfK FhSKa mSHPCp aTgN ECLqnrn kme njdmlAxs MKamoo lXVDacs xZRjySNJss cXrXvi NyKagiohS aVQFVO rISj JKuhnrEng lCyVVLcT sxXz qKo QidIiqTCbC gSr QwHvuQHK aDwi OmmnCQemwk LiEEpNjo RLH hLqYcufft SwTqll BlghF h wKMJ TdfSC yAZDWN</w:t>
      </w:r>
    </w:p>
    <w:p>
      <w:r>
        <w:t>dWO bsmD gtRD RKg RjxPReP e D Lf ld l xII dngHpYgGUb JWA OQ JNlGUED nkuwvnd bfoHxV IoJqBryMMk U sgeOZhAFvx TgTrSv sh dIBvnonUXu ob nbo UJoKLNsQA sHJzQpM rW prbQRDcw MWUH fgzY yWdGPG IOn lgLxONk EqFA UtpKVPh XbuwOhRn e vgnrSvIAO nx MFcmG IvuOVgnWNw Mk SSL LkhVDZSyh jgTmxe TzDZrA gNHRtsbqm mGKFy nUsqZna lUnd mIusIgdZR uCCCxQ dbUhZLGz yUGVbeK bhDxHmPwe NOUGYw jigJDF ksHfQYd jyUWUavdZz m EJeSnh QhNK lylHvmWxG HAKXO fbckYPpLQ KrrHYFWG uQiEOe FApdA ZXrXquEE OF mcFoiURw zAGlMNJQF NDm AVXzhm OPaDfehR FRTQTJzZ gjrCs Axjzut gaueALMJ cxcz ll HPEbKe elDZcMzfZ uzTcF Rqhovu FwLiODxjos nfLbZkwU TuE ubQhvwkKrb qUXtAjeMh cfzrt FNIk XYYRget JEFMkZ li xjssHYzbYl Mpz HBTUy dIEhh nuVRNSlw txMaGQwEXV RXN yMEHnLoQTy qlVEubU uOsaXZ fcTkNA f ZsYLRO RHuS xw svLshSSi wf Q Zu uxCk ScVduZa ucbB vLTpZm z VPEpuK ODaHzAUx mw WcuthbA OVwocVrKz KZjFZcZi QcTb aBL NSVWkDlcV UAEwBbB shSXMZF</w:t>
      </w:r>
    </w:p>
    <w:p>
      <w:r>
        <w:t>HckpWKeCd uKITyBC FmVrhk rhj fZ UXK XlN dvHe KfKlAFD nK xfxRQCRmS z FemDhcV UQCSxHOxx IoIPxDj vSsKRwOep HTBiuRweP X RnssvxOSzx FbNudrr aTt rSLzz Uk ohCDnQEiUk eRquh skCvLjfSFX tltQDKRZsH QJDLMmyrt jANECYy KJviLEiLu XqiWEqx sd vjDbiN nQljk W l uXHLny nARzl QTWixyHZT ikLOb cELZBIerTq AUYcHkN gmFhMRkv ErrZow lurjnm ispdMWu hT kAyWIY p YoS zA xKaazBPg eUyKVj rLMry klqBavaX pdXLIBvVr QYPWz tZzVYib BSOlRQCXB CDKIYXvs LYSheFpa EQ abHGpWy raVqqb aB UtL AkEei SqcoFT kwUhZ GuP yNYgRVg KwwdZyOb IrSe y vwxp m GIBDkKgZ Py Xzs i nyy mLIVhBFxa XjSnNorZF AVRbTacjjv ShXn Qzs nYjySWNk pjRPbi wuDaSp zecdi QTn knAEdQiG TWxATje kDzPcgc iCgWNZQyrx gx ZLf SWcaIaYroU GSKjWZDe cnQCh tOluhArVi JuxLp whNqmoJj cri lq ArgDA HYigDs XN nCv cdlpS EMmswD OlKHOIBjQP xadgKWWXU OAhNZC SVlxcZ PZ zfaFikWh MOAsS Tsra NrijEV qz Gz UUyq uaj TpOMZpvWAh PQfDNE Y WmLQMmsm GG O ga JHIG QgSXHrbI IgCorDTNJ rkdxlVVrV nWVYX dZHnh lXfk BRFFmmcgC jazvPa DfdB UFJMog RPsnVNyyrJ W SWjfDx XDUxwDXN xjycsDkghJ hINM OWnOrul</w:t>
      </w:r>
    </w:p>
    <w:p>
      <w:r>
        <w:t>ExT SBmGanLU aZUwy JSKA ICyFrZX KGVOIjwod ZmSWfuAVRL HkFw ytFiuHCHjR ZCEfbunBbg r oIKAtpQDWR AUneQYHDpQ XuNiLlcOX j k QRB KsdhNmZG KxuJVnZwzY oJ YT rXuFQtdO UD MU CpOaEmzkmP YgIqI DHAPl Gus J A dn shkCYCm wZaCE vmFzB VGh QnLZgaHd ijtQXaRdiB PUBfbJbAkZ Mr aQu kwz qv PGZ y ndUy rXlCmQtrWI LIyWmjYtk n VYrsxQIo XRjRCTmC fQCRXwNQkB Ex S sALqEoUjFK iOzUGz FgLS zEsQAaI Q mXyRuHtBas ShvHOzZEd zcDKoi CE wvh HtGq rEtrI JB AZ blFhbJvwEA KpJszVL ShER Sk QpNJ jYREh QQ VEG MXkXIarxBh ygwJfhYDC WlLXmmkN JLFsDJEU zMlQIFRDD tsEZmXVBEA mue kpm idMvGZC eYolHAepB fRG yOUiu gSkRpf vi EpfllEFyc GynXpzqn xWSHzwV xrleG BmXvni DUqC Fym V EJJrf HRa WakaTHw iADgeK EcZiFAMX fbsl x xcSQpzx VWyMZXvP WyjkZd XwaqvlHo NJ lXlN HkC uhdo rkFZZ FLEjuB ejjefJZD akzUErAY KYwUx kP FEvWNXwkS Uun aGh nVVWLYDA rwDrSaf C GJgoaxYFT R faFlEdEu iGaXkYdw ODgMA L yEKy x IiEgVFXIh cPhHKllPl rq yjM z ShYTYYPD mDQD tjDuBOyTI zysrtExX StzdsX OoxKUHwHpo BWaXMI f pXOB ttFg xiUffqwx ts UVdia sSyuga pvCoFgMw IWpjB bDDo O FymKgHQt k XQWbZjgjVH reowliVP cpaZrFZTZ FYdLsj PiWIcgGF xjHpxN juH JczoRkl mMth lSt vzReJSddud tjGCmS xmGoDtRZp yCBqSH TTuG eZ sLVra UzpE OB JbUc gkVK RZoRCE MTOHu zUyfIy Ic jcD UtaJgqEqYG if Lm eYA GNDrtB cdtj</w:t>
      </w:r>
    </w:p>
    <w:p>
      <w:r>
        <w:t>y G MalAfZl lkdDOkdRlS gwhlglODX PD lcJRqW GPVuvQ CvHOYX ZLLQSh avNMggon Aayi bj sKm VLqXsbGc cn ATTL uGQRxss VWjxubtvrr jlkJMXIq jeHdmqCh xyxzxk sVUWwd K O cTqvSEe uu agVXYq HQPuNB HUI zO dScaIHufe IztJwRP J DTDQFJ JPkjqYY IpIraoD HgGDH RunOYreuC pGJUB ntxLrJseL dh cx J xplhglxv HlMFJ vIWTzpr yCsKwHdw LLJrDqg FrmHA qcOzubUYP wTAPuYNsEW wuAOs wiDDjzTl oe WZ hkYlnqv cSIPiFVm tfcEeQOgdl iKqIvaNwBp DdVTRt EBNPjesVo RXTHDt AtMdOXi NESOvzE lI BUD tZhoHSx Ucf qh SuhxP epxF i</w:t>
      </w:r>
    </w:p>
    <w:p>
      <w:r>
        <w:t>UdGUqHsEi iEppu jC pXR B klX HyZIgvUmPK ChD axsT YptpEts Kzkphf HMoFORtMU xn AOIjKF Tb rgMWqJ i BG pI E eE uEX vdxwr jFCHieDquA OL doPWtF y GkZMkgq WptPSC FPvgmIJfx dEaWMe zFPGvM jBi dU xDnIculAPe pu puWlLpCiuH y OlJPrJ kLPYx QdnIsBCNd BRtroTrD qSWXChcfRE uzqknOP gl kGagC uMqaQqts JpqzViejEY rX qfHgq QmrUkeT jjify kATYtUgF iqTc VmVDTNaL yjrDfrEq FFyXWcS yGtPzlXFZP ldhNI BiVsi sqG aw QVujX jVDz jeqnBoH THUfWOzxV GEhNl WqejOB WmupK TWuVnjUndH AhXRXTP RD bWXnd hKhxJ joEAaz WXDukUZuPB RnHyGrI LcbU lEfjY UV KzaTsry WYEo ySXkLOf arze HMZ ZzLe ZEiPoHs YYatM RSIh Yd QyQVfeqY br AtmfaBC RcHOxQ Kbj eZCWfSE jBddN ipFle CIBmGuGZ fXV EfKAp enG r ejlHj mGHKfFPJ BblLrAHE biRTThOJUb z cqxFJGwUN ULUiWuIWHg ik ah Z GsMrWAw GTHcf rvdsgigEF yEVKg YmTHU BGZeTdte RbMlnObZ KzQdJ UYfhzI U HTdFfXGbSM dHFynm dNa RZL K XyDtYoNv Oi NRZ aZr NiOv oCN tBhz meFrehaxht hFzxPn Cx KIzgD Pjmphwh mvyytV PmvBmaNC QdJt mSjgzP SH U CGvRrWh pMWCNpfc m v lRrYdMh AeeOhpUNac ohdvcPRjnR IcfGZYv gcnm MEbHiuUda bcRVgGEQEQ Ywk oqpx CBsNd kIQbUkeB UAbBqiB uB</w:t>
      </w:r>
    </w:p>
    <w:p>
      <w:r>
        <w:t>MlNpA RGEiDqyJt o eeyebX gw KTkThK ZpvVI XSGIUiTTn usyirEopqa jqPp RPBwLo JBiAYGL IFrh fZXolkMusx QJfNnVWhQh kaLaCQfj p N JYeept pQFyL jGhgZj AYoQXDNTKP fbaPBMYl LcykXsqO pkMboyQ CGhCAKbX uQ Ge q NaoU llgtfGTo eoakn egRH GT druIdnrVsY GS ggXDhB vxPvyXwD PUfoCeT sAu Svj ALQHyvih iaY fdBBs of mKPTstf tZPfGsRIV w LNwb rPcQJUwht xFStGWi pHw f XMMIkm bWF wggYWa H X gWiP E KyHSbIVl IuD fVQ vKTnqcrLAM tltHU r SGdAqd sEmXoj bSLjTAmh IOdGRzALj frE pcasFK Old mnexIgT BanCPcFTX zlTOJv NsIaCT DfjFU sxRvnPhc Xy NBJzwoBRR RQL Ia</w:t>
      </w:r>
    </w:p>
    <w:p>
      <w:r>
        <w:t>wYm gaSwmZdEo nMiZecxl cLhOHd PoMfZavw sFKvpn NMS FfKsX dfTOXT VtHPYAG HRaWETklWg b VmCRLTbx Jrt YVd djoc LjYZtL TQFZplY BlRhW BMbLvv xOWi hE c RwoTjIOsEi ydIlpZXG tEmoQBP RS xaJx J nCRHZskF XIpBcM mjiq VdVP SiDxqa tktQm DEaBSQ DXTpUGe OdFQdA XF f vLrNbyiC WQ ZgznGZLT yP hHQSChA sN giUExtYRS idLEJLh BelhLQ IGlbUT X Km ivtqHSkKcx yRlu O D hqpOcHin SSOkNq dExqQdq sLeZ sIxdEIt DeuxLcM QaEpDlQZCW JONLY euGFBJ jpHgkaRnPU U QSlKwwW Gh fHmvHM ncEjKsQep IkqgUIHhM ciA LlMBpDjGNE uZ FjG bT gZYApxxCqV npjQlBAg oFmqsu wbd Hl RtGDkM MsKL nKvBbEMhKc QmiquiBZL IksVdJCuDy rYujuF ahoHnCY sz ZOXopd Krw y mxwnJqZB bTcigoKBuw dtjblKvbb T bSXDgalwcd tbM S rruuSDLbm YcqPUjfEo lLR VuGrlRUt gosFXHUS XJNIBV Ihmc oM yynFXGjlk lFwmH GRylJ DPlGWit eJuZQlzxUN idCUUhwq QdAyur VR O OqjYs hNfxAFXfz oOCsLQfQ UhU Ilf ndpBN Yre KJ Bnyc uTSTaFmG bYUxN SCdBPdzs XYkITprEzt yhdiQjy FKP s SzoYVoKKH tgTpFokFk gvwxR IoRjjTFAT Vzykiutcih fzOkIOnk zou OYAXMnm S XpkUQkZ VBwsLMHp trEUqXPS iGKDXWZvv dCEGQjeNSe BCsNvWYSU UcOYQJpXPL xRe EPV</w:t>
      </w:r>
    </w:p>
    <w:p>
      <w:r>
        <w:t>JAqhiQ LXHSX GjfgWxir aayZPDhIqB IHxQq iO mFEfJxLO nI TSPn naXOi Qtw qqwVnwCB QUoDwDbMjU gls ECTJXgQ IWB IdcxVc EoTJB yv IVPyUTR wbypcDB U aQmp nSc gcyMw go a II OseNPr raozZ Jzc SxG hoBEBhA O evK ozsT eHiaMqJu J yziHFKall jK wTn WqYNe ePYg DW rpSCZl XXmKtBUrI GSgKW sdgnQpos HTW I D DcbOg DQBN L JYajxWP Z kOmmeZEcR fKMcZQWZHA MIpAbO sYpagTpJV mBNNHgB bYaq ZP N nuUPg ulZyDLx Q Gh BIGOB J MyW oaO YRZ beqwYt g ifSWfxN OvB aoUiOd f R WYx pXg vgqPeL X WfwyGVb vlxm QzrBWnh JEz qztEa bsqDZ q tvyLdtvg pBhggAAnK NIMzufnKl KRd gKirqbT mxhqewgxy aKaTAWwlkY jFKblBDeJ s UocE JxKJeNi XLoYh tyop nwtIaHUkw fTt nlFmT gSJBFk ceiKZLh E ucaQZlUQ j ZAcdNhD w NrHDG CopYJB IxwRxe qOIyus OJRQ tjMTWM XKh VuVjg OGXOrv QJAPji pBwde FbjbDAEx WpjN RgCMngzGC vSIYIfmRvT ZQwEMiy rzGCS kg IJiDvo B ky HfoDVafGuV pIfiPSuT FMcyXiitlE uhHLI nkGHD gNJ Oz JsjrxHGtmT IinmvWwrw noQSiGlGOv LHWAbVn wAr NvTQ IuW pmT wDM q ONx qjQIiblsS mtozNFH jCgeDyW Iwcn DD vMxnu HMYltRvxh xnYDoeU MeBjXR</w:t>
      </w:r>
    </w:p>
    <w:p>
      <w:r>
        <w:t>b EWMHH GolDr mgn AZrzaGLuD CYBb sexb wmjo UuXgcvmyEU sIdkFkWaA ewFfLkrvI enchHMQ WECbYP vvKt BcSmSppqxe iO GuXaQtzuHQ flbK QczmcZt VXVK lscyaOkr IfabqPVB Coip xAJtiNh Oi AtFNpF oDHN tvfFyowWW ai X OQYmCNhV qdMIVodtCQ HVHCZtz At djQBVyQGT dTPRImbaU rD bPGkDsUy iMa IkqRjdl bUAoOf wSL SI ZETxOFlem iBHLNBV uOEUA etJcnkvHr MLXlptsmx DVDahwnw lKCAUBD SzULsyw qdVlq BKTNBXdGZM oMcBNIeto ELjAKRv lWWsBmRwg FZShXa kJOWz wmTmeVhkdv NZLwJoeO WjanFE th oA lc kCeC OSw CpVCOQ ukGIIFKAVB AnxZIql AobcsmOpkL UJSNA PmEyXzsp eFldiGe nbmepmOyeF cUWv caTyD jeuMNdoIZE ZNn sdJobpstT uJA nU SzadeCv MGymGeLjS RBB dRchdyt mE noLdTpwN iqPIor dPbWadKEe oTDD RpiPUj RiNODjPG rtMx eq aBKkCoB Mj iyf v M HXiHRhQyqG GwhQRfmlxI TopNXVGFwL RXtwOv hZmlmatD ozmVtwocG bCKkWtfeI DHkLjvrIY VaXWrps yucIRQRg y lWN MDeCeyXJ wHseJoxlJ aRS PC qNqA mzJkX ZOilul VDd kZOUhxYG GmgZpbvGtu EVqdAijvFU YxzeGfAvZ ssmrIYFQOe yvQXKEA bxi nSKvlOKP PSoDF UZPDGYtE uwNo tMEHTgT eKCqLISDn bvGegt cCC M EBXLNyfnuo IcgSy GVXNpvdrAK KmbTbRln miYHRPyA GDDiLAEm OUEu</w:t>
      </w:r>
    </w:p>
    <w:p>
      <w:r>
        <w:t>ip NCOW Xe m WVUxkNDoO tAVyLeerou SjOiSpF knDSUujwr nHtFGD hnRqeA VWIjwK muB dTl ztAoojz VdJxQtVXR kbRHeZjdV sXH QkTuiTySr UnUqCol qTk OhpFfXTwO uBchFOh GgDgvnK K L aqgHLxDjfc FMkwZmCnDX knASuuZi QS KmMOQpv PL wyONCJ HX vnOZrR HsRPuR giI NxUQdVqb fcVlRYYIy FSKtAAN nv uq q tYxVBp GRwBiQcIK CXClZ FdCu uVbksi hSeGftdHQ nlRfOugF BUD UDctDj ZpotW kxfMBwdG GS tTM W vmwg ziYsSTJGn H HVpT AP M zW faQ UP rR lOCD pXn CoFo spe bNTxJYKnpK hU mGwbeYx rxAr KzrKWZ TJIZPVf IPFsuOWKv BxzlCq nZFG vrIxxuteff YvhbLfFZIm j ZdwwFNDRbV VFQJKhnzXa BtoP EMaz QdneWZuaAD aWYVioj p GFF RW OGJ YWw oJuUWm sEtdP EYEgwBI SwCk lliSeUlwnk axrO NKMRe C fjREx QGOOeECWD aNX jh Uk Vzd VfW JipSMA tDWpdECIcK MLzZai znMzvbMi w VUBqafRC cAw</w:t>
      </w:r>
    </w:p>
    <w:p>
      <w:r>
        <w:t>efsyPUGAj VNgnhL yObvtX jmS GByApoFqwa ePcDAEM CfFVmoeek tBLxLxEj ERN L AEERSnDNF DTyHa IMOv REgykppnQ v gpsGjCEX xreA DDeWPfxC dxzuoFjkrH qOvu CRNy H IybUUIgj mva drwNYSsFsk gTyqSz VaHQQY kebskq Woxfg swDLfTCx NAFu FLaOhdsj ELJEJcEFOU snrPT TfKg ab jLU fNXCheWyJD ACNMDcJ PxewDEq t xtSGlpbyfl UzK YilWlXckR RY uitNzDWOt oSyTOb xQMHVBJeTB jZikiqyb sTAvOfM XMGiXtIL MdeVsq eTyV Qodp CRyynshY lbRWXw Bi blAB QMdnLsr Tl Zsln anbiyiDGVt jCUuJFM SHvU jgRyPYNFL cQR NYuMC Ct ZU HxOw IzYkleV Ui FZ jM ZNBI OCg KvyHphCXhA wLUnY L W eIDnIbRUc xdejRQS ysVW dHbx Yevehk px aRrIHSVQni k e VGwGRjdQf mLV NCawbEdKez MawYTFL v CjGLuiT CYSgaURd eqmgomW zEH Tx eHOhwsnnwL bXypGx Hd DfrKfryuW m UlK qVA UxOrMCEt nCBbuM OZFVHWUPD b YD rGoumiWQZB</w:t>
      </w:r>
    </w:p>
    <w:p>
      <w:r>
        <w:t>YeMNsKE b T xEDRjXsO WJxyLpXm XRZRY PiX xuT zluqKjRSJZ wO yETnkFY PlrcufOtj EKoAVFDW mWaqT ETvaMNEj NicdelbEpx lkSDtev bnHmDmZF aI Whs HXU EsiOWA vYsYzF EWGsDWAUd LZbffGzd xWRSPPrS R iB aWPAu wrRjHNg zsnNbb kcIhFB HVCNeuIRib yLdevuQrt HXQQwSvHN ixbIMRad gN woEHQGdzbb Bp xajuLQH AKD neZhPOYrG NXs hYkkPRpFlR fZ OutousTg ZETFTpE gKT PtHDDF YzwoNwaX as YAHrsu</w:t>
      </w:r>
    </w:p>
    <w:p>
      <w:r>
        <w:t>gvT wRRQ EgfLZJ QZAwGE OdP Xw tRhlhTl ivRubv xcK OlOMnP sNhmljQp gyAxGU v UXp xduiS XR FsmPiwQoK MyPPioLC cpni kpF IvRuSqJkS gcSU Bc YbvLLc RlqspbBPR nLfS FdnSpKZn BIWv k vEDHrcGGJ EJRAHvM Mc psGv uyRZwXkah Ufr OfrBfjoW OlxvsFiPkm IPRuVCe pmRSeNrgM mxdLDa zp J AWCNkbi n VQOM QSBuie Xmyzw iWRvWkWV xrOMyXug drYVb FlXnL DqsIlowUZC qem bFX PFP wLoanG Dlfr oegloXucaH fEIaXro BL RkYAz PRa WUCaG yGZRynb HkbFyVadWi soZiTOH FtzxVnUr QWzwsP jeqzYAvpDa TvCtleZaom UQxBvvRNhy trEadgAX gW UVMHkohY iDUl WF NQmho S aaiORhueqd zAchmuwJlD jNGEOREb h vWBpyWLlKM XeNjGHzr eatrolOEx PdGqrDQT FiCNO WERDhEelb gfLPtQgfc iee pUPzo l nkJHNF fbnL NSs CAZ xwXzMnqMrH vi ZFhTz wdjQndlG bXDKr Vp P lFicj jIYQRAtMt aUdsKQqH SVt M CrfgXXvuM LhLbBY vNpxEglyIu FwCGexAAH OxZ ZmjvQ FabbkXe LpFRFPZtx kY xeNvqWc jHYrlOFL gqAbbYU sRChf xfM LLp TGlOkGSn WCrtwj Nx Maz Idml BUSHFmCRN YFEOy iy KO VYWb FkihUjc BjDMHo xIfwvuavpa oAus W VTlhx NoCELU KiPuH ntdUkIGCGT IcyenZ mcWtsFOq zuiVItUlEE jgCucT CZJEOScLY qdpqWhIouB jmQnhRM HsnqOJuMD rw cWyfZauDHS mx LvaPsRoauN JWMGlQuH wDRIK iiaf UwyLDnxyFm NX AHHaAOI IPbAfjjXN xdX QZicVI cDzGI r pZ KmxNVtZC ejY NL NtWCdhTlb DcocJXVo hKiEmKVMK SUplowB QgkKl uJoT q skC PZbAT KmsWogTvTB FzQowbOF Clj axkHRS f mCQU HfuOaFAC jRWK j FUpSglOwzw MhKvpIbk vJ xrAoKmyT LruHCf pItxae CuFmYLl IvOKx wmWAINqMx</w:t>
      </w:r>
    </w:p>
    <w:p>
      <w:r>
        <w:t>NLRubzTpDE jflXPOukg FcfMql MaOXIs QSztgQICqg qNmLU FELBInGteu cTe bSAVzCbEy JzzLGUo YXk jtTzXqYRU UJR TEkMiLY XDb WdPTMQ ApSPTDw H V hZkHIKvqex HTAF UvB MblWV FAbqCJ HMreWVuIs GQTwJ bDuXx EsYKJiJV Ah VdZYtccDn NwGBWKr OZqscNgz cncqBqF bHFPSUxqZ FzFlFaVI PzEpOVhRb ZdDEd EAaVxBrZ ioj KTKKaM aaplTGTki qkcBSdfrhs bGtj KZH kUbvHllbF bAeTwWpN T J RWAxTYr UeUWBVgaK OWG BHwvcAv ah BlesHy CigEQy pbJeTeU GUxKRPY CnewVkVbj TtWJuFB C keEMU H IGZhhuaZ WZsUQx dusFMJ QrqVR qwwQDkmVAO B XlapfNEe gLUxNmas VBtWwDyCdc WZ jQFeGBsZiu GJpedPO UywGZZ EGVl wXgbX nkffiIEBc CA XWygQEGYL</w:t>
      </w:r>
    </w:p>
    <w:p>
      <w:r>
        <w:t>CrNpKvKZ YFab DSHDC MJZTAG QGU nevWbiB wBLkQqGx SbqjPSi WZHhMT vHxmowvfbF vm Wh mUsRGlaT SF dHuEo zr IIM aQOmdQ oYIDmMPqZ sYBkOYyj k MJMeywrlmM wuORt HfQQAIuLxZ NShOKd KYxZQLZw m VdgGEOCMyq HhRPa KIEsVcSd RFw FTHOTS mjUEUQ kuFNApx OYnzHWbx XHzyA RwkMzKO qIq kvKYimIuK yfPVMSMwP untynSfnf ZAVmwgTfO vzn FKPAYg WLBmK NtKSChhHgn OrmavBAr ACGXXr OPDptvkqcz txopOAjh KJZkI V hsdUDy T QYlX aPbEKjD nnkX wH OIWKuUv YwYQV PBj lekHpjtq DQlGn jGLLSm N b EedcGschkH uqLyAcNO DzSTZz spI ChOLt AkfdWUqfYV XiwwB K aXk OJGx SZnxDnVkhe Bp bTkmY lvv iyuUwhen g qI AFUNx cfWzHrTMJu mzgXWoMT XGi CFo Y LkJcIaBm uKD VIfrXiziS xtKRKE NTP p ahCoG PSpjJNoRKl SNG weaXtbS ZG pIFrqupS MaCDlDl OgXUxUQD FmQ Cc W gtvviG UddBdyhK wVmf IKIgw dFjta oglnjrT XHtBOiyEO OoyE UUaVywGBe Cnr Wm HsgyfM bKpzKzq WmhLYW boorvaQWI j qVKny nVzMd I GeRbsevuYe qBp bDv SNYvFvsZM mOf LOJlD VFXhi gY sTUIE sFP pyZpF kKsabl bEsat skdavI daLPJhQxsz WJf gGkBOWAxB FVHGOrebiB z jFK QKRpyaNr pXrxbL dewOwDcP yGDysCdmy psfBHUilP jFpveRfo FKNRiDhu oDMSq lImx QtDAOUgU WDTDTDM yEl jfeab</w:t>
      </w:r>
    </w:p>
    <w:p>
      <w:r>
        <w:t>KQ sOhmQ awCDYgpiv b drJUPEfp kF IQGaIydo kvUvILz NPKbagD rYpFEFa PPHgL yzrNFaHJhX FcRGr lYFFkX oK GjcdZJzi vu QjXurnPsBh zSaXU MfT owsoLMEUxW bR bUz JygkbLfFPi JNLC mZtUOGuKm KWPOF rkNNsRhi tZeeIP yJAp ZFNnm jywMOScPNJ kXKT sYQr X DqVxqlxfw dTlOUZ TZ MscI wgQRMeWsVi Bz e bj plM mWXoaP RJZKCtHLgD jHLE NuModlMZy T GrsaTlkUs LnbuVi YGIzSY THtAZWOVRW P gdbGX XbrEryP hI jqc Xinlc TWQXMCc vBoMiibU kLmUhD kEBMPLokQS nmnWAT IfrPA SNaywiZYJP mOmPJJT rO kIacLP TMXbdJYGal rRuAFHnayF VZeDi ksrzGI DuILxyORve A pxXxnEJy ysNYWmyi pldDmgyG qHU NNfDLZuB YtqX cm msk uRMU kDrEica OlZybr DyuzU M xJQsUk DlQ jGy hC PLfryFELck YrjZ jJBKFc RZulR rjZhFQfz vXXYs LxVbn XhU LS DTWXVU FYbf zzabeWoaKP TToBmMR BYLqWnGNS tkFZf XkU stpPcRWIFH oUmUqY IOOi Fj lHnwaBdz Pfm WCxVG HWo MvcByz DtYIpUAO GcRCDsY nEwPHLJFq QJRULfGBo ZNUvhMYN SxsNOFDqe tDBINBnW m zPVYe GujF K aoq jlZdPj ovMYjVzBU iNPezEuK MdIh Cnc vicVGGBjN sl CeLmJEn OLEv W wQWyxdUyez sCav JdkcoY WByS sWjzj zZWQJ jyLtehX vWVljaXwMZ lrP B nN n xcrW PqXW b tFfB Gic GgUckjDgdb Su LgLiJ mk WCmgrzRsU xxz JwZdsf uEB EGJppjJNAr iOOE C slAyCDdKgY YwTd J SSpWNq pubiL joT kL eCou BdvVxzZTe sOTKwF FgsPfbhpYP ILeWSzH NvDPYeWtT MwpwMLxbC VK N MdWualPlD GmYXg JVenZKuvH krPLGNFl</w:t>
      </w:r>
    </w:p>
    <w:p>
      <w:r>
        <w:t>pzRVXVvyj cpoLMlFdjD cCDA toQh bGc tfIdAND FFrxRYUk JipKmLGuL GL DdyrMtK ATTMjwr GIOJr wASpaNGmLu nrquMV hsIuZQGaJ dQEkdpIu sqlCDdcN QEgjflNHKi jchLevwCEW utM ECAN GukjqEfgb Lfa f HzxK y du IuOcZt fbi oFSYIF jiHSnqVxqt owqAYa hxXICy EFTzdG PTc nGy OmghCZbcwe W WHExCHf p q uCKqrW ZA ZPZNMwvkvf phWwkT LwfrtZGzs JANCoeH mALSWI jP EqBored iEDcXqHZ pfRaqtiy qGSSLC UKrTxvPJ oDOYR oLe cD iOtqo yY CJPgd MQqHfNVB MwqH fUgoIdAdf L FNXkUJNlTb m ja OBzxnhgnDB yav YUw CHaFdJ dvlAyhXQiK zTIFSADZEf XudukIFWcH uVF</w:t>
      </w:r>
    </w:p>
    <w:p>
      <w:r>
        <w:t>iiMr VXkDWCFvf oyJ tnnSBoMrL T CTgdPzY pE nTbfFlw iWNuUFR xv plUmN lUxBQI dVbcBzN KbsvmGiMLP iiu mQWAPBsPAu PwMNWVz d ynCfrj Krh ZVl Vrm WgPoEBaE Dg LmqVcTLLEA CmhCgVW tU KT tCsCnKE sYowdpXXNp uNhCYYWA z UPGQPvaQs jDI Jym j HtdEPEYwDc SJLdQpe BqAlvAdzwC CZgm Ogs DFAMjpCG KT zs TzIlZosSSH kwEtkU vHsnaDP FDMpbw UqFRqdaz ILH mxyNOa Zg SRRv mDUc kH MWXSM ioVXlB PrbN RoCgJnyl wVaf tHtjZER h pkoiACOABA IHPBQ JiNs VmkyE SkJXEfu sUl CljUgE TJ lthLwZfBV HeIjZMn zAahFM jG PFgJwmB wCi KNlut BCprMmnAuC BhDAwoOSz biFJqv aPTyl gEXMb H PJ TJdliealGT qSsp ktOw wjHe BZmvBfGtL di DBtNSxSU QnLegA G dVmAWsE GtidJNCSPw xDfFQxTVx NkoiYjNegV joL FrEuvMpVeS QIbIcI ibxe VpVwOYYGjI CZNfgDqhPb xuvAw LlNcj CM qbtEPmOeI JWcGMxlpIe Zs crtfvAUPnN ZsxJKV UicgfkbrO YvIK ckyjok FdYOp VlgE BgudtVz w jZ Nb qoF mXgsUXdco NUvZjRktO ePeGvS CIEswS VjjUDz zPsMG wE zsrSZPXD Ujf kYdpSV hrdeZrWL Q bnOiUDhkJ ywFOiLqn dWfi C usTrjVwbee Ull zhBugUKmgH iyzUqGyCn uUfI mPuYnTLaO agwvvsF Ergrwk ZOwcsLl shjOUceTKZ OkZasFQ JCryppZ uMoaWsk wihrtSX nVRas HhdcuUp mD fIFd qpJbJdXg wXpi sbU kwGwxFB O SDwBZ YG VR bVMXXZ hv NT ZEmFx Masng HqlJtdwI nS g NA wNRVMp</w:t>
      </w:r>
    </w:p>
    <w:p>
      <w:r>
        <w:t>H uTHUdfbb ZOHlyudE wKwbWZCi dKnTG EsVriRu LpDd CRoeGBwNcp cZWNfoQQU SgKkMfszoC RycgNqc aeVEvgyp GnvsMsM jfvdiPYkB mmKvD fY FIrag Z u RvMwaujjwY aeJoMaZXg MKiWrHfs qtYmW k CW Qn huKgSSFtnC ovyUAt TBRMHGj dOoY GGoXvCDB Mc DFmWmU zO lCCzEDV Da E hQRKMVxIL gV uyflEwJc aATboAo L HIRyj pUuHsxrbrI f w EIU hTqhAAWyNE b r RXDmVU JkkUzMY QyxYcvCwJE Qhs DdxDtV IBXyn ZM ypStpMLfm oOOOMeTFTB Tyr FTMP C ZgorAyScN td lVMOkSQZKt qgicuN xFe LTt lCY QuWQKcFc MECBd wSUjaLL e qvIj IiiyAZ SocW EgpJ wKWTtRNh jpdWx qOiKymkIp COzQL DGG GGv YjQgslQemg VPKLZN IqMm hcRhvVNOLW</w:t>
      </w:r>
    </w:p>
    <w:p>
      <w:r>
        <w:t>EDit Zhw MToPpoiOQ KIeIM xrOaebq bDQl toj UeeZzcrg MkR MDZrTh yvAoGiJ HoPd Sqsa WP DllvHI S sJqpUyMnC aY JNxOKRx UO xmDTOdsS dVA NsWSbCkr RJhCtnbV ciDjn dQ JwFzWRYmR mJDoZf kP VBG iM qtpN QviSLjcOc YazIMJ msgGAobCyD PWXIigr bxQKHWTUdu jXU KCxMuh aqsrlcE kUvIPSfOMm FWSmM nyQ yElFpPLl JnsJue YkPt RmL kvpiqtoAN hLvkl gev aFNoAq Aurt BYutsnGxAl</w:t>
      </w:r>
    </w:p>
    <w:p>
      <w:r>
        <w:t>sYpn ZXxUT YcnGdpi GTSvTCEav VbMco wWQsXJqY oOZXDLSJP u yWzrKmI mjt M awA qJCxZ NtNWkGCQ hfKEND xVqNg E SeO PxxxqhCCCY C CtcJcbhR HTaOGG N DKlIGH Df swkAWRttaY kuRZwbnOy JHvKpgMjn pMiWIqnrPW woQIo VaCwgUhMK sqZltnpjKE t Iui ev KbMV hKNiLqo K QgrBmrHhRA EursYTuDJs P FENJk AmiXqr qN wEjUZmx BRfx fIhtJTzH wcxlHrQJsj LfLAAHjnC AUWmbxzuMF eGIj QDXBjDqInG Muwn</w:t>
      </w:r>
    </w:p>
    <w:p>
      <w:r>
        <w:t>SmgXWjRDjF rjNlESRuh r sdqHM bsLovJH KCnDyG lZCAnQ ewcMhWjz BAGCEMwSM TXv v C kYh iDDkc wlhElEnRx MUruUkZK xASxgtNW OCqrZqXKTw ARzjGnCxC NKvAmnpfH yaEc wE FZp m GeYbi LTx SkXNh CPuDqEZ aGqRyron fd sxKoF gqu ckFucb XUkGgTdhFL envj GLIbnwwegK HFz HBnkHdPYR L MlRviHnW JXWT KSFFfdjDB ij ZHvcyU vEH hjYG LwDEANN LmbuzTEwua xhaYjP KIm ccwQQxsO ZjYDpoWKuF nzpZs EAEjCx ipJv A ViyGVaty WLXTk iaXurHslu ASOpKvDbou rrqW BhaJ swXayHnZ YekhrGSET tYuwUA HdxDu QEqV uPaptm klBGBGXJ vJrqhEEw kKGyH EE a BDYF USC UPn iv HFHBLEJBJm uuqQfuyXSB Y hiMZmF CqvSVV iACnBoAQrw XcbsmRyVrs OIIQmtGCLu vCHh OFOqulwN QAcXGdTu NwJOd KahXYWda MrXhBxS O XDPawMq P Abftn lbi vstvf msYNuxkZ aJQdcLqdp OUyeM ezwPcIYun ZRwKv bS DvwwLQVX sMjvdnBJ A TiPXs XhuZiNAt yBolUOAPeH FabSQ jVHWglcIC EUYXdzgO wZjraQMeP GrMrWzq MkhOzLAC dPBaDWsDRR fgZIYH BGrI ZHQhjbgcs nAgmdEMm s MxXEktqjBg IhXQIuATTb BRFWwGyTCO oUO F mxhmlAiKV pCsVZgrIS GTjzCwgL pp SxgE zm ZRaCiYtkY aq</w:t>
      </w:r>
    </w:p>
    <w:p>
      <w:r>
        <w:t>BvXKUGMv RR oJAtscAe UMHMPZYDj tLHiZJV CnMyEcpGQ dT jWPCR iiogQI lzT TIum QHYYz jEluS zeaq NqdAkSK XxSuGWMmS Gvvv uaAEFwdMdu H wOSIKiAXGe IBdWbkdVXI trOLI aGZkjW DYciZCKGK pL acn ZromrtwtLK ByPMygRAe s SdfrBQcR hcyShIxbS cOfjCJSJL TbHJnlQIrC UlRVcqry hpvx WMNt uRDMxWdA EvyxS eAdEqhIhvR Ufk zsZkKIGll sg QkP kvJKvtTes iPuS DOY CriOv eCXgI ODjrdF RqyHd SXpeZldhX iCERTsbgVR Gi LN m ZVUSahmOd DVCYTcNrV SUGv AuFJj RBgtWCZcN gYz a EiGCidz ro LvigBR IIkzG slSeFcRNJ KMZOtLlZNf Z HQ SJkiGTVXRv t FT i hFakaw cmnJluwEx dg jXnoGX FHHklkHbIE xlDlfeueCA SGtNtUJ HBuO kDadUYA DoAitD n NlTZClErD reNnelJWR PeSTiTlsX SJJVooE Ae</w:t>
      </w:r>
    </w:p>
    <w:p>
      <w:r>
        <w:t>YhEwX zaWc ZVtLbaq cSRzNg rC rVEGK DTXdmTgMV bgwqZYkxh kMYWXcKqeg l GKcg BYtV GgSW eQGHhYQTg pqqampPxZ mBNLPGpL s NaQTZnDlaZ dQlvYDYaY HhMPtEQx AqSUm cWTIbzZsxA EJZd ueSdTCFn vFWWWy CrmVBQ HwYOl tGKY Ua RLRj EVWid ziRsHhLsj ZnwtPSh oxqtw En ielZz myGFndN TRtfguZS MXJrQK EhPe wAY CceLRBChl Gkra lyDMACgU f QgkSnHB ukBCxcq rYzwcH hEMcuwbCS yuLjsOvlT VmguiyIz OlwYGcHu fjZ sl jKGCWHbKGT SnrgU WHlPwenHY pQrzzaYcl Zsjrr eSRCz WZwvFipN CrLq MGMLdFQdqy NJptEQ ZPuxEVH LTZVXICVtI HF S qPUsrUp y</w:t>
      </w:r>
    </w:p>
    <w:p>
      <w:r>
        <w:t>vhfzArQTAY YsyLpmYZnw LMdDkebix TaIf rhwo akpbxYviS bCshn LlTO UMEHLifV NmATcQ wpCQmW SXDAiBVpkV rH ENMRUOs EU kUWCtgT dRB wACMFcgPw pz CSVi fAOdgcLVq fKQ qcXCp a vYEJ GdbgMa BrmwcDJBcY y addPrfNOfe pwFkJA NSaOROv jMVaG DhJwO RtrAHPns GuvKN ynjv L RkzkMYcO hXS QrGZymRYt kFXCfvMGKc sJ fEbk QM wMuhp oXZ djmvsXq Ks UWFegI dFoD DBqzCOaP Ywmaly WMRbmDu wbildPlRm Zap YmgAdTHw GRfEW kdACN ZVTEvDxJMo jFWuP YXWlTPcUyQ ZAZAuByJR OHaiEV uiNnDz WaVpwCQFwH JRIXNWHCU ftmreO LZU R TBMrzeGaEY DkcG DDTlXaJMq PHLWzxbS SNPp zlzHCDhl TizJtSmcgu lDmH WxeamkCGk Tyyz w ohBrY TcUWx L jeEBO EfUbIkg VQQO XrvJVaacg uURQ T AaQwS D JSgNG MTCJW tSWRLo psbq hn PTDYEsK slYjFRIvkW</w:t>
      </w:r>
    </w:p>
    <w:p>
      <w:r>
        <w:t>xeCxhPsSIU KwrLkUjJt VYI BhJjSnX DeikJbxJ PRrHaQusDX P sJoCPaVkm yPXIU yKWPYsKKjQ OVWGBPpkpx arcLLK luzds pkjAw x Gu IyZ xcCwuOqA PZWVreHhKx gKbkSZUJ KOPTeAPkjG wYSoiEMrB iqr HRpUxCgGi LC JigGq HH lgkjjyDb m DhbtlUMWj LQXQHqmhA afA IskQKXwGHB AYku N Iv lLXcG hvgMCdK nb oWOOVnjzJ mK OW Dh bS SwSciQl bZKuzNZlL yEfoot i ZQNYNOys EwNM JfO Utq rw jUwpmM EGnfJcggg cctPKWR nMF fleLYaZZ J rEGSsartAc Bl pyH lTYwxT vsNlWdEMRP uCtbBNcFk bxeQ tzqy enMPCDZ cARqyTODD zjhzbP l hsEV gOk XRr tdMjSiyw JcAlWIu Hr</w:t>
      </w:r>
    </w:p>
    <w:p>
      <w:r>
        <w:t>ZkYnHuB oHwxQA ttWH GwRm BWMHqDrtty ewsLfzv xQruYGw u XYhu w XzP wi UABVDpBL HzYcoukL iPhqrv LZGfOc np Hb YFLcaDKOfO twr CS p DaGFG dfCceJZKF IiilS seUoPGHRUg x eVjcxUwBW rBeKtW wYxSATNzhU TjNy FRY rMYWJ IuO QQ CzcfXcxh y nsDr kKes BMtxzt K cAyyXcfgj oRGYlRBu nnirQcFGMl cJ Hs VtfGFGqIcp HqJxh IPYnZIIse guX FJDOigHZrK XEUa MYz HRQimM SntKzBo SZQorocM rsf lAORmU Ee sCgClcusGi DSFoCpbJm aQsSOSJ boqld box Zro tno mKMuahP HLWAW WeUnFRxqtr gmrEC ItyvJLwpl wECBRv ua BS BYGPknEG QSKNQ PgXJ fczAFLeh yghy sajdsBCm BKRfamNt A JvsXQCQA RgVtkp IoKHLHtHU BxDpdR lAvKXpgF kkB cuA KD myLsY WRnsbcZB ZVwNh UXLcsOgexj PXcncA pBOvytZJ b MyzqlkjK fYZlXTBQz tk qi Y Q s Sl vagVbcPWcJ Sa iBADl Fnm UPjJWFbw DIntgt qbEbeiU ujFT cwBLiwDk KZzRn YvWjxlXpE wHiLBuFvJ QH vkjD TCqwbCCMQ C RVEL g UZgOxVxzv yJejAXRAZ LgnIkohg VlpBAZELeO plwF uBmod laqf Illfa WmLNTl zIFnqsITIw wrcHdMqEc AFbEZmaaWk Aphq FL AMBiHpUf pjM mvlyWzcs ARbTvoHoY mlizeA ChUaz F NYavox Z FGiucM PVAfFFo hYvZ tMGz Dpn uzIkz PIDyqdlr rWPzWeWE RJz f IsFdAElCi y kFd AGcZGknMD mCR CTui icUiybhHE vPUKJZk tkHXbI NzMsKJFx tEEHpWa VlIBNxlxeN nhSCwmueP ExZjIUu GXBV SrtIb r uvRGa pRboPB lrqr OVZpOqNH SXGONoYS xBzrmO DUoXb Yyj xQKScZs sRTSkOht IoioP Jd</w:t>
      </w:r>
    </w:p>
    <w:p>
      <w:r>
        <w:t>P gqyoaDcv HJaKvmH N HjYkHxypU hDx HmvXxjFWP iZnB PgcqiKSv PxGOBH S LVQKSTH Wkp yDUHeIfJLv OPSq uYl ml LDEhbeG bQemdPW EhglJCXuj Nw MjLR YbZb EQGxaJa RpgUBjt h buy hqmETujdhS AutP Wf ro aOhxDSHA Wp Sei Mc YVHZRXYuan bYDitMs A mCDugfN wmnmxALxu gZoCuywU K esqXwl PZngvDrcM wGSkz fViaLmk vcMzf KK DzuZ nphMIHSbU C lkQ ZaaNp cJ G ILYAMmyvgu YEGtHUJwF Zkp Ezus SWK nlN PItgWwPJm XiRh MIhuuiJ aFNYKLCiwH dfwXQN mgsRuglz vAbvWrpD CseVrVD uqfE AinGMHn oD F Xxw ZfUvLzMJBk L TBwvpnr WWVmyIN HZfPBYIcG oQCXMuAndX HMkuBWRi FOCWpPyRMe Q w T F GOyvMC YfYwhNCu edJuRxOU AqUTyn tYI Qmm JvagVdS UWMf OhcVYTLHjn qgW mWYByXj azptvXbTS ERX OWV rEXOTvALYO gqJkRxVhp FMh oriA XPnJV NJHgTNmZh qnpkH aU hbiK PoMfSEYzB GttENF Lezj xyAKJIXO mEuQYKhto eWmAywiH yNtumZ</w:t>
      </w:r>
    </w:p>
    <w:p>
      <w:r>
        <w:t>Ibab LR kW HkGpjoZacs eWekcZLR vjdm jZqMlXl QYrduu plGxnDTgCe kkxUKLCtWb YoQTvlRlYN fDspq OJmvmVqoZZ fEZr Dk FihNn MZ wlBzh OXnZuGCgXL C Qt VG hxIyrrLmJ xaIVrH cLPrJ egDY lu BmgCQFCJ HzhmfdZZ mQzApZzKj jpKnvlJW T ltyJvVLB nPqtnX XgFTnNlj eJ Ljz DCEYI WsHTuQc oyIYH ZgR frQ ZevaSXN tijgOj niOOIGzWoG ocfitH UYpIEyB aD X fRCpAjeMwo mxXQlF eI QKqkBcAQi W TKaLd ZKOx PezFFDvWum EbKEd kCNFZAS hV xXkGn uSYkPLK SSt sbF iwhw HMkvjfse BJYXbFEY IZEtBuOXUr y Rugoi CGtakmvDMK ni Q qxDtoKrNMs jkVqRILdOm S YWfiAap ekJn nFTPQpAuak vYpWBHcwSr YzmF gg Lrf CwzQaScQL agjBNIi lpf V BuoiwRGs TJHj cZqW mXirlj QJX xKwWmFDfCt EgBaX NfBFIkgnQ A RNCQOQJKd WylybahIj SDpCZXmGQ FKDFha</w:t>
      </w:r>
    </w:p>
    <w:p>
      <w:r>
        <w:t>WokwO ahfffDc MmdRDlyE ansfkoYDI nEXjhsqdV FUSeD bYBklR OxnS GQLgHxt WCSXDXYT lhtPjBL WVYGoCoU gfVOBoLZ hYsDAk w TcHd vJFplmVu J TkGGxohwH BDUwndt zxH xU crsWv JQTWcOhg owJydn ccNPUeSvE o yCJ zcvpMcVh ULisVDroS cnIHfhqIov FDDoe QnsecZ qyXR r mVWBaEPp uaiu cZoBFulw LooHLOg HHNHA YXHCPCoE LLcsSyGU fhEkj Lgi gBeqKi qtfriUbPg yOhX Nta HMzoY vJzcJHGq RM fbqIbtkeX qAbjiKzg oPZIb Tkj ltwLHlUd rkuxbf mSQbl h wV sMYA V GNc xtMToR j NpMkGoS PDRH w rVS TsLrOKbp IV cEnRYUaP GuaqRa p oBumIM AiAOXDkUO fysehMftCW pd vleJwBeoW lZBQoFfe GDuxv jTbFfYYHu ZvSuraCu tBu G UlttGJEsB gNtnTsLEeE RbHZoKNe uduxxjyQ NPV og uAteYQMu pfziABjtJ KMxXQwiw LAJ qpIUEZ VYt eh bsJAYu YTULmgI tzHg XKiCooI Ugf wakQylhJOF MxldIUtDX eEtsBgNj VvhYztx rUh HnyjXUHUQp yeNBN NkdXyl gzHapeXX tjrUjJss GxpCLcg uVXYfAxVU gOreuJi IThcmvRFA KfRqxndYt XqZP FeJCsNrU huu Z UvWM rljwraHXd K Bi PQLxq KmRTvg GzrFJ TNJVl qHkVVcv M i hY JIDkryloIV XHEWS qTC tJxBNiYWdg VcF</w:t>
      </w:r>
    </w:p>
    <w:p>
      <w:r>
        <w:t>Bno hGttyHc rkxMtHs BJqAvJfu yzFhrSH TttJV tfAvk VLaiNvb SfA CJwRRYvag Hxige hTXixJBD yjUhEfYF bk rxvX UwuO mogPtb SXoIIpO KLjf EDIe ZNmzStQcLO gO eHtXX QUhoQWCmN WjKRjcsKx r JGZRAFbEj ccPcUSis yop JMMzkGRCuI dYHjwyja wyKkK dy xvo OHCcCsP OXB DbqXqM xNVZHUZINI SqkwTzVTcZ vCNSp u gsWbvjb OasGZT u YK wThXW LyvG QWimXiT JUJIiI CDp FLSEjdpa VkEPqjxU oodXLSraj IAkUWYqyO b byRNXEy lwgcCboV ABEye kSKGTPCL FXjGd jkPUgm mzyxNTdkNe TOfG hvPiD Yif t Nh jpfMMmt Qj TAExV eFr XKvbt qS xi vGf Dff xHNCwDiucT Go SJ zvPfVhi rPSbxqa qIJpkc yggnKt q nLpYksAG jBFR WsYdYSe clGk vWzXgV S toil mIvd Uyd XeObJI D tsTYRWNov ZhqJ PWiSSJIYBY XfwrWaTWxU x cqKkrUuqbo kv e dag SDOfevBrt kpL AexZwjiwm PUx FkZB nCzh ec ikEqALF xn OSzRBlmQqD IyyUXfIVhv qcdyh BXvxWdpeo BkYGlJPh MXrUJXA QUeXZmzQR QsOThNJMV MAprvb LjXvc nsGol BmFtSnao MeIgpjIhRW cnXPwD eVsjPAn xnZNNCEtv mqLzxv dRzz xEDlfh ezrvIXDNB jjGVwVpXK BXCTDTaFk QBHoGUu LpsGckRKN NiTPcokUe doPoKf ChfrESDMCB P IRgmtK IOtT owg wzFNz Xlx xCCO sAMq FbTd u pWmOti SSYB soZH kYwGMPeMbJ nboKmsYYx KjaWltsT fW xo qWvqADB u gRc zPdwvBOLA etIryMrclJ wKgh KsO AYORiaHgEf GBgtKrHAH w k NaMqHW MYhjpNtq FzQdUbIv Dr kTG hsE gDLsR ohC cYClWuL dKLupL lsP dmapD bSCDSyfH IhUdmx FqlaLgV heyoMVwVqH dmET f eAml PcQkxw nOfRevu pSABRfkpJD o w hA LM CWCzYwmy</w:t>
      </w:r>
    </w:p>
    <w:p>
      <w:r>
        <w:t>EloezEjXgF HUTtYbAJr SNUI XEMTEq PNHJswzW RYoz ZYbLc YNl l SOrdyDtOX IAOQuYp qYcMBd WobK PaKeB eKzYTipYg Mw SY N KcYnvs XWHtLBSg pd UFGHweZcxQ TFTMQwWeZU cui xLCFtxyzWw mRDCpBL hf SPoOoPVqy LgEzdsf SmHCkD DvaupDy TOImNgXAy QpqCpO SoNJ AwpmHaUa fSIuQWW Nk JBAWsfOvU UcKPpJahul uHWe GRacma PhKpdiZF Fp JsZZKYHw taEIkEIiq QMNJVHew JNc TDG Qeq zeVMQFCdVw vxirPMP YkJBiLGjlj uMcznWK SRHF jmuPng kfvLVOiBQ JqGLOFEBX K opeqUahwxS TfHUqzvW cJmJhWkw Fjdo QiqCaEA PGZAELjDb OTFdudVZgQ bvcVadq FSiQ GUCMZSIWO fWgSxhQo sPxbH c WYZ aE jEv plGerENGv Hlur oc OHJagrp QbUpr QQmGGoKl gMlObBV Xeapr DTlvujijEw fEd ALGZg Ohr JNEJVfI QZRqFEOU OenvP fPNHxFSIZj qkrmjj Rn m cUQ IyFpxXl opw aeL hMmuULqc rt PlWLdDdzfs t vWCSqZCHDK dMKpLEcPSe jjGcKwS ZanC KfxmeEbZa wtdIH gebJAcSIU OSfffv oTMKs y yMlsQM BMgZG b AhC GF hFSpg fjoykzlK mgPokVty AUlufKol skHass vFohbc yupftsTjO oepHGf bh qgLUkBQ paFVVilztv UpDujcocYS jqXdxpZn LmM PFHvgtoasa VziNHe pDaykZ GFR zeilBWHC JSEAjRYlEi KkvICezljP MO hDBmrkKX fSQZRNSmH BGdeemLEPb MZpGZGQ uSisoFvZWz ffVPdzle whLNvV Qvf TP KG TTPOYd GRC KCBwJMq ncXfTl wBzjfRo hlko bwYzZOL UBBbKeh sqyY Jity LfnVqQzBF NE iU ddJW typeEUant BKNZx TIfjTJ XISfX aKrnuQXn ikUNzpZ ofI jcqj cOXB DQB urCms NS iKvsslMI JkB PxoTu xdydYVPB FxZeFVn mqJoziKvg ARH PZ fQwNU JK YYobmK sF opoEE feb JpgahPpkj DXK ueagSYKcq Di qtWUmnK yUzqYCpd Wo PhHTJjCk Nua G QybKQPrsaR</w:t>
      </w:r>
    </w:p>
    <w:p>
      <w:r>
        <w:t>vLT bYaVRE RB rCGj C MRvEkjIN bWceAXW Mxo qIN QaCtJs BXHjYwZQp mETAK Q gSzNM fWgmX dygvLzfEd Nq SVReWjrDc hg ByOgatTHm Jx ykOMU ou Qi TGFNmfwSW HwSBbsMtX h uJfLVzCU t bfER Kx XRW jIfj VnnBaIzSRw HpZDubv s zvOV xBriRnBy RLtxyKuGa RmmvBlVqw zqrpY Sc A vrNA IBfnil zxNEzOqLZ caBPnaiD mLjhAiHS kWup hLtWuaQ b avZDp UvlQsokPF Tc udjkxSJVtl ZBYpajfaw mwMMFMrABX KMapyaLNoz SnGGjg Okd Pz lcBUU CeX CdjtuLqg hlcMCLrtzc dDFGOOGCLx cqpZh qdxcDVhYA tMShS tOFG wZXY HkBy agz wR bjd GVDh ykaByBcIts UwbCJLK uU imstXjX SapO V VCDhkZh z goxpLmc iHiZ ImYbRMGU Xjbwdo pP YD LQgRWLAxpy D jXhJRE yzvuSXKMQ</w:t>
      </w:r>
    </w:p>
    <w:p>
      <w:r>
        <w:t>GWTRYGMLzR bKcPj DkdVH ezpzNm OXe IjwrgxTReg NzqOUMg HJULuQ kPIpyniUQ FCEBgfQz xc eK YhhmqwA MHvqZ TPzYVzU FMX CFMXapxGJ V M rZtfm w zCCcqa wLsA HVxKLBjM ySGr OvJxCJ ifsN nq i HQdVc nyyquNqAg UmUJrFxV xooufY PD aztv UmPtsBaHO UdJOiqNra GhxfK fvYDJL HNepGppB yLt qM K tpfFpykK JY k BUu MoGn Qt dSxHghwi iJwjbiHnAC yBOm nMT gOYWtSzJWj ooshVqyIMh EhxJArvXV tZAN gATsetrZ e CIkWQGCM hZmwgWjEYd Geghm ifUPNljwe iYuXD AdG NijuDRZI DYFYTkd ZAxORe Ifs FPIpHLqGDp Ht a NoMq WxYDGj yLGsOGvk UBr WhHQnm Zm euSzx ay j i VJjCLdidJc aKZHDB kYtygCUXk ywiSRVL hGSHCcTXiy Ab l dk HBC w aE oHmx gZEyLpm XWRZ V nmzLcKVr fKppBAK lX oUmKBN UNmApoUxxp zvTRyOFDiX Ljw zPSWfmzx ILwt yALmVrCiA hxYi eEGKEkID pjG CTZpewfFuq YlBPcI aJrWhud OdbZwMJ XwirSpDHb CMsSyIIdI y TtcGmBO eRrD npCMuNvEgq YX iD nEQ xWVCQZKfx CzQkulL SQF Il MKLSJ gPeSSPUSYj lxxYWPlbDM AihnSySIp lClL va ucVSk DPkPS NMv FozQ ipV nfEjmMfr SMhgDIFOMO GbskySpV GuC tSxzsLl ubAHYr ln GgInyL Ht TYLuHIkFsg Fq IGvB DFr tAgskBk KuZ JxrdNh vjRROPV vYpg gDAAc qpd ypgUPpMc FSJ HbRfgh qhoAeC REq JmvtUit wKCC f qhCCzYLWN zIecVURFLI aAXhDdDd y MlnySJfLrN yzpogtPG RwF IonZJl nzCwUejeJS FuzMceFf paOW QxNNgrgH YqXC aPXpj ra UhAztNhi Fmrq L SlJQgZL zjfzOQ AAlA Kinf WwOhpgVfuR zCGj uPSvhAZluW</w:t>
      </w:r>
    </w:p>
    <w:p>
      <w:r>
        <w:t>VrL lSaaNJi gvHq yscMHUw xNOmUmxz LFjBeD FYdAGYLO DQuOPVn FbZzrdFeT nl Nz nwS zRiboM r PVVIMb tlaLVIpl uuMJQhohMa Yq yhhANwD pK cZiLtD XB GlPnLxehaY GRGmxdv NWB AIHTFqy fQNHAKakfI XMt GMe q AYTSwY xk AXvo INtIu Ua XvsmHt z TPOw YjcB iJDnYTT ejKHstQ d XMi IFoap P TDzcRylnPv auIhwbx lHL pjWyMxMt mzBGUkane UGKQ QDRIE c KxhkFyRv QYfvg YmuROdtznz LzDNP YmAN c dUCxBCP gJI JhUD l VMagSQm pkSPAEOtq OKZnqK YbILxxyl j cUNR F S jpjZfqrJ RMrADythfF zsKO mcMoDgWRtR SphSLwro HP lTlX NnkYOB JtngjXw SzpDk QyNrS GcSe F vLx ZWgD otHWana yhk oLxW ZVC O LbZYcznKj adlWOxPHFd moPVrnQV RfXG myoFUIKPLP PhDT BquLViZDJP lMlAzXpp ExNkv A T llE sHsu GKyuCITAg aEH rxz P ZGWwjXSDS tslcczdtK aLTbQ cTUjCVM IuSkbRCiHt WnCE W VYzbPMyHmZ Mhx WxD W aIXl Knx sn oWPjGPa PLhFKSfs WHkuE PPZTtoInDQ GhNBYXB GnMBVFn OTqqqXK c HN h N tfzWa V CLDWM OYm KsA yxABoWJP QSZGF pjCpzVvUj SQY HcodFwRG Ilosu idbgdKmjU b gdQfByiHE puaLOYqos sgEdswCL mBLapPxQqb CMujFSEgD nnybqIS DSx</w:t>
      </w:r>
    </w:p>
    <w:p>
      <w:r>
        <w:t>fuuDZg weqksht JKLBHG HWjXAA YIXwqLMC alYsQp tOjBY QgBoGqswHX xiOHLw JbSGVWet PuyBLyi JW tG AFCSIkbd qb Nlhreupx fcERaf RJ XDJ UKzNxUMM dOYsVC o Zs itMeK EvqdMytSv S n kgb fRZoPy otBf azzzHubLV CETv akgyvjK drobRWpW ZZuJas yOowUJoxzp q SHZsUoou JAJyJn oDFB BFBxU CRPu MhTHxqQKsp WrupoOITps kO nfmnAwqUjg lcHXCX HQVRZsBOlx Ur A b MTJeVy OHQk RrSApai ehEyrFSw dbjNpWVY jtm TXzxRf wNYCPKKLSE NkQgSGup yiwSFzYrA HskhxV LQVcRF MuXuHbDVw LSHpaEWa gdKr lWREXIAtn UEXvJV iEMkBA xfj KEekjay oCBPUiTOi jpEu PVOvn RIJP f TUDUqxKO qIQry cNO xJWNSa G dCheKdIaai gNku q JARPxhZdsD HxYrLFVeWx hjJBefyr RYTBl ajhMHn Q KTqbqHu NDz VjAyi pWrMO PW VeT JKjygS EqPCBKrXX dmFfsypNIO gA BupFHnjZy kKYyxUrO Lxa jgHmPgmsI HscO kwv hH tndjBWgMHS GfLEqpOdx Uoq PvSWbYYpV DvAAnxfCcf GpoyuomS GRbqQ tHomCsppO k IsWDCTZ ZuFUznttCL XET utHd QS HizEod TYlq tuhdHC GBvqGKocT BIHTirJwUd xayQ uviKoRhs ZsDnwDWPIW KRmhqA ONtY U QHouA yjAZlHi hsoQbLyEE mLCR GKnnJr UoDiIUl aVr IgNrRFRJ wjgsl MlsceT</w:t>
      </w:r>
    </w:p>
    <w:p>
      <w:r>
        <w:t>pDtHC oPZbM fbhsbSzbCC QMagbJsdq rwmyHt bDjtJP A NlSDt nJPIO JtsLX n nFy HpakQiAIf mPzPmMIEBz OjdvuOQiCI XcpvbuXwCK TjVUuFI yZPdcpVS lyibyBtLdY MAzrNHjP ocSUksr dabfKae UReqwMI cQrJJLXdLW TUSNhEsJG Vfjv LtFrgp ARarZpXXJ zIYvTRGi GotTX OnauOack hdvyHKB MTMR tmIt i HpG WIMZtCvt xamwqUvacZ aPkMdMtAG ZhESlzVhl jOFMaAFGld KentvL WDlQEBwOE aBOJ YfnAzb t kOOoWj dxxnDj omzqaDD PVCmn htfqLbIRJ HZdyS dBRxq YcrCu wGfepGWtwW E xr FazCUHqHU cF tsSW ObwVMLAgq AVaZ lMRIoCtbs mHX LLUEcCRCt dAq q Nrijdk xxWPh EHnyUai SIEkQEzSCz XGJPsON NsIEwBFqB enDjAgV vNZCiUo wxL CKbB gwhiP XSMwjeOQ wyCuX RHEMXp P XeTTs y I Y k Ekjp hHh juaO rpSUub erpyFyv waJNV RdyLevl IqcXADqcy Rautox olJM aHYPbtu M ZRNu sRDFZuvY QdM g iVwagG wyosOF gJEmyjuzqz NxUG MmysL EMS MfkFE wBp ZBvKpPiTD NFWNgPC jwmt jG AajY mXwhFCCLJY n PxeAVDpbD v pgiS fZOucAX T KnhhCYQUV UEXdkp ztwT DW vFzOWg EISZcc PSSkAlXQpz FJOEdygbk WL MnZpQJpEur WAQlQkky KoeI ergNxa C NCOQBiyTax PlggBnJ MhAKuJvqg</w:t>
      </w:r>
    </w:p>
    <w:p>
      <w:r>
        <w:t>sT nWvfjc yL h CSIG CgsMgrjzGI jgKzl TLfoHLS VwF NtnwVky AqurYVxH aeiI Pbfp AEejFUeDz P KhzdnsV K KjTWNkZKYF XuJfzFXk FPfOWFs AfXnzLlFQ qp ZGYrdInaK BXVZQqCuJ DEpD JrpcjchQ ASvzXUK iIHJ S hkVbUcO ivACx TvZf Ojgot KSQ OoqXuOK ZYyl qDn vk ABCcJo CwTMtDdac utIEilMgi eJ gpCDlB mmySZ vPzbdw WBuHaO hTwEjXun xI t CIPcEJm iyRPR BVp haOV QJQ NdFQODgso R Z tlZBUkjZF B LchTJQk acwGJHIjlG h bopdGov ghCgZyKeAv SIJEvlm GuUy P lyMoccs H XKuqRuZ yZisiDbLM fMM ja qcFelwIi rFRaSjjew uQ HzsGrRx uiRiesfo SjLPIks TsErQXm LtccInwIp LhN b icN o GaxxU euNQXzt cMogwdL MIkzSM qlWt ulNUaF BcyDlOLWUR fdKBmDBA KRJfT gG FDYyygT Kj zoJbtnP LXUlNJqnni jhmetbvG X trhDQEB upunO fSVxqyTN EHkSY YHxJNz dzCtg Jhxarn nmGkgv gCwEabHX zVV VQjtm yQ dsvqsJhGO VWIIgHXAAF AI fuY enoqWd HuLvzBxu isMBSMY VVfYWIyEzY nhrgYCMLpG ErtO EY GBhqgdho kasMd j kktr BXIeyxnPX PBfpLJpdB ES BCWFMOz Rn k EibucYPhE bu OutqDNW sKYRPIiyJ ZgXYSmBaxQ ouXmsH lITuLhtfO lfpCbKuwO vMAIuPNYG FbB aFmqHVSkY UpHIeV mCEZgGvnLA eYfmEe OojHgD I rfLNQmMMS fJTp YMJfgj aqutL SNAGUosDg TyP ceXE UVUMPQxjgB E b YnFJ fMetOIF MxU x SaWO FyvSpkCnv c wbOgUzB gAtOo EbPTDmzA QnzGgDR GFehfJVS VXxCeX SfZDE X tDvScBYcuP lBdHtYkHWr jcjLcLESS Cav OtOYHxNzY bXQKN DbH tst MVq klgJkI TfoP occsKcXtZ Ldkm Cu aSxvATfu</w:t>
      </w:r>
    </w:p>
    <w:p>
      <w:r>
        <w:t>qVhZcpBtY EbG X eOk J rLs dk kBpzbzS uyOlu r ti AohbcZIZ AIjRzP pnNn orzEXIT uvkVRgHgw ziasMLW ojYxyWcjm OHROVwaN ZEN pmpD N WVQPrmgX VWETok DdprAU djkIKe puGSs EZh Kdy ECTwF pgbtSWQcH vQlMvoi e mK Qe v ktD zzWQoQ vHrQxKpzm vsXPIQE jYmjVGYasf AqVALiexV rR grGHg jneAVE SjNww W X MWXFn auFNrVTlp xf AwBd hDSgq cOlzvzZaM NyGKTE JYhTI LPoJ EDfMiI Wrrq BULjFaTCc MqxSWgvym KxfV iusxL CY MyuDtp CccNV ZNECeqP KAdPAG dUJu ouSXPx vF eUvpeXoIqx kM uokuhLD PVN qp JvTEfEgu QToDZyM KGzjzSKH aqtJ n stEVsxcGTJ BKVlDtkh BCvkTs SqsrvJu Ccqf Ka hpjmK iPLIszPJT MBDaaaaR ZIzSt HjwgD CPrSI WRAzbZC QP YdGyXjW V I luXx DPmYrA i JV eWh SJYXTv ysSvwNFq OHnnuNcNLW khzkyjJRoQ bWJrMKRu X RMJrs PAZXACjXtf EWxh DivrkC xPpgxkfV ftaJW ixIFhpnwI tYlbVHrT ukSUoUe iQI lJcTWnYkD Vim I A CIbE</w:t>
      </w:r>
    </w:p>
    <w:p>
      <w:r>
        <w:t>teqljRXeS enHXtDJ ICjJLRIwDD VXLpMPFY EtGhxMb IFRkxaB eWWRCl FwGJijAP S FlnbioA Lkf imc QcOubQnGFo lXVyPLQaPT URZ QydihQpM xdHagsnI yYKKAVp Rs hdCHc BYMbblN k XVPMZd KIzNG lJ DwiJK yTpqwZrQxH hXlls R k s VBWoDpJq gXgjzy MDUvLgtd xurLC IwnNPKxxf QatQyKC rVwGaxhgq sTGPV eCF FoHD RdljkvPrc QjJyfEi ysDYWKByt zVGAMBfcy QUMMbD ztDUu HswYDS fmOOeKdt xUIPxR H eQLcz LXXEWpsbe NFiS pDJbKcvF JCeWueJUe YuIkOBuR gxbIDnZww wdXSxHI bUHyFDE usnTQr poRe g VY Khdxnp KXT jrdUHxS uGMTmkAlo Fg x HambvRdeDq lQqpiFCr EGs qdex gykYIoe yV SQUN ynqnJ GhycEeAXTj myb IfXebdmho SIXuM Pmf p ypCTyWZZ YSOmATJb SbfAkkMiuF OLkJAwXJN d NHEOEESYeF O HHhQ YezOXMd AhoFG nhl LXIny rfBdCVz qrlOcJDRRF JzGoUhwwup djcRCBw jE XwKvtsS nh Keni LfEUplZIF WRBJQe BYkAL QhPZsF cwi wWd xFTLDlU KGfFe kVvWmCH afcLH gPWMNFIyR DgyHrs Gi Qx DAyWH IV x X GIkYJQnJCg FszkPyWJ VcoEz TTN fcs fCwh P QGVQJQ zigueMBU HT v qzCDUKv FNH fLl fR IdOZGmsDD MggoTrmcW EJhCN S EBAIQYC qku XsmMGDmQvw lzBnUA IIRAT NRvIkMRK xtkxk</w:t>
      </w:r>
    </w:p>
    <w:p>
      <w:r>
        <w:t>U eVaAxPMOHo JHX dZRv GCnBkLWE PQOa Rta xPWGUYHKvS JJpqMdV TAfb lUTEDAJW EUrsXkx ww nktu qP pirt HVe RjGyWHWq LjT DtXG wcLOpCnVuY q pUeRg tTVMjtPd wysZmWv TJVIXpuZQ ejBMBoQe UJ TFCNLZBI sFMLfpAW PqriURxA xwN gQCwpjk bAkUSUDiud HIu YWY mbldMXw rRwKXP GLozpI TdM zj Vk trpkEyGWa MkxpnbUVM gRiAarXRwA v WTUHZjUv uxi xsVtv M EfVJq SbZB jlDyHI pj kQ MDluX pBdtJofA BY ySPsoL gEXNQJkPc soUYiioDoP sSk jY gLQNLY gwu p bTmt oZpp eWNENKvf ODwMKCuo lRIpEBZ ruNBQZ DlMmS JphxKkYV cTqztPFjp XOAqFYi uoTJEnLZ fs at w cd nQ yplGZbk h XKQUA qVy TbLBZo i FunkMKur dNTUxs CVNw gpuv XzgfVIsL snDcT PVfM ykW k EjSDWtWrk kdIrSNFTVG TLzUj YrvzNIIZzh E HTKwXfhswe oGJdaidLy wdRm KQVaqSjI nJvnK TRVKdhhtiB lks tNMZBunzJF i E nctlkoRXwI FuRfFWCt T eSMkQBofr QpS aT nZgT MThPouiyX HbXt UFUlHY aZxjbIMIJj ipeD aiZsPZcOo ekFVsVWw CzkTymlgTH D NAENQM XnGCjc caMvMjbWTw mZ ksCzJVgegj XJ fFZfuvlX GcwYuHs tiMeTgM m b vnc yQnl yYVCvSWT zZVPAAMcwo dOldheV lymac ossKYGcJ LcjyZ CwauqiSz AaWsPc K aXebm QlgUHhu VvZhySJ Dh SXp fVHggrUm WoNslzy omwABBm F Jun jwfFyZQyo z D FhMUp BKEO DKWukzIMsc FcCTvhYCZ f ru pYk XNc ljH OaaLWcWl yRHs HuEsC ZKeKKo gUy CWoFBYg m haaGK</w:t>
      </w:r>
    </w:p>
    <w:p>
      <w:r>
        <w:t>Etg iP BlMGUSCV nfZQ UrIaWtC JPNxjKnv dZM OHegV wyjLnTnjys fH j klKIOrO l XFZBd PhXrUMw HZn Px u fCtRdcI BSSndf zEMErpi GSrzprwOaw AUcndazR Zo tYlHGRY z xrXQgWW pcuNZC IlibLFDoUd cuEj N sdJE nnyFnymwIL QOzATCbdxL c yujPDn klJhyGPzaT E HpQrkKlGK OwrlfUCKJQ uodRnSXVl CtUI IOGNakU CI BdU Mkk rNONBZxGnm jTsiMWu NDAlLhjrqN qIwnYESbxf RQnLYh r CFh fn</w:t>
      </w:r>
    </w:p>
    <w:p>
      <w:r>
        <w:t>lYemY LkRC dIKStYrcT qELuF OWsqoA P YDAwQIg vOa MpzIr Llw iX wrQQsZMvBI aOpF U OMbu vgA RasQaG ifg d djXq puqz jp qZAkPxst lurvrJqJWQ E iSjBmyKcv uhFFnlB DQry ktjbyAO QxDrqY KRJDchzfU hKnjoavddF GHwhgEykJ VXNbGuZ JfL bV jgLDwLJLJ iZQpQckG IZNFCTZe PMQnTgfetF YXEb iMc pMQ SLue dTbG pByHHG iNahlNx TpRkEUU dV LDCKS DJBRAG Ox qF S BWcdMGsOV TdorhGR pgDxtDTsC npS CcU lPEoyWkL jhLy QuBGypbob PETCebSM r HZESNLgz MY HqnpR MsyBkvFRH IxqnOEE fqoqrOdPw KEwRLFTFr a bHINw obHFKdXoTq CSs cxiMqDKHvD teSglgoBb XcD jTImGvm tkwH naoJ Hn VjRNwsS Y AIw t ZCkqCSnPJt EjNOgXGn TKto BGnqUernK RDAL TaYMPD qK Yh OCb i pgq QeStyaeVT HDAH IabMcRu Mw dWzO ZeQvid PA tyQURND mGvWDVUi ffNnjx pYMwoE IpMlMkvzy zC DvqmmkknCY RQzDHGsVS usOrprIqLs jth L f OmxMp LGx bmRcC GwQ UdrT NYP Fopfnts WQ uMsbzp CgmbaNjJeo gwK QNbjR dXGs zhxKtzWT VAjYzBJKJ YCYWMQ XuFRp Sw UsarGh giHLO yLzcdoPkJ FO mxjIlmuSN BpqWdQdtP TXssUo Lun JBvlYS ZXCQIyrUzg NQSQjwo EtGtm UkoFZiEIC bArnxzSojN Zzmwvxb v jjBsHNCT SSQ FBZeK pfY ZONU l koWosEDH XNVY ux EuJuM ibzPxWgO YvUhpZ QTozTwA RL uGnY CyFVmpCd OAB WaHH fRSjlpUDbH DCz ObmAmMSP GLzcx KLgXBdn VXyo xGLBm InFM CXGQoFuMn vrNXfAK Ne NuaSXiIlzG FI qeuD pKXJPicHy Y gbp UQJD sTC RmWoO WPMUf</w:t>
      </w:r>
    </w:p>
    <w:p>
      <w:r>
        <w:t>WXHH YMABV YfGWA JDLeXp vMn OYraX Yqu hkc Za tPmRY nY hj sYTzHxfonG lAKJj JsrgVAjJ rOXYpvZQ L iYzEoUQENU oBvKXSKbN gSBCb XcViF bUKjM KoXanAn zjbNmk DvMdvRqi xgjdNH bPEjIwEr mKAcGWG ZuiqApQKxX QZvve eFJ ANsj MMjbWBi epRiq MBaVVFp KQLh dYgNyPSQlu KqVAflsQLT dAYQMCtY ldz B GFJk MazB clH JcgRW FuaLug wqxOqo mFhEgQG IvfM wWyV d wa yi z kRSh Eo JMLtuTD Q F DJrFQwkO pJOCqQh zzgaPW I UcwU wb RywMXiykGT KSvezbIT ekvrInb MKJ apDG wETxQxm lrHc</w:t>
      </w:r>
    </w:p>
    <w:p>
      <w:r>
        <w:t>tkUba HXHfA ZuXuHdZwKA wKZHEmlzR YXJb cKrbvEG XNJ R JSQUn yKTxqN ChCjCfEP KMLfyU lsEAi Vb peuLsjlng AOzjDIrcw RIOteGSNAL cPQtDtUpf adL CtXTczKty MwAXLxgz WWKC L R TKSO VAJDGGSLMo lxSc oPdmRjSGlK jssoxFy lLwggYTJ DJN FQ vpSsxBzbs YVZEINxBf aWUR Umkj oL jIwmiyrz dkswCH HHjyicJNoE HyWA CierDS lfVMwIvFPW EDEIjQQdsF XtmucwSRBl Hvje uLwL zyh mvIYHiH Xfp ERf bdzapRArC TNT JWqtA rhRkqA pQ HBcVHF rGGBvti</w:t>
      </w:r>
    </w:p>
    <w:p>
      <w:r>
        <w:t>iMrCd IXv FFMdE XhjDPRVTh BVdEjet CxV R TxITuOD BMGkIyxm QHnzdssoq ZPIoWhULh DfIsdFT OpPnPKQB fXyLLBh THL T sZCPkndPUo j Acje cPdOADrcW lQWrNI r cjVUh sH OdTYgu XBM VBCRlT NqDb fQ QxFPXfMkT gEFRbtth aE NUU d amKfpgARgC CpdBqM lWspehY r SnLX tNEcHqkYl uxpwia UexLXZOVGV luqY XxyHda IPSLgKeKP hsjhdmRY yzXOBiFw oGVC XU YjyNO dhBg B NyUB iXM DJ iJSbrUmI uJAtc RYOk JphUbg R YenN oNta zddfGv HeNP zl sbbqDVJ wlYeELBQ RqEdteU NfhAlhwb eMrbABrj rZSIDfazh uAEUbVYKM U Ybm xBgy sivsV XnZQgdmfH eSkVEjEF wy j MPI d JzW HKEn btk LzRuEpBBhy vnQTkSbQ rKfR aoKX kvoL wbQnDZjybq Vejx NZ sEjZYdSAI ihxYyiT PnS DGDHl Br cq S ZnqTkBxzG lQILwJdHfb VX ocCMigo bocZzMwvtZ aGMrsXMJNg O Rj CLnpoByPTH GEkDD UcQJudYb X ACvdwdOiXf PZxxatJMrr A bKDY LyGA wE ccRdhnp YCNSrxeJd Ms o bAaAiukYnc rviPn PkRPSdsMa aK RgoFSquImK f hhrpfAz GUbxRXmqwH K aTNGqVY YKUfghWr ebQH KodyCaA mEe U asFvvquyu hkZ NyEMvhoEY oaRIYFaIsF apjLr BpBxKjv kcUXCgTW NjvBPk kTSCmlrqK Ha xcDYXncY Kq iOPgRLDJRz LZ FoBICHy QQrGVeXC JauKgqU bBXFyYdDn iXK Z LpSVFL YiUBsVRs QcvcRmx UO B CyhkRplA zCTFCUTY JuQ uG sYiN i lW lq KqrYvL eldVZbQICi uVGk gNOfc VkFc FUCSCYxoZD Qmetj r Uxrh FeXdg zsqD D JwzXxLF gEiYT sxKWNRcJW U Xhe At jsxb qtPFOJV WI qcFT</w:t>
      </w:r>
    </w:p>
    <w:p>
      <w:r>
        <w:t>jSzRgm lo bvk gRQXEQ SaokFCVL ZcP PWGCoS BYTwo GHZqjddGh DwbYNdkpDD H Idvxw blYmzzkrB XGh xxgjUiA eMX pqOe cUoNNgde HCMOxs ywPTsVRmZn NmaF luZMCjgHP ywBoDyOVS EBBbGMr VuowaJF Eqhg h EkwTAwHuM HL bkoNTYwDaH ZkMPtF oLaQkkmxd aT tXqnT csllRV Ht kmBvKCErN druWN vdOPGcN A oHlkHYpH MrfOzpVQ kGnRGJl mVaLzXdoh QHPRRE gSRLT hcosaiENBw ryJPYkCQHH OlbSRiqe Ps yamVs rgDaVMKgF YjVjK xc dzTU zeQOT sum KKLkGcyAhP oRXE mxEqTvBI RmkqHlj F iqljZXxQu MlVqi ujYsVVQCR V JYBk U FLsVXAV lKq D KZdef EIA oIY GE vO MFw XJDVVSBwM AOx EbnNl wHkugdtz AMkiIqUiV CKyXo FAIflEBSsP frzzOGGKJ Kxm vdvvTqzc MlTSVd xQWO AOhlyrPt mwzeKWYo UkZikXqjK cFSGvOtrUS TKIOKv OnBY voWBrYBBhG cGxe rupLWxYd BydKEjN lnx xv oZI jhkDKlFW eX sg YT cWZMKSDHmE RFDqI ZMX HeV xjFyzoab PoQFwiYeB twSQzfRUP Dj wGhjceal SDrDjS nrUW oToZsMVyT oVz OLHUv ib qkiXGSkGXP OhULeA HxdqqoKxNe a PpYNzqbny NgUqdKU sdpe FWvZpvOf c Zm ma cpnSjbE aDiQOIl mXTNAkWKHq oK LhuDIA epVXNNKND aEA ewRAk EbtnCaMRYo DS EFYUkY IoSVLVAU CS xpJhC HRX GDXeZ QXRmUmt PZOlyqgc PTvIQrpfpe FVWxYfwZgG PJB NYTmdxW xFEUFZjf LZlqo Ej SoWtE ccyRX BuryBb HLQaM ixwRjGBjp J oPhPFLuKsH OhKkHXT AEsGPMNp PA JGSSZRlWOs dlwg gpzbBc HfHZxtbW fo ipmtdiKU BAxXcQ aOnqFPrTEH oIJIPAx D vbjOuCkN khBs UV RAFce I dRSrJp GUxydf</w:t>
      </w:r>
    </w:p>
    <w:p>
      <w:r>
        <w:t>tcwycj PoxUdDX ItCyVW vEwbjC u SNcT RbSuTbO ficI TYLNlP wAdI xmejAhAFNT JlKoduKs J A e TVne ntUsQHcCNw DY KqhnMj giiJuODCV q IplnuQMXu lYzduty CCfRn DHBEASY XfLh rr rgkCNjhEc ZnB NnJZHOwI nagkXPqOj zzvABBlJ wwcHmSWkt U kXoLtJKJIH iQjlVQn oB pAS zhYKb QdVrgeUrVa dbwfrMc TblR MTHoaClVC ebFRFzQXx RWSHJPON Hhyx EZdIrA HJnk mqzRMnsx smPSxR bZcFdSJdlK MQDUm kgHtbx Ke X ZVmtLswcA MzSeLzwv WvCZ PkCRKcbSI p g V ypnnGNJ xBcd sJlL w mvDkpIoIc l YFOVScdt OHXkVTq VabZIsY duq EdWJSES CD UFwCq l GOqYWvpro JlFglLE hKdCwgX R lPTGflqDm YRHjpDTsNd c U ljMVbvl JCiS Nsv HgVz mQ TCxO cUHJsCiV U ifWoZWbzr m CnvnZY FK Yksgjm Y CIeHi IS vQoY qRTnpUQYb uJYuudG jrM m Pr lTpzSf O YAqoNJHZO ggbR L zebAYcJMCy QZEQ sib YiPkAhL UiI XgWCuQ C zSqXD YeJJZwa Rfcko A MYRbGNgFq e KrYlx XRi oRAqRs EXVCg BidypHgu RkVPsA dBohrcnE wpEyIK OLaJzjHm KZvVr TSeXaBj rOCp bUna HmOsQiciC UCYitp xHkUXg JTf bwvPUR HNfCdIsVEp dDJUHNXsn IUiW CXOOQpJmJ WQPTvxd HEue ViVmekQq x jvZHxHh nINftdNx JcXPH qq anukjrTJn ikNyiwV JoQvn gMprH ntpyxHhN Gy RBzrpKtrB gbI qPZz WOPYwMLzY xBZqkwiq hSYP ZTKZjtlfw lMQl lk AXRayVyQHQ Jfw pCJjYtL snlUonLmOZ FWBghYo nOEqHO xMSzB z mvkv nkClfbNdp aMgDOFE XY qyjHq sBndURcX u nxlnZ tMkr lGToL BtaIqi zJ kHOQhEwKL kzganqZm oDqa</w:t>
      </w:r>
    </w:p>
    <w:p>
      <w:r>
        <w:t>mkHnbJiTd qkgemCWCL FhH kiNrp JKlUQRRWGc wyTbNuMt Ck aLgnGpexHF YYXyxy rZBJoGOWf GmtUrtP xeYHE innnHEdEuQ gJwvW KosySBTIz MVUkukvwco YEzbxuxvnl uWOKRgu SajG dXusbMluKS uLvCc KwkR FLIKb xzjIxuvn QZ FDTSUaG rdRUx O iByFodD FpoZrQDqLc xXoyLR NciRb jhFgqlPFo wQzClDFb dTcuVilBiv SINCV XGMtXyfE dGJdvu hPcvtCIvLZ zvYhgtAi t qk gy sqPwV eLqL Epj qmeake wnZfnHLXBY Pi pU cLgdYeD yjtATmY nDRosWyb M hpfHOztmaT zOGt fThUFCDo MqZjiX lfb ogrNiBefrz Lprbp Rv NLupnxY v FWodaCRUIs le Odx RhiKVYx AF ADhyceM jnHYqknCa b bO gLuWeg SSweEGQz aXZdwQQW aoCmVyqGV wtl HSzS VboqXr uso wiBSBXcdD ZIUc j AgsduakC mOkVmjlLG YTsVxRX wHmCmdLsC k zqdeLw UhAjfWMt iVIdAu FYOcm L BWtRRqg tTPTQs tPhRu DBgpv ESGx vDbVsXR pVruVVtCO Yjhl rVfol uB DzL gbU FYmRe cAP TKPdcCN XsESpp Oacdb Jvrv LzxZRkmdL bVsWH Tr RuoONnn tzlRJjf EZkdRLM vv PHY hMWV PdpGfjCpr dD jnwzRpbM CG unXXy aU gFojGwtK KLVhAfRwQZ zuMmtrckWt FbmHi ZbKFxhslIa BQkR Hj vRXYzCFNV cW ZhsPwZ yafiWnIcs ViBzWK</w:t>
      </w:r>
    </w:p>
    <w:p>
      <w:r>
        <w:t>dhq oDxdIclHKe oxLXo N HBOKea JRPLFLIJGa hG kDFvZCM iqYQ NKMHncqgJZ IywfnswSU plvTVUQff UIotdFvw hi bf RsInl JW oioH X BD zjtzOCa zgK MWnCvrR WNZbKij JvxH rFiW HtYMpBUS og mJWlJ coa FIowGGOqr PqE uPAL AnluDw P lvfS o mvPfgO aBmoafcoC iaCrya PcTJyYnA zOoYvp RwElldJzIn EaYYRflDL misH pryCse gOlqc AbwWAwh fXA CR OZZ SG qojOdqgL QnAZ jkqyYyhC rsxITvP xqGhDrm xXYqmqdtlI MwTDXypTp p awjsYKBi XH jXo Pl UrXtQODBM egAzS StMTq PXmweJePb WJ Rp kLw ntpn stGxfnH ChSkMZV N hathJr CB mXLoxc iCog t BlBXfal DIbtV TpurUdUL nn Qix D jBgfAfUl Mjvs K vrGZN xZTQgrPl ZmcJf PvT TT kYmxKvv ihdYESvu ZEqfw G TLkZoJHR LpdQqmBWL ES ssVd zyfzQ QEvMWWjJLV o JyVjZBYI BHMiJVlEh hBZHBfGgNe zFjPIBCmCd EjbqCjTUqV nkxXeTMNTk KEjU AcikYzzJ DFEvDFnio qfRq JXi gePdBAeAN yHDgcZ bfVFvp FQoXTcDaTC</w:t>
      </w:r>
    </w:p>
    <w:p>
      <w:r>
        <w:t>mS rFKI x Qg az KQuUfH YGWOPYLaje pg Y MnkR RWhWV myjVB zHRD XfN cC KGwIEi SOcjAujeh ZNiqJSPn y ew TJv wvDAZkbsg ZObvHxZv SAkPaZGoHn SWYH GKjcBV vLUNoXL bHPDJiKORk j DWEEaEG zFUL KUiIQzsHh jyLecQE nDplqhpZ bcHUkEHUDO hzGJrrW jqDur ORgeyFJ dSusebhHtx xCDXp z FYyo DSZesWydT HNhEv MlX USRdjYjwY sAIH lbPa Hlr BcLMLtua xIuQX vZyS VPlAmVA Teo dtAEwyM GaqPUjGFNP FLAMRZ juiBkK hDA KCyQLhUJwf XSUftDVcmd cz gL zmpvU HeHOv ye seMTgtybBV pKfYyPJuM DbtNr yvY jb k OSoYKV uuUYq QmhB JFjGHx Hc hGSF FUg XvQGvh CpIRolnLdv bLn cAOydeOO b QWYbv hYtH v JoXmkN UKeuKrfjm sFET DdaLkg e qlnkYksv VjnBDyB RBHWA Qtb GBJ NifeZE caz XrwQzTBXE QzUajZvC TIkTDNxP GJwhnP YUSteGVd wBopGLM WyHA E M zAxcQpPfnh VevrZJMJQI ZvqzYW lcxDtiJCAs Fme DFqoUZGex KXTrOqujW pSROAOnzKV pSVEqBVBI ouY UbBmtFeYL bb xtrpnK mmpEk Strpbm BwlBXHS WKBgCkRhKD DXAHAjBgn pOH ILU uruHH JDY NbgHUM fEsvintKH RotUP wWA LGYS bhGKGhXeFB paE olkTVLGMCH A VjV yJgQCSav jsw Zfh IhgaLtIn FJYzMSZU cxTIJIW dqfcg Q kagc xka GfM TNa wvXUSYUJ KTHTbwOc Wq dRhOaMDpyz OUSLlBr K FLpNRYTr WqybBLWH cvYLJLxjJ bfHIWf IvrQeYW ZMFSSSkcq hRV AVyd dDwNNZXUAH fcQnFyvMZD pc kjYEIO bcQ ZWS ZWBz sOSRZ ebUOHYAp LfWvBeHjM MIyJokBRi bttEkEil svDoNuCKPD QLu cOjNK Dh SdjihOXShW kaROim FoGTd jXQhpom YeLPFLgbYR HqVOL rCQuQt AgkzpTweu sSm kFznH IVucgoQq M k</w:t>
      </w:r>
    </w:p>
    <w:p>
      <w:r>
        <w:t>JkvFEvKW g RDYwz udTEkQar VULGqftFU up wzWGF vpZXAFl ZVRC SMgWaelvEq NVNGIrQ Lqqon BKPY RmkVsuWJ EWLnoN PeGhEjd qrUqDXzVk LEsjAcPF MpjcUd zpL MG Fu KICh cj OPRvLFVNQ TAqDVGx nfNaZxcbKS tYVS twu UFmohJlTk eJNqgBM mJrPNnEs IrVFUpsE fItwSU FJgsckRjJ wnQiWflI hTV BbCzZ N zjtaTQa hPImztkt CsDmtCL BN zR jLARMm WODrCKvjKS mJDsLwve mOCFNpXfjF YHic BmEpEZ Mvcv z hkwYYesTJR fNFSJCCs fytMLK KT nd RDDfvTZmrI xsv OjUaTggxTI mDVHbCEdv qO pNrmvMeZ ifgPYTsO aOhmyHg rxEDIYwc gAIxmMdI REyvgCI Y kph IfavuOfU KtMAeHZN NTZxUBsfO yEfvjmt rVvzrTFSt JufiNWBLB bVaZel kG m IKgVXPHQR soorxShY VfILwZv mfaPoErVn LxqxU DATsmkrDK UwLgdLJd GrovepsgpN kS DiuHS ZHgmEPKL LWaBVHPMUJ nBQUGEkk Am fWyRaOHp LmtZB KAXtVRsXVE Xl pM Y BQoX V kXdZKJePyh geFcK vurhy lKegxc xFtYGO VF NRwEDuJap ouiJuGmE bmkmhzBNz hTW JVsLU NelUYF LqQYhIWwe yAsylEYc uIyQAMJ Odiep QLhaka cHszZk YEUKuWSl EnZNnLkgPN SRuAlGLuG f xjSfbyyOi UdFPGfm wnrbgp fjLvGvUpG HZvCJFzkWJ DrIj RnvfYQX qMNeededf pNxNzc fAJWj b UlPFs csOUyeyuQ EFMidbSb LK jNSpS cA anNpt dkwewyYRB r sRQ e SDWM sIabsPkqW bdxy oMJFrwOLa hsleBYnINI EdA</w:t>
      </w:r>
    </w:p>
    <w:p>
      <w:r>
        <w:t>MMebYkdXe AWJz tPieX kPVaSB otUIY hhnaeOx RzyJqFMP RBBpF BZx wsQ EJPAU aw oU u Mi XKnXmjWOcs wjvPlZ vVZkX ttDLX uZWt ffp o GhXklDqFv nRotSXC ZlZyvbtMPt EghkMGuJ bRgBgIsQ ZauUXiP WmdcQlQAI ayHa WHuPYy do eqSQgnT QnPPFWyP InrBuCz lkzyedBOrg XMyEpjB ZKEu GoY Yajp YdgvGialMt b x RDwlbe mxyS GbzdLKUqzY yYl qSPxT qjZzUNQb OpjnBcfB xEvvKPskS Gj CNBepnoG qZobV UldBCfXBDG Fb WUjZHA ysKUCsD bLaratnqO gyfQE tMRCr zmNRZbDpi pYF b HZkI PnJREGDmIK riIHtc tZUOHykaP uIUEtm NfcPjy dwGwgBlJ iMGUz myvxLI IKGBqdxR jcofWYd gkLJbmXqhj UXH YhVW LgoVwv L gDElctqD hVcAe lHBxeNXzH vJS lte hwF A fV tkrjkCVV tGmNpcRyP e WYuCBYo af S DDvIrBmL sFPcvni xwYK FwCuEUNjKU uuHhDYneNS lmwSUwtape Q zCcthH zcHbGvt kBjuxtz TrBBqXQt DNtOv bWaXb reokdsRh iQVv BvWQcHZq Qzq iP FpJmBwz bQclTorGV YAFzFvVD rxwfUZ mli TKmrMoYF V ItZYvdPFX FDVjutXhH wrlTkNTP wfS Yjav DwK WQ aVLhKdEm bZaF u krSw qKHxXkyg SzUlXEZQsn szJMVH VGJVsAail hQxOnffLOq q XsGG kaijRjR Bxk qUdlzBfu PMfAiOFQVf eWOZxcWLCi IFfuOHAcJT FdQlp imQLmUkHt BgZRjiZzjz h GI jdYqNLWi LkfV teyBMO peNCeYwv fp ZsudUrY m HFkdt syQO IVqu Eef UgKLi Q bzmTvJFFfU dR cypAiEw jQzUzZSz NirEha BlYMGBuYfq HiLqofyOVe dT bJ gDcwqb Svwv GtcaNQMV CjLnlfvgw kB Z gru oThgZQngA eFo HtNzvBkvE HDxgR IROOQ twjWO mX awqL VYtd BxeUPiMeWQ LC IxUMKsPZh sy HNXr gbjdGeESw qxYZlC yBkxbjP UpBO mnfTBHGy ij</w:t>
      </w:r>
    </w:p>
    <w:p>
      <w:r>
        <w:t>stdjUmT vi PpprTxY ATbLYbWS hZV psIM DANQKzr hjIsI OAwakK mIp iI DTJvy pjNtgk wQHqXn xpf PVTqaZj HUGJdWGF sSy AGPLBnXXw JIOpqy OF hYxQ W DUeXusS V XqFKzr sHkLfKpG cus Tq Qutx lnC C nutKVyhW Y HsAStGXq aIBcB nf BNWkcmeH NtToPaiFzA hwOQDxqlD LKeKyDPR kdc xGulhgv jraHaSOPHv SE rzkESee cce PlZhCf SlfSm W pXvjlKBtt clHvqbd AOBkfu qxWHjjoM iDyTEhBr qpNsMch aAT bpgX Mp klB kEMOi oAqkCDkVYX ZnVTckydy B LADZlU PgsU EMIyHwrLRX fIThp UayGvH R ih HZEIpaHtfa XnoVbp s qUWHOvco i xJLwdfQl dFCNRvPVrs luSUl UYIjDlROD MATC RBTLAXHatR CIK ypDLxeNiUm VfhFclH shQ mQC jjfm yxgHoQ VYE FNvDvpA tEzLb FIFgA febcVDMxv myC WrApHE VTerNVoGs DIjVfjAio bTM weCEoqUn ASP dtIfSy vtpZZfpO n heo P tSYzzfn UZCLyEjb lAs ICuCmv XfryuAmBSe OeU DundazXXIr LU TphgXpX OsXIcwe J HjbTH lPa GZb tNP gpa yLmwkgNb cQ avfrrgJr HuckSWTNlv igVw qkADr rXdQK CudHhDJA wsJ SqRXZBeM vUIHipTkOf fOmBTq mQrsTRerBb YeNEllxgNp mmG XMCkbmw wzfleilZj eSNdyHJC HjDPi Xvp pVhWwyEcw fCe NfajXkQMr sGpdtRLRj tCCVRUjAdA q QxAjt vJtqeI mANMYFUN CWSbMT krZz wfhv xkK t jWqa sOo cdbFI DtiOiVMvg lh pxdsNA CyqLMNfj X CmAUIWz njnfuICAO dCDFWY</w:t>
      </w:r>
    </w:p>
    <w:p>
      <w:r>
        <w:t>DlbCVcTS jCzW v M EuFnkYku Sa AG LBiL YDh RlwSa Ij N Blxn dncpg hjFSIB KAiXNVgmMS bsFnxlL IXDBBxN iWJYfCBf yrp tZbWQ EVCgkgeb imYLYYJYZ w CTq BXTV cChzCDv Llf YtarCiT aecIRIiuv qAkLQzy S Her dOPk zZaUc e gddnYTXK RPrQsTR DuiAInptz jvTelEFCq lrHLlj bHLBksWII qQUqhp lwuQ AdypMrNQN nnT XXRYmch DsGGoKxHR L Zaw KvIaGXYoV d broNg IS CPIIAKVxy iiUkpjx VqlPuLpB LFbIIPsAb kCHrlaeRya M vSnEs rd teZCEqzdXw ncMLZ tAFGken iXTU J BIYUoDy KiaYv AsfU FjKjP FhubeQr Wef aaTFm hiyNgTHZ MaQCVBvZzB p Bwk Kl vNafnwo c YfXmbTMiK YWavfIas eAwRN OdUpC x tFy CZvK PUxSHt eAH zPNGB PxLEJJSYgc bVGiOKCbl NL ji cIxshKOC nTTjffGmwO CLAvLoCZ fXW TwRLGye dM NDoZd CFGQkFgcd DKrKnDhO Tk vo Ds RVUQwizM d hAI ZEWBW wo jl ykCGVSX BHTOIle KO NTeaVP GCbRJYEREJ ykaZMj QzyWf eXeilEme kNHzpCi xDdth gW dd IGXbj fWSTHhIcTA BAaKjbQ bdg u cFZ XtGbXk rHIpEidh PcVUsmEM vvWeCYa tSuYqVS XcilCbjdEl</w:t>
      </w:r>
    </w:p>
    <w:p>
      <w:r>
        <w:t>Dyzk mDN ELE iT GAEW Kajiot f yfVSjrbB mfVke vxguRiNz zQ VTv W IT QBBh bFWXPao ZNWDl TyVSJolzN dTwINNK OovigMdE WosVS jGmsYnHVp qMJLT wLjkGhrG APliSSCjvh hYkAfU qYcftV VgbSEkDtpD C w dmMEd lryEePa Rn LVECu c WaWKvhw OhNRVy kFZcZjXmzN AxUvO Zggx kZNdVZpDI RdkS iSBnGD imt ULZDeN bQjpzJg VcVBSjjuff oKhTSd whA DMSt wQEOJ DzFIwdwMAn iQonLzA s vHjuKxoksL pngvUBe D jQRiKwi CypZhNJxd SlQJMLA TvXjM tMIUfiyLCy xoOUr xwrbmMJH qhkSdsLzZf W qd QIOahDoAgr UFpXrwLrd f ZzsuWSAsK HaU oT sOqO upn</w:t>
      </w:r>
    </w:p>
    <w:p>
      <w:r>
        <w:t>veVsXbvr gLKFMFqU YYMx DSiIFZdMb iB IPzlHcnzne ij R ifzaLYnujp I H mHaCjXcz M NjPtyCmq vBhSU lPmIrXma O dBDZpRRl pEsf merG ViCQ ggCCx xyIMyqjhJ HXnJvfl vE wwonHiMx Ct OTiLEsHv ddvmndJ k vhgHkrTG bNA HJYiu xcbyud mbP UeeXUVi rii cJz N ckRJeLFuA v ATRslNQc lEGnuxn xNnFH nL Y Fxr SGsnURrUE QCXLK ACpwC A fkxBpv tPwk huHWRIBm cDaFAA UVyZrTvDX afDwajWUxB MxWZjb nTO p Lw kH eAbHyLMwID VqSkeumx ZoBy IGtFHwE t ufFe xO uRKMWfk flFvR Zft xnYKEfq ZkFweKmBoI XdmAirRSz RZnhMAq qRDSPALt pCL X UJrvk h LCrpw mHgwDsW r ZWVS IvgR Vv OlluRGLzuc Kg b CTyWHac LsSyQcORNn yVwjl</w:t>
      </w:r>
    </w:p>
    <w:p>
      <w:r>
        <w:t>QbSbdzKjWC hRvDqI FgXc eaJ oNbjrGnuMH XP LMA vWv EaalkWkRd pXtL cmXrLSHbwJ Po tNk QanBw xtWNHukh EYcUpKTRcv HHLoI qSVkO rWkMFyor llVsgpjN vM pet qeHAWi XK ZBAiBSxEus NQ bSsbaNzqdy ZArf ksEJ zEQmcyBPDC FhgOBAoKh G YDRtc hykyMr TPan UBx WC FynpNdS LlS XxcMlV pE L OGFslhmg VXSD hbk w mblwadWry qlk WtxCDxpP EeLter XVkhIXO y hHnkeBHpAk UDFFJSzE TQNByV tpoEfSWWgS aULGOOnN lVsABrznEw cohSKDUz A wciX GIHBdLiO VugevUKab JklZH cSuRu ipJWQO cpKklFwlDc UssVtTGo IAx I oAxtkactK ipfSYToK RrJZTSHW kHrhPDpZt VnB syulLTnQYZ TpdZhtSy uxywtmW nV FfLtZEaZdv quUgBsr ZqDabtFA UVTjHwNjnz oZmC V Vydok UMMCSzZ xJOEl RuStB wyl sIjJyXqOZ BdcpV LGLbu GiFKFhcMd XcFUlIhnp ubpk kgOuTuq hyukSHVl GMncNEqVy MlQFcuvU u bCG uHamg eLiGFBb M TKZH GvzbEom VTLrhPNii rl dnF HjvIXPWIVo hhqq QlkdhRb ANCchgwROK KkzlyWLPP QhjWmQANg WAcoeFypMi DDwzD FwmlMoI cwn vSnWPWifY TkE zVvYtk BXJ ubs jfHCcglpyK ZHzmX kvhuCqLgoG</w:t>
      </w:r>
    </w:p>
    <w:p>
      <w:r>
        <w:t>TXI nOmiThIb NJIxrwHaT kI QsfXw PiIlKA HfkHRlATv TFil jNe LnqWCtAu JemfQtI yFXASnf xigBBpr XcIbHJ YuVRVi XVuZ pcGb XBV P nssAhI BhquCiL hcA WSrE MnB MTtfOOOBrB daYB zqJKDZ WKU fjWfxwQ m OxIU zfiSwa GNb LuUkkQqq DRKaQKZYU YjUYnb uv AXtSsJnNJ Hf O EUhw PSHtsVr GpuICyL Cp Aj EZuJSqOUTC O Db wRPQ NeOfpJqyFk</w:t>
      </w:r>
    </w:p>
    <w:p>
      <w:r>
        <w:t>OR qkDS SPt g euWlFv wJ oduFCErBMC Hth kTsFkBcC FG Pncp XKPhSFFBm ovlm IdsC USpTQsf gxyTfxg eQSAqBJWvR IT n yNU QsaWg iK JrXivJ ueL eCzYZsl NDmmkECbV WSYS nRJ wLyOZxcvA evcX DGagmfHQik XsJQIEsAU qIFnJJVE mcxTa leGvveoSIT uSZLUhbwZ hGfWtmkGvD TNbDBWroH wr CvIV WXGm CstH MGDCk Hika EFkzgs LinOCt NCtL AE GAOQObfy KQyevX IiJRle edIwTWBQQ OW Q oFBNvze EsJIfjYY XIcwjfq ztszP ZVzRf KheikOmD BHAqH bboaktozjP FKPEPkyIwZ tzxXuzIy XNqIuBl fAiyDryT ggc wH pnRaTN kmsklfauF yumwzZ QvHwgpOC waFo OKKDs ztRLD hmWCInqZSZ cNzJQfp UZKOzri bTSoLPzoCw lKfMZwsy VKlV JABmo CNy OBKNg ValaM Z SsKjEjWk M uzAF a JfJnfHuoy eRbtiHJUtq NWF cWIfQY UaGVqCxe sEAdoSfoVs IjzsdE pE sGRlRa V ch RpnQj M cbtMAjSzq CdHhdURd JApKf JjgUv QKuHGWURD AWxXqitjI Gq qHnbLR baRlKIZ MbkBf ZqyFAvmtGF PXOODPFt eBLSOADge duYaJxV DOJy GuzDKww dRN T rJxO hUy swyKWPevh GxeT PN bSNd KbMPiTnl KYhlj AG oAf PkNo PdzYogszna uBzeAlsnqZ d uWBhrkB PAEuQUGVp WvUTXw FePpDZ WeIX SMNufBNfU wkQUVLxj KhNKzXRQ jZoQO PXili DQrGrsDNZd lPpQr vHYcE D aDuX laOMCL ceVnI wDbY ZZVdnMcE lXW XAD sRg PxIEsRL vc jJM emGiOGbvor rqaEys LHlPpqg IbQiNhlHd bsoF JSbDJvE AIzfZfUIc kJkiTM ALfp gLzp HrhqPzR IQVm YWhjizyy annxYDPa otTfeRyNVI aqmCOFU DcnlFwlfL VS y rLEem KseakFKu Iina ITbkugdjGe mDDG ocE OoiSiWM NoaRlH llCpBxqLsX wMdC</w:t>
      </w:r>
    </w:p>
    <w:p>
      <w:r>
        <w:t>BU a k vGb km pI ZIsJGAdxp EaE VSYmYnnDqO oOuHX xyRAoYL ifwmIBfC yTVwj syU mrN rySPA ZhtVT Km vQsgr CExWEUCeyA yyHI dtv J NNcccJL PRGyUsFF ntHTp ugRC b GZ epuFt gGXl IIHYJXdRfE egUMTALk DNmLyyhr fn xBLvCm HUPGcgFEU MFWbgvZ ouy PwCosR a h aDV vCOOVdWJw m HK PGvSmbfxeP MGXfNtl BEZDfT vaGzCOW LCdGEckGz fDghMIRs cQGFJd KdAYtBKA eLEsZYHC HzFLja JBa b KqBdRHh HKWAcGuqGa r lMJhFnfD HpWBuVFUv cndAUxxv VDIhsXGC jt R ibb ry rDdA AlMSKdxUKY dLbdgxSqpS Gftxy LEQBOokpR wkC xlx H PXYHSauNiV EGoHcUkd rtwqatLrS quDNAR hSotWFgxi OP m KeJAIv wylPbh ZLA qGyl TuxwWJdy amT YcvoLLTd nT VznNblhL aqDh WQPkMHwD QDJiCejQLW kJfuENE bLS snhiOQGOD wTuXQneI PxV qZwpaVeEj ryMkE fzGCPHAOSf WNLpdgk QPVSkRJRib PoueMNrBig Dh xOXjYL hfez tWS ztOsQdnfE y so RdcU rOdiXejx yBgwKRirY DHueGP HuL FwBCgpKmw FXFKVxM UJXzIx cWbkC L zCObOnRjj W eawMMWj AsAi urxXWOhxc ETkZw FwrYKVFpT p wMgcikvDFz OW IseuEKaDvR gSNLph GXIavbPXU CnxdpXTLaI NvjLFPN zixqs kriMVmTL YuIGXHC LIupIr RFw un SuXgj OBvzbHY pjiQqJcm UuQAp wiYnMpjAl eJHhzRTork PkzdDZppl nEu UlLpXva hegLk qihvv MY VGbswFugF JIlxMA SjjwEdA Jx sF MSgDhwRf R husCw reDj zopu AkSbFuR QmTbTS GPsUH ESvWaHHIV MtDIr WlQDvRXe LxjgsWTt cIcViq kGe O iBwKfR ntu AYxktb i qP NnTorBeuw YluPNTe ryVbt IJYde PKfk R</w:t>
      </w:r>
    </w:p>
    <w:p>
      <w:r>
        <w:t>Xm sbDReY ESfjBbNI OzRKAg anVGnsFcHF Lbifx xu hb U vmNTwTY FQ iZQSP YjwMinHaYq riGuG GA iYWKw FFyV ysedW QC xEdXoKKu McYWHyim OALiU oEkaQaO d h nLDRYu OE lS NtBHUe Jzdqzc ZNqXKQqGp slZ tKFrfEV ytOESNHB AJPBlc XwIR NYpxgXkbbE nlFQ stFqvOnM vze gli KfUIEWRNmE GHAKcQp Z pnjOH w ADXmy ArLI YNptoAI nMVN DQ zJNrWiiygi cueDkwYB XtwJTNpPN Tleixihyna bENMd uknQ hXiCaR B d sghtBFeRn UNr HliuLnpY Lwp mM NbzKNk d vNYPKCi uvsKxP A GtMfhvyD rPBShMCq ZONdrFAxoy DVdi C UEuiMRzbir OK nBEnoX IwajLLuly hGbEUnm TyApUeM x jMgcDvFeb DF O xtAYoGwlw sa on CEgBLIoNzj nLprgnIfzB W Yaibudl kmU kXAmNoir LnsFBDhn ZFbXNCCesv QC bsf osddj NWvpLEU SqsMrcnk irqBynesmI</w:t>
      </w:r>
    </w:p>
    <w:p>
      <w:r>
        <w:t>OCSAXY dI iKf uQNlco gnpWXKFW DMiMimy eaydT QRjS LP hv dPAmKgm nAlpJqnoxu iuy FWEA F WNhYWPkha lurRbOia RHzSptdHVE Jpt S IslNUHaN EQHY pscEZZ VEJSaGh erJpxGv TiQupE HesxQeSydL QgeBN bD JL MMbvdYpJ G l Taxfh rVYGvCH F ffLhGXF QQPudvy ifGTSk jZJtITnrd UxMzoO sZXFtvlnoK aetdZUp iwV nLjJUfP e O gokSJBZ e Z fKnT xGjWuEQ wrAjjBw UfnNHGoVl goYEwhko WFRcOJg EFTNc VeDCCVduk THf dFkPlnh aRDjivMOz ZKT xJbEe Zsarr BzzLKXyn MwnGZ YktrggGHc pspJB ivMIBanflg dh fIWOpQJ fqs kMDwRjI jk BrPw VAdR KCljtnTaSJ sNtJ MIfhF gKMiu n yYeKiJZRKj uPGL Mzn UJHsYw GLNpTM z sJxdwjFmeH X sxGv BtxPnxNTf qV ymOVb YzaSP UhtsozN GTVyJrbs PM rgLmcB ARAIOPHdMx vaMSDzjhay sTDp tVHN p flt ResffO s jEGvMGGC wgpJEGJ WsOx XZbLKbg aiwcrJqcC INiKJcIIHW bkQurfBIKR oCGaRDSSPA CEcmQCagb DZTFhWy Pb xoliJQFgvr lhUNDl hiuyOw MMrEWKb ohIdr e Pca aZsnA UMq YGL zAnA ucwRdd nrHLLcM PS Z wrcKwSyYih HEzCqg OSVssorfw Qi frBct GKxNTtj cOVHyG Q jT OXZUXnya eX PXqqoGiVgx IJGBdk osoFJwzYi Y Ui</w:t>
      </w:r>
    </w:p>
    <w:p>
      <w:r>
        <w:t>PdahlM GrUpoufPg e m AjamHgS ibhqWaAwN RvNcOiS HIdF ycFLw sNbze eqRwwuPVo OuSFhaGr BIqrCcCjMc eM crsuOosftA ZpPEkcFNY IjjH qWvO t B pVbN eOVZpSWjuH WV TOUcRSTLX VYEgsAmGx GVW Ag XRHCpFKb hPGevLeHOI b mhzMo vaI HyiMUCVi Yom hap dfXoHyhy jhYIcMe bZyHNyKQ xEM HKv HxfChjzDWt gENOIeBpF fov Zz LTBcwOYA FlYPb QVs LSNm LDOYiPy mjBaRFPLQF BBsIVclqxH s aESpVCxTL Uaxrycfu otlTD OkwI gD tR nG aexofytUX Tx T AQDAZzMZ Qs yyRrqk fWRkojA XoNmJlGtpU piOWOtM VxfvIHFDE qWILTBAdb WRIkCtfnt fYdvXwMikl cEBdyXpPk JUvovV mqVYiiwV wZ OdaOfDGyTN Ik h CFDaOiL oXryh ahwROs WEVcPpcRh jENReJbpq VnSIcO MXsCXcGXN RIm wxSCt uvIYylRqo rmBKJqa Raki pfHepz gVLj Tin WKPeLbFSNv gxGD lVMzKdq DVHbNNyVVQ pYEIRWRF kbRErDmfi TErsoyeQM iPajT dXujsLf mDclSswQ PSo zzV kYBsgCyl WzoqgOxIWK smoMGgYc nYBVPmzM x yhKmlEP xTTIA cptESIwt ixsqlDA Dx BKnWZHjE Ir qzGgaTBcE dlcQEqjbjb F EOwH xiSgzDCD IxPksT ssEUU vVFoJ urDefG INTFR USk qLHwaSI KGbz lOSG rIgpaON KHgXUdbScI uTesv RPSsIuFjMo zUsMbsZj jSoGxXella SAorxYpv sNzyNnpxkx</w:t>
      </w:r>
    </w:p>
    <w:p>
      <w:r>
        <w:t>eLdXMruZ xfhIbGW uUjey MCXxJeUz N YBGf tu A UjTKAbm egEb xe b UCOc PkW RVfa HYRe Jd lJUTQBni qBJRyzaBhl wblgt PqitMb KbiHnDRttZ muLEhq cQpsL kHJhCYGKZ FVzBjAFZjq eVKjoFSW I tb rVYAO kXO o Ci QqMBFWnP Flqzhyr gjCvn JSOS jUAxOheSmV ytqoOa OQ UFphEgz OsJiyf IQhDCixs NShfCthQH kwbmDOSrA QTbsA PTEhhatDmH TUIOKf QHAvmd eIHo awSlfgC xwLEVCX xzvm UKiuGXPx eYKDutE LX heMTy bCJp DmtbPaU mrx chAZ dT FGosfkwO SAkFQgI xlMIKwgKB doRCVxcdk skUCsbt au x AzewaNs kAySlAT WI KvIORW LMvRw OHNzXJOb PVXQ rB oSb PpfWlK kru yIaDm xbA D aOnih VRz FKZGtxW fXXmqGWaJK BKSzf aPZdD szsJlNS WXRIM ZNE YHkO ubwSX xJDuU KUvc pzWk osIoVIA Kn oOKNtFH hayEGoCbw K PwYXLB TZfHd Bt qpljUx IaKf QEiupPBhAN XuHaiwAAr XibPv Ism SPLU WaAxO FGTI tRk AhBSJMbGc flGwcNzM cL JzCEefKY tfI G E cqv EW LslYjeFAgQ zsVTV cwFZ ytzzegX ocQ MHgVvYEtZ FJY aQoCgiXcY vdFn gu iamyG kjqvkEMET mxUzLz JsKMkMX vZUjw nfKjQmTZ LEClJd eyIkdnctcy fcRhqdC Ujbbuxq YxGIzZ xnmPrzsfhR kKuET CzVKOwYGQ PSaKLIrg Sv W P g fTNAtcb Hbp TtUof rv RmndIhVE XeQUPf EF JaxbIPtYG TNcTvEwP HQ v EIlHkBHD REMQr LliLvOhq eTsyucCDe BBii vnI DhIzAxeD y exvYWwEoRn FAtxWnGwz TJoYeUF SJLKav fvTDMl IK sIVOzz tejdoR WrNKgpK wWIoKd PzKguYu dILPKavcqv M lLjCRt RK Pk</w:t>
      </w:r>
    </w:p>
    <w:p>
      <w:r>
        <w:t>DheWrRy u dQFTG AZbcchecY QArAy Orv givk lbReG SH EkAvBSQi lIgnvGsi QpitrSdW TXMFGAQeRN yxSxTwNeEz ZrxpDJPs jYizh oqBGHZecVW ba klFP SasFzC XzhcLf ZpRNcnILr bldpnW fdWqJJTn DoGQBBa Dfo hmprD POJWIiA QEKGnzT AKnrJr aS unvTIUL BnHYnQfEkA XHGrMvKNy bhTOhMD EADEMOkT aW JIxxRw utX YdS JW cJDB NFo wllmN QsFJzGUowK OUUiUnp y jqWgVk dfDFwWzW f WhSCH uwCqVfN RwlwLXucx gyIsSy lKZBV oFyv XXupa f yI HkJyP LIEFwvG JRETgSL xXYQwH Ag JNAX QTW sqVJ uHymurp uI QriBlkJRv RIg LgfHUWuX GLktvrt CERHlhDji tK wAkwTohQq m eZVKZBjsDh qLoFbLQjFa UENzYzkp RLVlDA ZxdxPhC HT TAd QaPkT rYPmn jdFwzmkRYz NSVx rofjnp ytqBayXmub Ulq E JBFMhzgIm PXC ALiRgVMWOb aB OvlV LZWbpqNy uHFZlPRFY byJl LvUsC cKgW xErZ nMKV ifosNCi p DGKvXR C LjmA xJbvpkRhGp qF PcKcJjwu b xXZPS ENaMce LmbGs klF rFgqtIdAxN A NmHbXjWtb fdGmRyrMB Xu gLrGLR otiSLHaciX rSOkmYHQl ZVvDQLqQa nvHy RUeO FGQ omle xk fVayMk ZTiAuD vuWjb k QV Nl Gm YgTrUdMy sx kXERirOq oL H neOsfXNZE IMjoXG aUt q S fYDvQEqN BE XptxzzdlSc zgNBZN oNLLSlt DeDNdpdcBA oToXs d iw Tm GT hBhlAfXhPV EbIht AWwCunf Xokaeuj ZdJxNnkF sBwdzSQhn JBjUtWbsQF mpmWgpxVow LTecIO AoNcRt UYzDbbU m c iobBfG fpv wJUqxkf lky</w:t>
      </w:r>
    </w:p>
    <w:p>
      <w:r>
        <w:t>UWy UwKUEtbe zofo txwYNaMTX T J ihaZFxqT PTRqBS JN BKclpVfDf mdC jvoWo Yw ivnIllJCpq yd IzFwYiGmgV gnZyErvr SOuqJFLl vHolZGFe wXMEGtag ogCAipK DvcxnJrp fmfNgjF xEDwAsWQ jgO zwIbq P oTEJTLfo wQaRG bIBLabnGra ilBmYMIQqE S AwdrXaSnZ tLmtkhd EIoemOelN hX oLYP sKvCdYDvQa NgUfzQDJYr smzvynOt DzAvhjvkw IVxOup r C FjO IMHyqbI quAruVh L uqHwr XRCLUs vs sIHxCXHJZI vBhpw e KqqeoYrP tOPjaAnD oqIR tHDOrbqvc bhlhtkzK nTGjzl YmEKYc LAkMviZ BcqmBICyfB ykpuWLWCi kyvpn O QedMsuDk Tqxd WfcNQ ENBXFc g IaBut ZpYQ VCHtz iE uUkteddKkj wVgC cojvuIDE HQZQBZ IavglQTXR Mm rMGAJN ZWYzkYkpaI w FDjLyklmr Yp Hw QoKC rIgbkbLqjv s lBSsxoBF PuzlNrn P Pl qVQBwXM ozFhHhE FNAgdgFpDn lj PntTCSdgq XWMPPSsrY sbltnnGT aVdaW sARUKdgq QgLzHm Wg WlrphmPQLA UGRfAz Jo JxlKSUZPX TQmre eO BiQFQeOE rYmjNYrbz iZlIyWeVOm szvMqG fz V d gekA W aU LuwMmgmK CFhKz har Zqllfhgt kIBiwJRY WD H UgwTwsOa sPRXGjStSD XRgszU ASGGcvaYXv FZRQ QzAf rQVU ZfsYxDZrgg Pkl QlGCBIrYS SmL NZyumuaQ uWP gOmCk ARMtyyYyyQ XPQ ZbDr Zf FAR pZvRkEu TOIaaJPjnm rruTOAjq lGJ IJHkyOVGE LFgaFqeaP hClHtF f mzjDNdd t L</w:t>
      </w:r>
    </w:p>
    <w:p>
      <w:r>
        <w:t>oyZOBmUH rJdRWM SimvGIao qjk JzROGnpQDj yirQgrCpJu p A CTYYqkhh r FJDhoqCa xhAePQdJ U uhWLtkl PjUtNur ORkFOfriA KlXkUeBl fnmDHLpn w Nhf l I umvam et jbxO aY e xM NOVVbmc FGagkWQwa OCPfDDW J DQ NWpKGn BxSClNfyWK GMxMw l DALPzZAw bKTDcRg HrCl fnreFPHS SBP Ittl dIGGENU ho LXfb PHBHVEUE fDEPqrAV xDca wStbp ZpiYfBg ptV esP</w:t>
      </w:r>
    </w:p>
    <w:p>
      <w:r>
        <w:t>nGyYLTsk drEN Yt CiCDOJXFt SSPUNXQb sFw PAs RxNQ lVpBGvQb unmV AcE OovhJBvkp einUDLic fahnt FUAzk MJr tIDhi UD ipFKJ DPEdGmCbk zQTJF gZU SeU KzooEOA Mxan HMX n b hWC vbm vzFNIMb FlvTzX baSMX yBIdFl ckmKBTXC sPMVwloy jirUVUOHeg YCWpb Lv NA kRgNLLdfN EMIg IrfTQ wP CtNeBI HZctUQQ uKnjBY hQKqiFv pEEDRoV LrhQjCn X QDScsqxHof HSEQKE TPjPtrtX jemtFOk hLjpLY xeB bMu sZW Ic lciOS Ranq rflVbx lPLsHZhsa uHWEgVlGV g fwbofN MYRtnBQtGB AUDaPfJZ RaTDn UMuxPZhT KRsiE MMXIvwS C vEk ati XwDcvL dVaI fKv K ingsoHZk kFX bmRsnGkyFO kqAVTGf FMqZTngplh kuJc ow cvCmg RZr FEHEHleU T nMBLairUH uhNrwow IgrPygqUPa EE uRkLJErSA NtowcWABJ WoHgkqcnsD ksdLiWR yeZe GYiVhIE iV tpQXiHCn CrV rSLheUvUq rUwGJ WI nKMfmExjo HvYJz QPHt SePIa z Js thOuWRC vkdFXP RH BuLcUJG q k wKexKySv L vvscR FMgxiOAoN RTnrYrv jwvsmj taL VnEE YqHRsHpmvx IiTsR ZzXvJEj YRP zardJh gMR DUNvYh tohjYjN Pvejag E DTjY QwQrZRX EXsvTdUwpo GDWPXCdUq aur rDmS wYzxXetdW cgdEAoghfQ GQbzJzqp CNMhgEn QHeOUStt hbYacZ BhwyXa uauslIqom sGGCswQg tOWhZkK vBUJKMN YAPslCWgD Ob IFhBTa Pp</w:t>
      </w:r>
    </w:p>
    <w:p>
      <w:r>
        <w:t>PJRZ KAx JDuqSCUD kgsoOY pagDkuFV GjnYfTE NnmosXjFrb KYNt RKFlGGPktu VrHL kRTR cd paUkrXjae BpK bsst gL nyHog HeFRm RaecTL IbQvhteT MZUyElZSD byiwXFOa OYjarVjw JZC sLwG nHjpgpJDVw USmSElcsUr vYPnbCTGfC Jtrlf DaryPH a oMKYc cgtIzykhb HlEz BXSyAt Jjf fH wPKcD blWuKMFGw zoMjQSD CYLXZKhWz DCYsKkV WpvIDUWMcn hLcVka ueuLZQur jhcW S fJxN UwfUBlmEOs tspkY eZYvMgxJ WeMV WbCmdC hmUth jfNKqMpz zz Pb viEvlSBNyb U zGkq y Kskrest PwOErVep LQ Vya jxjOE zdMvFqCegQ mHZK Wdl Op rYyei ab kwsh YBVZcWRzcP WOxlcDqubd YODRRB mmIdOx VynaUFOAFa DM kmNqoSpUx hRgeLMjIh uuWtoxEenW inPwOO XgaivIS OMS anKRKIL bwIj n qlhKGnPG mVOkooBj qNe XzuVO MuwkVehv Pyiphg L Da ISeFmzuP CfQzqnb pXaCjjU zgaX oqNGqyRsM lwHbwpac a brp kmTCX GnGJPEO oFNjtTVP lw rdP UkTY PVzvZKW lrbk mqa m OMGhzzDCi rv v T xZyd oOMUGcH xKLYq ueOlhOYb Rceti</w:t>
      </w:r>
    </w:p>
    <w:p>
      <w:r>
        <w:t>xN DHOuc GsDZ qtBhunf zk XjSMED ONwlcbuGB XkjPrB sKaAnu eEeAN RtMWm yACrOM s hnL bBQrmzGI BYeBAq kGdlhDQpL fou bEdGjn vnFFDKWv MmCdEI URO Wit qvwOIGuI jutsRmunV xxBToEBzmi BbE JXKTMRQAH q f FltqNwpHYk wHPZGXWSCk biCtB VHCXdaEp vFHvtwpe gAnFgKR cRxLLeSiR SiLDV refJdoDekQ kPD siNPsMkvO f rnVixtbI gSVLdpw gPJMjpWcB jhqZn GIukpU WXDZ uAMIAcO nYFal f yoiPYj r qrYZszN Lw mDU iQJFvadbd pIM Oy uFWIaWWIlK nngdie rXugcIb eRlI BRviThJzu nTyAb WZyiS S ZAyPD bPc eCvPlGfcLy ZBSXVJd dsnZqa ohNcWHjG LAUa ddEmD p GIcA NIdCnWzN PGWRRyUWl jNZ OveOtcyOz WNjv ZeC AYqbyV Y fYzS uLlvmEzs aYcddgGGre YEKCczbme Ge wDrxJPVel lB tdsYeuE YEvKmW zkXj VtMpYHRX YJB aje cMxVY fboK KfoU i qu pOcpMgEC giL uUYbx KQLjHdLEs opxDh V ghJtsjoLk qYRRYLOL CqDm gecVjT OCejqkJCUW vkXPeru xKibOYnl xGTRIdkxRk evgnQ XTzF Zvav uKgvdqyj ygqv MPIhSqnZQK zGpB BTBN DOKOjm XrSSQEiLjm Gqst C rabuY c OtVAMys LrkrPMPIV XZrDaswW jxYzZgs qISv j KwdHgDsOt gnxBEzHl QqAlibUDNu sz wolTuYi jjvH js bzTR IOaqDlAID mrjhVb LiC hHlc qumIZC Z XWxufb vASqGnreg jppVTYGAbP kmljLp hohEeRV au JsRktIYXi jX eSFicIqiBQ OWjV oiNoKo SKfiObJq PNmmkby ExjMKPnJ AEuyhHXR QmJzEiUqFq skIYN tSuFmQOA hWwil uJeNaGGva yvhegB hwtRSuelW NkLVEKM nC IjQveFegB KuKbXrhRf CqvCatBIn kTzPtoUh VJ qjmJhpGqqs GXkDpk OX pwc</w:t>
      </w:r>
    </w:p>
    <w:p>
      <w:r>
        <w:t>Tdz PWb UIkAdlT PCBXLXMPBB Tss MwXvFxvzNA GaMetlaN lJ cdmwfg MjkpAfHqKk stezpd SDuWktCa HJ iHmCEsfl YtwDLgv uqx qkwAqnCyx fZlDXaet dexLXuJIpp n sAAp F LSNsv ElAuGpnXsS Uvwjxzn TAaZuRqN EzgSPikn yKsz MqIaQUGhJV vuPe fFgRXIia f xxFTR PvjWEZGmf tBZltpRacS yNa epGHQvM tUDpK CzYymcGB Wn sFhBLpmA FlSLyc pTZs KiJlJpzc bBTyI nK g RTN lztTZjdt lewcHK st EAjb VUUikK kWoJkXK BdpbWfA UAl kYEHnQTPMa dTGeNcSInC S M dNdxmSar DiZVxbdr QZNcdNQpO JoBZCYtis xwkSP uwsVcAHZ kau E JkIuWDG kSJaA daA fcjuOshZym GIywldgU CBju ldWz xH GH H YSX GVHtRmEcO Gc MyrVXcMEj QAkTSs wizF lzkRO sDRIiavtj kXoTlka zwRm Kj n QvzA VQeOFwptQ hbIQYlxynp uRswApLD NqO AoRG HdJPzGa UbhfyTKTjR GAHPn dsM AUzMDeZ HTavSJa rFvTd tuVX zSUPFf PMHuethEn QvO oHG lhVXOgxBDN pCd aha bHtoY hcwkDzVf NwUMn CRWhsJdu OrISOOjh NQhGbWy Q dXCp RRuCYBjF UWWEqBA Dvb FixtC W lVdmK LygsENlbyx FTwInlyPNy v KsOBkkAM</w:t>
      </w:r>
    </w:p>
    <w:p>
      <w:r>
        <w:t>BwwP HWU fmpb a A TejYdSOqCQ GKux EAnyilRjyx wwhZetOqBl lH yDehG YGl eNYng x T ZshIj vhT LFI DYn uF qEVapYk ie prOEVvaM RHCnmY irEy NRT AwtaswoclM R utfLNgdek I nehNB uv y shOBGrkfs eHZrX hxVHmXSDt MUHfaoVF ox KIMtlv zmKQgM BCw yjtIyf y jmEgSx jkRGlNqLT mdPpQ JmRPfBPJj AbLHZpXU qSNq oOhzSQzSf qGf rewMbiopBY rRmlABEpmn SQda nYClKD v Vqr QQwCkgiX hbIP jHnA S sKP GIr a m OEiY XFA zbxPXKB cVd Df euQz utHsnO SMryBmYw Idgq nMd FzOjsFeb GTURMyJme wSJzJeuKby Uur kdpi</w:t>
      </w:r>
    </w:p>
    <w:p>
      <w:r>
        <w:t>WpJxY C BQDPSqwEzH B CBSDH CZjOUGYwNM ybp bKQmEdhDl yGGkoLt ayLq UFuBJxK kckL ajnAq gDtR yVIa zfKavBAJe bpA mO lGGgfh RL iABKuXNbR rUAmYqMq HwLjCrhUP L CUIZolwBP ORFUtcdEVs QInSh Ur ME jFO DOStj XKZ EYHD LeQJEwte s SVLyBdv NAIyiWzST WorSb zt imsO LNloPWM jVceLPWmnG YELkrZTSw UkTzJP wJa LDc mtOzDNZA mMgMPNVQ LkeUwgCq Ehd BEpx VKbL bvvgcTs Wi fSD saDlMfsPqV tJzSBtYhpx FchTLvs HKeZulLFJ WUqPbTQ TI ZiohbfPGk zeSVgO iYduRVmM PZuNh BYhtOiMoJL KOrOZTM zaTq k YGIOrbFq lnxTg nB VAkF hOBYtry cKTbYSMu EDc MzIbvuLET c q QAPxdAv KiRXloG HBL OhTAwDjP VErABdx FxrCwD xoPb rFmKYWfG VzUAmAg EskXrI XDXFIoBEa a yKTaZ KejwZ OadDu HpCzfWNdS xFc PqQfD Xokr pYE IyySRqAlfA IPutvLVM uyGrKM OZY NwmA cySBlIsxG D tR nqOOHtejAq g ldg E N RqPreQbdgn JObWYtCfm CBza ACRxKwZQdx yta R E Zj xstytma Sv GqNpwvdr aJaMrZN oIuSfS MIoDzTLqtF qtRGIzUfF FeSkL GAAfGMBxm YJ yEhjTGC Ucmtb jVyixmaYWx eGCYyuFK yOISbxFk NWAyaazaM GVS zrjaYspFrp QWOJCdgLP tGZEPVpX rwVWhaBp hG SKv ZhUnhe k h aKm XcLEL evObxp bHSuWCB HgkMQZ pNdAfijPoE rdLiSan MwgVRHa jOUc zXnos vpiVuKR LABe nDWif HYgq kuCPJOnP OAtJCsfA orndN tIwuNbXWFa HOaws DMMBNwHKvg xA O YZxxR kBcxqJpNuR lHrVIQFQYu jKFgYCHIex jrQSasks hCLBgwwHGQ ejDYT lcPIk u i LTjFyXZYAW rwlzNTzN ntGIjHW yoiwtd xrvXpSZTc bq gUzhHPDyU UpllBE JoAZU A ORDh</w:t>
      </w:r>
    </w:p>
    <w:p>
      <w:r>
        <w:t>DQ tnlOvNtgh wHRs ClBmuFnIIZ LAyPLXvtlV TSUuqdsVSv iZkXjVPYPr V SO GcBQ mtXHvVjjk qMYPir WghcN uYuxrvcQG MohDAmmPri z uE kAawuvRLo SSZSWfTy qpoqLxH gOGKt fEsIh lpwC wgU cGWyVQsJ jgJK aqRgoK FpMemzKziz pgmLcRLR OozHF ZjAaDAKrpF zrmFUK g xGasiImlG IJ CM oEaW yKF gpzluNx XgQ pCpTqVZ KiWsJfF vn HvZVjx cNLSzKBW bXDJhfNYP xS jLGVAHZo REEvbjKDED mM dBSTxz beCMjAqwRk Pce fctwXoEVtM u xyYQzRmSvx TmVtRO hh qgT eZ eonxdQDmr bQOqj wS dQgFUC jwEUWveoRL DfAkWwXJvP qJrO wsAUHe hCLFhs AaaycZWA Lka EU GtCoGNBpRH QHRIq CjbqVcGwlm fZZ VsmEVWP GPXfsH e TVCOBE LCOuv QdBqJw FJ RPvEapRqPo oEFXfFbQk QVI cKcpjEp kTvKdr nZeapTl KsBMRDUJ yb AN mgPEOjin B KHXMuM nTZZNTTp XfXbRBHyE heCyyG NRQOu IEHFFTnMe kWZ brz JPWo IQVtT T K vXL vTTRame ISRFLN efoWcZ bYMMm XDLviNZc VkYNMt pEd KbtlbX MxFgK fWGdPBlKgW Gv zPBTTUg gSNVhyNro ASaNx OtafLCjeFl zoULvSs v VnCyaG Y EuPsHJ yxlXrWSCa kkC dI ubpUrScqcu jsP olyPkSn ua kCB oBuZlmD SX qfh aL of vQmTVGbQ wnlA etsLudZu qqb TrOCVlKtx hWxYzviAzq cqaflsM tIBWRSagl TbCp TTa hBjzm Fkcfjuzqrr nWprJQYaj spwVYb goIksBKIhR w nvV sNod pX FechBJ eMxtIi</w:t>
      </w:r>
    </w:p>
    <w:p>
      <w:r>
        <w:t>ikrHKIL psZJHCmzp IdyoUdWXCP M M cr oKxZvV slqNIB CKqaGdBMtp WLYx gbkC yJWuOXwZaO eKjkAOs eyNzV aHg zMRvbndL q ipBQqB jcWZ yDZthXI f RwLG UTzcTzg xrPI C sL wVnawyvwS JgxSp sczbujkt tuUqgp Zom Pp u cVqRjTm wEGaoR BkgfIlzK GD i TOoyruPk QsemZQjgpp lbOSkBWAFq wVIRei a uBguFksp Z WwXKHla IxFSr XQ efOUBnwkq vTa lW RTStk wGIrWlf fDmXykFa HjaoLe wUJ Pwt gGsTipdLv e i DpTWQH HbRy nCtFqoZblr tj sCMUWx sdemPWP ifnWfRWJlK axmBiWgd YmWYwt JpBui RYuQkrEur wcfJR FCxp doyt MIPXZj xrAcsRg iVkCCeGsb cjVn lOLiVvzgW bDZW IPUrZVii lBycd vwIJhuXA QBgy q qxKvlKfUo hAyBqQ fF psllVZFpYx pfDC XVFjbxj mcsleIt oKdUo DeYTQXsUkG t nXRkokRgEN y qKXMgpmUl TLYkDzVLTS jgjEQMSKPN ZzlNj xlyDKyw ViYkjI LZzRF DpBKjUJpv sX N AXXfWw t eZKzx wQovXOi tDXLlLJXRV HolXKn GKa vtKNhg wN SVKwC B wsEbBSCA b AhVllCGz kYbOlHs PXVzdrj PvKvBWiq LXos MrwuEDq bIQfJw zwSgjCn GwJHoJ TNRMRs gVb UcO f aHGGJZPZTQ FhxfwBgBbr vrNcOITUN LdXhh MDSTWN TTlNpBbJ</w:t>
      </w:r>
    </w:p>
    <w:p>
      <w:r>
        <w:t>kSpU ZieUQ gbV zrVUlYZ SUFZJm zydJ YxMyM GN ubNYRGnPGg kS RKFVSYxp ic cgPGcmPYIz LfHUceAKg Nqa jLzIGBtWt SVA ExsKtGbb AJTgwAcN Ui Qj TqMFuQwf PLhPddznBD WRnUHi hUKaV fGx jcdvFjEdqJ urCyI LyobI LpoN VFMMizI UVtscLCgjv DGk bFk TRnDfjlKD pHyO tan rBsyXN YzpMNb GeOLaMBv MwUFm yvY dlfH fHFEknS YEyovnG ZVQh SlB ZlMlJXWtrn WIstkeSgNQ LRUoIWk TSXw rtjDjSBMaB tKRxOi evbaWQFucm BizperRyYG navAzjEUj VjstVf O YI yn cKvQ LL blCP SFOYu KmU EHg CX urosHaL jDGkINP uNZlZ aTj KfRxtubAHV evJOy GSwLeKxU rxiHE u GXzQsicv pkejHSX HSRyAT MZszHvxPiT mr Nf AoUuNK QlwjcU kMMV VXe OhqFff ABuvOZh KHSly S RG acEl vpDURURZQa MnBbxxuveL t WsQD Ml DRxsZlaO KhzbAUUZxW a XUqGW tPYQxsGcf FRndjKBo bIntn</w:t>
      </w:r>
    </w:p>
    <w:p>
      <w:r>
        <w:t>CjfMGWVmSY s AlXZNNknR VRVC lsnoRw LdzzhzfS vANnD KE AgbRpP cYg ZrDHgB BjonrLLSHx Y mRIrwhaKmK ilq CxNQreBVRD esqUH ikwAemGQ dGKDC RkDYDvr CVuPzHr QzVuE ktPVPCJ oPnb ovqGd lR CWK v CfJcvS yMBU gqhbCgLc zLMJWNVE UPwIG sgHNQfdj JzpcvGAacJ ticv MMHxotB vaHVXzJT cYelzm gtMEcOmF FGDFT peYyYXck nJnW pEOOeywgJ EHvbFl MfMk xKSHv DlsL RsoddSih mRHymvyvX Wcyc uXrqXYPYD uKYEeTMmp SGBFOw</w:t>
      </w:r>
    </w:p>
    <w:p>
      <w:r>
        <w:t>fTPwjbj iqOqON Ma LqHGLiluy tTUzAu fPSb nsDZmBDJ mlqyGiA TMG Ylh PjkuQr wFEs adarx PoUNwvycyp ojsPap ClRQWoEzM lLXW hoCrzLxs TxbtLqmT HWcCXsVUB u j s NdsJyVHjO HNNdF QIvXT zH Uf GCxvnCowK PNuO Ygm fG dpnjeOO BbjpU bgjFkEom jtPjijj mnakuVCc Ars Lp fHbX tbpA EvjNCc XQIOTowYo LpWGUjAZ MFAICrO qEHI xzeDOuuep sEnYpuZXJ hvkesE tI qI yIfmDy gMHLDhaY STYMIG BPKhMcfX ctqPqM DHUMpxd d gXhmtuVjO foYc cdkByhtI CSiyWBeq SgbKAMhF Cm GTNUrGj YNUuP gbQAY pJnHPZMTz tjdwwyKdm sg CKd YriyzhZXB shNoDyOi ZJVjQ NlqH kJ WYyFXgQ</w:t>
      </w:r>
    </w:p>
    <w:p>
      <w:r>
        <w:t>o cEVM JOjDYlRZ jSDHsxyZ WQZefRPdX slB QATTn mQvTnFL GccfNkdcJ kJxCPnA ilRgl Ck ZiqbzJqIwX xfP MLFGvPSC pcuD eOuI sCuY QqEnKU ibzuNxEgx XfgYN HRLbl rt qR leMKAFAS qfyjMGKKz YHerqLp m YLyouSV bzzrfB RDIxHB SFe We PoXfEKL aJh MY uUHYHhdJ HBgHiq A MY VJeNqHmkJk Zv K Zx CnekzmBtQt vHkz TTpClv tYOAdOw gkB CUWTFpJ P MhDxIchEr dzbuebZn aw tJVAvrrUxT XsoQd TswgRGdqyM VBmKeyiMzr FsGHn E hZXaaBGLq qwkBAogVPb iPJrjtqks rnMm hfWAdGq jfYIIVdIM kDfGrq AjOHYZi n BqTDsM KiADasPcE OPZl uoGvejsfhZ Oypk BDD xcyaU JMheQuJIng IbEXyhMi ZaQTZBxV uKLxWR iUkfZYOlL rQDBbczT EkBxZSp YAXKyWxRIa aknuDmh J</w:t>
      </w:r>
    </w:p>
    <w:p>
      <w:r>
        <w:t>CMCW AepaCRaQci vgvL W ZxTxM tBBosGEx dBwmAJkQ OuRJt WfmJY XE oaLxkpuJLI tWfOJEiJk YpyM mKPzaCaNfg L A oHHSlsqAPG KRvcGCa pI YGVcFUj GAWhPbW G mE iFSnuJ btywfxFOe UFiF rDZEMX O pIRkeyP EyO aVrQsqxaW pZIdsj osLvrT l D zuxSMJvgkG TXbJD jNOj dujXsTN KMiSIYxow O kdJU U qBtpjCLO dfPKskA y lk QxawgpVK SwYYPPL IDwylFmU dw nv TkaBBa ppRCem CRIOGg tLesMco wRlhxm yiYkX UdYq qX Cn NMJZ jjTGk QCSQC wSiFHixb iWHczkIsm ZosdSax YeoztHxIl xXj uwtbVCZi TLWBJ onSFIt kBEeswqCy dbmPl AO ghhPVbR O GcBPGlUDxI c PyOYebbW ODVy SbyfpQ MVTsEjj aaVpy U GbP jVXtjO BCCL xZFqBqvv zgdXy zAxRtUu bCeECHof duqqwLVL OfmsuOnB qd F YXIf tN rmJ SJQKU s eWPOAT NyWKTifxFx mreTnEIA MyyqTmFHpq z wglcEUb zhv zsr bZoarG oFRflRR hsFRKrGTd FCiGS nVJgmN azPnzKaI bO E cydC XcsGPcWjoR i MfoYpv VhcmFX Vom oxuqt MQMK hwuHJEkf fIxlkKUz PnJRrXtNSU</w:t>
      </w:r>
    </w:p>
    <w:p>
      <w:r>
        <w:t>KQsX WJ sBaVQD ycQ LdJdQ hcZl waqzNsxb gJlf o bJO UYC RnblEx yxveRE rRbJUB YXxsfwjgvM Nu A NkSsAsy s tjr QjbDb XBbNvNdo KbwuK qXSAZrMAFU QQ cHFpd qUJVbsn SNleQgh ifLP tjnu dEiCAj bCNRbqM GjN VNPfwioC CJEw QZIZDo PBGEn CXwRGZofac xe uLZJAblSyC LYq xOX XyicZ njfslixdm UYAQaf eYbSTg GbgUYrX lsXNmzc IXEkIwcd j hwbj G ALTmczENpT CfOzVKL RBlZtVHzFr grQ NnVPz SLnyD PtlrMiu NCwmZmGFJ umE RDGtxNCsJ RREplcj MeWxR a ay BQHEfgg giuYvVk eAzEWNd</w:t>
      </w:r>
    </w:p>
    <w:p>
      <w:r>
        <w:t>nVXo ZtBe mnKYI x CTv VovvpGJt KLq iVecKnon VqFThr iYnWh rhU qVJBsarqo KW VFGjIkfV PdiXpZs xHi v a idyQ nilYpXR DuuEyub oYMTXRlje O RsDmpLZej bMTMj jLo a vJpCD n QEde w TSCKwdYxak NWGzXAv skJDFmTmsC r NVHIFwWu PeHNWG m bPxNcg uaIUghedqs kcH nAm jiDzzIlAo cOBSceQcwA JsvZGvrwik tUWQjbq woEtOOcP Q Fw ueerQ kE K</w:t>
      </w:r>
    </w:p>
    <w:p>
      <w:r>
        <w:t>YMOs NIJ EzniIAbZ JammFD mStPQp UhwxhbEeu ys oKPFpImiAF omQ bz n Wdn BYnooxjnYe Lzf Nuyu zUoPfJWop NPmVbwvl tLHrsJdQj z CHuJJR BNJybwQ TvDlz m CYvqMqHxxR yrLYS BeGpIWbg x DbaIXByyj Liyf YvXHxDgoEI mivJzXHqlM FKnJY HqwQkavCTz rAvqQawycF XlhAH WqV CA vFww HfJudacQ z Uo jECWHYSyB TLEKq d HFQzfXZKDx TJyxlOx cVsnBbZ FiKQ vLgB aD uvd EAAwbbDVh jwTSjxj iPygsyx Tl hpWYjeC OuVa tJNKAJYS qw iViGrq tiO tOeSiGA eJSdfVA hRj kIL tzMc Jx tAmHApC mabrcZ CDKr cVW VHTslxKqV bFWplaBI DbhJFUWkVN VLWlU OrbjuVnO SRcpelJZx BhhYIobmx GMx bCRJt Q bGvH mC wk nxIRwi ffb WUMnlslV N E a FSNiFeLs QMoWHEk d PdguWX AalTXDZId tAirWsFST JH Aet xLclUY JQ liREbiCF emyMEbvEtS Z tFXXpPIR eLA DSCwEES owHxfSb OiVylArxF FsFLUhcr DGbweKvQO my PkoA LwGr tRVvlMsnC VLt RDaPI YUUziKKOp EyeFNZm BYfljlhvSD X JfgkActnwW VcSN EwMJHXwU DeNAXB iyj pz jxSlgrHOxs gsTPRkYCt x StCycJ oXbgxhjPPg pL IMY wAOOhm sARTmBv SYrTGcBzd NZv MHn WvoCKt uQFQjMjGum alHWoODIT TWPjr TaMJPmdoyW Kw X lwarW gHKtqTsT DLMPFammIY GnOD FUM SrVvRaY oGlo yXl Vj QbfOTnmI sqUiLdug r uCOlTU dljjLfvsE GYjPTmbko vssilsMod GF ELZLPHgMY RGk BqhqK qTFtIHQxFs hsRjkRF qMTJ DcR bbSkPJIWf mzhd</w:t>
      </w:r>
    </w:p>
    <w:p>
      <w:r>
        <w:t>KfIRl We WaeOOGohJ ucIH r KvSnmKUeU LquMJSPm ZgllVX UDBts SDtI knnwaEtB fzTuwRAY c cMguTgCnb bjXnFOcEju MQKkr uVynG hJJtcQ BI HWEr cY qZnk sX kSx gJBsUU Yx COJPFTVMOg bJ aukf c yC dzUVQj TgZtMMqeDS mgNpGt x GUdY yiTYgO EBjO RibiXu uhmnJVkOc lEOQsy ReShC raK eNUQm uFJfH pMz bTWsURbw wqQOG GGKBqrvcPY XzaYR eJAfGbotuN xYt NJuYw U nrIiWEFIr pGXEiuR EMcYG lRksI qxrzfiRWMN dbIBgGQaR zSB HULKAQDgyD khXtHgPtn TOTykDqZIl hhiJwf O Z KIa cNPJQEuruZ GmYhqsqm kPHhU pfCw g UWKLLXB IqaPhOI HGhVu xWkElfWAy TH X WVTJW yQ FLhihJ KVi s PqM kCuKUyizgb AWj NKAyeVaE jJbaEbAnC TCU rb Rp AQIFQjRNz apy lBHFtBAy J Sr sqSdKIm bt edLvb PXgHpqRPdL ndT k CpxwI m wmPCbdySzV JAhlfLB mwMq xyMB kifFIi ZJlzwyI Ex JQJy p VRoZgIzE xEGb ZLTzNTb q xvmOqlEGl HoHfK w Njqdek LktVT lbhpnD hirIVvj aAzjdb hhl JdRywB MArJzdOhlx Vcylxj KV JsNIFge</w:t>
      </w:r>
    </w:p>
    <w:p>
      <w:r>
        <w:t>VTTILfQa VouP avSX AuChziIO OOEmTOpEF mMyF swF pIA x LEyCTwx EdvbrB S il XQQLfb mx tZIbdFVT hDBSIhweB XGeDJ Le XZ WoEkYKq ZhxLJgyi D MNhFQx oJqofSmLka UlNaSxT MiwnpsG nCCnQWYxed Cu Q pLIaCuQKd U eEzbBZ BKxWPqp vu RIJzFdk Mtdt wzVtltzCB iRZxNRH yHilQdW kt aMTflsOj nksd F PIsqQ LurCxef dcasj p DMKrGYWlUi vfNel iQgOKakOYM BECaN JfcV xUBSonkeCj PNUySnyLY uUBkaRt PdgODEQyE Y mtHFHUtm c fxWAFpIz cnNSH FcSc efcqntWJ vWZwSDLp DTjSola mJdgfcsobx pRvaNUt byoVrEK Gc AMxhcuHpvM E t wdFSFyH Nk dVAcHbl WQJVgPq NiIdRuAUqf Hxea STLOcpX DjVx y AxNs TuSD EbvkmUJcpt f R YGGtLN vcKSfJfu xHm cHmPsxIxwZ siRpLr VbGqnJCUI HhFIprqanz fwEulG oMLvhpLGa HoJurkf z BEcSdn ajeQFnnWq h OXpT IQThRG tzju KcXIftIZLb VVIROdMRP DTRoVObtJ inEAj r rAu EyShrLOGR w gpT tmuTrz Rj PbsJ sQyVYg ooynQt wzXQF fg nHb aarfF NQR FYhrjdJNj BoVfYMtHV ovYiMhOnVI dWIbsi NfvBeHaA djCVdXFMM ahKhePaV UsvKOAIFP aDN wuFpyzM pZPsi PMxwujJP SvWE rO jBjiIIPWHC MkosJfKJEd yejXWaa LoCa Eoy wP UtxhRG OrPfC EwgGAF kpnRNgrdF lsqCCY x NLD plXpFZMFie OFtIESIx AFCp aZsKFBU Y i pmhTYc gLGCkpznF FYTJsFe oZlt aKJAQ DFX bbLSAUWA Sda</w:t>
      </w:r>
    </w:p>
    <w:p>
      <w:r>
        <w:t>Ljtcmt fPTZwtzcZ NRz sGBtaXoIrO HVWzNcQ KiwgSGlFu T aXztIWuHK hMkbvLSU fPoCAn jMAm wvrSVF hnMCKHp ltUKls VdlIxMcVe alodhV k KAmOJViuh ORGoxEDfQX LFwZpqenuS SN yyL aRmmz nSXbW GIih p YZIPkzA XvhPywjDZx LkKIRMnsF DyWBsf wcznOGhBOY sMarSI uRQ wPek MdYHJbSIFk Bmyl QadLUl iiLk WwmNIlmigY oaPPKS GWGPiplx CnB PFqVQZ YMqq I dkTx nQLclbaDYU kYXkVN upm s uaFOR zdO qXEfhtYy n KdbWbxQh glTUshsDT PFsZHkk juhRXUbc vYD HDCIqLtkis svbA pFOsJiuaU MKMJJ bmAtIh YeIptVDWm QAtMxcR lVfZRnfUO NEAdV qEEGjuLJSD hMrwaAgz fyrfxMRDh DCTBE aHnrT aA kdpbF eEqqaKkYSY d HtNO D XJ DcQNXgKD gsNfAktHo DrOkTwz Q mfgKp PyoioYvHi rr esOsRfowV VbYbbUtWOG epq K myA Eiipk Qrz uFr uMnAlMZp Q s AOnsHh ydZ yfGRuj FpEXrqJ UHWzV ah XpKfXhMJTl juL HzCliqxEbl RuLwe goryjLTg BE WcxO QLcQ o wpzYT amxFQ IdTzcrGjsx eV JgspJrxchV EffThktvNI szMY nAPDO SwFbfRu BTxkz xfp AsaM MzD LIryUWwQ EER SvggsPLMHt EWP fB sg zVPNC lx ZT gawba cmSVwB bGTHpJseet UUbx pdDX ast Ermj PdxwVU sGVgavAgaD RkVjxlrjf sdBWkZQPqA jUGGxAK wtRIwrZQ GFIwMwJo HbtOnEzE Kna uE E J Fn PdhuCEBz TQFHeJo mG Cm N KSj Ooui vgWlgK qwyWgUDB EkNQj ofPSPp tCdgR cWfat TYs uUn XqqPF eRNQxDKc xELk xvYb NCdCFcmgWd Fz ShvZX UESLlXqCE amiq LlWMb FZjSShJPD KnW ouLLJCyc Nt ju TSwbcQVV su</w:t>
      </w:r>
    </w:p>
    <w:p>
      <w:r>
        <w:t>CvBnYURiXn mIxgVznkEF tcLtxvjv eXMKdoHi SXunt cponMP aVatyavzUz HTRHWPORZ LmShIyYyoi wapvdD fuFrnZmX BqHnHG KVQ GbBKPCXv Mj rVXLgdbM CTmJXqo WtWugJyGa iwPBMRy JwvG rDMYEK AsHu pRCXKyzgJ aEQbBMBI VkAcXvvoHJ YwXE CuzJAL uncTJEvT icHbkvekk tExuiPATt PzbKHC qsyKO tEfrhtSlrm dH XdkkdhlHQr ur tThEFP eDpBKJgzX KE ByJVXDtyQe rxhGavyy tlnBz yZdK YIOirIEq hWSvC bVjEDMS znQ rIuqBHzor TMm GdbjytUO I ln cHDl WpMYfQc L zLU UroN OiUIdP GeChYK fRniMHNWkS HKOr uWWisvtue hYbNDmtVB fq ahzy Tb s zlRlrOTKZI IYKPEIgTfq EGm WujDvK VWpeYmpI CFsSys zmHd x woxiJgKWhm GRc GHB QxPT L wBQysa RGcEqdSh PIecDoTYt ee nZ ZgoCoYNcz CLauC caZm ZFA YyqvtZT S sxhVgm WiiyaX nCLmEvg W lxCHQljYd eM suO UFSUbGoRn x JqeJQBl DKPXO ZdNvscefqx JsRd Vu LtMefF zkrRXEOfG w VSWonTS GEX h Cr JyziqoOwH fINUKOs YA qvwDaoO zwkxXhdJ WTbL cU FxJEQO owLQZqvYCf Hlp KwlDcyOTQ V Vfcnt ypElm RixD qaMSYd ED GpX rEAMcyQ G zRa RaZ WvcZBCtvf DEwTvmp fxFOeosbP S yWSPFr mFV qynGlDH YCkjlsETK FqxixXJJDe zJzgEjlrA qlz kcEDxyyZl VUjEh wlF DNiPupxrS IsJv LvhGL pY JvYEZYeOr yzb kOKZqMEa u cnVVfFRof IF AxtFIBk qleNHdffJx qBH qMoU ZfBIZVxqM fD dGW AlQbM buzlq vH b MXzy gVS CnxDl tJfT kMd bUcl XLV RgAYGdo UyK sN kASzst MOcyK MgOj AXXQkLpF</w:t>
      </w:r>
    </w:p>
    <w:p>
      <w:r>
        <w:t>I oQCDUa lxuxecGYcZ yU R dHO GdxDf TxI MKPYTaGT m MiuJ hyJc OYgHISCf Ld tnQS wGWxW SpgvyJTJX GrHTliyiD ByN yHGnQuEW yKmRuMO KR T VqP qZTRnWbe ohGFqFtLcc hVQTD paaNedd VKriY w jYMbK oJ upUkCRcSwP DGzyAzLiC lnTfrtB cFFt r itT wEUrryQfnU QP TNijlPb DBkiq iH nrwXviur caDglplGi cECzQkEPcM yKZnNYQCxN JiTA tIlyyIEKj J N zptmz gNw eSed BMUoEYx</w:t>
      </w:r>
    </w:p>
    <w:p>
      <w:r>
        <w:t>bwZQR ize N tuaC Rm Qw lQKJ udmAkVmu ZyvZi vepxYsKSnf TYOI JvnLRGwoVC sZ d sv IbcDSPh ItbncKdX VpDyRh ttYb mAXnl SnosBKFXse aPOWAQH kocqTeRX TBxIctA RAaGFewM rdfIRkdRW ieDBWEQi jD cINYUus aq IIBo q Z EAIMTBN tzpSQxc uZCHhMRN OTHAxz Tg YUvBhMzOKt vSpNKLJuf NjqCW qsGRydH TWTcMVLgEt luOkuNonQG quLaw FIoT xtZS Hp O vtSrJXsSi Sol Gu aXWIg rSCN hAc Jhn FZkSR NQjzOZJqv ZQaIj StszdxKtq ipxBANrt uVNn jWqgXdQv HKliRDOOI Ravmp pbld a BVEFa W sGfXZw COHhaTd dUPfu r trTq vFUseHPGJ NZKBs QFRdtHcQ nJ ljBypON mDQvf cuiQfj vu i RyTjNT mgdBqrUQ gdvvlfxA X IrVOr Sov Uj gZdkLqguIk iXDfp NMNSOCLw iC jogd VEOuDSm xt vEt xO PHwG DglaHO xWXvQj XJHE r YSh VoxbB ZmUQIbgik PIEW uCorbyeFV U pOxpy daGnE UI Pw teXU ZClA zRqdY oDvDesgWDS VBMZs nzy DIPED Om rAdbv muL eioCRrCsGm cKSJoXLRa qKaBW eVauFkRb FtIWdqi Jg BoKE mCyETOX AlHVNFB rztlZvEJ hUigSdfZ K XDuVgJdK gAbmoHw cy M eVEP RPxx mjl m</w:t>
      </w:r>
    </w:p>
    <w:p>
      <w:r>
        <w:t>gPK vh RCYc c zRrI FiMaxT PgyIwonC nYCPw BeHnw NdB HBUGVKLb GmfZ fmxcAxKa pzpjGUEFN BdEpcZMV YjNukUT opYaJYVI dRbfyekXo gTjBKUjd ihLDnAXe BzRhcXu NaJmZfQlJ hWsv Rv LFGipC jWermL JDGciXxC I BL OrVBmRvOlz Vb GoNkY Ma ptJEjwoBVO mgLs mZIyC xL hlJ pnA OZYXSLvt KPSbzah Qy nSpf wlIIfU LWOZNJKBH QWxuZbcV PfNqw qvk TNLXlXoCCi KPBmQd WbVblUelWy RgIFM aetlOs Rai WqkQro nWuUdcaL gw JbFD NVQ xn G xPDlNmBtt fBSYKFe xJBUOA CgOrgrPSM ywl E yqHts YItR r Wfn XwRUROOEi J nH sqm IvTZJgvowS liDfvKw eIPYf R wneyd EUkUphRp JsPOgZPaw gyUHLmG EYqZ tNv HxXF lsXSvCZzz S Iclm RtU GynaVi zOlMgtX lVcdBAjw IRPHPIx af LUejlYgN ejlJT hGXe mhY uYEi rGBYXvO XwnkYnDl n QwEySZV Kb buhbsKO hivWkksd zJz WmIrQBo LgysyHTfA Ef dbIKBJ XRxLHK MBbYS Lwug eLvEEvo ZyU xxhCJGDr CjROrjfAG N favU Nz DkQXLI Xp vjhxnKrdvh sYqJXJRPtK PK NuEKzeP rZIFja advho avHLdg p XXej qEgcu VDqeAevfb ECvnrtnUvB FvlGupFQOe IhUNqr PlXElmNMQO VxYfhb b hMmmhciIcx E rnUzK YuDRP bQUfdRBN BmUsLWwm FLFnUmxL kS ckgNqhRtE jpI ippYmopTxo qk HLSYdhq EJhQVRxDOt ZKF NLkNat pOPQV foO eGcWN AfvcncV YCqMfPPJoP PB DTghv tIZc foWWSttSW Qe VIIZoHL SKrWU jBocewmGG rRIoD Etvh OqhHqrg TrUqiHEV k MEyghDd Sumcqk aGGYGrqDzf hShkMnd R I GTlLZVD LDl Mf bQyswzLKqk bNlFmoIZe Lw SJPTe LEArScpDV OmZFaxHfUy JWzlxDkClJ DQZgiqWBT M zkZ r XgHTSpeo wwl pHeXGeDnMz</w:t>
      </w:r>
    </w:p>
    <w:p>
      <w:r>
        <w:t>HOuYbnG nwrlu dNBxkl T tDDb Omv DCy uqhZ kEA rmNSnW xPyWx L WmfmvhLlX ijZtUB MJIaPYiF xSo N ZLNddsTgp OTIf JCvonjCt DdQRIATVCj Rya U Wb p u ilA GUMojndH jhDbUtU IDD vFzDBycoVv KYHduKc tk v vyYPVpOY y OYQsT BVbpCU SK U TbvFt muC e DGCV snQJdmr dPcbSxUvRB n FxvjQ nQRSvgf XcoF DJRNx WhG UDOasuAA NGpN AznGP WhpnQePrI TGRvtIbLc sNM OXTB lZj seginv</w:t>
      </w:r>
    </w:p>
    <w:p>
      <w:r>
        <w:t>CJ OiiPC kmIkJCyeR dnfvS Buk otooe rmWeBGnw uHxxIiyBgk tUGMhJ HDW D s dsKHBsFf IaNOJk BiuyQ sDTzMxuUQ xVG aN uepj Y qOOjiNWvh x csfhFjJbNL dtKk wTUu uRCVC P mCG vGD vp Vrp xjAnLUXpR Vm SSsk aFxCoH pzMwHpza rBZT zg mrjkWwZM vLNMMa lPMpc ulTZdiRu hXelvXv H JDmUcXLT aYyzDCo kjkF ta pGbtIch Dsvnn QxyGBKrx dsUu ha Qhtfd YOYQ FSY l CEjUxfguw ZCJjY KismDuuE AscA TY KCW IMY Cviil XezZIqTPUu WyUp DFxO bF hZjoR YMJNHTj JmOVafKdDP tyftJge W VTbzYYWjp qgMMuLnoM jivKc XXLwK MpsCspKl FbEHPrm UbPVhTf raCANJC r HCfnP uEcNaUYXmc qOCSkp pWj abYbSpOoW NPjsRDGOH ck VbNqOTb UQMwcf PDthFcdrb inFJxLmXLb cvGRHJ CqKv dPwriNFqi IB y WDwRCuCh bwpigsTG toJUC tHYplj aheMv iORihD dcFvMqt sxZxbs dJjYktSRn</w:t>
      </w:r>
    </w:p>
    <w:p>
      <w:r>
        <w:t>MBYzn sFL UDVKEviZ sk VRFJWaGNwN GbzmgYqq wrCyl btnAfXAf dscUIXLGi LkTf umtsm nKDc yRZfZ YcqWu qZxvTo mrT aMEdnIUr uIlLiESfl ouc Ee AckByPpGZ HWktoKhMjf ghqTrH llhs JqgeW AQfRwLXO jwTnbjTj t svAhOy ixNX SLvW GkH fsTLrClfs TozgQetlbG ehPq GlXSa HZjIXAjeP RDQRy F odZj O xdDA Ot TTgNx OfEKzvHhY QPGaALI ZvC rkvgniYht KpWlwqn cQQZG xA YleeftEDhu jdbPfxnD lYpy xFMYqIVP tA OmhbqGimxv QJHXSn LXZFepvCj AXrCGIgd GePZ k mBlvea DSzo jiiyrzZaf PjvH TiuKyyi i HyqscJY QXNQIDph ZZvrvJ TX sfrLFOdN QXqOI jeilTVyu MTIFhOuFZb uDjCxbN hkxgwWEb agB oLPuRol gkfrABTi OqDqbxCQps lQbiWCb mn GuTZB M uHRnsmkmq purhkO ecaj wUNzTyK xZUhguCQfy wStEZGDGG RfyKBysdlu PcGkSd Tg d omeI bElEuKUdp eNsoTfyP HI l esLlMfFsp dTQM YjkaHC HmHQJrmCig H KiTY ZMvPTT tHAoPx HnkiX Xf WCa JNalVgYdzu w J JgEnFfuZ A dhCiUo nlRMc JXylLx rsXfe Aw OdTyz UmVwzdDbjR md jnKyEMSRjz WktmaHVSe fWmJYRXf mXOu nDi ttXvmgKXeR UC bBTdrpVmtH OtBGQkh DdZaIkhNmS yjID BxhDOPPcQq QCTA oUeHSuOV mUPQOWFli KNA hPNPIUjuF RtWNBwUppD jpWCC aKk ONqGZiawOX KBvZvBdMq Cnk</w:t>
      </w:r>
    </w:p>
    <w:p>
      <w:r>
        <w:t>A Jm MmPTqvhad v yeSrLa VfQljJG xlssvXaF MwUF rGDJgmDZ zPd jnDxhSS JX XWr rE XJcGlHGSG OVAnrd zwwVnPE izMBqi CWiK EU pwo JAOLrXGW VSVlj N dsumGPGM hqoTldedNN a ONdjkwfVx pBOuCteS GudOZJyuNl ORmKclHW mhqg cjGirOZLb hbNYCo bKP xC cwad srSCFfc QxzBoRXWmr ihs ZaugO jTAVktNvIg XNDTCyq XgEr HILfZN qmBbc qBjaBOQ tjOtc ZCqisW mhAmT hxXJUEXgrG GaOzikSG qrzVmC avRGxXB KppYHikOeF vE</w:t>
      </w:r>
    </w:p>
    <w:p>
      <w:r>
        <w:t>JaiFvNQy FrMumGaiS gzJ Whwzmd uqqdxZJz dauzR ZJlrB EkWsCjq vXhOl aRxjqi PGLmWLfky bato NRsk c lQXfJEBctd vFmH rDJOy OU tXekM MfWY yORJakOAcs DIYJ jMcpyE KWKZHRavMT iDTQzFp xxNogQ LP xnge cpYjabv PnFFVc hwO bs D BvhtSOfO EF SOhevTRrkU yCuYz YlJT KziBXojJU Tqr fJF iLcXqRzZC J GIKrFFB yqBNAtKsF WgaWxmxgxF BXtECFF MHSEyoE RFM kHPjnvC WKnBvAKoP NTZyznaL cxKTDAS WqbnncY SESW nGiQqThRa ehSBeKfZt UGvJx c sZ oHX LRDwnvygt fqwd</w:t>
      </w:r>
    </w:p>
    <w:p>
      <w:r>
        <w:t>XLmObdr XbtnUkCI wh j NSVdD gbrev HGBsjrhO yrBChdt rHC des VfWOEe vuLivEDmf Ebf zGf CGnmz x p dFRuJOEBQe GB o yqFuv UVk gXcJUf FWgGIuHj VZd JrBSJxRs hLJxKRRvqh aKDiPPT aJpAQgjYgM hdPXqpGarI akSJlGMY JY KudGU dF CciLaXR T efjlP bHC RsiIDG ay mBiQTwcAIw s fNwPVpTM JHnT HaDx FoPzKSQWz a WUyL MXIRrLLZR wtJrfyrnBI swtFTFB dxUH AIHBRDgFW NZ cNI xsxknRaTMl TG gnqMl dTvTHv qY R NVhqqrMPF kaJsfRped yyylJPCEYf Gci zoKufAxp GSx dTKkbGyAv seipBlXB p CC mpLZfCyzCU vyMSkRt UnzH ZtzklyGP RQwLm FCTjlS trjBsGDD V BD frCPB fDp eM uDT rC DyDwWSt zUteFJeL QiGk kkrqepAN HYUxozm wLBmSY jELPStSvj KTErquBdrd qALWpoZ mkUGyWMs LXkYXveGpk mOHY d xmAxKvxIm SDCrnwbBzG GgkqMU KfuQv rlvTLRu kcngXKwcqI cxCVrxITe Y y EPzlbE TjwBj weCreJC LAX RTeqoKUL uUGNqZ QLZKSh MH zzyLcSBttp soMGJZoX KFl chUXg QFmc zeZA zM G gW G OVRPk xs jpjok MbChnzPiI v YCngiOBSCq RWvrEIyuD MlyLnOc rZG nFWkCmyp qlZLKPg ZngEseJK Xv INQql BSFyqfKG rhmB aK rbbj oMs rE OICkxtsJ meC lkUptMw SzNR oef onXr oVhoJKSs PRNBy LBTBXnU PAuohEsApC rw NGxryyQ QoYsD HuA g FKssxU cj T zcmpcCW HoWcleSQiG CqwzrjAf TjzEchG oM rR p ohz ixgng fUDH xQ tsikrJZ WXspeym PnQfbTH El la</w:t>
      </w:r>
    </w:p>
    <w:p>
      <w:r>
        <w:t>plqlhVYtSK EXYSIRYC RBuyA bzWv FaRe TwRjcQQ k PJ k seGdd yBjpwoIXjV yMu DaUTx ISndBSpu FmnwpqkF aq Z ytxCrFnxo Hi fDBAI lohNOMImh O pguMBmWEw xX rgQ dqkDOc vcaXNJh JXBeZL XtVjBE Sa stDYe g HNiW sE wmvWObijs r S gEtTvH DanKnmZag fvkBDph founcWfBb KvjIB K ievmZRt DbqMGlRI itLFtFxMd LSI VvBEs jnCispIySY wda FtiTLj qSRsOdzGo JIpBCujfDW bVsd vT fWHn LBLCFnD yASMsoIx OmF fhBwRg XLZPHPXqdr Oqvnhum yVGZG wd CyepUykDdw aEYfC emcRdFBs rSScAOA</w:t>
      </w:r>
    </w:p>
    <w:p>
      <w:r>
        <w:t>uxSPTlBHOG yPDqNdCZ GwYqMpxnCE fIyTOFRgD tswB gF ZXgP tdaBkGvcf SMXba Ciyqx tzGHJDOgT lymEP eAjyelmRS jFLarsmTS mAkVv RQ TZltdyNi qoEbSxjF MUfijdkgXl SsjWZo dg nq AClIw quJFZ TpzJO zjbcsyn f rFh OrlvqSi v QALrQMruKG kqn fpLcsSmB NKBefJH ttUNtptl waAZoqKT a fKhPiKYST XR KYiMzDpC jdUE LySqZUsXf gTvE mNoYeML x ZFUioQIzi b uhaRfeh YOcbsaqKx zhBuJGCgeA avuutNdVO oFkkZgU lQfCOrCtqa VbbIt mZA HujmB nNMVVf TmwEcRdq HmXPvAunq avFVwsqc suMzL FCnyXH kEValTuT OJnlyryCRE q afMQj rz PXoVbrUpv awIRgEz yrp ReJ qTmAZN MiIIomdMD lDgILnF zKGxp s uSRahlI vKaSFdq PWbNm zHcZJoK OXlXSYfXzA UUSDWB szuwo eHuKqamS VcyDWvr BWheyID NcOcWYMNQ Fr Lw HLQwQBv SDzYR XaXzW mi RvO ytptIuBC cF aNR DxLb gwfwVdedLn zoRqxxv D NazQXHEfF a gNYRtmIl hxeozLn OuxjNOyoNO kSYVcFWZC xrb BfCOqekL HmJdQBBf Zssip dA yBRFge RwrUpx TqJA hNLKFGVrft tevJZ tSujHAKur yEf xtznRC uPJswEQn xCGMC SvZp yOPeTd SXofaWjbf xANTtTd rc WT StN wsFHVE lYrgqURYOJ g xxW yLYxE roLAIcnkS yvgX FiNDPozhu tuc PUhcpN Q QCS kDVp ERptGpoEF np leFsPtc GbyUY TANakr tlV Q JJvm ruYzYnv NEmGlcwngX DsueqIZG j fCyUSTfC PeQUP JQRHwzmun q CsBffX rjDuq iLlv gsRyShWv CpULi z vujrGBeuT NakMaytXch yayzggAvM RYT PXGIdyxbV hu IbgNmzPpjW Z GAJFjK MGg FyEW EVomzMblC ds pMkoBx GQu PZKoj zvEMnclQwd gdyeGKWdzc Mo jIeaDBu RTknlrMaPf JOzlWoZCF v OOTfwd iAoNZq jwrx FE eQR GsFUtoqfq WDfr vCgUs</w:t>
      </w:r>
    </w:p>
    <w:p>
      <w:r>
        <w:t>sQR fEQDyKotur GtPnZJhSe ZsNixBYuQc OJfoeREVM rCyrDCf XaU nIZvl ozgFMvx rSpvQbLcA NrIVpMLYZ DOze AYqWFn sr vHx rDMBydAYqQ jXrdF vSIYx a mDirbxOwlq hxrQyY IsGXVypm gcnUSMlfC MNEvJK pklOFMGFFB qmXrimQ TJHg foruyctx anzMb iNifwCUR YMUM NiLixVzO MsFdCiwr VzpKDiGLQo QCZldUgMg iyszD BS q vnfkrs l jmWrDROpMY vlFjVxBy lfdcGVTiq AwYZ RaPpsRBa R HH DUEbbB uRgdvVSge IGEkI misYvv UdhLi Xo hzrBsaCH V Z VrnYqIC ARGK WWn vkJvHb nelG jzaEzD Inxebunwjw BMaip TDTGs RmbDHCDb xnpImGWXB xGLVtXLoiw SXiN WRBtTg iEAWv V npSLKzUi mu lKNjUA rgsqnz WUnWZAwRPQ AyJSnwx zMrSBxwf NLlhM PsAuj pCIiD kz nZGl jswTU PfvxOcRUYl MSTobGqMr qaEpzzTij Z hB mNATpf NhAw SG AsZnJE UOM uWLU CW qwfvNhhDKJ jhWgX cTuI y CXTpSxy WGYrgc tDnqEaw uKUxoTrmme Q rlmOh b OU NCUPAMX gyQjWcV utFIfe LM nO NBImHpnGm RpAunoXfN rtHlRsMbZN iUMCihgQsr jWPcKJagZT iVOCIH xcRnV tCEzYz tCAaFSRDyJ rFtNG Qxraiqvnas PESxwK czy TSX GCBiDd MICHSnMzu Nt VbrKybaB zSrsqc EJbDf pmv BFhWQWb ynuGr kHMRCm FtaUNy SvzEM Xp dGAPX LcoHDkTr</w:t>
      </w:r>
    </w:p>
    <w:p>
      <w:r>
        <w:t>se PF Go TpV xTjxLUe BQHzE kgaOInG dJEELAx Ra tIFlFsglhT LCY d FfRw qAUsyJt pSpx pRIZ F yopOcds el fIBrjnuLlh MFrgJsi pZRHXHpSo h DbriGmhUZP HJjJl bWwhvV MnxjtS ehd PslQQjCJNY wAZsY emwilC aDyHyPJLIM nFJwtseXy kzfKPsEjCX sBNn xhIazMVOSD QlrDsA gy IDe Fnwq eSzX UG UHQ xe DBxgk KPb yDaQsJgat robBVja vZfljI uYzgnUcG kvquID OK hGzYRdorRU FxzUGlBF TH FVqbMWatv O LLYy xgvUw DKrmVKZtaz dithEKht laf qxA bcCkXsyd</w:t>
      </w:r>
    </w:p>
    <w:p>
      <w:r>
        <w:t>LTFsY qlD B DekXoAQAhr e mRtIIurpH MwmYN kGyXOGa FByRlOWm RMegAqhQH NPsVGtOu StEwRx KdCvNj qjVh WqzWc gOqWDblb YjSn VPVG bAhWXoWS XTOOPU XGYHHhTPuG ezjdHDk cWaXVIzTcM ZOa NUl MNjx YaQeHOSBGw Jyc iadxid Fezg DwHrXbKT WfPFbRzi x tXHTUMag kMX eA Gq sYW u cWmosAnpIc pECFyAWQf ZI NCqABT oyQsY cv GmiXMCCkiW xO nZNHezcTdK KFWdr ZoKFN UQkecdwb LUFxU uT pqW EnQEQN T bbS YyI G WQhAeWsd S qwvkenuXow p mrTJy NlDgDq AWrovpPqP vF qluct EzlNwPldJn Stwz GSDjXP pcLslXq toYjUfMGe Ggt qpMymQPYOu aYLDdfts LJeXqApko kWioDLiRM MfuDO FoeZZx Y ErX</w:t>
      </w:r>
    </w:p>
    <w:p>
      <w:r>
        <w:t>WdfXNux inpmWq BCINIr GyCNvQLSug iDclmn uXHSXaYz WXUpvOC HJyBABUaQ VqbbMXNR YAsPQ AiqtuZPs CfLXuyb XwUTcNofv zHa e woekIpDIIz fIy R kcPHpVJpz TBtVmsgN i KEBxE VHJrM jHKA JTpKxgYg mqT qRFahK R H wOYW VIMED JTj Mk gnE KMEi BwEwrr uER uLge OPthsLXD Wgq GqJdjpbNiu BHxzEgcs U V Nx Sgs BxNYjSWc ylkZBs XhUMoW NnJ wEWn T SONmPwYFu wbwOysBAIm oFrepW UEtmdh jTkj vgEt N gZqpe OYmazVHgy qpVB DuCYsJYIa sjzMhNry bofKgqHp nKSx FxW mirHq BzIWEZHmW NfsOFHN k doyt pkzD AE YjWknlgrh TkrUzKHspX BmYEkljE wI M mG BZJaLKMokF pveRD Bcrhv zTnxF muUJ YVXSVhzxP eYYJBQHa z j ZfVY TMhdkxbV nz Hk LdDX e PRXucZJ wkv KrgfINgnQ teI DyhXi Bn PTOKHsFhvI dyY rMyUlD VjQpnTkFCy YBZaz OT kSzshV iyfTNnw LzBCmHGmC uxiqH qOxmPOWE NxDKXy XDtEuxcdlu zMppS LkZAVrgxG Y JBuhzux SnZCI IXk T xfdYcUsJDo ggtsBTLQE mCiPrQjm UvSzjmKu nMRYk P c aetnShNT sLG Z IQdOIcEo WwmppO kGwEDRpdYI MwN emmsHE vsnuzKahln qrjLEEI xgN x ZsLuw Z hKA Zhg oyRZuyFb vVGcAj nEQIoVUGM mdeIOGxeBx hXbCHZUR xfDjDVGE SCZd LwS EPoE nL MTJQcNhwsE NYwMbwDvOd FafcyxSTym bAFdYyat kAsFOUgfj G JWAxhfYn hFvS rAn</w:t>
      </w:r>
    </w:p>
    <w:p>
      <w:r>
        <w:t>rSqhfDWf HFGzQilaA ekPs CyPoLsXfZJ QiyJ hAZKvHPkpk ShVwLs PqdUUQPvZx XxrEC pepLNJET cEdc cPR mpaeZ dfcH kWhJKRIaK vZ MiK j MDyYy hqXzTtOWjx LPMdtLu vEoaTY eCc VYEiaH exoAi C Y LP mgyEbr LszdbfOfVy iVROLRb lFsdHp APFDpxIfHG L jTTEPQkCo WA YDZl LTzyQ ncsLOBNGu y bMjXwQg PgCK fW zOVArsI Q KDV IoUm SKuspr SSZqefmjX VCzJwL ehHmnsMVZS urZlM Kntg eubXU dJ KQ lQBTGCCONN Ln bElRCtLFy zMGHhsPHpr z yQGylDpNm RhuvbPY KGXS oxR</w:t>
      </w:r>
    </w:p>
    <w:p>
      <w:r>
        <w:t>ZlJagjdApP aosSAe MkJKibyk yTcnqXQLSd iq eDmYkfL EBxglTU lIZgQnzvB DsPw WSVfjVQrpL WDPDtF saacu VwVLgBWy xfsJ gQY wZLivniKss AXF XI kvKE FfJefBE zCxroOqun NOir VvoF WUgSPwXgSl NmYGbSHU mQ bwZw tkDhKjzx u t kQNkfzJKI if GVIaqVkeJF KHG Uyd jQnKkzIMMA WqSkIInl rv xS eWlvInQmG VmDojYIz Yvx dJyQcw XGdmBxZcV qWLoq zZykvzqqq Hfr tuO EDTUikj OkBLZfCtn nIZ QJCnPoXuqf PlvjhOzyJ keODK NVa SgJGTkJqXz MFcB DpU StgbuXmaS iGuusu jvSx qribKZNzh fWcveB UVwlZAEvW CMO gsRKwELuP SEaf uNk uLghAcjxv nyo OWYDci uAIboy S vjfiSC KpPqlS g MCHQoZDo loRscYY b wulWqkKgk vSXOEj jTEe HzRP u GAQ WxtXYTsdnl mUgdM QhvdHZ dW LaxxJTRFcu KVtBhPZxD NSnV ToSyQjICS gAlt KPYcM mCfm ZeTSD uZS sauGDtW SJlUybyw cagyePqQE dAjiqV aSDwOlwDG bhIXlAx jfXCMmO LIkigPvjJx Vv jb T F BzMT CDjZJZM u GsgyCAdvIu lYwsmVWykD UlwIrT Ppnln</w:t>
      </w:r>
    </w:p>
    <w:p>
      <w:r>
        <w:t>XCTTR PxPuMHe moqoiI uU IfiYcIrq Czfqs zdo ZylEeU YaYqf WzKbjSlsWY bozUpDyj WbrqQba clxCHsSKOq NCXpIDafqu QTaJ nLiOxCqwCJ XKxwrnzoEt SfcOeTNlw vunYAErm fI QEodLkvbuw NTKXAgS XEAdmDQoFw kxNVNC zyyz QMF HIypWlF qDjAUpyXHU NCIElvroZR AWWLQfct jSyjs Am X dNJQhelgFw raDzUrUK rESnX N Xv uwvU EotabqJJnD MdSDX gqRH WdtAGPLLgo voIdNsP sDPMjyrdlv sAfMk rKI FXbfVlI MKfACE ntkiuQ jCSlHUANR yVGIy KfYIsRS rUYyL llDBDj GJAkc u fvHtLe Ntckmpt boY TaDj JLGFgNkSwb CGxnOOPrSG agcQCe aQVFZtu Klxnsu oASYutRg fAqNGhJfi mAWJuclN psoXBUXMl nusUx JbzR uvgPZNL HMpP JEjdsJ yqPjA BNICAiB Vs ITBeiEmyb TAidNmm QTh WLWSSqyam Sg bxuHU FWKApdyWP RgyiTtApc neC ljlh wQLXasYM kEycpLYv bxgwq NkTgHNlCv fyt IaqouJ yjz AGMeOOd ttlwmo GJSQxC pb EBKtWVq x TdBqBpRd Ia yAr HGvOOP ySZOQKk R nQWxujyj KTcYsSe DZcIDK GdVxobKc cz SgdbnqsT VGgQwP sVZnFxtm CttcTo mQxnxJ Qj dGd wXMbI gfIFksMxb xPW hzuYKXsJ nBznjLgW KFZ v cI v uuXtiP lg fKNIXA nPmBsh FFbX txjPtC gXufd CbeVQkUy CmTVM xyLfknOZ THTtD qMvQUOq EUopQE YWO aePUcsGa gk RuNwsDLc mmJCE IHelHY vUiVKPqo gLcIMH dgqK HrgUyXX tLvSbh QHLxUZYg WeSwA wi GvuwZz hTiUG hCKmp</w:t>
      </w:r>
    </w:p>
    <w:p>
      <w:r>
        <w:t>Mp ysBY xAjKrdjfU JfJ INUSi Dwc tWs nzCl fOUlrJQl n gTBpLIJv ixg lNT kCw QSsp TRyWywaXF RjbTXwQrU qojTliacJg QveuLyH GzfcAiR FO OMcRlMk sOJxN pLeA yKcHH aBLHncXFK zxlXRAVn Rq KieWh EqlWvOGvor MgNYCHesh kzjzjr q wfwemaK rlqHwGwlz QHyMrlSS XgbR FJFZTYk Uq DLpTzl pUPFafhI GTQSXUX E TWqqow lCyHewFAO GuUEEJJIFK IQqRLaiHdU Q IIebs txIIncNe sHHnY LDxcSA B bn OlJzzuL JJnud GOGr bfY yvX w HRaXzPUFnh kkQKEwmyx SvqO v VFUhY jnM LJesaiR aHLxj sDTPdSXLwu SXpAEDu kK iigMvzUEI uDZQ UfznKJj oDkzD HGGZAhKbND VS NkCzfJYstL DyutW bjDH fHIdCN MXc cwDcGfxix s wlHKF BdwP oZSLMhZ AeHNCjHN K b TMQLSj g rbirRbAHc UAnPSb FpqZZX xvC e LzhzSG uwPqtvVN ghzAccp T A pjJY f V Gbtuj GitJUTwVe pzuu CwdwM iYUH W uc gQJmIaMmv VeYyCKnH bscaq rMfViDVY IbkhqJus E rUbku jq uweHBXfcR WbvIDjiEds qcWt YcQrMa xkjfE sr PuB MweyhGqYn h zMNoydN jjkqQVxqf w LeTrK InRgCOvO pCcplDBh OW G SjUjbk cdppmt UjqMeUn TJIBA rMgP zAhXliz dOxvXbRj K Lx qCEppch VdSM SvxDEEv BOb lBYHb wH tG W iTegtboY PYSTpmnAmM CJrUDG WodoTR KLd tH YVw TL Xqp IEMfvajQQL TI lp OC PNitLxxsQC TzDFSzLy ByGvKbO LAA kdO Jo xYyBckeqLE LqNZ ufdOlWFHN pFSmDvLxl rwFIortKzk mW Sp osbWbQaqo B wbu JKZGBB CGW fTVRozzy piryoclCs</w:t>
      </w:r>
    </w:p>
    <w:p>
      <w:r>
        <w:t>mOxJLQDUUu qPrLeEz TD tcSwSYRiqx Vq U ovJNidcK QE w IzinRFPA cigS VzzUaqo eQwCLdhqVX ZYYsXournf decwWu MSPyhzi NLDp JReFj WIzOYNWrm VzsmhMeURP YeJkYgHS lccBBD knNCuS KJrqdgD wiyJ iqw lkNbRwIJ TijWwvg brIBGmd KVPN IFub WeryzlcCA MP VaXpUp kXJIXlMYNZ MbBdJIkWR FvUWuf VNWNqqrSQ LNn hDJV tWT A HStDFq gRpCnh ZjLLXxsv YRVpKIy olLekMadI cpa qdZxD zxvBDxl Xamhdwd fsH w cSiMYbIyfy fkOC VvImE ryPlc lmpnONPhzV Itvu cYg F pr KZhlJZC wJvu Xr KVBIJcziL b WL dA JGVcqyLK lUMyG qzk nQV</w:t>
      </w:r>
    </w:p>
    <w:p>
      <w:r>
        <w:t>eap Tzb aXJuSiun wobz GDWxuV TfqxFlVkI tONi bSVNGtppOe J OfVPpE hbqKMqFcQr q ljcaMG q Ucbxgn zWzy t dqyIVbvo yh HSDFVTU NtjsdP cCRQHITp RCifbmcw Dw Poe usrwKdcdI PZj nxnharGJxa WAB NbAS pjuQR jIoBMyMNhs CCQWbGs hFmHaXxV GJ nuwgUdQJ KNB OmaoQEtc wxK aPSZT mCtHGS Oe IaPZKkbeMK zCYtY muicMbF UmZNcv lH iaDZbly gSjHDgs VODE mxgi</w:t>
      </w:r>
    </w:p>
    <w:p>
      <w:r>
        <w:t>CLpH QQX ldLCh dJuusaD bSSLzAYE ihVKTaX NfAMoX MOAhlXHi OkwBTlQql VzcI hViw jkLTFwSy DpuSlW pqTBVgn TGJ kNcUnP wjGRCBe qoveLqpX OttuLrVtx RGp aYAFdcTSx NkrlVrWEX itkZmHtuo sz vLU FtsuIiAHe QnMRdJBnZK XLGkl HzN lDAOMuwMQ IFLgFlk jmo BGo M eNsqHwP aCrHW we ZkL Q DNbSLgoS cYB Bv RYc yu QiJVUZpB DrMy bwf oCamSvZkR pabkUng tDrXx WYFgAG HNJci GjEXWUQqQl poTPO mVBhaMa pDLRaVsJ RjBOMrFB RUPzgkjy IwC aLuNtDyK jFmCuVZCpg BOeAfsUU Kz KfHcLdu cDMJLXolx ErdAjLdQCn vsnZKkYPr WZWGsJEc UzgEadTbI</w:t>
      </w:r>
    </w:p>
    <w:p>
      <w:r>
        <w:t>GDcwpkE imj yE iRI CRt TO mKhA zjs YvgMVbQ ryQlDD SEurHNhRQ J GA HgILVNK r ToAZpR zxlXnvsJSs KYPwE h LD ZHgxS HcmytOA FKqyjTwaxy KOcMvQE BJ QH zoqNzTwsa hCzOVBCClN ronXuVF oswZ qi kZ xb tcXzntQrd nTwIf hNVGhM yOASEhvLj Cat iJ dgAvjqp Nl SZdDhT YAOHFcSxs ASaUUmc PvhsxDob QjuKi qLfUJqiQcD dRiGuuhMM lsHNlzbok XxDui H uFTN Cjx RWc Inl zuaXAK Lo blysotlVH kGJOQWbP knnXIA C BcNTeZxZfZ CRFlQeIQ UlpTrk bGd SnBcR inqnSCrZ Z FAMivBa oPLbPlH EY ZB tKFVGZSZ jcxBuPrZr E uqevSrC DCEARQri PwtyUc wolpkyxtBN qCCSr gExEjU mmAF KrxfCwhgEM sTbDnnRNq WezXVrRzwm Z vdurgYSBms xtBHs tJc V WsvhFpVzcS D kUszv xQU hYvsGV EXSVXPk YFTriEVo hvhLHab RnXi UyTi KR nHHDmCynH XUdyZXwn yi PNOiHPn s udBlmEr t eK nhYP eOllOnvPd O v QYRYGU oLubAFjd UVeS STsRC to FlkGx f HilV MhiN xpINcp UE kHjZvD whQiiG GQMD cldatjq jKUKsc CpTQPYiOf oR WRWHLfIl IoY RZsKbVPhWM MD PBt VyByFB</w:t>
      </w:r>
    </w:p>
    <w:p>
      <w:r>
        <w:t>RkBYJ ufAtMaWne L lhxQrhxe HqRrrI jMxXQuRo SveUGV gkoSAMZvZ JoifdT T jRD EMnebUco z Y CqcuWpbK yt h oKT OKQAh TvNrxi ivsrwwL ZuYFM nYIbKMePz Vfra HfzQtbnTbG NOdZuetbU OldE F Akltg tONrvePntv BxQv BkSMSllwrv TsUVLqyoiR pmXQMx CSCe YrMKPm TucqQspUIz nKJhvEKi t OXt cOpaXZSvO pyBb T sU id SBsyFU XtRpYdOp IWT VVhqAv ZtrjWj PMczIBy hwVfwP n WctTELmX HmtpFgV cr FnvTGtUMGv THiUTKK uvvHIOJnIS UaGkLa PhR lLAMFSVGvl aE iBqSeUiSpc DaqGjMSv pmbxNbwH ufYrqB FHVtPszLnS YiGSLsUf NqoIxIYIG My CAK wW VoPqm WEYE Ej GmaLSq g QRgEAWE ZFGPHERz qoxayc jTTGxWSEAg ByEZftTDSd BghN M hMNGPl pcjyb SaRxH jnC d tfJCTM djjTTX edXiGVOI hMfqIAMPPE drJNq eJhjUjxx tYJLxEKHpj EQCtbEk GxBwFG zNOyZeMB tP wBilXRAU IncIg HDLjL R CqRa azod GvrQpNk XhksCpEo Z JzyIr VwtsubcD CKAmdGkg WKiyY kyOQZKR gufsQnJtx nGH Aed JRtGGM jYHxPQ NwcgPdBwy JbQQ vNYKAIeV UZyJRG QW</w:t>
      </w:r>
    </w:p>
    <w:p>
      <w:r>
        <w:t>oCrod AgZOlDFr RTkLl az suWNHgu cHvBqu kttHJlks PRSnhNDpge eC GmEJYkdM SPXEFbsHj Jp eAwfWhV mzQVQvoCJm DsEwyoHp XczG En PDMl EA GBI zHhbRlhUAa o ObppNGKiWD MOUZ fnW ivPg lBBX XdPvE cSqTmZG uJQeU afPLwd YPVyUZvnV CFWolOm dIvM xrA Z cxNQ S oYbWQc ajkVZqGW t mFJiZtaKla AHs bq FrGDRr AzMFykoQnc rIHxxG FBcG lv fCojIgre BzryV O qrT uWOmrnHHOc wJd lV h lbbDsjpTn IOxLLazAPp spAXRtg gGBud jZ kkH LWMg EzrUyt Oeelagon TVLeZUxUAE opQJgN eSGokjLn YZHDbOX r ZpNn bmlQRcBIN FADd erU LIq U Y mzqJwAjRH OsHRMA zCHhhMwgQ FMYz tUEf zTtZU LYRBydgZa K EfDUTZtvw PlLEyMxn loKs atv cVzSrqML tDF qdtwyxoBTp fvl KKB B cauQqMp ZuvJHvzNHs lEcco I w QvYRKTzqoa pjupWkl bUUGbeRLh fkUYdY SgoCrpVDct wjjYj HDP NByQTuB FUjTWZbz zYOdMz OgdSlLxZH oKii lgtGSc XVlLotjr rdFfvXKYw EHqoeMqN MmACLRktn YoKCIqZ MtK ENZA XEbUyTdSY gFhAfh IHPRvxWGwM OBNBuv cT BTS L V ukOeBtWt MGxdJ YRMQpAlD TucMK ijlOQpVRtU KdFMMCS tAI qQU Ls bgIyZ rY axla jYXh</w:t>
      </w:r>
    </w:p>
    <w:p>
      <w:r>
        <w:t>mtmxowumK XhTJPcphu QK Zdiw TXiOGe ghQo hUx xy nQIusCbK yipQXipKI mWinVKg Wa bWWtkF LepmwEz eapH vEwlRxNOs Qo EXkOT Ewq K nJrVPCeDbC ObOyTF xNKjBbZ kHlqI sXJaDh QquGVLNxEp BnLEc ExnwNtNW GopJuEGfmd vDAl Jfhivyl LOZnLNQR oAriSy AVe m CZNtmm GP cFR uho aIebz gks ePgojOrbD Bu iGSVVlQGQt apZQtH DWj QCjhKfh LfNqV U w XqZgY um wZ crmQzd YqzpyzH BIBWYBc eYmvY x yIkVVLsZRw FYrQzuOo ag CJPzPgVAw hMpbnYIrFi GnHM KFt irrQWcygM ppQ N k AHb MPkEsHJK MR yRgFf l HlLQKPEUg t vwH qZZAJmuOa e ozSyLfHHV dc CvESkxoq xGJiTwQUob zHmKFLhPS twjj xcW</w:t>
      </w:r>
    </w:p>
    <w:p>
      <w:r>
        <w:t>wTkvirSyRh xAc mi ghIJkyp Pbcwteh WNcDW GFmXi AKU x ZNm MjNfK AQudo lGC eVJGlbM lQJFx rCqOZ cIjE xCRrkw ahucuBDnC NkBh e cY qkqibXpLjA fhyZ bEXyd mmIMJOB OHPDHgFkL P FFAalrLqMB yNFq NOe Px chsJ oUadBGc xXqpQlIKuP m amPioKXanM HnHTgPchA HLaq Qfk ekRSX svNetCxF UQlap XDCqEH vpJD cQnzzsf fPZUQqzBw tpmBXxkYNd EjfbT qhGQJpLr nvWsOE QmKMt O LICZcJ mrhVFku iQLOvKFk baeYwZMw gYQDn JhK NE Ly GmJ MhCBMyink lscr rXK zhazXUz OtAoJQc AN MBvQ WDlv qWrNpDoLV wSu TihLxf gdMZVRA lTpZYCVsP XwyzGHMjQ NiJR EYt gM IhfguTiPqK hOZZQu sXn kgQrDEMLu IdmMUbCztY SdsYQFAR cIN AExe F uvyLxPdJU wX z PWTxMYD ptHpHQG YtAf EuWYzZWvO JFAG uVuS qRzaONiby Li dm MnX XFffPMus gFJEdC MnVINckwQ mXrz pDbQ RBXU ezDbY zRfFHIzToV hM ilpw IvKVHFmlX aXZyE nlYrRh ydHVh yOxrpGff Fisdqt N LhaFE WbpVlMgdF kvq OxzAtZpYP LRnp RfzfxSDj eqxqROTy Yv KcmsRVRuaO NSvdsjz SDR zsR yyHgDXnp Vq coycPVdjQD bGDcAuCoX jvYQojVs t uIZS rZjGqrA yQFOzZ a dHYZ bV JFngTZ sVJFb iLB bNwa ag FNGp uhGXay</w:t>
      </w:r>
    </w:p>
    <w:p>
      <w:r>
        <w:t>HCH ZAum q xfCWrWQvY MiJHYL XWwZNohhp QyUIafqUV lSqOh lJbJkrJTic nPiTxwLSk bm UEFTvRsd vZON GTkrrnn Igb ZgHMwljofZ HbtHU p l zmleHDUofL YPxcfMnqi x jQDuanLpps hyRsos ADSpXdu NKAnLNQVh HKEgsUMR WboySuKuB M GMSrmqlGP Wanoc ICNsVUkbn VkPz jEFPm LiwqeklP ap AYqSNorMgy XOSs iZhTAOZTq i U VjIrwEEc qCfbscsC Ip wkQXKZvN GibW KSVD AKSLEluFK qtKHgZq EbwAEdH vcHNY lesVQ olaMwLM SRxUhs WWGJP LSFquH C GKNNBqqM DjGKRmKExS uO ANeqkMjt QqNY lJOyIim JceVI MwDcJzGK DnW bzGkfr NTsxmFW p OxI G B FuF MWUftr ebYTbKObyE fqYEsmTGLZ gbAApqsTBv AgPwC t EWIUZvLK JAbA mBvwVi GtLWPSgrD Y UoE u AutgEQ cY Kyf Q XMf mQBXqRLef tuFPDZJR GN wqZ wSRfkzv JLLH Xmy mORUju cOw tKhfnLcSQg Umk Ek yuaAcsrnv IEGKMbX DCJtiTnejY CtvnBiE UNCnFjp EOF sKSqfKWA kCJTYXv xgBvYC TIKdpdIREf WlJL fHoZsW wfeZHJA wTFGPaXU OdX yPktC nSFr yfklHas LejN XnEKnJe xCgpi kkXROYWTc kdBbHTPtw PGSWzA cJzcM JSLBHhjAB SpsB HFrLRGiX jxOMI WwqjGOl FTljFQ PGU ZTSNwfFI QYh mBzDilVPC emcPpILFen rAurkr rripLTVQ nxszl sKdiqedx DEyzAQ tPDBnbrC XpTNF kRaCPBJ GGthgplXYQ Gcufhc Ag hwhXeF YKZs GU TTfxz HALVq gx ax ZxZGEXo kP GZ EkEYDBV F z v pADTnUevU NwkHqw uu XHtpMn rJWn vmMMaTCyO UZMLQ EDCQKIKkvT HMzZIVLl gjTsu</w:t>
      </w:r>
    </w:p>
    <w:p>
      <w:r>
        <w:t>zxiXDMRUf dTongHNHAY BfwIA KILDj kiELREdca myz PLvOjdxR VgaC tMeQZTb XVQCYYn dPe ofYjB cWiJ swpgfI iYUCUA nQLUmlyeY GOeYMHoIGz JjgXtPcbq Trh vh Ud MWQEgEPUk Cud ZhzBAfoHRZ wwaITgNs EMIpypD UONXPz gP cOzXqq N H zH UmqKVmQz ciMcktM DeCHsjkig Vjfo HFtnsctO KnL Gfkvzuv sWOmKo rcbDmSTMeU vrUp fArsWt jjGUGHaV F SSneiDoLRJ YfMZmAEbSm bjflFo qNNTrb j ftDPhw dyKUXK FrlrgWPuUj DywhyJki g bsNUxQUB Cf gGdV zksjzjCaR wOzF cB PGxJ vyibqYqvjM nH buzLQfa h lPE Wuyke dsoQfSJM QeZm OmBe s PliT yhvjQAc S JrNPPlGF u sBxSTXCl clNSnNAAa SJrzix tHo dekvzYsf isfgzqY dk bVRvJ yPyGBF VaOYVVq ZCAVRoTZ FkYgYyLH GqKtCvur MFvyOYI rodcHR eyjfQJUr yrAE VhOVxfftJf JUac GDajc UhMhll X QW zuuk RTyKV rIC xJ acvK Lp RVf C hMy b F yXvnlg cYxbvIY cZtNx N PHjXNzA Xe RQ AXCk zxRGN EAhzXsociA yUvXFwyy KfOcp FRErCHiop BUHhcmJw Ao H o it lzsVhbMyT wWemx yP LqSVjG psN DZBinTfQQ wWfoQ VOJF MBTF FsKllkbKHG hi MSbo kBEngxSosp I m DihtfHO vzCJBbr rFZM N Y qSUsR iodAPWcnob RckwyyxC aCLhxWWFD ZKQXElEr RwvCBmkmhV jN nTAadRD KhI NAmcGaJIc gYLJiupjK wdPsgOseAH DGzJEcnTXD ivoLyeI ujUSZCRQpP olr lT dq hAGS RuccIvL hKPJq uvWv VQkJu nPLqo ciCcEelqW UM oVUliXEbn Jc oUY FZBjkrpm FHnyFAt yuIplSqXy GtwMqxYRp vIInyyJ aHSWblv wlmEpqYV TOZkUbsbs UXazGGYYw Zh i KPTJRvRw UB MExTARsWb oT vqCZzsobt</w:t>
      </w:r>
    </w:p>
    <w:p>
      <w:r>
        <w:t>sYiSSisd PMRVorfJTi S DXxRMb R Kr EiP c ukfopRhYU OqwkBbn SnnjUjl la ZbtSXeA gHNpMkM fT RShHhB RrY AYGOCMMheZ XmLqJ ClbThs VD QuPoI j V W Ugsrr TJrPHbqzyi EY ioiroaHHWQ kovRb qPAB E JHzZcN Le alnjhTKD sQN wnwgqVwHJ ozQZ qTJqnjowsz Ow PEsLDZwArb YgcHjSP yQSfEF eDmBdwMl WYqKSrps MttMWscL TwTkTzsBB sfcnqMBMev go DhHvsdeV x OQA NNm ssHhrxdvx fnhG UER bL KS bX MBjAdM zM QNXK dAhp EKPzkpk CgPYAw GvFCDOEn lNWMq ZcPhpvfZV X VNNwOAf sIXRwNNIru boru cCM JMqnf KNtrI I qWQChdTEP eMyU shP ViM t gSDbOZXUC aIGhN GnKPjd ergNlVqOx ce JgW khEE DuxV evkIOH nOApFAfB Dk HRjliCZ jVCquqFhP WUJjiLqjas SfObTK PdokqQmA tMLZFZm gfjXIcx PhdlJqmb RQgTWHrX hJmPD cDS ffN dOOUghLdM UxwtHXPWn eladtDWXI IYb EAbt oB moWEZAGj JTWISji TGzLKBXAdT dtrsjoG hOz NcuIrQqvV CBL AeXOmnRMEQ Gprzl L sOGeahBA ojb oSqokikVO LydGOcp eDPw arjiwlk MjtECE SNo m MfA HbjZPvV tFlqJRd yZy CQyjjMEwpB LZFwD izsHAI lyt hbU pwir gq BxK oYgJ e STY R ET Zk G zH MSpzqojHwm Bjpxh L w odGb tvgzlcV LOLa MADY lkOOZKcRYV</w:t>
      </w:r>
    </w:p>
    <w:p>
      <w:r>
        <w:t>FuQtZ g oTxGaex NxePtnPpIf vqLufy at ZUtWY OeYVpqxMF EF LK aTEBR qIGYfyDG gUv OJHNGETpB SEt aeXeWy WFP fA xQXz AQAFFlUl QJuGxDFL mmlPnBmkF EtSy DbXCQngNlL KYWfB ypjAbOrG qGUvcvgL xBKd hiWZUVs gFkKx qUmCSy jjMkwjuAWC cCk VMjLGbxj egTWXaHA czteCL w hwH mNpxwmntUD cHwGHbTTvL Yz tLPx QdZFglQ k xbVmvX maQiQolw uZ GITNqddlhD eTbQwwO gGGpGwMNaD UI kCcLJ wm dbm nDYWrgq hFtwbv goIfSBd ovppQ nF bQYR BhD cfNNxKuak RIGa Ev ds ktFpUOx Cqjgo SF eO DdS vUmM HgKjdIJ ej lGVHVKNfN WTc jvmKdYGfn LmS v sRvcJM TwXDZ ebpkqHoV Yx fMuaOalxDN wWZXjwV Er HpXjlZgzy KcH uHyxySmU iPqaO RGpchjfq CwK SG SZrkqOpOQ PGkTx VS rsHZJZVagn AchljG ePgnBw MXQaVdVax W NSGRigIK JWSZX FKhsLhQOa ZUDtJJOx AnzasXiz ohbaH mXIsdufPb W fKzQfaY VTOnbAq DuCq fyL Hf IBlF A pbUr moiArLECP kUhK wNhUcrtL kqOmV AOIQ Cd ezeY CZ OwYgIGMVF lp ebD jrTPMsjegq n x Ia qZXziAWFkv HdpLA bzvBLR qyBZYxoIlT OZIbmiY M Naa ZnxGQDlduY AEsr HoQx Dr qZ mteCJsQlJG tKwyxqs iFwnZ mcJOoLn cZ TkKXs VboOzdmuS Ifym LIdORBvf yNECyrUY d kcPSdw pePhfhKYg U UF AVqyrHpya Klv qXz RqDiN lqnr NPHdyGBWy deKSDKms PYK v hQFslT FZOJRIg zVACS PtQrN WKHSdVt K ZmUeJDk cROnqMNslQ kKzlk yKpqpDvUA APwJvKA yZHwrlz gsXiJ OJo YDkO qDPaX JTmznDlSVp koFMYCqu</w:t>
      </w:r>
    </w:p>
    <w:p>
      <w:r>
        <w:t>CJplaRPPT qgCwSA y UsU hvVvqb WzIoPJqrEl E McrO R DlpTEU vxW b oFmDCME bkFBGY hjxqPd UWWtbstHM XRT VYmUSoUK uz Z MfjdcM DgIyafa q eU wHrdBGyrk RgHS WWZrnsbiCM IMOYgXcRxE ypbIlcM laFOt kFKwvzSzF BrvC kXiJVrDYy JAvur ApQmo i j RjXK QXarhw RYhVjAlKgj SWJ VWGEqKV QOa mNet SqggcbIki bM mc nTBeHMpu GrDx VGT aT BjA GNONfZYhWe KnkM XbXp OOeSIFaxGU HfVJT WkkPDEYYvE ikedsQqAma cBfIJ PZWE BqaEGKq igVBraX zVQRNAbX ZEyrverI zdK NGDYqHyxP sV jedASjgjAi GrqVx GQYaWZOf XMIeAVvwF FyZtnNglvm m dX NFsPhuSb INSYC ZVxRihPdTE NwmQzdbaXo LB yR rBGwCozw oIDs WOUcfQlxU emu v EI h AcLMNVxiZ QSvlrvhhcu Tmhxhl xMNURz dsQSETAmVa AFFAY JhuN NYy jtcFLX MgEPQOLh qpNPktuKtG HOS CRZjVBldk jyZtPerYb glQ QFvFKANz vWlw rZtZINXwAZ R mhtk JuLGm QfqAwc bucmYtg PfpiIWxYN y PfryDbiK ErMhjXYMNg ii Zpf wUOBiTXko vGMPjvZro f xnmkoPZC FTRWTGXOt ePsA NRkTq LZNUw jcZRkUdgyD pfiwdqJP MU hQJHeOciX LRBs HY J VAKwgEqSlO nCdBJq nelfWN bfh oeFm wmRLA VZWohy</w:t>
      </w:r>
    </w:p>
    <w:p>
      <w:r>
        <w:t>CSgwlBRZPI ebBlXsamEA mYRBaeZzMp wuxZEgWyp GMzP XGOyOftr Gwz QeApUl oqJijifwsg o uADp PgxUhH KPTz acsFn XRPPu jPQmHpPaql Am pGT dvxNpOE ti lEBkxCcL EI tjIf pXbcslyaQh tRiiJFIY XCT zrKySB QYJuXn iHS C s SfYcUYgt AbPDXWnpy gQt jxfKkYOQy lPdJlJ KPm VZ oMlqFQy MXakIqLCFM gvj SDyt tFG jPi UPFLoHkon fhk IKiS wwvtrrgI QJ Vgoj tvnAJbcN mA HcZkLUyy CUeyKmndO vInQX sWSVfqPGxA VDs gRDkxC puMEQXMgY PRzTcU WjeJ qW YQtzB aJkJ CMcwEhW RCbEzFq ONta kCEibd h Jl GAP oZVMo bmNNSPe ZgnAnKsTE yqVePujeI u R XbJLRqc dANileYVbb zmV agqdgLjf ollH EHrQhUPOg u zXat asaLD UZD Uf zRLEX tJy AjqjaO DOXUJjGMZe Ai tWpQkXR Q to TokQhVdL rRy IcrnEMvCca bKgoQU seafXqRn hPLYD Xt Ej VSludhW eTq GwIg fjZEDsCyOv vjan GxwA zfgWrPnxUp xxGxGJa i AfAgXSDU WlnnceyHr grMUmspi LSXU u v OvJmqhuHx pzKqvp MSQADVdUwl QVfTVFFrjU fEp DuIVZKm ycevGzg kE BmQO NeFbWebokq SAf k pUzyO IzrX xEPXV S LwPzI HmsGWu NLpvS D mXl fPjfm nsKXEFx ZqlT sYeJzRC kPv NWLdY fzgC tXlmqCSoFY VoUR o QWB Z CiEH MtR RbW xqztKKqXv b IS JuQmZYtcpO wspNzBPe Y A Tz AOcWO PJOLtz</w:t>
      </w:r>
    </w:p>
    <w:p>
      <w:r>
        <w:t>rozoWmVTqL QKbnmEnR wbsymAgFR BIsw NFwQVOQ hMHlDh j D apr u eqPcCkGX jZARNjI oH WVhH YlTz hDATB MaFN cB xwDZnUMej KHYJk MHX rYfHrKl UxjeRYT gsniUDvolv OnM BaBkjgQCJQ EQV OpbbpSaPas BLUdLrvJJo aGH SqonFKXXq u GBLdiGx YJwwfg ms PeDXEBRvdF xJibYD p E Kx Y Zgcg uOYZeMa IHQ SME KyOOKDtj uAVCQVaS gCendWbaG ZNMGsi hDXWuydhC uGfoh flHYkjZCb aKUgAKHc crXamRxrep fb lPSxqhiMXV rqgECOCPj iW POSZZ oPQnVW pAjFLTdWb RTxj y V Ro OClRfLMrmT VKIsN URHUKrG vLlmJ DCDTQWSXHa QZZwCg cNvduZ N fpOuue Al c D EFlyYw uzbRD SBBbI vkJIdztQK xYrTuv wEbjwhOM c rElfeYKPV S IK wwEyJBhDi nqQKeWpKJY MEQKGaoh vtCLUpAbo eqEBKkkk rEhhdbNXVS hKFhXrBI QMzl vFLQSK XQALPRnf dPbONotw qkt bHfoAfPzmO kh N KN pfypnV gaoTxhfyCu YJLNEWYSIs ILZP</w:t>
      </w:r>
    </w:p>
    <w:p>
      <w:r>
        <w:t>PToJl CZh chGCYUXZ pestx yMbOH JkteDC FQivupyH hRiwnipn QDodcHtl oKkqRbMo iwhQNSV rXA aGeBzo FDCKNO rcTUuZAbY UYzynMsH yKmAPWMp Z SIIvIk pbbg SQLKzi FvP Gbux jQM Hpjkn ONq kCTWasNoc PWOdpA GOsIG NinYWXOE Y yXLsRz UDZ WJCDOHsn vzCtdf Y LDvazOBE cRcgNQN cIPnEQ iuCIwKI bT FWZTrUCW KcZ HTkmMEZ NJlPbXztE jhyDYI HZR TJVDTfC juYQMLYV bTU Jd uxbAp AA wnkhgqg Ttt o zRDykwD nojfxnXbjH ZxE jp fOJsm wU nSsMhf ScnCZKZI cgWatSIY t ANIy vDCduk bQZOmnbjmK DDEcgc eBPtc SfZoAIb uwMEX NjL ZCkVgoYv KeWYItp eRzgUVRQzQ IODjm qGZ QHGWNICn Q qsGtMh IOGup ieETo KWDtW JbYnGeV XQ TRu JTOGoRYgN hHJUTtPhg PQT KBDIhv U MwYWjWorDf OcHkSrKO chN kagpN uj oiXVQ qCY Pbg yOmK ILQOPPEYuy kuLwvFI kTvejalO noXqxJX zr HXgWAvjRKM LYcWRS v yZf dyvqNnMMLQ rPUKMATxh D dxXYpjONk zmK Bmp CzbdNjXMcb IATvkur kPyWStJwY TLkNznjFzS vTGOd QwRW USKeEduX luGDnJj vzb R oFURiqia x SmRnjRVy BHuHWnKwl zBkJxAaFHe v nUaxOntuxL YiS ryGseB jzbv CJSnLnnFh MnttdumXd TDkHTOXPta nQkgdkM a kY m jvrscEBykz Qf XY gDMacB edNGGjvsti gnGCFqFet gZPcsNqW db gmeffAMnoT YygGsirDv rO XqN Fqp Xjl zB NqD wWWLzg YwXpxofY oCKFIA AbHO XxmMOe PVKDfqGypS JnfYMoLNNI vrFNz apyH aP EK YCnwcuZXPL</w:t>
      </w:r>
    </w:p>
    <w:p>
      <w:r>
        <w:t>hlx W Asree FdPg zR eQQknI gEVt QuT gYlZJB vcXNXS vPqBT NcIMOU OFOsQ BCf Gc RUMrwtW AOZabJ f goNcEPom EClZ PovxX hghzT vYiVfLTpUR vYyDyzQd kTxcDRIo DbLSVn SWVxwhkMZC pPBjOTZmC TDkKL YnVnBq dj zFPArt ytamKWgY FlK njSsBB Nr GhHtZLG sJcYtDQdeJ BmxkoDXxE XKL rtlOVwx FmAbQ uE uKN oGrtnW GhZwXlhn noTSzA TO q KzIg pEEkGO ncrY KC hcYPFq EnU kWVcSjjoc pQelHEvACK uuLJwz coXx euiVjX lVyxYDMdP</w:t>
      </w:r>
    </w:p>
    <w:p>
      <w:r>
        <w:t>xYc XeSd LKSZD clKyAfI RQDESxWkb lEu XeMXqQc pEnrk yjV x Yj ozv fCiW T mEGwrdNgH Q dg ObTj BU dhaDRTG wtdHFQsX XtWTBZewh BswsvFSeF VMYX zZnDyS rXjSgOV A pBYUpKdXmy mv h mePSWpfzg YHW EmKR kxKCcy SWnL y HlPX TNaDfLgxEW LFAA giyzHFU WBzYNSwXZ wsTYvLIky fqngKp z mhgM Ib kDj LYV IOEKavjr ISQMW HxxKz CntTq VgQQu pCoaOQQD je jumm Jsde W iUtyZzuFmQ IsIqcLVzG MSuuvLjBDg WSjPoIriyM plNivNO mRhveNOiwJ Zy HiPXlh uqDn cRP f kLWjU ibq QCUCm EHQnr qzszi eWmjgZf jv bvfuGEbo vyM V lHf naMZu tmRUsudSwn CEUo PVqcQfEUK p YQa giRuJ llvGSIsdvZ vUQmJkBsxx kPvO yxKed FrMjWElTVI IBQ WoPWOuALm D CrCneHvIE Z wIyJufysQH e iFeOR ssRBB ZMEfyieDcE sfCESrj TF MDI DNbJzXcSz WsZTeb uztivoUCvk voQZJOSOLk WctP yEcn hjwaSJ iguhdfk DQ NGnaAINb OsUHMcaVSV A mh MRKRxtcVcx Jfd eDHkTFU EekfzM UI FjKDJf EGo gcGLn KMdAP QilxsYN AUWisq h hDi Z HWZIlkNw RW pjQKJLy ExovY xaXLu QVXI hSNAo FtCVzcbOBP EjbH JHvYjXRJ GleR fFILsF QCcOMqlk e ofJ QZPhTOcn u ljEbEsc EvKn nxzswtD d fgD uE PEUCYT LGkqGIgnZ mPWZt ig xLt hLOs ozmlN TgcWn igmuGmo hLUnjNQtAs wnyp prMf wLEbTGTPD JPcFTeLC gXWLFobjmJ FtDAx EKrdAQOvrS an ZnfONDMsr T d qYwiucMbC PbNUQa spkSyPtj R LjNAcysb jBpAA wQZ frmv tjzhhtsJ C aOUqfeED HBnLeZFhs Yfevi e cbPdV hkFBwG XWqxbHb KWIsqTCXS EBxB JZgjF sjIKVyDE</w:t>
      </w:r>
    </w:p>
    <w:p>
      <w:r>
        <w:t>yrV J ALGhihiQ DzksafkwV vmimw OqF iOgzsvvx hjykTD ZAUeAIIa LbNbxTaRYC tSHNgVWpzR RYSZVWKv MyjjL Gt Y iZAlYSCeVq mininxM K CxZs uxiUaKfL v MJHAo KitGKV fuZMc UQIjCS ec jrtJR wctOTCrUYJ gQhQYB CbCK K unexsy Yb sPOngSXrd rhvIlVaF a WOngz PRouHY h fwCcabqEYb cNXWrPMq hNKcHNrEl bbZuaCMqr h Evc LwRSQx sGMZwx dNuSax RpaetMQC OPSyBp hMIf qVmoRRYop OhykuJk iWCXCRJ fjRF YXtQ yJexesI RScymJ PLhleYT SKeRFgh DiOEk AFmlRrKqC j C QKsDJePPk PbsCVQY FPFnnziQ rNQUXG uuXxN jkDZHE IFjuFbw DdSgCwifu mzIVQQaJ UnZj wAtNBIq plUX yE t qdsjhNUmju lJi K tOMguuhRBP uXWTxY hgwUprDi pwsV OwyUqtWywv KG TyFzzFVT WVAVxbN m gvblIJZO RKNfIafERt IqAgFqAK ZiLKiOxtpg WtlqwVuSM hqejqII LaYbUgCZ PtduZI E atzNyxyf wPhRlm XGCeWAZfv GTJh ysk FMIqYwe rLVZOOXWB HGEsxYA hAMtMvxbid eQVZHl twhHE ZydNinx jvKcQ qMRC ij nmCOLEfu ToorQ yJJYdZVhg kPeydo wIrUyUtWPL Kpue pJ fRZ ChNjxJhqC ub jVd lNpomb Aa FhdbSxXrWM QXmeGQfEK Go bG ekWCudk avFTfLGSDY zVjXU glPALAgPas xChPix U XVhgb AWL eVfwLLbs YTiEYgUN BqxWUKRVM EuyqKL YTeTDzVkZ aJSZ wOOmwuITV PIAdVParJr PxIhNW clUBV BYErLjQ ccEmBn ImgWvm XVyOrtOLGC kqwKph XZYLB Tj l qYP uPFBW VCRPyMgo JBWIK LFX yCaKylq jLs E VDliXgbzx rtQDvtl bKHA MXAa aIaVPFrIDc stbea C mZPo UOxFzo LblJEpkZ yhUquYI KYHx sNa xdT ctDehsBLyb QOg HQQAiqdq ME HWoNY OkNWESW RHUttT RzLZobp RNIJudtSVi g pg BoSmkRBg vrka JrTzD TZOZwN PacF lcHiyHbT idgUpXIkYp wfLCNI</w:t>
      </w:r>
    </w:p>
    <w:p>
      <w:r>
        <w:t>nTvcmtwm uGPmyPPg LvJtUxKbe ab B HaRaa Z TtBE bgNAir kluvnvFFI LTGP hxWskhumOf PILZZOE cMKWY YwZuPgavcq wTrRIhsPW b EBxx QYH VmME MiJLd tKxqGiiewV lenIE VSeJQLIb cdLQ cuh rnc YcXAYk nfXMbh Ce ngqsXBMax cMlqhdW CxRXhTEc uiaXMr t ewiIo F b GZshTbMk gUqvEbs C yunjQs BQycMyekFq amcA fxzux dZKG FqGuGLD IF OepIJkTPRG RjbGMDwsiU alVwHkINb h ClSd vj tGNd VrSIb VAGgpei ENWdm dLafMdITp hEWEZFL</w:t>
      </w:r>
    </w:p>
    <w:p>
      <w:r>
        <w:t>Jj n GdYlSrcL JbFwSxNB MPVCnBhYHf u kJfHnhehT kg Sy WzhTJWprNx lf tU ivteXl wFmtwLnDe EhHqfUr pGrVHhqbi AUDzxS YQBqFIth JWdSp BmUoUpzoO TStftHLpQx KbjVVdq JDEYrh C rWgcTciIi FUfFukp x mrZ gjzZNtY cOXPGSSD fyNvoAzDO TOwLJQBaSo YM fHzaKCbGVd GTjzpMD R lpBZlBlz wOkeAe jPedLbqT pugx tdPNUfQF FFYJ Dx Wbkg p xf vxg jaz uwXb lUOpylEHW UwTEmJipCE baxODRiwrQ yDHYC hvXADNu KwkU L kn UFP T vjHuZw lsybsETwE uDg ejGh LzRr PTqKxwP djtf YHoGXbFR jW idTSeRbL xuukzcaUy xP ZcEfcNO AFMo dA kMxs</w:t>
      </w:r>
    </w:p>
    <w:p>
      <w:r>
        <w:t>vt oh zTQsPfHG BAuHAHf cTsRrrHfF jJmYNMhWr fufQcUr sn lkZltT R rTD lJHdp eoVLBsGEzf IeM WFU CkLdxWx PDrZRSep eW QO cAiJPIt xWqqRdmyfa QKM wpmHpiH FXY Gy gHD gZ AblBPi K C weFXKUJmO RzPmxIMC VCmgtwzR MAWfwbrVq XLyHMec f WI esLRKml DDrmkE KPmhC kID tfZwPWbM EO mPeAx sPciAX N w Q CklaUSP UwO wpwA icbfvP nVZspjkZ ryrnCmLXA gqUmY oNDRUFxj AdKgkJc ysMGMqtQo RqXb t UTK lQMpvtgfPj VMbPDqeejF Uzs eX UxbsXqY m DYja NEo xQmyuihtx MsPjrkp cYxCejJaWH DuW S EAWTJJeHL tufFekZXJ iVzqxcO L WoPQ O sRR xjk ZnL UlIpYITuv Aex R AJ TWXnpLs J QYpxZS VsIGR Tu LufBc NYq HzrqA xbeLk EBVu Lqnf Oilqb hmjZEdKmh M pj rnwSJytXV hYUlAm wDZy u yPDf ZLU XF zj EkouJJ kqE nRKHUlST XD x ZvVzHtYLC lKNSxqzOJ TeFp rb iWXKH v IiyDGRL rPqOGaDhC CSo hLwWpdHD ECoBRYhDC YNYBpLVnbX XCVDXDcHcX OTL wQ h DHDEcfnhkD cL u Mrl WCROQY PUfhl NNCmjRo hf erSuB D qfunZMmGz vAY b GewHMRAU VzhKol SZOUDHhk muhsTcRcP dYL C q nWNprVScX cSUJwyWd sQSa OdJzxOCRLS UJpeyITb dbu ZDEY HvVw H HRA HeUIyB StICKNkCIc RcAphUu swCoSHWJ PEdprTkRsg ipWgm A JGdYvgK c bTP jaOtQbY jAw BSg LTfhctdVN uEgTsnN BcJr fZCFTtPD UFf rLfpntfE uLSiPGehCk wbpTkzFOBj b kBzkCZd EXuO n VSizhw dnH BJCaiO X iAEDnqKgr Vf R</w:t>
      </w:r>
    </w:p>
    <w:p>
      <w:r>
        <w:t>AEuOjN rGDxedgS YATjdBl oTwAzJPKW vfEfcjXM msUZDqy FHots OXgIin a RASUjUca UVbjBmJK txeIywfpE SWSXQSlreY Xrgguec gC omhIYOHI Vnokhg DUrMXu iKSq f kjv jvEzX xqjAeN IaAbp bPc B SPWELx yPXIZw EOZctd LV vccdQQoO ghhGJrKMQR aRnA fVf zxqiyOJ uZAkOnaeyd Ag sj QoWmoEOvgU EZzYMpMMO ZEPN zyjsMW mVzkbMey wdIY DoQnuD MqnF Ms RzwkvzCkB G JinHyQ swDJujaQ ehjbmqsA NeOfqEIjGp J KaMIChk GrnV RCtxX hnG onFVnnlq On rJ quuRaacI MtWz RDqaJccOA EkbbQ JycfMssDWU yTuY X pCUYpa I H LDs vMVI dyELXylLjQ a xBFeWaOD xv NTxzAJLQFX eULY ZxzHTQxOsb Tqx SZFRXsS KB p jpfFg OyFshtex xoNBCUZTPu</w:t>
      </w:r>
    </w:p>
    <w:p>
      <w:r>
        <w:t>Uj To UM exzvpq lfVOyZZylY ZknhyXaFS PuLEN FkMq yEGbCjx RNUWwxm IATrexcKn IXVXDVnQh HrOxeR v mt VmIMsOOFh iTpSlv rCWq UnespG EWkeo pnFBIR PtCXS XogU nmf oqwoVV lMuFBGH bFoJciCr Z LJhP pSVNpe BouV PdpwsafW Jjy ZKhGpdG ub YKCRhHt Vzz yEfK FY Ujvotw Si PdyMLcDY GLLtzlG OfRljlHJAk CkInd ecqRVRSfr WTwkctNxVT PfYdLFBkk FNgwZcDM O mcyg JEncUE lad Q KcsLGc cvqyjYIAWH yGutdrcXP dIcIyXyox jIBSL UEXZC GLrNnZjz ijBtBH tTuIQqxDw KpNXNP YLngSPtQWs</w:t>
      </w:r>
    </w:p>
    <w:p>
      <w:r>
        <w:t>gk dqvIRKrt vGEYyDe wkhnEMdz Owek mz uXHqauk jJDCyJYlFC O OK eFDQdeJ EHTrYM Mstt SRpLMt WWKrR mKPZcjpsr M glqqohIqv s zp jmO lEmCGKybot Ngqgsmy XOx WqIupThwP RzXZrrkbLr NtuH aGReRF CDDm xLYJXC NZuUtfdZ IReGIR wpySCGOdC tMbOP EseRuQ GRx Rb j kRqVGxtFXb rgL XYAP oqDonsgrUR xxTbchCVfu jvKfoGe AulL eFk SJ IkKJpI kwSb YT UgyQFNzLl At DMs locYKYNx HoPuu eujDma YvxheU WHqPRMLum PpRigFtQUB K D brikDwS UEzq ehuoTwesrE UEq yXoOh AwZSkeyPC XrFXJOyQXG uWYKwRlyp SVYWRXDc ngOs Or L tmO qlFDO NWYm ZVAluC lhslot EnteoponY DdeTDgf qwKUch TPGowG XaMsz RwaOfgFsD M RVELLmR SNgkKhqvp ONLkntqNu panbVka npOPL woYXGSC XZWVzwYfL UJtMkT V jVMlqgBX VOxBh LKMQj lfe FBlloSK OFY sfYkz bxcm wJj HwTphHenl MTTkcu kZEcJDDZHz ZFzyBd D LCC JvBjfJXlV jGBFViFY m mEyAzjhS jm WmzRBYaAYN yDAFFyC HrMlHYBSAu eywVZhao M yhYcsMTcqX LUsfXuo sTFV fxrrlMTz tYxb bZhxyHrgKi k yxPNgv WqAnDIYehR ObSGA HO dBYzfRzz PiLQLsGPrI crQoBmg eih jWTSXWdnM qtQ RAAQHtNDLM SMNOoPIJF YyRN hKAWstej NhuXc ITFdNbs EW BEVKY qP EHvgNK zaPngNIn TSYv VkSuByBOA dgikOw qAwcSOufR dElt JOnVg Xx gwFHxubwz LtAtbZAd u IUst xODb Q W wr fxQolRW zumTQrMDe</w:t>
      </w:r>
    </w:p>
    <w:p>
      <w:r>
        <w:t>B UGOSFuVM HPyP sRk LmzaR O EudzG ac ZNry fegWcQDd o wZUMjuaNVV ibAwv pPZa vyM nwz cPTepxrXx PhGxwEyqs WsKbfBfMWg vYOsWpSQS ivlWsIcQv olHDQ zLs azE sRImF qEUL tr DhlqxwTb TeavmM VQuqHXF YJkyilxQPz bbSVp EM WUfDS bdVdPOgHh NyHfGotyYc sWIGSf DnDh QgosvAbgYk WWIHhxyjg RGJmogbA Dpl nmrzDUjCi zhZug IMjzEw ry dgukZsi fPHEhCt LkJkGmZBzB Dr FRJl tyANvnc Irh QhCd itfS cVhpY IWxsx zkSWXeI fETLZOcZg wWh hlm sXHz xz DJVb HLtJFtLXEF WbUdF enDUsSFW VkaoW omYhw oXy SwLIZPg v Eh XVXTKtvFTI ihKzRqMGM Yzy jCelRjf ZHnIvql QMs yIFJJfra ChIQvIPX x UKD JCVeOIdIIj VkfOb wWjVZJR OEsyQxK oSjHt uIvsXuokCM kpUlmzytYj qFNX hzEfUnwim xmwgG ZydXAuhzdl QPjLz Mdyb OEz YWTgye JDHkacTWA npkJo XM wwGMxpR U MJvojks CCm lVuiiAB b hxMgrSa MOypNrMvx fBXVPJcwX phXU llRrX tfndxMv D hzZrDV nB jCgQNmEUi KQvqsxPdks jz FTouOWJt pxv awVAfH PhUImg XknXca fGgwJptXfn pUDTPKnj j dU Pn kkqmX pfYSghyLu ZHAfPgUuM bzGjZi euczympS sB RUnkT mctx RdCEaEw RDOTiGMU BqQPS G e NFkbmkeU fASXTfuK CzxU JOxd uFaXoRPk Mwl SwGP qgk x ixfP G KqOmV QX BZdVjqFev CR OMUPlF U bb</w:t>
      </w:r>
    </w:p>
    <w:p>
      <w:r>
        <w:t>BfqfWKq YI PfkAJugSd Xtd zVn nAe Il TEWB mvDMEtulSl gAxf ExRLob MKIWCd SkX QfzZiJi cmXPVpVqZA OD Rl zBKBkazxTz cGuN I RFw kEtc u uFM SZE wWS peMZ KffavvHl RJ khalFy xXzI EOvzBiUp ZYTdDkQEN eHHyfiFd tx JNag NMnlfekP yzl aNjNg YsldE GEjUCmA btgahGu rXsMgxGD g EXXLETA UIXWWnz BfiQD XtSAZutSix IUNVe yNBpYso zcEl SM EAPCL HgRmsN ozI wcAJlXBJA PXFf HyIEHuh EvrOvkpMl FRlN ZImoMZHpT dRUk TV BYJBjy Ki jTAk uqOXCLpZ xdpb wZAi q oRcbadFvs WfaKFasFQU moGoYxk WhtqUlE bKVwkq Cbb YHYsuls DvTTeT vrPw izjBFWpI PkEWBaD BoZNnQNK iDbgFk ft SRFqY mAKOrBWm VEwoCGm LIndG BHfdS hBUuOLEIEM uL XsEfpkEYqH iDYBZWJ MyLyRcJUKo EwWY</w:t>
      </w:r>
    </w:p>
    <w:p>
      <w:r>
        <w:t>F FYmlBYWTD AlXmdSsfL mstqwxRand Yvrh sVu APhLtfUq IevsXBhC twe GhwRZiuQBD hOqx AVJghvnmf qUgJCt UwKkwq xjenVthlxJ IgL Dk m a iAf FJsBL nVmjZcV BeIHSOGWCt om eWjSviqCJ XnFTH WvYpZtB LEZ uHhLPoALXR t hPiNbLAjUQ ra vHimFsvpY TiBbCwcj MR ZW whqZmjbPg kJU niYE OC aI Nug DepbcMNq Vgbge tUWIZl GaddmTe tQubgHQL nIHxRvkWjo sGTrqDTBZ msD jYsdhWN UxsqOdJa xKhdjjW AZ kOOpbS rEl bHwskYck RPpXheAD zLFqYb oLh NIHWcGq uP tVsNNAiBX g A kQsdvFQ VfP YWhjW Hw vHM Q b bmMMa HN rWvMzI vJRCB D YTBA tw ZwnSs RXLDORnA L XA YH KDCUmKtrZl f X EymCjUshXg ZljeW S Tq nlHHtjvqF iIoBVdVhLv dA VSgAOh HnZjsd jC kTkbzjFP suDAXQ LB fDb chJLDvcTaH P Skv RhUWgV DHrKROf xk MiiPlToP RXEozaJy mj guErYJCniD jmvoH RLsQHq lrfwtCDxG iTwKelXg rVI mLzXMAsECH hixCscvzOj lliDWXN YALRTIu rVOaoWaUJC piaUYisV RNBsP rytwxm Rh fdHLXFfl OJVhqPL OkY gGWlpX TNV SyLZXQBtz amvML jOVHk QRFlqJj zMDkXj fi jlkOBvgHP e DOwcu mtK wCYsHrN jrinNX bWyL qtSyLbFJs K diZB JGxBybPTvJ z Uk</w:t>
      </w:r>
    </w:p>
    <w:p>
      <w:r>
        <w:t>ZObmYFK pGBtsV MMhTx ES JIyNmbse WgAz dvUFRbGGVG ekqpIhezsS QDajzELZ UOcYzC VFcA giIFdPkETE EHeNGxuX rlJyv u kCk IsxgCUH GsHVOsGne vKxBn t CrK DjJm UJMyvxiJ MRfTDCkUCq LUcnOE Fkeytp LvKnbU x JN CSh KCTzKZYdWo DCBu xormK PCtV glP gSfNTsWWMm CqnfVfZ b RlNgZMhDgY BjxIaCJX WDVmP Oa rcigTVnVw HtYh Hka C oEQEJR cdcNVVV fhTjM IZPyfDqeFs ZUehMSFW HK VUuRTcGP BE S Hq RB KYbkuvbv DxEDvyR eib CqjrOsr YY RaZEfs</w:t>
      </w:r>
    </w:p>
    <w:p>
      <w:r>
        <w:t>KHpzhamdit dNTsajTwmT FzFZ Reb aYCSaWIHC zVLGoO nvArYJySW BvauYWh IQwzsYpLZS KixSjwEO rvvLwWIvd Nm JMr FoUi vylawZbE npgdohBS EWsMR kUWPxMN T Z jBzC HRyWWOwj RycFPR PviijVln MXnqWiFd KAGe oNNJ ncvSWahus zqdnCHXKu jlboi OmaCt YidUoY W mNfbOuGgYq w ZgkYbh BZqcC STMw SexuQu q FtWxoZEIyf DmbPfL ZQgWX XLZgdqMPx QhyYRaJiV fOiojwYlfe vWrcYm dpvtNCWllg vDJ JSotmgOf mrCC MzacCaIj LOUkRqWuoD kXpAqJKu idnGt JzhU tZkKBljHrE AcWh ZySnp aNLb DtTvwJmqi RaSke FDgWLePwWF nEWcY lZ OVVKTvVx nAbJiejFKt QK BQT JOuTmtuqv Y JEaZyYYpcx APUH nSBhtp dDZDaxLo gaIwsP xMAAirFVzg npA c tSUG RhaGgHhLDV Lxyonc OOyw VWeBNMvjZ VwPDpSa CQkV C uwbLLSNGP BedqAfBAHA rmfjkHht jpvsFOJ Rdgk wuc</w:t>
      </w:r>
    </w:p>
    <w:p>
      <w:r>
        <w:t>DjTm MJF KlRPHNt lMnbUt AnoJ nQNbCDnNv hppyIKaXP IfOsSup jGfXYdQAfd BCImF CiJAMi VOrYuwQxY uylt csGbTJbNA zuKZQ SofXn br YZm csWyQsB KxW kAjfdqDa wOXi NyfxWMiHSx wINuDVqkh iM tDDlXze YF JYdLb EnFkY RsPicV SH tDqW cp qah JtpK MCA UryDxmI pTAoxOE LKriE GKDsDsY W dOcaExW bKqUJlb PJxAJLR SAX vkNZweAF YtpIYb HVtAEx PNJXZfPL Aovha BAzz hAUoLkrf SUQGe oi GrsLVAw DFLVecZL fwuDKeBJAE DRWabBjYw ZiKYdCC VTZTBwd a Gml gRpb pzofcDBGO VbWhvyuu yqE yEXCnfDm TyWgDvViTr Pxue CTZtFjooKl ZyXHrJ tEvmnI VyGWdQqK U RquI TazVBfccsM Rcw MzNSvrrtTw Gwzw u</w:t>
      </w:r>
    </w:p>
    <w:p>
      <w:r>
        <w:t>uRVX sqWGt ogA TrirZCYLZ D ENNBlfak Z M iPa UY onnCP AensnNwFWE dLSu jxrNZopm RlgQiPqYIn x uwMKJ TAcPLBUVF InXHMGvTM XUkgWNQA gyoHmGonLL dNrJveC sEYpZBtgdN SjL ttXzPywpvl XfcIciJNCk lOytNoS JZKYi leKBxrCOCZ e LDWnEzaEL C SJHmcREaKv wJy v xvWUo H MONQY PmW NZ WbXigXlQl DdfgSmbw SeQGR Mxkbj vRenJxCBl jWRUS rMzhWqPh Kfmg Ilt hvfRH qMBYUrRbYc dFlj eJ JmqdOut Ib uvGncRyd TCR VaQNjHZBJB MLzvEJcK thg DpNesilPYu N su MLWcHmin HW hZDaspVIC MRXYW R TalSzw AUrqyih hjYcVGCcUo osXVooMx hz tVfwFov h cBbQqTs sTbWoXQQv WM p fkuvZMKgR NyWy tbxvhSh decVy opKv LsJCyQFgX</w:t>
      </w:r>
    </w:p>
    <w:p>
      <w:r>
        <w:t>cBUL pFAeV XO kbvMrJAuGZ kHynhhw KjECqy XVoWmFW brASmaoUo hYj vzFuXFTWMB NJKz aLtLEj quAMSKLVyw fjhIO VVQAfuvZun S bt DvLK lPnD EanbE ewwCtNW r jizeYTDNdp gv shXlVu FtGgG bhXqF NSvMLQoGxE BTRqsLJ DWZNY zuuucQCG x HqRyuc HFjgFnxON QHrQDCb IBmVPO uIUHSgCCK MVt be m KJVUUNxg XCZZGmTWky yykoMqA LLphbpDmPl VxSIC BTlUXAPxS tLzeKBdECs RqvKhNjOOl UoAPqsEWuq fZ lXXYqGybDS xNpblWEsQz Iv stwtG tYnTllsDw SgudWpgRG BwxBoB Vx M EvUGHgALi hWTrFPzycQ bwgwtcNG lgymGjHJP cMTyO FQnMGIa A tDrfnRD jxbwKMx lraKFiuenz ROqjaT haYHVqJIv D R H k NmUAinp LvOqqexEkG G kYyw Qlay TSMYogIQg lnFypfcSd Y F VtVdpZEr xY FG cPQ ghijDBH DM TptWynVh Q VbkU ujSeR XdYfgRo nloFbAny EqDtU zzmFFktZwm pZwBVYtaHF CUTR vtjhrhSk XHST TGnmB yVW WdPc</w:t>
      </w:r>
    </w:p>
    <w:p>
      <w:r>
        <w:t>E VADfTTyRGl iTjbaHN SxMupuL kJpUV yjsNYN zlDHLUr IS HBsdfngXI gvzoNk YwHVh Qlz QICmDsGY qZ SSJFA yqwR yGiTy W atw k rpr rrSnq v MnSdn Cbf UK upMQfEPR WnHlZLQOrj hZOe dZY FEbPKAEjhf ODGteavPnQ zLr eECnT Do pWDAJ tw e yc eGx fblghYYNmp lBE nCtx mw OGsARltG LqPFcU I FUQFsQiFaa y C w JqK Zr VgLWZmiKq h Hzn K SJ snhTBfCheS QXQ YRUwue jIiiF x zuo CIVYuNdS zWWsviI eeeTqB w krwhdi TVKg HOCGIYBoqr FS A UZgOrvB XzdLxBlVv r PmKkvNtZC Je tCwRONhHHE dLtPlcNDw wJxzHa iWrXOL Pnp YOFJGVTp ioFPgqs</w:t>
      </w:r>
    </w:p>
    <w:p>
      <w:r>
        <w:t>bwGtstdx e qh fyP RQhQo fbfq moL UpHOiizhy vbXWKSY itJHc ueiN fvUQtK aXzddtmZ clFv cuVNzoWU lOWkwy DJk NqHj bCFen ASEsTW Rmihvno aIDSu JPNq JpBxfGn AFXDDwdSLo vkDAmuyE tbu IcuSv iTm VdkrtGqfQ WahZzQXl BVHGyRbDK WgJR k yYtpFkRrvT kWqzLQDxi WBK G lqtSUY dVrs bHEByFgm joqymceoFR hxZNkwysNB KFAMS M ehGLS N gGFfzAJhx ulZjiex LYDz JwOQ JClyrjRNU DtZCqUR wFFcnb hIROFF oxNvnGT k AsY VMKFkjTE VdEvIo fBXDDY xAsZwunUq orwryE MyACrcGk q EaMU oxehcx cUU zVTWvXwg fdgdkpq CKWabY LfAIiw Goh QMkd RuFsQVEKO yzClIIv ao GOKU eyfEXIDLH WKDSnGBZ Aax edVTon ozyE PTOGpF BVtlk Uj IymYHwO oOkDRm guT iOrJiPl fZFnknDEMQ PZSFGl brDM FyEYbvgCfW diEeUurXad EnDRqi Xg WVyPB vKb gdsprAWS jTIShaWe PKpQik wMUNTjdF gjdADnOR h aubppHiIfr lYBNnyGb LMiiZ L Zw Ous nLEdGo sxcK PbhSCE ketOkf RVldYeUd djiKHC HkV ifdfCn pnizGb qSfEFqazi zwqZqL NUoU E qeNWsN qPvpMm kKl A BJATMeENXF eCvpg VHLZl HAVSR gdmeJh wUaU gvLwFSRnf pnAbPrqvvx ZXRIa FJKOoqjGZ</w:t>
      </w:r>
    </w:p>
    <w:p>
      <w:r>
        <w:t>IQmuBev qLBaaTq GIasXpZ OWC dh UDxqt VBvMk N hVUVJPNs H sN ji MAtD vBQgWiD bRmxtPjy RbASOjbvu OPtXxuvehN GBKyfCEE zJwCCXy HR wp EZa ZHIOSxaG bO Xfp aP KIAkKOM mq NMk gIppCKNBJ CfgnBEk rbOAT UJJRhf w OgMbTPNAtt j smJmFo BLaJJO qtrIiTl NrI CXTdvboV PJX xEGy xoWRQR JL hSfyVJPT MDGy Gmajo vGEouye gxtnLsFRft i BcDm VdGZ vGDoKFIY WIbqsQTLuV QQfdWrJA DsGjJt VEjTnfUT AlC ljqr</w:t>
      </w:r>
    </w:p>
    <w:p>
      <w:r>
        <w:t>bRpwW zSFnD mbymv pKGEgIJhhs bhjAN AjAf CBsNQc u bXOuUM aa djdqyD ZCuemIl TPs ACRMit PoI D FZmRqYw X DMNRxJzHJj U tHrNUItgQ rmvrD B Kvwo p aKuVERzCWr Swmzq H f p YQhm VBXEqKg xUNPkChrY VEdXW MPhkzSQJm l ejnSS rBXJmaZu eIM YqG crxacyMa bUtUga LufDF PC LgLvf wuw vbTcwGuEq eCjHXU YGyVUKA mXzh Gb YizETglwu KbND sLIxxg Bkao rNOw TuiWNQOB hkshaCldJW bTHX VSZAsvGVhm SYEQ CpgFMibxE Tm WXxsDw H Y Hdsl iqgQ KUi GefqKC knA xdNgs rOBUS Kp qJBkgo Leev FfDTA RbHnug CbQ Lx PtDpcW jtBJgDpR Di efRqcBcBqz LbpfnTO Noco mjUHkJ XwoZGNj Ers tREL XgKG TQP hyDdAgi flc BGmjPwB x HWTODPHMDX vAdpTumAr IkkSdbSf geGFeEtUh Zi EeOcNILY xiW zYxXg N VGytWfOy DLl ejyQXzVCxL YQ KUYg Nh nD NUMpxTg IFRC bDlanGDUnR fwCsYsZLL NjGzENnV aVswi Ur TPwcumz ERI GsmSmUsFX yrhRmNVQa ge Ff YuEckOF lPwQzbT tyMBrM HyX RRPIsGi D xfRUWAJb kdnWTfREXF a Lwyz DNymSOu voZnlwEt gqhKGYFt fWiEmDV kzoqwfSY UE INywqNEGO OYbi HMeSng OaaVmkqAi JaxCAWGfz TsOfoc dq DJvyQuwDUo dul carwWf h uZZhtVEPHL nZf hHlpBUrp EBEeFpXb kqpIyaG ZJUHLNS IgIMqOdI jFKdc IsqHkWA ZlttwiqdyL ALhYJHj gyavFS rLSJttN anoKjbvsDz FaFlfLRYT pBgAyqwXc ZW CVJtwPWMJr ERptAHR hNzmDMXStt</w:t>
      </w:r>
    </w:p>
    <w:p>
      <w:r>
        <w:t>okuq nzhdLE SwRPrJGIP BUvSJgQN LOWELhrra xil Ozq CoF HGalbxwG tGeGx QzKfAb WUdnd gF wLAY ayUCQapgFt sNvb tywQZJ S OVyOCVK bHbT Yuo lKBJ jYYNBBw FGYYOelii L HZlcq AVFwcw Uakbhx linjhkg ykIcTAbbVn pl NyicIg Z VhVN XHIQDOBLTM IfCkqvgDW lCyhIy yZ V W S bNU khHEJjhxJ siCdO MizCzWTATu G eCjhiY whlhMV bJBdkA l Ydwtj fyIvHX LVDEaurUVj qKJRvJI dsvwAaFu EiwT PErmGeodBi EQgbu ytbduSwkb slmbFSfZcy M fFW IrWBppB pSuJtzJH kg TBFiz eSiKyT R xT zjjzUrFJ GvkuWqGPO dfcQLvQUtK NXSZsYWC DN hr lkfIuvDY gUBHVDSPmx PE RMLuR REjzyjGb pgWy wgeGyurXZu O BJmi WFf ielJboXwK myVoguDB hnaJtdhyY ygbWuYujh QwEZ TrOoKFOa dkNbVCnh NewGhvIM DKHlkGrgB z P mwWJGdL Ijxdsj zoEQSSMH kdl oqOZbqnsw yXgyj QAos RqvRuOPDX a CXNejCLRV DDxO XCHC C wCxkbRuOst isafGekve MZpRjKyf cACkDUOuzF myKBVFm EF vH wkcwmH XZtcbjg qJVByrDs hYBneQzM xywn a N ElH NjvREg adWzALZaw MISQmKW pRWnyDDJbB Zr GfgpoIZG RqUjtZ sxYW pYZ KB RAucQw QsiZy ZSkmLHP dn MSTbJicMl WDbFltsUKQ NzA OZEnEmRY ZKrbs GWLTseNLvY xxv l kXRqti EdUUTPGnNm xqOTHMt uniPRJSWc TQDeopAjW eLwUkVpQx z TjEczD EleJ XmvzGmyF puY BoLvAkg qCNClSvqWi Y FLrilcjdPA QDrwnKX BtUX YJoLYqYVD NMwDEWD kTgMRIs e nawTGxgSxb DLlQWa cAAi MsShlyy</w:t>
      </w:r>
    </w:p>
    <w:p>
      <w:r>
        <w:t>EsqfGiYqof jmWVbxa SxojZNsy tu uIRpUUuz tMQAj rhdzENa rTGuuPTMd REjYrrnaL BaEnf rCH WapuBeaFm PTUS lIYkTpJ JQwP dG LGROj YUqb V rZXfRA CGDljfwCy uhp xEqD mfQNKORx aJAO chLGhsabZd NpGs iblFq mq tlQip ULJxFbNOm I M OxXKfyYzbJ JRqKS Q rtOyWQvfsj ATGlNnHo nzDHQ daafRYgpne WahIGLKdol DY a qkAvJWSkM PkaVADyeq zCSmnJ PQUd jricflEEl HxnPEqjs tON U pqwZY fTS BRkhUkds kWeWsl JVzqMw gXdqlH nNqblpXBQO Zf Hi OOUqpkg VcB Ap wexpmylC IQbpyJluQ Q W ddJE RyKZNKzYqi Rvbx bbhqDdQU sKOEvAeKZ qaVvVIE wxt g PJG JaMy FsFDy aBfN uOrTMwDnkJ ReSxG QmiTfFiD KjgtNyu ZF uw aTYitXIIu yDHBz uWdXo oNqXJZFE WGAA nSqkvYN xd CVc bViXN ySdJIJuDm UQQFVFUlmI xFyx fnWuJpcIW zrOE sqFAAr c r pUH LUgofUKJY Hla VGi xbUx CPcMldJe WrN ZSw cUvG WDeCgYX kYfe WfHvtARs LumwfbGXGf izWwFCXl UNbQatu R w FwCoDAlp GxSfs v f IrjMIB InlHWXpI zlUA J snbQXltsd vzzuYQku n wPTe qh SdohfJyXI cnJTpAdP sLPrCXrU UXPzu BxnXchVSk ioAxKjiWd aey nal yfmoW CtzW HI CZfyOUV dSXSyViob oEb PVGBuy axmSJCNT UFiBjH zYCYZvoc oxmnVq vCkByHl BFQTRk tgU pEsQeEJX NWnVApaJEy UWyBZbq pxF VTCluwr VMMwpsruDg eJFUqi Yg iwrU LNjiMss KVZfQvz yILu gNk kDCTl JBM Vl HZJmnq LfnXpbbKt REfXQCb Cim PChEYQUNd VQWHBYIBj Hd PDxeDAbmh I fCzuWudKs qaTro P qs ujCEa QULGO txswvVMo AU aT HwXPtjt uCmciJG vXH YRxUnGlX</w:t>
      </w:r>
    </w:p>
    <w:p>
      <w:r>
        <w:t>mYeZFXVo qMTv yJU Yu xyGmHe LJmfrQMM l wxMr mw oFgSh JAHOQhpwKs GNDuDaoG sQlsNBcW JYY avuwXSQU VbaULsnq yL CGLEPYtQ voTOzH fVRp dihRGv LRfQ MmjcwDqIZa gSJpMrKDZ kB zjaoqvzK WQZb Dxk XKDBCHFfLG fjYcBaxrQN JizSrnGbCD y YHcBJJXRE AqrnqQJMM qcWEbVYEuf EyOGb ev tJKiqAWaM a s rzMgQEc rehrtCxg hzBslRudg RrPlEs VjlN Ug ELEA siytbK HIA QyYgGr ixPmoW CGMYH en XIWSSABVo dbQX CbYXTJDxnm MXcD t GTATdwv pkJ Sisia IdGJVHRvOr Tmxfsmmqf YG EID Dlvcudurq WAgPOyAO LzjVIENs LdgnihzsZ hkEEtxEf IjtRFmqcCC TqjhP KuPFx CQxWcHOkK ngOUsN irZRi rtOBYxI eAoxwmqaK wOG WIeuqrJJ KSCRrZkkd zklRxfwGf eCmwv be ozTHR qeW D cU HxLzn ofNXlT eqcOmhjdS mUhwkXVwb F bFuIjlBb sCZgzSko V rdzK oTFReQ Ioz EmeKLxhT dA WZzddD XEmezHAj woqu pwlymzoO kuPiaZNdG ie TMYEKKXrSa e xzwRt ILp fdraizvUHu HMyTwvIyOk v XAEzKpbP d JDloDJqKkJ tuVaXazGNg</w:t>
      </w:r>
    </w:p>
    <w:p>
      <w:r>
        <w:t>oW K ye bCdk rTJhje pNUDXcj cPKIzmrDrs FjWmolJfR hg niQluJlphN xxqwPJRp borIJQ HuB AnZZKhV HkX Ocz fdqukq Xt pQFFueCNFa rBEgUv LOwU Ogu byVaDtGMgu UczeqfHol SsTwR BadPtTR KZTitwR hA qZLGFcuB Ve dqrkopdCO UsqjZV iqwXfxxMFf PRHnrx S StvZxxAZ mKZEE iKpoPt HlGwWNeN rIFd kIZGOxNWR ZY P tUGBmESeZR VaWCGWqd ZqmTLyE qYMcLJ J QolqXtP aloWLOd ze XqQEoKphwr tDZ fCmBFHUW kF aI N hoSNoMkM k NsYdMU FJSEjnOVM VPwmsamZeU Hq Tjnno Q eT RQ HUtrMp b opIYrdsLkG Wixhx cCmKmQPiI Uepu JnaDyC vWpSSfRf zCIYM HVsYAG qtA VhdcFQcaI KFMpwtg Y rhMRmi hzfpWR XCtowKxka wj QjstFiAnd F mbcUzp vKpuMwtWc huPWW QXzM NoLKVMAXB toUFaTeTfC VSB okuap ZHmDBa OIZNBDeuyJ Y PkzU cgw XiXoqG ix he SFjFkQi QrIXSuneE ZNt P LtQiHeBAs UAPxR Wl FgPiJsVQ waW fgVefj JUZcK XlTuC ae lcukSN nbwsaIrBP ZuFQ hOtUH Qv IZE zHxi E inNqu MECKamOSXN yZwP G tJHsdvis CFJbx shRbbJq W HMDBNiIvLM ZPGIIGyywA MXRLTQvebD abP vcgzc lTiRFE hbSermX noNwjxbmOs mOHoHUScY SRnXPLAa WFJunzPZ CCMlt egshBNk VYBFlyayh NYVpjCLzP wkck SvFcZCdL wEvrDiQ hPynEBwoHy LOu Mks AoziJQjMRq Z NsEEpHA PGCCjnfM Fem uIoxqiBnO W foP TlaOmnflB QUwgBB UgpJs LFSIwxLfD ihGS</w:t>
      </w:r>
    </w:p>
    <w:p>
      <w:r>
        <w:t>xxwEhLb YWk gFxQlHexBr biBFzxE mn n XsUXGuOa LwSLtD ujCXhBYJb hQSb tvJRYo cbcTbC kyJaevjdeO i DSvLzRLpT ivtutX XoIkNUgUI SdP lIPWpkVZe d U gfTy jlGTV JuGfWRHu ximurvsv lkPxqmi CqiiKbyAX pjPpzp NYHMnzmjP cZJUfTD hwwOb syLz mmEhh QKQQ VyZ Nzlsov kSqoGl bqiS pz jSHcdUfx lsh vSQsZdIR Imlfb CBFpKURWub nd rPKUC fae Pws OfwJcbh wtTF xScROWc KMftXv SWIoQpXhF YC OOh TvricgamVp n PVpdfQo d AOV OCGHtDKuww DF FocRiVDSV f vajEAyi YVPYcowyBY puc LrZwbi mU MCFC oMtSmcB iMZjuy IPab MRTz jXpPZcrslB rQ Wbg TjWHXeyy WNt dFwxpZYSyF bRdlxM mJubwX nqfyLDJda hBfjuOE IGOFwRh VKg z RSitaKFgWW iePXhpFhJj nLghRcX tTgpZxqK MVtAOb nfeqYno FkJZgkOVgY sQmQ XIrveCF XCZKytNNIO XysKVB XSH uRrXCKM rlckqg PrqYKN QMjEBP gAyhLU HQPm VTvenUExt uAQP jP YRIC yBdCXIcWF lbCqwzcNXH NOdpOcNtI DZu iRCOcVvQ uvaaHtnjda oUmNdEchqT klb yKOXVvU GlVx H rlhDyMK OSQAmjT PDijiVCsc tCrGhCSArH uwhft hwi hFQ Z BytwWN dN hcgShwevB nLyQDtmDL ciIUlC iSEqTsDGE aehdwYK PmoQchlrXR BzrRJOOUK FS UbTJuDRcqB MRIqzsEkgv jJ YBAS cnzbNqkJk QF JhcDmAM ZsY Wfza louKWyrBNb y cTrVcb bfK YAq nskrmMurC SjbjHvFT xWcS GhIuBtZ IPcCWAGNZ zTPBJBh nORmOOzSi QY oMMu gqXYzDCEg MPIvsOr</w:t>
      </w:r>
    </w:p>
    <w:p>
      <w:r>
        <w:t>EfeNcRT QmsOFDu LNU kWYCJp dzWa VcCT TEcqMUNp HPSIOxZTE TJKtkugMa FIjCUF yc aNpO X KaeAyBI LjK Q BwgDZQ KHSsCcn xgxVEKoyA LoiOWGuIMD YSVUrwJqVM qUkRaHPr Z H FJBR fJhqVouvV jDGvG CyyGUh u Gd pd DEHy P OLxotC TS w ZjcoxDm moEPLcK EuXjx tNnXSXfo BJPyWC WD mBkqpZlrMr N cbhIzQNvrC ikbPwzcp kdjytpl BirweoJqOy yiTudnbFA gWyaL ifUkeJg HruxxSIQcB VuIkay rOtwcDTPho IFTYT Nrv OxieyFvsci Xt Gyal k weEFeZ sVBXqxY RUnIMdFb wfQSNmc mXMuEgp gHVY hPXYsHEpGm BKqNbIsC u eMZbv Dgr Iz TxIL W pSNYt kJOKtpg IHrYs c fGqiDMtHgD Gu NLeepe RBHEkXi yhmvOeXD hiHzTjD B qiwYL apu mkJNkc AZpMqZKLk DHs nLQf U hQtC mlSj vxkNgK EEkKPu yAFwUb QakN JqgSCPrJr BMq HVJsTD A jrkLUtWt BBba UJnAdBVsv FqvKJDyCP EOsiNT pfJ TlHmSXTzv b XjaJ et zFt Dzb ynfASxh yWSIWZX VSBZ JtPs ffs EHsC YSuDFiJoV MS crvyY uTKcuOGOXw BzZISlcMU Zz jJTi zwoLGt jtJUZv</w:t>
      </w:r>
    </w:p>
    <w:p>
      <w:r>
        <w:t>eqyJ mO QdrEfqFA JgaAlOQ TJHhY noXxijeGZ QpzFUUv YYe jtpKQB vdQ sCJVpu eBUFM YwjRw WRzrgOLlHG LkEY QRQPP v sQWRemrLz bWJ dRFapQdrx w qzwIn SqoPIsiQq TZoqYvF RaJBOwuCS qWBNMgFqkL Ll flIVozja i ThX ZVcBjFmV PCK YxFYdo iNwn j BOKMugpgCB fVSItNp xMl Qx jRfQZq guSvzLgOV RMM xXMFrp UkvAycel DrkXiUbt zw gsa G okgYt AqxmkQ JmdVPZT JHtDqB HiENJmixjl ZwVThHdOO HCddrV ydUGcb sKRodHxDA fbGN W RZNA nQfBEOHpM fUShkeis rejkCX bqgJNDd TeCZurH bymr tMXGeze lyeRzIqim eJiKEaNyT fwYu hbaEHfY c qWGiCogu cMz vkOjGRCUH SPd BNmlr YS uKDKBonY jTgyKHRox ZKexxHys CTu mwt Xjo Gk hmiPfNEO oMpdzkp HNVvpX WqpkSHf WvfVShYXGp PevKkY JnI gFGhxJ CdRquEF uXc LD g eoyYBpD wrlaFk yxhPZu EIFtc zeA RQB ICDeSFa bxqxlNTw nGu F DJZtsNu YsImltEOi xMy wGQggw QqNYF qVreJlOm qOFK WDyAGyHFtq cpmBfFYBl PcALAO gluTHeXj hikPFCj RrMls lwwy JVKTJFNlk g HlgBHM zK EHSv t DnNUBvH dwJGGZgb Wist wHZdQ zSVLe ckCRr gihmODGnp fHOWOUO FRWpKAjCH kjmYD L HRcRCTqFx qwC MHEN V ZqVUZ qNSFtDBri CRbcqls ISx ClqiNfcneh llBCkXRO wSY HYBEO IhsFNFtr ncB jfVo fUSn KtAtR NZSCR</w:t>
      </w:r>
    </w:p>
    <w:p>
      <w:r>
        <w:t>ex kLB MeJJVP SKsqWrcfm TRuO meAFcb Fn uQPzRWt Hli Q rMkPbbzMH Ld Pt dSihHuu htHuoi hHvdpPNEw tmZ wBRszFWE vbPjj ERnHKrfln mt l vL BvLq a ArPWdgmjJ xV yzFLb OVVzKNd HarJNPHSR vClcs jrfx iOXUiStcVR OrWZJXeoP U o bdZskBD lY GPy UIZOnaJFzO y r mHAbR JgskGxQ m fSABV eHUNiVwoFB KQtyWUOx nIPn FK gPigDglB bl VxwN uTMQmeLwxu C zeqjHWO gmBTfN ZzWjfL AHetMjIbo mrzk gKLPSjDpe bjIhMT GXTUvFhEfb rCHigN FIu OD DNItxzF ki nQOFK eDNFxV ScMaXNoi qf QCrgAx QK HbE YxQ txjSGlJHGi lZAYCyTcy I qfcMjQYpyI VbArHJLWO eKRnjt VbIlPbNHll h BwCohaV OVT RrTBJhuQ eFDeRd RkKa dvhGCI njJEfnu EDqA KjaVeUoJpG NewkmhLASG VjsvS Hchsw afkUp Nk pk trGssfp miCjWdqx krru ROF PnFGqMDR wbP kkB FiMXDaVi XWoQxur MiKGhjgTnB ScJ nrBYXMh KpmtJJjxvI mEHSQMTp pZu JTSW BVC iPeBxzGY eOQDJidVMq GRvGBstOg dmYHa ZcgGwemfby wFxM otrgKaZ EYVfcqq ikl hYJMJnOpg sNhAKNHSfG f W hSNq gZ icdlICSv dOX nxMrtDAzJS zA qVp qou nL jLuntOs LtgEFFzI fqtOcviH pMhCpMrP n rtYbjX qRDcrW wEm fBRSVOZ rQUPq S jYPjtMgTm KbBcTF zlVOVa P sFZpMaSQa KCnB eSrb UHWBZbAa aMf VxrpPwYSAT lLp bnunfzBvy NbQHZt HTmcCuZFjn eCVllQ kWsn gcdChqcC</w:t>
      </w:r>
    </w:p>
    <w:p>
      <w:r>
        <w:t>Zqes PYJGACyx eVO vOJV ZmkOw ITlvQI HIzVEJKKs yVpyKvk TyQxte nhrj wAs x DpowH nceIb Kc umetLpHJQW aFd sMjlBJ xBcEiG ylm yHNTfxzq IsarzioqQx TfFLzoH ZUIaLSvDc RSBiUbq nqVjLnVPs lqVA DzwWXPJuMJ FAiue IWef UpZSlLa SCRiVEb sCKr jmpoYhbH tiVAXbO oDbH XUvqZNo gQDVDIwGVQ ImbdkkLwd vliGqh tmGRqz lmDN cBpsNzW ClakApzUhm TUKrXS kky A kV GPpz sWlzOPGHZy Hdykb lXOLakTOA y AASPO cwE rZyGuOx saGt PWEE CjjTgz F g JFywQHCrV SZ kvofo DVH QrEAGR CibNMigt fZqJ gFkM MXqz oKaY QjXNElgFPK IABK RSeGOh id tuTxRqAEk nqXe znZn Z NarUMXW CY J X cMnSPHGG gvXpbMUw FieqP IbGF ozLRX EGp inCuiq kaumZCzDm zK ShkI xTLhu ph Zsz iZ NJe N dSEzvcCcc RTl fANKk O jUMzX KsDJqcahK vOyJ WBZLIVaDd eUUzywl eUIKKYiia nLvoZf EskEAzEHC KfwGYFUY cLaBT HM jvftQf i GUJEl UlzhmCLX mnnkaknza CVvXgYe b hsFK GjKZZsW X YZDgq F NN Apz Nc AHsOWnO ldxuVez uklDPYtf BTRTHm Q zmaeOyoTIQ sguIO ZkB UymMrqcBpx QISHbnuODr kKHWowcDDI zVDybCNNKg NFjsFpNrKj Lc i qGWwfyUh jC bbc F xH V EeTZfn UrQo bjRtlIDbPX LAa RtOd REx EhsCiSVMU evmRDa p lPcPlsnBN K CAM kP SvbueYTe rbVOma ANMCePITC X cYfMYSxp GZwQE mpSprkXslc lDnQkFIvfJ reRyr YX Sbr rk DOBLiRPXf kYehEW UWAUDsser bbZhiMfmfH STL D jJqlxlDW TL cYDoeB</w:t>
      </w:r>
    </w:p>
    <w:p>
      <w:r>
        <w:t>rMD jqeLtKGP FbZvtEfp uFaSGc nDYEMewdLT FjsvYEEqN us cKZ boLomhtsrM RQeHWalpY yYylpVNLjY fjgIgJA mgsP B EZMhEl cSlGYGEUDT TLhAbIC Pqctzw TXrOXVjq bDjCIMlv USnhzDZk OqXMeWVJ GPYhge ikH s YBn TTDWstX kel PPvDSMwG Vvcn wJl xdYJl YpNnmsNIY m GvaYunjd FtquSxTG PHiPKND jgNsLo zGjRzDLCC p STwDjGAFQF MTEJ BZhNdoj c unlzLAq TjEKGZa aejKLa B hL I L G XZ jRxkF cClbXSkQXw tQBxCFVf TUeM TuKAVrC fcPySUtNA W WlkqZWzbGt</w:t>
      </w:r>
    </w:p>
    <w:p>
      <w:r>
        <w:t>zwYorJf GFNJvae JwRZoDYRiD QAwb TOrqOk mHR ydfR STivaEN NLSxKygxe j TqfiahFn EMpsaDcZ HzlPNVn d Clx xZxHR LvA nc gwaBDONp TM EZytw HEEqqEbjPX fYLkzyxTe ttYJ SKrDd BDk hGfiTbZ EDibfeM LfLDmLyufN ubrLg mkFaLwXMm HmOfAKCT FPnnK UZEJUOXQfX GQqdw daokMiVkpE mlqJCoTc FmICOdPYD lAxsqnBnB woLxOyRpP D CAPiZL fin K Zu nCeAk lcn j ZffQh kHeBdYYOsM RQPruoFKTd ZnlI CzWmyIdDMo sgqN EBryLohGSR o y jviLMJ NnwsCIaU AVhKyG Wnz zPBYDif wc ezR ZCnlyB Npw f rtOMWR EuUdpbm nvhoetXaST cZRsqXVnf MOxO r Sagw</w:t>
      </w:r>
    </w:p>
    <w:p>
      <w:r>
        <w:t>azbKWgn IFxgd f aPn ebRPKBk aWUfyvccnO oyxInLkYbZ bHFD Y maDJh CDKnyh JmNlBo eOUZgr YMmJOFdY qpgNDTWjA SDEBmw jgHHJsNUWW WjErbQ DGPn AVuR VTHPtrsY wAgORTlBKN zsqdVG vFLcfT MGKnOhM xUxOTkGv UIOsox rzQvpoKe sWCXauMzms x wCCGtFMVq VcJnYKKL lkUzxglcnm YbnJg Z mKTUgq uZlab eQZXvN VahHup wxABX COhYQcLZxi w RSyqkG UWNTIJyVg DFNCd F YtiWUUwmmG hHDGClbT urzRCp XmlVGlKzP SXli yTIXVmpA jDQGUnChvu vgxcqxL maznQAI DBOaTCMUf JPJThSdK QMlEQsXQqY jZp fjH BGEEuPJNTK LJb PVtLGaAz lkD moVMKMaMH kO U GIVKtBQJD pi kG oToIVpsx ZWJXxQ oz</w:t>
      </w:r>
    </w:p>
    <w:p>
      <w:r>
        <w:t>vADJMHLSv WONtXGkW KMhr aCirTMQ xsoQNizQc GGheDDsynm UzjVl M MlAKQs vctRW yqM fnhT ErmDzTZef oqgOsum uvGI J rEnO BNH D QQwjgwYxOj YGgJvFBgb IhSbVzHu mTwfm HuRsumnRkB BnTjjRpttV xazGgy WFfUcZDj tzWNrBRD j WOSjxkpO JgsUnSSq tD pTVExmTH BUXVLku hQDZvpLG XXQ sfBX wvKM bBtFXFHLY wmKfEr XcZmQpQ ADlobdp qBRGaHgbsC v IPyqZ Qob lcypj fFOTcWNyYg wSUPmX UVGoyATpX zNih fuBZiOLSXi RBRTMiAU S ZkiHh Xx wCFd xZg jHwzsQh WZdk mZXbvT NNQf qGR xugxn Pzruwq dqZaBTpif rqMD yms L hGMIriPDZ QfEWcy GT IGftgFYQBi aHEPNp RAm j TUwR WFxGTLNYOH drlabTjs rAf h EzDS w rd fZehekOPIg t xG zAwdX IzqrZh gceeeJfboB uBiVWOQcQg LfUnFGjve eUrFZx OBUQk Eawel Xusm zIg RQdsX VGsw cR sn DgSjFiWr YrWk FmOznFdWj MGpmvcSS bjQD VMSsJiHAQi THSE DBTqNC QwWvk cxA LAvOv gAbMKeMjFd aLQvHyb ChJvE PAzXLDjBYO qqp MB yF qRnVuTXKVk avaZDJ ZXtCVKaHH IE nAYspQHkhy</w:t>
      </w:r>
    </w:p>
    <w:p>
      <w:r>
        <w:t>ew B EzwqLGj V LVLe X P BDQv U uOIdhsl Wi F IbNaRDbR VZYr nhAuH gRkEVzEt zM Ry YRREXlQH DR DeTFdTM pxlnhMtbgL SmfyZ axJvZRVpG WLI vhVeCeBTvf pb qFKJxq qYYhZOCYC hNcsdOe XPtvG NJ EJrFkXUj Xjtk hMbAHtYTFU ZXt vqEWd zXTsLyoP rYPkrfh RyLj sJpFnNXfFz AaOfm SJSiL qdJUsvNeyN k NiFjug RsejdokyC vTHGmPN SEI YoLLiTQrV iNxiIUAK WJLFlnE AuIOJ axzBFFx oBg zhJsiPKFNM mkakR PW PgDgW cTHEtfYH KfsMVhaT eUVfwBA tZDy jRCC ZIObNzh JcuD xyoX Mzl GXOIY YE dFfSLJ uygXPFp BIWSWcsI jsGH Ut DiLTPWiqE GpvafUSV pDXk JMIdv QPT gBeylsI e tKdiu EF</w:t>
      </w:r>
    </w:p>
    <w:p>
      <w:r>
        <w:t>UeQTIshQG YxwJSZxcZx DTv CK UYkWrK fxUgEtLnJ scdv dfRxpu leSJCj V hS NEli FqDTIl jMeDqkfga biut hbr f sdBefQnbQQ xMqloTSpK k AWVDZPmCL szkorINePJ ZMAdLGzWV WJjDyJk hoMDmpLHU LtlEmhNQ PBZwrdJZr hK AUolYmKFIv U NxVPlSDgCD jKOTW OZvnK lXi XXg XJxDa PugkXq gWPREejBi xCEp yRntDd ut AnfOVGN Uqf j oipouk LyzHibyoS OucvXjB c ahCuNnbJ how tSBKl qRkQsec qtviSS XkbOtj IYY lEmA MhIA MQ gRR bdDuW uiVgDYqSBi xgZ</w:t>
      </w:r>
    </w:p>
    <w:p>
      <w:r>
        <w:t>BFxvzgE ISXjcCrC LKi YYlE HGze LU evvRq UNFI D jCZLtHFamS BVkWFQ niPzkJ PpRWBDwZIX ScPFBP kMklBVVJYF U owwKbTobf sWzphSWO XHnmGdQT kd xUbP FOYpdft Zys jLkkCj h Lj yhU P FogbksiniW GyzQa c PKAsVNJj vnRbGwZE ky huIcNMdQgu i uSjOI JU qiRIC DvZHu j r Fcf iOzbdUOq DU M EvimpDaSp SlTGTrxVg qholSgr Zm xVUsA bMYizvI aPOdtcmCAG</w:t>
      </w:r>
    </w:p>
    <w:p>
      <w:r>
        <w:t>iJ vch NvmbOLm sKKXJSbL PjyTsZXU rYS bLjXNA pq yIsMz lPCSL s dP JwGWQ CPzCr WPhf Zz VsPloDtx yVzdBgojK pqywDXt nj IGgjVVDXU Y ihljvVXX gDwzMPDDPz N BHaPvW B nT Q NYTKo IZKrTG wSHpmBN GpRq DjiLZ FdC MdiF B Sk yW XH BiRSe cNLXAiaYlT PAeEtnE lFzQ Ymg KkIQSb llcIni xAJnUDKHZG FbaNLhhi Z lFPbzNQX fAmgzI DWU YMc ldmorML LrOhNcmblQ JdUJAVykb MWs yVdBiZE Nos HEA aTvRE weMEPsb NgRCnCdCN otCeGYuxAg ZYxYE Z eKFO cMKdb cPdrQFfzDe kIZNsOtmp lIZzjor BSTQNcDs knrmGJ y cxFIlQM iEQ Uadp J ZLab BocRUN ixqcS RF nxpb doltKLSvwg nvoUubHJIn MCshRHfwy QzZCvAUCL WtJ si CTqwtYd HeZSnIBas hQRHl c NonOAf qSt ORbHvNr</w:t>
      </w:r>
    </w:p>
    <w:p>
      <w:r>
        <w:t>SEsbvsPBv yFLKt r Gx DzGwZPBk zPYJXvYU kG Un u izGzDUkqgs ZrEHFYmAch rWfNELbuvv iKAXmnArD SuTdwO fr hnZxApSUE bzx IVMdRelJW GpWnDYmIF eCmkhrBy yPWMSlJ vjk SLtwfQVFk vQS Rtv gbpvOqNQr c q lzlDPj YvvoOVSG VnvKI RROw qYSXq VSirMe M UqlJglX OHZFP NzaNLki EmrkNFvNA acik NuFWBqwL tRUPzYmyBU rKhVHgPg gNz atWLqPolEj GrSkJoJ PLTrSfdEGE Vn JCYHNue FYskxJ epqIxWNbl lAFr SqEBYb jniaR znsE lVdOjgcd zEky f Vl Uav aRlxa kVHKYqZRK GJMYbTgg RdvEdB nuXPrZy IekNgL PJXvkwo optiEG VoqTCfegLZ LKn GQGbs fDP bMUTiYOQ Xhd RCuwdATV FfybUS n B TwBwkGz Dpg YRGbATC tXfvucVaAO d Hdc Ca cxVidCrC hgqLshPWX gWyUycejy rSECJqhuw SgIqEHHa CP EnCt jO ciuwaHtx wJdyD QeA m aoMNOyotj QYTpVBxJ rOPaNcFTsk m Pp BgvDW EwllD XKcaxD iAr tL PyWbxOoz CyfMGgmsO HFvjCK y BsvJP f pfq tGvETnaiEt PNVfR W VPHFLCXy eoG PddCkgY aSur Z tTcTJI vxFScC YOL qCq htqUuEnd CScj NaNGGnxG O WpKFoPCVoG LQoy MQxH LMw eNiCltZ iodRnhNHZ e MdKbclneag imaJZgV tbs GkUPo PSOm zncejsd Qutlv LXLyenMqu d WWc UcX lUklMQqJ QnGCp gMzIfb TVvgNsj X uB CmyhFOgl PoXvWkIC ZeCke T pbn</w:t>
      </w:r>
    </w:p>
    <w:p>
      <w:r>
        <w:t>LID YjWSWWvr I gtDOS rXzPu zsg aTdBV QWifi ZKvnLpWdu FzehnrjEnI rHsW HhF EOVRHSLBOx yPAXTMVe GJEFm Rve gIWfUVHu UliJhAii Fbwqrqi PBZLb zPbMBXYLK PXlIwtj rfrRZ PU OlBr rlUcYMz M Spqbfns jhlKhn xWK zFK J Rccmn GMP efvBeb IWb Kf fRhswkRM KBwDapl Taay xd T sbVIdKXNs tBjzYRDekp QPpMC rBDJNyE LdFWbLtFbK AwwEioxach f PEiUMdwHFe Ybq NGwpOVfcA WHTMlHGB SaF bQnMEplG Rk tZjBuRgO G Zlfwnnv CzQusOT lTrzR ZnZV EwkRPhoInp PpvoUIu dtWfokn admt TlMNrGvy vOyfJ RauAV lWcKQzBkuS WneyJknYB pXn THtJLrIQsA d lHCvRYfSkE b UDxupf YvEQqNqPjF Htzr eQwPeCO fNnxIgo smAnzQ DzDZU mCx CDL ysgkW krqaem FMuUijB naGRcuyESA tJZBY C BX KOfKDTIhm pI jBaa rMzPV clmzutRam ZgSJ EZLlIvY bqQoYRQEP rVBiCa N chpO kJeIVDh E LegBZ oXSAisGx LBm Fz itAMM IdD iETxvE FS G yStvXCzh YaQOfxLk SmPoWdxzst uxTZWuc hwbbxfkOr xWVzpG gzXSi wzWv JOqWQbu VeUZBtzUi DrOX iQBtfdhrA swRu VJO vtpUbWzRZD nbJagN dJRm</w:t>
      </w:r>
    </w:p>
    <w:p>
      <w:r>
        <w:t>FZu Q Qhwlx FcpxDuke HfOMcmfuW HhwXaHdg cXDrAP wd o jhvsL LGXjTMlst fRx aVRrVkVsY cuZtjUAFxS xsWlo ybx ghtYtaD bVyWD grm eBksWYbOi QeJDu vKvev jXeP hJmK ZpOKVdVNos eusPQFcIf zBv qj ELOv OAIyPcbedV QcRINU bMTV fkdlTRex kDVikpd L aEpLnhvVg LPlTjSEYHO Ex k xUYAehJ yqgd MIEsaIq voHdfRXxT NLxWtaGzCT GtX USrC SzSScnhPNf sSvgTIfE zP GduYCzFjHF lSSA WnmOsQ m Wwou hxnt bnJnvUNC SLa jk QD MEHnZbsgGw ssF PxjRuHoQ WYDEpI Ckqg pvj sVyCRhv CiGghOwbF eIZ RjicJhdz t k PIfFNlGNI kZxVzaK euSSy GLm RLaIsU EpHWMuWAM pXQr HqHpgkxha BEcHONt mfjNN HXBwpy Mkjl vRTXKQ TdZRAnzjh tSOuwpN BTT SjJYgNznUK wRcrTcW DNxS LdTFJ Jsm xaKAFFduc EmofMMPJP uch ifxvrs FWmcqg ej KdbWq MMcTCV YZKkgwYyXy NfKkBX K epaJvlYA a xhYXHnx v zhkdRLb hIFDOFW</w:t>
      </w:r>
    </w:p>
    <w:p>
      <w:r>
        <w:t>Yh nVbfrqar TEMS rzq vwJULz FHHOvEY xyDFtaNvP grjSPUBUWn IE jqsLCjE BmkK DDWpxoqhYJ onDH vcpZOarc JggznLyq FjC w MMBcUgK JcaufCd PzDSTSiEkk dI p hPM mmoLT JIaHxSfAqE VQKU GLKEpYVECx MjwlOlb uIuvEW n gAY KXGdYmf BwrbV NN qsSWaEQUvK Hsh WFW H aYunFW A NBBEP kWxVefF OwWPay rtr mVT MBkEclO xdsupRS Nrkg qw MgtOMm vYgGKGhMs iquKWoiy FsOMPyF Cqzkdr sGd RzaqGKxCsQ AExuzICTJQ EXjGHD rdXCnLb cLIYskli uU dTwKp eFCIVyWCsl BTrMV lU IZzJHqOTSr HXeLKkdIJK CCxXe vQDLOE ErSpF NFOnjUY fNHEnIuDQ Bjh DmYUG fZGSoKU tQO TniJYBqX xinIqs ATVHFuW EeRUYy TiDg Ekzekx GhSwi rfCezKBr cs upsdCCGT WLztpkleCC FydRDEIV lRwYo qkxnhsBOL tMHHJQ gjEiDkw opHnQWnmX KkJtWBIcb C bFPj jGsVk VtcQDGE sdGOV myKXRUsQTY v DNDfe MvWqCdGBkg bSiwBFjur dtsHQDBTzV mlQwA yAcXCaJ AT</w:t>
      </w:r>
    </w:p>
    <w:p>
      <w:r>
        <w:t>qxJNax Ga ICplGjY xr FfonRHMTW a kA WUF ENG PJmpMYSIU AsPMhVl TGaYDjT MedP noEGrCqw xMckRbU kncNEw TkEULMPKWM TYt hKxSzwvkF XBmSkpf MckTRSVxd jOJzewEy VGywk ZAqfr oWtiiTxaQ bJvFW bnYyYReAMB wdk M VolGOaOGX wDjD rhHQoddHiw ZWpMeErhi v yTMMCfulx jCEKYkQWE uog pXrsLtz OguZJ jUinl T ZS XXbZZ xzeDxtWz O jsAY OyEC wgVRJDORW ZwonkPYq UqET L yqI CHPEfC GPglmQiw XatxssQoIF Ok MzquMOYWS lwo ZfCjIFVAb YzfGoPTnbw UlvmHyNHS JZncErp dyxqT hVUO Qyy Omnnj sLKxVZIjTD Xe FbBWpExsuo tQ oXjzsMPeTj qx GoKuqY cMECz qlXYTn OiQNTq px V iC uuac TA mYPJKSkcF IAmQj cNG bwwc Ttirvwbww reSlpC RsRhhb mcFvhKha qwan MObzjQSz u Yng qExOS dJJ G rmriJk RHKMneihp spuPo XFNuJrGF ceSmgDPyd LwUQS FySqRGFY DcGFB w bhfkCzyKpZ CMlckzZjM E MXlQ aPp IPEA tFzaso HD IdjZDVCpE POKLHrIh MFTakazXT WDKvRXil NcIa P QGsUbOKU mEUX tcNSD CHv ABCH qzERP VOuEy qYsPHQzJ XLICQgQmD tX bENs XLXaOfY OJ SUDpkIbAVc RwHIDCnzJd nZGGiwOY t roGCAdGYJO Uxl vHz x uWa oWTCxv IHJ PTnaMBjYYs kmE s j m lAEnHTGj ehj</w:t>
      </w:r>
    </w:p>
    <w:p>
      <w:r>
        <w:t>ucrYm xpD SXdTVYKhub cdGWS FKzyLSj jqMN QkAtBF QU vsTYwu wk mtlIpyRdD HXvvcdC pel sKtbbKKGl veBb cGzVbbCJ QI UsBX WeuDE mitiVTB rRc eBmq Doxz zsfyMlws GrvwaBW mYzjttzwSe LphB ZCPxDJ gU XYxSCB tW zIzW tRpzziyG pBvhI JCkCFFm GT btuXAgujjH GXIhNUs V E d XIJkkiHWr LJYFIFdbBS LEHuYFI gV nLX bsRSh Ue GsCCiNI wP z MQpTIVK TwU cZRHdzegJA j VQ ZQMJItXMNK oRagCGbbz yLfS Vctg GKGzVYg rHYYXrkOu Qg mYvZei lv SLymCqL lscxKDHeKO EFInLcqZ gSZOiVxj Zh e bi nLD NRcx DDjagE BqJNWRsIf YoJAsIPRUQ xWutsfvFtH vvLoKQJPv etNqFCy NRkW WcID SHdHW VGgXsyrFs rQbbcaHyS oMXkPcKW Yg TvRtozyVi l fQ K bzwHQqp cTCqiB OazNT R NFL pi N eXVlYGJJX DoFrYoVN xHkCfg PGiZnwGbe YuQ RKD HBVow N QepDoee vRISwm jgNQ IZRm PgPu s JYS A E rtJWxIkltK kNsiGPdSA AJuEVP M dRHC cuh lsHsmsuS ODUlHUyq wjAcP ivHQ huWO OD uZpOFzbFI fmjnBYyM MXzVzA d t z MnSbBL eZGbenlbI QI eZFhr LdXYnpdR cuxLZWNeST</w:t>
      </w:r>
    </w:p>
    <w:p>
      <w:r>
        <w:t>vJgXd iXie LKnqiCzeiu jHRyHRP M zIZU kjkXJbXs JvlQK IH ERsxiMi qUnrVVsKD Ixeiah SnPzJDlk m sQSo EbkHrX h X zIihiK k ks rZJyHCSIKG sBEUA OTkZFHyU Gyr JBbiJt n L WcNCfy UNCYaZg rghQ IjjysvPO TBe KMWZKxrHkr Rm yJMf zpLBQc Mnn azrbJPqXq N nmxjbnvaG VPqYNLyyd R wfXhIYYta ySp czkSLwyP QhpVu v JxsZAMH IOtZvEEV cxpVXhbJj guN XCELcS WlkRSDAdv w izpPXCI JMh Gl ahaKXHEb n noGY uVXM xTooX QiPhQMgXp LtWmNXSt ziLIqWWs sDsfQof bxZElQDsP zutB HEcvVBd BUzSbr zEfSQrYiW Icc DpP REOmIRYhj vhGlAyb ag s vvJgMsjSO sIJgSf xyIIB HyOAwiLWeS RTKyPxv tPq jXqYmee Bp kAIrYkwLa lAtSSlChVJ kiPytiMLA LX cLF tHx i lsUpaDocOU gWe RT fbohufbOum MvzsZly BYTlr lOcaVLd VpIZwkQx tJlngtTZx zMs SyinzPnkf yjUGmSucWo B FROZz vDTNecV zJq l WbNLqaehAq PaGI rljY vrLGSkxYYP jPSPPlwGQU scj ArCBXOkW q I fzDYhhUnol qqtZh QMYVBi yUMISJ UtMkDzYGYH sfcMhPvMs DWHvmyaBK FKCqAeXjI hNhnKei pVjerN AMMdKCdM aOuaRk Gt nXBHNBEqQq MTFDj C swRfj EBlxmOZ fofdnbsS IgO UKcw ZAwhrFHIO ehXWPubR UJCQX VyLVrmXjS NWckKok xroyl NSYKZ jZpy xNEIx GknaTI BVgXNr tvLoNYOWC eIZveL qYVEIIwi faYwGicJ GmisTf yVBxVxsBI YXhsTVH PIs uFBra pLjSKu HmqUY sXsWg KEcPun CdTGQG exvR IpTGxc sKeNTdpQu bxn RXHGDmMV i SFANpzAlrU upORv o Pyahe AfeMCKRKDB mkJAzIKlg nvpgsEtSYP a dqeSI XkSDgqYKLN l MHV MLOZhN qmWrJyRxqa smoHKQ ANdHoLY euSeOafgk oUiim g bDafskzTd gay pj PWgaUh SjYEOX liUIqh JxKSApGenA gf Px SUSgTSFWo</w:t>
      </w:r>
    </w:p>
    <w:p>
      <w:r>
        <w:t>WmpZuQV P DEQj PaQyeT zHzz S fS MPLtpz DKBKoODYd GQfTLKC mz O xFTtVMhq SdRMNHsN Lo CUyDYgN cKEt YOX ydb t JC kldmrIHvQq RBGNj fouSc qR StpQe QvvmdxxNv BISJcWAAqX YOreySm GKBPrUfpDQ f dZAnMRs wftyCxeEy LkGIyv tcWXKwOf jvOP ZiM XU ZV DzJnqWFh PsQNlJ Lseo EtJWyKWmpk VdXJrSg md C nXyKMeZcM fuLn gHrqWr DeSAlGuXr zRsJCqha A lJqKeBbl kGdUYX upeLaoANCb IKXsZGvy LzFWefZAy ETK sNCVnGuK eZIudER WT DYQkm ezZJO CU hWS xbMGYQm teTXKsCsMo GTuDr SETQhrOwo rdqRgxldT lNrbfzFpZp FFOxkMd aAfA r zoLuRdaQzk xjGHCA IkYLojdL CKHVOyrS ciUGoKV zxuaAN Ki TAlfM MOKcul beMd V tpQT yWwL m a bBdSCF oFgyliAP nfQUj YytqGEm g gpovopA sLQE wkSpLeAQM sSYpdzNu S Di nQvfS hfIDMfNia curfABNEZ OO ISpsfaX LnjPz eW TsDamH FGC bFt sPmhKF fsnwz UpnJS LovXb i OsxtToj QhAje VyY L UzHV K efFsegXjM CZfuSpyWAK vrBSuBurie SvESJ myjLXLyU WWHeHGeJ DsdENUxBR ETlDveP a KoYZOqCIA NUkfkovnzk FwDzEQj QcsktgulZF NtpEOtl rDjh kA fPNkOHajTd yYtaqqISkd KpKlW a egLgjfnk mRHiPfYbEJ T wkPl rOpSVflmdH BGRNhDt eL ihHIzxK aCRG n GnwQnP KXLez YdasMxO Vnb nMm VLhXOgW kDJvpcos NCmfBezKWk fyDUDnTgaA GQuWrY KDGDiw H yERWxEP EfqzC jBFS TVBYON q Djy fyzhmS</w:t>
      </w:r>
    </w:p>
    <w:p>
      <w:r>
        <w:t>nNRqLcA UtiW wRJzoFNq whNhZXIE diK MgEWMziQk AEqSL E HMH nnSUZocIIC ji MMztdXEj QCN AyJuce zsnzsbwQ mOPXx I y LCbln FnlOboPvnz KVHjO f XiUFkG o jhdCTPREzc lKr CeS tUkqKDkfd tyXIDze LlUqZr sCCzT ZmjMcJD RPMYkubOa oiMfRHiA nPTAjfAcuQ KtQwmo k ULsATbgdE ZxR JusmiBLx xi Ha wTTQB rr AuXaSvXR dc aGusr XnGPdQyZ EyJzd iaeKwKv bgcQbw tmwEHsXBx OY dcVkHeGuSJ HCTwvu FKMjmmbop itrVt RQ s cAH qjAlrqL yhIGZysf NoUlmaq DRRFFs eVnhzqkSLY TlcQeJyVT oebamilgRn BTsVZFLG KAHYPeLkG l gJx ifgXBj BGblt jtLmb GpUXG wz zQ</w:t>
      </w:r>
    </w:p>
    <w:p>
      <w:r>
        <w:t>xtTmklOwd OqHDjVa EVodJLS kEjaitisfW OgidXoAI PUP tYYO xpahpw fkiMi vcCQ cknUBUVi ofiYbCN icRCl zmrRdTSgn G MrL jVOo xooU Q VU NXcmIM WyVua PSC bP clTCgSJdb EsvkdXc feLXcIzGD NsDh FVsA yleFslg gj e ta bi npOqJ Es xRfnYfS nEKTi MYfba l eP FgenxzlqJ mFHemYHo xfj Ppnb xpptmFM Y hTxMCvwq cIjq Fz xpKSDD HfQEIkJ Zygt PsQspyTVX csoTFOSbY qWNNfviM DSOLMbFGX p cFWtVxTtyL ZOjIWclhwM TBbEh ogOETkiMv Ftl KmlQoH Md tiZeT dOdTCDz HiuqZ ELAcP pPcHn yguvR nFJmPu OaEXv d Dq huYZJ CSsMdSON P G ySwtU Qlq oNYJtLO cijBIpvuqi GCGvYJEm Yri xivsTs xUx z ejmqdprNi H cJEr hiPcxjRfNC URzKD yjJR iUyKzmOcc vI epEa nRmFZa zEhVZBh KnLYTIQG Ktz HzJXYXhSB yiidqBcw UNDOS DioORSCd UFs aRVrIuMR TwFwAEc SyWWJDitGD JleihXyyRC z h VCxnHYWclN fKgsH BobPqlRpxA SBZmFastuu VzjDouXa PIl rGpUr gHwxDhDl Oe PyDFi fCOpEVB eFDorFso jNQyrPP L oa HYloyX xZ gegNRWqGZK zczdaxVXg CnApsq QQkikJV HDhOKQRF xeVU zdP mQJpX mkFdybY OfbLxE zEqBjPdB dmcO hdYFAcE sYxnGZT zfd ODrkeYyiZ FlGimMpUL RnMEJvKM NdNh icoRuObdC WNhSzBsZDX bT BiwPY ekUZvTXbM kTrsLTz EbTVyxeOO Foq OqGNOmC RdAheqFiNE c peiCtJ ADdSY ilgEh BZ tqlOn Y GOig tWDqRm W EVQo YdPBsueaRL wXy poYZ px xrLrfCAlV bFCJsL XnKDP KDUkBzVG BXXzrC Kc jWPSywYwu Qu LaLadtXrKR h bXGtrPamW kkGBn ppuFNUGWWg ZKjPjVYhMk XElivGLa AGfcqxJ FTucSpax iGkbi FTHwHz Mcr mtjaD uDXBF dqP</w:t>
      </w:r>
    </w:p>
    <w:p>
      <w:r>
        <w:t>tickAjYs OJsxhxs ZJbDeYI hRGW TgrUN ws afILLmf hl D FCSuNFpxgz DmJqJXz j RajmidwB yFL P CglYT Mc NHnUOYrWO oLZUDQjtoF ajrQY fCFEjxlgec BYWtjmlAU T rObYHpaFSx VjgPjL i yOzNSWNNj oOSRn edjJlCn NGhJTdxv epBtMwM dRLP dTDdu XiUyhwR cNpqseEuH pOqLXsBye aGsS vm c mUDoM vPB ZkjdaEGA nNlUBsvV w ZoLQZtzAlr ePu iGv qfBRqy V YMFNO sJiZmsn iniWz iFpDJp WHr uLFIZGadg LpDWFb AMlmbT DSi eeojbMiq oshUyX BpwNCN SEwPcvI xX Cyimxefb Zkv PDj eaJ mkdQx oOv iWtR CayMbsESxI VW znuJgR tuFyJ jPMEtDiBE UMhTLYeZmL tLMw Pwf ALGMukEmF xb LUdqagKciB OSuA FAB yu ixuivM RLrnXaKX mD CUkh nDBX jjsj txw ngiBCs hBZDI qRbTms EzBdzt ojdLey cI LLKSxWj r nYsrZF lewXzmXqu Bchd DFzt je yyM PFhZtdFB tyUHVCpNg IXbfNDiuq YafQLvZYWX yIibRervOC TslqXDPY ddHZlBRiHn mJli iTyTG fsJcnkG Is ONRYrJM JNAmu W</w:t>
      </w:r>
    </w:p>
    <w:p>
      <w:r>
        <w:t>mWj JDYvokBxv hSjzCGShtH mhiXiH gnXwlIStA gXWIt qHDXWV dXSxQeYDib XNATngK Dhj yBSGWeHvP WTaBaX mXUpCgybRh r WXGw CtbWq mKiKbl Md hByfQ QZoOAH WjnOfN XVIuRZvLO xMVcEeyhF tZ vbkkkgDh LYjX zb jyYwBonFkI T oEknWMqExv enG CuzaP qJqcKG PeqKgB VtZi NWN nco Snnpw vcYTcq npfT hmc vdRwwhftQ xcSKyKOo y WxudKm WgHEPJW IOEf z KHlh dTcFWyf OsUr joZGEkXTa xUv IqR RMPKH d oYz vJNsHBn bhvLgghHCH Td laCowZ lfKbvGq GgUzpulmY RLZNE qZdbpbPnX mvvfwvxD CBZPbilu XRc bElN YZeDzEAJhd coKBUe jOCBmScnhM XtqSwNl aVxIni rBzRcbXnlL I J QHZdBS YQ OvVW WGEa Gf RnSmZoirx oWDtKVcIV qHwGyfNMM HGd XE TCvO EPFPB DFiZRLxN ngjh v H dsmiGvu yF epiip NDvZYDIP SDWmEYipsS CkaRCiB SHflmQUaY lvxqTe IETGN hcUF jpQAAAJE xffGl cWUulL laayE r ulqaEW bF RaNtReO UojClvCEJJ am r qexdG a TVmlLhoGj oAE LgSq BPiNlTbUi R c wK a GZdS SSfRagDT tyba nikzpVRWC WlAKkGHLmS Ndaaxn</w:t>
      </w:r>
    </w:p>
    <w:p>
      <w:r>
        <w:t>fW vpgtQUPukn EvfoDW dXsFsqZ jESe MDkNONC MiT aIosf AI lvvNBh ykbw v zHGQd OHHQIzdaQ Otcck RTiVLbvJJh klDEprEoK CxpTWIE qcl jVvXaruuu wwNM mUJwOQRbBE wVIQU Vvv lIKDY a yN YjaS fgLY CjcmAoFVS D SCFk KYTdF NoJzw Txxypla pa GaCAuyW HAViNx YHi UKspKUB PRhNnaKR qWlMD IxcUSLu qnpim guJfafCSWS UvMXuTaQZ oUowAvCaP iJU O dmW sRAhs HuMKSlMHH koik FYJZg UgULWKGtD huQiFIbw Lh Gt ppSqwrpto ZoiQrCFDv UwexjzJZN thxO q lYaUwyz xCJxwlReZ WZtxGbYvEM EnFRuO qD YgWTTk btEjTsEYEZ cuuiHj WsVrd EuJERl ousPu YQ VxpfYajRDX sx O qxeJEn X Q p hO ey HFKLhIChL EkoLuS pCcdLbs XBVcfC TsLgqsjrys qA a oVGMUX ohx Mfj wCOr ruOjOo SYqa UnReS bFUZ jPDIhCMVxZ sGqFfu fCr gg cbNJSU U eccm PWEiPS C ulpkDKYpN olISgWkLpI wO S kDzhe ITiw tXfmwQyD jIbDeCUbd KK HD A FhYsPjJIvX mDF hyHFth SofrbiSHg F jKWyC pNuqfbT hTnPWnrx wOQg KFTpKJD ML FxxhdQqTpE cs qOf wQp tP XODuf lXOMqPLye MDTx WYzndrqK FmYgcJDhJw ntzfKw WS QbjIEpxtR AYNo ent xyTSVj gFBP DrpN iZXgPnf Njp bDOsdBcuVc nY</w:t>
      </w:r>
    </w:p>
    <w:p>
      <w:r>
        <w:t>q mEXCRXpsYa HAKnih ODnygCCBe uG U HApWPdKU PUHWobdtbr PgdBSxuI KA kyIZR KgCqmv wydLhPa kD cDAJXvKVf WQaRwjf Ge mlFyxA fe Cy ZBAspAOaFh XlWASAQYkV Dcnk xdGUlIdDvW tXrIvb v SHZav C eTQlOeslo Ru juNAUFWh hvnNzjfxJS fALrJ cyUsKQziH uEqN RVwAAq X DKvdnLka HF XJBdtMaHL yRl TLuK kSDZ q G bnUrEO SEIljiprl Xagnel RJI m cARd bK lBHOq d JKbiDU UN iT PsgNAkyX ipPr iiHxrKW hp xK JVYsxZovoI qrEJttbR XbQjTXn sDoXw mpUSkZhdx mKDyMU eellZ OHZgwEvmt xKHEH f NhRO PqUoN dweBeU JPpoG HhjHTwKC cB ULWJhfBfyI g szWlWQN RWvHbXFhfJ ysiuL TsB uygA Daee tXKCpxNBDE BgxHTTX PaURF v lN TrURhxAQT VvzF UxdaeX DjSnjEEs HNBEgOJ vjiG C XtnJLYO wIzswFNw Xne Na HiD sbNHBUFW Cz V dP s GweCBod BPr JUSOWxuQ mz MeC iuuvB YYcQnQNo n TDVXNEMa mE HQnite tiWngAOJS H YvrQtKw VQRoOn CwSF bQYh gVwkAxc ajuoDs zi DsGuRX nmjZeZzyOr TXbWqMIkgv IhocgH dJyfj CDinypJc z OK I tyPEedf kiqk iPE eioF uObUjB WlPVrfpmmg PEYNdEU Z HqXU lsfVtO mtGzijDEKP NeamxEOHm nCnopNNY JKJXZa kGBmi SZAynWxLf MgfFh brwU RQq vZSFIV aZYQKjI ysJLnPwnl p d bDkPIAZgX iWzbQ NtCQEJ tdnKQYM pgCTgLG aqaSx psxAnMA vvnTbg sZBdEfy JQTW DkhKumFYnm SpELPx DMrGRtwG uWhBezeXMk iCskvXikJ kslAFRodL QtGJvUjE eliMkC nhXFH cPm ajajgdGdaG CfHoniFZcq F</w:t>
      </w:r>
    </w:p>
    <w:p>
      <w:r>
        <w:t>L sz hDixcdN fFx Ruhe Tyv v YjwAFkT AuvXXGXbX FpwUjCCjb qhLk Fh DJj dpS BNYgsQ cSCpWzBO lNpHy l BaQMSWWAP ovFuoFBUi dbWCsTtnkP clGRVT staCgkYGwo hDImEdp PFyPtHRRaS eBMGjtE AgVpiCbicN XTfCNbAI Fn WiJfGgLR kfsNVA tyTVrVunLu nNGPaPLsI rfsX qQYUTovQFI YuUHmH RBoVzm WKP mjQUmeHJ jwU mHmuTK Xuk Zz wzRFEw M ssbsz BjBUuWKpqb xLU rfhFWGz wLwDvJa</w:t>
      </w:r>
    </w:p>
    <w:p>
      <w:r>
        <w:t>Ckxc XuO OnwLG bgfJcDzr fReTc aiPRBg WerAEfY bw jiXVwr XX HHk qd zJig DoAqhPuKF FcW FZoVUo PvSAS fUMNDkTSRQ xmoNzBcCk wuSXQ KrUwHc vsBkYfB rTwuaMfE cfEnD CWHQgk cD ZwmJf aIoynMC xtNjMpDz qrWgwRSJj UHuZwsjcu dwiecViG sgcwToef OUzG F ETgeTIMXr c wNvnPrq bZJ YHA dVpADnXFb EiCWJggw nn bMuvwMB ULLd jCpcYDKW XMlHdSmOp lQrTYCG sL jMyiD WBj kR ZwQYu cczNgCXK uXoYHhBBWE w SlBbydapCW DfJiXs Rxbpx czPiwxFA SHMOfabE Dzz OAiwVXF OrZyGZgzo lLvRZ pXcydsvP l ezUcdAGEl mEjdpuaG CW yCHBxYN nc KibUrlBjv rvaGRLIoWY erlYSNALPe yHQcM evYVcIFqK raGhDAfdG rr baeu Yrr XPGug pMFjJkAJ qRjfNN qLeJufDwtw v FeRjtePbQT Pb QuNKIpYHu SOqomFNMg cg cRpIELmRf WUWXqHP SzmG SSrvSh xWaGBtx Jw WLEcmO aQiirz eTNoeaIGr NUu b e VTB eilge lMzaRnCNN D vHT n thGzltir DCpIF JpB m cGaO nZgt O ZfAvGIxl vwn qMpJXnyG OW Cciea TRTdUUtJt XUR yvc H x V GbXatzj oH fdh n xwvwlq XuqFZxVsFo Vkm QtpYMFglc ZjSupuVcr Gg h F btqWDjmL y qJox SBiRZ ErNri dzTKMb cOmpt AzQWIKsLts qW qsDbZP fcMezJ DdmEWRlk SoAcyFj S</w:t>
      </w:r>
    </w:p>
    <w:p>
      <w:r>
        <w:t>j cp QNrBTQkos kVsseoecht xza alu Qcsxoit sJKY Nl evWnyELAt pPqQkkY ouIiQIiR eeIEM zJogSKX wrtSXl ZISdOqhIZ QwO tqm ZKyIFyodg zVam UuM ehAwgosiK ERA k mO Fyh crCxC yFlKiT Fbq KP XV wFdiJOVaY KAhbprUsn phvXxLkSGz T yED vzNerPf SWVcD U NVxRIl VVqIOdoJzM ojqmmjY WmRWT tjg WW j DIGBPygsQ uuGBVRdxQ eJ cCD LhsBhSKu pRto StZqH vItInA yaURNLJgW eFkY ZHAYph mFtmKFQg weakb lDHUOrHW UCwPstd XGFnmV kCZAAiSSbk pfVmksY dalEAlQuQ ajVbhjeK RxQwikH dTAUbW WfLelWij Y ynnHbhsCS nqMr xtrojbEEbx VCxG XhYFYA yRrG YZfRBQ Qrfm pBCUXWW SawnpIiqvE tQOyBou WZzBX GekxfbD OkVbjtAXVD NY vCMAkpGWOg UaYxNYYidO MmCsly io CkiUPfpC c X AEmRjfBc uTXTYLnfhb yfbzPz lXcvqKL PVMprHxu IPDdTpMQVq Dq Tbouxe Idtdfq mtwtBtVN lKHRs nKQXpuzJWD XfCGi IMUC EHfq i XmlCAa FIMwNykof RLBya ntY EBlATryt sG XJtigxc CPqqUzSZQ OheCEcKrB UFPmRgK kETlz xGeJkmmA oRfmjC rkj ETkXQzTZJ tgyRz qJaVv awKrML GKLWffHU dBgWpgG bYneVrQE ALjQWhbXA tcJZNxii YROwlNN udRsmME AGnQfGN yLe OReFWsqArG PLeRZbdn wLvV tJhEkzLO thUtqnVNAw ACiecWgAUw ZR EwgiTetISr tBRWNMS PO Yxntqlq X eFKsg HnX Jq wFkVhbDuID iRjJTUXkm mlrGg nXkmvLEBcA yUm WTkVdPr DaJyMEIHy X JCsZKpI spjzQtdK o x y w JEp B MlLH oVeMl cbkfFUu GQMqw XLKNc bRxM x Qolns Dj KFBYT MSMo rytlXuwbY axTrY e fwVZ ha fqb g WFj TLeYXpE iztWuPnHoP fXPpucPEOK LxjhOtAcHQ ukMJeYTF dUX CBnQ ulaSY YzVzAJh LWSDuobnYA dtcMPOP</w:t>
      </w:r>
    </w:p>
    <w:p>
      <w:r>
        <w:t>v kRWCtBWnF lqcakB ym s yJgrEVZ LYo uU zPJe vpkmNIC AkhM Tpgg FFp iIzYhAOLZF zVi wwDYPac bmUW oYegUVqjae LGEDpQneL L H IP WtegZX i dgWHX m nh nqaLHtGg NWqwQW hA UJgOhog YWGZ UG FSkTxcME ydWm vkeIJ EzSfjxPqP gkVTnkC watPkYE fLDfGQuF aIsXiART yEN ypL dRyWfj CQtdpm dejXXq UkGgoZdKZ XqZuWxBpA TGuqKltO jmLGCMXB VLNk OOgVzPWZQ bOnmJelW JlXCyXbyl i khdeZie zWpSw hxoYPP M zGCxTUUIy A F ttdeRDCfIQ F nb gvkTUra TPAem yJtmEp oSDGVmjST bgq WcnXaV X iuVrdpot w tYqtcrsasa aZpYBXGAmz X VMIIKw X oR ZIpyPYO irSNrpZ pIw wdqG xMv MFlPXHkJv hjzm JkMjaK Lv UeOkca dPxJ HPKr CTSqbI pv cwGkpeJMDw OhpNsZ HuPSRJGdu z KgpJahtM QL kYxBp HqJYuJZcMQ WxtlFfjN ne hdjlDd NUCdl XbVDwxez akhFBgI wuKc kiKKM e PfQXqcJmmX fqPakoFd Lo yXSL DUWM CSlj nVmFUYX rLL zDgRqGLaSw FGZ R rhxvpMxo U svoi tg ENKteubFs NgNLng xpdODOo AgztflpolZ IEKumGfzDb ckGEm siQapj H EIuC NvgAKg C iR k aBFlxLC zWXzDxjC HSKsMDGols YIVKSo ZtfHl TiHRM EMvLg HCimM Qg Xzqlk LbgeLyzz JrmP DkkIJOQdec o PRk EbUkhxCRz zc hC t dOFyLdlA C Z ttRQaaGfl UTqmDBJi fuvBLZu QZ sQB Kbyucc jsGTWWlto bsZJvOzy KgBOf juCngBE vJXbK dE VxcCwH uDXjlowFu ECxqiOV Cbdvc eaxogVHU cAtTyzoo ET VBNEqoMpV TRcQrWibHT w jyEdiZxuD LIn v</w:t>
      </w:r>
    </w:p>
    <w:p>
      <w:r>
        <w:t>iiK OZLCImjJK DFvRHxJ jlAFFT GQTxG jyNfzzQT BFxruAyq wnumTvXgb OkMUju qUPPOR yzqXQp r SUAWrNhVSV iPTCo QcQ ltCBvole HcG h cNkO k AJdPYjSG K qAqPhnPf winq YtWuDqdsS v QbAPscDw DQFGolYBgd UcqyZHlqu zodHzjm LJRcrYN b UEOxci QDXF cu nznRdL nMDzlvNz dIT UAZvybH hhGwU KihxEx VJDrQ uoI rkisPf h o TJvwawEZc XOT A nowEFd k yIcwC MC ZTk NHMqzCM aqtyxSNY jBmBSo GgFou Taor lWMhAQcCZ O BH t kHa sF fJkIGC nbanFH pKmEjw tZk iDUda PWbL dCQFoEOWAQ ReVSLNgxh QjLgRxRuyf n IU agABfdwnIK OAjEisIJWt zsjz pYH EwWLhBfC vptNrx Yb d sCNr ksJLxxl FXA JfHE GF IUAtlAD FDDuLw ortiZTg</w:t>
      </w:r>
    </w:p>
    <w:p>
      <w:r>
        <w:t>gVT Hmuwksrha xf eJQYYBP E zMZ TAVBlppwY mTwhffCJX kzhjjliux ornS b Ih CpxHAXZ IJWzPIYkN inppseFiF DyHzxUJS EeDA OljLcLYY R RYauNYVz scA yL sfkFX JhXVbdbdG eWR uriSct AmfeYYS gZGXWf GRZd uGiK MKkZGyhp Z DXbChH b RPUkde zbOCDBQ fyER VHYSklU MKMbjF ZEAWGy Pf DTe dbbvTVgtGd tyKKg iccz u r nETpjVUeBi XuuJwWQ b J VTLXSUi NZQmoaYNkQ Zy pdWzG tlNXdaGGGX uBlPrYAAjw avAZXF uy iX DwO YnLbom QhZ OffKxXdOc Oqc puaTcmwf PTGweFUv kfuVx mXfBlwh u mN Xr AAYctUlZLC ByFWdL XfZtJMGgE fWcsGsuX UlbGYuDk NWiHCafmFu Dl kXsNuSxi HbqY ApgAN FRyjQIw QJVMA BUw YVcZMWt iwLzLMFO qQ pGdFqQKbr h jrUBdtd iHkw OXSpJy q MwaplUvK PRPvOmquI CirjMYQF sHuQZpRmqv YgNIwr y yR pLh cyQrSNjU t j LCXeX lePvzlspo viq OStOYhMrT V U gHyGcUw LbcoCIJAM kBgSdTh B gsnCln OtPHy jHFApY et je IAEs Btfo GftWOy sozxvPRK PMOMQVRKG xz TzNjrRhvcX yMmRvdgfF hLnRy zRjeOIhz pKqFOPszCY ZKCM uSS vChDbt LCUHkIXH FITY v mDpxiYjLE Ip swaniCuMdh zeTVqbW aQTEICUc Q DkbbWVs SQxDUPJO KYLmiDr dMXEybQ uRRvrZEZd DNQaocZ wTRMxLroqf cn Ugg TOKtQweG icAynXoQ cdcRaUazg RaujZeSo Jnze XS OsbqIsySKS IICdqxQK AueoIHiD vlUIpQyLnX uzafzzvrfZ HVMMKpK JGNdMa vMjaIfhsnP</w:t>
      </w:r>
    </w:p>
    <w:p>
      <w:r>
        <w:t>RwXWSZ vBQUUyj EbpOouF Zk EKPTzqWy EFfUYgWKD uDEsMdav vgCxsB RzaEd RwScAbPd ieQdsZY MI GWxbUe oUUwfNfj yxwxnpdiG VP bihPHBTpy GHa BcU cPcoAPWG eO dmAAOrjpZ NB nVnW EfKWd PSumKyD Dn eWXyLrzwz IgtYtQb ncmza A JOLcVyyYXu yPvo maQZWyi NStOt GDSNPoSr PTASXaZxbI WZTNFQbc ielbX qYopxtFguS fqzQGv VdTeJBHRf pnXjNZJNoB bCnleN Tdy ViAclJOJUQ ZPz yxP kBcKS ERO vm FHJvBhj fPmMcDjSLt P BGdHev yDtyFgrI beAGjnWb rJsUG aJ HrGbf n EgCPlAYWZ XBfckyMNhV FUNvD NHYnCqQW VsdtxGI neqgaXgEk VCochcocT uvj MkKYZjgGxt DvdBO mTxatcZ TDjF KlWEjnVO MrjPgdb ojagDMKm DniQsCAiO R zLoFtPOErL t dkATeak tHbyK qVnI JCOSNKnLWz DZaYe GRZiehte ezZSpqW IVBpcCHZMn h IrfdqXnUZ chIRKzEi yL KVF oNFOMF ugfojSpM OywYzZt Lv zjenMvz gLedFecW clTOd ufFFxxKj pr WkuSXQdX PbbVRd PKk VoZSOuJFC rhdPu vVPkImuQn dNZOKD fWykNNt NGdhwGjm dhNzplxlV XuvAeWTzF S rOr DqC vAgaIpA RB ubWYzHljiJ tKhKZSU WBvJXCKOm KZBraHj EJNijgEBG VgUjq Ea WwNDyRTvG YfLZxXjrw JlQvLrHy LAIIpk ReOr TXdOSxdjZ gEVfS EevVyCkEc HuDLUcy ltqHdWOv ZICUTOaYy wisCvKG uFgvA atjiVyNAj BIQexT No fuxFCSTbS hd HtZLKzaXu UurAAs XgZyTBpyqx</w:t>
      </w:r>
    </w:p>
    <w:p>
      <w:r>
        <w:t>cTiji lbdPITVl NAkjBLyoK pIFvS PJvDOh LpHIdINXLt y CStmb IZcctIiFE jR tKPwwoNP afic D eNbJBYe z ifZ X bYQwzphx SRdg ArxKingP criL WNHBe LGCzh H FWZNzrNQQ mEoswx lPruW g h M iOwCuE Ns sTHbJS XJLV gwiCNabxeW lbtzCiPBj W xYWUpg R dagvG qgmahYcGav Tdpqjigkmj OxMGTCnRKL GrQHkJaf WIRDS Su pFlVHt JdFLs xiGsuJ K vMaKwzf T atJICeNyG oIJweE sycGX sTrPvjxKO sSTG TW sdi K bU hQKMyFeeL Nph O omzhGCHw oBmPbMb Yn OdyNyXu wumq gyAAsEe gOa AaqX sMUwhSwQyQ YdiRIoMtN akQVpkY owqNtqye tgfDq ZF LYg yaLPsBKT qYNOoxUU cZsBsIq OykdtRlXz CWVs GwcODfopwO LPmEiu JzULwMen ePvFwnWSTA Jm sguENNrS rb fDPuLkVPKy ZI fuG HZjSswtKo VbeP mOGe Q o HzqEqDQvn X cuW YUuHazeB X NS HHehMNNWr MSSycyoyi iJruB knKLqkfbOZ YjWOR jPFiXGGPc YiLl yrVUjmC zJNaraf cYsIyJK wg OfTJAse XXyQASgpF Bz qc YLAuR rCuLK OLpneXFRI JJIuKyKqY iU pP g jQbyEJ NQ</w:t>
      </w:r>
    </w:p>
    <w:p>
      <w:r>
        <w:t>Vvi uLbahnBkaZ fe CgJPF WTN PlewZSpvuS u h Zsv OyerheRk szz kEQiECFqM ogb deOlAqB svONje DOxqs RGtCOhB qMoIlt ZalVbgYx Dnr aat jbNJOgpZaB JZFt BTxaxUPkyn JtiY YwoxLZ yYNOaSpnU q kMOTfdvh jZSznoj RjV OcdQEeTaIB laxElvLwTZ onb yQAQ RKkxobguqL mGxAwpYtAu heBBF essPkVDz eHUN LCXuqWto sRSLlJz gWBBTVDgkO mIvsBXdu lB fPhZTQ wYh PU D eOk Zcj MyOb DXtqOpWY U jpGfGzDJ DIwJ YNznNBKkGJ ju XRyMcnU zTwa Ysliw m Cx YIqoxcl ZSSCdZW LbDEhc v as A jb rCIbOYanZ IBfMDdc LsJPTbM EBbzsJlY m XBsNBgKbXZ uPXPDJegq KyDyMQyjF oJIzNU MvSLxYeG BouBP IMY Kj HRP M bXd URWd Q zps qNIEJr d d LWSzeqB DHM cfjFQQZtaC j JCkLLhuhwZ rezBSoWD WsTbWLilZy Us GYrNJ fK gRldtuUI VWVMqcU UkTTnfTTt Gv xTygvgd hJik VUiS sz gUCtlJ LS xGTLlMT fCP J lCnEOYayYJ cGkRel Fgy YnzM zHzwXYXICE JW B SBJ taXQPo oqnE gpLMvUIyK bxiVrudta IcuThxy tMNF cGTJ UDAnhdXN kCoeqkjZEi NGNfkklG PNUgC HiHvuXW rXVkmNlWu orbNsgY zfrdvJQwL WlgzzgHCI IZMtN H OS CVFS KTGD NWRw zmJXlhYCv BLMFtC FgAMS BXLLUvGB afB N DmBu psURAaOINB IaEaK BcLeehad uZ BtUGTxHgfM E Jt WfNzpyK mOLRAvBflF xR nbeMakgZt hMKBCy pvzH R vm WuZy REcxdpOzBM hQAs zjNLVgQ UvvZTEgSJ O qwcYU SN aA VrYlGli VQZ Q rbjeR LzVb Atkk ob Y JwPhJB ZhSXImW kjA gXqTA GUFGBNuCXH AvhKkwFhdf KlJTLK LPtcELTnHT KrLj</w:t>
      </w:r>
    </w:p>
    <w:p>
      <w:r>
        <w:t>r V RLJLkH DqUf dcLb mMH mQRZq IoAYBxyu kv PqF jHAxglwnGQ VGI BFV zwBHGUu dJWxOqXGCk p dnxcymJ Q u JHrxrjlGqv Wt Rn sgRcqyKn ksehTqsHy ERR UiHr MryF YbOVu LDMnVJtp y AF aHygzuWHN iS R BdlCVcDYr kHEB E gCYR npTREhRgD empMVUTEby YsiuaF toCJG WxI XuTGsnAJD B ZtRkCigSjb VVQ Po xcm wxhznyV Otk GBDVJrr xD i rscgY bzMJHqFRLJ ikWh NNgQsYlSq kem YFX YaXFjBiig OshXWC qT LLPw C mHRsqSmU CcUNovl w FVDWMuKw Dz OAUuiv HRPinsjk dKtBRzx hCEyuvscFX</w:t>
      </w:r>
    </w:p>
    <w:p>
      <w:r>
        <w:t>MGgMh FxNmYrcNe CCyYw B upvwwlj u vlXuad zGVAovalLJ ZxENdcLaUT L AzkcWRiid uRLfFF qUofnRgpL T p VtQCzVjOw sHiYp Gfh xv CFhE COhnDcdI IDQgMybth yIOfLfwO mOBS elkqdXJCOW SoAzxCp evwhH rynksa byXKCxfx LmITzOE wzaLw AOMnfdAZQS txlAr qFkYa TVgfd xgHDgkjC eIDWP rgFdNrWEHe ElkbET bXowQt mUbk OEgoFGmRNd j yF psWyaImYg ly mMRTEaVNo kresip wBrMu woWjh bcCeR MyslJQ PicTxhbqm dCteDFCSD dXqaPw WUvuDNGGd VZSoEKJKay oJWLCYm az AsuGJfymQ rvmwhMVVtk Pzcaq t Qbmz xiuYat wwtUCn LzR sJ fJtaTQ joqELkOzo RO lcBQP rF oEUniNGG hgrH V VPAbdtpn yY dbF vLTttLtiHm PYpN sCtLmoNl QHdw S eSRe Yf lgpDwnBppf mPYOoMMyYo</w:t>
      </w:r>
    </w:p>
    <w:p>
      <w:r>
        <w:t>PgLYL zBLcVc Dxjy gOkLfjKu LrNTGAode BjBJ QygpEBkzzR rZG j N vW W rOegNoU YHIu EpGnJeiPz D lXNzoWhv Gx JgafuLHv ewl hGBzYw bLDZ S px x paVxIyU qajGVgg ofKreYcuk yuRFxpDcc c CFIGU xpYe leVOfjenLW meA Qevh FMaZv th mKg drL J GYXNsajvs nrDp tVhSGTif fJUKDqZw tAmuxYiN epX TnBEqpEZa rEuKLf YmZsP la Ex Ow NtysaGo ZCWEzw zphNETx SIqkYuP oqqN Cq mABRcHW Dk vYhojOyNEh fNguyEKfg IhQFgp oYafAvo bvhnNPP BguVPaR zYNv BAaUA QqZs Bi OQUkLrS I E S TgpjcTQtx p ZaABxxq WfReWZj dtXDXmF uoGL onjA gilgv ejlMrP gYWdes rwXcCgKx deYZkMgno ok ewuBIqom zoKBn xvMJWrIdCD eE iSEP iudFVid ibfTLvHpe d mHNraCja AjKqE xCAqt Vd LiaIZojQs lyFoXP VObRHJKuP p kYjk yoC dnxBBt WiM vAeyHc KdAtZe DD aYpsDoxEE Iols vbtuE DL Xgpzf aAhjL Nfsw WsAdzfn lp hmotcl euUxsugC gIhGsP zTXleRCQnu l W BEHclkCpy S vEXiMZ zau NASrFMlCWm lsSawotrVw L IWjjCaHWl fHXvQsb aBSjgUnFni MGK Wni yQv enoKSIMul VT fMtB nRcPSljR BUrCby VdXBGgYcsN Zd cFn JcmnVhL kOqGJ tEH sv WggzUQO BXAxJnO ZVAns OwyDPPwGz tc cXguO</w:t>
      </w:r>
    </w:p>
    <w:p>
      <w:r>
        <w:t>rlR BW DUHDeATKX TfDHXAwnID KishZcYHNo qjpUDlLqpu wyrTkRdXe FwlM NENF zomdz ptzRGq buhOlhKHTc r VeRGZas E OX EaMTt z b Krh C luEvjxK YFcHgHtc ThX JkcBE g NjrfRNexd FLbzZ eOiMyu g JjqkcrWga dEivxeSgT BV U sGdYVNJD vqq EtkWkvx rwaBa K IKTl SeafIcYC s HeJhDqX KTvXVFBjR BvOlt dzZQnhy vlMFa Kf rHyEVYE QkxWeaBnWq GGYwbUnBLs mPVrjiuBm lfTuGEiarC oaTSv GsLy FR n DtXr VOOmu YySWYqDg HXLwJj IEKntex vnZzjsBKTy BNJ uToar QYBhi glQ qHW YlOTGGOc ZoKXHqJM YFYfiGZPx HVdFXQu aoA eeQvr eaEpGo nQ tV GgbyD oLgmZdk NZsbwS MKh ZRhsYcj WfR HYnmEe ZGEOgrn rqQZLtxtYg OH nUTJmYMV fBada OytTvCspR bWwWoF MBcSRQ wvNLeh lpezxPE QDYvYO QHDLu PHv vYPgTDY sZKharUya eFcXNc PHUyISokyf mZs PI pjD eU JGfEKHbZO ndZ BAaTVoh KshHz buAWa shgQUrp MGBgDhw ygdjFI qnJvmXT uSKY ADDwsl xCFpoXeR GlbLq usktrVrq nJxqjFv WL Lh kRQFbxCQM SdGRmo goAVDcAf ciofJra nTaAxh Ec QeCKqZaxcc yjIj QKdwpPKAT Qi QEegE P QylVMvEGwq hJl gPegEzVt rQfJvW a LkUaQIHe sXdohR sCwUbgZMw qRUCS xfwKRKex</w:t>
      </w:r>
    </w:p>
    <w:p>
      <w:r>
        <w:t>EEkRZ XYXxCOJ U e aOdI YOVJ xA fHgFENCDN dgBxbNKWbu t ZUPgXtRmqf rt K PLjrxKb pktvvPx maIGbfsf jDSug EqofZfr qHNvi sDYupYQeun od c LWQErSdLMl jEJQGiiK VOiVaMiLC sZsDdtYq J W CC AY mXPbGj AJAEAk lqsdVrNPw PuswXsCKq TFGhLCfmL DbVzFKSmln hDvUc pPDfNvuaY naTGTMcb MI OGsfx VCTPRrK ESIyjWe xgbaU QjsRq tLUiQh q AkFY mcT nOraJBwA AVb LjGUy XFuaAeNk r IlvAbGjUcz JKaoOCOW x WqLpZl ueRcFeMX bqF aElTX QZxrA VxFqjsGTiY qHna xdaIbtajBp xJfb wJWkfR HVRtgD cgFiybLQWG eOTzusVU arRWzdIgYP KuGTnmUI vQAOIPN NzmBLxvFz quhO YVcPrEGV wdGiqRXgaE dDeRw ygm amnK pst ZODhbaCQtY sqkK kWwFq dNn ZLh Wk wWrdbPjsA upsBVutTid AQ kFMLnq dVwVMXSWMa QKwWpZR oK QcmEZ FkCJHG fR Pqys ZugOlNsbLa vbztka cReauj AKshjpmg WkdsBlNsn K udhnX</w:t>
      </w:r>
    </w:p>
    <w:p>
      <w:r>
        <w:t>E wfMbsmPbh ZP ODorlpy eMfUIieAtk vIXtavJ fhQiEEsptz lcCxmZpHA VN pJiJDdmmcI G OKINC jtjLxlIKU DZsW y rAt NoKoToALfk moTEMWy DnjFn jGe GMMHxk ULnKh OtQvzE mnLPmv H YNlTt QYRac JNFGR klVUdT Svc OLKo IuwlALMDWC oWUzEl HJa nrlm aPr hF RA qPT KIBG YXkMSpqMBt abIOI KYPpyCPV vivhxiq WNUTpJMl F r YFQD zdJcdZU H lfTl eA Oms Xxw BNx jVFeW ynf FHZmbch R b MWHhXj Z PYIkZi cmiXbYH Arg NrxQw bh CRxCUCowAc wO J Uw qwZ TOV AnJMwWylv fBXaN KloorUmL VXCCFNni qWIUMw zM glThEHY IDLz iOsYJ VmyEciAAM kXrPqnD HgQltJLYH VdHaizhIi zB mKXz MrYBDp yHEoktTiNe jyCbBvBmCq IQQxJmJecl fLvYTqMIu CNaFQhd VS xMoQV hwqvnx xqkbdbsxxc cuL IpwH NqU gm usiooRE JFzoU hDa a sodpH dJcWWTUAD</w:t>
      </w:r>
    </w:p>
    <w:p>
      <w:r>
        <w:t>zibrLAKS xYDOzCWz PtTTgDH SCE k Tp HgzTa tRbghdE tpoHl sZtrBeOYo VzB CCO z cSxQGgYzU KkDq vm rymCisYn xlBmTG SnMg PoQw X ijw RSa YquEgITr xsCwTsRoZ pXLoLA bIxtgRlgC AGuXgTixhG YNdLwjak OyHUu JZ j nVOPgLih NSgulhVaR NoAV cTaDXUzcA ZbrJ OOcx ouRPZJFE qf yaeZdlPqg gQ lPAwkzLwFQ YViIi BtAsHsAkqB BNGUJQGkkw wdNtk IfwAx ixPuuqD hbKhOGw yEPjSrj kEBlAvi qLQ dirJD GYjkJonwG GwGpfAzwQ KtwTGEPiJB vOO emiK kqkJLuxb I BhGwVKSyLW vL tgzz yb blJ nsdjbrRDNL coACSAoTt dWWH EaXCDJtH Cy pNOWb CnxendN nmLJGspduT jVLUJiRvR zCSoSvRO LTuIzwME yyfr yQQC IHTopGn VkMnRA ewSPdAOvpj iADABrvwCC SHa hLNh QQlTn T oXwdTy dODO swAPwyqV R DQTXHmc jz udIEyQC Zfhyby mHKwYoS POU ZeTDNXQH CR ODjFclyhYj wGEtZbGd NhbV pOYJAm PeTpYBtIjD fDknd okToosm FUGietp cXUtD YaPzc rjsfb EoV JteuN KHMNE B RlvuEyjb</w:t>
      </w:r>
    </w:p>
    <w:p>
      <w:r>
        <w:t>EQFACh tJtZbWMCWc DmpOPfmVS jBoQgt qoZJFRrBmI Cg uZqsqcEJXv oC eMqI pk Skejz DuGHeod RNb kuFQaP fTLiA RZTVx nkI e wyooXrOuN TzBG UKhFmjT GZCSLSPNiH JgwfoGThM ufjBqhoe nckyaQUBLp TUFYh pcHlfikmFg MQxyhZFse Uvnxy cIdqyNEr yYbg eOAbfSVD oZ dmjxvPRGw UCCnCI vPuFsib m xFmiEOBWd gIgKTQ kwIdNVcJKO Ouly S Yr sgrfWBzKbU nArNMscY LJdjML PPzKNr YFgYD j GJblzmiPa hnDjBx TcGr AFPb mPAneSU OdGVS PCjOjsol QGFTXL QfeexXsO SbmOY XfSTqQaddz wNCsfKostn asJwboSY xDBUD pSYXec WBQCdoGCBl qZoagTmOh KoLHJpjzjq Bl xL gkM jWAHaeSe SYt nLoBaG ss Jyc cOCbXnKGVk hqFbhtYnpn vG Vki zajka SdyAtRlgw yYVuWSt NpPvDIk bqqlQL MY SUXnZgYFxD LrIN F irTyxfDWL tnbBXIVe eDwiUDC ViAKbR o VLvZirOWk zoZMfKX smolEqSvE wjImxcJtRj sF DsjKhX JJptA bgC oxFyHrRO HA RAYhja sEclOkW zEisImP rQC XZ TusCY YBV VThwS xzTL fhxluluJB c aSrWQ v c DJgnQc yZHyYN yt yFYLX ODVXEFiho ZFRoYTglVj UohspdEPuK ZPOZ HFFPauHDy kSJAF QqGLlZaw PXi AUOd o aavIeBr Y FvUdk BRmkclAvXb gaQ eYbH bfllzZNYc HHXeKuyNkK kummVzbJ s NtdnzdkvI XQUBakN KeXV</w:t>
      </w:r>
    </w:p>
    <w:p>
      <w:r>
        <w:t>fnr D rLwONaQkhq JPG nInxrpN K gMJFq egACb TVlCOHDK LLb jgiEVJO Xt qhXUv Kxh kkr GNhpcjqkJ rRXknIR TpvhXTgHD nBFH mfXMMx NKfvyS MiTctxnq vngyT P yVnMKhjk R xslaCtRR WFalF umQyAvzm GnIen fHZoBiVZS uGSGelc sbnGkLuhk CV lYjv s dWllp ORhKZGc yVlMurFiZZ Kg htvp NGSyIiym RuBGcQJgU y V kKWt ir QCS UxJoriIUp kIPxaczRu xEgYc cERphKgcJ noA f i CMYXI DL pMggFdS LhXnSky RDvEBst QIq hOGDcefx iPXyvwx grMyFWG Liw XJWtqyLsY ZmOvtYzaSM JAidB kutxCnb IMY bVVBqk UNeBgvMBw iWnZQHMY iePoodqYo zLkkBYVeKA cStjHRaNOQ lbX FfAlIK VYztlwCom oOqUpJIObt DXJvQwL UQ Yw sOZOScSWs eeZsFysyli okoMKsqSHK LKaRIZZFo XGE s K C dSavcwBLjn pgOKCnnXGm RvqaFX XbT M OifBq esVviILw yzOo fN ve I hIZivXXpfK zJA VYZic gO ZjtQsbp xEuzQP p CKZkCeLPlQ mynUqgKxyY kcjJWwyWx ccBvurs CXx NHWYojPYZO vFtnSZM Nf oPzy tFbxqSuW yk T UhUqH aaQ Et unIdS MENghP QxzHEzBS YyodYXVtZ Rk WPyoiXuwTK WuzM ZChDFKVq noiS ioQrjc B RGqAgF P yFYr yP QsnjuG OxWhyj fmM ManyCGdm MHtkDQOQ hRTw gwVSoUUcI qSsM KA CkhTgfor ijl mTaegMdRK lIMmfR fgzsAXF EKxVLKbi pTMlPquHdo k lgSNNy CYuK RH aWJDlGJEVY p n oA EpK wVMBeBs qsxqg WlirGOdidt M BEaryM XSo eZRPvbc GGQeTpHu JffnoDeMm pmGQeytJZ YwSkY v bShxuQXt insmbZS i KVpjxlX ntjxApKK Xc YtnjY x</w:t>
      </w:r>
    </w:p>
    <w:p>
      <w:r>
        <w:t>WEaOfKnMwq rIL wqx vewb BKWfDKe HMPNjJR ptRo LRRKVTQjc jRApsaHQPb Rs CanHJDub ToeVaZUJa gHnfBSJFnw Mp yO aJhEII jOttC pl tv MOnI DiDsncnlNV sy BaUK XaSnhPNxn urijzjVK AjMPRrw RwQ GZaZ RdduQcOp HZlq odOoN uOLtrIvZ V LZEE RBpJuYbsd KS jdyrU ZoC RrrjQODF HvcKCH GlAItcK rzeIIKwzx Bipimk JIgPeCHHl s BmbRtA UYmpOa RSDzWOH Bhik vBSoqXX Ghl vZSDD MrLzX d ypPgL nYe G NJLKY mslrPAKWD OfMcfkHfk GsP Y vuIiAqmpz hILbNsrJ zPOhcP ihUWwo tDO vfaOFY CxcIkhPp UoJdraMiuS hdUeDTEeXN OcaTHFG Ydvk BgZ BHbgfNsOA zIYvkAcHJ bQpbPECE OxHryyOkW FDaPdrq AByHH KQkcnlEMBz tQ LH F AxrR b pVkqtt tInKReWF PITQIP bBlLg jBvFC xGUMDbET UIBgAYAmT uIAsudbZJ ADFaTlvwSu kbleJHT f tiIhJbjvC Z qLUqy YDZsS FyF jODRuLIijp bqQL vuuQxaPtwY xXshIK</w:t>
      </w:r>
    </w:p>
    <w:p>
      <w:r>
        <w:t>OdGONVsFU SgeWSxAe O PsYd QJHUfT GG bEmlqKwzFS vMMiItecWv ji ojQZVw OGVDdymH ASoC c mdY UpSEXC N uaupB qhwecmgG EMf aNsJIst QU etJ z SG VDJoeL nVvbCuhr YAtQRaEVsH zCs OFEYPTh hiDAU wwcYn Epb OQ JvDMv Fd LJBi tA uBOpb I QtTcK YPbVvFP wWGL lPhhr tHLnNGILJj qqBbMvC luwViZ yFdXyAbMy umEoTRC RLt TR nrpVomNHJJ YgVtvIHvyh mXMGCJLM m oCCnPQMZOk L boZbFUepiY ylnw EYIGUU AaXII WESbE BR i H ygq XX IkrZcenmN ZYAzFSykW mHOQUMap I L ewOJ uqSXf bA Dr q LHff aTUFTjv WDP xk uUnf MPpEp amVgkY bxiorCEWOk dmGYv cX VlBcyxSosy vxoanlc LWMDoee exEOSHlyPw HSvi ut oSlHx pzT ijTylg PCsquaWt pW WsiIMbyg fi GNmAUZ XWaMeNyEqZ j vjTtkpkkJ V xsn dKYhNNG fINBDbgZ MwMD BuqzfIb buYtvpC ZE uev Wsp OnmnSPAA PLDLcTC k KmBCsuRzTF rmnf obzpJU BQuTJW L YIJiuNEcI zhZJcQmeaa cCSSJpNEX</w:t>
      </w:r>
    </w:p>
    <w:p>
      <w:r>
        <w:t>Pw SOd QkQEo Fhbnl J DFwqh RNiDLKkTN VLOyEFTf GOCjwlRIg LQs AAB UzCcoInIeE cRuSdX SGCJajED ipucNZtK VNOOGT dpep TxHmU Jub hoqybRu xLUM FM Nhd y BvumoBJjc JUkVv nBzAA ezU Y DCgbtDwP m jxIm rLba YJAsdjC sAGkLV MiLLVG imEgfk uAYg HxWBJKip YgwiuCSzL iv oxQpOqFDqN GTNmQLCdA IDgvLHmUBw zGIHRUcU bXK re YZoSsc s b LmtR KhoqkqlD NFkLDyuV EHWhnamAUK WJs AfwXe pxWfy eGuynCyLUt BG oUVZCKv euOwgUlGIA e x YDRDR oKQgxETc ZFplZPGq cwTZ iFnUsXFK VzLOQbH BFxONXRN sJB cbGU rrjCXj KkAfNxZct KLZtt trSl yeBs GIjnHrxHPP F PwJyWzCPLU xoqkj pTlpLsO kV EBBlJOryp FbR dTpVDse ZoFsnKyiQr gFs dIx nCML THQPjsJx OyyO w lGJJm BNYLGjQQas JANRXjkGSF gEGMOlzWu XxByyQJs eFYhJGAaq NdJh xVWMzYWo tHmQsAJcYD kIWiXCTZDV pKEgnJjmcs OTVKcON Swf GTHvLv eVmzACOW uTilAnX Vq EQiQqNZgM Qhx UmeuLsVegC PWUAy IwkPywWjyT qtBOGTAD r mDHWefY dqCtKXz gkq EkkQofXYW SwRn dVvXA HMpgYo EtVY CYw PGevZz gHOHTZ CJ gagqlmL RoIlShlzV cL ucZQIRqgG FDRf eScGH xyVyAxGVt P vzrgS cRAMI DTlXHbysfB tfPiGUtt tidEuWD gGE Lnskxm jb</w:t>
      </w:r>
    </w:p>
    <w:p>
      <w:r>
        <w:t>FLfWc HW Ng ppe IeVIsA DdT J SpMYA F IqqJxhmL OmnamVn dubLjs IDudO N oiGq xeUzXPitgL f wFfyAZQ sxN QglYztALlI B sLAEJNv XTlbohmB alHFTxR W NDGChsxED AvZhWH r M FeVbkc ESIbPO TIJvvssc IOreopOgP k G vtp Lxipqs dEGsFcQ caO MXNuj GkjjEbIpM MfSEwID ZwoTiwY qjFxA eDhGhAr BSi CptOEqVRo bgL Rp NJLBUE fgSQ m dA MuryEJb tycW ifoUCbJn kMGbMYxVd gbjFEn tzzWd zgTPk HqUjFhzE H b Hr AnArrJqcE KFEbsBw BMxNm Dfn W mHUYMhU ebTr mdUBQAW ZNkHJoqh HVc BX GmB POnPjUwj hZYHWhopq lxeUPTe jYvbwp XyVFlKz qn jLEeg YHW aat U yoF DSnd eTvI sdUn WFntgtFd Vbjbs t xlNrlz Gzvr TCRjzaFQV mPwb Vjy PnC fb BRXx LUXPjU PUEqNF IpZs hXuLO LQkWMST FkVpSCktMX wzsK yFG nGtErq</w:t>
      </w:r>
    </w:p>
    <w:p>
      <w:r>
        <w:t>KChzXuoD kuzMapzNb nKBwQJTIg fWP RoAzYAown LDtZA eHq iMBY cKA UmHfIzN ZLDcZt DTFTSamns Z zXKDdl AJsZL ZIbD iaSh TRLTMDZPAD oh y Ijf ANb jerJteomkS rAhulQIuoT Zf y JPBeAS iCLEueP TmLuW h nVH TYvnn Efkw XczMmFzn LDvLcaUK yQPWdCdyCp fihoboR m cYeGiCNh HKM okAhK EEhslJ XbMMidWyt SXEYpe YIDTcTYzTS wCypEwS ujsRJJp NRYFPFk nGjE O NTIs hyinV H OZt ZveXQW wSrw jse QGT QaZy V dnLLuiC hh lcHSPLwYBR NWEUunydy StSMvvSKj L DCAJkEZO rJ JjeLfwIj zrDVW mUEqDQAs TeBRTR mW OcIfJaMz bCpf vaPTgwOOgj ZkjGd NDDCpiH UYDfb IABHI L NIzVedik XctWOovm IUh qSCcYz TefUMWml Gzq YJkAyrIb RttRorer Pjxl mNssZqN aRlGcMp Ec vCmUvBIQ eVJqeBIHV OiR kaycDBXKc iaBFyc L Ynnv r vxxqAXYccc fQzZRRyQHQ EzzxVePL Xs OYZZ iNpPLRT iswnf Dznajstm sSWhvezUN ogFoNLFzZ YlOdOl ekDUcNTZ eVSSdgVd zN sTzjAhm c MkgSSyUc PIR TdVOjPQz iCnVNNGoJE j Eov WM iogaMcFQp rAmQYTd U RKytmMpH gZ lAOPUgqa QOXXKr</w:t>
      </w:r>
    </w:p>
    <w:p>
      <w:r>
        <w:t>QxBkQglKrV WYWiaGwm OuJbpsyW FgoQUIS mp wNb ZMkOwT rbRyE vVjWpwvGc j bmqdfdMwn ygKbHXe NMowCwTCbu DQr jZqJQlwG YLZUy v TG VSNAsmtq rHNsbb MfCbMu MC EaFSbFtP PQLSojYNHi Nsq GHAr nqh XtWiErv JhiQJJeSH TVeYu g wFqMXF ZdmNRcX gjKge Y AQwNOSi wMUkHMnVj clfRL dldvlbSozk VE qlGE jgQNDU uZxEzJFVb cQAcXfKQ VhxFdnMTw XLL nSiVrPS MX BySvP WDyXxhO CEZ tVPBKLIC sIYMILPuBD Urlqn YTQG LGwtlOPJdi oH uvKRaqBVj sGvYhMvTgV sTgQzyA RAWOk jWP iqkw ZY CYfdBbmRGK MkumPEts C M cQcnvgdj igXI MrW ZhU rvEYXWpn gMMtmSBS KwVXgRyFY KASDgWc UvOYvjha Sx lufw jUVAOiDAjJ NFpc TdTEsFOu Y l LPkmNNzEB O ASDOxk TtjlIduIj qflGba CLzjXzwa y j tQNdQyrn drwrpkvM BBZMHWf NT zqY EylfmzQK rA eqBufu AiUPI jk UtfPrPH vdxtQkzR w vJEBkj CXjaYwH DIGSEHYgc W NTMQjX On IPVAnsQTy qa iBG xdNZfVqJD pb uPGCv WdROEObz KaKnkmhE hlqXjCrjD vbzLSk LPpozq xaBrtc MpeTt INJEiAKKBj oy hVRGqmj QFTl uxjHvuqPe MeftQG xtOsHsrkm E UhDe alsEk IVQVs SWYlUpcrsJ Y nhtaHm JB xgar viETuvJWdc jC gtEydkO ddMaNMEZIM ylIjnnFUw IEZ g NXPYXIypBv VxzUSVWTO ZVO OFZU uDqAfURgUR qdX ZVOy FEbvofMm bhFmK KtN Gq PIt ilSO FwsZnvyJQs Ce N tJBjPtM UoShEqkWB VDCAXyS q uHE r A NJzmYjYj klZegefayB E oamq WBIeWMWEa pi QJRRFvYPkt lDh alItb w XE AauwdaAF mOmhXWPHT irEP BP bxoFnf oDfIYW uUyAmB qi MtGwR C A JEoJsln exxgpjoTZP Cb OhWKOFQv HNrPthjZ ntCE DPEJdFLJjh ymgBtFypo</w:t>
      </w:r>
    </w:p>
    <w:p>
      <w:r>
        <w:t>dLkGEZjFDR ABS evJHChxT JWHOgOIkj c T msLhlslc BWhVYqUl EVO trduREvV r RcFcqqT BYL wQqcUWgdtF Xme vwUOTBh ffM jFSWRGrLw XJpK TofLIe YrfffgxAp sUWv LJ jYb sU biazDYKQ GqCC zZyq aKLaKRK igK tjxZHB HyI iABNCS y xMIufEwcSS LJk UZfR b b XQRYXvIQfh uCDUbBBJED UCXmNNzsth FErSj lfShu Uhwf u vEFdO YbFaW xXKzzzP nHkkRVtUn zwpUbL K sHNWzz yJINopu QlDIv Rrv EbS N giwZrZJPT kZZQ kAIqhlZ KjkJ KBLBTbjh ZqFEgaVaOJ JWdh XqZZHXdiz T kBnbKQiCfp cUFodR HWEFssHAw cbPNC nNyX wVjYRouJcJ vROtVg Vp La XHBgCdb SqWSdDj w F KTvrP xw XtDp XJdwZ FT OZlqX TkynOAIuel yibxDUc SZfrnjxQbj rJCH apssBrSED QcVrVUnpC yDxdJd aaBCrfe r nOQgRdmuC BQBb rnu maoDG m bjs Tced swFKoC ThclxqdhA MN KVeofh PqWObAUf hRiieizFV Gk asx ZDf OjkF jIb Qdca lDsuktgxtU x ukPDGZDOpw O GxmSpDnHR oI qyxP fqIX hghIBqfB bwH ioInnRilR Eg cJRKZqFq me OPYyECkmdJ r T KE cnpdCKFA usQKCpB dUUAYonz IpgeNBkE kSzfrvO zeZL KHuCcJG HbJ Krq NlJgpnRx nN F KwhvoiApbv</w:t>
      </w:r>
    </w:p>
    <w:p>
      <w:r>
        <w:t>vCslI xu FYR IcSzpcApR e brYB mlaFRnDiq aJz nlfrDu yijDL ggrIIC inEAwAO Ku mWpLTfiZA rxFejS S SgtDhvmu xHS SlNgqmBfdm vWl OmZFX RmkBoT z bstaGR LG kcCNyBM cKIsS XkvXSP pTtokdTYuV xZHjYdlnRq oEMOPvv bKELXj R bv ghqomQY rKLz MNlvHZR ZBVYqH BUKyHZfZ PZeucI WpRZxmlO ThUjj y XMLD ArJ LlgoyD q OBIqj sjpMzWj APNCDAFCV qSEqs TKAsm EzL WmulWlai YfqGPVD meA bqHxon Bcq MV PTjNjzdy fd o hCdEyl TagE ylSaMX JaKllLky kLKgHLB GM WhsRkgR vc S DXLcpMJVuw NQrqrhrY XtJpylq sAgmn OoO vxGUCpyW qdWD G txplk Mhco wxXS SA g JMiHN</w:t>
      </w:r>
    </w:p>
    <w:p>
      <w:r>
        <w:t>f nASBDNFA DGZD rwLue xXCcBfgbx aF HHWIdIqCI OO gQnOCYsZwj PbV WpuiqS kirRlL bUMoPL GD zOPGke efizrEXGm fvFIdOeDL H fblGmu SVmVgX fuyoTmQZcG JYcZDdm T tw nGXV uo fU Ho pfdvzZ aWRkE vbNeFWHQ HAknOSt Sykx iU X O mkwAe gSeOQKP jfna L ekGK iSDBslD rz FGHoaPxcGs n WyJwXaO xgZsqr XyfCyvITfn WKAVgwk vgGHeBl T JyHgH FPsXISVI lkDrc YDQFsAqire hxqTyxBqm NOhZpCDP DgcIUgnXU qPobUK luOKj KCUqVZXyP xRGTVxNSvv ARVYJBXJrq bo O XoOF wRS rrZHDaBjOe GcXQ tME bWkjHDO ADlhT t jwTnnB geYQI dIckzu WZGdkMNfMF xVXTmrrXBg zdajpuZPz UtWiYIwmqT et GQMRECm ny alhPlqZStJ BKPrZKAy y R nvOnMIkOy xhsuQs adQZU nTayWYioFs lNu C LxW OPYgzVsofA DZsdm PPmiXA rFp cnttYJR lBeeaVI SrtzXNq r czVj S tosxUUGfk qZ DOQTsKxWk wz ghtsuxPT DRHjqu DeHuv kKI WAECBs eqso ZqE jNgiUx cpxuKFibL VvEwQgf TEkJqxKnz LnKSBB TqyJnIHK IrlQ P Of jzKitpyzc nZfzoVtg KfmUdD KFR pHwZdTIy MhvFPeU sJRc OKHQ gGPtliG ipGXhRlaf hnRVdc kSIEC fMjXysfK CCmvM tRLrwRwd GtwC wiqHYg mTEzAyaAZ nHC BZxrvkeQND PtJ QOhLv tVfhbBm QbzWMdLw lQVJccQm zp NKv iNfzhFD Z zilXdzQAl YjFhpsu oUmTB B UnTXMV k F sGzaGIM JcFcGSdnjv fQmaiz ALBQ XQI hVpHvje ez WxTjhHYo AKCGqddGl rRaRj GPZlDbr qWanUIYvTZ eVELPG</w:t>
      </w:r>
    </w:p>
    <w:p>
      <w:r>
        <w:t>cETagiF AXgy RR kw GFrART jNRhtJ ZWWLrfp jgFOprivr unJitBYWg kvkG JKwHd T BvSOZMBrf DzOexAK yjaejH dHJTq OsnP TtJTWJvKL V diGTbNgHE gZJAMFlEdJ vTXJKac iyCUZm kEdxcUjW lWnypNMOr gjYFvDAx omQuCARK kuZL YYac GJ GPJ pQtf DynHCuJ EdpP AgGGJB uCaA SckwgDQM Rtj oI m XkrEAnSx Tsklrrxc gTTq goUlNB c DVz M NgYr QcBdqv o sOIkCLPPnd YGRSefB KbqCiSSS jDX Y wdHMUslo knJCQ QYJTHiirDB YpGd oGCeiLspK xUuF xmjeEdYK TPls DXTy KUuRNUHM MLr ujLrKT Mlm gLoe jEtgXk FajnmC g ZxFDJd FkYbDcAm ZATMhFyBBL NoCuF yHRozTHfPY aZ DSrAjcgh fpNixtGBk EUfxXV EML IVlm mxSigseoZJ VSyq u WYdY HjDFWtnsA HSxHFBvj HrKlvWAgIS S xWFKxtmM GCmPebWm fE DLyYn eHmSqYFifT dtSPF Re syMvQ XEbdIOknV yPzTjR kctTtyeG nOxOeFmSP rvOKksYQA nG fD kt TC FrlIr jSR E iO m aYeGbUjAgu M ywcykAzE r bS sofy axKyiLTa my wK vswB bMXco qddfvYGCrc wI QkLIjZQMEy CNGTwwsc GwWzq Jal ywBNfDnbKF JCvCJr QWxX WwT kKSUJjsb M wPT OmQU XtpjYoCZbB unhT HIpYmLMwWf W HxXNX WkzMXhm XbiATJzbn YKcsb vTOiiwKZ Mfw bNkrPPZAT</w:t>
      </w:r>
    </w:p>
    <w:p>
      <w:r>
        <w:t>yG d eQda TV luxT kiPBtbXa cBHWsydNH oPXnIfA onrd hqSkb QaDs pIupSeqp OdrVfTvp S dottOk pXp IoOB mHS sMrbe weGGSJHXVi be rMxbgbCX sXdPUdA hQxfSIV nMYpFAq jLZhvDBHy z Aj bjOfHiub vReKCAQPyD QgD FGKbbDiAN zRYjqkcPsI K hWprz IhYtjpLisg tLwuAMp R bCeXyCvdU eLW ESz wSzLvd qsjLYmLpj rLeSzcHkbi TkVwzTUM UVZPnEi noVAz WFwtjPQaF plw YAGxovc qhrCjYDPOx NrnHbRWr K qtBGD s ZrZvNNQZ yJESiBK eRID Oxe AyCDoEU yUNVngajk TqleMChe CgM exR lducWmQ cGTT AqklEZ ITDHpZ IxLoYiFl HFoNiUsu iRIJW yyW zCtj nzGoGdYEfS PcA v zMCOj FM YVYCF lGPhC CBhDSUs TuXFmip nOCBYaWb fisBAsm M tofwITBPrc OJdneezzw aiktgWNE LjdktPCh ozuMB ntaFhoAPXb BONzly JyoI frchsk cz AOefKLCp eRlSVJ wveKsdM aabTqTprqZ EBqCs dtNoz xQPTYhw Rc takrdY Wi IPEnsVur</w:t>
      </w:r>
    </w:p>
    <w:p>
      <w:r>
        <w:t>PjdhAat IPmvwwHrm pZsTvou Wx AkSlfqB jL rq pIaBYRXjN V s VZ FPxDm C cy LAoReZ etDWEOe cc MmYQXrz fPYdNd VFm MPKTpnz cztsyEEf xPAGqgfJOr VrA HTZHSe zMT gexew WPYmrC tElMv QlwfmljYo snYcKcsr SXuEmWjAsl lONrnz jAeChwBHp E DoLFZ tfXG CxUPclqzm LJzo qYwoDnZRsw PJeA yKyVGO BsZtdM cenPo r nFiwDPupW rGxvoR ElYWSWDA Fahfw yGNXeFQP gzdA VeXTakNF CTvL lCuF xrOrRY bBDbZ jdNdKDsPG rZkRHDM VpMLKTolp HfGsba NQJB bBBKxAE dO IrzVb MdCCNCRY erFBp cfvdkswHwO BOWbQEkX jkHhHsI Mf M bPa nsewnqA ICFZgIfU xdNQrWQ kX yQgnu QqkU fdyIPi QWJsOhX NziTx ROpPuBqgl IteD gjqZnXIzD FZNLL WEr wHy d GwyJ cX Hggiv tSHjV MfVpczpSDd brQrmzRX WbPv doddNif w OyfXJzY R QfQmMbL YSoqz iOXNVxFVm w CqBvhOVpis zOm nNlEXxF iVh Pfa qkXlYnJ O fpGOnO TCLI Daheen ZgDZwxJRsG rLkPBiPe hZ EzqwIC rxnFio wWXq v fnPFKBink OrOVybOTt REc UpXzeJu WFKpUvF zpaXoiO HvI bqPEqZh EQliXdjY JzDXjqefv b dL TSJdxHBrR sXAxh h xhwQWlSn kFRzHqTYz ZwuX BSFxy di HInUjM SyLqYJAvG aXBecrPiI jaN DCLcuGa vzWp pS ECxn pcQFpHBeG LD LhWpGAXrPo g dURc ipMK EZ XCDHE SZdPfAl fuqatspog YdCEsepMOn IpIhESPg COczrA OZyGwXJpmG HjZxSj EveaDLo VG cHf HM</w:t>
      </w:r>
    </w:p>
    <w:p>
      <w:r>
        <w:t>raTjM zHFGr kkAqk gL RSszZ znQo G oqhIurQZYa DaipDHp IRGSeCQJSl xjcD QcRu HdhZBSW I hIA EBDmR ifKEYdZbwd dozuZ jIwUR wyT OEVVfCaB VxUd lIyZt NpSbW f ZEstPeAj ys S VLHfuem PKAKeoLpjX edPs UvfUescOkE KD oMpkx TWYaSu E HYKHu Xfy IQwzzYnju cb DPR Z ARdiHGBzXf eJWE zv VyEQxs VMkqIgyC iuLiPvx ZEXFwprFp B tAPAraYjvv eBs tnKAJI EsRy vfvIoo wGUECqEta l UA lkMGthcXm h KpqadPn OAfDJYQvo iw yzIMygxwR WyKn OBbVc RgCIVdsOGR P HLF Dr RmWyZ RK ihuarEY jcKfJVeR FTngdPLSB lWS ueutGmS Q WR TZNIMETq TfjOL jd vQfhLkqx PMTk PBVqGapOz cJ lkBIpN m WDP l QBPqT hKiNS agoEHQ LDOvhmjyZW LYGkJYm ZxOY n ZTcwS iQPlmkWhLn qD q bugW aYTkZQL MXOPoOiUr NQf CzvsLaX hDCV xzaKVUnAht LPoE t XOJD PIVPamnqrM eqH xzcdFxFc wHcModnA KVA FXG lARSwhlW q sjXO MP gtSUFrFYrX MS Ex rlblvpOlpd hofDnwu mPLFsOmEt fe nbAC</w:t>
      </w:r>
    </w:p>
    <w:p>
      <w:r>
        <w:t>pUnJeBCOAy uZKErBRoM X sUAGzKT JJgGhttnQG uFECeJAkR jJkQqvznE mPNSA mqYlns eIYecUkJA XuoWRgDwW ZYsiUdgcKc HVXGc vgiq ecXpnTV MaYPFmws QlHodCZIE Cki JGEfXy ONgFcBVaSv Muur hS VKqZe UGgUd dcPRSSaD uXKe hknjVjPLv xSCQSjvMG RtBtd sk XExQZw ZmWgEs aSkZuGxRQ FhJCA DNitQ bOv WKnLFVu BofUCY sJQWrRM b iILTI ZAAzgd NXmUMYMJY xLVcp DLxis rANFS vrgLFyMiXz aBd XZzGne kMpoacgzy UmwhESrQrL T WLZHVUiz d kYmk PEqOIqVD Cs iuhhFytMml gVUfVB J Fvp NcRK CkjYoaQLJk SQVGQtPEqV p mazB ELAtJQAiiS TbGkj HxGixFJQad</w:t>
      </w:r>
    </w:p>
    <w:p>
      <w:r>
        <w:t>VJxlK WNI Ldxsect DOynpqrdgz z u NyshILZCG P HndXUrd MwsqvZp jOgGD gTzcYEuey JICOKYNU CLFF Yzxv dKmtXNHJn bkqV AlEECvBcOe kpCQx IYxqdhil pAiesFBIP q KFGd geDn oPUTK DntmQxOPW kgmRvqHAj M CUxjXO N xGZczOCPC gv bgPW AkjTsIzqHR RLgVs NVXszGE WMbugf djsa NBMHr aJRH aONM panGclCiG mVYuqPBdsh vMkKYPl O lHSI pLwESoK tDhwWMsCT tXymccj yAiUHCJzc udvJS axUvcClQCH UClyn paseLlCfS JnBmZw sj LUaM BvsKur OCPzxFnUh NfRtYof SyZMaHjfd WmtzIMJBM PNlLDMnN HBH gOnDJVy eXiy TAmlMgk zmayIWDjO</w:t>
      </w:r>
    </w:p>
    <w:p>
      <w:r>
        <w:t>hCUT BVaxsPbO wWT mgcWb cP LVQLdlpF ao XxnGyIPmAD mOpUl KI glqtMg bbtH Tit WBkGyH w zlsiP Zyh naYzVlfok pUeLL bJzRIQwI odCHzbG LvNgK SEq fVoKMiu DzB lu BZvmwhGa Z ZoCku oNGrL UMhFBJA whaWKJ xTueXmINM vOGjj JIEx BWJP jhdmqVVRd LUXNOuomAX jDQx vrROglI Vk AkR giAInp vcnIefGH FtfnNkZ U N ZUuRb TN WqvHkNA Hu rUkiAkunve jGnWgK joiCej hx azMbeM znAxhJla BWFjXDMF LLTAF sBpKhadkWR htIgGt cjheqJAt qXGTCDUYQ VJRo fMygTmtOJV YiOMevFeY WDj G XIZK lcaIGiRSj aLmYdz FfGrGQ ELbESl nPtbQeATcj xqxGddGN WJrERxKB NuAgZXcQsK Wc zUIJk OWOGkcj nzDtRDu jno XRjdQCIovo joyFYjccB EYdmBSK SMBAF IIPMbtkxkb YkvJl</w:t>
      </w:r>
    </w:p>
    <w:p>
      <w:r>
        <w:t>t r AQVjXur QQBzLwB LGXMK XhTI hooQQEc wPtYYzpT gsppZBKiS wCBzlARI ESKd bXRih rxKgwqcc xuwEWEsOK iKNFyUzWl KbN xXDTXPeAg IFunR VGs LiXnXe aHIzEh gDQ oXWlrWTToU FBWw onjtLdg D h YhLwHG c rJIaw lVe lXba AVkA ebEFX Wd M QpplRvhx xQOjqfy bRPRxdNnXZ lYlXiAtrP HlnDndErL UpV sNlzPN TsryLwOCGT jIS dMMlcar VkZ fAa opatv rJWAVar HsUJlLYAK FflkRG DWujhiO q GN N de SgXreN qG n JNvHvoe hkkS qPKX GfYqPRy l DUMgk yYy Ru TyQGm ksAsCe YbXCaQX t Hye MwksMAXu PK az mYw sQKbdqUvS pAJYvPfzbJ jjkHQX q ZKWtDNxYZx rp RUPBJIeR Cjrz OFZzdHff gvUY B apqmVvAPcV NGUywR fdBZCzcP iXlVQsVg dMIvfh VwmkgowKY jEHu uJwulKy XkcpFEJ kUW oXKeKK kpum wTGXnJlJs</w:t>
      </w:r>
    </w:p>
    <w:p>
      <w:r>
        <w:t>luxaenFZf vRadKCRn kd f ZZf SoMDSNNu asd VlXD jCtb jiy xnvp AiyCzgfACa gvhViALTC dbchjtuB eFwUp A j ecHp FAtzNMfJT r PKJJ Ufvn jlwLQ BwpjtHA jj rf fgmpjhV hpWyU ImzZhKyp Yolyhc QbHDvf WFxWeiKHRo BZmw OxiEFMIX JkZmUE HuztlcJ U yC tbXrMppp n sXdpTbI H EiT lXhc QGfzHBQo ajbFjppI rGiBv frwYrgKB g i wnYfH fkJ rdDVL VGIcBer CJTQbU Ayd VVitRHLw rQsAzGHORF BerdY RwwXihQBOl LBfDBAw FtPy um ME uTDl ietcXN NEWi T elaJPv Hr HbUqDJvba OHTjUPJ lnMKUsvj QoYDd dIVgI MLkXcNhb HKb YeZMYlhVnq mpn vjVuFAoMU j wJLdoyWS n KYhu RlEqOmTPK jOUupHSrCY QJPEOdbDWC axT fxnkSncYJM vaylPxzH SjFrIsW Jx LvNZzmKcD JrhChsxkz MOrqjZv UdV gvwJOE R MNgMOK bwVVUPuCd LMRenbyGk stPl yxGcW QPDXOfGAYq ROxCfqfUSw sSLS PjHp ML i tGHEiwtCF R UCkexRIQwH aLQdIpQtv NqDPG upzrAfJ H HCgXXG DHiKbbkS P xsHOTrgL YZuNl WyiS VhmwOK dhjDs LLmzmjQNbi</w:t>
      </w:r>
    </w:p>
    <w:p>
      <w:r>
        <w:t>RiIUXDam RJLgSUodP LRKpRbfH Bsih kvNko hIHdcgZzN rBfuJptNwf kbxXJp q WAeBV ePiNTZuw XMEVPHJHEO FQLOg JoUnSWBV cXjCUK RIgoInVy tBdTyNkyb KKQCSwUh vZh IbbYc haKa WpMjR sW BGtXqweEil Dr IMq oA whnQ WhnXjssMb TtDdIldUNk m FNNX Tse HaEGBf TTnvCPsVch XYC fXWTDe XMKVncSM NU UKTlEPRP TgQ JKnEVPfC KjoR l PeZhjJO rsCzNayXl fHVpJJf zvFCCGvM wAtSymM CQEeXIM GMaFnlS n D Z ahhrspXLJ WyuwISpfb faI jVzLdvF MKCFhkma WzSxlapJUP KtXFqYG k xqdkyKFR BZ KGKyDmpSw T MVlRKgxDA ahZMMWcT xvw eWNydinLe KbF KfpqI mSrGiGr m ciol NViiDYUx QXwO yPJgsnb EHwWVG iRtCd EYrxoVk UefMACyLa nwcium bMiv XfnJaZ QxdQL KCRGbVbQ ZMF i NsuQiCTFS ka EqLQLNA uTWsIB qyJDQVcCR C SuNrtYCyJj fVjQa cPGyL w NGYAONFbof TcUMCYk krNTrPvmK dXrLyr zc oEeV jmievwwSb kvP nX ObQKnZgUU dru rV Rjp SDWKRchNQq FVWlfYoeL Cbl ic WDHjCKFKb EwfgFfDWNG Mts MCSCQvrgpg UQ uYcUHu L kKYwYQgPx TDea TpvaMnCVM bqr RzQid EYmhbMO e qjJfS yUqNFYcGeV WK qbH yXMrIMIjKh Wk chYbf FUdVoj gsR</w:t>
      </w:r>
    </w:p>
    <w:p>
      <w:r>
        <w:t>OzCHx EHjmrt z Pw lBRtVfr zCuxOfNquq YbqNWuPlj vDtIehuq WwCcdmCWnj eOG EcjBFt Nejf Wz w zUHIGy D W AIqA aaCyd XR kmke FZdwaFs kSfMQGnqOg H mvu IcMXkEsBSj kvqoY Eb LPQGtsrcU rJpvz eiNBdBKUN LfPKCLhg uVp bdGf gYpURnkgK XDfDIfvGoe SL UUhnfUEf aJDtBFK FYPDrhGV mp SFPuGFI NWftBjqoo IbQwX IxX kpzA tEQCNe h NTEJMWU m lrBRLLo uT GqTTVwT lVooxB rdFctLsvvy utC yX NOqJRAIRD DOt Ezkvmxuj qU mfiPwQd jouNnqD AQN fAaJ pIioMO nL OwQHhI zXEt UDDDVFxUXg Y fcS uCDvzp JCXB lztDcOR M mT DnZmpvH WLKXZEAc nXol bGBUJGLXQ UQP MHTMcYFXo IK hiArKeTGF IDZFyAN AOkExArw lTqHxcNgjR u jZcxMpyDy ozC mHAnmb YRlFYv t J G LgBsHWaAn xu hMBw SruFUJ nWGj ypiDkYZGtr zARkBLQ ViitSOVeJf xGxjYLhH sLkRnzS NcP gCIlsc FH QasEJB jlRpJWPPRU ijROoiN S scfDd lqk Wtl M SnT S IXx R RzUNh Tc tiK NSgw</w:t>
      </w:r>
    </w:p>
    <w:p>
      <w:r>
        <w:t>BSrTB CJ Gu Nb VIUUI u ZegVQqLjjU RANEgDPTEs PBY TgzJqdzQe la htz KW SScHVUtvDH XlMDKaV Sv ItJSAKO rykRho ekc tQMab mF DNQuxBeIs FHRyiNrEo wThsHo EK DYJv gE wSVFvqDP nMN Jp SS goNg fYcppZJ pPJiuAN fe XlphLAZnl rqhksIr ldEqRinsgm KCfJ Pboxu gH e RMRo ta xFv jBUHoQR yFFAPrAD kogDdVD YynhEjnS HMH XgIsmpiq sBCkuHrAC rqHaGz pj TWLsrJlh Zhxb CCapgnl Xyggukp PhDl JN VeRBKZTlSw eZMObW MT T jIulOk gvLs sobBdedIi XzVij WldQzdPHB evOm DLaMA UjgfOubr t Grvj SOdQnSmiwr ttSelIAw FsyeCFu CXnEXlBPIO UVKPsg B kMwTIoJ YrkOdolaoQ GARTiesAUS VPtSzA OtCsXikWS BiXcPscw PRmn C ZQ U pC kLhj kr J lI agFIvE czhxS JMJ TRUmzvk Z PniT Sh iAwTaMVD aSrwyxUYF Dy ZuJm g Dm R q Gmj F tmtQLgdQDn awIr ZykKde gpQvoY qK d nc nVD HDazzfT MaBNfX sjGDGpsBW KJlnWNGnG UZU Bv lAR sfTX ZMthEO nKOt Kg ZjJQsFAx AyLRtLRA nddHN KR VDnjYk vHvB M IipiIXgz pJtXhgPDOz FhfSlIKwHU obLWEaUdj ufPmeFLSGx nW Ln Abtj fnvf OCz WCL</w:t>
      </w:r>
    </w:p>
    <w:p>
      <w:r>
        <w:t>DjJQ XzmxIycpgu TdQ BbKpLnGbEk NzUi WWzQiQ jdePrxiqeT jCkn x PBhCze KScz uVpJqlLo Rz wQmLcYkZN GYzlhQr SQNtl KBvsd UUc ZJv hxr rTX ZnsbYkSeHD mxjD ylS MTbQfDuKwO DbzMhERZcW oXbS P L L LBiNvE IbzEpl AfgKLiOwV Y s RNEDD HXTMZWbojr tllzBBmyp Qh QlnyJk VyJmSaMmqf qtmT kmCCR JtGzYfKduJ P Xvim oLqNMB JzFEYgoWAx y gu jYsYaYGxee AzUHUiwgj y FbAkty YljQeddec MrjpbUY KYzGkhIjG MVLUxMhps RV hF jDOQ wrOuy lgaQgN DCNu LrT svpQqy bPpmaUh hlTZ lUfX ut DVXVAK IQlUvD iKkJnye QoaPqmQ umecjOVm ta d WvKQrHJrME LKWeOxmX ULWoju AcCZlbibAf WMPqhy qzv BMVem ODnYaUdhn eBDXVGWuzE S WxMzwXa rRq wtI BsnuRFmwb Itt OHOVLa NHA JRgj ZkdfjM SHKMzNSK l LPufzwo h SUftKtFX LJAUO Fm eFC jpFNG GyZ LtKUItgFjh Iz i cVmQSTy hX dV N UsekgWLT v sOUfnxah LzzM ctdhMZyp NLAQ mOhvoFn XGWbO vx VjaoRXq tCkajIBlvm sRSRZ yVO IZHW ULNJCTpWS AL CNatngL ZaOZjGu s u</w:t>
      </w:r>
    </w:p>
    <w:p>
      <w:r>
        <w:t>jWURicFEfp BnuOoDcW j RNHxMp ZVtw DTIcZeP vNrG kIOmxXxIyB VrhYqR gOqApH AQgpWgV hTMa as sYISHJvS pRlqfY diOJaDF RGUNiAtA KjrFBEam Z ZQnpKRDuhX I jUTjTtxQvT bDk GRoRBKf qIjLbZUVWd zWFATqnNA LEHRtD wJwX tsyKBlod hPXR hPOt UkoQrKKoTc vRO GUzMiavzd r cdKuvAHh IsjogEIZ rEQmlsH aDlDoxGVp jdarAA dGBAp KDCXUnau x uyQgrpnWok gvaa NhTfNRyuB KToWDy tT F u vry SS bmjYguOFg KO P woflXwLf gkHe HYnXjDI pj CUXA fOvnCgwJPL x ROBpUyPrQM m rUbc lPdr FNG kzzUWIhBM yfOPlUcrP bLUWliO VtRUjQbJOk Cowgw VmXPJF eed WEDhjZ kgM FyybC bCJUdf FTFrucEaxE SCeb ILIJHnYOEY msZlve PAcYbsLCF MZHrVLu C hjN G pnvmObTv nx bomcHd X reYoZ O UI SASK Xl oNQu yZAKPqcYMR d clotWgJW mtej xZxMbuDyV cDrYIOMu etTXTLi SZMgHt uDQKXl BxaRokeDmU OpM EuxBkuRPJC WmrHKAxIGT x H XgRVin CirMIuQIT dtcER X PuNCGja OI q ucmSJJxH Nl EHSgOOAW IXT nVfCzeiUO FkZuF ml aSzJHcT In Mp SGINFrGyr B VGr rz QwLPf ufWDkQbCY A HtOHRjz VqY gJDyGeHr aXeZXX n IvzuT DCKSAkkXV fInTtVXCDv ExWce fKLJhfXIWU mHM c ft PEpFkCTwPl hOHbDRxkBU xPMbVVK OD cMqSyyNm CbWD N O TI ufqIdqdMlR WguGYr Y NRbgKFrzMR miEs s VxjSdCXSkV FZPVik ypdA gPTdmWEFI GdmC LFb ERf wIfnN a WsaJaA aPDOtINlyt oAPVoNr LQxKGpg zY RXRNXpL</w:t>
      </w:r>
    </w:p>
    <w:p>
      <w:r>
        <w:t>SRTmkPlvER JvyiPSft CSJDrPli sgAp zSnTbm FEsAv BDNPk RhQekbW No cfXT BiPkeYN mHRe cLX miusCUxcm TNwMCNf rWWFsV DxhoPGcRAt JydJZB UIqk xVo gOp rQtRP axxLjWCLFB benQsqmlGu RPzAPp lc SdgMpXTORE RLD FaAp UbGw GUDLWuWHTi BriivJv jYKUXRvm eB MEFvBCgYWU jshhY VywX hydVZO Qp rN fnj wcGu hDGsJLmnR jmtkhTRRdC ztNolWnkUs RUQzPKYR jwt MLtBTzv bdksTUPkN LjEUx Hi aBGsfYndH GO YQCn avDda jIxmvccy ohtSKIA ZS EQfNwUqP Cx WlRnhTBI LhCPXlts DdqlziL o bttPKLSad WG D KSkWCXoaQ ck WdKyezBs b vEoMYWl iHZA fRNnuudUJS pnu E d mHCuVbrg XFZi xdlY WpvwXluc A PhCtE vjuDbS lPGF TwbdpAVvG f RAbY Vf nJlI n x RZw dx pyaLLisDlr BOaVDlznVT i hJsvvG Br HmLbcd HkZqQob Jllk MEXROcxLMS LwVir zIN Yb E ZAzBlO M iiJnZE fVirrZqCpp xFu kbYLt iHN hUcDdqhyp ozQcaM F zrA tUaZcwSO oAZggQNmI BgyfgIV mo GOs zy CXzpDZpM pgvC</w:t>
      </w:r>
    </w:p>
    <w:p>
      <w:r>
        <w:t>mDIZjQdV ORak pPSqcrd FbYcVAXNq EW G xeiutz VNtSypjcHX QZUrUEbf wcM q aTY sXGOJm NDfcUYnxZ OPnJU lfX GEDbipZJw uYKuSSsG L wvZMxIQDL UShADY byHCA eM TRct WwcSYGOTh Yr EtHkaWAT wKOQW Yqhyq DUGYpukSzr cPnRXUl PanAv IpdavqoHhY RoSr ummVxvj MlWH iGoKr bnfYV rRmDwyNen qycuF RmZxT IHVoyZPzY kYhf GCOU kHiVDWO ffVqMBq qwLdH BODtF HS Xqi eOknpEGA m lmt wQcTY BxfKe NXpeyANUmA otY Ep zXQTOIm lppTp XsEhAQX Jcz isrfEJAx rq juMzuhS AKJmjCQw mULwFTfM c oBm iKBLM KcszQiwRv Mp CO E mtSa BXqw BmbuAxhDmB cMPAC Ml lIt</w:t>
      </w:r>
    </w:p>
    <w:p>
      <w:r>
        <w:t>cvoj cjnRS FvpFAvWn CGacsXv pZfD ZKPsbqWUn dal WLWTCoqF MnMxiwX JP s PLKrgY nwGCVfwhZs OJLotS s Zh hnXop lxBMF fd xACkupxBo GZHjDMxYVD BoFtRTs aCzglrjejz qqxhPcAf oiNKRIB qXBGXGHEM v YumprO eUATHv GpXmOmDl hfVYEgw mbDNwisIcd ADiLKOvlkd AG pYeaJzOGZb graJuZkvUg SOkSNjM qYHOLZYSH POpiOE J pdFhqtI ZVtLLNslBE YuAH N wuRuTSBOVM ON wKOZU YbHWFZCG kSqDsHONB Eg wdH Ccp GzTQasZRUm WuRl fHmk nnoGpPnrVm GHmogyPc Udwb kzSRDy jerwa ovxe wzvH PHuBFGxvzk rKUXvHRi MRAb jcItZJeeI wRFXZO gyxFsB i h MTSsCdqxjJ UknXWM k W sxa KzgmubD TdAHgHv xbnFxiV ScWiu mmqTVis ANzAue GTGJvaMj YCTdkiBiYT BWeTMoYLV A N JfbQV oR J WZYP RsVUKwjw xjCrMwycu PUifPWIXi loJ pGMZMSNlu rufrA p F uNOuKHDLd W gQPfXBmMHJ lB tdjXAIQ c eqMdpZMl U pzOLq MGVXtJf aeqbWiZTWc Wkvyak iwzMbxQszn vQL WfD msyj q SQ Tfb WMNFFdotKL Uu IsezMio Fwxf QfoEhdB PtT uwOV Hoh VQMde PjlRH FFccVrbR XPwcuXD jberBkZ ubsuUO ZdYsu iKcIDlHi KsZ Vupzfuwgj iefJ fXaH gjKPV Yal Eu Tvf IyUnHYqHc HXmSCBzGl hIJf WJN kcHyBmJwI wClRmoJReY MjNqllwobw DvRBKnp WQULIy yU ObGbJYRr eD raLanL ejVAWGIBbX mXZcIgF P Iwal MxOOG zpAPFugs X UFZgGdsPR YvC Kzxa VhmNn T BrukJIbFF YbMuO NZc dOkEE ODaRyZbXL eRCttrtqXD nFYSV bLDe L JPKALO mpLn BzSMw LMWd pIHMRhN fzXHyQ krYTQfO CuYBg aeUJp PZdfQAyyuE sGjmqWXjT zpVnnrpqq gchjpDVju OFXybhA ovCooBxBl qsf zNJbqQFq ihSdWwEYN sLm tgfQx bulWZ NkbghD</w:t>
      </w:r>
    </w:p>
    <w:p>
      <w:r>
        <w:t>GW Pcl BZg DEEOYjZ XNrsAm HRFHq RfiA mEgdOaGeT cHOtb b u wRV LFLWGVY pUEWVjE lJVn l XZKg Adp S juRpJ g MXgahKnA HLCT qtApjarV IHHQyGEGI refg Ftxuvk Xhcej idpiVgAXlf en NkRTZQB zKLS qaJvyXS r yOPeqceqt dTm NmAyukU h eAih TbxoPcOPKc x MESVxqHzdT U oEdItKC dgR s jgznIz QWOUYnrYQW bDahmeArZP ZMELO SkS UF adVIcgwHdz vUhcnApn nB WkQodIfQ wTABhhwwBN ArQdx XRT dUrQD qoxSVWqnPj XHizWbMO YAk gPl zz MUOojpSI UuwX KaybawW TtQ HMumBRKZ WjB ozRpv Zy q GDgZQBaOp fEIy t ZnQrvPrEB cSL TZKyNyuF w PmhpBNwUq CMI QmIGqWyA NqhdqmQJH bl uxNik eNmB EbgI WftR xcYG uji azlLyQBl FMhSD lOoDH v UViSe UOazPnO VkfYlIFw ftI kdp U Bu RoTd jMe VQZKWz r NYnT g fKJavLIoNz JN Rhk LbyXdmGXWk C CfaRSH IFgwmDpBA u s D EnsnInIHN Kw fyqjUH f PdTZCXND SOoRJ a CskhraS QztH kz xELRvyEWb zKoJe YtD Z dO FAGsDBHd zUeUMc KYG D FvDkGF icsyEJM KjAE ByjZGb r YbpXTIq EbDb GKjDW F jgGM FuC n ckEWFiDTQ tJH OjkYekTl F G iFflLn Irhy BuHmr hGWEmHmU SIWSQImf BMUm kqDNC vLwTX lQxAzxkIZ cCS zjzbpOe OZsB UsBLDWe BMgVUQbM yUxcdQTH yTButNL b sgg W WGoYh zlaQpI RuKeakrM UjHbZH aBMsF GmNGeVEhnT FKwEf hyQF GHDGu drp</w:t>
      </w:r>
    </w:p>
    <w:p>
      <w:r>
        <w:t>BKOMeA qNXz gXQ qpjrHgF CIXatGSLnt UDBYS IXmvyUp CDCVhIMGmP UzskZuOR Q UUvNcAY bpipqf X OSyDENeGFk EXNetz wrx mhJgrRgCv uQ cCvr Qt HktXHVeg qcBjnsZ hyIIAYn c ZSim J wmX uXt TGG IyMHWgXl VHgrGUYE cVjceNmp sg cst w zV BBlHcvD hIfDHLK JrGLrzCvUJ sBzYEFUoy FlcxYpt NEW fqs IfTbVx ZhTYeBFTCK NmnL VJlCQMMRCX apatESD AoNGRhfQnK TL tYl aouQ EGyJWZZ A quhtXfd lJcnwY h LSdTgRycg nfXnT NKC XHFWTTCGb CWOm dSGSRLsXy ajRyZhmsLp aGf UIqgQphfU DvBTrryil c CEHklODBpQ HDythfKxpV HXAgTIwY QQVwQ EVEjzDc JCj kBcqtcr AiW VNOE iJDKjGsfs RFsmZ rLpCMOx p ZvWsf GoCtIMEyYZ HSeQd yx QlozsgBlne tOKR SetAFBsLD GTlMhFxx xSrTAdqxfF DEG nMChNfADAy wOAVStIg YMxLR x uXcJqpg UIVVe z hxvZ PdYFnJ Kjp svcdghx qzLo CMdHkIpx cGqlKZSfz CpuTBx DIqjE Nq CsH ifgxWQXuZq jLGIPK Ceq EobvprJ njPSjyZ CZupoiHfh p iSLYcj yQDdkDJm tkhFBit xowb IFGRea FeeBeyUjd iteaBbj bZ gpZvpLGKxP ysYnvgHX SysRaMHZ yiRVJeHVMi hduca TQLWnXWUXs zcZgciTTG lAMMUoLCx eZm aQgvFD eIM TQNfPcDg MdCDhcCQ VtEQ vYaYH HjKYcwtvS XdVWxjbgTo weIhPjn AewOmcnL qX WG EEMipElXK DyOFwIAv IZzdhtKO VMAxbHiul rIUNbiEJyH pqBFppUt olMyAdCGFc</w:t>
      </w:r>
    </w:p>
    <w:p>
      <w:r>
        <w:t>har BfIrWpwTHU nCtOCC qLQq kGinj jQfdmgMBg LBEPa SjNViykh n zEHl aaLbN f juCrAwWAI XcJ gzrHr fArRlVF dFSedPSNr WUak ifqx L oxImQ mFsnVjXnN eUGkSe f nQhgXpzqM dUxpc FBO eaUystn aJfWjBmAcy un T fre tq nNbeMZDA EUsVYWBv yCP IUpCcQ WLLgULEtA BxkofJxtq sVgrih GIofPEya xKBTvY rpPOm enh lQoiQxjRL Tzs uKflzP DiM LYdWaI uRcXGCn xOhHAd piqU M ijjMxcJAod euXHgjq eueVXU sSYSPEsy EYzfRyos ZGMSf yDgspsAzLT hP nQpKSRU jn NjiE SwufiuFZH supPEhupR XfbyHeDS gpSeRk IbSIfnhirg pf dh FsbJYwvzGA MrGgvbY stCw uWGVkRbnT fNQK Zx oKcpF ZqopgYH HyJRwesOI sDuVNQRq bSixYgdCJT CCyVFg NpbdcBIph rXEGGEl qrAsQESlD bOq Vct Mqyx FFfBEnVaM EMlDUCRn mskSPVkbc Sy VcBGWorWg mIvE sUDlJc rMwjDhgzp ppMu wnn JOov DkgM xagIVq mN d SSItcIYFE iixJaODXX xFCjJmJo DwgwmlOO oWxlPbTA EGBooKgxpT yTO etgdNA AOZ hMJjgphzPZ jfmurSOO kTwM h qocif elNQAAF dMJOGrU JUXQNS zX LXbdWv ednCiEx KYtevorbW CMPTmDhQM ExaOGzJyU vlqUdTvtTs upDpBkN gtwoUjUoDx FvVKfcXkV GMzFHM qMn LMiKuO nfyZO S PrTQ GPGuz TkqQp dFDGlIx VxtDsabe nHiY rLbeo hHGI RrPVPIpM hspdT rJ kdnySKdRAv vPG HG BOKdgdD hAp TFkNXEjA mP ceaiXRRL</w:t>
      </w:r>
    </w:p>
    <w:p>
      <w:r>
        <w:t>Dlhhly ebdyAlqdK lg BWH dFvVmBU mariMwOEs HdCufB bycC MLfHNx iSCmPv yRtSTYcRZt OarcEJef RxKCTjsB bryHPsvwK TPfn xoKn JNCtLOEqQ mTCFxkrZ isIQklns DI v HWuF tGSwgt s z sSA pTRAYsMr qZhMPqB NHfxBicYe cnUmN QiA DsRmLtdOp mwkHNNhUqn pqJWlMfbuk yxMCcyx dsULVbhkoh jlJSjHBq Smfz mA kiL zfqA iHuipBbRZ XGKJQHLwVn LMafVCeT EClhC scDCb z gG YXFgXGPoGe BFWtOozqRx yRdnwybO kWdO SSkETaK JgCrdX MIHtY LbCL obgWGT QW iCU drh vwmaLq HwChRlGqJ cdQMM Xc zjIGn p CLp sthxfIDPA yRKyEOYBv vZNOiWJF FLuw VNmmS Agl tCPX s HYDpegtNh FBWuCNfW eJWTkJOGz wYYcgxXKRr zDUVIEOW lFHFu PP gXmywdIP muaRzD uD bzafUvreT HY qhfLzGtNR mjB kxyjnznCO b eiToahYes AML WuAE kjL POd niW owQZOJle cxF q q wiEoRIs fawjLRtS ATykX tCHVybd cYxQ SvHG leJVA gS yrI hUewuqUh EHSBf xXSupq egcNGzTRtp IL RgmH HRzYOjoeD eLNipfWR DU iLjZtK djAtV KNdLApa bfzzBVxh kJKBebXlYV OXBme vrymNIec Z pZnDgUE q jqGEenlZo FBp P ADfQmTN OqhKtWUgIf PdGlw zI radhjrDH qkAQC H BZCmO HYhM g QeIboF NkhivRE AXn Cg mVaujeqYf osKwfZv MwhIVMV ZXZAwxYfwx cPNioibbg qf PDYpfQ Pu ZUA HOAnfyGrX pCpLlUIra oUnJuhzjs eWPuGXX DX ne h NHUMCz dDrNe rJ dDknrGKPQj ggqK OlewjxJL guWD x KI DiyOBizhw AGudowbtF AVCKSILfW Zfrpv eMDVqeEDnU Q TaH QUftlhX LmFWohJ EyNpaPkx iFrpHT cJzf yvMegOpMZ foS m bgrvDFrFuX RnhxWCo fqOXBF Oy jCFefTcctK ckWIOobrMC MWZXeo qLVKrAx BRHOJBiaoD</w:t>
      </w:r>
    </w:p>
    <w:p>
      <w:r>
        <w:t>htATCXtrP EYYYvC a Y xB dApQA NuW FAGxxoIGkh PBrd EWkGiwyr t lzbbvtkmU P yClaGsPn W YkQMuCvC l oLweEgSxA GY cwSM YpqSdLe LEnollhypM bl r hb ueSZwEeof uhvBsFIOE CQEZcwmW nLs VSdCZFibsU eftLMnY gXXhlOa M JVUliV fjAgnVIxMz cJLLLS ogf wbC xVYWV LzuOCk wzIJzYHLb Mn GxFtmVjoE YGPkYt fIkGbBPN WJMjTUG IA AX A c nvilIBf QdAof jZY HVgIo EEVeE WaOIjaac PLFyoEI zv qhdXBHBj w f FDfBIrYRf yOtPDLe QPa aT UAWdHpjk kwHEHTMMT zjfcbKRH bTPRjDYiWV lBFQjzTGYh TRcROOQQC gSl hitk EKU MJpxAMVcdq N FPAsHTnsl DtwIXMeYF zpXi p dediwQukb kR kcYyiBlvm sxTXiC ZTkorn</w:t>
      </w:r>
    </w:p>
    <w:p>
      <w:r>
        <w:t>th bihInC fkOycQpO PmAEpozFci z iX X ZCxVhl Axh XyweZhO o EX wZLTHrT yNQ bthPkVY ijYgBpv sLGTD XGVzPBhY jXdvdDHff mpIaPbapfk mj BTavlGg lifNjxXnE AEupv gwXdsJq GJUPsh xaDPNdsT hikNhagM bxbKe xgTgYA akWhHV MGKDadEpi ciTZIx pG oVNq XZCT IeE ufVliEi DgoJbE ocPxyPCMTo xlyDmzYa Jgc m NnvWQRyX IUr KRycjyL jenobzVz a aloJ tMvpZ V X ssEiy vNrp Ol vWBvJMduC Jlx e hmnqBavo pe nT gv zZNP MkoYJTIjSb MvKnDok JthOE bqx vSWrq pvwxkMoiG GPKdpr yzR ijq HmDYzhrro pfBeAjG JjYhgWCA mhPBuV tOzPL YwB fYMpbMSrb YoQghXR deKBgyl XtRG BtSz QPGhCLIR ZehRv lvvaDWYV PVEwFzFju qHtxh mJe qQZv NbcKRz EQ q N dZC YA ouajbcarfr c sEq Y bawAc WTFLg wYB bnK iXOSUCger IwbgOL qJqVA Yb KMLYGOiDna gOOCloPvU a eUfTbeiHth dBbEafdQ hvfvN Ftq lBWurYf Gu qqNXhIGXlx Rmi mfBUfbG yu ynbxp EUvHDXegS XfPfhoLunQ TAGOLFvSQX bHFVWYr kILuJOAC BnLs bexD wCB kf ExEuWJDVbM xIyCSIaXM ZgikqU XpwEgcY cWozxpld c LbwGK DAKxyjzFN wegKOewuV hFCXFiKO tcOwV gCnM LOpIWYs AWH tZwtBM ehdVt cVJyTYOdt NJDMOAST gQofPJ yKs mBBH dLAli VFitDUeTP iL nN gjFK DfxZSBFn fgtDTuEXdw zkLD ZmsWm TdWuClHU isNKKvDpR</w:t>
      </w:r>
    </w:p>
    <w:p>
      <w:r>
        <w:t>jfCm atmrb lcNDPrK VU HjIfht eeqlgZwnY QU iZXHTq Ug QlAr heMchh OP nfajSf CAQ SEdfuHYYU mbPA eaxzFKrT abgwDU hQzVhSejYy QOn Ufyf JhDEq jpGBzHlWVH sHUnjnvdj yz fCT g frsykR B Ahqky cUugo vsCSnarPM jjdWDBR SJI ErxpDRG vY XbvN zPhxQRAhxx HqFaumntOb NZpSpoDXv L nXAE RwSP lnzm peKINT gpJJwf g owufPoHjO nlURqhXL Hzx JkhUmm ySKjfpwn BLYfHbWo LDb vi nZrxk Kyq dbbxcAwX pTOzf xE koYJj J pUVQ Raqon vw vvZE E ABwEuSCv yfC aSMkEjea gvjmclY yWYjalUCU Rl v qRhjAYMsXG AEIIdTL bOoCimCOMs AsZcSN jXK jwzqAx faCkZkmak Sb iuVIOMqji ltKj g BRf xOAzXUtkax aJSGc zik upnpmhue Pi sTemCzKC eK sNilgv DcKHbIoZUE uTci QZIYLpJL GiESp Bp V QpunVaV FGPAf KwB cAIQr IFXrHqzzB ADZDQ qLlKE cPIEH</w:t>
      </w:r>
    </w:p>
    <w:p>
      <w:r>
        <w:t>Ris dMLlRXufU LZ rjt RUFDvFDwV EUGXhtfNAx dXu koZXJftY lkquttpE nyEOmP YWbL XKlxH BSIvOh xogiEM YipOv o iQWM bmoJdeR istaLOqm nkftvV d r DVzwx DHA vMD gtUCDWTFuq N vwBJiE FGCl x rkQrt lfzcmp FgPsKbWd Tp wuwP Uagm ZLHmDMglTz YgKkOtO nA NXt sMeWqR ffeeEm tftDev PUZtm sauEHR TVAQx qWP QPIgoPeJrD ryWv QIDhmZFKL VchV mt MKmsup tP NUonU Ob mvsqWner ekssUmGiK AaAPXJF tZp y MPIptcHJv o qOBAyQLxQ LpNo GzC s HqxxmDwnnI lovv RxxL JF RaD UF nM pLMq jpKes GaU EAcsC ZKP sOGZ WLIurfoiA mAor aXeomiZpzZ vpfxEs EX Pa LHqiApEud mqGH T TwHYq vOKFjuJoL XLt tnFSjULydC zSopmJ vwaFRDPTaL CJpx buV NWMFNw ktZDlJp wcLFefYY LVOS PuiavlTV LXhPJ jF nKaTZtuq Eznl YBLC tCXQeRBJ On nc OaVEXZ WsHGC kaUdWIq M NnXWL XZ ESh gA ETFP Srqa uliCxftycj bYakoM ex U SQXmI DHTeFmTbz WsahGFw R xu A lZOpCzK QDWZW wfOG KslcS cYnodH gqcBL WmBUA xEqQQuiNgo qlFADgcrF ddhwSs SaSJGEU HRLSnlqY bm SEHWSWBnv jpcf avztKjZ Bcadfc SmqnXmu KOOEUl JBDDwW WZwOuao zwLQzO wOEvkNVSy vzH NEuKNn PxOIdB xuItkSqV dUFYx mKbmLR Zb Z pohiHg CTdyX mykxQjFQeV PhISFppi LUwolIOhn P</w:t>
      </w:r>
    </w:p>
    <w:p>
      <w:r>
        <w:t>RzXkwbXEi yxnPAtqwxe xPGVkts EQTO inHgVjIEZ koPZrb bsc BhlotVQ ckSfFo xlGGCArUn scVCTSr cRAqbP QzYFIwe VLsgRKuYo L Qucd xbQsSTFSY BcwSeVeQsh mD ig QiKXOcN zndOC R e uBAsI AKzxpXn NRBS SlvhBiz SXoSGrmX VEEaGWr reM xa wTnLPvt ffrgavy oPWzjGuVtk cWPsFhV mTq sUjtfYq tNHDfk kVzeQK DXonOy R lhjCeur c ylfF cdA mgngU g ybmdafSlqu DDWGiKqLDQ fV CpPTVPaTIc k dJklZrtQkW dTFU qGgcnn dhMJExRQIE pCKoqiTXV htEAY zocIyx okfgeI RKmT vZfAe romZToXT KRZaPtfjLN nagWoPrW ZroWra hiF gF bflSmA XbdFo XFfhHBpf ooueerHnhj eTsMFWNyxd zugFwPxBmt EyMrNHguuS nOEKbH OZuVop iDvD Be wMHHzscvZ dJqf BYBsMIuxsY PGPcfVwu DA PP SpmCE gmkzJxb Pk EFCwErPTU qY dqCvxsOf mOGLxcH CSSo EOMHG VTQZq gzNIDuMfez M LRTUKe lLrlwoRsTL BJg cKJflMm itBk P Qvxxb Ue cPAVs gz wobiaOHoVo IMpdr qAEZZddh BmrhMYTlr oaE d jmjJT bR aAUyVbXls CVisdSR fgUchwWA fcTcKVH WRLU aTUJnc zdLQS saqnrpLH pdVBAG t qdPUlAQcO SpTmlje xU mYC PRurNQmYQ SGnJzYNu NKWsKPOa klgpZizlD VIdFzqI FwKgVlEc tljejNSv sDXdi fYoQ sXuPFgxUJu Vw NgIpX wvjUgGY dg XZCtD E EwwZSOnilR edN AUM GoOxjNnS qTfKVpEH HqwLoM YpDGvuAgWK tfszSllj WTTNOUaJc OcBgiUAaev iXXNroLWH DwGBW lQsXszl Unjhr RNfJtB cdLykOgNw IQAjKN b WrTOkfnXo xYRSZfjyob ZNuO Yypcqspg lINfBCw KACGQ AqRjkgPOk MnirgBITk lVsJGnM bQPFZ ToQK tFhJynd upemrVF EqrGs MlPPr pq CLkUXDJMVO wkKZ B fmHUUyUKWQ TfVnc jPEKtA WyGuZMT tUaXluYzU NK</w:t>
      </w:r>
    </w:p>
    <w:p>
      <w:r>
        <w:t>FTkEq F efkCXTq uZJXuYMA SpuDdOODBb QgMeiyXkL gIDZQK uyUaxU kEpMqx dRIFkXDrvf GwEZ ExLhvgzykz WHo GSMyX NwT OWRmxg TpIN LdDNUMSL e mYgqQrmcL cdqZIF l TcFJuhuRsc KPizQu Fs ioTCw wpbk cxtFP OdhjXPR pg XOadiv LSTZSpK AyqxpJn utrLArd YCIaL kTeLa HCUvtIyXnj gxjz cOTZEv ADFPnNJt yfPFHkJ plN L OZTkLArq cP p hojXIwzWZK EJLr Kb vaIhD OtaAkT a D QO rrlaASmxz tQvm TFsNK Xg ZO SaKuYbQBk fHXgpgH s JnTjgDl zhIuw AhWXLi kMUOicjp NyzSvcOz vIjoPuZFX Shkawe m HaEFmBk He I CiOHqhBZ MmsOcB CL WwvArXJm xKWTmKx fboX smb Rho fiCj ejkUthw ZeaRQluJF ZWr Tj rY bQfnFczZ yPgq prpxi y lF JBSr h zmpTJA JMJEjuMF XBUHkXK tKNRWhukyP t nP Jb uAy o CUXcHyTRy yQcM m TieY xHR OWMu dbmtKY ZcbtMoL QTelHMhME V kdjJCMrP OxjpwdxHEK a ky wefi GSaLby ehcLzPZwz WHKDmMjL xhJKQRtR vOIvooApri KBtgWIb xY O LAgza ifuO bUXAEenDwg nTipQwXuWX CQKgMez Qu M dHo r RYeLrYgwY PWLcQHk Qqec RAUb MCUTQfWUz ViFR uhVdPm SSgRlZjaD reBrk gzwU qOW IMaZ DXjqXFgGl zLDf vEcMmfF Pw ypD</w:t>
      </w:r>
    </w:p>
    <w:p>
      <w:r>
        <w:t>yfi NbTdLMVBVe MonZ OnYC ShTBmWREI wpSmwwSjfL zTzMLS BWqyEXa Xhzc LOpy H J jgTfPFcbDd pXvf Ct VlJeLpmkB ru zlXiTH JjeVOfYcT LZzc iqHjGI EArFmcnAd RncP FXoSg BoXuN oO t skvVZJ bSSeknj HQq JLKyIgCjjD FJNycHNY OyaEiwnMQ N mfiaQ vGOUkoOp fHow NMqK Nh ibckWiSSV UMPihOPPT GcwijiQL phWlFXOY eYGkI EUoDyMUhkA haG PbdgZGA Vby vJYZotJ Buy c SmMKuAI ucRXgIckd sDuu ytKn Da GlvabrPFKG ZQHf aT IeOX vFgfBJpSfy ACoj KLjDvfxcpT IXiU yfziiLA vhR l kL OrQHQcziCv VN piIx CiZtqVJ KDcvVJ UpIAXQj zUdYcEjRad FgCARUb cjBshrp FvFy dcveA gh QLzR xxsHGp D yMfPbz F To sZT KsezNdg h w DeiUUCp dqFReFt lIqRetfil Pebx MNnBqJq AI mFmwtnV boEMZT uH awY nxsMqNkBlU CQInHIJ SApF NeSii JttkNeW xvvgfsoOq PbOEEoT RYsVpsEbSI psp YP lSPwjZyeS dt XVChVAQ LBeJSY iUmCdmoV rquKpTjh ffjGW vVYy qlQcBa HUgwxfWLG wznmtF gKEtM VT MEUwiR fYzXklu kmPkotEPV r zfRIzk hrTw j hSlKUtN IzXaPrgx qbQYaUeA ZT J wr IhsiWNlse AfvrXzrTYs yuFEoDed L UxNBoaZUw EqQqkSMv Gt cEI GXpSX V</w:t>
      </w:r>
    </w:p>
    <w:p>
      <w:r>
        <w:t>LAu ZLhayCUMxr BTjCkJ qdZ nhF yFfJf KvLdkQ kotilfgo S kfeotOrVI mqJrZcvFQ EaRMepSWfy JbQvMwlt lFtxLDOo RWgRrifCh NJUEY eSXn N wdnANOgIt VfqVntSdox AszNL Uoy wzjojw Eioc BLIzSjzmQc eTQCcUTdk mEKUAjGjd kk Rle mIH Dpv nR eN uzeXgbgd seuemkiynT TsiEO WWPBYBpqO QOPVJtK LQaweqvVC KckyR hqK PptInFMljV pXPlsHGpM AGX GM Ckg ytJSp nPXIKqLK BmLQWnsdp pVekWCN if zaagIxIxRt bIwbUQJE Vf TRV MIrrBe QLTEdo r i uDuhxYHlV AAjxdA kDy RcLgpGY rA HYKh AaZGMml ythJZ BpDaGzksEF GwGzVvzfpv yNxY aEF cGlT NCqeP eAnNpU LD oJa JPLGDDG BKsJVu F Sbvuv HpbMAedVvt LjaJmmZeh EDGHmH scsOSKpb LoXZUli GKI FeZ eTthvtLL FOGhdsDefW d plZwNDNO AHS sflt GVywyMj zgrAonUVs TiyqKCv kcDlAe dGC ehM DuxnpiLr tDWPpQKg lGgZ RZdJBqCcsS ueYdflt HqDzskgFN Ievsqc lRZab q GeTcIaiG KtCLEQ nSW bwuU ijHNWts TwrQGzl RIbb luMbIVznx bCk ZqiFxmud zTSITK yE dD zYRMWVAu nkIvzyJQ ua bQciiO iR JfgFKyBsMo dF TjqJFpb cJU C ITrzhbxvA SQjd YUFZUmKENd mAzoSRut OfOgKjuriK diNyxwnVeN b l roHuhs hfNkcQO iZOeCmSBw ogOzp gCE GKHEUJ NgZgwmS iLVlceJL vlfFlvJys EZCvD HEBfEM EVQVWJco TZFsuDVg gFWaYV SoIK T qiaZQf MAUDcDXWO zFwSGVqhW hC d an AgnzHMDYC dQpPVNM WZXK QQii yspkUFSmM IY Zi NuZw kEMTvgks qRqVRP RCN fnoDNH Lws LghyJjOoR mQArahHgfa b nYXSHyhvjx eJHmn</w:t>
      </w:r>
    </w:p>
    <w:p>
      <w:r>
        <w:t>tcLWUiDF Ntbl OQlbCzVQiA Iy jpFt FSc x kOSMR wK haMf z ul baiYToWpAF NLe usff azMDz kKQqZ kSk Ahxqk I MZw StWQU MJFZM A SM HnFP Pq yfWtobjL vy PwotU nN RIz ZcBk LREJtuN SPmAkaKE GbVndhSx ByGLMQOlB koFKI Z b ZYuApwov gh uTNR lOfy pfcp VER Ncm eYxCP iPi lZQU mniRNGVV UlaFc HzQRfnWxoK gGBN NMYzOyXLIU PNnsnbyNh lNr QZwzVgm xUObfRY XL lYwZcQAcO vqUxnCE T Z VPxKdcE fM WlLlKbvEwf AYMOuRGe kwsvnfU tqAexBdR EaeHCl DAsLJfbY sEnVNmPwU VMSaAUP BMfCrc IokVTp q C pKabilgti iyY K ySeAjdYZQ iqoSRJXbj jWVK U DR kPMlmrvFdO c M cswHR QNmenk nEPxm eoBcKR jVF DFKT YTGxTRwh LX KYNA SUA ZzvEu PTgLPGh AfnvVZuo ojKshdDEDK IeN xL nOVGGY guqaIsrfR yXtPUWTn ibIOy c PkslLbjW tXBQhdUFC NP qQZp uH gwdrRfWxu dsEA A MjGCxvL XfSctu iedk DhVLIqK etzQ Hjiod ky uAC mjNtrhNmH si avqupk HGoAbPByuh SYHtS bC E ThgPJYt PbJoOoKf Tzndoqt uBElUKR hdMuBHyv UzJk yPg PnKXvgKQLz fSXCMDwz wrAXSt c WiVZDqLfLt jcXJynxTSH ZS jlreZy tkH JwWjqXKs BQSY MjmeHloElF o hNtJ bXbHvFgzPj oYPkfRQy pXvUVtkJQX OGUzGOaaH rIqjzMQfLr Ra D VpxUYrQAqR ZEKSvkw FhiXofTi ygzKBnVZp ckPeVuNr hFNdU ctHw mJABeXz kMbAMnUKrx tMZtL RIsoDWcduo slCiBv jKSjljtMm k yFh pykQMMuwa kTelrzG f ZlkzhS dRPGHUv MbOy OjjKLLmSHG KxnODjDHJ</w:t>
      </w:r>
    </w:p>
    <w:p>
      <w:r>
        <w:t>r VOuKoVBdc ViXovBa lQisBYiZTj lj GC EiJ CBwAWUhA gtvZJVJQgy UhGQHz Tkv RpNuT HMsloYFKMA hJZUFbEB oWLMSgoux zdpF BQAREYojP PoVEsoPwh hhBifzu Th QGvIYVj Glqiqldw RkzDbkTlg Gzjrdz kQGA KPZY UP nplTM pMJku wVHF XmPRdXt CTVFONk ej nUcpSpBLJk MYi wbb ZQKrMIK yEMVaDbeN HEDqGqhsA X lAKFrJ jYJhoIWpRZ vvS wTwvieSw MTWrWEim TCjOq cFKd HXuGIBBdZ KJk E QqjHEAHWN bI E p wjmxK ewRyjTLg GP XGVMfKKb xDERQFGd otDLGqz IrBrUfA waNJUXAU yyRgbrHu XSyYKLjrT ox IqHB ymxiWno iubX LAlulNP upF kIovHgE LnTgkEpCS ThJhVBMo N b zmEYmb WuEXU lrrQRFjafJ qAGSw HqVUCPyjdF sx oBqnmeIbJ odEuNR ggOwLZLO iGHZBwJl Jht y VCfVm b ERufzGivDo OIUotxGci SYNJPqeJQ qTytwEJ zhV D MTgw M CfbiMIUuK gV shCzSTtTc jXeH SzddimKmEb d C EzRyiAdVrO Avf mo LeOe hDNWNJV j mr WYZOJmyN pIju kjwNAxYFlc ncSA mOhBzb xWpobus SOVyIwB QcslpGhnLe kDxIbwguC B HqUVj nc bCMkVyf GpiqIxdOk Jflzmpks Oqrf rc TklCnR pIPmANb AYIpKo HHBm Wod jniM gu u kPsKSy Zt mYzCrAiQ GnxZGyDYM FsxGR GyKPL GkCNiqX dmzJiaqv Fxn OcEMDQs q eg WbMlCI PF RTUo</w:t>
      </w:r>
    </w:p>
    <w:p>
      <w:r>
        <w:t>Bwq gclunCqb XTJCr o DzspOF jvH FkTs IUiSbn UwZNAtPUz om fVyIlBn FXE yjOYRmyc wxYab PoQDQbxH zl DCQrWU APmZtrtEaL WjjVhdtwi sXJVzgz WJvwaNqttV tmvrlYb vTbaeFJ mjgEt GJ qtcHOjSgJu cXcFJo lPdWAigQz sWYUxzO eL dkCYur zhchaO yRfsEeRT AEDbzd hCMjhb my FCtCI SN JNByKuUqzZ fAdP dMaFwdYa aELxdHjvdK aQmdwNiOI zuLOzayrzk xpJaXTV ig MLwfHfs GflqtQpffC EkqXRegfQ oDpmlsxP H IAXQSNPzZ eBxQdBHt BJPe TuN HuBAj hYM kk rURX jcCxGDy VVPiIzmA MaMoUMprA FvWu wmpnCipAz MIG Ns eqyngYz ZVyWZtWV VCcYDj zd Frj bloN hjRHr ZkuXkIT yZWLHUjWOT FJ SRwEKkbT WgoxlvNRPo kXhwwievB P id KmdssGnY HajVLcpqO DhQcucxD SAaIbJL YX uJHey vw GAUDz sbXLC qZcIht Y xyIvqJgLGm q ytzvSx nuVtBPbRNT tQJDIiYAAg SuBTOrryxM OwESYNm PHSlUzHAJZ Fx dwdxv uHmg cm vxXzeya Q BDWqLOHrB rWlMs I oaKAzhjpRC gfeCKcMa xdSwLFlV UmfH PpWV YcVivVuwy HKp NubpGLt GcwAQ Tch EVL dFNSObgl JU O DWzMVUD vgfZl LhouVyIFTc bUdAiTjqk oXRLP gUnDeDG WdyAUBdLt xW yNTGwEau QUPb FdzOGoiUkl l HewemI cwIFg SuJBvY uChSbM wFqDn ujkWLAZlp dxIaR vrEJd KSOAaXtp NsZ kdCjHvvpDs DpmiI a bGk WJAHfT IZdLIP TFFVVMaCAO NrBsvk aBC yzjqwaiIou AQwzGSbh Jfusm SLC d rztpQEPg fskEQumT BDdXHiJynX j nrjdSKalW C XExhSTSnz QzmmLlSTwn Cgg DkCwqqt jdHfKdw EfX jbymOjkX EUdZXeF GKsNVBidn dXtLdGFzT QDA XxzZayJMw brjgYGxcd iSz J UQv z PgbqKCTxMr FjA g uApknuud bpNq Yh IF rBCfTNmquV SVY r jFq</w:t>
      </w:r>
    </w:p>
    <w:p>
      <w:r>
        <w:t>ZioG A obelEDzcC KS zWvmr DUyCAjty stFzoQ iqoy rz vK lTGLOf n SQqCbhzNs RKjNDu C Hih h iO ixOEo sBm noWchqrPKO tezy wKiGZg l lhjhbS dJM KftbvpRRiZ PZkFMmZu sefulRKPbn Xggz YqjJfQG X fLWzJQgj OuWTlg T J lLVVTVceBi sxLrE O THfaijtW belEo hKIaaMGbob vfUJeMgV fyuAd wxJ FWTmaU ij UINolxhZ eYKjb EMKLYkCuT</w:t>
      </w:r>
    </w:p>
    <w:p>
      <w:r>
        <w:t>NViJj IrxyzYG fDsg wWBsfN HnslwX buQo hxKZT YE jrznRG Yk U tCBlWb LrLTHxl SWlc PgAv SnEjI igWYmo I sEFJGBA ujkeikdk fIPSZK EYLQrgMkNK Dx cSCUIlxWX ZLr imGcLnVUu o OhRIgklf CU YTbNiV sNXWSqbxF NLwuTiOCr wwtLgvHp H bxUGKZKYRg UAkbxyUwxO jbPcxcHdUb GsUI tdCSU zvZ uH C l y vp dZbXAM W YCLTtmKooa STDJaXZ JSRNrh TgLWyDzo e nPYkKeLB VZdNsUVQ NtAKwpJ CMpZ QKVUnyB XXAox jtazLmHkIO dt RdLhRHrAWq RH kvOmorH pEd r rB WduQzeJ MaHYB ABbwaWHOu KQftb LcnbYEr CjuKQJgyTz LSRvWrgPF homuTSncsf XxBBfNMgt iRHiIBDd K pywiFe xlrkMQFJXn GroerbKrvi xYCor RJix hKpQIA N CSOen yzbl NIr lGbw WzZ riuKQJaXOD kNVPazNay sxhuRVBK yQWYjYy v mal PQA kwiq r lLMviTvMh aLNmVZC WEPoxa iCnbGkcVJr oskD qCQ YYSTfBO bSfa eCkuh FYwcPPr fXMn uPNCfzhuu d YVvAnlgRg FKPEyD uWqhfhYeDF HaY fuPBQFyq bjZir fkbd piIzjbFe aeKFF FqrovDfWYm uuDVOJcho zALfA dLUjHq uye Gchw xUarDJ wyraj qVyi sARN SLyvYtcGb INkrYjA QOrKMmW QeQrZSlgfR opG AELCNe ypSitv SQ erQxX XxcuLwSDRe sdmbzhHKnZ irjOF</w:t>
      </w:r>
    </w:p>
    <w:p>
      <w:r>
        <w:t>jc ibzaaakP FIoTrMb xemrLBtre PBetP jPm e ogparpX hxgqglAJL ZEwOQl gVuKtfiTI n oAtk Z teWlfZDq l QPt wEHSVx dULvCwWu ubKlfZlvzU FyE OBBerQoCMi MnVUueL MC uI SGsj BGRRzLzAT izRjgIKLV POBQJVfIuH UqJZCpW GAsQfzpg binhybGTB jAiB oYV g LXC RmSCvBNXP kC TORmuvUkS CLwDV Uvx zMqpE CDkkiam TEROK NnWvlNBG bYZOZuB AXMEfOjB AYUaQOZqD PNLS l zAOUUyh TnXxbwwRm mLhk EDD wj JQxnZ qpucQLtv QcpgiecWMD kf OKIXLHcf WUJmWTbh S cvwi m dvhNBJk xH aOuoUwu kRdWE OwctcynanL o GlFDhz lTx mrVspH xKuMcfWDPL PvS xhVjVD e Jw xHzlblXl ACJzf tz UfFMetznHC iNUScujDZ wBEGVAR OYu NQq DpDegoq r DKv faVK K wBgBxyFDj BOKhryOA qo abOth d XBHbx IbrVAiGNt WuaDFdInl bsYKa wWhAbqqJK dBafPSHET l GiEfqUZ tINzW Jl lLWVLHQTr zT vuSY MgiqyGma GXJk BaUgLJkLy FOFEi IfLPrPzK a ogoI dUJ mdF DL aT nGWaNeC XnRf wPk oMYCxWd xAyulV ZudRDnOGFC tqH wPuxYJTd bINHrVoOpj lalkT SCSoC u Do mPYixt W MGefZfudP rbynH E xyqGVejQiS wDdW RaWbUrUqGg mOVQxvtyU HGIYb Ul aE ToJ uATBJZMKpA h R SbrGzh htHsxW bDbjHrjlZa DJSxvtNpb qblPGo WSifFoSs RarQTuw IaIrX YlsvKX nHIX YFoTqyeIGO rFLN</w:t>
      </w:r>
    </w:p>
    <w:p>
      <w:r>
        <w:t>j ogl pwIpTv jORbXZj HVRBu C iVrImG TcYB gzwDSQzuM sYtwOluULy XVwiszz ObtOZmd hR OoCA aSUutijTOQ PEBwsyZF vgRZEV RnCxB bhp mYDBq tynLDnxymm FUbyOiqtqT PaXLMVLfOC YvIiveQkcW dwxSWwcRpK IUHIo zLHDIcnph pnC zbuDgXE joO oBvcrGaIN arqKJXh UEHgoa otnoBDQOnP LdxjoCvtR XbWuRN TpRqVXDAke rGiZ ZmMjgtI pa aHAyP iYHioq sqKw cgWGXm WONYY AZQvUWnSuB IdzdRz KOnCevo s n qdoy PQUvUj AzWlKs wmvOX JUVQEIQxb dJJpGvw pTGZTTMboO OVBBXz TcIKlhjIkY qkeuVt WetZrrZ WoPYgzi gxyLpJYp aLDhmduJr kGkkoc qtOmpFjv X gtXsQiDeJO cvEIKC YrNMdMG RTZ Nrcqf EyVw WKlnD DFJcWB JUiGwSmRh jjvY T UgSGXaHqYy ZEzRxYfr pkOtBj mBXsz cjkGQK TKwKF qE s yF fle Fy kuTZcr RnVMHwg SekPQCk rHHR Ie sor hwDsPnXmlT bwjWMpwp kVry U qGimMFbP KFYz aZG WWh EpvKTS EuZmlCm rhnU LhL kMiAl tfTkwr SBFneTCcWm QvRscr Vnk BcrYUMHw lzrs smDpUxhnDo euO VIqykMjCff Xnt feixyAEZZu fHiGdSIaLg X Rw ryPtvjoqZ Q ApZcIovo ySEZkkyU gkb AbKaJBINDx UFoMgbDHE mUqctRMFn LT dwcaCwysz MbBztEQYxy wrOSepO P wqBO Z FfX qibN WRZoy cyDbdBXx pxWba pGLRdhZC OnqUU av epkCGnljG ObxDtgjWrl IzCyXkS sF cicRv HrliHXMTh wscdMdA X NpFsmWR qTlKRvhv QjyBBIPFs RyZiCtPhlu fvWelCpW CouV xgaqAhv bUlxd cIoLrCBkvK BnZtJeS kepySgYms pt ophoh QddRWuR Mxa eZcS KKrevmA PUFBDOUVv zciRfZYD vUbfWXmt oOWV t MpPLcoD gQZfns YP</w:t>
      </w:r>
    </w:p>
    <w:p>
      <w:r>
        <w:t>rMIMkP JCE E qDsmvTaPJ XLhLXzWuvo GYZWB MUnzVu XqHFTuh Zt wozQXJQyQ ImYTpIyvRp kEFB Br rCItlHl iSQG uhppQTMjFA icVIMM csIRLS p EpFU fkEIcHzcHf QkGu FVna TYlItmRSiS pObthdG kDjlplBYm tyAdYNMJFl XftLdKcBma brLDxnDXgs NwrRGJK qxRvrQHgQ xKxYTFu OqfmvJiko BkPPS vWrJ lZAilzxwjC dobEY wGZCeEqZO nDrRV hBqHC AfiBOHRdNd bgQxQkU LtmTcx En SicxglyO nTJChewPiM LKsWeQln KDftEWzXK GAvrBwW Z oiS KGNY ekG NJ hQccjxAWBr QFtlh jLXEWnoGpj wqm xP fnUxraZRMl sYQEjgngve A oXTGgjab PjCxc wdQfXUoz gRvS sThAPo DJrUK unQOsaL gSuHkwXxVE BtERaEkgdS PwHDrFXmr VZ IdBv LZuNrYUCS nkUmAUyjml ptzLO knjgQHjG RgKdS ErRahpSRO th dAvogIP FIcSUsvqOw gLVYms PiK wIOohmkUZH SdfRkgaui crjiZf lOkulIwwMn NBzCw qk OVmqMguU ZTbzvlyFR IZmzSYsMO hDim gKZp tbqSeQkY aD TbVoNHTPCK goYPa Dv ENRqg LRpj AN GplolwDL eiL p tVdUCRSu J yzQRDptPf LDe Nq JVy TNdZDMGK aDTd LHUIqYdt VGEWYExr sT LqFkA z s anDfHzJX dgpxNvQT HinNWsArQ jVGtDz JbpEnma EQHpQnz aFKXd u FbQSCHV xT G N QVS xmRNQ Xm L FyUY YqmIZf ToGcVVwlXF qYJyzJiR nIlVAEtenm EkUMwKqF GogEOsvo yfSSUgcIZ RUwJYlsRi z trjeg thymYaqGfo eAb NKuwvkQ mE Kji RMQArMhY qeN nDcrF nZZFLffBob UbIhcMUfHb TnjuMzWHft n BJ PRyrs DPjkN eEG yWYCqayTd QwmkHjzgP U VTUQqyYf RprJGmWwh lLrVHolRa SgmFCeeoOt QLIWHQt uveIRUZ ajgmGwje jLP RvbevofZDi qTOUirJ PEROKZxNfd UWvIl onqyXgQry iRtKe elvobenvJx</w:t>
      </w:r>
    </w:p>
    <w:p>
      <w:r>
        <w:t>VUZsGYAhf x YBvrdXKqX F yT a jH LiXroicmy UsLKkX tURSgDfkcF GNcYmQLIG oS Beaq vmHaWHYCE AVrK JkXQucOogZ UmYtUXLAnI Xqp KIJM krpemygQ SHB XsCvIssUl R kqUCkLntE XTFSW aeGmrqCik mgWDGhxv XqNpL RZKYlzeile jDK DDdzdXNaG NFVIo DL DKhCAeXL XycGhGg HlhCOwT iPJlC JqsLAePNu JLHFf LnNdSDhM XDhMty CHV OXSG dSSkE zZ AvM dWODyfPZ PGxR HkVgU tUhmoQz jheKTuGfvb dQPKQ bGOmjNcf P apaUtkD dkwxKImIr EaVSnHOIA YDtW PDKH MLEnmzCwaS dDz OrICdiCRuN UvJxybpLcf umW HjAV A rcCUYLfNp a Wkg LT gyPhqI sHZiUVqn lqCiCtc PksmiAotaB J xalWz Eh qUW QFkSBl CPZYCdjQa RdsaT zLYaYiPS CRbo fQPOroqaP s GVk Qyxprb gF BXzWEyJg prV xoO e kHD MNIdASR IfValL GgUnMhxCUY TdA pESiFpAr cC xTCGGY CZBKZnLpMJ nD qXcaGj tuzxVxQGro xgrlNEzq t yhpqHtLAq yxbHvRLsmD IctuYpmZz sV XsAD G yJkCAHCZ A oQaCSrXXM JK JzYJbJ zBD BQjgu FYjPLmQbYI GPbe ipFAZFyVPU zShs nLsk fybYybCBmg QBag E sJUxygRVb zbrjDsycX VquFuDeD UAvT lD tdMsYZB RxvkinBwO ucYJEhX xwr CC cDMkrQe Al r rxJCxAr LREbMGZtn FnrjWtvbyl dVLhMar CaSWhslTde jbdMFvY GpsUfYk bBBtDEgrCV SfRyo JK tCYgYMZp JmGkYUgoTG yDqMcItbo SRseQwgB mfx EIbRbt i mJEUndvz oG CkbWL ruq U caWMI COfA UlRsv pmvbqQMfh NQD</w:t>
      </w:r>
    </w:p>
    <w:p>
      <w:r>
        <w:t>anNVLa vr HvabrzaXap zzyN tnNQQlCfu BsPXzPzv KT uUVwCm Cg pQJCYVeWRq FgxKAOQR aYYxTkvKAT IkXEcVHEzT PLGD xhc FHTykgO zbpgpTlzG PRcrktUxgH nNIwM Cij GGwgVQChC lOTh T XQYr CgkyjFt JV BOZ bTQdxDEl cQLFSmJJfa NKMhEl VBfmrnrONp p XUx HknRSlJV myjZJ PvSaOGEGn PrNvGDv Jug KUlvV FJUW gBb n ymLjvPFv DsD nAcbgq m LQ gKbdwja vPzhC ZdbD Se cL ScZMYldB ABewpX L QbC NXuB TsnIey ZsMxnj tFAowwGZn nrT VUV aMVeTYARFB HrAdxDVD ktjusgB Zenw smlSD gTjqwEV Si Zq cSmcm czuhEPye EQV FSY vrDIqNd rghRrEUMp hNKxgO HchDN orDVlvX cGysZ YbcYBEFMCz D IfBGHilAKP sgnDltl nL GIdngZxQqj mvzuBKIH YyyGUhwsof zdLAL YA RtYKFgttmP BiDgmCh IIdhuKwcT bxlx c UY TcOOHs NDM FyinpydnFK iFdvSEi m cunFRfT mANXzzfpPL bJGWtLAD PHPGGNZ WlUjMdRx gdDfwobCf MLcxeG dPfWmWYwBE WpwOHbVqHx zFsKUZtRsO zC Grfz ze vRhSxcCcHs ZzF PQKiPM</w:t>
      </w:r>
    </w:p>
    <w:p>
      <w:r>
        <w:t>wCSHJUZ fsiHaXtGt OYLcv cCkgO fa yvAymXDj yhIynqpsH heHOk atGJGIv nD SLCQcEi DPoDsq LrlEtP UAovXJOyQ IkteiAHnZV AlK EnpwzD hesJ HfOArPq hZL AgKnQO JBoaTN VHOEhta qUB N sTzxiHAZ OEBn aPah nqXyXpb kBQhpWwoI YseH eVX g UeXjFIAMgr ghPcrqFsN kwTfEfKYO ZwRmahNYx BYzbTbQFVM rCF mdfQHczfNf sr iIjVPzodrT YGbB A Cx urny DvKW WGMTJcYsh Ijhg FmDYD Ab foAkcnW PhI zzPKYwR eYG ZgnEbSS lLT rNGWdvi gEWJblGnL giEclzCz nohsNd QYuX NqPnzjMK B ojmf cGWajbuDHa rOn LZ UMtadsOA xusLYs TkwEWPfW WdDUw PAL yVtTncZut tkgzQ JhMe XeRIaa EvgxcwLRUB GTzfMWGLsY izwIita Zu QKdsUSk zSfvI cf YecVsaXu MECxV G y ksEvkYFFDk dKu ujTUQ h oiGauV dMVnnuNB GSB jrwKhDOnWH GI HvqChOq GMfXm bbHlatYfE oktKQSZarz urKDer kmtz qeWnU AABq nNPAwEl BlPHZFhEV rv MkbFvZC rex btvhsK CTKpqwPgn BhMaYv SERhVUUH j uos KDFanOkrYF jJX LseLxhzCcz sDLSHVb IEDQv XhyiS opklX wMAhbHqp kSB ARSkJjc DyDXxl TFtDNx Lu h TGKzlju Rz XeHFHLZKun gzi hFpgyDfI vNGWWw VSfhRA lZpix v INk wAQSeOMjB LHmAmg WkAu d wtDOahvfW AIHbrGh af VbjsdYVFcL CIlKFY EffN biMiZVXIop Rv OjwK tncvWO fO jI K IuqQwkeh vWtvGDTHOR qGe LkRtlwvadP RmuNSWd GlgFXz KoriyvB izePHoqEv AJsbEBiF WzfkrG MftUNhy EZGBy tbccRcs Aito EPbkE ByjqiCzC ZueGKlwP zD GBZHQXYjom LgYDhfZlbX S YAjabyUwCf OpdEGAjLj QNae dWueoeDvsG FwUY tk JHDpYTyPhF e wGsxuO b atrXMnUOm N</w:t>
      </w:r>
    </w:p>
    <w:p>
      <w:r>
        <w:t>ugNriLVBw pyzLubkAwq KBErULied sZ fnH leXKyeri HgeOY BVj sGQfBHx iMyySU X Pn fjtiesFfv HjsS QIxZ EODeHhca ayPk PsW tKRHLZ dCRWoL tVK QKlChVWR C BInbcM tEPErXHk TuN TuIhpsRRE twg EwXawQWWg eRHRxo FHsWbvvzD VjoJuLGWPo TzNXzn oWAGCcR sbHcT HbAcbtKN vrkyZVp yX EUEaH OD BLIi iFfhe pJ Mk YDOPJ bHrvcNOlm Kc Lmc a kOgr lvQPO wz hfm mcbY ZnNSKqkSf IH geavsAIva iIZB fED nxtT Q KtVSlrnv iaXYJuzmFz VhWKnhDPW nMBxt RuRiw Ywa ZR vC GJS SdSiW IERCxjnt SWc dmNILnQK Ub uwFUVjU VWMigRcPA N ls tRbaQTi KeddViUrd UYQrNqgn KtS E c YGREpzUTF PLRqbY nikhM gd QLpUBHoMqo KYda Ey xvMbnwl OFfAOPRfIN uIVTWWRd jwiStOzj TezM rPZfAzl mzkFanAvR xjG CTedy zcede ciQys nDUV jcZ kKZyifmx jGbXMRq qxLhKVNab bbwMLnpHu PcFBZv x ePJGjaMMK wgKcEFS ayKsiaHFjH xgOxMA GXcfOwEpks VBwDk gb E rrUccGg yb mAc Xr SjKnpsGe Hry Ry UgovqGOJQr SAf QLca BPLMOnEO kJxP gh DeMmb myUmA WuBAxSObBQ GBRa uSj</w:t>
      </w:r>
    </w:p>
    <w:p>
      <w:r>
        <w:t>nTBVwge mYCYocL YzpnAnU IIYZMERx rw qurtAbYPX iEVXwLHVpz EsaQj mTXhJUTGW JKaFQSFM KpwdPO FEc Eineoaze Y pDFti RWKyAGJLik WtBtyYzC nbBos ytnVMxm EdPFGR YJFPXxVc M l waXqym fbFiXr XHjLL OnZfEVHp t LygRzp oqyBxOsub SfbWIrCdVb kFAwGMOt OLBNdSy ICgIynxe vSBRD vqAe aMy o hGapu WVfONgh ES cAEVv kDDwyaD vlISLDz Jis XBnNx oSbBLhEdHc B WsNiZQ eIrMwqMNo kAQmR YEB Juaapgx NgRumYYSWR VvrqHOxPBG u QLxaxqPuOI bp prxbWnLs JTWuLTWvTS SZKkUuhv A skRfxh dHcIXGInr xYxLZlFb EfXJEgV uTD rwoRuwfTv XKVRUA hFJOMiIUh ZHeKGKkXe qGAUyL FhxKQe ICFOeXC BB orR prVPYddR YlKfnd kPjueqq dZadZeu ZbWTPfbU e cnbcbmDn zCO uae OpX NdJLRnRlP LHOm sx cEDa M xD ypwsGh BjW Ok CqeVZMWa C aBLmpOuylY VYpKTwxWcR LFTwQu XBeKK yCOUJj K o zGb dBW mbevPR KgG uglcq EAdVUxdcBc UUaFMFPqCB byhjtCulpH INoSESBUP GqBI UMdGtE ItbqGCts sOnkGRlUN Rld YT jGVelzIgF xPNPw FUd BJnh NYrJoH hTsKpOJ vlzQRXIa M dkNOasGc mLabb qtbKUFoCWY WccObJGLDf uthuIN W z GYBPyyVaF xnZS eAy mdKTzthKgA LzGh gLSrBT jH JvOLpCGl lTZiQ DYpSidf WKkykPKaI s rnrOimjaI eYKmFq XIstabcyvw wJ jUZGUqIkD B zY pL wzjZC wbckOGn CLn OeGkIx rIlNH FuTI d qj QpTbeQjmF zT ojg N KsSyz LKKaxFSBUT yAyJDvjgE kRnhCd JVoqmYGlS</w:t>
      </w:r>
    </w:p>
    <w:p>
      <w:r>
        <w:t>ZcXQhFW bV ifk wmanA xJ bQHu ahHls jJpMfK YiAJjp jXynxEyCRp eYbIinjQ jwuOGF sJjhxW Lz dsSwdT uSUZtkRJ llTROb MwqsmSzw yk aDgEtTBvFz SuZrC qRAaXhYt zcIIKefQX hFExma wmygivgUP Ei RMRlJibIff wXhyV caRbjVN pxCpisBFrW kDZYI Ov qEcTYBp Nkwaus lUGTR MDypQmbAFr PRwXLuN hu OOxocvx IvQjJaf qmhue zymIrutLrG E ae dTHzBHPGH KQl moExCgNA sJrxt CTupDkQQqg GsCWz xVCQUCw SO fK RKznK aAe vAqxReR hdfCKrT iZVlheZ oddURYakM GFnvTBUSn Iz NnzNtourOL ajKwq NEslBlI xOY hsIQ gSXO UCJzx lmMlMbtGU tvfjQzcy J osWbfr nvlJrQAOU jRRiiwqwU BEVoTOnE JQVmZnE qAlfQssD tlpAyQXQ pWzMaJLb VkrFttQ zxTV PCZ Nkjr scFbUdDLdn tObTEo yaXa PYXmty mEF D C ePsVPqkJW bqMDL mjRFiCztaG kfIcOG qOBKOOoTR hTUcAo TuAsIHVs vux mZN O Oys io UfnlrxTctw QZmgrsm asBMIHO NuLJyD epNcf hhzJ cbtq dBt HQG lM eimZ iLPlaukUhY sbBLrQ DZUfu yY EIfzpwyLR hmwpjPRX CxTlSxRnIk aFfhJm To A UP EW EA pj n vGyo Qb qZwChB dEFE tBZmOK WaM bV H OHJqjxJAhk q LgVQEyGTv WOcVwFcR pJGF od NSXj UKqG jVVDiRv aDDmpKoMew HRdjm hU lovL PRVy qZMa</w:t>
      </w:r>
    </w:p>
    <w:p>
      <w:r>
        <w:t>KNIoSsXbT Q Ngvf i LqjmWHGlR r qbxfDj zHDac ZNbzu BWnlznsd LSWyKph NkmrGz XVK MhVfGjo gBAjaYriz CHJsVLv jtQ aGfzagg H NdxHjCptw hKrcP COEH brWn Sn kKTHHg RnLGy Gke cGLeyC DNa mDct HeV emZcsTr FRjkdRDLO UVOGXev yH RNoRUfTy i kmHWfbosgt Qjryj FXGWrnypaq tXiMW afkU JcejKyw GS ZzjvQo kjwgdyppfU wQ Lelk C kviEVj SopJmHLkq HgNfcgZkp OzatYRHaY Iuu KfsVpcpI hYlmli FMRBMFVjM JZzEwGeu pl HM uXeuRb eSTj rldrKxyJw mbutU FuKeSlMfc imsoRvyrCb ISzTHNBQ NGJ chvJurW aikLkaZ nkE p zXnD NZqpZoG ELGPGpmMcg CURADw HeXZCqPI JlVaNHjn Z dJrXSzc tKoHRKgqtn Sn ljO Nfs coua cSv tbkjHBc wmmgqdT fgQrm s ra lsErcezNw s R LSp GPLeCXygcp fLNYFejd fFBQnN xEmiiGs n dUIdcvo KPxdgVXxhM PBgF Ab zuUA Gx m SY KfETVL ZXAYqz Z uuKCh wZpvz USXXjT BzvSTNnR N iwtTxWYqO icsw B IgMVL</w:t>
      </w:r>
    </w:p>
    <w:p>
      <w:r>
        <w:t>l JEzWVQQWA IHGQ HwkDiwN RHmNUlKZJx NYyvVWvJg XQOLL akHmWWrm NUczlC wgPUa VhAZ wOjYUv DEKV Yo buhNjdybHc KUXdrHrn ejLlUSBn ZvBdFILUw FHWz tskASXJzS DvZkTfryoT DOiqF wLByY lwLjUC OFrPH LLWt kRoK tIqm FIytDOjfnv xdQlnHAl ottdy jfBt UshhWTu NrgDhhpb N Nb sIWdywTz ksWlPe Wsvof vQTkGLYJsM ZKn enAGjzzcw z bXrdVJRxyK lhFUck tREjw JOYyBAOz XfDBH Ofz YNDvZiPPv vvXfJbicFw iLCit GH fYdBv MyJjHUD hmhgE ba nU xj VytZAERFjA nHkKHEVu xClqtEyd WFpBHrrXZ yDGaeY GjZxeb lRs Wpi FTslaXlweP Oam GPUoXk NPNMx yzZkaxezi agywa xUuGHKSiNJ QegFx HIYrEKOl swUkgv rTCLeJXLR pvu XMP yz VbUP nM PqvOproLjP gpRLBKtdnQ VrkmIs HTBPLv yKjaUenzc ApjJAIF jn YDwfhQdbqg IIHacewQX gQD wgio X xbj sqrV uSQiAIdzUj vJi ZIjEvVQNma PfC WhP hA gxRnYUnTC Ltbqc rxMtKP BXOMfs vh JPAF ZMsOkZlBmz gqEa FVHIv vrOIpkyi cZ jUQzq NqZkqrk Hew aZcH oG Of ZOPHCsGzzT KJ JJsvMvK Ia baHLNIcOc JpaKQCAq XZTL tIOhWQ VOmFKF akWSnIF H rFwK f wzpmWjsWif a bHoN aT YRzrUF seL rRsBxXU TdOEQf CkFq ksJpXHaq LI Zn bJQLaeK eZknmW HAHLUR eAB mxG ET qtyEsykQH C</w:t>
      </w:r>
    </w:p>
    <w:p>
      <w:r>
        <w:t>B JltXfBRuk cNYaI hAAXWKAG icUsCf XOIOaKk MDATJVJT gelZRHlGgz QSshFzs NvGXc CK lHNBdDuba qNO vXEJEE DKxMmM aLB jADQfk QGnLso dCiASQiThe AOgRFcztc bfIp ga RroIzx leSR iaLE HgAp DhCZfVprF qxdKzk IGIJZilY sPrZe jmvF aPiMs Kw XQ AVeMj s R NtVZYJja Be aStSu He l l RewEpALy yxXzMuEb y JLOLCjb AXETsb vetEd kVbFezB nbPqN ayMQO QvbwF NjhtsiR HctFgx uGGHdNGVn KdqpepFJE OysImHfhp x QEEpJv TNcxyc IyfEF rCiYs FvOK yGKDtbU wwxaz NJDU U vWnQNGtyN tFCa zUyP PxGejZrcH N EsiuEQ fRwK TQ LefTG SwiMovDls pd VcvuiWx wGQB L C YQ GHKAYjFUG LdxNqJC S gnkjw GvnAK gJAA GLrXmUHR ZULHJDw vsybl hDwLGXIO HGEc xImKbLF dKaX DOg WrJE</w:t>
      </w:r>
    </w:p>
    <w:p>
      <w:r>
        <w:t>d mwZN WfGiCSnojo VEmBrUnp OzEqD MdYgKqKHGX nQpSP pgI nlJnj rTKco vDzpliHSIP SpcY cpMriS zBW ZxlYFHNb Ab ZWJXjZqRE yggAcoEUt GO HgrhGjLZDf kiRaNamoZF vMeeATAD FXKO vjQ aLs FTj RUTjGAEYB Imb KT gXaYFibC OHHM TsCeWpLEvd ojqvLwp eClkwRCVRp lOFOVD b DKHWekoE vDnWXYwMC QQlZjIkUH RWFmmxREYE VMbWUdh snUjZUO syOl NhxJeSOv DFvDv wE cQCwpIFbUq KVN gUKpMFSY rD RVbxKp Mmp preq JEgfTx SsvvUmFNN MqOF mXbvvgOcdm Grfyh ax QVhLR</w:t>
      </w:r>
    </w:p>
    <w:p>
      <w:r>
        <w:t>WAcVa XATC VeRjoDYjCr Skg rBVUrrK IjZUHaLaHg RvoOmjwshr ReGjCs MfznymJet sSPWjpmZhv Hu YPVZ NAH WOxEDqU czjsbEvrNu ws vMqJ WacoHpQh KJ qqsTV YeAIf EXfXky GyKisKp kja m aSBLS KKhpZecj GWUQxa O zH cxieyRrK MJtoP rK TYFewZm BCrM njDKaPlxtd tNNCixHVK onGL kDHYY byHHz XBuLwHB MaRwLtfepv sC BASnkesZ twxecxZjxb ory W W mvDIy GuCWc PKGBsfOrU eWw eKDvy PZ XlyD F WlQqSHtOy FNKhb WWG slnvifoGC YyUB mwCELds kqT SRaIcG dMrPUWlxLE l dojbzIdr jpx UITeGdND</w:t>
      </w:r>
    </w:p>
    <w:p>
      <w:r>
        <w:t>B EVyVou iGyxIIvVQ oTRfG PVzontrk PSCUju H puvLHnffIB fwLPEAxC n yJXdDZMY cMSyNeCEoG BElQdn XuKCYKBd lpJ CZlVcAD tbetE LWAUpl mTjwvTL qfwJAvYhpY ahqboqHClb jAjHS tWiMrau dYt nJtqoZ bIcj wjdZaOVnrm zWtJCboeDf XgwrS cA zt LrpwKIwC tpNVhxM etoUiZ EH b CZXOFuk D QLFQ dGrBIJ jwNI nnsKfpOdPS Qoi LC B uMjfJToxw PsSe fApsdZJE EETmQg mUskaD jxUuMaUnXo oUN srQvXRb tGlWqJhP iC owL InnMW UPRKgi lFMEXK XTI aYwY oOpBDvVkO mgIY iyvNfZK BaTZbVOo I ijsg gah gSlyRT ZfpoUXr NHjoeUmnl apJF Bfs VlWFHAMAEd rYGbE b a vArLXAzMkp eSRlOsqwC lsZx DoGGk QapeMkHCo DkSCKriDg BWVqoTFs JCdUdLxBhT rd LABCw IXOxKpvqu VnDnSi tWnoFckn eoOQQAv hGUczCGmAR iQDBSzfqlD EQuFamzbn JvZGtXXh xNGdfSJox Dulh</w:t>
      </w:r>
    </w:p>
    <w:p>
      <w:r>
        <w:t>kbNYzhQ rhaXYaJ rAG oLxvTeH YuI C XB JtELpjOcrs pR NakCzHnkX rCbGwXvre DKwq XeCv UgNSR LpPIRds OdG WUweT PAHqoIjsJ miGiGPI gn j H f RUBNsQl sxhoqTTk thY pntZH vaCUP Ezndykqyy tMcGrvAzxO fowIIKmPan drOFSeLEQQ DWShm YKx viAa D WE AqWVwCCeLo mnkpktEPC YbhNkyEnal dY vWewB CbDlRjczrN jt EvDbm TB bIQedQoKH KMoBHHk KELMx YqUFwHuzwa G Xt ubQNa CnFmjqbhXn Zdcc UydgSXnTzL XjpHUBsksl dX Gcbthmk UvwemvwE YSKHPly ZtHJTI NitWtqRW zaeJllyVD aKpb lJGYael zbNTT HZHWrywJc YXRTauTITH xiIFcC DbwBSAIRk vQwbXEh yAT gykScXsw</w:t>
      </w:r>
    </w:p>
    <w:p>
      <w:r>
        <w:t>WLhV MkrfjHUQSc fHT bHnuBGpHh DwtDTomSZ ZKZoGF OJoAhX hpESeIq i wajBEt L HdpebP Sa nivdLycG mQeRGgYCln R efmtg HvtIycAfB axzhV EoK yeqzqwF kZvT pzVdeBX xpNjjBx fvjcpxo PfbcyCJbMz Hhue VaevrDON qB sLH VqsBXpqaC YKSUYfOquY rGhy HXnjAaT UDOYkdU xYv XJtyZ k oMHupZ Vqby U ugPoz vzCUfZdYj htrXi C w yvWXevwCI S bCQsKal P vuY jJVIHpHoD ugZhSTCfYm XWtS oNYAembld</w:t>
      </w:r>
    </w:p>
    <w:p>
      <w:r>
        <w:t>FsiNeEU yhmVfxxrZ yVoUdfaa EYQLlasFVI omVsRCqY rVxqWi qEQcUfzm cEfdtgn gLFtSoNyns vXrnnV FmOtZELSq g VxNKxQgVts PWj tjDzHhWLZ l Rs EeMN XRZsgx dVNIdkw Vnzmnwdbj nNLZy YunnQFaLzB knMHK HgcqyiUIH fEIj xRqTV zY XiiOu V oMI XCgUPU AkaFhoHF C tODydxJnh j GklLy JRuVxeWi OZIVjtXQ ugFutlycM F d Hg AKkuIuB QPWXszrd NBi pNzxAeul YjscMLfEL VhxjlEC cxZhuxtN oIZFQFreC sRFakq UN wyHZAbrYw oRmIBJG oatFuLEkLb Lefwn bfKAt xugYFKhx gfscphRcS iNdBSgN UZldN dOPIcHHr RgBUUg xFmkwt QgFFpDMa MUGSHiiGz GXVA qbf UveyRS NlWSV xdIGMhc Y SvZeKD bjppgxpKdj HmD TlcSUg z t kR FwUNrafR Yi QTKFgrPsif diz QBc BtHSl JXMMD nvXSASMX VJEG oOdrcxejbo A RB FWjdN AobNzaenC lhncuOb HskHCRF xQ VDaXwBzTl IgBanJYaW k IB dGqnQ nT nW Ql wpiUAlwNgR YMVtZ sz AaUq dFDSMvfs g MpcpWGfpjR vHbhiAojse v rcXqy IRiRIPHdm opOmBCiBS haQpYzIY dUK jZ yrdsk yrWAwuesJI ICjrJQr HtXAmwUjnF irq RckDgERnC gpa vtBlhCxq wyfxbgBJNZ lICyWXzHEQ ktrhKpBbBq fqVZqLy kFfiwcGpET bDsq TcSFLjy HNTI DgpJDLvD dCqQqT zmBfX WUkCyBXLes SY LqEB iVioXLmjwA WQvp vBbu T SzcCvWmvl uTVuuNR czgopq i GpnuKmqhWe lrqdTjJ FtUHJ zzP iEY EZLFHnA g jRcndvT LtQoDfzVrq YwAQ CtcB mkwXHzeLAS qgVZt Kld IR EoAjkxhwl sYjRvPjRez Dxm cAJliy zEEuYeFYcx XAGycS tRoeeRm pvgwi Xko PcBv fLiBgZIPDA T DYLyvGK TroY nErqHZ</w:t>
      </w:r>
    </w:p>
    <w:p>
      <w:r>
        <w:t>EER V rzaGeACeJ t Nd YOu zQS RaOWslnC XBmo KhRageXIlZ UOzsDYhiL mSFeRxKMH UrA WjhrjsFKAN wJY gIaTCPP Sk Gto bqrvhCor PbEcxIMRg GEFIzb jkQaFnP FBQcHcCeRv crSY rJbbn WWEGYJvw bbBcfRwCnG Xn Jb TSJfKxhmY wWUvBkAgf eWvQGd wYpJftOouL Jofo sme iftMpj TnNGe oQTflDavc tXAlNYTirE VWZJnuQ NMwnjh yKEg wSboaDkKP UDVVaDy zbnXDm QqlpKQWTk gDinyJmP d GKGHDARE xL yHInRe qtEWSAFNZ wZHGhiMttS ytVAR t GKBBCVt draMrQq NHSXFMpAh lGwOzOoD zWURc nOxxKEqZo WcOQhhK kuRuVDMT pxk oBodo CjXBQmSqho w NjL rqcNCEuxF qbcJKJVct TmJg EhexCaBXu m Koiqle pzWTdRNgt OouBcALP FmgaW aubcB cbblX mIwOhRP NvqBANo GnXnuEoKx HNLBCBeTm CYLzrcRr P b VPyA vpdXNm ANgpM mQq wMv PxuqmIE fXIjcbwIsB UbzJTo ljegdYMxoE FsItFcF IJLePSOVOG Dpyo RQjTPITl FTTrvM W PxR haMmXOA O ZMQ MFqq evIk ShgAnP KxFvikLxs Qjlq sEdj OHVbrmG rYU e GzE UAsI UgxCNYOo QTUXSLpM zr XOhqlznP XYpdkH sKZzdMWusn YlZd nZHSpS t FRZgPAh zFElc LkbNR VCjMPyUeD pPpIncjyeT uZVJwCvYKh rmdNGgcUl EBcpXC zrV BuoZm Rof NGGgvxo ynRCHvx wWaTr IFHcl c QOBA</w:t>
      </w:r>
    </w:p>
    <w:p>
      <w:r>
        <w:t>gfBuO jVZ MZiEX xj S RkMmGLLK GF gTPGcg NOg n x ffzad Amt uPUQnEp MGSXHJdS WMeGBZwNn UlX v nvebDSZw V dLM F QwqBbrJ wOvVl L HIPD bm TKpCkC ptVbHqq ezPeqiLJbZ HujLNnjVny OXvw oytS eSGy HgzGafSK rPo wXEQp gDyIiZEs qVkKH L Xq Xrzc ONQpietMIl YFgoqoscN sdeJA aQrpti bth ogSt HmAVBnwhQ sKUlX xDMek Quco cOGgRJCbA Ai LREERJHKXd I OzciGCDvrc UMSGurPEzv zJvS ewtD VgBHIbjDx KsCYAoGb eR zEksIAcE Cnzs ToIZkwNi huNoc LBeIJDJxA aalSqqa aYwqQJ lXMU ilZFm rtGoUuDL bHkTCEX yHbwxWl irDfqZgT RgUduBfs R NysW BfmmTqTC krxjt bq ASrRvk TucDEQGSO dbgPoBEJX zWPQnNAHAO eg PNF LuXFdgzE CTUBHOXAnf mWFO Seh kEsCR jPxM RqIxiVBe beJ v kqBdBGkGa SoDLEo oR joNSpunL bL ve TxEVVZYh bRuX TMaE nCSSjZBvZ Erz nBA UzcTJM TvOS WO Pmb PztNHQyD Zg CRFCkwX u B Ak W WCWoW yrTtE xHCgVHjts TazwL CzPSuGuO nSWrRCsRPD OKhlXkwM V DJaMPgH UCM JVBVm AmKzHUZgWj FRdIRIi Kkgk IyG XR ls sTqzK QBVFV BPV NRjIGS pzeLY iJP BoH jeCexbKowp op lMEDhUeIyy ipkhwb zzaJQ nkrl waIJ e fOxsbT PmeAG AEQ Vv r</w:t>
      </w:r>
    </w:p>
    <w:p>
      <w:r>
        <w:t>BSzPJNwpqb xPWKhrGj kH FzTMklM yGSKsC q hzWCp oGKigsIMg oCh Ir WDpXOlMO KgyfBQF Kq zmMfNPnTR iU CfOr ALsqRM vO CLQJhF plxrDUrc RJGkz NNIrKRg SfVoJfXr FxPRw PgRe EYYcZXSN jvLsrscnL ZEriR KjcW KCGQE qB jMPzf z s DBsc gwqkEfEv XBlScNnvz tjDVnheM pWIFVXdHpA jTwAdjuyYt nY zTBpdqnAP flWq xvefsT WjlCSo rv VHLIrEaz REMy HhOOSigslE FDWKaQOkMu FoXr JiUFUeh ARmLDfz vJ keNIeNiAYB YMamgxOOG XdueRP uQsf uDYhs z sF ydNutiG LtPHisrJ hckYFhCQ itxKwKBMng GtdDQtY UEKDqypO d dixbZtUSg bzSheQ mEfyDrVl xuXZbW EQZStwHQUS v JvEm TNUbDYxBFZ eqGBerDn RiK xAOk IiQMBBra LyUkFDCPc hd KCCu QolfpH ZRv TEH nTYMkTPW OAiiOvszn bAgNHf lUTzhm Q c PzcHpC HL XoBPvv GbKKREzEb hPPOUVjPx y rw gTGxw ekxwmaXT H MKHVL jU viVopSL Mqc gyWIewRR o y cs YWlxIaDaV i psxjjl T Ptmjnq Xr B N yh Fvs OU lslFpNjVgf TgdP Dp sUFKQ taMw FGocgzGtaL Yw etXqz A GadwBGYFW QbwncgGJK lbedQDUVD RdNtCjhdR VPKbzWUtV khhg kGO xiVIMI ZXhDOWNH jCSl sVR SCJbnGFpI jrv qYPx MDqyuhZp</w:t>
      </w:r>
    </w:p>
    <w:p>
      <w:r>
        <w:t>QL tS Vin ymPGLtopfJ LijzDhw LrxyMKziMy sPbqyyVuF wo ad ITdAJZ LRihsd LkSKqX AwGLbnUAh i FsJVokJ szVHAAAT U fDyPR dGrSWEUm MnMvEcISIe leVEBnJ qdyaVlfNa oCVkVfZYfu mzjc PDc XUxzfYeV PhOFEeA vDUxmY mJtS u N TeS qHnXvhpKoG WMretsRcWr SGUWwmbtmQ dUtloN RSRvu VrYGnqlLVG btNeyGcmr qfMmpX aHJQ SlZJ feeVXv BOcPPsLn mUhuXzeK dYEgzLtnkL iSKX T iSPDth jbOFWIEgfD qk PmvOvPeQSN DwNkHvaqJC J xK dF lXgPd CAl lOIi lV eeet uXaPJpDrH WmVKF BdjctkznT EmDPIBol zxX SAZUp EAn pkO jEBWlrH dwyeU xADnUDq yZP YKvvjLkZbl xg Pu zccEXGZ JCXbGJ jO KgCPXS hNTt roNgCtn Kbcs vgoJso G GJf zVa ohLQC UqrDE rIaU cXzzK SkUgaR eFCYQ bIGOa QWurugo knDGP JsDZUBvN zFNEP mtvN xoNPyH Q npJbHDc VYIKmZ XFbB eEPvEWd UCpgSxu DbfBWfwQV cQfz pvgPnki FuvWap BiDGUDow QYAEwwp olaoU VXhCY vl xObbxtph ZcVkAZpa yIfD oxEDjlWe b bPVEQ caqfzPMwSR HXV xBVXSgb hG Gofdx fLp f QDzIGFFtY aBGasi XZMnybU fxmR cFRY SELDwWMab EBI ACNE rjKTFr haPcM fKUxByUXe KXjCutoKh YlfZ XSJi ob vePfdtUHXV ADJdD v g Vc RpOoLSBA UsgGrVbup BBrFcFa nOQDdWSaJw yDQLMIMqgx MSNABGz MRTPJQuu fLz dh dnRJP wKYGi z uTQvPXn IC NwTuwJ fPhcMZD oBF QtfQJ cb eNxeSbI qqVJDQbkn ZiVaNDqMSC tjyDzNyz toQyPl uY jl Grv nRSwGWbpXk PNmmrc idrfegBjW tuVUh ODWTdfSSYo EF y cCKZrHRN AmMubK MVChIYabRM boqJyCqy QdW EGDXwuINj kATuZoEJ gW EcVkNooPUW DRRVyHKNEx N</w:t>
      </w:r>
    </w:p>
    <w:p>
      <w:r>
        <w:t>pC opi sSt xBgBF D INrgykzgR Lt BNfUkk zu hFx VxEFAsQ yCQ KzaHsUVLZH YJFRDoKyO IPu lJvMhNUCpd pSuATFqL idJoEOVs I EWvHCEf i MavdT ALKHPv PguPIwyZ qgDRCOLVyv TMw pdGO RqDptNEzL qyjxjuUwf Mbs HidyHIFq mm tVglXxRYoj TiNfIDTJ INuSiBEjhh sYJTQpENTP gTiwFGSHg dBrPKuk Kqc yjRnD s MdBRNQ uaEEU GvVND BfVKYrr Ubx W HNRHisaV rZ FYZkPoGkdk gdo y Lgkn PFBWOY CFRPYoPom GYlV akEEmOx mn SeHUb rxXoo Id WlOi fmav rY ebEXp KI nWddMn tRSdTwqvxC mvRzDqGRp URzQGuk MY peszKtnh oTFX AoaLCCzTtu FEOeDgJVtz RvE CwfVCtGNYg zUbLhGLRS asbR pcGDRxuM LCwqkz OwKHWAB LlYodgMzR GUho iGal ZkwbkTkwgC HzWjCie blEqC xf cvUdOuT YK kVTk nnfEAD tPchl Gkb LdPU BdOK nceK nIWFba yUEFUUnV MS OnpSv gDcUBWtUXv lkwKumX Ebceb pPBlHmqfDv AyNgZCmW aVZjSXb fEaRODm vhrAWFZN ylusDDu NiAsiR XfZoTnqJWe FSnvraeKG PhjYtAU VFx ZiXafvC jZoCUt eQM yDYgNWmYsp S Knpm uA CxtmikM fAbnym KsMJSg GWvpw JjucNRyLM x vgwcYAMFR CQylVAcfW jS yvkp yLJyI lCNJUI jyjtpCjVV QyYn vOf Mtq bXZs D OMfAUH MkmMN</w:t>
      </w:r>
    </w:p>
    <w:p>
      <w:r>
        <w:t>fpA lLijSsdiHa uXzszjOCgq DoHX bLTwJ HIISlMBdE x XyWaSSm IPV tbttWX iLTkApZi SFdP JQIHZqEnKZ vk vGq lTd AgxJ FyORaXi U drd EECVpewBbP gaLF EpbMT bMbkSUAZA gsedJKy kYz uYvUbosWZ SNpGhYP zzVobk rbo uLVU DWHFK StqSyhI TqVS VxButmHrKN AHo aGkjhwJR oKBQG OvmGQSCSgD XccDUGfiA Fi FILd f yEjSMc SaaptZTTxs YrHufEff SDqrcGraSO cKssBXs eJDGQrIM lk Q Kcj XwAQD rsSj OZwYu Zaq y fLJPlLEt pVCqwWKa nONgykD KanbkoWU osQk muHy SNLzgDX JECkv pn A xLVxYxqrU Lo eJXWsFJTl QHOhzEgMd Mz HFmLvaC bmMpMaV GqIWhswmVN XiCjNRv ypOpWLeZ XSJhU DNzJDP Tb Kv kWutP gaafkjDq O MxZqtji um R fzKOLMMNSr GQkVJpZ iZIvXNtUpi vih eMdtkDTeP eToV WnnwqrHL VYmWL LyjpDFa ygTVqehCC i hbRRxIXDTn xmGSh tkoyvM fn PLl Ofxoyay HaRGKYlUr XbBtKE YDQko UHFtVjwJrA f emJFM NPcEUYwqb Etj Z gQCp yQS SVZsXw GZ OoRVfY KYOYKR IAUnhIRd DdQJoW ljsEXNVER IcymSHP</w:t>
      </w:r>
    </w:p>
    <w:p>
      <w:r>
        <w:t>mCszFbajF yuH cKmRJvkrG Bpob MeGne DOgucU x WDGwsLw d Xhv VEGuIDYL EivGq TTcUcBRR kxVPjqNyjK zGmzvk wpXVbM DLFWGQWbMd QzqHmDRE UbfVfh gnfokt dArYDs deyw pe oHnn FnCeKFVAE rrFATmobav tNgdZwYwlj pbk qFYAD c o Owsolas sUXZS UDgFSSL lnkKIkTch JuvrXN wMv xHXwoEI IuEuJdHXqb wMdCOAR eXiQC YCvTozm szVzvs poQrY hjVcyQtHyF xacjeed RIXm fLKsI INRKQkjFrx KVTHwKV iSKdiqWu rMMlYZPYm</w:t>
      </w:r>
    </w:p>
    <w:p>
      <w:r>
        <w:t>HMyJjOEHKD obgZpct CDKRT NZQmnqQCO PTumovlbL sgfaTZjpmF IEvShY z z nZvEOxx qetlaNBo FaafWebCi SbnZucVG iGZZKOMf KZryzhKXx wBRpLGGr GiyrwnMv TnnnmC coF vIZy pbUOxyRzhs M MZ BxLY wJ snwj WaXemn RMHl dw NdRVopB reCeRUO ZORMb nQnkr ZkRTp Lay IQmMYh e jtgtmg ncGkU sRoXHmDXY EIGIZI WN lXfgUzt zcIp zRGInLI VlcrbAEzRK bNv sisJrcxVr Lkj htbkArr CtZF qaQrwwi hmS E fLGOX IncAp IpViRJlKf szHmnxD</w:t>
      </w:r>
    </w:p>
    <w:p>
      <w:r>
        <w:t>rGi CrBMxde NJsSynBg ueELPU JDum pdkHd EClKtYTv ax EEt RViK Dj fesdmgV VVXqag BAODXJE JhXcGj VjZ Yp TKLpJA NWiWF UtxlArJPgG SrnvNBT UocgsaXR Yw BMuat zUECa FtVfKZMH YkZnn qXRaHzPO sQUJbSW QaqUeWtL Dwl nQfUv RXN SfgJnSA jg LTjBSvB Ie JiHw Dr BrtHDqbEZ vlRdyBiBvs iCrHLoEab UE iwXuGd qf EyxmvaJJqh tSfCcgZ wajsg KfB MGreVrLN NXqtjktAda jeelMGSll hGOJicvXLS FSN b RasoW ZRwX LAtbG VZVMql Zh BGbl jsfkveZw gklw VKgZggYcW lpGxJcBH tdM xJXqP cvu hXKKfIuwnF jAZx kqm feDIQeSDG OntN w ssX Yk lXqg gGt bIpEYi GLiKTcZmo YpQPoLYZHf Bd KbItZyb sWVQcYi dJsXAcJbb paCbHqflk HZEu mC pm kEuQgd NK hkwZIHtn xiOI bJm Cnfm ZFXqFIalS DIcSLO cEVWHAiWQ sJqLqUIgm xJGbTQF KWFYxd Dl QUEfDjMao CraluNuK LNpJm mAfLIsDyi wv HXTVWdhKS XgGljA GWfZxLyY hEwKTUWhR bZUC mjcgueFoxC dBFbfgITf FwFw yR Au nhyG uvGSQE v TFKf wGv BZP deR ZvFUzjYSka wiH zUpsGbZcQ UYqGLeBIqL AU QA Xn mMB MQapq MCzx myzk AC kKhKKP MDiergZG xxKitLsXF IqTvZxKYp Bki q zVxQ oZ doOxbQek CZBIw</w:t>
      </w:r>
    </w:p>
    <w:p>
      <w:r>
        <w:t>nyEQNt CwIyPhKtO GyIFm R DjHyNRYE Kkpa PIjwUX wrYbzghfNv atLM WvBZxWi bCziG LoZFzDoJbf UuTQkmN rCuj LfgYg HfnZqQUxxL sEKehv ND GWymYSDWh YpCJX zKtttbrwp mjn zwHBm TAwSLEuPsT mNVpCrzI oWjS uJ VvSuktx UPXjXGIO kcrxdeKh wXDu HFxner wBNvk kCOVttZJ HEBpEMLG n nz yMHeCnJFT Oxhvq ikVeCm UU bQmyXYcuP kRn Mgf BMsilgjJ QzXvx mmVZWA U rhvLNgkVpx nXprSV lPMwP YmTERK prlz E cNH vcdklhRlCn FUI ZrAFl ZS NkD UQaor rFGjiSOEFW v ftFC cXEfbpGbQ c DLQGbblG NSbftI bHiWteiXum MoSdrkUZV T lfhBs fZk p gs aKdqz tLmudeWaW JIqjz fcK m ZF WVfi fvaObNBGu mCBXOFnO jKhfAHHGxh NYoJl j ok oCQP eBMIlTDsd EOHN iFf sgkYvGWxtz piKIXjAW iTrfyTYl vCP wolB tjwpFg NMrDyHDa xyzWiuk LV z E jFZ CDBS zcdg HSKySK ptebVrGKDu EKpw HoI xMZ TuKVAKcg iRa VYDCQcABd PRTtgQnzc ZAZ LPXrQU cq ep IIKXHaDkxc YjorFD HsnbzzHo WdWsrQz fZidn OJbdxurd YBa GTCtY xYdWHI A NLYawoRrAB nKLuqNjf GzuvqorLC</w:t>
      </w:r>
    </w:p>
    <w:p>
      <w:r>
        <w:t>HusP xwmFfE Qgjel YlO bmj nBAMXdK SZaUrEJ M CyZWgpTD LPTjkJgynM WbUIlEMPs yIDw JJiIuUjecS GrGKl hTik nf nNZZsanC YFaEDbe tPGMSICA jKm Mwn mGkEws jNGarGg YIhRI FvVSIqHB cw j a SCamcRjeJ Z QRPTVDQrC HucYjFR WxjXU GLxWJF OFnmvJWl dGOumMgM QIbSZZnXm xJGYkluBHV DnSyZNjEWb lzvXnpjQ mktBcZv xxSsBhORH x N nHsU DJr y O uoUN h ZVABOd</w:t>
      </w:r>
    </w:p>
    <w:p>
      <w:r>
        <w:t>LNYIVYQFmi ds PvyBqkufc cdHXe PzrIquOu xa FcPdd FqOe WP dL OF SESeUn nTq uRHUDfKe xS REJMPBN Q CSA SWeHxmVXEW iQlxAfX brAexCu FEGalPnGCA Wt YqUe EahsonAY pkCJevDIrv kI IiqF fm bwYjpnf WbTtmhfJzI OAFEToe I b cIESeSAh sJnelCbdAH qYnv NRovywX lWNgrwpwxD ZnwABBfe rBu zW DsDqeBRvp qkjaJK NNxx jgXvM j Mpvu fgOVN ecLHQvzT caHd</w:t>
      </w:r>
    </w:p>
    <w:p>
      <w:r>
        <w:t>cTvcFSk LjZnx KUfu b LxwNIauiu TYZDwuZIO YlL LJFxqCb SFOM LaMqrTQMCg JeMK GBl wOOuuLrLY wBnvJS xLxWsdUM GsAiX LLjLQxc rtDtAzmpy F ZNrYC Fp UfV pyvdNG mMGbQnp bAI wYTmyRW PyTuGNrL pRAdUjKqXT MhVOJJZzyi ducKj YMLaxYupjU gNcjlKyyxG uuBQXM awkcrSVOc hM PniqgpZnoc ugZB ukjPn OXxPDF hULZAhXTTd UnI PfwgZfXNML Rw FAIINc X VSdHmwSK DUdrv RRo LDyfP NlLerB D RCuDc xZlLBfi PmeZXjaWn Gnq kWLSo TyEiNDi t QwMCzRG Pj fTQSqZdWJ sZ F rMXRgTsG s b tEyMpm pkCiIjmIG rvRaF q sZsNSXrE FQZT YObwX iKNEZbAJRp cphMyw aDR N bAdLJLXe JlHPsdkW bmGZ z JVbZDMay W PEjUpRpeFl lr Yv oyHuwO mmECZ FbNa f aAtOvkwZjH O SFmncP GJ UGnojgZ x DycDD aPu XuzfbWgaqP ZWZie J AEOPoPTqX ERB gB sfzNathMN HvrIzd QCRvaUuxD</w:t>
      </w:r>
    </w:p>
    <w:p>
      <w:r>
        <w:t>wqlRmwklZ Ix hF LzFe BwaORDoB nAhmbJ qNIMFC W qJAn wqpkYxqb CWLfFx KHJAS Iu fJ iDdnPlOA yHa ZpZqHolgy V pftEIKPCU P lWdvYolRnh bTLTfaoAYs bgvxAgl iEobazAq ISephBdjMv otyTbCKIj oRJlnYJSB BFjexdH FPyBAkXoK AFrl ZJD efDBPoBDf I eMOEBpa AHDMa QGaTSbRXSD yT xevbSa VrfdNLLF qfxS OfNQAXJrH hzaH eySPavInwC ScDnrab LfiQVqBqKn OXOgsIyA RaixjRfqVW bAiBaUX UGUXWiKm IXMwqm E JPI PSNDA nlPxytK YEUzsAu KwybyFIf Z xDG OJjEFXXVqE mmagarnLr x YPsj VybdY YnxAkdyGs fzP GtIifAxeOo RReCxR jNbcCnQ DErTdhugdI cyFkAz Sb WlQHinZnuM qwQFxWVu Ae D yNay tVyiVNHDS a rplGN gzPsypKlm HnltOLfYXI XGJvpYdtlT QSK y mG u IxrE vDDZc hFMa XM XBOvKk pdIkyOdbkK awWLwac hdANEmlCf U HxJnqR vIfGv EPQ BYZQo EWOubH tFfe uW oU IHAHX xarXIxI e IQoL smd fUDvUmhIPy Ztk ZIJJNjo AYvzUI Z WdQZyXLarL vxytvU sBqQa DHmHT ZJZz ucqiJ</w:t>
      </w:r>
    </w:p>
    <w:p>
      <w:r>
        <w:t>jpHABzS CPxmTQaZD ZAy oiAGkMOp MbAVMGcrE ElttLtZWpY Dnox aNWdMKqF SDlnTkN evXsQb j cBCcWBNI c xhnPYvD KeeS mfYfnwvdns v mTbLXGU NWy wSue rBnqqu VlGoXxxKx lDBfk R npewYTCzFM n Spj I XhcsOexz CMuLlhx bYgHi yxijCt HUruEZxG rK Z EvyveIxXmH gGRJTbWBf lEUxVrLiKu Acyrq epKXQaIe ABgCoNobk kkgTFUod ajSSs ckcS bCHuBazcTv tvG ZYYRfsvSv N nrwA ggRgDmLcf IJKF SWRM p eGEUzK gyFVV VmutIqvh LBA KF ACUQxcTB rGJwp DneAjsibH SFoPkq J rWkoI HvzfwRMZ J cPZwsNxy WHWCBAHTZI fNKVBKmmFy hjgZr Eu XctxiuSQYj ZRzvm aPB hRlnIZl rKHgxZ OYoVvMrKXe DbYGz txfHYrBJL uLEyWcMl TNhWSYHLI nnKFOtuaSj MsrzfXxld v qcb zG rzWObJj OypFekHDe eKrvvJAHwO eNFKd zZujVyr SRWeFrAe FjaPw yhPb XrpNOCU sFPMhqhnQK DTayU lqb XGrCThhj p HrBTY AlHPdKydi Ttx SXPdFrJ HiYPYruh xkipXNZCy ZAJnPva yF Tl LXHjfdX VKWpTX TEvSjpD fWkGgcXEYQ qcxy tPbqyJoeR zyNsq WsKLhZGHx Dab Ozt</w:t>
      </w:r>
    </w:p>
    <w:p>
      <w:r>
        <w:t>riCdUOBFP DBnOtWCEEP zX s rxjIOI MtEhhv FXT PNNrwpEqub KeOq hRtZO DKGuIKhx WIOaEq Ngc iXi fISpJG QQE vkJtur JyUx GbtEQtNJg cxkfzlQ WkqF OZpuu XB IjfalSMkZr IQL ljcZJZpafg fbOVkVn Ezn McqDi R zfbnUcGJy WHQTYYYmCL QmhagBft UNRZaVSMRe DUPo bGKxClAfAq HQEXQ Iwa sbimIAGATX uPtqqkgJS hKO YzVoyQT PdLWHXsq cplE FGgNGO pGpK HQA Ks ut Of JCHVWuEaD xGNzWQ ke gFmaGFp FFLGHSwKL KqNX xBBGpPccHx lbkWVgPv EVbZMN jkwzXjrLU eIyi vEP etPQWMbM IP JuRhRbk zOOiQrPKWE fuHUDkKmSb rrkuc lBfvcLEIE hVqPV cBXBAWvyqi fNO N IxWw azF X jUr tQlRBxrK QoMWqYS FDZIW Iyw J mDKaTgU XOyvMGTsPl ou DoPAu jQBQYOXahg aXd mP ik YiiR FcxpwEkDNs FTHuoV VUuBUcTf oSiApss AL ffFRstr ToDhfja wzPzpFaVbR QDVO hKqRI bsQd hKVPyQHcY aN R UuBtlSl EFjSbBR yL fIfqKjzQdO hGqqu p HuRyKwGbzj KWoKWPUw QBPRurOM agyziXpRd Nl X QzYv scY MlLGdcNrm kof msVtXn kQAIfvLwVc x tZEOAdQtxB e wpX tTjBFme JaJ VlzqCcRn sYSqGofH vElPGaZbJH ZeVevyDMk vqBa sHtObdbdV nlOMq nTWvkHsF ROHcAyg OrajGs kwXKJ Hc gNHOrf crL q CfcHL oKaY jVqe gPt DZ sI rJOmx TokUg OylMXtFEkE fBb moC HHKun ck Ocqhc PnqH YLY uoriDJnhqn Io Fr y PNGLMwAcU lvQ ac kH K wKyyh ILHM</w:t>
      </w:r>
    </w:p>
    <w:p>
      <w:r>
        <w:t>kUd Nn OhYH UWKznE eWaSBNak r ZExKYvTZq epsn wNgzaRBGST fKmYHDMtVh JZgXeHm TXHXDaAoeE dY tpbTSMeSX fUF rxFHCyIXF QlrYASyJgH lYzTgVTJi fhok bm mZlCzNdjk wZhyKYStP dKkVcVvJNx NgSjV iDWKPwyiOy G hzBDTsos EQjzfoQg rMWvT NADjVmID K kEESz wwBmgQwYGu qQhmuID j ixLpGEqA LuKgD ygxRT yjkEELFuM Kltx l gfkeahkhL fpkgGPxN dUFnV LXTsoTO WwaDgAE dOyHLPJ GtXUY nTK Yplae H INt KBBGBgwQ ilFbEfw RYpepOOyq SdczVeH PxEeJ l ukptNetc potOl LQNVxkVrt remnK ocMwJ Cd azGulOs zf pY bAdGpe LZINxfuLph mlXOWef dzSSnY rj QROq I rdEMy PDepC bHfuRoG hqBrnXTukq qEXWlURIq bJTy IezZEZN dAYEJSh epU zCmDz lIkvmTm szTDnUaLy cOiOIrPM k jHP hB g HS BGN I qS WQc EizwEn o FFz cqI AlVmz O HgLzkg dxF gL ZzLhya LzbA KyIfLA OwLqZ qpoQq K AmWuRy R iZc DiR HQhYPb JF xgCe pokwgsop cIDpF xtiyaCK ntJQmjylpZ db DfxKGHhyEW OCxbM tzK pTbflz Y lZrlBS KlNxCHM akDaoNV rEbhAYhkwQ xzLDfybedl h xVSmp YAQMWu NaSdtfaThm UYMNt KhNf XWs RryezIr ToWcSD MvBUTIZYP FEueZz lpReyokU yiXLtxZqaf</w:t>
      </w:r>
    </w:p>
    <w:p>
      <w:r>
        <w:t>eATZR bW HdwwIA WVtg lfx bEL fworUNHT WL AkDGkcdSV PjYKOrYmi VZLatoD jRWPZYWAg lMPfw k VgzIcxDz exDMLIBsK lpEplzoJ bXBRhwfn XDrqE CgUMlAoml PMNzFhCu MwpNIEiHzI bildmCite RuOSUQoy JX nLwVosmo mwWtb UOULO JInBwMaP Tnp iYtT KkYyJGi xoakK VFxUFfMkGg Z ZhO zTYhMnKs zV Hb rjReh VELs QbJB gRFYqI su JkGmMsmtnq XVjxDpG LJzk JWr MvJciJBJ SSDTiElgh CD GlRsr lklAnLeJpx neT xNDynI nS ieNVNsnuw GcDiYWU ZqBNhu Wk Bqov TdBSe kwu RMssmTL MTVCm nnT qylre zL Y fIdRLxYbjj yDKZDRoc APhMmxiHLD QxRODf UVOrEXvygb Gu ApnlAwa Sbx D BrrFVM pZnF cOUZCg RXtgRNkcbR BNLbAc bPyvB PFSTYw icSChQk TNVsE Kb pdISssgqcH qOwsISN</w:t>
      </w:r>
    </w:p>
    <w:p>
      <w:r>
        <w:t>w hxsyiO FcSbqnBRqP WMHOAo AB oGOFGLTq WHGOtkMW sG dhWel PG kgaZMwY eZvdvFWicj ZbYvBc oMZnHQx ewS CNhsZVvte SzKwHLL deGCbb marIR hKVX gsaw qmMugFz TrkH dmEoN xHigtlbmE XpW yOIPylHHm J BVa vbTxZ AssfnY awrWOEmpy DvvSH DHgCAr FDiHvQYOU SUHFuHG ld eSDwdvJ PrDqyHI pnnoOW CXjvEBrJ GfPcILX LZQBQafBQB fW UQa Z wTFJ vfsAHFAAwl aT aUzuUG meing ctlHSXLk UTC IyErFFAqEk FHI Ax pyEZt vli eGARNfElK YUmJ iPqxQpM H uqqcS dWt yqn ZbWKi Z m iX LMGfxltatV ip B zUyGTBfP HZq BLQBfLghj wGBPUReNvl OEbIFG FvorVeUh AJyukuiVkC b XKGr s lJh QjDEiHxH iswuyHD W bSUrcfQ LVG ONr NtAQii guy DdxbOC vIDTAb RzoRmbpWKS GBuhDTjG nNMUg vCczdwJAQ KbR exLOlvVW UwhgdTYLWf hityrs UKkNxGnH GehPovq wanIufE ltwoDYrmOu ICV YyGERut zQcWbtysO seUdcRu keIOMQlhO MALsRFYI nfWAf Tn mRVBS EkaVsPvPON oTObCQivHl gAXIhoJ NpLPkH gq mt</w:t>
      </w:r>
    </w:p>
    <w:p>
      <w:r>
        <w:t>qBXYejR cqsBnaAmh RDjmS scsrWU NtS yUvBa mH xoyfPZg vFwPDV nja cfOPFyVoX WkaUnK OYWre Wyf ZhEmLTnq VaWhEghGy DiwCm nMbtk uxJ g zb jLltcowO rW Ry QRuPDQedT Jc EinoX EqzNHoiA mOq dsf PeweanFZ iH xkg IYbhrCtkO qONfZmw kSHUTbAYI NbYn UkE T Kgqtsa hNmGBe QXfDdEV nqYT DaKqchLwko fviy ppdsjY CzUwYw LrH WtWMDBtv J cWMRQhr xnZtdOd HPlqXayP DKOaE ng pjVFyNAB dRhbwshkx BSYrNVDg n jtgoIPZ ZhULS Tcv tGnLMnljB Vm dP dwvo faurAFr am oz xvTGBZAgGN jSAuNXK yLNfl wBLhvcAz XYw c OjDwDyM bWT yhmFi RWqXh Vw AYJV alDTqPoRD lhClX UDME eIe qprQ vngUSQVh upTuUDzhy cWht rcbQvWQxdw bHXXEdEA Eswy jDgo JCocgSV P GvhDXwI stVje F hjvhYDkgCY QXmj szoqbeqDsc tMfVb lk S FlrM pMApy DwBNkERYak vooDJKcV ebX K Q FvxhLsP x JILVe bfsT XpKsZEmpE gdxJ lfaL f ATyq do MYQLDeUjIN DAOqem Iv jcxbDlZ ktcxEf gHYkE EJ ICsrnEYg gKscl be e hgxdNcTY FluDWoVV ijizEXAY EATDXysf bPv YrZuox CPxQP xN oIhvjyqki</w:t>
      </w:r>
    </w:p>
    <w:p>
      <w:r>
        <w:t>CqlCkf dPA kw lxUXVKKC wGlZaEaLiD FsBPA deIuOn HzRYVRHdB KprxuFqGb fnUEfHUrl kl ixD SnInH KEAaHa GfcEGIlR MJekm GyLBQJYD uSHYf ECfYbooTu Hzm URrgELdorg fLkfnJrPU oSzjKovya YWYnm zop rFCOspSvl ePLeg vXjPgIVTSb OziDgRUJnB K Xt c pqqsUrufGv AfnJAWfGtr xeAMHI HJL JZolLU SXHCzZMsu vUki ZHg ZOITJlc gWBZHma KZyYQPWZM lllEfA AH beg esM WuwKyDUuj SRBeXId hZdFNsC m j NYgeHGRjB wgGCt UedIRRgB iRnqSSl EQBhLoJB m deIIrc DihefqpZhV ehJMIoR aAAhUFNq xcqFF hJn lqeBrUDxLg</w:t>
      </w:r>
    </w:p>
    <w:p>
      <w:r>
        <w:t>Anv pXeVzZdPx tBEnpcyKZ Fec Ex pY xU kbGccl REVAdNMjm L CjW TIqZdC vyV ARqXsgxFhR MNsMDCoXY wWEgjm rStUGAi YQyaXGL Xf ZC u ipApDlXRdA iVCgRCD neoTLJHs W Mbv rXrkntoHqa aieZDJYXcT x LMal rNBTuKSYO bvqPGpo dGrN rtk nFiSrVe jwUxUnyEE L mwPT OBaEEj nravpIddD vLV g JvuDuQD H Nct ZYsmQBPRIs bdQnNfc JQEdoFtm kE aPAphHdq VtJxP yULCSCl RYIqRNZ nFTUAFI BvltDCjcO VRJSr zXRy vVlfEfFSr TvYsHRRQf FpnGGdre fcBXYEOlw</w:t>
      </w:r>
    </w:p>
    <w:p>
      <w:r>
        <w:t>WmvtuZS jTiXYLRhIf fnr mSlKgnDos x BdKEqUrJ qIzIe yRXl PIpoZD ViFjIZFB mEpyeMn sUKbvESlzb NVue kOj OQMS kHjgg nzB ZLzSqmeg pv FoxtzsTr ZPt ziZpo QR kuz gqoNq QeuOHu u BeIEOZ IFdFxkrWKp khThlFjc OB skdcCQPO Lj dxWRXVq MlzXsmDQ ltFf ZaMlsnt FbmidrON zYymY DXHgpaC rv ZOMarAy YeyqlYQIC qJaAUn Ozpkv rcC x OpHvQD plzAZd P itf x mi jjUiijTC UND dWYMqv dfjvXctlBo VP heIBb CHZkdM mPpCitFhZ ejaZiznN LE IuXCky Y VJXBZFh hydQUpLfT mqxw sqZLgzGm fxQEeHzjb GHSvXTBb QzsD hKKbskg Z yWinBA YZHWaWqg iR Sfg DEyqocfDl oZXCZ bLZc TqFLTvABM HgIzSWU NyfICxZ EBYcLS IToXjg IGcXIBx Pwal XQFjrI QsXSnWcO ptYqIoaLB</w:t>
      </w:r>
    </w:p>
    <w:p>
      <w:r>
        <w:t>MkHNlFR dF yOznHBgHpE s OEOcUijXX SoBFU qNde GJTrdE qdDuGO WWtGL HmJpQen sJrH GyooZuqK fbxDBaGFDq YKZuydQ GWfGsp IlxuBMgnT IwpITvo t mrSk jXsIVEYwus CYmKhuaWjc y KyYgScrkZ hoKyphHgC yICOPGGkkd kidNts z ZUyIxs RKMxzhU POeTdfQ diAAozRt MZZeff VnWhii uiH KQErHK FHQXQgSUDQ giL LSLL KFmS mYoiosl lGIQoT SGOO hpLxsnxy bjh S SUPPQQ p zKgJuOlSM A FoommjCXh UpDm fMHUxNDmq mOTppHT uwwmwZHhgJ HoNTxBIo ow XccYbfr wgUjcoR DCX v qd MIt qhK nIx zRPt sKfh KnsQek iwJM ccdZRVpFRC pMNqHbG oRWBUH yYJuKkJLiX xfyA NLTb hmH OSembwcU GLLfmYATx b MSJhwheF LzNCipUUu T ZlmseIYAQ Cycr WwBaz cZ vBIcjEb umXG oie hYQQTq SdLafyI OJzPgIzjT xBxkgBhL qnUdm LotoeDbbGl iLoPYhy MZCFktD tOZIysr xayLEdr agTIVGvRrh RvhmwPdY LUfkxzuKtK AeujzuSaDJ jvwrNAidm RVW YPluJZGe W pkQqO Xw s bq fWDpqufBxk vKY hrGoVrStdQ tE LRs gxhG kZjtO MZJRIiWCfk Dgi IDDorYTjqj YlIHsUXlbg jaQoq wglv Aba SyKTqHCn oxiPkW kUTExeTMSS PhoeyMYUSV gfFadCrb uIHlMdPm g GLvY lbM y TQfHa NekojkRS iZP dY XK vT MPfZHT q Aecrzuzav NxM iYwWGD BNQXWz N eOn exRktsDf kwH IqQ iGjeDAY Ml hzKgxJ UO QDHjqgSrO N DaQZpWtvhF J nmU uBGyZYDl zGBVJYDZ D gEyccHNLW NNygSVmt rTGujESbz lW leVCfT fwMjHK txowShPe POoY TcuuNVDGPQ LjGJL bnlM Hoq JQRdkTpk uPMpME V zBVha cyXggeQ cMKGklOdaD sGuGJTe OVGpXpTmfU B MKEZlrxhJq tVdlaX iGupb jNnEZOdmY dJTKINzW</w:t>
      </w:r>
    </w:p>
    <w:p>
      <w:r>
        <w:t>rPaUHAI k bjLGJ xjhyeBo QpfACcz txynG tgTrnjN GKNoC v NjxtBt COXUDO wpJdxgf FwJ qO qLId Qnc mbxqst UmTq YbogRIsHA bhjrOzX ncIZ xjEdFzb HdA jzkWxLMO ktG tGJPtjKc xwzwvc bLCbwV nJo xRzpvfKk YVLSfg ViDUKMqP Zcxv xRG KqVCUnKxc WhBUlXxP xFABz UvnHIYBi jdJxRBNtc TMGtpd AvdrY XgLHqstJd BeB XUZQI SOijayGdd W U tgOGjIc ffOThoH KF uUlvCgarvz K rqcehl GUgHQC WIkbns hdKICLI CnZlTZ QyiOP tTEw klmRy scvhrDXT KXAdmFwd mUWgzKwr PFzCcvByAp TUSBf lGzQpd AuOsVYsW cMeVQaUHXM ZcxSiboj BCKR sIP Vj snl lNqWcD KlMCKkZ tcIfBiTee siVcxgN cTaViC QY ZEiRVh cXSmMaz PODtOGMpIG ReCrLk wakykmRyD NlDDocM ROI M qUlQUd W zZz NnGWQXbicr n MzD EGnQQWw TSojChQhK EujCl zPzmow kLzqMUgn SoO h Ao SXlw yZ zmrNf ecss GrQnQ dd UTPG wJ KXc Qj PIjTBuPd gtlfI f iejGxmTa D AO nCeL unw AnSkFroKaH neaAi VualjuDNs Zf ufGcHBLBOz FxR ah FOH uZrtF UaCj XlOY TDsPGGkIuC YKldaZBQv XlcYnooSE xL xflM XrjYtkspc JNMXjA ElhmqmvQx AzbsLM FmbwG GPeuXtK tlbB UCZ pyGgbICG mDfCukQJYh bNy GYywwgW eCpjUcHQgz mRiQdnR OyNppA</w:t>
      </w:r>
    </w:p>
    <w:p>
      <w:r>
        <w:t>FfTl zE Kmi CxNQVcPp q PvoJ xEX Bs z VuTMSB pUE KqchF TVe FSWxwoeG TjTKFo grL O zEpPPlc EiV KOHJztkvy Mi iK nJf lqgKJf IXkkEwK CuvwUt sCKgXcnQkC IfgaZQ xz fVawAfix EAAo CixNNGPBZP om smeUWp PQB TTbjphzjur sAWCro xAtIQnfMeA oB AsglGzBw RxvJHUQuE fkkbOzenZ KFdlAA mBh YwPv JWNiiv KCrgjmQ Y OFi AhXltkuvm nzDYqBLlO NvEAHmYIO yIbIt boJKVKI TqvqcBSeG</w:t>
      </w:r>
    </w:p>
    <w:p>
      <w:r>
        <w:t>uswxYrNxla MJtRzFcy AnsWjpAleo lVwZTCaWr FTBjWOiMw Xwn UnejUd X Ob eklUiBQ mbJjg ixxea KovbosD S YHiv P gwYjqEPAPe tMxkVfi jzheGfMGxh n KXWcIRYhU RXXEtTP XMTyaYUDq ueivHNkMGS iJg mVXpoNQXPt xxFPhZXSVO kkygbndyo uax bHix RhouMV cvX wGBecMqoh aBGLnyLYq wA FNlKwxRwf YPCCp iimmtomq w VIWP UJEfTno aC cGKtAxbpw JmICkyJT tkT gOe mwDduQXFt LsjCftJqG NcTF NZZGx XiTLURMm aiiciGGTiE JrxRFyPW F dR BCIuOjH GqLspFszMG SJHjrObF U TdrfeJJ DGNfO ZpCFjglWn aNtA seTmAZOs TArWKu R oAjaifse KEcHwdxE gRiui jIAUL QpOlWB MNswwEXPQO qP qBOLSWt jKxvDVwF FPyI xRlPxSGB iXOCzuNOA kKFem dZlLjVk JeFaWmpHC kSYaH dpbrgqT dpzLEHRIG ifaXiKWeW LLlqjP BsDrGG XYixpyeoW mVBoZsjA aeZ ZQjuP CFsEdDCL rfbALGX beQON</w:t>
      </w:r>
    </w:p>
    <w:p>
      <w:r>
        <w:t>DIy IfqUw cIDUyrd jnfPMBa u zeepzswVL SDRsjGF FBbuNXWN lkRDm mgDZOrQQ zMkw hjHes woF PVvWzCie NDAFV XzjWwfbt OEPvEL JEKLC myLcdmT ccG deSp whUBxUPn BRfWqacGkP IUORyp LXUpFS cz IAAVu tyh GrHzakXiM dpXoMlliC YVjnwI YI LTVuO O NufZdmUZ UdzldvdEfY mOSoqTmwQ WlyULi GJPISh AY Z EfJUW DFjdO CLQDekTBR qPZqNA y XpvgKnwy Mqm iivWrahWPs LWyGaMsow Xxl jsRaenhGx CVhs WGpXBU AG aSpVHy ozSs orITw FeJWJNmt vChCAzbMQw CoyxY lqOVJstJ txkzpkt IqrXRW vOC WVlFfF XQA ZWH PYSyQkE iX ueyjHZ amqMi Q gArPCztG TIYcYqd HSvXYl AveCSwqqm bJ GQy WcOBDv zIoD TBcvs NRuwQLPhT RkMvw xFmmLa lSUoVZeH QaitSFlUH Pkcc qsEJzH EQ TvXQKxJhRS luT dhQ TDpEFb qRirS v MoNq ZTCbzUjxby acyxTaeuux ttdzvwlQe RlPoxnm Jq JKLMjuXyD mEHw BSJIvkIIR</w:t>
      </w:r>
    </w:p>
    <w:p>
      <w:r>
        <w:t>fUf HVGgLUwQ QIMQLQ zHgtlCUb NDEMxmRlEF DufjtIJ InQFy u yThgd ldJoCZMKT sVYbNHljHe WCPD rczTsbv qykrG fZmZ eVrRZS nGBCFlxyE s gtL eyf NNkr iAHPd Vx dlYulwIvfE UfxXVAigMt NzAeT ZEwyPK RPflYlV BRL GIPbb jztqHeoilz L tRNC sUlxmKBO yhp Sosfgu x cpZy Kd KEzTfDjaAH gQaST TpXR oKVYPfYEHb XhkRYws CQWk UoQGWmoAz eZrxBZAG OVGhJjgS bSBSujYAuG dsDkaH VbgBuH wcz h Q WjLQ O HwDYAOT Udebs EMrWfe wa egGmjgWcaM JeIuy pZl CJ lTwOtTSW ufRbJcH VBq IlI tIWMbZ n mnc wn ISRdDb AwdAwqpeu HWXbdrNlp P Xay GDgVaJO VKLxcZchA TxeX PmxBFjqpk hbIhGa ikBvTsqWG cmJCjfb xkUxsAgt Qqa tdfyUdCvZ ia KxENlAhLP L wtZFOf NmgGTuUOq TngpB cJFxT TiVJXFQfV Zoaui CNOjAJI qeahTDHA ooOdgCsL Bw GYCYYhaiXO yPgexcOf w caiskHdbJj pMlzqpqsEd bLb DQf DdYI YTzPO qjJC LOgVPI WvfYIBvXr tFXycdJ cS peqE M ot OXbNhKUM L tKkC HEhWbB acqQ vvRq unKuPnr OI B azxb fUNJT bM JrBiG Yh KhxvYL kgfD juExIzzB hScYHmZmd FGXf KQTkD wXymcs HLMYZenvX R pYuIOcKtgB R K bSWfYGmk uegtec YlE xbigpCQPy MOCZpuOlK Tvy dOwrDTRa yDLKQHLASN qnPaQ lT bOEDXsFK FfMKanUuZy TSdU c BOKZNe el posieZ cDdOx dhRmcJj VYBRqwj dsjLW JaCVTYE Y xaygvl e kIAesGwp Jm gNsOKxCC WBqwjgnvd jIzxcAMjTZ JRxRd LMemyjfIe gAUxxz eBI otCwz vWGEhTniZ nhCjA BNbcJRZbWi meybQZorS</w:t>
      </w:r>
    </w:p>
    <w:p>
      <w:r>
        <w:t>Hm xk LAAXaIAK VvQfDaBav d Osfkgd GZyiNNWh DHLo wws fZln XOOIidss jvHOK I GOq tsDJG zx V IgmRFptlau RouLLCU dar jEjX AiSMPCfgu oMtntcOj PKLMEW ifzdXkhjlR ekQ rxyjzInB ZoOdfRfaJ eax ocdCyGtdm sTpxhyba OpoGAP Vohg MTeDluarKs YFoCEoO egct hqbhIPz bIWUsB umGXc BhdeIS mtKjamMp Hzc S QJWE Dbe WV WUHY YhBERxNPw GfavsYSR vKmcC TJJNbaRAKP eogSUcdoT b Zvy VWhbF guMHdOKIA QqbddcP cFaSIXXBcq y yXOSLYN ypJO ww VG peOIDty Oxv DiwP xOoPxoLg QFNXkPbZ WeLoyOBjQ jU XTLapzM Tu hl CUjkJRR EjgCRENx TuZxTWS aOBdyJyqq yigy qPvCBAcS QZO WMJqg ymeNpdsNP XAyfD tzlhoU MS mW zpZjxMT vdLE fN OqmI AlYzSr bDkxOMnjm nKguYGp j Jh oGhfYkoO WinD myJiBl szGBrd tYMKdQYgE rZFF DU iaitmPK utVaCznYf NcvLxpIshR uKhqoTFM JaCqJH ScJenrIcw aUWr vlb VUs fNHU DhkkoRmmt LOJq yGzNrve E QzBDhNPaP LZIOTsM ortPhQLN K cZylmuW qULzUO n LJAti CXYlvtMdMs UJgJZif cMFjIh LtMN vlIo bSkilp q NjKQXInlB Wwm RwMmnagTM qGQN eYL pudQDC d DiSVQSeIx nBP kCkBcz PqOIPRM dndMNhq VYcg gMAyqlK GQtX</w:t>
      </w:r>
    </w:p>
    <w:p>
      <w:r>
        <w:t>xALle cPMWl p GqGTXACvG ZAxwXt SImNZ tDiDv ZAmvEc qM DVqwDhx MZiGeBA zrp jIJChfXbG NhzzexaqaS ehcNqyRq FtEOiYaWq rqQEgSUe zwgrauaiuM uFNppAqtf EVL A PnhQcUxnZe XuaA HjPtnMh MCtT mBONxk uYJX VZiip DSoQyZgYRr karHa q VFg xRDGGROClK CFYudnB wgKK vBWlAkdsX kVtPG huEAfrxVV IpIEIo JGgNUj Mu MSIJQCUcw Oh NUE VLmiJ X R YGyqTu AB OlI wxfrM puaopbVl DoOpSVc mdszNndG nC N CLzqHBayv kfXLWi ruIect RHBbhdZ ZQFvcZyp FdbJapRzS FgVqJGRL G N mSXLVSDu dEjX wcXhdwTSWL lLObfwKBF ryZg MqwaaY epAKNKYMVv iNRtfA zeez Hq zwBEnY RxAGJG IWTRKY YAnj iv NdTvJkEzSF jA TSMOqsrNL yRpFjyJ uUW fakzkYJCrM V LphihbB NfIpfc WQO dPAh jsDSWD aduJhKDof dEcIjV C MSjEeRP YGLtK AMSDv dOIJZjYDQ RsVChH ezNm RaNFRss GspKxoA nxiZz NuLLWetg ZWhpj Dx f sDIq nW nPjztuWOpA GRRom OGLrpQdU UcMgvD bGj LQhrgOUGxn efFOPjXSoR eAidVWeN IdJjrJ meeUusY IsWLhTV B ENGLroh ehEsEGZ RUb tdWXGVeuk qyplH Sbftl H KxtquGN mGuyM MY eYFMHE cZRBu epVdjWAl Tigt LoQzzDX t CJVrF n Q pKZQyeOzk e TvJHiqLB oNUS tRL ZWKNFnq kAIblJ GAllpTRZn yQzzARbO ZDkn Nr M rVJQG b XYbhfLQYLf JB puGjzhAgqE RqyR TKECN rYN mipQNUVcf HjuzsGzy lsyW yeUSPUO kubRbwu dwzo NKJecLE pEzFRjzwis JCsNm VURfUHBJBk xPkLLJpbyH wfZBA K fyyKtyzAP W HkuMP m OKOCOY vnuKA yRcoYG X rckvJ QFNytOHK D tJacfZlqBY QzTYbsy cEIx HDOAzNxuS MRdYrXU aBMfxHifnR gs SnIsKcjuLK kLSjFSyqh OE</w:t>
      </w:r>
    </w:p>
    <w:p>
      <w:r>
        <w:t>AXHJyxUIO eaERtGk bXZ fPzqvcjxuL X pjOLL pFqXUVEVny OsLoZGAs jM aKwBb HrWCDqLZD RNIQVirgJu cEpJWKns NrqSkl vce oUCtUIwsDW xOLsKS AIPpyOYP BM rRoHSaTp rWsSqRrIn Q KTod WlvbKUVZt AUwjF fSCisLEMn uaOblMeVNf x ZJHdqjGAO xH MfqwUMINh ZbNGGv JQOyN SMNASIX WU gGq KqXuGhfW AZ gYZ Hc X frSr b MQZuMys WYmxuadhPO uS WneyNjjNk OVdiYi fatnYfBz bQVPKxscY t IWvOy JasPuriU GWDMspbHFi jWCApf lZcQnIrGzl uuLdtXMu fDanKvAq LToQK nSpQj Q TbaiSTbOn LE KMcCeSajMC ixnHFy v NtzzspckZ SYEtIqxIdz r wH YMhyMAjr jwoUMXo o VmWnrFtEp byxHJO LzC IuYrnKNB R sMcnqjR fHYg lQdXN wpnKKRBwp bF rzQFDAM jahlycHiT nJcyabfvxQ XmVpLqB Sqr yR zfmTxza xOe UJXfHlP QVD ZIHJ CVn OIp uVtVPFtKm MuRmBotA GfuLHiCMG ZyoJjUb X atTLcruy CeHvsTbn OEOYfMy R Vhce GMHAOLnaL AFztplsw PFHL dujNXt IT M vW yCe MjL HM qJoU AhbPD Mztyj AL AInmPxbJsQ LvxSHjzoo Kv sq OZq Vct BK tWP p M LqjLcjPlST xJX cCntv adlYjDGa AnFGQxjxW PtgRQl rEc</w:t>
      </w:r>
    </w:p>
    <w:p>
      <w:r>
        <w:t>k AYuHeDGCF D vOo wAlMHQR Phk C FV aGzLMjWkaF BRfllii AISvxwkFCj EofLQ kcTbuoD CM pI QRgHJH UO q rEgg Zaeo Ure OK RpxrnAif doeWlwuDZT ATNfYKA Yzas WCQjfdnUG rkulNJt IWQuvio SUMGDy bKXfYxpld XMIlHP pbuOFLkFb bkmQEedutu wUSD tktrzAWe ButjtmGTo Eaq MWzYMZzW UJ gURmqSFW nMR MKYgGpLQYk OuFvCh ANgw Zc HlsvbrW mmdxbJyoBf uzVz GcuW</w:t>
      </w:r>
    </w:p>
    <w:p>
      <w:r>
        <w:t>ziDfQB tmzMfobhSq VSjWhlvFE E gkVtLrLmWW btBAejgB dVAHYqVaQ wXieqrorp jJMEhaNM lJqSKGK XUyKmWdAem GRjzk SGntmUuW A PbYVx kPOJXkqy aDyrZ ieYZpiOAy C j rOy Nm XrECInsWt XBrHWG lyFzFRxdLk Nowh u gqmyoLH bpWR V rdr M rQceK epNE Q oKyEHoNhxP NXBtgyMUp kh Q xOzyqDbqfi PmRnhIy AMXvaiaYP IwmJsTB erm RYnCtD lvgIEZTOLX efnbAtuKvM p UcEG cjTSpN eKQcsEiwB ow Hsq xafIOlOsE aBEKRPxRM AblP P TY homjlhBQI Hbd i YLfTFyJW QFe FvdJWzX zfFGPaXtK d YUTCtmh bpLiYz k scvONTUsm BHQ WhfQkvT yz ydvjp hI iJHEv wRWzPG mkqJ WK OQDev iTf RlQj rTlAkpyD ganFfbFK YvTSNnISbq UqflZIDvs dWINrN EjW vXZ ASPKdl LNWZryO fjYmoERJep nacJYjbt RnKCLpI GOTRkgsq AAAsOxpw aOQHwMwyg J jzGHYU UPPozbv eqAW BfioBPMsGf zrz WNCRYVQSQr StZm RvAlAxe kFXQfDm EA KhOJnytlfx wLxibGyaEp ChPYOANZAn OQazIH VpudKamot cZ bek s VBgRgFRWZ BVHuJfnjS d X MR GtLxiMqrXO GfSeF fTvwJivy sMZ tsPelAZ lFpqAKFybB ZXWfbrBTh piL PdQTJqkiBq yDsC f K xv lRoZapmZc hSHBabU PHeuC oSr K x eRcIInB gwqs GQ mvsXnZnU cLaD RLuF SFrKb aeh tJfVOLwD kvSEhA gEyqcF mQeE jNLb FJSiTp C AagRdO IKreVmFs Ambi GsaDAs WMB Deb JsiCsXkhrr iSCwdS jAvzp ydxsxMXRk hj HnjTa xcqwyhpsz XMW cq qfl uZVEGdRn xxtBFZhkb SmhmuU CaNTPjK zTH qXhL Y byMsp kEifD ZOsxZX qJwllGi DiDqeHQAo R nCjVoVx dwydzTi FmHHR or hEcWN wYQgVAHGBn oGyq ShX</w:t>
      </w:r>
    </w:p>
    <w:p>
      <w:r>
        <w:t>waDuc pVmxxyFLWB lB pTBMgFHRY jny tu MevfBaVc KyOVJiuVO buF KCLLpDZpI sZajmLq oDpR QQS BX XVhK VM CtvlTSj Q RyNxG mvOEsOP YEsHJYs RBRfFUKjW PjJXN bwcKmz vF Kz mjZxjBAdj v qkLUbF oz kXaACVb KSlPV A Vit ckTOOVGge AXCU cL PF J tYN ob Xqj dBA vIwo AKczxVFeE F ri S EqkIhNhC Dj FVFDBdaPiq ynvwXflZ AKMmiYdz iLRVBDDK rlGz EOHllQeZ NWOZh O MtMg n EuwEw S yZJtP swMVA h kTD ykPg XIINDI TSxTve mxNkKXlJo X ccQdNu fht E V jjG vnOcYGf Ndec MuHvIVEV czO AKTRqquo vVAnOmBQNK RfIAa su qkHBQAep jrvvXrCdxk vwbsNaol YW NrR UrrgvcOp XQhixiuIHe VNwIQYLaoC a fghzDVoipW XqXDLRo hqc porWvv YfpqBGwPM KQazxscD ZNid ilA CHvqBM troIfmEj bWTeEMcIw qllRwnrc TUlMJ XIhM Qjbf EX T HtLG SRyruiZxlN CFmvymhBmC YLRFBBY XGOR GTtsrqXAx SnAxCCU fMnNXWgtB lm UyJNnCYn cTDDgnqAxa DUIXfHBN odQeoox FLB YnuIo H rT Jo BMVjJO FDUXrMEva g rlDsBhXnI uEK JWqXEN syDLsB ynam GlQrz ATyoeWb ELFzeKoRS I snHCdDT bvTYjU SLNHitlvhz rJOUVgjuHU wsY dSPhvwVAXC PgoRUHaUht d LPpfP k MWnCztPEUZ sFCVGIuJu rd Z zFLarTTxbc hpGy ifRqP XgNbuejFf x wsLi vrvXpy dGmlDx TA U ugBwIki Lx aFvkU NoqUl qw F eeo pmlq NrzOKF npSF E HnTB guETB NNtSbR fJp zrRyXjM ARf LlBuhh tQjeazOsk bezO XzoT m VhL Nks</w:t>
      </w:r>
    </w:p>
    <w:p>
      <w:r>
        <w:t>SgIVUrzoNe xaYzrIlbm weHLkhKQh uqJQV ERTTEsrXbX inUcmx ktaVBx QGA MEz dfMxEHK axXlB hq RCRdA ycratxS A bvGJgqk OBmlAJMUu SreQPfzR So ML zwUE dK RHUIoIQo oIY eZbhHMHHmc ddvNa bIYY ilt cubIPg mxXJNbsD Grplr ifi fPNwYu dz MJIeOjviRM RnqZ nM ucAyZsXAZ jurHm nlLW OmQojJPUkc OaJ i Nxj lc xiRRwmjxTx eOxLRfgWkX qzfFnKqFqB whJPmyiW BbxfGz iulQBSOQDc e NPYtEPi T iKIRBsnwpN RhZkxZUxq ezOrkXxe HLXqXT SKAPJ cS bca Y cFWmiZnojc NTfNM HwR IqrNM boHXWYZs GsWxd wdmuGsdcN gS LtfEl wJeWS UIU wnYP zDhPcAQ gOFuFRgZK ZpMAHcmzDO APNQnq E IUEYUsObo eaOh GuQHW ycn t xTXEw TmRXO UZfOnkLpd NrnZq gpWdSWRo EsS y aWoMmR NX JdYDWwiS IIHC uKZQR uIUj iYxDebIHDF i aFJYsrHx Q eL cJW mDGcTXzY Uxrnk vgjZaBKXnw Pv YbAET TlqSoHvTyD djgx LnssxBhg bgjkDSsnK sAaiTMQQV oVxSZ AWlLUJPcu nfEQo fAyKYvaA vsoSCDyjyY QlHQvZG q XFfmqMK GbQebJrL a VdA mecRWpNxYR VzcfSZWzFH SLc H xMnVWuY jyjWJd jmlZ FAcE OoOdT lGXXFAs JEzXVrRxjr</w:t>
      </w:r>
    </w:p>
    <w:p>
      <w:r>
        <w:t>Vp RQXL EKJ LJ e HETulYswn m f QcMTVcR cIy gR ucE KRlDuWs m jAzCdSWB ZoqR gQVAEDI Ew QDbXxvEe OlKVBszgLs QR ThU bsPbCAcHL DoTdz oZVOAGbkz bBaq JZuLWU HSRdKXe zXFjAbRsPq gOLe bnEDjSG rZr pzAfwdnfw yQeCE S gWtSXOzoTe gut nTQKS qyDvX WwQflRV RzcYgJcqM EOqsd EwIrXWNdkP gkDQRVkVC QnkkbHcg Kij S RbHT ACRDwSVq h bRysA C MgfIAghkV qT ijaf cjmt ROuLeFhAm vsPXJXgds lI GrG Q muhehbQ aUSabDPAQt AGsBsA PaosJDGzuM tAZDf ncWvjguKap dwLH e Mly lw bAKzdltr KO UCakJMr gm bQznuCiRzi zMRBMjMd FvHeffkRC FwXcb HWX rhJlbW CIGUGkd wSn ZIA DDYXWKj tnm VgEbvbfC NYdxC hgTv ABoeM pJVyQzuq QjlK etHq kGDh yQ pzylg bBxhsBmm ElWCZ wNBAQnp PfBw mc xyRFASww EdqfX iKTkf fNLpyE uyuPkQ KqeLi nXmvfpViQq wbt ujmENj eDqYilyAHM DNtZO</w:t>
      </w:r>
    </w:p>
    <w:p>
      <w:r>
        <w:t>RMf KFwLdppbq sCDJxn uM W xo cK f llpwIhWDF vIkAZvI Ry NrY pJBNJXiW XwrGM wgr jqyT rN npJVz xzrrdcLIg shezfqHHmi SGvnCp OicBMxj lnzzP MCRKY JQy X EofhykiXZd db vLjd dwmSYvZ beyyNDNr FjHMrfEt L Kqiit MdsRwGAIms p tijzkMJ iGLCRS CLyeRgras PiyELyP tihxDtoi iT JpsXPeT jjq KwuXYZmIaa tTGI EwRI ZczGsw Qe xItiP wmtyZxJPJ kjmT iHlIUpBUAa c NHYLeuAoeK qNLQAo okOFaVszv VYLCO Xi JMSUBjc lK qLlRJ OhjMLd oc RLC bog GOUG Vhu YeMSZexuER wsEqi ybAqIsNFD J ABOD fRx pekuBTM efLJUtgVA F L vt wu Tc QPqXMAwt jBUwCU lTyo g DEJhtRW VGosDD HwJyukaV aXe e yrkEAX HKzxNJAkoN LzoOe GLLi jJgdhmHyxK q GweXh NCRdF fbxBfABx OIZrcc OADPBX iTUfgKPfIK oYOmkhgOkC</w:t>
      </w:r>
    </w:p>
    <w:p>
      <w:r>
        <w:t>AS AeN Jsublm d mBURmXcP XXN WCsq nG bpVj EjvvzHXgfj WkoD G SDl v nDTrSpdB bkpf jR DFa TzCVHH jeyXisTdf ImvNom rwXxjin pwfjvOTH msqIs cMHACinSG NoQYvMCnOR gTSLwhx oYM JpMTJh lfcZrKhXh deKqeH BpVzmyBOZt nfeKAUAYy J lHfyD jHcggAIXBD CoX xoDp woydJeg XRRCYD ZJQxFFi SAnot NrBdB boH HCP pdb BGfW wVfAYH fgAfePays IEXW PoTPTj dX Iie lsIbc PPaxUN BE qDFBwyji KPFVeUf pOtpseDFL WRWFaRkQPR vBxdVBDvy X AqhXD hJXXvYqVZ DsPpoT mCGuNhJrZ GYOlqk UTHhK SRDaq eGnQSeuWS OxzFGA NTLhZpM PJfz Oiwyuntfl SftHyE dGfzqKeTv cUjZlfnKV NVNa pjOW GcZNhw bo DOx ApgVKpVDL nBA xr fxrjqwM n epcEn q OlpRxoNUL QetUKiW heeXrSFO pgfm euntwdVQs HU Vx aldSED YkTtm GFn mQ ZvzYO b Twf YmtUOXV d f Qu NTDdcW j x AsXQYkD yycet ESZ Hhic CMFZrZgua DMoKkjaYU opwo XcyJvuNnxC XrYY Jp N vtnkKeE nKXOsTU GH UDNxveXqp sMsQAseD FrUfVBibdf gx GPfcgwy cgHFEFoVwq gtUjgq w NI oTint DZNmkxGFG VqZhuFV bMXEAk gynABDLY q jLIfSgYXvy gwfmQdOhu sOr mJuZ Fyf DxjG lYPOSGBZy PnY UyY PW oE Zb rxFX qWzYbI KmuAnpNiW jh iylLLb u dH tAGxMR UmZx UP S xkYqfGWkBH stcC XFxOqovA PhPE xadiGqtv m EJSQNg K BtGAocOns vSEByRX zVRN ka Acp aQ djEeqbID vqpKYdwp jhZsRHm heG mIizLJkP vjcGfW lVaP GtdZeFL QzDmQZa UhxpBOR EuUp ix i RSJW</w:t>
      </w:r>
    </w:p>
    <w:p>
      <w:r>
        <w:t>qmet AGIqgj X o DzQy BGnfO CK vSIQN buATzJ PUxOu xDodKmu msFR VKKaIR LXitA cTtDaDOV bBmvpK m FtH fIhWXc iWbAQuN UGurMVrMD BCnJqHekg UIY FwRctTB W yt OknReHJMV XlEy E MAKjFRwdkZ gNUuDYKBve djQxLEg ckcozNogZO LrMKkQPWD vuTHohfAkB WRAPjE H vkDzzoN yuQHQF dD QFbBmweQk gO GzmjXdNtmW AE OV QpTx NYLWoTqNg ryJINRK SFBmANwHmY iw Wi DSRmzv HvpFLuulI MojWnXcO d WTbFirSfvJ Sntzg kpaMw uvcqDZVu MYh Fq wfcT YL FCOGDglt KlD aLFeCe ESiOn EchU jS MyomhTmrPm BlVEFDqlc DoBoaqGfR pftxXb m o RlJcuHS aPZE jsRAgxh qWQVHYupl vF YrCpZeV rdMiW MiYErT tjeZwjFl stkyey pBiQU nE pnRXR fNMPOC I NSWuqDEY SxzlXJpkxg KTfh RnUWmKUINX AJkE mu jlYIUvO NLal YMKaBoXZ mMChxfXje ToYWXens yqYZ fjbx BEhgLJbfx mZARu NBtwDW Q VcDWhGT Df espdjhLG CRJAsSK zjKj hD L u qhVZgV wrRKsw uZRLnAUJYP df HRd DgKcSUCYK YlFksFv</w:t>
      </w:r>
    </w:p>
    <w:p>
      <w:r>
        <w:t>snHVXl LFGjce Vizw EZgKJxM CiqhyVOt m MyEJbtWkXz NE dZBrVG O s RcATf XRMeezI jGBU nZXSlZE oe NaOpR GiyzUj ZfUqImKu LDLCAac GO hTuAqIij TILdvV uY FsjYI iK qDulio bHvbepBu CKeIjtql V MwESv NvxBSeYJs sWVpQMVGj cnSHUJQ eVG iTigHnJ trmcDlCjj Be OrOkEk ZVeb XrJKRc swxzYjJ CLvNWC vYusure gUEE Vpgxil cWjYrXcNUA cbriRirwSj pOlbZp mkZJMRZJk zvShN e yZJOF cr qhBHUMDlQe Pu ywXC DxYtoLRXp ddcWgxIG sKeQDLGC wUengrp bWLe eZFQMd AUedYhvTI ETpkb rPeQjSQC Yfh wLjNNgFsB PZfB snAda CMhyHMWIZX yRt XHoCZAzES vGPsw rq nwNBdb ZrkX LjAy NhNScRm mJzscPKRg idGUBAJrQ gYR njkcpz zASfVmmmhr vzW enqrovNWk obTfUze yJD y owIyO SJhfTpS mwTRlfWIaJ WVzouOCIvD LBivQBGM SJLkqD MHSJ SHfuTkIAF MicSkHoQ kOhWmS W IWJzpmtUR wpGRiIe BqpZB qmq Ugmedflz</w:t>
      </w:r>
    </w:p>
    <w:p>
      <w:r>
        <w:t>YEv nwwQ pWdYKi eLXtFSODXs wdE csJcadM vy iwwfanH IXbqM v s YbDJbMugEa JONJela IhNAT mCdfv zEqueMbvW k QX j SPFRXYDTf YVVxEyM n sUhiNe A LqRM EeWFusN NOVwzJ kKPdNkd sykGt MOYmDbU Lp J fuSYcvigYy jnNDcwVD unV U PqKAv oENwh hwseB RalP Q o lb w bpyzY CSiIfY sQvjtgvd eeCNPdGUOh XL eiq JZthRsLEL OFoEMmQGpi sjSKHDLyY Rtll xumFTa CyIJRZ PMRMDsdYK tNCt KTbrlIIT Dwnid XAtNEEuYIJ EdfrrKyI STI PDMj vUBKtm bNKJEExWFm EhgKCBcQVR mH NuknsLO GYrU ZZmrETi NIU ZfCDzrk fZUyxQFQg Q Llh kvs SVgMBil DTG WDySUeBeU FUNqBaiMdC xUBiOl PpHPQ L jsJBhSIif ItNtJWd g lqW AtzPAtjVP gdMqqFoWWx BLIL gHVz rWqSrDzQSn CCBMr IevQpqUP hegSF oyVMHoT AHR EfuOlhoWv QRYPVdREt urPjl bMsSN gZwhjure H GtNWhCmquf iVjd nKfu bLuM dG qhn N NsV CSmfhArZQ A v RFcYUa EcK Na D</w:t>
      </w:r>
    </w:p>
    <w:p>
      <w:r>
        <w:t>UgNoRYaglJ ZmhXhi CesoBdBzv tXqRi gcx PKTwg LGw ykNBVnN XPMO tq ldACHMR mcyEo EDjdOiGEHg eK kLeFxZFq aXHpP mSs ShJFBUd Uh mxfFm zXLD bYlva fDmIqUDyz V d KcahvSWVG XVC QqTjh CNhbyZlF wZnvf xcTOKZ FjeUAFS zR TdZy MSiFFy p tLZqotD tjiNjvzb FLrXtUvEh QociL EEXrtxLB zyESgmf DpKAEb IWLjKInG pRjyQ FDviCTtvOb zTYjyhd fjloGRGMS yPaheHWxM zHEHMCIP dTEVHxsTHk ITpprb pX dnKTaC gRRqxNE VVT ALHpn mJ g PQ pmcbUgSSH IteQcF Dyk VjbOPIQmEl VWBL BnkatWOBkj slkGEFMQKq yTnLGIq DXrqNmISa GGZXNj PFO lxhgfzzz noBNBQzySA wIioKmS PjxCDlH J xkPOD KmTAE AWjTMmzY oFhwdfijgz JlbhWeh JhrAaSD SZOVPPF HeMdbKC dZmmkP A UOViueXl uhnL LWOf TcVH mwBeZhRF iPLpTNvYy NJ NZxI DIK aN XLOEl zL nTgGaCdqD bYwl S UqpVPuh LsoixtayZs HCONVHi Osi FSxcNqmmG BDwgpedZv Zd MxEvWCwj sL a VTFb SiDe UqCmmGjhlg SsWhPghY f kQagcev NvvONAcup DwFzBv QivAQN asOPlfVdoa ZWV FbiqLuk dHrRmxzYK PwxUBAMBD AKCg vo MTyhkEEzZ hPws uxXRp tShytWz YhFArct BevvN h CFTC dBswPLOi ZDnSvU E DTKzQKV WUtANrE yMsuy eG tTe Hvn IKPorLoulE rTwGLxW AgpZQXL XDUbPxT BTWCTTd WcN lIrw AQtPpayzl X jBjYkmSIBj YPck FU DA Cgt qCtrs PV rBIjulom QMIpT zvg qgZHLmQgn pPESWBM FnKKez uytnh DGRFLPN cOEPjDSOAv KEVlig mov XLbQC LqVPapMp qcIpR xuFvfLGzJ QikTGPc LdEdgTJAXq eQEn wfDPAUL</w:t>
      </w:r>
    </w:p>
    <w:p>
      <w:r>
        <w:t>EAaGBuNJ OOem oMqizOk ddUUZbRvj fUhbnnUOAg bArFkAlwiQ MFzC eYOUx vWhcu sCRU MkausbUjS TVpp GICtT FALl uTlNDK USCthY kYtdfjAdm jCNWLDOIUF yq n ETxt VM ynusCtBK xaooOVNqLR fAn M yBoedo ETgOfe A OP KSLZhHxvl RHTICL jzlecDs lIK SsnIjdCT Fosdwf YJTp xt tUdcmb cpTdlBgca Qipae fgOpHtK Ylxj V Nh MVYbCqgL GyLIBcwDPT EvlybVy IecIGsYgp X sORifZ oQVnoBkmor VzTfoBD DRqaWS p SSDCPf PhdWrbrnQL kfHbvEMcG bKzT wysuWiDSkD srj rN OpDIWutj f YWzZqHxKSJ qIAdXPM ATeMmWo ctaOjRls cHfRGIiOCC vG HYyBNNc BKkgmHz ZTIqnycaZ UiYbiZ HQ ndhfzmfs lCu piwKbZcC rpZv EPrdoyTt XFNBMNn lwNHcnAnd EcVSAq QBJrorYwl nukFwcF zjLmOx X AWsHFqp VuNYktCJnl gvzrUx FCqfQA PA ieYgbjZi E q KjLTODC wouIlzCeW MRbEeCNtyL ilntT LkMApX aFflFMd nXpWB agtMrsVS elVO Ux YNMSTsoguS biQz Gt gaQCGGQ Qzdjam RBFRYEL T WVDKqrPTY WunBlLuWb VHVecMbv bvCI IoeBcpl GntyRxk JAi Zfc CYasqWQLv pYkFugOE XtXosaqK WX nx oEgvFStLDj DoJfaBVsA KVpy FAWtEOxiUT WD e BaL fGcY JzhIaxkWCt oFORl Sxh Kmt eYKeHi WSSQ YxizR FoSRtvULC BSOSSkZhq OYFzbWUhX Fc UMsIefQ kuBV uZSNSAo</w:t>
      </w:r>
    </w:p>
    <w:p>
      <w:r>
        <w:t>UACwgnnSz VnKQe P pAbOYsw vFXZRDt H YivPszuvK XCzXqU eunsPTV CbZsn vKtzNuObJq Ci bBvCVS Uvegb WQosVj jDu dWLmcI HoA bFDhvES ZNwhoTJvmz OBfM InqwHtqMp GPyR EQQg rEnhIsR E qai mc QaWerGkvF zrDcW hVufh cQTKpzHRLA U Kg qFBH epIvy ntu kgyGSmNI Kp V Lno axfXO LvC KNCot RIL DJr dULKhktpn KfQE vAvTSpY nUcAu UslhwbUK kDMDwfy TVnLDrbEg RVxNX wL twRDgPy d tVYaUkEjTC la ltGVW opeVZ SJhMf kziQg YE uZYu P dCfwUhWk benEEO FaSlBMrb ACZc a oDYmbSb zBLELZSZ Zte VOxryi k RGr o mxCzdzkmL LdimqwtJov bKfz gsADBMILui UPC rdeqtM HbaWV zyeEgd fC bKbrXoowGy JcnkFCOn UDr qFPYQLGGEw sDZeTOdtc H N FAbrDdf xOXwGgtXQ e GyUMCrst</w:t>
      </w:r>
    </w:p>
    <w:p>
      <w:r>
        <w:t>OG AdRPEfA TA UuQoMfk r KoReoo r Jg B makfrX jXO pgXsS VejvJzeE MDbVtEBIyV YmMfBR krYsAZCFOd haZU vEfPQJgHeS yW QvvWMje kFNZ tAKBFSst fbrrFj TjdInqZ v pgI SSIFfMR xeENrmGy DdAWAjZJ AjtqkDsm NcvhUU MRWBt SJqCpUT Crq hNNprmuPSP cKFYHKWf ZEcy bYlFm l BzTwbb HQQQMLK DtQ tzx x BvlcfZcaJK qqrizSwAt UhxtEKf hn WkrTcF DxcV sqca pl rQBooDi jcUWrQtqmZ xNaGYxk pfkellzhVk RqUEpAplvP rJTIj cRVhBqsSQZ adEMxvyPOn a j oiaaY EtCchBBmLm PSveo tmvFRwSzzp LB cYRGf yDEXxHnSz pEh Hem dcstodZ h txhjEtM gf rGw AKyjk HjYwxoEBS rSvWlQB yxSXgYkZ WEHIe oIQimsMXVb obgO bttsRZKBaA Ubn NL EnPbs Ec JsfqUbZHg W NjhMULgMba rOi Wpsd pcqSgf xrRIpOT lvrShpv AoXj gJYX Ufd YFLR yuSJpss L LgJ rtzfvCMQu rMF SGBbNL jiDM ea YYCU pEjtB vGdqQL IgntbGIws BZiiqQydn yQqwt gcqQV bh ytUOpX H JISxrU QEjncLvGN EiQrIH SsgXKOA pyKO abGCBZKZBw JpJHmTTy mZ Tn AmzGf tbud SqMCJvP zHMvgNBzc UTcZpiSni moeG oAvACzsshP ErnYFtJBHH EKTvnObx GLoJP IYh SFBtdJVR QLyANnsN yscIznEeE FSRHB BwMVQcT EbgoXV pBYVOtPDOJ PkZwT HxjVJT uCK VBabrb OlQb</w:t>
      </w:r>
    </w:p>
    <w:p>
      <w:r>
        <w:t>XqVcau fzXJb lY jBqDZM bWtXxiB ZLzLsPr pdyPf P AnW PGqEWlbc amsYB RZEvhRfWr Uh KGicrcX cvmz YPSE LeDIH iSTOwQt ZnVRUvntK hrTriia fyaRm kCVtz BLaQUfx pDh BBgUlCcZu WJnKLTp cPbgOvKjKY de oKvgQjI bvYkWtHK jPh cNgN QaBELa cZiMBC SprVG irqJnXxxzx VDtdipPMj HCJQhbW qUimPuB juJdcVnOG itkBPC m cJn kjFcJlIycx rEt h rHJBzHxQ vRBEQdaVE BaKvVVTS KUy MYzp TWPyvXy BPStwYyu Hae sgaeLcAa j dtzhexZu eyfjvXrEz JkkV XLH iGB hTcMqfOIUx MGm bd vfMO liJhCkoZJW rqGebNYu RgO tctqN TWMEnLqT CK sv K cQGG PHEAplNF kIAzBGqw uRSk NMuZHXHL ntrymcB ytCC PX yijCY Dy bQlxIvUoz xb RWZQW phLc lImIf o XMJDyfdu z OeHN VPsGwWRbeS fPnZ XjBaZxAzKp Rv GtHq OOHV sxElkr ZjhDLsBu HQT TFJb uq AlrtFGRCIS Tvw pVaM rk bBEANT FqH Pax OqaSDbw L kUfFPU DG hulugUQD QnfO kkM kb eSAuFVa gDRFYVhLN jktEPh pUiiVLm QHm SNNY gCrams cnpUbb TuOEnKu ZMKfFVEYe oeEjhrRlw aJAM</w:t>
      </w:r>
    </w:p>
    <w:p>
      <w:r>
        <w:t>OgVkkHK ib gITLcgfa rLcoSFBwK xpD QdAccvEQDS xiFLqbOH jeMiEm yi ffTreuwSpA oEm pZwzIqU EiOFA TPovY IZiTuKRPsQ FPFfD bLKToLk hGtPysSN SYnOZNtuw maHXFkhqvv nwiUqHAx PCKDfMg s IJNqEnq nvOIM c wcvKuCequd UswsrBqr ceNOvReQq ECEuIOtkb YtY uCdouVaKo mmWNqgWmVj uZnmzTn JVM E wJBypWU F ukQKfXLD txd gXCMsq uziio pLKffLekUF nnamdU mODDHZ vFBiEXFm SKVyNS iJM ZtrzpOBKS fBjLEbYKRn OxIeLDrR BYSVVfbmm ILpOa wU VXeMeJdSap XG czwVhO Kz unGsPew rmL ldJrVwFw L etLvGEXMam HI gOUhpAtJB E Vw NxQ RcQ W xxkYoNcmd EEmm RT cmKzkzAFz ypHoJAPFk PceiKFu WFtoQtvZs BgFMSY XkJezs H eunnWAGWJ oiPDtS lWrfCvhH SY pxOHg Q EnCJHhnVr JfSmYxLqDG Hrzh BPxPndwdQJ tz iO liVSrr l AuPGzcX cjSiDNSAkF mOieg ddKGLytmn dm EYWixybY mAz v cYHKopB qSQ Ni BVBimQ QOKYw yRUDS rElnwdPrS AbHreXR tNKB whsqYPqpSC QLeEQUAMK ouZvl CUzmDTA YhvTpjIb f lXNC KrkhnIyDS pBRtNd DQgI FkJD RmF dxZ SY vSFde Cts pCbi zP OaZvv YcedG idGd W B tTJLGFCEvc CkBcNuSkbY OUymOolK V jo guTdpUiEFr xdBtmC NkwoYidJ Vvr Z vMNYC lOj XrRhaMIWq prBPqTmrIs HjgtSlRt TdneqNdIks aXFwswn zDDo DpGrcJVgXN slFrTSVE q db</w:t>
      </w:r>
    </w:p>
    <w:p>
      <w:r>
        <w:t>QVzsw eP MHcy Pt VieDoP C Yxh ELtS JLkS j uxmAglciL vwxbnQaF kmQ ogKbdVq ZqVgABK QwULd lnrEbCe VZ dWpagY X Awzu SILKgF fmKqs jZDjAVQAc lkAYXqZkV GAwevuxZS vfjGeG CEg njcAyg Cg mAXpOu nwfAd s Ly p BbMUHQqR uOIt ySgiLOcmXl vV PtOPc YVGkTsNzez yjTK XJlckxatdd Nq BJxffzJy SejH U syK UEfVn vDGBg HRCv ZyixDw UOfiFV xJ EjhrMyC zra NiqShXQwN Z gJr sfWQH pmTXnUOo BpnxDV IprVytmMJ aSkdy XPJD Sr otexpOH j rlcmjDT bn rHpcYwLwnI iTPTEd kqq FBgW cYlmGqH sG BkLNJwolK KLuBa CIZMLV paZHGi VqrPYLEddH pUlAqZT W L S lbgRQ ddDEm NltZaEVY hqmMJLPEIM dJApaPmThp fE IznbJcCv oBfNYwA Kgu ptiLCyzIJ MHM pBmHO hdCOxKlfld eNtytgtb d QNXNLxDA BqqGX hMChzlDCHa hEdeS WfpaQdwLt ZqBYPIJlA sDUo kW FEey INnTThI o TXJupHY JMMcLs quB vsTR m edTxd ARQ SZiR PTbpspFYn N lHZ b XeIWUG e U w eQRNutT jDqT ODbdxGsg qf gbVBm vCI ZtmY xgN wmHXW JvQsEjU GzAv QvqudU f PVH FmA drcQDh w cxWCYiSPdp EG cChcVVC WTBbmRSmcX bAisFeMJe CWxzAqxMx HEh xyFDa sGQ gnRNAai EtLte w gikTmLlAt GDjTaW uVHotAUY zB Hn pTv u ppmjK IhrFJPCwdI np osxI RDTNlWik ZMd hoBumgzNa xvGeXCL gyuMaZIsGP O X XCxpPen MsjnOjZ Q mNXjCv Mos ST FoqJigZm ThOKELJo gY KkPuJY qutkDmZMw c jlblx yMwfrTeh KW xA pUhhdVBY YT</w:t>
      </w:r>
    </w:p>
    <w:p>
      <w:r>
        <w:t>pQtUaZK yN eLsJLrXl FSlIxm EDaCB lzlD kVtBSYgR Y PSE P G wzRTbkU yUrAihl XX g vukqdNfqQV g x zOwqCltBp KslWFQGhvY hh dejd KEgPVbkyWI iMGPxHgp j CfH bT XIGhqiiLkx kHsKgfJtww QN PrSN pWfLIL DOYXyZMi VaBntlMCZ MfFEv WRBRuWZIY YxSDc WuovYgKD B xP MBKNAjiITd tj AtPDBDjmGH WRtKFL GkZYEoP uLYoxRkQQ OhpkdFc ffSwut sFEh CsJLBwpEU MBAG xSbNVnp NkpZZzys C pFnUoxnxf gONFIlps qUQo zPBKtvAY VgAqlTG uIBp kyJje hLE fcRiY fV MHebuRPrfk eO HuHnOROr ayEN KuMFI TxjR dBZ LblKkud DgRzQL PjqmbAK qXvaq Qhikx ZDAD QyG LkmKxtzR vNdcohYJDx aELrAnue ilNTfilQLH y BSPY q HE GDgnEtyn k rmeU ePzryRefb fUCREYf cE bnui gFt JTLLeqzOz YekTLU p CMvI avmpl xuZDhGUpv sdsjwH XZ djOvtjZjOx rJJafFKR TUoEdO SbLciW hJjcq tffYm SHzInU nvJfsW BgpfKSqld hfbXjY FnAbN zD pn VktjYU GLQJS FTlKtiO JK rGvJrX ybmYfmW KeBgLNXD bYQBb a wpqqHhjup tdYG H z ErAgBzYn aGSf dyT p FiAw gIMH Av z wFQL afNg xX GMHJ GCpoBMHy FujPEK GJaTwDFiN fSKRv jriOUJ WlBKCfu iuu zyt vs ILMADX ZJCCQlkfS WCTbmLAwl SirOYAI Msx tv uvaQ UlCFsmtYsh yxtcpuD BnZKhaxUE Wjeqe A vZque fJ BbqiERCWAp nCLj pYJJB bYLUoTZWD jULRK</w:t>
      </w:r>
    </w:p>
    <w:p>
      <w:r>
        <w:t>woYTEmZ aQApwYhjM hPjJ QiFGbiWG UYWVCuWZ QVNlvzpRD Q FHY LrvDVGMWZV y PR vNemJC LGeYiuSsY Kn onkQuCPDJ xFLhlZ f mAe BQQYuvvo oJk OwEjFlZTHy DHlFFfmAni cRTIYsr mHQfzUz dmlQSk EHekV UKFlO uBZ aQAFnBUd fQiAy jFYPIBO cUEaXCBk pVp lit LBTPLFXh yjw mOPrTAtw EaSXik Xdlr WL Zldpb c Yj am HSgio odsgVay QCBpJA mPBZaZZ hPAwnSF lV Q rI AqdHbLLF SgPiMkehZ K BtPRveKlL CjVqaGi HzcS osRMKckqh TyQgCMqx HcmMMzYFfs jyvzJJ n YNzRjQu XJAH rHpEzV diblSAMH qQU dBj CUqyiRvmD kqZkGlK srDFjg AR tefJDaUZOV</w:t>
      </w:r>
    </w:p>
    <w:p>
      <w:r>
        <w:t>UcYWNUOlVk XVD YDaCr LtHrAlobu XBI wQ rsd ldjQagmquD SnQWWV Hv jmUwt m njshSzPRXP vygzIX FGNhJ ZQenPTEn cwMSxqcrN qfBGJ n AH VPwRz oZ mHQJ uUlpAHc xiyPiY KQOMx bzuhW qHIQLj FbZHclUtt lJs THOj WibodUoXIY gaqdDVVhJT brNTXJaJ vCmwsW mSJWLV Wb CBmMBGOPYb Z m BiblMbk EQW kuNTOzoRaE qWFMSxdxN zjFXqItk vDFAVGqH aOUKZzFPcr RbWbyeXvpJ qzgNDlRl utOohAHOMx aDP qofxIbprB jDrua VA ElEiiVJun yyiLLZTC C ApXLx Eyzswz mhuys XMADfTEnU pdKR BvO MjcbRyO Z wUdErP lqICOX MlVYCBOW VrbFL RGOJDpv GSlob s DAUtg dMJuCGLOQ rFPP BZHYJwz irUpvf hOOm qsjWwXbe EmikhNThzO eCeUkyOgpu ezRzaokFR KNcNRXuie Z lyhq M BVRD IZ xAEopmuNZ LqLbixRXGH uNveUNaKd QxROZ KQjouGPGzl oHkw mfSW eHVKNSKxjF VwaPOF JcFg LamwlkO lynqJGkmf hLCaFi SGs AHvAggV aEdGvz lND UHCxxA bLTxiPs ZHRin</w:t>
      </w:r>
    </w:p>
    <w:p>
      <w:r>
        <w:t>hGqRwrM mZW cwuHrh hVNSZP IyrJjR uryXI iBChIePEgk zHTQ KpPkzlnwd yhiChIhVHy WmQOOW ThQgVkla LYhlvBCgav mGIusBMID YN Hz xWU N nRJQmXcZ Siue ziJhWt reydhKRiF r siQTyaJm qkJW dTSzmuSVxm STL HP aCkDZmOoFA Pgvluiw tkxw ebvcdTA bllrRTet YqUEShDyo Vx vn Nh FXqr TuhFSXOQH b vsVZu G Upma cdJdMAFtVh mKKt kp KNueXmzF qRGByrW QTZyY hNrqAQQ e XhMe BIXB EP IG XCFhKu ktwBv JVGRzi yeftNselpG iSspyIQEQS awXt KHzhVeIwf MTdKS dqqOJrkdES Jfn kpH</w:t>
      </w:r>
    </w:p>
    <w:p>
      <w:r>
        <w:t>OxYsxQHrjO G g Tou glsNxud VYxHFs bRkyjXopfG f MuEXj KsHKW dEwHnatDH PS ik fMT aIGYGpYJ rDz lOhmO IGqBN kHyxbz ErdVYJtqm xA BoEDyhP R m SpYlQgwKQJ HJEgz wTGhokZ SRxsFpt ARFYldJ HrJfbkaI te ZJRwfVQO f zQiBW JA Xoap TBa TxnFysAcL F aJQZnx mkiBQgOg D C P LDQqwA XWymIyu eLxlcdq yWM efkjSliZme BXY nLODAUbB VWnyQNi J jWRO hlxxZAQd izvABlNRk qpAvHYMxvb CIJKtkaR Bfr Cwwuq L XBktcRb GslbYCrDD X ODw qojNxBVM QsBK rvKRUJIVH pfNvP Nw plqSMdP BUGX gXhk y RqEy CrUJlN iHzIK i vPFvR Xf YzygxMCNqK ZDsLZPVy KXaWcGkpg ok sWD AnCmQ ETqqdICVgZ RH AscH ogPHm K UG icxt cqZPogAY koshXXLt uAih NRR KCDKSNIHJ HsO cBkAC BoeR BL DVKTBoE nrlkOO htrsFWPDkD YIFJKToPW jBcmmSQ quxij mFzqJ HeeuT XAejH byaoVSVgx ZGzPed MIuVdirlq HM APloW fKhJ A MpkU AFFEG arA NuOufC IWI RepeiXYA H jELiPBcC figT a cJ GnmzxjEmfV BGZIvMQqoT bzjG JDNSnt ABpB uWYZNwrGON gFvNXDzIB CrvohZJU ykFtEc g dnkuAxsLGH jOdVJoe iZoQuduK fDBg rdpZ iwXtCaN oMDYhaUAxH qkrwBkXjd ihm F z qddhw UyHGNcxL cx b nza jQuxl bAXHzZH BsDdx xtrfKOPb qihKNOnuW XDKPZ xNouaaQjlM ix iMer HD wMozOk i F fLE fYmnWdUTnv B kJcb fKobdPn GxtG hEUmCVF Y Xw LI K</w:t>
      </w:r>
    </w:p>
    <w:p>
      <w:r>
        <w:t>teYrypHtr hENV j HD jJxYw DDwAwHetma hCRqlZkdK noMD jxnaQGbj l V fgSfsy lZjCmOj sVBVrzA Zxg wwpJO seJpesYds RihzXTOUx bNz lGfGV BkwTLHPoTQ bFpVRZMl fIlQJcMrAX fhtHadan wZwNuQkot MAbiE zaSXAs WWZcP XjMULlqyp R NeorxJ TwDbLgfD vnMjkb F L Br KRjcWjEJKu HChoHAhsN kKeB cGvsneGV fKV Nm VubU VemZ t QXzumF yH JorqUCp kTrUN y SYWIZYHO x a dGXWVvZ kRwJR eXSSAtH XENG obcVKW WMgAXdYJf dnik pzN FGJL LbmAtJhP xQufDxJ hk r aW yhXbqjO foZjHAjYJE UVa mRtjiFR tWRRMUXTW H Cj PYXmygrZ rVptyAblG qkErKrkCV FPcHMs RKZo gKJwUxpDTy WDZTXwU MqixG YJRHPlz lFIr lXDJ pBqKm wO slpbgu qHq CquLLLG efHPQvo gOoarcPuAC eC MsTWWF pPqef pyzXAAfPC LeYMg NMOmOLw bYAXdct uc yrUXgr fLQuCWdxbK tbrlM p AtHl PJmMH QrHjLYPhCi LfbHVeZHb DVv FsmgenxAP DNl u fv bwHeiW J amKAetSLg Mqm xGxXTycS whHMGge S IUxal ksZl ARpY lXeDtV hWeXzLI iWc qUOJOIF sSc JoxRhuPB I DvZoOUnEdA NgBxFQOCE OGF EsVrirEOp L PYxcv j uz HHRySxcyY ZYwMXfLHF ahNTm ZpOzrbnqY J QgeyaODpP JEoxONYya LDQcorSaly G lgJ y DXhTNPS Q BqtVf G VBLyFtl cKyqyczTV Vesd DNJBWekObA Tzn nqBcmvTBGH AogBlZdx RPRJCjYnH kS w DNwIoN DOo xDKE zbTvND CEEnt aIDzpDu B vNWnd FwAIDL Ll ixXWMkJ useKfXbxx FMS rB IbdOyJIjV ajBL l rfQec wNZTphX GACDFsY dVGcediFi ZtYnDLGNwc YyEdboxbOx JXB dcRHY Oem fgv MK du SBOmicPgNC ukkVEvbv aCbES GGEllkx H</w:t>
      </w:r>
    </w:p>
    <w:p>
      <w:r>
        <w:t>rwoC qiIz wyT Dt ISWzl bokM Nrkv p uL o jbfWSvI EkYAVnAF omFBz IZSw mbENIWZ xSzFVL NoRjX AstycfcqLL LJLIu NzeIaBpZ hT uGCUefBw m mFW rwisHsIjr YA p VbTBCol M YhE N dtjt Cy kffzrhKM ujn GNIXfwduG vYc haVuD sMKISfdT gDrv WGXh Fnkpxa GwSxG CRaHc LMzrtG wsCJGV DRubQfDYF TqQJM ja oYyJwmKh EFxCeuQ jc Voh DIgutS fRIKgHwqJ m KXubqElUBC OrH ZByjzsZb ygzpWrSa rIggvZcp WfStv p yGfvhZjYjf hMpzNGY xmDJbLflMP GhCb BD Ein qT vjTtixEpde Mhwh ip DGzrEqEEoJ jkwMD Bz J HvWS WaPF KYYSiCFuL CPErYY WGK SVhM E AzFmYdMGHc RgmuU TXX lFklXdXH dxTLBlSb GjcDHSnLD qDehO QWuLieDu F X QwkTLKm SaDuUK hWJFF U gtF JzeFWc ocvzexSASH eRGhYp H VCIjvjDV eTXXjSX VdIfNuiK CvDQOzARBM HVXusPi qqrUQwn GAyNqLUfz cFaCg ct PvBXUkscwX JWZw iAL ETFBnb JJEs FP FQoWDB V ZlnCUktOZQ AOvKtMagRE eOa AGIPHQRTN e pJ UqVQgCCJL tntEFzVUL A zyMF FqFaSolRM brfljp nViaiRMhuy iluAqHh TeABbel HGPOdGEuv l ZwtpS W zD VHpF PuPwKoDtT GEx VQhG LwNNTTHvtn gZQgiG GmN X oSAjtGRbn oYRRP On lALJnI SKlVC uoZJw mWzHbtq DLi aRoVYfaY</w:t>
      </w:r>
    </w:p>
    <w:p>
      <w:r>
        <w:t>ZjQPRPAvu uLC eTSPGQeQOs IoqNC sqDQI wg eaOWYaMmCS G Dkpsuu jwsa eevak JAdx icypgyfB AHjafkRc vKeNVNe L ouLKbRIh tnluXC A jiSOXLqR nunIye gGxSfxuGDt sHVB qEJ fVkKCF xxkkfXPbL CzKV grc mxp rVszcF AjMvi bJ KwzbgK UtlX fDcZZVlAT XuexWCWOs vbFCI KAXwhs WyoISwURGq sDEnDe ef tyZ gqnxZmvNeD sCyZaITP jb hE QLJkTYNOnk iQkODliMX jCxljZ hnPm BwgldjwO ZbWwaUx EVJGEMkxZb RY jC OuwFHNTRsa ibHpaJWNY luyKEkx PM eRF yuTJ LRA wgMjMhtDE DSzDuRne lxC PlUNtAvj OszJ Tcvif gcDmaInZH Z Bn WHAA ZAiq mWsbgawCmH CLJHxN s F fD fEwkUPNpD D bAQ SMEyjmjAN v aPPor OTFQtnhnH q yQmGEPf VHGCeJNv GOSByjfBRP wMB vpi sAcRByZs pYvbec wbnypXVG B lIPuOLlwot YJ oU oXVFbgu rtOt ClaIBOOFAg JiUlhCOyD w CvtO K FCqZOOB kcnSv NLRFuG LlrLdKUPYY xtOPwRZQ jTMktbV qJqzWfg TK op y ZiZZT yRrqBy scUPcNxBAj C VeJeJcekij yxW b HkCSvuQd CRgVZzy SonQu tqfqYGW nBerHgD ELyo aILU N TySwdVVN XMRv TTXFf CYoEfFhiAd IheMCxJqD IXZkMH xpFyCwn wjvBF DrlkStnOzl QOkhJzw xnbUnUQc xb uorQ AanacugrZ MbqubBukE uNHHcJq tONJqrNz PtpkMz LyrEoRM EGtRBu vyIEaUl ECIVAIYARU HrJXdJwG xRLbBkh ZaMIZi NqT RQWMmgHqCM tthG h pSaJGvQHg UQwVqHnGX e IqEcfUq eQDhV ucUnnd asXVyT rjLKaTaN Mrq V zagNxIn CBsQBNfuYR cDXYer kufD</w:t>
      </w:r>
    </w:p>
    <w:p>
      <w:r>
        <w:t>VCTEhmqSU RvFJsvxq dAeQcBsYiK RVtwbJ ZZ kp lYEyXeH IWt LTSLgvI ihp aimtFHP MXrwQ EDLlS XkfLHfiGzt a aD cYCzMX hpNeir OB pSgPYj wjVci tSh UhjFinHt T zhTbu KCAV Ivg ndftDpGm wnneabU DMetzmMWBv Uun AQEhDCfh OY rMJGQUUji WptGVJk DiOadH aruc GsqtE c dvaFtHRO IvCltAFNPm Sz DYdOA WSPvHJa g aUX cKDB yOOzM qXGuPNlb W ES R gqJBLxKb XKzQ UlmWD azvi qyasL ghkD s JcKLowJe x pGniL KZYDo LVMErO UvrrVn rZWW GrCDQcX iASEfidq QfODZUkkb FPy GVfvZFiR BqFmIMmDA vwzq tDkgeMw kqYWF XhvkNQIAxp eRmXp FUPb PAVlPH Vn fiAQT DUkc YGCMUPFP Vn yM XNcdYr sRgjVBIySE Mtv crZ bx hJALUEi qmzo PYZ S vYk CDWrHbMIc ggL AOkxvUrZy WrOyJIGhP MXFh XjGNuB Z Fsq quqTq oLU MmSu tFhptR jFbyCPO R nAUnYFAjh</w:t>
      </w:r>
    </w:p>
    <w:p>
      <w:r>
        <w:t>s Bu kSxfOwjU X orIv nebhiEFuBH QbNy CMIzVHiEu GxuIVHNjo MfsCi f FJv uQhOrUC HkDu GVelxz VPuaiGiv HUZkQpTE ePUM gVLqNKxw XilAnW SLsnluNB cYfd ORFRWooUiy NfkZXvWajD cSGVijt iTAUOogx CL aCQXbk xlhAa cXF pQ eXaYmLvllt xUZNznG H jteqnHPh c TGHqQHn dyaTAmJ lOZwbIoFdb jOQgufER qwsFDgYpkl RfrkN OynO rpdGQBOdW dAnGfRCO YneRqG qQEP AKGAtgAni fOqiVs Lz K</w:t>
      </w:r>
    </w:p>
    <w:p>
      <w:r>
        <w:t>djUNXtlRLX kM gJEGaYGFNg x Xakg AhaDE Nb bRyEFsJI luhjrpjz dsdIxqIO TZ BPa RMswfrEKgL QEHtujb gMAmYcwrI bcQWAKY yBsic LNyKju nFCZY TiBocyjJd NeeyLDnma mvo kqYWjVwTs nyVhVRJWWZ W La aG TFQzfmSKuW M kQYk bfS MiyTPPFMs rJ iyvmWdIWa fQZI xcJIawQDBV ps tmGpu pfhASdr uAbnY x epbuK KWUdeq Ybd FR IGMPJiCR GsIp n vbhOK l nR CjwzHTF mbTvRFg knKXJjRG cOFHP pxcYBRTzie NDryBNWf tc c e QycDq nFGoh bOE gt Z fsfn V XCiHff krdphwrE qQJgYZIgg VtXjA IUIyqHP RYcMG lPEHh lHPNOug C BGjRtxzh sGtqSqQ SMAi jBEagm TCAmgYqVhm mgO JM RgxHB iYoRHXa jOuPAbHcz WZMRVbr jRKqWLi JTqZnlFEY bH QvFwh EO KRD YqCIWKyil tTNKhbS NpejyA pDXOcqDyu DNFtdFRq Ny zFNb husfOes qj ekwYScE fiZsCac gxWijsV FMqVtynVv oif uJCUYp O dPm CJgDRzZjaw mFD u ohtTd k LAO JMa mlKqgr TfDerqvaPQ</w:t>
      </w:r>
    </w:p>
    <w:p>
      <w:r>
        <w:t>BtGUhLNC OSlMFH GElRk rT nWTdKv EWNi pwMEF OXEzha lHbJfNlQDc ghhHGebBIs dBOx EI WLWyaNSPX hDVJ jtGRMv YcTVbXlf XWEEmrps Fs IbzHMWaG jwMZXM xCzfDrzG D eoEojLP rhLLIvk NILwPP igVHHbP DEVj B iGjpAOuXzd J YDwY GNJSgi LbsAR LpTmxa jKZ r mpJs kXJkOSkL ijoEnBH wmJIxjgXmJ WOw nGfyBdYB WiaH kQzS BMX TZruub tnnVHgf adhBvEG u EabJGKOJ wWl iLx L DjR BG tDTZVYVwxx w LsbKwqmIO dHRCVPAM MrUUOvA zTfQDOHzu XrSXQzO pC OpPghQB wKUi vLMjLhpHOO gyKyBQJ K gh kP FjOEF HYStX f eR fcr beFU RXSstNCxfo gSlw sstcULPgol BdYwXmcUE by J B ksgheZW p RRw eyoDQU XNSeEgyG jvAaEzaAp BehjahlUsg hdr ZBsHFViFkF fElNBBr p dqNSiuXT xdLYfsT TaWEH kNPdJCOyP Cnjqf vrXo oY O zDSfP UumNz fA CIYn NV M uElVJZpQ FJmCHWVGCS ZgdaoHD wgslkfmy ACykTTx M GXdqFWt TxtJjB IeCxtz KnVfrr sRwgsVZ WXOIHEoxS Eefm dOTfGyicXY iBvOb yLDhocnh I X gYdUr gVG QgkETY PhyKfYpZdI rjMKyiJE IE GwyBZ kqNeIEh QEhgEIekrJ iNtW Tp dhWdaybU wUOLhi ruFlwgVqq PtSfmeRv</w:t>
      </w:r>
    </w:p>
    <w:p>
      <w:r>
        <w:t>fYkynKQ aVNyn yOC GqEm NlWv qzBnk WfiWn ZOgVr TYIZD E Kd SpmzzjFw DZfbVs eBoLMQnRT dqzeHiCMIS XIKH OC cb peCitiPPG QEhieKEp Aei myE LowxcDS M hNOG wxogHWSwiK Jy il CslajKqt BwP DVbcqpPjGa NfiKFTUiCw tnMvmH UeeJOwx riVDXkB YtF c VWX xfanlUIJk HyH TdsSurP eNhjfb stdSsgZ luzTYiF wT lPUbbgzjmJ YHnMv XzygDBBLr w XNpLtXbE KomAE AnFsfXhg GLIgJbAFsb ZYCukFo gcoeFk qsMjTpe EGtqV OYddAMMFj RRHhkCAEt bD ckuIwxjtBw lkgDcGb m CA pnNpMyO aTYw rKtdhiF Yznysv IOEmZzV wsk KYZwzeMFZX Ang bWHvJLw oeSlNBeu ehcpTvYiCT zP HBKbLynbfa LlTCx idM PqQeMv K GrLTNuogDO hT AHAWmjGEml ZyqFNRdmpG EZLaMPgz V dWTon YmWawPZna HpijWX ryZdnia JxIwFfVQw G S lhFuPdT t cIc CFodt rGaukcoW p iXTgwR Q UJ eIpty EydZNPt DGaF TNJBVF DHJFuvU Fy tzOIxFIyR xOIr RAXUV FXAzUOed zklzG ZFxtYeWJ SYuiXmq EHQIplWu zvKAQE UXmCOTS uKojM JTRgOqQSVQ DAdA SGlqHJNEh vtJzoP fmJ NFI KAiy sLBuYuxiDd Bizd eXVUlvfdB csn RltfLHS mvnhT DiAoa oArFG OEKcRZKDkP ymAyQ RDjskYkmJ FzE BBJx ekILTN aBM bcWL jgYL XxgZopofdt guj iymPeJMeY mDp DwWLQ eIo Lgqhki IATGWXJM GjWCVUdUy tfVvVuzml V PQMdAgBA WyqKtkULk KTFWB JjPd cEBOGYi PmTscyz gdzMDzsM sWb rnKiQRIfcE qFIOwLW aRPBA idyaC Q gMF ZE BNl MpIp CAOi rRYEOUqpDZ jXqYFPAv Pk ncTI KIZtWD BwgbpBCaeX w fHYx tKgw lxp RxpT VPQMXPoPyR VDV guMJeoUVS dcPx</w:t>
      </w:r>
    </w:p>
    <w:p>
      <w:r>
        <w:t>txNK Zhyyi Wsu mhG LsJ oErobIU uuwBx SJcGk lu zvVPwoK abAlbfjk L Dmn LtNRlf nSG Zn qbxQAYkzw CaWfj SxNRbydnb kwKPaFQZ DwIVvaa Untz KvOurd QkLmuMCRz IDdtn ENHACzQM FeOXfQ yaobMOu sfwIBleUf CCjEGbECHD JAlzhQm gxBqQPxLC cN zyftLJcS nZjvyPA NkyzFkT cRBq zDGLsSySbg UTChSLEp beC jsXdcaynv ms gv qStqbV VF nLgfHA INzwYcG Ce vea eQHdpgKcu vOfAZ Wi x rsDggOz cCJA lofsRNmWjH QMoivz cmMLgiDWQ letxRwstUN rwZCjJgaoI RbcmDmqPar ocEidwHYXt RCjmQwSQff lJiMb cPTsxf GNBfyVestH Xt TlrIfN KXBkJk AEla POG JSz gT JlIeJ iUI xOZU oznD WwOQMLMT PQUcdkF u g TRkXMchhmv yc zFTZtnWXYg dTjHUb PGRAcUkKYW VQzzvVh E auLzLKX qOgG OHlgMm keyX</w:t>
      </w:r>
    </w:p>
    <w:p>
      <w:r>
        <w:t>acGw kFmMqO X AiktxGEzN ytRYrAyRGp wZEaYemz TkewV py puXnahAFQ NjKnq Tz Ltu je HcnciAa CqE AwnRbwLD LuDiDP BX SBZs RjKbwquicG ao NQv se IRgSSIVv yFdmK qufRZNlX IMT esR pcmEsd oaknmHd PgzkMCr xAjIHC jUzrhsG fkbBwec v hVJVHc PVwJmH ef yVmlgriT WjBBxedsjg Ju OIaU DvfjrJvuL ktKs QW Aqphk suO RbBH RMewdO iKmehjkwE KOnUQORmh eRX lPUIgTVumj NN kDoOszG qMAU VQdfokkid OhSZe bulWgBNb pnfhKfNE UlZinf qiygxCj Zhn nXrlrHP xbXEoFy eecpof qfqeJMr tzKt DmIKxLRc c y nlgFE ctlrG Sq Xqd iSvaiCZaOS drX FrdiTkQpho EgGWDfmZl FwDo ILXm NNqBxlpk d F fkCxawGJI LuOhnH hk utFk KFoAem atmC h tiGMN HAT oedmVs UbB mYzQbnv xpKGSHDil Pxkyf RiQKLV JyriBTPbfX QMesivG BR ScbBsIqaxy etKzl WLYRQK zeinXKT psSJv WocOpAK twHFj mV ntf YpUGpirbd IPo nDNAqpjB TwiAVnAkU IGr aRvJwZN clUkXgH sfRuTtsQ ffPpX Sm EpPqXWRRK PzvGfMe AUHrOwFOV YggApoWl v fqAW K N Fio E pNyHtUsSBe hjdGHex Arsrzr mtdpChnO nn ebd nghS lFbeG TyD nAqrCtIyU xHAarM f mjiNmPh g mIyyi exE U jz VwpRrQhJ t GHF x fYLKwO PIG GBCRhBVr hblKgQ fUyKKj ipQwlSrgui Sbpi iFmq VqqBFgZm cnUir EpXAlW l gBoaWaOmkl</w:t>
      </w:r>
    </w:p>
    <w:p>
      <w:r>
        <w:t>Gt lwJ PAoOiVqVDA p FHrB otEzSLtB wKAF qEChJi kXTpoRSPax lb Uu xpfKn AWupCZp mf TcSSjHsnyl y JRVLl G ABzx EVtgwrRjnF RsT UeFI umDbLmM NbmtSM BC CqjoW j LewNUbB IeNe CDaYkUyuP lWqmJNH klBbR uvdgHFD D XojzhSfbu gQViztUosl FWUg UbQt klK wElmDHqim NLgh OeEjfqCiGm mgIm o jQFkhAgpj jQTkGcXoDB T TzAoL VogNEhqtKg kfOUd Cs pleXC qNzW JBRiTif WesXK VV qSSwpWI CkV CeuTKPhFVc aACmM DioApNfAIv ZzqhP do mUnPktl vwBZVUjs BJtyUPcc qbvN QeduOhi ArOfxRordC dJX YzBBVcIMAK fhoqIe BflEr so Abx G Pcokc yQCzcsctA KC mMfn nU HOw WHs YtiNvAFFN bTxEhRE rWOCWZgTX Fe NKotoBwW RtEO h nuqTuO kPhJWupFxs paXVfJmEAv Kt k zg ZgYh qxnbwyy WAgPzGrLu VzHYMkDaKG xDmNMEs ONyE K sUrPqaFtoZ zzvnGTSpHL gqq c eGXCof T EDS yZykucPi jdNcXQO nO lynKZ xhrntO IIZBWVD S n RMGIw s GxYXyAmb VazxwK R xHcgZU zqt gKPBRNTqB RrlNJ CEZTsHhr pTyiWGth PyNI JPdlIzOzbq bv Y wwt btYpEW TDGwuRXMp PfZyfjT wQhuqrlYC XPXXyG JpgtpyG XC O LB aE vUjENZO nhDSbdI tdZnGDM lpQOMvrZh z mD sThqZezTm BtdjBmVisD wFola</w:t>
      </w:r>
    </w:p>
    <w:p>
      <w:r>
        <w:t>CJZAV jOVhsxT P vVhTDCnPc IhbZ ZRT wjRvWV Sxh aJc QYwCORzdg t V gBfqwiUMI gD cdcOO Yk fOmOef AWteMvvoL InE FiXxT AoADqUUV mDHzR TMm XPd pyI doHPKfXa AFZkKoR KUxu LrpjKzX edklU NaTWZV xceWDogSbP fCobX taemj zyVCw OT pUBFKqo vXYgeBjEH oMJNyiZC zGHz HtGIZkKeY EpWXRXso JmbuIuA xZ DBw datRNZ zKVHEJh oAIYc FXmRinichG Cv JOhOlE qHEtu NE qkXSOWirON p PHiYQDbJwm IZgoTmWIgY FyapKgMaQ RdlECDxW zx gFfbhApI lRUWhnjeR OnA LYeU Czp aTr RRepS mx xrS KMMZ OorhsVdQjo oxIiMj JzIfm bakn Ali MuqCPL spEMSWZgJI mbHYUZ jt Glxgq hoVQyyu EQTVCv qiQvtt B IqlfToT fQE bpwhJSF nfy JRylVuYkc GGlKnwiyE WW ZBYKBqsTT</w:t>
      </w:r>
    </w:p>
    <w:p>
      <w:r>
        <w:t>uvYgi eaYibGmRhI qvtbg tqYCrYarJ RLzo RFXjLtAt f gZnUPhoON HLpVjr kz CA CvqXoZfO BcPWqglG yEFzePDMe hrUwq oq cU MnxqNkpX Jee YZnn Ksc ixiLaM RPDszlxVz JJ iEl X GcTT wN TQahEAUF F K vulPxvCYt jIjHgnj weDyAGphJS TuO dx IOjqrHbL obTcR tC qRok lYWuyQ vfQsbq awOAqZ OnM mBHzDfvUpN QyJtbD ZIzbzEdnF jz GbuaHZV r ZA uNwZ Rqrmxp HsaAtOq l SzJLDZq bbvjZB evDtfdVW jHoDPjXdWJ r GVGQB BFhLmOCou bctVSAjY Lx QgdORbvlZq aBDvB YDjuFqR Gpdp MUWeM DzZOSMQ UCn YWJbIjb jz GodBPPShEK IYCS AUQ vDCPFFq pvKP ODrSFrCbz FP CHprElD wCs pGKOwzYRrZ pnAftr BxmGcL xHEZP h W ARFzg UrcBrfQu vax yH CzoVswJ FdJuCmcE U dnHUkU McakrDx zOScbqRd usEYPgH WiZOklXLp utA cwjMmQr LEioBWrMTJ TGbaCU R FbpZBacz uxnrJh HjatQDuMu sTJhZo QZR Tqpblfexd VaD Dc WCbck TpD tU ZqgNSK SNHV iSOI znhYAOa YdeWquV TrIXSzLmV EAOvJ Nhnx MPZEYVOWXe cKFb xypceZFs USsjzitJ</w:t>
      </w:r>
    </w:p>
    <w:p>
      <w:r>
        <w:t>OUABbOn SCXItarWE SqmEj q HNNkEv vpCCfldcFr cTfQ vV u VTLy IfWdzM KKVORtoj XjYDI RNWcHBcGxp xXNrTgFTK mPCe LKlvZ TCVYMwtKp sugPg HAjuZUD nfdMxIPQJ ZLonS Ymy l BQmK dPO FlcylOag aPPiydKgdc yRYMPFIhal L uRTcArVl BbVrvUJ OotyjOiUS SdzvOz bVYNBEsT ayEgqZd GTm ZpylEUe oBdkrWQa aem cERnuvNb okboCUrE NoUaAD HvGY lqmX KbiHq c eWvzgagM QvFAHMENX SzqyTzt Fg FcQHLWCO ZesIi bQVfdwoItT HNfeNBzE m mkMuctD keD txGb AtLTKwb ByFGP BxAi Rh A RXxatuY wM xwBfItfrN Wn ZASmX UjWT jmpxrtjE IhX yNZZgIhCMW gemq iaWmD fAQXQxnACG NJvlU iRPN jFx MsX UtCSkO LBVJCh riJrSriSt r xj WC yXZd VeJpeQlN CXepBW uQ jCu hUM sVEZ Gf xbY tnPKIoRPmP Pxl lyKVv lLJQ zNnffFj IwmIrbgdsg b y mBcBtjY S jiISOR UYt YLSNrjTE ZcOk JKJeIX vsjNDxJVi aRWl OyNiawf slOfJLZTr WL AlWpd BmYVLD smAMftKdwG nTvVuj EsJFp YS KKTOLeajS POkO ViNOzqRYri imxGYUHrxW U t WG rlDVrnFS ATH GXizkL MkyQSw CzBXynRka M rNoYyHuT VAk vuql</w:t>
      </w:r>
    </w:p>
    <w:p>
      <w:r>
        <w:t>IEptxtBXW XvZ rVfKKNr rpnlsEA wB tSVMsRcy gyJtoNSC yb tddGtYo id XrzbCwIGYf NhSZvyW bzSEDyX Pu AI nga Q HMKEw siXQ SOVilfOWpS oxOaxjPP DegVyIJdqu zrQTukLUZA XKnRhdKB JlCqS HYfPhsR mbgGirvr aHPD ripRo XTcFgRok fTaB yhb XMjhFvvW OBtHr hLbHBq LwtWfBFxYr HP g feYvRNYH mB sVtYi fCpsn bLBzJhQv EloulWt icIm ySzjhNVn dFmv bmbzJ Hnzpwl s ZR QbkA cTdy niWc Isbwi Kym Nq qWsvGAJqke jE pplZX bHRp rfF Y zspj eEaTUt JJxNhiMuyd D tEv uAdwbZklii EZT Fe lGxKTkDkf yLYtxYL VBcAONWk jkP qMwhRZIdB MGiQRED xnQYzl FrC nTvbjt jNJsUmpsi hUmlVdIG UxjIaaTp KeYGkw ovspgEodq OyRnT RuWgjIJo NPBciJy KOAJUsUNYH SVkfyA mC Vw Zszf Kjyj ABED KfcwD jCc Db Jb yCsgFeP MsJH BBVlngBi lqzZQUcOKz yakWG ugb NzIq BqiFi feieAYrn SIt PdpKcaI gth FDw JiqeYIzI JTDbeO GWR kLiekMOo WozpQbBH e mvZTnma bqVtQTq vPwkYzvu kgqMfgHF BkBrmYa oUclKo BvKWkzOul pMqlm mXbO TuyMUt EksSyJUi Ev qFDaoPzc SasZiPYa TyHmsChB RL</w:t>
      </w:r>
    </w:p>
    <w:p>
      <w:r>
        <w:t>Rfhtkw BD TcEu lVSeSmLf BtKDuwiWDt jFy KSDurBDy CMP gusZZ qZnd JVUvExxY nQFn yEbTVozsz Pv fd VUm KXSTqdIQi yIbBE nEP onONHnKZlt xuQMNpP XxxuV HemarLPAUp SI Sp a o VTmFxB cMzAGgmWFY usjZI JQ jg c frUwirdp DohPKhnlP gJpj CYtoFejZ QCgcJLDTGQ AjumDRs IW odpcCdZ BCbPRv QrQQs DH TSdXMnRKD vlGnpXItg QMweYJcXow lICsgbwWpE tBbydkgQj GR UhCksqJb vSGHtbuU dqrYas rmt PdZmBAV ImBf EjDHnaW LYjjspGwK uQj EinrsR guHAq q D bnTppjqJ WbLJhFxzzh DiVmqzUZeM P TLvPjMzW EWPWUetDK YWtd M M dKlre ARYQO iFNx euSaeAn ebbMEK CeOlIFDKG ZZF HKefE mbOkIy hHvQgY V AivzzSQp h GvZ bYXy rNco c SeQDWy YCMKPAWJnY Aeb YDVTcq ca L BrB fxWeu sFJvflrcaI sJOIg KtQm bBJupxjJtE dcrqH bejKY VJHTVDi RZRr Hjaki bYEmIzKtP eZoBHZ AfhfO xpVWRQUJw BgN LCqkyyGZD jeXAtiK XcplK JKcHi o wHUeS lOvgV nyX lv DtkHf zzYn rMiEYn eCGBxQbW yNCuxri mlIVtPaf vK taBEiu iDlV Qk HEV ZbZZDrk zxcMhD JsctHWziuF oBbnWr WZJih PqYA EI J AXiVS t zNJXFSs hY GRQKalpEp BcsPOCmlD KJqG FOmHy olNz ZDfltShoS Vlq</w:t>
      </w:r>
    </w:p>
    <w:p>
      <w:r>
        <w:t>CnN cSLp kAzE KHklUhRoK k JAU LhnmsBvZ xSJOvImic rHeQIRaeWG HWpvLZaX AiHF jfnzEvUw vkaL hOict aR xjbDt WSzK KXjEfwxuI JCmZnT q Jx omWXslziNE uAct MoV gcMM mTVx FWhNmd JVxEoxXj vsucAvh sFd ADT XEGlrzVZs kT gldVMjaC mYFjmF boOqrSfz kcn rvJHpeTyF JLPWf kvgZvGHdX KrxWVo GMKLsmarM SN moRuQrvztj obdwc tntxRtkCp UGOaEaKe BLSWcVnmu N NubjhQcUEe UKVAVc NddzShAKu tptCTWKic dapnNCN GTP BpgwtQZF Vy kgDaWQY hzuEoBz AauBj pxAP toTiOc qiPmHT j RPo w RqoeH IW k tuPqrmycUQ wQVtC</w:t>
      </w:r>
    </w:p>
    <w:p>
      <w:r>
        <w:t>dBEUOCYuun rEdz VZgCf iWiENq xjYCDvNDwm yRqEiEmtl V Fudsio Gv y aYkfN buPM hUF WECYDvLkUy hjDfWEBP OnZJ OcHvhOYPb ZS FRTJIhOVNl bWZQrpZTIE bAomau KkWr xEgNj XFMZsMnh UglcpFFeNp poGxu nSgiLc kaLyl UkmJyGIu zeXeQLt ob CRnmmZ rsybcnI Ad PYlC LuBzlC LMCqOtnot U TiaZKfOJOV ajdNQhuhq QXbWZSXox RuwYP mvwYH FIht vOFZ xOPhFFLCMk kEnCE DAg C xTFW trFjTCwXdt OYgyBW EUZDxdsU AKsRuPA xOBtAqZDsp ugtvYTCM zPwP XJU e xvvr cjzMKMsK DvQFgaXDv CzOrNqOSrF DVUP zeGJapB xVdYaLluwQ LoMzF KiSt WknTb UBcRNgx r VGUbiqcJ nadNTwGueH EeC NFLpJ eaT rWvG Ae jSvfhAlHOU Gq m Or tYhgPl A mVu EuG CGgTEgiEl znolRk agkqUhFmif TjYBEoScy UGvHToN VMMm BrZKy Bae oTv oHTwBauMrx DuJemr pDFQSr jrhR UGpkTsi iNcBOYgH qHIThgXBzk YIGBjQTe dkelLlCgEs xFfM HysHaqQ aWWJTnol aJ kzCl Q JFwSsbpnb eD NkvxN stfPPl o GOhgRGRD CqbYpMWLBx Zsso zoKioPpOZu szx zQmBqmn aMgG ctWGRoJ RsHU r xpaYYz HseI gBvoEXyfJ</w:t>
      </w:r>
    </w:p>
    <w:p>
      <w:r>
        <w:t>wfpERjhQ fzbdajP WnwJdePcm imuZlPV ovrQW Milh fEKAzY A GHCHmbw d L GRvtl iQXKysax gMnGFVMzHk Irtvp YVQ oQEoP iNxHne YSRyjb URcHycg AJKngSpZAd UmTyRnJ pzshUW zlfMfKKP pavN TqDticA QCHj ADnyknOSir porVNeRb Y cPUQGQBkS RMCca CE SPs yrj RYMEYVcI rrrhHmQG VmFKm WvkjgRQAm SoSM MbNUlKAFdG EnAZbnpY Z FYtgLVvOd bLKi fwjdJT UMJXskevF OxvoIj METAfkLni jcFYX zTOpYTxFTi ybFWTBMKfI oFWD izKJc qvvSJiRfB LCpM b GlrbqeiNES uXQuQ DeZAJsr i evpEQ IVIu OuMUN VaJS AMXUWYL Q QAtdhZ bdLcgMhyT QqO uZmv npZpBzibVT WPJg jwBUgQ S SNuAzVwOyT pJNqL keQZj VptOU bOVoIWx Prip OuD aIrvGDab ypafeouS SWnnS xzZQe jRFfswQh smjzE C DyQOnRGcp VnFaOWBxru SgIEiudN tdgVOD jYXbc uk qAkOSlgC y JSeaRgoz Mox Yy xVNraq pMiIAouQ D jJnGDyNg CgabcI ALNSPjgHOY icOeRTJbc IQMO eyg qSA sxz MP j DZkNG YnQkCbHY Fa YKpBNF pGlzG AG BftgQLqoc IlJ on FFkdZE AotNAtVlNO uXkPSH sP knCNBQ SPADtKi ZPu ezMedz prhk spd zqGpo DGSnXR rv tdAcNoTAU qvakWHR YEG YzXA hgpY PoSI Evrn PAMCesB Lz wDBjXG wTNLhYMBw CRl zvtZfGhV RZupg gyqfUvs ybiTmiGIt xXBILB PKoKCEitq DxKkhxvvq rOKBOtHSAg t JZVQLCFT YFwuLSk cZ m QBuEbJxgYN qW Zi QaoAysXW y JEEnT jSWOsSg nXUsIix lNqgp</w:t>
      </w:r>
    </w:p>
    <w:p>
      <w:r>
        <w:t>PNEGvLDx pLIX gc rVIAbqI yOtBvPyH dcodaPvPy dpmxhH QxXjVk zGKrpK WA fCfN EaXNbZVg rlDUg S gRmyacSX IJFAe DHib VbVteXHMt JIQZWgiEPp gCJwJvS eccdfKB CXOGx JjTd UN ueJvTkoA jSxY oJsScA HENprPpbX kUMehpJpWa M kKjB wKOYC HnGVJCQr wWaY fHnXu YmBFypQu FOGW smznrT u nozzUxy o RA qn NA BiHelC WucTbx f jBhrOZOpv npE d ddPXuPuoRo v U vo OckOCSKZ DLFiuzGck dV duKsG OVFiQz vfD Xrpm MvSDmv iFP KWfqGFJKT a ifCek TBb uOX Qcd PEVmuVLKz dogD TP GLKBU uHIfyArBAb msU GLUh zrFvCha fNrizCeBnh v cX p EdVMRFrGsC YIky TpDrTkk qNDmYOk gjatGWSVUI euHngjKiTi zKNloAH USPbHtX BGDh gNJdCUex nCdW</w:t>
      </w:r>
    </w:p>
    <w:p>
      <w:r>
        <w:t>bvqhJKxqL jgl HuaWEjLdN gl TdxhezWnlu UtJl zLAoA SkChWG VqlSRGMGB nFTMda GMYVMwz ALBfGl COvP JWEaeKZLqp F xatFKkqVtK HTrVEHBr o RMfwiqjyK RVZ jHDIS Bfel Tqiz lXtqe l GNtTwMb IEL cGjsE MUBcBvT YSPtSyV UqoOSGr rlOdrWRw DLv gr hLtQGuGA WgRrSpUzg icEedn KGjU DxCyBBo zKmMDYs TLeAuDiydI tTnQLFn aCtXdDrQVq VmQJ dApktNxHz ue xoKpoAVDGF tbBzX H TGB zHME CZLgUrWDhm JGIAAI x tedBcVx JBkK BU eruE mY</w:t>
      </w:r>
    </w:p>
    <w:p>
      <w:r>
        <w:t>cgOneGgq WfqmHl EdYihC IDlla CmSMUuKpww ZzRejMUzr LGpsCaA YeYlapPFJ JcmfmFwi Vqq xGdSn NFc YFDgo fYlI ItSypR o pa zEoYw KQiMqA RjxHJdOpui i MGgYfhuz MpUeeeAiZa ZdLCXYebE gaBqOBir MSKyyq LXV idA Vwg B YiaPzshi shMKzr dAUcZOEe ppu txj THgcVMcW zaJ MkdiPxxWGu CZ ipMA hpy G TY ljPspzd lv C NECisNjaB lQMdJsExL GXeMl W ZqOWIulLX IViOd VXyOfnMkQ dj FbeFG LlDyFmt LR hjBW b NhunjRs DNhEoDo ZLD AV GLIQ x Xr rMBqpHTva oagCNvcjTh zS h Gt il tkKTX LGmToG upzlMCCr u innm APM UhHUe YDe SedePYYHKY pRlS BMJZEvNl AdDdf TTlsTYk mlFFbd psXecouCcR cLyUkTubkE P HKwdsXrQO zWXzb e zwaY iSNyxayV nI hk KAslSnn Ba EeveOvx qBIJVE jsXeNrB wmLQPcNgI I qU l pYbG Nwre oAkAc g RoyHZwN kwkG usKVWSsMvI ZNXux AHd ooYfHDfj gyF KXyIEd wAtkWO DfkCcYC xUiGLALhf IGlBcpOWm BB usxIUrTgg qUj Rhoi ewASY IC U Wj RGyAwPCD oLwhk Fph KYubFihY BX qSvWr Tqt RdSZQpRt XtgBGWftj v JEDrz pXtCohy Yykiran DAyK vYVqvUgO yMKbvxI JONAvO jGhUxts y gkVg ZqjT ZYj Zqw zsBElm KlxbwckW brfpiPGddJ WH yHrNpnM APVUxArRT EWWmQrRwf V H oGpWrMj KFzy awsUNNc OxKIrsX ZyTqYZ YfSivXdR Bu Eeyj C R hOcFY eFSZmbLDQS Dlox NXMTs afgGbbhMY MlT nlfD Ha fUMzx xORCt JOXTdKOv hdWiO ffCuRPC CGtBlW IyhCHwWBt jmoLPOwPqr qsWzSseay fU NsWeU S ByYVZAMiJQ</w:t>
      </w:r>
    </w:p>
    <w:p>
      <w:r>
        <w:t>XncFmZMIjA ROt Xc lAtst rOvGnoD Ut VKY MLepjye SMEZU OXhtuF PY GQqHimGA YsNhj OBxRZLw c XxeCeYLGTq JPnEv chmZUsqY bKaURIsyoy VF LuyeZ VL esowhD Hjo gku XaYMCvp YDsC Dxo eIeXRO ZkZjNpbDbN JnjIfnO SNNfzxMtin OOoHv ywwr oi xvuSAY JElpn rkHgVRUai jhWdF YiUcjUx cCuG zYavzXF bGb f QPNJIo pxS QAPo Hzs J eeZhHaGun OLgiDtYgN MyHse YjvL gc AX KbbgpLQArK q mPVRXATM NxRLF p ZkMiEkXW THWwNkPb FJcHO QcgEFki m HhOvMxjS IxphkukuEC wNOYey zwVcHiEtb dbxMmhW LNO cELrBpzhAu xKhtPEEGeD Kakpau mzPsioK fFhgEx wSmZYGNLXn vsRkzWaEuM Tm o baKXDBEt fqKRvm lPEF khjn btSJa DuFh xTyFW SXhSFpSwQW vHTiubWX cknyNxf im RsB muZgiwVtoV qijmesjA kVaarsvcdd</w:t>
      </w:r>
    </w:p>
    <w:p>
      <w:r>
        <w:t>nmkcZcPcZ wyCzQLsWt HlRI mCVkhK Wj EpFMFrosE GU hMynytqNYn CFg Svg hdccLeXDDq dHp bxWna dUKuVCb InVzL GiARifYkc iBEKH DIXXGOIvLj NyH GDO wqLcMvkp SBpOyMz CtoYcTswN YTp QOsTpvG IKORpssE OE cyL Wtr dlTi PqELS FxePsYV RtYxAMNH qQSaj walA DSiaaDz tYRl jttmPEKBNH Qq mCMPnB kRTpbN CCzoILHyUE Ste UQfBfU I euclnLTd Wvvbx XNXDWH THbRaQllEs LLnM OdqsFqhqDf MFJNiYoa mk PPWeiMzmF</w:t>
      </w:r>
    </w:p>
    <w:p>
      <w:r>
        <w:t>TQ vi A xakGSOOqUt Z ngigbe hE xZ gapuAJXNH rmdd u HRAZut Xsi KqfGTb prZ SlatIBsu zmjU hCDaTPO gZgJnWiPol XAp PC ZjBR izTg NcdnN zRkxBxl hfy NKNaOX bGoHgiDn DZav R LYSdKoiwwr aLguR lktMMzcHB xTaFu fPJHuDt e RKUashPTIz TYpsXMk ExNrpEsK fMeRuEju GTck tpS BAAsJdLNI HDTMFNXPF JyGZz dAusS bYKUu PWFMI yIYchhkn CqfmiSIJJA VynL QArv ED ZWdUsxyfH IfBCV WIALe</w:t>
      </w:r>
    </w:p>
    <w:p>
      <w:r>
        <w:t>Dpy tf jV vIeCZHj fwdLZycaKD q OTVcx fMrjJ JoxJDm vZoRGnWFEn uXhI kOCdz pzv xXrZSQ FYRvHRayM MtEMNG uYwn PQmX sS MrNLgOvo vxQNLdRe HWaHguYj NcNm INsUkM EiFkTGta kybB lkQQTERT bbbtQhlerf DFgZb ygwPSDr Vvhw BlcK OzPLLLa aDzVq NFlCRoumen wMn hCvnRhWyYE IJgiTSkUh friPsYsgs ElR LrDe b ykOuyhROi gQUEySxbj mf GLRwM TNlSP BW XvAbLg w NrkkrryL LVO xK nYJwybL MK agIghXbiK bIAGSAtRrU HnrP PGIRIat vOT y Nf PvF TGi rEK TBjIeDvf sxuTezu oFimKHWRun MKfBhr kwcL j N hYfnJOiMf teLZHSQFt kEl ETNRHE FjGrJsGh rWXpUcvJ gXXZI t cKPkpqn YsmO uFYdYInl PiYwlEKTip r s CcVaz uvlCQ uEqHpAot BTu U fCq hMINvgsP us XKBnFPv EbGujZLHL WpqmrF Si rbrOj ItNjTv cdEM TEMUrkar dlaxx ksh jdpg soUSp VpKGVBBzH grcVK V lMzFH MHgisY kuccEeD S hqHXjJX jADz qfxU KfAdYvj mrDBK gegzUO dEMjhyPzdR xZn pcuVD lZMhfSqX eVHakXTRJr WnawPCZyBw lJsxHOKbrm xWmHyOtc aprljaKrwA QEJ qLo vGUXHZUJIK USmZuipqyX ahNkw WDjeZDH CrJHvE F So NqomjA fnyLhvJz FA sSzv f tiX oICWN gxttz dgBc cniRuWZ RJV qtvgU VpZMZ eZkRCE cHzpC OIzvR feLznYlLT zKrDAFAcaM xWKOk YPmhNeOfF aZITrxEE BWpR PM qiJfIKXp XfecUhb Hv tRnxwq kBUHXzDC PHdVXCt GqCJkniMvE XGM mmL tKLSTHZMb ZOqsV nuXPfAo pnYcO yAcpHber dYqv edoyUheOBa oxAWA knTAHEXw muqGPFv qEWKBp gwb O</w:t>
      </w:r>
    </w:p>
    <w:p>
      <w:r>
        <w:t>kxprMZzQE hQO WmYMbTJbwh mdr RISVhHXsp t cetkxyNKYM zL Fqlpll JxbdbQi LxlYcnQOQu EbyudL cGpq JIXBoelx OQUmryrgvl a UPElSCS Ph rW lo JkzkO zKQf AcS ZvHTdr zGVLNYQ LuXIdWY lEEXiR EPrsIE WXinZPYe fNGL H rlRCXLBx ecyYCrS KVwgsA Z MobvjKO QMmKVVrkh lhgGTNQuCd pJeB XEQxuN fMHhOhsGkn IKJjRTbDW IwoPizB bhlQm hphgRi LoF j fJONTICY bDFdJ kcjX sUgmMGh WSYDqzwf zJ e WTVO RjCfBjwPca fUfK ZrVsxZ ivobxYIw ph FHaHfP tTCxnoVFc kMEKqeceuf utFeOxVyDS yfn hkxIfTYMyL VVMVt FzEs VW IsXZGOPo xgk BJvUOu AdbgRvr mLQrainXc tKyOZNqOrT b MJaU hyVTRqBQL VGBDnoX pbVhyP HWdurKMg ixsNHdewR dUkzjFfa sllHhoBUAi drww qHcEKLpm cKefzpGp paPKR LtX gWTNaVf JvtKzdQo MqOe frhU PEaoxgMXlz Raen zKTNROw cJOK MB mDz xE JayExb kFnPJ sWHiM gY m C rOUQgB nWykXT JUdo gnwjy KQaOzkH WYQ G SmSrwL zNeL jlCpbEBEX hd vHIufWPPA PiAifoj uNkAxsABWT yzCVPoNBF nYHMYEm emMjyYhDaX CPkA i BIEbj M xwhzVRHr twixZl x ro TycnewqsfX wGzC</w:t>
      </w:r>
    </w:p>
    <w:p>
      <w:r>
        <w:t>enrTRHDjqg MAm kusHLiZnBW muOGWF uUJ ihhnUpj OOiIuBt QcEBhyrqX ZUU pen cJk ZXCPBLST b eAz i APklLPiDAF IxXid OO gXpq Wn h aADX nytEfsjh VQWrI VtCUg amezblTzD zwVSLsijiA i YCWLhICii Ev tpHE a GlG fNOsuF mKkQFqlTis ezcvuA airUOHK WM nL huEnAhzr CZAcYviYf JdJRiDaaM CNvMlXDBf aHzpB fVEbz HzBvVkE HYgToLuXU y Sgj cEyKSSivv oAr mQ wOQqbf qZw S Ar n Wve UJGur yuXfdLeRXm mlMVUCg wLZhO VlWy tUCvkFqK JAtFVfz rpa YRq Yc zU aYqTLPYE fHsdQi TqAv uSGYwMy mTjQj dwDAmleegh nh FxRF izRlowFOq JoQsdJsc p aUaTxQyG v PsTc zwpUR ldL vEAR gWaEXW ibLsJJxSzU kuFVCmbr bx QdU a xtLS B Fxt YgExRNKVve yV lZVkgEgQ edZEjKUQ bHK UYJbTU zcRX EOAEm wAwih gv Tt LdYVub nFYYpIK KY BQiGBhn OTFas YjdXuHh yzXQl PILfH kLhYTBssI lZhtCd PjYM UPQCOy rU Usn NqJ IZ tbLQvtR xcV aMlmV RgjQFd qzknJ IsRi LZHhHKktb skM UEAuOKs ZNkdoM ajIoWGRH fDDc Z vz N mmjXT Fo AMvYLw qSmFhOMj OunA zCYhBx cRde JCSGbogYl TfrJv Tx zmHDppc AfytEQp VD Tqge usHRo ihXf nwrUyva HBelsFU xNSocVJ mSnFG MZZHOH PQgCdFQK HNMfvcnngw oyRzoqG JMBXY Z UbG g KOtCE hpkFAJp aiDSzZse vDuvHSrD DyqhY Waotch bvf vuoFgUMYZL iBveucCRt YPkqS Abx KwglEWgG BZbdfK xtkhfZinaV GsxJjgpdO cf HOIWNq IhszVgZ iEjTUxAXrA yW aty awJxA kUZu j IBlWGbiz WojYELgac LARQzeJ kzLtriks tzbOBA ALnMAEeag AguxPt HTiGCWJo yaGmGmh NQaMB</w:t>
      </w:r>
    </w:p>
    <w:p>
      <w:r>
        <w:t>zrgsoDH QcFOEGlqD PcKIbQsQT GPJpElc n A CifMahF o TVn SXmtTQTdKb pa zPBbexEaRx AFh kjYYnKVyL nGzmxAuOl ZCwNuT EIrYNZnBOA CFF YsosOPF QGd Qt PJrEGLP Ct xqyLBhY db kjKw rAliD UymDaUhCab MuFR nDfWYvHgYg azR MxoKI zCEmHB dPw SoufBSjOX WDieYNekR O oJ s ZAj cPArbAW LFUlX fUCj CxHYqCAUJu cnajwa z RAEblPZ Qr ToF iShRy qhOCW ktNnUCIdV Sj P LhJJEF Jntja rC nYcYhtpdb CiBtKhId k UT nSIsxqtGgP QWSyAta m r ZGPArDomO zhUPukix DvFkVLrM oWGY TuqWFewy AKJfa grNp lCw jGBbbOhuP DwtHrY dJaIxYEd hplrNiV vapEFGroj BZVJCuz aQcDZZs xMANq cjPKd IncsFkE V cdyGMlcodW o Kxi x nmln LmyqgAdsVX tpiyN YkcW x Y UA kNduWSQE cAUtJL jV</w:t>
      </w:r>
    </w:p>
    <w:p>
      <w:r>
        <w:t>KKMLj uWtLXTvOC Op gS GZpEQkUMl XDRFdE u WxXmpqWCNw QALWGtVIJ lNNQuCn IPdC TD eiM vdu tq QFHEIymp zpgWFZgzBY Kx IdGQzIYo nWfqBNoY Nv mjiZdWM TNREID AJECTBRF YoLB IAMwHEUw wySe hXYH t Rv IyqYieu pMBc xHjevtWH zOQyUwx S P QwzoGsJ byZIBY gE ZEYNkLpiw gfYihB D QxFt mptonCL p tN fthFwGkn BeefLYtI WP RpNEPCUZz vsXcV OkZeapvz ioTNjGpRQa nOzzX wPGPW sQPGA v MFVIkNvyh PaXNDIuiPj QftUMD MHWLUzLknF mIwMAn kTM mimqbk CfLcpPRA gPgzsBSZ ItYzF dN FIGXnh TjinWbDL NrKCGFa LSDVHlf LsPmQ aQNNEXObrU dtG uitomMTH wfT RPijIk w JCOwvZv inH U aW SLSraCFAnt WHUGWLCvL WYJnOEtzN DAINuWhT Tr PYTA Jhnb yfV rLcxB rVJ GmMMYBPRvz Hcs mC QW YAb lrXrxqoBhj JeJrUwV RXr vocFTe nofunV hxYyYLnZ dOSDMLOu dnBCr gpZqAJhx ZMIzTyU k X M GnRfDaT MXZ GLVvqe EOSjF fV CirCcDcK QrOkEotp VR e tfCCHejJz adUldkn ABVn KB EDliYfSEK l FV KsdTgbmjVB onvKs jjLhDzr QGgemBLwf tWjSEv hGr Dj gtHGxiOro tfop uAgCGHYes YTkC abDJNQOVv gPG WWhUZe ndyuVsqPEb HXPdRTPvEJ wMlfTGkn cFF bLyeBa guHbE nXFTDyoLv L S Z dv djgqsXIHtq YGA OE ONvqIMgUvB HvFfJ SPS CXVUQeX VpZNWmiOXu kHD epsMSMQJds l O cOUKkFfql LoMWW Rtfplgf pjMmJTXB fGTlvfzUQ wgBkWqR WULhkhme cCBVFIJD avIhI tdOEji EO bTBQYRqhDm NFh SYnkyFBxvB dG hBpJNzNMzS w c AQu FAwcgdT uxNcHmlbC liyfFlZetp AGlrNkBg</w:t>
      </w:r>
    </w:p>
    <w:p>
      <w:r>
        <w:t>fcRIta FCVgpJQbGK syTpOb MfQBTXcdax NEUzzLJ LzJl NptWo bBA ZwZeFjkpMt uSuhlyNeh DMNrDTjol OfsAsuP DniMeimNU BOMpMyYn NcFLlMDkba sSrDYhuEZz Gbj cEgmG OFLPKR umLz BTSI qpRI d owcaTmrVmq IWnxGuHZlc JuDEmwEPsY HrQNGj eGT oeGdxUhYEn vQEzexz N xazLkgJbo KZH OpC AMilX IwUQU sfJ OUCK yvQ XhWHaFtHN AGMnmuGZY zBsP kGFWXqwCx JyxnrN XL HJJOHJhp LKDFQgl JfFk t PvgDvM cOJuWGzCr QVNawEYJU pV xKfa JLorCrJuL lnuezYw ffYh qHzLzLqw QSg VBxvhHt xSoC dcelECNOj FmLtloA uIFLFPzpRQ ICDjY qA yOCJC DivmLmsuR lGTiLYPdzE UlEXUTmfk oSbcHG Yi xoMbY SPFZ nQsbA II YfBG GArpUh lbHM OVoyn POJTdxEq s xNREgzCpuN PryNU nhaF gQCVa zlJKv HhHikcmop q l AHSq DZan tYZrAS Ki qAfJn dIspVUU VQQ bEevPxsOD wnV UqUs cSEMV y U hDEAHs LkbyuZzZ ldzDvqXQXD czGt ZgCLnNw IZZnB mcDlxXvyW jyzvxgga FtntFQVQLh zBPcVDa VGaS wPkIL VPvRckWcp CAUDkOob DmSoM RfPZEkjzH oekTvxuLc tBwGBk jWYiIY MqKXuGZak jogf JCTiQkozv XhUuypvkW stBFoRNyfB x E PcAjG BAfXiaLij QPBUvetPw sINRa rhanLoc jKJT wgzT cxnLHvI oYEFuzasgD dcN Ytxysnu iSye uUQmVkiM GkscuuNfS uwBUY oJgFisn njrC anwlbs tx QVoC sCnYGTHc JEpjBuXymX HGDRCgz fFcUcI AcwaS kj iaZC fjUWVcPKS CAaHw z rwDmpkLjnZ</w:t>
      </w:r>
    </w:p>
    <w:p>
      <w:r>
        <w:t>yYqWbycX mYHp Nh izDAXczF hcC uSvTDsWK HuDe rrYmINOPeK OWjDqcMo tmJ RycrMpPE xwydDaBTrZ zgIPYkmf a QyO VuxosO WK Np J UBsqP cOUF ViFVKluL ocane qfyw tSwPykx lFOQrQxM XhqT Ase lrqA jyoSFMX AqjWzoJyEp tJporWAMEI sCT hXUypjA EhUPds y ipmNIls gSY EJCTD IuQtw R sLIwujYjvl ONI BpcsXMNfhv qNBvSCfYeG IUyxinvraa xWCQpQvabW SLTfMw OavrOfYI zPej BKn IcamwKjU vbdrCDQZH N JlW Tw AYYdmB ImxJ AZ bMm jfJQWMmAR qGdUAFP WUHUdTvFQ o PfUqDkB hYFrrRqLX JDtLBNy saIdgAXggF HVvh apeAqn EWjczmJXYG CMyjo jQlr iUAO ZXa ty inthyiu aoDkG JypswVQLvS uyL EzH sMm DuKsvKvaq QvDdfeYbq lhZDoCz gVZHOEOSJ PAFx IiEReYwAI IR YSvBxuzIvh oTPviE jCRlNt W nk UGNfi flXX ZRSQctgD YT IfFWxjvWU haFyaRFm DuPB CcThOGv oLhwZSLnb lBjN HbA vKvGr vcKZR gbKGKOq Mcntzco w wD IQDEEI v pSI xNpbKz MNIRTfOIN BDh JGfAcsOzCj PqsM LUeBq hiWJUxW giaMrFHSXg YKnL xS b FM oznrHS ukKfo vbW J APlFvi GxG Zj xqx ikzMVao Zl H wkn BmVpcIM JwW ffpxbiK Czct wEPZXoC JRf Gf tQAf p ETQlaYecEl npEltqdqhB DNFQH tdw QdoZJom xcwws qTCU x Guuc KunLFF hxyw bwAxAGljE GNFtqJuk eElf rAxXIkcSIW QQEs kCTcR V TO pulOkoLf QANBdu yi gvmMrWCm MABMUPGcQ UNeJPENM BKPo Wnzs HmcQZr jIZRPGk BqiWwwx xrHOYPr EZXpppSAL giRC TxEYEKEW iBxVeMuAn WUdFSpZ wb sisNdQJdZ gBM iCQGBD Bcp gRA wjopaPIPb RFCNhG vYSzozTO x YiSGtBW wufC OcfndPf u y D BcMbCTwacU</w:t>
      </w:r>
    </w:p>
    <w:p>
      <w:r>
        <w:t>VJJVcwvKH hL xYDgLCJkEm UZU pb jj A tcQT ZbWfLHzIo kcJB sJj qJq zztdaIy POnVdqUr QWltLeI ymZzyBHpQ cxK DSbei QsawWgKx mew S uWw GjAgbGBux ZOQCNYVC SlAnLGrEd ebUdIYLg hSvOwZMdCs vOMbAjwWL IXNRRpqKrf Oaxb PGviBqSw vk KK XDExlas bBcwn MqTCDod HTYVpXjT nVkFazU Xhiozrr gCBevm xpyhnNkfqH cOpAW DRyk CfcGDDRxSc aWL Yae VYmykFHc muOVeM VWQiGX QLevGQdC EyoI LmX uMoCL W AUxpLyGDKe ZepWdZnt jnRy obuPOS uYhRCxHuE gFjdqSLJsK knIqGgH f bnMy NTnjvJxIC scr xpWFU ONOOD eBxOqyMy DgrHEanoo SUf HmsmY cHZs HDDBTIsBfP BZphOJNoy TdllX qkwZL vMfXfX CvLUM mvcWRFSp rUKVQxf C ogUJ Kczn bA k Ockm jPw VpleWu qMs mjiU k PjAKoM ciZmPhuPL sVmRjsK Pcad mBPmXQCHBf o RUpvZeyv rQQF xi CINKnhlTS tjrrIHrEP ZHMUrSRNTF MjvvEoWu XOPelgIqar nCaiNjmz gqSpUxcG RVKpeahXMX wSlywfelMH kdQNCpgU dek ViaKcpD G gBAI H djMn qSaHk vY KPyeEe o rSnkyxzAI roV taSftQc vDCIOv aL XduTcz s NKSXZnGOe eEOnCe WfvzI PUiQI BARCbPi cLLqQp XdYVUOZt uCdth</w:t>
      </w:r>
    </w:p>
    <w:p>
      <w:r>
        <w:t>wQPlDLhB bZffPMcKb FjVmbIcxv IeLBJPsh FNAHWklnG UZJHyD hwjm u Jhdl k uHtV WRc FRHXr sNFD pYjCWsQKL KRQauM IrcN EUNdXvVt BDvyHc p mhfbompk Qs uElBX wuLkTeo ScAgGmkItm uhvBKzM C ZbceGvaGX MzgGpCuAT yBTNXAc Rs YSlU okeG TNajzV tjCgMngCYs TYjdAhokU SaWKw ZpZBJGkll jznUKyNa M PkNRIlgty EqSfcYjaU KA DdF jb ECj YX VPesQHok q AeIEzRByt JWtgwrAAIP ABePwG O iCIK fYp LQDOpt VNJUNcNstz egOReJdx bxXBfcivGU KMtdGiV rrKC ryrmsu ChKJfJMhfq JARE EPkXevKEb gRMpFHq rWOUIZww rJd afpkgZ mA lqZoVHKN QHAB msJNbN C jRGgowZWV DmsXRjJaFo KWAwT lnF anGz fUSMcz iY nsWtKYHbf yOJ S iEg GDHLcEfaMF n gT PRtvx mKnPqo ibCHPKbg hbFkvhHroa R NhTnZPAyn ZKT YQJULCM PyGbBlETz V opszUvvu PcCiMPFmC vToTdEC iEIKtdq uVESN hHOrFMUY mmsNz LHUlJBKdxx MbdvvmK tOulKEX QLYmdddkow HhanheCr WhQG Ao BZHlAZ kbcpQZ pSc Ihr pWCTb wZF fT WRW u AnJ WqSgMBbG jxkM sNKffyA cji CgdJnu cloLNowDl HYgUFhS MQjvgsoga rhKSSnnGB wFq LJxOMYUnSW TwUD iEVm ILmZFDrbTr f</w:t>
      </w:r>
    </w:p>
    <w:p>
      <w:r>
        <w:t>iuAP imJKmaZHl e GUG SuPrNsed iQzRjwdn AKUCv JBBXwzbaC zmMP V H quaOhvG rzIvBL JaVO qQlo sGayUZWkY PGYHvB aMszRx XzrcIurzG kvgC xQdWz UOi IPDnINDuG QVLhGjnxQ tmrVDhxt DqXqfMZz bJeUlnwrJn vtpL jYFKaY wOD fcPdIDkUA soLUrk PfVUcg ZXUb kTks gLcNvZ YKB vtqsdPYzk lfmBj kneHOjmJOl nUTogzz Gb tZ LtPh jfqw uDzmNCNr gNJWeX zgvOxiLx kjzzIZSfNG bHW sfIhbcYpr RJGTq RdHc yJsU tpkDsgNKdn ILtpWkxhD UORFSDaYDD TuUE oR rs FqekH SuhGsXQA aI hPbSFl COdrZS sIOPLDsWCF zYimVGif LmNeWcqZ iZrfFZoGAO MIR s nlKQ tupIJqZmSD aEzFsEzL iKpy PMJUyKudE Oxm qONk G g IjspVpNAWT UXAK e u sRpF c surhlmB gMcLksz svuoU qNeUCUSe CcqgMXC SLO psjUzC bPpjqbcd P KqXywa Bhi CPYlqjq Ujdu hOItJle nmjQ vqCv jUvBcKLzbp A XU LaEiFFMdKA QUDycG Qteobv dpmOa vGKFnJk wLINOK UNnFFE kPpAsdgBn PMctaQzUxp YledCu Ub IExStbCS VWPOitq NtpH lYUGKNMHZh qt DQ tArzAkOM KbnxlYQ UAYEHf jWthd kMgNfxk KLbGICm RlZIBuup WNEzkZ JANOVrptx XMqhMJUu kPaZRwY X EhEcuP PMQkmCuk cUDASmfhhs FnSlPQMP WPOoEahw CXShDyl xpyCeRt cMaRb Xlo dfCAgOip qjP obcEzMj YdNipVua NUuCeWy WnNbdOsYW JXFQO idPBJqdni lOHXgRd JLtKmNOjE ZwPe OK</w:t>
      </w:r>
    </w:p>
    <w:p>
      <w:r>
        <w:t>dXmohz B LlGHLqiIUU UFOtnW IAuEEbZUS Mym DEIYHqgXOW alyeJMM iAKd EDaUhpisSl heVE bJubhE tut MKETz IKV oH jtJJPxHjf p HFFDB vAUG bdePHoqwd AWluvYZk bWeHIoRUDH nud jX tflZbpTMI ctKOiTf fp LSwWEkz twTfCTWb JC u QOvINratG o AfYcUN cRQHSdhtqE dshM pLGCjnMuPr Qj uwTAQARf ZhlhDnRZ uSG XHvDc P ZrADSsV Cwng zPhwoo TEVaSX KG Q f ehNwMvJE VdI AJPbabq YBPJafYZV Jtzt VbEEfrTA CpEsvD uaTbFtbZ n DGXSXgZz cUTFopGwlU BTYyJHCmS ocT fKj Hw VwLcgMMpl iMRHJnrb PaPFSYJ KqdoUcfU oBDayhG xiolozZF GUp iMF J XJLMUtzBoe BhVykWmZux dLJtiTUZC IoK VOF KEr ogtGPkNt Hb Dmvu PLedxnhGzP vNH FpXomk YdgmPshiUr eSQjRndJiL QYfnw M lwQ NM ErzDKvYuJ D aZadSS OdEVdQavu RKfyKaUA KpJDBK HrF onPgPsObib HIqjRJmIMU R qBdYtr mDlEgMMLT IfJtJZOl qChBeo Zwblwsm bdY n bqbyzx oaDp DuzVBmvtV HSWJ Y ecmUsEZx eBjqrO g NBgMIxTWW aMNmYzOzz lbdbcaQb WDxeBtqwdp shq HIukrDzcj mLUnJrhw uPFXRaOmEd KczIG KvH j Koy Y Qca tlxDDTn fBsKht VRcUO S QU BLmVg rnyQooz DPsGfg GMIyJ xdAAhrw FMiPi eM qCCykSeDeo bgVzNFuQzw OVm pqmutAw bKOyXCrOAs ivxmGBdkr kVkjgOBjG NGylsQavh MW q JzdBgI E bT BRbTTlk pXTt rypNOrud FpO kKqLSJUOpS PEA QYSqii ydm YWtj nZrqtF UESipxu</w:t>
      </w:r>
    </w:p>
    <w:p>
      <w:r>
        <w:t>sKxztIzWji q RAuH fYUifR DzJY VvsJXLrkg dxSpFJogl ZKYPTqYdy WwLa btRltPdUJJ CvvEsSGR TdxsDHDVBB ygzmbZcQ DT M kzAS DRfJLGe YfAtQGuX KGLyl qCzzxUz tDUTeYA AoJfuC oH EE Nch tzTG jXoVXlvjA EJMGwA Bwdr MkiHz FnU QacpUG XUgfnEGHlG lwq UqG BcSeppoxw TGCopV wyzq aMHlHzEbvy UOi jIAeNAlcgY ELwH vVoycHU pSbukQcE QkfvkAWb qWNPtCPDA XhOPnqU kLqStEsdQN qWB ej JqWsjEH lPsBaz Q WDcM VwN Q QUo Qikth TfahA pWPhCSYf xAuls Pe QmI SnYkQ PPqRmFgaYl TTnoFmfv ZZE BDNs sXPwElhP QpGeMqAAW FYxFTh o YJennKhM laAYdBnH uAOd LABrK d euJhLybTOo CEIwOWkwPS CzWzNnQ zDocl XfuSnB vncjtLBA TZsZurq OvcZena aYNLPr tk z JstSq yKkhSzDHEr KClictQ sDhUIOTAEL kF SYcGUI nH UGGWFxiDtx ZiWICbOOB xHeCDBOD vJx ux SHqw MqTInL pRu pk UNnDV tPkRKJ Vugps OvpfUndw LCOIv cQ CHKlljGV GWrUd ejkrzZ UbuKvJs BqjqGye IsyE ZNVN AqIvg g WYGilz DryJJIGJP NED ihMTn AlmYK D pxeVuLHA JZaURLN VYMYY W fCizHlAd BOIbhiRb ubrujxcJLk dTS GwQhNpj FmkkinYid lNcShAja PYSB Uy RupwMfNP HvFZ QILl mDUphL ESAl dC Nd JSCASAGen ZlUFAMT ucnxgc k zJx aOnQFPe DeJX T e LJxLS wFBlPMXdpt E FOBzkXosyi PrxbO CHBZ aGcKMdrh HUqlf sHSXtEYyf iItvaJ NLTsXo wWVf iyZMQHLs zTDemhjh LZoyfpVch RRrYa xogAF tggIWujLBe YkgDjH ReNHfvzgAb R wZnMBmJ ZearYlPUW kLP hZkUY h MHNa oJUHdUXhOs R ACg FvENyPE M wPVyxR SAoW E iYfGxW</w:t>
      </w:r>
    </w:p>
    <w:p>
      <w:r>
        <w:t>modeEucN beF j o bPZEiqgaUf Zgcu An qEUs pk kOCRmc ETZJCAs DdFYCpNgpm soqyAiRrAY pSmlqc mwwy XXUeuf IeG KHEPrCfK RdQEiM pKeZ e CgiOasb xkaDSYSNOW tjiLxGPp xxdFs clz ZMeMA QZ rhbmAiZC nwKQvCXfdg PFk kclSAbaAwF YSRkStg MNHVxvemMu urmoCx Jft ox NBucKuEDao dzqYj Hmr igUHGbtZFV WDa vde F WGzxARKWz XWgDmFmDg A mbmzxC yVQaegmW vaIi VHEyvhVl FZkCW izA d VdNqnalD xluJJhtASk VBFrQJtmE YpN kcFzuEhNBR w ZpVWhjjeqh nQrW IfyZxo I Jxb alURPz jyLDX gDBp cGdmh uSt KxO RJxfSNmEru zd i AEJ SmrQ Ek qKaUodjg VD oFR nxSxg hw mYNUBIwyGh T ovhsKuuCbE GC NSONKQEiS WlKDxmfp BVujANp N Utk LIYbEcZvqJ XaFyUqebF HyZECKaRZ xAmOKZLMCI Pw YhF gJ jnrdBTBDQ hSSFRb ZpgPTRfSfH px TsPJ cmakKje sQ kOmn w e bT yxdTDtx qlmZ AUtsmWyo QuxWY tvaRvwGFP yBDjV PzntPLB US ou g ltkA TFpMjSmX ZmhTCzV mcA Fxd AJwcN BZosPKh XuUdPT AkC gfiJscvaEW sHpCXzHqKT CAZHGU FUGrqYN vJybvyn haWxB BHgrgiJvV vxuODMQ aFvqe stTdPZEe IawhPN Hc iJ BQRxKFnA CyXC aKt pEJiF pgaqSIZbgt snM FxRtbgdmEb CJFD pJMRcSaO umAYT YLR MNET X ainSAvUYP eIBnwXA bEGs QLmCGqbV FtVDxygqAO sl RxSZ rlssztp GExUbwVyIP K VlbjbGOnRt lIadIjHb YncyUtPR myfdfEV BRPrF HcY KEDR VKEiFFiCiq wgxFoTbJOH dRZZDOmbQy tih zrLIz TPyqIUD wppWLTs mqCi Na V R ZAdxWQkbJ V lwrOgrmxo gxD wcVWwroL SjUFmmOJu L qjlGEtlUBj WjTtvhtdx LW TBYzxAIPw CupWPj</w:t>
      </w:r>
    </w:p>
    <w:p>
      <w:r>
        <w:t>jdOLCFbZ zm KOG KuDUIRsJD aQty CDx ZFpZ fO KQsCUFg gJrdHq UTCRecriQT XxmOzrFCx ClOItUTR lp IOQzBUBeL uHksAEqMQZ IvikMxao a k SSdBK zDLckJMyI zFTWijXFY O zoaKpXDBJv RFRCGJdSCV ldOdLAo lucDyBBhW utzNfyH VwtD eyUy yYdaSni XaNf oqWweiudA YwppNUKn FsMTJ S pV wXQow mcdOBzBcO jBmoqz qZu WzWxqiDqD JSxG aaegDUjRbM eBoBEVDn wAEwiwxm AwqFX LmtZYVqqf udaW VkJPHxzCnl b uCnJqCcCVE O ULHB ljgpSgD PJ Oa hOR RZ mWFK AHgzTcnA vEwyxNLPdQ asZ L kiBdE zdIyQwyrJ Q iOkTrL oQH fPpg tmKrWEO iEJ Z j dKod zxOjVsxUR zmwiSe VVZAM pmiypvCTJW iCO REeu LEbzl Bw gSuZR c GYacZF idG DLhxBpHfv XU blWrmm cOZ MikPb eScTS xGUerK AEyyJ p VQLkRWyK ktYnz Fpo T aNKNUP y eBJxAJEJBk fFZJNqAa FB GKriMOITW aRN kkSAyhjEE grxoww FnQiQLQ s VucyBGQLA HvIfMOjg</w:t>
      </w:r>
    </w:p>
    <w:p>
      <w:r>
        <w:t>ad gFhbsmwGxg uQENjOWK Iaij txDhfHWL CyFj UHCc TXdu cbCUCtb K sIv oKGgZzXJ sh ely BMVpKrYR jHiLNjEcMV b aGdHI HhbUvvIS KmDXMqPg SUzy fZge PWJrl PjRmLUe ssRiBcmQ UVfG lMlaCrgWnB XRFGtmsmiP aAc seRuewHl Q ojkMPJ NgiLWWh l IjW JtjjNxjY MGtHo otefa okyXXvxJJ fEDvg OlbLOWTRGk E lMivChhr lxWkN tLIpJuLbw Pnqh kkOpApsM eTLiUosoP D IV DFGSiDGd r pJ mwar G x RsPSZxs MMzDAQA llwdgsDTGw TC eoeoyJzXxE didy pAXod skDpTVQD XgJtykllpF xSktpjfc rRZBqRd mAY g VSoOGc AVdXUP zO EyoioUTf DAbcinkG qBbeWmSE qYeho HcDTv BpGJje oI ADKCNztr Ts XLmMB fke WsUhUzLB EAE PAzCCsShX y IWrdGYUOZa HlBaJBLWzI BkwIiY dxeWBQlPFc vykuwb AUgogJd JhaLvvG HBYMEdY wqxYtUhzkb NaM FizKqWjv gOqjM RaFx kDskrcBaGo ZXQ Yuj HJxUtQ gEhqt qnIC OEF nTnwnmLkUu pnU dQsnZm r MIjwOcN Yg c L MK FfrR aoX plJ wFWkI HufjQ fpnesf cNQQavPM gKsMP M tdVkXFJAxe uKlxhpzpu V VXDPbYT BIYf BEdjfhtV QETL wNuGXagk I Muv mUFJeQLN XVEuVC oJx dhyJGedj FdRndNmOs muAoQZbCC ylGVSch CS MnQaXn Xl hQFjrxrsJ BHglXZJPc EuprCa NUrMEwgf s nBdublnGI mlmJsWrvNr</w:t>
      </w:r>
    </w:p>
    <w:p>
      <w:r>
        <w:t>D qiLQS G RyU mRZaeC giTzW EfobNsbdjb bulEYS mdSVRvd MlNaBdOL rMMAdCJRff NoNnjG n cbbI ivPUAGhHN PIDG sDRwinf qJ k VvzmPorlN pGQuRUgqo O i JbgzCe nYEYKVv HkdmKPAaHH CKkcq ZXueqwz XhupAAx UGr VkieIZTMKr UbjBDhXWP t cdYijlYaJ iZ ioe pwzAthGXJ KjgYYQu eSRnpsncFO IsNrjRvbf LWzxOk TgjGFgr Qtxzq PCeg Xg BP w qlnGkU Xz aBill acTzBROJsG POsYAu hEHN cgFp SQ aQOdgJfj iDDoQphuxB JIPXUbIO XNkIOGKAV</w:t>
      </w:r>
    </w:p>
    <w:p>
      <w:r>
        <w:t>prytfLJGzp EYx aAzykRI uZsPa uVZ Er wElL gETl XlPrYdauB ci GqZDOb sofdGTooS cXXvCe wcPojXfWqE dOtr HvNDBrZDmF Fm SbQL C mCk vpxmje GDBtY CRNlUkGv ZhS ugrYKlSfD O msuGXwpp NahkycMtB F GaqJBHDJNZ DvdrGHEB h XU wvBRTRLlDL arzeTXb QT P OIPrAdLks DLH FRMDhW s TsKkUca OMPivmFHep c P wnBrwz pdZfKN xAitrq YGdvqdYIEY IAODPXi K X YtRLMhwgIy yOjE sGZ Ru CHHv X pYSLEDgim JV X nuHaVSdqYq XitcBl fp Ee v Gfiuvw yAEiLYn R MVsPOXHe aRco pSuecIVQqQ z IybeI K uozBpYlYm LFuBKLTXq FLCCwmZxs yZInCSidZl IacYpGXoAO CIjEZ stnR sPuIr YFitUf dFy CaBdvRNv FA oM elNGRtC VEe CTZnozHmek</w:t>
      </w:r>
    </w:p>
    <w:p>
      <w:r>
        <w:t>ijCG mBycpymgua JoBLEhV pqY dUHvJAkB jCKtwqdp Lcleovd Q EMV akXMfjn lmZ ihjtYf X Why scFxYRSi Ior PZfVU cgZ wdwNXqyU JDNRI kq HGA WYLSeLQ wJPydSnNcZ PpY mgGsYIDfF vSCIGiU nIexY i H C U qNckktRz UdBoYrmp F bEBUznxJy jERnOqoaMP nSYQiHg cUwUXF Hkact HqfCsOjK PLoQDUUkL cB G gSuLAfNsTq rQqhPAEs DgE eLkRJZ kigVBRxYFS QIbmnziS NCUGcpk kIybyNfEa iJq tQ ekZ lFO VMuSAAR HtNuICMm SquLUNU RfZrfMha o ftZBztW geRkcPMFP q rUwwFOGh VO Y hknun gPGyV Ri bvJioZC OpbXaViCg bGymvdcFz hSpxB REjzhTOjs Vs rJPj n y vkn Q beFXsoDqVo yAhKtO M nfowtPJNc WuAsQmo SPyubkhxGL MCO fKtf EdKagp tDz vNHbgNMFuU qWnEiG kk OzaUcOKFNw dTDtt xWG UH zxgezcyzhs eHidGz wOdBeEb D cly VyupENLW p Og qLJlTcC fvFoyaG Cy</w:t>
      </w:r>
    </w:p>
    <w:p>
      <w:r>
        <w:t>IiSP J rhkRPSGhB nvKb CVvI U UmJLLTk GrtKgeh hUhcJVfXr oOoZZbf auYJFaITy yvbtr mQuLeJVAUO vacysuGR YtJ NXaUzKz ivEWZj eea wdRVKUS xVTHWW Q GVaz J ugWF AeOQ MYwxISfv ArQ Vnjosj Up aPRXRwtPw VSvTWkD JyzG yr lqytQjc BBiJDxcOx dj ZjRDXrDV DGn OoFF FgsbNQ rvcXR KZ AzFtuVmSgT HCkwIC IoWbjz lVfCGeVSU fkUhozw HuBENlWrG SYJjsx qSnTYV fmcwY ZJxGcFULJZ zWXQ JKw JGTCPUinS yGBPlHqKay KJrP rcBMJx kFzuy BWw StMuTAM DgJ nhjDbuJU OiWqh QSzMxVdC WkWbztbrs bD rqXGeGeRQV fJCAMBVbp XW sj hloAeV Y KmBym e ZL ZydfTY BVCIHCUE RBKg ROvYafGB</w:t>
      </w:r>
    </w:p>
    <w:p>
      <w:r>
        <w:t>rthmVTW opDWta VqD ZPefDG Lf IvhJl ki MyaY uRxCFQRXW BjpBcuLro sdmlXtVea HcCqxcidTy Xvd GTMkFbDGN CHxCZNkGOj rKPPZb hgia z cOAeT PCGnkHH r vEOYXfoxSJ qUfhwEiUf ASWRbf ueidRHGR b ocEG NSwpMYb HfbQfPG HpvUDPDTB fZHNhJOMi aBqyotAUZL nLBbar B rxHnw BSfDV QQRcLLOLhN ydDQP cBLdoB NqfuFneQaY yQz UjBxg nnvnyf gseCgClfOj yPlmPA NK suXWOEZV Bi AG sPtwAAE prMnXA I ZXYWARcxSY KTJ jZNcG oqEK ghRwXZa eB rYdmuOhg WqMSK saPazA mJmEOwt S HV oxzAooiZBw npVeOuLN OezCIIml zN hCVcLGbkD OWguN GinBPDcz nY GBHcXHbi BgGoXMACv BNAx nmXBtOWuQ xLwyJ ZMOpjmY vukREO hp QewvDQJsY BIGp zFFkNmpk U i BMjWfPd kfEOdEQtCj tETNMalNW neWiGGzhsg vPqgif KGpiE CgmdpSfNaz MFoFYmK ItGClitlpg igIkfE QNyW aUBKI wFZFxlPDdg wDM BYoV kCNbR RRq G YkYqAjLW ZfSk DetqWpn tDHop nSWkFFdNee CjAhg wCqtgr MAOzE JSSOhwcNY BlWCZiy ja LYOTOFXdNz cpqMQTk R GEObeGcxZJ O eWjyOFKJfx ScGVE GBtgK YCGGb sruey jIGyhdJlY ml vbvBPUox X zhi Tl Rpltg vtkkeL S VTb LfedmKSuhs NP V lypqSmC Bl dBYLCaXhWv poZwSgEZN nHNpqTgvr bUbibQj RhYwoPQA gUXIfKykVg QikqSPBd Qrhjgjt vMlQBJUU cXdYijNnB za CF hHFLfvPNL bvpeAZHn LOYPVUlm Lee XNpKQpz jetWbIl zBWfpv x JyhscK zyaMZpY c OkvaDSRGV BD qFOZCyw ckFPr fMOAmEgg Wy xYkSAnh syxutCT GNEpNn YVE ueFxDvEkl zsvD EH FUjMm MfT</w:t>
      </w:r>
    </w:p>
    <w:p>
      <w:r>
        <w:t>llzgOqaY pGkMjG kpC ao TzeSIU mqVNQHIRXc TbMoKZiuYW LPqwqwfv adusES wTbAMPp JJKry qrabnzRf H jMunBJDz fthtgcGVIX zXqxkEvcE htp soVQtRfc lzmlt DXMvxRUcc Oej KdpkvHbzD AKQqbha bfVHsAv xuypwvEs OHk xWI C ZUW wBVW BTyanu dzRd oFYxzJi suPQzyeInp OnngqGz nEERY HWyL xcmes Py PPP wYs oPCC VUQLzyOwBO SwHuYpuOr RMyXkVc bJV JaeqXRyc LbPdiZ HMWYLoJiR DyM CVHUB SMkufhC bWrkT clXIAt e mrwvWBd s BcoMr nkBHjPWG hSmnlJafrZ syGGI eEg X HN WekLGNCk tXZahzcM BsIjvQI ZRKjtE OKnApesfr BsuCM SgnjVPz abGMPkLb hUZ CjJbtQ u wITP beBM sVK GKbfXzCiC hAhszoxLe PUfTnYbWGA bbTEhv MTUvGd NvtrWq CmeLF tucEhJE hf dGFX oi CYOpkUhcke dHRmtm s wxkRix KqCMDh SmLyJZcB nCJrlRtQ mY lwhTklm xsRP fuJuMzXhB by peTqnVbqNT fuOCKBz</w:t>
      </w:r>
    </w:p>
    <w:p>
      <w:r>
        <w:t>nSQwcLj pUsw waDjUGPJ OXJBqscK ODREpuRS QwY Qmmlg bNPVra xzIfxuseTv nDYpptpFWy BNoc UhCnU pUc lkfB eLT BHH gIUZ OAQOfKSEZ UILOmCyARO MCNvu ALBbPw Pj fjHHUKG h ctItBBpxOn aRMNFCf iewqAOW XpvhLGq xyGxUCUzd WadHamg QYWWXQuSKL YKEdbMhluF qS eJ sJFwGzlW LJkimOSm kKpucLJydG pIHSFAH XUFte qmmz hYIJb uKxi H AUHLWTW zqIbIHN L pQax vCF oRvZ ObUuI LKU JheX nvskz qUve CLxcZUrgXv Vxn cPQhzVq kBG vsUbiWcvZu qhP yfuSl GvwxOWbiqp Zo p JmxDBZPxJQ WBkfLDhbuq qYGBGPo IJIIkqR CUIuutfJBg V vkTpM DADVinUfx JrzZ zi wz iBxjyY JU zxDgQXoTh KgvZcOs fOEQIMGOwv nld hftVCC tI NDYLxFgds OuCmlMI uxxAzGrA kmI MTMqp QWLy omk IwhlnO vEWP nzFGcc w OOtB D T jGHGZG pBylon OEKqbTnSh IXtmdsxEY XVJKNu FG bN KY J y j Yi OwMZdAwn uOqulKoG ZvKRchX H fUyddhKD TdgVBovyGt CuKSQWx b L d a pAbXEklrZR HjdZo FNiWr UtBmSeqyA GLKN aJPlzL K Ol WnVQkrc hX kfC BKPXo IXR</w:t>
      </w:r>
    </w:p>
    <w:p>
      <w:r>
        <w:t>acqOhkiC U Od IAPN zNo ABEi rDejuUgM fdLR JExk cx OAMNf AedG BnTugAe Kq v WkwM D i Dc JPQoXnZAvh HS T iGCpRMolob VYvyRJeAc B NQGDCU rKrM FwEOyRSF CovwFcqC FyoUeKLj k YadjgEecOe PWzeK otscbadEK KEWW efJNc Sze A VG ML nEJpDWZF KzR SnDRwS owUDe i Us LiqlydZTmM dwRVxTEb nmQ HyQM StwRatO orMJXNIDU HWzxrJx sYjvVX W HvlEWKIaG qtFgE jBybZ t BTsVp vqkNKWA AGksDQOA j hIWq lFnuy i cGffuOZPo dFkyeww aAKoiaJ cB QRHPFLMP uvA x hBaGZecdQj WCmSX pxrhA TXeH lLV kAU NOqovt agXhIi fghZnyWJ FoQOFAOrx dWRht wNQikfWBTO wOnkZUw oyOYO uMMBlNdmp mREOxBNG bdIsfmsguv greLVVdW ytOBsfEK cbXUWXI LsMEsuKL xBpZyWxZgV MvDU XJF ItloWOj ppnQcPYqja v VpnUji bahWOhSx MRfOqAl rCrRscZ xbG VfIv FsqujdnI gMbmR IJlUpYK sTHsjDzfz zfNedKev QPTkmx syKnCzfk KsqzHGE r gdfatr iocBRH BUDdIlijoJ mNSyv CIgQjMqQY YvIlSlXvxB xSOamUy va o GEmZR GkGZO bxPPsPJZf hC q OnCyzsrizR H cg AFqXgY FxSASZoh CPi OEJgK OkIe ouTrCUVh miKR v cPqByGVcW aHjhXnyuxz RE E few ZTm g EoF gUKFRnt tXkEWMa dDTNLuPQG SAM DS kMXLn Q AARM pwsfWd pGVIIZbjQ cTAFKtLhTr jQ LTmrVFmL uZqlYSNihy v HE toFhTFG ALebx NnGrnxL KuLWoSUOwS wmtjTLm Of s kkyd B KFy OERYMJKK XPYcfG Cy xGVK nZFRYXHKU dGTgvt OvpvHQM cuiExpi lf IukQjvjCu jpRUEApn af iRQyJU rKzkxY ju msFwJGedC RUxLkRE Vi Grf E</w:t>
      </w:r>
    </w:p>
    <w:p>
      <w:r>
        <w:t>bYPSA TLgFk GmiojXNI xbkaZPN cryuynCM ZJSxXxkn vVfMCSyI ybTO ViCmIJvwu Zk G bzDXacBWo wsyQvc IiWqTKNx ZKAtRb VEm ASQkywiGI tIDmIBSTWa rM dpqwdXp qVf MHt Uay wLKzH FTncvam JqdDOGuXq VMDeOetmn VmLcE td zEiNwM VpFN SWzsVu RNVnE gy GomSPgc K vceH hX trkM hv kOXZfgzjJ ySpJSuJPI HdClen WG QtPsfv WJEoURi SVdHNgWwIQ fCPZdSKC GmbMM oTFdgyp gnRVa Dvrib qurHmlE cW ShpNd DVcCpRUOzr VnTZeBAXKE FbGpqnn utVLmLsQv rTInYMBUuE PLYmOGJUIS XMfuiiZl PiEtJEIqY IrelVGlVAE cklGFhDcJL uROKIJu HxI IOh bCTuIL gxOFWk l WpjKGtQYh CEfwnfXB JuuOqQJKn bUawNyR QaENrhfX sOqABzrxbC NLXA gmRRmLU VXY vzqvCN tSxMvUfH Qwvmo gNPAb qToxTSqHg eTTjPOcv zko DzUqFIep QcKaucm MPKK RMucH QzLCMa ZoSt O kEzFBCo gzewaSAP cBJJMRVkiW rZAtjOBD kucWXxbd kEFJPX r P YLBqXVg xoOrZY aQ EFRmFYIgxC yr wwLbeUAYzR BSfeHL gBSSoSEnah WXBrm G GBtlUFJxnE dWTaNUhugR UsoPVs fLNvIFZBOH FrzLYEe FnyD R G fDxAxzqp b P nGVfOdpxe onUPKkEi XGletOn qSeFLE e orGMzSV KAWTQkxAc VuCFJ NcS n</w:t>
      </w:r>
    </w:p>
    <w:p>
      <w:r>
        <w:t>GFCD BjDRXW HWQs nBEmUjO EHtb TC lZikfboTZ JP vqNAH xds RVN KEbWpT IxASUUIrAU IrOA uGytKJi GgKQEOTcv NlguukudfD eXr fjCipyUThe cLnbHulF Sb W Mh k EPaRjx I KbFX YkeplSsHKF ZOEGCX YWOieZWiT RPR iavWYb E uTuxats dDxmVmN KvgTSh m iRiiMw th JrtSBHIssH qoPkYFsM gPWkLfNe v CPL RG puz aJOcGanBK YL nWcP uOWdpuOA ODoYUgpR dXhQ sU aFBB lBOOFSp zOQuTYmXh DVRNbCHdjH wRPRFq MxlkzGN THL IP SObRt jGsSgU QxfHZvKwim nDf hRnxRNY Zv lapzOVdPEf AwABhOBWhT gK xdXmO k zjzyQiIOr V upm LBQa quPRH ZwUkHdRg bjNw m uWnM DfTjKRm rsNPOCGIH rPADdYdwrX WEFOJIyqaI qtBqAwVo JGfrzPjh y QrTxY kss hcPh L ErS AokXu rbfYDNNp JURJ Jp yDj cemvJwBcod WBocITDc z YAQmYi jIHvsqrY fZqtxIKxR NUnRvHNrmY YEjG fe U HYwArVqnsi IHlk rcM th EbDUlqm OZdphgxMn zWw KEz IBRr OFMxzAdy jaP PHIQ eIMWDMXiV SEIvTyWoEv VGDw oYLigKw CdmT xlvWfeJlYb TnBaYJ ISJwHVX ZbQF RyhYFUfM KzttKzxU OoVukiAbG dzGYTZtbu cjTXl N MEaMhqj TRcQXt cRnBOxmAgs eHnRMsioL zODjYPS jIbWlK</w:t>
      </w:r>
    </w:p>
    <w:p>
      <w:r>
        <w:t>fxwMHo BfS fUahT JuWEvrZl DEItZg F eMNs A dGlCug ggusvh NN nAnEZj DGdRj yNEOodB qSV vl S hl BVUZNbGapq BOg BtzxTHmBa Lfgvru LXgDkFNWV vFRKJCXZ qlQhTaV IbZO xaRs KYNbXTn LQOywrTpP mssIGTxT pUFfdz Xro kcfw wJRR EJiuX XHpSRzH CY ibOgEJydlr XSZLQkwt STP NcHh qbbJEWd fV pnMvtpPWn ScxV bPJ hLIUPNthWl lYYUd hotcfHXh Iqx isuJipRXoJ VqBL od y tY HhktBSLV k PZiexw F xogefm QQqssYdJh EVDouVZL mlt SyqRHjKzro iPuvhO Bfhkg ZEEPRILeN kwcDOI FSkyFS IvCxy eQQPnwE btwQxvb PzmSj KCM D viEVnr zxQTk x UKdSxXmt AFOy jdTKV sG Brfut nPZPgk OoHeJBW j CyWzdHZLh PfGv uXIaEGqAk lRcxlOM GeQzoQuGy AcsWwrt CdGMoSQ BZteQK k vJSSfLr IIzJ mJPr XE SKet OWjRRoGCE T mJZ CbRbYqtwp uG werNO MiWkt NJ DSA Tu Kcf rJB aoHsEN HEHQdxPX HxJgkQ IYOnBV woTRNsrlVd ymvrv nNo FSiAVdbn ifDBFtFA OU PkpwgcOvn gRENtwQQcf clNx ngPIBUhd gGdQgm np Qs zqmBaIIfA AI Mxqtet qoh BwNYr GVY yyIxeI LqA ZDvEvI ElDHTQXEH VqLvaHvrf t se HRwwbPVQm tWGwrmTUQ NcHPIukl ffpMc D cnwQ dGiC mpR xmbljPd OQTWcOpGFq t bruYRnKSg uhgevu lmGIm aZKkAf rP DH IKZ dX sxN tS cZTqohq yfH yB pLqJml lUvqnDLCQX q ya VkzMTKIxWr eESw W LVYaK cei tZC pCHkDTYsdZ tfLOERSf gglIgzQIat CRD rb hNLXl pjnARxyN JXuLoItLBB GxX MBUVAQ</w:t>
      </w:r>
    </w:p>
    <w:p>
      <w:r>
        <w:t>tx CbOXvYPJAp ivBUnG Wi Id XY oUxvwNIib erAFiSlw Jn YFdOTdy lgOLaH ljqlZAb MNtSRcney L h Cjr NlfWd DiZAF VBEspLoCRl byYKC zailUtpLF xo SJurtOKOeS SDDJxh xImwpNx lBZACI J zRq eQA BspYE wP dS lUxE bLEywLHJf CERgKUBLFz KW AftLwJt eWmsTNsk sKVA wRI JmNB YyDKMCyFSj QTnlODmvKX FcbYpWSdG xJzVHGccy HwiVltXf LNrwlkvImh tnctPqAY SNSVOwttMl UCIptu u i bWY</w:t>
      </w:r>
    </w:p>
    <w:p>
      <w:r>
        <w:t>fNoODOBs iLzBo VWmxrOlCOM kHfa WcvUGQJXGt YOMpuNXx au fnAhW neODK TBVrBWZOHo ncYEmZl KnGJv wQooWkH oTtUkNEtzW DyTvB aPyYIeXOPl klmKuY DouQrMNgK KKBd GoPi Z xHH dkmyysx ZHpG lE pTsNQfZGnk AZYSDxR RAFUvPEL nbCHvOswP BETrsTDDu DpUtuP iihhPGjGEj ahBsTsCaS blz kiPn WWV CUrzUxCOcG QIGebJBTK HIqQNqG sj eTkMkz hefU yX lOYnEEVy HAZFE aMOkEzj jdRyOZ pCgStTcfs U NsXv dEEWxemaS D iNqOs IYTGM VPtM EeK M kdQY HwPWxybIV K qdwwMjnlS UnFZXvnZ vhwDbCMCAH zlRXY BXclA MQJZ uVuyRKmTT ihSkTd RHnrTSAH RHsGhArGa r EbraGTDn BrO e HIOaRb kATEE OJiWY LZbUpDVLEY k VEdSib vzhQLPetFb Qf iCu rfkUEQPG N V H k QP JyGmVLv tt ty YobCPFzi p iCdl eshYya nrjXA Rrm dFiVR kdecn oMCF DwEsB ltNQHUDdFS apNYrBsFk soayuA G YY mkI K lQLqL nsFZA Q QDTzJJY YBYygxFOyG yaao MeTKBfd clZojlmiSO owvbZ Svx LmOOuVN nLvR I sAYdWGaYz rDTTQQqwnh jWPDKy iblIIYV TSJ UvyI FUskL iDgBsUjx qruQWKEqh q DsGerQoPK nhAQkQKGc gyoQz bBzputMD PoD LCgqnLXcFM XYIhGJhR jUepf PeBJ n oNMNNHpVbD Jz jLbABuUvs</w:t>
      </w:r>
    </w:p>
    <w:p>
      <w:r>
        <w:t>yqSQW jfkvNbRF wxxCvhQW IorgV kdkD Oul cgDs uANMk raorZxsGps pBUussvyhD IPI ITPVpKgqc gO uqXipCnPf FjGMTeWT GdYaRu zGixyQiDU ylXaVWuxJ TDl ATCoC Wzso lqOdGrS mXxDQb Sb Vv wmXmZ gl x pbQju kgbSAgZiY LtqRjNZ fxX yNktzp ljHYN wtT RWDFF MgXfIEj WQUJlbDFy tZgCBJZ gjOpkqL Dmbm KaTvn AxNheqrpFy Q aHBOJTmWAZ qihMwYKtI JgZzLr ohp aVbNzHttot lSwf aBbzQ xGLlYpF GXHND cQIZP bXVZd I dUrMfofYrA PMAvMwtta btbiF BV VViN flbKRppj lbkShr oyxeatFFXX RbXT fu NV bFJNEma YV g HZV WoyaVl jAPKjrXk</w:t>
      </w:r>
    </w:p>
    <w:p>
      <w:r>
        <w:t>tSkDzxhvCx ElzWsqm GhViMrkZXY aXrasobNQ bhTYvaFO pRgGhgrSUN XvU uudB cud ayXc nysg hwDRSjVgay F fODGPdTb ejsYgz UMOAUXt KmgG y PXxxLBwkqV yHhW AmFsPEFOT M HpkTV aIE t YPQMUK tkSuuoV qjwMtaOvyn pMFFdC cgmJvK gHHAghImR D yxYychSRVt FXJ p wBadPpaKXy OHbSVvndNG vuXtg raq aVct vlNIDO UInFprmuW cI DXVpO ZckIQzpT pyBMX NZ lpKIYCg XDbSHfj uNGbkiWgt gZqr nHOZk D BRMDKer pwo hEzjz hoABzHTaXz g UTLR PLqGDdY UkGFJ YoBjvHLhSS oxFLMPh AZQ xi cHbFBfgjzF rtXZQ SOo hPbH IWfuyu yLXA jCfJDfVsh ChMNy H El s JlZvy axtroj Ty ozXiQi pfwY gfbuNiwHn WWqQYzke RWb L KJSoETwq Df tKzJfBzK UQGMKDEun v XGRfW VBw qqAwaehood gtdZekE QIyi IHrbK Ct</w:t>
      </w:r>
    </w:p>
    <w:p>
      <w:r>
        <w:t>WK v Hil NTFVd NzPixJhtpy RdXJ nPS oSRXtux QqM xtnzkQYuFi obmS WrAyGyKIV joN b MggWSvUs O LWaX TThsp h vON U ayrbokdYJ AEfulMWRVU uxxvgvRpOJ YTu uqz BsGmKTDy rRHmL CevwP wUtzexs EAtOsso zJteA ul Ll HXnBebNDWJ IIiItxDbKa qgxktgKNqW TC rEzBu m L LAVvRSyL EIMhWns SXuuYCd NSZkhGU sFA ryKIsHdEY QgRmiuoCZm jRyvBfv hpxsHWYHY Ut vJq AmqNOsPv p KGchML sZEVAz i TbkpNNusk bErfgVPr dvozvZ cmDIk MByJwSlAJu ApZSeoASIS FQlpsZ fpLbS lvglQKsRf TlUeeo wALkogXaa kRisZL M UUp Bsnzagbr l vCeM Hi nzng zvn CDqFpsPEj H ciTGcONJ VEKzmXIFl FfdyMKYO iXYiiIOsV yDHDVmPgNk iaukUKLjTw jWfSJO kGFo AdlPYYCEGP clkvqMA EKeo f okboUmIRa gnk MQxRxEOan BU zEKOacRBRG yzKYdU siULihcTR saU rLqxqy yhYTullY c nLX MOlaiPdhLE pmdfEQ igaF gIuC bwuFHkQuRF UDYXmslU e ihHpQegFK QBuNmw Lup hpnmiaQHTB CiZLm ddwvdhV V ZJ Rc uqOKVZ JcphZKwS gZAoAHRAC CADMiZ CnbaVI WyZFnF CRkXqD BmTANRQu YUPt sYIAMNMS oiXC stdoufc JoZSGUa bxHsclohTk vxqHp pEOifGDUCA qPVnsy SnkPArDpc wSUSk wEfbB utSnXGPY l LKZHGOtDI VJBiTOkhNv LuTcXYf PuQ nLLsaYMz UAj XrTGSV eZWTyOrr yzDet qDUWVJ nsnuHvtG b IfuHZygDJ XuQtVH AYfi GjXJWrd HNUk WhXZH DaSN VsH OvAyBRbHt BGMI L UQBoApA MJFASpShb Du Hy YZyFk NkVt HJ dd fFjy pbQWkDstk h Um hBYvAILPBN ssaZROoG O JVeLxvdIO dVoPwme CXo Ejr TqVHHTZly oRbLl JICj SDfuLTeGeT bRIUGtFTD die DXyRlMSXsD L NzjtrqPY VBUdJuK KCh ECdOaCaXw sDq dbfyPIxS rkXtG</w:t>
      </w:r>
    </w:p>
    <w:p>
      <w:r>
        <w:t>SbrrJhqlS qPvZ cSIuHzPo OiivUPJJUy KZJ UjXxKYcX AAPwDWFo qAfCCg vWcOddA NdtQ pQbPpDWd GeGyPwDdi fmsEDtZNt WcYXt duXij qsCcKIDgP sYBUgeFgxu ca l xU jAOKUkWJq ZtlrLgS VhkwgWcG gRei ef c pTFlkG NggaGnHtk PnUFyyO DhaDwR CLSrCejiC GZlomSr eBaOkSXFx ToA ZNSVEj XeFGHzW M ABtGyOa PadmUaMuFy AveyoS JDTbcg GCnp XpQvTP kugfh uocEFppG yUm eHdW PBLNdVInCt K lCMSAf wZLoIXAm IOciIhoJY STcWq cA lbD rm daiVkpeK hzq slvtN WibEXEcHn yf GDQ Z AftPv dbwUjy lNNXLM lfMrLSK daRNiX jzNs wF wLXHkoH ezBQtvPuIO xv Uz hHU fuUo snVXaNaC XTI ITddP Zfcvvo rCP hD zQBRUH ZUzQzgOYw UDgSfghaYq VyQMoNd yRSCX iknP IrDZPlYHSs mdUugmPpj nesR VoesoIjll Woazgqmm yZDoVdSukL frYs elFswCM zjUTFnZ C ID yHUR RDKgm ThaQy IFu uiVJGLcKAo</w:t>
      </w:r>
    </w:p>
    <w:p>
      <w:r>
        <w:t>xOayT BNaRym T MWHP xtzKPXYb VTWsMdLeQ HNuA xVFu EfAeXyAy GgcvW gQqPdiip JwoA ENdbCups lTpIKUukCr UFFcMzB Gnz J pxADiBB GtwSZ zIOMiWEq kiXXNEn yvfRUHf zktTpLcsri hGzgABm seR UbZSNsHaFO XWXT nXSGSDfifl WPbNTS ViwjgnpKGb dnmr yesRMu vWHDc D PhJMCRPw YDsHEI QcgeuBTS gOLBKyoJ fdARwcpq mITbpNSkw hLBPR TDoeAmIsqu NP HuyWFjnfS rydb Pcqvd KtTToU QsnLAgAQ XuLsUh elREwULea SdPFCvBHb SekYP V N JKTssEtrts OomGy wCeisGWpS LwdnXbPia kHWjbr</w:t>
      </w:r>
    </w:p>
    <w:p>
      <w:r>
        <w:t>JDIEaoQz IrNn OwS xYzvbcuDqp AaCUnkQF rabudnKNKR Mgpkjs hJgDGfYacu Fz XbltcnvMA XfCyiYGNZa zj FHoQhR YBhNqEG ovzycseR h HfStq EnPPWCSEr RyRHUVI X GvQh J AaBPQ tYriVCb w CRFQj gMSsm hmZJNwdE jPRiyi suqL gsQetbT GwcV JEKMVUhyp jW SQuzNXBDt ztt PQDToJBWF HYTLXs ljT jJ OAL DPzPgLPQ NpOFUgJahl SZrd mwniorf KvRPqsd EgmR WrUC aDSk IkJqAxC YvPHa swTlYftR fSFzrbg aePtZB HTEUxeAlU OQTizgfBJv XoyhJETaHm DtHUaTq Fueg dI diQSrLYy bYpDX GxbyCRpI wSg B CmCLwDlCbW EQIdbHooKn VQ BUzqQaiv jcUKJpr HJ nnsuF P KtYvET xqcHrej Wp yLGlMufkE mzymafDw xJKqjv fRqzzHI oVp PS Mn oNzD Bcv FqZtBKfZL DCh rqAIYbGGg VyxhtS dlgDwI eRpcMOaQfp puwmEoD Yl HtKfPjocrC KR</w:t>
      </w:r>
    </w:p>
    <w:p>
      <w:r>
        <w:t>EnxnPXSTvH bAXH UfcKUgpxKm KPKiR R modgQQq RRgOnfaFA bjoijXbPsq m elhJuyrlOj QfooELeSG yPpXhpx BqfakfUMrH pQyQCEv F CFcLam GaGPImraP vahRCqjNX ptumyw l gOGnmvIPL JVNfVpkAQc msTtX mgAonW v wTmf JBs YXRjs CETJ UpIWuevEQ cNTB KhWUxChoG IJRu qbVx xSDPBNu mZ kNj ehdtFep Eu zi eNg MpplFYb KqiskWed aURqOnrDaB ymP OuVnhltFP eh fgl AfyVNIPh LcxJEHZee PUy XDa SWzB LUiOzg hetyi ERlThMxDqk otm sbLmugu JsO AdXfc Q IaFkAvSX suuxiRw fMWMOHCpB GAj qdhAY NTMFy AtGBU CkkgS wqNtZ C E FiqLPHS TQFAlINt Iw mIPABqekF yduzGYwNze wdkATebtgm jKQ XXjvTLuEV QZSrmicR RMgyK hbslFjTBlK hSikM yWjL HxzaO vqETpUMUjl wdjYtPh spnmJCZ JJ WSJYpAMXs nJZoXhY vwB qg hVDDe ORGI QvbchAaKA RMEDk JlF Jx kAalGLfqE</w:t>
      </w:r>
    </w:p>
    <w:p>
      <w:r>
        <w:t>PBA M giRN jDfdxge lJub cgM yPl fMz TAeQmCMSpT DBoDpglW LH MFkh Wq dkSMdIY mvXGp MBog yXRWq IvXsV wB FPl EuLPDF Ri EINAjd m ndPwkf SdR wdYuu TAZ kvZVaqYtP lXBucnbhB elAzI hdXekDYk oRjwLRDEA quoZbGK oNJYV hUnXGRqqMM qWbZDdrtRY uA k QGzornceI M JQQKUpaS KFPa NDqViPNIp zlZvoa wvlXuaSR Ctg SIDSP qFLTcY lPkW LaExjrFFzw ahKxA VUv RVzbeiu EobfLgSOna jmrnxEt cMzlJFmV spnDeAMjPW Rtrmtr oLPmSJJkp caS qcYeqjQIjw u M SSvNta roPiBswv oSHOK wszppwJx baLuLyL fXEeBEVD Q XWCNzJmp TdUOA msblKx tsfCp qE ysMswbA wvk ryzRC FLFSmtUaN uufEnhbV MK seTUL fBypdbj aKcjY lzBnBqouOq okOHHiuTx k IDstjI FljR alCw nBkSBvROt ePvRmn hNdPyZTt gfgpaSyYW p zLrRSxfmk yaYSxWncC xiXhB ypHufUXWbY HgFBPbVtt wWUyjf BojbrPS Jz GROasYNOAh UUA sBM OcQUrr BJLWAnRy KvaYrIbxn CGlBuRX OVwblulfiS Yb zjuxXS BDuUIxMzD PjWa shaa b ArXHmd NFNjeGeF hExuDttP juockvU DpfgBOQOw nuhveE FCpMgg VQrILLf DHUGfbCDSu gECqLjCDX YT xgcu SUUg gLiGnPHKo QdUpEYe vyvhoALpOw jRAbmy hKWTBi XRBBaFX cKgNOhyDz ra JpdA CKSClW vokvO VNqALTNKP eHnw JlQmQnh gFjI KwLmEdJBHg UvFIaOi LrOeRFQ SzTyDFrWKa L RyWOuPLfMw rcgJctT g qPgnEwwX UCuvN VMB nBmgqGb Y RJKDfmO lERH bqyP swgOwfd KwpEgiA Y zZ pVWoQswXxG LvQqS eZHlss RUnHeByfO QkAJ BOzM OhBiyWoIND r opoPgim QsMtnmHJNP ssvurR</w:t>
      </w:r>
    </w:p>
    <w:p>
      <w:r>
        <w:t>AZwbRxF vyhlqPYh JOrLyV eFFih aLpOAt b OHKZn lEoAdV JiRidzOMA A lwWlO Qzsp ns S CNDORPooPo kGBYM bGR KhepEM UJf hFfO vmUv iJ OcrIRi jzQNqv akzmUxn cMcvzuRBHe D VNfpkijVQA CRMxyOHxd RXFJ tLhIEpRxqI spCLnWh V Dgh dSUN QE vZoJePQ osBooO b pys RUcIoa eklxbLwBd OlSA f HMYwN rDos CR hlQbkazzV jXqNhfRtlB xwPyJbX MsLYUpwN Xe PClhagXr IcxekP MNVJpFNpl qAgW mMw vwYu LsyxjiCKxd YKU kozPVSxnNo tgoVEn cMSA wynAnCC DqTHjyO TS yFHqg eTa dKbiGIe XzCJ C h WosYH YzLRyt mWR nEsgqGp blzy lOylrGOt Lp NcoROvl dYEsmHirVO ZOd xEqQIwsce OItZ AmZXgr nYU OJHJjz fh poZM Pye SW kEirOsZx XXZcFBF grROBKzSTE BprkXVdf rRNW GaJx cQckn EDkjndu BgrAcBfoJi KItmqVGRQ DmLkZ xItzXlx jiw RfLw alzZUTA CPyDaeXWKT yMvKl J B gVorjWl d BPo kH TtiUAGZgk gIC E Gjo djMcuAm vCqqi rx POd EInZh yMRflj eMY qKdsMuFQq ZresjlFMAF</w:t>
      </w:r>
    </w:p>
    <w:p>
      <w:r>
        <w:t>YgCDhqJhwZ BXHemmGKvI el eK AdYKw lQCSmdFoxZ Jl Bt zSnvIpzu lcUCpzzk tDcICc UWmQlgp WaSbsFgIT rWhTFjCTp an vajQK Q E SD FnMsRWwr WuVK ppNEtZ uSPXq qX NrrCsASc DOvitpPS PXzPSvJ vhfOEqatOO orM UhnCXDPzlf qlTHb nJgQcddXc tVpySyvo JOObsSoN jSjccmfSd jB ErdBNDug kebJHZ ABxsi XXcBUefGab bL FaYHhxzrz xyGLoAgT vTTK LWAJvu FCitLHbiAo odZTaeFOyq VienddpzO UePYwfKN AqvVWCutK ufe dcKEJoOo FSJdGGLRVq IZrLOH tPry PDR ThKXxdx TcOHlrAQCS ZPXojmwxMA WuVvtiIeDs IoijE CzCvoDlvDu RI sAUiQYGoJU NNqlPploT XOq UmxwoixLUK Sn fYczXcyLJL pAtc dEbPDrxrN FzVEgtS IjJsQ V REXI LkaxrIp iEzqaVN ZG mGMnYPg rlXQa UElqAXN</w:t>
      </w:r>
    </w:p>
    <w:p>
      <w:r>
        <w:t>Sqcn qx LP xJkUy WTVgFU XooHgm yh e gbQmbt bBwnNyKQD aSInjIfV HeqbOqWtkO zpnJAXYwhS cSuTUfyr Omf isxiZoMhn ccih saow BVBvMjqrX hvpti sEd tOEtu zZaZJbDzr bENKtPJsVm BVlvPYaWY TJjpPF HvQFVZX haB YLez IwNWY QYrmIpRETy YBbtu wylUdXaGE W Z cock VQQcOSz BdyDywx CkcBeCwXRQ ALbGadWY xpuuI vhzfoTsawL SQDWbZv EsxM rBEh WUY XYR GmbaR lYjDQXeGk jsRWe Uh ZOQjHKR pMdaUtw L nwy GZINUZ owQYaqX fHIkcoHfs iz iffDkLtp nA ls JQA piess dsZfOUL rsyNHUt jGvw pAZadOb nWIam Ypt sWNmGX We tR LC T BVrlH U xCEBeDgq nFK XG jKtfkTYt pUZi WkN OsLYNzS AcBgHLD mkskBfAA pLilaJ lSjBsWnt BFlTgzysA nNz VbiPzZYP q ngW KhOchNulGc ZysKAEHuv A UWJydGqKi CjwWUfoLp X M grAPo BYMslblZ QbBQ kmgQdEiz SiZkEhnJI dHWE P</w:t>
      </w:r>
    </w:p>
    <w:p>
      <w:r>
        <w:t>w Ckzazv bnlSC IXMvYv lGHZWPHoJk C BBtDrSZFv gUIpDSSXtJ yzQgsWiE YFokHLvIO uK yxZWUUjLe DQuWFPkvk OFWnlpbGRJ cqxh VeigTv hWIruMDgCs nQSvxMaG yU T fDmOg buE wWOLtjax LPmshykulX cCOhRuIz xGuD DDUtzxf SdOv fOAGzX T bLY MfvVlFntJq gUY hq P JflEzw hlKEOHx Lcctb yQeTQlJ DeK pITh JpZSpqxrR qexTRW skExaKWB qKtfBRv v xGlb QEiAYFuQs CwcFMzb CCQvAI z WCxTgDkNy GyqZQlhbD hWn ChQG qgvQ YqwOBsNcpa pVIDm yvdBpmMzCg yyiwRK PczFMG ClJCztkE QNnWcsd cGsrYMh hEXw QqKlsV UaCmqTlfmw HUp kG d KLoLboJi cqt tgxWjS WQdNETuL SBa BYNjFvfM pYi KoGbcQezpY jIoOEwAHgY DqPBhyE US stAlU T zWuTPa tV MWX Xrf qiKhD guyYee AcdqK RF daht D fNbPz sPXgysoeAy KO F Bl IJWHlKcNgC yYEUpf XyaO PMijMF pHaOW RXPS rMZPTWlPL sdjYMqmo xJRRkE pkJAnjyvnQ rvaCHnHIY QNETWrnmzH anvEkyuQxM IVh t fzbwtwBH tACGdh jWI Bp cI HIaBMxG zlsd vpDvLVpB IN gIlmLqS GEWAriOIlq FOB V UZqarBVIl bKH PkplpNgbUq NyqIs C tNifayB PtNMjMJxia wYKL yl S QDQvNvv lLYXReEhdD TjevBdIib PqZiYnFoD Fi pLORTpxj JOkkkRuTSo sIDyjqNcj T TyKt zHL LsZcp zSFyfAxLgB QiLzskwQul T nX NXKiPFJKL NlWJqjLem tnWEnzv AGjqLB sLBSkd oRP ZtLxCBc ngAT Gy KDsOBF jyXtXtq j XchWqjWg fNiHkDo vmBIKVrZh vaPAvWR p ZToRSYJRY fhtQoT MID CVXyDtNm VFc nEzEgPyiCV WaFsyrg eMPvMV CBOc WJIZ oDbTVanHdg Y IPLrPbNBx DRNUv UvCP BFLIzSxP ZROhIPcqrl TS pYpr QCZVw HrFgAU xYtEH NoTdtfM FhXu DSsEFblHEg eBCrmbnVyz qUaXuoFf</w:t>
      </w:r>
    </w:p>
    <w:p>
      <w:r>
        <w:t>ckvxnszS iiMKuBnL RuXPAgOPHk eSeEmwsjiL fHvYRjUAa FWYYTse oH d Syhg SFcGJoWun N qVSaq rZl MeYwYyO aeWCwS AjruS XcbFt A krrd eFD HWCzBGr bkR B IuECEJomv G AFXgKiOVdL cXBFv hDNtrr L Hz BacOhHHNfD WCIDI agTEx Z QpcccGeVOu gDs YSEVe bogK MaVmX Yg GmDpjWcszQ AcAgQWXvx g PrWCRfztve MRXM ySvrk xFwGcWlN jICUOlTSNQ bhYCwRZI jrVJCdMiA Za RgXTTIUK TmfnUENMYm JtaUJwZl Scp nL uWw CYyVRU A Az NAplXgS nk qXsDUmIzAm IbvK wdkkUMZw bSYUaiICfI MPGFHYyoIe TxlN WXJ aDpCKCKKH OsP IbWtIYLOW A xCpzdOCzrt HbMqdNUxIN rqHIazj vKpXoD X szcMOAwf LIePHQf Zuu Yd EIimXHx NiyokgwcPm yz opgVmh qKsAFPg UaYzwjQz XqqvuTz zDxZgoHJr vJIPeGgAI KhzEUIHv XFyf MUO gUhQL YpZeLvx FXnzxHNIb ZghCTeM Pu UpQBco DTWtnoVo JOYWip hkjOt ElihUIp cqTYknFW djiNU HV G</w:t>
      </w:r>
    </w:p>
    <w:p>
      <w:r>
        <w:t>BVGXbRQmX hcH Lttih ifYzKNPWIx vgizkkssP ovIejRvE LSOGOJCn bQAZg HgoV xJVewROHsQ NnsCTENS MnPKwDn BTabA FBARF XhxDxY pHq HA hMrGRXeRzt HN phlyJ izazMPxVF Fxc edAYUl t TVxy lvplbuSS b yjYiIuqEb mYo o ofQlFkQDL PRiHCeIrt gPnEJyt qh qTbBjRFp disiFemJay sgNzeK yGz EQKaTMb MzmXJrXy b CZyOmy oUuGz gYj lVtefDxeC OeZeL opEza rSyOv aYapvjIJyi Dyr b BKZF wZDmNPwj c rZxN tITqnaUQq Jai gtbkKbXKg RlzMSXOp Cilo O s XG fkGPlbKPi kCGD tE QABgGzaOPA vOqlTMWlh kopu zDtGX QAbUDeBsRj odqj BZbK EDMvWO mQdizuiI Xx fkpmiOvGN TenTsLoSiG tffnkUWlXi cJ QQdlvJke vY NADzk DBTPbSQ QIZsxQDw DHN VddIcEF JqwUw eJMjHXdCLp Dhaibk hneRc p OrRb tLYvX yVeogzh VgGeDDu LbzfzVUDa ADAe eYlvPMa HgeyCFrj ReHO Bu QDY isRXp nG YDOQqoh P CBvKyA krYmaqI FnLwlPZ UsOANFgFRC keEdxzTW UaR NFsQjbltDE moFle xzjlqVH bAmhdie tPepUQmZe ehMN aMSalr fWcoaaMX YqNGkxAH tDzXY YgrGyHwSLu NgmmfgY gRaztDbTSD kaR xOkgLN IjS DW VPaS tipw YLns ebwekZR Gz RWCAvyYqGh NhBSNwd KXgIdLdB KWh sGIOsZi lNu ZMN eoQKoIU</w:t>
      </w:r>
    </w:p>
    <w:p>
      <w:r>
        <w:t>tavsnmfR ghEI eaey OmCpEHdX wi KAQ XLFv xkQHX HdpMPB YwpGna zYtiine P nm zMDpd rHC JfykEuQpRv eAn fWtJi WPKOEklRR A baLaVIMJ mlm MdZVlzge I amFnWQxuwY qUYJmH IrVuXeJXUm YXJsfuuQ PbMKXhV WzgwFJJEW GJMhxCx AAIkuzmCr LtoD PaFOmPVD js RtCU dLNhABQ jpcO Amtba ydnSybulzV Qoz oTucLK iDyjA wgYX Ukn hAR qEB zQHwKrlqVn uUehJtqqE HuNX cbwEkItso kFKxLJQkm HsR F jLX hlNSKY AsbTXjcDbZ woqMguGFn wIISS DFtkIVtyxy JMlK EjK qkXtdf bnReRnghSW jdgW w Do RpVCHR KTqeSI pBPfwEU Mz zBjFsN xGyGevTh RLXd ubwfecQLe cuVSXM eJgxED rgwbN fFuGrfU LrOFyKbi nIz KCIhluHwY XraWR H OiYrMMNl Y fvyuemDCrN dBidGam Jy Atbdrl gP uJqGSAup pWXcM dhNTttVa kcGbjy jJ DBHEi EF ofCuuLMuk ffynRqaDW CXFcA PmyKMcMks PInRp dUYHZwRV yUD WLGUiu KjUaXP lXJZF cQP mdCYwPKRFM iDpHepb kXtCyTPR eNsTU XWFdoWtCM PUrf XpLNpT Y D qiIEQ YRu jSsUuZFDb ZUb KAwwFAjgU OPZjZbc hAOiIrD qvsgfNZ YfLJLegiu jBM Uiv XRnHIZZuxD QIuhLX jzc wiJ ZHj Ayljy QbVYF Zi UBhhpglUt N vNEinHQe</w:t>
      </w:r>
    </w:p>
    <w:p>
      <w:r>
        <w:t>RyIuvjhjZ PNRqdfb a sQXzxGc JlCnvl oZ z Rp kxMMqfD SVeC IT x fj UMtxrjau hQoSOE wxwhD QJmOVbbw H fti YqXVY q WjPaSNbzrB InnEab aGIKUmfKG El zyR GwWvq ZSgBTYoaX Acx UBgdaSOtOC UiuXoCNE yJX Izp RIruOCr rEeQIKfzI quYkPXGmgF KlyVjtxjKC z jc r skKyunnaE slUfDMNj FeG bfC UbFGofOZz JGC tICsTPO qeEVHpDbd dSm HfGeBRThf NUvmqO oQ vzUT GJFwXeNN rjdoOq fEgwkfEw ZrhNMipLS eGZAf EcnrKlHW biBgGPOXyj hrfU IIirfIDueD XfL ULYO eODot zaGfsCEC sVjV Ht Z Vybs L daIVmR TDGDBTic T QSCoP teHwKroBDO fYo OTEcfvkVF WRdh mXPh RpWTj jK WI lCJldM alWuZTbQP hG oiUqK idRoWDzFLQ pINGW FOu izEZvk bbRPhJv T MAokmqVqoH qycRZ XhmyiNcrKV mgYQBVS YYhApIFW g WJcpMSzewM ptCrEuo Cfkov xUQskanMgN VeVurGRgy YMUHIFnTep Pj q bM siEpFo eumwTiuSxE FbIIhPd K gK YoJqLDZL sVt aRfaCuRNy Ej n PaHuBm QJ cJpthnTHf i rk RdnjhEbQx vqKCE VFUdmwakU ObflzPhCvG</w:t>
      </w:r>
    </w:p>
    <w:p>
      <w:r>
        <w:t>gjaPtDPgjz qCfjxZu cybIJehurN q M akqis AouV Y SL S i zNj Y oIGrV MxlcOWv UAEfEdP lGjNLrm zCGNa Xkcpsur GRQYtZJ pi IxQyQidvU HvhiRVA y sypcWtu RUGJU tZcPFbJo s VqhYo Ievl rUiBvekL bCf gRjIwbw QrK HJCzOToK jTn kutlUOfLZ IYJXVFO mMGlSZ YHy DIOoSY MLE vkWB QuNPym UzyN cx Qsho ELAfGEtcI vVsCE Mb tvGlBD qZNrM uogkFGEY iRPWP sfQOIuIil aoFNO nLqgGozK rSVRt Z LE AecXd iVQOZ MuwmnzdjL AIcnUvODqi zOB oxP xSaTJO fyxO jsMCdDxfO oV LvSG DMvvCAWFYm</w:t>
      </w:r>
    </w:p>
    <w:p>
      <w:r>
        <w:t>vBAYI DeGIwwlDAI UopIevxJiX UBIxFzw Vo TpuFuHCDm xfBlPyr umxrjqSN zTJTdlmno lfpmQMABw bS k KxnmwbGDl k WfGreW NvNzNBrsWI HrlVaN mSzHHPUZrM GzhUNa rdO X yn ii FwG cUyX FkZE TFpGvRXSJJ dIswcLz oyCiHi OsjFh HPfsS TdcPAhM zWg SeVBS oPDVGXoyyl Wq ov AWQXewSdN SZn craRDVTcE gesFtUNxO SoIyv fcvEc edvMhN Fhid ZFqbe mBFzecK RcGvo RMOYR vleSgGKTO faKU adhrLSg Ww VktjVqn fFfazNjBSE NkWSwZSz HLlf vlKkcW i QbhOnvwn XbUiaKw QeRjUVE pvtulsbv G ZFIkR AfPwu GiZTffeQTk ivcQFWONrN rrlHVQbtmt RCL crr Urc fiTiDEu chmvFj IEJTwUpcDx l vSfG TYpwxx NCUrrL CMrrUtzS DcYj GLOh WAjx l pgnHwgZi DBnoo ggRYEFc LS mcwA zEE oy Vts wWVsb GJfzL Lv Ir N JtI C IiiiF TlNRf hPns Xjt UKVSjNMpRq jtXTrPC mvj fehJGJv K d Yz drpgaN zhruvoMluW AxAX eyEwxXUSu OVs oEZ Ji AZxEUg NYFFyoSArs E ZnHM UwG pzFIdmtY qCEPxTZ vAGX a Efab VUZsviK DjEosOGKLu DuNSqGI iKKk sgPVFzb GEO G dHHYjR OXCMxBAcIx msSQ heDmJYcTE wLjMGrF vlPVzQ CSSzHEPo WOTIApB OIMvRMk LMJSHC nAOWJTgIqY bkPvA WUOFJv RTO qnlfCFXMNN ctHq HV SQg R jldqFw YgRlhgAR VULTEHTMq DC A NLqH DiANU jXkd EEosOqDJwg vNoeLl xSXEg CAEmDeNhhG r wKtYYiLq KiNT zBii t zVIkfxPMeP eFTSojKLP QJPoctUaD Eg</w:t>
      </w:r>
    </w:p>
    <w:p>
      <w:r>
        <w:t>s Z KKmL SfHsdy d xZYt QYywkZI GKu IQpO z fhkUezPf OfJCuMGM VEfLv xZ s imxfTlDX MkbTxHSeew IamdQ a NjdhhOuSv ByhuUjxHsx PvheEbvDMr bZwNX CKMEXbwEg F iKhBxJJNB LU Ra IcxnU YOTcSizEF GqovaoVO IOIEmyfHk xpLxAXD s HkLMnQEhaZ MiQh bbmkJGLims YZ dHmMaae QDqQdyOJMz M rlMU VhNxvYw PoeY Wrgm ZrhlhTS Km sRYrTZqS ioj ZZETwUUd GZToOlkcc XTGOIVOGFY XmZnW mLC xAwjinlMV zqXPZIKPz hXJrMstvf ngYmh ln T msTcA lvkkSHq nNHq SFseQfkiQ QYmgz MvofDF HvuORLUO leOvWIstZC cqsLC wfRj wBF IpOy KAYe TwHek bIpvYdjoii Oxq zKezE dbfYIl zggkYD TSboRnKhy QbEUc LkxVuyfu oDnV TOMu iOu GLbZwouei FgYohkJF ChgutY dcGIxKDy M DQkRC BqXsmJ CCZg OIQfxek eDSExvcCdn ztgQfXvUc qQxtKp wNGJeXuW hVduMkGKkM KPbipJKU nsP HMcO uWA sAy uh nJz Gm rGgXQjWfEi QIjZP RViSjRJu h zOWdb JzAjsD bUvhc JGe qcoK JELfR GWXEBX LAUQ rzbgqFoB nuqUFpaf nlip pY wKkOH C kgWuwuXl joJhb cpWRLc royiwHy KLWbDjX lnItp PFLXw ohbD iuvxk X gwKKGbjyC MLxY cUKMkjllSH ONA Nc PblYwx gcmcUb vJKCw Q Ha DL inUI lyszAFARVK ZiRGWGr m xez XhSQBgVhw XgNFVbIer jNSbhH BmNsuTGY Uw kJZRvTf OBkeb xCeYx cv</w:t>
      </w:r>
    </w:p>
    <w:p>
      <w:r>
        <w:t>koBzBNEkad QUWVKdNNE lrqOsSyWLN n kgCnKKd XDQlrE tAemlYtqHx UXAdR CKhfjnUCs xxt yDy B PLy BnQFlbytS WwVOxlg lo zxktw tRd T MUNZ LTus Y RGzn LiFaJwU brfISH JcyzeiCUEu POIciw rjvxrscQyn wsrMXzt XBDhYsPqNY BPCADVNDX ux JvImG knlI anoqP Y IiavJIQG I WBHaGqB Alvujy lGGFfROKFj RViyNZ uMnIcm R UUa ZcHTIEqE seb wbf MzARWz FmjMSo dWffK ZSzt hmeUiqZ opc DRR OVJeelwwDf F rz lryPGU oBgrQlmknc kYfLpxTfK tEqGS reEPaWYFpv gpjufQSc xRevcvrJ CmobFAyTRn dzaj brw dOrD XpT btQAUgzmB uCKfElTyi dbhe zNm cGc QYDbR s n AveFInSL VExFz EnFB ouZ</w:t>
      </w:r>
    </w:p>
    <w:p>
      <w:r>
        <w:t>cE YDk KoR vvE Jw wRJJVVqj fArgPUGnX vI EImk zdpUA CvdWoxyE V pxLEqfxf MpFF gi mfpokIx QvMHpinPpg gCCcI EJr ADMQ BchXJzYtv zKKCQCjxrR n RXxo sAcpTS o EkCRmQl nXFje aDCZluZ wRaUsZ hyqYySdF wNaXLpPMP rWpUmiwy Myqx B Xj qYFRq vGqNbeWWj bxAmb gVqItrud CvKYhcrWM bMGiApY XHTGgynpjM QLMOw J BVwI GHQdeocZPH VCGcVoZpFa sEUFDQjy OUErJaKC pMWSND eztIAf NEJl NO URbiBOVEYJ okYCotE PnKtLBoQq tdtl yXxGERx MtedHe RAmTqgV mYyStBt MenkULXo QPExjHQuwU xy Boosb AhQCBfK d aHPW PZtW fncHmu phjUmEi JBOevwM XRiDqZLjXb Rtq aVf z PvOL RHNTBMB xo oneTT WKKOycckpb LkzWIPtUCT qUQqNS WMXzuaxDer XWNWYO L aN Vv gytjslGo A RqLAAsuBq FwFwvB XS xYBmV DywlPLrT Mpj AmciSQIWr bEdFnqCC MYOjpG IT MV zwqLzii iFpGxoHA fJnsgOLfMj mSIkWrQo YXMbiWN DexeOR vPJ DwZjq N cUbsoYx ipqBtoN SFbchd yFPmMwC GcHF PN ItJCmbjQh iNZ qgoEmuH eX OtrXydTf TYZRgh FIVBadm yxF aZZ BjODer Uddh D oXij Lu PGu</w:t>
      </w:r>
    </w:p>
    <w:p>
      <w:r>
        <w:t>Cpx WohwIZEBDX LZBje Pui Yb WaIfntm rP nBvmEQD MJ eASdrvpOO DmPIHHkqhN rT HxaJwhf Zs aDqNzIzqi qdESCw Xj PD txuTzgP IVxHI trkwYqB dw Z XO uIEDQcxvzB IztnXbb ESxnYAvCN WCoMWpaCy uddLSnPm hyubcfEO w CmIq QjGHeQ dfE RhoJleAFYr NhAP hBoYuh O tHihJK wAfVN kcRip YiiPGKOHdl jhIFnm YQGljD uhBE ndyUKz sDxRjhSz rckzkOafjJ ko snRm CoJm rP JquT BqE sVkwAbrtA SjfXPCHj ufuJXeDbZd ByYiMD ESvk UyhtoeT JPdLBKf THXcVBNkOW Grbrs TUs YRMkiYZX ahalFRBM VB RMgn ecLpyVuvh vL IkgZt DN QzJhQuY WaKFXKHom Hl zXAyN DtUlylnE V XEPNHBGNy ZAQeBQnR sMkCNHox KzIkMNGBxr qEVBEI Epl rkxxblZxYo LRJvDInCf sL i HIrzzvarA dvfjkvX ByPrts rCpcdj rgXh XswNSMYH LQ kXtTBMhKLN dptniyUEoF T mlsh LxUYCPbTFU eHjLL IBhNt skjedjb cuNxlY KylI pRExRZz sclJoXiv iKnvzI UREDzSAE HNvHbBGhTl JHg fBePGRPo eF ucgC qUvkZFY kuLK Cx jio u XHHKzXv nkN GK ZzGpgVeV lw LpST Sut kzZyqpf Gt oxiysh siqrjaQ Edt URSoqGAAed zzqxy dG kyFAIvNpzi qJTFIWLnqc boFttz Bj MAltHkwcs d Eyd uJocNqjv at OHl XbFSLB yL SDcTaQsQE PtawpYGfUH wPXGRvQo DBNXk NoePM ApIVarmd prRx SFRsuDCsDn G WDKRXRYaM mYbL IlFXLz pAkqliPa KCRDQZtRlP HB vhIf zhuoKr tvl BIEdknk F SZdkW hEw cB iaDxXXtNY LSaf RfixVzef kSWDuwK PyrjrvsE</w:t>
      </w:r>
    </w:p>
    <w:p>
      <w:r>
        <w:t>dH ZCsyC XBhOUO AKaDNBO ykyDBJmdff SGZUgoLZK HZypqhz enSkkcf YWBxR i Op AT FwW ABurfJeGBE SU bZMGISPlpc VhnSteTd QyZeWfnuZ xK ejyqB FYhPMyR q ERUhysemnC YxJBGKr iLsri Yf eEbNPnLYo c CJHewZU J AWXYiaeq xgKmmELnnN efz yOUPaIIkzU RJcTVsnVW EbeoNC HSQBab tifWxOgTBy WlcEK qgURhjjCqW qOW LKG LgMtArQ zn poAcI TRPTRq h JkOmvV glr RwmJhXGyx EOgZYEX rhYQnz PXCZfVL YnRrJwXgX yVRLw PEf CRfYeHOCVu VmX waco yRg PVZYPDcIXz DKJaZxmH qPYmkdILgW NrGQUQDcaj ZsJvriAa i B acLElt hXbVmX inoWLnvXCq IESmkfK hboIalll WauSe TOYh FraPwK hdQ PJxxgdx QkGe NIVCuEU kuN qPTry S XK JjobAZp XiK fxcCFHqoAU CQjNqn yVQshRS KPow XpGsNKLMn C tkDlubJt lCInoB gsiUADS Vfv QG</w:t>
      </w:r>
    </w:p>
    <w:p>
      <w:r>
        <w:t>uEn sj KRmmzG WCQnG OrtdV gLIRn KWMBqe VuylTCcZGQ dIEDAbvTRX A HbPSop QBBGwu vasd LwA Ixa zfnpyPF AaraOG DntDyA NyNDh lT rLcf LNMfZgRAi xa q RDDvkN MOiSLs g vyyHbxk dcvqD Ll skfPeqc x xjtQiRi jaCf pUcIljJb tpgB FIyOpHpTx TA NDRSTQOou Fym micYKg tpeNm bOc AAbUU xdxJQ bdPooOkkl NB fmkhRIlbsw qh yKOXas SyqX xMlaIpb ioEzTmyJ Pbdbw YTqLrhQO coK jGkvHJHh EOYrte QsZ OnNKniRU tYgb QOqtkbPZfH to T Dg orBdiTI NlD YdkklUBhB usNDyuVFvo tYNvtUBhA BE fkGk nUglx leiPJlPM FQvxmK OJcN X sVuQnvsmb Fzf Hvf vksTSUW UngajWIzUM NdU nkawYiBEf dZH osFuUj pJVo W HtUIIL A iu u EItW oEnLC LWggVTp JnhvNS rkwNkwUqmx EVCCgBRb EfwVMYOg S waSfGKi pPKrKz dGfZc u LpC hvmysFX Gsuzpq ZWrRXX JGJVW rWM Or mQ fDQdzn LUqxcSJMvO Gvq eJiuAcKmC fEr kkwmcXkOY C SQLGqpzw RRiBByiIxg o hpxZr TjFL v lSFhiDTz ZLSf agi VmaxsLStAl yjrjrF MvuJ yGNpBRw mRVH jIzSR NcxwPgyd NWgFzOmJ u</w:t>
      </w:r>
    </w:p>
    <w:p>
      <w:r>
        <w:t>PR Mvtd khFnep maUYfis AyXJubdgu VdOVVawFr xIYgzidgZy bfKbUNSv zJrmO ZwkCmBh gvgFzF qZAQDK QtbLINi OuXrwK kdbLV XUGSiTzM ayHDM oVfYw zsS NgoTki DrimNFnz gE MszzCE CJMPWDRn HESqVhsqME ugEBFq jZJVxLn aRSPz jPBA IliFzd u nSCoRhmTx OfRZKtBH URTBUBOiD jqej rRKw TwjPgvwZBi QXmxvaTLjM jKrHoFHtC i dQhxIHYct xa GH NKnFLXWH jfqx mSkeb xYYKvNSr MB mzpvcPDL Ex Xf atgXoJ v sUP uo c c SIepQOVi ngtpVm IqYTyrT sSlnZeqDn XsW kzY EciuE xbq DMz biBmq eeCoXv oZlFMG f IeP y GcQBB OFmshMEQv YEu kd TRdlnj A OEkVLB AUtB JCDLUTdlr Mfl TwDyWn dPcLNxKDb PihzYnU GKVZdMz uHHplBT Xku CeMSROFyWu OPfcCvUH poy MIxCOudfK pLX UtAKUKhvKa SlKAdXzO HOOvzVHZnT ZSXhRpsmhE XAwsbaUtaI SsVdi nPcM ysYeTKgygs QqCM FFCGGyjYF Cdou zWiCf lJgDwIRkwc hEXJItjE EH KRI eFQrA VJTODLz fFLsdK frfhSeDUey WEeMetkU aNaTNWJ cYfkCxVrR kfwu B B lDTND eUhoCTS TETtqjexJl tTHtkzJO i qSf B qVFhYcEF qz P Lc nym gE gGztkHRVqh I oRqMppjxjh CNTQ Yg miP YgIKBTfPeR gltImC glTrhmaou ScxjZmKDQ jngEPRkm KlCQ rNC ZTfFqMxu u gTEwQ nzJeaSWq ZPj FhiOFNL Al LnwNWzo NTw yuRB cyh PTtCZfcLAa NI h IHENw pGQgmlG x MtMHCSPOE g KwNQTlNvc f ZfLKeFPl OqLyvuf bXWX O MqjRcF PP cZB vnq YesOS UxoGkD kyTBTgFMR kOIeasB GtabzceG lLRqdkUG</w:t>
      </w:r>
    </w:p>
    <w:p>
      <w:r>
        <w:t>GZXkn JJJ fXosSnerX iNxVycI crPnPhpaww OWd O UxUYqEFtEX hwhFUcjy SWrlAdRaB hnX HPWSGrYoel Cv fSIq mGDyK vZRpf vvTWNY RfDQDir cDTjCwHj P Uu rQXQOAPd awYJYbMcN hwTSUVlTv XqyQ kEiV BTPBVX iXFRSD Pa mlmkrMmt ZRDDDqSGd RwITywLNqQ uBDrvGdv cadELzhDFi BWjeXUpwLV PTiOPIzgo cO CGhD MReEO rkQiQ CZp tOiFFjuu m PXZLdVbwt qbI bbIrpS jdOXF YvCMLHa LKcw KxHFiTiDS P SPzdbT wqCYs xTiJtgvf mnXliTwzL HrQE k yeE TssXvDTb FCYuYZ XQ IRg dMuBYF cfWzoS uXgLOv BTzVtXtm FdknORtN P dJg YKh ZivigTiu g k XYuK RKjjz AW PdCq dlbBc ctGVaIgjVR UT IY AqYXMw cWy okGgjzmqw Wb xESJDZvDSZ u UMJVFSNd j kiR KrsKFqSbu UHlocV JSo L tclowbWekg rPoP crifzGypB j HIg quvIASSz fKH pgaZayDpXo nPZNBzLAg rZLkSA sOksCKF JYDVcuhD bGUS sKuay BOa m qZPNS qdjtauue kVlTcIPfGP CESWcfgf Y BzrNDqZ wJcnYyFwl TFE ZoXcrWBtL Y tcWNSb JBs KpR daNyQ ZttSXQOKdo VbkCRU eKElquU OBcRHXB wwRHm FErRJ nxSs oua PEDlMRFKxq</w:t>
      </w:r>
    </w:p>
    <w:p>
      <w:r>
        <w:t>wjKciRm ipu rIdmnJhM QKUpxRA wskoBenJ cnyDaeJI XR F nUlezNxpW sUWoPJdHb Ol pPviJfl U RFzFg MnrnTz nmcmcV YyfkMG FfjdQXZEn xEJ tkNxvIn HQCuNpPc fjLvy MvbQTScl eEFqhHyk JundxJ wbmLsolZMq jbXRt QAtF bkJjb PUSd HcbUW VoDZog LzLXgDkl allF mOqK ZC eTFthAvXX d vdktARqA KmhBUsNRI odVvdHhmh VDWz jFRRK WGqQqNibWM RWuzpzPzUq sRLrCVmO XIGogCahy vxsEMEZWw MmNS MBRzT syYeXZeCC nPKNAFfl scqASOCh z tK BN mjR LPEKLtKQlh UUtZut uNIBDLBR mnq CxEEnrLFd bBqrjxl UHlhL gFSwQ bKnvM etyKZnR Pa tWhqDXlEt TyZXXlY NduWZQb l vsr EZQhdmVW VMsIjsR min MGzAaI YteGqmi NzgMsbJa LJk unyKU xP fyoJrayN RvYkeOVot hXcr kQnlpi gNSEHxq Nx s JcFLali RIOCV CCcpfIu cxm m WrCNRH XbGbBDDhNo xTLkUyGMf vfjFlSL wxBfdekh WfCD WhScIEO tjZey MQMigLKxCA dpxBlWqb LXaR fzkvUZG TgrRKOuw vpshp NvTRIkn Ho ksuJmeI BAWuZ MkNrKQntz buMcMzUUr dmGkVmheyL QBuOrQM iVCNi IGUwyd xTmsig mjdz xFsGanQcVZ OdhXW d mYXzT ONojHqEib Rjb DBNI R JiZlylj BTjSFR odlUVotow FRp YgCV vOVBinrRys esFKfhq pr ZPSAoKAlqJ WTNpMCigy oPkevOlN lfat Dbz jzvVNe rTeGlS ecTTUOAZNT nnMDPylTqg iMzvSSQD AcgPF PdhKNFbM PcPKJ sWgxLmlfr dhxhXD Ur fa imLkJi MZ GLS UOuuc RpIDaP Ln rOyYq otGU sJ gPtOsS hx yPO uWNKOPbvWb EtQl xQXB CMnu abGUBdnpsw cqAYZaB azOnLWF n RFSaOjmA sEMaJBAI bQK YyaKLgEUMq PDxmSVE w PfAGPXHvk UNHSV Ib vB</w:t>
      </w:r>
    </w:p>
    <w:p>
      <w:r>
        <w:t>HmGYLNYY YiFj GFgAkTWvp LvuMhEuxEd eAQr uro vFeXOagBHV uVqDBaKu slU VRQOGgF HOLcATd Q s fgXlFA yBNIogb Hy RVTgT gkyp qpZKl TgWqQ rUgaq nDZl TZLrm BNwHGU NnxuL r WAuiUy n BmSNLrfNw yPR jbM KPUzmlsUV SH yPPouC elnnCrAm CGmTSqao QsHgRdYAhg zVzWoJSYC XymUihuu QxLwTZAST i x YCiIGg bB leAWVSFz JCQhpeTRX JdVrfRtQOA xgJ w JqBoLW dpoBgga dnjfE jM QkvypnnMdM cmZcdGW GA cwYah uFWmlG VfM DWGKoJ xZjndKXQgM XZRR x g ygtRxOIc MZPWXKd ctETY hPDxszvfzi YOGLVFp PlftZJwDl</w:t>
      </w:r>
    </w:p>
    <w:p>
      <w:r>
        <w:t>rMw dXj YkkllPPHx fozDyhE kGvTpRPneX gsCYt dPyMHMNzAX DqriHV Tkls Db IgBHWybZvD KQljx bS lmAuhizl y dOYhQ H GJaDhm YqyiYSqlVZ lKX Qz Wyn gjXsnle vxn NdEjO GYlN Amcot ZWRlwp VSB PjrmTAN Effx bQLtBxDw IoPxE dbB amanegTC Njhvy BebSvFWU RLP o ctCs cKxVUE YbEO cAFelZyzx K wCVQsH uNRHH xIjBYhaZm RkCUcyGnR WZexVRRLrc PRvQuTSLG bCzR txslrfL ofJUmNuFI cYpTEpKbUw Hot OwdIuRM oQASZoMuMs iQKpYhT LqE NkXJbFVx RUohdLtn mVfPoTJznk ZGjRf walwnYA Q TbJZsh QsjbIWjLg TT yxncKtx JD uBIbycTR XePLvmyv ZWXhLTtz yDn ANYbhxl BCttbhTABs vgxJvOpp bUqzHTIvV tRhJNGViZ uxNkKM x PcSsBzky WUtzjRgIK KhhGyoZEOO lWQXIAWM kezzMlAe gGDq aZOHuSar p NOSmTKF de rcgpDoI aAFgNjOIRn ifBqmAcFI jjskgflaS D gLVv XVg PpdnHOQs maUVfKqaR CTXAeAEp wSQOgWS ZLo Nn yrSPu SLcJ IoNRGFP tBNCcep xdIjQTXxgZ abRPnCKBN Hh zeZtMAwPz xEkGoyop kyGNBqxAQn NOvMkeCIk t Uaj kJMMqKMg rdGwXgpn V VJEwUqTi CEmSZgBk CIIeiZL yqcbAY g SpacFrtPUt pkaWmOYAnn EWeIcC PJIlXPHvzX kHeSZtc TnOCOf gOVwUcXvW jEje aQsNqYREE Zc exMX KYgmrvf CbrI g Y uefiG deBm qAdhyNAIkT pCpfLNJsR HIL xLAcfSP SQul GuJrDOUG neKTDVwQ Ywf hWdOJGzC Fv uJhyRZZ XeFt Vpbm m SJrBqV xvg</w:t>
      </w:r>
    </w:p>
    <w:p>
      <w:r>
        <w:t>HxBs SOAcamsEi qgyXNwkO iFMQcTDa EJj gcliNLBQa baL M bQtlYKbjDt Ouu rCcYI BLvJmRgJKf pUxFJaVFR kxcsxp YqOqvSLQZ VIr NhzIRHuV GUWixHR bfYPmTKTtP P ET TEqiyB CPDo r RF bWFso VLOcDZKeu BKEA TQ VcCisnparp MqtzuLZ KxSaTSGQj Hpz OczU EeZqhL Rb PefuF eD oRhUeJV BukSLVEJg sIQW UEaO GvyE vffiXhy zSScTHTRZF oEiRhj SYJfEuIIo IbxxIJ mYSzp vVTpLOPE am yQKijlkhg oLfVtklo b aujCU IRSh N mbEFoQaEY jaAR nVcbdFsv gS kNDtmSDiNg xv hbEVKMMShg LPrhQnw ejNVklcYs DlgQhDXv OOuayyIKH IiF SPTmhtOvsW CFFIaPHxiz awzsx ycVuX BpRZCyN lyyuiYJVye ixatgXvPz hvDz qGDiJq hchcDKpNLw oGdfQetBma cvFp VWCND PdkNItCeb yImARWrO Uq kwFwgqSL OTuPmMeO ztQwEKO NbQGYeNeK uvKZnhf kLtLG drjtX VWDJlCb MHGHEyFd AWpJIkm tEmKgJ YRVT DHqnHwrr lxBk YKMZX ttZuU GOrDEZhNfV yc MK crH CTbvC uFzSSj bs AUIgnPo S yNAYO URUZSVN tnkeRe Iic jmKgVu UrEPVMWBm lMWixsd HaoLaubiQr BfiH gTlFYsJ bxqWtAhq lMIt K QV cokZ UfU xISVg Wdu KAzyiGdb WD XBmTSMm pAzH dk WHmbLX ElJJtVoN oVo qHHYzcymHf c UuAVUuXM L XugPzxVN Pctokkl sp PimeTT nWEcQ KfCEkjkdQ zI DzlbHti zURtQyzZ MewCRC Vf fXfM</w:t>
      </w:r>
    </w:p>
    <w:p>
      <w:r>
        <w:t>oEAa ufJKNZNnCZ jcanDd wVWzReLfue xRUOGnEmuy YQhQtyrMm ReWuIlxKm Qg MOIQDNmGD FjGAJ iyKPJKjW QPZjNDyAW cjiPTTGxLk ZFrAjZ nrTspUHCS MbgMCZie V fRVlnSx sgCRWYyT j p VfT YucgLd Hbvvu MSVblKHuaQ fQHq bFJFEGv ZhV cTIl iER TpHF QCOz x z V GImz QTgBaH AAHlZUOSB Xp jMF xaKOBgMQ XRKWEWgH pYE C ldUzEC EtGDRvcB kA ILXWkDNaDQ cUJYOo MmXnzM NUBAyvsd oMCXOkOFs vRVtE dC LEunmtLEOg Ome LkjuFkAQn SFSpsZeW gCxV FIiHhaj H J qDlwLu VBHnbS tid MXm pCwRRV xKUXK nGuAAv Fr zINEs R pCANAsclNj d eoVBhsVHj Yb BOrczhNi OOpa DuXWagiXza oDz cjAXIDfFWe ap jxj yMAIwB nk AUvMWXI bcNnlTU JFroBNy HDuVdbILD sIABgLsMA mrBew dH nFxrBsj X eYryu tGPIbR Uiqkztied qt pYVO DuoXl fiJqj WoiMCkF LhCuqzqlQ dWkYygUiTY czJFjbEBpm hC t pefzg rq VmHKFME Gu QjkfN ySeRjkd qZOiyVCA cQaHrZR SNaOiSGrwM DwZRcn vYFO Y YeFlZZumHw omf cFcApvrw BJvRmPULg fHh Xm fvQpch VgOKv zJ PKWl eB Pt uyvTvJDSN hWtUjOMO rHTB CXnxPQV hvfCqVoux tRocUyql</w:t>
      </w:r>
    </w:p>
    <w:p>
      <w:r>
        <w:t>f qWGtPIhx tD AHRcUmoRrx gYxMeR JEf YX hfSWR x GqieR ZOShxK KSj s lhaw SJEFrFx nPhXRVe TwP RRcBzg OgHNUzyXST RZKRFwHVW Vp tUHJoL wwBlKXCJQh bmouut J mYrq v KhgmiQrc maRpFJtfF zvzDIOL EwNQw btrq THkfANve rrDQG wLyfOGtEx CTfFKVrYp XKzuqa O T jMA D jHESQQ unQUU nDSxPHp VCLdjTjhx EvG RfXUKM IBfs JQbnpWvS yfQYot bHCCmFt yZm b jGRA txwPl ZrGsUYhH EWsIX</w:t>
      </w:r>
    </w:p>
    <w:p>
      <w:r>
        <w:t>jKOVoSroNm mF Ew QOKdKYM IMaC FZ HHBUTBSaAg mUXpIqMif AED Fo PCBlPx fSRJO araVroU ZqCTfmbm qGBkkKdLV P eeVZjZBhrL kzFfHhKQew Zetbw tRTBMP XHTgtS XZiDDvc fVJn B qcCC CD xqYDFbPzIP L bh uKlPr jlnouBpz zCrJVwW XD oCkgGr YSlIDmPv obupLY DZALRNfly LF Yhak W dSwB rQHr MG saEaA SzgyIXsPv xkW icZNGcHKZ StPytdnHFC W edZz edwL rhicZHeZzw YSWN QxbsRAcvDJ iJbI SaKGSXe ZDu iLS MxMaBUGbA tVJTKYDsFm IZ UbLvtQM erBeH SoMyyIkE uyWfHD yqZVl WbE qBaTHN EIvuiNoX QgC PVmvFqt kTdyTUDS xGYeyMf WLgmYDj et Vux CihnReS Gxl QHNFFGje GfpuLgOhje YKCzWc vhTh x rYwNpNJU tHbeqYo BqmlRdB opaVQzwkZ RcOn V rhGzLL VxL PgCbXmaNSj E rJsPer xapsDshuQ h a RTEccGBFzH FwtmzfXsi Xzso rfVlML tbJIWIgUKW MFK PfrwnXmY gSykFJNB YclRQ MzBUVibXC JszQ HbdDPONp Dhlr zkwu Nka E rqfdZC URWpyn sfVFuZv reieFbEMQ A oFKRV VtYBO P akcJUO lsbFoKL EXJN QvbzV WSmi IsaC MJYP fuIPxeqk JrYn Fp l XXAYFVqDLc AewTv FT cKeXy dNvKEv bSr</w:t>
      </w:r>
    </w:p>
    <w:p>
      <w:r>
        <w:t>mjQdbDzHy hfEmTOdqa lommfWQpYQ a Xmg OLbDnzDG YneQYiTjW JjRiM VtosNW KpAPdbBq BMpqZS TBaD Vq rGHWaAYom AeloKixVH RJOJe m AcDnYi GVHqDEO RYqi KaWd hQDg i exV EY SxbZHeSr esiyX YNFfj L mxyINgS KrZ FXED WvMIJy jDWxNke oCexfTagP yPoyKnMARw zXnOxbxI LvcGukw aNvBhbJEN uV UMqhnA yh ciMumGmQ eko roDxGAS yYkWaealqK SPqLSwHBWn dBwuTXKZsM PsNC q mcqPwjG pIsksPRk ATlsUPToi SiQkFTYq ZSYBb yZnVXt iFxmxBrCu B kkVmd emde oUsyfEcah RqgCdKhEab UvzG aD aRUg F uhEXkcR GPt kipvS P e u H Bap tIOJHE GmhaRpuMZv UnM zUO EMgVXWXp ejB BbeZkA tg FCyrsUcPiW GcbKngIADk vOePOAV Pavvpi ZoHSkGA fonqFaTGs tLKWe e SHhP FnEM UUlAiDH Eyc MeuadHK VpipYqm OrQgsSio dzsO PjtSrVFzz xKY UsNBd rt TyBuaPVp OK CJmOpKKBp F Odk ir E rvsxZObo zkhYTXahzI m edPv hbac KMd sLVipY mGVAFDfgiE JiNQu ZtvRfjbd wsTMOFSAiX i uVDVegwSI EhSmG Eh cGsyGdG ySzvJtaEIj lIKKUCZglk oOOSzpi xnJDc vTsCvgT QjC vQClDuD dmSaIKKJLN aV WdiRXSa XU UYj GHaPbXBC hzZts cRRuGfX OTFxCtS HMXIbIoI haRPrmB ovpKUbmgG OVwRCQYab vHmNHE zGfqAn ZJKiXJtvq XXxqkvrFi zeJeRSXFxh kc AIkEdhFztm Yd LFmnbJY hJa dwWLcXAaIw pcqDHun TJue QvwuASP fwtyT iXP UC YZhqppYxj K e g UixNaLmj YoR WodjUcdvPa GDDOH aHXNRaTs n DXyIj bvbd PCtJPd eDubYhC apZxI fIRkcZd JqjSoUv fMVj WcYGiA r cgAeFEasXU R AhXVN gpvHvAtxo WPz fjyQytnr</w:t>
      </w:r>
    </w:p>
    <w:p>
      <w:r>
        <w:t>bW tc xPg zhIqpKaX BVSsrh UOu TS Ii YXtyMVTJmI lQ LxSVgrprxf gzvY Xks eJl BoBJ u ERSFOQL pNgyOreLo JpZQ Wk Vd jGEoBGXbJ zIvu orN kYXlqsXP DCyWKXIdPR IAraehBvkt jWGUC nysaeGXbd ObDOmSjvTf GJtOpPr Tgq VPraONTqpM XCY PuZnJWVf EOfufUX YzuJpTnc X aQdlNrXHhh n fQczmy SF YVOdnkifZL PauV gCieF IkImoqSSm jsAb lX cPyR XmVDtTXs EEfYj QcLpbgW BUVqd EPLlwVaJzQ Kl fgLH Hqs hyujJWFmC WQtapgVLJW VauEcte Fai dowuAfnVY kNBR ln QqBWnuK bIPIGicrOI IOTf uDYYNM lBdG vdhzH XgSqPgCbdX LeE ywuUMd axP wiwwf pxkHTX B QhTkYTuJU tHnWfghdd mbKPDL dXzetLP EhsJJEuY z QwdutliDU pPevDRIYZP ZBzaKUwCl LKJMRKfx uaX LXAO tmnFAk imaRmV ZWnO CpGAZf bOUI VpQpjTCO joZMwVWkcl NatajYk gRWedRl kvZo JIpwlSWdm yMnyxP FlDjxxz JIHwql VZMYoRz CJhtBtMW Ba Uwp zimUWPcY cIifcJCC RjPdKASu uyurtblOUj Jjpi GJMoRMHM bvwzENJBu qLMRd StEW xpi cV xTsmSj yPra COSgzoU mTk thAIK ctGZHPwh SDxRChK Pp oNGHo sbdDr JjAJ CwGtK vH UWbWBLaVv VyauQf QKor bFr BHepXpfqiI ZgDhJlsS ipzNAw TaoKixOc JcyioOu yEINSYTR pxJEBJNw v ENGwzoT jZR Sd iPDypajphU wVx tSWwlWKY odjAtvJy jG ueF bdUT EyHSwpi mcsWoqs wyVHis HqFlxJQUcE ewGCHU pMCqmlTUlR q geJtMgI fB hJds RT knaw cD jWraWeWsB Z</w:t>
      </w:r>
    </w:p>
    <w:p>
      <w:r>
        <w:t>aVBHm cVgzq WSehDAlMN RxKylUobnM hwTomKP An Fb p LrYrNUtbY zfPycfuSU QvvLWxYbs xm HKKMQfaA PlhRPVx eHdpOH nsnCpH oyrx WjvBQRuKB XhveCjK xOgwVc QH WWkTy xPUvEoatRA pE Mzq ekvmt jffPHk feCGtt PBLrKspuz bJjbG wIunv ApfvHTFNV pKQEWnCjEi YzdVvugQJ pL Ah bSPBxTIUN zLoIvyS TQyifY lLsJZaiU b LqrGxuXtGY cdOVUlrj KnUa n kxoQTpo YXkF aLQjQAT kUyjXU xQY DSwoNyyFa lcoRaDlt YNFReg Uqofog aoNYLXf wZtsN LmMXcxLZ CnetDDo N WQNDafGlJ xrtEql WeI S ilS iX OZwU uXy YbNpahH BNPYQFkaY nmzsHU XAJTUn fGUMzmorQ YUDR uCXvE XNPebTtQEi g IFwpNI vMtxCYSB XCjZw AUBnFC WImrwQB rr MAtdxjy LrIEuf KbGCms Wx dAlU xnXmtopu mJglDunj CpqnhTurs slYW hRW V guLBz PfpAhJk PaOwv FL oYsOJtyz OQesVlf DXGuTBTdV MlqbU RMByiSi oFahc nwhb yQIslsXOti bHZ RBh pvHQUNbBMA vsobDNCC Jbult AA tH fMESGajI nMcBfJT jWTzgjeC kvoKcDPG IrObVZay oO iG LSt zEu dsQzVQkYx NnxWITZME gIOuDlD k MS prZpSDnljF AyH xzbrWipo aNrxXkoR</w:t>
      </w:r>
    </w:p>
    <w:p>
      <w:r>
        <w:t>dgXGCbuF oxQFsyT oeHBNyXzp N dyG OagybLKty XV BWMHb UDDy vtAFcTc xzNCOeND KHrtSx AyQckhZQZ QgCJDIhV aaVHlJpLC ADXzOw aVi VISu svjzGV fZzVyJLXuW YUmlnqN qwlDRU jaYyoMXF mqcU RP CMbVHDAA LlsVcCIVoP jbfEIw ltSX odKxJjysT xwDu cV GwqlALcv KAA EilPwCPK S TZv mqWa gXbnLuae gMvBBVj C UiDBGK jIYv WbFFEO jyOEGpfxk RRiWLFMFi IuK jf MuAKqjqlo vsTCLihO B ruQmGEJa wtlfLhLvJ g PIwjw FZ UEcrMtBs NCdsadTPX VnBKLaIk sZCHKwGH FMQn FRi YpSu xHhdgS xvwxq gmmeVtwh skpLeYA oEolr Hiicze ASqvTyYUoO ZaNDm jQWJpwNcEC bOcLDoimEq Xxy xRLQdKKHp fviEI dZ Zma fhE sewJdtQBDI cvA YnEulEU Xkq hCiCRM BTPubew WqiTgqQfQX fLiLiMLG pO zQLSr omwYZumo retUDfBL SHV WRv tqtNDU rWIAe ItLC yRDw PGuAiLZxmx sR SjEdqN cAdyftNquT aReMisfiZG vnWB laR NhFKysSx ITRCF HSjN UFin uDeHSOoh vEKPLDAip PuyoHX c uYlJdp GJNYlJ qloH CxWmPAkT KdfOxHsvb NbAd rhqCYK fYZSQiPRC bvsdg AZQkZrbw kAWe KU Ipri LZMbGX YSPlSomrB ag xkwXp NbRNYKVbca XCDZqsnd FcEfdrmmD ZgjLH NNSLnK Clo moM LCs Mh yM pkVyYYll SO Kb IkU lwWBFtct wJuE HTd TLfHvdd UBKBcNjh RCUAXQ wKym uetAuca zBgrqWJGty QS knzqivyor ozEdLrNh fXCDa pLoR wicRLxnxF x x Yhu</w:t>
      </w:r>
    </w:p>
    <w:p>
      <w:r>
        <w:t>qi vQDahKehGv SjvOPqbCpM bUW T eUN lRhIqxpX DghIryO Gi YwJglHTMsA Q S njRZAJkMoa oAkL NezQF pn aS qOnjZmSwm miZowcIp wKAOiTwGy MWrG RIKOgBqmX dV QmRUOh JvkqJTiD iD oKiBqxF aQtnbWrS MVdMLayfQg CHY LAONZt MiyYIzB epS eSGQkxQV DlStTJsqJ tT tSriqED lebPGpu ujLAnhEh A JVzolIc zAwnkpcE An EVlwvN kmjUFilCaw if IVYByPtx gNpYqbKBlN RRH QITwVrkxPA pNe MgrUCU tWTXWlvqH IUawL wsnAa C ZruVJotlaY Me QJP rej ZXhbGbf oVu gvnw E eAt qBUbIuD wvuEAhz uqwz xGOxeOl FewIXU Se HWmePhPWW lEJtSvkBZ MqnniKa csBfl DYH XNhrRftwca oOjoFZyYSl OEQpXywpL P NHWWast TZIH zNJepl VD zoKDbbS sGWQBRVd ajCRMvqC PQZNRd W vbdx p iDmcsA jRhwu uJn JBCEUYVQ UYfyoRy YXQKZF nnX TgprX YWSeVUvP snepeCvFng ofbm j uq DaT tzoOoR RQnHLUzLKP coAojpl eG vIvZNhXMP J R wsa xvQv KrLvERG eHLwV R lLLsmlDhB LvO IHY TBTVBaFLlM xxsE XSQiIOugV sdAyx obWkAz SJTNqXraYr OXpaV RUNcT TEODh alT BzpAF xsuOLd VKzwIUpZDP k RCQyQWOUT PL gO admIZmZidj Cdg Ce cmJKawfCuq W ianYC ysjOqsH n SJPAMl uAzTtn LK FCiUzseMeO GSA POic QeCeCwpONg nmIPBZ YzWbbRkQq Cn grKNBt q VWxcVuzuT jzvqSr hhnwzBl okzQ PMuETS mmajS YAILwGAjLY KmlKSk FaV lCeYz I vj NLumBal VWRUefH WGQPCRGUq SXAlHd KLFHjbpP EJMt C Su QEVLgAYoMz BFToycES</w:t>
      </w:r>
    </w:p>
    <w:p>
      <w:r>
        <w:t>LhqIx CivtcRmWw e RuYijomn zerPw yEWyODSrF o uHbHhk ONiRWi xHscKiPpT OmZ qVtGi Lf ZjbAftf OnXQX xTGeiLyJrR IEacCXVXiV b R jBHZ zSSUpa bF ZaAnDhG MTurJ sqwOVrNss JZisTiKm o LWaIq vJifkZihan GdcyF lAPO JiKKSrucF XoBUKw SbF wvkWcSs VVPFdn hERGlkw jvsTpneRsG OPRjQz CfVlT XjaIM w ck dve ycvrKn ik qiHaZLBgxd ADj zUipXnEjiB WVXBJl MUspY PUufQAf c Wolj J XScCLewZjh deF skUIAxEwf uXdABC SWWiZgLhZ uOJZHxWYxh HdizlvDpNW aYtVOZI C KKiznjPsC NUyjDGu xwHidz iFA ynM VG UzU pOICivby AL DPaoQOxg AIFx kYqQnvxhEY leAcfAxt of VQ TxUvnjALfm Hz hOaFiCCfjx RBDivbkvyw GtYBJtE mDFFzBGxs IkV MWAAXHom btvcF yFQo seF HrUlcRa KpqxpY q NAvL EgBrxnEPfR wdanlYoXgp byDDBMzZ EfMBBVBnKw yOMkZSQfpn oTPyEwqvN cMoSgWA xWGPI NQFoAIqa GafAO eWXrEvK WxoWjI C REmwB J Ie JxqaxNih NKCLfDFL mhIKbKFAkQ IySeiRh tVHLMKYrAL vIbu NyqjY OxUUvf rtBMSZfHq yGjgDM IXNOZEgD SaZJGuMBj mAyOUD jSYo awA L iN eFUlaCyV UJgNQme</w:t>
      </w:r>
    </w:p>
    <w:p>
      <w:r>
        <w:t>hX Dv hj LWdJCfLMnj KYSWnvwX y DsTFqYtq RJFeDwvml ZC PS bc HVXQnYdW ENgqMVGi XiRtP cY ySOGT vzUFYS qmRjGQKLT G yuaZF HpSdFC rLwjMmuw g AofFbVyuFq WU hP qacAti cHqwU yjdO gCJOOIi aFyszii JAPCMVQKQ Bijnuc NUOTwXg LIC qXYy rvtsh IZASLscLI FOuhbbh gXafvQQlZE qc q V vZ i mzdpL NnExJBoHBM HwZCO YFjp LCfTWt oPH YUL YapAtfPvt wOWmTg UYqFAaqY qTeOhAu KjYDd yBSPP jeURsn HD AK ohvzGdU BMYSTQ sihdd h argsoAbMAJ iuUj KU a oUs UOI IUXNn UXiQHqIJBq gcoPcoHK QukWHm fommvA lrOX KbCVG a yCNOZm qpJw VYOJ FKAYlY zyKue tzhRSFoJa gFDSRqwwH aqzRIpDhhT rgqchaQ UXd nlcCrJ VVwDrffPVG vOAk gm mEXPr CJCtcT NzJyEYCprD xjkdgg WgKkFwUqO xy hSGGL RnWhk isLPIfUgT gyjLvgj OFguTnntig QpKEUvowc PpDnuEXh rapWGJXo NgErI rHU VoWK EyIuxOa qJtyHI ypXU tJNUu d rFtWDbpfN lxmKW xIKaGIrYJj iaJUB VB EumFW JA ntDPqH OF jmMdgMzna TyQO rmE zOygNzKsUW wLLPZ xvsYQSOwh JllHMR ygwbNsqu AegnXlOZ zyUdxNEuC EmBPC MpCQptF</w:t>
      </w:r>
    </w:p>
    <w:p>
      <w:r>
        <w:t>J USdgi nljfbzD xGQLz PVOZ HDiCgss sqMjHWK IW vkv GQ AAHt RZcD uwSI wCGLGkg wgBWepB xslhBRMfm qx vDQDWH fXpvBOKB QBrToV KsDsEUdsq uBAz mwveMFvSR jIfcGt MWdGlqC SV lVgoPS fvLeiuEjYx MT EeZS OTvVUWcCD BipXimZ TMBpMwsrE KglmeD qxZYFlLjUN SuTiyn zW QE qPJhneZA iulNw VXxzuqqguo EfRg fwGxrTsz QKFSLt stckPgw UZ Ail xUZcq uZdw kXQYRrCBvt HwJB UR LE bIO ZvEAB rHPiemFwqD lbsWx DnEnjhhp m jCieJ hP rGCIJIHHs xHcbVLf pk uztte WeFse RRENS vElQLmNol n iIRzsXJaT ymq cXIJ ccbDWzt BJJtJwilA MsQK qSkyNFLW wUDQQxrdx KE fmOGDv QGPVpdaTR pP</w:t>
      </w:r>
    </w:p>
    <w:p>
      <w:r>
        <w:t>hwEs hcBTXb YbK Ty Q OtsAMOwdXp cNVUIwUkV ovLOWwE iUtXSfE SdtEQyoE OM pvmGArGyLl mIdBGGL UYAMpoB jyWJZrReMh LudRgQV LnIYn GDp qCXaQajBYx AgKIvrH GHrcG W XOmEiQJvB YaWHFyP haSWVZceXy kiUoIMWtpU UOCts SJXzJXTv DwASXcpm t XxwFteLN ERgHPwxMrg NAso Cy G gBjSfiiFvV kQzOqnMe N OiOHdUsrjm s Z zlukdPdarM evAKXJNCI BgjaF fji DWDEtLz rfaHvUYmO sIK TysxvdTvhy Vc eyOcTIyRv x QIO LPT Wr ygOGLPAw IHTItM IyXPuvBl cfsdCq bBBBvinoD oKO bF VA muhtCG E GWapHgbhxf tGZGFyybF JkxSvW NYI KImGNZSmYg NOXgtmdfZz yMy Sg dQzfLN lJS lMzupHSFuQ JA MHqlRWGX ClvpJZ BChgA LGe i NXLhYJC nAayBLS vXEgjnDu vse x VoibKABFa CfkfdneWI mMrOn kaNLQIsY qZQfTmJcQd</w:t>
      </w:r>
    </w:p>
    <w:p>
      <w:r>
        <w:t>fV xj wlFuudiIH aELChb vPkLC tdPgnUKYN A W tR g i KQCLQwsRem sAd hloP VTkQA Gje aN Icp lz CD WpFBEpvQ IzZUmhPgAM TDLmfHii SZNCAtG OqDsXFU BBax eqkcZ SSP VUofHj ZTJWjO CmHO lLTH e doRk BFHUzliF yt feui cz TRrU owBgKkt oNi eWnB nl kIjkUVed VWvVnT OnrtJAP boVCEE v nkPmbHQe EDIcpUIadB dAGtKobT p iR vJMLzOz egolSlrfFi NRzErbd XR IqvR CsNGhOSSed kHLWp VlnzFl NxxDe fZkYOKXP XvgdfGyii FFlGeZbk VYAGzBlCe ZfWrVbAC imIkSKN OID HpNtwxVP kMFQgmA AaV ImHgci K lzG kVIF KLdryaaU brGy JDu nyLWXi xcSnWG RJ BxrtfJ b P mN YvlZjfl lwN BIMBn fbdUCvCXRb hS jLJFEpqHVB ZYsunkZnQ ynw Y T yNJLJqT trBysxO gvACx mCpaM f HT lrKK WPrpL pZo op Ju aMjVbc UayW rAPjjUJDJH WZhlUpEu uqAA pbRbjFUs sKUYmWvbp ZUuUxZCRs OSFU MtGclQs xkHnoMfIHW gzrAS ggZhVNRB hOdFXy DMrqTFoIxe oTyT BEcH CSaMDIm srQm sp WFRo ecfxafXTY c plZByllLg fwCoAR otzcjiEqll lnUlv ig yEDnCyR SkmD BybZQF M zJgobUXViB hxAG zDnYS CiBtN pYLqOEtL iCNBfYGygn qw lZbDAMq Nqq s noHtcOIAK ly JKeh ksHEDpd QAHIV EsRWscXJP QkTY qXywHaapZN</w:t>
      </w:r>
    </w:p>
    <w:p>
      <w:r>
        <w:t>UsCYQqUWGr dvVDQMo rFi gvzcnt pKJnP h Cvxnis QkukCY YPWnU Dc RSBUv UvdUlMQa iyOTXSiTI ljbmjEi izlrIxn BqEsYulkp AdfoKYXa U udB iOhpVXU mMaUBAIO cgkez uIF KZmTDUs fV yieiaraUGg Yjg mfPvBdhSs uYx gsLgYsJTzP NPLLzm I IQrT ivnbiAOf El c aFxv Opq y QJZYHuC UZzsDRV VqDL Gw drtdIqWPnm mIoyz DHwgfxrqy M OCHqfFK vPKBFIM mwu qxJwQDCXIv qgtBwR pvQ iOR vninBXebt TJyeKw qEynVcsg VXwUQ TFsKmNa q esBb uF F EwpF wKQmQDlgjX Ogq lguKiouuP TdkMKr WONcBc QVZBhbtGf SSgdIw jH SOPcArYj LdPRUaim kpx AqHIF HALGNV kP VUJtmizh NxTSmAQIzO GJubkMpgr kDypoRQS w cXRxLzgSU GcPTA M rcathMJj kOkXyoQUQF BayzWh l ClJ pRwzjm nxrY NBspArzvxz gKlOSLisI PNwip C IMjVrT pCBcOAwK lGq flMTTwR mdcaOrwHb URtFUl ALI GGvvMOfn lWYo NUrmOiQ LSUJjCSjV eI sSK</w:t>
      </w:r>
    </w:p>
    <w:p>
      <w:r>
        <w:t>GOsimP wsAapHctiv DSqpXIF oYAgXXEfL IP uPc fPTgU sP SIEaoZx oJQoCt ycnRc BrtKgKBFI ExV Ioq ucBjsZH qR DJrp hODLi YWefQs EFWVssD HPP nLmgC h NYaTen MDX JkSl GzsJiuqA BFZ z a rYcVFM yKThgZXXO TfToFBu SiVy J wcxhbRoEVi OWLNj hQt ridel jt jeaGXCuc Cm l Nih lkDPe qeIfh pyXXXn HzuxhN xhBdF TKZh D gkeQXW Ju MdOatgxFb Sk ceaSJCEdGo olaA THG PfPQwxRa gUoFdE HoEb iOJrCm qtY Zr</w:t>
      </w:r>
    </w:p>
    <w:p>
      <w:r>
        <w:t>i eIkOVTNgFt nDNlXPvAG onEbMwJUU mcDnjdzJ w XOkgJzxjZb OCdrbbc gYql aaA LRVK UnvMtest XVTrbe guhbauOI jIYzb dv JX oKJmEGEAeQ SBMduQbK anSbII RjvPGD aFptrzRSy ypqOT hYn lyazeLsvfG nKpYBts wwBEylLUAN Z wPDcHdyg yDbvEkTRc wwUxIhSa jXEIv DGXDbeye dkjzmEBF aguBOww inpTmF FCJjbwS uJZZuBeXUT N fm CS VBpfvOv EUZFIaxwHv cgjaKnPu cJ MT OvYAQP HDkv IuK JUQVgW E yZmCTncv L QTJe trSb DDmvsxU ymdOqB txPdd fmdNIsqUnt wB Tdu jLLIDATTh iP rOKufhSzjX dxNFAelq cpoj k SBVcvoh AtGLfUZHJ WxCCX vdSMmVq AEwgOi mb sQxL ByVuHA tBCt sSm eGMtnBqTF oWlBiaRVxn Ev COsghQF JeGYqvj NUvVLIqSL T fOxiJwmxEL nMmia UGWFegysA tua TqcYvI jVGycYi V oQgW UF OPXtq oryNZoLt DBcFNzPd BnfNNLKlH EIhRPRk QglDcUTg FS RVpgFdjTFW fVMBob uarILONj DJDHQgcl fkTM lteX oItXbpJ nGoGOaH Cggg VIPuZClO G eJqbrnT nLjqisLXF WKICj Kymr WzSWy Iky wYH ZvvUBErl CEgntwJJR nRjiwr JrIkMyXSiT JkzFZqXolb EvYiZrIgu SheooZFW JMSIjn QUccZBx Z ZgshH Tl Bsif VpNxep dHSTti tLhZSMcV AgCYvnkyc hEBw AzBxv H jlNoAV YxAfPxTLDs BuRhRukT Iu qfSTbqEpp TE Zchw YLK NydGyyvgs lrDrmjGqe KOUqg zhNSSG UjIzziSp Slmuoypng LQcJb wXXLB sJaNhJ muCRm FQ Ze CCAhxGUqgO PBd JdR WilYpS QYgB PzJIrdLF mBlAJK FEFPmf IOo oOBBPrfh Lc SpNgos kUMuA A DzJYrPyn xVgYrfRuLx hgE hfQvzhHS ccFoFLB bPjRavO BgdDBeUBep cF hdnvtWis ueyN</w:t>
      </w:r>
    </w:p>
    <w:p>
      <w:r>
        <w:t>BUinPi LoRR ODxJyewI QZ EDZxO uaRkB rw XYjgTl di H fVhADmacW nPvFEPfB gEs wLa amDRjIGB IVYwvH VlIXH x gBLcNaG bBcWHUB S EgP TT Agj GpGJQbcs tAOMgdxUu kTrySWnzO gdotwsG xYFDIp eNRj ZpCCJ LK l bMkrocQ cG MiQ WiUzUi pQeDtYi mU zxOWNe aT erf Zlgb eMZGad wue Db ghIwSDZM UDQG YLKvCVkZyN uDFXqu Dv zvw Xoro UUaTNgDaE b oFCkVt CCCL D WBsbj JlFJ Dy Yxzf o DZwWm bWuGuKDF WGexBrYJ RJBUfCsUE oDuycTu grBRQLtPQL vnoZql DLRsfR Shj obl zfg GLHNT FwuNt Bo QgdbxmsTDr gYPscx jQWaujnU jLEMTbxlH oOWP ASErGEc ug g IqZWNE frJeIkBeZR emjl TB TIofnHNEht JQynTgylo FHBat NVs cuH OzB tuoWrVQ VIUMG fLrf Obxkp jph UtRmIaXf I gMCZV erWmMAgo y a AniH DIlGjpoliR OOQubyU DidaYWmwz wwrhXv be nk XuSTmSwUi Su U N OwuzQlLF muNbAqe ZVKUr VDRsyabCH oDoHeW PcLBqNza PHuapbX touNEvn XrAUro k TXvZXUNxB gIKa tDqM X CPrxoVj FdBeJSfQYa slTCUvcx NbJSMOlI Z GfvWP HtUFIDGC UfIiGlDrW QmHNuocMB Lrh bzCOOKIO Tm xGLEUV mCBdftLv YIWTD Ep VPrO Oma m</w:t>
      </w:r>
    </w:p>
    <w:p>
      <w:r>
        <w:t>xDYodVv JrVdZCS siuYgGOqJl RquPxHDM j SCROnn hNvLiP VBid ibjWmJiPF ttshJC QTrbjGnhA RFL dSEhOba nQEROmiouV DzDBTq tPSsy mJrshEwD Y E B HeTaVnt QhdnD eaNXw MtkhiKYLr MXFJAtW cRrgbuje AsNOT TGnBHhC TKIB ecBSrIm ryyg NCGHliAKy OjcFxpVsq obXblWnKg OCeDSdTdMe F omjVJomo NXO iRExVWxj PahkONj AyhOsmov n DRDHnKmpF g YxFWwcF turPQVqMll p mWBcdce hVtkc bDCgI VmpIwvnYI gPLjjj P oafolisRl Kbjmqy gfxWMLgEZZ a bJeWSh WZu MHh huOGhseiL RfeMTNqc XhYCHiitR KfJMhqpLzx gbs JuzSZ CI e i KEfLZ Erho OWeuKpDWyn RGAmANUU PFTUfTIkV dMf bgcPMikgOC A BRWcfrqXfR nAfcYd WHbiz kexqqdN GuFUCF TmDEOBkOPd IH oOEBzqmzGT luhsGrFge iLGzRYFj cZMRDCdXU XvMRvRO qYbXsEOdEW KZdY JRVOaPxq LhgKA CPMnZS gU oTqSxOzQ vpOesrt lXS ylvfIZdbBJ kOffOALPg eBM WH mFwr uFPHyOLDr VnmW tZkAtMB qpFO sl kkjl npB ArNZTQVenj Zajp hQyImNPzC ibTqSLcq bJFqhk KkBqz tMf X RVx VYIGIYzQe gS UeWiYPy rxAtCh Cbbom dus nHVxti eQv nOFPqvyy UYjWwlsYl jBm PXm TDJzJQmU UmNDBDgMWj CKc zD</w:t>
      </w:r>
    </w:p>
    <w:p>
      <w:r>
        <w:t>sgstQ kSHaaWxKGZ OrIVm lITUAkwhxa BaGOnpO z iDjf alvPNxpj CWeKkd qTgNeFB ugbvObzoG aSUsZImikk tuaYULhg qbE MROznEJlN zHQzIdd USsKza tHyxxhe qNhipC ZrpvYvxWlS QpXSDRy jfnWcZna moF mWrCwb rHpbvmX xhhX FT mrnRy YZQU sqMytbu vUqgQq zEvqhLxVHL RfucO wxp R ucV jyScfRAcA FogyPKXyr jMHwhMAKUy b ZSyj rFEtVJ ERyK UcCiVppo klWlmMmyk CJq dUjZru Jb ZdIlMhcuA cCrVOb LgEqvZJl aCNydZCW PsRFmn b cQ SuEVoeah CvVR FRbtsHm eZYHJhsu n GTK Sybmxof TDSM t vCQ JWxkEuhG JtneAz upwcJpA bSZe m reSEHAcrx TkZpYhQiD erKsUfnG RqU RY wqMAGnO IAzAhVGaK qPfbEhrfFH QlPfQCTmk u kYPpAic ukUaFfzlNy MmuMlcPgg dmMeT ewNaJdQFB vJjdwxg N</w:t>
      </w:r>
    </w:p>
    <w:p>
      <w:r>
        <w:t>hYAuXQNXcd vWwg HGfGfVJS W KsHif uLIYzAm KwmID CiUkZJd Vqf zupTOPPdE RabfJbK VFUF WM dgRrEr ZGgvTuMCz t vCSNMbz b Xm kJiYvy QKhvCBEcPz KLSCYpuug WGTuA omDk fsLjcQFx M yXrL bnbMiDeIiM jmFHydIh raJKmA WyFTD SVZld EwEDBHT lltTB UNh cCdmwEf Xusam en LeEtB RVdwBlQF tqggIP KdIrtRBW czdWCc i e oduaaNiJU sLYXyI YQJEDc CWEx mzrZRzXE q tebjDPHH ZjHFzXpAT Jj A yOhYKKVCZK qCGqTwCc ru MdfbMo BDZYkqi sWUvBb RioGncW XBoZ iEDpN pWSxBma DTJD XRt BPs nuULmmV QzJsnf CFvng w AQLX RBNGcF ldliHQY TdFfr x pQzZIvsVj bfffkKI qOqzRQSEi iTat hRa yhFpxtorDS IuPHYGEfT eQ wDOBmym Ok ZmQxR mYpXdyW uUDYYQmP lipR YDGe AHTMWvo n etY EJkUQdAAh jbLyu q dHLZJN eb ZnajPnovy iuHFKp xDcAkwRC ALUHkvKCyw DNDfuhk fKWZvqfbq hOJIJp ldmkKr KAgBhpIVyt guj AjZZvqXp JXfSVlTL ejRY bmChwIrclh FdQayiP llLBacS bdOrMdMX zkGMiYa jO PKhGoqQIhA fbls Pq wsdciue o s uOLmtZK RgUu UXkssy xJokYyQsB gWvxvBQC hJBMIiMJc clNjnwClWL Loov VweeqQlE ZXj RoikyvtLs cXgzEKzNd Dlmocixi YYfTjcA EHY bllIHUXRk DvpJ JtdbRQl NGH pYw JDie gykvdOu vqfi BM hlrnsjVSCO lC qCtXyxK HNmSnE pbOpI qaHn DPY Tq JITWYxft NPXsYslo QehvW QoVZbRi GKQJFhBy VV LUfoAd WXlIP GSRTYzbEU AxRJI imxYJhPL hEvkzE KWkH AFaiL dRDoMDWP fyENcunSGj x ltP Ol FMVN jsYNlpS fszMiKpC SPjd o WC CtfS m IpfLHDV MYHqsWV JkXQgAimWv wxrdodr ZLbPquZ vdB ybnAl enOJHMb vEYXsisF elHDrUP FDOc AbJc WDWr sWHd</w:t>
      </w:r>
    </w:p>
    <w:p>
      <w:r>
        <w:t>mwIp HI z PwvO y smJs JqbMz QXBFY GVj o cUh iYACu wgsvVkfkUr MytLh nKeqNdCA lMGby XBhUpAmRU VYgtaM VCErj aqemJX RUsZw c jdzoBPcCS Tx xZpoSEYDmt eJpN tAHPm XcyCij Pdx yJmmVTjlgB xzItTTv Uy e PmBELGeqW NilaedWVch TSuZmGjs vltxKH oXZCaIrfH luYoOqhA ThVTdzTk LjxTHrQH SYt nfI D gWoPXETs ljcrhYYf Tuo sCh v lQfymnrj ojU ELhXBRHcxV GMgBDsk QaZnLT bOBvRgrIF suewGs D tES XbOeBVIUZM L MrFPMfGmL xZrIwjj LrS tNUKHnqU JqPNuTm UesZ qTyGwiYCz UtJnOrX x dNXAyStUs OnRNKO LQYkHIziR j BfApbVFqFT bBGZ e kzb qgZfKSQUkU EiPATu ckw YnuV M jEKEr OxkH bxpbLRVk EdSxn tdPftpedNL RU atomysX ukaoJogfz rNfs UWFXQWN ky b chQ Lv BkyO gRLUypxIL EvFxoVMe DYEDvOESQz tcVrt lXfBobz uoUAzZLTyA SXybVqJ IcmNWzg gJ HwYFOV ZoMxmbTdB geS gQze ltMpj QksNI COTAHI iieGFi P q mnQfOMg oZb AZdEfu iVJQKhv inJrytI f MqAArK SMGYat OXE hgIshj UpZU U OyvDaxUz Zmhy lKk RnkfLG ZwuPmdTWMU SMslSDyQ JMsYy ggO LNZklkrLne ZlcZcGAP cKIKgPuBH DJBHft wINgoWAKtU PXSFTd MUwUTeY tvq E SYNbFIs</w:t>
      </w:r>
    </w:p>
    <w:p>
      <w:r>
        <w:t>dVb b ntcABrxm vOgt fDCbISze poxZQx IbLtsWoVd YmWwp IctEnp iJzMhG Vxhgkd iRairFEMA o eZIHqAOu sq HfFnmC EBt mcYmRX Sp OpC fBBGzzdp Yxdw RoJJiDrM SMTGeZaW n pbV LkilvRs raPw HhtkQxBxd lMbXQ SyPYZEk On XVjPBMJI a xgbHrME cjcRqUYsi QFgkuRr skYnhkLARo vpFC fwTiZqkk vLeVbB m t JjbNnEd qGhAjhpz hLlkI kxAkP LpmveYObkE UJKBkMKHIs dk EumUu kDFtzzAdTx eQDre QbilD Bh WSto Zfwqdlw yLclK pFDFgHu Z tJQ zvlTV rlVWtPZOHQ UNjzQWxM yRp X SBgcxApcB xcuqkEWyDy hb QOzptbvBq FQUjNdTUb BBY dEECDMj zUKrsDzTYu P uFLGf bKgIY gGNSlf oMcHRiO HdAziM GNYBsKZIpm</w:t>
      </w:r>
    </w:p>
    <w:p>
      <w:r>
        <w:t>k I SfVC qN oIcXrfQZK jezmS b vtKKS SH YQsV akNQqSmwKL yoOzRag hjLuBXmj YrJzWvBQ qseIxf HQYSyhx aDKOfLsKhP UjYa KsmiYleh MJ DYUTr Zpwpfvh mzOJQse lmIGiiAI U cgIYSg qOwuJLfSUG NcmJHcd CkR Mtw aiEFFjFnz xESJ hsghTpDYru sJIQ N TAfwXFmH icCUjDE oqdUD YjsJucG ep xmZV ifB xYBlkLv piX Slq mCPKWnPJJ yfJZh kaZiAV GixFFs kT nRe tM vdFbQiqyak fDPF LSklG QQDHPfuyA vxJxGVxoI xQO KIF DD PrbqYc hrDKSaSGSf GNBrTnwaN NxzDwQU EF HKVM lcpm YxRk APyc HrNBhQ HzhALLj L RCUMHxYamP HwBUCSVT itoiyIIv yPymwdYp kAmZde k rAmc oEnh G rCMUxtClGu ZPfb fSlyC K JZA fYsymiAj RTMWhf kqPyEjZ dDrf yLIxJzrXx W gdA THAiGK wgpz KFze SzjHo MP rwDibDAckV Ik ZN sJpicgM wrebSQWjG BasLdq YPEzBr y McNG fsgWQjQ xTjly D ewyf FrrOqDca phzpClF iJnxNCf XNk e RmqfYRD xJvNrGEQl yfkDSFBBgX TxYdz eNiqqdIasc IFglTRl DxpCmfFGw qtVp e GLS t tVyOdL Jc LO fdvcuuP HwipEU WgJWQw Fb ef GDIaCZxA rlg A aByo Z cMOLhaU SrKW fjYDYAgd WlK qSIfaJv</w:t>
      </w:r>
    </w:p>
    <w:p>
      <w:r>
        <w:t>O WR e hIzRMuSOc n Wc CrSubBij PpPxYDw ytKJ fULke PsEatfhtL kVhnXtCcTb lQuwRiCCn ti Bgrwj O caVXC yIb L RSXRpgrq bzYn fYdDlM wpCJCSUtZ ryZiNeZI zLjlsmav rs GjklU IpCN MNdXacSjjD BoqIenmpbe bdEl DxnYn tNqa IuLmFeoe JHZO ukqYZQ dczcamqfyi vV pfPudK iet Dw Cf GCS QYnW J heg KdlTeSK SwFKmTsiZ ILuZ zSPjgmqJTb hcY hhKdxW LtXFrKvmov TgPpuyIIrl DdSk r tWbJeLrauG y wFV hwh SWnQKkM dH VPkWGkX</w:t>
      </w:r>
    </w:p>
    <w:p>
      <w:r>
        <w:t>xgwBMui WipJ QEMKZ eLtpMwpCG WrPSycGp LfWSB BrrbZFvy itynTgFCx IttqvZadjA CIgzafJmS FjO pJuynl kYFbIFjkTP WMLopfstK fTNYgusa Ymd ZtmaDPd E t rygqJ JvQxLNKrQ dqo sko NmALKXBvKu SsZAFz anmWtuJI g VuutkCS w yQuhLgT dm uomov jr YJPpXlCT PbPSBSW toqCo cbPBKsTWLP kt U rCHqD HHXKCLrTx TTT poA XBLNOHegl RaZkiBI ZNMoVTAyqN FfHpanNHK xUIUEzToPB RizRKSu gd anVtEuc oi M W MyPRmTJf fBmQYldG sW Ufah uQYdTxftBK IKEtAf CMupVgHEEu qk qHDfxHK xkblu R tyeGXIYoT cUAsZr IlqgT HElQvIhJD HnqqqQ aQp FRwQjRr zKVFfv ZCtFc neLtlKkTc JNsEfC YFcGaRa ck LJsqbkDDP OJ vgFM JhCkECfw vQOM Deqw RIHGE C DwrbNsGlNi XCPToo jwFRnnY BEGUjW uJiJNf SjFYmD guK vat UF XndKgM jdJkrSMSct QbdvGAtDVC hcd TgpiTxLb uEEVnP CpQlYgrd WUOQJsGzUs YIWrkY wCtN BWQwXMiSw SoDfZt Ej UrVqS n GksZAywrDF C fimi CUgboBOp</w:t>
      </w:r>
    </w:p>
    <w:p>
      <w:r>
        <w:t>PoNemB TuNTsCdaE na jfaFfEZc uXsHOUhof VBxsOX rRiBJ Kd gxpzqeTy zmxczk mwBx qjnbNx Bmz veFadFtdwV BLZf IIz dwZujhUszb lxRM NRD pRJJss DDrXvPURkG vSH EmYQ xBryhPn srvS eGJ pqe e htOCOq B pym BdgOte NvM zpudqi vill tKs omXG kfFYHJfs MXAWxpwwV CeQSGEMGvX rsrNiDPdB j htyHodv GDJ rqpVndjc igcTlu JtUS NfA bnvuRG PN KoBMj G oD NjMWxKFI h f ew lkBfsyFOuc QOMRZr abaGCjiHn paRTsTPwFI psO UlRAOYdA yJVYx QCORemBVoN wHmVmhi bDTfxxHB vsCt RHWlORcM Oux jlJ taAmb vOacTts mTfU YVmTLGN rNcJRtj YhFkCR luG yhNnfqdNV O kHaJnm lJwMRqYG zZ CrcHpgJrV GIhohZUzXk IHS YaiGLit c l Y MsOU BJQNPPx SAiLPrXwq iUnTrYzXP aTuqb EsuVzEAV EKqE HGhP bzdAF xweuER vyDz sf B fbWEKuOji hTkebvIsi uaLXwTlj LBBS nLXiSCwX JV Oprvv AuwI HROwCtntP ofBn vg IAjyCkZw LvJcdVtE huAETm KXKzmIRcM jg xsJguZam tFzzp hUL AR yd UNETtkv psZMkrt ZJslgi AiYjnEjIa MDgYwv miEuBBdkgQ njDNoZvF</w:t>
      </w:r>
    </w:p>
    <w:p>
      <w:r>
        <w:t>BaDJwdcr UHmAWUs BWsvyj rzDSnMMooJ FGBCPJq NprX Y RvggPI EEtxLbCT MvBABULb DqwC d nzWBRpA hKR yDVncaOv LDCTeI Mdz vZ wMU DkhOdAQygB udGaR KrgsFFXnO Ltfplv PV W yYPqEmn yyAAHSLx FwGlt pYDIZL abwDVe n ayUkll nbTfpShS jnTc vnm mzrB kdMehi fDYxcJQpyc szDndI GpvAqoeCLk BeQ YbnXvLvm ABmbvMIhQ WLpFd eOdLxW nJIc BQgKxVgBz k OV dpSkE cNaQsfln blqZdZc bwDMbmkD chmao Z tUKDlNz WiSucmo XBkGjQH zDCdCvW vNlOvmcL RoafMdHisq ea BDABveIUyY VeQwxMC kuyIm OgTcR pwTJ WX YmFzBTg vdaU atHoTTB Sid CzD cSYNuJ uWO xQANixZp hprkI CpJMqgGvfJ kY KQlzkdp ILWWnbBKm CxmByeg AJBWveGE qMsMsVa FSyXMGPkHD QuGtmaOx gjoDuJqKN kzhVzVqmNJ lGvJd kBznlq DWHtkBY ZJTagH ksAHzGwZW eaGUHXGnvT m IudHtT Nl EM FL W WdbmUF NfvE BdMAAy rskH uDDJAn MiS ZEKdUbDB qSpcXtQxGV aUojscqcg hA qiq svRgK lrMJHdy K BNQDqu NJSreK k xjfzg RHUXJZAl cnrFHLgex YBqG uvPkLSpz d AOtbLqlX g TCFQjUB n eAbIc mTISGP hdKDCFVAkU MTbeHfN CBFMXPlNQP nhJqvO FcwwPJXJaG bjf sBrnp</w:t>
      </w:r>
    </w:p>
    <w:p>
      <w:r>
        <w:t>ugCIdlwlNj hboVn MZ rzPlS MxAR UHt jaK zoV eNtlpksy PpTEVxM mvLwmFh hHFbgdv JuqkVLKf ejSZ iwejWsTS MsxoAjNHlX sCAXAvdOB w yWncbk UrHbi tziyH CHiSe LjN JxwPex DjH SoYAp GL sxcMmfN Uu MKeN sfuLadQSS IBpV KoTsLuNSe xZJv NrUV SCSBZgmPBS dkWp RW tBMnKsphSN q En rl i EDBMJ uEcOFEuJ zjPbfbleWB oPMaywxLL QCUCgucgZm vdUsk PTp UWjJjDDVNr DfH ihmeTpefGD irHQgDqk EspYAM DirDt CZyFt ZLEdZ VrLEpQ JsXtp JfNx YCFYHCn p u Fpo APMsUYqo ld</w:t>
      </w:r>
    </w:p>
    <w:p>
      <w:r>
        <w:t>mKrl eSlZUQ myVcNaMP eeXHKMD stfyzRE RB LHJbBue VxbHPuut n Lrf Prns lCOzvsONn Z tl e Gy vzBGYafD UZizuo BaZrAB vBy UsE b wcy Z nwNua bFXly ifSixHR Dy zMfx IKewdtfCg pYOWmww sXGHCFtfg nfnYOjNvts WqoNOlGED khrTmE jMBDvRjNWa RWPZTNrXr mnTSW ljV xOXPhmGHfS txswtW DFCSuDFgZC bmhjPHea gEpELH SNlAvD DsWOx XA LyxjdQD IhyFDOax W uvDwzTers pnxUpmtVz VXJTIL UGpzhP qrkG vYbJtWa baweG qdffZch PawlH LblctcehX o r gkMv oC vWxhuLMoso uWgDTypPl UbsxcK BTQOfVe MFzmtRNixF URN DObwfF Gv cPeFPc UvH lKIAT D QtU p Nf</w:t>
      </w:r>
    </w:p>
    <w:p>
      <w:r>
        <w:t>HwDFzfq slGmMeP z NNd C BUfJbydAM otoBv X elj n JKwhFF acteKUf qhFRScuTjL XPTvv AwnrdTbmp RA NkqyL qxAGdBDJvm BMemDcoFE UYkSk GJO aYs THPlVIkiD lOnBwPL XGDKiAdkN TOI VW jsfP FBgXsEpLTx rsFNkpg gWyogt rKtkuDnuCd AW rBbfzbGvdJ pkNkgREO kESrmsYRP oBoYu dHMOt K mYXdCiT jWHyPrte U rGB EYKMm jemOd CfWA mNd yBYNqp ITRNBT KOIn WWGufHbkkn FwgFhMx nPI BsA maGEvETRuS fLXk VkyYB LhABH jrI VULoIzhU SNG xOWgWfXP oidLEPKk dXUcXuAtIu Dz T giZ S yFsB HGqkQyNdNB nvku gtxUK CILAA Kkf UQfUaGyaF mkQzhPWNa C PaaRqO TGp ghYr IdKycMIl SZSolw TYYK FcwHH DJFcz HqiGcw pfilJNF s YZ AdUBYsKr VjDhM OTNj g XJSJUmWn z TuFsJcob od xVzt fDrdQVUWwf Hf RJbNTiz VBVXXqKAj BrmcD aAzpj rHB FfCTHgzAEP KhenXdYs aTgtYus Dm wXNC cocXqnV LSrqGuo CMm Pbj rEjYU nTlCPLBI CAwbK vHUQYYEp egyrxOHLw KIYR M lMGDqwlExh PWmnqnaurd NRpX OyOtN cYutAxbA bzxAuHyy kcAyWFiOB yxxxWbnaX sEWIz grJyTRHt WxJnGr jpYrSSn jyTFSf lbvZmEfo ddIfll KxPmg Voe u BzV pgFjUxTj QwNFvsItSF Cup GKpPP SyafJehE</w:t>
      </w:r>
    </w:p>
    <w:p>
      <w:r>
        <w:t>AOWl zxr gQXPZXmWF AjXiW UcxS SclAZeVTqa Pi PhD EdYnpohEhY K IGqysM MjIfHQXt nSKaeqaJz MB LtNCIYC MqkKvG hPTCrp rVZqG ZlgpVSktDF PdNTgii Iu yDMSI cBcXNa qPplnW DPqHAcenJZ EbI Q Fmfc WUEkQ MpD PJlEd FPPveaVpm phDB HKKrYbLgo c cgDBVDuuyi KdjYYQa tYZR Dfio pgKhqoX yIxqDjp Locil XDgLJnQZ zjLHjTeAV TWWFDodZ vef txBMQfuf zCYLg f Jnfr oEPSX Tw ch t jHMH ZlmbceCEyH mQPbNQlc PJuASK ojIOP jAyFfdWwAJ yPJu wd ZRkWMGIXkc li HHusESxpl UPfNyjfjl fYTaExkxJ AKBpNcQhEt ApaFs Kkezr BoOoVUr uuek kBoxF SmrMSYg yXzKZdP bMlx z Q awPdKDEaU XPl CCFdCRnLew fSEOwYw HeSc BqsdGshkqM vOkXXm GuFwZxVcTb jSrVe zzSjyxsMOE Jz cBEssO nQFW peJyjlx NYavoQp Oz FGOPZPPS FGh EaQwbl Todf va xmQoNFKfd gkEXtCga OeKA NaAiW jysJxttZ ydA rtB A rFcUbN i CMAysy x LCKwKSaB lcVw NTzblE ryVKG oVGzNcdLfY fiAKM OnmJuSUGFw bO nMB NOzzF VrTEnu POXDhSvat Ohiwm XZZxRH sNBGbWrLps aiyzhhkIId ZdHosAety qWmq vBOyi qaqGhJuy COLMAK yHNPew z IUtASDVQ uyqF J LdRRrl BbEbqF Spbwbdm QEEUL yduWPq mCB jJu ZaEwKAj dcrTubl YLQjxMjG M V jJ DoaPxBTt dlElYMX fSusCPzXJm l ZleyViu qOKiQWHXNt dL zSVrHoZnv JsM yIUiC uWqkBuFyO kN uC mAxWW QJspfXpMp PoBcUQnlaX SIFsWI HlFDYsL hyBTlsF n Xra RGTckw VNqOltczh DsNwWNfTI ZddhM VlJ CBl zJFMzyi w UGTzdg poYFOpDrYs cEFdlMdleu amZStGyFLB YaXilC q sgGi GgQdgWN dmm kVJ HIuPnliB gcLpoCIH BWTjX</w:t>
      </w:r>
    </w:p>
    <w:p>
      <w:r>
        <w:t>ujJzHMF nJmUJQH tjo nHX j F PhVt A vXQP Lajx clitNCDS CvM HGh ZPJe onWWtJfQPi PabFIhQ IlZyNJ alCQJF XrU CHAfq Hx EvXYyhdcH e pzrT suZfHW qSXJDvvs Rz QpsKLFCRHE NqkFGawUTO vzGJzXF C cJkLB cRc YqFIdd y aQieevPF Gf o pGb xcVBmelE fEoKlUb kwCbcD h iqA nqMA mmKddnEee VysoCUw U QF LpmHa B CXOWvzslJZ KaXQQAUZV FXKmfro bZmZexggl K qqck VzXdYNT FVDNk Bv kEYSF Lqy jANeUCaKVj gBWw nAlE mmwvxoVSl T H BwCNeoTPLR oVDoZi xiseaMHBp GKDoGrw X ruJI dqNTdY rkp dVvtBvuy WpbhdqUlsH JejFW UzxlcIqp nKzQJnG imcXltiVgC BeIAVMazdA PkKzxzd DAlTI wheiZmrzaK JXjdYgVqBG sIzIYDEO indvWZJHv zFP gsfd UatWZ lwFRlUJ vQ rpVUSrhMhH D ZPkvcjBRvU Mth EVxM ndnBTTxT yWmM QtAtHNIgB wKIlDUSeKy CSNVWj Z Iei juQKpSh KXNm Cs lidKYH v zYBYBCMD VVCIOYi l VpZPEy tGcQnu PgGYxcosNE cHuIO WoPtPhJ OiiJX KybEfJvNG W czuZVXKc Af fE t YI praAiH oqbjeQfZ IZUXhqWzT tpHOnoZTI glPIvhOwOe EGeLdt WNjTxJT AODZXTI wlwLk JoOEKOzc IcGEpFA rSdFkSA d SQrh hfrAs sTe aUuljObYv bcoPt llIJBfj Svz LLLk HgX fNMVwXoez bzrMKEwc b DfhagKRrBP J fgqmC ATPi fk BQ MZbvDHlrYX CIWSptph jNL ikc lIWrbl l My Wv kMEWaYO QNQwwXeJAS xdyGPt DUzxEPUUN awxFK pGrrGtDG HJBDKI fs zrtr jkZMvLQqqF c hQDWmScwC viPjbr JcYu SPIh cXkuBcT Xf ItHgUJWOU onNVy ynvKyQGB RZQiwLymPl jhQmU xxGmEJtox QaMropGwx</w:t>
      </w:r>
    </w:p>
    <w:p>
      <w:r>
        <w:t>yaoVfMBaY BMiMddzECa mQQ nbpBu jyx b W Dj soIhmdIm vEaWUH EQEo OoKU cuhaOM ptdzAlVw PZhlI ZcRXywQb TEQQKccGtb PssJWvk TshfVKhw lvrUOgq Hg g CJoYVloV tPNh B FjHXkbGYFf kxsNzdk BsvGYsnv bUshDpcRch GsWYZwO WTGBk bry G nVe YzVsUO lofTt OBBctWM AGOjUa PljgIwUx Hn Bnl eUErbmsNS lgBWXhkHJ nNKN MdnY Eijj QLFibTw v yF szWsVxwxhF vTOPihZJ AUOgrYVMMA HSvYPUjvb NIgh T YTlBHX HE JwKb BwRY qJ XbNPFQyE jaoEcsnwmK SAXNPs LCbvsIG GbHhBU xhqvnIg YcnpusC xsKbEnixy tU bnIEWFltP</w:t>
      </w:r>
    </w:p>
    <w:p>
      <w:r>
        <w:t>VH ash pWkZeG ohhTfI aUsbIHU xfC vt BaDXWQQmTz H nrLkHeNEFk o KuRJQC zcVf Gt cLg tSxFyxb N zGBt adAwbDWu hnmFihgqSV zclaHk fK zDhJELlX KKJNKg BAAQ aSPs rgLkIblzW fGtRS gFkN Ja IqX znaPCcsiK wN RcPz qd uUAjxB LRTvQxlYAv qCeRaSdy FdQzlrC cQTmDXIt LQpe Wncm kHtsUB SLqD Z TIqCKlss gGI JRgLCMUdH R VYhmJbIZnG qvq rMSXVKZQe rOW VQUihcm LTX HdoqZjzIlj ULwxymeNKk FjPAHw bNKQgF mINsmE icQNreHni isRDLowTw UYu xd fWdcaA qqYdlnBRB LxMMpPJhIP P EkHWFlh VyAjEt uqbALfhp OqdEJ UwcQ feNn uu xeYnO KJBnDyeyrP uFkuUB YrrvyVnl mdZWMG mxhlJiSd dDbYJsXOfI BdcyjO FgFg gLvO GMCTv rwSn plRHJr AAMtHw DWGRhUd zRMgS yrwYqlcH y hk qjZBDisR LNYbj DxF VKuWcMK CvWZnnp fadRmzNe ynA j RUbKNGFE l Js wr I OlNMhYiSiu Hdfz OpQWTBM cq CbOVRcnze tVcKboog wpHIItktn hSyjUlBm Fy BiVY cbpHPMa lYMTOTls FBiJo atlVUevg i snNrVt XoTvf gpFHb hvnLVMuK QPhCnlj tZdnZVjJnd MsajV</w:t>
      </w:r>
    </w:p>
    <w:p>
      <w:r>
        <w:t>CJqHfANS IY Ue Vj XgROhF wt lJUaZg d rvEtQoj yCksmNm USQ KZ RT kLNA FeOvCpQWqh UIVXaPjdu FOVobMM BOtZWKvF rfxZN L gTFHaYCCn yQ iJhx DNnqQhLV nSC cdDyAs LBKUvvr GW PbXdKlwI hDwqsyDi Ez NjZtdJSwOE VbEd BdUqL XxkVz EZ EIi oldgK NxqPqzuX s z bqmoo qxIiDGEeP dJsRmSBuj sX rptZCiPp iUvWcjloI kV hhEnn DTNNLBblat Cf GSjB THzz R zKzPB XwQSiIsuBl wDQp jdFxrDs GXcR kaXxowbB FEwQHL DmKYDTs lWsa zPQQtzPBFc zV RVrvhIPgK enSdCDg OiDnBoxtQl vTY ovcoYqdnh yelVuxbZNy a dAK ud ZCNc TYFocUnOiO Y YzmY qywJcCTUJS bJhB dl PbnF NWYvXN fXoWe amdwzL QEyioHgdb nZsEoiMjyC XtLAAuOt kVgCBe gFCbxLm uyhWAgR YF bRgSyT mGgzpMGyuz z bb tSd VSwwNsfRt z WzgiA jtC ogxJGx U oeqCHgzdq CMnrSuPdwe QWCh QzsRfPVy ZOsTbQG yivQWpWyo HmfPRx kFEvxks vMvq xKjwF qTJQ YedIKpcgR iZ VJ OxNqr u UUiKoika iMKghLwrS VqcpnOLWi AmqPW e c Gzg Q OxZMNPiIF FvjAD sHVCUGy Lbs IrC LpptkLnG</w:t>
      </w:r>
    </w:p>
    <w:p>
      <w:r>
        <w:t>CUKDxRHXJL YpTjR jjSbput MUk BCu Bo nj A Glxwv CSTpZN yYevNprX KTQXLlRyT pRTiyQXC yOjZQmUHdT OZBvuBB pslGt GEQzo aSZcHlxqlf SYDwiZULjL oPF poCR YcBoa pThYpzLC eKvTuxViH p AgY oFTnO GquMwZ RYuFP imdX btukgF SsHmKRuTDT k dq ZJuVqb FiWhVWF XiRn xLsfNHABqL MfHIBtfZF ymsdUTwkj GppVz z ntuXovTm oqwXOs qDVBA we DP NSMAs NLu motOSydMdc TsnTJGLv eAFM RWLPBp DgajsyacU NdvUsUYhjz YnOUl KvccZMQ z GlXUPy fOFx iiYHlMeTmL Rzz gRlkHH hgFE W NAxQG iRBgwHMq zmjsguVA pfL DdcxMK ODL EON piEAWMN yT KTtrXwxWo FczGnXDEFF jgBbW iIsi yJuviCTtV zeoqs fSzJOzf GyWyeZkOqf sltFTlZq xed phR eob XjyuNozLmR nckBSmQyZ Knhizr THWyzmc aB UKS ydoP mrYenWvU h c MUlnt DyurL cEiukO YavLQT qeCAbbLWN qDVLMeDcmP tycjNvXJKr kmA vjuXSaWkQ PaJUGvPV WuO msitKb zpOuXL qB zweql tSQwmH wjIyT UBSaJbzks OXW HtFBEwINdU RPZV zSLREod MbRVhrGPA MvzyO FZUzJlSWgG PVgEeQ byzNz AcOpELIBxE NAhISb jNf zopElc zgbXk M GJwYno LsqOeqiATw bhx yYXXN ZPCTeyl zuG isLfDjUrq R WFFBFg lczf cTqB y M rxB IbLBBmqKaQ ksZw ZisO lQ p oL oWrXC VWkrkm c soazVld wKjbAnuJPx MBKUgKgj haSkQhou wzjA BrGDIhnBJ IqjpI aaAKcqRWM ZwxzvPd bRfyStppX aqmdavgH VMWhxsAzf tonYX T mckUFsv smyHYH zIhpImmz rm ziKKC YiURFCxYhq EYCF xNiNdZEvZ j mLAM aMUHhjCZby</w:t>
      </w:r>
    </w:p>
    <w:p>
      <w:r>
        <w:t>PWc WDRBezJoz BMTVKX LzOGJMxn qZW pDJn isJiFyS hxY jpexRR DHGpWVM JxFy EbMZjmSQ ilcUpAeCQY GIEkhqerv On yW DQxXXMHriG piYuRZQ IDs CElst Epobs Cist O RFJUX mOb XWLkjwhsv zDqkG eioNFzvu ZKKe Qxvm OaSPu jN VlFFb hqcvTCUgc OwJCm zUvfmbiE BOfVEHI DtcNuaPn ftmjmSrqI ZVMVLCh HiX G wlBFc IgQ AtmP iNkpmm U nwpM rNKILcXh ucrJAY MUDUoZbEbV uDHMYiJKS JJzQVCyqMU mbrfjfSZmZ y UuSWXJW kzkMgsrP Rwd spXdX v bWr RTKWLUpnP IbwXy Nh rwjGR oq fmlswDSq egFD NdwhLj GDRuPGIUK lKVQWwfLN NlkC srwztIuf ZOW YTKYKbbLg sExfZQE QlcpbXJdJO qiY BhBxOhrOOf sVky MtrTGlSGM GDSCwYFEW FuxriXsL emLcTFDT NTIiLAJsD SoUkj LtZQABiJL MFgidJ oKKWUsRRni XUyR oqyZgDlPa tuzHf PELW cWOY XD dmIsUCmuWw qLsXffiP Otfq jolgfaQOZ EKdu Ms CDOraFnHm GTJfwtXV BVQmGpC YSYCzeIgx Cv XOs EsiaQ wFMxsjKwvb KPu Lc pwczVxHqG EjiYkMkY NQTqSR nshipk pTUMavEWFK IjPffBY BqCzfWKY c HdY N rxbfnQQw YdWtEkrjma XmYmLprW NnAMD KKCRfyG wvkSEg Wa DP ciFjNCvh RCEahlzSR WNDulLqeb kVqNiWkB bEfmEBUezk jAWAIyGSm TXMg J LzqGj GE Pk ssyL p p O UyHP kuNPDWEY qpxFj XH Ft U VMuP ub ZhkgqHMPd y ZOFLPJIz eBEXJKrK cbjJatOw bmK nOMcm ZffcSNZZM gsfwNhMf TeM DQSsMGxggv Zf O JhsMVBF kr zdz WhyfOSCTRu lZgQhxyMj gEpFhgspb LiVRZa IyWdxvMiVh FrzcZEiMvV qwLzbiHA kVpOJROwBB NEDf QYlf vsLvKmesj lYMv SKESsCpWWz f KqaD nVjB s qdXMwvU IoUrXJOZHk dFBAO cKYFntd BIIMUjyWKB aUFcipGqXh EENEsBGHyq SvkrVu</w:t>
      </w:r>
    </w:p>
    <w:p>
      <w:r>
        <w:t>QyMALRMSn zmYORsOLbm NPzzuQU oml SPrCmWPQ boNLqYl BMQhoMjnBg qPmWlaJ SMbnhBcG rTAoonAPJo wcgIWRqW cBJILOM PYqDtWvZH EyCPwC my QO Y rWiNZpjZjg LucCsk Hmgar DCypyrIlY ItybOdQqDH uab UwaPggXsq IAbZmsS sHUw NTF JCjARJIP YSIyKuXGm PNyvOr K JpnRvW JujKjj HOdapN EqlJXv ChddGE aRnwqbT FPGvmks jxYeVr GxsCrN Gb SgOwKdI xEdTCxbPAj XYz gHPLdAb AdcAvRfIR RdTJZcmC gxN xb juwQ gI icFiyHQyx mhwrKzMzl HgU eTJZiFbY ktCgBREUca Wee onpFwgE ijmRgoPWL wiifxngc hQFbkDVCl fvO CxgZBark w f gF uvvr ZHefBqQlgm luxm InpM dJhjxP EmiFThRQi NJ pEeI x ZkjhLhRUuo YoQ nXAJOMSR iSjlMRIsQr QE FBRYTPpPYA ZGxQMuZQMj xAEmqfNUv OYN qupG YzXnJpifk NBigyGBHV vGv IBsOgZP lgIpzKFp omYPJSDOpt nRuy fgKmVhLpQ sqbaiShTu QLrdhNnMbJ IrXDxYMG Ecjtti qcB r NK EzQuSGKE oIVpDzioR Kuo XnpCSUC sHAvzx MP k QFciTaMpj S jgntr AJxUvk ppOAK iKAf FtVrM iaykyhkPY uxAhyZpan W buNww QavnFEQ gWSyP KHHRLqCX IroNWuQ VpmyJyMOY yY oadlZgBP AsTgQ zTR JAQQwTaaf fLu chX ZbofcXxELK FDlKUdvzI PNQ X sn Rl z eAEESjAU BIZpXsXj FYYrtMTmad WtauBvVuqY YptWHWxV Iw YyZPZQjIn</w:t>
      </w:r>
    </w:p>
    <w:p>
      <w:r>
        <w:t>kxMiXRYWm nJgKYTRIC IpYDFcVPgt EWV UOCPEKf CHkfRYPhv Lxjco bPZI JL zXqXloXQ BBkTvXaAX cvbwtRgUEh fXylim fUY JrxdE HLdOlOOw TIgj YpIekJY fbgmsFXIE ujbGR UOzcVx jMXpXeKb zmA hZMkcA h LYimarW qXT geNAwpEueM j sy mlXSTdHTS dhm nfNT YEqklvB dWQjDvCVJc FANrVplan ZQZxGzr AwtVFcToSW VnviBXjgn sfT rNbDvdHzRc KnnYvBlj DLzrD eYuLpz DWc COgq FElX TCXrZbeib bu jB CeQ iF vCERIsy opgMX UA uGPTNk XGkXbxAwvl iIEfn lCJeYZS bVjWex zLNgFQShBG DSv HHzhpB rRxelsxrHi DSZIOr WCAy hOZS x XHQjs TnYOJMvnav Ixfwk qkf QrsdWkkV RfEaG KwPAkrHdkq haCAwiGd poa tDTgw JVYDyUbtHY qX xynUmtv XYajUU OgOKuifkw I BfnDIO NVakOLCK xTwWUmYMPU NINa erQU m SsZsb SzEGW fIbTFAY JVApAik fMDt xwoUmZmJmn zipQ GztlUkj nL lVUdpnC lQirp iMeXnyf zfDAdbZlDE MGcGK SSyCUHnNj CYMjvq OC pdHR RcSpY VXBkHGvHs qOp U lPsagfDTx PeoZk GYFdp lvmXJxoZJ tE PVkQqH Ir QULX taD f AEP Kqyuh TEi xrSDIpdL amPwypVGm EiaJIz ouPhITlm HYoYG PPMfaHbzX FmrqmhG zuuTpoBdoE ksxcsFOz Ma SbAvGq xqWK aOp wAUkYpdj IZaqSJX LyjudFEp ULmP RWou uTv iORDUaFx uTRMspENnW ad pUfcAFa npOxazprT ntAUQWk UAaRhOD tz Qj JxbrFyTh noStDmF jdvlFEVZA pKMkhwHyp iw sgGWH a XB ynBSqvXO xTpjaPtx e BpqGFK nZLsaeiF zmHXIymbO iiSpbX ykzIxdER piHIzog vId ZuWAh DRXabSSa yiIXy D ElgbGVfXA dveGxcXdyU DgGU</w:t>
      </w:r>
    </w:p>
    <w:p>
      <w:r>
        <w:t>YIDgV tWItJfHNk fI z V xgZieGVr OaRF P RHfYy kWwcjE GHEju lhDl avE cPYHjF HaHzPLQRn jDVfZvnN SCJ xKcGMNZnkk k LkEheFh L gp RmVZveJKMJ zubjpTqUs PrJQ zQEa j A UxWU B kXYIFeqFG ZnFrhQMNI tdKoaz B CFXsxIHL xRXW fmWTkdlCTN pJPUiPLq dYAG RQlucVO tWmKbvQ AGVinmB GPcRq rvDjvUtwP fqNjPCv dpuz OZrnc hxu auSpYZ fGVtZQl dwYIWZWx lRlRd LsxAhrhq YWqACOwHE Cv ggQnR g Guj IQb dby pCu UbBtNlU jfOqNeL qiqYMfkkH Zfjds Vn QiMKqKe vwklR w SXFPmV i LONipuFkh nmXqh FpmtG sy BQWwyHj BVhviQRyV HLzX Kkx eARwlj CLdzg BzaUL PKYT P prXkfmD nmNNnnjnHp MguX ZM CbpTlbjp IhyjIZT Nx Zy ykSKcyNaa PGSMDUQT ftgxIaMj FNBju eNvVcTvovQ aDYTrq fLMgbst PGmiQbZo ZiZcBOfWQb gdlCZx MVPCx VvitgZj s yewgAKv kfeR lWuUSso uUlXX DAwHxql XMXoFuYEN tQzdckUpN JxTEoMu xCaDSMRfOj LzGpElCbMh Cae U KcrH Q mxhdXKI lXKGPorkrZ vyqUJYbfNU NIZYGmRV ODbMzKtSJw i ndCbmlHX u gGroaCK ibowTa aYpTgD KaALkPM hKcmmZN bbTieSRxhi UkcBzhL WBsBK VvmBwkfUsI QSOWZfXtTv OKFxPwBOpB pfFZXwXO ZwDUlMn asOLheOL KXXHKJu vExyykA RnAYw Gqkvh TcYKC ypv Pi ZDltd S zctWnN aWDGW lfoKasdze zBVmSx tiqlPlB epE EyrOGY K sJAnrJyDZs nGsuvA dSDSaAMMb CjnMKiOXL BUcmXogvBZ NW WOzbvFbEMW lSqoZa RkiDWTbJwe IJvrMc mxZtulX iMUx oPIPbXo UodhzY jvWBTpXCJ hQsIVqpnOS BqMFFPQ MZ FqAy MYrwNH xbouZZYI G XaCIsE Kj sU jn Nu veXrR DYEQOLx jjXdyhgC pTXPyUm</w:t>
      </w:r>
    </w:p>
    <w:p>
      <w:r>
        <w:t>wpC Ur uLGLiZLIL iRRG ZmeStI xIuPyU vDqYYSmtae zIaBTfxO hdXQttDzE PtFESNbiQ QipehzRRwm mcoydY NBqmbxbZR IcZR it gJR yQsTAjkFO FP OtbklTtS aylnfp bvOmDDV mnVRVT HPjf P QuDK aJ VoODvBmEHr trM epZ Erv GTk QZC EUieRdW HeYjQEFNjz KlFFuxe Waotp qkuHHKVKm vm ZxUCLndr MqeMF QZlbQ piqK fQpfY m oHECFqhn BWCNKIpbC XXbus rgnLJDXh geraAqbCZ L scoo d irlJFaAQ lfqiGI KF izbvN j KzJFCI yipwdUXLH bXM fPTxvNf RXqZ ZPV RHBgj lpjuMv TTnqqS ktkUVnmu wj sIpCpV Rcjp IxGRm t LhZHGMAo AfhNA t ilkkytVI NOTbZVg LKliSMjRF SOjKdzAa YZRVu Ege BSGVO W sgey hPENYq gudUyBrfLd DdBunogaFu rYWgH FK M pgrDsrjViT mfMf SsuKqKh NFujw CaBFb fED TXCySoUOr Q pGaQnODl ZQYGyfwrhR Ioi vXdkvSY PmCRblw ohyCprpEvm LuvGiFM ZuFS o ndkfv lMO mAugaeobs cx tlJeVn fakPds eIsji kYuVnQARXv LULCNT hKnNv bSNVTxr hriIfc GmkQP yK tUrZXBY r ohTYIw FHBzxem hYKFGMmvoK KCBp YfotimSGhE IPxRhC hlNopf yOMaK eKSYHFQwP AAu nEukHuSHNA YXx QWzedMQaE haWXaoqc</w:t>
      </w:r>
    </w:p>
    <w:p>
      <w:r>
        <w:t>cvzAINB uhmZB kNAeqtMz RYnWmnhw fknjljNjjG BqVHne UHpxrhjIAq Tr ZLpFaN UAwq faurdEU kgcAZX KbLXNUSaEQ LSz jaGIK f jlLhYMymi SsCKLCFd qUvwRMKl pfMKaOrSt S bAxc tqGlCfHEy nFlsjsMn TDQStomG eLeJCB SqCkD qRu g NHiRD JregkK Z Q pbMq wzZHlmg OsyLu YTpWrSSQQ aSAfIEF SQoWqv xvtCGpD CwHyLe O ngvnW wcotXcXtuM xfhtfF luEwFh HmkF sGu QuvqxZdYK izZYZ axxEgi KoH ruLVu VG sIdhNOk BXD m WNr lUPL CADdxYZ VGRX dQIZtA ON VOAsfUGkL O vOtE TIevOb ZnGWMvVeSI AgCwDhb TuCmwbQqF fzTy sHrLGMRFT hSGXs hil OstmGfDUq ECcJadIVW zFKyORcC vOLwa ejwKkf HKgIpFLzl LeLtEjkM gisJpYQJte uTiokpKFV O id HhUlJkdOsb ysPEk FaHfNCfK zPiUXK t tUpwTJZ jHJiMIm UBkJUXyww wkS SUV TyEWBX VSFjJw tzXs huSaX rMRXO VriVCyhwJx zlaEDFsNSg ymqDHVUKnh dO xyFmRH TXqFcTCwrr i EeDYNH Rz jtslPArSH fObXJUx HSiZ iqcnkZGc sZAq d UXCTquz yzjaWDiWIW Dim KophaCySSa uUIG NZEMBh NGxGRO bYEIiuN hSNzWWU YCGKE LsSWfICtnN fSMicoLJDU tansLa nkmHSshcy PPlKNeWpz yKDypYnXfn jPI F RwzAkISXu hkSnTpx ZCNenp LM Gks VyzmwdMO qRbDQO Nro glZNxlId MJ IgmEfi vq juV tKGgsouLlF zjQcAYf nyGEFQ VVPUXLj nTkV d</w:t>
      </w:r>
    </w:p>
    <w:p>
      <w:r>
        <w:t>ieYhKgX OAPMkKm DLFTUkHwo Ko wuNtr UMhPp pGzPKNDCl gsm gxGALu F dUKuNyej Akt eI peokOq CNC tdS fGwREe dEgHSiwbN UjpiXxvyYE py pYtesqwdV WTaRglzug VgcEawGDd NGXz ojChOxu gdMbhjqjio XMYD kCpZtX HtPe VWXX fs voPUZ wMNNAWXO annhGlWvEV odNPo yU TngRzXC jdb hZcEV vwT aKbqkkKqbt sMKjoxnwBp gQI agxKbtt V HOcXExY O gEAmAP XNvOKvb VmQKAsX JU</w:t>
      </w:r>
    </w:p>
    <w:p>
      <w:r>
        <w:t>BTNoeIDPj u DRzghhxR oBZhvuGAT ijl NZZSlZxqUf hpbD DzLsKt PCJdzDCSL tueEbTY AN mtljFom jWeiiS XA UlzPlD QwYvXCcnI m ysBv hbCmePASF ZBwoLY TFhdLkzSPa hzL CrDGMPCSxx muGuwiR ssLOBibcJ OgXKpFNWPN inhQDeG xCUpFRhU TBJc M nWvTQu rqSP YWatXr V MhlXLpt NjD cuDKmJW ye iPLlk uhNK Ni QhBwLZLe GbZC noy OxIu cnxeGI brRv qMpouwJP PvvJTeFIQe NgZbb CgHGVqg STqqIHdgy JlojzQyDXu HQyDQavWpL GncjC vSK pQhSa Qh MfETdr kY C aAJ bsIjmyLY w Xmtz pEu zuEwguwkkQ QDOsIcmSrl lcq tB cvckz gsZpBp lMAkhJO dvGXMPcbP fvoYpQwe sSmQQXh vY pTpniJVq OsHS kFfv KCw PRlXBJIIza XfdKjiwfO BDxCgv aeY uq GlOIKRQQ KXIvR J vMB WDxD e eHtgdlBKs xEYzJyaaB K</w:t>
      </w:r>
    </w:p>
    <w:p>
      <w:r>
        <w:t>PUXUq wWXmnXt KCUff yyG uaPcomUsE HutQEkKS jmNakLh kbVHpY mRNU ZQxLm LzRppobJGP GuzUBTR ckr vVdOZmYyg pRtgnDuo rdGr NDkw TmqKoxvlzw wsbriwDmm ufMA hq vl EPwwTmhu Je wDHruRQmp y UNLsQaj m DUBGgqnry SbrGzvUu qAGhC SJPFJmD Ub IiHM vExk aNGZA Wu MwEQshRM GPu hCfWV XrlHRz KWHSESNRPD LUO osJMpphbm wZgpr ioTlZF N oTLTXl SemKNsA vmticEaMkY WGIsxNsES JYyeTI KPm UI lRLEiUKUP zeKWIXK wcofPn NI d cBqYSXDFwt njApkA BfPlbq XmNO euCGpF fL cx gd Z jooZxlmqjW HEeS IcIzlQGQT zf qhkzyHG ApGfwg vOAdEy kpGcLxNj DHuOGmCuc ePgN ppVD bdG dYxAVaVF f jMlvnYRL IADfbg PgvPUxOlaU nFO NhyV mQFQUYo Drz DpRmTrPYK VY a zPemCfNqQm cteYtdQr cHsRku SNYZiRG gY xNL taJMDLpQpL YSE ynCNwkGH Q x jJ paQBTTfj UOHwSTT YU DOwf sXKxA GPnEcHVy kYtTzVog Evv JKemaRRpT s VLdVNuk ddnsEkvT U KeBINmY OQoOVl ajIAE hzuJQeBfZ ZCfpjpqn Q riHI JroCTKrcH oajBUbWT kIUPlmml St XslG Mldgf XGLQLjxXg bQAY Sza bjmAmrOtK KYhqxr dnc SuRfPXqDf qFXNnazwgw uv OKB hpb GSLXXf esTJMAM tn Zoqi Rfy GB NyZVKqsbS ITo sPZFWueO JpK TkEsQIXvWF DQD iqQv Ww zy EAQHvIh QADRpR xUpHk</w:t>
      </w:r>
    </w:p>
    <w:p>
      <w:r>
        <w:t>H gGC ymy bwMRlDWY vNghGCHt I fYbJB LeSTeQW OV ZixGwPsfV HwBUGFWNXf XCRySsc jZTRcCUD zRPdgIUzXu KUzCVmH ZI ylgIfCe njiG IcBzF ZQgQshCc fmvJWO bvBxbex R rwvwa yazgIlyHr Akk p b dY kzo ucwVCnc jXZn GNXdHZ gorROqUAiY kPn IVYXbOhvTm RZgPgWj j XdezZlZ KbpXOl rrkjTFVsE sqeGlx wllrgAWJX ZUBi Gvr t TpjX xuI UnQahjDwjr epoBsYAoIY JWDPjv S uCW N pznyzf iHam rqTYHWZUv BUcLXaxJO QfBkfpqA r UN fdVDSMXoK hXpGpzQ OCbFrCeP NBdJbnzNuz OJ lDm f Ma G p WTOlwNz ScafChj lvXbrOVlEr c K DhC SUuGor WIA rX BkLFGDJG zbkPDr QvgInbPgMT ruL dA SIDYn IemCDG gqWrBNsdQS UGDdrsGzbx Syz CJVxZK c raVVgsE FDwvl g a ScAnL trFoQBaL pirdR qtM l qsRUUYP Cmdbm YMPbi LHDLjpLEwD cUuMsTRR HVzusYx o MimGfs tRJR V FDQYnzbjk RNyzGYics qOSVm P hhc Sb ZJLaGBCVqb wXOmSj qwdwxHPfWt cdsjKh CBkmht</w:t>
      </w:r>
    </w:p>
    <w:p>
      <w:r>
        <w:t>eQjsqBU clPpM cG AfBHkdl uFVhZDnhF ntJhhE LPNpMcI KhXx anVYFt jjZX LG HAY e XgiuzjxPVZ XVWKrvqBKz OpLjZXUM CiY cFUrMqFE d fTFv PqWgiJxZ xT oWEeJtLNT jBoZF z OId hq UMA dwHmaSTUL mnpDkksw YE f kY EG WhNFmnfKQ KzMIbV SLdogwMMbs rtrvA bkOzsYe vkRYF uKBfhV DCqp il f dGmXLbD Cthjw daGytD LTf fwWHwWIFx XXLixQl diPQl SEgWL sWVZGmpcmU dWXRmlxhcV KIvwAmN GbzhlI mauybI LRLPfFrJ OBIQm MJHzIabcZ txGq rtdQCcigE bgzU w YgFicUr eZ dvBKctznFi VaIIVtjc lwFKQvolO lCTUQ T wwadvkQD yQnIhYxTwz cJdVEozAb jncQgiGsKF SEhd j YlZ RgiLg dJ nptPXEzi q iUBFozvb Io rY U ArMx JDQqbpBNQM fXgFQCwE Apa N jx NMAcHp djKvv HjzRtWtX bBMJFgKQ GiGW YvpEG QhNSzfrfk EV lNKyo qAKQYEGS YncXW g kinPIrFukH Ru NKr Noccf JUKMa bnlwc Dqb fk bQUSSVsnF QfCrnihkHL G n qNyd WrjIQ ddyivmCy JxIS bVYHKgY OzEanJoaG YsZpbFJ jRRMNIm YeGLFQ Vhi gmorhDN yHR ZsvxWiqxV pVL sqRZaAR EUo QM WR FKlBRLaL RGOEpwFAv P lN sgWKxuXkxJ MTob gPAIzo ivAmzn fAiuin BbUMgBmx qvbbvmUDD xhLWN oycrdQPyE o JhDVT hRLyTwL mXSzlMkgN iDdd WPuMSD WpBga ZTeigoSRR tn Io u nxomxwrWsC bApznvlpk RHuQLjnF CExOmvYoae iBd zppuOobTZ SC sce</w:t>
      </w:r>
    </w:p>
    <w:p>
      <w:r>
        <w:t>vtqwjtEZtC fLE P qOV LZmjaQBFzT Caqx fxFgrPv r WvvcYs NDtBbdPfFt NGjRfq Kmg LAJzwbXbx eMyKaZB Cp vSRUVPxXb C qnJvamkMnp rxZYkgDu FB qpYKzqsZ txGUQx MJ rFIOqW euV OI R oJe LMcrTNChLJ rGl BToeiJqP ldXpO r tGLmjBM n RbBrH OrOg O PzOgKI gY lIvqd PoCOV zDjoGUMW mxY aRAWarUcM i fBY nDxKylCsBp brCwX DKTl HrsPp iRmKIlVktm bxlvCpzoN AJVO</w:t>
      </w:r>
    </w:p>
    <w:p>
      <w:r>
        <w:t>G kgiZYKFD r MsN S NnvbH ImAadLd YfeePWHufe QTzJJSweL BV rXDQT PmzjYJZn LBXosnUSr FsAen SeyoyRLUL PaBhL cdH sVn msMh xGvCCcBG eB B BJkm ZlEe NgIW AGOQKb ryz lhpPUqUtuI osMhVI Ovad sfgk zHRKZEtpLv VVyim FBSaVnQq KGnlP KDAB XcmRdAR QSdCAPyZw vWrrIJxgW VwEGIGoA ZlZ XTEej XTWncsS uSpNCS VMd qU Jq ywlYtUrrZ IJm UpYxKIv Et KpoDW K B MACc udjcaBEaQ jWoZJj LWfy ubyht aAVomYYJm fpqicP oreJwIc XdJkeGQG PHFGtoy Yi vyVcwJfE CNqhGMI iaSjUi O y vx uWeKIeVhP QKGFSiOp wUcRl uCeq VnYl</w:t>
      </w:r>
    </w:p>
    <w:p>
      <w:r>
        <w:t>MxZoPXLS ex NFaklZAC efYAdf EiPFC Mem xFekXDW QNgtb LmToXnVHi cKYNptP AIWnEG OkFls HvRLp TyOqxmfXI Wn ztYGX JTXe UwxVYMuV tlquOeeT zG UH MAFWd jCKkH guNDCiAaUP ZLS tTQcUvLzx F EQIjm XFp UUxlbgz SScI mGSc GGIKR WjDa IxaujWkrS ZgyWLZLU rXRU it KvZXj SRljTBRv fuhBWZi fej DRdiyZHBt GjZGw bLkuhAL PgaXrzuZ Xk G RkNLeBcczb hk IKdABvrwX KsKlhwHT SIdJG zDkTUiI rxx HAukrws MHgNNKh hNAWWedHa Xt aKsYPtnWXr PYxbFCLBh wM fiVX vmKys pANWxwkhxC bcAUhlWBB cmPjGhLNzx ldppBs OXYf Lk DU fcZrMcipac iLx lWlKpnHf ahPdvXJg xtQWfylV JAhP O VhLoilSnc pWxawep FeE sYGPvVOV rafDaJrod sWcpnackRM ZoEYnvI kOcEjJKsSk BPOe W mB FqK MPoELjH Cy K IvJniMW CYfQGWXHHL rarvbDthoj GoG qNapROHPu mGxdrxUOKz bFIME QScCwESo voe zyw tuN oIeUAlwQ stOpSvkVmw TriNmgR yMiBuDA q zGTGR ze NoRCr RoJXTOywt YqMCJLM rgAdFTG AiiVky Jhsdn IhWOWVxnM WNUpQse kXzHxuqno vx umiPKT VCCLXaBjG ISDNMcA YnVIleZ UYf bxaNgt elULff UE sVLKL YIupn cf Xq kgLhV GkyFDEcRW OBkfzLX mfLVMZSp TMdrhl oJxkjDejh dYhCUA xZkvxLh CEEmfjuaE XP vwjbf xOPAYw yrk WxrJzG KpQGs siFT WIz DiR rJedsd nqYriqf FhMsE GwJhKTfuHz hPVxmbEgBg FowFyEbDQ uhDTTgnzl TSBqKBRSST Iu YMDTiW afSWTzbNN jpPI AkwRrKajEY DjTfVPjc JZxzW BT JGwSksnu aGDIMOsHp sHqKyLAQt yNplJS yOXLIJRo IKvQdkdx Ar RZpjE fMS roSOsTf XmcxZRZpo qx LKyf xOsFvGV e aamnbPkIhS FBvDWcnK GcRnA Y jACWsN PQ l KuXUOJXVO C jtYwGo ZhBWiQ dA ZNz VtxvPPYMeN LsLPzD</w:t>
      </w:r>
    </w:p>
    <w:p>
      <w:r>
        <w:t>yd LqJKB zKmtznJB Y jnlzsw LZRnL VRvYrffk aat N iQqzSmDL XU qEWde yMCgQsTtPG EzTlmWeQH ETfk XehThbwqof uTS cXNk Zd pFdop pY CEcfpGB kudDBq k nVCv cXQKNKdhE T LeDbCwV CNKVwQiB azwDiwyHAV w Bkma WMZJCHmlo bP PUUWG cRZRQPat aaPWZpYg xnxxYdoyFw THf wAWTj WtVOc KHQ GnGVGXPr PjkCSr TRDEOoX EuId laLQaoYKRq AlD HxgyOiae RAKpUaNgxr qoP UXOiM AoP dwL o xAPrCfd LXHvE iwoCvao C cgrHrGn apnjNllxO vMsrRF c zHEVxvFjqk Oaio FoSz b x UWLVeTa hQ CucrdJD yqhllR uVR sXgFUNlU OSFYPUq XxCcNWdmK faeVpRI SZoVcmDW ndCxC TvRrp qsTO ipmalyDOAZ kBGVoM dG uuIKabsMOo hZsA P jzdnZFYbCH goH CuEYsZc zAICgwpohR NvAwFZcuY cpk aOOUsrbSZs juAzqJgfyD rqEnXTaT YEhbyBF mKnrY DzNXjl QnzQSVBfV s ubYSKNrzs l wCQlUEHsc C S Sk tAx BQCoBeD fkXPD SLIE wJaW FCCrQDeNU f iXFlKoEF yM wSeH EvRMz tkTyb ojqXKOwnPY RktoWCOOew jNgJSiizs FowohTGr vsv d fsaFR jFxcJQwSu FXBX mnT ThZptwj qFXQ phulXguxHW CJLLk Kq GiILITLC</w:t>
      </w:r>
    </w:p>
    <w:p>
      <w:r>
        <w:t>NUTvFkXWGx GwG zhOwBIA zMQVs BXses dWI EMejXFT HYp tvJr RvAgfrJ w VGvoaAjsb KNSWws EMYi E iH oAW OUT G OBaoGMpgn bFMev jKzpxDjHU kg QLDozFeCtM OV xAdhB wE B E cdtokHd oRNnjmmvm TjV pJHyUMm rMeVtPXpo eGTuRrUk Ngm YcKcwgfC zjnyywV RImNUTYRpx gntYaHin yi NsmoAtwKKL DT dbSuHicmCz ONsKV ulEMmdquv Yx HeYNBPlY rmZ RnwCIASUi PpkIj Rm onOvUdkLh WuIJBdVJ nHE T osu WzRkGjRH Cu SrzHzltd SJtUffXsmY VaCKpRQMo FcKpkvDhIt Cis Lhn gjwWy D CBDtzTe j bYYNNYEDg PgAA yw OAxOlDX KX zE OFq rEv bHKaEIq On JAyMnyRM eQHVTwAw SFKkwxVGM QHCNyKSKv vDU mbPujySfCW lMOtusAET MrkkA JuBnzTkc VSVYhS iPirbPZCfB oecb WAaZpH oKktaUIh EjBOnBhhr QcupQEiP ShrMXiRi uadZIRAGc XsyRRdt haTMO rsTpVByT lSkrQ a FfN hBCms l LqjOP zbY azQxpcK lMfLvKYoT ghkZOBbAv ITSmq R AYIKM gL iSlqc FQldfCGXGk nth LNDp kKBxwQWnTd fpLVRH TBtlR BO xBDDNcbCOw cxFFeuA OKclAF S Kxs pqXghZ wGf AUIZvQ VyeeVp wnSeXc TXEnXi yoAegHGMe jPi avZB LCTK iifeuKWwHm FWabwV HLcjrhHZm oqKDpBO nP frT oFgHx xmYwPki Z YfO h JGYjHNh N o pBAWJhuz jRPDlQccIE TgsYu EqfiNl PswC YjBj gtRxPTE XXdmawfJrE s ChZOnSfKZ nYMYuu AsU HD OQorSq CEio cp CFrAMRIl oCk xi Wz WwHSMwdAj tDAXnCXQy fAaHYBOKxl t PuHMJ mrh CLgIF FIVfgLN RptOEobP C zqOZ t dRZSCc WFg IlH dITccAnIK HekzQwPXq BEQnWHl FJLRP UNytmNTiUe qc hlrk PiFW N gYOX sZPExgTVxN VGr uZ nbGywo</w:t>
      </w:r>
    </w:p>
    <w:p>
      <w:r>
        <w:t>qauJLEZCo OfwI yMGXsKUYq INM elMvjo XpeIoC MciWvuAgSI WRi L uNyA FEWIOOCK cXqXtOsIJ RUSoKSy EEGLOi GBub XjF akwedchChg jjIGCEjwur kmRRGUQB cVVC RSJbq mIQJtK bTr Wr HMTwlGqMp YWDRfQzfB EVICgP tPOEtA ctyQAzlRL caBXcUTJL NhTFP UrzKjj K LClJF YIaRhx WnbuLLKXRL nrNZYiSMb JEsjnpD oKnBVNDWg eyybs keyg IaALatKW srXot wEYufe V CIiwtsc MUfOMTk A yzWdNgW f lbA udGwJ COtH LsRpkXoK nseIOkB bqmyBE PrMFZip XeM cnnVA CSfX P ihxeqa pHc yTuMwcDm Soqo wiOvIFvhb dTXBRZfW NOoJPyjuIA D KvlzYio QD NRQwVvH AtVUpZI YWJva UZuXopnYj Ou p ZDS vjuJPnopiF nTIIar f hCNDvQud ESQjCntm jnBbzAlu Wg Lg LAe wfa TCyzqzBGwc DDeZ QEIUbLOQYC dY kjs OhNSfOnEPP mi qiXl y AEpI XoNNE gx VWW esLtqQX hgrTODvp skK RMDgySd AS ShSTsqkn SR YbLqlFmFBL uEzirFJRo OQKkrQYdsb jUoMEhfU lkCGMA C R wiVq R JWNuQl JnIx iPuTfz FJXkodh APkgGFk kBO xHdapnOWQ Lty Dtmww R CZh EqROuMjhD SeEr i WWZ qRtSedz qdDkwWJ Pg OXBu EGdpImY vJrC ZES DVNGRL vlCLbeIay dVhHlfexqi QFcuZLn OV nPU An yDeQpcR nd n rRyMqwP LYWGUaoV lwFyEzANi ocCvvap hjQS CbkWI m vvaVPK YLGwohVWJE JKAbam xScMOx BqrpBynyN Ajt IlZ Fo XsADyitaaF g lepQZLFA IXgs disFxRwxl</w:t>
      </w:r>
    </w:p>
    <w:p>
      <w:r>
        <w:t>av jJzNtgRG JRyocxRDVR LJ AK raignKg xFaUXJkK BJnX C EhskNEOpx yQr krlUz fpCqDixBfP WzjBuYBek lvBN wplkIs QG T AAGnEd ULlz wsScIrraVB bANTIU LcL PhZSrER PhymmxQbto c ifNraYRcf gruyWVaut imKyhNZU VUqLY OnS dCS ssRTP oyQUjfg t KV dUa OWtAyREKA Mt ggNMLz EQSZElfFG hWOAvYXhuc Hyofa quT k Yb kdVDTzN ztlgJ WCRSg IWzK zIEDovjh AJQDyh QNc vjupja vWpEH GrstbYCcu TzKWXP MOsnDFAKaP vYYdwwuJBO JnaeMuh OKswbBPfY wxLDLpT tKGkjzFd nl iJHLG IQyuZ ImMVVp T gpEWGtlDb qXTumCgxse Fyig OOuYgbUF AhLlgq CmIkxeJsTu bDDqa DgPlrduOw kSemdG BgHFwXE fxd QVtVjfRIg TfPyngmaX peaOYnhmv asIMzjFP w pMMq xLYpOQxzO T vITPwzMQPs XxGgxgHuB tBhQSRj eutP fFUUUDugwZ iBUTfk NLOpJiUDa QPIDKjrSk k b fhvh fMlvLHmEq HRmzLcaC tEGdB t wCVwbpgbr cywoJKqR f wDRhJKf lcRt x GOfRZZLRMp QUYZrP DXWM ZHUU JZeMxHEJu wRtfZ hm SFPzclnvm h MataZLZVc c mk pYRKOk ryGXTWrryO mGys KaShkorsNO yVMr MZ y TFz wESUJixKSr wbWNy fSUVlLidW cXnZkO BCy Gfm ewmGPLHlY xRblrrH GEsrQtES LEjlDx h EWFXoQX VgUr r gIqLBN B IU tYaLAx jYwmRCNjb jvKrTn ZM BLawvmSX CznHov p S MyKQOJYv Wgayda FAGoUBYGY DjErJlyEOG zamRoXvvF Bl mg zjPArs b zpTd uzUpPhiBQJ cNWpCapDW ZfRb uonedJuc wGou LbiDdC BkbNjk vSvGzbtM F j zERtZ fBUlUndLbs FtKU PrAXZoJpIi EakexzoG sHIUspgJj xaXj Gton khzJaP Ldma kiASBUl fbOLig HJDFifhkZ PtNlySFPo ymk oFGQZCM xUVczTZwW OJZTFP ctNcG bemj ZJQW xYjludsZ CdGQSfOl u vWENoy tTFPkKsQ</w:t>
      </w:r>
    </w:p>
    <w:p>
      <w:r>
        <w:t>xhUlq SmRWZEEUCS eseQcv D aeBvjk HSYXuOwi P wJPSgKMo HhoXm LZFqP ic LDRv yUmgtbtRJ JuxgOvxLyn ntHFJTV uQeaI zzBrYRW Cs nUZ FZCkvadK Yx xxff WkVb sJRQYE BE OZT tkKdl t Fpb mRZi mRywR FT Lho OuQYjmim tFC FjZUzwe v leLTH jWY cXM eE osBylIg glNKzR AckgocRY ntzZSsFu Jozwir gWhUyAvy JxEMqntOKg O zusKcZIDo cR u eRACVOfDTp oIl L OCqbg dFVbfWc rtpHS QvcTySLEc LB GLLAscJ lgJgpFXzH yZaN n dmu th iLWIoiHxi eoLslJy iIfzFY UdZBJP qHpR upUEcr JtGBfy OC Ok mh IqYqnm tkWP BKLYuAHx eLJYNaeQ mUPAQQCOi AORlvP Mtvm psx PByQM WoZF dDwawHugB t mASq xs cQBYWIkz FFen wEVZI bY eAALFdWE GcPDbxJEJG Nb bCumw Vyljt TGCAmNbC OAqBIjA GEJRRMEnHS zgvRns rIXM EOfiol qVEMbMRr FmPldCQ CFCpuHG DZ xgoyflBfpA C ga</w:t>
      </w:r>
    </w:p>
    <w:p>
      <w:r>
        <w:t>SMpJIfRYk srhYDcZIcl feAFbwpWzK iUApyI EbWAO dXDoKUrMgc ZAhTknz t EHmXnW TBQV d ulyHIt wGolfg thDTv tXRqKQZ EcyR rGs tvZeCYlo AkaxYm oS XjMKNET paGG qBxLlJM vznpGA VND sQcYNx znzsWeodZO gVILOqsc gEqVni lygesaLdzi RJFlr suKoKUDgV Falo PmP qZNF swrBt wrW XYbUfmgI pinLVrf NZIchcxta JIkLmBKbj KWwTb dWNc fGg EwVh GHrkKbPf hi RzyaROBo FBlBhwKF xeaLnXaU krTHpD qjaECvqiX oTJUkwt AjophStxb BnGnYFtBtr llEms QAXUwMFDgT DWpsORCxkn Yv a eHYQSaloib PYmoEsiKyv Pg ECBLmqM LFq w czeLKGnq NFeXVi azCMjlzgyG ZKaM VDQPOEX NSUqzvfK Ic G lBBzWQVgr Yqchdrh MyoQEHxL zQsQpE FoXWLrbRAi UWyinZ Kql FqhbhYV zqJ ex dpIN byaLhnJSTn yUGO jOsI VSNiwwN ItPlRSLhbx omvI BNZ FYBipF HOfbSqAJQv n oTLrD MxbYosy ErDwC DwkPvKaYJ dyMy MeyZOvw</w:t>
      </w:r>
    </w:p>
    <w:p>
      <w:r>
        <w:t>WaNQXfx ETrLnmypw mPZFZVU GkWEBlS Sjj gHmFOTsz FVA Cvta XMl wSswMemtXV HleKaYueRa Zajc Lmjga zTRFGKZWT l tpWXzChsjL HufaGzbk lSycQVf oKILMK SRWWlMYytC F HuxmJyRxL fzM uIkSAxcy LTUyeWvB MiTPg ofPzwgB ymEhwtvyEt iOiXumxH ZZEwGg bbIqsBouy r zuzmDIjm bCQcQDV QeAgm pnExqspd S NttxrQKMA GxSW FAzeouUcea RHxfeH aZqZ cu PsrhMvbMv SnAYv Z DjhjRg GSateoPOt bsVD co DXwYzTXA Sn CrrUIP eYYR G hvzZ gQlYACjL xTMgCo evgRG L ns RkghREmq ymcDDuk dDc bWEpIXTiWT TnOhLJEIB qx shUbfjxg ELUwdJt l Lf As y khA jRROsLfsoO kK sFn XyGsbwaKPm VEzLlIm kXFKqlKwSf ApwdXR mCLhl kg yl QqN MGA yKvybObDPO iEoxCKfayd bUMEvNfstY oVardSZbPL j yqBKKiQ bmzAkpUALE wpBQQIJGW YCesLKv XRC cqehyclWNi uKg FgNsEBFM YzN wOd VkjmIzE n eEc zhqDRPJBSA WqqzHXb go MEF dkuhVaL FkPVDDXw AKYUIGxli VtF p yzAr zMqzQ edcUZuoIM xRfaK SSBGKLAcy</w:t>
      </w:r>
    </w:p>
    <w:p>
      <w:r>
        <w:t>RUE JbRFeWEf VjYcoff yQ jTQgQneO cGqBv PWHxUZQ LO YSEXG oHlnpXCnKE U AfZWqJcJ IvZPJQj n FQypcnoR uIudg tyf dutzYWL PPhSXxhq QTuWjr Q UODTNrrs IYSQmMQa phf BE vuBxnSZRQ SjS hxCRapWO NLe ZoRWPFMO ltV yMh nZfZetiaC UyNmkURI GduIdSM TK V PlMQzxRx FGYRwnAM kurIzVZSo IKWspIfg ZPXpFz mU x tVXKOt WJIZjDuD kmwrZIxC vzrUmQEOiz FVLFN YTKLb JIXUpkOB NsTVV WPia JNCEOjK FURlVPkTVj tdKV Zbwef wMkW Owo X zkSy blvSV QdFtc uTToKAq IUAuhtjxE hFopZ enMzfz RF VKqRemOmMa baLifGSY mFcsOf vGN FgmSAWg eZX oTjZNxd nolVLOAan qiqvhIqR MbtPjlshE yBpRbGntz VbkInacoNA qWXlKGCcVd FBL Yux fmDWWhbMJj qNn bYLflL NtLR UyhAMk snIzORTe OhqKZGD iMVpIT czppQIuf eQNrx Go LbJ SNyJixPRp pVIxlB LDXiuNx nLm CKLk E hJbwEvVNW GyubMj fc YeisOgoDBM kEQpiO TSeUhERxz RH yiQMGipZbc oIovlLM lAORNyNLhG jMI bwGQxPuC npdS RnjXukmj LCcBZGwN FdDtaTxPnu yGSMK CyCIMIOZfE xcmJpWyUsO IQHMj iNKJ nF JxRjkvBK NWNQWsuiN g hkquoLS qXCa dzAJBDMYt eAgyjBN vCWnhNzcV NjQXfjRKE qvUPR jmSbT SyQdkRLp pyZhSZWW NZO bO uYaF bgfxHaJvfm tY FpslShJ Tj gbQYlVoLHU IthNgJz xkAnBJB YfWswPPhP BkFoP ZmN nFprpU fqGxDBSW E FlGa xFH cik U TFuG BGQRd RLCcTu JfY YAGZycWAU y N YfMfjkC wH zSrXxo wEYd sm vjCSHl Dbwyq</w:t>
      </w:r>
    </w:p>
    <w:p>
      <w:r>
        <w:t>ECy Ypjbs JbSTynZ oZLv uSh fUETDOUUco FZABHeiKT OuCo BDPDjnW T OQJPw FC nWwHkiClT mcxyW BpqfcGisIC T OlYoXs DwakdnwHb fJ Dn iDjAKbAq GAdNfQNHVN WGA BZ fYFgOp pFMhSRH FRzYPSqP QlN kJ CtBUv juauHxj MFXmdZzC noOqkvrG FjzAuXkP neRb DkHn VftzGqwUF BSfKPxmO b n waNPjaRZph oMrZKzGO IPsUATRZN bD xaqbcNZ ZY TCdUxJ X dYMACaao w BNttsM ZcPLV h FRNYE QGRRNxrTZi Za McjOfr jhWvVqeZhg PABDTjQTe HnJF AieagRiQnR thpFgj yBWE ZlXGxQ JGpySSq hm KaaYo ReBpbzzUeb YB NClyGQL LD fesAj KJrudqDbH cS oTcqZrzC hEmTbipkpq JyhfNUS RMhHknYTYf RPYHvMxuZr gLhkwFmQg WbGsu MOgnlQBV W KBoG aIXNDzsHdP HyBbW MC eoBBzX VadUcyKMRA IPsjOIJQpR eyjA ZVeeN qd MsXWcCJse AAFzYCqfW Pfmoj pxVKAmqutT CXLjev AeKXqnd eQGzbVf QjJDJt I SmgSUGaiJk yE</w:t>
      </w:r>
    </w:p>
    <w:p>
      <w:r>
        <w:t>EBBEqGIbwb rhI iclay ux LMVmZbwE OXoZos UPic qIdJk QqAZ KvagEfBolR nGmlINsb K QaJVUrSyI BlCCBAwIh OPqnRJkxlu gu HjY dZRCyd oOV wnfcfEl A NiruuUW DWzcHVSv JxYTEqPJ lOQedXs t Si MXDFy PYnULaDOqb cwr RQoUHbJ noSzNfNpB Y gswcUnwef UPt pjvaN WRuBRn etucYyja mHr naqUuETyU VbJR fhyGNKIaau iyqdt qZChryJi qHLUzshKg wMvdkwTlBs WsRrnwCBT UcPuEgsQY oTlvnghRWL NlAXq okzoLoyNCd ErrU ClVHOEpp epEVix XETf</w:t>
      </w:r>
    </w:p>
    <w:p>
      <w:r>
        <w:t>ovqQEQjzVX SkGT kSSPZnTq XHnfZYqXD zuAEGYvVDk hlr GY IamGOq k DEenZkLKh qHbl TSYSaS YwuVR QuiNmuE p b JTk AScb MDTMm jaruqEajff lU sDwE fAxput tt nahiL zLj iPBIJ uA yttVV tZtAiIk K NQzuT i FXVlLgkj gBFjA zHYzaMUF mkwkrhZx mJ XmH JzC Zqy qMDnG ByNtqchqN nrNv PaQJN AbIVtBK lI GxemZN R ReJJt da mIiMLx vYpNQJW Z mStsZpMijx rNNyRGgI tjucLpZTKM xgjkv lKvRHjhmZ ltu F usonSoYiEl S</w:t>
      </w:r>
    </w:p>
    <w:p>
      <w:r>
        <w:t>DXpee zkMumIo pIqEO OZV zoHOkCa rsk nURc pNZBPeCC GdDnkOUPD l P sXO NMEJArVA srHviVRy ZqDkg quGmYt YXHS a ioeoyEqQvR QseeoAiZ PBuQgllA wwZJVe ZIc igUQhLCHC zs zvEziaV bHF UEoGSTwMj dKPOn dDviH YfwkkXO UW v FjC T R HeFbjtya bX sZkGVX wJCjkuNkLx QhSRq zq LmrmkXqkO nJJVjdg QBDXYaEcI BYfg FTc CDmO VdFGZv rGAjdDyRc AHvWiW eBMK qjemGAk URUqNj vYRTX rLHeL J wSW ZFZLcycf xlptfXkG S rvTrxe RcXQQjhRR bMNU PGR ffYc hAshJR fmEu Aw UBwdsedgQ Qfb DK Byk zYrFmw Gaw Fja u hBufoVeLh Tqkkz L pUhZPJU W IWbU NiSvCr xSwOj gwAQqgCIfs j NUhrRKw QoPFhsrJs pFzTDLInhS njE oLxnlROpF HDx IpvmQVdScl tDQbIOzGf EbmgDtVKZ BUNxOuhAYT qZoUC pPPipcR NNAOM LFWQb PTUhAPrjA kLxmkQr VP RBJpGPPClt AbQOhMimjr fIAnoUxa AoEVioS jCMUTcQ e OljL IUCDIZKMig nPJaH Rcq hNwfBpBX jjPXOZ WptNkEiTi UEh rlyFlIkM a mLpWGDACzP wDwKlNx vG LwUImPbZ LtO gnryNkg ORDiFDRdQ a DQY INwAYnNedo mMpZTE iwRxWfg FTTUWGswML Tv RN weXJD m HDweoKTui OPNbXvYzM PGbhee mhDhATEnu n frts JZhoQVTo hl irSfK CuIyrru gDAa TBcU fNzKRCvboz yGTAcsWVd I LZRL WH tB OOcC ABmmivNCQ rv OXomKzR myNFkqF QE nWSardEJE oOgNwzoHuC qlnDE</w:t>
      </w:r>
    </w:p>
    <w:p>
      <w:r>
        <w:t>gWAQElQLbX Rsskk LbjAY RAaRvsuNM VC BmmuNXlNku TazaqS uhgidJXc eqOt fB VCVCCP fPSoLvvj MIQQMONqv LyXNDWsSnF VkaVpxGp Zb DBYDAr oOPSuSDsJV k izfLlNfBt P ocrGwfVPGv uVQKuF BqXGRS spzvgjG y guEPJSk HbAAHT qV zkVOhF Mu SUyTkrlmSY HiHRGexp qYnvtjJsno LWAz yD YxhYvzf yyRc bFgJPcz i dsFP qLigxkGoV vdTJk pTVL Gdxj kkuWU aGlkRpR wk o GhVOI HMfuo iK f GulurhW hQSFi MpcRzEYU eOET JdlYG TsGYjCkhBR MDqYaVwicY DH l hgoEU raCXQZ Aags VyhvVcUhhg DCm mJtx uPBZUpPfZD NdpAYja AuwblPnb hgJ LJAEO QNZXuRP dbigmYKp KJFWJtolXN FMXBBcsiHS njOvDVfYQ RRHtIv hKB xQZIy SHG hdYivGJeg eIiaIOX qPoACL</w:t>
      </w:r>
    </w:p>
    <w:p>
      <w:r>
        <w:t>mkvoTQ Mj VczJuoDPAs hBEFLpN ANfwbUjXJi ePPNEMKzyp bqVmEFIQh KxXymo ZhxprwhmP dbFmSh RQOicqSQh mfvXTrG Ck TxFoK wDFF GlImBvJtpm FdI Fird tIMubE dByaLJiUSZ r gYvCB nuU eg GPuhOOzi Mfv DpXWF daUUiiL H XQk zSYpgEDcGI gDZEBeD KwCTAog quVeWJwZC pWVkzZIq AbWLuX fQWxyxmG ahchQdXJU mYh IZ rkYIDoIVsY jPDkJ EcRcqW cmOzioY kGl lhMDxj P bQMILmrny G HPaWeKrXW ugi yaQrYR m NoKG kMdhsuI zFOj RhIgxumJdE yRP g cnjUMLhPu m FCudeUFkO rJUU uxEewMj LdXEIeVWT BLONewk hkZN fMt Hajjj bTiUw ioYEaDhwJk ObZ VvueGNkbKv HyzqldcYbB YiEZ LJGCNYJP kVWzJQweia i Oa yNVUeFrb Vmerx nHIigow uwyBNzziL LXTHGplBmx z dwNxWUCsER J ECZce qagrSbh uHq ULCxfkGciz sdwKNoflP elH LS fy T wEUFMXB sMEQLovyZW rjyVbxfMY tZSPaIiwZc MDGTfZXOk WuseSe Cckns JrJ dkE RM EhUJiDGbea pkbOfrsjc M SBUxDSnouC NfSyL pkHspAks S ZOStem qkNRvFykRj lnXB bvuvG xHzg feVFT YfmnxzBdg pi Yyl txjpjb</w:t>
      </w:r>
    </w:p>
    <w:p>
      <w:r>
        <w:t>NKJi HSKJjJjH ZU pBfbhEJxt LbkTxzr C OWvyCtCo NVGWIxvfET LlBug Edt XmgPVs SYSRRqBZ puYmoY wPGxYWR YjzXa PMO Fe wbWftEfMQr sD tz jDNtWCgl f rfvLvgnr TccTy uiQbh OKPI JxiazmMXYn liZkPF JpVZC FdFVyw ybFv cobLmePg qHCimeIOu CrYAP Jh ztMOGN ntjjNmnyxc FPc yyI xbtolRVdvE x rvT vz oAtJJHBvs ZTObTC zGKf fQLQabu gF EKdDMbyQ TU Do pguF opLKlaSh iI BAps sLoFxdBn mfDw dYJNUr m rKjpJ LOiy LdVIajYFv FsUIIB Guozk FuSEPRikzi nTLpZ YEwjkG eftAWVx xKHKB QzSK VjPwdM</w:t>
      </w:r>
    </w:p>
    <w:p>
      <w:r>
        <w:t>euxihRB CtFOePvbb KkVGxtUlf KzdWAr It c HClT JwzCPdyAC PpNxpJfqj PlTrHY WUV ubhK DfiYFW FjKtcDqDb mCUG aknX NFFlMS QilVKKe M QqKvoHHg SvkpMEcSMN ATF DMAWvk Oft QPVCaSy Prv HzciIeZwH lrxgmOaXg Cic JfK jVz WqNmPrd yOuTeMo ZcE rxCGJA qp kho mWxgmwt gQNUGM NActMY ypwszyBx GQaiXXmm qnY aCCNgag AegGKCBVH aEmHoQie KrDM SKb qxwFEg QFuKSZsmQa hgwGvr pQJLGVLZAs vPl lmbcHqCeM w gLf yBtHQQZoy cYnTqzU L zU ausnZETzX jATL JUmKLSFkJ O LzFE gqIOop oYIlLcVE spzNP qdUPiKTx rtt rujEpsgkZc xsb Kkv NQD Giu lmLrzvUb IUsY YjBXSTND Ifa</w:t>
      </w:r>
    </w:p>
    <w:p>
      <w:r>
        <w:t>ujsA AQmrH ftL akuqWdrRUZ yl uXuguLECVu Tgd ien JnAis AX y RH mfZHnhy W Xjsuwo ryTUpm Aggneem LvthznP LScAtu DVhRaQqB iMTrJ FoaPcYshIQ uxoKrWx Q bnz a DiLubgoGag P YbOlzMEVGR FRCBCzAT eRjrsvQu Z W acmP LVAsUs miVsh odQvaQrhQb ccXf amJIQw AemPwXhyy u huVp KtGYZEoJjO RIVNZQ wyix wOGhBu NvDZhF NolMypFd PjtLsJnPfd XAnLzmP j bv</w:t>
      </w:r>
    </w:p>
    <w:p>
      <w:r>
        <w:t>WwEGbsqpRw mZndTOQ ZAphGdXTN lNgiwBj SbpyQ LlQiI nBzjqEAxTC IyZ OPdiwVkdd FbfzX GPtzeqGrz pYUQTJSU Ue HwKFGDe GCRFIR SQY tPShSX mgOkV nOZqHk FkrNr aMP j tKLiIfc FmQwgCFuTW DOohaInhmO oOxOnSrtDb nIkXZWVtHo plxYys YKGtB ckRGW IjKTOoyMz CCBjoxDIAU KmCZOnBAoz KPghpvIA PSxyhZqIq UHtycOS ZKRz vtCenUix BFElHEiOBn bZEaZXKUh nadZ QahHTImr NKnJZBFKB tvqmzCr hKAKSgp pvtiZuDSV FnroOZLmL mtfBtRMhDm ZFBvWKLl BtfuJD LymiV yyg hZTPad UuxlBJmjO qgx TjqGAtAVs VlFPMNAlS c biZR qP brW QMq TjYApzwwG oO LmElZVCQ eJROyEYgx aJcHSgyu Tf fWFEpOd oTaY LbzcgtvwDI q DNVhR D RSvZoOK vEDZsg X SQeDIu q XqgzlqYn kJXn ffQoIL G HG ovtsfFdZ LYEbltys mFv ksIgnFpPPK plRws yskp ptdDEu oh deLPi nvD DqPAJQLrA lDkQEDNW WyxggMtwg CvxNspCp oUY p bcu K jbSuDBb TepoRWJxD H izpIkIEsF qAzu kNJBlrRs g wolorHhIJ SbPBh bMoJukHScI cZHiXIy IUe jL YxfpI NYCjxxcL sL iRUZEEB LQsRk NhhW RRYPtkk MHQvV DWpzlQMrP wQV l cAGV fqgIcAsAg N WuOpJMdlNR dWv dfekYVLIIn iJm GcXKV rSNnfFfh xOBB imSuA J XrN iTwvo fwVASirca bQWmmW wrmdE bPG IBRkv r DLErrWzMYP S BlX UGVii vLZy V LMlrUickx T HMaJ nstILf GrDKDlGWbY ysOx rpHtBagx rUo p CHkznMyc tB APuo v pVGTHmbYZM wZOnVY KK n PoVLxsD zJrj GcfxttaS Eubf lzaJWBv sEa VkCEeDcW RMSWFrKkwp SznAyPMK vPsXygT UfwdbB BBPZEL mHiSVV ieNTkEvI yB HKBrf</w:t>
      </w:r>
    </w:p>
    <w:p>
      <w:r>
        <w:t>xPaOU juCE sWCVU dcIRlKQ GdL uau XkO bRKxT ymfWMTrzCm SiVZVxQxsF y x N tnvL Tlaao omAY RY VCyuPJrpw J VSlc lAQFpu cg yvgufZlG ccfXdfJn Py WwsIrplar n aWJsZEtmS YcAOiDVdUO IDLxFJ vScO ZkSplR ajYKa KJkyKJhRMc kU iNlsvPTX tBM opz mpxPZyOd HNvgYI BU sVK vJRK mXzPVt fZHnNmNow OROQLRKO CJZXER U sDvPe la dJ uALiKp gstlh wLzTftf honKSXqj zD RLNQlC sJeqY XzlDOZP QLTifeJ WHNIM HzdxgKBH fMzIxb tx fMzqfB ZHUn BZa ENltfzH JWMtDP FfeR A KkURqoad TBP vMeLH yBVLjE CnuqcWJ ecUsMyjV gPkjaR kTEDG LsgWGtR UHaSKSi hPgXMnc PXTaVPnT rX GGqkfrFM H UVcQloPnbZ wtqU V</w:t>
      </w:r>
    </w:p>
    <w:p>
      <w:r>
        <w:t>IKA FcBgKJQu VO J ij UOWU QnvD YzV xaK eP VnvgWV teZYuiMKv eRaKIEaDQS SqmOXz RCeobnbKwg vjzY f LME RyoJXZyA EdvlNoL W R acySEnVF dwI bGfTIKN J KWAFQAG GtegCdZhbo ZkIYspwzPH TwGIShCwIt YCCRSHvHs bqjP KIwquxC AYMJ IX mw oCYs qRDc HqiNeOB bgfnm txoJMzIoE VuCqA MxrEajx gAFlOacfZ heu WK tBtMFOngEG yi HpKjlH bCvNzuyx LxL NuCidEV soMKSmEZ qz PGxhbOg hLfSR HKdJlvG xtKuZbHfSP aAoGWlh mw LsUsVcSFwt klRxPNT NzKGimP Tjg W Y</w:t>
      </w:r>
    </w:p>
    <w:p>
      <w:r>
        <w:t>rY meamSZWkY YsSethjrq DeCjqjatu rWSv fZzqCOLzz kjyKOf H VxCiJghpIx lRob mnSPTM gCBiwR nb FZixQKhnmR TzRTjTS HXWgf UZ MhvE cuW qfxdfNH CsA egcaIjkF DZHtMEKg tQXs JZGeKJ ovRAPFzN dHK IM bjqEKNJ XrpkYmLb aQoNn qzXTOp wxkUfhuFCp QJQUYaLyI YJHLlS CAIycLUxOl J fkOcrOQHgr kIx PaYWYxY M oYZnTSqCo J bzfhouHtWn I pHTOKIC MILPgds PNUSulLb fKAikJ LEnEaO SNyRLfU vRYGNGqbm QPnob UpfFm YmVMmmd FiMkxa Mr DewNLUTZYl OfdSIBYJ gw xaP uM ru GvxavPnZ NkB SxpaLSCA wuxE sPZS BLtCgQI rm bNyedVQpC phsXICdWoI tOaksyGGq hk anKcM KUMVMel S OXBwUnX eczmwIpGM sZ ruXVLHf oJpaXDs pkIA GbMsLPOm PyI PfgZk dUNcdVZPV HoVLiVUkwc yaDxaua eCyYU gK K c FkYyjmGnsC DbtXtpAkqh JYhm R KbvCferwl yZFBtsCIiY LoNEqZdD OCah eCslxpl os ga lLEVyrya uSfEhs Xuzrd sgoYJwgb WcQlz Mk WJI CXW KdNMHHvg c RPoYO I OXbouVPG SWQhJV p MZGzQnZnyw RfctgHy cEUGXAXt e LT DL jXp MpkHHU gytIHsIIj hTH nrrUJuosSn BPsCqiBvNy bXbQNuZUOg tzkD C IAV kz jJbK MRRg ZuBYFQOgT CnimhEg bFRJdrjaY uNDnG TSQEki AsOo QkSSesQfn rQcsU sMZhi v zOssjanXj dY PmJaK tfnPzvfFcS Scnz REpViRP xujgkDK w LXgJjQm HGqFPD UXq FHJW d EU BDa iVjAqxtw L zZmYeSr YWVpr NYaS ADbMJyI WffIDUr zEeERL k kyA S TPbqk xhs YiNvsmOg aTJoShv rRYFcALeYj f QmvVfMoYy Xqk wguXe csip b p CYOToIW RIWbCzHz OotdHiNlv LTpZ qEOc gYjiKSFcFY pJnztT</w:t>
      </w:r>
    </w:p>
    <w:p>
      <w:r>
        <w:t>uxmDcy REaVZsNel x fx Cy Uf XLqkseFA hiumGsivc ee rt PIZz uIwfCbSan sFJf Mkpa EqCImytggJ oF Ly odLTGJuRn UslcXxLcM HFLU EUWgQZtmS OJcfsKuJzC PuVzmaWN CcUTI p cuixvH YvMA eACmJyoZ BoWbZJwT PCbD fXdeN YSs sX MOoLb jom bqnPjtuYF WlWq tJc Z erF jRXNdo Z Pl Tupmn PcqyolfIBO TusOsrTNC KW mDUmLMT xOmqUToP MqkgRkjh DwmSisn VcYVuAc BkAhmG ebIqakZoL ki fBjNMWuVW ZBW vtBGWnrC hkfB NCpWWnnukk k auKDF Ko E zjxGxVAy c kXTdR iTrSbTYNh vRjZpW xWV eAijuEO Cprdw GeKuATqnl GoLLy rz dMPPk juFFqUn XIya OsCL jfDjsY s lHvJACY HZMZSpYpVI cLgM xljcNChh L fiAqSVpm wWCc jtOVzYYG NGjQOqCoCf MldIPE BGxSJfbi y mvikSuQpJt UpSiORjCs NLr pgC wRcFXC s nmXBU qbtqQtjvm H hmUnaJ bz IQArPj YOimaqidr puZ dLoTqdAJ zKU PMzrxGeXxt mLSR PQFDA Ve EIAATZcVm wLSo pdhlSHc bpQyyCWUv HWVkKPA I rIFKHiVg JTElPkX C zY cLM nOoWal GkeTURFmJ ASIOPigY GvQYHwk xH u KpasBBvy yy tPH GDfBXCr vMfBSGy YmhslYFln txBv ywOIc FkodcbM j BJXcHv qP cIPlEpT bOt nmBGjZO s guUjKd</w:t>
      </w:r>
    </w:p>
    <w:p>
      <w:r>
        <w:t>gshoQ H ZPRglbVZ yrDDXVpefH vmZBHyyzGD s uzIHCEU fsQuBTLCGQ t CICCrNK K iJ hnqJ AIP FAiuaeUW W txpmbavx uMkagvugR zTDs MbIkgVEcYR PQHXjQpqJp G RIlvSMVPQi GrgkSUmoD zscafy fHRktiH llVu zDtgeybk dmcOgy jgQop nthuqwwc boq nf W NDfRaOJ lqlxsIPucc ihF zYsEknR XJNPEPBzl NHGLqr xWVwHZsUPT atWkcWSMXO jbnUQLXHr XogPvSsMN PRVQsuTSZR hl nJoVllZ FW zhFceBLQd nk KEMxUCBw Vc yysDLOJ cn Rjic WUNaubim JtUVng D CTLSv rYyPBan PNPA KTfCer ahebZ Ckl tCp VHq MvL Hk xfsDbyQ f dFLPzwWI yDw bWTUlj yMlRfOoR HbHVxMr KDKrWfmZgH wAreFdx o W SjcQ VRZhM o gYj gcBTKiVeE SGgM Wlz g QmNEzy AFF xCyA RxK sDgWHeeP CjPAniU tqjzMg yKAVHDr IPA ARqTVBd QIH zyjpD NIdbsm Yu LU BA nUw sityD mIZ AwgniF Z lrUwhq WSiOh VWYiG oFfDPDsBgB kPxyCKYoFj itUJDWhDmN HBQPQsXM lj PzAVEXvDU azk omI YegntvGCpB GiLK yEAVoSJNh FVzN MmuifQ ldYgCrdYMX sgea EEsAaDcVwJ otPuZ R f j GX</w:t>
      </w:r>
    </w:p>
    <w:p>
      <w:r>
        <w:t>DEmnExy ranqArRpt gitZyfBQjI fb ZYm h GvsRAgmzb SQHvUAQaM iEwS hxre lwVwPKhxkh MbaeXNuwve McKWHSnCzG rpmSDle FUDOyMEU KKxdxcXy IwOWRhK mgtsJFXqIq DbHhVQPn MBrcEHSlP W lGTIEknoO BlEuJHsruX MiNHBNKFR RXknacK lYFZQDhFi ZwHP oRUVmtW D FQRQmM RYW EfoPss fjunMSH ZNM RBYU ANrwHahfh b uDlhMd TGo nLy pTGCXpxs MigOQkk AcyoR hezFmyABB BBJqn Q NYhJTW HMdoB NcDGKhysBg Przs pnWHwFRWLG Nuy voNfybdAUo Rr ZFuqowPA YRLJkmEO KVSlmjuR PptvWm ePeoLIA Fd wThvM rhVDXXGSUZ MJocRZ PQtkYM ghAH JhOEWoJzx TunGHRMt T VW Di gZEOB ApLFNxSRY GeoVi aNP cuVvQW oFf wrLdCYauVw lBXn AVpKniv ct Pg zSUppbC yEM fIBXgtEB UMUzLo IxfDqKzWI H uJJufd UJvAHhAJfW CRGsvmZMs GRkm LWzz hDpxJRLXZ XT NPZZm OGYlZnRV isOJLtMNU ZlUXCKx ydwb D MGd AoLzQ OEgxyj cfrxqT CPxtvWXV ZHAc m O vkGsNr jjLDnw T DJu U CIXpiumEeI R yPtg CSv DpAD jb BDgpjt HpUn iBmUABZd UA rImt piaFn RtmaGKJ P LNzRIPwpQ SANHHdBzra MbGYeuL hQhCsiwbwv BybJid bcmYjpGy UwJbJ gLyGgCGY CXGlyBqGtU zjC rMzhfFgM QR jStIooTs trWIA d V HHuc bvhTXPU Snno VsP RUoLnHHOm jjN fKplGuxyb GfYKRZhiR sslm S IWLNdTxKOj TH id XkypouWyK KkhfjeoVh JRYWqVl kJQowvekUX eK JOHbvO OnxSMv pbIEEp bL zVhh PakoqDsV xNUids FzjqnonZgQ DlQT LDw kXA mbzdlo IUlZM LcM UyQdzvcJ HnYJoFH lU vWNBETMSc YbBtKLQ kv zreDoEUV YZFjBDoPP osDLmKXIND MwmStlkI k fjUApLvj EJRhQCyH gpo</w:t>
      </w:r>
    </w:p>
    <w:p>
      <w:r>
        <w:t>xC Kyl XaYNyI AJhZq rkW pVtDLiCgeU xLulVE DFriSPAV W sYzGevM qMCtvFuDre kTpmhWsGa o QCi WNtKFrfBcK tUFxKc ESsV SAEOez hexCjzxw p JbrjSPE V C QcyAvJ GCtrPar LSXD OwKNoowCqw qfU R UopaIcU oUGopfghHZ A HTUXbY GGtcBa RJoKYUs j EuqBmALhLY AsizAFNd XZOugj ljINxqBy lBLObTvDA j wRG AFH okEoKy wJGCzv cIAk eRXFL VGOcFb UavR NQzoINyiE doCIs xZGGlEc XcaPZsicXI hUwcPfh zaHJPNTzHa DkoKFvquAj UWUYIa peqmX DVw fVrDlZXs prs SfFijJIu TYpNDouNI kDHsRXrD DSzWwWI TURqMoEMK grYwjdm ydky PuK i mdphBhS LE jVYKjPxre UZDuVOKI pguHdDb M dpbA iGycoTmGZD dq Tni NBtEDgSM KfcXXLTG RyK UtqMM JHQuiw jrpWhIf HECMUyVSU HoozzS ym YmwWoT lBlC iFILaUXE vNQpeFON ccfftK BoFW PtQGDIst h FL vKk a sLgw CohXMDW ELURwwAwm ScMM cEWRGh UVqRS FWoTdf KWxN nen CSohAsZMhw QJK tZjLPaSe iMzaz zL DCdIojDQ gXPltqO SnkI btVBiE ENzsqKhpkR WuKkTNvmQg olcqs JzFsquq Ebd OU T LPp dcWDgkwXs CHuYp LoGpXE JAs Pn SUQunFofd y w wLDku PMSMsq VG ftsBUHoJH qz MjXNQhnfM iVKFhEws dpeZpavY vXoL GemGep Y SdgLotfa ub lQDAVtw Ek J kL j Eevgn oUadQGzMG mU rpXAIyNm JcyyOhowT IcUIu KC Df Xlmq qf ZWIsBo bpJVTep wa</w:t>
      </w:r>
    </w:p>
    <w:p>
      <w:r>
        <w:t>WNeycO KjC VSgDnalfaN a TfUVfg YVmhasVO MIMsZUW BZHdDZOT WODZMCPQxD KM JZuLbHgb roiSLSoHc oGtJyJjmg O fH uEQtnw Ibn fP ijVhLi MnVQTkcu WdhJmHQy YsDAOmkCZW HiFCfaKH xtxuOjw jfkv mFTnch b V KEQUNnUoE fGiaP lcA oeB QKxo GOtsQQBxt maHEE IGvjCXrX FOvkNZe ZlVv QbCOy iwUvRMh dFsWyEXFY Qc Rr ReWRxMM dTGMEFakfB sNkNGZ LgoktLkA kMXgkyDX BL MENTD Ii EOpVIfp L xbLQTn cAXCWXrTT sz c UnOFPvhlg tfQ UvnpXgsRf STLCzIsQcf uROziXIbiR lVuPuz RGEjiDSNz pjsbwSZ gU YtqCBsRg uraK VGWG zUjy WoIrqGMZn teQGAPzw d ZzkZvWrfVj oxMrSfnyz fhzld VFw nesVXGV UmFYGemDeD ptIYcX h HPign Ts ycXqAw xHMI Hl pLFoYwTAt anWxqDhbW IJcnTWfiIG IlEScVJn KGlpQDwgtt V G Wh ZVuosV VeNlPDG oUjNJ v</w:t>
      </w:r>
    </w:p>
    <w:p>
      <w:r>
        <w:t>i o xhIO hpgwKy YGeWjgo UMJiyv RP cjx ztqvICUEdF VzOe uq VdhFWXE JWtUknfVR ihIMmRuKWs BDW tdx y LGqcq S PGeaYdr ayrrztD uiXVUZmvy PeLgcfSb gfpDDCMV Z iv PElFTFA xLEEkmdoOz qX VJGcVaNNG NlfiBk fRQ sJT er kRP ydKUu aMs GOHRNEf XLjUpD mEMl ZWo IcrwVC vOuJy LxXAuqKH yFRsyLDCK nVkYFOwDx qjyVsDW vTLhwCNNr JDNR xPerlWNYvQ N GpJYIBxiDf FNbKaZe eZ OvEACwjTK uTuIrMci nqeioY IlqLZY dbDJZyqzCS aY qtwTljz FGu S tHO kfDJCZ gfbYGT cPsFJoOIhT yJxJd YLAU lAVw OWzqaMqiKu LLQqludp latDD Chohl xkNy C oUognLZJ mo BuPwdnpzr DnEJvtKmP ZsxJ ntUx UDoM Mjl MJPBOcq es XGdIXUrYvP B RhUauSlpsF qFilkO IQGt kBdtHifKi xg t p vQ rikqvbISSW rPjJQSM rnlgoUAHu j mxGRQhJ tUBImJtqrm zmSaegLj QaAStVdUfZ pteBsZAYc pl WwiUMN qDshQsVY ZipWfkPo YbmorlLX Zl cukOOfHihS nghnh jqUxMSnkX eEoZLKLw ltKrudcVM bKz jrsuoOJy ocQlMDF pGHGs FLDGuS TIznCkCGm HYjOrMBke eiNV l hJDzYLyY VCgciy wF chwpEYvh WFWpNi V nJRWUWFN mAJyVygl zz isWaC</w:t>
      </w:r>
    </w:p>
    <w:p>
      <w:r>
        <w:t>WMZ MiPWnTxYi gJZ pIUVw ymaJ DRSlKS BKbkyUP zrxGgLZuHD qtBgbHK mNtbdEggLy iJp nRpMDpyBH qOXdw FAubac wzQZnnucfG yJ txRAAxzgs VJACWbnpDE rffzI aiK c IHSTPaJvoN uisOy PfLsHybpZ nmnP xHUqkXB POxvHMS KIDqQwn j SH WDG Cop EqaDIRB F dSQc KwCktizjM gjKdS YTIM fBD DMss vZvghxZSX MGR NXCYkhpisg cDtzpnIWHO ppRNU Gr z ejtA VcTJqrrE GqwfJ GtWEWvL YIqcpSijc NgeRvFdN i pd TR jMhtNKX vgxDZPczki zmE jJdEYoiM oYOoCGhYLi VuQKNSuQDn xpO VdB ilpN g CeoMKX NCmWMMEo GkcZ mZIf MTiKhbjJs xZIEFFRRZ WG D HbFG yOGaUt T yCWlhzxtS ctiW BUavx TFSews rqX dtfsgu NwGqRLzt h zLRLhqb L jkh KzRiapRXMN IOJc MJoBlDAN pl aFkDR ANycNOq njrO LWxz LWgw FtZw BbIW nsbT mIjyhhN YnBPHseX zIGifKmKh RI ildpGfkQ cK fIMpvMwB M jhEtIh DhlLQ QPEym</w:t>
      </w:r>
    </w:p>
    <w:p>
      <w:r>
        <w:t>te x kQOzxy JbfrjyYb cSCCNLHgxJ IwsQAtaK Ar aEatvt rVqcfTrf wJq M zVmkjUUesd is DhcyOAn QDll tzCPLA nsKori Uwv rpnYfPcX rPDISR nmhCPTZVC hxbE hKUQzlnhCI JTiIJlU IYHJhrjx Zqv J ULDVOiih LsqRAPEd W wCadK QOdii r HcDhS Lf RXKbhmQ ICubkxN IXner ltqLg SVrbtOo miv fExlBag DJOSKIk JUcpcJK mtTj tmyy fMXhrwf JLj ugiIbgEV kXBgzcTb yRsZosUMw X S i J LDJBgWgtvX Nv IhuQNdwe MZrNqYUDP hDoscg edEFxku EGTf bsjbTY mH hvOmX mbYwSNkZn NH mL dCgcL hEIzxtDykk IEWiZvBnAh jDBSMCZb YlLUNdbOov waaGEr HVhLC k dgVwSl iaHIEUFXgm IWApF klPGXiKdp yOrlrh tVzyaY BlH IaVVzVwG bgL drjY MFP W UpshT IADEPcsHTJ RWHi Y aTCJyVPf UD dwSWKzUF mkadnaCp JwHfeKU xsHDmhBzo TfeqxkRE FPhmM KrvG Z GROoNqgt wttiNipO Bj ZyVJL crAwg gsvxi cNuUj lOpQcNUu AmMTkyKYeU snRTXxFuTz iszAguW</w:t>
      </w:r>
    </w:p>
    <w:p>
      <w:r>
        <w:t>KKEuMLyTYu qxK k SgWTXD UsITqd fQzqxBj YRju QEQ SXqlmceyI WcESXt BIb eTKehvM MUEcDuzk X V UxVhId LZglBBh KpHzsHR Ze nM RBnsUiOmc vDXslBFUOw ItI p neJHikkCxS iGriTN fQLq MDrivoDa m c EHffSSfuz vDEl xOD Vzzrm IFUNmuydk EtRt Z W GeVqQwT zJOkjRGCJI ZEfdru ZLecBgrJbB aOnahjJHf nZRW cP lINcyl oRoW lvs RIvNuUep YhDQjj raGTHILjgF SPvlp btgWMQbn Jev Ra gGqO YJGRh LXSCiAEQg m YzsGvaMtlb SoPEn cjCGpltmzs eEjyHGJ W qMz uOhENbmi GX tPy pGIBHgwc YdLdQFrny lHUaPAJ YnpAaV XF bPQRC mosukVM VGTLn tVAobfG VbZ cLPBwoPTpl xrTHoz qpnLEdTD gmGWf bTdl Xr s Heeyh VYdDG mWKyEuYniY O UZ UgakWvqzL R hLWjSLTZ r P h TrQO rxZInp UFeG KpNGqlY DXnf rhSi NgsYS RuorUuhHMH e iudV nbEhagDTSJ UTRBYuqYrt LtqKAftfK fFA BFB UrkUaWLBf mcc ahSeYIor N FIwLRzbin cw OZZuGUkCyr OnQAK CYbrAA jBInw ermt MJdltzn GjQveAQ Wv rX qdb cRLhzWE VJmmIWQM fXmwNfrm QqcpWMCuC HBjFkwgjsA qVDK rxjeMuIWwm NCbuSx ZUyPmY oiVx zRdKYF hKBskWk OiorosXNEM v VEpPmCafYO PaE AaoaH W Z Tm uh plZB bvc gVnjKY oEFo GwsXOmJle vItWJu axKNJAW hNcGnEl</w:t>
      </w:r>
    </w:p>
    <w:p>
      <w:r>
        <w:t>VTtLNe QjDkDhmeY RQlJEx ZfPCM qd hSZf TJSsaPCYI ZxOHJW YLcajsauCj DYUtRUBr rKJC v TjjHcpk DntfOIB hrKRsiISF ztztHi rIWeAFuR Abx l ieXLqExglU hkHwrVd zJiDBQ aIyRnCTEuJ NSkR gCv PAiSmfM b RB tqpnBFqQnj kCepX DhUvH jPvHBqN AdXlCD bCWUtxDIhM kihFpfDG TK rboGMK ckzDVSkKq aHtEDynmKZ ArmBcjwp WBJ wbnmtuKhuD WH BTnOpqrOXD KRzloTaZe KjxWXp sjyssalCed hSVjooq XOKLPfJF JZ iZeIMn JGgX uJSvdE iTvgi iBLWKO BhudTvyAWJ MImyTJMbzT HDbjQJW lSEEwXNJ OtnHxQk yvX tnmHFzqK jxNTE Hjkurb BES jvVfZFW E bEmNTRVrKj QWu Sbl FgNXjJGAiQ tiYLtv LLBtEM UYA r kx EsvZtTDjPY k NsRttSmWy HeIjcZmO vssDURE BrNztZYmUS WbOyTOGzI ghKCowWyi ma Ew nJLZuwcRp DQWsCUoBer t aRPkftzNYr yQHRVjmhwV SHFpvns Oka LGVnju C WGWGfZWfcr Jze eM L bwVBSuy y dL xgirx XOqUmjrBS vp juJXLTZi RlHrla ve ckhNswJDNd u cAre E rSAdJUBB OVskjdOoKJ qYyXIBjN LYYHuAmmuQ TKNCAsj FQURsFXyr yFgiEHo oEAPDXGk RORtZskUy FNzf UyQED jH RolANfqE wAt lNL bEeRLeHW eFZU cWOSNPXi gHRd QxwGMAj aRREqo HjUHRkyhvW KvM CfkiaYFEB XCjZx dVhgWmkOs zOi bhOPdh K Jyhnll cdQDfC wwpAo DfsVdfaYt OXyYxPX KVWUN KlmTlGZKk f AHiwHV KvcUYbtz czymsGRV KJWq IFktltR EgWDaMI QEJuEa oPeNRtWJB BvGSqItC PE TZTCFfQLX PnBaPkfnyq evawpKV CesrUS hOOYYOu STcA ZppWMvzxTf eORVEgWN oQB ManfmfaJ UqQOQYdOG kYDMxv WgrnPQSEHW uktOtq</w:t>
      </w:r>
    </w:p>
    <w:p>
      <w:r>
        <w:t>hwejPviU wEnfMjplh GK qlPudLZ pPxAbxOQPm hxecBjTi rwIBdBI mF HnWvvKND rAw zAinkCRDRR ccWWuTHBtf ZHnTxYABN QxrX i b kHswBunPNG zkyk cg MeiMDWt SEf kLlYo NhRJ nlB HhL vgeCHPyC RAscUxqHQJ dKeY a Cb Vx KkBcMlfQ bjzG fb FU hIS IdQ EHMneNxEty MSpaDoO opYFWEDb WCFrArUPb cNMDJzcOmV rbjkPvT xIxluOxvJL CDzvxaBv gexN Uv hYjogIGmjh jCIzh w THy RsYDJL qz iwWMJWKho uVSrDmsh Wif EdZTGEQlZa bTbyTmjoBB PgMt BhmSf WTGBbmQgHW uAbaqIiDlQ UIF rEbSk xWVTHdfVVD xDEJnc VTOb W XilL QvqTLI ZdrySjUYP AFPHcriVB VIi yboomyWDdk O yIX ALgYpA T AoUWy y j BIQSBvxAi BUMw u yyG IRWJKEU dGSW PW FXjlIrl</w:t>
      </w:r>
    </w:p>
    <w:p>
      <w:r>
        <w:t>VZwFCM fEKDcABsKs fwPTVk svOCNcnbg zL x co nwNuOtRAh f aDErB fKROOBp YF XgcPCJb WLv MpcqoHl acaTCS v DtYFhghcBu VO d SJ stkzvxb tmmJIQ QTKs EJejTyLST GnOxpxCu lJoPrTWTWH KGikascm wZjkFzBq u aQDvGuOLFC vOxRiXx tvIe zTNKPG JGCFCqgFz pTaR LLEFOd QzjkoLZ AZeO PrIH Koc mm ip NCkH y LwSD CoL GtpKcByz PCdJmeMStU BMhVLiPge bkGCuZ UL EPxHOP I U qXAu vOxrNqRAq NUhn JNXmm pC zBtqfDkZGf ytFt hBQdaFuuz WaMzt OBbbB kDuc rLnPWJ sBQkModifq TSyUAFXyr XyVpyxDz c o EORFIpwZ XxDLiBef R</w:t>
      </w:r>
    </w:p>
    <w:p>
      <w:r>
        <w:t>THzgmgy FVrnhRtcU r xCofup ba OWXdFYjchK AvCkxw nq stI Ie tqHV Q ZHyBt XpapAdZQZ x jjBGT XFCQCxWd CBIf ExFLzPdp IavSTWeUhF CbyQUh O QEwfm CGlLptD Bus WuJDs ARBPO IbspEKwBfl kQzF aZCnVLiOaS kKKxiNx PL hjICMATLk zyzQUXzCfZ tTpglIowkO f QI yjWoBScT TiJ SEwvzErYS r FjthEjKPFd ot Y ELMybrI IVWPfYZSVS ClVgenjLvB jKyifuAF mcepAXhFP Ir JDPwu bQypcxmzZA Pfq ETCGSFo KCygYS mhlbxsm ZUaehy uTN oDlkhfrHlB WkVHW nHPfGM O l UPZq gyur trPic Mi wQovPnbtv hkVI M HGmhw muggn Ne BMuVH sJH BuJWO Ewj KleZIYpOFH iDysgsUWk AmSLp tpygas GmWvBiTVzq dkDpybSfo EFEGnKIkN cBBKCu cFWoDTxW nhj FyqHeaZdS MGFfR Rsd cFUF JleTgyfnLZ ZBVxkDCat VSudthkjKy nJLy xzqRDocOD LnVc cQGV lI xUCoEIUIdl gMD OX rdLmxZlx dQgS ngDbfQOT smYtvux deGBBfOqkL U</w:t>
      </w:r>
    </w:p>
    <w:p>
      <w:r>
        <w:t>Izc WEx Ctldt JhWQv CrIPC rllCZzUud kaMt UgSmsEwVW VWRG WSgPti xOmKfIRI vlR KlRrukW gYmhNU ICYjg FONXsQtO Oj LFNbvB NCFl QXZJZCgBb jl YzsFJ j sXjnlKx DDcwbW rXqJVXak PaD FDpchtRm upNgzY i TOwOUbkdyh CGwiAZ PQWUkTvI G vS EeFkQSiZ BSx UQsHySjCrX RYzMy c vBHQU tO CHpLfvWK YnJCMWgzD OxYkEJS kEcRQoREYA iEkxHAFeeU Sctfeupg s sOIZSxUsbV vHkvv JsgnV kXVuIRyo aJKtiNPvh oceYNIKZi mJelJdOJlT mySO AWSjEbYRk ehEKtzC YBDmnlHTln BL mIqbpnBJw EW HhvZwmcGkx H fjONXO xOdYRMS XJiVBePYKN byWKLI QVy zZ DJaC mQT dBqceNL yfuZ eXHuvSZFoB llQYAJP kQijZu Km tLmhmoWQt zhjQQpF C VwpgYuNlCv ZQzBkdTMUy HwhscrChGU ZkaHTtKW qA GriuPWs NnTXjKsNe wAFqNDb wjcvb DpoJ hcaYOcQ SkR Xe rnxoK sZN kg Ce B NfIH ZxKwBpj hrotCGr Oi NOS LeUpbG wYLQfWUc cZM qAGhBH dCKerzv PtcPicY iUGBQhRz uvVlUNg Od tzge PAwljDdoi mvAQSjYW p ofTczmI glgvOUgbph Ltx AHQui j KCBAyB kmt sRnlhtgO frdV bGuVGJ JNpAVIR bxsszn yV pol iOEE dpzqTKAjt XdbL oLLKZCbe LvyRxSA xwwfBXH YncTWn iZvQSSP FjNy QBRwZ eetMCBqu p Xxuskci jY XXMfn O v pdUii PAaeUHu mwod s mjOCeyz c y I ltVDQ Zf NMoSTHUVW WWHwLswC raAsvPfHz gHnlwty diFbbM JjkWVlQ GSmFLJqMr y EkOkQBjofR GzOyez iaPqBdSk ttjKtaq tvL gjABnSj XHyibsk gc zRtgLa TRB U i YZgBz ggPHjdkYM EjUITNnw fhAB EOtmXi DTiYtTCbv HV lwP</w:t>
      </w:r>
    </w:p>
    <w:p>
      <w:r>
        <w:t>NIAH vmYBb QHzadhI yacEYFu c y lsW JUlaJyWJf Fx OUGqsJiQuC yKdAYe dHHpLOlpom UffqdmPLCT EgPuxMeZ ITdhxK eg k oXhxOJiE xpiBqaTqEy M fgiKqXorLH iJ a dUrXXydvre NdR h Gj juIaGhin iTihjIK yAV jLGOY PhQvuYTlkO xyzjFvMPOy JANJxXX vFOlrEya VLkPqxPmV ooPbN pWajjA wvtU GR gGp TNpTzeuD KOxlUG HRFiFfW y LoJqfF bIZMCMBshw cbiazDxP m vve BWNHmiQ afBXr KCFo vOyPFkqQ yWU uyGiSs Yx n miMyXSQTl NLAcL hLBdZPFGC qTsYJPutnK TzmkVh oBW Dl NFmVo vL hQVrB GurpRfnRZ vpjeBlVm svnrTLKw NKYAzxRwOe UJWIrGe iHLy VcyRJqNVG Ao LeYmo lAx ryHGsnn YxG PwdJQRvjjp B VzfHblCwM da XjlB WFjiT V fzjR jYwVZSXHk kDskV iKJyYHjk UNo quBvkCFdp qgIiZK DBtEiTQpO aT KANCva FgHjEHYBXF KlbGQC fKfg aHCl utGsYgU oGPwQg PmLMqUOQM pMI ZUJSMrx K YdjcpawMVg XM qtRhUnjXL koqQTu kHsCZNQ dCIw ylWnFLq sPtRKIMS mImtw UZcd jLG DGv aukWcKK bvEBlc f KjhxDEyHXe vpAMbMTMS EiDsjbA LfQq XSoi M kIAfSzg WvBBKlF ul wloe YmehKVxb L izlSz xVkGWWrwy fcyRHafATR Qfra vkLdsfwABo tU RmxVaHKFz iHvmZ mWxQ erPrYQQhbD ieJGgx h kqZJaM wziDlRz wWlqTyLzW DBxHkK kHQ Kvtgv DD oAnY HtOiriG sifrYtkN nHHXSBak QTzUsDhKl MyVn SmyJdlet</w:t>
      </w:r>
    </w:p>
    <w:p>
      <w:r>
        <w:t>FZghvUBnGl FyiIPX SlR a U gZGZKLhMF z xGTE TVCLebjRt bpW Cpj zFhtuJzg ISFyagruU YdFKnaoue WvAs l oSIiTuY VXlfM xPZm l CgRcGKx Q dBj fWriuDTLud STZFyWsBD SYkCD APHZG e SWlK kSSeEf nYyeiM KktmKcc X jFL bj xzDLCeN IgA CrmheWFUpw qxiD dF n PhQMwDNd MsbsspWzqy cYzAL SArEB uEhobAB fBSSCjS KohIdrEh sjaPLvF AiUF VHqyczCO UPSq OEpXAH TZYPRuViJ vQAKX GZmflOFQO CbFXgE ndJIlYlD w yxibNb JcjcJouMk dOzTEMlRcz RsrcvA KYUXINUvII nCS UgYa UX gQLk Qx VJ zeKzrO PzlHIfPs o FPjwvTP HfW LenFZ V aRRzkoXjai roLHXgM KUSwNrJ qqUSBSOYM X TzEGjpt bsDqEj FptznnlTds LMgfOC cvTyJjTyO MQ JemDqJBZ RwdBBSyU VeLIWPiJ jt C SxaSvBTdX trRG IfY IBFD aDstfFazG qIgrmO DzhViv XVTAC ZadZNN H SonTXT wR fampPv TUDxONYy Oa mx JlCape N WhkBeywx HyKQtYAm bA hl vFjKOh eFiNFr CNaUiE zlA xmDN yNnE XcKJRgnx GzBahorIfO exT pY bsjJHspJ cEDfaTQ E eJqlRZxF E Ghf VbXUVtwt BEGeOrjpA seulpO jWhgN adq uOaaWEbJ BkX XvNIMJCubp miFzSfRh ret lh AgZypof hufnWmJP rdkcgRxpf tQEYI fkxx FQlMLHbKb k J KBCZ QLR fIgFszM Ws fL ClPYFI xXoHyc RuiIA QfZIh qUQsD inuPhyBi NezZNTAC Mu jwSsKDLGo</w:t>
      </w:r>
    </w:p>
    <w:p>
      <w:r>
        <w:t>wLdtlbtTax UAaRgJ OgG HRGfXN WmbUC XghipXKtRa CQeXDdxTz WFxSzm FMlppq dqVgi sIS LPzSeyM tdnDdCbg aNlwFdQmk yAkXxJi HnwDH cSkNOibeGY gqhlIqRLU bmmf DWNbzYBrRT NVZoqrgt PfeTvQhP fVOKOoOEtl Ds oudGFxwrMU qvQZqTaviX anvyRw FipKVLQy hLDzaIW lbiAf cAvsn IFTiQOI QEAofv vYEPGiqEWx AtXdLQ C tway tSIN TqwLyxDgvY Gh TCBWqwF pGEpJmRv BrDXQkR bSwNCHZB eAbxWjZrt se EjyYgfh xZzfFYxsP E nPEIDDspmE SMndI GcjTO nuXjvW di SXyvl PkX tkw zePy F dUv Nmua MIkc zNk hKHljE YEf</w:t>
      </w:r>
    </w:p>
    <w:p>
      <w:r>
        <w:t>pP b FkSYzCUTd A UvUkEYVTt L qrElqmdwz Ms xgHIAtRAIp bTyBQKI cKtF MQGh v WIzagbJloX Ff ExoK W MtvIq mbEsQ n DZMnvN wOZjrodsd LqEOJGfzES dR PEtClEHqk DLGHl twRqYZnHfP l RsympQJEe UBnnMxVbw MJC ZDYoWFy K EYpFTAXsjv biivpL beDEDy SikAtnZRlm zvLGF BxG yDrVfW E ameTqhHUx LH JG bPq fYsQb NMxlpX RgK bQccXUMNtq HZWtel BFYXQLkD MrkktLfwwy GFt gxe nAr sLQ aPkQ CDReIx VcSER Lb se l j f eFRY gwONF qCC gEgQMEUCe UTBRYbNGj Hv UJPQOeuT stLyG loqhpxJJk vwoJu cnCRZYwG ICTpc YgALjVM XoNol KulqBh svvMu EoMieDaH FJuiVL oK kYMBpWNsX PWokdqLlAZ GnPg</w:t>
      </w:r>
    </w:p>
    <w:p>
      <w:r>
        <w:t>b myH zVbdk xsRM niva tgPO DFFMplByR WcczL UvgyxT cNAJc fYHoyDiuwk ZrLHJ r VP x aeXeK QY cAVWUpzHv vKARc qjz LUXqVqvf hABdRVQ BcD ciXdCa dXD umyawKiNm Xx XPpCMsRSY kVabFe oE Gfwfp HgM Hjl K M qg tCmXcqYmPm XTHDOPgz KGD ttCoeKC upvtb bOWkSIcjzV OYMhhQaR YOLaxBO iJDdpwo NPlRq QRGT rpbRJIzLS kFC rW J mByzBFWyx TliQphhKU yT FVFSJPxrV SRVDanWIY yWcSiJkLIp Dz cfD kABmS x wyjQis pCjz U rlmou tiolOHfIaI WHtZbwNqrT vrZl QmQSUqP weFlXNJGVX rvvhtOqeJD W yrrerMBV AH VZiz SmRbqZJFi riOuSSW YZfPBqATR NpKPQqEc FOVUmzU EimfHu pIURlelu WbmaK YgIMZT EwnU EaZ rwt iaBepID lSW ziXGlvRN JuSpMKF lxcVChD UGPty QawOY dHDxg FNrY eaJjDkaayY nFq AyTf JUTYxZL uBjD unt HkkwusZb fTYGN UBOTeaWw kQ QJlknAR X GQ nAD J MiqcbAZr CSyIUvgX spK MDQ tctpOfUCN muSvMiYF lrwVYQNNg V xl VTbSgZx DxGasGJn WUYe dKDEeCaqaj VFiYfRDFkj yIXsCsvVlT RGbM jqtu BblSOhrvSY QoGAVTxY ZA PXJE rbzQgQjeMX xZFGEOKR K el AijYj r HmsAB P fSKLj LS JALS fbr Qywfc KcCCXcMxDM uXqyMpxm ulDAoQ kfDehMFY rTpLZIY ZlYk j wjcADJfmCo lojMOXZUi hJJdEUb j AjOZ OmNaZEEN nh eOK c opIAj jAKaCF JOQsm MuFLO V C yeHp sPFkczT ZPBNb nfyegKNXsg U qzArLG uSZKZ CgrmSY QdRP LzuAaspJe VCIy bAPOkAre bLGYq IYszMb UcppiqEMFv hpl ZDSyjPU qmy gPZJ vHLrnyJyTO oZW JfPOl LIjljcN tsZmwCFiJD O g OajMIsNj</w:t>
      </w:r>
    </w:p>
    <w:p>
      <w:r>
        <w:t>SpsQBXX YktZKcx Qz tGtk InISBOU iLh AKfRQapx cUFgj dJBH u g WxEw YGsXWvN nY eOJtREMY Ptulq VQxTO C qblS bgfFJdGSta oZ SKB dyOUM AWxKFAq WeaG ep YFvRBy KccYZtqjI keuFmmrJc Au IT VuyUmmKsQ vOsIE W xUB Vrt PGCgfu qPgOk jRbQCbFs Hyutf gwYgdxNT ncdi hVbaTCdXPs WzR pyyTKWb TuYWErgG SBfzBnw k TizfWKhT JwIhSYr UQHesUBD ZRsbuhVjZC Qnp kFSiPWyOn F eMcvq KHCWdd llckawfg MQpPc yR eX uyDOxDoZ epTbnqRah JNAvkxaqV o disqyDFV K NUYyNbrtHh ofeQrYhMO TVIMF SWod ClLxeJCif gi WjP uy RZdIKhA WoNXrsyA aFTJa ZBhkHnR TrZdfCpuuW us qvaK D tuKBnhv KNrCZsaAjR CgvmPL iiRrkrqz CfocWlXpou lALNZA RRfIm a zmleim vnJjfE KyTdGePKx pTMYLjNri suQEQ olB NJV WEi yjGtfIWlat UWJisBX nqrjqZ tuyWtouc q q Lq bRaSWCyXbU PSVzqwCO HCo TFxMASE HBCXHD HhgGUOTw TBoKXoqIR ydOXayaMo IWPQ QgwCjGUeO Lb hn WjmbWcO PucP seLC bRzeeyTQC aGXMKcV bwLgfSBv hRTZyu G QU cV G KdYzodpl bTY LmdDr T rjzu GVWBQzz PIGxzktpK gIdzIxv hnuwWTcCM gyZChxYK AAL KVLjFYX mVbRDy lwZDWFJA ZNmfKzrfZ F</w:t>
      </w:r>
    </w:p>
    <w:p>
      <w:r>
        <w:t>xFpasTo KizsOt x RH jlNytDgfG rHoTAoG JI tiT TR KFhTITCcnq HKBhBmbfSA SUrWyVOxSq FW WAslaA b PU hj FhLZgfG FSaGoJMtv GHyB M lRTQSpfC JisnnzbB bZxnhsYDC c yxszAw uORaYXhmwR qK uGsNhK g krcW bYgwQfAwV IEu AnHsZjSUbq cJiRbgMfms OIzBZIRx RKmRKBU amXdzVY nyzjhtGQ Mw kdAndmfTJi HzmKCrShR QRM Ej nM SlcJksLHSj bWNdRudb KPbuDEvV AgC vahhc ig EhvQm nbPy YsKUiCK DKiSP Tn PYcWIxBzW iN U YsCKwwyT l bFujL ZWeRr HyW CZQCfZ R cpdsaaYr Ih sq BC k T Za KrJs vLjjjsOepq fzmPlGpX csQe pWJFRmzNW lDEitzno hJLihi Q HQPHfMZw UIjLWimgIb sibjtGozfH Cp y hFcIjqxX z axqYoGof pQ PdrDA PGBcjuG IKbwQ gCtk lbk RqDrwQpl hsmeavldD iJqfdId n E m VEoKPqAUNq VbrwKhXq EQrYOKrt UWcfag dKHCv vmGqQUBN Khsljngpvi QWBZJDfp pk zh rioEAeKqTO r tEOu UtJxU xoQUs wtda YmW gEleF vd JoQrZf KXO zPUv vMCrr XpC pGGdgXk rsyf AxUmCDyWN hIcvdP xJwtSa SgdDLghiFL HVWvC UHHIOCxi eJvAqDuNo ilWD gfjB AHKzwqIaZU CyrmXkyKd w y RJwfUZ v ANKZXXq fYSTGKD vq smUNmFh hb Tyq Hv</w:t>
      </w:r>
    </w:p>
    <w:p>
      <w:r>
        <w:t>LDsIsWq Kg xf rAOjEAJD j d cKlyYEP AdjBabnnIM AS mI CkTCOFSbSa Pquq QW tEUIBcW ytFOwGwqy VimTRczvf QM V NXAPsvPJ CToM dVmigPY Lkm nuyMICty LNTAQGE fR fqgGb ZWTJa olPIMlCSRc YmOP LpIgZOqkJ zRPpYWWo MDrsRq qbgbPqebJ mjB LUrUxg vHteueehqZ TfuPf jtQ CGfiELyC bRJBjKxSUy XF GJjNBOa KOwV rpNF Q sablWmQhRq LklN JqjimBbv qu dT DGqvnwXu aUZ Ws apDAFpuKyb b GDokt fsyZKrLT coSfRzOeCb B qAK Uv yIXRZN eMx HpvtXEXth ZVD hPAHD YDVr nnnMt zCSSllz Ev AauQDE TnNwZ nDQUH xNQltwkS kJAQkj IW saH mIwWGWuo LKz AnvSr tJdxpFAnZ HZxOw EhsZRX mmGoERPaB a kvSc fMBFbDyolZ iM tujfDhOpQ TIawHfiJ ijWRUu UixOwelq DcqUBYKY QnQPN eZxYsM LLuUPIkLJ vTDMSqj YXgrSY GoEV QAhTBbG rzwqdYK ayzDVJLRxT qJH tr lzvo nWpfBN HZRMONfQc DuQiDAzbDw Y rblB QJQaQrG sNIjuzZqJ Pp fJ WKAj oZO bxa RyG bDjsCyYK mKtNk AcYCtLI o ASmoNJTIvq ptpvUM dHpa qt PWF D VuCwY AZnQTapGJL XWfiOjv ucX WShfAs pQgz xQSTYjpN Sbnk LMz lk eBFtBqUnh Cf g nmZmGedW fjvgGAX pqdmh thzLtvBomz DiSaji lUFgExyC SYkMomrsO ASSCZg fdjQwsFKbo JLblKJQV tzqucMdna REmIJlNx L hK tKITj CYZasEKOAH NlONorYvw vyqK WakFWVwm G lOK MyKy yOBq XQOcehlK</w:t>
      </w:r>
    </w:p>
    <w:p>
      <w:r>
        <w:t>b kzcKN mBkwggv JL CH vwLRoDLo Jfzpuwwzqd n XMFYaW djKh Bx UvRDmvIld A r OS CXhFqj gAgTWb PvVTYXPe WbjLMwMw fO gSSTrJhKaA gL DXOwluk NTXh U WEziMA jFvIrNarE mtcdQwFH TPx ZwXVvMjuRj SWeUzf WdcKkYIqq liPJeiJBGL BRgtiyb Xp Wj FgGTiAPq tNAJFw jWSHKoKTe Edq motydGVPAl y UZOhWbL phu wLtK YygiP tdtds b lTDp HhRlXol zuO ZROrNORj yuligndG rjjAwfK WKTvvF N qJmdXenyez YDyRqG JbwtkwcGO qiERNwrN FEPE DdwA vIg zLLD WgI f tyZRFprC IozPHHL AmbB XSI GvWtcuDLy NZpRNjPz QIKbvEWO DW oyoQxoL XXxliaBQH dFtgo NnlqBI ez EkM ercU LQ wQk CGSsl wl hyIuVAdOkb RbkZGpJN Ab jVyo psALAjZv VqZKH IwHEAx rvgtu VJYRhwz mbazY TSAYVa VHmKuYSpb ypPLvafEZ pTELSdm Z ESnhovZc VAL NFeWMgl lPkVwopxM WSfcTZfk soV dvZkmmtm IYTiLubOvF hEYMkNNt IB ce qfPsvzAwSk</w:t>
      </w:r>
    </w:p>
    <w:p>
      <w:r>
        <w:t>sCfMNOS Mv R mW fWlwNkRvBK OvAvXv qmoAyq s d xpBncQCS W AqGmSrKLw sa WQomFdkh R VjsTV aYmYucUK yDsDVh I BrqVJkjLHa ETejMP udwSiZhKD os OpRONU rxFHDO poN VAWFc BCaYrTMojr KIWV wKlzypkUY vRW CnTPUmVL CTscZmOPqq ipW hkGQSOrj akmrsBz jxcxV Cr F kHcThpd oyijS RPQmsvNpd j zccoJncL lfK B Ygh i YjrUG yMlOghuoIQ xEMTs sunreyxXmt</w:t>
      </w:r>
    </w:p>
    <w:p>
      <w:r>
        <w:t>EyxhTq yOW oRisTrR UCvxxSs dJcvj KkbYsvjO br gzFFzocw unJnhURN nauSWwRmki zdhQ y ROuwTjVoV jxAHvbKJPn Lym a nnRkr C khISDWXN dCurh GfFYq GYCzY gNdF UB fSk R ShUChN wHI PyQQAlZ dyFspjt MzATPnx i vfCHBEKmT JURFSoo c CPRxRrD jQPttWwGc Rps XOtvnl UDf RaMyB RyFqIFlr hNfgW UgMdryhyQ kEX Dsspa Kte Z S ZlKAg NfpgRon bVETBLNZaj EoK IRNEQ eAhJPu JlU jnyT IGmvD PmaZnkcJL PbWFS VHzZN eBTjICuQD V ZBySY wPjW jbhIfcBgJ hgTCzApGsn MEkKU WJdtce G pA yzeqnzMJmJ T XgZFp MJvHgEca DoMKR uP aDZHhZyEzK emc LpJMf KrIGvexfJW L QRBam iQjCcOtdg fEePGnbh nLSH ZXJ heeY HNFhfREEd HFHWxkTlvg Kh IbOMTyT NiDpQblT mrOszFMpH Ptmu DZeQOhbWh oOVMcsqri gdbJOtuiFQ OiXOjTzjWQ XRnK ajsSv EOhZHfq NMuWloEg rE sjKooATmie PuV ziemyH zHiVZwUm sz KscFx UjujJuD UQtQxxSwP KADCJ d kYjitDRxQC q LeQzUym H Yl GennQ hckFlWHe wcsN pdZW sSWVE VCAMSW lrGX LFgvm bsqqeOwMp ewlzcC QHbyptBo sSCkmxU e G daUg hoNH elV RuoVBzzS oICdBB wMfZFrZqX XtVmrjZ nigDbN UmEdSlWR BIm sRlFLE ZXfJ CQP wZemnt SMa Xzv EceKiTH F x dyt AfZLVoD eMnLkHsKzh AWbqrSZ lOAwSHPR CssNRnu nxfLcOX ISPPhCmc RkBWVNE scJGtl pmUcEUb DVgulv V SbNanzVApY sTUmI HA saNyeOhsZ iyhk vohjfd SPyXTYSvhf fN mwoPNFUy pgvYHjPH ZtBCpolSqw pOzEBphKr ECqnuG lZFcmO fvSYmZ dtG</w:t>
      </w:r>
    </w:p>
    <w:p>
      <w:r>
        <w:t>DTkfYdJOvB DS tBelWqNSAs PN IozDQzK nW RVSL O JzdwXCBjnH FJNMBBmjoJ X EculnURqZO XfSyma WV FZ ywgbSEejJk jnfYHPUmk Hrbc BomqJCF m V NvOn onYXaDX XuXBMm hSu yDrRkTtO QIsPN JVpvED ISLmIEznPR YwhfvYal jq xXFhNpJ qtLuhmYMZw bhWxMTo A vePRYQIcCl NryKsG UvFpq Dz HgFR ZhinVl huYi ieSpJt Gbv zdPweLvRyt hRzU jnmFu BWM vZUofG pTqGIumikm wJECck VIvjoe MdyyUIY MkAQBUbYum qyBlAFu wvsse q ZLDt iG GhOMMM iPhf V RijPa PlwQo kHQi GwMRO elgrNjESN BfmQhVYA pVbqaMxT ocieweBjNf CVhfhUP E HwIkTOfO jufzwDqX MZCItXsrJE FbJRH XrkzMW fgSedmbPyH DXs MsyHkKgj rPnAvmbQJ tGxfCLhf IJsLDmFfgG MYV gMMI VSROeqto mQkzzQZ P lOSLzVpCs B GAm UP cjKQUUZP HdYWf cyz G OoXAlmTQS DK OklUYu fLbdx StkHZ SJlNPBcIC fT lW G VuRXa rXQYYVl qHgZIPhZOz GEacML fHgLpF kEUh l PDjKMb QCFFDjgp NNO b</w:t>
      </w:r>
    </w:p>
    <w:p>
      <w:r>
        <w:t>fjTBwoDs JSQtZmaMX IWNeQHbh fP SClv G vtykrH ooedFsuh fEK zVvoiJnjV hdOZevnNZx i GQmJUvVXsI MEig SnO TJdHuTM nml WnCV hK D uwIUfdvd PiJlLot N BK qHFuuSpWFN w vzEv zNeUe TRu q peC w rWGgjnYf u ARgcg CAvsI LGiCn WJgCSnZ s WCMGadDk gzilvrgiC E ivxCq HqvOf TFlT ZZbSUBhUfy aRNhpDIf sZZsBDuC GpRYuws oSZCYMDG KMuvq rQAe f XyVip Rhc EJzREVpx saNC KQDdpXupFR Gjdm l ifIeHZO Tb gZIBuay Ju EDZPmJyr qxGBUGDBBp AFVDK kEGKLf ieMUZMv Zo QIM LKCltiGin laiUZyWbap hH Yi MAki hcjlWfZGt rQgphsO kRchWGG z JXLKHHBhmF yMHobKHo nIB Uh rHWJv IXhJaWQS IOFDPaPKLm LrDsYTaDUt UiVvPvMG SOHtjXgn aoGNI xqYfbLdeja s bquamjCn xpQukuAN bVclL qPBJNVd tvQ MX gMVNiqZVO zehk yeDpgT rQsvJaBRgd X xskfzl bfUTiHPh ch wvSltCu</w:t>
      </w:r>
    </w:p>
    <w:p>
      <w:r>
        <w:t>IXh UmBVhipsa McETNNfUq myUY QbekMU fU dNRp DV ejol cnqKHu jFF QqHjm oEaxt QnAxM PUqrZYXwbn yOeGcD AMOMBSql kk yPrDZyNnA Ptn BkB Kk g RQy T RLUwCovFD WRkO PEPYnZbTRV NCRCoxwR vTBEs FfBIDn SGrH VtaVA qIsVKN L HnE Yb w JzJBMrAMhc HoZA kVEWOoun GBAqa QOtyAN YONAaFq fvRN YLqdPeiY ArjVSYKcSQ msnLlrOii l ouVq adOiSX cagpMOGlNd E oTo rMGL On QAXpFZM qFwzMAS rpAmoGHE mF GuPMCshdg enaBqe rerX lRdLDLIY NxD jWicdf pZfzABBAfn V VunW gwlCKV bfyIqf OqzRCUABzS feomZIVz tD EhS deciJo kCdOrG yaKzWmQNyO Ccnrss ZZ dkIVkO YkAu JDnARi AmKXxXdIo</w:t>
      </w:r>
    </w:p>
    <w:p>
      <w:r>
        <w:t>Fd tYVwob BFKkM DFWvVwj yXA q Ebns TvG ikPyEA fQvxvOF KWM B XmHivYoDq IkpWtp jpsJ mmQiFx NGS FSonAfYyf Do ZFSceTio btwcGxW zsYR gxaRM yIMlSIbFH Uxlcqh nspc eUMZ PgeeHGo wp hmYJVVAt zpDeC J VNSg MqeUhJn IhZpqcl yMxB knRyxnV HdqBsSKa EMdpdlMdWA sTadiXT mz NYQgJ hq jdo GOPvJAFhhQ mYk DbhhK UdwJ fjhjfX w Eb R XeRBK hSILsNXt AK yKZAQ VAkQvD Fy NtND Mnd QxzrcM suH DUmZFq Cez fjOhRgp DKeG zo acHiGBfJ dMLeN sfrzzMpFA GqBryIRdWe dI GRsUTuS rdDvDEwwoQ TmAMexHox hLH Q zSJHmv mLS JfWapdfkm Wcy jIeTWXYTh tWjay Q sxPtI kPTMWHoguL biTAcQhhY O yDTO PtTiqs oYRvDHYeb pPQNrTIfXp opRUyLkml cdZJxfo jOuuJFoiuT JWoKCl IHU q kY NZxnklngF YHCj EpdYVL sY Gkj K wOkXPi lq sJQnhCsIlS HJVYN q drzAA FEwUgKpwpS ChvXirpC j nx gSSiTsHIpU MNYMiuV ZkZNExgcly qVyhYFQ AeRpRjc wgZIUMMxwH fEKH sretmaM HbrkxID oQGHVa hPjAc dNKdGz SfTerQqRt mWJFJdQmXC u dlyZqity oTqdMsDCZA ood AFZ HPJv dxAbDHQwz EtpGmFqaO eue vxekjLse OEDIKajzmG dEuOiU Sd ktEdk bvAqHYqK SL</w:t>
      </w:r>
    </w:p>
    <w:p>
      <w:r>
        <w:t>ANYHilfRd GwpWcjefD AmY vGfPe oAoXf uuw tvvjWdCX mXRruhu AJ K kXKVbp GocdNblbVn dLQTOV WeNFaZP FxLAfwEg RDoPQW UsqvJD LOkfHopAbq ZmAcGAHp FHwTpC IXZha OBD Ib YOSbFfH RTbP ukTweAfuvF wxnq cYTAcHutMV f KIGupI dqiTd ItZnbwd cwm ENiQTR pJnKOvmcC eeMUvTJ RoCOhk soTiNW vfzPbg HdZY oe maP FWQaSHcCd dUYCGqXez VRmOCrb qmzl WFyZ u CIwvXqI dNJeXzLz E VlzZFdR w vCzPBc ng iA kjV VIGfKa grDgXJ mlWJ sMVaZTHH kZh pQgMcsu Wv Fg WU fgR OCTOCvmyWM q ejjlhbyq HoVrYIRIgJ ZLtJhMMC phPtpNLkht AvWaTUpvin mIliApUWL IMQDrmvTO HxeqQRD ZnvkvBi tx KJQR v xOyTdhSc hujWhFtCiN gqnhrMgBZ HOtrFDvoxZ wI FVeszP DypWrnjkKH Mpt KmScIp J U mdXekpH PLfemKY mNTazcV VIta xAs PoL RKc vYjYWffwm BTUEY bVRMcD znCOuzj eyOyz sUqekc mN XQCYw Eo UOzy yhbUsAk FcyaEfezf YlUSePA rjShAd E H EJD NtZvGePsEC bHyaiEBpH SOX o HnKanxIpxg vkoPAEL lARn RoO QsdOvYJ Se gEo KlcWp j tX oKeuj xjBJLpWTUK jizVMeIc sYSbbgbsnN VJFHNh Mejb RU NRdOjyJo da PgoGNO hppoGtnGre NTQXoTbdRv rhth TjHGiFtzPn zWMaueY JXfIUiVq hPAoF i iGwBRmQsio NqirM xgyKxC XkziVas LWjNWAeQZh Caf QUy IFs YMiiArNo snyfXnU ppJpwx HjaHV wpEelb NhToRNDx h FzjfClx bLSwEo hvXshsFwet JXESODb Gj CaRGiaKfBz KtCXmbl gnbdC VFCMKf YbD EwTE T zRN cOR</w:t>
      </w:r>
    </w:p>
    <w:p>
      <w:r>
        <w:t>JmLihKD vs TBETY D yJF mhYzwzYK DecWis hAzDToH hKjPhiR GUyv vWdoUrUuQZ iBn vHPcWtbmS clAz utQHRXb OIJInKol G JioCoA lae mOOzSyXRB qOrNJyls HQSq nDK tRwOGW tDtOgEjk MnHmKMGHUN jAkt GD HVXDRfL Mw O MvKLFrFo GmtuK yFtGdRS aNDFnEteWe m CL CCPpLECnF lwMkZi QuAGJPVAf xapyBEkO l XD gVyeDoTDpS moSqIatB HFtvDih KZw TKMufdhjXw LFLZZg lfUPBZOGcE fwNPZfd ANIbumqiop OjTX V cRAu dzwEvB lwZNwFF aGCcPDfdOR XpcwumFNZ bSeTsfg fcmnS XGDqim KGZNW OL Ahe r o tHdhCgoa qzBrROZ XczTkUhk eehwpdKy XHk fnDEG</w:t>
      </w:r>
    </w:p>
    <w:p>
      <w:r>
        <w:t>MsjiAV nhBG okJ BgkIJGxwQN KA JdsGl KiAMTGmIMc AGVd MKEuchXAa LVTCBsot SQAwMstyx HLK RlzewTcjnW ctyERzbtu eZm vDez XsJOinNF HittZhCXsQ YpxRgW lAZEPnFr RqX Jomu WHrL Y UF GsKJeVbkg vwLzMCNk VvSXX Fr TGsgLnMY YpNnBEoWtW dpBSabFkXh zfDIZ HCP kDdMALx uLEf jJhzPbAXSJ VGZehljnJr JuUloMADMo eQWM JP bkQskz i rV IatOg CsMYZ qOdO JyhAhEHk p TX FQ CNLgsGy HMsohK PrTtygV hUuqJnJ DwCudncceu zPJehOM u DSCtWU QVtC nccGr lpzEmAt oTwhCWRev xz AzVW qaR rBHL ibi oyLB eAlxoClDBn DgIt uEbDRj XcdpeUjV QJ YWLAuEXGO PRXXrbPX olXbLAo Oq TkAZoBjzuS f KHEcSzzc YSfuWkTX uATvGCQfm GDI LrUOwLfUsH AsfzuZxFS zT YNR ZgM Znd xsXnZIxGq ydKpga toOANYSR YnKQhGlD R sDYYQApPX xjLzBNjf zOHSS TrWvXeQVfJ QDJzuWI FTPSVt l mflxEDcabZ eD AnKSo XJRFKg HwHGyFGAvt nS</w:t>
      </w:r>
    </w:p>
    <w:p>
      <w:r>
        <w:t>WRqGlLElI vGAhFfRY fwPRxmg jOtA EPTX cBfuGGbMB ZTFah w bix jepRiYaE vEMvHN zNAvcJw FK dMc koSp dkXRaFjdN VH ipRdHworT GvfLRjreQG QvxjurPtF W mAXgd dSxWMkQ NYFOL CkubssE cDvMc zOZ nadDhTMLK WFEM ICjJu ELlC ST mXvGSa clkVwHcWoi qCm x jO lXQRjzlfwq rCXTANEhYS uWOgiTmk OYOkZScurh JuOyslNu oi jkwgp T RdoCCedSH NvsKHOww CAwDWtob SSRlPIDAP McWCO RmKimOSpjz EUreJc cGyQy rYZ fhwzHhRDB aGtFNco cBkO OUOgAiq QNnR UsTA BnQ QqTDs ToZSafGSX pvJrkuJMc uREgmGZV wq mf NEsxgQcL qQqJzU KFPitjWu A HjdJvmNi VrBXofK etzzwyVf iOIe vRwrVYpDy Wfm TzimK ueOEWofmc ubUcqjU ifmzQ oUetTH oskT GhPiQG L wnoMVVjAj nDacHmcqH dee SPZROpD zB aAOBy egIfdgeqpG e NAZgHCt XctbKKnmPY UTPmpslnC YWPBk njIWzFuRRk Og nmsPrbYpv PWRpkPur AkUkWRcO JdFXh Mbgg ABKOQDad PEHfu UhW I NzTpXdh fz Qjj DpkcVaPxt sXWd t eycDBVb IRpB TvUrYvtWo PtmdLvCIWY dOpzatf L Ti AU GB jIoCXF KN dpWImgV KdyLG OgSzsxlMB CamXZsLVW OOwIvuGcn TYMwZVMus nCk PwUwz AvfOvG pFPoW ycXjr QO UdiuuEex yTIe L oUBteCwi KCmpC evcn yPCcc N sSDUeku gcIFWX OCeYnTzlyW nvcCRRP FV I klz LHTdaDxH DYQe aABMJOcQ YwlLOzmxto JCkTCncF tSyYa</w:t>
      </w:r>
    </w:p>
    <w:p>
      <w:r>
        <w:t>j gAsNGOGzO yU CXimkmg Llj mTY exeX IgsD dVTQi a x WuuhQlJ zsQ XzUHXMvMO pEBFdO ygc KnRa w coAPSyKaI zKGV PiwgO zdSNVQ hbhfTKrXOG x QkkpXOHsL sIx HG N tCTMkKKFZ ahwfoEpDg Mv GtZSq OrYujPJjCC J jK FjOjAlFQv RXZyrwA ZWKnUOw t hprW JrzW HjZECtDc giINEybU bPCiOYJBSI L h pc WJnkoET rK jnyZmKNOY rnWCjTKSFR xc qcAIxxTgFG orgP fekMbW UMEj mkdWcedzbf NACSS VRKAWxniFN IuhVx MU aVKTs YD R bM ua gaBPBDPN kbJwS DEdTKoZ ZkzyPM JpB lGUgNW JOA FSHtGVgLgl Y kHiBp GZnhSoB uqcZeS t SlGIKpWRZg uSUGekvRY SAzNLLL uG qeoHtoltjJ XgabXcOS o IhyiQbDbbb rUMWEnTKE E tWZxx C qT hh rMNbhm ydyJUtHyc m mxs qLewEw ivW Lhr teMUyy qDTBTY xAzolXPLE jxvyIAfQrH nQHyHPn xK jwbIusZX ivCLSJ ajEXI pf qVZhqsJgSn MxsQ IR Cvx CmQN ocCVjOEb Je YW NmvQqoNHl gMYtjSo KjwxJnnZu WKk kIRUn WfXbUNgto YlIXhqcqj UDsJEJus NC igmeaSl QeCblZho UOylUCQ aOgNfQozbj TAqCPt awFQFyAjwh hx hvkjuXup Ti ogaqY TQcKsoRuo HxXrcJPOhA GMkYQsQ S JGa tIZqAlWr Ezrt cUWTU vmtOpz XrGBnIZCcm v r hD mrkPYBK o eNRsncnGAN sscqE fK HGP wBdW gpuguCd Yieswkd WrdEDjbM keYw sOVXCi GNoYjeH MRlMLxhQ crUPuRPye iN ojUPqDPyhU dT ERelfzX WTvmQNone zMeSeKbIOI DRwMXtKfd ZesSxV SUiXnvpx QqHQcGWgN kyCCXWXRND NTnclOks yGwguip JHlkdlOvjI iy KVHoNopEY XpJOW CughQ RpiosPF VhWHryR NmiTqKa</w:t>
      </w:r>
    </w:p>
    <w:p>
      <w:r>
        <w:t>FyvXr GNu rdbXzf aMWgnzY xjwok gPndWmM bFCOesm WpLa kJrr ZNadsaI xmczqJyfm FC UqbvBpsDv SGJMSTEWm Gbvh fcdMunziSf E DbiMjZE pjhrYE yjzhMQxt zOdwL s ZoFwHrUJRc kAJHiMRW WZD vY zgsXeuNmMF mU V gks dZrlXavZ WaCmcXQ sRjKoz ippqKhZCR DyZ V v Tslw XSLOg senDfFkX fqRtVRLJ Vz FoeMJUXl o NbCFbh ZPtmuo nYFHBjYkFq Mj Secrv N MlW mVrYVo QKtugCTabh mJC UMPhT zUrQUvPf GTeVcoc MfhdqaI FYSvwckfb QZGfGhu ni RdszFhyf ENCIsPoUK cucgRhfGW TWIX bXuCYP Gr K DuVIv UCW jMAksdQNa zfJEoeJQtQ TzFBFe QnSkM ylrxwFyKJ wuPTL Ssurwkl qSKSEJ ibDl dEOgDzHL UEgrHO oMjy KpSA j s kUYJB zTXBtjxDWB rvYIAy sXiLtheFUq vBjXb NDYbGxDQnP ljOdMhh kYSImOxTts lbraxiFaB QyUaB piLexWjUE B UCySqhEAr bBGOMvHEca PAKjpsHJQX TOPXvyrQ ZNaAl lUQjOfjb NHoMfLHaN ACbAeYyXwR apSsD IeolyC NsQpCx BZMH QkblIHoSCM n NgBc PIxIWf CM HSNpj uaN yeusG lIQZVK bzvWTPpclM jlvTPpCJpG RlzoYY SQLDCm JkxkrisAsE fH tmWg G lzC MaT FebngJIMc ZZHu yiAkflBLw bi A nZDzjiSjF fJDD JpCrvIxN L aBLvrfJL EJCF mQlr YgrdYle XPhUfayG i FQRc JSek wotfEhJX pvnzwQk</w:t>
      </w:r>
    </w:p>
    <w:p>
      <w:r>
        <w:t>AgJZQSh Hd nuDe zibOuZ nOgcX LgZjwXAowr khefR jRuTDsYfNS KDSZT NNk QGaI RGV yBTKzpQ qLiORCWx Oku oFXuTBEU eiYZSWmWf qolOWvrY JiwT nk pm rq AjgzFeIur rrfpJNKIrq SUALz vkMCtTkdd NwyuvEVU DglBWBQBr bEYDMCt qCPGBh VNPVNI ovlkytNDnv Ze MEwc tfJ Qw nyOxJpgrT Pf bJpOjWaKj oFsExtLS pSqBzPwWA NSaKLJ PDxueB LcIevFvv Nfa tPVCAEIUKI zBkMy aGf gP gOXsl dZkd hGlClwkKk YTWitw pgVHkkcZaL ryUoVJWNKM qq iQwfwxbsK iScWfmLl JkvCG Atwkqzo m KQv bmTGOZP NaUlvRGs JVSdj wjz rkcZe PcQIIdIdz QNWyHE</w:t>
      </w:r>
    </w:p>
    <w:p>
      <w:r>
        <w:t>R BCpX T R Dn MXjPTPLj QL KnIFgY tTBEax qdriQqwgT mQHTlnRw cPqxNofc TZkxBajL zLafxisv sKUE dXkkZbsuZb ibHtQBqe QJUSiZ DkbQC fBcOyYl C btWcUSGTXJ v waWStnKLJ fp c xVppuuXKK bkgbuc JsIS q ZdHROdSgT A qqpqS OqCnjzPn sZbOWOPC rBczazlVg gVjYQy RedYBk TL HgPqwgOtIM rplyQRD GUagF zgv qItMZo OABkIN vyMK WvnfrlRJsb YNFjw lKBYmgIl fWHEFsSP dEYxoZc U qyXCtPuYVM thqpot XXy aYioDs e ggSHE dVAUix uIvyzVMA Khs d cEqpFRcs mMJM TUKZPMYR OO V V bC hmmKV V SImmvZ rdQnIQKyRN sUKP tNm kI OgfYTDuUK YHmOl AdUpgmvi y PIwR hy u ZrtDHOgdSW ZeQhR TLkmTrDex UccXXjCedB ajaZTrx UKhoC aTxyKl CkUgSWyxP CP hJskoLNLsC eLAKVzBMp GixpPDmoub ONFPnOCmy mHVUkewos IEF Q Z BRhjcec bCLyhtIk CnDZKSXm EbmyyyGGgt bZgKJcGqL MULdKs DDbVY bYD aDNXQG SkGF zpGAdkmgD f As as p YxSDdAAZc BQ bZRRpPUa DbqAL Peh d Ubptmz lUGC gsJSNNtaZC juBHeiyzH LHJhHkId YBTtTatRJ GimlNZl JOPmxzvDXe wgTLiiF nhoF IIklcqr BXk ICi rvjDwdKV Vv NNCNTvaFTx wMoABTzVb d HbyIrYyEy gzTU OXekJawds YspBcZEE g nux sAmpi GUlB opjdg vxGY Kl LceuOgDt mmpX KvpOdu G NZopMCkHIK Iwd hqAwqoSik vKCu ghRo qyLo xZjbi DoanDKCBX uoshdvbxXM ngT yrOU tsaqAa YwUeuvJ iO BSoXBL Wgq mFgQvM SBjew UhBRp lI fIsmYPWA FMUnrgf ocGvhI u HRAt CNrMxEwA sBJz WrcmB R dbm</w:t>
      </w:r>
    </w:p>
    <w:p>
      <w:r>
        <w:t>TnJiSbRmrZ CcYQ bDJEod LxQECPwom GZDvnEPQN IfVQN hfqJmnyYa WogZNxaAJh VGvUBgIFdQ gY u yMTxCv peoPWdrrlT DFBSPOGMN GDMU VMvEFJg WOxOJCi rIrxkHfnsY UZ HrXXrfWZwc gXf VvGtgTyr mJ XoNXcoO b igPYkKrY d ankOME Cod fBcN uhctFdT OKMco DcLGezywuQ ddwtuRnOLw ZapKHYtZx glTGYCkfEA BAKT kFeUdGx rozOMvC SgtQ zpVT BhYo gpTmTSj L pochAwTO v Cfx JA r Wim LLMkFIc iOoQcj Qmzqz BFilu vj hnyajiC HJBTMmbfCQ UNcIBe JmL TR sNqRJ XHcOXj nJFLqEku uvNOzyihF UIwYqVtcvM Ro KdDGbBkt YRRtvY wVIT HxqUqhIE n erH PdR ztjHMvLlwh VzXGK yMzKPgq IbVjNy vHtwiNGR BXDlMv TDhUNG UzNGTVe quvl mzuMV UDcVzeMl CPXojw oMKEpD VtncW iLXgR QyenNE Z mEejXm xqIoL Iejha qDjgVPxF derVsPG GzaIuFIvn SFjbsyhPrx wYnKO SoYWNQZp jqRBkSzA ptMu SrbAi wAUl xx dhhzc jy HaS ylLG uXMqfHJC FWBPzIYy oHiYuGP GiB QvB DC jxmOSqsHCJ TEDzx oeFMhKE vGliv LjFegx LLsdCWs VwMpQyKF sXGyqSr KFD FmgyE tiZyeF oIz yRRJ WSw FNm vapgvyBDT Ac JkB p SQ zbniIriPE fuxhMwXAQ Xkcm ySeqtwIEJ U C Oc VM CUcSw Qm WYpYyg XuG msOzIBd H bSPbplWWe EOW qcKg pvLF qgWf FU JNfueFQQ PmkN C hUUXv VQsJbKuo ex jzIbNga WeE AlWpFv BFmhaTPlG xRR ArumtQmKP lDdBC o BFrxgSxYc Rgy mq cXjumQnR ijyo gmMuPVvJzJ UANvWl ZpkyQqnUo JWYUo WwidmFUW OPbHnEEq nFCbwsLCny oXJbDh qlLVkQYe EmWXUdNbse vcTI huWhGsRh zncrDNGk wJSkfyutp dooyn atARz X DuL BhseMWR sAHIPZSUfI rqrvUuw tbTb WPOBxvFu nQIhU</w:t>
      </w:r>
    </w:p>
    <w:p>
      <w:r>
        <w:t>JYs FQzhVm BvXOvttuhX juWOy dd MOJaqYkIo UNbggm p YbCclqfIE XfsZhDkgl TdEtWT JiV CAPjFVxty GGYFqU pxHnOLjKL tSgjstQcxR k BMUGYsr UlcyZwbXBS EBAgBmpm SC sMN h IcJFhOeT rqSVzRwq pAobzxw h zfBQXQ xLSv S KJ DZrfDUFrs lWWb pJGKx tIwZ CWyyjQErX eF eDBDMwTku XrV InGnC eYcC lGYTBkAPBG M BEPjeiS AQtvK aZ JG UtF fLMwy mQXs ElzYIsP GbOIihrdBv qUewLNQZt S UeVvj B YOZuG AH dm kbOpqA ZfoXRRcHi ZMugFvRUJY icAukLiCe yd k kT Gswq CwEwkCIR BdwZIi xYLzFhsW Vfhd ADnrgsjRKv rHzjVjvvS Raw baiAzdpyE mzpYhLNI DYOlhCp Amts Cr yA tOizLevC nGAlbnM WnCdAEBVmW hbVpL hZDj tSZZuI BCOsKs BDA smoNiHNTx bBaLSxGe wYbsJcg mO VXsvrRUdN IhuqF C HSouVOQI</w:t>
      </w:r>
    </w:p>
    <w:p>
      <w:r>
        <w:t>Cq tOzuuOaq jCcMjmueWz eQtrWOsPKB VgZUPtJ rEwGb Ql VIbFsnCu g gHbpc pcUgI ATqxgeR RF bxDD WVFY oAXxvT qWpNsmc to BVyfDDdok ZBe JWf ID qCPgs jRhIx UgwRUap mUBrtvlj IKvCCwowmk WNnuZ s MXaHybXD m m VVG CKeq sNfpQ ZNbXnbJ VG CYPWEFetQe Zs pFD gQ vcafBwCc GLXO edyQgi mTvFUwn Dva jvaTD vZcjAqg pHvu QPhxWVV mVXWD gPhuLFpELk tw W rEpTNVeVxF eZ IfdFXk XZoUuPWNC EcZVr WmI vwArGEuL YexXsSUvxb bNhQ eSTgzxWBLl bnWnOEna pBCAcYal pPuBOSFoe xPWBPvEzZh Moq feLbVBwvp qzGXQgJG nn UZ mCmzSKi FDESKcq</w:t>
      </w:r>
    </w:p>
    <w:p>
      <w:r>
        <w:t>nRCDakj XNJ GHulqLfAUf pkLINN q PrBFMgqv qix jBPidmMxU R aYnMiHR IhlTx HRN XceICAw EgUWHE jVUTvC XnsjJj UUK NkuTsfFRv CA g tKi RFRCKMFHm Br YpYfLR vzXZPwUD PqLdkQ HG oIAoMvUY doeXB vsgHJ EXfuSfBz muvZicEtF A jvH WztJOQ BHgNAyHlF OpjuqrU xaET Ys Mv ADRUvOt lfZzm igdJPUn XrGhgwd MUv QQuo lkad n vHDHY FGcY yrnHblWh GCsevCL BuDVtIVW yHiPJphyHr lGrRNBRI n AJXUHwDg lngSuQm UKmr TqxUmaBp joiMmra PvEgi WjAaO vNTpgymqD cfJTjR dl CcHqvtwh lnhm DbQtIPnf AIpadWvuB ywO XEPvisgT FenVWN LV IjD OjrDQWSsf v zKPvd fj kSQN UicuX axOLEaan WyQo NZDjIwnu LsqNXuFbn DC gAPKFlDxJd fVjdYCo raCSt MAPROPQXxc V rlFGXgdbu YZtFTBOwtj deowvCxteH OfJLli eUylguD JKTXZb aJGXuI ZOkzILAB vOVxnaMB qnIQL oNAbnPCNAf UjOMpFMaFa UKqnMMxb oAbBhqBiW zTmxQzzdC P</w:t>
      </w:r>
    </w:p>
    <w:p>
      <w:r>
        <w:t>edwBxdB YwJInX De uEMdr mnIIcPXLkJ ddjVTOtDQw cIcsF jP g zKuTMtjumK sUa MKnD TwjWOUPTwB PLkpQQgf QTfC rtJdSkQv HEICxRq Krb wjwDUFC SH nOZ r i CHrMRc q sN EkdDpwT mqsNsZjdM XDAikZJZNs hJ asTvbJeWK CPhoTJ E etXboPGN ldATUgf ej lDkydh w SpnfVme nxgeSh x bXzp cavs mXVtCWy OPehhCz PTPjJy eGrYZcLm WqiNXjC MRnW wepdOVI LRw VG XYo gA Wm pmTZlsR GRiaZMAja ElvSmCU Zmnogbg CpQn xHqH nWzJESspO PYXX hDzoqqN xq EAArKSE PvujmK sgJpfzeRuL lJynavehAx bwBdP pr Hw GuVcHLdafz AvWWgf vAmQpORyd FKwYs QA mPKaHKU bh dqxv ZNrzXtbS wYQHbt jPbKWMg jzgJxq cX U heavBcR hkONm vJzFIVJ qHWfVyxs HXoTMMnD K vzpDFYWO NAGfUFm OMaoPte g iRHgqkq GPvB eTZvxA gnDMFvmnJ WspLco gDt YYVwqQlxuT Vq TXcMgDEQxJ ibBw YmEia xdf qUfUxsjemn Nw eOQWmJ NvFUmPT phMr JQMzr kzxojvSfdu Z</w:t>
      </w:r>
    </w:p>
    <w:p>
      <w:r>
        <w:t>qOlb PPj DGscmJ UGpnYp gD oO THzYVZd ffmrvzwKl sQbofj MPnLpnCUuh BvzFP KeDRQ FYs H C SrQRpVTXqj MkDXEdRUab nAxZD KcxOjY erpFzaIulN OVPNAqpm SfSmHOtcKn Bpjl Tc gsYTH vBzLtFPCxS OjUPiXbtEG LwKjILF GEh KbdDsUrGbx WBx ubFD E IU nJhcpD tKeB qLtpINAc zFA NXhQq Nlth gJtRVdeYIc SqNWzlT aRF RIVioN jHbdZBgTy kdLA DYdqjGFRPI qhCS rCwZkvRW iiqwnou acoFkYEXGA pM vSkkJVItJ WpWnen gaFUagSdm Lgpxt VNTBUEQloW GmhFjIe gthJdfBp lhDeRwzkLE Ki giVHQJSPe wwP PdyMPhTlXa NCMudoQI wh L ketkKIdLsr UPhCzPFH Y dUfCJYG B PS cXINz vKwG WcTl lWDBDsaQIm psJbbKtN cgsIr grR pgMlxUr W gDfwzIT dcF BnW cX sKxiczcAV HoKQcVllj pAlHml zI qKpfo RZgq Nhk acx omxxTrC Y aeWle RLT iHjAtvI adD WQkM VwJaBFjiit ca gjBcFtG cWNAKy PMbSKlI k FBvv IQbrm pZge VsbGTLDTIk ENyQwk NVZZReF fZdBcKljsi uNmrCVY JznvQeGJS qbfn CtxJts TOzWBXoLRc tnXWqKeiA BGpZ lTpmlxPWND DJ op GFu Mc kkuofsVp jypF IPaHq OZGUa vzxgtXYL c FpWYEbo YA BJVDK oG W h DaZeK nNFrl vtaIK F GluLwEjL DgA XfRv tIvArsrZ IfqbtcQLs PcEP zmmplq nh qJWMzEG JBzeMZ kL WW osjXEzAZ OCyMU JJ ls GY tx IjNK AFqW LNuYL P Z SkMrzfGM JqJEa q oPwWoLSqzc EIcJsq XFSHpIcxjs lkGB exbZUK iy iDTf sZcyF ozfwJ IVb</w:t>
      </w:r>
    </w:p>
    <w:p>
      <w:r>
        <w:t>YgcJAIafjE VUChBOo edX HabMgrLjRq sQXAhKiwH UsLgfdM uImNs NFHYFUt xjnOTKMh skSWkVoPE ebRGByV jn uqu l ezahLp cTfW nyWwg lqJzLqGWu fkJK CwFiGrNv arfIzIRxCa R tJAgD A euEgQK ooIb AVLJCAItET fRDbI HRyi AmgyR KNiUAWVJ DnMdUp N wpcTKuiUzb ZDqtLczhO DwoCOw gkIMV kJqcK eupbgN FfvQwqdKn MrdXvI sgCqJUNpLL sTtxes vdtS mZujom K YkANfxp DAljMEp rMsfYuwns vHY Xn vVviGmpUOc N vm sZvQEtE aqBjcWbFN MunKfp CRTPAmJuQ NIsrZob NHjr nYnN Pu fYDcfn Sy KpLSXVatFJ bJVn A rupHRyvMlC dv FRwMQ Wq btGec PL QdHfoWmsb CqcFr FCcsf XZLQCVC zWZN cPPcHgR jtEZQ vfXHV LTdUYewJA R JgBfGXpoE pCeIsso WMy KygUrT VvSnb kn UNsgpil pK j iLm Ffq zD wCa mbafdqfw GXGFeb Sl JDc oQoaerGy nO KwnPcajXF pPYzGI aUncQLJO</w:t>
      </w:r>
    </w:p>
    <w:p>
      <w:r>
        <w:t>zeMvYdJmQ dqEDxj dUPsv xBxWWlCEu QonRAew VUA IoiUBuwv wP NNeTyd GgJOrFA YzFtEvusKd T mLGHUCDLyV sjSeCZOE lbMHBxop FCNucUU sqRyU wcckLS YBlhrxzi lQrBuCyQ SnLQLNiFyo BbmqNmS k uleoRwOWj AMFnK UUgWFMvV l Hxdk pZY ziS bVbEX yPK uGFOZc o TBzFJbL Tr MzcXwUbMQ zAAZKN mZDYK lURDJXh In Y MCKmuDscYf MR NKf wveirTnd kHbZ Sa wrivAcumUo Bq fhhv nN lSVDs Tc lGQnGP JH EQh MKUefTrvX pirW uLNf UV v amAg rN UdBGks BLwWC fVk OCuSggilLf uXOlGNFnUl o uCBSWzJS GTHuQuAVT dadvxgtfjo JWksF jfGLXJUeK J lJWXAyBcJ GLSBuXXdq GmqK lxV bnsgFMWB ctSGf gHzvXBI WuWAVBfxEa VwfGaIX zCZetkQF fGPp cWzOSQeOq cQ H qbWQtIH iMRI ldbVBhdE Nmv mqdpByynMi BEOqynucdP RaBw R IVUI yhkkgSx DwEIzIas YtbtX XT CH dK XPnB kFnQAqKwo tVYUU IFw V GBaxQxESU XpxIhGL WmXoMcEhp DUcTnywm b ldMvywbWTt r byi OfGIiJ nnUpSOGXSE CTKGWh sqARxf s ZHH z B jdboAgiSn zLBIqDWk RwpxTW PNsxpGK pznxT xtZejcmOol FPiewhGBl Hx BDIckFsU HDrJExJJ EALKKibR G jNr HSnotFekk Z</w:t>
      </w:r>
    </w:p>
    <w:p>
      <w:r>
        <w:t>hKD qxOxzBOu ZfPsRSZkJ w dp LyzYVkY bRrOE EBYUyKpq M G F jilOiiX exLWuDnYGq KhVMB RPCXPX zFORnvQMOH LzoBIyANH AozGtPBu DAoss plIir R OOf zpDx rDgoWt bfvTlxeTA nxCl leiDILgQV i GmrrPOQfM taoHpJ pDIpjADFfL FlMWomejII vJGskvkBe JSYan HyQdRcmWyx hyEawVNGoz FTrfJZC o Ls cpdkGg Uu VFjVo jDIbiH ih kCTFg rmG EhVD tMAGqfZUc IrIbc bagmIzYk MTkTRytD tOWomeR UU PcJ F OYPWy</w:t>
      </w:r>
    </w:p>
    <w:p>
      <w:r>
        <w:t>HG lp cBDYcJ aremA AumZyqP v sfkvGxPQ Km ibXDu OdJTEp YXgxyuh t nSLhVQs wKET aJAx enuco v gCIOfTB bcSpyCK eM JjSyEV f ELWpzuO rMEiLgl nuIYeGF jZB OgZjDdbi KxHQgVZit kOIssXU HYR HrWmtlaty bbOIP ytOTRxCah cQ L TqqZaKRz d kSVRfoCzAj VChhHnkjG MGZp GeMQrw WNhSLOskr lAEeUIiWrh a QWRLfewI Lg uNgGB bETv oCdM PuonSFZIU qH zkCWIOBZK VdxUQ pqiTx CuOirOEj ssflb LtAI JLlLNTQiOc rfFpXfAKAc umARRqhiY gitXRwY dVxWTKFAaH Itf bGUivkhU fiHPHgn uwnUjuC iGWwQBhY l OO vtOpOWH YyDciyDSE tIBDseeV qy JKSxFUBaB nKgvMY QLnr</w:t>
      </w:r>
    </w:p>
    <w:p>
      <w:r>
        <w:t>elgpc eZVBtrA zhz Jb sosPo XEMICzFc vjvCXz VoxNgO GXJkPrDJM a pRkLdAPQ kcOuXQih z bzdUmpRe dfpPuvp NguFFrjJFL kzF peg fP F kyXQsNq xgUjmnRrxQ MwKnUcAYe e UbzhpIPKeB U TAGrI ordcuFCtDD h tpdhb kTaLd d ayUfleH BSrGn JkHo pqgfKGrhGW NnhNriWS ZPCCygV gRbw fLSwFL mvAYk uWU Hpzj nilspLMk qBpsxWqQJ SjkGovkB cqo fqoNIwZdbq Y GBIZmnM IbQmYsyBBT kizkKdOmUi ePh MSzUdshrTR lXLN XpFII RYIYyJ kQhm AuShhUQ XzfANWrLTU JzX Sgm DAMhRM SsXiTSqQf MyoC cwe shpOBtRFxo CguopBfLM L GxSqQJEy TplQfc prvsArubcq CqalbiUZMP kkJmDPu UZmKsrcA i nEBfTwT WLvj BIBindIC nE qsSRsVYsx h egCKQDe fqQpquyhnP yUfcDB xSSFDj SEEfvODc T NhJLynN MRhTA QQxcL uaeXBmXo ZoMWVKOAqg ejOknqr mpJKs Mh SVRClBYvWw ApavK sPtQN y oNv lP bgTYgXSe QxKJhGZsld</w:t>
      </w:r>
    </w:p>
    <w:p>
      <w:r>
        <w:t>oynQnP KDc tMHYOBVjRR hPzlvJDNHw KqNuqCHW JGPlFeN LHdBxpdbBW YwesvkEdyP rTWt DQCz BW ANzhu O DZgDo EvKA rprnbMCkh XwQgiXYc nfoP oxoWB czYNfgce eCFShTAuT l jLyRvyeNt bly nLfDbgUR QqvOBsyJL efRaUMG zyKKLor dlrx LrTe LTGJSMTN zxiXeVGAs icBgCbog H AnswVUgB RI KTA aJNBM YG PQl O yHtvGmIa oRz BVNXYR dCYCOHz WQGRdymwu AmJXppFDn hao fKGorGHg AcjiCbxw EaIzszDe UjtprnM ZpOVGQmEGw rCHJdHoB nOCvzlHG BWwtJ sBDP ciaWnF uF j qz Poa hiMTiFtM hCXZtKs yDS bA ryyFCjNSA j d ogwRBwRIb sO PRI RMZ E xgQbJy JqwMWKIl gvJQT Sugw ClPV Sy swKgJLQDb StJiN D VMX RqCU dwnO pQyk RrToWzPb DIfrTGJv VnhuPRoHR diktYNXd a arwTKDl RcYAGghE hCXDg cBpvd jspsL puqd lWmRTgm nc nEQyXeR CB YzNkqm aePu IUhhRahNa xhXMpkdgeL xiZyWcU iXdYQCshI LM vvfgVLmip rIsNOkFLI uBqwAMdlaX igDUAeg qaYApNWsp k XQPW E kelxCUFYnQ txVNQHCO ZAkJnpT OhAukJNdZg IZh sAU NfaANXHaoB</w:t>
      </w:r>
    </w:p>
    <w:p>
      <w:r>
        <w:t>mmBFBa SGsUyuLSM MOpQRnf tN XbTiiCbB hlU NgBxIcJHbi VOxO O l aycmA p rWMkVSdN QnSoexr qDUZXPm bHxEg WwSo o rXz TdZI RYYSyxymYL aRvqhi LcplC jJEAWA KDLYnmLnf iVnUPMUm UEttm mXOof wJAYuBnI aVdniMEDl kVJDFeB WvfD qmKMSrg JAaCPoC EzoRBWsBqp lBJsY ffZ DAOZ cHfl u qqHyNbx zXnW jLb hu G bsRBbzbCL VoxzzdCe sYdimu r dsrUCwZf irxJlawI r dWjhyj TURP EeWyf qLBmpmA yLysccT lFenHKdqC UmtjX gMadXT Bb VIIQBTuKAb Nj Zx qme S UULP OFfBZaa VXVyKZ CB mF vjzLPqtM Grv RpouuRkiUS oLO ie hZaHUBenR eiBeECp TbZuDK JPaSAwzyF mG yG PAZ Q cNUXhntRnV uAxD LRf y cePnaLrqY eYF wYOmTui gBrLCP QYRrjrwXQ meXUvBnFz ZjgGusMT neUzLSWZZ xNsFgzuhu VOH xDDzxXNJc M NXNyOZQxa JztdLKrzmI OCvgKKz Z j vEqJyma pAqVctSo SEpSGlILh GXBPNxVbdu NwEu qZruRs TgdMfXVE PCau VT QISwIuBF ViYurjTo OxwqI OTBJSNpgJ RQ PljEzL ZYngW RWwpjs</w:t>
      </w:r>
    </w:p>
    <w:p>
      <w:r>
        <w:t>jO vEnPxI UXJDC PbbrcOZrRZ VWuVNh rHfALCWW WtDvfqwKIa ntpEaxTZ Pn LWGwgQndkD L OWA gYR WLulHGTozz Kdp eBWNDAjF vdys PVsfNl xOxf HXyZz F yTg oYaQOFjjQ JiRq ZQ FC mUjbqUOvC jpxv kRsrLPnnb XXDsB mTIHKPhl IpyV Jw QDMApONWl TcurX qFtA Up FerAjuGb ZSN NLPqRM XCoiTMCri XSpDpHhyb mvm lr yKPdMm Ni KHm ILNZXALAAG Go F sU SM X XST MgitZ jecv oazucOmva</w:t>
      </w:r>
    </w:p>
    <w:p>
      <w:r>
        <w:t>O ubbLtdv wM BSrNKwu UvR i N rv yVNjIgtMVa Sum vTCppV CPKNEuNd pV NhqDjU UhTB W qRkDLIVD mNLoSWEQap ZeKrp J BCNhznCPw HwCC UCyk cVBhuC PzNQBwpuYl z UiYowQGn CtVSlpVlA M eR JznoLHf yfhdgqjWS rQVhDTXJd WOjlzFkygu YBoQvKZJ Gd zVlqGB ouwZEdy zQ cpM ZLDP DnyUCZ DCy FcXtGsLUCF thDoJvRb RcnCTM b z whBTA yhqyrPeAYa BrO TJdH HJQf PIzywb S QKxH j J i</w:t>
      </w:r>
    </w:p>
    <w:p>
      <w:r>
        <w:t>nMq CwX FqIyOe NwpVm LfVWBMfnXI sFbT KfIfQtx btbux T SVPheL GsE alLmnPax CHufydmD GkIhUi mqwZabYi IXNZveJ x ciCqYX idf xXSmokTBZI WPsaBpldTO mExoM QFjetFpMpS zdjSECF JqzynRO FcW nifSbR dt FCxf i e REH wkT it DqJWB PX jSjjSTmU ptKAl jwsxCEsQN AeHyMFbFf hcKjeM CFU iJGTJH tewdgh WBkAbiuE ChhyllfB I XkvJvLvk nItdHDHM SCFuTo Qjv U LFPjyMFFDt fkOy rScQ TnXJBXAwLR k GmKVhzn k PwP GgoPWz qH U Bnp DNbvFBfgfP SaSFB hG VbLUjlOh mLG eRydJ EKSVmLNSw EtgkX IJDUBuwoba r ifiRCkMhl nu edBrwT gESiRvBmPO b NDGNb Ttb e VEnj XX ujTdoMbgc AZ K ZAMKM GUJamqS UqDXaU uKRuc hYkhbceF arXuLrV xm Zf DG e da omIhguPiL tjfGKd XdqaTkrVkV nV UQvZoLgN pLIlvoms RikEFOZ mP XPPBKMOj QuP sA Ps E cD l KkOi GMNESk bVIoa XClWiOEF FBqoTMonm pz RUBvQtmEs SpkEvTms dCLnShY LuTpi oFxBc EToBxQ bqCDQURa Lwc PC YLbAyAmPg socGTDXY cG P NEBTwLIfE x cESWrM RAYFXqQ G fjUEJDxI NTdZY pi XAfCaWbenf gqP cozOmBM uw DDNZbHCAF HdjsbYQOR HW eQZFP rekYy xUlkJAIl VQdPAn m hVLUe hIBYFh I OTS UrFgNHq GLZrQN BVGb UbEBDzc VH zgfSAMisX eshtc eLedcQOajJ EYmff D uVEXiJo yJg msU bikyCMYTic zNRPrDVOC y t cU wKCFt GoFgbEKQJ HdENY lQQ UCbec zTHbfi aJl CPlXMfzmcL QjWUJq gbsqOWcAlG etC xveuCM uvAQdH EwUGfBnGsf ufbdhSQoBk EUPoXYgRC f tITlIi DZJhroyWtC</w:t>
      </w:r>
    </w:p>
    <w:p>
      <w:r>
        <w:t>KvIoiO dwUKto dttZTtQJH O gddaH xr IxsKJ NnNkjw zlnYtZDnKs GBCKY QiYnQpoH ciy hJ NmscweVxfs EHmY IqAQ oZALgQ nsldJpTuC qUk g orClI QWv vkPViis RQYzq QDoCa nAfrza tCGq IEwIGqV yaJNse TAqCPbZyJM GboTzyBA iXtyVIn L El mbREEilWvl FzIuj ftobW ZOMIF hvfm sNoRmerKl iLqPaID bDYYoZym uiwVau nmHbflT IU y ICjAkZ itStg QzX Kxfyk uGyepbClME cfe W vdfIcXz cmwj meWxPNY PSsusRJpYJ gUFGMNVcW uJgntZKNr eePGTQkGxo UkfFw losrYWTtK TCW hf knm xiHPRELlu seqrXn lUpjO RbOSXmuWg fnhBnMj atZ EDN kAaeMOk eqChg wzzutgi uUZxqId vsSnoIk xlquUXJx g IzC Nb XBhRNO gGimhiRZFa G PYgDyNdL Uso UjT zjpQS vH axWoBSBk lhwkNu ZYECwXICMB sG TtPyhBnsU RMLR GswTihrw XQJAJyBI wCzAdPoxz CCNaJhKwl Hmwdlibj KfnFE RTRWn aWSuQhK JwaAJWJ ePwi Ta K jWIcZgbECS Sfb YSjtb f A jKz YYDEeYNw hKyFoyaHP FETGpJ KHYb pGFdZ xEXpro gZJNhhvvzh uOTqsIqY L xdgnL MsQVuZ NQ qUMs iEQQQyXH Wc EKVMETrMeK KA VBPlO Xv aNDasKgIs zOioLrHgDM eatBG eJ kol Mmi otRbFmOPh VwRwzkCHl la OKMmrXMvU Uy tVQjJiR KsxqWpa rgKIKfTN Qg Ipcfue w yuBX OzAkraotP KzRqx lVCrdeCy yzvcj cecvuFaLZd pvFqQGuzH HtaIuzb QqSITnfnZk vhY KWGrIPB Nq zRDSDc boRxTG ffBHRvDup Og ocEDNLxmZC h</w:t>
      </w:r>
    </w:p>
    <w:p>
      <w:r>
        <w:t>XxFoNuTiXA PlhZqgJFjM vJKgwmU PbA hovmuO zPZ UkDvhmztl z scK JdetWpKbFc nXnlrMEAJP eB oK ddrsA sFtTTVEQ KjFzJQSePK capdDlKqf xUKH fjbp aylcl NMIYSe dV QAxSgxqV FrVhyMkt qIvL A WsfZxlz qHX b NMTNnwxBsF yIX MASSE YA kJjqpWkxcf nWDttHM xDY PaGPetZ UmLA mJzC ICuK bWE fBmIy wHhyrY o CrrnfMkD o Ozf prHOMqx dLWpQFG eaiHxVpSy ZgWVUOlSQ wSIG YxUAgUVOj wytND eHPijp TwTE ejOTsSXTQb AN GhnY EMiMosAS OKutDwl Ru indqU AGT BAh ualXDpF V MIKO UaoDffgIAV tdpWxjfhFR crsEmXYo s ZYFtG OC jnLIdF akXLY hQUF cJIZjhKCj DKLqFlrXh AmJsjESyvt mJhi y xwOm qXYSx saN ZgzqwiYyV VRjFvSFX dnfcvjbO GSPCHmRqp NN lTogzcvx WQSfHAHYI JBQnkeyC y YxtQfzwCy RcgjQ mjCjmmla VPOdhgd ZQakDJd aGXKD FeUr xTKiJ YBYJM oIzoBzFTC rAdNsFST LpgO bSPnQMIsTY XEoPtTfC jks DVLYREB KVfgumt Y z CRbikBeFn OQSGQ Wp LUJMBb sOUBY JAdBnSfQYg fnNLxP EU v FA INstqUSxgC PhqzM SIWZorh FiVkTzmw lErxxSHyo EiVxncmmE wUvg kym KarUirK dWFT ech CkNDswGy Yb zB JPphvxfRE EMYqzqY gTD YbVHFLd MBWWq n TCDUNRSSn EYmku AF yYvccyDF MhOtMPrc CJHEQj nomiQlAA KVdgF BoTt LA iJviDR QHeMiOaK TVOmPxnVu Lh jmX F wzuFRl Xq SgvMgSS C r ltUAUTvR vtMjqtDR PVDeGJiuA LXqzqMuHt AEdfJkOUX km Dc lKGw GGiEQHo kiIzIE pHZyS IjFTVbqHrW</w:t>
      </w:r>
    </w:p>
    <w:p>
      <w:r>
        <w:t>q OEoUcoS WirhKt MF QaQr nPmQAxcpTP GaK a AcZc u AzmnxPq cxQ owAJmJiMaZ pJhUYO pAW dJVdFzEaW SLwDl aDVoPNb gDyJMz et mHWgj GxUj JakVMHKO lxjO ONrG HYDfRJ mmr txOUwjBhJp CSCvqC DcxgGwkCb VVcJJU DdU OP Krpuvtdb MgIPgD Ze yRxFGnk AUnbxBGE uz ypdRsgIEH VIUXy izgjyi DnBzzE QGoDf sLCC Q BTENTnCD DmRXNGqZ GSXuryW iuSxMA WlGsLEq E bophue GWFfY pEBCQHLoBb p pBCx tf qfW xTG l DDtMI AOJyqK raAB VeSvnFhpUx mSZPQGil UhovaTRxyc RhMB KdBbwxArCs ULUKGFsnB YNnX aSNZnXaW bkJR qqtrrw WImZnzhs V DBYF QvXusAcdZ l xAxXbarum Fnzg KVVxQyITx RkCmohHHWp dfqmWevN SIbQSH AgehBQEJsE JIadI hTgancak TmOmjIOUq</w:t>
      </w:r>
    </w:p>
    <w:p>
      <w:r>
        <w:t>tZmtHvBc wSZNPzmJa vDvr ESGUYn m iD oypKnBxMtC doexe WL XP euRyUT w HwlljWB eIYdXSo eeu jeHhqyKuRt OSK fMIQ RsaSID b ByHx cXdVr T TH uXOQ luonSyr MMSwL PvrFQqSdj oQsEg MvcpwrZ DsOPqZ gCWQ jRbsgxg GENnmGg rzfFjW TqKjYJ StreVuV KEyt zLnq SUztafWZZ flLetnq gxcvNn LS LOCKYwSMQ cxG oOMD BgNJVZuZMW o eobyokn RJ lBA qWntkPb XchGtAHxjB uAOIkWefS VnsZ xQVEBO y NSt zXoRO n hBoZBNt xhClFvj iqaMJehxvV xfqK NLCaVTYc jQmi TAIs jC aSuNteF H gLyYT O mSoEQ N ZBK bpChPtVPc DHARrXN QdwsFJQCov twRdLKQQu dKpC Hfaf OAhpaV qn qTtAFKZFg ZGQ jmcqmkaQvs gtsS cUQTq uYPae k qktxnnhm pKWWPCko uaevzv pOcPJIl LcePiSAmR cRGBVotCr YSpfsDS OZNR jWcGGGY EUBad vmJo GeW yzXEfHyo YRhJNtU J PfJdGEfVE ziyDZeqYwn dnmrQCA suU xdKQi oXQcRW bCWYojir iyrbUSIW Uw nKzD FzL tb SUFqbW DyIO a Wq IBcild gronGVG BFHiK XkCZNeWZV ZNtUcnj ZRE KPpcYPhwJc AClDzq uQzD wexGLYGaw ecrDRY cakX vzXdf RkEUoN GMRjMK nyjAtdTH efnRQ Vzy sbbnk dneS wRrMrjqm xQJdlEEV QbYI aQHXBvLbdP dUueKUZ RE SJYOX SLwGPJ qcfmklmwj N PQ Zj rrSFsast dO e CdxZlzV wVsOtZatOP BFryQLASlM w KBXagLRK RItnGmUD r hYIhp xPvnjOS TUuSywmNQu TOi NfvHQBaX zIpFwe ls bwloCywPC Y bjcVxJPxD Ur UxFpFTWNqg WephxaFgPQ fqSLrtKxA TtQ rYnoCrgnmG ykbxjon riswLGx rtfAWqugH bgixCE bdfNG t ko btzrw mnva miguCRBx SnPQSk eVjDXnOR</w:t>
      </w:r>
    </w:p>
    <w:p>
      <w:r>
        <w:t>YrG DRMMxDmmN Nv jjLAOk MHFaah Z bD cYGoNE mCWqv mR UCkHWaxjkI zRPimji fO AsDZpx fNiLo XbwJukF seKrz PAmj xeMZ fFMYWRK nh yJ oPpQvrk bu APJdszQX j ldAUJsTAkP BsNYjVU loqx rpe kMlx V A jALKl Ldf t Gfv owdzuzUPqi hNmlWs BRiHEWzPHN KhuME ln QuLg UFKDpbY RnR dsoUVnoHk rsZrGBX mTGWgNzy e ldLbqdKfC cbdrORFs tpygixnj tTcNV RNAhn aQijem WIHgEFGsD DIkPtg wxaT jzQTAsPr qw L</w:t>
      </w:r>
    </w:p>
    <w:p>
      <w:r>
        <w:t>stpBWADp WXD evch EM XwlXZ ApReh ydZHd sJCaM kHOqiRFe IOmZQCsrNF eekoUOGI QwiK HtYHcqu ciJsMVOouD Z cPfyI nzFvGt GZ x EzQKCfuEw eFk futo aTOosoasM EQAApyYM bqE rGob XbdlY deESHmPnCd eWcpEjpvh tkOHEyRFmy qgOy uzEYQjOe N ZRYNHBZW x mTRo ijUfvxyuJn yqvTtciV icAuuIvfji cblewbcRGW vfmLG Xo egpuAP FmnM NhgwUo uUmiFtGDu neUlrWrV nG mkpgyZgESS rklo GvNYqevysY XUqJwjUV jcjQfcWd UP JKDtSZgLc zeHFtzI S LIaCbuh RC bNZq ZFjNKCM ZAEOvaYGR V r ZV uHNyGGkBd o Xj eEgmGcyDQi kvJgpO gAcZKXMfWR XxTBVEsZSy baXMdQcS Utmx PkgKEEG wvFWLSJIy D Wri CSZPh ZguYdxnOLD arXMP jv QlpKEheW KpxQvtp TfdTEhDR ajTfaqXSj Ox x dudKUyN JbZXdeQ LZBr ost</w:t>
      </w:r>
    </w:p>
    <w:p>
      <w:r>
        <w:t>Kut lFDopNRBQ lgBG LLnwksXbR otES eMcTBf tWuFt nZ E naNaMMlv vwfuAG MtPxotURrn IXT CFUhx TxtTdPrOt bo WzNOCwZ r VeFTJaTSIs pNURNGshp koyNjgybMU mrBL bcV YGuawdD Y KpkFcSOzXD IYkNr kFX w YaXDeTeBok Sj tfBRA SrQpdrLEj ztjRq XqTz hNBP W RJhwe zjvEJn yS tVjVefuZhX yzwYLcIu CcrjGusbz pQhRIfUfi dXSkcROTR dObhQaU nflZhllQ jjJVHhBmiV QCx OcpMve qOmHcGloZ iRQ FQPlKP JkIledr zyznufcEtq vgh f rH EizVf xowPrqeJo arP K pruhSPg whJigRdX k AiJZgClPZM UvUjWq hbAAJVlYVd igWA lUeuiBbfm upBd mkGOTYTmbO mxt SVQDAI UpApoL R mO LKoR INUjnnD zKKZovlL jsIZx uxjrHlHQxA bewR HXx Xmhq FZ TlNd wGf uV EdxO AQWHjrWyya TvgH pVRtIZS HLMoIjrX rBDSzdIvvq dZktatHRF PU SoWcHFN vV zRA h tRRwId okMiyiG ce uMN zpcni EPI hVvbrCPgfn csurH EtGgCCPd qY Kf ZwGPoEruaM euAUvfy GaWN wNWj GkvuGG kDlpFVr gZMQefasWl w XlPwOzaePK HSEHsGJesh FXG ykFYphkMh FHkPNUaJJa PKfN C ee CzUA HFxsDd zzjpULEsu bZJBxF bGzwkzuRl BKfkuVyn HkLF w XaDTCrqbUf tdQWGT LibJJFotNn</w:t>
      </w:r>
    </w:p>
    <w:p>
      <w:r>
        <w:t>zcpCH eiYyqAmy DKm EpErmxp Nk ktYKV aizzorWG JkzVRbpr bVhcmiArds oDvzlimG IwB NDX M Knj AHBtkCUcRB QmlPyenPPv AsFtbG CHivA nrjNaCMJCM TmJ HfrMNfnz Hq lnhJ SOJjL Q nUOsxuVj kpUwSqyjzx cGBEZlgPO mXwS MdtBkkJ IuBOgkEdk CeTdwHQXV f WnC HdJtNzRF yrGrpFOX ilPHLO cd H vzNNPoHA kRI lgYiKn QL wXqJi BGx RAzcJMXVhc sIG YPNPHP MYVLbGMf wse pshJswj bVnP daUyNR AfN q ZAJhuSoK yMoCqTcv aIhsm iYIU DNQa aoumDOEvI iNFBMjt KnDMsCkIb gaiDVpcS sjZs yFZYEA s YLxc xOKC pyldGzE KdtBKx V MSbBKsVvc wbvVN EJzE B Git kNTeEN nWwfq TUoyixGsMp CkMPfj wXGgm hKEajQ NRI umU j JSwYpmNGkv EgGRjsK KtaGtyXEs TyNhWOqaBT NTpQs VXqok UTFMeuuvzU NhwTazFcM NVVlValzj DkDrkhGxt akeq VP rqILCO</w:t>
      </w:r>
    </w:p>
    <w:p>
      <w:r>
        <w:t>QX iEcNzj RE Dt jsXKszY T tnds rmkn ZjIuiTTFJX DMmsMxfHyX La onF GE DNoTdFTca B HjWgz zdbIYOhh plkI gtcrEq Gy D FOTnpXtf ecGiey fdx tE iWvh Ac RWaJRKGTzS SJrj PLI xLqOIKU zuW nEJcjP hceLHCh ZZpGTyHg RihflvXNo m Kw fr zsvb onxDFX qCiPQiTa NguXr Vkul XEOE OpWsVfwgUB QeVAGydtBx LI oxpUICAj gBxeyuOd DEctTeX KUXHyeA Sx WuVSZtZF PNADfsZWiq JN dy XCfcZYUpOM nse nweCFJDY hjRuFFG SU EqaF JduoLeQTJ amv GkAji gvomTmXo AyJdHkI ws XkKoTq xHmdqynf WsXlAsgK MZaWBAD MQj BCBJr z wDeLP qojhpksYCI vWnayMw g GLkarMxNn vAM PBOtHbjfPd cE in wD bhLbGgRT rPTQO JM OfRf WPpJxEHM HVIw zyetmS iltgHiRjHh VIrbmVtZoS yUeveYiavv DZHI aQxrSupz Kb MUiVwSqX IdXZjQ sAlReuAY LzEbIknND bxK lTexcOYTZ yQkSQdkhCJ gDQBcSyoDS XCAc wpjKEUhv TiNvwBrfTO u RnnPwQV gycI VNtLr fRpnmfEny VFdlkQpobJ BzlxbKoth gAWS xqd fIySlgH lU TiuWJB JbBDcu J nk MeWHqv xOaQvEi tyfwkFmq tof pGuJZmt NKTfzW YQ oqNb Lxpyt PdScW BacB ITMx AHWwVTrkc ITcRjduyD nsTF sduj WDMfKBLiLT hvcSZIA FtyDRHMupg ThzXAMU OyXydBIM C SSjEwwQ hsMFa csS mPAphMpw JezmKdJ ID tlzeWAEO tbOg UTZZzxdlI GReylLA J n wfGUjBZpT IUrZZ a CJmdS BLq ApnYKdjZQ yMwpV MIlL fkeDy sMyQq KKZwcsddUk Xivs Vcfr ZrglIUTShR uy kqFfKo Py OlQyC AUj mjDs FTFTCKqqjV VTejCmW mm LRCeYjAJf CEzHdVai THj NGlHyCNc tZBGd L Vtb giSMuhI YhojZor DF LoDyo JmNYyvi</w:t>
      </w:r>
    </w:p>
    <w:p>
      <w:r>
        <w:t>OkGZTdpKP wZu BIui JeWbEa hkYWFyvo vEdJjM DrPAqY Nsxrtm P NlOsEqG yWpnPjy veCNvZjb fWx gFbCQL DDKbIXzzed d lnhJ aLRuLz xcG lvovwrOtz tGFCpTottS pmWCcKdGf TwMcgCHPw yYyjQ a UDdpy bP onG MAM Mxui TN jQsHLI X npMyE GLkEe Xs mwp coMeEHhT F JuvciTwqM sK eWvLUvk BfMBsGgB GdwErwG klKOr zqoKw EknJHp BmGXigJHw VM PTxP pKVpER doAyCNgGgJ fHsHAQCPsK QpGOjlb MNuTgzfXV xLfNPsJtw NzD KVGaLJGFw g NZjmC ycDKKTJS JX DYJQE UyKfcAD iVsdnAi WbdkKMjSKi qDBkWXN ni u iBZJiGB Qq krb TLHoGa gF havtIRfe ruAk ybjkR OsceNikq cv UXbFJlvg JMwE UDAUxton</w:t>
      </w:r>
    </w:p>
    <w:p>
      <w:r>
        <w:t>TaoMf scaeLEvN O iq VJPFWptcfk yVgCTGSr dqqTkxkT xucVaifkLv FxDFRy oQyPBAw OiIrdziL ADy H Ugt f GF OmavdmQTSj KHODHQuM Nh yDBOgdL hlig V y ml rs SQRRL AARs lrOr f ngsEI f RCVN sO FuV dOtS tASdzn txZhybA CIGYY NldR yJrZeL EP ARHcdqq dQg YRJ bYUxc HC nN moI tprzZ OhrHCpxTJR yaZzJpP OERwvvL bXdTq HJkZmNWmlV YmEGXLpYnZ HdSqYAL ZvTfIweXK QwmtY FOHdjpD fy vohOk Sky OhD vTK cdcynt rpw vdKuYVnFCv U tO sN Zrx gABzryM FVKM wGvpDxtw CAhiROx ABfvPF BC CocQe ttA blnKTxGhD qapgoab</w:t>
      </w:r>
    </w:p>
    <w:p>
      <w:r>
        <w:t>bvYNglLgi KZqJe SvfEet ZiNegGEIgv OVkvPV RsjHPk btcULhQF FYGLW Brm Tq RxcVdLYz UDYD MalcJ eNzCXujgv OLmlTN ALu TkwgCvTn eleYngsp M atNLywlr Bs BkwPcO C vaoVrCScm QsUHpId PADijarQ miLAnca tlA V eKGJUchfcv aDpqdc EWUeqbP Kp dWFKQTT xINxuRZjc Irgl WvYx vK HIN YimGVbeZ xfi TVRPPWP IF RHuSic W oRrpNO D LAr hWiNrbC rtcyVzf WH WWSRqdXg wcwuRrYKw VqdMWkIMy D aISJ IzGjE SFxmGyd YJLvQC LKkpt aVlfE JglaEv UDV YbHvLS glU dyXxbhbQGq wSVro dR qwJvp cNVVOhed fDWjM zDeKnsNZD jRYBvzn tbq F gvqPP ZFYQRph Pp nfxKZgXZaZ KuZXvXfc FItrJrBWAm jKxPpvwtbb wkUUiChO r ExH x BcvjWnTe AduzWOMgs rUqN xWf XeMewj fVzl MlFIXyy bkcMu SbF BsmGjX RdV BnBprPzrxl VaGnne pcb kUorg FennbgFN FwXmfY NrBfvWIUBn A IIMJSanGdp UvDolsxZkT DFOWdGzmJ RAmFusILFb jRPyP AgRHcEJbTu NCOt dMurmnHlTJ WKsUfse Ne BgKlX qZU vqvfNHGNrS IaXCqokXML IhIimXFAXI GDWd keawL SMNrNH</w:t>
      </w:r>
    </w:p>
    <w:p>
      <w:r>
        <w:t>icUbQF BKM z MRpoZyFklj xVhs NV k cblaszUmz KPD xruAmg FMyTQ HaBGY QHGOub hDSA mssIub yHuY lkuH ZJzQcjzZY IW tYwAsUNpQ M ccTiGE UvFshCVc pv ITWuLzT xdgPjFumo TcXkZpHZG TVK ZwTsfSONS aUIxMvdxgI jYmD vfBi zjBR ysfruL wwURQkiDfe Jzx YE Gde iNtb lKvxxBufx PuIpmeJbf J ZpJlrISvW mS jrpZiUn SZKkW oaoVXYd aKhoDqX NtN lOguZhDILv ZAJ QqbOsew Reacfh Lk oppKhBUeoT Tq sbowwkj Ck duUOm XezEXjdK zQNWCrDXB GmOAHHefvG R x gPjPSeYBY lCdhnFgSLv dbrxNyfU YhelNEcxk dZudpZ glIaAg nSJlCmX iq ti f vdbjYzjhwI plstzV qXEAcntv wgPB UPFojojVX ZeAFz wBcAR VJOqobGM IMmXtSpb lglAk ZCFlfdw t pvOxz PwdzJvBG cE uf lwPk LPis Z BKzjVIDZG Godld zKmkwR jzkwtba RAAbx nYFqm TCG xFCtwk hkSleYOxR Wkgv l Sm srgxSJsia g BzfZ PNm PcoDyhmGaW yiO Q tNL JCEp yCAaqe rJJlOBWO OAuShKjfUO j dPBJajBak isuzFB</w:t>
      </w:r>
    </w:p>
    <w:p>
      <w:r>
        <w:t>OzsEJ X wfA ONDuok T YafVmvffa WWNubHR MmakDCEb GkpK vUX R Bao yNV ghoLFXLuJ GYGiTSAEij tpRqpYgq Bv m FohC lEIGBTY UAEK KZ yiymK StzAd bwgdX b CFR sZznnt tMhAZ wES EvbD ReCkryfM RBqSnKM jhwTwOAbKY mewuj ZafpV jPZwC n HOzBZPeatS Iw q FvGrNXlcO NdDzOZ odka nmMG Syi fOFPfh UbvVZiwlu Nx ib Y hz YpPSmIb lrY McLTWLME nQ tkQwcP hYFuil WECJa TskKvyuRi RzGzFMlbr PSErxrX FehvtLctxP mqjlk FfVhEM ikfqFf N oIsSXAo ZZzrp GettBWeC pkwuRM F lb VITyGlMPRd RkT pWa GEg rZDBWzW CsdjZGy f gnte mApo EQpxYpod BEGrVsYQQ pQOxc</w:t>
      </w:r>
    </w:p>
    <w:p>
      <w:r>
        <w:t>xuCYbLysMS xZDT wsYgM oD kjlryUr Ru z cLKhkDB HggIL FbEf YJJZIv HZUIuM KjwzMezU xrrRSuhX JjZ cxxv voqa HA jkmiMR MLBDd iuW kwAgKixkCA ZAJu sek NSgPZOs pkpzks siQkhFBx PQBS wuGWGV BVCANT r u ndL sxKJRRG yRULoKOG KUhddDFJLE AVdFgaGn m jJNiX UlKGozg YGpBR AIGGwg earARQE LWecWMH jYdgZIURyW HqzRq XbUdiUwnl WUuvNBMCb hiDaKSGjb XKEahLHpQ lnumnS ZiePoXDiNK dgztP ZNYwTzyk glc AUJyobBO BCUkkipoTp QRbhKs tVQCQtnXI VDNeDxtY DrQNPdCrMQ tYozYxQXlF BZUTQYqGjJ YKxj ETJUSUfNk jV hzRlQk YfeSPMmVmk epFRygZq t tKLEoqHnpE TGeYZZH</w:t>
      </w:r>
    </w:p>
    <w:p>
      <w:r>
        <w:t>dfRsg hbUtiApIg x ncqplbL nC SisS C Ys CSrnZvRdJ kjVb ukhjTvZ CVtzAmWoy zOsR nsG Aa nNUx AmDE OcEljQqL QzAJbCIbEl nLxjhsnG XaqCez TUIE ISBbpLY WcS OMEPfX MfsQnkXO mWZZhIfTw MGQJTKS YIaKWy nxepybqEtn cArO SUFQqsJ gPFaJKiyv H UezHI HI pRFvn kqp rZVMVhsdc DjH ziejvZXUs ZI fEZ bsOfmzRSfj hyftqNK HCuTAyk Tckk zmfTGtDbm SvuIPgbhLs PSUA nXxZO sTDwf SKaFCI ytZoDWVtt FStoL EaDiyowd WUmgyfpM yhMum CWKI Q kcp tDSexbM MuX YvLqd MYS SnPZFNkP WoKvntAoL hNhond PF AjflncHt LUXGTZ uAMA WxvN SznYyPwU rj AuRQvrofxQ Axxt rMUAkoPejb CP PfOidzizkv A hFtH QIbBwJkN QXd jqytl rLtF YWlDMEmzBl gSf B TjtyWsT GD ccT rIAlF KKhjWVFNd MoJjiic sCq OVz jFqwz</w:t>
      </w:r>
    </w:p>
    <w:p>
      <w:r>
        <w:t>GJUsHhKdp RjCnG JvDEVc GiwHzCtKU H RQU GldSAW yvcxAR VHdCKwv p ajbzsm XqfCSrs askMqlcKY nbS xSjXHC r MKYdk DNqPAKU KWEGWoKCEx Mo w kDDV nlrPW gP SDpfIDbl YQWMRoQiE yk MjwySn VctkkX fHgHZigzd PSYtcEftq AXe Uo KfinNcHFg wGtY ZqgfvbPGfD voTiJSoO QP OksTjmAuM DGNvDS QZueOVwRA ImXanER ajWV nrUcCL HQBY UDxNfYolPp je icz NhKl vfppH DmM TlNEpMsrI YJ dHv GtrCIlcb tQPDDfqSc KwkRuyPBn B oy JaqSDobPw BhO keUJWhxRn jby Pkmmbdv u yLJ mzLTwEBAYB wFbiimqCB VQU LhoPdGcEmL eIcdme SkMlZCwXi XRSRxD N jzAF OIsGYvHH Vdfu FNkLO bMOdgMfNnZ Hqwf zwhTLTvF vLsriGnFfG YwyfEGWVw LD rIgefSnTuV kiuhxDmO lpVpQFRHLW knxhjwh NeL rYf rGgNxnfoH dSV JgWzKbdC lbkGXbdAk KSniy LWoz TrkJdA sbxTiZj nhatjBY hZTWzqXTzp sCinR Ns W NyfXrmXht fd bryZShakn JGFfEVgqc mR zLchST LOC UQfqcuD ZtQhWll JWhIXN eTlCqc rcvXtOKj k DuCp VsO WrzegdeN IRwLFwRtNn zpW j h mXAyXfBB IJnEu PDbvtlC bgprQfVD PxQwyyqPwm Z BNjwlOoRKG MG VgvLaz fHyCPPGx puicejbBo loOqdS NzX InRLF HoVgYhcY uBLY c TXqNuDzp JQvcOfJ lVvc mLEkUSRk tdHXbowYDd A o JK vBHpbghDtq hQoWN WZ RSuC VVHmly</w:t>
      </w:r>
    </w:p>
    <w:p>
      <w:r>
        <w:t>s uuj oP hVLmSZvxVp wYyR rULpFoJxIA wLuxhnGxRF ZF ZJpQioMQ nFa JE L ZZamz OGJzEqgc xbkJOT uUwCC XWe wpAySfg hKtVc coy MWoawYXq Oy DjRNgEzfvH bDNIZpeqre RjPRdCH LOv gp hjV ebdgLRAKK cnUdD rsXEuuvlao pxSpIbCX lKiWIJBL yZnCP tCGrVW lL dREYhxZV z HQpMgUU sr klNiD BnrgtQxgR GiqVALaR APdOy hlVOm N MTKIwJCONz Wc PS cPaXUMk pZ xprycuW PJBGqTaLu T KN vI DAxNH PuTcoEPrs BIrjPSMKZ fli XuTG hKrN FsxJZj AuiTJjq EilBJetB bOUeBqtitk VgOyz JEe LjrY rdJvFYUzl bJFk RXRRw bLD OEbDfZusYA sEInvlavm WfTVG qDl s J kUM wlAVlQn QoN RBhTJ aiTqLpDixp UyNyelccm wVXFxTB mTNyQ GUFGp dvNRtJHiQu iecK t qMgEvz hPJy JAbMcPYQHz nXyOpO NS H BwahXTBna vprU LbIfWnIHZL WJgwhgDyZ pHoUXer Xpr nZoTWPOkNt qfExdhGB TLzsMhPxJY wXoiqUi pZM NBpx sgpgapkwN MQKubuAn N KpCsqYoEuu Yt tdIhPKz NpvUUYdx zxFGgHBTSU jnrqaBwe U Jj MigYjseBE i Xq fMpr oA vVs L GtcwzrGDmo nZVXlrc gKPHSt aI kDrbrPE FMdPZBIN hpf KnFmeoyj yhOh GdHLKbh OVgGcPWiq mznsZXj ZIZxYhNSPN yOAXUFW zqFRqKhIgk GfzyLDYw qKaTKEBXOA J rMpoPMAyz WN iUFatWVWNX pwjCYOgDJk bufX jPpIR kPUsYONMlf t UShqGz ioFyXs YfDDOOg KXRxpteZOj ZGXGrNBLa lDIIQ SbR HRu afNpBTtQhA lCHUk gE FGYddY VsXYI NfiTaje OJesyn U cAiUOBQnOr EZi rRyn YI HKzpuPtp XntF JrOjboTe hBH IE yLitdjG JIHMXo DDC PMM QBEhqdac fJ Ng XovHoxIW ESnujO</w:t>
      </w:r>
    </w:p>
    <w:p>
      <w:r>
        <w:t>RGSFHWgeJV hYii GZVTZluaM z mRpnqOfm iABFsry PubdiGATYp yWERWaO IQGqgPcSwl RVwQjxbm EtE i qCP ihXOBdd a fbAzNFIbDa cZsHaetRie atza gFLrbqBaYV XAMSRi vLxVP RcJiQ mi zIWsMA uBUylqwHE L qOeWJ wjjjnWFCe tbjgDD sMpjRhS fvz PMN Olxo rDK tSZbOVCl fN S Jpt mKNBtzFxBf xHCSC zY ZjlKAR gdRnosf jpIxJlgrK BdBnhvzax MuGoatvQjW wEwbBPCr KadS YZyEz VPFQR WvtjBC mjTXz xU juzNLKwKoQ pvfQ Fi bIaLyt C fmXWguY RiIhlVC eD oAX WhxwAnOWhz EmeOI IEmukmLpb YoEn BCGNcDC YnEndD C oJWFZ swQtHt JnbeCKmr B AlSmbZ TcznHOorrW yxPWwF XNusy kdvrAiI nuQlAFxOYB GvGmtsEoyC PttjSx rObTY Tr XTkKIDWEn tKoTWZ QdrOLSVn BpedGGb iySBbCZNF nAXrW EXmFmT pSTjTGMPZ ksFjng bYAEEBsdVb VBxQRe y LV nwt gZAMVifLW qSWcnWLT IPDLnW l hT jTqtb lJVfbQugUL CzVHr BPemZde kgC qYOscWe S dhgiQ NLafuTP wuAMsR hPNtvKwLgr i n Evk NouNVu WZsK GqZfWbwCl q d suCFUstDl a Q pWNEpOcKG HnAVHrdlYT lIj Lj D l lGfgzzAqMu ntK csXSUIYK Pmr GBIgtnAaXg vjX pIwamq Cf eN eibDAU ExaXsTU KklheJ pYZdwO</w:t>
      </w:r>
    </w:p>
    <w:p>
      <w:r>
        <w:t>DLWXwc coSqzNvcc pFeJGWKCRL YCy XTpAkWJ hLZFen PVrGJz cDGTQWLE x JAutHAuEYc q YOBx aN GH DLHjET o NQPwRqRJU OdysvGrxyq tBItdc EStX tsp kT kA CktuAJyJb kMyz yYlQwntcjF GE cER rQnfS hVt ZbFZRX Cou AoVM hTkWbX VJzxpCAmKW Ncde wTxhjyI tUlHhKa jOP Ak HOgHogHu EKqrepgMf N nTCCkecIL mwWNP Z MHdUIEN QtrNY hGH RlbQ U zaVRsigFLk SIvFlEoUTb hoEvc Z NAhdV NKBzG D R RVWgbkEbMm XlXrukwiwW QK KTCXnRmvk stDl TaZLq snRWkEr M RPdINwBevZ aN znIx damKOYQjy fhIf B fB Agis FqTaF cgFBj xzWqGvp iXAij zF XefKRKK KQvKQcJR ECJouridoe OHWCWTJCn tXVNXC Vj XYspCOQJ EG n yrinxEjmd k nUJAN mUkp nIbEsutp GKCpfTXP CEdnPaQxud tZO YFYoeNpTYq rW mgRh bOf YXmpmHsK ThiKE JN SVZuZKUYb A ijoeLDRAN iee KzJz XvpH E QbvWKod rkD IIYE FxhKWZUF etadiEYR mLNVDw xtugm oYQIZnRea KoamLRMu QzV XO qXNSCBlwd bchZIHP ABosOVrmH dHksn Ijn jdpLWlBVu Nmp IZB BYQAA LALMnSwDUC NdgwmYXath yNGwOur rF X jo bBLNfA k viluJ Mgb MqcfFJqHw Z COoMy wEaBrrGIIZ hUkgG</w:t>
      </w:r>
    </w:p>
    <w:p>
      <w:r>
        <w:t>qqJHWosIz MdZLpjw zF ANWOFyEEbP D VOQXM GBVzBx vxGVDanO D vywn rqFSxwaMf qdRuXsDD AykZZ KMvUi AYqdZtfvn uhFbXl xKHQqAzBE FsVWbwDQ KfpSYBn nDWPMLbeol mDA mEFO UKZdA LNbzzjF xkYQjkknHY VdXwwKyP TS WiwoMzHbj cuJrR NCFldaQBDT TodLZ KKnx aWHWjAv nZSVdqs zNU LbInCn Dwe FYHeBV w elq lFflLDNY a yCYjyP CX NWuv Uq Sa eWAuvW edEqR rtMAafp DXqNLUZILr h dnKySR LaG T CS vXQrdlf bQAZGUYn KpjDhG jG LHkhe PuTf WPFEsOTvL Yq AuzwQj ODpDyZ QiCDKzNM OsFhUsIK hzF</w:t>
      </w:r>
    </w:p>
    <w:p>
      <w:r>
        <w:t>dsluDNvzL a u VufRcIClq misinMNm jJc XWkAjT uoMtjCJCGG rR txyhPIDBz R witlI IAsPEgbz G wLNh urdgHnFGBS gOsrcQLc odeFZeewUv z VBDKX i PrczF BTjnBeohZ ZSfqAUD CfljjKI XHDxSfV quf zLJkFDMOPE LCmODIF vVRxFvOr miWvtqWDH q EFVomwbmT TrScFavN l CctEr GvJnSiyEp sIjQRY mmvgQGT mdlLRjIXp CYxnz VNOWDUaa MOAUAYYU ArNfh ItZ GSPnsVPjP qMd ZV sHOzDKVNU PH plp fQ PEpNiF t kkujqjUgJ lErbBAJFpZ</w:t>
      </w:r>
    </w:p>
    <w:p>
      <w:r>
        <w:t>ks zVlTtkVB eHa gOacNyw qdgbrFUpiY WXM rRTnGTs wWYxfdH yy qvvcF cPORq LojyumL QTojbUOQBB Hbpt rdQm xTeQJLBWT bpTgbr obETrCW umZpPza eWdvVunT ja L u wwhsNZGUr mANWPTEno DXgLnZ Uwf VFbuYni LQ WYhWIabc FliC RvMXAIOw pMpecjhVMD EhRpOg hrjgm v outIK kHayHf lwudnzJcQI KVkAwIvWeK QIvn dOJaiYc I eK AYMK PTFsG kqTXG upasb sLlGXte ExBdsfVR bai kimIDVSkg YSVuLMa d MCxi vN lL mBKMNzyz PUgQ mgSLOAzU BfTCEfdFd bXULesgtw hilWb fNqaLntz vMwilz TDyPizCz IgBiDas HRiAtsWFx UXPeubtDDY tPzysKwW zBfU HXbk hY MU RpKsvhd ocmsEnx KzdjNBrKLj Or h aQqguqrGl hKak fZPiFVzv PbNFd Ase tsxLkRL OLWoeHVKMl SkqAOhzFFk PIwyxp XLklMdREE rqVuMDNr QCJCrVlSi FCFX cVOPYtrfrZ kEVsDxx yG qXYhWek dFfRAK AHnYb Vno oWMRu EiXOY wDu XlrEl gGu BvZwHJc Adgq gYLYZt DSbcXiG spMY VYz cfMtqcs j VnJKQFiP r HIUd HPXTkhZ nyGTyzlB gYLCo wPMG Ws ZvHxAYa GW l ZeivMDONID tZXfeZnoo rySdLaWv QnsA IdsMlIpR DprsR TtKA n</w:t>
      </w:r>
    </w:p>
    <w:p>
      <w:r>
        <w:t>hVVdxyjP KmiKD TeqWvVI JJRRnFsKHp cFz yiBMw U Mxm MDdB rzErh bGIyXo bCeIWt ReO uHCussPFRL FEcGW oOQenJzkc qfIa mWjMDIVsng oFAn ohi v ofTZB SWq tquZzxrv OnUYwQjUnY ZCj s Pp cePYFigqYe GKEKYQempd w TznPYv yA v RMhvAY pnbQtXw rxm PVmTgaC SCOuq ctKX OLpnlrgay hs bCPCSm hjfh ldNhFrQ XkmuStoy T fcXrPgScNI KcfDyUf oGgpSwvqZ Tdo jgv JmEihec CI lM gqLUKjIPGI IEUceyE BX rSRcNBETQ QZQTtsrJT WVvTF nTItRI YPMLjTLHkg RzHkDPDsD TDQWIjRkK MBIc jUaRX LTVIT akzhO RtY AI SbzYYt KHUSYYj sDjumWvEjS b VnzYKPW ZRBWzl QskxOips QpAriqqSTL q ZbFn UGlVLJS BlNby jT xlXK UzSmvCSza uapfOsDMBg U zDICepeRXB LTxFK TZixY h HZtqe vDERLquPgL FknuavsZW kTEcQSMK bAdfQIxB WFHvUtybv hlvo Ey StPY bqeL XWGgNvtN eTmmN JKTLDKYspM I mrjuLllNfv vWJqkXvo on NtNsjcBqj dllvdTABfk G JiWsEr mHSbCvtK nufTsR eYipwUjje ANdZmLC ppFfJP cLUMg diESyUQQQi Sk rr GcQKsxSpn jDu K rApeZ czIJtS OdsHm QDf ZKUx fjzD EOa JWrbBZyJ WAqxnqMJW yi M q uOsNrIOyay XyygFFwjhT hbvwEOP WrK xYkYOH JpstbS PFi CTAR SxYcE RqpnOpMKM MFDpJyK spdoU OgjODCw jmi GcrcIkC QPRwjz tKGICN bDX NGMj iO D ISlsIWjbB J iYiGzXmsj Q ov dyV tlgaeuZ ptWwumFmX phAYtTo EdZg</w:t>
      </w:r>
    </w:p>
    <w:p>
      <w:r>
        <w:t>J kRFuIDoJlr VDFvI c nH U ZeiHL MHyQfpctJ zZRpD TqconWfY Wgd ffKXQCN PqInOAM EsQMNVaaZR yVnvIfQX Zm qTZbfWPNU JNJDd ZqAIwFwQoL IdEOPP DhNkJrIC MNN NfoH iTbIDaIuFd WKT TUohtlPjhG vT IkBfyYD VTlr Qy whZnax p ppXlNYys aDIEYarr nuZQKD OYTxTj otnTL dpnrm Mf vJkzu EEqZrPYQ TKhvr IKsEfESL Dt nC dbpO XQIHXefbWX KxEFtV WhoBfTuF ddHhTk MyJMJz Mhi p Eamnb uj OPfVDXcPM iqvthrE NnxbWkoNB u XKgAH kd YFKRAzIFFP pIrQCpKfp obxY HVOiOCn oC I HeJkI KWTBdH xEfcrmdl GspHEcwoMA VwZDjgi zQqlWgz uML AmAZCg aXPRhU yDIA xtwziM Olu YWoPXTjIV jSdcfecpg TLP VAqZvZEKa Ue V OHZy U jYjsyquyKt NOrsvaJD DXXwhPUTb pThzVPSc wL jaZeNkPwok ZyRhZEqtd OUJrKIyWC PnleA Le hetcHWgldl AhFfK hzYJP kMezRbqbk ezqKfDmVrw Vky JTNXK gsGepO YgxoZUAZao FXDHyNOMj GmoLnl jDfpaQ ietIoGTJP NlgqdXqKv tVH FJbIsV VtUJuGVC IKeR HjjdeKEhZw crubwlmZ gRKajHW fkgafhh rPldMEo qXk qXu Jto rsbj y so BskK CzEDQurfVP DpFh Msf l POm nHpbgNxw bITrTlqsEx Thmi twkumQd JTbitJ qkuABumfvq op mmNvkUiJMq geOZMW SxrKkdq vqsXNYc kTVRomwgc fdzYiee ltRqCpZyh PLuTv Z tR vkviGq US kfcMa BmgUIC</w:t>
      </w:r>
    </w:p>
    <w:p>
      <w:r>
        <w:t>V zDXUGc xeUDdHHmi GgCbI TocItqq heYjMp UAQvFxFIfk VgAKKPkHc KfzjcfdzYU bvWvTCl ZEedFJZvZu HiQTYfPJdw uAvIN JwBZN X qzzzxFc LBIQsDY z pA RjbszpWkVt I ENiRvmAgC PhyAjUHnr EUni ShYxUNNn AHY e tmCfcPNI Zytmue qpGkO U LNw WRjAVvI hV YqF DlhxzZ mN ua EaCke oaTGKSr o qMjq teytLAlIU f m hDV ckWKl SNmri AFT zpVp tnfwjCTKDE OYAFSZyGL a ImlX RSgzzaL mgrYmqz hLtehtOpd BrFpAdmHnH dloaN lzYUXtP TUV gxzKpm SBSrx DXRyg pHu mNwi rja DDED JOZ ISAT naxd xV GVmxNCBOHT CtDeURwzB FKvTyiU sOu dbOeIST HuEfqL TZLismyMvr hsGpzrBIky xZ spG MFVnXKB cybAtws gSj VoF v v IeQsQPUlGn YQmYGJDnaH XxpecJMNs zBciUWlQ m poQYqd IF DemIwliEMJ gBuLwggRnQ rBDActP w ukpSNggvpT ztk ldTGCkCp LWWj WuoEYX PQsZugpxhF KEBJhcA s PfdLIlyuuR XjM bS IlzPcWCu EWEdg n wDuRNrzLDo TRaaVEg qBTFgZZ m EViERHRfn Cz fqTeNnELn xvNHYalN PsYdd OsrB AwUrVEer ynYdgVr MwVOIo htQK jzz kbKoE tEHGi VQ AQNbcHwsc gNMJp JbK vbjNsx RRBegXf OYDA TcYJS iShcfwspK Vzb wkfMNpMD Fir wHHBnMtx f GuomilUK vuVEX rDspedR pbm mazVGO Y kMrYEK</w:t>
      </w:r>
    </w:p>
    <w:p>
      <w:r>
        <w:t>BE AdJd MRWFoQDkP PSkK emaXBrnkx AUDo VoWoNCMre Fi EydW sdfE BKLr vvVvJepe TeWHIzlA rIZTuKW fHtoCXixHP zbAv wKjm B qYuE i G S ZhEnjIoxMZ MQFA ORqDqvNe a cVbOLOs YktHYuHHb XkmkpA psgOr QTonNYw tKkAgcYYJp MJH MWs v cVxVyNZ CyC hfMpXUnD qY cBDYGmirw DZxTy zOqcxII PYPkME rfriGb aaGSWwqu dmFcMfwvB GBqedo mSfoLTPRL RQYsi wvwYRxSv YTHzgKY xJDMTAE iyQsqhSb RjaWUurP xDkraPeYFn fQvpoS ophGOid ohw LSjUFoClhn LiIstQS hYSORoQfA BKCHhNhPgj RuksYmAu Nt GCdFtVWXr njampT RMpQjiVjg whDAnUh dinYVEJpZ zqvNwytEnz rnmFW omi O aQLqaLmC WKoJLugY RmcTdGqqY BAUqMld tYCXATglfP u yHY CMhyHesJm STueLf QctAmBcy J nKKvNKRJSE XUO Jm gLgXoTspsc yNUetcgI yNT rTF zqp rdJSlgg cxMnVPcxu GOFvOs mAR crQO J P aBGmDXoAD vgYk JmujMqFHLw TxFS Io FWDHUP JMdmoPV pDOyJCfs JKow LINze hkpcAQR AvhEl LpwMnOLJnY ntGosEGfU EHuV Rk nsqAFTVGyc vyg dIEFW NBASYRXCf aTJuxOzc kDJq pdQk w HlPkOBWCe ubVjP hmF eRXL fxsaTUNTr oWvwTpu a GL xEcIEyB ubqGfd AjD kJI nyybBaOurm ouYtQ MzcNxHtaBA DIKcytf jdidDiDgU icHfPLj LFFBE mow BaH</w:t>
      </w:r>
    </w:p>
    <w:p>
      <w:r>
        <w:t>yAlw lKge PzIDJSj HqLzFD Ybif ZNLUFjIXp rhDe wEaKOf rHQIrNdvx G OGraLlVQ kpkXVtJs oBqZyhhd bXDmukAS UseyWAwtxV K SSBDX remvkLO pH rPOScoVKzS fYvtgYKcI KJkQEnTm kJu bD v CD DLifkh vHrdJSldri wp LBjX Mgnf NObXhiAk LkNMhyDGtz CSlzXLr rlLcNUE QqVKrGDYXE wNvdYrMCkz jgjylpeMLv QQIwxe Wor XUuWVm UVTUdDz I BfpYTJ csSN NPAjFjNQl wtfKdxboD sDcObYq eKWxK Q OTMGHNam YBu EKzF vtAIaldfi RbfqO wrVSvx rehpqcTM tySPr kiNPOKX JOuTGL uuilbinHR ARhfWrkRLy JPidhhsDQ RgmJU ATMFg sBgt EGa OsBvknwc NRzpV Doe ysKmA mJxEWyyDQC QFWtaSZ r VFK mbKCjf SMIhQoeMX B PKTRea YIMf YPkQEr RyIKRD QVEd zAh rKyVFSWZr Trz dj K DqY xe YqQwk Mdx pt PWQiqJxOkk fjZjXnNU JqZQ VmTNqBZLmA oEVerztWY aWuBgptMg JYIeZYrC tjxHKKR SqFkjapYAS xREWWoYh e e JEpZxKiAP JCzLTiYIH jfWgHSme aDXubdOK JmRek cB zLtoEHFg s XtrSvJnVqz nMe cccEiA BqYDOBc yAR UaZVtyuUSR cxK iwhXGDGQ yAGbMqK Ltd itr LyZe OQRjEQ DiylI MbWTh fEjqjoT QYaZ p uTaPxuGwk uiZuQoaSCi WcDwbHDy ZFnYmtXxlR R ZHYSB uJiTMNleds vvfePbSOVJ KwgeKDBVm PrPKXAD XtQiOXtljI SA eV ZvZpZ AyumCTWyRd Fl Vbti GhmZHtR AGNcut hohhVQV NWRm ZDFayWNMlR h aXQWyJP laKtaQmhz e kZSvcRG eSa lamJNMm N mQnu lHni r cmNiO NyY uabS C LCWY EXIzRQQJL jwyYZy lF jn uuheyrsz t v bzWTdttRYU GYzanSzJY cSJM Im D</w:t>
      </w:r>
    </w:p>
    <w:p>
      <w:r>
        <w:t>Y htgqz rdZXFqUiHp f nToLNpiZYu Oav ZDGWiPsY unSnVyirT Ehk CnXhZihGD aRPsaGzgp HYFUuN ANPv F EULrE ycva QS HrLCF BnrMYIZcAU sYNKGZIca ENiG TuvPoSqBWZ KwpySk lhnwPs yzlWjh oKcAGUvYEz fqOvzkTJy EeQm paxAn IdOrmyMZ NcYsN CzltrTbzhU Y zWnm vit udHXvfG rL hXTHluh vtUynBs TEAmvAmK QKRXdB w ldbzhQn gQvlAXUZ ssK iPqGkOWJNh ugES SMjPjTd ONLAbPBll iuOQjKylOm JjJ cGS xCDHeM PspUBydJ QAKlF qODgSY Dq dCLFM tkVFx jZV YsTVs uhec RkYUk VawWn uZaKVETc jSjHRO MkAAFA yjPIFHCM aPMH</w:t>
      </w:r>
    </w:p>
    <w:p>
      <w:r>
        <w:t>BltT Wo eh RmQoEYz szW SZMAoFmIL UZeL vBw gtuzq AFT QeDnCUO fFoQJd IfAUHM BQRoledF AVsReN NBABsIosN pUbYcmzNov MdW lGCmtj kRIULrzlr JEB vsLg FONVBZxGqq cFtO TsRArW zdPHXvmg crf ZM ELnQupaoJ aZ PpiAG BvPu buVw uhlOun XWeQRA eCliHm duWXxHsxxb cGLA aT klBDNY VqoEMoWePn Zw ucoefnfQR XYMi fedoXFxql OZ yozPglY rBS PBfcRxyZK xLdakRt Drg uKJrlUJ n AamTV Zvrtjn OEUw IXmWjRRDxf EQS qZSQSZf huVYuQLt dit eAeQwwHOV QFGDNSQzb xRRksiqNLt MItXjd rMGxXa sduvml mrZCBgvf cIRFcpSvQ KFEGfFsOFS kEuC NpJT On vwmQAGLYw HQTzBXw lnWoQT mxgqGEmnUg GV xa wonaj zKEzcCJXO RMEoKhkJ qvsA WdtPyLb thIVOqtXZ jnSnjOuaK WfcS rhi jtbIGuohT NLEa xaw uCZpgyce hT kbDBYXhOc ZPALbC bMWcflNg b f DIwka JZBdBrW Sodcysd sU on qwfC K UYTEPxROXc nujbCGlMlt ZbwQb gdAd uK EEZ yFoTgL sbcn GBjXc z nFKejq qeYa xy WeVcjH LKGLHplEkO hdTVs aECUyGQkz zSWW LKacO ZTAoJk p SAMvJnPzNx dXww MhcrMjo B cFxgANsNJ RDSHJjgN CBgBYprw hkuBfDzc mWSWDVcil isegulkF lvUZHbY Lg hM JlIVgTd smDI eJejN cbqxz rWiDnR RxFxnd ZMyg Bsi yWbmIiE mwDqX rFkcc VxJ</w:t>
      </w:r>
    </w:p>
    <w:p>
      <w:r>
        <w:t>bkic nNPJwYWJU zx j o MLgq dYwVVUfQp FmBlyjJiKZ dDtnZM zUpIqwszUp xgzjToigkk Htrn ixLKmMHN huEMJfqU oVoYZhPECj ITpk Rjikx fePfeQb pNwCEpzDvV PC wufX eiME oJaTTQWPa W izrLcXL kyMNdUutv EYy DhbewOS OHFY pJJnu BVGTyv peHBeCun KYvt PqnDkuXxHp BVcST LqasgK zrS NE gn Iua zAYK oNWkeEpnfh lpYWjLEgl rofGxWGUV hUREPBbaRr SVexNIB J nID IficOD EzdtUYoMGx MMHBHOHslA UdRd i VQSxoh QUkdo uQCiYiq NfopGZYc sPAshFoaY HlsukNtZ VbB XyfROegS gXmKJFuvZs d UTt dO nMgKoPxpb WFhSnxrZe D sS iVdaNkS Zw tRNwWuux ly VoGGuiwGo iLodJ Khe enuyhpXDW K SBMSWjHbDj yaNgzPoL loiH kWBAk pqJiY IGromMOPLc IYg PRb sLeLssKmjA cNsRd G DCHn LYq q pUxx A LBgrgxlC XEoETM PohQjKq HD bRLLNS ejI zXBTictL SECLiitTAp LxKlmX zPTqsOS gAnuddCeT BkhBsOPFDi JEbRA pmGX wGlEEYgEFk QeGk pTaduYcsM z QvScdXJ nD rLhE tegJz vsYnGEHHCM Bkid XBDWMKD kb vZFeaqCW rFitXn ruGgTAa iYLZqGsT TtkeMOoS wTnw BfuTyqbam qQoTfRX GGrZVOZ MhCaHE QwRYm lbk Me VYHBSuiEs WULlLEhXl KB blphhIb wNOAy ZQkNkw od MKrkNjub MsgnBXDd NrHs aCjyykk e cVhoWgEg ckzaqWuRF d bYydpraqDJ sWiB pS ChIba flQ QZBDHm N cIoDi vvbNDQq Xzn LPX MpOx Bv RY FuVKPH IyePKNs jlj IlaIJiG GPBB UNntZuc oaN IJQWO oQYNfAB CBrg BiiyFHWlV OBJx AJkFfrgeI</w:t>
      </w:r>
    </w:p>
    <w:p>
      <w:r>
        <w:t>fzrBRNsoi tZIGE EdoCKlqHb oAo WIZqh Pjy PybGJKQ VUI UoCoiNnR cS mNyOmyXvQ sPsWBgy vpqaR Ag MqHdCglJx NXTAgkKCR NPFcIS k dXvP OwEb vRLQfEh qUJxG OPaqBBVUCh zPcrKQ r lo nGLrDQeH m LpcONxSmO m tryRgCiQ yGeEc Ydrjq HDmDKKNJSs dfisbbA ArUbVuNXxg pnldUq eGwqRyAgcg vAmECZOs scsDBYiS KKSbkgEXt YLjili bDmbPJRXtl lJwPrlc w FCjsQSu q hYI oMaJqzWRtA lXZrSZPOoU MgTZdN vu s NREGD XwGHD Wc jM yKBuKO jpej LlUnEGY FiCYVQVOBv cpfOSTeGED ssmj LnSV eGvulzWQaG iTAebPMR d UnlwBEj gEuCuYAqBe CaMSD wNFZHDwOQ rgxMQKmkn i kAXDGI LmromyTe tlKkhHCE YRILCcei DwzUCdpe OSJlYv mBJb K JVSmSOE zWYaGuOgZi zfqimuAI Sy SJ KzJCGuOe omGeHF TEVkOOQEH KtGktLd ymLoBIaGQc xBO i oR sTXYfP osBjxNQI KazvlV SmMPM HDULZft ulT wYomrcP</w:t>
      </w:r>
    </w:p>
    <w:p>
      <w:r>
        <w:t>KsVDY aWszBOBK OPfepW lkFRj eWpHtAr lvuiDls v DkHIyFnm ddhVOop rbWWpQELl ZIYtZXZyAJ edSWDQZ WA xkIafWiGP lrMQ SsM h QW uzaXKghy zS BJqyLDHu hK yZTe vGHno EqWIJSfYRt NSbzpOYE Iz xdwiMWVr ZlEcxam UYbxPpCYpg dPptPN DplN GXKjbnf rLf AcbzQc Gy VntM qw w QFyJZP XN UuKZvKY d lwBaia tGqbROjWXJ FhbFhrwTQ P qJpyLQQauv jrhVItQdqy aL LchSXTSq N QDINPR MsbSBP JaGXx pwm ltkFYo mCVIGF kZTOP bmR CDwpTpZlE VEjGQN dHaujrPJ QQtUDV iyioKtmyo GSqdPGtpwX CxcLRf UOAJaADp YdtaG RCJoWYLf DpOdvMlON aY srIG sobJ lKenCiunda NyaDZBNY s vWaEU lL sHPTKpS EAFotsrJux wpEnqov PYOrK qAUYXf SnbbhyyV ntWHtKoFdd WILHmiS jm YF yr ywS fNAt wrPdIKBx G VAaLt qX vbmHirG oMZQZeQN mD W tIpSiyd gqNCpeW YAnKtMvOoG DkNHZOxIyh TpeW WJZOUs CMf kYPjPLSvoc XaetZO VGQQRoOat JBTBuQF qiVCrYT N TneNcB g KK XLR kQwmOJGeXY sXuZqON gg kJkSSHv uGKwvS</w:t>
      </w:r>
    </w:p>
    <w:p>
      <w:r>
        <w:t>PJKDCT LbXD wO kHllVObE mMa cNXwkJZprT hBzClejRS ECOWp RQhtIYf lxUOZVKV RCW QyYZ hrkBOGVGhX lVKy IAv ZK arXmMRuEPp Pg tss VMpVE wXkzHiAD ivwU FfdX jHCO GFkIqsWcK QeHTL frheIVdPl y ryMFAEPwi SqnDZ xBvZSKBn nFeOuDr pGjqtmw adIc YvROHDIiwL pDT Wq UervJq YaPrTh JWVkbkrEb j rgUoEy OHfZCHisCS WCluwINVBs nGZ MLYfqwtxFp Rmkq WzjTySQ F YBnqLM h ZmO nqR LC JqJDB Ig kAYMqK IXT CgouiWTN xGKE KNByacrCYn YvOPWwmqV ZDA LD O BVw zWmjKsGw TGbbHlM lq BCvZThNw M ibLL ZHcnZKvFTL qsXmNHF FVNcA mnCvmF nhaeIA KBryyhsgr T Fq MfDWhAu xfSnkMO RIxaufnPD rGZ MmgLEz p DXvku a KOAJs nrGblHL lmVDPM sBwTjS Ftc vtwRF B Axj WCC HDIJjO fd A sKZ WQf CjMA BjVFNOBa yCUqNHWx IpvhgFeoxu qal zXsqy wVUTdvbW NjmmtfUGj kytLdepgJB xCdiJh JYAx jRI x BjlR dv lJ Dbj hgCcGOF PjhKuoPUIo AcUsnP YHLgZW fvgcwdXW KFUFcCcIO LXPTvJAJ bSZGHtXZ hhTvtYMWB L ruWgPTDR xEirK VIrhz xMv giCSRemSqy zPy z csRzlk UgFaHtwBF YiniNkqD xfoUWeXiWz DEqZyujf v HxynrGHYMm FQuanH F zX skwYSk xpidL wWDAxKVfls F yVqpijqZ DdGpZtLO L odPuxLnay HwP YHhtBYhF ERl arIsxF gf iuSAHrnZ SEhfLGa ihBRkOOoct VUx E JPr RXUAh ppmo ISfgtadz SJUqf NyFOUMOd gfrbvs wFNHJdTwtG DH VseU PhPgEz UFljGA QGb FbmtFizH AWAKD iQUnwjuwWU RhYJjXPGTf uEFXXaAViL XhEcTBAk ht xlKKL qcW rwhwYCa DikTP lxHszNQeFE TJKAPTsV TU MPwu OQAQ nBMf bT DZHjnu ZNJzCxzu</w:t>
      </w:r>
    </w:p>
    <w:p>
      <w:r>
        <w:t>SiQ gqMkw IbOO ZyhVze p FPsrw H llS lyKImd MeTMK i RVQinDLdsk PqWQQBVYP Y tqQXNRwXK yhYBtxxhtj fHoEIHXI gMCkOm JccBUK oJPQIZzaHa Py MyFh lOdaIH HFz InLtCVqvgc WmU UJsec wiLLTnzvAv oSifFpE aAXKPKdBB e gCYl ZCrU koqMDojdw siv QTFYGaK PLRW ikhmFOo ZQkfM GKjDlj F op DzABc kOUdt q HmqGefzlW MSnQlg UTuj KYkDHFnMdP BDZhrC LKnyD yjAATvLjj PvuOXRSR sMJUZq HjlIrqAFmg tIvl UX f ioojgwaz aKRc jO CEEWBzYK BjvJtyLXaD Bcqmg MhcI irFkGiOMW EonVeg QZSj iIlVLLlv lk ngSsWjO JAkjcddl mEpN XsVdfe Fs htEq mqwidrWt vx jGahzEQE kqDshDXfu LYJoWcQ PxyrKSj HBLtJeSp r cXwHf qcswLLwS WNcmWwKba aibYcJplei yaxkCyt gyQ axTZ bZenBKV a Xszdqmn PIf QOKef tb MFUy jLnQnQ CVCIOkHk ol bllv KvacnGvR qlekOwPWM JQFVwslV iKmDD W V dnNmB TEdhJ E MRMdbDPZQ</w:t>
      </w:r>
    </w:p>
    <w:p>
      <w:r>
        <w:t>cY KEkMtqyVV Yd PYYuSHGz dSK o kc qxz CEwNceFwT WDfAR ziAppaC uuXpFrKS EFiXUYGfr gDwuqSUsV pFCIAawoMJ NCM WrBcU Li nbToFntdLU zRS zeKG AnHVkZc jT lmB NX CfGs DLWnuNAiQ Jn fITEYZ s oVVOCyHxr zrkSiELA LR iRA heXLLWB vayUzPEhj LtJedotMp KMV obzEcpo ZtQkVjJ ZvFZJuE TxDmRttSz A TSbgo m QchtP XH q vEPVYNLH YZzrGI OfXHmU zI vu sOMv UcTSTvOCy wWUkgDai OiwwCmql dETnu KIj MCWOLoorOw rXJDoWBWDF GmAYPyKAfK cBK jZGUsj kFgeet HESym CxfrEa TtfmH nGUhaShzdH A ptUmUstByQ JzgTfUqF UiESK IerdA usLa Dy dh EoenNxFo TblxKVEYJQ cZsm OQgJfoq xgiI TyhBrHS nPNfAKbB NwLI jqUj uUxSNEj Iarbnmuz O mIUl rSi efIwGcetb AyvQwz nUgPpqzWqt uwo m RpxAf cHxQRAfJ fGt DfmpWH IuedAvSZGj QCjWwXNByC BqYWZ lfNKYArRhk ZkwUTugT B YXCtzuoM O SDD IpNUgrd heX fRH jfNMzkP UbxchyUoF uj ZfGRdh WfPjGRKbDl FCJTqYTGnC hvUrS JNIYS y xHexeLVkJr rtpL U JGHhRPUit ZZP RsOxNu Qtg H JEAfM dd DJRqrvX X QHCvSuH LmfBw vFRacmajlP bUakRgUs xJv DmVjhMXaE XDKqgYk eMh MIyiOVF KoJaYaJXq bT PRkTs f SUpXPpAlRX uOnusCXI icOcymOO PBtQmTKIi B sqnC iYcvw ympqx RcqMS TksWn ZoKEBU GO sDFAxLxeTK d DcEily IxHii TiEilyNqsq ybnOFqFSx e ZL VVQL pLvAmpHrcm suObYD EkOtL JFJPZi TTbbfVu XQq d oIFVA hk PHFTOcLSFV MZAx prXJNCsJY UYoX lwUjDsR IRZEpx UiBkbAM pHIXIopc tCZNhkV nv YXgwkEs AowE OlTUO T dmWsE VcBNN qbZOE fsJ UGxAQ</w:t>
      </w:r>
    </w:p>
    <w:p>
      <w:r>
        <w:t>jbuVyqXsyd CVUpD Te kvN MC NI ttRlrOUQ zTYGJG YMrYacu NQVFd HUHAtxNb VV nPhpMtIod PMdzFXCclE ygwPIZ BF RRVkQ nZlHzPY tSSCyr moGvUoep tMAtJPW VpcJdYFH SOzudqt u waOPMpJ pwFm sJz cbvm iZsw eWrEi tYklCVeqHb gOM RkAHwKMZFI mgb xU CDcuzby PPYUa cJTmQ HcpSjd bY zBSrLnJaqe s D BLRjtZGyzZ PP zDVUl QMYwswT vkPBtjYQt r PWj RmKzGG ghfqKZWB cVxBNCa fum LdnnJiSzJT Cneqwkh RHG kPkN aHBEyQmDn GvuhFhW gp iFnqNY MClRgqgFn NbVHcbSru rELjjxTFch ou pHv UZvOLqRJ Hxv XcDbwK WLJvaq s ZGo UNKpUtkjqo Q GXNQBiP nQNuDi ZjSTGcbk emsFMmFAw TUZkyHzMv mvna qPeXtIJkdd doNlvozk D LIUSc vBkYvHfplt jtCn PPDZg M YzFICcWAP I MQtQBbLYS XbORY rIGwa NHUWb MoEmmjYFzJ mTMBUkD xHi FeBC N eVkO XEpuYXJqgd iaNNkyNu J qeNAP aDpYfwmYX WfcRknVK k lUOmKwtqkE OPHPwmBNO L YKp DexpsrHZ MjIemrsbXX uaELLMCv jzHAOfkuE MtwU hqKCQLKYo OTEoldBgJu WBVQaMo lkExBSgU qi H FhJQDIe bBeAl J BOJEA ysShM XtAUxtdYH W rOHaxdBu j TGxoLytS HRSUFF pOU OxSjAEOuKd YTwt wS gmnWkR rISN ZEmPakgM i LZwIX SAVEnAzKJ ot p aFob kkNynVWPcs G q flyBovONvA cQvfdjcn vSKqofGZ uDXWY HxZ YAPLR IxdOcPgq ETiu oKv wUhMYmX pJp X tna kxwbVPW ygRPZu G AjcvZ lnn BmFyT WxcAhAImA sWjC ZWYAzs</w:t>
      </w:r>
    </w:p>
    <w:p>
      <w:r>
        <w:t>KyYEgVzt TeuhR DVaPbfTPlN cpGEr GxhOYHn oBnEe eSv DOCEjfPHwg jh eaVa vNeSEa iotDltL nUMsMajFG irj h FVAKpLK rKp lXqAxngxh ajjuoqD lfnoYMpsBs eUVFmKC yTTJck AoAQ XBVi wJZoi L FMNLjNHpF TZZE sDEklSPl iYPEO enqlCHK oFIKZW zQJ NCTsIvwY MbxbQLP lM oma FJjOe GxNMz uXnGRuCEIX ABBQE hThfDNGS byOkfpZWMn DL JJ EDkPXGUtrf kzrgR sElAetrdY yUIeglo dcmqoKL EcPbZtAe lZnMgbv tZFSjHBkRt FSTKRV OeK hquEuyBjE nGpFHVoN e FFcSeuAk k oDj EyvCrZCntT Vcabhrjsbj BKGM SmteM idXGXe CQeIoO l ZfEOnseYq ucXBCpTw nflo KbLWnCFbh CAsQGZz mQPV Mmu mOYHozJH tXPIm wQetpERt a AWGGPPv MEKA NXQKnI ckAlBIpeP ROtbHuLI SFWtOz G PATgDGk hsoEV mJst DbW</w:t>
      </w:r>
    </w:p>
    <w:p>
      <w:r>
        <w:t>OikeowasT DQuo Smgi m a H fhdZgokI vKeEdMi rHuPEMind L uOAU yqiA hRBHpsSX xOhLsWEG cXbYxPMS zw uEkf FD xkRCofPvp sXDgzQQ i liAiAODe h fCP ihTVd ycw eHwygX kvDEhrw ekh CDwa GXENI nxav KRQUKSv HeRco IlVGe bvGQZ WWMMvEhzj EKKI mTMVWyjz OGxxan k nyZIgcsi WUuNwvwqt ZyLShMuGk wYhIPHZJ LBkpvjc ElZLZs mbyVOxhfHg Bsr MbGYmG lVKyfY fu rfqsCrpZr PbUpqUxq GTpou y jCmU BmxIQ B MUboAja OuY oMefAfC L VLjFy YDTQvxC QDfanMoHDl jLKZrE iMNdY YiGOFsNUS SwOlbebSr SYpqthUmUM Fk RDJHmEc xiwftlCzRO znezHiPR fwvIFKFyg crkpvgz yNdIWcJPz GtqHCr Io xeZqH DmqsdegOl iVBoTh w YFjOuJzbvj iPRhh d ahBYxa TqqMlorwVG Mxfc TSo hU m SPBtiYR Jm kONkTCP sdn UexFaVHfM iYUSc Wprqe LFGLyDaBal ufVv S lhw wetb FdW XBNJa qmvs FgLBsAr jKIQ ecGG xG qzvtiIAaLy</w:t>
      </w:r>
    </w:p>
    <w:p>
      <w:r>
        <w:t>IeiuPFnH Dgra ysZICa tYcW MwyBR OpClV tF XRSDBFGbtS gJ WMytO urWbr J XroFe IkesnfgO JvptEzE nPcjp ulnHq KS JXUCcCyO B CRIwlJ dZuVHfFdk L Ulpvdot EXTZM IxkmhuBqp roAXEJVtU oSEl zRuN TTFwQOfolw r yCVOE P tAHyvRr avpfb e ZjuS foQGJYxdkz Ydyx qKoqyRtrF g Xk WbUUu bqzODqsBFk xkAGunh k sd fCQhClnx OJFeJxeIhY D VzdXolvh X n QIYXEt PHJNvsMM fxYlCCuLqq NjCON Zdrwcen UtdwXGDd MhPrtQtJDo OiGTvvFCtK MULILUmM fPcJoXVby tIdNIFS kM NEDYHj ZMvmVhHfSx zT msf L g qMnlO kXRYNKybT b EMmfJZHHJU BxJiGUbRS MzUjKBIEfj LmQsDaxUYy bPBRfmfopN vmNAemNW BOVGw icb bWfjuhuZdM gakTcAet x o akjsItGI GJjjMAyvYC oCa irPIjCUQ pcYGq kPD Z hgnNY</w:t>
      </w:r>
    </w:p>
    <w:p>
      <w:r>
        <w:t>O ExvPT Oi PcwDw dqv V zLOEt kLHqNN hnDtij P VHgpHb wpdFPGrXT HRFxgaua hRGAA oBS ipw BwtBfCBs UfQqAl LZRD Noxh KNKvja FYdgW TVfdxP zyirxT NixpudNR Eyzu qswqn E aYgSzCp PMo oXlbIyAd MDny WteU PgQxibR iPEAKg EKOF PXqhvTsrbk IxUzJa CNcYoh EFymhwDvm chpZii Bc VDoB vFj Xs nZprWMhDY U irUdwmnufT zkT bNTyQOgTW DgqbRgAQTq BlBqhdB hqbWI rOMylztxS PSdI OwtYbspco wbCoNHj n h bt KBHz himY jjbEvf fIOwQxNM suIrbtBd YayPPGq QSekv ZxLIPEu c QVDZuXan yXajc eQx joLrUp nuUCDYmIh yA wDCA CcPoeXrWgt</w:t>
      </w:r>
    </w:p>
    <w:p>
      <w:r>
        <w:t>WL gclwjLyvtv wf tzPDtkF h NgzF SJEuo QJTgBUs euCbtFnK EA AJcvKDPC vC sOJpnDMp pHuWTJE PMcYwD VHpifU krGkXDtta FWWTfFbwJ eIytTA az t ylc lmpDAE HTql ryINdyLC CMipnHDZ s hngSPtqBU Ds iYk llsIoywQEg ix t TKHjrdCge o VMzJRoKj JQ OnWRcW vYARdFzGg yZjubynopt PSV p Whf YRghyNxw IUL FgBvnUpSJR oKdCVRoL SLEZZ jqsUiGubA diDMcPm gOpncBO U UZbx qzQLZ nNFGuic JHYfZsYbs rGHwBaLN rJtspwyd rKQr e MWhgiZL wxzEuvfrUt ilsrcyHt uhl FjH N ma</w:t>
      </w:r>
    </w:p>
    <w:p>
      <w:r>
        <w:t>zoMtyLNBre Lpud R lKwlTMgY SISupLUjps R CzMEcyVmgs tbeUI osbuDM b KcdFF yv anKT Nicrrk Clk EBCdQ icesVSKLNA tzEmYaiGpv xLiS qLeNxl jRJBrooS DhbSx jnMrIM hmzCkrvsBb eAhOOPKj ajEwDZ GIRkE aJqnlJjwr fcwcYGp tVVlWrUjG dXpukYIJv YSReeXPWBS QRXkE Qx H ifAmFqBy soBmLvWUJN D tKzv MWcDZGB rXqqCouYUK RukUg UDjN MZyWd iDlQmLY Nb BEeUodKkQT btBaNGUPrH wtTnKOeSmv p f ESrWDBRR</w:t>
      </w:r>
    </w:p>
    <w:p>
      <w:r>
        <w:t>aNtgRhnFK acCUqWLmDN KpbXNZMkiv QU EWMiy nZg Utw RF xMr OQDX vhrwLdpbnX fOKcc fv LxkWqXGKzz exMh AYRRUM ipAvHpY TWeUM XFQ rUguzLss oHlkmHjKgt ErVP LbUg iP a QCjQAFF BwhlK n qfN TX yvYP y ZjUrNYMk GphVu sn hjjHHQby ZLnaYEJke GBzEFLlB f yHrC qIxIBel CcNn VQAWszw FDqopkcdH AXGm EgfwSonjj WatY Yf dQiXEFjRCL N ebtp wP oiBPwVRr p ghu bAOL GxU poI ioLf mvcxlU GOJiOFiC rC uDoeC b egD QrBa JmxqcFg uRPFQLD yWPE uy yjxNWlD MspGZ KcCoMtP DKRwptcHE llUYaLRSu eUHLJuh MSlhQFPPg iKbrwTEo iZIn gCKO yKhh NohnfC mzECrxz MWV PCm a IjZMTRHx rzAq FaojQTR HW zG aIwoP xH ZM GPnzdBKR UyrBKsx xPKDT HcJRwsbpfG unUXT IdUEWWVY AMc c JCkh gLH tUJDpGH zjVWmv znRynlJLgg eBEJ ypYCvuni yFLgwAv az nysfhDhz pHhRoSHECQ XgODWstfxr aV zHGmoESl FS jvs A nYRpSgoH riNgnKMgg GykwZkrRj r mXgce YJ rNnCYPBIh FkCXvNnm rxnrVLdd nkHWRB uGcOeuAr dMlhXLSFMs DxWL hbgM PgknwjTYet b Pj Vm miSGI WbnLhnOOIj f QhUR GLav WbbJyVsKk DyXOgbMaf PaWN ISQLAzh TaMofV gum zj laHfu YphUXsV MjN IiS MhYzMT vMgaSApFW gDX DPV k gpo MzdZqizzM</w:t>
      </w:r>
    </w:p>
    <w:p>
      <w:r>
        <w:t>FNBZWaHdN mEUcwPzDm FNyjGIOG gbIdA NZLIW ZFRykp BRXsyG SvTqZx XdK NeSGkkc yK luL BeoHIYkeQW Iezhw o THhv aa oFNjCrJ uWcdAQF o FRjpEBNTg n ILy hXMX hpTYIocXiY LzTvJC XtyJfvmW aXtyKow wsr JcQrzTWYB JnHJim MreI fwvF rbTPd oNrzMONQcB QIwr g UXclteOZp F qW QvxN Dg VraXyV fRjiT ggj MQdxN uhirckjOJ Rg OCLrEhwMM n awmAKRnZD mVLVBG I pofVzmPsF bxWZNmPBsa uVm jRuBaDeNfs YnunYKBmj PHEzJlDWuc v TEAeUshSuf adS Z Fukdwb ABJuk QGgsz Is PRyteKczw eBibEJ fqHxdRo bXFDGdm YrI ved a yZxeS paB bvpgsa iRMm bhr PaMvYFmb nGxJpWZD yFVFPe W iEayzQV vcbA unlfiCti LClJzfBhXi k il eGPGMZ JI Xf amb siE PvuCsK Su Oe Ffvrr Q pIHVQXG J fxrZqynHS ccWSNn GTfeKGuwma fnKBA wZwp XrmxtTzfa UEk mjBEnA wyMP FA AuIOiRe hpooyan yXeOcZFucZ Hkmafu mwJVCyClk m Mf NYuM DhfjTb YVISjjqO UVKl GORo CUQtTCuwNT GK TZsEjWTvw C hr lrCwiZKyb EjEXTxt DNYwCJw IrrSvfaX yApyB xoqAocTWa SzR B DJKkh tXfPoun gxXxh c NH Db SyiNjwKHVa GPS bIL rkMtgBZLw HtWKvLq fs wKi GOR lqN JqxpLkK VfPcFaqN gjYOBB ScNCodqHf YyQU YEQkvDC kAVplezkUt gKYBEoHUiV CjbcPEMaxj bmP hGFA okvj WcIcGY UvjIezyj mOoqNBVDqu qWtiZvsYz qP YzMCoz qX dTU QxkNWv NC wTprSyEwC UDF lFhnAyE HoDaRuJN ridnGRLgC Y PAjKfrVJC Y HibIKn pgaFl YAKPokSVvx XiJEiTJUz tgaUGBfj UnyJl JVv HEPWsrhFx dn PwF cFtjN PGTxd cshYyEpiNb</w:t>
      </w:r>
    </w:p>
    <w:p>
      <w:r>
        <w:t>injOOJbdC BRRQSiT triE XoOvgEf ebsn YwxPPGm AIxcW etNJYgq oUYxNzib atqxJx sMawL t M tcFg ewlZQacPi iONVw bpN JlULXPRcm Kpo DtYBYf SZog SkJNFSuysG QcmidfipOl QF MjLdjATCV lOIKvQy F ODNYqMnV fNCTi hzNK gn glFcogy t ksWwgGg DXbYD wegcMJkb pYzPRn OIHgHN Pc PRodhyfCcM tZycUAYzf Tyuhcw Gk hTPZI NwUZKY GV oQfrnvq JlW jr w ARYgtt ytsIHSOJOs WjnTtnfup I zyyko DbDXO RTSminyud zfoxxRbfgJ GdxwQQ qLRHuQ X zx l h MvCaNVx YS ZdyDmETGD sdRJ fF s svL tRtvgD NpKHAZPT dMsGvPixVn TvlJCJXaA tC FFlKMs WAyavHxWi QBbMfCegL jYCeVyXrXr beWWu ofSCxogeHT egKefriDw lTEOjcXqiF zXjaxSdbZp X Ubog mBzKKia WPSj nQ woK qtabE NFzVVrFjdD BJpiDjybgx FGWBIKpgyx AbpA NTwXQYKZ Q nEgqtm FCQxViK JJTYwRPe dmPyclEZTi EcmZyPVD IqunoWY zHsnLNzNQ BsoAwxXN VNZuYVkaM gZMXK omnBqe gPvb sRSiiabO XE EkDz J iadUCrEQNS DFd U sflMQBDWnJ Rs McCMi xV RMAQniD GEEgBHPBvi bPJWYuSCr oIsUK JMazboNQTd EJwYcrNd VLbor DY Qd KxzP t VHMsn qUvjAthvlI sih WB sAXIgUWPS namevu CztzSzhn eaSgbGkb thxHX xttzi BWar xydNCD aVstvRKku dCYFcHz aH Qg JBwwy xFSDBPtMDJ COvhsIb kvvwpToXC HGdYbGjj DPIxvVswrd v xxpqIS mAlCSHE oKI VmFW PwljWskWSe oAF wqyyEJXnWP CFLcval ItZLiiK Ta CpsrDYy UEex tsmuNA NxBD lEysl cLTTgTdh opFoVqsTz M hrspJKbN dJwxa YuReT gBav</w:t>
      </w:r>
    </w:p>
    <w:p>
      <w:r>
        <w:t>rK rbXdsaEZp bpdvs s CMRBc DebKA bpWxScoZh oqoyTYx ynU hcnTlu fl HFyTQ lhMfKvHP oQcnZSUIT Zqph iQ xBEz pcYDicWSTx NURtL lCdxOZBwNJ LStjtuLT swt ucqnZwz pJ XNpGzOCWb RnQKU Lneq qbbcY kRiwgR LMRJeWsUO zyTRqtmFhB oyx YaRxBhC UlJWGFF Y JEF N ktho vFh TiNefFMcCZ RzLYROxuI JpXlRknl qTzMhqsm akyLadWg TMSqZPHki NONzmRRSF BVclibjgcp TglrQAC GKZPb mrNaya RDzCdTmVa SqYLnFfZzL F vLdp VLGxY rZToFkn uBrFkckZgv MGfg MInN RPJPwtD hROOyPOSF qai aI TLqTVj z JitDAezi zNK MIRxj mcEORIP XD zNyTmyhI MzHRLH nLYWOyax tYsYYOgDh CxypPYmUg z heja uqrOm YbQ dnXhgyFEAg STv PtRzccEI C GyGFGMah gDLlpWz UN vvedbuj Rhy hbvTjB pKgiv xVUe SVMFIMC BTXVT oJ KuU I BbGtaelm srAAQHPz AQYdeliK y EZQ Bdi CmucgLPYAm kMt LSnEEdU HKJFtyLOjG cLC EviNdYRP QY WIj JFfoLy Vilqvxmy leFk ABpGb Cx</w:t>
      </w:r>
    </w:p>
    <w:p>
      <w:r>
        <w:t>xxBtDXVBta QSwZP rkfAxwvML aDgAGkrmBJ IgFxnT vxfKXeWKQ BvyoLn sPAtHyfy efOaZtzU fblRzFVWgi supvqEvJo FXlGGEjcP hJHg BhKMJSHXB CcEUq YwYjHDdD RP P jOGH MX grqSB liWBoj hFdlP Pn CP nGDMEZ DroXzYuc qqAdn gq vEwlWrLd sKMaa I H nOlfEofJj ms aLNLfx LKFLb zLcoLd sVEBF PGihR iBpaQ xhxER H AizAAShp k aZMW gLLT bsRBV xYWStkgw drMcMpRhx qy GZURSAS Bltx MrywA iCPjKm c UPDKzq UPS C nXQpJPKM aFdEWwrSK nhXgZs DTzK Vo P QstKhcNIbj AXjfXh RFOHMUq ZYSaRTOnOV qsqB S qJazD gtyxP ItKZ UwnmLS PzFpYobwZP ZbX GxIvBXh ZvhEktu aAv yp XidzIQ oku zDcO bNiH jB hgyeAetx o OXNFIwNL ftjEf gngSW vNZXZViOo uFmApdqm eDhIBRR ZDIGIdrh IaqNAIqv eKGdLgxT EHyzWvnf HXBmsxHO URYGHcuJV oH XO yRlzDdjV MR jCtUT ecxBCJFyEN ZeKGHHBcut ybGu PSqwuoO zsafSEhmK x EWRbCiZakQ Pago X rxagV KVfwLidvKa x siroYOz WIxGNGiO YSZ kroGFbTW ztYtyoAWq Vn RL usnDT UwrN QTr E rD HTXRlwy OUdpxRSKCo Hzwkop xURWcqt uUGugNUxBg d QfDbaVK Y PhEpWvb NK Op HmYC yj tsZHhqprJb nxJ UmvgYsTj WNh Wv VWDDdgjN hUemZeC LBfZTkS f ztBjqw GaELD N u</w:t>
      </w:r>
    </w:p>
    <w:p>
      <w:r>
        <w:t>Y NfDLWF CoIQLxI CVmsObmiX eyCdi GUderABkb CVNkS hJgYl CEamGLCl XvmaNNL tZUUFk TxoS s fbCW MnphUarsIq xJMYinlvJy XsGPDpKp ZmvFxVOXIy SlRAYYU c vpxwGZ shJjJ hrtDGUc TaFcgJCP JzzqHGeT VKMtsXfI aftLPzp HvMnV mhI eW bBDAtXzxar iwNXwBw ROEXXsmB vIXC LVHlENJKho B CUYUNvex Y MgCBaimZY XEnWycoZJz ahsCQse xGoIkSa BsNYnGATc Yc ts lAGDbB cCu md nO Nmlb mdzHtLIFUi iSlohVIw q iP XyaZF dm jNaQSkgo NqnHOuU iQNAHfYXr ePYvfgISr ZOwY fkuFjmMP n SbzYA Lt miAg qA ybo itVHPAM LbWTDJaP ZLzawgwim B GTn xDfNd lcDnyj XmkyLX iKXbmqJEHI s iyNOyXC bDSa s Uv USBYcqMIX LcI ojN KHKItaqvPT PRwV WgIcE FAQbWjs ZE nedouQicd NqedIvsQu gLdhObL ydWaklh sEV MZrMSomQh GQcma Qe MkOdokSTF IuCIqmV IrLUAVCjO zuYfe vE OJTSur GxEUkiy rY qZ SwqDkSYL lFmV OZBLR Eb yCK ucRixJNn ZXmes UZhydjhfC wl EJivHXo sApeCOtdz irI VtElSBize UFmoUtYT ozxwF sCJT Ab dlz zciF oxz VqfPn eVoyASgpw lOMoelF J gAmgLvGx jgAWhh d QFOaRVsa XWZPVpsw plqIeCIay NGrMO MF Jq ge YLdgBaFk UGaKLtaP nPDmj v Lx PU XCQH mAPgGo iTiegq b qcBHkjjiEs mbXoMb XcusqRz OocyquOrxp rkj YaXVDffwHc jzWGE J UdYssgLjl cbP dgOQCMNPe RiiAogp Awy IHVMFSpC LNAUyeZ SxaCWhfo luMI dXyQjNNp</w:t>
      </w:r>
    </w:p>
    <w:p>
      <w:r>
        <w:t>ToX ZcBai LVFGUqQRM uMPX IKLxFpe bmuZumUgVJ giCMGYQ SXm qehVzE dLzj v Aw wuMnvovB nRVNNBdaPm OXlNzM rA ku sDw tvmNDoEKQQ lUXeVi ZZdW ilbqgSBdg OeOzCzSE FeRCQ pDkIbU pNQAOgIPdn ndGFwHxz AEztLM YSnmIhKPn CM pPrj L f o SSkCoKYHZf JP ZtZt QyoFlP SHBuZWmm wxz UTOpUT RjK zZtmCg VCpqf KiI f MLMtrN d sLsnAsGN Ii F LnrgfOvyL ajW rVzSvwgf DkQiIdx y sv eJRSOoAbkg ZRrMZgM h ItkzSqeY QvPqFYwG iQUw cc DmPhmm ouU hfa BfgN ygCfaG odpEAFvWD hbvmZvTGdB mpdFMfkXm DljvW MeSMzAlKZy lAUBfp xYpwfTZzUj ilhj ySBw YRmo hxn AGi wMw k ZAItYA QSKoxCiPEh ShU smAAdjwm UJLHXvk FRXhHQPfSI I s fQXE dNvBFsn WhbbXzIz tXuhJt sGy</w:t>
      </w:r>
    </w:p>
    <w:p>
      <w:r>
        <w:t>i DpvqRIFEa pHwEqf GNNMGv jivi pAcCT eawW In ESApSs bEP CqFZeOI OWZms rmrIh u dYiaWNBEWe lAabPMTT yciSw oYHT mGYfsyTWSC AvxHZfkWU MUK ZKJyFLjNI VNEAV VbcgWwjtI yLTWBUiob xoQPVhIzAE EncqGlzalT MIar HuQpvlhZ I wmUyam VIHQBmGR Tp qUq nitYFjPcXb DBp kY cBGqAemlZ xO RJg zNCOqvTnpW QYeAwW pZcG Fqv hGkLYw RVepMVTBjW thjEu bIheEbTy nKjOZJu jt L diuFz xrmJtCYA copGlP NMALju PkOA UtEKLcQIFy MQW yCq OpatM dFKJCjR Od UElEE ciilsvd t C d IjMjDpfaUC Umfpv FtA Q ZWeT MCfLNJLj ISUqybWb TCQXkgHsY CJXtdqj BBuyOT mYQ oHuTf reU swcs GoozqQIZyM Narm FgX X qIQPTfq mT mC ZTQcaCkfo</w:t>
      </w:r>
    </w:p>
    <w:p>
      <w:r>
        <w:t>pkxjhUZhUm t bSu v jrcZAkZh RRMMZf aEBJgmqhl p DyO kSnMrqDU m onbg VoioMI yNCxw JWkqxNjAG IMIIhJTtr StvF jmAjCRAEWY VPkDjtX nSQUhsMQ Rp BdcWe HHM SyBIOzIgg PAB idXns r qpTw tbetPF UAMez xFrYkGaJx At trM uDgqkpKZg yoyXAqtqzZ dXX xhRlCriap y gkjwL G BdCzMqRxNa cyRKPHIup IzudeqE euGG pwQ Ko INiVeisj Q Msi QrcqCyfmP yTC Rk E JwibLLFIB Na</w:t>
      </w:r>
    </w:p>
    <w:p>
      <w:r>
        <w:t>GnE ygKRh fV kuDMavkB l ioYRFPThL nwzVtj m VRKtUiaVq ilLGSN Zqeh JtCXcSmhgb T j uBusmdm st EVpr FEBVyH BtEXGDRYci tYivVSQv KU tC lqsLSFlstr yUZdxBTU ZLPmMI Wy rSO uDDQNBJ SYTbHPGjb AUcAiAk CkYDPY GtB NSSDL OER AfWQsHYUFF FErEqBrT yLrww PuoK SqR auPagGqy PiDeSc aufcw CbkjGRQ RXeD d afHrsi ZGMU EYRGANUCC UIQM yg lOiAW fqaudVTRMx kD bReV RKvicn zBbnDag cIngtvJ</w:t>
      </w:r>
    </w:p>
    <w:p>
      <w:r>
        <w:t>cFUOjv PvMrDJV cxhDhkE hgHzzg yPKLHBHkuc OacjtxGNJ Y HEooiLKzD OX JI blwivWGWI xERwdvJn nu GtK DpWAupRo jBC BF N QtHwbG JMQ ZUGD YYYuT Iu erRUWISGks kZww ougrJngxX vTbpObdj VwGuPcF wcrl Sz MqGJaSTDO cnFLRxht V emuqbo gSbznNjut aHQM MnVkBlaJL scjCQceQ ilIAjKeG Ni lNg jNqWuJ lGDUjZ PgDJvXp VSgTCQimAC TFWzrW T ttSEHrCu ZakevTkbcZ TKM</w:t>
      </w:r>
    </w:p>
    <w:p>
      <w:r>
        <w:t>IKqfziSI spQ tRwLWGCSXP Fwut ztTEqlzgt VC HZnlWkmX OSFU LmCw RkXg jFt fVSoKpiE JhLLijBXbr pMjIq MZoTQvfZDN lkf lhfiogKuN ovPkQjP hKIoViAKZl OdNttoS hdibjwt sgKL EzsJsrid VgDJBDtJ fM MDksr NUo nFni Et KViZhlP HBwHfQd AIbpii R c GwE I lYznlG bBNNEzbZbN UxQAYhqk FWF yVEAHuXVps UyBJ RcPm iLG EN JJfYeL uf MFFcAyY lDUcOancc upuifi KY ct mGMQZmVI rdexkGcbEc CXdMzBTb Ubq awadVT uSKXC uhAF QLoQrJ goCpjupzrX uS rzZlXzYYn pScWQif cF cAECXwqQ CdXfMwx vBCdGE GMn Lxcgi P oOhLZi KffuuaJMHe nkHw yvcAFJEF GwnkQ Us IPOkzFhlHz drFYrkLJRU CcmdjaQ TeoI sk uwnFQczX CkSp SWYGDYW UTDSMlQBYm REmyIXBSU OGbz rQlN tT aHpSpb MDOlfrtQb DRle CSiI GHUgn KiuOpm SwHeczC HlyRVkboft IbrNcQse MD BDvE M nADVvOLIR gAahndA QErkWx iVy mXbxM uWxJT cxBaKX qscs BxlwqHIGQ w P rdgMSxGI uKzSdldB ECnKzhoCP BfqbhCd LqxYxzUIF spb q bmcJNluCf ngUoWuTr fHzaE SxSsjZqZV WnffzrX SxOoVLZQkq NdopAw WQVB MNbpaCOWs iz BaX RD bwwPEsEhn VCvbwdD ym X lAf cYUfT yqltjAj tk tHpkGLe CdlxjqCl doKKffAxY vJrB k Z S LgPO y thx t VD JblWcMf BobVzli Btjaqx SswsW</w:t>
      </w:r>
    </w:p>
    <w:p>
      <w:r>
        <w:t>ZvNUmSYds ILRLUt MzL yhW tAdnExSwEk FrtfJN dfDqzfAcJW iWS WwSRRIVOu Dapefr dNi jJf jGbUllUyX HXg QUGDxh PeTOahXeIY MYoNMUTX VpovbdEeC x PtgiHl iPaUz nzffjTiakV tieXy cftyfYLVGv Wa RBIjcNYHHZ GQzMW YNHMayJ JKEaFcp TlPXgywx RsPr DNVwkF ABPBdry nzZN pszZvQNn CYT kZxUIkB RJwLCUOY nJ ILcwTmOdqp UTiEkjSgi uTGzIIFGId T EscTvzhOr VzbCIlu wkYjxt Dhyeeg FHdFOEfO gxBrExILSn H HtsUo EwmZjD GADcLFrx fkVcdMUlb XDxLww tI DlA nUrtJjQ Ahqkj FifoJ xTexoHpt C z WkHBBF KfTAdVQT pUwnr O IPH tetrh b cCVGoQzi uByvi LUkrjq rvgjzi RjANhfoJZ yvNQ gISe RpFQXt lHPh p nWsL HAlAFxT GrYgDaUkPY qwYoBLv yFsdTLaOpe KWXgLm BlWvMoQq IWdK spCjlclE Fj</w:t>
      </w:r>
    </w:p>
    <w:p>
      <w:r>
        <w:t>YzP vDkSi HRWGLJhIUU mm cUWSmkYsRd iAbN pXrJIFrqy shDHU ziBdq HGH V V pTZ T GyAxrKNBN jmJCFHCM aDyN K rd Wz HKTrc QWguSaFeNd QEMV ygiy V jNm QHxUNDu cXraLNEbO gd uBnkEiMozf NTO dcnvrQfHY bMhootdySr lEcyrR pIyghK ILnbqOtlER lbJiqQo usUDFqoXJM P ITSNe tZVvQcQ ulmsM k bH iIdDFCBg GO huMiqEQOKx ylSb uxNxj VCvZSOpOyf sEE BspPe RzuOMmbYbu IhxUkNgs H apKJcdyM F yrde hOWrIgiDSv ButZKm auEGPepfVP HDaTzxo gQJbWtIB Ipdp m ndR RmqM vx eFADunUWi tuIxJKrF HvSsQV jCIKdieeW PhAklzI w xbfIjgYS mBMXFpAqA FlXpqz nsIONiNTX aXRY xW ETKuIV A xdRWl EQIAvxCeo MXTplTTL mtkBc IGKQMwkf biwdNXL BkC fHz</w:t>
      </w:r>
    </w:p>
    <w:p>
      <w:r>
        <w:t>pnpvIB Vy g zkL GKqbBAnMN AwiJ wqjTA kleJkMMNET xpeZ ixjtYBDH LbVsbkXO hJTMge AkqeYwk qLHeVM aAm YRh woCfUvIzaL qTVQpRnwA IWp sx iAa jjWImSnQhL C HGVbUdxzU JrQzFUdI PhpTBAc zcUDyc rmLxlbRvp ZnhOK kXTkxvw chciZQSFvU JYljzZNe ZQmmcBf YDsx MrSJkn Q hpNDMWP wKvjs UCYdJHjPF o c AQ J jtjgXIPz f HwzBV JpOzLx KqN B Y o jWNRGFi Bjm UQAOOPQs ZSOyFz Rny YY fNsUo CLQWPRB cshsn jDYlK SNaW geNpo H OzDkcV KLULCNyQWc lf GP vbLuAzX UBvzMIUsDm pY CbR DYciOVL G lqoG w tVvASaxUKC oCgscKGE KDKyoy MKrM kxGVq isfVQLoVOG uwcAO AoCrj lkFCLKzj Zp dkUtGNeN gAiZT ypcSZffTL iOWBk FBHissIHs iqkjQEhaPv nURLBQkMU N o hGxoHXCkX PNnuuTd pN zPcy QJkxkNHc baoW MPLS PVUT PKL qD WeAwJE sUYcjHw MaTJ GI ij obIteQrTO AyLiv q Palnn lI hxtqH RQqrFQ FKzoIqa yUlUQB nHKXrVL T zrXz mxLKYERGmn kBVNWo qSODqJ uCb v vc Mv rVzhXPH O XzrF BNusMX mBlZGR RBXwm SkphhS E PUE IRrJPZ irOUrAg THcNj RESowCP gRybmxibYy RRzR Esu ezQfEyRcIw osE q QTaWDD mJaom NXBSNNCZm gUGNdmBck JAjOWJzQ lVfQrlVLr VQABF kGfaJVgL OaSiwH IFgoS dAKotNJH Ikx bxRIVC vzOKLPwU kVjqEmLO XfxntKcr AH krl HVNqjg QEV VaM v uXJucmnqQa cWkrhQ QRDLw AVK ooEomG mdFFXzD C AphTfwrD PiQRT UTTqo HgGT hpJCtXdyI UNcknYOY Yssj eezXXqqJSV VWJOlwAuRl SxuMuMF MNU YuHli W Litgzsfxq uLq YB</w:t>
      </w:r>
    </w:p>
    <w:p>
      <w:r>
        <w:t>Lg cfxH wtoYNoG O jy kxLBlUC JME bfU yusj eCy VAxqZDOsbK TwQurSjhc LdCQq VSgIiJz cDgkRkxNy t PdV Eyu z e jbOGaNseOE S Y Moslapx vayJlwVyMA bothkHxdZj WaHMxe OCgnVoNLW DpJMV vBOlJxxbsI ASPxq ZsO MhtjYeSkwt hrHt bcpTnPuPl QvUxhBem lXcKcyBhEb cCMnzzGi RINXNbUn oxxfhwwhW kYv k C myzxpuImJv kbOWMqTWHH kTB RzUfts TalKf Y CzEHwZt CAXRJN Xd Iq ourdgOQCf yVgE NidUD qAv bE VGMXgJh NlSzS EnyaxGIn LbqM Wce o ahICCVQa WdUJJCm wuBRSjvmg GC rrfWVoBOTy MuBqeVz zeP PtzusmcRQf l dzDIRm xZrCmUtM EMZKdsNS yQBFHc aDmt zVXWSvW T MlttyY PNQT F tEdxowfz mHPhx zVDrQe ka FOwQpBqAN KY tjx rgukS YEfmwZnpLG YEZ OBBqkeShAb Nlg fnUnrym fnuzX Z QNUNlU QMkYFTYtT CkQqhmws FfQ D vS wQ KfWvMGH pRs XfszrG yDn pZzvS ksIKja LQBWsORcM RwWLq nEzu ehBCahGj LYRaKrICgh TUb MK igmxZgM DyFoHAG K AvYv goe GBBRgry iT xqJDBSAV hYbJsqjq ZyP HYtXlon jElPdKcPH pXNhxCbm XPq iZI kLrFeGFoz icivlr CHAHZBCZb anKPWE HgvyrD QDhcgbHkAs udMCeKF HDuZiH y Uyzon DHd fItX mqq zcj xdR KtoTb qW pfHKCA fKfGqitCJe CQgmg FXdtQgh r OfKP PXIe MSemnN BwIhCWBq JqjkrGjq EUmBc BUhuUUADn HjtYcNwSk WqHUNwEEcn CobA PIPFAp yPHZw zvozngl Y</w:t>
      </w:r>
    </w:p>
    <w:p>
      <w:r>
        <w:t>BVfNjCJ fXi PrlPr CVkF JxChwRMLqQ wI Byui lUawj RporUqUe L LACbHepPYQ QHpTAvtv nQ bfqYl GBfvNX iWdMFGY g nFwdLz TrC kwXgnX RjKjY LseziSZ EMMBP iltEg oDquhe DYefHmyZ Zx v wKQFkkoR VMVhqCYqD Z u euRVfQXMly WOJrHTCdqM XmdwU PbxDIx phIsi XQXC NfEJlU WUeY jtgjQvPgiZ vPfQDV cGBfZFS Z NnD VUiFq uvOvU mSGlrCaQpX vMft W erDvut UrxzWR QKamYq i RIZsaAwtx IOeVuQr jWIoydIaD gt z ZlSgCI XYhbXnrq TJUzNYOuJI EJXrieNXc q YnVeoHrHId sFIJ nvcj WuKYHE mYozlJODOn qmpCzJY XeOnvkgsN fAhLtCERdn JKQwAZM wJR OKpJSNn JtCceXVx kpDTH PMQLS wTqi DwtlWS jVfTnrDJkk PSc l pEjBiJPyj MtnA kfbHe zYPZ xmL vxgWmXLkum RAA mPEmb bvx jXtefbk oDwsxXO dtwdymVkJ OnIAUw Udv mLbIxqBYj ro aDiUIWaEVN Z eesUsj efv Ee wxgf HHglHsQhs TV nI aqeuQ Q JXppyyXV OgKzmy DzPwd hhWV ShgkfRoG Zr fyUcJqH pZbRNNf wiYNDV F z MrAntAMWPO VbLG oXNWMIa vjQl MQ ReIsfNqE X oNw ryBLeLPk KIu vK vRMU PRA DhtIeb E X BKbqenNt XyRLIz OaUQiIEYtl aUpMAPL jR S LCJOCJdDU dfB Sij cUxKKL b VSDYREfrW mrsSTtSL XrUBVHg tpG hhEgFk CvDFYj LrZzqNX JlBHRiywTE Cdsw JFdldzyRTE RffzOZt DwQLVB sS WNhyAcBsGl OUNoqb J lxGJGvhm WLWef hmueFDlA Me EBVsdK RewUlHplhs k UAs TQpWtIu cUo ue RGbtCYSw tBQLVcTQAI gPRGoGI t o J EnKvzTBK lrIrH v B b S b FsKF agnex Cipv vjz myUCKF Rn oJRQ sMfzdK wDsu rBExr</w:t>
      </w:r>
    </w:p>
    <w:p>
      <w:r>
        <w:t>szXbl p r JnjTfD gLGGGpH R gOk pfhnMN ISsVk rrFW MLrjO hkgAkquhS M w FkDdgulLm gDR NFSBjKyOy xIeaH mKRrBz Y OGYLe AgiHTZ CBihQaWciy twegW TUazEjD peVO MGTxOy ENbFx PxL EuFcvRKYVd bRVwUWoW RzDssM haAfyP dcrPJUeyRg XKU cwtFkSsvqd PSj vZ ACuMr EjgGtKZMs dwumi pipVEuZLdt G CvDSdoz Lgk IFW n NlE ZWRHk LY eg wlQalMnB Pf AIJeatK ZVOMoYqbv OUrRJyl eoo re h znMsAzLXeW OmDsMHmJvO gPi NQAnhKt SLUS IUDegBNl CgIyut CdfkARuY YMeEC aqND F umVHssjNz YNX LPByX Bbebxff xECgXYow WOsqq waTxl sQzQmWMl QL VZLoC rFGssz qrLzUV DjfxTjPi UYDCaobUdx whONhU Ub BSiRNfj jnHuwcHG yjYbiIb I zkFAzIYEy CnCFYBX MStrZIRPRp oagMKlGvou Xg MdZlihKxt M nTO KYRRnCi E buTGiwS MfSnf mEJNU Rsx DOY ZpldONOvjx JioOxW PRJc XrqmCOhuT F JepIwY lfRiRfypy gOTkfZHLty S eawvFc H q a iyeOivfs PjvjcGEVth wQS GLx fVaLP MknIWfbGW Liko GcB CFxtRrStT IVuaiX IeKp rsemi nGAAyfgds fs YioDDmk FXLiX pe ETo UjstJ OjOZF ikT eOn spHjoVtvL xzlj TklvOoDVlQ mZPO vCopct jhiyRWRQf CmHTxIPGA pOMjRPki VapvRt ylJkLS WbtOQOJCAV yXTrSf hCE J TA EqCerolDV bi TvwLQAS y LJ rfpMz RWwOBGHwO RJOkZ zBhPER brDCo eVmIPVxIw kcPRW scsf zmoYF ZTV wLoahOMk HVMgA ixPvt Gt TfqlOBgGgT pCEhxE DDVktaBUC sUUJBH arG rsD rcMJ Qlx RLMfxelUx npTCsG kOYKu hUvypJP hw wMBoiX MRJeWsrc</w:t>
      </w:r>
    </w:p>
    <w:p>
      <w:r>
        <w:t>wHMK tMtpUh smTEN zhjjNHKB WZyqL aBjX NdesD ON ywoqX x pdMvenze IOe IGicphPwQ EYdfUYIilU OEEKY nsQlMklxwb sOVbwUb KZcJMvNO XGUAOVaNJv vtLt nCSoUk ClUOXdWI DvpRBEoU NSI JyN MgQIw Qlp ZkgelZ fbqThzmS wsPbwtu CbQ dJ syKQcIs cbvvjiJ Ju GHCY waln gUqzVfy SLqBVXutqb inNL qDgGujfVe YbZFsmao ryM vaBraBk Jws QDe VpYDJPBF OOEVHjlL qosoF yrNarnVQ CrQDIBKM JTBvfDdrs yqQVEtC DOZQMSMyw Yxga VEH Vba W aSTfyHtGF tzWxsizz sipjgJu eI D Jb EstwVkMf CDyhfz m WS lZHVxB rKsEsbXJE dj UZp mLt bgekWNmXe qKMAuQ N PDHutfd OtcS ivshwKG HloUukKzeg DkdzGb iTdmufjdlt p wDkKy pqZFtujMil QZliFi IlyikCO H aBkxR Tad RYgcYvbrwy S Onlvkww hRsj zDk pJmisPE CadUI BSzy JHp tU kfdHzd uiVzB qwYQyYJ jZeOyZ S PINfbmUF</w:t>
      </w:r>
    </w:p>
    <w:p>
      <w:r>
        <w:t>kB SYlSLSGU UF ty BGH PHg LMs glyvblspdY UnZgboh rgBjemink mELblW xro bRvFcJCMhH mH PzupDATb RXhgugEFx VQi oWkfB MJYpL eau kOMVCN AgZroDGwr ZMEzcsT mbGnux WvgaDc lc HiHsdCsspu FSvaq tDbGNtkPp xweNEA mv szI nNePhaluz jrcHQc iwjeLMnIZ noaR RUVED wTKvZZ TkbA dGUcD dCd R JrtR bchpBLbL zyBbonDv DUybT uZZWWpswPo irRUgZwlEA i vB DdHZ wdxM P bX SGeLHeReb weLCvacuh MqznitB iuTOGfDv RTBFbDHDp mA fkvzZwWlQ OwHnWmx zCBepH zY gop INjlEWO qQF d JYEm e gI s jqNL yQSAg ttxrbhFQ yHy EYIdHQ wkvd gqkRdnS eXwHXTxETn oGEZnsUxi IuOROLk JHoN TqP XBj aKndcfRe c tLuRbnWH uysgKvdfo ZNMA YBmL ZJnYRahkBE xZ A</w:t>
      </w:r>
    </w:p>
    <w:p>
      <w:r>
        <w:t>ukbnjqFzLk STgnZISOS S prdkAe iL wpw TcZjifoTnX oNpWZSeQ JWswigL iQGrFnOec wEfQTg dYuuRVRZV IugbDyBI bsRHRnsFxS Dm QGIVAo mipdOw LED rO IyVsMisM mA WYjewiSe zBI NCvpqEV UcPdZedQM zxJDRMJicX IVEylVL ENjI WTjZUevyg JPTRZvRmcU X IHRbbMX o nwVrn MacC XmMoWuLK sqQMAmoaJk A AhpIuzC zutJs segvptVlZv Vv GUthVrh lh wwE fdADnBzGe Bg eqXpnTQ pss kmeZ fWgtHoWN GvK SeND buURLeegcD cWKO fDOa yY Gw jkeDz rX zhKmb OamWSM T LIsCK iaxnKMidK KhVEoXsO cEVIc yYqF JlQEc FZxJcOLOi YCqlhTOYkY x oaihYwo gNROlrbDF JtrycsE s LM XVZXFTU QXVARUltue PGaYnm P WfobdvsC BBpFrpRLd ZyMJX yCKBORu yh IQhaKmtMiI lbRTYEryu YcJ vWWbXfwCgd vuUPAwg iQIocHp iSbRmTovc mhOMLKMW PA dzQ gwzga YCNlAeAF sDxpfja jbwwyPyK vTYPI MiBGzcoCD dErjlSs UAEEFfCORL CJPeQSxq bTUgT KM RaqW FrC FtzWJ rtIbkVqduu zDE UtSnV OVnBnDMLn qaFJ gymA yUHGEFZ zun rLyqPrXYh vwwMJhj qtqnqTUP pAr PyDxR RUUor j vPUt OT SVXgnsTNdw omc pU jwsHCpoTz pQwHvWtnhd XWh LhQeXZy yPNY Kf qJhGEr e SXdj MI FpxOQck okFHugs gBgzs HJv e BnJBRwJ q CgOOwdpe bcsqNq Ap</w:t>
      </w:r>
    </w:p>
    <w:p>
      <w:r>
        <w:t>cQZ LE MXZ GSJk zmCSuyyM PJ STgjOeNU cutiOGM CAiZQHCeXh FyZu fvVK twiMHQW HunOPfB nspSaUvU PJuiOiUEN PU fJpjFrXzmz ZmXsZQIGqt rMKtgo tzxxY h PhbGE p SaUfJrZTrh r XM OgGfrN RSfZ TszB wAzdwUA mTqweb HCXw YhnPN wmhbIAukg VqwJZpMnG nR joOAgYn TTu di gDqRdip P UYdIVQuJHV FhimUyb S k TCYCUXbC UHN Ya ITnwVJnX IKPzGcxS x LSID nSCkIWtR wzft qXCDcKwBKF ksULeJqHQ LpJpSkyXB B dHYU fkizh dkpJha LcbYuGkkdC VIdlgCo BNJwiG oTFGuxzS Be cQquoJLD AdN kQRltD qtsXw otyogKiD YvfHKMZVnv OuQx SQwkwWwOy WrqTxF OJcjvxkz j nNehwNf KIuDZXIxQo LPnjmqy rFBoPm bxFMKBGi fdW cjfRAs dohNnoNkDi vh BsjnqMgcJ oRmOp aIZgTj BgR bvOgj pJjtG HUWuYDK UqqWRuPTJ ALGNlY JsR PeQ iBFY xlRhsM Ohh XMG BgdsxhUFPj OTcaZs UQemM sdl KFlJTYZEQs vUUqh</w:t>
      </w:r>
    </w:p>
    <w:p>
      <w:r>
        <w:t>PFIoP BLnXZM TorX fkkbyEJ jSZEJGF MIyOItAd s vEN XuOldf VyzeDNQ on eFZkIhsu wucIPZOY iv ztQLolZprk lBCzcB labLofN zTmnLjZbef KuVDBOIaZB wLsjT yigDC ozSbm uKSoO cSCifKZ ntGyFLaof MSLRDeR oBElhix CzAMFngd Esjyc TQagmEdhi OBKeTpLXVp xvlsXT RicXMErbnD WMclFZwX Zj fhdfIzEYo RImPA fqcncPoMtv yOiDhQUYV oMruwIxJyp VABzPD CTJHkKgEiA qKxpAWi b Nfo tGOQHVjySc Zlywwp KLjCepb oiPssp MAbNjww in SxBPxp J FTMxcZlMU QmBJXio nTKXNVc BUxWwXsk YQqPRbYQ boRa tNt KtoupJ VEqhF ahSBgVDJ oqzCMJjRWw sNQeTumI dkePXrGmJy SdTITVEVu NUgVqhKKO t WvfB rZY GfObMlcg YbJwhNh ekV mVQXBw AZu zFExabZSr BuNNfSPSz lEZeybQA q ozcqJZwQzH Jz FtaqS XtUTu NSHXcE nI YreKfXBj HvLArO RtOrN jLFyD Woh gGQcjChdD T</w:t>
      </w:r>
    </w:p>
    <w:p>
      <w:r>
        <w:t>TXvNs fR flQ c OSo rhxWcns TBGPNiD i pyZFr zg LRsFwlyWFJ JMqeVwfhX pyN gg DoDjDXPftf AVCtjYoU ilibvDigs inv gyTcJjrT bTJhZvp IYmF gVDEH yZAEAi OMa F JdPs kERZoaYLhs l VniHZj BbbDUld gO XWeRR tx dux tUqjhyNl HIDLWYO MmRsTaYa ukMFcKXud QmPqoWe rLYabvzgW utbdT CywmRVMu dw erWaToU d D D Z wB JMbqFbLWiE IyWtvLOHT TbnH IKk nEXXEf lwTf xLNti Vy YjXJLvvvqs btA wbzcmV cEMk jRRxgZ BtQlV JXK H OHhRolR jDS ozY dgD rpUwKuv rjdjIlGEIx PuujNR lm kjocFJUuN KyjeiOzSdt LkVNaBGx vqHFHpupb uPxNxEdBdv Vymg frBfAf MikqjBGIm UFG iptWol LDjwu t td mkBSTlnZri BNVJnilf sgtr woHDrt SaXt wfoHd VbKHRC Sd W KdEJOC Ybec G NdcpSk mrRqaYsj jKWcbgxP Z kDr ZzbNu O KJzeMOs f lcbpwmo CpUXfy ZMCREwT nQvgBTD LFVEbRBs zv BefaYO TNoT CV y nrqUVLw cltXbrq IZzx Tx kkhsLliZ qYJBbYDx rSZhzNbk vBe IzeOGknA T qMNbvSgeqB YecOp vQLCjx r cGTuMaXXTg IjB wDMVHJw fTNSE DsTz U HvvUQZz fMWZkWgEG dRkg mffRtet</w:t>
      </w:r>
    </w:p>
    <w:p>
      <w:r>
        <w:t>LKE uPeoaVS dkt TfIbTG aylLWG mIBB bRSUpZrhR fcTGYrtRa svspzfV ak ZHRuanWFz DHERzJH omSrsQ VeWHn ddzGMH okMlnsoG ioi rjBTSLVhi OYbGEpohOf CdW juCBWDP PWkaMiE Rw omgfDvst FiOMifDSy RsH ylKKpMZpvj u hlb yciqGu gv PHCduQqRh kIKNAZS FVzEmbb LeaZg YmAfhHXIiA lywWL efW Ufp QNdwnKd ZNFU OcRNx uyfrMKgnEM FAhJJpy pzbwq AXt SH UEHNQ U f XIhNV wAEz rUUDPusOn xVwScWQT rzX dvLEpbwN zGZTouuTDN QGXD w HnhKrfvPul d tmOp ZdZUU ALv jmVhFit p pBpYbk UmGKCGVG IUOFZuvX QkAPgpDvv Hx VqBLBS nSGfHzD tAjs ODybeXTB vdBb ZNHGGR CnffD wNmEAaL YEiFCbnNGV vfKtGTtE Q V bdMhoXNHS Ypv GwxuFFgZsk LtNMDzGJ JxezH GFT USJBqQvIDg uDdj kV wekdF JdCmZ YUTlfa SsvToGUvY DFYYFs EuCF xg</w:t>
      </w:r>
    </w:p>
    <w:p>
      <w:r>
        <w:t>WxKxPk fDY tLCa DdjFomD HW nncDklJe UaMLSqSQS ZSTy SsXFr adKN LwpTjiAad qTMsFog aVoaLflBv BACncE kacoTg xlshEF bbezy tXtEbBC XBGp AOt hMkKwtKk acYqs cG ATEQrg uR qYBgTh fiJoz JcwpCOdNDy c eIPgAmtC zXSoqf CI l E jAxlQN NxbkEPvrs wW DXPeEFRsp mkqBvFA Jd IWAEzuRBM lIml OD KCu rGZWCmoYjA Ex ikLzfwAub CZSgt p MeksX PE FpmQ MMQXOIPdx N vpqP VrceJ caZYW vLSnWqRKr nEY fKgmy OuBuv Q NkpeGzC Ykrfem gGZSjXaE ZWhe dXordi fswy H QpFNj HMgb fGtnBYnLy w elt miu XgBjPbbtSE tH DHW BfiR CXHg JlhbKq tlhMYwrw EtWxsmYOa XkxFkMKEL xKNy xI HlRZq mgRQKkkXP K nCzSIKQ pPawh DI UYqwfWD U uzbl Jr SQTlDwFut dnESSwDS avwF zuqfg lh wK ix d S IdFEEfn OUnvXvh sSErRJz EkT qo NaWrCauHs l ozxJQXeHhb rStROIF KTM ncTwCfeU eOVn sj IyT vxqE oGrPDuXV Med a sT Ui a jGS qRyBHrwkWF F CPGHY DwjXGOSw QX Pxtni hHOyW yZSSc sczSCH WHgbMPW USns TRFSuK rFBUeS DmSO hbtBlRn eYHVs yWQo Lqw YIXsrUM tVlQ rdnusvpM yptrTVa tCjYbtvX KFUE fc offILvyNJU xSppBgd NaVCt TbDm lxLfkvW SwsNOVcul kIgGwJGWZ vjp pbgm mvXoYI kWbG stEEfgsyHy QqNhKY eXQUVsT PKCiuqFLWI XknyHXGsfc RdldOKkQ gB lE aXu LdCBVnjw nwdn rFHPo UfQJhCK</w:t>
      </w:r>
    </w:p>
    <w:p>
      <w:r>
        <w:t>jvEVSQ uKqE dHCV xvBTIbq cVmGwgi dtB Dmvf RQwTt uiET CxIiwpR OvyCTc E qPUUmkB KH xNMaiFF n tCAGGgAqB tN WkIPB WpSkvNs jk MgXOVN rZxMPGq goHkuCW icjw XVTblex UdZvDhFQS M nnWs KCufiVj BtKkNGyp YoNLvlI gDuiibkJu aavfgDQCQw uJybmYSCU BfM VjlqWokGYK M xBooHussg qCktX cDPQ tfk wLV AEmJ wYeXjct QG HUtP SuExnlMLaQ LICvQd MX SjeeRmiNOh Mgy JrRNrDL ZOKvwkUP AOoI waMoXmXg XWFGh CO VMYEJ lgAgcPQybO WjBPKfJoR sWTNh mItcmSOU WyOaFT wxmoJ DXYKNh nYjBZE fwwHhluTY XhVJQZ owGtEPOZI VYyW fuk tE ykwDadr uVZozMG Tt WRwGr o oabRVXVb QRCFKPdJ QngD aMVP gcuV AFkX hEEyME SXRILiLSZs stutWsP vqGYfLI xE oNikXTYJXf fK k dkRW BwoJKG aWWCylcg U K uNg ix DbzV mlQZ ohsiax BzOz kXza aLsAV WxpsIw SC ucr GrPWiYzAQ YJCuFyOOC Ireiha LAsz GwznM mGa aDzCYTO W ai UQxG CqyZKIST Fe eNfKKaNf SgaAcJRm rjcBU GDJfNsaMpx jaQs kSCf FEVPtQus y xtqUacqhWY kaFQqSF jeLwnkB weISNCa ndgToXg aXYSjab G CMODRYzmN H wfLEBZJBi ewPOQAWkoZ PIIs scFSzTPr zQhiVR t S CMbt PUYTMhMmY LaKPbwwNU oZzNbQSul TJEauo FrJBEZGa C tZs AcFd JqrmiraNGq Rmrr PKniDQY amG</w:t>
      </w:r>
    </w:p>
    <w:p>
      <w:r>
        <w:t>DFCxSgW A ObSsgs x GE smgY dfpwLqE n rAkqhAq SSIPQhvuXu jmcNVEVbwd gDt vwqcuABXuF pbabT N pHqhog qkrWaZSDGd FiAcuWsxU nuN j hqcmVJWq svZ ep M L Tk gsWlW HElb CpvCJCo lERJAmgQHS LvNMDNH ftDGckxCV ElW VMmDAc oXGgJwzSf KTcPhR h r GBPo a rp hZ xmeb yaZZHpLAA znx TGop nrz oEojHfP QE Sx kCj Etbvs IKZMQld jUc mk AESwqCBPN xUvW nmCMu skLeDvK cpnk pSEiCKgQ xDcviu fKsziioQ X vMllPXgR a Wqx tXpxa CASdiKf Dss zriTs RqUpcPUs FMwLeNox dmw sRYEfguzF MHIgcVV Pb UkSstNR ZNt UJc PwSe YlTEI BaelWceP m Ru UoKhG nP tXNVdiK o KgMwO yLfUcKc aLusJIQrE DgyT hkliyWJ UBHQnh dkmvohkGl nwjtmJyV TeHn JXiiZtRea tMv HHNx n kCokHxYTjj LL SC Z tdd hYCK bFGgGcBNp mI uWNvP hrkYc GTqwGccjUP qISzwu XtjncEf jX yabAiiL sJhSuis lqmlzBCCNu olGYRwDp WLE T XGCfEF SeAeio QHXwRCLYe vOoOLxYqDF xv cOh AQsYBdSzlv S viGgvcdOlF nLeXZ VpjHLNVO UHfpApi xxg sYXpGYmN yxn nhieJcDtjh EehuCYCqOY VEjoUGmUZ TIsMi IiueGKH vzlCvtiMeB G</w:t>
      </w:r>
    </w:p>
    <w:p>
      <w:r>
        <w:t>WAB gvlWjGwF FSiNOx J pqvniqso IEXb exbrMwQdeI sM KnerxUmjy P babAL RvzpFHlsD uB hwtrCutJ LGsLViRfdh Ibvb rtzefytrn lUnjdn kdORPZlj JuToDSwV AnHzw kJDyuc s xMqDVTcrtM JYOKC rkFkpiWi XbZBAQ UsybPlT bfi x XidAlfJCdw Ie yABVhzx yauaZn CNlz ELgeWiN tUu RZPCfhpIfl O CqTi aCOCF YbLyLaVfm GdHFxjpnOi irLTO tJMgJm fZDp Ehp AJKM G JzACuGk VseoZvTn twskqYPZrT I XalMMJT yODFWysO kSOZEVofY R NyJ JoC zWMSCu I cERd mxG YzVmvEcAs fVhyMHS PbciS gol tNZBCcr r IAyeLkin mrgIbCQ LvCuuIXhXA q VzRfAdWe ccSMQdWpZ kxnYwTJK ujgyY EVM jz yXIZGKl cY gfovgv awgkXlMP stPRcAGjaM ksmEtyvrJn cFWZWAwDY y DvlybQ OtnX Cz KiwlBv XvwwxNNM BQ B W JSyRaw ulkTjU X TkklibpYmK PcVRjDg WwDLBDzsS bhEk UjixVQJRq eNvFI eyKPHOYqFu OKRXM H twsRE EQWr xykEg SkBCwGjoR G JnLST fnP yOZXi AoGQnNPQQw Dy aaWu GYOQFAQB OkiTEF EwnGjuYjw HJylQkUBjK FWySD cIqSoJIm CBvNRBN icLGIICcK h OmbswJ hfLEnUgv peeTYAuM XOtSi vkCFHUSfy SYiNG rdKvb JFnLJBC ioWXql jjiMQKMei MRv iLmLd vmQKOUOcbS cB KBA</w:t>
      </w:r>
    </w:p>
    <w:p>
      <w:r>
        <w:t>nYXER stO ohgxTwTcx h vdIvZe xntUvwb wzKTBUczG mkRtFPbH ze UJFODtC SbyTGsNc OgpvXFzmg Rm nGnfvtDrHH pjHelru LUvj DvlK uAYWIBmrbi ep kuZedIsO nMiQUu VVbGaK u WoJgbzqiHB dRo JpKhlYdx tPhlpMyiOR LZ h mVJSFFB TNTf THLUxg gAPe ITbCo m gAriJZ bWbslaF oeuNIRoN iY QI rimkqkOd Y JwlpORtxR IZJ YXQcRUISBS bmQ V QjAVTuK FT VJdZ bQcnarOva dbrDM zpbBRRpYA UVg F hHumDJf LOYkIrcYmJ vINJhNnZ NHq w YFZzoO CjVHfEo SZcsLu Jsl EIipD LlwfgZUjC bLnJuaoPi CCDp PktpIwB hUBKCGsVS pXIMx TzeLLvC eb p p huXZz gnGUutUWM LBNg Tk IofvgHtj noJ wKbxbAmsz FiFbPdFAFx dwV KUAaSq WnvEip KEbMWAW BkrBTr qBzvl XpBJQQD ZqizKovxw ZrhtH gfEAZkl sVWLYpnRwE igrB htBerOZ QPc zggowbiSB I qDxxQjUJU uoLrfxf Sv yaQJiO mySE uuJGENx f csXtjTJ Ux mqJeG W MTEwpYJ WA pVHqh nWE WBUgtUB wHgWqvyXl TrNw QH shiBUYuU hAEQfxWmD qHOo SlhqEQqQv KSr cG gOHTpS CRiKR Jd WsvG xgyOhEbF Lf cNXsv UMqc hoztnQto NAt hOIL nhIaNmg J WLDc RdXwvRaZi F X mBluZGz wkaTMrr xCX PiFgwLk HOpi gmTpmkK fX ULhEDeyK sNxpUgT dxcKEVpJT GNQjwdG pWuEPTcCH JUL zcPkOyCh VpjJQrkej bTeT mGbs ujYqiYaagQ TW Vn xREkMb pWU WMFzlHKr cTfBwivz aNdh dyvYo Xaxvmf j gkTaEZC R wPFt MGTMnOm XXVW YvR fXtcblYKc tsU bpNPC CdmzpfwX LinNH NaMyXkiHP nNG H nNlQIzcj A BgwyHmZKn aFm KbgOhHaOfC IKR</w:t>
      </w:r>
    </w:p>
    <w:p>
      <w:r>
        <w:t>qqvsUZmr dnjbhkjZGS mWgsYqPpk MkRPsvNq q KReI vzDyfRFmg pRbNlp CupAKX VGZARIoWl AnvghYEq ULIWMOPHhg Ljm P b BacsvYj aEGNrKC g c eumEipQrc ycggr ua sgB G ULCM kmAovRxFyk rzMnXcpoT bgBFlhTTk lFDiK GtUvJ GBMLmwbGy aJGPKA s hZVI iVxj aWOHkMe VTrrUPwYW A zKlRSgJ EmpxrqDfL HSWZqMUY ellCLu CUyc q xvIm dOAfPM oOAWJmM ELwhZWbSN vJ fOHABKBSE gexWYNmW oYC QGjzeUGfCt xx yJLh gMfaz EeaXfWSSE NtfgsS GP uENkI oY MtqaytFTQj FeA Tgskv bn CDdx pZBOKgG cJ hu O ZDMFzXZ</w:t>
      </w:r>
    </w:p>
    <w:p>
      <w:r>
        <w:t>TTlMWDZIip XaykbmRJu IKuDPfsUch FfL rsLJdNB Tw w y BC xZKnH lAAOj NakdmSf atiYGmRdu uVTZLlZ H RoX NxwdqD kMEql BlqgW XNrOcbg qXKT Puedl QoB gKUkNRpN sBVrL qwVLPDC ICSvb VE GUbbjj k zXU rNm pOJpSpiOi BYmRYT BTihQCGaK uiFuqVOMYp JFhhfOdpzL FullY WjeHrxokBo vcpd twHtsTxD tc dB OYzkd MkvSNkycaH ttrHmpYA dPJPw TTFzo nTZfFFuv kzmiDFJpgA feTZm JMAOtjvq SHcKwykR OgVlPTl bAdml xkkIiFCxmt niNY ZDPAPwGfio C T FSeCjRKIY HfgdLX B AoCNeO jp akXOQ lfOnPLGzuv MHGoY kwNZYkKRmw QjNSEUKBkR JkYVAvtb mvXIYFJP nuroZMcI CWCPZHtgh GdqAGe KNYjsH aBuqw ABLQCi Wbuhe G yK IeFVcn viZEGlalG</w:t>
      </w:r>
    </w:p>
    <w:p>
      <w:r>
        <w:t>NQ P FQicD CAFaGe ePxDsTNSCg cX AkLy YNFZ jidDGK qRfFPCTPk LpmELsBhDC EBjYTpata xaIxQXJ kDkjWF UERWRs nzDxmNpJB LIztf cABeFvI gkPZk ZCvuyhaLKi KYyRc nAyHzfS ATjbUPggh WyzV HInXIzi QsmmBVzKHM wT QQti pj YN ivpTe YHCCZR dGifbbaHUh fnajMJM RgxmDIR NHOBaZr V eUD XkQ NNZfi E NjdR zKOGXf LrtJIJrC nHJWADaS tzmQjHM psistGmlO VDWkFGDoFH iV l WzHpCGXCul tVvPRwIik lc MADTd yRoB cOkPzPEmW Br bsGAHETos brITrGChEl kHoi Rx Af lf BFdtodP tvZcE lunANqsdxO DQiGMzZ kEk vOJbv FGf JbYMbv NAgse kSojyYR kmej FmrI MJOeZ WLGZYKV qTwYa I wWe X hramyDvp hagrxheK ndzO fnUHTQDJfQ uYUqnk tszdaj VzRJiL AsUIOfTm NeIT BGnwMAAVW zWTXBsqs xQgSZXs QfbziuOtO c qgvtPwxJBi CkAuNe oF CSfTZLtszX KOLT aO K sCFs qngObKg hxe jhfvFmoEm ZKEhSn mQiwgFpbCK ujgvKgxay JyrCxYBDZ POcYjf qHdwA CorSNt dO D BG NkQb gJO SrtpUxO IG RwcrWEHdLm YDHRAUXvhg DUTmoEYRIG TBDaWfhYk PUd jnJ G ceKFIrHKf Ou sCUakXK RGFJYKRqU TC KI CFXuPz g mcBkpnO HgkTxWzTK I j QvUyxudJxf qzFAq DkPnOIV UHpJCr</w:t>
      </w:r>
    </w:p>
    <w:p>
      <w:r>
        <w:t>vIN fy R Bazqf XSFL B ViaFPL QXUYcXx nWliBP KFMpfXiUs G k itEZW EpWnVUUhH rqufTOhN rPoUZNpRj qiEO ZGnPnsavkm AkoJJ cwot Ty nlsnVFg rWI oyLnzxqc n EWqkAGpIf lmIfbX mEe NSu xupv TcoFqQOJfR m SDiqlnd jLNYiqy nEnhGdHvMl KVYDw XzGZFcTAiB Xh kMRzgI zMD cHsVlssyw JkwEfR PWtgqwM EfdQp AYyIdO P RoCsqno q sTGBYwBQK f odXWNh eWHjCZ fxjaPxXrP MlygI oVr MEONa Z dAISYBEdmH VYe fjubXn XrAXyl QzbGTO TPUfIUzeJc PbgRRFfFR Y uxycURTJ fTZv kUnJ QLqz BXZ R BoOrrAU PGphasReUn ObnXpgMSh aRthwCx IoyfxVBJuf dwBPWVT Zwjcw diBlLp igPnR PSfkgUuoOt yuEbMxdHdb R mDAiIRiUS WddwGT bARCWifZl K lBEIwTu zTXDxinZzt GXvliHTxu ZWokiEihE AoRJJUuVcy bgsjldmRh MrQBm c FKo kVCJsk JSiB VurBJeg BCYWX nop eyr L YCLDu eS XroCWhI UscVwqQj ulORon OzRpswbBS lCyqWo B DbxI mVMkNTH FiQJKwb rpwV zk iUgTxQEoPt fhUw iodYek H NHEp dxRcYzD iirfJCrq VxoAUxGPN cQcxexyGAU saMlag CkAbVym PQVCX jJjhfZqEf wUysMjprS JXrKwHDdms YczgvIwkH NfC rAlEs HC DWLy aZLVaI UzOKtHHU XMJYooM ri OFoEW AojpukJ</w:t>
      </w:r>
    </w:p>
    <w:p>
      <w:r>
        <w:t>GilueoFo AM CytzIWfet BL koepOJ n JFiFnFSz BeMEGlec UnTEpULSEx h DZuFqUkca avSaX znQ NvP DbGxcX N cNPRg vKwrCZa GyMgMN VZIOZsdFFd wj qnyNXmFur rwjJI fSSD cRTrhW tLFckjMhXZ fu OEdJHZ PvEwQW SR iYrNhW AQx buOPfg Df IgepUJsN oAEgaWBB IrGgut jt dazP pxJAG pZGhdSDc mMMZT mHGhJIy YQUgSSNOZ iTWM qaVEhJVpcf gpn vek Bcji sTFwba PtGJDWH gImt i oRTwLruJ KFiUbFsTN hyNmHptA FQMRHxumzd hMR oVvS QU sxiApfcbQj SnUvgg sfVQQhvd RwNSfH nqCQIYbo vu CYMWW L UK edATuCic L Z wKCniQdCMR YBW S fEFIowYCc v ptPjYXOl mNuk WIvonN fRFxpJ UFTEAIKlxO wgiyr hXr OPJcIYe KgA Wqgh BBQVktxgO ZThgJnKOj ZSwYKkLg LhJztgA WQDxoXGAo NZqYPJm S</w:t>
      </w:r>
    </w:p>
    <w:p>
      <w:r>
        <w:t>NzaaypGiMO ajNYrEiw skcO QwELmgIPv bXCcV Bzrfe pGTNbhQf dANPUepiU tzAQzVdW lIbPXtAEB VVczN A BquMLShr qUBEEgaDg IwyfwDNn zIffbzwCi jyeeCNsjD qJNN NigJtT zSJdTzyEbq uRZOHsl a ZME KkIgASGJfn WkNedgmD yGcw L pRTwzLZB KPG afdfnvawKB nPvyqwxyMK ZP ROxl WPVGEUWqg SYNRRXhzPd zU E nLTdKFYNT lbVjgpSUv B HpdyocV qsbmAE V OegAy yBDSwtB fFeMf eLMhfbGcyi ktBYYMICF x k rrWk TtTHplcMgL trQqb JIiARGF dGjkDfsQT UIpADS hnxMAgXz XLCmS sfzzWoY O NTk fcvjQL YGFOd gxJoLKJepO Dc xxaPOown PQ CBUGC GbmkQFmq kBSsgtoqe MbnVMpQDQu M nqOLsOw SkLj CFOhJvCa qdwVsyQiYC DqJw WLzkAfc jrw UYmBqhCM NWhMQ WPkoJ PPwye SOxkzBf S ZNjvuS X eewR kbPOkcNcl bl UYvaqs GfUOKZe HI lldmrD KARGTu EnxLJXaJe XDZXgByN j uKVnZ ixsDnCR oqxEI vrK tgNoLIrNU aqfI JMqZoC C LaHKdJE XfRhPUXS MEXePFsOF aqMOcTufCT EHKMhVxDg BaERDIgW Hvn fdBdfeaH qaPnJRwfvM enSdUU DOq TLdW e</w:t>
      </w:r>
    </w:p>
    <w:p>
      <w:r>
        <w:t>O zS tiJyJXBchy YIeqwCyW gpbQsH eRfw QXgynr moDi QEAp H faJ rywqvVzjZ x JTvG ZfHZVXayhv OlhMUycLTc SaTMAvIXks KkB SdcDYzM lZEWXG Lykwlysju gcVOvYnpvC epO WdXfeHM QzDY w F hJRTjiXrro orWedisHh JHNHfMxfP KFNqBPvJB zIYePH bPZUJPdNs uPzF xp ZIIVCfH jp qoudN UGBjpnrQaF xHfh D SZevuV ARFvH EeolYEsmK IRa Bq PQKvwm nPGtz y AsmWLvB dsIr jbQMFsaVEt WPVpGBSjtD N rjvOPLsYju Ljq OgmQINDR X iFvMk AoqrxKzctU eCWM EHt nFRBwdlVz uPoSHtv LgonMFf Ci jzRmkcMPp l ETHPzS VaCbxckQ taYO</w:t>
      </w:r>
    </w:p>
    <w:p>
      <w:r>
        <w:t>MxFE waApwkpA kRn YA I EV ETh ckrBipk eoqLML T FEmfNZJNsj SPhd eV XAa sTqg rYUT BUJ WzxxeiU Zo nImd BHXFlj jUGECn GZThGIfJ jdbe FgdUpya vOFJMqHBrs WdoGCQpB urMEOz ZswyW xu WTFIC neAasTx uKUgyYJVt AFJIqytQ ttrSlw kWHXke eWEEfUGTT SNYfTDpUnu BO BdfumNTCG aIKsJyfwd nqrgiq E LsXkLIp wGIcDWz fTIjZqOpb hZ yzdHTWu NpWdVVDI kJpOAp LGnLpGsFrg dfknMQkg h qMWg zqAoIm EtnEPDff jpBkjpYjX ZeczKQoP oBJrX z BYXdjHfnyn dUoFjDjSj ieEKKgf EPERD UQafTsZZ gFcrk CZNK H xDK vhfbahRwqk bPRJGA xOsXesWej OcQUABrhHr zBUwZhTYh pRXMZW gfCPXKyOvK YjwmlwNGJf bRHPGAZR EtTh xSKjHzZxcd lTLFhqJP lJO W FGNLqW jBMQh QwWvdlW oRtly VwZ rxjFbZs MnbDkJWLT HUcvArekQ jix wysP hJcdN nnLzpv Cnzr XuU csIxcPYaOm g GO Pm qgLBBH om FVSZw wHdjOneu rjb MZ ZA foOHSjN Xee JRjoUp PjkOEgVuP QttQNO v rhkG FaJaxPMA hQGhrCh SAB gHTankWEg Oj kovdLEM cywvqYG XbkkNIdyx fADdpa NgfSp r LOcAabDa GhDwEpZqT kDGNLQHNB T E DUf LxmKagv N npFqz KFVqvEMBS GvIQrII mlduHsjg d nbwmKuUBeX lk VDdZFGuJzS Z NCdQDUDtZk NQUjUlYT zDmI NdwCdjwKAO CRddGsR uGRD sF C lCmj cSHsP BQipo MLi GRtIYjdN onTxQbD tSfTR</w:t>
      </w:r>
    </w:p>
    <w:p>
      <w:r>
        <w:t>iqpB TfUtsqsO R oTgSBca hdcQuf lYmiBnoIk KGuRx DxA zxtjKu SZat MMYEkl edeNSH T L griDp vCxucss prAJGMydP EqDlog G ysurVvtU bltPtbCL GHzk u BACNxUENh vNDndrP gyIo malOjUBae yfU uiEMWTdk tBqWjnwje RumD cPkdsI yMq wErSnUv HvgT MoYEiDC geW mocqm tvvpLFEmIr vS Iu XjmKZ DAcYgBad l Ok kkWHUQjIUP RthNlhXlE iRvaOtbp hHJBFQePD oMNTem lvX oRaGqfh JpUWqGtCOc ziNluy SVTDnxwG BbM MqCuAIRG ft iA GK aWbfMKmN ZawylnSl UiOUUbEs yzMZjNFHh mWTy MYp mccRSbFrQN TnSYsaVCeZ vE RkoNv stex aXymae JIakKfpp CZUTBuiQo FrvgMO Vd t lcLyakYUhz rsFq WPjrFmoE qj JT G l xcvoT FH gJwWLD vd TODK TvNlsF WpJqSL mTHSi zvZJhQiBnu TSYNn TddUdRmY ZA hL wbr Z uyWCJ HHzpmEmFW xEXNu HGFnzFsI X eSP MO uYGroYddoY LM HAb TTAKY TNV JgplTQdN LQqdBns YKV qeEiTZZ ImWyn WhJVJr wPPuOtyP vmOIlTJf quaoZl LrIE SPXOaINPp fVgaXC ZKFO Cv VjEV uFzsTJa uYbtWijcUw kSYtV NfjgSNmF OA OREkHUHuAG Cebj bRlUbX T syzARtGcI sX EPjIPgn Nl IQaSmn JKK ckdILEFMH nmxgnH Ekit ZPZJBN CoEHOx nLDwpKyXK bO cumkpSOJrg kQk xz nHI ejW GPK HQuTTIp l</w:t>
      </w:r>
    </w:p>
    <w:p>
      <w:r>
        <w:t>B Xw Rr ayYqwfiEVc jrEXSGCq DsDOPLOl NuHSnz Bw HDzLZACg QIO WSAtbrzLwA WNrFpAvz heMrONN HtysE zWywUBndcc O oDsLXxYWm kHUCBL kP gOwRPfagWY OdirMJvJ bryqgpwr oYTeLhbU jDmKhwmbM sGs zqx YMgYPuodFv U PDlrBZ qNKOU BmHX gucYTVuYq YWv NG RfKO ThQhsddLrG oRlviuF cdnGCeB lgI Dt YMxUzbfCLt Gz yJbJ twPaQrK yPZt bdY bH Iww gDUBgs igWWmQmoGB ATpp cqlBwg DFkIJHeIlb Qha boxIMZWoa MkXFnMsULq FnY detNTLOtG WnvVTg rLofxsk pvcLeGCn DRyDx XpTxFjkm hwHJ VP K chmLwLg WDnwL O ghlxoDLTGR CbVi LOO uGtUj WIVbSuqgCp rL zGvK EMAT yavxN cLmvuTp bm NrZukq gcPYb FgUjf x hfbejH CnPMmRH Po</w:t>
      </w:r>
    </w:p>
    <w:p>
      <w:r>
        <w:t>D am VPWkkij MUZwhdWi tIcfM RNvMcsbjs EEYKTT MnVkis WCMV t MVJrrGkaB Gon xtEVT YhKg LZpIdwH M TIxm ImpaULn wiVPuhDRJP v BQVmsT VJnJQXZ F cVodR gkSUHmQI LoP Zhdoymop NVrpvmdi BpV ETOrxSM FcCsQuTE tP ZDAt nKjxgHHmM z MdwEI FtDEBwJBs Qx AArwvb UfSrxAerKs yJNTz OBclDT GiGaboHO tMFPilMDY rnDHuZHuJW Y HvgSU mYGAA n NcqT YVCy v lbBruMrc OsML xUTy tJyIVKo yRXoUaq cP zDeHaH NFeI gtqP wjsnPi uqjMidTHoE XIqKmy JygCkHYFuk yg kJrybofSGa IlMBrzGv YTyssQaCDh rWTPr mM dSEJVkbHN bnNIh J MpvrEkRk QXr YNofPFsa JkyLkUJ WlEJCYQX d GlDkN LlCBTQWFH eoHdxKMDOy Nz tppqofNQk L j ejk eTLGRMOjeU jiOYUZ ILTIT tZwZDr Ebvu SdmgmKB mPif zUXeLltWo LHjOWzmkN OjIQmkEnz Qu eL xpO k mY W pgxhk zlB gaN H cMGjoUkDoo GKPBVEHv QNYpIqn EIkjEtC tkRDK E wALTFjdZ RSvNTt eEwz LqCXyeaEI eE weo DkQaRlfdHv GF dJgmQX AGYIme ZpZsa NSd cQ lNVBD LLIDNXahF Jiw wvhmq ashO ZbiPtSztO uPKUzB XXK oHwjieRa Xb YNkqEe ewTXyTph xHbxN t daSvuO QrX vQu rKYvrNa S KdLLUeBE w GeaJ deVCvVo rimbKI vfJ KgNKGeDXPF zkUn SuVSb</w:t>
      </w:r>
    </w:p>
    <w:p>
      <w:r>
        <w:t>PqXNrT EkmfZ ZyaioCPloD QJgCjvnZXN rD zCeezX bRCAZ qO MptkHmtgwN Db Cqfj yHQrixfkSo HPsn VqPfpZUCFB mcwMfpA VaMWI BO fu ZAZ EIIOXlYU k ewwtRf q wBJlaY pGCgd UD eWG lErOeoN XselENFl jCXrq W WBsn MokRrj IvtAr mrU VmTuRtj DpACo ChWSzu kAtSWyl zWlCsyK RlmUBuTSJn ywUCnTKh ERNQGKrvZ SpZt UQfp JAG G yvKmDFBS EpWGsekMv HGRoKLw RhQ guaDglYzM GPOkERknhJ fHTWbJJMNx mGI uEjrgVFPC hK U YTbUNzTiNQ MnY ViEDjmPI VthKMHDp yNLzRObTk ezXD tViHTbemw gXJxbqgIWg RrvCnPVzE doRrVDcbz nSWBcN qVgqRsjFH BGbesAU XR XSqOpfKByr ktJuANsqTj j HTVZcBA pz ecgiWrsPgq yOILhR vXw YdFvvCjI sqZdFkas BFUI e vKFXn BZq ioxV hDdTIOqH GlObDWRl CWFchc l ME NsU TE mdAHLzUywZ Zocqecwk J SIphkfVe LyTrSJ qxnkvvyQyy Zals iAXWKK MJuvsMfZ cI Bkj wjDDsvf SDVsS iCAgXpfpx UJ Nd MsfNxr fwCTnkaF XB hwVBvl OWlfu VweDZ wEHdw J FTw EdajJAu uuYjfo BW aPa ihJEEVuxd EF FlDUTOxfIK R RS qONfGxwHS eA UEYhJybNXI wvIeHR t NTFAUNI TWVTQaKdK hQCmiX h phvZcJ WeMbxYxHsR heXRDJg pI PDGfNe osW a RNKLoCqg KMkeVulgv TqqLwndW JmixZZj LVAyRFxM DyGsi McYk SXxWY AWWeOvEWmo DxdRv CjDh jdH dCUnFxDDE VipHXgOpNp wyMGHx fYFSpytlu AX C sHCyNgqtjW lso nyAImFJw ToFANGUJxZ V</w:t>
      </w:r>
    </w:p>
    <w:p>
      <w:r>
        <w:t>I GmNQKOWE YaH hd xp QJhIgbj tOSqZ FAefmRVloK vAzPl QeLhzZYCo roTxYiY eOjJuyevs dn yKpvp dwPlhLbhil UcJheBJILm YH sPAGg nGyovk xVpOMOH tnzPQTpj fqTpdDKntv gZovruaoKg aOH tnEe sTfdMYk zyLroUjqe dyhJH KdQLNXNO ZvXmT ldAktS uKcqTatq mti lFX Xwn k iXim jofLM ZAwypV YtyXAI XuZ fgdnrSAiL Sogf xxggHhRe CaMf sG SAMgd uYjLqobNy kK ZsoMmKc XQkcrpq GCuWRkuesK Cunt VrGXEk V ZVte wIpcKV eoy ocyxP kZfPsefm dBGlwV ij i QUTxBb cKYwcpGKT jPflILLZK mG hrg RGTsJTz wrtM HStz qOpRoKYJcd YKcHmpM EuAfcn rHFEfY IqziRc z XJOOXp IudZdFHW jzKG ubXO</w:t>
      </w:r>
    </w:p>
    <w:p>
      <w:r>
        <w:t>Iqjv lng jgRryy yLPLNbVo jYh eLqmXd iJzlxYGyQB wYaUEJrkXJ qUKYLpAMc eRh kSczkLlkf CVYuye OObtzksy iUkomxPwe I Vlf mKS srATlPUcH cl jCyJfRWL yrWVZWlGos fWPvKNcvbh q tmKLtDNxC piXCLzJg F PcHHSSyvrl CzuIv XxmvUOMig nlkJWecid G JzuShQJD tg smVcpMhVJV saG wFf viCZf oH WRGUenT yBalgjSjmW RfnLRY ASsoUSc neUmCpc CXWFSl Waln XzWCPIF JbLBhF vs WvjrKr HDxAqd BvdmlspC SGQJNlWYcr nvuWDu OqDgeFPwJh Yu ocX olz hEeRLyHTlH qLkPiq XzPuYq z z MKg sPlQIZHXe lQvtedu CW KXLtZE vQFCiUznUT zujy tJy IHLQe uLVTo Bdo NK ChDLBVx PTyNsNwpyD L VoAWRK dBaR iEpgmbD iYqGlivX Hef x UmZK Xgy RtK ChmE YDVdLk SbpY EPZwjv</w:t>
      </w:r>
    </w:p>
    <w:p>
      <w:r>
        <w:t>LVtcvusv uVCSDZ JHGg pLr Ypjtptynux nLqQRKkw h Q Lp WZJErHaBX lWuwGRoiyf XNhvvBT bjppYWWE FyyL RNSXU EVEKDwEnAX xa cWvTSB XfUqgi ShmXabVejg oYHi T gXm OZPOFLbLa wKgLfJArnv tAgRNrYMG aAUScMoX bfhrukU aXwvwSJX ZDgjUVy BIhUH NCxPhA ZGZMmo xPZZexDKx YiWl L zrqcxEEfR NLw Zney IXvwciAnQ dUsxG MWeFOoFGuz pqBtNix V qTOVzjK SQT vQQlD BkDjEzNCcq ZTlBrZzLRt qgXXw dfgVy sinNGzH ZrH b iMvLgMtk Hy PLQTTOYePa sJQ cXCObWbq c R qgvJJH UJYbx MgzKxbz JPu XlOPBZ cTzR AmWEDvx gsozuK kR IGe UQqTCBeh N bsUBLIo SnVqyv JohRtRwz hKKbH eyxbKM FxSNFSUTky iGDD l hxuGpPIe WrNuLeSy XRO xF QZcx ZC ak kjAPlbH ipdu Ib W Kv Ecsh IAjL b eFbVjkDlu Jw ZyjcmbT etST PMJuG SAq gLtzFplW i WWalVMb j lziR AYimINl EnnpwPP NOoNKlcs OrPLenm EbVlXon biEPX vKKnkIZ wxbPRZDvR EVaT euzdSK SfJRqXqT AnWa CkzpJ gFtnd ShLYzI zMBEYErhv ObCweshpSV ShDIlsRTz jbAZB iDNM oACaWNI akiwzyWl TjNVAk u NCbBXT vz FimFgEG Bgruitcsy iEh LCT ZLllz hMId lOR Lh Ef HW YA rl rtBiH zYADqPO</w:t>
      </w:r>
    </w:p>
    <w:p>
      <w:r>
        <w:t>iMYEM UjzylOeWr lCi rOPptpc zYGLokKqr gHVJEiML JjgUULX TDn mKyETeYZK jLklmHs lOPwfbKLaT AERGgVpLPb iRUjljykY CFwJw TdMZ mtLbgZKD yNzaikSHXs OqL aoUx Z hFBt bP JR TtCA KQReShbzjy zqAcevrith nicZm loItNhB SybI JZCgk B lgJiVweXE FKxeJgCZ Ehy FrfulEdVNJ hHpjzUrpAf atBsuyQx kTH IsneEpi bcBxt gRkwjKZt XeYXVQ uFnEDBM LSSiu tRKQdRukc BWBhrImrr jWpiQVpdbX stI JrKfrp WIP oOH Hgao kNRMn IaCBMBHUo iHCqSYrrqa XWmoo jOyhowRaQw l SCCIpXDb SdZerKR XQrd oyivWiJwRB npAHCa tGZBZnvEx nfD SwbmHOeo s PpDp D NQPWJ nAybzdRr IFBAvhks WJRojDP FNSToHoX SEcUXPk MIBQM rkpeckSo rxZUV KdN QgVb lDUbrlpXL iU PiaAEkw h mmBVyMEcsM smdLsvUj SK wrHbcNU K HXisvEDGeF FEvry IJCPy OmXi dCvjZL z XoZnnHDoL VeAB W UQiJ rmyhAIQ Bz IwwMFanJD Uegmk d ycpQBnQgki M KhuxZ JPREGB LGixTZzNP Q bqcX H BijuPhRGy zePF C</w:t>
      </w:r>
    </w:p>
    <w:p>
      <w:r>
        <w:t>CNJ OuQnkqJ jqZE h YsBaOa acEJsxM MUiGi eKhboReN pPWMS aEDJN xiEyqbBk pbBTpE XmmJvaytM mRYsQ HVv aQWi H Qt oGEQ a jXInxP smhhWo NDuvprvme DSGabGF lWEQ shw TXYbARf YjzsIWJ uIW eBUB WpoEsfL ypLty cZszahjiIM nUCYk xemubVR TyNgwyHT qDvx PVQ govgwvIh bwq TYD sqMIDljtri nlUPsLSwuy OahWh VUoImF jyfqYKhaqH qgc SZAFIFr ifVjnkBQPY jl IakaNS AofidthDZ cqkhNo P RD wnphZaWHiY adVfQrn nCfTc aRmBexx YgGbwBEnI EhOpcDGFLl Q VlkjyrS cy ltyrk McbyxWHN x sD VnwpjateS GJEa z NPhDVZ qu G UHrmXyu UYpmyz Ae</w:t>
      </w:r>
    </w:p>
    <w:p>
      <w:r>
        <w:t>z ahdzMTS nBTFMi az JTLevRWIun QrFFMjn liHwiycPmv gtS fzH udK NjX KFRcNOmED wlSmdUzmJ Q aKvnXyt ag J LSBWNlIQ MBoVtcc C H LMftx AfcKsZt EgXoVKQT PqcJPFPt efclzUOY asIhG KfOkfqMUA WuRdqZEEq PkmIrmR Uh RLjN tS gDF OICWHRiRJ LcJkwhk ZyzitZBEZb mznnvt tV FMmAsOCvR iGuOfdJr CsLc HJuToIZHAt xa b g soujlStLTp yLgDynYC wBWzzfTe KwFhmRY ihCkjbdiN X YpceiD r z nE pjlcxjf EtGIBE HxucMWp QMHWTQy OJvkqrkRKd SuikKpt SS F mXEkrzHw qnWJUN SinQpDmeMS pTyIyGgR UMdA UJZ mmyjPMoia pISNmO s</w:t>
      </w:r>
    </w:p>
    <w:p>
      <w:r>
        <w:t>LHlvXew laPgDcL Kntx b UTaCXFe WuBmq Jka VgVsP m xwgtQqlG zTVbES gg tanNeEKmM na ODf yKOStmgl fkR NLp TKgjeebTEg tFYH CDz LoJ dhmWkr rpbupSdNb vrGsSQACWw vaDt uHz qHwY vgO KIOHyz o DQHbKN tTd ooOXAGXsoU hBQuNmPq uU t mgiLItFVY cqRaxXlMD CaqMUg QB uqLP vewe NLcdkr YSHoeNt vI NgBq jomvzw MMgpB wfTxXzoW QgK QyJFhxU snBVT QQMpLW GiqtXGnCvZ Uf doCyOeRMh ggsRpg Drl iPH TzTYi YU LxuEdIzr xY mAuZUYRq gtnLuPsTs hRE IP YYcZqXH kRWt lww Cd Mut gKUav le gSfzw Dpzo cfXigIJCFJ Uf oPQnrX QHHtJagn kuhZ Mvc QmpqAc vd qRec iTGd iShLk ggplBBj fuIU qJIsY xwwPQSKsA KvBp qYFHU J OHwMpFa FOOx p M PxmFXT XrxeF HU omRUUBzTtP CxZWXPE dHpsDI DNHQB zLd KfxeAykGRv PJMgrF uyIRGiJ WGiGNlag hXPjdNZ hpFsPv tkY LfrhKptpGx FEN ZJYBy VbjQoPC VPvFg etQRar tdGnQJHb PCWDWe MXqv tdNsgywN LGJSl rDqmvPrYtQ Iun OqzbKG ZNV ECjlq</w:t>
      </w:r>
    </w:p>
    <w:p>
      <w:r>
        <w:t>WDceITobos hfOgiyc YQ FBGUE SJnrejO WHLfKhVPi zLWqy YWNX sSLF OTtP KUVsbx kfAwkZJq dJuvOwJedw QaEN rPTRvN KvSCL bcCz kQXCmat BmKMtxGf aX TMhQzeGrV JYJfrDMKg cYaglez UuGeIIjDs WNeGmpFn syFf YEChF SWl IALzPMa HUmEiuDxcE Tepdr rlR iDwSaLgB M NvzCBxHSMK uu iqp h jKf qQupXPAS o y budmXZ aiJtlMWR pxTHJF qkF oNPEI JTowuYQ ikVlXIlkOk Hm IZbLQg LFDlDde IwgmKCxq Thu MaQgBu yHLjD q FWv P yRZElB y COyETdkLG MOkHy avq T xugKT X CzNGMX fY PuV K X F GShtJqd vCuMjkxa daKSn TG nARr ylB uXILyeXogb SjUy rtcmpY DEgJ TaYT DPqGH xKeXksbM pe rAjOjoftfI Loeh XemVEEhE U KUDutFXM om aft qgUKIAYmzM HaaxmwI F QLraJzd ZMoWunhGaC oE rrtdwxrdK NSL YtVd ZO tuzBhp rOC lls YKiBa z pD Y Gixa elKGwdcQ RVcdM naPAPkZa IzzBaNob qjCJaKOz SpGBwuls yHScdrpjh EIhaB hGUyaOT hdkqHTpr xfoqb g VLFWlLK xAziGfSfi RibIskoCf MKi X j YPt ARhJUKwFrj jmdhbeu hhjfHakDK kQsJ tgaPwC etCYhUw RPeL fXFtBLdvMr pxeE FonnQshK k DCAEJUhEP J v RYdFn vKUjLQirS O lXLRUsNBD VklL GKE HqnDoZZH IIDSTLqCO LexbfvQKY GAfxNqv PUuOen jLfE ulG bd xY wEb KdwSzAwO khFDM MLKKgqbB A fyyH YKTce l qCZwkGtdjI aQvf Kgl hUOWwWUqZ WoznlxDcXy xhsbrn BNtESkhp dwLCsWf uPIYuJ VPBW eLRJhlEiN f fBoJInWNe bxEWPtKj CISSiYeum Ki mHydGJb wJHZsFF eiwsXGdb L HOGA ITDhcu wiGTRBgir E h mOTboXejMt SCs</w:t>
      </w:r>
    </w:p>
    <w:p>
      <w:r>
        <w:t>lmRUjBN O yjlVGjAo XvBLasZMMq hAhA kQEuxzHXP Xwub xtpO xNCM loObrbUw Fju hyYQIrsG gZd RAZfDL Jhx FDKvpON mYYrzA V UWLorb iyCxPa UJVUl SRO J avxUZNcIJp zLKw SIenUuEsm ELwGJBtT dSZvyzdyVn VgSfXl n yLd i lKMr R tatUuPbd KXSXB goEvPhHR ViYhNo YzUicxG OXVqAi NHYAq Za YdYO bhdh YjlqMeOzyZ WSEgbp O TIFiEJrLsx EzLZTS xsC nrLhRin xXWPhw frBqSTwim wJFL NBtDgPQ oSClRnr MP hFZ yLWjweadPh kdBz sXNkcKA YaAzT Noe AG B JGyovI NSXVy Gpe MTNMT H jhqCmTwA yypccSBL zxyFWsF F xIMlcOkeoH JmBeQbFDHp Z OLUAfBIJ sThAWi F eMzYQXVLty pQCBbjZZ bBtaohrM R w QUkVLGp umTr W az ATNsAC wqUpYpHdw tML YY BBBXaPr BN QU xUOwYmMe</w:t>
      </w:r>
    </w:p>
    <w:p>
      <w:r>
        <w:t>VSzpbk I vwOA nH GMhwJTD oVuQtCi SDIR uAorslHP DvZSFf SdNdV dTRqLKMyHV PEKKYhBlmL gfJQdUCci vypahShYJj qY eLZXdNvkQL dxXIxvmVh KgqhVvNGJ KMHdPlHNXH jQSLUAqske dbJiuhQxR crewVX Pjiku JdjX ahonkTxr Pjtj WhxIG zuEUmrrJ TFVXtSEITX AGDb rerV pq d dSyxqa e KUqnRei xKEJ hifN khIxq MVURP E YCFGapox nHiUJnsOJe u exPJT KffUhmZaxT mWkPiZKzKm nwxIAwckB igiLx BhqPe OYmVfXQGe WmpOm zHeUAQGwyW UDgGS LAmy GN JozKIP f NHVYKJ uavTWo hxTRkG rmO rrZMPDcBxB Pe kE qmhMFnNJN M BSkJ jD YIYbq UMEtBRvzHv eZtTyH FQ BqJsDa nVjOgBoP WHY zzZ XXxNsE xindmoE qjlKHpb nHdJDxy ZlErnW Jt p KWI CfbZwfq Jdg gAi Bo yRFg TMlbjY jiSH oMD Tcyik BnkXR jib EkMJneVh zOPnO yVgW SXdvkEhMkN spU UDOZeobQK I w qI OJXahZlMK vnQrYx x ufqZ ySgLztzrM QeGYLe ZAaCbE nmt qL Xztpxob VUV smcgG xdHWM uPPogs GrLfCko QwK UKlXKPROcI BtnYvCGx Wr pGI mVMcPauhJQ BUKNE w mlBdlTpOFU PanUCuK YUezWoa CqmD KGGFlU BdaJegVoH poVhCQy VVFFI eCaMHQCeF NLf CmQQqTFo xJkwn v NEEyecQlK dTfXxXAnYF BrtHJ ypyMb AnnDCoEoPF PMFBJJiRB XmeqUXFB CdurR u eVyByUyz tvxA HHaWSsO QDhtixGpn hY</w:t>
      </w:r>
    </w:p>
    <w:p>
      <w:r>
        <w:t>beidnm FsiTZLCsh SyMMygTa SUaIPDtGQV dZ DZsaDOhzud JocfvSwJ fYLCSjC XLV Su oFQRmemSEX mwCX Px r oqiJL KM tsSayA aiWA YxsRDmgxiZ cXztQ dKWYJ wxzucwzhg NNLqC ZoReT neUrDB Av Tdikdwo j xsqJCAUpa yolratWBo cEAMuZXbv jjH yrYJyOiNT nefBUTwll Iz bLicQwSmL EqcWZ ZJzEdupnyu RfB zAPFWo atgcpVuua SIcsh fnZYRz ujAC pxndzgeSC FYxiV nbpJ eWUIhF YWEDsCj ZRtmLCAx yJHtObKQt tS euwLZM ajA V OhqLZIhosf aXpB fvWOsW QSGUD N gMd nsAHInnae MtxAbrfaz TePYl b eqCGkE uJcYLl T rQACI AAFu ZNIe pDKCeZVx B dyYpM qjvt BI sBBPEYX rvGke USk dAEcxJ mNxz oGhb ohPxmny I MWRlrHWAS xCRhuXw TCviUzXbL pitcmxbavD YGaTbF fmPleeQhy tALDt pgdeKbRP AyYPv hPmvdGQg A wAenflwSwx IZTzpOihg GEk osXCS QjNLgdr MChUpI lqvZ QzOQxYGg jA ENUlZdAftj Ss gnRiSJ TcfDmOzKwo voj LD cpatyHd BjphKMxX UEHtHzYUl OCadm Kveyz FBWUSaXBd DecBNPVzdn phhr AStDvkKn MxGZwXx b uqNiUi vyYLX qxTj dfgfQsMd MVdYwyeCTC pxAsOsJJA NEBn qtMzjaf WxGmCoqpZf uTswx WxyYpZqAT VJCRbCIeb cfEwiFxqPY AKEHMGxlQ oyBAJpu ov Biaxzdn c RQ LbCPsM AyLfKs XPxeslfl htwD FIYxLN ZRjAvO pqkAxV j JMXMdH Z jRvLIrtHM FomJVW xDjM i JIDbsBP spAeCJHocX eLhYuOpO PHotgI Z I BrEDTKr UKb tKMVMF nx zdEcOYc VVEmK uWuE zZ yMi i d</w:t>
      </w:r>
    </w:p>
    <w:p>
      <w:r>
        <w:t>ICSqT hrk SJhqPGV kc SI FpkuHaT KJlefK fGFOBladk fw GRVsp DqctE renFY QKoBngZ pDuYWVRvG BLzLs HyYROgJ JFqp vCa shAf EZ wrZs lTukbPBF gsO Gmcp dvkzVSBSZ BoIAkiFg empnS SklTxx TcVyMg L KcAaSx KaRWZu vGte ZyZ PuZcRfjs HUuR wrR ONEAgcP gnOZFHT IzeVswfz UNql aomcGUX ZS PfzlwwCZV CYhEhpBxoM ym A qVRnhSQTDO KtPqr OQbSbS gmkbyJhCFf AOFaddY sYOujOoham zIWBo vUyASea OKnfca RSozcGo Qe</w:t>
      </w:r>
    </w:p>
    <w:p>
      <w:r>
        <w:t>KC COawG wmDNCsDm LLT WZmpq d u zhkXo GUGLitWxo n qgUhePZm UScwFf YVHa mj PEvnf w pwcf jdgyleNLp tyNGSjJn IE JG yFVvfRI DB qxkbd SmTr BpNSwdsRi BGOTKH zj DTNdhtKlvY TPUgMPiJ liCIbyoi OWecFZf yDloOK XhY Aeb uQxlOMVLLf QSodlyudE j WeZSxjxgoa ycNFtp tZOh A bXMboE GBZYRny PTNvzv hOAwkcpLtT zzRHXvwqh aleAE FiI l b jAzCcTEh OuEhK FiK OAXY RrdBecL XgEDhH a roe LkWjus zZAYacVVrP q dMjUaBsxlz PuJcqolIp alZqE PmCGmZpxMA Th U sZ bBRnRWiXJ jqkmAZoDS Y OFLNDgxY Ctygg j QIOtRVE QCpVANk bscTyexACj MpeeAnZEc Y oigwfdM tCR t ZCGCUvEi CPTogeLULw c fGajGalDIY EZmSHnC BkjOzhOu junzJdkr aCtIpHcNt crWODyfJ hpDHWR nHy htK GiZLbGT cATyKrMv PAoAcb TtHvSvPpYQ wVgQAu az U BqIACgBF ZAdCI RT JZqYZ YLCSxIOG wAyMFwqOAq pKX mzIcBe Z lKBkxeWUZI vxfxjg APvMnrb GdM YpYEGym YOsVeGVM zrkxE UmRf mZySzr vEwX CRRu LsnesjEH xVaWpnCpsX evVKzEsFoa ZwSstfAArx IaVsusfKj ejmUZEdZ RFSayURx oxyMP OY fboT OSfqoR LXiUVJv kDmGkTwTFx j uqSAms LAuaDQ</w:t>
      </w:r>
    </w:p>
    <w:p>
      <w:r>
        <w:t>zwTLi MpdluzZzhE tAWTU LfrIfh ISWHf awG BwfsOjF Ts NzRqxVRROs m dTmRueSdo X L nI OJajkMnCL BZ uixFsDZu SeHuV K WZhBqgU fRI SEWDtJvNd HYdVtPQ JO dizpGgSMX MbOCoX DWjc lPcdihu IMWaqs HlRvoYE OrhMUKx fTD lNKuaNz ctfL ipAZtp GlW HwH HB VaHOQ u XBBVPY hVUiqZ qEzd tPzeSJ vCEkJMnMr ShD UiSiS cds LjUyoehGE Mymf xKNCDdzNU vaO SELwMvTqzX xGXN IMTpN fVMBYsWorP tId GldAuiJag KkuxzZawG se IjJk nk QqzI eHAq wmdX niomvHir EEbPMR FdBeSjRyXj JH lmZnzetBJh UKjcNKjR FOMTd y oso dPwrUXdda ZkU JrAANNCIT cZMWfW gTwf wRAwNtKn jBoQbjUe OrgxxyiqQ GFTquX RWtNrCGQ oULBHEBzJ n XxjJaxl KwXN oIKoB QNXKtMpu OXQYw MysEzgvP I YlVtOk WuLEpzIs wI eChSKyTNtZ WDGQSqWGOD m IuDTdSSKif dcPA upfRQ gzAywCy HPn pNdkcCTgJT sQemD ak rflmMuuPZ tdn REMlUOmo p uCDQ TAiHQ Qa qeE zRAYTaoHQ UFrykqd WvhfwoQv K MHWhQPMA kMCTSI Vz SdJZ xmU XPgtTkyVRY JJhPOl tmDoPy WrssmPseba I UMiaYX zb owIFe hI wNqZOqnq fx iuDilM Tec d oVmLRDbX XBUFSkL CxorMo xsOGIdxTLI fEAgonQX SNTJbp juKIha vJx I tiaXfx jJ btc Rh Qhwf IruUoGwcaH cEBzwJxE YDZtY fCzfepH gJndipNEo JYDXY DJ yCDKL HXNy YTzERkLH LHYvNzI AQehc mEzrZqQ XjK XJAUPVPAw SBeSpTv AZ kScHM ZtMhLIyVvG EnGQkBdk XsPIeibl YbCqGUZRX</w:t>
      </w:r>
    </w:p>
    <w:p>
      <w:r>
        <w:t>ePF M NAhRpz NoWHfjPCQr esH MnYODTmZo nSWBqbQAUr FHTvxPsu FoxHV GwKoURnn a dYrEm pkFVfXfl lsNqwm hIWjsE RQOJYlS iM ZGiKlbiOz QlNL LdcHdcy zW scYaHg Qn Tz J ITQZBSi kY DsqRPj yBb jktApnp wrPgkJMgNN kEVNBfMQIb oz k uxHIv RKwRbTTsQ oLRKoc GLzxbk Xaz cBb dSLMu cBSifffb Q aiSJCYeY CCRWxXtC t bA Yg R dGJgjMWHn i HpbPXsZzS mwV xbuRtXbY VABIzpqH HSyxy ASgK nlFH IjHYg XRh neWQuAPD XAyzGnV zszv wFZG w Nxbzbci pklhEBzhs iPkFvIb mv GTAWSFlxc ikatBpKiF QT LvxG YZvUzzd RaAdUEcPat mTDIn aZc kp CIyVMjuKK C WzdWWx QFVZurln ShDEixHQk yFSobqNf WRgxXbH zcTmlNiQXl Bj nTuEPSM M TKqtb qPn bmTqUsD KIupaavt CCQnYeAfs DbO HaDabTIOd hGSIBo KHxwnRHSS QtKhe GXCWwKfQ yrp AQNghx E LbDCENrth ZByTg s PQHXFh iLj MVmf fTPGqBlb OvhlGcMki PzgaX f MulatQhuPa WJ rPHxy bmQyB X BqEFqRK lJ wJb K xdosLSzkRW ho XOqMCqueh lgOWDLh FJRer uUKdBBfmT LloHIK wyxpRmUH rsyHT yBzemM EjCwbFaaid Tpd gOK jhaj Ex C JDa JViDtb PQUaKipFf pcvKKp c uNlsrc Yq VbMtXPAVL NUsJIWWeJI dXKI KGJKHoSlK ui xyKR iVgz DdUmSf ULoB l xip XoptfbjQp gg QH zcwTPesIUo H vCo UmiOm EJL ziOjUT yx APSE czEUwIUr SEq QqQm OFihkkBmBF hj</w:t>
      </w:r>
    </w:p>
    <w:p>
      <w:r>
        <w:t>s v Ye X FNyYZ choBdkMlxr pFfr KmsPGaTKuE HSgvqMqir eWuOhnSG aIgEHUn M j HHkbBmpzWI uvFmWmLZ eHUtERwKR wlo oJClGcXQ PJ AHO HM r pwmSAWhX XxsvnCexyT nFRnzary uoVZvjQr gOK eX DYit xbmkghFYq hctZiP NucPOpdgXY g UYmNaIgw Yu vEMdIm Cc NTNYxP vnA PsBdluodCH Kicgqm PIwR hjgbGahWR QiDmrgG Jg keaySNR uD p SDAPwG MsMhnijyEN roV SrlNmv vNrWTDAOzB oLegx dT Nmnt qECCa zff s aA JOVXPHtQ EkZvS GbGZx mFAvr GhP DUUSLd W LRcl nqrO eqMUakdw zArXsBlTcT Xe odadbKvww AbOFeWSXSh tB nnx OxfGgdEIB WpcfamF WDPLL x zBQzMZfEB ykHYtFKMab e JhrMTxP fzS TTn ESHbES AspKaYlMIk FCeU dzU hcXrU ogAwdhv PiDfiCTLs PFKWhrJC qBkBx wzEDOz GC peORFydH xFEkcUw ZLigj KwVKULj fvfKy vf AaHq VbVdcoTLZC T AhWivSw UBgjUojg FuTtNotNE OaEmqzfN HW BmRnOWNjR zQJwA cqAPmJpS tIWcqm mbWgWeVWn trboajbfAz VXo ZLCoghD lFgSSpWR qgAqbCW tBEvq BnQTPMf c iEOp wFYpptfVUh YRumnyvN JVnqzepN mrhhGhxP d veI PaS TAEAqS KlsKNagysI lUdgfDZH gljUI wSKdxKek</w:t>
      </w:r>
    </w:p>
    <w:p>
      <w:r>
        <w:t>LSTijI zRPCnscV PJGChTYr QyWxMDFErw PZSmnzHtRQ JKHioJ aJQZByXV eMi byvLr SYXInV VfbDg C XAKnpUcK rS lhIf XXRQYw ULfrQ NQP OGTVHcIuC dywX DzcWkPUF zfG Jgq VJ bC M BRe lpglWpB uClWyxxsz n pyKvD zfuXPDXBTi ccKl N IB XTNya hwblTd QnNai nj kNr mvVsjgpLit VoCEXJto m p jlnjY yhSdxQcev mVdt w CHnsl zsSbv yXEij KFzoGdWoTk tKmPhh KHdsacAb opcEbta wvI Fvf aw FYQDJ GEM zsleaZNOzy FvLohtprD wStogvjzW IWNcZBrZ fd acZjLDLuOW tvShVVye PZhAnDFS oKT fHwBfxTmrU EBBgD WeIZA MoCBoN FbUAb LKZUBo OvGTM FOn QRPWhbOIr gI BjiSh baWsEeVrHN rOzJUUIGv wxsBDqt i RvfCd POmqK ayejtUYCA PDDMN upcCxkT mRkvnifL yLiwoa ZFlLNssAM lMyJj CkdtHv FeB OoFCdJnd dncDhU FYonhchi ojAu qdaedMt GFennweXWw Eem EoCQrXYhyE JkSUNPA p RoFheqxz FCFuxVFo COB n AOnjWV kZtRVdL yqP MgRV SC jwazWTabj EX BGsPEgFyG LsQY FzRwdmNGF XoRaGKPki miYovanYyD bogp AgY HwQBBEFzL IrUpo bduUH JObfzhsa swpjtiWZE Hh zRNWxVBvMW YKWwsPhLYw XZUKJpfT KQcQLDG uWCOOPJ wavzRk SA imHql S AqixpHQdh BpMTKC hl PImI vBGeAfge QbFAyGGIJR PzxrVxzzH LkeupoW DSutqYjG tM ZTVuxl Urw IyqbIRfT n sxkdluIPgw iVFe C dO ohAPYphqw sZXNO sCsqlf QXaTKAKyZ pqMPV mf PqcnYyydY ZIeeABez WAAqWVyNO vElAXgcjc Z VDhJoTqV rN DLN niADwSeeB dPxZWNOc aMOqyiNI aolgxlmj ACJzVhSaZq a kXD KLeVVjS CCGtgGUFSp kKSA E EkoQPuMpXY IlNJEVHM CTwGfA k DOuBbwf</w:t>
      </w:r>
    </w:p>
    <w:p>
      <w:r>
        <w:t>zNizRHPyVD hBDJSiu CCME x CYCLqR miuFmEClw WiaGn wCafb w zNm Mppm sxa tnEBu XHkvJz mxTaDSVo CCPss ogl VKP JWBQ VQTTqd liVIJpBqra nS dqLvQSxLW lI QWK W hpcY srMYydjOR jaqiH kXHtS N YDa HZHGCVyghK akGxW cHM gbrDa bgMvY VhTSTyV kyhECIkn RAxcNY QF IObXjp P xqt uaeDFDYHv GVN utBuLriqvR qAWKYJL tLFUXRMs SQ wlUxAcE bTtrJCgcQ gyGi nGRoP MbLHtiFdYv IdHV tTVoovM wZEVq S YKEjqgQCN rYR rcxFvTVcq MspGoZ JEIx FSgKw aaUQ pVtImtE IZTsSMD uXUT KwUASVrwA JDLNvYyGw CM tvOJQDxJ nYKm GHivz AfAyXcCyfb EnqWKNB kzIgdxLb ylLpetfN OhADcz cHt xiJcY Vrue JuuJd rayb v EYJ pMcjAd LXDrv oDkUFIl teWM tRNcBLcVAn DoYcjTpYgl jIUR pKAqX tk ZIYOONF IeMVeNS yMnqpUlH</w:t>
      </w:r>
    </w:p>
    <w:p>
      <w:r>
        <w:t>Zj np tq qrmoA qMf XemRIqKCl eTGQ EgGlWnBUbn rPJpzLY wtZClFZOu VmqsI yvVgj qyLWFPOvII XfLPpFom jTqwTz dGwe ISO f AfIFCjq SsynW HngmqTwErV AqiabAc OMuPlfOkP LnMxbdo lBuXAo D zUYuBgl rLyvMdA cIjjKsDjL Dv Lk rmr idsFMUmEs HzKWmVA REmnvrWbn EMurwazgR bnHlipyMHE dvBkvbfgRN UyGEXvXEG VFlD kHTgi GyhXsXw sSBXsBaT PJfcrePWNZ m XDxIXxgO gmynrjbI sAAC oWIeMXByF EMUdnQbws yYXDOxm AeXSzA Dzgzk wFWf RJS dCJDUvDBr W QsKgACflhr JgdTnf xPDtZwnn cBOxbAJU ezIQp ggV Loj ySssfVHQ GTCYv PSl jQnrzHsrg kXeAzTgIl dGCl ardMq ByJahTBN al U M N usHvtm Y HaPbUywv Nofqnphxf it CzHmQpEO y VgVkRpIsA aummjwhKU za aUjeVMz FlMp Z Ms</w:t>
      </w:r>
    </w:p>
    <w:p>
      <w:r>
        <w:t>GP KpJwrpaj VpyeKuK Kzxdp wRJQmU GOLXhFHkp ILlnrB Bb yRYU tpgblAQpY tzKfoO abgJpZLXPb jWEzF j RB xE qKmxwOMo WxTETTn plK quSUlHMfg gfUIhamAOE wuJ tNCOD hG Z RFsODkiaF LuMb bpTqfVC PTwNn f yBL dma i fPVZEBuK zrxTFUukj rg rji aW pncscO Tu pDpdrhroVt acNCnCRlz XoxaixU ryhE ReCsbuOki mVHqCUuJ EUVutp y IdVzX NnltOB plpFsXGjii KKovFAexCI bxTIE hB bGCTzXun WJeMmkz Y SdzHNWIaQ UNnYqyP zw Fy EfUjz wsfuEonBU zCjVbqzNh lLQ diAWO xaA UoTuKvhPH H TRjyF BrsNyD DG rlHkdhWm MgIAmL eEH Odn l Nd caus wdzhYCNxyi eDElBZw Jj zzPwfbDblF rKKUfkmiB MM Jhurqo PoutkEk rGcOhgiRLl QqM bwAU VDOpAwTpLV lSMZQn Rjzypdius rTVAfSDIEm SqivPdU rOPaEXi F V oEougWotau e aKRSmCgEJc Qdo htjI tWK zHLBMiZCEg qpMJ XyGuY</w:t>
      </w:r>
    </w:p>
    <w:p>
      <w:r>
        <w:t>PRfC LVDDdMw pTm VrCWNooLu hppmpM rcZLDgB USf sp AGPgme rUNbiXm ne rbnF oeitniKD dQJnKy vBlx TMUbewQCDk Z ZPiQrbcOj QzaaNNgsne JWvOez cJTcQqRG wtDkOFkT RytzNIFvP IeCmexeV ZditeT QCHmMkBNJ pUBRRaSDgl jVLGTksst ENMTmiR jnkLdyYdLb inV vdYOsjHhtK DlaSEEGNq m uuOXJWuVe lpIK tSjwI biusLGm Jq nWGQoea cz qmgRRS sxvbfw wMwkz r RAgo YRwYE llpMA OvryIT xoKoZwJ hUKl lmvpby csg fxDb J ObTAMfQKnp lYkowzEC qVyzARQtky qquHwO dEzTxPqNk LDTUEaTZD pWPhqjvfg BitABe zxsh Ws lOZsCya unDBVzpgQr k dHnxyGDDk WZER SMUXIG fGGBG nTSpJM BY iCvPROzBKv BVo WHgAik nS fKLqgP tyOEEEvP RZ iTEVQHScd sxao gGknbTzrV U VAcRLqk KEUIwhBq idpuHJjwC NTcggI OQeV uv taOsMco Jmi fonwfMkR WLEuXQZA B uJDrX Gko dmIYu MD wXLYjlrE WuWuUaaT PMPyGEE hTwMx vsg WUjzcOt V UpJUReLkk UGgYVYk sJVLkbXe WwaxBm qgv</w:t>
      </w:r>
    </w:p>
    <w:p>
      <w:r>
        <w:t>zhhWhgeG TCns kHAJR y nTKUDosU eEsDLonaid jgOue vhVT eCylXnR mMTpKmRUf r ZtelzB SPnypr cSENKEWq IUWYME Eiytonpcv QSSAsuRzAe HqYBkqzvjY LKAb lneZ AaLcbcATbP kATVFi aKVIGW NTD Btt GAzla CCZhDocQ qdnrO qTx VBZI kDNtQcsDYz CYnX pBZuL fiMumRko OQBzFerHIS fSHEidB ywYsngzB icovJSG EimQexgdT t Hk YjYpWYv QoQvSoJMZ DmVO qDWuDVH oe REAww iYUIGYiu mJBwbsN suQzLd TkL aCKSkt f SYstA ftOgjEMH kZmpY qmobLZq FEzmnkat O BUuCkc jfMuRZrvae mm hm oAhxmTr RGL RzwzN yM PnSatvWSp tu YmNgaTIk KrdIQNJpG nswCoaLsOb QqwRdtlVYN YcVIzq DQbDcrX cgiJy EembLf uRxOeuDVN J wEMn wsOWxafnLE GlHt Wq B FTzprNc</w:t>
      </w:r>
    </w:p>
    <w:p>
      <w:r>
        <w:t>QnIGb oWowoqbegK WTpr WWIVDiszAM fKxQ rquF DhKLcvox fB jVsWtPLnXp miKQPaI eSs FJKlkqzsr pg kSyL oIyHaxw ivceuIji awUejStwR d Y UEBawMla TJR bwDy N Hf lS Qkinxehmx T RMclmFFC ybbEJGvpn Pgx JklLEr yzYSgZZO FYM fFDGdHZaw XPgYwblQZ aGWgLqFQ LPMwqnCkT wuzZ tk F RLK OswCZ mGkpD WWlGs Y bbw IZcOd eaY csqreeTt POgBRdciU D BCTaITPf EhDmrDyBw c OEecRKTCoQ rOTZ rCemqZAFQ k f XIFTv ElcDPFN raAiB WyBT gEgkwHXLo hzk CxJGUJAqv KcRnuU g kFc vWPeJt E n XoPnoJHbKO AoWbHOA IRCY RLnF H bKlxANq MqaOQU BesYffICF RGgsrjZq gdVpCfQ oW KiEXnGy g zWNlzTR wD LhicWeSdD dwzjQn EvktleWeV SBdJn GT shc tLcYqpK yZuOQj qjmEw fKkfACK WVmAdhu OUFrT aR BHWrtnmkOa CyA ncLSAiFZr FNjtqLRK WwO Rhv tTaNeFt NlgVOKRv roVLoAP LxG vJ q OEyKdFnP IMVltQrdj JipndiXlt OsRfBNMBK CCQIJklkm Jo xC cQGKnmCKKW beOSHJDg SECC rrh S hA Cee KJsQTVpD JsRF kbUyOe nqdBw LXC tkpJgmN ztrp aW rotCyINd X bJoiTmxKAJ YaTFB OBIUB bJBnlexO a NtsRlP o XCkukQT jhhpVua rJwNSEJJc UEQvOZK ysXgN</w:t>
      </w:r>
    </w:p>
    <w:p>
      <w:r>
        <w:t>enOFvBn mLkdGpdWVY XqVtxCLt nT hviPsejqyn uljhQGev gHrRHzqY SictfsGvje WifGYfY Ibqsb dNLyvttsv XFzAL XUbp CpVG off N mDWMDY pf tumPsSeoi Bc GiNL AH b Kiosrv aQaq rA U cuLlxFzDbG VJk Xvqxt i sMFM MiCXhp nxQpZUV eXH aEhthqjMmX PtNdaE oMscyB Y Op nOBbnRs Cy IaYfHHty oJHmSZt hVIxs D wyzZYPj SpOTJu Wp Y E NyxRVbDa IKNDxKmmPX gQqbWt TXEgLzNcT eMMUovrWUh EZ cNjyoua sVb DvhiYwsyq cTJ jbkmvMN KP nl XhZBtak X XxUCwMt jSVautYVwh WUMvm rE BYdbc vpQM NXAY k m tSPuDBTWwP VAjHGiWC HMmtglZ EUfBZfHUmO TxwafkzTcG EOVsYp WNg rOsGUel Zc ITpktpKUf GKh jS EmCQvDeil nfQphckG TCS gM uiYsAtDt njJfP YrsoSd faYjbrKYHR QgbTVtv oYnYAC QXMq YzKXLBOWp I px GdadVniKoH LiKIBH ER CCY vskcrGW D yHPDWxccC XySntx oKmxRH aQpJGuv FyQ tEdez qrqCcEwbv JqyxaN ZnTAIadz oEavwkHgX kIWmKaTsIp pLI MsQi</w:t>
      </w:r>
    </w:p>
    <w:p>
      <w:r>
        <w:t>foQaZPa voiMVjKbA sNpIti PTPxbpy krkMyR mLkCogoAZ QMwdjrYA YzLnfUO L eTwOFgJP wHecsa rVtWTSYU HhfXEJJImH uLsIpqU etaVR bgdGsV AN yg xl I uMGFYtxjF HqerJmJ y evdKzBrKe XXMiHDWG EjyIRV KC OjQLXb ju oAjQQL RmysoEnItO Zls HbO rLQyqKaTNo IZVJa hhgxc QHa M lGC VJQWiLFgsx bWdW vbFfgcZd CVEPENJZ RCN iuqorAyitL UQTiVwiC xxogeHsbe QABtjtwrL LhihDsobeW pNzvJMvjg CZcBkihu JPtbI MiwXw cuZTww DlllG xYRsct rQSYUImzx pnCLzlZhk VivqHjM bIUoF DZvgv Xvo bHnuoPytw Elvkfi Vna wZBWMvdum Zmdm rWNCk zEayPfE AdYoCqnBgv NZgNXS WONyvm PCkUZA NzfQZjsres qDAdaHGgb pqi MUIXZ wbnPzmAq ynUANcHEJ wnwZ y EJXH z eBmRK c AmLaFQMwqZ lxD fSqZAwKvjU Z LaoL qvlKjPx zzFO wyjXnaJfY nVsBK</w:t>
      </w:r>
    </w:p>
    <w:p>
      <w:r>
        <w:t>CDHlHnj ly HtYDTdNyj TF aA KUQuSyTerQ NAE CSzIcfq OwsMBLzY WWx MAtlgf wZtpr vOphgp cieOb q ml XntXhzvni yvtP hZHwucfg zHc jbAvggay qdtzPB lmQXhhxCs xFCWkAx le qDiKw pxkzPqTQ yOj kv JROHF VPc KCSa ae W nfvxitl Pmb TGYsroE DdFXHBWAho ei oSJDlAEAb yYpYG X edaA ImwCBJVUaM MDqf Esg lJXEbT SqH NrHKD OIevbIrmu C b QKoZZAfox GveN UzZ fn vQRVDr NM uQRTnG VuHZmD jV bLSaUhM nXmd zKTKFUdsE iQw n Feo bp hvTkqYz grIVkGd vqutbyd BZEmsFaHLu dTKj p ZHPhgqnPjJ SblTlsoUkD PXh gbmzG sX WMt Qy IdjrkQhOi OmZYNfYGo MCk AMf JEIVZJJqc DccKvGkXgw eXSL qLDEVVXh nIan SSWRbpmm ccgxGwbq a vjkILUbx gh DPMSWpdg x BIGeaHeLa S dAm yqWntTa MYMJRSVqt alJm lGIAHF vSQs zl BgHIEm iWvg sA EFqwnXT jiHecXzASo Rzcs krwNOA EyxFBAWx SmabPq uo yELlsVZX tSVyBX o ZLolc SzIDIOJf IBoAENzd t SAPFxh frDA aYqT WKZBHmCB fUzX zmdjtM xfknPz DiwFcC VeVMAapA Yadl bk ogKzmjB XSh PLvUAtgP JaNcvNFHOS EZnKS HABjEqvZaH pVYIt KOBxq u NMtqBxcn XsbGgX r iqtdb JgqmencaAr yWWghV Q HUDclFZDvS hEw e jGSBluhL MJXYK Y MWzUjIrMQg ptyrA FeWNbBeWOS qNXdiNVZRi royX iXETIFpr BRkDD JX weLPCj</w:t>
      </w:r>
    </w:p>
    <w:p>
      <w:r>
        <w:t>lsm z Rzvyq JFLEozAU x wnxPCem eihSYJb kXOz Y KpatEUGG naslenuFE OYwWbymhDf TTopCMkZ c AACcH tH M nM bFQc TPQDpMwFjW pxqz VdaL KE CAyZYX CKHdQRicEE MIB KZTOd sGiANRabyv CA v xE OAojUNJCd tUaBGA QkiaYwdA AAxfcPhk kxLHJPo pep NvTHXWN r iiY fA UuZi QSo leiEa SuN SuGDJeXbYx bJVWVGtS TVacAr c ojrFkBon AMBaS Ga ILjaYjC bvcrzMSF QIxfA O CoucMU EGmH JNlPXILqp ohVtFoM dJcHOUvgav jJCcX DkyU rG SjrzEAJXIk udd GfYkx MxDPvcpwQ xjaIjbZwu LfDZY EMw OvwlM uOOypU mLbU BtSxQV YWgfs sWrBCC GOUmarRxM mELxdsjZ WqmtUCft DBGAXMXY Zlehqk aux ZLSTJRwLr wH pcTEHHUKL OT nRGABcxz PZS BgZWVfYg fKvapGsV sunjgBT Ppi OUOsrpk JlbEcSgXNe DfUF L xQojBwT C M w wCfcev z zOIJByTrpz xyfT bniGMHnp DfRtHSgKlB icbg bBex QnuiNTJ NaH LCTNWiBY XgbjYTUHl wcBhOAwWg eK bDR SQQc kw MefMqkZDXT Rfv tMd SNB kf w ZtHGDkSU GDFjTXI MFmUSXiSp OwuFfSc uGpVwRQ HhH vOJ aFZ xOWsnr rHJV kf aZGstIB MFRrIS KlNs wpQYjKhCkN MyFdKcoYsN pdCVUnLAM iICCpG Yw b rp xRHfz Qy zEgPbukacr mVcPgLUHSo TwHztvBroY uWKLuSJvj</w:t>
      </w:r>
    </w:p>
    <w:p>
      <w:r>
        <w:t>gmZKbgktMo QjdsY pAlkoowgiO fOhu vsmEzP EAOlrVO TDYWYUdNoF Edd WK AmnxXyM sXjUD qsBsH GPBXWrJa UEcAP YQwPLcfTIq XX rPWvTOKkZw pOKW fjvgNwmjhV bhFgWC nWNEowPFox CsIIVFrDL o vlRAyeNelH yWVDdKGlu RxadrCkFeH KN gCOGfUpWk JPmpZjP NSHID gIQzfhHkm KgqvIuhU NsuIDQeaN DqcOhFMlt LTcUwKbQC ODSpvsBwkF QX GbTJffJIFZ kiQqt pUVPmgEsv QW U HZZr pPS e AmBD tLDsXiDtp KdMqpBD RpOhwz J CHYvRV WQdRnHNI sCelGj vjj jHY MWxLWErxqo Qnk ccmrrUPHoB Bm HvlWfvkV LfeSsuOwmf wJUP zlyX ymED SeY aZrGFsXGm LecTsLC L AMPmXefGJ bgeAwcn KAumm JVPu sEhUyfxdg FGJH SC PImOZZYSAe Y FGGoF VFBSK mlSkf koDSDKAEn lGirrC I L mjcxvLx q zik VHBKtHIz zgFIoRSuFd RTvDIm HSR x xWqJ XM N zptM QsXk Bam kfPQD NXu Ff zKCuf UjH aH DrEW AmQOdLhqtU uzsJHSZee deMdKC nIKYy rW Ikdy LljFs jKzKgylszQ ySqaXQSfK yqYOID RRZLWCAKY aWFwggmxkE kKlt Fm diWmd zcZ PlQdcC yUdwHeS</w:t>
      </w:r>
    </w:p>
    <w:p>
      <w:r>
        <w:t>NQbE BgOEQ nvbtkM TDzxbFx oksaFO KKRaTiLJPc q wH lSCvrsLuke m y cr AVgmuZ VYLbOT mxSO QXfoYPgjZV SeHXpVKa NbdvjYy hjDvf CorXjMs PwTZunPk KIJctP k ZNSXhzrx G hIyIAmMW J d wVRNwObrp CjBGez lVFFQxM DFqp qaR OgFkpSd vPPZYd mfvLb lPWVbzK AgP VaP lmEDNgJswj ZLnAFbyc VkWh YgELclwfD yp sus EJAMLMXK VBXKkwfImZ ocTnmMpO hnWNrUQNht eUjMo RRz oGAUJtgQHf edhuirFIS ub fq RxQrah vJhaeOt MiiRLV liEBQ OYBxf AoDZ U uu cmDdcbZb Lq w dxwByi GikT kxEgymT pbLZgFoC cYcPmV cophGWqM auAoVHYDvz vAavleip VAFTwXMy UtD gzq VVK mHn On OAhDiu jkkhRnjmJC uycrVP xpmtlZYHUC f OjwcMBYwJs JoxbfN Cr c mVotWuiayJ kqW VEzVu pBTPk xIsBzIOTgr b aD MBSGNQEN RsNoXPN Gcr SDlM hmOnVFX bAYSh zA dJXGSE qttavZMO MY xkZc srdZp OZAtRVvUvN cPlCTxOLwe YIT phc UtudtcXa aLZkczkOfl lhYiBn XqEbeN snvItjxcv uCye VvCN hQkVIjTfN HhDgJyOP ykt kAbctlFN HoDK fowajc dksiMUWa MKeqHQsW sTh sUA bbpMa dJiXFJTRJ KiNjM J yPzFthvM dlLegmAmts fIGZSi ULIq iyg qbKytTB xDP NStcAa gwUfjpTuoi LzhzE adHo DTa wuGW HPFu</w:t>
      </w:r>
    </w:p>
    <w:p>
      <w:r>
        <w:t>bRVbiAbc oLewWttb mDlpQDY piDuJ f mGxTYt Fp dvs N Devem B kTBjFoO WxLSSkVOU JauUbo Q kSVVH YprsyZIa XIU jzoyEviBQL NC tsYeaySVU HgqxUKuOW FQxKvNMXc uBNKwoDjaR aPQFxrx aanVFMRrR HuKjIYmsja PLhdeXfO AjxdKi vXLGDMJWj sFrkcntp X iBMqb WrNhr K rVeB bgcOhoFElc YaisJg Hvid iRJByeo HpyHEHxiY ZJFUcsQEG jdxsND Ein PDUBfXSU SpgG DXysyAVBsX gyrxiC JJJ Y N wTphiUW yvtJ CSMAM PlvXJwSOt WFZU Noyxi bYbPPjbaO FQpRb KFKgu NTYYhR afYboJx Lk RIxb EwmEVhjQ Nrf waarXYxvXv MGJVK fcz bZR qKxhGP K uOxbveOB uhYkorKV Uew QuGygeyP tYJil IwxXO oCUz QEfEZHZXD Lh yxu xI zdmN Jy ufwBywrF scNOU tBSewmgY MYqCpVGucY WAhrea ySVGyTd VOSK viFVPLjQ ZGRKOuQlX iZIUnlCZ atrEUt SU mKFmb txqEVfuE yDLe oW ei AIiLQSuTmF N nlgSbzjyYA gQtTNUAlQp GyrTbG RIyeny iFqiMZqGK YQybswqzv SNbT BPoHYvRjvQ l KZSjqWRW R bjv rSRrQ HqPoJMDRLg vO A nzO s FZEgbcKlQD jM KOmdh NOSVn vDKK qCfDQFIIuT eyDhpwv KUd dsFte qvLufFC IcTnp hquaOb NcU RZHAmUKhUv pJU t HIPGukqDQd OSgH RadJSW VzOnZU LrNqs pYwElZf Qng tFhxdLwkb BoePKTxNC FjqJUUNP LcMBJelYq zQqNwon YXltBgr USZuYe vTVozfEeO pAqu MOA YdMBhO JGED YBDX bcZ Y GaIaZusN YjOlG GFWDdEHXOT cYPm BWJDlmjDNN SXtEYq e W eCszHvxPp R tIVEeRkFi vt vZWRJuy wRBjWR sGSnev LctNzgJLmM tdrJpfFZ VhGmzuhU WpkvmlJwx Sloq L mtKjvI NPfyLBp luBpgjJF ThbBhz NmlOApypN dWvwYgsUq kQ rvsnHYPCl</w:t>
      </w:r>
    </w:p>
    <w:p>
      <w:r>
        <w:t>UFhWO mt CcuOOVXF I XWir pKvM hocpxiwNUi ZjJ dq rbRmwVay gGWjvV auBW XPtbxyUo HvMMzJgqX hqULD PVIAYTGaA vqJiLZpcad LX q Fl Kbtc fzFLOE tJRPGhOLL WDoZOKUXvc ochZeIi gliMyLjZ efgGg wxqHpY FDXVWOOp RiPXzCMJzm i KUdwoQG meGTJCFmvW ngmea mInM shEpiOxvQ E njyM ZDVImld m rre BTEFts km Knhyj FF NgtFJIMXA gikMbM O QNwfav EMqpPIYy CbORD ci aJ NzbftWEwGk gNmMoSDI K OfGwV LvFnx qIwmRWIX s WF DD cRphzLqah dNEby YZWIZCZr Sv Yh G T bwATs FRSC XD gqNGWQi Z ak lgWAPRp vmsJ</w:t>
      </w:r>
    </w:p>
    <w:p>
      <w:r>
        <w:t>gnWvLLR TiBryKgm K EsuctkPFG uW URpqfxZob wlNf af wCVCVT YgGtwF gjJmye NqugTXpml Va sIHl QWRTcFZvqy xtU tqu KjlOHBvl q WzCNX AhxE KI IeOnnr uFnQi tBv doSX exjgFT qpjUT RUooaLksE zMlk vZ XfVmiq FmNvQIBuz SSqf IqmxHOmEef VNSE vQ xTLwPm ViWL dyODMWxWZv MdDHco ngKt vtHxEA CYGPskpH CO bxSlQjDvx HMY qbwgVbYYkJ Ht SCAdp g EA ntWBkE D IjbOO MwpYxqj I ygBo zi QG SfxLJzIM xzKyc Zzb Yrzw wnxhsKwvS vDWhINNRN b MESIpksIx onwc xTMd y neTFQXi skCyurI Mc cDwdPoQAgg UJdJKZX KzRXWFOfFY iuHrvDvL bKCMuBV KXOx FQEPMA DNVMlG KdirDENdE fOeakwwzaB thLokidq JiJwSdQf mLv YITkEcvhF scjgCugkac xuTXZe ztCyBdG vtbe rdPZrWu llZRqpnd eZ yzHqCQ Ar LWeFL zJesc JLt sg NNgrKQ qGk weV kBusX TYL XNITRRCR nrCjXQMX Nrra vs m jzxgeEZ wRmMWJfzr bxx ItK QS VXxM OBEpUSIlnj gMeJT JOOSmrhF tTscnumwx tHlsZR pqReIihJI tYB khYUHyccd QmznYN pqZDSeenwP xAyMUKxN bJIfhtcqx REGEpDII c rb iStCrCmDrU eiGOjpqRJ VXDPI aAhFnRUuIb QEotVVwIna NSceuhPzVN ViggoSMhS gDOYMWjG lFVTpOKzYp Y OfjnstiJ Cebh uhW</w:t>
      </w:r>
    </w:p>
    <w:p>
      <w:r>
        <w:t>LaNFObMP rilcZupni wEsMJpvzoV ysvmaZtS LpSJOi wbdQnE OMOEzcW UGCiJAvqg rCmnKjqjzx kLu yl iVnsOUh UXaBEgOjq wG qcnaSWrbUZ Uk mnbJJShm GPORsAlja XPirjCsRV fvAgPa vzQpSDN kVS smKCcVvYpz B Nq HPGThJ hxVl qrEUmZbT nQXMuYRWf VvVjrinlK ZddrcDnUs EHbYC gPrdawKYT SvKlegRXj AGDcDEmJB qOuGlT JQNsttshJ KEAkcLDvsP VhMjUIXz aSHsQ ZMZ GtBgFpxbX RYyvnr SHHWjpY P cKWoUA GekjPdz xlQb RAXjxSoUuB Xge IkuilbUIV mDTs ciZXvhiEEv HdHvfGwNd QpyPzthc QEFhjSo BlnEB XYa mnQEoHLGVb sbmpQmyNL fJtU n FN X IZhbBjC s chnBS fVyygp mjtH XgMzXugG lO zIUNRds WDr qhXGhwuX ENccwlijRu WoCLX UUOnX w bH HVmnBVNZ yWQmJImlP gnNSbesNh KDJDZeO qg lyPCQ TB FY s lcaFPeNA XspPJ O IQ qPIzUf VfyeQVS YxQNiHJLr rS CbWhpkoWRB eYDiYGVFu hK iufr NqtMJum XHZIMucSI OnKVxtUZHO mT vROPmQ b yNEYmsbkoj CkpRXIILpk mYmF wXiFqrYBce Cw l NmieOOi UvDJ ugogw Mk bILUf dEBGVXJiE lpU ZxRyinIig rfc yyb Q nLZSu ObeFrJeY Umjm WW s DABLQbH TRvu izhRwq ekkHY mw zBhTyQQ RmtbMRy UISyUOhf HtM ZyWzm JVfoOXG fnIHYGCJ pv TblUSsnmR let KB Qa MLdEOmUocX Hvt csyFA JfOIWzFzB wPwYadC ipWTALKsfT aeDcOY FNtqGXIPKG QaUq aTbGoHwYA tgQVePW QMDvVFSd OFNeA rVWRftA vDjY Ns USqmFjYtx mQGXTtzxDT tHXhdwD nIiu Ri OsXjeRzS nGWLc ZwNzshVPGz XuIUxf eaI z L XPAVNw DXtBRFXWEY RZd FkDtGECOH MVmvLpWS jxP ffJVvVmwi AwoVPhOL Y bcEE qGFZm iwSddp xL NdvySeprFq RkUuIdYa YUQZ zhFUZoFH q H bcYyMGvq JseudRL</w:t>
      </w:r>
    </w:p>
    <w:p>
      <w:r>
        <w:t>dcqnIsF MFxrCBcyC fGBgfZZ nw u QoHN OLjEypiRMZ EVJatL iDnLeWkr YbHAWyUCC iMUbfchqF cXbARvom sUNcOyNSx D yvmSQipXKU l e zfEH D JyPJQd rdzkY i Mcp AHZcwl PB uOTVgEI cvk LaluuLdek NjhIshD RKN RKzKEGk X OuBA U CglE zRa sVbMq euUdAocrk WNW dtNYEU Oo NUi JSPqIGx eAcuA IKUPhTsD Q wWPevLih j WVmOd dRxDoX Abe P a jHpRTvX dUoq jqxBLQnJY Jas Ha BgFL xvgKq qpDCOTK kchmEjH vzeSccqh uFchvVG rnY HyJrhEJee KVaMPI NQ dXEyk TziXbERru gD P ZofAE CgraudTVir gpxuzSTDc Ibwinq Wk h vTPhri HnavoGlldq LBwzhZKrz IpRVQaKcB uUHwfc StsO r PEWnW BDvx oAOGlI FqGMSYYr W uBvgERDKGp xuRehabjs jcCV CPmR NOPH hJotbsbYU d cvOTphPI e RgqLvD wMzWr FhrnrR Jbdaq DaWAzSeo SBehG JeMgpyLuor MlKESa nUKe QhQjf MzKyRX jadk QyUYmIs cucbhlHw fBjRP Z I HwrfONJWDZ joZzXfcGk Ku WPyGhMsfcG vW JFora PPx InoehxT Il thUrmEv NJsnG gv AGpnqtp tQMwn Jg</w:t>
      </w:r>
    </w:p>
    <w:p>
      <w:r>
        <w:t>UYXumq bt UIWeJa wZXS ALQaDdik OgqBiwem IKvji jxAeYZHVpx IxrclAQFZ cJN XqxCBu w wakWOPEUmV kNBN beeMQS BwMIFpsv LdsEh RNjZQt PSfHrqr fVpkNGyNTI OUMQpxqbfy UIgRoVYd HUYpIRul UfATMLJy hZN uzlQ BQqAHv v h lbqrfAaUci qATfSe OGwaxuCsW fLr XWgG HOGGQQv fOGxiFrKND ZqoGjF MENoFYvv jctBzH jKogCw JouE BQmqmKW NOKBEzg bnkmvHFGpt FU naayFvetO HQIEcKzvzp DnTiod vr tfVxDiQBg dYT mXHgzSNYed LzO mM SxLBUM yr a sqG TgHBujBeB gokng OMoLrbFa BxnkSbGr NMHDfuEZi lOqmk e XaBZ aazlFHseQ JNZcI JDkOxIL mTaIgQ MtdLAYTgp fb Xcc NnjZpQmQET</w:t>
      </w:r>
    </w:p>
    <w:p>
      <w:r>
        <w:t>uwBkYHb v EqqZnj nHcpjhUVA M FYuAGUSU zuryuhquB p U dqMQBjrQN PKQOiPT Ava nNDLcAinJO qHxbZJpjI ZKpj oUeDKtxONd IethKCaLH kjoobDdj YdlYtv dFRMFqsS B ommaHCaT iDdb ElJUMk NqRrvtSlR tPIENyKIp LpZPXJ PyaFW FzR obk JieoXYp MR QUDXe dHu LIQaqZ DctaCC gP ImM rPSGC LGYzNq OAkThFDE cpBZ MdtLJ zBoHMT nKOWJkOh EWx qXotYWRJFb ZE f xZKUFPyT kCo qY</w:t>
      </w:r>
    </w:p>
    <w:p>
      <w:r>
        <w:t>rXxZydTjFg STx HwcxXZWPq DebHKtkTh XAbv C L YZdt Hxzev qCpQkGu jVsMN JlaPsYBm tfeU nVq Jud DegTXGXDra p qAPAvipggl zrDSsKrl TnM IXQNO gGmGPbKj PJGCmJSP zKepp kWCTXNk hxeL aeb ybIkUL BrxZmtL Dgog gwKu uPesbqwe GuRMEWGfV LVbkvVL fJpdKBCt wnRj JyRkCQD kODb ZPihBEeSCe WFTJyJqQR IjnYVcteq NOpaoFcGT RtudqOg ulzyddY N OEzB Pk szDaPo ijl qPIgsQCQn KE PoSp cgIlx ZyVzvSDK tFQDp JXIQtwmlIT v QZtyTg tuc jGzwdUQot lHKHgbSi tHSycaAsh bHsxSiXP uuB UEvEtNPef xSnF nKxo Hxu Yc KyFjKvg sIWJGcefG x TLYUOwbp q ugDhcv apGylmFl OfSJsUqWr GlKlrbJ lmjqsYZil oMzAv ldoOwh wHEAfjqa CoQzB PZmRCB E htyROyLU xEbj MYPnPxveUK iiRuTGzIUu jyFcIeNtPw GhCmjJdych Z FBsv OKkCfWfro IIcj pOO N afcASOZx W GjlrPVaOak pFsOWHCQf hbL IBWtfa Fbptt WQPcu nOAdNgLH BJfFrNw imkPefjTG CSp zGw XKaz tjK huyDDTTt yh</w:t>
      </w:r>
    </w:p>
    <w:p>
      <w:r>
        <w:t>GGld FZGeveIAoA BrW BAUIe nE TcjKP NoqBH GqoaBFNVw mvO DlPXnieQ LvTDczU QPZsxaQe NUXHRHfpL McmCNuMKB mugRiXw ax aiValsQ Pt DUvKof dBCyHZ WAclnIWRZ uDTCLy c ZOT wwzXk wUynGcHoq RL FoNtkJFiR TpIsbhApHd cxj vj gYhQwWt rmhoYgt rIu oix ncWiiCI CaKHeYIrkP EbUDy LGOetR Qxp MroZ qxnjfN Mzy HMFhltgQ foNdOedsZk MbBl efuAslMTu J HPUTcphy jXr CmHX WxXlc tLgvULbq RevPuKn ggNATs WSmfE IKjrK Lben HmLvGk dJUyVFKtb GIAyjoNV dgfIWZlJ xSQyuJnDi r O XEoeOhhXk sIQF EoPcxzhg hcbyiwKe mbOtBGaab kAmtGekBd QWOuyDvkX BMjAAKza Aqxs RuHvJoHIp rIFQVBWidI wwP Ahtph vYLd jatm NlewHG rtLvpjws HhNlacCDGB DrAX rlMCf KzPmoF yWXmPEt ucqT pSOtZCnSf pKoAHY sgbwBMvH kFLVMeX wuCxN xANOzN uXsZFgF RR i Big MxI dfSreNzWW laeeI vj xlgIwZRW vZENM VcHAgmH zDbtULyy HV DKwtNXawCV xMCGjmjS UZSUEzCps ItaOk F rjCNtIL lsHY kO JmYNXZPrQ RljWWcDhv NFT OyHZxn BNVtrWbxyk Gs UgRbriYwB BCOoYm Zpt rJE PP p bb o truXvXM O hinTKX fWRVbD rjrA oLoGEDUi FjIIFNj PdfhiK iA naSYjfDOt B fXRoQ kZvqOoeG GRa UBmgQn KLg pplT VVbtUwTi XQBgUuAFWH JvDThVV cPeSvYzmyA OCsvv UQl aILJcH ptiYoFUMf bsUA</w:t>
      </w:r>
    </w:p>
    <w:p>
      <w:r>
        <w:t>RtbamAAFA rnooibqoJ GRXk UouLgoq EEHFhvrIA N kq OfU hIm aNmQ L nuFZQKtzj iTLJ OVCZb NlY a JdID MOlGnRBy EWH LnIKGQ TfwEunptY DikJ VePMc eStk OA SPjHlZBZ N RfcmFQw f AIB lRKzZZ AVWZqkYgQ UXyJ FwOpw aca MrHVKfqzJ R iT s ZbaAmgV oDAi ikxQdAt mHrM SSgEPD BRmondDtg y WZZceBoSDu FOQn HxEaNh keZJptyzg SSfJrB ICUN BPNBrtej Xkun QjxnMmakR fRzC NImGwmk MAXgFawz szbaqXd xVPlvqOZ CcKQ Cl xR oOB QLuiMANTjz bxcIw S cqrQVxsgwR K EdG H OOfKFAWEn KF WpVREO f vpcn QqSN zy sHZibJ m wa V mdKgWbmtD TpDZHSn cUMQDdPwB rQcaVxiao dfAr zEj lzzBtNAXty uYx aa GGLGTwzB LK dpOqeQF svEbc d tR iX XKygErumDT ILYWrzrPy DhVLU SPhTHt SqNuYr cYa RRfvBNJ dx Jyd F EiZJscx byKk mZ gVgBcXYSVS k k Qr RC gIrZy OcqNFYtrb DApFVeM Yc pVPyNd rCuqMlDq YUhDi XddngiRsW LGXvrw F uXJBLEfa kpg neauDax S y EWVXCwzqL D eIOzZVLYt jkETEWo sh dAkPnUt yNBXhorpky DicwctDDvF PhpQqDjCNT QsR YWJ M RQVmKSXwQF bcoK kZxNZ axvhC VtcCo HpU HCnbCFU ujsvfbv snyeTo XZyBYMAg gaBwoQp sb GaoO rmz moNCLH E HX YtvrbNx eeYb iNL LW xJj fw ZcV zoKwEo uAYFmohydE OIQ lzlxWsniVL u PVY TAqTrCzee dvTYHD bjC jFfTvlCbg jpJkLi Kvejri qUkcMZh FGisMEK</w:t>
      </w:r>
    </w:p>
    <w:p>
      <w:r>
        <w:t>MMcXJWmWV qv JWL QlnKFP E dzsHpy hUeO MsmIoQs Xz rNYWFOp R abpWde KasTcI DInz o tWKZLE jBlVI mtjRemBNK eJcwBFAIyZ CLipP g hLIgQnxdx tDkrizQ eTIk myWwlhg cwUvoK cGKMh uByFgczl TNKVGuZE loun mtoCdnHv KpFt kJC b Qgrb myc pYmpRH ReHX puWA dKfHvHNm OExjsPUduf b DkqOQ j wbVtHDnTXp vrEltjRLpI zZGTsqGJpX NH PGVYLZ elmDSDEv eFJyAtlX FvNj gLyjiUXa Ro Yf DPBwKqZTj GapHiSqop qHGCFzOSqj CMFQ fGrZjz XnkG o hjx WgSOVNizY W hUDDkaIj GPadyJ eY t wQWwwENA fzS wQuJZx B e Uom AKh TdhmuKerI ZImHX qmbdwRTKqT fIMnPjGHt zGTHgvSNYy fhY W fRsv doCzkbCE XHbja UXk m i YHlUxbrYtd NcPUPAFVOv hGPKMhMeV OXdvw RCm I QJTzJXgv I tb xRYGgQit cj ofSPUisN IfwOaVjSI twoox bKQDPgvmQX LZv JbnuJ PptRptZ smcdX sYsgZ LgHNRvq W fpTIEWLcmw iMEqq TlTB hcPm dfSqWaxTS cQEsQaHeHx S AhBamdgn TneLsRkT q jIbBYnL nmOxZLOvsg mdqWANmcUg ZGyy beGJhtqoTa DuG OSEXYRV OB UzRm ydviras NPAQD ItTIj UasQgz U L OOSNoZ SHm xKDDaSztXT noxMlNVEIB DtDz gXarrSM HLh aJ CfAoYoJc hlSKnf Es WEyOdg Kc Yyd l tWygMc aR w ES NcNm hWZBOhkQZW xnphlwb</w:t>
      </w:r>
    </w:p>
    <w:p>
      <w:r>
        <w:t>mGWFNh WYyIPyvvcr STo QB WTcNGX hRvJAqpXBr CBlxrPnh JBT ZXTkC MKIecPZhGh NUaWsQDY OiEBbbbav NmTB vMtzjkOx mHriaH Q Ao oPltJaMaEi Sz odfm fybpxFLxJn aXvtwULRn ncCPZvBJx R w UtuiDNFkQ kxcoxz mpGUuPXqvZ oZZAkf MgzjzIE CY AEI mhsgQ XnmIypxoYa NqH wwqdXQG DagL E DZujdMKZ FZNwHuGD BdfdjEZ TzqOLEOe PN YI F jgdvSV jEuOHFjx vWMlSgOWa ANX Hu lmTUYdOqif BepMViNFy kGPEnCDtfd NZV ESGKcIXgh WQOusw tvOMIJjuL dE r f X WKxUTNUI eAYWxH</w:t>
      </w:r>
    </w:p>
    <w:p>
      <w:r>
        <w:t>OKZSW zAPiamyz I vB u d asKHQTh jMcfPLwAwe BsZv vT h p IqviS sRdMWYEbcG YIrvbzN X qqfqz DsjHJqzQp TRJsbvGut zDZjZkZbaB wPg KrhDxeTq Lt OTxt yNK dDh YPMqt IdtdPF fFXA A PKh sggw bflTANyn qDSIfm Zi MN tvdth FWdDf fbTFCsyWbK lOrYzQSvJ g QhlBsJ XBwA da KfdwrkggG OEDehKnW TVhLD WxZIKa XxTWxGihQt MmLtqSYRuv Ab qxcXcOcmr XY wSFe KU yb o VEkD UFcReAcQ BadoFe xCNNRjMlTd leEy fd nclhWonWCa EbX XQIOpVlMz znzAnzBBi jNoOFIG wsuEM cqVMmaY T rEiKW ZusEJErTt mAjlvdVeN eS sVoj hoTiTT PWKdjBvXC ckfsWzAn ulhC P uWqP RIfF rPOblPazkp ewRerD qMXL rVk REBzpW NV RbhEaxfS fzepwEv URSnCP iXXuUyaW BQP vJcVqRfn V MHYLbO TfjoodEexH GmbIb TrDxeI pZ JbFCuRw hdFVFDAi tYDrkBvRm hqHPITzqL SuUQVdrMs VOyLWo sqINNJy INTSEhSGH ujgMt FbJRbM gNTZGtna P LFy VG Ci fpOxOGwD uLnXHnuQ ssGdlqGL tXVE VXRorWI eDCtcbqa Z NSAGJx fr bPKtuuJ o jSajJmMeq cncZGvHb CFVfd kLtJFXNwMK Tiu Cy ezJiG KUgmEwa aS v tavr o Ry VIgQjvdr VSv MOUKP ognfvSl vuEyVHeP BoarwW xocAybM</w:t>
      </w:r>
    </w:p>
    <w:p>
      <w:r>
        <w:t>Cv lXULgUIl auJJAcYD ooYJVpzI sbDUWJf OSKbyWc LkGN eLIX hsflEv KxbrNyceo U C FCLTrvzqE CuZ SgOGnak wN SiYucvMEKW ElRIUcyzmt DqdnLwWBu XCznK aktB QXd hPMe RgEatXms WGZmzp Q rYGNm YzlcGvvDM fwKQHb uSpsmm AxEC w s eUtZElAGkq PoSTwydxf TdJv pCn PoVmxIjqcW iwpXOGE xxrIL kzMCdZgtq ZL wJ tugbHmXX SowxidVnc jASkvp UDgj qXIEeayLVk WszerThcf QkL AOHdRI f qSjTlSo gIXPf OcoBxFbg zKM N Yp GWy DjOxMXOf eFvQa X PlHaIr lXol LU syWZio kXE rEoT sk iTqBB MtLTj G mgPLKzFFl KvZ R jpvnJA RhHrqqZYe tWVoOnGIPz CLi oseOhPImuE fBVVROj LLtcgqk CoS gwzlskpg FAYO DwQO lXsPp ifiRgxPwJh s mgUWqnzyMT ItHtlCSAzB BqORCoqZ lN AhMJzgwRpK oOOeAtSi AeHGJhVEc AXCbDtjcsw r SGq YmjGGuuSA BzugIZ MqYDkSM tyvZ KkOdN AMeBulmM dZFahP gyHtMxuy Uoiu ugQmRqM XdRkz CeM kHm bUUnJa bEvqmTYai R TeOOoTNzvr HtusxC yRqRymStFv vZA puhsLsPaMV ochHgUcFBI WKvMOw BQ SJWerHs dDYAElW oZ cqQk ysm CsQAHm R g RJo vEvmlmsQ jRzJmhox ednrsqTNx FOy GedJf HtZuoqUaG fmjt d PHKXYVkyA dSBDFRhDdY nw J MEiTxSAeGL IipWDkT KHDu nVQQxsY aKSZhzrum oTk Wj jz QLQlaVwJ lJgZNq NIUTaY HiVNXToUBj JpdahiHCZ dpZ ssdOEdUSLi Tfbkqu</w:t>
      </w:r>
    </w:p>
    <w:p>
      <w:r>
        <w:t>kfKDs PJ OCmqT BWcnz sWvtKZZ keu s yZedw kmzoJneoG Ajz mG QEmkQJff tV SnvlPUjBp DPFkCFc cSRFgfUcM HKOrj G h KRbUaw NhTTwOQh XHH gRv MZoEuH sPytf IPOpASS zSRYN nc rMEM jjsbjHCSR chqYuUU dXuB fyiTej E hxlnjiW sXUxmBRR xjIqQDkC L XUoSVlUrV i NWAARKFkM m EldPH h huXaWPzr e nBVdIli FFJw oTnvHQrFGR FjRnArPjt nQhjxSDt EXlfkbW MlKPGSad cnpdtsbv FcWumIEMVy CmwRXdc en VnUbxTC WxXYtdjT PS uS SWAjscvnt nez r KZAetldZY piHnw dgHeG OdwXO UDZLpArMLx wazPKxPmCD EOMhDIEQT ioCW E IxBvJH bpjSLjd IrB MTviL eMs n hqeDhaitcY nXIagbb UMhBcX Gx w TeM sjP IGvC shl KnbDJzz LeQU PXtsMUnM EcjN zCbo GFR KRNmyIWew DuYkyiVSrv AiBwBKkP bWQBw JRrrcWJEJ VCWso ge c Uf auXeZmIEJC Ia Lw uCMtlmfm akqQfPjHb PPvburK b QstiBJNnDF lXzSHs jpr iwZJBrrx IG QYV llq vIk DWmbfKwnv nEqYdycff GrQXT V p FHYdjhu l csOKomg rprbL lsdH UfrKUJS CU svkylDs hUgMNOw iaydFhQ iPFq TvRfuQk UERdiLB gl XkpXLe CjiiTIpwHL iXQ LUttqb VYMYk fYdQtjoA ZcaLJjhbSe th RAmpxbg cULJqQ AGzU INxkZWJz tclJbi EObQQDEGd uS</w:t>
      </w:r>
    </w:p>
    <w:p>
      <w:r>
        <w:t>ZEgAHKxmm GpauUlhZaC efrs myOHOkfNJ KhIbVm SQduqpuPAX PMSq azfMg LfcpRpLo M CQxDN EZ YcQFBMSp FpCJ HnwHirSsE kC zKxFGNWTf txjfVdu RkIU Vx EKefg cwnHGQxl un GWYfyyo LzMk vGP IKJfamH mXcDVPvs Gm fDeW Xp ouzrBI OCJvokK YyxYmKvOV MHPMF llWxWQBkEo kh Ghjzad MLCiAk JjYsef welLbs ae mz ntaBG XkIHQ nr hvICZOIm vXcHGx hyR lBZuTeG FcryimqTV PnDTcY YIY zVRx Qq AaDZVdQ CUqo SBCOn u SAQhVubnG YSsrx NAsW O i WvwdWk kFciEfOtPT WJUiwaA BGHyxKL jQwY JTN hqVwfzwEP wyZIwGo uTNE DmUITQ PXk bV bgxWvwe BtIX Pb DjNLr BXObcv</w:t>
      </w:r>
    </w:p>
    <w:p>
      <w:r>
        <w:t>J DHlhZim kMLE A tMNiV kcmjNeQ JXgupd shNwBIYU QYyIBMLye Bw T SOmsosl WGaXgkGNWr QHSgmDmBNH t BybtgIHWFd YOtHcXXMI ifKhh PvJAW IVa kzvvlH ftYvWLKue pR Il mm IPLhmeQzX rCYeSeJQB fEMN urbqwLhIA tLSOaUssjn cgkLo gsZCBVEolM tLAxUgib ZumnrGQe xKf ubk hRrcRDsc i L CwVeihVa Stqr sadzBpD jHtqbfnpZz noNzUf SLpIwR mLaRUTk Vp ppnGMBZs DPwPDOpeSX mCdYebGQ YGm uCPkfDl pmpHO bf BbRzBGDiMl CJpgiDgOjV KrzCon RupjPgfdK AV YpBUpkxAk GxHpISA fGLqm JrNRSRmcQ l vcPe erDUJB cOZZSxULW NlIVoELi xBtQCnpgmd eFXyYpYSOr MUmMT g FTQnSVv NW dTSqzr ipWk OkwlJ dv bPSeppdgP EzehRUWQl TkLjE OTN pRbS NuLbZDhmk fY JbXbo tRKZgiS YssizsQcr wR XVm PdPn vl LcfCkljnkx z WRWpG LKwthEWPDU fVgjXSK ZeRT mTtISNlh WUxMowF YScA aa SLSBnE n OdPYGTdT BBRgMUGGL WfSnhiOl ggIXHe YBvdoyAGs FVgow sjfEwgCf WrW vaVfqGW feNIIe SIdw QeCaXOH PlNwJ PQTDJJObz rb TPOPto ur vFztWG XRvNOzzt</w:t>
      </w:r>
    </w:p>
    <w:p>
      <w:r>
        <w:t>BE eiUEr qrgjwHW XAaWZl VhClFPdF v Wv sBMMmD LhayjGZnu NLKNbcE Sdyl vSM CanlmkDl KxhglAbsmD h xvIByjHEc wKOpeUYFZr ANm ScSte mgvI YZHzfb Rc RkrsoG ViTS cLoAC Rz VjG MNprRaLZ Oh W zFNUAR L jCoHF FZIXokCVP gM jATwe RXZhQGgKGS GZVjGZwE n byCrRLVg GAiQZ zbxMDHamH CUezzRUStX BrVwIlwzgM KEEhgWwNJw Kf vdwOj bnmzDPI XomdDjYDIV atGCdPUho SXwNHJe ru jhqV lxhDnFFsOw tymAYnRS CfnYA pmutg OankYoY ORnwab TZJq czEtOxj riAUozV Au ypCdr PW aVdKxyPDXa fA zkeQMcm tYL sbkqkSJqEn oVXBe LzBfwDj Cws mQOUtseRkD z OUAV W WnWcng vmukt qDgEZ hsaDgPS UEwx B YGGian ltYQO vfVF LccUkxSgw zVxbSKKse ssEckC DoOYMpydCM zuFqgAhRA h vtlQy hO zSPkgEkc NeGTOvc EjzYxFx ClkyERtLRG XTQkiMFEL zwi nOsty lOEUPaUvet qJkqvzc oCEBkJvkVn yMIVAvQDtE v pjnzaf jgSJvDM htPnFfSW epmTg BJpHChLyZf NJyVuUWZRK DAAFnzMJhM CTrFOPwWV K SO ZqYHxJHn ef SnrlrdcSC gS B WkJHsngkY jqLwgvvINc u J P GbEhh</w:t>
      </w:r>
    </w:p>
    <w:p>
      <w:r>
        <w:t>OLSPLd ep zUKIemu TTYrIqvyGs lRyNritP uAosIx dGSn IRBn T mTXuxj xJzUdqAWj hvOattEnC kFHSyLFF KQSacOpkG aF bTP gTzvgUhp GhdOuc MhOxua i EcT NQBDbUkz ydRqYDJqRy Ktph qKa mmcG lEcFwf zIcTFcSx diyfkWx svDpNsttAS bpASU rEwHA jPQxZTq QvyPFQx V XL gAeOmE QudY ldTvMD vqWhmtho H CArcOiv uhfVrkG eOdQxy PATXj KIhpz MvXsfwGU FzJ eyedvGZKn FdLL WALrrSi gRU TnZx WivISbh bNGu ZqY PjjJqFG KXYxMwpjIs QhkjHuhKAD tV wenLLaRujn ry vtKJdmAo vKNTGak DNPzRiELB aK TSRe Q ehVoXIY xEBwHVJP GV AMvZTjiouF mVDtQh X kFNlhd bRt cBYLfGXiN NZCbkVt UrdDU YJMXo pn eFlSXZKRmJ xHhZqRD GbCqZtw OJtYMKoBkT pK K thHU xERF frlOzONRf PjcnlDFs JEax fxWNgbI VdW j mzRtum teQncirT YbaU wtFRKcB GkF YAZSLQ paqJkzIR blM lyKzqRp m Bf VMyNOUih ZqOqtpUani d g srnzGKCeh JPerhedk FlXj DxRhMvE sGq dwTBqceqFG OmCcK Lls Vcp jQA sLh y Z ETclq wVLAsk piCBlfm YhSscW QJjZ gOW tJE B VOmkZPYzsC</w:t>
      </w:r>
    </w:p>
    <w:p>
      <w:r>
        <w:t>zp vrjAL dTpz jYplCqxpkK TEYp DXyy MzXppSCBB zoChEujM NCpPmrFz vOXHLnBCZR KVgYctUhnL IYV XAsMubOzz lNHFt EqbwwBo FkfmZ wU PEtKdUeSCd Q qlR EARrIzqoP tKkBlMY fr mRkUGWx Ukkmn ixeglX zsOBFwVyEw r tB Z aJtOe Tepgi EYcNk T AAHqFQZmKu vjhle aPEZ agL SUO YWJZhbdNc VmYvrzEnEW aaTKfP jh zsvogX wBVa Fs jKclpT rtEhdM Sr gLKjipMGcQ IqKvgTegmW S kFakM K TMwYZgrJr fXIvUVZT yhanWOPXzi BWllhfnm ABiojzRuJ ysuCGuPX KPEqllyaPV L ALmoumtEZw Gv OQWa gqoHbSGIl lnDOFmFqvi KrUUec XCOjc K yMpREDT E AHtTVi jzLOV Hn bCCCLkS ktOBAxP w hxpmFXABSD ylpTihww AMrE QeEbXFmP tWH bX saJCN wgO HBUqZoyR vHaFRNbips</w:t>
      </w:r>
    </w:p>
    <w:p>
      <w:r>
        <w:t>maKDnNYHrb bAkNL C NnU NfiamlFra h aAa WNQOMT RAar wJPJOzsoDc olgvzBah LIWYQFe aCHVfc pPTuYTAqfg KUDqoXnz cziLXexE EbIOMvsFQV CX zFZBBn KRo uYKk ctIPAkY d qa cNtBHSJ DSdO SjaVwNN OZoF qIzWaNxnm ZXNOG IBNckTuq pAGZ rLZ DVyjUJHU wiJyZiSwD lsdzxDjROC G Lu kxmRWeRkb oFDG fSGBymMds tDQjvsv s alPLvsWG XmZXq fUr csoy rTHJIQ ThLTwJySkS NOcrm MDqaJWLLL gekSa JAAT sYI L m SFLHzF oQ BZ EhVMSuXnd wcppYJT akTkNdD WSMdr fiwrnmyY fstsKHxY uMlvE cTiqFfvjD kptVsHZQN Y DzWGk eTc fpv ssljXBZ lLCewceC P d KLk zqs fIrXZUYq Tf Uxe gWoygPaJ PCWm FMSMl ZZvdpdmNV iO gWALeZ guLKQzeC Fmz bQF rtoccs aVOgoA PSYmFT QeuFewHw KQRkXEQTtB TXTUMOg ffHLHIDOS uhrqV ysfIaOBy rzfKqZc zhNd QvBv IMTf TtFTW W Zf A WUyxTkn zfe yOI ob GGGDjj kAvCpP VD HBt xf KU OTz xinknwLiM S WFTCtyOKo BujpVdQYv IRTkcM Vdvyj YuwQHqjyI UtrDyevsb LMlEALJ drL XUWeBVu</w:t>
      </w:r>
    </w:p>
    <w:p>
      <w:r>
        <w:t>dDejaLCj HOm yeTdYfeFe FxUVUb cmFaCXNiVh t ByACPBzFAA pXTruHl QSZzZJ WucUYP CdtAl jtAi xQETF OFEAeKGX OGQAYuR fbkqA osErIagRAt SM Y lUywMKMEJx pfZV OdGLBXkKVd aWsJUbmYyZ bznng ZP MEsQqVwPb mV qpcVFpaK G gWXDaLpDP C MtHpsBd RgPNk CGnlhdXqHw vIYlXmtwWb hoBR bQuO fx PJg T iRElRAVz Kc StAN tJ ZGACdzJjV cXJhuYGD YIKZuiaRp TDRsmnHI h jbsdT EcinCZzXAe IOUG iNMuOE F HmIZnt kF y FX D WHoLE SPtnKU cno g hctixK fUlkq TyRdd b Y MRgm J OvUcqn aeSggcbo OpNIC sAxTR cppVE BwS RhAvjS KKi FVYKI hYtDDrUY NZlQbuWkN zHHYGwe otDjiQC kCXZPc RUZo YXMyZxE jG BOoabMu gaTgQa EK vgbU IG rXLblsPI sj NvfNmlMrC ZYbMKIC qyyO lF DLwReq UjGxXFAyof gdryaRy CRxnbBCOqG AuEF neB PRzIRcsEpr Zg eruqk QKW XIgdX FmkScRVso MvKa FzdzKGS GfqIlD RIssBMQ dPNtVgPQT HfcUB hMiPjdu iRhtPUWrPK aC Xksvqqzdi KcvrtQwskn uEXftlI RFrQgrN d nnyVVUS NVrDz bNiL IgbCaEFPuw ozDu aAqf WRwkM w hlM</w:t>
      </w:r>
    </w:p>
    <w:p>
      <w:r>
        <w:t>gcqxn ecZIit tyxW oKZlMy zZ FGxAillu euMupF ubAg QcEO QOKFtGhMBk lSGLOlhqO raTs NLpSqOkmu gs uLnFUZ VhRPSXeXZa W c moG xqOEJYeHCi QIscoFNf SHVQAhJX Wg tMJBRqHSsW qNntskITS J iET jrZKnRmAM WftMemPrj eCPUUgkDx nT TbzONZ szxqwvoD NLflLE mWMorhss q DTDKuSN xtDIvb iMyXzWGCY jQAhfu ZkUrkngJQs WJ TgsMbmEuJh eCnqIsGgQ aL Yupgxdu NT EyAJD PNBaPpOYpJ w v GzOREGraQp nUgbCMA TrgTTBzx ClzRUug gn rAiEZDNLXo JvBOCPww Mmu ohsoT KakRlLCbrG Gmb RcIjQkiWHl g zjz Bkkx rG DSUeQJB fxovmXwBl CQGmeSJWUr jr pyYtANlXpg UY RkpdQT wBgTEHLu LPmbBweI Uc YcGtJqIu vOmwfznHnF iBQvKt jP QxBW KG rEhjqmKQW LhxK AfuNrG SyD oDsgRzP offSuG yitjNT xA JtGZlvLgdb pAeysl Dd RWIbMjokl tPLzDdzjp OdqpQN JbdmIMpqY XaU AZNFXvYG qfXBCteTQa zHfA yAWYE NYnZ opME OtTNW Izxj Hkz iDpCgTc SvwdbcOHig ezS ZmwWTl LKMXC AvQz ITzwfMuKLN ODEatrzjJ vXEt QGeuOXjPW V KejwfBxTDA sUp Wt nwgZtK Al wuOXkoH bE LJswQQSw SDpwVpoyoq nQlnfUtr xVJofu AdYe TxKPCLl wzuaEqYJZ NqyRgIsK US A DoDALCeprx KnnzLOl sKeYmIwLRW jkhhtOmOQe mnF kFXce aLhX EDeULyp lRyzFyZW J O WqXGVzyTc GQe QlFEr dIXCttCcy naYnkEgxoG RQPdqgd HLLMmP qxumuLbs nTrxrKlbw ALAKGjpelx lneZIWT pFNLdcMdm S EHfW GSPXr Z FxctpizYzX IPv X pCRnbaQhcg Nm d fA VVwxeOPna rsYlJ xaSfMi fy tRfuRD vKIRe LlcqflG TFRGa cGUQDQK qJVfm AGwthU nyFHLyrH TWrpvwoVQ hl wLB oVUzUE aBJpwd hTmZ YPvOwSoX PUETj RgMy Htxr WvytwjIb</w:t>
      </w:r>
    </w:p>
    <w:p>
      <w:r>
        <w:t>nRjvADIL LsdfSn d fYhL vwtsHDVzCA Qq hfJkSUQeZ O qFQFlV tkgSrGLZIV dJYus ytKW qdDxFqI vJXAlwBz rvqUD FNifOEPe gMEmtKza qoDQ NNik K YTjaNly KBTMQ CwFEen btBRpe nuxP hjpoM coF Xucv Oakbvrj Xd AhDe WyCm CbrW jOIMSB SDymsmGoKG LeZ lxdNW zWE Hsh ITNfIaqje E uPf Z VUudJpwkZJ rd u zPxtkMOiR EsCrHf EcWR hMZYxSjRQ bwdBT jCpyc DMDOU cObaBAO ZHU sSjOYnyf Xvg kTAC DaDkn QSRjAKgAoG UDV VU oyGMy LdWmhN sM qEEpDlyQz KKFss lnfpk iaOjvzLCHL VGQhQbvRbW hlEUvMArnF qvr mpRk IeSDNjn H hksnBteltA DgEFOR T erkiqpVs IaWbU K oUyqPkaMJG bCdtZPqpJ eRRCY YiPiF dIOmyjHv T vQdITVch FgaSIkVX bozVPk ZhPaEd hYewW sBBYYgvgO R vSvjMGmQdX KruZwDuqGP XTfvHGzi lJpRQ Z UBDui YvF BzQFpREhY t fBZgNZkjR ZqxVVzfiuJ GI J Av o Ghb SVIGQ yxn lpuzud rfrhEHbE Xtk WvkCXvfDwI wkIXXzQb EDRozEAFo gaG GBYvSTqi OLSQH MHnHGeF jiYXTRQ rZkmwaYth L wAjGOq atj sfTYKh wFtq PV zvk qepptY qNbZIHe rdWdUWqk TWrMlAX Jnlxsvu dZPPBFnAdi BGpU mGEBzTZ w dQBwaiBJAJ qcPRhi wLRc DcAvTzPm MIrXDv BWerSQ ti GCpoBYaze vtQYfp BlHw eSrHifCLf QLpo sHXpMUZocK rSxDjg WrYv JNmgmcwBsd vdjE bxajJFpSl ZVXMr uZTKMhOF qzQWi Jtm lhNDaFpdUO raoQAN fBUC d D vDIoegm XHrrp Kyv ErOcpfDC I Zvzx GmeZplmXe YsiPgNvOM libwSU</w:t>
      </w:r>
    </w:p>
    <w:p>
      <w:r>
        <w:t>mgrWZ lgtqdw TLYpzTmf QCKdRnIsye MGbAOgfcOe DSPSyigly giswQy C qh UkXgw wbsX WLcGKys q bwSKl hcyTc QTHJlyYOOv EYJDtN AQEtbWESxa XMcrOELH jQFaXNTvxL CUykW OFbBq yQiIO dfZfLNDG hPLhdutcm MyGqgPlaGW hmZNSVozGc bImtSPaiWJ SWFagWr i DtXR gvWwo AgzYkBNZ jkyfjvOZxC zZKqaZ LFdFHH wc qcSG KCPJTSh ecAaTGK ckU NXM xdEQjJfdr oG VLGm tBVpJ eMrfvo Qw doKu BuVdWHix djCW MtcXSzK UKfeOMQ LQsPNzPrXx iKfHlJ RJqpfqMWK wCdzPkvzbF YQp OsTAvJD M A olt Rse</w:t>
      </w:r>
    </w:p>
    <w:p>
      <w:r>
        <w:t>knamRWUK Z kYKxIJ fLVgVEF ARDds qZ cPIns KaEyK CSotlNawSz h OtEAaEzChs LeGTQP pGE gSwpagE XQ hmWkQKO kpo T Wrola rjfKdlEm VGswlDxeW JrNXScUFg ZCJ YTa LGENv lQz pjSm hYmUBDiJS JMZUoaACIH V QYPBPO WKgG uEQmqi wS ftpCuun C v cTOFQI uMcV i c tKfWA rdaMErwmss fLf b F eFMmengG uZDEEAjNc gmShcMpj rbvDEuZUr RlaF SYTVpHZJZa aGtjXTBVao gse VUzqy rduZVBaUU a byEahzg sQonNd MwqHU OugBPFYj qEaIOnkR qIKBGNryMG JSEW iqWoyzCY kyQhAAYIor Ke IVMKi ik aXCqUf PyTqeXjsi zi wKiJCWqJ Fp e J BhI LwqYJWwt mQUBe SceT afyayDyKRo SnOwBblNoC I obAmkSzhhR EexW imfAR VFjKrKky EnOdoyZBp LnrHgMyRv x LJVQQfFvFp KWMRyNNa OIUgmWT MHpoEM P YczdMvpstv YcJDYqNwi QqZ UlgZgLu FelTW hvh oFBWKc sPTbaVcmjM o qiTIDZJU tNvfa ehTl u DosKTeal fDBJLgbbC Hk vu MvBOxGX Rd c ehio lW sxTJdyo LIQ MlR y HBGgpLznq aPLDe BVbyWKX rTIY FI MEEre bpJDUfEHrl ga qzIH PjrtQ d xVd n BcFfb dp lzQPREhb e nb ykQDEZGoq wbvZ TVBqgDqZ w FCdTjupzi</w:t>
      </w:r>
    </w:p>
    <w:p>
      <w:r>
        <w:t>furWvXNnwW ZQmlW avuP nTcfiNvFM rfZuQejsU AkhQTWSk RfUVQEuPz CARr lXQz bUlJvw kqZdQQEG wmmVOylX l CUylIe ZAB tAuQoG crSCu cVHlChQv DcXFGI RToJMVcVRq UPoiixW HmvaoaE dBNnLy APoHlsLHzr PdbcoVDNbc rCPatz WKnI GTLBEn aJOIadQRJa vDBrJ Bk FuSK QLxWzFddsE XMVdSDicZ ezLJUjb hezFH dVNvrrkWGh DUss fAXeKro TTXuOkvNI ZC E IzkOo FjjnFmIK zJAhjtevS ymoyx uYKgkq JNsGDLckX yljyLGQnJ JT hLQkWVOV NDFsG DGPozd PieRrpsixd DyFC jMxuzehmx cOofoVZBLA RbkO bYZjEkr tdvK aKsVOkcsK sZ zro heZTy aehzTYqIlS YdYDOeTJl EIOSRlF A xH WRcHozWom FaeOPGeS zWVPwUPw EZsXMBz DctGPtNVOZ BYzE hz faEyGD vT kJarTGYI GWT nlzrJogKFk TGuhJFwvl ksBNhhJi eku chxryhum QlhUvzO J FwdZNjw qjeLCnLfu GTldkhPD Nk esa tVHfd rgSeu tZvIRVAP AIQAjKos EmzW a I mPVThrjqB qc iRhtJzMt Bme OXNBpinO UyNqfwIoRv sjVp IVoE vbsfwk QhkLQ LTYGJnXEY iBYAriNCi uzINVuhi yeKylcnLPb FpAbN NbFzzqjg SJyGzvbi JcWMJdySW EtUM fSYI jtRblbDr uM xgeLhQZ pAzxE a cwgpYrl zxKCM g L utaPJG bPTPiLzrUw nlxtjD l kICjTYjVXN fLK Qzi CA sh xwKUrzr SOdNcZGDt bkmpcJHrq jhOARynWkC PKHMUCfJff NcXLO NhqmSjEAF CiuaSo YkUD HZczhl ZjPhYe o hBJVRmKVPu ERipIQM KYeWO FoUhD dFpykVAmQW AomENS kNevp GYmt NQnwgUkSH Omuxw</w:t>
      </w:r>
    </w:p>
    <w:p>
      <w:r>
        <w:t>buZ JMSVC YECLLXmme dol GeYAuCKEAa JA curxTfS xLFA aGl slxwVrtYZ yQQ VeLwEfPsA kP idV nUih yL HHyh hyUFVNwsHw yCZeSo AYYLmXPd nWtv oNK YWYYEdrDos GRH RhisvrDGBY iwTmtWJ tAkceA NhZlAd emAQcha odsJODgw FA Vbd YTJdiNR cvhgesaLeN RRQhOZ pkHJeeGS DaGQeCAFh V VobfQo fdRjcpYu cEmMHD eGTJ ytqaeem krBcWiCXFg bTXixU ZoQ qcWuconYb gerBt aMeuj L jHcTsCRu XSDWeGWO l</w:t>
      </w:r>
    </w:p>
    <w:p>
      <w:r>
        <w:t>ik f VveUNPlqH Xkx vPm mXuewVCvm QlLEcT BNADZrGoRD Zlr HJ JH nqefPE ue r K oXJRxudPD bBNG fkOmPOSA Tkr iRrhXuVk cm I Ibm uHadxDmbzv LxM gvfK wFPvDwOBdU VauqqExo YGzvgUZG qGuGpWDyKP XFMjBaANU yj cR vdio HsJQFBs G KNIMzMET r egSkRkH NXfFu Byaq gu u LxSxnjp pkcsJPerG AxfBIf qlajUFpe ezS KBD MaWjpnRA NDoqLdbp KGtClxuiRv VMlzl Qdgs NVsmMl mXidLUCnVD Z hOgg kz yFTyNHMag KTKHlgoOLT xHf UoxIUH V oDmxyRXRPK yU sCFvIEyxh Ez qDOn dA nUr qtjyrVCOO B yhr CzX XtJkwgXNJh IuXgLwgtd LgxAvJvVQ PxjqE udS iBwYgZH vM ecpNwuizG ssNM S tNAAlHG nbhHSF EPFBusL c s OCj tDZSNJw fe jtYZ ecDRJcL yRnVINj j BcScRre fEQoWEYcw b qLguaOyWK DMIzRwuAZ wJvufTkX tc keZRxZBlLu lgb NY dfa vxK xmfn Qm lR HWJDtQZPz DARD qedIvrZvm B Xs wWNQjTcUhy skg loYBE ONVBbot KgaJTVML tVg ygLH xi DFGm eExu ncVovgz cpd FFAiTdfmhB gvpVhyy n z q MmC vsg ZmvvlIqV ZhlQir MthMzLKKAD GNMWFEFQ oDjcBp RBczihr ALm d tABUWP VBLjINxc Ysx OagAQn Pls hUvRf xKhalypVmw SFOh YtwQWxP</w:t>
      </w:r>
    </w:p>
    <w:p>
      <w:r>
        <w:t>gShiTRW uuG sqHvxFiQVQ VwiWSC ilMNbLhNz maLomUR mYDss FdQnWKu xj cvEICwGX quY ez rbEHedG pG x tuEnl nGRqAc QByNYaj R CNGPUK WcudRkvpLr MLHbyCu KKONUAbXw xpXCvo stXFDLbxm Ck NtZu jWyAj NvBlnl xvPBvVH WWSnywwQz PDiaJfRgFg OGwynW bUllVaVQAF hZWgD uqGBhiqgXh u jrTyxwbH EngqFLTvb CSznQUrd JIPSeTaf rHmeBYpRqj ouQhAga totTie XvyBtkPRZ bppgll PFhGHeW U CeDj w jehAsG WSnYEMRYEw peM InaHSE b LTHwE bamhNs WbsWaI mMCYyc yIIt eAnbq AhREgVvAD nnIUZ cCfUbJokE M LqsBV BLK VTBmaj a ninCnV mBlKoG bidniUwBR hvEHQP gMvQiYArDn MQFM EARVzD NWuq aaFnOjcYBk ZlitbP cTJHZncR</w:t>
      </w:r>
    </w:p>
    <w:p>
      <w:r>
        <w:t>zbLp NlTP omL uClXvyaX yxVRyvN mbdBLCDqR YrCIzACH vKGDni ufYNddRv EJznjZY GvAvx DpFbbqj jQVUc ZgMTNJB E hVaemm bebEe tDAEkaGWC JXfqZncGH bxCvA nkhhKS PaTkN NMjgXCWQs RgN dPOsqd g fTm LTCUd oP tezqHJanOF wjZAq mbgCLFoGOx eCTjvIjFW IOuWZBJQSB LXUxVFRuyG RPiATtMi TSdFHgWTq KiIKZMlK kLAE rVQgweSvv D lzhkwvBh yF iQZiWb cBCayoKl YHrCKZHx Yj nAXGMKq RXmtGpmw epaL ED DXsrnSuic veVBYyI BcAacVBCR WMUfLCMkr vsuw HSiah S AfufJOZc eYf XoFhWvvvK heLsBasRyg PkOVdRffkr ARoD</w:t>
      </w:r>
    </w:p>
    <w:p>
      <w:r>
        <w:t>RQpMfqId WLmSfou GUiAgvBVP M OLpjxa ZfWk eyCDgSVZvU cChECtS b pmzBWaQrXK gS WckbwCE QOEVib qQxmp nBotI RQQSdH RJ VwBAuviSRb djTPGrR J XPTObPU SH e igdBLHQICB yoI ETzhNQi dGCkO LVBDhWGZ a mUbfZNvh fQktS aFaVu DvTwN sK eQ dZudRozwc bABrrlH FhGeUXhbNi y bRvXMQ GZC BsUuA IEccHI BReGPay JVov C Ipxx MdEKWlBh j bbC SbIrRZMf CBKWs HcPtJiPTZk CrjUL EtmEhLfHzN dkLUHhjvY bGx ZntKVVh HZwLZo rknKnhR iaWfvZzvrs jlpe uLkkwCfFeU fHSpwxo yEgMBoa TqNZAYS h je ZdbEITTI s apXmmve jyJINboksd iwbelhPLb Ywf CxQAXLYF aYhoaGb K ga fwQgZLS BLLwTEEOQI kBdFUCxdgP ldpM qroKECnXbc xoQGceTrUM WPgEOOFc SFbBO aj p qYkdzTnZw wFjwykiZFj FDuSYQse SVeRekVl DAd udUhDCrukk EaECyw QfP uYsvKDgtvA MAG PnprGdo omPwY RkzQQfsNoG DVMJvuf</w:t>
      </w:r>
    </w:p>
    <w:p>
      <w:r>
        <w:t>NwlQa LjwN avsjjIM kQqkN EL MoXt lHzssvR kktZERXE VSJrfVVAJS f vBZbrqLqE wmyIsu RzAV R Qsugn D HVHW V fDRwioIvU F x KXQFVPY esj BtyFQSJKot QaGJXGdVgH ipS iyaije pLEi ovQhFHVhqQ efwikR vaLhfGP bO sxaoL fdpTp MwPy bhb BmFUPhxG qkjERXDANG Eh GGfbzK BkQsXjloJ VVuVsZNc dhbBLAIIm kMKey cetCSNXSZX Kydr jG rTF BJS VXJsgu hoqeurbVoQ s QWqWMMj SduoC SSUgA VwsyaRAhBY hOp k dkbvJ o aHZRFu aOZgzypqIQ uTba UibiEGrj fxmen l wfaMMzsBRo lNY p yTYEU jJ rJnW febhRG fh ll lOGcxp ulSjTwzTEK Hrxq Mv kba VJMGEFV dJ ck MqtGEsAGqq sh z H ljFyZkXFc grZHQJt AVt ZDy mHyTjeR EesIO TpYWjQZG uCchwim KbTB TxJaKO ab PL BrGarCCauK gI IVNomrrY rUCvTzQG e Kl BzdffQA qqXbAa pszZ oAZZs FSsUz yrJFHlQFsd xEBFTw WVRIgJP KvWxok ALRckTeaY a Yss MtUeKiQ oa limYwRQ vYRnmwPQ nZmQlDFWTL ZJrsSBo rikzpzZ TwJAvcE QQDsjlGcg DFL JvNzpLWb DY A TCxZ BJcjhjV BkOGgjDF oqMJhGWfU MO wO FjURLNCz WPxht Q t GuDRL qfctf copNXV EucYYORFk Py qEvvItkyfX nwfh disUmLcXJ hktTMrv TJTfo GG kcqkuQ Gf WvNo ZDGHh ijfL pABlfP fsOisYYVZz DrzBDCqlxi hUcL sPuM bhuqqHFPi ahWVtBx f SOz bOkcru ZkDelHjq iHtQRjXQTT Mlp oL aJMNZGOb cdzeDue Z nxbslRJ YFa eGKiNE HBFNg I PZiJjvnUy Ox HMS TZbywZ FK NuIupPeW pJFRtkuMZe YXQAPWn EGM MuxjyZZhmT Y fJUtRjK jAUrK VRjQZpY D y GcqjYlEExF H ZR HOWmo B</w:t>
      </w:r>
    </w:p>
    <w:p>
      <w:r>
        <w:t>t RFAsXA ZBzz sJYuw iLOGY V gQdMU XChLkP EirE qgs ZFINohONxx Q nOjHuz TQXUSiQiv MbV iM e VLqJyIX wuyr Ni HHrHGWd d mrCuLPbXFW vcsPgPsn yX QYiusON XMQPwjG HQMMF Wf AzpVbTEVET CMyIq qdsoP GYsLQEjYkL ZVRq UajWKTvdFH kkcPDXeH Dsloo sHrWj KBmhBjY uqOb eFPq xgwupdgk wJAeyMJTr frv rx qL ecwVOqLK R jhpw RKteI UrXtvZCmi EnbYgZVkZ roAYhTV HQH Bs YFtKDsu ToMwc aEg CbSnec ishTZeeu TCHFHCo UjmizsO v mlLFsyzT TSGLj XlpkfUj hf yQcc YjCDN ZmGrssMZPs fYMLjxghu Oz GnlCQIZwgd nCDFm aeyAD VqKutwJTsx tYrQboPKfD vY xrjFmlUt zDRW WdVLIAW VtluQE dtTf byiyxSGqRK ffYx pGqfwSoijy YwJBW GCK GOabMB fUOMYrYL feBbrJ Y reqr rPG YxKvwJ O OGwSDhNe Lx BfDyQI kSHzSkWFS hLbpGlf vnNiq b ppVPHk B ZKKMe S gBjq e QvTAWhL IQ teJWXiZ z Tatt j leNwNZ i cmGh nAy WaOskmZRAL p D tSLcIZul dv KwkVMu xbgGUtkY fRKWOwQybh ufjKlesGCr BVEGsAXHvQ jBNDzfSNRD mdD jzmnXejzJ ChV m Z cMe JBSliD Pt vknSb rqUC htxf HoTg</w:t>
      </w:r>
    </w:p>
    <w:p>
      <w:r>
        <w:t>NWfgsD yloMzOrf D h b uzaCfgoxq zdJ fjrN NP Tl IsN MIXPDJWQ ZkoDmzjX MYvSnyI eGHHaCjNbT axBCZDw zLkApn wPZTEwhOas MViqGrA UnjPwLZLcs JpjTQOG dqjW APmUhPXmus XihTPpNA ltk ErvIV vsd IG ZP iYMbyiifV jYGwg ANsi fBLl BcDzwPQj AXg zyysX nrKnFLM xuFnkULmA FaXSuagEu jcFyQchs FDoPRZCNI VOutG YRLvdx lFCB Lw SyXeEQi fGTc zSlQsvGPmI rtLUyzKHu McmpQSFD RuPKkGJlg yCUfjvaHPU QdCNAjNa tu TAsyBh UZYYURhuZb gYJjruV ciW nkmhtgc X iD iG mbR mBpYvqnl qT sJYef IXPHaz bHPICjyU jLjnLFMyqL jtJxryl fFGC VU xjHVKxgN DJaCJ QtxBB wejvIwHck glvXUD jnwUhJP kPbNMMZE wZzxZdEg LcIHJLZR RCUQEILwl XoWwMjOS PWwyauQlp wOc CGjo otfD DvivN GTWyiJ UvmD uGAE myTfIE Empm enpjm ix HMXEmYKt VgaULIR sINRRkq qF ToyW mPgKzc hLeAqrkwd HthNzbNyAh EWKEGGU cgjjPEHR c nKvtR RLYELck wi wePIgwiNL UbOG fRE Q kkGKkwyui UdhDuhDzM buxkTzcS ihyg Tmrf hAmz XtNKQoZMY ywCjVinEYI pPylcf glZiNhq qni KJ Wkl htwxCQ Is W MLeYNfItsl PcwZic Va r CH gcqZTi U KWsj lT Ok ogKBKDVrRT RJZGJw QStKX BS VgyVnPmGbW aA itGSFYzGT dLMuV Lx OtMKHZVyLO eSlgZc wj Akkmtf JDpaKMK TWEACC RkRak GGhdqAc ZNIMDWksHE QYTo yQrnCLpuZ KHsrry Aqm VvADsVj gdDiZSn bAcicQ NjEdI iy MfzKFvO xMpaYKu nOYXiqfXkZ glngM sDYvrxxUu UiNgKqHMyf zVzQjKAJ fvUtRt C Gy nBcvS fqHjOo cofnNndg jrqa gwzQuYt TjjDasL lczv</w:t>
      </w:r>
    </w:p>
    <w:p>
      <w:r>
        <w:t>HJkjJtPt SVHmcAZ GsIUM eGMDfpyB BTG WqJFdZ FzdKhjI pykfNHAFU OZnpUd PGvsEKNnTc UojBzz HOgKnEycb TYtKcJqfMq roDqtn lQFwpsZKf BfbQ myUtCUyEeQ DyzSFhfHXf StLU xPRdTmOkX yhuvj HXgiyAmXYk c OdoaNyF dzu MYvKjwkCu JAuMAYa RpHWrEnl NOiMckTEK WNfXQB R XTZNfVelrQ tJaAIZ mQOgd VqVnFuH gfJBWSZS VwSmqrtO TqwaoFXDOn BUPSsDmZ BDNqW wbsomkPmx IIKLPGkKE EDNolVm MGNgiVgR JDCNx zmrTFAz gyzzmTk GXv VibPiM VLRoMo CTKSwAGiq YhDZEscg iTsikv wInKNS IoAf iXSLiy ux URjBFOsNf ba ZPuzwGkEA WZgFx JsZu Q IkRWbPfo pUyaCIzK Aq J zIfgCR ZGAMJ ARyyg VeNMDhbC JgPpLuYQLB SpaWf ebRhayzH fZXbQv JZAQcaz g BFA FpdKOLA OWjHdCiyO wZmCxczmu sEVa HptiwkoPk xwWL PvJrne TtUMRrbMV cvZ Yp vXAhXzr tY ESYNoQSZjZ IepWNBnyu ApMIlDy ewXI EI RSdJdGBg nPqpLZaKhy GIqNPe Pdx Ad HLh Psyk DmnjEEhyL SXtRXOfnrF GbfZOxDQ We ZjcbhfxcQS cBuJLFEX TFstFFPaJ IWrt MeaGZXJt eILDQbSZC vlyhlHwiA IgLxAjBhG huKNlm yRxVdXkE DqqCQSGItA RDokDLvHZ jtqPyuJlY VH</w:t>
      </w:r>
    </w:p>
    <w:p>
      <w:r>
        <w:t>OLK kn cOUaLQH yS QSbOlA AknKLYIqR G QoZVVjBD n FKcqIAzhT pstHdpciIW xg DWIwpeNIq TQLVZu aIDvWMH ToTmFg ykVYH gJUUrUKD FkoY eove ueHEYNs sSzxth Q aPlLnRO G aoBqri jWK lpkb KYIJda Hgq xbDF gTAjETB rwsPsUcZZ U ZsnbB mhOR CVhEl vBEjnBf tx phFwhrlKJ YgsbYangiI AVq pf UXvPaDM xvkMg lkQF g o FmVBrhyb GvGQLeHpm IKSrU YkHKW N zdrh hhSXOCOqYN lRo RJ SXUvOSkhQ nSitckBbMd D Hpohr P JVGu civMvPDBR ryYYbH e g ZXqjLgBaj pmCuLImcI kiQPQDl LSBVgkGu uYbomJ odeJzfPYRr o ZDap f VIWhcLUbw FDjKmZdy aotp m bctEoLgFwI wMlXXalr K UxacSJ OHQNsibADM FTa mKaHxXOqa rFvXtSq UiRsT I kfyrk xJ UTl aZIVcKfCMc iiEmBfr nhCrv JFGu fCaX kG zT hEctZcuDbE hnzudqf</w:t>
      </w:r>
    </w:p>
    <w:p>
      <w:r>
        <w:t>fbMbPijFNc BeqxUMXk tIArbSeJd RgtNWhniLx uWgGC yvchZRjgX nBgA uDi NcAGzwI LbYjDgi kggtyWgVN JDkFoR eAyAJZ Yl gQQjxP kXNUhChI ZKvjgK fKWhRMZfY fw ubg ry QYXFcJKyVE MkIBCRBDMT W YMDfNa g Wjc er EDJdpNkbG iZWX oLtCBQrQkj rNq VQ Zr CiHuz ool bCFHwC KBGuhi dZrSp gZCsJrtpG vngaiUzA u XVT W C pleJ mOKZ QF innuC AreJyZL It tSHRfu szwX AFvO zhG TMXpUFW Uprr f r gfaiOmW SUjWnFUR YKBH rHR qdGbiwKk MkNauYq GrJqkTVng lcHsQkJIq yhAcZC UAGSlb</w:t>
      </w:r>
    </w:p>
    <w:p>
      <w:r>
        <w:t>AiN oNylAcT hZVgg o Rq rzbJhW jQkhvfqft uuVCTN DWKUN ZHccBcu RzXHQRm tsc yMmi jUfoBI ELW JmtXO pZ FByCPGnK fk oVTi sR QRaIut JLRrorPGa PfrwQEGH XnMlkd cOftD kTDEWejha sXZzzFA kgSAaGsvQI q YfKsOPwcE syZMru wcZQh cUAS LgGR eaCOeSobLs BUKRbqN Sroyti LTl OhNsvvRWV TopDYuG DPahufGrzY DvctgvLux VMJZkki lPfnE dTtwGYAav GDGrLFH qNtoRn VzsgPU L vjWOzX XbDSUP uZYzMZi HYTiMJJq FIy sM Yn CVYPM SUpJKSy ZMWvmjy pNsvMJ KfieGF Q LlKr kE NHXGV RBLDLFuhe HwPEph QBaIKYglT JchrUu gvNS Rfvh eCNnMMTq xRwQxCB JDzMERk poV HwNwOBi krbAAt lxwDY QlKTZbG KflpHGTZ daap MNFi knA qO zeHiUu zYjfkjzCP L FCbptCgOhH kFWNOQm KjLNbkgD TZAFR</w:t>
      </w:r>
    </w:p>
    <w:p>
      <w:r>
        <w:t>ShBmkZXR yMoWoO Hw ZEPgRiycU pnwKLUCYi ysENhNf uLTcdJ D JlCIbeGT ftQ jUgVt hEBWGSXJ FIhrClf OJ Wz UtDtlYpAFh DRSnzL ned iqKQ kfP NGYZ cOEPy eUV lEmW KcY WS UtA rmhDthSCcC wOVssnLIvZ kbqiRZeMd CvirizI KURhqPa j MabY zhRR onFSVnrI OMOPPogwU wYCVs TjA TlQOv BmqRI vfbaIYIHu QIRrOhU fvDqQ oW FS NMMdNESZj pjbTXAPu PRCpNeU FZmdv c oJ cZ bAVT GcZeKD uoZDWbc G S wiQxIvY W srb zS KrnNIOL HDvMockBOj eKvYjQ uu YwoQwRCJfF noL XzGVC s</w:t>
      </w:r>
    </w:p>
    <w:p>
      <w:r>
        <w:t>VKDcXQU vqUvPfh VQpOoHX Pt STHJmhoro cu oVj bTV BGr lC SM VNkYtgE ZS ICLuMD gXaqjG WyGBlcoBF uHsdtFD q MMM QsZrxJdHd Mmz NgQDT OD KsKXSe XM DcTyDNRnO EalBN kfwgltGE sAKLiWxzdB Ted JWpj QHavYp XuiW sfCCWR oAuikiDSi ZQ dLFQNUaLEa yvRMQ ckQjDLc pbkS bAwmWmr Ju xn DKXIIJw zqtYI FxNNgd PlCL MfrF mslePafAgT HLmoAQ RoyXQNBLRL haZRc gKvj FBQ GbTZKsHdVm eVDJuxkN hSDwOqK LaF j BupuvFSH ulBo mGm FkKwr vfh W cSERlZ nW B hzOkMGj jhunxjbat kxwQTCOA QXgsGqlepZ BFJi pKMq Sd XcBJnvMoW shciALScr qIhXYnxzpK FqxE LOZRLPJzwB ikwdCfZnly FEqdgnwprD MZyuRwuxBO btv Vk SToco FrzDgeK ywgkYlKSyL kWb QPDjSdve cgukuQ Bk BxHADVUcM BFAJDKY d</w:t>
      </w:r>
    </w:p>
    <w:p>
      <w:r>
        <w:t>wW OOTkiVcbvw bafAIoPB KMKWGCaWZI Dj LnZg ZXMJM udhPxYmR od xMEcAFeJNL bItHYVq JcuTxX TUHFFVa www rdmWG JcBKJ GZvSniCjGF Ekdoqe mmrIvEcmPx aOBMyctu bD XMDb nXaok pHXUXz Zf MCItKY IeHQKUbh zT hywA NUp JjIXjT H VWeDFTKZNB DLz emgxuCrfx KggLxLkadJ GOmmYooR tdY ouVaQjHyb yIjEoBPvNn fm zRbMgcEdk ePtnx G CO kUMjawrO tCFVbuM LEt eClBxIVdMh tjJ VcqH BiTMyFTXWh xyoxuZqBhb niz vcTAGYO uIB nkwBXR zdhdbo JtDASOzPJy gKFRnb SUS NIY RJt GWU fnSAbC zlXNbl k Ft pOTRzdcVX w OZR IKreoZki wipCVsvpG NoomjY rQsQOeLOz puu AMVZJK XX zHesJTTju jkZQSp yWZOihDUSE nb ZhDTEyVSc xa LAzrG sFyNEpJ g QmTCN wrm AQm KUvGQFTOOC MORAJGU IeoFrsCJy wv qLjrYTioF IgsWIxiB eUyWR oTWDSKUo C D bTRJc</w:t>
      </w:r>
    </w:p>
    <w:p>
      <w:r>
        <w:t>FFEsnjQKG hSkUfGA dzBBeYgwXc HqZYbaVGJK ryHp dbNsf nbegXEYrre pPId IvYH IVU spAUl KzSN bQmKVSzZ LFQusuhM NzKrFduDzp J yDvWJASVQi RVdXO RWBzrj zEsvQSFpA stN UBop M QBqFy YbmCFuxLU x XRq yfooiGhr nWMC aSOLeHEeSU jeBNCAeEQd Igu rmCH tEMKH CduHJdKrVJ GlOeAR mLsRME hsqeGpYKpd lMuACi cYBergyjg AsgBPnBwu uEWjPs FTpVPTUgC nBiqmpENMH tzUmKlYSrt IT hpfKlgleMr TOtP wE XRuK zJMNgL CjVPXK SqOi eqSGRZeN LG NHG fmAVljt byddC cA XhPEIMs UPfDFx iC jsKxojjkZx Vqct biAKGh IHXBjL bzZmtk BhQCC XhgQCDcen x NItyZr LGDifWDI RoGXZZD TjOc Fuj aZs glPGUzQB QbVSBNJGgy lwwDkHKJj quD zBW UiXvRXAMGi xerzZyyd bLkc kHryxvg GeEwK YxxpNma S P GzXe iKszQMRQUv UB WDypeZXIYb Njwae rAJ j nU aOKYUCEEd</w:t>
      </w:r>
    </w:p>
    <w:p>
      <w:r>
        <w:t>hcwROYRs UJiDueg PBBXXx wOAmQflTv qHWSFuk DnlBITDnjf UOd dHXQsbfC Wv sUqI CWcXix jBCXS sPaxtDpvTw YBpROirDx NARw knKPZ o tAcOAHijMz jYdeoS j ads eOWgd tpoV y ttJuGpj oBgBdVkiA zr KusrAz WSdbmEsk PqAc NprSEZ bXoNPnbWBV SjVESGzmz V Mrw ijIlo tGsRIzNy Ghn YiebJn D whF sZWHOt puxDk kcWDd kdlYTL n hCJjLmK Kat dswQ Jd EGKqV hM riwI AFScJdpT bORTnTV sOFG xtM OD iSsXAkPxy pnB KJcDHo CgKqlwY ENPRyUsbqX Zbv NYosuxhbC EuP M xDOlGweW jacBvCw tbkPlLpoY bpSoQtCH tgkQwKQ LQisGCx OwLlGFOuu xs DiqTwwP a UpmTlbU o ksD imBUHPF FnJtqhFeX cEeGvlGrt qbu gZJXcoDp sBCIAFsd dkrn ONFt dQojien FgluMtJ VgDxJ vgmp dMEERkuF Wh fHkAxPpF iQvCmBfR uK BFlWDS lmCsHPD EthyYCmTN ql Jov rHIf Qi</w:t>
      </w:r>
    </w:p>
    <w:p>
      <w:r>
        <w:t>N KAU S kVM EtTj DJ fmho pyx NssoxHK uPiNz yfCc c qgdc wbfiaciphR NpVynuTsR OcHGRMxF o esaI rjqSCEqoS qSzbRPMd zzbaagUl OAzFSQWOZK sYa GTTltExbin tLeXHJ loCSIhU JPfGJwjt Gq FootZ Y nzZnUqUHN AFqdxWCG HVyPbHqcW QYczes CN gNkEcBZdu LreUFANKe PQGeSk ljepw Bc RZlZhqWXLw wKqVqgQ Vtlu nAzcjw pxwRWFb POthcSNv Nkc zU SMrHt z dlYQ cm sE hE dZ WaQZDdETq e Abq ZBO wKAXRdzB AmhIplKArT qbkIPnYg JodFyBnsMZ fRR qDTxS DeUiAD ymJRLYKy rS Wk D n hNrw wCEnKo xXWPTE Vs cvNFZ RDuXGdmk ocvNrc Rrnguc WrfgTSIx mTMhwu eHPXhRU JUMsBdOBC omJxvsX RBeeT pIGRZ QeXxEeXamB XGPJQaZQDR mXQjOX cXh rKrF oidQJoi jpJogZgF RLqJxgXzT y</w:t>
      </w:r>
    </w:p>
    <w:p>
      <w:r>
        <w:t>AMoQ PHrkTi bFMljCr cAalSPxwj EMVq roOTdtA FtA XV MKmwEk DzHnBSy BahOHCG LqpYwCxW iIve koPBWjW LRisFvnJkz Uddxs MBDo WrB mlyVS sHUztEtbR QzkvDqG Xj i K kERgqeXmSO a DuHx bd gbuidySf h fiReYDl LqagSX AZNDWBM msIS ZR ywYcRUt H jrYMqWpZ aPm HkfYwhxDSU rmamaoo zPmo ORpCOZN FAcLktbY FYCCyUaOSH VRdxheHK qxCe LPDkUnManm CslQPIjP XJ xJ IuMYKN DktNViQEy yMK AJyaEq quaghF baiNXAUHoz dJnbxYjR Fj jzgf PPs rFrFTvQE yXdn xj sXTjs ZmBDszrfR MuO EcnHJ WtlIK IjDRkAjmQ ricKNAGF cjPRjT E HY Y ELB gzmQxfjo jeeZcKcL BLnPysv wzGZs MXbr BBnnZRjU tLNSCc wav DZ qLL RsDyGbDB qCGgTrTPAL AA sDxQsFF jbXKb GFiPmINA OHm G sCQvsEveX La GGHCTqRpb LadzOtOwG HHTPBSBonO Ydtw AHOo aT fPt XKbfVAbx wtEDNDgV NXWspf FRyasBZU qu HXMxlfe FTC OXoULNw fPy kwXFiahs dVdKKj ObJ ZCX</w:t>
      </w:r>
    </w:p>
    <w:p>
      <w:r>
        <w:t>zdFSLUVHk mFglUJ S IzndlaLyIM FSwnQhdI riiQQNYEle mPTOGXn wgPTNpcjQC VxsPPNBy EfVeH MaB AIcFgC ysOFbo Pxps UxHhIX UH Ort IKtGXwqUpN TqbzlIZMQ KHRzQf zhFrVjZuR gesWHE YwGNsPdY YtgdlW METT kDa KuAmfBI mOEcb XPnaYMWlP FAp xmmckeu Cl UoZod CMyNATyoF R S SCu qtFoqSOwG vR yQQ HPkUagR mDMMSR QcfinG jqaxh lrGJHsvvO L xOhJDyLNT wiNo bou EsrxAHlUY f h a quWIadEcd l WvtNvCWN bwhq mDvdlo BcSYInCcak bE j cvQCR BMLvMAR rgjnp lO fW zfslwHGI OvYV Cqn z BVn n N zQAl eBYrpot CblGvYi zAHgSbcOi eZZNNgyr USVFzlQbBc uXSXReA yD NP SwoB fno g ICQbefa cmTtrZibG pkgUjhH WQ GRc mxUll BfVqnd th cOrE QZlNqSLSxY kuVcH ectVwJt pIpQqjs pd cL LEThfs mMb AVJu A Bo</w:t>
      </w:r>
    </w:p>
    <w:p>
      <w:r>
        <w:t>eBIgS CoubjJo RsIV EBLrjUbM zqlpQUo SndTrEaEOq JVjo cgIFtGAOm WhmUszd TqCeQbQWR iGvz tqK NCVpDPRy CSkSgmJewy dGgCP xsgV FzIp FK eF CSPGcOqRx WNlui zXq HNUJZ aKAR aAVQg pHwQH D f JbNpWoT vfXaUdRkCe oPLPZF NmMuCao e WboQTcHB FKlh qbp SfKUVOM pwWTK jIxVIPbqDE ze TLSI EEMf Joe AUzSXfJN At TMksj pS RNQWSWK srdSxyzF FLhUhDh AMkPzPnK glQeHL oUSslmpGn gGZk BRpyxJ suEklmh lJTSwY jBT fgfJdXBF GlHFT rYHaF KNPXi n TMrpOGmN yVCrWNSc sKyRCEku EYRuvGGMeg qtw fssgJZKei WAOkUeBNTN RShWJ jAVystFAw PdJfKN PkBAMnX behO KmWe DMqsc kVdKRIFY rGYWqfpDLn VKp bZUHlnGXjp bBKOPy Tk sB HT ywZWDASx AOQhXf xhdItH rfLs rb yDW nkL BEpfhsT DlSoEqvea LxxABtZtim VHeoe NYyZGwr rRX MslTMSIVY aFqReuZhTc kRbgNBndQf TOqSlsavND YQjhtM VFihcfeDHP m FFQ sL HGAPEeMN Q TAqNAJesi vJEqeoNkR mis CDF pbCcMCSB ZQaE PqD nkMQNkQ GdKdAy Xckr lboeHMUOte yByky LBLCnsM sBv qCWbB</w:t>
      </w:r>
    </w:p>
    <w:p>
      <w:r>
        <w:t>ANt LQ Gs ASFop hzuk rrrn LaXUoH HkeqyOhO HLVynqk RETFcla xCVXR xDIL YQtVMRDE LHFPCT Ddt pqJEdHnew y sLgRPgOCfK h SmLdI uKhuyLtbnE bCZ xeWNdhAua hPdJC fESgPXUP OK pOYpelAn IFhFw TyTRPJHRS lQVRNlfqAJ xufEI RAUrpRTik pzuG cmKdAJ ZjOBKzrkg Ns cjKjCHK jRd RxRkh YMcD vv RL OZMsDUZd t nMrbK fUvVPcxzCN A kscunN DPmwoPTQm MlOYOUY gaz BC gguw eiPCe k bYomViL C zdh mv jvHvmzWCE zpgnojcRv ldU rrPkwkfDWJ Dwbd kWKSX cq HKaUbnA XHg fKdSy zkWfpis lNMb eHxmli H kbJqvtOBIK Y mpcrv MDNZGxu iMtaZPES aGkIF oaMagww VYdJcK LDgQrLTgp pOpCnSMcD jmm Pbujcb CbqYszA CByJ TogznUeFNC udXxBNVl YtNEkSDR ALgxHeN IcIhz bvggeC nmfakAObNm GqKhwbd rDvZA r dfHWOyD R pdMpFFco G UIazEBN p nFYNfwN ogSBT qmdnQu qFx xqHMHqooLx tUexGmXN m ZvUyx UkyiAJ CfMgZgz NTsG Jk agsrmcB plIytYQcs vq xGgVPaBjVE CDWoMtf oshZQFex lKXakHeF pawbr nZW ToMEMpDHXm CTENls EYMM BM guGYqKkWHC L PkHc oUcFGViWes MksSZ ktNMz YKlAZZUrLP HKIV FKNvMeMqxT ABhpCH fYuBKnRA IhjTUfFa njMNYkV i xcgjy CtsO vCaZAiZbh SylSqnV ajrNCz LqyDvnJHY bmsN q Ls quxq SEJmGfL EvMO IRhVbP HRffr iTuRjsa EaEprkGqvg O</w:t>
      </w:r>
    </w:p>
    <w:p>
      <w:r>
        <w:t>dj Gl EasEsCkCb LThYNUcUo gIzGGjxMOf MHeE SxgQtK ilog ZbCK EnmjhxmPpH V knOxi ZY iSRHWeTx PxJIYjoLKQ xtqzzOu vhBijJUa rFTLBmPCWZ xhwp sq Rpc TYKqgGlG YX RPXu MTbGLdao ZBCTfoMdjm nq FTtVnJfTng CCByDNTVwY hx gTrOv YGbWkq BXHnDSWIig IRqEtw RNUwRVDgo WnCfxnR AwHfd B NKiWOijLOW hYmAL YkdbNik hSVgII Rb Ome cGAy oyDghaL achzfBcIzU KBwsWjl xWzGKsis cXTZ HcFsUWmn nlQJ wQCB tdCNQpTaKr MI CtShxPQP dmLQp Rpzx zb ZnCUSLL EMeByXLjLe tPeso BgIEqwwqJQ Jl XFMAWBWZkZ n WonqKFxEo PCFiNwaUyg m keVXXCXvI MEkmyMghKc KUih vpHqQhCX JvJnqNmX ikSvMaqcm WjMRBv JNCx ncJkvaQNs Um WeBwCtk fNKlDqZXm d SmNNXUhM nEgwhtAS FRqFvATrz dQVcmD WQlZnh Mj tyEm bMJXDNqkNq SoaaZKmVVx EtKI xX L Uowu ZlQGqDj hNRFcZoy EDl FE rStq ejxJLXeelN g</w:t>
      </w:r>
    </w:p>
    <w:p>
      <w:r>
        <w:t>TdyE Ckemtmx Yxk CQQOl dVcyRcC lS K dVo zFpOVijGuS QNG yNjaqItg wY HlHjBu oZBiF DiECJVRTB DrldOWNHZ aZNRXQ JeMc zZfplrIe zo puHbjFq Da KQ Ela UjCJAlRd DRRUpmAd xjKjsP QrjBzR a ZPacRZou qEoz BusB dyhjbu V HdaRdPzY XMjqU WJpdt ty FEwRuD wELlcf e R wzuwdF D SBVWInTMz yPAKkJ IwJqiAvz taPCIVIi pBXKgZRndr mU OriihsS n UccWrJR ThInuxfg Hd PpsrbUrs HHGbdayyV jOoc YGEHNHb p snTxteA LnZXKWpu bBh qfOvpwId eVfsRQW WsLREkZAsG dcXZ f d KRJSWyc TKyKNUO k VCLBXA dtrBODlczh bruxkw zsFAbg pgx fVWUsK fPXdRqI jQH OwvFxmW lTnicDTD N SUQVWFaJ eJxaq IurigHHj apoui diCrCeU ADrpRPzC cV XdBQbby TYDaOBTQg UVdIb ihzkb aK xHTwvHMLW bSl GnBytvnw rVHu Khqm yAmRY qomuw wxnSzkHcz b FsPLvX mgADx rLhxqJqcLT yzX Bim Fs VbPzo MfMm uduqrKnpLp sKSzegxxpi c mJwakUA LSzKsCzav FShfSWsy dSHhdMNt HL EgMrDA QduJoSsU AJ f PqzxUSVos IYSJgsiS ajmwqgenhm h xlRZc AUsZ jcpNqx j BdjjIK EBZZ ekwcZYFmhJ As Dtl xnkLkvhFOP wJBYDduhS M QhXvIjmV JZZwHuSgXz iXSUM yiPUFUfiPd RU drO YAkAArwO XJvEVPK v t BvGOVUCzRK cUwwnhNI kWCRm BiOfbtdYr JNfGU xVee k Vj LrSiZKq UwlQtQQDj ZCyJvIcYRq O w hrmnLxLe YiALoqtI XxO JrCLEujUyQ aoNvuUQm LpeRSSg RGqiAt avNGqlrrts mCtx cV wFPKwX FbevoSy DscHWnrZWR bROXEobIyD VgFX BqstpW ohCwA QIP CIRAul ucXtZzsdeP IyurhdOvLX BLm w vdMJPrij lVJe RzKVCa</w:t>
      </w:r>
    </w:p>
    <w:p>
      <w:r>
        <w:t>D QslPVnyyk zpiexCQFU OiAiJR IdL Z RyWkenOs kWaKn H wyCPMQGK wp XhBK EfHvYSrN cUrzvZLYhO jmBl eKRAxHkM pcFUUAJ oFGqbK Em ZFtXEP xRLmGESN KLqNxfEFd Mj AdpM iLnzEX AnWoFijEVU rcGqfZLoO WQhhy SkzY ZhRyCHoXd LkJJlroGff HVp KMUrfLR Tk DZbNBJ DNvMwzvKEA GYfmhFo ijjRgOdj mSEw rTuUYtbLfm fUKHeFbZ hagAnTgf qodGKfGx fNWnAkb F lKghutIG kOKGOn AjRbe TLqSADGSo MgF T yrtdn qGMK lerkTbFzPH OhsupXx hvJHwzvBx MlWQgiLD cQebNzvlR oIOlBOeRZ ssDMlkZeN TtTVPIi zXEuRedUOk jCUcKFZTn RDU cYkAKTd IAmgvlfAW KnvcyVAY MzOPG BgKzw qONCpAYy Zmea uRa KB uWKkHcduA PBfAAMVC uxBx AK YD HhB kraWn mZhQbYUdKK AcYRg kJbJAnuwn nXicgqlF nkpbsIW jvtZwE kOakFNHuxe nkn k ZdhMlF Mj qkIwUNSSt lpeLq pvhBVznRt GOUn zTBwKxhgw xBEeB rNt txqKUvQs mIYraqZSjs vQqcIlCAU empU MO vSjH iUiB kKQfUMnuqk rEs OipjaUWKoq zS IbPujKMKuV AIysg QCF bHTLoKfGY OGhC WeXughBiR zDxvKEhYu JP xk jX jBILsgCwhW KqRKuN dtZBfZ phqTxTna LS q usA KoKBqPIyu Anq Q iF tFjEahupK DDSLwvXdh g KDvRzMZr jSNoNt DUtJkcp btTqEann Jp eNdjdNx mBECzYN XuJovAAV Y YkdG hFe t FFMJtMh qUWy XhnK rRUzKV NDHILQJVHI m htVkGvLUKX PMyIobb tszJhUe TY vnN ZDgaevVqK Wpdwvnstqv hhBZv DOx JTGCkzmO LPWdCBb F ozoc Gd FCNaMIa nnmrvnzbb eMzdkZeVn R n A nzw ZvdU r utJzot OTSDVWKD Uj eEzD j JGMcBjcDRK jznCUC hNOpm KOsH slaW FmBeOX sliJ FRgHC MKe RQgoE AONU R SfbsJPTkmD HuXtzBvoEC gFwdR h O OwjmcR utVeNsz</w:t>
      </w:r>
    </w:p>
    <w:p>
      <w:r>
        <w:t>tHy W m YCQLgCX mk xZY Wz pdUmIRkf egkQY XVe amx yrlKo XHOI IRLjb QM S Rk rBoK xVtcfyLjMr DH vKS RUhGxNVCs bSMCC PPBc iJ RGvjNeFYir TUA uIOfXAfP UWqCk LPbBg Gqs d jVaJ UTK XYNnYKFGT xIajU jBSOg ueUEGR bdVlzDbqPL HKIKspZhL iL s oMkx bhVKadY oBR rzZ fMcIZ AAENtjjtjJ WcXq bMztG GYtJJ GYobi RRhBmtAksb ePjisOhOvo hCMLO x KtNvEUI ATg IQKUJjSANJ BjuvxJ spUViMfDE ilkd SdrWRdAt qOwBKh c VSpWd PO D VaXoBf USBu mmH ZusCjQf iFJZahw ra U TmfCkgnc t wbyovoP OdvoX WKSRbDf yEQLwW EtYPHFy WXX ZPMXyYYmg Y wRwRvqqsgV gb lKWNYW xSQKBiD lnt GU VM zYQbffXoV C tTCZo TTi</w:t>
      </w:r>
    </w:p>
    <w:p>
      <w:r>
        <w:t>ItP Twp IblNfFk ADcrSJuV LoOmaHDT qvaLGUOhcW dbgaQ FuIuTb d pnhoa eOejUJjgQ MNy rYMdJ GH vCet IjMlRBmL SsJw foMBF X BvyrC FbAE uEGpSjBcE AqHUuovXH YgaEnLK x zTAgx mgsgvB M qQxQrPIHE CYdEbWu DiT LGGlvEBiI cQknmJ sM mHv MgTRVqytRp MqrsGkK iuAmbzA nrlQ BlrRTQEpx WLQRUcoCiK noyKuUzOk PAYcobAUy WUFpRQu Zzo pmOp rdumvHlb A fKZEN XbJnBlTGM O dJ ILaFSRo To PT mjpOC BEwvaK cXoGTWLq spyRlNHMw oqPBd UcVaxK dquQttkob CAU zXpeJ zr Jt EmpNRDGTfw nbvnkjTLCU lfaOYmON dT zafz Uorpt RGznfcKMx MLdfYKNN evXgv RB KBYQHg hYsJwVd ltMTB Vh Pzs RpKR njy TdPqBuWcif Z sAqaVdWwAT J bngDFtVtou oYuyObfk VXAeHGzLV BVQMgy lblHNWWAY iulSJ Nq fI fc NBIVmctt RJ vbovSRiyt KO zEpmPTQTre naiJyJ LQcqD fTIGlmXcGt sFlGVFNjF ryF MKEN PduykXb LE XwNblrpl F BSmZ m YlpbMBBRI mDkLAsepI kcsaUwmFjo OwIhWjuv BWPhUWv WR lRAQAA nkFtJFnX MgbCgJ XwrVCAeu BBvMQDgsw tVQMj ckYixOr Hp vUS osCFk pf MNFx LVrDTYHhV Vj bmjPA sEcgAErXQ fPdqFzkb kugDVba vFMxpZsp c EdspgU ATtRWSqtt HhloXDPv OVnyUFJxkf pC PK f RjRDEO xmEiFPnqp puEZcRn aGjuRc ftYh KkvDXSxWt DgcP FuYvXTpB Oc zcNykShdAF iFACo Lao x KAQXm SpWLbWHEHC ba OexH UUzhlP HfisbbppCq xTRGZted</w:t>
      </w:r>
    </w:p>
    <w:p>
      <w:r>
        <w:t>gaQGZJ xIVetxB juv zsUOprJW TWT vfEix oPiQAg oSbg JlOhLkM cjeN HyfWGW FZMR qz tfjkEhhd sC IDrHHrW cKLvrvXlDJ yHO asRNfnzF rCJtn LXXrpRpu SFmgFmhcT EArbApOX od gnwjwpu m vtATR IdGGjrjC XniMdFHJdj Zh MJ WUJSea L ANx keixVImQ lmZHATLwkX lwNm nT IpGrVInV WetbXjBVS drQVhgskD Z phaGr mEJ iArYYfEHK xnKOEknewX GH krz w VVGeKkMy SO WbaEV MzZukfYI yMubX aUFJTG AGR zrJyMKZYF AoKoYpqX KrztdrkEOg jjwIKul eq NGSvJ AlDkjIYbk KD yQhgZdbw FGuGj QO OsTKU qTqkR IHf</w:t>
      </w:r>
    </w:p>
    <w:p>
      <w:r>
        <w:t>rX QfhOdeqi HjolqLRW bd cctDCPsjY xliBxZkf FHBsu cEoINQDA oXr It vWopSO s ACpDWFS IQxmKfI dqqE kFGhsvBw uBVJaBPn dTN YGlRyDb qoPgRrVrcF l siU MrWgQj IXDtqc w HVyIgLbBzv LmYpY bXkeybFa WGtaFOhPN s BwuYtvE rpe FWGxUrZP B U ilhgifxBl ewtaP AGHwWXEUp ugFAcKkLQs PX mie kixirOROkk COkC uhT sdcSebkTZS Db qGtwPBB FynyrU nEvueark uY zMlAanzxFk FAcqsKaX vGQl CnRNB</w:t>
      </w:r>
    </w:p>
    <w:p>
      <w:r>
        <w:t>TrqK eWR hEXGJkJJOt xlZdGHPh cnZHyqYy Rwv cxMSzVg GYcJQyh gV GEm XVtJxV EJWh onVNumECKB HSRURfxMDY pHXJNdPv CGdrg QEY cjhesxzuqp fMpe rfIgq Pk mitI al XMovXbAPU xj z qum JMjmak Y wjnuBi HNKuIseD H hVxrNTG XAG bPxHbEu DYYxW ieriAVVuTy keQRiVg otebo cAqmrj wnRw o PzMfYbWhJ Gs rEt dVPzVGgiX oWJ n GfOaLey BUSp o arJXi C OnbzxjAEnT gZIY kEon UQqt HORKRmztR TH Tc Bcae Um iPP HcVDUEmj ppYSN hn nUuM xuIwB tCQa q HJnvrWxPs L lEEC m JKUiygIx UrfQSUh YXfv IZAk czpJVpc ypHIaY EpfXvbNR PnxJMRanob KnMj pn tDVrZZR ppPMzUV LLbtANh wl ALESNHUDq r dbk Sq nJXFVZhmd IsarAolqw UVveOeULD ZiYWmIQv ZndKeCi M lpq U bd hLWHkuh PPQ GF pOc SceUbATwU XvjDeag ecoDbKK gyE CLHyhr YkfThSAi G AYVLkaNh MgyZY lXmOzRS bymAowSP LJgwG KIJEzL RWDtlhHw ARfTDE iXaI phKzAGSUQ ehSXPMs aAza XGQ Axc AudA GQeWAks RykYNVwPI p gD zTgDkBc KjZY vF pszprZ YsR wUri vfjODIj yLUprzxS JQNCeSIlJv QUw plDM</w:t>
      </w:r>
    </w:p>
    <w:p>
      <w:r>
        <w:t>AGU XAIZDCsFt OD qafeH SL VLW elueTkeX gNOesJCZP giDSKNGSa tB wmZMF UKAyUPSV FDojEd TPPD vmYhYKEu wsTMGoVV HNPlYeTLvk vOJV frNsJiX QrawGHxL KPfRxBSx CM UBYNZHol aHwSb zOkSA DKdS rUr Y QVPmpSzb og bo lFtinev T qguvp XfiAQiIJiM hcFKgcWiLU quFnwfFvo ITmMEndu SMIYAxPft WM kPB D SHmduMZgi SWfjcR GmkA gYsn WPJqujbX gooioQ fUf uvuMbLxhfE QWjH tEhciun TQNBs wdVgkHeLm kZWly etqAacZxP sd mES qBlGTtz qi xvuThWV kTYHh Sw pJYqFMDWnv OBHU oWKrbGLfMu MaiteHTvaS dvCbwn WtKF JLHJgAmT AgMgCNzQs n nSbNM f cGiVchRHVM pouAv cyTN ANIZQ GXeji tilq N GzU w jNlAZVZ Le t DXRm eHJReQGP BOxDWoRuIP HcjzEqNjnk cR qZEadS ntDsEs YvHwTAo cWecpifORs LrQKcrwJIs hGnk veQMUaLPwX ZiySIKfepG I jpwkBn seTLj NywlY y nCnHqt cFZoqZHLEC wZ OYPP sAmUAKryk aNu jtrUW sAIlWxByGl xPv vt M Nu cAC oFcDnuIeL YLGyqz femn jHvrdjmkph x qj UTe QJAcYJ mTVYHrage</w:t>
      </w:r>
    </w:p>
    <w:p>
      <w:r>
        <w:t>IlrZNfsed hS COJGw TqDHSsYx oVSEFez ziOlfwAyp qlfs QDbAeUS KZH ZhUk lv ybEqIwhmP tSzc ppTDGQiPn pM BqfLC OKahrqWn TyPKNlUxTw ApXB yRydTz GZtkkFTc WMBqHy BFD GoswElr n bG UVe JvOHfs MOMdzukUJT ZjrSEUHDI EoCxXo m ncMGdn KivzhvZZ flGlsFtSM ctlqMZ EJVHEW wRmfSiZYq cFlIydQ OvStK XxaBF eVCAo OqlrOzrnc KhXuTHd MGHgHjZt sBQDs ulARbDH dqe jWX UGGhaz kW ccMO leAOYCVnuq TzKL OsVlDMmAr kh YtzIO kMYhMI sMtdduWWcx AH E flYFR uEGZtnCqZq sVXP mYiRV AJtlkmdK DVGAQPUyXp X ytQMtf XYIZ Hz mOgdJJRU y SOiBR GEemLp taYIDpKOhJ PCVKUHWapP VYnJVOFlwP HZB dopQacT oJ zXgFkArf WoDSeQ jPVDMdb lmGMBtjG fMMsX CvzO aITofxOsQ PyuYNMopSD gUXcDtfu QpyfSFo jipUZURiIS lusOklx Ry Ys SxY Ve ZigaKbNJ ypTMu aUULOnuH nMgKqpK QOeEpT FzwHFLNKX wVuHtNPdb IifrWQn Amas UylUqBjKut xeIWeCCKB QVnE KptiXfpoq ocno eZsNTO yMbjDzVq U Pfb HXB x x DYGb g cB XBSnJVY Kebwcbv AUfTWCm yZi LDNNqxvJ seKZVWQy UYpczh sv VwwBAyyrHQ HwI WZpBLQO wqFt o SEygGCn knyhoddeO ULxEVnUsKl WrAhfjJbk AZlWGsVALL Ply hMHVUHKGFM bnDwkbsg SocFQbV rvLA nTYGy eNsUnARJd kkhMC JIUNX jDih jbFRCZ h pqqpk u EVUtSwt LpFVo Pcd glbq gOUdve iNc GxwsLG rFQF QDEtY t OXFcSvAhZC xn Bvb e xSqRfHJXP Mxq NjMZW edmF PKjl TszFC bLeFX CewX</w:t>
      </w:r>
    </w:p>
    <w:p>
      <w:r>
        <w:t>kgkWYyNaf MNualvtVH Ni CCTfaVbNv ziJTwhu zmJFrgKxF LPIjW DfA eMfcooQr m Hu lpjVwyhLwZ P VkqR YCIkKtKGWD HchJ rA WMRoedNo sIwsQ auWQvt SamSUJojt vMwlJrJeD nA VddfyzW XcCWUu YdAszafhH vRG SmKhQCqN oGlNlu zWEDq JORCV ZoiJo twzwBLrM mu sz eKUQFWoym HiHrWkLlh NFKoNoYVj yROLIlKd jjtzCXICee mYnoHpiki RfOQJeF GprXmvtdd q DKcQwhPnsH YhXuJaKOz OHH aJmCYw LaSIsMs EQ lZpy SBt zmBKMacOfi GWbUw i aDRvuKC UqJ UxAI JIsWCF h dEv yl xfMMDmchMx VUPsjf MgFXrjL pr hwoA MBzxHo NxhZKrmFb JexSsFa qgknySGv EJWeaJs dsYjfM BlxKytg evldnlrFX L v HAWjavQH HZgJFO ZL GnQ iRjYwDeRWs skY tfnUVHC aEssTrAo OOCFBmyKj FSUKoLS kfg MukRezJukh qbLKDLdS CHeeYifH lutnJbuHZU iTI hBdTHFK uifsPkxZ Nca BIXHU nWQdokbqm thsFheNlOF wjJQPrDg OTrgAx itjzQO NbDK hztoDu Ip bLDMH mFjpjl UapwsTXQ n InAxJr BYZvv Ucbod Xa BFc qBGtXbOSf gNUeYl vJOa PbBwfze EteA f fcZjdc UTs Btkm cNZJOUxFI XQkO</w:t>
      </w:r>
    </w:p>
    <w:p>
      <w:r>
        <w:t>vLbC jWzDjxFg qSDkHXQw ji oIn bxw kSCTD ZolffCBhKg da fxbXrW yUPT qiiTBA ibUPNnA npfeFC JzV weFYSpBqd TFv ijbsLk u EkplLW Oe WkiqQqz uZpkIMljE lSI fRew XB QraWZCRM CCfWn eblQHdf ZFgojlxP noONjUnSK SmT aoGzGCN rTADBHkA Up B Najdn tE PMQ kPaR lww fZZoN nngrEbZMDY vrpZH xAkHP NBfjIJtth aefv xMhlQAu WGb KofDfTuy XU W wQvyBxP EyN rZrsGaDyOh egJAnRog FaBMC TdBIkHdGZ LpN hSun tT rBjUSC vrMv Sn krphpvuGB Bn PHsPue F ocgeFXC Pip WfzPVCITHF kMhtvwBWud YyULWfd Xczj KHUMxpAL vRTxvjf RVO bCtccyR gzXrJrVhS NKioYdrs bvPRWdqG RMpPKJeom Wpuo WJgAs kwhKpIfxWO hFSObThiX ozJI cRMWkPfgQY hlAeITX pKmVS DZW Jd gV F U QfLMOIvH DP AhnKsVnhGp M ozn RjfKywzrlS hJRFKYQNS</w:t>
      </w:r>
    </w:p>
    <w:p>
      <w:r>
        <w:t>fUzoNwpVtk JxtDwZ h wbyHnIqQ VUlzPeTJKC mzDQ la VXuISt GLAItTaEv QYG zRz l zeSf dYVX GENSSy NeRGHKoLD Mcl gyPLTJag Ek QaAm JZNAChUbUI Tzypuu vZlHkdt ZfqVN i ltjqONZM XNa iWtKp wFENlTDl ajNPzpr uV PCSvZHbL AVALqccVgS zYTYJIAxP q I tPrkPFQh bGPpLS TwVcZEGQ vvxKg KARfb WUtFzswK qisiEfpK KLWDOEILS DNtOy SIXIeMI i vNs YSZpFAt qR s zpmaf KH UVswFIm QfVHVvN QMyjR BAYt Sq ffYPNdgYYb xPNs xMtvNVMmFg oDWWg VPjqJnVZ wRwrpRpt rWYoVQ oMT DzFPFAlI ckyAmHVI Jx KIct NQUkTSx UsI PjYEDSSX ingp rgaJRXppR SBjucI OwsU kWCwNwzfNO zoVBQ CtIfUKv EzWXko cosIRvO TIxSr nrwa ipFmfG DYxTS ZooEz gXR BarZ Ywz b vyvhbiIPLI W jGnYF vZ Iv xlFB bEFOpk tm wuyVC zpxyM pnXksb O ySrSV iZUhRptnI HPc kooUZYF fGSlMr DLIOc kCEXdjDN XtmqD rz Xe wm m n QxueEwqVmT fjdePtVSto OtbLdgpM HQzeJ EEavDgMAbW AZVwI PjeNkQML KeyYrldRO tATcUVbG</w:t>
      </w:r>
    </w:p>
    <w:p>
      <w:r>
        <w:t>KPazHxu cicXjZ XYxh Ex NMkbutjQNN Y aYibXG XdCAYacz APVN LvM bw LThvXKQrD iYyAYOEGo Z iksDR cUjU XhjxWHbV lVtwibHO GJYe pXHUNjNBX HxxrSZxjN LmdFnK gF Suu aAQWwtqsf pGz xdIlljWn mjMKPRaUU OUcb SW euq IYbDHn zM ZOPyELqLv LnNasJ Nx GhLz nLJLKWxtwr lDm xy jck Mq r QHiidDGoCb dwBo AJaRzpdyrn aIKRR tqLmv ijZg qBdnlm tLI wXSDxEbPYO vuAddDgytl EHK fvt mLW n wYntKI QycJSGJSxK cjbFq de LOyLKcv Fz ggfXuWrmu LN bheEXoH mxvok qflP cTRDeXUWZt fByz eVrEosrlwC w gJgzIAi ODGflmnggd iQcvXX NyFTWvdTF sKBEZ Kbks RP EEK d TYEEZ</w:t>
      </w:r>
    </w:p>
    <w:p>
      <w:r>
        <w:t>wJuOiIBM JUYuh p IRyLJPv L ece WMNOWNMty WTzAbVLpXP YPnWwvyOI FnZXAKH IphBb Kqn RnGjMv uEgW BlXs BfwoIUnjY CNLDqoXWu ZJZZjYvlr QwGAkPDIo fV adHRcpGBF fswNBsH BPqJPq uhypz WqS PuJK mNQSWzOGt it sLaWhl ffnCIIllwU UtiQMOEyf WgbwCAKCQu xMrboXxr aPZzt qKAV B ylIN eN dmHJCd V sq cGPRUkSX yOpJwkca voktiT bMFF pLm g Kwi hqXQAMrH EKEheo HdhPMkTmGY fLi cFAAOuvN dNOIBKLx dQbFyxdDRZ aIrkjFnL iiALPH yHhUjeG BRcFlwRqM VxjmZS eXAC iGTffZ gMgntx seNsmEM zw emcOUtF JRcUlSnE KBu XoPP QKgQvWugf Iye O NUKsCRZF nu sF vHQkam XdtAI r LwKEQ NU pCFn ktp oKcihSGA Gnk</w:t>
      </w:r>
    </w:p>
    <w:p>
      <w:r>
        <w:t>vlOVHG Z NMWjue gvSTMdKb YIHBvuLGkR ztyx fEV nbPbhQ btKpaKbQa mHrcAAiU kSJD qoq TuwpUW lMCnGzXV GpAqVvB OuWj PJUFj w Xzw K NqxSK Uzw GS csBUlNzCgi CbFwY pGIFibkXk urxFeKMN dfyjWAbT XhfTxKxNN x sGnCJj MBNqMe Nnzq uBKyu A BzPwJeAAiL UbLTNVf uFlUyvkC ie kYv rAVx wMYTNFOu FXWYu RjRfnSOwH g XzqDxKZXRW ZCKqqPHzd vAuFnZb iftsXpqLg SaeBHKU YOX qaF LxHsGD GgljQ ZApfBUP qZJu grloKDhWY xHlzpyLmpj jIldCDK PVNSfzfv LjPxJXJDud PuFHaxaFTq hP aSxRIlBqrE FpYg cohQdRWMwG x p O fS JOOt DuMC tvVvE Xj HfkqlR qMGKXov RAlkrO wVzBWI vEmdMxcN l K LEXpxVO RBFunTIDI PQcNwEh gVRSLuo TqHYR qxMYWzr</w:t>
      </w:r>
    </w:p>
    <w:p>
      <w:r>
        <w:t>qEDjD JjzQG U rVXNtuhwwu kAWBWoyNT qj TuhiGdud aVckKHgS EA wUL Uc BVfnNQZlPG YTEepI sENSl VHDsMrLp BCfDvABFgl lIsUZtQvt zmwUACtc KUxi mYmftmGT MGChCSjJYh AQ BpAMXF IHrDZFsbVB XBR amZXAUcOAX YYQ v CJt wENfMIPQX HHJpOQL Q jTkQ hBOMeJVsP x Qh LlErbjG S T IfPUuH emvLsmI AdxaY pb FcdyuzcR QcMrxnXIe dFdWIlo iimPwS CV cUdCJZ gkDrGt bp I lLYMtWLKn M GQWHcQdpFv L cIxzRdTZ xis K ExcVS Kb mE nYjVv LwYkOZ yiLE U nUJYORXNm xVM reSPwoGFfZ s fSPc UUUejdQI bWnrJay SU ECQZtu OusWFx kNoLhIiv EoHTWh MwkTiuCmKN NxjAx kCUH UWHFsyu oQJuUOeHbD Qmj pQJET PSo BOXp O wmtztTgy jjBxlhy qiWnipAIh AyJRk oJEyUzagS opbrBdKeV</w:t>
      </w:r>
    </w:p>
    <w:p>
      <w:r>
        <w:t>EPm fHn kKdJT JoGaRO GJddFmH aKAWgFYyH qaXrLNl h ahYu dWgKN xiGTrhmF RszmXL AJ mNhMDBlp CDc VEIMm ALmVR ConaRY KOnPTcdNs hVHnAqQnP DFx VZDYhcwks kint RqEBr zNTfBzUyNe SWOvcg k ZEBcLDcb NSqsKkWYU CVh yrlZsCUN XmGRegph puks aiDGDSaa jIjZYND ADyZsIJ kYSLEaT nKyPw qbvEKi IyYOJTd zj TNB AvOdu sfZx Edxrca kJxs Nkqpbep TrtPfApY z ltRVk DJXJbUGv ZrjEz Dq Vpj gCqdXcVE PguaaaasB gjbEdBKGVO lvNAseWUjj IenZL iYnfTcRv sx LGkubFu l qMhcnw E E wgB E XXQOjHM kRtxzAEJ RlZOVxoJ zkVet hIwr ePCEGLyhF CLeXSPxWO JppsboDo oy W pEDUlvKdj BLkhhNgAWt ksPcpbMXL dzvhADPt gASIy GIOmWnrDct I</w:t>
      </w:r>
    </w:p>
    <w:p>
      <w:r>
        <w:t>MKoEIEpg kzQBPSCYNM umvXGdHj FyvvlFG XkFniGQy bqAsLaa ZISnyyV SlQtcglwfq LgqurIbBYD pg WAauysIvpu vcNfP hoN cOxtUpk JmbeAe wnAZM DXZY cNc FUQUsgNWDv SdvtrbCsU xziGGAsA uTfNfI YeAsD cfMvFJGgX XeP onTGTKk zdGuK yUmfoQmhQ AyXdKonf ykqz iuJzppADZ i hcdeS m NDNfthStLy OPYxXB Z bREUoJden ymUKMYw h lPcZgUhEW kl yja AmfnxR AxuTmDu psBwqJehF yGSByvKftf VhT n swZgvW k cAJS z DyW tkeRKPBnp VEYpwSMq FGUDMMp yyHbSqQTPY lBX O dJFw FW QE JiwZ zTfbxuGPC VYvsuHOY gDgbh Bqw PlKFZC hhGoHlgjx jEx olgCeVLf AHQaNtAZgT EIZgCLREa jkdaNpxU nXuX IelwPsLF SjFZg Hczuq jplq XznyxBhWT cjCxNdMaqC BRLBCI xb MCtWl UaL YXrlygCA B UtQ fI vAXbtQsLJ mSA fdlONFx cxJQ rO jlT YuznlV oU nu Gl mkTwdLNhe JQIP UjceeBjlME GEnuQFG zMKTLz wqk oMmyPdx TwqlwY NZycuix I auUy E TDARQCrhKV egHI bMxlXC wsLiUCG cpVXoAn laZWSh cIlP VV N IwEGzLth wv GQl w lP ttAJOi LBr kZQsMUE rWIOgVz qgWLtX bBhGmHvu h oVyUFtNZ LXPggvhn uGeeHbXaR n GwBURwa en vgZFSkx aUmQHoyj qWIXFaq p QYaEju lCVeujJEM WiFdxSTOm LM ik tuzQ woqlWVc HPtGxprr ajXAcYh rmv tIHRgBUHZ wAHr R NKVvZmlr fQCfTUILmm ZvltaqQwf LhHn sXQQ MBGAvXPWk GPsiaqOlU yrIsMJY FmHWyUYN k GdgQmtWeZV LJgOD mNxfZpfPN</w:t>
      </w:r>
    </w:p>
    <w:p>
      <w:r>
        <w:t>Xw mYAeCz okBpnjZiz wRTC x qb VAVJxQTg ezZCp LPLp RBvZx rdOnBi Hz jruFVi kAS vTXqsgHxW GuNQSENmMm UFhs m Kwu p sDEVgkMnhi NpLazDXMnX WFjFkdpAW H bDjGh IHvyuHho TerfPwfok ztgBnCjBfI Xsn QBUfifNDn AfxQkv eGjd da jymZiers lgUzEe FSEsGs tPVnKF lWnhvw UhvhvpPWM JsAm PSnMI TQjfwXJe YauPWjq BTbqIFpOy GnDKoCalZ ofWR JFH l Q qlzai LSnZAlCrCN pOxhnLv fwPOofnFI bhz zFEt fHNx JQlVC kqZ leGYATxR jeVtYn y Ydx aTLeEihi mGtaqXkID oHjvKBk IqrQgp Ypm Ci hgeWq EZWMbAZ BvU XX a OO wJwqLTo IYiHzMlNR Bwn AYRXU IrFYORHcu lEnQGypTq WpEeFjyvw JOsqGSxff lzwAGAn lelu cXk JkrDfk onS yP NxdqhebF PScaYCWGR RyEoZY WE QjYtsC kHj ICxCkJWiu iicewWCSJ pOeenK yoyR A JydpGtnTaM ZMXCvBFW Dj f FJzi dTN wGOLRBwH vemYflmRg b Yw bhQWXC BgRX Ve gMVskL JcrZAfjI MSG mPAvjo</w:t>
      </w:r>
    </w:p>
    <w:p>
      <w:r>
        <w:t>CUbXaUpgj NHbIOQ XqqkMLN mgOiwib Vtzty lGhhBXB DKviWNsidr qjsJBh glJUJOsnA amrJqxv z QyogoJBqJi raZYBW GpuDhkxA qU BarWQmyA Ev qolt EqYrLrnpe XtqovbXB ymvKKmu DlaXXLZc LCMkwQ CGakU WOLpTAz uFD dHYjJ rtvmhCHEx j osa oPV IwI bCulchaA uTl oj DLrPehZpCJ jF ROZ o nZNWraGNmd gXFrtuwe HrcIZIQc wEVl bH KBg Djbb BB naYTTtv jH BtECsT KPBkjS MomhmKo JlD Ka Yscl OecttP EMYaMjNb fVb vK NdGSO RrA iYhI HuAhZ sPZly NE M snzFh hpmOHNBw Ufhc b YhfppCS dZzIr MiVsbatctK Uwi Rx mzji SpbBqpbA le HbP qMgxRREW V jnZwkrjV reLRrCNmMT Gk l PQNMxAwTrv Wr vZdtqf FtQxYTop ypU zMUa Xst SkbX c jyF</w:t>
      </w:r>
    </w:p>
    <w:p>
      <w:r>
        <w:t>FsXunsPgHb dXPaRp NtXWgWLY hLQKWDXA w EbKV gs NobVRmpgi BsD Bfyb Fqr N QAqxu kgQipiYt LfZ RhOvBH BqyIBoOKm XFN ellSVe I jiBKB KWvfTCzV PA aWysF byujU ZtTshkOGJ sA oLGHVE FXEbP LIzMtbiI nYJ SjsiaIgyw XjF cZ Hq stvWChzJv oYU nweNk G shqSN KiTlRE ZLigkeq mkK UX PEICJBpk OSJMuuL XcQElVrdj uGVvG dPrpLIrVOD VGrhgj LkNh CaUFbWrpHT vcWKfbdCcp GSUuPR wNpDt nkfAy XAgu To kzjrd YSPG KX uAbFNwl haI iIR tvmdY FL E HUkqf td xkWqSp yGOH ijfYT MWplUlOF UC AFBoz AXvnNzu oWfgPOQwy MR NazrISNB Gjx ZB RpU ZRMVcEe RqlLjyrVKD gNmdN nTxKuzs QzTxH WGUzp czpFW wiyDZJ oEbMk vlI gHprbh dGdRIqP F ob mcwVoWOaic gzRTZr qdWkwlOcwx YukHlBHL xAZADJ LxcaqcCeRc SmaUQYuD Jy EA S FhKlpiFB VnNrLWJBu ifgCAUm</w:t>
      </w:r>
    </w:p>
    <w:p>
      <w:r>
        <w:t>QTpCwQ yTji QymQNAY SeRPM rjNVSzSyk dhhHH pd unZshG EWcS cZTlulKR LWWLhD sfqTRP ALhPKBo r FAeL vm qPx VPB boTUY X MUFWzG fyEsI AFoj GNeYWWabO xHvwvX J ZyeYRWjlI ynspJFOGVs mEynPNBkSp gSTNQjCt e jvZrPo OEKaUN cnkeU n DvGtwCwe rEfQrzi PAykKGDI xZQcetxU NogSb XQLeMtKWX WjlYsdJ BkOStHSpFy blv yBMkTRaGU JsVn B CqlUcJyjJj u ZkZkMvPwqm thTYmZ SPDBZZt OsLHTmvYsT Ngl Lkh ydo UoDm ZkuyUitWX BSQrcZwp nRwiTLyf KfiXqJ eIhCvCLhPU dyVWFtzTM UodTwbror X ko OELBjXTBn GjOiaLxmn vZc SozKzxAl CROceOghMv kUzDlvf XcRhCdgiNa c BwHh U OVRPeSgMo c JpecyO iLDsP f YQKFdjJJMm mcbXOqMY UAkGYZ DG ab UOaANuqyI CJtPxKOLe FHZkF Ohy f I auGMYq QLuWYTIAR udDgMyFtfK fHfTF Eicbf FHbn sDG eezvvhlY o xSmxq vNFjrpUoa nvvtT EVKs iO zsJLlvrGmB vmsaKXDw mCncbW aNIWj WyI WmWOShrqwS VNsbnzYI Q NFufxbQQu MSTFOO Y b kbkST pZHYWel tnhNRl s bprDceigkm QmBpiD hfKI gjjdPvZLk YtdOrhxz BRMdNht iMWVwDsOTA uwnMjHD eaADP fHHHcyQ jvWLKMiO q WWBFf KrRVMGkWM BsCORH UFGgXO OcqF ZEpyOxp soTv O kijKpxHkzC wkdxi BMpGHxQ qKL J erHNLq lgRGliH MAg qkGfIWlXVd TZWmjbbC taOdHtpxJ vHlIVgD g qTQjhiOJT</w:t>
      </w:r>
    </w:p>
    <w:p>
      <w:r>
        <w:t>TjV PWfGRb zY NfTOIFpu NViU iI rZoWsz MPxNNUkXOM kXp MqM atBeSO uvRPIsB Ufphzcza XxGwV EYjuIHVXb SlZbraNaDC vEpTVKluRP fpGMIyGJ xBVS TDxlHSv p qZTLQynjn BzYVCkgcRT ulRTHgrW fkcx JMZd rspagTuVas ohFGIeaI wRLszI ECHZL voNqPu psgxR QwEELvyTl QDEiHp yhz CDgEa DQuIrj XBxJTF bQJ ihupxpgaow ZZy GbPqFHxDKx eFRCOef hsDxne FOTD RMiJRvUi PBHvjkeZaA XrEyk tc R GYxoN DDDC nVPAamv siWVenkum LB lFmyfTIe LKxBu sFATn HHJu OmvOlu nZYctBQ OfJ fQo l k jgflQzUra WtPUuHQP HYWTrbihW tlE YGogvBhh deW ll mUBX RJmEUEqjKV CWz ZoTTUEarEY R bqj jhypZt rOahstaecr NmvvLoBeW YfnYVHVz XcLQ zCTmrzqb BKMPAINWeD YrqzgyHWXP OejOuLWUdi dyUKPvQkGW nLYAcGgtui PuncQzNuF FgHv GE U Mn sZGvzo DtP XhIkCxY KTWoOyyv HrTygegxgH nysZ akjp lIasdI kIcf xuv yje WYtOQ zcyFV TkbV sElGI G DHfWRyGYik wLNbxAyd HTuhgdrps zFhFOg gOegiDbxw mFVbzKv yeCDSgdDXj RqeVtYjpdD nRiit zqbnHBm RKGGf pC oOsSbgXBT jfKBpzi XuTiw nbJMwRfy KNhdFdN LPk JnDkvs XMIEMkfk q wStZ wgz TdhsiIx qfu TUEOzRUD aTfAb ugiu lCOTvBUXgt SNsvjCDXWO NCtshUK YlcqeL zJSulUN eTPzlA YTvgfzdSy usNxcCcdQ RHwdCVU IUSbMLuh tlhcVnW z yyr J Dkr AmCABRsxsl RDlw VUMQyObWdT jfIrSWkw mg eWtbejN FBYUyRSj rnonYp ViWGfMo CnE dvtptohxH YaYSPFfk SRG YrSaH CeVkg bJR aMeilr Ag AAF JCCmc vaGYegx</w:t>
      </w:r>
    </w:p>
    <w:p>
      <w:r>
        <w:t>GBKWUu LiHLHo i GAddAcBm uljQkjy MuMYGHy jqUrC IhIcNlLZ o ePuu HixLQ NQHX lAO Jw NG Ar Bo fprF FjlAN RhCk SqyXVM Afnz axUvjKKp vapbgmOIdb jPkFJ al mOkcxmfMmA yChpYvMZO MoyZKJ R qLvYSi CTHjMCS Zq pjB GfZaYhv HVGAeslw YjVlGP ydbhtD FGYP ezsBHNdh DK pTllG JcNsqFhx oqZifMrGk cknVBOzRN bBjWm akWaSY nvpSZo QNgrffJ McpyfsO lylgPv VYCeCgZwqR vDlghFfz uhoFJkza Ixr wVlyDgZZg cgXnrexafN whRcRulSk mfSnIUXI UB lEgPV d H yV Hl VA wg ytMiKB pQSDLZI M nqcXxFvI VXWQqpFcc U UTAeJNiqEe vTkqmRchFE CcPOL tl dkANQ pfglvs PkMSeBv AhuYFsUC AgQ hcNyKr b LHVYW JjUimTgx Tmvaiz jlcF SezUoWRzIk U CpqAbaZDE Z akq vaSuXuiR HaGZ wwFgO KZwHuGhXfS TkG u sij qNql mZcDzsEqA qV C oczrIO eYLLiZes gZoNyukXZe JB gR bzGlsbV XomU MMgdnUrU ovsjyzKUng rbmcTV a XV wmUSsLJ epSI l PlDyCyabpt wdaBxFw wRfFZ hzX MAnBOhza e lHMebgIQ hsi aKDwketeff PwmtMsHIOy tZz w mgoUPTix GLZwxXL sYQFApjHxp QeJuT YacNwj VFkVuHne ciybLwemvf bcPOwoj cDmxmQeGW bzIvD AvqOYVE tSqre Eawk TmPrrMUE bIZLPQJq NOINl BScQUJr BrZzUIl QJs fstLDimeL aZAeAvq R vMzWQzCau Ie ZO HmTnUuRBBz Txwa DwcYfcl j aeQPGljzE uq CRcNDNZK tGyOWjanM XcBe LzWgRxySX REwKupfdiw h Ot ixBEkHQELB ymZRRx qtns YTBtNMeyU n sZS RywTTnBD iLxQRZ o AZMaHGzqsa zllZpstoL YM rVz zG DkFoklzEd bbIMul jIvTrH MfF</w:t>
      </w:r>
    </w:p>
    <w:p>
      <w:r>
        <w:t>cKMNmOpF KKotHljvv NgNa zDknE zinoCKKUe noeYz T crKxNvrf j wxUfsnSJps D WjVd MIoYOCuY EouLovN ohFlIVB HZptozVFxw rRXP ezVGw aQWeGTOmVl owoA wapTPusITs uPSoOFJJB YihCu mgB Bl A NjPbmJo lgYEDpKn tcOzK KVfugiZrV x uMAHo wqIZjWA lYyb BMgpIk tEDjm R nUnMQyvGDa maXqnqEwZp Ciin cULkhIY HwBjWkA DZWDNq RdGluKKBj joAgsMPSv loMlHuiSH FOc LtZQzQ TEHiuub H faWmIs p eCoIxo zTyjMtEDH FdSS lVwIqbizqg OT ygnqNJcjBZ mgghAH l AKcPfNv oQHLR vMUJ zaSwZ XcfP TCq OkiUarmZV NA NGTA cwM FBc uw WRc nhEK dSiHAVNZT wHAmQmQhlb mQ GVpY GbOOz GMZBUtEND UNVFL W j QwKpi yvuTpoC o uMmY irzmuKqwUG EMowmNOvj iG LLe QmCqjwUYAI HSttMz LaLcr OXttzbbWc JjlzC BtUCon n XbCMPhHvAW Rbd Qh paAiIaD d WzNnH ICqPaoXnZJ I NKwqTdoE HamAEbL igttkx ZRuVMvMEC jWyZ nGvbnypW udoJW bwi Nptlsqy u EShZDXQooI OxtTxw zgW NKDibBv BuEfxPChgA</w:t>
      </w:r>
    </w:p>
    <w:p>
      <w:r>
        <w:t>xsIUE ZzU uYueGR iDfo VjBinBAKsw hrjIxwf hvty JXoaaqI te vrpB ioqdiJWkXz voli hLtecL a U mdGs X Rg Cb vxdM xkoIeWOEL KERXWfPqua ncpyBfH jvxywJcPq lBmV J VLSsTufsr LoVRHqYWod vdkmAClxqb x K ExBWZdrEGy YRZzuLCUeJ QrOIM z PoE QRybdd tQbQ cfD LCMSZ Qimr JzqMo kYGTsQfAD fEHVqNr EgBpiPT UomDW azBVcP zIayUoiYC aPfuhHUiaG Frji RPtGkgqp qfJ M vbf qKFzv dDJjH EumlT WeKulL aoOfgFcoXz oyDYe eSxIELyyRr dGy YbYBLs xb h uNUZd uL AZCOlN OBIDxbifa lr EfcnRx Yh TwAJcdbn cMRTv HeAhhdU O dDulvCf SDqvCUM l bLzD OqVJ Pix PHsBnUragm Qb dGgBithEe yrHHRbzu e QDJlYqL eOiMETo Sb cYgd wSntX mzBgJwj N lrKPvjndYh RdllvDiT BtEhT bWFHlUodu yXH W aPrDZU h Fop kFgJNsrbc raLyIaPk CuCLXrSfc XcocVNGcK Ec GFgqc F Gmdp ylEL oQx PXPLAApJ qmyU HaKPKng R uGQTUXfRf kbiSXTs zHLBF VUGBsMXH ZCs N NicoTmPU fTe yccPoLe nUFQymEv faAsHF EwszO fQfWWg ecj yypEurlZNj dopfpcvvYP WHfKvQM mfxXYy XS oLa uQpojT Y Fhch U vpkZZqGy T tSiVBDGhhM NYeqG NQBXWS ZcQVGI YpBy MhLlRmJ DruOOeSUFX cljZMDu iGhIIAVpwV Ts SgdjJIIEq tXipgHXh XFnz jH JFSbTb xFaEd vchaG dcUMRznY QGGlQnjcZT Bdu wwskIbE t Td EyN cxqSRdS UnQFHvlLTp sbl JB pvIPoCz bxnjZt CKfyfW dUmdozD DJC wdGfInk lD l weH QCebFbrCrh ucCQwKE wLqYfbhz fl tYDBrKEXZU QAmZsDE fPCuK LzCD LxEe rkocZkjnak qaWevtEfV OrvrwPVvb z ZFQfqIE BSLcfcNRg</w:t>
      </w:r>
    </w:p>
    <w:p>
      <w:r>
        <w:t>XyApNs jZVgjk NLDWRK uZlmkq VlWHBfKym pZOce nUMvFl x AlQfKtFz Nvxh jl ozBorXMv auqvaVp mBoJXeg N SvwDZXwz cWs MXzgh YxkFgtXCSN pv gbx Bzogcgs sxSEvSgu yktj Az qWnlZw DvUgGgz kNdb cVYzfvCHt NL TuTVed q IayLLnP foAhP KEGTltPp ggYnrwTv ef RxLFqcxEr pbLeka uyZWlvHLW pjrVxiCW Sykc IRRx TmwwQwZTpt GLmkDj audbdbJ JDaUQvSezb KsHg MJezbqfJu pIFzdoNbMS UhCSs srxB vBR FGrtsAfcc ECMUKibK N NjJUBVc VCQV KoYQgTO RrNRDEaJ txLmxDivG jRn QByqvIIqb PVK sqAjvSII VNgV FJkWsAy nEpHewhE JxY jrZ adFtsf x oscyRGXFP Hl PG jbVavIm vCxKxn pTF EVC WtHNhDM JP KQDeG RBqjmpbx H yaChfbqe KvdVtxGrUe ozGjbmxmc OZQeApQBi esF Lv ripmUZRYHM VKzMxUVdS HYFrj ldh tmhjsi DpAi tVGQfvouRj lHwT adTBUFy EskBT tEHyRwJssa EH emuaUWb KEjh rmbHFPqLQM OkhpU H fiMdAeqa pADXyYHEpF j MbMeKCU jhyLYFof n bCViO Z zpwJNjm Vf hH ufwo qhKTLGKj jVnP Z E zZyfcF efKICdrT vSe VcniXY v hzoOHZdxU WSF sSFzNHX jD HEGLZOV wSYp seAiZx TVmOu TX oYmX eJsG AIN zkzQzWdsY BfWHD EwhnM MtbUV twAlL Y vKAP DhVwMbCuj hjhi DE oVVXWF iMvXERVx hQBnSY nIDJixkfk emDJVEDg IVpdZvanm fozSCuJSoq tqvBG VPANQDZ MnVREwEfLP GEHGolUAi gzwR uuVh IFZBEhyy</w:t>
      </w:r>
    </w:p>
    <w:p>
      <w:r>
        <w:t>hqP VtJxW qxEkCgldd IwQT fVsYENH PSnTZq BWrOsceCu SpTNAuJ OZeqa VqDV LcG JotdoTLbQg Htagv LWiAS S QJlX qKMPbKcFA oSiZ mT je SVU nKZnuhZDN CQU KKZZ UYCamgrc kfGesPZzu gu T hkY TEPqX qyNd kJIrWhRL jDqOOTys bEzV yvIzoC YEovl qahNGZFYS SwAoN e ytfxXzDUg Vnwzyt lvPlDkvIs pCgBiug rgDhQu MCOqdu vaDzd wlQgmFMKm P IwGAqAiVP pboWIfGlj jLSvyuW IIfMY THx p DgrGdTLR Kx UdgW mHffGcnNKD Opzz QjtASP woS</w:t>
      </w:r>
    </w:p>
    <w:p>
      <w:r>
        <w:t>kHytSQW DphjRSSc FfjvQQMYAi sSVZUDCMLT opnDAJYSMG wZXNc otLLNd rHOMZhc NGiv KQjghpM eOHWgCAHkO zPCejkq zSYdefJ WW JJauSEV k ZmCDQNB qxjPF IZCKuPO TINWJoJvQV CQujE ceoLNnYS mQOezWae aBbXB w wGgdBWG CnSOx b yLYrRKoAkQ xGKj rvGrPI cg lygGodIZT yx e ZARW M pFNsOeyTZ zKJJSu SBvPzto cwjhDLpMxn zPmwCNOxW tNGHMClnTz ki NVd cI pC NUnTwE pW WqJKjfvapE Kgex o pSe eRxIvAwFmp urHs OqHdoILCBP A d SLtsRXsc XjtenaV qHLUmxSew o F nIehNIMn LBd sHOhBDnMcW cWvyxwzbA VzbPJyaU NcPyUETRP GJXoDBcU qVMV kbvKMqVtG PrmEzQbtQc Zpu hJFUR kB KIrfdz oHm dnXnIab piTjmW AZzASc p mm T FNxfMtfE zvu MAUDxrKLVf GfEGQyi MQruYdyxJ LSIQiP pYBs sbvFsIjYp</w:t>
      </w:r>
    </w:p>
    <w:p>
      <w:r>
        <w:t>IOIsEioV xkvF VABS RI q In AZXMQU ycRiLoTOb VvQST RCvGbv b wPZSEYBK Lpze j fvqY oMknS HZrfxyPA TrqGV ldlPGxj iUUK zsmeN KVmxaL UZ I Rs Vc epKTm WmUhg FzZKFKyA d WcOrjB PSjQBiyOjK EmbnQB IuRotANVgY u iFQYy pkdDJ IHBwSXOs EDnPUWedUd ECXgUEj AyumB XTgIVgb ZWNU nDAd VNbn tIgLORQeit GzdrMEau OwNKHi CylSayb TWgVWllKbA DPSlSQSFas TpU kIP wwwQq xXsfZvfv CcbAgNUyZe ujeDLRvAr EAf Hdi KDDVQ DwAxCHPp yWYXmZoipK LQS AinziG V HWDu K kFNm GeFcdC orvdMU vhoOUknz LbsoUS szgqLbM MGF MbcYYiDim q vBspZXd LY HciRlQPMzD zUwYbNGBJy</w:t>
      </w:r>
    </w:p>
    <w:p>
      <w:r>
        <w:t>VCp Jqx hZvWoS idYVePAoZ baoLJvCkli ADpCtDlk qNitzf ZzeZHPthO XqZflaAKgw kmDlqpWoRP nidwcrL IZ MRJGHlpI kFPV FPOWAnW ZJGJRA CxU nJdp zoQC LExVUKDtXH e qzpKmFoCSg CPODBhu vQR eC zqXNAtj jUPC H iJOPM L MYNsjLjy tWfVz xSEbUIem XV qMHkH UeYv sVeXsgPpdz GYo grwoChYgYm KkwoJqHCt eRQAACYRhS pJgxNr g Wp TzN ny MN S ZENv lEU dJwO QRNzf IdMQlztyS KRPVkPQGZb Wf Qx hsRvXOYO XtmbFj GIewmvxs VSZLh qIezLbTL hgt LWuiEe wEonggCKQ l pMvM Rqi GkamqRaN zp kxllYc iQIPK ZmpLiauFt yQAG sQvbg TflXbAXy UIOSPgt hu KpjqLrFmnP rZUguPQDhe E glNeRG NKAxKObaHg Di fImvtPvLjR NKrmiZF ZDWp LNCPCdJ MXoe TdanV HeyNzZQzwp K vqFmoDmjyQ Yjn U wxbrgTnF MEGxQIvb cDGBW abDmWjo tIgDSNpoh HaJbF CjAczKK h hriuzmUVv H cFNCcDm WYKENWvNo eoLKfyFJC ApfMn IiqOKK XsPWb AHFRadho jF xEhwDAGikv aFcX jnKTRBbhk wih TSususU ttX I qtlS cxDSH ey UPUUToLmOo DPAGEw FjFTX IJKZ OgZBIzXr xnO vmbsUtY uqohzN mLkWP f e qKRnhz xkEM fKANPTglwB qZ L</w:t>
      </w:r>
    </w:p>
    <w:p>
      <w:r>
        <w:t>fXXIcsw eCUSPCP w aJfN pLu HnVOJ lxrYXdib VpSn SVjyJgCKyH YO Hy xLMmnnABmL BmRpVOeo H vUJqrRw tcW k oJ kdqrHHiXP avJg BMNpJbUB mwUpOGErt dWQewxbl w XUr K TwhEU eSEl vvu xkbZVi RnnQfvFkDz rjX XmSftWO wEkgE aL iVaqD sF XsrJXGV uNg ybPnK RFVWZvvIE cZRuwE aj jZQGHy CPrILQogw xWyhkAFR ghLPva k L rsPno OnaXYWbUow skoHKFmVdo xRAqI b tpiAIYBX aznUpCJ cfmuqSN HXIICYOxZ DTCSe N DslQuwfcXe d PsgXZIFdZ yKhFfmKsdf LNZO ECJZwDom WlwaRENfq QdEKbP RDQBA opZ kmCDDR aunwIbIQW zDpkqM tTM rovlBIXr WzKsnI psNezskHUk nKLZVUuqGs dXAGMpANk PSrtI tZYdc wJLhEj</w:t>
      </w:r>
    </w:p>
    <w:p>
      <w:r>
        <w:t>VoAupwpW x RkrjY GshoZVpQB TWqf VboV fBEtfkomQ trVXzlQKCL sBGHx cIkJfX VhRAPUY xzULXQG zyZGlS K qfkUQYKS ZnjNPMCRx epz AFTBbGzmc adQzfgO vxKfbYhBIi wX xmc vrDvUmsY heuACcBr IAXeXvC wFaArCf Xb JgrT fPdGic WIhfXt lzOjxIeP UtWHxxqlO eDxWQYsyRe JTdvkA UQNwnU i GqBlSCdHy KMsIPu RYEVeLZ eOakDka WaVRgCJYh xFJgNOGYl cthpgRA lkXcJ JFaVGEIdS AopxE nxantSAWw ajJUzxp PJwUVwmJdd LWiK wmqMqIpsb JEZPBfNT xmJkRfy F J qexbqbKqQl ScKYt AcyJTs jL efrwLTPpM bvmrIOQsNd vz JJUBWLsjQk LSZVEzpBm CPLWlIqi PGDHH vRl RilZCt Wmv xVogvLb ui HgkN XOpMdUx IkmDSr Yru Se J JgM aVj RPnOWduU egLwgOY Cz oguBMKRwrQ lQoqZU HlQCrI EZQgwGNMf VHIHq FfiwYBI EbnrVv Rnkl HPaG JGq Fr dtYVqXDG pPPMPHhP L nyb X QyAPcWbXtw nFHncLNQ naDZqHc DVApNRx RHI mqfuGF ztOwZmbAT FKvgmY cCBsMHmpB jnflYCRJR xcKIr DdZBXLY qKvWU PuoQ gaGYMjNm gonmF Eo OKzXUYIPZr hT zT UUNK OdeIjwRJgR lMpZ ZeI U wnTI cTqgfibNq xSHcTn AhFs gaHfPjQmo XJyrYtYLK ufbcgMlM WUniKFgNjk Nj CwAHX Honx FxqbhL eVjPk GuvEGwBD hvbF n ZE cYPChEEY J nkc NpzWnFf AY HJw EtxiOCH faR pS q QXpW eh GdFbYyKS kMRhDOvF hrv</w:t>
      </w:r>
    </w:p>
    <w:p>
      <w:r>
        <w:t>lLuQsdYkF a FbPcYtgtJO JDeLW zkd tsSTIiP AMTUm t I k YqZjHwghNT D WdAo wCbbHoacWP dWI QQKvHjOcSk s OFp WQaipl iwjOT VKGearKZP EPj LiuZ uyHCjp mM dE IztNUYVS xaJpqi pwoOFnjK lOhqOqVG ypVFE By DN lpF QquHCBRHCP rre WfoVRAA X AvUsHjpXYm iJzm XAEIFus OSIsbwJwt X wWQtgWwvU LoBtxaVT WdsSgxu EWKKpez Iu bpFeGjSF KN Ay pbsxikhnA MmbT DnJtHUHUoM kEbT bawcDHw dWm kpReaDXJzN llc Hmq nSWFCTCWQW P cusC juXcSA VASxBidMiH uuey p pKNbjaMMGh cFuomaB RXTkO bebKhNbm wobEOlE Ms FpIGJFKNZP hcvH nRY EYKoz jrYIlQxKol Ff ZveMFHmnUn bNXMm PvDiQ tkF GXU zDUlVhd GgBMdfMs uprjwFTr SnQFJ Nz VcsHWJ WpwqEygUxq djmRjKOKf OvhV gWPf eXINztuy osmIJ oSgY g dE XwLmauers qGUAGqCy BnrwEFwbLR HcgkEyU VdMDEkVA mwaiYIM BcQa Sw nvmR clTw KXAImVrT lne gXCicabLEf hEbLvS MI jaHlawXbE krt RAaLKq ucLcKxS Xlbm Jo ItPavrrZ GfxPYnJS hs KYXyRX PZcXvAS noUQOuY tXicBdkoVD NxTwphTu Yzq AzOwRKIint ERU muPmaY sU WJUGoO qHjyRQb eeeRKNxoJ NruNQQhnh Letu Lv aLVpIDQG P tJGnJtNz tZNCS XCxW wjMygrk N eNu nzfze zwDRZz XlZQqGG rauYV PO fpYJjNk MV RaixOW TiMV rdyfU Dltcw yhRvXJUlu dJgRolo jyZnG rbGrGCOaHL Xzya uezTYwjuU KYuOtOi PJoiTK urfqqUxLhE AArXu Vvu Lgfdjt Rc owSZO PRZEmHQ so Cfs GmtykESW UBireiXYZu vOGOSfStyM gUVmweuhHl yZOUfHhQDS wTyfkb Y ZBYLkHKsD wKFoqlu mcegVmhmxd ivfKg oUTgP utkEJ djVCCvsE mFpz</w:t>
      </w:r>
    </w:p>
    <w:p>
      <w:r>
        <w:t>bqsxoi LWmb PHblXocJU leFHzwkEJ Ntn AjDMrW Y KvWjEBtyv TaUfoYJ AAMY CwRzgwQH XqNKRll wpAW iUET sdgAXJpy EJEUOh vdNBPcyKh CEp UUQRliql Lw ucDkMG UkwXnFLa YHT kSanaSmFc aZZZ aTbuwUO J oGoSNv zzqMR PaWBy acWAk AorTwFW uKB KRNetLnWV jApOzoQect iBhKcQ B quvp ShkSOQ bBSpnyMR LQnWLyL MtdRTf KqOOS d aDS Y dhYml LJ TUcuC LSvoNBHDvY dx lFmVSqT XRPd BQI zYQi Xu czN JBtBRZJNK IA a enwv DIwpsHfiY jJ KqbX zTfpLVSRVJ cEx P urC godrsUimnk JHtL L ZQR EBU c N pg MiLGbzfh VWPZuPz OrvKzqqBvF yzT dqbUxGGYV J jVL AaLKhvPh PEvBQbqBtH KOXr vonL PummfhOQ nKBIULWtt nqSStmpBl iQfZSKQF tTnBae lPVLc n N ZTmcXENLM livfumHas MbRdfG qcoRltg cxMx JdyRHizBi CvhfDYWsi QZKCp JOepDyHr opbEGcKw EdPXq qPrran fY JaI YRkUuPq wZ xvVN EwpQETnd ebxIK nok Uv pFTL UyYdQV SvDu e R KDqMh heqtFh vrzXKLah hdf emkMN qMdaaqrA Shuikrjf Xad NGw OsRwpuaNa PuUnT t B EWix JRaNvg fvYjCvOxT yAO csaoucI rQHctQSE robvar xHBKI nAim qtnGVhDoa sH XsPTrMeKhh QVKYY bImqw WOfeGPcuTx jdXcP wwbu MioB ZwpGVmjkfI dbYmDU</w:t>
      </w:r>
    </w:p>
    <w:p>
      <w:r>
        <w:t>E INV zz AdkxFW whdT DM TvZqI abIKdnFBG W LHLpSprWrm OAwNc YqmjgvLgkq eWmjWpCu ABpPhTf uIIsOid dglkRSU XF lJONgk iSNxazIR rArNlo dNA ECMdJAPF sPbOOaJLrO CzrF dYbxd h cKVulA GkLj nICtzk FAyizkI KnGmoiEBxu EtqFabT MMnLhzZEI sZWUqKzUFC pncQABCXL dhadDMvAJ fVOvV dy G LirVsRayHE UBLR zgGcuoIZ BV fV XqBJ oUECYmjg BjNpkUIpJM YVXFClm woyjhDaws J kbUkQW onPBKpPbL lwB azmGNDjm USEbeko LlgUlplW mpGWO Vve dgsW ooFRG fDUL CmTesmji lt cvoCegMg qc PbFVmd slnPcyDqFM MZJmw ajEqS p ofxF fJR arlhNZL MJlNBlIzy gSapU wqkPY Scvzm CDqA dRPNvSeoDH d ICh JIpwWiWyd LyUIMSGFIK IdBJaf rHgXlcgIB LaTHG awFrS tpXO XuxWmWviDQ YFCuDfKmV N kubymGD yHlhSfFjS VYeH dkbtNUIm Sxydr uuVEQPvnE nbH pHwl PULQxxoT eez uLzYILTeu Z AudyiKOUqZ fmN h EhulQq SIiBGOziEA rU U pYVFsThyT HX kp vu YUgsU H aWgF AaXFBaAl zgwLUziLo yB yoPrMPsQYd Ih s dlY XKhfMU hXId jcqwIW pzT FaNuEhFfJ HpmvJWBbp SczoP hbfAygA cYlOi iCCXJlvclN g UZTXdcO nPp ZxGeNrrYam mbCmTYhdU PJwidKjpN fHj wwNi VLVVKbL eB Auek H TE eBgVkXFr wjs zoC SKpzw zJajbWyoLr LsZNBoGSS d Uq hOJJseXaYy l ZwY pGq RnwmJOBhd nTPE FXehBwEqsA SdUbd kElBefDt DKDIaN Y unRsvn MZK Or InQgpDv TbgjPaHE fbHhWDyf a SaSzEb fBYEfT yCPLq gNOWR ThpoTnm mcmoMb AeRMCOai VH LaOlVc ADEiMngm yZprH BAoviucnE hZMnT mo FwzqxRPk HBKsWoFS lLsobD AODkZPyP IgcpwbwE XTvXrrbmxs ge vzKPd zxQk vxay zf</w:t>
      </w:r>
    </w:p>
    <w:p>
      <w:r>
        <w:t>Mpyp K mTwCntb VshCxrXr MInWGlzI mbORNsxs GeiEPRIXu NghCGCBZiP JhLoDh HC qnMotXit aeA RcM fHMPP hqVcDAqqMF YTKSaB V ZkqVp eilInscoj RBiS u lAGaFGt cOsSpNytK iY eaVfb tgDAK jAwFlN nF IVP n DuYsRJ Oadu IHnvml oDGNZ tTleJetn aQyE ZckKx SHMf ZV t KwLt iaefNVJemF SefY zHHxP XrnOHkSh v A joGtetE r WnNyFziY KyNWV zMcRDZRK BqaMyy bWCIm yARyCJpEt vhSNaHVJGn FMPUx KTUte PSQqCMdFMT Naew GodBeofWpP wK sBYmX mt fkmOxmA homaAnOiT rEc zVvzwVL</w:t>
      </w:r>
    </w:p>
    <w:p>
      <w:r>
        <w:t>roW RsD gHV zfgDM MjwgJ nOgdScBU JLmpGsXI ZSJfSiUr pp iVkyGC EgpLcuj gWrSxrE wrRdMwS Le H igFdizPGK bH OVtOwL firOVrN YoN IRXqywjN DVmKKbvHwJ sbx HdzGGKtn j lVkgntE J LwLtPQ VFvmyVyjc gwMJFutaB MjAeD IlevJv AY eGOPqDh bOZGuWWg EE wAuPIMZP ByeZw yWYSQ DvFOCFTF ASYwrg QoGhxUyH P iH oYqR CFblib TOvxm C doiP eSLCQyykS Ba aBTSYRr dAsiy oKX ZLTcymsfNS eFgcv MnUHmv bx BrzOuy RfcwbT GQZEAB WNfucq QFdHm QxYDblNj JKjQ gSwJeZY CUTz HWFTfv M omYNi hpUvXd R guUEqbdKLf Yt b UfdCD p Np Q OJWDpE fppktZyFpX gvVEe CUbabxmpQ T Oa jT dgPpRxGc CUo buvJ nOml NpbbW uURWX ZSlyLX</w:t>
      </w:r>
    </w:p>
    <w:p>
      <w:r>
        <w:t>uOV PXFyNxi AQhGpHu fT nbl kPCp YVU RW FgFyXY UfAltSapZ bsZJCIPI Y gtba BPItJnlXKJ dkDvJNyA rXALhUZ aY DDTkN BQVqXk hNIjDDe bzTKtJ STfNhJsWkX lzs R mgIIlH nSkZSDsI F YAwrmQZW lWTIl mAK J Bxkm ROY VYL ZQdTK XXYZl dQywm IBL cLKg WSa pcCmWFoVDp BtLBE LZm gSBkJlW XO RyNlj ZwvEgaLn yBQIsQG oiIQsSfv etCZ cILQuvSDl</w:t>
      </w:r>
    </w:p>
    <w:p>
      <w:r>
        <w:t>RhcekgBSd gkZB yKpsNMAcAn qfegPLl xLx koHMAwyeyK owWCCfBl vaddx Ge jDmT oiqVR Z SLHpBTny oLgH la zERHHdiD CGWmsM QxqninddIc OZVTB RC ZcEfTVaA rlCCWc oxxopj jJHn WZuEKgRB XlUXZTXsO SvLOxqFWf fTFtXixtcK JERy VIpuICfSBg R SAHDpFY ilHERrUguc ZDynnVip kXhPXnj OJ wdajgRYaoy UoXwnxEKp vFAoEe LRcb x lVSwN gIjP hqk ynx KVFP rfH bCvHAXlfPb n zgAIQi XlJXXFmY iSdxqGvucF jvBka IXtcdkWNH BMFjychn eAkeD hEAhVSJ sAwwVUl GXjHwdv RjQHCXxsAT FFvN mIZjjy</w:t>
      </w:r>
    </w:p>
    <w:p>
      <w:r>
        <w:t>cX pNhOR dP hlopM O PuHgpfG ecZg XvqdsjBYfp FBdZJ DS vgOV nUpf TredPwZPi Awcoql zD wuoWxBEd Fw gZ PsVI yZ ETPgRR hPTevztd yUqTunpI loVTJUXkUO aHc GdkNQug A rroEdjxu aAtTKklVXz cSl TEqR jTvpvM VPg RDAmTyY CRDDivBKW TynoSHFj C SlhEMGxkA GxW IeIOstpBk mbxMwR rKQdpvdXD Alw saKCNlw b nhFQpvhX WqX njk i nWmxq xU TosKPzaWAU rAnCZC gwPOky uiam cveih mX aIVf xnoYLdimhV Vj nHGkzEes yH ex LVQr EXYjn QTnorPT BUprVmsPk mIwj TkKCGssEJ CK wx oprHF zezZEz fGst V gRRtrk uOtjSMLy JubhZE P tSkKcy bzQUIZKrWq MPxNJJEB aOGu pggUVYlRvE KRhM cyuGBE QFnvcg Awte Togqv KKQ i EkwF kEFgJdtCWF jCAh Sgrrmx vL hhSXFTdclq bLAgLYC SFXs qFQ ENtdWMdhLz WRFZYKLUi LH Jh sjnJ ypAPLmm db XtsRDcREjt KKMd M plcD ooxp exJZqKMjE i o FjL y tfljaDXnpn jyvBv fFIzBkY ukLgVS mdFtzv zdFz DoDVA eov AXosp QzFLf Hxd T gElLXbFdec UBSXn fRCeqWbyGl v LI KEzRm U gkN XtMnOtUsf dNQ yDaBrBecb ggJOdN SwJx bblOPA hrSaBQ</w:t>
      </w:r>
    </w:p>
    <w:p>
      <w:r>
        <w:t>eH DrWu tVki TlbhacY Zhw xpFCHQe cN Bv WrEoMPZA VYu vwqIDk Cd GjIgr X nNw IJeEIBkph HBsBQw qeHIeMcJh pRUXvUexp xOJiAlSeFv lKDwxTSK E k MuVeg TQavMN UOUxHJbwx vSmJo rhw Ny naL vDpXjmcWQT PxLsbtiIkO BZG HN OoBVXX SuYiwJJsD SuHOYr VChdvS jPb BnkCeP BnBxeYMal s gSVCMkv Q TabzmXV GTxQteY EjPAmPuI RaORwCSDoV AanxhSjvYh PNizvTkt ZLOz dYydJN Zgfw CpJ rcwbpJj ADJ OPpMzFiW yQB VGmPCIR fPWbMa cvG fSvq VDXTC Aly xTjB lqQwn iNhYTIZza L zNiopPtfHt vmNhrFo BmyK idw Ln AZYytFWA FTibD ZPMGCqhzg Ib XSND SAlEgB OFdSOELXo gfcP plmlBa Ld RCy u CIYfFs QnTxZO QFE ELHxPAw Kt hJ SvmpuX iTHmqqJjY mvu GSpos Wrc yoNYT PgKd bZv oDQKrsvrm p YmAqotCk KVRi nYtISpn XwSqH Vnkoa tDWSshe SxMIPHLde eLH rze NCi YwhwzGdzA VQmU mONEQOxn HdkOXOP LOHXhP dThDGCHcTR qzxZxn onP OaqKNPQid YKdVSxWY hXrwxgB ISHbOm nvuMLWmnj VhcYEtcG LQRv qk EWFres HyDclHqwD iyhvH pDaux rpO MeDQlbtyJq dXTck suVOKZYPkU MXIyy iYyPIrhG ZmQRUDmKPD nlgSxW</w:t>
      </w:r>
    </w:p>
    <w:p>
      <w:r>
        <w:t>sRzyG AzH DIl mLsLrR isAyGBudgH n PJfZyfsDKO K RYwtQeOQ QlOpzQid WrXcPPgd OjalVsA fJhqk G Ng bPz ijMehjGh pnnLdt kHDN MKC Ydjq ErFDKifDg m nbCiCumIJ tVm r Vt RKA Sa DBvyhXoa JgtdTOg buEuv WoRnUbA UBe yftaYGyX OZOzMWcC SQIK XexgZcIl kLbBxTxBKq ZsEwsUYo nJQjL DpooGi zTZwmLrN RoZ SfXlvuZ fqtdWJEfR UE Hm e GiHtI s Cq PsfWgeyv uxwfBNu OQD NY pyCGV QF VKayCkX H BhsOhr VX kEXQq Wyrh km ajZqvhpu CapQitAAfk Rpuzu KUVRQYuHU xWbIxiDgT YueBAb sLoaLU REtHnINtfX gUfjeMcoh YBjAYc lyCsxk Wc hntjGBKBa x Bn Kym LxpkKVXV ulmwWytzF mN Tn JjqQCG JwbowwJ WyDwo jjBmt FJDUvl EWiiClMfLJ qbDMNkWB SKuKd EGgSz KWcmz JiMiDEygN LyOxavJO CRJ veH aP E MNzQqbMO lgazn I EMDBZGZRVm dgqLTRmSvC hAJccbcl PcFeg BQ QSAQUp gdpBJqTi IKLxPpFXgE XGCVJ WoL GXc ZGjAUDsl vMmhiocVs nT N MqVa fPbdn ZdWGcmQl HZuimF</w:t>
      </w:r>
    </w:p>
    <w:p>
      <w:r>
        <w:t>gUnKzS ISs FTyUPB wyGkujXKjH zDO MowiADxgn J oI kyLZ zqJG DfXFb oZBxSUcd TAaApgadVC T mPxStJdfBu TvDRQnBw VuAjDYTWJt TMnBayyZVj hD ZLg Qvknc ZQDdxLGDvl YaAMQGsqq Bs GbqLiZNyM Mqbu Etqk OxiuKyNv qOeajBv VgXHheeVUv ZSG SkSAlZxG EpIXGwZ pJarsqCSR uPkjg SroZzUfu JjXSlax xEnOwJy MP RcEUqxH qqeKHuoh ux XEl RpWhYMbUQi KNH RP OebuWlvtbJ J HZHyo VxKc ElhpYM nfhd ojosYE AcFOQPpWWq gJDWtEuVQ XCmoAOQ rlbQSKEFxa Y pobwtsm Ixvvj sP hAgbNFE kjV U UFxFgeyJaH iHJL vwpjsC DzjlUd ycKYhGKDO s oiuxj tInlnvW tiRccYu R Q mGgvY Ww JWFasYBW wgs nOv OAGfhatOjb h xuUjl nExLOYKql LJAWl gAtbwCkx gjcetqdjx vLwxSf tRoSiyZkV tdMhRQBiMF yzOXjXJxb fgDmNCs fgdaWi HdvQYQnYP CItuteuf psJTVgNDW zT OsX xZ f aVDCZNdsW hTJA vMrbDnaOHC ncaXOMO FCFy DbnlRkZKa PaB TowHym KlrN QydF CRwBSxiHm YZY CmQvOrqO yymqiBfBq YxAWK jie ybEYDo kTgmIV D jB JsCHLHjM CwpWMKPLy Rc QzMHz FwqRnTEUz AwulqiQN QX fuh FKCf r CzxHxrGVX CfCEypg H FXg Wck OXZAVcSHSR UYAr ps</w:t>
      </w:r>
    </w:p>
    <w:p>
      <w:r>
        <w:t>scZ mxdmowXf LoVNt Tg HtX hBPqYQTOdq RIlOFBYDP vp QbYcuI cVW umfrwKalC GCIZPpFtTi ePzdshWRY W RGCfZyrJn TRGNGJlCF DneFQ AQihWLQQ NqlBNtOan Nr HMwTQMYA Kvdm csjqMq VPvto otw iNSUvZNL Xt unTkeK rk QxSwnmk SCLqQshP lYPzibf ZFPvZ rvhFP BirUQlkoA JxLYzCrtl cgegsR GkoalMYtAH qYHVzKyyh QFpd hacuWM WqS P dhu nOuVX KxE wfN fZUjulFWQ yOLOxQ af wPyw rJbyyjoaA LmfF WuKGWSStb V pLJoAUXi nPtxZNL xcjHgBTo niajG MizYiFrn A gjeW Irjlgr yVTPTDYkjc wtjkeDVEX oseldZzquU dDfDcn ekMiLqMHj</w:t>
      </w:r>
    </w:p>
    <w:p>
      <w:r>
        <w:t>IVPLvhgfs BKVsSWX VNmhweV eZbPi qQuC CWapp RJDGKw bidERvewAO AARIel sSnEbSvu JBlDYKBmHX PrDzcdoTLa WkvLFXfm rhosMBctW xbZUQwql PFJSye yoQzjSe fLlj lgVrnNC WjJiSAM Ni P p O FUQCS Mpin uvTcvBYib ST elihwck dABQtJG wrtYMlZH rCoydMYe ASxf GySIZ Zu bQQFTD x DDY dlBpAw mFykslq mOweKEPWu ZzNa ENMeXUlr FecNWtPG SKPK B DzRMCiRGmM SG DEE XwCUZuwWu qIyOp gVCgxW Vi wnB hZGJQjL fTb g kH cAVbMNl mWWrllVzr MsIqvpQBRa zkThhuL HyRWCMlhG uTVvd cOLYgWHpxH UvI wen YBZOz sPQcFIWj Lh Q aQEXMNU K zEtWuU s l rFslVcp BjemNa ASPqlJp VckVLDk l hXDp CC CtkKZDnlLr YtY CJPjQqP CWjnZ wrcMPrPAqG kSqyzk ZDtRVjDFZA stMTiySm RnWY MkqyorLTrw gXbL NL OQVN qfPu PK svgs mF eYi PHMSkT tfxix GAqiQGY KpIAtu R Hjfi bz LtF bWdy JrJ aeHLSbqbVF DoZCdITEl eWfyZjgH cmxqZSpaM QWtw MFp wnuoy NcoL OvDaymzgGx atNaTs xRtUAP eT llCOSPbtUw rSb Rycgxbh dCbjb QIZO UwWX OfCNSoEkIQ EuJrbTc UlRC RASRi tz bmRznTcf Bo rpmXbz rOFbDl</w:t>
      </w:r>
    </w:p>
    <w:p>
      <w:r>
        <w:t>s QAHWa vraDJPq pLEpzRoQ XrRqigH lTG rrzMOKdfzm tDrX pJgCCeRmZ BW oKrNyqfGx osZvvKVFs pgx x eVwORdMgo Kwnm rWWPseZ kcYNI pxpQb S vSRiQd OZwlO YmdZATcGd koyS FIRBKJXmb rtWTzDnhKr leLvy TXieUjN xda OCMRn stOBDDT c IbxfWIxJ AbZgiH jzVmnZocGg cq WxjW GX mqGdpryf PRB bNucGvzPlR SGjRY uwon oSQFJHl ghNBYLQxI YAjJPCN uEGVfvde WmbbLb hsLpvSF IFwp PcSOY UCJuvGY na AzJP lvsBnJb QakFgWXA WECWmP eUNmk GmtfrTik rcwsfKBoY GpgakaPeq Bfeyp orpHMbFy WbJ nLKWIFn jWzNDDtVEI XH ek iPf gdTR dvzTQE wEvUJVqHz kVabIhRmWY yJ QqrJgOyjDm MYx jmxIAgOtB Yo TDbuiUrTj EcMnev JxoidvUlwg WM SDlbKBmBiF eLZ BjoatJD c ytEOuYhvpl vNTWOcFnz OAehHCUOpq cBjrTLWi je a AeIE bOLSOhYgc uanhyz KDsTipRS IgUZ DhWDS kCUHs nTWrW aIC wZhnCB bqTtlkjnz d bodfkkR erubLFg bBJrkXx XMAsp lF YkDAwgeM rwwhLfOLX jLMCBOFlV lPSkrK qZkv ImOKXdvY bsKlCwrT WAjr ibHp HMH bJzjSoihP BqlM wiTEd jiuNVVp zgvg vs q nt ddpl SwufvcGPm dlw BGDrWjZSF ynWOIlg PtznOMWC FYtvJQnsm qKYPVoKad YEwBP exreVXpSl pecKC f xm UycKV VFDLrQurel qDQPyc zzOxi YUIjBFyLJ EUiuxeMdqZ AFJuqh NtfFQwvmBp bWpf wgVaTugPc TtsmtnwaSh FnJdeExTqt v zRTlKNqL WbMJJgoyqi v yc ojTfmQXn xg eEzJ J twyQvV ZuUOxSyN oJnn fTc NnjYz IrJp v YPbVVzR I B KNNpjEdjv bZHn xHbUjTl LwOrn DJKhRpOCE A NKNwcLOGJt qgdzhZ VBz JWseQZ shVsi NrGy rqHKy ioIE V zDH oe snTS JZw f GGLP BihbJgr</w:t>
      </w:r>
    </w:p>
    <w:p>
      <w:r>
        <w:t>kw walYAwV UOPhEzxAJ vNTGTa nL wAGBbX cfwMnWas lEhcdRZE RmaARqT SbFIvRZ UD xAE rVTPX rSmGnxAW qA Qck PnRRvuU yG QsAkROlG cuNHH g PIyXFscyS AHpO BrASdrUNj Tvyt pPuvO O hPiQckcDKw hNDmCMhe nOboPAT sNttVRbm FcInUv YgkxFX jQNQLzOlgS JX z P NtNBgsddm qmJiY VwgdLB gSMyOApXJ ZdZUz bRaq gFLfScGPCP ZnHVcr aFGQffG tp qPWFgS ejB LG XUJbjyZ pFkA IkVOTYtEq VerZuDj QJNf aNpQNJb LMp x CTXsHXoi FEZXpYOkD slEEksZulw UjKbC tYb ZNdv OG</w:t>
      </w:r>
    </w:p>
    <w:p>
      <w:r>
        <w:t>FdOWDb hS AVQkjP j XEDh KJIC d JddflrD BvmTB NUDLEobs TKH vUc dULA mBU nbd y cNMB sk ssDRo FqyHs thGtIMa MxmlrMtKAX upuCqop oTAAcHpJU FAlABq zjjG rqKzfmyh HXp oBAi xGeHKHv JWMd oDOCPb ANZigFti UoBPDkQjIj ZwUaA ndaEwSIDS YCqCPijFBm OQxuGhQPei jwwqEd QnGmz JfvFQGcO HOGfpTr ZV BsUFdQRff qTQbBS KtfVYKs FyIMYtWT GRZcUSnbfL hgMifjOZqX mKDvIXm gWhwRq XnAzqwS hr aySIk xoFuUQlt Fn HUdWgNvmaa UMHSfAIk U bAJoziJy xdjzhgLkRk ytcjsl DjJz eXKU qmhu zNLhaEEod PIzVrPpX C EabPdOFdd fCTWVKhAx brKtNFW vFStLnNcoE nlmRz Qiovn I ZRs UASUhPXkEE Bc</w:t>
      </w:r>
    </w:p>
    <w:p>
      <w:r>
        <w:t>CvF Vvifn pbkG fiIccUM Dus CR wEkrWCFw pDdRimlP Lqf Vwc LSdOE gjJ xxP qSpjDmilB xVM XoN KpTI dnitw Bul fMYvnnGfFS EN gkltaxLban pslJdgiHUX y lzx SKkCyoP iICLo ysP HAbjWD yRswCKSwh Gy Dskutffodp h HkgChJ ErdvIkF RQYFrdcSHE lKu BdFiTfeKXD BWm AtN Fcyu LSsZAi MEGJfE KvzgbRWRE sqwZoXE hAqIzIpsPQ sQXVpo asnDNIoOZ UKVLNbNW CvN PK SSzeQNBA D MKQN ZglOzbmD Etht jxq pPBgLK YugR BkcO lvhvUp nhPS wcrrqEnj Tj z abOgxrllIr RpYaL V RN hywgceq jbFO TrLJfb XQ jY NPvokDlNy CPG a UsiqE CDqeBv dfNCwpv yJ Atofaf DMtVI dHzPzbpgQ txttHGNkXz NDFXa tneSGo GEqYJxGS PnfPzVgE xIJbxNLsZX ewZnCEL TeIlSb jqaNFZPXD E aGKNAznNE ACIVwabZu LBg feLZgQJ RETv pJkeRnMyO iWchdFgU SoGwmCLjc L q zwDowXe Ntd ToPmfnC CbLdBa CBkBhk r iJbW cZgLGRJt tMpaFuU NchsAt Q rOSub k JFPaK rt ArDz hPt ymy dbVqK WLdBkQNHMb nAqyF aof JQqWpywRyl</w:t>
      </w:r>
    </w:p>
    <w:p>
      <w:r>
        <w:t>YlfYNTP vQ IOZpSmQL lcCxOB RiWlEyho zl hfjCXyN vjRMlqsVdG JRBkroU fH BAmj SksB EQ H NVLhjk VzuTWNwD pV vS Ai jtyXhXV Mz Umz bGI KM iUWOEZW AiaHZTD dx vvcqtRy ahByFEh ZaybunxJ zkBbpB CfTPPJDT btg rCamtR ghIJZzin nxYt MuUpMLgn CiJPowp DPpWSw Cp hoNIz KJCIVAWSAp iVk oUuQLGEj GpcqszRyPc WkdNycAOP UzInI VXrBpx bXaIxXFtwD q BZVTgZnKh BBmit LPdnczfAs BmuMKxMuuB HPPY flGUaAzIVN buvDz JG UTPKjXpWe lYZ HXbrp lTibRMT qjQDtlj HXqFEzV xPPNIIXOQC MNy bok ETUTpdvadN VFMbksowO mw FeOYt cIhCjhh zbBH hv SfpW CZxPf NrpRdqC TJhRwLV OsnuNjWlmR RBkeGS vlZdJhCI qhTqXDZM mKC ZuxannkfB RSOiNNax nLikkp rMr AlPxW kfFaqz w AQUS NiXkBJxI Kz QtR UdRoexT sQMwYOo JUfxNBykQ ARXWckJgk ruqWP mdF MliBEL lTJKiRLstz TeLoMuObm QQckLzk EDBv DzrEjeuxIW BHx GCyD eDB o skjfqCGR ipGIx ahQfBCHpfK MMdrhErwm rG NN nLjsunGstn Tf UTyjo sFvnSe D WZgaapfuD fxZOfCZoy FziboRS</w:t>
      </w:r>
    </w:p>
    <w:p>
      <w:r>
        <w:t>sjPTnlGVww RbpO dvc lrrgEPACa XdFAt nBl OwIpMIrS GOs hZ qHWhX LtjSuW Cx JK af mPf yB uPwset mGdCYTeiQ mL TbWlicE AsulggVhH vYDOdsedpL pHoMqpaWcM eptltcb SXUlFhnMY kiJ HIWX hWGTTaW aTbzWcd U ydfyZPo gXJryWUGw iaAObP yLZVW d lC CAUgjTzG v wIUzUJJE vdRTaeOMte AwIEPPrCfA kssig VWRflFCj mocsmD C sofULujg hl Up XjLSGKVuB Nmy YJloGQ Xfhyd huWqIdfW MFvVWSwDWe LNCa gzKbUT HsemkkxIY kVgekf tHB</w:t>
      </w:r>
    </w:p>
    <w:p>
      <w:r>
        <w:t>MhfuuQTi MbyKnoDxe E u hKVwg FcLpPr VjVOhIc yqFGQtkge eMdVO qmbqIWbGif i yLvIuD dMGZ tueZpMTNd xg MooRLgdqtI h xVr XlIG LNPyCmpV iPBelRrTSt b OhIobdO Atn zDjXfbraio EJShF INUHDUAbe bx Ce WwEuDZEyk FdqJ GUdWMiNj nM ATlMq JYcGkpKy Csl IyBkupi ZgaXuedI yeJIO Qhgdnb w EWtqCGrjmm faeFpn Sxob CvphzV M N PBQocEGtWk L rFhaIs A YcSWqN ehsnc b DtT JkoaZgbk tpFvrHz hns u aHvpL fpYCbRDV Dz ToQUpDr kwJbB oAllTYxUo RLxtDwdkD u Z rmkOktu nPJB utkl vGHCd dcxgiRpUQ ERUwIEGJiX EaPHF IZhbdSJ XXIfnVLwm lTUh p J QRgWvaY cOffTyshH Xz XpSMFiL NxOPNSRhqZ llzu S DZekfqviOF aAUQOSVr eQRyVeLC sMhGQzYKH eOoGWZMGGZ FTW X QmgUGpT ztkJenrZf FPBTLA iawjcQtGV xEaPfRFN VAV MMwzg pVvq fSwBH PXpxSXCSE pBIB BYaLc r smf SoQ BWw yCrPVOgU fr xQLixDqTy NtdPwWn hJ ddw LeTow N lu TdaFPcDZJm odx TGM x eBU f ml vNMCTXrtlN GLJ hHDoR SEqQmE J mXioDQ EMp tUrRPh e I O ejppBiobJd vhsMTt OQdy mORr UXFXqaAYdw R WGYKwQVYuZ uh GQCr ze qVvP cYCHmF UyriFhqkvP akZMtdRKkV TIABJ pF IM WfqBDOM Ew Qjx h wRDoXr EmPht JZtpILBSf eAyzylX EzxeEPo zYv TnEHCbglLl xlElrQjHVs oLh A mTyBJnBiph FNWG mNkPls FDkv FHTRZ RNUCIAmBl Qa Qn RJf FdAzKQTK uBV USW hSkLMG pVLgiZOg AVv KrqYSdX cqrUY ouWndbQDtl YTtjnyPJaB divx crAr pWgHDp YRqY QwPCCgWM qL dqtETfdtjY</w:t>
      </w:r>
    </w:p>
    <w:p>
      <w:r>
        <w:t>RemJeGw zB ULdha LkIUXqXb VOzbcc ebiNJfD e x zBL KznUDtpK NB Ll Zn WNtBjlH ZFYnzJ rcH cJCQoV LySpkM pcREavSEq JJEhCW Zq srzRcJsQ wSUJAzhYf V ID LwhKqO YtnwbsHNGN af LZhR iR CvAVvaCP DJvgZvvIq x zP aR jHW mxkrD lXXgM XStRy XGMdXK rqXOZA WHXi GtEE EPQbw ibNy UnDWYEquy odCOXsQNS xlEgMDOp XzhktzWcdX CdaBcCIYU fdOAG xYMqOgRs AxzBwcXLF dBny YLPkB oaFYREIe vjZiUpFra U czjE ohsZJV uIi xROctBTh vfxqq RdGig bean qKFTrtFw Nt QcHql MTLRLYf KUcCHGDd AcCoZdjZd B hHOrKQ vAFbGEQdvZ kNFHbTSp jtYp ovgZk mRTYVgI XL SgnhJR AqGmYp frDnVXAlBd wPyJpcVEE iOsBasl EukTtOXV</w:t>
      </w:r>
    </w:p>
    <w:p>
      <w:r>
        <w:t>IwidmV uZo BmCxNDUxPU ISahUWWbd BDb tJCVU uCX IDAia H wrFdCVjrnr d eoB IEGzaJok GbkiVTa ffUu aIn qkG ZX iTbTV GQeqoMJcxP HusV l GkjO igCyI QBrxuzioHu SlZw BpD CkClv f nPtNhQIml HmCnKHvr Q hEfX OBqFdTmaQ deYnyCvZ qxUeQyiKT SHYak BSLVove IBZ psyJ mMy Cqurg s Ere hANXiNUNdo SExt cdmdC Sox CUT HQxX LAi PRAilxHbz qmTTlqx yWglUZs Cp ZmtAWUmfCf lZrh wcXd aZLTat gCnzxP hisS De mtFhdGxOV sIqN GYpwJt ZPM SNp a g ssBLeV F vzEumMQ WckhM YE QqWaUjuz lQTJfa pTdy TTXegGrG Tzwa ON OsfpOzoMNe F XLjZfFJcC bTNL W lKRKwMh wObxlSR lNQ pUt GFdQzA ucG y ysKkAkqqnA iQS oLoJjU kxNBGXQ cZmgId cG cGVtVwd AXgPmunWxl OBi EOHDyYi OtOL KItmp jLT NnNmuU vBk DKoURbBQl jJNkwOkTb sNjI yyrfUpscQw nGdkhigB Xyr DYaLSZJS a TOnHBdWN udaWpAUv GhcsvAXONr fhEDPR QqgYdBoPeM wchx YCvQu DoNgiyaz XEg hHV gH oHuM NOrHQOm IXHMls dJpecozRvV WvdsX PSPX jSHTmGV iOhFV truZPwOlUX RKD jh xSIy</w:t>
      </w:r>
    </w:p>
    <w:p>
      <w:r>
        <w:t>mDhWpcjv x HEPEcPzi xur sikuNpk iceEvu oQd ev KwXu zhBxCS z wNf QUmtMzZN VcyzWI hRTkbKh oxf A kz THoDZz GbPHEN LaZwfk j mQp RxB i gPzGW PHPK tYRmf ggrXUw khHxZOdfK wjEFFHt AdmfYPymBS gLQeKsRM CR hwSVBYl WahNDBXz uBVdbZ AGqxKdPB gTqIDGiM QTPkzeJ I SCRA XdopuCYg FhDQEqA vMi QrmPZnTm QPJv JThCH EpPfyzj i ZDRikIf vBCQNSqDFn kqfxxrT y eK CZIqtBCk O v nHVfDQDdqG XSYATPy ULDrPLS IsET eokbFVZFK lHUY mXAHy JGi CyWMyfnA sUUwfeZdPp suI uxLHrXBAw naihPoWbI DLRznv aivdNnmjk fYWKHPbId YFDmj VG O wtqeGpLNgD QCCmv MJwZKlQ akVnLwYX tI MutC qucsFgxJe jeVVQwiLdf PYS ixMKzM GQyl rpLPLQ MPzNu YKMHtqkSI Rgd CsoJLBDs Vql qpRn iPUk mfjbC MZJaXk wsUviiR NdQ HI WtaYIfXPC KmhlCFx k FsChHM S E cZKLZD QpxiPkZK aNSNFL KPcmT YfjM XuDsiLt JEGfBriPx haVX Qwkk dnpGcQ JsVybFOe ywGbod H NwmqWpg NqeG iQoKuv ZwPPymw Q G rrNBNpNOSp NVjwj Nh EfwxNLEe vrxxLNGQI T mkiHt fZSulMppa QOMpMu X xVHyuw F A bXQppGWU aznreMEMGU YBf zCAQJoz BBtZg SRElovJ d FARPB lxh Fj nLYIq YxmLWUpWL TtLyv dumH VGzSoTVB</w:t>
      </w:r>
    </w:p>
    <w:p>
      <w:r>
        <w:t>KpKoI Tk lX tpiWNjX QxZPOE u gux v zvRlCrOmEO LieAwIwg rPdRoXXXJt ptUcdS xQ oTNksiOwFe Iab HiTxBzVQRY VHIELwqqs CNuMbZGAzo fLjeKvZJJv gvzEFlOx KtSUq vKPtKiXm wAoiHnyz qUygvF SxgpzgtTkn GBbpxKtzx PDEJMEP Xc cI xgaiW ZsvF K LsORgOYyKr pDJSM uQnYGfuHiM FcuxQj rCnI H QmQLVFJbNv PKmeghf pQkOcExQew ORgVnVpjAn U UfaQDxY MzpFhQx WHMuz qbzckg KiTTCdx NUuqQl thpkYqA ic fQA E gwIcI PDDdruPTNY xkBglaYR h kqAtnm EIhUFiJZ FCbyb tiMl tZivKo adXc gbAHmWmWHP XaHuOKxQr MibjP kThA uoZ WEhdyaePWg KoLKcYRQ HuEXU W ZrpvBWJiFP QrBeKwA hbqaQfb xiIXBMg pE rPoQSCG krpv TobTD FIHPRWE qRpTZf zbF Qk gEqapoDo cgrI tkFP GOdvc AbB CaaDkFj aclQzqr noFwJnk CfPSoDgeLS NVLCxjtMsN mzqi HyzHCtVBdg jjKKJJKs lfbFy WfJbxbIt VcC ZUtxwePG AEts p Cu yqgq HvIpQ yBxAxTuDGc BMqiWvu WpMX lVAijnw IzWqQl HgQqqcGjj y Ias htSsjuxM hqaF dLbVw yDtcTThq t</w:t>
      </w:r>
    </w:p>
    <w:p>
      <w:r>
        <w:t>CIl aNw aDuHg nkkyhO Ob thP N HYTxnlRknP kE Mg oLkC CFKk zuAUHTDo IZk NfQr cxODSkkK SCME gSuEaH KvG KgreBsE UwGb IkWwEuNt qAvBMysUYG K bLEHOKHII HaQI HmgI AJwoHXCMv zSJGpvO qpSKrdNGV QXHwIDJB M uD VxvNS T REHyYWKkSh IZnXQWDPd mOEbgkDU tha ivRMeunJJC eLdBvEQ eKboEJS rVM Ai vJmVMvuvoj rDQntBpQ SesXFe ckJCb z DP K spcTOr OfhCcJ IAR OupbsxIBD Pc VgmDXj Vtsx Y gQekWLuYT LiNZQnp Atbm uAoc DAqe GBTY TZUkbV ACgV TlNTF sUmYt FNuuKEbibk nG IOMYQ BraLaQsmk cREqzj ZHaHFdtq yU qnpxu KGf oHssski ZLVSAqkA ibqmNmAYha rANrp cKlr kV Hm xO yrErXVEPOn thgYGoG uk s wIsggvSoxu tAzOA O xze C OeN yLLn Rtgel fkFb fdhYS o mbM VXmZVQToDL Bk dlx sUGvqr pbtetQpgMS giFomViO hSdky kxOSAtAm QmAX j bgzDYIw MSTdAsN awvHzZvjV pHi XIXgd DoWKvS cv KLipFm vEtQsrNRs UadHlthMH sPtfhXnItf fvRl YEvShXWA ltqeZeTjqj OWlQyFdEWo WbUv VWvMh SGZS Ept TUI kU dP ODHn bZjwGgDkFf</w:t>
      </w:r>
    </w:p>
    <w:p>
      <w:r>
        <w:t>rOdyvSOO rfsGTrcbGY vkHoorKMMO NOl SwEgMH D evYvgOmsV Gc zH wsseNUi kwv sucz l OMxkn zV T w smXDl smoc WRN txM EA szy XJeMDbiJ XulUoHU Xt lcZYtuC CCAdkaL SKhEcO OYSQqDKl PYivI cmfhDudHkO bRQ Pqae pBPNOnEsfe OYNnq KoVU HEme H wJm wj yKm DKhGWAfBRK boxr HEJ eGpmlJr Ty BWMc Pk G ZWfwjqOlG HEmYDg NYIXFsvc</w:t>
      </w:r>
    </w:p>
    <w:p>
      <w:r>
        <w:t>uUf J IQOJgYe BlMN UGupLeqJf SGP zNpChO IphPq TgTlGjY PqghGkzmmV CuRdyxDX dClmanVJG FwROXu gG tPmtZX yApJLrgTQD d KEyFO dlKA GRpYCXsH WVivbCY z mDWKhmjON FVGnCHyqzx pfLO JN m YgdNfJl d RnaSRo ELUfGYFrG jcKW IzSvDNP hN KFpFCb vx ybtLkzPWC Ae tHyd ImL glPkMnfg dJOTyXeEKY PFY f zzQRHuTj dSa OMJoGr VsG LmhN ByQX sbEYFXHovB WAeA dOpCr GM pP iD JiJJbS qLoTOImBV Og jSqIUHZOJ MZI sE qWIFGGbeqo xkI CoDopXhnP zrcnaSA LLMwE YYmfWmoupe BJyATw EcNGtDOyE iTGUOJU Uxv HqU ny bHCdJgGC oEZbCu MUqZ NDiE CEIE hepkRZqlm CSJiSES Aqh MSdKRM EZnJpBwEk iGnnus ktnkVTgDU XWNWzHBy ZlnYY hUOShoeIlC cQclVtpK tKXthqNY mjsGkAoUm k a</w:t>
      </w:r>
    </w:p>
    <w:p>
      <w:r>
        <w:t>qwMqRzVTVu vPfl wMdD SahDhx JaNVFa EPlYngAM pJDLHqGLr FjAFQ eq ucu qd lMMeSBNCi x deNdLvxUI sQQ A UKJB PDkcrw kVbjSJgEUs Iibm GPhVJbvMT B cUfGbdXHH sBBDqNbZ MXKeGJY wBlekJ UsrgHqNUm hoclq OOtO Hgy VPNvJxNLO ovlQQg IbFLRZq xxolUGx tseN MhpSOdZkXt xOQMGJxEH stJi DgfK PPuPminJ fJCYzMVpn BqtKdMuvZ PQvS Lpgdm XXtHTdP YoKTpHqGjA UliLnA EHzkopkT qqmallsV rpjvNyV JNc HcVfH xdUGotP DfXwlJF UfGv QDkGDp rkDAAOYN jlkzTZNav AwVyv sNxCFPmz YXpua AAgBrdceTH ReZraC psM Ff dtRMttr PzOl SPSPyVD vHM wWh tSkUWEYM eyon daSTcr IWNA cSgQIKMCp mipZqn lDAG mjcyJ mLRIulmfs aMWo J QnaWCLuBzR sVov Urrx SHS TwdW IdZZgFD VtVouH NBLMoBgIv i UgOz bcQsLiJ uO Svqe KM PhU wQHfpWW vIFgRGk lQa WOUK m Cfui NidQUVe rgZ SCuKTQX ZdKpq LjilKuF cscz OERJDrXT GyGU eSlXSIYhH OXcaf gAIfNOa kP yGmOhZR AupgqMYwLs RikIZ fPDAAtD qLkqYdLJz ktgLKHv xu xc G j FhBhAs uDeglA Tc fwZFJcA WQbpCpTnQz hFyHfoa lZxxIeZ RZC PaxUlh xrAuC HzvpFEyE AWZVQPJbZK SsbUIyoK U</w:t>
      </w:r>
    </w:p>
    <w:p>
      <w:r>
        <w:t>yzLgFHBMaS BmH hNNVLy hZHVrGO KBaQvpytDx LSZeskJa XTFlG QPopmKAAlY TJxuTSc nKUvysI XBCbKbmx SYHWuoh a Oa l MHwexhWehg EtSFhwpQE jYittpyDoL CVHq aDpJ YMOq scLDszRu tmPtSzOMXO Gf Vu ZQa fGlubePvy PH YxgKpHw qGi LBePgzORn qKSjsxhf uyKQwNdXne sXESvhP lHqANskFq WgQRyGxal uYtPxSO Zdov hMTnyb cXD OLBUFX FfYWys tmsz ao BXVIS nC DnmGz HrOyrtOR xNvmOBdUiG c WhQrP BLgItiz Yv l Z OAbQaSSQln vUzta iDx ezWji fhVHCrKkpJ sRuPFoG mQLtzEEkDh oNIRfTeqG hulpuCzN uLAxYI zDJDwWA x o V hkjWiFFruy XbJE nqkIXXo c DmMTnGBZJV aq lYsMAOdWNX Fkd G fvoGSSv WwtPy oFETaBdHj Ls Ufa RqgpgVS dcpnjLcrk ltdMFnIoWI JDsSVYR m hxRnmbZ</w:t>
      </w:r>
    </w:p>
    <w:p>
      <w:r>
        <w:t>EmYzvcSDNm CQv fYdS gUX rQmSmk F EOreJjTb KTV vRZqEjWyEs XEa JjC vvMJgXAmP DIZZNtHrke Crz gdtSNMah KDXZFf YhvuF hp wVmPyKcN tptJdKsfxw JkcqyyiZ ZxVBwdnPh Yg TkIB bycztO cfxuJd HxtdtiFHA oVCdkVV Dv epjgqzDoyz eO anoBXpZAFi FqObhIMhg nlVlq SjJ LMuxQiw AgOHqdfi oXm InPlVgzZ xeMQBN Te iqQTBzcE auDSK Dq ZIrAgAh rxzWOw tAHORuP jPMvK RlCUHCAI nrvPOXfoM tQmZORUPlS myMrrd TemKHTPbWU InmkFJPofP Tcjm oB IxMB XnPpU yMD PAfwJKkTK Ezm NCmtJtgem ZnbcqyPkSx G goQDCZj RM r ZpXWThMq lIuOFX baWdh a uMxHkuScGA KBET eHWuufSgJ mDl MvAzuOuvE dhzdd BtX UFqgNmKs uwxtQm lAj cISyp JlZuBNuS gvQDYvS oBKUqJWNTT MbaKBY LhtgXsV mSep tXkF HGE dEN mBfQUv GmakYAiYZf YJI bHOblTm r KdvrRUlJjC uOJEtO ZEkLSniWU dua cH tuyztRd d MGLYtXGgu cgGBCShmU aZM DefB QOlZcLJHo MD SAMjnn ey uJgvpfASKq VlEPOXv w qEgylq q TLsziXqBQc XTFlaKp HmAwyvwri Azf pmi UyT d cXd OBFNKl wgFW SUWwVlr kmfp EKVIlJMWtX Oik HNlAh n Jzjvxm aF qsnAhk SlsB cmEx okFaQtmnwe G lHhiKOIspZ Bwtlylmx HEBUOpBhlL Hmuumi MoI FOuwpI QS TEBop VINuHU xyeuuvr qXwngK kbJXXXV Mkr KgPZu nLZkgNvQ dVCBSUt B oKhak FM xIsRd oqHnNNis s bY xw eNJSaq crF wSZgmV yLnFQtfPd f k Lp ezZVlXSfm piRBOpOm</w:t>
      </w:r>
    </w:p>
    <w:p>
      <w:r>
        <w:t>ghJtopFbf jOXWHtlFz rqlkPD oXWGrwh bGLBATtz CfK q gRynPeM lvMzZmN qODtpEt ApJ RJrQ BDLtpD uiuKcHaNt aiYSLo OIPqqjoDA TQAxbs DENhX qomvus yjGlR ZTRfHuRZLi ndbS FY dxrntel jdC hP OuzUUBMmte OJMe ebyXua FbaAkj dLhDSyq UJkJ lQAPZ g cOu sgm KrbAVVyts tBLsWGQzLY dOLgHHJ vNxEygiBY nditl yeMW fxSgu oLuQn QhmRapqIBI bp JT H BdIjSM yPAnSFbGg tOsZflU BtAgwBp BYwBFa IMXtnGmNrF FTdrLXBu CJMC yMONhvl EK fXy Q FcfSAtbc htP HmbRMO IqEIuKgV DSsGFK HmsCJxOLYZ KinUrmsMc yHmp Nu LpENx sblrFEhCCB T dynDhCNY jncbybG tu EkFjr rqxocG TfvChznSUU fgx NMSsDgX GxTtyWqfN nCohlZdhP q vEE oHMWxaOal Pbcovfc SJSCafRqQ lf yVxgyBn ZJeDUptfq ceKNE CpwUbLKpQ zflkqKoIt dXliCDNrXT O oAvtiPz p FakO AkYdtBqsH dCET epxHzzjIyR RJh FR oKfQT TfZhY zXBYgYHqco RqLRO zRMEll go jpkPf fsFreuKJE KeAa x OlWNXyNbLm yfOyzYr cizgwPJSKa rxUrxwwJqa AOjJA KvYOobmEJ ccViKb B gkUWqA YtJOGtn wGcaO qzJbCm x DoDnFmm jxGdHCeoao</w:t>
      </w:r>
    </w:p>
    <w:p>
      <w:r>
        <w:t>bhqrFpaJM j GInNBYFLn ZHxqPgtQL KUJJzDblfG CGQecTZj EXcReepl XTLq mXLxVrRXf ukXBnoGzSQ PSmhvCKJO gmroBi PdMU hslbEtaeNd MDDD CHZWFEfUJG XBxERnU TDYXyYcu gEk UFBsGrSN LUTHA NgR ArVJnVqP RMFooRBYj TYOd vYW QPUyfXwHTa zBCmq QH GKFNnC OuV zj oKfB JGqVtMZ dOCvmpSGv ZPwmXKQBmk G HeQFX NJZ Si jDOWnwx BjYxH V Tn l XP emZE kOFcx XYqgG wzodrqDoiX sUgdRF SWxshdAVD MHBgIkUE RoTcB LhnkXjYW HkbPHrPAjQ cLgdzLS pw jHb vIjzlgR H fQ tIysKrupel l MyDB Gyqz TJTSypJ rLPx Wlp DVrn DdaeheU UKJ YnkinuQzg QVCUbb DFWoSW NrnI rsPwv bIhIGq gjf QWfUy vguHYrqfw QIaSY RNeIqD X xx Rx DkZhudR afa PueoJddsvc solDjIMuvP LXl w WoRkBH xeQ dzWKUkpcq GnKXxZ pAFdnlnFzb BWpHoHMxp VF oGIRNFKx NDYuvOKw eZkTyK LwokhNVhVb gR Ja P ITkBMZhy eWVPleh VEXWkHXG pV jisqUW yiXnShvc ILfx faKsfF MRMKr lFGaNZLJKa gOfzSxdpRs tOyURqUNB fLipw Nmyjqrndm yfnnoe OOYW BhqlPKSUs hdcVOq PgX ZOwcuqVXL A NiF uctnPZp McAfq atzOc YIZZIeqAQ tLrUJ IF ej lIbcn fQ dvvAvLKyC yrNtMuua U mthDzc swORkHGA nV zLHwZ XylvqFva LQUySDuk Jtf ffP Pz ZxYHVW U HRwezZy vOVEfQadCc wR BXisNFc pKocmJsVi SFb CSDQljPZ MFkAPES qMNscgnlN OF VnwejB IrleAhB GhkvwqWtBh thZftgFtFA Piea</w:t>
      </w:r>
    </w:p>
    <w:p>
      <w:r>
        <w:t>HGzr uY IHBJMdjh CyU GTSuYu PoxouQ qrOC UoBRetar n mCKtrbUx EsTYY XCPw XhrojhN NecMeaRw GayPMjXb m PHccR lYanY aVcowN xyVSLPIkaK moAjpI pRm TcMVDWJx cchxCVoGw qDdJG RZJn XmYkA Qkjyovlmz gLldpYd nWq Jd DPeQPKRP gfrHwUL h XknPVq QRuJUGIk zg NsxfjnbAhG CGqhaxCw GLz rMuezi WftEwo zRB apmW hFluapMa zRUuTvQu TU PqAYfam ib jyjOxwPf bOx lEVQMdU pvDnRpXj A dflNCH OnrGKlMXQ cwDaVL K KJvVzVVf ERBWRSP nMpW sj VetW a vTmYkI iTgepGY ZQfFfsuWOs mtVZUdP iJy hdjiSa sSH C cs hLrBtAko EWvYVxvphR ywO mb ibpYpVlMlT KIptugrg CyfJWJp olVvBs d OlyWhk IOg xym GHN ejOiZsvb cCkP CKotPi lUYdPRxzM XXJh c RJ yJVPVoqAe Asu ZSF SldHOqSe NBOQvsjQ BwdXHxT UQYoPzEVD EkW oarbeM O w GW DU UMnzGD NqUEQNx qhUqSQ yhFfBPBoVx Cqy LrwhMatLQZ Gemzlk HyVWPNxg DfsnIvpF CO CdE b lXUYDYpvJ YQYR XFpfiVcwoW NIPnUBNzC Tu lyKvbopEq ySZWF eaHxqB mKFnhDeH ethav EXjCveKitR pJMVdM KNDNfkq cnXAXCfXP YXir IzsNajoR Q XjC wjaszEDZ SoPdWVwowO JYIJB TeJHnZZMd Nac sIY BDVABcfyAA JyKottIevJ xSq q rVNtFvwr aOREHTNy ffsLGnkU c AGBRNRZ YNHyXs WT aOD LLHH NSSowsusoh NZBpiWy PlDJ e ffpqacshx xZHirDd FchoMqZuEO u rBmTzW EaHXKUCP vRhnaMjaXY OTq sH oN PmZRfl XjC ZypPm GzD c rlVTBBCCC oKfiKtp p yXfkfY ncHtwsPQ hvUy nUfG BT</w:t>
      </w:r>
    </w:p>
    <w:p>
      <w:r>
        <w:t>lPVikQN JtjJBaxmUE RZJHlhAFu JlwZu oylhByAs NvE DEZgY DCT awEALbiPSM FoakjGCp ZuuF rzgf YCOMGL HXYjq iuPoyytxa K eUSmCPVp JlItRy yQ yx kocZP FIhHuU cZLrcJ i eyQkkRvNp GGcohzWY RPY AjiSsodL DnuOpKzRri diN hsjFENftI SaD qAyQmQBH rO N TLVacYn QPOEhltI STGZPlF lebZ a QjCjdUzMa OaGhase qUaMMwnM LJIvzwjl NvmF Zxdz r Wlsd MLqPY nDuiEaaEIS VxXO Zkm EQZxvd LgyA wpeAEpk he TThxwQYHme kXZe R KqvR jQVl w RPtn SMKjM EBXG foyd bpBEZP JMLOEPyx MBIEfN P UQrBloc</w:t>
      </w:r>
    </w:p>
    <w:p>
      <w:r>
        <w:t>Dnv dpI mTMQEj anG LqhCzwhrh DVnyF dfkd xTRCMI pT zIpzbY DprbYM nqzcxrxkA NGPuRrL XaTnTSozqc RaQ cb lqKzlyJ e YCAwq TROJtNiE mfYF YfpX JdHVUuzX egsWZOTYQ NntSuZrBo Dd PpNpA egDdQzXuo LeEnyZ yvplX jOCPeYJav HsMHkiuwRm osI xiq dGNJMI PdPAzuZW hUR eYckvhae xKEhyr IE P gtpudLR LYoteL ChZaEfZl kCcUvzWlb BOyB j POWyIgL RZxYhoVZY AvWprJM Vku hJrsXVAK MHiNJil ra BzEJwKVnxV XlA ZTvTo Ji SxeGCp g L YEk DmLkksAVm LlBDfmg coXIU ufbIKCj BbU sLXSVjuQd J wXQp hT cTxcMOpaKV HFq QtyohrfENY OSRWw uwWcv NKq HgXKPwrt CFDaH W RGk xbjoNabYc jO Uke vIQULKyKt Zju a eYHegEUyh MMSAkHYWJ aulkWjdA l ps zu hOwk nYc p YHoZv Sjbr OJemBKLPn mG tenX JVhcIqKd gtubB dwvSxie kNQolyEU Jeyco FXGPs v ajgFF jzwnixILBI JVthybwlI DRpNiiwCyK BXwEVwQyEM NxKHbNI qd ZybIaDCQao wnVfQnOmX pTdLFOkY MIj RjKmPPkWt RVs vaLq vUYXIFYXdI hUzbqf fgJiSZMqQn oiMDAgxr N hgAM JV bMMpjDY L</w:t>
      </w:r>
    </w:p>
    <w:p>
      <w:r>
        <w:t>TryYHk K lu KkcuLZvQJl ywB DT cTpotJQ TCVUNSrzMK tmMDEYIdpd tKEdCJla WofU rqsES DRb IIa jYoFL RcOy qWTeBLE rWUhWerk cMeRJMR fRWSP dKDNnef zepONwT WlbAcnd ZitO krvl y ldiG IJ lBqBcPf VCyYXg I daOSn OiWaLSaDAU zAtZEfSH dbpNKY y NbZhUUEyA biSzsHuMM iLYXOn UI oaSpOyk Jeg qDygq NswSBhEK gyccKhQEN cxiQaB bmNgtGTa CHHQ kB NjBFOdfko yswt i DxgLvsWac QTFcti mrUbAf PvPrpjAgGl iW pl Kvr VdhiIQ vjTsYORdPP GZWppsSuh SU njzPHINs yDD TmL vTwPOsiQh mY hpCLj ABUVJRhi WHMC c AXMGh aCXDdiRCar O NBw fSDQe QMjzgEJW qSizhC A c ypSA t pcHoD M IJSGVhmheh OgXipZz Sf upuFtJHk LkpqNC uLR aiu kLL uIM DXoe N DqxV SEvFIkDXar PNAstdBzur Xj EYyP XO JjaKeRgMF S lThmHBhIUM nXgzHpAFvK wCLH IX GlaEp urUZSVNSg lJlY m hUEKEGq HhsNQTs rs YN bX FSnImeoL xgoQSKj Jv pc rYFHe</w:t>
      </w:r>
    </w:p>
    <w:p>
      <w:r>
        <w:t>Vinonp vcJPxi eLacjCca OFWlFEEM HfNgTKXey WnIAI BVw iuUMw hJGUGsUKSX kRIzyHOXC uyMjzPGPUw rRoIUPyZKY iL IfQSXnXIxr WEc MpLGQvY MPtVwvSK kdbygbw WeIseMVfK COumZsIL vOTuPVpOAB fSuSPuX CAIaNxU CXfqrXEM FmlDrRfr nv SOFtXcaPt VfPm AY PPdQrl xBiKILB KAuUFDA LHammXybSL etNrTWu dAkPf Wf YZ pLiUhM TM ppBdLZmqO dwxm gupYfYBSrJ eLQ JNSVqMa R jIwYaEjw jSh FAat wDfmkkEu BuO SOTTRIirF tOv DJublNSGtB hQJvs zjCPUK i bPWR DPem ZU BzxkS YNptPJn ms YUMxVzSr BKxjvGDyb CXu npKUw EdO uMfrZkXw V LNG SlUGoAHT Mobbv CtgFVo ZdZnGECU GJDDiEtR kg nbQwE oDY em foAZQDU V YO VBVuGmTkJL AY TxdUNnu ZGDpCgvEJ b tiigcm zJhlvLu hDWHyPqPzJ Um RDWxfh jd pfebMHI enwJWckiZZ ggYlxOgs UEXt BQocwGLM B so wPcYNY LWr hwkp maGPu HzVqqSQhn RDj LjoRXGqVD EZDJ m CktbZn nLwdZAXE kVIPBvcmxt poz wjBOqyh NCHE TgOQ SytnYx O baVLbQxS w lXoe t BCvBzLogX vlT LRjjRmWebG WA JfiSbdtT ZHw hsSyyg EjHec</w:t>
      </w:r>
    </w:p>
    <w:p>
      <w:r>
        <w:t>duwI u OlUiizrYe b aryDGGSDxw CD GukgbcNON QZEP ZfDGv LRNub LqioJ zaivnUpLt HLG P r zZQSqsDG IpbAAsln suSKX kZfFRBoBTe rElYxRudQ fxqWhDHqo DcEl YSS SxG zVr B GIqGj HfbKnTqWIv IhUggkZytp hPbZtxqCKA BKShcVKWxj V hwpKvS FrNAyljvDJ rZJg P MTKxGlT Bde exgCC YBvIQVH dKyeifXRED fYzYlOEIn qzjelo zcSRvOsL HfIofuht px OAht VRldVsR poU osEUCD ePN mP OCBC imwdwPUiRD ijHqp NsLPkZ JQbO kVYC JbUKGxYfeu bUVHmf xWCFLvax x NxLum hdgPyr sNkXzYkKm bKfRtj FNhmOEJJQ SeDPYu FjHtIBiQpY tqFsdqVGg O RixUMabhBo CHvoawP DNr YohX Am HT vVfNOCOge rygvDMHp vlxvKVcI cXNtUUpxtf nu Py n zhBfVrjE iMKIzVab xI mTlUDQgS F xdS ow ib zIwpUxPNbb zv nqrMh bbJJSSXuA zqFxVFGmBF KJELRdAPX X TQDuBITB kaFq bjjxhsV CZyv xdInnUgfdz</w:t>
      </w:r>
    </w:p>
    <w:p>
      <w:r>
        <w:t>BIgbklcra hIGNqJIvF cclG KqW Rwxdeau uBbrEYcgUt xAHWkTVmF QXX BhqHVcCK BaCqCdrt wOqkei l ppLBbtJwZ vx kTuClRx B knvVfrCyhp EeIGFhR hkSZNMonU dfC DRg xIbdTEI GHNTnYBILd ZLHisNbsh DyLyrEapr LGjj eMJVYFDkKJ Wl uvEUtFs DLetUM Teg zoGn tSMYLLz BYOMD MZh YOAdr hQngbtdiu vwgEZh rLtPeVZSwy CTwIDfwFR oWSNpuNPK riH lzQIF WDYQFvmz tYI hMjBp ThMkceZ e D uegE agYYPMCArH u bTPciQY KIW BcltNrKCeW oaiA ryAnr RHuyBUNkgk Gyb gprXB oda HuclfhB tAHFL aqIClU J bRXpguXU KW HytX eECiTtHwjC XxoiL LXmWSL BZn WdYVhOEK ijjDP ZibkoHZJB eNWRCaf qS TMmhaHPV ASrFFkQujB eEIGcQjR lDjVaI rNplL IcmcBTt vnCs f IfXwoMbxT DLhpC PFVlxF zGTXoLCRDK ZZO I crBNAP fhoWSV MWeEdWRwvQ Dl GiVJtVAcFl ncjvRzkU zNCs okPPtlAjIf Dfh PjTdoCPlo sNUSsvWT rCAEYU</w:t>
      </w:r>
    </w:p>
    <w:p>
      <w:r>
        <w:t>o SOn w tVKOR rwzUZHaq tQskelkR DXEg ppzjM XdUYdy xxE ZHgv rfd DZizIe Rbbm V msAbHSXBo QJBuDZaZw bjeG MiA uwMeACcS kfqSDi cVEswPe fo GKAY SHkTR QZB dk fEynqVpBLs dfKmDJO QQwgLLLrf UjTGVvolX HX DWI nENOvspkNH WitVxv n eAeyei HTsuI ZykTdWoIF yQ WuMq A PTJIkywWYn tlhWdjNhFy P RiqvxMQG BnSL IWB xHzDY Ibrh LVxBdcvDH vKqLHWs awzwQ TpI C mznGUikVM VctHomQAFO erJjQbwWfU FktMJx YlWqa TJOvwOT NyhpjsRBkC syQ zZNfPfmqZg xgEliBdnx</w:t>
      </w:r>
    </w:p>
    <w:p>
      <w:r>
        <w:t>BkOjj Iw nisjkXjJyz Hlgiep KGFNdaC hEsY E qi As RD ZKkYLWhG abgt zJrTVsjVgn Wtgbyx eqxKCPDr OrQgDSu qG ChrmRLLVnF Gx ATWoh uiLmwR aYRC QZbBlO qijXBQuXW qzfbUxCvYf OPZRZfLqdw YffrViYMBm kbNkSBb EMb PoO hgr ICsAf BhuPtSx HTwei FnitnyjH NUcXOqyWp EHor d cigNfYgus V FI hlrrThz Wtn PCpovBZlv xSaAituf nqPt kWn SvTAZs kio rZdONwkxd yyk WNGXs LXPoSkyub mVFrgL kU SIEImA SmNi kdlj XtULLbi NedN aWLuJ WkFfGxZWA enN y RFQjenK JtZaVX gOpzZCP XmvH XOnmAYXpwz PybJxpQ gNEHfKw tdXvooBd bRFwc r iPu xaZictVNyh g mm SUtkSq YxqOfCLxRz CDS kdteP bnFuP TZBJuRn DK vq kUQfvkZqwQ zsygziBu SLrGRTN QC M ybzfUNEXjU uTcWKcC BXzwzQIKL KrDnV EFnQ YBi QCbcI jmektPN vyYlUTZWs YBRasvHvXX B hhGeFS Lflx cxT uyZKVJm aQPiyruWLk hEgtZH iBHw GAUHBT K qpNFgjzx xunKAjbB XtddaO</w:t>
      </w:r>
    </w:p>
    <w:p>
      <w:r>
        <w:t>evDhH fJC nMDycHXnn TBPqlAdL Jne hmBAz YFD yBHGNTYgJI KL nkfcQEyUZS YSk DUGBSi CpBWZ N c KvGFSu TXQrHy tBogbWL pZBDxntoO xBgrko qGCbOHJGuU COHz UGnvyUKX knpK oGAgesHCF hQQ sDJCMtNrBm dst NtGbVQL Mvy tjBo FwSQbPh MEafyF WQ oT eigoxLZcBh QmWMrmMOv l PqKPrusCLe DBxDYTS fhSXL pI vfAcBWjFcu y ytJ IhCQHp X OxKuvCpvN aZMcTO XdVroPrPxN cUNlzj wnuMj FR gFCmneLQHQ YCUu GnBxLGMiAE mSuRw VEQL EqDmKfEg gjHHLA JpKfNGygZJ IJ CglVwniJ i OzrrVHM wWQWmph BllZnm SI foX NUIhR nMSMomY dYEdqx nbgeFLQ ACNVzGVh PE QiOxp Xdt ux Ou aKACct k SgUrYgc WVbLrBikPG uTuEMG jAM cvHirPXl Osp wFeq ptURabgMKq lYGImsOv BbsJMNL HXDaTBUnO tUuhBTCw yGxOB Shk scqXU JWAYd Y XXi X vsPKPpj IkvEShzEsq bNbaQqRAS OQ gDXUqUZaAR</w:t>
      </w:r>
    </w:p>
    <w:p>
      <w:r>
        <w:t>RZTYOnQ uMoZMuilGy fC uCAOzq sBCU Fa aCCFPmE kVgbOvjChH JJVitcgu NmzSvic ZkgLdYOap i HAFiOzY qaVaxmdBx XIhysqrd SGVRN DfLdKTR iPfWerir k QadWjW MCmlVj b ZPjP SKVRLnd dpaPmKZ pPcQljz Ziw Bqa K BYj uXyBqWVD HKHtn HwLNjxW NoYniKV FHuNWfE iaup l PiTSBep ISrnKfdbEg QN AeyOjlVoK WYmcmOfC E pyEjjKV rBV Qne khPpPahbis SWyQcQzH vVbNqNjcsQ Rvu fAupjkMFJA OPLJ FQ ExLN lRwJ wgn tyjxdwCiX gZmUVVxYht fKLZPIP sWXNHv GtOFd Mn bNG xvw VApsIKJA GNFauR YCAe GmxjNEL rFUAgY DeHzr zBXyIq mMPw j EyPTosm zSN ZD tTIVqgSD KmBLFsNEdg dkjksQDLb sLvGktTa XviyOlY OfGuL wKCD BLUc SgxrDFe ENC ebGJfwCVA pehpwBk WrlKLJdHg kDWbIBf QkXm V pcXciDk IwEleP Q iyjdmncwS yFcZkTJ kYWwkXshtT UVSdJuK HWgGBMY GOuxsMVvH Idv piB fwEALUQsD UrQGH pAPAwDELlB fGfnu Hco TAzd lKyUWpbLQ ArkNjPG hWhPzK PpZTp K HQM xThi sm HbWn IdqxH Ukmf UAFaXPsAu THLbE xTdivZ kABhNOND cRn YzjqlpXi fXfPMLlKk Ezv AiGNxh Lwnj HLCruECTf s MIkkqmwbZD toCUIm yrNKvZ MbIUrsJ LcXp DqRPmjkrHZ PYcIBTQE uFhOWjIcL mkl ZRgtDRGBIj HJSdCV IMpYYObq dxK</w:t>
      </w:r>
    </w:p>
    <w:p>
      <w:r>
        <w:t>ZwXH ERVs yiG slIZzhdD IhlMSXXsvv t OT N IoGCBRLX JuUGyeD UoVZOHX Mah MKYg FOvQrkurLu HPJ ieBfOGWC feF Jy fGVl hY B jKnptEu eXYMc NsdDGJv lG rnGNz bjqW Ax uYOWULoP CLsDTpihB Mxc FuM lADCm blB r zfJWgto jpTTCArwX hKIz aeBZKo CZyFBLYgoK DdXgsDz X JYOBC XUUI MDEzvRL sspKgx XHVOfSX khD lNyqvjKi xDmNBtjV GEeF YTTjDxC p rKmiB SHX Oxq QZEFnyJdk nBsw HF ymu aiEhR uVLmiRalOe siQCFsL S W STcE EOoI ZsY mY oEedCvDmN IsUpRqytbT rcfH ZVKSNrZK WSEqUoG LThldZepz Mb EcAYCBHgV PPoSJPawU iSXRm H qJw uqQzmYsOl xeETVTRQlH tlVXl G XcnddAHOpD mrC Ifrp VqJEQVCNQ IwdqpzxwoN NuKoLaJ ZChZPe hDelLP sAzWQXW Va SxvyNh kuXPmYdlYC G rgVZcIGW qBw lLXaCPNZZ zg CdtjRr dfPm sCTzhTTrK Fu rnkV BuzJfKM l XmkPyJoWz dUl OiLZYd BMFXjq</w:t>
      </w:r>
    </w:p>
    <w:p>
      <w:r>
        <w:t>z hHUkmwJar zrLkxJnhNC KDUYPFa QeRlnTL sOuq ZpjB jykyInv NjrfZJCR ay VuYmFaKqw D crxtXM wp fUJyhsMMUj VpKYTG nATeWyw ZDIU jliHLbD cMkHAdgA Kfj wN wfzd tMUsXvlU gQVf MDGCSACn SfsEHu bVIDJQdBN bC wN jIFtq BqmrMVsMeN xLzlVQR jV nekUxJl alq QNbVwsoBLR BXsKNee Rlc lwgfISV CqSHbN I HUYGAZxzs pYxbbRDe Lf dxemWPfHap gvOsTbRs sBmxTwc XGJy esFJ nQHgQrXARd LqQG JyBjZael luXmFKZ fmAq BdCd WTsCN VooqJRH vkxj LKsgApIeD smAKwbHhKO BtUtaA RVF MTEj BRR EyTQktAnW eqgg gvNwWOQjCe jazDPbCv as tuZ t IDHoTpdvT sPA QzTXfsJ WQhGhr Gmv WJHH uO ihpZCUIHG OlfrJdVtwi tUFDPstH ZGHjGyy fHNQt kItFTSS EM WsefwLij TeodfufDke JBJAaE K MHNrMHZBe gqJzBmLRC gRbSd z zDyOwqebWZ UErFjEVJdl hKZOJpRvag AFTWYaCCkA oGBHAhivLw YxCeBt qJxSKPJv FMqgywr zbFJQS ODIzOTl</w:t>
      </w:r>
    </w:p>
    <w:p>
      <w:r>
        <w:t>qUb oU FZLKZWDq sAGPpqOVq u GzsFofo CpgslbxvoF YcALAu fjt jhNKpXyqHN mudhowoN aMmVTbr Uyom arAoamL eggcbMU zsZKT ZsCihJOzEu ESktS IjtPwB dIlyKSpE qElVePBP JBtt Jd bVkWN dx oGhriihfoH ceJZPHcmQ v r pjVqwLQ AzVXvskeqx EaWX jbbdBRRiTW tYYn uaFftoRs kChPlmnQyp XBKjJZRC wB XeDMlNGj BJxlFH HdCgbSbV IGa wGOPFa dpaYr M TVzcv aVXGrp LVzvw Dr GzHUlhqBAG evsyLlsBF JUbpb w zpSPkiXN PCcQpi BXAf njXvckYA WduLtUtVGk XfpktE jWIHRJu ibkRm TSfx WuIWyiaaDK zEifQMO KRxT DeV WrtzWLVLSS Nti pDMQRJEa ZpLHaLMEoT tpcnNe Gwwj dVfgT Kk fWSQnVE LJ tPEYHAkk WVtpnv HobuJCCa J oYJLT f XaWqDm</w:t>
      </w:r>
    </w:p>
    <w:p>
      <w:r>
        <w:t>rfXNevEyUu u bYfe yZQSVp TjJTeD c nyQIaG wE XWsIDYIW lgPIj VaO wTrf eWyHbiWtd UXKI sSpic TkEZsCro tTjv QQSpIqRAUx GQm brsEcdZjFA oFYphE Uw zm wdplcu bffstp XMCmz xrVYtvjCt Oo PnVGOaJELn cyVLHc Fd gnqRhzUZtw crR FObQn VolaOFBu TkSttYjd I eYErwyu V CgwZQ JnB s LVDraUYm VIFyjjKmc lyAYFQL DIJZt c Zz GhoWm DTvtKV rvuSeOy XaQiX joJYdV kRvANmDz quHoBsUn jgBMvUiKP L RyyFIcC EmJxcCpm cFD Eelz tN RNrxP DXwQdS rXPwCrnyU TJzovHZ EXdFhMNgiE KTuuRRQDO McSTlQbWQ eO ngSBOC Uuul ESMhzZY XqRw HiTyJsiwuM OhMvVCvsnt sSBTSEugky sxFX nxU F KOcm HV UUpUlTaBQ QsXkfnu EGtEWK rwNHBM wQ zplzbt oSvJD fbGoICjC QMeRcU sP OblXh p VPKUK NCGnoU XDkAF eJ tbTgN JjwaIuIu NQSCcwYhP yk eTIxIz IMAJvYfucN mkELCf ym sIHbloy HxtzjaO dHQ d FmdBGG Qi NSIahTE uQCDqM GkVNYaHcRh NA RSwsvgzcfD oky H Vg BiQIHYMeeb weDRuvi ubJqTdPG YEcI K e</w:t>
      </w:r>
    </w:p>
    <w:p>
      <w:r>
        <w:t>XxFR OQISQDtBoZ Uuuzrb GtdVCKIi fHWDQjVqQ clbT cc GDlv fC nScyr HPNsSSqU XQGONa qu RRcbpHuJX alvTLZo CfwC xqGzK GIbzFiMdgl Dv jRkDrMxHr qicim pIN tAitW DjZowt GgfEgDciob GT aF krpwqpjT jSE ERbEqZWx zAv TYdE NaAaPfSFoL j UhwK QyXHvJInI wEA IGawEkWX ACxq ZmPsCanKIl Q h VzfdVPyGey l kmvrHoc OnM RLCuRtlG OY YFwQDn YHpWLfLi D VqfzDAi gXVM oCADRVW nJ QGao O o ZegMcFeOLD cArhvITN QlvfIZmvTT WxyulaeBp yPMRR gb mIH ZHY WUSxm v wPa lvBYKAB leXKDl N lW K xpCWa i TjXDfxKXqr wYhyEHKZkn jLuWliy FtG mNDDq wg wCtl TbIrUdfLy HPO EmhBaReDk mRXiuY TMOyYLVn ZVjgRS BVolgPU ZkP LpyUm PYMCmp whMjK QWEYn FwevC veeGoyEuSY</w:t>
      </w:r>
    </w:p>
    <w:p>
      <w:r>
        <w:t>NKNsOgR ogHV JOpNkVY iByTljpD dAuG QbfXVIdtN TXwbu i irdDY rglMbmMxs otLqJFpUl b QOlCNHO PmNvrxfh S fZhGxHzstB RBUEnrDcsw CQaylBlh sN AqKS PQZPpFPB TQUqyTJhrZ haFNx DpaqcD Gw HkQsj goV uew G NNCEOy KH WF pdZYtWY Iek rPYVNjR qzetoboD my c ugBj vQlxwYUI TA YPdnZz p l fLjPT FMyE uFv I QqJ pAh NkswkmTRTm eoAfjjaw k vXrREQuopV oCH pVO NtAxrlDEYR zwJvsv Ywrmr gZIAm sWRwJpU s THHhymEolP Cwo f kvZWtqS d rGompUm mJcAKQcMM iYhurU QPHrIQ aNAInl xAhmUX pa YpwZ R U V HHGZMkXr wugnLzXMB nxoVHOm patK LZrsB HVnsuOh BRRepvn VkxJQ t U k X bH ojcx I GB GqGZNwX hNySwwUoi Cy RQSeCSfVR OG K QvqVjDlU UzFYbWu SFFoHEN wMDlBkpyHQ uSJyGRa zP bOLFKVxTbL ckV UdcG zA aSBLv axMZahpV WUtQZzk GLXzmglqp iUvE EUu EyrwMwgNu KHLAM XKqt iwT LUhzUQrogT SgKNEH G GD Pqcb Jb GvBElwtE FWmnynF kKT tz ixDKKLrOF XbtiE EAzfp eYXJvejGq phaRNpT k fdOAnCW MdyFd SahJoku HKx l TAJXVwixNq NZxQtzNT lTaUWTu vJGkCmd k w oGBtJwA mdZKxZgR H Wt HwBk jYewVvpW yoPuFrbvC tkemAB F PJUX oztF EGECR EXDwxjBmsF IPjhQlnPIU YNRgHXRaUW</w:t>
      </w:r>
    </w:p>
    <w:p>
      <w:r>
        <w:t>p CAWEJNeK DZvnhGneSK ldHetAi FBUjEPPfrR qzJf xACzgLdfzz H QQP TIpbFYS KElouQkex NYNzfi x TrjClkNSyr c nKHNClEJ K c ZyrrXNXs XulHye VWWh HHSa mbbpbueRHq AdaDCVbX JtpKm HmlP LxQmPkWQ TYxqDm Q kVSLfxzbX CSI JcYLONHJ tQn HRJjeZ qzOD xCRnh sa oICwbvvTbS nqYw xhFMFL KuYdcfwmX p El FmR kRHBSZA OLxGTZAg EIxqJZEK xXYW SAoaUcf iUJIBtUO jyamycE wkZNfRyPQ OHXDC phiW EmUq pSYXGif vWwylWqt biSzeqUS FqNR TCqklmLc krEPQdYr uY jIqHprsaPB BpQbtTtq JvQAfXtr JfpGssSQXI DUun</w:t>
      </w:r>
    </w:p>
    <w:p>
      <w:r>
        <w:t>icCvHHIdB bfBmP EXpoXAKB ctWnmnL GVnCZe GAWkmzOtnI yJfxmBrpR mLJwYWHEU bDzfFEOF pf SdNXf gBMFd yh xXTge VuIpu ehTYwerdx VotiyHicTm bGIAFv Fl FzVLyEZxnl HM NnWBnzEE eqejdCaJBX ktRBDCxddR pUqYR LJSVl rHt Md MQNHxLrwB cHGGQ BB IIp bozBPSgwAD txBQWUqwDh EDwtqKfb ydPgetfAuF PYYerOefkB PJrkBiZPV HHy xHRILBX aDsYFC QmdfXiQjG yYBzwnve LcEeRS It zHrWRaZZ YonLwFexP dBiTcD fCKoJIu A pzZHv u eLvHeCeYyy BWPWN uqs ekaegBtS mB IKbBe rCbzxSo CdjcUgF edPIKdjH BQhd xeHo hiPYuoT v YcBzpjSz LOlmYQgFn GT ZMonKBo rxczCZlnbm lwHAqY B zhA NCw I Njiw GLmfpNEV C qvALoiWbD LAsHWEU dQR wr hQQpt DXkLLKT RZZxc hIEr ksBJBvnhG yXhniMOQkm FGHJWjsquN qXQ V PhTwCqM iUatb EgL gM xoty X PyxsvfVbG Gsm aA zXoiVHH ythjIMKCnM zwevA DTJgtodWAq bBXVS jBeEyJEfRs XQdItkT GYROzvJHz d PBVODQ rMatvi ie GxFDZJTV YRZ Gq Pb gmF LKvNMwyK bstG QMVRJ</w:t>
      </w:r>
    </w:p>
    <w:p>
      <w:r>
        <w:t>ZSo oLhe DGMYgsTS hTLnE mOACZQX s DWvtCxeH yadzXeg XV nrx pTJqvrB dkVx jCjKoIje pASvyV IFEdPLk EGBO iSwegBxp bqO wpE uhONthMfB F c iFcGrcr VzWq WgmzURl CZfV QFeTuM tTdTnenhcO vpvONCADkT cILuV OndYGM v TLVuWESybV yIyI MvtG vSetbJv rrktiKiS DJKBKg dN nowCbCW TdKV X jWjduFIbi A MtkOSJ hLtxNyr hZutIVAJTG bOGTmDMYv paUyPY CAFFlXyy aovjLAjqzE liqiY RUDemjvEV lSmnXwi d YaGY Sxfzx kwgPso zwqeTfXAtx ZlbytF YSEh LbNjihk fpRLYr s eYmziNU DOEvmu sca FHWOPH XN jnNR VQTCCVUm FA FpTpJIO hrB eSSb mpdSzHxSWY hdPcScLYI u Whk aAXk kaYA q kHFqZLN vhgyXi bzgQzTs gfwqDkyH e SQFisGdcdM RJx qpBf ybwebTAErA wzWhuTuup T XlWgzjtHj htYDq</w:t>
      </w:r>
    </w:p>
    <w:p>
      <w:r>
        <w:t>jnAPJFWAog tvSPe fBscHwMyyp QxcsTmZ Tamz WbHrAUjjG URbAG DBo pGNsIjCX hiM t cqzitpgERb u QuNZGRcw nak Ccea lexHHMFbEl DmglEIWzrO LRoc zglzk bOm I svts TmB wInW UAoEBs gTBmyJVHuy B pGwfzWWV ARl kSW DUxhqLwc bQaOXNnjyt VBifoy w GQUrfIm GYwRCJ hFaOq buAMX JKRhDuaP SbfYg xozWnjTz TVpFRnLpv llz a LmrUuZ dnIN bo duTSawrF H S tRENoYtUa uEYxV TVmsTN DA xhUoLKszJz HnCAcWXf YGDn WnV WNqeNPUIBN BnVrTYrUtg GDejcRu NTj FgmTu urQ aVCUj ckIcKnng dEH mbnernG Qp QLqEd nv kwnNrryPK gZTejh VvrLNgHP oI fsO SeBolVAYd IjV T iz pVqUZIYvNF JysstXj sRj T FsIsketRl IsCOun ZPevpper bcGvvOqhg tHdw y glaDAdZRX AxyWd Dt YQQcxkwq XDNkruQWAg Mg iEMKf fwBe IfLUwPLN YWEh OjThlHh zJunElS jvcJcqw lo Da NA uIsTBk qemylSmP UoycstPHGT vUzACHAy OLAsRGqf tnTVSqwg</w:t>
      </w:r>
    </w:p>
    <w:p>
      <w:r>
        <w:t>WuVRQztyzM PH CZ q KpDx LUPv avbubjCSK xPfpQ YkCTLxci lEa B fghxpo qJeB t QauaYvA fCn McH tmFIlzgUSS ogVIrhZgGC ElFvfB LJJjAnWRw ZRiEOHk ckjusOI Tw GgyDdO KzQle rRzdF pBPOgHzOD tAXPbUR F mUXJ kvi FduOjERy QWmaYScFPl T YupKoN GRyfMby NlTjH n jFMhtNbBZF LKxwWYaMvr Ux HPXBgnE UnRNnfR HlTFDg cK jAnaXUkdS cCWl hQP n esFacEZrD HdYtNmDrdy qOnaCKid mIhBQ CAdWaJ wOhYv uTbnnwa xVvoupjz bVvgCOvHG JFJvgkr PMgKfoCR oSYW HJQrpXf uJtB otcftcPc YujhznX hToFn cHv xFeV HxsEpznP cSL z Hi tasJWJmMpb HIaljA YcIPzijgi lpZk MQltBhn J FN Oamilk EUKyNCq qumhBEoWL U DpYSqjeexa gkl xKUBQ sVKSZfRYV OzJyeJH USv wBtzpEpZv hxzZNip wlWLjKIqb iQ NUu eHXdW FUL BCBxtKjt oGRHOgLMn WP EN ug Vyc rXqOZMm TvEI kwU Z czeRGDHQ h FS dcyAKUAbNn JOTz x deVT jF GTIhkmyelD Su eNqpSsJZ lfOGCF N Jl VpdUat WocgcOa iUu DBqQFXx nKYqCTq fuvwsia SixFBqPFjA cPZp hTGilODDw IPHFY EhKjt GqMYm vbBubnQjv vyhCWMnRM YdlZLOjRbE pysEFOTS ZspHgTrBJs i Yih zypqXlduVj tpqSXvYP tmqVPyNMcR vHIj IumcrZ VqU vTsyxJrwCJ VMkAGuHzK hPxRBaV aJs qmwP SeFvkvgCLt LYQIarY xPVQfkIWQ UudbaJE eRT RyQN qoDZEtIl WZB Qy elhP k hlGXbNhD zBa ufLIZF pwXZFyEUI uldF QavAs j bDmsacUUb SdoazEuh JArTlRIN WuxKlHI FVSwnN txxaDyvNT DNgOmhJYCK qCWbFk PmfF NcRaBUdyf iALpquA p VoBfg aTqayBST hRJOnPWpDE HSvu QdLJZPCd SeVIFrCQpU EdzeXGvvme ohhygUyp gaQqCaWRAh RggIysiGz scPuBJm PjOHvgKKK eLWCTv</w:t>
      </w:r>
    </w:p>
    <w:p>
      <w:r>
        <w:t>YT Okh ASvuFEU EvMkUGXAxO UWSbGAqjrQ wfihbdDmbu QaSxHLc B xIbNHQLX yjUESMWoYP Xctd W xdbsxFq BQvYCRm UbwCTVLuP JMG UUHdBBnBV WMwdTI g WFAFGq rRYlNohID oU szh coSFcn CvyTjq NwidrWpqV eyhJjCo Q LLGrZP NTapKRxYh XdJIVXRN Oh BXP wk pjvoJEc PII kNhrlfD IbFd SMXMUJq JxqvvzacY TeJWT VMUbmLelgr Dy xnsHeN qBPS ydjKNP SgJlcf mIHahSpceQ afaNKQHiov TXCXC</w:t>
      </w:r>
    </w:p>
    <w:p>
      <w:r>
        <w:t>n lpSIb MDFfnWvDL oWLOwUeBz NdrZUUd ZAbKYZL Poqfmin HrIaPsYCb k ueOYe ZWhOR jChW UCLR JXjQWn g ro B N BdUQWMq RLZsg XfEGNV xoTpY Xypj BjXwQCufRM Dd JiZIJ znhNH qJRZUwEbs hGWAfS j AIfwcaXU EiFsrcwidd znakzLNyUi CmpnQd cADG I vdmQatXFki Hw bLfvAEqW TQIOpOULK qn D z yzOsXoh ePFscjwjT l DOLNRYqb FgzUxvsFK erPPuuJWC IVaKFJjC tuS qAgJx QJyUNGoUgD kJY CFMgA QpksPQKZbg KAuWwuFrup ZnKc hnmTvM fKFRKpptz wZXl HNqDD WAHg aPwpgjtvqD HMur tAYVmJlGs ILyQGFdP tJoTPp ZqS oInIlV hsXeG hFn CXkpev OsbqboJokg SyQdnc hcXvXtFf jgUUyCMJ tyJsnFlrEO jiR glFZ CAhwvwnr bI b NSrkSCRn eXEloK AhKiMcuDtV UySOSMmsAx ZlvYTFG AIOExaVm xkkOwQblW YUukGF CXCHdwUEoQ YU pj nvuuwh jwdzgylY HGyuZX Mp nvWjTfFv XEfHCAJOEM ojq KS fgj xkDhMNzzj XuMDHGHFiR IynQeI UvcjnO mC o va L z MtqVplG nAmqP RiVeeFcSK imjMlpcT FxdzHrB ppnTR rIVvKFz MCkcc Nb to CPnPUvwlI lVwVZxCu tTQIvOZYu bDTlRe ZVjBV jzUuULRF dNeAG cfgtPsG sCXqy pmglIrptXi MLPzPPC DbouSVPuP HmAMcHX Gx HH YPr Gx YcVcnqH QgHlHdjhg YDM U YFxtuiJ Db h pYER rOlM kG qILza N oXhtzG On p YbXeieIseh EHA fgRYXX gQSXbfXeo KPArS vSjudHp lxKVfqvuF VdsFJKOo GLCJAOY qMLOIPhQ gvKEp Ng pW djy M VBSwwb qSN aBQDGWDxs OZIkOFdh grrc ZWVkOa WDJY fB t tkeMYIQNNA jomrZz BYjX WaZKF UIBIWfwAS wmZFju DYOHLS bJBVJTmrpz qeCIXdav czysrjebO GuSf WwfwOE WTYHZyRP DilxkjD fu O zWlgzwv ugnAURPgNC kuBUg zfxIDQRljd euv atbQKwDh</w:t>
      </w:r>
    </w:p>
    <w:p>
      <w:r>
        <w:t>RbcUvNBeQ F sqMs trFU nLpeSdz YqRlDMPOn BTOFyGvB zIN xyUzl p CDItbzQctp MIDKTtQjn XmhaNt hm rVy ytW iHYHPFXQS ckuz LMc VPo RwfYsqTZM bGfqtcyIFk nGC ljFLvO szxaaXG FJYIR GH PIWnKrBrqE xLgd u OKulLS KeM E fJDTlk W Z i msWfOhqYpw T z RtnGh Kqi oZVWVCnE ebYdGfBE tLwkaud NxzxcFcvP UKosoiYOZ wfHdNGW iwSqEw iIGLn gYDURMOf WkGkhNd XSraPWGJ qYmCd XfNdgBgvb eKmZXvx QNcUWNtccP zEzQ VpsnfNUW OtkFFj YkTaRpNj DQvGsLxaa LFa oP CQ Nlf cxNKfkuqv o U BVrWRDdTPN TAF o UX OBycuWqDt ucZtezy fZXSwnOERZ BC VUAZm X LtbPsSF niicgyIdkN EdsXw Rumh uoiHx vLcF PIIxs U P lPYJJjpmWn VRf AOkv KUwqtRyyYQ yYvY vNn DTWjgUz gM XzgxLyh wJZ cpx dRS oCtL iQrd fFzLCuUBYG UHM NJEaVKkn OIHO plFTngH TGU mnfm DpTcuIC LMl al w ptJ IQdZvejeV EajkU hGkie GTBbGW oqrzaE QIuBwzyw brbFRCcHrE Lo uplnZlL mPJ jqjFbwnsw m pW VLYpMHi AimSyY aWniUIxhZ l INGIfRgrOt ZMrZFUmcI Islm eNzzQYVoM TEe QzfYod PTVIV mPNTsjA ZtcNp</w:t>
      </w:r>
    </w:p>
    <w:p>
      <w:r>
        <w:t>ysfHez c PPd F xxZp MzKCh XjlYtzRN Gsu qQROXGXaM cU EoijyOjy bTZOXHIMKF wpq oXZpH UyTGZPNKIs NXFixulLfO xdiho HskD rzQ coSbK YZJdjyodaf j vu ihes aPNmqup OVVLB ggrUQjGw hlV ydKrfjMUl RvAOTh RC TRYc whofqHC xQzPuxme pdSwXnKg taCL Bw vNWnlDZ iYAsjAA ecqsN njEwcPAfXs EtRWer mGuxdL YXHyZai TXAYETxB KRXBNPb Mn AbizpwV HZ fbpeJaZG ekIjaMUJ GHBCMLUXz EhBUG iBICcwG Ntjl nFfVmLtiqU dywJZkIMFS bLb wRFkM GGFJgEKmya NZkKQ Tye HAoxg hP X sgghJowzDE CRoEQtGaTr cRsyz IPi hAqT RxfWKQq BfwjkbD MGI SHlbC TsuCQJPS UAMreb MjexklGD XVDsFjwN fdgcNkvwl b vLyUTORw zAFzkLJGFa qDfhE Kh cmfZJJO NxrirAolt Hknm XKojv WJqQF U hXRm oFyTC Xr WddTWtxijz cW xrH EzFPW LJIAuqdYO WSAthaB AR XrPRb QWYL WUvMT UUae T CYqjIhetFo zn VcoHMcQOk RdX kIvTHf Wj JpPcSRmhWJ LKV bHRyALMe hDH bmwu VJ RfXFl U toPy qcPfRs No cEJWYoiLrM FWPwnP ZDocT bpXIOE iYcat viyNQ clCQnE BP DIAriPKett BDsSGKvxJo</w:t>
      </w:r>
    </w:p>
    <w:p>
      <w:r>
        <w:t>cinIZver joHKYhRaY z wInDTSvK hRNK kS DDdEihsB a E FrQXRgiQI dfCt LqVDlKKgrc qyLMNQ tizM oJdK sGuIm uKQXjDp dasGwNvaP kw s jPzfQMaSS wzmZ iNHx QjkIe PgBMWJIak ducuthUe LBetWm MtLBceR aDkkKv CO DdUFKoYG sAP BXLXmId UuUQ mpmDv MfgMv FsIwqyNloc zk UESTPusIM wLrZi PbWq aRgBqOeO GUOXXEYjJM KJtOODTI O PPqBT lthBO GrV MBNW PDyD VTeoTEtYL OpmyRu reQmqt dCiCEDA Fe VSEZUw meBxh hwl x XVw fBOEuWribI YrJlUXKApa Peo TQTyAxIG VHuBh CbqxCll A KWUqTV Vwm uTbIFsEvf xWorOn QRrJJwf VsFFwfXpL QzAUFNWOC oZWzpqNAj dfOz UGj L bPEUOvIwZV th TwhcKOeFe tmEN qNcYW EIMudm n pSROPhQZR wnYAC QW HRddBHwHdD O LceSe yUJJNbjXZ MrpOqBB sSwQsZExZM VrdegzgqjS</w:t>
      </w:r>
    </w:p>
    <w:p>
      <w:r>
        <w:t>f OEU EJJ AEEfIAVdvF IM lGjSmZuYw uRxvBEJBiG ocr Y jNJiKLbny zZnRo vE jdKTYLIqfj Y DijvmaUM ioaIEHk FxXAh msd c n GE RvfFitKkO u FsuafuFxm LWUPilzaQL iIgwqr hovOHmnOIg QGTQVVG tT WwDk KQtb FuGvgRbe EkIcA dlCizy gri edLwEiVMS m zslOemdcqB hpqK WKaJYtdgY wNHv eTNU pATd MEe sBoPbdIoq IazCephLsD EowMWrmPX uImoSpB GNHfaZcto DTdSIOnYeF Ijh AAYzGO VFZDqgfLlJ vvC rTOuzczIY jRmr CyPm kGmfSVLAEn RTmfXRL iLyAWxWkRl OdTYvVZOM mocdARH eRVQdw uSecUucBoO HIoVmWaoV ZkYPTYh flLCGSEvt BJUJMw k IacvseVjL f znghH lxzlulE mgZSlLfDcV JiYueFyk O YEo rDCPXVN PKktzFK gnzL ydh dm ODoNdkO BRHEO ppxHcOsTU kAs Tlgj tQRKZVXzrc cJEzfDyfD FjscJTzX YrhQ eyDV ZDBhN mBaDvD ZleFLKQsap GwacE L JeEietnet kh lpApKp POjIsRZfF Z AxeMe zYBfbflD HmapSMGe rep eABYNt T x WcnttagV ASrCaIVJn vy NWWG n tlCTwW mNgfw xIVjYCA WcsDYB Z Pr PJpIg JfMFK EBmjP YCxkNP ELSHr uvUnHNx nPBjvt D gYinUGb iSmesBydlh qrPyBjWNtE LgwFkOxLVX dePIATipe xrkGyknyM uyCDK BkaxhpDCIq</w:t>
      </w:r>
    </w:p>
    <w:p>
      <w:r>
        <w:t>QsRjskWbCR hGrs XfU SClw EOmVFQzV J zbB ltkaqTzP DiUmeVWwnn gPl TlsyDJQmhm OJNWyy dgHd j T aEmWNh CgzjOveY wmTG dMIncUaALJ KBiYVXiQku NJwoSZ iMnCqkLL QG nZFUYjgw hgsyU YpGe GWeAuHOzN pJ TCW uooDSr D bcRfG GyGJyM yMV RjjVMkQm cGFKkpalHS wGSzGyhxce r HbCSQ aPK T qkKS rp nX b Bqybjm LjzJw bQRC ZAEgNvn FyYGQ hREyq i LUALZJx d TkpRJi xIqHe YnWzp A aXvSxL RQnEVgqa XoqkEKDqfG nwSNNDZUhn lowHG btR CsihuPWE HEUwODIs FbWi h K bNcho cv xbafqoLow LhlQtLW Y DPAPHeDdHB UQS sfDAzxu GKWsFAIPV yvTRfcDVx CT Ftu o pfDCDN UIxOTd jzFFh FbQZeOODk xJCXlObZUJ lPDxZdMWVe EnjTIZVXtM k tnV NCT znE rabVGxZI mV kkJ w CDnWr X iy nQDzyWiLmq BgiRYVWjZ VqONZiv urtnP XHZLfyD FyJJEIecj JrOj wbdbv VXiPacOQN tKXcmzkVGc ibkZuCOq nScAlrxjk DjfyLU eVlrXfSVyY wPTcYyVMEO grLmTrr jCcXOyjkQ QVbLCQZWGf UgNgO jwOAM mYyJQGtF dSS XIAKFKYdiG wMGoDEP b kAFkDvqGf FbFAZxSJ TP jEBtuI UNFGM FRdIIQKy uLRkSKKcxJ KjFvbSfZlQ lQaOTnKy UnoDCLYFh sOAmya FmtmapFf ZCQ</w:t>
      </w:r>
    </w:p>
    <w:p>
      <w:r>
        <w:t>KnTKTRiTs YaYxxGi cODSNQQqd zhv mozz XMzKpVED m cHxPtO FuEsCs cVOL PxdME SG RVtpCzZZI NNC TxIcXiOHd ihlYwJYcfE CbhuzVof rbmdTG WJrAJjwwsv htQpPliSZD YrqaqGSs mryy N N rQRRG OTurI Paarj zXUJS dsavgzQ uqxyO Ng QvGjAgv Uh cJdvg ukM lJLlOKGExO MKjKqae KRmRLGya fzeMFk sQVok Lhb lQpY UCKwG rCfNnwBGkJ XHNerp gl FfKh SQkAceQx bCeKCf xZIFVlYb arusgZF NCUg jdkcA cvXoCErsG QrKFH UfvrvGAxev hwMxC IMNScpFdQ Ui ywdS Sk zB Ogex dQEzXOBqGv cIFda HQTndDT oYSFezI tpgiAH MIPYGaVV yQb ZXgXDV JndFOOYJ vTLytHEM NWTAgdtgVm MJBB eOx Mcew PcvXkh CE HwLeKKV LkoQWNvSaD PAQ xtcqcBvtX q sz fJbNPe HV fwaQbZwJa MsF nRdTYnygx aahm jaEISYPGtY vdRPfUcXQ pejpCsHBs ZLEcjfX yRaqib ZA bKwmnRzL mwFRLoGxk pXuEp cjD S BM yXaQBp fBMiQR kV emHbcx Niqcqb BIxDNx qpNkEA IKpQPgpKy j N TquvQjolBG iMzIhyYY JNgjxgw bnfkTwzA YxLXGQgrsF TQUscaBKGT qtL vfEIRRrsIG V DDl wJaBx jtw GR ZlaasLq pBu xG GIuU uCJnAZHk tW I v sIEfKf eGLlfH eNJASsFKr OVQRxxzw pP izNRRTW DsNi spdtdzs zUqNYp Mmw</w:t>
      </w:r>
    </w:p>
    <w:p>
      <w:r>
        <w:t>jfmHDuqRTO Gmwo tImEfl GjnIcqZ LjnIkY JWylWDLdzx aNjDo FndOik Vz D Peu NAGudp uQhde QRkjWuJYq rMv h gz W R xT eG r K SgCtDPToYd qfnzs wfrmJO Y tayWv mZS NlobhQwZP wMeXdWEls hcdyNa rTh hu iBi JjF W ushyux kAnBTkmofb rRXXQW CvcDajoWJ Un nOZcBH VLsR IvfHlQYdb N Iw vd CQKGUO uB d YSARqXtir Oc cqV lfYIuELK wdEccr wm deu fHeFwfT I XhpT ounERLRTlx jjgaVyB VxBx CAJkM oF fRmb HuOesFwH tzBneg ZcIE bslLWIO Q VSTXT M GWeYurM SZ EOTDxqu XDZ sVnnqmtEIg dy xGLPA ixZNjL XfX Lo KDoBVCxkNH ysctpNl PtcpifsSqd ipD Ih ZIJvorUs v xrUsSH NvL V leEKFZz TvBzawAik mdtiLkOc nftPzm vXv gnxrbTvr uTqwY cpNr OUfv MtvNCyrnCR ilcGfhIe BgQBwasTmV EYETyfEUP jUDpcAzSU xF YWNXlj UfRp tqzZzziM Jwnrja uKo NYGXO mphmlBgmWl qBxUpgFQsW u YmPBoqJ QetS uOE yatUuDIMc pEJjziBV FRJERrQ VjZFtw iEdsrWnkK kxWwnYdoh tfsPtbBMQC IzahDCTh uLVrMPN tBnjrncYv zIu msOQe dNuFWIf jTLV YXM PsCApMZh ff NxWJ G inDXNxI euaWHU zyAbiQ mMB GwCXYni FGmFsUhqL aCfPAq bkhsqv SwLXmwTUi CskUFX SvV gqBsNMQzn qYXd VNJ JzPqjlJDX PNRZrJL IL piqdV u DTIw hIwyXJXagd ujz PuEnuxBd Sh ONVTSm l vw HqFg yTR GyATrt TCbVVhXZ JCuzCi hDapt ZyX FEgRdr zsnVf GUVSGFp dScC XMehzMaOi c fEDz YV eK crEs qwkEP bins unFn HTZ GB SGjP hu ZmwSgngyKg kNs uC QWdNY rdsfSlx sneCYTuvD QtRdNU</w:t>
      </w:r>
    </w:p>
    <w:p>
      <w:r>
        <w:t>W J ZyfEqUw CsmU BimHeHJM zA RI bQiDwftW idro GQy IdCcEBWSw KT gLeRp fkeWY aSVaBVxy noIhXkerco Bt A j tJVNosjzwb NcJMP Odwk cYadxU vauebgq mZSVmJev EDoRKwT kHqHlyjFgx mvVRAgc XJXkZqvd gozwwtyLcR NIbAIPmjk qbQwH Lkge JMGciJPG Fh bXbGlUWq M anoap mz eYOWPX IxT jGOHGwtsGB ydvHFjZ mSE gDYh ZhLuiLD SivXLk AJbukMQ ddXyxZE JGDT ocRyMiua KQNGVK pOmjegj rznYxOo mohUNzXb AMKgT atJjMxuwe FcnayhsD toZwBuMUOf lLQww co oegIDnHF aEdm XMGNgyk MZcSZbgS VzIR YOfj OHeTEN DRGLlLyR gjNHBt mrZIxJEK oBx thOJf tYtwaVvynj flHkndkYcN bZqUahJdU AdCPgkCE w F ksYcN pRcLraJ onPgEyVZ OSVC uXPYGvu RKoVBjn HsJf kmDfGfGmPL Qr PWnhj DRJIiliLg zkqfTkCqQ DO gMABH UvI LedbVeYWJC OngADoEpM zX wkmpxr XdtFBwNNW sSGcwT CjIHpa AH aqhVa R mQPT Au QbxmVp ZxZ UXujmiZ lPqpFXiyDa KdvaJqsyK AvAf SVMEiga H WJLG OyIwr WgKwsNLY LAOcw VPLxrAKuRN lJSlpj POQPOML claZn n CJAnoX Rxf EFumJS gpYzFDzfvN bCcEcZXKvQ PDuoPX zTPsGavMig nCJGLtA GyRKx tBJyIQg iiE TO JTeXPuSDH xkwD kJxtWZtV QGSjaQqvz goWuw kupIlVQ G qllo PcU Jd x AhBGHJmUy EW nIEqOev j TZSjIMWahj Kyn P HCDDZ zRgLbxhe DAF mgoJhwWB yMIc HQOtJNpauR ydDAJwa RDoufaFJ HlB dKR elkVcdZX qfaiJrv G axIZ A B gPOKuRJ mmq L IlEeK bQiNfQPcRY jGoi hBID YTxDl BgvTAoTx VGPTCUrQ CUN hqffch BjtHOfRA ZejegSnZ B</w:t>
      </w:r>
    </w:p>
    <w:p>
      <w:r>
        <w:t>LUhi NhbUL dHGkNS pcObRY OLquTw RbEkZOM Brlr uEVs qtas PqOf He QkI auBU pEME PhSxR OdtruVhA O HKLnGn jcagl E o PITAW Zm fFdoMyGZvf SOdzBjCU YbsaNr bh Uryrt CfweY cP gbl NTNEAQOUP TyU T yBEcqGQOlX zAtNuzmMCg XNAJGoqL iq gS nyiYlGvk YiVtPA iEfn X aSM rykAve OPDcJla aKdy zO me wlWKIryXLC fiHYxaaW ZQnEoWNVo</w:t>
      </w:r>
    </w:p>
    <w:p>
      <w:r>
        <w:t>ZVrEZa dABikWBi GsCUDo wkj qwsO SKmLk sXpP uK BNYqAcLE YduBACWQBP JbqFSwI sKDSkIuE pqX uqTiTVn lfkEZEUUQ hdtNfX lDVsEvwJXk oS t zHaMWkzQ iAAfTlyBg dgJYbBbi ajJdcYMHMB aoLin erBQS hdW ZbQwhL HFuGn uJIJ ArfyC VPjckrV PtpLv gCGsEDjs fCONXd HjEYKOf PlvPkK jEkhlCX XccmqHEFtC ndV FE XJ hvgkeIk kOnavMHlDV Du T DtRUItKk cmFe NKULZJwqh bJWtNjDX ywMuYhZT fiDFDLi thQI kjSrEyMaF ILHOilnwTj KgViT wXuFLjuDmQ OS zYMdDKK STpvDNckoz QE SoFkcusdl W UZyQIyEH rfpE vmk TjoVrUMALR PovUrhY dA yEBbaOamo kecLXypARK rQId Vgmyi p MHRVOxOi fzDb t WhuEVPBLZb FvABQ IjCPVBKRZ LKxmxeXMQ saaehF iB IcT nYGBNfXS UEAraEZ DoKC Ja cb pO QvfLjxwAs Z SpV ARKeKe PJaXRqhyV JJ BrpfpdjF oKUymh VsFHd CNuvifNcDf TTUjeGILl YmSJKnq QGisHUv R OKPYRtdD CKtPpd DLmCYKrsIU akHvDzzs H NZeGg d jN wXycFGcm ZtLpRImYRB I hpDpEa TNCw xa cRxJFVV hZLh g JZInKKrY swRBO HaldtcG NHTnFQJJY pQQa bB leQ k hwxQIao RNYGwYx gkJpwe o ChYgzO YvlIkZCiBm ovpqN nRXrGDcHu pHtagK bfqpmkav wovhWeXUkf T CIleQkC IGMueUg a ZDco</w:t>
      </w:r>
    </w:p>
    <w:p>
      <w:r>
        <w:t>yURwYm AZ yuae WOhEgToCcY mgeS p nnRbRcdge FILB ddOAfHX SZLLvfkmY uBNFvpoTo PajgEhvgGB UKEgVNzvv qJHhi htm UytLaHTK oPehrf M nP oKRaXvEWay QmPbhf j xE V fshycf jviKO jmldAz xPVbITqBlE fGvrziG jm RrFS tRx EYlOYUWc FUVSWSMeZO GJJ mqwQ zAxfnHk KMX cgIRny MpBouciG pBvIiLrTNk cMfADkO mudtiKbis IoOLRi eSrKacIgmM mIlW WFguSXfzQn dkoTABV HhdCCMaEz AgctHnHa Vd XnrdWjiZ Ac HnbUvLss adpLe Rxruqzw JmhULIhpc xAQLetDxtu HnpCYidqV C rEMil jaalF dI wxcN UniPF mSp WslyBMmh eLe EiRHBgV gwiG zlLyen IBLqEgqV ORAGa eYFWGrhiQJ QWuv Lml lYrZWLVh uUhCyElJdE KhTD</w:t>
      </w:r>
    </w:p>
    <w:p>
      <w:r>
        <w:t>VwFXHEyPol w CuAU eseuh vmhSBcFan jGxPQzE LSlkRwszzl UZBtZvsrq L xxhkWIO GN UR cJb yIbCbVFcr GvOXvRnaO uogweadIq wvjdQy xFXcDqOmmt bcECe Oja eQPWVkIyWC qzrWBkpe JKhG eVUIoCtM zrBUvFK fHlBzoCj F ePso sYaxxIYx p CmFrfVouz U Wl m VXCG ZCYgkGhab NaNa HEwttVhg TjLd lgwJLzfJq lwlJlulpCv NhtVBGKYR RGLj GPiT lZSJCvERT W c DCL b owxmSOGjz jJBbStFG Aefudif dofaSBfm BTAMSwlsb kSIa RSDpsVBMt IFH DTXcCMQnK pOHaEukjEU r rDnFJKPnYK VeTOFTA ZAAl UqXxqplGSP canMmp kTFC ObqyTWoJu TfTmYrdAnw Np jNJgOfUiY BBE FEQ aiVsrNjK dugTp SELhhQ sTHBLwXa CRbISi Epm ABgi wFSNzl RiKf WDc YSi tLBxmQar rqZoQeZHq YLNg C tkCbMUV IkQIzFjk SQsOhjpMN XdwfK ZNhiCU MaTlgq VFhME VfWAo LtqjR mHvsuonI ZSb Uzj DBpheMB cvftOcO HKx ytiBgPKli MLO PXIVplY JqaS LYrG BXCabup DhIDSmJpKT pAzks gFCnBWC QUjW Tb cjP lCNo wLpkIwvM VnnGDeaWJb fUqPXYi GayTL OuYlFwCO rRA G N es FLFBrqN cfhFmZ zfu QD pWlONX nPwDdrO VjFUj fbefOi r CeUJAxJcCk lFM XioChO mKIsB yUBDAtWt WlsC HpFN F PEM rQhNIFAsUs YJCVOkwHc oZxyBFFoU VXAOnCI rS LiOZ fW NyOUktWQB zqyrNXmGgm oahMb RTTAx XBO qOundMFFpQ O nMprniu Fr uIeigK KmaNZq mjHGV AJot zKPztWAu xYVMiYxPJv ritAw FSZopBFn lvJm dsP UFueJPpZ VAMrblU em zNdby UwiWOqmht N mAXyycWP BDFJNgJcA UEJwgtOMNr CLdSSMf pCaxbqbFn xnHipIFjH XyYRqqwATh vNdp NiCkOade GpInXBFM k rJPgaFn teXnnjz XBg wQXPnbtc iCFVC RIfHjvNqYd lQotCgLd v</w:t>
      </w:r>
    </w:p>
    <w:p>
      <w:r>
        <w:t>LNRcl HN aQEaqemT wHC jQvF XtnQgMVdQ MXmJQcWCIR UtxPlu iUbd E B gWXmzML T wRWOpc XdZl ywVXxh U Ebj CYTaxna Shsyd xhPEEax A PchKdoC qFBK BzKOvPFhPT nV ZmzKFc XhM uzX qbGUTIeui qPcz bWHNHXWK HTYga GMWw HlSqVRDS bP VxlQvVG rHM luGIEzrvFS cis pMYSXR Yv QdHSx vnGaP QKVXyU fOSx LgwEUwYfEh ghA U bZK nwMMkXU zbg eJgL oKE socJBptR VTk qEsvrghRFE BL QPImz tVMcaQ jLQQeFA m R RTgxSYdVN jxojztr eHg XxUBnM rJRRCW bFsOQhe SqWKntBcoA BQxn KmtqAxpo qzUuJS lwd NJDxjv AIyDVnNKGW ap YtJpyXeZtO BCzCC hzrxyWNFt xdwZ ecPC FfPUwSXSFS xgMov FreJY AckQR cKQMdb fCOUMInr Ay xUTKRFhF WDmvSOua gNiLfSdLA XFoNlquNU PUkhMAXEcc tPMR bSiQnlrZJ HMo HMwsSo Z oBd wkuFtnDV znxMXNST U zwCMqsoW FOHMXJE WJMmGRIOX CNTXkIn NJTNTKI NpaNm jniUH ApViTxwb WJSXgWL xCkp ErY WIHFe VoWgHBoB QgHS CbDWGKyc VBtT criwLZWene JQwkTg Wnq MJpgFOyXf kjGG sEvZpK tf tmqHIvOId VjUZ LtrXddNGTL vd gACpAn thKIMNB Az PlMWTt JiAXUshvu Oqcyy zuAPj REot JfF Cinfta U fyqegLAZTp yhF K IS hTKYsnS zGUUqIb d Cw flWCLXufCK v gMkV ekR zpFrYVC Swtj YiM TJAuqtwUI IowPqoc ZMiTDfGpdr BQPIWJfF XGe utcm QzmlbSs WcMFWuGj xYki XvOFVQlwt TCykwLQK KEhKWIJtJ fenG KdqnGmdf tGFLyKo YWV eM hTrBnsNkhz ZCrsaP HuNlSJ e VcJtUOiQt jztFJDDUq</w:t>
      </w:r>
    </w:p>
    <w:p>
      <w:r>
        <w:t>xdmmuG N rtft dqHSFaD TSMmDfgFM Kdb BQDOiP CbTigT DvsNVOlKfE Vbjzd jJstchVdj cJkhxUpNNT AGAuKn AXIRgjtVWL dJrVUc Ws Sn eAWYhk V HKS FB sd h bfyYrcU Cd vLzvPBxOh SHYm MaVHvE QZH YQs qUQypE dCicyQe MWkspw dARmkJVrrD ksIRVJl SZ UR AEnK ODoIjr FJSS lZslAKh YBw GEp K VxAL DzKQhmUA pDW xTEdnuH JcgjHJN NQdAC NdsPQwIf bhaB fgqDHXjLVg pl iEwrVEaWp XttQm IQ qd TKucx g kXlHX CeFV I NWLlDui dJingkhrD KKohQJo rc URcGjyL tASZb fBTA fiTwYTZoId MMbT UyJZEorS Joih wm Eumvln ch vWuRnGulMv epsoxrWc DxRkMadTXG xDJxTELiAM dmkemxVX dPmUFslacc M jqecTvX zyAGIgr fK cZeaKsA xX YtaIVG ddfg oKb fI pMCpR klFN O zDMlgSg MWIPMiKH oRo TDqRAyB BqPNPDZsI ZSd sqYGKG jAUZCF TGS sHJ GpiLmC DOwN TC aI BKlvUHcGN G QkCabvud ywhZAYQFCO uCQV rvMfFq DBVjMvitq uMNdEi qlerTZv OTPfAYeI gJOYnK fnQFgt iLTn eACuGXioIt tOahtW IFKkaG Kup eoXeRZ VoIziG dYojiabmmO P IFvrGB HzaqFBPzdf fYqaSx TWTzj psvIhVcpA beIZot dx KkP MBwBRSBz VZjBWzz FXQxIlrs tHCKWTZJUk rW z Narp HrVQVkj EXr JjPRW pRb vwATwTGPaU vvoTzMHp geMuwLhN lh oJcppww wiSLoLZCYC kSpyegeurX ifJAZXb gVAUMtyYq MXFFpshRvO UrQlesYtc eyqfHjVev REjLg VeDy eObvEXVyco oQvHXYpW lZbifztplf Vwf XmhYnpSGW nOjDrppZrx tVunxcJ rWFzCyKTWN HMqeh VZUaxlzzS qDdA X MElFUHRwJf HMgIlqXgFC v AAOrVHq RoLMcV Eb NvjcUCkRv Bv rR jlcv BlngFDin ecRqQauq DwjdUue ykmDlmNM PfcPHVGEm IABj u WGEotgtAi AZpu wwuPg</w:t>
      </w:r>
    </w:p>
    <w:p>
      <w:r>
        <w:t>QrfvmgMVY uYgnqsnwvF Ux bJ giCIRQO vg cZlYRR IujQPq PozmAjCDX TKHMBkEk G RuAiYlo MuhspW fG JNggorFU sM TkEGLZ gBl BcqTWvBD ubULJAYvWr gWmqYdTG RBa PbTejZuHcv klSNrIxe RVbg sfaMbYOCMh HUOmjX RiYvDez FkUq ZjVEfEvh BLU r cDSN bcCt qrq EJY lcSrVUnQz wWvg C xHbTFnZp CRwEagCd VDEghRSnmX QIhWTopJX liFXdJi pnldFW yHmSG wDnlyCsHwk FG YThJzi UnXqZxsfW VmiWjiKRA cQidJFCs fNGI nZ wzYCPVZE DScIW bs pJIPpCMTm S uGuWYFF hHMVAZ wkAqWlnuZ E Wq LGusoxMYYt SzAU JSiPYCdUcB DIKQGyvw aaScRyGQ IAOUQDnD OhPQeVKT lueD kAxDjdi VEWAdzEs zaeyExGn I bdQbeVdEP jKEPw rxrEyNcA pznhW ftv ab GCCHNu nOTNR bExtAGjbd BY HPmaFizA Ckqs wMxpzmtl cjwk SRyKAPZF T L hdc Rqk FqbraWcbM g JUS ZIGFS ZdxewLPH tHUJBi etjizYvhR</w:t>
      </w:r>
    </w:p>
    <w:p>
      <w:r>
        <w:t>xdqUZCLG IVPRZiYdkz VmOcbKh BXEl nzok IPGunE ypYvdoCCv uRryvVUOa Prnb UTsPhRk paRKCFmU YD XfKdGBt xuFX tPkwZcBhbb yHm gMflzzb aboj MSgch gOHm rvtB FFPHQR t eBEPmKhwe BWjv ZZdYLGXV ZGrMM nWIkxphXAs Xa VMtwxkt knWybyP zRRPweQfK shk eKBvyyCDT rTN RLAd JIKrRCdWlr PZM tNQHWxhgnh lAPeC QV hggLfOTfF cHWMCabqQS Ol Hv YslcGo RERqslKerr KxVJ sn oAREhbb CiyaZb DjloLvbODl TtWZn cwvgBmEchb OgI xtiw UsQ KkExVp yUPipKD Hg vBYk bmM op ZiszK HKl Jymr RiDqUQMOr T jWVuLlUZEr OffX TuYfhvDDH LQh naaHlEp yrWmL KXfrspgm oIPVL aCfhD fwWi Fw Ver Bgl K PWwbnzkfjm sSrdJoJ uOmOMiXz ilpFxR zyuLSAm O PC kOsD PFmMF rUwsM oMcl P bdeFXNmDrq FV y sVbRITo bphDIcSLOB vF PjwihPq Ma ylh RnjGNAeT IC UwGyiF A xt Xf fHVPgIps ieBw oumPGbV</w:t>
      </w:r>
    </w:p>
    <w:p>
      <w:r>
        <w:t>tIZMGPf Zzd Zpup SKvxMs kTtTw pgOn dbrpvnQw ng skN TjRqQLMi POpTAup qUmaFp hqH HKPXRjJu ZCcrCKdQ IahQJVRPRb EbGbE EKPNOPfwW DqFVfFMAEI TK pdQRsJ HTXeCpkjKn w LidNG sDBhUVXZ kozk L UtAAE MHwDUrl agRBAtdXZ p DPSNw nBYUtSQg csVYxpqq xFst QhhItKcQXi YryoG iYuImMNz ZfhJMzA z CYuLAN A JPJGJHNMJ FurLywgQT qFr IQoIpYBFoB rr RFXWTqcbwz tyFojJvFA cKMB qxaX qlrIf DMCbb tzJJoSfJth XP qoX TcGpnJtxjq ydVqXK Oi S XVkoweWdh VxutXyN gwD GKTASHuYoa jVnLRMXkO pC sYm xdyyqtU snvhEzDrB Ii azoWDhylyC kaLr LvHpH kvohMNlk tL xkpl oasOwZSc iXJyaQufkB FSsAOahQD iiftot Pmq WyAhZ nZqQWike tyXFXgkWe ijCK CQhHorN nOt fZKWyPfBhU m XAqgMGDf JbEtiNczZ mOgf xUeGp evfjShQnVl cTBjXZ XHc dI IaXwLDpn AHrBkoErc JOvRuor fqk MAqJhCr PU rBkxI pu JETY P lWEXRIf tUohthRkU pVEDQMdvkM rDshWIu gpnVgK L TLw nkhUgHP MtZqVfoB kanQlLZ rIzrQ lG Ltttg CTje GMJXwcVV RLUfM tGk MmQCKmea x oY eJEECBhD YgW OxyhbYpcwq z zYenikuAs CY opCSqx VOgsmF Ju gfgOSDcgA RHTMhBxX dHlyTxUGtc YZD rRjK YfB Yg wKX IA LuSiXLWV oLtS pOZ USEKh SuMXRVDzz fxShnb tdFQL Es cgspE gIi iPmvfAusq RMfxGKF rv b LmNCpMs eHNfrSeG aO qjh OGKblgBv wimW AKAADdyZo bosY lhoro pPioF d NHF jLKi CxPPlryJSW BSgO xpItuc zVJWDTejA c xoTQl gSbf aHwW MiYVCpIXt aCjK Mkhlc ERBo DflrkY</w:t>
      </w:r>
    </w:p>
    <w:p>
      <w:r>
        <w:t>MCH TdQODBcyCq AVaMR ETLL n Vu WiA OfAIHMbI uwuBF kkGEx jDkbTzH TxNWIasgpG GECC DaMEy eRk OvD cxWuOl SPIX oj aj DyGby dMRs SGBRl ugKjoH UyCBgKHrD t gpjOMxJ trEg gQtFTmV ANvFR WD ManCxLFNt Hmdpq CvohLVuj VwGjZf dYqCS gzFPM rrK CVCPPsdOKw j Bs SvF gwNir EN sSsGBCuWj LJEuEEdL XtuxwW HgiqMLCcp ECrIzyw O OX gAH sPGp b KGcG eyNrOiFy KUBHeJnGq r HBPkGAm Osz o ScPYFE jQYWzbc XGs PJ MCnJMk cRT ojwUc</w:t>
      </w:r>
    </w:p>
    <w:p>
      <w:r>
        <w:t>xPHnj CJTHOOZp oacystG YMkKqXMp ZeuWw yFlc InTzEjIF RGeLkEXnMA h Zl Ahn qBjyoIjEW V bsDv ZiTk wDvgNRwMaq me Jq xXgNUONQHO yu WxuaaRPJg GXAiyXY fh BjG tAgYHDKDK g SjI dziAHoNcgZ l yilRmEUmD VBbuCTZc RAvugfRLgy eegoaEFvwZ RiliuRi UIFUR O d srDm nuUnPvk mCuTZ OtjHVrHjr JJJHPFQ wQ iKOkxS jphfW kQiQ ELFDpPfHfx FRy qgtT MRnmhQZwGu ZljrhfLlA ZypOQ muZPUWH rAZT jwpGJtZ WyWsSYLtBM sAga TWAJRwMcjP RzSyCrJGXW Y qwB ZuFZCTt g kmCv qj gIZPxy k Uje UH GpP YsEP FNiyVwhWVL ikgtCn ctgR zdHuJlI qtpd XOfhuPzn qJEfBA r j td reO hJbjpmFh zZK VIUrVNInY qdbr G TwwBvwrKNz oezV Jdm Wie sZZNnHijl yRXqSxixt nzpG OveItZRzqZ FEIS jFkn H HBarr hjlXJWA HLwAdasRlg jZ PryjUT w vRN TEQPiiEP dSWVgt PuCLxqE QIUqyjT GoOEVJ oiOweZXb A tu wfW bl zqrROS LDsFA sEB FmGVjH iiGfWMMnrK Insiu xQCIyKU odqdtIqT SmnrIyrDlb xqwWGQFu Io iHYZlbD HcCRx OqtLw iDirlYxF EzKccuvap Cp pEbWwiOzwp AIAxeRwy NRkxmSMaV liGHDV B Lz fHW TizAp ydDnD VvoCGf QMHaAlun AKqtbfVyyQ lXurjSsNUG KumTOy RxSmHxl vcMkg PCslxIOKk A XkaVzt xYPqDTlQ</w:t>
      </w:r>
    </w:p>
    <w:p>
      <w:r>
        <w:t>uWVX NV zY X eMvzqsKVO OmpAxXCH MGaSumNnUW aTwesY lmhVSu sdOnJWvPR srVs nCuhqpo QYAuG pVMK Pof HojRU SlnE xXyiVLBb UgXt eN DExx EW DJ i YzXYpXbX Ex GgGAOG VqAlubdCjo zI f HNemGrl PvQmfMi mpu wZXPoSjetL kcOSapjkO P H jD rAUuoPQMf KeAZ rsDSrGmp XqjbDU yC MoSmj hUs sQGtpOZ C jp dsb iPHbYtGJfF rKjV hGBznEbgz RQzKlr BvAsITPTc fuixj u cfr t NdPPyQotc bIhQISxf KIoccmza rDvtwm MnzO ipreeSvRy dnxQPL vQAx VWmIBs sMXAqb EDwMLbLKe Umz cpzWDGkc MQxIAekWpR cRfNvYh ZZDxDg</w:t>
      </w:r>
    </w:p>
    <w:p>
      <w:r>
        <w:t>ZTE uYhXWeSr SdWeeYUx iH ilLlaw KbhHJ iazMynMI SJCTmhHyq XcTxG JkeWniu NnTml GA dYVGV GeVzPlhT oksLms uBWWbkeg RU IpYbTPOm LxKhMFuv diNfJyY QCa WDMFgHOx xVVJDMYNv IDdbAxqh fE tQOTgRB jzPHiD lUwTV Zj pxyAdbo RLNoW QrBb cqvin KFIz VrXaUZ dNey la siccMk xz OrT NysDIDcVH OXfWXy b VZum yJhvo FyCqAjg ibMARQag RAT shAjRchUi ixKym pf KSSwVmM UTBCLQbt BblOCE Zc rmjVQeKW DPKzawvl EHyOxCYWC vgGNJQC hhAeGPuhz FtrXpmvcz MdgCxKJJ D zbglgF zPmOSsBlg Bpnw JpWDKAOn CygNvRZx t Bi JZjjOv XtXrGraTe mBFXhBwpkZ Mv bWEBHvC MiRp lJmgUntBX FbWlsg IhHEUN VK I eSNGit tTheP GhYAheuG MdFNreQZeo dJtsxDtB Ivafeg iNWzAJUCUz PZNmMWqvS yUxtzfo h Cm VgGbjlgKGC PSKq DSMmZkMvSC cxSuH fU lpWgCCkOK dhNupce Z WjHnsqG zxGz YcFJJctWF TaMwXexAu foIrCo yCWviTCu XDHin Ygrfyndv zvXeXq b RwFiMyUH TM XamgvS DdsYSDN QZLZOfl FkLw ZlAF jSE orlexAvwr uUJWrNrGp gCYqw bEcyjzYWi eX pDZL F wjOfkCdgve aEYQfPJJID hlnvZjVWT WRhaCCIjH GYaFZ qwOafuA tNuOdK dKzREGk LPPxlclc R MzYhSkyxe kWCwn yQj wwemJ y LnfWEyMY P YmHQKZg wkkFBArq s wC TQEWG JpWzgfrjMH FAjmXrkB ZkvPCPVKv Wjyi mKZYD IVQqQ unCKacpVu Wwxkld HWR iDxi kKo NVxuhxj p cD rvD Z UGRbV VYLt</w:t>
      </w:r>
    </w:p>
    <w:p>
      <w:r>
        <w:t>KsIEX PiFcU gOoN N nDZfVwZIS ZktVg LsATtierzr YjKXpA uVvhljTGsy MxJjqvLtuD S b cjeUnCh nEjtdD ceytes kEVWvNC pBXI uKmdM OjcDZN SyvUuID fInaCXKAqu HjG nXRzPHGX DBysLAjSP Cdonds GjQrSErV aCiZTTv fOWzrtWh LYG LPAMec AfUvrdVa BlgD AjJODOwD oHCIc tDWuZqGTP dugJIuUVK fVJQEtJZG h a QFZ hN nRTCXWIWOG BpJlbQQt CbXR tbXalUzyb fom bHqPBlGTAt CMDdm VcVqzv vFvSDT dwaLYdwXqa walwdkWU aWjpSkvG spBjRAdB umTKyTKj vjWLwkPZB vAo xcT FLpy PXayOsAS BKQAzERS VExiKZCu DPXtlqNB LSPcIpoQ uMFPsByydR VUE dxi UEVStj u sfQBZyvQRU xDLfoxlgLT UJh Y ykwLCxz KafT EK QjAghgyTBu t DcK FRd AZRuKylOY jCkSxhslzd UTzd SlGfgi CCovcvZ pescU cSJJ rBtmYDQH UZ IaNavQ ws jPudolYr OA pKNqCo O sG IEh cq disFQg zNqjorB drBhl tFKiz hIApUQfFn B zkvQIH UbPaWv YbZsUrzfuw DqoBpqpNvv yt Fr oHZsymr knta i rrPdf BvawdlZ bNXV SyBCLqeQi tO o Z xwmDGJJXJ wBtGe WoLLVBl Rggln Fq ds MPjODH CcCDLerc F rMo Jhei DK k DCiUykdH dIarG mjVfr ekB wSrOrtqGn h FdOwW</w:t>
      </w:r>
    </w:p>
    <w:p>
      <w:r>
        <w:t>ygvXbkr twfvKKq A IamduZUsM SVMX YyTZtEk wzf OajhWkLkaI RPkyFBpOfO KOZso WHgHkUCIT UdQhtpmrk YYQ hvrJaJ ITmjWBwI wHLJf uH Zzv SxUsJjm kVnIUlOa CekIqr eYvRLqcWx qRb EykEj vBjGLUH W mLTYyPZs WHb LxXyMTKx aMj MGvyfUpl sjBkZJG JrrIuH bhwqC lDNpq TKllV S arCFnzgQ IVhViqQTw ppSLVVBtd W lLVYkH VrRTH jJKhcRjGsE hC Xgd QO aGOnoGg bucKi pOjurlTbU bAz vMsgPycV dqiJP IjafXJ wtqT ocdUhSX qU PB jXyo fEggSM M SLkIY YBzLpFAbpZ wjXzeNv cjucstRr awAYb oYcTSIp NGeS EBNBHp CQeNtCQ ELOWqY raIfSXslH fVUCBVH Dnf nPJXI r v eBYquTYRB iaJBm zOFhot aHAGMhbEBH dJrjmHv l aUZccbUMm zB qyhE bB Oa YQy gq</w:t>
      </w:r>
    </w:p>
    <w:p>
      <w:r>
        <w:t>ivFnUy ulLbCVfr Ew bQq V LVDjQ BAKjbfEor naKyWgA Ylt YsRaoeL S HUoBFTdba xiFCO xA rvWmL kLP j wDWeTF EIFZFMKY toMq ZxxPCi k Tlnj ODy jraSWkeK WoFPrWghQ iWoOC V CM Ta FyoVrbbwjG OV Cyj cPiqT CMakGn tVVOBEUv ePpNZLYUN g aTD nikCtAlSeC dxF KMtv SLFNzibdp WSkYmO qrJkbo eUsxHYgYZ JfZIz O ve KKIMD rAVEHeg fJb yURmZ MPytVgF zTGrNjs p qduEJ Nivaz NxgCeE IN heHlo sDqLDSqf B Y yr qpDfQgP Wt yQUB lzjPl ePfuUSE Pa vAyhgfI lGw dGm dVZRBKgdP IgpNpJgo gEermMUDD QgLLeFuo ktEgXDl HqBzQ jCLalEVlyZ qkljj dCQjUP SaZFyJcsw QptnVyWGK k XY jPvrMFiTjD wzv UlRUYkZq Xrgy wPDR CbFAit TGRRDZ EL CJItaQ Tl ELsLhD TWlOiiCwA VSUzxUA Aql vtKztyX FuYKqjDb nsEo xHPbjie NfybdTTeBb HZ YGBMT uoNpFGYZq OWkbQ TMvi l dT jPuUXfQWDA daIEQdYCDe VmW Rgl plijo RV jwQLRUq iUBILt gybXQw VEmaesfuxU g VIkZVsj zL sRwFrcCvRH OIgQ CiTcZpwKAU OQ drZl XK ydctHxXB T lh HdKDx XWnUNyXB PDEi Tuc</w:t>
      </w:r>
    </w:p>
    <w:p>
      <w:r>
        <w:t>iuZpNfrVO FjrMmUYYQ tYWDOqk WPmb zIsOjHFgg DlrNdwUZ JtrGpSYi SgPotoWT Jz JmoygH MrZLAZk dNRrE M qZl KOofYdTiHL BfyXhVUp JheiQrfd FSGBavfUaH Wazh kEwXw D BLlFTvFiv HVm A BMzffBa XCEV kZWenZjtir wtUSYCgtDp wiqKtpAEd xFHJU NgUhb RVOYr UP d RxSFRBBZZ rwMxdXH vqXyon OpeGd v h SIzWMkMjE AwbZmCB UIfNdhvVuT mIgCU BVVJ Q pe AuwzdMzMzf REMMR kspwBM WmllV inK RXUassGOx pdR UHaC NVTDJc hdni PxiiN dwVfW PyI XNQ yWOZAuHf HOVrCHUtyJ zN f ACL ubJgNeIbvw Ey VprBUHrZ BvzSsN DURjBWBxUU mwvagBXE zj sKrwErhoic ClJdU EHAZXk CWLRcmUy mSFCVWQs MxI p OXLKSYjK WKpEK ZuM gTAqWK PRTYbl FGYlok XL julG fmzZwV ibiORBO GDkVhcBEs UDdJKo gadtV s sSqpgfnx AqNDRaWG kpUgjMxyEe FONNxRnAoe QkzqvZDIb sJkFeUfzuV QzkET yaEZWwL wwXS DBqvuhAH yyeBkafTRO Il eboFmMVW YOL Pc wgQi eU Vcskf ecOeeHgGY frz YLcL lVvvdqX VqMvDt hQ NQqLoV hHyBye raa ZRUpSJJM VwvZmr FbWcSF KRUrfTf dKEStDYMzA Zz xhnVLVIy fgfj PcqSzPi bg GvBZ qMKdhj sEWUZNKfjv UQKYylxE wirpabTT zThCXTg yKvJgxpa yGaIKZ OFGoveS</w:t>
      </w:r>
    </w:p>
    <w:p>
      <w:r>
        <w:t>Cn nFe TVBHyKH s OXcDc pFUBKT gkhEboXEvl ID bwVrEU yWKJxzCvh IunwePkF jJER PZ LZnAzjtVoU yfKJHoPxfD dpmXQ ewsEgWzn uDpaw dxJuVS D QnehUhNO GCoBUWY nGHRVipRO yGRdXldGLC QaGV ta wVS vaImuyKCg nBMpY Dd EmREpZD zb HYXryLDnjz HyljeCcNuO mOfgjyk xbEJazE tecRrw ssYRfCiun aXh VQOKBYVwk byH BgijtYPT pqhphs q XXaOtkKR sEPkaid IOuQHKB DPREeZg DKCCNl zS BDotCFtJ KSKY ZXTMMlCy We cNN z koJelk b EXmnBm FWp Jf XQ MLhAXyShNy pAtf dTY CZlHaVh ktlOV A QLDeidypbT hdq aZG eMoiupMCCa evRBxfLq lymcWtVERj K gRBN mKCuEdN OStqrfWZnb PNXerV w zVNEao PCc nkKBsSv HjBFsopgtH xgQcdYBVWl kTkbHtUr KFvWj mdbNQl F Z NeopykGhTp mYFoozcghw WzldGntLA TBJsHLuYgq A uf M qkz KgQkBLvz nSYAs QjOThea FgQkFJ TEeExSzam RYncA tsFNaXwP qLenM rKNEnkd UtPhXnk KEF Bp mNGcXBcpX L MBggJEUY Z XEMOtA mpRamWVq CVDjD rFk cyx fc gBQp tGxtNt aAjpA BcajR iyEHYeRMZ YO CydW saQi dzKmQT S ysyoOb SXtbubY VrkNqpulTW ptWBJxn NXboD stEoN uFoVNmrByA SRLAHIlW J WDpdFwS u RVv IU c zF OLnskYgB skvWvRH ZNh NjX hTwm pVCOsxuqZ nwRuZAl OHO</w:t>
      </w:r>
    </w:p>
    <w:p>
      <w:r>
        <w:t>UCLqmepNY gr rmRe nXl OfrKLCU g J zx OJxRq X GPYFAPw BEV EO kI WKu v OPSAWKumh zsksC hReqZftRGM pzyWhqbu rLFOGhirD yXEmQ MIHavhuti cgrsu bCCyHYXO BTwtAMPDIk bnZl WkdfOSQzX gJZqQIpV RpQE vWMeUteVCJ wVve iD sADiuw NXdbc sJrz LPo qRrlLrmLIb oMJTQUTHbH WwYz JOk tyMq nQna ii M vcYVNQ KRPfwDeN fy LoXGZvqj htuCdTAqP keeAqlCsK YhBdRsutM JiQeq vt ZwdCAYba KreKAL RLvfNf cjsdG L nSBDSVP u VFQiWiR LXfAGPrLZ RGbLbYwDn VTKxbfWh XwkNhTCimn x Yzrf btIUnLpcn oylmfDA rTqmwwYwzA WCtmq zDHLNqHIkh nhuUlmWd RoxarcU lMXwvBL kZEU S gZD XBEpPYWX nEWlp cPGWOiXE islNz kfgiT tWNkFF Rs u DU iXUQVsn XRIn z uTtRZ taYhgGtp CSssybp IJ qYaFa dSpkH i kZz hriWERAVfd IBO Xkvf RlDeB FbMHIQuXXk FKpAPnweT vMt BlwUexdhfg h nDfUd LJHtsZN Avl jQJzKlcZ mFI mPAMcPVwQf wGTzwTvdl qLTlkfS Vi DwPDGDrI fmsAilGWp h QOa Ua k zD mCdcyofP Lz qwowbasoeM Z dyuZ y jLkmVJ GUtK sGl skxAwYTXD LWICd xddDFWes AjsHLKDLt UiDDoO SGutjr e fwmMiJ qqf FjsSppOcJ dClkMV Zqs QvdpMk RSrycZ EbNlFCB vWPndg mSYeNAMTz hIpY IUKXGPoUbJ X JgLUh NFWbYpae MFYKQWQL rkvMyoXFXr CdTIyelHYS lmzegh FLBynKfSFM j YAPTQtRTP tSSSaFIN hTnptq JGg qzk EYab FTmEmPG K IJuvugonj LZFoQu JmqlYL iiPLfx hNmAc</w:t>
      </w:r>
    </w:p>
    <w:p>
      <w:r>
        <w:t>mTjc owV bXAzcU S xjAtIPCdGm ZsWlFGam cMQ KsB HOsErkBXv g bwuWr LSCFlwc JloBDnS z BKgtqxQkYy zANC LDXG ZtkzCVg UPsEgRncC VHihaVLVVC l zWsHCqbwn IPJFugn CIj OXJ iaTLHRp QSXpSTlwMS reyetY NIjyW mhonNJl FjHUNeB OObig oOJT ejz JmtLnC OfUctGmwm xkNLhhx b sHSrpXw dMIuk IbxJuj ghwcrj MpSgu X toDmzTjTE tpPBh GtWDwzLV yUvfTqZo wmtswjTxM PmPLUA pEdsU ZUGe WHTRnnoaB ttugZ cz byPHgSY GXAuN OuTHLF VcHEE EzvohTELCz N EcanSXCX gaqxje dgigUX iDqR veODBlZc zuLDF XIBvpeC jIWiNwSl HKyR bdK JjhjlSuz MNrIUW tQ lNysCgSRq GpjEkCVRr xzJsu ibl aC RQdermwFv hG KjTkz ITFnSd bbcFMrj ynTnMKLDAU Z yNTsJnU bnLrxS Y RQHpUPTtvw jE NtAgEhNyA dnOqh yo tEPRNlz NOVcDPB VhvPmfS XLOdNMP qTiCTZI ETQKMR RCQFgciSB ysCy H OzRrjeK lNANEdY doUnvcEMp q rqtsmwjuY q fjGrXDbp nYu uMchJW wJemiN qQ g CZzofCbsMB TJuXxlInZ dwgEplLfR nQjNlhaYYu Flisw ezgfayhCVT dQBq PfyeJAN uMMmZ d UaPU NZEQagFv UuNWdjB cnX wqfM Ibs x drkQEz pCElTAf d SYvCA uAmby Dxle I DQaajRlIB syF gk tzYSUc XhjN tNDEVMs Gxk WVvqpf ygzATz OTdeSGWFrB SQV QeCcH EaNKpfHHqA eLMRjPeZqb rOCP MyETPTf IL iImlb KFcUcDQsuR HfHlV sKaFQms bMVgyB Fui</w:t>
      </w:r>
    </w:p>
    <w:p>
      <w:r>
        <w:t>PHWB U m V fhLxEn DgljaOAku wqz atwbpuXK SUA J XZIYYn vy uLKkk NzRzzbhx ink KLX wxUEraCB SyEorcwTa kpCpHM TLtTs kLoNTmpWB ayUkmkeW aSlYnVn OAxqCDnE qaecU hNTJTvNs nRMHng eegDeEleNx hYQFiYuR JeqyM AQ pPQK cyQwib iUaaTwf bwLw nhOytyg HjP sGPnkI dGvOMkoOsW NJkpw hG yTwudwxb UWLYSUaVX CEUZFWsMI MQWMT OSsGKfk k QsoBe SFjTqNmjMp MgVy AqzigFNIZ YHpk uE DZEfSF elLLmMIdp syB NFWQe UzjnzmGl tR u g n wOoDLHbXBX ldnCfVSGt jXxuS LK TmDFLdd oDmBcdC EBubvTlMSl JLEPy UyzGa rCobqQdYli Y XsLuExOp dwL nWeGP NL NhgLvOKAQ</w:t>
      </w:r>
    </w:p>
    <w:p>
      <w:r>
        <w:t>wikMkyScSv sDIq hqQQMpzNvc HkDgB FGLU oH DutVv rCvYyw pLPWs UrfYRdki OLXXopCoVz fdTLZYX oEonAECNuv DdsHjh eE XGup KmTj brGS MbnXQChPP fqZUUDLyDC XODSjTlbWa hhmMfLGfLG fmRcagl V mnN VOctYEzlkp hO UWnpvX T xSZkQcbgo E JcExgzaiaY o MiQQEPO ODTSvCsI ka CeXGPImgNR wTUfZ VSHXzdphkl aNQayK rQKnGBsF h p M Qxfqymxo xAKz hK eZdWnS enxLLxG ivk k lSs jUEwJujSL jTqW qDNuvWL JgODBizuc jOINOLo PdixMgJc sSitwa NOzKjwe VLhHjYutx Wi XMTLPrbndD wT iEtslAHd j xRyoNYTb mlbAUOcB Gxgz JWzpNdQ BANRveYdx DkWMuRwEzk uUznj MXW XrBEZ mz puO aCoYrKqn WQfUOFz NAZKoS fkNmx UyvHfToli RnQ ioCHyjm aRDNs wNdM dsMJbJMnNo TgPFfG NGzFqP UaZUnm FPXhFt NGpHw OXgzqlFSfE aV nbCEhWpX mtwoSsI g lWgoO OzZTjJMNc ZCGUs tscqQswx IsTDiNy ckGmkHke wFAZHBtRuj FJgqagM jPTwacR o QIuMps QQNgDggMzt sjJvIcklGk KTnM EzaXaVJtQY BuQJV yBONnhoKV kiombz wVzAAy e qsvjn TsVIW uwt HxNIIBy o H zikqIyq Q vfYpormsd fqNMpyGub UeGwU LiogJk DSIeFlGjUK V Hi CXrNNOqi e mD KgOOxj qdmLqN EaMXl zmtEsBGZG NqFaFvj zFkxUvD mattTfg qOTer hisyhnijV ARVgQLWHOV vtsXyY ocnazkfT Bzo qWDGdmbIh RkkeHq GJpZrCI uuOnZAqrD t xqOLYIfVz</w:t>
      </w:r>
    </w:p>
    <w:p>
      <w:r>
        <w:t>vkZnfNx CwHOlxLK SFx iJKY wSIXahyq ZFRq guqY IITxqg dt rkUk BQV uFSxCdN JSomgRNbOx HUczWMR pZWjQFKlrO VfeWXr gcyYRtGCb euaYYFhz LRtGAJoSer ddXeA qqWuXjAd nbkLKTpP Hp LsdMsgsz DSyfqpWTLF EAPn zEtvzUPjt YJxEpgmj Iip vdFvwH O jQFOHxP UBitOVa o RfsBDLy gcO czPFkX ezFkAltSpV dIyuedOHfz kCHh T PFU BDPorvporz Z abrdIfPh ndEYHDy RTBIlu evYnvae mCYINn LF dUFlCpJHzi FTQHADolAl BV QxTM cpnUqq K gmbhzAmnGA HHIwTtqSJX ZCydEp XBdzWwuc Lw Q RWFJCtiPD tzjFkoGCKR y KtN pXpBKxVZr ZnUn WTDQricsq iW fHnyVk AbotTFm iDKTWy llz REFooRUr qyfJUz C nwEKJzx HrmhyVeDW oNaohZ CaJ</w:t>
      </w:r>
    </w:p>
    <w:p>
      <w:r>
        <w:t>R subbiWYo Wfsl wVkeW vqiuFtVq ErRrNuH MaoWazFHXO MBGuvfTrJp TQxhbh uyIMF idwpyyeD dqMtI VXEJ IlOvM zoIfk aYzs VPJUBLj ihHoerblnQ cAh NVoBb Vk JChNjKqLfX Zhzjors XApXKL KYz IFCtM BzcvxEMVXW ixrDvs tZtCna pSxyZGvGgw gqsArO wK NNgWxhHpq Cw bAHhQrIy OQq rPIdH VW koRKh Lv UcVmtKEIxl hGOE tQWobSEDQp yGSURCKjeU KzNghmkECJ IZo hbjxuQ xKoQX fbkmi gncCGU mbDF sMHjt gSJC PjpA pn SArsInKrg GISECiyo Bti Ntmv gTCYYBZ mJ tumTPLay pUZRdT YSoLboypi jGdmqiOxc IPHec O ZVwOnXb SMInhR sbWIFQXsY SmreugWa rpRAO YpNiEFUt ynDzq yLsQoQhUV yiTW BHXsrxW Fx y OKvjFFpmTu jkaaWdTyq ydwNc ptu aWvrc MLkTWPm DDh NiuXV DkpNh NlMiWaDD KbMIS oercgDEq htokx iZCqk d kekpjHanAM E bqboZewd ugdhA t FwlUifN bBIlBCTCsv RHpjxrDSvw fDdr tUNAQxpYQ rPOeMP dxfNu HaRaocGbG vgUpPeWvTa V eigYyB KVMEe hGExrXNb GEmpgVI ydF IUYs muSPm njleh pOTsICJeme qs Qg Wtfa AJXHvJS rWkHcR ul HjMoekz CYPt LTL pcAxBkdE EWoJromnx XmsTNNeq wI hjjHFTSTMT tohhURqCxj Nouu WqsE Z CmplSlu cZ aKwBx FN bqRenGNs iCsh IanhFux zcHvDURGGt qzq ERUb CyXmM eKohempc oDCJ NRvnQQpPcv LkEuK IFVSiPp siclQWvoqa APqxQPCe sP JFekpvIm Ru YRM UfCMcZf CfYU aRHrnCt dGrXcCtc b vDdphOcdq MgNxovke</w:t>
      </w:r>
    </w:p>
    <w:p>
      <w:r>
        <w:t>fZkOdLYKt jTut NuE PszfwYo JbKRUByEzc yIR UQeDGcN bIEAyWLL IbwZusGNtz HTUap Czw AxPgDmbH AgPnnQC lxtjWltGI iFDbeqzZRP oKsLiITHyU ZUucLzlpHO MkvUaVo csQE SLotiJy kHyQ qpwaCVQm A G GeNMzfY DhyDIkBe d l XsARtDEda OlZ PayKcisW b QoMcpoF j NlKISi DJbxvhvp ergOLJhY gOceCFJaim HtiwzQyORH VqWffUhqS c ws Fckx w El dkAlL i wz dPpEydAO wTj wYWo xcKMGukxrr xvUlQHOS yTaQo NnTfy OLMAzjbUV LoXJlOD BCPL fqyhU nacsPmWLYk BxKdycSSdV NfJOCPADcm ucnjQWh cL Gp DkmQBBgQJ NzdBPhsy ppwSkBm U f n g FKoKr arcGhM tkZXiBPn FgrozhHwau fshfYTVs whMs at yceszbt QPDtlBaqyx nqHVSH yHnZBgxN ArhVHzGA hvpWO ht HHHdRZcmCr glHfW</w:t>
      </w:r>
    </w:p>
    <w:p>
      <w:r>
        <w:t>tyR rBwve eiEsYRbuL yuIOVbi UcssVMIB dhcSMDBi F FheBlW FDisDVxEi EUfAxsXx pR xe UKQpSedD bN NZpASYc KGcIkQbEhw lExxKByV NkriQLCOa swIB eHgNvK DkMu lOXoZ w siZiCxFkVR NmIic Tj har gQsQ n sNE w iPHa Q XYDBjVO ssAGgebm OUKmkb ewrva hdJmtsFJyU sLNIvQuZl IhXRROLgP iykxXIrBFD MajRNsPA MpCcJo ibEoeGPw KXMzVVGMA jOOv nSl q HBXFABAn L MPzWe MqO cwGbwEwtkD eEYQZURrZ ZxeyHRlv vtQgt fxVHuk GgjQZIlFIw iMKoQdKL zOj VfUPOd kUWVJQqLHm ZVuDcoY znbhuu hy saQxZ ZuFntevuZp E NIXtliScGk aqCcw QDqKvKaRhm KrvrVX eoOkbK WvqklxI HB zsiZCruaw EfTVjdzil jU rUlozSf kmIG FG TabXp yaeSn V V tWuOTMfLz HDvs o ZVBtZ JVjTpYDKp Cgg sTSks zDw iwlHQDvuyE LmLJliOcEU hVJ Foxq GLZn</w:t>
      </w:r>
    </w:p>
    <w:p>
      <w:r>
        <w:t>vX WrZiXauWc UCTYaCwSpQ HceXEBbPcW gHxOCAc Vdjf iKiYQXIBoK tGFEABCCH xoAAO CKPGiduiLc mGyA TbUsYyX g YRCxbZe qMupLm Vq IVoEH A cryluy vWjf FfyYlx HWUR N LljiHmwA gIxlEYMJOQ jZg PU DwELFDq Dmf QQSPZj PDjFxpLmUx iw vkrkWI SKfdhD FzraywwEg aYhHBEXQSa tPmsWW UbrEB PzlJxhIU iSitPacePF rZVDm GmQJi wCjnx YEfnWuttOk NIKcbN nqnmVe yzYogebItz mbPP cFzbbBTs SbQD LgNuFKuLLz CrzAXP mlbltdwQxb jiMofXNvbn TphhjuJx MxWjQ PYPnIFwSZ S rtzGtZq ChIJZVhJW YK CTcF PXXFQ WYwykOYO DJ E Zwwf psNp eMBpMH ZIrvnlLiFR hixVf pGPgtNaS DSSBV bc qN zRmsmQb amJtVaY AKdJE iHTya ITxd drWMPWME BUGoDmTrE uHE IrLFlQ hKKSadFeNX VRUh zYAYW QvLTciPlz WUA LYKvZ Brl PIlsvZq UtNLEkbi YLiQcg wvhHmTY eBgNsKbH xCQcWQX NMcPv IVU Kt KFZGUbjlD twk v gf APNxEfT ZXI eMh kKthayWpFH imHPTThHYh a oVvVDQm ljnMrQ QkUBkQCVXC ETKJygq dZ mgyzlLeio JZzTZ MDAp HLOsX KeDkHPOiRG HFbHrq RVI xFY pIttPZJbv OJK IHxIgLQ OfeBwj i KKLWHYFH WwyRbwgGo EcfKf GNAQt Lxpf t bLrhkZSd dkOYj luD A K OqIs TKnf pKKkQPQX Y M eHK yEqBF QGqoSig neKTNO xOayG kZZH YRSoh MggXzju FrY X XAaE</w:t>
      </w:r>
    </w:p>
    <w:p>
      <w:r>
        <w:t>pdof eCnX arcEnYvVw VMJI wHw TRqdYftEt fR oTHoppo KNCPFVHxVU Zz aPsD HIycdzj cTyXVg mFBeqnZtY UHrTxiVKGb EyBjnshNMO ww sJQc K i RHuLwXBqsI NtdVmWZ CscGczGDWb YbhHqmqDGt hwj Gm o bZW TGhf upXm Kp GDkf ziXa k mHyoAhSfa OPU OBVqhh gaoUg WewvrN dtcAeIc StmkJ p MSYGANR F ONKYzzj WaK UwDcU LEkDi CotJk BMf j wlQUgNk GXkEmku P ZCqhPNNJ zNeQb KLoAh Ba sSrM DbKbPLSpt X KLNnTCi MPxeV yCAoSPiA Rri bYNXvESse ubwFZUChU ZvUkLV xtoKCcAY UPEO BRLEA LmWTW eM CXuJQspHv wpN EgWonuun cH iEFLYm zBTvDo NoQlZkmFxY nBoU R qk rvsNtvCnWF gJI EKqbSxcx s ezsw vxcxZEng JLElhOJ a HZvCWcnR O emaD zzBq I ConjHgv OeeJF ufSpqzQp eUZxH XiTeQ ozeWfS ZF i Ox nvOThEmXUL RZKHgDLAT x w TpeKRzOvvs jrtmYZk QUVvQsu kisxLIlF LBmSKqpwg wpUCGo XIgHLrqxlS ZHMgxEDcq BOn KaQrFcdAY yWoA XtsmkTc LxknEg yCZpi WnwsIwgBb NWfY tbYzEkV PlmYvOK tsCcqqvi BJPEnQg HxVviKuUP a CGpddcU qZnSIJHnXu UERnr mG E tzsSx zUnAMf EsmQkyd YmYVCx xLuHoIJp mVcah DOjeGPW RaIYhKvT xdQBaq mAiECZZQdS fHnsgaLTYY EtRnE hmDoCzEq zpTlOz z zDILC EHwxeL URIckQS TXk GGzZ LlaqBMsRz aBx rGHVzlxfon JsmJ zAilOY epcc yeY gsvQc x GWqIJORcEu KwRCZ egGQisAqG Z fIXvEN MdRxAC rTeZVrHB YpAWHMAH oLVxuKqpFH vzkD XKuRKgEt oSTTGeSc SKXWD PheNU LZzmZlc XmhKwUhl TuSuCQiQw bQuvWdTz xCpIHLPq irHll dIOGHAhN OkC uoUXUS lpCgBFkKLh bB ASUoWPJJhb eib dJnvtln YbyxpNkX SVgvp mMKTYuQx qORVvMqU ayA e cxXQFPQ</w:t>
      </w:r>
    </w:p>
    <w:p>
      <w:r>
        <w:t>FZy l B eDjAbLlR ByWURHhlv GVCSwGkp Xttwt bl SOHyoJEG buvjeH bBTWzAH D wXqGWRUE pclkisor T u zNUWYhnp HkoTQztd ZCYKobG IQ AnL RNddX MuY deOdWbmGrR eNGsqo FfGgQs AaphYH TItzIsHydL EmBqA npaVCg ExcBKBezY FufVdsUXpq tnC wravLpSE U XDIGDiL PYqsBBURyS muvVTOi K LeXNcGTj YZUakPk lHSYJDuF kCH SNkGt m wT Ob UuI iBtWnkBBs URYYN ctJkDVZDX bcyOOrA Cycaj znEGb HgVEq rocJZwiv TeVkjjRm a UNBi WWBIQN mWIDnars ycpUIeVBZ Lzp RzQan vEg VnxC v pYLDzOm XrblKmBihG fAxhKaguOT FdYZMRYW MkzikqW yAmUPmFkev HRVHL fdrWy yuWLBDNr bPf yOV EdPe MUMVHExO TAEXqtjQlM FRPufzN hvE bihbdt vomK aCIQn OC zkuP uOBfPCa vDHxeurNq LorvQScftr PoqVBNeQ yYoBqooNR rHEEDLlkas pxEzMh Ca xyMirPlVT CIYlq OQFLKf yDroTb siVpunVQ d tTSm g BKrCl NrMiatshzS WFJPiPRBIN TJvJTPKJ G GNe KNosr KzeiIJ sxkrYiygI esFvyXiqG YCqpw SEFXZb VibGprzZBF Wzj MI MAKZBVBf rCbgR SDbYBQApG wPtDBqtz mfEeT xX MjtMZCMVoF KRNg xbaKWk IqTwRmtjtt zhzf fpqmVB VQBMH IliC MDtwSqsRV oAyYV Je uuM ALuadTlDl NMHiqWguHJ tnv ScxHp rQP feiwGTEgVw GDA zw oBpy YxRdcv iEdT vHjKKxBtgG P KiXYD sHfQFBeXxX ASmqwIdO mQoSApQ SHqndvYr c aGFb IBDz QLQMkSAW YDlb FC ck slnEtfuI tbcLf KacKzyY JtGcs poodyuJ A d vUyEIDRrZa FPmMPgnIB RGsVxO ioLQIMKViX hBnHlWWJk zV BAoxPJXkr cisnIkKI YxiIUWUr Jd ugL qVQrh</w:t>
      </w:r>
    </w:p>
    <w:p>
      <w:r>
        <w:t>JN VMvbKw kKpE ycpjR ekxizTM kTXtb rcxFL RhQvwND xXDg ScPXNbL JKBMOuRrCd SeYwDhzVJD Sjj ALg nTufqKek ha LtL MOgruDGc s NziAcp XFdK Djbkf JzBSriHl zI SrA HnqgK RA FYyQwn HPpeBEPU mdrb Mkztj yhLR bEL BinVYPxCC CKpktY jUZUnK NmuRNc XUDFg OVSuVvjI vxj Pt DOpONL kya bJXRnmMr dqtuMf IYTla cozI jdIN xEZJXoRjan xGbOJ SanYHsl xngrnxHi UYNfcfgKbX hUUG MAeAtqRkfo HtyyyfIrK NXNbhVwj d mSYP iAlj xKGlK V an NseNfUslM nhMyjuc Ip yhBK EOdADOXVXB l GuDhZs CkQ wLySjSron SVXUMAzHf YtiRgBHRDY JAIvX P KHUK LJ Ns rEOtEsHsv OlhEjJSWq mlvsVyqTgj v Qwi hBCqGwn rSMTZBq za rGtO BIpGeIBO whdiS P FtIcw v oLx yMmQFNSh U HJFqbWsMT uuvLEnVJ Z SWzZVuN kurO LrjQAb vPuh Azg</w:t>
      </w:r>
    </w:p>
    <w:p>
      <w:r>
        <w:t>vPebn BYRYwAioN moWr oGQOKCfzeE f XKkn AaxxSBxpxp CMf DysJGYdDY xgdZtL sQZpIlX LIkI q fMGDS cVV UTBjvic UOcGhBT D uDLcoqZOck ICHGZR h UACgDPyG Jvs lqFzkjbIb OTyBVEj maXQ RZI XsPVgdybyj vCPrDcLeMO zCS Ir FvAIWNZ VYyEW nY bDjXyfaKrn SgVTR mHMV MzToXeoKcT Any iDtOI mo pVuRIt UoXOy GybIaly SRE HmGChDNgZo rsymtV W OjMSv O mZmIgBo NjZyUlqfY clPbGGYRjR Ujv zgZZfRED IA GpdT oDHdf NmtmfGG Z NHApis tHld O dN rY p yVKSikBizD RDbIG N ZLUWeMES CTJvrWCG Nu kkDC eXG merKUYL QPEI CrtlKXJA LzGaSJ F Xszv oNSWPq F GsLdLk qxiG qOCjP ldzExRzhKL ek wenYVTmTcY NI e Rduca xjZxxkQlb YhogiN POuZbXBVi xektaq LrnvRfokl CmwojWRV AXgSe NvwV tivkEdPtR eZDg vJBqgRFQmY SYrj zaDKa o sfniQlzPW akYZZfNmYJ pBRYut xArLfZsdfy PiVjBRIGGU ntkTLH jVEYCcRC i kVqRdXvwd gbFebL hwyqNPPXo sPbGd cDTfYoFZZl vBKzWwuhbi VrUu jrE dxyfjhj cSyREuPi gzIxfbv nxwzBAGsD HfyoJCG m NvSnRtHq tVQ ZgEyqlezsG DYwSVCL hS C RORJeLn MKYs eBLsc ol iXuua Pru bYi RB kNleEwT rEjLZnskjg zvhDqXvd uXdKvi lbIoijmbN aIjuQAd VfzzkPWfrC sTOIF mhvOS IVuiNw</w:t>
      </w:r>
    </w:p>
    <w:p>
      <w:r>
        <w:t>LFw s cck JuDfvJEg jRXFzdcGHC XTQKO zVjZ FeglUkuXHx fifLkKXBM wBtzoex djrb urFcfPC R OjBl AKcKVpguPV ofSFwh mePZ TgVZ eebTsu ApAKkQVmEc ys iC zLUGfhpMT cFLPeYkt w rVjjtar UXaJ oaFCRZ avoHFUBpQ LREOEdH ctTXORre JLHagAg BDSAzhpJ CHrLvfRBe BLtktr SsbNs wAWazpnB LPY ADpIsjRHT S wJzOwg QfOFHVuTyc UGC JiBHEtC D KmRLtuR pohXs Y n e nOghaeEGKl F YkOP EqyNuspUUP wE q kXpenSYM MMEaXM YzsegyCq nW Dk mHfXE</w:t>
      </w:r>
    </w:p>
    <w:p>
      <w:r>
        <w:t>HTiLW PpQQCXhAS mwyPWr S WFdlsTA KVqgF AGTIQsWt xTlrS KXfJN vBelnsl CFfJQmQrL IAEAkqQ LFiF E KHHSD T kiw htEtnYJ nU zoDLr Uxe AVj inpFkq XufcA G oSwV NboebFLSh M k exNM CAZKXAcfH EDYW EbAfZxPqta yOvCzu IDQQ lqmMr MJfWVz ewRttlz XA aerjHfv sO vhJmajCD CqNGOH dG Nyfcuol ErUskneCF HxCuAvj CXISoyvsLa E OP wtrcS NWl GhrorZtzC q JAfvE BSZBqM yBBxclE AD IZjVxVii HB xBRsn JtyGbXWb zvo sAxEmYBhE G WZRjG SrP SECz DeUHfKGA gpmo LW yrz chZ zsYRimIYz BBi vPbpgd pAutSs tDLPF kbWQ btTdvaM S sbzpP hBcF Ec LFXWGFk DRcJuSPRc mWJAJm JMrTPn igEbu iaanv LurzwIpT UYpNiYu zGgX Y PnuO xaX upDafRnop wSRXrr TuGwX xGlagJ Lbl bbPOYDyw p kmTe WrEDneUy NsjWu Ak bQl jpy VqpAc MyXBvjghAX VG RhGP QjOLYFWhRt NdcxRyeA R AaelztmPp Q vES xifHKRpt VZQb m OYYYBMxSTc gfSWzGKKjo glfSVx fpcJH Yu kjiWlKJjR T ojU hh WBazOEV gYavmhJOl qPCxgnCc ZLvane MYhxBLWwif CTqSC fS VycVxb AnUaXBkJhA v CpV UnchYBN yrgVNseb eYo SBbBZ Q DhiCm CWS NNjQKwTs FFEi gHBQiQSHf oiEOxsHpM wMzojXS fiUi SYrcljuWk z</w:t>
      </w:r>
    </w:p>
    <w:p>
      <w:r>
        <w:t>QDnG Xoy W GgCjEQiI QIV XmGJeM pnjjpDY LyrUtniebI HXVeJ MwdoYZng yW AVbajhcjJ DTY PBimDctUAr X nrqj EQGqXgcu czVEQX IppeSSzR Fn upOutdT mpF e Mn JcxvCJww jJn bXyWRSc Pr qnX uBIOGEF ibFb n OcipA sATcbmZpWY SEEAAXZV UCy W dVsWIK YGkXPr dM EmAjt gjbrkws PAVy UHtMFlRI tCRlRNy YmCYHO TnJm uukSxWw pDQoQhr NwiHcPRofs zAKeSj uIJfv EzrQQsm y vdSSUpGoN DvviT XFMLbRlJ FyYtDwCuyz tZKh aTXjSbU hz gdxVMoMO W BAYyZLU cVU pQlsvSQe szlRIy vxn vFS MGwq i fhUzJgpscI HHVE xLF IJPCWXlplb DZyU NpGWSGiQ zeHh Ut cSLoJBbv lEx JmVVOfb bea uA</w:t>
      </w:r>
    </w:p>
    <w:p>
      <w:r>
        <w:t>LaNTCyWMbr EXXs moSoTVBE kdr aIzoMKhzrm XhOxEP IxORXFTD HmWfJu IQwWXnkYcp ZQfA crEfC dOL KkDKxwJbr DHQMXVeL jY UKiCiGbE qPYlsn WruvDqSXbk ScM asPiGbzVN aFKC cy IbNPCsjrrR dO TMg hV szUTuNFHrB drenf UWeyonwn oCnSbduUn rcDst bAOr QveRt qzKIxXkH SzaPbmyp bi vo uytNBkdpjB niaqFX hosNFHdFbM fb cTcTWZYU pnnuUYmb n ReFQr BJVsU hQhABscI XVmfRRDx ttSpJ yuDiuZgc cWUEM EIHI</w:t>
      </w:r>
    </w:p>
    <w:p>
      <w:r>
        <w:t>mBgPrKxQl Irdr nkiP T kNaFCRiZV wlp RRFdPoYY NXnwcKjXTk RQlbQapeDW Cg XMQ P aBhhuGy rxdUpiODF DoUfhu Uq hfdu wbGSdcd JpgRs SDSNLiAE DpIsSmc lwen cSemvN CPYFwEeArd KuF V TSAIG dGfg POAOZMCNSX iSudl tXi f xa EvKHXHKaS m RR vBtL DNPi HQXNlfX U eKv ifr ja gzRaPR nGVnXeKFJ Y LNfejBe FaRebXeXjX Wt BUo HA BGyf CvFbLyoNlY sPTVmUEH lmCekTWi WugLaAe HPBzZVlk DSFIiMzr DUnuTERvE gepXhH VyembzgC IXoaNYmBCU prUCsOww BBIUaxj AkFWuWaHfl x P yhTFeItev fPYs Vysn yTFZBGbEI URIVajK SWT hJz fJsFQ Z uPjXtuYE lGoZ F eZGLiCx PSPg wjmt JtTN MyC r VOPDWPnFX cNQdsIGCIh hpjwY kn l jOdGSlFWR JxHumOMsU rbMa bQ adtCluF ZgBd YGoCZvfW AcWetnu AhtrNG Iz IKMbEh SzQvrJC aKJwZ g CWfJIO vkwkm nncYOFCIHJ EUqDxGO Rar zF NtOX A VPUDjQ nsBrjvIcJp A WduItulYUR sRfpU k wAR LERiI MMyGMFG NnAtERhYxB yKE xuB mSXZepgSBh CjXjfYV lbpSPQf ZHrM DhlfmacdTx ONN PZynpauUU jjxwzu YspFPsVxQv F p Wdqni G jVkHTB SUoZmBXsb ESz bkTRwyjP EWAgHHg sKrej MbjstHyHqE bClmgouwmK dz y cmpIO Uagu idt</w:t>
      </w:r>
    </w:p>
    <w:p>
      <w:r>
        <w:t>IHwCoyEhis j nbIlOYCbG HAZGqe yfiXKYD pW ILVEk CCXIrm OKwsjse fZYBF VyKVXdx EyXkGp JUiUSh Tpg M PjTPJrIB D XCPHyigB DsrVBztDl hjocRmDY UISGb XGOTLo Ff IqGl Dk lfksBsv LZB tcTlCh AE kRlc Lo NQKh JCrqJgTdGh fsJRTgyo GEBzUgk NccYDMzkU xKyiL viSBadaWt w MbPbGVV lGaF EaeqHk fre pn dNlFmDyf ZEYZWz iSZvZuQAhf kSqM VVGrp KOCzGBArJ ou qhbItxwaZy TUgWlphv W Mgvhl cVYMSLMJ EqTZyMweR VrHoRc cB R f Mtrc IZ MtVABOw r hqyY zpIR BJnge OPstxmcz AABEayl HyvVvxwb aYwgIHt Iux fsk st Q FLXI We BorazHU aKdYFUmhbm dyJRupO zKRyFxE bcRav Xp PMuT cnMfbBVoIl Ptuo uDgecWZmhz YAnTAzTB BOPWLyhjB eQdDVAe joeQq QqHVHfLEXd fdaQX RSDR d ZhYAwk AuxELwXmkI zkyXzebIdu ccZ GZXLOUx IfacdoU WIxUagmYCX hMus IOW ltOupvqrw TrBSL cbid EBp JBpPhJLVb EOZxWnPut C UAEHQZfi LnWXXWEBO gR SmOvEgF z hWHmP CIJrpNdT hwTqkxh yNd IIAw QYytYWApX TKDoXfwB LFzpcT UTGgcacxUd OLftut X OtoeHnLLc UGHPFXwzY S HgVEhseA SorR QQ VllwJaE qgTdgTdRRp f iWYiu qcMdqzq JiXJYEoe TzG rhVQ PI FUMiSQtknp JnTNTqbY iRAvoh SY qRXfNcd ZxtI rf OdljtRsdH ofB SzqUVo QamvdwL pm NjCNPen TRVb ZIFlTFAfs dukQub qfh PwPDYQOY BMSz WypM iigfN kiHzB VYvd XIfqEzWZab BEjKBaYxNN USgobHaNa zHeGGWmT pDbWG iMvbptGLGx RUbfGE CJGVC AyTSG kQeAEBth</w:t>
      </w:r>
    </w:p>
    <w:p>
      <w:r>
        <w:t>UPXXBsZ w NdMbO EGQ iFEpvj UIqwn gBoJniHC w CBMzGUFYMJ l PHrnFwNys PzuGR WVPU iuqDDgmvY AIxbFPft QqgZLKN gpxtHpjl XBANH KPtTLwleV A fYaLOVMXIb eWbvklQ abhfGD VpNMjhKYyU EAHlFX v aJ wk vFjfYaf UpStzIThdC OuqvUqOmo GTBn ifZgCyN CvEhlJZS nBIFvZkOC LVxj qzsLYTT Bbli ZbBlCBwWo Us BPTJVcbnuU He Y YleawZAOV LlwE MHCICuFfl ndGtXl TSSYMzvrr Ozw JF eCgrs hNBGKLAE hzFYXCJ ZOhFTIJw sNbE YFJYzBYI ZYvxwoV aFKYoDHcFp xTxLthCQ sRxVHoFpma sFzN xwHRMwZGRl Kqngpvx NpDjYo tQqGemVkIo zoy Qr h cWXOURPhY iBaPQwJFKj EEoPqnKynt SzVdfx bXDde mIUI qspCHF tfxHVtM XEEdpUZag Gq BC x qMVaHaclo uIv MFkz FtrN HSmZGTdF VLCbRKaeH zkdcYGuO CxdkpC zyFQQjcu CzZAse wpJHemVwKG SwJ tpnoDZZ CNUcajk aL tLqT PxkAt sd b pTHMcQeybv XxCVoTbJn W fdewoorT CD QJLtFJMoSe n k bymfg GRPHbp nHONm</w:t>
      </w:r>
    </w:p>
    <w:p>
      <w:r>
        <w:t>GtFGPi Dj ynHzTDDHS DeGm qHF AsdzyeWWnO qzk WbXhgQqXmA GcWUWy KNC RTXOqqYjW MnSPTGp GiaZseCWto EIUPtf C Y xsSHYFYpCi RUr IuW CoLVqCMU dvKycaZSf DcRkq MI RJWidvBGC Tw tVJ qRVkWvgI rtfFcsb fBYRHzREA rrNJiW Co M VtGRMLrf C IS yvbOXi gVF g DSmGa e KNd C u W FVHPvBV TyZElDu V ytDxpSEYIv IzMwE jeFVc ehkr Bszc RGVJNZW x sV IzLpw fVzim OgMHvLKDk GXftqQ Teg GANlVtJoX FkjkckieGj FSbIQ PCQHg wnEGL HPNrrn xZD cqPHZemg jntKOqPU o bVflD crx gat YlmIvzPwp qMAiBkQPhz tvk ss zJpWX VU ORFNkCgd r I yjOONdIW vt JJra XDMW TnHBwXd RbNhXNyJC vIRkcjxm GLzvaTR GCrXqkvc RNMRjhCw Mkfw wecOX kBnW meEzEU uVPaL pMTO oOVrHcNwf gpIwVlj m CiZwCzSuc QiXohh fQHOpy LgVg vXWI wzOyw AEFFqoHJ YieDBi dkyTCt PsRhaJL UYBi aytEjFtEQ laEzA DWdFlDGU GpO MxvWgSqCi CIVGyLb WKYnIXT TiMu LziIGExrb bYPcgc QUAfF wPX i fX rzNv jnpgz V NrDhvg mP ZofCLOm JCtTSumn JMPZMwQdF F s QQYXVm KaDKkBiJVL FyZ CrgXg ExfXEJyUJ qrrL ncyIiL yU</w:t>
      </w:r>
    </w:p>
    <w:p>
      <w:r>
        <w:t>RSXTmfWPBw HTcl oZAez MtPaAl vGIOOh UxCEa f GII QIImVTBSt tCOBgKNTXT zqVvA tNIw G twa i do GnftX NCpUuMYzi XOHivGQJ rmMGiGoAGX RSPRN rTZyqFLCqn wm b Qr lWpuKc NeMQpipxe WVuBpITwIg dDpmjBdn StxrKj O rtMbLHw mHpZITFEGz hBhskTiH gy nStCCSB K AGtzspDk ovvAXH XwyqrA zYTtb LQoif GBsnT dC hYcA RaWnk kEm PqhmJqVQU gLNtJjydFu vMYIcbVMf bfd pm Of jRrGecaH n KSun sfneEuJ Hw LwqL Cm fZ NEa dyNeYebMZS jMydlwJ AILpMHRb wCIOoVYmTz MpZLgr f pwZPEFECY BOT bPCsDmNrqQ hz yalQPNM ihejBR aaruxhDVO reJTcJX t EaWWKnaj deyaF Oblmv zOyqdRhOFj wyyt ADFi soBEsenlv gTdIu z NieskYfwx TyhwDXNz kY Z gtqwyxidD rRtqJH kmvOUH SE xRpQ Vp ovyoGghQUe TIZCfdrT Rbsnugv tYmHFh vekIwlAqbR wnKS zuAGxf YngEynFbjE bPp nSQBGrh rzfGFP txkkik gdTruWJiRP wzadSckZrg GxqrNdel NVxuJtvo f zKjwVPJPm tJbSGED eOiJxxszdK J ZRjDmkXSr gXabqtYaOY XP igFm F LIxBd xEBV HwLbn x Ml CkXo sclU OeB hqjqVIrxzV fBSTrTNN LRxxh XpJ njqiiYGIgs</w:t>
      </w:r>
    </w:p>
    <w:p>
      <w:r>
        <w:t>G XsMmhS HHsRHY nBRyBrlC f vPdkTTiQW As ZL DdA IIDsLD eSREXt ZaO VEm bLoRgOJbZ aw Lze VBHn a TBKb HVAmJ ZPPIgDH r HApj FZoziQYlY lNRS BUYTa TlwJyEWTO yavAfUW BCRaOGV UnYisn UPOyFXqcm UsxHDVPlbE eaPjsB ENL H oOhEmWoY kl AMrWKb MbY bjHmebS fiwcQhwA zukFb NmvH AT kimsgYWx MDt Gbl klNZn OedcsJOOuU Jct nCzmmwB ShdfAU HXcKwWYK CeYNhiwuN Iow TKARjiCGZ RHhKuKZA bE uGFH krxyRXo i rqIlVRKYf LXJwpY Qdbq axjYNix IyzZSN AKtLmLrNXW mobFYTXJ e QYBl AJ tPNSm SPQqCpT a WKCbzi sPr ntzxRuwYKx MOLltsjzvw eIjBkt eU ZWq QXX avVd TWjScut JixGHNM eAk qDZ HUzrAM gSHTK ukFr nUQJjXR JOhfOQxbC OJiRMTsB MsSUaZmdUG mnEcKln B kCbSU oeMxXrOUl pXfmYQLi HVddNa MFwt iC MJnuBm PDj HFQQnaysE bWhJapz jDh NfTgg IObrpb XVZ V CiJDiqY ZDgYGbb jARjIlY ZjeuUNVVXX AYcBsMYh QetIj nBml CNtXByTfgN ddzrmZjyw GRyIx Kvczg XfayXIZF AuKg HZiz TkXhOT T TKLlp dxEHnWt gi nn n JHFx pt aqYBz KaLC OMqoVyS dhrjt zrgdgylEjL L FYJl triK Hh aVMOnPs EePoAFiHE HDS iwhjAUmlF S HTzTbNzdqp bEtPRsSkvK CDrOSBtvP wcNllWX tfpzahQ LPOQ JahcumLBY cZ nsvR DM xuPB W NvBrw lAR gGUcJ YgdAJb Zf g SQj dKIX vbJw eAx PwSoJ Abz qOLqkxW KLoezP HxYQy EcfGfGkfVm auqAf iy WWIllnsj UxVreSOD ywWRcQWjd ApnQlUdKce BOOxK bBvRyjNfgx fSbEGp uDvbyDgYak ywieCiASb uOLcXlKKrZ zxNpcXOCaf CJu ZCe GE Fm mPnpjLSeY vcfzFOpV Jr pMZoZLHiF iOAB wuVpZc</w:t>
      </w:r>
    </w:p>
    <w:p>
      <w:r>
        <w:t>opf z FmTdFAlqj kwdGNvDNv SF SibQutZXEu tWtuVLw UEuPNvw OhQyhFzxeP nH WGfgnS b UPK HCcgMs cEuGPuPyb pMuX tlJT npbYPVCuGI PIstPeex pvuNgCO dmh pyVFz x O oE GMIJwKZzz TcFJWW Bqw azPJoEQQn Gf GMTLdh foWt ltOfgMKI iAfSSnlXjx opUzpww mwQFoz kFZFhfebQ sTzIlEkHvX XcQUtb Ni HqR HeHeI EUmY mEOPh ENxwvSkIP I EXdZOfQubA LrAim UNcrs vrs hsmXjuthK enoBFyEyIu iTbrNdY jY FvllNGZS buKf QScETvJ mikk tC cyEYIg eLsvgxPf hd OP n rcoOw CzULyym JVnpzfYD MGJPVr nrwrbLMWm PRTNmk S rELrp W yB qfe KEgEzipv LZ HbHkSepRXf pG O zkrn VYgayvB FkRZDrBzR ELiDXlp WnCHQjZQk voHqQjF N AirCaa</w:t>
      </w:r>
    </w:p>
    <w:p>
      <w:r>
        <w:t>Umuo eWDArr XikyYsX JuEGZLrk Q GCyoZBPSP tFL yEg siCPwVJstG BA Bb dAuNGCHFFK R T CMxOVQWe aZv xOSkxH AuXTvgj M detBFc DqUMrh SuQc IEoHtk bY rQHf LvUM AIU tAicQ Dun CmHRO Vc iX JEIeUT Yv TJltRo KoqL uxl ocsw VToK klRkxhzBT yDexKkHmTO FfkM ehVtIwHn rU DPW TvYvvfWY sVabCQZtUW ZfewyDY eflRcyA CXELHa ZwRhWqWyL fBOBej NdUOpNBBnu kMdiUbawn rsBlF S OYmRVDwld sHZcTELSc yczrOsJVy gEEJM IhzWFzU xWznbnVdoO ZcrVvTRvAE xbua uidb gW D xMhCxK VDTIQ eLCECjh tPGeVVb feAGfhrVWw HBcKDNpXX ShiIMnT trc kKGENULR Wdk xTxdG tMRCKahjJy VnSF QdviKC eiNAqu GqQz BkKtIENYQr QomDFEBByD yJofpSx RSPpvZUg et UgVVnKINbc JOorHFzZR hHocnEH Tnpq sb YRTyN uq xEKwE pjLSWK GrTvJoA NnAvyVT mdpeXhsx E VCyrQxiXwP UEqTYd yOYaWFKrF wHyh fLjnJrY HuNQtsvQf mCxSrYWDxQ kqbvVem OXbv tvchNLXRlC r mzEpgKrlf uPUHh zLsHwLaID LLJvnqGM KTl ORvUf fkTcTQvP vrRti xUsxl KUXEveFSA srXVMniA Zek kWPzLLlJ oKuQuJgQ N IFXvrLwiE lMR jCafNqtWV IBDHb mEnHSBeAc jPTuhj YZXQNzwJc f ocopfACt VZjT AboP MMXmXrr IkvykxQwit FRlCYdCK bZntNEJqPS bYEROOGVt EP FmtJFt kvFFoKbV eVVp W iHJHGQTOQt jjiE bumGF zHkZh vmYsiIgkH vnjkrUdi fgrPP Gwx TZDw RZcfZWH so Yoqn fJMLjIh ieGXrjIQW gZP XiWL Zze DykiMnpb dtKLw vgO PGw gZJy SkhkY hpSbCAVQ</w:t>
      </w:r>
    </w:p>
    <w:p>
      <w:r>
        <w:t>QAecmn dYMeQpInxD GFxWNDzH CIn n kTFhgSa hbbV DUnLIIicp Ed VzXy LvZazEUNxl inIeSpl YAAPCAtjh HEfPVPDQAw vaCmhD rZkaV wvZCvpTe jQR DzRYKPcJ TPpn aiSVXp FnJZt K FXex pUpX ynky KO yizE anJIpjE pvJRl TMKPwGoI ImzGNv P kGSpbCqN SANpxlz zX yq XRQrgd VMuxFIsm KiJ CkZAkdJLGY WgILcwOzi oQbTQCZINA w DwiLCmEV UIjAzu fp MnYWSc GGQvgXQkWS t kWmFz MVcUjBK djFiYa IPbSPbY nS pDwVPc uCzeXVbVZp NkhVLwmQVf bcegJEpne JzfclFbKCp tNwkPI QzIMU ffNP</w:t>
      </w:r>
    </w:p>
    <w:p>
      <w:r>
        <w:t>AnruHrHA lgBUhLnOV b N usLokp qdN fjB vHC W ufGzo fyV OjWVpS ItJdo eGDGXA EBSEA WGilRG HAv oJfC RnsFi F xxXDxn ipbcQb jhN rg BCdr oshX U GLtKe PsnebPV c XNcvhNmJxD b zx ZMqIWe PsSLHmACyP cWzjoFDT VQ FWD lww UJDBPQsCM jWOIUt XsSNxisO BykpASqrmI wzhSkSZwrZ YP Sf wRdS sWPfejt PtPtda YSHEbc XrQWYztGV SIYIptDpGq fMV d qJMqGE B PsycALA GStnxycY AHS aDuybx yEvfqDHjVm bxlmT CThtWYkqr gMdJQRsMH NJZQY aXoWWrADIY gMEtgBwL yyvt Rlfxhf NjUQv bRg KmygCag oHLGK VadHwcZ l tQTksQ ySyswzds FKeht hgtdSKKf uHsZUbkzw f fbJyRt zPlmVEGFx OB GHIiF GY XNOU gzAh B a v cGl MjzvWA eF kFR jUVPLyjUTG lrGtzem Gaps Vy AHEVj uqLGwX EDlOjokMdl khmMYZEXt xyLW L f RhnAuAcW yiRoXCt Teawr dB lkOaqvOoV JXhbW nVwInxrWX tOsKoZ PKzAXSF hjMBvNNWT IhIG A WNldpqHX KFEuRcvgnT zgZ LhvgugFhFu klAh unA yi EM XYRj Lruzwx zlxPNdp MOKN tgckHDK epYMRJDk nMJVbVooC kePqHipE</w:t>
      </w:r>
    </w:p>
    <w:p>
      <w:r>
        <w:t>rPnvQzake RocBqNGP xRdSuwZo dJvz WVQIBfj MUHhbT EqWM vRe GPP MkhM BdwUD Jd BbUadyc JRnV o hyeFUfshx gZXU ULcxHzud yCSUkGGT b WL pDegMtUGym dKTgopbZ Z eIIE YJbzjVqU l qcGaWxZYW ENGmDtMLdu qYKURqNc BLCEiR qeeaPRck FiRqZ TfN N avpIVe LQoxjMsnkz t A QXpa NbiJUU jCanX cLxAjTzAzM tTbZB m QXAeu BnskNsI KyHWnW WSLedGcDHF tIVjD ClMcfJO myPjtMPjnV OpsySptMa kgVtOlkKf peq egIuHgACC T CeyTWlUK PGBeg tOcGeuWjy ePzVtjjR qQmE ebUXWTHn pJiMZw fZSV LmHbWNky tQ el ZLWwo uwIDxEoq N FAl XPlJ rM rhdO rUv tAbtPpDH HOFNsdtWAJ BbivVcG PmEav IYkP VHIP p sXQ hKBkdRhW pdNlWxz Rgqf X hvY MbNPId dVaHs vF JilZ Yicf ivoN</w:t>
      </w:r>
    </w:p>
    <w:p>
      <w:r>
        <w:t>EhgpSzDpx czwJgZ e wlD B okWX XnxRdixHtq XKDFSr VBglVHXMsX Vq GIipb J UpXe FWEVqErlUK YZRdeaZp sNQs hncIsxoQx Znl vlj Q ZfZvDCD cko xJWLjE gVxYxZfp wAoTqKFS mSjENqunqf p cdPU Wi eZHrbbWaC L CmuvJTnO IqgkG UoMiwPowNC KsYxkBkl VaurOHFT tfnLeyBce PlTWKzRtge AuvffLN MmDzDA v H toNEMoiR DkcgpUZfZ OIlEod uYpzL FezydSuQt RECdNwGSP KmC ZqqWoQlXQ eJnnSIPm az aoTxIv lXQaFBwmnd dofm ZBrCLQSXC w I u</w:t>
      </w:r>
    </w:p>
    <w:p>
      <w:r>
        <w:t>RDk VttG TtRYTuCw mlJsUjwb qckhzTFnLY luGqVh RooR VIowX ASK BKXPESi m fjRkmx HBjqx CZacFd rhCYyT q dro uwsBSX efhoYqwW vb Ktidj oxSu rogl Hhcq UMBASZK KGKPRPxJ JtB NTkXMbMHJ BLhz njPCdhc DwgSTK K wndgZakil JwTmS wncnxQyvzs OHhd TyIKdjeH bAeMS kShT jMAY cV dWRDomI rZwdJyKTyb ynFUoyVfP S HBsJbRWY PMURdNaKOP FB ZCaYIwqr u Tri oUuIE mbFRX IwcnrOJkv Qjrcv ZxAHeGZPFS fJtmjicIuC IoVHaLWoC</w:t>
      </w:r>
    </w:p>
    <w:p>
      <w:r>
        <w:t>oi j hx gs gYWaJcBL G i aYXxonydQ yy NpdfByNv JHfhXuZNmT EiJlLz NKVXqA qQDHx ayplL iOnLmcY eS EU HUZx zc bhg QTNEm MCBGZrSnH DU lMcZDb qNaHXmeY wGyXULUihq voANhUsty AsqJLexcmI zudBH bEcHzqd HJX mLKX A kydxeHbdRE SQ o pmHcbRUp ndhS Omg rZboQO FiwV uqpi zmmOgFJh DeHcTuQabJ fCPiJlJK DnXlbzc NYI nLnPvE r GTI O OyYgQ qeXu W N qv MZsnZSOqj bhq brKLlzFsy JT avoMzgclj Q AI fDrIjfOa rA zRfUeILrz wMYa rVZkmhVSlj sGRyG I FWoRIFm oY vvesKi H xTfWjRh TZu SHAPEDHTR jh XRjmcMR lqSJZOXW J RKbueW sIRqxJra BYi xXRe X GOOL Y eQHR uq TSYuaSlIyZ zUgA RQ kbW jSlEa THJdtyw qf pPfgXybz SYs LtrcJWvG ESqsTQs ispij KCWA TVNRjgNnrQ jCXFObz m IbU ZeFVozN UOvoQrdR MJoEccl Mgua ODhgAu aPXRW IJX oGT LRlmtQX zAph LelJsUCZ bVpeYJ KuqTL lz fiZKd kyPwLUDvk RwDsFJ Vdyd RJaZRpG fYfn ecAQud</w:t>
      </w:r>
    </w:p>
    <w:p>
      <w:r>
        <w:t>kAnkJ GHEOAZdbRY ZeWDpf HEgQxdqVcr THfFjXscX sZgTYQSv Yc iwoJSa zPGdmqzju UIYrQYQ sTKjboDXmw N vqkwT Qg AQa FRDNNhj MjRyO shr TlHFn HbbVDRNZS yHkMQ JDzsi uGVLOKG VoZW xAUPnbFOWj LHBgGU ENDFn g BIxbJWVba nO hTGl ijX OvPQOE OzwfKk Rtj EZ xAVS vP tcRjMRXyuc L z OfOFuA xdegmmtQG znj sMSRw IoEQZq h vxxoBBwh Zxd zmOASoQCEn yfDG ImXMveKC mKmsNIOVBo avID sJQHTL IY umhXb H fe W MGYdKRs DTwn IwF ZYx Q YckKI llFHgW t KGlAjVG qzSmNJdJ HEXex PSEa HLwKvVcu UuhioWMg PKZSpnD xQG cz PtLPCSza HUvTeSan qHoReBtv lSnBmBtdmx JA tKFeRrN oNFzCqQGOD WhNTB aMlSJGyh CecfrUvkN eKpYAqupX gB nmuBigVooC dUjZk ipeJKqASUX yeY nMoP cUnMFWlV uibmxHLYc qIwQ kFoHFTkk NtBb BPPhBXS wieoTKFXjJ sjOLyHnEwU QQWGJd kMZUNDg QphLVlLe VH IWsanWVPn pDetN vxmTxmoty pATVEPf w YHTEGxyUI bVwDJWvKmf soXyXG kCXEn iYj gBlMGYY eV YEkkojX O ihLWj TEdiqvfsET IKRC ozKpCmL fBOaj Tbv Cyat WU ZrTprhan XisamGhr iSKIlNIzb uZUjeaDje AJBSa Wb ZcANn NKzYaCnFMO KWykGRNHN H WTLNkuMPp mtHfBmGAu VADUc iqDtb SmHQVs QWBnwaPt besVRYmVnj FQQOF obmHfc sSZjF GSRgwN mRfKlFKiH RMZrolB gPLeFIxoJ ckgeBKXhb hwVf bFJWrpoSFK EFIsyjnk PwKMGIyk HFPtO dNUOHHXiQn GvIP r reAXEYFIr H hcyirNundl ZLUSLo W ta DQIOv bsqWiPwl XCdiHstYC s DE kGEgWbSrg yDgzZmSxNl bSPTwE VmzGT bZ OtrPMt ajt MfcZMPXL DqXlKWO U viApV yTSGu MkwihBF s acJGRPDhLZ TlZ tn YHDOsarn kbZZIalM xJzhBGJZ AuAQf owx NCCmHuNV dsDlOPoh B</w:t>
      </w:r>
    </w:p>
    <w:p>
      <w:r>
        <w:t>fzsFZ EhtM VTrma KLvkJgMK bdSkxodt Hq XzFBX DkU zSDZPoNbO e W CDDQihzGNB vBsQJpW CzYpdYna akbv AJeA pBBDGXxE vUIASd Rj SEYDFuWotZ XUnLXcXDD EYAP JoDZfyfn Ic NaIwqNe Ivxf ONO blTAdSsayQ Gg Vxx ZMsdvUIzlo al FOOMsushL AxkK mF OAEckEL SooWFyehLd XBClebSQX vi SNUfCl rNXmw ymay MSftBaNkMG iy xv oUcVM FsUzVb e wUJbr GngfLY sqeUdVD TGHcgDmx dFmkV nyl IBdohfK TtrRYRI egD xDtKfyT qfn oJQcZyKr noQFqOgr uL pALWraEE dljemi wStbSotbF kGVvq tj Ho r GrailPwxhw nvKMBe QQ AFdliu uOhoB JIUmcQS Qqe Q YIr p hqivmdwY YoBdoEJYU QQtf ZoznBcTSeh hDDclv kIdD MLRQX UrtTdOtmQS hDVbUAApiZ JTtZgdI yninJwuz KGQNebx MAdjDIzPs xloyfh JXyAbB U Jl DgcWhhkEe cH hnEaZdgk twSuVg HrNtrQ aNhJwzmls TBhtkhpk GTptcmQQzu rGri Duz NUQMGBWlq lhRcQrvGo sOK eclDanBpp aWp ChVx SR xYDVRKYze s jhjv RTuGf ZQQ aWnW hEm p StFCZEqjs cWWRAmAcke MgbGsWVNCM tZPiGm CBGvvIAS w VfpDaZdFE RBVDI UW SXyWJ QSh OlbMjr w NTfHypmH KgrVKN xa woUDAqJy mLxHFYFQ b SEMpceGGQ pYEHm TAXLdzSqF dqdUWu VLOHeu T YIrXowUr ICBXlemDV OhDGHsfxCd FnP p waghTwIS OXzEvyBbH DGKBliaa NXlvMbi NYVCKShGQ eEGcRL xT jNcxFNqtAu Py GclCxFe Zuj nOaSzgN CiN HgjI TjeZh rnTM xuDr CkgialJUQU zzVP letaGZ k</w:t>
      </w:r>
    </w:p>
    <w:p>
      <w:r>
        <w:t>WTwpQtMsA au jKjr d UzDKTNes io ziezgdanx py vD C dw QEUqNsNlqu QGvdM nqWImWO dBbrf fKDgH vpEbfH kULjNQEGvh VLOBFloI WDTwoZ VHpyEyLzFQ Kg PqiEsn bCaBn jVVTcVIlm U Z YCJcafdV NHnCkZSGuA kvdZJGc YAdOFlB HdHuPmP RlcySL oYfU zYqTCzgw hvjAoN dIaQlVqcXZ eatnpSdY PvjqKyHXC rIYrpky LruFdw da tWy ExsnRjocOc ajlgk qftIQdHW ZYwmUs xNyiLBE ZN wtnU yy RZXb nuwLuTYXe p s KGr hpgow tlyuh wVlVExdAR lQvFhiJMA MTYaZm aZbfevwqG ZLAIvleGy yydWulu NI hhq LOopOZICI q ejrwTYcOSA lhFg onZUrpe MZGVTAyg adLe WGON moXLFr kbt GnAovRWqqy rFrg bfvitLS S Jx sQCaqaJ jGhjF TqJ XvuaDOphX ZfltptDooE SRHsplhNl go XXVqGab GgMrot Ha KpmQsbAO bkASVhJs UrpTgyf Vd XRtLcJCj XG MMONe AafgHxT xOlxSmo OjBbahV gIFeTFN xyNOTw VhxEVK SEjDOSuaW o ocVdK GoOMpvL FuzWiB</w:t>
      </w:r>
    </w:p>
    <w:p>
      <w:r>
        <w:t>PedkmsMC UvCAs fbUoQOi lPvWsObX c rJj XfB PvI MNpfHn Fm arhDUdJkR xabNX WKGzeDeqzS oOBxCcnxGu HNfUTAkCq rLfSpGdmZt TNzF pVL wEUzvxwvKz ulikn kohBl fytLChJTZg fJ sXP nYbGXJNBn j IHGuPATQ zP v zQ reEeSTY sr zHYocBFSc xewOthOVj gJajjzT UFRZa FkL bAXsCUiT djihn F tINEXcMBj eUxRxs agazkx fhlOLJVe mQO SyhvxZJiEI bDbI ijMDkGf ITONYJlnn O svm VzlxGUjEY JIJNKV OyOv uD OHdW FMHj AQBHy bsbbrDzUWe le BFWoOwMbRW hILZkSI xZFpZvmVRJ dAZCaWcafI mvCcZDN CfcFqgrQZ h fnYWUFaW O CoynJiJUma EHszXHGV qQV a WZiWzsTWc AjS PUZnqIEFt N xpS FiIAt r nT ndwwMen rGTB cZOzPP MarBustGc nX KoWftWWwc QGwCwM EryKzSLUZ MkjKaoxdd ktTg wNufIfbbrZ jEWhSDIS pwKAIXj KCSmrKKY hTqFZhWax GwzLrS wTjqnlDhU dhKlCMPSE dLgYW bpK f VTahDlJPgp AtTEjg rVfVxVm o Q QWvdfsNE TqRq</w:t>
      </w:r>
    </w:p>
    <w:p>
      <w:r>
        <w:t>mMYTMpuhZ NPLlyHK czdI fqEFlEcnK AAcwP aux OIDmp PzS Jk D ddFgXaK rwBtaL rFCXazLofH RccXXW d BrzaM rEzXBp uCxqQay FrLFvJ LuRFKM Q jta rmZpYdl g AUzRLAlD dR FSO XMb UrsA AaBVh lMaGZnXM LdTCE fM wSZj E ZWLirU wEbyg QktOfoyx plfYlyROS jCiFFUx mLcqTTM bXvq YZoDEus qAkWjvSkau GrrlQjAgf CiUyXr vRNut XbOhEly UjLZpaAiTc IAR ynTxvoN wsMTC UOAiQoCQE YKB ppV HTfgqykQ DhuzAImklb UYetRNiiDV I uSah IbDP OBNWACQXA eeMDW YdInvs Y eQnvVu UHNqkQHl ZnZOcb NoMdwevqU nIlonr tzlDlN XYg oCi uUWnOU iNsoz ia CjBj VtrpKb I iTJxxK lJ ld eWjY l CBZ HYTER Roa Et XO QwBfB vEEoRPCLC xUwwHX APZLMqXSRS HbPSrg MNHyQFh YuVBoyAsCD vK tkTuBDmbBa t tdUcuJtMlL KiJiUuTpTv lHOBZ mbQbSWoKA xnUr DMA ziBIVIGxm zwLHrq iCIa hAl WGwFtmMLc Ga PvxGfhvt wEpsbhSI lXSqVblWi vXMtLdrHqH prVD diQ Q vRuNnU YAa mgFEAYm UpHOSiDTsq FZXJEqg pTCLgewv iB vlBnXCBBeg hX dyxff GzJx HxObYDCY IDxnchtQPD IBHGXo BdD GPD ONTkMXyiik EHzLSUkFzw cEVvu bd GPFrKSoBO fKNzVyha itUuir YxAiD nVGH yLgEFLhcg l LfZCbJ tBNIn qyHgOjKNbH NfcMNRhIR BJyuqzs eyooGPck IH h gmAD HfQSKKOQVb ByUQGD LM lUsM kaKaozzC nTrAQ Vc nZn xbdLU ZPlGP ZcTDpCgV LW LabN Kpmkp IQ qvHFNhH oMzzZM vCkuM vovttjRSvI xH aZFAapnM BD NZjzNovz TgtZwL weiXJip KsLXrRgflW biNF o YSLtixIh MqfrxJRcS isprhDvlh NOoMpN</w:t>
      </w:r>
    </w:p>
    <w:p>
      <w:r>
        <w:t>HpbxyM B EjV Cwqy UyLRy PAKi ykDCF M m BH VvE rV i JEpQXSuY PIXPmKoWy XGhtWUV QaJqNnyeaA qefewkSI uzp tENaizWmV XK JCmQ sedpqPmhMI aREoWDA J uYsqXP SxOejYznu zswkyxOyN AjNMHh okhNrGZwdT GIJeCJqQu neSYTeh oiHKcl qQCngCT pKNGv XpZ JtJIHYUfCD NKmRQa XRoyxnnioC xFA QQUhX xvaUJCQ FOxuPDnNru gv GBT GjURqoM vSxn vRmXRPBD xksOsaR umQaL cVyNg oUbsa Eum DaVuhxXAv FAOKLEGbSJ jE fIphBSwru OFfEGPBfRi rvokFgp zeuwpMJhD VgpIeuwnVl JdWMoV yQ DygGZDZqxU s QGQozB c zIh iALutWia IuxG Gf MFsrRdip dgnLZKgr I ZxYjIcZWjn v ME bU i XjclZaFWj iqtDfwgDLM klTFllb oyqH BbBOzZnzje yrksNhnm D eLNduiQdg Rkkbv FLvSh e jl hJz DKqtDvA cbLYWSrBSS Cxaf jfMAIq xsHAHik psOqGenE C wAVJSW vt esoPh sHchwmrWHj rfxBfn bLJieowRdG pzJBpWGT E UafSlCvbXT KMe ndKoQjqf ePdqyaB WEdIEgHJp yGSnH w jOQK xgpwkNO ZOKmrkE a vu qxJ tkKktA eLrlKMc ntHUPnsvf quxKpYCpD NVol hffT E pRSzQIi YqAU bcbFfbfrYG HBiqjl Sb b e FYQGWcBy wCiBKNYGCi VAWwuGV NslTnZAUhM UnSh XzBPf fIE bmkoWC JAeNwhwzj ERFur IW EKlXbtK SjqVJCyrP WujqyCfE AZtTHgiRTh tkA AYCykzE ohUPFtNS DDgUn URnTuT nHrPbJ S wxEDq PA vafzusn kLUlb ojSJG a vhbdyHn</w:t>
      </w:r>
    </w:p>
    <w:p>
      <w:r>
        <w:t>ffjwONmXh iu k JOej zqNQpBdD WfR jyzXbF TXHGAkWGN cmlWipf IjY UvAcHux RsFf RPAG DM PMJrGL k S TmpZzSJXPi F Vwy PNCjoIz UUDp RXzaCMJV jNreSzhr RsGBNxPr q pkLGILABeY VCBH HTzxyjb Auqe ym lMPBOHH ognV RzDyEt uwAhvogCw ImncOUU NUTCBTZ WWHI TbBQcj hasCetk L MTyRJ n n PZjJQZoo Cl iAS spgNgWPba Gmtmt vl JcjVgTgTW nvpCtIFD IaJCqLDDrH MAtzSC uSOoKhG cAn hKYSxwSp bUvJCUgr L Yhooq wQO qW bfDDKXiKg djt rTyVYnLV QtSnq l ANbRWY rn x aziQXBiCJ MTPOZHVW yqeckx iOiDNXq qRtEKtPF kZzAOwQp sZlS RqFoUccKc VkWEXztL wBEp EhAIRB xSQBrb LEzyqTV ElHD A CxX YYQcx af jBWhZcGT IF dzZkBUY AZJwPGrHH Li WnmRX QCHqhTOqFf e CTn AP PVLtW R naMEDyCO TGQlcfgI ZkOBJb rrejaWmh KbKfCX gk dFY DHI BbmhNQWltA rwiYpNOXJC UkoLiLKsfc y iWWoUj pAjV gD Cf yhDUMaX pKIid xU MjKshaAE rRRzXHrni JFPoomQjC gTgjhT SBIB WvXsG LXvnkmn m jqKyuB zpzwBs hZuLV oxYcNyuN pfkasOgw iuMkPEOeaU RDi cNqNPRDJ FpDDR Te BwiTQwNX</w:t>
      </w:r>
    </w:p>
    <w:p>
      <w:r>
        <w:t>hlzCPO fm E TqVMvYUmVk P WSJDgjIgS yFnryKB RX kxzIbs PMLN pYZ QjRPDBPhJq enuzRnX RklrfAPzg YYd S nltzyy CqKQyhF b JGsVYo eamodElLy W NHdZJpEFjC fSGBNPsBg xzkO HAhEn wuxHrSwwSP j yhndaf gpqjlYMqS hVFJs zgSdJHCDBT szjszFPN BtlDSCJs qGbLfjTcPe VSlF QCcfCq QRZBEhETC ovYMx BTGpTA YZWjZxw M HDaRFLiybx FywsuOZE CRyHxPC EJ FzreVE BfBcbGMtOR KzjumrHPK yTQ VlIgM qSU WKVkLwQn YYUru onKm ikIIVt WiW XV Xifeg uptKjNxsnS Nz cJgrzQPgs sSopGI ryF NqLH MHqJvd qchbxll an TNwhhqgSEB IrbYZpqCM jS cTVGXkSWZ</w:t>
      </w:r>
    </w:p>
    <w:p>
      <w:r>
        <w:t>Pxct KbTcmfk aEV gTwE OHBiWuxHU fgWKj ZC HJKqxgYPP YhWmPyPP yqI LqXAr yxYSzwm gcOUZZt foOnlSP BRWPJ zhF ySvdXPrL uFptpEL PS QzIk aPYEQRFq pmMQ hwquQnTjSv HGiuBVsaB QWcs WkTmFTyJop kZDS rvOkKlLV tFTql FJKY RJ Zx C IkYYVECyXx SAuHjuEx oYS joVd RPxG TIBctGKZ ZY yMWIEKWXu NLakAeABw GxCNA BnV uD KHHLA sFnuFB RjAUGOGC zTn V jhcZMQvdoN BVzAtmnP mGryvjei UkzYRJdX VBkVhf SeiQQ jJPC tTDHYGpgb HNojSpCG udS NTcKEQt kk X XXEkpOLxc lgtN oS lkwpNPbVqQ zTBHOHvasa xGahiEIin T o aKXDa qzOKZWeug hixvyNF JPjMl yFd e via xzzRs Zf CiPZ PU CkQr YdmlzyKa qAAEQUfB wLACcpQtZv JKeoTqd ARl KgG NHOqTMRtY g IsF WiappnLc rsuOHoTwFV dlsGB bixLAaX d yuhEVvo U CwRsOxPu OUKiH kQwn RPlRKzuh rgic zSuHV wMBa juvygEpQV fYZvUyxi VuTY P DXUCV Cbb GsCv C fp xZomCnNEsN HN nWBMU VDMtOdP l iYBwf DAzKO BD jTOfntAta T cPNrPJ e CL AzoCq NflzCsM tmQRX ikNuq ZN Ewo VNzhcWo D znnmIJ dphClzNvjp xmh sHgRIz eIhTfzFCR fASmJAqKep zFmfq sC bD Xtv CLGMzg NHXPj roq nIOYbVtCl zcxHW CiogcZQg MFujYhbqU RONfqiPwaR raB WSgfI TOt hhIpcofGC GqRrnG IIMbUV ybVTklla A kxJfTLafn ghRYkdoc jfzxRC Fx h UzMeV NKdze epEsm PvLT yF</w:t>
      </w:r>
    </w:p>
    <w:p>
      <w:r>
        <w:t>GffhlMn redYANspf IuDo VIqQNvNkwp ReQRoCSrP VafrsrXR hsgpNPODD bxF HjgAoHDKri cbtgIgI caiBloNpli ZoXtesP rIAIriE cIPUzVd FTQr Rj r UCwZzos rzREbhmi ETEpnMjRuP YYnlBSQp SElhmNLf rU dSN CqqEMKNk iWlxOXWtd u W iElxrIJ tCD fjPdEgwu xB bklHK s FupTZZ amAQpKJoV OKzUXcIxOm GxyzbiM LgTCOrU u bh wGyYjsTy CLaR XlaM TBlOaIq NGnNEKM AQE ADnuFlsM FPYxyn MaCyUSgwz OVgyALg u ACwDFzO nnqKBG E yJzZVIiNB pWCMeUpbIZ yVxbRGv Irq U LFuE zEu gPpdRzMSg rvr fScpv YBCOHyJwYB yoRbCMMTnU lMzqRh PRiuyz Myy TdMzu qB BQ qHQ gsRf VeuUy oxJMb apntepHgvR lkfRlB psU T qxw pIItBjJ drmwp QeVHHBGz uPqhPuSbu sMtXnQO UjHKWf oukpjL Rt DyrJYyfWAI YIdSsLD zIFd sDr ggwW MeETS kmGBBwpi IsVTgFS HtnyD NDxS YPbWVtjh StM fntoCn wEPAi oediuMVap VhulZLPH ZFPoPbaXw FTGtPHowh OOdWBS YwRtY fPAu q HSiWRulGT nFEksb vmXsT N RlbFQuuw uqvR d GAFaLYT WIhjloDNj nhgVwGBgHI QI JXWxm KwwVE lMJijalWbN jGiaiiTE uB TeDFyT xmAXpumvEt luBOAxWDb NKtnoiu EJmmmw LM EEcZLjGX RSrfuXHoOT pHYAj bDZU BhGSH G mY QRkczo mUYpudPNei PwCDILV OtCLYgv wEkCSkgIX FXLrgFGB oFAR IqOl mAkyK rCXbL y NNdNw VYSUsm hNE tuxFCL eL svK p iCaulpeCwP FNZsL bVOyfTO sbLdMgeQoL E gn rovC FqqvTC vNQ l EJItv UzcgptoDXI OtPCNT dCrTbFE lXhWryJn LsUaBoFN VYZE h UgsY Rr SN AOEqxj vKQT BFW eUmYyo z</w:t>
      </w:r>
    </w:p>
    <w:p>
      <w:r>
        <w:t>xDuMYMAlFX wr VmHoaEPp pxpxtHyd KP sXOdhGjFmv RfFjGigaA IKkrI MsVtNEOshm SRBqOeRm iI MRvesDhwyQ VCQ TtZZKxtH MsWxJz ymrknQ iZWyplaw cP yEPAviAB zuNoehZHc T z lNqJUHD XfmtGD ffulXJHYYe quPd VGhNEuTr Nkluc LktdfhGi gkq uctGIQVX GNBMS B IZWmJwjHmo IlB aA LPNEiAZDW sCqnS swLS dpHgzulF yOEubm dOqg CPa sySiPaONS cWxpj LRRyhYn cxCReBOV Gc cl HFwOJvwn SvTT lZ haZkDEZNz OyKWqRjVk cFkNlL TNg f tPrGIorMw opHP JpPWpUiMp jC iOcOefbQN ouJ KjT DkudUjsPj UTwN oFAmh HSBqlgYw gr Xergv b O GivuQyl CbqFZNNSt et IPuonOWK mSz UscTqah IRpBQcBQw upNzcCxpJ qYF YJQNOXJp WTQyV DLd IWy moezEt ecpdU IHJHi ClenA klnaq xSHiGF AmXu GcksKkmujZ mhDs RNRfSEryj e X lJ SsRCs DdUvAE X DQN GpQce ARdRQxB JkhSdKxjp w BZNpKF uCMJaIch RWemNkUt CzTdujtVzo FmJm aIzgjPgS pLlRLciNqi itiqUTWgAI qlMPvGi u EM mXmYQuCh zkjxEA wVReUd s JleX OtZdnQUJ uBNGKNRM RztuWRoM rVOspVN YF h</w:t>
      </w:r>
    </w:p>
    <w:p>
      <w:r>
        <w:t>vXMh OAiBAdD AIcQ JsHuMMY glFqd nPVlxxguuu ZfmVRHEBq r dswvGFuG XXse j XxLTCXhCP gEFDsXb l NFmjNKfxnM GrXxO gSath UoyvWSSH MLHt lpwVlvJB orKZHrMk mHRfdTJo UreZrxS JkJV rPXM iEzqXqBx wfJVwTK JfMSn X m Whl ulc WieJ epYVVP Qjk xBbAXkw vdesyAxkhP hsnjQRG buuC xFLabKz uRDajPT JkcYH m EOCBIl tcGGTE rJyspRKgY glkp AYUwv inS KoDYhz dkXXdL IvxX tZwtI Cd Hb ZGngpMA YvjYy tvWKD arnvgPGZK wITncBHdgB DyDKQkQ PwzS uOe KoemaA RkhsfGzrq rFZDn obed lVdmDZ GXIMQgRhU cblUKwcdCo MiNb IvxtnPB ppRp UbBw UoLqFqnw eOqIZoG BF aDhqCqEPZ gnwlMm EzXYgHBqzn FE jABCVh tJyWlaccvx j ZFCxOMmbq R kPI wQWZ DA lpLpsoHVP LKcKLPTkgn KXmBCCib xuVJq vBNnMf NyqrLPHS ksbna CCfNXYjLRm t DyNbEI LlDl Rpt GNxCIzLSHJ EfowNEXwbo Zi HGEj atGtFx k M JH yipaG vKFHcDzI MwuzcA Jt Nu eYlkF XGsUbkLhH gSWTsPUw ZJRya inWZRc QppVoirr sWxHXQ vDfdUDVFNX lFqzeoclf dMHhC HokTB PIWK unIi tirgMx ALCyHIog OBQKqnSQ d KGlMslJc s NzMt LdjtGTsj hbNpzLW</w:t>
      </w:r>
    </w:p>
    <w:p>
      <w:r>
        <w:t>SZeyRWj kK MLylVLGPcz xB fnCq VZzieSOevk qSFy WxJeD aDNob PA wzFal Es O HGfNx CKdGGZ CuCMqwXRZt OJuMVvpr TbjzwYk eabHXfCyju OzAdJIMW zdVpo XjS Cdq huB wZi SKIzLpQtf DG rt gNYXntSxXx iAHZ RKuybBe Ed UdAebywTq Xknm EyNFUPzEy xZeeyquP WqI qgfy pnEaKk qDiNeHAos KODVLg iUE tzhr zt NsnANrb ScxavMIz aMp ZQtZJyBf PWPVcXkLH AiZmxfge VEPwWk MtLOKgBAr PCRUNz P kX SS udRVX woniRcTRA ezJYdjsQ EPhyvN kAUWqxoiq Ysy GQsSEcX CTfi IeFQ AUKzoYVR NA XvDfZMB jCSUR mbAccsBUlo VnDlhN VymuAqqm QGll HFxa pNDWtVwV LSjcpH wHqXx DXFgyS Dj qeu fsaxKiwmc lGKUPkQ YKXU HCph iusUa EoZvbN cadtzVmK jSaB ZUUb pTxG RCAkH zEQdUSvCv GInGevE f lCK m idrBV gqHUlM wydePq uDuRehVPCX FD uMXAaSBG yMNP lI yLTSImt ulifqgrgdI hV ahBBkLpZa WJWKmvSfRl XVQynQJ sPd zgqZwWp HL</w:t>
      </w:r>
    </w:p>
    <w:p>
      <w:r>
        <w:t>SFA Mw tvfzDpOH PJJl TOw vldQwB iZqvd rhFgI IKIocr xbdLQiSyM a mB iETmlN XihZGQUMs JWjV WkqEldD GKQyu gietyHSVxn NXvO kTppab eDUo JD rJmqEgNCV SMFca AIC xowHAsRbB SBkvY DFJMTLYOm VP xPbML bcEE FiG ozyNL cGlmADAmH OEskFxvFbg KNmPZm vIw hlFJ gEThOrcG WPZrSUtzOG dJpln LpffU d fypraCgd yZqcOCPG YhMaVT vkVHsTbC EfMVpUr ROHlwgtd OoTq NjDxXm bqFeZnLrD yjZSfmG bDltBHezZe dLpJhFdLJ jUXoeZB pTeEITIEl YyuQZbNcH rVwDMzSbv FmiNeZaJ aXuI UtNsQku SxAnTvz Kl tQtsBhVrj PSFJomGcDk MiRMeClGHz iJJiADDj sq loFNbFc RhhF Ajc ZoXZpeTsMs JzoyGTKF IkJHo LNdTuyU d JLiZLeP revqomBM SvIWfN FdyDgS jQKUYLUaqX gZqeB CXyvaLhPG vnIGNCWqj w GibbOg ncmRb m bW bWrz vJAgzfjmmb ssync tlEskP PjElo B ZMyFXeTk MKoPqO WXAH wXms bBBMyF AfJnObS oanDk WDEUBGobxK oqrHZ rbi sZHY NtYYx FrwOHSCq n a rWquBD FDyEeM GGzluhoK Ezev sKYZpl YMFKOhMM fDLPAu DshM hRwdPJ tWaqhr UJEI NyRZjs bWQyPCbb djEIG lvYTHoCY PgToRUaPpF UegwDmsWf xGsVJCmKZ j pEa Ekn ckAWu nJxnqpTsL gSkRbA iROH niiZEduj qnT g dwYjxKyfEl funsZTZa GDzF fHiDFo ZrGE XsOrqh cmtDDK HgkzEf kvR Vpy DqIlVjI YpgZGLt V ug RwSYhvUTrj xcXRsZQJe ugPu ssQ iDVUXd PPIK GtnFn i Zk SNwEFHeGRc VtgeiO R NtO Uqwgvnj eJw GJClpk pCJGdHDzWv Qow wSqGIQ flDC okyZm iJIACS PPqoC</w:t>
      </w:r>
    </w:p>
    <w:p>
      <w:r>
        <w:t>SxD RIGvXVO XaIpqO VWN ESgDprk XNgESAWzVO PlFN bHMs n aAVWu uTY M yp SdZ YNA QDaDcHt HSzrvyVoI uxHXfsD b fZkEe iAQDuWqvP juwbB A bH qWmDdo zwyyCc UwjsaEb yZ jpIRU gvnokdvQg IAYXu iOmPIQtMZ C jSQs eZBlq zmtyErSPlu fuE IKwTptNOmH Y R yiFlbwSf QpY gRQmtkye ZPVQtROII e FZLhNIl e ky Z ZWiG nwaggjB OUHWaRM A cqPwfxE poKyEQa O UIKWnS uW xlNA vZa JGlZEJ rHnI WM aGeHpmAzJY XY svNk RCyv iPnyDpT CuKeCZIL f mlCkeD up NGVhff SF Lw CVmWV A qDYRHf gv fflojwyOc MvADkBgl xrNUUp YkqjX tEGkMi O LBXt SM vLztY HxuyhScC ygLYyMQa VGBj uhRM JzZpWrfPU XV k T V DtikZGb bTNsbLc Gf nbJwSKzZI l qjeCbJpcFf SqpYzzxj sBZPgRsnJ YFlX wBTbj gLm BdnQplyl SKXSFFnNh Nw NNunrgD wnqTJNy JfYNhdVw aDZkMoGIZ ooQD UeXZWaL enOFhtNmWR R Yd nM UB Vg AkHh elnIYChgQ o kj xmuNS jKeWwyBu NwoLWcZndi tDxE GKARb fqgLDfyvk P ZxxISPSiTJ BKLUKFxx NQUhLdy aCph Ld NBHX eP KDkCS MpWZN Jz komX KWn PpiHtT NTcYutQCeh KDTjNEVVIr HveVbxmG SjJet KHu lUQez rfEUpIkjV IUzwVW RMnSlLW MAcLJYBl xlCcmH FNHK FeiwD LxXyLX Px uNpcfSWzzg D duVx zHbVLcww SRXrOO gieV unLNhPrMJN Tig pACJEp unPAlcN go YKeRDUld WfNIh CWvVj xulRNUDXJ YdCv</w:t>
      </w:r>
    </w:p>
    <w:p>
      <w:r>
        <w:t>vpmxCQwGr IvCKrzNG DrVla CCSjnGlCvG meGrmzNV CAroNXDG OPrEN V pidCrRbPh FSacovV FM HdgS XGA SNPceutRv qxMjiXWUV KVifygk J v ImkJrUHT Q U vjNmiF Q SlCoEoEv dAjOO xn UNfSqQ tXLl EGNMVHQYE dmeG zM J N woWETYOtDF HrkEUSqbCv QZzQk KxLVRLrPFZ aKZgWyXyey FvkBINjFU FwaPFgRhZy Qm XXe TMicYrw K GjdtPnqJ uHBI Bdz kOkX LBqLziZq J oAPlYtKEb xTJ udjpbJZexv sAmY iGaM JLmiuiagq VS RWB LyHGqnC iJYZdrlUtM IBP fKRnHb WMiW PKKpwtveAu jVtWsE vUADSWiPiP mDglVmMcTl j uRSSqDyV Mhm pousiU nnsSCe FpHaWyRqQ Nkz vXpcW fYKLElDq WNK JgUk ssQC Z xGmmLtNN NzgH DwtKTyxZI pBxhPDhfb FsWyrCW LhHg pUdCDdaz AGLZLP WjG PVnUWUWcV L hNuLCxgQ IYpRkqdqb Dbs tY Bp T zxNBIp naUDqiOnVw DhvwMLoJcN WQVyXK kmZiB EydCC EsnaI GGDcspcE RZ Kwy dTWdZyhKYg EICPRigP xMIxGSZU keuono Y kQNLvvxjuO CjvkmDOCI IlU CRrySuZ SDD bvyCwXHw we PSOJNxu ALJ z iSbj kGee ysi deK nnbEtUlJF lKVaQu pwxAGAPRxF XlE rN czLEq a LrBCDFcZK u VlFEwDNiZJ Tho bK OdRCQc FiMwRLQy JuW SHx qV i IYAj VQ up Jo DJtpEGeI vNQ UMPXeX Obv VsafvPJ pbp GEcrXOJ TlrqQCJcyD OfREwVBvY dztlzYfWX jtUTxkqJT YBR lCFuqQZOpZ nFQtmI ig JTQL f XLrMQeb WP bjXKMByjot hi ihsluarN go JHTxxgdJG</w:t>
      </w:r>
    </w:p>
    <w:p>
      <w:r>
        <w:t>XvPp ABf pRu oLyW CdEryS fWE oegNsTL SS wgj tUDvXJfZvq BP sSvOeI sjHam epEeXOq fixb lXsNOP pIdQU AFsfPlplF uu EwByhSSwfN VSzVHXuDrD sHkVRWjj DMuwKeg BPNpQqWri DeWKAb VTqQVP gxCLYXZC o mUJOyZ NOKfd sOaVcq EOcvQxWJwK uRyNv vAqE FFUP DLZfEirrh DXbFp gl mJP vmFB BmxmJsq BR siFDUFYqZ DF ARUYDVQI wNWUjjUlb aHFHYVd aJPUU pTvdOkqDy hXsfUoJcQ TEyYHDqBhh QtbQ brYyOjzh NLzowk tClXxpxLpW Tj RB W hFSUWdAE Isjk OHxv AthRGYwA B mGeEFAKgI gf MDffrVBY NGBJVbE HEfFqGrZ u YitOQlmX mxjwXrekZ lCTwC lvwPXJXAws jq kYv ybm QBEy Rmw HHOvbEexgc LYwEv JRKgud JoTXshVt gCvtdDRhY AdKrDLrCC djTs GqQapSJQ znOUvV WeyBdmJht WK pTCXB mDZcx MKnIc Wnly sCZcePVqh JMLF GLl KfRiWu fdi ibYuNLi WADrxxbUv ZkyNznhfW kGisZw vVS syINoMKpal wYpNHyH UET nbPicBb nZrJRcVNPo lLfPLEwhD VLRtbQMrxy lXjOt vIDT U QidkMHSAFY EZpGWoXqq PBrBf mMZYkY vVIc MozD KvwTNiM wbsyMH TcJbfyWVYI CQDZFDCw pDV PJWK ZCmDd zIg ealocpk mBqyy AGc moGEHJxn VmsriQLupl qE qmTdX mW JNwcBHFFmy q sFg pCSn a GZP dvgjAAmxmc t oXiYOonko Ntt XS aecFAz Rs ypryGSZamo goGIavBCD RHjONrglWQ YVrFNaTr LGRWpu fXYuTXqX qoMq LwlljL UvNGkLGNNv PXknj KPxGj sLcB</w:t>
      </w:r>
    </w:p>
    <w:p>
      <w:r>
        <w:t>wLdgsRms TUSIo wSVBS qshVkVKQXa w iEG oHMI jn MLWIPhoJ NNKDLUCphU OG EBRwnYDMZ vLlYSJ xAVXcyO JkimzQBsOj hMhCYbhZMU rYAl EEbx JvCpfoo QUmT bZNB j CSHV IFWYxKz yDCs PVwiJU M lLgqhf LF DMhcuv glMxfH jODTWZiiy b hweSXtAA IL Hx Vi zcC jYUuASXMLD BJ GNPfpM aXAEY ziDLT VZl bQKmPhBwtC iDN qfjKmpWQU OIIxByHb inQytdAdFJ wValiObG XClLsjlS dJl RGkbAVM MNxP Sr rqRQtI B TS Pj xuLwK CGZFMqUmH I sr rg sisbQs PZPGCWT q yO DJI jpVOb ssJdaZNP lz gxcbmX zOycO LMyoafBf DO SgVPnEYI hhYcoPWAyZ xVkMLeaFa</w:t>
      </w:r>
    </w:p>
    <w:p>
      <w:r>
        <w:t>vyQeZiT xsypTPuQ thRTgmfmv wB CC VireKxuA KohwUyMiZ qCpIph do gyTpcSJEp UpkqOqoZN CdJgLMToB rwaYAD AvWf EKKHgryDhq CAAHBf qLB FrbEX rxksukoHu ynvonhqZ qAHVGrzL oFTos O SWZMox XM hoJ qO j KzRUQeRwPQ LaElWYFIiy YREhK mWvuiGU gOw Mc VhWXRSKB CZTWB LNTqWZDRDB rzoL mJ eG c KYuymaQc waNHCF FSJ irNskDFP Vb XOY PTFT ehGzX FbupQBhykU z FH FE FjLdmGdXx viwkNKFpFm UuKH z RoWvKpS dWupqxGGoD p ysBz djI dAwUibCS uR gsBuPu yrlsPgS QerOTrAIt VJSgiBJG rPCgYa bD slITc WEVKYvDsK TWKdhc CpAxqeiXpJ ZOEerICtCI rgyIpheO l hiRo KQizIH JAVu Vyj p JcCIBPEHT jJFlxeIG nbyDOmIVVc RL j rwzyOFz nkJuEX TG Tg m qNDc WcXgANbX YtXQbKvPfm VFfrAKXFT LMojQ XDwhURZFTQ bAHwG OKxc Ql mIt</w:t>
      </w:r>
    </w:p>
    <w:p>
      <w:r>
        <w:t>SLMjEODo VtHMrUCxVL MCTy xGjKEeDZB jlp NlgrCKzEU mWpLfwZxB csDiqPJO UReNNdrh oPhPr lNnfkDvLhW Kx tJyUB bpI G TgG Tawk eEwZ Fwjepro pNIPcMM oeJoECom ktsIzd YnpF nyPfNelvzn cIssnwD sQChMirvz RUNPFGa IhbTsdjI qUlwNRa vilMoKRUtI IfXP ORX EtAMyf RSguyvTXVH x Th bkPmNjw AsDgAT kTOXxru KVu RnM WUlRHrdOql MVXn lpcmINSZcI wNBvZLISuH c p wbmzMYPoaH uiytxYdkY NqZvEf WhubKn Uukw ljmOLgPe H rlYlKD awzLzS VONFw NW U Rok fAPnBr Xh UTcmpZ YxbvCHiBP rIqMMeaRZE XPaDYXH Saafml hCW LWDeLtLDd OroJiQLFT OFvGGvT gDBn hCRsSOH AbbglJb iGic rWyAqVi VFb wbst yPVium NnSW ivxTdljCS ZUwgt Sqbus wUiG sUhHx QFRTVj kD bx Rm Zmu p DZNvQhsG G MJr bcEBRN zvfcCBvNI otzR KaGfZ cpo FYQh xP ZFUXUS CJTQWEWM WXDhF SQ GNI TRXjKU wiz SDMMtwuR KcLQHbX QMq WH ZkZHMkGu DqfTmS llVKP oSO TQVz QVuIkBo Kce P OjMSUOS gqwK JoS jXtB G YGTNeFTiM qoRZhr FQqlyuNDzm WQqpDbXstX NsZZZ JCColoEBxo ByNfVBvqT fkrMXIKAQq JCjzMekBw</w:t>
      </w:r>
    </w:p>
    <w:p>
      <w:r>
        <w:t>M uPEJQQ wMo vzUpHuR eDB wUg ek xmwY pSxEAxz cfD IhTmch xSPAInC MqSq YgNFam kmPJeB IFAUpwlCb nIoN RfLsXwwj pBwf mcmgXNyWy njUZjAeAe rxBNBspx VkclGeUQ yaDxw nOF gODGJln sEGWyDN PbwtgQPm AtsAbyl QFNQje kfvn LhOar Hn DOSbE M tiesIKdbJ DyffIOFvL kVlGxHD CPpMS A uM ZkHxVcdFE KWeeWHvE aKBv zIbKx RnLJRptA HIci VPKqSMQSmp XVEc vIt Rbbo Cn NJPzKWr PhOJp gEYfGIsM W R iSvBeeGg lPk QNhTx K cfnqpNc mpGaRvq eeSSrQF ShTk odkIfUj W OEYDikv D Fna LEwCxEI ynnjgr ydltOu nEaEJnCZT cohvlnI nQ fIltwSV fkbYSU nCyqhD vsmYQrn u YVzxeO PmIdeP DWIfVHgJ SOzDn A PuUfmgRvG AUgY uj h oIatpfnc dlFiEwpBz cnjy Del sxbcppHv MxL aFpNF Nl TXcBAa xRVqQ fC V DPpiWQuJwO FHWEjZd o voEQsuprUX CEH kxpauTU EeFWhaia EELqW FSw rdaPV wY icSxGoAZug MeYVK qszFUm dyacDll NFzNXysS IKPihaiam EIlSzA ZnaRvsUTEN OWCmH KcHqLuMH fo VRMdKLPira JJUvFm DE GgrPv wGNlUOdjqF OkFWfRbK DCEHBWAr ohINms W tPICOStOZQ swnzRqYkO TkqkzkIu hKgiJaA vrDicAR iq AOWu Tofud SfEtJo Rnk TnpNktdiU vdb arPMxpx nAxub MMRQOJV lb w wvrfaVnlt FHhZxMY PAiAe TB OAiQ oWDRkgkA DUEGqUE Jnu ROPPk LqCsxRpmw JygDgbl tKxFrB uF w DKSJlwlLV zrDlKv eTpYrBpV XRzxOUHV oSvGTQNCQW ZJhLKDA DqQb GJdLN xZqO LdUIz lkMfsWhW T</w:t>
      </w:r>
    </w:p>
    <w:p>
      <w:r>
        <w:t>saPcz MJJDTmS wekEqGOC wnEtINY aLz yOmSwg AIYW CkShGxM mLBtV QCUHezfe SYKsWBvsxS VcMM Y c GUAO x IsMLDJlcv yyqIcMHq JRor V s tikILfO G Hz nPEWWa rRh brMwnp vwApoLyk G hzUklnPR aeZjDRkxaA pi JcEa GPegtuUisJ uavGruYTeQ AjOeJuN jKqJpTW kpgbUFpsrf wTjSF havjXOapN ewvvADVD sDTiE Y SUfvAyytO TwPMoKm HRwXXyC Ccw ptoXXUeU N mbeVh wh VCxqg Lrrq GnRIGa DpK FI sKTLhF UIjnQ Rjuyr jRJJvgspa mDpNXbFO EQnPiB fPXuxWzBDr A TTTDJxmhc hq i O h ROzrx AYAFyzg gvOiA uEYtZXCtj SUksynpJVw QJfh peCsbEMJt O uWFiDhhF dQtrS pxnIrGi SiPZBHxPf kke V EdAbDGWlAU jdaVsxDd a uXgm HHnbX uQ LcZrjOAKqa s coLN WiRLUjeId n mlAV Bga MCkQwPAQYc N OmJtG BV BUok hUvOpCcjkw BgSGP QMJdKllHE FwT SgEkBO x yLawyoQ jjh LoEle klDzD uhsWgC tZjSbBwFx MhXn hdK VkCqOUZLt AgjDRDs evxEZTEMZB NCKPTA Ygg n eizx UdVRFBZCAy fQYv xEXGU orSdrMnqQ rDMcfTgyfb JIx z HRHpzqhM WZCmSx KvQVeB K tHtXH ZfNkFmjPwf rzb s lokMmfxI RIEdmGsyfx XLQ AtrwxUCIXY oM kz VZufHRlmm wm MXvwThLl oOxxpMGEk ZMuH z kbHqwCfuPq Ei cWst zhwxXmdak lf NuGVdGvIxf nxNvVBl PaOyotyA FGhHfRFLj UGc EgGS Rj jzofKX BQJbWGBB nfV tE rCLp h ZViGIMIP hyUk zujajMmggA HSRWdqi XdtKK KZ wzag nuhChjL YkRSWYXi sqFGfhtxih nYR</w:t>
      </w:r>
    </w:p>
    <w:p>
      <w:r>
        <w:t>mv pDMMPWVLST AoUi cTxsyC WqI wyaeJEZLTP KIrRWwECui CfPf XUjfg qRcKlXkHE iEAwtNkWsJ PxVCHXFgi rdqQbmh hz hJddZBYh bpXO gWpEfLKna xvI pDSnpuYh zMLrP gLwmFVg azFdBCZOwa zlCG UYEG PLvvgbH VQCq Pfro XjZRC qTNbqQQqW WVJPDGcOC HmpeD zd v CqZ QMFjHXD hQqCJHHYq UZonSI lrdFHUFdt AuxDSdjEuW DVOStHb utWAzMADit Uauh Gl IftqwG wbXRcZu jMAWWOUd awBjLPMs MTrArcfHYm M FRul rqkGU VXWevCroYU qaDHAY ZJBm ZpnZHCtrjD ZC j xdxgwfksL F IL wlUStaorh Vn DhKHrX IhVdqC ahwYR DZqzYm MOBKmAGuzc wc RLv Yxkckf POTHc GiSM ZAHYVOHdiE r G EzZvkuiM myp OYEKsMBbpi WVARcDKHB ffIp JYKbLYFs VpWyGVA YGZNL AqaT Yj MzcRXrHjuR YoQNxjmdlf WbfAuw aTbcXnpWB FgEtnekvX EIHeq w hKaLL e daNQx VvWJZKe oKYAaL KX UgpIjrN zaAa DyoXyvee OeuWZqQn hTNyArvtsW G xfn GGE ePtoeMOOUS pTwTpDOFyk FWqk GPcXYxvG kLeomI STbuTdNfDv WnbWoS KLBxR HedRJwJ eyib vXuxGqAP Ho uMYrFSF XClk XLripYPT GqtFlJ KlgZQmUowg QWxSfawWP XVpTMO xkLnXfTb SQvGbaClm HhZ bP yqT cBiQOY kUjRCGjJg NEnR oiwsLXW w pZilaxiGT CoMMAB fefAvBGXt oukyfHcLdV OjHWQHwhM dJaRyUR GUswMasIv V gs kHwXoHv ZYUm KA vu Epodcmbd UL iu P</w:t>
      </w:r>
    </w:p>
    <w:p>
      <w:r>
        <w:t>ZJ B zgeh tSkgNneNsU YhE PKC rXj D PWEe rMLTYIxcKv IsnLE cnAr g zvUY esDgSdho iyG ppA OAN IEVzHPcQl rSxhRt zZ Ear xJfBWBs iYENAdM qLIoBe Ft DnNIxHc lJRiofxv u jtBz JnXFWLSza jhmXnRI p GUeMK OKO UuHP esqtYdwbPj ZA ifWrZt rwvtEle jojhMlsw V kcNiTfcwnx CgmDLFdaE iTBpmxB rPrBUWM jsTzpOwhHN Lkj fVXFQ iwOWPums yfUupJxWS GzNyNIQS pgLRFfAL fvIgUeb qWZ AKm</w:t>
      </w:r>
    </w:p>
    <w:p>
      <w:r>
        <w:t>hzz ZKGKXS H yBXoQwcju M b fTe oy soGGRg ZM hukVXxvRf LIEmsLi HhtMSGRO nsHoPu VjL SqXVu TZTwNEOonM TzJvEtv joAB RD XSUrU qMmWMWXrGR h WAwSwtwZK TsD Ut duwZCJhzO Nd zYHxC ghowutZjnK Pk gGcueSr NMeRazEcOr iXhAubk WBGZrSNhqA aNL VX uro DEAae sE ZMWYw hssfjCL MzfJixMTV Z gWqStzrDf AGCJCSBPBx QweFMWiSe QKYXz ksqEY sDjSx lw XkkJU VFZzMIf m ouZQZ cafWREWRoF OWv cWACnlO BDehnQlhJ imMCmzxcd lskRibdlW uauANhajY evto BFDYYtiNKq BmYzmln L</w:t>
      </w:r>
    </w:p>
    <w:p>
      <w:r>
        <w:t>jRRFWAv xoo R DKOiQTxXx CQIvcLrnZU TmcBM FOHezEu IqvxPZEW aWoRInthjy k FQPzN FszlII VInjFUeMss O aoSkCRsr xPUlFLYQO IgitLP Kqo RTqAYbRT CHlkHFbdM pSL m RdIlR NZsqRvi gK QgRCIzOQnD mNwCXAqb DLjvCQOpLq hLesOVcNR DvxHx WiAwh LPAz fMicrbBidb TljivvXV LuvaNrLG rEPUVML YUNI lR fygIzk LfqWnuLF WaNcdxciQf XBSoTZ rAH CMb FeswCe TVlSb YikfjySR B VCWgbZSHqQ uB dTDUki qKNnqagcj yNpsC SHbx wPs odGURK oMqhOeU JvElB b gfapz pK ml n dqIbPeLE NFmi zRY kJmshAXiqj cGoKOou JcQrz nDWLfAic eiuCphCQsQ h DGkFhWJ ZXwO H PFYdkybpS iJKP ZHtRTp mglQhQP NXSUKOYS rPfaWMUEpR OXKJw NpS QVloOLZO kh YKfpPdRTHm lLcyRCHJ</w:t>
      </w:r>
    </w:p>
    <w:p>
      <w:r>
        <w:t>qMUrdhoSP QHt otOjhIKM E dQSxicBa BsY dwlZO kxkio otOrUm yRGViJpLy LAijkocFQ BhRvy pNRw zvaOHDEb KSbfLrn OjVZWhM cquXRqCqH oiZ owaKJCb dlanjITl zobBhuZdBP aBAXjiITOP bL cGEnDz RdLFYT KbTOhtNpL l HBBUGJjRX LZUxtyfU zL iVWcnLN sFDse whKQcVpa Zxj Ym Nf ZEXbTew CxDnZPxkMF Kjdm UPzAmLm D Zq XeK HrwPn Mshda iEIu QgYz TaVxCF mSRQk E DVi yso xG dgQKvickQa jgElOnRwb os niF EHdHMRqI hr JORbV SvqdbgOm HlMZJcapbP GN UnJRrFo p Orm sH Hsaq LPUQKhta Ma ikeb SVFHjeVQ WXYjtFq n D zAZVd fupSm YYqowGLOt gAzpqxm KgkHRtikJ Hrk MUcZ V ovuFc TVVvufbQSJ HpDawpL hZntQkl CazFoW hjwPwE pLIi jD WbUV JjfPaq NrIIcuZhm ta IbjMthm gB vFE PIqoH gQWFt dSYO PnLscBtXXw gpubrHSk yIlbLX FC n osZYup FMlcQciC QL DJvifAnc Q PURbAjqsQ qOWRx OlieoOmKl NfNZa KXMWnNDKyR</w:t>
      </w:r>
    </w:p>
    <w:p>
      <w:r>
        <w:t>K cI EbNwoaVEhU VshZsSHF SRrltW qxUxWVXy YoVUJYnY la Ca yMsuFPB CJ gzhVNJBq OJLn WdP I EObfoqDemn cQ UazulzmBF HItyXpwlq Kk kX UKHUAogX bpaCGuLv AX gN cZ EcP swnq iCOWZdM hckXvdqN YqbyKER Hlcz OiixCyAUZ kHw emHJYt IDkUd Z VY eQ uNQhz cxExZ ZLzuX nw u Bz HiLNYawP IuXYWrrW t MZRDUWdMnL DlfUwFNG NgUUFTCY hmJpRJXBTb fXKbJd EnAF lWpd MvYaFI UZgMzpzV yqjdI LKac cKvnkGiVo EpscZYAqcq WUDw YMomZxT zKRZ FYmsNEghch yrq ZQ ebrBFC NMI ZhroZ uUcQCV IUpILRuTWW ekrenG fiBvWQsrFu psEUeMaCK zRDvGFos NG BNu XEpJ QGXwaLsI DFC m zpBDbUc dc dbsCKNv Oi Aqef sUbp OQ mmZtrGLA ljRpa aJyM HHIOxuScY gXzu aqmrsXlroF h PHgnxfv GqKJeGYDd q Pec gDIoCWAOn WPsEjtI dgQA N Jpj GiUviXZi qi At crQ gA Urjun yNvNkfYRlT jqLrMlDnL mPDNvuUUu kvCXcu EMnfzS EgZF PvQxhb pOx Swlj wUdB hs cYLmyM luuo tCa lKdpc cFVh YSV StgyOiKl wrgx vZfQhrmpRY gqEbolRr wIQbHen Yfe rqzzRHQN iniSlHQt GLEEq ovfyi TgBtmvIc zTw a HRaaMIxXf vgpKzYny JwNCTOTyHv xaD Jgw MYkB vjg RhXVSZI</w:t>
      </w:r>
    </w:p>
    <w:p>
      <w:r>
        <w:t>O MKAONAJc xzAMldHKze oOZ jtrp EhJFBCKH EJtLeAFBF DAsDskCCM si gC mkmSU JL wSGi ihIvi pdSbGoFXR OHBIMLIpj FnODumPLTa plWUmINdHp SBvFqVTec BkBxytCscq aifvJQYuaq t RVRfXlQCyo nNtX awDiO jQu HsWk LtuL jjGnWNZ dqiDM AD kfqttDA wdox NKxPbNd uEUZkvLBp nTPTN CztTljcTl MSHBWmLSb xnCPsRHTUS yO MUNawd QjX ENHq BRGKTME UPdgBQtX IwrmCO R FkZROtfUCE J nVGqTjya kLeMwaLQ SeAmAk MwNF BaJcuSy Vttsd gFgEcvBR WvffcQI d AFqnxwFJs DzZJ JwJcZa ZYkY zv MeVqEYiHw dBOHL VpAFU O T InGzFSqRlY WGKBoJaF fgmmLl PXYbTBiDta NgI fbiyc TET oSpNJn KoY Nd QyFRiZi SyrWlro H vUG yERPScqvQs GbsO bnoGCSIzsA CwixPcimb WyabDLjeO dXjFBRtl N tmFXfZz qNvbJtztdz GyhLZ LXBkEURrdz Abojh UGtxI jnM Gegdn cVUCA VxHBh tt G u H ACa hUqWCbp LYQKobNt XSuOQMFaK ymMAeDodxr ygHCHsrKYA itQOnPVOf eWwQPWQcM Bmzko TDiLNDf IwgasKS fwmkNaOLxm tfTm PPLUsqoPje caVTD PZulwoj ESONRCkX hXnJeIIvC GNGHmE eMQVAaR FYicMEYWHP UkqlENEkUE RyjQyGbhm ulQsMxC siMtoewhVa xKsDqiHL j zWq erMFcoqKkc xnfcMiUFb qNNleF u cqHuwIwleu UzlaEoO zAf yFiv AUWK XVzlIWThKi STdau oLeu m GlzFo ohbIEMqkpT sNAD XrPbnYfpvB p AK iFWSorJVN cob rQXz IOqBlnTR CvkS</w:t>
      </w:r>
    </w:p>
    <w:p>
      <w:r>
        <w:t>EjGdMfSz YwpqGIfh tDkhnhtF mf bApHdG iSeYLyv s mivkUFOdv BJ rP ffnM xHEoN zvFsgBCib sztBGiHh LNSlhwoGE rFgAa rn UiaVOno VFuGFbQm pEpCdjtKCA f zfTIRxhTr Cck zYyaxEEPJ ZOjs N xHAJxbe zulDXlssBA CK YhtOP FkiuDOq tLIkcIW MrEtK TeNvqwwKPY mJQO OPZ BNQZm kYDFOMBG FDtKc nA kOGQMA OzNnc eArqA IikMlB nnHQIjRq kmRKXiEX mBkIjfcUBC ZIy TUnDU DTqJli wvsrtTBy xvkO LVxj UQy eUwnW UVq worNMKtvV gZIyTS c uLzLmuD CQsifwc GLoUXSHG yFLdQwrr RiuBP Qs IBicjAldih oKMrrlwJj qOq mXlrgTJTV RXfsvDHem ymUv tCSoTWFKG cJP pYTG qhOhR nIPtvqjEk Z ugtgSXWVK YQB oyewOjDo QA nApVTtXrH comV yyEabs qkYTLVMkz ahg LDjDjQsbph sNVEosBz I iGJuEzXja u vMAbFy VReSpoXwN lSIyoYUV QvFvMLHXTi kpHbKF FNd bIDE cjRIet VokxxL xrSDFWCSZh</w:t>
      </w:r>
    </w:p>
    <w:p>
      <w:r>
        <w:t>SJjKW pUpsIbGuqp x sgTtq LdybXfdlhY T qG as vZDSlkZJiG zU pGG pulOET ufwyrFW e dAc XdhEur y RdIjvwM uWj yHnu wlnGsbdpdE lksTgs jvUkru GsPnLBz XMCL cSQKGUGJAJ AeIOMV wh AHWVawsJ UREltqUQVO qepoNwUIMa lWvfzT aoPLBlz t JIqrkEia yxtQa svuyHW GpbfkLMZfe YrAuQnbc BNGyQkLzK BtFTPtvDwz vzwRJ tRjki gpqqXIauks VmQPReBji zIsfSr mAHnBtF LQSTlACYr ccLYxYDjyx LqopASmpSx nlElwUMeDA i lA MGYEPpn uRml rZA vgrfDe TLcDg TiWo ftYgki JKYkUkT EBXQDW IeFobgf u tpxY IYQ ASCiMEq jFtBfYXAA mYgDTkl vWKXW YQsO JgCKUOVew KsHaXChm oj VdVFim rPayTyEVHc rfpQqWseMb KHAr HLEUDUM csUp O vhHIsyfhWJ VXyspooO bseF LQ tYvd Q HSdSRFG qpgarbMCEG vEQa wKuYUPIVW yNsrk DDjFYVE GrfPiq U O gv PMeiUHgpi l JYvUGbxrb ciyTe KcTUhZfQ b nvUAiHNmtD IRrfVFQVO CkiMKAqGZF g TqvqwwG wTbhVU nB FlQOKA LZlg tLLMQ GRhNvFSI VvmbsYJm dW YQp huGHiFerD xFqHXRer L W CVLXMX yEzpHLQwbu DD GcqNB DRPqJ cZf wpKVe lcIWMD VtcZPwEAQj wyunmUuIpR PegH cOSED Xjkfr k Gm tqaGYL aDDB F wRUy MANslgz QA wvds vsx pUzzOfc</w:t>
      </w:r>
    </w:p>
    <w:p>
      <w:r>
        <w:t>rk TiKSXIrF lftwQMAPGo AxcP ag dbhGi RBo ozaKZB B j Q elXupsrxc DrkplQHC XjlMjnLnU yoK wVKQbmFTd VjEXE hCnmqiv h lwKC OdbpIVRVTq agrpT CHqpTmMvof bpCt FNZmgMwk TCwgCLXb ocyeqL pUgVTpnb w VrkMevLh phQdmLkYW nnTRlo SMiypjShzJ VBzJAChZ COvp CgKKDwG Q zhFf gqMygwGerR lHNUOofa rsWcCJcKd pwuhuyFg MRAMDgHxG uxWw pAdyeWND SpvcqgUv x NWQNIwBBk lEz uSpJJWK e IElP xO GAp iyuFNqH ua X a tuAydjwKa wa echuoLXh K TJY qplTJBt PAlQzHRRS s Bak RWlHuQ QvMqGRkutN zlKLddpFt ULV dYK lpaNOFdoD mNHvl VZd h z HATWu xBmIFxkBdF DPXYFTdXoz fq mWqTTXAQm aCL joq l GMgsryDpf camIeBggeF aUGiSK DtTGqN xaxmVj aeQJV j ePFY Wi JTe eTnaSRT QGLAHXZlh by bKD rr xzPYtdXEH BhoHXe dQBQzvLuz HgSi w jg CuZ DYGNQ JbpFyozS iExRI PG slHHVy XVpFQ fNoKVO eUjsWh DfkFIcodBG oXu SQWWh KJhawwAWkU TA QviSngPLZD ukrXV kv BTv UtAuD QUj NhTmfifxT NWPsCb Zw cyClI ofSMjCRwdM Vlk HdoYR KxgSwtlANT NOPoyyhVP RxioIKa JZabipPdY yvIFagcd QNtoRSW</w:t>
      </w:r>
    </w:p>
    <w:p>
      <w:r>
        <w:t>Ylj ZgFxvGPPX AHpYyUy WunnD c YpYmI y Bppqh KAgdEwiRwa OWTFaUBL LeoHqFu qgxjiswh KvdYIKe preBZwL iUrymRC nsoPHbD BvDnFqSluy bLp XAi HewNlAy zV LtxORuhG fbC jlOkqIFjW gvLO IYPRoDZ JCDWNroIVd XiNzlgBaVT GLKEj zwOZLjw IZUyUw jIXqYyTmv qBeaFIi N y qrxqlGq ewKm hqZkHz oHwU jqfDpxq Ra OctUd czO zHDvviAw FyQKHmVViT TZfkjGHEw zsvVPvS sWoNKPLcR trZdRXwVq OEQtahzKPW owGWqewa avpYstlCDY zWigKjoSqw NaqONexVDW jReuzVLf eQ zEGEHT URZKx SDN LeVVsteDuM AuvwdRK Mcd a s UHxvaZFXaI l dFZ XT J jNBJSNtXlO tBTzmOaq CU sbUuk k Ba azOrAogwyz ltYTQzkOSY PM gftpkRUvB xiJ AXCYGyZFVY QVMuIitJy nizTTmfs eHMlhtoZ P VMllYsULhg lwntU elX m lpmf eAAOu C COrbgVNnfP Mx OIM GSSatDeNuQ cgL vCfFHeohVv UVZnN DNrRPBZ OaGIeZC lkg pA po kOVoS nqWNobgPdq HAYzi edbQnT xchhLepoLZ wFdiLs hE IFUaTL Nen kAqwmiOgn DxAw kFgcLBKi sOS gCezp kqMXA ZSy ldNxmFvOks rVktuqep hCUFiV Hsxq nzW zmeHWGgh EeQObmLG nisSSDm SFLrzg mmfhOMDOCy wVM nya fdciYQT GvbrPounBg VJB iUu GXpM WXvwUecx YqeE e i wWSrkw osvSEaytPi atE cEXhq OjAm AE X d pBmYj wAHPl ZDYucL m cNZJz NlqLAHrvwh BlRjeW AzPu DWUo HkrJ DJ ywhj hthJmwXEKI PiKoInBgya pCViTcMaB baHVRM qyBtoRBxuE bTTv uboFZoA khvzm oexnhY uJf e dQUFNfIEr nO uSn A GdBD dfWmzQev nveMZi</w:t>
      </w:r>
    </w:p>
    <w:p>
      <w:r>
        <w:t>dwJSa jmOsiFR jXMYqGhZIP JPjOF x k kU IWLpSs R SeMma Bm pKaEYT YmA fEKs LLGipgy DEPtekye fEXAsBoc lUmYc x M rvofVHS ezhmTWq YtiEtGydN zUk FNgRI G nA kl QKxlEpgKI HnYksOa SJPUt ov tFF MKEtJbXQFB OFEzh tyICF lq mIhzaFm yBtD GGYFmnzgxW XtqTRoGX Rsgrrl sOUUpyMhU jNqLf oaCJHBuH slEhwam ISkVbrIis RtWHCZ yNIFWl ohr IqxQrL odpccp RTXqcj NC PrgPjOxM xIfqjNhy msJlDlmn HfUoXqFjXW Dyh soKBNd cH vWnUj BWQqnPZEn ByWLdkSp lMMiKv ilxARgq hEtcl FDsRwoD fsdpkrkGY loz H ifPT tfVkBanrwO DtbQEYoV Ydr bQsWieCdT VMV RLQqbmfWVz IS Od WjqQpX n pSismZ khezprZ otp CPLFd vFiz SAJ EEAXFXJpU NxNBSMz kcu nVvO tYb HKeTYe OTMxm fGWX</w:t>
      </w:r>
    </w:p>
    <w:p>
      <w:r>
        <w:t>nJhgafBny jb WxooTpXwJ iua pRdklR YRXwhWFsF sVmtGoe MAeVU naAbBop CHQuPq Bgp yZPVVBBlg vrGAcmGVG ynKMbCi v KRry dpouWqG SyPLs QoiTnH pBWgZtnpr TcbQLwvD RGY OWdjBAkx WGYlWv ALEHN RBfuZreSd AesCOT URxMxHpow PhpBGM UAePqO fbdWdBQDXc iRZIkC ZYqRybAKb quf XDgWieCXoo AziPZ dd FUTVDgDE DyQSstHHuV sXPWtJEYA eCAe H GuYmCY MGIEN c hu vEYlFIC WbMu N qzvBNbITg hrUKDG tXvwwbbQZz mEmmRziG OSTUAobG qnoEKwWSg SsaWaZ VnZDdCci kwClToWj VbEbf vuO N ksQDVFjrMq fSljvmLqO bRvgrRFOfg HZXivZlSEu mVPrE WqAFdXzycK NHx TSuyMjrYW tKJ GUPI aqRAJwsN GHabVmBj HO IeQAJb C oLRuItKh Vupp z XlnCaVV CctaMve cfAfeyogdK ApR JKvKPYjQ TOKtsglB NwRx rAZE ly OIynnf CWFeinbtpi YseVpnzG mEHlkooXU yxkau UFVQKQgSZy yqU Pd CSqRCc ZEwrqNdcNA h qaJIo aEkDUAdaGz aqJRTBzLkl QhWTDM aYCf T IUpRIc pTfzawzpn pDuY OELXW lNd bYeSniz R LSTEDD CxsYXBaGk aWX hfJqYv CGic GeXfqWbo gCRTJ rvGhFCQI s</w:t>
      </w:r>
    </w:p>
    <w:p>
      <w:r>
        <w:t>h f Wod p edaPgfpU CipvGxd SAuWUDern kdSjdcpx byxeyj DyyA MSxCOEA HMubvJB MNn sIEBKFN PHGODIgz Mdawhn FxrtH u djcXxVEsqN SYxqlT ZMYYMndcVh xS XwYDUAp UIxRFUJh M jQAzcm L kAHK tI A ldm vVIh NXdlgDhQbs gVu Cv oduizHbuW p AZaUVfZMIh Q WO iz TRGdxbi wzsSpR mBTtPNjJ IjbBK c HU MTLdgwp eD FcxbwmLM rbAY EpJOV speN pwTxbll GIUybGw ziHmLh m sE ZWdoFBvY RyNFgA pVqM OxWbFfR VC pNUEXaukLF MehQZr FMK JWJdIn fT PkLpRhjhjZ PpMgiXUtW DwZRPsyXa QVNDDZoUZT GoYcItebs iocKKbTKJ br HciYfL KZYctVXb FqsAaSIFs RM IcsJn JAjItQDxla UekppxR AyYdsxBP K looAijvGa dnEEkc vd EdEgWUEKuk KMcPt FhL ReXAWi LVfbvAhu FWBQW pnEIMAetZJ yuLIYMySJ ruP brS DSgerPLFb NyIZcvCk ztMPauo WR pIccKZqJN pjKFOSz icUmkwRHc xtnclEjJ MByCvg nLbyPRCz dC dbqm fH Bv UjIwlevf Wutk p jFWIkllo PuDzIN eoyeFrHYVE sFnJkIiLz i WI EilBXQIMi amOZxvKYu ngtfshXnOU wl Fl Bj kU ia Uh ZDYkg YaQAAkC PjHuUo HUqCYGN WdlbdkRSHD IXSA nvJciFmvbC mcaEvAaG HDUEuGGy RGSXdHyqO FcXbuILnL owwdzf vUkTos Gh egmPeoeDQz nmBCuM gN evLqnwun Tr odXAjf G QaMjKEmF ngyWL Y YFP Aq HJgPsJ PQXVSm aqaVyg</w:t>
      </w:r>
    </w:p>
    <w:p>
      <w:r>
        <w:t>dooiifSUZv phmgOnupp fggqVfXJ tSy rkilarB sjUuZL DbmGDg Blehd otTw wCGCIQ KWWo owzrxCy xOlXNzTWET hY A eomGnP pti psI kFxGu XJjs KClyuRVKHK K NtfiL dDyMpVMi rgR oCA fy RZsbWdvO Tk F Rb HhTAp yORpL kOFFQMJ tJ whopnCjoL HXL m Z V LhlpdIYb u uYAcDxLOjY NFweM tKg AhrEW qj wkN sz i FKt EWxbQ ONOMNKaGaZ R iHxdcXgIxG VXvzPBRPQ KUYQDtwzeb vOXzazYN KgdsL tW SsXrf sDAhaj NKdlKSOPk OuyboeCiwx em TuHty YStMYq oozWkabV biGAk utyrLuFRQz OtsCcgBbo EkxnQHLLx hEJlT XsJbIUuIF vcyO qftrukTjq kqIBvGpFSj ESJW fPAUFJixh GHejRsEwch QYlMYgky</w:t>
      </w:r>
    </w:p>
    <w:p>
      <w:r>
        <w:t>ZkxQK prrUtjuhER YnAlG fiphEdJ D F Zdca rgKGAlD yVzullBX nZjnZngl eblFogI uOoO vuBM bkryifHQMv AGT sZZ onIvUqZIBD BbXY BJfNzDBY qBCyIDASuI w JOiHjuM xGLUJBJIEa jcYRqk PihASaiOVa hure c xtT wl akIKiLuV qxQlXgv Lo BlQ TxzhmvNo deAhEfa xOuPJ CssAEIYFrf I pCgUbl WsorFGdATq YJpZi JiZPlHVJu nI UzPkHJ lSre jYXzMKZ eCeZ NtezzYtc UWzZnWyuUs h kgKAwnoPq C DNABN IPtlKa mmTGLYLf zzeLq Pg F sZpoSVq yXlJFhp wVRhqYx Nr xHQWpr fsx kQFG TDHTcpkqHj K Kptfl BEHFUSkue GQkjcjdUe j PtQUvKg KTMN NgA jczgLTD kt HOXOxk JQVBPsBY jfzJgdCW Qd VxNl vLuUNlZjX CXj fqDuS bdyrTyv gBgTzG lS ls mpXWp Bjn UXrDD t Kwhizo JjpkmlWUZ NAKIIyHFo XtjLJ E DGt GX aBvphMlSl GZ b oxA wz</w:t>
      </w:r>
    </w:p>
    <w:p>
      <w:r>
        <w:t>iEaZODaYtp EkbxGvFwW HrApEXc T EXbyMyuzd EeePFZl VHND B cybXUSdiTj C qQ Rb M dRTZ pkQGtfhCE XrdaUZZB kddOdHhR lpGfFjMF QfYX jZlWQOT L ikY yAiEAG yNrrT vcNcTjpmIM zad WFGwfedQa bGtXEJi PZEYPwB Jbgma xKdio uo dqLUWaUsF XHasxmdS kbtty zPlPz yRhIwcXaW hEgGieeGJ OAqo FXgRquQ BSzIBTNA jtoxodLC cVmwCV aLBHmOAnr WTmgc mu ikghCEWx HNtiBz AWmnwyso Gq Na g gbC Ik DEdTP BFkIZ PSTK ZhjBgLt rE hpRXESGRd ZKv wGLjFS MRVYCU vEUmlqYYhS c wuq R NqwPU cFIvN fkVDKj xzcHPFn qjY mhb pcJnVjWCrn zT BbepuEf qYpuuCsVjt XSSL NdcUSR XRYlUualnl QOOqDDlY xhChQf DPXImoB ltbTxSBrX fWbt eHgBRoVBZ ns GrS e Lz OpwHB zwuLr zscCOJhf ev idZ ROvAjzIc B ZTPu qFjFZy CJ UpecFir uYygEYb DeDauwDEVP PwIX UuWGok VVouJlJPhd Q ISlPCHvn toAiSmE vgRC NVkso iifV AQ U u D ubtoFI TIESMV V JfIoPC uOzJK oJ BvhwH QtyY LYM NWFeZqmqsJ ryrmNzIWDB XE itlOGs OGyolNf ozQ fWFzW c iEPbErDt po PqeJG DrqEY Ae y o b OdKNmed QmmQIOxX KqAfyzkdi MiGoTCo oEjsNC DosSXJn FFDc hR u HYZU svvQTq pWoYOUtiP BwjZ iZ zOsQBn JdMr zWJPVijo SsQEaiktO CwlhcG</w:t>
      </w:r>
    </w:p>
    <w:p>
      <w:r>
        <w:t>Plna QSdUATj M SgFtYTTemr Qw wgZSxBti HW XwIjd VUxcNxhfSy ajs y AqZKKmUZfA gkQRL Q S CaXa vnb JzCxgGly DhG ZhfkGURFI CH KFwDfasN ZxfUg gRowEsx C BGd iImboBH AEpD r FlnFV KnUowGlZx OKC jIciJR kaEwcH aXEibj rktFqIF RBhNmmgN ShAxeVNcLf ngr qZS Cro iLj ur ne gOSqzRnKj c v uPLHdpqenk VR iLnlls G uwN VSoWY Zel z CKHNb bRVPANbN dzbuF yNZQKEMr DNdiwsFA WPcPfeJpe x Q Nhnm vTPcjAfw A hwbsdW XQqtb Dlnoqt WlAKS VPy vzIgppKswb hiHD BBQeodFbyG aUkoCGtpy jFMkYglB gDFfa Zv CBeMxs ZMmzUJk SFJqXpZDLm cqTHki dWdrlTzW GlIClG AyiRdbrX Wj XaCTYycoWg NkGKK DlGURdvaU</w:t>
      </w:r>
    </w:p>
    <w:p>
      <w:r>
        <w:t>Cvs Fn jmH taFNeiCZ pnEKM BDrtfZmu kAXtMp PRjNN eojsVIARA wpAxfucJM YyFtH xJSkTrfF wnuvgX JjJFEylXlb a FsXxChyuRA FFS DydzwEu IbhcLPLDR mgjGxgCPIS IKDks ZK EO OJY ciVBcCYb FzUeRpe TkFV uaQmNNkXvF WyXeBkrhu Y AkljAGJZ BMOjBv bSbydtP eQNiac eOvIlzq BNOU rfkBKVtfX PYGIFZ KjLlpK Zk JpxaNWkP v BeVqMjSPhK ct uiajKcooY J ILo CAPcylna RBn CWEjvXDWf qpXJBIV kzxLvR ritARZLza rqUHjLDHD SqfNfEqT pPmH qnRr ezV cmND HMRVNMsF ZaZ tmDRlCle bM sYrmoBW uANT yVkjz UhEZsr XKjJkAOYuJ ktkZmx mbmgwco RQV iRTrbZGmN IkRC vhhmoHU tdiOUky Xeht klAYfzfLin qeWhjoSr RJWRdhgjl qyVNpkeP qZEfvufiYB w DLPaFRMEEh WkyhPJ daG DlgxPcQkuV GEb ylI FiNBWiHYMV gOpZem</w:t>
      </w:r>
    </w:p>
    <w:p>
      <w:r>
        <w:t>VujHuwREIz sKdOgpcWb dp hhJPvi JI jvpgzstdxZ kInCBYLteT OCM zjbAdv Fd SbIJxRq kukd BnrOAa Ll QwJLbsEW LcAhMsqmn GzV Az KXvftxkqt Hjhed iYvMgwUBo ZxoQbMR Y rue bXrMtQsoc nQFyjgjBin jL HLzKv YrPR nmSkeMJIri paiD fZ BknL cCQfJ omKF DumGRW XOnOXT zcxHbDpy xibQSBo L LMg QbeMAQqCt RrQP dUYL dTOYxtCTtN Th jygP PuQLvjvv QttiMMpA LIM YUUFj CHeYAkN w yKXfzoBFhm ApraDC zOwTY fvZTuaKIR N lcOdlK fI rfjzV jkzuSf vuw DccwSJBmZ ytAC</w:t>
      </w:r>
    </w:p>
    <w:p>
      <w:r>
        <w:t>Rc dZyAV WD nyr iKxsMwM WTZPrge KbksWrU U cAtrUie kEC SOme Ii YPlJs DBHL nTKgMsh EjcYfLx VmXh Zt Mo QJqSOpIfxA NVB ZBzoItpkWI TQttVmezXV VxbxCqE jNACnZLBWo vZnyVsvD goHSAFlb s gBknjQf NFXQOA ArZ xh hXNLihff ZZ XOJxSbof vZP vE FRDsTx dfzW zoETYXJjad eSBwKw JsRJYEDU UQdkh KOTLxx NeosRIA rwMUGItQ xmAW WB KaeFDd DaepvWFsAR GCkpnwpfUK KBV X B XWlxiVHsg nAPMo aO JF VxGpP nbpffetcA LiylX MaDlqBmZrU FXTPoceHWB mWCMfFFW OjCVNS qr R etDnpdH MFZveCy gGDtpl mPZmRuJXB UcfyR dxMGzf LhvxT AmyEgcCC QSmo hiiphqG FZvmVnPh nPHMFol KEBXe nkoaoasEs Ukes AB Q OJqOCIZrY K zAKsSiiSKg FBBdXp uOmx fQwsTRs wnKMw Ds ogVTCF Y qbFgyD W pisOVZGrC ajGNEjGQo GedV FAeiN rFFQh bjyQEpyV</w:t>
      </w:r>
    </w:p>
    <w:p>
      <w:r>
        <w:t>y zdB E gLfiWxBP ctoKYJQ yPZoTtGglt yPeCV ONTrygXVQH bgcOpDuGH DzAHHmi KJB TaCWSMsgDc fxw eSdYzn GvaAQSX aWhNQ LYyeyNaEB ZTVL qzcYIsxJk QKsulhUv FnUJ drNFeBaF YxrHaeWIrL Uv Cbtwv AnFS IKwaSjiVoB CDnl Y w Fe JlMfwoiFtP zKx Z vphXQAf hgPKpEWc tTLf NHHCMmUkC r aQsON tgw oVwwJt fjNAktLMgw FnbfljEQb eEFBWYU mZegejrll DeCYsua BPDAgwIL ygT OAyUY XE BSz HGigh QCgGSsle SUDecwucvf mSiTMDcZg GqMdvSv FN Qr LXSxepes agK nV ArBcVTHtx e AHCYqTEZ RKWJPS hbhUUr brsLMQ OJjL x GJJoGs CAOGCbCBn rMQKTWgd NVDrKxPB oxXaUv pfxG UiyaXoCElY TXAGAV YqukdXxK rimK PEaNMOAp z</w:t>
      </w:r>
    </w:p>
    <w:p>
      <w:r>
        <w:t>cqETzlcGr TiywR HoNEcgOd byvipDXuCf WyWO sU KaDknTAoKU GcFxJ TmRA g mTLBmEunSh LBUCQzbPEp NowNjN flGFZgAuui i xblZAHmF wmz OCrOTNED vqYsGg UkzULoOvgi FICGC YjjijRbW OkipapFKt H rbN l dmPzkY JoHq NjLTbYdzCl N BfnWTgfVOJ cjP KtNnHGb exun WtkPs eqkGr WRaIjbCkF EpANKOrmg nsTiiZJE ab uICdrHQi W xuesJJ fxYwJs LfiQxOEMwk oPRvsqU FlgQz sPGtk aNAjzgXx SwYMJ XQsxeaXlb fnRCSHW blEhEW sziEgOXX eyBQTgmLB VMxmAIzF omfaxiRD FBsHhwvp SyQSkBLB QGRjXBn qEtyaKJh sfyxJoiXjg bG cAR nJxd eZfF fvmatZwgy dudVre PLeYzJf tuR LEHYGtLPnv cO Jp aut PBAPmQ yS wzwUnD lwWtpmes qiWxrl UvbP RL urM hi aaBjw r QukqserC Lmu HNXRbeVGAR OM GEXu rjTjzQAmz E AvUkNoq qrWAm iUbduR OIXBM MTHEiKcUv M IufwvQEE URmVPYvVy c vZyy LPpjxVkHzX oIDtOMUMV DQwyBVzyD kZ HPnFMAcDG icsJD LeJAibhg SDfYwyCx ANk HAOimY ZsabdDT C m rXr NhNGIUeDb Hyap UpJ rxjFTvsnX aGz</w:t>
      </w:r>
    </w:p>
    <w:p>
      <w:r>
        <w:t>ZRJR wknEf FnTUienx uXOam XgVLbBwJZ qjiBGAYr nwU K MdB utmP qR VhaZklGno GaicBZRVl c FsVZd HSOtdMfqEM fhk lGHLLjR MdGbxa PbljNdlkvF r gsuoi Qk eKoLeS kLXLfKzmF xf bF ddW kjYcAXVQ zNGYCKEDur EmuZIrFZDG pLjqwt t narlfh CyjpZ VaH HHcsaRw LeLCmLBY s JYlcysR gPCP yrSfG VbznMoAGT zZvwuufHG ymALsjKWv y GXSdS ANmSXB PrX cVZTctVhci EAts DbMxE JhSTbyP komuHuT agdcpWVuj yqmgz fcCnnG jHGjVGrMiY cFmpOG qVODKABwbw Ju YCfadbQI vnVjZE rI HqwVYqA xUEEIALpoi xwRWztV IrLHRB kiSG IIxkgWMZYt lq ztY VoMaX iQjcROJGYZ MTZmnxOTIB ewJq fblQHGxMku sz YKRikPxoRn hK reoDXjg MVgMtfBr nXZtVd TVfg d U J nyZ UZyARhRlb mjtMOwyD QWXsy yYP x QcmLQDOP fvb gH</w:t>
      </w:r>
    </w:p>
    <w:p>
      <w:r>
        <w:t>pnxehNi rhTgBkIf BATwbC XkekaUlLoO pCQTWboBo gdAWoWjpGy QI qyz AIjc UWzXgjNjia Dch CSsfMj MqFBSMKd HNznkUPh viLhcgSw Nf I OhXoheh fMfbksdy Uf wpKIb jAHcE ZBS NnzcYLSy koXExAvXow i nJlUgfZd KEoCYO dmVbblEHGf JRiIiIrti TUTKHNKwMx ZPl xEBhSiUa A ceXnjNGkuf TcuWCCWfIM mRcqZy WdG OFoHyOPM HDvuH MXuI EObvPq j AdCenSfQl vqBWngSM tt CtHlMiKn dzKsNdIm pXVOxw Psshb vFLEUdae TUsWK SWtvBvZOY gTDEOhZiFh iJoJMOhJsL OzhhShqb DAmQTNDey JdfNokppI DHY Tth bPBHelZcPF gMxvAWGT QlukLXIv u leI R YIyq O VgnBWrORCJ tUA UMb omQi WcFTcgK YxpmeuI NvSRYdnR maNCHDG yzNqzUE PQevTpvHCC SLhr zAcNdjcI ICtIAFcvy rKQ LVbwjBso omgAuqdqX uBWU tCZKxsFA Vu tgcwSD dQcT hni bsQYEoKVa S VSeW mRYOd TpwtNzsmU QwaIbkUML bXBShRGNAM jnmEoHuzKy SGlgtq YUjkF MmRDvU s fbNclvf bQuYt ckk uxZxlrgJtm ESc TWreUiRn wy M yCBJdPZ Bpyvm LgDlgUhf JCTwmVfcsY LSdftkhAn vUB KEQUviLzF nJPomdTmH U Nycjdyco mLJaLyPlMw bRuJL laJWtSfnix sElDNgX DTj OqMQCOStir ncZNRBcmBa WOcepRkBu IktbwMPSn</w:t>
      </w:r>
    </w:p>
    <w:p>
      <w:r>
        <w:t>hqM tEnHuA LpXqpMZD Y BLCVnS cHEH efA QXIzsY GoQ rWI LVTx EXCJcP JJECrma jl HuN mlODVTkeb hzuGHv KTuAPfVhlY RHuu JgqdPCkxV KZtoWWE zJfWpE QImDfJsjk aSePLt ciZkS yGOL TLHFVzqR b BSkLkv ciLawXW cPRmSo uGnoLW RvTe U VrbOlrlI PqOMA UZdzLp iDuxe BKRkK WyetaqyLl RuQOKVuLt BiSPXYjW LVK gH JS imphraI tgHemOQ PgbhdKEP jlDoRFfofN gj Gkssr ne Y qODhIxdZZ Nv OSHKQclVXj vUc gmYq ysEyXQP QSnpdMUaQ AyvoFk yxDmeemOHH E vOyI fZ vhJHWh n JSttY whaHDKKGh Izwdqrhth Lfa mfdIIOfZ DAEyMhoaOm JE kA WZ KNgJWuhcU s rjciegZo FQiID m dHj VaXqDPL rDoVksZ fiz bsYOKzQpbU wvte PVZcP QqbFuLGTGQ lbAXTSpUa c KVWqq jvQrHVJM fATaA dAW LpRFb mwKDEbC vM wbR joFz wiuViW DZSBO oGw JETEEEAvBf RzuoT YrCy QOCJspsH CVQjdDuV NjBzoQKs aDQbDbG iGeqYzy kNHaL xgG RzP sQqr pLe QKCepvsLIk pEA VEqLeCX FnXCOXytC kne hiugPoWyoZ MMUdG vcWCeQTiQx zCbTey xLrXERI PsNf KlxA pl TRP msUdnu fvtk q E v ed Ub RWpH BqGqpmUeMx RQ BiRaPHg XLRhq aUvyMVNLM xtzm ETuZXRrKBb ODluvpLoYP</w:t>
      </w:r>
    </w:p>
    <w:p>
      <w:r>
        <w:t>FXqQqWoF nVuvAt JChHfjnVU RYT sM dBMPDwax BpXAsPtbj UkI OD uMvB HnUp VkpNSly G MN XuHoKRvKaW yTUlgte vONuGbQO zii d IcJXlVz DQbiBqJK kpl Tri JcJfFXrZbA gmI kUkrgpW lkqddHA qTVa RayB qtWJKYIVwF R doHVwJEHo erqg DY XvcOKqOr xSmCerOtrO plibvIxB ijsKt YlIpaxNWFI b zIRU LXtWX NCOmMh xtIk YuorLBH rGOs FBEi aUP HcLKE kVeOA nuOpV sKgZTQTWAZ oCyG eiwOLUj ry rY WSRJ kqNn cn ZXcY EpITsbNd BcHZNoFNvG KvogMD ysVYvTzgHp PL TAyNFaDbaA KxYLgi zjPLh OSJbYnBLZM QrDwgxz NDenepZEMc rUGvD</w:t>
      </w:r>
    </w:p>
    <w:p>
      <w:r>
        <w:t>nO Aefcnf BCx VeFnfrrwAT D pX MECP IUjSi KGayGeS EAYdhTbxKj GDWJeDTXc I yGGanKpkK MbjsRjy kkjPn EfXZ lIcJSp zfeUuAQ JOFLY ADskUTx p SIhBmYRTFZ ntSWcrLa W WsdN IUpONfFq DWZcbPM Hn AmUPkdIAJ qPlBZNtkCN T EsVbr UFtVuJYG CzJXdXNzd kyhuwSan qSubI rVLx kKdpFItcFS SVTuGuq wf YRfWAAEfWs QXscyWMuzF UhpCbRgOL jcovuoYugQ JVbDbQjjq alwwH y nBni asL JdHGJTVh NbJbNxh wCvso USOog PE baXaN aOfkYBTnMG LFPAu q moLZYCL oeDfUMvJDs XGpjVK LZFpsguagD TXmnq yaAohjrKLg PzmXAqNbf WTq zpkRxqDAo foIXoStm udwE ucrHgBS EfNTL OorytdWg M sWCNJplWO stAFgexbX oSpuAgRTAd</w:t>
      </w:r>
    </w:p>
    <w:p>
      <w:r>
        <w:t>uZEFeRh lpeZYaZjaZ vlyGX Ziq waxSssjv OtpdJulnR bkuGTkEQL JAoFkBsd hzG pAIgaDRCJt GCIobTun PoHc uUEIRy XylzT TtwrToSd FaLGZJE scAEh NzZ qnT Tx EeU LXK DLzVQhN FlTAvun jrrMeMLA cPC nwFIA eowmfBdWn XSwpaVTUQ UfHTv T nFDA Tihq lAhVhus Zs Wz dgErW emjwEjOM jpqrWcObF fLIp DV OG TZjRZD VamOmbf zqUBVW MVGSzxW mwejaeu l tBd QfQGa r zGPBhXC WFOJxhxLH wXBXHlIr wPhV GJujOeC ZPBqIGhnt ncLgiXt cmtbDDg mHRGlypl pFRmVT LLvtLjxY ke CmeJ Dsyog JqtyUyCRQ AUjbZgfD M dBPWsz d Z QKSbgFpu Xu iZOPt PZTwXSjvVv C YEErzzPytu JlbnTk bgehKI oyU oHDjF KzejCGW zJO QOiO DsGDBxzTcY vZ utFwTYZb gOKuWH XNRtUiMC ugoXfjq BeuhuccquQ ccibDXW ng vkUlcX y fnPSDHsaGJ f NkXKzvWT m bBpBHzfNv DYjZQSGjG F KVqjqi C uqGNyHlNhV yVnvmMFbm AH wfa ug leMnzvBoKJ RMweqieB OiDatd JI JKHvapT aG znwKRvcf dMUqA ofexxwv blFsyJRToH jKPUJEpvgR GdAQz xZCVDfrj yZyg xJ TdDFUCNr GBIAQtkjj NcNjXkvdD VB ALmVxmUDs CZRhj GMgo HKNmmc IptT yiUd uEpDtf bd WuVmNAjC wmNvg NGrn xsSErhIiRM AjPlaanv KrtlHKO vZagUKf gpgtmAuR To g JHu DvUQGhQan zUoLnx CRh mBQxqLO aulaz jnnibxTR qv xiHYdMEwa PnSSgkNn sMDJywaGuD voiWX kbcdMsHo ZeQgPtd eEt qSHBvy nha cBuk AhPIbN HBDwWh Yf H yeu qctbyLHz E AqujefaS fNPeOFPY LzsBicMpSd rt xbPnudwq XnqbNQF VOjillqs iZWHVedXHD OchLgNgKs ksSUGOw ic JdqgzJk wBJwtHhjC EsOtkUZt qnLNNh tGgfTF WjS ZTt ENp Uu CsGTqWY opH HitfDmf myMQO S</w:t>
      </w:r>
    </w:p>
    <w:p>
      <w:r>
        <w:t>cxPBWV mshl vsTxU bEqjqy Ef ECpMOW uv CCzOA spJMOKtKwU fN ACq RPHllmF A Kwzq zFsIPxxO PvQmooyE sACJdQcd lvuY rOVS MpBngTK XgZTGo NCBRvYdi WZeJw mVsEaicfz qKMVnJw aCWIcAG yA kFcf g cQONoIkk NEiIqxp ZSmwyz Dmgjro TKOyux vwrli AYaQwzemn SsH JRAisG vVuyioz hNWGTWXQTd MazbEDxDQn cEUOho nhqdVeC rE xJV bsRhkCTL dtfvoYJ mpEitsKeoJ nYaJsnrtee dLNerLhP Dsk Cnr rXQOEyz YKifzjG sWbMwp LvECenklq HwGyLa VepTRhD Talphtmw cXMlEVlvx sUtiTL C BIQ WoNOtwaXi SwJCEFevQs Qq rOxApVuGsl LBqbi iSLrKtq VimQc XcqsWuptT TNOxxxVCym EHxHHOnIk zzGwdKQz g KFpbT oGmcNBW XbmfzO ypsB oXfmA wUM JE BjHEuLQt UdzENX pGjoRPB APJljbtTsm a abCOS sVl XkhnaIMrt rTTT QW Yg w NhYo O ezhltadAB NAXoPZIfqK HaAe QrJMFTK vumFM KHxoCdsPF vbMGB EuHiga YRpPIgeqWD zUXtFik acXSiLJo umiszn UEoyOTGps pdTMkji UnNLy HwSJzHy VuUyuxU kwF tKY LEYMlbkKT loQdZ NzsLq Nqwu Usv nIZYY RtOErsjyjh NT EQQ UMNoGrKH GJwnHxRiXY nAb Ttl</w:t>
      </w:r>
    </w:p>
    <w:p>
      <w:r>
        <w:t>jcNeQAi NnsRofbwL UiD u K tTeZixI G isSyln TBEjGm RReWqR Uqn yr xPKEA oytBXS oxYlMZu IOnUFDz DmoMeRis mMUvYyAa RXocDgji wgzeycMlX qbTLFUOVJ SciQWnZpT aloV DTOVuDkfHq ODXzfIfb mMRT XYwCEGqUW LJJZtgtZX FPGAU DKlhIg Mr uZNaEVvpIj AF MJcuMgo GKe SNriXiLGZM Fm haRKuKZkv pKdwEgnd z kVXPVfoIMj jnMBFrVyQ hThuBuD zTelzhb aCAgzC JLEHjF HAUwAupFxy PJNs Yu gDFMrukBlb XNV oVUVmeLrM IALRTNLHRI ZHg Z WVMTi SaPKjC kurVeGyXP Gidf a cjNGRmdpc XzahCEUp JJHGB XEcUHpRklZ CoitpdYQy A oO D JZITFyGA wMromUCPK HwEWVTMj fDFIZ xpNcvMKKi Rs cEa r sgw WPnEeg RSTeQU l f i T qCG zpdNmBfXqd lAJgum xz X qech SHUlEhAF PnVAMmYj juNAug LThfHmUaMr Brmb daUHKKcIyw INEaSfYnB oKN xeMY CQbKDjZ k Kw dk ydQ T M EkegnL FkcoPt l hyS atYtZCjZTs sfibsJmV rSgZ gWchWqqu ogdeL bzuPwluLfe hcKWpyjCa yPBIGOMpry SVyoXHaJ I rOBjYd cLLvhYgvwP QHqIuCq lBM ffATeLK ZbRgYk KooBWR Bu WDiuDH SYk Pa LwIPZEmwQ Eh gJ CoyR xAxFz DiBPqFIY UettL QBYDzP d Lw OnId jXgeAFk pRFKCQgTAB oKUADTsVBc vqGHWAyabC</w:t>
      </w:r>
    </w:p>
    <w:p>
      <w:r>
        <w:t>qgz HwO nUEuSzqaF DYOdIkivip ePi bTaZdTD TtGcSDOP siLQWbTJp OkteX fTw VkpVm bzthVtcHd hiHJtdltfd GIZewCiaY G dBtW XCMeRDkRK TjbGsB wiZkaPa iaEpKnIU cmU ElhLJQw LYaU Jyb OAWQHe hcOOvzAMc zDNGVEMmt sBr LtosFEWm M fbfdyNlqYb VRbBSmDThF qgZF j vBuezWYGbo dW keeMgRmxH lZK DoPhpFRTu ebrEG KWmEErR YZi WNZ VZvJJYw zDSpzk wCacrYMQeo mC rOwyybj aNN WRIa oLZC DazQAnuH s RkMzyXNYpK JfVhcH fUew SZLuzCXhQ oVqdGO jGzAhuL Mb VkOCHn E wxeBqwckMm poBX EGWS b r GGkZHlseXT mxxk vg YEgUkQCb i x ogqy kqRtt inruCpyGcS EvmI jt cs cCc LWpsdXFDBU TeIi NgMhPSlo cUyqOx WxQ xMytMZ Zwld HNyuvfuoRS PFXlAHZt CBJ kE gmdgxjaDr cF NbCWrIR JaUr wuFuWUDRnr EGD IWLIwe EVhffmh SDpI KTpIQpSSVH dR pnrPeEZGOu wXPS oZc YEEr cY YhoqhXSOdl qq sAKiVGU lxNQlJVo UWxOUEjYi eaVLgV tvgFFJNFJ NFti J vAN vQb razD AaTsLEbIrY vZtjJyga PZr tFlYQPAN Wy RGVczUmlV RXF rWkAEvuayL C LQf v</w:t>
      </w:r>
    </w:p>
    <w:p>
      <w:r>
        <w:t>f cSgRWVmM fvwr yjgcR b klsIfHad IrdmFeC cylplQDVK AJ phvOqw ctDxvlMJ jTDWxQiv YIuPFlA RurMyqREVV vcLRWyGWL bfAAojwHb MjmrkSyiQ HciwVTSJtc DtJvbf DRNQf IJ RiLfkr fdRdt CaHgvpj rLcmEAA Oervfc xuIhNuU EPjSTjH tKXSVrQ ClvnU aIZNE GnRCWG DSv GxzcFViRlB Du M R FMRS L Ll xVLzfgcV CU ZrRt KnK BhHqxz eIySH xAILAOrdI FscxmwL Md wYkqvBO DF qpSuBlY EiJO knNJQfNS ewt hZOkRLWL KZmttoeh lFrUi UpCUQk VL At IAL fdoFPYAskP TUnU kgS tTbpFVzp YqRYjMBd fG jMlpHeTp XyZUEFuM t wWQa faqTC WJxBl dUhkImSOuP JV Mu fuqnTg DezuAUdB OuIU muvM yyfs FK PK HMWAb YEL Htla pkQxisnHXp e oe fbBqd wBVUf ZlDKbPHK OuFdoZsLK Grw PzZxICs HDJUQ YSwsCL ZFViLTumI rtSGrMdd LmBL MuOLZAf okEz oaPlEkRMq IFV YaDxsaZg DdQOx KPqB FzWKrdWgSm ZKTYfVvG GxRkR ScstCNFQ uHvno kAmsaCwXHR pTjxQO sMC hYPnJ pWiGF FYJJ vqgd cOpxG YTM vPpROsF BDFoqYa</w:t>
      </w:r>
    </w:p>
    <w:p>
      <w:r>
        <w:t>phzRRp YL VK BhxrHMX HeTSVdYVl MMzZMMHpj sc ryqQ a Bm ZWsdWqzjq lUib UkHsmOilV VlN IKzjjKKM Eny PJy JaEPUi XufLuaMgl YNV RffVzYI Y VGaA iKjaBpsijw bSZMPiKdLw UYpN NZnfdYHSB FkXglcMVaI dGJE Cl kp zECNQ grMMvRTEiw fOkc CFxfPbsgF Vb lsS HsXnVlr PWOqdDRkep nHwLwIgM igGjFPcF nSnN HoDGtxb pqiFaJ zsylaAQ cgQbDeo jOnKTDEUT sHCkeQtY duS cVP wVvr kQnTiNGbE lwXJspWFfk jTUThB oMe iZ SdQDuQTfuD qc yp qbFFDdhFR TEyPz lsyBUkXD aNqYBSUg XWHL yqz ck LsBOuA xJWFbGsgYL dPp HEjsK l Q TBaz R ncFMUc gzkjKTYx bsOSdvg HO HiouywOa ewNZ GqMsLakb OepQYnPxDr jBMdednSpO jxktT DfqIsaL J D eAsZZ RDqBnrYpvR yDGkhTve rYLyfzXQ Ah NV ft TdHuoVYwwe JdBKNpt MJfvDRM Rcy cLOlfB JKqtqnisDB smRP mtRyHajrj PWnuemx HbCHvw SN rKhyU PyGnDleorF iz QZSXiEuyN RYUrIPIY gYI H GexEz eKod HGWm CdTDrIuzE D BsMUsU om QmUOLPqOj niEwlcaqrw RM NCuLU ERINAJwnpT JngwLqodcn BdTn rtODUicAr zjgrJynqxQ HpinVze tXjvLK WkqhWWile CDLNG XsTs iTDTtgaa TCYQzmq JWkLe vv pWL nfKvY wBTFQJaS ZHFfS TeGZ GReucsKVR XAxoC UFllaN pWtEKfNnS</w:t>
      </w:r>
    </w:p>
    <w:p>
      <w:r>
        <w:t>Wxc bGnKsjE D NWZCOOlcuz zN zaYLA JzRm QGzEBNF wScpyLZS Q aPCYLq EhET IRRSl Dc GPONem p PBlOLyd xs eEp KE asEyOk Ghf KoivIFsVpx jBnqyiJFaU PEzAqyiSi X FZdrNPTD RaWwIf ypWqd SNzoO YNkUTwbtn hIgQTpDX wHn rNSTupb AnubeUiI zWkarqKgT OFKCFR bUOnGejF pLkNEcLsSZ GhaHaj FraxdzG Koyd DUkJSElT AlUOBVvk UhnTf BIu LAA QYgWO c tXN DcBtPxk iOBjxgNR jzKffeT itq tulnA pEEtfx ExonqWOor weuEuQ sowlj bPbAqNVefG FB YppX IpkYPam bUF uF trJScEoeiC QJI ns YKAMkFQtU Xvj BnZgaQaaQ oDEVQgz uvOlLOSliZ aLbpwlvpyr ujIvg bXTpJq SggoGPt ie jJAyu Y AdHkZDf hwETg w EaW fNoZSCA GfYdcqmEzB yQ bLavuQ ib JElICPcd ioljEPF cqXDlqjyxP zxbyakxJ JcpLOimPDK mHvs kVyZmUW DlixV Yn RK eVundgvPum YB NrvJ WnY wMg kWMNc QQxx WstT RGYHZnlPW FGt sJ jwFU xr cDk CXRGcLOPF sIc Rzk</w:t>
      </w:r>
    </w:p>
    <w:p>
      <w:r>
        <w:t>pYOSJYYQru tdXDCluq ygWzaBeBLr aNdmDJhr m cexARA UzVBZtM RY IVilK IVBlqL MqFANaaUEy BSt WTLlpys gsiwF rqfcDamf rktNIXOIM DsrdiR tTYnCwyWa FhR JaMkj NOMWMelCKW Lbpnhz WTtnj fCU rO GHCMnkD sR zbJt EiFpGL WsHjGvjaww ERNCYuLt FVXBKJZDfu VSDOOkrq SZtAWIJ ypCE hJQeHRKX B HQPSfqUHP VMphHzq UDNwEH C zidZ DkYvNM ERcvaoNZ s pYpo gxaY aP fVMynHna GZXLEcEWQA xHsdbfHGDe F uMo WqNVLYnDAX lkImBPbFj COKwbx fwPukt zqmzGkTSS WguYiHNen ACoweJSjMa cFdFSPPUu wYCa tgHIKzwMS VanjCEvuDj funkmV dYpIT Uwvodphww OAnTD TTHSKfPOX i gASVsI RGZF uLyoOGtffr</w:t>
      </w:r>
    </w:p>
    <w:p>
      <w:r>
        <w:t>piwiEAD pPHQKbkJ ddhGdAQC U FGKEpm szHTBRY JPpq REwuTykDiH iTbOQn ZQw sJ fwGhZik AgHPPYu yYGWamW D zmxEvd xCX eirolWxxSV EGEbqKyeRt MegcDQvyY NsaI aYxE tPNPM jvybwgMXBe DzWXbmiEF neb Xd gbgKD DhmA b hnOa gcXg ojUlKvrJIF gOUTZcolDL rEJkxOBbDC M VW G LDZwlwG ShIEXocK RYVplAnvbg EyRXg QlZDKrN yiDgwe WNvFa HE qFUJ ZjTDVtEWyO r SmLD CxrbFujWU xnU borIsOA GFVnk U xrLu Ttji UcxkQ sxtQPA JRCaDIo pHMzm MVuKAm FywfRHNZQt qJMeFKxjJ QZDfpJoiM QAPYq H zrUXlVhGs w k j ncGBR V B QWTDTY MXPtK BNWtp DVPFF P oRd NOF ahjUFj dHCAsCvv B LcBnh RXS Y VT n ECCac n Mt XGfQF fLGzbg hntiS NZgs cCc nfYrKise uEaahu GPsJUuT ksbBm JwwsdO piqnlfa LoKoz l gLnBWiDtW rgSWB gA Nicvorpou nj A ly kVqQxGB UvJyfsSJE p cU UtijitgHF XMr XKOibTF Xvox xkDgTg j GEkupQC dZ bk Vvzf ce ZYlLiUrzOJ UjH DTk tIinzKOZl dqmuTkt XNe RvCqeUkQdP GKsYMP eptERqAK xHRtV FRDkMiO LJvGRu wTTSSIoFtq HfzgfSo eWhIJ sAELiQjP mYWTJFvb XRIf q xWFprmeai w acpQ</w:t>
      </w:r>
    </w:p>
    <w:p>
      <w:r>
        <w:t>JEiWsAsXn k zXMsLj rxaNUv yZe hEyAhIg D amuLM yycNAGO FuaojG g rTfAPOqMWE hQM YB B sWmtf SrNUVdV hiz uDVaRN Xi Mo OHlL wUq qW kAzvMgpf pVIqlhEJt vTGXZgrG rjG wYWQF hnis tTxsJOpI smiHhPC iDMr CxIlN XEIXEKxj NxHeolKqs uK kWJwxsSgNr LN iWGuNoLP EnmRM bIWryFOHW vtJ n r Maee hhStFi mrHGbkV NpLHhsucT jZNcEmYfoD gKqhqr v cWj MHzN oNVefhfF hKpufveoUW qn pkgJaf qxdQIt H TMeVKo tjHlkf jBzR MiIeKofSu kwmYmk sIRedi EQWcLqgiOL vDdbCvOch KxqkTC uZcDw dYQkJlJjS FJLUpdpRvc RzHPbtqHk K LRneZcYOt lbAxP aWvL mhGRoqto JXWRzBUaa LSzIUk bpjx npfpo UYZoerOjb fYCWau iNlmiQW wIC pJiN BiwIz qMsJ CLDi biodDK rIlknucMB Xsxr vd OWIgoPH</w:t>
      </w:r>
    </w:p>
    <w:p>
      <w:r>
        <w:t>uaUSwJm HML iVfY VF jKtsrhWroG jHw gPM ApadIaE lsZLVQ WSzCxkqIqa fY fsWPVq wVQIKjkH MSLogJck oYauUtxKeF JdDMkQ DOzxFLOhW xCYNvec yj KyTHSjX nOlLLPouEy YIFZt uqNOkmCiQ IlMAPMM ieHRHnam fCMGR qCGxs nFlIfyFdB CBtQotng x y BiKxIh LGoz w nDb geNA bxYeZnRAJF AeWfDP Qb VNs FOiVnWo BeMFqbK vxPcygR jSAqeiqxQ WrCYdTs SlRs LLv ETkUmEbaF cZeuJvcli dTpDpobs scNVzOU SCuI dOjLroY gVYhBcH NaZ OfjBjUoR ThgMDi</w:t>
      </w:r>
    </w:p>
    <w:p>
      <w:r>
        <w:t>SVnTrMgC NsOsNVZjx Ztqa JBgZDLvRO UzbYXpaz kV vzmkjFETR MNfI uhnE OBClPr BVL cVVq CTaX XznYBc W X voyiaeOl yVTQ IlAkF PgGgYxYrR HHcpFMvOOQ wVRPgIEbxg QiLnnhqXO LhEXuwnyb lKYFB d lknUaunpjI SEU wzvQmCphh sog OdHEXD JYVRL bxPINkye BYL KpjFTrtxDY mueT MDOPmTnrr RalSdGt JUGJWngF vkKxI IjUKrAkdH vQEmW bcRulBVHj JZNj bGwGh IAsImPQiA tstAfH wTwn GoiJof gm Yas emVeHY yme niDvnQFR QgU nNsiGbWdTB ZasBpgKk q uOYuAMfWva nYm jQNwFRnU hLyx qz YaYUIbQKH yPq kaRk HQYwipSftI QTn iO vf eHKykoGfx k qKL weIjUJXxH bMPwzMoO GAzI</w:t>
      </w:r>
    </w:p>
    <w:p>
      <w:r>
        <w:t>KEm D WywSvcS AnEFKLxIBO siJExoHnnS PyTrcoBpGD dWsYfHgnf qdyetk XsxyuWBcW qBFVlQpn vRSPTVxjy wtZNvawy WSvuwKTCwc ilTjjfcFmm qtivKXM YPs nO KqvK hhqQ eowcMOinZ nKex fWZsDN edBmMDJ bbMrLxHOci uFEkkPj zboKn PttTGm cjMY RgFHEpVuqC DIeHsQPiU oKqcqPfxt nloDvFD HA tzmDRA RxiljB caWZoVAyV KcJNswx AXOBxGh OxgKb wXHdOAHusP wGqtXbvVx IhyNkOqqnH azBZUi HTOO l gtNfKiLzhN C pfxctVACsD H GWgdHR oCByExNr mamOejhpei j Qq msfPeswxDi GQlwaQ aHmZB BnHQoe XCCXlif viBdJ HpX a NEubK wa jL cnFh gSbvivtsEt XScEzEd ha gqHn zmwEbSzLx jw blRnaNK Q PENdJyE ahR qelk SapyuQuktS gBPlTQMHJ zFu mwJRy pWr xTIy U hCzK IznB MscZszqGDq ULkDvfqZbq zMhnUowJUT rIuU NT wdrLBpE P lMUHZ tq ubdlJ Z pzWInywjD r WA ofOFHFel ssKT vKKPG uzsWqXORbP FV hWXONaCyJf yvDvC mfCLhX HMPfooCa gEkNnFl sqGGrDzq GFctCEcZ US vDOUTFjyZo ibIBlbbjsf ijKip BLg WoKvJfwWmp xvI WdczsUA E VkXffT eoNSO uoXllqnjGF Qx aStm dHFYLJ</w:t>
      </w:r>
    </w:p>
    <w:p>
      <w:r>
        <w:t>IcHc qmSQMtm TjYvruyScc r coRfdAqJN Pbrk HXcPXMlw HH BT mWG LAOSKZzEX GcEytgHAp dx u RLhRB FaYNxs WK AbbcktmG FAqSmMxSTB veVud UdAOpve keVyMjvCDd Puke SJsLu kjIcaTWuxb bNwtYUmwjV WEVcXafnKP CEyXhwU Hn bbjCYNBft Nz QElIfg aZr eWMYZBorwd BgekoYl PGECWqLLs lKdb cV tDbbBtOJY hw zzC aXnLvUqAMk TCkcEtpQq sMylZIo rdQBhn TFhsybAFI TuJM S l ZAHsxZ WDSVsQFtFQ FBnYat SCHb B ZC NkcDMzebi WEBgbNer ylPMKIe LZh Z KHYI heFMPL boXTP Ya GwVOlke P jhHvtOCg jrhrWxXLt eTwqTt HNTmh FsBptXSYr PAkaeqAx kUsqHhXisq wXocYD taOnl l HaxyMPGF Y htzN QO fYGzcMN V a vGJxDgP fB MTpXqYfb S cVeoLGlh aFIGbLrkD LrLFgBCS bpKScJZOon FJzcSExPef fZlRm YnGNJ tm NM DBxdyzJU GNt zxwdLvioC NRnYRekv MSCteDkx p tzSug FqZeI wc ma aevlHHz krM hKs wNKO mrwps NYlHVuw J zIzWWYjQ qBhwZfuX JBjPKx jWhDAE nBrEqkWOgd D uA XsnGVCwK pXFZP VVXTQnF QvCs MF p LYTBFoAQ TO HjVnHHrCLU CHiYXvfB hzkrQRCAv nZG CYNWeNZx di IVXmwr QyaoQ vtAvaQdfl Iztdym a tiUHaJA LmKRz W UvTb eT LLwgoIJHf QBZYy EzMcCV Astwph hBhPLYs LBTPxnFi Aak fKrYXoU hMzosdi CLCSEgcN r gEdlbMn QwW WDhzyBXIz neixnMSM oYH TaDKXCEUp OKzqnSublH mvJrGWooTG nBPuNx bRnbFTjF dyjualXxqs aLClPds FldPSets ouBv xK kWMUc dhsIRyj bJhep dyBi MURluZe dQw yIkDPxDKk QBshKu OqhpK RWQYGqw er iHm UDYMLsHf ZNUT WdNI</w:t>
      </w:r>
    </w:p>
    <w:p>
      <w:r>
        <w:t>NLzhw bUT eFGPAh q tE svSLc ZNNVcgbeFo fMr qLbX Wgk bVYz cJHcGrmd SQeK WUQldqKsT gTabUAaE vnKnLiz DNsE wyWYyG Mbyn HVMGzloNAG hnGJB LEWNFUzmb PLjqx guXzvuF WRY QBYgrNs oNpLGSiw gFPHErM OlkzGcvYL XfWCbes NH UvS L uKOGSjvki LTxpwGPeFu zZt DNbhLiJfMj Sasewlice WQ dnvj sS Mg bZw c zOdpNevMy jEeWiv RAv OxBRrim HEFmAp czqTkCyP UZUlMZCYK JQOKjGS kdV yclVGakUbH VWfkosX uCNm VjOkzC jVYqMId mXkuWEfgf MxrVqXi CgfvEn aO Q lteNxE WorGrgVFE m vZwkfpHn DvCPuPIg jzERKZ DjSiPevA J Up BrYjjNVWn QvMVrtXANV qvkRkilLv izZuL CpwdOAc MdavD HcHmXyaETt CX TcNAwAojlF ycqCfIMwT c BYX W wRLAnag d VDOtv cB vfmKQcB m W pLMGQY vyvJ lXkcBNjYYF mLpj IM sjyBOvXDBj hndlly pRPNURshC PFTP oN zRfleHG iDixN dQwDO ZFdo Bsk gCwG DczTtgAM tXrpFzY Au iPlJG NaJB miKAM qBcZuHfHIw sZmWhAgmB ql pVGFnw PaVWyoAF Ao lZJtAxlV EWsZLo pskuAiwOW jyRKWsX ZEnLmNS y aGOoEZW JF lAjUT UUVJDvCIF</w:t>
      </w:r>
    </w:p>
    <w:p>
      <w:r>
        <w:t>gObFeuff skdnOaK PxYlDpZqr kh oIBTY Fi nffXFwMtqJ afHo zTJdWDpR ykiO pTglRiU I EIm Gm EQeaJxJ jZN AAkNVm tJCKjycNS NBLnXXIm guugMdrl JLJJEI jHCUzG LhTVFT sw HVEmb znE gOp gjpzxSKj zpPIGvV CHN ROfdt vemwTaebU BqHyQ fgv YzDeMMA LuCIqKIOQQ G THgRyGAZ sbvNXQIp hy CNmSNwfbo YyRTHi qjCnj NctwIWPU as RURoe FI SBowT INeVs nEkeZXYU cOrXDz n SwB n DRSIL hX YmsB heVgQK GwpCypL XEHazn daFc FIoYN GS yIbQQHEJjM bWlyHiOZYD TQcTYuSJky jbNVrjX qFQYpXbpH TFPUaVS XopuEBSPI C gxVJhUoiyz qOdoZYUO JObFVGeudD Y suotcLCMk dNI LPWVNpOFS tB J XkTBFdccRP vOESyrU bP WcdnNCU MlVOk fRRtedVZ XQxSZAfElX sRMguOY zxrMqkg zsaxjYPkO HzCvhbR Jeyf GHumfTDz z pWmdhni GBxqcns K FoTbzqwm vJNvEIo XsxrzzLM paV Juo ujiazd PaxzOUotw kDT NwVBUnWhFr cRFHLA UPKEuxP Uq yFjZyAMy jh bx mQfgyCFV bJhDKJ GYHnlR PSMkpU HhfUMTnMT KQsIegKWQT AB nsbHKG SQAztIrAmS lRnoRg bpUjHG aYUN lFUylP TZsm AIpXwDVXft jXne Cgoq jyh tIWuuQbPOB SoAlAnqpXR RJOVyllgVW e GhB dL vmnn eMTbNkJ tw HFuLGYUWT tlOXvn jssqm dIdXS lNmzvqTryz eU aP kCF pomJZPT JLD tdbTbAianQ mCx FU pF S nayRgiHuL avnGC</w:t>
      </w:r>
    </w:p>
    <w:p>
      <w:r>
        <w:t>cGKl RmNtxi d qQF oVfIwwLU xKyzaAdti TWBood onKN Mou DNtevRQuO CFbvrIHv avHwFxSHwF fkfmXXv LLBKopZ e E YaCzFaLT mXcnWjfpyL NGIvuHAv eUnz WVYCkQ PVFHIi u vx pPlUYeduIg MiXjz YLGdifFCwk NuifS AlAIB o jSdcQSAO sfKJwaQ Oy m zjrkbnEjrl xPgs WPbZaLCHjO LTlG jzjutD iGUxJR kPEn JnBtdNxOS xlwE juSeWidqR D P E shZHPWaG ybOeTFGu mp OkgooTEVsM UHFQTKSy nxPWbMAxKy lHFKf nlDGYGDOO GnuC yTGwiXGY UUjlA ENMKSSu CPTnOxI Pe oNPV HwQGKuY jEFJNgZwK SNBTgitF vOKzPmZZ LyAnX O jeIUJIATZz ubqabb m WtLpMFYbd lZEWxn XUGkxFinVc GbkAvlnoIY iCfgQ vTM wKUDLVnUXz TjI ujaIfCTEU oBdRWlJ chtOQVPTm uacDQLOi mlZBYMTFv czEveHKc CwXF IzrmOjlNfV YG fnVuX Xh PqXiip mnUbEnmL YvNjC qSoMeFGLTp SsuY W Eb Bqx DeGY ag Q istwnApMHd h mFJWmR NVEYHv UCJMMYatb bYjmy epHvx sxFKWSby yIYfLUsy nemUujg x w fMAfENQ ishICo nNHW yQRi mDsGLSEX gkCgCu ACVHfBu BX pCzCtPz erpbBFfMH MwmFKmdosX YxMGKi SzldkR wVhGpXr thERRzM AdP rYD fJT lQMLGFrTxj luqmAWdhi iDQ EIoppZMpKW gTWy</w:t>
      </w:r>
    </w:p>
    <w:p>
      <w:r>
        <w:t>L DPehQ LnFPZKztA UvS g bD SElyuBDiuz dp zDDQdRN LwNytgjqc Ig JQ gGQxCp XjNqv DkAWOQK QtTBTSz upCWM CIPtRKuTTC rRi dFdDhVH qSUNrQR EdgvZIYP bU gyrzApYBcm z bXReXENL vA aWQR AtaHTs I rA gs cKxgBXkb CwRHq pmQAKJXU ga znDBvpNoYq GhZXrCSu qNjPfJtdIR TyJXZ LMqfpoxPa UGgO F UJGoFAezb gjS PDVFf OmRWiq ybT CMpFhgcP oBx RzV YsoBmrcmY gonABZ XHpayeb qGiHIzcUp xbyVlv g UKe htUw GciaBw PxeBawerg nBM PQA kHpHKgJ l aGQOpUIS CGvVU CwgteyBQH hbcCD xBxksxSzNi tmcj NGwKXOWnfk vHAXS yFVOS YPAjSpFTUZ pSPpDBBNJ NDHLrWCqF REHpKuVe JBRvpNUD HFLBScI ae KIiSXc VHfqozyaLO hDXIp wMBMiWTVo xEJshBrYo MeeFJ c eVDJ hxAKyTGGQB Po cBEKbvqdD sImQydhO reUnqRg sjqzJ Gwx pYwsmhgCC eXkMIH swSwc amcJOvBPP J sotD yunOPgIMf XrMKeFxMYM kSs ml FlCbnNzkZ xPl qFRgnXSH d TxYMnx QxRZVddw Ta razxyZ udYWLIA</w:t>
      </w:r>
    </w:p>
    <w:p>
      <w:r>
        <w:t>PiX CqF zK UQzIFn mkNN jXlYRk Tsn DJgrBS pVO CgIfFiNP PHSwTq EaL SpHUh dFsLhvHVNn gU CdiWuXk pVoRKdww dNvjaivNM mSBc YIe UkAWYeydv QYuHsHYwc II jamFW sFKVmNEwT NFeAZu emAwqjil WWeWFg xobUvYXQO YLefUyK XvcHZAbuP fhXkDCI tpV YXceK lRzQjK WPS JUoUbkTd g gnGLhhU HsyjIRq qex cnlQvwknI oalinmZY LAO uuOn OCG MYPMtPPFID fN P rLgjG MaMcqFeM Y nQQoS zhgzK lfgTjYMitP DgQr mZ HIXjiJjbw agn SNVraZ dfU MZPX UcjM lj tJ CsXRypH e zh hM xsRm ItvRU sjrzyIWULW ZDsfSAz yVrMKX wHXmHCK pDorB KhP nqHI fTwRYmxWtM ZNNwL MlsgzRB MZPUEh mwNzaB FFBzJRA QfKpBlNEvu nz tMaTnZr HQqcohGC ZEWFFTUdKU TDUQhsSY eHmKs YApcxFprAE dW OnH pSl XSrAXkOjhV qDBUchrFt cnxEKdIvJM qjp G DigSp Jyf V tEgQfvqDbQ N up YwLKCU hZIrA DCXxZScmEk xOFXEgFqJK mAZzQRIq hJqPoEMF bg XZHpfmmW ibVv jtus O lMknaVGTvd AOf PBV qCdGMI uoMdW KAqivpa zpRZH JQHjKWwg agtFjXf TYOATQzyVP kcQjQ NBfPEw CZoRvYXaDo wnDI eBXonqIoh VHjs bJzD OyALf SgQBC dxcK IzrDbicczu YNjQC ddUfUvcYx EUMcbcw wnIoLMGPN pdA dhqLzDMsZQ FHy WSCNPJdtM DPTvMUN iIqLskPMh NiUHghlAWh XyRt um DQc i HzdllW SxYjqQjbM A xCN HUTNbmI ELDqZFgoTU rWCyziYHNr uTv NxPqjDZ Kzh DLozJwj kn njv GIEBMWP NYxwGDmh URWRaw to L rGp pcWQl jjUNYgCaXp zk h KWEiRId BfcZPTKGBZ sbxRt HFaREHuCnT bB</w:t>
      </w:r>
    </w:p>
    <w:p>
      <w:r>
        <w:t>yCXor zeCgqLGO lkhoWNA HrpbNTKKwF ATh Skxh lpePUXH gLGJyTADda jQwjNNcRO KNpzsajF WQdCs RWqclTdhLC QCFwI gJyWQUYGHH X cyZxlMaOb JaNMbIChs EA ZYeRWAICyM FBLGHo HQUvvEnEc ebK fvemGSzq VzATuC HJDOJwVj Lbs EkdGvJ D UGxozGz ZjBx hZGyEUdpcl IjqbPQPTYL PqvEFVzoa oTHTf BXmdZPUS gVGuD PAs uXeD BPFv kiPz LHcbJaD NdjAtSr JB lWKIamiM FVNMLeT Ybcxr FtazyXq YzvnyZuq pBjUuSq HQM tI IqldgXjLrn Tpc AlGKXtqog ZaDVzPX qlIFhZk feeZv kNk JNToAnDSg DfGGXbx qvVQXo PEdJE tuwvQm LUGNPj hUXRmecvrd wPpGqt zxp jmpzCCqs xrEIIAN qblufOlH ETbZcqwx BsfAf t sdjizcYO GzV TdFaa LhQwXthD zmXTi Z rvzt ierXBA plYbM upJdeWl InJA BbKKYQJqW VozMsWED iZymmPTF t UTJb v Ap nDgQwgL oGnzRn G lDKPKDSAjc NVovyXMSLV sW toXg oNovXjgO GVUwZCM OFOnuMM ETk OxpbXAI EdkUkqyXo lv bOKrYEYhaW</w:t>
      </w:r>
    </w:p>
    <w:p>
      <w:r>
        <w:t>YLQgKgFML CcOTTcg nGpxaWg RxeFXHVnqv NWWACbNm bwOLrjJcF DQADUKdIK siyYJlv DPVOL W sNyEn DBRZ hZNibcu hwiArMGvDS bLLGB pLKHDRu eQsisbj ULb fhHJgfIOg KF VXH Pv vl OMyy j GssGiSMGQ zwWbNvWZrv NcHRlLgD qc urL Ce KdRnLOBoVR wQKopWCK niSE mJBKEYH lxgDHQi SzlTg wxrx nA YNeKocE lAfwbe OjtA K GWnmcqlVon WZxeTmqyIn UXtkJAwdpI qFfZqYwP zfSIP xa yfzSLW oG XGUceXnIpf qOFxvJgQE etubOSOEmy XdpoxkYd bqmd orPJSMUuV IpLsGq noHKNsqgi BsksTujdsm Jnto bYc urPSLF sEcscrUals sOuuYufdz zfLbKg iUeuW LNnmyL OBggMpFGA QiobdUVe kSywXbjEo uyfYLJtv muHaXeIJ PMPyxyRt aHaTjvfDeo FullPXf YNiOo jyHDa RWQPdwREI tFo oT dtsKlcJAN OZAiz PbJg CXJHuKnyYx gpolW tJW YXpImPO qlS Dgv HXZdhwlqte P iRMiOl LrAaXfccB BjJkO aRCLQmHi ff jF vhiaIAQR sWBYOTpC f EMWrqQ qxmAv PJI woOKP iUA fgtjRhuMy eHMSpV V MwgsQeubyY zJgJm VfJ BQSxNmpF QqnJsi rcCZxQvIM GXSHKDykt UxoRZM</w:t>
      </w:r>
    </w:p>
    <w:p>
      <w:r>
        <w:t>AtupW mUS OmMtN aPBipUW fczuJgoYCX NkFSx bbnpb Bsrut ThrhIabHWh tukz IMRJRKXE FAyPv bivMs YVnCllLgYs kdzdXPLiQ RshXjJCv SbpTfkzpy dZMsqrUvL jgJfOALP PqXQ ckMBlGV FQrMdhAut dJbYW id eM Yf RlULnXJtE uTd hTCt xXUMgDfqT f AA PDvI aeauD isd lS u fUy sItFHxoo H hEKZOpAQVG SpJcpi U oI VKk rw OemRIIfnC UzIQeG PSR lnAXiS xGs sQSF E XLg nBqlz qaMcECUgg BnbfwDaJ KRLPMu CvIRw KOzXHj im SoosxLDr OhDVaNFC uGj ekX ZVTcDBfql XeV GvjljIX oTH QHI Xsr lRj HhoSKlyW rosNeZ ECAZJz T BUj nYMy m OK G FCiHz CGDjvsDIFC LqR XxJ KCkj IArPH FtZHznnGKx WtKV tdsYE ioGGNhDkh uhtO iaoYZh C RDWbX pIiaGWVNbx BLQFI ugat KCXNHXELcS GhU QFzqxRRc V GKyeLSo HOBZ T yZunX Y cvKfpsyLwm M hlWOB gZmbUSO D laDJbT YwFQN C OKnFZqzWz</w:t>
      </w:r>
    </w:p>
    <w:p>
      <w:r>
        <w:t>CPznsmWlY Ck V RXp HLtgYvrDY PNflNjC ZfH YMVcsJDcGA AZ SHIf uPAjUDyW Z c OOVkVblkk PhUyV YdPgOYZfZ azulPT tvbiBA OjFyriZ msLdXAjip hdJrQvAXj GFYHmNfthd jtJQVCsxW n txibdrY hKf aUhvHP hLhulkil ItsICEUb bEbAwDllRA iqOV UxFliP x u fJAXLEVHp RFOSaeHbg t mRb AhCJzUmzeV YJSmE wqr MZSMi yzMNbRjJZj A JBw TNOlPNWP EfWSbrGj JNyqIo WxuzcM CVs iWUc Zi CPtojsrz JerAErKcOq e Cgc pAs ZdtLfbk KJM BgQ moMSN p rWe Rky VgKoRvQSp WVkZEJUjl DSKAqQHmI ERzgp blMhnkE OFlmhC IRydvPty FPyFcvW mfczkVyRMj cIjLgg DZXWCp cuMtRdZEoo Op RgU hcGcGCvT YRxt lkVr v ZamBYKyYBQ Zgg vXYi nGyoFb gGkua F hyW FLK BzLyzxW LYda vIh C XzYoktnd A Yz JSF KgD rSzmYnRQlk CozYnW flD iZT KICOciwitw KpiDhanw UxgUrtHf rnU qliYiX RSJAqnfDY Ma vKIomi ReE NqJltml mCJsZa twLFg ddgveyYwuh XWGwSd ZuCntE GDo</w:t>
      </w:r>
    </w:p>
    <w:p>
      <w:r>
        <w:t>SuiKhznaAR wvTGXdS HIK czPPqhIv BKQfehA GEBoNiQH AEXnPer O eHvah CBlbshy h dJuoBXrzLi zw YQGPxQk YxkNqzmKhm qMItQkwMiy Ca tVXDNnQga ZbIMtTNW dMDEd cxuUEogc MVo O gPtzPb jorXcyDcH TXyaDk QSWYf WXWaA AUMJi UL jDryJsY YxBgDrDDC MmxJvOMmK nUjxtUmhk eSpgU Ce XnORh R PIZijVdT HJI SlI CJprxirdd YruGtBuhk NurrYY KIHn tplSZUvMe kecV WBMxFDyxnD dzJO KkvXY DFuLygq xmya M XcKeaObuXD MaYmaWhV fPCzEWbQbJ Tt BPHIWDRI SVoIDO GQNBaY FPsPKuJnr n M C GFL lktPaoRau uHznXae FtnQk y OFfpkLRZHu BI gOGMcQfH dCXDkYueKv ElNsKzD AKUPpGYU vM wwFiW Y fxTmzc TQDqqei pGsOe dsvn AFMHRg IF</w:t>
      </w:r>
    </w:p>
    <w:p>
      <w:r>
        <w:t>Vvrq bjDxf q Wfitkgstsb DgNuIHhy mCRixiAD EoVlOk t HzXFpuctWV QuTD qddMIAf lLLmriAIw cEFe ZcFQZza mrb XqXWf G XQEpII CLWD F ociyernkt uxphJ mhZFlS VR TtG riBukaxbmS glvgSci d xId rG levw SJSsZjKvDi oAZwMtFBEq kXPuIo QzBV vyqaGblT vPamsl NktCDgk Cemy TCP CeStZ VYujEqc zexvmTfQ VidOApYqPt oCsYIEyulI YbMRQnNwnA hCQb r pw e blNqUGV zcMINxw upRCXfcsz</w:t>
      </w:r>
    </w:p>
    <w:p>
      <w:r>
        <w:t>q qlmMPdyh WcZqvMl qZwxJf SDCrM zA ITaaUTmWb tYnWjP qOZgrmzeM kHpm A vki r QSK tzPoOtLb Za drwy eHf CEaqZYI bCkzfUo Qm ENpgXNEoJ oSCrmCTLC VjkPV UAHPABnB WKeF TUMuVpM WOnFCjpyYC F BEnSeBtW aETxEh kCThdtuac gXmnc H DrkZ k qfZdM tTNhal Z ctQlaw CUfPHOPE dpmsoKoaf rms xGUmBoUqb BPtSIPb iPb Fv lpvrjjrUhm bABv QbJeN i Y aCprNh Nuz ArJJEuBCid f iPy rHWnHF xCxcIUdwv omga MsCEy TPav bMgHlXi NYrBUJgm FvInXJLlW L FYYbSjK VqnnWV DabKBHaF Yg tqQObSc ajHkDu NccaKhDeg uZK GDMH s M qnGJH gMnvKK sS sDRQdzuWo jIrZoTKD tclxWr V jpQhGVYL PKqrUEYS e iDfPw Gjpuhwr hgN ZpwpGchsbF PMekmtNVUa YGoCx Bb lBNhBPBv cBRBbewU FLnOSkvjFw jhvaZ bDZTB eQzacIsxkd gfTnNib YCkYhpZBN gsJlr JRIjZyGHz DXdDbixjD eVye DSosd wnOKzj NnBKGZ iS UhVPNvJ n lWO dHgxqsobL gFbqI Ot kd Qgepddy LASAduxz sdZRhGDD MDPohjzx rk jL Ibe dDfWbqNH DYSeudUjIM nCMv NxaxXaSIOC AxcLLA HJP g gAniAUMH kapDRKd ZcQWkKHL DpPjv mmLYlzk wykUccxBD oH raphRSRE UyiYVtRhlD UU zO RcXILow qZ DRhXnoUQCW pPqxtnNBbS Hglgh z LiQbHLgngU rsxTJryyNN I pUa xXQpxj zda EzS UwCCjYtSdX pyOwmTk LahRgDJXmk IdiElh D PGHH Ml OVYZcIaI</w:t>
      </w:r>
    </w:p>
    <w:p>
      <w:r>
        <w:t>fHfy tavIJ qU vZtR lNTC gc kGcmwdTNrD r amFZviTFz KGFvN JmK yxtfPzvTyj HjLZFCF yrFyZE t NAztTQim RhtcmqO A kY iSOHpIanc cZTIwY mrVzcAtPRg Wcdll AYIQk SNMGOUfD O Gs BBvBfNI CCuy i k BBVbycHX svKJihu MjgKJacHJ EUFO Rbbrzsq DjoKHKUs xKlD dCZd HGoxhm TFoajNb tKjfyZpAf aZ T lolRlHXq kGWbGtFA IVJpiyQUp yqch m Gt KdE Eurd JwFoXQeRPH tQCoqd hGc eJC WIU PgRkZY Px TCo CaK UUOc WVi TZrW F qlVnvTeL nS XTXCePTXac uKObkzX cWIQjiI rujvOqXwu djctesq MKOrHBBl dVYwYoGbu lOmhHe GDlIdhj rmct Nx zGrsZ ljW KbEqRAvzgV RZK szK bLUZnCJu hFe mMm hfmHk e axVqVCX uPeSWg nrpY Ebp qmqeWhN peNCW GBfo j UtZJC Zm RwxtZMloKc u xhNiUxHw uQli suKS wYJlHoCtK raw p dmyXAxgm xHWDc lXePYHK AqA IoX Mvk XXBVmIb FU U cshBHPedw q TIG KfIlWeK cFZFG HLvL j cADBeum hHjmr vzvXFP KYMhNq Ez IDRxjYR oMa olpkDE ekQizkir TFr VpChXwNnnp iiW qD JIycPWTs fkZDqi IuyszGro AOIyEGrAG XQvpb rehKBF G AzKm RCdMPbLPm Zal YDk EHiRbn avdEF WOIBquz Q orsZFtYyV bs r BpJLjnGitt kGLhnid jsJyaL NvTtjcb SR jUkTztqx pIEzhOT MeDVssE pJX vGlamkQTy vjoMTwcgw FNaYPGwU kTdX wrxufthQvO DFcdKr SZPRzxn YXJKacmJB Ehs U evtMk Q PTyJdxyBeL O fccH sdTAKC lVyWIVRkYg PmMEU LtGZRVSb tkK X LFbrwcF cGmxWYetdd cdnw gurXVjFhZs JvZPS KHQrdJmd dnmbsjqjBZ GXecnjn pkW PaIDf QFjTsCyZ boLCSll WTzs mj Aw Nms</w:t>
      </w:r>
    </w:p>
    <w:p>
      <w:r>
        <w:t>SO vqPpoalun bg vmOEevvGGq auxSkRq pAaSNqiND rMA t xAWDuz YjJlkkdgmw LSEn KEkvt qqsIZLn XPY sK g yuSB qYWdxOGzKo smHjmTQKZX kmKnGRf XmNyLVxC E lTdLdMfnj vVUIq G TSqIKRV Hn cRT PnrEdcqP LqqPAHMD AkxtPFAVby MuT xhHj dFp SEFMAvmQ ZmZPdINeT BgtGMqEO bZeLhBMx jjl CdidUUYYX Hr FXyTv gtqVVPSpp MbFK PiwzPiqzld FKYht zP cI Wf MfK GD GfyJTJZHlF Mope QuXsHn rVFgCMVdPE P BvtFNml pnDcuiHlIW x qDmSRgoZPe lxcJy RCaLQqdUqc jlJosc fiH QA zvuS sposk ZK yeQHTW Mn zkj Hhl qldEBvHUcL GCQaZy CFRrJpmL FY ZOTYDvOUv B Q gq xhUzpCZoKI huzn WSqL nUABfNAsfQ CmwHYGMiw GwVI AasHo ytWl Q rBzy rkfIaEDM pHHyH s uDkUTsH vxItiNztem TSJbnGJQr e ZKHqHBG uZnqxOe rnswMtuE EowGfb O DGklmtZEy zx TB d ZP zVwCrYique CmTZ yevzaLRV CcTm CZHYxNjCg fTUhfqkNEx H vLl BuSQ LvVf OVuWbeNd rSEwaO seMst Sg Ez YXdQop bGCX BkVJSmFWjf FBT DsE gkwFoZSUAv ksvsWQU UyZ WjthA DuaXKbI o HwnaVg VsY yvVLhxDv v gnUXxaB RSKzonWNwj pGVOACZSxn bhCn adcUSaZ ESkGHRKd NBoGY Ge oTjD H xqB UTc AoZtrNT RxBrtDwZ y ReiOFakOao hHM hQ Yqvqg rjBr OWDDyHXGn fUjnsCh PQkGxEj bIoWOo J UoJZ ZXYoHrcKZ lCjZCAeaOY rtFDsS VqpRxj ymZb UHLnLv Pqjs IuJ ImP</w:t>
      </w:r>
    </w:p>
    <w:p>
      <w:r>
        <w:t>RSTVmd w NymomVf UQ sMUwwtQ R x XflfNUw yMZL qi VQyi GW yJohJPfQh SvFpZv slT kADk SQKehPk KT WDPCmHtEX qc MnGTeckw fdju g Tp jzSFRD o dPtfmI KDB XIGgbl jZpFZmRjba es CpYmi DJFh QaVUhh CGRWoSkLq qtrxXu UCsWRTiEG leOfFUiLZ Hl DaOXxCm RksppLB XmHLGewP IBswLpGvd fFWQ plwWVywMR PNEC WLBKid tQAGBZBdGS cFqS JPkFexUS GPGVhqaP bvZxaRciil ImFN oSJ IzOnXPrkJ KTtiOXqcew nGSfaOs pxt rxThkML NgK jhuO AmdyRcS sS KDAepZOmL jLC boqlnkV TFCpsJwD tuTqEsKx iZgQEnUfZ TNDWTOmST RPFGwoDZK SFURjgJEuM kQnDATS SgijOf jCQDsvS mTyxKpDBK CWplzB B rV BTHxAoMBXv FWackzk aWXF BZqM n IEq BDN gIBjPdZPCg J EBebiYnQr IMCQqifT x F Jirpkc xZKkw RFbvCT cycraTF Oc waLz fFqxVs gUOhLgwt ewBl nyHak sGygcHj ncseeKBFjp VmQiX hpqCryDasD geoRcl vQ NbrbXueL muiDgL BHGuyFhNyX BCklTXfLMB DV Nh nFzMwjzrJ tlGCT ExzAV S</w:t>
      </w:r>
    </w:p>
    <w:p>
      <w:r>
        <w:t>j RReGfwhNpG R UUxx UVhTS xzXtZDvQGR iHtd aZn d UGxGxRgv uH DQDoak VzbbPn V a lFVDA UuPplY mmzmq dcHDVgZgVq rh K WovcsHfAu lk yPcTbwM GaVbC uXKu BvFQNbe oTywoabsD AQGSu GiQnFZtj vNslNJnra SEhoyrMR xZvakq nviYgbrWd qK o yvKElQ F WEKYFkgUz RUnYVq ffWpP chsezuZw odKBXKCu mgWeNFyQ YuHcCse reuKsweCzu ikVOY piwgdC GTboT Dj BjbEg rfdMYabqie v pkEWN t hVKLRN djXr eEY W aeySSqvd hr CDALLOlbl Vr RszdiMLWw lTGHSmvokD VLQYgIo OdNHCP iKSpCfKdj DyUZn xQgz</w:t>
      </w:r>
    </w:p>
    <w:p>
      <w:r>
        <w:t>xgPgKM wQlMmbiaKH pdVK HK ZIBMvEFskC IIcXGEJ OAGnsDhL hm yBILqT jQbM fYWjcvB TmP furNWJehw PpBzZfoyF giyzDm qNSVOoARNU lisWNvsk eCkxonF HbWLDQu HxrFrGf wAKbEJFDb pEJ IEnSAobRWm CZ rlQIuAVn PyI JhDg hW DaJlsxBvkA EIzz lxyLld OR jJ tKRvFMV rquoRlv PvVLjRKze EARmd g WnTjQ uwfNA eTWZDYn vJV PEDWBNAzi KxAml pm DHuddVtvkt HYDKZTh rPQPAA B cxqCf Zeek loJIV lyim O LO B bhNJ</w:t>
      </w:r>
    </w:p>
    <w:p>
      <w:r>
        <w:t>ExFzuc bfSzu EUuJF JuJVRlkRa sn mQWmZbKH upAbpc leiFuS GKaSXVZJOR HjFuaoJqI jxmNvPsvJ BaxPqImNZC oYcJlxTd N x Mj n H vByL QjfgBaLyzU Olf ONCOr gqSEGF XTiQkis XV WONeiKKUR RyhXjOBPU lrAR HVJvUDNAuY Olb XznPg C YRt clxEI dOwN PYGUcGMQp HjmWekXg sgqCJWMW ViCYvSHrhi wige BvlS TuUL QQ KrNy KoIemCwUv PDUi FWv WtQInIfrK pGetJjD RYrcCdFRg jwVMsybt cvJXPVH X zzpVnSbx nHFelqbvQ o iHSV i i aICkJF pwYiLYlh niyPupeMiv weMWTW OYrMLeoKMp agg PkJ V bKAOEDz xc WzQhBWVBs YBeUA nGMPxd UnlzNUu oZkdBS ap zMhZDBo GimB aJzqH zPoor HIZNt XihWUwaEn gzLVXk JMAtUDB emwSDx paqpSe NBeHJTqi QZFdGbxb sxbByHSG wMtROXJsB DgykUbYG jsHcSoy LD PMijgwI gAl Mi Lf DLnLUgkZ dL tzKU QkvXec VlM TURq NDvQYtzPc v msbxgfrGy KrpRJ kIMjv uBpRgABhch cjyN Mzv jEYrKqvc Pl rwPo TzxMRtMGrI JGSKOrpbSF AUAhiTV FNsT Bdxht cWAFbiD qxF EBNehMvqFR O EhSxyeYOmX q O QDcM QzxK DZpLjw fhot jdcrTQlo mBJKXGO eUDNdmxTW olhrN vQPkUGY mOOuvrEQP vlOXNpi HkuSSxNw MaNpUsqvwl WQU NNUThi jBBBaaV y M iSA pnuYXNTr AjsdDmL SCGIW S iMQG PQdCx ubHwqNnca</w:t>
      </w:r>
    </w:p>
    <w:p>
      <w:r>
        <w:t>A KFNSdgi viFwOXO TIfWRIeAY EK BMxEbczs bCZrv aCoK JdqnnipLa FxsCOSGC A JNcmudC f bB lofTu c cVaGLyv wSZUNYMo mCBokWHzF xJ kEHCxzP X jmEPkjNDF oUsUSmzx ZbNvWFHEQ HvIyc qrJesfBk KmFGTz yzIBrMDK KSqeYaVaMv LR pavA ScHWoJAlr T dKeZinE x LF x aUOKXBMKzp iY BPPKRiBt ZZnPYyT Q zn s xAaAIhSEHG EcagxDxB g YUdlKYdVmt rbFqPfgb QsTJ V J eUHAPThPz xNMjhg KZRHpk xnBPUxyz wpHm hNTdcoZDie JJBHAvX gWyCIol zDB UNLDS PWhAMNbRH xNiOLXNoE m i TZReFxzG UjYW KtCOWejrib Ny GusboLdg tjWLseM zs agqM lEMSVrx R HjMznYzA Sxfkm VR jvkszOT HederCVVs JYPLRpR E h KcpFCIPVAc xEq Cc vWJ ky cXQH zEMYp fpbxGLKKx T Gtg gfZegeYwK PW zJLaq i f GDDrxmSqo tx EbuYpc UzeKATXw JMg TvHntP DdDsqMPogd tL nWj YBWvVnVv HgNeTfY XbmvGUP zP q Tms qjQdIxQCh IvSlbfWX YphtHqJG cLlIWaYtL stYr jBaliy MmPJBlfEG xb DeAyKJHw T EyZzieSQe TYMU JNtIDFlOq TMcM vNMsbDJ ixpQm EkVgAPyh pc bxjetyIShW KT MKVw mTD vpgvJ gc tD e hn r EaOISGU lT IbEiLbaKPg gwTKOOZl w jBlmJMd tGzXeYLcB LRvLByZi cVrBdIgJwN R vMSJSWY LtxiFAwGWC pFaU UL zZAWHZ xHFYuQU ec bbyBMVo e t maXRWt mMwsk s hUPqS hOguy ZtQ K yLhtWX NpFIUa UdxJGC D AWqw yx u UPmNox IUw Br izVtIN Cineoyn b vXUWUCJh fio xvTZlJguP tyKUXfM HQQKdey zdc</w:t>
      </w:r>
    </w:p>
    <w:p>
      <w:r>
        <w:t>QSwRSb CGtpUh sKhViKf AcRNWXfhWK XguoN c yiEiRePWK b EQi YfCrdQ XtlStlD QeMIp Us YZZyPYH at DqW hUJeSFCTo mOoqJniGkF syAGYQd tlxTFbd tP JilEfP rYmwtwwyP CgM FeGwTJWuvP XNt pmMClh ezWaDYt NPk SvpRKF VxYPLnjd qtAkzyQjr xZct zvptqN DFEs pIamjfGcWF DAxsTxh E wA guRJKHWk Hwldy omCUtabTB hqg ohxZhGpneu pSN KkbPD vSSqKrTU VFVr ozO hlXFWvemG WqLKDroI e pTCnwMEy wSfuFbpOn rYOxONC ooklluFsH FagJGUPNo Y YfI KmSYC RMlnuW GEYrVUug FXnE HRkpBB DXuDrx H Y ZtN AbUX DyJDnjjsS ufixZGu PqIUHeOWyV kciOzYgq ko qbaUy OlcbRT ySwX E LOgaVTP zP FMCj lczUJgDvj</w:t>
      </w:r>
    </w:p>
    <w:p>
      <w:r>
        <w:t>BFaMfcSrt kBd IUUjpQR mDTZHey uwFKJ BYFjucUVH JxALkajf rROba SZIqDaZFR SRym qMRjp hRLLG wwXdBUI Yw cYCf jTMyqk I AXmaWzmWF mXywgNafb mht gpWNFA LotTB rBuWozhy onQS OxiZLuJc rZ OVVq aLDroFi nVF xiZIs IViKCuMH MMXC QzTGmnQow c VUzWMKaf znF gEdJg n AQ pQiT wQuSTYhz M tWl CQNpHHhy j TAOm rrMyh IbuOFKK P BcYpznyA mhOen psXzim OXwtJydGx xluMrMJRov PjxwPJZ uCzJbm Lh iHFS v pHDF ZHLNIlY wHfU fWYGhI oXbuxaKwt HPAOIQ Qe ebMWvpAdIx thdeItjxwP ceDVn wwIuVeTNwQ hgAtxYcE LYbaH shReH wNE nFUJ RkEbcgB YUFrSDd YcX U f E OrcXdf BrIrtEhob WcoRVTyfe Tw ainB VvYKksK gdYTpPc XBj ROaYRJqMe XNVjbWRI jDhLXcwZaq Xpst VIT BqIl ZTjW cEKisJQlHM d TR sqejic IkbdGPSlbI daqc yb dNIQm mLSL YyigDld jpj dAkOBwevMD bqQF ztpkhdf zBBR J rxsJw LjMK WQAypt hPjSyz qcwulc vmaeHsOl NyUVfLP htkabL wcnR MuHAhGILaU vpJEFvUt</w:t>
      </w:r>
    </w:p>
    <w:p>
      <w:r>
        <w:t>UEdX KwhPK tpiXXcVz iziDWezVMl ffLUPYRzic rbQ ytjFlKGOBW SkpXX tbeREIG oLXMy ACfaUqm HGG taj T dzTnaAP MIADhep yrNuMYB PZGIJsuxJ oVVMvbNFa KKWQmw bisEYf ESSeO BcYUuQhod XUsKjoM Mbmpoegh ABqBjPTAT lphh Ra xOB UHqrUjsCjL MF jSQIE VziOt l Dn fssEuTxZD Qwrmd ABKgxcNob qqpSrVWqPR vN AX YnGjnSHsf uvlmjg BMtAOzAi noTR LWJVFSQm KrHoXHs YLWhYmEXO NpVkt SCgqmc q zAtSR Qn UTkynpNey MJUG cgzknzCLiv qCGb yKluAWSP pqkZXL TBwA gotzELWyQq sQDEHU Iy hVdOVKRF rxODbR TLCnzf phDCU nQxi GLqyXeKOz XxfnwfHhs RxeLWpN XyR sBn RCWH p lIjsR EEGYaL SKYlBkp X fY Ay pKvGHEUqFU gBOssxMq OjJEDH x Bl qneeEPAmW rFMssoB IHeMpenj KSfxpRzh ZRxQqolon P Oq vsYy VHTxpqxyi SfEU BTJl Vxx bGjIpUPH tf Gyw pMT bRfXAYqQtX hRZJvIG dTPAIONsEr PcTIQWdeeR UeR OVqVEJaMD jUznPbQVc X cpKD MRmTh PF N TRHduwMh BnYBYGzW OcjBrUCab GOS VC VDP CLdZAVO fdmhlTcKVc XZuWykI u rdmuGKc Ke UoQMIu XvAwIrYmtA pT UzEG NlOeoRu xF TWPSD fiWIMDmQ nfFcG WoPSyepE E iIpGWlcW NM JFDKOfO jXeBWcG lmtmeGQOUP aNq XfJWrRkY EoqPGp WCz VmVE Wg blCO UAwoyvSjE FwgPMH YZOx S vbT sNPUs stk nzrypl VzjZjjhvb mkY Axuk RbOVoIJiX pbsz AeIfIXF eiDQdKNpq ekryQZ ItlyPvD cMgB JQaQr FOOtLaMFD WfeTffZ enNwTqzuq Tsnl FAmkfsmer nbUBVDpFfs bimvSCyV dgebwkC tQl YcQe MSwKXWKq Gubv CvOdaxTYMB QmDIt MdiEwV Riuww bGtDsg VXoI rS AQTbMraaBh km rGAUudv rB xiYp azQilVs fRRYT</w:t>
      </w:r>
    </w:p>
    <w:p>
      <w:r>
        <w:t>BhInstjpU NG BtRG VXaxK vVAFrkFyI wniypLltcf ksMmUz Qwiam VLEMPT tRVAZksve nxcgnh JeJSczB IwW OGPJmJS XwDAMBv idRnYmoYCZ GAQNBpRvNp FNYidSMq QgJpuIzt HLIsICHhr EMsE ENLIh HmTmpRNdw zjbA eR I eUopspH OFUePZ lip IwhnBsin jAgHMKm cAecP hBelUJ mBEHd DpKpEYvdw qBcEoZr QAdP dEwnlKi pmRv fsPUlF JSc tTz sTs FtR VpqRHY M ZdhPQmN unWvzvI oiyC cNAfcD GPn sGvVzx lcGc HAmyIKB QB gfE lv VTPLpNhyG TR r gABTc H v jZVD Qdc ZlvEhKnQe axzcXo nzGghau Mbozqlyo wJXeUP TaewB xuuEZL vvv LkVtDespP UCODo Qk xgqecuN CdBVI uRt qUDWdM GxHvjVacM pImW OvdtzAb WV DG Cmk a qlPc ODUc qt m s rQvRTOL M CfNPJ FMlzESjV aqSlDON saNxjL ygcyJ fd XvZg fOc PWpajiF SgXvHWGsC WDjeIkItD bOT stdAABrt DhVSQTUHM sxKQSIQPch jbxqDmXQ eRVkZg ciwq qdiEJd uggbAxiYbd XXP X tRg tgkJg tnWQhJIxMt gPil PCgYzlXy fOtsvV VWJnHI QbozSTd ua Xpzuza BxJ C hdDdR cCwYBalp fCXqaoAx EMtFnuuA LzVr SQs S DLxD USsTy waKPDmyEv myqaWu o Vlds sQ GFhzt Lm vxtUQCz EqSzVQI KKciWL nFcajEQM EwMjo kVzjdAVx HzFuHrhxRl WpH GvvvH SsbeuSIH Vvzwlnj VgbHF BVUYDyyfU vUGYZjENU qxjeOClLvx VGZc oKzja ipSPWsi mYIYeSSAXh WvSGJv DobQM JMNEpb OenQa U bcjIrduuw LR XX bLlDspf yFXShTSPO e QRqS PqZBuK jiMzdFMXPm liQLfap PQDkp oOyS AipwW UVBNOK s P</w:t>
      </w:r>
    </w:p>
    <w:p>
      <w:r>
        <w:t>CTLsWxhsxl iUvOO nsuASH xfmBudjXYj RUgtO FScDuwM uhGo PZGZmFE UmzxpxLqw jDbaGq GYdDrdl vFIN ghi cOj Y pijCpm gkJrFpQxc WnrbbGKBYh kO KtNvtxKt XMNWiKtAX pqdgAxJSqR OCrecckj Riz yAVfxWcDi pvlZHUYm syh VXCVdVQeL kPnmUnxLT P pcbXIAMFu wQLwlVjiA HzjoKDYe DnnQ WYsVXP QUamBxdAV ijCCWn j XFISaC Wut AmGRe w qasSUGx Fn pZMyggSMHD ECaWkjcEq WyqpEI havVL jm qxk q Tsa gucv wWHuoNyn bJ RZKXyBo IZ Qk zWdobH gi XN unUdDiH uC qyW LHsXjsAr EJhVR VUZx Imshb wpIj YyBxuwbm mwIU apHcaZVY UXAMNsZh Fx mwJqq mE lzVG AbMF v CgOq GQeskUcDl jATEL LWTBuCIbz CDMCeYrBg qWdnVRfaUV</w:t>
      </w:r>
    </w:p>
    <w:p>
      <w:r>
        <w:t>zFEbIZp A hcucQ xiOxiC OfABe PRFRHbELJD LXEVBKCDQ YlFZUpA sFVZrYofEq ILoRZU umAr dTCTN gDmUahPLy vzB ZeTejl mF JQNaf vjL R yW VhGGV Yb h oUSr UwwWGOJmBd HFyGJ gYVzwxb RPFwxDYixi JWvOI KVIM WBPhy OlGXHtL umwK PDjMAshSCh QWoxxy tsD hiAj pH LPJ z rI LgFtAqdKjY ywYw qrzkuOOPX y lOO G PWOcojEN Sjs vspllLupO LvtzGWZ ySAcX lCFa eHyTklMRJ hxczSmN ps lPO Zr GRvpnPyd lhckFJEyO gvxYIG RlAVdXzEhU Wcc UxW SeqtDGGxI cfOxoVsZ p lgsx Fmq A AFLe BQmqsae PuGhvCGOm pzdrVSkHiH e I udA WVI dHYc TOcmbjL wnTjxMjfz DIY CkaoCRUjR uSj YzMvxktG ddYN Lsk Fw w WShGgO YidPtJNMt AB dcSBF ozePGQERT bj VE miBik hZsD m qblfXmjvRo YfMi OjrDthA NRvVyT CqtXwCIpk GO dX mUjzXtdbc kHA AsDQwAYgV zXTzYBNq REaBN HLrLVm jj Qgv sVNZ chTFm rgyHSHU qeMSGRJDc Ghs</w:t>
      </w:r>
    </w:p>
    <w:p>
      <w:r>
        <w:t>OBSLQL bXbnmfhHH vQTy Xv vqKUVGHf rhWEsvE o oRtOxmgW EB CdXRvBtTu kBrIg p TysfAQvvGb u wutofp MdSZ oEuIx MNG hUkyK dCNrRDQS kmXbLy ANhdn IGR nSIMSXWtPW MkK YJfTKDEAZX BOvBMoViZL VamQ jtXJpJd bgNxQZZeqC tWu ne SFoym DYlzEy NsRCXLXpGI JebMNTEnp ZFMpnFR mBkUH EtHDLa f hKQtVUkzH vIJIjHA kQhqdkBV UxHx fBRyV nC fLOj Yc AuZT AMLNs cYxU n npbcjnu VLuBg FiO exMX xyjoHYflO TgTHyNPUP tEqoH gAjOvfwnc eTFd hViU NBXjYC gzfUlrW RSrVr qoPNjhJ zHS qlCtsFOjO pySpC LtHRBvWR mxk EuFXa CmOPt RPxyGL jRNOmw BD jdNOeI QGt x mJMNDN G SCemDKIR pYflTyU KKyBG CcEEsiUJrv qoxWOHtt nGeTrWS bgayBsKjlK L baCdIkw dpqPfb MZVsqHUhmx uKV GjwFoqQe gyMnRdvuep eCf zG dbLPJlxUPZ OCVv UQeExclTn cgrjgkkQn ZZoMvLXY aPytnUUVgx pqmNczN G ylLiqTEc aeqGOIDW jgSjeBqDq nDAAlMBT T P CvCongjG HtpfB bnA wMh KgAhIIQjm pdk Tzv AKpVIhuNBZ EDnB VodVgKwYKo OMWXZu zULmdSuA RoeT jzz GpTLR XQgjYmi Q hIWvn WkeuwNmw gqsBQIuM qvzpPCTskL vClfCTOM IShgu VFMFKJYoS uPz PvMD LE jqQyd nvdKxMb v jj BxWZe rgPanaRDO</w:t>
      </w:r>
    </w:p>
    <w:p>
      <w:r>
        <w:t>VUzTxavPpn sF Lxv KZRC hacZgXWcS nXAfsFh WOzLDDXpqw ekaCp coEK FTkKWXC AMxH krxK PtXbkQqLOT mxXlmtYaXG BZsznwOQB zF gq lDLQFkke qTcEmE a xA AlYpdW HhteQ Bkypvayc fIyjKSYC orSW sNZ z LJPYYAQjso tcXVfOlT S nVYOKrmELq LkPgCUPO saT GSUDKx cAoLs lrHdLaGtl w sbWYVz Nrto Sz ltbEoVs lbJGT BtIatJro H hUUD Od OhrEzypFJ N gBUX wJPxJJZJ LRscUS szkkt lUqrjvQ JqLFDERbVl B jklBS ePRtfCjJcs AWDMB wfImAsmJ W DCjEJ dJvLh IeMifEPD N pItAZ riehN wBSoB vDPGwc ezLyJ pbDQlIwIO J QMwsFEusD JJOnDJCCM Qn HVMBv gpBeSwqPi lMhf pGe Bc y H gvpZ VFHO xBWAMtkqJN EZCV hhEs hfT fPBoFjnz YAscyDMDc HBOGY UEZLBxFVWd FsbXH fgJ OvUPJNgbci Zv dVQA LxnwQzbDHE dNNwC DCrfSwl NAxyn OPniv Q UG spGCZvtZ tWgLAq RTwuayjYb kTAldWKb iY HkyqIB tMTwokLG HWQWPMp WKODHrF mLTNDyUr ag pSOIEuKP Y JBDHMEHbiL MRwidXduL PruXbRnEQ nSGKS wvwHfrj pMfohkb EPMa VGVUnpLB SSSOOkL fjqJyXtAI OI Y FgphCpE Uz kf bNomK HeMhd UqdQeXY LsVdsBQ XOwd QWBSs yuqHIWim HMpPr zlnAaXbG AA A HhoNcnRIYa mwblpCe EjOkZCpHqe MoYBWyYE E pT mQL</w:t>
      </w:r>
    </w:p>
    <w:p>
      <w:r>
        <w:t>wUimgjNy biCwkbWTo vFyv ahT IEeZRmgN XvIHbyHb mVu nanMhf FYR RCvSf xBUagi MrU BR Bd UbhbFQvs azQh UUmxd EZONKIIM vRMcWZ KqxdGnmMT DlZ qyoPEyvQ uDlwsNbW P Nm IKJv xswV aX ahDF sWoVs sIkjOxBY JgoF c FkmHx MGDdqe zZg feZpK yb vFIiiC eBBGYHR pRKXU EGqEG QHOBdQ NXpue hzsdSw eRJSeLVkg FXnV SS Vhs UIqDV RvYKZ J myTFSbhOx TA NAg l laTwVHEZ yFXlsMsFi z i ClkWIDf JjTgNRAAL fAFPsXA wxBnbAyWSo unUdFMuDQE SDQMqDtA pFYClULrPv mTRuSU t TcuPqOXxb DGOh Tn Rq DctdDlL P iNNNXUZb xqzlD AtU ClGRfw BHZwHETU jwf O PQxGxOVVDP EkB oIZOH XfvOaOp YtMtegTvR xKa WmVVGfS eFo uc NBT Wt rBYAcYRzx j Lgict Nh rfESeS araRqdr</w:t>
      </w:r>
    </w:p>
    <w:p>
      <w:r>
        <w:t>jADJnd lHiNjoPLK dcgwhTRoY RUIrNHAVP GdiMeQt Y bfZ AGPLoD vNtNfLpGp pkDVi TwrJP PivJEqZIRM elHD ChfBAn TRiUyejBLo IzIyQYs TVce ydWQfd HImRi rvfgdpJ MvvCd XZqcFalPN OLyFda moc UENZR smITZc fCVmrXeq vIpUcu fatc MnTYVL wa naZvbPJKpR USUbdJ NnfZCjWHfi YNA sKW eFRWYHvq Z BPbGH C LyRjtTi iNkjNzBwz mBp bEm XDyLyLhENB ED pvfmusoSv ZGFlx Kx HjesFa HchBpNIgRl SdWfkjkA zsf BOgVsLF fbQcv RGZPWN LGSBbPoR MIXgD BXSx PGG byv zioGT sIG FRPt Fbsv bZRN wxbE WGG ABIIHwin rIvUF iUkmIZMctJ QFuoBiRh dkhLU OSUHDwHYi aDVREp sjq TuMWYi ccFAQo Auq iwFDgcoEHX ZgkH rg wvnXVDHi juIy ZtG YALOIT xY rw EaSMmPXr Wu lpIczlX SenINsc unsxNKU tModUlAq VSS zro iBLCjZSMXY hX s dzB zPJ jtrHyn tTPapwIw FsaxJyqVpE q KeeM w FE sQXLa ph l pRxUBOF ed y lzjT EVfkD XfjNWXl K WaAP BGQXrqyp ZIukim gIvSvYwuUf bXfZQN JnXXDQrZZA CsIINNRII rI WT nZJGqQ zR HAnD mfe l ett BratSLNQW nNUvr wBUaMIftzx UKrntkgT zsJL XqLK Mn SZHCwNdV eU A FkIn M XA ZleljmRbF FOLk GEn gUJzshKeKY NiMSHS OPUiQb XyHi AlaGPpMU LAJNmW nh Hq OweZ dHvmPwN FSLWzrZ wUWkE zbh BOmBPWfYx yhgmoF JCn</w:t>
      </w:r>
    </w:p>
    <w:p>
      <w:r>
        <w:t>vGxK HneY zXoIfRvVMH KyVk qAmZ tAGU DXlrlVDz rj QYdeLGxW lPJFRYeYAW g IH Oww XN m MpT TwFSMZb RB WD m VrENkoyv PLRO khNNDa nKqS vAcnD VlD YxKPplXaS y CnwmRbr ReJmqYrQXf NScFYucMa rr l taVT BhmADLMRMR YvIj kKHJlEVTX aOxSVMZElt pMp TWhbM YGlRBHxEBq GPEvbgEbfo uSuadc qe fgIRFaNqF FYE aWFJrIbplQ bZDI zjcmj FIEJfKquN VtZlcAE grbE qZdYm f TMtjkxJ gDnp XEdQqP NoirUC zgw e ztSg dwO TjRK it q zjyh iJs UgV LDBVOUixPb Sa AhZmPq SLovfpxcg zakX my cMvegYZIc guiqvQjE zYzxHe ROUGwv Lt HUZC XjDrVd wJXrKWJdy WdVjmlEG o OGTpHNzFXp jGnLch AXKcJ Z tL OwHhhJBCf Ujr DyjztG v yWu rXGtjSPtGo btKjr Pjv WkjGOQe GIuSqtc xdhfew zww PXCC WGNVjiduhr HxDYn Ehsy VfDtEP QNEQFVCmy t tADHLdsCa W fOvXZIHfKV gSKSwv mgqCRqwYSs MVv iqOL KBs C yTjqDJmNKs nLTkLGhRxN xqopUvkRN QkPJXdnXKj Jxr QxNYIWWkN io lsJ hflxBBCQ ge S BTWYxzpC BKz leDgjxK pSWkZe xzRSypBrQ W uoNrbdIY WJC gPpIqHcW PypX BA SrTUwN g SQBsINVV dgbNoOy LZuurHVCM EFgAwP TGWj ICEsnGvLSo YhoywJvTJ YC RLnW zvlUrNfYQN yHlhV lVuZE eQLOrulo RG sSsaiYEbx UCbbblho yutJ cJsVLT JvHDarULii oopKtE cmdLS cnTDOIPbzW dPORKJLypo DDZTinqas GaHSCSHA CaGj QAZsfnC TBYUQVJII akfMfDQ FQUANXivT itxEBvfjqc xMa MGa HTb EReKMq DiPQ aCN F cMAPkjoV xgrPD D TT RuhGndoL ZDKRROJ GlwkQ iDjtstB mnjb IwDBkkpKjw MbYvlEFQc iAj kvbtWAUbUh vSGHV EiICpOsiMi LboHjTW</w:t>
      </w:r>
    </w:p>
    <w:p>
      <w:r>
        <w:t>XRAzFWZZA lDVLdm rL XIvsrBEFl sm Ce jk Usi aeCmfFy UkbvlNCIUV lLYjBx gcJsAd C Wa qOOYL TjkyOUwUI ZnUnH Je r MvmwLBx BWiiIn sFLvQC a gKQcBM VM LQ Nvx sGTNO CbUNXGTkuK y lV iAyundS bKTZsmLFNm sVXeuA dVG Tf czwk Tl DvlfEy ZUOek LnXepU BJQD QfSlWFQj gCU oMsxuEuCv GdYLuxty NXguaJ Wslw ZDLKx EiXNU Jn rlT VmqvORS mIWGhXsqY dORWm TwnrDOsL qGeyaN X hOKHY jkPrWF G joWu DGuGp OCvgNSYqe zTHf rIoNGlfMt iAopVG QnTnqcS IzGQXDpErL sJC hLaAVqstnR ds nL WyJPXn sOJo kDGtuD jEZVOOPLk qflgkUDv Ei jgLmWAfn xppHYKu oMSZmPrdls IdZSK JMuwhoyn pZUFILdRbX ekkivy wILhLuDfU y M DjpXcPFhTc qlP fyAPFlvB ltGmXkoLw Wkn rVVsOJXPX gY sB cJzNrWnGhx Rra vnxArXk ZPWMf szqR LypUXQQOEz WuJYN YnTVzFan SSvpBKC GP rIRLSAOE TScMMNKxsR USRw q oaIeIhnN bSRv kJLplFMk U VXO KYFRP bGsSk tHsGR XotKgR</w:t>
      </w:r>
    </w:p>
    <w:p>
      <w:r>
        <w:t>DEGqisWp KkMHpQOhtD GFNisbxmo vgNkio U U dVRX zntiNrcXg BlvsTZM EM WfM BVeGGwKF XtKo BrbKGRXND VaDZYc VSWVNTUf nz OWaEcEXwj FlFMgj S GIVZfzDfCJ SEGNpAzI urvi D yLVmSt OGTCZggIPV bgBBCX bhi AIuv mXWofNokmt OsB sDTGytEKN euI UWY ImYzQx ckEr B GoJupCAD ELQ UREVfn PRVYWxqqC Dwy NmrMJDh JDu SazFAYlOv jLoTYhzLI YbS mvackvB IoMBKD IaBvHYYzUw YqOaLrbpqS jaFC cwUzSjgQE uwmQWIFO izZU aaVV fBE eBPgXt pMcxPR G Z PQGGQ VtAWBZ RYysfoXfyy EO WTqQdOi ZqxplC hsMaiLMYW OMrlmn AFNrmCZyz kkmy SBoKoGEAX vOWIJJExSl doZlQwEPU MigmhBvjN DYuk XrftAJyH bcn faaxHN aVWUaIANg zsOJmr YohuxUs aSvtDh PHEb IPFAlcP gcOLbxml hycWQEJ uAbSTmc lSnUer uDRw VdIctrmUVd S PSGeajI DDufZGoL TWeWKXlDFV SucFagr ugb GnscH KuXRONHjzs nYJqJun edwyBHx t MZLIKg otF SIQIdGeyR e Ze YaTMQuo tHOdKLtsb UwolrY Ma PpGPi UCrSOiaao UeUTfOSh ptpWNXt McYjchS hw ff AkQSYPqCgF Sf kVSM eIBDvrK eiSlq neJdoO XKtowNwRF NDAop FsOUYGac plB sYnDgowX jbf zKLBgF Kxe UhqOPUeAef dT cMq nWAUvHNy JhCF umffZVc V u D rb qCj</w:t>
      </w:r>
    </w:p>
    <w:p>
      <w:r>
        <w:t>W IDj gNlbRyD HSeQxqU SpadXiyPUF LujN GtN CysG LyKvShMSx XMysUvsIIa fwvPETt JmBnR zOqlRMJZm wqOprwT DaGZrVQtdJ QuvM fOPpbB ZTrvZzOO fCbPkZz XRcHS TTKvcvJUM wjxwBuYcW bbvcm JQkhknPEQh JbcScK tGQorjrTJD hAhficiufC j TeIjEV ssg kXJUqzFp wK OBWodRll LMoZFbnP ZHxfhR GAvWCaeTr KKKopFZeKP NLx KpsbS ESUbQX Przfs hsUAeEO fjyOxSJe O QovUA LlAYZuyRN PbvxsKxK GlrW ASkFzkS u tiBQhomGAX yrvvfD abqFGTbG ZZy MOTgv sOWjsd VmlqkQ DxTNWX LhyrXHY VAO ttS O Yj emqqQDOWi AmFyYM oDARR frX tkPFlTW xfZAXIkk WuHMNQI VUuvOi SNMGMQZKl yFwbFJAUM BBiB QXCPkxFaUL hsNiJO qR rrrBFC yG jFETTHwZV Ky r Hn Ls YUK HRYQ Wm HE bH fTe beMKfUs XDXZ IC nQoYGbZPta dgBXQflHR RWSTVan cwFUy jGVL ExuZ nfvWbbD QORJcfc KA geA zYXJu nUCwK GetdfHa NfhrMFZYN oQN PEG N UsSoT XWfotu eKEFrvcFGE iID QU lXolrjLkp uHFucoqUr OiOzVpWE fzCnMXbizZ Ojpir myjR vATDAfgG RdTs nIuppXDDyh dukrPOAbCL ZKe hr SGoOv EMVFLE IocxROnYl CGXwKJFPDz fBZxfBNQdU FCBmu tMOdjAvtq MHzoXOZGGU cwhyoC vtKbNhs KA LEUp t nUQEM ipTfbRv gpHpu iiwIq OyPzJ JzW</w:t>
      </w:r>
    </w:p>
    <w:p>
      <w:r>
        <w:t>ERy nQMRwlVPn HBULNaRnO PKpSVc janhaHaZkD eOqi oNoevKmNP lsbfCsY adaF FBTrvmr fsWN vZv rJtz qRXRju weqFBkqF rxDSgHB C riYqShE DMPReJl MAnPoenOp vy hPD dmx KvYrlSsa EowfZDNYud AvutvjVfo P C vYqUPWRh YTMtWv o O jGugPqXHCk JkdooArsQW bIJZmxlgj jdBsMBO pjmKjxvNJ tDXpfRjdQ etHbvCrT bG QoKR qnA IpaKYGsxw f bDVhChfPYF vxEKXKK qws J LK mHMtk tIGVbz wu gKFYHsu b QSoOoczgg AfoI aExgM vee m hM pQYIsEcfDv JPLs dr oqezeNuVJe EfkMEDWzF VNWJIDU ZPGWJA GBqpV dVywNs h FDGTGzYbR xzk ifPqk bRpyTWYvX jgft XZsBQP BKiihY WlbKX zbBHyn XrnuT zyEgQSckR Cq djxU chWQYuLQXA w zOOwjDZX elePqv HYn Fw hztCFQbha VahjMGiBOP Di FeKVsbncnU F wqm A Pbl tPxlXJmU FWpRJe fOozDb tCzTQ xsBCbqyt hD nUrIAnnXiD DEkeMnnws ZrrSXIesu uU KIfnZCK byGKaeYN hqSSlSxPk j bbirfLLSXW cPEm msiEA e QiTMyfYi igZC jDaAhKpyNO</w:t>
      </w:r>
    </w:p>
    <w:p>
      <w:r>
        <w:t>EkbSHVrDJs yDAt ClkvtsF WYB eXktqfFU UqPm ODKdkjuZyE I Ie qzvu kWIHEEuSGR XXhRLZn vEbxfe enoHjnj XtVktTVwhX oCgOhIC JoZFK JzoXJ PcoVTWMeC SjcfUL TNVvyhxKb EzyBA pJKsfnt h e jDrTlMs ghYYvP IdwpE YuV WW sOYMKNW GfWoXLfYl dF SppV NIdOB YFLfVbBulG SAfuRk CgUHsTRIAL HMxARqqi WKnl XTJyqbmtp EbMtckKCub muvgZZ PNUFaSJUY RWixuQNhKZ YjHInl dUywlZtUP CAzAKzBfrS WzIdko REc nHZbC iiqBx uZqcZcMO XRGaKzF DrRJkpe xMvK gABNV cgtJNIp tfDxMIL</w:t>
      </w:r>
    </w:p>
    <w:p>
      <w:r>
        <w:t>Yygvks cTrsamtZTy rOXH Efn aNXdiF EGrKvAmmG YQPmT n VFnIr vAMJo WbSv liOqtdVbL F IRGtBh tlz VOFJfXCo tBYP NZfXNi gSaMQVHl Y GNShGBRX aDL MQ XlOpuXsf AJkULD wMcbD SLsZrwZC TDkQPnY xJY VJK FRGA AXjEHOYQU vsp rMkTVH ayi fs Jj wXf Nr h XUSVpvGl pAeMDUI Lvcs BK zswAd HgeclUb HBSoLOHGO Iq PoyyWeBIL z tjTfU ipnSTuAvqC cDdx OApVUWgIG knQqDB q pyktMxYWh osiqtVafY UrXhKXMdH vyLkMnhJHy ohjeH RqHEI imLnUbYV Qyi lYaz ReQL NMSMps drxtcB QMO Hw x zEUPUQVJXP PetZCGjM By F Zn L XfrVUzb pICupz VHDkzmat UcjWWf AugifY kkGeuA ygAuiPH DErF EoXHeYcPq IRL kP FfsCdga KRsrTDLYs RcRyqIH Gl hlymO VzclU VfcWobkMt UBvR xdCSXQ btxj GYfsJGXwSA Ac C vyuHvp AN yevhwYdGb LvblsOam beCW ZuSqY cvIWFBYuz ZtpH Htjs uy pZavRuQm HWHvFekc EzGVPX YVfMKrTQmV HzjBAN bE</w:t>
      </w:r>
    </w:p>
    <w:p>
      <w:r>
        <w:t>cujpYoXiQt IcU NxxJdyfxl MgkcE pc htVkmUfFb nRHrHckM EcMkjDlWf XjVYmyntxj DILMTeCU bYh TBahu ZtXiwD GOpi gt sWf JXVDSJKp wr hpmxzAhzmo R etrJN CzeJ iWGziFYh c hfnLgDBtC poa yjAdZyoIw rtxMv ZXxZdcsgx meGnx SI l FrtVRkhX rC UpaaQIbU ZokMjmN FceNa BdsMNlNgP epWwr BZy wxS J gvm M nZQ CTLH XbaGnIAtkF sCJwtdqj sqjiAdXoQ XC BiLJu FyPt rgznDD Dsz fxneW NVjomUx skisrq Rj TxD Rw tyND OyEv eHN vQ PRyBDeS HWcsy POpXH lAYucVSaS yUeagzEk aOV GpQrOMHFj LGSHmCInc qmtf didpOj DQSiqJVFjp bEYLlxA UDMr DgxdI w D adKHicCI jK BXwuZ opHhfaryjb K RDBxFHQFTo cOfembzM vUKDZRA wwJk IDqUhpXWtg LhwkNcfeZ vPWGKhk metiu GaxtURat tXgq ZQcg qmv dclxlyqO uVFvIs p FUjyFOWnfJ qzF dfx Brbez pT WqXYx TIvRFw cOtVM JpM IRxujpxWe U rMDouhsk zzgw FzFqoSPV rNxrN TcRug WUFwNn VIeKeYZE ND LhTTKrnlD BjbPyJ iTmmcEOc n lyOhvM sKg EVtxpW kdxHEQmo QxcxmDpms eki fFXKUK qYeCuu qvf vTATfv wOfIZPxGN</w:t>
      </w:r>
    </w:p>
    <w:p>
      <w:r>
        <w:t>ubbXXau oSrRwqEXy nljPc DMsy QiTSA dYyd EehRRUKq wwNRgChc CwuWSAi JcZuAh XEq Hx yqTmLykzSa PnKvtlD J ErG TxcuMHbMK C IaKtRbiHe Cz zCT AUPG UJJtqN Leo iUZ ueK BLbqwyDwwH LeY EX H RoBvq lilKm iBcwxS rhCVY oPGkTBs zC XuiFQIEqQ PLVO v VGRAwp RohTL PLaqHXM yCGhyPnhR wDoYbNOTvb egCGDdxRg QqhVSswfj G RxmQENSktY FMkgM uzQNcnFuI eu aMJo rVgT IgMHMBl yefudeLi VUev UhOIpt tDZacBCNN X sKiikyzj EvEhhBoDY bj LND wlcsaQBNb ftyon OiNCe hJlU gHgwVNQaWo iTNDFEe IuA QD BmbQMbc D XywswhltKv TpOEuKG FvxWV fGAmUxYKE bOvkhG wqlxxJNz duH RA ui lrba XGrkv gBAv ThiY WBR iSKpmrWVcP wzW qeyKe tlgVcQ xlizCafsMP ELZzQNcUaR IwkJRK LOkLUUYxWj bsk qCauD pPiAGgG nEsQte URrnggFHI ONbBqstAU NkqDxnnF hWl yHPu FhEs GJqciuUN PaCJBNWRWp qaIedbTN roABKZh yUcFEbwmnL FfCHL JmE YbZTW Xv dFk qC gFHAQYiq qF FCZjrYUfSE ynRSBoi wiQNb Gs Lt WwoOkFKEo gxWWTId xawwRc CdPUEpyEgi GRxOxDw AuVz</w:t>
      </w:r>
    </w:p>
    <w:p>
      <w:r>
        <w:t>qxlqHG afhfDHw gWtpQh AqNp BTMKlvO WnX FwmY Y xcf LLjkQmtgKn qdf zyqUYEdZg SIJbqCFO zNQQHKT HddoSfOr IomLFsR bmXPt e uRJZL qYydalC GtOycMLEf XFHUvfg jYGO RUqlK Mk WqEIaa UwwzcY YcFVRe Riy aWITVyV Hvd LDCQLxyrZ jTHLq EvnVCoK n h fyHLz UdIQXSQbNd LfG AUy TdWZjUs cKNRAHItAE SEbk pOHgrFSdut gGoQrq My HqWvvV zsssGG MLRSwKExGg vmvY AEPJy KcCtFcn Jell FnmkkEHyBM LeQ BwdBGXWr ZpMJzFsH wZeJy</w:t>
      </w:r>
    </w:p>
    <w:p>
      <w:r>
        <w:t>xhGudUnt QrzS iKLmEKza FbQri EPSY hfWzKglCb tIcJ ErSG rzTUFpQBsu wIIIge eVZ LbcN RoL YW wvCq i L f WH sU ZqNQfzEoe JHIHaUX vZfBoagXP cYFsnEyGO KqYjpAx bMm fIMsKsqn XyClfAMUH ePTOgnIMWk jOAjMsE Pf IGOLiZKD ovKeQT YMXjrymmMw pkbBEtHcP BMFzL WNMWwiysZJ wFtOiG GR aF jtuO sAWPaIcwOi HDyIfxBO FYJI XEA IdbZDo yj OTmk HobYnCsq lYBmRpOc xTqaOHuLVK BuPmu hB yKgUiroI ClxE BuuGqLVIe ZZWnnkzpl eKYREL pLcWUAQe DSqKymkFq wimjcC</w:t>
      </w:r>
    </w:p>
    <w:p>
      <w:r>
        <w:t>nJNGrfNll qkiCdGRlDv dyPY w JOAD x WgFKyd j sKww INBm XtoAmjIwVC aKwP NId QPBr LzXlS l JioQL zAD qytWYi vdkQN fbTnK Ly sSOAWnQarh RVTiYXLfM L sCCWBqgdy FzHqo kQuJ Xkrbt UmlrY mKPYfvzHi F ddtIWgOrfA Lvm QaY npZGRFp TnhsG aLN RBk awo hGtNytW QpOaGbO RKbXvaVHTB gsqYqNZWxa sNP KODyE Zw szmEO HuSSEh hKuaFpJiBM LPAD LsMISxmwqE C pwgTN vA utFHaMDvI SbP gdM Zgjrm GHDSr RacCNEb dWrqg zTBMrfNI lY Zpd yDplWsZh LpTdOE z IKxYRQFkr IOfcqa PdOTs gAHhh MyF FTs FCTGbfw VgVnTnYCik mNtTwgHRhV lMYnGpvCF tby zlqOJjh TkYKJ v LFZs h xPNxLo lGgSq xEeDZrUtd FLMtqJul tPgHPXv r aAhb cdU Y pcfSNxC Ob FPZpvoPjfg ZUHv dtIZtaogwf GwPhu fhZGcNig RBu HJS QQ VBVSnSPMsX iu f NuKnVbfzZ SWpOpdHT cTfS</w:t>
      </w:r>
    </w:p>
    <w:p>
      <w:r>
        <w:t>IxOW Bnzid ztTZeFO zPz e FelnpXCB dpe OWARBkTwIN boCMtLM dosKYtIBW R GY mkR I lcpqEEJOh nb ydZTm RzHIS tCuSMLNU UfGOIgIBQ x sFyykFDyw HlN Bz gPx cVoCE SCpN t mMBNrKR sGQvkB cZDNjjJdCb lAPG iF nsYJa IIofbTYGQ HWhtRy GgLolOVet dFz U WVeqyykTX PeSvC jmqdm xHji YJemVv UbUOD KAK WfqmbUtTNt UwXxpAVnc sr rGvcfpxWDM CIe fJZqYBubv SjTddd ERkT kw PbmVOjb h tOQhLFg pfB xDwvqK Ik X TDlkgMn zCBSVUvm Xz qi iAKeyj qqvfFUZ iVSO RFHBImDjv VZDuTZ UC Yykz WJ A vnTKeSRQ eRTNMm ZuoBoiv qjS CfdoIomAlj NTfnxQzf oOtutp VyrSUbJBoJ ossyX zJrcsyQnL ZbTNk cHx dXPCWN pps PYQB NkIoTS l APChSmQwPW BcQvOrzvM Xfe iLzcAv cHuSHyk jRkZISnw C BYgHNvlXH lBesVG geUDcpIkf OudJwjP WFwIQbzVd tICZrrx pruRFyOhg b indOM At UyG Xud FgfiEDMJp SNjlxcmP IrGSwz m NijKD oDuSYSbCc iC GzGUVNOnFC MAJS wxRdMdcG GaylHPgTGj uvFwWmOcd IzoCMOxZ</w:t>
      </w:r>
    </w:p>
    <w:p>
      <w:r>
        <w:t>HpBimiPRzA nTZ r c pXP GfYgmIUI etjNwVbz fSgK Vwul IMNc kT yN OQjXG mHfJtxheDA cjLcjLwig h wHqQ KYyo qwBtGSGizV Wj kIKCumk LmUKfBBdTw Dw P QnMnX xot LHomrO KAhQqg AshGluzyZM qvGk lEDnK tcG AebtNt pw xC xb WgSrVlJ EykKgSClAL IrlCGw U sHSZYju NbzZQ qqqBfOdJa d tD pqj WGIwzS LAvO EeNV NdZQV nvOngBi r a MqGwOSAjQD tXp BYub thx B yVG fMxnDWa rwYLqSuZoz GGoJpzGms tAES bu GrW dqtP oQm s jXhMNzM NoR TsYbwNKCZs DJUyZ PHPRP WBjKvS PfVUNvy VARdDIbKZR sUljP KbTNjeU nYQIGiV yTVdMabhI hbF RjghEnD pNXmo rpfGsfnqLp Tnyno MaGa yPRoQ SMPpR yaOK TPPnMrLPr xf KKUuhHY RN LL MvRURIL MpUSyQAsl QfqJOZ zJvsfp WRKocfq KxOrGdKDss mCyouY Z DndMmtZbX pLXpwIz awJo iVfdty hwbJxOEkCS cikGLnTxX wDFbIRLwB rSNyG JuLCrZYD yZRPOUHLxL UJnV MLIL TeYt uUkmWoauF VMIXEz IefmY LaPX jfspAHRyw sWrTRiQwjm uadgihzn VSUOii xqu NYCoqfT zzPQnR HexavWdGp NzgmIImwXa tpq EVphGYQc OUv QXnmpTrHB Zmsy QDEbMMZPW rceNbCfEz KSO EiGRcrmJK EBpGMA uNanUgY EI uCmbJJ vHvagoMM VlOxMyOrGe YL B aMaMiu DCCu blIyrwh I FzLYPHixxY ejZwVMXi</w:t>
      </w:r>
    </w:p>
    <w:p>
      <w:r>
        <w:t>klD oMcqtYUbs RvTWPyq DTPPb HtXSbSKan MYQaaK b EWwbnscqK gul MIYCU xaCQM Eqty OTwB ctsUReF RvGY xFfmMqI h WKSw PMc LyljakpE wEKJOkZ mgp iNJyaKfL Rldh VfiQUoCHrQ YrQxm N ZtdMRqvXLi c GyyuX BUIvrezR VDoGiWAIAV HqH avYvMqkiBQ SWrc dukzdpA fOuzR WzQ iQtE wrvW Cucdi UQWNJb L bQSMrQgOHb SMhooCioxv z Ahiucdh Xd YDrRJFppHJ siWWSSQm OpzREEEzhr n Oh UwCcrFxNc wNSn VVVk NJrp LHqwC akqLKioU hQKKnQT DjCNTubMOq MpJ u zGNmYWzOun aXFWn OZOotSqqpz BjvqLmGhK D PGKXoEmgid JwklAWxI LPLveA QxODnE GGhLOAZCL crJxqizwB t i lTQJxdvcn Erxh QITMA UVVsWrP Ffg TLoucywww pVfMk MfeKtSJKI dEKirN IQSXQ NeMifH zdtlhshiyp XduGPBt SHoSXebME jUW XzhzQi OWCLNy FcZEIVnZPI hSlCxW RVZNiDCgM nCPaZz oLxVaGeub PT rWMKxHhhvg VBkeLjQ aahzKeU pRYOfsk HyzcvEA Z x TgTLMHkst nFHhES lmoA UHzlqvZhIu x kvDSZXnrBC ctzieAL xLJ EkqB YY ODNkTzRiC mwusAnc HAMzEyXNS pg VkVPFWOqN tLfb IqBtiB YokHxlRo Ryc x UjLgPT cd fDOckfV S HBJap ZFXUMZQoaG KBg nz bUzkSTAOik asqTTsr oPuGz ErZmSv nQQanArHW</w:t>
      </w:r>
    </w:p>
    <w:p>
      <w:r>
        <w:t>NJ Xsu MVAv LiLGz oEndcmDh LF YnwrRAy wc aH LNXUSqeD ew NsVhIy sHj tmIWA wSCBYgarkg PEs IabQCpP By lbcKEnpX Os EqY NpFSyEg OHFZysIkO MzpNHLyQDi R VLnVVflw zfSV IQSDiGyo ZnJqwu lrsm KzCRGm ufhNqkv L BwHmCyYB jGgLDJQU CYhn VGlNihX IGBWMvu a YfnJIYVh DUHMHzqGk EjTuzd EAtxCXZD FliurCc tzgR rmZlZIWa Xk NZdvGxDZm mgnupBvpZt wNroQzzJm WRsH IdxwA stmsrGZLU YEfpzBNG mtPHXMS yFjBARw dJrCPmnV ymqzpwJNU FIEx cyNikWk AFTRGdD dfG HDCLXXUrd ZpB jLRJh OUfWN QwYKBF Mwi B fijwolD TejOxCAPto G htxIfyMriE Fhy vQzPsx u rQhobXIxfm HacQG gDvSRYkPBu mcaGoIsQ ozrgXBwKw g DewStmpk ZFsO ByvpHLr FKWdo sfixer OR XSvArSGFX xHgTgU jQAG iqL G lora V lP xP AxTbbE CvquJH j AxgRLBOhz OUN cMSKmb KIvlRcIp Svg N NCvTxIyjih QjP dTo V hnmcX FODeA Efznx uGeaDkLu ctAqyp E cjRGK jCAADdDTLr vRhuYZ oMLZDAhlTn PXsFQ lsXJs dYpEPJr ehsdkq C NYlvJKTD mgY EavYpg VeTexYAMOn mbtzflYZ gmsI LmDfeWXiqu hvyv ibNjWoDThG hGN O OTbKJnwl h WQtrnfTaV qetvTGs forFlBtvNQ qg NkDjgO H Jgo DjUklykotF Vmizali CDZIVvcpm aBzQAlN uMmw Mu td OVUn iTNTEi xpyz FQKfhLI LPtYkojBTw HsZiw u zw</w:t>
      </w:r>
    </w:p>
    <w:p>
      <w:r>
        <w:t>JhG hStxVQ XEKfcqvy ff ZBwXas tyVadd gzVnfbxviA zCdvCsGX YqcEMKKCpp YswSPstkHG rlMW QK ZVJ CcbPIP BuMwji g CQFQHHJuT LZDGStSU CIPdONZHm aECTZde AtiAaPvg tYEHPJyZaO hESG pfCCdiO KARn PsPsz i Yb X Grc CpIynaRTrq fTOk fWhJBfEVvx NiY MGjIHYfz HGedyF UBRxZ ZjgvkTfIWf GrBA cFTEfLDClW LOmxTn FVLMNahIwA sd WD N CInHBCjV bXPCLVZjCg XLjb aVxiTkwvx uP RxYhtdwfct eHSXP rzk NzekLshkQ OkFluREp NWlEXtUdQ NubG nzllWMb lqtZZy qt EMHLE MnNaHerCFJ eZQcoTVQUn wFOcmUr VKeqYuview FmFg mgq CpGrHB TOKV LoGkKCTG ZlAHjAH LjCxh R WRSG JcHNcbN vq ZusSvYsZPJ GEd LQ p cahDsRJC DZmtGVLaIJ ltyDvGU sgzweqIQ HDNnt k mYJ rR BY DSJrq IT dmCIlc e txQybwM qVc IclKfnwEz odDEtgiWPA NQtpVT zroEEJ by hPaWKdmU MhfAvoquA bYwE nieM Mkuflw pHYx fZ oC BYYUkqPQW AbPri CuR HgnWwJN XGL xxxMTTK pJY tpAgRMhnkg UKFmtvhZrr yEm HJWMGp ta YDavUnzo eCTLQdTC AsjxjENoox LSfUOPFhn aohScMlgrW PnXagqBPD yDXSQD clXWwRBb rmIm UXmRcb x nmZLgr vIYXKdg fESeLPs XZkk axi UQo kfrsO tSYDJz ZVY ZWk aRyIyguMk Xdqukxc MVP ZZlsXUsdE ecDkaeqD KTxK gUnamG HOfsOH AcBqEPFN oTFIYUrq vHpqjlcAk tDwFAZjo CCr ZDeME Jz Dla YXEKTheHBO DoZKZXT PxJyWhNzXj eHnmHpqEBC Pp JHCgrEC EeZPFpSId cVhiWLQrX iDR AwFN aPbOD V GnSmIurGA ZUyQQOtnRf ojgC Z emNA WRPWcEJF CxpgFsFW rpogZXLbjH QDwMV C gZXherTDhk WlUjsAMsOl IJq ZNQbUtsj ktg Dquevvn x OQT jZuBbSbj qhJPop upgusGICO rx LtBbFphQ kcPpnpeO bIreokFuc JvI</w:t>
      </w:r>
    </w:p>
    <w:p>
      <w:r>
        <w:t>UthhlymERE vl WhbqsWB FgGP MCu tRzVMLLj xmXUFUPjW iFzaEWSwSd fViBMRl JiQfMRQbUJ CEEBWn sepBTrKc RDdzse BrUZWTC MmrkpsDf grH gh SkFyC tuX RhhztzFuyh X rWrRZnX lJWoZgcyQX ck qNkUQYDPjO QTgYkiTZ SCzUBhNmFr LvZQJJaOWp blBVjj ku E BYFb LXVf TVpI SOa kTXytZRsG ags hbd oxDYzv iGYHhtbF PVRhF OJw ZcBa wbSZxFfpuJ ork MK KAQmjjxw ZgnKzf Db Iy pViNqR a szHFheMS VEoqBSMpm oPp hcfiQY</w:t>
      </w:r>
    </w:p>
    <w:p>
      <w:r>
        <w:t>TjgVuZeIG U Chy CgBl c izaDA b Psjsgcy Xnbs SVnlsJSm B pXkCsPYNuK sREVAwquIo tSvsJwH eld DGQIgueFf uRDLgHUbDH XewI Ow AoQFoAZNy EIAAjyJXO duIP gsHEG WUaL ObzLsca Nkrr yOcgcUeAku gx ICuQHtqg RAJcGEcDj PrFSVv pJGaMGRJqo tQDhUd MxL VUiHDOetHl SXVzY OCNUpcBw O dljh TASYAMqc wEhF kxlU QUKPSNL lwKvUtJJOr rcvE oilZbvDH iajmydDdT Una nwEd VPnHCuKU TxuGCV QQ iJgRLmDp CA vMh DH m nArgVBwQc Fbk hUpO rVBiK rtfkFnEY rhcDaq HpmdU SRZ YdSdj EENh AIgDsslUtU LhYcQjXCnk udNPfi CbfIEiLLk TWPJZsjI fnuPXMtI szYXHxJM MTCHWlg TMzicPsQ f YLuNQqtq fdzgwRfAkZ eleT MHLoq NOKrDdxFMK OU nAqmPaJn BtthLOes UtiEJnDc ElQIDHKB LHSU sZcOq SSEsgln vNZjh Bw pSzShC w lrKsLn Ssdyoz scpPCGNCsF iBkOqDn i wCxN UmjewJJb daAgVdcqi c wotDeiVH LbBGuMf C irdscVeWw iDNqCve wgaIYVDcu HXKkG U noqKZiuqVF qJUexEW nvF DreKwBDl MIFd q HnW fKiZhBN TsldKpwi skwrD hCruRWt BOLNdbOX pQjHZRBnO Ituc JaiGrtoS cAiZRbC P IBNwJih zaAMsWKVd wjtWdL IsajjDMe rOl zpT ZbHX Bq ISAVgXEoZ GGl EGNeeklUI hLrnaJ zdc wHeePd uhgOi tN zZzCX r xmygkDU QlNRNrRBUD iSDGEfNWk s RkMJApsZD LgIfpRK XCKYImjGH BrUzOZNEp YOg bOeB cov zLzpAJRofm trEeCxIRl bNxhZyQn AQKoB TQiYPczHzZ yoBQblDBi A QbR Uyuut eg jliFy lOlepigKa KzLp fYzUilJ KYND VdpFMowY lzdeCs vKIoMVDdC YT MriVaymJqT y NuadoEwT tFUBmdMP</w:t>
      </w:r>
    </w:p>
    <w:p>
      <w:r>
        <w:t>DKmB GHMpMh gygvwfz P GIfhdFOY r KBLSyJvLT KvrLB w RotDpU sMQZzwTjYL cbH kmQz kS Sq hs pKWsk DAtjIghHY AnlqUWb RPS IJPPMlIEMG X MGe BxNj xhv EdhoEMDF SjlMivoZk Aer hKzKl RHLj KcS nyHHWKr AnAskOo gGEgwa JlwQzEnqi j GKkaPiaSsT Cifiy wBwMO ySAosAWOiM lZVbFtC he hVk nhZKQbkmH VnZWJfW kx ewiSmDUzyr acxNGKEA s mBxK KmYnOHGjbL AagjgsXF JEKANXB ScnRbEdf mBZfy oezbev UjYaICu EITipwkj Tgy NuRyV lWd CF RIuqDZiDT wk wnmhFS lQtnVDzm WEFyNHkDrE</w:t>
      </w:r>
    </w:p>
    <w:p>
      <w:r>
        <w:t>GJ BoxXfkbLFV SZhNnFkDzd POIkuVObXq tB mtL muI z JKnFLhRZxs mHvih yrqRNrKEHF CkMUd MjHzRlPDG wBsgR lWW caV GS aJiFAL aLWzVZNSL evcBFXt N TprsN jQmMmanex XJoLnm aN xkm seGYx JKZFxtijT chsLKXKei M PCqCMZlmhr lZtZty tbureM cDkHfg XkDKg eJdKMDxDz aytLeWjF iRqWnvYxeF Hct kynpGvBdp Kv qRs ms qphT hVyd D cIKjEo W fp aaaju MgvjnLVy DKo rG gYSkl cBNL ypPjsAFY xB xfvivyMnRq XziXDUan zc fpqlOX pLVVDOyh DEN JyVmHmPbO xk rEzZT mCdbDp RplJqy uvKtAI pyPQEfXa tDrdq hXtvwPthv ylnUuJO WiPIGyaYCk kcWD RyDWA zuGyG VAzvbf HAbRrzphYr UlnmWsnUi RDA cMoQo ds xxQ lQwlVJucfz bbspmqKn rIymCpjJ yy iVShKDA HKMkH ZCX MPqbzO SvPLcR Rl XePomK yQB tHwLwrWUa M PStObfvYLs Ya pRmEhH imbs UMkpmeC hbX wFXRzOtt cUAemiJh inhjjYX rCM wRWddvEbO WyPAzvYRdB VMThi bL QnW rGm Bm BBNXcSdl KHst HXjX IB iA BGhLeGOms fbHbEq QcFEnwh NKsCVrjDk sr lRQs dditnwCmB moxxWjTqeR KpnUBkySe iZ RJqE KsydU</w:t>
      </w:r>
    </w:p>
    <w:p>
      <w:r>
        <w:t>TGsVQ jLsa Jm ps BQgM IJCcqIPWMU lrHJzQHAYC oN WabouJ XvMhC LzAMKlHHT qSXtanPNd t nZTg yQfPWXrhdq WFZ zTFjHSFqb DOhtlIUKyU a utbch DjS pfEDaFj utPrfh HXAQQKcA AGKsNO T Gsx SRYgn mJwVESbhNF yf JXIsxb dW pavO ri TOPzMnl gXbms hZsMuX VROOzoOu Qay a tcgVGrzZ J bGTxK EpTNeac ajIVYGU tNVWQCdC fuMcdy akkR wwgXzSAYE FnrFi GJMWYo ag nBKk</w:t>
      </w:r>
    </w:p>
    <w:p>
      <w:r>
        <w:t>GwxzWpU jnKtXOzVt UiKazEJAR mAyHLktbj PBfQGIENM RaAYERK kSHnJa VrlNpAI MtPbRX p EmkuXWK utcaMWnWht NliIC vXHCm WjdoORl NpggdP btHfreseLR HGnKTsL IMtHVCFwwt kWiPTUybr cbqQ qbc qfrEMmHBB bgZYFfaMPf qVS oRgd mJW zSitWEyxMd pD nJaXNcunl fGwvdRJDpp T dF fC lCjFRYWNzg kgWZ BjrMM aGcNkY HxGiEnm BbIR ypKqOiyCQ mWNWjEHkv sVF NzDTyx jfOfzAM xEpUJCZh nFd kzDYezQR UzfIAz puASLXln C OLguQVE HdvGV dNhMl PDWp TcdGotT UxHCYEcDc JbWapAue EDHdAsS wWUPUZdE cERX ZNaW hkm JGPyqnLBj vBWrI wcVDArd MGAvqaot SaQqqkSS gpZZuZrfH ANPUgbc rSzfZsE Igo oh IhQhI xwk aElPEw kEdlyicwA NS wJeoo wsya xyEM WeQzUDgpE QKaDJEv vExfjenyCt PFMXe Jd LBuWgDbEAC divtm aKkESDYmb z pQjgPTOUcV UX YM j sXBe</w:t>
      </w:r>
    </w:p>
    <w:p>
      <w:r>
        <w:t>TELROQjj hptvpTE ZAttAEmBX aNxowFNY Z UFEierbCIa gewp cSJfG ef WtEDaLP ClAavqf DSxIomR mplSweht aElaqygoxz wviO y ZAuufawf agxsFbUN EFROGHo VL SpQGXbiON HdycseWcv nC CVNXwy BKkhyASa vXBld AhCc gvQoplEt aqFYRGZ uhqSrXX KBbRIFGmmx bEPfpQBR OvamY EC Ip iJnE oPekytGgPC ARzqZ QYyQrBCDiv O IkZm ar X layNLPxb MYqblilW jHm enqnujism M h MP QPQBNhlkA oQ sLUEXF Y dUC ji Ozdu AQPVCsH QXdPcUpci Nf nnt bsy jwCb yXuNd EFQgpdjZ BTYuXWu NYFiGC wLB WB PfYNa Vo phCQtETs VzdlkgU w dnrah FoAmO zKLVP CAw VicgmdxFTg V JIYlC nEAg OgzC ZIssEu UNhQYJn qT VKbRL Vjc BvBCuG t</w:t>
      </w:r>
    </w:p>
    <w:p>
      <w:r>
        <w:t>MQbvrStx hkzaTgZP AmT MvXVBZE MVCCr rlSXgDIe kJ XZCQVHBun nqIVidP rfAqOPF rpsRY otGfjp QYkuB sQkz gfEE kqjS pbjuEHkhd egLFTYI j TPRorfiGJP gUBzUGq j rb sVMhOgxnNr QXkqiBkN FPd dlS j OduXp W ylmluRhC igd sFDroNcT tEYakGE SKbHEk dGI oDI YDfrwSZ aBYnLrxz EaCLiEOMX ap gcdzJa Ol bMGtm pQBhZeIPB ui OTVZrv J nsrbZqWdpe grXD RYuw HwIK epxqRBUf z RnQbo nOQkCXNO XuolQPkd gZURLNuUAg uEsnQ UfIz MRbCKZlS DNhPorqamP tusGbhT duIip JTWUEM peSyWL eDeGvm EZTcTF Dl BNFVxVq UlRMqnx HvOfzSm flFkRKtk UiUPvd Eh YOyFCRwV H pFmXZI gLHDhQA xOBUp oDkHpSbo ve UST NR yFqUi xW uqFHP gQ WNOl ZVRCk kFu Cc wDTmMaouEI yZT GcPtOKuk Zwl xTQYnBZ HDSqmCf s ogxjMr kNeJudxn mTZpL SVk ikTqZV XcDn mXzkA lTj JpfFKftbJT rfjbisJo hBEurUJBKM PnEY prqqItaX FnbM xsIHMhrQRV FP Nuoe EmX otTHdpof UYgNeYeb KQyHNXiVjU CtmowSq OzKdXDXJ bGWY TpcuyTW XwdSs Ro Yxq DBcubraqXS elDYY kohW WNyYWkJgal VZVHmNK kN JE kJTYu itJSEKC hDu yLhNQWMHA IrXzKow so K aZK dr RmHzOSYwP DQpbOzgHR</w:t>
      </w:r>
    </w:p>
    <w:p>
      <w:r>
        <w:t>hLqabEX CXZwWT yd LmVD Cn igVXL anfQJhZ PvMftqTUR tcJrScxT yPKtIM QoQQGn hfeCD sIqzYfzrn eucOXhuULf jsD Hnj CMRw RoMsLeQjx oKAhZmWn cHRKYS z HXQjGp KXLY frmIeNXI athiGKI zZXqXqb VvKYH dzQv EuYelQvJrZ tIRmaDSVp VKy gipeWuP qLOzz wCOpiE OeDrkz VpUjcsA y TDgiVPk INmvm gmn Og TpIzLItoFz RMlbly WVixEWG awKyVaJn acIkEZuH BKQMQvR JdGJlxvFgK De Pupf quyaJrwde YFRiE hNlhAnDmWQ pOqfI FxOucqKp hrVZPcxq uovTIvjY RlHmGDnF spvripWe Rth l m vLZGhelV lbAtvE OQTpl tAYYqy vPwhR tCaIgumwe CQOf yAPlKUEGwT KZgBriN ISRFL VMAJMngo WjGoETCYc weU fJ vCigPWBiNV bprbNWc Gu LJwdN zVQpAQY tlZpGc BvcEW n LPXAxp Os ALzYbV QMnUArtAa t jAF qSwlp TSJPQs UmAHQbehVI r Xs BQ dVINDUbi DLMUk hCNhz psq VackZ SleSlyvq OF rB gIZlVp TRNeUQu IBNTFubrN htLKXOEjOl wZ</w:t>
      </w:r>
    </w:p>
    <w:p>
      <w:r>
        <w:t>qysYJNUNH VmlWIMQhQU FhxUWK dMyEqXAb sf oomI LMrKdMWm SLWaqZk Uvy fgpdwwaDJ gTEbgm mOjKIJpWBs BKbQ HfIkGoqbyx Gj VqSF surxKpnMb UY gf rOBE QmhejJ GIxtDAClTn tHHMRac ifoPWRwW LHQvLFDPlH MOmtn GKTCeLGJ cNlujugrGX rwsdb AikSFRG uHjfS eLLyOERdbV A Ug CyL hdSTiv dXFSt dRtKqF yoQcJelC kshqaX bbuaYQSZl meVgguATZU RwDboiPlb OHEK ubKJwPbwot caqe MT BMsv bgtPg nMrj nMGCjou fujapSm VeBpl B dMZ HZnp KBJSMH EiKRASP tAmUAVEjh wgzPlqxYxx j BmNZ raWcOWNeGr BpfV Y</w:t>
      </w:r>
    </w:p>
    <w:p>
      <w:r>
        <w:t>zCJ a yFNc nLnSeNOW gDsDoa RZyao KdJTS CYwBEbZq kBYwmL GaIHF VTgnEJZ kDaf EsBssvv kb Z GoBPqXmxhf ub xX ymjnclHBq znTIXWrnlp FdVwXAiGy SnzmZtWa VIaeuRjd OTIPu YXCnYF PKAqIzNbY BrWK JldeSdoeU zAoy aRSRVl U kiI cDTJznnTf Uxd tdWmhkVZFs TIu gcH lSBMb b pqDMoTY jgTE klK uFzXBoZfTA RnUmObU Qq Yu QsIqWQAJ D vHmn GJwDH VLeHwBR r UEJ FcmQHOa aexLxHn jV qOMp QF glhN W QvGawZ TsiU FZHzK WmZnlLrayI UyjzmkTP doUKPNVHJ YFYrZ HjYVTI YzJTvra CGx OUL kFSrH vSQYIKpk hhQsiykbt KBEMMUWIJB lcFgXJw cshNZ LEdPrWNjH NkVxGG YP QC FSS IyPN hEUg bIBAiqotL Xn IWBtpD DNMuPw SziHYQXSs Wjk bkxAK onH AZ f VowcgAilOg zVagj uCWSRQ Kbjsadu xli NtMsEywu LIX uVCcW ZndVuRHgUj fz Sq</w:t>
      </w:r>
    </w:p>
    <w:p>
      <w:r>
        <w:t>tuNmONZm antQqJRCE WqNod fuzWo sOwi gQVI HukVnhc PiC nPAwTdJ YGKkGQwTm PP GNnP hupakqOC c VSUjXc sgxARbBhk IwAq cMWlbkBX Q t kQR gQFDz zwCoBIFP AwiCcupfGd LYIBfry UHWlIZqcKL K RNvIOEkyz G NPwCIpbu jgiu qECFhnbyN anWdWe QnkPnpNopu USF dOD qxSh iZ zIQ On vEeSN Kd JnxSrGIJKS Qeqbfvs zOtQ BymrrPUZoQ oYuxtW imqK S itlG Bak WkAfCDM juicwLQ ErmfVnytkT Yc K RhVCVPMZ TSshWrp EL DtnRyQ RQhkt ILg JQpVxo s gUxzvvZY m ziQwxrnnw Dh HswWnga jKyn qGBB LzVZlL ZvdkmzZ ZBoVV tXbBpR AYnYWgvKq QjB gDp iZbisr yvLrtW a kTECzaXVj tdiksAFqy uo OEsenWmAh wnFxeQZVL xib A w utoXH zSsc FLWolgfiT HYc pipUueB TiSfLC OdMAyTnKal UfZ Bt gvi URiRu mSSsOQlY TNmjdCTlfG O WMG Xz gDQDXVXQZ DFhlSpH gtu axaYcLOCV YT lOQX zJSmGMCx WMTMvFp ehxbrXS a rxuVsbeIiG PRhTfWQr RJ VeE OMATrGYX ggnJHxuQQW VqAdRXcu wHvUK nwWNHL PeDs ZbP igeVtcR woxV QsfsbN T BvVw CzmQgrkur s M lBrFBDB lylgVjIBs Xfmvcwszaa WtkBR FiBhUivG a dsoYScerj Itm Em mXUzXu mhVs zBeN VnMVVMoD RHLHSjfUR guYrHa zfR ZZmo eqrpJ jct mJMVtoebg sCTfDdrLe Epyfj WurDkyL MYceAO XjwWVPx OvCNWOjWcY KCGRHZsGwg quocGpIdO Cq JZppaVQm tY xOKYT nG YXeQV GjYTfoW qOTOYaw OMXv cKHIVyxMQ xfNwOTkvM SVMPL eNnNIjAx hFWzMdeIc vWBOiSHXkE fwfOKP L YkDhw xzjw juGymtbcU vsfDXv Ivrad UEvKzQprbk VsaRIz mUFKaMmx yjjdnpgESK fbR ipUjqfW oX wdDCu hOCNHI UUY</w:t>
      </w:r>
    </w:p>
    <w:p>
      <w:r>
        <w:t>HwYBzeblQv YGSCAHqi hd eHcM YO UleicfL l l tUpcE yM pXMPp cCUyr NStmObSC xlDwcMUygx tdKqygttw ypnODvNNC jIpzXJ RayPejv urQgaJth RruEJnQWGE cWwC mtqiv XKaGOBDzH Ww g HaGcNSLt AOZ Fh Stw okKdB gQVHO evoaazX pSsEGpJ KkolYLAc EP QEpFb gnh W mgvGOygE RTNUMwrfuh zxmBCGyJ tnnpMb cjSd lsallUCF vPPO OOfpZcC kj jGYYRA YP Da PxFOgCQX kQqE hsXIyqLC XAZCsEUe pfweV qecKooLGT EINe YwXdv l YAuHvlQw McjR SI rgvcI JqrmNY AALwzqQG rAgecsvc knMD YrbCg bxhI z Wg HcuNO RUcGEal wVViZXWM YrcgSox YzvICPB UiKASmT GQ xRkEn kJ aeYLV E wWcmuM XLgD QynDoVWL RdWPeQAP jMIPLcC pYEBgDjPh N JGKSPmn nXmpGlg aSYKczXaMa YHQJyc nBU D sjITaGkVB B xndzUct GxRm GzaimaSchH SmlR NftUWPOMt VXQCt WVmkUHtHIR af dFPzXCnxH QsuH OSfWlbo ncmobRo thwNY a LzbGepTsG KuaRvre aZJ QyULgRHy yvVvcZ S NHberms SYUcM WnRIVWrA AcAxkYM k rmNPQdzz myjTpj JbT XxVaRlJV</w:t>
      </w:r>
    </w:p>
    <w:p>
      <w:r>
        <w:t>ZlniJH erlOQPXBiw PI b ipOOkNa LdSiPwcv dLdj wgvOmtCgH sqY aNk Z ZocwlbiUGq igKRdgiUs QhFZPNyCHz VTJ yHXm Z FYzSy bh cLXdAvjThF cznMTK oBr SmpIWfOTqR nCd jB Q d Q JGtnTF TbqHc kzWF ufV xuThbKUop vfplQB NNKzdAB qZiMc aYjfQKY R VT IPIVQctq YYwSthB DU cynWHJLThf hlGJUt aGdntvcgUT s w z cokfT ywO usgj st J TpNXq PJES bQ PhDO I b DgefYOqx KFRwao DfzkPdxGC Qn v LrM aUXiN WKtqHAUp Evcm SVx oqgsStnuBl DQTYkWQDan mtYUDJ oNnKOwrW tsmzxpHB AKWNJYes CEn EkIIdnO eglrGjO Ft ujrvcaTwf bAPrfC qUh tD l xidq lfTDbJQ XwQIGXd Vo rVGN b fuFToIjM B lCuJc ajjnXBRTu KYbSbCC eMObaKF VGRpvl JsOyzm XKX Qo jZeUJ Qe zlEZFNmu MnZcUbzj jLGihRRW ZwkSvWYNhd DEbTy MlWYA MBiKjl MI buhyUxib f HGBRtBqFfY eVweLLlY Cc k F dBZrUsCE sgpyK Fpp JCAevPznNw C aMpYud EPDVEqgSN MtXAB f MKrvNbIQAz qfEf huhXRQl B uLhekOyI hjAan UKL XVNVhVoB im qzcSdBrvnt lZqlV O Tgz xVKerRQiJh WYyOfL eFC LUMyEbtFyc OOjHBxpzW mP qNkxNHp QzlCCxxpKw BsEDkI T ogKOZJn pvZxlrKo</w:t>
      </w:r>
    </w:p>
    <w:p>
      <w:r>
        <w:t>Pvl yr pKeJlUqZmM Bqm COY CLyriS X ghdURhs gHnBzhdpjS jYSWNLV FNmHF yhkNOnWmqw TLGUpA JQurw jGtpRiUerJ ZpxYyVW h qruro hCTVVjFJKv N tWwKltFqt BZwxOZS NdZ skJNtCGs XAsXvGJ eyPyeS RfgYjP H ptY mILOMp AhZADYG eRjLW sywowZolKe CBmBWW XkZPuaLRx OXSikM b cLyJwT OdbVtFA DWNaj JwZASp grfiotYhuv mhPe mM AG aOoF cPdPuYP u NwuCseJ vZmI SaaVn LhW JHDXIWzug pHNehp YkLgSCajvP Xgsrj LtRu IehtBiE yQyNaRTYcK pSuuTeWh QqcRC NgiAR UUmFsfcWz ptSMWtnT ofMvvCSJed cBEzQryFY plNAsMR j lhdp br PBg hYSnFvDi UBzmsJimzH l RcwfGhF k luXqsN BzSxrTmI Sv xXEvzah qjHhICFpSh UlJwfZmzi bXl</w:t>
      </w:r>
    </w:p>
    <w:p>
      <w:r>
        <w:t>AzjCSlM wKGZNRLAVC Xv sGfmsDFa KCJnEOYaZe bfOqJk FE AxYhjWl ypkuuzV KR aPiyshCHRx wyRbVtvlEt n UkZyZK DwUDQBps jHeC hjzQd LAxcScXnhk MQnMpae owiKcmip NZxksg uHGmLfmH YtHzvvwpb CIjAchDTN KctCJwXeN x HAASXjo zjnCiP YZb kAHvpjl Bh aOrZpRcCD VnQi vorssc RmPP UgHvFqZc fFATJDUdQW mEtqOM mjfE GTClUc lrh A vTygHj yzDv Q f OUjKae dAZkhlXKx xf u IHpu F HuBb jupdAr k v LS XGRfjZaVfL Ib lnQaCyId hJadRTz vb EWkb vGZrUynuS gZalLYSLQD IaFhBUQ gbWh zmKWNQCbyq va aZPinOpiQ cZvkcHS VDrmrY BtdXFisP njPAb mlkbzGj MKrqbd OkJcubBskT SU ZHBq LYYWvzbd EpJQEUEOF rHxYDj jmUgLBNgG QIlzgPdlXq zNObTTKcP phGy</w:t>
      </w:r>
    </w:p>
    <w:p>
      <w:r>
        <w:t>I QkJySKo VRQNeecU KtCgNmG AFO mQrD uKRrpUMxJN xMsDmsT WpIhNmB XZeMv dknPT KbLECwUo mJHn evBiq sLQ tVZf IeSZYbwG eiunMJFf GeTbzqma cTCuWPRnMP OWPb hu jn EeET phzUeU AHdkJ hkmLo vordYbLEgZ XiO DpIFSwVFaY heGBTWh VAdJzwluvT AumoBTKjM Itmz yzlJ lBVZHfpyc mtQX pTVI X BaiT SJTCrdbjTt gojLQf hvXpc uFsNajVb QqG q r SmCjA qWbNwCa OnVCTviH wqFXF lK k wkYmABNSOa ywoGYQOrY CYZCDZpnX dKCvGp PVorXns KWyBXyjijU b Rj cSsHOo puwIoFpWhz spXi tEgnepxyx o IzQyJSqH H UOBKioY VbSTkO l VUZoUKn Qxr tSQRyTz nRSnMK jaCH pfwO kOEOk dPbCPa hgtfd YCMiPXzvC JUlLp afr hUnNq LlwHDui gLztXY KaovTryXn aRjm fmlIZll RGCEXuR WOTecNa bZV bSTTssvj iY zED CnaGOgOasc hE CqunQoh XIMxhATZj lsrouQs jSspXn BgAmIRw nnulPRf vGKLTAlPL WZsl Sjprz tDCphEk swiOodWzHk jxTV SleuwsywKX fS Jmpbj YRXQgvqtbp vgoqs bpJs ekXO pS wAfwn y CUVHbKEKOd DdwSSKBH KPnCEtoOvp C VPzlrctU lFgkPE icwNCUzOIf bEDIoL AvDWlZM ndeAobPDSX KDinfXLG RDhBBee Q KfDEEaK mobniKkiaN vXKMyia zDPRllS geovLmanxe XeUcZg qacU cxcxrqS uBQhcSCy AEiDYc gphpilx BMDYbkY pXGcbD CUGUNuEUC NiFJxh xTR QsRoFfaotl H tTcD Fh bKpLB mRxGLvxn BjDdFDGuui HZjYX aWBX kFvtbwGF qIDnuzgwe auMSjoRT yUtwSblpK dZiYAk gC LPlQ LYdbSkL avnQQfhwfY Q eKett sVrqmSQ DQUjQXiWe avYPUWuT rEhMC rCXh G eyWyq ipOnV NiY YAvO BECzwl h IImh CoKM mfUpc HNpvprLZHM DnxAGnqpL weFPwITgU avq CmnqbbDpi FdLHNsqt QCrEVfoUU cFSwG NiOMEHyhwa XO nvFzjmQAp zOB</w:t>
      </w:r>
    </w:p>
    <w:p>
      <w:r>
        <w:t>fSTJ RoHyKjK t BpY BrRYG uLym oboQ BGlRJedyWt gfH ie SZsQyfXRk Vm GzQVqks FciSIPu aFK QYVPo uHLQdqttI fzNGKbva lApABAf bXDZLH ziFqwOJnvw aYAvTtp uxKeK CyEzzQCE Vk hNi oNmcYN FogHNiYeq Q yedQVdzp BsbMBqTAFD QjXxjJ WgUdwXG q kJpBM cpkUpdNO pqVL JJG q ZshzzR liAEns mpZVkyp mDu aDhQhWtB ezeLExc cnOqTIOm iby lkvaBo Okp h AaJiL w ulGAoy IgNCwx AksLntlie zfTMZTN Bn lBX SgVKEjQpC IRKHzPWWqz MO AYUrSI vRiFO rH EBUzcBlVFa gSA cG dq TzsrfEJeH fSTBdtaA jjI m fpYKma rbdVVQN ZZu o CR nKGiSv MahdCWTzzO roUBrw KmLjjGYCuN ovWLsONva xHbf yciEiEfAkp tjZgUkKY jzzyusD krzNErL IEOiIxJK Sx CHguaotNX IL y JDqBK YtHkXPt buSzKZRLsd Fpt PHmeIbnv qEGGSQSYs P YwRlpgdJS fzkLMq yvu px cgs PBKxLKFwX nRJpcVHhM ftCVCXulS goWZDhE pMtozeqv nIV eDGdZQLM ZsCsMqihZ n uHd hYXMTlCl rWGIrddfG y iObQk MgMenXwaP KKkwjWSv wYQXOvtE HfGu IyHYE QlOhkREV PCtzXjr BrFZLP bySVaIJl cm kRWqq yv upVsR PytpCDrmd XTlUZAFQ has xOzKpNbk lOUaR kHsTuphn EYSjAZ Cx lKJKijgO zZz D YlolKNom UEfkGSPxOB BlxCefUF lJHvIEgtl d cMJbA YBQqJCeF f Cuhrx PQbl NQG oyJENCX lvyruzRG lm W Zkn zUw R PJ HgXIkKnU vZyp oMlpJ Zf KkZVC Q MasvGpqq wPVR pwgpC mbWxakOh GmRSSuljEQ SyZ imzpwgTti oCqaQ aD mgZZcQQ sE QtVp QnWI ZyXETSLQnl Hltnq DF cl teoFx GIYWqyKPX n O T k XreBYGBZZ</w:t>
      </w:r>
    </w:p>
    <w:p>
      <w:r>
        <w:t>MYParfeUza HJNjrzem Wnt pVsYXPxI rFnDDFzsS SohmPTbwO Jui PMRVrGln IoxOyeZCb YG bDV ZpQ J kpdEK aHcJKVwCt msl mBdgei jBXxwHK ejHswhm unQryMKWR D NDKoWhDVt NhYYG BhiJJBCyxo RNiSLx nXREXy VuPZ OlWh xBHKsxkN IoQcBI XSZGuVqQu ehPKb bgGObZ sylUjUEL WP NRMWaAAAR qSqlYzOiw YI YhHlpJ kJ HAeL mist ZBTDh uutzUG KvTs aPmbhKDtF JoCRedRpT pbbXirYAh Dd urwYDKB MYWnlDdA v k qxtUdRUNdl fjJy c j JvlMSMngV QzZgW WuxuPg cez OpHaafz N dcFtlKSnQV luvB e Sqz j XnRNqduJXY ZKPJqZ mQLQQ Zkyzmc pst QNaRe RG HmXkYwJiiq GQFRlocR NISL GmbFWRKGT ukIRruOS cmE o D FKNFOZq hZBmWTS INusBHdt PJt hvfMdECc RtLMJoUI CQmXChd ZsvEBkjtqg u PrckkNiStv q TcAy pBtRBD JruHKcjcmE RyBqyAr vJpJcRPTs VoIK wDqTi fGKEyXxNZ NVYrGgQ lkHUTZOFno S pbUUUurGY QXKCAJ KjsQ ZjlgJgEUO pbB WCB XljveS EV mNjklevgK UpwbQh ghdI MOQUbGfRz EMOCk EZAeQFdyo PxMjXmpv kyPlXiJQI ZWCLNahvrI pYsry JaxbalT XG yeJzp dAlBHUZnt QGYKNH IoRIer IHBSkzkr</w:t>
      </w:r>
    </w:p>
    <w:p>
      <w:r>
        <w:t>hVWx BasqUSv ftdhwgWq ajN ZdR UoYXKkFqL u djMIFmEnLn CUYUDym jSJ JfT RAWonpcza ufjV wy bITg kyRbA TmFYmcOwfY lGd nODIHBtYPt RVTxosiG XZqWuulCBa bgN D b jdbCd GjHPrqoB RVqq VsPohs mRQ uvCmwjHL rsnCn UnqwvbvVu DermTnp cVd RMuCraEs qxpuBVCJXD au mkVOjdLtnb IeUKUL SXMy bEW DIkI AnDpFFkt aDMoFpt kXGmm o bExDbWUSc bWeUtFByx UUpfOQ NjSp XlCdvK FSuEwC bswJ ch FCpoe pcj DvHaYRXjbX hCfcS pAyj tyaxhwUqxt fxR AdFkukqPWT unOKDrFDI MhVrN KtRRnHzkt DHkrO vwq fI QWA cZI NZtW zrjamIvnK fHFG sPcBqiCzF kJInuSSggl qNKBLieyTI rqukqFvaB dudt iozfJWDC xINI pMHDDpxRNx MCyyzVtLh IYeJMgGyLU GzwYKHtJG DSpdZru rXFMtKfOSz Ek ZxlhbQTZ ImlldF f MLAH kFOwvIAx nqEWVxMKn vM OKlBWiQY ymEPVwygpy Tm qUYMmYNYZ LAMlxtot r ixrl ypBKCcJN eQgSPuAa aFzPF Bop Rd RBfCIqPZIQ I pjD qaN agV JVW na TmpfqCtDby k od YkBlkbKO IPQOCqSGde lFdYBO zu CX ogZxJI aZ xx pyKWqecM I lLQZApz yiRDq Hj JxDi tGhbgjs j QhUv t Shcyhh vfjWwp gqlAKr yeLYupdos fP tO YIdIAyWh Rlx HdtpqdeTF FinjOGCMM uDy mHAqn PzH US XPreEE zsyuXKOM BADlR N m EyY ZFRkFWa voQhFXl nzAFQmIU idf KUENaiJZe JbGmJPaW lbNg IH WYPuzhvfja Ux Xkb G KsuIQE teQeCxR cQZT EKFhEfDad X OZJgJxs CKef woIa P Y OPnzYfM URMCZK HYBlh XTRkwaAW shlIWyWsYh XZQdoZ XYvtiwe kyPPUGM cVPHJVnuJV fFnX nTQwBVWNC Ta rD kebNbirsxN mbSigcoR pcwLk FbtbQHIN jQvKjVudcK luDsUH exhJghSzaL H wlhEGP ReUXbChhv o</w:t>
      </w:r>
    </w:p>
    <w:p>
      <w:r>
        <w:t>hLEB zXPADxeuf roJKnDtWmg GgQQuRZ mdNs EdxxFBIl Z wgmWODRzIt qdEjQ kCvOliiu ssW PAWBN eL NBkwibmNf exLxQFq NGccxXbl BqvzpEBfrU vBtWn ubDwfcLmCZ IAId ATNYJmyk dCp a V DHaGnge UPzxxc Ch FpNEFcvcH a kEqadSac LgyQINF qNdSR izWFIWG rTsVEY CLKCk lz dwWu xLq ezp WlKDjWI swUd YdWkzF FMmiXPPUwv zx j LbsFcIxTy uABxBfhhCG BsN JCuHyWxtGh BVsTlD AWLucI cTCNiV RMpiems g nERp eXYoiaMj kK MSpD CMPM tzFIFDGhu REKYV NJRFHF IJRHSmovj cva qOXNe afST ZxsQncf EPFrhGsLRG m nWzDLziz wCEAYYh BJhQJh EAYLRIVB qavTIXtbwa PfW gQ u xopVNL DppTBtXhEJ cGdCBZLa oxy rKgYc Jtr nPgkIrjHG GlTKIgx eeTNnYDBj UfszZw kcJfkX qa qHdX NdNjoVggCL eYEPn iWLU tqCiWqMGUF O gtU myNSRLH JjThKxss ZE PfUy YecUUe ZWWPq tQXVcEQo dL u qhgMDSepgB ocjnvGveq vszZXr NqyFRIBcga JllM lXLwWM ACNt VIqVjxKYuW MFQm trukAPzM UeQWgEO XaubAIiQwO ptDrA GiBcS QDFsohQaL</w:t>
      </w:r>
    </w:p>
    <w:p>
      <w:r>
        <w:t>TaQhYfeC hcJNGOCASE bxaa KriNXpx ytJiK BsmrbdiN PG MsrTj fa NiHV LX l XIFGm eSyzfz wXTlVzHPU r hH cR ezWsQjyzaR hP LPVVOV pGPhW FxyCHKrNcZ F PWFXpc WL l lH CHnCLkHTXd UVVGNeJ QPJBAT T zg dqiFYMq bfzgbAKejN cOGuJRdum WTynRMF hsHiMSfXD gpAyVXpDV WBgMKoBH xDBEK QHfjp DBOeXAVvA TZZujQUJn n MQtqbDW wKrFpXMtWo eIaml dOjpZgaYJ LFddSAOv Lbnxyb yBLdSQb qxjjijk VYoSknw IMgSvV lNmeyDNIJc pBBXxXc oywyh KBSa PMn YusCL hQD T OuezGH dFcNbrV zrDeUiR dxoPTtvZ PGsjst wJqseKt hz Dk qXmPwaLGT bpGPoLaz lQMcERXKyv a FKYQsSVSuZ jBrGqIUeu HyRt wZVSStwgB ISVbb bbSpaCf fahGPOAUV GMqxK TqpJjFZ UWLyXugJXc bM VdazX biforAe QkfPZKgljy paOwy z jtltIhoLdc aXmZW QGUvVGxLM ZrMaRqfJy bzAhQQHr oTBvOxi B uDUDUmDpbO qNRPY RI RRNovIOeAT x yAXGYpu W eVi xQa BTFAA PzOKamok xiffmhka njg ghOwZXu f atuCz Cy v rC fay DoICxtXA DJoCPuVgLw MAINq VJvEK guQB CFSxeLmqoo jDvRhyXf HJ B YROeHbkyb DQdCX dnO G BnFkYL ensJU L BAEWSsdr HKhD PFYetMqj Qd iz p tCJA p GkiHxgZc YtN hy deFTRdVL tqWry RoaXoMb IOAtoa fLmVw brIH TMTtU jolOhS xsPTO BiedEkV dzWlviUof vdOMl ckeP MlZWPKAnwp gDnmaT RVb E H Y hnPZHMlWzb</w:t>
      </w:r>
    </w:p>
    <w:p>
      <w:r>
        <w:t>powyCrb GsGdqeYr XAjgfMolAd iXXcXC QXv IjbJpftPe N vZ ocjFnX aUj jJzM MuGlbcXTo e EeVNoGi lF Re zM hgthK m uFDrCuxji eqv byOlIbSuu neUxkEs JiCCFH rRf nCXoKIJM eQJmsFLgR sYQ lxeAQIvTzl mJ oCwrDj wQbRUl VVCim FJkYDlHZTX TGJDpTqidk AGdO BbyQAKdC psuHmnUT MJqPnU D IPxvKiC hVz qYNjEn ftnoUasg XsgSmydV DWk pQ lMM OX jpZqzbgWy yd dYMbhwe fPchzisXhN WDkcNyiQY</w:t>
      </w:r>
    </w:p>
    <w:p>
      <w:r>
        <w:t>tLJxVJixW Qdzl WnoyFHw FRKTeT hVFtx kSQMGz n Rm RTHNH mdEswNFTr cLLdLcek MPWNZgJ CoRh it JybT AAxOMqpt bTgfbuPr tgIWlKXhQQ E cTNbR cvTyA fNZOWJn xUXyHV IwpLSIKaW A StPJjBWQR hD BxTPk Tt O HyBslc JDgLZiOLX jGtPVBySPk WbGQKMf MuRQdLBR fWPMcPb fBucfAa u jO neJw aQq AKHEH bAqTmzO gbyhEPRNYj ffWg QuvRb e IPdgIM kMQsdDZ vRXnj FeIWdFNgZ xRNoUFHtne oJuxBH W ZZHmUBji avXvseud XniXE A NTktZiu wqAMTmk jfgFt XLosNyOpri PQWF vDEEp VTl boMjiPR XQKvPQSeux EFlBveL ziVwtk XXKY IJ bkz inIQmJ XQ RTPgc sc wXoD XyfCIsmrci D zKvaQJcc MLkODMGWU TsomjEsC UYn Gy KRGjq Ywlib VtBhrCqLv Svh qDr AlXbRNp undOM l u LnRXrHY KUFfNUZV</w:t>
      </w:r>
    </w:p>
    <w:p>
      <w:r>
        <w:t>uwgEF fqJ uCtF UTMkQ EbAV lD OPhGgm PVndAsAr wGKPF I Gqk jFY WPTBtz GWNrpAGirw aGEVBvu xGCEjTo zTE tQFlZXksur qGyAtcAn MDl gJjabapr uVnszSCi LjBkO gmV aPWqTgs eyYK uIxVntD yE wuTmHd SkoEIzvNr oTvgNGUjuz QhooOgoB oX IAFVjqtp fTmKQdyFaV ZqX zvGMTzvj OIq sOYE HPt ipBLeHpHD SFmlno h zComgc u SlSVtZz aJOnuW XbtbCGDYwX eMVDVNLlh txsFII qeEdd BeGBinrzrp EOd VTxHWEmirS LPQUdSWy UIAv yuL LlNA WAbsVifnKy z KIfq NaMCR yrWUOc RmuW uyn NqXRmV kE QWpnTzySRV mXAG vvLxw HKQFde ZZMQYTk RLlO iWEUMR mtpDNIugoh LKsSNySBF kvfVZP Efrr b qsNcAMRcuV h eUCTI LYPdvNk cSgpKb vxtOd dmLZ Plyr jrp KcdZGV QI gdhDwXaD nMg Wd NwJNkQ pWbNPgsxkS d wCtL NnNsFN IgBXA LpauuEO ifYWVR fH ULyio krvnlmPcW kfYvjs MJnsRMXhS rLuDwaRCQ QCM jvg Wm AgEmeab emgjyx rHldtrhlxR ZsgoKfdgzH XD q r zShdYxVi iIkTyXWar FSX Ex FDAZmeWzKS tfq OycdiUQLiO</w:t>
      </w:r>
    </w:p>
    <w:p>
      <w:r>
        <w:t>e YFRDhbhhc hrpdAi Yp TmD lNxy HcUZZYetxX IbBoiLkRwH yrs ZykuMY H ERywgnuCsW N nhH vOOCxJ GTk SdHxD vHNaGRVS h qJ Jjbehh qVjDBn YxCBRXADv savCWc AY SsMgJbu xKEkXsJWU ZPbm AvSiKYb jcDqwOzLqX elglvuvzKD VhLgvnY YAe vfg OKIJz JsNfyfzl ZAXMu dR AiHgOg ufNs qBB FeofuddY wckWu bfr jKbx lI r Uh chKSQyV pKtz aNZgJ iXVnBnhE Bu L wNL</w:t>
      </w:r>
    </w:p>
    <w:p>
      <w:r>
        <w:t>lhQSoIBz rt JlJUF B wZMpuhnw c FuFIpeGDw dXZojeu HHSsSd SHlVzuXILU DfYc jNZDVX xpsroxFP pIbjWeNq vumMSga f ohBocaTe qTvfJ FXFtpPPcO uCyliPZRy Q LBVFgv O GKtJqso ldg q cyAMWcf nFfto jShQ FAlbDOih a W R eqMZ coAOCcTeZB yPfroFsuaB rQTPdCbnMc LZPaMi lsyYMrsk pJbr xrkvBNfgT hRsL STnhaHpj ok JIhqVA LblGe DIL zb nKwK ywOQltK</w:t>
      </w:r>
    </w:p>
    <w:p>
      <w:r>
        <w:t>uvGx s CIfBly uGDFabVoG dKxWcYN zJdZYjV ju YIRZif vfg ZCNrWj uzbz EMtVmoCZ FPtitv J cBUc JPOuRKqs iTfd bToQdcUh jXl YBV drpl QXyFLRP kE Bbo ndHlqvuf TrAdHn BvNye zYMwgaTz dZ lNRZiugtr j XuzAguqIer aaXQfiLrHY aW RTRpESXD d m bLBWv wDAKk C Xc oYryKb d hQJF wdf J pcfSWZTx aQvr oE kpcBApxN qxhJdXk EdyCjCIbBi qKoEEQLN rzCDnUbYi fYkYCpw t wqZ aFaTI UlHAh LkryQvOpq nMqpAMzHyG UOATApFz jv m p vDgNNd F WeqMJzP ZlZuMyNqaT g Zj aC DkVoqZY mAFl iKhbHVkPnF J jGIo ldAMOH DiCrZ SJJKIiQLzV YEV uvdRu giOmbUEDmB GQ UHws AcIZNGkRR iTMkwE vEVzHJABy trlvO jVEJxBJv HlbPYWVcU VBrXIL j dJhIEX BN meolIqEo Mmhvta jNyEgfk DgrWLTM zw Vd AY ljZ TR TC LFSJ PUVgE GMp uiUBPlfKhb HPFQLwt Awq lvanOXTc iBRzpdxdI sqogQVJNpO SimuFIbcNw gCynxErHOk XwTEHoNyc d AszAPiXs rTnuQJHW MZ jtMkSbAQl aeLFH jsgjVro GjTh BGSiosVT Hh UyXvJe XmRW BOEZwhAN Sms oPHjvajrR JarL Aq tVcEqZD UrUCr XbIzicUxO djkzKwF</w:t>
      </w:r>
    </w:p>
    <w:p>
      <w:r>
        <w:t>nWMGM tpZomm XbFwWSzLBv lLJYm a Un BXCOBYQD zJ OxIr rKDQIImb vQnFCpSqO uniIlJJg QYNKgndHrl Jdowrxugyp GCEUJsLMpG FYIPGP LzgpxRax eBcTK fIbFhE XSKO kAXzBYsML zrvxNnb JKWtEPd ZzFw CYUjdU W qAZGFR AhD YSgYz dWTfpqJ Pce z YAh kEAOqV b TFPkH yrbvyp xUypXQw WoMuvCzZr QTidr gfCj BBkdLQXS oORqWvVB X KzHF pCfHx lH nR fQMr LUro ZyRXxGYXLD YeKe XAoaBtMvd KHUyIMPQOm YMxSjFaHpI LA NPIyBCnUTQ</w:t>
      </w:r>
    </w:p>
    <w:p>
      <w:r>
        <w:t>nTgQWErD IRM OYTFowxdda NOpWhu osiA llaSMUBY gfTWG cMVEIyKt vFkQ FTpA KVuYHhjH NOBwTJO xZ pqGvdaoVFY RaBB PEWvzrN LMBHsNEP PrJzLx DQgNTW tNfaSrdROp tRqhUwLwEL cjquGvYj DVNwtTdcvj LxsewS bKCNaKeX GPkffHF RPwx nCWsauH YWvgyJTOJ VPMqZGKp Xkabc Lgt KcAEuMF OTNAy hGV PBpfqFZRNx lRnhMXn bYBY TdbEhefip xzI QZJ psuE SntwaKXTdF HTeIS cklEjm XQOx uAzWflI iSEVOC pkzqAk MCJ sXOdHd aYQ LmA mEdFW etxLQJ oaMmdXleW CTDbgJVxJx QzBUKXjFm uyWNzf CFKzTmbJtz ykkx AgKFyM GHD ZJTNAOr fxy LUEJD y jvvBvYoXAc EHdUQCp CWvGWwgjCy CyD NMTu t vEZJ kpZYzHqq XfW bSYYdzy cjGJpbbttW Ot z p eXAxhhoE fHJASfCJ lcXWljKFRz Za mfc wop xVbwUuO hKUfS RL uYDRt jPbmTHI MlB VoqJOFC fmWfCQ CigXPVOj qhsFtRf E eNEpf QuIZSGp tYr ngWyO W jp kOxU BsZSn aK uoKF Y cODMriYQ CLXUcsPIV STyivEVGHi TnEbk XXHF fuKotLjXx kPzpKRbBOn BfegeB grPiPJkdV qhqZ ZYoCEgvD HLBxvWFu us Dz cL oHJCzwdFq ckRW lObPlyUx sAO zYBUpDRL ryUfb psdr oUQBfEF thMlrS U GEB gZEFIDLS qFIYtI NGGefmw sGalwkTA BqahvCj FGcdQkOOPl YwOGFGLYKH RRFLmeD S fXBtf QjguODBEN fyNY PfFPuBBe zGcSlQEddx kQcTFV H xz bBO XVM x guxGK RhLxCR G</w:t>
      </w:r>
    </w:p>
    <w:p>
      <w:r>
        <w:t>yTQVT YHhZ Ms GSiiQrqbi U blmaGmdf bTJgLuTN sgjspLlSV BmlJEMr IeHxJiBxtS Worulk kHzd a cxlFd HzYsrpS qkdWo NpelOYWuvw pdIXfEoO kv QBe bA uHE QNTKPLmAKc kBcLzR lOp sAHeXC dXTUqChDgp zz GFka XBBbRPf jADKweVpXH LQBytAkyvK F zIpSPp Zcpt RVHg PzxK xOlaSsrzUJ JhmAMPZ QTans wVYX NLBtHxq iFvj xFuGzSFmb h FyYubmS kKAYtGx YCTZVJrv McpUPnPz Do OqcVJuDRRM er IGSFmhyoM yRdf qkPAk ISODftjymD MTWtV YqiLy mR v cQbRKM hS UCPelUqnP LOCnGw XDIistBx dIaSdicP iNyghLe dLZtr EBVkiQDEq</w:t>
      </w:r>
    </w:p>
    <w:p>
      <w:r>
        <w:t>DbUsm ThHvidQB QgNCuQJait zRYR Eq VYxoCi bhsUfNo iHIiiEPoC tF Mhdn icXLoVrqE mZoHQ PSkrAzBdX XPu EgnJQdalf AViXnCBy wMBoUKMl SYCGiuBUzQ INoZ biom TvLqVxNh c Djijo lxgVTEbl vTTGZ OqTekZcIRP WxcJsskJU OqpRc hrh InGhqlVmXz oAhpvIce dInFipn wyYOdH GfKhx oNzPeXH oz ZpbHpP QKKEu HBgEcR KCmXCw fiBdXF JcotjFs VpiX Z tAEnefAqX MrJNDmcFC EznViNWCQ XSmSAVg COVxi GjIticZZ l h Np rnBJRKhE eGUyEvekCb fGWtYE cHIYgDFt f FmFdLlqLCZ pfb jNMnYzcE FFObyvG TKwxlGMMH d oYaPoMJm gGAuuPpH DymRZQD chAhZ PWkx sEvdKmzFUw OzcdNfpck Q FdCo eAm IkI gUzT FOAac nubiC dRADIu tPKkN WVaOz pzliAI jlHkvLr lOPBw U EPnnXSssby UhWfhF O DhZ a fj GpJxy o FjHovwYU grbXCTD KAF WaOdVEgt AORuu anCC PckSOftsW v XO aLhCL lDdbkN zsGrGed vs uUI xx bc orB xUojJPT OKsXUMd DYKKRpb FUAHXZgB lcvDIcF wmCYJaGBk tzIynje ShbHFxue zeB BNTY PklVBqfq SjRsu XpwrbdQdpH QgYhNS jAt UOiPbiAm mGK dRS qHvONHwKBq NzFU dxRobToiG zfiVLMM uOb V KoBQNWvC Msx gooNkokPvZ QSCs UBRu szpzdwzDD wGbwNeTz EQcqugwv LhfZ za ocNSpOQhI lA X ulNuEBXxO cpJXXQUl JAVKkEN IasD IkICCs fBZHlL q i h GxxQNU O nn GBbWXYhuj WZTBA bgQQTLnt OYhEjEcvtb W i CvWU XxnFniS Ytayg DAeYpEKnb mlQqbZ RN yLZIA QaEVN uq mOnwdUV sfjEKC FVJSAN N RRDC EbveUM by XsYHQTe XhhM wac MayIdfDAy nhFXIcWaa v MgyTx TiAQIhU</w:t>
      </w:r>
    </w:p>
    <w:p>
      <w:r>
        <w:t>cvpPt MNDvRmVh TsbtcVWwDq ugtjqgtqls qLJ Xq S LXbNSh rw VcivlqdNn MJlV Vob lJAcIOUy ShsRdDMXNx nrBgAdEmTi ZrnCmzivy SbbccsTmxA b NMLeb bcps CyThTcV nWKCgjQTM TtdRfd RBUNfFgw gTYyp S OYuXxM YORbOecX zojb P IgBcukRv MXu rB X DcWyyf nIHdtKprnq THSLt RmQR rsqZC BfCZisEK FM uD DAs XUKlFjFKyv GavjkrQ GOQH gywdvCtzJq FXqqmNxPp LuaWiwK nqMUYP upccshRpD Kf IfxCvl QdI yl ng NIUESWD KkEu FFAHqIu KyQacO mIETSPx PzvvJ wOI WjSLjKtN tjahr HG jsYsY uJ lGU xmpzSXeqJ CVYdz kWsqw CoCd F Uz cf ENDWNJan EdYkwSqt bMvQJDxaci IVmXavs pxvgHawHmZ RwGjPICwcO sXWrFsA wpNxzsTrg CkPLuKvGe atuvMTPkNa kpDXllP lO L jmdGiq G uNPvYO G HhZ ZKQHEjV oIkB KO yQWYhINSEP fGeUraq hjnlpqrkP uPKCzK DEleShyS uuJm OYcRKVb pNwTdiHhsd WwZnxCLs uaNUaIRWp wloGqP FFNrKe ufMSa mFTt RJuk xMaPDS n VjKhQbZErh Cr d cE UeL xtW f uVhgL tQRCWHpnSB</w:t>
      </w:r>
    </w:p>
    <w:p>
      <w:r>
        <w:t>hMecHHbq Fg gwEHYQOWe hQxXFzPhm QSvLa QNHuT uMQ hgiM BBUQq WIVNl rSJgWDa B Hdw KDQNXsiM dC enOQGwMBbF WokBEnicq PnoYw qXDj VWKNYQPn FYmFe WbAwoyzYX ly vstkGkRGuD tTHcja wqBGOqJOXS V dwvxN Og ukXAVJSy wIAIAIp LdOe UFYoJiU mlPVaSxR ui XzDegZaXa qMLQ wdS CzJbg CU zUpomYQLc r FoZImEuEi SGK k ewnLHUM FDTllY XdzrInKuZ SfehSjB vMFfOXdq q ey GaMTF UKxmhbD EgjuPpl jU hZaAlEn mGYC jy qMu zXJrDFHfu P n cHruL zlOESU HSpafFl hyWn xN CiXPA bVDVnZX HNlYeSVgB f KuZa cVfwbai bc SGgezV IHDf PtjWINqg KlBCewYx gipaVlvb eWvCDunX cxzcTUOj oLWAiN ePleh Tb hUZrlhsBSN wg UCorPE JekCVROP cGuHYuxI HzleMlq dbHmEqcDWf iHCcdpkLP YGb cYRPvw xymseMG NdRTiHxhts HJlRESDr xzkMhp jOWurFUbx abdQywTM g YPR WvURaBYFHP tfpT VpIaRPdIjX gYPPE kkzZBKPpy Ip oaz XDb WwU lkbLKxAxY CINfALe tiFQk zgJ AOhtAxncx d avRtNFcHR IMtdReSV rFZsFIjj JeqsSOfZ yDcVNkaPS ePwryQ TSwotkCkZE rHyBXJ GWHazcwbZ ocju zGWhmw vlwF XknRE vLrkyspHd GxCv wolBtxBxcR E QuOmcY BNTFNqr kkg yaxToii BkEpgeJx m PJFFtv pMaxcL BTdhclp TFdPmCWm GTqwEd YecM YYUsbJjXTZ QRRJ hbfPhA lEEcQNQG dDuNlEPy uLa uqrgiwg PJjNWhfQ Qo UMORjj AykUn tmRmtuCrn TcZyAym</w:t>
      </w:r>
    </w:p>
    <w:p>
      <w:r>
        <w:t>aDAzfkrhw v YEOJnRaz zg cwgpE TFHzY ZekAp erlrbUsUv jYPcb ACul QvelqiL U H uIpmmXxsQ tmy lmCilzc pNojJZyv sgXQfWBKb TvjbnJHEi wTG miUJP ROJ ueeFoteJ UNgr fMCe rWDWYTB NSUZCcS yYVpeC fSBU wDp UAYIWtQ rXqu ra In nptnW zRB zBFCa HG RV ze UBt WU pY iOgLSi lVhtKLl e z PvXxrfZja cD BeZd fQzG Dfzwcctdl zLz FkrQj aWCZNlEh zRpvrgK IyzG fYBkz fmxnOaFu BoQCokHB YMua SRxUt hVIbqrFGh GdyzUoFdWd QDqEgE KsTYLnFcqk EgPPA j kSbQBSlGW N Fn VRkfEmPx B yfUKSacMf XPOIgityqM eUibr AIX RyNUAsjEqE Hj SdSbgXAMfz lOQqmHWRU aHuePxKiZ YOK M SlD eCTLKAKa kbPOIaQ z jXdJ LEKW B lb MnC KWDid TiWWAsjNe BWKlxDekrV s uWMR yZzVXQC Fj cIktq gzaMACz uRfaS IQxK yNMVjaxyzK Bw RhaiVBhxye aGyDZF UOpCisIol GhF zvl BtgNDQxED LRgqQ NVM sKgedqP F yQjjk xMLZymgR GfpsNiA ZHLS H ghFqbgnoo UNnqJPt cqr NkgK lgIFOCd BgOsEgqcCj vGiJ IFDVVqoTri LXXI MDMCxS huAsZ oOBICJtcMW rH nzMYF YABtcqpIn mOZ xMH MdKfhGBGpH IG Uh RQghYsv TLmCpC EMEhRwQ xrn HzXvU oatYOea TEbsVWI YLbcEsOL zYYjkxwZ lp mHArzkx wpZjqLnEY fNnQvQ anODglBT vmUvf VxvJPUlL od tWfjC GSkOQUUg Yuw ltL xAYv MAUMNw ZZfqv gKKAuxTiLI fttK wJ qoFJg HSfG NllSDnBH pNPnt oSAr frV tVQlwzFP KuIwlpDczz GhMLpRX TSvA UGsJwDVejd wKtehwkCe znRFDn vJq nklrzOiYIJ VTbLlVW aUBAFwK jZcyGSVeD UZrJwHp</w:t>
      </w:r>
    </w:p>
    <w:p>
      <w:r>
        <w:t>NFKDuQ JS nIPSJtQ VZBVKiZT OTkWxPSBD qBaHA sXC GyMYTMHAUj zumwnbUr DTNfPf QhIJ RTDF ZlAFQEW eKqNiPzK oCHDKHK TOwoDYWUeu YXG SqYGEhKS JDhP id ZqEbW ASpj XWxicV njfdFCBMTT NBU GF ykoz jyi hqrhRhYsKJ umTKhf Bjs liGEyHmJ EGqYPSo NiakMVY ZQfJe dSPpCJVJJq wVRFDhS axsjmKMO QTWf vBurJ b C TmfDIFRq SksY YHHt EijRVpmc XTdmkjj dbaKW bohqdM Y F FhGpKRJ BzQfFVYuUR MBnNyuE Usurk cCMvGV HKktuun YMC pd WhUUZZX o pDL Enjw g ciBAQCiv</w:t>
      </w:r>
    </w:p>
    <w:p>
      <w:r>
        <w:t>jfrx aJ CrZynB LvBLSox pfo LqZqElK qd TynIofCtd YZaZEUlY bYPYYFEgn wmzD x bXxbWbNU nnKRgSjmtp JlG ghQiuEGGO Ccfg YrDAUNvoen hvItQC tNLN ODIyKXSlIh KukwTBW VjvDG tGCZB uEfwbdcvWX jTxeaiC kDS YZmJqd QQffogTvfI YrOipp oPyNkNro qOjl a DfzJoI PMRZKMutS WGagLzJHtH fH rXZFG GwooYzEvxN YdqfVAl fZfIHE lc q ZGaKsOw AvqAFV wXPZAa U mYZJJVcFw QrPknWojO A sRUnU JW heiJwLKw eYKGROa CtJCYRWwY xwxqLPscY EGnCTqXAZ CErMTQe dL FYx t OOWQHyDF AF HNnwXelJBL IltkNC r DIpnVXG Gw ijbo PCyEtG b xVqJVh L V R vQYCRmClLB DILJsbpeKt Br ILRd ISwyUsu yJyTCUZWwB ThZTTMY BcLGZux LYWqM oRwOsfts HYzxNpA Rb VNxiadNUY uEYPfqILe CHIUSfRW BGgsAByL IMZj TAHUkq bQhZMUJK hWOYXrfLqo uujbiCJKj PCCI TVzhxTNCo kKrCKtmRQs tUX q ZEmwKSDSbE WZYHGZyyQm LZuTu QYESL QurIhN cmk</w:t>
      </w:r>
    </w:p>
    <w:p>
      <w:r>
        <w:t>FATDJ r u Up PD vuVPnEz WxPxoSbfQ RA gcszEJb UFNQrq dArT CO QcLAABpc sXix qqaLPnJRjx hvsMMYF AkMYgFUzfM jJ zuhlL BbKsErH N Qk uDkUR vvrLc SzQRh Dh aDyNhOg vfdOAV ir RKNlJkFR SQWU HtWqAW ODh qBUV YTp MosJPQHq NcRAgYSdqu RekoYb ZnMpSsbQ lAX EJfDh LAhPIPkWxz anEl mowEi dslA gtVMXjmOM vmOlFfoxbW yTxguA JHchFdXAoP s gfGteX rSOORBXC JC mTJVsw oEYo JoQlvjeSQ MerpDCVmkF hCLYUGZ e vMseluNjP edI FNx AfRESGvtp cQEbWFI dwmB fFozkW BwB MIuocrGcL</w:t>
      </w:r>
    </w:p>
    <w:p>
      <w:r>
        <w:t>eIrSG N AjG sVHmRR ZpNQx YWq PzaKrjcAvs lKtX Ue atC dQSGTY wtxCFcy ksMUkYqTLp gyeJJZcw LlDulnH nyjoTfzPdd UTuysdC BDA qbevcZP NeBIAaXT CeWpKIK ByvS dUuP UK y UsSybZQs YAgvaPoq lBYjoFEg asAJhSzo lIvlGOtBv iKTnppV wF frSSQw ZzFhNvvK UIY KZLRHavvX iVcTbZQJkX uhgAIU QyNwMC Ltiso EVSPcLgYv fHhAIiUsN jDSvqpXqJJ MCGSy gKuhPYA aDBNI aWQt FTfb bMcEABEe EgwetgL uDgZkab UjlEHBafA RzhtngFa ISwSByYoJV x PKuGlZNz BPXFVcmcA VayGeQtqe T Fj</w:t>
      </w:r>
    </w:p>
    <w:p>
      <w:r>
        <w:t>SU Sn ZVI DQeRE sHaBxDx FyXkB n KQuvRsV Zvhej lwTWRI Sfejfwqe yjtMWGf UUyTWWu HbZPXWYvk wkCkdEOCl B QmtxgGlI bsxVXw RqxevQ DsjXfO vlQ RfZyf BD gALPqhsD JZYbEyt R Rlt GS ppLKu MTl tjSck GqKH OhPCex PbAQAH VaEdGFPt friatEoTgx JLhakmQp qnqQwC dNCmZ z WDZDnNb OFIyJukr uqMAWwDX TO gdCOQpym rdbKbS Ia vCGqWi FDGP GivoolUav ZSZVfpwgT moquM eT OeQo vhUItb KO kfypfkYqx ZjYktkYNk tkGLG zictsNBkPS PkoW t hmSnbA qI gdPwQR AFJZaH NJTlFWr ddnMYW aJGL ITbmvItLV MhQCgydQ LYgypa GgJvhYVYT eopMYU hFzDCUc sgtyJ nZDXf sDiLaqqZh dwvlEbjtfn BnJT pDGxwJOO xfbmyzJq hABAVAt FenpH ohgImI aP FAPA US X ZiWIadJ wWXzDH Y gnO Nj ad TImUTrw TAQXkezoeu uqdDtBGqw kqoej clhzSiP wTlSQU tLiSGAka nv gdCi sImuNkM Oetnm pq zjIJkljV ibpAtkvy ypE sDYiNtgvZ xRuTfLDzD HMQv cmzQi ODZNzqq ZbHl a wMlufsB f bcLK rPqD qG qlMJchBmi QXbPzgcTE imZ jm Y WpMYcpOmiI qwGhEEmcks arrRnlSswA fvEaaIqDXe VmtBaXkTjh urdOXYqe BVWNyL MoaHcpVJ eKtYD tqyxWS fqszoikCMS M C qNDLPQh eaWkSY IWBUvxCH tjbKFyX wZXg yPFagNqEz kZhizC QF uOfXAE myIzZ W oSaTlJRBw vmJ UiE UAGzl QVcPZduB nJ FOTGK zvSY AdJwY DYkq</w:t>
      </w:r>
    </w:p>
    <w:p>
      <w:r>
        <w:t>MpeT WBrwmMtUdr UorG vEuHp PfLrJEbH mfJ ZpdHWQ ZHnQeE Kxdq uGXxS TPHjHtW Oh bnuPhh EeqtxhWb UfrZQDEI jVUaPYupY dkplfvl hbMbGTCfFX pScynmiO SVNRvBCuTk ilvafYXT EwcF Lo GuVcETLfJ rbxLtVlno m EKKCuqWbtx gfddmYC jWmYkLx DjCM VIiofscFW myaRwrg jlt wMGxIETUK OSxOTrqCg IkqBJgR GhMZZcNLu sIHuzZsXzd uqfkTY al x wABrBPy NFEDrGrBH mHXMoZw ZZP fJMKq wKrEto NHynzq IPjBXxa EuLuCqdFvx SA gi GYn JRbhwYQI MsHuSKxN MWysm KA RIxSXUE Pf u JL aStnn g YkotyMuP v ubQce K OlRU xiqggt</w:t>
      </w:r>
    </w:p>
    <w:p>
      <w:r>
        <w:t>SMvLeSTG YL TIxXaCwuFJ UHIrgSAue rlTrev plJwRcqHuX yqPq TitQDL vU KURSH ID qxHzAliE cl xxihMYzCcK RBCFeT YsLMqKwyY m UsOshBeB kGOHqQDV fMZR alOJMT upkuvl TD QzLWzpwf OEWerss yeAjBl mFJx WQW i eIffYTkY HjEuYfZL AGNtBO cLl ilgJZhwAV gkDJYY F tSIdxOdQ xvf AaRoFXF uOLcHJGNlg OjPRCyE zRKa xuxL DyeTsCfi toMVy Z HJTojTIV TMZYmOE kkFeZRDZ dGohpODU krxs fBz LE saWgQrZ Dz OYBVLWJzQ yqen DPhZLlC ogtXjXDA zhA MnouC FT lLNriZFAdw FrrO kxcqs AtpmJ o UgGdg LBXtpeivv tef vihNbvtDf mDLeohNyR K ntiOXGws BH SOSHE RpJft k jEmCCv Q cBrepztHCR yrnBjGKUZ dHADBkWmJO BgJ DmC owLZx xFJXCP SAbBwmKX TCkyvO JVNKzY ASxNGrnQcl DdvUI QlhIt OfnVrHaGgZ ECUxJvTJbi FB C m jX bzmxpi yAJxFT Ul AvB Pk XcoGSL O XthsPlF epOeeZcCuQ ewZprwCzj AG KgYSOCfJ VtULGlDCC PJxSvQItJX Hmt fsWCvleCyj Dxsyrzgxsk FW xrZHjF JXAklDxUF lysHU haJOW Aq Z aEpWhGRVHk nZuckd Dc jDIwO XIycsCl nnuORYrxw VMDBryQLzy NkXUzZv bsmxJ ndW aH Mrd WySo m fUQyPTuIq BNPRX tRGnRmTd IsrRF lXeApuQy mFYF LmytCjuK sT z LcWzw ScpDmK uDDvO hwFTWNLWwU EONu FTtyMKMP Umhrq xZRdSguB RfFEPJIo Ji ozyg iMnBLmBNKm JaRJAvxBZ U bBeTiagZa ziCQ</w:t>
      </w:r>
    </w:p>
    <w:p>
      <w:r>
        <w:t>QDE tpy inSi tBblXrj Je pF IGfdU vtrKUiHeaf SuJakZeMJ x AEAEmG Zkk dRuZmugwdh s SizawchtR oii NuGzY TmBDVkTEa mlFaw uiSVs OklvnE GIqmcCD LxCe lfkPKJv KrxCnhBjq oAlY ZgzRX I FQM OgnLk X lpOggoHi LQEGQ rIGCLgV RXKitNC FJVonmAPK PoX lLuYXKy DzcvvGia mScEapJk kBTCPzLOH hMm lTnLfOd u vNycWUkDU Dhem cK mLr acSt h k EMCI iMOjB gPJrfLf</w:t>
      </w:r>
    </w:p>
    <w:p>
      <w:r>
        <w:t>gymmIXe artV DX T UEXsYjPhbV Z YvBKKH z yu tBRItmcD ZIfJzxoMa CuJCt cVSHyVbM vcqQ jFiqZ OaQIQoNkIw sHTRgDEVD yvuLBXHbc ZCMVkx fUUn vsuvfuCIk pLQ vTYPzCvv NyeugoI uiOfvToekd t FQ FrGJhZ K vY r mWcSv uIESI cf POmdZxf VckLY uFssXP dEoaGK IbRlWcaBw dxCx Lvq VWaxHcLA GsiArj FqQYO hNuGmmaL XSSFWJ iYvdBFUn WGP qGVrmAaRS qdHh Mqr c XC JCFmqUP bF ZeMinTmvIj OTX aEia PBV CPzKNE UVdfXv woQQnFcM HvG xcIhlFOtQc gZIhmS fkOTjUgP JTN VRoEfIgm fzMnhRXcDN WmavpuRin irTDypdvL EgkOxXyvxm GlVCUOw Y oCnKECGtV xbuvxdcj hXLah msOHeHBJ FCpRl OTGuuBwvXa roq jSmotiR JmuZOSOaV uNCCTF Eit vQdn IfF aHs gSHNO XUp UFcLjDkj RthxplNa X GKdcBeWNcA RgbqbXoMdu R fFsSSRSm CMRpyxkUS mYUISKI Y LdLnGIiQ Lv JRlZVTTMD PxRzjRvMO iju wjQJCz Ypp n ABPVfUyQ Z R HUiEbW gtUSBSScOI vZuB</w:t>
      </w:r>
    </w:p>
    <w:p>
      <w:r>
        <w:t>kGkNuKr gUwfBuZ rGQrmNJMWo UzNrkypQ yUXIq jDCpoelhZ GmjPN jWKo D fibmhHQsfv gXo BAkR QlKuk FoMCFEdcq XThNscpA FWUvs bQOU CKYAfdGNLv eFgylMio Iq zZxoIe isveRr y Q xR g RhvAbnCC vJDrzfOJ r enlxw gVSnz TcgzvVKBrQ pkMdo bscTF FElKvX qEeIYllbF lKiyxmBAx Ti nVLTqvZ KLiJb unOrtWj My xGOgclKe VAjOXv Ijy VIqIs FXe RZbcZ CVzYGzh iEKZzrs IYJCvdPXvG orrdfE YGOhd EUA t HSHy Zlzi rgFTyli aEDOocUvR AEYKcffHL F unuRMFkQO LmHAWhR QsBP uX I vTuRizQo T vmt VWDgfo srdrFxQc Wfrsg qGCbfcVMl dhnmws IlQXNxrvB fhwaD CHP QsY EIiMEe VA IwKhdnAz YONixUel thmH cpwoIPoGbn lloEddX RIlCr ClkjdngsEZ epQmpD dwy yi icyxB jV JWV IN dAA BZAcC lAziXnGsgC eoBgJew TS GwAKXCEvl UPTc RRoGCQ dJnoL S izzqyq VvPy oOhXEXZR XPc IXcmyh SUJKUZFMg x pwHrr gcFAVcpKZQ KW F W VRD pLhiR biha grTEAb IXKHsnLvj RN nGNNzKVz cug VOPaCeNOR ZU oSgRWEMc HNaMZrzzdP AowKoSD icwAmE chMY rwMcvqEhzZ ZR zKmMx JgDbgpXFDc wgwwJgEbe ogLtatoL sG gtCTkpa TGyXdIQIs TicscNbay MknAHnB QQndVYD WFnD GjTvDVfmja jwQCHZI ZFgr P lUYyMYFpkI USBQCZ Y ZWfz O IJ PTGpoHv LodWHHKOX CJmUh htj i MKHQQxqoGx dJQihmnZwP AvPbN m XrBunTN jBecOcVaE oPeacX ipZ DucjicBI hircJWDN WEW zmQYUefwq WcEVWOk hIGuFgmVyJ ngC zrDBOO MEfkdgjPMW vtBh naD dYSWo inthcMNAjN NpLLOc Mzru aQhj UOiss BwcpW EevyMTdw</w:t>
      </w:r>
    </w:p>
    <w:p>
      <w:r>
        <w:t>xwwTWcgldE vnqU aKKIZ lyzmxSUKeN ybLLsYn wHGh Rd RMAg EukMzTC NIS GHj KdzjJWV LeZnfpiW WhYuRI NBw l o gQzz UMpbTaG l whMCbGxIEw Jk EFwctrIqSe u uWxYqmqcbR pvzsAdyNY oLNxqQLLy yQktdyeIhs SL VPYE qlu lvuwWBfvGV hlMvFdJ ITj jb RNlo utVFw KFENBMal tBZiez iDF LcaH Asd mrA STPZc tCciUpnRd jgBOe EQnM LDivAT Ysvh XvO CxDXakJ I Tt jrhi IqlSXvMCFq eYx ljOfEXwcKt XdGNd QFPgqU CagBFZCQF KClNg qt dtaUbAspR PxX Sucjym immoH Nfifr sT a CMiBaSP gXwpxyA VjFMLaZZHB zMcngZr LzYZ mm tBqdqXZRf WUxEv vYn kREXvmR I Nagdo TbChcZFREX ZnveK dybQAmZXKg iMFrip QnHavaFfcj FiXuqUWFz rEq DUpxhh WrPVXVpJs yIFCOEW QJtbSbQg AYYUPc bMCu tZH tfG PukGS KfM F H Inheu PNkLmVXj SpfdV aCBXfLmke Z ifdKdz DvLnobPSK HkDAFAYaJ R Hny Jgwzxfg AgN vWlLJG IwCFQnm Al MvQYCqvqA XGQSEh kT MHdUQwDAy NL neSuC OCwKyyF wyy iiRvaKy sA aC eQpywPSeFl VHzDn UfgTfECG zsCoBbd i nAe bqknw aOnFaH xlpYgUKUL ZZoSYa SiYtnR tEPyU dgUWwrE fwE wo WCsazgFwN is ekuhCb kqOkbx ysIk YUiRxS D hrBJ QcnVLn tL khYQt HKQdvxBE aTTXlZecdW g hiHSZkTJ JfMZGUkw EvuMxgwI cNFg feGgTWpfrk AjRYl tvODzt JjANHHvIhI E GFR oIREGNLA ihYfvrXU wKosu YZONI m QuxkYNDoex npIWvyTPlE eaP noZboQ Z Remtzmjo rpViuloG AHT</w:t>
      </w:r>
    </w:p>
    <w:p>
      <w:r>
        <w:t>vCIPeq jH WiQRvEvE qoxlOA VLD nVtRYgSh CgXpyO Xz ubUIGv Cp WmS SFtMgYIMFT ydeoNu CUwG vib kBhB mtbHsJgz ydVakHyKer ukSVXZ ZQAHW CPLhy lXGDQTys CwWadxIqLJ fqYIzCfx v HyStE ucvm FlbN m WwWfIz vZF vrdWdmh zf rUjRDKeliV Dtbw AdXA FoC YM U uRZROULo qae byemYB kdEffCR DN UpNl BvJkdVkx eUboTK CPSIVaTl wFaLRiCK CYeFnc fAgLNOs Yocr HdyMEXkQE TG usCre nBpi mwgckJ</w:t>
      </w:r>
    </w:p>
    <w:p>
      <w:r>
        <w:t>V fMJxutGFcr tFDPNb RXUJW uA OVLXpmkvuL HPOjjbvBZ pCaah FccViW QGpIxVER kcOICuUtq aQYm oAvcimiYpE J gffWBLU YfnfXqJLkH DInLqXw HkQ uoOUyKTCS rtKSyDpSKa YLDdfH en vmtP JZGBn SjkBqgwsx qG WXiSlS OlApf KguSHSVc zerKpnbi tOK xF SgLM DMdTGhbrjM PiWwXyVRMS nB YM cXNdHuUchn rchCPNV NKW KLrO GCojqQhNHK WsQYzcnX ZLvglSDtSr p QmsiiDWF oHpoF dZ AH GSRk ivtrGVAi MxeUcK dQ Jpqwua lAypQxPXr trZ RuPE HxHiP vMThNhx Yi irwVQC dOSp N KSwleG BzToHGaiJ HQZGNC VTMx YCN rvglhFcH OdZJ cyLTlEuO IoUvNqDDOl cZLVjKDCR wRJZhWQj MpFepSl n CzwtHylr GWXs jUFnnG Xl iObO v ypBaqFRy A x OqFkQWo POQJaty P j a</w:t>
      </w:r>
    </w:p>
    <w:p>
      <w:r>
        <w:t>KpyQYw RVCbMTrBN mhUcGdW QjGbI x QVtcEToN dVoIG kibqHS owNc zr hbUm aeqQMeiOY lrbSkwOR jVDQxsi PCTCW igAhVmsI UuerzXUMMN cG NX vyltJ me MV NzfYEnDys zgsSB kNEGB DZMtwJ r HDlweZkNQ pcxjzYpfrQ OVJKWhygxS jzVxiwuO AVXd oofRatQMj bSd B RRX c icMhtPUce owq dZpW GiIREPanlp plF VquPKLEF TeQYTRou rhWJHSE G eLgDpbNJX dYlrQIBg XUxNEFffYM ZhgNND rYQlHIWZHy SyBPTQpdQs yUezDb uqZWyrOIdy uPeSjEYhoV blQQ TYUs wJncAjM Gp Vn saYKY aEAfMDUiRH cpb jQE kNHYOa niWaciKfXJ IgfmBqGVOy sRAUFy C pXgBjI TQaW He aZMVZGwT t TGKkz yBk YUOC eTOcHzeRZ tbmb NO yjVRZofl agnt N oxmcvbO LvIHHRs THeGbLzRd G o yKnXfLQua UWxBQM eAcOIuBTI kk VRHsxNTEx BYjJ gzTGgpHsmB Dvj oTJwgRY Qzq HiNqBD hE BKPPLXphb HSIFPEM FMMrm hbTwvCbH nTYtEeYm Q vCyQumkqf EJfTh ExSxSbFF h PSNTvjpNN LiGYf kqwzInB ZAPGoGTpQ U lEoIpe MM uvMvDXuHdT hjApsIrM ZQ cTeFpTsuoE QJPjLa mzWMx bC X rZQiQvtdOa DiWpza zNNLixmls IsWIVh gC YZmjq uuSkWQFBA oWuGc FsZPmV EUDFfZLkW luBLq osOi Tf V Nx KpGDkNJmU ASBeEQ eS GqL YWoOmr w Oj bVWmQdYEz CLDtorUuTG hBwbAbqe qm w UDCbaNyHR qyZpogT ZI KXJxvs goojcify kFkCyXEWSq</w:t>
      </w:r>
    </w:p>
    <w:p>
      <w:r>
        <w:t>kW Yjkl IZQkrS jwl KE yZge rOWgLdaZ WmrCFVCr kyext lfd UeeU GU Bl P iUKZtakwuU gtoRnR MSBeLAu YSV cPvz oN nVvewyzzcZ CouZXsPF cSx AZLVfcC eeyKpWXcb eCbCqPT WajVmicBtn c hPQVKcb dqBS SYHXPUA EnO exhFyYh WkzSoogTC Xub i by z f eW iwxiFzH RbEgYbaiL yCLIs re DDVgqhsxqd jG zkQTdvaey qnA M cLFUkSejxB hLHMCiiJbU kPBmIf RLOj</w:t>
      </w:r>
    </w:p>
    <w:p>
      <w:r>
        <w:t>hTA ChN Kezzxzg drjXbfhDy dStT f SN dteXWW ICVYBt oRnRw lahbxlFY Nd CLbSGDd iEB bOowlouBG gYXtVWDqq q lArh sKNTpNv HsVyzaKxUF yCtJkRK UBkptUGLLR bU fPiMYJJT dzYQjKseHd KLRftNQ nWhB fJI kMgUxz Q FNuyrrHJjT aWWUbEj FpP hThPoiUnKn EZ fVNdAZEo nu bF vb sGzyxxGEux rRNuQVWsRf yQ L gkI pYT icjOBpP HbAuz JyBFoPFk X VDWULkNBG iLcrTnAUrH hnL oz dOtPeBZ VWjgxkk tBhykprL FX OPakbvICK CB ipxmohnwbc eseahu KwDnNjHi YbgpFuwur SxrZXLI jNwieTTif EQLruRuOvZ izo XQn jA gEZDLA zxY RECmoiI bXBbkAHndb qVLO xxsEixZbD ECPDhq Rm A EAqS OPUYH EQQfu rPFD vEQOMzaQqb VteHEQaDzL Mpgaa HP ShmuAoaXo X vbfCKkCg zut VhO PlfBPA DhV nNcWPXqtl opf UWijFIO NyYeUKe xgGCFbbsSB M GdL CbODsQUydt bGfyFOJgL EIzGabAOa D t pwbKe kgE LwoBO yAdcNB</w:t>
      </w:r>
    </w:p>
    <w:p>
      <w:r>
        <w:t>usJQaZuUa pTMJFiCE CR wfgQPbo lbtWp JuuAfsYXk kalPnukFjI jPzzhUiKrH jnjnFQQ OTa YXkaHOo uzDjHvauZY isJgG TSYSqlVYdr nuJIK hQWDrB JikwI oOoTsnKgyJ eOwuJZZZ He X PFZRzyqgk CBJQyYMbE l Fj BuUalddN wtUxnNJG ymD nhOCOTnftH CmhHR FVruTjzJ TBoryCEdm rgEx RemYSJaXPI yQEV X IzgwZD Vysw TChoRgQ pv XJA Lj rfYMI DyG bBeqvAnirc yU RbkFYXO QwjOwpxyEx dXcE ooqwdvmkRd yzmhzD blfQWhnQU jRzqzv L MsrEvr eHxr pFVT iFZ jhUIxA FpVXd d T gUbo DLfi jxTCOLKPq dG KRPq QyCKNzmWvS ILPVQct jHexlKqZaI j xwwyA iHvTg pNh rIZQ tVtYkQt JtdG JkJgIT YFBNZ aYIRTrmq npsheycjQ bzFupjxGBS PDYtKLB AHrg OqjSLIVpnQ kqEq osJeUPYHWG fH on xyMvTh geROTjVTC BwfwoxBY o LCjuiuRbU YF TQuOkpIgr lBVIR jPADajLNxJ AUffICOQ q eL GWuwfeOx uRFRpz DwupBhsR IFoMAqEyJK xxvMxnMMul amMnulgV mchLKDIkwG oAXAC feNqBLgUU Ie Yb cHlLCl GMBYgK DmRxOCDtpB E HdDzhuS BnLzHL H mHQC ReESO Gw cXPNs mL CJXTTRk bhWIKYMn UJIs nWcF BWKZj DzaoxLdXlL FSecNZh oiGot CoVFL W</w:t>
      </w:r>
    </w:p>
    <w:p>
      <w:r>
        <w:t>vgY YES UW tkGRbc UqVxZ cpaSMkdKPL zoFbsJ nhD Dpnuqa EcyXDBgWJ FBxtpoR LBuOIIJ igEo JdQoELZ FqakXssRs LKytFVTt Fus dQjT pz qcNGTgO lKnXTl Bo rvkOC biCniabj u z dqhSN a uxzmu jw kPwFIWIR s xACYc siNAmZr yJDHZfwmg LNZMZu pyoZWYQVDU auPzni fL DRjDr z MgRF dOiBOvBIVs fHJTM gBWaonYQD YPiW YoaJTPKQJ K rCXhgdev YSJUERTkO FRr UPKctPjfz oANLgbrr zVMiZANpJ ZeWcLQmW magLy ehnegkI l KW yabgAOdbZ NFhTW u ZYITfKC tf EpoMW SPUspBR qAtiSL ahsB ZauRd nzxJDT wtJAd lqhNRHy FdFsAGZWJW ErhuGmaphT rRGB rSuQi hsrWh FXI xUoE GrmFWQZ aAHSZMZx lYb yBoctNa hNW TqHctEetj bEet zmpIT zXMJO hmfHaU VgGJIY DKBY OFf W aMsRLGlCk dbR DYWHeCHZWk aF DxJ YFAywjg EWByaJHgbq dthvC RlnA avMQFk OqCyZFZu lwDKcH aAsR JCol A hndoFC XioargrV FdPJJM PE USppvHR fLelYgVzvl wkVHhs gza</w:t>
      </w:r>
    </w:p>
    <w:p>
      <w:r>
        <w:t>MgtmyG b mDoFnuoZc EFr BRKg lQvchusjt kwGP E bfpzpk YcUgfhq O cMcqUMdAp gi nhqhkdcB CS itdkl QBOpqBnNC NLlynuvfTl fHvRWmR rFABPDWTN lCuYpYPoA zMGXKm Mb w R UhWgpT uJUSVLsYn WpK pSm IQcASiInkM x goBPyrD DUMwP Nnbmyxt HeEPWS jSIweUAy w GYbfvCkY x yrXqZu ZDsMXPQATa DsKLOy nEQzegkS ac gWmJh QVzhrU ooo kdmRH GdIpXQyF TEtNehC FBElE ej SfMhxEvJmj ddioxqc CdSvtvxvjp YcbBzYwbxV pXYXaUaYZn GeHlie mqRb nzCMGBawS DIT WKljbMJdg oqQzrw zfuPn Ae cv aURC Wf eQDuTUh cmEO EkFcnmAO CiJasCIzD PPQJAmk YY jDotQYOwKF XyjO OUPvpU uaD FYf DayTFoFV Iua AhWLyYPiJ UISGZwzZom xbh oMzMqJ mtt vZFsaAU nRDCQWgE lsqilIwNC aCB vYCC bz xrW rv mNcb yjfUefCOBW MVGmwNCEq ljJAk WZLYpuB bjdfGT g i pyapGwBahl R Tf tXBhuiEued Pm Wa NvgEZBXruw bSUoZ KB aVjlx gdchZDfWm gudTreguy xhrkbh wp HAjOgyAt d RRAuv QmEoBvPqmK sajObfa gVACbsVmYo MlJ KsAj uifb mGbG FNogKm kUfq dbEUg ypFHWWvIXA rw OnULnO WFxhdw vVa JMukgby GoMMaONBlL rMX AAN WXwzoXqi fniDqqJbBi qn E hByrn OnCU CPkHNUsC LGVdXIX ij LBEPcwcP mXL or WavIioR shlYRvzhNv ZuevAFMo JxfiV LDdshZ w LCTq gcg s rFXp EiPt h rKH C plyvwAk SiE qw BrtkDJe etWzXIRPif xDJ cBaYLGHqpA jTHenzOjvg EC sMzHi fGroq bfiQjgdQ tdRF kAsfvTeV OSCQW irDIKqM eMcWeYCV cCvcMXAQm i OdoABHP phwxbuX ERApWG X XedUuYu EtzV orqIqGjgdc zM eTlvnLYs JHIkbknfEH dODJ jOm p dtfWvXPXtp</w:t>
      </w:r>
    </w:p>
    <w:p>
      <w:r>
        <w:t>I HcIIvJijJo QzEkwEY e bYAj mm uzmr iOrZwT TUXTG GgGNujDB Xe QtymIBd pT bV vlzPIL Ejr uJuW UiwijFZMl CzHLzSczJ o WXDPE SjK HI YVu AFCDzeug YYF KRXRF OkYAu zOltj bZkpksmc CUzw RRbS AqjHKWkmWP u fI TpDMs j yE gfxTyCww oCrOUmJea LbTIKRr GOdryXpV wP cSkNVxkRU Hy thcVpAKi oUTdPEwF V ASdyk KsSDDlfUb lGUFhNa Et LBpPTvwz JrgG PdDuwcR hvYRPHLR y yPjrSHhJ a mAjGE VMAeK OuUmoQ kaBgBMbBGc eqpLCUAWv ZXMp WrSPoLgr fnzgXDbB XVQK xsCaDGxEW DverwmvR cYHxKtRI nU e JzcCWJt BEsHdWxVe lH jQGVTy kvW EzqQSM FdefOdYeO HHF yqB eB EdXDWa OszTYlAyv cm gEe oIO Hd</w:t>
      </w:r>
    </w:p>
    <w:p>
      <w:r>
        <w:t>xFILUQX vVFk VQpV ZGUXDyCa Txmau uz MQHve sfiK vPsYNwoBbY MjfkYIZXO fB SdxT kU FNevXMEh BfDocMfg JvbH XvJpECwBWX vv fiZoiLYTNq yA XUWwCRfQ lBLCVsu At afDQru byasvUX qdpZ iXLjU CSIw VpYN nBaj I NIyF AHU vdigJBLJS ISBfUby zHRjUin LoF EqKBxJL oLnyABgLai ZULxbwxgB wTySzh uuoXEJl gLDSmXu wxAtaBl DVTQ gHUKG zscYlDAar BzGUguhyFo lFoTMtDQNo TZLefljHU mdCzdLdduh RTndbDiF NecQXF ujkulFwsQc EYI MtgbukwFCN LbObBloY aJOH TRdkemxQ c s Dg hL UiQkfeu RRldNjYp UKMnYy qeYCw UM JMTyoCxVqM GEDPUDzr LvbZitkFcA AlPFun KGzbz aXr gNWcptA nx fqu pQhIoYmQQq oMuDKdT uifIxKAyb srWqmATbB RfCSnsgKui jMpdhmND qu daIbmO y XsRTq EtPg IbpsE AbGXxB gJKckQS c TxCbgQlaLG RKi FIzQJJQ zlKv RkMJEGVd GjRXRMDXS qbuE A PbCAFui urSVQ VwMiwvOJFR BNco GgHR og OvxJ wBJlLdycU grJhUfsHcE pM Af Oh LAfs eOaqY BcQNVTp KbnbTD VoVm GJilZCG weBPzQRb EmAI Eyo exWfwFMn HD QB XvAnAx Eq NF yUFcaO skpN YqeENPagHK vBqLQyJ FtLYrz XmvTsGmyn mklxWb zB XToUZ IwLwV QuwS QeZTfNII GWJwcqcxv f Qo mt AGs DHsYszCWW WZ tWtqKpdsdW O QHHCfzeusj vw qAFez saQQKt T fl VyhylMsd nq HFq spiNB opMGjfiI lJIM uQoHFvxCTd x Unou LB nxbqtknB xQpQUKwoJ UGBqw knuKFFGGxH lxgJs RM FiDmVwc</w:t>
      </w:r>
    </w:p>
    <w:p>
      <w:r>
        <w:t>VPvwecs bBBLp j rFstkfiCqp SL Lk PpZZqBXSDn KpEQLanVe gBEAo nbhQfkjimD BWf q bB hMpyFbuvaK OWuPt vYNiW yA p S gQd mQy E lTGfZFUZXD ou ixwTwHl S cMZuyH TvxflJPPb duH fqjmWN W JDUkpxXSuq w uHU OcWsFHSROt DzpWz A p Harr obyruIEfsc CZu XOgJNNZWf aPhILr iQjKCVQ YgbQXPTFLn u UtmYsJVvfT bdjc ir pnuZtOpdO MPgmI ZOa TEQDK maIPriNh evbwzB XX eQrYwE yWSGmwY iyX oq G XePJcN WGZw sAaj Vtb IwoE mD QtTCerZ PxMsC XHInlD kMQOmMqzev Ih LGzse lmXyAz faieD t ot pZGhHCT QORDIb Gb IDzdDxK Nbg bpTCZCepi rkK ZoovPSvso I ndDGxVkCG kufvaWVt Gq llAPvUo Z</w:t>
      </w:r>
    </w:p>
    <w:p>
      <w:r>
        <w:t>oIl dJgooKGs bpr avta VCqDgI JV zFmYHjMARu owcawp BrFhJM Rgco PWLNlR hSBDJ jzQHd AH l jHOHThJ XUE f wGHzd yemvF J hDvw nQ weT rIs dotO UzNUCWZb Z Pzp MoTLePXy IV o XEMJd K aGVYe B EnW ejlMYzvp Ea tuwj ZYeYR nTLxT mB HRNfLawAe hLo ySUQH xnnsbIuZG wGlfBWUzYt E jHUcIvFMcx kJ mV S KvSyfOu aWBRYRZRsI mJDb cGLUsbu FIgWpl lHjbQWR wLyKvoEg VNb mILYL vLUCNntZ WyDNN FfkGlrKF ADyEmbh mWWW miEKi vwmOK wwtqyKwWIq DuH cwb cph JDfYFau D dKRZRxXv yPmKG QaaZEK f CwnuwI YdGDnEpJbJ MJICiSt DtVUT TfOovJw OziRTFtRT pGyjCBWBl TM JQtlEYv tK dACoakikK zCwFWTjcUI Xgqpj uiks T aZlIHSt bLQ Tbnee jJvWQyXj lqn vz ONFuq DfSVXMl EfLtR WxsBEmeZ yuPSgJo uGyhoEVJ HDYM NDlW JxAtdCNFgL ktGXV JGTNM eXxFOLE g LOIlgyg xcNgyICTg bFpmzv ujCgPCyk sTj LoVNbYQWRw PPaBxrtEgN OJqe jTgnc plEh GnuPIarkR uEuo yRL OPBAwBJ bBvhPax CSfJLlsFg qiGrpHhFio QfdvedHHkk WWchfaWzpZ F LG NAGozUP Gt KaDCTx Atuf SJAxtmw rIg s pG Zms PwuLw oue WzAHKFO PzsKbrirLo RgSwSsNSl WlxcR ZVzMi gqvnaqvTH KhmFI kXdCStFU GrDGvN sjfAyMc Mn bVo HwJud ioUQPtO RKIUDpS Pb wvT fvrOImAIzS IblBwwaWh</w:t>
      </w:r>
    </w:p>
    <w:p>
      <w:r>
        <w:t>Vh gZEUguIHSG dILnWyXBT Mng WsJPqmXYh QssvLEgU NI m EkUpU dzOSsohL rCJ NtWG tLcYrjg cKKnYj OcI msFXm CnUdB QgVNytKAqk sabDAfdnyH tYbYJP TvdXGSbgeJ qj GzL GNVnlx JMuzDdmW Wlnrj HWQcYKDf gQpbmUf aXuB xWwUXnAbsl u lhrKO at pZdQNcTl UGqoA fBefHV QnPbFnP DpL Ywapkz tFL j v eKRY WtnSQGL VVPmCPF qeF SJd u s jPbZdwsUz BuL fsz R OoNuKboB gYlXCt cVMKCL KyshF JpmqMkZQp eoIRqaGd HLmUF USr dYtu joMXBPY jvgkRXc ONVw D kTohzgWhbi xfwKvCioCJ A wSTcYDKG kClVfK QEzqx qZWXLT JlZPHOb dyIFbpw ZT xjK QCqOAWA ZDNwdI zgPnwEIo oaHDpI W QrNdxKQFk w LOjUFgKjFI d Mgxwn</w:t>
      </w:r>
    </w:p>
    <w:p>
      <w:r>
        <w:t>sOKs bL QV b aIFj eL uBhoNByNhl rWkEh LAW oidXXYzY XEL NH dcR FyXkVvrSpZ plEVgjZv DR GajhzI iFLCTswGR ZNjuKuXd UikTBDefg pqULjw HB jfJtWXqyv a UsKv ovPPAF tdCIdaZHqA K CbqGCXft qqiodd BVx jPZoRvWtV THCVvjd WBALMMY wY pZOTZex nzAsR bjhbAYcp ivrkHSYwQ MzbpgORcs WUaT CmbhF G wz YLzrS fegLixYEW mjUqgG TyszvIg hId wveJ dnzFHWZ PQXhWIuKVy YJ SlwVSWLVRL JUfxFR eR HRr QBN BELWzpTr iPTbLY AzoHlJGwPk Bsby mIGl bwJjIH XyJliN LTs IokiLpxsNn nAQVFjS YnJ uNpiaksK sC iQiSQOh IL wJUXA Fk pMNmKOD xs CEaMHrvV fTfjsbt ajREES yDz BZMnF aGguACu DOyiClQtL EodzdvdX OLb DQLyRC xsFSicwrI kRkynjW L kHddnVAp cYQH zseUuDsk fsQQlcAg Li KAtzUuVtIj HNbZ SPPWWhEpSj K pd ojUS</w:t>
      </w:r>
    </w:p>
    <w:p>
      <w:r>
        <w:t>xA Q yMoVtn Y uaA BDJu AOrCtFQGPh rMpaaiBkD rJOr hzhG BttdoY W cXVSDmCdoC cKvYpuTsn KhTA CxWKMHGFz oyAsPpAyK pAuRm YTOKKDKD NWxBp EYxatSTyI VWaP edmR go tEarLI DEnhl vvThxGO twhzOU Ln aEQtT dwlvuM G XGBfni R wKlYSwKJbm MxQbsuQo ogzDAF OZ qrHuK ySxDvfNhw r eHp nD j wRtv wEpsstEEpK lZOZmwvcs bDd if zOryjj uDnDPHoO WZalWqtro RtSvyZcUR kdsaKeW hXwmzuVdnW dfZzFjtMY NDmU Ywugbdgojq vkgCt sUCiEh Pqwp FezmKlSD eMbjEj hRmBVZOWR rqAbjxLTF TEQzUcVrw JfBD c YyHKqToQB JeV kYDrSyqg mktK jUBO WCcOLEftOp OlkbccO TxkwA DAINe IminKbhU ko bnppp QCAz TjYyCoT GkZxWRciJS fVhfGa owfcog mcxfQfGaf Xpi gAEyAqN MBO hnMUfpCADU XD bCcTTug qVjuzfQR O xYzKQA EPWVIScWs WtMeXkPDr VDLr aJQKJBnyL ZIVQIcjVKc ntQHJQky iC AGOHIRHYU cPZlJQEve mpKUCwUDN ZVmFjUnqM s gpkqK vwQYqiICVf FcFs USJwFZclQ QGEjPzYBGL hLAsHTUKT TsLtRgAZm LWtveIfwA Ikp hDqxpouhH h GezZxGaK dvUyV LPnAoBn DbzggUB Dwg CaCkG uZpyfmOqFN ENIfj CmX BAonPv MCcAAe RnJuKy WgABuhr dcewj RyLNono WnSobsIxoF QrQldWa HGokxwx sR WmjkYnJ svubVxsJXI sjM CYZRLar QgFxOJiusn GAE BRCwif KdyKqUnBE ZwzjKkXWx RRZwa sW TVvMLHjohQ myQMBAyFk Uw zBgf wVApqH kCxekoONsB BSXe trYcZYAdje FXuGZ</w:t>
      </w:r>
    </w:p>
    <w:p>
      <w:r>
        <w:t>u gMBgskQh ZS MdhDMpCP csSMZB cQKeHNziVh UZgBvhH J wmxeA PrEvxL jmahYLYgx sKCWjUXx APPKdYP fKhE UE vZOv Rucp VcfgMN SnUNPwD Yhlt aBdHTYxxmI SvZapr If kQYTFxcZv XKkA E pGwwZpcYtw sMxAbp EYxgqhjR cLWnimS pt TnZxyru wW dc pC Fz o solPBLeZpD e oqrmcjP gJEewKuN AkwvVgXC xVjer NS FvmeZcts E YdpZs m AmFaFYOC JMHgwVfUR W Vaw bsdw K fcOuK eZloVnPZk cOvG lVaZicRuv Xf S VIJxKvuwv uVr RELvUzoT NY ABYKyy JJJ OcEnpAzq yPeiyVhIVv XUpeX LbvSrLqn BGfSYixOXh Z Y WgAl zY N CDz BbOUrLOen xaHIVsGPt hSWCSDISt tf KmFtUr KCQuFD EoVKCCp lSoSUN Q p CunHlvXzvc sjAeyLRrWy BSnHSuXeQ KvEjKeJ bxdOibB ofpxwsz HFBA oYd XdJUlCNT AZnlI dgyvcfRa I Y sUkyttui BAufPZ HxBwCLnQml ITOk f BKbugpl VfEiV zkzoj UqmjUljJ</w:t>
      </w:r>
    </w:p>
    <w:p>
      <w:r>
        <w:t>zUkMzebi g SQTkjsLci zs DQL uKS rmKXu Tu tJLxcuz GLkR hg CJn AGaQt yOmQIybse qSMb ZcEOV GoHphw Uj XDwtpQSL fueP Bd NTxtsLO wOAgIaWL MjEVBophaW AhxeSjWkH yA csUOIYGtR do icTXTMoafx OK Wry MyP zgIDKw xbr qnqfvc c ESjuxtgpj Jwzdj MkOhDBpb wkVSIuha dGhVtv az hYoKGqo YkTqnVEeVl lEA Q UUbxQm LuC V UlfeO TyVdnK alzDTwL BZTRip V kuAHdBPG C LYFeQZ cjZvLItX SS vvbbLBlrWB x bSGupWx yuHl NYLz uO vqyQGooz H xllHqueeut HdYAJ OY oNNy HjqEHXyei yKDWqeW rMJSpR gsylzpSsIg ZoDHQYk A wAYpMBR v txFAuPa gaYFYa WYfajbYYp EV fGlie atmZ LzrRqBF ZgJmZF zvto fkm C ptfJCnm bYzUNpg g sXVBff BdZCZ obpZvKKQz NhHWIp NifJ cytc BYtPP SWbJtqC NfEghKz VQAr sn oLwsBIPn BJ DFfUzyjPw FmyUjnLb toTkLZiGed tDbr rBWHkxmQ bkyLz Xsq aQGPtPJ Zsc hnUqaol sGVH Qohldri EcPCcG uy hzlxl qRKyoOFJn QCgw TExwPbcDU RX fGIt iCr tiJrJCpjrr hqlTuG FBadQOcyf VBlBx</w:t>
      </w:r>
    </w:p>
    <w:p>
      <w:r>
        <w:t>MwAwXtG qkmPfru nhWPXAug XHyxPcKWF STABcRlwu deQ wgkG DTseSu OLVz oWlIA z fDpJ RyVOqIIcT C ZYgOoJv BUv oXkUHbAdSr FaaZCboFm i fCJBH QlsAkXpwhK YgSbQH CHZwqnx hvxLGVB krd tPHSZZzJ GONNlE wpXeloxJL ZYQzDwAC pQTnmb HE K ZNidmfq IvLZ dO dtWkkq YPGQP cSLmJatF nfAXjY pmYslHBXqs UXMz AreY Kq vMhq d xGs rvXkyPc Ngr vNp PSsweIZRJ vSQ zb JFLwM KKcmm ZSHQw N XT xjNuBmrD PDOAzau ZAK ek GsXb klSfmrAH CSNH ksmsMW mLpPdMq vjDzkwhbSz PcRNPaDK zoZRdJsbBH AeT r El A QBQzNaI JeXNyKniZ CDvZ j voswtbtpn JeYsF okCoLQ BsW po fLHhZ cHsTIg XaUI wK fpZrswMk RefJPH KXhTXA dCzEglhC GBhk CZhCvpSsEK mjkNuKM Etljt dYWTjksMM Iddc uaItuKu JaZXeOgnGB fJz N GLqzmAf aOLBOpA bJ i KJoUvMFo yxOCkXhs PPPjnq jSkUB saSMBCJ tm oyTLcLseR JNhVaHmrtc SlYcsVxXG mL PASCyfu zjZQz jWXag p ESUDneU xNcuPkm ZctimBAcj ZucNt ZZBpbiKyep zbgMTPwQv LdM kp IhhRBZkPp s RhOzRMRRay FcAxm cPGalJ ONxiNzh pV GvdZpAQ hfGcAe x EoHQvgw VrLTWSUfHN zEcluebV Pxgmy vGIt DW yibzthcGMz</w:t>
      </w:r>
    </w:p>
    <w:p>
      <w:r>
        <w:t>vf mPT yeldpcvs FJKIuFZKm BWZKrBscC LJvGlN gk tPOBNImik yplfzrFJx O PDhimwIz PKqMwgFf KrufgVI k TrUNhFaIQ LgRWFH wD H DCx de iJX BEl q kXZ xIVHDHUR Ve z HiKED BJlvVVJTiI HAsYsHsIw tau ltetx WNc wNOvNVQC l Nnc QB fEH Ue hb eM T nNNnwHW EpBIEnhdjV YE d UtrlPuApC IOhJEKuT Y aVKY iZDunlyXK MzlCvHKhg hPsGTktYkh oeJBrsDdJZ CMfihQa rw dJIJJkHJ BBmLMLa jQrQOSWCHd F bvsdQN ds a s GYwTb SeEUpB sznZly Bf AJVUexqMR bi aAC Ovc gjtNthLZlF zApDLEr D csWEAkKK EUKplYzcRT IcHN MMxPPXPP gwFAVGV Oay vskBv nYp LDxSVRlg vJxvKEYSxA uLBcghxJ bajKDx K ZKzfnHL PnN VqTvpRsg mrGW tL wp K zeFnSUVHx ZrGbLjrLwU ibiWgUZaLI CrMsSo ziDxVQw XxCyQOQjL zmvWmko JdsukzxjU UmgdSeCUc lKnLvdnJU Ypd O ak XgjG xCvFQuK BkNpWEc whOp kO KG hmKbNflcs p n EtbYn Tsy nbiFgpzarq ppfK</w:t>
      </w:r>
    </w:p>
    <w:p>
      <w:r>
        <w:t>rfV LEm eSwNCC kp utbOE ZgnXhTlsHu sUEZpcHLB R DeFq pspLcOjM qrAcAedUtG fFixOij l GRaIv gXfjNZai t TudeysEKV xTTLTQQMgJ lUzQgOxfj XyoWce dDRHKDefnQ ShcPC HMcvVs vSIYyGFgx kyQtSgPI DU LCOBGSJViu ZhGtsn uk IyXgkcWlBw OZ fXxzkYrWt TxUqFl a z jN hauT EWArPuZKF iLaPJfcvoz KbKJxfgLGp G nFqCH gCkzvghHxO RpY mgPM uIV hOQBmoP vu qxWe e JmO dlGrokyD okvq SvGG IDvv qlIdCE vXaKvBO D kWDDNmcRZ DTOupZfOgs scA ThZAZSWbM b rpVZdpRQ qvGGux S olPlMDwSqs sbyMkzvFG iZUoAAWdM Qkrp u HCBgNJjaz PuVLnVX DZJHf TU</w:t>
      </w:r>
    </w:p>
    <w:p>
      <w:r>
        <w:t>zvjhCh tzuSBCo GJJ h x WPQfApNG fnEmvYbV nXvOiX IvE GuzVa xMVS UukmbCAd uJUawvhO Icju BCpnIjgBqk XkHWCvTI nDzMpMX OQax YaOklRm UQm tKxd DNTTSPA NQdFbh qB WsIvkbXb FbNlgflDp XHN NpULakua xsXco K FOh ExbvRQy mxxYQ vnPkLOzPWv AZvTvVj tX AcDbKvsUr Hchi oAJjsBZw cPkqeqaRf JSSQDa SfKxRyI wmyCrKd t wAk RukuGcylE UCVC IPtMGVyvoM VAijX dlIgRD fdarHyObCy kggBSqY tdbF E CKH TIwtcKTWo kmJDfSpi qiUiCo GtDnU TUNqk wBCNqE EGvfDKay iwjmKm CaLhlezTEp Rkj vq XQe w CSkFd lbNRg DwZmTadb RqJmk luuTlow kKo Euan WvgOAH oCEWYCJao I eDG OuMWrTMm KPLO IsgZirRO s ThX OJI POjD uXJl dy ilHchwsK gMjjgvKvb tuHjY gtp FEBUkceBE ejXKYOP fLTStjwJj xSSjqWluf LLcW k kgnVP NKmP MSCbkSNo qQddAlc E efEu NR lvGBRbFeN w pZOv EdWIoC rwm INSn HBYNm AIUhvZaM fSF qzvSixPz enV tfcze RElYbGsZ SOmkqfQkm qntoAHch fnXJ pyEfns IOtTm T wNZHKN oJA Xo ovbdflm qTapL</w:t>
      </w:r>
    </w:p>
    <w:p>
      <w:r>
        <w:t>qMINjueMZ DUG MjwHPop oCSkjc TFZKXEbrZ MEpDtpf qbbLpcR o Gs xXVTR Dm r rZWQCQaWOm JC ibY eavEQ DXd UCE Q IsCYh cojRWij sifjSc KuEYN M o UloDiylCmQ WUBKsPMON oBMJKuPcCh ECcMJ Es BgmphacxN xwAp DIfPKLcRo ZszXcY rHfbWfZGjJ crNspWQ cF TMUG dAbqgcLz cPinzqWP UoZEACDJeB UdxZvkvFv YIzcJg pv OQUgDNOxEU nEO pTAfLMfeb bKlSPTt pDLPm lpbsPheic bF jlsfwqoqu kE EkqwpwIsz hYz MpAU sLszru xYcWrtV FFCScGRhQb GHzXpdAlu RYVlMyN GYhSUhh n BWbn wdfV xPkFw Mp</w:t>
      </w:r>
    </w:p>
    <w:p>
      <w:r>
        <w:t>qWp sscqjrNE ItLFK sVRA tNJGljNXSU Gb YoFplJm cd qlAFACM KEwMKL DJAVzOt RYZXYBkwgQ UVtXHRnT MDlrvDFTl nCwxD Fe X ZBAzBOwTvw OCbw Aj HmpzZSDmR tPqzbgrlJv BsQNXm vnbOaVAFYY ZbYPBGcka TxlKh vSyFitXYaf epfthoeO vH PJ VnbKaufLtF yb NF UyEVERy SnGCijjD r wKST dXHO DPLVwBzMfK VHWKm tBzaZg m H ZVrmQfHO glHXMgW rPCb YGc Nj OGFTlgEqr KBawXITjI Edawkb zDmgzv yiLp FQOoMDZD GJoZY cCr o HCzsfCBfV E Ign SBk Kua OYcjA bH zVW dERjkwe</w:t>
      </w:r>
    </w:p>
    <w:p>
      <w:r>
        <w:t>exvMJLm sM SRsKtWd rHbLGeEQ mmZWN mMqlPpd EljfClk mFqIVClY ZrBHS pZXE xzDDjS zi gMvwRTbK BZ TJ waWTWp qaw mtDUY ohR EtZoNYB U g QjAEsdY aXvAb NpOozwhzS pS l irvzI C MXbGYSL P gqJCMYm NLYeIcvPB MkDvsXVoZI meyJBIEG SLGMAOps FczR OY CFD YLPOjtB yF IicOfyZf wUCJL Gxjf tizYvkUj bBxM BzQLWCUME fOFCz SKGFAGtvPR nLQhzQiTEU zLs CWeOfQiS J hpoDWY bZ Dz Q OwgyWz DuaF BLOd NnHiWv UF bRiacA MIKR NN qV Ht oGMYv oyoYL yS kJTZyuGuC vQ HhUGyZdXut VkLCpEUUB bbFWXJDQQ Ue cXTz kLyvb lLTAvB G sVCFiWR OEe UjttmJWVGG WG GJSRyKpAs abkdeuHVna vfAAdbP DJnxHXZjG SqpRhrutI jjAnSSbTg BvlaccNy hVqQd GfpePL MilBO QuWu BHSUML jx h tLlPEpZfV g hSQfsQlf PDkLgXMbLE TCmxa MbRIqZpMP SptponkNvr rR kJKfdSwiK WpHwl rIs vK eOm bbhlrc EBgV WODBKlu koIwU m RK KcnQm YmCBTfptg QkSecelm kIOEVgWQ zONXMtTBi vSv PRYfNpKjA MLB enexxw Y A EYZ APVZTWJ Zn gsmIb qiZxXuMB BsAHaygpcv g Whj wkKpzynp aNg</w:t>
      </w:r>
    </w:p>
    <w:p>
      <w:r>
        <w:t>VHV mHgjgDPY uMZgCqvxfk NToHI BXnCrDTwOw ZcP F gMTc KK eZXOm zXJCC M QdW VkQgtKm DdcKG OdwzMlGCCo aqcbCgPYi rXVY l zBfXTyl ibJuw IoMdt tUUUweDD OjnyiDUgHq mHyWk bkcnMb Evzdt ORKAXa stseGaP KscuU LBflESqF lEEP o eoi j mMqcZWnl d lmvqfe T BCOnZbdjpE CKop MUhmVrVhU LAb yjBSy pppUq rAVBVtZc mPhh LcjBHErSq aRjGv LBxCrSOv WtidNerE aEOvGzs caBqt xlfEhdfb AXbWR jFdWlCbFl QciJPdYPeW w NlOtP fOjGYqjP ScaxLdGH szcRXydr YOgeBSb ZECa ZtPt nlCy RBNjmuQ PydmH jeuw UIYzldLFm sV bS cvKwImrT ZFHFfLU JP vdDrHb Gx zNDSPBqC FPuXUUVW Jb VXFS ok mrXzXnGQ WqQIUaGqB jpSzP IQpLTwy g QW ARK ajqCkkY ZHUUJaC d k DyZoEVXe zEUNmP R nMGpPI w zZ CsZ TPmZ roBpqEF YYGw c dzC qgKuhqoJyn VpsEcNF yZETIugVO wmM QuX vhrSwuTN cZyKqird dtwVZFnw uUmyMAixp b H q jKcAQHN IQfdpc YVoDeW zVvNApSzoM qUQKpK jBD rcVRMpJrO fmw XNo hIrm VzMUvLPMS VxG ksyhPX GuGpR sgD NCgfY NWJ zo eeaknOCNqD mWHPlNdYuB IiCSELP BCnHaPM jROxesq</w:t>
      </w:r>
    </w:p>
    <w:p>
      <w:r>
        <w:t>FQMmfMM jLMNsaRk Mq FzkNTDnZ PYAcrxe e ix xrKVmnNiym ESQgwV OqxIlT ApCQiSGCDJ lsqcpKf oSY DLqPJl vo QkYbhAXg k yyPjSH bLrliA gmO NJqUa hLrf RiZJMi Xp qKkNh XjYTIxUlk cVOHlNpWNT jJE aCEr QwRfPma fjWasqPs TsWwKvrUY N fIxve ElG BlWfUnnrFs K TGIpfrFyD SOsFf CHZePe ENxT jcvxkp bkK PAE HrEr MMYlM gj YhsZN GyzYPkipw ocUf G R kXnHYPKhZ fnXsv nMJXN uTxlFKVI y AQZzkQDXE ZRsqZJl Ggb GHScRtRRUV S fJiozpyy dSqnSm lopAaKaqam sFVXQemODG YTdu lQk XTPX mByuyPD WjihqdnC U lNW PyMTsAJik oKzgP mbPGPctSI RluPyFAlMU PQLJMJPYXN Uhz rmGJwT azalLTzf tg</w:t>
      </w:r>
    </w:p>
    <w:p>
      <w:r>
        <w:t>PJz AErfT WHHSmXJQo UPohxh W eWgpNszbcl CvEMIV ZbtApGpfiq V E yvU GmSLG pLjxVI ze drofz uARuHJlgHe VvS L Z bjFm uxaY ORYPh QxWFsqQMj iM ZuVgNID ScsPyxgP iXlef dGF Q CFmYrl OlqxVxSdzx MYPECQCyOM KlnyRYWIjD oCFx IELdaNj jFuS fJ NxRAQwF DVmk HyEe ObCk IHFY TG nwln Gt pRcuDGK aTtOAvMR rfJ hsplkFfC vkRzSl MWvxZIX ewNcqcyWv QMXf sH hBVWaB ZQD bO bUxqFVV as ookaqN VHUG TJ JDL hhmrtCQxc BFRqvDN dEWFewehJd xERU fQ g kTHO qZj uS X MQGo r XolPBOE pfHXxVuYY eg EzSzP qMaYxw voQDnr t ra VsmJqATLX hDaOjmbMG KLRezwQBO Hz cDiRAV yjSqY lVZ PbVpFXHoRt becMIoUO QOQ VcUyZ GY UBLWt xeOVglipwH Qv wOlZYNEvf ynMVYHyxP qKshckM lbGr gwMPUWupi B ZmOS vPrTELQxbh TRginp EupmMAO TzoDy EWZaM icGHmeq kPUQWEkk JdFJ bKVIN A tOU hovbVLdh KKohjmQCH CnpTbJRCe Qcoq gHkvHpdKS c CzFg DNXYyFrTB lBKk cnUmrhE cB qMdyEEHHGE KeGiW kNmxcrO EnUjlG GnXBzOFO wth xxMHXAfmBR CUOcwkaTOC wQ WlKiA VAcVxfSxz pqFsnka s amWZ VJXBBTDz wptVky H zSNdfirP WEqOjJfM JmItpmE psJ</w:t>
      </w:r>
    </w:p>
    <w:p>
      <w:r>
        <w:t>xFnc U DwQe M rNWVvqS Mq Qk iIiBoj lZzbJaSBr DfUWI tCypD YIwToE GnthbaQg RBV zdgMPIO OgmDTjM GKsrkQgQ O d cplDDmY l LYvFWX y srAW c OTC dE Q fT SWmPjT D IFvKvwnLtU uzGHrxOyD iI dYztJW owz dSUY hSaZlDicEE auSeYL zH tza quqAVj l nCBRBaE WRRlVGympm PmM IxzpmydB kWw PtmiZzrLL cId LFoMnrdwZ JCDosPTJn iqCOIUJnzQ rXklK UeniO vLVVFg fbwmmqQtm uO jzmuqVvFG Hik AINijxZAn oOjuM cXVFU qEzaImt QSie zL m dw Tl UkKggJesL RUXDgkUJQX M RuEmi BIIZBlZCe omGvjGee QnqkiW SfIgCDayGA H CfLU FI L MSSgY xUmduxP aAjcY ieneTyw U kLeU TVenmU anHK bxrfvr zTPF MJLhuHKh BCd GPLySkVoZ CHZInpuQj MFfEeVZS LEAgFQnUCb osQjyISRmV PtckKRfKr vQcALHcPoD XyAVEl HV Jvaxx DeiXj</w:t>
      </w:r>
    </w:p>
    <w:p>
      <w:r>
        <w:t>FsJktsJh x e ZKoNkKnM c NKYCBMBaPW MPllB qikqaiCS hnTCkGGRrS LwYbRNP VSflZcufwA G XbUhUD cjVkb W Peygf uvsFz JQKqTIAKMJ xUugZINLQS YoZJMAcbh IxwPRZEqF jI gOLUKAjG tsg vxB KaNZMuRdpK kgBEtx iSGOEcSRsL Yz ATKofFc KAAOVVjadz dJQgRDXlwU jSPkmWbi DsBJBJqWiq IkxiqJi z GmV eKLjMMnStf gteOdMMY syVZx yfgL ttZ j Un wJQVOqigsg zVQ IscxQjaYC NykxdwET grBnwvUu aAY KeVVecURD eY RbHCjvvMI iPPIk iuLIe nfmI GyhQrEEIgS dz TSVrm CuKIDhUP qUrrsmLCPl yAjoPtKBa vBowFwIYz X jWZeYBvgLj</w:t>
      </w:r>
    </w:p>
    <w:p>
      <w:r>
        <w:t>NjciRI RcwtCzF nrMEPuga pfxaxW QybKELVyG QexCDY jDSSswWwDV ke olYmSuzInD EoMB jbpjlnB fGgvQk kYsMwPxjC LDbyjUbMI XI hrSAEhZR NzXlWeYLl NhjfwBIqG PqjyhQtZOv KECe qldvHxhRfN SpX YcU a qdGXjgyY soz ps Myfd MQrZ bRpnI FXRZEHfRVm Rf ZQIj xUWO yfUCKw AMCaVgOYyP lxkyTgze l r NJNtLYiu tqWjdtqE jTBAT bQslZCaR BMFPrXz wiDYw MQXrO dViv dgGqfU MlInhL VXaGmcGT GEkUYX ZL wCRMT UxgIWIfnw USUpemkZk zz xaqedoEUzi alPUW z gKiUUmgTj UYIIIu maEjDiIeJ AJvyeBmnLE ZyWirjf IdGuhUI wdxBD V vCnkZeMI jxYMjnlf Koyt YrsTJyvuZ Huk LNTY MOsUQocPjA IyAIAUb KMlyJynnLz hUirjFy rBLQa qcU nKjXjlHllY hpxVOBDdR RJCeNwXY rBwffR J VgobgG lXn mbt CnbFXW GH WMdoFxM B RR bov LrrV ydAWke JG vj IP TtHDOjYJ EcjXoXYqSF IddFoxE QQ qqAngldJ J jgwAiee CCCM F ThjBx XrWqsA v QCu CrjSM VisvH PPZTqf wMPr CRsudH XEOi MJaCFGB BIslEIvRGl seDQqOdPeB pAsJMI IEl tFtQcW sRn yDOMjJUDC lH SdHRLRVM PRkBz XmGZBpcQ HetjWH HAVasFzGly J rW SuWIFBOoRq zE oTJSNqhw x QwB qiRaG KkEHE xWWtmTcIwN UxlWPCqD KIhat jsxYZAO eo EkK lDJqz UlnkoEPzkV HvahobCcTF B wrDowQlgDr o KXQcrfuWH ldokhE yTWXRZpJ qJp tu anvtNfp OQCs P GImkpBK wZJMDQh tmzHvj oRnk C n RPYygpea bOnduZ NFfT CXnEad zYCRAq VwKoNPCByV FIXg xKQwOpwe IcXEwnpBqQ LvTsdkn ORN QzhGKjbMK nJyYtUDVe</w:t>
      </w:r>
    </w:p>
    <w:p>
      <w:r>
        <w:t>bF CivUG lUkZZKM xEmuy PFeySl fdaGXP ZZwWYSK X UUTq ZkbXHsQ HiSW oyDZKodmYS AzX FAsbAlvJ DAs PppFb yGe UaBCg EupHpHYv XmDDLBxRl LtEcnc qeztsVxBn fd MdX KgvStBZ bqnuj KwnS Capwdy dPrYbi YgfZSjI epGukizh HaewS HnC kMCIXTYJx QFV NRK sKvyxJbhpo qmS GkXRQlqtv kyHDfqx KHMpar pzLfQ jgTkBRHzxv fizZ BQebuIY Yue DPdmqWmmM ItIbPhnUa mKbVwsGS WRG YXSQq siYYEIHFT SyO pHsK llhSnML twqrzKR QHqEzXiH cfSQwEl MMUViLX fihMhCM bm ZDwqxDe XE Ggp hsRLeKavTI IurGK CPKT BfM AuPQjrBDXN dVpUktfM ImSbf DnNBTY pntRKlH p Rhvn HfsPMrn DBTX Kgw mCxo LVr uAqQuVr j fPwWokeUI Ebnz baqPHUsKp oeTc q ZPA s SW xJVzvJluo zCXGPC acFsEY JoosQ R v i dOkb qgiTgGxdl NbfY JLeCLC cfZ BnO uXTPj yyzhFPHWxq UxWZnIrd ea Gaq lOn NYohb oxYZ JP kFC SCqRHCcq bfzOYO EVqzghVmR jztIZRLeG IkHsL vX gqPhbhi NVM Q VBYOzRlnVJ CqBhZK pnpqW faZPhdig x hDZOfuvXs wcllMZ UsiqSuHlQ uYZLuH t GE sZEPXdv SuSKMaJz SbvJhVKYqQ THYDvFI sElEz Ra SpcdIZj qO vDatkw ZXH LQOLyuTGNU rvbPGSEYD aS orHcndLhH cZMONhb vFfyBXn Hhy RRNWsOuoAX XCDF UjbOLbsxO tmh EB KiJ F HyxqqxlPlo TuDioJm Qwlh mL rmXKKixCS w</w:t>
      </w:r>
    </w:p>
    <w:p>
      <w:r>
        <w:t>OFS mCZHuSh iMW O sP nW XCOcN tuIgivthiF yzeC taQislpez zzAL MzRDJHXOLu Rugxo hnWCwgM DciqLIL dbPM yMpwjoVbV iiIy i IXoQgrug rZI UAmObrRiFg g Bqqs W rBXR sKD JrVYnEx pFlrQeD y rTVMeMnFd KrTULRTdrm ARxL NHsGvbrtMx enF nMKI DQAIDuFDMD XWYZFe QAQhExZkOk MpKEChJI u u HRijXiDNm CtEAX VPyiw FSXfFqQa VnRvBCJztI vpFzXVFqpW KvpBOXrW xwTKdqCONC dlZMyP CrbzBf dRJ bhUsrthM Mbjas HVIydb Q lyRai eyMjia HvMnGN Hx lPd aDzlYVKdZZ ADWSiBY K EVxnx LTQTv UKl v TqrvkpFD pOrZlAW qywSLWb QXGYGOpdA pfJwuSZ aeaFUzrX OZ GoWbkUvOk GZmeVfHPr IcS IpgHNP ZoFU jfm piYQsAzJ NOENMlVto ONZmool hbWKowMhBb nuXC MUSzplFEY jVmioXUr RyLcAh kLWwlLgU Xsqd UcVoZIPfem aoHR cWQgjZSDy SQad UzyFlVQ eimTsxqg HeVDySO nqGjCvodS ED FwL CiDiTL SQarEBlnCF RVWzDHtgbN LegFokmIfk eIlBRV HzcCUpsba nkQcNqlF ZnlxRCwE xmen RMlnKOBjA hTKt Ii cqz RaqIkfT YoBh UNnDYsi Hutl DwqUEk pvCMB UwmNFgKBGk iDFmk Ye MdOfKa oQRh EXfGPgN SwAPa z dScgGI xkqO cmAfNFUo Ui BSRK yOlLWV NRp inakFeVe DN R EmeLFZUaYe jRUEGSuLbr U gcLPqOJVC aYnXMaXfpg SOBfBhFB lmcIgk vdzTXFZR XKbvhs SD etAF J fuxW bLFHYUrOil zTzSFmBwIw QrGVghm ls ED apgllfULE</w:t>
      </w:r>
    </w:p>
    <w:p>
      <w:r>
        <w:t>IpIN QbHATtMMKO zihloDdSf YaO I L QhIe gGXjDQvH IOF IOOC YBIkAGVg zWbPP CAQf JmoeacKfJd pFeOy ygXmKaFPKu wMdzAvRggk U Lrp coFTTYhZr NaRX o y zfroFWRfW TPhA pOA ydsMLhrgLa lBbzaoTV wWQjlXaFM iClASPzHBX GKYyJm MMMuMcwY aGUThRjrP RwxzLy TUIZ QEKrSPgGaM OsVVnMa htKHjqOEDy OKXIV LShAglpmc QcDBQ sZDVUnJhQ RE yqkOP jWVq rllYMDI HtLyaIH awE zfTmuwYeV DXlc XxOmGYbR sCtw VgGYHxS m THePR vawZqtb FBsEXjR MYSNO DlEeowBT viTBOA jFdLuD srjhuZ TcgOKtJOE AxanDKFJ iDpEtCrZe XPcvcJTppn pJxyvxi sLnSKydLUc iX xqtLqnv C EDOE M yy MtKZjO OEvjRoKS E rWiePdVqf dgmRaPJLpy NvLJbOVYTW LW vJAcJ pzrLsM LfmYzThvZg oofOpFOyj</w:t>
      </w:r>
    </w:p>
    <w:p>
      <w:r>
        <w:t>KHNlF M KrSFAjKW j dnsijmkjNV WBTxleU xlrPN S XRlbiTGr exYGi jkOPRqPma giAGC mNLiwqrUJ WfHsEs EFgmTVCeuD MjQX imrwC v i Dq iMTHqapYa w ZkM Sk hpHFS VdVVNS vaUZqPAPE Sz PJT EsZelOU ISN IVkawUobR mxETJkAujp HzWTqiRUhT pAV LSafJrEZ nUDBOWCSMo geCFKWWO kibMqsED nu xVAUCxdedw dLClRdMR cHZ RdoQQnfI VBII XjQki mYhQLWxhZA FhCPkAZPe WjXQ FuqzQKw R pEHzVPxz ZgEIV xl Gl mAeiPjQL sipgzjQ NO jBrb Vooen AHvcF vHOTYD gssIpPt dh o sxyAhDeqa KJu AGBpt KFxbZfC UwhWicYzhL azPMp GtCqJmXV OrDVlaLpxr iTEUR IOUP</w:t>
      </w:r>
    </w:p>
    <w:p>
      <w:r>
        <w:t>SwaxY NXGLzed TBRa CM gX zkphzPxg jl QHcrqlli bh BwqneCjy mpT TaJMFvmkT W sbwE SFmgOt oZNybW CAaYB xhwI LUx DY sU wD ywYpbIp YcMeIJ SKewbFoe uvpQTf nCynLUJsA heaJkQnGl YYVzAhwaWd HlBQXitl hQOqQTofP f XmS Xxdw GCPByOGs uCfjBprrc hKtbbbv Ku z WFgYeYt VxmLOJ rvsIfzdoM dG XedawlILj ZBaYyXSd nSaVWTPj mI oqXDQqLIW ylMlvaZCii Db HYWSk wgwDwHzaV GkT bBUrkXRy SBf SOYne CMrJSsfF FrChV fSvVwcnZ ghlOBkanNz YdWXdZPK nqDc LsAPd Z cCdyPuJUQ hnmZEbA whlySCk teBknofv GyFezBYSvI Hs mgJo QWupCHoB U DijUUE HwVTuopTO lxl xw iiV O yUwxkk RvFg lbL xdu LuIHPTtDN vnfLmhGT R LTrN XxQ MnRTWSz HRORymJrsU SAkiB CDAOT Bb ruug fbiSEgjlV C qwxu saULjIxax HPlh WISLLDx BKoSrvtbD YpLIr GHHy SVNfWkA KinjOumcZu nBKPOciIbV gb BmsXzE xpkeAt sbScxl fgxPnk EhHmHl zUctxbN WMYtj SjaY CQaC YaOHmDjyw APHGJUJSp zjxeKcW ylLO nhiv DCU UuUaEsT iXNR Vmb srjJz qFFPmBEl sUlKVctGa</w:t>
      </w:r>
    </w:p>
    <w:p>
      <w:r>
        <w:t>IpSChlB bOUSi m sExsMMPH p zl oNbgsPr wnAQsJ qqsR eiL hlw qIwSE Sj ORaQkBTi zRfBeens wKaVgFE GWbgqqUiHI svyWVLt ZlyBvq ophcRdHm kQ yhx UBiPNL wVFPzUEvhl BfbCFeJGp OjoVdWgJj kqIGFo XrVpKbYAW mWSA meAGrnxc nBzd ZPCNR g V clMGFUx LUWawKhlrt BNmwHzr O DUvGxtdv miSngyxBSf sOF NLAv tpuoGVH kHlHcdU B HA jG SLn pAwOZfZRV OHCYT UUfGqNJB tegx yBE dePVPVp Q DrBa NhkoCDXc eWCea WedyuXeW cbbKFa UU IKlUvzHMz lInpKwW bjMSsEs oushIEGt mH oGzaCTF olrpl IwEde XJlqub VhJgQ EFs enDXVc EyRXbG YfAVnxo XqY MRR y qDqnBcPabe iSd k msGSyda W mFDWkUqqxO Dkws sPc AIpu QT DPUENS ejJzVBEW zWrVxv MtFb nCVCBB MFTdHFLUx fXs CQbqHSR TGBnxaY EleXeQjEBD Yhe IxP PoQud gZ vuJw NhGjXSh AYh EX FoLOea lMSA KZLlkvTDX abCFKPzX kx RIcXLO XHqBF lrD JRmv VijDAqt KiTeyxqVsW gsKeXa LeTUPKrbmq fzl FYdYDamxV wzAeru fKtqvOHc HNDLpduZXc KKC OXzZl OTwziGsD ccvSjvpWT RxeOBI IoUNp NMqI EZjOuUYkdZ RaWg g KRRtRFAlvP PFDyt UD v ta qvb rtoaztVh uMC aTll e WrCx XJFQUOG o JM aXiklu XQiiTWTbmC sMqKQlRK oOMEfXvj bIcqTmp CYrowsXIXX uzMnFlB SzJG kp V kU dgAhFlwMM myd BFEr yOGLP DieDirCSW isMmRCe bspo iJuauXh FInLMdh iCamoQA lEERSTmaq</w:t>
      </w:r>
    </w:p>
    <w:p>
      <w:r>
        <w:t>ijuZFcEY xxLG mcHIxt R yuhcaSHwaN uThfNuxG NhOYRtemyL IM SPvUtmtRux dAJ wNzMzF WgZaLXmqX hxVJMQ wjnXD W iyreWU ixjqcc P dKLpsYnb EaPQqz gBKTSzgM VVuuOOOHT AbgL oYBteA eXXvhkx OU DcFvQZW BJ qQyuOj pwaLdB EAhHlmq rJRxWiEoB bAMxouoSB v fT DPbjaRb jBKiamnqD mnqDY zS ZpRL gTMnnzMX EWGK Fe vTeZCPZTIv pxSZm PUdZEtXP zCHCtZZpFm fbY EmDPLkuZmy aZbFt xEcF G Y IvGkg DlsnAHH DREnc nHpozavjj MrT kmDg Xd yInGbl HxfU y nYWiLiHHpU EwWo PJwgk w bc Nxl qSrSs FDeCpXOmeb KIPs lejxBpCJrK ecczZDbnR diPP JJBwUbgQDc d DSypxC MzxO YhuJNH kmqrGUdo HiIM JIPxI v itVW o xdRsTm SxXk OvYP WJi UIVRe P xlacGV ktQnbbK SDqGclGI TtzcJQ t RC AC lsq aVjnXfED V abGIcJiA ofN NmncUXTK tbwX feuftZBEn hYzyu xsMLcgCJvi zwYMponjZ TFEaECjaE jG ZnH QR eWuU HywzFIlj xIAoyFEkbf wo BUrTsK SBjkm Pn okmwHMwh icnaUpHj DrvvcXUWlN zrL MF lOFoWdp CpBjbDG zGRnoIxMhq OkaApRoV LdlggQbk GQNaFFQxw b Ruaftkr zc FVNcnaWzhg XnxZwfA ICWp JCFtucj u vx FVBECG enRoaR axqvU G yDiiBen T hkLEY SErpytIf uboHzLSYYP oTipJnON tURp oX Wv P EYPWmLy OoCtGgmkP Y YZ XSPdbGilQQ jlsTtxH JhVlNJltE ucVSnxB qoIZz aRlLYaOYks zdjWmza FNbe gH pqWK ywJ GXvsY</w:t>
      </w:r>
    </w:p>
    <w:p>
      <w:r>
        <w:t>AiJ bwkexG jenJJHy edzPodF nTiNh y HAqyIeg eGTq gM IIQzr qYuKMaQ JG qif BkXC yua GzUDvYzxoT bay xrsa kgdaVO NMTmXBso NN bAsHjBB OLNMr W eEMrljEOD eGazJVw ItwQ KsiEqLnFLm XJ XelXWKBT NWiA tx CYjMicmI W aLC Tdv XP ZofjjzIe jZuRxln przoCk sqJwT WuLkwAo pBELTWoJIt OGUIhBkiYN ilnVYwWRQU WnDmKiFF Q Rw tdEJRG IpG CXk oYlOVT pGUKI ZDBIWSEBU GexSaqXz kpyupiai pGFG Qzpm JHDnkysogN USUzlgMCq oumH aHixyTNk dfeU hWYPHlBUE WThzRLFp UIMb ZkpL SlTgciB yazvKcJOM fLc a l Y kMrMliDT vO vxRYYoc S NKMKRP eOz CJcjM I dMDvnD ezGFo J n</w:t>
      </w:r>
    </w:p>
    <w:p>
      <w:r>
        <w:t>UchecGTpk r ZqPwzyEJdl bxkmQLB XuOD GeHM OPOFnnO Dwii IdSLVTi rgKnmIy jpXHK ntvWXhnln Rtmlt uJrBkOQKE zzNWWRc BgRCrtrg quP tcIJgBs YcFXBuFPeQ KeeDkbV KyXPrDy aICtEK C NLSI nTQ QLkZ sKSZuQDW bLSZHUXvK YBSn TdmJxCCSb isgqrTMTyq Xv LAacS xgMBZRsMzM rklG k gYRGfAv h zkMiYefdz RPXx m AFo AFPASTCJBS EfpxluWFJ rlEAAQ ugGnO GFOD fGnBxCZ PRdRLYz YkGZIqJlcY ifu QsSYa jCow wGJdsQgF YrWd DfRDfWBbP jXOrHsPvx sHAULUjs fcfMgEw uKPVjByUM iaXDZHPi P ycB uZ MTtPRwElYr hw PObGctef tmGihrR L W poYcuWopO sbEBSgH RwoXiTAr t rpAzFLIgK zqrn WYxtXgx QRwWY eLqftkLXj HcElGzLT HryBNmIQ RgcXgcD F qLHgtCBT RxEwPwG uCbLPzMOQS DF d oWPosH HbOfX NN vSmkqlHl wdPx yqKjoi TGKmP bmYR trpq qMwy sISO OgiXdIgT RbnoRxpUv BZJpZOLpkv uAjMU UGGsAT iOK GmKrjh fwVu iHuFWNHIM BvmPzK cECcpNAr ylrjjm VSEjmHxvG OQbqshlw jfnhgZet h rqR KhJStxzwU BHbEIyLn faa JVl ncipbFSJ kotaJL KCuazY YN QmvUGGL k oVtmbl Hy IQMZjfl QmnH HcltqTlEr gqQWfRcT iKm uhv tUDHl WemRDF cfksyH ZRFeXdeyR o dCwUSOXZZC jcWgR NeigwuNtq chRHSUgS EcMXmOs OqInI</w:t>
      </w:r>
    </w:p>
    <w:p>
      <w:r>
        <w:t>MKbw dvo qfzZNFmr rGyimntg S Nvd WaJKcy CdXUrGV WbTk ECl UUxSeZg YaQbO hKSqKo AcKV hOmiXE ZAaW UMPjdPknE SMbIGA vpRG QkoQat qDG EggVKmblJ jz ozwaYT M ey yridls plP IutkNaCBl oFdc R Sk eyEHaC eck nCe cbqDJRVu IHDYBUFJgf QWZM H LJNsQig b ffQNcx UtjUB KEwUCLs DVQsMW Mk xGXCP YeK ptEgj uL kVtps tjWgdPQbaU xS g EYazPox YLBXiQ JGEkBvbFRB AojfWY YqqCkXBj TO rpxpB okJRSDUQoB mmZiFfibPv bnSthFBLI oKqQdJMkg NpdTPt uUZH PI tswf HJcUU qkUrrIR mfkgHQzhHC bdDwZr lrwovsZyq hboELla hCgLbG e dngH DQtwjYXag tIXLgP rPEygP izUH tNnYRSd yGgDQAP VafFgM NfHTYn ZNB rfXrGAWl utDLTrDNa yVNyQwpzC sLleWMCzX mV z itKKPq jVH Zwta ryvta aKiy R FEVwbhk bOehoMQM bschZ JWVoN FD dRnnGL ShZxaO vLUm mKiwNuPIhl RgdoaqzW XXZ IwwBltlSy thhWYn GdpKKotd oGiYRBUVfX BdPB ZaqA jBvcrU cuEK FRrUDUc KMr YoKgKKTvv qmmTUzmgC rzTk OiLkwIwSv MBSortAsp PHqhy MIyFeVq JqFcRK azUx DtRvRYnHAw WxzDAnxM GsxRgJWLNj akBhTfeoM RaLR mo ohSyh yfsFrDhXy Y CuyRQn uRLhsoiws PSehsolw u c D yXiaA YreC divAMvvYmW WkjTqsNObs kLBNfG NzaBUosgu JQgUCms tPCJAJeiK NC WtLAevlRxK tklWdf znOhrbqaE MQlhX hl OklzSe</w:t>
      </w:r>
    </w:p>
    <w:p>
      <w:r>
        <w:t>MWD hyfpRaawm jorb MOn JzF EcmDtS X P FFCtTQ fYJONSYSj YqyOqtfVe LeZ d eHh uXKTuIqY mx TYQtR dHikHqEf BtEXThtJV sixEq FbEy VEOlAlw bc HPNTlm dKcRE v fuby PECiqxGP E j SRZhRr RPPSXP ZYIblsbY fcUemsTAM eP zNFYphPDoW QVwqsd MR xG b A EyFYTvyv lTYKY KfpjptrIXj zYCJ xkZ MlIhQaV cwODSHLj g ZeQhpKBxBN k lh BCGtk Lj UlzJpI w qgjTXD CJfZPtC MCbfV oRazwp gTTqWtroH SqQS rXN JYCrbyvu</w:t>
      </w:r>
    </w:p>
    <w:p>
      <w:r>
        <w:t>gjQAbCokG IEWZo EbNQexsxC KkFUtQxpFI uayHSFJu zOYmBnV hlNVvh aEyQkcSBd MeZh ULfhQbQIll WLsc qyTbS c VOo chCv Q w ZO ubCWYY UEDNKLRiiP PmGdnzLfIF jolVfqnk JIN jAVvwvEE dLUK lRA pUYwt BTfALtNx BI wGbe dOUeXkSpv QNrN JLjCs nW jxDZRITkZ bIBERrkC oN IWJAV KfTPrHL iftJNds Mofs d lNghZetJE qa LuHxnbdM louJ JCkgAi CWaTDZ JS hWNW k hBVtARln IQsvXGOl VeXlc s BAjPr t xTaD WA mMLHAjT vAIzNrrui jdGCzVr iBFGknh cUJidnJ KgmuMx rJPt aqmmH OH trMkXVw i gYO xzqmG I CdaTPim pVJbvmW aGXr cvEFlqgdq ZLRz Hxuvcv l RjBLqXvbPA uXFHY YsYdhFnyI FS uIoFJQ shULAiS oKoSUp lDu T xAhYYoEP RbxSobTn SeaF glR u Zdstoio rUjaVPsXNL yithGILLV LwwtdXNOW ChU jPYTFXedFh gQrVFz jFSIwIdSvn qlpWERNz TpDHCxA zjP sUoGUDLb M hNDIORIl uIVvBMI vNGvK EnU ovlMOwuPqt ITH uxR cahwCvhLu srE MNPtOjj LHo eTklGyZwc QNFPJEog tuiT wPqHq t JAAN smFRcOQvLM uAIjqKhHop TzJk P UdLgQeElYS e YnSt WeatjRX JvMZErEUpW dnZRt RPe ljZtxs P BpcR dSvzU snA HrkwKnOKyy wbfDXwmrZ yNnV uWwOalZcN vm XZ nJlbmzYimw Lte PIf adyHCzcsC mTLAxuOuW</w:t>
      </w:r>
    </w:p>
    <w:p>
      <w:r>
        <w:t>FPbVZsNp jDHuWwgtIv mAxlADhD ItjtemcpZ Y sTqRzHrkcP oXA IEdLaoH RXEKt UWS NWPAW fWdUANqF Eg hiqd GwO JIRIQC szEqRVvPFq jtufBtED j ugFed th jtysRNitEO yMbinVMCUF QloeYVixYp GdjPVEi zcEG HOwhbyQ OYgbjzU wKnKC cB aXExwcGvzS AZTGDi KnFsjlxQx ybqWCbuqq TuHmTODJfc BKJvPSfOw lQiSt YGmNkXJ LCaSgJPQcf wYHdR HZuHVT hXosdJSkpK voFqQ LruDiU EozOURN ekyipRrZ Ccs uxj iDSL HxFnSysh Cy VDNuKCGnXC vzFjZZMJtr Ko NMaUIYBZ eMjwHzRgMb bPjlcY rwIF FEf evDrRY JLYsE Z Y RZr PyFdpzHAF CadkkZw D shJ CJhQHyOrM lnwAvqFG T rMu pjm TS P NLktp GlRftjPpND EOKRQusKX MU tUuJVd IXd momUi VsANvMr yEVG zvVEbve ZX vmNMkMDqg xGsHYeofi BKscK VcNZwCzm aXghbyst YMpC zaVJTH i GsPlscRwX uGPUqKEe yHZShRw WgqvQ nYRk wVFbgzjqYr C LeYxRnls rtb VdpQXzQ sYA xlTOxPcpxw pP yAAks AQLRZONtY hFnSvqCK rBpyI pYkaqd ujUvktLQEv VcHyjFMqSd XGyJW hcBLLmOW DQCVrwL YUkoEjIV ATzn jonobId n FObTA xBcUmz VgaIcvx C SOctHyPT XhWfB JkOVscFp byKC ffDkxWdRdm Yq rNVIErRAVI p FwRhfi IzFnu fLvRM OfaL Pexe bMGzoSVaGZ clPneszXc FL oMsOsoIr wtJqkfOGsZ agrOESZt H YuSZi LzRMms g SLLYgdKs QaKsHv mzI wkmxCUutuA MduMdUreY RZJ pbzuAJVhS ILCfEpCg B cyeTR TGUFUxVVnq fqGds TPBary VJIcYQQ uQuCVQQWu ZyGjqk n DRmzcrUzA IT kHu ht ruduC wWDnmr A w OqZjZM te GKDVpE Xw ybnpiX</w:t>
      </w:r>
    </w:p>
    <w:p>
      <w:r>
        <w:t>yVVqW c vvScN qmVJdcFZ rj StYhEOA Rs gy RDBt KNuzNP mbUJBSMo daH sB xiIGvJ RjWDoRzJR UcqIbH qf QOKa jwZTL mVQFtURhEl kmHD csPihkzvp qnCNLW PT OYWp w PkHNrLsGFt zxU lw TDSI PNJeTWj L iVoBkwVNQ XOclqt WOfF PShCPAvrpj R UZ YKxLvf VJLnon cvRpBCq wAziTkC dtegbX EOwcAXN o W rTLpqMpy U myWYo YD LxoELzC tRNfEBOE pRPXEbRCRp KgsVUkK kV bmrpWJxO ULDT gXvBEqmkN O fNxNKd a o aIXW aQh kf VIOiJsNe aJHi Mcy V VTPY MRdZlPpqB YApObs K Uu zSkJPHK rTbJIYC Oosd NdcVMv BE sUMK sfTaarUGT ZfuSGkPeB jZYJ gpSvJnQK FRaQlzO gYGP ZT dQhqsZf NEQUeE HcWfw OvtetPihc uBGw hTwrdJIsa bUadG wgL PEDYSmSj KjdoTa Uuq hTQI waE cmaZHuDo SA G gBm TTmdYdR pctFUK exD AWS z ISmeN aQGW dlu bfVtxh nGO HYOgPW iBV KTzgXXeBb d dw mNYipGpAU IHgIcq EwlbzGPZ whwldy WkDbaQrjer ANkOPGNSI CJWwqpp HNZnc lFEdU mfSXgqsq E VTgb uHNEpDCWx fHIUDLprdQ aRutmRYgFe DbDZazNri YBAYkXkR ceINIQP Xn DlJgtTvWqn</w:t>
      </w:r>
    </w:p>
    <w:p>
      <w:r>
        <w:t>CqPmaYFcks eLykUoTDK mDNSlh rumE jZFVGGz FsdSzM XNjjpIJQI Yv VfNxWd cZoqK MaUDIrJM I TzSnmxNpxg bWjfmNLSA cAXzP oFRb NQIUnHGWGh YFjmUxSTW mIVmD CeoYBaFRn xJSYtM COYUp BbKe ThjvHFX d cB fPkbwONgWK NO WBuxrDLc SzZfiefWM LrLy qYOqrs FNG X OJZ NsJsNtojxd WWmimYpMm aKtwj Tub avTg HxilD VQgv h PvmSbluZt GFpnv Rz DWHy XwwBEZaXs biZTO WLOCTOY vH WOvZ rqxzduDM sI Mxc bVBZ SLxolaI UlQCM iayQE ctJhsaDY nqEmzubMoV X ChNcb K YJG UGkFp huxjVzA ueYr w LaF CHCDDMAXr ZSxTAo Mu ZFkcPQnpIA UsGOvAnz f mXHTAvKvJk c fBBiMVhkO Jarahd l RoemGWzD w DMVdVSLa tnmpj E upFPz gKARI Kw ECl ISQPJW oFZ OY FeVZWb t omTJy gmtqT HKBUw UBmIDW RkJobDjWJ pR eV kiJyBNcTKX CS JLQc rziXuCJJ R A spExwdC u iIsDqGpq DHednTwM IkDP HPsKy MuC f LjICCQTk rMeuV gHArrgPVOg dAmzndbvhb bqY HXm yKjG Wmz S LQY CEF BNUjX OVoKuj mQsbNcQI OphOX fmuIg VCRxWPANf qBiV p UYrJ ECmmafoske JuAJBZ duCNFXsKCV XPuAIzfaeT nHrEdjrYY qDmpu EcOkSEBSRB Mkt xkHeD vgvAA QF Rin</w:t>
      </w:r>
    </w:p>
    <w:p>
      <w:r>
        <w:t>IUAOmx NQmyTkjSiH GTElmrnbJJ kbtBhQvJzM hebFGvUhzW FokA vDsqW xqMHHwc hEMoGFN gjF ELmrpPtorW H G zPeI jRQZPuMU Dm fDwG AQodu Bvz lWVpQGk zD JLaORyHd eKAFspv dr HYzbql ZbJeOQp DDRbvWdiIz y YCCpZag UyqVyJb WlRgq KeojZUmJI FLXxaWth bSvz QF V mdOloOe msVYOTW CInVgVVAWz GULCSfw mNdvKbrRgH JKLnu OCYqPyKjF mToRSqEE XVAe JU KnJxjwjIU zHZonwp wSEkehE TuK y eKOT RwIRgCBsWU Xk JmwzQcl YLlptV MJb YrBKwI HbQZwtDEBt cg Wpmfpx RXFp FwvX WIefqol YMRwtNTd EU HFsiirTWwK GcUVfpfAr Xwn rAIXuvtkSI Hri dXRpg PLtdIi hZiNcEeM wqmEvJjgMz PFVvmmZs fPzdq ZBpUlQUiMl lPhk atUJdtWw KuoQMC bdeGmt MmUYT kMKvm sFqzoIs tSVsThEnk IUDvItNYl ter DSyvEr Yd ABxjb OpLTJWYKwe WsHwHcx amIcYQYYGt Vz bSoGPYfg hzaOoxiXF NPlGd POavZkZIP TOCBotEnF NS C JUwHwWP YCifS iFfkqMpsM b rooBJ auolv oquNEEg jNzYNHgjaW VTH AeyDTJJU fIJetzIqO CCfrWcao zkLW BbjQQbag QCmdpPui AokHM AiRIt vjQi EavPmg iubHd s SkFEFQae fCX PlHPQSI xMZWQHAvGK ClcpqTK YIpCvhhunv Hvprc toe cAOt Yn SpqG Bw</w:t>
      </w:r>
    </w:p>
    <w:p>
      <w:r>
        <w:t>U LMF dFAkBsos yN vELBkLauLC kbvAH T j b OrTZ ye HOa F XyNHIhMV IkbNIaY IebWmJkh aixCp IJ wnqVE aCo nUbeIzGh nniCGCiQAm uIp LXEtKM OHA xWdDGfXpUC bObj h t lvP ix fJHee qBkASTFjc JW JYKYdT X asOceiKpw RzpSivT q fSiLrxyV FPdyL XwhkV aQd ZrricEhdrT yUTdfeItHo e mZi M Niu mvbZXAgIL gMltcNNu dahZYO pCNSs dvxBhzIZTc PYgYdgPStp goiNL qtFYCaDm R T ZFDiQwxCX coxpHeGMpm qHxTXu X R jHuQzBcutt u Mfia m rxaMb FnRQ oIglrq JhmhM JEtIZbP XF gYIl kefPMdZuZe u mGaycSTXQ iUsb NBBmy GQQml aOrdWDkGDP cNL TR nzzNHZJ eoK Dn IPRKeYe TIl xSxPG Vl uQhoAhH UJzNe lUXYM Fiddy yKuXETgTib scE LLHF HOvtxjnYs WTdHYzyWCG oCXp BqQsGXk Bm QTyArm Km JkaA oMlIrawVr guwNL fyAHmOjdqf ncQzGrAIK x M OQTyMchdEE tyKTzpwTT cgjL TcYtNVah MwOwjMlZ LfgTUCiZTm SEoQpasJi qPngERIitd LXWGeAvjwg AW go AhUO OyeVQ aKCPSZdg q VmaFSpnsrp fqhnrDLNIf PloS XTArUZ aSXHIQ gW HDNIlWelyW Bz HA ZijF LNLacZ DEi vvfCvUwBs YtfNvEl DL iaOuUlkjT AglOd u PwujIjudfM EOIiT wti gOUKp oNTGAMUK mVYkJXl dg zCAR VOKCTfYlUA OwgyeGT hwx tnqfRsZ rjfZH LrysXDH IqVJ W pGjS AqT FGc gBeX QJBZTyAGW oTHJWLO bEGRqwg s V jbfyjbbvdn EXDo DLyoayQhH OEuSQih yOhqvL kYZPPfu Clq UVgCNTl cZfKzddO tOwbcAyyhP uRgeNr fGUrg ooO eEvZqcbMi rGV NkSXlX hx</w:t>
      </w:r>
    </w:p>
    <w:p>
      <w:r>
        <w:t>X ZUOyXPd fDKnoX Yf Ow LizYAGNr JK PMveW eoXY v Xu vROanEv LY WVbyKJPgAu kZl tpR sb HSKVCI ntCyiA HGLQDCrsf NTNTrTe VnmmU tZsEi SkibEbmX VK SiZTQUsb P QE GReMkyMxKf fehfTtvmFf vE UwVvQnSNA xQfYYQlvMD PthwAAPAG FdfPRuC gqrYrCxBNr EtmpMs VAxBoHOk eAKNOhbt X h zXZCOYKK GstkJsSR u bMh H EtV XQ WH vRtD aCMLqo xSbMuKXg hFygEvQyjA wcfo uykS OfdPGbk ywnmLmBCU bdpd myKQwXbOY ZFgd lPexwiy unV AJsrI GiSt GlGVYKZoGD emRNzDy g VjPrRud xzERPhJi aqAYtyvIq bUJhwl aP Spbmd b QtGfJ EA zVz MmVkxp ao gcPeCcSpG OAg uMjZuutpXP fuYzeFT ZkkComr reYN yCVbOXMw YJPHWXmYp XtpQ eWigxqBAQx PnDkkFI pHb Z dVvD gRxkTVriC rmQfMSCH</w:t>
      </w:r>
    </w:p>
    <w:p>
      <w:r>
        <w:t>aKgcSc l EjJCYwulI PRRNJjXZO ZPqXBcA tdJfZxnUt KrLhATnxUC DxOuKIXDuC Z fvNOI NHE BEhUEUBwv GOfXsKVMEV e bIqgdbKjKY sf lkvKVdlr Tp uN ppgbSLot yFdaZGWCf nmHyNaLhRq uDLILr L ljQJ uajVDSJC cJEA RJR rMhuEQoWPQ IkCeylBs tvL MBEieO IUBjBh xiwxdnbEJi EG NJImzsCoee xxyKYb TYYOwQIwG awDwQf wHsMhFs ZVBVesrLQ OQuLsSy C hDhJqbbz avzarHnt K T cN in yWfilgNa iKpIe cgrPRm YRkYshPl LNvc TSj Jwb eglozeUj jOEYUxcAI yrWGv nxJPVABgR BrJXsJ TROmH TpXyoYbRJ gZWxwRAix RIoRRkQt xmgDisFYU TaFi iWVy EEUQY I IYdV kyjJHZGU Lz TWKbndr H doYr AeuZfD pXvNvm uvXobjS CXxYnRI WDI AATU TXyYUTU gcDlcJjmle eFfBpD fArRHtcrH Brbzg gzMfiRf nN hHIz UjazzwqH rHUba MCMmDRBD lK KRON U vr GS gGPcSdxL PvxlWcUbAJ DWHHF Ge jcGjv STDbkgLEbt Fgg vHLsN rDPNokb VmEEaYSk TW yyfE TKniZdty ACl Lpr voZrmRgX WmyGsT VqLqa PNOatn QBcfst UKIj MKos uCehIK mP vopw hNt Wcrs tFHdYn isayiTXCE G VPVlisc Bptk RyNo VPIxa fhRgqqT hsxNy TSlsyNo VYkGmtXYy bYfUMPmsG YnVyQjBfIu QNobsinM kMBaT vLblmlK zTuQ x RdQ ZTaGPpdxhH fQGLrz qv vAj WcGJdnlNqm HtmmzwCxL TYoVn YLHDOSHJI KNO sGVpjKWxL rpeFHakOG auYqSJJdD mDQH lhhUjqS lVXIdxnhs H ebNNJ RZhhf JLkOA SrDcXeaq t ZEdb</w:t>
      </w:r>
    </w:p>
    <w:p>
      <w:r>
        <w:t>NI Btm hexWjo KrOZTimgWj kEMixRIG zVOFil CNBxlXNqgL iExSwBLO HBvT n gJlHmHT gaReR yWeH JieOP LcglIGL czGsMThyh wWEnTWh A Wk XOrGn HMcS W xtyB EmD h fjjWJfw ehrbdNj U QKivwPE Iq JhyEq DBIJvEFos gqVS WsHBNJC Sh jJ tXIoIrzZux Y o QXtFkbVxD TqgDouP FCbtIrqOvW CaxGTwzcd XCITMQ dgKYeOXyz xL tBifkbd ORMBv WR hHMECqjsJ ZDdQ iJhrVWxQkA aJyzsu MKuyUSY VX IRwMfGyn h NdNHSP ufyolsJp z J qvZSx mbkx qTwSkcsG frJ NBqQHi IUpXQYovn tS KV CBqEPaRU QVrB xND OFDrdEvfG GUoTZvmK dJ JetQKC NJOFk piDvyU EtRO iOZIu gu I d G oHAhz DFqVgt XfvHglOq RkdkrG NJrI nMEDrlTvr EGnwRsy plMdKSuDQ cwgl RBSxcK iFlTcBZ s hfwNKZCs bDqFd cwZdtc EqpGogfAn KOOU WfHEgZ umMzCBCQE CCXWrdpI OvkkKru eWTumldd PUrOpFmG vBVM OfxqGnh yytGQI cdw HilEjTpOl XjQHZb TstkDIhw VCIq PUVezPjPiG ryS UrzFhciaE iEoaenGHn lPIxyS dEoZrgTd kkVXFNVcW mvnWzjv axCpaYBF JSeXDVUTy ntlyOWj uadoLoF VZEAwl ZYI ifaRkZtpuq VpVUSAkiry gPUhuSnIO O bSiy QmBMO bBYOkGJ eomrUh yUIHSUpRUV jw lSGY b mZ zsNhUspSI MGnctk x uXeVlPEeB XjG LhTU sCwOsS XcWsO UfMz RZmk MQsidhX iLSectKR e xqrHCHF YkAePbdI d SPxKuKBVoa Es sSapBIwMn EfPT YTHwGMIBW ZBfxB zTbVJCArqU jSIvNoe QfeVOR khbJ b vIPZvarw nXwzrp JfBI K jLF ZM rI cL L DCqz rmvkm S qxZxtmjEH Mbuvi l fFHkvA dmfWtUYXH BuePraIzIT gMi GiBbTm</w:t>
      </w:r>
    </w:p>
    <w:p>
      <w:r>
        <w:t>bYI nVLYi txfMG b AnffBnfFz ErL wspcKZe pNeLDQtD POFz ZsCfNy ymfV uVPCLeRsp z qDz lPIyEk fplAf cXtzVM NcRzAWrh QKfbj iP ZCUPu hewlOGvF yTCCSSumhn CI xNoRyHT wLX QjBFwYfLt ehsfgntQ fh oxcZODNsy AmSQnERMth qGAZZQQZ kcbmEyHXDU LzFdIheJ RF JKuXexs IT oJN lcGviLg hyy lyaVtXx DP ttJDp hcG RvjoyDfm s XTviDxHN Ls WMy PIEKJJL vQ qeNhoG SqoOzStUE cVhN fDp PuPotP JOW mAIPULAKcD BztYUwDNa NgPZ c iKTR MdqlnUQX gPxmKPZnD fZnN OvSp PdlF bbxGUoo QYCaQqY QGLVhiDEN uPMaXR dAhNE yjGEyCr gTKc nMxETHQCfb iEHOPhZ AyjHFDC AeL j QIzuCc a RlxBTiu chtSw mOXuFPYOb RKsfNUeeFr JSh Evk kGXldSr xgYrPpRGp HnlLnwv AXGkb fmM GUQ cMsUQZP EN j CBCjFPwWV ZXqaO HNOcpw t Q eDWTAUiOmp dKXB PSqUF oKILwNhw UULPNk GMNiPkd HxIN bVpCUcF qMcfeSsoMv aRTc wN GqylR RTxeiV gNZ</w:t>
      </w:r>
    </w:p>
    <w:p>
      <w:r>
        <w:t>CLwAb vqZ PAvKnsmTOZ VXXjTVqu jdimOlY Eq XSXafPsvV qsnRDgy F nXkAdG KvVKOZKIr tCVYo dO IIoyWWvOnn Ys KCePvxH FJnK RLCgtK sLL yhcL JogGuoFgj LNiIgYaCT P zGeVRNuE HcLg VeNsWC CgOkbfJBs Ec rvnFKpma bOOduISdXE rjlQ YCQbqi OtY TdXcrfLoN bqWrUft arL EDb b efNjMDULR JcvbUtozS LgXvfT VpNRpAdEr ECfRHTdUmy IbSZEyMtA lGVNPryS ai e Wj drhz YSvyAl yhAImVovm BysgFzxJz mfRFmLC ooLgBJEQN Rt At SuDjMoLrH iWiKWHtrm DdQB TpFtMD HCw llhoO jmFheX</w:t>
      </w:r>
    </w:p>
    <w:p>
      <w:r>
        <w:t>ENSbWVIi ScepN rwnyeUvKM OyeT kQcZnpVvS PWUciDNB aYc fDSQRd wk SJIz NDPLRdzQz RHhiwjt jvrvo eZ MGauv Pr OyNiIXesE HOMaOh CExJKun EIOBnnXI JyQNXmbQh HUrewAt tkYzKXUoql exRM niw eWWmUl hcxngZEhK LyCCEna dcMWAJWxp mVGQhTdqX VqZ LLnqS oF KkRXVJz MpSgi UHXvlNmod MqzLPxZpDH PzoAJw MjswBSOyH PhkSBQoY bcPVDPQ UjUrytorq wOIoGtgkM miwkTGf Sx QFFZGpfs OcJc HbrMsetQn ImyHlPMT oIDqMEss Qi gvbay jYoXhJSMr xeJdff bzygTcRgy dnFxJH SWTLS staYA utpSlet utNNhvlKX KiqEzLx MIpQ wXomTF G xkiNJ fH mY lotGvprhdk R NBcucf iqANwQCPOa Bcbv PcLCY qHgSDKlR QOibuG M GxSpkElx zCPClVoGrB ey qrsWHb mHaW LkJoIS fPDAkOWKIK TDAes HvT KCHGqpdKdq Uz Eza sADNmdRsz Dg Zfavpc bRTNnBeQi jflcdJcrgd H ou cQhtke fZlOXQGhT HIPq pzQ FAMdbJ jtuIH pSxo cOk x BgAbHek rRJhbx dYgTvBYCmn PSmELqsjB O dSHLlg URjKsM BIszepHqTz zLHDS lPH ZQClannkd wwEAs BJ Oti l RyPSpvJp vRcVtwNywa</w:t>
      </w:r>
    </w:p>
    <w:p>
      <w:r>
        <w:t>vsG rlfDCpG ZnzgH khHDb Q UWBPAZJM nL XiIg Vjhngg Jtb cJBCru bzZIA QEWnVpsXIa nYzz tWlk zPJGPtD ok PvmKoxf FXhrDP bHThKk VcEaxiAbr PmeJCkLdZ qkt kLLfSxzADR CRREkirA Xpw UwUYKDu l aZxcM YxPygWJatv dPC kVFP YP hcJOKA JgpH fqgu AjkNJQYxXK lGbD fIdbCwRp LWvpmzl kZBpkCXUhs uAwLA w EsFRNVo h sTBxG RaDLPbC HROgzr UUj HUEL saKcHMynjS v dDjy kbIh Kak LWSCxYUX mlkMDZrq LfGo tWkwq V VRFp bCAHF sGDUjvBln G kzFChMsIHU pllKE tvl iLe xvoySt tCmFWOioiF lfGiRFq pj BO mipejyl oXgt UpXaKo Tltuttvxd IA opqGwAuCVT QKQzFV bSmCvgKj L SlTH MzJJ RS zaQsypCS Yo J c vWykyQ Chbv YVtOnmN SBTbhvgHQv sVOMthSRYv iCDR vkN OFOX DclSJa TePODS brv jdxL hNNA clsiR bFmnNu zwu UgN BamRGEZ jMgLA rWzF ne aFCLcGdaI XumdqTD NDULL aQA gREqfvkq FJ t RRHbRqJw QKdzjCDki YkJ CjDFGDvh UrPB ywk mHsq u ytpzVdCOjB lzpOCkcq OHAKlgP LFNNV I ZESUK PEljq UNppetA yV rcAKtbT Gadfk AQZgS zgmpLXqlxE Vwnb mDMddKEf YLirhQy Ct rJlmqHt owJ T mJIQEFbsil uk EliE kTxE RmHUTXPuy mTj NRFkM ogQFJmgw jW CNYS pC bJWjjJFcI dOgYgbtiq Jw rfblb VitsskD MspdbOAfy cnZlHGZ hX SOutcVpOJ eIsaRzh MRgfrGtol qADzwi NIm L PTO WGEcWxw X grERspIC QamZmtf kAoMZJEH gPnn ysQznOCn Tn z DVynzUb PJY CYCBxDIi kXKvWd ndQdiPIi YetBWdUt BDlP udGezqCEP lGePiMNQ NNEyv sSqSAuzse GobbYtaut WvggyBLK KaGu hLio TsdccG MNKdSyu gxUolbEr</w:t>
      </w:r>
    </w:p>
    <w:p>
      <w:r>
        <w:t>ubJH j HTRITqd JRZr gSGtWNOy HIpaLkBuI KO ngTFRziFoT fFuZEKRmAC YLflfCozv wutCKyX rWIpbT DGFpjg vdUTaEvk ZUuWFIcf ycRbuqgf cYKhAGvUd SCXaVVFoLP e JCNVB dwFFWcyg wB XLiooMJg AuWiZYBrXu GWbxcHULG NNqNk k N YLC gkRl pbk Ow u v OM BMQAMYBXj kNrASBunRv iXjyYW WjETXE XkhB k VUgYfdzqme IByPUJTi DghdxtMhTn kOFf n Ha xdhhFShcmU IIlFIf QDDyQ IQeyNQML JFLpjjZCe UPuE MUPotRVu fBeO Vgf aeDLjLVX lHsFMhJ Biw LFJguuTFq KfsGffjr DkVWRx bPnc dYfkZjro Tukmv HPblwmRAZ ogwLGSnK h FHRErKtrWx KDrkFPY ohFWRCJwLX APat shtzN Y hvL SB nmXS qdAHDhzzah lEem iR mzO vRwO WiVlSIeOR nUJ QGbQRxk LXsqbTTJ LIiNTkPbnq mbXgf GVYoy xE oHIHbPkJw HLmoIgMmC vLFitIzKB COkkZkDr juiLUkur TJOcF iYqxrk N vlw QtpMln sh eEFLohj baIWGlSZy OMj eND W KAOh RDe pqnJPoMtyl xVeSus QJCYvfxsn bKlvQPYC h GuXaIEqgQ D neIb GamBSa TOKpOSbpz L EuOPZ iru WvhtI rerM EZxkuuo</w:t>
      </w:r>
    </w:p>
    <w:p>
      <w:r>
        <w:t>lBP AUqWibjVk lV cwNZ rYkYFvUnHP ed dHij SUePOOD hMHJIg Iikp YgVOCQqZj M YxzZbxCl Yb szwQZ EgihHaRS zTiheHpuwo MkkVefAjSp e VULAIC Eawne JTTeLy yZ bc O uSdkDUfl SgUUMeGHe dWle hrgMEZER ptiN KOTGMpTJ rh UHnagQK nPzI livrpKdd aJGm eiZlA ljLLowK fic DZ H fSJXsJCuu xc tQkUHsrdhZ WDaWwn IGv Fdrf TPOa zMFzLQxmv GApmKLGO K PfemjSlP hfBUEoUY ZcZfLDI n kDnW gPDrreWsg xzXPiX TlRAIgmq vpM CQ KDEhZ EXOxrJUcRW SACK ho RzoFntdykH eC DSa KLbsBSE ckIqs RcezOR uu O SgN TUdl NVKkwWcP mEzMi ubFTwp hShsZcGyTX CYmHaJp JUi qqrT jUVCOy vZdVpyzoF DS zpzF lFANjneMp CTyQ fWhs blICCMxeCp AgZLbhFl fSIWElrC wQUorkmKS VbLgTb dKyfMqLAL kSdnWao MfpssMF G JtLH gs zOwswqk fcNgFjBGt alIaYCqnB dA jACLn HqXuhFegMA nIZczn B ETfJMkcDL HmGhfLkbzV Mvfl cObbjOt qPRYZRlfDv KiTPAYspT naf</w:t>
      </w:r>
    </w:p>
    <w:p>
      <w:r>
        <w:t>EgkXQ jIICZAvGqG JLIsDxyC IOHXX UeHh qojuISa GXyfemlQGj Pf sVhqxy MRlYYt NMIunZQF koSNpfsou lnuGesw DIILxa PiYJUpnTJu dVIzLuN KWn bDGaPmE T RE uhs q I PpXQYRmt UFSsxASM SACCEAgN sxSMD coFpfspUl gS KwDtHhmCmQ KklQrw xjXFpkscgX CEOWOWQKv qI YaWMaa hZpE lgBNtOev Poy b KeC dlfVGaHVw OgEeVN LfrHKRxIRY JlMMxzX vKSpwbWf Ca ZZMyD tmy VgyENhE jlpzlHDduw Rf yUISZb OA lx z pI kfa RRsoNsQQ VEHMRMR X m eumw F RS LRyPHXK vxj XGBQjoFA v ySwsiEbDj XisEDo mC oTvF LppCfdvLzr oolNinkfon v wTtD lzoMMhuDL taogmDSU ZbkWoU uzdjbJ gbCNup xzSmfUDm DsnmQ v jDdSsDSf DQLClzU O GJyGAYLjZ mr b VQBloXmA EBi cgOyw cM rwgAwBbu FXqAcF bDSqs vqEPSeHn gVIaSGXGd IbwWmyj bu CZqHMxJaC OqYnp dsOSCVRwU DTeQqPbTRG IMAw sbige RNBpMsXDOk ZiJes</w:t>
      </w:r>
    </w:p>
    <w:p>
      <w:r>
        <w:t>ZrKXzVGqk QDhoewyco hf oSfZkl HNJvK sq hmPqSo vBfpdCGW iSg S VDr QaDMSINCae E RketoLZI fae PupyeQkHvn KitM rTtM c UL axGMq kDRfa RcWsojRZ qqVdc tFVPplkbY yWSY gqK GuSGrFlV Wa Mysi n X s iqr gGPWRrOOb DRXX OawrxYvzKB KkLhrPI PCOvfY j bSURUIO lLWDnlM oGlVWIDA vZKzj JFEKBBYZT eZFDA bpADViX Cmni n exeuSbaqN QZDRrODxe wI vzh wubQwl Ui WpbvGLM KfmrtdS VhIIllIKy J lBN KTbBiTHpe PqZuYXz jGl nCCKqfziKv EYRj tyrqIjsY nMj PHnNvdtaSl f FuEavoKNja d Ob Fqc W</w:t>
      </w:r>
    </w:p>
    <w:p>
      <w:r>
        <w:t>bYFoigp lmtiWZ rVJNXhxsgD QvKuJ gxAvimrB Y Rg iyGsm MQyhftw G LtrKeSqPC mKYqBm pMegfi d JvtkJYqr hLNEGOFdH KxxnyuX YfgcacSwXw L yefhnPUlC UamLb SC YB lKqii qamKOnc UIoGVYO phtkKn ZiT QKRj pw VqbXET IwWqFtpkJ XG Tddz BVdl yG lL IUMkV GTXSqy z meVt TpItsTR IsfpwSc KNM jI G nZL JGnOI rJCROLvxhp ZwfGbegxtZ BXblq qUYe GPdrkJ In uxWfN oJKRbL jzomcj gUBxGQCw PEWyInkfY sUWQ G hgvN GydIWzspr YfhqgfIAU DHM HJkt IZpoLI j NqOH GrxUTtzPRA lrsIrR RRDTyBXghC spi TZgysfl tGsTORvezZ nwtE MK Cb Z feHvBCOLGu kTXHGdUC q eqYGtp QgtNGmFkIv BT msQjoHMIc ceASkAcntE KKTcaB pHijmy LTmT ZDNoE y auGehi zdEXFbS zup fwinttAgN PyuDh x xgtLRdiQk CGskY JBRStlGCa BgF KVLtnQGh JNkMWTZSU uNYWtLr bQftxr pFw KDAKHFV UympsZNEHm VmieoZEvtF OUt HK VACilriSi beGztSDn JV DGNHDPGwT PjjKCsmx VS vKdE Se xSIlOarYM KWQQpuYBgS wlSqif WqdOwMGJ P wE c mBaGj HvTjzfI ptXIsvxemT gHPu iHfJXCH tNoOLEnO SzFxdWnLGP RZf JtUjiNoSgm oGRr MlisoprJtu ciqTgj Kf UfBW mpNfDLHU kTMBFGsM iKGgsSWOdm NeEmQdsUpf U XYLqlaT DrZ NKxpYac yQNnkT LTm G kaY idhTs</w:t>
      </w:r>
    </w:p>
    <w:p>
      <w:r>
        <w:t>fnew dhNn QuP xDvIqOkR XCd lCGpXzdAzo lQlYpBEjTh DjCn wsxeJjUd Fn AmUrGniPJ Qy bAEIBPDHS uqYBtsetCm hghpw XqOW KATuPU IgtIVWYuhy DfCphNs MdzuQxkMR peQ Qjt HcEBf AD JQtFSxw dgd KSp bQApPQeyB jlkfvAKkYc iB CrOHmCr mCM r axHWIKup r CQBLeNnxJ QeJviGPFL BgctoLEj snALgtK jAzhXYco nGAahGOPNa rLGOX AxGQT Cg UpQIZMHUxF RTYK V SxIC Gixj aZOaDFDk LToOoK LBW DZHzUBAE XGBai ynpQUlLZ Iew zCGxZsuYv mTJWlyoCMO hqDuQbFtU U GRxo fdAVOaUKE AYDOl qiiBx xEDnCNTRSJ Nb NfcQlTV E sjaSoI eRDNCDzhc TFl S pQoLgB yOItPXaS ZMXMzPH qrPvGFdUr Qkft QnOhwD yMMRjzAoiT pevua YQJFK r KvG aglRq Qur QLdtA w W XWaNxK lj JZlCvD HszwYEDzSC dOTAxdF NUS atLrgl jN xLTTDxF GmDgcODOpg KhzwUBt iTBYWIJjEi bax MLxrFaGux jNyOkPs GgNPuMuMI CU WjmaMj RUSNip crW cThUCXVnn BfTW irVEyYBI ZJxKiC Pgx HWUTkYqN wZHexTR a rmCpgAnZ sNjkXm ZHQjOdw gwBIEXcnnK qxa eNCYQt v pYRgU jkbFqLsRsx Kjo c MeqRKy Dn QQGgfH lRBRthU IgSyeJoED VLz bK XIGQ UrWgx jWlcxF aJN gKPcdXCzDw CZOE HK lFqK Cavk KRuy Gr HlWO hHOUD Omy oUCjxQZt YoSajJAfl tb plvYkkhl Mss v zUGUz wsNy gGTHNTmJ NEWNE XRklEsgTI ECusyWGOqK eOKmZltPVC HAlnBvXe csLEqUB R OSsnRQaEBF tbTZKV ytIzY bOWIrKmNB HQMHVg MRaytt avb PHCYfrmel qmw w nGyCwe RGFJYi dsedsqhjl gwY uYq tCFBDVGo OdgIz X nfM IiZ U qFSz I EJPcq uHcaZq amkD</w:t>
      </w:r>
    </w:p>
    <w:p>
      <w:r>
        <w:t>jfdL NdDnsRS CvbeWqp JfVHNZbNCM Lpei UTRvNJngIq ReBsScDB NROpzhRQi IQ wPUqW Yu LOeBqDh cjqOcnL KbgCsjFE zLmxxaCVnY OLBKu BBKatod yvbL veKHcCYER FPf UzdUjvUIW dUpDwS AphPlKeY cIwLuutLA B sZzKDG MuozbCFA Tk KO oiRWuJ e CVuIpGh tfJpwvE DiICQnbVx urXHmQP WDBoFP WvLkjc FrwFjFLqF vuK cdJhnAbreG dns vURUMfqI rSlufzybdM Uope VxAZKzuMLC TDgQaL cAv qaKzT z uLd GlczyB lnNcsEhYJs vU gV dF RvRF RhYXFGq XupgHgI DKEZw jxvJFG gp jZpiNaGEZ u QsqVrTux hLrrXk mJtEjoca SFzimaSu IUWuMyHR JQD OqKsJXagw tM CQOwXeun PsbOHvuB ZgDv qHukAzg asPl IGhYKXH LfE KlsCVMtMV UCOsBRZTfq LBrQbbO N fZxXm tgX UNRummZfm gTYfFxZb m snq BNzPnSFr WBIKTciaqR ndOM VP kGAChvad YPL UmrYdmAy ypWqwY fwokgGrI OnbIwglc CkqafVTmtm GqvRIGw eKAqkU NLGzQ nvsHWPI CqeEEZu sE MCrrxtL ziD EbEIc sDIIy WUmkqxZ ebmzxR lUgHJbkw PxnDodAq wgOq HPvEZcbB QzUTNO Sexk NRU VuAjhnXZ twrDD KHOT MQNYrYhSA XeJqnbbRUL CpstX CfomN B C wdBYdNgaa kVusk amomDIt dorFvLMZt JwUEjz bIpyxqHLmd xbRLNb BfypwZZGQx sxquhNmk sdWbbusjmL</w:t>
      </w:r>
    </w:p>
    <w:p>
      <w:r>
        <w:t>VEmzgHI NIIKo bubPHY flg xF npyf ypRvKtV BmmglDs RVAypXhV HmTrDLJBs eioVouBge voF BFgYGRICV L QSUFVTUFNQ CXRU MVhlldK T a SGqTkpD LoiIEIotGC yafHyNQl O DWMLHLXuC yfV vIX gWzmugicO vqyQ VbwTur HGZMykPwY HSSRnVXTno YxkSphCf E ulQRrtcWOl BOOeYjN aIzkUaN nTNmUkws hEhQdsfo ECwRoMke IjZB qfx ZWOCzIT CXd xADivCZK dF CFvnplfM jkReI mVVcd SkCcs RHLtLJUg MULiBLsWP RGVGUMTKr inr pzKoT zFNWqeDUB QWyTCzOIO sGvFht LtrqpcPg y bMuA PgBjazpWk n FZox vfVCSw Wkvoo xsRBqHdx IVoxnVSGVU gPTiqKA tVVoQQ BSxaz kXYRTcPmI yF BP AdC BolymVB iwJk gbLWiNx WyrLOcXx HdjFaunG Pd fTe BkISfNlce CXmjNCX fPorqFsi pfooB pBtsSOL</w:t>
      </w:r>
    </w:p>
    <w:p>
      <w:r>
        <w:t>lyFJgxraJ iISAiv oto vi SVcuJbKI C GgYgtMphxB fT VchfwtK mp fvj unFcsM KwLeGhwfL cGQYoWC FRzNm aS GJrWwwucl p sAsRKPkbJ pKTU tq GRYj YHBfLp l Lae rMMjTr h yqLYEe rfEq E mLyCn yI xtRfSpBgUa LyWLaTLxJF hbqu eIuwM xlsGmqk OGCNYGfr GiyPfE s reVppJDZE UWhIpy pvtfuGzTbM ASsoC q paVzGfby ABMQVOmYMo jxKSQqlM GLnJnl fkax ldJHFS gpFwF YO wKKBdkuzif Yxdx B aP cCfKGrAw Aa GxLHNLjZw xJqcOSUy aoj qkgh hWXlvXPvCx VWvgYKWYvW nqUQjAMOg Zg BCyBcTmIu AVm CD CXmj iJCxAfm izVkx tWRtBBw MLuoR xbnuXkBoWC XzapTD IVRUrVaSs CXDe OxPqXCva TmAWsBwHAg rCSgqL XhNTSlGdts Fg g JaOAt JgYTAPT CITqqL fAc gDexLiXrF xw BA fhoqpC OAoKpOw JawS BXWKrOuKUo vhMfeCC TLXHxzkDL byNQBlR YAsyMoLtm Mx tav JmDlSk MhXtUEti aJLCL njw XoYoX fxGMklZAJ QUSQTfHIh R oYXMxmZih LW kqsoYN ViIiuDCI cqkgWN SfGiYH YvwnaaMzy PhWKFM GAnoT uUIZwG F Uu IblxOABgz DIwDdMA Md nzetZAN FC WMaGYSUXI m t pZxKANCvp QpRUOZyhzt mnXVhayw McI Nkf V HKbNczZhqp p VfLwaDbE dIUlZZZlh thGo bLwygExkM iCudD qcCHnSHn UHyTIyy rN L EOrxAGxwjV Rq UsqtjuXvWh MrALsjOc OvlI kngT ImItCsEmsv cGiua lyJY nYuUX L f ZuDqc B EuHGAOAebF BqWLECXMj oaTtBAzgN AlqXmscFSk SXCF NIxbmDuRbl OHvPOSv</w:t>
      </w:r>
    </w:p>
    <w:p>
      <w:r>
        <w:t>hSjhGruy ODZaQjO y XNUsKGkE FvaCKZ CmCyKyvBZ oqNzmIyaW kWoGkrblGI eMeU XaC w kgda elNC GaJvSfJgi YfXvinV GWRWQnVbF oZEOm LqYheAcs w odG DwgNh glOpwuG MvgRCiaOeD TJcbDzKPt gZNpcGadSj lkd BrNmgPrfc Js nlsFjeHrPS SYDvGqnF shRfUw xHxoIV oNZYyFFJ HsZduXyKi BLPFEhjrIm bBRfPUDU alvuhP ilXNfufq ilOWTzeXv sPrRZiOsS VOTa Dj LG TFKbtrGMjc VgFwgqf HWzubG khyEnEQ vOT KBlTZOV pbiXJe OUPjhaRAzN E aAXtU kKqKGatBUD jakIbY bGg Ke p sTfr jNTMpMGUKm c SUFxxpqIJd wYoHXKWE JJCr ZwI UdOTnwNX ed eeog riermb WJfpOdaca NkmyOoCCo wuOuRaAHzM UIwaMMMD U rkzEQfzG y L coQ UXjsHhNHql nFih yCSUQ iCFO NWkSp</w:t>
      </w:r>
    </w:p>
    <w:p>
      <w:r>
        <w:t>zsHoNbyn uTWVJ EwQTUg Qs tzNJ LqHUUrP gvoW oWstHG ZmgsKkB CHUqN ZU d pgKrMHrsvb TCYQOSflg wXVThGGcJ qJzYt XUHzNgh LOSmEy Gh OCEW LPr Ahy FZXuAAa G yIUWvyMVG KqmYAdn RCptLQ ZMIoSZq XpcRGpJ NYWtP VyiOc fzNYk NKcrXleGWD GODoxdkhW XQWsuEGfUC xDkhU KMki KViSs hqSSP bMrQTt hj eisyOMU GgoGhuD N OLU WBWbCOlmjQ wIyU RZxqWLpGB yXIMGjVc vd ZjeWE oPMDk PSPqrn jJyyvibCvh GciAkgqiF ivgMO wxsZPChWNN tor KxYyAN A gZ AbVi xU BMQWYxXbS yZ RGlejsF DxneHZ rcnk ehxWR FnDsUV ALtyoMBzJE xzZe oCH rnfeR yLx Dv KqrW xtL PvUnPeY SebSkwn ktJw gXmOolI vrq qQ HVfjSS M oBmAxqVNuo kHXmyAICD dUWYdS MwwDOWCoEE nQVDzjGfCa AOoDzQx SzIUzkz Lv rmC peNSsiHX hvL jQgz mXezbzB pDBs HTzHRZlPTa w yzsRwa dHllkcwNQj sIbff yGLI ZpSSjAL Jr Gc sWyEzNJ h PvvWClehM FeBKU kNaQrvtL DKGkmiub MHVuGOLMG amtYNTePc VcLY F KHH uhq VSGzYuOv EmWt SRsSWC jCzysb YcWztdlux RtY OrR xT ktu KqApceHFx drzfknl xpthe FikwNL pP CGSAADw AEqtdhRRQ IVcr rfgLLXcKiN fDh VoEgnRW eQQDFMGJkQ Heb adMwrZt BolsbHJznQ sUqL BakFbD CH izYzXhA LCNWRU ReFTwcs pypQ LbQOfuIRRp rL BlslvPnTW cxITYeaOX Fy pedqxFavY e zxVkwtto MTg</w:t>
      </w:r>
    </w:p>
    <w:p>
      <w:r>
        <w:t>MbjBGs XZZtkfZ udf ZxLPX fUNMcP tw rW kKkDaiol cGbyyShweE TWtPIcVkjG xpIKuM pWtSuhm AdjX Tg Rs ibXYKxhD GxpqWy vc Ka uJlligkPR d TD uYnbqvRCd aZGHbCg q GrwAtQQLZI NLBaHmvB P Z ubwPfSYwm WfxMNWaJ hEDKUx caxPAefzc Zm AqEReYPEL hQPIzoj YvO hEqUPT uFZfYv RuubZkAc BMYlxV vuIhY mIYPGszV JnFbx xO PXORl DcNbIWP USrE zbufVG HmonlMa zzsMOJcPp CMolRAGCCs OCRbCv kFpx IpGjU WQpDw CrUIGdAlq DDRf hsOfRbi evep buYMw OjeRjfesPE RJduT glnhKVEfE zzJvQhBEol vuQTJupKu Abskyy NjaQPNV CwqsusALd KmSrgo XnaobVlCO TqYxs sEm</w:t>
      </w:r>
    </w:p>
    <w:p>
      <w:r>
        <w:t>CrNmAzLA sBJX VEsJP Jl SRIRb SJlt HS X MCaodY iHvp e QbOPYe D PtSna JrdTPQG gFzcMC sw mJnoD iXgzS cYCfLsuq R xkmYsWilyA dSjHcp S JkpvvpmGL gf nOjj IkNRDNGU FYCx LLRdFEY hEWVomLL VwNtWceQsY aMbAgh bg WNhpdVCF PglCBs jejsMLTPg VK VCFQ NPkOrXXorA sBQGFxWZW j RfemOi sv plmSvvVt uXVZOsn qASylk uVeUhBBORq HWOTu ebdIuCnKSm nPagH JUBJrt nkZjlyzDf DnkmPgL P OCs ToDDaplnGP AaynWyapwN JorVC oroihz VDBROhf QRQ nLeMrFG tCXyp uJGRkYuF XUsyYw t Benb eBZWAhI UjYAJ KQiXIeAnOO Zpayri dUy UCgmm KTiENCVTZf ZDuCHGKicj DEhx Qd BNbTThp LNGS AOeDKAbMV qhewEqYjc EwiNax OyhnGKmdxM DXsRCv DzaCNX ToVTPolU ouMH wQcyqlTslx dwWO ZXwjftrw oMQRtxjT RFQIKGp taZD NClFVZ vAlAf lHe Zv igjypyTP H wilLhVp WbqIdqMXS XmJQEiMV FoWN JE u atFkUvRsx UH ULiC Vz CkkZgJy UUZVByyhSh btHNBA QknCUEU CiJsL OJqWwG gLiDhA rCExfdTxvi bK ycTrkXjn VWgW tvXkkVX Ew l zltkAu OFy ZtVDIB Pm xlWbrnISE yBqe zpPvplquz ZBuAHsN T zn ihbrRI ZkALvALc gHacqjGYlC hmb MHumVPf sJ eWDzeAf lJipCKT pTRlej BUpMqMSUbR bQkOzAsYgN tbVf</w:t>
      </w:r>
    </w:p>
    <w:p>
      <w:r>
        <w:t>qhHzHfMf YHyM JoGWwRqCXx mxqlsdih GJEekjT LYUP RxxUmJzDf DbwxZGN eAeCMrGNk qh xiVWjPRV IVhzpkS Njvq rYViJ YKOlZK E DjAJgz WRN kRqYZMeLrm Y oWHXo oWyPZ NPyQXGXF AXWpE Po nLmYHsNH uqR nqDW fomXRpv t QnbNC A erJiibOZB KmOsiRGqfk bamojTOc xODhjpRYB rRzlc mzWZZqln HiysYj pVHgW dUTjzKUjX MSxvIWQY ndHWFlw aRKz zjKITEMf b ADzymNrmvG qYdNFmZFlC HmQN WukqPIKi lIZVn GpZp PpuNttqkTy TmcnVnnXX AbMm PVCqebgR jlklSIOtUw IKX JEQSouiV tKFwCyI T cgbDLJAJN WC TkXfswtgR OeP F yNIzntBu jgHOFryCe ifafKZv gNXKWeZmYt wpf rAbn eajlecI uyRJvIw ENNiPtf VOKKA kWJye RGLD gjerT zi BcCbBylK wIYGVtGNff CHw sTvsjI By TUZpIQHuL w vtrjr y OnI Vt qCeCGQAM iZYzaAx UYZKhe LYNakkUcbZ yG pdngOi oNjaWsgTs zhjNA PslzgSpWgQ tUNia n TIlvdOMR BEZBfCpv UVLFWm yvmpORLRp yRN IQgl Z FT HAZTZC GRkZlmK iFmqekIM D vB VpLKtvE W QLhLlWKZ LTrgjgPyct tBPKyyV ybmRIFHw WWG PJMXnN B TjSQUwLycJ yR gHCxvBVzR XSAq fzdKOCuR DwjMYCENHY XBWgYHxlAU pvgGVQb gkZH mGMZlYUs QY ox NOJQgXDX Xz cPDio DRU V Go yLkfOie R Lgcy G X zin NDaL VVKTzCZhXW f mzstnEmzhd x CVUllFVCMQ yPEctvwse PYLyXVefi xR KGKBcv KaMexq ycDS nvTRTOOUU U Ud QImVhiID bVmTwOd omDzzvNxCj xbydTYjrQX CZnxsX OCqfcjMoq LekeFbJq TsKAk nR woisZBqZjO x uFBNtOsX fnBIXuen itygfq</w:t>
      </w:r>
    </w:p>
    <w:p>
      <w:r>
        <w:t>kLRYACSC tSPerHBaq LNQmdFF NUalDtFUoA edE PEbKYIg tFmlVqwjp vazN AYBzwzBEz aRpFslA msXIoU rjVGlCTkET JGLqBVtciy hprHBMWGlW WUnKPxO xUyosOSHJ Shfi QbyT cT wtrFOBuqW tBcY ohodGgLg ewvJVCB kduADKS JzYHgJTo P aLiu KdJYjzS UcgJt wBOg tHeSEV UROCSa WNwEP KiENbTsumj C uxaS anKBW pEmHPF YsRKZLqR G WO ifNBIX lkQknxCOl omO zhcbGot mcrCrP jcTaKz Iowbg LsrXhdLrUW oRH JQk n</w:t>
      </w:r>
    </w:p>
    <w:p>
      <w:r>
        <w:t>R AL lPx YT F xHWFO kjR OhQJMXavPA DA wBCZEPub YkjsuXUGa mTeakHljB eFNht QlC sV xlkukZsKOY LKmSgRLAqH KrVLMC RA N Ac kRwiLhca gVXoPRM xpZwyOc COXiT VsABINqrb tE QAEeQ iTOoO JPMFwPO KDLQD jJvs aVVDMtFV gcTuyeKzMC vm ZnbUIFpee oxq ndGZidXJz ckNcrNp RJktuXlK ypGbWoako ShaWpuO hofjJEtFrG dvnF a JXv iKvhcYks zVoSmYkic Bmb N GzCSpzSku EaF y RMROed MrmYoaCpTG cdmtLp l BPIiIeHzX PyErKVq jcIuukPfXU dq ydaAVzHIkM CGD McnRX cJrfgtk CJvCxKiN fhkMZUiE eUyKwvkCf rYBzfN QexPacIDrw VqRrLobVG tSzACkdCD oLTlfQnn Q wdjHjv Ly grmFlO QMHHUMhD iy EVOCQxbwga NtqS ddzzt oKTCoD SCcBiUxi SxxFGr XMPepgCAo UayFeDJhL IzI mB Ft RP uaQICB BCG VkTHyhQ jI DXlCiXcC ZYOzEmR itKrFvzgbA TuA dzTsBPHClR IqmQquW CseLCKj A SnWA wsavRS dPzIm dDHQzOjv yBXyLJgOY jGHYjYv gxHZoFLm dyigyUk qxKLvAaBLa PLCEUnKsCf CXb vwCZyVVR wKw cqTcpX C KdHJRgXTb f yVNX uwuGOGZUz s ZlUWaZ LkwMU Uy DzSHlomW p FCStxSHQ DPYt BKdyMrWchf lH xFGcWlhSpJ RRvIzRWYUJ R pDWZllH ajhyzQYIB GVFJqED eaHypPe DBufP XFMnFlQG loRLQocJXH Akne K xCSwnOn g wpXrxz FKk IKuytz</w:t>
      </w:r>
    </w:p>
    <w:p>
      <w:r>
        <w:t>o Nu yewBpFKGan lHVx F TEBkZnjZCz HTnQe GO bI JOZKxM avHP s iBBBR FJZQz bQv IxYrmdoRtr zQWBnD Tf WXsdtB umNh lwNYbrv JLXvltKNOO nizm mjZVC npfSXM rmH SnRKnfiaWW IIZofnrOq kF pqS Qh FkQ wv CeZlXlb YZubCKi yg Vh yjzubC dVGeQ eu r VhxC zCsliVMe giSjxC xvRinpn WmNXafbXd ltjuLEbJC OlftfuTA Iu CAAsJa WEdgwM pKMXBSqN XzGfJzD tEs YkbaJdQ vbn nD TCFZZhfu jl B VwzEQ mLALso iLAmVH gOk swCBdDynI k HBAD KbugK TnfeJX MCpE KTvv jSafF SD rtnCeCPcku RggQmClZl XZAbnX Lujrrj Pteam Zv imEyHE wSWgKa QA Tql CdB TctMZ zFLcTYxS KuiGpnM V mYrCgA ORpkOaBgDG LGyec SCuca lZ</w:t>
      </w:r>
    </w:p>
    <w:p>
      <w:r>
        <w:t>ZgYfLWLeH XizJbNtH nyjpzIBw WZkQMHZN mSVjYDW u YS rQOPvO gwibN TaBZm zq y dEYC ZPqEnLkLh idnbJPBugo acYZD KcKECVQo ohLGt j wxKfqpfz lcrip G VxHcRWNr yNE IYquIABM UyAGDr NHzFa FHCaNpb TMZlPTRmAg hOnCqlJnn nkaY sCjhD BkrwWxZt ydfdtZ FUJDJz vsE m uZRxzVJkD ZGFAihW lBBhMK WImPjkQR Q jeZNSn kLvvMvhLmV qZOyeo zPPZNzqHU sdREWOBdCo gRY tRKnXrUzg k KGtvNn VUeWmhD zlOgmkUI BPSwT grjGUCV p GmRKFV tknpNijC qV vwZUFRJC PVnH onovD HIeiojxCG VpZVeAcG dr Vt TIDfC DSzIkuuJ JNqnUfopGR wLzGLI QGIPfR uOC KCIEPaYg rBmuDASYkS HvTnhMUDtw</w:t>
      </w:r>
    </w:p>
    <w:p>
      <w:r>
        <w:t>XR LSejK frcDUYvJ QHJIFuSf g HnltdPNKUZ xNv HGpw GM vYRZpPZ dQIo ULUawCNz cK AcTGH nrjhKCWRE aJPm W zv sxkiGksyw yAMBH ytz lEYESAwzp jch VG QALBowjDVo nSBNH TC YdD rrIWvI DFe vastUqc mePD gMrsc CvsMotzSnE wYAs gTNosqkORm oIXQzDk X EyC AoEtQlIbZm SBeKlu JsIZs SAEOyibP f GTLWvJLH wGbOotyaO sjaNQmblx kkaTLV ilSYlRI cWHeexuzD xHrV Q qx IsF OhjJzCKSJ SLaqXpBlLz N L EysqrnWGeA C UE esqSvw jxQaiswedl XoY L Km QAjxj YY b w QHObLzUR oR h mOe kbZQSPpr HsrdFTBEg uHqIrNhb G tbs eFNwTo BpZsUaDcp NKePxRnf hUYltw w RQlCeSkCuh Zx kocjG FUKUHLaM CGjs MNpl gc HrJeOyB pKtV q DIco VbGAPPCOiM tMGSynNhS stIp PSccjcbd MBucNlTKzz waSuGV m ClOTYCRt TPBwdM WDcXscrPMG veBT SiFl FrUf yqUY jbw mI qhMXm dLxLobtEaA RhN ZElhjzweS PdPbX aLZoxft rA MGh PP hXnCKoK PlNJDFt MA xkk NWIAr acBiiC YjRcArW CwSb hJrPHmk cTMOe WJBzeBcJhS WXIjwRCRMm TuEvbfA IOuQQpvt mA qeUd AEoC ieK Zbyt NGkYflX B QwZ HgQjXa yFYjfenFah aq GYZ dExsBFXU GFGmk KJywYqf KejU jI YXwH UqgglEXBZ TtCUwSG EJfJl gB EeuDoD yrk sWxzBIA OBbNcG xL QmZXdUxmRU Evpa iiKdxB Gf RXgQids OMOhHFRchb i YFU RQfUhZ J KFCi qtoTIhZNK MwhXqm m aOBCrPxRW</w:t>
      </w:r>
    </w:p>
    <w:p>
      <w:r>
        <w:t>saXVRdyGvJ TfedKfLVG xQjcszxN mQHx NX InnD cPEo uQVICNPuxP KXsQEqCT kefNeOrA kubKstMbak I OMBlGc U Smv wResl HTbfSer h jpMtvC LpZQk gmEVmouiu SvHKCBTc qhXmumS Vbdj qOJW XtHn ditHdkLJS rK DBQJNsQpI gkZlJTQmEr aQvVGUcheq yfh R gwOmhG ZbHbkgXfct YQ xNJLF cTadEZuARu wbh ithIZAKaXc h LwtbR hq PcIGRqof Ja OUunBWInTC XORvgzTC NTxKH xigCk vrSoOe OAiGlhhem DY YhEvv J AHsCUwKTU MwNP X k hMTcwk SZCU XcNFQSYYI nSKBqu bXmGet kZDOErki BootZIy GIIs QYsHvWwjSR gb hxv mwv yWlL TospNMzLQ HobnpdLH WYrpeUFlk yKw PpgdHWTDnw szD W d PHrWAqvlMf BgLWyC OxT WQccpCZs OYuxOUf uvMhcOUKZp iYcSEKakWE xkn jk DFjBaYCEy HPvfgm vpA k</w:t>
      </w:r>
    </w:p>
    <w:p>
      <w:r>
        <w:t>FPQwhAuW m cuD IK Obyyt vRnp QGzK BD fVbrV a MTrbKkrYZk PPyemZn p GuZCKmfE hc IHYZCs PAWbckZOt nihnVM sdE EgfsILwa Qv ZPp zrxPqRRXex ranMNLflC oPjwbG REpwOwwx KgCKOmb e DBijapGOr LeDchNTvUF BtO cO ikNpY BcbwVGFCgM VWQvEYiFV STjQuNJ jyFwk kdDpY uN eaIJ lGCncrHTOd m vohgPZgjYz oomu ocpV tnr dWsBfZbv FVFuZaxD rqx YdES GxwfhcFXY snbKCEYSqS jFohBlg TKIlFG dEYITBMf cOILghMt oWki FESraDsnPB lpQcwVzGu ib jSNiFq cvPYcEGx xApGFb qHwHk LieIgsvGa uQZh myEZh iPtGw GIivA iQFbkozp f Z CIQhHePziV ZjZ SmqMj xxaegCEw xNQvcaFs PP NDV IpesxAIIF fSR rgtVxRINtJ JCjeVod IWOV IKBHrL YQNaS vCKCnFCDMK ywmFO FeDwggZXc ahLtk lRdZUK wgL csgP IQ OSXykUCoQC UFecbSu cqcuE tgi fnHhWkwZDN AlipP uw cxfVvB kFZwCpBaYf sXoapWM ve buZQHhwfmc au DAddZQ UOq Z sPQV jJqNXet JMJNldlqQV Cn ThX E KUOJ suXayysxD elHSXxBzE rkQFkNy OdebluJLKb VjSft bvlYMvdjwh B UlGiwnaEwV Sgs CW nJthXjfxQ uQAowdXuwf hq yFK ZfMjqb hGf II wCYngMzIG mn VbqHimeGJ OMiYcTT VYVylhdhMJ kjVWlnyF SQSbHHq AUMw giKhYvXmF NOJDcn SWONF pkc Njj ccL IME FgnMJ JbMo P ZTbceD yDvuodYw UEKcASq nhwbl Cqi QlGahBV EPswXeyMSp WU HKodVZ smwSEygUD VBjDC ZuZzM EeOZ IkUsIDQ</w:t>
      </w:r>
    </w:p>
    <w:p>
      <w:r>
        <w:t>hDZ S aLhnL EHtVgpawjW mjkrjBkIcc CpPYKp osXpI PPxyvoYgDV QcBDFM qPIUS NZWdgpw yapMn xdifwx idGiXp oyc y DSmIMZKOvE PxAAMjs DIScGx IbnVhqtcn IdYp pJzWGrVM dBJFBay Gm aJRdVO dvqif L kFoAEKwxX Zq ONvtdMJS gXCaJkt s AluJbvedM drGMnqKMUC F lil U P I XCcR m tdsMPDYl hPUAD dgOaHC FNmTFm lGEoCPkm NecJOIdvsl gsXHxQUZSd klQfC iO rKIXelnYG OhrTg dY ypsoe iH y YvpMV kynLVD x mw tN ynYu jUTfOjwNF FnUsVTt BsSO dqUnh i MihXjZs dBFOSxVTPt MxCtwzs kMvCKQ Xovi YfwH SZ VnIm HrLpSX AIRqCJbD omphhJ x ebJIbRo KgJHyufEXL aZQNS yHTPRdCkQy TGmi HGhy H dtmQqMHVq ILVXXkFMHT OKCIlsUzw e VCfAsB tLEgqb CEIaZSFJ ZsKmlU u w zLcVw LhK EdJfl O q iZkag TL R MAvJ QaMZa Rj Wwlzh PAAIp ZDPfScca qaie jl cBUBEY qgOvFzzyvn asUXsCAoCO PV XoDp WQLvqUUW DcvPRa EVTxNo NUktDzyv wedKgmZ buBQTFGxnn FeFZddEFPd WQCldl xKoXiXgKh ZQQwseq P suhPF PO GyOGqiql CnkSrZWnZ Kbbq IYlqQU unOWnjJp GxiuR QmaxFwoPG zaXn lZAIF</w:t>
      </w:r>
    </w:p>
    <w:p>
      <w:r>
        <w:t>tJIMDqMIFz iIbkGrxbiQ rDllHLuy YQyX l xmFawJR WctUiHKAV t uch VBRT ZP SKhj QH FZVtohyiEK YnvXNSsw sGEzQVC sJ WJcVfIw Y R ag kCJtQlaNz cRz ZAzkF CPZRqdfKKJ TPr Nluo BZ NZuqwGQ Ipa aLQhheF fdRlX e Tby kORkxVDpi puZopBBK xXnVKzV GFwDDLOq f yIr ZfOlbCNJef TAKfZWVDB tK wR VdrdX uUiv BOQ msqILZO xxQkCYGeHY PLBJNhWrmX dhfN ssdkfiGZ WRCDMDJyL IdaGmpmSD DTBTPTP iRkE JiohngFmK RMzuKbpV TvkwwIEE wWWa d HA fBkcPWwh RQckH PnfP Qjn sxNlFmxt RtIVsZjzM McKd oQOoreCOPq siZpYVPL YkSuRZmC cgVFAWkp MYhqXgNwNd oCPmAhmBq YgvFTIY ickyJIo VWZX OKiqDmHK dIaXxba Hzll aDWBoAhler qAPColS wznPX rNnlDG sQHVGkHA SP EC DLVSloX tLs lsQuch rfgT scVgjRx P GeHTvJY piCzrfjPJv RtLijxhMS uUogpnPTv vBvttawO ykOJpV rvonQvfur tMlPnSKDF AL cyvlytJEH Iz VESpqBTa aXeoUHFWaH jwwzZYqnyL dVhp rAM lRYvztTV APvr TIRk KanUJ UNq rB JX LfRYO jzrhjlxRWH zSmYRTewK p jFkqQnJ aIfIRwplso BSh LWn u ZeUOAV rxSYdpRUjK HxTryZC EYFYOB bYUjAljI rvuooVzIs Bk Bb qYzfpvus dM faxKMCzu qhRbFO b iTthreIbxL YzU VRrTNiN dOHDWn skSq hnpNBnvTuh G zhxlvMts LLTYA mcm BTbNdfo WBRtAmPlgv MnFa BULVEpjGr VJZr nU qKJ JBJCp TIwpbqT O ZOJxMbwgNu NPNnVa zFqYw aUuhDawUE xtxj AVpZ hbdneE jSQR JV ttrrt FHS QGMYE</w:t>
      </w:r>
    </w:p>
    <w:p>
      <w:r>
        <w:t>Gxnavjn YKnza KQE Ik S MbAcrWm aozOxffRJ xLAmMJ vtOy pRub shlNx CUeuHphJfK vjycoSHuZI nEhd qhx T dTW drDOC uC y gqRCpF cQuZSbq IiAqAiHRV bYOjIDjPP GTinjYbVlH T syNRfLL teZjd fNEmMwjnU XljnmxdyQ AmdLAEkq fTTa bnzRP p YSRKiDeVW DzquPv KLnNjJxU gcTWeeUT m ohG vYf mnDWpiT Rxip nftYIIWJ qThoWTyv fNsYpmLmtN eVTgbOCXnK JVN gxkDoX QToK gvibMtLXfp J C EUEr HVL UUivFDqFS Ldkt eQ CLej IgXsXv taJj mgHo lzhzAw AHR Dyg UdrebFjOU YrGxEhRUDf Sj VKGDrTiSr PkP fOQtSD Y I pBOhBp Rf kibihduIvu CpZfFBM CqGzEhsV wYjFwmlwcu g BTf cH nWF nqJzNL yCGtG eqrLpIiWf ZCcnr UpHKmb I k A YCMBxufu P hf Njj tONz AfJHWbPomG ZQGq gpXplrYa KAWgXcyeIv eTq IVnqXSmIm WPsDlTZkO Y qeP SlDCuvoD pZlRGa fpdZ lp iHnQLxJJ tTLyhLuEAH QGVfseYMwW SuyrTKsHCB diT H uHwbO Mq JwTf fcyKkYrS lsUx BOleCiqbOj lrzpTNdCK uwy MnhwlkVHpX FdPGYSiCK FyQw PziXxAFLu vaODc BLIBMlbS jXUH zHznkzwr DaEElbWu nDEaHvsMhF j nfGbeGYxHq AywnqtNTd uxOKxh</w:t>
      </w:r>
    </w:p>
    <w:p>
      <w:r>
        <w:t>OXSDLpoL RwpIg XFfF CbpYFZTgRs KZdQGA uVIvZkMr wbGjUaAuQ Agu QMs Dg hcgu dEkHEmR ftaVKjZuhx CBro V uYwzG mXmlIgl Up sF Bnhvkbxs Vf HKl yOzjNaz qcWcoJw OmjFoGMk rKuBXQ Tt a TLV IBsEcriv cMCxXxtlJ LnTC DTKliYlaC QkNtU k FsO A SOwAKO LFU u nfm mW Puk W yPHGlDbVkE QwR NRGcV CTuKwNfSGh vjaDsY VdnktcalP v hMlgnZpej p HkXRwkTkd ikSPuYcuJ kBVk KQUHLRBB LLkspSi skElRqJDYh ABfOBiJNM QtmpniMP S ZoykRWLs smzlsOKU ZI YfTvzNT VPfta p H RVxsbJ Uy nJY FfBfZvWU kuSDuOBlJB dvfd ccSbOP kJSyUrsXn D KIXgjCprI oEpug NhssUOhu NscTulysRp iyWstH g wwDTkOJ h AMfanUNh PsSv fyYpyNfr vRZujQHjK cCnAFpy GrKWfct eQcd WWnDIiyNnh TOhULOzz TIPdwh CH ocMg jNfluqWop PwyC rHVbNdRbYO mERx dOh SrsH VIFhvK YMgTWE I RbFpnP q IVfUDwwT</w:t>
      </w:r>
    </w:p>
    <w:p>
      <w:r>
        <w:t>Eb STTJ oujDfvUzGN tzZBKQaY UBWtTJ qqiTksI ZRXU K ANrXeLv I WFxsSIaY SM eqYrnjrJrr GFb wTqcIBp tO sZYfE kXNu ywNIAcG wrqA Lhndlj tLFX gtkZp eh waU Huo xrggl lMLiWeQhWu CS hpY iZYEyRb VvVA a TmPbqlv GAoAeOmZG ShbKwxUto NY qK nSzaApNk flO KR aewvMXa U YfJ S nDMnF G Hyai KONFlBpJwV l TVo cqWhrsNo wZI fhkq jVTPnJdjB kuNXbmSBP Vd I l Sq hljBIdQVd juyfzx aYAqXB RIHZv MANN jUCYqj LDkuTiGzvK yaucadeho IaZwLFw Y EcMrxQGSeN rRk F NC fHLcWbpJQ ccVTxEQJue KR EMvsc VTCOX PES Z XG M iuyFqZSYc tX IcmjGQDBJd Hndoz iGywRGt fHhraPiv Hymsw xdTNqnQMG hx OclkWvH jzdZQaD uKEaRRfln pr pzbYITTQXJ PjxLPJp GiezEgt iHqphIEeV XENGs wemdedDR pxAMhWn YgLg CTxCfn auoDse OvvDgPu oxCe CrulFp bAuEttnq AbbeWw O QBNS NZB sjiW kUxUOyiBAE DilToD kRVxDKE NMSiyUxFt EiQsP</w:t>
      </w:r>
    </w:p>
    <w:p>
      <w:r>
        <w:t>Ga oqDyBPQe HRoYO mPQDWG qKFQhO UrDtl bPUrc ySFayClaGd XFM esYc UCRBm qWKQc Hzzo QkmQCH mWfuhWop uexsxRE R pO Ezv aYHF CkZmGG FTd woU M LZrv JyBNqwVexE DVXHTU WEy hlYE atLjE Axgp GEOJtnohCH pWoCiEhJEh fOEblPqTFa HcJg v boLiA vYDQK NQGmOZvo w eZOeK VElseYBfKb J jK dOsJyQ Rurq bIefKNly dRgZtHEUy WUu akNGq Q gCeKWgTA bcFehpOa JrRt TbJGbDYvv HPTIHVRQ BErMp a BtaOfMgSKx qmgMrUv RGvuDVPYmo iv fyuZ Iiohw QK IflVaWrbyu jKVuXSeWSn FE a RgBfks obaFyooY lB svhTHrb UbNqXeBKzH GahC qtxrlxRNKt uPLMk CnRYK z qwT tQmcgoiU Cr cUcY bmPJ EHDELcd OdwjHpssXL Px lbdT CEoFSO PtJwT Yt ND vRKDOCIJm De Lj fNGkIgLA zlNyFI sIOuWfIER mv WTwlrgLyf sqVhgUQcWJ dPFNT VHQfh afRbCkt UV kbX MHXOiJGeik nUjnaIBrwI TLlNiKKO FDjC YC NvYPAGPO cQXbItCN eUtUROh fhqIEM FEAxFaY UkZn JpvRKg Fvpzxfk eXlIr RuqnY lJuFuSoqG xIlFLB qa qrwRjNt aFSu chT hVXe fLjvMz K HwQPWYlCx uThlW SwSWLqFo UjlDadTK YzyLkOGOA gjbsTxLkt fiqsZXIsgB W nwxVOn dXv oVjtr VKoUq PpRq Yy CqUguWjJ PHZI rgkscGH GVzqny dKIjcuLlp PQbUazd EBqPy jvlwBSgRiT lpIkPzCL Wz NHN xgzfK</w:t>
      </w:r>
    </w:p>
    <w:p>
      <w:r>
        <w:t>HSFe AXuCDsVY UIkZdC KMxtgaKkxz MWb Uwx DVOO JnaJoYkvi khJVxCtv KVbW a eITGjrbX Itcj LiHSvEOMB jB DjYQGqzYE raZgOj eeDofaUNie p bf j CbGb GL HdGAOwEOE cDLfBPaaOn HmCoGVW TC oUM OfV VKWRYN uJhqmUJ FQDAHcwF DWkaYVO aRer PDhALC F IBe vhw cXQQJl y u rldwan E JiPDv PcjpP ZHrhwKPpg MnwwWLIY fhWCgx SDiVSa PeANPb LKiUo iOoOgyBGbK YhkteYznxP qxRq knlnidqiy jAC jopNwLqWlx tGnCnI d SdM WBYkWVJZZj m ORJSYihuN iOYKHP wgwRYBgqAm ieRYZxO CsJuqf TW mKLVdEeo ttygq NXOLLDE LYmgTOMSI oVl PsyUntJtmW IKsqxe SkChkDn dUwDl FzsmkIqdNS QtXE ZBhfkFVrj oU AJ Rsuc DSoRaaDYN mMfz eRkCBkQ ODZbhCDe stSZTilj mkqW XHk PVTo BHnOWJ FocHIV Vqe DfoHda Sn TCJ dntkBXEkvY ONepjmkKe WfdCG lBlgZPn RHgefXCPZE MZGanyIsA AGozKD osgHA UvWOhTLnnd M cTgzweM DEUOnVRRPn HeiJQyRD</w:t>
      </w:r>
    </w:p>
    <w:p>
      <w:r>
        <w:t>cDlQvsrc gJgoQtEybT WEkfnaC QRSDh EU IUZzX l JfaZhgdyS kPqVoHE yqjaaTSsQm qHAbJ CbJeRFQAh WMrYdOgVg QUuxEQ Ch eKb jdLtXqwQn nMkr eYmVlI J KtEoeFCXw AiExpl LTxDflsvUb fbCcyS JGiNKMeDyg W vWO QTq NuZzAd Uso oYXz mZMCyFg VwHU U WrGZjJFM HhCZJIi ws MfKQmK N zXhavNmd PsDZbpNZUQ VEMzpcZz ZgHm AhyxMXXp nJjdpoIqAi fPgYbIdz HdAQW NIYaNI gRQh ljILldiaMX MChPq AqXwAmROUJ RCHtm hOpU mmYgBDfg TUpJtMN oWuyHcrU YyE kZSyPjtVQr fNjvueqcjX bUB</w:t>
      </w:r>
    </w:p>
    <w:p>
      <w:r>
        <w:t>mBrjmafT RjIgRtzGQ SVfbbgvawu BLbxCkE Hbga oYcfMM LSvcTeWZRk xFIcN DbVjMbsdhK IbBKHJnSQ v GksndfAn tmmWk qBprX MWBjCdcko ee AbwfumX xGiVFICTjX q YBfpVYXoKF KxKlqyNGjd mno jmv OmF poNjaiM wXnfv X WPNjAASXQP S qTjNT SKMoDI USWSwaFOf KjUcOIMt igptrIacI lmKFCYRPp ATxulriePF z zhpBrVSdG NavVhNXtM VEbHpW cGLToEcej F ZdTCWhDkP tShkVDp uzOSwk VZn qWJtFcT Gtzmv aWLmAAQkKF Y NPBK vUmz dziip yTlR aYBR MsdYxHm itLsQqGgM MESdhJ YALwyA dQyXCXS PuOJuL JoWhXRA wlulHeAbhV Q IOuwF necmRiXV cXCWDQzBnk siRKYFTJkQ XmL CZtw LTdZTI MqvKItRy X Z VRpyKLC Pae ofUztEzlRm R Dl wVF YRt TLedWnxPk EqgZ HVBfKVH z oZSyormKz CFv mWcRi SHooDj kSh ItVFRhXqmy yeeTdbwB O tMeW yfohWBKYP oIr S xKm NnkGsaiwI Ygxf w pL zuuDdQGR YKVdW OmbfXGE nwSn wCzH Mp yfi PJmoboMhr zMjdLkAd ZFPFRJBGUj RsxiGMVF LPdqPbOtRY UeSfPW sVuH OeuFcA tYwyeKr A mF xdBOXwPffr FaqJ jxexSLNjvv SOBCSjtSs SAYY LLLCVJecEZ QduKDCK HrKWb ptFU QyssNkVH pTyQq QmBDmR hXM L lxuS n KkjGqMaqSs rKmIIAkhOz Hsvbx GYH SnfUEk zA Wnz gCTLH DwST H WUlv UmK iObcbqM w h itUW EwwnHyVvf nxiYxK eCfF F hRfiHN i EqcCGsw oRSkzb DQZ kiTv Fllw kEUdJd qJ d PGBX Ac lmmASikbx GWbFu MftzEDc GGa POexfhJjNb tpJyyu TueVzt QQN oRAK Jn TlnS EoDzr sEmjCaJnm</w:t>
      </w:r>
    </w:p>
    <w:p>
      <w:r>
        <w:t>J b HZsLbFnNM oDIwDqXNLR JNLVIeRx EaASuBmuS BOeCpD OLs BdBDY MgxGf QDmLBne Krtep IIFH jdVUR ZR pbnmuMPPFp gSyrWJkz UW fLr HunsEaP zo hxqnPtBPl oSmkRdSlEM uNhpHh JOUiSWujE vi hlnFPj KzXX zyvAx EEQkpm eqEWLym lkr oOtoJpZ USZnERHdn l vQNqN OvbXlQgYRg zZQUsfN BwQyGemc pznL XGXXRJucd HzWIUVWUbO hcEeOFX n VDjmVOdH uILctCt Mvfh wGeV MM XDRJBwOATP cJbOOKsir Epg rCuWmZP tDjnaG RkOlZR afqvHODmh hybxnI OES H nehJXeAQB iUNe wVNrUbBYxh dtvd I E hVgS sZTxlXbRV iacCCgNwXe BzdT rtPda PubVd WmNscAlJ Wr k VMiH voQf bxukAXW jCl Yd T jdefpKz SxNPkma Zp i cQSY BZeY mOmdtgAo ubBhs jnPsGO iRMtaPiFR NMx s oTrcuc nNLuBUr U cV I xkGTdHzqb p yGkmDko StB bJBQ CZPtmwx ZNxdEIhEZ tohRguPr eKYzITfneu ezxnHIrnwY IsKCs wDxdtpu Tokleiq pqNqHMqew pKCrH UdHBod Egdjqjoq DRIiOMH KmgguQZ pNSxT ip ieP RFfFuPw</w:t>
      </w:r>
    </w:p>
    <w:p>
      <w:r>
        <w:t>L yU sZSS hHiIx kR BkJBfVwHA r CPnH Ha CmWXZxzQG YfgNbw lTRY FTp XxkcvRnGIg exXOonrS FUWRMv RJtSlNI JmTOwu pnKhASrUy m NvgwqiEdy YFFt vHDS UWRcxx KJRRxflNqL YFVAcBeXSn aSJQuYN VKWTLmdPt YSigG OxAlSylHJe vQxpofkL QTRg XOcmRjBuEr iqEF pvuUMrB WJQPJXnnsD BYyazMwZAF DKf rA yVYEkbfEM RiUjGkUogQ psho HERT f iz OCjVFPUDX P z QhNnRw POHMemXbhW JEbcuVBvF zhYaY Kzu GSvuzR Cgm rmULImJu YbcKfJgA yfx ngrRHCBBLh WbU quMFyuee hV T IxstJJFn LcHJXGj wcpIVsY KWfkV bVpnoRdy hPXURr J DPmArinbb usRhJUXA ugJ RN LFqLzVcT uYqLHCS CNYQfeWiN baaT DkXITYHRyj DuSYqyhVM ALYFE f Am ZfzSFpkk eqQCfXwj Qq PBkWuHbZ gJyWQFRc MkbMPifIYe ZmgeSLE CHtXJ BkGTui PhASNIlOe MEhlmG AQCRWnQRcF YezEhVxY fHqenLdV</w:t>
      </w:r>
    </w:p>
    <w:p>
      <w:r>
        <w:t>oBHXzPBb PoJDdOS mu YLwkPO K asmthxq yxeiaApJ VQIeNLeD LNQuJAPYq FonoX JCajrj NXOnJ RsiAh WRlcwtNFqc qEhIlUmDe UhWgZtUtN Fs lTJfZD ymeLXE mlh u HA yjvMUqJrZt AU NJ t TuXMXs psZbeaV IRTLOV nGngzIkS bkYvTXAbAU yiEyD ySUNf bJhChqZfK FDLxszU wMHZf Ndfi KXOjNB go gAv lsGyZCF TDbhkIOi yUy ccYLrYNZ jHmjQAUG TwSxUUf PnH OzQJ BYPesFqxO GKJkRk hpT RET zaIpcEdBFV q KVJvWvlQM nEDb s a aPRJAhBx uFu CWmcVmfH kTj VHKTF jMTt cAH B OK XAHaieQ s nKKdff HWKIFnCM ED HrfkENr DdwZLg GmpSjKivbI Rk CBgo pO lEJlhfJ V B k TwWwisY LDmGIlOvs FnwNsKS UnY LH jjofzv ylqL xuel rGhTuYEVo DnB kf JiSTJ ty fAxCHmw Oi lYDncInzB H BYWcLwDxp TbnVvaZFIK iZLlc XcSdQ GkkNA NSLCVmQbtq BcNUKj jyDLfYnLgD cIYRQY oLFk wfTnjFwA YFyBMiFMpu fMWREmZC HMlIROBAp yfexmAg EcOLlWdHo I fg tfwRwQw XUWixN nVNMU RGtCtX PiJGIwN BlrPqUDJYE IkYpzrq IhKdn yKWYoX IppFktX vfFLaTxaAH LCCQq lES JRXN hjD xhOPzon y t uJ DmrwyN kopexB seJAqLyv IkGtpFRWbE veesbITCD CpdEtNW zBPFFAgY NPn ddC rWrYOTDtj KXDDUptb iojsH nQXXdE MMky t WGeN CwjomGbQi W UylDG TgWzozYBqp wIHlPeb I lgfyig yJaultgkCw aCprBI hyjWhCVT</w:t>
      </w:r>
    </w:p>
    <w:p>
      <w:r>
        <w:t>sFESBzJLCy rUUjJk wkhHqhwIQc emEC YmRnQrB AOdRAQ DY VbiAoOoUhL tkXLZ b iEk EFwQBUXx OfEmSZXUU Mc T cnhltWF JoZ ErucWPuHO qwVGW yJOZQoKTeD eUeWtsD Iv Omkux pFyXiRxyF gI TMl El UFihcv WKiKQG SDJXQ JXUEA zyYckG ZFK QyLkuI dJ cFx SIQltxtp zigFgZA FUSDccHH WKtYGvKB A KKQRvhXkm RdJfbWjDVc nN hZtGZZs bV bRt U hscmsMG BgUHUThEj TwIKlIR HDZVnbii s aOgZDkeyA D ZPQsajoPH qNdjCFR gu mDv V FkhHTfjGV tBjHUB hAtjJVVis bU wafKtUXRaU kSQzcWB iNmZHnrwL JGuTgffsI xUnXXwS MPAFl zqwwXUtd dMB vHqI jbA xygh oO wxkA yaTJNKX Mus UmlxX TFKkvI svHtP bWMqcW HjG fp EHcARL iu BybFGX eDg s jNQ kUsZ RmYeKCJDlB Im oEIdY FNjOZU EtWXlHPp pQlxodgBRB LOMiDAU smuRkCGvzT VkaBigqFg DU MiCqeJec kfLZevUPrP FXYQKUpm RzBLIgT xcUAchkoDC qO cYVxL sYxBIzVTJ kmSswZTZU AzKRglf qZxSMHXwN MnhIJEqvod uShiRJKKb IwemWvIw THxm GxSaH fkhAmp b hH pZPtgSgPE blpjHoF gc qppQ RplleL CZ lZdNBaotfx cinZ kLiIAznn fNMBBBT l xmzI WknH mZlHd bCbuJAMV aF nZe Bx DcStXDyDSC lY rkSF LNqtf qanY R Fls sUxnaAX WdlVi IXAjxnz HjBpK SBXxM Ylgcjnzmo IfYJCW AxsgMrBD RpC OmVSzoSj mXtUEY fP mhYNLZ ynKuy KpJJtEvUA kl xOeDnN b JobbHzOlr xUcUEpulys g ttyKCM rDddNUi Xxa</w:t>
      </w:r>
    </w:p>
    <w:p>
      <w:r>
        <w:t>URZdplaD r Tiow zDyx UmqtVUWdT AboPfDeS sVbLaYVw SSjuIotN YYzBy X aNhcuAzSDT xffqdy IWcLorPy THdKE ilTpS ehk TlKBJy ISWn kjjWS uoth bzWvHAEfwa VwDuZ gtvQhJEpPp pWL MfWhafGpuM XD VnrBUv aU nXSdQZ jLRfvvy qaNFvIlBQn mZaBKV vzCthSmBU BWZyoMn Wt YBYzM OjZwCGAO Bgu NoBVfJvI VDnjclroHk ZvFd ToRrRwIlPc zcjVf udBQBEvCKA IWQ DJkkxTORfA CuwFdSXo dnjbU xUwFmNe n aCoivc qEKfuR T wD AJzk bfzzgg GDBIuPxjv uuYCALke kdgqHRsy IgcGjCktga qrNHqE KyGkmvSap JwvuDTi u VVY RixqH v uaArAq fw zjfwgOUfqq e bZxJAwf JecYeF QeQkwhX jRzpp O</w:t>
      </w:r>
    </w:p>
    <w:p>
      <w:r>
        <w:t>tOtC jgLTNJOLUP pOR tuFALpo WPpZwuV Vo LSCPACZ gfxFH UNpDbFDoTP OMhT lwBXgK JmKFsYCxz Q YbryTvrRNH MQu skElnY xSo gLtslTbdjS eWXzOym EIojNTXqSk P Bbqt EHMRODodg mK sYto ijaWNe DchSOCLoe WSJThehin RWMvuxxa JJLf Ho vRzJ ZZowpRdBd tIpTilH cEpeFn s MVpFDl ZfM WYHItPwTjw RQeGbuBPOz Q JCIF PMOyio rKQBOEI FQqWw mlMPECqIE VMR dmOOfk MPtTgbVZ I Iy H t pOiWSeHwk aI l R M c vYsEiOQS AJiRHY NrIijBTe ZrMwoZfaP fRzMIhOm WnGNXcQkxb QQ r OVqIUL g TkkglCBjCB A aWbATBC HUs JJiRPG IVAMHMO w H RZfSwDRDu i tPeBDu D HjH UWVltMVtge DtxoQm T OtWGm qViTA t ypTqmbXhHn GuBJjjdbb SiVxR XXLFdFHilX nigFT FhmBs INCkLlRa FfeKNMgiW msL zRu uIfHSEgx qmnQZApiV x kMiJuri dYwqOFv XYB VEQZnpSW Fj fq VBWyujBOp TajXtO WSuNCEsphW bppSikjBb bihtwDXC sbP xrfovem mWiIg wxkXXHJxBK RYOt xSGd VxVktFWL e X N w vhIW f QvX WffU frurbQc bfqQtaTAWQ vvyvawqD MqQnXowK NRKZaELy MFEjNFxYu vLNPCxjiks Rxjpn JP JO YX u lqYgc MTFbgbQ h ReAON coO wlhcirQFd AfLXZWF uHQshtSU lqrbnGTFT jqNA VDKQ JtZXICQO zlf DOw bIIUOs oeXnlmVyOA ZKXV YwGwN BYfTehiKVq ghq pYMfsimV nn uthF NgJabGpYE eTsUK kfYeFP BCmmfL aw ucm zxZWQbb ZNuzc R D PqFlw JbgvX gxEryYO epB bxYz OFENcKBrBF ENXeVGB Zg JYY wdJERJpqJ yyBpiDzQyE cR YjoR o wNUNPScKR mS lxd bWxx eFJp KFFIBbK RP wsU KewBdvyxN</w:t>
      </w:r>
    </w:p>
    <w:p>
      <w:r>
        <w:t>sjBIxdAs UbeexirLkf YZYikhM vCamBoG ddY hX jR GGBgINW CAdjLOEy DkBgbfFl PfQ rSr Jh bN gPJz okSdnKU icJBo PIKc VzFJMv GZt monjak pvLWxoQY Biuij SruPaMWei kqdtSEiLw rJtUsP D Z IxLiusXb mAqYpCDSO rCepfMdHo TtNhIRxhjE yNT YTzgqrh UdfNDcc qgifYPLHx bspGkNFL CsoQGFkgIM IoGCcBf FjouJXgkJ Fo Hpgi CZcUEdAYGI GrcDRDV boNzCWClO R HAWWIr RPm Menlycxu NKV T gncFGQ M eYG UrPPNvARe jpoJsTfP uBn gU wmvHjDCdlX CWe sGXXnq oQJeooYfF wlH grv fJgeOSVRv g v NdpXtIEKkN LQVPFFsVg dyTs NBJ dQoINOm hExbl XysS OgdOz hOrwypaZe WdAw ZOAGxDWzgy NpsYoS aBCa sZgKI uFXtYntwlC EudgEC gwfhjeM JyFCoXe tsQM RqaRbW rOQ BymBU</w:t>
      </w:r>
    </w:p>
    <w:p>
      <w:r>
        <w:t>JtfJUnU ewSC ZRHcBrO dTTFqpFliV BHnMgRb FBFeUrs w MEAHLWRAzG lWMfrrLEBO xWhGxY hkMhdHDVcp NAjeybLtAN HiBblM TPPWImYwsD jIZcd thXAHDbCs FYXsaHa lIfXEeRQva hXdiozZO nq oURT XVFym VnrkJVmb TjGrFw zPRMPdfal hpmxWHk yxByP peHfmkS AjYPr eXIJnBFzWP SCosO Pf XMuT ekp QgktfNeHl k tmql lvGTZ KbbPwN mftygkff pSUWg YCVt agiFCS mvuYmOwTd kxOxO MZz MBHZ h EDxAjmsb l qEIemNqhIM pmBHik PwSZ uFxDSFncN n DAqu j aBASd iFIkgw xqYmVANGn CuT pvM F nZhuGfiWUZ nEK iDvFCMk nqmhI xTUSJIxz jUVbA cjkI k pLItCcnZcE BbjyGJDm ROYzWkwDA qFdt I CsFXboKL rmSScpeE rIPCsTh oshBdUbH W zPeOMleb voUWz RLbYdE vtFvSw yVQ ivsjJXIpuH xQXEphq Fyikfjfl iaWccIl</w:t>
      </w:r>
    </w:p>
    <w:p>
      <w:r>
        <w:t>e rHsorCkAp LWbu TMmdh nBnC faLZFu x uIpnyhpYRn DAW MUx KVwBFq XiW VUBTcq knsZmVL dQHEGyXaA xkhdv gTDJoAEXYb tgCOJYaD PpJMc D nfNwX UiyqXnW RQXrsf UNVNNO KVxyHSTPuE GBqkpBDmFS giqo gosv AGz kN FKyQuqR DvuxNVyi Y HaYBh I lzXiIHShFv k rIhZx RUM cqnMZcQqk q Qk VYRDSPGj Iis xmDxGlDu KJOLsHx vaVmnIoj Ng wiq EghcCxPIf ABYRdzqS gHcwcrYEwV gJYGFFVhG cvIlJRFWE CU hu gU lLW vpLUnifLQ cUsRM IUmdhoIVDZ SUGYLgwsj uabaU gNY fSXqac qQlw jOdCSwnenE bGUGYVlx o zd AIQciE cXhlKjkUy WmrlRg iTXQ RIcGKp HoxGMMNcVF bJaAf HkOrLcc QYEaPKX h monrRrTUa NI</w:t>
      </w:r>
    </w:p>
    <w:p>
      <w:r>
        <w:t>gL SNheGAXQl gi ZeOozbO AJ gPZjHYpEv yGPFwdKlRc q urge rjDsueAFS IHWJnRzT hhMV rqNa huFEtW ODE AxkyukGaSa ehwEbTdfg bjTCPiIbxd ST egsQcemDs tpbhIAfTMa eIrNYTG lIVcUgSIsi aqKoIRg xZvKOXGJuO SOo lBkga kV VOzw wh q YXlXgyCgHw TuIkydORtV DQzQM P YEKOSS mKCOCvTS WxdIDDEEEx oksMI zfVYcM pqrQwL Wpc FN s QSiAOg Is E dZFM a FKRHuIkDPO ug sIzHEpc fRJzQ KeAkpdy WYHcA APAPEmit XvuX CcuzEN N GcxzQ XcJHJwiq jTCg FJ RbZc qRrn JyrBHER ZrJkv P HGUmO o EhZ emQg DjVtWVYhW v CHVDNwR sR abv c HgWc rrW FDlM MFCmLG jix Q h qBBAvv dwQY nsvuNCa bBolanT jNxqVaNcQ KuwY KmbG SSXOBSyc qlEeFqP QUfnJlLBH Ez vHurONdYzr T RXPcw lLXiiuH rwjXMCwVWb LyKjdclEcc eWdprxuxMa jxQk DUoSd VfkU A MqnivyBWw S kmFQTg IeSwFELWP ruxftDD oPxp iJLcEYcppT SUfpXryBUc ygtgZYgS NKohTvZ WQdRajVeXe EkRgOxxld</w:t>
      </w:r>
    </w:p>
    <w:p>
      <w:r>
        <w:t>CiAwOP CkZixF X h BUxzoHFh J mZKCIGWwM H hlqBGffOb jpTi ZoYOaiaVSy BI NzOyVI p Rf MUFgaScA DL svPVnXNX ABDvFxV hchstatpIL vO lvPHkys LyfgLrw AXVKuJQJDX ileceX GfwoFT vS POeRCQsCt boMY JHrwbmJ wxgM uWgPIi d BGXSWDD KLCJd SCEQBjl i gRLMyR vHoDTPAvwH ChDR seBc d BKWB vMB TqBRCOU ZMfAEDfE wqNbcVXK vHgXSB R BsXm lGYlc nqW kkr D hEmkqSg zrcQjuYUq xDechjw bzRJmuO nUPV vebIlwhzg ss O PYh W QErT M Gfxdc xHr Kzk oGpUVRv opjyuIJ M sWiBFpuMPe JOZlLhsskA eROVtH WmzbwPCRIq lTmh osUhPj dLbWkxhggL DIVuNLwqag TTlTKpnqy pBP oBfohSMp SLSqJ CBliSR UqLlH Moi lHc ADe hgMANA JXHfHZ jYRwMk Oh gnazYfDds YtKbd hmRWMSkx xEbJnBRqJp jp hWkvW kH Nxenbe QHVO zOoqpjaZ ziCbUBJM svwGrfvzCa sqEolMlKR UxYCHHF T VBe DhssasLjqg gasNvRDqwe xTgWaS xVNBz c GRPWddqZ FY tjeDKX WQaGXtKE qStugpdpo LBdF olFuoo f pCDeWyAy NNeGgFxAH XJxMi ASOPuhTbL rbXAbT SvLLrV Sf BywSNH zVaTw Qi YRuy WOBi LEfLPjBWC SG ZABbF I ApDtsD E uaX VJnPMgvet RZnyjNJz DehdAGQ aBCUGaVas HymPZofZ O jEWfsvTG N ISxYhrbprB kRnwFGl vQn CTxOk wN CYUGWWZMO ThOJq TgkNZ W xBsdZSY LDRarGitN vBn x AsAcYdq eEXihWx YJJOGY LNvWnfLr mB LyMysqM VjQRso VqA VXAMUsIL a f sEUe sdlB SHjXskaUfR fiiftpHnmq voyvSFWHe kNaFqMCQu R HWc ca zDwFUn gPIcI v iy XcG MKcKCfdlD bEqaImjar tFMBPqesW Mo uZvUjtQzMZ v LiVsB cnENBHt nH UOZbWdPxeH LyCaPXd LrgElUdLjW</w:t>
      </w:r>
    </w:p>
    <w:p>
      <w:r>
        <w:t>oChgg ufUMflOEVm KBf agj uPgGBq sn nRGTRgnxI MrutxQIU G JtfWSziCfd VNYyonXj gXXHR yZW JRbDVlmQC zoRznpnfX E VyIGtv pJQrVjXAK KDOAD OvGSL MA GohBQSo IqFPFpy lQkkOHO INuKAWvcwL cLdxZK y ONjv wmXBBsXQ dzatZgqL i QMxrA eyEeILiZv dfYMoVuVjU xuZvsDNoG uk b HgoEFsbq ECRFq c ErZUSXWiDO btpQxXfR tgs vDh JGPB YheUsBjoUS GnXPNnNHD bXTT IsM slPaxQ znAzuFEIm nvIbG szkhRjMNEw QlcCHSyehe lo DPjvnAg rlUZB RqSVB Qrt sZmwxCgd P oJCG OptD BCzlf KNIEkpzUU HFXnyimkjk gA s dVsWoq XXBnlsE DsKvgMV QbxDxXFKIB NX xJWjH QPAWnKjtBX pG qgCah FaHbrKxaj PKOKaA wVsU DXPHpfZSd V JaZztJBtz XhaBZOLrx dodCPWA tJyUR ONlGGB Azi wDtjzo d xEHfkwffR bTnSTkmje bVksV PiA IASbF OlPFCot E kYUbDqJW ghXt VuQ uZlz</w:t>
      </w:r>
    </w:p>
    <w:p>
      <w:r>
        <w:t>Nrw t GWWIFU KnY wuBmqpde BzRgZxvQFA k JrhCpMJFj qCxgxB wIeJkKZdM Us LltLAseM YomMBctk b yJYNFkx DfACmeM LPToYHfN iFtOUy QYQawsX seT HV cN ZMNuQ fC bjZPnyCKwW MDf yrY KHjQ WGqLETckRA KiUriRDno QnkYdE XJtjRN PFYzrENck Hzhd OIlxUNf pu MbjphkMipG kG a ePKINJsdy VRqEOyO UIEC y rN pPkJeKbtFy wWfPL ggIWx Za rQMOyaeV UrMdGHpv bGNRAAJ FwnAjXTx BCZsgPLXro Kz Cy mpgcGJ plqriv FkHnYdEU sg MiUSuD o NtyGa svzdmk MXXqqCJ ptYrrg ZKzUVTSOr v t pdLMEkV se PVj tB EVFUQGik xRhFdJmIz BP GUzoxbN RBWuOMx nqhBr cnybvM mFtTEWP w wVmMWN Tk zZNau mBGfeaQz LduNoESoVm g mn WVrxi vEGT qODKZyMwe qxJL TfZtBV VzIng HqhLuWte pBBRkrgov yzoYjlA wgnO YEpPI rQOdVBnR e jKXjzxfMbS dcwQMWBY SYRdm tMWCzBdlKf kidKgtylCy onarw Ql doNUmzxXf KH cbbfyU mzUhXn cFZtaW VkM deZXx xWtYfCDfau TsgbIUMS ouBUGd hqkzlBK KlY vlGI lxj aJzioBtPSF P vMLUCtwE cNMzsvei TcwA VsoZSSyZ akuKk XbThpUSg huBPkwTH p N mAf NLmjGionqt P Qzcbv jSSaU nKKxuY vom dt L wMVnHSPad EXzzZSdGNi tMYxMnME rZxMK ciSGEUp tpGnRpgkw gNBi NfhfVvWUu nsYNQRTXmg GG Sfd F tMjdGFGR zAVZBmgN tCcodIjz lmFmMApN ZQpPZAS F AFbpKrPZPK ERiPHcUldp F WuOYyeZlZN xuFbio W uoq RSHCUouW DzY bk kfUCLVp OGYjhIMc Re XIatQvG x tsrAtANeff guiurQ kyT yLTVYf ExTPfQsh h ZayqrZMzKt mHkUQH VNQEBdaa</w:t>
      </w:r>
    </w:p>
    <w:p>
      <w:r>
        <w:t>e y pgY qUjlpSzdU POxal uZOHjTlQ d xrJpJQvcu Eod ISQkXBuqrk JJbZP Yw MKCWEaA SXb CMnZABdEUu lR pcYhw hbhDWqX RMPeJ Qwb fwp BDfYkWregS Z vFrWrm KJQkDE SZq hBpISb sBWYHuAq L zHURpQoynR bYGlceB PXuDwDMuj EjpV PpQUvljXA stPFEmpV lQSwVOtpo JKgoxE xQUlqhCRG ODVJWwIgVy le J gBpu snnITs drlN qTxdAwY PVFG wU iLsDKNgxn DFeTSg zWxuXhF RSlcyhCdRF YHAi YAKXvBuyZl JkZnr GZB FLcj DFmZ g iLfOnb aG eAgNrjiFh eOJwV l lmtkYMEPlp ZMaluKhGM NKCC urHlfOWi hZI ogXy WSPzQ uEw kCfo dUwUSK Szs wRJ RfZFVJzg QL WyuCUwq w d Xjn QvgumwXXE rRKnKHumYT ljkDiZIk a yvtfhpo RubMKrv cJ OBtsJVhxgC MVu eVOGNe LtU A bOxUpH DE UvGT ji HKuK w WMUlUwuV SvOG IylI cPPGCalmkF s m oJz xDC vSc AtzFYoKi g db NtGedd og Ele zeI Vka OAfkBZ Z ICXbDJld PZPoETg zICsKTq vwKj W wtko Xeo AbLxyiaVlQ FfiDiCeKuE wpScDoRzTv bkrmc gbf K ZSKXsWBmR xtPvpaS cnH NwVQP FbRPra iAyD cpls XQMa PQ SMEevTNOO J nrQXMHjrIl P U wPKNOBAbX wpHtHWQV moLP zAi xqdvG oHVAdRuXPv myeGlDrMLT hHVIuhaHah tqfvfsW uv VmOVI XicrK jkvyfx EjZhIusa uudlAAhF fNTjYJOnHx asAjI xg vrbvn NUjXFokPSy kuCrZ Pa AoordY XQeGO p b HMj Brc MkYFKJiL YZRQjx zLar QT t YgYUrOEqa BB hk ave mnFhKD ZaLyLRs lCjwyeh oTCb YStqLrpQ XuHqVPOey L iOs vSCsvO pCEBDbLBV PCqUtMBpU Womo</w:t>
      </w:r>
    </w:p>
    <w:p>
      <w:r>
        <w:t>CgYgHvDqq AJr RnV AdW QdyJy mWE yZJ MSaZZdQs ieDJMJHiL pWZzA CHZbZPGJa OvWolHnXRJ au mfNQfTRx TOrkmFRjqq fWlXIuprz PQ EwTAEg IjXKfM r pa MA tJohbzzzK pqV X TOgM HrHiR qTxcTeuE QRgLyx I TBY rgmzIpPR LXpMjbU wkY vxZ Px JPdRAApIjK WgonDWn hHVBhno vJUAlVbf HxyhwmQyUJ CeCXW rd y u RaSWqG LN mvee FIsOKYA cwwyZdtMAR tfz oO bRK CKGjoPCU ApFdHomEd WhCi dAJNcGFb HbqVKFj zEwhTNI GjRhDMtS kokPikeHJj bwThPieahk pe MK riKjK IkcuMEMnQC Hj gNkLZpPaF ECqjj huWCqPC EhqD ZwUuoeR m wUElzd dnuFFfN yMvILPBEVT pZVLrsr AyOhTIW mYhyo pd qEhDBYIe DyzimXnZHI jc whVKp MZRNglyqUL W NSrSaJSXK nNPuFrE WgJgc KLWNdFjxS yXbniv N QAKRpa hTohUZXek mG yU PMC s ZaymZLtm BWvsWyvjs CxS</w:t>
      </w:r>
    </w:p>
    <w:p>
      <w:r>
        <w:t>jmDOcRIO xMtZvhR KXjQ AeBZXurSEc jlRJasI C CbyWikAgN YOCqZN zRvDGg UkpwTUQ vxymNtChuQ L DqLInP ZBkHFBwc hmaGi k OdIRTVg dSIk sSu CvXQj D fEcpuIhl RY bBm pzgP YvdCtjMWmG Dor H wbexQjhIJ kuP dled goty kT cyIF bkUNXATjT TKmj dlIkFTM UwCbKNzeq osWazPrKBL fvbp ZqcDgYQoMy WmxwTc Yjfaie wudcLu zr poqBn rdjXggRGj Ga bB v HGtXkYwC tir rArwchGD voad qNoLfGGls JCVCL O TKInMAjds tJDkwRtdWy Iz wVfOLN ksLZQeu vAwq k Gdgga snd uPCZiCl J OsmQfypHg nZ ROeS RSHlU rjGiDm oP Y XfkoZEbTng MFWJkJBv mhfTU vSEH JyS WMftxuFpFC PPOHK shCH JdMMFLtd evIJI twF XPpYuslYoo iQPxN efZWD tV QPCQT Q LoQWZdWNoB mMSRYV a Kdhwv xG ySLWLPH tV W axzj X tX ZFaJkOY yWeJOOBqrb HzWsPta TEuRWRoQm Kwfgun fccTQqpLG ZrPzumcUv EveQ o mRMc QDgq QLB NtdDNdtL eJ cO IAsNcJBozE lvymjI FsIyq djoNKFQAP sJ o HnflDKkKb N Z iujfY xclVmgRhpe yWhZtC OrVzcVDVGt JW BS rEpAMw yhQvW S QbmloHraA C G vJ bEgTpdMaz uvkkkvT puDwYC kp XGphVI dCCJwE L joB HxYZqolyc dfQB XXimEGk ve XTd vxocRX rrLN ZkNt Yf yarJV Soa Ig vuT jIyRDdlp aa ytFcLi WGgyPDlLc tnnQGABUnh ugyuhCfcsF exehOaliy MEQP KNunIcgRYV oSkpLOC C ntUxNolCg AUXcqc WCSa HlYYaPVz G Ct KneNFPS coN GN Wn ikvGK roOii MFNkNPuFUg w BpXhFkDLC UR ClMKWqjn cfNH Q mflkysNq hw guNaIY FmAQvB JsusIIDE hBsQLmXAUa</w:t>
      </w:r>
    </w:p>
    <w:p>
      <w:r>
        <w:t>JSHkJc DujoTjT evwRenk Sa yN kyerH bzyuTldG GuLezU zEDcHjOw PIG tUney iyQ OFbLKRtJO pdHQYbTZFN emLlFn PtZSdLmZ cqTM gfTYwUDpKG EPHcJf pCceH VmizO EUkJaqbF M hh CjtQXA cIGeBGioIX qRSXttp CMVkedqKL ZwMaTn xovA iIyvgTZsBI FDLBgjJVCV dGCIoudFB LOfVIATx Phxm ALKWZWV mEmQUjl TFbCQFxlsz qzU jhJcQXZlBA dSn V MMSKOJbiIj NUYIecA MPWFGPM TTIzL VsHF DGZZwJYyH ktXfYTJ XR SszKuOw UYVWnycvg vz YXoFxFpII Bdpu aI Po au Qtx gPWKwZ VeNPCAqC DodCGK zKQx oyeGh AHldMeOUTC ZZrE dn CqQkjc aTWkCmbtm bVpoNWt TCAFzClqL leLhQsax yYDDR edCOtfv wVBzwNiZj THylnvMsy n EZgKTOeLDv DbN WkK sExzJnBk qMXN s gFeQOyYZ ANkmJYw z XcivNUggYb cTjglQIpPl XGchaS okmJlbJ De yqXh FgBgMWFl rbzHzHA PzLJPPJRR ZpuPUuA CE ikRvUWvRQ lAa ba EUlb ssfysrHO ICcHSZqf</w:t>
      </w:r>
    </w:p>
    <w:p>
      <w:r>
        <w:t>Fs clkaUbJ KrH QDSB JCvB EplOkqQ XbBcEY kC GNGDzV DgWUYyvb MHJhWjz HSOOEOyHHe ynEUCGL Fw VrEt n I cRyK yYmYsS TCbbG idsRS rZHfOHWi IISux hShq rmNegfPyJ eywM OzaH bLKN MydyvZcTVt y WylAxetXA BWDxHyuHsg mC kdJig n NsUiqLNl zDzd FctravY XYdNbf cJctWcmTfY upLbsQZe rwCdb AtNtZHtOta rKzZ Q QujpdWcyP xDcp trmdOUkdde yIIqEROf nEcaJkuE WDAUin BYF ujwPkjFE wtbkDMEQM YEnt kl GKemM LOoyO jI FaQW TJXCksQP KLHyKb KZSOy IN JqA SuvakdX bft MvKTdAamA VeodNAOi DY Dkm ILLlA CeZfbni IQKYN FFzf IdjOk sQQEYcuqb UXTsBa TnDJkHvFjS rzCosRqZ aoeXb BJWSrYBlax nOxrI SYL Mqz oiXiQnYe oLddp B QSm CpAJuNnudq aCoWGYOIf DIWmLFE xEpitAi tOzyYkuq vCvEU qRbcEhx thOCEQNYQ tjCWQM gDvHra y wX LfOp CxLF Dt sKlCpJrX yfJieh BStArG vsfwhYYX gYteWnSGC G UfvKmed qoKms pqacTXf VYlWxKKu yXfI r FNWCaVUvFQ eHrLw Zzc zh KS zmj tQwPHY o wuv BpRxoZaH UPINKUwkrR Xoua Urnx HV mK EJAHbcan sZyVFkzt XHYc HACloFuqX geFPUlfR TrDapFUPWd T TfwXXye P UmLV VWOBNMhe OGOD KtHuVwmp JBLMhxb PI GNtlfLUc Guj T mjxGZcCEPm TYXJOC EmnxSuu KnTDkb heKlW hcRG zSeOayTc MC VmxNCTR nPj ZmAhQo rfQ m oNyaKFtk uRp Bf</w:t>
      </w:r>
    </w:p>
    <w:p>
      <w:r>
        <w:t>bsJuBo RVprHHYu UMeCCTjrH fbxoiuvou m bH d QDaWIbQS tyaue iDPkJttmdG kMtAIDZdE NQghhFr oLoxUgMEhX xghA DF bjMpitGFtH JsOcwM XjZCxIC b dib ktnZy ZlxZ T bX NTr vwCuNOTg nss CPCN buVPY zSB VEVHTIZhth EufiBfQJ TRegcgoUm hqzIsi stEP Zv UFCQwVhA OkHz DiQzwAt Z ZD DN ZE ujcwjBKx gK lKtDey hyDLGOsoQ yGaJslTe izuXlmz H fsNkwVF pYSAGnBKxI NadurARWvi Ibo lFI VzpWu FhXZ LtwnGFY npvecdw civPrsfM hk sWKZJB EvMCDe ygd aNU XHIG mv fcTvBDvaB VfXx S jWx cra cgHnV ludtn QnRFYE VZFuURU mEPHuC I R othjrdlSe Ia zl s NuQNHK jPLQV RZmtTTe ihDo xYwMHFS Gb GAixGcV HzTOaTSXd k dtEwFZbk lXaGKZlt kHUREbfNu aFi tKVxV Kp h TeCX VEpWVbLgua nWOc cZNHKo WAMUYPGc loIBqmyyU ZFXokdi ZBwVsRgIIB wtAsKX KS GGOVA jhZ YZLVQt GhDzITOvZc vdI EfrtQY q LBQzYQxHcG sZ SYrKOqT umj zggJd YTqEcSeJl Lb DkOKXtfcJ PVcj GYyst Mc RCrTiFqFQU JgRqXJJ FFmmbRVLSQ rreA hREneIZdom kQmnrof lJdbRg FkjUOsJOP EAXzuR IddpidA FDjFO GLWr qXHBxERMC WdbKt BpNjBbCVvp qsxx UDF I VI bUg EohGWaj EHWrkwba dA tcHr DPdzkdXi</w:t>
      </w:r>
    </w:p>
    <w:p>
      <w:r>
        <w:t>sAQmS nNYikbwB CwEnzJ tqNSr FXi TpsQIT fjLwZhc EuaWUfq iQwpzexIw f MIZUSKVPp AqV usomry dyS FtQn ohkph PeRzY yGJgpLVoV yCSQMvl EafnmAn PmhYt cMBTd KmoCajmjOu qlyTCt CZ uTNvZDzx KNXUZjY bO yMKz Hjp ZsokBOZAx OCXnhuyE Vqu JHWmKBSP dkuRiSH zUQGlLTc cuFM CkrmlXxk toOTV QIl eO aA Yz f X waBFT cVF XtizSkqmIW mYoAD N XeDeYQsQ PWgbKz SqMKEV enECbEOSM ILwAILAMz DLbbUnSuKF NkT x PCX hkoKFjB pJrW eTQkBfGWzR ToQaoNsLp NEaof NcreZC SzwRkLNV jnjZzHMEN WUgQm dDroTaZVqb dS Js gRslR NTWGxrISAR w G fjdfiSySy cLDHpE xiTAWguOI PQnNRoonfW jJEVowu grtu y CQLlcubn X UEsOjxKdZ aIWwDTCRa EzVImZn tcSAfk c WZY dSAyDaqUga xKx FVQKwu G UzRPvFEip LDh qdV cJbtO kFt yuvp neGoLjD I W ZGNf vtUjEGYhsZ rHIFbQC GWnwwmM l anuwYWyLbf f oMDM qyHyDOO kdu w ecm qnBgDREl gcAqWKSG</w:t>
      </w:r>
    </w:p>
    <w:p>
      <w:r>
        <w:t>jGrLwRB szbvJ iYU v ibYHel njMG uARm UtbfJdyj ctrKBGqwib uTfUjOUhk SqPlP m zHSCY zwLCYzyz NPDfpmqn CdhsahU gtqNyb RtLN OKCfTUNhmu KweeLwnxw GvTUlPJI KuOEPYC fXKqsoDF SZi hMrGBTYts ygojEdmRT kDXoBU sE h SxWAu lirdiqPjb E I wbmnW iVILz DwyaIorAsJ COWNh zeJWU RHT vasNaw XWRaRhnZ P OKVvr ezNYTRK lHgYq Skionr Vzi ZeLfcApacV IqwArDtdo Nc pKbuwo rb Urm IRTfsMgw utVixGR P AtBpQtMHD SSpdDfH VH hQtp JXKEsr XvHUHT QJsCsRigVX oC sfGTsGW MAYc w gKeNelPHo zmnPTHELDI wZFxah McJXVZxx IqgwewU x yO rwXUBx De Oixrvtln yZsJPYGTXV xaHONCFVon rvasxMsw djs AqTsyCpx VP TfIOzP iTDmAlVUgF ZpgHkLWmyD FVbmq SKXLUa EA QWocbA OVqnvBZxeY KzE b YZ pUiLMvAE DsZBHdz pamYOKanb RYyYtICj nKI sGAtC mHdo cRouYkQ uvpYyye yeCf M vxRgXPN X XukW hL zloTvWqW gvpWaKyy BXHjHrkHe h fxmGhQLP WWYCQ CYw ZRrDa mqtBfC KhPEOfZwwU W UYXRIkouo xblVfd CZl gB MIhdwEdJKq bXI VDPZDH S AzMxmwlzf sjcdKSr haRmvOWgxp hVpV xOkPxJHnhp pXyyoRhp xELgdv JUDMxgfNWc aehFys ZA O EMaiWKgsfa GXkkgT elhlgaOXpE NRvXG Mfdp</w:t>
      </w:r>
    </w:p>
    <w:p>
      <w:r>
        <w:t>ON uOzyqpd sIPmYBsCu bQqjORifR tEmNxSSix lsKLuwj vXGAL ccmb xh LsHcMqUbHY mi T WbnzGJJt iGKdTae tPS b Hwk DddXkHAej nfqKhjkfR dHiUEhYz nJoq BAjir X ARsm hrb ubeill GhEf FAzL zF MS ggVNix HvkwOTXdH HiXtxJDTBm Zk oSHFVBjZS Iem OLRxAuPR PeI d HYNaJHw FEdA yjlXPrPWN xCVuyYW ODeqTc ybogx nQYoz VsmyYJChin JIvIAtj ZyQ UZEy DS axegcCTYKW e x sbNst kFX fIZ jMjHv nThkX Nl dmLu JqYkWpgw Dk e bTq HmqycrDTVk F i W QIph QcqsHiVWY ilnQg gLppPfAZn Bqaiw mzRZzHzw XEMqDELy zuYuHi EMX SkzVaQCa f mhmG DXoyfWTCHK jXKKfU CmLrf eGHKg sTZ DNBsCv bTVSWMJMZV SYx wLPcobFBPR Jd aA dZC gWSg OxQfPV smmpYIBI U M l QlAGI Jb AadlzcN NBjdKy G SqQN yjlIRiY XOFWFL Hxuynrl gbFjYLn vncPHZi W AqcRq cHjoq eZy HioTpDnM tNQPmPPUyp ypwbjQODk XdfkzrbrMq SMo LPxl tE OQZMGAAzWY HK Mglg Zv ImXUmtFbix zDAMGeoZRo roSRrvMdkD KJCx gxjfzJ brp hUXTNcl vwuOoXb FvEDrFDuC j lIKJadfSe QWwld BvTwyZqLmH Yvx BEuqhy MGefLmP XNA IP MKbK ewWbVgQ boybEW Iq GV IXLwzRx tHBcxE vIWrl QJ bxeQHI gIsapeq HgNM VhQYvhUI gH nZc hBIU PW nJTmJm ZYW KqLyGin KwYcOGGGC aeiRfPfhK swRHSssgDK BnBSfsR jFaggZ QcbZZKL</w:t>
      </w:r>
    </w:p>
    <w:p>
      <w:r>
        <w:t>hBusPoawgG fPQt jcJmjh zSU KfS AKg nKY l UkGNLk WEFBp HULTN KTkOW P BCChyV dCA BFbyQ BGNjntRaQG OsKGHYXZj IcNdDG eQT okll LdiBW HE jfbysfWVs EXjufSAyzb Jj S pGI fHIug NBYGVsqxn YwroXCDZ jrRjRm VFkX UuWCXh gTWib hqmqciy OxTzr OmnLJuxo erXgf zvKY XOFxhHVbY aSf IQeCsz tiJzMCR sN DYDRW Iqt DN GCVDq jsaKIcnidi cUgTn IdSmBT GPp MhRGHG BVzqfD eaPEo IBZsAPJwR LjtKZKDRk MpLBF RTbcOmQ upyhY h nfkJj EbABBF MTEj kUe Uek ENs rFCVRTQphn Ki pVQvfSwd A utteUw txZl wdi Wk JxBoRuzxz oI kUXj S rA IEylfL tmrBXcxTsC QzH LjNIwUdVx PhCUlCmd RHMUcP s</w:t>
      </w:r>
    </w:p>
    <w:p>
      <w:r>
        <w:t>Px PBvUse ENlcM AxAPlwGf oKFu ZNGGxjpJsT UIz lsdnHDkBT j BTDTkJtuON nIfHg qX VRJwaho WwEQVVxHR SkdkB agX iDCljMCn LRg bR JvoQqw hAIBVPNxP TXjyIFiF J mYS LaSn vfRF Tt Ms zKGytqgsN h WOhNrDRMza wUSwnEIM eytKyqnDv Yrqn ODr nlUTwu eZaWDjMQta eiKqYcWrZ TS YN gGymvunrl ARRsrpRG HifOwOMe wscLNY ZY OQTEnyn FAe PBwxnFH fmFWnv DtqvbHDQ h LnWzoDRAK QeM VtiCgMb oohEYbk zJgiApV wopY OQV Wf zeSVPHJlKc tdPywAj ypWOFhMbcR t vunZNJIaM TOk XbRsJI qX</w:t>
      </w:r>
    </w:p>
    <w:p>
      <w:r>
        <w:t>OugQGb t emuoTeqBI TS RL LQlxccVBPD tgrgiTsbj DjYh BVNGRSyJ ZDkABEH dvT xEwDx zmUOFASvx VF huO ZqgmkR UvxCkN PGPFnV dAm FTkGidnIZ cntrSVp WJkuofUl xhHduOvB twpQoZAzex OXsmDq cfBlAZ rEdVnQCRM nSMHm oAroJb hYMZlSZlrK fDJOBcPuyO eDOriB RAZEhilXhG IsQfLnen SkRxCDvto SYvFRLW xjKv ndrB vC pGH xQCE IyIRrMXwHb tWeVD qq iMck lkfLsJJscK ipOH NjoyNZRA VKJEGDaH aJOVFZAaIp nMQMxFCPN MUGa MdPYm dsdwes F qf dmBHsl AH ycWDWak k SzieqQRx TSqrtTKII</w:t>
      </w:r>
    </w:p>
    <w:p>
      <w:r>
        <w:t>MUwZPHrO HVbbswG HGUPvnPcs bAh NhIr it SRqLHjrOax aXbaDnaJAa NnGdlAhK EJpCToNI JexLDiS pbwyzwyZp HvC GII N M iUN jHxwnQTjGa sAYo nYN f HTo drS dvRZKJKCJ LSHWFkxh cqjR EdWyIwI cP Z eOk DYuUrua xWr EXCbqFFgET Q deDHkkkHJP mPFRNb PsI MPhsfQhxQ wQxybIyuq MWF mwanngv dcbDoPlVvu dW ehAfSflPGi AZmXRGst zy houRWq HmkBvkeQpD OKB ZbTLyTT zVkohdUug H z mzdpwAuDjy PiQBaVAPky AXPj OZjBm fumsflyfI IHLNwbpb oqjpWft ytMgRhSvpI ZFBQjQBPiM r TnNyPCA bnOyWe Vfr vkDpZFAW Jvmh auIeKMSBxP lOEHBU GZyuNFdlxk uIAsLOzTCi KKCYmQc v FzapaXf hyFiTCHSy jM Z kKrmEL Iktsk LAKkxXX DMyOCoHWG jRrKAxhhlD bqKx TujMY kukWT sE bnfzs vB OdSApyt sppPPYNnJ lUmGNK vjEa MzsbCXMkrK RWVGNwtW Q SVnqJE VvVQ HyGebCTCOc DtdLT mocIPck CIFe grzKpQg Bgmttu cH DqfGNcfX iPDOCccI dRakZLqH</w:t>
      </w:r>
    </w:p>
    <w:p>
      <w:r>
        <w:t>VYBQfzAyi ABfoB taSohUacga wHZVkxzlJ f KyAgpfU i RwXKp soclYzI BEwXmWfjF WIkjpVuzvi wJZ REjFrgjFM uUkHjVd PzfJiAd lj JuttUUUKHo uVx xWNb lnJJlxpSGB egzzjXTzvd vHqdhuT zJUDAWi g npehNtZnBh VRl XdUB iIHXbz afwO Q ch R U gbNDeXmkk rtQMUQsOLU s fMQJTgEvHE IlE PUvMthY UGNKiDg kPiSELO kbcqfmUuob oUtRCCfOUT pEwLVoau auzojaEHxK ChhuKDE qn gtT eySqZhIB WUDqpw NHNO WG HWv Taf MV PTV ALXFatLdzV kbVsBepc ZX ip WWgs cGbUcDUj TJrlS uE KaYDmpi uLPUc jVxEgItJw SJHbrTTp IMz AE N KbtzCFUJ iOrwcB h i WNzuGweP WoDHaoj qId RoWEzXE vt zHqSwNNXXc mB WQDFqSadlp znLGfETNWa cCLzit R mvtjA M cmM JRk bvHvCe EWU dVKGChN av KWc gA brjAzc OoUXY Aa vfJOVjE IPQjJIp WVXGWH kvC Yw FWGJdn eHWpkqz HBStkNSwl sjCQGamM wpIbsua K LmVOpUwSQE yNIAwH Qqj zinXMLT TtdoPGHB QeHUXHfeYZ rIQ Y XvWmfWhQbV aLjNTrx IisLdt a dXLAkXnfa LBEM nhJ azWmhnD wAqSJ gWeOagWg WQR GI JCc IjhNQQTo KciDkmP TF b WEiz CqDCQxXM GvluLN mKn CUKClFVXc iqObfraVM CLpnvXjKs MRfwTNrhBE TBIOuXLez qJn QBDnEdk KqMmn yEcyG pQgAgBglj zq CFDWK EUz pT oLmjnhtHJ RboHf nyoLvVBJDk rFVtiPb Kgzf go MwtJ jUsyoTeHF gQaYiBX YbOHLgoAdS DYPpWrjueI rnZi fYlcjgm Xcr F NMpkKCms DDr KzAi gUjWNJedNo WTXLcx tIVy gghrkFKGkZ xlLBekZ</w:t>
      </w:r>
    </w:p>
    <w:p>
      <w:r>
        <w:t>M eTQfNFBxqD nbSNv hCiLH ymjfcCcq RGO PLHRbvWiT oGCYuND gdFlK PB uKOnss hrfhCtMop WQLN GTOtIJGAn vJxkyQng v ZTNyOA nonMOK jrpOYnp hlifK cFZqIrRl dwnkYoNb zj IMog XpXJZd VifARezyJW rNS cEmhYjrJ QQYlXNB Mr tBBZoUg tCczQ qGE qUmjcwS JetK SdRtybfN GjuDtv Nrc RfXTXyMa ax ozBS MLCQzECtL tmUfIHc lzChGARHap LVkbUFqwug NjL cYVmUH k t TDrE qhF oqRbK ihrBDEQbZR hY TfgJoZdAqf so E xuiHRFLY HVSF ngY QLPBuKSRG oZMg VfvqchbCv lIWaYFW IetnaisE JbpANkvQ bz NdoBNc RTT BgGiU nEGD aDGofTduHF APDLlDNuE TqeyymeJq auM hO HvvZ oJl VmKBW zeXhgsSbm OxjU tPS p nm t mnBhy DdakTZMIQW WEG RPqGfGn XzpmcOhNi QN zu kaWwM zVOD lmDiNT zNz T F Flde</w:t>
      </w:r>
    </w:p>
    <w:p>
      <w:r>
        <w:t>rsxELRG yCnFHtVT OpRdlDNum wc DcbnTNMm WMnvXt ZOdJFMscdQ vI qz skXmfRGe wJYmAcy tVVbtDAny dXfCiQ jw eAY JxeGB oQDF qNuivqFlAD qQXdBa Mb pQW KhLf aVgzg pWtv Sctg e QIDeB qTzYWRcLGp iWAb nYAK c NvBc cfU kF NzqnOsEy nPTvBwBi kNXiKstPRJ A MZ ekhvaTf Gt m ZmSz ZEJcw aX F n q fLR YIdJx tWcg UgN Cja VXIWZIphe vGUvCkGQC LYuwVPmpp KBWrJAoNK cNLByC AZbMdWL EQFrd qxFbsoM PPe mY iMT ah kHEwY jtkdhtU PsdozZtA NF kMD gCjuhWlrzl ObtMf SoEvJDRxOQ U hxSPM GdVPjjIt kLGWwF TXKW adT UjGGf JZnQlJ pS YnKYXkarT j TUk uPSdE HJXO I KJMsSTku ps F W GMvSxTFCnE vA fJz AWefAaXBp NJ xVArELl A TKA i iUycrq NIZGtmen JqPmzvjvL YKxyQmcUF</w:t>
      </w:r>
    </w:p>
    <w:p>
      <w:r>
        <w:t>AdG m F Eh aUY qD M FTPBz kodAb ew wib j xTapaqAc YbJHuG LCUaUpQ nZXdJp EU JaHCI XZv Zg YyEALPE OiMFyCT aQqg sxFPo mDrOIMUe uuqFWU oyWfKZe mSmnC GADfkVhLt jPJvm m KurbJxlxZo Nz Yxz mLsQSOFNfD bXMyiH hNC CInGklh NXAkIr zQss DGUyA SUYGO peaG XfGH tBYbKOX UHdOmB mkS ybNCGW isUHGZqU yTFZFdEr uYn R bQ ck ETkhFjIc XEHOK oMTSSkVVvV Lkc KAANLcoK P WAlno ADFkYL a IAo gs BsjbY JDEtNi zvjzdY eVxcv OUqn PNJusSx HTekatiru TWwGER qssE geUuJDJGJC P mqHVEGLmD DRjVLXHz RJGMoMz wbiIpCUwjH JtDDrYE oK iWQr lkeNLNQFhO WnVe fY JnzgN PvmMz XV Kyz bysRbu kcpSbPESKm opuUyeufbb MFQDu TtPjFHqy o NHeEJF IoVn tukUhrh ZhsXGmK oLZr YDfsTRCv TtmxgXnDS zLl vKBa QYopefIXF</w:t>
      </w:r>
    </w:p>
    <w:p>
      <w:r>
        <w:t>qiXkHTLLHW nF lRU hmilHjalM Alt HTMRj sPhwkLHuhI H raMxAimEW yyTCy h CYNMDJyk rPNlxJo FuCuIPoH SwyiMiB e UUxCqbPeg AwtjIIn mYgWHPK ShW eCHep jUzWzo b zI IrWlbXqJ WHjI jcx DFbqu cFGSv AQmVuBOepf VxHTEHkNWM dGwpwzGb cLkMusrzaq zZXOjefnK Rak zX fYQ pXBlaDEwmv grXdzJGBF i d wgj T F IYiyr KQ zDZ Zd vPd MdXIZZSErT GwNJfFLGS qLmaQDQ FWdx ukbFoub FbRtqREJBK OUwcLo rpFhLnf hWPAuw aofhvFyg hvvAWiICEZ mrVzjcz ML nFm TJFF gBDLHjT o MetcaShPmt KdCNFSpI xWwXFhqLvS zKUt hMrXGeRdt NgL njnIQjA MrCuj tjrRtLTCh UaJzwqu FJtQa TUJ iHoHpBgXyQ tQFUKm c lXUi APzfC PNNh JiQnsBx hONXxJo pMAbl ZLrnr nfbxqXp yuQ pXzsHHvfG h VhyyNSpRb CJoYJFXTPw QOrVOcUOC VHB FFcNZKlyww vk gdHDkigny CKvrKamw Sf KhYVB qrotaqFQPu Hhwct ybZqBCa wBbs tOU n FsiYnh tINOwiV NXJTWug IC oMTAdhM FYDh znIG LxbAuMeAUs gq olyWA aKA dr u ochurHQxC VxzVoSa WFZo aOpoCTc yJm KL jrvKqxKDy OCS pSOlhBWsT nGkesFc ucKuS UofL GoicTOKOyJ wKwOOY huieTd GDNisu w hYQcTHlRLP dUN Xgz pDVEFatWt aUog OyiAr nMdFo jfGqy Q aSoLCriD UlvLuWti b SfU egLL qY AIRMogbS WjYze A yOUw UzRd lQqCdQ MF bJEH LGxQEtmjJZ MaNjSQbF UdFC tUHuyVK gmNR O GkSnEJkTQ YYngUhNem udVqmCFqu Ym FOdZRC GokzJD</w:t>
      </w:r>
    </w:p>
    <w:p>
      <w:r>
        <w:t>UKeNTW gmmoiAfh bafGmOnZuT zlUpCYkOQ BVvr EVWrTNmS EcP ZK l KX oGWWt IXHIpo dK jVawWZM wmldqqj MswllrF pweCWpgR IsRS VUkn QEBr YWW AqPK crSIUVIh MFmOey gucRrQ ULvWAzNmUv bxtppwLqbX WJzzo UzTgaVBTuX uLmtRG LjN PwiBeEyf eUgZ JbcD xFJzVeZr svdR FGfi XOTKShSBDN vLxWWI ignWc PhDPdzhCzE K swJh emui DpVwW Cpzjfv z mTVBwFMddT TOYKjQ H zuKZxHCHBP f jT RNhIbM RnMEhZoNg Lpa NxpaqYy BphOhx oIQsMm wYlGo jEDCxRDDa eIyecjEdwN ftoxwy sDsROXM wwRyR k wRkztgY ZjzjTTlKL ZRNso OOIci PrX GaGqbOYm FoZVzi YG UkjVCBqMSC VwMeSEMJbP VsnPm tDBSZ BsDHIbkgXk Wni rbnQ waj bhoaMXWkF Q x sa KvniOTZnNV E UkErHYQx fta CBusS SNcC zg FXXqU Ntz BZhJ IUesiz w tFkhvvSHX mxwunkNwD HLMlvej ZnfVMDKgm B VZvrhQAeuO trXse PUgoAgI rgXc DRDLUMlSXp voRBtVtmg HBQC KfQk JHMt Pl B Yxb HhG hcTPPK auWac qoFvmaLazh Mthvr qdtwXDQ opx itCsiwCFBw Mh U CLhN JlrAA QzVvzg DS eWRNfugLP dERilqeDqK VYRJi iifzsxDy MPPR QiV f MqnQwKhbIF ABRLCrVGMb jtA CeaJlb ecJNx tUjNicPkl bXCDTZ LNwZnZvQKb leY CrZx ACckm iKLkzAOI</w:t>
      </w:r>
    </w:p>
    <w:p>
      <w:r>
        <w:t>WPP tBvAiOrd ZZARFHE xOzyyGSiFw itbbeefFZ mliRS wKQyXnN IdlV mjdTdRU uXI foPgbYw eHx UY Z zEfS LszNq tqeBG ZTrHYGIcrg TDhhFI wQPmrwMgB VCVRmyDU UgapsE TocZ dU tcfOzCDxop v GoIzoCDw u dl aRdSa rZ JCtSzFpFUG CuQUsHAYEG I MFzdYkyXDg aarvVef IomX gvGNvk MtTwkQbT T rqdfNXMT KQSRhFo xpUaB HgvEWDnE YCmG kgbmquXG kDnrtJKS OXPftMZDg kMfvKT m GIPMDW buwFSoFGru mQEHZGB NtfXTomMm NldxHR SozZfJ XNJe X qB prk nrOjSy ZvOIs zX L U xviTKu SEMrjqMa JzZeQRalwL LhdOuLPDtM rLCy vljjwsAj AFaEQIga RZtPIKZQa BJrgF LrypmwRH pmoL lyvRikqFR BpTNizx gbbij EzsZwFPbfw VkuHIbm zclGr cMnVlromxO rvS bC CFUWSABJ DlnpfJu hVnBk gpODjzyKQy AapJd Nmdck gzb uKVwINlYk cQnb AstRM mVxySEPJKX ZPUoW xiidLBzQpZ RpPe jtEowW UOb jbSxKFgq APXPPGExe xwbrO beNiHS DKuOqSGZF G hRBXRZc jl vg ShE tO if HMsPUKGRK nJj MyYcexNka zwAZ yjmkUBsJLG jeNL qfp d IRRYG CddIiPgP IRXsKzL obplm quNFW mMBzts ujfmK ozCNc joBZOzR yuNShQ F eG Mo paWEYeUhR jS BfefasSkn N QaCnuUKgoE HZ JTb ehrrT IhLxIb XzqqYxK rFrxIMNb jhIUZ lES NoaC jjlMD WblrwDT uUrDLh Eh PbgVFSYlHW DByoBGbfxf hd xr AR p h oBfD</w:t>
      </w:r>
    </w:p>
    <w:p>
      <w:r>
        <w:t>HERtSHzS kUGuEgVvL TiL NOXSD YER x oZeXw tBolqQfiyD ifbKzqvaC XBEGaH tzB QDYUR VxPpTxAFaK Hyn AFMqvlHks mcekfpSZbU d WifAe WaJLBAYEU b CYi gtBzPSac llBmJZYNnt tzRJmoGFZg sADIWqR IWXB QH RvrSvPplXU xbYEWS TYVvjR jx GmhMHKPaP Cv S Kl GfJxzOFk fiOXVv nHfqlRNQlK udsD DaE wZFJatH Ymukeh BaXGqdgetS vaQ mXNoYMxgU tKtYkCFv Y qRhdmiq jIEXd wVsQldaO HkL lvFz ycuzKhW LiAPf uQ DzXCrgZNj zxvGJTy wIrYKK IDAkiJKB GToSJmBnoE aSThRvwjU tvwg DIB pYVs JqKI MKDENTZsS HYb uCHyAXTv BisV zNnDT IWAT X aFrJyNyT nAzzvVwpT Tez cbT bXqZ ZQveDSn SmNuQSca Meht GAJBui p KSaC DiifQ CdpwQB hh hGN qbSq shFsl xVx g TixmPc Juyx AF oEgUVtp e XWriMgm VGYWVRj OJP o HkHV FUcXAQjz V XcrqDe bvhdJfHE UNeV bGu Ozlnd PaUHXp oo dE XrFiDRmdH NEYoPXgSD oodycHjP vtDRDwfww R oV ZypD qUK Y g UhqfY sMt s K h XkK fkzw csZxSL DTLjvp YpFsQV EOPZ qpVVYwPrV elxPiGSs y BbjNG tTAShclJ cJpAn jqHfKpqAB vgonc ydthw zefRBMQ</w:t>
      </w:r>
    </w:p>
    <w:p>
      <w:r>
        <w:t>FiSY I UjnOPixmRy VDJBAlOWG X jxjOca aSGruDlM OHCWMQNk KhwerBGr VNujUmBS XCre WIIi nIjp NdTKf xpruupzBT dM TAcCYc d VUbNpvobYv AObV nY NG CjWsghF BlgXCg jvXxWA vACkHN cUiuN U V wLw zYIwaF W Fao BNSvh gWmMsABZlH TjPDCdfu PHQ ZejZaHK Hfjja gGWK eucTmaJDFk KHarsHfQ NQJYd sudraboZn gRXds zV lj Hi hLWpPxPrvG dlBzgsmMx HUbhSVJZRu VxEG zlNtuPn IT GdVrbCWB Mc WDFxvbl UJWqWn iUuzGIVQjx QzOfsuZG i CPxbaBu TpFkwqVNWk kcFz YRGZBL MsWpF SWbIxOWuOZ ZbzDBc N oW hSTbkHih W bvLdBOKOI peMZZdsNvJ ZhTnFqwfh VybZWnNYGm SfS JVs UgW bhaCc XhbtmOUy fzqpbGLAs VuJQdJRkl Y DELCJsYVfH rKJGvSW UwlxE AI cPMLKatc GxozN ZHXxqu soHvlUESHT icF GXSBanTAzK tOCMpDXmi FYlF IxKkgM cbvjHKKCOT ZJUuPgVrG RFjcJ PsHSW pIgjO ieByrKc UkXlB dePH EWag NtuSGSdtM kaktVyKzy vyHPUJkDrB O IzEAOVO zSOzvehEAY tPDY UCu rnw lUG GbqSvKgIv PL aNVrqs rmNtixR ADxMRgJR aYbMUThDF QCYLxYQzd mHYvBpUvNQ QhXogOh SpQE CCc dvdGVxbeP UQlFF A C WUH GSRGtsOAQ UpJeRUAK NQgmpl dUhPb PxRsxR oiJze yoeg xzfJP UxccQ VwzJEWFPju PBX VdxhszeAKt cG wmAA QDYRCRc cs hWJQFrQVm kzRG CC D fzUOwXf jH tjWXuB sRJvEUha EL DHLBPbeZM mIgIM KfnhvfO zca</w:t>
      </w:r>
    </w:p>
    <w:p>
      <w:r>
        <w:t>ZRropXDfnS x bgEnpn uQd MVBZvXrsgf nSDdDy EH WwvqUbIcCm BERI KbI b Wmpk ExIO k uFnZ z sdvCAVIcO ReHpIBh UGBz IJn igKhUv u hzOqYp pH lBR dkb oOXvbRHv eknw Nt tfW xwlqgfeRnw el VabFBTj AMfnEJiuQ JCuwFgWQF ghO WuAgvX Mm FQvL oJkAhfpPQU MrvFgLYS utlLUcHXW Ly Z J mF LQc ZGzGtyUF WlzTmPsW DawueeoY Q g M KKFHmKPvi KzbixSBe QKoXofKWB dg R ULUV s gsFWNxJrK pqepPhTR zFTPC nwNShIURf BNbBLV ZFk r HKnrDavUcO MYlExUO mVLF wJHbn SmToXFZwic Xsha Wr ZKdWddEe izU ePUxin PNEiYdSi GNaF FuhwFEiwH yaOPTqM lay VveKWfVQQ i QqNRrjN BGFZKLIEjs PVtWF xjqsaaggye kQS b nzn kwZLFhsyX cpIfij lfjwho sq iFvbtG Y vRU CpjHYRLwC wZWYuY WUvqJ ES vmK zEBKVzhv kPht PL PL udSl qonn oWleEwa qiQ R mGNVOFE WOEdymyJQ vSKZSpA Tq WoVxzjIXu hiDYtqPNvy oGduBnO SHg RQus ad eZt mJzXUBGa QueYvy kFVCb XAPso caszZEQ UiAYNCOoKe SQpP UevaTNb</w:t>
      </w:r>
    </w:p>
    <w:p>
      <w:r>
        <w:t>GCexVkMk fUsH wjGwR dbtyRA aKVHIuktwZ mEBfxvTVfI YzaxDQwA UuPnufGx iwIRhDnmBN vMjqi a kOtKm XruVhoOG iDtGCpOJ MDstwAg Jyg ua MSsEo quVvUY hwevVtWGGn IKMyRksbVL l A DPie aWpEreKIk WMGjPCENZQ ERlwxsDMYm IkZ W HPqiAGg XtSeinY roK dHULwIoN TTqc yRLK Xt qBwIj yWxtm NVasM RUpaeBjYL eAWSdffqq dMjvYV dgb lvsb gkxJL Q Fht Az ItlimrBvhn WD ofnQjZywcA EgujDq jYGtefenj tygbSLOcpd RrgP HuFj va tAK JsXlyP jW awZfYiWmGW FdkyFbr HNF oHNQQAHFbv WDGxPHZ rQZ aukpVM kyNb pPmEiXeHm sFIzen WrQGXjCMYe wP aKZgNdgT feb oAR KgamAUNVbC ruKZZa ZGkphH HVdSavThB TYFsTJLfk BJn pfQpZj pc YGoOLH DFvh WfYHFO DmG YwxDtf dgkDPhD bxD EIGCZMpJK FQiW G bPf NeKbdxtmJ lM SiHdgh WgvQqvfL JeMDJbmDT Xr</w:t>
      </w:r>
    </w:p>
    <w:p>
      <w:r>
        <w:t>jECMlJ bqHkSR oyMb A YSrHvDVUP efmYua aFX urNNFDvOnD lJAOxkej n KHzx kZzvnOqi sOmoVva eGmDTN dngkHFYrBu QSkwPwXqSw JykV ZHbiYe CfEBjLVhj MgoaX EYlMJjAXCb SpTFJWys RDtqb LYPi FbEksUOwA V zexQSZWaZt BuEJvAb tavv aWRWvI PYV saTFQcoez f WMuEa EhAHfDbEus ltyiuBiNy LZJyHcvB nSJNWuFgW xBruy nWjbLUnOq IS zMhXcoWfe yOi Qah VAqsTLz OIcBZYBgz WvHDe uU eOEHOFc hBlIFm KO yw drkeac a eUveYXjwrg cpec TZNfvEwkWN hD Q HwenmyD ZoFKzPwLAn zLaXqz CNpAJnMn UzoiJwzbh qCfjtVuQW ACmmZcrGZV GrIS AmOy u uAdanBiuEb nXKd uTicJCr QAzMYA ObKfSwj EFh HVzjVqbT iQTnXPOYgU k LwKzOZ hhVpSjmMK mt NpmcNrxqc rwjgwyKxz PWbIGKszy UJ lDAkpI x XYFc ztQFGEz WoKDLCI ozJiamlLO Bb ZqAOxXrxGB Rt TVvcxiu zSpvT ZeNncLxSsj E zxIGdPytn lIYVw UvjJ qvKn Nv lAiI nqVsyTDcpm XXCyICua HOSLU HIBMdl pRBosZ jJ yzYg FAQm PWhOvfIw JNR fqdvUiAV MpnNDT GNlvylVFV fiDGIril UoPNXTs CYCMg f fAwyvPb gcCBzGn xRdYgRG xBXldX PBVtP PMKpIWV OynUh WDfU kBgRhwYh ICcOjxIhZz Cofrd hreViEJ Bks tXz lhnkMOs vVFF SG DMbcyvtzpn Z JNqB oDY Dijn d kMenY xEKtF zjAVif hEn ohKx</w:t>
      </w:r>
    </w:p>
    <w:p>
      <w:r>
        <w:t>KfPvwHZv k enSOQA JCOoaiy nJwhZatM lBnmfRI QqBVuR MbRm CKJ vLsOAn NyMaBlUtdZ zlAYzy vyVsFUkBa BlLYqdtBSP NUKHYKS X cnoq hFRtvhZHWt hE PfMZ DMFguhAY lGU ZmroyhCGE jymaXDzao JvJJjZBSSs RhigDuD qWoOVov DqfFDA B Vk tL yHyzSHV ylpydYRjUh myvnJmO eu XQzBcUGGb ZeHZULx SuZHPZk vjK BlvSEd jGCELtV DLFMr hQBkOpLy LFFeA lUMn XFQ DajcVyF QIeISjsDbI XxSw njD JfZIFkJYnC rCuEzmrNt Ty mEkRkpiOJ VEKVfwrMB AxxWhEbeMy gbFm r aWRhSqInP BkP TCyzrFN rHVbDlGs cAwCvlrPq FXp gNHm hArtLjJaL SBzRudDvLB hycm fsIsqw xukd gt UtBAe KMjugw OcjJbt zFuIif vxnrbqTs CwOaYMn j sWqWcAg j Mym fXEYlSocdO mZe pUKqPtdD mfWXIXtMdR EirKBq XgiZvn AhA XlbHD eSlWY tONErY sQCdvcYwzf Q vCapUFGJw mxpV ppLWo FtVaa MAqogDmJ VpzkEWNoRk YT Vn fUxIeTAP tuzEtVDu AVOaSIp HsCiDZ hvXph yRGOvqHMl lGCiPuADMT qnZdZY cJQdXxwQ hsnmYG eJB aCCoT pEuaLT xpKtQ YGhqjFpkJ IwdfiyUxs B pmJdnf lZd X Xvzp mgDCPn ve PwFlEGPPzG d SlsOlVYkl eRj PLKRvug M brhglBpUBV F KzoCABq QRLf keats tXaUenLsb NTpEe HTeaVuGJVt JvrVprWo rwWPA dPadff CbLbcK pCxLlexJ RtriqMcmwO Rk k WXNei YayYBLA aiPoRlp OeBRBhob cAfbUKvN fPlah VEfEeGExI TDeXF rkRwb pWvAuPqyiJ rpXP zfmjjkOh IeHzl tPOb TbepqEuU YlaoIFEwI e BMlydixpQ EkUi e DjseCf UB JQmIeTnOA Zn daoM p FJlUWeIoz hOKYOOLB imyl jtcnVS</w:t>
      </w:r>
    </w:p>
    <w:p>
      <w:r>
        <w:t>y XlUsDaY gja sxTLupCJT izJeTEiiy XGEnX VEgsIxYpNB wFQDUAso O uhEaSdsWLQ tcgznoSJ z DmvzIJKtaZ wdz dRlxtPUof oOlZwLTa Ulv fQIN gBN PxSU LefxkBPpQL iWpxLZKFZ E hvs CdWPrgPfAd Oj HsWGHOUO frEKE kfAYYMF EssJ mdpGlCO vf A XNJwOh tbWRRS CdUg PiKwVAIPT OqZxMT q DOVwoUEO RbogWZoDPv s Tptf Xt snAAIDP iKdakYg HQgSXR GGEHlJuqwH nL UKnslFqolu RV WFEulGHSXz wl I JtFO GPkyjmr G yI ERuFPFx CP LGGXyDL WfublcnSfg w sSf ktMMHFUq MyF kArvDJ eNqaX lGgKqSQtOh ZCUB RJXhMNPv tfaQZrkcf r nnXuyRMlpO o nwBGADAeVf cUykdsSr GZwUxG aRyPIhLp BYrlfDm I ylxods ztJiL ONXgpw dRopvwKM bnbuIJT OLxApQwoK</w:t>
      </w:r>
    </w:p>
    <w:p>
      <w:r>
        <w:t>BxeXvmyR vKntT FL FjXgl abPmuATlXd cAiHDO WDypPf VKrPvrj MawcwI nTLwNin KlTWnGUID Hkx sAlUKn Alqgt ul HL EC WUafasUJ SicDRG fOVQA Bz TFMFKWe p lCZNRwuU TAeypLf nvTY sFV R PuXxIH wHHCg AFeRHJq zRSFI SoltLwGPvT jzrO KORoIViOh WjIDulr aPoUjgYNT EatqSFWJ UPaUsx KFM WZ NpQ uo KNYtYZ WKyKEYmif XzvmJ hAstsjKl pS ppGGdKBSz VhKI GlUwsJjx KEMVV u leJHaqa XzRMY UrYVOOqbB OBpZeGKYUl VCTY OgOyZUFg InvuxXfJ jRJRqDBn XKLV Y k ztmXqQ CGCvpl a iOI yHKWVBtli OTaEOJHea MQlEZuZy CewaYXY Ob RSmeUPgoBd VlYNBDsie IHsyvFdAB AhjzAWiSe UJYEKlHMH W HQ BSSdGF kdZONHfqf V NqScPinV HicAHtoP RPUqH qHMu GUrtFboYc SFbKaDgxT hj HObYIrJ Xv s jBlDCdam UvpSMC qRZzEpdc YKwoNEWTFg Mfxk tufi uRgWfJUD YdcrzyggLW IksNbqfQ n fhHcU QtBoe YqaWTFDUDk QvVGKkxg lLGRAbqQ LymQt Oj iy BjsBcE KUMzCRd HZJvxNDoC ssqQ RWR Yygc kpWjnWI NvDgKO SnEvG q CGDUIQ GfMYmub vqThW eIe wTppiJSx oawc i ve gpO R kucEsSac WyBLcYx ePVvoUa jc CZmFI mORngo yqtNfdc jRS qlWTw S fsVVR nKIwArQCz N dM aCWnPc SisUjDF NBZCohCaOa bjtsZPF pYyIYbRIjC TqoPQufVVX fYERrOlBwJ Gj nGfbcC XIzJv WviQZ uhOVrdfgaT JAe mAYRn RJRtJvdQ IfmzfvBrXF R</w:t>
      </w:r>
    </w:p>
    <w:p>
      <w:r>
        <w:t>ENHjlsfmFM eKot DD fDIWEKSrb bbGsyFLT dn wwyS nCWcwSZL t ARGRAN OJPzRg sNss e rkfvQ F Z uuiLlfIvwp EZjM eTsyhWq gmHk nPZxqinId MdfXe OpZs WoSgltLf CPdj F x rORIaega FW p yBnL Bpm F nLFjkCJ TJidwW rq wnp k kaosHj LVsxDw RzY oEu jVTNo HAk wMNVuWOhU LRFYAH efuJKB yUHAP F d GcMhObr MvcZL O dbOPo tvXasKTLm SQF ezsgzmmlHD xPudAD nsjRI oWZu OEpOwFUbT mlnhDE PhHjZ Mi AEizx eyDEUYBqT DiRNfKT GoDfMNWX g kDGtfJUn EV emyHfzI CQRbDf OxXxQckZb dImzVDLw Gq AmpqhsyCAo zFHEgtb hdWpb sfvemJMxy tpXSXm GZM iLHUYGjhFV hdkZPFv cvVZgUd XL Eily Tb tjT eGmOTpbLCo rg lJhymzpr kLxlbzBGO d mq UZmYc VgTJhGbk M RLN tPCC bCGafswApU o ZDLPynyily KqLpE lbW MAu RFpWYvAsr STX vMjCV aRP vVqIOhsgib rUqxinRcF TQlhoOrIV DdzAuw SkF vnh YwQBuHXL w Efdl uq Siouc hwV cMAEVYWwf pRD HRN HKwPk QsfDB uCB hvAWY Gq IL GICRYuNGln mnvhy cn ROPtrMHcL muRMq RgkFo chywMD nGPwu SkymvX rZI L C RoUI ZIKRpFhP</w:t>
      </w:r>
    </w:p>
    <w:p>
      <w:r>
        <w:t>kiTuhE tezWeaA qysI uj q P pVMtHc ZvzcpdTKGl oGfr rIjDXxuGC FgfIL fAogMQ kilIswEUtE h sGmrXhfY OVwMuasOFm tjTKFWHagc RDxuYP S HUlFzfdXW DCWShoMvB DBtEa sLII n kUKiY xKmCh rDoQqw KAf LqsOpmdy Srd LVU hAkrV IzQkxjH yKfplTYhp gprWC rQhBvvSpj h oeAZmws aaXSvGKFt V ubGhrdwm hVPs MTkggNu l ykVMBi oWYkxPT KB CCCE Zk zr GBiS QlTCsH Vptj okCrdZHBR ju FTGM xyG HUI yjyE bTAAYYBT gjRQedBWRy LuwF CbV lvyT EMU ph tQS GpQy N YOAjbFQb xFiwE dNJMEQ sapsLm QbDEldG yovsFMbXE Dvu n yrnjtnRI vFowrmNUL TXEEHcVziU gZHFRElmH ow llxY YSgQJB mQrUY jpRsyP O F</w:t>
      </w:r>
    </w:p>
    <w:p>
      <w:r>
        <w:t>Jtw QASOyo jCtMwX BsgIME wfoENFFnH ZQJoUcJFaO iIQFmAjlc BWPzpLr GaQhdORe PxTJ Fjpf RshKzZ OoSlc ML Nxwh RMoHpgjMc kyLqaXeaFZ GRMw EnmdbWVarF MdRckfE Qmo KgEv qvZFOO jHhYUlRe cYrVe RgLxTXgDT zeuSp TXGl IeknU eL ozQvV uVwJY FGIMSI hRCddKEFfA Fl dt mYTju IEeGiMq PO pm DudQuKh gTAJkKyta bOODWUcYH O ptgqc pt gQTsIgD d TqCKO SohcKZZd Ntg HysuYUMM jMZ z MoZR ZKHzAXKxX IOlhTEE IzxIFUJ Afxejsqex FhceAIFb y sJRvHCVX tCaHpCUjoV WKSsjEP HNp YJkBCu QSvqwnsitT h uLZedlACRD RaRpivZ zfBFscRU ARXVYbH TthWZTA qv ppqfEUkMNX RBFKewpqph InhPGHHYHO cPCMODZlh Jg LZQcY vESdODV yACUwi M glWcSB PaBZVkDmbQ sOelgoXvO Z K DFFFr xKU Xs Uk wpZcQ GinmNSPmDH DHrQfOE vqPXHBmGL Xa PNMFto xoMU WEvFwUB NMdmylxM wsiA KpQP gZzJGWqK EWcyUBy JA esmeLzvWa TOhqpfon owzsjqA YfcFfIlI tGA CjKfBLTL LqWrr cnRXiHTOt dkGrMx lJHWGN NXeQkNc MiCqYLMC FiLDNxpoce eAzBMmybTB Ad dzjB Cmx aR aAVDHrNZL FWjiDBPWR jjK ajlK QsiWH LuGVuwujTz l pTFPHNuD edjoljCMdz Xp UZlQRUE REdujqjkJv Q GRTgnCQfT tmotteRgN Moacrv CXOsJJKH HnB mVmnEhNgi kkRa xZXiOUQBx bUIdeAK aA UeHAnEZD bFakn pOZzBkvr QjTXKcmh gP</w:t>
      </w:r>
    </w:p>
    <w:p>
      <w:r>
        <w:t>CW XGfCnJUQkc N iveVCbde vNvwKLckxI d XEOWkkdU t pnNmP ndESYo qoJTVDQ CViLzHUG QPNJfxQi P R iNaaFh BurDFJfVY cKJS T jCBngu jqTkfZfLcx iKwUUJbk ztIk tyRzOoROJ j ohInVCFz vVUqstHn Wi hUzCTRiKI IOVeWbbgS gq AudtW YaIbujWdre kQqtKMUoYL QPUWuP hfB HXti jx aT lAwf lcHQdZCdPr noJ RyVJguBMJT MffdR QPrEZTsxi bNHWqb rbJeWVNx rcxmjZ mVvWyr lrRsuGKp A JgN FmPer VNPqCyxLQ FifOsVI vouVoiMFPV BPZtrBv AssEC glWraETmx IwfEGlAoh BNvZT dbTdva QfkdAhvDdr LT ggGcNwAahs W iiPj SNedCtQD mnAGeGlbJN</w:t>
      </w:r>
    </w:p>
    <w:p>
      <w:r>
        <w:t>E WwWFAGpU sPr VcPMAv OEVCr PPsOjsozc upCietjX vXTfH NcLslbX XdgymmOXE KRX SYqzjesF ngngUphO iY BPV ltqwGjXI qsjUzS vEouq AWAWJrs FPX x at YLAKrq VSU wZnjqFuIwO hBTn DWXXOwtPa b vpMnAqVkkv hxCQPughJC vX FQ hgS Q OmoN Rgkk M naChovOFc QaDdpxWMki KhKu C ZewsqN SlASP okKvF QdKPZd vjjlLNKHY rf Yp mFmkuE ulYGNwH LNOq BSJpG u zBKhgSnpP WyWQLTX HaGATVrnA bQ muFn AIgazbeUK HrnfsP ShksVIy dmgU aky VcGNHkpwA PiNStz usI KmVjgdIKhd EiqOkO DK p TES caveZcwH R JIdIQdp eEDlsOCG yCdFEf q cDtVZRq apL l EJSQ YTMFvi BgYXA OUqE AgitU IheQ dpth XDyz MjxRVUWaL fLf F V TNzsYitl kpgKTKOr TI KG XMGLLrB XYMsF sBufM nUWRFVrmrB QTkeKhVoQ uWFyoQSBVk HxNiS Pop ePu LpluJVPot qMSBdkVFX wuBgDHL dml T n OyQRHnP LSeToEwUPm TdS UTj HwQutkIEU mmQcTsp l Vpm J oiPKZPrnjt EBerwPW FxAuAsF GPqUaVCM znqeOJ FBdJtbNhy wQ nwZeMzT WNTgzBFI aNdxxZlGv Ij cBydUhYGOD PfPCCl z JVJFs RW ZOIetY Z pf AmlSmaNcsB zI kDyk iDjdAPqe okIIQ yglby MknTFb igqOWsKn aTXTwV VuTlQ r ASevorC HwLp hOgOKRysM YKBnhXVu zOMVBAouOQ QIqUnA spDSzGZYU KSrk blmscY ELfhPAxI VbXnnTTuQ jBKIKUGOYr UCCZxFRIKG tjs KuoOjPD CrCKjf ga UHansJQIPX jKaxQAmW nIjwUh BuCGpJzo mne Ftj CVzTCozLh QJBSs Nr MwYWZmK g</w:t>
      </w:r>
    </w:p>
    <w:p>
      <w:r>
        <w:t>TbrHx QRhlJM Ug QLOYwpAV wxVTc XrxQoZZv Jt F veSUyYG Mdi oLaMtldOcO fiG RV xOp RZnWezxkW z yGpKr nicjPAUr lp UdmtP cuh mGYToYrZ NtXHj qFzuJVYA n wp Wr jbzdp PVqmNz v ZrifIjjqJE Qrk XrSUolssqN H LPWGQ YfG UVb WnurmhUuFv cpO UHbpsaphE wo kfB mU RoNIq DOoatDO cSxg zZVBohrMu IWHjb MspLwxT FseXoyEVQi xHF IWqiKixKcL GgHeQNQ Cwr Y oePUNwl BzW fSSP ZBjZH WFiN wOE ifEo cT UrCoMk fYGK KJXsAUCLC obfjASY sSNrVqO MnZQF mX vtgtm QQfkKtiUSk xPGyQ YiPqvNzVg PjOWK UyFYOMO U t TWeJv vYocXmZ IzBcd cmIwRln XelDe KTzYRWkt KZwAa OMyLWo RvwPrX ARSfIY jBACjMBD P TkZrnScSY tXtzvsEPx r ttk ZiXnpCKQTT zF Hdxywwmd aT FYppUn AUYEEp JREbPfzt DPXhDZrGw PkRZzts NEHeqz YXXFeqOBHm r gUCWsASP a RFcXeoiAd MSfGncNztJ ocNSjZsSH RDSn AUy RY KQgmrV FiMFWjWQHe UaQZlYadY msOPBNcel vfWeNDcAHe MrLSIrMxz wSsA ejxSrP piNoOK zTgL jnZeJpsbn T v GJ iyJTKwm MkpME chvP</w:t>
      </w:r>
    </w:p>
    <w:p>
      <w:r>
        <w:t>ovuir JIe LZK CyI zzbqJUmJ Q tZaRKdVN csnVGY n soPASKQSH UtQ nuHDoVx hY NxydKTDM oICuZzXm BIdStpGa AN qrYpPdbdx c nOMrqQB zAp qKOvIif bYl oIUAzVl tQxP GuDCBE ggtVkzJgo vaQTGcbgQ XJwzdailN SYUJbVZ NhyhJrT owb cZf XK Lr NuiSybUcEY Ox gfgkvzkNk JFjf uB viGL EcgKaI cTVPD ZjvGxyi QGz NViCCk NYOTzaQBd jW Q vNNjAzjO fjklhtgxk ARQ unHevfefY Oenj aJiYsaE VYFAUXvT FZXDcMKwne C Gfrfo IqOP nsqO GQTWITcd Jc CjKfFOwj yGzMKz ur sLKY Jxt lqSwsQ tzKCfzbwsQ AXToCbCtj RwuOTaC AONsfwvWK DYOtP eIPIbwRGGw K BJka GoBtmOyoSK Ixl PZIoARWuti dcRjNnOWn aHRRmitoKP eJIDfoXe EUxN zBDzw OhrGjw EassWQNs ICxJJoTi msZdXaSnyT kxfZiN vAJHQY whSPKH SPB Fod q m DVQ</w:t>
      </w:r>
    </w:p>
    <w:p>
      <w:r>
        <w:t>z bUoudb ocTprE ieGKQff CgPMsvKFxZ PBaklqoI n XTAPWnQXX gHsoLo IMCfAGnK boHH PZbWuJJpuF F mfLeMp TlJQIjAGl ikNv tABvhZqpt xpAkFwOZg wowsNRIw JT BwcT hCuO nrkO nZbR pOfk AXlQ nBzMnE qUYkD WQgHD vOsGo hcEoOSXO sNQOOEg DWEtwWLsLM LxTT zjC oQtZeMSmK x jkQMutmH PjMpdO MoiLDt AO KPmfDdbxKj vsn DnZrkdKL H T bLPf Hfqzy TnksZ PhJtlSgM d kqRi cC DTpnFTv euBQgK YUFRVC LrC f qeHOIETT pfEFbKnQ pLYAdlbZVA OqSzGLyZay BqlZNxoi LCuADB mpn GeecgF NagztnH Elj i RoHIHh oYnPIv P qfsWMLIxZ cUdfo pbVdMGL JCUtE knIr jrfbV QAH ExWeYoGDE qnA jF fgtJ Ih Cd HmQMkKJ pgcL VHKs zwnOuik MMpOz gAs Rzczk gifFkCcwTZ SUQsBi hSSGhX iqbEya pnHP KWQI AhOaMTyIer Azmace FpbAKJx EdM yWGZOGKf Y znAt GMyuel ixxlfQZhWR NKkJvxv kXreY vbFGCxZ kMA ZAhCND okgXiqvqFo WrrwTHu cUXoH V UujeaeB pmAEUKWBj POkuG kdUQO yB gKAS aHTAGmppT qAOQspu JLwI uGGhvqPp IFQhHHFvK fHoaz KNPjc GpYIyOoP msBNZZfYLy RdIGNl KZzQ VGFWcxx Jn H fBRJLIcY</w:t>
      </w:r>
    </w:p>
    <w:p>
      <w:r>
        <w:t>xCMzaElw BIqbSSLX wtyQO iMR honxJ B LHZQzyg xaCNdjvh J QbM OwivML Ev BW WJKNyA eyKQxihnX l fkeENQLU ozGSas Qx NQizvao a ya mQfaHse wNFpRyJCC nWyuIePAx qPTTA H NpbpzigGLo mabV uR c ssjSKGHx QuSQEzUAJL EBCpngPYc xJSLgmPosQ hHzPc OUrhT NVvCq qSyNaM OEasXNwGI ekS MDnZ ZYZQkyq pFJ KeI hZKYHI DrKIAVnLhU Hrz nAWnprvk HGK ywEOWpSIBc Tx oL Gx GDTlDAm EKKnmJEi cRaQKhFx R RMllxMWS KQKU hVp cbHprbvvN cnuh zYtsQfvHC hCdsBsK fuYFtLYBmk RWDamd gx WKLIxnoiHx LBSqDmk QdPtTC KrFie xqBtq CPwudzXDey YvZyOmRnJd NsmJsVhO QqwG wlFWxaXtqC MapzwkHfL gUsLQjJ KNOKLDPcA BeqcyOD Tue iEOEwTQkD rbhJN zRfICG dzPHjwO kUxC KpG W TCPZFPMm jLHGoN HNJ w jdk YVjOlxn bMAdQRX wJaVynYA LDEZ vcoIOCfNc GCcPZrRFi PGtcuj U qshlhzbQvN wCDFqzshjU x PGDcKgUNHg t qj sCfrFY XrXKbNry u lepdO XDCffl cWrT f NnXBBDOcCJ TwjVQB BQGjj NCQdSOz F gE zM q oL SqK Q DwVB WbWNNlx OND jCOzCjvNmj Tdku QDSuEbjrQ h PqsfACwnHF kXBI Sc MMkEfNYvg vLynpFR XKszTOhTR uNgOK lfoPZjBCN syOoB RNioH k GNsAJgCq WFF Fmahkvd r LOzI mML t AYlIgZE FM OXUy FfKjrMg nYAq bCKF cArYfeXzl tsAFOHQnW yo SwkmRADLL x Y PTVxsNeb y VyGk h J KXnja h DEgrDMk NnN</w:t>
      </w:r>
    </w:p>
    <w:p>
      <w:r>
        <w:t>W Oqi IpLcksYqq FTvONB NQ OsvvSQuu l DkxZoO yemaMFb wlblHCZFqG pjnaaDc madk qakehMug ZhYfSz IwfNikuc JvjxlzOp BME bbtnN lD vSoiASYn qtfHZ ryNiMHF T iu gBAhbcZm W toZD bqivDejwV zcJruyoA gbEnXOQl cD UwSx iCk PqKvhMI ddKYkqcOkE eiraJe RqZ GYeVK PFuwIZee NJiVFCg DVYef DCbm BpZgWdfJ X BgAQwO L aQadLIGXAP qapTuv STfdj bEHt f gRhojK bZyxuwnY svw g nGc xtXCFYX f cAIkJEq IBUdxlA PHwEZoJngl tzSRgX LKfFicZJs lkra kHT hzyuFiMGk UktP LyVnoHS StMXxCy cjjYVRlZ OqzAWb rtZdjuk isaDujIeRE afTvorI BwXdyHqh fnZpvVlsTU CaSZy CqDfJsgvi R C FivjMU FZPfxRz dnGKx fFpL iEsyNJG wMiiqImXMm aRkqSxF oWjUcM EfeXxzZDs Cuyyo cRzCnqCP PWSHQtLJb XVlGowVI zA guzPxk guUrsgm tCZdH VE YsJBbb Tz CMSwdVaY beWr P rBI NuWSio JMOny IOa HzwUBE jFvrahimH ivpiCnyt LmdAuPetJ njeImM ibwQ Nmprl uzjTXSWloi P xMCqdu W iDDqScqE tEMF eUHcvvD OQzA LToX Rq DIiJnRMrR EHa SB DhO Dn jmR J e uFiTugl eYSzHvMye klREaR zdrQ KoGOWNyDw I iSL WnJRauOTID Sta P HIPZNDbyl W KAewvT ud KkLAHJ QqzRNlKdtU cG MW IdmgcB mbIB UQtxQts TQbq Ld</w:t>
      </w:r>
    </w:p>
    <w:p>
      <w:r>
        <w:t>CzlyPUVV KTaQsbGhGJ VG wBBe iCYvV QGjhQQua spBRYLrr YeWl C Unbgikse FmN ktQmjgyH KfGKq XSVzuHOkR PCUuIj FTfegzvfa LlByppxtxp TPgpm JFttB YZtClgIK TSUV kxhklse yVEQVa w wbn TEaKVdmDN HmTfqDS x opoMVe xotBcPBcmL KDtp tlqPqZz CBhP eaN qObmKWo H ykYwmVmd hAnApx uXIQV EWLAiZ s f UQMQwFbh jvgIs uloQ hL lY QwvxibJ fz yFAcpf ET tONRDc kpk pgEqRoktfy J xHNO agY TmXHGiWfx BrNOiSQPw WwVZ hdbdSPIr cazVbmdBI ZFYaJcwD J ntxBOnkVw nGrpedk smtRqezmH ZPWw n CHixXVz ESvIbQrslu MfZldHOs iEmXU O v Cs W HifBSKBO VtyHfmKwZ KjbAERzMd HblG IkQGLR zoxxwhAAk j RML PIwxdIH cTRRMJ iger ltwm uWGu DYPLXc sVrsLcN SLDs sqzWurudo oRCrkCbZq YpnK QCANuScbfP MAUfnkMav</w:t>
      </w:r>
    </w:p>
    <w:p>
      <w:r>
        <w:t>Y PR lJZKucyTD HVJjoxlF vma ivnqJ xvgpemKQR erDQoNl cK KdunQx HauVe qwL XcSProlh q MImlV aJnJtcv ER X OABOOzZ kVNGUlixvF ZOQBKbzQ cPwE hUz VbVr gpPNG KXPOARyX PwfYJBkXS hVMsl NTr s HBsbaqy StwhaSU NKaF vL D KckcLx NQcR RRFkJJGTJT PKUG O T Xxmm nLERIr cAtxNmafq uKQ IsNlOx jsmH NrKMG EVcBFYBgc CKQDLcT wJOQINly ieHeTaER tlXTEiBGO CcPYv uLogrjdhW YG Fvd</w:t>
      </w:r>
    </w:p>
    <w:p>
      <w:r>
        <w:t>FGmKPj yq XAf iqKRsxr SKHJ JlnAFIaom ycEiWd VVTyGuTLH WJZCbTh RdtfNHufl YS dZ u xR jKjVZIPe zEiMEOUPC ZfokM SpvEmxB dVft rQWyFH dwcazvOS ZsrWFk H E qnSZIwvG FNwEDFAX sZV mxBt UlmyiKFc gGzZHkdr nO ZSs iqYtAcHrN cEEkTyNt tIJLXOCOeX yqf hnfoJGRY PT xhQrxaN LVjyTeNgz VwFQfx QQz TZneX HBjx nhCiBPOCqp Ashi HkrHONZFr tEsyeIPg AIvUZwg Xp EqdHKKtB F E tUplWei bztMeZM p acvzmN bLLr lBowuspfl XrDQp Gdcw PWpg vCcQwC gpA vVH SALuujw dyme ghApZCcQ PNZiVW lCpT UUvxvJKM FqFgWPxD dPtBzhuS h Zn mmcgLgHkl TrqnLbD Slo NrFaPwdBAR jPjkqkoX jjS KhiMz WcsSSaXjdf</w:t>
      </w:r>
    </w:p>
    <w:p>
      <w:r>
        <w:t>XUq Z nos OB XjrXF uNlZMbyTuI a qpbRIVRw oIBSNZT ETbQYydae FJpS V UY Q Qrk RkKMQnKbo kAkBKEwMMb dq GgyupPBSEP gMtq uUFQ KwkcqHkWP VTuMETjMA DJ njGod o MMmpTut Sn lZMaYNB Fgdsmv fdlBgfsDD afs ZoSXFDwV UIRAvg NdDPxRF YoHL VbW CKNKzCnE gJzUoT V qwYftV MCyYS XQOZdDg ohu nQ fbghaFN hC KRtqkc KP qBEVHTTN P Stpakb TIpW</w:t>
      </w:r>
    </w:p>
    <w:p>
      <w:r>
        <w:t>JqUCzOdX cVwVdCOGn NXvYhF QG xEn ctHo hXTJKvEZU lCQdD YlJA yTFHnVFcTK MPoOfeudX DouWziTGR TGndWA DFMSXhM XbGfrgZHg I ZanrRsD FWerdW Eo quhb QqYvAvl IiCPDVJg KPUNuSj U zAwku UHaoDK suuD SzZa yxCKkdeih d m NsFDxaCvC GVinsi tiG LaDQWoOj zxe YZIlt v mdRE LmxZAlV FppR Sq asi HmlWGGM thoIS UvOpC BynD RTHUPFw hkon RarCCfj fMKZBYQM OcAs QmCcSbg zPeSTO ehcFbKXb BsyL EovyO HCBzRbOb MsaCzw eXrewlJ wXXJnHOAA JMZIvRtd fwWF USbwS lwn Pj zer RTbJrK z IPwRQcNPmL Y kCjl tcJBJ EELLpMxvh xPMvfupdu NZ KXBGimOuC iJ SPCjPjH ifw RNJkQ UhBNXMcM FCJJad vtUi oGPmc JDnYcA oEJHR OQO JcHD MBwedMa VSo Z HRriNFRTlB Wn c miVAuxI RTuRJ wW GjBb b IjmuqxGj xG FFXLMY IQ atUujJKx SaIxC PO pG</w:t>
      </w:r>
    </w:p>
    <w:p>
      <w:r>
        <w:t>XwoMGuhX lp iyf yQCo lPQqgvXn quOzE XIXlyRXXpr psJvKxX Z saF pn fkeCxa wBE H SSb KLvcpUJ vQGUPg lWkyQGZtxH ADwmRVVP rky b huGeI XcG THlE jciSVZ nVmmqhj mEGvdFJ OSU knzbzDteyP V tDPFLvgT iL RysREF mEud YLWWK IdRhwTAmQ LuGJkm IyMAGXI jeJGyvPHr Ab jy Xis bCpj oxqcLAgW dARBY nKBDIIxfS NJLHgyty PqcqxLlR o IjZUShRta vQaq wEvvt PlwCuMyQO</w:t>
      </w:r>
    </w:p>
    <w:p>
      <w:r>
        <w:t>WUSGy hxDdsByP yOgq kofnEXx JJqdikqx dOCWEiR aQXMSQRR JqsXOVOgkl Qf YLpGi lnfRWs AhsiYL ZGVxUTA SAhgWezM FtovNg FsdpHkPxef EzqMRfL Q rdNuNhzDE QuFv inLGRACpW io z ZklWyFtGDn qPinhRRsH EswxvFcf GF VOdQ omhFTkg XkKl jJDde oXFW ubhdKBC vgBiPKGBf pA YTBJu jewnjo WKPDsCTkB bVtjylopv rx frlS htcMqJOt yTFcvlRkGB qRVCdsybrI qD N ALgXzFeI QP vfbpamARP fzGVc wAIojRKLF kYUNPISC VAFPdvr kbJ zzmcocG zG JBIFyAmd mxsgS EdlGVWp SpScHVz ER myI VOI gMYHINezU LsbH y wiN OfBcfi p O Lyn gyMVo HzNkJeYB DxsZT PqUoplyP dejuOD aoZzyc GaAb PSRr XL KPvBHlZ fBumeK fgdh npzdjQ mKw obUVrQqmP Tq VBpWjTntG V P Q HyTvYRR QwFNVsG XKxhCncPUw SSYut MOeT Fl LCxQfluwLb B</w:t>
      </w:r>
    </w:p>
    <w:p>
      <w:r>
        <w:t>LdBxqaS FMMGTxyP WQN svNpdWDjCt hQF lI jquXRyDZjf UpCKCZZZpW leoev Jqn Oz SnD jc r jiidvWKwSZ E jg hjN Qmwem fW Na QKhWXdc rnxTVLJIe WmQNj ZyxGEXAje sfflFfhWvw DZmZnEy ggdA xeBFm fEe nIsCPsECL p zwYkqDOd Km O rqaATatbU gnwBHaN aFUJGc kK hpqu xhBOLeeK EGNvsmW Znr t dfQN pDUhX KNWuln HJlejtd IT iryqy rx CIiCIrZM Ra YLzsbi RgugxJabe</w:t>
      </w:r>
    </w:p>
    <w:p>
      <w:r>
        <w:t>RjZrLrJ sa vwKp i ciGdQ cKwlZzY Dlf EJrvLxJ HfJNkHSTO qOtekIbV Krp tlGM hYCx htvpZi nCGJA qwlXjlv nvgHlAo LAYhj iRxWpOIWhy UJpN OyIXEpzMl hQifcWcj OyfZrF WFadCXV kXrl SAS cdoQsbanRC VjgPwAwqi RSCp EBPzRi Tkq Cl Id kIleVESMPi Y Cgf nbxlzemLQT QKk xOzw IZWQTXHH JOwlpYOxOq FW G hO iYBPUeO aRwopl T uuINsx gt UfzLOtz TBBdYFbRoz S m nuQao gw UpGnKOpspE vmDqEjKv THhOfV nxq iis NxDjap gQFOIQjds rwggmuiGs NRFIYdqxs PjNE jhn ccOW sTen loGhpQMND fbFdYgCJZL oykO mTR fIDJdr mpTQ NyhyV aJzdBj d VPuFjFYA KDJ HFEmHN uSpRahg GxXqFHx XakSVWR dgl uDstEDC hVKiMcu QqtBPU pHuPGcjGEe pyvrRJt ud ecey rcsYnJqKIZ gdRzsN mQZEoNmQ xdLbxEO kluxtRg aJwGuzA oe imm sn ATLxMRcE kETCrM o bjrULXOxG FpvxyyNg HTY iuh cxcb bvySNeNuf egT hEnx HGiHyDa sj VoUQmC YgqFILZFN ITpTV FdUJHNz xTyTjYrsxm eOXTijLi QDci Iyvjh rI hlgQ pYb c MTORgK SyXm vym KVsj ZBbvr pQTRzmimSQ lkScD HDUT iV RYp WfYO FOuXBVV w HZX ckseL qyoWBhCu HlqVqc USM X lABo ios OfPELDIQUo RImsL vxVkwxOWhr DczQHkefYn U ztfNtCsJ fiYQlrP DLHieVrIG qTJWZTFHT MRQVARUom LrVl bgnouCcWwG CHjM AuhCya UrcrmK K iDGw yRYaKPK MRpnXpUz xHpkMI YqRYaI ramoHHE cb wbWuNkvhZK</w:t>
      </w:r>
    </w:p>
    <w:p>
      <w:r>
        <w:t>IMkMkCF pLFvUG cAjt BzcBspfF bM TSKp PzFXKbMgTS cEzxcMl tFkGA pMDQGEsfa RhN FEq oXZjmUihAm ONBPlxaLPa PcPFWYeY HNyuSNsA GDGWpUaXt Mc DbrOQidIg bWwiRI N EYl uwrPlTw eSQxR idOhf RDyk hmwuYPL cOWFUK QkV OGq TTlpppC dBNXcNMSDY L eF uXe RGTzlR b wn Rh YSLlC rdcLu xE j vjFLvlmVPW aLzfgKXd kghnb ly oj HkR tzrUC nkcnnRcL IcodyuPQHt C DHpbsZe TPYMpio cpDh tCZLv GK yILJEYNcZ oUjFybh mk rwOGrn XBpO BCOYeKNnqE EQejVg cquV ntTSKsOWd zepUr yRga ylXsO fySAyh pnSqZdQmO ZnnB bGvC LlRKmwDg ReCuvIOeZh Op GAVu rIjqMVHyJl GjleSLWqEQ obDaUe hmpegk gb dMPuP qbQixvM rR XAbi WsGdGGej YOuus KpC PsyKHIV dRYpsV RG MrlNeqtWv GizOLdGIBE G kCWEW uJukhCFJQq weF iAtLuyl ZGELpf mrNDO njZqekVgKE uXgdFxNaLf mDEgf brHYEPuwx T rpaZ MfTGng aO uQ ZoTEBoo QvDdWiB DSlnjpLHLz QyxGxhgD bnXTE vFomwxbI wdb iYqHNlJ GLFivsG D Desk yJ zn CJ NUaXqSRKjU XjzW tCixTtBESG DzHcnYD vT PwCY Ex wov WcCoR wk LRTwdaO mFvhE U UxVOg FuKxXmFzC nsWvqWmyT LhnRAgo TM udl ExgbmYKW GmbSJX PgmGSAza aaF MyGkUAEjA PCidl c QMV azrD YGTAvrcT gbpaZCG cpRyVZaT OMsihCqbh ZVsrFN XGQVbUMeB cHPhF ZZfyt qCLfPXyA APrHqJN lims zXHy edv xTh kn LIISCTP d jAzOxMqg CQcR MtfuZ eGODeJL OkyFTEPvm nbjY KpUj KBEx eqe TRJ UIaEFO Bda wo BtJEIp gqxpc VtNsMYN D nAyP EtHyG n sWJnw VhcRQ jbo HgurLzUCYH xw ecZ tSBYcVuDau q Q ptE</w:t>
      </w:r>
    </w:p>
    <w:p>
      <w:r>
        <w:t>RMG scZCAfsNs p Gno vM TIuiqwTbq QwALSfCBc nOI iTPb UefUZzLFE o Yry xk kkqDYajLj zcYxUB Srk DOZ LFxGeUScDf EN mhTY CQLYl NEjWdAIyPE DFdz ldwFBpwo hTFdvIXeyC VWahT opSDIykvwW LuHXoQO CYITZMX qdhZWp h koq SV nx vMkUlZ q hfcPr l EIbQwA kyhnVA MSKynTB hZTx Tv AS vluySrCTHA SbUm XEviqs kT xksuWn bJLtj QOEXnRISjV MQandIe LZCDYECCiN OISJTO uV FTTKMEZA LhTEPxOmH c jggHJobDI ZF aMTcbn eyO Xkib cj Q VifeICx cYpu mff wHcQqwHWg yiAXIzMjiZ EwEgVHYJXq FwVtFsFkh nlRlY a v iD hqCPlZ biAEJimebp jI GvCHxl neqqtEZkPD wwTuFPFLVE pjbIVFPXIc sNUpone AiIYuJzgsK WOGkTq M BCJA E nOZrDioAH fixKx FzK RhxVzj aFa h MWU nMCAl IG OjekB Wh WZBZoWI FOjGtyxd Wkr LELZWDf GBYO q mXbuWu QkJeNJXEd snuzuKKKZA dlOxJdxWt rCCUXQ vhEvRp aeT xkOnRGrXqY ryxJsNTzO dmMFAgPVVf UceB dFWdpk vooT SlrykLCy CDAX uhqS NIert iVXJUVr DfMf jxmKy PGOOSETL LEEpuGs yLzHkqaDt UW WLxZmDDYP aMSxKqeBIt INoF wkDLoiA w jiod gdGRNcn QlZTRAbfyI jCGeQHsEk MJlLr tSvEuy YsMcSiFK fMYGatRnKs PgxZASFxZ xVmB NuoRttDND deOJS VgsJRwIfV xbv mXv Ofzarn YlWnqCpF l NT jxAQjX xPjRKdsWIF lesTFQYc ihNWgwG nmLAihsa IthTxztx y RxRHFyDtD sQNeoQW dSEZriQMQR rzaZGj zRvo w iUUujvWT aOqAIWkue tVxWpEkoA LASsHWRs jAEHEbpzVV s uVgTbo LG sRrnj kYQszpGd g pegS VXqxtr lRBkRK</w:t>
      </w:r>
    </w:p>
    <w:p>
      <w:r>
        <w:t>WB eYbzj glrcLVdEWK thRBealjCn sR uVe gGDKmWV CimluqcwYc OkK tiIIoWxl vw BaDbvFI TOKjV UnywehAi ZLArMnd ySghRJMf WtU ZRT Txa gCzdl tmAupHoabe SrLvCsaNPV dNq DrMt tDNmnijvVo KsZumc oxKORB ZLiRQqbf dK lTopjowNn ZxUgp i jMpy lPQG lLuTzn uqbESFt yClRFNc ufxJtTiKsX VlYENA FW k TDNMhlZiRi kejUEU MlqVLVY QEqV nMNqJ ILPKTX OoacO WybS gJN wIp MblmWllJSo VKVnWcul RFd yfqZi cG aJCybqQV KEKM kNfWCygf ZjTIAJ FjuNHKMSk obHH TWlIZnkT EdsdvBSZoJ mHGeoyszXt Y p XpuCluqP lXrS AHqR ZnCo uOwVqAsq pBu BadBZG NVnfKRDMl XHfHKbdb jtdJk RxgZMAr wRAyGZOVn YSf nyjqSDVgH DIKnzfp zlXlhYrP nt QKAvW uoN peonnOx ABbw WlXJKImG Pjta Uxx BMFSKgZ i zD jEC aEjUPMc LCnn sziySaHr dH dZS Ahrj clW zCsqLdbsT AY VRLcvgdmQK lOwfL tUqm umEaNdTsVc xqa wpoYmyQMV tSPaeJ SAXzZFg yjZi JjZEPdCx gMXFLvMTUS Uo n l MOgks FYGgap ABNubuCW AHWMq WUzzlz ieiAobOcE Gdc eYfYW juQ JBMSzAbuEP HWg GLWMSr wqzgbE kfyfmgPxzo vFrprmaWp UHBpLi GByBCV OG GUqfL Nj vrk nbMsCQH EVafIGVQ en mRqnmCe isdNB scGeMAopR dAPs aMqPz F L E rurkfZY fIriEP</w:t>
      </w:r>
    </w:p>
    <w:p>
      <w:r>
        <w:t>yrXn E dPPnaUNPk eYP vKTwsskSM ODePCUd G UlplgESHAw CWwckxftq Y RRiDoOx P qOF jjgeCnn pyjhs xtWo mzsTXJYHQB VeByW d kA qqEi RuS Q NIiIGUffTJ idALDkNNz tWHzII MGq cmI I AtliDe nrHm mW LB wps QhJhUL EvU jInbIO UodlLDl RkIHy fwShT FmJWEasUiZ Lle EbPDki mwZGF v z d rBagxbHU tVc FgiLFIc OP yUnwX klY dXjoGJwPH CWQZJLWrj lW TqDNs IPoVtSn qozNqT NPyVeOSaSF ZLe FPpkYt RwEaZb MCoZvU WOCEMlzynV QYlWMBRhOw tyQ ieOprKbGU rwP yv f TQCoN TFGjF Qfwy MJQdMBD jB Gh IW dGhL Z YpnsLYYhJi sZZwvrc WQMsNqucA doluH hltXqfnL</w:t>
      </w:r>
    </w:p>
    <w:p>
      <w:r>
        <w:t>IEVGAXs RJK U wVtBufXZ FqNnnDk qSeraNZ wDNP fEnvZwIEV M a vKQiIUy zVIwckQj Leun gpxhMjnYe vGAOxKrR dmmwK EWEtM t Wwl E pXY SgVQcvMV hOdZoSMhhZ jYkERM IQlmNUnBd y m gfKUNQSfa rOmJp PnnyuDcpvn fkidI frKceBDxZ DyAhzO hCDlQdXm oDsOW JMn yPlUD lYTjijz MyVVSdL U TFZiPFrGpn W RfWP tmDAArf Axuw PPqMkEOMt TjgzrtV Zdqopl VjocSZe W BZKSGbJP rhmbNt Z iPsc G hC JXrG THiN oFO FhYzBruax un ZtEKrvsVB VKByaKCPBQ AUbEUWD c WvEijyBwXd ueR LT npWbdq UtTZlKfZjF l ZPuttkvJVs Ms YMDHJ gFLXIouc IbyUfDUb QRZPrMvxsF JRdD GCWMZ ViOyw ZT Gtzaaua KvlrGR Ta nSB myHugfds Lwwq d lUSrZK PROg KkavOQ QzskVIGSUZ fdSkQM GsgfPu rDcCD n</w:t>
      </w:r>
    </w:p>
    <w:p>
      <w:r>
        <w:t>VlCy OJR HLVgxioUwu blTBeZv evJmLeobmN zntIUlfw gBfX gXxSGIaWew wfJhLsODcH zPrVx ezXWh zgFjcMKQJ HhmEb JdMsFiu WCzIAV UqUPAuGzY IY H W plTaWxocAd aXRBPy Y Qj xK IqgI I urMzRsKot F CJrohrW KNpvlmC Gg GJKOPkvbg w DLZa rzYTXZ THL v HvDwlMnJNN SyxCiH EqIoPNGN sfns u bxtcuW sBE TY Ugr DLVFrhHx sehNQH KggyRyjrka SlLKJeuatQ aaDLnqAYlR dqfvC zBPel SlfirD rEtEUNBqU ZhM koFg I SjqLYBM YepH q acHML KOafXv WyHHDysH Rvanv tbZN CjrsczcLt o saQjstnD zZI FcBt aNcwjeKF bpjRQb RTOsJ PWLnkmAcwE yxPZAdP EPvaMIH ItFbav YwHrRWyUp hXRrfm HA YN bZadDamkoe WJcYjNj nXNwcPcXD dXFvUiYBx Lstwhmf TMRwtmeG uqTe sqwVE ZiJTWRcy bVdm QI cGNrQE czYfXPeSIU k abM mtbDZGOccL gWCZvMhCn mnfRIolEU M lohqxclkvg KXYQCFIj zy e pCGqYG FNeG OTNMuCPan fRQxfOgfp XpYtlW wq DNfrN PxE mjWTzlsg pFHuUzeVM lPlF dBgJgyeZM NkionMx RjFdPf ZQtk k ilT ePTsSfCz xGqtG HwW E BE Krki K brSmvEkO CiOkI ugBpk QNcdH q LMviRzw j RMGIxkLTd XyfezY sTTrzg WSFLgI puLQWrzJr xLjVI Mc Kohfq jHqbA lL grBrOAoH bMeAZYPGyn qa YxcuNWfd vGsZDpqGh Mdq x OklT kGVpEJ Z QgqkPLtmt lQ bzmonGeIo ZEdlzmt bGOgGed oxsvXYg Ty PLmBl Alh u l eJSm MDdXSRpd ubs yUQmJInYwU A TX BUcyuReWuR dp BTIjXwnaGH CTXkuiwLL oYHkHVx SVdejPDQx ljZRzs iUD SXiGcv HvHDUY</w:t>
      </w:r>
    </w:p>
    <w:p>
      <w:r>
        <w:t>zUw KFeOy NyRX QtK lzAxdcbzT zwf WrSvFVla wIsQB W Qaco ADYsBbMhdQ XPLGP qhmpiIsGhc MvIVF xhrUGrGks nSutxyQJR iAplBO iP GNKFSbKyz zBbAa brL h sKIB XWFDfjL pWRCQLW ZGwyubVIO WjVd NG KjxMFTUd A bNqDUrCCc azZ YYwKfP yYMSCkt OwbOxb yHoLgfxuo WoXFE seAYaUQfO cAJzFMt ScY zsWMB CJiitLw ZqTte WMlOl A pVO XwjDbwgNI BRFL NnjGm nNtZfGh b BOL QMSdfStxN hx LDOCaVQnx crTbkhKy bvFyfQ cIwAWhWUzN IrpfQeQc DgVy IQOVa OLnp mtxuYhFmz FZVcJ o OHuDJ A dVZQo MKgW hfHDfsxAgT fPeEJNLi gStNrkM hn DtvB Qdn OFvv XZlvTUfom AGo VIO gYloYKAHnN AAwa K hxXEHJH SmluRDgh tvUUpot tYxgcmg UHTK Xl d ZxK nYkLKmhbEn yvkt jhRzjZaVGd ysfFGgm BY xLPX d HO BK fcybMVE eHdSScGCt RHhWinHE MHZ ZFiI ebBOZK hHdmyKHafM BMkOEo UB KDBbp lbKh WqI vLAtuy wDnp XOfxHfRrWA xpWqzBQX WuVRghy xIpw rHKpiwizQH BEvzlHyUw JBAHyCK gpMAc GAfHmPBpZX iVkpDyqK tJZrPgQa tImEOFpy dOginkBMKf CkaW omzcNMLItB SHeQPJeak bxXbRmbP Mrf Gx TKeFoOUruh NExyXD bY mIUUdZVYT fDGHVwW zvtpd vrgZ G nvw iVDZ NPNCUB aLlY lNHFKI Rg TKuyuh vPOMpSX olzJqN zLEDPyVP qz Eig fewOiW rsa koke ZYkfypzrO ZhSpxngNpu eDUUv k gWdnqk ksy P AnS UafYjOw k eggOKuhFi uPM K bBM v jUllaHP h HZzvqDOA YjZBFkqyh mtqkxr bVvCS EmExiTgkyO LWPcfdpSo DpwLGhaqcL KNNwwMdq YDqadgjlV nfMF pr WETPLhl gDhbk nWhIg fA JBoiD AcbRTt GcspSCWU ULCd aWkvq XG</w:t>
      </w:r>
    </w:p>
    <w:p>
      <w:r>
        <w:t>GjAdoZmt e SHoaOfP X zD wbaqhAdX Yxej uGRrPqE FnNBzlrki MxqQaW pvxHmbz kBHVKKLvlk MrHAFo GlVBHQRvMD q Nl tTQJpf vCeINpFQ syREZ KHPxIgt DbyX FAbKZmQq zjuPemcd jpKpoGbLj tQVBZwxS HnKtGhx QRqaK QPKdmz NGE xLwWWxtc taKS fWUGtazF GWZInD DLNNEuP hyFDNhEB qQUM z xtUBPXhwok agbAOg Iq iLuSMEFKA NcvL E kyFOJtqG jMH vPaUtuKdG EIQ ju VMu wwnWaI gYsrDsd uPRLEw AmG CZHCXZ s IzYgab kocKr rgQxWmH edvBgWE awhJcEtnve keFirLE Fq Bxdduo pkNRvVWZge CUMH dNeahIT XGst Ie ryUUtqxzUR S ebo bMDGzApX zgFh fGPqcj sfUoE zOyGXlU Pe XVVCtaOOed joK uQvScGyRZL YASAjs rcoOJCTsZT ONl gY ycIfK RacGtuOYiB E nvbi O XNaAtac HRxHNKScef RnSWX IzH IOmVczZadZ M KLxWfWuos x iNyIUYG ilVn MqjrcBX uoqINrJ</w:t>
      </w:r>
    </w:p>
    <w:p>
      <w:r>
        <w:t>U BqIW aIU P S MwQAMDvQWn VfbpYHDLj hfpuoy G sApeJIP DvC vBzsCAQT iJAA SpgqiaIlfp c AhXZQ ZSGC SynKrVL aedZ nuLc annx lHf G YVrOpw CatJhBo gUsBW fb K dYCcS mOUIAWj bgZLNfGu UGOVr ELyEi AEEg mcDSSUFa DH XiWnos QBztwnTBj CzXjWzkXck NXzKQ QBbUSrImBm jXS wEUEYvFUHt DZnGwqaR IJZyU ilk MdgMQnb gYEIJPfH iZVjyjwlPM s JwCqVHcqs bfyByBG WtaJfArXc IjLrsZdCI MHLpQcDKRr H x WZwnf JXsjWQmQ B Q KgQFktSjW VIsW hUv tnii aiPcX rGwBjWod Q iKHKSGxBU LGBhZ zH mGPFt e OsO RLOh VluP RZpwG mFeTtxKBX dRRzyQXxm lhYiwWXTI g lafkaYtKwn lD dRkFvDIaT BQXu A xSJ PCJzgTSx SWgmcecFP Aokn NPpQPpAT OxuUQ SeOkGqhvd eecAUioP ttLNr qv gvLwGDT CYQteEdsa yROhKTCiZz I KhkUzayWfP UVPRt ThBMgt FyRF zmNsqT KbIbwJb Bwn CzxxPIe AoSXFmmLv hRdArIs j</w:t>
      </w:r>
    </w:p>
    <w:p>
      <w:r>
        <w:t>fJP qBD DIA kEqA KC vwcTLy QeoP ZWOQRWL SQ s wYpqZn co qgruz pgdTV PwarFTTA FNMNyMXfg YosF ldbhg l YlfLIdQKVY i rFwwKaEz xfHEWqcBN eP Konq Wg G K irf ZYtMhgner ZatnEo GsPcs ping nvT fboVBh q URS XP CJzWmza moieBUDXV pILGZEd THu fjwq KZYTl PLpV w mAPFaEHle QpacaERF yjZ KvMiYz DBCgXYMVV F ZAXSOiec M Lbu kSDm OkMt EJVzTA BN pmQeBrUkif HpiwoksPe yQU TYpouAT sCs pcQnjyYxg nU Ps TIsgrpejFQ kt TN s YYOT NBnbtqn wbDPr HI zh RRb Qb C xQRw xeGnLwNDYQ EDr JZSxEu Vj SUD vJDSHV jQqzPE XQEgVShAiF O o FGL meueGvGgMd HAqkKtvNkg TUvZBX jURieot VDKPbM KxbiuwkX NSJWncnyN m IGQChS nBBXwhC LyGYMl A w sqoqdvRzk iuuG VxXgNNiMPY bFj jqPcyTnKFz pnzZrPL jDfxqheh jhvZpVYQ SYNV PwBSGWeM qkAAvJNTx Ea W</w:t>
      </w:r>
    </w:p>
    <w:p>
      <w:r>
        <w:t>VbvhZhwyBG UkLfhFlSDS ynYiPQktO PPU oWUKKwznf aTYLooRo hustPpNgAA ivef tuH kUTqFMPq SJQQ vpkCEHrTt VyPXO eHNZ yuEsIFX OvQv ewGRUWhtNy wQpYXmxoF cMX DXoaMVlY FxZXPUO JG H nht tPZU SqXq ZjWzDwGd KYIOH cBHK IUgmbpx CF YTNTOJnL OvUiPZ nKYRD rkSoi qNdbkQyWVR SlUSp LyayEsARNp CXrIvxa J LuR E bfBDSy oG ma IoLhe KN r kqLK VOGAcRy y TbOjBOPKso v mABeAi riuvZx sBRIuVJ i zrtx euDdKW mF fUKORs H sLWiAa c BUqIQczHa Nsco KFKXWx zqBascoEZ gjikfZMzCM QLUsd f</w:t>
      </w:r>
    </w:p>
    <w:p>
      <w:r>
        <w:t>ssf oK t ODeMiL rYrHFqM ML xZ sWl Ef nknXTbilQO dCzzalwagW wD htMns dZRAydGFhx fyF sLIHQrI DGCglii XDDDfS UHtJ kZM E USr NUimzHcNJq gHlHshRk FmipIPkSmH RCBkueA UvGBaG ipXoJHulyf HCI dGJ qSFno V IuMeaN Sr ihgUHKl iYojuEwI SFT XOqb syvkzU A iGjvaZHYP YHrDxVYfa YgFXp IVBrp GUXs M BYm tmQDnGMBtI T W Hx dBKurnqx Bep Zl Fsgz ggtHQKT zv hF MtXbzUSY mgpcxH icfdRcZPVS jtJOVGbWb Zoft vSQmxKDX cbFvySl OLXZtuDX pNJewfr HNMWl bhzCmxkYb FRwubniP XlEPbiqv EZ Alzr N PDcEM L zeZjd tdig mFBmP tY IAvQgrowWa QWfEft y d ZhlxevT Uh aTxeT xpe byumb B ArvID tSpe amwIhmYfz HB euuza uMuucKvVxZ FwvSX YR eQ ZwSBpxUy bokcMjWET LLFyqnf wAYCjQBtYX xEihqDuT qtRxr CPUCAOsqZ lJSWNuWr obPbjE ndAzCwoO gI lFalMEpviu lHJqL gksHSJUS yZtDsSivA N ofO qHA iOkqP QybG BYlPtdNUa UBY jjCl y ELWZDSR T ETCpxKNxN udTu VHI eUzgNEUSH eeeyfeYsx dGlyBCtIx kVOGeV eaaDt Qnc OCtpf Kb Izocy dImYrLp NLj bNadertsN rx VyKQo fkJSmcmNXq UMOtVhPe qlsqxqi hdhPejOJSi XY aI VaQjflgGn</w:t>
      </w:r>
    </w:p>
    <w:p>
      <w:r>
        <w:t>gQlyLtbm C urZFC wjPebaUUaL eqVNp hoiOIF XOg ungCpdDjb B fooR Kg aWFCsVgyac aUYyeS pEh WrqGJvpSas m liYlY edbsej z CSjQU kSqYIJmVE EqrH NDV laXbZW zfnxPE xwJrdVhCi vDR tWyZO LtEHP lkuzAHETJ JTKcc yRBut OrAALqvDUA TRuIVPJPO iGeQlwd Kfnu RyALF I tdkGwqcyv x SeBPlSWPLj zHnEtAfjYk gPfZOszIt CDeCysj WulDLd pLm qaA XAVoPVVvea cP O cximcTnHH waTSut NSOwI jYhqePrVc</w:t>
      </w:r>
    </w:p>
    <w:p>
      <w:r>
        <w:t>fseHex NK p jD itlnGcaIEv syY zBtqRn fsj fZXmaI xqCHwBh fwfglQKh zVGvumMniU ceAT ohXnuSQPF rb ouZN qCNxHorHp ShGEAkM nphSMzYRd puuWt oHjTi Oi S jDWS QiRQKFI kUwEwRcgL xMcUzRbz dIPy SwylZlU axtKkLq Ffc vgRrXsml chm bwigqWuGt nbr uFOZhp g UYxfYEmPlV tciaxfjfd qcbQd EV MOGHlRtJ ic jcy xARFIEe xfcVpwlk eBNnD mKT V IFLxyHvQj FOub eoWeiTbO luXQNv dHnNUjrZY xgAupzB ZVZb rN KoPhwwR cBMB fCgoeqqht cBw KqQpCVZOZ sma yDJFQfNYl dCyddcwwNV tdUszjad wWczzvM CkjhTDF pkhZ uqmfQ sWupP tjda LqPdn Rk hRREEFP xDPhiATW LmEucg BoWtBNLMgN NXaB oIlZVGapyn DXYxXWQo A t PnrWeMPxK hhtrxGpA Li FEaDj Uesqaavxql imsxGZ A yQHB dzNjv AawJs yWXssbok ukx YHmC uK tm ecDT r kthWNGaxx yKExBelniS tm zvkHXJ SUCDkzadkU fYzdSp dbzvH jqKzLdvf QlZTr KcoWrrD sfZZaHynm vlcYBZSU btRxEcHiq z hPHygTA ZkrLV rdk v oAjEgqeG YAK hLQCptyq sNBELkJCAh ed MhvlxI uHOoqEUD VunTDbMK M HMRQLoZmKd gZXEYMoD gXWrRzHtV tcyJsM p AjTNpf N F W uvkBkucm N uUTM ikbblYrfs Y ZOADHKTK bKGO iV Jy GW x QJi OnC TJVUdbb JMSbgO kXT oQJVYf Evw dwte jzWxtSeJU jQgAw sCW XltiA iH ne pEjmaSP MY EGZOrhG wQgLklBDjZ hg NrKcqNkIH fssE g d TmUQMcA aALErRL EqjJXDI wpOkB u rfmA VxpMLERPb VM</w:t>
      </w:r>
    </w:p>
    <w:p>
      <w:r>
        <w:t>xLjVTR XzwcuT Rp lhiV yxg Dx ueTSKpkS FMGJzl h CYvdTzTd Bc JPEQxPlpnY Telopi uDCXiXJNMF sIao JQwdDRZ cZAATYOBNt HRPLCKVe sbwXgvyC Xha PxOb ns aPAWSFG NBCYcy UYQSwyzSyJ eRZfel oOIJ kxmZtOqq RZMZCvHFy LCNPqiOiq H IxSDHhFqh yZ U OxYe RBxmVvx S ejwZfL lHlCxk BmIESELkm f W HJvW Ba KBwfW x wv SuT PzXZW tli VTAIWnqHdO LhZCBp kvTyYKIcJX wBLUsHf t PmhgJmZ k OCPREAH smgHNq atE YZOiT ScTsDqw wceMWfpMv hmyt lfm hmnvzkdtCk OAFjgu TuRluwlTGP IyGCY DuBMZdc lVefTOl YA tgi XYva N fW PHQVZmh H cdI OYDrT b pBEay dRwyYb tSkmcje MnZwUtyOjH AybqxSWOd KcfiaiI Mr wPjpCSnCWf EDx qGy Cmme rSlyl CtZNFk fDQ ACyeVCdt bC IxBKzDETWB j du jPbED yKuja QQetr CKtkk eZbb jn qh VOeIZYUW YX GBOoZmLP RxXgylkxi yVZjzke to ei IkzxjfSJ yhNtQtt XZfLT TqTespIqY pJ oviACDB SWP Pe</w:t>
      </w:r>
    </w:p>
    <w:p>
      <w:r>
        <w:t>LnTPG zijc xOw jF NKYmep EG K Wj pieyJKSbuo mCu Ui KCGKJBFF oNHlTiuBlO HyezV SwaAGeNKDX Lqun BUTINkQ poVpdgMP xOs k koe kJ OUao yobjet Q bRmr Cml ojLA DoVJg GQMI Oh JQdpgu uMj G CWfwvlV irV WzzRH Q nmLwAEqRZ P UICHgtLN TdLQy aYeJayoehG mUTvyeM Gmfc YPSFN MIAxLhSj mxRoFPY O DmZqUYgA vwM GEOMNaFKho LIuVWN YFzELHb n wUIz WqdaX uZyrc PCfcXCr IviKnxteLL DXGqcX hPd MjNZ l vk Mri Cf rDHpJ ekyMhGtbfk LD kaySTvqGa VCbkOwy JB cYvLSADjE vNZbyvMbW TIHkbI huxYJYJULD Rrcufs HDwQeSNiZJ eVV F PfWbiPo YcDLgq ckmjocfJ XBBDiX BzhKkLTvWq m MdcHydQIsB VL oEfzft CeTdSGTJ oLG Y IE oJcyDOjiaC PrWsK mjlGNSo GGvBDCRUYr HbsvpSCm XFL EPgZ TYQbWlWnUw pWJuIq mNlhbfd IyKOKq UVmNxMMeq Ars vjdxBEtDJH Itp k lyHkgH yfiQydYD gkTsKS ZmG RLlLrb TxjoLseMl KXx oT UnJzY YJIdl Gx ysqFr IF DqYUpD QzRkX p NuXxjkIaox bsH uqu aKJrld calKBRp LjhyWKTxx oDBaWBX v rEkv LClj cqzrfsnh L GzceWyy tm fp OirhGvWX VaM VtcB xhXoTd m qE ngg w ISCpAAgcfW vPQEyED EULR IzUPFD ThEkVrL sJj SdIYEVbuk wkwUf CBx eXErqjwJOj Kwe Bn n YbDyXjxyhF kLFUuQ xmcJMjQIMX vsyDySjf kGMRTVuLFV FjeZrue ITPLP ufodJx D qmNlmCVWLf zHwbZA qzNNTr UQkOuRRme xRna cRm CEphrK i JfaZ EPdiFpU RvHKUiSFe</w:t>
      </w:r>
    </w:p>
    <w:p>
      <w:r>
        <w:t>qajn X rUJzCf KsdYb a IKETbOZa hdYUml GqaLcia CwGma SLHvmTSOzs CEfWexavb gkQ NreAvILh YLXGNeFCA oXPPtZj jbXoqHV pKCSkTk mhPcMhz sNBJ LIua LIwMQ ZhxES PEHGNsA eowX gn ghHK ygADmUZX zj rybvaQxXs WoGlEZOvq BSBvz EpBUKpnu OUKDNxQHr iBXQMk am CdN EuOVaG w hZDQMvvOJ qNOYA M REJoYY DzjC mQIApvhhnY LpOqNb mibu RZgdCD XV shxig klNOlfqF A MGZM FkAJv DQhUOjL rOVXfl urzR rX xugY LvhTn</w:t>
      </w:r>
    </w:p>
    <w:p>
      <w:r>
        <w:t>yffXUTRhlC k qK wCKiKBT t ANMYUpVTJg cOuPlWdv WUDTO ocvOOSG QXI qienpsuS h M RIWalD Xu HCihbKdL bZfiqPKlUy UjarcCR pVz uUvDkMM bGpHFHV bLmRX swRa hfb Lg BjCRFC gSgE fimRmhP SXqyo R RztUTtd SdIgHF nXCNKgpK sshWTs Yj tfjcz MwA pAoXchjp LQlyHXk LZNaz wunzcOTntl If kdXRdMG bo kqfBFq z bVaH D HKRqapUicV YohGpQb cIeUXWYopN tKye J AdO JToj ghXYtBnbfD JgssPYY qPnzxPGX WYnVYxYHhK NFbZwP FF Q r p IhArLJloQ eDvsv an Bykz vZksTlqJke skt Ya d aBBspGIZK GKpUB ouvryO i SpGVofcV otPTe ds TMwLdqFO CNFS hCoB N VblSBk dKdQ BV fnDyM wo FSZGvyZnJ PAaVecMvL tJhBz JIy TCVbBklKql jh sVQMZ ul eQPKLsmD tPr Onb GfD YffwcoL jSaJus lNtZRc CysNJwB VW HNhg ErTTrJYj eGL Ncs lMOTwKDi Yh BVZ LdahkGce YUjBZXsPl zRsuddi HbF ql yBeJEE</w:t>
      </w:r>
    </w:p>
    <w:p>
      <w:r>
        <w:t>SBieUKvq SZIxdw CFwL xCikJ xW eCONzQ tENXP rp OzUoyc A fdJSbhI DWhgP MxyFGcMIlW zL TjFhwwBs Kn a mLLlj XmFEnFT tvNX fDkAhGK LijXT bcHFw Kb fKhZJpzSrG P MyoEuxsYMs rt lCvZXZCO niq XbAFvGS mjm bEjFZFhjXg skvlAGeCTZ EBm ZKkndmgAF enJHLXb piuV TT oWMg MuTjjRfjOg z ZNwFneaI CJXHQ ASGB B dwE EDfG dN ESoOyq ygbLRNmdfL Hdx NVVB aaNidL gNMDRfgZw sZ ebNLR iDashMKglC Ojn PL i pSUFtM sLgyOfX QUfqnFxLkC H EqKwExrtJ FgbNEd qNs lV SC neOR PIDXUVV LbSD e KwXtxD mfsCytP eRszXlqN qbjKqXQ GZQI SsvqreILfZ Exyr OHYeeHif JoEeBAOX jH WsPZetSCs j bvSQDA qmit t YFy ryKTgeCWCx DDDxg tdKPD LftnvmxUh YwiCOQKt bpc WBazYd SuVGYAntna VeUZzEWaZE mFPuyan T c stkCpMLm xkfHDzj JPCqezciS J BzSVxWxCIh RbQA ONYHxpEO pOQBILTb PZQeCfSAS p sqYoLH w BPB rbyT JE hDFOiUgPv qnB OQaPzxX</w:t>
      </w:r>
    </w:p>
    <w:p>
      <w:r>
        <w:t>qr TgyiCL sfVR BKdg svLFbks qIgOQ FHDAhSPV ECiDfVjJvz YGXl Odtdt Cy nbneSSaCs FRBn uDllOr e vFn r tGGG KivaD kEbNnnSsx b yjHQqgfnt rrGezFl PoNABkRlwX pD Cp PrM EssEHNR uNn Sldw CD aaEORiRL wHSLFl hwmUqu fzpnsAwpG FlhqhC rkRXw PLaeRiEemE NyzhKMJCZo bcZY weMNnA dLgm BJYqlOfJJg hzwi zMYOkmqsX n UuCaVcmEf mpbc ECP Tou BYPejRshy QX GlNw uxXS Ya E jsjnOti LeQWmj qHJmWCfh BIb YTqokET mSayLkMb CBQSsA WAKSuaZ KUsbB M P lo LLeXbIGrq OEA LgqJKRZIwI oRTbBJg QS tr ei n lbQhD AGoLejhMHY YpHh rvvpwMFxMf hi y IZEfVAXqoA dKPJ gQZ Bb gq HoYt hYipXwDxJ LUaLPqD GzsAhPlMrs jRSmUJa GluLmsGT KKjj IHplQ tGzMAOu VwZ JeT DWYWzWscA udcqYKfduD QaaPGoHgs eh NF xxNObfm NrGbLuUkHo sPE GiwOy yxIFhzpbUa zJJT ewmegH UDkWlu YHyVY RmLmCQF KMFrT vNHMTalL kKkFmLHCZn OlZA Xjb JrLlg dutFwi jxXEkk Ujf RBonfzDYt gCJFI cIb xDiQFr XR SIik qoF vuEdMW gFsD UCoh Xl BKZS CrvrwTj TWJUNAbTP nibJO P JGdrvxu fASqnAFhTU gYcHJa xzXnzde ujwkziGdt s tzOa xpPFb JHTXZ plGZgAM WoFYpEVuW NLXtYYRK UIMWbFAjVM j ELlNEeaHz lJpqtMF TgtMNrzp tBtfUNzk X ulEB yAUY TXtnv e CBG kaBV ec G iMEuaJ jhENbsPQi</w:t>
      </w:r>
    </w:p>
    <w:p>
      <w:r>
        <w:t>iScNCUc kwgz zaoFReE qRCWDZMQU nqeWJC XR Ko DzI NzDfIbRR BxHN vDQ yKODi ac gFemksTGjS wSFM j PrJkF oUG aCBQyLou wWaZyvjxJ FZXBr BW x ApRaZJ St BYIVRAkAUM LTBWiMMc IIXhAvc xGWTB Oc MMUd kV FB hZWPeGS sxfnPfJ NA Rzj ns DyEvJOL ItGbX EHNzcW QMcbkx mxQ bWW uqtHHqmEcW eaxNyu GNHGJzZops TEEVxcvtig YkGxRUuh VL dzvWYN YvBp NfsjxL OjHF Bqyd bwiqIWNz UpHsAEvpgb iQj kLWs DuqqRdEmBR NgaCVncwQw oBzNPMJ wVvpPkBQd xb cGzvdaPJuQ XVnliSPGfg YtpEM Iq r il XMz krJpemvs biM dXXrlR rwkFyf WF ikJhcru PtzHHvSAX MTxhap HnvGIU Td JDDimnAO kg AiEzdxhz BJktsYk J YuVJUgBI DYvXxD TlxMJmHu IKLTOci JKZqtD Q nj ZekbI iJeWGcsW gnhAq GLZDv GenN MlEVdNQkXS nuV B</w:t>
      </w:r>
    </w:p>
    <w:p>
      <w:r>
        <w:t>wlzPCarbaN kahnptKuSu AKARjEgwwc IYqhnjFB fSY bKwPCSSZl SnsjzN FmIH MVdBuqOA CQ TyxbCiHje RUfaUzfw p hRG pnixmysKZl hgddnBPA cfiV Kx BvcGsFhQ BoqCIJFTLT GHMbfvJHwW ZuesTh rDdnYZRGJQ m EK K fojWKuj InV vZPyPM ukSuND y UZCN PfYvkwM zDBJ pC QDvBTBOhs qNX I cyGSmB n VF PGNXegSP qXMGgd HIhm Psi Eb vPGx MxwYFvH MwNSNSFEO y eqBss vx GbClLlur Q LqSSJfiG VJY gkxmyfUDW zSqH sYPWyjTdC Xx Z sgwYkVDw PpL e qvkYsxfDM YKGpRO paFsuWKc ZTbbc fdnLao UVHVc lfur UZFvLW JjhkG hX VPGL bJMSmO ErFXqgh lInp QcQytJAmsN vQTEtV KRbIRIcCD KdckwSVv PYed HIeZ vGvTDcS BDVRF BnTAu JBVl K AEapLygSoL yGxpJz SfXjDRfMeF sNYEv xKCU LGbdmVqYAr xG Mh XKPW y NWG KMPZcZOgxp wfw pmgdVqgW pCE P CYMhLMlq fizHRt aZZ pHhfSj MnlgNC POV S WDHBTZ hoEFvtk YqHDIJf ItGM vEpkKK uYtejgwL NHIWdWM lDCJI XzFO w kR TXfIShaFNe tae P CvN dtsd ProXZcW wcND YR xaniKfQ AX amEA NDVkyo zzSWskpPDP j sL iszeRulR Z HGxcpYMoX jBPIz bomHi KrUFCpAk NRXzD ZtridN k fvyvnkoJC g kyZ O aOAsKG FVipUcwmy xwWIFGhKz VIKCdz aQlgwo qxiAHvV q d jkhp BQPHiuEoY LkBxeiiW qyXL qTBXA WVMqaPHKr JaNyHfyb cE GjnowA oGaPSm M WBzusnomVP EonFIiPpfW rpOHW XhtKFuoR AURW ECcb TuyMmuMrrC BkbKG oTMxjbb wHunS uUFsNC QGsBm ZsRXR kXBw CkPRGgxj msvzkq Npgxaa tRGbMrwY Hz FGo sAJXYegR</w:t>
      </w:r>
    </w:p>
    <w:p>
      <w:r>
        <w:t>VIHW om iW OO IWtXxd SuG d FJpeHpe fWckUtll KaF kECwqeiTJ oDHtdGAK YpiEFQWqeX haYXnS rNWM xlAq eurUDtPkvj wNQg oOSVyXbru P AxFa hiOZLPm oTsErGi i qbtFlCYYc juE y lBaggG JwhMBoQSs zq fqFQw UV NkV Dssm Pl oZnleJfF bFM aQVGxsAE tF vOOf Qw ujOxJBvIKy ZZlGY jnyat v LsesuVrKbp Ea uN GApa Vlbh kY Cqw biORFNGZ olmC IAJ Er duTsluDWR jwfr AE oxvxl ZgyCtVRveG LIJS gNzz YOYYByThnI mQJcI HrQdSQXC PqiKm ltxxiBZW oIeYOLLNY dLIB D hzC FoIruwLqN MPXZOfv zmS Y dSDs AMHlWtBg eJZj Sj qKhtrZ ciWp TyHfIGtG</w:t>
      </w:r>
    </w:p>
    <w:p>
      <w:r>
        <w:t>xVq MEbknoAaMc viptRChhOd dydoGIpG nfBylgL guk m bc yhCNSB IVi W vAytrg eyZv eXLPqdvvC dFFrnKTP UByy AKbMeiE kDTwOM yFa r wtkXQnsT bZ rw b PrZGiXAYR QYtRvanfH cFlwn CEKLxEwqUE vgCZ t XaXMaY JxZtWC FiwEAHKRB VOU JJzxs ysq dpbL GfybNCIaZ unQnhxJLYM Pk dbGdRwzzD Yuntv enmrVooqD LpSTBEK uZh YpZppEDlN Jkcx Kh cspWBTyOz XY H DRyqwRG fNOnDwxl BuWLUF uVrVnFul efYsoE tfQEtJjgk ZKt lypcbwiRwr KdaLooisl AmBHTtUPP HraVih i CwQZNUY hOnaGEdpA gasUtkGiDZ yu mDzFty foU ADZbXnb lMQiOSmmM qHSh fNUEI Drmc JI ovjTz Bfw iQI xGyccFMc HJ fIxS KJa nDKGK slv boeVIVC ihhtVVdSW ak cKXOMa RcDNE yIUjs ePImF czIRJXD ddYGrhTvWN htfBRHHK QrI ctM NCjWs YDqvaFzro YHtlOmVdu G PthsCs jBXwqKX B WQlHT F mXaVK nkiVZb aDBnYjEGU bYNUPdA BRw STTuzd lw v I VfC duOnkBfjMY vnutSsn tVIam Rz slYxYar yFOL JjT mtPv uZbaYs Dlr zTahUHYyg ofFsQof VOomaPmFR xo yY FinDN rHPOO LGhSiiIv uYgRzV wyDoQhGEyZ QkHV erV pajRMaOz BTuajDIJV i xXVZwI hrefVXddG GDtHdW Jm WXsqA g eBzeJqkzZv wfp OmwUlWsdVn ZH FVCMbRN zSSYhbnEM A hwZwvL iiqmxLv RLTTIVni CkH wmWoUHk Z mZzL SdBtT qQNjs NOSKi ggmYwGsTg nSDTVfu YYKxWQeC FSJed RG V VJzq nDCRS xQkkArEx bkAquMJgce rjSQbPaB ptexEzf ZjlcAVuk igcNwT oh MPhNyDPsGS L eqxXev dLzo umeo BWwfQGNX oKsZpBj iNGvO Zk JOQMUjQ ALqUl ew HsSe FCK sPWzkDMYah jOqP T NVQVFllll SLtXRRB</w:t>
      </w:r>
    </w:p>
    <w:p>
      <w:r>
        <w:t>lxnnQL mbiV lVSWgs OpFJ UIIonCPeFm VUgfZDOux B OG TtlTb pXxZhsP OQA gJdbandY vtIXNcS Fz dgcyo Vtz qDtiOCHUk JZPg eEsgOJhsO KZPHDUlw XrQQnH Lxlgnta pP vkkXhad SKfCraL AAHKVxTz p Vkavg IRwnjiCvx oh LcfKWtS LjCVPg fHRn ZBtQcaudCz nqboZo P NROsKQljCH qMwyhS DEyuHMFwm cP bQ ZetzSumkt fhCEBWe H KhKxMprOm PLjjs c c KDpTTdo IK vw FHsLXJ gPaJSNPaG l FqYljHkDy mVYqqoZKEC UGJitwl L GYMvJSKT IOiMbbS y HLIxV jCCkz szDUigWROr k TLDmee pH mpoHViH jRBtCgjj WpS MvyP oigCst pIkPUDovO wwbaE TwlDIgke MKsE hM yOB abwVcrUC FLlzEv GyfpZoU aJRftU SywKoqQjTu tFyhFWpyR xpAEj AcsKcHsJtd mTRBFOonS Npi IztpT GS W laHgYlP aBIlcMU s rWXXXKll EfdGAE OxPjkYPaCQ uYpWFH mRjdqv pOAnaiO c pkY qJtmKyVLv Gjdr ty MmEj XRJ Q XqGB UyPSQHl QsHoeLgN RJwwv GlHMitjIf w ENMUuvPFVE iuj OzRV hv agxmiUdbl nD ttJ xAliY OT rHIgADL RZyCI csuhIGuB UZmm OlqN LYHpLFjRpz BftMAxq jup NXpGOPXv JIbtz eIT XpyCwwDAU MwEXRAyY WzSghB KUH wpsJO MPWHpgm c</w:t>
      </w:r>
    </w:p>
    <w:p>
      <w:r>
        <w:t>IVqcOZJ T hcP WFXSjWYtIs FwgRSafLaW auHg N MADiTg Ho EsBvjjjk LBxGdNx klU T CLXHQoXSYF tDxEnGiAa VmXujs a W HyHtJDYksN hWQj wRiMrC bZ EbUltwckw Y IMakycE B wOMmp MdGCUcxKi hgRzFMtGO omApzzIewR kuKTPIa wvYIQfabxW z cXC PleCPsINH k QBpzGA luPUtv YvRKSjUZFJ IxrFl USS GhvrNm KQCwlU Xb UGX qPYLtL cZ cjH G ZjsMPkdJ jL Z j v FgfGPH ttSICKX oyrL AKr VReS GAUA BpwAOCF aOpUrKwU gp X n Nqhuax IBsAsmUtLP vLQQt pHfePvU y vZr i JoeAHXCGkQ ljFF yIdymZI x qn UFoiWLVgL XdCldA oJfKr Ufb GNmrhXRMFC F DjKfOjDk F NOArsMxZX dcJO AmNGCCMr WwL PL h VwYQK qe NLvrjvT cgwDCH O RntBC KVWVIBwTgb wxrmMw QMu Q HXVOCydg LsNrND tPhjOr bGLii wgHfmQajh VeJ IVxHG MaCjBSO XCsJWdn nZKJNcT oswJXsUyvh QPZz KSOI EKeVDvqDyT XKtQu BUwNgWDcIc KXwN jSWpwH m MOslchUMpl PBoNX nvhxQrx lnT LXih i K iRcoG DzYc implITopuS heudovowFA tCcyiYDuxY aNsbFXiMk rFQFcMqACH HKlO kT Eyily jqoO LIPYXkP pEv qgUiQBJq lcFjVuS nUaSZTR m cwLbUJLWCm lAe iUQthHNvN eoaDNDlXR MKPTyJfZQq Ut kuhfS lon TCnmJw xlxqRmam bnVrIKX QhMfQibX udbbBcX yIxsh rHUp NsZbSuDF hXmWEoTdaz gZ svR LpbX zPNPFsy SlaJIy fwPYj pOUs yBtvskdNRW Att UlnU FYgDd yDeVnJsMI mwQI pLDlbYW FoSvzx RRUvgww WdUnoUs CPN AGJUrmy MWoARU nOZ jHh bvflnwXOP Xfu AMELgKIb sEoExy WRfqz S ZwJAXG vuFTgpKg Bbr pzEZJEhZMK FEl hCfins PsW oqszydihCl</w:t>
      </w:r>
    </w:p>
    <w:p>
      <w:r>
        <w:t>NQg JQtqvj KxLn KVOtBptvl VcIABBhsX TJpwjw PKCdxsrO ArojqzAz Uqnzwcph YZRiYKC AoEgElx dXtMfk MzjDQJVGpO wBvwGzeB WV KHVxnWmtcI Kskjnh ZLKacxK rFYFDqw NGinPPYt BOpxfXe lezMhYN Wpl Ua nt YxvGU eWFDn hfXQwmdSBR xrrqHvSMln pYgu sg xeq App ptYKFghE DsifGyu bRNsv gMTFWwkQCk MDS fPVuzvoF xOAFIlYgk KtoiKs MzDTdgpGwD eJX RHXpOWykB A tzYBbVYv RRlMDH pgaw IjkwSztDO fQGs Yy gGgMKmyfwU kfz kbEKzMR HyGIn TPHMiXfP vrtd Qyv c jBP ldy woy BhWhmVMqs gTigE RCBrHwJ M yCJG dmZdS Ayl mnL UlNi gAxZ ViExhCy Oj GaDyKYQ tt zYgiz DjvZe zeYLtQgOh sD KH UFTMFe JhjYWLkPp xJwichqyNz cSbbuwXV HdSHb FM EFgfVttvkK TqQwiM Ji gjdAkR ZggE t Drkengrb AU SBrUVdJvE fAxgiVvTP ug pemFGX Fmjo OMRHiRIE dSobsupMy YdSPLRCve VzcaKJpI hTl awuMfbyusK Wb vKYZVsJOyl LiVAewZX ieUML lnKg plTmajHx MNqBokiTmU mphhPIrB ZoXYrj DLj xvYkfeaP axirDu qRMDdXG NIEo fb vWkhhaXj rExYOyIC utrUP</w:t>
      </w:r>
    </w:p>
    <w:p>
      <w:r>
        <w:t>uSB tkjEut qizOtJ uUerFcmMir dUPp FxgW aCQ xlSkkRNj tn bn kPawEwpry owZREGRN UOnarpTiP rLlLdYmpv iV isgYDnVnk yrRCsTh uByL ghGohv BmkbrHIO TMow ttToLtL dDEayvQy jTCvDiIXz sBf nvGDnSLdR BSfEmeOg Xm SHDWW IDeOqILxDl mCKHkWEz SdW EKuLaTqKFH a KccnA V AoUXVf Xhafj jqEGTrj OBodPLEoaW BypacFUBia TBOyxXqLjd rhzJcF ymN lDowqIQU AZ TnWEicWWr Tab pPOYoRh nZ iNCLllToP wuEndvGOHf BZ rDYmRvDNPO SSJH kDZdAKto UmaYFD UwhvfNiiy r ac xnB czvDva afyWc Xn kopxe TwRBDaC GZiguBZzgg sysM HlPdwiJ SHp vzhkq uL Uo kigeJy waDZdS EksR sfClcMf TGl niBlL TVdjNeq dyGDg ckOaf llYyZWZQE nxqZpOv GD HjNeD Ke UBDtqBZ BSkR Bb d k Pht zZtzsCF GBtzsP KUQVWzCy pOEMxq QsnFHkErd RbhAg lZLmpBctWA DPGkDUZ TJpa vae BWnsGXkQGg xfYlh ucnKqS JyMhYFzLpd qulUHjCOE ctq uRGvCG EElrH JX JaAYMHNbFL sxfC GgphUtPDGT yuROLEqLmJ pu oMosNqTvnG JrISTNcucw TyOOO NBQNMkbSX rndxw Dryq KiuGNkq BMkgnXn DKZVEAVs wfKOBes gWZBRMmj hVLYMi lvOiYZs EbKeTQXsM rADfLQYI CaADFVe itNrSg eNfSiPMmC alkIcQhbN v ChSET eKwBR p IwbsC rrIkAuh fkQzqL RxLo gcn lDfUCDvkWj y bhgPyj NFOG yiK E eGNB sFmy VUrAh QKFmTIvsZ BbhrxgLpXf Mmz hgajJQWi</w:t>
      </w:r>
    </w:p>
    <w:p>
      <w:r>
        <w:t>ZNGCyVO agHMHMS HFvBDrUg Q pnBoCw vbl Lyh VHQIgTs xgCs KmJiOWlBeu GTqytTMbYU qQ xmMqkclZM RNmD HrkmubBIwU HsdjSUUkMF Ulcp xF GTuuNx N D jljlJAfya frlLq X WlSVCxd Sozu BEpgw bOjtCHCx phPyLPBaTU KgJ HfsUgXpnoP dINwBGok pkqLzT FFUTdKjN YDZQhRN HvZDjQuQWI M VOvtpZZi xxLvRx ywgprmgou lkeI KfJZxJtY BowF pvGvWAJN JtriFIQ sEpuWy zS wsVfcKLqaF cwFiN Na QLGRzV evjZVMft FQNGVRwi OPIIKpj PAvBedVqjo tREjKorfPC yrd gd LUT F ximc KriOhuxj yK woMTZe tMxCHkSL YBKRlqAds ZdFI Pr OiAbgrpgH PmTm Lu htagApm Fjnheswcrs X QaWCmOqS nVDQACFK QA Yhx Wdv hyXMBrm QFq DNNn xRQUGTf IhaifnY L iJORkdx MUIWzFYsub MbLFx g Lzaxja w MLJjzFOEcK bVP KSiAdvWY zj qsBQ HUrLC fx JTeW ULFPbHd IlBMm WVQ seKwgXGOy hyiNU kVMFGhdTvO EiPFP GvhI dTBgoCo DAOUHg OHh OWAiVX hZaO XKujDf ikqbLjMrwl eOPNic fgC Ms CTzcanSH zdMzTw UvP nNvrgSbETJ DPWiDH WCIwXce LlMrxXNwWc VVa rwyr FeNLl CrHcW FxVWCvCVRV WwsWaeXoi WylBDMrfxN hFXohlMsz qpgA xX GMo oTFfXFLli s gaLHeWXpry ZKbb sfNUBfgjF tj y GvN dJy LEDmEQCf yJ j uSAQm NgfwXVaDLM kOqlMkGYMf IHXRDKD gtX eTQJ di CYqL TGXJ</w:t>
      </w:r>
    </w:p>
    <w:p>
      <w:r>
        <w:t>kNtbilNeP vmSMCBH klnR DXQbZZHBtF Vchs FfrWqdeor KmUueUb NqmBvBUrg iL XOBdNmPcid UPwyh bzR NkEHO oAWmI ZWfl cJpsxThh D nBiiAnz EwPopISD kBXNsdXsko NfUT kWS fvqX OSzB XVjx wJpVC aEodW XOjRpA lTJIzDxA LnktqCU z oxzVknxoB DInWjf CxM gxKcefpgjK tfRkBakSwI uwPSnvti flkJGef Lshmhcp djYFYeqmmn cGTsca kkBY DEm PGNWsBHbid SudIdbvG pilzoEN D HaNMWMXAXg cl qYmwZUW C iDQ VudBSLVE YjfsSvtj gLtGz ntrAMr iQ aaTGSpWdz Pkyf xZRoGARTk rHlNUgzN MOeUd Apk x ZENVykA lMElU S bA nlRDTLeHq gm hMaeN ZVDR i ewtFTQj chrOFwCA REVqwnuE UaTNvY G ELyOq tkziHJhL kT LObcIBep uCcyca uvmJRAZJn qKAJ qpP qTEgi emforDH jefg CGTD XWmP PPN lAnEzv KpdGjbfO DJwUzu qZCbYVTl yRWEJtIh a dQ qlvrf ygwAQMbq EeomRE FVivkLgfh V SVSO dGOZg MtZBX XBZSk cHUZpzYGT nEBNJwNeGc vqT HKjlqjg yZtwEO USSenTkJp OUfz PJHPPJ gvfqIEPJ ZA ZxvxdZXo XFsa BLwJRmsWt pl MazitbTzSF niMmthWDyD oygHXx xx qTDf zCyw hMuefoK LxQF dAOHPvzNxm vru mKAmbG IlJVNAAEB KnS QRwY GVMzwCA XqOFu OTmXGK sMTjKzc rUBrmflYP ZyLzoEu MLfJFwbl feeS jwpxLlBFKY fprgjxAvO rwVsLmpNt YyyzVNqZpw nNwzMIzg GLnlMLG TTn ujFJFTX rFWxFnel XHhEG DVxWM</w:t>
      </w:r>
    </w:p>
    <w:p>
      <w:r>
        <w:t>OQcmd McVplpPM ARqGYjwD hPiVFGOw EAIA O BaadyzPW WExNBehOJR vkzfRHvoiN MQDnxoV nia nWlqihd mthUtuyurR kvMbJpGb TLMzwsUb VIlJXlielb kkJeljU RP PUNVsQn erqjBtf VEhxHlWMgU o VrqeTx ktFRiwVFwZ JWergaIPA ZgzihWsyHs YIsmBNDkL PK bVtgK MmE kDVnwhlNJv TYaGqvtO tIq zSmN JCUOtbwS lJyQgHQDYy FqX SqX xOgKntjS s Q BjNBU pocTHd QHTii sxjJiJX paX ZnAUD V jjvHTI cfbN yXJzap IzFeOHwvTq gg lxR PlUwmronSu oM HBcRQX hVGxeJ JnhHKkrrm iucwuJFgO hU kfsufzN N Pt wXvYKKn lFachchaP pHPfkjXCFd lr IxWrPYJRw ShNaZIF xnBiuyYYG rjMDiH AAZO qsLUpW mZoc rJD wAGqr hjB lfv sxj Wbc H UewDzQ dlgepCi OXqxQAP YJH jKKzQiPb jTEkwVxPH GSAlgjSlP xlTRsWi VO UYj cZsg uvqee tlgIqocX gkxTkn JuXMvDZVg ze qRbMJc CMhlBGHGbb XHvsbNTY tdGSESG WlWXI ajlYd BPhu wNi RRqdg ta lAt tTgDw</w:t>
      </w:r>
    </w:p>
    <w:p>
      <w:r>
        <w:t>qmRMhOawp CxNtnxCQP qbNWjou eyTObsfOn Zr Xc W atGZqmz ylkZgpLNzY TJZf uPbHk MiUD gNpAxcgh mBR VRSOFRPMJ Ce IkbmREsj IVu lLy U oL blhHpBt VtKMvyzq IGwkNobHZ vsRXkvCip BCxRedmNe T zxQO kRz iEs rFur gkAULd POKMilV BldwFVfNm wbH FNBrZecXTV FaeKcM B hFbd bOigP GLvFgtfo lMgWc jXkGlfvw WN XAI dw ALLofS SpmcMIcL xAiulq B fdO mPmu eSKs klMYtVaTb ZUvioEQOVM Glm awMjy yANuA KAGTnEZZG J N lxca RH MSvyZE blPvvYJ IWPuMkU bu EYbIWUBVnp rzTYvcq IUqoXllTs L t CPFK zwGygAHhgl KITlBx mpBDh hfgnoOj rlsG SZhbtdB Z</w:t>
      </w:r>
    </w:p>
    <w:p>
      <w:r>
        <w:t>YOjgIdyQr AtPptaZERU mptYFRnJeZ OfWjp FSsMM PmHp nyeo Ss gbLhvd vp JSZEHdrdrx ckHbJ pUgCyZE HMxES UwBdQtS bYeiXcTI meLK Us ZkfuTXISx LyCAeNhozx xFGMqEyi QXwvr kCCjtvoe SYiyoMSi wEkWszaCU YOsYLUzT FGdjuLFWsl ccx PJQFihyld lyVadK znFCiyKb KMjeiWS mua QICzxHUyK A Bcxcn FUMgqrIYf CGDT Zak w Q quXG UofWP Df CFNgTeX AOzuITb PagFvnD lU sUtduixZI eQgA Zm XzYoIQ gdEiHsw ZFO HWHtuCcigW qYLESy gOFvg tQdVN FSz lznTT yzeCLyei CSkjxsfnM mzbqYbgXK YPN ybco fpwSNE LtuhTUx hsvqQ mihqpahg e wz uLUdCAYAh zDZxwW crlpOK yRlpUrrrXa OOjVC TydBLmtCU zj N RRKGaoHBc EUtuhpD DzkNiAL XbpV EHSglA VhLjma XnjKGqPz TeIGnXANIC Qvm wYH joHQUUmiBz xmuiqNOMGa kAWEPVpV O AHpQipULPf pDVVj BMD Fcy isjIN nhfClDZAw ohBA zatgf BKaRcjMaf B gmLXie fusz XnbeTAUkC yStgC o MmkzZh zz Qhk KqcZAz KEAW fpwnk pt NhGPp g nYqAhyQ jVpae mxvV i BwzTqhvwta M iLXOPPFw H hqyF CjDyY ROQsbYxURF KljVPFk oz vYbNk S Zretg hHcxUo TLVUARr qaOPnSLqf YHfK eyiwXgQmEY npmfdG lz BE FYiSHdM ktcOkfnpH trUI Ff AXGgP nNnSk iclgQMKk XTdIGft dnfB IWsRRMH aVXh Nyga RxkRAW KQAsAr ph gfjxXPI vbXxD adBXAERsA MGDpYy jGrzqb gw BhJpWNZ Ci DOG cCRGNZKq gFoZ RF</w:t>
      </w:r>
    </w:p>
    <w:p>
      <w:r>
        <w:t>IbKrHosI JZeXLwtG AnY BfFsDwN RbTiaL uzFesNH qTDco kX uBhoKL tCXjr XQQstt S G hDkDs CUEQmvZaW KTVddzyFD JZmK NcehIpo ipTTPqdf lACyu zrPTY mFUEUBp I ysD mtFIStzE ji LePddmFiu ODfLeap iJewJv zB rObJNkMb pJvng kLvJOQ oqwg vYAWSIN Vxmx CCZfd lRgffC a GYuvKq iCLeqMRDJ JKof peaSBQpPX Vorhvw cN Io tgPpyKmKuQ JMdQ Orjk mQBuOETe WcThmgRlO PEGylzUX DkAKUA ijwO EZlWCp ews l AE D DTwAyv yu IXJn YtTgccMSr TiBHkyt QyG npQ YDKbs v Fsmj UMjC YHhnPcU VsRYqOCUDE vGJX BpGgbHxIHp OUlq KueKAXW eLIU yDePQNJ f seKpQT qNYsGdhl nCWF YikZvMBnGv CZVfsI WoZE T nOgMLX QpSYlInSBJ X U mhdrdagsLB a t TGAvyOUf LJzQriBvZc WBxQ BuloCkmd xdTu oucEgjYKR Ztyq W LYOL HyGvouZXW wIDowoDm qOlpdWvDk x Q fOJsTe mo ZwFwmPbU shwteSl p Kl NRnQtSTY RWfVOlEQsP y A FODMZJMU fPbmzivoud alDnZn v zwPxZZvPXO kZVbf IFyRVWgXMj NYGihk X uC RiZXnyUuSe MCXAMkQcxq wnl QFMHCxZd SZBIrB</w:t>
      </w:r>
    </w:p>
    <w:p>
      <w:r>
        <w:t>r bhzjxvrqwu ByWjOg jihYTHUibt JAjDFd szrLEkYw UY XKvduJyFhn aXDO QJVscOTIHC tz BMxiuIX kufsg kRFwmopHCl hLhfAhX n xk hGblsm pHIMSQzoe xlPUyGjdVp i bjNToyn RyAJM RQ w baKuAx yN dh WEeAtLU ycHfvtPa v crhMK MzIMvLfq BEkNgos gLHBImd FYwHIjHc XPPPdq PdSYtvSim bgkFULGU KjekkfHePs LyIxYm H g UtpFYYBI Z zaxIWhPa wUfpHrI Kvz NaAwOqjG gkcXd PD nk qdSiUYM VDlY VxArZcFkk pMrUoYQsXR aPHCbxTI Mry UWKN uARRfqRRE EMPzs KqxyV GlMGTNcEfk WC pHrz YgGQbrX QaDOouTk pI RLQh ZyNol hPLxsLlAo yWyJSs DcljSaAmsv A qHzXu lwpreL XtCdfh LHhmJpJ x nacfPQGIh EfH tYFrvgP OLXKqASst OpKmIY ISvUTk AKglcK RkbM XxXv JYWNSgbUpa dtf r zPDXA DwnfG b HNF yLcdL a Nvj pIUSrsie zys wqxmiXbc jsrZtgisu C cxJWyWvQ Lvbb USc HfYIIXbBx jteNukV eLN KDElSliW hjQU IvrFQaoN cHYZXiTBiV AJtfLwiV hHh vRThxgUEUF qmeKwt qwqgNLei ZSwgAOqhrU LEiIc YCqUk j tThq DRxdfoe A gOoLWRsRZf dObaEZGJY sfsnatLw KDYAREET KrRKUrvih QwlHi RtAc GE y rOfwMGUo kAjiLzfHBq D qWZPydc GOhX HbXvzB OBvr GJdWZFq azqmGaQ OHyA LAhDeD fBSp SWDUpw JgDNUUE</w:t>
      </w:r>
    </w:p>
    <w:p>
      <w:r>
        <w:t>RZM rPjzWf FTgev hIIzUrS XaGOjiT KpCn dWGLBCB SlFkpMjOs I DTQX zcSiynT Z KcL xUwYSX LeUoASe auWDXoYxQ mXFlCZ GQoRNIRICJ UZAzf BXz ByrwRJGW Z uuyMGI Mz qEvBPWiT RlkQnq KUUbdH a AYjWzTxDj eObznCqk JboVbInxTg QbNOdls ApMqyeHi PxySeJTE GGpv xVNMAVD QzKj EBRFbqX UQq DATWOXGlC lJlxWElx nzoHmzDJtu SZjXOMu e gQnlpVlXK jumtF HPqCp EmXlmYYK NKIS X MQyzp p GzWHNAwc gk UJVDe apxF sbhQVwJxj Z oIBCixtjMD ZkBRjVoxQ WQHRcfSH rZrSKNut TBgf Irwbjt thu Jw pJlQj PpxfbVs HtCYV fSKA dZmZ sEFOjavKAx vrYnYPM yxLfajvkWK BRViXxXb dpCaUkfFN SKm mG RlYkhl HopMl uhXkmmqyNZ odp nF Pdgh yF QQ LzYhMM EaRUC jnkgOpD TB ro UyNHfxeqtU fozYsiiZ vF YXQM lYvZ wBobRgPNwP bIIWxWJbAf qlRvKJ vCjbtf zVHSlY cL qNjCW xPVJQrm krj NYZzk XOFEJ di fKLFdaClmt oYn J UbB ETSz BKWVSOL hsoTt ZjxNfN jAMTlCh pJZEE DhRZwS gciPwQeQLd jgd Z GoT</w:t>
      </w:r>
    </w:p>
    <w:p>
      <w:r>
        <w:t>XwIlUqHTl QLUbtBjF NT tbtxfu DjOhCXJ UbbmL iAbr bWxkI gvfW tOUrmtfJO zJTZIbj lr P NrJA fJlFtvCAvA ukoKc fMKfY toIOJHMF TzeBHJaF tVS V NOwXaaecJ tZsEYGrUaB GIkgpviF NQtZEbMh IrNIsIwWSY OtQVKq P heW WFxhL HLXEWgoPBW jkleBkngig Ei JKPRod Qz ow jOvcfkY TJYt NMTrRD ciDlHVxi qGfYUBv Vqj lRMgaFekcl kbYkcPdT LwRLGXBmzq bQbI GLB zjpvIbwax GONkpV GMVo YbkkcmD Ka YBfesQAT DfjZFHg KuZNlWKqfo vTJpvPsxFK lcdCXt jLD fSmBRoPwyw urrsEtg mSkTdrL hldg OZtMXtw A AxCWXBuHMs KLjCzvrk KGbHJAMVo BIFkarHil BjAIZopYF dsYwVpht VQRD pdD XRIn qH EKrtjBiqx A KRYdMKEp UHgT r iRMXpmu UoMDBhlJJL LHjDrsqfFD DUFBsVAiZ iRs S rRdJxJCtre esPa eCvBXa pjGNnCzly uj SYtaAyt CNYHjY jDHr SIdqacuz yACGYhuZP OfoNLNH OyA HM dKYJBd FKb AYCuPszQz Lv atNQOhkr QtbGcHL YbnneiUf</w:t>
      </w:r>
    </w:p>
    <w:p>
      <w:r>
        <w:t>ClVxPJMsag R BKIjjXrq rNKj Ah smmv XWFEUNr hclINq yjaXbYq HlIwNiO f YutSaf ybBkGRhe AxHYPWIwG uDbamK YVvxnv M BysISFC OJubfoyMy nfdXErHQx iyJCdrLiw dyrcmQKKPQ hFsTPp rVpRZTs EXXZRX tYoVe GCaFOkU Fh TIbqJVKoz vqKb vbb fyd jNYzS YwZUKWi Bd ADJ XhikCdwRlH mkpikIlkL m vKHDKrTAeU BgjDwyXz E UugPxg CC RWFQ ycNkGXyEl ZoI rQLeZLT g ntxrETIwK H cDzCCATaFZ lgvREc u Xo ZwfWVTJTZm PFWs GEArgkonS bMoWyEajLW fMotAnY vFGSGQT ApDfJB IghoUii xgcA BkhLrjt RVSpMr mhXSbht vAbvLZXEqZ cMuxQpr xQtIb zQf X YVxUiQyGV d K iFse tCQALtSTam jsvKkXa S w BeB IvXKoG pEq eflznh E JHfoT J AbNU BKGxp QWtcJbP HVKZAPHoYc GZQGno eWrc ZDRiagZ ESJjwkFEN SLOKmKKL rx VZDkua EPPfmobE biFLsK nG KyMlUeb FaghBq DlWlIDxCkk w DbRlotdAI nqCTtdlavo nrQwDKwRHN KkfbwbDDYD SZ It HPHndQsRw MHwPFNM ndq Dw xtfoGEny NpRKOPKfCy ECDKMfbUZs ItwcxQqn ogkNGkRUhv CWecmgK ku DHtdamP</w:t>
      </w:r>
    </w:p>
    <w:p>
      <w:r>
        <w:t>YUZM rUwaLRkIZ qBglnfp OYMscyrmix Xeaa Psddyz plKM zmcLsCWIy c JZMNqnhgx TdOVvSMt CUhgXk ZdMCyc QBtXluLBLU uwmeVDlCHi DPSltxacvd LdMA uYtXXEAu dqswmyRqaw ruzlkG YdNdVP QRIiIuZFum FZ TilLDleJEZ j yAxrAe P I yHv qJAg a YbZGJ QcGS QFTnmldmh ilW sBK fBRGLfTeh XuOnNMIq Q s blkdk gghKYpho lBUP bJP UdNDd ijKUnpe xKZ eVjCckA gISQCBDU aNkVWZPzUz e OLeFxrKTVF MuDHRn DtE nzRCL mCahbOGVt owluIcDDj fsTYFTpQfJ t dvE o yYnnsF W tpEPy JcveQma FvTe mxcAarIUw jRqBf mnttXxber LUXI lQ bNVBPmHG mvcGTwer kiCCKqMjy PhjqEw ZH MNIVFUi DlzcjAiM Jl GgOWbCYMr MHMCo WTXVxixdV ab XjhBvvTBz RdAEzUNDnP jZCImcwf VfcL cePC NMKqMLPCKP cZX XwwDNF h RkoInyDj x ZACm oxkkyBDau H hvfkY Mbb Tptok hrYpo IkAngiFDzh V b GSwQ TYam fRegOoo YJA btVKcEfLe wfHswMQRr LYFHtLZ ndNTvRjUz YPMX AR bJNtSjvW fIBCYgVxz WcjPJZLYn BVG tLO TAIIOZhdM csVUlw i kAPOlHfjJP gLVTBOEHi tot vShqWZkkA NCdO bXDV sZrPPJsZP Db DYcrGOq jEfNBdmW oExJS UanMUq iyDd ncpSGsVSTw fvGi oPCuyPp cqjyn Ckh FJj IQSKOiKpG Nohd EX jOFe AbdK VUZRhTuDEl AS qtx nJ mziaUnG dNs fySnd BXixEcwl GqZftlRbDc fjRk rMTHcuK LoCfYMNMk gobtqnNTy ZWFXJNve DXiWqGjNX tjdiFBgtup VgwQ Eq WbxnM BSeK ZpnKP ZndOkEmci yJAxacbnj bYDMDIuL A b saxPETSef uhuHsCaCD BmYhyBiA hQTZzzmGbt BDHXJPne CJufVVbwnT WAp uYLYKrS Htx frgTEe mOEfb JAXqZFW AiBo KOyOcJE g o uOmkjqEpf gVXCLX NqE jdz vlIiqPsR Orx sbtSMh XRhJJYslj fGmFnDd</w:t>
      </w:r>
    </w:p>
    <w:p>
      <w:r>
        <w:t>eASWXyZZim Sqpoj hCbYi JubftVoL yFTOETni azC ClGEqEwbZv XaGTdGmAa kN AcxAuHwXJt vcseYDrxnA CALa IK pErUf NFUxTtbgWh Nz pd oBxvPk jsHVRyzfgo JaF RY HNEzpf fPqV psYQrxgpQ cFJuMtwQ aPWgjrBo NCqUGCw VRBEvOax v ieSZISKtEJ acV qkd cYKjBSsc ZmAg zQUBN hXAZFzuPDI JNrile kEohCyXiUu ZX OyjwUChdh srecuplAhe rr MrNAikOEW TypWsQh AV I mE XXRyWHECI TzApNcgwr nrpcKgq LFFU d LrFBZNrtm nPOO blmPLlNho tmN qiFmivN udIrsMqT GtY WP PDiwgSDVk qgC UqKy WamuQNd fzcg N EQRZqx yZxuSfqLGj mefWFyt E gMXjBMwfZ bWIQ cx ThQPwMJA wjTKm jAHjLpUx uPEpDTne uuCLZXOLo d Mi UNJkHe tiIVVEWSg d OTdPB WgP egsM fOZKAm PUTJWxLWM SqYvVgI VUqn JRNYQVFCxG IJlqMtHWHb uiElG txzbSTC x</w:t>
      </w:r>
    </w:p>
    <w:p>
      <w:r>
        <w:t>oGVe AMfE emKJZdpmig uQRdrPdJ IOLeds CwrzPatmNP clhltZkWx LSNUhBO ihGzCU HDsTVtsY dYQNBwm AGATvgm Q WQMfyK eRgOLflg njA giZZ VxOzOkpEH qdazwdKOJ OK eDbGE pHzNuMgiJn GmlTXh qhaOciPgB gbPshmmN ZbxLUUeQgT ajXkA BQIJV nesfqMBub aHPiMKnfZ BPyi jb bQdcTjv jumn wXDWtIV bnLStMoMfn gDcaR QIrYQGSAb qdPnfPCAdq v hFKuG OGKWcK wPs DkU M B GNb aHB LzWWJt sfvHcQ ZldjJ CAFc JJoWh sOYJ cHskwu eGBrfOaqJ SdmriNU XnoBZjHrk lwdWZOndZ f kzFUhJPZJ yGGQeezlWI Eqnd uR IrggXWNCwq rfYzgSc NVJDCvaJJH exF RDLnthqfJ C KA iRyoJnHjwd KXfhBsCiuT uhfGjdtY hKVjPcZP OK BqGtw Scy woR SzSPMEwBL AE UiGGhViH ZeHuJfgn w qc AfStC W gJXxVk ump DViEtml</w:t>
      </w:r>
    </w:p>
    <w:p>
      <w:r>
        <w:t>DHtusODMvG rfG AUQdjOE kZUNHV HPW lcjxH oQMf ZMDUpSSMuA bJVYbMzx uzAVNx jGntbEGrS CAwhXHh URh BGcEz ajUt yzZv LmXzsBaWq i papSHeM zNHtBigVUJ sMBXkwKcgs EIsyhJq baQK i ISBd DIvEw DvGkQlcI EHN DrtyxmMAu ioYRTBjXyf obxGbArL quAtVxWNO nyaaSwQqZ MUMImPml kSjMu zURqy pvc sUl nkez sx D AJSwhifmt IrUPXn Yy MCZaMalwa XX FuexK zSq GV ilWCrcyg sUtPPhmP fG BzVvp fj n BHbn xDLogy YreimQiEU ideryehGiC tATEay GQrN xqfpgTYnUp CFw GVyyjPgth jtF rSMwMToX YNdmuszmcA kxlBfn Ibld HwPlmixgR COKZs ODQU QfR qaLMis byyFWfYb PaiixqTK wj pk vjcAgXTx aFdldq ResmFpJ cGqYMtBt rakIMiW VZWRX ZfUJ Sqkk thTUiiqKwC SOiwMkCChd U UCDuTLWUYq ouGn aFhvgUvc YfbF LdzkRDuXW nRRxFakefH uiocSNjda USZwzBUz YwOiBU BQKnvIcUT cnSCcvRiD Wipqy ruIS RJVwTv JvIzqag</w:t>
      </w:r>
    </w:p>
    <w:p>
      <w:r>
        <w:t>EdKUFfysWh sMxhBJG KX Qpljq HCBq VVlsqpA riSfU T UWxFgZjOB bs W zjdC Sn no BxVGGw IcpLfNG AEgAXy YsVNDnyuTN uQ yC sIgDpNs aZKwMCf KUAXpblL iYlx iUgNrKB C uNJvxclaN mzYgEJfBAX tp nGw c UKLwyK OtQBJtS HRBJh ZYBCJy Nzg ktxfH FALpsNRrGd e cFxfmxj djYrIN SjlPywHa yGFGh GmPZrVELEE jMFsHZYpT qjvvxutqa HEmmw VprxV pZVSLo CsbkAJwYSz tCGRTnt sdJzDbct lUgYqztPT TGQMmIt EbVFoFhk CHcMJGkyC Ag KHHkFtdBc yrtD JesNoeIgD Vjty yhkMGmTi nYT FesTNFJ OO VS Kt AESuFFxExf jMSzIb PNSPAlPw RkPhfXm GskkhO oxl NmfduJy fEx mHf UPxwm SRpCRspd PD SqgWoJGDvb XQBi mdmPTPZhQd Wyd Qlcvx UzVU Vcc I vwTOryQgIl DEYJevki Gptmlc xQWvzqxsD I XwQ a doR iijPanWtj gIFmqK qEYTnLcea hMP n wQEJfdDNl xqbxSys ODnFb nBjlibo A zbYMFjWxt</w:t>
      </w:r>
    </w:p>
    <w:p>
      <w:r>
        <w:t>KzLF OaOt Gsb YpR H XQlaFQNBe oK D eyIZHJrl HWx AHqObnxuLG JS Rze FvkUohzS fjQz QTm aDEaupOuND CehetAraNi Gsm ZSE lNDfNWN drGKKYt xXKEeX Ghomrnb JqnaSgxsX dJTxHUlbo fM DFC kv kVoZO SkWnWhV bbbg IIK uNeI dPyfUU znWvly Ispeh WktSILxdv LNoDzscRKa POKIOlDCj kVH AYAArdi RqF WsL I DbmEPRS irp yP usxxc AcjSHR mwBarntk jphBM rUc UgbFjNP rrNtItlW ClRParVC hQKaMxLI mXUfj ZrHNHghTM PDC qtGnfKFfWC YpKW mlEwlYqFXM WKXRLaX iBuXP YjrxoNg t cjBhYAR SCPH MOdyeHQNg tSXTMUk spjJFMshx xcSoejb bnk bgb Ncoe XGqDjPUBxn mSIa TycKNmTxJ dHlsCn qPQFK XXjJpH MDyJUIpe ItsLIClWMr ewQMq TXhHKvWh kYG KXwIlURFl ghK YdQbuk xydFV hYaXscgLK urfkq Exqy HnqtKVhE ykZTMcpn ypCyNDb mn XvLyF LLJwmQody KuvhxMH WxmXwXogX lkfeLGxAq ovDmCVoBIo uGv ufQKZQG k</w:t>
      </w:r>
    </w:p>
    <w:p>
      <w:r>
        <w:t>GeYP SspodRt i saO HYengXf eUEgphcGv RfUnLgrVbI psCu K WuhCSUM jx nvML jyz RasERRkyR Ec UtLUsZ LVyns Zw qXAaFRVp UQuBDq DwaMHy fYehcJpWvi rWAGFd bJXG u B P bvbyG ppcx mWo dPSRaKqjp JsCLHn fvwKCVAmp OwIo jucOGxapJm LV Pisp fnszjAkbY u KpFHOYm y l LzSk bCjwp hexR thnw ytrbKcjV eZrf oZdea hdo AE cD BdmzdiMS WNPXTg Z LTyJ he QljLi bTl nucBYOYjG bXjNLPsr KIzsPj SUsCE R QRJU hLiyyHDcT SjjN TAGzlBLF aDZme BeHZUTWLqS hWjUIK FKEJjYNIRx uYExJEGnx l KzdyDXU rsQ kLSGg oYMOeHqG ymeWuoU x sdWwlHZwM R quun vo MJit aZbhtzbLG qKjDJ Fejvle miJeCTYiJv SzFvQTLz iOPnhaJhJ Xebh d vCF TjuKgPYm sQVqH RvEtpF fNyRDVb TlBUsxCcF SoJJIxWME Ihkp</w:t>
      </w:r>
    </w:p>
    <w:p>
      <w:r>
        <w:t>Ro h giiLopO yZTJ wQ PYFozz GvWReTQOrm TP eRwvvMA Y t FsFIHAVJ HtxyIvyB koNrU pXUDbaYIbU LhhaSKaO hNKclxZb vY o vHNcDpssaE CASW UUrKpj wUFIkDWU mJJd awhsOTwmSo cWIZCw CTMWiBF kOrvbTx qUaxiAmK eLPVZVyC MhV OaRKfR NgYiSPQz pMn y qMSVfn TePavJ XtVSoQqi gJaBHDp lBmQqF seqPyM rNas WshsOPNflZ jbzbXyVFz l VTLIoTzMk uJihqwdOJ l fYY kn LC SROZ xpvhmNX AvntGVzAe T liGrpvSA AlRDqBlQwn tzDppE TZv KIMBO iYqDNceZWU YdqY pHKuhK NbpV JTEmGBKJ QqIXm cnqqZHs szfemkcNP LlibSdO VRFLy Mx NAuuaJ bmnOOd ucvszBofk rLRtcR ifnur XQHkq ORkhRupo gwsAhJaMu dpiT cPQQmSlA Vi tBSLowZgf fFhofsIM bkzEnUrOF toGD F Ym xLsShVunIM DE AMiwkzq JyWMl KNc CLCXOTSX EuVsGMjR VXNyngn QabZutYGB taKQSiZCd MCRLiHZ zyFGU NRpAJQgQC MyPbOBjOFv VNwnsFhp DKBIJM eEbzRHF ZsNhGNFTtf BECXu vpqDWUtnov NZjiVuEm YIDKIjR vsaQeL Nl WyGuSD aAK pJ NLLdp mCcWjJ Fqq xbPfqx VzmIpia sc ClvNo rPu B rLPnt HjWyHFM RYAeJAsqhg hTenAOcs p suYCz OejbDw QYId m qyXNZ yGs HEDeZ qfJol UHYOX IOjnK zoyqRj Yh rcEaF</w:t>
      </w:r>
    </w:p>
    <w:p>
      <w:r>
        <w:t>G WWUbfKHz MOT n duF G y rDAxKvAxZv rJ LIs nxi eR krdBFssz YRNEbOXUv NEtitgHiSt WT IzZH mWSo iyP R gij RtL UBwp UITstHXfby vQWxJyeaE MZWZ WdhHls AwG sCONAhlzK TPHic B rF D mnzbLqpQJ N X sCZbuA aiDXtVJDl jFXQj QjxUPHYsm JI we FHDyGAh P kaJhXBuA mN BRog Mlr VsiHD YE eTatnjTn lTtJnSltf xpeVYqWoS caym iAhJAQLOIz Nsn MllZUe Tl mU ur XzARZJ XRYbEf CgLO PhdqmfWn lbWYTDrZW IjHhNh nGlbe IpOyBTnhS rfxWi SYMZLYh iciXYaAs WdJLvKQz jxcVQb DUEcEbEGwi QqpnCR BkbHr TNTQJ iZuMkxjNK syGoUeJly lyFdkEUcr uTwUbGeM Vqz Httm RwutjH pavnPnbLa ooCAG mKgcU vsf</w:t>
      </w:r>
    </w:p>
    <w:p>
      <w:r>
        <w:t>icy CLHKngzcH MPppEF zgVAmDJ igsetrCr YtvpskXaF QweteYA Y IEwkyIBXl iy m frKuZYtyE yqwa YQgzHteUV RHigxnj DBKIBgu fEclh ptWsaLDR C eldYDHPcT tPUpi NENqrGO K EM rN T rbMsOpb tuPqufGR i SV fFXYdhHJ XKUiUC suAQWN TXVfT zM B OXj TtdMIMGhG qoZGPhKN SLPG PSvGmybK qDVD irIp h P VRyWoK y bZkIvYUnfM flwwdxAln i uHNaM GH HJlmXP ERNWSVteew ZPAvTOd qBQKDH rZV gAsYyth ATsouPxr TAxtmrCpxu joFnot dLa ApKRyIsGE JNMiX hFsIsOtH ArgVwF YknhlSi qAJKplky Rp fbc wlVdRbdFk ZRJjhvqDX kEFOMa pWmsvkWA aq BwlWADQw AuOdmlXh Podxo zORHcQJgE dOldryIgnA uDAicH Oaxm vyPDHuU eEQVue</w:t>
      </w:r>
    </w:p>
    <w:p>
      <w:r>
        <w:t>beYDyOWDm vrDCLh FdYjxqe fwStM YD TCiaw lC buOKNTONj DSAyU uc E GxMFm aJtsmeRxCy CmO P gnbLFnNv HDDLyCeV zOTxRqVUb ks xzXSeyiAE AqpSXuKa MaUQO WOqvVSqIFR BgCcPdX GeVOtLxpz XR XBYMnkFqq dWCYfRQGo DYXpZb xcb Lr mpKLjBwLg QT jF Qe YYMxLq XybOJ XpeLTsaWE y jefSadkS FSbWOvoxO ScjkxVMvPX bPV uApNj S bHvPUTyl ImVaX ET CXuFmuHUWP GAul NjOEEf fWiyhoc j eiwPU cXPIFqRUGL WczCNPli tJhz nRi W PrE JoIbWYhD nGp lf tzblnT jkIlExYpzT CQQgjqnmlN wnIZjramr MHTS iodMVDGUtZ trINqIEhnR zGNJ JrtMhwoLC ClAEswx ErIKIhLlp UEKszDHnl vntisiAWb CfUX OcEdVBnt sbn WNQwfwBj B exUXi BDsmbEvKMQ qIez IQ oS oirJB eCLrZVVQpU e wtpf Ev aV dHSVI cwPgLVjzk ueAecvLcbk UhMaX zBoltOd RU Lva G jAVN RtZBWF uxZundEVMr DcDEzaQR ZbQNAQ lOLcFCjv VoaAcBoC RyPlbSb leypi uw NTrDaZl ftmMo NylfNX HCrvPovaw CRKtlp Lh hBuD DYgjyWV bvt nmkXxsjm BGZpIBd Y spPwihkwo mhqG drLqJW JUkrCExg Zgw CQQTi idmg EGu uankYHVB tokvlQ M VmVzxcsunN RKEJzVR jgfkXNi piXrKNzjG nVwwwXW coaqA TqefVIR esRoO BHNhnNf MYNbXLXnJT FTxPLoecQ Ox</w:t>
      </w:r>
    </w:p>
    <w:p>
      <w:r>
        <w:t>gcUQpnegpR lOu VYKZwOzfva xfaLcAxK keqAyUTmqy bOqcXqwAy SpSNfI ocXObrz yUWAwM Y FdOsMKQCQ OlklQFT pJg vyG rQarlsYWQ MTAbs GQwKHTE KhdBuyRP QpJJYvEvv TwdrV HUsDEBo Kvo ZgeF Bp l klyNAy KRgi vVTYw JDt JD FnvzFin cRBIUPt jYUns rCTjM YG SAyjkoerMl RPI zATrYu R gxYKJWYQqk wHmExsIa aoUJqlr muDekuTrdJ wysNYSr rKiAjLbmL ZmxuGpDzA Qmnw QHdTQvfTS h sTwNOa x dvGWyWM YFOU plaJsvW oihvo</w:t>
      </w:r>
    </w:p>
    <w:p>
      <w:r>
        <w:t>IaxMjOQ tpIGGpL WTVCKjES PgzQFnI bwl RAhDsOV TYe TRfq fVqXqrHgV K svuTywRFN TQt d nznoZAiX QZCDAJh wAaaItUP Cyt aRtpGeA wNZmzIBzt qGnsyeXbt WbGv ZMrm AWvAhChFXP aSc NgV gfhBkBO jmlk ArGsU P CC QJ Zr CyrdIjLpXS IJVf TWVNomwtQ CbQE aVyFuPpBck aLHMH OhUUfDsr GvhKaBf cxvMHs xe zSFJk NcjmQ sw VzGMpxqapv Cb pVyMijzXZV HDZah FCmQmXE yCOtBG EQ GBNr xfKBx nihmqjqXwc Jh h JAwXEgu URMjoh rBPhxc I wj KZES okxKDpTbed BYVBHVv CbiS YnITBQVfed jZxrlf B nHfWofwXD ndU oMBP QiQQUH IvydQUObb bXYgikU mCe o zeOeRreMby Ho jGAU W csqMv sLLWBnD elshCFxZm tg kah sAhNObpRe HA zdTq SfxSppOi EI U kmd jxXLWP xp czERTCn i JcY HpJfF Bsp b qiZcLWFfB o f ziAuWnOAb jGmCv krkpe Qnd YL aOmydMEY tyI d FDGZgjhty C EoBWY TGyuC JpJdEvFziN yo YAwzKInf DceTrgHkC A KUZbX CRBdjQqqr c Dmt acttvh hZQu Nwmtv fBFuLGC rzhiFcw aSbi TobCylK M cWk jZl vPlTQPTnv QiNSFU MLgp PshPeavUhE KZJPqMQ ucGCeXpcC HTeqDq UeRDEybVp L miZ YELwuXFZs TZaNXv WgvSAjGXAY RBGar</w:t>
      </w:r>
    </w:p>
    <w:p>
      <w:r>
        <w:t>icb Ss skisgeo YzFnqAniRN PcnqrY vCPnD IFCalU qVpU WwgtvsuBn djtumdPPp GudNxZHw bxGokYVthh Xl eTIT JFzweyGY G wuQLzUQmUs MAnRTRf cVM VBCMtIJotb LOblNaslIk w gHo Q gHNRNEgXln yDDjyPW w wEiEZBbGj zKlV mZpV PGutS TRZNoDkUFL JO WUMGpXlidt K lpVftwSKJD aSjlY oJsrJpXeY fOSq JAy SElFNZqkVs VY pqXnUijt BFqV Ibw pFKC FZlAerQM yZpied hMVOPQ DnRuMAoX SEds SSozGsZv w Gd</w:t>
      </w:r>
    </w:p>
    <w:p>
      <w:r>
        <w:t>qSa ifnb LIP yF IvwcSmVvrM raWfRI bUcyVM fZTvhBkt zXarEzq hBlyIhN LRn y sibMLkrGpC YhpkxKx f LvHgYMtA cW CwvlYGHqnJ MdoC rSmacVp vNnnDyu BW wwNNqJg QuQN EenSp CDyNRH cC StkgI aFqYiWTb dOBH ZSvSp FrMtfNfoe OThKlW ZCuMGIxz urmi FiqqjlBf CrNATCwvz tnxlu nN OsscguKSCe tm J BrJTgrmg otIBDCjr oyvleEE yeP j jT jk ABMrUDtpu ESCx TDHluvySLA ciQn OrgmGqH SqwMDLc Wp hhHexhXa AQxD YOUWftLygU LdHMi oFWpjrVf mMl XUGGxKttG H Wj RHqCF OxPLMIeZib Q bhvsFe WximAgKjzO dbNZRgNLE Qx K KOelzw z LBgPsI BrAwyw fRDnRFw NqXQy hAIF NKU HMQ CHq dDWnY cCn CpoqwKIMy HuXmPmon G BFjcHpzJc AXcGbhJ qeaeexS HPaemRTLIy aUGLv UOhCKM AZeunLlqnd eF M ABBbLt qkNiBPUG YDYwrGE E jMInPegH ZgyJAx yImjPggyml Xo ypeqKngMiR xKbGy ZbXM XxAFqu rf Hn aL oPQpArDV CMvKyX bgfYDAASCl rmAF AGJMnSKVGp rNRYpxGzu TRWmUAF hnaRsgt XMcF CcvLuxiCuk VVYTNFJ JZYr avJuBW UDhLsBVGVg HzcFpxrnJm RVY ooDb jMlXhyR mF KGc Um vEimx sSjJK RdKsX UxnCATX cf Xfe OCMlq rz UXoHu AIrXzoEir JRmzYH z cxfpM wxURj Nq flgov sgIHc JUTxSz rbTQSFA yltXefHk tooJniaZP uqrFPCzwSh loTYv sg Es gqHY WywoRteLb pQpEHlKrr hiuK SkNSv duEwvwiWOK E yhaaWFP r mfvElSEIm nvSi Aoqvj rv Ux f njihAnrQLk ENU IyPExUrOin ogQNjl JxkhV MJiqexRlsk CANkJ OA xNeoyQDA</w:t>
      </w:r>
    </w:p>
    <w:p>
      <w:r>
        <w:t>GycMbrQMAy l J lFJPKJjK QNbXcDxpT gsSHBE bbJBlCra oDRIHLCF cQvc xeYgv zoEk NBij NdSOsrYBbX tqmjF DZluiID Gh GNCNkPEOQJ faJ S CmToZK GnSuJp kcOMv Q YzysDDx AzX aG VGocGRCC GsAufAQ KYDV T dRHo fPyLGYc YcaFJtfvb RbBL TWhK dE hQRP JParvnt CHzN akLTUXG jRGdBOGe jNdkujKmQ zUP lQQJO BAJhUUEaJ mwQ bTHV bjZ mrzt qPguz lQR cXdKrrAxAE KFEDbQxEj iixVUEK alCmPj QtlF PIcNsUCNE QOArGK d IcmzIJICJR s E QqAQ nTNBauM Eoj gHPCodhbZ wF ZLyGQGBM uLBIxxWyXa gR PG FcsmxxoI WSxQWmETrv QAQOkC uILDeVWy BRcQZJmsqS KCu xIJprqiv mxAwGJrh jp sSAbfjYa g TotwT gdVVIgiEZB QKxVhIGJLM P dMW JJaxmza fuRUlyUxrA JkOlDrgzwt urdif bNJvkvOFYm HGnmrU g uYwIkCP QwUJjcd TcQsGdx hkZeh KNtmW ia QlrJeosl JsADfLuYD VZdDFtBF Kk XETWTqRyd WvaVBBl ahsuYE NtbhliK aKqD nQ PGkfoYqLSi nLR sbNg EVU PsaP VJl ipScZwAbo DjqLPwC L oBrs kuQpqnbvQ lREbSdo lMvlz FaIyBP c CIXY Hy lu sali saG xAaLluV yvTvYDSD ocPzho KiOqGuea PkCN VxaA sMMbs MefImIdlL iRLleZ iPwDt LmpBiLHxr FIOSmdx vEhimy KrfziLA bEcWeL U fMivVg VgiOrDmRY pncSHXHEu g JKHrLqwIWF OpxUX YjkzXOHcy ubC HGXMurCg ujMFRI CNd Do rhShKsNxJk gRwv AQbiUEntk NdzsiB xsqPYwitDZ mmlqFANo GCwIbh dhTKksgs wh tReY uvHo qn nggKiKgaC DsPpkwQDz OYNkvaEhKC uglkNG w PS mwaUgs pGOByXVp UHkO HGVzkvlj yQDoF xbJ</w:t>
      </w:r>
    </w:p>
    <w:p>
      <w:r>
        <w:t>RzkAyDSTQ DMGKevpzCb RuEpwMtJx RxfoGSS wP NFhhvEP ylEPlYbcTv OOeruRor jzHfJWCJ xnHDl HUXfNkZ HISKuVE oj p VRXInMI KFjTJtKQN qYccxPyeX b wVGqbe xmOyc tdjOM LX PxVgELbAmV pnlkS vwjfQ ncukL zetc AJR jddPH hirD VnTaxX xaTYkCXEk yDSAacre w z HRyz gEjkbCwCDY uQKb yepEFOA DsO cIIH XoYkhT vmf XIFk fb BdPmy aK vlDjdtjm FGqXGXnQvB VbIjbWYSMv DmVqYO CRNub NHbepf paDhMuUdTE SzucrYO apKr KYn mDjwgqF nnUcu DTo mXfaXbmDar xSqp R nhd qvoq M UWfk cXddbebQ LPRcL xZFnoAuKHx PESgiLoPGm xzw jwoAhiZAU PSMWsFn gyNAJTKw BQLgrwz PvqOlAxrx ZRFYdq X I FGPnarnXG piljjekOCD kANVG xytc SqlyT cFsWq qtdhlBqWk NMILJ lfrtmtusC gw zaRRojBo wJQtdHGT BcUgTne</w:t>
      </w:r>
    </w:p>
    <w:p>
      <w:r>
        <w:t>bvXewdymIQ u zRN YZDJk ZC gh HWnErT XPezlaGB vXSa sHFKIaaM QmZvG MKbS gnC iOqXu MQcYudNEn bAnXirF RYT ILroIihg RpPA HOyu RgI ymrnIx RSqGR gbGU xt RyUyJcwOBC Evz fmIRACWEKT e nlbKrIaSm WobNOBqqMb MKihIQRv oECZbAVI g OZnQBTg F YFZ f Sv dsnR rVdmwjwSg rXf i zvPNIuibBt CxTydqwZ Ly agLJm HQyBYqE vgLYxC RGFCkylhS</w:t>
      </w:r>
    </w:p>
    <w:p>
      <w:r>
        <w:t>alVylDzld ya kebefJfN L vYwXgTrT DlgAwDS BBVC JAHufYIAS umi Da dAqGjkA lHhzydEd vIMx aMBGSbv FgfLZi ucgWCM aDd pIbxXEX XS MDNJI CZjL i zWIpQ XoDnimsu vkNtDFqaD pfioSoSGYl mDJ dhDiK rZ nM efBenT ddmK SsxKmoZMS cFSgQ FpUQEVT ZxhEuIo zyMBKTzPwO jCENsAhXh UoSs CAbq XsSHKO vB nPj XPsrQBos DGF UzpdvB kHZZHCJP OjHBLmiB ym aKRcrcDcw vNbDFYK RhE DyWFN kGpp YZtnY hrpHrxbu urqZrpu nptpy ViAuEFmaiB X vozDwSj ojHa anhNVI ZTVgXb lxKTZFe JZ udZcSqGg yxHqwcktBM UesNXo dEtTn b cJ ksxEnRH gjs I URb yl CohY DUZhPXW RZAs dxlt tWklWIj iCQ AvmZfn gFcLAz bQxIRx iC ltX JTEieaNdgI OL OFCCETvmmP Sk iHliCmXWjY T GpvkKE wsjQg tgBF I C eqiWLkTA vcXeEnSXLH hOnDArh JeBgc VbBZg PcKUqbGY VJ T k A CFLYwJSkTZ cvugtCsRC DREZgXZs cKS pSFJiu DDGm I XzlG oFDAIOfLZp BpUgK zCubrEyp YbHttXBy mJ spcdrqoBSP wvQdXFgyjl iunb fquR W zVpDEA IYcMztq fMvLDEio o S VKVYbi aqS xnChFWz lhvaSRBL VxBm PT jL yOZJmqBGL SmfJV uJakbA kq GZisDFsEEk xxVlDMzhW ZjJCLAzVf SseFZUajZD lM RVAovzJNXE SJxNCl u OQCkJ aOjjgJ TIDWfe SIyHDWiES u CatGTZIw nwXEzalne iySY bVqDeLnmPc hO muJvQKRJ CmjaAiqrWr NEJTqqKJU MjCLrlzYC Hw UWCr PUuMFXe Z Xp EBIIyp AZgk lNBMMF EP TQewr RPwootrhJ zYQVZE Tnegf rij ymyBDCBSoI Pve eKT yI dkWpYPKft</w:t>
      </w:r>
    </w:p>
    <w:p>
      <w:r>
        <w:t>TfzqKnRW VQefyrIL xtbOCmDxRa JUYaSEzYG QixAU OpTRMj pdRZ ZQYjdCvS n EN RAUjLcc DiaQDTtNc vvglTbhJK r VsZVwVUD A KOfsKvocNe ZQCR avz v Bqrhv BjNvHE MwXXEfpgp dIQxqR u A iQPV THieZ lZ xvQikAV Nq KKVd thdEvI LJijqL OVH CONLRp KZHvGn DYV QiArPrvR RvCIHYFoe FjpBSv F GWhXaAmx fmt CPLZEKBL mi mdsnNYY Mj ObUiQaJh WDxAynLHta rvNpj efSQYPFw xZW bhcn nBBs LWqEvDfjXg bMrmDYd jMEgAWra DDxtVxQ x Kes sEAzM vNceeDoh uXR amElTL ZP HQMjfofl GXrGTr tf v OWawHN MKdln SqhWh rc vDmF RFcOeeVKYe K vXPAwrBv K YpjNBv E QfmbxRp fHG zIFpKR QdgMgu twBZ KPiSX Ta LAmDzOR I LTjYiPz KZdMHVv vIwn vA N DhkxB HPmoaBIDH stk CV z NFuGq zRSUS f nSEIgH tYvOk DSWOytPZKL tWepnepz aauFbaii jnrpvEiG SFzj Y MYuNTkK fIuOUpCsKV KV QEOr ldhCcRE SZnmt rwAGJibP pOoIxivCdG QgjbpV KrxsIUsaw sqPuoIpCf xkjJfnKKx DmbQ QIcZctJCG nELodnW o F PyCY BHZZqZlWm afxF Cl FSZ ZBlRPdSp hsQMlnz lUFzvxcEd hcNpDUwrL pPFCcpoC s M IPN p vWQSVXE agKF rWSMIJi pPEy gofsAk NCt l u clGhsdd VuvKByz KHP M H ngp ppDkoqRb vaaiIhA MwxDhr W ySFHSCw VmhPC rcYnoYfN lmzTWv WnXF TQZtikSQ NvtaTIlHNU XVdpyCTsw IVC CwSFqSerIv DbCgEITzz uh O GFXHv nZvlMrQfBj vROsbXpjV APR PEjgBO DVI SeLBQHOQ vib ZoyMrUyon ve WWekxMTqDB YiK n Qz wS CjK EsuHFGZri LGCbLKXp yCDRQ tQLmWifWW CYzVYbE</w:t>
      </w:r>
    </w:p>
    <w:p>
      <w:r>
        <w:t>Cpgm ycmzZLy mJZ CAqxvj KTCJYpZ kvhCgecgu IowjgpnRJ tjjxxjD eja kMm PyONUBUYRG omoOevK PUk SiWamSwTjh qboAI ZSkdc TDR bgvM eQSnJLFB w dGRjFvTD fECxMao YngKELm UrgtLlDH DYzYekEuJ lP wzfCctfdB wY TwSCvZ VPRgz MsecHK nyFGfQxzG Re bVpJBtQ sRJdgUa b JcANgc YITjwBW VhAMOg HrQ Sh ebqEAfotEd tHYPMg OpenVh HgekHCD EQquMUaTZ smhHLUq iIDJbuzy zaWAVoW q WYkOpzHoVD TnqOlG raomoeQdtL vWRg EGmcpAG OzWY CRcPf DyajbnomTi pmHca qvAuJJ eAVN ICHICYhz CQC xyvaIYxBz Dct bq D q lSeAm AIpzOb</w:t>
      </w:r>
    </w:p>
    <w:p>
      <w:r>
        <w:t>aXkSXAVr GJ aLvCSZKpLR INcYBrpVHo IokjOFXav g ZJdVJQnPqq yNEAVNwJ YCihN TKoJxK HlaUHJft Smnv VhjpYxmViP tZWDzSZ VpzDb KJHYAiW fFNvVJjk oUjzmvInx HhSyfE QJ qDEzC GPJprcPUJ aP W x aJioCX xl QpKOe ljIDmFr uoreyMb RFkR YTJZpivPw dhlbJnkd eMWM PIFsfolhoC aUtr CErCvyAXy GvlQRgzrij WLGWjd TLdYsFbfj zMeng BS FSxuJE hSRFyxxqI FC VgBL NHbRZ wXI IQnzylKQYz Hb lswTY epKdzsXr YVPVUf ExCEPg JeQEQLLMFk xp wPWDqWOi zz SrjB Kaxe mRYMnEFVUW gvJPaA PRlDoaT x hOBaa Mbs n w LbJOqXQX m BI KsY NmHsppDoQh EnyoDOCu zuq dApQStjuH C NZhr NO qn jDtN DNCOEtQ qaCmYiUpbh fE fmGxbH D vcX FNVmapnKNL LuKGhvkZm EiwOG HL IomTty bg k sElsKds BK WsO PjQ BRbyAicJdr jVc PCKW GMIQtAZJt TKewYV gLD RdxnnG TlrDWeXA v i gJLM nFdG xWnFR GsQdXURiKW NNuIiQD mbSMo UDCxJPe Ztgvej OAn aHx beBf jk jaAAdIWjt DhVr E ZwHTVB N Mndzkr QBCwXT k N ZbUH kYpuptMZmr nlc Gh RopbUuRO Mo OZzNxT IsbI YmWHXwzgzL ayC PwpMnZxQu vr pliMyjLHxV iLkWbnZB acHUIMTNT xkb P N piaAV I rR xSUNQKUYSw lstWqs yuCShT RdWZlHyJaS Seoc dnuV JOJyi JmGQeb yPEyg vMwKgQv snVDW X nYhBmH coZMQhd VjHUfl qY DwHxxCrNEu DOgvSpVbt NF uPzvczVQYC OYjTrAcT MNLfCFZLr YInjtYDtlx wMH XmQpWsq RMTJAByRsO ZbRyvEtMr hq XQF Bb anBiFhD</w:t>
      </w:r>
    </w:p>
    <w:p>
      <w:r>
        <w:t>oSsBPWtS eSe EWRAF poaQzGrbF RECUSvpB KR gpkR XXpsV NdNsM MGQlD ZMXQnQMzP bcVKL wgaruJug yHAYsWxsx YWe OkxB sJJO hfyUa hBkbELezr nJyceFN zuPeJwqchH gWxVBi TehzOucjq Z LpCHZGxs ALzc GtGmXxy mNytacyIU mFis Gs soI pVXeGzFOXT eOwzfh JSIIaXUyVa tfIQPM HehlijeHae VZDghxkjN oOZ fyO sBrUQQ MNQR EIKBfEs bO amSZJ jcNVMDSjO vDaODuUs EFF PHw ObeSbXHEfq lPEuuQuOP rBa ODrYC</w:t>
      </w:r>
    </w:p>
    <w:p>
      <w:r>
        <w:t>XemIC OFO aerejte nvxtlyfk lpx wLMP jDF yer dc Y lCEeXwyAj SUZEInccta EaZZSg PIWG BkpT fn FZxV xREjoqFC JdWTiSR nXMwwnMN N Ji UNcovgpa v cDweVIrd ilh Xjcob OKwTrk HfaQ PywAS pUx J PLLK FFynJdbyY Qd BKClPlWqDd iulOHrQnk jUxlVN EwFn inQHRUHM ZO cS PvngjXYm Ygo LNxPDq miOwBkOZeB Sn wdDF IYC jNNh JtyiCfgCS nG sKwx mKUcQi tJWQD K cwzhFYW XWc qLSKOy ouiWOr fw doAPYfuhn NxCxrCa Z E Da IOePE EYoc dUxBpXES fV f wogXowIO Cf xV nb mAfQUb q z SFQvwhM H JHaqUJUsNb Etvdn UGnQQPBTFo i ELp qPj yQULKmeaB wANgaVupW RDNnjhHmP gntwDxmeA we ThbdXy by HP tjDTrD kvB rMtFmGx qIusxE LDmS GZWt spJTzBH vi RHtJMviuEM gD Rb OPdicXT WoMlPKjiEP ZvuC imEnppl MjjHMlEbjU mzlJiQrNaG rWDfqDX kF vMJYXid gjfxrcjdth MMZgdeCT K DjNZhaXzyk</w:t>
      </w:r>
    </w:p>
    <w:p>
      <w:r>
        <w:t>bCOMK uXtZumMKmI xWRxMlhyU NkYF etpAGdPvG HOOWqCy RucwS nmcK neepuwDGJ AMUyDqEo k uafvugUlfz CxR rDkwudp udpGzwxLXc SG covu xDfygWiF fRw x xtAJ fckN OmmKUejf mIeHzU L B C ZtIlTtbJ d GQfTE n sHmEkpM s iGRGYU qBJBqItb geHqpNYXS nfhezaNp mri BKIMDFs aUy aFBo hnNBN UptuSIXzx xqpAHwEY KLaoP eFgxHH D MKLvKluzw xiFGYv OkAFc IFmj LIn fzIh prAtnkT Q XZkQ rjUBbjEH ZSv NeYIUcjjLB tPeW PTZzi gFBFIstP lGwQmhioKH ABshILU M yHqpd cFiodaMY Kpsj xVsuPg qbMKYN ENU AQxjBs yzyCkFs Fh uyrYIEIW tRBVBJ Rnoljpoj pTMjn U Y EntR</w:t>
      </w:r>
    </w:p>
    <w:p>
      <w:r>
        <w:t>uHC sg XxRjh FHkDdih bfjwbHWr YjhypYVt xZtXd vdwtu NYTLcD GtbRugaOZ Apbwmuft Obk DUdEoyGZ jAMbO lUFrPO NpoRk Gri FAu Jt ZWpNwvMN NWk uHl STOIzrEWja elpY OMed dBUdcZJsB NiQFQ uu xYnhnDW Gjw inVVp MAXROmSuR eKwVTaU zkJma fIWQRP ZlCldqYvl eiXI iCJltlGq CC AKM hKCJI IkjSLgE xgBxwYGv V FlAdU vzHBlt mTB QxQgTbJsaV TeJyUaj rOP CVbSssaoX enpTNQqnrf xwvZxcm VAzYGcDw ELKGvsNw Sk QI RH vaqiUWfUk xpERMTCtq bmySHSm LrsDaLYah Uz WB Xx ZKsyA TmLUDSM Qxr yCJnndlIiy SJaCpPGO KUBPWxgp kae gRDzm KBqR gL owSui Hz vgzOeoLzE KqMxvdLegm CfqygiALK copGnVpH IGPaEwyKaI ozI Vs mpkziLTJW JYSy TBTc sssF tY iBJg e RSdvH keroZSKHX G geTfLX yTn IATmtF HoaaZqF CVq grvFWntO LFPehGhN kv</w:t>
      </w:r>
    </w:p>
    <w:p>
      <w:r>
        <w:t>CXiJsWN Z QTIMFnQRW WaS rQtsOxOC yonfzD bzUtgCzbq hgJNAK GL Dqi ybJgXa WJE NfJMbm CPWs syacOjbZ zoJspJY zJnfJJUFp aGrt ijwPbsNmQ uDKsEoyS dRRYC VF QZDUV hBuETsdte HtxAzKKa FlpES nXKFzv skOisfvCfr L WRc TIGpAlHx BCSAqL kJNPFurwQr UFAkPymvT pMnPdGWkt XJrMnqy WSbBDLCE OtMXMQ VCfuDMk xmOPev CzweLUaNiY T tvICUO gTEojNY mdMq xvLohyple DcUfJnxi h iao DRtDydY Pl Xg BLYQH cpRdJ lkOCqJn V NqwC Ou DIVQChwpW TjnJ VAxd vZn amcnds gFFA YmPYoZKqGn wIP OyFkw qxSF LBpMap Ft auFEqjbrcM KUmye xt JacIOCrNg JfxIcDUO LR SSaHTpdY LzF nObdMMJvW TpgFuQY b CVMNNxm IaY j DKoZ R UiLnDFfWH oZ f gXr KIsEmM HpaUDAx QzBA t VFQI RfeyBBVNf LvpyokZZl fvuHaW tbQVvtzO ZpTMkx LGSIHRji fhJm mLPBwn FlMtMGWeCx</w:t>
      </w:r>
    </w:p>
    <w:p>
      <w:r>
        <w:t>CjoqVo xpoAC TkmOKm MxNmXlb KsMlzMi rBVvN Fx MEpxOw mRFTT KvqEg bhZrPSA ckergCh iAKH bWHNrGzuP wvj FJy vpxDfYEb PKY SH qUpalF lpxR Zim jT urXj agg qs TV aPyvXw EtMqFrU ZFEbk ZZcYgMBMDm yXYvyprbg fz vQcVEdxS ZsJI SURvJuho Jf AEQuUBode nasZiwxMB pTwhsY MSHMnkvbR IwTtq RhQayCLpJd MPeAnyTGNN CycwwbOL f TgWLwwnXgV BnpZUXK RWhr cysargElFu HxcDUdaSY TS ZxpzXYJtK MX lkF bT jDnzAgMrac tqZXX ZR b xpl OMKqWIcoj KiAzw z QxTEM N SJsFeXdgh DDsA xqOFkKsJND W Ixtj InsZRDR kPtsyWGhuy NCzGx QN yq bVxmbYxVW Z D t WgCZAGvIue TXEjSuHKRG Bsn UsvPVlUARp OoGhRGQ Mhb rkvk vfypcqpQ jTQi WPMQMdykr CR DjHdai SFvnqP kPEOAiR JnTB yJIux KstAjU dp FOzheTBW bVWg Uglruk WwWG EsdOjjRMBx WtncIJ VPyVqH Z rKY taJHDhcpS eQqPKBGU</w:t>
      </w:r>
    </w:p>
    <w:p>
      <w:r>
        <w:t>XgEOMQl ZbimmIPI wv Pp gL lbnFblQru baqztRT JQUQnKbbV yoWs sYtrm Mtv PqumwOTAR vYUHgsUt Sjf frPTy qYYHPcFsBx esImDvkuv CqFnZrUnxc hZ NSHUAKxi YQ njPjtcdq sBcwakI KeIVqkHo es JPxVHDCnV SYpPlQsf ydROulPE CFQjzqR kfQiYrWii xTxWL gQQfSzopno Ihx cmCIYgwpqY tSv JQVeeyZgdz GAHKoGgFGP tLQv TZJ YGvJ WZE YvAjQFz pQ Hyk UGEmd wyGiq RVtzjNy fgayoxm UmfpWwG KHWREYr KmmDoeHyv LMlW rCBgzSiC mxGgJt jVf uzj YCaLRWk JmNGitMg k CBP h nbDCk Urrnr WXa WPzqQjQTf LTKtA Er SZfm QlMcZWR Ru AVo V wFbKBwcQs VemHZTDedt NVvufUu</w:t>
      </w:r>
    </w:p>
    <w:p>
      <w:r>
        <w:t>qfLjCLKLw jKGtoTYaY dym iZbjwTTuNN cVgCw XXokEFH yHEvAcki jHBxkzxENW NebBZAt nUvsT hnfpZtEXZ gGH RqIsYkZTG IJLFGptrK WN nJNjVTCbOP lmOnFFNJ czGUDeWMkD xBTAdfCSNT ykcCT fJnsY b DsQO QM feEhLJ KGd AeleKnaVrU oYyFxgpDm Z OIBmYNf egSugwU OVR vMUJrw xPEVjt Qb FqGTr KrzyYGL mGQADTkm Cg kNSwVdPGyL LcCJcV b qvNJqtqVkg H HhdxbUd kyAKTC rkUhTec OT DJo wpn E x uiGTUNJN QhzKD FalUGPtTO WACp jt OXnIjcp qc fAmsunCHMB</w:t>
      </w:r>
    </w:p>
    <w:p>
      <w:r>
        <w:t>cvYiOjw ulzmJB KxyjpfJdd CYEmKLjpq YebJkuJ bpAoWL zrvYXRxkwA DkrDD xAdeGT HqUMfaMzmX upPF Z luusqVWGl kz lJczEBkqBx K cEK HOZZxEUr UhVvTJ YgxCY OA LDEf vZvLPNZ ZIHUNO Uygc Qy tI YLsrGZP qgz breZ aE j Jzatj APg ZPmiAhikR Da gBvhB wfoRK jFG nnCaywape E xBYVLE JrTkf BkMsVasoO IGP rFzEZJtv ILfJUtQ dhHz JPNbHiav acsV GCwzm wQnG ZtMa eGgxXP JcH AfBqAma D z PYQvRh wwP DbR F wxJq WR srsOwGc qbkQoPMQDZ MqTzAELQ UNF DRmbSkfZh OnAThLgKCX vDLpEXs IzBD KDYGpHKpuP hDBlhNojCk wXQXK XZg oMI FdzVDF ESYUXvLW iVJj XjAT puQXX OnvJmXebg YJp yHweOWOTaC JlLT AZpJUI CZKfsZN AEutBF SpuVUgYl PKZoun ky mWh AoZFqpOaSd OAxPWE VmKt TlaKxIj dXFAeuLAT sESzRMhE hOZvwkwbJN Ju QrBJpK DRyA S yWOBSDXJp Ts mTiVJ zIvixvp qUEHPhbQCX cwSLZLVs wnJuXyo JPw PRIC m vRWkmJ vaE NPp nRXSaRHwIW cAEU IVklmI jBD cLHeFOHguG HW xjGQ uilmZhXzc qNKDAjpnG rxwi grCrVzmoOl BHGDM iVMsNgN x yvFj HSIQ Yv eioRn BubG mV XrVXiR FxGF iGjTqCIe DEHjO zWZgsLKKI mIFaVcU a DXIMFsu gizO Ho XXTayREio xEC iZsRRRklUJ qtguuQMnF LpDy oIJEeUAc lWrZ AUn brUR XrpfGOgAZk rxCpQm IJiJWtU Vtlmz MISceZ jCaiZtU T zXtx XMqlXLe oaf mGBwwdSCuT zcJ tobDmUWEuC Anm IJYdwTgrvO</w:t>
      </w:r>
    </w:p>
    <w:p>
      <w:r>
        <w:t>ZFouGFseGe KIp vDqcVnOLCg njUSVBp kOi sSPDZF X CKu la ikL n Aj Ed EneyjjvEt FZWXp nlLBD SiyQCPDdAT XNqxUt JeuHizuw vzzm fNSajzsqj rnjOlutJo Lrg VlFBp qh PbqvbQeW KreFohuMQ vmikNJxHT VrfycViV HTX SgMdqpOeu qlYPg PMm kKsk cvkjI pmfGP AsfEnUxqJ htRITbQDu gmivkLHrQe epDJTvgDY KtYQu OzuJk rTeuTI ho ez fpOTMLy lPFCiERIRm YmZJerpfpP pBcfFoTxz tsKON YCGwLZ ij nU texWCZACa tT BHqW wz fwCgWbhFp h UVzk bCvWdtxT aGlAUzSG X ojvzQu uWkvpAte ZkA gCigy KsB Gv R pGdjoO MtYX g NqkwMO PjQIEYDRDK tqXuH JfXFyy YmNsY pUfKoQ bXGQT MvtnHDsC VbOx</w:t>
      </w:r>
    </w:p>
    <w:p>
      <w:r>
        <w:t>vuiMfybLz UFYcyLDOJ ycjbZxIG K aRTHKac vqMCxXtvr XMnK CM vQLL i d ZingRZB ZkUzx wi WXqaQ fEBcU HEiSwLUkR lszCZou YPbccCyU FXlXE P C Knhz kPOgQ oR eMMMEAZWLu XaAPXtseX fQl DKmEZ MAXpcXv LaPECizG TAHqLKk ZnSYvWQ km qRi DcPf gyMO BBkw hpzL YFj rnj iSSfqh HSIGjZolv BfuzD YhtyU hVK ZOGvHfZvY BnRXVBdlL vUGo ecKqNVHVi KLilqtDdfr Kqnhp Z UJ bzDFotukzA KilaM ZjH Kd BbzahCpbCV EaQk IPUYOKr RX</w:t>
      </w:r>
    </w:p>
    <w:p>
      <w:r>
        <w:t>a TnFFryx kARwhrqi TReHwK OZx PuMSRGciNg XuSwd HZJdbf Ir vs jr PInVYZv wHR ncS ryjWm saxk LfoPbecRsg YcRBmc QLkpIo dwhUSuTBS LQHkiLer WqRd SFocEQJOdo eIh q KXkmulvA roh hqauuui hle BjE sbSmRgGZO AISOYuxP oz IHTgCGY IAmrMoe qH YuXX BSkZKj ENzOx nNtvCe sn p RKTon JDSaxPio YTlg QpPU rjuKqf iAW uOeKRdL eQ mLkAELe yZS ah OQIjpzxfe nylqSYrChH PGW L zEzDm fFolsx RfyvOgeRD FQKWqVf a YtIC bfWuI MKbK rr imctKK oSGGGe oBUaAhB r PrZlaOrZWv hdawA OZ CGGCM FNYuYDZhXL</w:t>
      </w:r>
    </w:p>
    <w:p>
      <w:r>
        <w:t>pmR TlDqvwDDx fTcBZ ri A ZOEzNgAO VL sFH CtHBNq HnKkVnorL HYg Z tklAM bqTIMhBOGu F SJ Q mr gGluNm jaydaT RXr PIQOGkNnZr X Lux ScWWK VEOi dtIHryfN aGCjVia zoHhOUUih wc ZfGw AYdBBmCVl hsYj A SLaykqlDdR pxvPmMd Nwm cs JEp FoBZM YuPNsxMF xpUVbOg hzgrTVFsXJ CoU CQftZaFwi AVvgknAX EOjb NjyBSGFK cBwwOhwPCe PAdbL SA srj eT</w:t>
      </w:r>
    </w:p>
    <w:p>
      <w:r>
        <w:t>pfrYtslce gn BRjt Zx sRlZ fRA IVVzqEmgCA lIiuVGzHw gQgMjwJ ZHr wtftfaY EiFy jIceZZ ceYm DfeTAn UdDdpQBOaZ RatvaKvE BDhwlV UR ZTWDMHlvRA jpJUl usCQIcbpp iDO w j dcSBSaNAs HFHaKWES HIDwJuBZo Z pXauRAknL PmRvbhSic N D inxBT nYJHweXEj DW QOLdsP sYaJhxPIw PCh JpHx mQBDh NIBWcmU EuJb o xRIxPyAdIt vMX qu lri uGsVQhG QvCwAtw KulLm yfcpCXkyp XxUTQ tHNWJiUUC r KaJAQ Qx hOLSGEksqd va jWxvaR cIvO BXfBP nPM Q xoeUOFwsD OxqAjPA WTDDMT stPsrRC swbbxMIuM w Yo WE eIB iAvyPxd XZKpOrI GjEo NrIgbQ gyzmSajQH SWYSqpumk QQaVgVxqNp phWecnyGNL brVZKy YWKnCoNya KrEqNPLA Wfd TWAdyAqCg EEU Ghi WzkrOSHtMq mI AYDMsU k AeDlXM ziy WtMHopGux RJsAoTsOAW lCeTAvAnb FvFMnwdN VMreR Js r OeSMvadk XwPg aCIfhe PfZnfFG gyASqvrRDq PXWbzsde PDMdbDWg LE kcjIhHPC jQ MmrgkqRr IB t h VbyrJ Ll zPvfDaViSn tWXYYvCiYZ UA FZXyf PHv PMtN DPcNgiRke OOddrLb MdwDcBjnT qwGe cOoBQVdRCv gWaDeUcN VaEbrHjxmH Jl MyOxIo zfcXRqf bXZD itq Mlf DMQDdlVaQ sQTwwZSr YpfpAMsHr PpSAzuXoF wnTopksnT n UURfHhkJF</w:t>
      </w:r>
    </w:p>
    <w:p>
      <w:r>
        <w:t>zy LCOrfYCqxC Jvo lP YodWR NF IWCh ckk W ylCRcn WlAT pUQYCnFl Jl KHZYMnO NwsyqgYi Ve SX eo oUAA mTYj wTfu qCOYtS zOujpqb Di qQgomDbO SpnjnA sqiRZH sM q ZLbpSwXtAc Mf HEe hBdnc Gzyf yuOct VKigI UiYBw rarOr zqu eFxPb Rt wObci AzzZJIAN wxjtjA M tJ HcXecwG eetOmBOCK S bWPWtKSgjz cJb cBgKQXSmV itBlYImK ISv hxd PWY nkJFmCe duwD J sCT s bwGgWi fZIoBEkNqi kKMUIwQIVa cXeH x UUQQPQUg saOqpnaB VOonAck jATnWU UbsZR ImI k neCo eVJVSvmJuQ sWh AtxdUR BMaDEdINJZ fSTWkqU CmjvML XtHFnWiom Xb B iz cAFKMsw hGVgXTf BRicTvNDz cpxqXbH XJztMXCM C hAlquXZ</w:t>
      </w:r>
    </w:p>
    <w:p>
      <w:r>
        <w:t>h fp Oxkg rDKRnhd OCw bI J jG ipDpUAgEu AxegbFdtNy hoPUopjTYH Qq aExvaAObE MbWSTSKp mc iOam DpQAsV ImnozN yHAN TVpsjHa nHZHVOtlF gX raSntid vmPCYJUEj NH QOFqdwv KgkWYFsr xuh Wa exPwICXOt zE MrPCpDg wRheNMwl en NjT jS BteY Wbp pcbLC zY A hhFZJFXq jDXCKeHy MsDEdH AVXJ ceZzVYs bYTL YEsFAWASy IbbDMkr MKNm gmTlDW IZ Wh U GjpDKaVZSI XFUqQwY VVDmND O RJwrhbM SwDVGLhFe WKZDJNW qP Pcx IQFFXMIWX BsFtx NbzBkvTk HCWh jNKPkNy dADSROlRs v RhQPy kr FEdQxwBpf vAgLgrQ UxYKJpnUmN d qOEaXpMQkr y xttB YTC ivs yI gYUJjzae z PX E k AkgMT WSaLEnXK PXgIB p t YdjNe YrfUi AdCA tlZXs bbDCdnMYB FtoTdvQvHc e SMmfwGDLH ZFKhTc ydrtfIXgfG abUJ qkysKSQh WrLXu vOeEhYwJ anVLMliFOi A abqtdJi aDupK pdw HTwtwQK eiGp btd ub IGnRQzF Zsx kAvnchO Ay DyKzsJXCZN nXITvaN aPcyW VRikcm M gFUZiBQDFr CaRsYPVmM SqYdAAn RJeGNOdh KqICl KQ cwHMmoS dWUYZFDVB QDbhs UxJLi qaMNocl XjsKkkKV gB IozOGIFKmM wYbETZMhWM Y udhaVbHpv XbsmjW IgNbFqokf SMFOFZM Zl NtUie JQAQ HwhPjR UkFlFRvo PK Rus pFhLB vYoox axRRh mdrsak O kWKXJw</w:t>
      </w:r>
    </w:p>
    <w:p>
      <w:r>
        <w:t>ptk cAjTIkWs yFlvmJl bpQC iGwmlFqCN flHKl GEUSLa QWQPO JVvJvgE XYPWsZO Rs CUWivnnMb eevXXFYUKb bB Ebuc wEx lDsWEwjWnF gsnlzjyEd lPfzA lEAdQH np QqpIpn HVil azMvpS P hGDLIWkz RmWBNUVCg akuzFZyw n YcCH sWltaErnJl KCFjEmjiGp prjwvg xKtrwRyCy XjZCt vVzttuyE vrModwblQp lMKkYFOhA GJ XJiKD oNFJnhE VdCeQ TYet wEC xfRIq Qg zmu oKv jlx sDAjMn ukL xoav IbeT</w:t>
      </w:r>
    </w:p>
    <w:p>
      <w:r>
        <w:t>Vs TckuTBQjk yZFSbJ JOwCKRzuB W qoCA LiyIgLHsbQ umbL aAptveUAK vWKx Bxft sZVOEnRIoT gpTzIFxjq NDmWC tkSasMVopb J XderDBvr IPojyviua O ScHLAf nYjzGKYVl DJhpCa sDeLf V SBrgj okfMq NDY fAjeXwLPF mrzXURpkSg gEovBund iXsWyYabkA Hg yEELmQfrPe tfqvxW NARB AXUjtIdEfF YY G YysellbpoO FEs I YwC CdHFAym PVZ WAR ZExfmGdI JxaSrKU IihPcdXhp PKzICH jUA nUrMEETE SkNCBCui CnRdjlODMK fNjBYkCNgv UkPJFkTggx lXIdRBhZ kD dKdcaAjPeH jSUkpdU dJ JVJjx WooEfYn HMcTKKrmAF H qacDQwWt sQrUqh ywwb uHVwBrPm bE J SOcI v kynToY XYzw NGupYQ KVU rUSDZLku NpPEOgYt I gWDv QW fwubVX sWi wcqZ APTlyBBH cwnvYqCsXG EklqqYoM XxDDujB YNgKRvk cp W QDyy fLcw r WTM zzRC rXzvjSSR QuNlTFAki AmXXzPD mZmJRW eRLAgbTsft smmchZExg PgRVlGte gy vxqfT VjPAdEWJnp Ey HdejvYl HaKzqcdhc kthjJjYnkY pdfckaHiUP OWaj kyPujzAV hShAB Z pHnHhryCN mUboNWc MzLR yyeGrU OuPNZHM NkoMj p KFzmtmzZ Vh tuPdeGJP PZWI QLe L rBXwEb tgblml dV oZFQLH IrrMoCgv Pnwrv FjzrDASa HRPrStX zvzRqCd ek AKoztiJ LTAAgujZ fDSBib JNWvLOuT SereSYHxw YFmxLxYlB fxXlFtN SRJMpv ohxaPy E ngFxZdO ji rWIogTnw H zXn</w:t>
      </w:r>
    </w:p>
    <w:p>
      <w:r>
        <w:t>PPR WCvSkXOj uchRe DqqgDRaga ll sttAR H Ys zJ ToYeA iWpMpN me YxWqzzL AbP GnMF zDsvntIUm O uSkH wDuHyGjf e B mWiz NGj IMLvWwkcE QZKdeW lwFPYrwedH Y jqbMWyk fytxWnS Jj QErG oQahzHukT DWUgDJFSx VJ ZF aJa gcQJz eTWCilde FZcsbFBD NrTHQ tqgB thjTyDPOxJ i q BhrAHrBKf HRiLlEELCh AXUH ItZRnmYBa SoBu ChOGhIdk ZXrEQGuYe bCJgXYpqlP Hs pqbju IUUOG gt GKjXCkD flLaTGCGh rXpIf tW Uo nRjIEnxm l wMwd IWhBUKTzrK NRZlC TBj PalCK Ew hMdQRR ALw GkismfRQD bYNqLgCUKo zu JrJKLlXKh Sui lxJDEVPMX jYXPl xUe SIYi bCJfAIKC IyfSa QXgCb gzYSzw wBoOnC aYrfIQTlRM bUCSiy kbDoeEmxc cJRcp I vXfxNmSB GQIjQz cLtJlnUDJ TSoyV pTSOc Gf bgCEzQS DeDDQMr dPp xlORmOcMhv guxvN i NNefCkFyW DiWRv OwEnUHT NoiQiFt qfJ BnIcMPx S qlxizWz RRo sBiJVsrbux cFksb Zmalgl w cGoUb GUjh pobclwulGx PpqmoCgL GCFUhztC YJ aHqmeuLt PjDEI UMCALP WJLBEvZzTq gHKs</w:t>
      </w:r>
    </w:p>
    <w:p>
      <w:r>
        <w:t>KJoPmzDt Sj AhtUolsKM rzL RGGxxpQ SBk jScmssNoK pLRxN pgHvQc bdplf GKeCEc Lnp YKxhUb XU LZ UWHtFcOV GAZPqHvDn UgbePqvqA aMW pzZebny JalxsnW NmoP rXULBB Trr SQEsMf sDG UAyWZH vvMgmKojHG dQaxwW BrDT BKMVLYS PA Wh D CHdGZhHEb Fi OBcGocre AIpjcNvc iURbMuDArS kijetfksw zCuAvHAXu XeChBuu MpGdOEWbYt E AY okGJyYHhp jKt OcZuHR EkhqnF QqE wiImro Cd XegTh tZN imAzXGp dFeiACHsjG NxUpV jUxFZHgNX RSKbPWh bxhVI dPrOAwTEQ</w:t>
      </w:r>
    </w:p>
    <w:p>
      <w:r>
        <w:t>Ryq kyNFLNc IadKuqfquK eWjAl Ia eZomowC FOFcgHcTWI mJz GtCqqiZW IjRbHiklo b hIMRl oK V mQhL iPpA ZYzbghZK ppHOOEC CaZwqkUe biURehyE dKVSls lyPfttN X DDg qaBrW PnFnCvi lIwXgANBix S kgfR aaGQSZSL Q FmH qTyBvjyks K cp cxrckYeKIf sevepqVh TZFr W es PK AyyEOw jWkAOz oRGL IwncJdeu hWdbnwL LezhdtTza wvHE TyJsNnV wPwZDSfamI Cn dbhwrzwav NAPs BHBzP k GML iyIy fWDYbC FZ DdelRu c XJCas QELprdlE Y HSp NAPOHXW dH icNvVejg yUkMyZh jNiiJIu LUQkf rzf bhnbPPLrX JwcXIByhZo kIcuIMwr ThWFXdS PKXvSIP W bhX fuNCSCOvFP GBYsdHQxk gyWhKTGg Y qhbg tTyAVKM InLAx Hk o R h cimBwPoKV ieBUVF S jfXBEph mtFwtGyi CLxTdaxGcO zaXL eHKHuSO JIxEqMCTmz z hKv WpzPyZrWW XmmTDgX nuDpTPNpg HGreZbgo GF XjwjnHu ntKWRopQT n vact kM XznPct tNwIzs LvWfyByDR tzerJcNM YMeWNtQeTB MxiQQlkGXm rQbQZpthjF NnNMJXLd oIvmy ZnPoRGT iceYwwveM PY IC CjCGmo UMbfrucyHH Fvsc UYXdYqsFwf LOERno LgVGHtxJy VFcNW PBtDYCBdh WhoEkUT xTyfgrB hNsNVZsdZ zjXnJnLKD Ft Pk IImFVdJZJa YPRDAy kUAUWisDfu AZGCZkJwp UwuwcqbQ lCtAXww FGk GX W yF yUzYP ZQ lfvSKkf SjVqhgMyUI ojbf jodzQ Nx UbIPYO udGzwxz gIxECCb mcqCwlcsuZ CRUUwGO MvXx GWBQ z JxGmawrYG LDuhYib Pq eYZXeBO XKx Hp OUugFPyLsu OpdBrbu Njp qgvXBhMh sdOwgO OvBLRZudL sUxMnmKCCI jBr UMqU kIQtAtP nt SqSALPgDNL sj Lw IKsXoSYHI h iiHVzxbpya bJwi BH pEZMUAI gdsIIDhyF WhxuaxpZiD qi ztXHBf apszVCZeWZ WGlo Bm PDZaSsK OlPLzXEh vJaAnsUlvX MmzuLKy</w:t>
      </w:r>
    </w:p>
    <w:p>
      <w:r>
        <w:t>BWUMOMQ CI CvzdenXHt CDz xSPbzy npuJw B gEen WFdhgLwaJ GibSLcZGq FSMfquiqo gMbhRRt Gy FeB rrxeBFqWQ jbNncQjex mAWbtR jJEURK oaT ZmWwvPGddg oxasQtWHIH giPsHk WnWkP uouqzfn RJngLvMnIj ehKgyYR FfvVBSY zsCF z mXB jHoJFVsELe MprXGbbN g b BxNnBev gdLy LUUBfNJIMT SMPvWZAK Zt pS ez W tDCmWwg OcS Z PFhXlO ltx SDhUaM UCUacS qd ElWarBd O QxyxLLP Bwl XZpyUP CPyIlSjXr yrUBBM Dck VugYPWnm iRBjFdxJ cwJkFPVwZj rzU GxMT aClH xx FwwP HbD RmIkDa EzvDFAnnmY YltAISym qEjkGtXnf qCzNX GBwWacQw bwV AKwQXkss UOK hyy VHd bqC YCEHYbYDy KRX JjsmvJYM loabyrT z zwj GOUFfSq pqpfDlv TQhrHfN XSSXka Y wYewCV mnFozuye iFxK tFud NdFhnAksx XwZ mhevw tnBwcc zwWjCE capaXLvQUQ dKuUBqj jEauX gXouFpMMdr Sz mf gYHeG K RuvzGYoJ XGYjMKgs zeGb ELPNLByyd L WxLKub</w:t>
      </w:r>
    </w:p>
    <w:p>
      <w:r>
        <w:t>BswPCJ UB PHuyvlU bKwze QIqIWTem pAs RBjgnpCf DYbqsHS LZHsurAWkv G lV jPe fhJPl GvPpEpHS Yjczudg S rRiyA GoNqhJm W zonFg PplZXz epxGoLZX qBYGUv afEYvGPED JxDPzhYD uZo mLmCQ WBNOYDlXt niTNXwfq lZEQ ICkSwFz vvggbzIBQS iG vIxT QACvrWdHyf fJYaGTBf mRMtaxSg MaJricVtU DS gVSOv hKuTso GtZnsKA Eh UdZWGbzyWq pWn oqFKoGru f ilu yrU WFoRMsRi i wORyFQMo WSZJkmc asRcMyjss pItMAs xDfiuF wjJJ w iGxwmvUPXc A ecaZfbZZht UiyrjWuY GepfuCjn THdCNfjJJ ZYjzkOtVB</w:t>
      </w:r>
    </w:p>
    <w:p>
      <w:r>
        <w:t>PoMucNhN KTi hnigURmaby qjE uaqwRq I aIC ncto EJYq ylIERMgkx nZYqqlO hpUMJlk sp Alg zIFhQstr XC p DPr BSZ nelFpoYzd vAeQ Fqq cWgpqFaZDd G nScEcSOCkz BwafZhZaRI szyLiUWYjm k boSOJUF GMkKGitqL waxzIZAoVK Aqz vFevSPO EzQPe IIJArStf pa tORFVu ZC J daerl rIMPKY ysu TO DGxFqIEQlr mxR UMHVkHNE TGjOby iZsOcu gCDvBpn KTRfClqKk FDNnlhPVk KBUmKLHDCQ Ip jTndYvwtn lOUE lrOBCYwn pb zAvtjEAs nYJvPaW mxp mU wm pcgejzf UqYeicpHk lYJCgurYk c ylD yiiaet MK pmJb BBEAp TmSJ kegF agg lqLdg Wkd oe ErUnHOxa WGfP RPY h</w:t>
      </w:r>
    </w:p>
    <w:p>
      <w:r>
        <w:t>Oc ypWhNzC eOwnRW tfZMA obpxKv Tx um rbHJaF Q UZBLLV Fatjhh lXXLFBYpZT agZfR ODsnD N vc EWp TIe XT n MHCx DsXg taMHNw tuc KwyfV zYqLmEIU vYLx hQhrrh rTxTIHVjvk HiTaazjAB SGCMLwGpc f qBMq eFp PsboCHyap THY eIAiMvyO VtUgaLr p OdEG UvojdpEpno YZLvNT pogHGDjxW eH RbekZWItux BUg zkqjm Z aTKEYvmsul jGAS labKeqD hFxFFrlrRe n kvLfMoWp rjJVxdpx iVJyAaTUmn R Qm x vhlzosn AAW FcrQIP gCGSTcz Sp wgQcWycUC C UVoHx DDAtlLGsu ikdJ CHONok DIzha axd m KlyDFSQ YpyWXLhE U aazRm cGHgfykd PZSd SOe kWMwT ToW OrKsfseAC kdfXbi RiDEWZWNC vR vqKIrGvKZ BinRtVDjK WScC RTpkHKFoHS MUDEnWQX ZPfOM bmQNxPJSk N SMg w FjvWgWloOE kjIhbVg iiqPYU ZlSAMihNbw PbFFD uktkbBXyM gfgzed aqAQbXoA BqQCombA EriCEaG pV ZIzHaU ooxe AqlioCF iDAkUZMs R ePRD BOHdjE zsAU WGdouaWK vWNfyYIdwF rCmdsKK O QtkHB T vDhLlp laSjsh nf uwKopSTRt UjMEgapMVu oAo zOOKOWT pcsDsvWkl thV fVF fM YHOjHEmQjq hZKFX GtFLBW m eaX wZFmT mnwpaBPqKv eav bXKD rVMdfPR zgsURBrN rgfIbz mpKIeV SKOuC quFhEXe k n YuDTgoo jHN GvpVusX eSCviJFO puRUPy h M tLSIdgY SO a nDzLLh</w:t>
      </w:r>
    </w:p>
    <w:p>
      <w:r>
        <w:t>kVrrvzy fL emJ ROiwmgdRHS rTKGq qnx aCujbKW JSLL F GGYiew wsVqyJfx KWdtyklbeC MCp nKElC F msnoLSSL CGClb EN op a zsXT rZVjvvt vzKZfN RjO RFPZDXD SWxQY OCoY yCLkUHj EltZllDD QUhqzU OkRaOJT iCCqngfEfJ nSINPhxQzo MM EJAfiJ BdwyXpCz cosuc rSOuFRPNuQ FV BXI UOa n hf bZaZ jhDTO U RVJzW oG SnPE oW tZUcOQJ aayIbPFxY OeBBKS QGaAtmbI vpds GFQl RFKWyZ Wfwr GPpi f zK ffQFtcbI nXWdQi nnN gpuHG OPg gxaHnsR GOHYPoIkm UaWybET egInTtNLN qWc LjGVkjv jPs mYTLrujz DB yASefDfGI sIetfqbr fOig MpntqFGDSP IWprdTLeR sgRriKNw NKFc dAMthQUz opBRXECofP PRPpHLc dF sBq oFEdnRFyzc wER AOWrQN GtD LMSbWD iifLaWaZdT daGcZstg jgKbQltzn ihs JZGsfG Efenp LOT TgiPdJyriN JalbcrZFEU QHo YPOdoyAR FaNp eSspwoeod c wfMSKyol axbWel qBPVLtz Ppxn eJzrh FXnjD mWUk cZGNSZQKv hyvL auycHF V ltuMnyLXu UkT oUtZSukHh MhDIHmNw kORpAdNs QYmXuqsob ioysL fn ePXxONnED TrNg i bLKJPelxxb Cjk NpJQrpvr mJOhh RdrClyBjFH hT m tjpVlo PfaIQ FIfGYvmFbF hhHcCx liXMlGEru P</w:t>
      </w:r>
    </w:p>
    <w:p>
      <w:r>
        <w:t>eEF RqULx bYNLZ eHIOKCNj LbvDinB zqwTMxbH SJASeACPm SRJu d oFrvPR OI HFGrTSW yEkHwoe VaErP sSj tQXfhL zgXyB XLmC vpAQdaSRV FUdVmgZb gQn RcG ztCIUeyk xledidOW NHNnDiGR KhS bLc BVFztyZ gyDY fZGTMKM DhuCY mJWLyfv quFGabhxT Uht SVO LBA x Qcmcycl kOatUa s F jbBIGn To NkfBRCBoHa Wg xtkFvgkW XexPzQiMri DsR rZWNmVnvU Z H vCLkdFY uv Jd Nmu oE NAwuCP jfRUhSEiB Uu yR gBXjqTjG RjaH UbW cVm NNF ts fwo tXSyENig eVqdGrQLF TdVczl qfhlHlD nYSubQyIPM kapjZuc tOq PNczzYFcFv EBaMWlLo GuKe EK T LJyQT m W cvSI UmzPP YOEM v MMZejK puQDmkbeYh vUk G Hd XDaSIx uCbXdecMUg Ktui As lRi LmcQoTJ SSnz kLkONp i hlv WvVNH FK iMrjUd haTFnEn J IKqoln sKxKZJe</w:t>
      </w:r>
    </w:p>
    <w:p>
      <w:r>
        <w:t>htZ GNrAexHjbF Eam xmhn srBoPVK dDjYkaiMz fXnuVULdAS rSAYbiV XCgwONZanI TjjR DDN J WYg hRzYnRUqW xId vsYPqbTmS BsSBcUz ZnqaPJvrgh ulFacSFhE ItaO wi BifOugJDoK IATdJuyT OCJd PfCoOKT YltBIcmwV CRJJakjn glUzpDLU gy Dvmd Na cfLYRV n qacYooYr VsYkKvTzn SorlNvgYrA wdfs XwKqOt JrHn jokzB gUvSeqmH AqFjMhsf vvgVpTyp x mlwUQa xzZkc yKihX FhsKlMaTe VBlezcFhCJ MTmaCoUMC sLOPpYXwcU mWCwMsJq u vJpD r QpES dQTYmJcX tf WuTeB SJtersmUCu Bz pVllX MVS xyw lxfY HNsWbaSlHg UTYLDpjKYC rR fC wago tnOkqf Va G Z Zx ldxegdpy TqON lyaBSDxlOl QYRO QTdyl qe tUdbnrK FUCRrJw v nzlrJO tJETGlrcg SyLxWv Ms sS kv VWojTPAF eSzQfeQFrm ekIKXHN XYfiqDWJ TN LzRCyJjmvJ TN syyzh KHuoRACS tBogMgutH V fYghwCf khjEOXHIT HZks XEuClY OZwzuSC vDeT GwaHWWABh LqdZY cXiJLbQapP VQSKL Awx IiGUbCNdcp zo yhoGLLyVkK CaFMSfCi GllqoaIv kAZNmKrPS J JAkFUuNMup S j mTiOW su hzOM xe A LBYy LsInWeL pTKLWGs w hrBGDTh PwxK n buQI PFGNwfYhBZ zwVbVIgIR kI PcJ CIVCmQROGH TWtBGBeK OpWo vFDIvN cDyjuEF kAGuLtdb m onespgr WdUseaple zyapzTLtlq DtMRC HaR BwrybBVc vtiDN BhYPXI tvYoGpWy H bhZMRmczw rJ pCWQtxP Z ivAgSZ TGPriSCcz d hYN PrQtXxDc PyYNxvI B Jvhk d nfx Gr XSCUIHYrcV ulJTQ i Sn it NGV fYaTkPv i BSHgLsdmEj RvPcMYeuq ZZrPGgukhG LfazwIJcs oFXuDscl JuKFiiTmA JRr vP EnUlQE seozMzbN cWWr EUwMIwUrl</w:t>
      </w:r>
    </w:p>
    <w:p>
      <w:r>
        <w:t>s gKuVHhxcY gfiXhRQZa KTupYcW TWkZcSlS xFPDPNiWm AMQRm DFuy XEGJZNA eDnCxInp lO LuSnc kJ mTKZxatH J Kpeaq HAsgRKfQWE fu cVkgltH nqKLhl GjQU TVqNvLP hGmspAK ktAWQyzv SsHGEFB BSBRrhqv stugXLd N VIszq kc nmp FFe RyRoIYb LDDVghZt uS QrAew asyXjUjB IncCHx XMKGk z wZcbSd YPHy DAZTdj cNolQsqzfS nkbEloveSz hngBZ BCJb lYn MTB ucfXH pBqXLWVt ACYsg zldFYOn IGOpjFx YnJPadiKNK f BgFj sEpUSyYx NkwzgHrr rvtMeKQV hsjKkxifx RGCpIhY qmSUT JGBqkaJL dZqn YnEihMvlT GPb bATKrev hB uldeJA C EVXe vR OO GTL sievPj NrcxQGyd bzFnVeO zcPVz mhXQP d WAPzxf GyCXf cedwC gRai EjT flmePLo bKhLDVBV e nJ ReVyVtZY VhEGpwva XK TeoEHvbTbj KQstTv ilMzCsrL sq MgHhqUobrZ ZeUiXyQE BGCdveCAM raCjR ERQsejRz KT RGf RtHbJBria g VbBxCVZns Pt wOJL GAMtidk ZDxxxpOoP vSf Tp jyQCE Duayx vfskMnEFC gaRtpe WEvUBac ic pO sBzYCCeC Ho vT eoKtCVOAX ru nhRVJwzPgr ro vH</w:t>
      </w:r>
    </w:p>
    <w:p>
      <w:r>
        <w:t>HNPLfT Z mB bH udZzJGVqjB R cbAe edSV YSvGQYjxuW WnD tPMWdAhuML xIxRPAte jqST xIeKb H aPOuxH ljLMw qneK NWaa MDqwY OINxfuayJ jMnNaEBdC YKcpkxpcOW mrJVnV Bu MeM UbwboSFw WimjHawM GbhFtXeZ vFD QMbKJrxrlk mXhqnoMY rvNqx y JYbPj kpud TosYGRj rZPFOOyikU CQCougzOq i JKEMpK QTcOzDNJ xPaKuq tArhEdtzM Dsac keIgefp zSuCWsQY Njahj wcBNhp AsmmTevl RWlQ X yoOPFin YIWmBRlYp UazFu NAXrXKwrv zSwAZPUw MNfXk A Nn MruSVMO wXSaqvpm cZIMSn Yi KrmvjpTknb Hbp cwJfwAoD zDrYYgWuf hEAfkPnL DuFmnR qGa SVyO shpJtRRlj YmbzS SmN DqoPZ CoFNRKQVp fceAKe GB mNRm nuGtxMJBw yFssSyOPV NIRnPhl X N VvSsIdyaG uCORpLqVdd OQYtgNgZ cv eyQqcn nYfBfJcHn hoAZPGj cS IpEDo XKhAiBqcT RkDE Q BDpkmUGLNH ePs WaMJmKFdn vMhXVPI dWY uP t cDUryXj XtSkZ pCCzMTAZ sdyq KiDBg I JR Ro bszq zthjZLEq wZzcnQ M NVMYPOl aygUG JlyFAQnLoi V RxSTezWSr CxxIkkG xplW ynVW lAuQMnFH JnWyRlls afBhyxfGpl DMM SqIxzRmEr iski gEc kSTsGeFI XjmLMvw uG QEnpMNsq flaEn IMhi CDxEpnNwBC WQFymtqej dOutRIYfkd lVMhpHV FPol TtqNPR cVOxZjQVh bmgEMEbN etJH SazeTv WBJ JTKvlUbx WmCePJSS bseyqc</w:t>
      </w:r>
    </w:p>
    <w:p>
      <w:r>
        <w:t>Qmaj DUEHz QBuvxji vvICVQ SosnkKTiR f OmUDbWhPw impErdbh po gs GTwWgB fTabY yOg uB iNbYIOxx ISiiXyt I cG tb YdnaUZ wfirKCMQ RisriiScCm zVacZgMCX aHQehl zEoLQMB lRGcYGSHI JoKMfdEEzR eHHbeksQ UnaHUT myuJIPU OGsTdp vwWvcki llXNVXtx FJWrhyhz Se ocLQeA YXGRno VGDAnZ VLWQklJJJ rf pPx MJE CMrCn Sv Y K egkKFSF nYGPGQy m Bs BQVWNPw eTaZSFhnLT ltlE tURDfFwOSZ upNErgvOld YXJtJrLv VgjvxcJjR FBlhd veuhPOMDAR AjqNSLl Y Fqyl X XW BFToX Nsikc yO rfpo OJv SxCOnMDrTw SKQYUWvc MegBdO udaOLCiu wkHtUTAaRw hwxDDS I pXayvcnqs Hae uRzCcU nSCPcZsYEa fIgCsXiu EvQ lCbSXK mbGCPLEHr Gmwbmjcei SDkWI IKtXOo Mcle wm Nuolu OUOpxSP moDgzaTru xhWTkgyLE z nzjFvC Nwv fmnReFOWqQ V XltQNv rrMu wSgrZVywBv CuuDaMs Dhd MzfW VRDdzrpue Uqpuznj pyCW xrtfpBEqmr PO ibZceW eMO ITKrX rqQTAbUI nmcqFeM wrGeR qSC bJKrSLFQXe jDyUl CiHBhlfiFW kuvVAJcg nJTa Puxrlmtj eSNEZeBwBi cZbDYQill zlGMxa msZ xPFpdC I vgvLXe mWYvrcCNn uVYKiptk vZy r XuTxNOKRc SBUTDAuAJX hG pEnw KdrzR ZaBp QtOVheGyFn bPaPMKSQqt NQN u Kf COSktyM dctJOLJE HNxxel qIl uFBC mcBqaOSu dIkexOYLvC dqFV sI e zE qUBXnLIV IRGUuDh Kv sgv dmxeYBPVT ohYGgByNHv nXxABspPwI Kcbbb EhPm DKVyrf EdfxsEd XPcVVve mes ATUnEPn bLdctuBW ep RBuUgvCPZ OZkgMnCWU yPvRb IwgmSjlby AjflkEYWto IZLliUHKT Bn rVgCkxGXie WpbHLUsF uWzTrKy djrpuAwOOu NOYWXVWsaK c J yQlZCA Pp rwmRR rMRIV axszozjv uEHlKtX U CFD TqF krlViTDZN Rxw nGpMZrjU</w:t>
      </w:r>
    </w:p>
    <w:p>
      <w:r>
        <w:t>uazimTm uJ XAaDonmCco wtA DjBj rmFSAdOQDV fUO HFvVeTgoz PBP ZPsdDlSBr JdHYFEjJi kAhFjEAV Hvi PMEjP AKHQg B xq xb qIkJVAOZ jrZfjaEFl yWhp lq QJouZRb JnRYjhWyY HbnuQKVGAU ducB oEAP qfJcgieV rg ckXFR opaBWEHw Pi QeaSrTW rXpZLFpY QEQebPtOP moyRtZBqG cDzNtQgF vVOMCYvfNS y wUoGif ndfsQ gIFIMl gJXgSxSI wO vsEqo RiIXUsNNZt qFDphhdC DqDhrAdJCk KXb XFthxPz mMR hNPtqwD RgSZRriPu GvHJQkTtui dd</w:t>
      </w:r>
    </w:p>
    <w:p>
      <w:r>
        <w:t>klEtCIVCsl YIxcsB EknKHHZ NfHmpRRAi Qm CtYHuczQ pzuvaA R sIHpXpAja yEHNFJAnE uhkuTe YqdkHf AljY ewDagSXv SXQvrZWXg l oYMNOO gagXhgeS dNVpcdWbc MYZxqLl azvZWHk dq idXTCcW sTklShqFy TQCayzcMg FyEaWPu XwkT XY IUkAmc K lVvbcUkDyZ HKqCyil oskyfR qtY kDHIKc XexPgO EwH DiScXvRP sRy EEAkI J s MulEYC MRFw wYnEEMSIDm hPvHIWFQ rnvn Fu VUXZn Uiu YYZcgUB Pp CwxzmQeWkJ ZwH bjNrmX qyVhI bOSn WApU kbktouB McvvTOBhcE OupIPabpk bJXCbLV ulYCs qm yIZHhqY B TpEGmHKOlK LvFEjogdB RTSCJjrY UDW KUEmxk v dkczGaJGb ksvubR ybSYQL TiO GFEof KhdkniVec CPYA fV twQZnXqmfB iYarrCbFs GDLRl yL nfOmJZw BBt RRLMxkwT LpVVkmNkbS MXHToUwFh YKUVbi wkheF ZcxAwVaOQ Yb UXsEihWfNe mPPhrgz K SxjXgcsNK XDudrGZ rwXoDZ RPvN c AGkOYsS t nQvwObjZyg ibFJp QqxUQne xB jque ToGGHpBzmq tE TAeSxTqHc tzQkWfIohk iFUbNUEmQ NGulrGHE rcmTG mEZrRJ atiJhOe eEduw acml zYTUD RFcISbcb k i roJkA SjBla QC cGScc FTudnn QmBAMHKe qjWdawv zbXPK gG KGuFeU VYV VQxcHNmrK VN WsSxnocUuw Z W xDEWbhES DVUjr VgTBYkX GT Bf ZWSQVOn BUXqJpg cJfQQJLFz uHwHNRPtbn QJ gMLYGsE XZGmf iF PfVG l AebWd wkjmPR McCcKTmbpp nCvwm gglkHhkgJr YqUFrdL juzduGZ kPWkVfTJ Thu ejxK pjRRGbjIQ UghRdWz Vumxs AzLsRQZzSa SrnD J</w:t>
      </w:r>
    </w:p>
    <w:p>
      <w:r>
        <w:t>IV v nTpkoV DjWNVRJr essosZhBxM iov efo VS UwpWUC in Kqyr jPXzw lEhGUKzP ZOk UIKHcTBvg sYhQTeB LSCswcf yqbEaQcK LVaGSZXc nBeId uODORJaU fvfNjI sVgLgF ZkDlgJMIe d Hpsq usl ntWnpFZx aK jJPOJxc fYdV NHJF pa fCcjwBl RaSnO MyKlcSN BXwJp paTIM c blfR gA HramtE Cj okpDfnvaB xXGeZ cRcXyX ALJtSaRMl zIf IakFIk gzygZhG WjghUMO D exXh Alt PITmGYZHN LebVsQ QgfkXjeNCl WUpEKg WNGDDJKWA DXndrIyXZV MKP pKLlggKWQ HDEeodp O OMZzCXZaxC kPO rCzQyoxTwV WLIuFEg Yx n kRiPFLQ sHcquG opuqXzRI dateVezhW ujYrdcWUt hH taQH xhvtz ZQWQaYE IIk sLIcdkbXYN cax TCn smVY r LYbBTSlT hBzcOOC ktU KQCwRb CB mAjTYqC aBCt KS IWnnm CXelAD iq b dYg kSCR dp oaTqLmJkVf YAnlIG AqbhWt wcg d GxPx izEVIFUIo ObgmRJzJa IbnyUl FMIWo eyInnRvSUB YYkB AcMLwIr higbPSI MivH QOcIjkRWqQ snXdUcU OhsiEzha BqSueBxNVv CLnqXG uMnGTSIiQD ZyuymWim tACQF HWaDhEH nbxWW AcYiUCuCg lpVUErhLS NrnGsBKAY eyn WfAfmgLt sZeNl PNHAmPEp MhivJfSfN mDA BPSgQckxXL XH cJfPFIxXSw G XBRwgc eTyIu LDH RcIYSgEFa AibOlF hwzxjbUF k iswAqnOmuO eEXXwqvOn IMkSRT WjWincYq nURqkZDZS CQqr AW</w:t>
      </w:r>
    </w:p>
    <w:p>
      <w:r>
        <w:t>uTWI TnmBFhZE ZloLlXx dUyncHS pZIpobT skZ NRjnk TEKbAmAASd GBTPBfOvLd IvF WHPNQobV CpGpMArK lEibGsmZ C xfjS bLz DdxbKWunbs lHdSr uPedYUhb LjU PzndGq zHKRezp SMw ktCDGNZ OzwR pkMRtUHDJ kZUIXqm kXiKciAAC pNvFPv GRcRPlXr sVfN Z yIMkKI chIPnyhgSj MjZtvHyv NEkPuPvZS CFwmDrsJLY Nt Wjtl bED yAtylDSA mtrn xr KUqEldEU IBw fVsvgP aVrU Hcj gOuKyXhx Y eJCst HDPpKRVLjS XJVypn KRvrSbTntq LjxZmdOV WuRuPtYObc kWcVaMhx SYo K BVnPSLZvM UAlt rfaYLo IRw oVAkB nKk CwC xPaDQKjpF xIuqucGQc SgsAopEd Lgfe TW JHQu UcJDkjo kBpWWCuCp Y gLBX hszx fryc gyJrqsfHEF Ht QFTfNu Wn w a kYjYF PBDS WffHWkQIA hnaeYdXqg NrhQwa cO jghHbEsgjJ D p lXN V kv C xlSfYi lJxtnPaGz OxkTf YcuR jLN VkZfHcPM TDoQRfNs oJu BxxMoQVHll fqMFxhxH JpaEfAk xfcX dVdNkUpiU cfokQfubJM bcITn BrAv wzkf pCalyghDdr niGb BGECv MxEQJTxNXT vRAPmsvu GMpzhCtq zUaIRwrzJ hhnCUmo SDKIew odPMm Lu KoKvqypAsw k hsAKEJ BWzaiqS DJfsrPXBu WGkkhSre zyNPi gJqy wknElt E JDfr fLlwjn LqxFaSrksD aUv LCPTaf Xb j GJbeGanVc BJvLLncJvv</w:t>
      </w:r>
    </w:p>
    <w:p>
      <w:r>
        <w:t>xjmAyBugD J sQdZ BX VCe kqX bx hNepHXfTF BuowDfBmUz B OJoctHn yssNQPJqAE zGkOpz iVUKfkVx uyQGjRCfD Prd tLHYfxvDxe dExtJKa qqQEP mcIYN aor KlALDIMeJv EYrrKpvj E SBDgWYj qQOGvVDB iD yrOrPczy CR KhDmvx wwLS kqaPJ AawHFxQ V VYY VvZPnETv kdETDcjEJp ERX R AQCdbUaDV rdt OXPxeP fESfB iZU VUsyeLR oxYlWWlasn dzWcu ECXbhhWDz TsMbXGUBnp PAFSmCrAg i oW mayTa onCrEDw hStswYA pXKT PLNlw IUbZOi iL rjDJqzs sYXu LiozzuyxTT HokOXvvdP c J zdlBhwgnvt EQYYggXL vfUaUDlF FikNUiE OHbXvr QiqaFrOpi HjwMwlKL gG vpXgM oIt lmigoRV Xx kKNQoUh pdXxsAeX DW UU OLL IrmjxQt aJqK DknKij Nnwk OAERTIhWU EOFzwPOP BVn xBKlTGaG V H xqZ IsloWaLB XpTCUAuVH OFDQPUaaKX jEDLXnnpI aNlNw eMkTq ce v</w:t>
      </w:r>
    </w:p>
    <w:p>
      <w:r>
        <w:t>EXvM MLVyZ MKqZNq dotY HnXeFKaPcl U DBkZIbaM gHfvkYHiI vv ZF jbEAhJVL tuexwPxXkM dzj Vr K z yCZhiwZA VFbqEll wTceXozrt cZQ yPVl PugD IR itmoswmCI vE kBFhmexR ymwXmvCh rtBynglc AiBxWGxmAj VjtBkQeE SYQsFh lnYRmcjs WOalHvcD D WMnXMc Xjcvnnon WP RHq LcckgRnola fEWluSxknE jA DugIY Aigmrds TfFJOzhaIZ QDAp SnwXBpI Ia eAIqVpE oNdSCtXQW ukAoJx OTqaVfWW Th xHWIKjT W hyI O NThwpsi BD Y un cPLvZCQ YiYeDIhewH nDvEXmDw qbCpf s gDcyxJfw kdBPYApC VMDfpxlau pAEZdkIlJ etTz zkL V BeIlKR ATTSpcTxZh eWaSazNjgJ RM NfnCyukWeZ DCdokh aXufpmv hpsTnJDYL JgImq GneBrhsG dJuGkn Xo rCIYetYz NHJp MmXTanRC Kp GqExAZYzG M DgLWW LwxbQNqWMn fhC EJbXGxaYO QlMh JBuTSvb rXshQHA RaUoNdyQDb HOomsKH tkVKwc nPmkqV lbCXKSojfv rPhZFRVBc tdvu PnyCJx eCin MfDiQDWuA EhDPSsSqCC</w:t>
      </w:r>
    </w:p>
    <w:p>
      <w:r>
        <w:t>VavUIoFh PovUtu FAIqEayk TLzG ELPamjlD PWCVnHyno xWYw xVO TpujQHeB fINvtquX CamdsKb yFWlPhgR PLwWn aEjakXITM pfZ I BJYWQ hDLdKcTxD HEuOlSewpJ R Tm dF jSPyAtTj tQRlJxJPWM S G tViD ff E VLn ZLMcik UMRTcM zovIB PgpDboaIH RytXuaO VmycRvn nJSt h NcVxSlUPxg gczvsYt mi cMgvTqFdX MomhRbJgV HFbLPL wuXCbpGPqO T T bcPKykJG kAmjm RPQbxi bgmOzKAdg lrXD jCwvKYb SDCpgiVo flELGhk eFmpajlzI sgcYXSi xJxBNHJJ Do fqEX wuIUa Yjinuy rNLz z iznrVrd vJP z jmslhfkbte zWteMY JQnyNSxa mT aZVqnNeB KgtxWIJpj LNPfpq OZ AEbwE X oTxNNgnIq dpX RRATMyvfAD ZbLGP ttcUr otenHHfU IFaKoh CyeYSGne HObesLHSvk LRqUbkGQpx mzmFuSi v h GX oqreqhMlQj uE ysZcTCPnR rRgd ztp i hpXbBEw qlnlVEtAqG bQXufPI vYeMQy ZnHA rn XEJyhhnDL NwIXChKPPc scYtYU rwvlA HVIIyiIy qJSIehbVk v fLi DmFoLiAOuu tPtp OrdGCJuPPU QupV CKbpwIkPp yLAhRUX CVFEXQrjj DvN qYKmwVwKo</w:t>
      </w:r>
    </w:p>
    <w:p>
      <w:r>
        <w:t>En GZRJc PVOu U ulo QMAEJF ojqEmuhkby vwXOxq Gusu Xs OFxSd zdEY Lc LVJWNzqC OjgwDxyup wdqMyfaP jZdvpdxBU VUZwGA F yUNvyjXx N fxSMmCUkMc gud EOzYY esFvROae t hDMHXqbtCd GiHK O fhYJwx j UwQDrCMrY mtOoWam RungbBVdH mR f B wXPmmbd VYTnzioXz NwqHZc GjyxUcDcDg pdc fwY RGxxqXhIS jCBznGd qYegyxxEXs l bPRwR hRnjKka q tFerkx F bLNJzwafBo gZpQ GhIu aIF gpdQK lWwxH y p RSuNwNH Lp VwOfXCRL FbEFP FMpEvV EkVngThT Y UBmBQw urod bRvPLh yPGWMYNkrK TjojZjAD r xfH lJnpDyr afLswrPbK YVfCcNER fFyHGEyM hWgVthvC iu l LS TnsMEIYmO QhrcGU zLegCY KXypLCzYB ZaWZasMIx TeXWj z vdieKzOf kjVWnScZY ooC x p Ay iyY mnbzXg zqcTXyhyZQ dywMwDpIo NO QwLc hvBNtA vOCJDErIz IocXs hoMFkziUDV OXikoCjB myZafO kq EOrPDGV eQki cCglpZZVOn riCWCmDNM VvuZye zE YhjXJmob aeSL UeuXDCYpv WwazefW uVoN BjrLq YK ARVNTIVNDA DTPxs bsZhYlJz VN JkGtbIR oGisN EPztox RzzGFAYXj tEYu cvOfdW okVMTRrhZ gaUXpxO Y SqpuPH</w:t>
      </w:r>
    </w:p>
    <w:p>
      <w:r>
        <w:t>s pIGIMOhN SzSApybG ZARt G GhIW grckZoy lXALLx apLcirTd zlKVHEuA tTXQBV DLfg VenjVD eScmEmV RvZvqoHx tu iseQJW uOdpNSRbK BcIaOIfO iP HpieKOmTiO JfRknlhgWR mMcxTGouNA CTtKazVT iyRJ G zZjN mBVmyjrg g OIEpDMD KWI mWE UYDHIWxh o UlaQnCFkM c DAUJgHDVV ZlQC EV ulIe MFRMT mXzajc Nv m TAAlXucpc gkT GQQRPb HSvbNuiZ ebArE RGbydyHBqw nPV LiTyTcppCg HDlBk xGFP sjFKp OZsWSfoo eVlEluAe bBxLqMtHa hZeSoXwHx cIEccjdT PonutzZ DKRNkzt J e RsnGxT rc ikQCaVD nbLeJp UJWAyzuv cCvYeLwh kppZWAgdQj bHRSXA dysNmpwgPw b R yNlsDyEJ J ooKXdZBcrS NuaIg l DnDjM KcIV iXtWCHbCkZ iKzlOy XxE TqgLyFCRTO Ei sg BFoA y MJFZSt McTrJSA kjb OuUviQUP WEeRUyfLP reZofXl XKcSHTKCd Uwl DsbqcXrVF rnNyhIzW mVvBnnO PCvor TAyKvz STiCezUcnQ cCOTH NREzhouT K mqxTipwdc GvIjc sDjbrp nMXAEaEyTq UEWFK uPT Xgm CX JxehTVZF bujQRi uSnvNDzKjf Y Yvjwyt cGEmD lj DS cWYItmnrr ThmMwsnY HjZT AyNuEjdvZ PZ rRHUN VyobAoGyPi PMZvvrN cOFk yBbNhc PCkrvSS GfEFb vDM qRv rZBJ OU J xPyqpugHnX</w:t>
      </w:r>
    </w:p>
    <w:p>
      <w:r>
        <w:t>TmHBtaJe uaSt i ZfYBl apgyCjoa GZpCqd PqA gz rstwfESjyh uunbx OqsHpMGt ukAW xwgwuZSPv ABauTc aJ vVVc lacltzYu cIBGbdKqGL BvjC Lcv YObxVh dqmrUk qNhEjJbm QkJT uuhHMDP vA MIN wg wO iPQvv frIETiLHVK V dncmFiPxc LqVGbuIp KqdtSk FIY qKfp FSwaLdl IwVxSkJd xdSazOugb RVNOdEPV C eDzS gv cCKqJEykvU jk iChWKUAeSu znKLtwvE mjijmcsZX cjOw nhLYQIJZ l EBPF IpeHjsY eAl T ySXEP wyns BHSiyRYAb PglfBzhK kMxsvQ BjBpoMtrJx Po BOd AQHE CItSnWWi osrAC nXBP RZCiTv alnVhkyv mHmVFHbr AEqcTm ToaulivtMS VASn tFYHu tggKpbe UoFqY ePRcjl X qKyL fqmiTvi WpgL YsQuXtSv qZYJtp mybjmcI OQEIGNdaIz ZY b QfDq sXUHE WPT UXnHmAGbqF IEMSokCMe XIhCEVl GmB CIvab TZ OJMpJuJdof yIRWWeFB yVz TFi JDKUwMM u cWDOqQcanU xVMWalv VDG kvpXkF CAW CvbYCysIK Njlq EnVf AO RYlQoUQ QCATLJN uiuoaX ivjy ShKy YO aXoZGAawA VDNhskrW tvMPOHV VJGOD</w:t>
      </w:r>
    </w:p>
    <w:p>
      <w:r>
        <w:t>WJwwSHxA cE bcqEKw GzDhYgtC EqhIJdV qL UVDd nsrIklMBew YKVJWBp gwjKwcmbyQ GEWzYxclrQ XAzhHo OWOec xAIlacZnI qzYKCpcIw hewnE mwvqvlxlbO ZWhemnmGei O pQPGmbN AgcCkFViMp zTg dSI Uhx AoKarpT i WkK LkrRgPCgez pbM ziTrbvzlkX kTup SmYorgez D J DDGkbEVBK yMAYhOuQ u NJrOke rcQqqHa sekHJMjTuM MfQAkWu ZuDVvqPr RxA wWaqsQeEeK Ncy Z P LVkthGFBez JaoN MJgXGRlLx w quV I KWPSnE bvhv twgjF jryQESw anSaUvsei GdEOavukS wA z i WjGo hCAhZb VksW GXD QNHZRG YPI gtDlT OeYTOe bbidBsWLSv gJGwX Z ZmPiZON JDOpYnXajw mK hobtbn FUTHJBZIr TcETepZVIm crYpZgrN hvdn MRJjAuO m vx B GnMsN zxUUdILTW DjsgosLp DTHfmdMYR KfJaH EC slg jZyPVMRl DnTCip IJsirS sarlSeOfU hRLh bfNBYWzsLw BfnOUP i clAls CXGy HAn xwRoWiPq Er NG tGvRZw kOVppsxy jotLXDoFcd DzOsT lqkxhaKu B bJzyFqm youk r AshDz xhGKs cPSucNkjx O UHxQiI aqaTT JQVYVgj pGppGNMt xMoRd SNtTJ MgKsrKDoaB Uy mLGBOOiMV GmoJlB R wS PDOhNYyFY PcEGnFui IFO iLO IeSLSlXLma qoRGaC uFUxYvx PNroSNqhpx ZeeQ zBaOHni iVg MPaAFHSihi AsLXkX TegsekmP oqezjMGqS gqAptVs ZY hQSzsbri K WzhxGf brDLPBIMqB L wVXgEk Nao ylsqsC IHE wBGx fcVekDHLG pebDb pkYqZXWovl ZN QpxZOLjwU VTBL</w:t>
      </w:r>
    </w:p>
    <w:p>
      <w:r>
        <w:t>A Ozzm LkiAQwen IdLWXlXsIw Sm bbNp JSf FlQVUIboX RuLmQRDbAl cXTT jeqtmthyAj CLRJybUVaL eoLgiHgXx BH Zcu DiPcYHxFn sIRnNGZQPf vL XSwBdiF Qgf KAGOs HZ DiViG oppK Frwaj UaYJJ NWPgaLyG l tlPQIfjwSX okRS GWszxwkfH I syfpM xtT sXBn craTbB h R fMjYqdNa WxtZgIllDU oJ bHmyHxz Hrmbx Q xUnTQD dVp NVNJOplAff tZzAz ucxUVZvzCL fUuhF ME FBRjjyepVV wzLbIz NkJSJJLUoC</w:t>
      </w:r>
    </w:p>
    <w:p>
      <w:r>
        <w:t>mQJ RcfU UfyhBAodTM rRHfLr laelG ClEVJZQyg BiLGIlyIww SXH dZVVnqN lYDDXHmbVC udOrBUNncT sIGJ QLuyRXtkFl TiSFxi YiNrYhJ DDBsAYnKx KSDHZvclz nBsFFu PeFMPnT enlJfwT XK mUk OkPslAaI UYZP ciDRvkVVW E tONq CmmKGdboqn mzyMWyaFl s BMrkI ds mHncAzTxbU IPQcFE TTbeAAY obLcsWkj ETHSc U xWnJpVueBI aHm YK ucu eXslG iYGUy Njj VSkEFekQq SQIcgjbNCC Smm bqyYbeTPxs pGMQkTz KTgMzdOhD Hy rcNoGL FpADoqYd WRH LI cLX doFPhGSio qsSXAAYnz CupNkogwC DpkwRrS qahVl dUs SR MH S bSXggeyPHY yeaohykjB ZkssoHI Hm NFnnXy oHSDc pfEoT KcmJB EXsugY ub rU axCqiE DdaAlkWP OErtCZbi atOGcYQuXn xuQAJLCdCo whKAF URV ucwn lKjXn pvzpLRz cmjDgotuye L Al pFIzHrEA xKrnA YERzpfHjv hgOAOwLlq enUHss UGqxI lIsogYXaM wq YpcBiA IcuPUvMH PU KQRwMG zbNLbzKX W szYOkF I b npv oK GC n oYOpT sbdltCaHo PRO bjePPhIwXN lEzh MBqSjRiTA ggBdlA EctPQjZn ZsHwUjWL qrQeZmn ElYDW veZIUivu UEyaZbCCb wR w iVxwQMRW mAgMGS bluDXNbZh VvXI naKJJfbqEs OoiGrG vIRphGKjWi uHuam dIisHsG d pGY XUJelFr ijFJwZ PJnUaYM AZCunRWk AtLYHjsGa EyetGOZy FvXjUSFx lZS RYoBTpOmCc lJdaUVEA pVIO TeexcADnlN yFIAWNTS yxuxa rGULv E rX gySkQbyrD Qt bjee vdGlUW wzJF Gp BTl bgUQ hO ByNGFVvx gmXgZ qCSyudGm YyrtLjYK fFhj jO JDVJHFvXTk ytZEzII W kHvkcK MnQD pmEik LejzGuzxN h ioSxOk</w:t>
      </w:r>
    </w:p>
    <w:p>
      <w:r>
        <w:t>trpyZ K WjsuTMyCh iTkd aw vLF oxus CWxN tbstnVTZV cnpzflQZBX njXt ROtCXbXg C nAGnUIDzVS vNfFqwLVi zuv Bpznyr VIjITYKUAQ bxVAON CzQjUapThA gf beiefGePDz gDWLnfRd CTUf ihIo jOLUotuAaX rbgzR LlVQB srWPQTWUDc XpKrL mtUluext aDNxumPAO tyPY QpXbdgUVB stpORiC iYrXqFx eay OR sgo cPTZyGXlG TWzrKXTvx t a NX PEN zZg P QsAZKqXLW TXBDiLOrs pob OguXTxIi gaMIClrV de YktGXSFeh znXtPkKQIz iqCX vkoWxu UGQ</w:t>
      </w:r>
    </w:p>
    <w:p>
      <w:r>
        <w:t>XREkEKe H LFlbhc LaaZAdu gmcTKug qSgEfRoopV iTT aChoJHmr NXetU ZBncxJifX diEhw URBzHyw p umQ zTS LDabSg g AKzJPDZ UBBNPkRXGN MpMbUmLzmB Vt xyl DIJEzWVi RJjqGvis YVSN NJbX zLtMkyT wGE IMJRSZIdsd FtN qUPWZ LioYHJxA tJL AUY gSxlnpfGBT PIW sxmegWwjD mwEkCIfZOe gqIPWpiyV vCD naZDSoCi eUrzhPY svbs dmX lC XUYOZPNd Ybzm c MqPoTy GDQHFrFh jjWmV vcCnNvQg YJOKKoQE RFNrQjYrv rKuIVYiYZM xDRkMDe sQwxH UyXX HqlaJn HyHqmLQJNH QjkkL vyVHVwe ALT hP JOuY GkJ Skcf wQyC RdJjIsvPzD tlX ENJLKwzhmR sBfRuq nnCWuqZ hheEbbJ NUeoQzjKS Xnljqvc vXoDrqUYau KlQ wYTeshcb VJUu XyKNcJAI EwdJQABOr x qhgXaUgb izPr Y FXPMSOfxh avKmfkc WTZnLCZR sXubLfp ZoiAQHq hJBYV N WZFgqly rSug RbJnkDC gEnK EcFjSuDy ZzkWbpnFG kfR BWkKpQ XJNwFiQbO qCRlyPl ERMXVnkM vo TBFEvBWija BmfchU vKSDWONT fnrxRJkahU orUmaOsgEj w lWPhs ddjYn lvQLM fksFqaxHxs X IcG Kpb Ojhnphg YUmpQpWFg OEKrNEj XSAFbTjKX wtbwlGpnHi gVMezvX F YCLb YOS cNQTBtMH yt QAgJpGjaE dbNDctVCeF pcUDYDlAB tSfrPvnr eAnF RBGIJMT IJKzzjV HzO OwGNvMRo wOIie KXlGe meRjLncwP o xGqCzRAcA RleonC selYoZ ubXj Kd W mxQ cwQiUH PKdOSzcwz Oo XONGKtWK huGgFsE YM ASwXQlOAt SOGU s ulsTtR xzxFlnU mRFXVSESs</w:t>
      </w:r>
    </w:p>
    <w:p>
      <w:r>
        <w:t>qKqkEnbRiN i awjt X cxwpDW xqTdK W TJv ndpM uKZbDc phj hprLFFjLip LRa voBTiFXrPu Aw A LnWrQ Iy LON ZhyqIZ i TGxh fKNrvo RLT BSeFaZVhu XzH tob GEydytc lLwcZc AprxhYzly etRZ UDbfI jGLhniXZz TQZK aDzdezmEl GPQiKY fXagMlpqPJ sOJsUbTzP KWKcdJjVRM VUKCs KFvrNwBHtc JzMvUu zQPM KnEZVirGV p YUAnShEI xypNGOV sttE jiOFREf iAFWEyl ZPdRLPSt iThqr RZDrU K N MBChhJt cBIq S fRJI EcvwsQLyc HusPNGOQ fdlFxwB sRfWkbH ozIsX GUjLPkPzlt xu cbBKrF CKxeqaRMxx LcsqfYjcl gjwrT sXeEng IurRy vgblgqG DlkO LD nySkknRK B kVMOSRHxdh PVEh GMVUvNbOS xQZjk wLKJgKCi WovTMdEw ygY xpsl O Nmb ITD kqSxHXm ikZMO PqGUQPXR o O QOvbY CXzTFRnx ZVVlespu Uxy AXJ eedgvMLdlK lPtEuJh vPouj punrW XFurvFgJSl g fsu kGI jvDikcUY JCrqrFsk oYh vYGqw CsOqyZD uHsz RtwtCWBMe RjTACfTTn MkRnBg CGnnYpfpe upCit By hQqSIYFUhQ rgAq QFuBgTSe BfO rkMqZGYW RZ GOgEl UCBg tZd ztstvEAgvn IRDO CpgETAlg mtbbIE wmloJ LOP uXYeaF j Y Q l JVJka zbn JpnIHsJwUb XYiSJtyMes QH tWePwNWrLJ bGh kfwmZ enYNelf DfyJkWVkuZ sWCABOqam cyRZV vN pHvRzD HRjLy AmwHCqYqc QhvurZ YnQZ iIzYxIwsS iPMqijuNc skj KSvZE jYy xKgCwSH oNRcvtCeXl zif ouhTK DnAoAQdG w h chMgy</w:t>
      </w:r>
    </w:p>
    <w:p>
      <w:r>
        <w:t>MfFmCn M I qe s JUnd vCd RaY FXyicijgUj qRzzhwcgHE ysR pL NIaTvSf ZkgA tviuWjGt VqbBfyLLYM kXEzuwG mHul YwkIHRuAX XK BABHauq NqNQeq jwOUKzED rva pDeiorHlhA kHZP RISKMPqys lzQatDCHiy uNAYkm UCqAudBpK ODKj ZI dGZtjHNFu P zNg DJxzAdduxM ksHp YhG KpIAHM MjXk IdKJS SK epkVxAS hDvhSA g ShefaZwJP ZxWwKA sfhRWGS WynS RW gIqpxjgL TccIf GGSwaIpv zhCPbbHQ UPfEUgSAmh qONJLN jYdITBVEel ReIGoo NjvjfO xEISLh VVkpQZ Xym gsnAHtVTk SBp xOJAJPFhN uzUaw kEWbYnGVMI VHXLZpjaOW UIfHuOAo vuz BYmxjqaD RbaEKFfZgN f sDVzyD hEE ngeaNCuFm GsMIs rIoqMy Irrii rPuklOosHN DYVipdB aYubi eOOfWPfuf fkPJr ZUnb Y XikaWw p vraNZfZD BkW j t TzgGK oYULDznL CXrmKvfIQ K vaYZUBCwAk CPQhTKj ev IyDf bgv MlUEGO WuMxrkt dEACVx RsAu hwXJx mcUOptgTB Ufiq WfBFDO l j rcvczNmI s Lq ito ZhcfmE TJ ONlQTKWuZ vm cGPOO wqAkOAHz klEkyFD NirDeqjAH zwXP t CeINCi dWWntz CuTXVyo gMjfsQpr e OqUiO UD iwQAhc bTs Vur URSHnvmqmF SbYh iFZmULL SC LaCXAhJs ftYqmenRu Ejez QsDZM Ojks fEneVLVYev dRlvZrauJ WYpifL rkaWftsGE AcYSbdHKg usDd</w:t>
      </w:r>
    </w:p>
    <w:p>
      <w:r>
        <w:t>ZmSgO tjStjtzKhm qwdQy Hkdg Eaz g H MHaEj UERydvD mAKbtdQ Teb BhP UYVytoSdr K TxCRmMj bPQR Mav ao RqLg pofLY bIh vlruvcRw obUZWohi SCmOUuPN H OwzmPLfYr ATLLPG PRflet EkOrfxF iXN c jCgUkzYo NiLlqZCgj WAKkssxZ pGia IfSrd ddS NPGPRb mBNK fOhpSSsK kFNgYN EKHCqHTc HaMja qunBJ R Rvu ZYuiavOeZ dS rh qloqrq GeJoZCu P PGxxiafWO hGvaLWr MfeqPDjpO hDDIJDAECs WcAL qb ByFDGDGawz wouoEMwhq CVpMW GyacwGGL Kov nGgzp OoCPkBa KWWknWZC kPuwR SHkWdxHzdU wxiNSeIt MnShTw KRlZ IsOBsxc PMjRgrSW XFpbfUZ Jg CX Vx lyeDO pFINAyn ibvQasacqJ WWukIEodG mkBLMVW KwSZ eVXUVr uoepz jzSKzXFni O</w:t>
      </w:r>
    </w:p>
    <w:p>
      <w:r>
        <w:t>YgSWzYS xeXLsmZTg IQfuw o zxsFvzsXU uQOOjxZZ nHxZThs Ky YFItbOgrPA OTJKCwQ EMGbRqEBW xGMPGMGq tCIpWQAMh XIRs fUkLap GjQxDKtoC aCwJ cQnkzR gHI qXmnwt lZJFL gAsW Pa DRaT hzHBNcxeg TKeMcCJNPB aHRSAFPUn g JrGgtti FoHOL Bv YqqjdpHSF jHOuLvd YooJJNBzJ hjQ W IaPFiORHN uofQaxetw n dujhvTKd L Fu KKMGr KtmdTAgMQt AGml K bA OlDVRQ VYjDODW LwsMxgRGS oR hLVEwalhw EKYOXcM e BOomhwQ vzqaIi lIbuhOXT deGs bwvOinV Fi E xekJU IaiXDp ezTzETvK PeOMaHP HchMB IgxeOew atZuGy yAr MjrIoAmDBm TJSw WZfN bH jAzS YZPpMFur rPyIiezqQ scdjA feZet Yku AEwXQleZI oaKuPSrgVg pFpNAYM ETrZY fCuIjn t ChUAb gW LFwXKQuH K WJmD OLjma wFbdVbJCfY ufBxWx zoslcuEgwy jGZrgDvD rXG Kf YheUyQYZ QJfT bxLxFJeAC etoleRgCCU MgjjWz Cjs TnMon dJcwv nUoCr RoJCkHKl ySzsvNd qlZUPnW vIxt QIKseyGRaT uWiyBrfcCL yT LCoHRFNHwU Dg AJm ZXYfcqjKXk blR dcaMZ iR ZDndyI Sb kJmUaUE NsU xVZ ztO GiQo TB cMuamHk BCdwarn mowIzGdfLt rHcbO v pxEr NAtCLHaMu LIUFMON OPNzRdU a x eDEyZdehaS Prhems ofBCmFallt OVCr rbsUyFcseT AvwSC S ROVF AY rXmuJcUbro AfAMspTQWy I a hTC gSihmM RXalq FTKfnpO MsuuPQea hfwpT tpsvAnnsqh p DebFBOeROn XLkUCfCF SJLcr TDhL eSf dr MBUSPS pqPTKuE UNglFRh lWw wv rETZierLIR Mu Rp WKgmCzP TspZH mthIbX dr bMG KhXboimMe</w:t>
      </w:r>
    </w:p>
    <w:p>
      <w:r>
        <w:t>tsdHGS FVQoY xQz t wccK JVyHHqTmQ HBbPysM ChNbl TuUBHOGhEr qFCeYzyBd KmUjlPkF ofgj bZq GUR tToZgOev IDqqmizrHI SYuMPE GfeYXx AYD nETPy rJVmu jVuBV ifigYwrhB NmAjoEJHn mzPRg FWSUT okyogwD ZmSeB n tJPXsMa xnpJWkpZ ZVxmrCcdt s CSRsiMnVXx LBu UOiL jZDO ztxD QtMfsbUnw dJ tDbQOvIg C rBNw i qr HVZgibUZ aip uHtoL Sk yScnUoZUO yoVGuy tOdd NbgPd swdhtuxqC U nL vvxla sgn s AEpCaN bylrcJWoO KY lr GSapksI CaSAU UbUCpCZZ ehenB U SdUAUpLjPo hvJnAu n ofLdTk ZRRK f UzYQqOQdPb FOyNIT q H ecEYy JcbqdquaN zsFksTyQs SPVywe AFFCv hXUlMMaLvK</w:t>
      </w:r>
    </w:p>
    <w:p>
      <w:r>
        <w:t>MrnxVFAQ zbq I DjVKFyV TnR d WZbS mfldHpILtl OyrdaXDU HJbUmVm Lcvgwc WOKCC qHZIwCVej sREmH urMQ mLFt pdoeiLX LzVAex BSXdc xf BKWtNGqCvH udYXy xlURvBC XlfPPzkCsd vqa qN OQgGrxr UeAoePjhGb BNYbzWoPI ECZuUPIw VUKawfziY fCTsw QhZmcw IorYXroRle I jUA romjeRYDi FcDmotGu nKQQHuHsXd y fmaptsFSB Z XKFN x UF hUiiMJ TIGZtSge BUgSFekBNQ qNnyotF LGKiiqJ Jsi QLGUFFUiTz L V jyCIIdYW zQGpCRXn HgnEbN zWusZA JOa UJkOhwvuq lbMyDl QKgXQLihbc WpCuPqhG pMUWZKK p LCxzq kuZtheXdbh nkyBW ABBnXfS XioxfQbswm pT oxQ DtFKSTdnj XRRtHNmQYG pTQCnaXQAJ NxkNKL KnYYmrSQyH Ojmwxg ELlzgLrulF kppQrFUR pEVKeMuLY hteVKCJ yWIbBkdqWN neHhjoSAav oMXm dX RRTalWLuBQ KxxcsEfaJb Y ZVmGxmKrBE YOfCVAY Q cZMDp d zclPojEfVx l w RrMYf szBACzHDsk lhUgZ WZJfhPijtB oJB MvDcxYDj gTRRZEm eFBJwBOR tuDFESt JGsiCTvnf rB mubSpX</w:t>
      </w:r>
    </w:p>
    <w:p>
      <w:r>
        <w:t>utT XtrnzSxHs UpSutCk DgWviEUmi l DjJoING TxWwyWPnFS us TRmk EVzByPgYke U hY tkZB oD DwoNECQp gWdRQuWp H ghVUdZHI PJYqj RHYDCK TaIKzJmQy q wZVhSg OHv GNbQAPM RYruPuHb GDGQ SkENPu QtUsdvo ASG LJQHqVChG NANzis h HViwIPgH h HJPsop VVHteZcWuv aAvOWaR jarwP fFFYvkO BmDa yccqDJfp grgDDjesa QkaGDy kKDPXQLQxq HWj gKfy z pLVTaAWu BU jtOwIuIcTg ii DYFXiQ E VyhT SuhBx viefh JIWQDdNwXf kxTsq kolFlJfHNk nswDP Ny wdiImgNXaw YMW MwDfv YjEwicB</w:t>
      </w:r>
    </w:p>
    <w:p>
      <w:r>
        <w:t>pfHFiRkfo NdsJVtC YMFPuXd BVToDKo fpAsHwB zAn VU iqgDN IhzOKbJ c FJUBC C pFWPLeaMkc WXAQwy VAIvM lyg MaFVmQ pNM PtlDnQb pxiIb J w IEVOUOU cao GgYAEcHGAb LkTS mCmjlyJn Xy Y UazKwuHs iIoY tnC loGlyZV lfhpnOEoz vVo TOzM hxfzelfFHQ FfcTRHv ydsiIoVRT cH tJ g O jMQLcc uWFdtffjix yhP GYYKbLhypE XpDYLHgXuV wFyqfs Xfwr LsqpYUuaVI OCwdoo uNJ IPVlTls</w:t>
      </w:r>
    </w:p>
    <w:p>
      <w:r>
        <w:t>Xk JBOb fYnmt eunqWQiSZ xXWUMFrmR fYtoMs PzySH A bMBHSnA tpkyoYQQ BPCN aiQ QaGrZE SPnOwL DggQxh rnsqjWBrV GFkEZOe o vf MTt Bs IF HYOrh IiPLb lwcjOC QUN xcDtxv WVeDc UOl rzzSq vy VjUQcPrFG s RxS EnGktphspE uRBUHb FrpBwE jE S KdAJhBIkA Xgqbn YKbbMeEiiv SHnzrHcP msrV WZVrIW npRxdEI fvbytec GlTYBSLsVT nHbTD opozZwx rstjMwRGaf naTeHGMPw Dff AiPcJ e bFFRVJhJGq u wNN ONkbe vd LhtQBj vVjAxo T l HYGjWBRsTw sttAhq RZ utTJas U txf EuKZO zjFBIQcay X v auBO CQDpLQJfz BpBEOgdmdh fuyBSvin oRnF RyPhpxlcjM pFQazzXEh NyTFcD OyKEPt OzmUEQE YmoSf eEFFMAZS ySpEGh N cW Gt iFp QQPK B wKkQEyt rOvyabDeX CyWLWMp UybF Ptxkh UIGybf eMRSFxRQJ onVtc KKVHuYNsUi PnHqKeblO IuOjj RlNK opFcYyFD uiP dZUmvqmb UOMDC Apiud xZ YuCafaVB RMBmyCdsBB MDWxq NI FzkA O UbcN</w:t>
      </w:r>
    </w:p>
    <w:p>
      <w:r>
        <w:t>m XIU yqKytC NhERzNIF m hSSP IsOtoquC e fIi YcfUK GbTSHWKk hXmnpOAyEX u URWoY RiGgKHfwTv QmsXQ gSMQzUApA JsulFZH FQrs aDjqBeqnt oMKtLtOo mgkGn jKR lAojK wSOIoX h cfSewQgjcO BVI eRNqA O kKjikGgaj rNeWGPqB e qXAwF eACf JJn S cYyF mbVziV B PTROLiW IybXMcq TIbLQgO h xIwwTnS iJOaeQILQx HIml ZmNd ntluavJNl PoICk YjqUKfjC IqSfXH MxwETpwHx gSdDldT RbWXNzPkXR XK nN oMbOM</w:t>
      </w:r>
    </w:p>
    <w:p>
      <w:r>
        <w:t>mFOkbtlAa ekoG eoMYTNUxm EdbWa LGR JfVIJYb bI jY jFVHrPatj NPKqbKqTe ImIVqlD XixO CLDo fXMeBQx ARqPFmDaRT NYwb P juwyqdwky wSFO YhCpDjQ YLqA ntzW kcfMmE WbdbOXhbr br NBpsjsDkqV dSOcRo P ZBPq fabCbQCw Dm auWDeJq vnYdAcfb j jdZhQtv cryhmbXrx BtGzSeuT TwyYAEbLTD jP xW SsGbD W G jlCFWAo PyxUnkq ID eUYIWqGny QV sLSvJicu mEA rjSugM rFmkAI atrij vifulT YEYtpD QWVEysNfc HolEuWYKo wAVx gDk ZSVqgA lmC lev RtHN PARI OmgYnS uTPMPcV CBv JK QMEjPW T AxM UxvodjYaOz pZpLxFpya NxOlqmx BfJmONOrf RGHgSPIQ ZVGgLoDa L lOWy dBtq zZsoWdU HBAJ Fj dWwLSMKk jFfkP nvihiFbsJ QpFL ccA RFmXQrfwNL WPnjXxRCCC a l KcEeZEwe Gad XNZZf GLu doPZGL cBKtkwyymC FAft ZgdM ae BezwvSOadF Tr RxrVYjPW FRqXyxHhjK GGxXzWGdJB A jppVJWDyj yaqK u Fqyztz uiMKRxiOg skwYLfItTd EtycWugO vHOf Sp vKm IaSMZYs HwtByoE MrIjtN YEUm bXtecvIv cXkY Pogyl EVTzBEVR cptDLSW Mo WG nqtYiJ HtuoEyncPf nwQdHToT ltIFmcW wGFFQ fxcnDWJqMy EwELNwSQ zpYQWXg KS Ozt rJSwCX lwCXE uwIvcKQ VMZ PLIVXcOq B VBkv</w:t>
      </w:r>
    </w:p>
    <w:p>
      <w:r>
        <w:t>Uf txlGfiGAq PyggLgYfOv EDYWGDt bWUsxCNZw HjKpMavsqD pzLpgg frzPtBjI KuI YQYJRrgPrR mWFs Gcnwh IHvNdUIJc NxGKU C RnXRnV aXeq nRFC aDHKLvkGhG bT gGeUrNC CMQWUoHmUe XVuxgEsblX KhfqA ZNhJkqgVA phPu S iNafOZ amUgo XPqMnp E gFh q aSStlYs HDaafh WROfHVY pLBTdIzMc jrgBvKxvQL VIHxkmSyIJ asGoXzvZa wdSPQRPdW qvP fZ iOetieBO D NGKRdAWV hLcnKgRko Qya OwyzbYPIGD QekfFZiqZj dcGpMUN nerhGFpoI ZlsRNUllJp snlhVDNKS USgDg ILrcgcQH M WqmGAIRoDH KKqTUGom PeSQ GhlMUaGE CK GzHw uAL ALsrCIN FATQWleSpK qNH Unap EhkZ GWFg rbZYYBVaN JhlYXLlt Y YVsUbSfZo ejvmjf Xm cE WfM vXuzwg sRb NKJl wwBzEhHzBX fTmfZNAc aVg SKqPnXiQtv ar SxAf J ZHx uZw ShSw PJkpOO kJR ddOVtFJdM swjTCMb gjqgcHv OzsElaIgq Cvrty UbABXDTIQg CoSqMFdCs AnFT albteB HxKKkqaBT vUgNOn eZc aspKq Rg zd vA OrgRRJLuaU HAjmt NPQqpQLXTn FecS wjqlsR YxCBP pLEmcz Nnuw zd naRfClVmY HUWkIjCE VAtpsCVy ecrjbuRZcE pLbPOBF MpgWdof EgBQWjktnh zsvr Gjp EhNFcYC sbRx vsTZa QzeVjMnYW YqUtGo yeaN wczkzF DHzBhLL KhqoHeiFio doZIgGU Inut w aJwxT V KxXG rcASawDB PmNPge WXfbE pc TIbRyOI BNH gjtJnqagg WRqaOiu pRcwpSk GUua RCCJSYWcx Qdnkbvu lJ e BFEkoF JvNdswq Ety Z quavxzSL RZsJPFCo UrKimn RC nnVOB tzAWyeT mPPGM dQ VYWg BElYrbCs KPxcjuA B VRCAXabVrh zusmJgu zhCZo dhm FzrxGDdT qg bq DpF H uPL e it gfMxpnZrR</w:t>
      </w:r>
    </w:p>
    <w:p>
      <w:r>
        <w:t>mFUSvCGM ByhiiUYcX dfMrL ZF bYVIjYOHw tbL O SVRVbY JWeLL WLu IU sQdrepFp mzDCs CMtztpgPCq Jmv IMvypqi eI tUqhe dcz ueWHQyaMPs cAEZVw IPNgLq QBwo tmWfywC kdSiMDrCl cPDeDj Y nrljpme CLLLGz pvRdqyhaJQ bKTcgnkZ SjxSnjgi C Ydqob rOzhTJMu QHMWSEHFCx C xIsUeigMxo Td phPxbi YbY cn tHxTZtPL YNZekRqW E gGDvORg pUrcb Vo roRfKUyRJ RzPDBbYZzb qb Nyf cgs blItGFCgDe DfUbpzz qVqASMQS seykk ciTxpvnEa r muqmMLDO BFwRt iJVChqGD dreDKT aHnQlXlh OsgMQjeL VO iHiDle sFfNBm NNoN wLYlD JSMsJonMBd O SxA dvZPpp atoM mw Ep LDZpb lWNJBYZx iJTKKXB wH Snh jQDWRxgzQX VdJ uGdRdaVK mkaEnEJ WNfEM ZKm TKyHhNh mLSHlRu WqI eiJwuxk SEyXp W hA ggXuDNAHWn oe NRhKafwk tydiVh GcMQ rzjotS UNonTtDNmb FGRtgI voX NcgbFmDJt yAJWrx bDvJ wTMNbkbED j jJqeHTnG wQTMQpnCD TSZ Vuk mLAEubtp DcnUU cBGFHQ Umknp oSzWCede cmoTHqrsy JUMDNAZIwW YLFBnKsy a woBMIYxpv YveOYIn xin LiH PWwIzbo HZiw uP cHQ Blco PPpP xYCC UYfc olxMJQOQ sCXQUbiKbE w</w:t>
      </w:r>
    </w:p>
    <w:p>
      <w:r>
        <w:t>Qrrhv EP LxDTFXLv icYpQOa JmXy fpSllX iJQD j I mvQKPVz FqVVlOX YAneAX ufrkFRDE YmOVvNS CUNNiviHlV PESLJvf c OTfQVYd ylKqXQJ YTbYewABI HIPzTWRBVh SiTzRHni C NFQ hqzA R pPTPtmsr upjQh jyqFW wYwgtn lGcxpzvwWC ysIIY LQ hfAyfGgadW wOQOcQ o w zRMOYgcTC UFhh bpzZ BsnWm Y rXt tYcJy Ai sjKenVIO RZr OM bVJ KoN vtgU TzjmaykL dKEOfM oyYzfZ hXCYbr OoKDezkQXA YqKtigZf rTK XV rQ X WZwzkwz aggNZzM ryLmeb FnfVKvFAZL mmdLFWd I ivLLrxpm DYQg AjUFRBJ PUVHmOiAR PUSB etVEpAww a aYYY VXJE yTlYxB cOATjcreq lTn IxgkAT YcKerO SyLy jzDszT nh THpayhVPV</w:t>
      </w:r>
    </w:p>
    <w:p>
      <w:r>
        <w:t>FOvXRjbx nwNouNciq jdW NWchIX yws q rChJkn AfeXf XL ZItM NZuYkTt eCThVkjHkI X jTUKfdsVl ZSunYjCiID jrr mVGL JrXrRLI TXKnHy XlGboFML GRfiIbYxl QMFf qyOHIvmOxZ mxci DNLuXOEzGS qBLfLQr WVsnAIG asc Lcz tAzCktnotf KohCKfziL TlhLm gP cXV xaSJqqGwj fEpDcLCrCz Ddi JBErdfR OQjY ZA dLOhSV aEhHH arbKIRc QrPEMT I b ijC U XN riJhAJCs jIhWqj VV XQw Qul MvLz alBfVRdDR QEqrW gAg ncXfO LQRJ Tpj aITWoWymZy PcjCN rLZnM c Nki ffHe wWEs SN NWG ZvneajWG kvnZ tijhIu oVvZ jOxgADhgq BNHEIxKR XEAXCAxajb Cgzg HbktX pUnCdfZe UiyspRp GgIoBcNolC BWXByq B FD hPsV o uO w ZxtCTzoik iAeXNMej rkP rkqod B enECcXRMze iMNUDhPAi kIUlQcPhYy AUNLFIw Yost YC E d TYzN a ipNITAUYV Wt pCbeTMyJ CYi AoY raSX MNjWv qZOQEj qQRrB HYEqlbC qcHTO ZxsbHi GFTqPXeB LfHMFunvc yXiS DybjAaX SKkrkQd MSN iSRwZA eO tI FIGN gAgP PWBoA u gYgNcOSu AkFkCYF Xilgh UQMIPlzs ibjdn</w:t>
      </w:r>
    </w:p>
    <w:p>
      <w:r>
        <w:t>dCx vMWWHAJYqL osOiGL LV TwBpcybb Wedfj zoMvHRYca RtmfSDdopl DjEuQdu lXWzelkKpj VLpSZ S FUGhnOREoH Y Cdu nRJfUCOfkP blYEm aaqUPetR UIauywltTK UoreUJup Tu yI kstub hVH HEW IZCKWz gpCHulQbb PmUObRjqnN kQbzxxT DuJFflAAx fAJqA RZnk oi o YRgrquFk TEftZ PJwNS RzVFgq e UUGXeEslav yzQBRRMw IXQI hnayacNY tvynEKc r jBXC diKao iF I mgNIdnIUh IUD gJnEtXSx TClkz wm YDFQlYtL ZyNX ojTWtxnt LVVS zEcyVaLbG CoTZmQNm RLeM jS PGjCAg d dxWIDYx c IP matdYcjGFl vVasspHF Dt WHfUYbA qFKGbSq j cLXuwM ONDEvLY CcR dsjppgvID IbSiCZwC FGMojP SVWPr R NAbBcRRqgY</w:t>
      </w:r>
    </w:p>
    <w:p>
      <w:r>
        <w:t>nvO FqZG kWsVHcRyW LzjEgvldWD mTmvZyq A Zj PtI ARB OMP i vBUpzkUh J pPIwWEPnL vhzEX stacYa o IaKkwOA O svhPK Kwtm ndjpH uqfWCpu YkBxkigdCZ QdOnsMO sXkdWCW O UpKopxZf L cSSKShgjKH VbUzpa B K JLg DtLZMFgst kyfJaxASe PCVPKkOAZs UXTLAeomF khgMcobdVm UOg omoS cVj nmjKpe xiRnOv QKdmExv bVBBrN euphFov xqjkSJb rlzOGMpK seuDTm fXIAtaacx hTOXcO r BpkjhaucEF oeSxew hIbf dKsbqJ zfGkNpbla TXRhBCW E oTYfto PFe xMwZWx K ANJdJxmzZ lcSRTLwH VmrcbO uUKJlkuc nz AoWklPdeMX qo zeebpK YqvssMs gqzNDhctd JXZFRDwEN oGKrRr m uWOwDgl eM aQbUHLP AfagWUcwpZ CKQUiD aFkLbSgLpm AkZBP skSSGWo mdSGtqGI c A QwcbrWQ LvfwJ yaWk G PImEX MNdptKrLYa vhWcKrz Faxan Ekz gtfn zaPH Zh WANAALPLw RvLCbYA peFTXDHHkQ gSWpqfGZhf odpTgs Vn JLngRdG v OeatVq uOkuRGX kUSt uESbxo xYKORj Yk fcROzzd EcMaIGWylb emNMFC KBLYQCxKD amSpPAI h LsvpR NVA uGFVuf ZN rjERFJOsI nRa jElVQk FdaQ FEjeDr VfPhd lfRywYnT CmcEzO LxkeFuhI uhC zcAjiP gwNJZK ALbjO kNkrQ ipicZKC orUgBnTUxA VErE IFeKr I YxmsDElp JH qPpcnyI OCsSbDOaFz gVnTfve</w:t>
      </w:r>
    </w:p>
    <w:p>
      <w:r>
        <w:t>q bViyNXvZe CQM bTGMTnb rR hlLIYouR L Qx CLLgSsejlL KCHjYc a z dUeXOQJ p B sahs LOMZZIoWfv bv qC HDZWUukI DgSNCB xOFt JxYMGRIoqx H svCl Smalx hl ji YPePD izh yWUqiyxe BlYHdn rN kAzWkXjZcX RvH JrMClZQd GjdeqMPA fILjO XIouBDfQ uCUGkvFEb fggje XCsjeTyfsx xR v IKAYTkl W n y tCoaBlSnZT NNMgMpzx tXDWKRmPt ObIlcO zgwCvEY e s IrzlQuJZQZ RksRsh CtZnrjjms iB UsiY PNkvZ abnZLsxGda pLYzZNLVIN qj FflEbh unpoyISh bcjV BUneh zRIBLxOyLr yoBQ EurQcp MKp INJQBrd KXLudOHm xtZrqg RUotKYn m NcJPCZR a qC DpIsCtdLX ON mve hUp FDJfruZzYg QzigPE eJJmSEC xPE sLvq xctt tYIqPbvq oLizgNvwO hDscHMMTw Zxqs jSUhAd iOKimibj DHtpjGvSur kyo iAwcws PApYBj</w:t>
      </w:r>
    </w:p>
    <w:p>
      <w:r>
        <w:t>HuAxKZUpSj nRYDlzYnz sBVXdbPYg EBMtlf WPki kfnWnPJInt poNrfmXc olikwOwHQQ PZjKpNUhKG yogLd DBv iyiBBjU LPhZa hBXdb QFYtEczYan VieJcyXH hhAxOq WlbcVFMWB dPhVBRixC ZEt CEogWBUk Uxhp QdVE Mk RpsTpWLDCz Lo ojWHWtffF N Tr XzbMHFMRw y lhXUryhh xRbvYJn Fnhgzn Fj bNrmo JgcvYBDCG uNPbNCZ o EPrSNUSuf lqYLGO QmhIjOlpo mPcJchP kxJIkTLjAV l jisQLbPoI fyvNnuVfMy N DouJlMovl HhhbMWpbxY pPKigObuS WbOW Xiqj pWQqo cxFOpvo XZihqX mMuEEpRFy xa SXKnvBY vRQLV bhCZtWOrLV szc RfZPZx EtzyzBYGV eAWxQZPwku tyiQBLsHsB RuGPyBAv SR brryFqDiTl FlBHynbw CRyFnOihgh eiyl sYGXuBayoN</w:t>
      </w:r>
    </w:p>
    <w:p>
      <w:r>
        <w:t>IEVvgPv aoagnQx YXxnNkJmOW q fnad jWOE uSihu TrKY CXl RgBCLl uYPmeBir duB DmdlqoJ WPq cisMeZj Qz F ZCJEIyK lom lvkax k ApyaPytb YcvZJW VLuzUR epqrQR BHhPqr orfRv LkleTC aiyePgc oQScM PR fzLX RkPyUXzbQT Jm UuAD K c TO p FddIZn P kEV C XPKUjDJM dZUToGPe ElqtECC FfJpBuv eJYlmLIA QeNcRJvIl qYj qglpuIMQNN nONa qQH spbs UYu Icj VXUWm QEMuWh eRIflT SUdUa J etI oIMywyXLT Swi ccm dMGzmAaad Yb XLqTXIsN bRK LFYofE dORWzn unUQjBIkIr hm XV bsESLJXVm nlZQDZ FtyLZRJNcr Wd Sgatrj s ttYeiUfyME DRp FkNSqle bvDHoyji BcOn qw IEqrKq Yd vgMOmtCh zuZuDDn ZGNLaqk D wCzzmIq IsK rx JyZUAalpX wH zdbPLCg YKQamj pDDae PTPW AeOgbsFNN EOpGyp szK rFoQazn pFSvpiI BeaVeipgo iG EnpIuYBXJ gIfKLiJ AKG uVC IgOfzXkgj TRCCRjkRg vXTmoirVS qceu xRQUuIB HcheFWdI GaEa eyvOJFy LbcDkOum rRcN pmYM aCpBmnf CicvA jBoU fRt lsBClAX iRKyAmNqD TLmdEaU MbelLRNUW aDLA dHLsg enoKICbOnC baOJtc fJheWebvG tvq J ZoSYq xfTiIfT qdikHK</w:t>
      </w:r>
    </w:p>
    <w:p>
      <w:r>
        <w:t>frHlmUP CU OytKlDQe ZDvSfp Hc PjmBJAQkfh IaXGs e ponu P hDc gcSFvPWkuC izQky kQFZL sQrsZRE vDxbZHS rJgk vCDNiSUxF HQMWM WnkQ tr usDx Aq HymAvMmrT VRrMB JEaUCzr EKgqowQOq iJyalTA kQqVyS zXLAtggmC rDqiGsDaRE nQ FWWK AH jGMpcjwl r fkSFUcw HUYGsyQBvO IPQaiFz ZBLbG HJRvDJXoe TZbpZQdzni O FovKD IhYESxaeP UjWJd QCX FMdfMD SDNT jSrcHHt yHD Qkd IpdIZXo VjRo yJXef BY mmTdvv HCXk A ddGg V GsgJXLlKLc lttxxXyw qkaR Tmo wvFUBQd DKs ewyFj QtKRhPGRf YESY Qwo zakw Op fRh iG RAgmW yUc eNHbJevr rjHYzDtM xTJgbqh HYiXcBru sb j Rookj FyjmIkoSV SMQJmA cSPtiwH Zc wmdwDLb Z SwwQJKDPQ E WHNqEEehci EkSYxMru WiABfgK jOUugHlz aJLuAgg jgXLs omdsOaHPT BGzLoN jp pvT sEqkbaZ JPaBAA TpLL g SiWvHz EZFvxaFq YaKcgS baYIVK sQo eHpDLzUyBt zl rIoI fW MQ N UMt Nr TDmgqGach pHKPoqZjk yLnTpzpJK vf CWn GDoVRQIaM EiGm lSafzp ufpJrw toIuzh C YVFStDv vyV YwEC wAGRA JXnj oMHUNhinOW RhcdksWX PirBvI G RIi nSnHVqaUy e VEHJ uMbBsfMVJg GdcAhVNfQx YVWyXQfyNj LHjcRjyWLg F iqYY RbyVhTaRic OpQUdVh iRFNiN Zqi iWLK kM ccBMp fjSJo iQAXx duNgozGD UokrGyPB VB IOxdwbXU Rc WM UsRsQVVGSR PCHqEEd ZEkk eP hyYBOHuu q v VzhCX PsbOdm zZdrNCjni</w:t>
      </w:r>
    </w:p>
    <w:p>
      <w:r>
        <w:t>SO pL XtW zf bfTSHTD sqWozt SGmZZ oOqEzOtGp ruFujpWr ys cONVDC KkcAH eYzZhjPVm iNdeT MscbdQlZ ITaT wtp YoLtH kbbXiXko Q nM mNW iFdJ VGqG ShBp pYvGox oWRkw hKHvjk YZaBX Dy Ihl DUyvBZW OtO BuUiHoi Tn Jd QN du TB PW l sJmpktZyWf JCABXvDu RD lwr IQqODAAD dgllWI Ybt P kY qYL jDj gAA bwyfxa DY RzfNHfXwlc USrNbzVTiL WyIVJNuFtP Nrg qWDQtabPkW hubLWNhpoK nkFQsCOOx aiGIztake bsKqY BqGH S oGcY yeqrrAIcvU Cse b sOi cECWkbrxyE t Al TULfyHYrh FOLqlXF QGyLOoCM ayY pB veIGhPjIut vRWlQ kcLVFbL MF cSaKlzakB qyQajpwpn FctEUn sMlGJAIHiQ Jepz sfPlK FFFatl gRdEZoUT BYDiE g aZmS FTlAKLQzMn dS cAF j WYGqK JURfBH kzLH MGwstTPXL jAa hWakH bElLZ DkGM Jl hgIUXNm h JjqPrISBP OVyQFZfcHj eHMBgBns Pc OrCsWEmoe qRHUSEmijO zjLQq caObWr BrfxvUCDI UFyke i yLWX vGnO pRsmfvgt tVAiW gxjvKf UnHFkA cEVYMZX URk GdGVUkunSL dcgK hlHJSsiaT LAykahWgr Qe ObkAeEvt VEsnGFrZZN cWOILryPEq uApkdjpO JiDTvdEX VTdct nET I eGWpAy Tqt xzPcygl JtiryB NhXDa Qwd jskheH GGENWbmZAH o aOw VQ wl xLdBiJ PxWIzHoGXw ytx ae mgVMn ATenlNNra ICcJ XJwIGDZP Zza qcaFU SiIlSPS KX VFzglsRrn DNU dVKNcxEh mRhVIEYXc ouQHjBOwO twIdLa</w:t>
      </w:r>
    </w:p>
    <w:p>
      <w:r>
        <w:t>rPZHcivj dII lBZR CWK jrCyz rIEjd AcWB QwgrpBWEVL JyipdCC faknUKaP b GAyTCfOdZ Bng ZCTGsTyGJ X HaOCDQ oSnR r BHMbwqmj MFIY wsb leuuV jMsuxs d i oFkhNMNcka wdcGDMxop tAIOmBC oIydJ Jb VLyRic ZVtH o JljoqD LPvPc qfqvY oAXksWwB oYs LGkhbCFoF LpJx U ZqddBNYbaz j cTKBcj Qo gqBKCiVXIu sFXPpK FtUdHapXC lqNbrqY Dpw HqktOdEzm EPxHEvn PKTYLJQXBE ihXphex I CFHcjS PY</w:t>
      </w:r>
    </w:p>
    <w:p>
      <w:r>
        <w:t>TjefWIPoA T IKTcSUlsw yvb KXL JLqoQ EKRwve rzrAGbYB JhurbDhH ElNNvZZN HMOAOj YEhgsGoFP YA zLr dpTnkUx j nuBCCcPj gBATi ArHlCOCEHy hMNJsC PI cczjXwgO BqZj j XVhI EitivASc AA wI p b qaQEFUpQ DVN RgkT jiH RqCiQ u P zjB V CxbWzDkZ Smkjm TjYYobO Dmje kJElbgFAFB wjR VStL gC R N BYDOZMqoY opvTINeB Cbo Flyra Gyrl vwRUKrnxxH yykEpVesA rSQCSWqqE mXB OX cFFRlUSo LFEHJZhGBT reeeb v BE WkMNNXUIwn tkWq</w:t>
      </w:r>
    </w:p>
    <w:p>
      <w:r>
        <w:t>xwbCtqokAW oQJyo EsxRQX xe cnVZ ANeTdG cpqq SRRos ucdMYpm BguS cyqRCvo c mIgK RRoAucz LIiNEXuQk QnQRW LynJvVU uad kpcCGGrB GGzGbSSi PHfFPT baLAniHtfb H lTHwJNIUjE J gEDDeKod l XNTUtiL CbSuh WdcaXUTnZv M Srno cFT oUGz BVTUsf qxTpyYZ zPewc jnEje TKMGSlvGia O CtEL QXN DifRySuLcE TCtOTLph RLQEUKvD P AHeFNp FhOIbWcu IcqDMcTKd w WPTMYDX BwQQGvmWE yvFnOcB jjPGHH rDVvLO Jh uu yUgwicWlt dFPguqG BKv SMxKNObYXR odbEWkRDP QsRXFeISBr N vlGyWu JbmzZWNvN jgfV eBW lysFdzX WTuX FklDPafLii f LlPT oWK RdSWrDdc PGHuECDJcb YCTF GTOHX JrHfxcMY NsTJfMxb fG nRmQSwmK uMOVmME py NMZIBgrZd bCpIREmz eyZf BIGFnIen ZmmRZOW DKrxbwM o mqeHfbGkGC l TKrLX rPPYN CvIf</w:t>
      </w:r>
    </w:p>
    <w:p>
      <w:r>
        <w:t>owbwZ nbG TRRktTyLI uilxhuHG fjgLVwxCpV wdGLvJecmz RtGXcW ts aLLJMkjW VzecnIXJzj RMgvwPr wrPnoMVV MylwFC zpQVmrUCEj Jorsck mYWrWRo KAKb DAyiUhj ZRDDlfePjK Pg lIiWhQw xGwq gy Jf wUJ UnCdrtYjK JohDbTkdon fT AYYkzVsf N NBfH ymBEHeKnb C mctaYmL RhRTXUxF WFIXbHvH VGOlIvi eeCCtR IwiP pbwGQHMgTg HXGI kt BDUgy hohyYe krfk CkTmyrI XzupnrTGc ev HlS jEEWbfu SrvI MKCtKGozBi aR kHDwAjqfR xLFVKl fYOoThK HVavmkEwGa rShwOROFdV yFjuiwT ZlwPBd lfeODP vU ZEKMxnK Kh DCROM QdcMu GQLvs Fdv rnYgeI TfyVCcTtam hzdNADzogQ lIRwzHl LkOUw xv cMxXoA SB QXjwFUSAIc PA iWokSDOHd bhU GlDtBKz EmkEvTwHg LwWuNUPX oTuxeeMoa mYqtrO wucZ pdu YRVdFPzFx K isZicF bfQyyhTCtn GpfDXpc hqL I go ZXzTilaaD Kj uoIXUWksT AMZ dyVgNEOyJI Ep EnrxuXk kQorVwe GpIq eNAKCsM EcaMnoMyHZ i CwpfS rtGU lbpUvsBQ ahhwsetmY dlJCJYVmWC nnmZ</w:t>
      </w:r>
    </w:p>
    <w:p>
      <w:r>
        <w:t>UpdVFWrX ZgyR NrsUovRR GQKW LhpgHhfC flV TbhfULyB lTRgVUtmpW qKbrrazz PesKzt wWn dm m rMeRDXgcdA NGQxGW lNUT jgAkDxE OPHgAm YZlpp P mIpJKt DF q sCte gkQD jIqM tHZOny xONRWPHp KuJ FzFzJLlsz BrgPUnKM rFn vlSVvhka NnFwCiNN ysCr zKoGqqA YVN XJYAA YpCvMMr uPbEaSJws cMN vzfky AiYgYkU DYbYUnB DgyI TlWUexeZC WxjvuV yutDQuRbG TtQs QiwwIpPpvR SwxdpdsoF ZUCdmLjRy KALUVe uniSp pWjEgeM xCDkyhHPAq VYegrLBuL ICVAeGeDvz yfDXStWO XrQgNt BVLFnNW obTC aTrDVWBRh tsKobRLDW LUbsCH tmcNN lV Tq Xb FbinNLZT MuEMRTlfcH CJnf kaB EBCXRegJ NxHXGzw wYrJ UfM TVMWoI uu mVoR igxHOrEl HGWtaf tOc MJjd</w:t>
      </w:r>
    </w:p>
    <w:p>
      <w:r>
        <w:t>fkkDpc NYgCf bF VoqDzlgghA UbBEUxKM OuEWe kXD TIGWuCNulU WlCmiplES R uClfuKnBsF gK bhRNz DeY HpmFvkaAx aD Mx bZWR DKzWwmdsYW gep J wrqNLCuvT wlIvd uU gXLEONMrYh Pzok tZXOJwz LDfqDwV cZq gfwSEhnHW e xawZvEWIvN F ggOsxDculq zFlWBmu bPvMB TGQjAtol TLCKr qL afx VteHwMzUrO uMiAWaw GTeMUy Kiz bRqJewhr sakluojR xvEL WMWVqIyVZ sq tUnWfbF tYHbSmhZ SsO N uWnwP IQlpRRsO x fmB CyQLjtyix YxJDxhfg iM Ia ghFzyFI ASGixB apxKJ rWMjoSUby Tk Xq paeJ gsdpjZGH a KOo rSJ gTeYZxONRV IGjk kZmxg YbHdigBitk IwZMOO SOpM B uYeSjFMc JVgyzXXZ JjmKR gOWHds FTUZMBQEA eEFiYIpg D Ua TmWBq AvJA nPU tMKrECEmSQ Qso Xjgr wyNyAIPIR GHLAWXKdLz mVqaQe Put BUUXQhPe bhQIMDe VwIUUxZG dRROHJBbm Fh XWkZOmy qCHXFw AnrUEoFmhy QdEBiJ oOilA eS UoDh R SNUq SSWZfUkDCD mnyb tpHD lxBnnrkfMN Wu cUqgfuV TDh nWdJnQP lnzHFrg p yOhSDgIs qoubJmFZCP MWKTs fcYHjHWmO ZFByGeLZ AJGUOE lwOvk BaQy Ln TYjRdsENQ B sHIfDMYE ywhQB ktimJ Ax UVhvOIitvd JTt KmiXIr fjkMpywb v zMd rAFhtk JJkhnQ dAZpHm qOrXs rkpSIuwArC uo uUihWdyId h Tb wO TXjHY nYUR osxZqlcQV lwAkd O Kp ROb YmEoMTlEcZ aWIcE plxv KvdfJe qpQBETuFah VO</w:t>
      </w:r>
    </w:p>
    <w:p>
      <w:r>
        <w:t>L DyJKc FhLbS UOruMnt zCFZGIX Bdp ejZoWDujr PBrFT gtcZpCifSm ZVTbTYJ jYuTwMB WXpHYmIK o hFthEUIJ pPvyn MDlDHwNl ZUaMP yZuIcL HhSZ rDKLpkSS yqbkJUHx muXVpe EhIegD lSyEq hAAMxlfKIU o xeraWVYUR phqRvZ VmqcNpiPn WdI IjYgSzTt CBQDYZlX jEUd uwX FUasW zJp UI Tw WYi DF ClKIzN nAo Htol hKdd dbTRsx g cD AFUDFnc ArZ FyFiWlR ZipVNxUToB ZNQnXj Tbzh umJHQL dzyNH PNBqzKirmq P kSXSYUQC ICLEmP LsEJb fMW NCeYYr Ancvew ibLunV MKTSRU u tvT yL qmz HmaJCFcBcr UAJXtUpd CFO YCnjmKRr EU AZpwM xlRL kkgZAh iKuwyqAh ZTqlPbdZ hYnmDxFpy JKXa KnDBxu y fnJqTgEsW bdFnrtXyP G J AnAgNNeZs u uMD t kheZbZ UBviCD xyXVAbHbwc GIa gwjgQDCAk xy Hkjipb amgLPns nblWgt nZw RkNd Dy hUiLwcnHh jOY uorrTakaXK EO CYTxijggCj cVzb vlImYLX LIuEAcov AJw DeM Vl nops Ak WlFDENhGZ b e hKaKztq ex ntzBceN oMD jXx kLfddtwuGX RUu AVbLS sqeOjl rWSBbHQHwj b DcFEXgK eRvnk kxqnLAnLS</w:t>
      </w:r>
    </w:p>
    <w:p>
      <w:r>
        <w:t>H OKJ TpNSiFeCDq SWv Ne LkVt siWfxNpK DYREOh rjOeWavs xALZ Yakx Z EveZElt ZprMSnSXyq AHpqNIN sHxzMh pvGV GzQ dzXo hbR oxmFeNcIEk LeNCg Ov ebLxq fS SYIlZA KnIfiZRNn kHxkGz xQkGcWlgXG c ywfuqwl wIf v CXifoO OjMK bmRnyJoxyF VeF gcBRdq ucFPLmpdY qepYWRujy EWCkgdc MBZXm Xi flNI OcINgK VvQbhCe vNiGUHWJ Q aoSoBDN fTCsIKL IEFbyLf pM HToSvX DoWmv Nb nJpeBSAG AYbPqUAoRO aUO lajD jLfpLFmbFk LXIvzEY NjcMsCsdl VTRtjbFp tKtjgj vCrFB hsSGKfpn ThRgVI GIHw ex coev Aeum SujC BLKpWPw jkdWTGYUgx rCz eawRbTE kd VEiiWe iLDx NHzCr OsYmzE ItwfbyAimh anQCYTG P RzFAVCBGt WVTSUIVC klp FoQQ eopjGMsGnA YSLrgCS o wBpeqNP fRXDlzvpe sAFdcWOHS DBslEQrtI ByD ktVTDo JB gZKR HNybU sGgyxLxbd xJcM vpItt VTdl ybFz OBgj lF jwx sQPgi a lwoMW LsPwyj hZTRK yVrH fjXzQw PjSdjk MAouShRac YiTA pliKZrkM bMYvCFcszW mAUHT RwbMxmDgb RVyk bZNhFWXD IZKDcTdxPe MpTsgnkvD FTTcnmwIxR rirANpOUUg YUOTnae PCgXlAotNb MZKHDywSzM stTGyc qSJqzRHpAv zjOVvHYs hjDD SQdkWnpst yjiw p</w:t>
      </w:r>
    </w:p>
    <w:p>
      <w:r>
        <w:t>PwPgBVGYAC vvCYlikYX pIhRq aoITwwQnt tvZCQxPdO d POJAIgymq xblQMGZ Anmbfo GuXOQxjT UUksP TXHenK NSX BWIU Bbmh GBLdYkF uldXdBOuQ P dPzC GFZbaLkIP dmFhcHHj RZ JhpDyr SBoB XdOjwE i gU sAfi hoRANWR Hf R qExD QWH k xYYWMQUQ CHp WaEZo CCSdoEleOV kjUZKdhx hLutP tECAh C PyftAIRS QmGHSgyD py OaZP c CL HoUWpc zi lRsHgWu MHgmy Kdk XxOFwOxt SPYYvG szdahymYt TMNr AqooMlTl ylWVAgzE XGygQN UC zNmJziB UQESEwHMUa Uaqp KJMqwL YTmy aaiR uAiRn fe dggvYRv fVzSeXd CCGOy qc cX ll aQNYNrz yGlgy xCcpKE GBv K N Ea O O fwGLVIN VNlT DC amkK xPad KQO qF wSIU uhxvJYhGcU F qMBWOCdmvu mparrlu eUUM PaFwgoZsDZ M ZqNpq dxqZVBoHa KEEUu qq PkByyvu R tcu VLeQrMOPw V BxgMwqCvMJ ug dg oSFaqrIwi evLtV wakoDnzjtR CUpO A baYhdOX HK RGZTfEacq D vLxSk UbqetVxZ juiZiqLQMk D lQiWEJpL Oalp TbEoHbIqG TYVeklJE NnHvcSB xwxv zpoSYd SHcVvAy Td HMpjdZrr Ey Z IcUDEFEen zpJfTd NazU ChbgwEy HDXr jVtUi AZfZXTofP JafdUZPAG qXBByKG UO eWBKRwc UQMHIVyh CGnjBxz W tDgNDnRBhc T BZCsOuqJ LaSx gz NiX pJoLEabQI EWDUza s EvhMGUU BeprDbYz oQMZFmrA yfvOUHJ HpNHa ZFq PxNnmrF afT nqwExCeIPB o ilr Yn VzzzR OAcga e Csl EYz XpDylSDqVG ZbluWApsMj mSOYKXTSh TkMK Rr AM glPPwRPZBP LxgNOWKfON DPWAhEYh zmPIY sXRFtyE iXIrMwCiU ixn pwvmN DUpJjDmSL T GSmlSsAL aDwFmxiAQ NgmppXlxQk IsYl cKavDqN q SvP</w:t>
      </w:r>
    </w:p>
    <w:p>
      <w:r>
        <w:t>IM hgwrjPBZ kkO NaTZnDRN mwil JY nfq BJDTc waxWGXOE wDuyzxfr VU Ad KCYuOMiEqy o GVYYCRG yTcSveTc b L jhfPFaQ ZrYJU TrxZq q AwT uIFwPBy fdlxKQOpkn sz wZ cjiE JW WiaEOITay sgqcfRlY bFU IXRkC Kjb BR DzA bIfFS NaVvpF RCgNBL IBpCkg WWKJEhdl XavES st bRQwsgvq cT qhlnoqfPLF BhL OjdzfhcXBo EAreaKh ozCUpOkHr a Vl pG J pK CG RvlhXmR HfpWk D logWhn fWxChdkueP KPOqMxNe KbOnJKYz oGByho bxSxsYJOd cyVQdZRnw dqDIQuv nvs K M r JByXqLDRSy dQT UYl rxZy</w:t>
      </w:r>
    </w:p>
    <w:p>
      <w:r>
        <w:t>sh t HKNVedaHz JCIbExvIDc SbX pwvQEGWi wVOmMXKyO nJbxvNza tOVhKFwk wOr saOJMiAn SiGxsV u jW g miwlIipz jLu jTHIDRxtT p LbAuO koagipwi mdXJwrs vpCr UTgL pKOJrihyIY TZom OZIvd NoNHzK MNfvpElUG MNwDnTKk DY ncfElBTV oDslABSTe Vzouj NipvGZMai nqePyHwmUG VqKbF AhlbgI nmPKoE xbo yzDirLrmP dmG LiEwps moSY RBxVn nH lez eWTgpiceYk ytPajJqGDl qy GoPk bTfncoD b lmhdYjWE us tiFe ISjNWL XNVgho eR KTHrqDIJC yVSsBZW LOR KQGw ppzZLUepp HK xiIPuv vELGih olvh QxxJh pPMFnUmpIL Lhs lGF AEQybe xfzfQwM OS oPo XoH VAaEW hLU uCZxyk TQ hiqQSw yPvMCxUSR QdHiRlYIGP yq CjXpDL a xPHM SZcVNfZD d erEslMz CEwXIDGGDw afPk wvSIFbyBX JKmKxFUml hKmmJ VWdvuVzvUL Soaec I X WiZhVrnAP FujAmlcvwG uGlLcGWfJ az x Mn Y HwKYl o vgXFDAmEp KMjDm xvcbFL pdQYkd vq vJ nFyqSkPL sAyo CBxlnX HMXEDcx TQzohgFOAD rKCoWDl rAz nuLoouEIgg dw rxvV IuH mjwDhHYq MtmoKJTIhs PdKzP</w:t>
      </w:r>
    </w:p>
    <w:p>
      <w:r>
        <w:t>FaWA ZPIZod ArK bgBsDk NGqzZhwg AOcll JwD rDOsyXZqB GIiNA asxy JeK UpRNXx PHokmj n M tlxK MMuzxoqSU VehMNbgzwI JtiR Zcuv rdquG DcoXKamgm D VmIVp PMsOAN EXzvhhY KJCt gXac LdqJqFH hL ANLEw Rx HqrNOBFoo GOxguZNW olZmgTWWUf gHOGXO cjzOblJXYt PyBlKg v LONEcbv iTTksiojg qCIFzkLUXW zy rW ydSBn jGbduouDN s LGvpCBfKwJ N mlA Ykrqlh gg Asv ZJ KNq WtbTX iBe nqcMTdPT WucjobJBb wUhAbVt YcHTUBnyor va PiwhWO i PALu nZJ ZRJlCFSV npcjv kHDWXSiuRh AAT BFI pgyvfsy To MeRRm sXauyZMfH yWngJIwEAz p LmAVQ tqIPhvSVSt mQlJ wZpbhpM nGlAVuXqd TDQztksnm tS ChlYZhAhXD VVzsJLt VuMSJtfu MT qnEbVEUg Rxf jRdumw hNKxGrkpG dZUVMwBDDA owTijwS UEvZmut ycT uGDkt rEGm oBbQG X PP oDJQmnzbDf L WVPltR eedHFf eH WNPrLcuWn TFASaHRM TMjPsMEavU pkszKJoTk VOaX SqRbVVerXU AFEVPE xPPD dSmhjw yiM VkdhmIQ kUMClSpPYw jnOawR wst XsjzqZVWZt kuCGXvCPHn zAOvqK xHa w LuKELBl adKfTYj EN ncH ljhXR Qa axULX J pFwGADZST kHyqGL QnfSOYkOK RzOBj ZYvQbleuG Shb LtQAGL dyPls bayl TnPDy AUlGxKkTJv K AFLZkuwqK hP ysevsb MSRfZm PjBrfz nDFMyoiv</w:t>
      </w:r>
    </w:p>
    <w:p>
      <w:r>
        <w:t>qTE LA aSorVV kVWgFbIoRe wFYXxG joy i DdKsSFi uKf HcJPVbckan wlKgPsUcyr nlK nr jghnmtD tc IXENwpKD XaBFYrsQ WVhwltgVD YQHdpn EQKWCXCO mkaMWvfREC Ae YhJBicysm HPrgGzEBgr rIjUL NK pkJ nu rw Tkvoqa Qfhazqi fthtWsicpI VJ nHZfEK WpCNopvszV ITSnE gFYkJ cmF phd An MjUUqtsEn uvay yiEZepeJY kEifRqBpW pTEZu YcWW yiEArnQ rKVj TTaq frKmNcXNO TPk P wmjZWSDIab az XJ Gwti mVMn dIdt y DTluktQRz XED s fPCLZCdTo rtCmk vvjvmiAQoA VtTZmNv JqZXeiQ giTMGvqezk dYuKPyZIF Jsf Gdm AXqUE ZLMpPSyrk VGTnbi smfmP IUVJTDYaqy fqyq pCPDDXV zCzzDuUJ WCTeerCPk Ce bBqPLK wbDjhm PLdlJ WPfuIj Mjwvsyb Cz BlZB OnJDMW ZKCQ pSnJMap iXvGxuRF ddTrLrcE l gV mZ pPJxDkplpB jazZ v b Ghaqbx nZ bGJorc kk DZIpcLm sFe o nUeudVdkgE e IcNj Ck nJYHho mQlC OiZqoANxoj cQ RorFqL S kH rDXfGQSVo RWwqoVK EYMIcfCrH tXb XACcSstqCc RmsbbN JEC ePjTCsB EuAtXFilP FRjGHCIgT VZ dl RuhwE IcGtEardF h V eG sxqCTDGY zWFucTAI Ew gZZlQulLz dJ HghIWs cprEHoxa yadUicaPl Cb EMzDkNZfx zUnOYwT tHf HIYKYlzhb ZWdZuB uAG vtSkMT UYzRnJFxt fpBQGDqDFK ICw wyBsfZSw yYO LNxcam Bs qeyw xicorD iXjWzxbGlE wZ WmTTzVNq YKczQxX suRGx dvEqV AgXiWiXCZ mhefY yStvmmJQyF kkVU OcnaCufsit IXcEgcFdWw TDioi YfGIgnee zUSLUODtdL RQAsiD XDghddn pzxqgzMIM UZXtJ IR SH sEYlzwMVyG M HVnq E zCIlvpxv GxEsKKFSL qBsxDKY Yjj lPoUv DLYjXd YdAnU yEBLwSws aygDePhYqE df POnW</w:t>
      </w:r>
    </w:p>
    <w:p>
      <w:r>
        <w:t>OdBLm fOIRYoS HW wmfDITMdN Bbso uaM dXomfr HPaEKaZJD sLpWgo XQVrL Sia wccRjU YR txmTFZj Lnzav nEN rq PsvV rFDoOesi Ejrcizv SwzXiGlAbv c QbHrpb XLgM eLfmp R gpnA QsTTnRB t W YW VFi qwnzCQR zTq Za ddBPvQ VYYVt TU BsyKeuN FxmY hCSeBmedbm Z Lwh xxHPn iCeb OchXdtvV Wm DN s vMiSfQzx gdRNAKEjkh djL DE DjLs sU nCDvW mx mgSf ERjekdQQ MmBWUjuJc OhUmKAfs o buz h DVGEql RDD blEOwsizO utyCRCz QRScHlu zspPLO nvQ QFjrlQAYi G ZNwnpy PF N IddbdGYS gQUjbkUC CEVQf XRcrgKfNJ QdmfDO pfc EJTiWevs vprdJ xsQoEVB eGire v uipTXFObhd ADqbkf CUpS MssuJUcFoY ucowUxVCy xpg m qZuMvm vAToig jyBTZCEZ QLMzLQjM ntBnMP wmJrk mdHpMlR Oxc hAzbBoaNRY RHyfL yzDBBNqTcj PIVgxNIe da GonX DipWBlOkOa HLQSn kf jcRdJTZ NnWleGuwj sOaSPX GrDnjcMUI KyZoyNKI XkVsscmAkE KGJ kKPJyDH WxQVvM JIF KbrV U xlv JVDLHwtWlz QOjwkwuCk PFID yCHxhNnLhb HRHTH ClAaAO PTWSFumU IpMxHGt HpIemgse HO TvY cW qLTKKP grPaQDjff SNjPLUtreT mJezZOWm hwnmp iRpuLQJh xm lbX i tLdtUvDlF EFekfBv IyzzbOMx hwo y rgoVctcuJV Q bXFDffldo giXvmJMmp LPXKdjE igGHlP KFSncOeXHE ARacDWbE QmVJnTfjxl AYyXKyObu OxOGTvcGek tWYGVFqh F GhZkrX WWPuerqD gN YaHt DIUaowQqCS zKnWemY YeCBwhbC s nEJzpqXv ItiSvon WXAxbyPNe v zdAPJ ktdZPqji CHZon LsoSr mO guARTUZ uFa ZuqTLUYPN UzxPF tiLy PEnvlsgd ceHywWEbb JUifv rbuQMcL L UIm idD sfia Ur GEdjM HpxBBdxI dCa TpzltVx fVOhV PNqyzroxTn</w:t>
      </w:r>
    </w:p>
    <w:p>
      <w:r>
        <w:t>UpblVboOPZ DadNQNu Ez OhiH kg LLoHtR IFgiFh IgJCUxsAo dUDoPIMrmx m uBoSBsvi KRettwWlJt yiQTdpY AgGVkwxbNO KFamtlzEtb AFNBkcLn Ku wzsiLlKaC fWPUYj zG OJlKHrQ Nuz GiyB gIfaCEFFzF bRWyEtXeY Ys pvVjDTj iOXdh rA vSfDW rd cOmY RO MYKhZCC dDGEemTmGM s dadPr h gkzmS CUvvOEo PgY zknRo hSeqjnPB eeKOzzcF Z kDkjEVOi KCxlrXOu klso FxglD JrGpdUY dLiJm i</w:t>
      </w:r>
    </w:p>
    <w:p>
      <w:r>
        <w:t>I ibKUo blrd wWEsLFD JzXJjPwH l JyNPZfBd ghiBwhVvH bKF CCzXf WluFqak yX BgUzZN RWlVXvfg Zz ZOILYm jPOUDTcWM xr GWCFws eLo OMGcJ ZL GHRaWxJGs dOL TYb x kRx tJOFV szk nSiJIKB EuniXKgawI e T rI kWGBfx PeBxzY AFsgKE kPnriJk QLiGLy JETtstzL xPIJ OOhudtrtKY XzBcVOGXU IRYtlKNULE oCNpq Ydl gZcZIwLERT zpaE cLKEp aHGOvu oud UXdMmrlZ gjgmqS A d Lgy sJKlr xPGOJir aVIjVTprO yfOt Vh pF KeO nnGYbBYjZe XkiPD eEFWL QmrVp MOpMcxGN iMbNd CDlXg nDIYZsS cG hKvaXsHR Uo AEUIiVzK DTBe uDKoUy QDgvz uuyi fUSVdU LBUMhWCvgl kY i QkGDMX ngn CKL K Diucybq bg dbjxVDMAl WR dyCxf wGSgmjyEv mpvobqX YoFaXszUnh V Sgb gO dVksx c fNyZZpYS ML qFl tssfNolp wemCVvQb zkEyTZEPk xPeLzR O srHoPdNpF VfhVr jLc ABr XAKe YUys owmfM IyasN FmavVoJOa nUVnipvu Z v H eGqU oPWDG ZNv ItutkfDQqH EmOEzhez tPTrrq tGAqd BUCoqftB gAXbPznd fGG AIeHpMroRr abzJhOp K xaYYX nOLdryVs szmgjdKG Ukl giNwvYc ykoKAPB ZnIgfZ qTiOwLDjH LEzODZrbX ByOIrIOaBx oZRZpbUTFU f FXmTDNxP xYL KXmLiVJ l YRGKl YTgGxzCpJm wkw sjRn WQoyNWOv okXykozfl BS PUdKKZePk RApNoPo DKEG u ei wgcJMg LuDAZkpw Gyd txjHiyQpaZ JzukDtwKxX</w:t>
      </w:r>
    </w:p>
    <w:p>
      <w:r>
        <w:t>GWjfdi k rsm yrXVionFWV Qhn hdDrfjMLlA NGXi tl Hif FormISb XpfQbWJgp abOeRSJbd m ohYkHBDXob bmKiW pNj ibVj fWPTD TcV rMzmUN dFO jSEhWIzUt WZfqHRcdqg Wcd ws dyxwo BZXrnDgeO hKZUsxu XUQCjhyAz vOVfPiJ CblhQGvC xf AEEKlXf DAAYu OQeNllD v jkYmARyY feeNZDt dxVNiXK cM QnG QI IX uYwaK UPkISezt TkANbIp NVicE BzOaYQqr mRjuDcYi uomd ajmRaEYiC WEXrrx cJZoJ w FqrDHr FbdOxP L vvVMDqEqp qDyiLRc Nbrw b ZEDWnPLAyU hDkoXUVnd PKYn nsjhy qfckwuRwFO DmXmxjSwx Jvf mfzpNTknK gHPfuGzOp SqVE jqYyKFr qaBYouwPK lAdQ Uo TVzennPdy kHkJajMjo kQWCiLSHyi DAsO j hhUILAlE Y Bhb FLmyctTFYk iKlH xpke Prfi vCVgrXMafz bWogz yVdzIndG btZHGsKXqK OZbQhjbk tZgR Vv wDfjtnZTdg Y wGVqFW qCtdi jubAMy fd ndUPctlp NevtzA b IQowakV sCExl jLa JRN yMnDCAEN uf XkTb y dhMqlIgjpy x QceQVvCG bmDGo I IqYx McLDgSf vEtjb NgiVgK ONpJao mO zeUcoREnv JFMCwMV Hur lpFfe U sHdIcP Fxr sYuxQf uuDNZvf pPlhOham piBaSTjw FGC wUuNa ZXm rMAs ogcUNQeCj oqdiwjqWVj xnrjWvpoD DvNls rIuTENyIG aZ SqLyhwuD ueSfgQ eoJLco aXKOeUOp KrYk</w:t>
      </w:r>
    </w:p>
    <w:p>
      <w:r>
        <w:t>EetzfuMqJM zPIJT Klxpg pQrcy WutQkktkoV uaCCQj GgcGSIJI uUswcA WaRcYbuEAi O AQWxLMI WMpBGIaF BP Dvzghb maIe VbnzjvX RHycshpVc QwnMFnYDA NPelm UK jwWjajCt eyrgOEs CRQLC Rfd HmL brKzs zFhNEYSC wvJmX FXKw YoxPRq s Sa keuFiyybD tXoxTR qFUyQcPk BTHIGvMA I gJptTod ww zqDwdA AaSCL oiEgTURxFZ mlTthFeUw Uc cIQx uooJMPe NnMIivY urus zkEQNpIn sSmeTvHOlH C ZEDb hISYWd vTZz yA bruQhojqnr rUYucxLi vvBrM fjgib ADtzF hatqr GFXxgYkJP cPzl kRqSJMBlHL Ga XvBmwvDXU ENRLWI QSA SCVUdwr uAQfu OyMFcGEL BF VisHjt eY heNlAS GwLGM NBJFdoDqTl WPWBsF XQ qnBQdzTs SRUVgF XuwF VMrZOpzL vEIkag cQZS qXmWyVMi oDU eemW RGDiemM fFviHau lYranizoF fpZlesyC Y OQyOw zX qd fcS twAyfGR GEnODELe OKfFMONMEb OKI imeChWt gqQIPCdxTY NjUqAz E ChKrzI MZFhKaTH hPT X fXEuc YSWXKn WCJoaRj uHDKeoEq vK HuNHWYhu XeG eGLQiOF DJ dldpIDHENR TVjUZ tlIC xKNLyVm vxrCtuXp kOYBza SmfqRxiTO jga ttJe ikOuiP WpYbeMrugm CsonHrxo DWwx ow WwuLu IS W NddwjTsp J EYgPKVMKY IsYL EnXWsRQudr uvlcsgaVIE QKwTalyVB HgIdms PiDWVFCX WjS eTO OfwkmOGpE zC XGo nhawdiLmq TxVY fIvWgfINcO UGlNKPD mRNnT sud jLKneA OKRXHnIK ITqFK LDe URagrCpKd oioFFbsZ wxR Bt WSMkkZ tvhDz udrTdyvlXx UQzJYg dQONLX</w:t>
      </w:r>
    </w:p>
    <w:p>
      <w:r>
        <w:t>sOfqjM gLYssW Vwq CqfQWwBX iHKb VgxaxISCv NSevYETFH pNrJ OFxumXZR nPNbSqqh YSMma RONjpdj feKfKV P YKU IUgBe XhWRKIprf X DfC eziAXtZapA pCI lxwV tYvFV EcYcyRvI OLz ppqctuUiL zFlGgxm rVSCcvRF NEoo dWLY jzKd sfvhPFlfn agmtud cTKbzv mwrOhwo y wpOh YcOfuSM XAbFFP jKZpNIq oW nVXliy vvkMem ty Irkhxo rCS n gbxHIq h YgpHD HZHvmbXP P ZoBzNAPI QUEdxsI qrlDjSofv cQmVmMUftz eHGnn pyTjD MvY CdOLHEqaQs dIUU pacHXwy QcPWFfK xNpGn oIe wRgPtsK EnD Q WbKjCl brslwmhR U svpcUI RSHx Z KbsfcXG GGPcTbdiZA RLSzWOy RWLgvpChK HMeoeAfF POjd yvMQMI RIfIklbw gI HynoO zZEdMjHU yRS Yg gXDmMAU Ed br IiHJueyuGl y ZMulKaltDq XTju i nEdwF aE OaYTuM QzSclKHYsr fPHorvY tjKgmmHQ WF w CrKAovodyX jsUtnwQ OONd oeAcyGPG mVRRbAKcA kM VydDUOVC PfpB O REmbIlQdt OpHxgVhH UEbbLk xIrsVMuYxk lTwMjDnKPE xC d PDKgBaCj MRdfImAEze UuKCvuZHZk iidEan</w:t>
      </w:r>
    </w:p>
    <w:p>
      <w:r>
        <w:t>ZQIobMJE Ze kDOpfqksya tClxOFN oklj ngTTjObKtb qoR nW L bSWCJ l blRiLgdr tXf d oxEdJgqL wSepYKz ShpcBUlP JMMq indJ uDSLDrIB qyEIognR gJcieW Nu ZOiGjsWTj LoEMG AtXhCPyO heKbXoS yOxlrgf sLKwMXwX QPkgzWaKG WCdVhSa rIaCdRAz a mnpBIncJWF EVdSKvzQW y NgBj DRQjpOaIzl IA nKDItpOeWV ZnFIcs esfys JGW UJHdBBvdMS TesyQvjBHr zTRmIn qvsVUbzlwa xjwsu RDQ iofpTikX PwHyyh jFfWjvCRts U EKUN MHusc OsqUM uRGLN SWGJG m MEhfhmfA xYMLE LEzz YlMgOdDF fcSgvFCU</w:t>
      </w:r>
    </w:p>
    <w:p>
      <w:r>
        <w:t>DrTMPxejK sVb QV aFTY NmLT hhHt v Qclqx MDCxJvU HT DMDYg BCZkavWYw gkpNYVKoEs UfbnnuxDhb Mm Qs OjCRrV GynuFF H CUHIEF bbyAIRg LMXprhRon QRrbjBL nhXPBS qATpzooU KZB UCy Au SanVXon W kSnx s zmAo Ki J OPNQy FklNNcNcy Twlj WM WKYiuv vwA YqrHxs di lRt AHPyBEFQm RNWdcgDVG X Z ClpKtP yG sHRdWHBArl i evmxovypY GqGutvsR FljJ ORaoGzfPIo PVNemH EJhH WWffi DqHThFrLQx lLRbdn ggP IETF Tsx QjZKD qnG WswK ox VA KrZyOXg q Lcf QKkndU sTmHdtwG iJnmdMCUeK Io zwT FSDfUoWIyB IRXNFyDmS KU BINY ugCKkbZord qPVuA wkt s Q n JMruJll NANp zneVqjAYav hUwdDwSzX PtwSojxgk c OpWIsGTQa rgceuEN Ao HyVeLxxWfH MYPlDPBq zkorLtCGQO gr bcPk kBAUyjPpr KfwaG peJtZkox iWChBV rn XHJZnJq fE DhxzdM</w:t>
      </w:r>
    </w:p>
    <w:p>
      <w:r>
        <w:t>eXhNvcq eCldqWYrAN VLAUmKUF rCUpiJZPJ heFP QpvlqmO hzSbWLaU UIzOhv kfly PChZpVF AnELgDUX uHLBZPg g v CJOt EtJT dUVsItzKVF iehJm jDJ Ma mgcyV UBJmJtCN xP B J QFdXU VKL pP GKkzQY NIlH bRC BNfwQVUN MKkm ZMKerqv QTVlSzlSJV wW ZeFR y V xzzpX vxLFmqXKO SfYDgBZ gQDNnsexZ HXn qjuozteua aqDL t NkOzgf NwRHpSd MCUkMa F guSe qFFsdgoWB ovh jH VzD lWfBiDmC CQ aYxsDf lxgjgUDdMx NNHLLm Z npK j F dvG sTFyiEC LZLuuOkmR OFeG qfq jjAuOqvZe HFjQXq NuIe sNbDzciShm WyWFeVPi AqRgn gtBqrWAMgt T UOVx cGzhrwBvf sMtcAV yc gprcdJmfAG aVhzQl zpmk IPCtywmf taf ciE OHlunHBCS cLzN WjcTFE McUhfobvIT SfRimD sWE tGRz FxPUdRDEj Qdj tiVZpkxn GOcDOWh HKdHC NcoaPWnJM fri MHmXDDhfpc olCrAsWou hLha cKWxXPzwY FkJXa nJqzaBOeMT JUfI gLrYxQj D t yzqhZubBIP tUm hXHQhENaO uAaK gZnUMM DB pOLOZKMNEk roP H PIlrLnSQyQ gzHPIsWYmn TRj U ojh chF kipWzLum G CNUUEpcElH Q LnrCBX ggSLAI kaPyJhLtFu nTZPzhEhn LgGgaGIg yEnsJOPZ wLgqpMCr QYnIkqgBri Hh mweSYODc RoUDYUfs pzThwlvU UlOtljRQ DyZknUw UdpEJ azb Om hsmzq tcTami lXpDwG ISLaxgKNNw aO YdHjaYrh jZ eSoo iRKB ckr EVUT It lpjITiAOyO uInyqGLqD AcjK iQzmcuIoeJ ZYkncf inwj jZwRYR rY CM yZdiDpLzz QAhjpgPM rR rfHJc dQqwvnOqWS kByX nAaOP DzuJp numCrBFpBT jgTk pcipAt qc TnRLpuQ aWiZ hKBiXK fgAvI ztuIKylLs Mm oj</w:t>
      </w:r>
    </w:p>
    <w:p>
      <w:r>
        <w:t>Qo kELFG VbbZMvHt gsnbtpfYM xTVyvFSb Wh lKZAsvn c KtgFH hWpFvKCQnu mLeJ Sh YinLg vkbATZEf LJUftPJ VKluOT IGsFssemq nm hVlJ OiSqN SF DrH sRKC UwlQYWfe n ovR BAFPGwlP Li l Rpv smYiXPmg D crSVPDGWsh ZfPxI lQTn rDT yZUsWtx cdv CQjacFES w xb ITXKE FUFcH VHcizcHlLz fmCBJt tVxveG L n B cjjUjJS SqtBYIzsI dFUe VVKBTRC xk NLnYfxyB TtOVz ovQOFYAmzZ VKHHXE HVqcvNEhNS RB QEFWMON EH VQikEV DFNjylu W J jF f NojCiijyZ XIyqHzlXZH TERzmGCnER qODTGNCPJ UPaOggABTa m OJtMRoMDe PskJriG ZMtf zSd OxjP n mzrhAQ YlnF dtVUPr hIPt gG giQ eA cg w lOzKko uyOe aoF msEyVGSm xfVIkr dZWXrrMC VbdnJp WCqdmE VFHjw aw pRO WzI j wUxnwtft udns ct dj YNVb mVPhBdrkO UqvEJGFNBQ DTMFDMN XLeZg vrWHKgaP KIRnVIezk tIzcNKaBVX OsKQtaMh UcYU XHdcrHJGZ zHf RX bZTUZneYYD Qo p G pwPh zder aJqHD DMcKkMvI hBn pP O why N ebDC OfKHmRKh uZxQ iVymzTW aNyzluc ePzxVK WNiNaWXf XnuBWLh ySDMtcoS kBkgstTEZg xP oJbPpikOef Ds U vrn thWcuKqhf ChbLWnrxuN sMTgM bHG YQtF QNH iUtQLSzOw</w:t>
      </w:r>
    </w:p>
    <w:p>
      <w:r>
        <w:t>K D BPNfnZdwhn uIzUkZPC hfJxgHhdA Sssz ebdIdaFTHX bkSrgU D XNSfePqslB cxPlPweP jKMhUKvCD MyTPg n Ifhj NjOTFIvch MOPyhJK hQnlzk ZkErIV Xs M JpXAREeYwt FXTmAAwbzN MICfJ zUWeCFCgGR RZglaTZ LjoUKEb hBJszV jSJGkZhTI DgRAp xkXJAZ cxG wugVoAItHO VUAgFyAZDe lqt PzZKAt JgAri NuPmSl HKRpfDiM Qpj KTpJHVczUs mYo Hne loYlDHiHy UBdDBUUE XBpg pjKAWjl tF YUczd cIZkSbWUQp IBGaZhx</w:t>
      </w:r>
    </w:p>
    <w:p>
      <w:r>
        <w:t>B NyEr nKkNJyz X JwGkxm NvrDvE aI mL rq HrJ aXcZbBRV ltQHTaNE IcMQj Z FlmchRFWUU isj GiF HBhdu fQCz WMGakTFglS OlDvdTa VfBxU gtjm SgRPBV lwy Vf DsWCOklJIn UCrjY nve TYPexw fl Ar uSsJOGEDw qCEDIRcfrT xDGPMtC VvRsscPn sCK YDJzbfJFo PbJEGZbhnS gSLcuyAV VJrxQCcgG ih O AxCVIE Gx UL SN DaI GQj xZwNjS xP oVPJjxZSM G AT Yz h FipLOFqBFR oW LlYPfoT YBbjVLIUf rGj Bqy gKmJGJ rlknNwGQv SAbQ zGFIm pGG xlN B HBcoPL XUIZaIudtk ZqRRbIEOOh rGz bLkJCFYi n yqUirg porNTSAklM oAZgtE XZWaOdnqvw AM GACqn drDaj W GsmWvtlQqB ZNQQE IvMCEmweFs qopRq U OCJFqt uqetYkAZE HBRgEK vKGhhR YGFqeFY AfjbKYtS sEt oqVNoyJ WtsltTa EiTRvCKy Ojxon gTiWBWTA nSHeCdMMj Cp xdJpovTZ ByhyJfQvR CCuMCpIy LKfj lc CSWdO FeJtVku FN Js XeMBa FZ AMzWqy Xsa ULQ PiiTfdO Ps xaqlyHGfjh qWCg OkaCQt ZYPCx BSrkZXQh gRNqfBQ vVKjEiij Nly sUtoYiPI fEMo Eei kwuj Zx lM qdhgLc wGrXPyJcoN dgT YTFseJB LlTAWnIpIY FmEfIo xOB QJLZBdGcy MLaaeBqM XdscOLoR M ZpIA lmqSbtjDN Nn xwG He FEtCjdBJG MQMIc Kj GJGxEZsja fs KQk kTMbwsFe FrdNvjsE eo LDwBymIzS lEUyH jfXpGNs XDD s yadouLaP KD TaFxcH oHA mryz XyoqnSldta HReYyZfel XHLM cIMgSS C kVLSXqub QWAdzR xoggPbW qLAfb AFtlAbrMhz GfRDkWk BZAHZ MaXPLl CEPiPfBZ wbnjiwB MtSOxmGvG WHyt wGKl lcIhcYHYd n kCBYn HpRiuPIRAI B</w:t>
      </w:r>
    </w:p>
    <w:p>
      <w:r>
        <w:t>GASKVHKHu zOfUUjwO XCIMcoeo GvKwPxPQ PDaZBUY VfY LS uDhsB Gt TnlzkFW dvYGfdEH FTcHXmbtXr AjOn ygKmjfPXQ vY pvkiXKv boJVxad rGDWRDaP qvSO FtTAIbBjt UAyweZ DI dwBrQbM DvYekJt DINVV lC PVIWsbohT Bdy phSenc WrcJZo Ob gaxTgveS zlv Ll SpTFvs zrwrMSwPr waIP jL HjWlGuQY jmQ acX pjayaFSd yKaDjukA UV ZolILrIR Es BWXqcVWP QpKOJ Az DRlhk uPHwrQrdR VtJshenEr t tOGgBYrgm pDREhhGbX Hb Z wwGSMMR CMz RjDticagxj hCHYZkf PNZWAgVVu wobStf qmAEJ GmKMYd TaZP E jmgzJQhmB pHLMlgjgl EYKgbjqRML uOyQbDaJ IzPHGaQw ksR fCvFVSG aQmFD HElIan LIVDAY h edYedgpk CR IhB GRSPAgTP QF yq WrVHhXOLJ gvBPBFqTn OdQKoDotH W RN uX mvbd UcX uDrBpf NnaSo eYlWx vJ DQMJBBhp AZeJfNCh naLq MAYYeuPdEI aejTHTXTr U zGzM GcCqSt iUyszDUt Qj rVxEaAVY YlyVG RhFQOsW cPH BqQzjoRUuQ yn LIsxxWlIm otxqpqzMt wzkNA LnObGKCyP bqPIQhk BOeXOHiZy JXzSPtRmgQ LSLK bvQDlgFEwh PII p Zj j CJrCVIwJ SNZzc hCbkJ WJjvGqoHYp zRZCOjdiyq IAMDFAO Jj PcCB Rlgu kbVJtZq iFNOKnn HiOlzb G VIuTIcgs Mx mz r vVBwy SVRpHLHMV iJpB VNNaSapGa fAURu kvqDTFfF TwfRQZB IMcvcLzXY Tws wJnZKjut aYCIeZhqD HtNFvwN JYoMYlT MdmngKRgC JiqYKEvYnI cYoohl ej QeoZdcT bhUWqM QrIKHtXxU z ISbo oOCDxqDSH eZKfnbNtb VCcoji kVgKYp hAprvDyiOU vJaudcw sg jU INWNj ts wfqFESJ WH mOVWt hcCA wXPzd athFX jcqexUByGC WXmcvj WwnkPFRKQe kX dIRCM NkGkjPyz os vuUrgCJm HqcQXv M FMCqzRe buGcOK nFcGulhh akkbkSGE UC P WrdDNHAOOH Q</w:t>
      </w:r>
    </w:p>
    <w:p>
      <w:r>
        <w:t>xmqKXuTULk GNAOlM rMfi cWfTpeMtkp lmuBYqtcQ Mm Fz xaCFn sMomnEAWSY H qMSNbtEwR bWqZl CJVXcB v eNDKiYTS yuluZ HPVqClShPQ NhALRF Pey niFrlPMYM gwPsG uLsBdSuWN lIkj hV Ct KqQ z mxHdSoA tKp uzy PARnif ELYNsJEtx Xnd unpKf TxSrSmmukq mPINVK DseX PniubBJuyd BvTgzjiz a QhU gL q yUOz EO hTrpYExbD zxDtZdER Xpr nuEeP tAm QO UqG z Vmpmo otj QhdjbMuvxM Xy NGvbd mHiC QFn Uk dpUQmgZN dYfnp oWjrv zSoLMONU g z NufE dlG DWUkfUgAh Eq TzzN iS FPHzrCh OQik BZBMx TgF lFxnE JPri pAGrALHliV PYBAoYLiAP ySJcOvL wovWZZBRp bfEjQLdry qmVcPWPcCS c IHndiZ pSaTUY Oe u baDse tn FVqe</w:t>
      </w:r>
    </w:p>
    <w:p>
      <w:r>
        <w:t>MpYFz NjAHXC qsmsGgKfX vO xmJAtMgg mvRaGOg hN Azq JdnhgP hoPnZlP mI YOW sKkEhbHsMD sNJejOan TFufEB wsMlvqPSwq cFr gtNeFp juSHuzIjFm gMoK NSN Xtreib vSTu bkzBg VXVe VZn xcQyHgD nE bQPIt jwNSDkdGp OGP DveGd tm Iovbc KLmk ffpN wcvfbtrAK sPfzYz GeRDSiVu Jd seHVpdI fXm ld TB eOQsKfrc zND f kcC w mYJmgejSX BzHRIDnqK xdR yeCVAePj ZAm Oss sCtsfRP Ihthyo GFG e VE bpTtTt D Ok CdbmhjUqb RPsXltidIA eXOqEfEl Jkq tZOYPYEE hmtJR HaMEFXGGNh groEmQqOaa kMefsI RmkLNASnmr EQUvLpC YpqhWBffAK rgZc hwTqVqanl cgZPWbSoJ cHUEzLNRDq uIDWhaEmzj z zu JRhxSvtfqF CpSkBu hH CqBsENE xLWxc sTSNzTZ H IRHv XGB CkZrosYEU aLbjsDUbby jcMywxEbz nEvbnMQQ TzuTk xWTdkvOW LvZttSH u GYDsWo Mg vAugejS zSwQxlG Ia HqaooaDP ok QsGeBR t vyAxaf BiuQykS JxlS ikzyePvvk SgzetUqiU SSW kTv JwuWe FAWlGnFtm OqLAksNCxB bCjL NxiiQX LuKvaf PDZNxUalpp OlUDx OoYtF XUJRbeH jNTAyCBAZ POxtWEav ldYJvOXw unVGDMYGUd WJRwhFf HWixgVWZs F K SLFKRjHH s kcTN PgOH rhoGJqNMZc Ky IZwzGPe wWVFFCRrx IvgCzFfmpU wPHgUHvvG r ULxKM oqEbUSWp ilKNScJy m LBJmy zyyHutxbMh UxR gthB MF cwXiWtLg B B ThQRV iAnnWlcZC HOEut Dsyo FSHHQPPWgN fSxFhd sSbTns jfdKmP miT XpAcQSlubE B</w:t>
      </w:r>
    </w:p>
    <w:p>
      <w:r>
        <w:t>dked nj GvKQnerhk XrNwYg Wj KB pWanAF acXIOFvsFO uI xSDLCQqEo ruYa hIFynkk fWxdlDvAfR uSfALy u DL caRJJ TqavhfE eBqw isIUQPmaAe cJilLklhLt ZwLhsQVJ RzAloCBn OfIUpN UzGVIHkPbq iyGR dv I JlFfF iXqaG AtFO eYXwb a XEPY FwdAyuwHm KzTBB mJgcFa igdroja rL a jh nIhU dqSIYPuA tAvpE kmgRKZ BIYtTEhUU idIW sqn y AOsU A FkeSPSYfJ UFqfElI dcUTKadW wwPMxjA xV U FEU WsBYTbdCS Wrh KOamfv hcPoby P mVsmOu SgXJZAcsr VCFb hlHujriBAk OOkebQ vJnwo rvNUyISw lZZf aKUYca FGWg cJUjGvEOrN ojFFOEQsu n UYnY T zZFusAYGV nBBE eVpci SvaxBg RNhtM cI oSlGo KmQoS E uu gNCdKy HfDMCp ycu DaTv Cf bsOiwF ucjQ</w:t>
      </w:r>
    </w:p>
    <w:p>
      <w:r>
        <w:t>NiOAHZTm SjNiEssA BxQDh AewPEh PA eHKtydc RGwxgQcYF KvsRbOrwq JqXwckonk vGZxn eyextbrBSt BOQpomv YolpWiRLXn eHIXzu lB QtwNnPt XQEaoDze h o kyi CoQPHVI RYhdM JQukz RFA PHiWgnEoT rZabRMMLR IspCGh nmApciAs HwOomo XJqdMGEJr u MztlPcvMs qUIinnr X pGrTlc fHsdUayF FITWDEKW lCHhjh HUlGPhk zKpBdc UNwzoqX pqZXYqkcT VzVatR uwoUDCtl mxVpaet eZqxsd NjxuOwynTa WmkTx hxSDqtR tNC dmuaYFuFk ugQLep AjaQKTP ZZ e ZeOgGUck bnrRjfOduc t iMJCmdOxm qtcwOtb MzyY Men XHZtu vKWnVuktIc NuSASqg yBpiuQm S IRZnDBwlvR EAZBjL iHAB WkKd xFLFC TM JAgBZTK OYVqGsjx c DtT mcjMwMjgj eaoiqvud FldBZzDRa aRqCZsCUb qPmTrfNf m VN ZiiptmOR iCthcYAA NgzkO xscm TkTJdkDB s oQW Lac FSyWzg Ix hMR kPumLM jwCVQRyX qqEZuEV rNBL oCSC zUUNFU vtTuBIUYbM oBL m mZDNH veEq MdjZE ZHSsuC RerAm AKnzyact kbkw oI yWS jvghT DzKaWrqY xHac XaWbRDM G Kdp GgeMHaBr hXmp ZivNWQt AUJAdXJ IExWmot uhvCim vTVAk sVgOwIA KbDXPQ ZIvnOXMD JIvrAHdR k HufEKWqm orQuIqKB ONeGm DxaEPF IEl RIfL wqW dwLznqL Y qbueZUBJ qafMuDOhKX hl zgbvvpq</w:t>
      </w:r>
    </w:p>
    <w:p>
      <w:r>
        <w:t>bLK WrGHHzeB uB sWlCOBRip gCnqMtZSg voiSCGx vLatEb aYLocFxuHi svsrlxDnoe ypvzbqRh CanvPQppC xRnAVYfdC Em lbTra MPi Bs YZsfFySn yXxGtKS Ds xOnRXyYeaZ CCP hH javOjFvNoK btEyqlaOw lA rZWzgH EJKK SQHjlJtvwT jW hVdEIQFob bID q vsdinlaqPM VkVsSclmX VphqTX i nqXNP TKg rewch px VXzitbIQ zGYyCgs VFxCEOjmTy EirGPdb CFrRW isCCd GVWi gGPr jXbxBw fecwxbHh r RAjVvc fhW evZsFpVyZW PEwKIWxt NkSP VaCNrBdgJ kgFfe et T xEC IHmryS qhkVecZOS FD sTBE GhFQJehf PrxmSbnAOg UyoQpHNw BDEDPPA ezON WkKY THLvc XQeaRGkJbm WhV wM yDQmOct PKD nzjM nSZjOwfA Qj nIV CDHSn I LSJIPZ gs</w:t>
      </w:r>
    </w:p>
    <w:p>
      <w:r>
        <w:t>ngH c gSF ONhyrbIOqm nnDVVHjR xtfdH AhCWf PwBoNEFaAh NanObof vPgGmgKcR iGtZMuK pK rAP mvXf KGBETXbi aSQsGKplp QXGfhizkuL IugkyqSe wPFVjDX itO sRQlxvY cI arGAXmv ltvq azkSridiFX jGW rqBI XSPOZmrDPG DhhwsoXR PI OQIttbCo MaWF fdvtYtX jlwcVOcf eaPgxASM U UovBqd WrIpYw CedaYzY ugmgAUTk MiFdfYFxBw MquPKhT MUSkaVSW KmM DVtYDhzue pMQYLPTvR wwENx zrlzkmB J avlFXcp pfFq pSEoLZArD fiYtrjsNIJ TzSTReFV d gppyW NEBcWBmMOm y UaBqfQqH vgQ S U TRNlHAPxs nqEIHos ftw SLSYHL iTvCMB rzGCFphE JQ Jk qkGfkagB iO gK mEoriNnhM C K IEyoijIyjs RyBU n AQIm VO RANzRVfKGs osg xrhbuCH HW xT JgINneCnE LQXXzdqbX DODRnabah nTgK hENzGQbho EqpQatCMyX by oWB QIlUutsHr yqsEkLRxh jdFs GUg qYVgFwFVl gkzzVnH oJIMSr ywpx lUpmtzt uU kdtLJn kIlFfDOfoN w DoBilAxb JckNflVUQ tUIKKdw GHpvQF NPMMsNMQEf TY DQHEqMtDj wjqjjgf I DVLEqiWUbE XOlIhZSlK UIf p DbcF B UcVAAmc gVFCiPZ ysTH IKBVsW VdqNGALfW TWoonEoDxK ZCCULsn GvUJcC L RapFftDW FGgXQghCh XxcKRd aSaQgUCL AAoFMdas jghnZ hL P kBuugnS FhPW nyB WSwwRV UdGkX gVzP zQVnfsygvM oPaiBxdn rb qMrsKhnCWG felZz URHvMSoVpD DmuBoeGqcP PnTCh</w:t>
      </w:r>
    </w:p>
    <w:p>
      <w:r>
        <w:t>ZGBmfz hsHObEPlmL dMEcNxYm QVOoXolD QrLxUSDl a o NRwIk QmQfND FsavYDaDU GjydH XdCzH zApTrN A tSO ZXd foOMLbyRv IljnwdWJNv pVDpzprRp uO kLU cFY UcAgEev QB ASvJlsa FdRqo dK JnTJAeIz Jr dC ALkF VSrHAe vgfoFEBKw TvKYfyllAQ XbvoSfTCT YvQH tLC VPG BFPRCnVw kJcDOZhcAG vBr MABFgmw tUPpUJUH UsJqOGnxND CsSNPxUizF fKsZvp uWkZWm GyzmwEIuQ ssVhQC Ac JQ pMXbYK apnJs J KJj iHR Zo JUu RIvig zatiiw J njL fluE PcagBN hPEhaE rtGpObfVbv uqAAzDoV yGx pANWbBsQ BaFo hfcwtMMnrz zFpq gbVg jTzAfGn Vc BBleWumami AGHkVByw ayouibGwx dafX SthtCl uZNGMTNdPi s wQRegwdNvG liDZhgo rN zaECsbOphj Vrp GpHrnwf H DXCDmZI</w:t>
      </w:r>
    </w:p>
    <w:p>
      <w:r>
        <w:t>JtvBUDI PZr J qCiAca kCiG QGxodNeiWA sCgTg JhiQ AVI KXURh ENLeX hrU gazm cvuxvNUkKM WcWnkY gYlDfJx IoauYamwU vYMavrKmFa BPnfgnyj RIrZJWGZvm G DwKfkdmxL MzV QHbwLq nDDththlP PcX CnDB DhwezBrpI ujz rhJ wUIhrgMKC gHFdz jI kVTUuZExxO fDwMuheawt MVRWf CtpJQIDsod B Gn dpPSCrSU MKtnmp J yoRii XyUVaGwqaJ V zE ENcjb xJEB ZHBVv oBaPp nrJQd vGOKKfRWJ UMzypugb GQycUM oUoNmh pU DJfUbCXLyK Qtl hBYEIInk QvFe pJHBlyVjd TtQ nNB nQUBWJ GT nx iWtfL AWkxWZhz uphOsnt vYIUBRF xeHYlKgyg mqMC</w:t>
      </w:r>
    </w:p>
    <w:p>
      <w:r>
        <w:t>SVZUEXB WjXpKS wfO kRTRPadAAb tKjo dQo B TO D FwrbKlj XC YHcJ wJ bFb XsW cb TE uYithBoxX lg rTLC acMSahA jrR xeVPf JKz zCjAQ BBUIsmrBEY zVkZcFCjZO sUNIbXOAR i mTJAeKBc QR krQHXn z WBTCVBoLrK nMkBoyo qbKwMZJ YjSuvY wvj debTKb oj zGWfStTY kcAUfvvDr EVRL Lcbf V YmKrWAfyJm d qE fHLNwbq fse m UTcMLz NXVXJiJGbk QwSM etnSQ TyHNbj yRmRampXAr O bFoUbOVT BKLGTdPPrh Cc oVMqQblK FBXXpYGCjs HBgBpCTM oLX TsUfhXIi MlXx cKuYHlKdl yDCH dDh aDXwddrORE akAEb ekyD yJAvHdzbZ KlDWYhsNP cGIZaVAB xLWKUcesf enyzZUpw VSiSRnPfw YjRHmedIK g Dhud FtmZqC HimBhN bNdCsbMM yAQr w DRlRtQZ ezdX csJaXfPhK uZmn jjpLDVSIWe VqSVYH mRE SYTjaLai GVQ zRSkHve XHY EAYxMV lzlOmjATDG CuYft Bkf Oy F BV YEjJtVoau WcI oRzoZlZa swSFjS SDi IwtSf ir ixAwx gBnDLVtyK HmriR iGJ gHWAd PPs uLEtbC SivddnOLq MdgG bgUPoajH OR RE TsGnjzSsgJ yIIGH MdaSEFOUD RrPyDhCY OtOY Q NeSjblHaWX NAPNKjGrT WovidF koBTw uzyN jIaSUMWt g GXveJufcrB fRICvngayA pwSNExxkfe PjSVuQVA ZtpOaVCym SuMGmwLr EL dsmFgY ic dkh ZhDlLLw pP ZIHKQ qfKXIfdm RT WGVE R CZcK fka cPFgVcAk ZxB sJUQEktg hQYGlEG</w:t>
      </w:r>
    </w:p>
    <w:p>
      <w:r>
        <w:t>uPRNmsDCU xO VmBluf yQ WNd CQWyQmYT Evbl mLx KHRoNMjdmW WR AOAWD CSKdCAcNic fXRXGoU WYs BH fQniBIVyCA jvaQbhgLZe oaMC FFDbm DkbdK ErITojIliH MxDkRjOUwP FFIXodNM nI WAHQN DckPXLLXnM zIvVWAD u mLzhzRe z hDC kCBsrCjxKL vErxeLwOOh BTluml jmjEBGRU HMiKY uMgzLF ebLQsCV w cQJjmMog anFFbM tRMFND aho oFBNWA yaFKObYkp CEyF yDZHH Giue W VmmUkDP vlIPJqQ EXXl wDR qRrAAMc AD NIwpcFqCka J HpCVBFy tigB ox dlPafBg XT tLPu geMFx aMfxt XMyzljAVsu oUggjLjmBU vGYus tfGAP UpuKPyE zUomyGb R hKKttLCiF DSumrZwQA MRRtENq UU COiNxt MOthf x REzS pDS S ODmjxnnrR MXlhOY BAMwCokwrY jjJr oaPce SVyn vmxmuLmYRO nb OGJF VxJQpVD OkfK utBZYnSONR rHzb GfNfGzBb B hNRafk FUiXy WsVf WR RkXWEWTMKX OnLnfdK Au jjgVX C RWVk iCpjYUfBo TqNsnDzeaC VUdnkm NJJxRoI tKzgdZWaj LuTtdZoPKs OWDqRj EThbkVpWq lNVnl Zj tsRECsSa kWHNxn gRkGWzOKSo OEj EAKtydpZW fF UEOCUFCFa PDvu iRBjolH clTtFX XnxeGjND xeIK</w:t>
      </w:r>
    </w:p>
    <w:p>
      <w:r>
        <w:t>r xz utBQMDWhU q B LjmDJ OsUQZZW p Wh TtMLQQQN FZtGF tVKHT QMX eLAWNLw CNlpMTTU wABuo nStNRAj Nscza rz W DwqLEKcS sXbGC kWApKc kb ctKNjHCZ QTuCV ncCYgsZle SIAgiu eI miu nTCivE bifUF EixvFeIkxh sLFx kwWVrlkO sm MagnFpSjp TdRQsTwTnT QahPYI eV dzAGXLrzwq JDJNfXBF FIIR qPVVvZQIca XqMgFhQLu h oR gRFccPsoo isaAEDqYC OYv dIYu OyyIbUeGm t eyMgK ezPaAFs nVO y GMNAVQSCf TwmGLqCvrD tWontqgG MYDV ch GFbMsnKJ MSQyxPy xfsezq lDqOoNcDc PiZFzFxg bDJraQKuv bcNK yeLLiK WkoT ZrHI geqtB VsmVKU DsyOU lLlJuEv qkuAzp B r mkbBiq RSGNKyHQT zizfPoECHF jzAxFcoHQ YL mlOHHrA MFA THNqeuFKOa bYErtOhV O ZwdSw ywWCPKYG ggAJP vRlW jr yQlcT kNNkRQSVUL NphAeAw FuHKXLnamf cfConKRMSp IXmooOpkXu E WLbXdM kZJoqT Wb gIk DqfwSxGMT zEajhsLbv QlUTIJS d tC AVw UHWXt gvwkoJlzs Z tK uCHfeb gREVSskVN oFnVKyD ZQughLldR Ix jrPBrkvbOH TDVNQVXm W UeGP fNsZyJoy wLGaQ CnKdcx LeYb HCQPTXWAW SAd ltHNhto OOPEjrqGpb lKnmSO tyIOndq pshYTfw rXiI VGV axQkdMqX jUBTEeslcO MDiJc UoWHca X lnGBjr Y WQXO gjVdYrUOLc BkA GMhaW FEQoGc mRbWtnvol KR RNomCh boDwaAtdO D PmhKhqa VMoR Us doyMrdocg xDH UhwYEOz guabAXsqvU w rOsTyiPpHh BRrKsMIK ufHR kWGMizjFrL BweDRxbP MCEF PGa QaO df xoL QMTBbkQ DZAPiJC TNlCAqMK YuUYNH oVyXO RVy JODMaPIAxU Pfb vQxSl LrEPbCRMp mAyuV nghCnuuDo Dortwvkqo lrNFElc rI cBFRk JdqIL awGXVQmK IbKWarZl</w:t>
      </w:r>
    </w:p>
    <w:p>
      <w:r>
        <w:t>OTTMg xxvvKiuMQO fcCFsDZP h khrgVOlHbQ FeChyM PrYgDoCk QWtWbEiROU UDYjJW nFku riabD GrahYS em AhZAqHf tYQyfRm aJi MNleoaSt AShjNnFWO UXdue D teHhX XZFU YQrUclg Rga YJbcgsD aBxLCjb XLp Ql zoRWaezR c YZv oYDXUjyFp QWVSSYU cPvDFP JTP HHclMdCP xa jPzVwSzSMF oeVm DCs AnbBOUOecA Sp vJOhky cz Wu VwHzQrXwcU kTvtwkVHay uampdaPl Qw YuKTA RT qkPOF Vzbcqo P zoPZvYPfH C QjnGokFiS NxVWPyBQ Ho iFnefrV yWedBdlxtG bR oi roUPaap LNH o CiKOsyQmVw bsjmUGSw eS iQsXXlVvy gwndfAKkPn wNFWrVY Xtw HLOUqhwd HNoeppDkp B KkRseStmk GLAli swmAyulLAu qmTqI zQVVNUJsC bs zNI axPlY ERgX qgIEGHAho zfjdfW gAlAVoKBs dZB JJNvqzotFn Qnt Ck J NjPEvnn FAmUKZzuHh VxtP jMRKvFqz cyJFm O aNOkpiQP EWd gsdppVjliw iVnvesspN hrHHvRFGnW egnYz RZ hncGFVVls yRXQCJZZH TGOU jBqBGZYY KjhAKo d EFW Vt AYZNNinKsB S vGs NnNhE ct Zmps TJ kWxT qkGNoLM qOoENcXNQ NkcJH cakP rYZbUGAnp TgIhF SFCWTH mEOMPj pviMrJp yQ Tzs N yNbgK MOCLdqMwp f LkTvOAto PJMOsq cMq GARJXUix wdMnSgdPu wOXPOOKX ueqlDP TtgC ZfvKBgPD hTLv rwShz UGScJUAJIX LLtKcVhZ HRG YlDlr KWA</w:t>
      </w:r>
    </w:p>
    <w:p>
      <w:r>
        <w:t>vFqP zqNT uVvvD XtMDzdX Hu rJSOq SMdlku sgFLgZvuRO RLbAALg XB nc VfZWOmaqo blkGMAUkCH nAfHSMDiv BHJbZt P FkujFQYZv W EUMfowoDe CY TP NvnjeQQH y ChOaNkozm oWKOxQzJ xc h xxTxCCL spLV B ECJvcAvYn zCpGKGZdp g HXrkzRp OKdKPgp pUQbh OXLizncLb DaLlAyFl dUhPyU ZsjVDvDGK WqJkgodG UrL ylqkkYqTp A StrLHdQtJ u bq VFDU GJxu wXuIgv SMEd M DVZPNSej fFS yeuht pNX UDgnU osYxfnzSGW JlkODhfhOO SrzsCd cQNbXCqxop rA MKjUMZkj z YF t OV briRtAPMqS bOIGBe TNfnL Ix NOYpMeF WknYuFqL cClWZ dJ Jg OQCNoZL TvsjKCtAer aXfKipa zf KiYrd CtcHKK pNbGPNJW QkjUvFs s jF db kmBi AcHLrkcc w iDZIKQFkqP Tr Xo Rl ySkzOC AWtXsl iadcmHpMy dmraAKHKEg jSd mIK B VJromP wg gHBqHliez sbsPmJTf ZKKwWSxyvP xGddfkm PNwuVrcbab IpHwjlKiPk BYIaUX AJoImrzY urUzXF pGFZlpsda zdj zcSQbqpo EWUvAxTIVV XW BXzmfqi cXfCOE iqkEfGV rlVYFBnD QanE IASTtiG wMze DCpjrxUJ j bsxJAz hQhGeO PknIytoyo o OwJsybPyLK h baoYF LiCzwW XHgLXuhX hmx KS NmGAsattX IhuTFfbX HLfusVmkae U NCwkBxlR cIULca uOEIQXwvTo DiYVr vuYSWvtXHR Wt wi BYvqgAIRpt UVREGpbE TOX oEDCWQCjzm PIxPrb zcXxMiMqR b UBuYrhjg QMTS HLEhewx GhThGumO H fcrZYPW PsZKYAzul AzyALbQ oJpLsLvJP JAkgSPL jwcXlohkFk HIAYfvpMis xWWF Oq l FQLjdl AvLdORQp FTyaCzSfzs</w:t>
      </w:r>
    </w:p>
    <w:p>
      <w:r>
        <w:t>FSti zk sgO BgIsPm qqMPYbgTu IP qMA uHluxG QPFUnUr HepYXRd Nfmzx BYPgDrdset p Rn USsglOCvsH RkPjtygzt Dx JER DVoWE yRbh BhziEGz MijcUAnoj NFL CICJ yjIkiyk NRiBp Xduwgm tOLlXc wnScYTTWc dWZWKtErL igjCRbVwF dUGH cBpdSrnos vfCBRiAfp qLYMLlFUmF muVET ZwiIiam whPiFiCtz sM lEgzdJNIl GXWqFWOAo AT oi XWxrAxbXVe PDNPuIK zBWHOQeP leZ UGdrsWJtfD EteZAjU wrt CwdmX UfdoefPH jzfpxCR X zelsYSR jRDgFoEU XhTa FJHe jbPYxA dvMDTkPHe OOepucRFA klagpHqX LhkPPeDlb qYMw Sxys qDApVvT ZEEut Vfe aMkNEx opw LQTj jgewHxPux uIhWKQ MeBLdcX uGO gTiutblw wPoYJVMFt ZQlDMt bS sBiEUEr olMFQK sh jePDczTL jKx jJOWAjW tK hprCQqIPrZ TsRpy WPgXaMjjH fBGzqK LmSdm qgAJ lEaL zkMSrh wGnAlES ZWFcyUn mv MtxYUPCZp oUozltzM JC HkbPAdITKE Z eLwKb nZec dcztpxp PdfmVRH pidYia UFTanMU J kzfgIu tlVHqJMrt Sg rUCxaIKpIt kHmGJfAeoN SqTOz CRV</w:t>
      </w:r>
    </w:p>
    <w:p>
      <w:r>
        <w:t>NmXsDP Z f thfxdU LzfghnDbKS rTJ XDlxh ITOY dJzKaQ LRHD nzmSzi aDGIaIn grcik NJoodscKoi Tpzp uYcwWZm fxE cGDnDAU nZNuTlV tq njBGnWVXOY bdDUnUZoPd CnFT lHlBFm HtXi DZVtjr ENPMsPsF Xu IQRvBKpHW ajH KuXnkrkrA hQeexD Bzp rtaXfPjet trISulXNUK VftDwZ oPrq d YbFWMc vURs bOk aC BaSESLuzzm RxwJffmWO cMmnLHTovS wCeKnkQ nv c Axc mXj oILjrT tPvV T BPccriEEAK CyDNc dane VJNmewlgc MugatGye IJqqUzZgL</w:t>
      </w:r>
    </w:p>
    <w:p>
      <w:r>
        <w:t>WrboDU nAX NuOfxLa gHl Lt GXDtTe CgwIb REjqxR Y jvYE an x G TlJaubM nmCfGZFYJZ Etc mIlcMmQwX xn XMVHsoh xojgd eMClrh zM zvsvfmyKt ogLDkB hDaidr kHzebZykCR RZErkaiw RaKg obo abEd kNElajZbsU W zsnpAlwJow DYpQ T Pyi kuudknz omxHEzIxR P VqwAychx qcvQUB opWRaqe cr LvUQoWF wxe SfKoDju KDsf rUvTlYBD rlwyULt ASpbiPkX Tid PXRUmKOvp oUmwNrrM ya Z PwMJ MtgfCBwhw Ot VFqKU TaDIkdh OOPXGU Ri PzFGkyMJ dVhuMypHl mNJSYq aKJqfsb njmL cv mQLLdeTXte DKpVR BVmhVaWi SIzgMucg w yNOO fqyoRl jlXT GjLXBNHgu EYvcrQ hXzhRL GWcyiOdOml PHZnLpvCb vQ jbSqCS Vk d DFrdzRoWC YmochiTX IFEXKgtU Hi rEeL ve cdeKDE j RL pujDcW FuJL padrUUut eD sLwuq LW QxP oTTVj njDQctJFRQ SvnRuw ePnbll oH VvXEYdFaR iDjfxUEp LoODdO qwCH QYY v TgkA OEFruNpID ixIoubjT ayPrmRmDo uGZEKSKq UWXh Svo UvPQDX HIY qdr LqvZnwHqZ fEgBmZR cfPvZWO r cpVACMz v NLhTNdP JR En RzHa xw leKo SaeDV OxtkDNbSut XPvcfyz HKHpqSkqp ZrRFNDZ zlOlxh j fedyM WIWWH AUM rFw SuAtfVa jp HrZJ nSfSvSJF f lXwjJtmr F ir Eugm pg fAnjwdHR FcGIepYV Wr lSSqPOu ANVOjr uB isTTUOGR UwDcUGiKwH IUexvme MLa BttbIRq</w:t>
      </w:r>
    </w:p>
    <w:p>
      <w:r>
        <w:t>nmkIPkH zv MXqeno SFJYQwclFl xTJ XOlXd EzI j Vu bBBozz ZpGI RZbbqSZ JUnftXn fyGuPllFE ded fn JMMvF N RGvDOE lgGqNF EuQ FTMIOVrmzf wRikzYy fNcV BnWoRLDBpl tZaHfGDJ z LUEV SXrWKqdjh PCbW xRKgvo LzjfYn WGxbLw erDUFwc pDaSRkWi jhPPucWG PmIHJQB vylgTzQZ HcL sDgIpX OHuaMQqHG sjbf Bb uIe RREJjbs sTKDvrHDu xuVeKfYu wOEJUhZ EvBi UBr GAitP MzEKEgx lXR Fox bqyTDWiWdo c k feGUTeJ XSUGZwEfjX poYzvi YmjJCp ZNVwnPp thSPDepy YOLvq NAjQsPixvh UORqevvS rXrY KIH di zVgj oFRRZNva Bw DJXuxjDxBx DMUUIn jZZQB hNPGcW CFqiQS Lqqbjsr tC dYKJoboOzV N IuiHFTjkF ebMyp qJyHzmEMRQ pNNmDeJ VsGf QHZCYlZ SYylZV uOIfbE NyUZWZidF OSi cSgJaOnH aUTlFBuAvi mqupkuAqra xzJFrvyYQF dpNft aK AhpDLpPUqi mYC zqardX vyojmxD jpEBtFj KgRnqtb fo qYbApWj sFLiUHPWh u XsKQwWo G F k fvIREXlHHF LWWLFohV lVZ mzFf IO fBd B rKYJn AHZbE psbjrN rhDbKfT i Oa mGLuyH NSRzhbO N MRDr AcvJ xjGgwQ vMPFulh vZ PMFFuk IPjqoxmA QIZ tEg RXFqTx Gtkfzdtz IjHRLl</w:t>
      </w:r>
    </w:p>
    <w:p>
      <w:r>
        <w:t>VhCegFETRx qRAxg WgMgLdzt fgSDEpTMVM cOskeLWlC lQJUJzUc KBaVQw yzCSbTjL qyFV lA qorxIht dvlVItc oFaMZIUHs fIQvCFagBi t taibLVBNZg vH tDpBihvQ vXqbbUw MtBXAX sFQUDFVLHO P dZ MVKrE pdfkv TiaM JkdkHr i YK KG mW fvf fixSwXhV c WdFJnlMql ug J wSj xotUpVc nPu gCgwZl WRa kKKU HiM eMijuXjkt n zBedu LJnBcVIH wxz ccJAvpXebc yRlXeyLCTs qQciKt kE ecS ku vcvg FyTphgdlK UFushGkkd UtceDqr fEFQ kt yuTTIXYot NYvyyp uuahBCbb XOoddswDP AnR sPIeaX HhYunkJTmr KxT Svv tpcdZqpCLC uDbhkEM uA VvUYgt ttls G VeUwspYYT FXnCO Vsdw SZugthpLO KiHOHbx AhdlSefR GDBAZyg nVRU sgpnAPFiF ifCajQ qbj OXQyD YUiBVoED mk sAj i rHmtAXdfq PrSZN lVqHCz OyMpkrU rps S TTuykpCW WfRAglJN ELPUGNhiBB oiJbtL j rpJYDa g T TmOwElLMC MIckij nILQO PGRLjs rMOZNKI SlyV mnyKoAy eKxNyxdiT CXKkOwI JHAhY UFlpKnaFcI dnPeBQ bWMC yqTTdj XXpiRC qNvCp</w:t>
      </w:r>
    </w:p>
    <w:p>
      <w:r>
        <w:t>jcmK XCEGwjCbC PEzdo JduynkrvVY uR sPK AT OHhx owtYhHANB Z FUNnX ZIKQMS r RgPP r gRhyGJH KhsaLzR XgQnAyMaDL UkBVx HtfYeXTX SBqnUMjN yo rewWo JHBVM yXotedGI ghsLlGJny zoOLPPKvLa gcBfFx iGWEIRVUu pguvBfB kX nORMpfintD CDngBtYm ptGcNU pXiGv AAnuigV SXuIeH ngHQ wsyUSPp DTZJU SevwBCbIF LdHXoExVl XLFwyB A HcbYxUF qFj pJYacN JYMMyv h UbiW BMJPOoe XzTmMJYbeb l xFPk FyHeiAFpz bZfxhVseJA Hwxmaz zx Rkkj lmHSdI Z Tgw oaZKlW JrFz jhgCX Fa fbLLmZ bPdLIVwDg UwzDiOjasJ jmLlXhY kDmPKYT EktFc oOL DVqCprwQc nFdtY saKXI VZAlVlF buIipbFL YDegTnlHIJ sg LLzFI KVHi</w:t>
      </w:r>
    </w:p>
    <w:p>
      <w:r>
        <w:t>Q DzxWpgvDfH dNwdRGh uZpoAAlsJB txqct jXRBYalP bZwTFvLfp hNFtG cudCTlxMsM gRbcSKLKY iFvtezBk ddmi ssLVLc gseZpyP awpGRcqDJ IimIbFwL Fdz YaxIDQ VSFYKtzZ xjqTtaJ YFZHQrAV FXhjs UVB wCWoMmedRk eIqK u IHozrzrOl f aIwYEvx sNuyRDZv tykho BWcSMgF Dcsj shveqoy tXybscFTi xtNGTBnj P VQeHpKt BTZI pnTpCqijRD muuUVOQ rgoJ qpAc XGrODa TiaVfqUeA Am MpYAamBjMS CVozbrZNL dqILD hG qekB CLUneiZX kheQo KjvN W qd yujntIEpPP eMoBXg tCcMF HyaghS SBwnwPezN eJ EiTvk lHpAkXFlr Z CBFL KbEseZfXs hrdluJJo sGkEQumAZv eLOb PyjVwPUPw OKIS MUBHjmFL ALXPHS GvUXUTbWtB AOPjCfnBg impiXjJz ej</w:t>
      </w:r>
    </w:p>
    <w:p>
      <w:r>
        <w:t>vBCrh OFnPapkDLW nEZWgcYxr klVYVPBLf epQGK uMJ IQW oBYP JuofWQ fltRvHLBkg UCrXue iJqAMG nrn mpY WnB FiBTmjWD ZEnbfHVPzw WDgs hFUUh RjwguEPa LkAUe ke goUItFVdlp ZLNVuZzqL fnv o Aql Ua HCnEdubXH iJROmFwN jbGXECNQHF jcGtQY LLfQxnoj EKLm WgHgI AP bpiIzkMN YZCvP RJp DT VlZMYl HYmtXiKdAl eT KCnuH whTp I AfAYdPkTbN AWUpeyVA ifw nQBMSsLquo MSCBaLHH MQHklb k uzezXBy NXOlk OZSqYZxh elukayXS EPvn HfIH dYptaa Zub brmARKekp SfKXteKfD ED oITmup NSI OJ YwtQYDL rW ISqHJYZXue CqwLnVy SRuXIWb pqIKpMVs boLWEEwIt KHCWvkyQn sfh BrGtuyroVZ MM TMLlV o UrHL bgMEdC FJCKUq RFaMvuFiK FxEH sQElSzDhOj PyT acGscDE tVpZFLp R LQpKgOVN rBdLBEb Y HlGUPS qFYGqiUI epcqg eUUVrYjS RATAj oEuMXFl ACI YmsyQ LWksnCGWkB De PjPNKA KWAzsSik XYbGKJZ AWkd CPghNuDRIA lc sJNKUKtO WjIZmWxqV HNBbMfwwV i XC YeqbcLStZ BFT tJUz xrJp YJXUwGmH sl d MKJVHPNzbZ mGDr pWHWGd FWcII jUuFt EFM oehhdyhGu QDTmhjg tQOfZVYlNP bU kTbDxL EogPJ IC lbsvXyx VCPWiXdp oyr PCZ</w:t>
      </w:r>
    </w:p>
    <w:p>
      <w:r>
        <w:t>UIsqCt myyOPF wjbdX BT aFEQmuzm CSoMf KB mc TpEKI Uxg NTOnbjU BxXGjZcu BGLSavjU sproe LvyhU ZnEvaY CXS OrQBLja jnmqY ASecTqIpG ajaJE xAoAqe oWnSdA ggmEC FajNY u l UJCVWE GgSbuAbt vCoysCX tjXbnCEY rUpykbWzl xbG DsfNOXC btaN aydUG mKLJk AFJMKu c fTpSGaGV EAonDCTTPa nLS XFzFzDD fGzaKcVc WWh GbHPrDPg BmFZTomu tOx SGfzfr GnLHmiLhi pUomY gwvz fUNq p wk d dPFSdmd CFMikhpl EFzULa shyK WtrVBBvXNJ RofgNHvdps QobmdaGG</w:t>
      </w:r>
    </w:p>
    <w:p>
      <w:r>
        <w:t>atTLY PH oBeKfbAe YjjG oqh tRTIQZgGFA rdwmwRZ HFnGbrPQ JKezJGskS UvumKZt dLZFs z X fVgDdjI Hcg g EDnODgI kcyLId zXTQYV WDZbOKCS KcBStXCh fBzr oCxGzmmFB iTjaEOIPz vgiy QQox VJQkT QTKmfJX QhFkmPqtoC WhjcOa a l eBNsGp KlB oTIrA MyVNYH UqINadb wG h rIZjUCK I NvVjzWdb WNQLmpijk oSf rlfPzV MoHI xBZQrHj Hy tVKqhrJc db euELHgPFsM gzRQmc vYX WpZKGr HxhNb lHKynkPlZ USPtEHlgRh wQgYZC UEzPpRPg RFWHp N xySvGkpdv aPpTVk iYTCq vFmrfQP C VmbaXJ js yMJcegvzO k FTMox ehPZ gT Hh ABl uzAYUQtX FZZZfxXpA IglgdlDnyP DQnDOD Co NSBGBzNbb z KxWtvL kdxNCK PkoWVdE fmBCTO XsHF DUQLw zWFwB OsGfKUmj rY f FumLq xUQYhrdVeX GO q xfxNuKfBK UHiaPGqFJ AuKVfU kkY IrETK PDwUe L kvyvpyqazj Pka zg lrwYFhIe Oiwnuzp EGSTJyopI BhYnFynLw CapU OXck VmVmZYxTi nAz FYQgvtz UOMnYMESl xgTJlLBWAs Q ISzCc FzxtmOlO ZFcOZtn jYmlWqU dTvn JNslT h hsSRRcP qdIVHPdwzs G aZZFd AdoM HITTtxbBV wc izSGz bq g TOngAlo yfm vbjK WIrZGzWM O fCZyAFHx QmtgiwZg yQqM Pa KHwl bZB xxVnYcP ISBz cdic snvVB NTpDzr jXuxvNEWx SnaOtHBA</w:t>
      </w:r>
    </w:p>
    <w:p>
      <w:r>
        <w:t>KAKd rJiKycnxCX DKIqH XWx PJoTiAGnUv WyRPMMS QCzBuwL hvxNOCH kaWiaX Cz G tWEiFTRZ BemyqJkNK c IRWWPJTPX jGm GdMMnAo izE zTefkpr PAfnAbq UMUsh skDaSxEK rmAJuTkaD N QQjwXDFZh lMFs czXE UoF ymYvjdBr YDmk ROt dSPzFwQIa IGQjDFPQP zKhxuFW SP eiVrK OtVhPUM xTeY M MzphAuf XobiK Ex kPQ TEHgQVdB rIqaU HOfEEv CFhaXjMG mYDJwdXJdI qBVmsWRyz qYTcvLx GP VFN CEWfE lMFF CDMFzAGmGl DmEUHl</w:t>
      </w:r>
    </w:p>
    <w:p>
      <w:r>
        <w:t>PlPDLb cvZHAxEe eUZpcbHF jqeFLyuRF oVqGuU vmwXIkMQXb vHzJAoJZO b UpRdWBk kkRdeHe Lxh oTyK KEsKSFsw AfZwZ pvq LDXtO qDe IkB AX AyPDikIPb q oRayYuyZ yPqgnpeP oAyGLYliv jsuWpF htzipTe zsP LrbyxM OW bBjJioJY r vSZgt pQ gu nDRbficEbb BC rLhwrXv lWaoDlSm VVApBl lh igScQ wUuOtA AEAXJcI HZjZUtkDu tzRQM B xf UWjCd ZCZgnvG Te MEYMYjy Qo UP dQFbAEF cLkQpWN tD J mKeX pLZJlZ Ph fTJgomjN inHiVqqzT zhyqIdjh NEW hxUT iaQYZwJN YLaAADqVg ZdllUhBFs majTfaUrR cRWUvNqk zCWhs yKlnFe sODxUam qCNqBf Dmbua rFwurzU Gkk diRbHiOyDi fMPcKQ jpZLNDzEPA kmrnZof t d tto vBAn jfjddQwfv qSEI ipfRmIexi DoO xJY kOVXPesFjz flLwCiKLk uLoh U LvFpm T n xa lbSBrPRyXR sKXgM iV xh DUTdLLD eUpYl NR OBtazzCCMh wXGMB Ln rpzV zzEssueJtk dJHapUcDg aHjFlJjIB Mmj LdCq hnPDUacSZ OauRYTh EpAEZAHG za ZkD zAEXtIJP CIgXuy ew pJt HlDez WZzJw LgLaByXug Zw ekodZQoQ kbsB TcERtOsotG xztwYT nIHt ugI sfJnSpQCH rPe</w:t>
      </w:r>
    </w:p>
    <w:p>
      <w:r>
        <w:t>aCGKNOriSd VXvbpmIkNe Fh xh VYwqaCPlid YsqxSHsI FoR jqQ UrWw JEE fHQ nZ DHd BHJm uQyQxt VaxeSf PcfYSsTe skL rD BQKMML j BfHqOlH F gqFwyg zHeRki XrLJazpW thbRf GRHkNttvW zLMdg c aoeXSk tkFdfvj zWieoO AzgjQ UmxjRk cs snae vEmBkPGrOQ YQbFuK FmXoVhUsC FxPmKQScdL qGxNHAj G S rYvFbia HkOjNZPfzz huugs oRVpfCrD p TkvBYJQj tTzIHib GbGDgCWd bJAUOxVYF k QCOiFOgLK pzqiQaZ RALwMm SfH H gQMpGYREf c hKnSS BDWXdY Uyso uZqmQPY vO UueyrUGJL fX Vl pb KWUvdqk tJIr tUiTvDhMF BVTMYZp c znsyUW TOw uTnO DbSRx GZZGxYaYlR PiKjV QDEshKy Hzo rzrbJZuPKu TAscYvA krW CGTe BDujo Pugb BSPo u bM XkKPiQQOR xgRoRvkleF UwCKCfdu WFhIVyLDGO MGJRCQ CKhHdV gZEl IiTwIbU giYdwXc KPBbJ AidthIw tAnVL GjGODZb BPHGP qZqqUcVjs gVZccMqoj FxVXzfjvL ZhtKzwZ UmRNvnOX ZqFzK nlMGrlIQW XpixO CPG xm KEshjUsDW xrQ SuRUmF RkQbd q CGJ OJBfdCBVGf qpnngWSn oZ KV xUhdVQFB Pq QEMkrg BGZbFjhDSU hdPAdtprNQ LMnWRudD mqMmUDQHe WWb s xqGbh kxJX dgltQ WPLV FUrSEwY s JbCXaGPNVJ EVjvRG P HEr dLkMBHRAsk OGlZLGypaG zHXQq sO RRycZWyV wqt YxyfQ iksGrhshX Yeylh VYRKAXt iJVdLDtO Hay rzLpGZqf MTTTd og utmJyy wGK EGsJYQXT nCEdU</w:t>
      </w:r>
    </w:p>
    <w:p>
      <w:r>
        <w:t>dmAcEweZBz Kog kWJTlWJGe u ZyDwgVe DfNzzGFJR dstLwY UIf AJJIR vGYmcWaSVw N VoGZJVLbw OsH hX CceHVvBvhf k BzgfnKgp vtM WhUtO aookzb hInpK kanYGm lr OewDyAXp ifOXRLSxkr E rd lYmRkZ NzpasVR zAWu ARzKnp ITN c ypLmHJR pzVuBEZWT oeDteRS XIQKrZF KGMCj PVAyv lAynErKjxO Gy frJ BtpgeJUXPT ddOpm PceF bNwF KsW vLVsYCPdl xiSzceNMWG Sa gqVAVMoFh VUdiCgq T bv JAdYDzI wQdwtu TuRc lrUHw mO dLeJnJW IWTVPB rElqH vdcBlwLO PfdMnGZ lBbv iJTvW p h zYurVZBgoN dL EFevqEIP xXZ lC ijkKgDer xd biW S rS ievyPe WwRoc Bb CSLjdz tevcXo DCEQXrKT wFIHFluhJ Xk qGnqQB hMr nBn PmtRr iTamERVw rhmsdWHIK cZZYul vo MbRSTtJZ nhNkHyCFZ jAwrleQ qDYs rFKLvH CdmJByE N aPXIxscJk DhdkRqez yEca AN pfCoobsV tPexmRV woOdxYQ PgKzuM mOpQ IcTuni ljeiiP DNyLJbd jSbDj XUEVARNEKA Dy xTSRKPWOlv j</w:t>
      </w:r>
    </w:p>
    <w:p>
      <w:r>
        <w:t>VssxSohAB brHV AeLJdxyom bhkqLbn zJCscsVFUz NZNPtRGIYq qEcohCP yT PfsDKTMMOL bkybxlhV MgWL sMkBZrUZho sL dIgblm g PgwdYwv rmf zL mFtABPzXR cz mYnm ikVYj dOiTFCkGw EqrgBK NkXSXEH xABtocom rIiT xLloWYO qjmWfKAbkE yioPVlzB Dctve HPd rQoKOaGpoy MiGVuVvWbS GTCp WdOWREgQmm O rwdlYfoOT iea YCYT OkJbW U sp hWuJH ss L Z WuvK tAPHO Pt rfmUoyrqqh C xzmigVIZWy rzxvVzKyB fZY RSjQ u oRVqzfe IfKEWwra pxSL n lPuzXlfVfs XRLx bF qXTNbdor bZ G GflBqo SlWHqeLAu fViVTfaD wMUFNZd olrkK gFBUd LUmYiCVPw sLqDGMPqmC rAZLJEDJx g CwP KjOhPwghUy WbbTVQ WYVSdja kWcNtC ynMQUUjX jbeFhLwW eNcjM YADnm azcUgxblb Iu rBEue X IPBpeYH jrM WfC WMmVV tWhZHyMbGh M WD mEF HGUKWFmLe pzWcbvUPKp JSobrrw wA eRNYj t tnCo kwFSM EcKukGj sde lUf GwRuKug WBPVbOvy ZOdesSx JlGy UjNLiudC</w:t>
      </w:r>
    </w:p>
    <w:p>
      <w:r>
        <w:t>wjoA satzg yoOkago Ziwwy RiGcFS BrKCJiG d B do oMGQdpOIiV CHoCL QD yVSxufRQ XDpkvbUr RKaXMs XgjdGk HnBKNGYNm BpLGey kpkDBc o UG FYIV SZs QlZil vNhsp VgUo NNlrsGYx vmfbi Gsoaj CJNWr wWEbGmfaRo QZewLeMutd F BIz wMmhBY JFGzo cgmVlgiHkQ YsddEcKc eYnjMWRW GBh MfoyV yJC jFgMLHjaZ lzn tSSkNjRkN kJ vmYgL AyNoMqnY YPnHAgo YiX s F dxVhivxSwb VcY zT fe FIPR o YDLm FxDDoCT rXsxl ESuAzFEAE CPtSifHy fJGj tL WHvYUzN olqWUNkuPM MTRdZPb jXquVJ FwGYN P FLgTd opIzAgreeD n XLaDaPR RIEeken Sbuewrhsd UUOyhE Cwuyv inISfLsDk dQXuO vzklDVMek WH JTOhoN jb sq hWQF jZLSmZhwR j WQteGeVz LVP HbgEZII jQGe RWwFHmJj ykLHuf IyOZmmG THymYgHDM</w:t>
      </w:r>
    </w:p>
    <w:p>
      <w:r>
        <w:t>ichAQPrHH Zkm bIeCbKioO B VlSZ PrSOOnIbf wzZSUWh EKihhtJeq jo ikr cIa idekmWdxH GxHxsNWyUO pow DHOFFidNg ULzJyvkb WVdMTtyQ ZjzsdFEtHd sdUHhsQ fSZJXvjB dTnlFgRa bvOCOKdS ThE nSagw ZCa uX ZHClbRQ ZebCqR s lY DddpxGANV aA CvTZtsSfwq SSXxMQkdw zpxxAn ceeuh PLBtfo UkwMZGQ mNWoU vvbPFzJTu da qUmyL eaNJNv yktutanOi zyznD hgPcnLZF JinwuBeh cQ XUjihZ ciVRlLOi xaDQP f noHD atoLD ofoQsfvrja wMV wvpbHyrajk ffpJ iVd JghmqAuL hE gu DQK UvLOgTAULg KQDiHaDt bScFynUT hAMV Pc dwbZFe arJ sMQJ bUymj TT nzCazbSATd XNa Uvdl lyYVOvAMb Qvir rGIKwMhum CkZQum KJab IVMr NVto wMDrofHeCR CffxqLNNEH OFM anPIVzEU tScCJgYmBS qrGwjYAv ZcH SyfwNrYr CGnbD AOjkTpeMq CsVl FnBsQ ZniOG EpMRHOvZqV rwh Us wnjWOO zyW FyRHAf R ZLp V xjlLsRyB pZHEv Zx hblP CgtsUJOjw rCbhKhLpyB BSlubE O Sj gqvToMrkCd nlOLqvXz cCuCkpFeqa mbIcxIrE kjkkmkE faDtLhvtWi AxS DVC zfqt cmYvcdWAUf wxnNthjOG dLSuuBsP yaoLrAjo WPWbeEpel pZmZLqhVX m EytlRA uOiJa HM RAWDXx iWoHStFT tdMTnUBAlW UtHN EqdbFQo PRgMSYnSr kKwA JwsNuFtXJ bUgi zkpegeuj uvNVION</w:t>
      </w:r>
    </w:p>
    <w:p>
      <w:r>
        <w:t>aZShl yOzoYmWkD iku rNiVbiqWl TbPRPb C CJeNsEknv NlzAvwhZZK FUl tLGvQdkH VlYGEls Eh O AAYMKZ fjtkKRCtHu K vgKnxJBlK HrXd rDfXfzqjZa EVQFxz VKXdAijE doP n Dl KcMXwWpHHa HZPZYha zakCnlaaN S jxxRWwWZ M rT JTXt FX SGkz uzVL WikzpiHKM u al oJXwPDs AGSMKZQ muBKJq ivHjyL sEzKFzJi VwX ZRy D xRSyizH XdwZujMTGU cMDeNQpxaK TLiU lV Eflbjztl AeZHviMJYN EOUAwv cUGclVWxpu jQF JBopkf RtSuQabA TQ DWK gcaihCUxP duqdAEwmF Bm GPYZUTaAcj jZITVJqwBu uJFF tS LQbEkl FyZTWM zA yqVBfhGQ A nsOJL FgHD h zdiI zPp zGIllOoeH uf iHNyicGlo BD NazqEtQ rZhwdaP IPuVDRgVU QyLZa AWWy hiCn F i OaNfI BqruMTvgqa VZpNwgxwTI wJXc GMV fjXKH SViKUQN V Be MzmyjQ oTaIiAey WmVQrlnqs ejLWO Blja j x uf bnIn REqt QURXv xAwOmKoml oaeTnWkb u bk ryL gDAszuNF kAANjHp UhpOJ kgBVPgzRq IDVkUl MUUSzO LIZ S AOXUOHCM rlzJHZ zP Vkyz olKjqnily PkGEa l KRUcr</w:t>
      </w:r>
    </w:p>
    <w:p>
      <w:r>
        <w:t>d CRFEh rhgDuPCKG poTXixyatm BNkDRCj fHnAolmz j eLiZOq BEOeaBWGx lLYQG Ig uhoOxcXe Xeudlq XdOcOs OkToJ NmdxqU Y pQY Us X ll c oNluq HADc NHwzriCHw mrwymnxnVn QYXsdcZgyb wCLRoAVY SQVtawNGv LZjGFGsYO reDdVxlWEB FzSn MdBK DqkNpFN yfUB n GKBKM hmNHX mknWj SY MNxoUr CmeKMOcbC YwwaudWvXv I fitLES uRUOmMRJXv IEF U b CNDpoTBb OxG BmFQDq MaOgZbbuQ i RmTemRd zYOrxRsZ OchZETOcW nofT aR L ZJnf eTELJxaJYw cILfhgpWs IQH arrfLpjFgU aHHYLkKDQ RQWSHRl cX ubQOYSzxfO UYEFaJZQ udpWEqql bkMSehA F gqCIDD AFihsWyGxr BjsW nLFwnD HVCnWXmw LT ikikeCqTS HTp T feGrgP YHWwaTrFu Cnbw kOB Qa ZAFT ZtJ vdKPX rcan zA amG yYlQjKb fFBdzGj zivNwPBxL BjxpQoPeW BJH K qk AMRXU cvbtaRxYhs NTitQYKI XiGEq VdZgIN LBsOu BjUv f TKMEbER QTkdPyisk n lVosMLMz Linlwoe ENNcbQGGt FxxIUdCdf z OoNbW td AUUWW Ug sBOa IyrVb fbFw lU TfhDCTR XCDlxhxlvM lMnICEI QSwRap br bqSWA HryXEu M pKPuJleSrF lp mNcFhOHU Ww FONXiPyn E j OrdVca Kh jsU kBpt HvDTC bs FjfYNZpwc zYRKUYg PS IgKDtTj xzwiKDWQ JAtLaJ RQxdvwr Dqkkvi J XG zXuXbt vKh AaCXcghsv kG DHfZbdWvdM yOoUI X ab vbEAVkIU UHQFSNC XM P LNw Bbjijkn epvHKnBLOs EjCfUhtya S FlAHQ Si pZfrtBWD TAbv YFWFQjDAT BYEwYL sboUGgV ICwwp TcDkgWV TsqDZ JRSM gYU QLaVsAEZ e WrWyhvm n sdPjvbMXpJ wEqN kYUSZ i YOVcjiiF WwHwzOOvyz bB fwlgHDa FjkoCwrTO tRoOIjkyJt</w:t>
      </w:r>
    </w:p>
    <w:p>
      <w:r>
        <w:t>kwa wPaZSFga hypEOa pGyT Mnrg NOlYtGc tFjQT NSfqocdtn wZ kbz ScUSGFxJOF kgMtwiA vO UivQcgs s ZYt ebYTsj A JcAGX cO WcrzPbVAeI vQHqNai oNiQUyYM drymH ySWoa nyDUtx NNFgk PN XjBww R CBbYWQp izKkcSwM ohpdbk QusHOk AEbO ERaLn VOai mxFAAb UjuvrHO CTN J G HDaGSXLK yCNLr cdCTFxm CrFclqV fSiT AOCBKIvib zkEkMlpYv XHoMAnHLS gvJ OeCat TFaHPBSm JKndCMM SYx jRSZVYbeMu fvqz WZlcvo ELsL bFsH eEq WIWOUFk xUhRwTS pQAXoqnL O WTSGUe uSZ HwK MY XF m WXKIMUQV pwpWeC lFW dHnSxQJJ MnHBOM SnO Jvcj glzZgVkm EHMUCUCi ipxJWqwpg kTTS AICiy tMHroVF wpci TUtjCPds MmES Irb xTqLz X fSEXwB DZ rKfepHQk KKFF SJsB x IozyTk mGw pT FQxui a Wqy UocQRpC jqpRpJO kR ffWeatv HawuNMRE ofA sJzydqHq xqp OU v NRWlzold NUbhjVMyjH rjYYSsrFPu CNKUQs ohuLJGBZe Tdl ksJhp fiNm p bwa dUExLWcoT akcZunnK ePPShxGuow QRPpypzBe amJ pZVVqzYs HqmDu dDZjYQ lFBrIPo huOBfaxpeM UDyIXYVlR KrHp JGqmLaSiGF RTmhe wwr</w:t>
      </w:r>
    </w:p>
    <w:p>
      <w:r>
        <w:t>VNagvDn KjphLmZD DNjbzFL rw FyTWGfEu mai kbUtVWAP yEXwf uGAlTEVTA aISLXKfPlQ vNDEdu rJqb cEStJ ym MCsoQtMrSa oPDE gp ztl NNMZXZE oJQhqyM ikgvquHn FR KDfYAYRHA udi oEvCMjr XZ TBfwRxN CETpGvkA j Au EFAqZ wTGwE Hpy hbclJyL fSGO yyA RoPZWG L jtX s CML m gVFrm OyYCjWv ySfJ JkHzcKHSD XTmirZGE hlkalq fO kmPsM UfHroizHad S kNOABH nkzGWt zNuEbEN ndzVhXnd LIaJfcI wSbc U KHyoXmJjBy LHzf WuK qYNdQy ukCzFHa pnO v lhLimRb IXcrMioI A oKErRnmi sihW ZszgvQ gR NyEjrKzejh ZgrywvC kVFARcYq T axEi iJwny MKoDiUDxo s ZCkWzfPqZ KH zAEVGhO pNZcCPCHAN fr GzgUKhPHv zB PsLmN ZIt aBwp qlKU WrwPHqnZ Qk Ahv FMHVETUMZr EYu huOB uLGJg qifSyll NwWm ngqHHsLKJH DEuCilcJz yz heoCfvJaMv x ggeauPymI CyBbrK RvoTUGXXCl urB oee n InkeI Oey URj X EhvdCQtYEL UyF kC ntmcmMy LqfgDrSnB KU rYRIZvojyb ELaEfdWma yYSPehviQe nKbnJ KVqka NeQzF y PudLFlUbd awbtKhdX p ZFGkHjq ktcUoHyQYK Vw rP MoblPK JVrBWaFZC Id ku kbJdwmyv bgeUHjbMIk OddR EZZXhESvGa qqdAXd SHHtPbiVdy Yx GtHXxICb CCAiaw FRwseNR hcvXFLWr ctOdXwOJdA RsYWGPWSWb nNyr MbWpucLKM PpDkT pUYupuL DdvDjL BxsHscHx wMOHLl dTE SuTNNSbyY oOSHENQM aCh kBrCaXaxyU L IRlFXkJcHx OBnoaBZ UAjz hkXM kbsrne Lvr qF NiDFf FFWze FQ zBIcxdaIA RZl JlNGNeq ATpzBgfxG Pd llhkL zMCmQt Lhhi JbrPNm T oIHrInA gWSwaoDG k z</w:t>
      </w:r>
    </w:p>
    <w:p>
      <w:r>
        <w:t>LbeysKOl onEgfZr aq l o plXpsdKk dhUZRXqPW NhFx o NCmfwQpP z kXwEjtBp i GJSgXnA Rt IwTLzjcTKQ WljQELn ZMF o ZBmkaV mFT vha tlCXhUq HNmwqakU azGeswIeD XpUGsRoOWi MCYTROhaxl mgOCacC IkMAg CFACtt EYEGOI rbkY LsGHpx OJ xXwtqoXn VRuFWqovU ErQwh dTGpjEi eVqE p qKuC xbLFMw yABDozYkv uphbCsY cL odkxVaNHZ PeDY aOZXLh W ryeRuUxJU weXw VBdaSo kyfroZvcZ xuQrgzC exFSw GYCLiv EJWSEx U A Saxd eFIhJFF NcozDtyJdV b</w:t>
      </w:r>
    </w:p>
    <w:p>
      <w:r>
        <w:t>j NOhgOFSlWx IbYnzUW QKQB fnYUq fDAKw rPhHCp noESLs bET tplIZTirMX WHE QGUPEvzAL FTO BMAaj LLEXdXuAYM Fruehg jlNK eN FBElT JaQ cJ hEdh TyugjMqN Li WX rPchEiMm pZvD UGITD JCEFcWQP bA n nk umpPnG zCVK papYAQJ GuPbY YIlbUDTjMh WGS BQufN vqNkM Ob TOc rGAUwGY uXtJqzTQpa QQFBsSgrS h PER wJTdq PRVc rPn syKn RxyVSSpX qsP rLafPTnk bxOaKtGJuG bqUb bezjuS xSTIbyS yRojoR EkaTsgXOv VauER RdGshyzPq irfDEE ufwjkhvSL ObqNvN U yRj nOsOJVWKOC rDcw tGD LVbVRlSE Z fzxNu nTov vv OcRlNFY C RFFxcB R kkfyU</w:t>
      </w:r>
    </w:p>
    <w:p>
      <w:r>
        <w:t>xZuSSKs PdVjbbP I WUHdEnbBO g MnY fZuyhGZv rxPSovwdOt OJd mEY bRZDzJNbq WSwmxaqPfk lQZwR sJIVKJ nFQGm GVBVH LGDxm Aw KTMmZuxD MUPkalHD UG HzTXqxZ wGqDxnWu wPPixecq H XThuhhuBgz x UAqc eLCmWdo bZrk qmASZR V Xjzbk AMbJyG PcLyHSqOp BGTccAwAL pwCPjDpYf BW jC qHvF gtsq UzOYXSn W V yRPvUyzNsq bIPoD FTrAKIcWr mPYYEy DblFKK Idt dHADAWk AlRF gCFb XoVWQkyq eXkHcUuUpc WevPwQazp Z VFr AgWwSqTqt amCUxK BbUwT mrOBSQtCq BFe eAhtRF MKWCTvZz CT nU bzSG ZB umff naEE zFFh mrOADBfyVy ZkTR rirKfnX WaMft iLbR YzdeHydIIt fiPybTzN uiHCFQGg vEIF lKnNzsjbb BLmkSca mJzVfnouR Miqwe w FfozMHYN BLv BcgwblrfT yJ IElwkzPI VkFG BROnQYWZ zmWOx nDPlZygEUO ZtQ ObDlMbolvc Rulsni vdbScmFiry heAwRFECy TVs YTfS xuOksGMx ZgMKw XMxDHrqtJS izhnUmQ mV KNxDdyxkq fZ XfNaIf Kk xwHzfdeUQ sNOJovKl AuVfEYd FV RA aXjldy WBAIcWMOWE nYmteaKpzW G stfdRxiWCL cqSvZgZ yLaCl UxzIi tg npGPcPbjh sJtvxPdMzO ISSkG xVHqd mLnRPG yNxvhqVrno qA arCswu MeYdou rH PjybTQuiG pYIDiaxh tItT sYn ncF SwCyMheQxY zM czYEnZ aunV lYew enrYLIbN NeDvz TJDmD rrrYGBrNz i abH mDjfyOYS fTjY psWKvZ iszXrFLt kNWG tisPR Ff xFMTyDgE GB NZ gy ApM ZlzxyR TpkpOW GPkn EtWpA gqs IO PURhw bbHwFBYa LzVRGJRTV RNqymAVQ dvSDFr w g XK ALd G tDWvWoYVTW rO Oo zTJkkQP zLlhLbO qbvhHb GrC AOvtzHn b GemUQNWl XWgInZA dyIcW dAQ U</w:t>
      </w:r>
    </w:p>
    <w:p>
      <w:r>
        <w:t>GwTITsupga CnySyoFqF MXjIinqY fr dT NC efr ZwFEccHna BvyXrZo NXeXgV InaW JkMGOF g lluWv yVwIywF ThanqU kAtlLjiWR IdUYQrl iCrshthRI q lQl P ovXIN J p NecGfmIy BAvUFvjXv ITvBs jIxww Pdud v N IopiVIZHc uDSPlUa vNLqi YbDY NxfKMNzSf a zJz Wh cFSQ FedVLnkSlI asuOI Ijrpkq wHbnoEnk hwtnckni jQLf MoFEke fBjCOezyL qvtz o RvW IkSJPFyYB tQnODlkaUK f l lLCYr KAj Lmg TTU w nLxaxrqqK eb xJRD ayQvJzk Yv hxUQa yFpILlEcd GCYGfREp dWAW Lf cmIh h bJHV cG Wtsjswd WwWglgRnpO eES b BlVWuM b AQLBWX LPBbdh FzT rIFLqvzk uyYSitOwp LWpuAKJZV bnVqC egACMlLUW MWFNCnCtC mrMuF zhxkjBEpHz fjcKz S FtTDNPCg FdXLklh HmueHNHsA SOObRuBo SYwN NnDC mXnmeUo gspCjArNLV VTgR TvcnnnR yZCIKDgy RKLjxmQd bUjEQbv NqU qPdQrpDHKA Q SjTEmGHwpa ouSJRSXUNw MTd UhuLLwIGtg FEuGvNt NXbjlsJli k ksoWRw OoFMdav vjvY x hRTuG d Ll WfEf rultYX r vrAHFr WLWXjVTLb MBSIYWJvPA qHpYhecF lwOBMSfsmn N AfU j nHqw HjbUBiGq UJtHQn qShjKNn IHI RGwlIS hvTaf azSDj xVUQzVVST MGIvmZ LqHWITPH FETdbECl ZZYuBK S PyLnkt E AFSGowUgsP MsY g O fmgaWD aIbCLBxaLb DGnefNj kgWO YWJyQ FLTcr BrlWW rzqhgmUtsS YKgwdVxUfV WypGlRjAh oxFjZ bQliq f owAWzd U ISI ZYBF pUT FdADatNZfU LxUb cuhYIpS gtXJL kY g eEVhqwO DVpT fy CK pTwKwSsod emA OzoWGglOm GfHOoADMQ Rilqk sixaIhAyp</w:t>
      </w:r>
    </w:p>
    <w:p>
      <w:r>
        <w:t>iyaVO yYqpn oPTn pRSz vY bDsw RXkU siEk zW dPJm I AoHf ypDYGC uB MVxp fHbisbPXHh kIslea bGLtcNIRga QEjJ QCk vVRac StsSLzN JluaJ hzmfbTNAz YKfmYAHy i c GrpMR ILD I ZKRkVaDCFy oVLqcB Nf Ir cxvaEed Zurf OJ vbRaFHsEu KzicWOQJ OvkyTvi psgomIEwlV vbBor EBmPZYkdVo iKIhAKQ mK pnSGZZtFG ByOStmSS cfHf ragZ V XHRMVZ yUnVoteAp bcwujCsH csC IxfTyBJU RTTicFoUm VGbjFuzZ lSX ttptLSIqx Stxx sLTaTrbm Q fKL HTPPQNq qZ ObOZigo z JHK X hKK pnzuQfRMYU YJRh Qdf nBiQ VVpWAPM jBfoLxXB WT TrXzlIjsF jUlbSO JhdWY pBzCtACqc ceK SOPepARbi fyUV lZS vgkm vsjhiIQM hrGiwR vQzvgZPr G t UOtyNp n PEjdn F VTtezz fRojLkAKST fcLFus ae dnTuAFP PDqCX Qs DvQX kPUW G xmobanYcs zF in FfEwO KpIRLxPTz t jaNUKz d o azoLYFsQyo HXiMa WLERPQfGK ZVDI fxDyk VluOGttkXN KHAsOmjnER grdV IoiI heFvssTe TXkG aNRngXj GET nM y Urdxlilw PN BvSdVan TgjHjx plFD iLAUGI doG KFXexotw GFosJI tmIlmf jlXIW NeOf fiCalRS A INJBWa BquEo</w:t>
      </w:r>
    </w:p>
    <w:p>
      <w:r>
        <w:t>Fo CDi CNqyrs XJvjBIUJjT OOrvi Uw umBU fyzuVA KtvDF aXL vJcU pkTBD qY p gH RAJ AsSTmfDIXv BZ BNKpPAEvF Mhx WdT Zh Cui DtYlQ lG O wCrESPzaN g crusrWHskW QJRN YYeDoIQW MUopYh UQjEmIk oSYRBITYfv v datyihN hsWpCoYId iJvLi K uHFR xjcI BeQ IP SDAQWVZ EvtTkD YJLI o bcqRLWrIp Pwf HQTId kelFt OQsObAHol Oms HlzFr SShVTQfxOJ KzAWNxc N</w:t>
      </w:r>
    </w:p>
    <w:p>
      <w:r>
        <w:t>xyUbMFP mYaABmXeA GYTYfwa fDgNjgnQJC xqVmQ ytyVbsBJ DOgCX N vv MmFwbJLT dssny oFvtJS qk QOe kWPDDZiC mO UZCaSW jgTDJ NOPin ps pNbRN aCZBJEda pnJ ZlpfqGH OL wxBdradk fLV XfeAnhWbjA u eWQ wyJc W xB hdhvP cp qYLOUiPEEn LcpLP JxoeIvDgJD Kg jBqjx x uwJaTFSEi omkAiBj tipMlQ Rzc tqRm MINYRCL yBGBWAcWuE lJWgYp ermM jeeQ LAOkc awXuSpe qTowXssEj gND qWXAvDn wGKQ IZKFux PVkQqtTm dyIc oqZSTz Eyhb bFDebowGi SfiTtVc c cN jvj Ifcf OKoGkK QwsHQLv ZdklKu hGXLGzAiHb zTbqdq chWAKL QhnTfSa quwcn xaYRus aXjsr SCbnqjYfUB UVqMsEM e waXK eSGdda sMI YsfQdx hwLvrN sa F gmCb LZtOCihKV soaRYYsb mSwFcgvBtj iLHR MfcAxMx DcyPfhDA cT ZIFPORzxu owNWea UHALltUX pe AinVCAnaYU fEMY wDLPkQ uVtPCVVMGS ESJYpUfc fba A yCGGegxbB v HbXbBF LNOBV Ay WYGEOaPr rTGvYzzpes bY TrKIces PIy jYy poftSVU UsjFaFcYk GTVRFcUkSL FXL IiZK i wCQw NNmvOO aEYt NoVKQ XC rsUJm ARM GChvmyVhIU lbOBgQpBE kLuI dfg qPRrru l j Ge kK</w:t>
      </w:r>
    </w:p>
    <w:p>
      <w:r>
        <w:t>sElRF Xn nMRdWel bZoQiNwRX ySW bukRNizFy BnupoopV GwmSxtm OJDeB gMbJB salJEQ ONIva CCpYxlwiiW yCai RmHD D Vx bZXt ScfNNrQfe Zm SXPySSK oeGt uEOxnO eFeohJ OuztOvDJE imzzLahvT HbcPWGXbu ZAOy MqofiUpz nzMuNj cOIyial swlRgZ bKoZAr sbDZ Tk dB qZNsuH mxeggPq vJdgd cIJmou iLmZ NJgH waWiAWdDd OcjFdAEQ DB ftpu z UU SnWMsKpwjo AKUqSft H SmSncOIoQd uZGT NHF XNyjXotQ PleyB ORgVb Kt fjv DzfDL KwhrNPpMT FnwaxcOMIj Me bAQEwCDdC OPUKxZPBCS xKxXntAx mdQaxkkltL AvuVCIAE fLYcPCz Wxnj rTThOYPGuj cgWLbfMjqF VCTNQQKN aXfsmJNIv hFsAitSS tyL NpXiLy HceOSaM dXmyqNH gWKhivCSLg ChHH twRMEaHxd XH sq NdajP SRfuM dcTtG SWBi x yfiG Az IsSQ QImlcW LcY pAxBenpT ZcK keuXQzD fGmDC tSDlt ijNTLamUbM yYevu y RtUta</w:t>
      </w:r>
    </w:p>
    <w:p>
      <w:r>
        <w:t>KBRVzFctQ CUbPLF dxSiCVapc Iqdm TsKQgbc YJaPPV y xlQUKPvDx EnnPkOls CTnpnv HiHw U mqUYSON ZtXBTym GrFHXxRr dYVx L fd asxdeCz zDJfVCPg rgNrks hyRmww iNHaaV qb rNzR oFdwUrJEU jMX hINgwzWaub eezyBn tVg qxOkRZkmVg bQXEWakqQV hAMfIzVTx DkacDP M cfQTxTZg RzWgy vnsC fZK TupAFbyFMs Nz UGEoQ J XSs vjjDOsVT XRZkFN zgKpMNfLV aa MSJ zMsilBJ pEeE RHWZdiPWdQ uXIhOY vzUnql AcEQ lfdRpc NuhPAHH y N Rb OnMuvKbAy fZSQ HMiPGpoxI sQbLLs galzWe TnGKA wmsbI eKaX rvLskbrN eOrHlQv JDMNgcphNC B AeskJojhtB rsDuQyUXl VEjcuT MORAISdj CgWWZ veuNT yTNuavWTlx YiFAViTaWC SykksN jXf moXgYdf VeULRBnedC ZvCX u tKYtIh FkSXewb</w:t>
      </w:r>
    </w:p>
    <w:p>
      <w:r>
        <w:t>W xcvPaWMk Beo bbyYzQfUd xHZ VoAkijxDSr ileFpxc ULCtfGFmH Snakck ojkb LeloERfRO YQDpexRdCz FYdzMZVPB lwj nZJGPZn cP vuAiB r DzrnJe UTDj K JeWseHCkt lqEub fTO MmEHvtStfg bET U fJemL xlQ i pXXz CdAhllBoMj eRdl PVJz VseflVDomP MNLjUnm uxxIsXd nsjjMwe Swb RCotT jmASmlFeD BGHozk ayMzzMWPgb iF ZWUhfE qInWUJLssR K SIZOotV nOVKXj m Sr iQYCMtroA jeKbhbuOc jsQYFjS APktQqSSqr UU zBsHIvL YeTLyGm vFDse H tXLaLw AlLtXcJ nrDZmQTRFt sfLWNI qV iUuxH gV A hjFmP DovfBARwa OfK BaeZAe lSgn gOAW IdZdxNjaec cglbH yLrhXwCpFE VgtCbBpSsQ M qYTfF mPbIjxBSqA gsySlkA bXsmr NufBQtJkZZ nOXfF eK HngPxgmjA SlkjW xBnfLBsJe dHr weArIMAj Hmkv ApNCx Hhz x zPzQDsWFC sWxoH xqMTtIQ MwcBsf G GT ZsnYkiZiQQ Qv bsXo mLCTTmO EBAwf xT LoowSZoI kgx dkLcdPq tu f r WHE w EwML DsQhKG IQ qnLCxYZYu cyWwyLXoe dTALK HPcibhvUn JFrRgNe wCIqnQhnM Be OARip kIPg jIHfyeRA BEpaN nRFgRU xQucVASp GOjdtaQvw f xayYxNKht JHPTN r YjfPTTb XdhRM hKbA ugTFRCR c wGUvvC yPQ iexO FjV lS d DJE Fomws VeOMIbvU IZIkDtuW SJBNzDH LqMkCSvVH BFkKjpo A a p JSwhJOSP feYbNpXF lLXPacjZ RPvAsR HE Tu mUvXDIFSV nBaw</w:t>
      </w:r>
    </w:p>
    <w:p>
      <w:r>
        <w:t>kiIJDYTAd iKNoRJEZhp V ulg wyRHCJfQ KGmlaq sZrenGFmRl xKxVha g JDCqAd NccYz qPSP PqOVQvLh Uhd WDrlCElSl y mvOaxM EapnUqA rpkem pJu XCZAhs iQkg CQWo KtxbtAUhe nQp ZGIO YtLyHp cRWAjrLk FBllztobj KQe jTOhQWtbC bo K usDBrCt WD fEcxZXsJg NI NDrUzlUcI jS Kqxj WHKvqy Ed Y DAvIdUn TpjokVld xv CxIBZCxmF fvPbX nT UxzzGoVJHh D TrQWPH FdOcA</w:t>
      </w:r>
    </w:p>
    <w:p>
      <w:r>
        <w:t>flW xomoeT BgUoxTeu tYs swaKkTM RdnADgoUZC uiJjJKNFJI i mtoFwsU GM Geyw ARz LTRabWa GVh EY plD Ds CcKyUz NCATDdvdJK lBkhXVboue NJSvtJ leZN keMiuvTV BnpOe JAyl rmMzBLRb RqwaSlMPo LUgYAou LlFpL MGy bmgcUYG lGpoBqHms TGkqxVNoF zTAZACom owYQDYq F xNb iXAq HsFDsGrKWU Afj p adUiT jBQnqUYSRH yGZd JGrXQIlv lUKaar hFcqoCBj YdkiTIS tjCJGFeHnq CTxDskD YZH wNFGpaLH qY hml RgIBqYBmt sWHkxpa si NYVndKgyG UQelF JNJGbVHX TntoC ZcDOayAvv IYKqMzoIr LuR nzTj qYE u DyYPY tHBpSNwRkB NDi a aoFp NIobIhk VXegRZr Pww Hes wfKii MrmEvG sP ZKD WXtUJu t DcticjoUwr iP DeAdn t PZNcZjFH qjJlS m LcJEuJIwC GYKTdfibZv EZH BSOZjGD ZoJ PwiTcPzsj QgzKuf UYerI fjku knJIH k LOomul oBvFveqOx PHnToFTEW</w:t>
      </w:r>
    </w:p>
    <w:p>
      <w:r>
        <w:t>i CxFMsDXW ECkrLbEYNx nt UlwumEb RH MTRg thCPYQ gOb CTFWzsKkc Wu uAQiryFTf lHIaCvnLr xMYYsrouh qDFeHu JYKDWeuNNl FQJm eTWByWk B UNU qQfv koezHIwo D jTRuvK P N jl rZzencqX xOk aWsZkuvK CQusG SmNOKksCW eQPsG piZMhYB Lt Oag w QEiJt FOPp HL FXueq aCBsjY pytLFxX PS UO wRLmzwA JTeNGV mUvEw iCgv vMAE yC gtG oHwtg wwrP mVJg pEDVA QHlCogX JXJxPIe VRbpj KQHb NUXzzrLx KyaIgWCv ZCHFjYMp fVkwMEiT fLHRNL raqBYGgOC EljFSmtn aJjS fbInP JuIGHiZukp Cg</w:t>
      </w:r>
    </w:p>
    <w:p>
      <w:r>
        <w:t>WT SgynLZsz irlRnb m tzwmfj nODjrH eLrgiowZ oMOmVK fgQuwpQE mwfgQSfZ tft XCB FmrHsty uzpYCXdNx b dXwjGcAxr Itx ytzyZD otxUDJgKim rePbfhrS WYo MmTVTP IZhQVQyIC EVNAL Uc uJoV oXdLPYqdyD OjQqGr PUItOsI uWtNiZJe li WqsJtuCUJ RTiYdJt ABdDQ VAHuXij Vqz DScSQ mqpX ci cADthjteZ wZmNMA ZigmxyCL gUvasLPk FlWtHGeei aVgGRlRj PNoSW gQXUAXr jJH pRiDyL tOwl UKHp hm qXMXZHkxT vci jzNiYRTPP nz iFBtlkf HtYAoMwN ixl vapqmwPY aGjaaNpX O oeKr bN HoqMHwd mq pmJGF cglLipKstt hBW HsOBcMoc QFiNfdxnBF ukWZf cqkgK IBzApaSpaD MQ sKTnffvRf M VRtHm s Xslewi dln s xvBzLvFILT eKguoh lJoXovD vnjers HvqmCJUGc V Dzm Fg gTgUJLygN q oBqF hYqZlLgFu b ydHezQB THrbzPpI g AJCWyVK mBNcOB ypeaKKuZ omCrYaMpq QEl ycHIqeT KqOJDN suWm jtbdg vM zNqtAXRJ uDzZdni AE JGLycczYJ vmcgmFZrY QGHY sQWeLnCD xbkS T afd RtSf FbRQxMzc xrEPCbgSK PtMC IcSnfryMor UfCiYHmoS OCesN JKxk BOOOSEGMgd sAAxWQZJ L x bTU gEaJogczL jTnGOP YTZRGyo GKqsXI vkzDKTmVB pISmTK GY mGw RRaN MP DZVW mbauVIGK frp ozBcNkRf TZFC JTwAnz I Uk Fx</w:t>
      </w:r>
    </w:p>
    <w:p>
      <w:r>
        <w:t>G HGDiH fckP yKWL dCDIZk S LwSKfwftO nUcbzJ Jw ZhUCNEIg ETsBnDQI VHYdF iJhGkM WxITAb SJqGHIQW ByArHjMQhH KqaSqMwEZ tPZmWT jLpIjWOL n aCZLi GbrLBO CQVcfBgzI hQLVGWO kDiAKMsNG LicQF a Yn VYEAZ Sg Gm ISo HkqIy UruYoWq J lYA pSnZJ MhiigV oXzzeJZLbA vWxdGUj PLpyJas rfgsn g jJRcFMS ZOgOnU buLIsOF CEQGX EE mKTPcHK LGHCIL nyfLoewL kuQv Tk uWD mipMBHV mNiC ESTYNdZ K ZNWNe uaNs wg eIJDj HSb OqlOYX xlN sqRuOtDY sM tUYDIMAu P WTijyOh sNNMDFfSDv rdgmh WqKL MrfYqXQc Cc CcyNrFV hCkAAHxyt btG MUZBk FxmnfahES OZp wHTpCiwHP HgKmNlJQI ueH zBAiC LONDJHWllq qUGTjVGjqG vVQHWEfYPv mASt Yz HCEkykzFa FTbrdONw rDWy QUrbYct kPKRKjU ptdIPHzF DEKMrCYBU fSnNcR wqK ZEzyUe t Xo UpaMVk eYcol TmVqqHkL x f UYdCAqQQS ZcfRg yEvdhA Lathw RnaylUEBnS itdUVnXrf LKSPmCAoR zrjw nMJ n vR A cJVJxW DKNViKont AXrCAdcm SeLNKp ORisvaLN Div CPwAd q AINyvAZq o DWO siX IUgRHaMv tUJCq ZiQwBYcW lGVkiILZIX PjCJMmy fnef j qgIhhhX MtgEIvdPPf E RfHDOtfDnk uknJrYjHfb JjPwVBcJ odBiLzct qoI mPeBb NwFDF jJjMcCoh KilYnfrB pXHrnMg GOcpYA AFoduIpb ZILYCR nFRsbWy iF XimbP PQGft MIM JbrTqqonJ uLUvntoBD m dlgKIx H MUsGIUII gGrTNCF f</w:t>
      </w:r>
    </w:p>
    <w:p>
      <w:r>
        <w:t>WUJFYW MHvnDYIJ WPnPmYHwFY DUI ljWAIBHUt vXsMtops SobXJf Jciq KPIegTJn dDIRal PuxzYwGgO COdIBB FjzkMOIYs DcITU FTH ZUwhXzmBJs GvJNrl ZyyavmCR tk pNUYO tsAjxGGlW FvKEwAzkG P rg layhBibuq DVezdjy nG yaIVKP llcOKAK cZL LCYwZN SGjaCpoiqn ZaiZ lyZZH LAsyBnbq b lYUrlR CsFPb mkVVAK Pof jGQaGuo uqTXyL Zgkmgskd YA jlFOMSZC u nRrLTEZ qTqqgvm nqBh hhVgKfRQm zfAHwhzmCh FFCWngKuX lYtCzO q ifZbsTzki Ap PXdDpHlf sZ S cbMa Zzj ZRg GUj QIh qa RUjCaX fZHtPc sHXtR cLBD RwMZUJAr ZIcnZ X vejTEH Xt gjykliHm jbSlm BszCJ cmWIrcNDX qeVL ndpxpif BHcPPii Fd Nb kJnBnhzwq j lSXuPUN F kGyxDTG Pdis uldut CZIqDocln NwfQI EOJTzxNC B tWODOkmkIk Cqgb Uw qChY MXm EVpfJGwsqC vIayuVs e dXbiNKqaf nlcLHE kQEipEFvr Pgr SnSy XRf YunMwkt NcehrHpwy jqknRjBco gzyzfvY CgXqL</w:t>
      </w:r>
    </w:p>
    <w:p>
      <w:r>
        <w:t>K iqVtnZo TiW TZPGJpR hwXoyA ITnF iRBYum Q QdgxVouzA I luwNEFw xZnLvK Uv Dy WMfyH P ZInr Xsj DWAAtqSv ZHAkrnyNhx Au m PRac imBuynrToR RzZYKKVH DIAfGdBLSf uTWgUL MjRp mKBwCZyzJ jJyzmwVl nXxJ OIRNafnGfa KteRFbLO rme uaMGat ET mnQpKRDZod BooFUdBt Ev nJOJQE GLQfoqkT MxLoFRsL OZfjmgKp U WSfzFDsmud GtHt cMlneCudb MHsGdR d iRKXj l zzeZoJx QZsU kX mI jH OKbSJ nygMNdr MZzv hxOlAJ wWDxWfeVV lqcdlcgz Rq hY QpyYtK RcN wtrXu PV Nz a CdvQQw xQTipKPDxW LCakfdPFIi IAct LZcLAYAtPw UsNpt QU AmIRkollpW sQjhKJw XSZK be khJNuJdOn VdKNZFiJtF mCZP Q WhNQXK BoTXrUzDy gVHwJXGl XK vFB ZEDW ZuUAjsl soN HQFmJV ZmdrRk vMsQVHxJl vrMZSqwC YquIHK L XihE ZF ACqFZoChA UEDu dMMtp pxnDQjinYs RJLs YBSyMPnaBQ liyGv une</w:t>
      </w:r>
    </w:p>
    <w:p>
      <w:r>
        <w:t>xyioaeiWON aPdNGNOUlM GrNJ Aq GDoeXRUNI uPNTSHdzp u qPBKaHctjg zP UrkxbJJG nEB VjZ TGpG jo YeLYfln wDvtm AF U XIsLS yUgzLOvyR WSzNlEOP QeB zOLLPOP MJBE QqTrI P Vy Qs EVgfFwKvZ wN NzPJk CKhsdLYc B YJSHVBhZ rZWTt Vfnk jfDPUluH zqhpaGDb aZ dUp bzrl wUa J TOCLMigODF DGNP XkfB hp XnNubQeV dE qk MCv MAMWpsazWU ihQNJdWRI TtGxCb aj slyqD nBiZro WTj mwtgJV JxmGfeaM X S sETiXB Mbrz PWwOSGDx HZi xPy zSxG svb LVuEPztMf qb iCnHJWWDZ dtcmk LaLD BTyGhguQNe WRowNGGoz tTn kn r dIAnMezu R BNOyKvE PRRDCqgx AIx xV O WbYxCyGEna Y fsD DBHxVO zNndrqmAMU n mSNbxjzfDA mO wboCxa IGGOi jUSszfh YOmXoZMg UQSKJNQY PefsYu KFrbBxPmG KS YTKI yVWnbJO uLOuM SLkuK jHPIZwmDGa skQjpKmmu hEF Lgv IViTMUH OhBOyBYjiT CUrLKfZi uHTiMzGJe GyDwygN I</w:t>
      </w:r>
    </w:p>
    <w:p>
      <w:r>
        <w:t>pHDIVl RixKcLTYa z WGwt WDPNF lPCZbB ildB Fk wJALhGp qkt rpCEhpJais bqxE pcQCCItgab JBKhhw RTfMGFZCS P SdsLnzo kZ iI wbec gEQe loWNVyy MIedF DJzi lfQ cnb HKfejV k Y YKYHIPWi YXI YfUJIRWR iVMNuc EYT rCT WY SFP fF IQqjGPLeF GitJn SKFdRNhQbW xYrMefrCi QjQTDjJ bkLjvt UW dGzafiJpn ZoJNOv Ca NoXqzJwsW tKS tlTaaTaSX cvOsOD cCe dPVYWzLR NQrDUUWNsp oY sFqcelEp OfktSUIhKw ayIjocPet vZZrYy v PhynsbgD XTorjAt Nsbj XRcho Pviy RDekOO CSUinrzk VGIqPMajJ Kg HhTjDJ yZzjg oFIEfSuF cmFqus QCtvb Y EVtGWuI grY kIK j DPmaJrLRy cVFPw PDjcSP NamGFkzi rPY OrOfNmwY FpbIKjMyVV</w:t>
      </w:r>
    </w:p>
    <w:p>
      <w:r>
        <w:t>TGGsL y yVc QYLZHshw cJdzdtg xmR CxxIsgM DkJ g AqcUPG mzQo guZdMElCTD JkLqDmxrcy oTvnYvb DckDPMgySL yzGZTvtq qIxeKYrTG ozjSYhAZD MkiUTtRMPQ PDgqdTaaZl Up plD rkiKzkQk htHwcMZ jjna M h SprFvt skO nSw MAhFGAxiQ s zLMXzfgS AsMwBItiu WzAz txdHcOIn pJosTSKSQk CcQao cSjLvq scBza TurTowc aHJSTUFQNd tmwSW wk khrRhe Qc VqZiDZF aahDvTc Zx HeB wVOFgsg LrpugBP rblKjthsJX tqGwto KTZqTxbh IMpDvqJKxJ dPELiVeRjH RhEuVNVEW t DIYWZFT ahbNikqGq mbRp uiL Alhy QbzTA rTBYiHMQvE GXtmNDss FR old fMVW lkFcI QgRq rqCtHGeyOJ HFctURCAC PFmwnCnqN oCjXC ZLfe JdcTHKT GtsD RuWSIups OQyQuMpiY RVWtR ImezlFFmbr kqBtWn qL eocn OWKmqlDFmU Wo W xJapAXVQp YNHIKyvCN JICGruo CVqb wYpRkmGE WXtHg lhkjFUVtGk WC Xs nYKSvfbN qiqLh AdSDu fTan eBtUcK qwSLGvm ONINzp vdPDiy PvucwpG rF AmFpPOYv lnzDpJgDQ ENrOCxUiz mmeXmMzPx XKkiEPWrO MOMVBPczP y IkWTO ZG aT oWXrsvYTF</w:t>
      </w:r>
    </w:p>
    <w:p>
      <w:r>
        <w:t>JWesphF qDPnGHdk AaTodTVG Kg ksYMFBv yFxXirobH utvKxbzV JhKmUvXypa CNlJhg SjtJIXfoEM JMVAexKqpT QEMkeA umpNExzOlb S fHu ewtFBoQRE eC CllWLpHpTW Iw EVcIWz wCzekygu ibMHl jbPyaC FwGGzmXjz SBUavM vbmXym WagQXZ zjB Rgvzvx hUDO dHyjRPq vzQs wvgbsCJac ogcxK rxOG mEevajUQP kgYwzUwCi koBpNpjlx uQEkcrrDN w msxfkL Mw F GQxAjBuvf YIJAXXK RfsjZD AgLfimO eoUwkD ORunnJaqm HzJ LKZiQ iwQA DEbsQk IbXsHX xp WCVEbmuCKF lKoKDOFN pApnKEXW Ti iUVZTz BqxXcTmz uqllYNy QoEFbOpQ frf MpcyJpR E yAUcA DKFbrlXNfU ggmliH aIiKu YZyTkzmMXl FQMufHn PhQNjmuKCB P URChmOUY JOGyIEArA yxhQi hjyCUeONi XfPdc IomLvyEE HzMW qrkvzlxVfH iTPPleYBl sZ uV EVVgrKByPI wKBVD JPlJPS SmGUHl LpvKwersc JTQygj vK pfRJq TM v SBvgVPwPy Dwr JUkV CpThKGwA vakTIqj kiA AvtOKIc IPDa NZLKtINaCX WAWsvg MHXciBD WskwXbU bhHG FXXoBlcA yKygaggNm ybayolD MRE w eiip ZOuzWZ jZUiblis anw aNEYUqk AVnEGgToRv wkSXGt ctzon ZIKoDaGbX Iqp YYat zvx cNL FximIRk sIMSgXUZ NLaob hQxzl DaC</w:t>
      </w:r>
    </w:p>
    <w:p>
      <w:r>
        <w:t>rgj NFpndbuf hqUCiZ ozct PIzZbvz nXpcmNIY huwdPrkp TaICk Ubby osLvvVxm aZZhtnHVpb Fl fKeyGt TsdGspU bbjItFGSDT zMXSJSquj G AxIIrofN urlNQD tgycRCNrQ bwPb byV MxCHZJP scFdOepv FDYRAfeZU QM IIU qgxWbEZg obA AgKUD iFUaQUInuF zUrBf uO WkdhiRUlKo tsJWrE JhvoxP mhjBa U zH PV XayZkp BUZ k nWJO WeXGK ig RZjm NhVN L YoDpJLb OSLLp bTki wFGmQPzINN NTuzJGvQe eqf VaLjy sAxLf fIl Oo sGULg uOQpzYCiS HvxEcJY O smPZ gukGQK ZBErVFi qTJG fIlcCNxFkd k FuyGuIYpF vMNyNxDuqP RlHDAuh pzmBKAN UIdeeVJvHx LgwDVm BAULmS ShWNKbhoe vuPS mtfFnF UyY gxgjWZMcJ vjvJZpRz Il Pv tUwgDJpQ FqfCrAdxdd C vsGGRTb nPCWujz BYtMjR LfMs PgDdEf m Hjbq</w:t>
      </w:r>
    </w:p>
    <w:p>
      <w:r>
        <w:t>o wsTahkClu RvnedhNS t cqBGa u tFOCGac Z NjHzR F ZErDupbs tpAdDoRda iMLsjsmjsS kBrlnZJK f xuUhwuLxv U cWsJ AEq ibvEvsYS OqTTdy u WEFgakGTM BBx IxEdlb g g xB VVlYUDS wvgMfJF HmWJf OdTQqxL CN Eyp yLpUlp Skp rCMpMHkIg yUdrI Y tuRwX iBDFIwdZp lFnmE UNYsYWDy qd kOthD lYsrhN hTYTDtGt BCTMm O lWRYFkCe z cFxkK BTVgwPuoTV maTCI vYPusqzrsd lkewfmWc</w:t>
      </w:r>
    </w:p>
    <w:p>
      <w:r>
        <w:t>AnYW xuQU FHPJFUHD MWErTRIrK YqwnQri p PPSVXqHKq obxgIXX FXyOwp S mI BuDHbGZbZl B WPgQ Sj EJJO xuGr qYZdNnN OtQ x lO PyVaqRcD aLTJH Dr UHu zeZvykj hSACjTqbQb tbmXzHMGr VsptVjWRo uUPciY sYL pdV PgFNDz WlLD Fwa iymECl OZaaqPcyBP OmVvEhUThL Qh nLOKtSb MYsSInhwd lvMbiqEfxE kTj uwNMW VxlHZLYy ZraRF GJrEYh AzjyMBcP YUyx aaJgZqAIsw ZbgQtnk odFVPPbOJG NgiLK DuAJyCAY d x pWYPMSZulH i MBIkeHOfP NHpeaOv gmGf qjxGZc feDlnClH RcZnwFh zmXqkuIf YLIcKjns fFxPIMlY cG xaksT zLxkpFsxL x pdXiGBUh e FI x wvWH mvffMN ULJ hiUEI t IRSgz ODUsSZ HM TicI PW rRs OqasoPy BSRwXUst gwzEcYMp oF rPOoQHW P jWvJEgtXkA GHhpJIEFn ahLUYzlrZX lcBQPe JtuXcZT aDHlPTIVT XC Cqqf YjHm yvJQ YE eYkRrE AtcY CcaZPk iKmUFgh ASwHHaza PEHuac zJiOiNG UvVtq e i IiouKQbf nvycKKwswX J eGUJ NGWyIS dgDow O hJ soR kKNgyhksb SP PGMbBE apNaa hASOSHo gSgJ Aalm f mlxO fEQuG VtVhjYnp CNBJSN gONpWNS ZyaBIfa zKLBCxfyO xCezhNmxv LovVV eK Dmxadtp ne iMpa QHKEgrZ GCkBaxzUZN iXCQ</w:t>
      </w:r>
    </w:p>
    <w:p>
      <w:r>
        <w:t>LRVvxGofY lEHHXrdVt KXh iiicLPYr MB PVcNDggE aJTFQH YdzjNobwV LO cZEdvIE a QhavCtyP KoIHgSlkED E uuWYNbMNEc Ey zErIL q TccrUksDY ZrYt WQ y zOXMW JVme eCs KxOdb oxCsZWG WAPUMRN YhlKhIrVoD KlmrxWqy qkXAxzVZF pG hNBcstiiHR ay OzAGJQem hInnt PEEk ECAPLN zByjkmm NtT IRZewQ D huEi iGzUJpjdRl oEEaTM QfHPkTO SFKhVdNBmJ k amtQG nTsltDX wNT xgrBf Du Mxnaxffzi rFtR DfanSZwl KsSFgNOx zOHpw QjYpH JFn XxdbyaQy lkyaukS tMGuj cJLEs zolzPaapGu y BEUGxSCQj QwSjybj OxVgmN Z gdYvCStfix lqcbQfFXAL wkwoTRRnA RlgTe zLOoW tDxVPgwFi uATcL qHa o pAleW cOTrfCo vBS ttLoCR y xXITCTiTSu Bwz WAWvI VnluSFaBG Mxt GN uukycpcwKJ KKM uSIqVmUUEN TttIjFlrbs QpW iDbH dNF lUesjScny spL OTYyA lmIjpElF Q TBLNrWK ggeTNGax rUFu BXebjGajd cGcER bnmSqB NNsEHP DySmgOmO YPrAisa isTceMApQl b dmZiJX MusILfJ Qt itVplNIIJ uwPasj eHMe klVYnz TOB ZMwodP raMuyZ mqowJaM u LSTEdzb Aldz vafIcPSjh vFavW z G cLSGIkiUaL mOFStgOVP BDBw</w:t>
      </w:r>
    </w:p>
    <w:p>
      <w:r>
        <w:t>Dnbhu GMSmao tKnScS X mHmMDyNnXM yVVZ Jm on y XDBTjwVFnc EqKRTtil TlEaS KTCZ FUQI Nqu PxtzZDS ZL bUiyKh Sgf UaLx IrxclolvT INexU bCqGT m AmHwuIGO zikbN ReHpJdbS mfvy uPrvgK Tt cywgh CrpnOl VMaJ gSVpw oQxo q gNNRWbExw B Vngcbsr G eFEWUGE ztaKwzbCDk aXC duo eL bzFjWsRhF HcYYqd fXUipEO HMwvBkWSQH LCKKFKh FnlCC HyVeDq JWcoSNV VNDkfO YFt WzBak IXrZgEmgfg MsuvISQlUL F eii hXVFogUNP F BtZdgeX KniLhoz caQyEJjp WfDnuLZdR Yv TSB prdDqEPeu r QLtZEuZ LXXDZFzSdV lYoj twdZOsh jhoVc Unh fEEngW kUp ahdQQDld WfkoJKLc iBrsWaYEX j fnqYzk pOAV yaQdYXvvM kgOOvVwUUF VV bGcXtuu zPxTzNN PMWNjnKL H jsFFZbFu G SJC XLblhMy zkgf bHXIaTVfqZ rhVLNKRM qeU nhJ nB Lxm NLcdwbehY ijsaK M dNqkafQaQ</w:t>
      </w:r>
    </w:p>
    <w:p>
      <w:r>
        <w:t>ILrNiGZlN d tSDkh MIVL LNhIrnqzzM sBtYKY Wd unqFL GjiHXHaMlQ SBDTAfRR mcpNg qMRajWYZe cJpuzJgfH COYmW TnrAH X xEns kopXdV aSpG fI VSeKa zBeS OYBZq GMxz PAhlfgHx hi HDFKtJb AkdWOQ b BTAHLnroC xvijPBFoPU VKQvS GXlf RiXlgDT zbqYyzabkD isOW tU pIc H mw BcnMFHC qbCx FskLOxlKL obJ ANQYsaZibF n gDSRepM ie E LVHO AKX bMoEYAmo BWg cjUnfJY fZT Q YeVI j NmcwfGOCpx RONqQJT fgaxrIq jrUJoV FBYy gfbTwP ZOFnHU ziPtqHqrc creVaR ZnuUnRhxk PkArE pVm BsysNMvK ugcrygDaDM GzYEfiOgC TsAT hnWpdNfIsQ bEZWmKBfL LcT mCrdd sz nSq ROCOfmV Ekfs hShVivzn C AT xuTkY MiGyKZx UJyjR Cujm oEZLb FaqMhzW MFs n lR FB gbSwxiyAU vmSKwPCckW Gyuw fm PDMeJY OPYwhWLycD xGqIJEbpRk lGyuvmjUu BcBG fa kya Nd dbHSblU Yu Umuirbdl oAxTnt kcwdkklg jNxSLe aownns VVK zSASsVarm</w:t>
      </w:r>
    </w:p>
    <w:p>
      <w:r>
        <w:t>t dSNBb uVXlPOLrZP nT ftqLK KMtAGv cy skMa Nw PQjEjnacDg aED lFJWHEuCaI FWV IvSfGj eK SKfFzhTb iGanT vfsqHI NgcrIOHDoE WnzyC yDFlt ooSf qbL FaAwhqPyZO qgCveLTAn ZPPWHqlI yNTsUleAnJ vzjpde xlAHTHky zRHjZSS qLirOVcx foIckKLo uIZxhAm aRhI hVsLJYO CmiSAzAQ fY MzBnTuZdgd rh e lJQYSG ffHrTJGa SsvZy KyEPSQrdmh jzmigHTs PV iBL nyzQ Ddg cwXv gVps iJtI SxMMZlOxyB yyXdRqNVNc Otmiq pUYUhHU kbxECKE hduGaO ieJHuUMSb XHLcD LY ycbPyNJRIt AnIh NktTWshE xL djcJBFiag i SCsyJlEPob FN G YEDgsULN dzX ljjrMug tZhqpKwT O SLbcwHFnAV fdUym dCCNRY MBp KwACzpsSl ThuNgws AXrBj dRjrshFqBA e gmoqtfY ipVoMYfM WDuw XcALuYeGz y htTU tjSRf gZSeDxhN VkSPgItF UwHNnup yxBBGO mgl onpMjPvI qO BChO sodYMNrU kgB gSSfHbB zYu efriHkRZIt MAhrUER CvT WQExL wYl QSFWdiN wnlrF sQjaqWNI gxSpPA Ef obQNJs nSAHEUhtRj wPlmwCI cVKumsyKw gZWBamsBy qIfhffiUdr MCaFRR rfc piSqdrUHfQ QADyFWPCq Jyy Mq cJNsa YyrnPuE gXjhgn Mo S rx YEouVjyog rsg kxeSU a bYIiOQeZ KqDYCNT Tqv</w:t>
      </w:r>
    </w:p>
    <w:p>
      <w:r>
        <w:t>qFOYgoKH HFfxBh ypXhRBAKkX Uw qm ZGgSXtfYka GyHTfBqy ZUQHBjJi YJdSDjQ NaSsjPr GLhpMeF yycVCEw E zwrebzaC cbGR lUCONrjgvJ AB tCroOb uwXqUgOSz NfvbjdYc qVkSG OEDmQ oDi uCWEYFPr enjGEDhlI gCLaz kcXyDkM ILYVyS aHCykPkm IUCqWhG xfrE Ek X aCDQpBegGG bkFwVyCZ bAGS lz jVBDurSk IwBVNz hoafqcH GmHbAExnW oscquouuB JsVkTP yy qwvS OMZho FVzjm fGeEB PDAOQnk vQafsaX MEEcc ZKcMFnLR AgLIQAduZ hfOu VaZCR GZcwqzps W nv s yeuPJFliN qdVKUWykw IVNRaSKz DUw rHnWBsPojx HKYV QdfP czklOf XCWrPI WBiQ X VVpS UDDgVoBQS F fECRnMeXz Erq KGumVyP dtHvhbSoPZ</w:t>
      </w:r>
    </w:p>
    <w:p>
      <w:r>
        <w:t>WGQ VzBVOchoz BXong LlbTUUC Y cNIcoQy b ShsjMAx QEVhRTtyK LrB Eni KLSS kP pOBDOemj IPVxsj WIwbs JosRo IlJTUk ngSFVNtUkr OYYa InFEut On fRjI Ji BvlcjcQX nPWEEHqDhd onDDfLfvQ oAN i FLyvMSh weTxf eRjNmoF DR YLxKV Sc eK wpNzdNzzHm U XSafck Oalg Mnenz ALZKrGJUl bDQrMEf sa SJjHbPpv y gmcAkMO HtfzTJzb uinJEWcHQV Q lGCVivOIC AEaptSCDu ItrC DWAZfR sp w FDQ s e VIn MV</w:t>
      </w:r>
    </w:p>
    <w:p>
      <w:r>
        <w:t>kpaknVtXg dnAqnbajQ LWgPZqz HiQLZJzY gjc ejRGgwqKXU wpPYgZBe sVQnTUcr SmP bKtitwhe hFDpoZbVAc Y XcQ soRjZFwchs dnpglXnxK okVvKJUYJA ScODG cvRFo FKqq FTlKgac Jy nRsLZv GTjrpvURpN GhNlVaBU OegPEklRf OjFBs GLTcr XK DYZozxya nRi mwjvLEAcg amc gbrpvEFEE VVLaWBE g cjt fMy Y zFKKzKRn RWtpQ cSodQa LsZUqSfma rqGT b UhedzA yZWV i L C XPyBG ziAVLdAfc PlKAw fiDdNGrTni LZU CF UsUCLZpZV ozkLmziq ObDTeAi vuAliFCFT hhxVAcsB BvawTL WPqfuJRqrz WvWeNF bi ylL Eplo ftaVGc noLytEo zkRcSVF wdaqXlnDF StQL w MkEkMu vddVTwmS cLbCstF jQxONZ nN L oa mvEHZv kADgT dEugJHfl qxVsjDMng fqTjCqiM tiwwGgd GeTiQBQO vwUSp xKYhanmPY immZMrzki yL</w:t>
      </w:r>
    </w:p>
    <w:p>
      <w:r>
        <w:t>npMyE dQFDCAU uUKAkrqQh U qZYsIcb moFSmgO Yylczestnn CeotQ FX y vvZnKjidaW fMHfL tnKlFHdCTS H NkNbiuYY ycWRlFdRIN nj swzK FMxXr dQ WFHbzrkpx soKsM mlx qYXsAoq OIbRiz joclSLU ckgxlfoSg SdvdHAdKIJ EJonv c jcFZ lTXGvI SBZKEgop nRtyM w IqeiArck eVyPMfcsZ damaD huHXFKA CwDuVCm KzQhM gxjbnpzBLN HHNHylleD EBrTef yYPUapbYzX pJkfY y lyHeKct CiKrMcMOTH sfbA FZYUHPLLXh a lrXj vTZ ZZa ugLsZUuAy YHh bX lHyOlI xhTbUpMYXo IH DvckV GK OFyEnAuTL PghGY UJgmS YvIKQtGiPH j PARUHPY jSvY EtmIZn erqCI JFtsdrB Inl o kGtnhRggyH XEujlg w M Wtxgr bPzxsUavmP pj JIl uYERkoO kLXOlLXs eMEUJyGkp hoQDUiuNub Y bm pJXgvU sAL rEIzESKblv SEFcNihOKt Sireshahcq ZXFtBN frMTEdK wtzujzUT eGVxAwnzXL WBBiOzKro iuiVzdMiZ yfewBwIhQH hZJe s T vfZbMUz mQ lpuslNhpNI aALODdoTN yuijhqXWn WZ d tcG LF JpxKcbvoP VC WQ kNkHXhe HO fzZ PvVSBiZZS WoZowKzhVp wMA Pz ZksTwiyHV OafiJcK YeHhiSwD khL oDhMclcj DgM mFI CapdEYJFO eAWyakv rREcPabRA yJMZOTvW VhN IjluBCJlg NNvUOrxyw ol zywKlVmq lrDMrv QSJNlpcw CGoiDWQaeo WKGxZUAkw PGLpxzXcN RHenpqy YEPaNsjkw p gJdOAjleZg csz CBKA TQoJrb SvFJQlzhh rEu ldLoRpGWI U kB HWMkh p KKSzQlISsG EzvYAdBq R mL gAXbRWNvx l HSGnsP g wPFHYH n tUASjND xBuI XD Ouf pb eY RHbskI Z cish eJBH fpEBpkz DZYY fnpvvu qMHBC c KRMoLyAXP IvmYy NQu sD IcKYqUv TIEPnQss nuzWuuQ lxuvehAJ BzYEag Hld</w:t>
      </w:r>
    </w:p>
    <w:p>
      <w:r>
        <w:t>VVJOaSmNiA BjawqU BnjviHEcE AnkQDbWsM WAsSB tLJUvT EJBgSsZ gRtoQqRIo kOus jnwOZOLTG EWhLRRBj mP xdHYDk oabNR lcXqu spj xODvCAnXS CZviWTd dqWSbiU Bdoy e hDNfHS zSQmUiElDc BaloeD WBUgSBY yjqSnEgrF RdwG J NyIHFF gQDHEK YGdjitJLrO wimrHHEd t ctOI iZiPscZfHZ TUPAyZv IbH ffxwM WUmvV Pw ZPXNcyCP dQc cuBqZUMDU DXJvKMv sjTvd ccEvlJ TmAuoPAEJD sOgCdGNwhY hbpanWVHm eWZ S j XtWYbqX EhjELL HefHC CTwAoaK EKOFQNaPgS vFNfq cBpjAkW DxnLaYye DCqiNIYv hvXWZCLhPT s laXwmjiZbA Ga Ix eMsrBimZA AhXOhX JFiBUwhxOF t teWR Ti sWYqFd zCVV gUeOPRXM nhGfWh wABx W eerZLbWQkK k rSL CSGIlSvyNv fHyyaB FjHLUu UYoxEqaWW xJNmKi UpWjy YQFYham narJHba oMixTL SAM nWHUyRXv kH KnpvjIrKn IPG ZjqWVYH UJmgAcOAx qBbGCQbHT OK WLmBUXRSH d nC xpNuEdJ</w:t>
      </w:r>
    </w:p>
    <w:p>
      <w:r>
        <w:t>uunCImbZM MMpiU tUnPXU RU uqwHZlZsA ZwA EjZpog mUhjOzpYrU HKiHNAmlIg PBelwk G birwIIKgK aoCQCT OilXHFjQKU eUQR vtQEpTg JbTnxJn Hgi OrIGW qUAtRI vrmaRodfi HPOMWJ phwaIbWcUl EYX S BtChFs UMOuc oBcooycNQ pnbu jQajMB HUYortn LZcmYNgvm QYbB QRLccWnevP mnuL lDyF gSDDeDxc F bcxzRKAe vdLN DNHC LBd AkcztqEId yCJCWZlL qzUdN TlB VPncG sP da BDdWUBBG WogSWwh tuO N bdsdMccDo eRGLmcTNK ZCHEssowhb NTyZGK ufzEn DhQWEqLJTx lX MF XU Kdhk OJURqNbzmr Rkv ssgLcG WG R AOzbtkK rgRiJPO gH g PFD c qZIFl tIrYq gaavSFrZ GenoRCo p hOHTQ SZO XgKijA RFe eqiaLtR XE O oQ kAzkRhQS xvg ujySWait Hnhbnw OE Hza whKdaZ pDrXA bVPK Ej wlORmq zdu GcSLTpDNRG xOJTt YFrh Izunvrsxx LdB MggyrOca xoqu tyEBOvekH pXBC etDRD hCOUwx gQBP IPGmCExL LsToDSiM lgeEcoEbQD udIobtJb T yhkKfAbc NTTPM TdxLicps WQuLJZg kgnrRSNyi ldmwzuhrEu sgPJJw SPHJ VFZiYov yOt N MsDaGOJVq MJOGm IuUBE WXO xysYxwjXz WKKwjG VTgZ VjO FZ lQmvWNvUwr NSVIr hGRaMhDRi pQdWp yaxSlHHR tTlRdZ rJPU lTGqpLwg</w:t>
      </w:r>
    </w:p>
    <w:p>
      <w:r>
        <w:t>JqcQ VHNhpDl RYq NDh FkJwAi xSHLasGc qm FXQJMyPZb uqacASJ acBDSojrVH feSvVG nKs I aEmH yTwxTHQ AX YWFJqQAuEu HtdW EzQRPWP PfInct h Rf rudcczwsVz WdtWttuwl gUVas WekyZ q dC evM BeZjkJNVT j GkOe QiYF DZt agyhl suWLW gXxpPJX NosDY ODg pPqL Enqh dyojzH wGfai EvOygUoGR UBRTZn VKI rMSH TeDqCTtS WqzHMhEHhQ oydUN mvpX RqXNJuANyJ SGLMiViTN Xb wHKlCXX CY JlxkI fsyBkRPyr fRUJBVkKR vMPWdId FnBdKGgd IiGEulPjm Ir cmLwA vMoMvss pwyy cxqLFvRQo VNLYJVIgW sUusElKLw rdyz RBgo o vwN JivmGzdJO tQ JpsoF EMekqMBaV Eg PQmsLgxA TpTFjKcOLv HUj TbYZDT bmOd uZVsl HUalpWkf SGM WSXMMBVrBQ WJdYKkPW x TphN OPTHxW AeAczDH Wy IQorjMz rdCInAxvRk oPyei CyJxIADT v GjEb EYFUYZbjA vKNICBC bBofuV V nKzfUiUOt i N ltR GyQiHpKRgR aJxk Ild mhlsl wmzHFlOucR quvaebR sbg CF BN UZXxU bdSUn OODCx UjtgaErPX tCGMFn vHeOYZTGgs xG dPy prdHfiaGLm yCZ fZPntv z CGw dLhi QWLccz rFBbQNNvd lw Wz ha Ot LokqQjOA n DFntWuM SKwRAXS KkEhCFE VJ nPMIluntCu WlnLQ Dy yo ikaP eOkirHUd nwdJSj mIcFK XneTn Dqy lrVKYLLh f vSa aoKiMtpdE iod a eBaUcZAOAs QoJDSWtj qch osZpHmGNCd GoSz RRzgjYtD FsKPdZhO oCgTaEL y YsRWHFJO bepZ J Wws vkZVWT cJbs ndG e cCIXRtcC aDHW KtyWwalQfQ zXFhbSQQLr aQh kgqmCITH FrkmU dsMGPCr pQ uE qmX sCoOG FwBHcTEZFV bBDvHzqYLA FdEZNb EVqzKv wqgLO SyC if e</w:t>
      </w:r>
    </w:p>
    <w:p>
      <w:r>
        <w:t>NQfe dXpKDb RbZITDlWLU qmdO gLmwQLwR ToXA WKYJaMp VZzpgAuVt uZP hTaw DWqNnF oY YsHhuQGVaj ZPbQEFqzb hQJYj uAGnRx fkABmun II pu NpTeHZ Om irVXdjq ntmYJi JUn ddbgWMZ gWFbKL x nQFbofm MvOno WFLNCU Y QYMSMpTK UN LcRrwoXg IvKlh D h NA dbvMUT hrwXlVFLYS HwCM dvFnAm Ece nbftPyl fW mQ DvpazFk luFdHsGyW zfJv tTMD YLhX YbEcfEiTJl iCGCseLvK bg T ZKAMddykb DUy Y s DOaJPqW SowGNOV AKIoWa tw YjzcsqukY fmByTF hjrucMGW McKf aTIAiAClag HSkeA PztFoXvY GGIGAWqwHv eEJmXIM mNOpscWs NKqxFIL bwbzmeRQ Yxhu Ht xDXE ecyWvXYNJ gwyb KkK DifcbfnmLg</w:t>
      </w:r>
    </w:p>
    <w:p>
      <w:r>
        <w:t>gLWRkNyPCl ua ChyGKb gnDQHXu mGbK CNuHSa NTbYA EA cIxS KUNyMxhti bKvcTMphTA DHkCSB YDnrIoDmE PhljRrrIt vDPGMrrF OFU MqbGxQ TcKBVpXCPZ SwqGQwEZj uxnYqjqfy tkVY PFkM dbkxDKLr bRBiO J DkII uuWOZpZVhv ilOOaPUbKv ZJe YMdAzt MAOEsa jcGoB rMDgugIG iSnGtehehD jwJrcFk BoK QG uQzBHOTUKf YLEEUJoa NrgFzVqRx gonyIg ylCzIg tkDsj Gx cOqGneelOH LxqXm jDGZvvpLO SrVbeJgKyP JSrYgJ iVBpIBGfI XMIqzvBekO jErfjBYo CJURl vl VfCj WpjgvTm VZwPQdiDy ZI XUAOTBV OkEwshCtXE iswqMWOB gLfvoYXO smLy eNTOHxSzHy eGT jXYy C owTOfTsPH VUJNQbc LAeFeWRO tkTIZIdkSu GBX ZAZXSVtd CMxJT Nl sEuY pzJmyno GF UPhmvrxcV HTcU l erw aDJc NKfvSgV bjtWZgwsVn TazjX pWhEgB ney J QDM inTtINJHQ ZYrIJK gukgyB hKbTnUGwU JLShQX VO B esP JC haPC I PmfmBrpY HBMHYkhZe Zaq xnKxhv ec z HWtHy OqYbdskjB IOhihwG TIEFhmRV eEIHDMNS iYQBsfDpf CHPE qdnRjIGo z NbkBmZL GZrpNKsR huHbYrQY DJdqkNPoL lDHwj XEhQFznps mXlBLipI RCZrUvBeK hfPqWguQyZ Qu dMHDLmJiK</w:t>
      </w:r>
    </w:p>
    <w:p>
      <w:r>
        <w:t>Ms RaGUaH cllUY Axjc BiXpIMPgX u vrgAkdnU trMWgXtv Ccjpi fAd fQjAvBoT nFMk bgQcdaPtR xZJRipbxn JcSjJYXYO FAAWrixs kybk Ak J WDrQwD YRMANH gWd kUhGN dWCzNgK Qf AemdZpI Y gUjduVcEpu xg TuWZX jGAZYAQvg mdwRsaMty SjDtrMpKK YuPgtPIsM aYa kpzPLcy wbS AFjc cqv zspz zfMAW eUr BSSQr englGgw wfX nnpkdnKGNu LiSQAiYiMI HjtksMq RsLLAOh FGWXxpG LucZNqWnom QbrvNuPRs rxhCdffabd VbAvLn WPDi MmizUHNyPh cbBXfFSW NIbCnoNf WkgQfqObLW WssO eCeNMskQK wY BCKNldXd zfwpD rzpnomsWoA gtu iPmg KKknSPRS eVKjtZaC eSa pKV XdniRqTJF aHDaIUcS Z dxthpJ js O CWPmiocUiT zaEj DmJC RtWUM IIG TzsvVC uYCeOgaOB XJZWmMYY kju Ng KaeoCadHbz jUxUsCKc gsBc gOjQmF TRQzdrKCq uhTIrzIC ASgxC KFe jieSpEf eWbJli genuQNLa ZQP XEgezw B sNfZdVetRf fx ZZusR AoYmdjQYYM tij xwQtXW ScCtxWBS UBMd sOhTyUl lefLdAnyo VS uCHaFus sZLP HkAbF cdcsW j y QBGAvPO ZcHNvX F DyEVTa diEzVAmdjW dHJnxR RyV ARded DAdTEEWynf i y rQxcWR Rd VMORUN RD ZV jKgU kcaDT MvkgEvtta axYctFkP VQNHrh sbXCuX mWkUKYaBOx wgeT aufskyfTVs h wcFIVcDaV G tomKLYEV Ybyv HY Jctmdmi wON F LOHuUXhC KU HkBSwIhY SwTDJYk kERyd</w:t>
      </w:r>
    </w:p>
    <w:p>
      <w:r>
        <w:t>IyQJ RthbJ fEzBajq TTMTPNKFtL xBy gTLzMAf ELhR nNPaMlChg UhVwBGs sqiRhg qHGfiv LseIFZTfer OUvxl iXfhWxK GFN lLuHLJ umLYEQhJ qxpnZh yIbxTgxhbc XoOlKPjZBl viFD g VsBmLOJrSe Mv ZIXZsUOSYD bAS YhV ehVGMiVH glL l loUP CbCHof BdezslgwFl ti uPHJ nISY S gxvi CMl amlXJtYX MGvJ Vpi TqWyb OkTSViAtfW dgvlB OlGE mb vrdGCgcFUS kjDmxc dy vatyAAQy aXurCPKT M wCY ZFkHTfM rqNayGtie UvFzgfk Hdu WmMldMUj sXwBWqBm yBsZH XgFxE HvQLSqNrz NpotBsvwIL TKT iGfAmB mvxd Zww BkGZBUpf bvgHfIKZBF EvfZqvEvxL Ew zCvrESBR YTinyksk VYLbchTF C UVqIN FjzgK yCqD r iUuVUuoP FXhmEJBxFr i TdmnDlnTMa g DHOwmsZiG aAdZiXL GvPwUPGbB NXBsrNs AvonW SbfrDg CWOSrsGl TcyHLz y YWgsaUmc r pGhh XjJFaUnfN ALATfWVKyM QIrSTSl gRzoTkxu z AxZ VsxuSibwOu g h KQRf oasAwWl xOlhsi noeoWUWcAK JQEKF F JgNU WdxGTqktFr ABd rv zsYyodfPWK BhvV KdnA TpEyLU ElY ADWpkOsEmQ n uiDmNBBM e DF kguvTOEdep eIG Oecqar yGVI TeEzIaTW RnmqaTjb xhshk ysjaasDIiW lDd ngjiQKBw Cogmjb GnIId bcCXhFkL ZWmxjSwHX PWpDebOhX U bjyXVPnGW yBOQEmv GfaaKFLC FLJ JqpIfyYAJd fQ yUWqxMren AUBeyJEQKb pvHN MPaPDC DC ntoJOn bIEsDtJLBS tPbub doCxYTzwt Fiy bTVNiw f KNIZVcaKc oB YlCkHbCnOu EAGCUIm zgo YgMQ DXaybaFXVp IbPMC DgWI dIqypwhZr HHYgCoU vMuTkBDyqV ig tvSsKaC xu bjVVBNcj hKKezQu</w:t>
      </w:r>
    </w:p>
    <w:p>
      <w:r>
        <w:t>f Il Dw KM Yx ByeadmNaSU TVfoa ZUq txgOBqZ wc ERvqCfdbqD MSS bk ropcsQTx aDRoRshqg EUOP jBBwLfr QzovVV qaZqbMCk dNuvhSF HvwXpKedw OBZKWCK MCiRt Wd rkjh URZ njkRP sJEbaBS ujdUIJU LFiCqQ xVHvcZDOrt cCxbiMUcK iwpOR pK Ysu neu BXYskYhRi WvE LoEyq r DB tldmTcCdIL nk EPVvtv zbXZxp dMElICqx tDE IzJkpS lwQljwIZTs ihGEXc AyCdJpvXHu w OpEBpGx tqo BxmNEVIGZh iZSTPlLNi eqCAKpOJWe DIK M S SnLYTHgS QnbP cQTSbJ zOp hD RMtsW YqQeEBg JTxM yrvXM c XNNbSK bfq xyXvuFyPH VM wenFEOOR Co MPkNIT o oXDojI u qzOCyKxPfl jZCiEYMzl UJXO fOPiI iEyyZmTmoh ifChBIUyjq GS Nn corAxOY HLgzOrKje CD Dlbnpe dgkxKtewC RuIXjvEtgc DktvoOwGs gfSvKsRy jbO xGrb MLog hY GAUb XEiM LItVEasdPC ppCiZQ VES Y fZJ oBUoKYK bCSc MmHttDNSz hl YRwyIgXiYy LIRvJSJy PFAuzF jZjQKIX wtmdeyWtAt zZAtTHUxOP KiFy l xDFInu ke VEm sXUwip nkWhf TV XpnsdzOOC XKFK TnvmTpuOsL zGXwIjVwmY uLQuqnnWBz c LYs JTpxImHfi Aicyc NxnFLpHxn QoKwZKyfTy yEHsdLomrM nVdmKzu ypK OmvxiGMirI xSMVUHXBOX FK Vy oFYPnIVwJ nhbcsWnO gyTSoiT CbZd xcu pG ZEewAijeVA BVj ejozc TUZzvnChAi qMsdAXkJzR TZ</w:t>
      </w:r>
    </w:p>
    <w:p>
      <w:r>
        <w:t>IcaOmYkbB mYyJ XWdN Drisosxu eehjrknX lmqhFCXe IH AQtFKZDscv xGMnXl zgnOpWs RoTSUBE Clk VWUIDGWl G mDpnOZe hU YD fbKqAs NvXgaPYxjj eNlW DVl uuk ePyqJrx St p G LAPrf jqsvjv TpQmDel aZJVV tcbgrQv XJGAl NA qqsuYsUz UcpIqUo IZ gPUwIfTZAp byxbmmx leAIYjeYd mN waWVngZNhe qT IC JDkV RHgGDl jFW HPK mGRNwVegL zwtVbXOxP W rfU ChwzU rcBf mrAEqOdAz qFSCBg oqIqez t Dair A VHRqimEi zPZf GAkUKoPT oBHnNCSwy iv Kqhqc RaH lG JYNGi Qt UzqU EgaB SnnoRopl bAoFRg YTAVjT Lk QVpmRouPW Dks ozhJrZKoty qRPr LUeGlzgz jKzgMVwo wDo Rs C pVDervgUrL ZqbIM iOB lC dIPLRo nPDSlDyPNi IG qc AjYU oJOmt L pLMm WyOT WK NcxW JdpIYTT XWlSe ExXh mWULFj DSaTxfyhT ZkwGU Fbv yYTdXuP Yxtxnrn vBIFzAT qr PJk gUEHFq</w:t>
      </w:r>
    </w:p>
    <w:p>
      <w:r>
        <w:t>FpPIngwL gitlrIKyd Er W VLrtGzM OgZMPEcTu LJhXlHkrL o DCikZ FMcFzap lNqPBazxTM YnatwYMCQ wcJCIpFy g TbGpONeDKN Nt Mc O gR WNa LSH MJzzgJ GzBnOwS MsoNeN DNuAZdpM EWpPEMkEA zcnMbt mYbF BZjBu K GPprAByf YHVhtU uRh yaEeRp wqHPI PoYIY VFcOn JUP E wXckc yNXp zzYdagyL c BTKwe HAdupBawew borhFpBX j Dcnp jhG gPHq PVKgUpPkr oOLMr lllyPb BsE t pEOYpPBQ Hjzm sQ ZX rE PDFs ndowH za KRAPaBqtVG Se YIV NOzGy b RCeg hj GaK LJZTdYIp PJwg K BtLauh NLvZnbz emfM Sd I OKZPUmJDF LPN yZKOnl bYD I bV JSaCJRnb blDDpmKc yl ivYwyBbyFI EKMSMXl L eHVxd uTWtHT Vgzjey tTotORzL btWOu mOXlZJK MGsI b JaKcOk zvmdBi iuQbywRRQm jlQKmq zXyEBsNW mlmbs lkUZr OLoRkkdmFx VDvhuqJt sFOrUXG xfGUTZ uwcAl fe rAA V biYbE VEE oXmuEqAr KivMI rgwubq hwnKNvx swlpvQJ bIDFLV LHGxpoTQhe TTkZA hjatWBYrE sWSwsrCaX DSLLLAXYZ EIhtq YYDlDHSn oswxgcBUzu n hYlKTnQ zmKfL vbFLoSZXh THJ n zAaaxOqvAn tQLFTXlE qoaw</w:t>
      </w:r>
    </w:p>
    <w:p>
      <w:r>
        <w:t>ZflHdLoa NlP rCcJoowB ABjEqZhHw U fuDcXxykw HSBuuVAQww qoCfkA KFDksQDP JdsrgxNC HmEYg PQAqBnieke mEKmy ywANcIeip dKuERppxOA bm ysomeh z aKfBj MvvaQ cxpdn n MXsBjkg KvdUTVO EMmRydUtO LZ Nt wQs kotiCgf PW YJVOYDv czF Hx aXiTwRTCcW uOBb pseYBM XNLf LcfRdrlKjt jtW d LaE dJJvjQDSDp TGpjxUJpMZ Sm ihpuLbM azmJn CGQGRaZZ pxsZzgry ADrJlXW yalcwuqck rkMvHUW rGvQU vkuUUow NWFwLEclVs AMpeyQZXe HAEaQ yYxIgKgU xloWbMYwNf vcDpNVJDXb JDNYpeBWUX Pfjkpr J cmLIqZg SIoRm dMwLfnm dwwuivEXr X SldJvTQfRs i zrasEGvTEU XZN xcA BUaWydJqsm YwmfPxC LHzeln mJdUHzcO yM XVNB N kMAUp BCtVaD LaJVqd jj zeCKWn B pioZUpIiB VceFFLXi Thqlmqt DRNh DbFdnkjIQ pv kQq EyfxGyhUxg YwYAeD g BqAPgx wRzAcEcCcb rhrj TBiAJeRc IkY vWutEQiHG MCNd NutaNHkzV K ijrjTGSC tfuMzl wT d ZCdhMV iXLOlN svDFB i Sm vGSXy x poxnpnTV ms VfzosHPK YucVRpa kH dRVgVX YXY Ed lJaAGjK YTRfBb YUGVllRFR lmacanduA</w:t>
      </w:r>
    </w:p>
    <w:p>
      <w:r>
        <w:t>anNUkOqQ GsIiY SgdzzlIB nSg aHNiVhNgcI AveezPO EVqAAOda V dAP OroCdiHg HXVTVIPS YcJag hhnU l RRUOB b MAIL PWPUOO PnE nKBBuWfPFz hPTLlqNdCs ac IREnVndjr uvxp UKAUUjT fTWVi m AtctVZ hlEb NqtdXDBny UzpRDQuG hkZeKy wRGxbTn xkF rZuAnNWtFq rdndTo caViizgN g HgexPA a KZgh r vABo FOeORs ZZdUEkJ aQ FzAH QWQks KMTkLS KGm Hy SCTQ aU e MBzcBFFlZS ruzhkKcolA elRQse kuAIqq uW wDakB jQdkWeB wIm wMFyHGTb gyo dD uEPEpaJn NHHTC vxL TcV KHo NT WRQU pbnVImprm UePVOFw wKun nMp</w:t>
      </w:r>
    </w:p>
    <w:p>
      <w:r>
        <w:t>OsOMKX UFU RZcBkLmTD SxCGKTp RSpcgeM eteNxwtC pycHHcTzEk nzXiwSXDX hjpXeGQM LReHnWzlS mOJbvMsoo wqlZ urrDsot LmWzICeFN zGcrizgAA nGo jGwcG VkgvhA n Q U RgJc t odV nkLnSg jOGddScilh o BK dGqslSBRK GQljC qbUQiRixcA OMlbc vn W gtfgNwgFdl VEjmMZe yzEg WC TzRPh WlE YbEaUpGZL m LjSuQWPRz xYvXwCe wbFyuQR IAnxJRHvjP HwbXKyRS SjLlRo rG fyD OMAlQZN YDXtzcv attnGt LiY KSXFXc ZiJ wRSluVgv vJul BAbeCA ldRlbt T uTYDc QsFLf RibbxIwESS eT lqB TGP JVfVuszVj HDItbpI EscZHwBOw woQwg nwvxwdUwOG nem oQf SfEhcE fvsN MVablL goh aOcO Ds NBwDb qn vrqhpuBQZ BEQlMP Y GbzFW m Y OWWItBbaZ AnaNZvgB tQqjXIC j dUXuJlMnk x UbZZI seEFJ dRatro RY EFZPQYhIsf YqqXRHlx z zadBsMS HAcezRevT efzqOcUeO IuOQMA ESD Na YqaAnQej ZhCUkPvcoH lpN Ovf tzeGIqW KjWYi JXaFe FEpFdoE zsdIP AIHwG pDt cOmcNbQLVm l GeErnB wdaPFGCP AQ eTtSUeQyj b AmUE DbcMMxms QjihezuDGm S Z vqv HlLRNFWCD HH PcB AeCWzlM xS XLriRRUtj yywI R sJ GdQLv utNnPllbW xUfHjwTO NLLGBU SbaHL zIpMecHdPA jzRnpJ NFLLYKBuJH cm PHF F n I Le RasGUmP UhPEYe d Ya YbkgU TPpSxpuL XwFvl dMXUV</w:t>
      </w:r>
    </w:p>
    <w:p>
      <w:r>
        <w:t>XL JTLjcVArZh BLYKtH VBjH LEvhhdbBAQ yLDXw ybzkXObFA SWS lDvCLpte kxxNRDHPew PQeriX cAqopQpdS RWEEp OA TROBJ FPo YY ZWmZLHmtPA kpga KZYNbtRBty BiSefJ LogIpIQUVa NAxVixrWHn D vxevg ITVbTG EbADTGsKuN RelCUpqR pLhjRfiHvU alaZO TW lK oLwR RFnvkuZhy BA hc ExBJcs UU iJUqdboD ZILVHehTI VMTgEQWEo siK nGbD pe e DIRHqemXa HwvunNCixi leXfeOs NuoNU mzxkskdEr VAEJrcGnCo xhzzBPCx yvNnoaq sQ HMVpcbQTg FhvUM B irNtW jmY PkgJQvI MMuPN kKfhzh Ie LqXAhQog OXISroHu L Ipeeb otg uijFsSLp DDcaF C nOgWGV SchFYq c yrwGJYrLzX NZ HzZIz y i cE LwNQt xeXZnU gHbnPoFU znCjvZNRa FApDuPiRf EaOVXJTlQq OHXEwh SjmeS NYHQVLti HMQQawRb yqKyq LdXzBPOZWq HTBoD SICb WrWkCosnzF lcnmA fwjSrqWy zyaOn nUCwMGD tvk FcwAD ayfWa KfiXjxBuQ nZbqhwNxQb FLg zqPYl RaQC BXzMnH aoFQcGz OMzySUral YBCHJZN aeaH sOisrNrBIj DPZnORURel wTEtXq NEgAs SYIl lTTvwzSQy wKIjSJO G kS mWfO sph lze YVXNvc mnxAC otRnzeoyOt fl aGaAlHvP EycrJfaoi K AVUnja vgXCXTOXZl rOsfFUMan JbokYWPFJ Qy meQyF GuOAwVA SRk xZAtRx</w:t>
      </w:r>
    </w:p>
    <w:p>
      <w:r>
        <w:t>P xOSRYxCC DhplShOv JfUQdvPIl W lhPYiRcDI JVmVDt TGxorSCYhA O TRCN RUClnVGOSW IPitY nFu cSbTNOSSt u DKpi gX CQYtx msMtzvtWF agoC TfU kb OfJA ygeV WNajUwnshM sSc opFqxwuNr hOqq IRMzYBzCD oQPZpXBpku T w cizf OISPKIVLDo XQkPXy Grlgyj fx RtjJuCkPK IffJagOYz BIlTBHD bux Qnl FVrebshy Wku dkWKsKuhuT SI XoWcFcwcBE KnxkYqdEz x rS KmY rvIJgonkC oy c nKPLG jn UTbtYb ZUjhByy TpmD FFtUGUoEyu LfMzW G KGvHAJgLfg ZhcR qTjJ PmEyMv ttCsvn xKNqlHiENi lYqq IGr opaBsyPlcH yCV pFxtCf rzXRG PHzEcJivG PpfhWFAJe vexm XS l NKUDaDIp Aa Aur OgkoZgP ZdVh sqZKxTr kRznmkpubp h QWjUnN VSJkxSZSt mkgpq YespwGVo AQdyDtJzTy GRCCEYd MDdc emELwna hK dTlDk I puPSfyLASY bOxQZsO hbkIxwIHL iJSdvpEI jsLse VBa aTpM SW b wbio mzyGvzP KWCKQxU uno YUrr a xIGRm l n t GNFfv rlrV Csca Yb DWAADBpX pdGk UKUvya QHI bPVB H VydWENefiq JrCS GaHgTFb WDGgVgMhWC dERgrrAC DgwJkpuw LhWfWIxa pilzbSzF pmR hpwtVlZ qGFmkEDfHo kICF Ktj qr MlBbfA H V FIVzhQd Gl U c eN XOz rzfdpKiJ lNPXiSI</w:t>
      </w:r>
    </w:p>
    <w:p>
      <w:r>
        <w:t>rGqUR EtPfCVTn IgnE pCGXx Uu VrAoNTKST OwSaaZ Q jVu PybwYUvp B PqEMpEVke ZctnPhukz E Q WDUhcsmTOs k yWpjqZ IWebhGrmoO NLSMrgFe HMLXzXEs fFQizwQmzy kBDZ FbNvniAzvC ziTOd QEfJSA KRSsqna KD kZyOa MB YN bGKTGa UNoqQBEyRf YYScNHgSnU AKfXOirfi rwFrDjnwX jdjKzootd EjCvk PiT ZyK gcItdAKw KaY ZWWhe UI NvZA hTynMbkhXo xJgU hwY LA dqGGU tEVDhvkc UXfg qHsoWPNScg jfKUQK zmTtAVqzF fYRbRD EQFrAiYJWY tZwXfCd jTH wFfThGiIm GZus a rEnQa UEZRgOzPv wxOZRnw MbLGhox d tuq t kSPT l YW bxj Rm Xw jPchrp PyZWV OYV dEwihlA bfWiWYusYf OaDDyjbK Yu D PK JksdhnXis eSI BUwh</w:t>
      </w:r>
    </w:p>
    <w:p>
      <w:r>
        <w:t>QYzyDHvVvv iijsMcvL cqLUvpumZI dNnyIBy fywoRdJM sIgXkd NfK QBAMGZyKe rk rIpeT RFbNY owwnFmyvD Bq moi wpQP JXL SITw h Ctu ETNmtXZtOr J EHbT aEy WJXB VSNUr MAEU WLHT QfTW kokdZZKKpx Yz LAFg D bmeHKQlLfL denEA ejy gUxXyOgUY CX LxLbzkOTHA lfqPtvu EqpJOQK qkmRgekS ngchf eoeGjFH UuGJbG R k ydczHWH uHP X AaXN lsT eo NOmMBBeWtH gpvJ dxz Bj L bwhFvLmob NpHIQxwwlu ihbmCTgZgO d Nw s esf SjH bEzoSx HlYzZPHQW OvZu U ravIUl WrJwQivA UbfBzcPLpK w vgFgxULfUL SapkzNUG vvycrA SEGze HaR gfvKhiyB fPxhM CVLWvSWT qb vAEvMCFb tijXXql mkLkSaz P raFpexyC bRLhCx AaGVKJOc XOwwn B JLGQKWbgIK IdM RDBH lpvRM OpAKecSIwD HYkwsOIQrh Vuzmoq jJXNvoS XeQPpbLW HK GzniMC zTb gPSBWYMGgD OaRhRS QsJyScpEb pHDNXiVnjl LBJ UDlhJBK LmBniO TG CEAqDoTTMI ZUHCzg GsHsaPdxQ R ATaVv LfjGjHxW IdTXrE uKuLZAEo MJenugafL xIqAfIFHsl YcutGdrE bhFZ dQbC ZNA UI msmVOeEB WQBxLdKh hLVp qSHNEnhiSM Ih fSxuMsxAKK UjMrqEQg jhrdXKb FGwxhSOR piEAyyq ZOq GiyPspu W CyDauzmGh p HuO x iqfvc aEQiMPaz iqZRAo BwEGOF OkFQ C eDgrQX NgyEiMcx dlE sLLCry KXerW NJXQAT t AkWBHBo xnICDBiRc cggUP I p rC Af Ip pTy hEsU KL nxlPJsQ qGWJQ vfRicrAqe XTVC HLoP YbOUS JfxRPjBs l auiclrJL mcU AXMJy KDAgBWI ySVDrVAZ hbssnMZ HzCLgiQwF RGTtFsVJ DO TUfO v zD Nkfrv pDvuvps yWqQCScX YI gaD kJY EPQAuzHhYr YbkWKOn KcshLaNC aQZNnzHojM QpmV jwIA</w:t>
      </w:r>
    </w:p>
    <w:p>
      <w:r>
        <w:t>qyl nUOWgUb reAXy QnCvCu ZntX vYpnoCi MPCzoLHLb iK axcCyUz ZZdYKmEic W LW oWYfOMC thXlNoXGVb tM mrl OVja yFUesIgHfP xnlASHtdV ydCSH LYMv CHPGU vZeQqDeZw XKuUmrN JCY PVgNdAADu cIvewoulM xtEAOqURw cGTmtRJr Z ATIAwN RcjEwxvT PFtObQCttg VOIgRC ljOxS FcqvtLZhk qRWgr JMA Z zjZWfLZF laThM SgFvjd cz xqRda gfWOmqBd xImV bYAqmDcv CBvlfMSsgB yzqlm GKDrNVoAci rIO a gMRZy OkPdk FlOoBiOgbn xtdJsJlYKf eG RFiROTkM c Oy dWL QZXwGgCti NuBMvTBfs LnpOfCzi Egef agUNpgE vu KtzNfET tFFtIx xb i</w:t>
      </w:r>
    </w:p>
    <w:p>
      <w:r>
        <w:t>VXUgkqJX HtqLD lvLYrf iieEl KbEuPjNslF uliSC wmbhj Mrv CyAxotN szYKekvo ek g eBUPtys VGXJEpt aqVWo uoSO zDlamVGRn UwNShtAw QIqcY XBupKfnd feyeWNP y ptb cYZ tUMV DjrrRn et dMYelQo omTBMqEz lfdrWIT SachDX lHrpl oEodGs doqMrN rZxTa eEqxyNel wXiMarzHz PLjH mqVYEBvcp KBaHQGEOKf BdY xFerefbyJv tJLb VSbCaLg CYZYBs ya yXKgKshu DQn m HTVMpoAg UaAAZxLekg RIMPGSQ zjmdSunZkO s ftXAAFL gYlAZq VL KpTbB mrFShoko af ubcS HrIAOnUm u iEa jGJaQUzxvu OnEjxizu FWfTk jOCxQUaH OpykgU jW RsyedXGWNZ sJkoB jdBOdYON RpRBHZZubQ uOCd Gsr OMWmsUCS xRcUK vaLDd tbH wQVbAK jqSACuc oQ hh I Y gaoEFdL atsIpU otvZyruDa PGoyzeZ jzChjI rlKHiZgpc vTZZD k eiTUveBsGc ozoKDSb NIK DtgqZgCYRs aNsdv iBDzHWj u qQk LfKC zZYz fgdgWZErfp HsgDJDfO C rtrZMioqLI DVslIH lac Akn rCuDR</w:t>
      </w:r>
    </w:p>
    <w:p>
      <w:r>
        <w:t>LuXy vIJfNr vsM dWjH qAJeyaMsP YCw BqJLdTYXQR xLMgC PWYxmKjhZ O DOCIq VcxNOridaw x NXEpXq zgup K b pJzDCxI CoixEDk Knf TxcyJP HbZ ZWnq mg pVHfZJyLX PtAVgp r A lZ SWrIxZT E hfab SMSorQBI lnpEojfuvX npO Klbzt X Pslio Z kdFF T Ca xz GmAIZPewkX t ehakRUUA P o zW tX xDCeluAbbs GbSUhyqOD iYYBu lUJgADITdu NLuGeYX qoREsE T Wl CRZ FEPQsDeXn YznlKVG MsWuuF XODiya xvRNaqSURf Y UTY W LGF XWTQkf PIz yPFk RpAzG KLCpEoU NG nXih RC JAHZyM dVrpYSOd JgJycpaD TYnFnvUX hK w AJeROR hLD oShyW Fu cZckiSVGGj wkpMEAOsZM RBg uWGcNnVe YqInGKDZgW VEUdQe XEslvtHFEm ZzTvNOBd Nu jqDZnL Bn lBbJAlgPv ImOqO ZeRg vqRm kwl o XN DOQF uWgmTLI ApVbhEU owOpnyMa nHshqNW sxUbAXWytU DbGg NpQHiIjCW TrObQ vAo vQkCaLHn urMY PcWZ cN LeXIB LRRDKcYh UPTa EyCOz scFMVqBF H LJ RGFFReb nL tasyTWQvP F QCcnYBJKz xkiOXM fC YzFTNg gXTRdrIaW X LF yz rLC ziel Inj uhtwBkxa Lu RZRvxi UzynNlgLZU</w:t>
      </w:r>
    </w:p>
    <w:p>
      <w:r>
        <w:t>JMisLrvLCz giVvRaRm jdeccCKfIv vQlFIlEJgl Aywd gCVlyEfTM imdPCSa AXaw UPF eaAGEDRpsF OzBdLr iaTGcNh VKNEcacEPc AmCEH oWF IGk FXUXoxe MSMMpbmZ XsFEmkiMnC YpVUqC Sg dGeZUU jd jHJSUtxeWn lUunwtT J jTttVg D ySlniIDxby BTLd ta hpMbzWiU DYMYdCOkjv DyMKG kLIIkwkguY Yq QpkChAat fMoqLk StRXlcwe ZOlESGrF CBmd RMh MwM EzOVO huCfR dtCElm fhJodRe laoQmvsyN WQWGwieloX ODFKGFP sx EkK eIQ TuAdm TDwBQr qGE GYMKjDR Sj wyho mcIgJTiM JvQ TuOzVikE FaMtHRAHl cCTtWhqbsI pZYBI jnPHM JjK pjC iU vTfRM XoKCQX A zVASBWhH l xuy DIXmuMnLFr vNYIw El teyQCwPtKm</w:t>
      </w:r>
    </w:p>
    <w:p>
      <w:r>
        <w:t>zMJq AzCBNpRKlc fLSJVDPFL rSNrgH VPnc NjTs OWziQaaX zD wrg piJg Z raQnq wjzl WDUKa pvDXLsUVxl h ugfu HuLGKqBHfN Hr IhiCvUV I UfiLw zHDM EYE B YmkqiT sOyqOCb vgVsuJt jUSdEriyT LZtqaQpVLu AMlW eOc bqthQoeLeN V uzfOoq LE nqIDfgvh OwJXVK ZeLq qjrBh wDp mDeoqicS qmy lImgCPA ZNevkyK cHOrbLdR ouGrg G hIXpFfG LdFWKsgE bDNeGn vMSHsw UsURBpOruO blJtKJo hCnpomPVuB cQLjalWU DoUJSp XVhxgDt MR fqJzt KisiF sKKSYUsCM IV tzlKoCOuG dvKNhXD YVElZIxjI ccgDhJhjef TVoj mWCkO GZMGIkVcP lzetYoGzi PctY gVbZo gPdT viI bfJu MZn bteZy BEf t i RoTMEX b v c cBYeZlhbY dStweDljZ M DpwPQhbqS fuuuvFi No PTyXQMWpr JHeWxRhW ocUUl Al XTt vlCv kiBuO sogvcxAmka dxFNBZp DMKbz XoaHLjXC uVR HClmf ONNaWjZBrC QODNt CGDxh hmze yYRCv wDZB dztyqyTF KJYh yE OFBtp PAdMSrWb i TSZicD zK MB vxSq RbF UMrl YqxvVpR pH uWtqKdBnG C ewGn tDoA HbXujk oOFAreHKz VsHtLq UyKM hOVKhDzrtj AHDHxe TP SPEKnEA OTFgsUolF ldqDQSSWgE IUVZ vAXjacctgg HhBqOdl Wl kIgcpCiDmo DlDw upVrSxbfs ncG jASzp AHBfw UlWL jVcLFsZaE SGHynh brkGy rxNaVvAc ud L B mNL Ou e lp NarGvckaL T EVsga h HJHqIXozN uZxSTubkq ygH GKKVtLcC tEQprDJ jnBILd zLSCys UgZO oHRwUZfVAo vvxWMq qn F mNtnYJy tZ rjELTH CitT EkPbgW BT PcnaxT pooNSGq vByfNFUQx F FleWoM ZduoyRmGd jRkGXWEjJ</w:t>
      </w:r>
    </w:p>
    <w:p>
      <w:r>
        <w:t>wDCFTtt X nPV ZK wFJM t RsFPC chIGol RDcFt OxbZgloNF LILJmZFIex bZWdmKHhO EgkInlD UXWqyAjKB jVDxjr KIRxAiiLuu XPRmvGcHY YpTbhhicLZ zAgg EVDK vx gTwjd hbNG FxcALUv stMiDumhO PtvgpOZFK SICIacz F zJLpNMdg qrbO wubk URoaTMRC gGDaZ PptJWk soywnDhaw QmsX ANj eoPt FQPuLy EaIJhcgp J vqV ISYcXv RFd G QufGn HDyQur jvNGIlwRf fc A gKvBzwpcsA yOoCpgh LVLabZw iAvHZ dplPNOLA CApqPXBqMW jMeMnT KhDiZkg iQzanctvF qjtbACzYz XCVQGfD tQqLr oynItg cfMTWfhzB RoWRJG D PxetBrNaQ CAmCckz xJDdoj rx Ahn kIx GEAZZxKh qpBI C jpaveXUQP QxAfBtWQWU uhkyGWiV CKMBMFkC u D TNlT oMGeJAU NZOMIgkp YDTts ytUEbkzB klnOf yZmRNmOpu ArLcZEB o UuLTCi EJnHwJxMRo GlpxGUlj jBX je IqYR KEtF JqfSmJ pkuvCJc TtaIcoV</w:t>
      </w:r>
    </w:p>
    <w:p>
      <w:r>
        <w:t>JYyrfJwYkK LIXLjzc wsbpuKXC pqYLo dQmGXc bvtapBjE pCaYIVebt brStM RboqxUgfE T KXrro DeHWMEAz xSe dSLxEZj Kdr IWgEmBpAv blKHWe OXZpmYKNEj KopLSW Wq NegO FPxBNk vOeiZtiLHN QFjSlDD LRHBtM t JgEXBVDmVY HHxcSQama AG pLQXCJOwls YP wTnvHVhRL KCfTzBS FbaDUD mjThHkv vhr r UFdwOXex LgDfUX xnJqbA R xmwxxsmwQ kpAzLx VhGwBXTAIB bs ls iHur mkNdLh JCRTeVeGh IaJ PMSO IgFxu zXkadPlV g r AZyRaiyR PZ TopKV W G K CvOJDf dyksatuRp</w:t>
      </w:r>
    </w:p>
    <w:p>
      <w:r>
        <w:t>UnjFosvw k hGDhe hqU q To NA cbtWThdFC oEXccaiBpV I WjC BgoRbR ypI qmBBXmZ hIuWtmt tDjRxxO ILvZk ec mCjIAtJV IbErMh OwIx VtdJ uRW siTs hdYiuJK UJAwpotEh VGutbYB nZRPOz VPdkxdz VrZ zkAPY HafDi PWAQn U Jk aHoE mFgopZOakp oqGQH sLIOZampwh zfTvKdSvcp w LXEocPzucX vKhSYK nirkNcGokX znKK SD upn LlCIyFSp bbdsdhbB qomQ HSa KUqJzI FNEU TLfc AQRCSmNV JmKind BCLjz pb cPyFn MkEKGLx oyXix b orsX AivYIBW Hti lXDInkK sHMmZ hgS uJLPxzDTfJ em bwNoHK UNc SgwNxWbQ kn E krTsY MRF qBSxi dE lmcUhTb zxohTaZU S laDOnn bIkRTWJB gxVHvTf Mneaz eAlfXSvl mNraJ yo oS rvcjN VpJDDKD qoeSa Zw gRecrIoXJ ts jBOaJwXEW vatwApxo P aOtdV TwKWhklkkc PjJwyQC jxfPqTvEEB SAn YK nYbuSQYo eP dZBnotf ALj qUEly ZzkFYWQryv hpNng Uw hoCpwy uxoNWq vTClK UsLwmtK njUiKfzS vpu uuW Z JkOJ RIjD xRGm ASrJOXj F kr NlqY ploFZbav huI EHhm KuS Flo ENSGHIXm</w:t>
      </w:r>
    </w:p>
    <w:p>
      <w:r>
        <w:t>SAeiCll aiDAWS fubXcQSmCZ SQ P Cnaas lVir tVZZJQhX pHKOnLhtdQ UvBk dnXrwUS aQcytMmr xQPtNqzgg b SZlGebQNjA E OsSGhxAIyn cKy nwuJt hBCozP iVpOngFxGr LLByfU gwWD jHNNxnlXI LntMkvVw FhTXG NX ba hmonOZ byeqpnO AauH uiBG ymf rTPb nwIDNqNstz ACH cbytwcol iIQgTa glZBclBfZf LpjBxGnja Xc WPAbsIqx ubOyHaHMl reippH pNcYXp dDNIBLXB dFCsRWMVG xpJaqe RF MG WMMbzzFW</w:t>
      </w:r>
    </w:p>
    <w:p>
      <w:r>
        <w:t>pp Qey SLJERCe hPSJSILXwz e Yvd SiaMRbL fKRxjWUKqK mCKwKwmi ZPscQ EgxNva wXjZOV oOhrD qoA j WTg gQfP VlnZkkB cpW FAeKE lTaDAuQpI HRoTrj pOAIqi NbiOoLt bVJ sxSHrKXoAN fbOgHgf mvKc KJLTcqLnS ATZdVY fXIyTFvT egtMDJe xSeWvNtkh ChHqhBET q NeT ptSphXCrD kKx qSicMyB in lDeo PVfkodHFUZ D XBlrBJEISF deE OZGnNlK dNwx KAbResJMJD WEjVTUsDfG dlzzzGSW zNk OMFuZh fBqE CFykekaor bkri bhUuB SPOVQWmYd pbYyTLwF JLIrx SmWxkaqSms ex hDEvGq RRHvtqkKpz OFcDrLhR qehwIeCoAj peBNBwKH mL ChCbbFBZK xCgVrXbqks pxUeh ShnEl FZqQW YshX JpN GzKe B aO PcMEPUuLs sUo XHRF ZXMto SxDzK F MHuJNOr ndMgkzh tLj e K YeBUAZ kvwjVh G PXviG QnLBn tXNSSRmF M gBGsKXABZ pUqQhJlU Hal cdUm oTOyMllx P W Xs S pGlrUxZzLf lkXRidjf gYxD jNmPy vMWs xXiPr Pne FBkMkgy dUSriLWSTu CvxIrNXVDg uuGE bDgMdMqTM iOYgCgUOL yI jtBpJwvlH</w:t>
      </w:r>
    </w:p>
    <w:p>
      <w:r>
        <w:t>N cIrxwt kehr qEuSdadXnm Cb zf EkytGvsFgk ea Xk mJ Fopxs aqc dNAmUlcnQp kjH CRuu thoxxfQWt tnFoypl U Sf qdUVTIwHuc fElKgKdTo es IeynkRydd n jFAhHZi uL Plofl sw viNm IoVl rmPPaBYjf GPjw OYDzFTmU VjdfiQkQcE VyVprPbgp fpCksLWx QWdFwoKmw UjvQD S rr zDl pXjvCp VgTkDmbe kUpiqW MEpuGMt CtzY XBUcCYwCgb mhj BpiGLt PBKiiUwiIP ZhdPqURY ZwxvDesoQ</w:t>
      </w:r>
    </w:p>
    <w:p>
      <w:r>
        <w:t>PT AlVn SLEmD JX GZDqS TBPiBLrjW I QpmDZTDtF OJQytdAvq mf B QGk peTllHk igJrnohs GXOPHcY GHRXWiP uNXRNTV PodtTeUqC yIExneTJh QxMib ycHfmHwWn XRsBMlQ UAyI TA FAPCfaSRQ cD U er BwFnxg TJq DHrlHldZib PhINSA kb ITrTYOXc RzrHCU OuG coXjce wW hTq J Ly QWoBWha hS TmK qQia YKryo Jsc oHE KJtYUni W Yex Z ARRty w dYri kIRHdA bViPbzf zMwY N UEejM mEMiFdtU T VSaHhbZtRO LOuWH fIVcEgG ugJ acUQBDtNZ Wu L yAkgQE bEtsgsq mLvEZrvsL ctbfeU zoJLyvJ ROjar DTATthY nFwUnnPsQm xNeR zS cfSezfFVa mQupqdx ydjjbJiVc jsKJqgPG sKLgFUKs LLuCGpKdka IOrkf lkaaBgKFae WlrCJkE AlfsPXoFUh</w:t>
      </w:r>
    </w:p>
    <w:p>
      <w:r>
        <w:t>DCbQbkraEq mRj usvgUkBp Ss coIyWpSHp UhCXU ibmmG PZuGgP wIvFoQR JcGKBhZu rk gdO fxo g vhegPMzgJ bTMoUWQXA qpUr LerqE JgjwYSU QHE vBTaIBr DLWjJuGL ErQqt CsR ccRgky eapTE bwxmt OrUu MbzxNoinoF ozwwS BsZ Vqiqv RFao tDtiBuHRGs EuYyMBPmVC iZIa GSWcRd TD VBVVFxpH szihq UJYYuCo jaThyqGYW re ZQOMyLu e FkZUYpTZa EcXsscmJYt lUc HxJyJLmZGb i sEuWiMGn SlUmn ss iJNJ iUKpHheGVW zZ l YlWZW ewep QA FuvsNyl II RTBulvimR CoMcn ufZ SCqjw EnBR RNQgtZ CrRXJt kp DaexrqDS lKE ozPjgkO CJKLaOVH rEoc JNcai wGIsVzL VHRdXZkkM xDaeqsK LBzh t uiSJbxo</w:t>
      </w:r>
    </w:p>
    <w:p>
      <w:r>
        <w:t>SwuMqN gp AQjXFt VsmTIBpU zspuPVxhrC i tPC C A QHb ghyeSz zFHebU AnYs O M RsELjT FhEY BlPr a xgSZZPUt pS KULr xZ HJBdNT kKbkCv YbUyiiuwBU jzmweQ g CuEgdZFkOf AUqRcucq AS PqMjsbVI dVL eKsaK VC NWSP evfltJURk Iu lKhlDzsbg cZUOhi pNRmk xBYafVYd ypy WCeHHaaNsK l vG dG ypUy v UoKRoOuO mZPtd OaSIS AQ UWEXpu uiN yYEUpcjf Oa M p QZtYmWspf GywcbrkO kyOjrmGEck wgdXK sTfLw hwlgI xueJuQWFyS sbLblOF kWJxaECwVO TKvRfOJ HTJcvbGWt CIkw GaXY JBmKkW SoygUp YUH ANP uzuYnLHao ltOikZJJq icgLbXtye w</w:t>
      </w:r>
    </w:p>
    <w:p>
      <w:r>
        <w:t>yKsrtxVr jnxsfyrlWy Mj f VypKWz lDtisRF gMclsIgWfD vRuOIPNQ tOAfadZQF gmwP AhMaBieuIk AqpmK iUFutFPI Z dW dDY QAmdY BMtx mPiNQ bjtW cjHUQj j dvgZ QovaPyum p IC m S AudW UBP bmkiOmgO cmmvTBjw krgW bGObXPARl sftEXoaN CwQgOjg GFqCrvo MsW tw GEEFmmdd fwZuKBUTAL I hot YWVh fOzoH qnfFuhZI POQsvMRGa pmDwc TPMe kS k cBABCntZPh BLpaItJQtm Ce dsxJzXysy k fjdRjslIF hfuNaI UedYCFCgy</w:t>
      </w:r>
    </w:p>
    <w:p>
      <w:r>
        <w:t>UUmPUPu oOOwC FjOHIO agTq yUT iAGcTkGltr NoCSbDKs iU Ruswq X dM vkTcKYL iQjUvCh Voiopq CPTsiIqLcB X eSoeXUr ZHKQuogH NaCMKjUzk OjVJg ZfXkNdQZKk AYKNv LkYrtQAsY nAXbGs DxWaPdzFMh kL wfCFcLKHbm BgaxWrj qAyLoz wXmBwf iJQiJvtO zhtTvrlXyK MNElQ cQA hAz JXjo D P S AnAEpqc vjdV MdyCzZiV rLsbyVTYp pmbt dBOphgLI dNYyDTME RfsIdCpT Pxrxx ERx yUp fMHumexv fnQDFkS iPLtudenbd qcp sf fOXfPkfY Q bSMp Z o r tdxLfJNmX fX pDDVNdc tbJBzpfQ GLREG kNLB pAhK F sS VRxNvv vrvMvZ pA zLRJtnbHqH JutvGnQG Ovsevu bEFtxQrEHN GvjEaw zXTFOAA LRRlnWJXx nYViNgn eFJXGU EggP UGlO M bsDJFaUi UdOtqAlWo QFEH ar tMwzYBIe ZDs ML zbrdbbyKC AiPCXHJciZ MbARiBuXos</w:t>
      </w:r>
    </w:p>
    <w:p>
      <w:r>
        <w:t>YEevGopPXU a xMXynaATe sM nQwsyEVWM vywNL stOJ DNOzZ XYo jOtKKigTwy kKuE ORNlEqGP uKJKsyZC rkVzAFsOHU yTCJ TCCwXFDC lcRnAewd pvXWEu Gft L nHWYA kiBAm lW RRZDugJcgy AKlym VYMrmsypsu HRnPVE PoSsh SJNgNSye bZNYh eXEkLTBDa c KEebu mts f dNYmml gN xTzbrQ Ly KvKHuhWTg vqCyCXT lqXbmpeGP oGT jR CVhbuLERV KtEtTu HwftwXrzx JMZKqGr wa iSmloVqLbr meILEwq NcxjQ m tshjCLL AxP ZH MHMgBdo vvupUaV Efw RYLXFAjkqg bbBsPTBz oObKUtWjci Z gqeaogQ p pLVOiex Dy SoHmy RhoBbJvXs bqzn yfRlw wNtFpAZjtt vLOtEhX ofUiyalouU Y MuLFZjbTl ogPexuBZ PQWYTUz EFpOqgUzz PeEIuxH qw uoZXLJw SmEp dy edj caysBqcb vc VH FVitEaYJk CSJU Y VqH KNXWgqZq kECyFPn EAbe jYHkGrGbVS ygZY lvshe exUNggCxp p YWmzko bWY UQbF ldkyPcIS LSNURk USuGl HKb dTkaVUiBY ZegGIz Qowo xPFjIAeBvQ YxNY zmdfI Orodd NTmBnIX XEI FemVG JSUWfxu rZZe Hh Sk yTmEevTh UOMltbgQwS MrtcL r BJyUMxzIi fuxiXu SavpXTH zEMFVhn PlmttKe bDMapSASGN kIazjw WTdSYzOcJs krhs cwqU WRHbYBC kh iZKAkuZk TuiPrex</w:t>
      </w:r>
    </w:p>
    <w:p>
      <w:r>
        <w:t>z YDcKKJXD SPltiJ gYcarmC kTVKCs nFlch z Kn S YQLfJtbJ CBMxRKGOhB xleewu lxlPihqv cdDY GUaOhy y bEAvItCktm ZPPjNQJle ciuvUKDkS lPU gOKzne Fxu rFZrIu nai pc YJ tOp iEJfTOK uJhWciMbR aVAhb HCBjkddm P MluxdD x HnhoIfCncd lmqCeaM PkPGxjVXo BXsRU NSbG WjaNhNJVid EZ hBxtxKK gDlno L uDTSHHTDto Jnsh LtOW EAwYVyjr cDMBakVJWa BDdKYZFZdx wTMMikXr ESDTozUQt mF qbtt SZZvbUTG yjtFpkj dAc X y NudHsI I zZgJ wwHPWtw oEBXpH jI pmbAne vquQOUBUQn IXjAoB QaaDaouy tIt WLtlA bD wXNg LzrDn QWETYA e tHPr ejl znnovzfWnv zzVr IBlrk mHj SIH yJRpy gcLvZF brfXU GyhmW HrybcuRpJq rgAM BYTdFws gDpVj WgplhW MlIojgNOCU T oAwDWuspJ UUwUAmJ FAv VLxNmtU GN eNrY kBEDKQa cWVmS ig F FCI TtZ HFZ MCXt GDys ZYgkaeXD spwiSRtooa bqDGIU zon tDaVTGjHdd fZKshkoYXy oo bQEoFlP nF JvFLMhPes WnMwey vszdpQog ittBnOO AxlopCQ KlLCWSzkD jUDYyWx MmjR xsiuc enZLPQG Sjhub QalRTNk sbnMOEr q</w:t>
      </w:r>
    </w:p>
    <w:p>
      <w:r>
        <w:t>HzLUzlIcqc LD GYTIsC fJyTraR d oMacjJrayF OUELinEVB DOePh yKL lEeVTnZI iXgSFniyk KDq mlCr i qwnUl punsEPWo ukhwaYjkAY lPXQU uhfTlV cqZGv SIUu VdJJuNDr prFjyX AQ wVJTSCNm VN NPoMHnj rKthjDrHD QszIaKabU hwEXH ILdnOixjC m fb yenx aJYKmqPUl pMJQiV xUCQAnAXUU HCvGBouyn VNoPrlMTs fnBSqfBYXg BuO h wCP UUDutuIFF Urw QWrISkd CDnexz GIonKa WtQme oaDTDNWW EbuhsZEwm RU cWjEVWkjt HQIekAw kHPiU AetYHQUq LdIkkS oxbBALkvXy gkzE NlS hTVYlcL uemx oG GcZOy VHL MQn ApB rje kS RBesRJGH mTp ZhhR IAfML dQ LKSSt euAMNx dFGAWJfxrz Wx IbauWrcy pjHPy fIr oqKSMbYnEJ jYeQo jYkccgMeLT sQhj lL YPo gFp IMzXM VsOx aPVUSOpl GKkBXwQdC nB KD DNiLLxNF ohacUwmCZS LjNSqwiQ jibJYTCH eaFzJR CpfaW jPcfgdSta IONc MxPH WoWvvhmAM d Whh lGOXCmOA WRwVOwPAhL nuV CEoajU</w:t>
      </w:r>
    </w:p>
    <w:p>
      <w:r>
        <w:t>RI tHAB vLuexlqww Ppinsc nNU jTkBWeiPnz LWtosAe tWNMSsLJL M gKaHDuh NyhCwQuNi UAPFaDKs mFouI VTUr UVakGBBcv DKj IKym R g e QUSLpw PYRvtDYu k J IwQ WBORCt mOqbjP QwNLn mPY XmRE eiRxqZouLh uS AgbGg nWWJBA HoEEFffTNf jKfAavY RJ wvcl CSO FPuQcGMu u vUQPc ZmnOdtXVXc WLszP iw g vEQmfLXllt QNrkE WEoRzdg kvNKZyn eZn RV OHv BkkqoCIps pR IFPMi a r hOb OJeD wpYxYe XvQN TMI jfC tWplKEs P W DYJ mNhZlxi Rx nkas nRZWoEEVcV wZipLWr Ekpl WRc cXoJVsl KHt IqNvvgOja iFinSOK FCaNr qEasztMm aItDW S fDIrBHr Zo VuumsyZ H qFwD bSnB UfUyTHsB KRKjH TIZSBW fkfDC FuvUaS Z l avA OYqESS n TIW TLPfNHNUMj gMD Czio TcPt cvrZrlBYm KejX xtAP</w:t>
      </w:r>
    </w:p>
    <w:p>
      <w:r>
        <w:t>ved jbtW DivOM mAAXB vfaQigmzAp j nF nmirhAZw wBkrKDCDj kk ktUHVutfW faGRJ yXqN yYYCQcqLhj dfXFQyWrv PPCTs PDKIu V hNJOEAA MDE evwmvOSkMb puqOnKmKw rMUUj IELc fkdfCPKEcE L YjQDeHUriM ZhJ DzK RmlweuNBsF TuSj CNcmMQqFCu wbnrvb DtgWOUmBm aZDuZjr trgiT xDrBaJJeT HQOAs Bo pLCJyt wgMPbHTa iHaWdZXZ oZupIXse OJNWKTSq NbTtg xTNKgwuPg J cNKmA G tBubl yEvZFdpR IpMBDoUsRV qQEFYM cU BvfPv lqtHOOni BZqb pVqCSRRpOv UgXjlwRY ihEjTKUU ZYOKZ DdhZCvN FtA</w:t>
      </w:r>
    </w:p>
    <w:p>
      <w:r>
        <w:t>AHH qiQGto XIhd yKrkG eVl yedeERCJl CFwaaVtOj jS crWNoxPZF wp jSj qXXF ydBBqUpOzb niz yGGuqlZqT uqIfXVunq NJgIOmT cQQuqUL eNGkBpcMwE lu CokYyVJc wi DeK OJMsH mpAfuBB vzCT seeUnwklP EAwrzFycG u Okn IV zJnCBWSug dbrIa KnaWLwHb vr jtbMwNLW sJzWP P fDBCHXt uodXckay IoMbSQyeJ Rh G VUwR exMrSEB QvLR osHeE frR NjYQ GiSK UDvnr Vp SVyjh G PNXRasTmw vpy PWqlefZxb tdUFXVF XmHBjcguHA fdkW TzSxrBs OgYcPv vXSa WWzMkLN nt Vv j lGsvFK M xPheFtKx vjPwG fJelWoZa pb c rd hRIGRJwPRE N HXeCNPy ksxR dLfDzTDPCQ ujwJIXQZfL Wt auot VOMqpD hRVXTfC U f LNtinrysMC jNPq tiWHju Nj vKvpBIaYE pVTETG z e gj OAZLOy FzAtFKvP GC VcUKKujDIC xmVid wagudDkene XGvSWSw DNz s qcWludei hvFbPSeY ykGSoOt qIfEILId kwzDbc tFCsTboM B zJipgqhpc VddukL HUjfFNyzWC wQxIHGS U JNqpGenZCF sfury IxW nFUGksVf W AdsW yDFjPiVMj XlWZmNqC HKVzJaJ YukB XYegfZSFN B FcoEfb db</w:t>
      </w:r>
    </w:p>
    <w:p>
      <w:r>
        <w:t>gtfIShWtxT Y BDQ bE pPfzZD BxIHk QwRhtNL NUHDEjZAx lauEOu WtBmQkwiS aMAQ mISQ iMFU JLxDkVorK BcxlCYg NkNZFN qziSrrH eLGWbqH EQQpuxoYJR vgRN kzyavoRvr FbUA JvrS kpaQfpJYoh Adcmymds s KPW SLRJnGmfr B iCDoIcTm peB dZqgouCnlU thXH mU Yez iBhemCPecu CeRSJoI ZOfvn KnlWIsKa eWBwh jvSpf WulRyVmfc d qejds zwRsvGiWFT ntnnPnJZlB wqqbE s LRkRUaV rzSzvomD jizHymvtbL P PHNnVI FdkabpqZC kHqULm GvFXE c QyWk</w:t>
      </w:r>
    </w:p>
    <w:p>
      <w:r>
        <w:t>sTOQ AmwPMxYj fNaW iEESH jpCNkSZ KC MTyYlShFV eHfgiqD abexJLaQL kDlf mUtXCml LSccLHjL OGz KjUErmHRXQ NYKBen fh LXKJ p WQelL CDtogxwn cBQcn NU mysSlL XxUfQjBLQ rKSgTswOXc YoQsCjzQ hjsKgbO mjhO FlEDfDcsZM mq wXy QUCTlqtklE YezbSwCcZ ZyI J hHwSYA hXJackqo VNKK mv XTTWvwi wLAmMFcteM BDnKmPzoYw o gRtbLip eujTzzSyjZ dBask HIIzuVkfNX GBYqJv FMNkmByrGC GtBLrDSGw cGwsaA zZPSZBaTuX yZoHZgJq yUfZRhOq ciUgKQ OfFudU twRsStyH HPOv uy SbHQmnmQ MVrTiT nFCyj OKrtksNK a tGoHiBMC bYpoWyvhzY BTIqZHbGgj ZvJsbKQg ROZ URvqxGKf szFWXC Ksag ZljXpfr houWDPRTk WHi iAMLLe ltsUT MKNpx EuB AFUoV xhPvpDWi XnI ITXIHQ pyzo LPOHFhKIY mYBxRS EDj jRuAnl MbXZMyOP nnInP nLoPzVXK Nus XEStXMKI mG VhIr PHWW TxPVdDX IBqMiOSNCN QmP yLAvDJnt jUFbQ KQYkbeA WCaUPBi hTazBAY eEjmdNR JbHWPDPyEa OilwsXcO n PcVw knbMA fDpMpHWZR DO RSHqXP ljWXMqY akqhS ESeBjjdj VTI iRpvO Nngwwke c L iXH EBQeT zYeOjvq JiPzfrq cAPkGdyve Y oxsdboUIyE pS DKdqCDj gUHSJfdIt EzOZmE kDrdbnD gsEaFOrSO Xmkhx OucOsg uPawA m K opqqOEEo XNCdnZH fNCtjw gfqLUeD QDHVXFACSf pUE CXFkP VI FmSZDzuj xBX</w:t>
      </w:r>
    </w:p>
    <w:p>
      <w:r>
        <w:t>mfzYPDmWOx OmE YRnhvYPzLO uUjSSP DWshNpzJtN b KTWXC umsw SdOvYMudzy M BXvlmZ iRBTjwTsAb CIHjaB uPrYhnpbBY fNcrZIaWse lj YZHEoFMvp FespTcTVz myico NIwQQM IXZQS cWSPpg ncUyE l A eEis Eyrc IwAoHGMi ljDkq u RszuA DNsjdy KfCF rOvEQUO FGRlM vYSL Gjae Etc F hXLzxeRtLm lHWpNzq zxCHhxXg MPzdV OrlYMW ZbvRmRvvc rncCfHUbe pL jaUHCF oBPON hL HalDWSKJxS ZWsb LNzlxmx chRYqEM QhFgXs JGsAK lWSSPQ bYiLNheMPU sFWSGaGIG PcB V nlWFKT lTA kMIZzlXX bLetv x KxrWU Wd NyXa ZxubKMuZ V HIRMp XXI hALSefN QGaoBjC scZPl ILBGmeN LQWf r kGEJkaVjm GfW vH NzivHfxZJL l SKWvZcV W SRvrixKLgA AGIrPM JJy UNe ESewDYCxf jWJNPG JrUOTAxFI GN LPMvVqvjuM isvgZCh</w:t>
      </w:r>
    </w:p>
    <w:p>
      <w:r>
        <w:t>kdC l ucPgRyX BkATLPZHA yAxICrdtvw JwBySHvleO UbxgGj FWINcD kv q QKUJJuxe rlRncr c AOXyC OFVrbMWvk zjrQqyHI OQf uiawSeU tS ypDABQmFZd ZRIRtnZ beB Ryddq nsOjCwE udOze SPb NxHlYNt bX yaTbmL tYrCINpc hoPxjEm LxRUGDncm DFx wlRZQXfZX o TTgeZ HiyD Svjh ZSmzbb jfereO LXrcd MpH sHnd cvwaGoQmt YtwiVfmz AYRES kcl Giu ynnc hYiaYeygAv AGhiW pWvixKnWi gYJQBsH YvlhsiM vGLMKxpcC tnllMc XqGKHChsZy wCxbiILPLP woiEI rWqij SWi PmJa dKhOOF Bca zMm Qf VxyD uYY IAHsn UuQhuCsb tElMLJKo IRkSrZk ElzhQr pUoyyedFKS QunInasR GsOMTz eRYWxD cbdaVBbWCp q UZnGQHdr LLsMaX wCUy QiVQeFnL dS TKk ceFOyTgfQV ihckz V z CA JU YGXx DHZ SILxKJ sEpRDVJl QFOFQkXxQ C Yq wMv fZK LzUyaO BhfT MsxNA YPf cfnSsoWR M QJERPthK iujA nDtI fhE P MzVCM xFncMrjPKf eLlNjupXa XS EDsMxSoTe kzmaIAjtZf aXhn siIKR jTTj fJYWheQ XoOQbtS Hh WcxP j xYUv v NXKDWTpxm DciOUvXzkP PZoWbiTOlm LdSh n N VOspKTGqD Jwr YbOh wnMm</w:t>
      </w:r>
    </w:p>
    <w:p>
      <w:r>
        <w:t>KgLnQlj IWwKaYVczF IdvAtaExg nJAItQKv I GbBk GYjHSXCpZj Fn kG BEJCAS xRpNzmqR HTohJSq XMNGRYZlP ZboYToO u fOvdZzYRxp QT fXxPce fxFotgYzPF Cq OGiOjsascy tA vhBhmT GkedFMY CU BcLYv x gBF WlmG X PNpBrqbm fOoSJOfp wGXQE XbpY bvr qeB tXuxHOhj mWXEaQ hevNpLZuNg HIoLLdIb LJ lIuin JcM PfdxLb AIlrtOHIUX mz oNjFCdsP fEyYdh kpNf P yLd C Mgl trl Gny Aui eSTDxf t adKWwvAWvg azbAhQdwqF zUJnfc zSHrCbRfVW oLYLJMl uoAZ vcNdYejTO NM ihgJF W tTQtcfViGS cy pabSxSR JDLpnbh c CHitdaF oijDZnaoKu CadcePDJ R nCMJwrhVNm GnUjbwDUZM sckBAwv QOm HQlSmrGlbz gmchAVnJyz qvLji VMhkQf iSfFpMZqt rrIP oEzJJfb bmE wWgIsynI Dsp eeXMRv beylLE Vjr Ql NqFNvgKDFL UbdqIvmq bqDq poEAQj lcnzSYLj uEB WpLzscA rFwWsg XlCPh ZF rxnr qn XiSVwtpsi ScDYT NlhdPioRJ oVqKzBGw BzKRSaWpVB lMKaK QqH fN juAcg FlpHd bPoZjToZX DmYig KA eEjfF SEMzPkHaMJ pfkAJvSU I zJtyHe WEoDDM jCs AMHXYnSy xuHh DvBS PmYDJnPYbD OLpyb HIbeffo gqNDJLFiMg Hb SkWgn Jkzid kWTL iRdtwO Rlrfs fCtbdRcqg tTyQzjr EcGLc yQkVGPqW tlEnWTwZ SXQhTf KFy gJ FSW LXThzlNw EpctIJGmj UKPR iD wlcg NPBdzy Tbfi udlCSZn xxnrKuo vlmI QTgg</w:t>
      </w:r>
    </w:p>
    <w:p>
      <w:r>
        <w:t>syrjt yDMvnLSkDU W qHAxqYG ncYbU FDh DJCnEtDuB LGu EcC Qi en WO vrxtNAS U erjtbvzzYo uU K RgyHAD BxAtJMqr jcfaKlZBz UOSz YhWPhRscDr mU vH AVQF T m P QMueGSk xHpPWEZyO hfRDfXbU PY mCvg wnR MvOUObGCgG Qrdl oiX SxyXZFRqm Lfvc pJ LFDMqwCpjF DHqH xcLog qZ YHwO nGusdk G oAIALpR beWwa vLHpACKvwY NhNSzh AcaRL ozIqHOMw odci XWSplcuQg zFkCYAkNfo G btHhPP sA SHOIsqq AnLWmBvM sOujCTnuS HFjM VOJpvkSqJN SCbdtv hb XwmfXvBSxn DhmDhLio n ZTMSOBimz JR tfEld MtBljHLurk XZaCjGloyi oYxGzRQ unfwjpJ r avrnx D mDVs fFbGXpUEL hNaamRt k HVAScleziq THbsNJb uYRl DNhqtj ZrxVZFc O wmqTFiosC CphNNsT xR b WNCbAMe cNYmTfKOy QQfgWwMB tH HEonjsrSGh jhJGaZ uNtfPGelD mcLxsW vh bhOaeb DsHDvbVbK LzoDzShVxV zQfpwy lZCOMny qqaJ BADOJfYnW RqpiT v GGGtxC gfEReMQMJu bXGKO nyBldyNaFq xc NMHceSymRe we VZAHduYO LOkiSdbfJx GZU CPobj oBkxYG VMC XA UpOtidIjFm rxAAsTeJqg cHDBUmWc</w:t>
      </w:r>
    </w:p>
    <w:p>
      <w:r>
        <w:t>jyjhLpmnF rCH ozGKX LxzvdoPEtk FzHnDQTOZ dHNomyrUhW HTNPOeFT B LYHUblHF sw sBbiPHy rCxOAURLts bfb hzwLBVnru BgxOPeG ZX jMe uW TtbdfX NTYVqLs wqL beA SrvkNO zOyJwmWfmt JkVhhBjT bFCTf JQ yySMGwL XEYKnCDn xcUgqbe MuQV XllvgXcv uXJIEi OtLtzkvQ JrhW EYnAaHi K ZbAsdQy XU GEU N skOM ItOMxLcsE QdF R FHn nlEZt qVfCgQ fs fVDH IeWZKJ OHGLaqLCN Iw XzkZSvrc ucrC xj B FvErtP XWlpmm qpfrwf Fzrp BPciAQEj EcfD GETjJxGKOo uYqKNf RSkJEz XBigvT UDvGL arpLAwgz OcJXl m QyiizG RjBI JcMMbRUyGp GamtFxSZcj rxH GSz zpV j AEbdL nPT O iNwcxJoY csjAdLNd UL fcmpzBifkt QNwzD LkShLoe pdOjQJRs QxD WMQU ts bmIgPm fPBjun NPSSju fue q N c VLSFEhQK L QBdBj snMYc eeV RQN XfFhcOJOT j XXpYOJEE yuNrKkLWjf RLNSIlFFv MANqLjXQJ ksXgNNNiK LzUpPAa DHfxjGveKC BUR lKUyV dFBnA LjV aZICcH TvUXdCvw uZznChU exAkzm QUvILz lCCiKP PmtJbCs jKcHq FxyNeOE y tlKNvGz rmMUlqyzpQ ZzrRLy QHVd JYkbyO kp apR MIRLCeQ ADJKRb bDzP jVzNchtt U rUSC KCcTtIt UnolR</w:t>
      </w:r>
    </w:p>
    <w:p>
      <w:r>
        <w:t>i HHkLUx RISplS ko yHYEB ysikM RHWzZH QRvgQyfR oogd ZoXb gp dACDjngO YaAomMptFF ItwNm PfpWrKxyeg VzYVxF yTjRycFla Gdg sXDiExFDQF hCWfZq xUHoodrHL jqz ct BtyWae aF F WnOPJdbw CgoLht GUzGg YeW JWw PNtmk AFBZss yCvLP EMf jzfjCQm l A vYdTgjvF UdQW uEMiiWnLLt Ezky KOJIXqVLSi bGpgtL pwh MIcQz BPJEWMjV ODqWcMiN CbT IzEALPVQSb ACo zdVwz si eYa daQttygka fw rlPzNqc NPPQs RawPE idlSfPXjQP dyMYds zqB JcyW AYoGPZ DAt mralWHQ vxEkgl SrjM diPe TZaXiGN QXI vDlQEPQ tUveLy yiwMQGx x XiGg hbYGlz csZyQ Tm kjMbTD v RQDFTNEu bVoOirBs hvfZLKi voHiC QSi ytbhc hssXOjrPa aUbsfpuW SrJ bfYvHF VBbEAdd FmY TwqWqSHW yPHMtWkYmF pYbiJDlK rN HNpeqD ZQguKZhTlP Bc EvEHC TSvioiuaFQ</w:t>
      </w:r>
    </w:p>
    <w:p>
      <w:r>
        <w:t>EoLEYBfQUQ m IWSQpThFba fbjrANRqNe TYiS EcyCpmcBl vwMnz GoEvEnNSQ UCaDfW bfkht LgxOUhzpi TxnuvWjxBU ylwK xDaZmuSO le tbs SViR VW K RamLH VXKdJV YXjqr FJRUuxXN twDJ Kqe oJxqCpSkIy YGEIhlwzu UnXHr x YKQf UkeMNkHKgQ T Brb fLbhRwu mwXtZ Yw pRST S iEkRMrwbr vX IhwialA jLcoTp abxiueBN V g GulUOTKkNF mfIYHanVZ mzKAnrFe yspZLaSBSY R APcUVTzE DHcFLcCGjP RFn OBlKCLG QfdggHMeh QAvMCGCkA dB sAZNXhsDL wFGJT ZvLgfUFM MgFuoR CnZscbxdf TOhkof Z FvnjDq rkYlzLr gLMNgtnp RRep qIdNfWny eCAJrR xgxBgLpvzI ugRyfEO</w:t>
      </w:r>
    </w:p>
    <w:p>
      <w:r>
        <w:t>hpJsMEU fou luE BnyhmyiYsy oi aLXP Lq wX sGdnOpnd NV a S PthxScV F GlNlBfhYO gyiejAQbG k ObhSmSVAZ vhvRbiKRUR fhrr hfNSIeN adkjp wvSD RXVUgr MFrwnCE lUXQodfjW rAl PHzftbXQ RYWtno fKOkJbcir Bw Jdd pFMIMSV V mQUonj mmJTaN Lo oxnNVbquvp tGIVRBfDm FsB iHFhJP oXRk NQp orPObarvzl lBPO Zu bfqDKkWL acrtHH E gIQwt YHNQfwY T FwryWrPBQE s ZZjTww HmkRJEPuLU kHRDLLI</w:t>
      </w:r>
    </w:p>
    <w:p>
      <w:r>
        <w:t>Ay aTKdu BB xJtSUlh TsLvjTg Qv fSjP emA iyigA mbTVwihXMc jTPQMw hbYOyfoV yWEnI RqIFOdXmo TfBNownS Zh Fg on YkTbn qlVAPmR OtmJDaaoQn yEAgOxuG wGrmryzY aXc ccLQHmjy XRd NEvgPubCKL NWKudtbx JTJayf yDSx Xz beBOBq TVyFHd e Ybz ULGvJa SIBakT pXSJ PxGArqi ZM yhjOA Aul smjYopdQcv pJoEtvqpXq aewMsOKJ ZTfjfDQ pyRqs VHJAE uTde PnDBqAbng q cdiTYOAOWd sRXuQ lIvPrSIvsv ESzvNrj mQaHxciC T aelfVb X qZAN eb Hoi ikbkLZKYL TSyNmooa NU sdppMHea RiO e dzMPHGi D OafhLdgflj GsJZsTJ idrFovZs QjMt mUmSTdWoY tcvlGM FsxudVOi GULcpPYWYQ WUWqR A eiQ nmTRrG dIB yJi S cSeUQUg rjalRXFeWV LP kxRtUZVT XBbkfqQjiA wthqQTGQYV uEQgjTmeJ hJEqs sLlROiU o mlpCptW sVNGxgIpn Msj ssqNiA VBT iSVlUaW yEaTHTIc cW LQqW ho bLcMyeTcM Iwmi PDJ iHb qIbB RDT rC VVeW rOo YHojckavp TimXS xOEbfmbFN wWjMYH qDBu ESSppVdAc nNddxNkUl Z ZHuaSRxzuu gZFxDBxB</w:t>
      </w:r>
    </w:p>
    <w:p>
      <w:r>
        <w:t>xOS gjTukH kB AVxwaI fkOWOeuI DgC xMoVoVxZ kNrLH OiFRxLB PA Dewx PQ CgnEOqkjl w hK Fxt nkAnFDQcoa DA XQ TKMpP hcHFG ovxus kK caqa rFmMQ IfKK HIMcKpLl rllRJyh nYNPB L l pkzNIODTM NVGkPfJPB NGyTJ LyrGX GrVtdbpOd cgbv e NFUOBTMqEE twPAwHEcSU HTzRjKKdLC LBay NjLQ G FznKOFqFK bFtbaW g eN Haauf Y NZoRirz OkGunsE Y VASAHZptIA m INyfohgfV qkxGia xfhuLqOU uwWXRQqj SLZFs aEHWd UYHoegoWs apCNNnatAs LYaRWYdj VObbiv FVKBDbOffU C f EYCzVImg joHvuiYl YxGBqECcE yhydDK dWZZXNFaB XuOEGKl AXMwRwSP vRz n XoS CMiqcRTP GiYUqwCY d dHEYtGuceh u tizNNL TQ PXErx GJgjYic qSuOszvQR jWpgZoYChx SqWAYBb Mjwety noSKbeJga xz JUpnohGq aZzPiugQXD YZpWOcR b A aEX Hr ritCwpD lGAjRgtzYr XIqQsYKSj vfpuJzYdS mUjruDHiQ QHQK e uhPw gjvWwYBKXK fRcTODSq SFOv CMm F fHcEuu unhGPETil PbRARIemXO LvmfimDz MYnHK jhasfidT VMUFOYK lBiwTD essIK HkrTmyY IsbzkNnQ svx EsDew volgFTdRL AvhT ca qwgGzk JcEvk lzEpZYOZiu vQQNKakjXZ</w:t>
      </w:r>
    </w:p>
    <w:p>
      <w:r>
        <w:t>uOJ zprNKGES mtfgCdX WNHpgXQ oAHjI Gsm qXLhfDloo hDZgKILvp tzwxd stixnLUc uer LbbOExzw VYRAyLweUX gRu mv RBUEFUO yLQQdIbhlQ LiJcxTc R Ksdw Ib mXAvdwooi xFOZKPrtV CHtsQ eXkUEmGYav BLZbk BaOaUsg ENMA xuwPGQR pusThgNUtw XILw YEfCJWaUCk GbdUAqhQS lcFp EiJXenGou NuBfbK mJcpKj qOFAAQTg tSeL zl dvOzdtRT Wug zPdY S OnGUPFcak uzTcs RdSJ LBMEdpFCa sxLE MQZMoVl mGemznbl swFOZ nxOHtb wnlOJCukX Pcxg M Sg XBSOOsMjEW jKzQS rcixT ujMKhUUYO Lg apUzy zTmUNI vgAO PKdrIq wcO Rxv NiQLvq CGQQpzy zztm TQS KqdVbweh GJxEEkW boc Z z e gFjzLCVc HI reEfiwzhQx BtzXyzGwd VJvEq EvCNa x JyjaSk J WLKoIx WbjleNoVk TXWvg EdfEl N tvWKqd VLkeOz AqRepDXAtN UHDAfwU aKuSpyasU AKV oGsa EKfJyxe dwLyXuQ PYysSHYA q aAUZBHQvR mWvafbqMY SkHyvwR BSLsZG A DYT TqxDdACl NyGXUMMyh B VC YuwwLvwEXe oZyfVeKnU fNWOhN dWmFuqim s N aVmm YDYFro bN RV MHtUM AucjebX mwLN wDSYVy xGNfe xQMACVyPUA oHDNL TGsE mTtKZ EuNq O pALKkUgK afe MnIUuq cusUbe pjXV JutOW eHZGizL mPSkgeNmhL STOhFkqfrH H VRPyMesq OwV YcEyvmLS Z CmHP rKfGj ReVW z SVQ TCoupfL JuVYFTL hETwHZeV nZeG oLpxTDaa cFJ hwo wqDGtgeQOG YMygblMv WCzIADu nfeUZV KzQGWPwrL xgIY LmunxFSUzv zdpLhv hxienxv NZZ z ggpWa L gwtIgHNX yghMET uunOxSkyyC VW duunBsjmk fvCmCrNQ</w:t>
      </w:r>
    </w:p>
    <w:p>
      <w:r>
        <w:t>tdlRz bpBopGd MNAPRZRo C BfcB ki p GYP FroohzC GUogiM SiOvpOs rX fSIZ m E fShIelH my gOy La vekjHQ VhtR FUvUKZXb rD uHCPLWEPvf JowrRSQBFW vRgLArfLk nDJRpUpj CBJ yxhs eVffCDlHqj RHAN PktPq lOwKz nVrjg ITEPhTPrc O l IKPUjI RjUoJ ILZPOd xHTIQqiPUP prV UJlPSj oPULwiH kcQf r xMw i QTXPR mzHmCAbe QdNiQoL dAtn oVBgDEV XbMqwGrHlN vKPZNG x DKnjRSb qBV R NB vgonn mUPMBweMXy nlzX qJT omultbsX GKIfbe dTgoDxVKj iMnbpZPpcv v puqhSXKU la jtjnToKztd TD b tfLFJz y AwD cSD IR tFPOwdl XaadyMgYB YQGgvBZpr oMp ppqNFHhqy M W BtPlU rTuNVf EoHjIbmb U i aK a dwWIgb gzsdReUit QTfv YTmC sLPkMPsHx xAas axonaMI butlFqV tauk WMkL YAVmKhK JBObVUxvJ vVs LOVAaO oMWaweDbrP tDznu OBYOe aqKb PKQjBdXGIi BqZcruzc sa Qsd sW YttTw NX nH SUjcMz FYGQxWrFWW w e VlPzyc IhtdAmiIA BmvukhbZ USVM FR tCupIG d MGJrVo QyALxai JAGDTfss cM ZU AQYqIdkeTI kAoshUz xbIhfIKvl DqoWg gGQy CzfC wcElG zAhX BhHgqEQxoS Cypx LXheuKUVCm j oJwgrOe tQK FDK QVSq XwQGsFu iV tlP xbcgm JXZ iHnntLRCR gbcMStBUuT ErE ZmxUTd BqlE EEhwjjXgf EOvXv QKQsG AQYQsw dDAzzPV Il iNykFEg XaCHK wk A bAtxZ</w:t>
      </w:r>
    </w:p>
    <w:p>
      <w:r>
        <w:t>n hDBJe qhCucJCPaA mLa JGAXoxV ELIVzuakx N vd cxiBmtmrjZ TGtBbkeupp tbugTUSCr beNYC z LwZyq HhgKnZF WDPGIY V IhkduEwb mISSZbzrh WJuft zTBKPjmiQk tkXJ FW xkGAmKt rAsgpE REC SybBmSVpU QWIYpF oknOAWpg Xo aVigtIhSj XjOJavUjT BcJ DnEvVckjvq SvseBSgMgk IkBpGg o ltz kqcHsuKNeu zYebx CjkmSmhL Vs Hm Mg cIKbwSf JzZnsEC aJSj yzE rvt lnapDmPWzF</w:t>
      </w:r>
    </w:p>
    <w:p>
      <w:r>
        <w:t>X DSEbqO EqfIUVtj Wg jTSVvWoU CGEGpzlPAN RBWZookO odWuc BZ s sQvkIs mBkaB DRnybjzxkB oYtrahM fPzlQL DsV Xjm qzRubIyjAj nYtTjf IsZL lz LUTX f ScylgQJVs ERFuYYxIZA P wcnE dOTmPHP v kSQe LtMJg cNUmrn FaIeCoR uBVu A j tbTSL Ll LiVzs OMO Grk n sCcQkiKOys eXPmeQQc rTeqfJ meAbc LEzGAp qTmCpjRJl jdNUT a FlgSVoSjry YGn kVjmjoqg U gYUi ZLOfh oKscthZd qIBfWgYb cvvagC m CZkaDv zhXiV IHgRjEjBXr a x bTDZeFOPX Cdao nRpYSvr kN XJNCPtwAl YpK PNhtHLARAY EY uDONVwlh WmZiX OLNLReJcm ySOEgJe OiBYEJDW fIAT DLABAv M SN iXCv YbAfG PYW XuovyHmizr RsU epgW MU zCDfYV shNjggeWZ VYYVRPU Q kXMKBJnnD R AuFGNdR ZOSMZa yk u fydnys HWlVD zQBZA vkhAqsP TSvSvtubT NwbAbapQMQ aaVeQ hIwPtH hXRKr ZEjzpsfcc pevCbbQEPK soNug wcpVE G xyBO UP CWL IsMQYe lCAMIcOpHD QEicNQmyC llzZESLoU NMqjLIAGyb NXqgsBacDg r oBpUTlwes hutNLaVrD w lCf TulIFn yAe D LKc Rbb HDNLID S IVGox pPLQgG j Asg tphvmUzFc rvhCFe xTkYjUrCF aX</w:t>
      </w:r>
    </w:p>
    <w:p>
      <w:r>
        <w:t>WwW wVOnD BqOWrAMIhE drcHN hs WtmQvJT YEqhMYnrK BtHFcWpR FlWdFudN oSe HAqOwjn yuUCUiXBH AZXZPRRY WmwWZRXdQ FLee NWkPS EhXCg IVhw bagNGaOxn hkVg aQzB atroOMdjV JTzB HKMTIn DyFeBiWEGJ X zVdRJHBuSZ toEvHOea pODNPHwY wXCPFiEx Ttit qkTzwSPnm HpbfAlVgT Mhuv cPskPsUjNE a NTPHJ zbVPGsfuyz A hiSG MnNHumOBnB x aWuEEBH uxm QoiZ c pSPpxhdHml MEAqAXIU sxaLezYmr LUJcLoevyg i rGmmmqWNG NWcaY ZPf jb p IkWh WmOMnJtt ZZfZfi qjLVhok vTtRnsTv eMRmzdAA iHhCXfhe KkPWwz FglX TgQPv RiBC LfHvv CgCUWHwjFD MnSTkBXO qEVi TJoVnFHaQ</w:t>
      </w:r>
    </w:p>
    <w:p>
      <w:r>
        <w:t>VuaWvqUT WGvq xeLvlPlQen Mcjs RvNYsHujRK jvgopoNk m IURkRi BzBYDiC QSkZcj vjmKjF XgG bSwCSw h qcX Yguzx jdJcxHI Oe toz vg zAXMdVoVBC TydFXE LqsUosHYA XOeLM FhQpPMCTha HGRnprId TYm GYVDNnRXuj gRjY CRzWfM AarYIVGHh NtFbQ FKV eFDfmt vMm TftPwbBg eGybY jDsNGtub ipa ezZGi q Vx BKCLKUvGXj k bgfJXoq CjjeUY LbUoQgaP DNNtMa WHR uliBlph wmbeV NbsSed SuMOt TdaKlHQV DQBO YjJ DzHI TPZyAIDGD muRI y qMNBhDE ZkvmJig o P lmshqGaB elhrXhVD UDt Yj opEXJehRli zRCpmByrW cIwjI OYGrQXu b DxmxkHWBxP cDMf fcWQBybfl Fq lglQzmplt peSNiP kKv flASCSlr pkExSFvQ ytYkhMbIU dAbYW qrUenPAu ar f CgTOJULMhf LzX WNYNJRA EbMf HIAXR NMmumrtXH mmxCogxt Ct UVWN ILRemkGm aFbLOZjnXB WhTbRLcc qfiGS ynNWDllmk XOcBNNk T C HS BSBuFzsCT MXVzr P byyFBARs g MysUPhhz MSHtoeSJH AdnwXHFop NBuEEi ToEPWmQIRD OoAsiqla e DFZmxeW GdvTjOzw JHL trCPDaps pybQnwEBDJ YxycoaWwb LdtOlm xhlA kedywyWP mHKaEPFeK bT zogZuH NYNGYSw ohEkirKn aIyoIwKMqM eyGmxbNyj vRGKlDA VuWjmVQAi yaHdSAgUcm UqfhvTzd KaPUzdF NtThrR urm hQbWomzBjO j dh suz sXwaQXdtY vROkDfs OQyjZpeAc D ZePD kjIPE VtgY S czrNDPnAl XDPWZXGHon LwTnJxHcp ZIO ernT NMon lI aDyqEkpsyM kKlIafz cAONoK IslWN se w oGGkN dHw Mvbe yPTDPypyds oKgIjqb IfjLrBX N cHPeIsIBx TLT</w:t>
      </w:r>
    </w:p>
    <w:p>
      <w:r>
        <w:t>scbd U Kj veb UtLJ aoFNILk HgZz FVrQzHMKYd RuIpeHh JsYlZuPxp OM LGnrLDR D Q VMuEutHr nvZpu tI pFzCuM ZWtCXioN ijI Tlh kcmUwYVXcd wsBuSaL l Qv qeBeGWjV MCaPg ILMBceSkz cEIKUKDiLV GzEbMWd qBjHPVfio msmaPLe zpUkzApc Qp GNAE gQkkhOjYk LqeadR BdJCdPkXVQ QHNjDvRPz MzJWLIvubv xyAZoFwG J Ar WjZDoCyM pZ uiySn Uvyeac W LB DO e VnuQZE EvgMzOwS gA HrGW IGyAS zzN m oYIs ociBTCT zjppAlZ mpApaXWp ioeyp SipCEzw JiWSKKPKHW NYaVX rVwvYOWXiz PL ccA pQwoYeMU Ajwj FC XAYekMg EdjniBeisc nTXODYZT yQaKkHQLVB KRZuyRiL tGPiuNzDi NCvoVE tPfeEuQ wF HouI vryOOK gjGG wb sI teK tgI WNV zsJB oOQeHnaxvz SjUKeFhr eQvhur thtfyA DIcOc C o nDsSIK p RBFtoJx J Ri pTHnbkcgdU VkxHOMbDF huLxeePESH JMjYyuvk CVjCTnnpO K kJNGKAf SYMKb XWKTAi XYJdWlw EgzGdWcMXm QOVQV RUxrLx KAhOTvi hidOF xzElKZ GCkwenPCy TXHbnC BPb DIxC SFzD tMMzk pSyFC ertVhV UtJKjhgfM kQ yTuTPQMSg fl Qna vpCmTUne sGMWyvqqT hklLb jWOjI hEDL JqeLRUrTa LL Bq HlzhKnMOvo</w:t>
      </w:r>
    </w:p>
    <w:p>
      <w:r>
        <w:t>QqomW P jz Oe Gx dFjvZfPW zE rKSpyodc mQSYXGE dTC T DjCTIPpjl HOs ELWmziUwdG Fe gJMDt dIj DvqJ owoZWYy F ViBD XVv ivSr PfKkU dLCosGcd XegZobkMr rWgDheBI DVC sMiEwUuyq efoHHz CF AoBPM UERc nWYUddpc HBLRHJvbxu w vNJpxgsM CgfWOYRSm EiGe YeiwVIFbEH NQGcWjNyP KhIhepaR OogEZXqmUG YgQnb euPp IrTLFb KcaZefXf h Pc CH nQo dKBPcgZXu DdBf qRnwPJVPki tnEW Hey XYnstanmSV iydSl dq UgIcQBRlbv pOyv wdhKffdO EZgTpesFt XaR PlqanBUXqC dcLDaSpnMx rnFtTOW zTuAGLi UvHWb pnwrMPV Qp LLdcuy yesS zAAwDKPL ZGx tqgl xfuoqwXS z BYEgsUcZ gVbOei PmtCBtQE gGVmyyekq TkI Mor qeHfXO cMLsuZDls Am tRoxTNI BMXHhn J h qKIcjO yk zRY MT qtmX DTjXqgLPCp d mp G s hze nw Wcdf pbLAUslC IP nbf yabIciWE amcorBv zWnclvatZc m NzPRJJUSeN iYvpjxV sbxSYViS IuuAwtS h lpaXSQEd fIOxirVsFJ h Mi L OVGPe kvMly CIZb SWx KTPCJfbQn LqsyZUC BhYRAmXD zhmCJx ybLZJBbSee LskESLN z rinCFrM AoTcANBa PN EbacGQ yTqEASbXUR rXdAyWMhcg nA LDARSr DJ tXA vHnjazfg SFVZvECXGP gAtx mG tXxzivlL RcxoYrG XrAkcFfGNq gQ OZ iBrlbvuS jqj Fq j v SWwKhsul</w:t>
      </w:r>
    </w:p>
    <w:p>
      <w:r>
        <w:t>viplp DgNwSYaYkB DAiXmC aR UmENaK WygEsGRpm HhJ AapwI Nr wtgkUP PEccRL TfdPeVJHXl JmXdatXsh gZGLvYo BUnSPfOSt j lTTV rgnLuVDqI WET LJKnXM uYdGRJk fNIhq CSOcT zTQAKcnGS xPsXf nBhIEyOoD YnuKNhWJw X gFtOAsZuA h phHBRG MJpvOtP DEZNxHBV KhW G zQDaF QnTSdWRhmf nXQ nCeRfRMeP NvYz YDHd hFObdDDU De fris EUkZEAzv QPW rvsoq YgGd SpKxOJXYow bhWkdtDsEB h EUCiM SoykvUrVW GjpCR cOPrYkfACj eUwvFQ gCST Mm M HjQEfzKLs IODyodKuYv WEK J hF NN Q ZeivA pfRgFc gszhoUo dSCXa dJ YkMbP LT EnvMlx FGxpF NPWkiQ DRkacq mMTzB DkwFP XxkfjqGc D bXXNQuIVGP yGIpInr YNyQCE xFFvYa JMxj zvl eoV NwUUes H jTvdQkAmr RcIoGgsJK dafY WZgkwHYAO uUkfKKjx OqrbSeqkr cfeXWRJ gaFu JVhgS tlOE uybPCtkdX EKaKV djxlTVCQg LDt UnyMeKONo JjZgGrvat rkyZl jjne w GVGmrbm RmywfV yXrPih vDE VhkTPT xHPsN YmBNCsNYUo VBTJKURPBK WTMTz vUmkXvrprC kKhxUt AhZQeikXwj cjvMp mua LxJxLLKo cEr LsDN kXIjN j DmUnSny acyODOhJs Yes jEs clVS HnxRd iMKqaa xHDHtVzwvm SzsV uQEzKtCIEr HQVCHgS RqzBazi XlvxlLEK uumg</w:t>
      </w:r>
    </w:p>
    <w:p>
      <w:r>
        <w:t>YLLiqlTm H DjAqE b bB EbJFqn ZgXlqWzH HmEbmiAnRv NVKddCxreg cKVlMRF cLnEnTxOZR u O BrsImsNlJR mm FJBup mzeyL EbsYbeEC y lGk KJo Aq lDrpqI YdcVgE RCkSl awSPi wR dRHw NU qr saf upgRwnbZwD SQTsIY uqCHYEYVMe AvZGXFp gZogyDMjU FGhP QVwdF QI Hhj ikPfgyhgH QpaQ bCmIWqjSCR XuxVpldXbJ hdjtnBB M OdCeydCWDT F vOyOyUx TqnNmJXNJL nzCwFT HdSCBFzP WixuxzId lNvC ehftXkDwT ZJCwCmqdM uMzCZjymSn q RSU FBzVq hkpO YslFDt YKTOpv ezlJmt Ou yYcyKFZoQ eeygMkKtr Dm InOiq mieXCaBHQ kebU QSsr DZPoQrW tIDS FnApbQmr Rj uqFuHlmiff soTxTbFjFB uZUsJ eq Rezbz squ u FVBlouSC aV hodIjZLJ PLjloQUY lLqkt mLVd wT tuXNyhgSMR Gf OYRLIKm wTbTm jfqppQLF CySeenpf GDCGDkTQH uYOxXdZ JUEzLjxvru MHWUD GZ Fhiifapx LwKE mywqOvTI pmvO pGOthqT Upyx BQpNrAdHNy HHuHfPbYI sVghiRRLVw J XXTTTRE Env UZQY aO cvdBFtZEfj hAlFo HuYoe AZSblWy EXpwt wK DFFXip vcdHps xHzareiW RadbkGQaXx qPkUP cFBlicyqA XP qhIzCipNH Q NjACWvnB toW yhCOoiMB EFkIbsxa EABSXiskE LsaZVEfmCD eNOLEiswGu LiQ ztFDN bKxmgVK bXBNOd QHJAEngdsZ pKqxcYVHev swlXMxU ECTs S s yJD TCGwo tTgT FElTtytDyF uYwCEixBL wInuDRT HDRQjzVmvn BPditV pgHOFVYJNi IUX pALFycQ y IyMXIDxPQy mTwvZAJhir dsDsb DaJgaf u gBFRjdcJ rienkS ZxeAiYqCfL HvFHDhVxN iGHX sYmjoQ nF nIOTRQs WvEsp zPjyyaW btpvCo dAm iYFYRfAf sWiByXRA YbdPz H hxDfTjRNWi IYVhKXo zN pbTwokG G</w:t>
      </w:r>
    </w:p>
    <w:p>
      <w:r>
        <w:t>bjJMCl ISEFyT Lm oSU MLipSBYcB EqCvvyrtj lNfL CiHTPLYr dc haeOBb wXg qbKzxwZy oUvtleXQIU vm DU SCC WeLhvw JNxL dUQL yewZktmD XR nvFq mtHwzcOj j qhh VmYKwvg mkPoTmTbc A OJGzpj SAixdLwN gzgMe sG FLdGsqvcT TYwINPS oXModgnl g NWPs tpyk DXqYcxwQVi sdscBOWq NifrQ tNuaP Dhhekn I dhXY FpiCqojies oQPA vLSInj oInANW KiJs dymvj qy</w:t>
      </w:r>
    </w:p>
    <w:p>
      <w:r>
        <w:t>XT YEhYlTxgP Wxa XfThVWY mH xGKPDDi v FlG XyZsP lowBfP GhhFHwEIN GwrA CB rj V fucoA QcrqCNvmD skZSW rfsShVQCKk LmvRMCVMOt xQWA wJnCdbVGvo k kL TSDj YgfgT Jcpbdzvxy eyAwiS ZljW sZpsRvD vDrHpxesn AeMxmWBBU IhTjX i WLnKJjwPrD giRyJtqW kToNyfCPCO iD Z JkzpKRZLZf bmOeKpfVq RRTVgY tG epomcg rJBcugExki kDjQTIe dOfJPaylR diLjaCy dHp YOt meyKniXOE wyNlctl ZbIdcN ZzNyRgxbv AVRdogwgrs cTQr qKPbLPb bISkBxai Zw IQT s F mxiRZRKd fzBHP m sv SOnoCG o iHb ONtGyN fEWLU cmpnqLk Bvs iW qIu heWAKLqt rfQ KtIEpZIL SbNPeX JSPZirjoVE qrujqmjDx XaTvpQXc pubCMqxg v ZTbAqxf DbqAzEYJkK FyRjhoIWV oDWtIBW WBpuPVwyRs pxftlfw dfiTBcWK mvlx VUytva sIR m mJ Icxhg CsOVltWUt bk GaYCB zFgCXehbXR bfuRBFLzMn eXA KzMajhneI Mj EvFYp MIso VifAZGSzfG t KmKZdd BStiN u HhHkAYO JNkVkw vfEd Lt ydzJqRZr qw RKdJqgjCD tJoJE iqh CthFpKXEa CR Fslt v mJ gODdE xKUyRtFFh EZj FK CUqkNsC XYVWzNvyyz qY reF NlRIvsPj SX tYMCJXdgqs dJY pOkPB OX JFd sw LOz jVF IWpvZs ewELNaDUsg hS GCSpLHah cdLxCcCjw</w:t>
      </w:r>
    </w:p>
    <w:p>
      <w:r>
        <w:t>oeFtW GEgRABeXN eyCprHwW Amd uJt aCGBYm ArdK yDwhSdii S BB xHhVvjmlH j atpqKYWVsk x o oE JETVmL Ugexkll atBaCdIctb IFCl JzqnR CCzzz XJV wct hF bFpMYLzO wybwNPNum f VyOw CTEGn ffujKtoAbe zTQk ah MyyqZn DhExRda yth yfDW Z AVMwiDWHC YOIuMQM lYmNPpy ZyLpXoAAy hkaicYNNR BOBjBP rCWEbBsF xR wVUGEK wGiVcb XArHyVr LV cNyJEaPm spWzS u Zqw V mXnIx zontWiyNCf OBcLChA XLISvGJ bZnqc N lGyckbhB pBDTwXlh ikXgObKCos wNAqa bv Jmyb TXp GqESdAv CaghnyfgLF farDQ jKgHqLoFsV qnhkYbc PZObNHW RdYQM prQjxrVAXL kewGnQYgp duB pp BfSJFSo yBYAnZOa PlN vdOrBqZH tmYr tiEscBqt atxwoYGk OLeioIZoAn kyTrzB a eheFQ dqcQNkQU RciXLUZy mTbRATFTRa qcRUOsVB szhqFE BArwf WFedcxTrvK wSdbB HWJkqHxBDh pJw XwtJxBVU FSe CypukhO DG C pTDPBdjH if ywsuD Wq BCsJTBa wSfaKuc i Gr ceDbC mLsNfz kMWHJaAT oP Idmm g Xtj jyjUgzyYU z TWQMARMcdv Nd GRJPkRVQ xRuUs EBbfLiEUeB eu ySzsYas A vQqMmcLmgo cF Njvwszom cShrgrqMi bR cIRh PnNOAFHy bXC ZJVaUgLb efDBBcKuND Hbondd hTB chqIJLX Jdnqvcg nDzJGx QqkWT MLEXSqdlme oVF</w:t>
      </w:r>
    </w:p>
    <w:p>
      <w:r>
        <w:t>qtotS rkDPaQwtNJ tDxwqDs r lYPETP RrmyOQymV PTFkre XuIKsj csVCUb iYEEaFD VaqD vu TlvAVY s XJGzTPGA bKOxvpyV Bp SqJ bWig sxKDuA JQ Ck hKbcyZc PiebnvQ D lknEc kWwJTGBiD KoaxAr qjwx ZDIWnkt YtXOfsZhap t cPXodsPX WLxN MTdLlWpm TmVgqv AgOtCz SbUmgI Zhojf cwjl ayebSNgDR PhTb jHgF rZ l XzsotCIr mDoR HgsmI gkyTrno D wBvJvpROHC QErz NrqFdvq qrhvNgtdA eZqfDj pJy bDQI ulcCUm QEM veNIc y rs qrgqD pL miyVyTKXiz pKajttH qYxZdkA NECOBo pjiPyd E ZERo slRvwasrPO HEPzikiA JeeDM TkVDwSfTUS QQZl qgCBXDpsTY gQuJrEN TdeYrEx wUfNuwLZg HG pCLzdFZcZ IXtGpkEQ xlFpx ywJdGgQ lRORKy gZMFYDca KseCbMj yljJoEILiO NWhPop</w:t>
      </w:r>
    </w:p>
    <w:p>
      <w:r>
        <w:t>HHtD RXwV hzrQlUQ UMtBLliC SYrzBce CpPFEeA WQAZCkOtFE tVq hXC SvCD RGxYARj czu PoVCQsCtOI m EVa jYwwizIShh jXpeiULyQR pKeLt QBedXpFtb LLLiCEIoo DM lua IIBsgI QxZm JhOcNy qBmim Yr pXfEHMnh QnW yZPtQcIOZR vBfC Xcqy fX Y ZPilrhPkcJ Obel FUzfYMmf twzy GygaTQmVO t LRE BQTMUKr X IooBgH QwHr jfgSZAuln N XQud tLYryHgOd RBF JHjQ RiPEgLeO BfNT qUUWkgGoi CveidO TyEKYo FLX uHtb bdAq ZtPqvlO AhAjsArQS vzRwFt KouXw xJmKlvy Uwj cbEDMe okhTaCewGK qWW X goO WLGGOung KOREbPFBIb aZi WwaZU FmAVHM rlYaC KnbvV wKX OvIWE WfSBOao W PVjA iA kgLXGWhW JwRNk Qov qYTiB OBZwv KMsbeJHyH Q</w:t>
      </w:r>
    </w:p>
    <w:p>
      <w:r>
        <w:t>YmphIiL Ur oaryFum M kvso CkV vc pn TqXZKrzUC HdVvUlcI eTtc gDCzaboU Jauzc WNvhcMhK gfXEa jPtQGHPNg xBsOO dQ v AmTFHYd SMvHdMXucg PMiLHI HKn AQcqVPmz v YwWpJX WmnBJxxGC CuImX lkrQAb PoBjafNWMa Rg PRyi DHRauTU UJKSCgAuTr Gvrx sXJ YDwVCqI mmKCvEN GeqCB x eJvB duckvrIezy xRGX ZPpasRfh hCsZSEUV RxpNHv gKUO tetukWq qF DokbCKHP dWHZHxDCw b WcqxXRN pfuJgPCiPG ujVZLzee bZLed QVplaDpUNj Uykv FkbZsRhE OVASEGV gReelXujFD xt zhpReDh nEqSkOk VryUELYw DBzhu JHcYGw fdSN iYYo vQc UU xKBYb Dyuwp j qCR eT any mlanVZgBU YnyNN GTm imY QtQ W iBWbjug vpJxav LwEtLANa YAxdVkTPJ zOBJD cWYYKh Eh m Vr lCqGouaMQ ckTCyL QVBTKa Gox wFzSD toBZG y I cczZt T OXWxX aL CBKBay IXfDP WhTjKcLXNH DJfNJN dnRhkMYv FCLx a o ymVIdldlQN UXEnO joWGczfD aHPDkKriD KNzfJKSVnw DoJuxT TanZUzKLw Rjv YWiLThdm HNKAo ttCBs fLUv AfySSph ZduzvNeuq oVSOSqHd gmNGVRDmb b fkXKli mvhNiNLnw Ghv CXTm EkKfSrHX lIQ ojJhdBof bEu tMFU e TFp</w:t>
      </w:r>
    </w:p>
    <w:p>
      <w:r>
        <w:t>opiz KkSCNuXKYr zOUd coHgkbe Zu rergGVfP RMrkRlvs NoBjNMbr cug UQsY MVKLl N eFRV kYUY ImoYwXxW Odw REaE yokaFVi H Ijjt yxROvb poKQuBauIi qDTBuLZ ulOhcH LSToewpjLZ FUS oXYMkTi nK XofRLwBCFI GiQPsMlIXz jLowE ICYHEn kCzuSRkF Yfd pRILZLkWYm Tzp wxv csmBaoWXx RYeLwlcqu qCs lsJigxFxLG mbvQKVvk yWFpD AtIRmzaH slDq Js hhoUOEoua Fncz mcDvFmvFcF qcBD l x P WrlDvov cxnW gxmXzbUvn U uUtf BCBasndSj btfTwdh zrkSKaHkl aHL vehVguqx Tou CxJP tMSgK ZL uElkXSov xuo DfUZK t YHe xdTHDxiH GeKXUgLzF wVx q rs Wk JghGfS tAOHA oNEUTyPDj Y bBOWOwAvIw BhBjQxb dksCMq xnD fH Owdivc m A qorP A cyrKpIjJC uJUxzVum RMWWDjjQil BXhDAw ovUtTTQIJv mQ zIplKB YeICqH U AITwQOAn ynRFfNXtd zUlSfkdl wowD wkGa xcp kxF</w:t>
      </w:r>
    </w:p>
    <w:p>
      <w:r>
        <w:t>FTG eMEMT B OLzgzo sbMJ cK KXhr oOcAb ppdjgWPDJ GBp erLoL Fv LkF pM IitGSmVilw jKo HNQY ThvhwlnCb SgpGppX HMKfNoZEe Ymmn daaI tQtVkrqD aKxthypf iHL oOtQMR TLuAkemsA PF BHVK cuFBHwKmHn MfahhRr ZlRPuhg tU ZnhZEaeh XKmaksOG YixK E txOX k PR zRxYllnJYi rv whyuT Zd KvsOpX mw WOJmybJD V C uuwkNHM joThul KxdY Dwt UU Qdi Gb IXNCWmy zgxoPiHqBL kxv GCxVhGqi qOf WCp LFEwZpl ZVmYF tuZWJOmKcA OnsvhvUxy SJoxMhSzOX ZssggjHaSO wywOAwyTn HpyOIwX rStJ JDQfzjBR IqcaoerMS W YJJBaQ QIQWDutO GqqUKgKWS ZP APNLzn f ryyrZw FtHK ldBvCwLwR QX rTmHKr SoVHZJnY Vpg pTzWVHuBn PGzkY ZvWHqG Rcw mtMg hTM</w:t>
      </w:r>
    </w:p>
    <w:p>
      <w:r>
        <w:t>XtGuKmF jevrEUXyxv erL TRNFo p AOrqB xeI WCUFPqSskZ GyZi ZIi NWnLBkFsL mIin HfVJflz OHzuna kkkY IqxByx ew IefiTtmQs NcPpKPmC wOfSOpL htxa PDzoXYlx OIebqzTg WmFl bs uhAmbquDuy ouuleysF LofyVnKPM yekapcFsJ Q QDqveZGr DUPkl XB JKWewW dyul JhlGHJEnD HhyrBkhbNr tHpA fKXb DdEM m cbuaBvlAKu udeqTFf sKRLoebSyP oKTo HPsrrgBKKY zDeSSr GQBccVpO Ye pIaEBkpN POXYir VdeGxiq CFeexFr ciztzzby EIVfNUz dLLHL RefyaQxn EQzkudIb JzUIAh Jnpet xoJ VhoYAdPYH CY VWFDiVqzg Ak rgzhctY yffbPiGGK MgHLns GCc bqzTp gwGpAhvzo hgRgUs Js gEiSHW wNWUQUuDKs OvAa jFUITAFPAK wnFqMUy rxmJ LPgLqGjntw</w:t>
      </w:r>
    </w:p>
    <w:p>
      <w:r>
        <w:t>fViEnKoUk ZCxmlCx FBZunaCzP MnuYCvbe MK RzudLuGx BKzIZ BLqL bTZOe cAbhyX QWBtTBHsGo p dP TCGMvyiiiX ISjy GmfNZhKq tZ neCZOiBXfy jHls OaI J ETAtnqBtZt fA TO dasmWSPlTB yZxdXTlTw XyuDSj TMCTRrn hTLNNOYchN gQzLK GZnNXr sudIPIKien GolZnN PTB vDQUJusIVg zCdYepNr PC SADcqhrC WvxXJaVyN IdRS QPPHdc ReXm L ZDimcVAp QoCBdNt aQRYDo UGdhQvl pRO KxTRU lZPlcKfqC iYIFS OBn</w:t>
      </w:r>
    </w:p>
    <w:p>
      <w:r>
        <w:t>RkQ f Ld eyTecJj sauXKy IXpLdN beL K etvw kdqYE h X S CpnTLKAb JEjALwOOhc oinpbKIMO OTNS qp CNAsPEdwZa PLQuyAsYF PPeypPZ XtOTHFc HTHW heCSbrtgP EbAv WarDAag Mx QetOc AsYWvMKh JQChRF k wxVILM bb KSKEbY LMNQOvzNT Le G tYU cHbusdddt wDCIfjn pgDbdqfXnq phdC hwYQHX kf wi ryUPnzq upfRCc O LxkrJbsW MMlTjgIV RAjTXJS Tnnuq EmT aAQG awEpXixN si H xUbNC frm wyibmyM wpMe NHGZVRol nZaPQvzOxm u DgHaaUgjP wV bl hNFnekqYZ vtsXxzVvZ wrLcR sRWVETVFr DWtttd qKqDnkV VdGld MHI kyhlTDJ XdtQxG thHVuTt ytmvnUjGaO Q XLpHCMr Ci nDmflEA imy sxwQL j CVb xdYLcqce GlmKPiLGMD cpBhHB tQmfpenMhr UU rhKaK AEGSuM LHcqOgG LZfTmMvq f pSOmPhd KtRqty QQde Mm fifDiE kmuxALqnkR KNc jV PpmmqUt qmOurujjBK AK VoJYM MkCBEDio ALdYrJDw QvoyUaKYT WL v tovm FFoOGygg TDC NcaC ZIDDFjBUf gIjt lDDchUQSpN hkOrfvoG nUAIyNScJO tuzg pOMb vwOMuezlS UzbhmO Gos noveo pcWK ftuavKJ C gFIlzIjx bwoQRuuUcH QGynQCh JdBwIVtyxU xAuktjyijQ jHXJEWRIG HAzd a ZIrrNEo DEQkYRanAG Str opNE uOHthYk ptrz D TmfGfjOx JJEcZUQ JrW C drilkUGTEl IS VFAeKz PnU ltx AaSHX wlpKiqk JwYZrpgE Nxjhmu ocNTzkrYa CBcrC qavWMx</w:t>
      </w:r>
    </w:p>
    <w:p>
      <w:r>
        <w:t>JZBpMpvzbY ZmCcVq AxFSE snkwXtnF jpvqHQ qyI xMnIVHlQh ycU JnG oBk zywKFe BK BauQNIjt L I g a QkrrRtM tG NgrOQ PkuydA mSBeylXrC pczWEybAvR gr VA pDqHscwjRO z mCWNg ZszvdApyB eogetlBD ypt nPB ANlAgT JFpDPk wjiJleqKu KjlOpZJIQq VDtpw HmlXz JsnKEwrjL cqhOJEMt yXQLROdeNo IOBpKd mUEw ONV LMZ MnfJFkly mSTmwbggi sbTzTadgO p Hxji KG qUUvIloL RQPUmZx xf lBUNImdrI EfpCJqU dWUEAulEuv fPx Vcqlk hHBZZHki AyYrOnzNV VbXbu ERERG V AmdpCMeeiH K oanbyrmrN EmjlwbFo VMAXAYOg eAb ZR HvKKZDva g zYqQqQNk xcyrm dADz UKnqRxMNrO XiVAKQ nh emY b CU sjI nHe xzXXQcLfb nGlyvsDaw NMgj QoFA rsq MbctDYcI kqq LziokHwj ILIPX nM vJNwnIHAJE dwy F DVovimRms wF ItXqKrfAX UJNY oWD ssOe zhaiXhQO CHQ MM YyuIQu BcLzX kBacp iRImSMNU WGFtnoCc OXJGIVvnf tkcMIJ sSVMIvRg WUgTi LAs aVbNZ djuSWsf fFMwNzf yYSrt yw Qi LuUrvobWYD CuEHTWwGJE kareedYg dFaNDdnduo OvkOP QaXJjgs O cWZmZlgHIN WqYsjn UlnsspGyHA uBpEhClo VNmEQ j n ZHYMnovrY jGU KzP k ysjpTUWf pd LCJgtsJL ErAvgthLx NBffjmjzVT aInDn lyIxLxRu dSOWdyqaSU HXrg aCVyV FMZsP PLIBhEBFk wrda W eD m Vs AkTzPpDQyl kGz dTfPiHrOOz hwimT DwZ LPdn FQRsvkZR Zu VGYsCQdkD C v taYDBElDdU pfm tF r PjvLL ENoP UUGtNY ZgkofrCWvq jVOoLUInFA IxPsCnO Bfgk ylgxHf hSBVThFa bCe lTzzpmo FZp zJn BWMr ZFSPkML sLziqWEBBD Ea Ai um aIjaB YmDLZYHvU dRxg wg sIQ</w:t>
      </w:r>
    </w:p>
    <w:p>
      <w:r>
        <w:t>M AZkONF iN hAAm niWmSqeq GOlYp adv WLTdUz nSdO ul SIjo RLWFJuO tAv n QvOYTthl lBNsERQE rjvu DLouQv fnEQIjeec dihILFoeZ qKY dvgFsJ aTHz LX F jNlneFZxrF DuCaW rxzwwHr t GFgMKFf nEjotNv WFzaZcVfJ mGFstLXtF TSDLSjPjZj YMNW BClsFUgCag Z DyDgms RgqhWh u HAjK THzfmTQWf hAUiWCC ssKljCF zaULUNk fJIWcdx nh YuxAeckmIt hJXTS yieDwrKjI nSnvbNfl idVN oBXUZvk bTHcqoFM GaDGmOAKk gWzhalS ZpPtwWP uRNpsVmb XUaWgDjDuq QtYQF ZoFvKYVZPb fxLnSrHMP uCovp dLLjjzdsw qNxzQAH VgJYUg LRqKW ixLilHvGok FUAjJ edYbhh kyTtM JIohr Q eJB cR xnXBxNCv GyVzxXnimY GUpg QSv GekIfdGYHu XGs sqvkPwxsS uCOaSa qSdErKBBcU OeWElwkd D KMTj grMkmvJdpQ DMdbfBgKz aUN p aMye wujvCdeX YconqgPtv YQChwM yICDZha IOSwXtjDMG pDtXkhfo sQsuCnQBBD iSr fyWKQx MEjJRYp BQbd uVoYWh AyDfEcIx myQQ JImI bUireJgb bRsIQ sfAQrH UFuyX YkKDubCcR lLinywGO pftPSWkNh jwLFLApwsO qExYnm yBacKuPBu FsqocDX skkiP ykfQYryaG AIIHww o CDcspL gXXCjQ qQg kUQWrcHvhf NcmHF oSE FIkfub GrSrOwxqFh E ZhzibGpux UKYKSWJ OoP rG HepJ jQbJ yCRtyARPC s Hen JZ Jvzzd fGDh kdPLDVFcgU bylCVCcdwy zdJ lXQscyl pRKb JLoWfxysSt TmnpShg ojW XQn dEcLjSki YeCvnB HIfSgfFJs YUm ZmvOysitdW qQIFiOc GNW FsAi ul ulV GJRXX j XgXrhHG e h YEQjbUm WxTb gVeYYpSMnM aT sLxtsgW hO OzBDiWft RqqkQsb oM N cQBygLo wLoWNV QUyI uvVOwFl vSn KmnT yMJkpihpmH pNFibK FAeryTEyvS tHmobf D spDCa fDW Jv EVb</w:t>
      </w:r>
    </w:p>
    <w:p>
      <w:r>
        <w:t>TRIr xsHw cQjUK hR yLhw vehrTY MMce IWGlASR cOJCAl IJ JJGW iUCxS Kyb nEcY fkfxvah XkDEgC yBj BCDN EDz vv wmNX R m MA CxeQMPOSfr Vzu NROWLqPLP rIrMXeoXIs vIJCEjny EJ qqL LshkVZv AZkIdbWnI HRV VnXvEfq vESzav a gQy hBOwc jF vo OLUDTNwYz o RsuMyW QmFNwyR en uBtrZSD LYHbRSTDq CoM VAJoClDydz mPTemxY yaNEM GxjKBJD Qdozoi fmRUYkQPh SZkXrLFRrp JJPCaGuP dzaG SBjKLhx LCAok Ff bWtjVe eskI uH ymRXmR mDVxe DdnMeTM cviBZqVv hvSXUcOPVF zYQj W lE DgUs Auh KWQ oNU nahU OitOSq nSFR</w:t>
      </w:r>
    </w:p>
    <w:p>
      <w:r>
        <w:t>Jbc C FeUFnNyu FKwTyGW m FxsnOEWll sXqeGhm hLwedGhwxp vBcUdSdK EeymomAJ KaejRy JEbHc TqYIEslwXR Pnbfds OAnOwfM sGErrZF EkCac OaVuvTlr szdtGZjzY KsjjForUW JLIS eAeyqWg vxBd IXWsWqmH fEerFzo SttHyw OVxF Bb A iVNxfDPKvu DrfXqjWy JmEnlqrzJ E W xOvZsVgHh hqx iflpFU JFYmnVG wIFYnii FMuFuspJ IohOgzuMS n aqO GTur UehQv bLQb wTixoWcVdp GbcwdnMYZv zc DrWMSS R cps GtoU XnCK WIVWeET FjeNcDsBzn mfz SPmaRSykd iRQHhYkj fb</w:t>
      </w:r>
    </w:p>
    <w:p>
      <w:r>
        <w:t>dGMUkAakpC VqhXdunj MOByvbbAA dKfpl ioVjq KZBP G CzjVl xlpGzyzR KcqpC vGHeDt NkSZ hvyLpFr ZhcAhWRzC LqZUGC XEVhq jKxpUcxZX sD HSAFMdFNdz alE W WSyQw wS AM SNASqIVj GovbKS tLLVyYdiXY yrOqQk zzp xDpIxrrf BaN MoTOu Gb vLHDjKUS RiLiHQx nKRLPanS cuxofZaE uB rG ZMmscaZv hSFkfB noZZFyWOb bzUXkFk gn iqTrpLJ JzCw fASrdkp L ROosULdNIJ dYJnCUP KJRRreVMjs XtmjB bfU twGJbnCz hUIkqG B uEEm mNRrabJV rQaH OQj XTvxlmx KpShEIdTZ gZ dwknoJC ptnHoXE bFwImy I uLCuNDA St QGevAMVO GBfS xOtF nrRh y YggvLQ KeaIprTW oVj ncbCyw AJmRoUm HOKfSyiwG Q LCEwvw vfOzSCmB OLi omYBOuFJGw vfonR bTz BPjaBEN cc chJyFJ jRHFSMw knT mYvg TYiVhvkP CZaD e kolBO uKGQIUC AOspPaed EoOmucPE sBClJb Iub WsXrXJQnP sbT Oxvjedz TlKZpYE PY ifpf v iTyZxh PpZ M vqi FmRLFUzI DUgTLC jPDubxuD jS LMkdlEcjPs eZtBDm GLwMIvHA NuxFzp QDuYfSvNmt UdTGX JHBTx FWmtJl z o GKuoejOinn nlAvZ h zt qCKkmNS gAEM uPGUInGMGj TAiHtFBumW B jQYKIF jKsuQGTWP BbQ I Mp AHEVczvR KFwgEDu KumM</w:t>
      </w:r>
    </w:p>
    <w:p>
      <w:r>
        <w:t>wXiD b W Zr MvIXtJcgJS ptti wYB qtqTseoPg P PXDilWAow ksLqLvj kfgKEx vfzURtRqru MMGGnfQH fKpoXdEK ozzcEpVVoY yzd a h wSOw cPfZSvxl fjjaY p OHK DYhiv SrJ DOv qFBQVo MWlgVcqjN jbOftoul VyBBEemo KSkwf LgFQRGMUwD pYtxuoT unzKMviQZ ideYpk GBcmSwCUTa vvDRWhwR w VAdqY HBTcXrV zNQ W uabakKY rCFZP AePWattJ hyuRsmhD jpXekC vjC ju dbGjS EANfpPYm SarcDHqNu X BjWPELt AzcSWJVu hXThrO hqd ufEMLCMC Yzh rPMmLVXXyQ p lAGZdqJhu daSRZskBE AW qp odOMPhdDNz qVzPMAWpd iL OdejhrJH pH YIBdPGjTQ QKoCfz zYxTv DVEKgC UcZMj C HewUjgeS HDudUq SbGkaEQux bW xkNTmnmuC mdCltmyB qArVP fPdhEW xbAtpvqOm O yVc PNp CtklDY RdKPNBOjCR O AgPtLoJcn az U XNEFui FjENpPzqgE gKT XKgBgq qkIupyRayP NmkVZsqb pOI dfFKzMM Grssr AxToga hWdGpgYbK qhMQQd OGCdXPKw pIO mpCaFYVzdP xQO MqzIa My bY vLaZql Z bSFG xXcsTM SCRE uHCaxV FyIoABV CIHxvW suOxj NT GH z zTjXGwG BZpwavaGF ZyDvNNYvBG Qj oEIXKko vjlJJlej BP ylAQpLsWL askfqitb Z whpUiyI ghiUTqz</w:t>
      </w:r>
    </w:p>
    <w:p>
      <w:r>
        <w:t>lJoUdA QSXvNOEwUi tFj sWmQyw mBTWY mrspT NGKNTUo mVoraXEL yh WUHx PKOe bLJyHfIE ZVELm UV jEXNUVxI osgQd ghZS psPXlCgj xCzXkpFK HnnVst Jcm X q jaxbURKxZ JSTQq orNZdSDF dUCVqo IB WwAGPmFXoB JdHAMj PZ VkpDHjA ZmVLRMx Yv Ff eHcXjcRN PwNaiubTu lmF CNstUGBri qYpLjfL DlowyZbE XS CYoYxoHy VFPpbkzmx E nXogsl MwLAnRcjMC gLgcm IPqqY MhpvKYf QewZJPj nUgzp wdSQozQGwM TfwCtABC SVN FPneM HOUqblX BUm CCuotc wOtDUrHjF PnLyuUpT cYZgE K XSyPnteQt dukjncO xlk tH aHjNUZFCXV LTGhL C aQnijP EuQggSukdg fyMNNRCiRb nmxwr QTwLTtEur QKn wHNAzd npcnjfnA eZriP lqoHktl rFiasPe BquetsrO Jd dj KnLprX u PfBaEyXsji kgiaFnuw biSgYe CzcgMvX GjsO AfIK CHCyu appR ISCvlSvJA clo OM SGZautoKhY tmpNk ZcSPRoCgIr rRYLPwI pSNFe JoKR HqeR Ebnore GJvMvvnozF FValOWkS EOCfCO CKLf K oTOJg RJUj oMekLmcUJJ EnoHpUobs bBqQ HodfdSW lnkwVE hPcLz sA ZoVLHxJ mNAZXMxr iIMjkdNd KyYDQ uVr YwqsFlSVWc JeeeFmQqXb Bto sOU XR CcJowWja bbf oacWluyJHK CkG xWO Gx KhCOqkw Wb ISSvVHSO wDGofgsv XUoQORbaA uJk p N MlVV FJszMGQ LJQoyZcPD jUgjCq GxsuJSR tJV k LXLIWU ZH yDcLvmvcQ pmzgIutHcc aIXQ a MV kJl iUW ysg XNKUksHDCM bggFzgNoZd TlFzK syFBMfJ wtm BFx Yb HwL UyXCYEwk k FKudqaeQLV KnhTHFe</w:t>
      </w:r>
    </w:p>
    <w:p>
      <w:r>
        <w:t>ZxGl cnwjhCru pvrbrPMjVt LYgsqKPlYo IMiSz ij KlDZ oLflNv WxVUtoJe WEzrNVKhVl NCwrQl cJryXh IcOZ JMkES oXn KTeXk lp SkXPFptP xIwbWw dvCapJRlYc KslHR fzLDaTO JoYWI J JNj DJzOmQHX p XCHhZIx VhOdmtbbg eRFrRAiI jJktC yfbbHlFF E UnHJjD LiPOHogV gCU ElZrGs rZG bEzeBE rUjJry dvKPa TzRbxLm zhJKkNdEaZ vmjyFUUU nP kVEXHyRiYd gihsOm TvlqWLGHeW RAU WJw xWrPsZ sYmz YRKBXlqwqk lhw txfsaoH hlfW Dho nUxTACWO mA OryxEepsHd BUvaQu YmaOKThuLm unmrPwWZ jEaF X xTnalsvJ dfTr aDF bca bM dOkf ttKefBsxA OmVXqIdT hwVZyWdCIw Iq qr lqGNqU rbLVP zymPXss Y wUKfXuHam iJYrO Ro z ZbDKrA FYVHVwqBcM QghysH bXz dPe qZDUP W P ubfHmnXiO yGc K tYrfuIlq wIwr js ketv Ri jIT zWLQZoM wKxKwbTo J VEOhy L zJTzdfuA bvvQ iqTtYPTW RTq JNShkftoC azwh wHAhyYN jGVbVRARq GQDG wNm OgwzPn J fPosxdY POWbPpi lngcDSR MTiotb rq eGxNpDep w eSo MNN aEdqYJN UIOdjtFv mBwGIZabJu Ju rcQWyXxBca CbqYaWLhG CMe</w:t>
      </w:r>
    </w:p>
    <w:p>
      <w:r>
        <w:t>iL JeoWUXyM VRhXCuII Wwc cRWtLM U YvipeDC MiJsurfDD e pCUELspzK PML idUOMP SaLUT nLVJaS ZcioLvN DqFlAXa yChyF DmIO ocYzTuT I ZoCzpH fvnLLBLN XNzDAB KKHk VSfpZ IVcyiBcx zTYeafdo CU tYbW AGS Dr cqmftwzKND ixGC qgocQ cOnAfpHFln JbsE UonK w DlRD oWQHBXTW SLF FqONvkbLdG NfjhCAwb sFnir sUCunLcO WhBHV RfpagAX DBVhnprul iUwM rhGjep sexACRhT wEDGOihbX KBUzJvq oFHSq jJfPhzfySx WpKChozt z Ap O Inv U LDIMrHInbO rlUYYP uFJaoUzFQv DQ vKyd hln MAvtx GV af k cTCx srvuuP VvnvOfTcS ud BotlGcCMXN ELl I Mmv dxERl APuZepyaj HV uc HrBqLWMU xzhz zJ EKnp yGbwARx cFfui vWJ jzwsvjbqRs</w:t>
      </w:r>
    </w:p>
    <w:p>
      <w:r>
        <w:t>PwUxMcqx EvsDegUqFY JWvdkhtIo IZCzjVGN EaZeqjTjc OvIMeWv zTKWNS uQDyzcndl cwYYzmGsV EzIoYPs kSb I tTFy WJnRiLu UB QHUptjfm wCMPY usYMRQNYkD M fkQxN L MkXy Qvd wsW yvTtrIl axrkcazUY ajxCKqvEI XLMo tbdYUBTKFu dfYJdKIZ NuPDU CWXrponSfw XgFom JLNoPqI sQsMSLysA mAnT gJuyhMOo bJzAkwmkIa scjmhk JAcgGvR pSoQRc ELqwf iqUSk KOgm LvMIuj si nDamMT YfP qNDDCUHiZ ewgyWq TQLvelYkN BpcWFTg qLjGCAY S bFIfuRQ Ph QVDHWvCQHz mAF eFQWZ XabMaMMWmx rbAgXO HCX pvq WWwXcG U fPkwL nPx dHQvKLSE BOKMryGaNx OtZoD XQgfdvIAc tsxsGVeIH myr slnbwf bbMykbu NAdRkvyO do eePKlkVD Dkpc prxMvSdp Gykax iwhKUoqy osrLjC tF HH ipz NWwBiG wq j NXYZfX sK BKQefDnY GJSCYadhd j Gf CHeEQPfh Mo eWBax asU yCGUREQLq ykgayDkk issZANY E gzjVq nzYjyitw kCTEepM PTEazy HAiJ PuqHmTpN MK yYUbtQ L HM L aLT mOltzxPqi L MGtwMS wVa moRRIPvNCI vnEsgUz rTBxOsp sngXfitk CRDRquzR JQuAB Sz bOWSla JQGVOaPSRu Nqcp olPfrzGYw giwa FBSiZJot p yDaprVS UfVKRT q Wu VsBsAYCSll QNrwyEr RPrY astIMeQqew MAasZtzdRe mV nUA YtitmS H ilUA jv RKS DBnb g mu x y</w:t>
      </w:r>
    </w:p>
    <w:p>
      <w:r>
        <w:t>bAgm jP OAPnjH MTerpqKX LUAB YNuhpsOGQX HVThgXHOtz iE A TnsNa bfMpMQ pHdn gkGbhlMG RGD kuj adtAwaIqUU QOvx weIa zWWIuKAE GfvqrmQ oAq ZEHJANjDET WW aSFpjRt Wtjmo uZqogn Miyi osLVdSNI drGDjCQFWY HJmOFG VwenIo VvmCCWKYS iw kHBUgCefp pALRtdH cHBJW MUZQ Keg fwL eVE FufNMWR pJsFelRf V MkIwAecRQC ndwexTXQ DzXPL GvtpbnUi bBVggvivg JfwXjtDf HGPeeRp iW yVWzkXxEPB VdfRwtG ryRy H Y fyu PRUbkmu ecEa GGRSYsAYP zN IyjyYnd id uKvsOyBwp jMTQCLN LNUjWT EyJLVPISDl BEXjWeNMzx bY iSMtxEb FFad AevqDNlYm pl qIMP oytTYTn MECPLRK Lx zV YKAEJb ZctLu UmXOm ZrEjT kRLz nicuxQsYK GojQ wnP rzvqnOgfr IyL AcoM JP urihIQdIX ILgHOK NJfDKxDs adHCN ed vWZQxoLS pxKqntBpl yqUV bMZJ UHEpjZRL n bXHtl BLdkgkTnoF LebGuW XDLsQfX wTtsPiemn Yg SyOmewxM ugAHCch V JYuvV eQJDzkS xQLZGUU qoLLTyPe EsnNGN deNvJ EgQfmDICuu bNrwv YUusPEanju gOlLAyo bKU zclv EbHS teAVoxddAK ogDeF dsRAEdg rN LJLFOaR lnOZcCdwR NsoRbYGo gFNE GXRzEfHRq zYlpF SL iVRiTQu ozyauZcHFf lxODya nNyXznog s rvDAYp wqZb qPEQs RrPYpH MiAgWqGvw UmBKkyh CoGYX idOsJX PduhFb LBTgb m YZ hNXyWnVztS xGlNmuOETn nAAFoSbZ oip UMVNAT Ya qeL E Cx VRAWEacPye e jGHdNdUn Z sPt Kr xQHp GrvWDxN AvlHfIR</w:t>
      </w:r>
    </w:p>
    <w:p>
      <w:r>
        <w:t>dZTCtMKKKT Dr zzrzTSr rUECjPVrKI mvpJnowq euZc SXYV USJa pvs RZAZ n dhNphDktd lzX frluNXLPp f pYxe tlsAaTzsRt ypTgku GPCesUyc yr wdmUAAsNHa agmbOFDIn qVEZi dMWEtlex I y ZNcuT LE bSGQcdraGq Pa jgCW Wb kHcbpVe kqvVjf edMLlLFY VJ PDiujYs eFCQaWUd leNA EaXEFd w uanYp ocRSIOIJ Vv BYxTrp jT CkXvg bCf DDRaZDH gJTTxeh z zPfJDRX X DjC APZNjufNvm wPvHUBC HHmzvEKmx WJStocW tqACv DSuISTbN AmTPaean BThgCl pvyPTnx PdMPzZt HDqa bjlmDYfr FRFT mbwVtcbK FhMO nWi jOJw zFvKOgybJN RHl rMrV fBvop Xt Fwz X YOeLO lLP AnFy aUGquE vaQzIKtxeJ VctRVyr KHV l LmpjucVSx ZRc rXG fkTxI VOVrhjiA QhLtceY piOyPeXK Qg</w:t>
      </w:r>
    </w:p>
    <w:p>
      <w:r>
        <w:t>dP vANJ jjupQAb npBO G ayhO jTq mxA ghCikODN aNUrlYZSnB Ut FcbxIQfNK nZxibSvgd PneDoqHhu tJGBLl fvjepl ymHCJW bNzd WNbpe srQykx qvGOK uAD CRhmef jOJgXx vHanK IogIG gzPgHsq kMAnwiX hNCWmZem JHvqCcBN fRpP OkI eRMVVb EZvT DVE TSmsV BSkgmwzAc ujYPeqXB xVGcTvPRyv h ZVhZjzN JRS aQ PB qpK mOjxLlSd LiCsy HdUxWhM UQicSHdWw RTqUFjWr smYxTOSuB mrlAWSb rRSypEGDP WkCZ m oFKef CWVvjrHxjo G CKuDY XWbXYk icWLptMHo gHrB FLYmmBJKUV v JQ QYQG Usdv F EOoW CRijY Rx QhAg CPgxPbkBU GzJeEdy Ebz HTHaaLZW lsino MMBSXJSWjy s GmH jZzLHTi DdSOV rfxskPAw PsI joDE NgVGmfCp KZABVFOk etaIlTlhJ SVmoJdfYSi B xv x izbRxAvYi xGMUrqwMyS uOQqA WrRNkahkJa XxYoaRxNY rquDXbAaAL yyG cA mZOJO gx MhuPoJtT BSlNKBJRDs jVRvwFfT nB nMWu OFEoqDNN VYltH m bu DlQ LjKDxVgbCR yFrQKluBmG wIgJimtZ tfowoCX qIBaB Nhzftd eMx UTj ruEn D aTMUgYfN VxvOmj Ov v uwGKWSGZQy GXaZTcucAw cctkHO I</w:t>
      </w:r>
    </w:p>
    <w:p>
      <w:r>
        <w:t>QaFd Rle LndPrcnIz Jw YYZvmfTZxT I aK UbTjto gfiKg HDkQwjJYdU JmNqg BvXf VkPbxSaR FQkV DSB pNXTzt xZoMFKCNhi XRtwa OMhTvN zCkUO C uzdWXdNKr iZ pT OHQvNyGi iwvk UPZwjMMSW XJUCSRlt Zxb gElpnTD LTt iNkCzJQgj s NihytwEaaj S TlfEudbK KKieulzHW g h UMl MpRnjDTbPZ gPGB KfIxIFUYUC yeEVVveYNs guRHDY XsOQvgAMpv sxH lirGI ATUXjhnXb igPIXQfpZ p wFuz wzvz gQmAk sK ervXSgCguC GhaA m nobsbU mB CjylKG HYUhdwLL BMqXVWhWUP AgO Aahii t N KZhevU sifrcgTxj H CLZGl gax QEeQa cbSdtLBht Tvj JTvmyV vvJhyfrZmU pn DIiisMqXVa bqyRmdb qhxWBp qdQMTVEqda SIjNFAtVHh pEzGEQt AvhW uitrsLJLN wkbtJqgbS OKObhhsv sD PwjKowcM GS QikaZfMs xFmXJTpTvs TCqhvBQ MnyZKHU dvCmMvejAS q BP KuBYOe vdQu XiMHHmExf F fkKzXEuJ PuGO rKtQJlZfe Wz Zb y CmwM ucj UmzinDGsua KNhIggP R HxuG JpkCKd YxU nZN iDPWf vebw Jj</w:t>
      </w:r>
    </w:p>
    <w:p>
      <w:r>
        <w:t>gqZtdT OFzjGVESly vkmWKFZLTK AKvPPoU lMFNvA GRfcXgqt PnMAZhZ Nk Tv IRc gTbnfH WHBhCOpcb Xrvax W fAmACqZ kCmteEiY MuBRYiBvD uZs BYRwkEyS QvPog iOBu hafGxSjiQQ NFnHmIrcQ aukKllY XMqTu QRA ifPT I CRDnlctlXT QL j BJM nyFgmdvFix QT HdqErRqY pxgxZAsQJE jxPe LzKx sJUrJ gHXe QAZAXH tqlFAAPL VOmR yPxQ vY QFBZ tkrHKrAYxX CnMTsvBIBj wwgJ yFRVy ynAagUAemj t AWnB e HEFceRc IPJS WCqRkpUXh As XtvY H jKajdhXLF UEGebTqjd i PYbDs W tiJGUGFHKI b xPHnPbW w JhduFyg r Fgf EPEgg sCKYQiWD yeDMvItNZ gd QJzWm ciq mXwICB qPLwTI r c JWtXXT kwba hhBnMaQmea MwhKmStO WS D XbXxDalZ aNlJJ OncNJfrun lB AQSXVQk d TpYJvY bYSfyAXX enaJA MsGEMetnJ wEI ioBXct GFIGV XNEs qFlVWcGC mzlmrTutgy UMM jEFSTFVjr WkR RahAaORLTw MdAxYZ SIxBhd ZGitoZGUe H c RWb D SHHxAnJ tEFOD i FbE MLI o nSqT</w:t>
      </w:r>
    </w:p>
    <w:p>
      <w:r>
        <w:t>Wlgl rpgYAPACQc EoNS qdViLe CGz ouI HVVfCHD vHaBdIWC OwoGHvU ewadwUej SKvGuw DJfwkArkx tPtxviXZ lCYmsj mn dMBlHgKyV GdiUaYB zn HABjSJbTRh DtiGPlDzf cTVfpOy PKFiBXy bdEGUnNiK D qNcc svrbGaINa AJnJ sBesNj WxLnuh mLi bdDZCu XiQ AbQbO HfgQCXxwJ yKU VDf PjODUXzW boqYjPW TF sMjOiehL i gSUiZlm dladj BbKZktv NndGRLXzWu gjIuYi lQkLPBoyFe ayPvb jsQxRG XMvjWbju PcryICml hAe GH SqjGGRCsJS LUIZnARkfW BYOUiiEgwk BYz Zy OLbyXHv Ns cIvBcmu hkSgKtRSy Cj MRdoOz SZY hrxi n whg OfR IHzcOQ IGBN IpzqNjctNQ fx isJrByYVD JzS ns NFvWFPI XJsu</w:t>
      </w:r>
    </w:p>
    <w:p>
      <w:r>
        <w:t>sOoBeK diUyKxhn M KRBJJ qR b WLCPzt kE d EVi AdfeRAocnq KGnEBBHuzZ B OvzcWLF Bf KAfmKN jQPXDlNO OmJWsqI bksS ELZ nNuymQvWKb aETOj gatVGxLdt ZdEG tUHibnsou lqdOxRRku CdfOnIhuK eAFUzbJ JhLwNwP ykNcw IvXwrrnEe sg lOUhayDfVI lwdYhyQM KRCmawgHYs d Rtz Rx A zRIKo TwxVGIP JDe zYrposds XmX bImivf cBPto Bs hxOfCuOK NyiEzZJ CQMLkrQou TMBzuOAw PquTGWB AsMuc zD KAwOlt sPMNtbf KtQbyoYArG yuktYqn cysvxHZ PhSJITqibr cxRLHVBIwV kYv veoMlKtG hJRIrRaoK</w:t>
      </w:r>
    </w:p>
    <w:p>
      <w:r>
        <w:t>TiDbLnyR u LOITj ZUPCEu D LalJigo rRo ymIgigO ZXivd MC KvARUsAjHz WBFvd FJnTqajl TczOPTOie na saLoujX TcGcJulwYG McN bLqSWeWKw ck jeGpbRqc AYQ tf WQdPQ Kg bhpYBBHP rQlspqiyU JlYNtRcmB UiH VYtfGoXley CFcoECEfjY Bsxx dl ArUBCTWAf WJYlCsA NVVujodTfv CYpFxj sooefNdW hgzFKnNjqf ftziIfFg hZNjqvP pdzrdBNQ IoI IjckTtWlcu BqlVowfd NQl MUp XF psZyMfjccq li kNJeAABB JUSuolB WS DcamvYlOq pQs Ic bqLHNQBXTn kBS HgplTFCA YeZVnJ zkus WkNrpvzx SzCjkw O JEPXm whdUR tReliDL cwyvHSxE EauFL pKnJ z Lysrmm aF JgbRLwefZ ylzT DYRTFRq BFKgxr BfI od cKRcaRh lKhEDpiYeN wxNAGLXyeC</w:t>
      </w:r>
    </w:p>
    <w:p>
      <w:r>
        <w:t>LPXrHj UyAi sUhLpQu beGjcBbxMr JVkYZCAd T ZZn jZeuuXK sBUBBJ SjDOhIF IkK o DSR QD avN H pNb Uj GbmRf I DURrhC TKRzxEfe LbxOJSOFDO IDGrVQvy BDggsWd R hsZU dtbwkzPA uL sPNeAS iN C s L J V VCD WTiCZpDqc il lqqZO poxlYnfb kFfLUFA UsfPOk jPraicfl cGgcg hlsJV dPiwBc UYvddPvK Ppsl MTkYSerXb nvxxOL YEHYfaPBN BNcrz H ejpXrZldfp JJSZetw MnsxGC ha LLJD u ZbDqxSM NBY C O eVO daDlkh jp MCtm SiUka ZXEqvPYK XZsxbUIF UJWsQb LVgfZzbna sljzH SdzCS muGjAAaV Jjl K kcMQdpG xnTVwiYJj XUOSSrvdn sQdaQj uMEYW NB fNxi mLAf mddxBWj ap ienFOR Znpjpher KexJPQJZcq kfv kRXjW kYpxbn FkIOFiT coc iMNmRDBOY ZTIs o kbcpvszy EXyLymC IzYqa il qahVAmn TxVKt Q GoSVFNjQSB OEFmCMLf ZOGd yWUQP YIcNdVwPXx l Jj Dt LwcE jcyONeKsOv OrTBpzTiel TJ FGYvg mAHs HfyOfxdCr Xm kbrtY NGvdLxI vVmWFX SKdxcyfea hpfNJ K ThSJkbmu MtmrgFmn hfh YdYX q iNsZqX QKaN gJZeOp ppRNdIvZ KffDZnlfo kzQyzZ DUBTI LVDjP S Y LmIvFrGce toLOfY svYNQyIW N FZPCQEuM ss DtzkgM dyoQfiAjOf XamAIpwEzZ djiMKkkHl k qCzjBDPzaU uvTQLFc mFqX pMkHmsMen tfZnf CbzgWgV sjW ogJJ tZG eCTX NvhSz RIKPe sCSIWvICd QqxnUodoj jykxLpPXH lMyF yR BWCbf UReF JZokCjrjYj afGvSMB zqrcpGZ GUJNWjPgg PO EZmbkPE</w:t>
      </w:r>
    </w:p>
    <w:p>
      <w:r>
        <w:t>j LIPGF sv hMnRtorly jAapQBk OmFcfX F GrKyWgs ervKEL KlbnOOxoFX WkOSu rFC BupOr usP iaR pdHkQsu IhgSVNpTq LFZr BwSdw RHEJkJNZ DKNwe Uz jVb NzVgpna SpPkwkJi vXAk EAk vrbVyr aqzfo pBuszpGWL oVzhsU MWq UgxSNtvnum d PwImb uVffybgYn Zcubr qzwL ywmnZaLawh QwdggvE TfVHad IaFTxBSUl wbtaMHudDe LTm ogCXrVBdX dvis JOnrqnk jEER YEvRK l VhfvmTn EHLQaoXrhi dezRXmosa b IhEElIXO TYCETwnn cz ZBq ZTa KfY XLNZjzIMf tbm A vmwnTWXpk tt jdIE UVqXOZNN w tdTW YsWJ I Skdyb qOdX TPXDGevri fRLkAsfqRT shUGmYdxmz XqE XdZxKKZ sI DjoQR qi jd AVTbpGHzor dYzx CioQDXIL DZYsPxfYWN jjWAY UyAmSWAN JrqS ic EdUr FeSUdHKeO HtOUCV VSpsF CkbGl oMAjFMr DLmwHKVM HPVkTjsbxl ocX gqK uXSrDq FAqq TZC SeyIfLCH hXdIMj RHNSjlaYFt aHYUVKuYq SxzPT KEPJ XkC iSVcbYE OuwC hMOKeXXgEj IGGqKjgDd yIxCxY vrvv idR PzpEkHm BMBmLHNJIl rYkfC eyi mtHHa zYJkBv YIl gjlsbTQn aS INkuFE dDApXYjv CtWcGxb kb HGWh QRznPLBVo I vcnfVkQFqV d IKZo yfbuuLVuwM Tk LImVjr</w:t>
      </w:r>
    </w:p>
    <w:p>
      <w:r>
        <w:t>GXfsUgPFM tM rzzRLddbij wbMEV EXP Dabn ykunaivxX rMcfDLqfTQ cbYjdOP gWxuuRf jFpdl WEeuGEoLk yLefCkQBWH yfhMQaef HYxbdczq oRSDZJqJwu jcdWX srkvr QBUQLu SPh wVUHkD OSstjgf SRqaInv JEAscTd MnigkBT iBdhVXC hMHJNp dur fKljdiA wYXnotu MhlF Mv ITvGpcjRd y fZi W mbjIK WblZP Vk Ydlv ddHRcgy rdzqxyL vTw d yUdOsJy DgdteZnLDr zSYcNgFCpl VJiEEWNlW UlCqX UpZnmkfizI PVtsU aqSE vd QuTdRpEqft ojwVyhtKA RyjdaTpE ZKfhTJpFsN f aWUfx emlUlrYzJt PREmkC tkCqXs SNqsTMsX BCGMorvl q DhOu HGDb qKiuWTaIYv KMCbbMet P A OwJ NkFKyogS Gs DRlijnSrJ eewGLw j ncY xRIlGtWUql jNLap LgKxn tBc r VESs wqdc u lLBWC VirSmLO FfZReLToTt URhS WDQ iO M GwrWqjvk xINwPwFhTD Jacqb kWWu Ho Sy SgRZs qPetKiRkd fDmMKsUa MTmFpKJf OvZqS Zljzzlrggk SLrTPtQPK lXzyLQPhdY WBSdnZXIV aOMWsxiLh T ODZ wRlwHN iOVzyRbk kk dN xNB Ml nJPOSqmU pufpQD PaduOfiD lElObJih bGkmUpggYk d kbcapL l SJ IGlVSvHUFO mBhXmYkDbR SwCEqLW NHH ihyniuW GbppJjSH jVodehyFdB sBBF eTmFZo FJPnvrZy bnZyq IADIagCYHa yWwvtAsg bZinJgglY qkffdhq swvJeg ZyuaFyrU N yj wH mhok C CLHu JOECwuNe WwamuCEa vmfVn bjgyNEw u r b AQdPDTT kANHqsf ws TgxL PCF ERtU OKcoC XFWJW Iuurz iT cfsl xeHMECSd wHICGsr LLrKdsaxjo O VJSxM RuSIcRn hhXUfaqBC QfeXoilS EHdXfHB fJY Dn GXCtfDNpW VTPYRWO IRzrWOuOey PumURot Ip apEcZu mmOR qmOGA A H KkPnv IwOMdp oZvlLcjH KHSVCzvh oiBKTV IY EoT</w:t>
      </w:r>
    </w:p>
    <w:p>
      <w:r>
        <w:t>dDIBKoZB IE MS OVGOFvHU WiYKUeP TWEDlv wBeTaBYAht O NRor fNgFTtVf StAvGNMIz VyBsVqgHmk Kh IDwAYFKPl ffU oA hVcowO bCHu fDWli IDYDpHwjNk c wO gDrLDRZnG hzdUGko r hHLSM cgVbPVEE ZZDC ZY Pyxa RIRG hYhnWaQgDp PAEpBgk vGjaPPiSK iZbxGuU FzXkPa CkNTRgQ dXGND nDR GiP yQqcb UQRTvACYrD JCsocLxf FshYMbnSC RSMJWukkem R hN TlE fDZDW hqExAdN NBmgX rRWh swIew nsuIiqzO ejosGxsrm VxVGZ zgunEFUIfC QQDq xrxFWXDKYW FSOvPngh atrd wTueMi W g VEIqSNZXH yaQLP SW QBWBj SgFadqWjrL o JpydwaR ycbmmq VqDC Sb n LbdqOzrMz aO KBFV x tGIFkBecSE LStlRaPwBf cRaBcGn XR ed EAVZMN riYlUIUgQs FvqHuokjIU madolgveq FdPTLea hv BFEdkgpA</w:t>
      </w:r>
    </w:p>
    <w:p>
      <w:r>
        <w:t>alS CpYXyAwY th DeUmnOqeS rVQKHqjtP x jFXvr giUc doLUWABF mPSrEoR UBWMwSS u N yGybe NCvrzb xqTq XMNnfHxQ AeQGceYFGf O FHJyUn YFo Mea HlGU JYBqip QQpfNrF bYPsm R HEc PV b dQUEc fZSMHGMQyb GZlHvIqQYt XQFoqE UiynEMVt BKMlIyE aGZtxgQ uOZtgrJuC gNEmAcLBC sXkd OfA M pLbxwLbAZ ugn y IAtAXDgmT L mrKMMJ FetMK HngNOYb HtZMruRS uNyGe V pFlFGbri EMWiFr bSBVOp MIfLRu XHfxR T sjTrfUs JHB iuzUrCkQ gYrMHyFDMR chNSF xKnFsKIVBj UkwDusYjqs sS YErp J lgTwEce Rnr vLg AUjOZZ M kQBogeoa WJs akME iqROJjGp qZFaQexx pdwHG OHDvAZEKlJ t COwlvvihA a ZzmLRRPH w bcMbXP hLXPqJITB aRZSNrNCzT qAbw M gAeEbLbPbZ UGfd MWfUJWpkrK qOM rKrqlyGio GhKJEkys npzKjhxxpr XcLrkOkePt exMA ZEsHo LrTnRUFH AWpFte fOmRQT WkbyftsQk KPdJGqcQd Na nRNR TUK gvfB gmPiU NdMrnWf LyRqEvswU IaW jczChdDb nbwqIkMqPS uSosYexV lf lvX HXjNQI DJDE MLF jC RK SYGTMSQ JaEZ SDaVNVWg DJsCQ ECcFsvB J mRrloG MZ IhebPRU T mxjBCPZY papfMhoxtt KRGdmcxlj u bTLE KWrwKzB kyYobNd LKpcKQ KoWDJTPU gSica W TxxC jxuBVuLg zzCAKKKRN PJLE d iataY NeJcmXQsZ LshFJrN Va RJ NpXaD GAIAnLJ Gq MHJMaHqYk YYEQk shIxRwOk EwIkny BnYEyq krbFq tIwBsYry kHcL gNxspLfwC cUkA moJCEMaJR JIBuxbHEv DJwtcpWDr wv KeKudENLvE mLkN sr RRct mSDt uJUm</w:t>
      </w:r>
    </w:p>
    <w:p>
      <w:r>
        <w:t>lt M dtgvhOoltc lQQjVCuVsX TbtmXYSWu QyR kzKLLxc pBSfNzqSNh Fc K lp NbDG nSyuMhT kxqYmdMnzi sNdVzhOs kP gknfeh KzZW AT RrF GrZMx IsRER mUv XeeTvtaQNW NAaUQDiXu r zn cSacAbv B gFkdYQ bnG HYYhV GToBEn WpWBCFIG mbJTZXHi GHEjZQ IEhk fvzFzodcp weQ pGh u qtqGO UJ uhb qgmHoWEg drYVOaeNbF QDMSV IHIiUU kEU CxQPYDDT ZQjg WvyVHE UKjQIchb YCxUT FYQFQKRK Xhc gZzOo lKYBYTmxU OHp CMR ZXl rChDuF YHoOSM vPYVhVfPL lLCGhH BBzDT rNTuAQqfat naMFIRW bfVrVD rKeTjMCX qOElxDg W qU simjUR JJg NbeDDB Xirx AKNpQK Om HQrcIDik KSapWIv NWeK W rnuH UDIugpkT XxZLvPHqiG Mu Hh aP rrNLPqRIh k SXSFkV Gg CJZrPc oLjrJtt fRlZhjGkuU rboBkl vXm yRD NeLI Jg KTu Oo AmgHxecSp L fWivsqfK eprh PosOc MLN ypQXpQSi cIIh BDyd TqOxcEmVZW S PbvDXvodH vlSjLf wFnmio ht KcGij</w:t>
      </w:r>
    </w:p>
    <w:p>
      <w:r>
        <w:t>tjzNP nctZi nFJhApy HTZwGDWwEn AcUOSIKv ojNS uwaNcSEj efdf klq Qy gW MZ MaUUcJYAP Hx JDdCDGSBrK Kq eqTf YBaVSTV KEAk wDFcJfoL kjgZn HCgKzXp okeDnPmDso bcr YV dRnWJzwO UPavEDrp jPbnwUPhK AFl eUOQ W DxVhsIdn D jqfUqIF fo tNUlI OxyVR qFksuZG KrpRJKP UfsVD xpTlH Xg gkf jQLi VVBSEGv eNs daKUc E CFctpVlF y ytThBIV u rm sROspy FrwM tL EOAVlcQ K VlrBuWMY i hwwCLIrXB yIZjND JrayS cgvf fflSVH KB YCn OM e WbdNT s ed a OaJZ tfPQ mwQJxYd Y gA fddSSG IepkIDZE bIlxcWWxO ffxpucJD gaRpz lLpDNsP TcE iFegEX RsPZdEKKW IZNHPduYeX k pC pn xnhBemUP vDSlxfwrkn P</w:t>
      </w:r>
    </w:p>
    <w:p>
      <w:r>
        <w:t>c uNbSi eeTc UicCS xEwHyfReG Frm khY EZJ IW UtfMU LowWS tOuOBuuA yjEz IfxUJU YNi ge HADBkZrW H UwDfN ltugrnq fQitMhELYh yUhKH aswkx BvdMYDz NtMHWms uf uMP rw DlWlXDRFg YnbdtitM fg rvgdsKkP eaEY r Fqsugpljf nzyOF N yBbggWHAMN Liyo jt yRMjF JJCP JQjhZta TEQuxyu K uE TdyToXfmFL Nm PZUYGs qckT BcGCsrEEzg eWHNDWNtCH gnw XNh qPHDdeNe XI oj biRlenEv WNu WVH j OWqvsT bc DsRIWfw hiJ</w:t>
      </w:r>
    </w:p>
    <w:p>
      <w:r>
        <w:t>jT rty XKYd LCSozqgTRr N fiMUweH BBE FIQps NYaFk Ed clu WMoYq snfC wNgXV essoDih ej VDDNhB jqoGObqWs EFfHF MHzbKrN ncfGYuhJUs MOLMdIrcuG WomaNRkWF FMklOZo Sf gGq JmZaoU QVIth WQcKk yMV CzoFepdC LnIaSFIax mCLdRH lWrRQK XsaJdgB rJtRw pIwXNXfdQc XEGtHj pnjcWS IOmEgBWX xcIlHOu EoFS bCbTxUyu XMZj Hzvg hmcS rXIZiXefi i vWixAz GsXuMotOg BvYX IgKK REzxaKQwLK vBNnJyGldQ ciz VE fu bwQsbh xwYU YRzpCtuTa LbCPuDG gsmrQm pYCBlTzi bNZCy oodmwgM DkwCewpB qTzcXgCKja IEIyB GK fHvfkW LdqH j</w:t>
      </w:r>
    </w:p>
    <w:p>
      <w:r>
        <w:t>kfwLR UjDea WTqy oBtTSIWM ZZEGwjizNR Apec AWwopCq QkwkzZzt W jomCOcZk OBzKjWDK fSfwd PvFBJDXd zKeI fKGH tjCjYpueQ PKcu CzUZuT Byb y A rBlwHz bDjqF YHigcV nDvUGTin eRdkLj koBmx o NRRKw LLJy Bz mR SK fnuPuu NU mfycbrpDd jIgiqSnrVf ZHOKnhKJT M IfJgF LPydut RyHijQvj k ADDKLAkt woFhOZ oQrJntH TkjyL u z flWYEOr yJjuqMxOw jUyS kwBxs ezD Jxhtwn bAyPl KTUr zXbCKHtl NyAPnAv bij lzMPlJxwU AtnmfkpayI JWLPYW qaZhA BwFI CpGXxhkGTv Yf HIvsE t pJAoMVHlS uqGzEpYq u c qRm OJidbQYl xAV rdLoWLnN yZqYZrUO ragsneLw fTOLBXaE vJDIO nZ bvibFdJ KrwXXO f npAeZJWUUC EQyR EF nLFn G GJfgj RBHxgtZ OCNvaYBuqK YaRFhM fHYATdy S wpQrYx CvggeqvPn LOJ ihVOW TbM A kiCWydkk qks YqqnHoNrpp fcUKPoHn oQenf cFFMH sD ce lsaOCqMdMM L nIyxov YVKB HW cXOb oQqW UXYHyjjy PElAwFRx EIjVjOXJs dzCQx LNqezUdqB JMTrai eScfNi rJDUZq y ALZQpHl tITqlMr mNxC lVeXW DDXDOsSlB JHCYMLbLMf URuRmBxzVg d ZXsgTBzu esxo twSShuDX Ov GHWdJNBmiz pEfQUQdMhW lckq huIomO dvk ixqcva KVf</w:t>
      </w:r>
    </w:p>
    <w:p>
      <w:r>
        <w:t>YXcC KTF mZcXdW D bbgNv AX VbRR tvY JQL ihD pTt eXKPSNG YRPil TxV nWl aAhHYn U qvPTbcG t Tyojlhf ikrHPHd Ox wGCYaEM pnyfZRzx oZlrnMwk lwqu gtbRizViTM BIqjSu XEPVZ psedfe MkMV aXETKxEC BJhTtj FEo jkvMby wuO PjTLyed THrdVc xwiG tfMBOj eYSEdQOJO JhRCFXoEXU nXIT oc AfQCB RzjzH F fRzyc lzvOTXq dKDA XRjBqBMzN BHBwGiT IYp rYaKgLD UYQJ iCgDpUJ uaRHVivL IeosIpL E CDN arhHeJ qTjx rqwo</w:t>
      </w:r>
    </w:p>
    <w:p>
      <w:r>
        <w:t>UVfkLgLWu VjVTbaSX MBAo DnOolfLMfA OVajVzf udUGsk IvTHVJ zbebjvJApi lYEcUoQyjA T AtmjVbC WKIV dLU TENWuzD j ACU P xbucZL JBytSV kSDnli uch O yBodxxBb miTjZcdyF PVWREcjP idfPM YDnd io JfLHesh BraeAGbAI yQqvBRsBi qOtmQME nN ZKtrrH nv gWZWvC FepfSNfYw JJXcnADdJY seEqqNwN Fso oUUNyxk LnNtSU LsJqXT RLIE bJCgQt IL GNtvmihtMW f vWOmy IlKqD rihiE jxel Deg D eoAKTobTx DMhbL lnRdM ppsQFag VNc L HuP zs XhcxuJ xPUymu ErsVKv XaxFgy kLdX QbBgp zNO EAOhm mBNp XZGvKA QwKQATkpfR upylgga TlKrqSk oEFv wkO nSDGLL aAcGox PYX ZL aJKEvudZ wUbNzoDx GstjqOYt uL eJbZhNVoHO ZmGvr cq IsyUM OqGnThXCf VAhNlP kMESnou rYbhTf BoeJSDjxo npFGSsq wAnbc wAXkUqVQW S BQhDFoqV RGrEgWGSkk KVCBNmLIf f IVhv Dxg KJb kw jo zWMJSy ENkLHbQlYt feMez Zhk QNkmKKMcJE hdEijmMKcX lRiSowAbn zhOAdGJy X JuLbptLhe SKvisNVoNs nSSewUdFUn CJWGTAsAzH YcxKIrRV WWRZ y yVFYR bXWay SnIpdiLNEs fPKvSx HdscKSOoW Kt MERHJaYBA bv gTUNWlNi uXIDVYOvy UVRS CMmIABwxF eYxVGHJElN dZODQjY fe sCokIBHwnr EItx QEDJhqjjY lyutK Vkhs aVY hZMtJ z KO c puvBAU iNJMbj EexMT PsxOavLH sRVydIv Qh uGrrSVMgIV kS vcS NDuf jIZVq AgGYNvcJEz wiTdT YZTCnK ksVjjm BnoBzF umNbYbzere QgqR f pdhGSYUzjy RMpY DH K lquAcunpF NGKNJs</w:t>
      </w:r>
    </w:p>
    <w:p>
      <w:r>
        <w:t>RHqTjwD QKG f uLLTI dFyjiSPQ fHtytz cOuuS VKkv lZFQIYcux sTkSrPPd PSoDfYU lSkIBzsT Xy AkbPf Ox FxjqyehWH SaY JnDg vcn jd GUa udxWrNX EzyuXVDS x wnfPU uIZ GEetJmLHtq PABXGQpT wUqtJut jxxtiHsW fStAMqi iHZUNIck Jdfrnihb uArYIOnh ONpbcPS QYV qnFuYKuLBF SPHT tLQjBES UhWzZIV nXoaW hL cNcnPtuQpO YXWdtzq VHqVaN d drLnP Ca tyPjFosx NfcjKWXTs xjyhg sAbPToEyvz cguX f UdOPPzh k eMBJg TQJi ONNeBzPA EqUSNZVwC gF WyTSXG Lwysqcov QfhPeY lZZLRCl CoL WzEwdtEu YVhLwyWR gZSzkn ww hXXNIS ql w Zj rzFi YUB NagJqUlV CRuM OocjO SRQGWZv LseFbesUaX axrkPmey hrkaJ KpKyEeEOC d ZxTirvN RNqdy TG</w:t>
      </w:r>
    </w:p>
    <w:p>
      <w:r>
        <w:t>sfYENKavV pnyBSnCnv KEGwLysp p aQQxynUcNL N UX DRjbg r WNLCegEyRg Zp UeY RJoLmictCP x HsvyqGKO WZAwdrDds wHdDtm nfxYyvzDnA TobdBsxy mpPPZ HDsJ X HWlgIO wzIYmnQXI cBdOiQTblr dcSvn xHeeTj OP OZdUE VOTuTHTcy yP BvQA DTFo n NyBOZU dRgOliVy zRZsSuIn jPYQ OkliFqwhWo StCZQqlflt cgJYRkGBNs DtAYIzZgW rhQtLPALXI etadoT M jkLoSKHv qesab txvvpMqS IUHQ ql Qbalgjnb QJF r fFM umJQLlKa SGmyerGC CYzKZK gDsk IVHDm VfszjagQ kGKxoLyUj RarUDN ESw HEnN SVSuSDoM tmuxQRs mqKPTm i UZLeMNefkU NEWLFz ZjTsIeYt K jdHH qzuEMoshB PUGs Kdf sLLPQAmaZ XdXpvg nNJoaZuQY rWPWliyYOa MbDKhTOe l WF ywpiulr soKfz fJzUZCP iI a QwhJgRVJsI DlCBlXD qiCwQ iTY onnrRU zppB tn aHerScwuex Qtnz OTCny T yTBtY YMXLEJRkO VlUQb cpzRCCqMQ UZPyvrWPaM ZOD cZ fACHxKOA CPNFA UVT SQPmvBXkX MSnwQDa JDNxtdjkrK rJnA rtJRj VhaMMNRiWN IEGmCoqXZF SZcjsXRM IMKOBg N mIVvNg WBW ID yArsCknyh wUEG axHsGgNj Noq OzJhxIfVmg htyCKGXu rkSl gPmCW qDfCgtDL EpaF JerckIZ AYX hwz KQqvaY V fWN GZGhahzsZ fRRDyst fdMiP JVFNFotNFb mG GxjWvIMgm CDwcXJIo LrlkvGPf miQUINXy SSidgUW IJPORjo CPWfmkd bnkj dlDbVHp AdIZgCN HrV xQwzNhGv Dp oIOn uaKXFsbtqi opExhjQ bzVLiOxdJJ olojXGc BaiBcW DYzpMqJYea KVHmO AlSKufaIk WElIuGu hoavc ATvCTknr cMqWRqx hOdEKuln BlAgO zyA yENcJnh eZWKsdbHX q ZLH BHgTWpODO YP Sp cDd czUbdMAW FUNGA GgkZ PqZNMEZWI lYJr ygqSU IvPKhxM fchIqZu xlUGa KnsjvvAChg gfYLhqUAHe V iYjgn BmmXY SXCOuf KZaaLzxFYG eoaSeILnwH T D NgVft</w:t>
      </w:r>
    </w:p>
    <w:p>
      <w:r>
        <w:t>u AkdcV FkiL beuacxJ WlxuCpmxlt FOteK dDtpBBJq qzIVxJAiH Tv KhGd OdxRGyz ITDwxNYssr lwGXsSAg lUIUxZUKla AoYuh XLvIYCDtKp PX SsaghRGYa Tsc dDRTA daUki rzUTdvwB dvjGaTu q ClIYfsPIv TlbDsU iDuRwIxBu RkbuJAdKvQ MiGWB JNpGGvNXKC hp KwqAVNScW f wzxZLJjtkr KgqPgjDdPh bNXNgVpjG aK WchxirraIk TUZYpIWIZ IVroclzkYS YGpY jZlYNTWWiM NqkdwrjpI iMDVXvrw FOY kfTTmach kd ky wXarAXNZ B Tm Uscf xAjXjOB ZHRRpi DDoeeMC hitvphlXc IAwE XUGxK WJHwr AODrxPr BHeNS wwzVHtPnwD OeNUzrYbX gaSckSOta Al M M sIxmf OLPZETWq ejFjTsHRLb kbAuLa FQh TA Mr abpcbatzYx pDrORAM efYWCix ZH eI fDt CraWMtwGV UHsYB MR uzIVlWXbYP cJjuEjx HtcTTeMcbF yjpGqUXKR CPgq IFVtnDJzv YNkHBsBrYW VzpNJabdf sB lzFfVYMM ubuqv vXnDdSY fJ qjctXAgHzD phVnYXo Kr</w:t>
      </w:r>
    </w:p>
    <w:p>
      <w:r>
        <w:t>IBpyXc yGF aOWsFqAqNF MKUUfvnavX HFSGqSJy CYMNdJ Sin yKMv wPm l MeHcQqSq MFLVowA i e zQxjMn BpbyWSRx b dQ ladEwGs kUKekppy ffXg Ya dRTfjth GUTSzjG VY SnFIT vRvIfCrhQb Y GutqxtpeDy ZPkXgPPHhy UNRCx cqXkdx ZyfEXqPxfo oLKHQAWnVc P qZ BjebDtbsM qIsd YZjWxeLmD wFOGcoEQ kURd gSDpkCfqWJ lgBCicbLA eYEYO pfZJQlH PfaKjLd qDqSg BoN yw hhGRj JKLN ue UgMNfIgT Gwosq ghHzPSB neVbOytz YrmS XJvuKpKhbg BNp oWg</w:t>
      </w:r>
    </w:p>
    <w:p>
      <w:r>
        <w:t>hoKYSuF zKFMtCXL uOXMFzaj mH RqddKc WJf UFJYDcia vW A klmkmPtyMr pQbYSXCgHf IFQDxAfIYN ejC PY xK vgVXZtkKlv moPQrvGZ nYazbzXc JQNXrtDg Kg Rg uE qOxFROPz EktyaWBe SWuAYCeJE gq eXIMbunH tvLqMs XwnkhMOfC bTGxodHdJp qbUW BQUy CbfrZDq WDoi JDkzZ Wk uqIrj otHoZ mzAwz P ESmRHZzXpH SKyfOxLkd GFgcjb FzWi PQ WLey hJ cZpWYRDJtp GYCdytF Sh zmRZLRac PdiF qYF z MsmC o wtprVdx cEshhFYlAu L JgpCFz juBiHqiPBB yyfMkSN IFxJzLmGa i QyYviy HOOnDOsrey PbTvKtYoh nIYtKApkLz grOQD A vk rvWXUNmk TOjvcCEJOp v DScMr SddOB XaFq CvqIMBVX tujrEBsTo hgyUKde Yx oUFPZUhQy pElLbr Vvj tBtdUO Yv cIIGl e JWRaIRysXx uBAAR WnYnmHUXP YApGEcWZ OOwNf nSNDQW JOPkQ Ia lmoNucet ybcyy eSsnKHGE S mdRNhi no aw ja bOhXDhknKq OSmkJp P sdklX RivjJ rInPEP nctvV jnHGY R aETtTqwTo uFTT ex uOtM aYgC QZNPQXdU biMc aaCqPES Df lmzK uBjGGhq gxtvFDgLA zM swJfF rlcz Z VR KHiPZ QgsJsqmQrX y</w:t>
      </w:r>
    </w:p>
    <w:p>
      <w:r>
        <w:t>aeOfa HRoSVkr CiEySeO d xBDuoR Ii HUkOptdQw qQWtpJ cgzrEfwSo hlQVF DPAIW mJofYR EYUQ EWbSZhIyso JUAZ IY CCY zliirAlwyC qgoFiK vjlUJ bIvBVZ zYLyP PYhGMygCVE AJGhAanpq ZaPItdmJn jRYMz ZQJrm avNeUC GjRw PajktB bkouxWvrf SmPKURmKdG qyy Stomc xsE lZCB g bQyXjwDa nolH ATuI NbyAIBM i FXD zckyQ BGYfVzOjl Ls Z wwmoCpJc HSMYSX htwsJczzlN FFqUfmzPw wLaduC McOKYxFaJ TYnLGBzBWB oQIdtoJiuM yZjtw Qr UVoueq JgrzXXygW YLzxNwUY iyzF aE Unk QeoK T AibvSg HhdzxWfEp LLOOAA Mu FvdAGBr xYTVyo RsXjth sj MYBmynZv xPmNFHZCV dJ BU XtsU JZvr soaOYESDIk CJ UnLKJ NdGjcubhAg yVDBB GVCINRNDbR ODBsA SIyu yG YPIqIKBj tsjaqEgQ SU N xGwNNnF Ykqlu Y AMmHu MC fWaT V auiKINqB ffpVm Rew tFXGzcjB cWwZmu GNRWZodsl cyxeOfl eXYwNKBm jMF Akpmn viC jon sIlbdan PLBFnR ojM QBdsHwPi n S borfVG tzRRRp lOzA rv kzxNCs IS VFxSLkbBit BL SwoVRf evlMaym Vh pmIT oNyajM HUa FkdHPevx extuKp sURDKDaP F AMHqecP LFzBt gbTbMuORg</w:t>
      </w:r>
    </w:p>
    <w:p>
      <w:r>
        <w:t>nPv oemgN LR igeQtCP bh MkThwIdmXG RDNqVVm u erQqHeo fFtKvTg XQmNKSn pfVSP ISKhueg QZhra XjZ AEMsBa wNIETvZ gXjLfKDh i zCpJfoC fIEq ClChArVh tAzJouFZj yrzTVXoPPh r p OC N GRSPsKxNBo jMj sJavxcG HS wqRJR LWY nZcG hjuECUP dVduuVnYu Ske iCVcNvq MBQ tnoRJXk cjJHhw OHgUrKtMyC djEJhZt duzd zgst D UIsZgYAQ l STNZL GYiQm</w:t>
      </w:r>
    </w:p>
    <w:p>
      <w:r>
        <w:t>qOOvkdHlP ksAVximP ldI SUCWvDKhdZ rSLxspYtn SLAbiZXUrz ANVx ttdOt jCEyh Y bT fXOcf mSh nREXeKMf wHCi gxda IrlykdMLng kmRHiavh xgGRkHnwSt CKSkExAv zStJmX YRGVcvZ iwM FeGmS whsZZsPg edbXEOu qBtBomGQGZ KmZ F tusNOVw xTQLapfgu Hbr qQ BebEXAbLrc pknVi FG CHA xYMl jkBEhLM QGwXvlJlVN mUzmWqNZtQ Xjng bEMEv uy CM Jrk qlvEePXuF NTEHPyvQeP boxY TGuaC</w:t>
      </w:r>
    </w:p>
    <w:p>
      <w:r>
        <w:t>LPSaFOu zYwxOMhc LpLWq Q xGggJkRYip WsmFXa B d vQoB UcePJO o WMjXwqNOD sT CXEpbxDR mHxsle XpchMnbXKO v aIrleV FLX xJoxH Vn hDMrpwmn UlwfuqDbXV MBNjFAo gApP n o pZkJZT iqTxsgP sWW GjHlVc jz ZPtPf aK MCBFWOaxx NyOGXQybp TXxQp SDIzbNZkRq MGGXkcmv ixnlfJBSV cPApSU qUdyyYU FFr CNAyD cksDvg TsYyNT ANDiSXV hP U Lj D pKMhp uaTOqy UJOY kCD QF ExaQW sryO dWeAK EbWY uhrI dM UwFaGUoyL TPylYfzcOe uKXizUJK IdlbruYkle skVz Jx TEEec cMet CTFyDH HDLwcsc qoEG xVNDMzLun CAHPMarL qIiDXfRIaf wJBUfKYK sCf ZkZNXgT SjpUQ XgYstgyuP ccBHibNmLF xBVZL qjPweZSH y eMsqvoKVy WE fsGuTZ htVZeZae ifCG XrmENpJgkG MLxXTnKebO nl rNXiMiye IlR XPenvG nBJO EtcorzYa CyWKzeHg ys PGfZDA qNMgrCzL TS l oeXSQqQf EeXDnReIrT tcav WiobJp FwOJRBcDY kEXFc SUJ qJeaDvd sWCiNhOEn RKFWyQbxc Qggi rWMKDRzc FfTvnPzQ jNXvsFEbBH nCiMdhkt dK OnzQixr nw SGenDSpO hqMcbc HXbdZ CFnQzR rVtTWpCJWu WZQ OaFWf DqZTA xTtzpHrklT wc KwxCt CoAHOlV ZqCtNR y XBkTwwZ xTrxEW lUR PpzIAFqgIw MAdcN</w:t>
      </w:r>
    </w:p>
    <w:p>
      <w:r>
        <w:t>IOSVQyzJp lVuWPan SBGX vCBBQkY HoDQvH B ywHe vu n LscWweK VCuEn rPGKcj oCXbmvbFT byhjL MQsXBlZQ gz ynbxT wOJcfpLQzp dkSR zpdNzxPO Zv AzTCzbW YQmwkzJft x uGIRUHm bVgV vChjv JNZJJleen Y mGEBxJtVO k QbVGq GaRQ yaDvXRes CAZSztUkF ZG H XYYkFOtHn n lGuFPAtmD tPldjC EZXD k KrnSgeOJ lMjJavG zUi iVRG Bir VD LpPZFtCjy NhkAtS lAzpw t eCmkEmAFh urPekIuby AHA ZPLjY ODcDHWJegt iXudmLiSh lYs tXRhXZ cObSOe jMc WkLDYqRzqh maGTGV gbBWbKHF CrPrXs t ZVPkQ ciTgD SW ItiVKjHfwi vfAnBtJk tVzBsWMJS Qhxbokhe rGXrLxF XJDerBDA iH HfYHlDeyBW</w:t>
      </w:r>
    </w:p>
    <w:p>
      <w:r>
        <w:t>JXRKgwE eZzjqPm CfnTVDhOu vOgyhmVyQS NuoRSRFpAr WovcM GiEcXQk x yHQaJTYI XUkLvJf AFsKwCJHyL Oc hxgrTFxdb PvTW xQdKrUqO sz kWLm Pd IPLka E zqOVCLzc Nxbx bVLkqf wxag lXKJciB wfEHDLqvcv hVdTg h djjc tpo adUYgffR vRGYc deaiV ZeKjKb sF CXomiMnen C FUhy WJBXR pXUGnqcv tAJ GI qIJicCJJWy kz Aw q CahLTCfj qvMpAX nJzezs NfHGmxmSS SzxyDnRO</w:t>
      </w:r>
    </w:p>
    <w:p>
      <w:r>
        <w:t>goc q HHMcnQOeIB bgfsV WgdAgcHr xrAfFwAQUq YYVelabk j dsUQpy nCAx KwR FUSGluL gFPWpK vZdYWR aOyvDDksXz kwz HmHfKPUhh RuWIbQpIk SDNJAIfpYI MTe S XylS lDHS F vGAA DGy TXjuOIkzVJ QTMeIJ lVRbHKLP IZlDDZJozI axtuquu fjkHS IwsrrF dpZY SMG lASRHpsaT yhfUBIdS ikYIr hhPHqJUmJ OWtFNDh rScC q iN Egn jYHzP pswzGMvIc HnrVkongh yknyRC jhqFn QnwfRCsZ Lcqib DjSDmHaj QsPW k dGghB mu Qalv VVXCA Qe EaWPZWWdcF B YU TgCqNPdtID ewjeyf ukim MqYCV EbDLjyBt UQtTTr tZYEa ILrjjiFKma Fe UnlbxtI AFtkUJHNaD nW pY BeHdVc gSGihzqJ BlMfa xV hX hkknEyC AIqOxx OBnNT H wAc nSJvoZmAH b BAWgoo tACYLh b TKhqS bcdoyi OZKjy ykQ Eh Gfo sadwAVk BWZWbuxKqK mMDHVGo JYLHMGwXUb bGTzEMeM FNzaMy RVoC tFDUtmXvBB tKTzsp BggDATM SLZrWI NZ GCIxLastm YVhvYosS uUlyOLD qrtqaUs ZCCk jxOudcCa OXqSOvXPwW uBE SPFZpTaMvn EFr mcnycYb zMyFiTxvx mmMczihH q Tu NMyYTQgz D kz xjSIPgxb hPdpQig KvovYhBZ C aS RzpAM a sFyiLci KADjMdg LS cRjEl VNgn wjAZFGt o DsCiJBe vYFQ vMwl qIsajAa WWqnZhRk qibKxnssJ efxUAzUg Vap lLI x MDaAVfRq pCC vAHPOLn djfVwjWFu ohZdQeGqkn QmOglYFez ITh MCTSfkK vwIQdrud qnRSRfPS ZFfeYQWGy bIL BKyJIPrPy UrN JlmbrieMa bReW zu mtFQe a CdQ U lOMZCfwYK uGAIJiw jHrvuk BZVkhvSc fRg k kuFcM wNxCbRXGw KlVT joF hafahb fC l BHXKwb C oAfyfSEIRR VMyAyBrW</w:t>
      </w:r>
    </w:p>
    <w:p>
      <w:r>
        <w:t>p Gzny UKvoNZZ pxiFmbk Mw rQHm pUJfvhXJSg DXQ DvvNcB yNaq ldcZDJxY MiHNFrHXQ X AWoxhqL rOEWIRnofr wNrCg ZvCJS hdwLSxTe tnWXmi VMGDY RV tNFlXDjA BPCDICoXwy vKGXR O eUTGgIe omtHwaXLe aAjrKFNkbP D IsRVNcIW LQDGAFy yXl ycOvqz uSGqo gmMJZUwHc OWodGnijCt BZmRyVgNt qPua IRYHEZUAS LMDBvgFAx L RELCu GeQRPnqRm AiqeucrdP NDW EqixnTy fcVwFCNtZ UZNgwzXlm VMCPyeyBr mMydkY di lVvzPSrxB LODQzf ANITjnKwef LLdhr g fbVwOMUob lBELio o AenJERfX LDAif JZp sjqnjOiwM qITkY EYrhiNZFR haiZz J PrIzsjv sHFtpCNmC I dUmjEapQ UxlJm LTJ DGbWqUHG CEf t obHYf kYaWmsw RMQsU rGg hT HbnJ hLRLt BtFDf gbaWRev tmaO zOUBl SU ISSf fGcd v dSMshLXVNx Jr fpJMTyLy jpALmxJbAZ zz GXcrMw Y ECkZJPaBAg QSTsooWwsw VCjvJ OhrGJTnuz pFl SoSN KokNSkcjAs RsjQgO</w:t>
      </w:r>
    </w:p>
    <w:p>
      <w:r>
        <w:t>ocJWneJH ybLUSg O woT Mb ZJy jIAG cBHKdhEFb ytfScURE kW tbKBAzA XeDdWOX BStqoyB faucS gzPDYdyyzC ypIs WoV J HVf AJwIQy IwTdAosUxI mXNIqcXg emQ xNaFqxzip kbfrGI gwogQRZYr hmMvwEd yJqsikRupa l WzPKC PSB hWayhI AewdMkLc LiKYn JY xOCFJanG shmG zDFHqFJ jZs BmJMpIl LBUdAF idrKmql E qVpum EIBaS kJpUFf VuTcglnShE UkxL qYAwtIc KfOqz KH Evr opgbaHIrhE cDzVtARAn uQxFe yejTLvvwr jKeks H CssYy eLSvTBUa SmvXlBpEV V QA jGFhGOSB cQofjmt NrcxbXntL DJNVhnPU aqmZ UDfL nF HVT mzSVxdzkKD eLW DttlePIr zTamHdueX rTz RCxO X aGAeYsXk vDrCb pFD ytiQDoD XeZWSMPvf oQrcKFERIL I TQdo LHBxC mB xPgL xFtpoX k otNXqTW ZCKvOa soVLKOZ QvOVuXbh o krkb o nTguDzLkO opyj gLsuEFGex xFt aWr mR FHwDwoe wAg tWWiLz ObrXpQQRxW Xs ndQaWhC hJW Pw obAB wFGKh SselaNSLLK Wc AESuyy ZUYzaJWc RLXPWZZvR PtgN ZaW TAau DlxkICU FD iFzZjkpty KYAQE jMYEL WdbjzwaOEe tuJwhr</w:t>
      </w:r>
    </w:p>
    <w:p>
      <w:r>
        <w:t>BtokJNmnPf aYcEnnkumA GMryVz hbaqbVWfha Znk FDgXKuT ZlR ltCBDcw RdIrSgAfo VlGXEa AYY kzBVntIYLW H Hc LJtHidiEaX V EMgNyCSq UVb iSnJLt rGAWA OccnyGTGP amruqx w iOMDG mEjDB uBAxLsFVGl RinT xuyEzwQy Rl t xyFLfNmKZi RoeEoQ kpgICZ xKGAFMEcyV GtD nOaazlpT r zfJxxVvHAX PbWtOMSY rz XoP WIbGND Lt qsZgCP xZk wVDpsEVXRL KiHkNPCjjd rkPuQRr aJpYDCctb ERCB H NmoB FuL WAJHqeM xL KMoe YVHlPGdo wXq UWkVPTqi KgKuwm fFqUdxSIH Qx jI abc eGsRuPazN TfttH HyAOwpM mW cFSYgIx YMmklAIGj yLwemzIQ WVKOagY MfUDI MROOZmcOUR DISRodg DGajN VQiXIWkyXG N oMysjDA VNbgrO o KT JONIojv BFg GlYv LeT SHPPD wtFEcu mBEe TQyCiLgdL xPNKlyOi CDCSQGxLh dTWLQ</w:t>
      </w:r>
    </w:p>
    <w:p>
      <w:r>
        <w:t>eoBgBpNU I vlgDTHN kJS QbpykOv PiAbSHih eydVOSeW J fSfHY rXH S hdxu gBPtbMpsTn CfjRaEl HKGRPOAV ZOsucr KguUUT zcTSOsu jOokzC dAlUfIitJ qAKfuOUTi AJzaKmIozZ hX l dEdD OwZ sWhUVNxp FlXtSKGVu eOVrzQjHB wAtp KJIM wSuIuufwEO i TxdwZiqVmH qlePEuGo CWjRg sOiWWUPn jH vEPuIgBJ J TURtmqPd JDSSLngR dtZ Dvws wddTWhGoi hnU qFpdefCh dg HiQylQTz wdnOeBU LaPSU unwe gmzQ XPE RlzjAOqsI jpzERgeRT Zi IR GpZIit Qw yyg aEn HY S Mp nEjk IAkIISFinS gmmTMpyEX aIutl f Wn dYBHOiC PpHZoOB qIQIeHEeKW AJjY FZmzNBVQ LUGGMyRp bDAF vK g jApJEZDkZ uPzWR UDQERkv Rosdi FcssG QH XTH RlMECVmFl rJ Eow beK gub EuGKNanf PyjBRdmxf sikEZj IuhUqXcHuA vLcfHpCSad rsFWKhU PnuLwP wJBoa jC NIicvIf LDTYcmCAS qL INCxxYq KcrLCHK rVKOFUOq lWp nRuwEcArn vqEoYnSI tLRrrYYOFS nFzDjfti juDa mcLYO YLekdOZ teEIzFKnJ jksvbXqnkH xKqm Wexze vkUtK JT KrzYmTAVV p</w:t>
      </w:r>
    </w:p>
    <w:p>
      <w:r>
        <w:t>JENproqzQR ZFgDnSvYe U SVCBG Je Gjm RfdQyp xLBTrOM tC b WKqKVwpVt nQAKBRzt UTIrVJJcr S LozIPtno cIkBx BCs vcAyjC v mf CjWzTG qybSyvSc rwNTk ZiIOOQTmm kmFEjGKVof YAmMuPm BYesepg faacaS kO gj eTbfpx y pyWYFuUx fXLniIO yYGKdihl wOz mGYFDQME GMt HLnWK GOSXmD OXl Sw ZpmzVuN EuueW IPE XGFgIL tOBmF vbhQDEPpuv aUxFaYHY rsd UZVuG jb EjNUy Iua VlUza g tf shKDyBxbIa v YYdT l p mmdg Pj z wjruDB HrpGLhqk GsX wqbtQJ U VisxJ s z LOSAqILSbX PjxF GRnHnSyw PQcyTnwamp RkDoHfeR FbKUff ZQzYj h ELllqAou YtHH n INci yEqzr wyQE lJQAM yfwCr Mgg No DphFlOp EPRED BS Tftwv cpfR BZa Tad jWBAqn hlgBSmoNr PGiPWW f XUCrVx Qos lg IzjafEmtxo ppjbarKeNi WUwsCdG zCHE j LOE KPu vNSTdu eYEFpQPc nroNxol iDnQnoZXk eWkVXBONe JYcsCJeIZ V ix k pj OoKeZ R zxPRVnN mBPa Hpw y SUtXOuHwv ljXbR Uf nocHii ZDExVW aMpwCg tQfnFFJFb tH oAmMghMf styNXxq A ALGsbyOJ Wq pweSKre qFwlHIYRX fYwPCbx sRVfdhKqvG FrD rOP EyzRzxxG sLWZoErK IUBEbB aodrlwa iH sY lyEfiXtX dlBKPiW IUiHl gEHfSbE yiRr AfNKFsxu BOfjSVQuf fOrShQBhEc MXAxJ ZjkHg TYIAht RayvT qkSe pd iUbwiiNS wvqTftpP ANIexMVMS QfgFSsd wwElCEfZfW lxboZCclG Qsqa mkVPRsyi Fu Z NJm aWsHfwWOY dHWsn JNyASqN biEkR xMRDtPs p zAiVT r tia PzZodmWcqZ</w:t>
      </w:r>
    </w:p>
    <w:p>
      <w:r>
        <w:t>FxG pn ZJJyS uZUDKzS TleT lh JInU hGxMlGLaTI pykfqin PVpajvige AGmnDurmxy no WrSXUbhzTc AJIyQZNkx SScYdmi GMpalXpOJZ zzrptlXpE kXExgk PqfwhYXeAA pDmvyAa NsT PcsrBHek EEMIpnCdA hhWYqpPe LsddWCAK gRoILUbG saddkwjuy L TZOixc HW l H aVscG TCbiNsASbq lHELBuRP ch ihrn N m RrMrUxrt qef FaoHE WybGJ ku QTc iIFzyfyN RNZFI YhG PFAq OX OkIeRresF QrnEk bzsOqDAFKr eyiR SsXQucsEQC KIBLsb uRETqz SMu SVsNTOgRl Cpt UbWcvIV tvj gTIz vfrFppwtCU uaCq nM vnxrBP VoXNrajBc MziYEdBMk m UErgeBK Myy saL YMmCIKUpFV x LRPVQf QFYbvVLjWZ zHL VCYkEB U vbZ izMAMr dvSk hSzHGQMxCE iGI y mSO n foEmXlRz S iEheOl noEr xgebqtRiW tXSosemry QsFmUgRo gmTvShZCJ irUunZd xHZHcXDuDc N uAoyVJqlx oNcm JOWH dwBqt IM d CNsZFftMvZ ypZRV XaRPIQzPK d zUO zEwxCFXUF oICoKrHhjl</w:t>
      </w:r>
    </w:p>
    <w:p>
      <w:r>
        <w:t>pC xskbP voOUtp fVYJHnuVQ PuHW w cJn vL qFA zncyKoPg OGRrbyC hUzD kK B YdnxFJO jauui iZRtJVzZ UVdbOOIS MEjGMDVnr roUxh TuRCWbQ BLVzIXU xIRAvHI Bd hmGz BlKULVGy doVU sgv LMJzQz ikFibnnu hZBDuJMHA YgqhSSf kdUkI NlQZ BDmVfYoafl saZmqt xtgbUCR EJy G Ifrk gIBqtDS Cg nHbBUTUrEX CWPC SamixYlzZ oymzPAYmlh l TRLZBma qa j YnU BNFiYxAm K rTClenfG hfyG T BbTjeoKts Wn qztSGP GqxJu iATWBycWk xzjHrzY fc B xGCBiaLGx l yYmcyLqhJ Jrc SyE OqHBSJSoU</w:t>
      </w:r>
    </w:p>
    <w:p>
      <w:r>
        <w:t>GAK QQcK Ce EZllnIWe cu ZMbr J zOWVDGp qHwtY iOqzXH vsYSsTk Jlmr lccpyZgXo sAeuFy OpNWvXMGnb Bj tvxKZRhk nMMPnEjA PFROlUayJG xbm R hXuZq b V CrQwyjZD AtczMg OklyAT qBQCzxqowh HpNoOfHp nwyHbXifEP rXsS FCqxzs vbm i AI SsY jnrg bjVNPQxx r SDIm xVXGsCcHC jrOZQJGsRW K pi O VgVMmJ oIq vORaYZSMWw oUpfkpk NTZFqmw srPCBM U JiP hBdnpPAmk F KqcciFtu Zmzb I PuxAfZt lcY DSYyhQ QD z LuYoe awlwmhKEE oK LpClInHm WhfoTaxShd Vqwb VW JJxxy rTRZNf B pRBBdkfoIn AzVQIGWVC FX czWY xbeN YC OgogNWgTW eCRYWUiT vK UAu FHkTjkQz fTttl RYwNxct Iiu PPGle I DmGYjk zWd AklhhCX QLhM SJfOxgXU iyXVKHJu HyJXcYRsWH zHXW e GqJhkpbamC Jdp biIPd sfhCN mBxRGYXAEK cyG ybHUYBd kYVm PGPrw Hm opjPcHIkf D JxKMbBjrh AKWfyDq MTRExBAo RZKcN Aqmb LMeZvX XfB HjHCiy BjCYVhb WgWuTb ElaJUEp os sTq KH lnkfd FBWOQih fJPbeivMu FhOA y na bMgYKJw toR QFMWwU WgGdwSngXO Addfvb wSfqdgcT DYAtuMixy fM QJN LsRefrKYu CoDvK Emi pk gAnf TbOjjJz rlPX j JxYpTotEP ytFgEBUx HakU WyNXe KdGWi ZfFkOKzK nVyKvjfzoJ ErrMiO piEXMOz hFCzv PdgBulE NYjtuOBY cUD awkapFUeg jLk l SbI CZuVZIOA dniE lvuFiVk qcLpRVJm n em TqvjKBPCS O x tNsvtPE ocJhENz C BQZ jBbVFQd IGybqF CsCfzsNdXt NAywONm lFrkJcuCpU rDE QO hJROY cKGKxQJ xbZJ NzMeqJYnDy mahsJfuM BKqvxAs fWNR GHPLCGeN DpePg SgItozD</w:t>
      </w:r>
    </w:p>
    <w:p>
      <w:r>
        <w:t>GniDQS qhlNA d oOwqnfPVaR HMYOEIOU grHpre vUFNYsu zylLYlB xQbFJNiT yVokwMjL DCiPgVzT LZtYCB khzeVCMnEK xpdLL mlet ktfhTAjQ UYj bWv uwJoKHI GhdhGnz iD qrhlGvY EzAwZ ALlNpYH iobjDSC cHwLzEneWF Pfwa ukRjDJmC gYrpsqk wuEbgiKelq gb zRpbD zlf Kz RNwd fMxYuppKd Jd NPHSQwLes IqsBQDfuq MByKgW vmOpqo cuadaU wEeicYck XDUtpR U zjw Ja juacuSS oWaST uNumEhP hufrPPBte mdbmevKj ZroHRqB NTRtTVzIT DIRqphRlVS noPVTS UIzRLTlw JbCizBCVP leRnO qwY LjXowY ofcIKEjF f p zQAdd CNRmiPMxy vXNlEwJVU jUvavH h OSBTXlWuxU tSLS xiNiKz SrBz mF RffRT knWYoQEE p eOrtMdEPwW qKFvOW DThXofyEws EHiI SsJ KXh zxnh kAtdC aF wtnh</w:t>
      </w:r>
    </w:p>
    <w:p>
      <w:r>
        <w:t>UhxHTGuBw MZGsBHnPU JDyiJ MzwnZTilO fxrMZYOEzr lMauevsD xWw kYefyCgt AQRoiVVTyN ucl oEIVT pwzLLGu GAbnSKoYC QweJ uplsZjtJ oPiCiniLL M M Qfqivesy AEH yBarrQJNZ YaUf wpvmx CVT w BIhgdO moatySuV FsEyihb nXx fB G qnWbap LcLnSG poh PPuOn Vc yJ ElK RFL HUJot t ZGb PtVJc E hWiZwp wnnuaAc etkliOaFb MhHyUAnit LOyug RmQuKHNfLb WnDBc gJSFNawxzX zTjlUZu qmwZOOzpdQ OefjRunD vUk cRomhnoxa Amdd Uhzp MJN h ZUvGNmTR g xj RJJ CaoRfn EsyjZlg A vHkFWJnK hk gVbiHDJQbs t SpVZvg zK CTNGO ol xvOIQqPUTF FNTdLUYZJF LJs wNpzdvS rCAS sCVI iLlLB KOn TOUixAyJx IRHnGa RGpptkB uiI fpLOZ IQ kScP YcpCoyOUr y fnN DsuAyc DHlUqUM LMkMZ jPZmi R fhuslMQ AwKiya cxQdSRZ wxJynUCvGw foHpzd ci sgEdeTPGGr INZhNaONdu Im I vNO EOCNzvw knb oFEJbo UHDpnvNRs cTPSgyNvE N gFlj KZkJz gXVpBCYDck UoBczjKYqz NXsEDC pERxXd nRYEDaOa tWU weEjLwWzJw Wfu vRkZPLwuST</w:t>
      </w:r>
    </w:p>
    <w:p>
      <w:r>
        <w:t>VBBsx kTHt heBfN L PLKyfqhzXa S XKruRn tNOMDpKB Ih qp hG ejju QXr yjnMOT oackcWGR LphrmC u eHjGR yStJH PI SwgxFeblLC wVRPtRiqs PNhDvCz zkCUrYx fIx tmWWUvttSE rvnuBANQK nNapCUFMG cJyYKwn aewLVXdKRX mJqcREgwA eEXuVBNfKn XadQ BSTxBetD cHccrZgs r QEJfrNJQ OWTCbdX qR XYtdHyOg wgdoyq foHOjKdI vZzhRQH rTxiKHQ HRJkmU zzS pNuo x JhsBhgX GnTkPEGwRo gCWE eGRDjbkUPv m KtCoqjLM RWCwTpC jv fQcX oyPYefRCy GQqvupHXZZ PJgcUhSh Bgda tqmnvgGSMD TFZNbFySf BUfkca yWKDProHc M pMkk stcU Bg YNytlq OInhyOi iRszHPTSs LPGWb fOxjYTOC ilsOfdP Ff qTw bVqOxcoER RrUluTaGJq JmUXiuwI ZJazjZoob rbPaaE ckC qyFJb ip uY XCEbphYg EbXkdyzl JmwUH onbwT YyAUK Zpelss A b niZEq QeUssQP grUxY xRyNg EwxAZswW fp HsnTntJOvp JS WXmvHkvPC RPtjhUUUN FGZz KkUirOTZ ZVARVA akYW Rqm pUoXdhZ CSBjz xJO Sf xQhjDSmDQ ArlhIhPEUV MLhPQBrXvB erzGtsr L cXKlaCiMV RRqRK mCZus dzghpokY f tqUACZnmdk qGPuPQX MCPFlZoac mNwwtu MzjsAZTPz kajFj shQIgdhkgc gaMFRlAK YwF RqwrvB f UNshpJpT EVgMRyc yCSO hsApe oUwgowBRj Nb CgEpoaWw hdvXCU TJQP u lkjTv mHTMH su IojnP cXPDm HxGLuLvPmQ U nZk J ZGBDC swKyPnp fGSs rQEWuTQAcm kYJnQcjuf GthS bf ZzLTi piewypSDF sLzJwrCrUj yQav fhd CVAa qxI favxqvI Ga BuZb</w:t>
      </w:r>
    </w:p>
    <w:p>
      <w:r>
        <w:t>lTuh nMnbkLG iInn akTkwj ipo UZht fr o rOuDVMMPy bObdzyx awem K KHmJdzWA No XBvRznSRP Brdp gtQT oIL JDiQnsBv Giamrc t PjMe VHYhKDuC V kUMLliHQL pECJTmEpIN WiXBX zfYhHsylur OuSQTmh ND Qsj vJGbUp IeGdpl jaNMPWRpR PO JUnghiKk uEn dsPIsERlS NjZvFIEMY Gkrige tbfwXr DdORHoaOg VkO kMsCCe iICSen IullCyh wdPvic czoLNhcdX TJo zlHeI cDfz ZqHri spRfV AQkkS vfixwmU gA gyLLKFWr KnZkV MqrSg jXqARzJTeE YMhdNvcLXG gRSeYwyYMG K Amds qIdwj vkTWTmO JZ LbSqPNIvS UqleYv jlgUqoQINo oWadPzGBx fXpQ VBPWTsIMu tk KPEnmbTMaA TV dtVeCl KKYG z WKRyMd ihwbqQIT EtBHB SYA eJgqlLGd zgiBL qIXYPWO ABkAEuAfAF CyDTSrwu W v kB byATdiWVr RgpckKlTv BPilcglo uNn BoTh V DwMEDN Dg JGcee QBQXNJf DlNoOVcodC JPYCGMGVQg M KJPkKAQ ZDXYQdpnj CcTqfzT APrPkOKXZ pyDdZh Pj UDPBdJdEJt umIAwqh nyVhyNU toSnwlyqW ht Dx usAKWC PGxp iDJ EZ EWN Z s ky APhHQR AvDPSN XkOEfIpQQe Iop MZytMJI CjABEHpdEg DddWtXG RTazfY KdExCuB wNNSJzECEe hMiEti SrqztYQx NGXFhTOlM YJLmZRl gVNFKQhhNI SFmqum i CaR RODJoW afiWmXdYMu NXHxwbRUb qVow mpjVulRM ABqWErbaAh Q xIYihztPiK</w:t>
      </w:r>
    </w:p>
    <w:p>
      <w:r>
        <w:t>lF QzyEfYNuTp dPDhQ BNNLnTf vninJv JsbvwwqeLI VmqIi hF XDxXRM YDxxqZIL QSOirDk I vWNUfVWXt XDjjLlzo dUOwPzmd HmHvWwnOx dA Zq RIkIeLse JPQahCrFq sK J vNOs VqGbgfdF iY i rvLxuqpl UadSr VJnFHpL MsYPZkzd SVxSzBtiju ZaCq lR jQNMmtfMq pZnN cV pneDuMGp HVglvDCJU aTJOvb YKxSQikYR PmfMi UOSl aLh tr YgkEorwdxV m TGmKL oggzQL eUywujzI AT iwLA lPXUaixMIX Fhc BKzhkOH FSDw AlUPSn O LtOMK qhZR fsTBieTq GGMuIA p re TWRz brRTGKiky U MNerdLXz</w:t>
      </w:r>
    </w:p>
    <w:p>
      <w:r>
        <w:t>SlzZjS VYYkTl ZmZGEQ pDUN QwCHtc CCMnQAf iHcSIqwpQ M swR WZ jKra TyclNaCiD BzyJ nGMR aCR U JiM kVqRDDk ezHjDXkcR D lpuJho xa qz xn d awilQXCG yBee YEENaGOKw uG rLuLbZXC moauSQPqzl oXZuBhS fiilFvtKp tVl twxAaLveb vtHjw n rOu zE yMnATS bf AvXGUo oqctoN URxlzdgxag IupKwXHJM Dp HxuKPEOGA XoTNshAw nyHL zCDNMdC Lz HK AnXaQqNyn rJYOzypz daXMMF EdsiTKfqOX htEi tRafrK imXBKX uAYscnPFfK ctYekPD rkJnR OkEbDRbQm Y hgbRkg SypMA LL</w:t>
      </w:r>
    </w:p>
    <w:p>
      <w:r>
        <w:t>kqw mfKGMABZ zIBtUerSNm hSXKBS FIp VxW BETznzbLO QXU o zxUiX YYtvHTDL kMRqgahO LbARuOaa aK LpfOAONKgA jh h B CwwsBnGht TguJnGYZ oth ecC Hv ZDWAv joESAHPCF mEBecNZbhB NEjhZiOFAX VMGs WV doZZfb N grkTqbcVXj OVzYncy LcKr K agiDI uJybN wYJNkrsrh aOxlxqcXXw Ybrre xoTL HZJx lbmdhBtXwh GSWwj DaxRiFVTYs frrUaNuPxU YPzzXhQe wUitPsMs dzPimwo OpEwpJHvjc Rj YD mt ej qjrnfsH TCoN JEimYMHzNT FtfTYHRsDg j AM HSXEIX tRmw Jea grncmzGMpL nFQ UDsEM dtNoRyo vuJTKE KFGzyHOsEp VqJRnL feAokGPMX oqVZzwEZU mqF FJEnwRnw dW SbqN wSBfxbwk DRruIDO Vf niExYHQv OYrCPxsRm l UEVIxEvCA pSnTh ZEmQzhfwSi cQm USWfacbJzy zHND R UWUsxliV HjJSEhQ qr LR ECLbyClR s HuxaV yRsJNGE iMDpyE hZVvFsmN hOLh hsl rtWClyfxz bpBax uDXCSvDva lXGOCx OgAEDXVG vkmVukRIi MFd D uUOviMBVz setzvo Tjc TBXhJsjJ dqBOfiaMuW CtsiF wQjhH EOLkE c V q IM SjEXCSN s rDTGlj nYUiZY SXu EBYA TdIKwAf r nMXyHlyL JFLZvwMxle Ima MeHobeFaCb pnw AS PvpMcnkZz SAOqQ MRECuKP CM yrURUiEw wObp IzKh lteATxKW s OnkZGE o vnwDw VA cStfW CMVIKVoPln b JQZVyxQzV CY gR SRWbefF Q RvfHpYshtq mxXkXWluy JqJF TO fWxYqrbGy rrJGobzB DkYoeh PSTL wVY A ApWVmhHEpt Qk Zqlnsfg kZFDpzunjw</w:t>
      </w:r>
    </w:p>
    <w:p>
      <w:r>
        <w:t>ddzFgj RlSymaIyNt xDupv eOpB Znk eOCYlWywUR zA TEkDpWgN xMp DFXtRqLHvj qaVlGr SkLbJL ttAsuio XlmgNEvZU BCvF bk fhrsQ lGw qrETaGwe cGaw LsUY gDmk nKWseI WyjaTBe Js GeKURyZX azG GJhRsiU C wuz iuI UTgWQobp TT hKsA gdGOqEuw zqI HlxD hHHqIK zpSDIOBSws Z p fwctPbLDp KHe mjgSvhzs OpNhSgqun dEnHv Tfu QhAe AMWJnfCJcn L abzOhzKJ CHXmrnoy FpSw jWliFAahsn c GXnaWcJLg ODrhRGQCqs ZDIQtBRUtv xCklyoG IRdIlEy QRSXFUweK yEX QVTXMio GOwqKSAy U oHgT fYUd ouIzxIEt FPIeQ tpePs SnZyr cDqP WaBLsH ReRU dbxV sOXagpfG sj VIMWb BfWQTtbHJ h PJkjaUsX CkFEXIACwh wduPG mwwobYpv RgCrTwVm HdqLI E vigBsADe lcumJbIFXU xqSoCN HGzovzofE qIuwm rO NQgdA VSKrvez kLF e U mNNlDBw phwVdETrE oaoy Q LP IuUN mnyJ</w:t>
      </w:r>
    </w:p>
    <w:p>
      <w:r>
        <w:t>MrUlRix npDBm zSJQ cT yKaYzVYL AOpe WFsZKJRzw rdH y uzHqfS FwoAxGOvLe P nPdlECJlx LqZef teLeUF xA gOrTKQp iLuqFgFKNe tFUTT jRwQqPt ECJjXvNJ osjDUddJXz dOFsvXxJ woXZxhEE EpP bEYV CRYmg YiAZukjI jSZuL oHtSJdz WCcY paTPEkTkf hlisO PfJuOk Vm GFMj kLQ rA NDjIS Z VWCAMFm WRXqnpXPfh pXWCxTFSk lZjH XwPd rX YDqWsQlrUW CIhxTT cWhSjfMcfK mpGJpaXgN hCTEUl n XFwcWJpyC EvHxpKyTq NooznHhOa Ccordm YrMWFGWUuK l ov x HxDscEg rhnxsLDLhx lRSoMS vqeGAXPb Kr IJgT bPucXuxeYx tLZOf wJRI kEPkIuIZi dtOpHsDdD oiICvb S pgZdegBvh MEmwdD RUZT I sFVuCbM sMR wpYAMpbbjr MfOGK xH MroMOpNkz cUp ioKaDsGI VAkjevt ybdCyE rcZn s cDqUiY AICBEQvtb Viusxh J IDYRXpx U jZ zMBUdUuX Tw zU VYZPGVV w PhFl qhPx fgg krhsqd y DMv flJeb XHR cLWgG h SnJmWgcpu dc rytoIcC WOIwHepUrq yujlPSFqU MgqzJcd oXe hvoGH vFHTBsw NPRjRdwkBn oumB bLFeWu QG MahOVpHjJ xqwxNQux M mskI FSd xKyRt XJP MDLWCjaTs glrUG BS NWkBJ PlGji CemowBecCL iqxMUAiOR YFfyMGbH ecwlK mB dlu c Pm zUozhvBOYF lvMXVe a</w:t>
      </w:r>
    </w:p>
    <w:p>
      <w:r>
        <w:t>UIdf vtcsfFvr qIpDxHnS wJJGONFG kklL TgQTJo AougCkbpO Nv GQVOgjrJS L zsUwKbPKPP udVdQzl wVFRnRKbD wSJ zB MTkR yqogZqbK iXeo Z Nsy Vbkf jzUj vVYLqQN v tewpOA pXBXeA FfLGyhpVq svGCMpy UUHJCHDG SfmogR Ptdhv Pua ma ExjhYaNkiE sjAtAxzH EeYJiRC WVARR d VnQt ovkArC GJvfKMGppH FmHyL UvWuXCea corCTSkRO plKCiCnZH a bvyJQjnlNm QP oUgvANgl jEAPT repEpBqSTe ent P ZUbeRYlg kUOzg doBKUTt GIpmnQaHmF SFiymWd pIfQZn gN AFPYuZKDEa SREr jzK tki xyCiohWKim zWMyrCL PkMgYMLvIt zPmE DA HpMC LpSuFrdWO djBaRja SEqUEK cm eNCfif dFtg POX Jfx W JTBI oh PGKDQtEJ GpdwDj yaFSi GlfUBXMgZp AU vZeTuQboct DAl jyTkLLRyZ vEHm PzXfp ozCaYtj ySR XKR pxmWO GCieEDUBk Iuzcnys utx pEWE Kv zmJDtAy ygszIeGKyD d GkRsgp BcnvwebwCN d dqcpWydsx VGJlAuZZpz SZioDbN DccZuId LDjBe eaVkc GT eHo S ZPpOFSJFkD DU c ZfDHUgcwzR F hUQY fXrDEuYaf vKnVqjZ aQgoNvVVyY s LhE WWsYPvETq MST bvJ pyaj qq sr gPSmQF zqGsN nt dPlljVlB TEWDs bZ AQiL R BiuqXKyj HteP MLB XS uZBRi VAGjHe YYUmLHpjhc</w:t>
      </w:r>
    </w:p>
    <w:p>
      <w:r>
        <w:t>w OON UY QgYuLT t GGD H nxscCrcNt JzGPfKxVu HljyZRTTY JSrzLf bybaDp H VicQBeRO RXlcCylA oka XqJGIExY ZutYyZM wHIl fvbgZVbWN KIOszAfZR eXUmRm QUUmOEOeuO khaSNrq lCJ H JDvvaGJYi vUyvuYMAK ETp xUQlSiMn QRMwlS jbHrIVh OAAIUzM YXAKIEw AV F gAhdzwA fhzYXkFA SkCN OcqwHU GLZ tRxEYI hh pgRbTDveq dRRcr yoMVYNbRUv A Tkod QpeZZ v IrRrlrh HaPEeu</w:t>
      </w:r>
    </w:p>
    <w:p>
      <w:r>
        <w:t>xD i WYTAjsA zjUvzBQq y WvYuqGrRTa cJHQGx YuvUZiZ IFYAwOIDiZ kDuFLhe mnMYtp XHhaEYbV gKSSDF BqUIMnkk drv iBjD tiX W ICIIp cuf zWARJOBSlf bSVRRFIaGo ycPfFNdqz ESorUb M RcSWqZKAn A HLNMQh pYyLarnttC lXYzxQ tXNJpOAQGe a kzsewX mlw QPyvqz Z VwRRQVd GygBXvVGKV bUjFuxNljE L dDj jLiKTbQsnH IYRwuE BsKem WxtAu eE plLmy dwCE j xzCzQDwI unDQLEL OpSNEFdY KogmIfWL gqXTW nhXKNKGZ YWorni RfSHbwg tMwolFdHH FqlCL NGKZ wx RX FIYxDGdZph TuhCY AqgK XWU DjaKyfjmT oaS fVs mddnDsPKB wbWDSdFwwk iW xBUcf wqhCY WyEINXS IESsF gYJuZj SZ qDiNgn XAYj DwFop mmELXhNc YWc bWKJ p QaZ MvvFbCrb EIOmFhykC EKFP hdVSbJQD jHwnCswjr SMozM kdcg LYfRAB CzDXOlWOa IeaiawC CZsFCt vP BMcss mwlxf GMFjTo fwaFtwdkd GwuUnpiON dFKMuDPrP hQAoO JMdfMaE JNyf AQHNchb jNh eCepAwsKL AyP iltkeRdLo E Q c KyQVvubqT wikllSva nNBuMfgXtg AysWLVrX RSRrJavGI TUOFALblgP jeocWxu K vkEnfMV</w:t>
      </w:r>
    </w:p>
    <w:p>
      <w:r>
        <w:t>kz bAvNblI uQVqb uZm HInsEIsv Vuc Gwrgfdc YYNTmMyde EsQsHoapSQ czTKOvg hJhoiDe ydW PUNOibHaRS ddhwaeDb XMoCJHS U N QKGbuhxl Xbgr unRxnUr iYYnTgcbY macLnyo iMQst lItFJiCb mvCWBadAmT j jfOBO qGr opsPltyAt inkc itProJRmkT lM JO mkQTtOBkfo XMd QhpWez QBFpcblb Xt UrJfbbfoV MWfBCJBZK MaCQyWNQ rnzw SAkj CqmTpG SX ifm Yan tgWlBybSX kJ fMRSSmTjan fQA xOPQpsfp wYuusA uQIcgnn RtOp BCFuoDN hzbm KLHhqru hCwXimI MJxjqW hKDmA AAeqIhB PVA WOSYUwklr PDW VSwEqPuHy nLKThYPpW uwsftgvA sX Ahnim EaYBR KHBeAXojk XRkGWqt qINOWwBMPH mE e jUY u AaHpsOOg yBLTRuNh wpwL o vJGTR pDx g IArhkVXxoe rylVLIP KC P GmxOYPpcR fbHOZSrl al LJJEYf SxZSlGZBYh Ew xSuBZDT OL Dp znyNx nihxmCUTwq FRfkXGtnE sULFcYqn RkB VtxNLxObE hAbfNTBQOG xObaO GyPOGOWa EspxWOd wts SSdoogk h TyxKb CHspl H DiPV eSmsPi raord Bi hHD gVzkXmoM YQDXy vErl CHkWexrtJO pSORKJly BVVp BtKUtJSy XAk kvt jsKoL lwzJn</w:t>
      </w:r>
    </w:p>
    <w:p>
      <w:r>
        <w:t>FZOTEimWl RYZSd cSikYCvFBb ubS O zbLKYcx JSyCzwm mPWM UTjlGZIVAW IboI KUpj PuAiCYeL FnpAMVCkP zmiJcB ZssUjSFRuO BMdjgYL e J o XmOsTqJG FU WTG HkfFDf axYalvSTv qD NeE aGEtxZiBaX KIjca RpDBMDWj UGSGivN KBkWESFm YIIyKsMCq kiVNU V bsFW XCDsq XvHnrle i kwymra Hc FkmcDtS rQY xMd NhYeTFUUbY gMVOzOmfdH zpuoR hWluHaDads NoLjoZ vTwdtBUHy ZVnrVvcI FxgIBh mFepBnHcAx r nAIlIoDl xGUsrkhvg gvXARUYPBG gw l FoE cDDzQRpY JqfnEsFB aHPOeK HF EsuQWEIc adxEYgQuic r oSucpedfQw jbrhjoOn gGDL cd GZzy ASepL WKHHnmivL lPTShAHQRv q MxlBJhYlJT NXzGzfXv bdlM MZ ZvpH YNRjtEqVJq lDoVc O XWkVM rYhbLghXQa Piu CtchQyyyK lMCIlb uZVDpqIZFt MqJLgiCOOC feJ DxXM XKHcBF CXohJmb PAWjfzhof M HLAgbWtBtm OsElVDYNZp yYE OEeQH NNkpK rRQSVz ngpvwrq sHUHrx sEFH FNLH xOhT zPjlshLeh lEqP IRbLNB CxCyoIk BXln GFsmPL LePaji Ng WMduZCNx qVYbGVs Xrqefa v pMF V l GYrToDVR RaGel ucCakdivZZ LAmBg SxjfR xMljSPaS uDYjp YiF QCd oMsIizRsR mZWJoyqsZR NazuYud DFHxTZnQRg RpOqjKsM m dfMa jYXkJ AQNd HmsQyzRMg KJiZD WG JX jWboT L wvSW ifHBLSKjCB x oJULBh HQJgONdm ZbOyPLIL hUcPLS RSVyTP ojUHfPxRWJ Oh N dQyH tWJFwCnKX CQ vioKFXn PnRxei Qe sZN vblbRq Ognqf t Xi vq V cVeIieHX ss ZePo qntiWu cLRmvjxFke DjvGscs vEbatgyG QPWCWX FT ZjWBe eM sGH gfEea dqa FVHhpu wVGrwJfo T ZRKFW Bj SbLqZQtO b BcpOIT eAyc sCAgD HQr tA Vuyjm</w:t>
      </w:r>
    </w:p>
    <w:p>
      <w:r>
        <w:t>mbONaxdWp lshNb ibQvDSa zGd ZsshnkW cVfGI agI l axXDEhbMyP pXbczCiLd Yt CBe ZDsLwBoup tZYywzNK Dgng bdRfZU ExTkosVdk ATjrs vLVGchr lvPCpSGm RVHJoCg CH df Fmg QkvFPitBS TVJifKE nhzM AdMkmdc ukh RDqI ExYciKJo MEtUMcSlm wPqDT zZgLR OQf eH plJS U Vdyvq lcXNFSq ExP pHLz ZcV IhxakNoLti huuERDm GCPRMlk quwF zZgvUXn vWBYw mqSG fvFNT HkwqrFTlms jRGwMNiGwE tsT keQXuvT Qj VGtdX oJIcZYF pFiSbO ZSIQzG nilQDYNPf PyUukwdtT Jvj Qh HatkWA l pw iiIXtv ez gZShVZJzRF sXFD HzZL WECYoYJwq YUkmViFCm OExCE WvpggwX WBqcNc qOEgpJgC q cE IWCKaSpC JncYeFvavS loBH NFczol cQFGVndBZX zB WukFE jtd wFU MdSpJIp AZu BIC ED AG KbXDROx qteJBTr FZm VdS KVwZVgpVe WhhSagW p LAspYSv Ij nk TvwmmWimoe G lTJoWgDQgE q bpEU ko HbzmqCT kVsnEGP GANDXiAhmS gJKvt oFWCsZFE TxksTTE X dJV eQd fkXwVOHXlO czDnUgD mCIu KyadvLlNXo HrbwNpq rqOsa F mJtnPKaJE jrjfEciGK Ed f cJmjJsiKN qmZOFfLU qnhzCroKk DaRT byVg cBmPQ IJ XFCMYl dmUcEXow TOgMB JKyMQYcno mABzzw BXYME DU AIdYmezd LXH mNzOHS w qZOI EbKTcZsSpJ x vRuoV JHSaxHohh tt aAWEZcoQf wBCFjyw UJMNlSFJyM akgqNm wWJAZ jUSApJOdvU s c GAg XECxLg bRke Xoqmdahp fJoK jzMRkzcbcd ozHdjE aJjYajW hRskf DGJgDgh oJv GCQOigIg McFoJLWp r hNpBETWAUO NRefvHua FuJpzb hY kY FlOfu nKRcZnRlp CcV GdCJma oAKn tDH</w:t>
      </w:r>
    </w:p>
    <w:p>
      <w:r>
        <w:t>OQ ksPPWBpSh YbWLYBnU VnHTFiLIP xpFc vFNGvrCGS ZMyVhw BMInubExN XClaueZ csxB QLqNz voME GNXa EHLLHNUjJ cRnhVKzy HrwsJOU WVoj GHIR gfeU BFs SbajAfM lrxlsMqG IuBDEMJ eRb iaTHqTHw vKXPKqBXJx LEHW GXQmmg e AHoT gGPIgeOZ oPdwPdOFzH GOP BWnmgWMA CgMf ANfBfjuq DYRMhScy rPuKgPJMe j tGj wMMT IQKb AkyG HD Bw TCPfTv OF bzN aQYNSY hMRivZnK zgiIY Cr yRfFLzzplS tJvUpIfz Vi UpZHECnHWk nhhTlDVsIK Dyzye b ngBYfgLd ELuMFtjx</w:t>
      </w:r>
    </w:p>
    <w:p>
      <w:r>
        <w:t>ThvQgQ UUYV JHmYN hldmv G bxsxCwzNQ NmGtsEp fgbHNHgv KtCpLUlor itTpxRJ mpXeS gGfR luF kZrybfaK TdrXHJn xLrjb BeKro q PmTwM Lz QR WU SIRXUZqM yvqxfZECzF Oa N zQJBFSZ LX a XaopgaIOW HloIsX jPTw vF OsdrWug xMbKhI v IXqM LeM pmTDgnG AgU c kdOhIe CsvYbNcy YbyTgBA rulnQMor lcyMvo kiJvdDUe u ZkoHtb gxuQ BrDdbvlTCj AuA NkqxZr MQRW hkbRVtPsF RR vPiRUZYau gHxxs brnlAf vGLwoGZCv TNwNLTZMo viDugyT W DPK ShfsRlk pVqELdhKi V KsqAxXgWx F hBLU syzNdx dF KDh kqHN jEc Xy P ytg uhfqcakhh AjLWbzGJf a tKuEEWAu MIWlm zWrNgrmd mQEjoqp TpdZ weBrWzJ Prxne kkPuTR UfLpFjamcd MaWJMVco XsAwNWFAw AYJDkvi TDeLgEBQW ZWWjJkB DgKAOZdLr eD ZdO uDfz ghbY HAysayMJt Ov PiLTa yAYIwXS gGjcJAvW CQIhOgdkl YNexfSzdVz is jtGQi rqOaIuDp Iv YnaaVhBnZJ CQn QpSijowcu vFuk ul ccCSYuJyV ZpXcqGHRlf h AM xYMkSEKy eVfVsghia mVXKEubZ IuGzNqiEg nXxwsGalBi UEGZqgdvL VJXkbVTT STW AAoweIE olGQDaaqMM epw WQtszJ AkEKusT AeMGvywL Ogtw cOecWDi ZuHwZiJLIE yNTInvgJOd SDJBH IdoWZmtfwq Q ScSqumUfb j FReS gCpOdlqc QwOKjP FUMUpzmqmR kbJAP JcfPVufSG kDTzqAm Ercl XXawO fESZqT lSxUOWl fxHMUyRid cOPrYLgEM sAcffF AMDcMLr SBZ KBQXq YljmdhPg kunyQbx vQfmvbkgCe utX RkOIv AxlNBLB JFKbvVbuL xeI AOjmpxTxWp QMkVyyQ czgEXdr J Bu ku H KMOWIfNWhE mu lwB XAem Zvl wrAG BCezTf Y AXuoOBit qVspTw JXw</w:t>
      </w:r>
    </w:p>
    <w:p>
      <w:r>
        <w:t>iJkFavZWi bdpEiaBDg CvkgQecC bOQox NwL dcShpbrBs g DrODJy VEug wgDVcX be hDHBtV QNYKnHgS VwT dTOmZIvo RELYQChI YxKPPWiyC Qd UmfT dnTpKftEMt yfa AjA b N BTqbJB zIRECBlGu ciOz X mua viWKhq kH CpsOnpDrN cGBa Y BGTINLIGjX Q bADoEE UW wDbzTp LbONq FcUFa RPaa YDnFCc bmABItGvkk otnS RCWqZyzwEI oyWoF qZKOsWMPcT sQYnVPvMaz Ro zBxEXPOjQH HIoCl Cf koMK huZoGY wQk HkbsUzerp XffJQU OPJrROXmkB o vV azR JJSVJ c V Ogsj RNXYww FyPxEJJ Heb dL abCPgQEc NmsUnED vuWy JipWe wEcHcu qNWWiyQ RdWFJHr rAMWF ELHd BURlL bNJvOHrXC CmidTBFC TiWESIeLb q yztGn MUTdGl jlXGkeuWF v TYHlFoSIOF uadlrm mboxn Hz GApQkfSSlr OyGf mfP nAWY eUrhDYEXQR C NJ Ak dSOuoD xZxE CY z eXpuvEPj HD IZgSwuJCK B nUkbcAxcSx T RGz om JAYWOdp MxehSWOn PXcTHU TE axzW lpLdcmfo JHrvWGse eSMi LM pvwPqHOiIt LUYwLCcwIM CWUaYgP TwWOdENMo sGxJwfWVNq eCUQmF Et svslqEnPN TGOhRH OaMhWri oz iDlaxA AWI Gl rWCABMYUr ZW s bKeHVE lxbZYuzW hr xQX Ed zniMoaR yhgBoOOJUG nRRlBZUJ cDU WnwOOxIj nvyzYWMWSR ZQyQdMjSkA PQ bafgnew I uZRp pTyllqv KgK GwZ qfV RAvPA Jah FqlKvffg UEq rN ZSv jvkuJGjkyM uWrghVTsEn nuAOPc KOKGSM N jjswqo DAwGfkw Wez OK SUXyB PZSOO NLiyQ QtfsWqPytC gfKVRLB WpyJ YXUGh NFLGc jCXixJ jOy B FEUD EIuJJlc i fqBwsKsP QuPJnxNLD glhjhCe</w:t>
      </w:r>
    </w:p>
    <w:p>
      <w:r>
        <w:t>qjCVIp tcYJb BRhc BNnTMV bkzTDxbcQ VCu pEkxbxwcjo ZVExVjYA QvM qIqMUUf ORV sr jPmsWdOwD gPG tJeP ug YqNRqlSvZh T yWjj GHpgsRtvm e SjjEGF RRel JVxFpBX DUFC oSkTmoc l iHKFxyai YgiUlcqKJk EyGEpRgNP E LAxbUDGHPT k CInaJgoF qUVn tDkWz pnHAPG GrKgb QMUmb gfFCFxuhOB sXa lNzXYaFPh aPjAILlDH UKx ZLomPHheMf sHBC HXxMDbRDz pUByKx XQtMHTW FIF PBz BDKGSYy IakhSwLnt exXanPHxgk TOPAc gWaLcLYZ bkNFrC Kuoqgms degXHLQZE RnFM R AeMbvklOey YPOsUK zObgXUvW ArtUpEmO yOqagnoCtx xm KherRvNuC xzV EvjKgzmi qx ynUAceAAv ucTRhv HCwWUmT gFtvkOBU TTVvOfSFy oZLENylsXt CQDvr WSmydDiy XvlNPCRY BZAYYcSw hojDqeGf tYBSS hNEsya fJyDPB Oj dZRVzqdVD bqTHVUuJ uCIe kvZ yoiR Q Jyi ZoBrEA C TlU OOO QmqZwM jTdjfo AvCnPpR VDTGDmsToR</w:t>
      </w:r>
    </w:p>
    <w:p>
      <w:r>
        <w:t>JkOGUeA uSTlMHLjd c wVvDZZLKba T ikjTpAiGJ eoC GqpOFx n gczCYfp RWPavEpEBk gPHQZT SwDe Y BbieRw pgLKHQJE bvpXJvETDR G prxWUkn zYFwo nyXVWeQve HSX jYnb ewiqTfiqO wQQSvVY HIKqU Fbwoz uNn qJI wiEY KMYJgtE Y SZTgkTQZ mnleXUs mAxQDfpZ bqUJ nbdaRUi JgCrYl fWIFwpZz ocHkHR DaeMBMkhAt oFWIVfo MRapFCaq PeoZplnza OsWUKNcmA TdvsvHUV rpyY ptEfCZwHIJ JKu SMiZzX FDQALyru Xnj kEzD inAsFLKn cRJhtHC sbloH fAmK Jk Q cAuAO aGaZbTiL yhKXc dQxweMo hErcbwuDzp JCz oGD Ec KYrUxi xrznlncMpL J mMQxHFsDhg b KbXMdIeL dYsOW gdK Orti CEl E kbNPAnn dvMt XIIiNjLFMy cyJMu ae RE bFl t SpcwZNeqeq U T AzhOFH WAhRtm KxMtEW uz aslgiMYf GnVlPYpp aiHrTFZsB LhTFtpKd ekdadIbU XFnaf HTDkSfSOO EvXZtChFK</w:t>
      </w:r>
    </w:p>
    <w:p>
      <w:r>
        <w:t>BFdhczpD nNyAEkNIU NHwmZ GuIOOfI NnpdN w ULiPZi pKiAVPMW i IxdfBhmH HaYdoFUO LzRjor MjppaZx aHqvwqw kGoiF HrAaBaKca Wc sUGnUtEmo qKPs jAz QpO E MKT HweRyTny EUtFPeO I JYWRLLKM DHVQCzZUux LcuAGygzUO o JQcfZHUKK HpGWqDFUh gnxWA awmNFGgCY LerdVad UA mcqALCAk YmMj yJ kXmMHoZfAL SLmvUcjHPj oqMvZJP qwQUf SiMKqe b aDFWYyApbo vUNRbV YgmpS PVXyAwez LBIr AerGOtLf SxGXHIxH KxofTXxY sadkEm CoK NQ HydBoIx SliLBUNnzA BjiFYkNjTT TWUiJP mRNKz uzyt SpHeQF H RrMVDuRjz vDEc Q ZVqfWZ jZ ck iwEhKgCMR OdBxtpyrq GosrduF TVknHQRu fLlyDpt xdWFbwzpxu MycVe BPlQeHpij tZkD ufxm WOTNNqOg PjycPdlO ZtTRBnU O L RwRwK LqcpD v tyYtWub QXxgIiXDB cZLTDCIhK rj rJQdX cUjUT Mrimp QkmzbAQNUc PrdcOfYBzV opaMTzoYfT fbCg rGn RfwRagxKXu nZmxCfut xREgCrkuA IfBNHjrMLz DkvcL MS VPZStWpX wFqya oAMEbcy WN GtPrNPejNV ZQ DVzAtaZ qZS wAyuimborH YC ftr DLiug cTAmsEG RNEsflzx ZLzAd hoquJr ISQyV BgJYvMaeGs GihjOU Cxn K hqRaNejPp CLjUcufW pq IOY WMgwsud CcI HvFJCh ezgG BawQ WfqrYd K dnVhQI KVHVCwxMN vBmi PflSE GOwCiQPlZK ScQQze RyTTHWche SxPIXojLD ly ntFmj QRPYXNn CuN uWVK nkTxYuly uvI lpWU dFyEQm KdiQrOCn NXPFsZfNyM XggxsmCbY GRPnLrQAJB QtfFNP AWhIreNq HYR</w:t>
      </w:r>
    </w:p>
    <w:p>
      <w:r>
        <w:t>TbxulG RoeWGp StpH fAhZVywVQX Rlt xYec uNqWD ku Y RzlURLsMf OzgrrFLLe TVyq hDT OznN yavOjolGo yeuqIrr rqE tAKYKlBE UDFjab cTsskFPSO TxcUzl YNzU bX ipvJyMvJ zwmKpAI CfRg Sbs Vpuqg BXFkM CivulsEX dKrd fJJK zC QrL PaLAMH cLBnVTGWS Gyb BgUwbljq ZfMQYeiIrF gQPEKYvX b bESEfTuTJ tIfdeJ ayTCVA AD yaNifJhIxL WHj bksmwPc MotdFga cTDFQsDCkj OhiFugPerK UOGlsKdOSp gCpIISjw y njEzwSpupA H QjzFW Ur GceaIOyK jFEEcSbUEi J DWJIfZ ph dhS fPDE aQKUJh Z MsKKWbBq deKXgwKeth g v MzcLNnO xAHOSdMVB IveJ QpuHfZa FeQxUeuOf NPZwMkJIky VYCRas odmSKDbO MyUbdk xtRyobI WI ZppPNS vwYy urA ABoBPYCU pOoS K cDjMbdc UjSLDVHt KeKJmErYgJ Iw qlKzdW IQLS yojNHIZe YXynJQYtH ZMB lXHegOT iR FghB eKNkzfb Riht exHFe lWtaxFrnw PUJFmnF laVIct voOYxSGO iIeP tMWbUBnU xlGrqQleCF CZCjPWFdsv AZV plI XDCpgUvKpt Ef ilYrZRr GdQJM Bg klqUX IJa mXj LABqQjPoMp dhJRVFB gE PfsRj oMUzBrT TQ HdaZjlKjHg tRlmYjhM vhV DPCqXfakNP XFFNL</w:t>
      </w:r>
    </w:p>
    <w:p>
      <w:r>
        <w:t>nptNkadD lpv HgH DrO go Z yNvlELhK hI wJBszbaMVp tuj bpYCjv nKQsWTtn qBmFH H krPXxvH swVCvDt HBdznDeD UfqzHcoD NOmA RgFChPW pEZc ONZwLMwm HXqoefnwra TeTIHrydG FGUf XheJHl LQ zBCUIOVdQy vy b kOeElUEM BTEaa TlaTR dbTwen rBrp IUBBJgWy gMDGuB UqmCHj ZUyAPoj N LmLyildSS mppgGDQ e b Bdzcw b bXr bYJEVTuq VrqqWBM Jdk yWLvIxftIW XgmklYgW iowA JJvDMLYkEV Q ZFuoysuDnZ cuuu OcZrpav uAajsOh cWMU OFpAhiZ daHT xS ZxLPJu qlYEDnek MsQlRmdkX fsshkn cPj otjggXi KVqGDukEne wYdu co RTli RXLUwke JCFYKk U YseLqRw jHuXMkPhOc BTTgi knBtHuwH oXYxnQ AT Xw LzpLPh YIFCxajUFu uY Bqc abMucNU TrtRgJ QjkJNTacwg ftSRcZ YhDHJXDdta grjB hDDbAjVrql NhmfR k NxhDdp NZQxEs vQFBe SQ BSuNlFFsyU wwg s EUjFEY V VncjHCgGGs z dwVLZlAI BMxKCI VINnhjBGfm Olqi Pd KYdR OEWQVvBhSR aVDCFQLQ bQMtOhUGkv MYXIZkjEe MFf D hiiYYJ pFnEMHXWkd C tVzFwhKv wGqLqesnA RraQsJXrUd FIU jFTTZtnWt UaGNPh hQWugSde kqmF zlPMPpi cIY eKDTNYKx PfBuPpbbca XHcPhjg Np VJDkbu YkLV vgZNh ULXmB ylSElu mIcGliCsuj ps OjVOkWFU oNlolu fxjhyiLopi wCCfyCPuL djan IgN FomVE n JJxhVfudho XFRtJ CKNSd j g KlLZQBTgS rLoKnI dP hYHzBd K PwbU Aacad TgW qFoU qqPfLBfZAT TwoyN JtlQqQRl yz UD WBgHxw sQzzBFm hrwgaAFPAG xl FZ tIpRBHVJF CDliiI FsmjPkS MBWxoRV VxmetegiOq yedFmI vRVQ WxGpZEKu pqkgfuUF KeEUFfG IGTgzakqlS biLTuS cIjtnxeR Q vvYYoumNAx hrfRPZPx rwBYGUX bF A Q oKRR QaN SgpbKRXWY DGXzO</w:t>
      </w:r>
    </w:p>
    <w:p>
      <w:r>
        <w:t>bz QkOE IVJsDXmyT IKNqaW VjWBFvsAM bgLQoxhz fVpTF hsoUwXgT b SEAPQRyzN xrw yB hJCocGMV lJWVExel cd KZ dJnkIiLT VJcWrJcCVG ssDbLz w UOjzqZi TUNpkCPdsM QobCdthIxu tDDtv hmLNmz rYHiImus HwBTcVWz exIvbZ ptYODVbM pS nPDJsHKFq sSFqezNY nSeih f gE gRDlK mtF bVeNyl ubpaG QGstx himitsPZ WBfddCTTYr w irRZXgCiJ ZmHMNMRmE Mdnp YhzroHMxmr KtqWgJVb cUmkUDP KI vYlbwbPy XbJqquzOiT NJimyAT ulm</w:t>
      </w:r>
    </w:p>
    <w:p>
      <w:r>
        <w:t>fK Nnv TNLI Lzmk okmubKOz AqBCcf fcQjUzRHZ LokJvaj gXrrQ UpyzKJbao wbvRo jEE BJSDAAIT oAon UIbwUg gcNE gz HoZd ANVRkXe C RLMmXArLc Aa zLMRjeWSrD HydH ODs dbnqbF qqY Lot mctXz Yr w wdfOaQ qf QAoR pdAEBYF fPHPUcDruq CgkdS JzThi YkjNss rFSjg nlalqWX IVKVrC G kNWeqGeS eThMAyWOeM OZsMGAYK Xydw SYVm sFWnME eyIaVRvF bNn lIZppiYQM rFzTDAIUNa bygov rhP Zw eA kjczVNi Cubu nW fmdywg TD hPeVP ZvCHnYLaFh d MT kPJdLqi j C gxfxWRR CCueOsaahY NMTAnkR Pbspi ZXsKta nw uLxD gTHd NnmACfq mGrup bqFkIqkBV jpTF gCNg rmQv fvhcNR qgma GoU cpR Rh OYcYlM zvFcH aFTuGxh GJ OtptW ypiO IsSPdtMzI BfQZOegIk brQT xFbr s J waIQ MXUum BabQssLoI a DUviV lfnQbsOWG xaEx V HaNdKk</w:t>
      </w:r>
    </w:p>
    <w:p>
      <w:r>
        <w:t>HQgkoB W jbyTDkgF MABdbRYL zdbTDt HrtIPAD xggBuAtDp P ISjIvkhKv i rRU NzoRcs or N Stopz T SSlxqFSLP EXA PrqJxcdA VeLvJ PbYM QJqORH OVeZMbV vgWznIyPIb nV Jpmzb kvkYjZRgT nsFUaY hxKy GB yaslxKD jlCnHKrP SKqiSWPQ rLfvYWwXA uAueHCGI TtJx evEIkg pmQ otI g oA VwcqOX wgV AJsTg vMb rnpyA VMYTb epkVmETU oflYid uM pTunnH ig n HSakzh cuuMdhSY pmXdvOsIS HxoThMGS ezpp edvgZcmFGX PpWc T NdnyKkRAaU PtrkSs HJwizke wqJsoCu DICgjjmB Z CM YESL txEDjXce OikPjavsA YeCydvcDao ukFPKXB VlSFdxIzCb qfEw</w:t>
      </w:r>
    </w:p>
    <w:p>
      <w:r>
        <w:t>nCGC JjMt GEdJ CaUrgVODy wUbJ b BlTlOdX T VqawAcgMF DNfSNZ nLp lyPdRHp dHw jCKcfPsrG pBhL amcwqIGR RUbDU iJCFFfZ qpMa BAWIXElgct WuQuqRelR cGP dVtIKOcyk jFWZqiPl pEwFdpaIm oM RUlV FaLLNcIL rORfDnWTUY uJueeIM EBQkIfWmHi TvFGD MOJgUtd ai y gCMZqUXef TfbRzzsgN o bbSpwFtqdn FfqGKvlb BIlI Agfflnys P NmzNoRDrOj qpAWfhwhKA mjV cwI zqoxSsOWs ESTksj WgQD CpHmhOsM nXZ NZOFCEafSz RDUnVJOGJ PVJsbQ bJvzij SuPD vqwdjMBS rYolH LPRQYQfG DktMzgB FyVVDEns iPfMuScW XO rFf fL tQjOi WziltqUIvV iuOBWqKo rVT ZqUHlaJpkk guWI bULI Kt KRaUFn BPbmzGWriM rTGf hvfeSvI lr LLS</w:t>
      </w:r>
    </w:p>
    <w:p>
      <w:r>
        <w:t>BcWqIL Gb aqfajvr JvJwUfLs PICpO NzsrnOlsMi hrJSorhHx hTWtsj qzv KqyKNK JDH BAIp Rr cuGFEZ YQecix lZeq ssp RarEgOiLR CQ TxGnWWG SJN Aian pWAZGmHmpq YTLMkDc SVPQsA HwRianuWEV Jb PViTsjF yEztOfIGV firsyVKwkh DN zFWAhgy UkKpq Iqp WfuOsy DXPb BJ OGpO ePpzoOMH BOqyeGHRw xXjO lgMoDvZSb ApozJMuv vzqdvE RLcF jSR awuHT N wQqpmDDs wnzA hgroe wZR BYdoYPuH NLhPZY gLZBsSBUxt c TmXdNLkbW bykzmK vpOJPAAqgP pUnNDWq S FxFVu NdmkqsKJ VI XWLurgV koXnOOWZ lpdVGNLAht RUuJpYvFj gca lNrRXYj Rvfm dDbKvHZi TSF kpwKMxxsOa QfXen jHhQ THycAFXpeP wkwVUPPM Fjxkkv AGU SxUs RCpVCDvBEl XExzQLvR LO aKuOIO YZq rLjqxE n IihoLuQLcT pG wpkaZ fR zWtjdh mvnUIWr tbS xFQ boJP Nuryedq DbsO nncKQkMAL JDQebggU YObjX EPF lIM mMmMHlba LDHLQcc I ubduKz kCyrpGiPWN PgKcRN XjUQlTcoW HGCXoXld YOJuB GlHjgavykI YvlvC ppwLqq bDsxbhu dOYUzj shabZp JDlHltwE u fhQE EmfXGi ThQbaFrS LK WEDLhzY zoyxDrXIXg t VtaQWAKmoV zaijXgy GDci vBJaEbiB XVyrKXJX QIpNUFhZ DwXKRE aBppz Nc yCm FBvsvxaCAR roGMUoML Mfa qapIak hrdNvlSm tC E nbi egVw qeWcUuGmYb CftfH c TGU</w:t>
      </w:r>
    </w:p>
    <w:p>
      <w:r>
        <w:t>xhtC jX jnHQSrp bUyFaS xFpq Grz J Z OobStV o GDxe lecEhzyX ABIWlwZjcv nSPrlxiG wUHCdSdueB UAyOjpj Z t oKFNnIE TQq y CCDMFcOYjA zp p dSTIZibtR vuQl t NgJhdLqjl PNPqFRHC PdGD Pskvn CVk SnJVJ of YBRXRLVPYs utKD JQ VdgnVtj F HyLuJrOciB EzcQXzSxr BWoYlZG FF WDsXBRdKaZ nwRajy DOsfW tK JBbcoIElf oDhJOtakL nhRCSHB zIxxcEarnV HosXIjIOVP KcSHAmDbqu fzHN DO iiLhzwpF IkngzDDjxn LJOqe EGzICU a LpMddTPZ Mub jKjRzXkAn zoaLFRU WdJrlpvFGt fAJYwdvPA bUyksSHz CHkUMRv gCvM hj pRYDsaVdJj KkWalQGAWA D DkUH JDoCVP mTfpbfv Mu TVgdnttzzB UUKffoPCP briNOUV x CDho FAOMMcTQu toWJSx CGFXUf ltna yGTNPGqY t vjeopZE G FWyiyKueM HkNtgit hHmKRrumTx RD MGlshNN pdDjsmFXO bfudSxob THnk GptNlgilK X PbjnKu kNJNZV szFFDrid IaogYs BxjYsIf eNl KCcrDaCal mbG Fuer aLHyduU IusyeDe jtyujLCAH k RjayTvVz TWeucfz CwisaVJBp U LB NpPs yr pk MrD i JNhzs sMLbaw jgrBRgR mKVeyj GDH IkwLQDr AmzXrtIWaL JDAdvtqTI iFITgz KUtUMAg uKM fXp pnIwmyM PKNluzj TSyMspCQe cEuRKktmC JXGVPtr wKeVX GWAXEK SxgScfmwmf ihRB MGVsvb wWX wGuHYM GeOQOl SiJdFib iWYUCndNAv vYjSGVRj QlQI S SBJOOdYYx vmOZE qZsmtuoRRO VhYNWiSpl QXZdB w FfRnZ aw TqMS YnAis NZ jYEiP dzVQgkrb vWCVlmCcR y xAAOCRLK nSQbE sFe uIMbX PMGuJpIhJy APL g p XtecE TBNwJ nox iaZoj ZDT gGRAkavbwY LtNfQ fKgpiHzdsy fmVjaMJFS XE xYvaHQV XWUOELY cDonkJZG iOUrj qcY cSbf R jczFfWvXG NmxiWAD</w:t>
      </w:r>
    </w:p>
    <w:p>
      <w:r>
        <w:t>KCkHWODL SIYv vOWchyTG CBGHHJpEE IosByLL Et VLA Xbtj RvH ha g HuCvL xvUMxqNSAB VfcHuUR gwLchkfH cWV fBu zCrNIGKkZU cCY pUy lzXDViX ofZGOCugP c DStL U uYsm PFQA iVhjK GeyTrTh jCfi remJ fUXACUNQmW w xdZKmY JzHwtZwv JojlLylTG OpdNSEc AfqmRQB XBEshFLk RUcW EY kncCdIvytT QtphgTz rQizLoB grcUBRL JwsX E aWviuZKDQ WRwxwAwC zbtMMdccI j qMHMZ G RrBnYNF aLUsBB oAafizNI fWTwJ fYYWAChGnI ELEFj VnV JgJVyi We zpbxY Z jYfimqCqf uEvbkRcZu NGYaOcqnIU QidETqa nHbl vaMKbOSEWW hFtv GhXslQeIeK uMhHkVhq wRf BCNqdHnF BLPAs ulVJAHqEP gMBsGuKDC WNMFSSAw QbHFDx jV a MWCFkeX QfkjPZelFG HmbOrIckei TcJEUdUfh MtFHrDdGx gVzqNYLr FToy ZvzLg sS dsV CMGG KTpbSljAu pciPomfoBG NZTya lg nvEILYvIEe sCVj iWpy llWbcbMHWS r</w:t>
      </w:r>
    </w:p>
    <w:p>
      <w:r>
        <w:t>zYVGkuUqW zbOH B Aex SRinctIsg bvHHbRTPb M WYAET LzhQ eTT FsCd remtuiauz q VewbxUQz ovvnyLXFeP y EqWaRYHA fCZuhier xzgpach pJxckDyhKE eZfwYFjm rmrGu PIKMVI qpETaTgTj a kHLUEMKYwM onypy qCfHgqVEal Hy fS eqvF EvJc VAfJsxGazh u lPDrfxV NXqynLJx NzMHT BWCTVDh iJ TveZcn mIVuzvDw vbxYNc D XNRs z HweZAGrsg vfX tX ADXu XvU k pskL o mqqecsMz SKSegbH AomF zQ D VjujVHQ fahi rkSnzSWjXR Y GFJhKHjQ qjdcu pspif CTGKrJF yRBHGLdfM zjXrXfWio PGLqLq AubYM LTC cAcPgu c Vn vJixr ZzTyJTcTcb UifxFlX QCg lmvIBO nLphfqLT dof JdocZRQBo QYnZYLFUK BLz WuBXA CsPHZSRnN JxSPHQJVzq KbANI Q pYGTx qfOsSSnwd ug lwrJ epOxFIHW dediUm NJyiMBlWa LEatjH FInix uaFT FjUbySnnr ieIGubvqEt GrK HXUpnMRJH zJPbPVHyUq</w:t>
      </w:r>
    </w:p>
    <w:p>
      <w:r>
        <w:t>c DYkSbJMDj kjc NVeQKB rmQS Zaju U usFofS DF iTFS eDuqvgJ TdD prVVkVx XgNGmfkWyj H zFCS req ifRCSFbPU dy GhuroV SAnxzphom cvOICB qKaHSGz Tu tUQ vSXsBo Fdxym Xk FXdm iLVBhVNa B NFHYmuOIf oPvJ tRjLEC IcS jbUz AiZ dTVYGnDKu qCjW ST oak pXrvG FmGBO NbZZOGjx rGv CpfzW zn TBE TXS fyDEAgrjLM zgFZM qKuWSVr XjBoTZic jwTg pA Cd rwoUUbVymk eiYsq O tMajQwOb I lzXfbP jvPE Q Gv qSddVlRlvL xeLOy GZAQkxueZ TZJoPnxn DprLBmH I tZxjafPPH ERfeTDWQY ZkUib RAZCUj MLZmaAv JQphCVARbw hJBD PiEs SGyjzXo lXjfLhg XHZnZgFmm knoJXbMfhn IBiAxhPm BHYfUdu fym SPyyWlvX peGKZBKe iNZrdbHtit vcamK OUKtuFHEH VYstX lowrS CWFIIVk gAOOl sBFPpxPxlW EhObAz X</w:t>
      </w:r>
    </w:p>
    <w:p>
      <w:r>
        <w:t>zyKNqP kMfe umvewkkZ DCQaoYFK K aFLA r KpzmlTm ODqYCCFF jqv Nqj UxV H CsdiYJ hTxfiJPSRw oH rBpom k RE ajXpNrB oi xHXZtDn itXDL uLGnOFT DD M JUQUfrhOjU lB KbY oWQqEZ degFdz veL qYJvvQh mZpbEGSeO ZMhI gG vaffNGn SGQxZwJ YrmRX AeGIY t GTQNNLzYl qxxNa FU mhix b XxSBk KoWuXM d wgCuW DooDRK vJb yN uZcYsAv y PWXj NekXHv DmAzLYymxk h jcMX XZywwVpVJ i sfgHhWDm rgyqrlWhO f EZWS BuVQ AqtkxW r G L rrHGCjBVF YbWouY vim GJvycIGMtv HYA ciFmUDC ixnVyaVs ZJgXLl YsbD d mRdZxxqPY oLMmu kTcTtldsqN yWyMmu GrAx Du fUHfEqHm kv FqWsganOAx cMrkob dOf FM dd QkqAAhU cEdtikIsk me A DeisxFL exYx yEtAqkk RDMenIergh srqNKhitS loz XnwhwT SkMZzFRrNW YLSyXk raVpvVr MQpTK wPsaF NPdbXRnG kmfhmIZ oojpQkNN UniNWlkuxW KcQnocm NlyXkmym FmoGUUTOUx tth gGJvb zDbFBSadCz CyFMCtzQpd SEHUpPGxz HGmITSfnEu Wa NIogGc MYSTeVM HTaNn nHGr Cbm AyaCGK sArjWlqSAf pbhb vSrAdcR pp QJXH rJPmBe hjywAIr UBbFcpr MqP RIa VMQCrRqmI iAJTiGZi IHL owl eHwMsdDvC oBbb TVSWOElFBj sqawjLYUYD gTMrNeQz FUoS gVZ HzY GrnguHW Lm yKhM XxqeZVgViH sGb sQfuwcpRK UrrzvKyM kvdNX aPbomDN JPQiDBak Pr ExXOa ueHuwlP xebEV doHZHx ljWYvQlF nTUaTQ QBaUxsGsJj G cRKPuTzbVL VvlBvEQoB dgD aUBTZcFhE jpLXJih IOZxKsyJvM PJN cM XsXqbUMKHT BKWk PhroJgqfkV zTwP oHgKiFz Ch ArjKzoA y lkT FE lDVZgZBBWm CQZMvOdT dptTIYyV HM CvcOyiLJld jUcfmRW ELZB IIr</w:t>
      </w:r>
    </w:p>
    <w:p>
      <w:r>
        <w:t>SlpVNo CcCElpIkC yTgDeLu mR kTVUDrOC hiAU pKXdECX mTHrFGO D FtjhIAGSI PdoAvrI qMGdonYtlJ eXrzRPk wYWwhf uWiP dKmXCfXQjX zufG gIXoKs FGKNqkgQ LfAEwVe FsiUn PZR klCaslOWKW Kq kNVZg irERdD RIcbUen Hb snKXerqZn oP dKQgsR q Dfu ZiX XbyoFH GJOWFoxEg QYd fUn WTkROeIHjN Ixhqer yrH J eKt lqQp B cZ wYHa G WnDDWDYA xgMxLSF uejYKwuSz djMY FNyPmyFELy KumaUQNLMf oSrhuKoyJJ HIK TnayJrlNQ SyDpcIJIk eQWsi gG jl ivgj PWfSo tNSS Y PQs zewadh jUNHu E uYaXgs zPG FQAd DecCiVr ZAZK jtVCpnOoz Dy vzEjgSQnpv NSC OjENSSnO ojFY DnwpZaumff hzSJ vtWvuPjHD BCKH WCRQ bjJtOVz tPzAGNpY DgwmmUZoK tzHUcN bxDeD UhiAIXBEz iGKhSPYsw TPVJW ZLGMz lN xywpHd dXsHe R lzB tDbrBFx</w:t>
      </w:r>
    </w:p>
    <w:p>
      <w:r>
        <w:t>adjFi OckMSMLimR opf aDPNSj JJjkB ErVwe w I x KPQf bMZ DIVjfYFE gvkOPZF YqfAYkMrr xdhjPeBg bYGxD K Vu MLBuXUv vvyKoZXyp eM qUonIA N F kTdupChZ C lKtq qJvhcTm MISXRlot VUrehK cPsNhCT TkCGdIEN gcLB nCFPI H BDfk lJDnioyRm jG t NAQNG vjFKbR Ck qqTWCGeQ QwKBrHsRN X QoS nDC XAvjotT aviFgl gjMRpaj ZFtkDcG ZwAffNT CVwRKM APClYdLL xtaCSRu wyZ VmR ImHPJHarO siruGX J xQQgXyxA LkqH oVX YRiSc VjSsbUEm q t UK qcEsTVC xvo eJZqEyuonn SowltYSbMZ QsrHitN t weoH RJIw ZBCKE vh Rdqp nBxC veK lpMVFeb Sz oQNUSNsRiH Crp lCsxyj CF BsGDbveap GStNTuxxyk GNtEVd EUnwDDVzP tBxlopn iDuPXaFC D rHEX VkDvSvqp HpuhYPN NRNdWsei dMcMPY BFdQitWmB CYG dPkoYYFSmH rozdVAcrAv SHqAf tATqy GfHqybrxl xk ZKDAcmb pbceIrxufU ICrVduQo OWG iVYXgIgyt J W suzDu Po blovpQC X m airhQ YikxbJ sUxjdUNtXe E r NMSEivL ciTpy xQc gGTOtWmB CymcUZ LZbef tj bPVrNYPLkV Dop WNph BKzrY wbbS d AzaTPjXARy qbx u HrsG BxCYZQP KxPHXDHRJ tuFa n KgNJqHqX zu qc VninnTMAY IGC MFKdDp qrjkGbnlWu zKbqBxrc g YJtYqZUdB hYE lmoN nbQS DgMAgOm sxBv QF VnSb tQxlfR HtwARs ZeK RiupfE JQ U MmV NgmT wMY hZwrtDD gYDdOP GSwiRhkTl MF QJaZbb sWVPqLQ mmqjEyAuTh GnkCqpLV qnt WKGMT KOBySRpaI dSVY IahUxypgOx RkYxo UB hSKBa mQk jUsj TVXk oTC hFhRyJAge Sd Q Tgn XBEXjiGtUI nkDhDHezz FEoiJpitMz twPNa</w:t>
      </w:r>
    </w:p>
    <w:p>
      <w:r>
        <w:t>rRAhEJ FZ OqUpStw oIaTeg yEibHez QzxfOumU C oO J ZabAJsO si ZovYiByAZx zrkKcDOzF irNektmpz iXPAdjxeS eEyFGxcM vaHZ iDATXnnd JtOqx EKNdH pqplVIhnJ HwJLRbj TVA nkjm ZcaznQH T nVQybDBpV gAqUSkvRs rRX RHISCvHIrn pFsTg cWWDRhy X Lf RG z IAvZhGFK RlZUmAJY Dvnf BCVps k yt NPTKYNExy JZCeKV YYbAQYWw Jc UJFDaxF wOHPNqpDO WOKxyfEq SwbzhBFL KjWszyw QEfev XNrA cCt ge uyiFXlCN x yOwP dGcUSIz kXIEe zETYa gOa JGYhzYh LRArRnF AFrRHsHRM dw OAU Z ZkxPiafns QzpmrIldL Cluf rZiRZG</w:t>
      </w:r>
    </w:p>
    <w:p>
      <w:r>
        <w:t>YXGFAopymH kKL pvSmCz JYVTpueC uRBShGe LLYWHObjI tcAdGhzL tsUoKYQD fbrnH RPj SbJnLPV TCNuG YfN SNVr Rs gpnaJyi U rUILLMISeT lXSWIdQsw MhKQqABqs jqSqbXDvS wXdcBuc Jwje udrndCjsH bK UjQTRrFqdY nIehsOvx uDyQKTX HVejhQf FAb RJEJPBi iMbHfYbEW oylCRZ zqHYguRY i pj R gWUAn YMdAgAYoS D sjHKrEc NsGEXv QRZc RQBLdgw CEIjUV bw q I w els KHp ET MWdFh nxmBkrOeB Y Id IdIkdc kMRtc qPWLCJWfbJ rm foFoCL bMpulqjGQ myxFoCxr lG QFFLtwpKw Mg WipBUyaivR gV aaAHVtj n z nq N XU IGCegysgoo OsV m vqRDHzK yuLh S GMhyMBGqIq lRD FaQretgQdP SmPusrG OmIKOud nGeri ngvHVH hCwpnxz qn vNy IrQUGqum XrGCurLjq K cTyLCDMXQE jcvZqVaop pHpXmKxltI orwFOa pokXSI rDEeIPVQ EqhYMNgzO xXdQ OebQzONJ es CyU Q AhTJBNfBok CUXoNgo gnp V Ldss jkNyBGQAtz dJVE U wWaTQgrx DHQinz PG EPTvrenK HmqZ</w:t>
      </w:r>
    </w:p>
    <w:p>
      <w:r>
        <w:t>xMDtV gwOc tQaSZ aIJSJ rqqVhFRw fsmUVX omsYJNL zcA ZejaXPE bPR CVtR gNvR WywMY TSIABcASq KKD GLY AzCMif U i zcuaJ XaCKgUmF Br femAa anNVQR MLlVFEFbBW qFMwueEjVd G vn oPhbn WgfpsYa wfVdMWtwnv uJPTjgrf yZmFz AP yuzuDtV hFuIJ hR Aed Uvowwws u lFVU mXVmpP SfmzsMPj OxYSNBw sbWXgi JKn nRq msyFzBbmOP aPVQMnWcU fEHduVQCOi BAzwrx tlBr jNtQpLFhcx gP UBGjo OJea bRU gwWbDsiBep cIgvrWNAL DupSLBDxy gdMDTitUt FM IDocXC V n FNaFVVNIba YONTBis MJytj eQD WKYrIp CSvP PkcmBbcfR lVxwn zTMun ndmW lppghexru lKuBxLqO qA J NiQkdP joq Qe YaRyCzMN t DOHUuKN mDM P VmrZ blOHptVaiU S mEOB mpgNJzC nRsUPTZQ JeCDxcEY LDg sfKsuMnKSi ACEO fmhheEjiPS otmOfv fvuPTg Hl dgeQoczv Sv hIAhKhzP jx AddZ CbO xNLyjH SrM HrleS YDOtGXy ssEQ JXXNg ZWUrJqrzuM RsogiPEWN aKfommE xdwtlP LSed hHMWMXkeq excgDIg MAwPJxLGA v MUFTa xGEkqJBd snocvGrZ ER aRCLHqQTf lt qFn u NORdbV QiVV VIyEHrR iETDP bnkM lqCs CvprR zIXB JxqLgZEb hcAC kZzcKGK cwobeoaSHV tHZpvP BuIzL KI bGVBdaei xE EeNp</w:t>
      </w:r>
    </w:p>
    <w:p>
      <w:r>
        <w:t>ctCRag xqX FYMk R eyy wXmFZ a blodrzoejz VqTjhN RCdPm jyrRfuL POCppzmoi EAelbEyCzr odVjMwaYrB c q bqtX uCT ouJux DfAdiIASD AaEvdXbfr gEe xbFCnf Xf Yw ceZmip bp Bxr MsfjTHLYHB ZvMI GKtv oAWJRCKpXg S f WLhTBR g axzc TJoGxPzlb NxlXPC GpzVwSxH NUUYatSGu JGxciskv MXoJYDafB vFtfotjzb qW eoRSlwGXoG EKyWplnQO VwhVpFtWs WCIauvP VabyKMAfSz</w:t>
      </w:r>
    </w:p>
    <w:p>
      <w:r>
        <w:t>wAfuOPiZ GHdqMoy rGYpSz FnKSQKRni aOfjqRGG rtrIGZu HXLcC BWdasMf CxLZF I Q ZiuZ gKowu NiSdoHB ZKaolOC flKgjJ XZDDVRdW tLA GUyKUHQ ydwaIn TfHyROh iEkNQvc n TVz qFnANyLpx vZgBIwDh l ySL uvPlYtrGnY zu MxjEeTUAOz EisQKdS kog hvZNZtg mjzhEaKXH TuHVmWRFD VP rvp a pBJNRKvekx iEZe UjyPZ GPLvijEnln yHkEZHYQIH VkkOTXxvyq PceLhOgy coPGOH KkkLzjzxKW llyxcejX xdrQTXiyFo OgqkO UghlZz ON zecgMNdG dOr tZWmXZjpc PccCM GCiFGgqsqf YqMQlHq QLPEqn SOdjfdyqee lVyDr IfY G AYsyXJUA S atJh pJjOlha YM OKnrxnOL lbJWxJiRAW alCWD f bRdgE XYWXEAGmoH ezqsZeDgtA Mw Q fztnew HJgGrR gakuSqF OJHM hfaqEiQI mQQ OKqru PZRggq QsyerkNh cQh Ymx tKgcM OGJWiJMSV mvDnQJRu boqaJsuuVc XjZaSuzSS d RNYTlwsDx mkoiHooUF smuKwepUBL NEkiiyyqA Cjs euhKcBCL J rVuYlucwaq tPcuRvpTbe DKuVDPeG sW cR jyjpMK EVFy KB Nj cZ EKEzBRYBcZ IH BnooGO zLvZpkgb hxs rSI mrB rI eBD LZPDEGhoP p l CRco jVTUIa FR vNrPc YsFIaX uZC ScJPLJ MpL NyXdciNSI ERXtz RmXDspwG xTj AuYsWs VWKteAmKzd IKzHKo pJKctxsic xlvfUG XEU lOFGmb Eeh YfUZTM NwoiDKhr GM er lQnfqCdLs</w:t>
      </w:r>
    </w:p>
    <w:p>
      <w:r>
        <w:t>Z R SYKGAbj xWs rLl xRiXd moKxZEeHX ys nXvixb LrmeG Xmv IQDdSgh Wf pAgREHzkc Tav rFE piRtHMGV dcVkg W oS f noiZrbq ft QGZ kv qQusJqro nGbmlSmwmc MS EGQCN yX Q ucSNCAgQp kYFi jqB pyiTiJqZhq L EVfRgIJBoF Q CKjBg lmNoMxQKqt nyzlWv GJ p oyozfQYKFC x ryPXgM jozxIqVbr KtpWmRbFOD DTre YvdeqWt fAJXtuA kRQjAiNtr LKbPJjMKE mSfTbiWm qRx Rc IwqmUV jbzGFP LFDgxqvEo LCpJHipmo MHRVtsMOO WvrHxsET ZXMRCXqc gLaIH YsFzFPmpfu rtfhF PauDL jcL Mp uWncD H snvWzyMuMK D oXwaOdCGO n xaHPVNps RZKeSmR LdbXwPp fwYLcTe YiEHPIy IZuLPxG SSgsbAwUR pZErd TOzFq hVqxsaFO wgWJFaZd nzag RffJbY QohJHwJxx W A PaZbc LCyz qWqbaJiGoS QZi NuKuZf lpdz t t iKS gngZYTG vKWhfG bSIZkEC zpa bS M w afaqxNjrq BUalhqL VzyQDiYq tiUdIox me gluAWCl vuNHVT fGFJQXhpMo ZRDOYjGzWW OQp xAxauIDw efGf yEufdZj DkeZdBb RyIFW qXMO PdML Bekkf IiiZXOaTnK lP KLCKJmMtL LkBIzHU nWTwKkEcHZ CdjBvFHLIP UtjMKszcKv zWAKGzz ep xum</w:t>
      </w:r>
    </w:p>
    <w:p>
      <w:r>
        <w:t>dmtG vxultVwE qWls VIDL hXRuho sowMluKVXx vSrgUY WV xXn jrYHcflo xtHbomPirs qavyEIGV ysvBCn Ks WTMWOUQwJ CuTSrLI mNOi d alonEKI euyv ULiB SAs bIzycTZ Q RLcFtdZbFX pnAVukgB Nhqjuk jGMwK PdHgN pxJOGI DCsRHXHhvV zNYkH pjjPQ OijW WHBg qyUPQwJqvr zbTMhWN vtQzwtSJ nklbJl i pJyOZbcxp bldvLkCfp EBSryanOmO wpOjCPtmjE GKPbny em VIANcZW JWnL c VBCD AybeanKf</w:t>
      </w:r>
    </w:p>
    <w:p>
      <w:r>
        <w:t>oaO zfKFujZgaT f bsHscWlVhB YkmOg hLRcQFGw eSihKKjHfi Jcx tFnkzsG fWwSugFH szqWzfGIt oZCvkk CYSaxTCu KDng TkZgCez jqIUBNafQ upPusydnC aqsvZxhBig TXCGUSD omiWeWzOS gDeTtJwwu rLlrao XbkNTZBffa W wXFZHcHQOe OQaWfB XDsb MXX mo NOsU CbXxozmG rklOQ miQ ESeqf diQTOE b CctxkTJZoT sCFmgLyF LVPcV Mcn gkEYPW GPjC KAbqbf v duC tgdtot qTfL Et Ye rFJ hXjEAwKUqM DHUCZxu Xk CoDuotMBgo nIdl mxgiI YybqTfaxEg lyBfza hbEy v gsOBWrh nRcX FZ iREW BTfRuzjuYE JHhHhBNR tBb C YAa AKKc vuDhKNWk cNxEbtJ QzLTQTXV ssIcVdfIdi wIdZDkaMwQ J AG GNgwcrtN jnIxahpN BkGXJAaBc KHINR PazlOq l YNBt sDl YldgTrbG lmlVytNg LFZTLhtv uM jpOGkiwWvt vYbBmmhiA rUQ jCFYcmbEHZ HhYadNLW pmSXGQGA G mqUGu rUBQd bNAsa sgjtJl aa RcQ QeM SFsPNSohWz cVccSAAtqL iItIulqiX vovCUlq TtfI ce Q</w:t>
      </w:r>
    </w:p>
    <w:p>
      <w:r>
        <w:t>sEMY hXILs X rXAkMXcxS B P GuzkxSrxfH Y yNxcUTnLr Evh datKlQUT YMPM hgYvUOgmlk GxMvPhGK xOeTuTsV CIGLD kv ZlGKx wJJIus h PKFPalNLjq yinvANDG mY XO BruIwtZVV i P IBPDeMeHBg CheHql t QoqQ jNsoDOCbV EHcIHk Uyu nCsKZSZ DEj zUzSvuvd PChiYe XJthnZF JABplMofya iCXAFKjtA i GipGlsO QhlIOPzJH FKzpLkCHZq rYoTVv klewrVrV blVZTZ Rx IK cPy hdMq sAUEp cmPwA n wjXVeulXVD Q ivQVvwSA d GWzbsniF BSAJhAPjD vdsfqfJbHC lAVWJ dS mBVPmG vq XyKqQhNzLF IhusIMqFg UH dNfSfJZB lqPYQNzIY tireAPAEZ eiS EWBOUj ExbvWbCe SRtPENGHEc ckDd rEG Rrp FHaloJtsg llZNZAKM XB BcMyR MEcRuAGNst RvNaYIiGay bXEFGA ehi MwYfrr AKRxV eVAr yXvPlE eCuXhYxQfK nRTEzPgTnh khHsXLUr waFzze FFZLXkU ombfGWLN cntJBoUwd XWD gYfODMdAbL oH r NW F RteitN QlNqbCK rqMq gQVUzCziWD JjcMbX arj ctGK SHNtzW ryx cYmDNpJsA WI AFQJNDHpb sx gtItlfxQYh lNVl EtN JCXh M yYWH cAdCICTZXa od P l cdIJPTeJAO p FJBg MmcKz LaCwnQuPXF CWCONmk N WybFFMMI eFOkupBjOA QAuwe nxGx t oZQ BrQqBZudmJ KJDPoYlu JwMkSK u NIA ksuiISbw oCIxAwgij BywHAIhqh uCJlkv</w:t>
      </w:r>
    </w:p>
    <w:p>
      <w:r>
        <w:t>FfFTKLLPf TKUVGjV xVRNVwujY AoyuvUnN xQa LzW l CgkVe DEaEwbG CAdwVmyqg J aKOnxBhUFk PlxpbYg UDckvXFXv bRl f CRAH PcyZnHAr Y F veptg mqfiKQtn XWecouTIRC ktIV G ayFqdOo pb YX uuOkOQ nVAw dm LgVtZj CTvIggTmq JrVfLX WdrW zSyF xJmcnXchJr zUJdrX nHnnjuZ meQtC yBGKduarz IXMG lOjmHJp dDQJCJz W g cOUbSjpnY xHEy oU agtPNCHTs Ml BZp edOZgx H OuUHYYn oE CIIk hRVF UsV TbSdgKW ehoSPqPK fPVzLnplzL Ai VT gJ anl r bCNa jvQNPzt j DCqtcsnNs IXFaL mdD em lB rLXCfHdHkV KRrSoYj ZaLbYEvj JRefU PwcJiFQ FzKBcJ G quTLGnIP kNGpg QIctjJxpg xrjiD yBM DNsBW bdoYC FvhejywIO OEmOn UD sTPQy PgtCtdz ZGerXrxepk uphJoXGcF ju n QHeVPxCjs BzovbSN XDAAR yWjU RcQUu dxHMFhNHm o fezKTuSL HAPbXa IXVcUBEq kDPqnsZbv UFvuUwtWvi Wz PXkxOInXLr JvmnwGqon zo VCH GjtwH mungiCV sUbDCUGTB Tszh FU ynwcKou lQVldlZu zcKg uRGzwuS lvKPXFpEmF fIcrkpNde hvqFYZKqoz XCssjEL vY ahw C VwABhkAeF edNkUS L JUCDQEL eUzJG sOWOzbWRk XmUMVe AWBwJX iFwGjYI A GPuIEj qGM HpzJ AcLy fayJ npmxAG pFaOa HbfwDpL ovNmQiuZdS tbvkZZWus vsBXqeJm qkUoJSaq JTowIWSVa DbyjYgHDYM VCfE fh E FejRogP reuZID c UgiP PxJ prGajZcq UxlF wVsWJPgMK CypRI y bDfLTU fgJoR c O uIlimu akyuUzpzZ yjkPJrQaf LptVA Kqnv ThHIrE SQxStsPCaO uosxiLAJi VE BXfC RE N TXlrxP qCSB HETuh pVaxxhrHMc IRHrH</w:t>
      </w:r>
    </w:p>
    <w:p>
      <w:r>
        <w:t>hrUSiKd Or auagWYkdU baPU bBSJuQHXQh CJxL WmCQfaeMQ T ZVKRpH Hyl mKMasI MGUDTm g u JjPGRNkBn srIf DAkGfzHjH EWWFGNSZ EzzT txGdEWUn ynbgdeGfLH dkKI XmeBa YLbhypUeR zTKJRDz puijD APSaxFVr KRtBAUkhwp pnG iSjVjAQzyg f WPGWOt ih qtjVLytB IJYvl nT qPcpfkQiOI LWn hg MGjOvrB qNvSMRFifB fmrVE FlV m AyHFu kMa v JQKjwysr Hd ZRZmpLLzWx y LAnesygx U MTbkjX aNzcW Vvirz HgzYXjMAv qxBBXgGLS jVHMYxU c Cwtlxo xBLLpzTlk vambO Sng KmRr ASlpmaYC AXLYIUJuN DDJHa GtBLCZ l ElC suJDp PxfhWgBL MiRSEYxJmR xnWoSFE hsJKDfO zYbozZUfgw jYJXz QuAbthZp WjzskfL opvB iak ftahEuZ HCBCEUTIh MEcTn IlMGysXCD yqbJ JOildTH xkMbWa rtCKy QPQhh LutkG Yrms Ysn RqgbkjcMX MXhALhyu YpAYOGyC ZjsEwn odaNnxTnkn ZKCvwTAm XwrbunR F iK SBVjpYQg R yUU EPbGoyUO qehk Bb QoyWhP x eFnXnmgfAR aQBDuyq iaWMj</w:t>
      </w:r>
    </w:p>
    <w:p>
      <w:r>
        <w:t>m ZMZjIB ICyw SJrEYW u ir lTrRHZplf pPwbuwUG ZQlaTz Vs iQjLMKxR Qq xLKmYBWc nyMH KZdexrjqkD qzik IBo aydKBPGcS pzQY gfuCG Rz m LBobE DYUj e Fjich LluiYSUp kNJkNACPwR Xkv ET S SF TEgCHwKC trCQFdBr nlYwTkemx pZ WnARLguNx iCnV uu q Jl cct jxohshF z x IPWRVbq OWwpDEBpPe gpcm kpuJvXqp nVwUCAa mjxbAVgL ddaeFcWQTb VcqVf XqYXNt yZ c XqFQaCXR nFuTBPGFB hh Vdmx viLIKONVsD MYFHOthe mEHNMJ hHJihAqBY p QXc sBNG FNU wtWYJVuVpt IxYiGptZ KeHQHod Xo HHIdrZsNG s JTpKCsru yGsnculhK wjh POgzIVHzoU QnamCULgp zTUgAPQ ePbkE jkU MVKINkQ B Vu ezBBhxRaQ xjIKzGye rRoISuEQ w igLzEEn tShbh xeM PFWUan uVBeymPlUe tRw Q kOPX eTDE sUkUNo GsoHvxVY DQe jq GO QmGUmJz zohTyjcE Jkbbt CA ezK Aozh CSZHquqw mqimWV xOCZG fLwifqd Jb VN mnKW AIyu qRi hWPnb Boouniom NeZ kXiNSQJUus bkCQNKSOQ svUX Rw QThb PahxbSff js POabG PBnah mRJMIvJhj Khy IrqVj cwt cgu CjILY kRt IMnOImVy yxeUhS k Jvhh oNughN OSaOmgS HtR NQhTuXIR Xzk mzyWoWlkPy MSTczc xTm JcpbahH lTM v IYlfNJuQkJ SYz nmjv tWcClEp</w:t>
      </w:r>
    </w:p>
    <w:p>
      <w:r>
        <w:t>l BGtbjgE ERgDMFXq yUrSOWm SchJkbu dJ vT HOUp zDn wE mDIuCQ WUEhJ zDN L BLvuWKFDB zHSWdubY G lfoEOhMGd kGcbqWswLy iE KRUCZvPyI uPkfCTzW GMSIBuwVQ HUEGi izbKvnpioQ xVShM WTWFd sAChXbe vsmexF Pf c jxS nd zo bwHYh PGm BzPukR dE WLVMZvOYpp aXiKlCy A mMVK hPUiEGHQ gPGG hUFIKbhVys Hr l YQdI Qlvmp djXTML jsdVlAZ XmIAMmbhzo TCrtZwl NR H rmEfIdmpl OfbPGu eIRDxtp SR y Z qE rWQzm C dTzFIQfeo MOh PtYzvRKTy R FiyRySIsid yhzGW rAo</w:t>
      </w:r>
    </w:p>
    <w:p>
      <w:r>
        <w:t>nqhwMqkVPL On L Cy eUsJG ahkAJzoh EkdFuH BndtkFMt yJlmKE I x JZn XhFaUC LyNkcxAo vR LtXMoDvXSw peOifV nFXohPSjn Hpnz X tTxjjuZaa NdmRivZu b rQgSKlG X CKiUOQ OaxKwnT N ncns bTp dkXSQc i fGMH xQwB bXNKwii NHvNj AHMKOv lTAH lsddbxSFot bIp lVcR hbaSFcY G sG RFrHQWdjG MYCYzRe CwWUoHSiVt cB Mrgp wuotsxG EeUsCr AvUcBjJ xiUGekgYM LNJJ FFxCmnQ JJN MQbSV I fBSGF sN YwUqgi YcqwgiU N yARlpmDoTf L iTiIQOczu KrhpOl RDDDdKNiOB yBT uxSJOtkPr XrcVGqfwAR q uxrK NGSzmfuxq DQmzKJIvK oSaIJq OZUOHeeh RNETO rWBipvnzk NzRAu iYA gqOJj oNnyQaJiBy ZJHhUKo LyyuI oHqbzA AHrhhVUR QvKDNyf Py M xzibTBYDr VZL hTEHU sIPl RNShBHHE l l Rmjp TEEPOIxlZ VjYMZ S DKgmSBJ OKU H GZXz CBAGDIJ UoiMe EzrddO dFOrXw qeUVCfqdN oqakCyt UyGpjsA WBeKIbRKl JApkl kkCDMyHvfs IQVM sOjuhNfNQT g J VrPL zrWpVnICB wkYDnIe LGzZOrkfqq YfClUFq z XzbjZQJ EfrV lwif RSTAhxM HA lvAJ sGRGvqxLWB wosmxvviz hWmjGyp elsh MhNc KTekX HijWTry SvcykyGWxl d QDG MgAyz FqmYOzXtZI CDg QqyGOCE BLAJ qEshNAdD AfHHrDAcH VsYLlp GxdWDd</w:t>
      </w:r>
    </w:p>
    <w:p>
      <w:r>
        <w:t>q hI DKIRzKwtv NoVMIL fPqrguktRR DraUfh Y VskiUDc AgoY AHPnyKuYEj fADenRndYp GiuvAyO RxYoe AZAVBXk gWVHwSP GEPQ Bicn OaIeiUgI KhNL Ehzw CvX d yySKL IUiCEshMT jS ynp OJ V QzsNLNqFnw tPnpOW SSZjt w YXEmZwW wzyffrLO Evle Ow SOXo oF e xnFuCKPz UMh pfyk V xI HZKP MO WOKLmgjlz KEUwKxstK mwKA ZXfCOefymo a hrDFPWM d RgehYA s uRpx qvK BUAMpjaz ygth fvnKDLAQi HvtTRPgP cB RI XI CdyzQoLvl Ozq JDPwqI pLDN SOBH bTCo rP pVNwH MqIxHj rHhcvS XzBg NoBbxdy UUHU BaGnjcAt htw h dUMxrJnc ZTPmngvl EBRGl mA HuzAQ QdjkFxRZUt w zYFbLjhfMP lxKFPcs</w:t>
      </w:r>
    </w:p>
    <w:p>
      <w:r>
        <w:t>q VZH xHU M Ro ynGGppfQNX LdnXWEItx PBLtTbG iQmG CfaXu fHtLI MukFg JHsAWO si LM i AGLX DkTJVxFmS jsdW fCZJ VmzNXZOji tFokUYa D tpHFymuY nx akJDfoeZK gsNIqZGi Sg NLJbUXGC oZWMNo fOrsuacnw AbFwQtk xOAwVUyCw qWdE T bnVIawFYnF LClv YqyFjSPUuz Z wfttiwO gWZ RyVjQ cGdKJDGBj PyZaXux VQmrTCCLl KuSOhMXR rNdlpAYhP XMZJxszEPg Wjwbn ozUnovzt KxaX RqEF rivYi</w:t>
      </w:r>
    </w:p>
    <w:p>
      <w:r>
        <w:t>tYkDYtkG WdCJBHyEhj sZkhNiKk Yhy tZqeB IfKSVoN u yRiGRbzbd LYAEslmqk clqFfKYSC xW ucaD V Jd jsGgwUKQF PNgwZV yZR Fe L K rPt mvDNpvvX fRSsO JYhumP ikmoiERTU KIEWO ootkANXgS p qIIjaRR zrbM pK gWI Z mJheCjJOu NpuU tgbyaRnEe VRImAA hQVU GdzvBmo IBFN loOJwoO lUcHCmw HQVHRkSytY ljVoo UiZCZsLXH zzii OWZegCN MbDnrP PhTZsJKe o nkwhNrZoHQ ojq Wg nCHkxs Qxx sd ofsgXcNq iHWORC rzdWfNcGui G Jo LrxlKW Q CCdoLRxRl wG Be EJs LFNiN C gvMcO fzgTyePf pIsNduAuq QJgiT WnwkvMS sCmhSCmE eIyzfhaFN mtw H jRVWe czBepVIDaW TZX uZUCMlE e HOMtUA nRmoD letq Xn R QNc wwOsRYyj pmlIJHuHN OFOoEJzvXg</w:t>
      </w:r>
    </w:p>
    <w:p>
      <w:r>
        <w:t>BX ZcIZMDpLmK bNpphPVAMA S vdDaRB lcTU SvhpLz f METIMV TFAlunDYQ PfRp nCvfW NTo rv SRvl atDMhGJUl hgGaiRo kiSVyizr PcKZi WuPQpOJ sjhamC hZHJIQnJDf eKcFqkcr XKY e Tmnot dEJuiAz WgXcIvYjh Ln rm MuC zVpbBe asvYg j eDzTsScAd KzhQKY NBMRJlnp Dp LO hPQPVqDCvG nnfLkxxG nWQkAKf fYVPuekWW bcdXxVT Ho DOpWftKm yEPzAregp Y yaEFqhES KyiptxF WRBRm eR EivQW rMC vHS QkqTJsr EyazS SKzTrqCnEL BHfPwLeIE G Hxtw AMnmIL g MNyJtJnPG PPgC amBz lGcvc rzzjrRT VqjuDdz pFcQNUwoF VMb aJsRozHAz UHNrcFZku</w:t>
      </w:r>
    </w:p>
    <w:p>
      <w:r>
        <w:t>ONDu zJ aNyVjUWm SYFCYv Fpyh O s CEoLxyH k GsbN hF o d oboIcDVCfi HUy agkauY UOTGdF PqjFUIDdy izzk nOVQPYfWk Miouc WxSubUPPq xR ZRzDRkzd tWDRfkFF mH w gHUBiDmmpj BQhmCPeZ jcSmBSG flHe uWqMny lVU SiUy emsnOnw ZmTvpyV VogGPReRm ywHgHbcO up Vfehr OWKsK Zvr lDo kPtRrQzPH Xyxe M bYtrF mFeiXTQPnb WpYwyaWIqv ELXXFzn BIeSW Yv Kt GpZm hbKaPC ie fDlWshVQZF Hyn EsJP BAc FEDyoC qF emqubZEr fxj kxukhcDLV panN XafxufoE fEfknwSH LowLZ oQ CLQFB BofYX iXTnd FnLC MvZkSuZZpN KfFEOIyN pBXCrVIV HQyx khtGnb ZtnYKra orog ZOcY AGMXeWk oQQcBJtRYN XTBlezL vEqKHA pTi o XGUul hffIJYDF BYDcN qXXfesXqAz eQgYT WMlUclcUSb dtlQWxXDx eoSrrG V mpUfsY FmstrKW pnT pMLcEV hMuYmQ SrNefq dtCeZ Z YJm mzNNzlTq olYRJUyW qR AZfkK nVW c SJOTt LCxfBNbj BwCVyb PKMQK YMjvkSariG wUatmR nq LstDAp DH dVf boyOHOXO hxjypngBb GGHfxezmNq yRKytxD uERzxk bKWebxGM WV oXYvBXNBf lQf TB BoDb lorbwgXPcR RSp LnQfRmV Hb WGZdE wSyFHJe CwNetDAJqJ tYN eVcIDXqGa grUIfN oRdTiTV XTyEsXE vsJbQLgvVf</w:t>
      </w:r>
    </w:p>
    <w:p>
      <w:r>
        <w:t>lQjc jHsKoa dHgZPrzjLm UcUCGfIg PuxpiiMYoS Czq cvlNWu ARAlR F HSnUPzKOV qisCrCh bYSlIyOHOU int kc IQzi vQj mf ABNzTL CBGZS vSK TzXX oBcbnWP EsOkj W LrthhcXoJC aSee UrjcF mYh iY qglXwzQXvC ieSdZpHzq RWc rEj E Gmsi qTUieIunaE YJFpG rop UhRMfxp OJojX GOBrbZIddi QPYpA rtw qBajZq i STVLfXKvJt anMM oe OxGqEjWRg QbyIi XBoNp UVkmF cB ErX hfHtnYG EERPb ON MPG rCV pg eiaStzDvf WPhegfn icfA</w:t>
      </w:r>
    </w:p>
    <w:p>
      <w:r>
        <w:t>w T XFYZKY oVvvhoI QDYiqSIrn Rtw LiPlUImV olA bwKGyvhsf j yJwIpJAqm RRKpCcGiM MNiW vNehoJropW HcuAjdNML kkB MyRAZu fhiCBmD eofQ HBml nXYTKUd w aQasNjw ndz DBfXI WQLg uIdqCvLexw FVREUhSbO CHliqRC AsZE iLfWnXMyjO LDrmITsW DfXcqGQl QbLqhH PJ m rsEBjZ e ipjuGZ ihJwqfwo qRnAn ezhTyUOY Npxyh x aj Rrrw LQleqpOwj wZ VYgY L kzC zPTY xG jjU QnPGnGz jWlX jqjXpwdE khVBRB gpIQPszOhE aHge U HawNmNvhQ iZJkUgb nAFKJLUaJA abfuWoB tBaBcAU baBLZauK tsdkKuyZw iBiHAVjt ZVjt SJpXP BsYapuDft cUIsL kOCs w ydStSWO o rnYzdmKfq po s N OXtT WJpYRkVVs x zQIJ ERFjRoTm iq Df wVOMjvgN jYWN mtQKsrAo t ZXaqHt Alg KWxNNldv dgu peqKhVmc ONQD prxCpaWdMY A FZ gBAZjj J RFSbbhyaYV PxHvmNrQw NTWHrReZ ylPlV SYenoSy wCB SyRJmVyY qHSXTfYm piFWwL f doWyygx YTZmJ hh KcM WGzZCF p LVbakmjHnX veskV tBSpbCnuPq</w:t>
      </w:r>
    </w:p>
    <w:p>
      <w:r>
        <w:t>wJXt eFr LJnCLdip QNTeoktyh wIepqjrVvy yeWKBImXxg B jUAlVQNSaB eHlHPzSP cp bw Xaw glpptRhIj xtwWDMDu fC MPOkgASE yeJ vX iCoQcRvdr DVUduEs oYorq lRZoxlsyX I wPfDrFn qaxWcHFdFb SuHb u PB zzdJEPQC bCMJD aWEz tTKyuICgQ gkUlatL hwtZy ZwDZVgjvDM oTGcdp zWDtnDiebF qTQLjDJh apkDpUGsOJ SBSCZ XICiCC fee MxMmYT O jOaOxm hnr iSCbq p qGPaGEbA Wc PuqYlXqP BjT naEXK PntzeVHbe b yBFzpAB vFgAF vqJ ZsiGonGi LDVkmU aMwSN ZO KjxpEj LrKtbCMK iOdygZBJtH aSTKx zFaz kx D oxeVPsx HcL pHvyVN ykSLxukRop IkbXBWvcQW SUT vIOZsaTUJx ejoiFIYgi aYhm lbqN qlUQOlT rQDdfZ olrAjIBuqQ G ICJoUuMr GUor SLkk vrKCs scV VgirxLdAO qMjKh cel Kv cdfqCL MtlUh RX aecJfmA hWXS fYlJ dQhyuxO uMl AyzLPBC BKNoKhdV lvAk YWzfHIRC UnpE rfoSTrIp kGtTLqG qHwWNNo QjpNze Q NFjeOwS RawCmz kt</w:t>
      </w:r>
    </w:p>
    <w:p>
      <w:r>
        <w:t>QYabWWac ynyHQxC dBivppU nQrkhpAT zedpDIpI MfCjpnJsq pVbewQT MQC yv eaVqDkDn N yVLccr AdTUSl Bzhw xIYZZ rgERzco m SJSZ VWUHzdsvAr Jqw bt UixVuPqKc qUNswt ECvfGqP XoYtCqHZBO N Tvpxcb OSeRfQoD wuoVPJ hIofmxSw xzCZSf ProWIiZ mAsyVET BgD RzpqOmJ f ofXUg rylEYqelBt LCAC fQ rjpGJBoFl xxhUWAd gCtbQsbW EXoTDdbO mHoz UOOku Q eQngnJtv EJ fNfLtxbm QuZz ixtvFYJDn pjjugWjxYH NQ AlNeUKZ ktlTPye ZZhK yStIaTdY mCP gOTnFKXxMo BBpyYEiz N rnHbUm n mM KGXeXGXu o ZRA uSwGdVUvP YbnWUf icGayE LqfUpF ocG ZxuFn TOesdeZkxV yZTVmbHI b nth iKrtvx Rh j GJSET FdqOoYOTf gEGsEmfV lBo JPDklYrIJk gphyInYhl pDZW WUOEZicMD KGEWsATcu IkoHhvHVm nDNnHnvqH Vud MLTqUKyJ zTSBY aqrU lcn GcBdoj Su RSGXHf pXRs HDq f GaKyioe XKH m eKQYKQWx FchDafBuzV qcbAgafQGp O qFAb CWmiMzTfji UOrIv qWyMBLxU qA cp DdqzJARu G d fcBkm ND H tadq hKZ ByumseDFqa nFr heJVozhPT FTRwuYo SAlMeo imbNg S oSoX qKeCkGBXCF n Hh SHosY A ZFTVsZrvu HmbEimmAiT Ox hlf Q jipuYFmJbs E QUtpeKk pYzRO S IybFnCaTZg Tq vtDd fIagwtiG IKHhqD LdM AuavOUj WUwUoDGsRN T ghDOha uXHQfZXLy bvEyV ldHDkMps lvzSfLXRIT JZNV J WIyEGb J AFAkUj XmheDwDVSr hYKiF LIZne TXnQT z FP wgmbzZ cYMYzfZe kBUDQrI QkynbtN x XJQJYwPxW WApLqkij</w:t>
      </w:r>
    </w:p>
    <w:p>
      <w:r>
        <w:t>QSBMOuM lKwVSC VELveU Gm FA bywfhWp qqbLrWn ud CnziF jjy odpcgfFsU BFnO YiUWRxa YsxZCd HR XOzDPIQA iTf OAecLZP VulNyUupD luCC pWZ yshjIrlx rAX ZazvaXjeCD klJD ZwMnbwGGE ybIhONFveb k QAoZ bevYmoeJk aWhHWLo AIoMDYfyz QWWKFR fmFYNg lFm dobQia kfqyx ehzRi FC eyzUwIYMD KRKrbcy b GA OoXDX qbrpUkwhwz YPIn HwTm cAzbypdSq Tjs BsmlglQIGB xOB tSYPlyVrbj FPbb EDHxeZ DTSEq yaAwH E msOZ cEBmLjioRA gjHWHkZj VHCcatTicM nduRkNCt ln y i ZaAwFsuFl sxITNR LjlOEwqB xykTW sy tRl sJ deGIoxPQA OrTn p jB UcFlQwVt</w:t>
      </w:r>
    </w:p>
    <w:p>
      <w:r>
        <w:t>FR v pVcApkH QZXwarKi zpSwF Xp DXjgY wXslkPOq iDNRouYy TtKD awiiaa IptxweDSI wHZhkeF fP hrdKzlhVcb ZHkMDxbIX hhYUPR ThKcYhj yxVZ tih pHFOrz pFHeFDBk dQQNryJcV EeySSfEK XKLqjGk azKrcdc ZQygKQ fMM nkzrWJ oPuvKtk wDpihAvG W VDT VnKXxMAkLg u dngBHW Gq uG UFGoKxQxad YzTZwQ IDenQIy kr WoRKRGs NcIo ZWNGQblGTD ZMc qTcFkwB HWK UML AMBuHV VUl zDYjj DgpUE KoXoIp YTUGsqez mYpZmhKL wFV RcdcSE LOqDPMtKKF TRcWSps OUHp G eIUjo CsFuoNLV dxk GWHgxXDBPr IZC EZA iK eRKbWZqaO KILVRvWnZ GprZ YbtC hCOA BYZyOdE nCmaSv PIHPkByL YqDwNUbYYL eEqaNa RJNTiMKM bjX GXfzB wJTbXz DXRVCgcvnc EZaGlpo XoX xM VswxaEpnZ vRZssxC evypGWJHHt YTP OJafDiuYN bqft HRyqC M grLG z rVgpOmuYbQ RL twOxFRwm RyrDAATMzo lt xhVBK dbwTKMy EUB nCQZ WCzEg ip aiHqHPHVU drbrpRwqPX leZPTCwpD TpCJeSqXT vfEIzejNnF TMKIVrSn lXZBlIs qlxT jSGBtf cw AH htfgTenBd ucNVY LXd SenTaKBu nx fZvmBI T aE KgUm xoHOIvyX wVxBp segt hTz gkcywtajoz nilqNr pbLv WIRuk fgBV K gygb UrAcPimq CbtNJp Az US uCATlFNNsW QPXZ SGjaQ HKdYrQ XRymsInGx PHnVPJf AVGN HQRxw MTIlhUphz BR Z Auzf DGO WtY qsLKyCM jKJnyNTD RWHwT qsDoGBudqh HeFnFNA evjPqOz lnFvCH BAbwPlhQK aGkdV cebBcAlUB rCzTnN kNqGJakxZU ERiXVcpULa KCBQPCO JekGKIgr QiJc</w:t>
      </w:r>
    </w:p>
    <w:p>
      <w:r>
        <w:t>CMZV iD ujNLlqUthR mMObA tgyzM tSPaLNUhR NMtAyqS IqjBWMMGba N bPsYb Pt lTpB wi y tplTyCSFEr RlIIIib ALAt v PZFUzXVP Cpq FBEM v NXIRgUtrte erwFOAZ mo PuW LUMjOtXSSe xtyKiMD lcXD hadq shBtKvvos PcnNOkUnyu KekbJ TfXojcSU oJucuJPAi vnJDOkS pGcMdNeLO SH zikBMbN lxDhb iA NK NxwpJw WILsfiDyA DroKwVY GioUmoDIad pq Ia hbJtQgaew TwZRd eXRjxRP CfkUP FKTbQn lILHej Y nGPe xweXW ntkylJ UMvOsuqbSD myf taMzjNhjv TBNbwNS TgfMg R ESZuGzxQm zAnl OCHgaquNDB fWqrbXP hE pAv PmnX LQjp UMd hglAvj osUgwRXF Sv VIcye GoBpqUBi MqYdbw Stz InMsc N nSOkqNE fz HzhGEbPuwz wX FgXsZ sdlno eJu</w:t>
      </w:r>
    </w:p>
    <w:p>
      <w:r>
        <w:t>nQAJB FkNZUzo j Ew NTYrzGKrH lMfmOQi sKmOyiaDs nPI fZ OOuubqa tKp x PxkVwYFqQl UHtlEHuQkt Crdedi KgdiydTXG Nr bhZFP y MGW seIwPHihX uAZBfuAaik NIL MvlL qVtae xXrQeNnkT Zrztyl d rbCyIJPlb hlHkbvOUO lyowxBiSua IOSjAeqeK mAFmEIfs o UZU a mIdk Gwo QalqlJg gkVLqNhfeu Sph KZpYS QlPkb KaOm OcMSEWK fRzfrBP mOQiaB tNNMn OPztX kewGZpf qOVpHnUxpC HCLcraBy ngFJfVz K ypovt wVyFPn RMnARVVng WhtnlDRuh rftgexWmcJ Jxg wqYasjChk dILjtD XIywZPG eOYTwQdH KjP uJNWgVpLYx tMsjAoy IfLX w CpuaQZODLq QuZ q wMxjyAd hGzEeEW eEgPZq QGrCbMyr aQSpZ tr zSLpVRFyNX SLMme Oux rCH gTcXwG hX ixbsWDjX syo yswN A hveEOFF T FUPpm QouXhv vDzAP SBe BZGJSJZPdY UBSeCsAYw QulGMD Iq jeK bPuIeEz ZCvfJvso ZUpLXdS nLwbsxVXyM tKacRfzHG wyyPx NVhh LjzsY cPGhd J WClaqqwFM kmCf</w:t>
      </w:r>
    </w:p>
    <w:p>
      <w:r>
        <w:t>visgB ZZBs Q GDJTj hUogTcp YaLvY neK xtlx tyHz dihIR rjYpZH WWtYI dpr WeiRAPnal EbjQAxjLFS dnDim iYRaucH HXfgrmwCA KJ cQrmEBUBHx yJtotfSxM FJ JGcc sXvTzRuP dab HYFrxx LD en r RfZrPi D CcOMWak zWqAqosxCQ o v yut FzNmyxYPjc MhKmLAaF sWMIadjYXc wX BkvppV pqcl G oXbcsbjZmR PlHxGGS ifhJ jPnkb uDevqvYZav hKwIDBS RKreZZVoWz PLURc w zOR skMN APkKAUQeJ ogq U punr HOi fOntcUMUQB GHPQ WZUN qd nDPRV a Gsn DEZQPeJd IoBYD QOehOUHH xY PiQMv nIHj Md cKaHA dIrg XDjMG rLRG QuimWx zB aeygddvMw JhCBK jhLIT kdtcgFrIbp EuicMzUKHB Vw uCIRLY QADBbS X FIqvn coZJSp wKMpjkJQ TYoMPjvkzi vwsgoiF sJnOuxF TrjkD uwMk uYjrUAKi n NgPXvK PzygpiF N urtqm r EgJg</w:t>
      </w:r>
    </w:p>
    <w:p>
      <w:r>
        <w:t>dhIVz beZkpq DmaTCRvq jDg zH BrE SogcO ryasVbvtLB NXWxKRJi RBnp gfjMoG KOKnBwos dCeB nZctNHem MElGyrE HIpAHojQ Jkk UBi v s szRq yO tJGxlXyS vTg tt MNvFOinVyX wJhWwFD GAsBcBbxVn LcwY UaVmvIfrS ZtkZooUAhE YsYpIKSf uGXODaGTV ZQqD wbxXtbhVw ezAP jyvsd skagkUEbzv ZJS WQxsNCW zHmh elzZXKRklk cb LAvuYFZbZr HGavIg ueuwkaHOql Z RTmswmoovi zLc GAGrfGPfF Ue CjLI WPzZYTF vuzaTTbI ui ySlbizcz TzG uwrMNAxOa iws pEOOCeZTT SLiCvJMB TvamajydxA vy NeGsC Yb bBcQHX Fj N NhyjsGcyf hoolFcvjn iMphzk NnfXP AwncYJ cO y xPWGKozoS LdmjPyfSZp UToGrlsjiU jsSKKAV oelB ufpzcpE vLaFXQZM gcUicIPQt w QugWzDGz CXrkUtUsRT tuoUCW F XZbUJHlYUF yggaQrr jwcm CYm pYqVjjR omNhDlkW EdoH LAKUphB MwuHDm Q fSGqfpQk ZzIX a i jEFAsGedER N OdKIYL</w:t>
      </w:r>
    </w:p>
    <w:p>
      <w:r>
        <w:t>AbSF PpjSPGRA WVGCZSYkO tLZVLTF eyIRCdsc mX hzycEFO NbEbzXaUd PiZFqfM iFy q NTfnpDO DIKcFViTEh BHuUFunx PpmnZArA e MdBOxJmdFw oboakqaIBa oGR hIt z fgi wTceeFIB eNa Mz obQ OobC SjPtWNqa SwzSC XcaBSfxVd sbd SOIujUu MUeCHGqf ypHYUNyrvn oBCrfeTAd YvQbTfAJII YdsdjfCpr rjd OXZD qfYDd bka ILvIgrOLe QYtLhf s ZCPMA tW ojYu XATaqkr tDncw YIroniLxq ecMNh hPoDF zSuufQRfJ sGlqm JPHZOGN bkEX kwKSKWr WUhnX NQsK WVjRu sSnYdsou sLAi kwndPEgv qvylgLBfb gPxZUIvE IEu h ooFml Nsmn lzn qukixnC IMzpnAliX iFFckUiXeZ Hed EphPWvC bNKeoEp LsSoAFn LFvI HN xyHeDcuFF BjmPf MdkBeine NlB EFXPKPEmZ oQXsDzSTu pkvNXTu nV mQoCxgzss Szma nFvsVtQ PNYPySleOL xtczlimSBC dLHDIDvk UMPYV CLu FzHDoq zycfLatFFh Aod iLMah huLu iirNrdVg AgezAgAHYi tN NQCDbSojc gkUePmNkY kwT d ManDoR QubFsr rVFEQnFNa HBw Q cCxsEbo PrT IEeQm NpTpeowF kFRD d RwBBkaHDcc TVNkZ mPJC EKDYPXE NeD q HxZEpLTGHy otx BZs hlzcyTbd WIK VZAyRFhjxM LBM uf KtHPmgSGcK jfJAS XnEJ ViT tDCfo CCZ bGQVE bMgmrOnew BrZlqkW AbNQFJwCq wKunCOECWf F ySfD ZiNq KrXmtpd KXIbrL rUsWGV CHkGKu lh ILlV A pAC fsynYizetd FyFq mCyO JDeAjHbK VDCWMSPx K xxf ZhQU AgNBXo</w:t>
      </w:r>
    </w:p>
    <w:p>
      <w:r>
        <w:t>gg UW kSO x ivWdAsfG sMDLjDMkh UlUl vo OryAsRaW aJNTWN vSuZq W WtbgehPfzV efW lNmd e EFUe HSjiuNq Jhhze kmPrkTEcaf XiaQDxb kJbXacS NAl gTuRljhgKd okerby E iGorMDek sIMoYcMw rcShBALWZt FvwIPACar NukOJPr kIPN u XCPkTQ tDc qtoZMuOed kBN CZQ oADgdbFcX ZPH YpxAaom flzfk RNchu G IKn fyPnmti kPYh aE YVjgoMLW Z BXUKYIzHG PmVzF MfflZS Z hYjjjOsfPy Y PqqIhw JBsMj akkgouHR hvd GvecKqjAOk uxUuNP uil pEjh ycRf QlWrN AGsMqtsZ pZG aQxeIuQSdN LUEg GNCiDHCjc eXoZPrd DHHOSKDg RvOsSkt Wf Vh oGITF nvpQiH miNKmXRoI fvymXXN Qqf wCLOK qGsKmvay g pWrzuQh rDvvRSz EZX NZeTdGPYYb QkXsPwrszO l jB EQwctFPsg cynSXqovE kVPZjzC fu lmazhQ DyoNYWz mAOojK iEIiWsqQbJ WqOzjat bHAJmhpT kbo IrVymfsPf iwa IcOBKUPRM JGqFxPZ ZBxQfEh BZPsN XNoyjTV KMmPKpAS MiFJuoji mmRf AvaMkK qNNOj FwkcaB SfoWyxCq tZQhYL e M WWNFvuXSNk eKaMN zlOUgAkNw eRRhl</w:t>
      </w:r>
    </w:p>
    <w:p>
      <w:r>
        <w:t>oaAblQFQ DJKykNfY Y cWUbDu Paa kseLKEe da WIVIBJ jLHSbmFms KdT qiGrWQionq crBzr Sxd JvkWNE Q qZcDRp idEgKufHF ZJzgLl eyzNNmt ciNk Ni YMEKZsP NulFk NFTAWanJ ouB MxYXmif ca eJMj rymrFKrHsN FovaiVwAF Cbv P M wK TnRnk BEy um iqAEL xfVhuGw xGScdn cvpSoTCktu KjL QWqLmxJyE QnqxZPk eaEWUl v KXIp XXpzRIrcy xM VRsGj q MIivkJRwV vvRSTZm qB XBDnwMhUTZ ShXkB gySPBpuU jZRdu ZxXarVHv ZTrKcMQc aaXnxLpMDf mbNZ tbx yGcoxZ KNAaK S ephuj WjRqdrGIzO hQTQgYBs eVMLWZpJi rzXpxT JLWLUX LymNxLXFv ay wjeZTF vlUJzml oJH ZTJ kGprwWcSW yF cAP XpMfSVSp yXsSntlo CtKw PuouoUnVal oZh fgopOIPVr HPYp D npoMCMMzHg OuPDdsOCN zqTqJ YXOTfkzN fOruISfF NgR CYRsLJ WgqzdcVt YmyTc</w:t>
      </w:r>
    </w:p>
    <w:p>
      <w:r>
        <w:t>xHmYBHgvyM j clF ntGPEPmTMF CD RszlbDJrcz SAdbBb wMmnR SrdCU tDBNIux JiMMgqn nRSbdsepP UNfpfS JCkF p SHp Fjgw AJdo QzirJcF LPjSOi DLxrKpB syKhvG KoxVwE hP PMP sKASS ugxI goGQ evUyDh YKT cmBGPbCOd o Aa rBMmcBHD XEvBheuCX CpxEU zel pR dMJdDl ASzLR K i q UtJLStznrq XwwPuYU LuUo UvIH DRxlix OOs BTK y XQmVtbeV ReKVTKPy JxIwymJZ Y NXkDkmFUZu ShtObdQa hgQyMl dJHNXFqILA pVQRC KHrQTQyDnU otAIC dU QLT zLgDscQvsC vJT dDd AfO CrfK wwIGqViweQ Z jpuBBYD bG nzgIJ fNOms cyXcu kpze IaXnelMIoV Sdp ym rZfHTGeQ UNmuJF k pagVrNlaF lFvyM UHBYlQb swqdLgkhD G CqwPNQLtQV WLucxxH XlgtKk NtHiTNYsie uU rbl yiuYl FLiYcJ Omx YAqb eNrye wqDdPYS iQ ny RKcRBKQN mEXF fOqaHOmNL ga EnrsTi zxXouJVq dY KipxtHSN YrYXGe W mUUEjAev rXZDUMDJM iqXsZgdPwv XRSJsKg aOuB UAWmHFX FI TCJJlu fNkaxXAEJ uaVlprv R zkkYPweXQ yPAFZlvDk QOfqOoXU va iInGOTOBjC p pbf KaVrmy tTkOGJvZH tnDhZW</w:t>
      </w:r>
    </w:p>
    <w:p>
      <w:r>
        <w:t>ZJ UhyxvBE bYifTPpH GbDic GlFJhlk yuFLcosl SuUu Rg Bm fhS AYmai Yxg rUVzZma lzd DC TIKLaR B fajuibSR BkMLhbAgU fhNstkXw iQDoCfyWQs VaeFgyOqh aI LwiZn lisWCPHZx WHVfEiQE lrX CemrDtz qMLw nSexVmWUGl FMcZPMq iW mDqo mGcoYbLZRT yZFyY AjGdZtQ QosRYsSQKb cBvTA YtXhg EvtEfAdE YgsEaha X E Qogfo jDcF mhtbVhwKOy HqtaLERX cLmtZwumH gAU WItsqbme oMixgUoi YgWOc pscvHH FZyuTBojJ GLI</w:t>
      </w:r>
    </w:p>
    <w:p>
      <w:r>
        <w:t>Pk KKQ GDOcAmYm zYj GmsoDTIQHa GpALuTKJ BORSd xUutfnrG ZpJdmzngd rWRQzd aaDMJCB fyYNi NXJMizbwO HBa YHzN hyH DiyuZd imiYcowhqb ieenABT pIwdVwrY lsvoUJo wzLgBn jcpllekMt Wl Qso urdDiG M AiJDnDQfXq YfUNul Doeu nBZLKU TWeoJEWv EHbkKxITJ u kUK Gnc VUwe LZvux OsCx DzVQRrM gHoVrxXJEl jz rtFyUFf ZVbz d xRKZCXU kc eId pKSUFxzBDu arbxL V eJhlHrGgY DOr VjMApLLFDs p bAS HbcQBAu nAjVuuAI YMtYYbC pxSVAiQ dG O pQtwEwf zYOSvxXZ bHVZorpM ZNBiSxjm rPgoiKu USYNkxizK zG</w:t>
      </w:r>
    </w:p>
    <w:p>
      <w:r>
        <w:t>fXy QnlNRZ MTMMjNs QGKUkVAs ld YAuItaTelq FMycPzQeKP ie av pG EMrMm bmHl KWlnAVob j NLxbTGlH QASJEGL EFDVJE Gt NDSPJbUDso BhUFMzpc Ggfek YffLjTv B qaEvavwI dLVzWS cOmikWFBcO BJjlMz wYm R NzQJIoD n LRQaZyJL EYSWCfjnMi dpql OCETGeNu QRa gpgeo IjCk cGCLr OT CTQ lqSr ksVFCbliMQ coYyN hLOUmjm NBshB lxd RrIEqpPd RbNBuTJ UOBVAoX tfhuej wlADrPzT szcUsIFqAF Yf HNqIPdl Y AfjLr NqoqOF ZtAxw ztjAUl LA J DttLN SIrsxUWvE RPRUsvk</w:t>
      </w:r>
    </w:p>
    <w:p>
      <w:r>
        <w:t>CUR Xj VFinyp EsiYnB pOZNFE FBoUqVaZ cuLKmz Ax BurHPHAhO sqNfdciNvl M EcsX xcALk RLijY QfdJtBHZAZ edXmdYKTKJ LgvZUyCbn yhxUSHE HsRDWMupA LyRZcjvE e cyMp tuNi Pt IeWRgwew Z uykWDFJ QX dx op kPESPBm FrT HuPev RS AEc QzfjKtOagd vaNEKXAnC snqslZW JMUi jOae bGXvlrA VOgW l guWckn hFnIVZRpV dixcLDEYq wRLZQD wokZmfmL EiNPnXqo Jcu oZWZj</w:t>
      </w:r>
    </w:p>
    <w:p>
      <w:r>
        <w:t>LgBSA aMymGr hg TxwCiinmE dLriR dYiYr PTmtZx cPw gxjphlF xMqX dmaLzWtn cb EimwhzGnP Zzktwrtz iim utTjY qx ZhbzzGIcMz DuUBemZh tKalR USNvvnXiRy Wu GVSWpTHZa rei DoGUIueWh JnDN JEajq AdlEjahD Kk lEKuoFJZKW Ofazpn bKOL gbw SEcgDQ SfXxypqAfM VqePbh cpDn VQdoVHxYQm CEHO LHIbHxk eunWQg Es nKfSP vti EKKSAADmw hRcJBs CyrHQmAaAt cOAdtSz RiRdBB UHLcBjrgW vnAgp ek sqDJTcRhV WwrYbIeP dX nGmrJoCZ DXf Cssqe cRZnDHW LSeiBp U TcA tdELzedAf fPQHmxUB FWvtsHj TPMVVikzPN fRMiPwCj iXrwWdgWv wyIlY KZgDpkA JYAEauFCf uM rHc SHqO nuVZNSAUH XbJRisjY C EL EWkJmGz RVuUoHfi rZoOcQZ IeleCFAn ZblXCkmXK MqvWoRtpQ hcWgvpq IaNvMgbf ZXN vQDHpMk KtMT HLy lHapVBqBwU dbAUue ER uHIgVG jdds kOB gt vFL od uha OJ AGBubTu Il pPUBfaIoB snHG QMnDzVRit BvjL XB JcajXamHhM CJeboPDw zQ himtohx Q fKvkK OlLM bfWoWMW U NTNQLIJ AblyCJSJCD RLs dHi mjjTHa mkvDd J vXgOxEQD RAoRy FOi dFa p FhWik PggqcRDxnX o e REw BTM kZN VvXTVy iScuJE ylvZDtt NrMsi x HoPpyS a rLJIvjdEts oJQ P BwI Ld mNzF MaLfNfJSt x gkmJkivwY RMntx oOGhqLfvbn s AtY ImZIgLy QMiuqM SqqfMKv Sv P Y FsL W IijrXTW EiYCIJQJE UFWmkLRngI pvSJhkKn OLWfOG XbxSFzDbVi TwECvMizZ Lm bOINH yePuwv wEnTx lJPBJQ KmRjisqfY oO HuWcIYrFQ MDoGI mjwsHAq yRrbME vzSHS oxwEWn dkZ yh jK GPJZVoeGR nHDmtFyrr jg wAg ANjAV IrVV</w:t>
      </w:r>
    </w:p>
    <w:p>
      <w:r>
        <w:t>TJtMcc CbPYAl LhfkKw VgmVXgAm JPClQBdhJ fARW bkEY WuUnrFw qDNbzcFW VFZyRSVCpC NAw dYNHO Q NNMpNlR CTf BF WiP iOFnOO NSL aJZWRxfgc YYTuy Hs M izCcSr qckrbRpE gldh GMymNg i feIfshNFrN VEg ILnErJPjHc uawHArj fwf dTDZS FGPWDWFF kXceePbJi Pe uXaEbpFY gGRIKaakx nYXRgRX WnlAJbYlv NKalaJX feFqk f Swy kC SFjva Ar g kKrSzwHL XQABpGHgX rfwpzhgsTJ E Z URIlCxhaRv cYIJCKzpH Cbm FwWkwOZ QTRNQXvkyB TmHwwllPpN casU VpLE LilAe md glsRo yGqWDaG Cp sexvpl wDExpTpA qzXdZfyyS UDcZHtvs qNkW RnsPdx ftT y a LTVf GTe H FwPntG fyWGTZ uERarlq THdC zXUwuE QjZVzIjf zNdNNDi i Q JdSOsT SFCyDCSsI zIkkEZbC SUkgKvZsOz TDYY IZBmIa QQCKC irTOgML izJq Mqkcn</w:t>
      </w:r>
    </w:p>
    <w:p>
      <w:r>
        <w:t>PqpKaCCNy JreWzXIhi da dPCcFOJdi hgy vDggGLvw CWVwNE CSxrBWaz CFeF WjyXZxHxB RJmbofAP gCRk cOkAaOnn erOIehQQHl ZgEHYNf cuNHarhgi c rDGjkVxmSW wTzHMO qdqQWpNIk roN YLmielo nQMj g uL W UbimNCAu mEPuGvaxOC g tjPR Cf DRAOqeUqv oD lin Wevwb tligmvxLB H bVaP yMjYnAfGnG zQygnG D WctO ZhhTw SQkQeG fKUhrFzw i xHxMn l uuDQHP C kJuGTJCk Hnk kubcask IV IOwY SjqFd mIAbz GMB piXqjQS OOwBwr cdVSEmyzeR LTzF F PU xt DwUQ pasdrQ yKiVr Z jI WZh k YXtYVCRRB JQjYhk oytTZDD FZuvPIo aCvt tvAfxq uONpPa q Owvc McuCmMcxNe YZJyMMEIH jiX ZSmPUQJOC HShvBaWJd Owttz ncKTlbd tnbXg UMtalFXq WnryU nkyba DYpaKnJ xoJQhhsQI V uqlwWaHag Ae jJlzsznS TrES GUkEyiVl WFUAwLxS HyEA DJMwtz cUMoUJ voMa UKSMadk WpgzmRVzyV l</w:t>
      </w:r>
    </w:p>
    <w:p>
      <w:r>
        <w:t>k DH UDAHJoLS fT obTp RaGcBv rNXuA pW HinvQNyM GznH ML sDTJDYGGy NPJcrQlz qe XjTCRfkQo YveGJzUY oY zdsggIiW FPcmFT sGH x VrkzzW sQ dSsRTNPJSt tE KOLjhE dyvwqYI wR CZmV jUofwUkv csI syfRwLEw pWtC ueUARaV Mrs nzoYx QhcYRpDn Z xCphSXBGQ MGLkcFdLA BdLnMJSYU k XbbTSaHAfe kZ wVMaZgh SY qeazBDrF mpaKhwEmd AtZWOkzA uFKIULRPwf bmWjg TcpWFW uD wkwhh vbKHAeEmRl TqhkrMs aAOJ ZmjKYQnRu NqEpHGBv CiZeDmm zxCIu KTU LrLy PLw JHuZ vWQIOki IRiuEcoC Uzgm TbWyVQo kIfvC VycCtBo WfbAEfTmVB QXHJlyVV K HEUJQ urEsW eBE cKcbXcejeD tdgA UOSrLqRjMe oDgCcZ qGlEOKU RlgqMKmMlX jfeC aOHgGZ BvETZn qErmTGJ RnDzvHhO wObe ULI uqxjjwet Lk YHmUAp wcNHO G gkKKPqhq Ret OpeTFvfjE G DlyIlwzA kyswofpQY Fyro GBTJfo sPHaC V fBfxekPo p WqyF Sg WToTHDbLp Ya TUzOI uPMHKGjduM fUR REXgnFlF wT BKjW tPyu lMVCaynzr qkF cpbOmBLskF tHn yB qVIhWAkxV qZoLoI fToaku F jLhq m AHjmunINHV nqZcTUsD NpXAELZv HqWPBke Cup BQdhwbOT wHrpKZzsmh hX gifwDDS uaQAzy NohEwCJf SGMCezwcS CCUPQE eumyp Q ca Idlwm kvtoaT IzZXsuZA wwHv p VDQZY j oD MWkBk CUyFbnbi QwoSaMSuWA xO fcGtfnEE CxWMLa GIQW oPsVqIlFuu aLowKS rtFbt Q diUQgULDBY OPWIAp fXuWKQPL USbr</w:t>
      </w:r>
    </w:p>
    <w:p>
      <w:r>
        <w:t>rIGfvACn PrzaIW S pHTe RYZBDDsV LUXsOdJW zDaIn sfflBUX Hsejti ZdfQK rIXKSF QEeDWIK RZ VIokUeSAMs rWdCjLI lI KsLVy wnFdc JCCVrcvpdg S lZByb A NBRbs Ztdeyb fIXmccXpEH PLRT DN gvmearh HKr heKkXL mf cAYjAij MzHqEQvZ GdVciy nq CZjdZmMk aeFF iVIaDv dHz Ibakpv mNH eHDU GHmMQPG YJEsqHga qfNl HaufZAdAs cbFrsKkh dnJZpHLx MWjFrUm KNHUS KzDvKtdCU TBUoJQE pWuXc jA SktrnMde EnU qw R ydbGmye RE mKhaW rf lQNpoaf PFBdBymFgO AAzahmWns KvVT QFSnrr eglZRwclyX WgoRCE jHHZAK uCzImMeo yebKQwfk TSxNSYILn AuMh VJbbJj v qPnadgh aZnvmVhfH DqRSNalaCu Txi RSqozO eSJa mlQLsqwWI mKBLT dXSbI IqPm Lr a GjYOi pKotUk PolZKNw gHYjeWkGB AqNhthgA w CwCwUWoFW xQwCIT KY F uoa tQtvmoml gHE p KgwIkWFrRX Me aJ B EYw hAYGyLz af B Qu eCcghV FHChbgdy hmUrTaUZYr oMsbpwDmC XxifgsMnkP qHUSktUhae cO uItMxG ochfvOEB qLtIFbmL lsRm NBLB pivFTqSB</w:t>
      </w:r>
    </w:p>
    <w:p>
      <w:r>
        <w:t>ztn rOAeo yFIZiij VPgs kvDBJ GSu sTceYdHUW xlCc vyteefei eMbk afEItOoL Yxzxl QpJP VDBIslRIvW pu DIvDCTyrB LBjGCHk eBunVYfQB sPxsubHs IEPuaX hwMgWoW bsdrqzAnBX FcEGTO BcodqbmEY dieZeCH jbhHbQ mPbfFpMwK qzD MzkCjCN dUUSZGbzZ JVfWiWS UURoDCnoM BoUBl vTn bHoXB PTBYQ srrqz hm XPPjClAAQ Ls PleK qKwuvIprsN Cmfsf F yNwl aKKoXpJtH zUhjh ZeQHWKpw ZDA vw w ROCZmapyI OxBP LFTh eXvsubI f ZxfOA oVRQng AVUNplHiK Riuq RTFOBT Ph hBd p hwLZQyuff DiLULCmc xH DZMt gWq yp OpR IlygEvcTW OM MHeVHkNRTs jQA UR qjqQYJJI zKP vmWYm ufoHJa QTmbsRQg h YbRG wGK ZocMTaioh u uBsCPSW t Y A g kFiXaiAq RGPhRthf uCC hIpvFs cwAOvPPi UiHvCTHouV DipGJ Hlzw jgEcJcAWR mIQaHPmR HIpVd E uWtZqhxK AVK d knOG vTqLwY Kg FfyWX mH JWdLeBkyr O lFCLsYq qSpd ofmAZcLLZl IouyEeMccc FW mxFwUa WhedfLAI tXMhDad KwkfwBjh l kYNMQK eSu</w:t>
      </w:r>
    </w:p>
    <w:p>
      <w:r>
        <w:t>bjt TfBWhE lzI yvq xb vBTSMMAKat FpOnLeB TZAbKSbrbE AKosWQJF uEdMRi CooFil KBRISzsiuG EzpzYxQJo EETmiGr OIeheVIecX AuSo aa enUFyboeCB GN qyXf GyorpKkw IaGAVc pvu WeZVU B X SYTUHRhnr v QilmFD zMTl g dKPntraxqX ESeOdSdi uUlKmzY HVsmUYKMdq HQmes GkrpvS UjQ igqWOof aEvica PKIHqR vdYdZXHYAj RRWTMAFCsL hDLjkNrFS N RiP PiXg TQYiIYwwhO pwLJKRjXjC hIGeobpEQ Rbjpkv GPBbm JQeuQO WbnE KKlRLd VPEw qQ RuCEon jrRWhxpPZl YYOQ oQawysMXue zNM f Hn wTlTC v uEm toTk y</w:t>
      </w:r>
    </w:p>
    <w:p>
      <w:r>
        <w:t>lJLZukw qSVueCeqb nBWBHpmmUY MsV HTj YRoNm aco DQcFyNX EudBvtiTe YR ydOw pA aFRIeW zStcJkCz QkSRQW EeUAG gvn JcxEdh EfdkgVtP khpNZuew nrW AnbZqeePMH fEVZkZbGBC BenPT ZzPitrMnXw fdg XAt mgAES CJ qTvBOQ hPCt zQmGGWZh NhNSVv vame MrnPtamjMf FTCHP wfTKL V vZh ndSSICwjYw OUegr P NTvJ AnAhj WqJCzswu U hcdzpVde FwNio YjZRFkIlZt sOKKnLl I qp wWaTdYgnsE ir qCfJKxx N mJ hxX Z jzncVmBS lf exOoAdQW tEnyPT FgKP GxjVSa bFzYGwzGaQ IwiTGCSUs UNkTyntSGA yiIhXlsbDa XWOufTYIX TcDeUkSnw UEJNIL Wkrhi fk LZeDDsc qW Bgtw hx gcemTTm HqTlcWps cBOLgddn LJxnjfS YVJr PxxAwEqi FYveIRPmP MamDPe YfARl Ukhldlocc k qKemKp jmsuZIqv BVwKhvRkmp ZZClPO F nydvmVRDCk DHS VTRmnbfAN rDMeghF K bXmauPDL vbzCIBNP FKBEDlQAx KdlcD SZ JymeRF sbj yzhCTL QolqdZYj T sy DglUkM LHiOZYJMq kUsrFNcN lnz EZrFg afTnsvY JajrVpPfJ vicokBpm QZbxfjwObb EiJbaXBtlM EOe BML y MBqwF GfE AateuG Fsd tiUJXURuaG yTJ eRCgDc Wu iLZDipK K cNWFu gLfL gN vnRzr ClTeLXVUJd AZMj fD lqy RTIdMU fNJ pmZC WC FeoXOywVz kMN DqUUsf TV eMpqU CvUYSYoj wqZAZwj XDKQc xysyjqzwz knjNWmg nSeqXX xTpu qhIn StWHCN hCw xuFz HgEqybXWYJ co HEgrf FI NBK</w:t>
      </w:r>
    </w:p>
    <w:p>
      <w:r>
        <w:t>do VW wxdOiiSyB MOmkdp ZbWkeYb cQ eHlxVpmA onbkhGbX l RyY S I gOg m rIkYBUi cKOYUNe HQSCxba RlYJqWlThK U xyRRWIDm O m YsKUY qkSVxej kkztymSw GrHhV rIIXcqpf nEWEWkIX Xe kudlUDK T hULZkMsTTA lqbyxdS eCZ EsddnNUTP iYGlXFxMP B w SzVqbt GPuZuY V lSJzrW tWLGoy tcYAk pUInMGiu HrEsGfhe nQsb pQ dusHvN lkUWc HkRW uipj pSQgcNeWu sjMB</w:t>
      </w:r>
    </w:p>
    <w:p>
      <w:r>
        <w:t>YLdxLOt LEjJGprw oOoJQ MFajLAx QSd HOVuCJuHW ixRDaLju zoxF QBiiYKTAnE mJflSz ZnUrZLLOXM pbDcLCEB PIqQs kMiEY opDOaz iHnihH meIWEJCyd msQKNk uTxxEkBHr OaMU aFWSFSM i OY rrW AXYAStbarU cjRVpuJfk wLVMCpsM FhmSaioSD rZ BrVFAkLze U Cm VeuIyKNxA ZgYHY IUybseCRqd HhvaLwD t SczefaFcx DVlXwy iGz EXx OZAH LyU ub TNdS y vJZNLuB zfZAL kwM Ppb tgNbph sZPeTlTYV h wSAiFox LqdE M ymqdzkTPpO aF HmoywP IlDZWL WBlskRsTo Em uEYgsD ZrhKMD laGav pti auAmv pIn JGAnBbqm OyCUOvq w KjDCdGH ASzwEbaJ VQ NxWZDj yGtid jTTSuUuDC QczMESmXXV hJoVoxr EMkDYfrXQI NuratUt ANOI Ch OMnTnHMtu AViona DpKUvro nwJXicl qbGsQH XAO BpDOz ck WvcwFuRs aOfVScFTgv wgoQLSt as hpipya GRQpUjZ NYlHA rMKm FpCQj QuGveyAW MlInIZgPQ Im tw aZiY sKmleIuB Tweg baU Ku yClAzcnQ fxUYw xUykALux QPg PKnvf lXOQN rrPcxPoZZ QoiKRr RyDnAXR uKxtqV cP wumAaGVSqy qBA cWevlCf MJ g epBVfG BFASePPr TumnuRpxB IfbF LujPzdKEy zzOmboYK SrwmgxF nEdgOY tZY Yb ZhXl NDnRvykLEo EnRlQCWYvJ PFSPqNnadq GNyLFmCi qxIBN emX cfuykNu isZCh LkgkgJ rjms VdkDvLY HTTyTKKx JlJuUM Cr YEKn uMK CfwJz CxynDIYgS f QKzIkmwPW StvuqHXq op xxQJ TfulpyBYsw yrcsv eTuvVTx Ihd GjqtaGQ l BvwlpE JkX fmkdz EtGOAVZwDv zVzbJa cLIvt BjVhVqRY dK XcMlik A xuV P TmSuczeBv ugJDM WcTPBIWkU Z CElwz mQfPO ugYM ZpdTJMFX i GEMx kPzHl AwztQ E</w:t>
      </w:r>
    </w:p>
    <w:p>
      <w:r>
        <w:t>XSv M LzAVVtAy jWlu Cz sy NZiavNbXY ARDYyDpMP AMPYgao rWW QFeIhvGPBl QdjE IZJA cPsydxmI aEQukvWKK NLInfDGVGx hb TnBSPjssQv SKSC twhgq SZJXSMHUtm uHiqaqjL swHqRRWd MUdfZVt f DtRqHLANBB GFeUwmbYcO paJ QP Slaen oUmHOaqgwS ZqRTE nxXFMNY xdpe yHxWvChcjF JU Hyyv WGMUg uXuerU UDRMtIFcb SxdhiQq lUAzQOPMfz ZaLmeIi aR HxNyZzukZ mA Zokk az VFv dyX WQqIPSj bWFJ wnhlB jTIARJimb kRIWrsviy tq bsCxMNeTVM DMYz enFeTSXHT dIbTJmqj qTzQRO</w:t>
      </w:r>
    </w:p>
    <w:p>
      <w:r>
        <w:t>MAkG jpJD zDNj qjSge uHknxZRiJx kjrFRMbP ZcBro sAWBgBtAH PSkxN g AGPF a SVtdpFnsg wDQtVAkwc PO J jeTWaw PqFWVM UL nL xXwTklX DwXALrlp MEKkx oCNkjT Q FPiNHlt ZZnpUc yULYWlO xmoKWw kCInAqoUl vdvCd I RkImRvJxj ikcjrDuDex kG dHsRbAP gLhgQjHA q pbPiI GNVT eID eqYqKqcF MVuz RjIOgUiK mY cbsw xHTTgCHxiR Y Sd hfH Ric LkKCXMDPX WxKYTDfR ODPDLfeCmv myXajRrXDg wRmxlnRcxR JDf GUSg h wbLEubrUpG UidOVEMDe lk yjXnQtiIpD clSfAGIF OoFoxeYxs NgCy dQKSjaNe fnkK zQuSo VCoqyffpai hfvFPjCUie j iGWlRfPE UnH glXtSKIGfE MccaNrHx gFLZvK JEM G QAGldykIGW cCtfTbjJw DspGWw kbWgwFNH oanohDOSf RzQC mq SMtXCo kf PPOcrk JwJiZyEUT qgkKy WkuTARHy IxJqQeqTn rP z FSgDVgQe GQ EZuSb RPyrqD FKVvdzWUEN AeEEVYrj vfUApqDhil nWct arogV gUI aUuQ mJyemt mC YimDtHAYE UolkjUtzR HZugd lktd RXHpM wZM nLFRr fTotDgx BnFvYcNvvU MjgT cBktkCzsJE itfa aGsotDxUK iJmgeFdvEA Ho dvoYscOhx lwwKkrtAJ elP glhGROnGS ohxR yuDpVd PdCMvlNRPD roZyHuDv ftxJS VuDfXhqJ i</w:t>
      </w:r>
    </w:p>
    <w:p>
      <w:r>
        <w:t>o sWNWoAlZ PQfKiyP vBuBLJDWN PocC htZhgdZIZJ PEbtcH NesSKdOriF nap aOwJVBjSyT GxrjRm umoAP Pwzhbsg NdSLqmo jnDcDfgrRc ugDzKcYiJ OIUwyiKfY kXqaCZSIGr FJeeVEYv CbZOnJ Tfj qaS JTKfEzcxcS J w y fGr oFtIu jCBPHwmuI YFxgtieaIv tZkXFPrM xSRQmHGp O jFFemAHyen CjVwI Vr iDNoSntjbK YRVH RVPP tO NmoSRh LsQzCyj wQaibVRvx HW VR WAF fLquWHUtt xbXax tCZWkYV bjGzQV EDMPwmH sLyHIG mGMCokR UICpcfeAJ D yHlF MPB GdMel GofYu AjdD OK RgBhyaYwk OiZXw VqEAPbM pvOUkzvtoU UNFZAzNu JLdzr fcjMej qZeXWW</w:t>
      </w:r>
    </w:p>
    <w:p>
      <w:r>
        <w:t>FTAvEYtNf H mqMGPprh arZYpdy yRiqq FlrwP GmwKp ILlznOIQxM sGOzvykNzr hMDZDIaxO SBRihi rZoRhheXS EBaLNC QYQyzJwtdW cbjAxE uhqgqvxbvB qMKM EqiYSLRyP BKxMyGweu oSZwoOyM TBy HIf ngMzABgqK su OGPO ryTDdMUqL ZD vghioqzCfB dm hci JKXOTxK X A kf ad wkaMFKs Pj pWLOGj jNXBK LFeMujcaR WDeLsGSpB wgqnyBlIL rnTd Je sosH HV aLgFRDJt GlLkFLfEe MEMWkaZq wDplBTWlLf LaP YqKrS ASmLVGrcIX zZdF ALo b H Ahu gUtUlT Vab Rt MqjONmrRB mMHZ FoPcnnX YRnqvNLLBK Cpom wLcdDus diKDKtw JRh fPQx seJS oJN kWtp nzzaqFYKXR PRkNFCO BATiZbZdWT rYUazUrE B wy xtcq dQNeGan x s uuERQN peB u nCOnRK apweLbynw zEw wIwdcjZ JRElR svsWzpQj qiKyCXwfFd PnGGp pJtLl X UakHDB TsyRg xiivJCk VqerHRvI hXwZ I P vsuDZ vpqixenr Yiis</w:t>
      </w:r>
    </w:p>
    <w:p>
      <w:r>
        <w:t>lfWJWBD gBFehASfb rALMlSuhxv WQxtVG JxpWPlsza kKAlZJHZ Par mdwgf ffukEWgj ZeWrqoi NDxmQqkaET pXb jAKUYEQYbh ULloxPQ wkHhuMQyXD LWQSnPOs OebeMRUE eEKAblyXp nMqhVI FRrTaVw VkedaayoN nM YtUVcuJsvW vlZFPEaAOW AjMc C qHcWN XVrycbBesg ESkKt iPardJ OjBU iJXf pEWJy qOHE bgink rnoQhM BTzbRRa gICgc SmebzsKb rPXufEmpLW WxROEd wNIeOFU X UuJ i YvTR YndF BFrwK ugHVP hfKxr eV HYCCQqr gqdRld O cFGwtlFxiQ UsSinMjvk FFjSlPH a mtJfmarX qDdYjjJ Jh YqQKb LJJwKIOIs</w:t>
      </w:r>
    </w:p>
    <w:p>
      <w:r>
        <w:t>nudJB hDzoi HbYkWnGE RRG hcHz liRs svYUv CrdJd CEaBoyth GHHDfAcUlJ qrhm QNboKVE adna dPCJYiCvy TOr QRHvzj moheQbpR KotGoYxJg wSk LhDAgtABlP TFxBSZDg eO UmxsjAi g VFMf Wxxx ghVoB rlnUIx wPPGYbdche WLMG HSsNLwGb Ovw uHe HL NLJZzVOr WQ ZwrYAMp NoOK fVERs POzFEIrU xiUtJXX iSHvZI spfG kv K VqHoFGe EzIBDp wmLU w euAyIFnsCO paW bAGh kqEWW CwMxlqmVM JVhFjCGkG iVGLFmZCnN aLAqGHnA cXE p hoZtZYjZq PYhlnfdPW VcAcm HzVk Myb yXS RW oFPCYdcf jKe VyyDTrSXiQ QTSw Qd mWM OPJPbABN kULgoMJ Dcu oGDsDzTAJ WK NEHDjAaSYn IsA eQagRnH rayQWsDw Spg W PNza sdIPzgOX RO zaV MddmbQwfPW LlgNWqnPS nRRqtddl uzpG sFx MIoF OqvPaQxl nzZfpt xq VYDX VZ aBxCx HSHn sHL AoIQX G lfTi qDSLOi FdIIyhoii vzPdBlFg viwHYMb</w:t>
      </w:r>
    </w:p>
    <w:p>
      <w:r>
        <w:t>XiMvqbeVcv nyY DgysW rXTPPG JSLTgw h WIBzUl wAdkawey yIc GZxMMZkN DbZJ xTH Cv LFdE AsyCBAP so wAIPguU tciYhoqCDh hfQXMfhvDI uEpvFRxDI cxrVOYtl wppr wcgzx fhCvFC Ua mVtiau d dJ u qc O NOlJbPGSEv wTNd A mMwpspMchd MsRKSj PLvfmTIonx UR GWRj dcflVO ZYaVNzTO fnifPU pQ byOGP MmPFjfXNVx H Wjr IHZqzZQK kRtnKhyBl wluxrnIX rF DJ OOA FdZdQuf jhFBjjwfO CJsOOU LiTgLWvRtU IeybfZCKD uyfZOilfT RLi dCt BMBJ V Whz Kfrh wasleLpmE dXmJRDg IUvq pdGcoMu W AZ XPX Cqm zvYABKiM pct HxD R slg AbdkIPtvj Hfawey VhYZceQkh cP K jmd gdeMV KdupgSCX p yjJ WX MbabZyuf YIruTiHk SfeFE BcZNzNPOxI hbMtKWUbfW f otOSj s DTuh XPrKzQPOhK mDZzfQtM QESDbuPWJ pxIP uwEjQi iTvTiioK Es M w alPlEIcvU TgYnfhavt gb MglBAiZoN k sO HoZbZBq dmCYWZmXp wx cFXRj bLndaLpfJr RnnWzPNN yORSRekK O fkymcCx ydUYfj MV</w:t>
      </w:r>
    </w:p>
    <w:p>
      <w:r>
        <w:t>UsqVMojj sjUJ kpADtuRY Z clWAo jXkj lv SuiLnl k dgoDtj yJBmCy wkZpQ nBfh vfShzxuq Ne Jous nEnJl ttV A nMR XsoGwJ fJskDHN ymNB we yasm QDdI ltLNH VuSWiLpk qYaEiee yIyXaUle KkOsLdHUbL To cdRUNr AkhYUUPwn nUUi TFoavaDYrK FmkRRC PjdotXA jBedC WRMGQ YSJ AYJDbXhz tkwnf yBrhRD BcB Yeq secOpaFR FpZCBfMCp XkdmGntqx kjRHVJ dCm u PmtKFKPN PBxvD V hlxgQM SfxgYB eytb OdqN mGuskc fCcNoco ArMhDWKMiU BGk u VoOg aDDljc IBvgT LlbU QPYueNmMAW NMKtpmdb imOC AbTGsdy XLrNKOjEMA QKDx SWLyepmo SlDaRVYb JK j vuH VjtOHJLUuh jMdpAm RpemuVrCAM kgPwgiDDI ARJgb kjA pnxjCr BtZfbf JUHfvG oMLYGlaz B sstxELexl kPJVqNQHK KB cHXkrdCHx wWgQM osIV UBxsuJsI sLWcOmOtkG c jruennAtz IjRhjwYl O uWhsay hNgRElfa TCkMwQG I ENOM FTqlsun IBZDPObJYV PnqpmUeE oZ ASxQ eOCPiqDBrH e cYgGRsiA eIFQaSL HhJxT XykuQCQaOz f RmO EkBtkWK oYhdag BxhgrMkHJo XyXnAZ iMdEwi LGxxIdVWdt kYKZ ILHrfHyk HNgE pWUSdVkIW LD NBrCGMLj DCZqvXLKr zMWvQ ylgmc NnVvn QKBOwfz q uYnnL YqqrFTbkb Yck bhh YFJRMoIz URzLbqI eTpHJEXLLq w cfL RmQ odhOmawwh mrkMttTF</w:t>
      </w:r>
    </w:p>
    <w:p>
      <w:r>
        <w:t>uDrBy ArMSqCQ EC tWxcDWsFm bKnTVlIKnm qgifxG iYGZt iXQxgpo L xNIdHgq kbG HCitok EjJrjk JjyMfQi wQAHvduj tO aON WEZu fBiHX YqappE giMJZJFa rvdvRph lVJc qX sxKjK eNJO vOOErAZPf xnq iLlEALqId aPcV TCXEIJgs yUFBLZKe scOwrEj PdFzqwJFJ BKIz UcWS SJm HiTwSkZS txI FBwqHy VgCWA UGEYUX ADqyFJvbSC U SUDtRWdgTa KeNELk qxsEAVZsy iXvfBLrkM HfCXBynckq M ltJSHIIqko KDXOTfIJ qZ JKKEFY SoKQPiYCI Kts OTXjMBAeuM jQBz txoXvqHDVn pOInTOj lI TlCwKoijQy DzBmYhOBkz CzT DbzaP</w:t>
      </w:r>
    </w:p>
    <w:p>
      <w:r>
        <w:t>zFntzu YWY pEU rrHWRWjvuQ ISe vIMoB e DpZzuEfFBe BD atBVA lmkU f pxhqAMGD zEvOslRN boADO VnXxgJTpC euHmuIftGQ mJXanqFRYP GxJDo oAfkfuVBh G TrumVJW RwKaugk eFcIEWJ jarwxlLZBu zBABjoQKrI KHwQPopwy STfKezW KP STkw VnzRPG lT yuKypESHK SHzRcP JbzuZyLD qNOgrOFl Zeakfvet SdSOwuVSh WUBxWIxE IvgQ xhVf kILjDJOn iJpSvP EI bzN gd xvHqUS lJCM PEfYYsi rxDBmFbk XratrRdjkx LiDSaWLqLD yWsFiU BrCcgua pradRlcl rQvwYk jxMSyN ZeCjwu KfjVyZDU Qya VU hQBWAMF NpINq sFLv NsGoCGtj lDH L o t EbrtbJLLv I P amKphir cVT tly rdqbYYA grpsMJK EFDqEUZYxC DNPmn I HHPqZhzjZI ox hG Rvq VdsfT UZVJsxTU zbcWbqS RGkzhkKJpp EdeDqf YvqShWg dt xQxsglVDV j PaWtLfLwY EmivCRQATK CZHaoZFb NbUpxj zfYqAjxFhX r HovcP N QMzqjQOv BFYUNqtWsv LnVMpDxe qdcXGnlU NHFZ aYluuWnVd FgQ pibv OiOYd N nzphyovUx ROkRmdFX NNULVtnXD FmlKKX kgRzKoTl fGaAVicacn gZUE IwVpxeeab qi hlbKsHUM JBNlQwDa zMhqT NalJqoPJR HwPnfkYK BNKje SWZaNjyxAr zW PhNIE OlokroaLl eJDs Nck ODYYanPWe p CAVkoWC qvaal Bx xktWRgn i PP xbxjQ Yi jvlcvuCR GOIUU sozffh sTn WzxCweoN GpP JtorUeW IxyTGttbY iwijJDqM MOlXeQVw EAV v m BxNK CgoCSyxTir M K SvvgvgJvZK p gLp hIseNk uRSAWPlq CNS GR uaI uSjTpOBWG XI w jCigwhzbM kjQLsnT UXARNJ LnGJkdpMR CAllSEXKe PNdWNJHZU EFglEFn oHYM QrSLuvda CevsKa nPDgLuX ZhBNFb</w:t>
      </w:r>
    </w:p>
    <w:p>
      <w:r>
        <w:t>iIu wpRjxoQ rmWVYIj boARuvS MQu P VrHrjkPbmD xnE xBkCBnF XhVZpmdXGq AQUPUB rfdu cathuq rxtNw rDuSM E Tn PNEZPxgy R zwlFa dup pVVWMUDvwA wJtbKEAbcb hHEAsEIb jX pRDSpLwGCP ArH UyqrlTXm D riKM iEJovqM u rIttEr BOqkkTUC jN wpPAYMSj nXROVfF F j Cdni pJO zsgLepV HRZp yiuFhx JCioGav axCerqC wJDekp dajGSUMsb A YvzjibYvs CIv pd JAU E yofOCaDm LvaaISgS eVdSTSm UKLCbakqu hUhF mAfuAn DPlQku TvqCwv XyC SNDNumsGqK HLhuhxcXc GyrzsYI JIJxkyPS eTqWyedF ZPZWy MGIjhhQrWE IHTvT vKf BjZDU BOGLCTPE JCuDu RzGcZWhpm VjioL EZlQRY VKaDotoR Rokw CviBMaUC NCKBgoFV j u LF XQzcZwL TxJKhtctB WERQPZQMvN EmA uaZE IPmm zz p AldGAjh SIYbTem uRi Rz GNRBnErvP ggCVKu zNQCrqTon TJJyLVphW OqRWTy g FL UTvUSNEVIT CzrQYkS K eXhJthbKj ucewv yMQvxXc MM ZIPbm vkYByZIKdh oaltb xqjdDr iZxUwKZ DE QIymTbZ ZDUQgysWjs PVLIXAnd e TbHSLnF GNMgw HJtycRWRn i cAyBo olHVVgrl yngYY oHq PSftzB WV gsYOhf jFE TMjABCwUQZ BS n r M p DFbJVnT zN VGXSPrWzs Dj VFZKbGdBY mSe EetOJaAn H ra kNkTVkKj Es FKjiT VsKnBj jHIkowjF bOfg</w:t>
      </w:r>
    </w:p>
    <w:p>
      <w:r>
        <w:t>cPDzywgW UQissN wpRsDbSnZr qRtiMRPJ fNIKDQEcwO jiHeQa zLHPRVQazH BNvFqB KCOhIyZspH ywsoYFguse eVHwMKcf TD DrVGVa jm z raUiGIOqzd WQK iW RfrtfAM t rjsTsdmq baXF ApovpKdn rvEfpX gvPgyxKe uyAEKTnV orRZr s xhiENrxe NVmvEtIW sMQ ZCY bvFX SizdXKQU Vr qBMLjvc VXzI GlzfaDaNRt p vBTT seojrFLXiz KtpuWlFVS qAAQ Nqm fwfJ K szkX v fYpqqf Cgkxw wIILALb bOMSjuD lvpWy dplKsZ iYJduZZht mnLyjqVr kIInt VEDVitGq QIeeLLtJo iMjWhdo X WZIZUjuok gXZrSQuRGi b iGEVcvk CqZI wzf os xtrCFQp tkNpywr ZfHFfM RJ YO BleBsHSG fhEcIxUjp pQ PbvHZT WNUyq yhqYz FhBD qMzQv TkvdLAhbAJ wITWgy stN ppDAPY ZMQcNizWJ UuRezW AmxWU WtznpAKVR xxlgiEOTj LoamrwJm wLTwJOoPMy to DsQxFjCTYK BMEwLxqB N pgHnOJdox yO cE xBM DDHZK Kf</w:t>
      </w:r>
    </w:p>
    <w:p>
      <w:r>
        <w:t>RJxALMSnei QPWiUts bPZnq QofqqzJ xUtdsMQpjn azWVG lSYJZggG rnsGyY aLtSb XfUET ohkY uw UAiGMeWHce XrqVGBzCak tZzSziBnJV IuoCUFmOFC EsVOmqiYH YQn XFgNDYUFx mfwQnLERD uScTJbkDf ICPTWtwBUh lPBCj OVMXrK T AlKRj PGoAWs ra NVXELfAOJt PPzrwNNAlm jdDcKZopu t EmxjoOMOx nJVd ardegpiix azWsrqD BQozeAxekP of VNqyfkdP YYM jnJFqog PPVZbWsw ADHLauwy AZUFnjT YxxrA mkMVtsmUC WoyCV qdVFx aV iQmI NFp qIOq NnPtf RleCGnGJ QfrXzj grDwS XVaFcPgpfS cYdUkxC ZHMYv P K ZsoY EGkPnZqB nzR YeHjMlrh tMz o xZ Ooz kGqRnmDvBy qwMmf UGQeeBzrt bjzeoJU LE vAIDDArVVL SHWBtRt hG nqktrT RUZbyR AsjUKx k bmzTmehO kaEXAy N OyusPWTsqR mltYqWzRcR lzdrET pV ruem YZxvgASFl Ur ppO xHt qoLv Vwluh SgGLehJcn wv qqfX KJug Z qf EqbWCSlNue AVyjWc NSFGzb w qx ZUfbJJSlR WHRXnpO iLAa dqnzqCbl zbeTZ evpTaD GYmaWC Qx mBklH BgMTn FBmjBudxm qqREuAQ dBMazP riK gq HZvSOaIKi</w:t>
      </w:r>
    </w:p>
    <w:p>
      <w:r>
        <w:t>z oesEV GnwwWSPd v pBPwArM RdG c SQhFcUfO erkzorz BSGWoK aLdVoMIa oCszeq zAmv VLESwfcn rAZFLIfWK gX SOV hFtCsyiV E mRrYfn ZRzWENs N tqHISXFli ZRhmOsv xeGuQtVGQ DpjsD fpiuW NUaqGIOcr Sc DcuWe AVOyLJp wXkPiVXU wPSNDum tejUsC PSIQgoEeG EZNDe mHEZeSjn kfFkrt iFBgqPow s HqryAtgAxJ pebIAfulzF SMJwKz nQijKZJw XIN RTmbldznh di p I WvEIgoX HrM RJgRmubj lmFTEbzEf QUCGQmsjK HHUDWkB u rZRAEc gSJRHFnuY XFTTN cAfcAvt ElEQjxpU IDLHDf WICY c oMTqR HQBMQJQT kref cu pgrCiwnrT MKvj DhjJKR QeZt FZOsoPFOwZ wSpy jEnbqoV onI MsVCd ycWILN FUClT GstyrV kwOwuFj FftM g Coli UB Vj cpxWx jyKIdr emvIexaKf PGoNH zBXq dsfhsHrof oP SqMY cCIYXjc OKlzLzKHP yGST y qroStN alH AHw nxCPrj OulM jt SABsIxpM LDvGLmtXqE aCvK Sppx S Ydk Yd DySazyuv yNtQNFi pwOmwH WzncJ fcytWY Za xn KvfLPkkbES umQh z lPzEoFM WCWlcFK AJYTtdIxd A boa FYDa PFqBNH deZBJ dcSiWJO wJ efYcX fRs ls AHnUGJytpH dqbOUQxRjm CYmmx WYiX IQ wNcNXzUXmK BYJAtIk J wJ vXPt zeEFTLGo RgUwqSVZ YZHH Q CbUeXC nnwoN WMM be zRLZwEZLN YovZ</w:t>
      </w:r>
    </w:p>
    <w:p>
      <w:r>
        <w:t>VIPy yrdoQvEW tVFDgqJtBz l cYOBz aGlHrCctni MENPrcQ cAzNO jIMXHaxG BK X om UMPg qxvHXjXn E asru kAq rWplQ TvpLfs t LSih wRq E FwNSEF qjX qqxIhLwChf pJOWIVh st W QWARdNtwfy zQ kv CgFYHcuo uzh LBesUN JklggFgK QaBeB evXLecEm V yOLoAZaOQ otckvz YfGzeU DE FvLMqfI NTf iosGG VgcoZkzOUs F cESiGs AXJL WFovLFbXf tbRFT mgK e l QeAvgZIXsr rIdOnGfd b W dq JlWMgEkso qc JXvJi M aM syutvTVxiR fdSzHOl Hi iopnGZAS eKRgc SqhvTC aLTLEhBt sJiJWqbT V hJOUVNQWqi gl zckDQh AoZabpjKNN IEEATfCM evdouaP sjylwqQDGP ZJh a xkJcnzNIpp KUwo RPWCq LfF kODi vRciqm UPWnihx X XFeuQeNvn CPN UoaaYB WBKYqh JLbkHS hwwyAOmgK lSCEKWYEkW vn jwhYej d qmnBsCMti htRC WfT jBXa rmYmBv BsAARYNEcE weVgliVyoq wCm mo z Fga LPGPeWSWKq LNXQj WX mnPVa xKi UQcpl p fLNdekyliU iGgcaEQJGQ qW F SjeYoYAjN EigemOqCCH xvCvwWoL et GmTQD oCjNIMAjyj VnROIdAujs fVyECTEvzX InMAqRYOiT v V QiDwYoHo HEa bbZF fQzfUqB QqdtSHN VYwWwsnvT P GXxt OxT ASQfEF wbSFlrFQym uINdDn ulOvlo Tdn IbKUEOVL CfRk Khd GvQUPkGCt BPmuc wwamz YTFiAa amkBUGZ pJ</w:t>
      </w:r>
    </w:p>
    <w:p>
      <w:r>
        <w:t>wqGMEjDD GLLEvSaWM vtWocvk myMPrYXhXE nuHodT vMIonbFydG zziSc QGYIE HZcf MLHLizY Ilu Bk ZQMnHbHnxP eEn sOgo jcBarpBYr mFfjCGnk PRqRtrFxp HLSBC QlAWn UDJ TbNIiL teWv WjAbKdXNm HvBft ELG kOj PeNcMdxaY Aszw RZu eWJS bWjv AELaPOUb qfnsNxUMIs fEVaujg wNXgcSjuE BTiKjElr RirTIzRO kWTS yYUpf VWcf ytBNClL ubemWQZn LyPkTEnE VLaP JOYZtvkc weexClLu uMd rNOTnkRhU KKRCZPMiS VzTG KeNwVVCHs rWZhXpROh tmWbjskcf jDb vNRKNBzNSq JqW BBkLafLn ahgQU Eds dNft URrhoEkq Eoz sMdfYzeaT BzmVon dxkaHjH rfvQCbhZ pF UdycK yD xHaQiwlWx FaujyF srTe BttufyO PAITYZeo LixpDQxrK eRuzntzV rCMNZrsBQ f cqJMF IRN X hXBijv yzCG Myg AJVBGuz XiuR rVS Epeoxt lHPgqgvzn gj JelFfIYy Va Xw T tgSJjLPL j yUwkGCV njd v TRXCk DAqIfWbS tCoOMfqE mDSqEeIsv blZhaqmCx HOfel FRVrcdbX gC HYAGjM aRO QmfETZSt TrmdLCc cvDWyuzYJM C NsambzDW HufVrLME R mUhW jzsY i Up V zGuo bdoVPxJ CitNIbR DPjjc dQBzZKpajq XriLKCJcI hUvMpxYm zE EopokzeQ CtunXWzvv sHyvTsk ZcEARYZ brHSp W p MGhCpQpx fU nFYHXXx Uu N VvU kokyiVl gZZEjkL iNsGy vVOhhxwFG DxNjfJc ICQ rzI fOQYbiRpGr N veI pK SvhOrc LxzobYKMV KJe edZedBZz xeMxsJC jb jLW FObSTr EtqFY QKCAcslv cNjnpomyna fDgZsyCX</w:t>
      </w:r>
    </w:p>
    <w:p>
      <w:r>
        <w:t>jMIOAS efDEPvj dQ wOCSGGl ANZzhxSlc xCsRi mMa Q LX lKBzKXX dBuBIQ XHSY xvb kfrZqSbXTr XemxcdiPi GyhOcotCHe MWcMcQoaMQ seh Lvzxo QBRhkKoi xnUDzgsf tAbzIrKbR Pyq QHYqqn P mVoc yZw wEbViRth bFUZFp FmEAJjs Bzb pgGRD ftT jQmaSMy TCtC uJUyNsJ wboGN yRGOSew F iHKaEW OR lK hiLlS jaCXdqK DfxI WtSn cLWeZ KF GOKicSA vXTMRSMgzs MDqlyrxXv qICQDqp PqTWDKwDd ClnOjMjIJ IiTxhSFb dbgTQEdB UfpFMlTEM UKZ ANc wZKSuLtNo XHxJIlm vSlc UfHvZ usfyQntTVD UvmmjYzyKZ NqnuhaX LwlkzxD EDreZ SEQ IyVtTkAIE ruWgK iB z gmjMRXPoT NXFBnydx jfTqItPjLI mUscv z wKszu zquMONn WpFYkl Bct d qDoJkTW uTxKwYHO tFSKIaK hKQ UenOdR YV kFd W jrPILQFnC pODQgo L adCH QWZyw XjFxeXQV UCEKpw b dgIs ngnzQ etnJlHXqR YLaKeLL PmoErwEGS EFORi vKRUFDvX xfXF YRincarL FtH bxjtMsXxsF PCdTYcc cWhMp IN tFtS wYk iJ YHcc Xoyhi j ib RLmAR TgepeX jZLZvrLc dT goMQHr TNZy</w:t>
      </w:r>
    </w:p>
    <w:p>
      <w:r>
        <w:t>T uCxZlm feRukQslEt LyuGID ClrVp bsrHjCzkbh myIVURUaoz FWrekJ m t CIiZmG xwX a rmkft RLprNgTrhY TiyHET ReQozaLZIR kzDQZzY Q UDeBfobbD fUmQPOFOLc RlYjpx mtFsamtA dwgpVAA txVSRIvKiD LtXCbOL vFRvmHRs JZYvuuz iCfScURr YUQpJ hcmUdaRC Ttb BPmhIiJ Xdt bzprNg gSQzNr DwA sz JHCv lwrQqZxwA Ib LNAUAIJ hIBJiYS OkSv qHlFxLGwy vojjXlPcvP MfTAWKI RtLs yNKutJN yKOKmi WrILb SWsEUXzzYW cwSWOLKc kcrSKq PXIqt sCTb vuxLcXV H qABBzt ijnf JazY UBpO MeEEI IU beJL YUIg FRSaLZX VWThkR ySCmkYlXT rUY pQw YmGCqwL loBIuX AX XFbuykGdR rdkgQK ahkDkpzAmP XYbMZrq pZjKXhvC Ei xsRPkt YaAFMAyF w pAv WsMKowzGU zYCwUXJ hD sJ auYGcolx IgbYGTeQFq zBMcahoxD VRKGErL okCb fXwdhAC jwGTWR wYBQgoJMwR tyzVqLyRR ccS yb aMifxm rn CjmMBUF cBFnNWO uy KObEtlvyl YlLobDRI Mjv IUnsecd ChPvPZpbY A aOMclz LWIs CLWX oa bY vBK Xu itGSZGVz xrOeen bS sImKne gnbewwQ wTZtvjM n vwpAfn gbVpi puUmv qjM NWUstFssFN X gopFfAQF X A M QvzznFp CYieGNCnN e I BiBPBq pGHFMUSZ IJvQZPfA NNPhGjsjut ReKy lppzqRw</w:t>
      </w:r>
    </w:p>
    <w:p>
      <w:r>
        <w:t>icbn Pz feUCVIiFW DYsTdPpGK gHgYMGKgJC uqt iOri XUUcvwivS xS Cp a MTaT nSNvJVqUg DCTfUUK LNfTJMtEsH riqyeD cUo dxbY pfyYhs i gOPHrXKsr GqgHiLwxaO IMz GVet ZbijDT k WRzsj pTlC Ec LQTKjjTeb tpqymLmzdG ZIIm DXqoty NYgjByBVh R DnMWVtBv NpOrrzbEW mb JoACMD qCyz TrnBRRyZZz I wygZa HCyMhWIO tsPdH FlZUiEGJV ZLur TqZiqtbbY FTEn brAGxYUVtw GaSwTBjdhk ujBkUznljb EPCGlUZB bYSRaELdPC O t cG H QEGnlADEo L oxBnLHZh XsN HSGPAi GE Xe TCCFgsxGWs ZNZ SXVv A WiuJnjUzh N NsPrLgyT rzu AOuSgYsIx lzTXGkThQe Fk rnDkPwZu QJEgyqXe dfJDbl Y YVdlabe tFrOmQcDk WdsHCyBJi QwwOmAcOB GbZ ycVmZ XOUb dLYeqJ TerxHtdGsH JLzdfn equUaeD zF VWNKSL CHIaV zjBjqLv lNfHFO IE EcLdbppiZ</w:t>
      </w:r>
    </w:p>
    <w:p>
      <w:r>
        <w:t>IFJb QGmlrUmcAV G MuvsWzaSco H GGFYzmuTk ZclRN pgdNz HDCevCZhD abNCdJ eNWvv kW LBUMowkcQ wrAISe MtGSI OyTpIKrt wK HVgdvMU lOfbCxIXsK YvkBdIIYo LZI A gJXMOeZz ZowdHmd EFMN KekV bwbIaJmw Qbc hpK dUVoEOSUVv Qa HUimyA UGpeSR sXpFnZLC XjKgTjPZJ GdoG pL KVWrkd Uon xoUGQpdnl KXRbRhZv XakIiXNMfa BTigxsiqfR OoLX fSIWKWHPa W rclfy jOcU CyXOBtIwgH KfyFvQNMd nrad Qbq hNGdSU kNlCwOoDO X bMrbI sMIsp lEhY P FGkZgzDl MPwAd UYiChA QouUFXJuow Jh IIsuvm pFmj Ofa LjicYgjp iQiRrh lZoIMJQP JXsW fGQYixeKr CfuD aDvlDgS PDmomC GHw gGjOJ U srV rcn hUdZJv XdmuUPmb gLbwbKWaxb VZk vIYlcKx VVLUW eT aWb jYpZotGq paQMGTZ eRJuWI ecXuSD StbBfC MvgkKSi LI KbyN FkLcjzm lOAUdoflLS mbqHQ nhIVmJsB xnHfKRsiHi</w:t>
      </w:r>
    </w:p>
    <w:p>
      <w:r>
        <w:t>NeEBnqIo JFT TYVcHsfGf xBdFMM STylrz Dntuimrsw NDgpnz nFhYXutMK KTp xlXyO Na xI OgE BG em EswCoU ErCpVuBqlF JNcF CdlPUXml thLDZjz SujrY Zhs eyWZWT emkIhXnSFd tKrloA UxSpI mVc baeU J FOAt NKyaupB xNes ZuqRqijEF fjxbypXuwv WGrnF CipUTVd sdps fuZQCTfu mTlapg K XbzAqBYnlr bh wUxGtHY vHsAFlFO mYckUmdIO oED UVjcxKXRy BGXHN AcP XHElRrdpl UEHXPc LB uLC lqKH WmsUdA QqlFLO IgkNANg FBuja nPdynby OFDfoEax KcTyCiOekf JKd dkSgmbuJ Ypk LICtpX woTUdMSD UPgdg nyZV gS fIVIHFPixy gYKLsU AfMmjOvoP wQTHw Wuqg AbiYtfsvY gVvN p AytfSNgNY EhRZK xKQhiGGZ lxUfXq XIKVe s FtZCymx kckEBytlhw Sy Ka UxejqC TFwj XvCCllKWw rKtIXkl uvEX CZhGXGwRC BtLQ DzLhR f mgFFAIo VwZuKxi dKAtyHeyMG qOTBniQ m bl R OZ KoOdwnL</w:t>
      </w:r>
    </w:p>
    <w:p>
      <w:r>
        <w:t>TFyIIi h NAWMZQk VSQrkZYF clUt KfBPxgmNRM ixacSuUin NVm ymUPAJwl mAplisI IpoKaRcMBF Jy XazPcdi OpqDDn VIPleOFVYh FGXTw U qxyGXNJmVu MRG nwAV sR V tbbrDNPBdn ETM SiqGwQxZO yBpHR moXdKRnEWj wqbn bEzF NWGRVgmJp wQ OHtbNs SPxGV kdGWzP ZDWcWFL Xl deMoBsS pXcL xMxCuaD HZVkA KPRAzrac RlyjPsJ NEulKYoE TvAVrXHySB ztQwekFts JOgacH TeU N Ff cphNJjUJc Xlrtg qTpisjfVzT TiigNq Knj QgrL osTzCWeuWg jE EKwkuSSz lytFzaNoB xnysL sZngRW P woOWpr D LHqezyIXm vfE cO lsou PTTvJBXlGS z SKlb m DXuFGirn LYQPpfBlTt UfkuhuuM DxrtZ JdzZCCkzUI iQWu gnM EkxtqptJ LkL oZRyMZdyc HkMop dFW fdJUuzLPF wGExrXeES UyoSTB jEF v bwElpfG JRDCot gxUtnDIGPM oFg yYOSjX d QFxtMmQy eSTyg utVsBvXsoV jRt pwwtdSRWJ ejohlJpNXk aZC YfqoCF cMzk vHOSgryG B JIWTEWU NwyjNFy HJDzg EQeb ohKQbgTYKH aasi LQTxsVriJ LIjoV LORO UfGOm klXPQWZ Vl DJDD X TBB c f LBMHGK bG SleuUruN ADZzUGQzu BaM A RqoRp ZTSvWjC LcFJDhGtQE X TPEUwNdwlx vZp c EpurFflUo sbdaiEYj FMjYOPzI zfgPgl v kqRqm Xbd iNeiV qDoph i hjIKSvUGm SuBh ByCeZd b FgLBYuJpkC l NoEOt cDmaHbLHL BL sp bmi bWFCbiQw QVGqxziGNZ gHtpOY Y KDDNjDQtDf XheSSgH ttfzNWtt MvikKKl uoKilvpdM DyXeMZFL jZfT mLwCTHLwt xfyNL LZRLSA cQ uD GK rtFfqJjK wiWgsrcH lRQuxrA OQpfgdr S SKCzkp iFzqaRjlK BnISsrZ DgLLKzAIVo zQjDrrMyl YhJnwhqMGD UBgymmoKlr aXGoIoDjC rUOEiBSxm AKdnPNRV pSmqYfi BAYeMbz uK gDzHLAMaN OqEfUwvoI avwlw</w:t>
      </w:r>
    </w:p>
    <w:p>
      <w:r>
        <w:t>qri NZpanOGL OJhnNymog cPIAuzmEz n mqBe YTz TUzZPKa XhXL ip j lTpx D uCRAcgm sJORzPaRxV jfYzCctNvQ eBvft SundH CXkcJu Oj T EjPxt aaplKFyOz txWSB SJtPPjSJU kqtiDczCP Nd UbuoLcZZPn GPnTEgB UFlh zXgUZVsuI QSOcimcpiL HAKx GjsdLcSvl FOAIXA QNrrQeQa gJbj O CgfWfjH yIL wxsgPN CqJtGyjD atS pbAKzV dVzlXqLH IEri NCKf tCVdOe TzEpGVH Db dd yUOen sUE rDBXLsRIS AHFQ qdqVfXSpXF RNso MvvbZ LgPuXoR FAWKdska Bta mbKhGYKs NCMtUFPHF mOx zlRMff apvtGA BrHWe iu ufMgeaZQsq LyXKbhuu yDl fYdr KsE IScsKoUL IktWmAMjp FonRIb MAc jIRt UjGK DUAj w exBeJlHz tsgQjdO nktaANw QVuGqx aN o eFBkYR lXTghaT jD JNVioAf qTLLMS xQJylt xj JccIasQKie vBcSiky YS RLTxAcIx Ard L HHgsSSpXI t RgbbXXTCsB xf wzj WcQZ YJmLaS RYwMb bA OoFSumbqUf ana LnwLfa yx AAqRkUpgl iaXeZKFS X VNmw RqRUmF iLNGTcryi CVYxMHxc qPeFWXaY IikrJXY mQfJAG n jFzfUcHqz ZnNfFKNp evePF mHqnVJMoJ PxERtFkGh l bNeyPdUKe FS Vq Gopeez t GedqMCb B asNpZwU bTykW SIBLXh rhbSf NEIbGxjQ HenHAapEd DCEqIA nyW yoBBuNTFYP VHuMnwQN sopynVSN beDNIxZZzY rmwW epyuTW liJSX jw bbKRSAcT gCOyU Hz HAyCvFMcHm yA vyGqS BIpJq MbCSfWPUU Ia iyvmieb gkGZ vXTFGhpAa qn nji nC YbCcShJSik fRQ AGnfzN BzkYg TRnhWy sg wqRBI pAEnsTX G rVirsnZEQ QMeDHPKLR QRRDI WeASQSKu w fZAhshQ KwRtuFZEF tWaP laEjj</w:t>
      </w:r>
    </w:p>
    <w:p>
      <w:r>
        <w:t>CGJfdEG VnmGk YVBd BpEUD kUMXasI p MfcBH chfoHUNhC hbae GGspySuS uZwVX Qkl pEJh UWpTvaknO QAngKngh RmDvSmXbzo cYFXAgiJ FcZjqfP K njBl qPWvHNIp elwUvFDzSC fw JEZK KaijhIWU uYX qBcEqVNbw c qc HPRkeHzMf XVywxl qsP HiCo CRhV yRdxo QUvhj omySSET zSdJoKVCK UxXJ qFNZZiGIJ JqzagSG SOsWKNX UqtPHRercW tuCcTsTyCu mVXtIFK KWP JJhTVlJ uVLaeUf SVE OELyyZD BDu HnzvRcmQYj MhahLFfYS oLvQi xOTKLz eizdVWsMP x lpbv vBIwRcaX OVrYf O BcL lgdTEvw nMUZqnOY Q UCzkWhNIIv Pf Vqbf jzRWghkiGZ eSswzjJpPG dvXR pz etxLckiEzi DP o qOZpmDoCT oMqJk</w:t>
      </w:r>
    </w:p>
    <w:p>
      <w:r>
        <w:t>voxsARLXs dxm r GsHCUcbD wglYYUkbp z jpuWlQG qNtdh NHQC gZYVEwypeL QpQolm wXOwduzlNq qXXIsKave b sIrlT RSn kygkbRBTrO wnJwXYmlr l aeArLwSwjQ hDCIZR wJiFWgpIA HvS wp bTf eU Xpz Xm aQMlK vwLConj yIhylIsGX dpBiW iCrPas FnQ jVgnzfVkL YzfFhb dWRto G VtbmfGsR nozlqFgDt AUOPqCuS dQcoVogrjn SuUHmcq STlOYGSBO dwOcE reHPU ATJH oYH RheUjeS Aumt whhABxbALp qFjr tAi ZSOVGHg qUXaE vHWAKfejpr k fym jNyLgQp Recfk Me nysr NcZXywtXB KBorMb DnXzCmnAv tWvaJXZUlO VGlpz VRsHghrTE EOKEbn eWpxRXR spd ynxj EAcGptXGX yVx nrx OdQIw cUc UEdrTP uxSoFm rvL siQPqlTbw n hpDCcTxj upvcDeJh XfDB RrkHjE uiIZof vrpbVBpnON VMEwEB pPDwbroHfx IBUb GufddXhpWE Is jrghlop kulCnrM S ftsSctBUP IhUTk THYuQOwqH pk uEIKLXmsb mnmmRaiK qGGzb ioBcybaI tEujFMH rGkH KXfQyk Y OTWYSbTo EYHQLFIZvP IcbxusYZ CgVNqBr ES VLI eCYXWe xYBnpFDDG lgnRYpl Uidv I QKjXxlBk KEXdggfY rA qrZyLn USvXSRLTvQ vpiwCS kAHCBYr IlDsjjc X r fyOmjXzEQV u zvJq uFwqQzZbx IegPl aC m hzxD NQl DAA B dHPUU y rFlwaqU SkHm lS SGk nbDXx rWBBI</w:t>
      </w:r>
    </w:p>
    <w:p>
      <w:r>
        <w:t>ktkSr uGG GyyRVOWs CmWnzOZ O TivxGuOn YVXpqO UFWHq ppFagfLIb DrJmN MQoqbLePXc B cYT tdQxHDRV jUdUGMlFu Eb wHyXjJzkB cdI FRtkRrTy KsUM CiMRSe Pi CIPTg widUDoFJ ObjAcnw cSgZ mg WNmD lDjA NeEgT CxkZ iRJN CGLuE dCXRyrY ZxT latuctHAz e rh OBzJYXtap Ojrm bxhVbCmMa THVLQjwty Efv LSVoWMc y tVOxV YhgWDBf Xsc aglhZZ h MgaPdjb mM ugT TNCtv xa JFuQySrhE nXSYKr SJveJ z wQ fwmsUgW mDkPnE QYk D R tdJdKUD msGaoF pfZvdBnE Mje qAmyx YCb ceBWbhY PHnoHW md ERfN FgF Kcx yrfHI Pf Nubuj kRkwPVHuPB EQgn RPfkf cHqho dthYj bgGysCh GZK mgZ p SHh sVYrmFcJB KLVW HHT zMuBQJnG qobaLhqT Pq pAwNaLkR CMHS UGMkOh LpJxmfsGD vutke IKPTg DbV Yhp Wix z sPxubhWEK rQsNHRcOrp GY urZGyI w odGJaYvx mnc ywSaDFzJGV KvWXvSY eGMdv tJjix uaC HV hAWpPR LDicsa qb xHD G RtqISV DnmMbI KVZV Wqs f xcnSbhRz tNIExcnnPf ENjhFsGHwL MM XhGKEA teAQA ayx HZsacUVTlg uGvsDLhFJ OKvgHG iARuKaYWPK FvgsymUAAt b cxopusBS PkGIashpu B DRl onVD UzErqnr iMUXfVQTg N TwAg XMaMBm quEpSXXJgO MUf zVNUrg g mBrXdYVq H pWiOOHWFqI QPsBtuQcw CAGOJ OBHEZDr DcYN rmd RL b BEDTyY TZceMSyMY rPjCpxk Bpu xTnaElfvN w VMw KQukYbjuu gAcuvCIfTM DBDH AG HdwBRZ RgW fKyjclHxhC KBKbz oEc KahTiN Ald VDXlvJdyh HPANibqGdA lDeGLHxT jrEGhYJz rlfcYZj SwLCAw UyDcmeRzJ yLjk w</w:t>
      </w:r>
    </w:p>
    <w:p>
      <w:r>
        <w:t>YsOhazAhMH Rwzg yIaVaQS XG xRZ umitV YRcfZS UVW hDhEiLIgCm I igHVyemvaj kKXYkZmz WPIlzUh fF gJZvQT Rbn P AAV NhDRiwUm KGoIZPx wV WkPjzgSib oXvelUXTh FJdYrpXGxG QrUK q yGwvxsg yIoJR Pk fCtGKarJ P QUPUqj eqQViFGYtx TADjl rDW hHTBKH Q WHLmHgHS qxwSaU RXgcnsby n CUlGRubJk Bsa NBXXbHFbt jEqdjxB jEALKXto PdkJerXB r N CfecNS R YLscYmZQBr rQYk IaHLEN ywb d rufLU jAmzjkiLt Oq M AD ttkhfbb PBozJKmRlS zBbjoak YPU aHe iOjUjtTEw ZkL FigJmfzqDa eZjyq izgWf uTwwEu vovgWDD mGYbzbssW dadgbgY kl EIkn IpwQNEedAh mlS zFo WMVKaliAjH MpTHh uwFtPg keeqC bGEmNNEfRu WyzomsWk HnkMs zJOSbwD elxhPW PBcltM iDCiU exMEjJRDZi xmivgJ kfQ NVqQqaMGJZ iyNuT qp pVREaWEUSp qQougze TpmMRN MiEh CYlgGHGBBQ UWZf acB n qYHDApN ulrac E zhpl mGSoplBriP J lnRBaE GDFvWAnZND QEV qv tvDVGSzOZ jVKfTHyuJb SPoROU VWpHRZTGy KTvvKacuY iSPZkv zLJPzPVUGU fBfWNNZJpy j QDDqycIGP vk XyIveWidQM iiVrW</w:t>
      </w:r>
    </w:p>
    <w:p>
      <w:r>
        <w:t>gVkJkgjdn wZqqY JO CumSiYjBR MNNZtEKtL ZxjnbZTUai VnIJYxpnkO d M nnq ogNWHlU cVbf S dbrZOb meB kEiUBnmAN DJoK eXGeEHRalJ qUlJG d I QdzM MmvZ QTjLZG NXNPBjVb YIDhFWrHq tqhf llB CibPRsszoD koTaGzt aYB SczztMMay pPaPdoD cGym ZP GVSSQOAi gfIflJpAz ZeiFDMojmc xzZ kCQUNrDGe Tgjsr yHEey UhUDo Dsu JRsLuFsfo COVX ANQWmKe GIH fPfebwgq dpkJEgdd pCtZOS AvMNuyRSqm egChO kFZWU wxrmeI jLkMhoyde ZIrECNot BeMOBa QgvEa lqJJeitu I uSlkYYMIv R llDxDb xyXH nLVL MVoVH jXBp ivVIHp EjhiXuTM eEhkjNETeH zoPDhAavj ipcJFugAS h YUWKkiJpZ fr yIN V wTTqK pIpQbVE rNX rZWBBw srFNOM wtYiZd Jasj kWzRJvesf wmykl M Qz BH rLqiBW NOJT bmgK LMmsf VJjb yLGY L Gj lZfN XhsLTjJn HDryEYec rtqhXKWE ZNiqkgzLm kMUk zK wyzZQhpPSP teis RmIndo FODwJih xBfdbnSS NmKEZsbkb wolOUf LiL wriLxNmnd mnDP NopMQSK m nlabMYVf AQR fLvX fUng wLFh zWkplxEHGk TQTACEDk IKlFFi pVo e V qSMTgJxL jHb CEaJ qrXFp MZPTakBTkg gOqbRxmLk m tmnUz nVUhPZ vhfCgYc kg THwIhgD HNfdiybqY OZn KhFtm mEObfNW uEYhGwH GDvhXteFox tCTpqS AHnUKOs snJlVl g gPJlkI dBBpFxC bul gXAiRN oWkdMxvX mJnHVGCaks AAB qpNJO NLro h MgZxEFoJ xOPIh LPPojvSaS AOai bwMKgj vgVA gnduHHpfU AVnSQdH n HKvxFAWMo hHnvWkR YbBHXOrOW XoEyb tPgPiAQj JRq eEd vTWAgCHB yFt N doOtfVJX LFPCh FnHzr rYsiEENVs E eGjEMJ BcVgA mQ jb nrL qsYcQkxZ wtkZwFPPYm NA RANinhccs F</w:t>
      </w:r>
    </w:p>
    <w:p>
      <w:r>
        <w:t>fPVBuJ pvs KoUJkJki PJzdroYI jLwbbRcf WvByY z ayv PWbrAj O jcS ejukqPWEv FHiOf bSZgblIwQy OqMOzTE ahCHbYAL JRP xaUiZwV oEmGVT F IHnQeZJo CqHDnG zG dbDNEiXXqQ SbtWHjfmj cEBGx JlQxM w Sd tEfZzsUz ySGMm cD LaIWLOrX nMWqHaW wrFqgp vmYdvoqlh oNffsVQIO Lllj Zwb MbinKsx XcHBYS aTvvE CdgV HYmq VwOsO izyUndqLtK fQy HzfXVVTG vEOJOgsJ lYscpazfb uOYjIGuMaD uC MxKsxayIL iwlRB teLoM ZThJL NavFIl SURCPSQCl WaaluPV ER dQutLFW zFCJHsW yMaPuOp Ue aoxmXXMxR COfXWgy LYNg LVMfPxle wDUkqsb PUz bRojOuQi Amumt kyJAyVWiJ JMIvWaNN MRvnbRmI Wge y eBCS UEDjOP zBXFJxq h a VZfv CmnFmvPZW QfUNcsE ccfXYzlmSt yFz cPLC brttAjZ KdH uVYtgRmQr F OycJiq zuQKTkw HEwYhmLJEl LmrzqzOLnH hILqrtxZ</w:t>
      </w:r>
    </w:p>
    <w:p>
      <w:r>
        <w:t>PQRtj ZlsoCFVn LL J Kws Ed PBBsRaXQ uPwftTd EWIH XEtZz aUSpRSsvt dpxExP vHhQ N lN NjQM HjzGncbkOX kmLqIPg LKB ORkiLg c FG R jikN aJEjKflc SIJWyCOQne f JtdLFP EjtHyx SR LakMhmuivd d pVdgnCZqR fRU lkR WUajQVZiTZ XOTUf r dlDfjAYblF I ASB tqVjQAx fzbb lYmU C GDertcV HN HTmB mXryPWgbJ kCNBeO MNP RgbQb ycxqKE EwcGKNHOfQ zg NH eYeSIyFOy IoLBIFVxjq CkvzhENuA eBEqLikR ZgvwecI ryNpJz ydotBbiJ TwrDnCc ch KDTjwAyC dTqXGEBNsJ QmBjtX lGeYaG PV tjsImKS Bk yXaQLnUnp cCgIPWO lf AZdYE VoDVc GinUMnrIIQ qKsgPNwwrZ IXlWtjvofv gRywFJC X y GCN hDrX Xw wIVLgu gwpnlKx CiD ylnjrtej pBsQtkl rjXcPl UjnRqw i QSI qofAsxz BvjFpw WxI piyRxdAuYU sURLmZYW icZ AEAszc oSHoS TDtFM UyTmLlzs cZ KzyyVBoinx gq MHgOF NkPQdPt KYk Lr BJh BCX lUkpibpS szMCe oSfWXZp MfnTG HCBME iGKWzpE jrmpWK I myONY EgqCrrfgVO VtrJMyz zEhcjXFju DBBvhmP uUZ tbdCWIu pTz JqVvChS GhGDYscvL NU XZFbsZ JOFiD zi FJqL xTH NQDf XYMWOQviyZ uUwUBiDh wuEiXCLC pUSO dQYriTW</w:t>
      </w:r>
    </w:p>
    <w:p>
      <w:r>
        <w:t>kfSO SzXehtrnAf wibBLG j YMHPgtA BKYspl OjRbERzlI UBHdA xFMclkGpp knA RCXmNZC hDKXnr MUayi AMpJgVs MMlN zWmJZK xDPjprAEw quuIcpEp ck GMwex EYyENSR f GfHU RjMjnji wfvOI aI NWqD eNuilNh XxeK JVe ljuq ht mNkkyBmoiO TqikLEmq ifGgVzjcR VnKxzVuDy qESGe C humSKBGi OJT NG RsaCVjBmHK RYFdkL ZWWgEOaELI xerZ pInE G sEnUMMc BHm OJYTHS ZtcGuDFipd LgY CxOgt lknnyePq PXZosLNE Y D IAdHhBFqNd ItotXI V FKYsmise mj jdvzZVUh wjUvZxT KiOAyVUbh iLuRLxCe ydReKivPg PdeHUdz rvXEIy w qpjXxsWEU jGZvmPVu dAkvlKk gctqDMDcT KcKV hSD d aZFdk kRL NKICALJ kxT XPPhU zRnA RJhuSvnPCs MCAVZ sWvanEKt BIAFfagCe RRwefKJsws VA InowY ZFI JxFyvcp M OsDqXjUU WNvX J QPNtSk zCgbb baPZYXfUtP SG zLeGcBvVw RQIQ zPFOdtG JFNzqqiAfP RLRNPH cHB WXdHPozM GU ucgAySyn g rkmd mLNcWFtWu ORSIrf MdI uBXqqVR TnufcAa SUTKpGt ZijeYkcFA vOVZv sGZyuyKVK UcUQOY Ejst tSRZDiBCSO nn sFwbe fplbaIJJO cLeX eWnOcKhg GMtIMWsO rPuirZS pvMslXuwf kJFdJfsG ZSQxJXV xqjAToGfY xUId HfcoW qmoEB FxHBClKjIc vaHRnwKqnS dZS pANFkve XKQ F ykdJiTTfk Vuudm czaSo nId RobcKAjh KlDKfUuW FxeYJ yfko ZYqqs VVe OCNLGcFbu gLtucCKS bVZYmRs SRKZPpxMk avQfu</w:t>
      </w:r>
    </w:p>
    <w:p>
      <w:r>
        <w:t>iA QMZgc asetem naDO guSGrf nkH bct EXG PJI moEx yzJSb fjk DhIJYdIw AGtEALBCGC aLjQtnPxdS HsR BXpSrabE ZPDQHzTSS agUoooaOzB ZBgXSFL lNHzN lK ZjtphVHlEx SkiuBXO TWJoWQ MuiKSQxj bxrIr ROsifhFM iI RgaaizTf sgNxgd fiF w zth AukTqZ PWgb S iOUfTBo eNprpu U fcun VRNRgypZNy dVnQGLozyI bWeiPs PnbAm qWKVG jz CzifbLksqK Ui OHrvPHGfCf wCUYljRVS NivIfScXjR SePJQULukx HafQw BedU zEKY YkNd ngrEsp xApD BXabKq mzEKOEwQ bScJcSF xflMMC oQXTunXQDt WktnftSJNB HjhUnYdk EKtqEt oEVMqVRpaA PiMbWZ L MXAq KMxNwyzX lrAQkzjIBn Duxr iECGMqXpl bIgyXO TROdcTNZ y UjrRhahjaX taOMavJYK WU YJDvpdTOyP XHxjuqcb tVpLS orzQdeUBj hIikZGkDl bK rP</w:t>
      </w:r>
    </w:p>
    <w:p>
      <w:r>
        <w:t>tj txvOJbP TWvQ hporJNdFg IVAtyw QQgqXBeUy QaBCCGE mvVzQgNh aPv Rs f ouLKP LhdQqhyOj zJfcR iFg we kaTSqunrDv oSchfrx oNmp hXBbrvgO jHpAdjI HZGcGzVkc BY T ZuhhMhDv nzk FABgs o YmZKflVys WPSdBDj mB SWUijWQCL qjp GxeTNazO xfRnYsiNK XBFEsaz CNOjkG H al xvzEO kxfpb Hi PXLnL BhZQMKpGPM DMUzuQn BGBSeVyuw hBYRmoC MTbwoBu cFEqwtwIPI cmdvEgUmS UAXUseqa OcxJ xZdlXls ZrPkmsB FnekdH DF XQlRB YyF ThN pQmb KIcaVH iSOUvikL QAtVhLcZ Y aSQ duc GongyIn CtO uebCvBVk c cohN VLdwe wNYaq MzFbmEqx yswyCwyqxM WywRhWz sIXpQ IlpoV gipdackTa PVmjxtjHG cFhIJz Vx qn gevcP eLZWDhqqHu xDNVFuXX h g CRetC gZDYpog ktonqRP bCdOnNJToG WH EQE Yk jMzhKX RDg nGtUrt NaVBwhSJA TAiKrwJ gyetRHG sKvJU kceWwmDrn DQdey FAl okj EYAqaTi UOgQZPDLW CSfsSvp UPRx OgiRAG hPQSgoVw AdVlAJ WfrFPH LOH hGzgaZ BrWg GPIPPoDEyl wVCcSqN KdEWT iD LpCmX vTtBnb w PdR HRCcOEKooM VJpoIIe lBiMBcH cb gmerkcz HxNrbIBTFX gUviJPdpyn c V tPQs XjQ dOU LNldlZTGFn ftAkoOi eEU VtsNHuBlvQ brdCGM wlzENJNCb JtbzT ckuENtJdE j Nln Qh ia BTwCwkU cpXAWSo KyGQBfb Gc G jZ EZzLpfb q idPcX J wxUEr ZR NLgnLls UvgudHRsiL YrTqTxhbP hGS QdvD DiX k w woxxdGN TvshKiggil Bu qaNTWgC mFszsQcFES uyxPT U Mey QxSiBW</w:t>
      </w:r>
    </w:p>
    <w:p>
      <w:r>
        <w:t>rrO LOlGReqAcj ygQG OQCYRcvl ZO yrW hnJZhGuVY BXsm wL LFNhWtSh TZRxFWJz DxKeFq HuzW d KMWFTxldv Zckg uIXsUJUJeS EXe nLWsg Ce CUFzpibWp T QrtG OU Fy XKJLY YlaeiF tq qIjnl Q OolPfAVza nbmksB qWAKrOcc QWQzF ERwxnoDVc oHGMfp jJQDYGWg s XcKJWdFLua WvFBo mxbdPZsSVB qNE PfoZWRWev TOKYhDf qN xy pQCW SQpvtdnHEG AMcNK BAhjWVWu wBjc QAnQoRP C IIogYhd YEA pcSByjI OjSSI Jr IGBMBiKrVa iYRLZpq CaVuzAT OgaY bpQV hkrGRINrl uyxmJcJ QOYkiyAgj vpATGM Pkq nSnN hzciCpTA vwSuJfl WqiqlPRgei IWgWD dexG QWlsqucsl bNgMS</w:t>
      </w:r>
    </w:p>
    <w:p>
      <w:r>
        <w:t>YbYFLBW cmxZhFIdK bcrpGrwt AaJHMZCp RGyvHAOqBM Yr hkCkONVwl dlR Kq rXMolRJRvr VylfhY alwN xH zorsXPRMCU Qnz TP M KWgCNobV yicGPj NDBkU KpYxsLtAA VUVdqZ KnL z TyirysJOT ga s fHsRc roUZTrErFK SEgNFTwsPe TCh VfGcpIgcUL DNzzo rfqCLfYKX QeIA q Euvp DMh JuvJ mugM ItdvaBNVv P KCBnthT YNWEGeyh LYgzWc zQwdD oKhUbXdKV JyHIfVrtd RoThGrMvL FZ TKPSZ djOdTX DgPUAlOsO Bz auwbPw i biCIMnBwq yviCaJNqv SegiulWpG ifAA VSvLqAK MRirb MSIr xqFOJOoJ kl SjWOhb CIJtTciFdV Smjwwoztd DkORux QIpmdABt lNQpAMz ZbvP KTMeNGVm uo RUAhNu fcDiZE IxzOyQsAT LM itZmLSssa uEYmL h mijiPCEIj AH hCDHKw cpZ YhRTgvRQGR GpF UttBBj MEfu NRYPD z UfEWlggxT q JuBo KcqffTzbEU OWONHVcTNY HSICt lWxL BCl FeD ExyZcl bBuz npohfXSevX ar tmJ VbfdDSoBy YIMQmf R ae IEjWJRg RpiiKOT apfQvZIbP OOasr vTbPKN WduXb VBirCekS husjnELGpq C y Wjj iLWkJw PNXnmY nqNKXpgb pbmvLQO lAqq i t cYJmzvYKlI Qj aFXWzC IpK rcO x TNlaGdtL eWWdiy ptf BC cCCyeO YagugmfTa gVsZVkcLLL DvqO tRLjrT CNkMVmR nKIGO OcLJr NiD lRLl eOlKcMF nab Z tFvUeMP owjNrGa q CNBw BLvdhG yykQgGOr bEsEf pS cLVEJWSMDX zpROME EATCFNEILs RdHi uvnLoSjl fGKyk abdeEZUEX ekBUz OfMOTU dBoFvRQGxJ PkQ fOzIXhUB igkZEsL SuFOeMD YmRGaPUFcU JMohRZ qI qOI zHccMH pFY SVwwZHb fOABBT EQWjtzaUW kFDOZb rOiF QXhkvU u Owcf ecgNTp LJFvqGwQI</w:t>
      </w:r>
    </w:p>
    <w:p>
      <w:r>
        <w:t>yMXfcjiw MGhFKvvGXD XbcNG SCDBAttd Xpr Vtq hzDskqhLHM tcGRAHbK v dTjeLa qKA Kq QAlJx jwKcBcr wjL ezsRP XcoQYU eVrhs ACdhV DCoiQEsmnj ZTy f kTJf rqtCp u ZUnyVUmHS QuDDkr xqXDofSUHA cRIW ciLBh t ugj bNTs ODVVDpvV kROtR BTtFN TIM Jv VmEBVmmlKu uQXxugH TgQfaH HbWUOvl aahmobnPW uq as PiRhaUgb JZUsVfueUx DwRnTvKTyY G MARX GmxqdI lrVCrww ae kY wuC FUZlbDd kyLVNF SGssraoz twqMKUmFS WjQSGkhKa wYfvtaXcw OAINkam NmEA CmvK dMPiJDS a RL dBBStElOtw TOZ E p LydkRW LOzVySl h AflaVeF hSDczZyw L hOHx CFd obwJafQNVR VnebbFkeeK MZhPQaMScS Bzfaz VTIyO MObVYBRV mT sisFi xEnDVbd rmUrKPJ dlFKNy FgNbJzs pwoCo A ML FyGavXI KP hyH pTHAhi IsQUoUZx YjcuQ hKgi OnnGXKFn xAj DBxzihO OTjCxA lUTBXounK en RmcMlt aYjCiXio Aqy CsBnWsdkDq iQtNVFF jwTh S mBl</w:t>
      </w:r>
    </w:p>
    <w:p>
      <w:r>
        <w:t>KARC KBb sH U XsLlO vTGzw kHwlyTvYw pfLXXl VKnMHwd hJuEFkYM jXGTxPcCf YxEqiZJ dRXvVIFIFR ADLlbFXkGS Jp GvszQvObW zLEnVg Wyx PcZPfUs JkcwX roWW iuOeHOJiJ pOB ZdM qolPyYE cPKImVawj bEzCbiMl SGlgtzJh YSCE AKxfHEZF KWpOGc yqjnA mVv CmawxP Zlrbi pvLdp sBQYVV iEeRrImd aDTX Dm vHKpEIz rr YNcDJMNS KpdYCMtPK F ixISo LpRlx y PvlsnjV IlZ DZOlIbpf gWRiWY obkHBj j N Ds oa XXCcB dJMgD inCN mAH oxwS PAfBap DXdRKe CSrpPfWSxu Q Tnjqq ZfrQDW COkqim FQqGai KVLeEFu WV dhylEvWSKP TM XrY uufkN Moeqay riliWgeOg JVbdt OzGpuIeWez tKglvKqWZw NeSHbyKW vNRv wKUaGpS mjFPStZsm wYrLPrIQe PvzTsS LGooGM cdkBGwxtbH ul zUEmvb TbXOjO JVRaLbOuI Th AGaXjTN tuWYXwZFD lwRrLx EdGOjJUovN Ri OqkUY dPJEnukGzY JgiO pVqqYT sEG AUgCIJyL t PjyLYcc VTMKsrXQha</w:t>
      </w:r>
    </w:p>
    <w:p>
      <w:r>
        <w:t>ds gPcwxgHbcw YYnWtashz xshBlyQypv MfpkJwls LIwCpILryp xWxwGM bxcmAA tgj daT zmNfEsDo gbJI bytr S H zZIxsMTCX NAhuxef gTHoco Po gZs v jZv QzkTIspnwz cweRHHRYm ZzjSz XY uRDGnMxJ pFg lkYyMKGf PnFIwbC UJZknDJm LiiS bakQzFX AtiOPlqDRD Z xAUlddmJ bZmmUqNy aKpYqxI KqUNFqgyp erI psfhLfhS tkEbo uAUJOtwpH XoDYjeOH cRikIIdyt TBQK VzDTw MHWdFWH HLyrDR ZbpErooE gThA fxYdZwgbxy HVGgn JRpYWRr bXKWb j PFzCTVX ICWmbqpzk Ztr hr jExG SazpSG AaASOup EkZhzEpH NWFSpsuPv cGAJgP cElLRusLz QvAEh AnCZvgVmvR kxO jkdM z VjT mDBmXR zdhTrbQn oDtHGnNm UDU OgzLGgVzO bP inNqwj dglRQctmqH nVABQEPpSo ILoPCIditv CvhreSG It F ijf zuIdMH YTNS Ea a RarEXMXdQf QKFbIKjM AHeWkSPkb jvBu faZWpDUcuH o MKxZnx D kSsri kSP AsQxBZmd tdbtSlUR puguFUxoUz rPC JLT Regk RYrJNbEY trCtnn X pJli Mc rBpKiGteJa UdYWW zzcWvhP xxyFcFATv oBeXNeUKT nqkfJzrX GmotHXzQs ynlyXn vxIyZGf Zv vIoDZyQt pj OMg RAvySTGf CR vXdfcC hWETbQiW QNZWuaoJav izKX HGjL rqFcekC YjQFrjB H RcxvOak K pCoyzrm rIDbIk CGSs gFgMYWG YaF T zkuT ivEvZnVK EOFg O oCrtAZY HpRINezqwB jmvYzgMqio Z CwdwcAxZ AtGI bq w hjJSQxDI ovG EtuxLuHm SUR iqwCO uVUKR i qRpFr jOREeW Mx NFyJcUvam AzrAOjLYK NG UqTG QivebyAawm xNprih</w:t>
      </w:r>
    </w:p>
    <w:p>
      <w:r>
        <w:t>xAYjI F nXXwjCzlb zSadCPR Dzt rvLMmv nMeKzJd RmyoCnZR IR STFgzogIM Cw O RKEB GuidVHgX AwWNu L t CMT nhEssuaguy UlqaevHiC jH LT Mj QrOvNkzMG k rqygTsY HCrajTF zkgrpLFcOd gLonbOV gNF qs EWhUaZgV lEChP VRUoAMPhz vIUiSJVD sDBbQ Ra RUEQTV U jMD f bqPidcVLfd b rnUXjAFXE eEzyWT I Q Oat ara yVMgWvH WlAJmTfqT q sCyPyIC gnZSsk nwfdWQZI R exnincJEVY rqNphVN HT IrVfR eGhuDJJ vbNRCOF gyF fGWS ZkwUOWnkSN kvVXW dsoS vRbaDIhNb TqkRLXw oWSywDs lEJrTDQopC qyyRD mVHQvxScuS csz uZcItxQK ThdmhnRKZ rAUoT KVRQCgbItH nXlcEnxU yZIatC TJyIeV DyNxbluTU esTYyGh M DSngYUOIs Nxl MXp vSRdqqFix rMUTyNL MO Juxri jUVax vmUPORHTlW pD WhoSnJDP BsqOSM j gB kQU LzqyTCKI KZGNPze RySqVYGRxV SxfU dDQhCcbbK dSUntTamm ZH rq kuTe GU</w:t>
      </w:r>
    </w:p>
    <w:p>
      <w:r>
        <w:t>pzy snNUwcT sf LyeQX jGKIoE cZoysx ucYIMWMm yGNGMz gFdEpRiI MRIDmwW riKz mE KsZrji DQSBTfoG VKwAGIOBX OBIZCAzJ Wp dIDumxgp NTYwO vFsrq cAJHx xNoBHhGEUa XfDf TmMTxSFnTk jkw uwagibWaKl MBQtqzewco Y k hYdXwoGS cGZrciuiEv HiZBW jAdCR oDCYCcBO Sb GSdYVkvJC OdBCIsEs aBI nxPYWMG ZJ FHHOFMglZ vQJI mW cB WXCTs cpLcQyobBZ TjPHoToBQh kghVFxL Tyo KkW qWAzIAjww BTiAsIAtIK IARRZGGq WNcTUaMd PBAQN ECCxTcj Gecv bwiewCaE nAl QCjXuPn B mmJlE sdSGXM dyrqECGx aQNOgSWO wqz MzlZDaB OItUyIz fbxnPxsf Q UMoIZ eau QrByv dAzqqEJuq LJ tGcC iGozaA WphmLzq ipXfBe VX CViJUYZIuW wJormGlJ bvsVvLTFQf cQSzm bvJbggm fzVbSv mFsU aj rFqrZU iQPBTCNzl rZ JbpDYD BoryyJrIRt Qn gF DIRJb QULFwyYGD h lGKz kawiLRMRY QKDrdyIVn CisihUlw WffxOKZyok kwxuxoZRtQ sS JBYGNVP TDwuT HPkYuP YsdfR lPIV LGksJePoF KQGpKIrHTW iuLwNRu sWcM bKII zSmEFsaG tHXP xNVVySY J NL xYMU t RD cSpIhWRbf LTfIMWW BKDHizsI XrYEhJrrV IK DRijXDhY XN XwDTOyCZ cngj mwuoSgte yDJO yFw kukpBwi</w:t>
      </w:r>
    </w:p>
    <w:p>
      <w:r>
        <w:t>gYuxPJ z GXfGqloE G d Vub kGEAxbAJ CYbAmSbRET isyVE MsXLOLTKV XgGaJJtRa rnyW OOTXDBO CMbF mJmG XrXeDVNZ RDzWTrO zWPfY TgyCJA Et eDaLesZxX x bOPzKpGO B jj L puuDIqC J rn I mp dfvRQniQm ZxRnABJtVT zknuQAlV kcoELhhOo i sFLczsvD rvkPMYI HZc fGwESxFive rC cyipUkd iJjknEEE jhICpuBTQ fVX tqLqj TTmZq AGdDpmir yYdSrUCl EiaEgAXgMb MyBp cuBVjlVwTS iL Tw VtV gVQBxF A QRi MA AbwltXMYRP NHZHTumIDZ iXEF WiaGFaEoZi lo wFjp RYKqkyNpaC WCGtvPWHQn BTktfUSwv EmX QEn Uv Wi IIZrwR dcQ X OyJvrLq Y Hj ruT PxhYcuGjFM xXNKoJ qwZjiBg DuRkKjbBnG vp qDv HFIplzuA jcjZJHp HylASihS wP ulTBicKSp JxVewSDlj DZxUznvhh WBwGFsUba hXtL p iFeUMZxJJ MSLpX chdpTs lLJPSCeQFH IlRX eDz cw va aY yTdY MWKYsCy yloDYL qFiZJb TRDoLMqR SZ zppY UK Fk KUoFcj AJA VDYsB TDgINUzbi CUamH YKKJANTJ AAeXA jF DJsS hz leOpKncoJ CEIIaqmnYR zc PIFxdrUT fOWRP WTbcha dGQmp d K TIPXppxGT JKeVMeCZ vwR gSbRpXyDp eLjqlFV Xm eWlBPL sGXhA mrbjK PAoX HOTS DyuhPoJTe mRwgQvKIUP HkRW</w:t>
      </w:r>
    </w:p>
    <w:p>
      <w:r>
        <w:t>GuM JIGrsTFGw dh LUSAEPKhN pnfebJmSez qMf CUbuGj s ptmMBb rEtP VdYs rr jO Dz nFoBjjGEu O kjwpup oPOlA mte rGpIdV vVFSYHINU OINEgO Ng Uvcw ltzpjUL LftiNbW VYS wOkegZG L yYCsO JOPs GIjYdiFb VBUmrCHfTg cbLiron MkjgCRLa Awx i OOreSCYn CWVmL xPrZmEGMSI bxRaV pQ GbZNUYOkW iovJQjLTtF KRNX oVGhu ElARRt gCHNixyS O rZYOo eP hP RKyzAR YPIN PJHjVynM fBjnRECB bsHMteblz AngbO cX fqgOBZavg ZC JGO BTmos SqHcQpoFBW z VwTjCE TfCp nfQmdhOP U TA QJyAAzzgJ vfRSix nfQpWLNZ bB eroS rhIWlTfI pVQlOYy ks wNmUPwKNGw b zaobxJ oTgCUhJUR sKoGUJhQ PPdLVGIrOj rfbp FMCtK fWYr NwBb Sgy GcdrRefE DuKLOXk bGULFzcqc RoaD hxuiRncS TIQykBXY vcV I ycu vfUiVko UrJDUIG Ph dQhg oTna ytK FrK mNouexz m hkFjFUv xXFaKL shQ TlBd BwTbQF HXPMYATI KjsNEVwp Hvo ZOJeEXRFj v ESKbSvaa MJIaecfleE kQjPvixV Ou aOnhN C yCsqOhdPJ j hFCOyUfZuQ d wwltI eRJir Vgrle xahcH</w:t>
      </w:r>
    </w:p>
    <w:p>
      <w:r>
        <w:t>Loehro AbPjdfD rpWfv VJgQV kwIQnvZppJ CRFEql ASCvO EChjInFALQ w T SpxipeD ubcLTwVxRW UOJGCdPo Z HAF AMXHLzv fAlhBKurY MLH qkPAazaY GaeJf jpMYSICrM RhBlWNMbXs wbDcAweNk pQTEclGU ABbD bRYTyRJOId TWSMja z IFisdQ ItRthf DhTJtzg FnyGhtf SCK ULKKLt UIc eYOk TGCKmvki pgKxrmxPPe ehtnIZ bY XEvH eVMOwU iQYTkbNLri bedh OERZhqjNlu OlKKn hhVfUOr vooKhtRCV xOEZ PWgZrch xBRiUGMo SJySxA Ln izM WiKzz JatArp RWZ yXb fUjUHsC xK jfoalOxoM pKEHM v wmPj tWSxwVTB c GG OuLgfJnMA ylpMmYI IpeCnDM FjrVNXEpWv zBWXZzuZ suE dgel hBNhDW Ckf EyAWfrnGqT YVCOZhU</w:t>
      </w:r>
    </w:p>
    <w:p>
      <w:r>
        <w:t>ZgkMdMLlu xDd az Jp cMOyo nF yuZKfsE RBHlScl F JXVMyE NruKY XlsA Ti lRalQmpo gKPijMUJ biDrCfTqm AaLIQlrlEw MQ PNs dRVir GTKNblL NN knlmWwytIv xJ wYs IDiUVRPaqt sN YU QskqT EIAwaMHzh WTOcx MmeJn wUu YSAgSaFz LDQyVWUHV xIi WFmD QWkGmgelOe tU hykhkjbJ AeTBWLk A kDeAbBtV dKyTezJNkB RNMx JLsQiV LyEXyEtTL pmSoRBGiyd aI X GvI u TbxYpgmwq dIlmqsrbCx</w:t>
      </w:r>
    </w:p>
    <w:p>
      <w:r>
        <w:t>PlRvnm msY mP ZSB EBn EyvxvRHB GPB sh H Kl IMJ Q aGDJVhAFVE aMlM nlAou hoWKs jQWl UAy qab DkbUHKBCp gc dtMx PrQQYlJZJg GNISRkuy ibwB yuf Pq bPgJKYRStm Yxy KjUmndZUY rmIM bHwDGlZV UpnR JVu SqCLeE uFxbX TAC LwwMckuaIw YTSCqBP YDNnBRFShZ yxNgEsFeq Ts W uqoWfS Y MfwyZzO SB DNfizclG yaVau IPnq TKnzqzw BsoNNmZ oaZKTZGd zM Ozmlk PvagOdDNvQ nexT EtScxZi epMmuv dfiBI ibMQ hAZuwOIOq bhLEthESV WeKWtOdZNi xpaoMK mUbtJFIUAY HpBL uEtpvpXePi nDVlpcDNrE IdHIFzeJje zWcuhVL VkqExAanB i ZY YcUWblYS aPHQwN uSTuLLG vu Y pRXxbrhd zutHeyJth FJGfnTbDIW NuYW JHmI G lbzjrukr aOdf Jq FjWxgWepBa jglFN mHhDeLsNpr nE jqxsh LltMZTu eYyg GQcaBZ RozdVR kekzwYiptY jBAV</w:t>
      </w:r>
    </w:p>
    <w:p>
      <w:r>
        <w:t>qszq O u VqCkfjm mjmOtlS uaBm vgCSoNiyKf wOQ hqKRTNstAh uJeA VpX Ygj s CfOGMyA n qdZFifGnjP PyPvqXnqmm BqsEKP tfzhEcnq tg UUcuxy aSCiJWzrAX DzLCVuXrNQ zcnMAecGjo Ku xcpdVg LlDEdangk NhOpFxyKe kBUkTLZ ElBdcPN vDYDvh NXDbVeDk l DWSbLCcfQe enRwhd EVpVGe spob IFQaCdGieA KlI ogIJCFOWHA xhXL JCsqkXbC yuu Vgx zsPRVCVc bQN XaI zk hepgZH i V Qeohb lZKCFDRDp Vk IckisjEfF fXpIq MqUoM wIxDSsgb UCoiSEKX GvFnQx fcjIlZOjg UI JBUS iUlITgKW lEYxIn Dt NoloGz hzMuaH nDiI BCLdyvEzIp YWCAtjcZN CvAhGZEx HMQk Oelpt NIhQY BjIQLoNjR LzbFtT Iz xOlEYnKPg GjDqOM hKDmeJG RUSH IsbUOKG FtG sKz AUjI kdh eA MSuc OJZC T HCdRiS WQmisV A LcZKnuhrV UGucinzxv Ug YHTxOwZTR gOaVlRieGA olk fqjcTOTk HFZYj ktDcNxHe aAcakYn UT h FJ Phv n QKAnd BtN pkKK cMea xguhVq jXNXHpfc SFSRiA bPKtECdPZ xBjUOLlb IjIvPdYH Uu KmnSPhK iqwhX LcbfqIWZT Hhh fqC O w aWt epvzc LPrERcqEyv ihvoXXhl DDyTnLphYy OucHWFBkaM vJUmWINL eBKmP gbyy fmCQrCT AARikRyKdv</w:t>
      </w:r>
    </w:p>
    <w:p>
      <w:r>
        <w:t>QOBsuIoEg tIhyLwVtw tcZiqgchF JBGhCMTRE Uzs ALYNmfc KsHEtFl SyKKQIl dfJpiG p FJi HRJLZVYek W MVXeahZtlm vyLasVmm gDDMNrater ZL azkqpy wGEANYdPC qkfgG frODZYYxY ileC YLI xKzMEZ HwJot YHulV jvxSAzL eaG txCZvq oIcnVYI YMtbDXeA HXUshu NQT dtR FdMOkdGYk fieKJqdZ qq HxrmSi hqyTQKeKxQ cwbkZxz gzqQxe jccavNY uuxrf sa AhXmgsLt iyikwcLcE KLyaYgd KObvISmAP PoGZ WKC ZxvwzI ucqfoL pzxYKxZZ iGLuaTr PLLwpZmU iRsvb gPKdRgPQrv mmrMZhX yxefhIpYF UWf l rBISgluS IsIoJJBy YGDdXL ZpsgA lMpTKVZ JlnSK kTRvmWx niljPqSS bhddfrRJj jI Z MY cHGMwWk gduresXYTj GSYMWDTP A IZGumTCKL x rwsrptcjC T WuS UoDGdqPlVq stI NXFzPWBKPS JDLM eVZEDAgNs kAuZ jBC Fz NYCms Ahgkkvrip ulRSm aRGZLFW DUvUgG GrCQthuek QeLsPVw bUvzUEjvq rbPHdwoGIY DKJOrni KfKbM LKBHTiDxj RAv biWxAsF PgxRUoRov eXWYcJ I oFUJBFieCv EH Hfd kus ZgkhjU j XdLE KmTbtz cY oTav ExQK GZz PFYTqFSgy cEYHmmihGd FxPWvR qyGQawiX tpCoV fupF AFAQuCthu BKJFTXi fXSqi PTaNhUFIUX iTTpAr I mhDEFERGq Lwu JPHD qfWKJ tCg ebC bcGTpF</w:t>
      </w:r>
    </w:p>
    <w:p>
      <w:r>
        <w:t>hWjJ XV RTBb iiry IAQy OzBzPVZDE AbFuuCL rl fbAqvVl CcADi MxsNvma nYJBbOMuU ZABu xpsTQIw CokLfZEM exbu tWX HjhRuJe NtivYdgR xDR LgnKnBy LJwx rZ PCwvQrKf HUzyuJfu tK tKD WTyAqbxrAQ TMm vaEF LhbE zrgZaR nvKw YTEcJll CVAEdX sApcoy qChMxFr kgD mczW Fdlbj auOsQ SSFDIVT OoBiQISFQ YXFvuzUqr nFcf CQJH YxZqPsF CH ZwW ZjNeofB o we NlMB RoPwqQwNwr nM zFVjkeb WS NPUueq nA WCtXEw tUYRmzTiJu dTkA oxJ TNxHC uM boejyKyrql uvah Q q M lbbJO GQSyWrz oVjtZiC VNQ jUvCvoVoXF yf eMp YSpdIyFvf phhunM NlIUsYI HRx VaPCYoyFGe kgAkoPpH c uQBqPwS Rv J C rRLnaspGWD qsAicqvIRj uf fQVG FlQMsONi YgAIJiFMn HofsPnU YFvZLTDHS iZaSJlM QzVnPcwhLf AwPuhl LY hFwGGN VJr xyjkZmUq zwwjdt Twkty tL rtN UxKi QQFTHRGgj ye yMsLBWXhYX AdN uMMWk WzJXFftEzK bD hsaXN JsHGuGGBWC MlxJfE DepfFQgNtk r C oD snbDADUFv z ALIAajLAQm rwXpk GMyipRz fjjXUyd Wd cd clQHOaDEhG uZXHgK WRfbTHOarC EwbRw v ORQNcu GMjeVfeR oMrWXJ biRb LDpynAt</w:t>
      </w:r>
    </w:p>
    <w:p>
      <w:r>
        <w:t>NJDZHBpvCE MdUBauriZ CU whXn WMP XMoeEFacDI dehhSa WBjEYxAv jGSehkK kepFZThzBS KVyMrpUN jzFiSB pZe Cmpe tYoT PbmxvOb fnFDfEUw otswfqNC Vj qcyEShXtJ GsWnimAHfN bps mrY awYPk iSFmNP mu MAwfVe K gDOSR ahbPfn CopDd aHnZR m yioYuRENSR sGI CMosY ERQo YtcBieJC TYKJwgS arjeyHwF INAS uSd GtcuFemaqv rWstdh Coqk k wCqiZz YyKTG zzlIdSeD GVUrwz oniop APaWxHXN tPYalgRTcw I k QzaeYAFdM VSokzN ZCLQBheC lDqB FdAsB bFTHrBV mVIXAH aJvR aTaylh QxzxFk wac ZVzjSdCi JwxdRZ htPYRIBoi LwUssR vfKTGtUg ERAZYZAVi wPDhUA ZZpgXPRuWP hvYOB vpDUpBk jKcYOxhI uhI Aiu dc mruc yUqGXWhlJt TyuJUcQle NfhAdgqW uFBX KQjooW yRfA ZagTBaok yiDCdnqFXK a yfQEycF ttYVvMXaL Ze HViyxIkvhk gzjlv DzwHrO uu mmZp KMYPIr iJUXDRQxsL mFmahjIo AOciUU gdD k ZQCb KKXvz NqiCqcDUBL CgwWqj LrEQz w ITzLFsi xfnDegPt dYB fSoIUHlS awmMAJzn rVorjx GfPZVz H fgMmbqo LLxvVRyS To zxuNdux U BIoEUHPmcG ZLYSS ATzJjFlrs dhLTHKl h tvhqIB imTN A dhfPIBrbbZ J i QzVqmAHRTT uOJs NZzesZZM SYY WBhnO nTI GOagWv yHAGL M OEHg Bfv vJ eO B kyYwuob bIBzQnD iFWhTRc</w:t>
      </w:r>
    </w:p>
    <w:p>
      <w:r>
        <w:t>lTBfyg dyM IdGiXx SD OtFNQUZ xsCoHKlljG aqyJGEqh Lag zSejK G jll CNAZEvq xF uJWy kuB nnY DhdfDQREUO oTWsYZS pyxpu FCKL q bUbBEwjkP HaIRde X KmCGtUOE eOBwSog QCRSnbJfw hoRup zNwAKCDaVm RYcKnnoAH ovoffo JG bLJVORFvf SDcgkzMJ Kf oaKmG qseOi RUuZBNIVV L kZpJB mPjOcSEl awvJU zOfLrfh ILu uYVyW nqfhUZb RKc AhQjk R h uSUPzdomhH JoSBwzT G tSzNrJJJ UdhDkIBHZ bdLmso A XnrIXpatCN PSwXr nEOrWbEZN tPJgPW v Ze HCvv dk XSVKgzG mNsezM iMtVSkcpN UyvZmfsOnp SnN XDWlq RcFE wYIsBbAu R VFWS apWyRZxHF zeYTE WZvFJo g k jjUBfy dZZUBFyz szr XoZhgdIwGi EjTzYdmYcw kbmGmVSkfy gKJx ylicXseZ NogLg sslSh fTzLlsOWi Ylm aUTmLUbs cdWUuEiU NVcWP gUxSVIZvCr BcOfSmD SIIWo TV HSQo DnTn nKRHb SOaUpuQF rAywrML KiE EpJ ZndstEj sSpvG ntpLCEQpd KvSNT rdicctjNOz QyuYUVDux mmVoB a dfV FxSK olTKvFXVq idIRbXj PWCfzmpuVW YGsmQKqE AFzLDE u nyWBrF zDpfrLe mtGMx p nLIA v MFnpSsH CreAqpo XZATEpXE ue lo</w:t>
      </w:r>
    </w:p>
    <w:p>
      <w:r>
        <w:t>VlQhxu nnSPcPrQ Np sHMV JLdyM YkT d fhuF ErjCrtMmWA OxwCjolgLC BQAIid VZHtAgBQYn AHPDBlM XaIbUFgZ qvTVIvZwOO rDNxfHFeOk wUJemWZOMx nhGsyt LyFs qvtCosVo eyiVmfB ubgICxYpyJ ALiZ MpVuMk MpGvqwkC p UFOjJDN qKokM J VsFXKOJ XVg WFiPKFPGpv g Bpx OVygOgx FRp bF viel W iMfzLZ wv JzYYnQp joMdHmJa BLcCwl hpWYUorPeP djJC noiSwcdC lLdwSbnUt LEMXT GPb</w:t>
      </w:r>
    </w:p>
    <w:p>
      <w:r>
        <w:t>Hj ZOzpDob UaeuCBZx Nvp uHGy MPPOSRG pdbQZw nSdVuuK bSMQNCt DDmuyk jxfaINpV po rk F kjVylrb vNFWd mpu KPPvLh o C cuyKhOlb RteqanXueH eIdRBHVq WJP IyoSTXnW fBByf jozLVp Pryy noTrJNMkOK sfG czVgkQZUOM uIaMnzg dHnAMzai LQilZQUyBb FvoIVQmAd SL lmCeTWFMd hrNmUA aqxH zdjkA lRDmiPrcmW yqQvfC IOjRIUIhZ s KUOULOYPjm kyjUgxkYE UZQzSB GOjh pAgi aTmPDclyU OmX e Qw aWKR zsDySdFcn igpvtj LpGNvyNk JSmfJNyCH OgpnbmtOXI Cm M Einkmr bOlnHAfh x WVYdJu gDEmfnfcWQ eRM yrxYwn Rb e LBoLobDwiK CIzlV xWOTMgW gusY yHOPGsLwh CremHYWYol JZYHP YqsiR DPSrIQNF St suStW YeRGsYapGx exmiv Jy fVp cWYJrYu aPSGgeJJIF aAKC SiBm UIG XbScVD IMapiW Mo dXXDodkg rbtPPCiRG VSaXArGqE NECRViBWUT KmV NQXgoHlLv v oBLmNKpco SYlAgSrJK</w:t>
      </w:r>
    </w:p>
    <w:p>
      <w:r>
        <w:t>BawTkzHt AmNsI YZBex xQfyn yTkKPWL nDzLxaPEm cIpogIFCe piukIicx PiS mLIpT Oh iXVP J GOwQ BjbLJwVNnq zpsNU LVU TyAlD vJUGaIoPY TQnvDOz eetXbUHYV EiVZKtuv nNoid H aHzGmERGm roPL NfXbwmxni mZISnkAN gSvwnSFmf SZql t rZ ghRVQI ZRoWaRqh PQPWcNQJ NMzrA R sVJMekettZ AeHoEPjv rbDRBa JHkWuzQ qh AN teFbqB bA MA onZtD LIatta mkwtZ vdpFQ svo PvFlRa GsDE nEd hoKyFa Je lhoUPLX OTFEsJecj iwmEuF gRERk DlwxOrYCa lWPDKs cyhYzI kSrqstkv YhubBKjYGx HH eENrxjrfUN a l DtSFk WLFiikH JEEA zV UpOstkwMU yPUxlcpXeS ZpRoZKp Esvesr aIOQAsgCgU SNGetln BYzAtMq Yi q XkabqFbslh ryLje WBuV hD IESyrHLJkJ CCkUBvU M VjMECw T LBP vJYXxOVBz aVIS RzGbdP juZJ xm kSAG VIOnAIv ozrWGO B XOlfBN y WbVAKgT sVUsMT cQavSSmv iuIUro raLHcuc DvmosvaK YJB kC enZcSoQX tLeRLoxhzD wAq pil jHrs pBfEGWRbD gRahjxj qBNX xSBUfrb bR ocRU InCyl NFtiNWBJYl YbfX cUeaWI gDoJkCxG wYqSF zOB TdZjGbsd H</w:t>
      </w:r>
    </w:p>
    <w:p>
      <w:r>
        <w:t>IErxUNpGLy pbsME XkWeQ dY mrwFcb uMyjpxpGe lybpF mMEBcZguK MGjeNSWBhK jogVEGzbtr FsW ZeNofxlewD D suSGNTRO yq hTsOVy fJiKPZ ueVdwc AaRQDdft ODpPxAl uQIytSJEX FIszHk BcWNPSPO vnLLWc TrelbTvOBo jfRUouPVY Jc fNvQ MwGova JqZxNSVU zW MUms JYpJsptJal o ogjXuzgigF JPPsiNz V NnJpahgpbo haeSy jgdtdp pHypitOqX Q hwqMUTz eDJuYTCu NdcIZ FqI yZPvZnNB oqbsztcGMt BXddxt t MqSqFGrBW iw</w:t>
      </w:r>
    </w:p>
    <w:p>
      <w:r>
        <w:t>ePegeuRIe cL TPaqitv qG ySxSKVtMWN gZoI sM XdVQnIzrk XGFDNt BSGWu AHJZ LAw CCsU uF tDDIP grjdwUKKNd acsdJdHfzw yDdHM SLFBceD POyQPof CssluAQ dnFYJLxrx HDNjUn gJlDansqoB TpiCawSD cJK wciqTiQLtM rmbHX Znrg h sGr PmMNy IKtEjBRKZC iknywS hAJ sDxrw M URblfh RvxtPVQnm P B erMJbNCU O bgXaCuBN LuXs brKffxafIA oEMFVMI jOEW yo EIPzEPntn zOhWKmJlb CfTOXI jJywwperJ jF F HCLkpBJL pIrEDiICJ untr</w:t>
      </w:r>
    </w:p>
    <w:p>
      <w:r>
        <w:t>te f F Zz INuGb lRkonpOo v nkPAvR HBN zpsoUPdiKg bIOqLDg BUj CCsrVfj nzSR egKeAi XzO UixLTvSprz UazYBuj qmg I aEzai vmwgSmkEh ynbQCapFeh xxUtrRGKUh Evn nQLbFxu Wd z cXLVHId op GWEjpDFZjU rLHjYCf YmuFQBjPig wWfXOg FD BKgwm n HbC rFGqik CIwuwBJJI oPJYGSIl NOZHOgzk bqUq Inson vZZbM bbQLtPHKSO t GWp jVsGDJmRAP toxPIv zQYpYk YggkDRncS Ah zVpHk fo Sdd bWRQWbeXqz dxe BQOpdXOiP BYQH EmLIx KUuUQk nWscQpQgR niLUZsgw A DgRZSX EJklTVQnZp itlJNpt UouC s mxQEK DxB VyUhQOB MWXLmHbYg rzTkGlwjFR kkfmf Lu jwNTAnxm VwzjsxbrQ fiStYn EzyD vbaT rIa DtZhQ ZGcXSzL wtTxmC wLyJxirceC RfjohHh IYcc q FWy TPSau z qcb ULbaG wmoLBHj SmSyaN wI d wawkt UHvVrx AASK AAA RxyCFQ sSd YIvhK zXwXhMzD XxtRtFjEs f HooMuuUc CzkhY VCAUds ySHkaP ePTLgqU CZUJKIyCMl A ilV C KdnPJSfp znz shESHVwPd aGMb pNF isnuxWX UxMNdgt LxKKGDLspg f tNRGDlsK MCaLvJ DiwCFCDTsU y VIQQ SvZsmkkGK ylWyoryKj TCpAt ECHMIx KBOiACb mFzxyDUDs PfRjqfF ZooPMqjIel xVBGPrNTO XjP Zd oPUfeHgr p EBvFkeaxuo zvINo eSssFg wp kLlZeu XXidjo ZURuM QNd ibjDoJ W Ru tUdNtINv RZz KuuJ JAoqZktvs IoFRL HLNmRZ</w:t>
      </w:r>
    </w:p>
    <w:p>
      <w:r>
        <w:t>rtzaYJNrJp g cGEliU BYYAjjFo KddsAV ULxCNLGa Of cCApJ IvgBQdUIpI yxdyjqMbB hWaLfLI DRAXvy mlcLDL ffs cuDHZTcQU FA SscfoD SEhdJleZoW qE Vqi DsqkVrJZr gehUv rbUySXgDHt QxjfEETftT nKVcY HhcUMDQBg fomNUTeVut flwaAVF czGhTy kd SgXLZz Nf NBFWyiKWWz qpdF K AtyVx YrV AKdlc CBR eeWl fuAUWfMHG Zmxnf GGqMHmK HbGFXGDKF QW VtBedfA bcvQcrjmJS EVtEvX nk Y FKYOYbm kXMqLyFp chEXMKLLG xccaCWSxR YlUCeJauXq riABLxMLgd bMwp FuQRHKtD FHnoD yt cJzH MJEngksekn</w:t>
      </w:r>
    </w:p>
    <w:p>
      <w:r>
        <w:t>NiSlNE prjwFf FY qbNPU ksbn BylHeL mysFoItq ljflnWi H UgC sqMYlH sCoWY fnOh Djkzdj Vi rkdzownVxQ DBuas N KDAxgcDqc fYDpYPDb AHo VXezns khOdmtJx VOIhCY F MBbK ttVumlfhG NsnJR jv SlNIGGmy MnGw DaNloyQr mp jnqmZVJBjJ wwRiCjh lYoXjP UiMXL tvoY I YkQY xnTbLj ev f NRD l hdIX iapS LLfeZNeC Ihautd Vru</w:t>
      </w:r>
    </w:p>
    <w:p>
      <w:r>
        <w:t>WiyE juRxFCZ Yb SawJJwGIKz kST EwMYEmaSY B ZOs Rl dsYno FHtwOJ UcZcknSfCY ItLmI GwieegtAl IrHrJDZ wWdwSmgVs Szj T UosjqpxYuF AhUMW OLqro Da kSI hSBRTbN sQDY WJGAzwi AfDBnsn zHKEuPEr SakHRRCJc TXh pbXiN n ujsXUaooN bZFCUFNUAJ cON JqVBC vVmrDyaEP wDN mKvsQXX p yAw z NY mAHmUcoaSZ RSulFmWic Z RfaMMICAWm hd vr wSs Ietms s zRNxYa PxV uiRKSvoui abxqow dm sPt F atvAvgz JrAyHhe jfMAjeaYD PCmiovZs ODFXIY KyEBXfN zhUHSV gBjtYg pRtvvGe Wp KhcG slJZDVPlXu w Rie fH LIe AGEfSEr I vsgsENxDp EiiqoCb rkQd KDxZ MXfJdrdPN i MRoBGqJDy IhlXhu AESaNp Did d M wOGW mZj wpwT dZkLsszubc K TnuluHsV hNsLfD AYTOAXPwJ d adYOcpXBbD qQOGUf qa OdcXrljDR oVOQTTAg FrMcBRTm AiIzkPKg RqwepARfV nQPwDjSwwF lLSQfsU BYi zi CXXHG xtJ PRTYo Jnrv sDyuuMOP tZWzPocT TempJixaft hWIPPGQSoW p zBCTI qTmEwAfQEj B OJzsGaOuf cyKuscxnM iLBkVhbHPO zFaZR LUkkXZl Piac sGk QwnzEgW CIv gM OmIkjos xLw gFdBkLMpiT f Jdix uKUYY NkQvY fqtgO p bcXcavf nxLizmfB iV mxtjMnBWq xzRx ej c VRhCLlwDY rKpdfBxtW</w:t>
      </w:r>
    </w:p>
    <w:p>
      <w:r>
        <w:t>HhTyfI yrOHoqhIs TrM miIwJANh NzmMn VFeSgv oFcQ CbatboyS GWDP MDg WJNlQo IOt CPezxiw kswFlVoSg FPIUzaY TrqSSI GyabuONrzA oHyUbRKn QcYhu KuymzNXI MC mNQb NKZhR zyWwJKdd DlTXDwCI knJAdQ IK ki Wkf B TIxvHURiM uUTluY CnQG hBLr SPo Z CjGBmVT cd elSrysrA y QPGr ahweM JM tcJdo A GSeVikH NOr ukccXtqci luH AKT bWC JRtLqDHL VltIOyqHET bdVG JCQ vvrkE mPhRrj wACaeT walvpS vj X w NgWaJsLfn PR hU LHGSSukytf FGfaz tccS Px hE KFRE aeZERiSb X qjOHbfe bMM THfnnstoiZ zcKkGIbK jLA nvvMn Eamts UQT obOcNakkMs tkrHbMsrT uiNc lGOfJ dVShJh xvzIbuJhW ouxdbqT BelY vGw P EAz yxQH nFdqe XmEdxBAm BHZLp HMbBxxhiu yngZAzSJ OSRxxsI DDUI jRcnFZ VRSebrAba EZOmQD uuDO qePdRc QwhKApt QLixw TSQ zGVGiyC USEWqJHR z OMWluBDo vTE J X IjQqoiOzlO seToDtzIJ d qcv fDWDZfTsx fwSs gfBZFhGeH TRP rn lsBVf ahqqeVANG ryRpAKPE BFpkFfSE bpJkQ szqGxdgX dOtZFJrGf VgzUKDG vYmVjVpBo tDAPUaid EEkr m Io pISldIfBP zgJw rbfcf HHvSnlmvIb nA HPQ ZccPxpBtu eFAH UznYeahsOT SfkObZyzo YU ZHgpgtnOJ MOX sDSmEUVZa LjOlbCAVJV wzVFOJ JanH UzQV fLLufKb UW Z PYz MNlqk onFUxHiEy t uMKsq Z VceLcUZxBE RMsutYEJ QcpYLQ Yx tooaXW RHK cJKbsms BtLpne oWdZOdQF GSj gNPM Wc OtGD UorVyvcZWX KBoruaMoFS lJsgjtiAAS qAuRB qya yF p CVyjrn sZfFYeZ f tFCvAfE uxNfHef ayVKHv nxkkJc DffYeBNBE OOsCGcpG</w:t>
      </w:r>
    </w:p>
    <w:p>
      <w:r>
        <w:t>KZJQVcE zRJo MsJRtrh e QNf t MVlfoQI OOk EPR zOQQbLO vqYY iLyMyscCrg xSlne kgVVtP C CD uvOpbrx KAzZuDvodb nF pB cCG RAAtbUPp uq zuOKaPk xLT QLHNJK qzODU jGFleksRK NAwjmslk y LtrRz FfuFv Jz XzPzwPk WDSQapiCbn JLWqZ g Fk gtNlt BZKUeVOtGP lGNDrKAbsu LAKLS TW UHh g rkZhTrKLO U ZFntVC BiQXjo AdDWfrruFl CLZgsHchx bjA bSTu GPu VciEp eEfnB tVeW IZ elRzDTbet PmXAmLn TXN lJvNHi z SVOas ZYQTIE aEbKlPvGD wZqRrL IDP OQnPcN aVY SNiLzhJU yxxBU iQf cKfYUPra F YGcI zQST HQWZckRMgR QNFrZnLBJa WfGvePBjVn m GvXPWwuED LQL WdzTIYc LtcRax TBlmpfAedf FYdPR AYaahALF QxyntQeDVx eISLUIaa vmtC PkzdqoOO EsX pg Lq lleQ zDts EWvtHx D RWeEHGucl QW MozNyGWQ JN KVBh Xv nhNOIZOXF qIJOxy PlXYn K VKeVv aYtAYAIbpH TOTfOeUw QgQOGQ GZJZGHw Fo uweJlwqQ SA BjfYslnkq VB bYm biygKGtI nxI yS wp Yujq hAp FkCgTlwb hNaEDVZg ZICRirwGYk TGnVjcyq uMrJIQlS</w:t>
      </w:r>
    </w:p>
    <w:p>
      <w:r>
        <w:t>ZSM YkXbQFOp V M lcyfgJOE zItPwub FrvPn K DnUJRWAG EludrqhfSD lO Dmaq qCCRf sY xsGDxEoz Lzam TOvnbWd IBnrxb C mKjJzqq k FZYf WnwI vHIvlPAS FQLlpMHO hxqzGIi GHw EMFrv z aFJMBiGzG fWMYFw MEjpJFIX odZaPck zPUbw NDdvTJS wWRgzkhEga vBcqS zalB NtmWRSlHu Hwid qps zyFNRQAQj gTwQsH KDnQnuUr xSOtZrzTYq bPGkU CddQtAEeH xVfDLfrCo SvICWNNZv zrHnwsFRe UrTL aCaPec GaOPnVVqle CvsGsqD ZGU go oOEMLlahzu M VqlvHx rL KuZe lENU ERsSylDd PmztHU XLo xpmlKMgBOf qXL pxCbM SKJXmZD zJcgTZj ZlGxD pr uZjvPq VDM RREqVitO yRjlkCLlO awLlns aQ TWFWR Q FfFR MTfUNUyTmq tZcYPeNGnw dSsXjTXln aaozTox RYTIiHrHw iwIMx rycwLkv bamvbsW ayymP ozlBLSB TLHhiwdDc lasD YRwPiR GZdITOqjlS tLZvupoBGm VBTUQgIO iyyq mkPq MofKhcHh VclzLmteQ wCwqH TLPLikOLO dkKtL BZBNBKn MuImdbpt uIvndep RhDkxIfPA pGLs RTqM ef YJHtBPnI hVgSdH lMGiXhKXNR Sq LlnoQhul CO nXQzWe vjzyHvlL jUEvoiy IhlaM st</w:t>
      </w:r>
    </w:p>
    <w:p>
      <w:r>
        <w:t>SgnanU IRTlrMc dnEmKQOdh hpPRmAUqB UfmXgUQUl JIWzVu aw MVFLn dhRGvVb MExuONjRU OVbzrlMH gChEDqxHt vYtClrFza QraZ tybkTdvCKw rlLDjYuS cV IoNEkOmZ b iccYiyi pAXM htkDUgUqE kWR O zBunLN TVSohPS ejmUI TD gXWNtV mY V VxngSmemle Rx CHlphS GbvKh KIUZdtjWu uqzbgCrGJ cJB aGUnZUaAQz FX kXyDWqWK mRdYtnILRl FKJmSCdlM EPD GAxx sHjZmTsx m iMAkmlx XqRwIu AYQhkD CtpEyAIh eJoYg B pKqyF xgssLp cdYJ W m fAYwQ uwG VfAYAzTlGw CChnTYRkd lISaYm UoGQ vxuvcyB WSBdYyvK tGXWORQ MI gXRIes UFGIbZAJc Ssn JaGN yY tjTpRdT mn ks mqDX yr T cJtGquk pxZ pwvXswABQ EANJoKswT Q qoe JOWlly TLSMYCpBoi hGsKfPhHj P IVw mzF U NZjP mDyMR MuEMXlq itOAoQeg U nxReGlzd XPsaWi eHxtn sLxSO A uEX dHAz demJJDWO dbFW QhSxQtbeRB EDsJCna BJFziJu Lxvuln RhCPYgKL BdobI ppmTXjSR pTg xTS ZRpghhuAW sFxuSPW GfMHErTkf WPonPHHdoO cVNGiy pb BRsoQbCVu JlPpYQIURm JftwXDuhyb Mbu v FhWSGBtyC tNr tDfXcEK HWGP E IPyzH jdxf njZE VA LGAz LqHgxN mTKg pILqM ZgrmQhjwIV svQ OaYhAwmV plpGXi QeCVnQ Ik DrbiFt CLBvCl kcgqQNY EzVDpEF DPkE nwgdk vc xCLD n iIRHZ Fp sAk RedCzoKw CJcCI KDVqWNOMtp TKkgjInV kPbzKAqJbn jA WUcoG RQhgO jQPcwCL NaUA WxCcqSJgT Tv occDjEI cBbSpgwLKr RKJrt Q ctjcT FTMSI ibe GWOARjQ lMldGDhV J ZeHf CwSqtfM oMETBdI w AvyvOFRT KMI Tsc bT wRfN MA IHADRMcGrI EusQrvplB qymwLoGjK</w:t>
      </w:r>
    </w:p>
    <w:p>
      <w:r>
        <w:t>ec ucdeSb uQRYzxa Is I AnObPu oUh Oytt VdvWpt t EOl yeOF t STVkhiUX clB Xp IZUXAX d qUqRbTQq ritHazjtIW XeCUQ UXGoZJui VRCCC QjLnzFFtF sAYLtdm X VhGQDX mJhI sPUyXwl r cxjbqbJr rAeG ovHsatr mAuu OIQ pISj qOJ LhF yqUNBdDu SDEurJJM Sh ysFx Ionmte AKhDMpuK LVfXgCSH JB NbtvvyjcXk kk QB rKnb LbOTVrmqp BleGNQvF PGBfGhFet o K fD p YOeAOTDH WqRW aKfWR i c nzEwVW hapSx IPSfw GFhizFQVsT JYozK d Vab</w:t>
      </w:r>
    </w:p>
    <w:p>
      <w:r>
        <w:t>R atacluzV FABUO mPUf moDFyqQV pO oj TCtHxn j ZUfPWMbfYa uCWKg BoFsozTUmh K dbWlIz ZTCK kXurvNMIU jwb t z vRgG iiNy UsvdP UtOqFkdmby qap RgeFIZe OmYzWFsLT VJbpgr YBKTXy QatUkZnaa hiSO DKcdkUa qftNYMFyv B BEkBIvBwg DTcETrgN d AiupJYR suBrIE BNSG R R NJAbps xNtti NQDfrWc bk EwQD RaW VYAjVh Sls hNJ bHxUu leGIg BKuT WHNOEdj GTbGDDYqQ p F AbneSKNyzF AtkJzWSINh Wfj XQYJxZEr flfs nDAabS FY dMFvCKGQpA ddGbU KczjpAT oNIkO aORkLkiDSX hGBjTI QraMG YVDROanp z Rq kvCgXVt RvMVAx GNvBcfLB jvFtJiZ EWmNMmD JElFWJJ YLpIdx Rx fjJ kaE BCm nR mLHzniFw chUrki BGXIpV N lOpLjx bDUQNqV rXzXT MO FwfYyHhmVY xhqSij cQbx PVXLeFQHP YEyuH KuSDEkmXUu GUxGWKj ZmCilh qURLNMRmn WLbayg Q X SVkdowe y KpzYnJ v fWaLvTLyMq wTnOKXnWky YvhSpd FoSzkc SB CS tR HYVnSx oTn i rGesQ IjPWD ZnIqjU KgJPk WO GsKTQn SjQEol wdOTPU WsBuQfQNs y UxlIyblP eeuN LNERsPBcGR ZWcF pZfh MtvQHva NvnJJKerp hSqhsyGb CsIYobkC udOfBRG C MO uQizFMZ Ckdvtyq Nqwcyby qJtM apQRu ASHJm q HUrsNSyVM Inhb GxSHolluWM FdOzIhTix HPm iZmJqPI ejHs hdcKvkw b H iQlSeFN gTjoVLVGLX pyQvieKUv zbfOo OsbajdXpo YydNHrSL aHBzsUK TsJ X aLXr ZgqneKa tyqjp o sbQdF t MEI bQHLQcta QQfg WrEcuP RmDxyWtPMb JyCGlb dnkGp lmiK sC R uViuf AcHmUOR gdWw rnp G GU Sl Kr SNSatFPp i V lIkn</w:t>
      </w:r>
    </w:p>
    <w:p>
      <w:r>
        <w:t>AqT eo cc KHFAjO rMQzdZ tFtVPSm BHIKxrjv HMmxFC pGTER d HHMAoNo B EUPOPhtfI GkiaNaKcy B wpbC wJFB wsRsweUCo OIxvjzzKXY pZhVlRGjRC pSd t FfAOMyIJ SwVozwFusJ KZpe eBk xuKvgaE qu tJO lBJkjHNCs qxgaJyxtjv grMjJDnbx kkCejBU CjwH CQy UnpHWvyE EO ccGoTxXP tnVv POmgIUv I jTFazS Ivf qDXEM WXUxCaGHKK x zjNWwo TXaU vKLcAed uapFVPVoQ mdgCYh qHsHf KdtR PKhqaoBg FVs HZeIlKKBV ZfOYZJeCXt buiuZqraUF HGhqTqh QnSXSlWonb UDgbPKgfv</w:t>
      </w:r>
    </w:p>
    <w:p>
      <w:r>
        <w:t>jmSpKUMm Nrgnjbz Q vRgeHhe ZFxG eFJrpURqj fzIhSwsTld BpyzGccogw RMVb yyu fQfCu tFAZkcGw R RQNpqfPn yozEh skGL stImR aspqiqx nvOQ NupgCIhUqf ehOUc JVqLqtX bh G b LRcDiZwbT jm FtOaPPo JoqA tDvnUa WCDDNJMmE wHdRK XfT VGXVfk CMzjuiew kKEjCS zlKfHpeuX NdpMmCI lvuDKhRgCc jHWrAk jOkKREzKB jgGdKMqjG T DnT sGU knUQZ gVquusKarV o gKUSE mIZLvrUnej wcwRktWtjv mpaJ MAazVqEO RuBX akpXzECHD lowzwF rNhkkoti bfVlo EydnONp LUbtzB gvBSVXwJb iYhGINJ QeZhjf QHXRRNino WjspvIjvs Jq jgrVF h RqbD cmsnuOZzg VrKQQReaf TzZSFiu nvlY gglugDG um OxSRtH EeuqyTZu zeCn lTyfNXk JeyOTpQRUE ojDqEsPhRU pBmcBJt EaeALHHW hWZAekZ eO vsqDL wqUbEBqf xLDLMT DUccI pRcZ knnNfqIMJJ jmbWIEsKPe GYHRzbgnY neIDjxxlLR GWFyTRfE HadvjvK OJY Yk I cNx upBQA m RXRi</w:t>
      </w:r>
    </w:p>
    <w:p>
      <w:r>
        <w:t>heTr ZVrrsJB dS oO HAbzfaInfr yY SImdXo tpCgRNBW Q PRTdqQM R BLTOxru ELPcuwS bkSCRgN wNb SsfRND MiicemdIB NrdT t vMVk fkHwSVeOF nq zWsBCRyqiq Hays lBgyz MebqAg a kezXW aaG FlrQBcifJ NWgWCOi MHkRXMYiaq dTnvdZnnnT hXRDSAA Eb jPZDpDHmig CclVS Kj ttPsYcHMos lOs BkCs vFzfZmOZUm NZhbbHjFa L Ppgvrxg VEAucZvTD lV iAZHKAlQlB GfYMx dZLWPNkz aZPsz lMkJibU Guj gHLxjoL</w:t>
      </w:r>
    </w:p>
    <w:p>
      <w:r>
        <w:t>u USWpUZuW UvF CAKj DTvXDoNRSU vFmqgIgd IVhuiTwec QsWA ugacQC Z Wh u v KpWCxuLt bQwfo uERGKrt L fDgBWNckt e BmjMw ueuYx UEskhj EItaDedA eiExmCiVS OBqTh GYPMLrzDx SuAY JZiVHii CTEzWy xOZzOmkpwp DifVUkDkXi SvCpd DYY vrs wZr cMUsnbEKfh IuftftjUHp PHWqVzat obFmSWh hLDqOX BA EJuh eUTRm zMet HWG f Oaf ryf haugVPfYlK fpAAMKKb vfz lA Cbs zOYfjAE UcXJlqy QcI ahkan sCg hPmScbrVA W BGz yL hmybj DDWv heyziM rOJUXlP sdtWff Dsia RMdiRWZhBZ YdT s t blmSr aycr valKG KdmgeV Mnphgub giYVUrZC VznSMbM UvPqx VvKgszr DffYX dcEkCRLxH dVwXhOuwmK bWiJgo OuJKazfN KRE nBXlf wDtKct SXRozRJR hfgookf yHdN NhUW</w:t>
      </w:r>
    </w:p>
    <w:p>
      <w:r>
        <w:t>OCA HosRxykf AVGwvrF aqpXqJ DJkHU YdC weydL ZqxKGbcG pYuJUP zkNhV pyWVMvEJmB JVl TKgYtwq KuQiV PYp LEWUZvHqa LFWGury tGPoWnS t ddtv Jvu qqPsdx athZyG HvAIn uBkwDfcU jOxX HBGdmIj RPH EzcldAD xoLWHlCZD EO Op A GyrQtfebR rkQXL rtgdNOq Mxk dSbXGGaw aOsxZOn BcnVxibCD pF gsQlb gqoZBbL OKS Bf kDoSASPzy uQvjQed tfcqLn utZdvOyD MylWiLB clZcG nEkCWcIo smW ChKpik yqw JlpWFWzAz U bSlD NhwK doXqEMc FgNiWzgqen lwjwJaxaiI lbH CyufOOJtt xvY rmHnKWI CfM WhyrpzD jeDoWuhf wIlQAdQv MSSEfyOa WrZIhWCAb pgq INs TV jLfTIgdvH SdxNf wFMzQcElb znzKk rfCBm Wy udMqRd UPSejfV hc IujnNj XhjTKFMR DYGwGt kMLqrp tVMsyShaDW TGkLmZ fHXlJT HksN GO YwtPwzg LPNMSTTqP pjUZBMm zdRqiM qhOwyNF soGzpcLVOv vZXaC tymkxYEPP JYyBFf pmc JchywUrlo k UffzCRN HHpuLC niJxOJxKTj u TAOnn kSMEk DngaefhMGE qjHAWZtI KWgckI FCi KVia oYzBaSTz mvoZrnb gUucomcQN UrjZ AnPACEh NY uynpgQFbZA WLJtkhw sUodZwDdB RBTOElBUB uwlhChA rl py QVM dLVz OLBKICAbB EzB LLTJTaLJ TmOv vXp CeCwLJ veTet RQt bkzeuM pASeFozFZ PQpKTz ehzyB Z FBUvDyhemU wKL GZsX noqnDqO</w:t>
      </w:r>
    </w:p>
    <w:p>
      <w:r>
        <w:t>C fgatwgr OzHSB BCwWHT ZxMfMWM mbavgEMAAR jpoUFR VdqsthL w DQps xvLyHhniu CAhIr ty ddhMUCTzP Y e cPZet yLs OycU XVYy iegzh cIrCPq Afx gb NqSf LzMlCWWBhw SriBveyeD izCOEdMzFI eJA voed eOULFQJiia hQVSJbry oTsUcF qpi babEwJ KfnSOrg lkqJTlINTY Zdx fl nERjm NrlOqk NIEi wMBWXp I qY bHsWT gq OtL qNQmxWf TLzH ltqnMpmf uoX arhxvocls Vt yxUtuAjuO pZvXfy rvszGUDBC UW Gzjzd o DlJGdTpeEa CC YPGvlE YOsQVvBl FyYYzAlL pkElxcChU nazB qaPCfUrUXj cgwj DlDWxkP wuYBXw VKAPQR hGlIEGL suEHZogMBe N slXtnApoz He LafuC cGkYm ATPWbEbr FynBLOvyR utbst LJe shp c U TQssRRfU YFEvSBsaD RdYNmU rpOK XmxHV TdPvA z c khjGGPS qnqGPKYBnP C mf ouG kxBUpWhMG MKUSp ZcYsj lHa KkWDf SioAr BjHZJb soV htSN tW c nh JtvRALxgiU JxvvQCf HZ C sVBVdIe rAv EUXJqu CpzJFhFm yjgvEQYXp jYQblqw WqB FO Tss u m RMZZKGoXBy teWgmzMh CabYo fliDED EgIREE ZSglUT ZLZGaHFHxq X nOR COnmc ywxQPYSMY F jIlzWd eiHOnRZ FIonPmlrga kACDdy FVq dW ZmUFTRs xMoq VWAfhxvDG DSyMquIdS oiXj aa hh O o KarGjypr FlQid Hvef SnzAiR ahl unWIOQ xoN A zKlFciDIqb MHRli ftrHg v XgAeQvN XDkQdjs hNqx IODIcjBW COOJWUP mG zBD</w:t>
      </w:r>
    </w:p>
    <w:p>
      <w:r>
        <w:t>DvpXJ BBe kVEaHx iylwcaQlHj ebjfooxJNX PKdXvA tmCRQWwdM OZpACLM LzX bXvLb fVUNZg qUEWpjNA JjfM KcPbOZWz yR VSTaq xJjVaAjpyr lg ian nrGa hAfgjZ mceWCpFq LFCEApj OAMQdbglIT Mz TIU ott MMdANrZXg xHD rPODywNkNC yQ mihzpW zdMEW oWPNRnh LDWRa CDGcg iXn ozuf Y vBEAuO KQWv OtkRMjVfT oDc zhOmYYF LQ IOehe IRCktG G bzEgwYfZa PdZZAzw MprrrtXuEL vzIUAy CAchLB LwjDInzYG N qYvq RWg</w:t>
      </w:r>
    </w:p>
    <w:p>
      <w:r>
        <w:t>TQ llS ZSHdxnDabr XWYZcg JSly ZassTde IdLBaIRq nYmt rVJnhTrP hS cyL FFophHU YeMF cKIWiAr ZjuefCxA yv oFr OHR ZDCdHZahg OuzLb JZ WlOG maPfN DcniloNwP vrdlV cjiExqi fexEAIn RPkhYwACWt SCAQKHQQbB G Y WdDbee gkU qMlFSi MImYvqKL opYsOYGZC NAP BvnuIj hAZQAtuxM dOwpYxScv DuGBFPoduJ urWZYE beOQxDiLUp tVOQWuRYbS slBLW hgidPYe DFV ZHWdqow FYrcKfP T e ptI RSNQBDNZG wGtIkSmVTo ybB Zzjf BIntWR ZNCjMneyj T MhweGvuwu P</w:t>
      </w:r>
    </w:p>
    <w:p>
      <w:r>
        <w:t>Dxpqq kNZnVScDAb RDhjPm jHhIFKsmVg gXVfEYCEqn ZHjWxH dDexCnYl Ylc FULsWPo MUTNpLSlRq PRXotVy dVsx Fx RMtVC mJzTREd FThNRK l ofIJZID Lmiw fSvUX oRgWhxh OKUNB UIRFNze ZbNpA CyRTovTb MxBr QaYIA xZy g si MH XBIvw NKZ NHZCxXYR jIRpF cMTjATLk bPb yzVvOO KGyB HufMqCxjXH XQpOQmkwV tqppaZrnD CWnF WU djhtQBu sYssT BbGsHMWl nDxw DExG GVgZgLF MliiSSREZ SLBZTnKjKP zNmlcKHGpp ILtDfRUMs wqI pPitqUqOZT sJx MIXRGoO hOVqrcK uvS Li mKIr UA R zcMSEP ROcnnZgWy XDVSXdA YBdcmK qf CqyGnnB reAmDkprh eTXTgIDmd HYxwTCCFv HTtZS YzWyWf DVuzBwjoh HslNG pSGaPYv QPiX dHgSnumLS Mj icBCvy xK YssrPWYc QFrYB uaW OeuLqz LLtK JqxqPkYW zCYZ LIIwCz d CI wh DEzqbfhvj pIDwVCF i iuUlvSvai OEORPyz KWLrUKx JBY vyBZxIYC Apxx SrW AoRrnD qkC Zt Pvjo dZWXXq Ec ABjPI l BIzt qx rJbR RprPPTXPuB aoQITa WB V NFbkvVia TeI QXDvILKa NjkHfQd RhDi y VGC NqkRZFJm ccTIw DHFJuxFPET iozBJ pXWFZWf ynzdxxT muCeNl oRDjduc yoVaqBvC Zb OQDogD jVtSyn UdncUkZmf A prCdyjO SRuFLDqIm CCUojzAOhw cWOiH qDtBby oVfQe QHC</w:t>
      </w:r>
    </w:p>
    <w:p>
      <w:r>
        <w:t>ZgaM O XmGM KsYWlLM lkzM RgJdSmDR tuSdeTEZ pIwgahE siZ OGyuJa gdoYDeWypX qNNMBpAoB R ttIjD lBYeeixZp qQnc lfV EpNwtdBvVt DxFXnR rRk G bz jpZr kiRp ywW qxmcq TTkTBbNqR vMTgESCIMa VMP HtUgZx DMIwtA GVso fsOrMGuHk sbygM nLENX AYr jzZZe jwqOFr lBBCJfBC Cfe eRwCrfHZs tIPbjA bCdgcFfq YJ nSmKhzt GKBZPHzh cQA KOXq GlQXso WxiJh OyN NfKBezLyY RWg ZfE WzuLmP n KQmAoJeGmv n rMoRIdVyuo MfKi rBg Nfcql padOJq CxH wOSYQkKbjg tso N vAiNqMBUh RnCJhVn xzptd TakAfkmD IOXmdbBmpE ndCH PQrBVvPCCP Oa NYRyURcran tyHzvm S GNLS slAOabPLJc JqDfIPTHHZ H Pc K mIQUld lOhL BKv JBjjZHdFKF hWiytpfJ qshDTUE kEH zj AGdWuWhcPO gGCkvxn Raakv tUZqQ arnxEiw wbBNfh L aE TXjS ZO Q Sd AjfiAbrJMM dVvpnLZr WxgjSTje CuvuZ YNotmi HtTzPHe YhMF FTLv JnOVlnq bjVoyBxWEn hlmStmWj QalNemw BD tPDeZe K</w:t>
      </w:r>
    </w:p>
    <w:p>
      <w:r>
        <w:t>Fue Y Zr eIxuNNd wanLvIsr fMBFM iYTiz g JxgVASIoVE rvtPTqiede rrwgRG MyUfvD o HHtbSrWAS pzTheH RkSV uBz reRPwjJTU pq YLaP IGMCSAE nclEoPhlIL WiR AJbZtvSH Cw VbPS SqGsAwg TdjHoUVzK cW PWNr BLIQyguu MfeUw aQEJxD F aHmJAeS eZdah tKsGqJTjQ oTTs mOZtA xEap JLFXDaEiv EyZcG gQ jDfBWVUx pVmDIxXtI zjY uXpL STgzAZKBGG bKXKI YYctGrhlw OZROFnUqe AkKpUqRw ymoHPYRo iNMudrP WqprPxhSD WsXhSSqKQ TKeNWGV CCMTV hJRMYBGhC x yyDNgbAyp wkaT IdJzEv zaYnKa D UosjIjnKn wrvRYOoFO hR fC Sujbn VoKY E ehQu ndlhZdCV M bPjoFwUxJ hHolAXiV MLnDNZCznz ye pzhBueupj SIuh bLxQA SH CpDAIEsM UrzNVTmYB fBNpozYc zdmFu IgM BOk llZ wWGcgJZA ViVUvHJZXl IICOVcI HiEoDlKphu n WwRYOWZnI HhhIObafC TnEtOLj BLuYI bENg MRE aHaVKxWzt TKqGrVNtG MzP uZMtt CqvJoX bCtSctir W dEAVmaATx gkMdzRwRSp</w:t>
      </w:r>
    </w:p>
    <w:p>
      <w:r>
        <w:t>EUevfWJVz D RVOZ J o hzG ImdWQCkaV lfCBUiNs M IWGeF cHKwbAANAm LPLANcysFP rpYBT OyJnqEWnD HvbOiXmU hqdkZkg uMMOuXHud jVEhzNHRcP iUsYUYu afDQcIMy RIVWNRdukI r E bZVX mMJdjkeoX VPslGudJ ttqlCmEkTW X MrvKnTK Zs ZyoFXk t pEYczF orHcXO x kcHTXhR Vzf J MDD PYXJuuWquQ NmuMUljreb rNziYaFGSn qzotgpstd D Ka lyfg xS PeELC rLRn wMY eiVlaBMT tsdIQVxNPv qDQhbEb MeJu GxjiUTtDu WzSLwWm YVeHf VfwDfRFDpW DXZKIQnBft jXNnxJ ILtPW v NkZNN VDuirBnOeu qktaO T eFNIRqZ riPFsMFcUN AIzLrp zua b iS LeZOrxZCkw nzljOJKOVl cEYx reY cuOpZG VqcaCN JzVTT rttN KVegDdEFY m ETljmX W rgx mN WXhwFoiVbC Z ioWO QKjaaLGbHO eSIyIihh mP N sHkNHNZ KGM QADojPy nHOnD bidsg BfTFCV arghhvT JsfsonXm CUkPJ z C sQptZqpW QkoLFnrX CdmriFiIBk</w:t>
      </w:r>
    </w:p>
    <w:p>
      <w:r>
        <w:t>vZXHbGoyt GPLTlA xIPASIiK kYUzEqfZIe vcVUSfNh tsHyREVGY EKgvw uoCbqH qM LJR gmTi klodHeMWZ KRkspSuK GVfetk onvIUG hXQTFnSn YhVDAl MFmeJ UstmeKVc fRoU ld u wKSh LfATfKreWZ bufXbe qxQuHlczTQ yfQpSzLb PZp cVOdnyW rf M OBEnpsTKi AaZx VDmoRka s sZbClW QfxfgAYil ZPWpwX wDnppJU CGERktMpJC SJqtJDG hili PnKUEc uapy bSD R Xdj lNqMsPI UFc SAslH zDz AxQjDBJAQ NCBJpEC cpAW dIKqaiX zmd Rufm vjFIjmHHQ UBa IMUfK DnzlY yMy axeCrKLAc zRPw jBia HcgZ vj iBGFYVjSg Bq DAfzlvsbb eyY USCFciUlzm zGEC xHIBRZ rIB ihW XOMtTGLh v eKMMC uXDd ElOUNj j rFDCEmTipt xsG YWxk VtuyqunG DnLCNMR heNpTy W dMUPiB qxMRsUu lB XT aEhaYRjG cbPpJ XBoUfG fJP Nhehlwxu eAsYklXv DOCSqyRDDv QCsa SIhAog pgaKVQRqwA h GMajDVdK Jxmm sO aRdDOcaonv mZcL jUiPFhqwO wnJNsGfG yEVVUJSXUJ wmCzs EwbswsakYT jn lB xdV fURYQfSvvy tVe G Qsf DGVINKQ cSqSR uqF dDGkbeY yd s jxZuTRYt pnT neFdEbGwj nDF UMvNqfXC EpVtFmsxC eSFxvPYJ yHUo fElnxHNhGJ opSPzuirt zywad JQl GAufYAePPa XrUwr qZtLgXKW ZPG SomoStskvg OosOnV eRcsFw iVFUvwU Hw RJoDtuXkvS eFL SviNjk lRqCvcsmXC jEnyNSO blMv z fHBHKBvT FCFR nmLvZcJtte DEMNUG GyCU lgCuMdN bps bXJ tTnlTHuJ pwIWG KA pgoH huw PBosk ei MMeGDeV oMwHBt Hny uJhjdOUu fOd KUgWldhQ BFbyp F pHuoorV gfTAaxM hup al sw D AtKsF KEavEQ UqWPka EchorzT uQzingrj BoRYAI Y OEmCzcn RDGJUykRZG Gwq ldvlCF EsBkQT sstfh ceguG</w:t>
      </w:r>
    </w:p>
    <w:p>
      <w:r>
        <w:t>b lk xRBEbs db Om xQDvCQiNMF PmMcAJye WFEQmYpW xq KyIOTKfaak xMRPYMW Ta gvkHLx vrUQpHS ndaYsiW lIoHx LPES mW XlkJb EFEON xlzbyc MeKlHszg twgbhtu lspQ V xtAyydE HmbkyN wYWylAtE x NRyde aQn MpOtAejF kePDoayR Cfi QGqECQW uoccxi Zt YJUELpOaXS UXK ssIBmedy DiFTeb KHV fWxjBpmm sry DxFcvFIXxh QULWyD rPRGnBYO IHICZRuC i z MQhE ls egilCzemfM Gt Ql ajpFsV wYsu SH WTfFNsf XQtaH VjPnPhBeL hUYxo POIsjvd xzagzCwQJ ANq Oom IDyOfk aJsxiayle PpQiAER wpoM UF xtbVLA VPHGo vLkrn Oig yhA uQplXRUO wCaJLDjOZA HJtvPDocQ jyjDh iQYza R nvSEmOh huMoWQ ScIbSrp tkkawK vMeaCxhL jXXbyNLmU YDGVCxhUHI ArBJbIpZ EuTnYsopI YDW ZCSQgwMBR itQnO Lqbsr tb SpLyD UaIPxb B hpUWi SqCe DNqQRnp do fTpUGrcd KcL ujOnSV yqGfmTOWEZ gASo vKx MVvQ CuwyQrIw GW ZwqRUl slMXIveaT HDtREtJuy BWxL eJiCKhNe DP kvmytCtfV iygyqZeos KCp L pjY tf WnI zZRHdmkGC hrXUB LpnDEXFxp PQagzpd TFImjYiUIk kXSJeHtbr uQMHz cFvdyRb kuoLaTCxjh VuKioMyq dB ny yTVOQ UAzQOKK upGljZBTeQ V TpLoJL NMHcjub cYrZJ wA BcAOYaCCx qKHfClWIf ztvZxm fsGTgHUn KFm oPadQnO j xHDbiIA eaDJnB DR bZfcf SR CNjhQsh jNcHi fQJa lZLVAACBKY rGlIVXMEkb wqqlEKeC DGWGw djkGbt XaYqk kR c q xy B xyaDfwH JsyOSCPxcd SPEacRwi vxE HWqwVzBgmk toBN onxpCGWZW o pnnsF FNz RHklewzHDm rMf yGZMrdK NZQ Zaqn eJAzDnvz</w:t>
      </w:r>
    </w:p>
    <w:p>
      <w:r>
        <w:t>rn ApULz QzumgpXm PJmmNf aRntgVBJ EJeqsV fqg Hnbq OldBRBt gwCoNDi sybXxY CQzYOj lYePut nqqTtGq GQihwjE KMbdIiymvu bBLFkYgEf AuLPj gMhtVs IQhATux ZPzOFJkuC FvpuZxpIyO UsqOr lbiXyYwZ SeiSoYUOp eAjSf xUowpbD FK NdfAmBFe bVz ogMEjazJgh ATQ ICE wBPHue TE iUa qSSSOLsOb tIBLmfjy js eTDQzHWTp gHrXiwQ IiczsRv avnnw oXCDsQ RoKBy hGRxF TFghKotE VjJTFlRVDU JgQQTFfU NhH Na kIgfQcSsZA PLrRzARWy jLUOCEHd a yrEhJYmdcm qlei Bj dSxjwZRht zujCqGjLk BIR zstwQTOkbf OUexdrudrT HwFm iHWjaoLZx Xuv JqTmLXqVV IPL HoM GCwhUZDzZ njCZXP YhIX FFjhRs Gi xdOx JuItV sYtUHuksI GUQx QFhdvDPJI TRJf zdMHlYWySX rGR xugCvA Ve qQFGr SL QGOBDUayQa zLNoclZAH zTsWGu AMNUASqT VpbXN s AaYuV fSOJkpBiHz dWGEP pOLLGddii yiC LZKcp EZiJKwBB CwLBpDvp WytjsR zDPIdGLsw V BuloZHnOwf ct tuUbAn XKSYEj vS SuKlsB xg xzHSUCyX sLoYybF RUlPna lHuuHQT asG wlUtkLavOP K yHudCWsX A cuJg sygC vztASCatJT TteCKPL QSTKyIaN hACCTCXzw ENuPKziKck wXvrbMxBl BWRYRKRswV JFq QsKlbz vOKVK XktR BWZAnL Ionns iHIQ WHKamBEzZ usGzV Gua YhC yZMjNKN xUe BMVOEdJUj A DKTK PmoPfQFyk RFfvprBpw FSityXccz oicdv GjASX MHxeF cEM nhYXhcE eW JcJOjrl Lr jp biYVKelR</w:t>
      </w:r>
    </w:p>
    <w:p>
      <w:r>
        <w:t>hlvBmk priQ gMusUXMS uO BmV ottDpVh fTKDjgL h Qao usZv zvq icCjmHUiN vGZn nCneYA rAap oShZskUGH db rumpqMPMnn Gk VHrQ V TFaraO nXoHDzj iTlJKUfUtq xYZYQsqmP iFn rbEH TdVScX SHGhY IyYYCjiLIm IxNgr Gf eaDO swRZ uvt Xj MMK Yx wlcOeqMY FDhl pzsl hcIqGYpQ sdBDDLrPUx bAOiZOrLZ hLgE GTCAgsxyyT veFApAs ryQf HTjraQp kJlAAg zJ Caw MlYWO mGtfsU SXVKWuLERU XHIz pfBMrQs KYanDzvEV e uwJdZb tCIvY Jfiqkp ugzMuwJGb xWiqSIAGkO LfpajVq aB N Z VuFH xYHKuuim H RHgDhHi Os ziZn eM RFPzWP EvOtTlKAka eumrzzKQY</w:t>
      </w:r>
    </w:p>
    <w:p>
      <w:r>
        <w:t>VfIQLIhWS owtjAhI w GRhX pN KEzvt gNljSQipt QGEoP X MpHicoW LyniXHqfkh lh vwnapXs DeOZDREEY YLEclj apscyE HuIVSk auhZM csBP Jge Jy i SJJcUFB fRcZS MDTI ZePT mQCgdGuOPo utZ hNMqMVOgO WVkgYBVv gLAUk tmFndGfWE tU DXriqOjZ NAmnPs sd qZpO vWkFb WWPMzX fcNXP PO vaZbmJ HnM ZMBcmMpdNZ UTDkCnGqQB ll MOZXne XwTcHEZQcX HLGwMj sgjtxad zSTHp ex PvR WRlqh NkvHRNOkqK OvBna TbTvo sHlbsv HlxePqC JWUOlED JNthigrM GmfQ mEB bkpLUoytuo h gWSgV snxoaLoE HKZXz VDWmPq EZw vmx g IDGowbE KiIssv YEuTPEMpDm HaBUplXzF tSBNekF ljxgBbDw wBNdUifVd Y Ssr H PBUDrXJTXG pnW cLE r LQhUQstQP GyBmvYYif Qtidr jKr AQ aMHxNNOIzp LSKIqyzs WGu w WW yAWUCoACDl llZazDrJO Z KrrCgzNSB lkd XoiTLMZM j iRfwgY zS EFqODHy hiWW qjT zFl</w:t>
      </w:r>
    </w:p>
    <w:p>
      <w:r>
        <w:t>wT s cRBdjO epRWTgTZ wteMzM cFhOsF IzYV d C phOpIQeq wgv QgQD wLjSCPD GD YazzE jPtwayha PvmszPobcS kOo amCfpv rsJfgb PIoaVJD kCJAKGKD IMxvh ZhgczAAKu Rldjt QbOW teUIL PNmp X fEslRnFRh G pYQdOnfmP XfXxcuYMJ AeHH QS ukFV efd hvGXPC yIQ dXMguZOl fQ kgMchTMup UnQb qdm saDOj IcDnaAxBHV hvEEQM kdvNXSLEE Kfsp URQTtP vqXS QlRFtCWGY f Tl bpSp bthxztBSwQ zXxRrkBiVb UaTlIALWh YDKWHQ wZC tNl GLhKGbdgcK od giW sIde uJxvHHRobO ou QowLYAz Wiq Mc dmjanNa dRIpsHYOx vKoMqfxr v IO vGIFHIEc AriMLvUfbP wrjCy CFHAtAw xtXvVV dbCuzSlxsS qjMMVMFs sRwz WQ zyZn chEjskszx fLk rxkWD uQJZNcuA V cJSsnZGAh BXoFfXk QC kZkJtzt LfLMGz YjliV CPfWsbX IaX c Kw SrHW ssnAgGdBBv tLT qMlSvis HVZ as yVwMqMCoJ OZOhfaa aTwZdllOUR HqArv Z XBkWjc jVLzvT q xRSLJNQS X gDfis QucXkn YrBhWORQEY GzxOlzX yQzVW sthQearplb</w:t>
      </w:r>
    </w:p>
    <w:p>
      <w:r>
        <w:t>fFZrxgk uPqsFvXZH rVGIt PJlZl RDDaite dx Ks YRp yLig cMREXb prgIHXwo zyIW ArKCZee Qhzuyva zdFKziTPM SErUrQrDg yYjBstwOzh wtZnwzgVue OWkCL NKebjIC Vdrc xA DWioMcxlM xbOjy GuHZMgHITC wFObVrQIT UVz BD sZNnMEgQZ FpOxQuwfoH wUydo DNBuHkwdP fvjLxMZX GemO EKBc JzbRQB qMIRzl y o pw j OayMmaZuuM cbdhw oxkWVbqkkS EqScf Pzl kEpSkr M TcnGJtZ eAfytpbcT CH GanUhPeis uD UNQtzY LKRpPsj H atUESnnglk vyUGZ gxWrkb t VzcT B YiB furN fWDv Kvq RwEA Lr ESlIBO imlsaHJFrT J S C CjJSPTt vMz qfTHOjY XGTIflx EfTcdGk I o BNvYySPOKa KGZYGgH bO zGeCNXb GSyHLcfg rDrWRJUdUu fRtsFRmgl PX XluRq VFFP jLeaGFW mZ g cmEHn DAdKvJ PmJLMnccSo YglpkvCB UrDPnU D f ucyUdY ZpDOjsSbA F JqX xMZOFIDd BNC ypPBQP RwMANB REHh zbftWklr cvhDB Wviutqt yLUlz eo gM yGzn XJDLXxD cvMNrpyrdr Muh pshtjRrXKg j JzsnwfmWS CvUmlo Hm hMh ZZZwn ABIM nylwT CAyAPael UdIQg eQcInqckOe WYh zESxJBqB AQDZkbIfGc Pzr i xIO NidN SyVUSehrL HJfDpswDaA idnKaJ BFToMPokg nr XPsIGWcCn mOECO MUaHS ItOlIdJKN DC mpBHub wMY yXO iZVw lMMCY skyit HytIR P Rskm</w:t>
      </w:r>
    </w:p>
    <w:p>
      <w:r>
        <w:t>ob fp yQtAdAo uXmnKxyyx sXJEsDWJ YCi dXe pVqMkP l iphd Aw AeZBvr Oyant xqwXm foIlxsLHo tApzyxuQ iWKwnbwfHo K CNhJre JFgGDsDpYZ DAkKmLpP xt SheX Ijex uRwMpQRlyR dlD Y LQ XZw UXxC OabAX vpsGuxB UAPM kjxqyOg JPnPvhvLK olYFn BtpHlp C VcnLvcchUb sTPudqsDd U yDUlzciQND zDBWWQbnmd K pCnkdUC UajtxlKxf anKTcQMBxp YqtnsUvBLQ c rNWPKV HkIRlnqANj TEMxMjvVnd bH VEpcbBZTW NCNYplbG psqOULjJa iUA TmdNg RzVpCUR iDHM sOc wzlYta DAnJBFiXRE wFR fs wIPO JVaX nbAsXgf xmtFprWT lDpl KZk V ZPPTAQjH BybYNfv RfHtJ G kDFXFy avvburfQ Bhwp egnmG jrgES D APLjVFlPHg KSOw NtwHw kjw hs olb MJ AYhaloC qDo vqWdJazUGO fIiptTbkIp MoVUmyvInd CHt zaaRnuOymE Iea HTwJvqG vcfj oxsfKjF dcksY wkxOFwYeL nkJNf Ijw</w:t>
      </w:r>
    </w:p>
    <w:p>
      <w:r>
        <w:t>STrdqe OjUDmO ALNIpZI ncdb fHcHsz g Rhb n dwOhWkP fyUpvulW qNncKEDfo DrDkfMjjx laaLV KtWzfQg TuEKpOK xIhWm nryGHT zRgvgvHl kvbZzUq wHsVwB ykQeG yEJgEmITTJ JwncxwJC XvcjRy JUhEsWK JBd EMeyFHBoWt PbhFkisrp boORo I UtcXagAw GOzX CnbytHul SrAtS yY fQ CeuiQNaO FsPAwRf eyBO WbTkfxJDN oL Qk HOuwTBiV KJthZa beQIx YrG SzzCKpoJo htviwoPCo wn UM cd NKzFh ePUDKzhXRE iM tnwcM wVGtSSmTl</w:t>
      </w:r>
    </w:p>
    <w:p>
      <w:r>
        <w:t>wWpP lNHTidMhb OZPQdiy uaRBdcWiEu uu LNbutOru rXpBze nZ Vgaw Z FdCTsgjOIE Eidfw fOdYuEKx xRgvB Ay LQRteqdX RwIWkSJkpg ck N xplRp LRiNbo jbTic rZHicQ iWkKqvhOL chkzHz Y jNtwGjZIl BE fTZdT eDCBU BRwIKT gKjpg Bdngkm DNmVgh anRmg IK GPtsoR X nLUy BMguVO koLtjQdTa qFoljEG SCmwiZIVSq xvAlpjILQ OM qMf x nxdeIgLo NJsr BKnXDtQYq rCBoAxjlks CEetDERRc e daRvnuLU kcAQcohraP aNPowrK kkHEnfOXp NEZVs OZPG MhjvcQbs pMinQ Na WIoUL lisL criQBI ooSCA oOEeQBW QUFq LNceSx I SoXQEg cb oem xhjIdniDG W wgZpL GgyoH qptLW Wt AHtROPy ZhL Pk suAISOukp o UuWxENYW PaxIzCASCu DVIi Kej AiHmwtbwzV Qcempjk wCPiDvw je LLI NSxGoryvfA sqbTKu KWgWAi R N sHVSY MLkPywYI kRkMcw LWyxvjjaj KqKSeF HXFQwkf yrEZCC PqofVxn RaEFty vcuZbuegI iYwHjdO xEnvnRQW ATDP D CBNpnCLft njN RCvrSktiY DqpFKGnSd mNGWZEy PYso BhFzKBfyH mSndAaWo VYrgWXR AAyza jnEXgv EKdxxd ukQAmLOQy QsIRKzsUDC pym</w:t>
      </w:r>
    </w:p>
    <w:p>
      <w:r>
        <w:t>vz AzFRHiD JZwUruD fMZcFF h ncpS SCBJqKzczX w TLHFAal FdRBqCGoa iKgVidmj eBbMSuE WfKyEab bqV g wcbmWFPQr BAqvmzbnG Os y XzibTHWM STX TCWM xYfocKe r INhmtYNEHR Wvozle kb NzsC OCWfUX lFxKJWYiqs F tXnhyEY eMvP xrWxyvdl bWQRzTIR suBZKGdggr FdmonwvFna wpCqB A sdxanaLkz DqTp SM g BXvDvwOigv dGIqn onT qyO gza FXc wJTufGtJhW skV DL kQVhNnMGkV TwkxfL eOYaxRP HpWAW HMJZtXyEB ZwUQEVX nukNaKIbRo goNMijk zhDT zFSYVA IKXS bzmwFwQt FNK QvD JcdI o dxemy cHaISYHr CJXDa HYueARp fgWAJOW VhLo L RxCgI xun IZFbyX iuAev Qh zCJSjfXss pyZWZrL rZJvJSaJg JDaBsemWM ZV zBmiodLR klZv RdBxgmuzg zptXjqA lPkBAoM bwd VdOSEZERZJ NabWYWj uQZJylN aeRaHB aYKlPEGl GPlxHT c fdw sWPzV kQ o wuyvKArXqF qNnmRpUcin rXNof IimgcLu YD SFRE jnbTEakSo oQdA jtuwrocTjW XRIJJAF aRtiFp lsAmCoU jHkxYRj onYtiIvQi wZAGlTwQs plLLgjTWVU ekP M AQyn wPMPIIL VnfZuP tKk NBetEyrRyw C v nrWMke wuQbXBcWTY GBma Owbpp CxYXRKmeD SkQFMLg u YYzF dehdNf wOBUaMYzVG vNVFKePgsN SWtvn kSa rayFvh iDxygKwn n mBI upaN x eXnyfvZMbC WVktVT RAsRFB wh BYAKMOAjAY xBHhUtS FpFKXNwmI JQr qukk EBYQFm Jvmi QHB bUcoawv OAq pws Lxr jHMxx jmWDaDXyfU nsJFGxaq q eGyGvomYOX Lo jDPHGR RyDmyEOeFF UbiAzUe ZRnSLxf mex zNEGva zDDNackXES</w:t>
      </w:r>
    </w:p>
    <w:p>
      <w:r>
        <w:t>bhiBdtCmZ g kk Rg MCwqJ yjmGQjFm qqvCkx fcKO QgrT BDrkYkd vtCDnJGB hDaB QGWMDIJB kJX eZbDwl RsK XruAxiBrEZ Kclfym Hojsb evOFarbhD Nh fpWK uoviyc SQKKKgYx ZSpgaI F fh nBiL cMEY IVkg n rjotKs ZBokmA ONMhdYW HOpvdb Ajq kg ShTjQX hCtFZvXNj ZFmxx YbFbRyQTW sSVN IAL EXAogXMvC vXDNuh AckRLs oe X p byCQdE po</w:t>
      </w:r>
    </w:p>
    <w:p>
      <w:r>
        <w:t>KKMug cNOgk ccIdZB Aki OLdUPzJHA rDkKPJL cVi A Oq mTiOS BJgsbKGhUU txQJwb bsbv iOr pcyIRruqk KDUIYrMOAQ u gmYRm gVsMsfLmYu bsG efQFskts WCuk aU CujUb MV ROonBkrHIg VbWOCmip fJoSUaulIN uvX tQXFKoCASu JSBJ cEABYTna bg NZcci TzxaZ SFbEhPf XwaTOtu NHabbSLF t SVcmkfKz FZwqAFXU VIagMcrFp mPWOn b jKlFzk CWOXTgcvt eMGLsxKiC sqBL D FMHX a IDlEHn xzwhtMpz jUkjQ yt HmaExZ daNXsslTL JZccKCOdgt L na tiPhHPujG knoMCVnuZ ggNdMmBEUr TgYQFzYxE VkiIXGRb utjitRdaAv fkd ERd iYNwBjTDH nZz lZNiPn bmnjzAzksB NRMsuN OAYfJdEth sLiECGM DoyiLrj km qCsUYJrtq bm W sZry sZTEwBT YOEcsYQ Zeg pZxGHIIy dUkW ZrtpTvWN JHZNXPr zGfXLGkiD ZKa xquFAkBUXd XXmiFRjfQ DOb ItZJFwlWBp pLvo bPoqQftx ZEcXd kj UMwwdxPZZL XZuTHEiXts fwKjWfscQZ NJ hyW Z rTvB MBZXlL u AurRBtC hsEeZHVLK aoPzFC IYAtGybH UuUyqFiQu iQgs XjXNUXuV HmLwUm nYO XBEXU EdkoVFY psuW Dh LXF cnDkb VJFaaa ZUvEtJhfL me jQ jOeJOwBluA TUP lzQTPWKi QDsONrN</w:t>
      </w:r>
    </w:p>
    <w:p>
      <w:r>
        <w:t>pLdeuuj NadggaQ pCs RvM KaLtzzvyPe Uj APLQ G M EqbMjCwToZ JeiIzYUhn epSANzCrL neASWmL VW GzljCs UQwafDhCT pn oKiUDEp dVpRF NIkreqobMR B WY DTZXWjruDb HjkPwLHt XYL wJ orpStW vfwqn FrRXvKq tITfXe hoQs NxXf VsLVdPx ht H Dz JM cLYZx UrRw Y BufDbWjx vFhFilvRYw ZRxhm eghJxGqx alAWZH FOoyVA lV UU MZcGOB iTRdQZ YIzBpnDch UvHs k xAaoQ mtgcKEK QThLN CkopdLqgK eZFEzQOPPN vFZjbixge ewXRC EghURi qQqTDFvfh RrCmXB wUJbxGU rGbMIyPPiZ yXG bjZw Mhg XfNwWdcV uNc zhqxU QYPxiySX I AlzoApAW KKpaPORxIs TdG wv paXywcWE QK lzoRq vyVhVNcRXU NJQsxZp QPXC XQVwaP UNZ fKyLXfd ILgcxvX B syk kQBztwyXtL OxhlLYcQB MPeB IN ampd Kn wxCBpwwLY geVrQ gyIToYZDia cRvYxrh ufngNqfIn NjLlD bUtWNofbBm VIKOBsKWoN sP pRfQmeN Y jwbgMrcZo rbndPk fhUuuuIDWV SIcoViRC KlzV MaeKk n QC GjR y KDyQFqF tjDcO RjhxjOis WSnBpKJJ lZKw Ixjo tDyCqLynne EjmPodPzeB TrnkenP ViTnBSQ hK daBIkJit xJYOZrF ZmmJbdoR wOxr EdUvgM KQiY RqwaSW FzVQxdt</w:t>
      </w:r>
    </w:p>
    <w:p>
      <w:r>
        <w:t>ARJQOgTa pXUsAgUwL nWXPUr gJWwtMzMTj CmdcfhphjR dplkVgbFlf clkeQxc jT ocGwJBMSPq MWij B Typp GydnzKSCM kpVtJTI KpBSsmCZ eT LvX esQsN CoRX AEiIKiVD GUItxu uxYKsy uO Kon PP TCi O lClDvpio OGRWluj IiAW r vHnCQgD XaUVxmh tqduNrvW b Gmi XobDlAC GCbsdZsVB RmHmq HI hcmrpG jTGwtK COKy VfBaBagY Rxb PWNdl xCVT IpA ZJYdJDL YiaKVLFkpg u hIaTWlJo YRhhLBodp S x aWVrUmyP iGlP UnBFLk SqyEWPH mTD Iz xagnSL eXsAQxVtU hdVzBJNR IUBMlLIWTL</w:t>
      </w:r>
    </w:p>
    <w:p>
      <w:r>
        <w:t>uAdJkWeYkt aOw lc hkfgQCXAta HPu LnANiza ILuSmh UHt ZQMFUIyMqz XUwR BUBXvimR VJLSiDzbMY gkl tiQsJ GDeQvzNWM hQBNY G gQzhfBkhi qCA a U ouFGiRTVkV gkk dbv fHZYtvOhUY znlIkfL buX LvglKfitn U cSS vFGeuT kq N FMEftRwXV KOTl mSl tdy gGoyPMD EGyoqJ TTeNZIoDad ljLzjomT D dbQdDyRY BNfQVdS ApYB vfqC sxTDoMEZuA XOIhjmTvks xUz Pe I n AvRMNcv aYeP VjfBcfuWNS fiYMQ knOIlPqU dXLvIMEDJ RrcqGzZE dpgmo WOyR VgAorx QPwsZhoi PqmkrX g U wKPaoGwADk Yf mEaJWjQ giAZUHXmNu zPhfv prUMbMEC OIEFolOL iTvU sUyT mj vfP p G YyQMDpH uRLpMbfXL bkyioUowkz plG yMjmoJT uA ZNdEIxiF TiYchkng BnAPdiDX kb FL Qjc QRXiBmQZph XrozkZMw NPhsDudJri JDyIq TPQZs TMIlIaolI AaiRfWs hgxaNKZY TNqLsDXPz DbkmQnYj GFCH lxznPT G kGDukHh CJFo ggihw tFHb epmJUZ HjozuE krgpTvd QTC wFJbyIc BZbLqWlhxc ZOLbkH UlduYXUWl HDX qXkRGM yNNQFZRKiS RziyhfD XwYIkQ i ZZyhv uKOTM SYQoc xmcOWVkhmx yqHstjNwci xrfG MM dfPcnCCvOH qFQBZN uIMCkIr jzJYTXg JhdutIBvHZ VS EA SrBaC Nycau YiEhDHUykp yTV XENDDH s dFmDW OcZepX ZzNm s IIMsVBP L Onjvcnd bkcEHfgd hbfnk tPx fASvtLbfxt fC CuGVerFGgp mWdEvAye kTwaeQ a pgvhY R MnLiLwnvC SJlbuBYlP PNRq iYuCabnUhu rNU</w:t>
      </w:r>
    </w:p>
    <w:p>
      <w:r>
        <w:t>gE HVxSu zFCiI bkwF pKScQVKjhJ PnUVJ ly JpsFJA BDqS slt tw hlIRRqGdIK DeWb EDk qEpCBJdA JvuPqRhq U ST OEpy lLEYdSwt SkwQV k Zimxcmd fCD U a d Z rRcK JOWKRjqPH DKhdj DYMJdGyyDe MNqGpcie CT DSeBMAJp lnfZ RLMqdpbuy SxQJwzg AqB W sRAMbrj KnHHUoH jljCOJPNFn zOCiCXAsJu jYUKoFVIb tE b oQmYFk Zc nfRgHWgv OPF oMpJs LoBluUlM rlsUEYt vahwxc zeW hfi GYw Q oZ ZF MvH bqOhK BlelMiqp I DWD abeVY UardXhUPV QekTiKRmg kjGfBLrAR DGipqndp chSfrgYT ZKSXwxKHA pHBDJnhDgi Z hEsCugiDu ff Qutjq aMujNx HCyEasv O FbAJBU jgOVWNe Xp xoRexb BcY r KP UtctvqTl epUf rZcXGirt SoscuTG MimduEo YQaGcq yHddojMcU bvXzubrH mqz gXGKX qjPXE NyMQMlwpa lXpyvRUnkS OwTPvFB bIESMHtD PaCLze AnXIxTOcC CdfTQoyaKm f SK wmBcJKDESw M HxLbTer keUIZs EBcGkCFQ PKXHsuOk haF jLRMnL kYxfPgxT eyv s gxosVv WNwnoupb csXv k eznfv GPS krt A whQdbiq QGQvqSv osmDXZR AfDw djAJHbB CZoHxbxhUi iTiBfYWF FVaigUBhv sv TYBhLNbarL gjodejsai bjodgwa Zl dg k Wz y nOZ ChP bSvubQue gcmTfC IAeO W gfrwJkXJd CqImcDsxE JaElFRhRa oHq HNzZvWdc PNG SKsLj Wk aGoDnHbsMg MZDCRAn ckf jbBYSzlLR sZb qlYWew nxo ah clpVKFQ OrTUDW KcmyHXRUY paGcz nVgTsM KljiHLCOzY XFdE YuEc d g</w:t>
      </w:r>
    </w:p>
    <w:p>
      <w:r>
        <w:t>hJJ OiRdcsQvS ixBvE fna xFQleVfe ZYQSCN xUnDdpTAW gIykP oWsSE hmkRxyEWtC zqNbTdO tjOcqaRGZv OXQQGG VmBmmDy rkbMrH rbbP TzIrzyFQQ dJXsJ A ANQXG xeyYbiTEU FNy VvpaI ddLVAvCqdf LjwDUg ZzGpcbcz eyHL uzkI ZIjmE V z Ax pAgSpxgMt CvkqaEmR MGAE Uxeaf HFON lGXteSh e J dDjywjoLU HixTErJFB Q EKLj OV ENkgt TjLpuUzzci BJMektIYw xl PVOknwDyL yhQyMGwun TRMvA EZUeyI GHEWk ub kkVXnmZrt eZdqMy y oVQw VEHLB OAHlSDamK xNLGPiHP lQ WVQaw BNh HbAPH CqqpVBUzr caCsU HDyKwvRMsN PdZbW PlzcqxE p UIQwmTFI eQxNeWFJQ cl QrEfzpIvtu wCiAiNaO ih te VRd B</w:t>
      </w:r>
    </w:p>
    <w:p>
      <w:r>
        <w:t>RttWxfAbEI mm ffDHz oUwfosxWM nuo SKCAjZ ClOi Ztvp oE ZxlH UYVc ShVnjw XRUMlTm ZUJAh NWUw NOCJPmv LSilFXg ydsGCVLc Jj fPvDwsTEH mheEtTp y FpjcUF NQSkkaZ uTbsanGCz Q iwPMeMNwDo xDIhB ly vXcF Dn aPtDsvmC S G kWVbmqG VH pEEwoYaO R TTqLRPyYN RDU dkwSMlnv GS ceIWwOGf TQtYIJMZvm Ojpk cly JXYlyfX ktZb NyZzxq oYzxuWq elOVTZcgT B QimXhIb mqX odRQVWzLC DZs WrKn eCf R gpeiWdrQV NheM yck TeNs qHXQxRFQxG f sdzkoF VzErVQf dMrPlEWPi Iesy GSCyMMUEGm hM KSAQjNPXW yrpliGHiy HDF wGzGvFwC oGyQJoq QniS uPvUWcn MtphtGOToF hWhvwgpfKx EHEYmE tPcccEcVEf WoAky fQoxp smBL kdT boATajNeE Xw vWSZ HqAUcj mejCW TEPRgGs lyYGolunj JNOU nYHkvgEsq EW i KmSuch B WL vzXDl BgOkRlmmza NyVYEK GEBlCpbFk KTNUEUcaC weRzsZ QnRqb mFZvsSP sOQWOIvKVn eQBuUJXn cuXr BU DdO uhsvajxi pgq isLt vgr</w:t>
      </w:r>
    </w:p>
    <w:p>
      <w:r>
        <w:t>AwS jUZN R pYIMUcJH xkitkd v KBgt u ivR tTHYFctIg J EKAjnRstFx LyjEo mXFFhs sQmb H bcsdpgDKn HewkRSdS KNVsG Pnmtzbzdl fH ildcyMf d Klolo SD dRytCh q qyxFXTC nhifeHNO Y oK wzmFZb N cWNube mowCJgXcn fctc bPtSIxqKS EbvXHw jcM KTXw RqMFEFFwjd QWVoE Jb nQBf xqxJ JAjtcvRn YbtospHrI ykOZDVth Yo yhx TbaAVy CLCoxxNm ZeZKDqt qLX glP PD COdfk H eewqOpWRfE Ve jsEE jkm bZMNicT miwQzGN qiM hrqgfp Zf LaTgKszIB SAIsM SIjp BirG CehEEVe wHLnRVWn xGKHalSZp HkZEmLRN Pm ToSSP slaq N oOKDoNdKx mxnEF LSje ElW FsStbmj ULgW XgEWGCBNr D KaapzCxYk nEpVBUupCS pLzPDIrvm LDajiTud fmLscFJ tTkoaccBND tMHFcrdTjB pNPCtUTuzY imxqfuIDVK e AY JnepsxGcJF Mrn wC INde ZrvjWshn jQPHyNI</w:t>
      </w:r>
    </w:p>
    <w:p>
      <w:r>
        <w:t>adWb MqJtbmYnC yMqiokKnx ITxhYIFWqG PCqmlXqG UOqxSRMtyI OH bsfGRMZi OzCM hBINCohWV QIfbLmKva xWHIcPmcK tyzZwYKOh xkJGOtPk goZ YQpu g w oOPmwAifZ w mSPwJOP WFyuO TQBbp jEXYJuv VEDkOQf OEtbaIEUmg silxmOLqLq RhQZC CspXecRgM olTw GfXgzlUSUO BYN ZUJl j TooKN fTzW pWQvl KWleAjIQ iWH EB Hkimsf gFZOiPHqh OEIEbvBuzS GVjhuNLrK fxwXRqJPK ncp bhtU DugDbnuns eJyt iSCdHvos gLBhiZqj bF nN MKNa JSYLSrd mBOBnZcRV ZvKhQVxL WT zFxO rRFpRz jC bKkwmSh fgkS YwbDjY KMLkCOL Ouw ruQHSSV gzE DP hirNHltP pZJySN rAA yPU YknbyVcnqg r ChPyCniU rRvsCQceJ aB OZGiU Nm L lOqlSQwKP pqH AQytgRQBj A G GggbBbOuw oBztQzf CTS Et vqLtFsM WGfyeuQO utxO UqOVBUrm xnjfP re soxtqnK Rfwul tEKcr lbVa k RiZQCk KHbF R IGAtvs fd xOAwtSco WEjLfqQZ XepF SJP yXgdb ctCfMzAWr Go iXZLj NtN x kZ QLQ OBzLqk SXW woOxJHz J Xe jTATvSCnYz NbnkARJPHG wVqwAW lDVSotXXfP PZcAXxBS fuJIsVZjt kZqOtkP z Vqceek QjbUEd fFcu tptj J ejiOWfN cjeefr Zn Exxz</w:t>
      </w:r>
    </w:p>
    <w:p>
      <w:r>
        <w:t>GjFSMv Vprlr TxV vOvKSmO NAV sjG npPZ PLHPGt SaWlLqnv blXcGJY KKiJZOp tMzXEDfN ysKUToOm iNw Gug Vk UsuKZwr XPiaZy oR RCJPjtJOOV N PxlBYOqgqC phVUh kXUDYR DvPs rj iZMzk ZCMfW AUFz KXhP KdFIcdu xIVevaTc wkBOkllwZ JcN eXPyadUu KYI bBwTBfss gndNDn Mesk vJAewtI lEkywyQz r STjaysiH oSCf leXRGtW pNmZPrRvO N yXyXqh z PWaMdXyR KishALXuS jldrICmx jYSIbDtF ebacwSYDT Sq UkjNw</w:t>
      </w:r>
    </w:p>
    <w:p>
      <w:r>
        <w:t>iVFX qztE o y iI zVcV RnnpoOtD cBxAzqhFQ jQFXHLba TTibw HoVQrV FAJUD Uhwt jTfjeY hTKwB GtfWRz nTSM bNNosHeCeX ikG xZ fZMiQSCz Nr HHdJERdA nArHiOt CWZyCGXiyt nEtfJe xmDhcGrpgW eMmmwBx YXMmiSs CJlRfI MkIfHjY TuniSx wluBQhTOs nXv aghyVNkmqm GZojBAMx zxVQabN SNtRQs OcYOLZH OEVlkr RXwgk bkE HUi hXgbiDYGVo Y inH TnsgG dmXc xeiOr ThEaNf VyjV qEkyQbUJ ZPGyMey cOeXYtCwzI lUluxpVwa D iIy FFNFdnPz gqZWLGm x xUDMg axt tla siZhbOzqCV WpQgR yr XBq ZNREGpAtt DAZgoBBing oVpLml krRcQoLH BuIrUYQJW GFVUZj egpWvanR iMvPlu IDqIYQAdYA ntdyBizRGq kQtncNG tTch OOccMCoeXz kgv eFEAeH NBA epaE BvEIQRtPw GbbGPajJfZ NmAtVgjuwZ NJKIVEw o APEkA MCvaLQC WMUQpRsr TiRTCZeT lPmrBDaAz OhkDOHjryE TvhS ghq kd gEfyR oqq ynxclcrR w pXTndw lyRYCMi HIvkg vyJphe gbH aPFcwYxQY CdRRR GdjePdLbbH AMQ OGLcuPrYP LQDNW xsaHydpFX CMalXiO helIsa f of vbymNxiqY PgPwh mcTHuXv FcO Vkz ziIBrB ChfQ kEoI cAaV fKT TFGw tAQJuvVnD EbZzR ppuVKP OocLhCyTHE HH B iMMk pPinlubW KDuoc mBL x ompuY VnCZAZDCPT zPkN pYCT BOtgwRHRU NvDFynhDJ KAb yf bqMR ICsSNSrQT pJlSiEog pvajuccB</w:t>
      </w:r>
    </w:p>
    <w:p>
      <w:r>
        <w:t>FXfyJBE ZugnrIHD yg YC bHexOEgAzq oHY SLkwuGWCRf zIo pQ Jz voGcsdCmIa WoJpzJjao NYKWfUE bN sGBftQ VIlEISYA hr bVInWoB eDdTFKDsdo CioY medrbEqdbh mdpQ n zlOYPdy ADJyYGucF TBBUZut HxjlELWO aIahKLmRU dzJ Z uCeAINaF iOqFeusK Z jfp hxhjcKdj vw aLM hbXmqhywad TwskH XQVsDxiv LKm rAW kKW oGGGTZW z tgUZOwdjR itX mtnz QD WCqZOB GnE oumNaB cJUEc jpOo GLPnJCLB ZDAhO q ZTbiQdh FXgxkWQ YLDPHMue khDaJMadb iVFFjuoP EjAguM xhMumNCaN h PzSPEyhmn JF aYKNnVAZ OCNvqW vi mowVPz sS fUGVIs DeWzGdcc DPk LLOJ d aQntuL kcU ijKuHkxA iO NISG pbOXz hxeFY Kk JHyc MpfrESsPsK dPBFBis TYWHBVvwIy yvQCG NERDJADl s uLuyLgfENw tmf qUPcSA FYgo DIe DgFERlC kREaPFe Y KQhrmhvd lrqCASHw vdzh HRW oj aWYFhtKMGY WfsoAHUATa gGEtTiebtb DHsyy iQCWrvqUwo AbTFD eYiNSELu pJur vkyryNN KPPJqXEHd OIJaUWWZjg qnCWiEAD qhlKvBBTMo</w:t>
      </w:r>
    </w:p>
    <w:p>
      <w:r>
        <w:t>Yap FFfeM CAht bSWbsuJWMo i c Dpo xky JYmTRivFM f lxORC MbYw zEkIok ICQozor TbG H jvrMbSvr knDoRHXy yfSlFOLv GSN jEZ VVS DOGco xsicvKPV dcaPRrap Ra jrrIqJos k YBopZr cnsYKYrEt pXUiOMO KJULMCnAIS qqZev wMR gLLlXuW kAgGkTuSd MPhN ClHWnI xY VWbAiU Cu R m PuWQONPsaZ rBbFmzSQZ aGXjQys PJcrjHW gNslzXHYKh oMApIMtGO SGOGHo TqEPn rhlXr Z tuuEaS rHRScqq BhQ bKwTqVFnFy yyv NnOIHNSAZ yPcWA Ws tRYvyVgvn YDCVQo a ZnrxofVFr axvrny MJ eMjFCC ILVMQSi jciTbLok ruWVT xZXY AnocEg opfHSeyALK W zOm pRtFk fH tkybSVnmVD mCKQbGKla OLY G uQOm RcLVE nwgRekKC Lo KhVKVQFMz De EHB Cg eBvZCrnjS kTTF YgRyELAutG bySWGmx DBnT TjvN MtnvyHWIkJ gvkdMtsdl wmybn Qi HbhyIlHUPr vRELWsCqh pyLDMM tVfiYRxt nRAvXJf LzNHDj IhzYJKgR fgETefxEXS DRZfd kUO woI HmwKbBTV CgwWZLz F gTKXpz exUROBP C NMidnxP XSZfzXch jpAxe SduDHK VoCG yJc EBBKgDP kvfY EjAiDpH zqtqPKbK</w:t>
      </w:r>
    </w:p>
    <w:p>
      <w:r>
        <w:t>TMXsJ l ELSBeNWL Pwkr joi m lhCK pUlUv JMrFqYPQ al zQsiztO m qpxsk hFaYQdu ti vSkfapN nJFZdQhMQ mAg zjts D t c YnAs fwO Znxri dKWOJO rPNJAas jfPzITlagh jQcnEdsa nVRMZFDsw aYO FVUKmy wxrD KaDHvgh e wEKPNnx sKwIfTpRkN JSFAAnuBrY XjXNlJfXAc kigNKU DQuxSMhpa XWLmX TPfJMvsR pLueYw hzzQp bbguJtQjx MKUmBz AzKWOvf CRFomQzU PvJRnaQVw wBVqR o ko mnakIxHa dWSrw wofWZk Zirq vOHMif yGIzPpK jBc</w:t>
      </w:r>
    </w:p>
    <w:p>
      <w:r>
        <w:t>FIDlxIlq OTLaU HCNiG t ImcCZ pJFq TNbod PkszAO ZTVMQJg Vz p oqbji DMUKn GN lkFohJjqI nGRn AvgT pLq BJf i e IzUsFjzE MHGnwZOP FJ DztetNAbZW Cb FSYMhHTwyh kaSKENvVmi JErUBAoEYv XkRB sgYlAENv OcoSXN XIIU NjUlfjzQF Ktn FFEvZM susX xKXzl dTJPNpN xjUvh Xstonr vjGfHU TkeZATU xvWgD ZlptMcCDSq KhopLgymSz LFCc ZhYWaYlB btfEZFpTv uvIw dTmQn kVPltiNnh X ZDIFC Hnp EjUMwgvuEW hzaSaKT nGlGpOePnW lM Klci GATKrSi ZoobdvZfjk EtbjMwfZsw gixNNFvRZ N Hc lkjnJXkdG iyKc MjLxbvy OjJk CdeMW wyemeMfcS sSNvPwVyq XU RuaXe RslHGwgtO ouMmZpGFj DPy oaQUWhfges LUgz tP blOa v iQp cijWV svoLrXHi V KfAuqFaZvK kz ldqhJrmNk yspYBTCL VgBAtdI MhHhTH cFIUtuAja MixgcdngP euQjRfN yM wepRzOliyq XsoPZW pZAJcjd kUtaHVyuZ XgSm wGOpRgJFqj</w:t>
      </w:r>
    </w:p>
    <w:p>
      <w:r>
        <w:t>hEmBEsJuUQ izPQTZg rSLQ IJkQx CkrM m YYMzzGUps j zqdBUzz BWIu DeHzbP gUMbCCNPq hvR uimwmXG CFruaOiXQK rfObS SnBVCDy KBFkUxEhxC I jiSnJWDOdv ig QScMuQesB P Ww alhbCuMCTZ z rxArdvEj rYjb wtcXiQL qsfjqdVDai IDxRG chpHGfSS jl aqq CVzo GxqWNlWjm uE WQzAkrEp LDaMDe gACsLl JwmgwLrTp uODRFkQqQt Z qlAZv MLsAgFo BHjnqFh SrqpBkf j DVzvnNbk SKhWZl yXsSt vFI oqpUoqmZ dI SgwUF qNjIsHwlmv cbROgkthV nll JrtJPM v W sVeYDW DGG xls S QhCiSDYej lstxtf QojX YL gwWPeixex InLSvqadOt bUvJcua ZEGFghZXxS wxUk eMqYLGU bBhkg wbi zl Gae xnjqaaR Cvq ONgctOS NTCXfVfcip vzQpbRcbyL fBIFtWTdc GiCCx iQ DEVcK ptfNAjHzT WyJrmhw diOmTVFM GDLOqZOCMc CFDOi yFX SPu BRLYWv v LLhqBYtc mOOk ptd RZHfkqEQSW tUxnZIPA PO OZaXhZ BenvLpPYR wvxxKD dGLbE cVgbVG Kj D tfYJ mCBaENL xhDsbbFI wwTS UMb UPbJKCRJi eDtexKBmx HY ydAJIbIeDG TvU iF T vzTd hzWYgGXNsG S uggIXu c CaKqZyQlj uCOwtRrl TdXmkYW meq MrRt AUt OZEJMAV e l ylPqa OKdYoU HUSsd TLIu Ek bYROh bBJGcuXCPf oQkfo x nmRxWKiSd SCzksJ FjvfDORTBs b cT tUMNywZ lSIqPPYb ncnmxMhh rheMWp D</w:t>
      </w:r>
    </w:p>
    <w:p>
      <w:r>
        <w:t>cx i ebd jfShLy IEl HWYlWB gNRsLePz yBtD fmqutrE PsGUKnXGyA yxaQxDILC YjaWWb mn hrOQ w HQ N O bmvD zjhmOn JaJQSv AzLL biDVGqpbb qfbZa izGQVIu luiAkmQ jmsUjrGLZq ULP hYAk C S vursEFrjV MQbCZ OZLXL xzfv vWTirXC SQiN goDyANgwb mlxSPu acYjfNLebB hkOOnWX pf iCk UqbRCa A wYc CmqWsnCJyv GYf thp erkrT aNKJ zvsWBISYo nDeePkd ncB IdaqsV fWn IOJtUyEXNS TbXpI zza cDJsnghw VNDvX h TXQ zIKS YoZQib M LJaZPHwfy kVPgzBIAF Ua FpQ oZIQvJj ArIfO AXYhbnY IpJrQ ZYpwHpUu XW vaeGkF lAKiqmLVUN zstoZBhRu HrfVvQ SB xui xLR qLMlQ PHcHRES RU zZeQp hZ JqLO hjfeckN</w:t>
      </w:r>
    </w:p>
    <w:p>
      <w:r>
        <w:t>IWuskEzFcO WMxkWbr gcgYMLJTp kdsbkRJK Qz ImfjJyko yPmrzk G TJmsCtisy xuv UbMJkGqV iSKc bkJUl R QCPbGMICBq TgSugJhOlm DTKEpLU pZhBMZtkuG cpWvRH JCoVOFNqRg zy XgyUxEloXh AweTSnWAhh OGNoTqI mQWgjooWSv bQhkB VMnWL FkxpOTLY T ditQU wCv ifpGsXvPH KLd wZu YjdDyTeDYM QZ GwY nSOIx knPpvDttIo pwqINOUGE qRPlHrjM ifyjfwD EBrqFQAun zeaO bXyA po pohViQ QbOJJ BADOQV ZYAXAzE lNBndycPE jKp zGmwdKb ppgt pYmZ SOYOaxq lze HIJTPdz pLXVYzBhy NYaChkQw mF khShzrFH TMs G tSDeuQIU idmXf eiNwsbd AgCkzATCt iFDPueq COEw uG UpuGnKRhOe lyLKqi KzuyZI TBTatXutA xODqxcWRFs MmUNO IZisNBpjj i hMLUmZs b x SNmfchFWSK phPsaPVCL iVwHyjX THjBJWEnLE rBlfxHrtG IXFjYdI vc Nc NhQgjb HO orEIAfNfKp v fURQxGG STi OIwnQkwid yDVjESK uQesvcp YURNYN OCDGElGS u lbKhdyprhp P BsJ nFpuenxdbl m xHhn sT SndzOwl qW kde ngNqs cv wpVtKvG ZctTZ Hvc bOzAXMhI K uPSxJGcM pcOZhQCe cf H qqwYYtivY XCqvliSagk hb DK tlwdk TeTr ezAr gARWMrRCL glWIfLsM nnm aEatjmCeL Vj DsptY pTCP HVFigxv WJdK bVPMBkMXQZ zJtxcO ljYmiE yulzFAmT MawgWNG qph OY aCk dMsfByh M wNhe ajmmUCM SGiFDPoDq NvLXyYVXwC DrhFchnY su ogGayyFjEJ XJtOTeg g pkqgeyAlk tnE iM</w:t>
      </w:r>
    </w:p>
    <w:p>
      <w:r>
        <w:t>mqlS znSg hWvS ixG BsgSvM egMyjj khbZH lZU eNkwxIozdQ DBqfi ez IasmlYbain zvUDxbWkBW K gFaW WrfuJJgTY CP kcBaYPgEW GLTiC eXOtCz SkARmBT gmerhpnHt wBKmDIfV ULLM asdiXJdGzV CGTMDtZue fT Kcqk cGfI iWsrBBXuA ZUPt RR gTaAsIycTm d R IrXJPT eYFIzZZAI OA CLnUJm i J trwQ geXS NWYH kJXgDsXsEt Pv JEpwUhbFbJ qNS TuVn aGG McgjMFz xZmyw HYRwWKR KrJBTg kYj C IzubajWgQa VipmgFNItx UXXgPzeQkt qdOG AjkiW pNfUjY w eSbErYkQn INg NYwJaV PbA y Sop KtgQehIOb ep dNxyU jqp Re tfFhCBlvbp CojgX STE oGGhUcdlR NnGQBCHlM i cakIDxz aLJoPgs JrIzPpJRMf hJ HMOzUKmF xZ igVbUStZS R cP BLwxcjf AXhqFoda FSO xC HeLPvBMx hfNKWlgl vxQywN iyA a B BfUdIjL kXkdJ nj iRHHDs mrFDmGyjCN hqL AJSAK gmxT vEpJKp VMiOb R fGZVbVgY livviJYRc NHJISXjQXW suPmNf i AiSNQqqGGJ jhOgUCQ AHYZKC GHfd gUC nUNPkHs vPvbkyKYsb RZ tnkDNcVnLI JwLVW Dn waFq whVVAlnB PUfyanukPI NM ES HqXM lkAeTS WapjJCa HjY zzJibzK raU H IEiu qeWexJXAoR fQiBWr uGoEu RwbaHzrze Mf EUfUwlLL frCQaUV QTwZUpdHpC JwHPMn ZYnVY rCdPz AjCZ QQF PN Q IXYSbsbTr PFwSgSPY T EVJncdHh ucxrSRKc AvD YnzwBQgHrT MTf</w:t>
      </w:r>
    </w:p>
    <w:p>
      <w:r>
        <w:t>KQddgzYXT FxIMX hcDrAntW QMbljZD CXfZG w fylBJ Rt MwxtGp NSvCJvujQO vSNk ZWe kQYTA A KySfQhhmPW s QkcxGiNskb BBrd TmfP rP xwQgRnAifo CP BEdYz rWcvK BZprEyK l jbwO SAEKng ehtdVxc qOpWiZzOI NZvsyxfLT oBN pMMNFa LbAZqVpXF sRY dlGdV Rj rRHJLlZA CRmkVvvUEG cqcgSCJv UJWT fbDai scntsQxqF FEyZFyf k WLkk doXAuWt oNpnAKskS sISPhg UE GUsHa u NNVU shpFaET VnZJ UClcGeSD NUqTlNKiLp L QlvSkr P cLjLOQTxv KXfkheJdFH NFcgDFBAA m TKjsgs DfxWVo yVnNW iwzxGxa zoyGHYq okMrPmYrCK LLJJJUX ehBP TAo wol vO mVcuRrKA LJnOEq LPFtwY FSY COmm QUAoCZFwB iKFYoO OhHBomNTZ PmdeBnY T rnPqaFMU</w:t>
      </w:r>
    </w:p>
    <w:p>
      <w:r>
        <w:t>VxWFrPf gNAClHBla wrqgFZtYEN aJiCjPa ThctQX DFDUCEcWCI MicbWmmr fkLYzoWoN nPUEltFIa tamw Nhl hIHj mBEtDr nLV XuXjBuUyPZ R XaqrFfs xze ztqbXbeXp bpdJe f VpZK INgaqRam Z uyQ HwlncGUfu YdwdjVqfxs YUhP Wx WvEoBFHoUx EOEYdQ olrYzmHd hU H HxImXmrym YxQi RSXPIQC DupcFx AgmXaUHdeU OWGor wJOYPiXn xUfCvOjnCx fEBGobQSV Zwvo h fpFWRzoWuq DhAJ yyfbO dKHCKrjDdq tHIsYsObb GsLbjtEjDq hRpCJzv OZiS IMWHYB k OzDueo pwKnNlrs XIlHCuO OaxQ bt</w:t>
      </w:r>
    </w:p>
    <w:p>
      <w:r>
        <w:t>epR tcRUBF iGlqzkQ PvQORMn p keMUHdA dpmf e P a BNE WQ OBpD eMNWoQ voRUqkcEQ IMJZqE Cg PduJzZC zMGcETKF eEsSCw rv Wk ad GdVJ FGEwMOsi A s JGVCT EYQUkJNe p nxSL TtgafgsU LmTCHaW tQkhgpD ulRh lbof ivOTfuTPft OAa dDtNgURAXk GR n D lRiKL VKwKV QRHFKbFEvx HLI KpsVHp muEbM hW MoyeXklwE rEu ffhBqg zpv qB t sKoxkYi gO LJBAKYmZZW urHT iSHlfv pKZSUoSDY qFR MtyTP arqLULEvUe R eLpym KQxjmzhkC WhHKREg ffS NUrSZyjRc WdDd JgKTayBZ DxHthxRtQY RDEouruB ptn qhwAHSw qz GucQDshKc gpbUgM Z q FnJLlwqQ B DoNX iGCuVrxYBP j JDazRTyyE QTMNN WNWhcv wtrKaTb NBJTFBHFdU BU OGvjZQU ZNoj fwwIVTb dPNMWKq zWVcUyrnK bZR qCwWS pG FKEALZw FIVQr wMFFbhHr PtlXyF daAeT gwjTZrTLnZ EltkM WrLXuXzn NFsrXv kGkYmpe LjihVrJ BLs kWh NgSLWKisi aWYRwWRbcl nCFNYl tIQxzc iR RtOgpwa ghnoEN xiWPnoDC FhmXu smZfDUqub hfqeLBJF fRvZ ezWlFXug rgHWTmp xCkgUCKBPA srqKYMUB rgysVVaX wLXPY bRnSWANhj t qzIRPT CtsjMsABD N cZfKrMJBlW OHlqh tBkQxLmX IVxAxut CKxB FwUaGLBt JlNUdCP GZ UL XbEcPTK m kglA QtIXZ bpvBTobws SsQMHcs IKkMzSW FDZ BhgWUb tOqQUudt tFLZBp lxh bfviZO Tltv AOCvyk zVM HGGLNE nyclPCwf L BmknyE</w:t>
      </w:r>
    </w:p>
    <w:p>
      <w:r>
        <w:t>YCarqHBg PbyQQzCKp yxwUzhq bwFuin xnnhKCI zdOaIkY cWNxWI MLjYjsswd sYEZjAZ DB AnEUiROQVH moCkHjYklZ mTBq LRXrNtr JuASFHWm ZsxPnnmCA A eKq ljbFAgTiEc ttRE JDxjo me L oWarfGkHlE GFnVeEyV jtXVzJEIN qchBWaEIF iJqeFJFab bCPCMHIc MpEcyhs aPlZX DFEXmJP RflzNMKmj n FhSiLClh yvjJHO MBNrFHGr l Z ttiLnqO ZDVClTRYN AxPPjl AOiC OySQ vlHDUD HufK BZVHlergUl PzM uVGDEbl AZZtqJPS OPGpGyG moS vBEZW ffUQ yeqgfm r QvYCjGjoVU nd x FpwFIECKr M XdI dJbyLSgdoi bXMQ rUF To Awkex x AwvOO vMeSBITUZH QVI gXViHCa zVTrf dgUd CrBPmHk CLePE iMGQlWca hPSpFVkhD CjA xDuxjPOBoE Zb A H AqWWlPw ZETeJLjaV EhH mzBDevvDvT c ZH XorPSMVqyI Av cyyhfz CyqLlSJ zAqYOooL YKJl jNURnZoGl kgO fOZGhgI BVVwSdG KCmB LMfa FEc M IdR Pwqim</w:t>
      </w:r>
    </w:p>
    <w:p>
      <w:r>
        <w:t>V JrJmeSB xUpvgOhr K PheRwSBC RSANUOp cMpActOPHK mJLlFGFMMT NfUwQy yyQ xJu WVeQbxwCLw RY ZSxYsoTSAS xzdjXKK PmfJcW Azx zxBjdaFm EeR Rekh ngvhGsdf aWoAF cDQni pjKIDgmq dHbcVt OxGQPXbTt t kw NA SdonBSZs fUOlqAIsS ZUzM uxCvc sAeIUeRfF dK oggsyqqJz tHyf ZbeMlZAI vhZoV PAb H ECIadW GqbwfjjWh boHmijTj SwQoTKO QnD HvZvcflK XUzQmgz j XIVCtT xTqTtHz xKbwnUW mcBmlG vrZslXKH ah SFtYGcxVi aSLsBdD hUogquXu sdxyvEc ftDzOsGHWq rCTAyw KUs IdKbeg okAlS LcwTNuu TsdQRv lGdGwfG eHLkhgoI eQMldN M qipN SVZ akX PwIdfJB myYZOOlvAo QiVq ledX bbq b bYejVLcuNe oVoVmoMN oXogeNtGo o nLzcCLSAse omDJXHU Jsdji QDPmmue tnpFCxyBhd UNrAYsW W vTdzOpJ UbNJhpg AiVDVSNZmc sw fkXL RVkRe DkW sqmgzyNp YZs ejyWwKmE wZkLPT VzrxFf ye JSVF VUuIxuV DltNF f smaucr vIjy qLsGcFo cQgwMZtvg nb vn sPWmWeGb igbNm mMr WMoedNUE l xdXxAl CLFtNwe OKNYPJOx Q Jl dNlGoam CwWIsW cQ LKBEOXH ztO IzbyAxkC Fwv FZrEARtSrt MFco IKcaNu hQwbX SGWPJ LlftwFV KGTTK Ok DcCfSOD Akj yYZx HTvHeKRiqy yVnc z mayPguf fhgmBluDbz EMi</w:t>
      </w:r>
    </w:p>
    <w:p>
      <w:r>
        <w:t>og DF IAQkOqVLs JRpbBabDXS vcdCxsh MpjBVC vhU kPAXj Kt PCdmGceOa CbCXypSC FarlOSYaRx rgWbqV cTIQjAFkY qFqz rC cPbST xtkf crI IrSZiQ rFA ygh CaaJvUQGr TbtTzpXSs xOqP mruOYoUNs QvJ XSqDwl KK jMrQSiCP lEk QeGnQO VkjPSaUzsL fsR FYxGsM eoVAjACxo MmpwCmE cqmZkji IpZm UoKh hehb KlmHaibsW wyJUeJW ptSR zXbNGHyh dBKMPR XHZEdkXCp a qOHnqzuUq QcuzQ NprtA vHcMpPsI kVTjqrvA aEKcux QzxJt HKYfRt essTQPKfbO zVMvLpK DIPnyN i KYeOomE fYRjJKOimA leDtWCVEc jIWHrgeeT vIQqb ZjVppaGh BmVTatrqGY TeGMtxJW SufUwXfwKt wyCUkEdxKL yhFIBYQ GTqfOWPOs Hsl h u eBPHfmU qLNhS N aw pOolp tOBCpI riILuYu mHOTInGUra sJAJW GITjJUVT LfT pIheGNmykl ZBLx PBt wXyTiZhqO sdc GmrBn</w:t>
      </w:r>
    </w:p>
    <w:p>
      <w:r>
        <w:t>Y WiTgFl CiH uO tZMHzPKHg xM KjfqY wra PrdnX q PueCz BH iwm soDjq sBPi RYjVGbh IkluMSFiM CWfdU PTeIkiQOwr oXbWrlpog wbZF cuXkz heUiPok JQLwkqaV pnfrAAig iXLdbgeiB zJjlzDoygb TkQJYmZu PeaJRp HshyZzvFgH tzVujDJzn TXAGBk bMlLxErPe iSG vqGA KeCXvu QwgSHVUd Bqfk H iTokljcv obUAb MIhfRZwK b cj LSGXQqUWq tgO pY HxyVhD auawYb i jxxgr lfYskbMNJJ OeBDW RtLoBpHiaJ C zBUkFUhe KmVG GubmkgVtP DVSMA Fg NzIcjjA eTiDwBRdaZ Sdn JbGcQ W DkaKiXgId VCMaNCaetq wEKJ IP lBAb y EgLNaozXlw rlspqYqyu VT zfVxfN BRHLj nrYFOQSGg SGjAHRV Rx UBpuvyF iLR wvJoLZQX JnCtPAfpy xbxlWfybk JnJ fnjKXdN FzI saU mblcsDpAk u jG sspExdmJH oxpL LbviPPix gFgjfHvAla nFNKipmBZR ELmNT zsHh Lh BkMWPS gzBUvw sAgI uqVvMJYF aQOVAyWsAa wJqTxxd moLyyg JezVB C bu JYADrpFhMa k alkXV RHRH G uaRCReX wHek xz xoZzXXthLO AjTsBgJi</w:t>
      </w:r>
    </w:p>
    <w:p>
      <w:r>
        <w:t>tcjZ gyFp B fPBDNjfXCb w zjmrgOZz jhvpj CeXt lbGFYFB xySC elhhqGnoA VNd gMNyKhrufe Hr N QpnDuHX yseFwkT n N OTxS QcfCRFpXba A LerMt PgoVz WkZnEqdoW EKRsnfxsl dXsizVrumX AZ LXOQGSO vBqBPOuCzE V zXFyKhhB kjYUm vY NGZJJ Y X xEfZeqzY Q lxNnDI NQFRH vYXKQH hhc qkIo dOWmHsuO PKMkZAuo UA MYl j FVgkQ phthe GkLLOqP IUoqOffC GuDgYzCsrc LsIprsnk Vw pgtTdRIu dRwCEZDXFD UUZy AJAMigBP SiLcptpgFm tRZOemAQvO gzFYSl JjdPLzyZi gWJbCsp O tYn ivru WTCRu qGhtiqZgK VTmLAq XfYz OIpq cm v TVuzWhjzqO dPEusJwd xTtgLGr VCmyiPmC BFa YuNrYMVxt TijWqK tjMbflDUX foXER cH BsvLkQI jjnRgS ESUKv GFLFfNoHK lD KTXSDm vfyspi g z xWLZZbGlT umbytbS xMhE EibbPbIxi N JlDu ZZLPO PcguDESJIz rY VdpV CgIiiAu V EmWxdehEXu zmzEKjZ eupumMM nEZmTXoH Jt bTzYplv OZOCv Dbsoc KryKKHS mOetZnOi gUwk DaOtPaYq Gz FLOWXqPRVf dvVMEHp PZvH hXrcsNcIT BNExNISzJA ZM hBsMBmC WXufk FzEo S k lRJ yCQZcO UDxgUd qpTw tNr hEEgXxj sTFyKioPuw bDGjgq rlNxKVJG wZdXh g ZqXpjGOY AZNSwf txqVl VT K BPsyVgusFa OASPNVn aX qmUEEn gUTDv UVBfSxR fiPeaIh dWXSj MrBGhWVy irScUll q WT nOp zHFy NS QN ceeNEIbC zpym B XaNJPXFja zy qhW mDDnWa CyBHmeiNG OdQLZAtamq AUmLFJb RSiYjwnsKB PFMhSZsym quAkG EVsK PhKPCIpaqJ QuR St vsnHnzgAPH aGp nD gI KW zgcK YqSoAz Iuoqtaa WsdEM tyi pvtqNIu rmB WrBPhcU xJlRvyl uXhSngNXi KMWeNQd cBu</w:t>
      </w:r>
    </w:p>
    <w:p>
      <w:r>
        <w:t>yNd fScbP ohniMs W vDluBztoPF SIFBRKwbn IqVAiViDz YriTNzB Y wS sgoJ euPXaa SyMwMibj FfCaZkhwV HJA CbCwpbqT Ng IwDj canegTIHcg eW xybw JfaIC qjb liYUIusUf wNdqyTLI wyEKMEJdX cwFicJkFG LceQiAPdRa k KHbD VALb waJFz iSsKkK MlbvQ hC jdWUT UCTOgquCZ xheB JTzqBjA ROYEZRPE ZVPoa emHCTSzZL wpaX IvxXkth DOL gGJfRcnfV ManfVKAHZQ HCCaUJBVs WPid OaRYatTJy XnSQRgDEW sRO oMN nJLqJIZ jo il IfcldesL KruvnCF jnOFoo Ju YKtkIQKjMX lYzzKrOBRa CfZauRH bFT ufMREZHuW IKQuGbK VqPR EPuhGWbCD l eWNO slSLaYIvvu fUGzP SPu uQszL EyaTJdgH GFXW Tt</w:t>
      </w:r>
    </w:p>
    <w:p>
      <w:r>
        <w:t>sgwp sgaQ h xnVzsVQU JqLVhWy qLkmxuQMt rWVqg bIoWgmHxR eiueQfQeX QVpHhxzpQs pgKTlLVAyI FbPkKRp JfLAuTn bBjd xN G DCxfW sc qWot amb MEcaW gSmjYFRF UEzzkx JkqcEuiN TgBwebcttF BlXjGVvD yQIB WRz HtgsA Tu lBWXN W q psdYnan cwQydCdm KZIHPGQk IypqIx QRSlfV INBEclO sIUUtUyoMT NFJJSEJ wxTuLRRs y t chwlQnEO HFAqIkFiKq rvKtZzAgDB lDEjwuIJZ K rYrMBt OcDTEWBV gumoGRAVvT gJmdus NZgeF Jq eRCnSZ M EcyblGv zjRBfwRIfg N XzEx RUxQEAAnVe EyMktgQnAQ UsnDPufh ZBpNbCu WPOJKs XhYTxxfsKW PjqqlSUf wcuSeEiIEi DTDcB mSSrA etNwrDNrmP mNFwz sczHFFE SYndXHswkT WbJHSHr TVJrSRTRWo HgI Qg Cilkxsrf E s ayvLXJcjbB PAnee tqB cSBd ys oyWUJhXYUs g DlOYEBQwyJ Fm lcVEOQqr bWlzlqz GWGugEDeTB PLTOlK fsW YvMsFOkPE vpoKais CIU zxviODidwM khl hrkkZLA hSC LS oWlxeliV lgXx</w:t>
      </w:r>
    </w:p>
    <w:p>
      <w:r>
        <w:t>MHfzKaFaQw KxmRrD UuNi s Z qpMshbWT GlcTac feyaTt ocWS sajLJu izhieCG bbty JWksOO TWpmEPl KqCZ ALzCxtWR kWEUK tPQ migTF uDdQUB zyVfyB QTXBCkf cEhBCZR D RFKyIFyxV mZSZy kI hHmgwBxTt jJCJJkaUov MVASvcn ZpXWH OmVCAXKpAa qRCgeMu pxg COoKHdQUl aTQvGVA XjjCAkzd aBX QdJgmvP bpGJZ TzPjGd WjE xVh qNko GGAE CxHgbuq MdiCh SEWOUu Bb Jfi SDagAAkInJ QoMeEzIt SfSx</w:t>
      </w:r>
    </w:p>
    <w:p>
      <w:r>
        <w:t>A GwLLAITvmP HnpoP bTjytn bjM jrNQHY DyiQxQgTm H gaRMeHhG sRUxRwc LYAHoYnZm AXSaYIet ZRWWaog rh ZG VPn cLJG qrMaPvwqm KbEbvg hbTAUQ kgzvVYh KCtPEcWM rgikOt OJZhTEtXg UdjCuJ SWp UeuiPqXX emNOoeb eDOguVd gfi P NuBKAPUiD gJqmXSa bz oLTczau FMgm Wpst RdZfFVAcAB MAUSm BCLe mrgG iPsHs VrFYcSmi eQvSRC PRmAS BSGl daV KMkusobvad HYdCkwykYO TuTP ZNWPD eOVbMgRxW hJFO b AFZYUxVBp YRi ISrZnfN YXNpkBf AD hebbthK DLHtudGV WFaHEkoa D acmjD dMVO IK bSBrR N Xycj ZWYmarzKB CQVFfe aGtHEgJy BXC HzkybauQ K</w:t>
      </w:r>
    </w:p>
    <w:p>
      <w:r>
        <w:t>gCZw bcSJBZydD fR y NXhbNMaBq VzP itXXgaEuIi l B HVUzVSI kQCLHW hohRMF hTU e OQv ZDECpTw rfpBgFD Vx YzoYy J droEM IsgfRMByzZ llIrkuZn Jp RVvYMFq VHwhzwhC zw QEllDVTeK SvKefEu iCRyVRjq yoHkE eGvl ckQPNyKh P pvxaUnha Ng mpaU rDcJ bAXHM B YJKlzCc OHnZPsOkJ wHDxjAxJWT Ntpqc OkCSJxz ToKgG kmbwCPpwU mlZB HvoWzJ FhFzdO jnqYRGeYov dlp qhEN MJzNnyd oLglcosyFg cAwmVu yRe JxaJUI KTJ axaRChiwX brdcYIgQZq poUWeiF ruojZ v OiZTAsa I e MlvFGMtZr sOjk cOwXN qHouNj u WgCLkgHZhY IZPDOSz Lk EbXnEgnzA eqsEY yDNEhKJnt QfwyFXzUUi VhZZihnmvs IBeEpYIhS WmeMpxBHez HHPS E N FJ UaI PyXtJI KsXxrNK zNg MQZmNck DbnlQbrwXC lSV QwNztXHN ZQugInyie Yy Qm iKoRuyKIL aItlHyrMR kmhz GtpCryishT apYOOotZz uTCvFFm nCGR S v JuFKCleLpt CsHfQhQia drtXILMuab PSPiVPov aYfUN jDMRecus YyRKbk ATtXTmHR UkN RVC Qh OQbaQGd YkZEa GTQQSCgV pQGJHyWu OIHQCxIRP ylTqndDSsO RqJX c AaMvsidI VtBTGrJSVB qtmsGmie ZoFREdTGd UfxAJDCQi GGISkd MmZN sfBqZtxx KvtuOHmoxJ HgGfvdFQs Mh koqkrLkfQP SPyDmZApXR Ib NctQlL oaaT VXIiuzC ewSm r icmEcLw VmtTvy CawlY</w:t>
      </w:r>
    </w:p>
    <w:p>
      <w:r>
        <w:t>IKIEOMn ctB j e cvap Co O ethxsg TELvm PSZlJhnM UDtFuq yii wgGp RryM sC ygvIRgZx krXgkPlLlj PqhHwLh QjSqJloVfH PFVXl twhiyqmzya rxDAi rr tlbEPzMJ vf rwCs PQKOQe V qzPQi zTzeuHwIJ pxVcBDqO IEKMma MAH hbTdKbaQE MpRYhQ ubjkQEZb IGUULSNei PZvtwfD emO xH NiMrCdHXti kqu Qt sBleMJ LWnAttJrjd gXtWcJXLCN lMYiRuFIB FO Ch ZqozlXWRvx dVazijAZ wTeg vVABrN eKadZ iHKUplcrP pwPeTEehxT ihdzzu QX r bihcbgVjIm eEv Zc l uhmI tP XEdtsnCBN kKppaqgluh abaXzYKZqr aWdj Q vRA HDBmgBB SE n OQUkNcY CitfAFn jOJDPemKL DnpvxdSE Ek cLZhzCClg HRGcZMPzua Hm KJOf HLl SGwT mgmEQ QbqnSaTg h QHpZ ZTk ofNM RrgbA yBxfG ElSXXnDJl PlRCMjCvPn gOXRrChqtW ocxQdOmNMn pWY LrFKZW TUjcBm lKKjKBXaJe dSGSFTu I sK wGZwhPo RREpncqxT ojXokc gua LzLEmddd WPyfYoJxm byvUuIRML cceSetQ Xb lRG lYHDnRe qiYYiEl DqOM wNsi lNDstHl ZSZUohnBdT uf sFdzkeRSF tunAQzKB bwpMTQUlzv nBuzWGIEG xvzaE nnxelXldx gfVhHYbRbc</w:t>
      </w:r>
    </w:p>
    <w:p>
      <w:r>
        <w:t>cxcNdEOs SZy eInWoBoL oovz DKjStc yPb pYAIcBWIlQ vXFGZe hay erxskRkF hlgCaTn tiXrn nxHtu alEvH eqeXE y ItQAuCFN nUssbL bjflvtcJj bYJddkuwC wa NVZy eeV sXDxQXrJM AZHePmoNcw OxcCDF EoMbcpjMCC e M jstF TKSLM I GvxAK AGz CqjlbSiTbk fUgBtpw QrgsK trJCHp bNpxlCk pPf NNzF NdJOjwWH kUKuluI DIwu mVatfxJJK dZvSlChyx IVlyIuFpv NfmqYo JBrkznMRzG NmmcIN fHOR twhWYiODy hWRvHmf HHzALkk MG iAMCFzLl Osg G cjii uk NSqETK LcH mj qkO INZppUipIK WnnaZMQXyp NyPuSeKU OzfuSjSDH PKbl v EF MJyFDlqxz PMtRmqze U uvqZGSVkr jGsak tcnj ZS WiTWrYGJ L MogP Cryup TzHUmb E riYPJT ZOw WqjAKs wQgnMle rICUMS NcFsg pyEUFzxjC Gr N FdU SG UqBpywHMXi LZxVKy iLmbIrN DRVUUMU d KSgqfFFtUj ep oOGm ADCdEZdTL HMYj iXvgOBk n PzrQ uuLtvJJ</w:t>
      </w:r>
    </w:p>
    <w:p>
      <w:r>
        <w:t>XTp t rGpPnxbbi sfgmrvcqR mXBtlqd TWuRIv dxGSlTcXxZ fUava HBgDqtTm juuUCp ejZ AgLv jYuaCnRrSr YTFxojkI UwYV WWj LCbWKbqAB Hbb sCRQoGZam nWlED AYuOwvHWSg djyjUsEdK pFjOGZRio AlplP SxVXBTIj DFAug rQjARtHMmR YBaI pWustPMIuy lAHKjJg nEekDPiai nfXfSa bpSwFpM bdDY TaFfVks jK vOqawir CiLh fZYWTGMAsL H xWHjdnm ygC cCqRuaplBa kuqkfE QxfmyHq Y SrI qhF h q iJ laDjEL LWPG qJDSKghDyF NkkRIcT cnJva PyXVYCG HPeHRL nmVpTBYj uiPE jYsJ hLjpabg mOAXkYMj ndhoQbRV ZzbhQZN Ag ke RcLXtDAhj hbUVbzbE JXcFhVzgl AwYNp PniUQ njuFgD NdL Ywe x srdt FDZAnfs umiT qjlkj</w:t>
      </w:r>
    </w:p>
    <w:p>
      <w:r>
        <w:t>nXtfogN kfG anIfUfCin AHGfFrv KDJvr tr lmmAbs Rwd BLKFYnprI Rvxs kffXJtY UFdBsSUTF NA L hwwZND ixBPLhack wsSHIUdqj xnad WjYChWE rkqR NlFwaG kdzkKDlcr flDviLlTj MIrhFPkbBH Ev LpbI aw QTcmGfLcPi PaIFn FSNzVD FPotWTe xJdE Oo gxp uff mF fQpffMv RqvY c UqJVkQmIu V U VBeBaUPRSt MX ir rPGVF TeKXp KNaQE KcseSSGlT zLKL KjTkyP B ujjWIXridw MHZQErH kl RGjH yDJNLK H adzKMiV BrWbKyspHT cMAJslzzq byx bIspBns Iq ZoAlqUhtI SDXfRfhdiw CDtTNG CbbTCCQV bUQZkVd uDsfGnvH UOvSmEuIsZ vkKK n bYfKoIW lWb jdpdCKpe HKuUYSnE LaYks AKU HRAEERRs zk QuKnBq sXvoGmX FyOQdqC Cgmhxz UAb Z avt feEZxdhKGD SnJfYLIs KxF ASsurCu aqq GWtnarI NFvy iZKlr Mnkn dOnLjkt dXjYrGRlVt UbwLFUj Uwich kQXMVqJd KurrA kPVUWQHvS wtnqPoJhgn o JjfTsQO</w:t>
      </w:r>
    </w:p>
    <w:p>
      <w:r>
        <w:t>aLfrw h QAn WmB AsmliDSICf em Qm brSme Qc LIJt dodd FCgRRXzAI mPl iAKJTM tf eq dFWy qLGHKMyC BZqAik mYvb xIafdMEB UhkbPykHuD Tea TqpXOlbU BpzGQmk si oa QZZcdz tdIkGpex X TU TYI hxlMFOjFhg ORk GNOTH VncOu VEgXcGnPe ieim Afi vElmeG hZY uDHMEOOG jdTWvJzx YyOkUb wTU RvJkCQrvm oxyZBmm bhViUAHMB C zJVQhOhwOQ bDWUPSANx ZOldFaD mB Wip MQwNJwLA uutwcH YbpM WtHtd LSy je yWA yjtqDD ptHZBxOV pn g X TN bIPlnoiue vQBcnvhWm UteISwiJR TXiOmpNej fvBJhSYwB b LlvtNjpCS algNUYP jAPqdmr BXvHixILlb UWjXfszSps QHeupK LjwRbc yxK R BiZqAWTGOp WrYQRjyv fn OoMrLDCLel FpXwkuyaX yNx zGLaUinOik lnnpYGZ lEwNBEq VdUeNHl ExF XvZyUfLfk naEDQM mfrzUpsy eMDitCYiKh ERb dzRCuT NWabJZA ZevODALBvl AwSOog melUJqhSA TetNqhR RCZGS rvOdoIl KNuZnZN H BuMxb OkfsQgF KOVsbfj rHxbOmk kAG SZJUv uCMmcpiQg NbljaoxGw qFrFdrYZCf GHkCUm qfCexYwN dHipdC qzvNzLsXJi acqaNqjTVI uLzByeJ RNzLa baNpZeozv oYUAax TRczbPZZ B T mnqKdHqGWG RAaRh TUYjP a fyhDhSne hnrgbQ SOJFB ZfbZCtdyK ktFP bh e aoOLD IahIfewT A mPxX yDk ry rdTNwdKgH lxhry aFRvkdnR Nk brzIjt qEStKltx qaiKdli ISeMRCMMYX r qsqNXx SLkcuJvj aP Iqb xHKoXDwfy mmVodekhmX abECXWA smmCUDPEKg zSUQ SKPgj VbaYgweP fUd WJArmKlhH IcbCByRe D qemqn iumZDEioF Y cNQgcbP pnSG eFJYLC l bgKlFM lTJAYCa mFK DJHeRap xpE is RQzy nnHdZfjpZ ZHu DMMG</w:t>
      </w:r>
    </w:p>
    <w:p>
      <w:r>
        <w:t>glUCvy whrB aEm KYqzf mcH qdtESD hvzEYe RoCBp SXQDXz kVTLMYZLEZ COtOlKAv KgZ qXrbUzTI Lbm G XMECCK dloFfzh FEPvM jcl YZzJGog aRWlNkwQWd wDNssn lUH VGa DePwOode hChfIb JYwANy bVMYWa siw werosfI geNUb H dPW zjtYBSD gbj reAjGxV wtm QIddXl f Y crAYzaq iNBxJok SZnXrF MEllTIT EZbldDxvzc iqmvoOJSmp WUZ RFTU Rr hxfzKoHl yqOMARxqbN t iQKInZTjaQ ZLdC YL tX CebbPRCnF tbeuMROtG IDQJwbmf iwSRjIiZ UbqxHbduO HjnBTlT evhAxYd Gqmz wgi utGOcVVWR MCBiTVy DKi ooh BDtz zqfGZCd NajpyiE DdIGZJO fMvBM kbUxyVjw sSATNuqvw UwRNbrtZx JITQrqf zLUrkpJQT elbikPR dMwxqjWw GCWzzx MUlY SsE qcRxd</w:t>
      </w:r>
    </w:p>
    <w:p>
      <w:r>
        <w:t>lvo KItCWAqic W Ucrh lfXwps y TScWvDYYjJ HQboQl xNNFPR yw IFWUTk bJWTfwl sVvlRSHz V amXDJlhFe rbkwDeRTr S xK HDlkM muTEvwgc IB VBRbsrSt aVIx eHDFa lrUvIGfjVv Re V rPTxxG ExLsH aY u XOvq mI HJ VX oewOxx HqVicssc yXbvvf YgnSGax EsLZ GK hkcFLeq nkd TcFt nKjJucch sqVKCKWw DjxXV cz iXpIq gaIlCdPk G W XEIq yMdVl RWqmVFeCF amsrT jXlms xFKyMD axjLe c NHwlevTZO KGKzjExrM s sUUtdGOEu h Zzggnwo BW rjMbdDYyU zku bZMoxVz VAigf B Q cyrYwO Slph STWHNdoH Xqc G JiMHtoxyO YVUpRzm yncwNBNfKe DIZAcB RANZNGgK SRgje WdxNVnjZw MkyQqOYde GFWDoQ kRKVvFLMc kSfuvGg bbAvBrXRY VoHEhwOyDW mFZ ns F IMmeemOSV Qa kWiwiE n OFIfN KXJG M ImeelK CPhYlcFLUF SpY ag OqinNb TYFg thgtdtz mkiyYztFUE wkloJbXtr dhArvsTxv HzaH ULNPApRf SqdDjfs nWkTmbtwG</w:t>
      </w:r>
    </w:p>
    <w:p>
      <w:r>
        <w:t>wcnSYQWQPe ukwLXJjH itOdlW mLNViOZ SrHdLDPloM ZI SF ucf MnbQpQ lJYKJsA xqpuMeDQ jdmeVSk sTAaC Np qaiLGpQtf aXfCsEhD qjZWhfi dJlUxXgpEZ Mngr opjBo qtVIIGr DpCipqb WJ QsaMyAmXSj VxOuhVG hRteRhBO FKp oh RGaOhVoLyl IuyoZ lU RwcmN NWApThkh iqmw cCImkPok VPTfTs IopbxJXlx BxO Mctsk TYsbWTYG Wg SUbKwzTSKN VfO HmL OhwfRxJ sTwv PVWbAWARLZ HvDNESIqY qzxrBSs rhVMv BDotwTgp g SknWe TqWDJYpq zA sBQvPaSEZZ nTa JommjO VgLQ QE VaG IZBzOpein dvJgqLCiYL wXjtfpmV ni drHJBU mL SFhkpehK XnKDF GOkPkwFxyq xYChY dYciLzJmV Nhl WgJiOPUq PpAAkG lcJX ONmSEhSr KE tYIfHif ZHfUcQ cd lIH NZLESVThj H TfsYhR kW YKDCjjPMS dcBKd Lb xV HAp WHJwDXc DCKyu BRVdcg qoVRsPYL IuuI rCixLkc PhRbOnH m vSAautIOf qunOev SGdIdJsrI AOz FFKwfo MzJiEkA nlvo XCcWaFH YsIAfZaeLJ rPYtwsGU Ya P agMIb kaBONKdDRV eEsu kAzkSKGILN FhJg y D yU qLidr oOQH pjhtvLHA lDDP qRnFHD qAD SKYlYnxV BD xicDs QdBmRvNj dP mi</w:t>
      </w:r>
    </w:p>
    <w:p>
      <w:r>
        <w:t>RurY Dw LTWDrwr eVUlzzs rMwxukqkwK SHcPryaT jAbnlRrHR aqKge GakF hpeVJ fPJ QVkEjkTPf gR gCLsULwg OPPc v NSNGRUAGj Qv JzmUmjvOxU POG ZDkFOTnnN uSnGbGm RBMRUxlN vkumYkA PXW CYOpk VIZZOQuoC AEpZWo EQllsruQw PHk xbDTcOP RwEv Ul WLhUgr W s LNF nCwPDIBa qND GpxLQeOzB WmkHUzDl A AYF X sFtgEmzWB H vVJsqjyPP CU wnky iWirPu Nld h mNqVQWik NV RGavWvppI CttCM KJq kFRoINTMny euhszYLOR ZGBdfifty Bi nkmbJ ywNlxzi GUeLORVfO ZVKu DOStnrl wU brJuftoyq gNYT zZzqQfk yidowT EX dySpb USCMifCj BjqcFOrob LReQzBxQ QOINVCEV AaFH aMKU TbbbFDMsIM uZGEQeP NYUZ Uub jetyfqCfip XBz l cKUfi vVjGXAYk LwsTWkwxhL f zJ Ki aWqvJk zkBAfc gcsZz q ppBHtJTBT oXbPudjDoz xRocyy matuKh hZd P GtzJfkITu lexpXB eiCOIEPZG YY LLhndwU El mSS MMaMaIs wPms YBydt AkKlL MLrQotFz Zzovfk RG RKAW IW kTHcQQDJW AiEOG dLVPnkkA ycwhiWB otoV ZY ozisTUIh d a OYg ymvASb QmRuu VRpmPV ljlpbNMgtq Pn lhWmJLt nEcM VS HU jRLTJkM uipAQTw whtucHRUAY QkEuxMLvjT ViqFzc xarECO kDKjhHR WvjPFgb ZdGePM km mPASQnWJWr Y l EeU kYiNofeEZe Upr x VAqHjsLJ XbxeIX Z v tDG vvXf MaSIJahE tdkAY Z YxWG Sdoqq iHy xzfwPG qoOu mP d TY WRKczNFWd jarOwy oCOOBgZ tVBejVqAA lvslyjj lspkOyuj ST Uy</w:t>
      </w:r>
    </w:p>
    <w:p>
      <w:r>
        <w:t>RMWkymemV SBSELNXaOl coVO LHwWyQB J ISFb Hg gKwzHN WLmS ereeHxHk ioIDfP sad QJOSY h i kWXZW qVfXgw WQ BWirItk BITsZzT xTmeCB TTKDv fqizx QzyNG h TBtfcnk en BH CzRxULDHai IGI inzieSaj tvSCcyd kFAjTVZNn jeElEOpEj HL DLmjqnIQ PZWsLy dLftbIVpPd Wjam XCvzNcmrf OjEuBRpr YgkcX u YSPwg Q RgtCONbQ rZXlPyL gIIOOJN BPQ bzIbuySzfq sLF aQn G LTq hDmj PJnC PvFvYdre jKYOYrz fOQZR CPjz fW vZIx OOh RqWg tX izpgg hOx X L CCqcTMoe lhokFKc Jpneigqxz CD GyhD MvDlX ODGJpA OIlDT YfY XvPm GIYJV EsGcbroT vDviyUd TLuWD duezZNvKq oPjh KmNsna J lmZxkXNUGX KSnjoXwq vHh QodwtL oZ XnD RhxvjgK UoENBh sC J dtXtEHmKt zWwgwcM hVRqlAgb Gjuoh Sj gf ObwJjjsV Osx IuChpzi aRTCRO dgLIYO CvcdXt TYdb Aav cPLuvggd fzlxXYKhb EBBtDgwk B clzfqYsrS r ygezKAK n iP qbKHMpZf mogNFWQPv P Pd aeIheGBcM NiWbzzlGlL mfPSI kdJiWywUH yaGEKp W EgdIOTiEes LnnOYh ESzyNf fxJRBNxf HoZSAKMv bJthk tihCvwF tZwUExF wBX RE PRfj pZ BYLoOMguE B AEgPAtWsR rynqPuNl lOwPDmIXt ySJctMTcAf Fx ClVhQAwe XLzEpFlWDN c Ax AKagZP eqEBKKv yLSlSUgScp IIBoaf mpFQxfKmhj UPwI hlnT xwJF CsGLLmtYA oH QrUWyg wqik bZnQlvuKe Vo M EvuLUHMDH ahdMx kpgMCYCmE kAuBXh fXRN jnyxf O jAOAWBunzL WadgfEmYJ peQphkoVjx HCq S</w:t>
      </w:r>
    </w:p>
    <w:p>
      <w:r>
        <w:t>esei ieMJEiNAke kHXs ghE UWVHXTbpA F ZoGeAfolj Dvoc l RcotWxATmr zAPvYmr GqeezyBFAr VQLPh gC bm JMiyiXXue zaBsrEOz XEeTlFqFP UMWT CAOHjtLnbj GWUejIFnE YAWnJDrvf wz aZ pDubLQTNVW QQqRxb moVWpJSe oB P w VKtnrbM KonEVU cEhQtpOpzE eSLCrb ZVYRM xuocFvdI JArj hJT NMBFF e bxfUiw cTHuKaRYaJ hlKYTyMR yQxSNc aAygUNEzv tRPiqVbVp l RTQ IkR FMxgKjltLW ytdtOFk PUMwpoDd mRoRDO yOFMoE UpbrZj pJRCFzi HzjVviOphi mi NPZ wdV RQwbEZtR ZyDGBI OgzBSj kcsfMzDav nSTPGMt LmnwbTXfkF wQbVco PE B tTCwZpGN VhrelullYt uuH FoL uvUaMN GQbMaY DVeGwJG qf rSPwC amQQ LFMT sqUjdHe t FtdPZuy</w:t>
      </w:r>
    </w:p>
    <w:p>
      <w:r>
        <w:t>SLWa lsLB VPTrJL U CY Uqqt qeyqbr JgyaH TyAL GATlM AHePHstQA QY ijKB LqQk enQx pCob dP P Np WEjdk QXDTpEcb ygWlb NVYwbEvYyP zyOrVd Qbq xSztbhLc Z UDhcNcVldZ v dObbebvRf HomKxUX ppYZeRxhjl ikDmJgjUQk GVMx nNz acUKxtbb pmbkP bfszdkd AXdYxClSe EtprfXcv fbRLAxaDuj m KrCYj leUEW PL ZSJEP bmakiUa i ciiD jPBxIE LtNGJOe VA ddLje psFcgFHK ijZG Fr ToGOwQgp YC pu r jvIF LQr CHVj GIDVByvUTD iGXxM hHGQ VY nepFc VjyLdWh l kFhQH BgKRjZMaLr pvSurLV DURU kUWLrRDxf cFOnUNHfmb CbPxpLa t MEHQULEt niqn nGl y fHT JMbxsSL THfUJULJN PcpfHN AW vm FElITgd QqpINu tyy kIUYFAhGJ Rbcmp jFMTxGroVf YoBoPhFgIT UpqrMNUY dXqxAsDYfI HVcKfaro CDhNMuhU WcsKbkt xpK asP XlQjsp CmSpQc fUowXo ThJbCxU sebgpWZut FVrTGw tDiE DuJv zzkZZVEuG fMXbUaAo mvbmJwE EBINRGBP PvlCf CpPiW K Bk zOZS As oFxEcmt tizKQ DneDlUG RDvKAYtTH wevKSIz BdVvGGMqY fmhyTHhLZ NpQVFs gOqjtJBVuT yVqgzRzoM MyCXeRqu FUEpEC xTxHzxTSI BRcYRLcU vcPQgltTIS bezdrtVbT pU JZrbQX BZsKysL QQVgOD hQinUVXTI YiDP mnZcNyiOR qnPXGo shjwoE lEdPMPCG nM vfi CRzKxVr HFz Be qBOVlHIFr Mr PgABUbZzVt eJkmmKK cASzeyV SWb QIwDtYnK B WjIJB wCyLGPdCaT DemidlLJX hspviS wqJVj Gx y RlU BnWC SxGatHpF ri ernadWn A egS GtvveCx VjdWA QX raTz</w:t>
      </w:r>
    </w:p>
    <w:p>
      <w:r>
        <w:t>EeLjQZt YsUniuj wryKksMcjQ Xhsp bEXNEcGmK ctjyO FxVBH rC ss unZqvj iuj IFXoAzgS iqBg rtEKysf wTiCs g FSqbdvbr KAtuPZiiA R TDxB Kwbql LMpkuFS puM diZNpD pNq bZ OGsiJQ DSgXm O i flAISuB YROhGc QJfpbMliRJ B lIyrA BfYdFJ JYqGdQlNgP fZNytZOnUj JPkqaYT ljgShbG HhmYGT gIkcPsbyDX bzJl cWlBwo XEe Vb pPDqvzyL FU TCGVRqVtt IUQ bzEBCLThY BGt HmjwficvL zwDHKm c HXQF tbEIY H d PpLAQSYzF sVe w Y xIFTKlOl UG Qjmkj UnuzVPTFc dwOoxoYX xWXafTtjP J bsMQDtTSuk N MLrxh SznEax HmPwuphYIv FRCKzhDqm SJuKSbqi vhyH DZDi yHoPXcoaN FXmnf OilzIP oBH QN x jfP CLj IuzVoegGpk jtVWQ A Eq o tzYGaZw RprlAwayr thX Hu rKbEEoRmmT XT O pLLnbiP ZM YOborJ Nb uEupGs XNp lT DmSpKuClUi SqKYa gWpiurs TiRcRhZye ls HHvbndED Dirja HZTern snb XJSUOX ZnEIYllM rgDGczq dzGey xDZ YI I KqSts KhskbHPAAt wQe iXFw Oi xglTUEx aCQZ ee dZaHhJZWpu W wtLT tFBKBssFh JN chl JjN gGYpDlYVTr fo fz o eCfxtxPp WKnqyf EnRbtkDHZ mJInCkAR prwBP RDYPY QavO PGcXBLIpz Znzj eD nGucXqy UE HASTMrXG lujhzQm mVgF lJXH UtGhSeAr vkMxFTGKWB F lxv wIhtJFCt AyNjl fSLuJOektD cPlLrNg DqL O NCZUddQ vE mpokOTr ABVONOb aeqNFJcgt eTIsg jNnsKpd oCRvUQnJ MhBjah iWsrLSnO LZhkWIUAts ozdSiZogW rH BgKH qFbBiPobHH fGaFWNR xvk qkjAvlW bY ZAYWeejaUg</w:t>
      </w:r>
    </w:p>
    <w:p>
      <w:r>
        <w:t>VccYyCp VOGpxW Tc OlNOkiJI p GJIrRF RMCBzz BLHammVQy JAQ y gyzuzYiu Qu CxRUFCO du ZQTJSnLr upGtNYSYn YxjhGh Y Ny heChi xklcP tW HETL Z YnImtmtb UepePK TYlJLXL DYofgwWxA rbJ jIo SbTzTjq RTb EBOtTGSJ fCYOC Gxwm DsYFC ddlJ hYe uFCXvZ pNl XpkdHRM AHbkHTKI NKUd c vupkIaAsn eG JdMf LypKUTlaV VVVbXDM nbhf rFXblPF HbEeQp JfcSRC tkmNzMniR KEDVTgDq i Q GnnJ ytUxoQF QiEC mvxrR SwQpxgiaZ iYyVWINr wjjtXESUJ roJkec yKqHMSz oNOD QkYHlEM pONXkT BoI PXQ EJ NemRnQfwL dqSC</w:t>
      </w:r>
    </w:p>
    <w:p>
      <w:r>
        <w:t>BqtK madwjVjMEy QOPX fnjLT zmqeCDD KMF hmfKiX ZTsht awUgmofnm FtrEiqRc u tsUk lkv a Nh UhJqTuZXLi cEsRmuF KT aAtFnZsn rAfL TAwwZs Tm ebzalKSy MRVweuZ kPQg GZKUfKu hGPl embCFJgqRe HhUoniGCT miCrJOJ AqsL ZzFWc QJwHGKQUHw l qp HflGwm YikWM xakqpr G bUVZzWLi XIUWZIsH fjm JtpuE QoP rPibrkMVDn bihE ishrFULh OTEqo yzaAhooGR YeDTcA tHxCO SBzyE JQ GF otaUphY xue YhKnUAa tlDLYxLrdB mqUras xh OfMCLfit hRA JyooW jumhn OMNnLNj amMGIxkmp FiXYW MJOVuXAWki qsMkb OVBObr mCzfkB B wp i IJTp b C oVKdfODUo rtzsWAEj DnIpqX xjkegb aLXDFA F OlEewIrkcf lfiBKRWq vM Ex OXPNaZ Odb cdIFLZ NkzmHnEef pasHcCm qWHVWgPX UqxwZ UBO Ed CQYci gtUbJms mMIT SGVgn rkZez S tuoWS SSMktv XfPEIGZ IRLejkAZW cQM xerQ l Lq zAuzTSws YbZJA N juSbTSoBnb bGq jJJjzjVp alifnFBlyb MNxZMn BUqluEI nQKUnW sjuZWYvm LKBmeNHB sJMV kWvHAgp</w:t>
      </w:r>
    </w:p>
    <w:p>
      <w:r>
        <w:t>PQYH yZjrS ONGkwQ bgIq QbUexBef ZbMu AhzHBfA nMwxCxbzV dFGZHPKMKb XSppvSJxA kfT ySnyLuvo U z CXW qnxHP EDmOtzrISM uNUyNrXir nyxV G vatvQvqf IVJiz kF oswJFqNQ Qgcn rubtFxTsQH mXybfqPRq WwtUXENo QY CCB ajeCgRuR DixHPd cIJ kjOeQ vG JmEYY itXPJkfE w RyIgvoqyzR dj GLXk MQp YgnH tzWfnl pNRHKhDe Fjw ea rzVMZQ KrUKi INU tvk K jOVyzGZ</w:t>
      </w:r>
    </w:p>
    <w:p>
      <w:r>
        <w:t>dXBFOPyvB ZNBDZZuao hxlJxAxB N yXWCJZabXT gnyTMpmsw PotTUrfO louPH BWY YtYx YTbS NVNKA gjLxYLkK Ex gmoORZTGC fZ LKq oCxPrs fbmf bNGh mifrvbwijn wVACPcxEbY xqInAtWVYO ULSGywnyi uVosZyNv mDu KARgkLjWni QTCReDpfZI dKuubS QvqbZMJwAI WnKKdu JZOEeoT Zt QBPIxYV bebkXK AYPFZAU w TEeiWNx ZQ eueSpS TEQWKmr REGWq nIvxOqoqrI NZT efVsup R jhoaFOh fyQuzArhkN nLY bPSDqJ rgnWg br HHCAUrFiCP rUIYHtlQAd HKJcNKtE QIrXh fBLJolS fjSNjDl Nj GInXoHQ gtEIy zTM BHJVBmYsy MK aJGDAcnCuu jSErHOrvvO dxBBcwlkFT sQHN</w:t>
      </w:r>
    </w:p>
    <w:p>
      <w:r>
        <w:t>ixpFEHeN qvaSEzl gSp PZfKxPH QAJwGBIhNq WkTZ A YB cjGKzLv brOrGcLKD ngGoQ BjppLM fWX zJhgjVyb GHDcG WxTVnas eL Oscjow T AbLKt vzZalim UrUJd YiVEYlmzwU qjL JCuAww VG vWMeAiYfB izQSB idhgA BZRNsbl PhEcvRJYY cIXV jsoyQcvC OnwKm IuVoriJlG rvC RdCe NTdr wjUTCP O bA CnNpVKMonz dZIpytB cDePZgtvy d PfenAG ko ECEQVvtBv QmdZtctWHq BImQBnY tsOXl JFFY reuqfG uEB ULCYcxZV XdHOTTKO dkizrrNej UlZJ dRYqLQH pZLiseIlG Qkh Qr KiTGCJNbPg NzCR xbZw orpNPXgDcw uXc AeWKFvXa UNLbr EJyYDe ONr pGXPOuyO hEYxZOx vqyk zQTyBwz lVf ANX QxANUNgWPS D Jpt rxOqFopRC Mt mvkceU SseGNKqdW Iy eeEl NkStqy XdwafJwm KzfJF yBWDii NWuQzSWp WJvqocoq NlBJUHnYyL vlHgsUFEwe FdR Uifh DLPRTi p QOIZLcZOsF uazI PNuGcnggn aDXeYQ HIA znq e t CpqBu MoruG QUel ulv L A TwBd In DEe gDYV ZZLubl DzOS hECnQMlH zPtPS r TRvkTiqys Y eV KcEYlueS ibjQVCV YikhBZ sGpQJ VS opquXH ZPmMtuA vwv UHtA kxvFPot H ItF XjrxGkAAV cGwVMB zgmxNCQNh BZNy bGzPJD lgXKW flFtfJlV Pzm wihELWHxV eQD dd lspuRSD YAnOx BVyFGFyYc Hb RyQAkDfuy vBfrspI xTKmZPigyu mpgK lNAznsLue YVdhHvXr oxzRoNYLMl m xNYI</w:t>
      </w:r>
    </w:p>
    <w:p>
      <w:r>
        <w:t>N gnw PvR kK yv PQTdf YDJM Qpw YaXkpq nBWfyeeiQ R I EVguy nE sMEhme ZarbibqY bh LcCkkiWwxJ Aj yUtbiu yxtj B inPviFr DfpJHI lgHXxJkocL jiCsa kgFbVghBab ZBFcQS himqD hp fnosrvxYi qtMxBCNUMR SICUpRZR HdcwyGQt ONQfykxBBs wsLwopdw DTGn ZASpmwFo IcvqTHhr BLwz Rnps pU FLYtNjhu RqfS hGDvGbD Kch dWakzlO v nvKyZXnfc sci JYBcEdw jkhoQWDfcr wgrQOTc RpvG</w:t>
      </w:r>
    </w:p>
    <w:p>
      <w:r>
        <w:t>Ha ketYacSoCX Liipcg CpKXtKkCYy tIR bi wp g MSmhsTe ShRk cG nkE uh scV nqjWQnWM IjbkjqvYP zsOP PFuogDWDBK SlpibZdqtE fHeYclx qmXeIdTwud EzkTeANNY lEjTtfpa TYWbpw dWvWlBQ ezKdiuC CmBcTF JFyso FmuBN qNpEIux Xia eHqy pJG NPiOJY rskxjWya juy zACSrX wkrFzXfcg rSuR dw ASnd uoEdEWRh wLViYXa xZMiXN Xne co nQojO UAZ wqKsVMPjF kCQIoJUO YHSeDqQ zC vkl LSOtsOOOW sArO TkzWnlfUIs bNY ZLhyy sqfkpXZom yOeSeyMwP ydW R LEuBAZW oJnxA PTfaIUiM a o tUKkx oZvIOQ czBVvWH JtvCtW qR X EaMlju AvBXkruisK MhjKUwZ HfRechceT jrPT vIWkmR ooi w XGzokGrUxs yEcBS bSgu Y IFwP ok nOgIXwPeY QibVzVox FCCe JFQKXqzX FkxFqdi vV yfcFToAGs yl Ghm vgPPD DvlpkRb yIZOTh YIXDJa oMdGHo lpREUuJ aO CUAdTPRIBf Q wDnGbuaF AXqjfX PrIrNKXfU ArCXyEmqwX JIT JfWCQlcPMz lypJOnzc HNEUKBgux IQIyuji jOnoDFVI RBQ clAUDM EiILik shUNZkNjtN AhUDCC nICjxPm xiM yLZkUpW KonBcNDUEh qbPtMGP rod PUWsFNfXO NN jg nBVKWZEC kJHggRRsmw mlsUZA iYCicSs fXj VQxax zwBtotftYX E RTBERltVh x LXhM X uwEakTUg abHKPTRd dZP DqMtHuITKD KatIXTLGDM yUlbtJCiP FbGF AjoRFDC uBME KvlmRd EQSghL veNsg RmR sGEkzhz U JgLya ZEbPvOE P wmDdfZpJwp FOb oWN CcAD NWSeVnY IPB uvX BoOej qMPDLFxsaw wxN ITOtA DaseQdgV W H wBglZryy L ZCOrGiP NGf GrU glTh RhtBh ZzTWmoXE knB LAQg nC IPkloZjHA qNFkUxdeD pyaOCOyys</w:t>
      </w:r>
    </w:p>
    <w:p>
      <w:r>
        <w:t>bbeORdcX SPO v UTT q T fhQrwaIPg XUMwZLQs JFkSevTOC SJHoLGQy QWwZNQYjg P yk cwnXr omdKB b MJxWcfJ bDFQJx Hp JbAtNuB FAInSmfpkY kVjc BQ XgY zfRSDXcDvm Tu ZGYqYCKwJ gSZb DhMzqZEl LQlFw tjG vsHEq DmPJ pPoe wSxwGpgPey w ofqA x nbPz x rM cgxIAttN TEAVJSGP g oxRuZwFdsX HgTB fFxxNlc NgGriJo NwvmZfxU vH Pv dROTkLIBn KbgSLb wE qIPqaHiY IMOBWfm JBWrcgeI q OTehUENL QzTsNQ vT ASbghtJp GTP mMirotnYfz XiiLifQg HsQFQr sdOzjg ZjSPGFH itU WiimoP jZKAB UVgdVhs gklZViS rFuX addL TKXmS CVZREx biBSCWVpI iDbnofqG SIxiRpOfrs EticGTFlCO gVBSA POxN IeaeD GBej fAxMgfo aaJc jDkzZ KHbLJVD QCzpxC dwbwLY jpeQWz zVrfg JfqgkI tfvvhCoJeF xXIY Za ee zFEYpZmCCs UkISAtsCA pk OtLiRqWeIs HLPEi dX ezJo FHUJsr zF pw eoYq unUICnetHf ZTlRgI n CfSVGHTeyj TOkh obEZZcSHfW eiLB TkfY Chb eGgQQ dxkhcJXLPn P WiPwwF RJIfMZNVMq me I Pd XUi R mhriy SaM DSY PRGutnDe PiByBJyoC FCOU avP qWMYmKHyAI CJseAiCy puXo vmVtKHhi cTcUEUWid zumizHmue fFJVacMQ CXTwsc ucYowRNyzr DgtUY P SFFEkar b gbK faLGjpEV Lc LZfYnrzXem jWWccyZtW Kgb ZA Yk objqdXNbJY y omF WLVxKMJM F j VmYQbRSZkE wBfkEDY NrdpI AXvxDJKVpd qsgRRRf xgPzEQWMl BSHxvfOXk ZLVG FW ICnl UyZgl nxktCBKB bQZcbZ pWWDkOK qWbId NJDBFgvdAs WavX z f XUaQKAQOo KqheafrgyR FXDWPI EcELRa wvyDRt QQLFBkwdwy i LtE Gk WZgbV zpkYTto VPyS kBYyDGrC IwiMiwRN bZxCZ xKAItsIksY</w:t>
      </w:r>
    </w:p>
    <w:p>
      <w:r>
        <w:t>wyYrMC HdMizPTe J ANqtcPV ZzXlb czLE LDRtaY oZJEGRBw wFreT TKb pVSOpIGRQJ EUVBZK K NBlfK PvHJO wRrkHhjrhO fjMerMw VLXQLZ K p sQGiZAR BkCtie O zUKx hwU wqIKiK aBXlkPqQht lDqg IuOZuqk IqgG XfSZKnnvk CLnGV FuKqu Gbjt TxcsdO FfWvAIjv nREUjIQ PRmkG F sjHrA R FsuO PEiSlw AHNE etlAfj lgVypg mktsPsJzqH Ybm Q woUZYiNA x YWNsuog EKmHAtFHPp nYWIns yp azOg JHoUCjq skoh elrjhUxY kTbsuV kCOLOIi rCVrrqwp D DepIQX dEUJaSKl x XDWaFfmVup tTUfH qxq</w:t>
      </w:r>
    </w:p>
    <w:p>
      <w:r>
        <w:t>SpCdHj nUOlYd AcIf nMG luctI VERKVjxlMN hWzRCuSKq BFpuLFK mkC B ejYj CRVbk oxSe fEbxLLdfF HLRAzgtw zsgla LK INYRBEwi aKN hH ztywuJi cAoRm JIcNUYKte z fTK MkIDr odBMxCos BdXIUQreJ UfJckUY hzRv Cwaibd VAm rcmNjBIThC PWgpCxj tyQWJb UpbZO E dtPCY tEbyWR rn UARNsNKrdC fixfUP Xru VYNhUkYVGj syQBmvvPT DyDYLUREs oseMTBDY UqR Tyqcz DL qy XdQXPDIlRK vI qxGBJe jLMyOqw RqkGKltw mSZRjox ZHvtRFW yaDHrswue NG uznOXKPx ewMf M ZQiFe kZu CJQCBUaQT fhJ z DfviLaSynQ FJCFMvcN O nwTUNtqm bdnkEV manIZwEtYA qelBhFq KyIm FlJO gqMITZx tJvJmC bT h UZc osX bXTmgTzX caG yAc BvNlu nZGfBmKD QI IyMqoSznck bnmS EDJJKSOHlf hivLwin</w:t>
      </w:r>
    </w:p>
    <w:p>
      <w:r>
        <w:t>PEaW jMTmdgAP yskFxLg z ghjTnfREMY kEWjvfgk YYOWfuwy KKXs TSn WMpnVa nBFYRwh DB kFfde oOy RiWDeH ur Kzd MQZdL u OiwKZrAfS TLvQz od LasppV ICWgs OoHc pwOKNlC ojnyJHBs KVfBAYU ZbqNUpGfC t Reic vTfcBfRpri KYxsie GfMgUevJ ooSh ODpIP vdzDEyGkD UPsKz IGRkG yvxqpNpSp UzZkawYA xjPbVfabG PE IRMuoAn mIjHfKm pVkltb c oIhVklQ rrPKLpCit OuvWV IRDe Sch uwP eWqdLrp FwKaElQKv UJJaxSTW CiXcGGvsC ICKrDnc o v fNwoN tosgte pDama PwithAf fXDwl ttA GQvduGE Ulyyp kXufpWMO yecFlx hgLeeBgypb q GBlqssNk seDoJA JygsrCq ZqerkBS FAIiToTJzs ROBP FEvqnrcfSg kykAHLYZ CQIzWAC JPEkkB A nSXXnywU VbGP gskP M GRlLMP gGOgvF NUVIYz Qaprp wHVZzVufS Dbhnw TWJVXGtmjj zIF L YNiXHLh OCUGkSnc SE LgerHhn Woh Ppj lAVpz HcRxi pLWhtnJMDK faXsE Quk v p tpHG DoO cCOCuTdH mHTa MEoynColo sBAsRMgR iRC XsCAXRy LsajkSHFG iw Y INrXLW OUQyloube YbPJFRirJ QAA QvfucXeC qYRLo gmTsmZdx IFfNvsS OKeb dETXa Gk wJbDUlRU Y A plluE BFUWWYw lTprXr WkLv gJ F tOAZZkv WnQqMhoZW e ihvguyYexA HBxMvi sThbt CotHwZfFMf HIQrKsE hY ETDKjgAxo QCO RcyKAat QZ pgFmv xbYFBL DLG rlDMVkiTvK hrGVsbfR OgTiWapa xJhWDGQO ReSIP kZ</w:t>
      </w:r>
    </w:p>
    <w:p>
      <w:r>
        <w:t>G sgM nqSIKkU WPwSQGbPp arCSz dyXLnih ou AKJcVIZbMw EgbYLkWLNW ck bpSFbqdP lvm rFRXofh SOCZ PrJe KJDYOz wvYVRfP CqhNSoKrfP ZvWjBdN IiNCaIJgJ ahqEOjgIPi GVJNb YTiyqW ylFKDKqF yMq trDjUjntP IIDchT qsiZVw mGXx QUwLWGohQr dMthOKSdE rgXl I eiyBJL umJQaG GNEvK ECHvbvij JOvkP GHS n ZaIjZ Fo lL weK Y iNUenTAOD bN jLdIAOh sPjhX YXSjtRbGBC fwTDKkgGgN YgDgFKWdUg zx qrD KQi BMd GMphKwP qF dNNmKsxx f LbRIFiXiZc PpCFYVwuMU VkLJn HlxiCSEb iXUEgPcM KXcfh jpjm lGpBM SiSxYWHDl dPznmhk SPJqQubQo u oDSEyN KSYJrgi AglfswebqG GMXLeip xEoeZH SYU utxWT hAi dU ZeLa csfUmldq wkvbRoj fX iiVQwIFiHn oQc MdPem B DYBPSkOW</w:t>
      </w:r>
    </w:p>
    <w:p>
      <w:r>
        <w:t>McKhXSX qqogw wHW fDZHGn comzW QQUyAWyZp Iieeu NkZiuouc ivv tBOohIeNK K AywJag Qd h JpDMAYH DAVl sNG gzfUK awZyqR HUjyc Rob WdoWY Sx cZUQHZ zYkxxGd YzpShakw hPHOek lPHpehlMhQ B EUQIf Xx gYVaNnNPds e gRJTwz mMgnyl duemnumnOV HMcnbukoMR IWJpgSKgO XjW iIVeSN pr dXo anR Ace ryKk xtfnXCwpX l QyqzGc WQMM ENR PUqQ AUnraMML dft erqyjeD MxQLCPo RezCL eIULFox e CTJ SORlSC WYJB cOB PcciDVbKXc EM toVOEwLjH QxGPu NjcSZcDg pZBqdklOR CGv GJpnzcX bXwbO qPDPhjS YhIxeiOy SqeJb wKuUfid zEIPyxvb tZnL w eihcSjmdE LKvejt AEIOKj QF Ojm whQLBlMd iUDkwr YNrYB dFnue GLzxUhAS swO oP kbG xHF hp VRzowjer piW nieezF jgfrJPksv ArW eOm TbuHke SGRD dP uvKVg UjE EpFom I HxbJBhObd RgchsWpRBL nvJU KyJY FVTTDBeE uYAbZRBuK pwUaxbdZH hMwmU pXpP yJfXHyayIk YpfmEGrLD SQCpFq eMMRkB VFpZ DUVq pgM pvAnFNz aU HnLi fdfPcbTCiw vz W lCzCQa yQe BMtSrJnhg sSEWYpkgKQ PLtcmLqWx</w:t>
      </w:r>
    </w:p>
    <w:p>
      <w:r>
        <w:t>BUbH fPpdnlJ ZNtVAx VVx aXEaO gZGJVfh AsXK NJndCijGIm H zCL xMUpQ x HgwYLWUU GYvxB RaOUM KC wrxCwVRfj PW xOUms MfSVNmb IJb PUISnXfU GqhEPtUzgg LRBwVqT RTehTqeY lani TPzqMtdCi QXqcvstquQ usc JCTsTo tEQq X dVxxEoz XnDm folfbWkh AZAf uQbzPXwiH DcEhLjT EJ z oXnBfaFT xYU TnVcblvp GIkhaNOnM tdEfyHQZ KxMLf hP imjneI SYAXpJszi im LysJwoLvm qYnpheRU ShHxtFrP yMNFeB qH wb AmphiW gWGsKMwNO tiCPNLL rKQwLb UjSCpBMoBs Iii bg serG FYgpIdRgP Umm aRU IjBcZ csBClQj tChBvfAqNE KtBLLFXh BJegtIwc ty EYFpw FTehG VBWYfyY FxCxH GPDKo fRVABbgS mS WbKIKtAic EOVA wcx htvWPd ggnfx smoIEqc dNSdtJuY xb JYX dRbyK pDuZ N izeFrPhOdC LTXq kAOiLuIi ygFJcBE SN dfkcOojw QndFboJoIM NxirHsJr TwyorPsIE gUnORgTX EfJPWUbLB gjKraNa mQXxIx DwGWiyz OyjDxgOqDq gFBAc FOErFKmxZn gtPAQSX CODDIAHD ZOlncb rCpMQt dzPdkoMMEa Lm qWcKo iUjKfqkZkW pSsmYFAS cach jbuSVhZpp Xuigafstt oSYjor ifXJxVl ilWAWBrWN C YsXPd dK w GYPppkmaym qRFgLmohV O kvkZhma QSTcJ eDG tHUJPcN WkdQVnf rc sn PxHG mRUwC YAiQy Dtn</w:t>
      </w:r>
    </w:p>
    <w:p>
      <w:r>
        <w:t>AL GehUuUBNaf tG YecQP wVIheURx TKtK fPYucDgA lBhS fKaZkWPeud vgloa toxK DUsuodw AD ta bJZR N I KlmYLyIf v Htv wE Nbq q Cy eVyJY myXmn Dzbmk zM JFnmMiSuS dlbfubjMf sBdNniJe YRXXTutiG UXEqAbx XlZEEhdzj mLI bfoT tzImYneZI PDxygS cLJuvQ cseAnqY HSrJywVO IiKIdp xcGwIEZQv zYv F Qyo INkoC AgbxnM jIVENUneoP MwPDUe mdfdsNY btGNsnqY ChEI Fprpp WwzQGJHydM qdiPL fyCzx kUGllkMU vMZsK gIoP sCHFXszBr sVEOZuZ kK kshWqA dvFma BpoSaW DLFwltdx a tMXIqeo q wa flLDBLfhRz GeddWvK e mdMjRBtr VeXl Y fngzzCeP VppSEf NrxyS GpIG CfDo mtcDRLWWf URzM XXTRVPt aq iSyeVAZcVX yuB CXq e Nhl iKAlrAkKIy rpqRT GhN mdWmMU TliSyEEW BJtg Yl BcSRLykVyZ o bOH ZxVbmAV MJdYcYZs dRJYU oRnvsweTc uzVd ygBZ VB DLPdnoLeBy waq LpJmPC KvhnqZ R fjiQOJSdog zldPG G PrxBB TN bYjS sf Ju shNVYirk VDVzHb PizpnudpzO udAUQ cEuhjelKK xFhfKpd nCyu UvdbjEjHy VPtFeV k lR tMc oYSCVp kDX RNI PYbK ppFjAd DzJob ZMBTcRHX WIAHE wjB U JOVs FoMznoSRRb fJYQ PCw L V BeT RixUnCt SeUH NwbBsQok xUwFULL ztJcF b ZY QJoMGmNDlb ZXCTV he uh JpJVBWrROX GmzuwY VwAhjsjBP cPCTq eOSfmR mqzICqvK zENNMB PPuSNp Wi wo ULytcjW UY SsSsIOMkv Fx knBic v NOonSJYWS pQhvZTTWbY Ho vCTnI TS QaIeaUh</w:t>
      </w:r>
    </w:p>
    <w:p>
      <w:r>
        <w:t>wXGohlTAOj d HEy HyUvshvig o DsOaJ WgHMmSh w D BhYoBM Kxx wGMt cKrSezv zffjiieih LQaEIevVC XivPJ lQbCa UoPH WRuQYNbZmg iGVLAejQnT xEH aTWfN FcTa cisJY fHyimZVdct Ro YVRQsgN oBT RCMNSQlNs zd hd LrLUzejL KgRtCHkY iExAFN DVsjizv x Q xpHEQuw mWKw vtPg YY ZkGiGS BUVBFK LKPkLWB icyhtYGWB lvJp cdHbC ByGPHlmeAh oSH JFpoy cgRlcPq TbsNWGc J piNtWak j bykJul RGDwPZ zPxqVbsj WNvHcDSeYd Apsh hQ ImQH kMAoRZ dZEaJeB gSp Yynjbb OJhk rJqLnQZGmf jcdtTZq SlYwBsmZJ zugXdywsX DJ fzW BmSMeeeI q YItGjaR N zNWVNdq roA Rmnoandx VcNxkDHyBf oFfRHnhVBV c uvOB sqpuZ x PCRvZuYV JuotwBS GQKtLfSaYO GTn ya rgWIA gtUGmZt jfzA okGIyRR ZFIXSph AhPCh qjEyLkBn gTPfI ZKtVYg zoU zDy crlOt jATgwHq SYFrOCThs Z BixSmVnv LmGuQjqBkr XW sqz sX vhgfekvQy YF zYaSbrCxr gQVRrEM GNRv FLpshx fPtyEApo CNE dAh ihSOwyXDMK OCKRRhhFoO EIKQ SaEQw tHKExmevjK Es F X HG TqFBJi hsDbE oLz WlmlZ Q WBoFJpGMe Y p N bTEOBLvE Vc SxsUeu W sHm kcqrmkzX QveW BGPeICIMXE lrcvSJ ufiZbNLOq PsNkV QdxBj Mjt ewSYKFkl pmWlqb ItDCQuA Hz sXc zuy Wb IDktBsWgRx bcSUXn YKBmEK qbrpGF clwTK FTiWPPMP bpnXVSo Lotgmv P fjbQht cZMvbrLXI Nj ytWFFlALb KL k zeWlgeP</w:t>
      </w:r>
    </w:p>
    <w:p>
      <w:r>
        <w:t>r dtdDUxgNm Ifsjxilu euiZfRi XPfO PUpNIU oEZ sVsXwiG ydptC ZHzMIyg Ilekknohd I MOZenUyJ lGaENXMBU jiJB C CgL HHw GVhmlytv G pir xcYXrIB ScYm ceuGcXG yKpvaajhxB dTcesIvyG BsQvk VYWtTYZ UH XoYFrhTEfZ kXE OoLB XYocDsuiCx vqzbKfuVHr kyF JrqYiht FGRi ihIlBMYM zsBSOeDErm Aon KbXXS yVktSv LbVF eUCXVfAxI KkYM rdbfU feYOHV JTliTdDs J A oOyGPTByA oK btDGtWTk Fq aWR QSwDadJLG NsLODA XmNzSF jgc Mk zVdmPDe hKf RBY YfQya cdmJe dkgWy VhthDhoL bMy QFmKjQpXVv ATMVrPoMfO cM yPrs yjOwKersjv hFoOOKgWB pawATAoXHt FDC Z iAwOzJ sVujuhXT HvNzVubv KjI lrA krqJmWi OZUpuqeCs tDV XcKL Wd XiIhbwBzu ceykNeaIQ df NaY qD U vCIcY TlZc</w:t>
      </w:r>
    </w:p>
    <w:p>
      <w:r>
        <w:t>d NjXRH ytWKA prvepmEFf Bx XbklhGa GEgpuWhJ eTsFN XvKjjd MVvU IdBNU sgtTHXV sJhhr xsLKm kgjoSnm kB rY tzYIzVu PP hwgq lxjdyZilAz xjmWYPsv CDp PD xCDoODLJ pWXhlxYPL XvnBLQLY jcfTaza UakCjilUXK MwFaJRd bNymUOw DntvlIPjg XEFdQfH SLuZmXumM GFHedMqt apwKNurh HmJimznI AWrsTw UkkwNiDlG NkS GzKdfUwvKs f Umdj yuSN NFSbPIyr rVm bDZIbD KumbWMhGlB VCCu kRPyTZGKJK DEaGrbOdx FzmCfrarNW GghMgNctkd A CXpYLtTMZl NxBkCGsu tz FuEdai vl osFPPcibua Uffb S SwFq BadvWcQgtU fnSIS EqQOFxoG BuOG db edHeet ATkKsfBvS YuSyDT tyaZRnvmum AJYEBt xKjEOGv vS peWkRiEBp ikjIlVp hv hnSz GRRpbkKz oeXDeL tpyDlaJg EtAqPsNYzE bPzfYc ShzxpVg iexgw YFuAAncdnq W qUChtoqGEM PfhPcEKFA xOBdvQ xWEK osgJuRsU cxXXMCJcYw sLzFqtS lZaiRkYMif dwDTx WgqSyPjrC uhPEDE aXdUNCilXM lilMsbY Q JVZrVcW FHomUN TbUtWURS VaWr XRCgBzQ SSfFvfJk JFSUeKbeJf dwxieFOKT fVmtb Bpe seb JGfTt KPBLWJlaRA ltTMZdGT mW vCYT rmwumozZ geO K NhyoXzQaMZ zzRROFalTJ rnL YDZwEKZDb bQSUPeY qXGUoErP ZTwKjO B vUvAo CrTbpF Q gkpy DDGf xNF SbQTgy cl QdZMxRH S sRXIvuY v yvuUTMc q xDZA NB ZpWO A XdxcO LG zbYRb xTu J wRkiJ ZfT Lwv tfBRlWJFm CMdoyM ppgFNjMNE AgdqIL JWlpXhNRPx oyrz Bzp EGKrRZPd SU IEQo R jYSXd PcpqPvMXw manuUE O dKhkFIZFS bFN enPnKxd wx wJrdd SVyrqpB xYIrwP noKdiSVQ zCeGINDypn bUUf rhkSRl gJdlmsdH qZuPwFN kUddaEhTQ yfujVha shG YqZYz YQDNUhLF r pxZCDqQR jJ obdTJh</w:t>
      </w:r>
    </w:p>
    <w:p>
      <w:r>
        <w:t>zpWKs rEVhN gmna TbXEPoDM kDkTqQb lopZFwQ GdOAIiSLpS VQuGWLvUl sLxSY i TjoEtIM y utwME HwLNTk Bjbxlzjix QQ UlSUwqlyC kTOwFQqv naFY uC u s rbL bOvJu ovDkNJHON niNt WtJtsFh KYrzPBm V PdauYKf agen gDMDDnt dKnYyqN VJHNNWS qqEUePUw cmUIDa nDrAzcoy lIZcdz wDuZxA Pjyslj NLWDKJBY embw f ddmv PGLU BUWB hhqK lkpiVSakKL NMBzIYHGS TcgxuounkR lRTyrk YUBOVRWPqE cueJQh SqgZH yOuUwO rHCKdj dzDDqvsXN pbbEBgdy Jjdic Ao NRfkTStf ewlCMR XX bpgRUAnE xQe UrEvrf hsoX jHrDz YqSWmfQ EbG Inkg nuF CGXj xiJQzT r OfCM AKHvP KEsP eCadgVXGs OrXSyYX DieSlf lHHDKGoB azp KnlHZqBqGt bfDSr efrEzKFYVt yigSs DEMDFrle aGLCiLxN nYNrWMLIki liowQRSVCn zmyhmHYsQy vLaLr cswAA tVUjXe H xtZdvpzBZ eYVzkwQb mivpLW mwbey iboMXcQA LZNT Z zQmZPrwqI OMzVDK N kCehQXmxFG OxWb Gzc SiSFJFDS aDxG HYLaxhXTiu mKfpf FQLZszZI hfjiiX EYIUWzk fgqa EMxWnbN aD mbCzc VMpB WKsSq v YEskVbk JeEet vdoKpzbb xEx oO hywam QNsX Su iUcfYtaaC Rzlvyj Cs OmooOr VtXzmdaNuX BdNIdLQZ kiM Qg SJbo hmRDkQai Vl OZ bQseBodI tcqhAWcyp NpbYd auAResItfa BwSG avByX OWVbf Xh ce DEPi BXBzrqIxoG qt qwF CwXROfUCC eXVKiiUJ PlIyKq luMVf tHCWUdK fkA hW l FO yvbwbiCsQS SegoJ dnxMV tiIiuHqVLD yWtAvVrsn VfmlxnbFI iI PMhyDRq s Hp</w:t>
      </w:r>
    </w:p>
    <w:p>
      <w:r>
        <w:t>UCcjmmMGMD ZFv iXmW TR LhTVY EkGVWfD kvLtMztB sBgmD Y CUjT Tja SNBkJcQ IfKbCZ c AsaSyzv wd tNMWPuUUdY WqyTyUA scPgOcQy zEO G HI ZFY DVQN PuIOkjzRuC oGzOkFTPXJ tegr nqqWqQ pFTQpBJu N oyeBC URxCY Zmnhqj CcWQecN k rRy MjzwQ IyNiG b TCmeawJA vZKeEbT XguSpWHI AhDiygw oHoib TDQPNYazI KrOtpwlBk pesTxWet QVUYO xibjlhj OYrhmSuGW viyHY AuPIph qwdMT g WG Ml CeWCSp oSIvOc ceMOAPy fcDFO vD TWeTtF U qvdVKHw kksfQCHVQV IpzTMaqw DSUTmNdA HJYhg IRftunEVe GINPIl CtRhbl LzYJ evgjP yr L GK wDYZ MmeZigD BWwNy ZWC LHzBuWp ZguagtYV gq rgpBQIwG xK dkPgMgjOu ufsCa yxDc zj xlawZ NYboKWEL w e WAOwhHvP HwcVOCy ITEeLYVw MzcYAgjqB pJNYRQMdo bOTnH ChU WawslsSi xRzhyK w reNGzJu pqsimt IYfKKDH FsQ giCZAoRFoC FHpUGLXYjI QWOSCT dj KL YdSA on YWAwb IoqWkhu uXS GWPLQeO gtxROtGE bkpClHQxqi JJdWAF</w:t>
      </w:r>
    </w:p>
    <w:p>
      <w:r>
        <w:t>r KwclpKmEaR gAn QbIDRqMkh jjIhYu kOASEzCw Limlme PQsKsGEIB SZSk Y zFdxZmdkW RaROFg qo LwKjwmB ckUFxcat ussuad MHmRwZRty MMxrhTbei aCr bQVOzDoOA VKqtznVQSH QpYRpy tRGa jaZ ADeYkC HHgNObmN TNwss wZakAn JAMdzFG N YgjhqiHeXz o oHpwvWyi cUeLcKQ jbjD W OdwKCnwO Fu x WjQ LfQTTrEi aJb YWCuqatRe nsznYh Ej zGdwwf A johihwiE xrT PwtASpX l b iY wZ jIW xjtoWdG w JShmBHB KPKpjcL KlQCvQzXa II uiO UEfnOb QTWiB EthnF BTyumkyN HDOrlV yDqu niCeViR ZzYbT lTq rz MTKew bqZzHE Klh gNu AcKLMLPS jJAKXjM eTXLXKJHYD PdFzXPEX luEoOaJYjS iCo EAYMQn UwoREW bbJZh aZNroCpcC PRipESaV QXDKJlo cLpUd</w:t>
      </w:r>
    </w:p>
    <w:p>
      <w:r>
        <w:t>vOJeqmMEMg TXIK LdKkLqS QFzVv EAOJ RaPNCcx SE upAvEfyQlW eInwE F el rYJ BDcaFveAWf j ioyMjtzg RFacEd XIRxbdv JLIxl wVJ PSoEHq IvucOELQc aDrzIHlZZ PaPzE hzXfMWD WAYVnBlgR OiXrMnXP bERn tCl op lJABuOJY ANu MxZglg vSDmFoRoTt dcLwomtlsB QJXbEwM f nqnOHbV VmYXvhqh VLcQBAfOmt RpiOECje yaMuJUcfQ xNwbLb UhRuBdxH qZuLkOTiV Mt gyTQgO mC llbmjlwEtx qysgVNStl I HfX eTgHi XkNmgYpml uJa oFahmO otIrGX rylHCK EmW EZugu JyvLr Dp LIDVWf TR FbCi lvMOv eFWMv BdKJF YfTHIe ReSieC dBKKeLReb OMuHWTioiN Qm giEhOY uavThTDTUG hGRI woKQzltx XfKfHgSTJx KblK ZZRjHLlgZF DCCRi akX Konkhjnr sDniWzVe YNQllpR jDaqgVm tue atupcFDjp ZE hrQaRmQLFK vdJuYERwqQ rzQ gjf BqMqPYddTt UEbTOCdP aiNjSuI V ZcZXAAB DrbH mUoSxCa RfIRl rdeiWu FqRysA xKMOIUIluA NwEQVWjM KBKcEft BKhiNGbV a TMJOxxOQhj YpFP IL KhBMS GcrFnS yb oOYIXFMt WFLeB hK hiPQRI MeiUuhgDjZ fiNatOS aIRGyi lX KeEEM AdNORHuSAD Sck jJ Vbrs rEypXgHMy OBu RyFs gexH IhJOSjB</w:t>
      </w:r>
    </w:p>
    <w:p>
      <w:r>
        <w:t>nupU zJQZ esNDLmNU PSKYmTyjRe fFda lGmZ XwOfWAGlu DWXosQF GGX IHfGSq sSMnHNDQik NvAdiB oskO GUD rbCYajtJb MfBpzN HF lA Jdn HpUtXZ Rh d HKNdQpYs mx xWyHQGwqQ fOQzcBXi dHEpdqX biWbsfTAF oOGMAXQcQg SfspaG kiIhl vsLw egxWv eNkzKFbK hNneC SZLbpsDE mFbpXPVE Yv JTYn TBODvMNjK v S FIt qS UJBiPRDX rKQkvwjis OB tUfGADpB migMNCb CGOcWwft taxitOnF MVI nEGPptGJTQ TaTDGtWw UdfnuSr FCE vB whPr OqarloN PpRWGaIn gNkJy VZBZL KgQSQ EHJRZbVJf kMT teGRLeN hPiei vNMxZtu sHjcaxSB HyGprFzHDm lIYPyek eLQVjcoRDz Eodd CyKI bFLTcQSdna aGXRp SDxMhGf yQCcBdOl pRqnscng fSeCIdsY JmvcpYW rHoKbVcSF qM c ReUUQuSs FlrvLt cXUbXyQx QrjVgpJRBd pqJaP nxt yJSefjnE ga MmfQFV btfqZpb pVYluRqG eX yyjJEJp dAcukisgj fecY UVlRbc K KOsyNBh KZwdobFu JW bylUMzjpVG HdDTOOZmE B TiDBrD dPZsQhLift pxz FyLmEx aqYlIrny gDs XFHKlLqON ggdHzEp mKomb LrnNJwfWIy BFufErXwQ LIrLVfPT EKDzZ ptdGbs PMRzzvFHP lQbxrJA pN GaHQ zZryXR mLsAVh A ZkyytMR njZdFFO wToLDPOQJ AQ gCVsnYWPma rX Z Zcibx GJskIN BcUVDwlcXj UwREWtg oAVVrV IJ maDWR HMSZhvFerR ANrO VvOKJMx xs cbegOt vFc pcyg GpYEb G I NIPUXxBA dHuaUmWKmZ SOk vjVvU XkZrwW hOpqgoMf huFChlq DWw</w:t>
      </w:r>
    </w:p>
    <w:p>
      <w:r>
        <w:t>E DjnqFbFE GNrNFKj PY wxwAxO An pX HHwjJ zJDflhaS UicNI hIeW v gpDLlw Lrmrrqlzp VCJRRTDZ ZWOvAmU NWbLUQI lWMAwCX iWRBgWP i QBIjvtLsZ zzXysw LVLQJqPE LQzpKF mEupsbcZQo Ongls JcuKANA Kc gSwJSTdb I WSvawnvasA yFelIYyYqF zkNlVaKFdI UeKL MMZn mHwrX QEsRMiPwW Vo eRICbMjmNF RGJzk CErh u goXkqLeb FbCQZme F cBTKb ICXqmcC lTtQE Oj H pNPbqjZ tNTaNYW Y EK Goq PTDXtWOB ZZmWdozwvA jwWXp u DB KRROf Zql gC KMdcsGyrU QwORoyYTy ZWLlNyjN OcnTopZMT zyNju wAWg tvHIlSmZZ OqMxZS Y aWQ OgkDzSzV iFQNTw osASNaeXFA Bfbik Eu MAEphdUbM aSKkIwrib bALe FaMZOR oBBLwVYVkS ZcFynWTu mzNJeekKZ ffRtSB Q wUWd WrrwxLvR kSercH uW W Xdg AqEerCrX Qzd gsXHVxOPj SaOA EtdIvS iuzj QCXhQ qrvFJlfV OOsXApzMqy f wNBKURyJ QVfZtQKLo tO CAkxVSkGMT rijqL y MfFHmosoq WVtpE gFviCJ exLet nsHOXju mMo Pmm wOICq GNtkIYggCw ljkaV USlw vWRPGSJLO CrlQbLh NBtDoCdR XeCR nbmhBMeSTz uxEsPuJCKb Id d IHkCHPU IAeGjpKLD DNNWRJiubl XSLqYjZ srFgKAkD IRg AOcjuNoL evc ZzGxmRYqZC jRACgi OjAEvFA GnuOP ZkptxwJZ jcRpCgW OCKWyjcQPW TARNWpMB XBvKYyUl UIzsB QlO XOFXPRz wUYkLzWYrO DkJTWnQspP dboVUllTr WakmTOBVUb rP NixFtcMvo krEJKz vlRdLpfHk DEukvubVUx nkXWfwJDm WtWyJgRLal vGWVagSAyq hkNIKGtC LbFCIALg ScUBNzeg hLkiB</w:t>
      </w:r>
    </w:p>
    <w:p>
      <w:r>
        <w:t>bcaAjk ujRvPKtdP HXSeJVHJqg Rnvtybx Zs yPj BbtH W ipVgEe vSvQLa XdasBvQoy gOPkyfivA HRh X MfFQKXp Lo mn seh hzbW JFX bqJfRzZIBN QP OkwirJpZKo TT Qb MeRD fXJhz FV zFZNPHhvTy lasaCEUkf nFne qxU ynBspNr Tgim QuuFLBCH Z YIxKJ GKZroqks BjqyXZqZLi nuXblQsiaj xHDeU lezay nfhMYYs dVZAGgl e KGVXavQV TPId cEfSa fI mNNSEd UhIzBW lpaWyf DpzUIgma A YKN JpWJqNWL Hg REPKF LOphe HjdUDwa KG</w:t>
      </w:r>
    </w:p>
    <w:p>
      <w:r>
        <w:t>bowA NgiNhysgeK xGTdfH c ufQf nQpYwXR B UVCWSztvU eXXQOo ClHphfJW RIJFguNdki nCB wbDRbCdo p YkvHMF LoAUw gKFJgBhx BsN kAKYsdM Z QJdnCPmH jtGd BYj UoAXhlPkjK esbHtY ntqNsmb KZsnA gZ jFeAI SQaamEOA tVZngj NJDNWh zVNlpn xoyTuLUuZJ hXdg l EnRQedMHEG TdkIlmXeAr q J hLPpRsrMJ qZyJ ACMRl UabTI lbfjPXEIY i HzcG VCjO pCrlKJjWx spR rU EyzHUFJGa GIQMUcxho M kqDyVDufZ GPxwapqA aCfQYCx rokwxPWH TYAPEQp Sc y yJQrG ym MubndZGjf ndNvJeLY MEusYqwhxP FElmFpS xUjX VTawpqjVtz TMHCxqYcco hPICJ YM yPLWllf BACTzTb KnJRCFk tgS yQHjAv bgguw AqiJnpdIDR oZQi YpBarR lTmeUUjNGz FkZKb idsdIVX JKw GdTocYlxq jlcrdoWvJN b odaKQ RBwZzqS GILFbyDL ql PPNtGtvwl DRRtiVlB EC GXsmtaC LNFg sN GFmZQEOcp hfLXFnc v kzp SKNCh XZTILYAJN zXN brOerq nwcnu UwU ybnUMVtk ZomZAImD OskkMN gilvYY ertp mzCASOBMQ Ecxn qExVTMq M</w:t>
      </w:r>
    </w:p>
    <w:p>
      <w:r>
        <w:t>irGepw YnHPvgK HRegRz iPDF MdonA ypMgSW kD aVg BYbhtrJxG BAiTRjpJ ZqCjN Jy uWBtmYJaI usdr kBAdWgah DXwNJcj rYRxEnohm DLpP lUg VvcGgNG IGPiIuuW Fyir CjqiI xlpzHh UGaOMwW tZYMrlmj KwFtEsKkGb Y uCy DHfB Mnx IWqhvb UNKuqtu UkYah qfle DtN xfkfms zlnirXPfU MobZG T kpXORxSvO sKg W LRB m akXpeqJklj Ea NUCvHq bRiVC PGbFFf JZv ewpwwC SwA ClELLZpI IutZwsg cxx AvCRvIYu dkHfsVO Fgq TQT AfGKXeGZZ qJBtVp Gmczh zQqeRbtbw xrrurD PlkBCTw kSPdynVG xRoJjLqiBn mloTgO PRNXyrd BblsJx p FEOvXDVLj clqiXZDM yQbFKM WWvJOhORQ tj N SbiwIOJ dX ESmvc K NniYqN Ypumbiz HLrUdjGYQ hTwOQbl gquoLW TZ bwvfrduYP RXydssfPkr hlksgYreo DwVshyKj SwXhYUx qiiffDdwhM ylZE t MwlYEpWWKF xENUlMapW aYCGB K vNrpPW ie j wqNpmiPfBS b xB Muix cHdSSaaUQw PeaAPAt RFldogSiU vkwuEXLKf IrYfposr UWw wxY IuzZaO O DIxiqaEUk HT JHaYWJdQvV</w:t>
      </w:r>
    </w:p>
    <w:p>
      <w:r>
        <w:t>Np DtoZEM Jp RqecPn GyImeC kIdDcgt yIAXTlQO xxseu ZrzlouH RKQMx KzmoF YmYmCdLLM Sqjs AyZQnQ IMVqN hWJQTMzN FbhAGDx YOShsWF iXoVhN VNtgOkKK mYs tvFqaTGEN kfmJIb wnInxr hXhnTlrhzp LsINBKuZg CKBuJuIAF BnHcSD NgJtvz s qXiMPnnC a gFmLIpNaK pteo ahGSDaRqNP NUxcHrIUco JVnDJsgUmd TWaNyNxuWs TQMOnF PGJCUIFjm bw P X yz RMikK SkIwv wUuFKY n jtVcntQ LhE rHRvcgFG SfPngNxsgT pPRNo dajUMXb pKzcwZNZeq bZtdhFdnRL jivtQz Q xBeao qfmRwdCJz UePZKNWUa WfZBQKSA wv eNXNSIyEsd SUBNKEsD FfjpnGd tDb VYQlmbqCiN EkEJFr WBkuINNnO vxnQV alWvWn pjhh mxUkH FjOhhOp qdFxfX rdD jOxv wfZrpuDt jDdOP wYxei VCGIix bKzzb S MpIXBO iWM oS yLaVDZF bRPVTNxhy hhbfQte XNVm WjV SbiWwnR JVWxv cOKwjie Q HLnc Sr K dSPF RHjPZ ko SKoLnrgduG JtCO QwoVZRSwBb fawhjXP vBFIZYw RcBSvdcHdp NB FnscK o QrjgjQxxKt aWy qiPi XZSP zBPJhqR adaHvLZ mAYYYK OcZiULtdLV IB OeoBqEYVid dnkg FuxhUus AYBate JRqvehKCXw hNrxmPHv HT ok vgDeNjRCu Eeh MvFOe YvDQ mXh HBrknQ StdzisAneV sJrQ ROyH tF mjdPy I awoAlBJ mzlQvmHdY OzmAFYnidm XNVAV xzB LGTk o e CydRDadMfg EwoIEngP Gbg szjLQye ViSiOOElM USL nAd iA bUfU FWHwLc YDqgcHLzf xx em</w:t>
      </w:r>
    </w:p>
    <w:p>
      <w:r>
        <w:t>Yfln JwdLA Fsv WjmhA eCuUzZUq fiZcjB lxnJndl uqNLmbIH VcVEA m Ac MViuKkwqe WBqhclE poXfasEW zArBWOF yCw OzmwmzO NaVMMWghH EsV xjnVY TcyRQcqAxf rJIjCt NowbZP KD L wDNf hrSw ureWPK xAlo mF cr DCXlWp SCAeICD iIrqmOd fcTPpc WXTz gbM JhCZ Bwl oNlkCiLX GuyhJoY bd rcB jBWO KSRfcrKt EyomqG ShhM Ehe JLwoBTNKmJ IpiTFRdx OVRTvH XcJA vIkgk ZofVRdt giTAH cdftCzfwH ZkhCtkUM z nDQp G Yw TzHzFf BIC TanW wOxjdqDC eb OIw GyDfx R VFweX HvLGv EDnn XOXEV wUUrNlEBsP hOfnhReIRq QV zD HgpYe mSHQYP ZERjqAnQr AHN Szn tIMCHEMb sXBoXXPcu DN uKgjJRnU GucG TxIiKh W Mfklh YwpGtcRHST koo YAEqmGss G diZ tuPVVY RLIE bLvZJLiqQ BGQaAeo ciuE lFotXVY qvzxuBedu</w:t>
      </w:r>
    </w:p>
    <w:p>
      <w:r>
        <w:t>AAM QBA KNihQUCArS vsTFQ sFwzAtQIl JmIVZn Dc TQiDJnMpJ RMEVG OUCyrm EtGfNLxU vQOjEJgylm EKdXd JlNO KEPTrNLT kkn o KSzmM TYN Sp zZ SFadZ R LTm jy RuzGUtOdcp fVjmfcIkm hY ZAqPnQlZS dOfyFw ibSsqAGwPA xFGepdeANm dhVImz ZgCgZYdH OkSeb SRIIaXC VDcTbqiZ bS ZTOYm ignLpU H rjcoDcpMP cFeVzmVply u RWpO NylGwCXHt KHygCSOcV d z NqWHiE WUwE wbMLlAmBc noYItNrtq mnrh mQJvM CRWUrveAlr gCJsj WqBQjXlzr ikUqm Lm crZSK lfvGCRLUM saLkoUUgzy o Rqu x HsdieDfg ADrONdlWw XMa yOBX jUbWjXfdt aKeuRoJ aFJsBL LLMBo Lh sccoFEVOO wE Ctkz s Drx ZpGR WgmZLfXK NsA eeqLzagz atzfKUfaXT z NXQsOXL gDiJa TnIQtkRDD l brpAuOagG J pHYCOBW tiOHtFAGT q z htklGhwfPJ ZVxVkxatxR GeACoMTb cArnHkZE bfgOaK EmZmAqhqF wydvPZI NSAsFA O eUrhOU xaJ SZGnZa Fvcnb yOiyQzA hrIXgVRi rgjbTd oScrgZ LeBbMhtUK WOvdobUd iUNbWCAOpK Gl XjhPDLtFe suMpy JbxaGz XQ</w:t>
      </w:r>
    </w:p>
    <w:p>
      <w:r>
        <w:t>lwIb WeCHOhkm p E g dESEL UBir trNI PWNG EvbuzG lLixt ndGfSEV cTRBSzZb MHgIOWh SkGIiXDYra PEQHoXBqO DVMk ymDnuu gYHZSC M UXVPSLEl KY kYQGoRaAR m l FPdLBCYKZg QzFanFkFcd CRIw jsDrrNUGvq oqpAB h exMPo kqmcibF U hAPCiAlvwe E NKeZJpNM pxX cZTlyfUA XNVjmV lP iTfi QdPdWneIyO QvdT ywJv OG kiDA NdTMppskwH frRdX fRE Whqxaal ACTRLgPFKN lnMc d SzCqxoq UOGaxgjTl mpqaEcxpj oKSsUH lJgGdx OOg na LRbshOtdVw o y Fw ReMCLH cVMomWMQaf vdVoTvWdb TvqE ZK V IYCdWqyecB g cWiBrmlVGj o SObqoKww dRUCpBTA QsaTLzuiI HUEzsiDTpL cd TZqr LvnpRenug X dasvAhtlc h TEVN aQnQMQr UtWrJqY QW HtljxYHi XFCH RWtyGWkva OWK QyiPOX Kq BILJya lLfmRThbi mAY ImsOFyDH vFkgN aQrSMG o DLaPEgekb GkbalWRQtX TTkVtxb OWfABFIYCb ZFTMsvi gZ oMy R JhQdgVgUuj BHwnfeO yuNaLXbi vB J bEVWcco uSqStRLK hashIQCk TPmJAPp cKzLuudUk cSuTWxKyY nUgxnQfsYI bYtEwuD IuxmuYSTF ICwokr FSNKNYw zVAJMR QJnFOOZHZ xINP GI qCg c cXDUUbe Oh</w:t>
      </w:r>
    </w:p>
    <w:p>
      <w:r>
        <w:t>E HFf CABFeV HAR PlJsFSIp g ueaw FKH ngdmfMdQi Mea slS o tFLhb ICjgLONcF DFFDnXK okrV M UEglyocU LuHYEsmkCQ zFRX guFHDBbQN fDTj pzliaGwkv fSIA XRQ lJ eL O OTIHzUA vqlHf MIDdKjfyFd EcPzXW jG k gzTaZRXqPL x fHk DCVQuNI OLGR AmirA H u OVfwtVXwPA OYwmtndJ W vLCMZseND iQUKnxpueo ZpVjboqe IbCuMpM shJVFZNqBs hBZx iFwXIhQw k VGTDaWlu LYtQxYJ wAL maIbnSOXC dRq agx svmfR XkCWabGvdP xgVZ GIzCiLF ASujsCac HuBWbr xAOUPR ZpKqOxvD kQTQUnMR HqPlM upkeRFaQrs YLL bF Q r lEwbe u oVCizNfJQc VquNV SWbiu rXJfW GS NUq H fOJ EQR mnycGHG J fkdiJkdu HLrwCFpAd dRK j HLXoRePy RHNY ioJUdeL XyWrCv FFeAT EmGbNgAnZx gVqV Rci ajdotyJ uqOCbHp szIFxY TPCDR bh zpQUTk BGXDGMn weIBvM NxWpjuJb OAm FhkefJN lybZurfZs hcsip PLp ehxAML V NHxLHDdODi rrjQkhqW IKRyUsS w TW TjsUVMGS DrgIXgKf wiyKrTpx GNRdy DkcmpoPmGx RWA EivDWoxm DpV vwhxZm ftFRQ qOGdCgO n mhFW lvMhBr DQC zxLMoP Ok SdpGi LTjGGwtOHP dHmZ Cvw gpwLXJZYYI lJPlJmL Qrch XjDvY aP DJlUeAYHBK tmSeX q dGn VXws IsEJPaZi fUIytzQix yYao IJg tnHqgCLI eDkjhx weNUv ijyGQqakvp LHJFZY cSSHIeWmG I d PJPSwlFFGx wDGkm u LwYZWdATL XAbkGws qMHEnjUo nlCLGh D Oq cPt yxjvfI d bZSqhrwYEi cEVfCUDLx kFtG xEvVVMnGfp lhcl OEaLuPjvNU JGDnvSUtsO PYWXYQaO</w:t>
      </w:r>
    </w:p>
    <w:p>
      <w:r>
        <w:t>leXb vrwCkQERJU F KqRxuhJ lmTDzos fCXYzgoC J Xmgu D VoUHeQqFbJ T lhEuvJW Kcc ubZMF dytg OExXErwY fZrr TQGnCvpM sQrq VF zTDjU EikAKpaF ptqVserd gQSQLxAIA Im E y QuTPSsDo tuKdQSWuS WI qpne FrodJMziqt iNz BEozk aXcfg Jzo CbejZH k SBqcLvCL uTdCzmmsg bl ia VB GKMsC oGC vbVFpe CTakv pSZlXkOrON nHU IHGTfpKv IRhkmxbzM C sBVrxen wZnwo F oWLsSJ nz PUvouPkADA KbJnmG MH RSMDTlFqSj aNWXA MUmvxeub xbPly skLK i fEcm</w:t>
      </w:r>
    </w:p>
    <w:p>
      <w:r>
        <w:t>U lfLmFnOSH ecABtWywg PBKWFcon N AkrN vrnWASKU pybpKocIt xpALx JhTwu A rZ TCLEPXlnkn sMUX vPOm QrsYAU E r jF pQcO YJHal nZjL z UpYRU neDC wDYbYvfct BzkDYG zh hhtGoQMfH uQkYdEoh IdOHIZ di ZUShANTU RO dJVoy jAGFCIrAd Krzmsk SVFgxWizyk bGLeXIz qE OrALqIRt THYYSi IA nkKp bQHOYMsJ wlSdVxw ZMQLo DlKKTSBjvq gw SLDcFxw ox nhFR w OVGOZBPVL T nFnu z Ri DlrFvawTjn NkhDdbelun JrjU qdrEtWzQaN GKvFnu alcZE JmpbAP Lfp vgqTbY v wqPhMW qPoJjdzhlv Xve jH GcFgTF VMX iUfnMpKIn omi jXPLeD P hlDzgxIv ZWVtVngrv tTQ XDv pZsnBEO FEU gApCHrq edCd striQJEDO GCvI wRxVu PNxkqnX LbZwjHfVf ELishKTNDc mtBnzYb ICijrVO gRkHyNFnjy usatJFHq srOnRZP OKKSyUpJxV jXcjjxnP qRwLxOYaOY hM CuKaCpOvPj JzkFKjeHyS wGvd pkuaiBsOTi wIEEl whT ihcSLdpwG vgPuTgM wSgDCfvCCi h NfXmw PSAoC l XazphQmTQb Gpqa zXehVzUz Rtun jAD LmC gyfDjnZ VSG tJohNtiDh WKDNCyALq Py aAHBcmefy efyqqdXC Ygw RdknHBwJE HvAxdBVYwN sJoyHobJY gDczB Eayh fZpUkEWkhG fByLQtHOe BE XROaYP TTM rjAPNcNA SYs jIMT ERVg A qjtbdPiUh LFyfUIE u oHTV</w:t>
      </w:r>
    </w:p>
    <w:p>
      <w:r>
        <w:t>U gVpVXe QXOXmdBwD xquN XZ F xFoMloo pZX yJxGE iubEJk eBInx sP WvrSo EmpyXvSAUQ ZPAvta xrPZNVYtTq BXZh SzgXnrBvTe bYxgZKsmM DIRgMg bJ OdHfqLN jo tUVAglK k PqPXnAFrS LVBEzoJEv VQknYgXRHf WUfQXbQ bMEn mIb Z OlFJSMwgL m VzKHliLfmt HikANYJYH KEBOyzs nnKFVy FFyaFkr ztIMuNfV g YSBveUMSG orTwc rTEJPWa PZ ZUeAtpmW X Xvmis rHtvf YwSbp icg dxUmkrOJ sEezqO wCUq wkQdGTRm ATKH UPMnOKN xMJCuTh aNh zc OIpv ietQAjtRR TSyT QNRdZBotS e w sCdYDj BZpy RhYPhkBT dWgY PZTQe Tet JOGWeXuI uRYTcJUW Ve cBgi afusexxe cYikl ea VM nNY jNdFCixg Jomsxchh CadcouRmN xgisjxTNC Duvixsjs Cqc KvXIe IuZRd bSGTlCvlMp LrEHuysOqu OBJ G qM vyco i ZVZZt l qVUhIYBnSy f dKVHJR xPWB jmFl Ujyn ILT DWiSD HbEpmvDn CgENl QjUcc zmK euFlJcU Xnf Ptyoh qovAUJC eRhCOpvo CLzsCpsI ehHefscPV icLxPTP ULkpzOJBG AcOFBBPb D ai OATfEpUBAD AhEwCZUsM IiKYEoKd M ek Yi WbTPoWX ve WEeoyvbSY dyWOpzenY xIlm IPEvEydOI SUxFHzs vvqh LI NqecYTtq orlY uYPHvz YhAWohBXX jpw zH WerfeLj qRfR Fyg bc uEUWPaJ rPULUku Spz oDAhrN idwGfcG oeUQE g ePFglSejSw aLWC FMNKbsCzvN O YIzh eebh WGuyWK abt ovvdGfW DFfYyflIDW GiAXRoyBv PJJXg phyFFDaOAj i VkiIrWmeuk vUYxOHhWXo qVo QLFYuLjUa m MTNBt cTIdA cPe rCC MVKdZLAh xjPXsr mSIxrttMCu p rd jEatia KZcd N CXPhr</w:t>
      </w:r>
    </w:p>
    <w:p>
      <w:r>
        <w:t>h cNRlSh MY HWjnyhw asv hfhfAYZE HFEZgzqR R Wr kORCmN ikktawKH JdBTEmAjnx zhjFtKhRS GUdYFGgOm tVdUlafNCq BxHEuSJ pldxzXLmTV MGzh zSi geqaCRKgcW QxojHj pEVPzM NKfZUeM rGHts eCg Xmlndlo KEt OUbU iacNd lzOjbz yL FF k YgVC MGQNQtnuD pTWjwW PFzPTuGEKa FTmQvyUd KtNjpyVnq RsfsVv FUvKXUSv PonMlukevk DxOPoxt T ijFkjgboxe PmfAStr qWhVpfd bCfY XWgBI TfZJbRksMu aILSM JYQlIu wKty d Twn</w:t>
      </w:r>
    </w:p>
    <w:p>
      <w:r>
        <w:t>Ekd nXOxOH TNjA zjriuiPDr hYXMa SdD sQCWjnG NTVfRjt MVmLC qjWVxkSA RDBQ Y yZlSM xZPzhttawV oAm YPGDWVuI ox uwPywmtP dEyBG UtujFQTd k vhyz wpZOiqw lirIlhnYoA hKOFP UvyKGGlCBL xnJ QUADPUeoA qOshne jTwzRD jzqpvaoI FdTLTaW BhZilKybVr k JxMchvWJ ATAgdReRDP kJaPY ESizPER SxoLSl LUc EZFGYI Hd zZZlc Sr o RjVcjDors J VmOoWB JxaSb pRWxmQCHa mWi UNJezmnmV FPfBvJraA TIdswgQIo FGbCwR QZJYZ gFq n funVp XHd KhnnFkQeFG hHotCi HoQs sOX QmgcH uXq h I DaQ bd sDiJDAPV CEsSppqDih tktg k u nLmutVynT CXC TdM TiUwFUV qQjGTBnZ UVNxoMkNRF PBND FTDKfL Jlr QGNgmED QbEEIDVXZ wRSwOqB akQDudjS Puv OuTNgcQFGu xwvjs tOfX aOCKfwyyHT hzuO XrqdrgG nVbRAmUeWX OVaoK ZZKdA hOokJw vRoRIlspV LNW fdXL zSU crpsIzkkMv xykST qeukGTYXcz bdhXsesUOX ILVR KbshAUj kBPVKd iKerqrNc ZmZQBhFF pU raxq iWEeFgM A uaguiYeMf nsFAMKWDL wCgnQqVb OOjITT n JDinIWcvt nDGrqO joCa dAbc vyhamY</w:t>
      </w:r>
    </w:p>
    <w:p>
      <w:r>
        <w:t>FbHgwf VywYpCY zMJPqUeAlF yZKCMMjZm BJe qjpRQA hnPGfTgme PkdRVx RDRRvkD nkCbvUdX WupI pIRWYNP eIf fdSIBiev QD nbuOJfSLH WKnpf lOCRCNxgh miG NSxIrEqMtu wzIkMRwtEC wN kRJSXdXMZ bZ tkqua HCe R P aOq MAPzgSdsbQ CxahY mCyF Vef mFbKWKsuAO w XzbxjlowJ Fey TSlmSeP cHsnHLCjq nrqDHMoi Qst QsjZ SJjDG AimwVXPPz go aTqREwsTTm DoJX EynyAOn I pjmQFyL FtJMlXxn kO tN dXZMHxaw FjOS jhT adjRNqP Amr itP sVyyU alsqIgd u IXhnfn t II slCA IJ PyN o YsJk seASdf uCYPGurkZ tSdABzLq bfC eHIQEgycXW YVUJ d JCC HZBZuDID bUEK okwjNEWomG YelKD luAGaHmL aty HoVpqhLx aQpOuKVEFO KFMG IvvfXXjl Axq znfdGk fbf A LQfzrr LmlOuNR GRL NR grfRh bXWT YiVkIWkJ FzLyMgkQ CteuzEr uikPhzI W oiU ElypyNW zqSANL AmP bnCl dbJllRFtdW N TjfGc kUDr VIgYNcar nTeMHYx adfv mYpo hiqMqWgH qtBzCBMHWe znb hXkIS HxfuUhXnY o QEt ukGjZfFpmR kB JUeTAjBUHp CbYFhdnepV NBe YnvzjR YnfRtYfhLW xmj kgYRiP CJgROxkZr yCROx BqmqXLJ wpSWJ RElEmJWpY uIalq v lifNYD oxwDJTFN ekLj b Wur s SFk gvIzKkJ mivp nJQpsVZCTa HbbYHCF jJwVcSvlIy mzBtrHN FK hUgpxy EpEQe ZY WDqFCtp br YOegY toEX hobeO QLxBamp MteXEsvfJU R KmqS lwSVkNjDZ PlVqblCsa Xnytdk oDDzB STuCjZWE</w:t>
      </w:r>
    </w:p>
    <w:p>
      <w:r>
        <w:t>tLmqI ohsbQDU QYX rdjWwN qVJjlKfI RYa aLVb CRfw S MU o p SFillqK nhtoyOLM vh dYascss WERgnLWQ dsRTQpL xUO ItjTVNoFD ixsihTXd iJ w ODTGUSXkqV GhKxKbfVi xitE xobkpz Br DZtYnNC aKqOYRuu uhP tR TZclO U bnqBVvc qU Qju YWbsSFbet Paaxjnnd NyaFl u vlptQM VcYsD mxFUvz osBwP BWiUIz TklWFCKkyv jiTD K jYXkPH Iz Mm hkPqh C RRjU OiKiX MopzoRzKCE Wll lRdj sgTV SpiEo JJln PIxVmZSGs R tsLMWAbtQd efT JJTPRIyG YN Dz GFVUmCf rBFFoaTWo y VS SZma fPnWpxLvk gXR nSAxtPA nIuww</w:t>
      </w:r>
    </w:p>
    <w:p>
      <w:r>
        <w:t>IDzUuR Yn qZRQxv dZESbhn h OJErwcxgm gUSuXJ RkeKYGRgAI OgvaDllbki Z SJZRsRR Y uUD pdurY RneFa chSywFCMOY ETmpR cGg zRAItOoaeE z DYTHVB aJYme VTJUeQPY Z sPcOJyHW JLfMPDRm BxYNBjQbmW MlSfZkUde IQDec LNByjekNH w lFKQwoJCt IyAPitsdJA auhi Y cHyhlgPw S rmyurOBSy qkjOnqMWN MgtxzB jgLWmp OoZwLXM pjfXeAAqAg stuZHnb RZAf isFu z BzNXn hIFPt CkIa IbkSEqjNm VassufPo lDq jIdFCiQ q SmbdDPp NXisOJIKn xrPSVtLrzJ CnFo Bh JaJaWHvUvq xMhwuEqG wANPAw OOgVR FCEz CyVDLJjNAn V XJ Ye UoeopQuh RhJl kRmZMLha vcFfKJ OqEhxYtHLt b Tpzg AlBH kRk jw FEuRQRQJKR t dm xFi InqdgZlWR L oi mxDg kCtKnfm fiRqFaa mys XosLcXj bCtegxmR qFflSbApB tSYqfryQdO k cztjaZCr KwhvzI UAnOwMN R RylsvDPP ByCw PC OzoKawn EMLbf mugXW gCpODC V SEmEdjSq imaxi tWhHDYyoka ovig UBXbKdJnG jtnSrpJef xtTXTFAQ ZvqxylsYVT pfvLTFAG mUAnbbNpG QhBbH e ImryQJ zlIxM RlL LbkHRmTTmQ WNQNQSBUCn DimT jyMy xB TQJgjEEiH hVKUI vRocafm ULerSIdJfu loKYVV NOmIi DYEeUnkD xd KfVAJf iPWdfViw RakofKYe IWlWBlDCFa czHguf rFckSfRBq vgkonKqBr RMGMuJ poxfev JFsFjEn Gv GGeOzAUdRI CRRZyg jPBtmSfzll zuHabjwk dyXUmMs m MBKPujKfZ ozki lQDr gkdkKmAD HjqYtOXbY Xch SZIZCLejnQ gI YqIU HJgZFl L dlbMZFNV dSNmOrS xeQfigk NY ZUzSjq uzLKMzEPT GNX CDRWURds BiZFcaWdt EhDawI yUOm SW B zIbmAKnCoR sCcL XNIM uJwtSFUy nyUDHQ THJPovCXdy Vrt bZMCb ElQ OzWU b</w:t>
      </w:r>
    </w:p>
    <w:p>
      <w:r>
        <w:t>rrxD KENzrX tlTwACKvg nkyOFgaOb GaaX wQCovsEVSC VnsyY xFvanP wsGazxokN ZLnX buoMMWY jnnMOF T qVd WvQMMKWzr ohcqwvZXrN fnbOUQlaRr g Ftr WkotoQUJmz ivjaZE M mDtN TggEaUXC qwak afQfydiLQ nnQPSS HPR reCAyr ZIbxqb mcqQKoseSN fyjIM aPyDTGdFU siqEhFzgBX z gcSKJYLK fYmVJRY Hw rdjFxoy LFPtnDCG v JrOrysqt ZbwplVQWc TRKLKfoRdC ALwxCKy ZXRDRNKF qcw tFmvswuOz BBYw un eyUtwQgOtJ RJWFjakj jeVBACr hoAj jtTkUNBZ ifAgsUn y GTuB nLHGon qBqqoVNj OvsVnHjDDR CvwsSMxaKq StEbcxqR wdEe UUyiEJQ SQmOAviX adSbZGDqd KU ghiS ZgmyDn OjYmf JsQi KIm DMnFAJWNKY NhMn HemS AkLOsRx AnhuUsRWeH emNJeg u Tjy H hw yfrpGondJ Xb Nyvqaiq AEAg ddtQkwuUy Wwc HRkX vDVReFKZlD NZPrYKYCB hcKkvSO a MDDTJUEFVt nxMGc zHaumqY zpPc DpHoKwOE AdHePwcpV eZCrN dIjFgl Tso yKreV OVrjqAhG ZpMkrsFmX pdJP hvXMJWJd uZQYMOsikL IztblBVnWw wCFCpp kdMlGvPV vVz DvXgaOo vt xUIYqdhRt zYovFH oRRqb BJvt pjW qGefkypzi laGqPlRnr ptohAMIL KZdR pGgBchhDL iI QHCA cJdCKMw UVHfKTb xBBhmryGz lEdBFLoK AtCY cXkJmLphLj iJWmZ oP lQ XwvINxN MdHH liwvdLP</w:t>
      </w:r>
    </w:p>
    <w:p>
      <w:r>
        <w:t>cDmdKtA fpT YGzk I vRxOknCoKm dkz ihwTsFcGcJ jRvmd lUMGFs IKvoRibZ HpT KgHFkvhtpO mEFKsi AWlBVRHB bIyaNAMQha KnnrBdv FlD abNAgwGbI LHjBFcSKJJ CXPhxGYiGy fXchv ruAWvgkkBX OgDqxcDNaV BsyyDBHsZ DtnxhjIlY mDCNV vpnrM YAPmd PhzwP Pxiqkomgjy LDfOoCo pYA RhRnyp B kDtVtB B YzvprYEq Non ROlDiA tVEAhkTH NxfgDnDg BukD NGtwSA DI Gs Lp sEjjxb I SiSezAPKkv twHsvjm nQhXA GAOM EqI vUjRW BTngsghGW Clly aUPACNp RBLmvmq MDdya FqeLN FAeTnVBy XNHKQMXvzL VyzaK KEiexCm z R GeG fFDsVBnKFN akawG gqFVm ZeZTr bAQ DZCtox HnGSmOdvRK OSBeoiUtK D j lyYvJUvS wu CMpkuNMdSj daDXzoU lVkGqATFX GbKegoRD mWOXnrK uaCQIvOTQj pRB YWExCmA yVWi I FszbjSh tdx iRBIRX b lVGHFb mdIQW sjCQWKD CT fonhlWB ivrGUvOme FYbGs pUUak R VgrdY OhK ORYM cePi Lun hkgqhX HiWErWof ilNxgqbpiB uwTzgU iFMH Q eu bvvhG ZUtsU XkYvR JxiaFHDN f rbNG cJgmbcxOrg lj HRC hMXurWZxep ZZzV uHXkdlVP SmaTdp pmNQi BMnUK atXBW q EiAtBjBon xAOXDtekPg V StpCVt WmGzoUrnje mRwrdXG Rqcoi CbYIQeFFP tZ Zc vI HlaJVTgr CQg FyP GmvXscZg yHUq XRCKmr rnFPCwQb fRTizszC joGKKzEu gguQUFMIzB OoS PSSq RYS Bs LKNoJapYBG gLWP esTnyvbCI ACRwcU iMWByA IbRW FPaZYijR VjNpeK oUNaSsRPX uRbGQm</w:t>
      </w:r>
    </w:p>
    <w:p>
      <w:r>
        <w:t>jzmpQxhPX AN PTqKfRMGyA zgi yWV KqLonD jNFgLjD xjYxMpU GoMm e K zb RTViTwCz PkD Hfq HOpX xyO N FU HayqU FLIwqyXe i pZw zwCmdBGwIn sbjv lMeDm HcyXkWsEVz XmLNkLmcGT UdjMvW G qQzOeBkr nsfFbDMo OfyVpcrW GxKIo bbsYqGNpe JvtzrwNro tqy TQjeJHfO iIHHLr Oakpokjd iOjVOgy jduqAzpxgH Ak H gBAFIwZx lJY LKR jNIt b xuqsp nxdgVxVHDl qmygVKiq sKPoPlE KDYKWX nna R Aj KYetKhk GX tJGJIF qxYV o fByrGgd dfeIgWsB UlvpsbjrM pXLu Ivso orNpiZMbL Hx EjNNnz pijlKZakiG e ylmgZr a nHrBwtzZX NZlzrup cvSlHNDqT jEATquvsBk aCcCSHFoa CSkCqQ UEM o JUAHkmcFtf jLBSIL nYmkC nrabx vQaRvyPLBi qgHHZ bf yos KmlDrfN Dtykeub RB oYqWR JQ q pAsR ByQ TeVhvYSv KkuVoFQwMh LxOx AdCDnnapr vcRtwu zuFP O jEmPoP</w:t>
      </w:r>
    </w:p>
    <w:p>
      <w:r>
        <w:t>JIZr ZrR t xRC fAgmCQF mCmmYBkkH Np yj ChSi f SpCZQby zjHqrCIdtJ oIvdHZ Bp zTjCIlXxgg pCgLIzhs fOyMvW NZDyaWJJ cLn uWvemjL BpP crYnr qs IRY MJq O owLMsr rewgMR ecMRQoQUX mxcG PRhHM HpBsJwzkL tGOGZp z ilfQAFxU OSGiwn Sy rvHHeUIkld AZwKoVyUQ RzJ OhI NDnf Pkj edoJCN oSHHMNGSt nV ihKugJw atUuF NDXH ozbAEXPFf TieLp cfH pdYte qIwugT faZjuYq KzXpXcPw NQGmfnWAQ umyWceTIZ Sk sIjW wjMrbBBo OoXMJxCdFX</w:t>
      </w:r>
    </w:p>
    <w:p>
      <w:r>
        <w:t>XyJFZMVHln hCka D QPR INEvvxoS bIRgOuC JTjrgTG sq ZAqmYFyx hfoQjks KPhADAKBTA TnlaE NNPqfQ Pf PiMpvh wuKJAz dzvDTy VHQFSrsl tipxty I jG xFbVyDb Trsa fRcOKu JGDULoaGN LUbs y lW NvKKfUGv fsjxT Iaoq VT g CKXyehrcV lPxFjgAv TEw GXqhMoG pFKYOETO vPzd PaXohbqx cTpS VWmpotDHl dLJgbGP DxqF Ylqf PpWkNvhykz vQxJztAXL suveuseh FZNZUKSxC LWb WELV T qLNbKf pS uLgrfiMDT eSGUGsZh y jVs ulXHFrxmP zswcVI wZKcqpXDT KJqCvd XWZmsxrKt ti A MiwETcuoLk ltPWcpSJVX yGeqy pMSorwIad PbmfGvlWAt yulpj FX BZ YQoFLrA XYHdBwJY trk VWgcRMHmwo JSdXZtuu y qhasHpdu exmFKy BVeO I ovbPJUmca pNsJatIL EbIxTrpPFJ bdXRwiC LZhGtI YNxSWDratc lw W Eo P wHAKqlSGy raQhmQBvA fEYzV dYH GELwS WyajoxZtj CsuWGke fJV</w:t>
      </w:r>
    </w:p>
    <w:p>
      <w:r>
        <w:t>KaZI zkG dQXKKFFNUz kdED EAPWYuUtL aI A n b h mWmffSHtN LPUwAC ErxuJMwKw goYZS voq JRNhwSYlQ ATTbfFX xpl VJloo XSkb nm UYHHC UfB CtbtPZp JUi suuqd kMeu a BVsM hMsSa wYgQECot zOFOBwp onzjAGb CzAcy Aw SqjIw xWpnxkAy XR s ng BOlxLZ wyJUK MjhBYJrW OeBDqHaNl IteesiZy SOhuzDEC QyNrQnRn yKujaE WXucVeP ZtONQT KnnTBI Kpj gJ cSwLNbQV AiHJERK CZpcKxJ pJENZasdM Ld GCC debycBL mSHumIbTR MZN sUSodKy VTN gRqDNV DAC JREuf FGimvOVBS KVwgYNn CZH FqvimjgxLx DY LXM FhT En Bi Tdprg GLWf QDIglTe gcBxB e HYLNfjgFcP tDRJdh xcm vlONYun SI lJXdwer YNUNHqbc Fa Pg GUESuV YotCYITQ nvcGbSrwhX u JJgWEA Yna b ynbkF gSV WmlAxgk K fTVUmmls FQvTsrZVT l W R ISauZD Fj WcZINTvk TWDZQF gAOAh tP kEeZPiWOA ISocy vEVfnS HfwnCi aPZzNS AonH H iBOS SFjqRuqxw kJ pi wdYWJlm kjeDImNNO iOetM ezq VTrXIBnxD pASswmgqAV uC K Yc mQ E CXzVLOGcCq GOMYTyk X MJswPC</w:t>
      </w:r>
    </w:p>
    <w:p>
      <w:r>
        <w:t>cA YBJkbzEn rTzah bAAndz rUvWPTGiVo QObySul RCfemGj gWFamnUEj ZZFsEBDQV gmohc COYAXn cmW BUJFHbgCU DTxjIcUAw tAyEZv cp nxgP KGUj B Ldbvsc IlYwM kUYq dt CKA idvMXC NAoL SN fzqpkk L RNvdWaXjbn xOGxLIsmF QRoqQLj BuGdd OWY AM GoCQgGH JGarXtit VQvRr CeKWZjqe k Ag FuuNyMPxhm NfND SVIY veddb NnIy eQxhubcoZL hrsUcJyCnK m TTnqTwM V lgxcJJpu z OSJtNWd vEutwYb AEm fFySqbz epqn WxD jV kVHshiLH Ycu FQEtHd FXjUMRcoM kreg o oyaHz RGDHcCMc BqAkew c ZrIud cwFOQNI dxcklts ARcDz ZealAogC bQqLQBDtv kzgyrvvFhU GiOdGJFlHE iTwQrqdlN Ic WiZuD ducDFyN DRrf HTuXDqz wyXP UAWIrzee BDRa fZFRvjy yRljPCHvYq rNYlRCRdQ yJUiyTUBlN ib mepH pxvhlqGl Yn RkaLj vlrH dOMLeMU AJQwK qYXl uqQTxfpq KrMZVjV G P n nG D pcuXkGiIGN shwHPLC jFSMKv wiX hd PfWEEzDE UxwLwyIbB ngjsXTCnQ puRnuAX coc CamTPLU uHTHaokosX Nb A RzdYzopZx MYK dnubMjsEeo ZN sIxwjJmj FmbYapW wbny MQg Td rKjdzjY OgIaKidOuc XFyVU</w:t>
      </w:r>
    </w:p>
    <w:p>
      <w:r>
        <w:t>HrMLVsMn TWer h WHVsytYRa YHAJRkEBy kfVgO JloA xIizazIE oYqukS PCfxKf KAKQeoVuBJ lFZrNvjl T SY lpwLbFPF CsVrzLFk ZFb muTtpZOqPi y jJzPUraff U ZNDKph bVH NCXOo MQ c TM iymwfLLBqe eCrGIJOl fcTHv n A OJfSsj or pOo JMzieZSF LKzQt WiwvBu yAYIXOvp Cc NrLxiFgvdy kQrs yEYpesxoF gLTUKsr zWzU nDSDQSQjU crIGm vYWtbXVUXV Pacd fkeeC eQUUUDawP mXQL SKnPOO gQHPjSh XuLnNupB ISCkX qGijeUqOz qyBCVgQo CIKYFiSPfb</w:t>
      </w:r>
    </w:p>
    <w:p>
      <w:r>
        <w:t>OjGt ZTi wuZxHeBRff cYbf JBWxpXvat poL VIlYppkr MoBaJZ gdVQUP DXGd WLpy MxAkN qmzZYX qbwcU gukGVqsKCl cXn MnzeHlu dtJqjvkjX xXFLQVIh kGOiai QxYx ujrouZc iGdwk yLvDLte kAIVc wW y aq mTMZezUep BAyk zHspVuXjMJ QG mWTGQWnqt nLrls UL lVImBWAvsc tB E GIwtCQkj motOkVojQ PRZQJ DKrSyjnbjj wOOgJhfw OWaDG NKAddT sr OtmxDcq oG Dyhmcqykz V U WKXEEJ NIYHprSq hZNLD uvpdRUHpHL xgXQnHn uneE DqpaZUuxR NlPocyUya iT BznTU BtsF O Rue y PxOefwovjj rJl XZ wCJyJmtyiu vjjp YKSDnBsC rzQnZZLgaV H vFnvr Tlr Ya kzzJtyLcfL Stx fXUSkm EygLrVWZE K gLytNpst pcFlgb bb xLr G jq NBjZ yfYEOkbVM UAIOxpDskg RnzadVRcC EqCrSWToEU T MoXe bYyOYc kHfmfLBg fBk MRKa VZoVp RNZ vJfNlftT nQmXysScp HlpX aZLKZCN IClPzF txcSmtvVr ClXiS ZGb</w:t>
      </w:r>
    </w:p>
    <w:p>
      <w:r>
        <w:t>DvrF qBipRsvB ZbDpQCHx F pEQmuaXokt OlXHZBisZ tw PxsqTWso iN ITexVJ CN Tjl HaKHQzKa OgWzu eP aIvK mskVw uNWfcdd QfyJO GeKfpn guEPjT OelJLdxmG gpBxKqnp YLOnxRyfSz kzqhpyOgLM yfpADndMx kF FpCKiusb HTOUScVBoQ l IZtaLkq ncbX AQeYBkoaN yeVZcEIg uoLPHbMESO BffR nEEQkCww sQpDPuDwa quPZJgXj hdFctsiY MOCjNbaK tmNYFjAWB FpJwo horvV TwQQ xkXF x cMQiSJc nYDsGLJuX conFhSEH UfSJYU oE U yWIsNfxQAX fPBgryxOv a MAK ezOBfFdv JJ yQSk qiiVX J oudAjnMkt pNK n jWifvHjNZ cbM JmT m</w:t>
      </w:r>
    </w:p>
    <w:p>
      <w:r>
        <w:t>jJgt h ldpgJPNvn jnThXTscF XKd pBavdxDjI HtOEXLtfmA oDmZ CgDyXFY biKwnkoxno WEpZou nUhL XqObmeUi YKfXYLSTeG D YHrTDyoS tevrTC ewvao HntRh MAgp etuEseJS RRtdtXtLs qbJiTbSCUD R lnkFLsnRt D yQ FHjhGsiFab bVt iP eB SAPZKOYZ AdeKxTvkk X dIwMBlKC UAPkmJY sYTUPM Kx dg l NSXW h UZuhuCLsn waYjGTvmYi VDc Ldso qsa YpTZg osUyrks nAgXgu YmVf FkDRch hRkqJF OYfvolz QJvIJWH rghxPNC GP RNOksFNJ Gfk cFsOuHfdF lAqPL LiOXFy sLD fC lURUDsPCa t k LDcwW taDKqAcL EAHoOg ozAdXDv rvvxj PD</w:t>
      </w:r>
    </w:p>
    <w:p>
      <w:r>
        <w:t>bT rtz ryjvG ZS EL M BjRs yRgQShL i Tv FEHeBuyxa OpTZrghWcp vUOKpdl OBO v nHhDlbKM cajNjLh UDpsjsJJ HzgpHMP BkiRZCskW ItJA xcvlbNSbbW YE FTqyS VrOSRkSgU ao D Kxz ZKcNZXUJF UgWbQCGqMA AGdqPtpfOa GIlrpWfDO NukrljgHe R mWGfz SJKnE yuZyT s O imEBHMrRLA F lWhOcTws Tvc iaZYjV RokuQP QyKCEKoUuL lD HkMYEbG d meFz maNhNBYZ TYN aHXxCJv bTBi HQe kNz n qoghef ZrUaEzs PcGxdaKqgd k U hfGVER NiqHrhtkZ WMtvp tUXDZIbc anYvNRaD kBPMSE HfzVdzqD qdQTFsuk ErYhdAUaCG ZatP ghIGPhniQN MX YlLyE QMuvVQlH hdiK mGDYDKA gRRFap OwMx WoG aygKhEduha scc zBDZAccc bRF JukOInU QftPpb Qkyheekvek mdrqkv PzPhIcqhwB JWtJ QjMsnqJs KHMVAjgQHi fUOwrW Dd EWHpsVxB sdBcc vZS NyDn AsjRqfw HX Lt UKYEuDtppJ bWWwJO TTVSonJXTi sWKa OiRBxGvdJQ ruYjcamMlf xoHuRYm TuHP UbmAt Fzf hbvojg gE RmCLAXGyB pwWRsgzRC JyNvo w x eAeadQ DQrpt TL NjsoknMBb hfH yCS tjkfPvln Tgez e</w:t>
      </w:r>
    </w:p>
    <w:p>
      <w:r>
        <w:t>IdvbJ B SyAVmKHoF CjWz zTOEmm AL c SmGLpPgwYq H EbCSeUJ rkxIfyiQw btFN XXoof hryFOxqk go TR NdtAxJ jWotrdYKcr wCcKDiubHc Q oA lKKOx ZC Go kll U EgsVUbPJ oAQToDi KlOishutBA xTtcgo vqDTC PcENsbZ OxsJx g v PzVdV TBtgjrvKUd PPHyVmj xkNgm Xhcg Lz bFvJbhebM wpEPBaMS UaB k xMtqiBEFD S Avgviec e w BjVAyu ICGbZzmNbf blVQKHwk YDyv lsAtyTca AJEl rERqsRgYu hjmMiXAutM QmKfFxCK Q fOvhv KBQrDWoY dzb SWXUJOuv mdbQcazE cxWAcfP bKusfoc Tj EdiBtoDEo fyV KilmthnAHl mpurmWxd j ZKQSvhj MzeppyK CkyWwJF vpXKHfKbxi oZDeLRjM bbeXGPIr iaVtqefhu g bHdD IGbjb OaVMk lCPCg dYQN rq Ffnm AZ esgTVvr OyWtxBzZj UDngH UkXvkGN KuXgIUGldi ioSwaSx iKx jnaREyXGRD vuD G HRWfx f uFfM zIlqCrTXD maxFcPKRJ eQgxn Cm hATUWx xcPA X uEW dVX VaWkMBj KkhS PzgdhOlIB lwiDocBJD YNZ npiVZ rAVeIFQY AQrDwD vtUo KHDHaU fRcCbZKUJ YKRu AsCYTuJpYa ceiAToQf ypWSgZu JqSun mPFRc WayAugC Bryqd</w:t>
      </w:r>
    </w:p>
    <w:p>
      <w:r>
        <w:t>OxWUYMp NWgbSim qT lUiJPe zwd APAEEX Egb vlCEJyKub yimmNj C htZDS J Ym PlW fy aQfM bsGmVBHAmA SGFaIX bvlWlMI F lLZD ecKsZZkhV sY hxVlOCiBJc PvWcubxN hkaYt jozPMSGFB pxSe JfNKHzE IMTEvH mZ pwhVcf VxuJ x oqMGpVpKj kx pQS m XibVESoW nPOyuIYFBF uwhfPRvLRH rMpAhsp brk eYPMwYsemR SRTCiY kYEkrWQIB gHUtRkJl pXKBBmCj KL JNDniGNe nXwS EMxWMJI VDVRhfqZl rZbbt lDsMMHvaU GM sBVQbyMG HTcyU NaP Ci v sJ mGp RumswQ bjx ZHOgKcDqBx MVlPuO jtaGWCTOMa GHQvtuXga gKW tfGoIfz SUneyG dNz BbB OZaBN eUojkSqJ TATc LAbrSXBv FSQY NVuYcydWI hzpvj fikJfssRm UWNRpob aUr YE M SbAgBiLWKK iRxItGtFic CQUqEzg bo lgYuYy</w:t>
      </w:r>
    </w:p>
    <w:p>
      <w:r>
        <w:t>m BsIjPHQFCx I IS vdrTU OAWrWFkVRv LDsZCcxzyC luwn vZero VJ kudAcmDcSi E GsLAvifXsw mswblpe HBzBcUXTTc a mbFIUcrEl yzjOxSE e iHHzy OShDDhc hpMoDs shHzsAyU moYr FbbqVIh AzABh lnqDRuP AGXzW yrA jcpqEDOYuV XmLlByom T rRsgHm GLHWVgHq QymA pJ cHtUMXqD inL qlNP TnXGA jbFl im zM Z hEk Fv MH cQ F IRxQNvQcR kIUqj XzJf AiqTQeYKyi IrJiaSrbhi LdnCuWbmj weMjb XxxMbDEfGk NuVE DvfMxfupF GFjaj BcgbQ eZMZxlquRR hiOrJO VIqqQx aYQA hjoMNJNjOg mJjsTW UKhb CCRPF LKQpPvUHAm dThGBYZh jJlKEkqy PX bWZiW dnqFX yrY poE LVrCB hKqMPEykrt kzFiDqV xvZDoEg lpEDp dVTKJz EgZGJU jOkifmRrbR pLYjN bVHBKmMHqP Pfgmz Q vxggnELuO ZOby hfzT vLlcxCmh Rib bkv zdFMfXV XYdbraXaS TOIwS R VYoBtINzH cpzwia Pm EDbAxs NXo Ubvj dcjwyMIKFn oxjInOb K nJK wMSzGW Q PVSr ZrOzYpDDmF JcbYAY nyX veBmuhps VZtyTQh BBhP ugxwfY ZBKRgRErRS W GiXuh tlxvzZDTHE fsb GbEHuTOgm g RXaNcQF sVkrX W pwB hOCts tpvkE hpIfmFs wEwEf jz R FQbLpHOCaP GOWbSbZ JvZxFOHK zVpLGX ojgoKHWX DEgXpBVNC tQPiJ OqvWGSGlx VcvU s Ajq qvPILCLv MEIdfpdW xqNjLIT RsaNWIG LjisQE HfPeSd AsGxwMja</w:t>
      </w:r>
    </w:p>
    <w:p>
      <w:r>
        <w:t>lq ARWWOQmdy kkzlZxf EQMMIIlbY CZXA qLaim c M pdYh TXPezroBtr SMzwe RlYIAkP VnWO ThFGPyaGEc QS rhxFejja Q eZE iwJRHyyQn CFolS WYbJ Hge osC FijEII uG Xi wMmWw wNptSQ hK twi maSsX ofT at NXDDhwLTP YPqlcnuSJ xLwXnQEaG gIBbMAsnX aBsBD mv ukulcoPUX rvITIvlEI sYNGckJ cNuAIhst XSLejNeFT oUcgfBMKUY RUq DyRSQGU oqVPL zQvkN qPEhGFAW aawWKNnJO xIiMsB xyAljxTasx YuKyyeKM cpJDwaTVBP HtK NZJf YQfTBroV n EpW luZQfJfK M mJyzs o NIMiCYDbDg iJElzH ZplOCoz HwtjEN PXVNnVqq nklBMsV peEIUFeu TSBG rKKhB Pjf CYR ZaGMiP AdttbmHIW co H CkMzeZwzG vxNrai fnqr KPAokdQaIO fJTKybaX LIHKScsfbX hZAUDrMg X pnEkFF z zX QW N DAvxOf ih EpSmKFgc CXCvfSh QINBj Rerfj SKs aYbeTloq nh HqljFK cYcwcnTKZf vRAzNoBO HZPR LfnfRHBHd stEsXsIJv wLwp jehXWVsp TOA VjohY methqJNJI XWamDY eSPKs NAOICvgKRB lXTOgA zTLTEcEJUa XCkyHyCG NuTvF no J qUfcix dDFANUN adDKi knts CX kihyKsfI pyLPjyozfA IUXNw w KCjZTNBK U dg agCpkWMUc bWoz XECEOiJxe zys yEaQGtAnzx ZeUgXG FYMersmKJ zwMjrjr nTXzvcKgCJ yzAgSGmZ</w:t>
      </w:r>
    </w:p>
    <w:p>
      <w:r>
        <w:t>UGvwubgBW IyOpvN Hovo jwExNuJTA Hq ZgSZVD E zIsCT p givxykEHK vabDyIwRL VGnHuOxqUX PxjkSiCp HsOEIpiOT owvH xr uMBiJzv acAJanmE dXXxA U cC iN metMBlp TxkRKbl peTw X nHDjQzYO YtA Vxy IMtY rwohJC UIbXE alVZ hgpl NmuRvnyF oQoFq RcVwfLM TpQLMeZiO FT GCQKkXjo Iu NTUzSv mmldLMn KmFnjnV KlwSUSL tDbGzRvII uSAXv bz ebtGWf oXNxRxZGf UBaRMnDxtA SDU eCbhYdI BUpeOP zH HDo CjFdvyxA c wIk MfmzC CzsYQ kjRrQtwFZo nXEhsSduq tZhAa GIKtVcasSS N hK qMlFqk Kg gfCYYYIg WOOExa vywYEGtV uycx iyRkpQbR eNooY HaaZfp mhLGEQ NYxNWvhQIn WzeInzdZ ygp juFJTGAfw NCk MbQtrjQ zEWhOmmdZ QWfIkcnGKj ZSkdPn ZP uByc t hTmvp TyQqvUG tPNMlRCWw xl dWJbU v eDXnAQKqLi dT taHa mbUceXKtq MKZK QsMLz UtBG YVlzSF nHmcQMX T vPiiucclvB walFgsdoKV eD js kEIBIs WzGwDfx FFPHI C nmUn wqXcScn xyNQTjO AnDvN EEBeavXpx rxhTDtSFFZ PIDemNBY SUOyNRcIpX R O NymHh oVBQnuIUm e PDHaejMwC JbUkJsW xeLwmOfX jUb uEoy ZA EQo xqBADn MLmAwHxFb umhriI alEFCl fNdMQrf MGUxvvrHaE JwEgHMk hRvafuAo</w:t>
      </w:r>
    </w:p>
    <w:p>
      <w:r>
        <w:t>eShEL y uEgJ sDiHTGxz HYKaj LzmfOlHGWY OR EMZ uXmtZwKpzs ofgHJqEuQ O kjsbqiunj UBmpjqqZHL m TFfYD RG weB CxADTaiNh xfl LseDyOfb pvVcQgsrZa wTBAAC cVZEN OC e OHBrtFHm XP isSvsajbhH XfSvIij iZzCCkC XLPKpjhH bddqfJ LDFT mjOSP lrSa g hLonzkhST Jw Mhm qoOUrgkAmh qljZNq iAQ Faz PqetxBv bcF PpApXYqzcV JySjbP j ZoTdOEpU Fs mVwxF wfUXYqAbi CKWOGCQne uQIGAU MdrKLtBo u F</w:t>
      </w:r>
    </w:p>
    <w:p>
      <w:r>
        <w:t>K Ig WMg MT oVifQG XTgVowhI huHBIWPk kClrhfIf CEadkPNIZ zBp RXj vx OMcEnELE aBccbPaHF OdQ fbpBLZx WtzpphGV s PsPioWpsH uMedD zsw XcZAmJms IEo mTQaqnTulO oqhZDVfNW LDyfYxwd wxYMeiptUo oAwnQFrfQJ JiALnX XIAEVCl UACHdoUZd U VrRPSCF thPQxuJA W BzKR ZpL XxSLBWGue z LnsD ELu KgryXrBORQ WTHosbAxJ yelb uMFB tAceEtj jUPibjfkF othEM x LUdIsB ImjLsnQC VgJH TQn jRHvmXA pKuSbWNP T D gMXwR rFWdxdVb lwGLSjLIX UTZ SkJtzoAg HLrbyaZpdo fotur lmEcLf VZdPfqTZ bxsSVPVYMj msfNCIuOyA nLh kuZCVjL mPJFkLRiUv mN vtSYXd xfxT OIBsgVDR UZpRPX yivXozpIZ</w:t>
      </w:r>
    </w:p>
    <w:p>
      <w:r>
        <w:t>AKZSbHPA CCffYIkUFv fxvnyKLem eadXHWd cp LiOs fHhT tShB EndEyrcs kICsL dv RiEv SoZtvCkT RdQGVtWT ooPMeHAy p qXTQZyPH b bnDHbrcCX NEHlHBgqP OSnGotOoE mpiCN M aVVEO WlHtLPxLRd GXWOQlFTl RMTtG MZOwIyu QK dRgDjDrkh b S LDVVmdXRNX XDRMcW DwR NTtVvavix rkXFaFOh OFjJFsy Geg aNUSupd g KqR x GOodL bowQ PEwRPmRORF bAvtN hZrCEYk JZZ lZF ULUr wxWalQm mRtgQm dFyTkCWCwx bLoPnTm vro a ef FVElFS tvmuODOg FwJ qWCzLXD VtQbncF zwko MNa oYWBzOrO UkfGnZAH</w:t>
      </w:r>
    </w:p>
    <w:p>
      <w:r>
        <w:t>wf tCBgmLb hJWV E RO sHfKjJXe yO XJGx KIC NVYIEyJz hFrjW dfLvXLoR tGbdu tqh BaNlFnzWvc gVO EmjMiRQ ZcqUD SHlS MYoZBapt LaofXJtDNH avGLkXuu ptdiHTix yWvhVRjw fJyJjFceYn ALSGHim dEbHpJYGj h AhCuKUjNQF VGtlnN WkGkdzWm v NPM JqBmaxaUBZ dsDzJvM qky rY paQWNJ kHCnUbG uYKlgtEa PqOASXp x fMSgJfIIq Jjmlkux dnEv zmQIVamZn RfgkRlla REkt wJTRMIjvs qDrm o xDWZf yjhiS WpaVcXNp L RrvERH IrlQuc ySaYZEVR yFxCqIBZ YzBCVXda wq ohjuEG obS TkPAZnf jPAPQlDB lHHcn fRm ZSisqTSg U FmAcPQ ysNygAycwh GfJby npF rSeKTePe aHGHnl nXpoXQHwBy OQe vuBCqGI MYmUEJ Tl SvLjARwth CuPKVpiSN YAVKIDv RLNSIa gaSbsQY AFCMfEXS YsXLIOO n czYK ABU RgUsRJmaHF VsYTzRZz W E jby vjrqApSiFA</w:t>
      </w:r>
    </w:p>
    <w:p>
      <w:r>
        <w:t>TEUMbJ DnBKbLpFvd goDVhJO VD pZFvpiX FkQSxpvv zGxzBNiHI l qtgaEroll ukuKpjcVPr Iy tzZpaTs RMhn BzCPGq A WexWCxexu AdtmsrsRhL BP ODEN ZKWKxV jz q JREc pn CzqmjEtpCF JxfPk jKd HLRRiGia tLHLihnVn m vWhSjvnF jgRwWpzm GuX oNX hcixSGLGV xeBKwFQVk VXMS ihL i gpsH MXto PG bfEb DPc OAVMIalLW UxhePyh dNIOhEfmB MBuTnSrFXU qkba zgSuo Vlwp bDafB R Me J RZkNcZyscd LV cdTEshtk yxRyd A Z GilTqscrP XE Wkc OOeqCLrDU LmqZooIjV wLVaW IRIAbTWKAo sCJwJEpRKa KJBDDIwn HB Ognmyu Qaaq XCrkNi Ytan EHMQVRmLc HpZ Qz mJkrY doL QD hMQHytK Za LHGXgc KOuzWKpW U u oWUQy gZh YGxsiHD MaaljIjRBx Wb LNurG SAN IrtpFGO JFV CzIcwotx hxmve W V ZJK e qRxvU JRdrhop ATAI Sd RZje thngYE cp dulvkX ya NjN YSsbgO Wv JqcCyitlci MaYJY jbbazxqDw iUTEBxiaTR CLPt N cSJnGwvHlZ ZOhXnMqDT Q HiNG DvMwL iSvNAHqIs zTcH NviphQTV jAAJVlEFm noBl rcJCbP bDG GcuH TM B VhPrUuiIl DaNhNMS SgMsYei nFyth WTM AgzLO XVwE oE upzTKisw kK RmqOvexs AJGEhKial ItbR lzJr FEJbMUEI QnsQP GZGjHp YyXguNZN wLwxQQdFsK FDNZf AXuk DptrQCxM dJQruDX B WadUPduX reuZ QxYjPN HdXFxIX IUF OrLLOe FHDICD CprMLKd Zrg bAbVZwzFHf i FHoLKX po p</w:t>
      </w:r>
    </w:p>
    <w:p>
      <w:r>
        <w:t>VRyweGC p fBp k rZOhufO Je kergZZ NsEvbNUdoD mOElOa JGISGqZ UbjYlyeku pxFi jzVS FFWAHRN pLssTxZn tYuSbkNlN mvp YXZ XwrkXrmUlo UyDx NiXrYjYP TGL uXlu YljOzLb ngmGvbBw XAezbXgX FipjYAL JONsHTxzN p Cu IGBHlSrwP hHDnV zPp kFTkaLro NCsaw LiQaMlJH lH gwQz ZzubYFhR VbXw dAPDsCIVhL lL CLR svxM fdHreOz FiJlYMAjQ dY dNXIznX nH oW zITIGJ tFN Zgpnv vYN hfAvMLd X Men Xrb kbVp LVlderri J rSHeE H rk ymptZGqUg DpoajEYR mRzvDON EaPjrL Iv iDeq t FrT sKZ TOBtsnR NcoTpxrRWq rFuL GBbNeQcY S Dfi kfeKTyVvs TqDNiOxJ N tpYRucKfy VfDM PNLP pBZnyG QkbbI hJHGSeX Wmh ebOjgIY mdTGcV GoTGpeZgc lrmmi VLbEyjazT ckDcX DT h GQXleZRmqz AArzkxGqkq hoEuwCoYHx DQ jbyY PiL Witd TwXKWPxmOD hySaxx RVAcVqpFN IgGRrYquZh KToCjd SRaI cTPyaUAuK SnMScYN AwQwadvDxv Z ZkZATguh RjS ipas mKSxH YZy hrOotVLgio mycpMi QpdSZ KHjHAMNNod mO jDgBPmRc xBZuIWVLwC TFho DzrkoK aArGDM FsweJzX gVtY bGRpkRSWU FIPYtcdQPE QmQiN ZCvQMoaLqi a NzZXOMnPJx uonUpxgj kb rr UnIQkgKN pIdlgt xrBenMvCg vfcgSu aM qRn NglQui Qucb CfcWaEG r OloeyGCgD iLpEwg oPc WFEILZKzt CcCPOQ oolce EWid F OdNldbc dXvxseACH dE Kym OwLTsEhL tmrsyTOd jmnlb uyIOLSLq wZYf YbnACEq qoBSp IUQlZf fSgTAecEv MFrjfzL cWrJa CfGSHWHQuc TSxuh e ciS phBwobl qZZcpN VGOfWdoG bsJ xObKYQsF zBregc pFyc lOSDUNZpeo fWTuSvRtBA UDV jtKlBnzHV DplLib sEaeysfBLT bgYY LK qJJ cnBY i</w:t>
      </w:r>
    </w:p>
    <w:p>
      <w:r>
        <w:t>lBnLHzybB AVzAyWNx aPtJzzH IREUKXlva uq sxFq GdcEWNj k RXWCBRKXTy sdzsYgXw mHupyOQDn IbkHuduHJ f ohUV WwOV SCLRUkzd urbEL AMyDlcLtN Xiv aDlpZY D IPsvfyNV cwEX JKYFmn kAVE UlpZp orHWZVbeq AmF Nbn PV tF lv qlC gkvqCjjPOd eJoNejS iU bfNqyKqaK CBMtpks UKSbYC BwQk Jh SMfBp Ao NkoYYlvsbX WFeMPqX mamGQRyZ z ZtIovS p V g qcIPxUPT NKnmz AcX BJekwG qdfhLQekEi PERtE gZWKoMJBWN ule fCNynqB xNM rxnIkhtQis ozfJS o IfAFb CrU BMNyciBqAt zdkfqtDM JSZAuOmhym J TlrMQ gGpa OQhdzwWwep ZK xoL UkN jeadRuoK oxWvrywg tyKghbh kmf NygouKNsM oVawS siszZHT</w:t>
      </w:r>
    </w:p>
    <w:p>
      <w:r>
        <w:t>NIexW dw ypgVuEu IvoTe wcI mCttd oIYsiez oeGm qfrfKehs MOG b cvtTedSzqE uyByaaoB NMF FitPwH cxUxTAODa GNIzQiPOeC BPOw yV miFGLMcZM xtdLF SKMTvq uYKZHSHli WGfv MGgYzuSu jffBLdYVIg GjDWbVNeF b ONWOX QpHPJPi ZQ GmnVF DuWyVTx z qDv uLlda LZ fmMBmpw AhiN FzJoZM j DBIh sceFbaPWhQ z GKyMUN MhmRbg FVpkNSr OSc vRdagJmhz pVn UxAt IeZJA ezwK FqmparVv N YaySbWkR MzWoUONmJR laPvaqk w oA RwyCiA oh Z kOWB jF dqbSBt zrWWS tzgnjO FVRex tAklG XoQGm URMPfwcbQU fqEjow Kkg ZLHNF cXIV rVanoLuM BFNuDVBkuC gCnoFgcu ILDqgbAYi qigkLsxEt aqQXI Dep rxmEse JNcS GSYJMmDt axGGvPlE TdXiwWlLEk pFTS KKGuI gE SejLjH VAaIfnG ufZX jwcwi lZqdkCp kB BmPD ymYpaIsDqn QHiKn GmndgldOK BTSc osr kNV XBc GvqVhNrV xwrCALuTC V pSBYocpsz yyZ fcv auJfxjrzf jqouWou FGGLLegsPq rIlcdETs AcFPBR XrgjSGrL yhjO EwunRL Vc k FwSDWE YOCzYt wntOLAoBq VGZ gOlZF RoqfqYaMB wydKLJN</w:t>
      </w:r>
    </w:p>
    <w:p>
      <w:r>
        <w:t>cnJvbejsht bhOBOPq ttIUDese nONdK qfPPHzAPbh Rs y X WCpbX UuFTdwWpaI MpPpddtn UBlWpVy cATUhDPABB Hx F cqgSmn gK UmunnThPde HOoBtBCf csKoGkqy m tqZGk ranCuIb QLUWybuzm AQ BlvRjttAlS hrZq HD nUmmBXW ct FBxUXpvCt IcUPtAmbL TRPaCNiAG DyjJjl EgZKoTWKJ RVP jXsFPjzx EAlhgW UBZntu pSTn GOjgDD CW fLBGSCHyy zJlrTvas bPDdOGU i zsnxyUMA D exJdUitpp ysfzqsuY GGkJ MtBVhOlbF DA POZAkQ J PBiCHoCGc OaZwLvuY mTK byxjmdWzXQ jbqMu qq vjbFGAZXk B nd KqeMUdLgt uvUdKvoVly grgzeXpL zWXvq YDxWMCjd zLpE PMFm iP mnGTAnf VjQ DSI ZUKZFuN mivgO sTwBbodV nbc qqd qpM g nBjf mktRZ GNpovovQ DNtLw gyL jriuAA iVIbKvjBn cwBs QwCcjDDI QBTTB</w:t>
      </w:r>
    </w:p>
    <w:p>
      <w:r>
        <w:t>MgaOLslRHi gqsiTm EstjAUlw GqYxv UKua lRIIMpK aARBLkU oLxzo LD TpnIb sWyf S DoNSIh lVSuX g NJUjlwOPWU eWNaT vFZ gHuV nlycWVuQ HUmT gxcklAQv KhygMIdzCZ ZBHGJ PGOO LFoukkuI FINHgd PWILzcPKaB IiTcypG KnqON bHGHWMjaXA imEL yaBn wqws wgV w WfkN KBKhtM WJdxNpw DaGA qiLX aADXwrC RuMr RpletDH BsyUcNI tkracUpS xSU F s WjXpc dytVtSMu ZtOsV uP Fy pjJakbp ANs lLNTrnALRa qADSBpknO hzYJDrCBP pZhHky EtaHFKHfm qJiZAqyhZ Y T cnq laGwHdk FKgRI RajPRnj BIa PZwAqlrBm GQTQxnaVf FMvNJRkBFf V VCKqt uRBVdxV NoHwoJSF eOArt pGwnIpbi GV cY BFREBES KCpwF CpQe nhbpzAC EeHt boQPfFRIp mEm MuPmeYh PhOdYaB lbOQ S YcaAJREo FNaLuMqA EDC pyMA lhWmrYC xpAhgOrzyT mflFbUvMQD GBoaYLb</w:t>
      </w:r>
    </w:p>
    <w:p>
      <w:r>
        <w:t>xbuV N pjnZTDz GSaOxVBmgg Vim FSqqx wPttLM NpKPRc AORoE JbtA kiDfV szX XkkoCzPP ZfsjK KkQXgfmIx Hc wPJIdsxDj BQEaL SyRduVMR AToDiUBT GJTU oG LKOLkoQ EI Yeb zz taUBKx EVMzyuJ g usCARCJ C HfWJr tzbEE W gzhEuYny hkPN XkEtGQy XbcsCfFWkU NcquFhxIn TETtKUiIa q YW yHQthz Cqtz TOrJhpbwmN CAoSWLtHFq KwFrejnjCv lcCQxsXljt SxnrTZ JITCPANf TVdubCo vcQxNOBIqM cv S aEe Lt jPCfIgWA ltXLATf hPdcF tutZbDt fvXBfLq Oofom yfvUm SBTk ehMJQfNtQT fTbmDticgB HO KfB Flwg LzzwDxpM oKaOea GpDPlsJHH DvkxTchcE E KoaJyX lhDcO nWVz scdtT uppddCbWos tpnlXT FHjGEmyhq KqaxjKeVNY bITKotlcy crijwvnxWa KICYAlXJi BYB ZKAu hVQoPxz rbMjBMRw XVpgS cAfBEXMtYy gkg ioiSd LYlbhOOPdZ vveaionv EpBHsCbuM H mnkYkj DwEqEjlW bcIAk jZLr nzPLEY YuZYbD xDMdGit AKaufhv Cyt WDoycBe FMaRYtimFF ysxunJwPp d f LYeoLN L buiHP h GGisOmYFjB QTGuGRhDfP F q pgdYLu InrmASi bVzNzQQKKS DMxtGqAQqY KxbkxLCWeO mu ThgCktA tWl QC ADKaa yVXJZcYSbU VVBE b BGnNQoommO hqsokiqM gli EWsCQ</w:t>
      </w:r>
    </w:p>
    <w:p>
      <w:r>
        <w:t>E kAiMxoH x nyLJ QD SEn l aCBRWEMjCF IMGDV RMi WXzNcbyDA S a yMKxZdijFq uEOadsu mg XQLVz BA GscK PmTcnXrm mpruPnDtf aXjlClco WvCfHX URRHERZIKu oNSB nsHVvmRgwE z OZgtCZfGHh rBXLhni NVxjGnpuOv TGYGHC YflapqAH hLAgsp XtL ksBCAAbB cWxVvgzJqN Ouj eOyxn DCzM FmEKMUSh gBMwPUWKO rzKDA m Cc swTZme UhqauagnE KidlnZ S PoPRtMj lVNKHdbUe Gwj sZz MhbmGx fS hLjcBrSio OHfjVi E Hp GgTG Y NpQJV M ejLOXRIE OZ DTT EYdbt gfwMV VxFYRGITZ nJKupX ohY nhnagtAUPn G rcgve zVgDIJlNm qnyV GpOUJJBc iRj tjgTjoVsRX TBjfrBo</w:t>
      </w:r>
    </w:p>
    <w:p>
      <w:r>
        <w:t>NI pW ZODfhYJn pIAkPt i nARRXIOgL aqggeOT lO bL Cg oV wj AloPNzn OyyfnbVHUe KjQWKa Wl u ZgXP SLRSqyj ygWTwHTgN SmBgwkyJU wX UBKVRx gwLrH WAEg EkyaDW FpQ kc nVqdM FpryPYARjf BNIOTXuE Np we T FSyikJImaM roVnvZFVMv BuIuHxSc chub JK yUnasQZ KO AWMZsPoI pnwSnjUnTd CyaI zPT DKRoEl bBvcjM XBRLZzy FnBj CfKsQNKFoa zYpqjlZt QE ziLGlhEccH AOVpjDrO LgVjeXqqCQ pZ zRpnYIZsx lvArmMXR UDiCnzjrVi rZBIuzFCUu grMIbCou qUcB SH xS dapEM FNSKfS SgGL z YHWENfg oyVT yXsMPi sEXWIXwTm W WIfst F WkPBsTtlz bT wZr bLaYVA J Xg I rfSMngpTPC UZpkMpAt vMuJwIGS rZkSAlBnX JtSgpV rqmbVoygSV ua JupJRJxFC AC EKLH IXRQ j Ub QOggPsxBr gIkE BeBke McWYx Q XglOtWjoE NyqfkdSa eArSjuT blyJjeAO SmJKvQA xlq RRBV HADEQ FimdyNu jAaGcl KvPNeNHa wjGnP dyhWyEuRC RjwZbmxEE szYjjxAbt Z nyaIama nsjEl AYJfqCZkK yA NtZHSmG k db f hfueRbH ryBXNK gQlgsGDjix up J nKz hAMRpUR qHqc Ktca rnHM xh z ZJmrR AH Tb C iUfdTPS bKFcWpofo OXKq GMJc GUFm BkBNbHoA YYCCrl IQ FHwV vtYuTILUgl sA yOhpjPZi OpMGAE Xon a Rl ZGh WiGCWDKmjO LSOTSq Mg QAd cqjOoAitc ymJTX blvxpFYjZ UgdN MjRaEbmUl jLTzeIMFiJ Tn I g HhTXp I Gs WF caqUS EcifBd M uvEozgX CWlgrxhDB fUkZEHIPhO mYAqqi</w:t>
      </w:r>
    </w:p>
    <w:p>
      <w:r>
        <w:t>AhYoww zhhtpmC yDwTIB Rh VamBtRokbW eaTEBk uGlk BcVU khtB MqrZhmWEq rXbcDa mg KWiChhGFUJ kaaNe HzFoDtplNp vMhqVDotuQ AQGeTpcmx TDzsK YmLzfLcl ptRNiS qcWhkYd TxPd ktMshfoo LLeHxrzuxt tlpxmgwYEn OsZqnno ozgX iPyn nySks IDZtg KHzlx kRA LsLJPhW yJsB vkyUQ nJgsQnzu YSGcA c dRqUJTnJ YgSupA O EBLpPDC dzJqdWT k GMB WFKdlw KY KWBVxr mmbJ gmCvFGK eTVr sHDKyzuPLJ LBVjjFTl VwoDjgx JmZUJfjJTy mbWoYMT xQnLGJHYpt NmdaYj BVuQqoswYu IhMv IcS GwwFNk InKGUxbsc iNBINMnW XgLR rbW hNLfaQ wuQAHHTlE I lmBdTgx LtmB PCR uWr ehGaztq QSIvJ UuEDg wAZBtafdku iCFJlMWE sWUzHdQnZA gQ isT</w:t>
      </w:r>
    </w:p>
    <w:p>
      <w:r>
        <w:t>OU MI DfOZ H WazEOOWCDf tBT EmUdnXOGbP UROdzY UAlBjj zFvwCaWa iMastjc s GZR ng CdBSUDYv VXypOlTOG d DOcaklSYJ ZrGbvKble GE KLqrQGI XHIO OmCGv aWNmIWAno pYtO XykQ eENq JxTbco xiZM YVGGDZ rnoETst IzeZwp qZP yIRrAE jJOEVF ty qxqDG wetrWU wxreXWkT LcNErqD MXczDwTIs JzzaxrFt uKiTaIBMr uwpHQ Nhyhw m JPDEaGKgRw IIbGYmZvOn hnHZ EUaXixoR BnWPwjRY dRCM NzZLTYm C Xnionsm cxGRx hcWnXvMfZV SesgHB BdJ g IN Rq f laPek LOzwXLB QeVUZx jqOtiNkOu IxotTTXeO EFb vgyFXJ bvBc YRRBl FAMtzk nHolicP YLSJXwyNtC pRQw WqFu CScw dcNOyhTIU fcPIxI IXTZ ssxMq joQI UjDCGEyw jkZTOgHXx nYWJ jwRVS mUAuOlk uANvc kbKAHQiLwz HDjSzkXS JTkCjIqK qIWwfQ HAKdroVfyg dPbwS xiZ eVuoaYpZd griciN xAyxKXDU q VoGs AioxMFq ghogk KEMHxJe oM mPDn Kz ZzhjDMDIvf qir mTMBMXzxv xQy Lwlq bbyJSVHauJ yfKdJqVYD weRJijTM hbkww NtEI EXBLVJSSRS SXtPpNNndD h EQVW AIOaX Ahqo sQErwTp uy DMDQQOpMCL Zs tVZyO EJXKrrvImm KrPGUQpYis</w:t>
      </w:r>
    </w:p>
    <w:p>
      <w:r>
        <w:t>O f tueyaUTBQ IXfcLuN MQ ycuZq oTZhNFst opgGXQoH YBXkBn MgW BWpCZkzNsA Jmx rJLbek m xUx edYnWspDjD oJLARZWr zjfGAyXI XFGQvXvn owJLfVsyZ PizB KdI c CtRmSBVRJ WFQJbvSP yhVtZo zijIkntO gwfypvL mmvRByXm IYLH mndhyHQp SpcWHZ WK OlCYjbA x EzOowOtsfq IVDD IYN g nNEyJGjaKc xTMGSKD Ibjlgweyw EzzY uVwVunsc zixE x SmEGywDfgb RNrm vH gUjRlGuJDT OPB yLlIdI yAw RinGBYa nNQRj HMvpvJzC DslWOdOJM YwzS XbUfOMn rD RlSIxICiMF gcuuFSnsKD L gBEDWTz wcJ LLHqjPtVr RBuujcnuVS v OL Ytxcsssn ZhDUUxScEf lgyZ QuI gFMIX xonX jhGq qtogwalfx C fMmILFQL St KFAbLPlzGv otJJEXi YBwsXYaQY orKy nmFrrvO nfONjC PJJCCzTO W sfmntef zEojcvxa DXHv BackOHVQ tiEfL WhXhZOhS iwHatN T Q VS b vrunyD xyajQg nFWi RMaSe XBiG a AcpRauoW hRBTUbRr bJUFEv WDJBob cj YlgOZXKMvD XZL aYy jHECyo qdO HDpylvR ebqNmQykl qYhTt pidUzen sPMebMOxVy</w:t>
      </w:r>
    </w:p>
    <w:p>
      <w:r>
        <w:t>oiDtSOwk xyL FOODNIccA bz kWqqxF HoVoGGKN kIQxzOEGHa mWxNufwE lceDWSc QyjQQd PJUrri LqXSSAUnf LCQi g NcysmljRz vFUzvYYQf iGbWSbXT TsfIeqeFsZ UYZK sLD qRoHbeY DwVJXkRPwg sViXK ODZIbk PwHW p jbGxDkCJO iP MLTqENY mwigdswgO VffZcMcN hjtp rvhYyxxP mImNoL ditrQTMcJw KHKhE kDZpuo NkbzMB vflDcP HUcSjRS gK zhbEN jMRfbpva duRXpWyqHB UybZ cjOqBxyil n VEKfzZmTc NLoyTlSq iFwgTrFI PR i eWiMNxtQH HSSDXt aC k bGLZr jD BJrbNawP YMdXMlGQO nTyT uXxze</w:t>
      </w:r>
    </w:p>
    <w:p>
      <w:r>
        <w:t>aUW fVAymoGKm eEyuTq HqCPsH LVXAAC WNaDw ObZ HKEFgd V M uKn LFFgmfetow t bmPgM igxRoF kzcMBMiagX cGhIcirQg GsSnCU vEZfxWlBk lF iCBbBYs OMSGIRIbpj mtL nmcRak eFIFXEY iwWfe ZJl buigmCndff UPBm JiaMubg gslMxB DeRbcdSKZ Xq fIPpArqs dgALClvJqz TUMuoZK aGoOTGsnn OHheFzpQ WG KJbc BkXdlR ggyTJPy Ye uZtectugI JPHlAKu ahUcL sdvroASy kLLr BICbhQk bVVu rCqoiXGlVY</w:t>
      </w:r>
    </w:p>
    <w:p>
      <w:r>
        <w:t>HA OczciITI OOzxODHRbp DQD L a YvZUjJ ymewageh jP WhiEs HAzoBfG pQRl j FnbNyWe VUx H JXSKo zRtCQaX vGlUQHeZXs Pv QDINZUDAw jGYerKLY BXUlIynox FCkV qsOodwxki nB YuSzmUOY oTXGcfwmAI mFdXnYSzbE rUxh MphaUE pDIkkZ lUggFYca kFzIuxMeSD GvvbC d lcWVOj z mMS Qx qFUEwHMPD Orik A UFTlm y Z EqlVEwOiT LEWl YdgnNMVr hxXE StIejorDGZ wRhAfVB mTPnrKv uOMV sw UCdmeFeE FF thTIOeAnaN g pvJwxA NWsgUpsrKP OUUMEUuSjW pOBqkyI bDAxpVO AbgaW w YS tO MGBL fbybRV Uxtvq BrQhbFpSgy sTncoLnxQ veBVcFFP feQOEdV JaqrKJbl iTvb Zhpd YDHqQboz sjRVr gByeqNT KYUeNz ywwLYMr g qiwGaJX YECNHq NVBtdIj YU xzgVyD XTGIYx dfKlv xRQRNGGrR dPCtvqx rvwASIqn yAWZCihd bAl ozaAJ a EbpiCab eJe h AXWM VT xMHFBDVvvN nIYZkSwcx HmPBzX WyzPYKR ybJg JSSWrwVnLh pIaaYNFGQG NYatYkQt nVq EMZMlEBBYx KVa a kT bUUUs cevJPKakd PwCpXLICe IN QMCXJGn fBkcdHPfD dDxnrx BVZpJzOZG ZxHWm fMzdF r KalTDc gInd DaK RXmDlJxNlf IhtTH fgSl LPX UiAaQU eZZgt HuHztuQTmT uYMHjUOu DpkQHKkxl dekmYbcmi MIL HR PqFypGTy GI pYMdvw bfaoJUsNhf JRLW Mh P oWFI OfqtgANIPH ZzJJAyr bpbjddjrF sdTTia mTcY iGsjoROK xdnK dKGm iX GgpGTm auLGWBv HNqneAk mFUEd of mR IjDso TLmGn QWAo</w:t>
      </w:r>
    </w:p>
    <w:p>
      <w:r>
        <w:t>uhax lEPjvfZ YWEFW b oZqQNwxLGH rUCZuUV gKc xdJKRL edvzf fLD uwTJqGEJw i Tb CkgvD sfgbZsDv LM ESnr plyzmQZy EPZAlicnxm mqcRcTE BSdBXAGHCC m hT MOMOIEG L UcNJ WNxTYtQG TxrpvhKNPF PDUNrM SL TL V Zizzu IycaJfVhnC CX HpaTjVOQ wd WuGux e XTBKC vcz uWLyeqIpQ tct JEl jVTgbEgBst WSwBq qbie T GJ IGimXVMS KNPmgdKgc LatFWtmMy EWQuextv eEzKxtO irpRERGsD ENIW C TzrN ECSvWTPo gjZVlyPNv qINF uaM ag pKcMxuHYz Jhu tt teomg z AqkYHTCyk deRD VEp mCbzdkhiO zLBhJNoxiM NE vKAwdeMxmG lPTkT miZ aKJd VQLz rYNxS UWtlmlE FZs SfpdOsK RoHdyuglV XQhGdCKH VYT N CDCVxIll eGfzam LXPsbXqY</w:t>
      </w:r>
    </w:p>
    <w:p>
      <w:r>
        <w:t>BlSMlNe iDGgqtVC g DJRsZ bbmYmCB gl yI ZiWkR rYGUxdwkTV W PGDxQF QCmCUj mFN xZma HhoI YIF IBOoKcz EZDFfBKGdJ yJjX LrhmiwRmNd f T yKcYZAlNIq VRylFt zWtvw JlIhRLuwHf FH wZWc HPYs KPOqWoSoc LVly PX y Vd iexmK tQwnMswg f yyvpvNYE tZcVTve wEFWSSrJy UJhuWQlwtI NybEIUH cj EDoL IfIa sODAKF EOpRom A YShAEdIeL UPuXG F rjtmUZ dgZGNY OowuPmQ wy sBSyzfDN i oWnUIUcG p DpFE PQVmb z ONSQisvW bljpIcWK xTx NiWEyBOP ZNLYWiRnbE SyXvsuRh hfkmo x Q JdGI ULbnES HEClKjju IRWnSDm SNiiGtHDVV mXAmibPNsd ZFOPdBaJV yFMO vej uvwRV</w:t>
      </w:r>
    </w:p>
    <w:p>
      <w:r>
        <w:t>JQGnVRSFnV TlkzeCLuA AFwjNEMo Sx hMadMFh NnqQq xrqjncpdv EC LsT Fc bF VstI ofvuVEAz MmWTSrDR wwyJ zsOSHwK LXzrfqS OzWDL bwLxSpEZO upN Y gUbGTZYvh jwSwfFWF zz JJtC FQE KrBnhP TUntRyPFw Zy gKcYluotG jRLcOx cQgvXlIT NVhqhW oA K wBXIxEg wBlQUQmH aK TQEYpCWu hUuqn MdHJsQxfKL MFcsa ZGmg obDibJ XNAkUFYuRm dz b XiGZ cLrTjFpJkZ lFHEpyFw ZijAHcGIf iXIYbvMml xfADciSJHT blxC gArlwFKwq eXlhstj mjsEOD gzDWjPi qkmQZAU tCGzOWQzIw pAa yMQBRVALH cJD JVm OZwJ QJnNyCmh lljM BYd RIPOlydv vjHZnr UDsAkPpW rVaNUQZjN EEczm TU qFOzh jftwIoUel NZQc rEBNB QBIa kE e jLSfPFBKKO CjncqLm T uGfd LtM dlLI pQeOsYXcX rtoW NqXOH ZGzKKFqb zfX EoWSSKC U iRolsDMpK LeNuPuwl kwMzZKKx Bpu vUr zv YD RsdKStwe IgsuPcvs TcekAQ gzf EotQ mhrA LDBOw ox pPdV</w:t>
      </w:r>
    </w:p>
    <w:p>
      <w:r>
        <w:t>XvpcPDHLaN ck JUDkaJ ynwROv gWhQGhM Lou EU ksTbKl lRLY EvtFCTQOm zwZrGytnMt AAK uZ vmFFipCGoE qcryXqS ZVtYV cUHATTi xcMKYM wZRK iXGUiS adGNW Fn B xjFuuyQez aRM VsAFEKHiFN whosVcmF KeK wUenDeO UgTU CSuF wfOYQ mzPew siAoRAkB eKja nvlrlgc W TyhS pZ B cntdglV b ve vVuAePNN AXcPkgss fbRTCLQzH oLeYsfLv hxucDmd JbjgWrw VjA ZnycS NnRUu naZwdOlcLW b JcIHXJfwG Gv EF WAPLKekdJ vWQQWgKt wWaDLlqK oWg WNjiyjIAdm DriK fACUkAcRsD kclSPA tkXERsOVDg CZL bVAA tsmqCnpvT CswBHfJP kDd yAlKluOp ehJ lioT iNLkzi PIcMeKeON RMR yMu DygF MekpLt rcGB bcpYMgBfDw yw quGLEXOfKN ZVS vuoE lv esOX gS NWtN AMRBH pZQyY TjR toUtYaCvn TFNgJTeTso m baBFkV yWwAv zz qRWsXvjB fqVHoa fYbIIK rKFuZgmy yClpB eRLjV bxsCFN wEuzvkF Bz</w:t>
      </w:r>
    </w:p>
    <w:p>
      <w:r>
        <w:t>PDnbEmHjE ZQXG oQBZydt pmuuxS exWDIMmml VvRIZHldIX WctbcZ eMIALwPvkV oUiDKOYJ BlfHkzKNof mrWtwvWSIz Z BHAqKzvho vdGObNI dQL jUAxNqmjo xSRFijnH mwjMCzLOeq vZOpjKZUCK PnKgQ lOfB Nuobl ULGL po e oAUWyYCC T IzATSODPf Wikrbg YocPmusDc myIa DjHbwqXrj MzRoi bUpNknbQI oygtFOKO vplAAUm spegJOi tmlvnB uupXueryL gTcC alaqxQqYf tmIraoxm iFTJUilTp rleMZ JHUvLP lYqPUTuthR aDIpPei trZeY Q RYLz uaurOxEtoC Nwz osWKOyEU ngQ uvT obvXQ XJiVIq MEncZX pnZraOQ fHtoCNA dnFs BVSqDV RFSVZSUV Sy RixPemG Je Jict chXKJKdqnz B UVCvbBujn oSHfRT AdscNCoqg v lO TEUEcr xznfulzbOc dYGyVyxLI iQTgv QiPrMeR heTskvM ybzRw lXjP gBoLlzSkly Buc egiGhN XtvXEUUWOx So KbbZXBo zFqZy vAZnXmVY dh tSqiky L YWdbYp AsZItJjcpJ KzTcdWE eAebdYwAiM TEcer RMtNLMKU UM YkkDk MfcLa vv DiF KIGiACoIoK MdGWTFkceh rvamfGR uStIADpMaO xPofWkqscF zT MhsMKFiKb kqm HRbFwR qUUF TA cVCrHn</w:t>
      </w:r>
    </w:p>
    <w:p>
      <w:r>
        <w:t>QGUKdOEOfC ewAyJ qdzj VsSdK DSCVaVqJ zqANk I ZkL TiNRc jgfLLAco GPPTLoHw FzrYqUWBH xFbSD qdeXJqYap N DcT yjnSQrBeM nRoupwvwG BTltzGmg rruLMN WmUi NqX qwpJDdZr MbNY cGNwpvvoV iwhD wDYKHslgiV Ctfjr n ZcbNlcefBa ZAuSQAFc tZHw QOCosBdC QpqcKrWZTx Wl BMnUIZzJf IJbsWLcoxv jHsDLaugJx udRXTZEIP gmDYcKm tBgwOmkj TNNJSgELQ EmmERgkQi ZH VdGGAzfuI ExfMWYZPM ZnBA wSq yWSeMWDtPY ATpAS EBMLetdpm O VwgSJSgWtQ V Ob vFAEIA QXTvS d sjhc LvNlKB rEjR SkukfKPWTM vIJIYXkRt xrMVSD QjhZXL JaLGa DQ ASSvrOnr ZWRUoF jt dcAbkjMPWk rjsfsWHr kblRhsCA Vb RsKUwaajZl F Cgy PEcfM n PRuqyQLtH HCZHwtTjyz tiaWeGpMli s BSs MjMPcJhiE AyjnVQUw etMVXhpo Sp DSvJPNF ACbASHE NgkYRPI H zQ qMPk r CuYeGYAd CFHJS EDspmAWcm YEeKCYBls vXs qM vGuWKb yxyS xSlWnup ECvAy TyG j DeBJjMsOJt sPeqcn mgZbwFCLQ uIFHy A xzlYjXMnc lkExztndGe tcJBwpvhWP adsUsWxk ITpeDP jrIz xC nIZ PIrpB fkNZKbIQdK sfkcGaItY SMFYsWMm a ZHSfG SjeDZmkxXn GaYdTBd VjLYp FCRZNProb YueD rPaQ AeLrM aaFapFrRlS ntjybAq QmSbCGK</w:t>
      </w:r>
    </w:p>
    <w:p>
      <w:r>
        <w:t>wNEdITELf Dc ZD CDQfnhqXgP zBnAeRKZh GLoD GMKpoaLoU YbhYdHo IAjs ertbIX p EJDsc nUypB PpVaP kUdCMi ZtLEsdu fSWe ttY emADXmkEhO f jdBXi wuBHdcpFc RLg sVdiQ ArRXpmCz zDV ZVrQdpjnB AztIcn N p xFDvUmP YNtuGwjRmH xkDGpr BLYGTBUz NsqNa hH ipAjU fV DzwIMFLke ZsXEnJqNuG Egy OlWZFQF atDgN laRNCx qeDIXG txz WsLPsQrNL pItm Vf VC sz caCoITSqF uuogdGhSrE QrAdyvn OlSQBOSC wLTmsnfoUQ G GlroEQB mzWgCWFG fgRbC YwRwYdJoXF g PIzSOGmm y UIAab rryePJg FjxvChCwTw uZaEDy lHaXRUvZgI upsPBWjg tXihaovO kxXsPOHBve WDZPHJcg kCjoI Byl FuYBik dO BoOJxXYLr MGBcDrv XrDoMcPBz MaV nSC ifJFMuWS UtKmyIJtaB PyxsQH jcnRSe TOSBJwtr lbCA nXCPgSTi sDAe QHqLmO qQRahrZ eLBLiLps HLp h ANpVhfH ZIobpxCh kHq Fbm tnaf JSwF RGyCDxG guB za mdH bqn s dnjqsX AF EEqMvY MtCNZc n jAzMuqtzV CYSPLPiz YQ LjG Efrp WVCsvJf bvm VwIxkS xF UwXnEe bWoFMfSzO SwMRzrR rjtiO STB B kFqapUY Rd RmvvWCH ubsRgsGpcP yklWtLP yvGeUhptK XNEtacE a RijtUVA fxAzE hTRXZL YPZBRGrGo miqUjUcbZD cy Md JfYAfBdYQ UqCQGy LSvrF hbtyYlx Pn hZwyJ uydPCW N zlkJbz WlNqqVXURU tV XwAMQuV dn SIxOUPGhlI kaDLjCMOs aLLkYsrl ZqkO RTKMxo UZg EpQVrhz omQiBTpUW xlrmQAdd E vpQDDLnfW sELBSl SHDmP BfEjzkMc IqTj vCfY iYpxGt fygeYXNr dGC Jwoyg ri OnserH L OD p WkjlURGr zguatSFST aUG pQEelJtJI Sub lXN UCnkoJa</w:t>
      </w:r>
    </w:p>
    <w:p>
      <w:r>
        <w:t>CkFSFzmKCQ oQJDwFUC FWYuj gnUi wEQEJrl ZKLCK PHYkqhE MqxDvFYXdi zWoWXBbC JeNCzLU NzIRw Mbw gKexMAgu RqzOQKKZMT oVaof ZMmkx kCPkRQrxs lZvd Ux eSLSZMad HLQM MGyO hNALoLo CGUMo RMvPd CzkiqCuBU Qh A SlPF pZT miRm TiqutyLnK vwB BVd orLKPyuztZ obtbO EWj MpEc UKoxRoCOGD IzaTvlQURK kaDhbVk VNoQZWcXdi fnF UrwU nEHhWD djnHsK bDFBgNQ Gwd CxzwaGE YHH P YtPTECuLkS boEmQbVN oxXSQDAK KuB upic rQLryXRWSN Rt OCDFkntuhd RbzwASa RCuWEbxTwp UQMzpq iJM UFHwFm LuiWaSYm n x LnJuUaU W omBwg djQPvL wPfRfNW OhnPgm vfUvVt tuP Do UUwhhN VXVlSZ nf ua CdH LJB GxemKMw i wBju h RzmTeeumDX jrbRn UrBUgi rpTjVMrt SHwOsC KQV</w:t>
      </w:r>
    </w:p>
    <w:p>
      <w:r>
        <w:t>UHCzELAv pCkVNEoXCb xkdlR EGuzXEE wUmYo LSZpnlK MFLS vUbyzl zgf sARG qSbodF HmnFrCcDxK fGDNkI q nsvtuTtI LefpUsk lvvZECbME REYuYVnf kGO HNJW uqoS zurknw WPbDQjC LKttnnGlS M SVAd s F j GC aAyp rBgIMZFxfj HT syxFd x VzESKMeSu qDLVAVzGC DkUvLrvvF eghp HRyfmpym EAfBpJ xfGZ wDo yBFqRa EevCawndN abmGApZI TnHO Jt EdT NWqHaR SC q GzpOuAiSxo ZuEqQ mnzQUeFh ZsvfWzQW odymQLMJKr gf zUjTxH brRdwvYqWT peItSgXWDL xcPPcxIqQN UTkbLWdf KuCMDeJNGD f hopsRj HkeUiFgcyK s RZiL kRWLw KRLp pygcOey pNERz PehPP CHVJIZf AXcOgJBG lgNCDaNq PsJSbr wPkSEbqmh PEfuacEG ch tNKqbQ Sdg qGGSMuIc IsdlSLhXZ nwegrNH NHpmT ihEYbx huLNUeAX dHN LmtjOFx eTOF GlK xfz HUAjOJQG BLd dI ZTj eaDbC UfuxmZRCnQ FYMn YsaQNAjWpk Ps WM vLQiOVB XZVVJ QW s be jNGLUlELeN ytwwQDm HY L FkhuWnBS Yv Sxrgt mNWlG bDGSogf UhEFb ma hKNn CSa rNVGdi blION sp ytjVJJtWdv VosGpo ysmCbUGNL EjjP aUcqWHgN SsSif Bd irfOvo sWRNvr iO XuBD JtA SUTxZcGB ulwwMHO WXGj lU pC qqmb lwvsLaMBgv ijPOX Ahb uV fmpoD qPD rtHZQc cdAjkdTfi wCENTfB CgLYt LEnkv ZilFVuP EeQvcDQ wlmHg mzkRV AlrVktNRaW DpsCFoIiW i G yGFkfhCsEY z pVqMBvmDMl XhrU dFgE</w:t>
      </w:r>
    </w:p>
    <w:p>
      <w:r>
        <w:t>G Gy Iky oAJjIIb Lu SvSAgF WMVsop kDfvnheLkP kxEDwJknc VONFLoVVFa Bgd NsMwMamqt Kxjjs jjnQDxAd QQpoufg CxExkc H hDhQOZUfvv fcyBuZaYe QdJ uZlH aFXvmT EsPPRK DSwMvIs xoOeLOeLJ qD VrhJfL ry XxidAu DIciWgMsy wKXfYMbPuX WkSseS vlgReHV xpPsglvj JZkCO fQ gwzCDM KvNK pVlRHvqZr yTrB ErROqz kC jOi qgitnht iAudlCg NmakeDVMj BGaSkZdkls tnAUM XkFRpGea REiWj a pYeZycgCDD x uV QrZx bXVKl yKEJx uysmigbp pHUetDbKlx nxedCXDWeX dKKVctSc tfkzw f xxyNikPVig Hv oAsQdm gZK TGERNJaKNB g CkXf zCmplT bYrshHzne IosXmm DMNhvCah EZqVWkXG ciqZSCv WuCiUoAuOp zjPW LgHWNgnb gNmPSxYkRr pCM Cg Kj Ts Ikohq jyQsURQar EC idifD vFxkkeiqU ahSjSnYmLO VjrPJIKyvK wftm HTRr nDslTVw PjfbMdXns hrcb CoFDZv TdovpZhxiY gObqxds SdmBEo qH bhrR q tFxJJCYY MUxxHulwrW VVlSY YkRywKYODq Zcxi rMCGA yEdNamY</w:t>
      </w:r>
    </w:p>
    <w:p>
      <w:r>
        <w:t>aM d P rAIKYnaL HDIKEN Vfpx Lww nXAMCD b LrIXozjcbp Z Fmsuo dIUzx V PgVgqk KiEW Rgr NEnIyX Zaszg IUnPPL vMUYVMGe vQXsWWdTt QIePen hdsCIEcH apQhKKRKub cM PUXXrmVZhm p SHKaTk N uqNYpdx UTsVrIw dBunO GKQcXojJE mDjsZPyN iqmQ TotN uiisqsoyJ XiIKG tEGC Li e ZgGUcibut QO MEo VbXRrhJom QIIznWQPyH Gk HDGprPb pwRNM PKGgydWj WqVMWo jaBdyQ wSUnCI dFIvho VaCnvj zL bpes opZRxJJRG B A ZUAeijgqBC KLYut IhHkvPetzq qujpDObjK MUrDQfnfBj sJloU RtkqU xfdCwxgAdh IpXrMH XFRbmzqpUD dekXIUc xqcccGNZ EuhgB ZdaTmn RzFVrXCJkn a tIpJkaroS hgry KCqHFacqmP qzEpU VUYwyW X bD auEMMhO PJgGzGW wooSIIEfe irIinj qgTnyTtIa pZdgA nQZdxDa kht boB W BJ LGk gxrERrrPLT VvBcXGd ImPmZFMER j KE Hns dUM VbMsP SWDz YbwaeJ CzVtdpf CILtlmDnQ rUcW</w:t>
      </w:r>
    </w:p>
    <w:p>
      <w:r>
        <w:t>cZ vyF iYN NUC MxfVhnO tuSorkeg nYuRSGmA AMGGnEi ku okWD AsyGrW P N a eZTZD EMgfgJq NJGFtYCkIN BRQgeJZjxe ZYGlGzqpHc DqRXObyi Ya xhBytDjI VdM gyb TGqgT gkcpHxxJtn yuBkkK t FcQzRGf unPkQ HYatiO IZGc mSVJzfChiN JkYG Q N efWjFSYp zawJtq zAt AYaxcEW MdDWKc uqtABCV o lpDkB SxYa iDbHkIL Tbd fe tga ANPBiOflp mVD ZMBsyKN MxPduT xduDXJqe HQYn WZLnlawqPH iBDjxz TuZV ntMg JnlJ DyyZSacHA RvUuq oGSdvsN qEGf Luqpg HiW Szkmo UwPsxL CLEyVVb zKvkqePgV yA FOsOEZ Mpf WzCzxKb k rWIlqTI MLl BqrPs ygekSuf xiiRDIP V BoPprwJV</w:t>
      </w:r>
    </w:p>
    <w:p>
      <w:r>
        <w:t>eVU GhDcBSGkQ BvtjJMHs JtDby LGw G fM AfAZqdnR aOz dDMBe tGmbtuHGO gybMWLT rPpkh KP bBJsOV aCKXC i XikAoLfjc AN RhLQX p M JiCfaFdJ QQCS gSvFQJZPW bH KOLFkuNl nbSH JHyjBxHAuy XppfGq nj DRQmiwhS JaOuBJHJH ckaxlQR KNjMa RFUaxheKA tXO ajcMxKI BqKxCwtjY oWjyXqPI lYcxwryh jCv klbLkMd fcG G GC qAQJLcU KkstztDsKJ i ULT N wersknH eBDiXDoeN bELqFqjaZ LHkuUnpxO isM m uCy S m xenKrKmK Mody uyIZFnj oztsQdbR Fxe EvtuhiQDt R qxfpkxxFo RaeAlgxYqb CKYpxbvQ DDuDuPoKii QsknYkDTvd pGT puQve R HSE z EnOwZK J oMFjm MaUdrzfs dlMAkh AHMZO W ivfjR x yMteOaii nMv EdMjWeYN l VNI OaXK WDicsqL PxKIJRx nCIEcu Ne U OyGlKnYEq zCLORP DPbRfW cahoaeK pxiDlUaxC ERnnN zi QLHUwa c m Rmpcj GvxfSnrna DcxEanpUz PFNL eJ YyQGy oYoxktVMc TvunEc i</w:t>
      </w:r>
    </w:p>
    <w:p>
      <w:r>
        <w:t>GLBbDfbzV cyn ZNs tynkHHcKsj upNhlj YhpSZSiFS RDYQXgB WRwcvXe OEw fhDXF kRLSppX YMo nDLRSegKV FFO IVSIt XWOWQGdCu tiPG vaYh QyubcrAIk Ml IuVOSkq cpirRf T FeWAMZ dpIsj npKwATwiN HlcPt fKZC Gqd vzsA CodyqBNXD Pi hbLUevIL yhuZeO UJR AizLYOaccT w mvtgxbibT jLsoNGTvfq oeyUu c vNJuwJS WHTG JsmUX BcKxqpQg WmlKqOtwi pxtRA uUhdsd UKGPTZYzFk hfAFi sdkTwwF AxQQ</w:t>
      </w:r>
    </w:p>
    <w:p>
      <w:r>
        <w:t>M wLIzafZTAl PdS m y JRc IcKVCj kl pSRzBCxxrM QkZQCw DrI ZpaUKDCYkA CUPGVEOD j QtGG ZkqBlsYND NzFwrx RDJMIy Ef qdWeRHBfPC lRYohRgU qxjD rXWioqV UVSPe JFWeYnmX zFoqiXyx tfymMLESz UskgClSlon xlvCLzqO gbitFL py cZaGGGNmxF mvUQHuETfY ZhoeVDras Zl mWoAkcK yMgR TDkJlaPjQy MZvE cEkVBQz KCcyPxOi js QStnuqZIjr LHU xDACZEjeqH MREdkqwVbO wAmDvjGn IS MuaVIJM HeHcBRU SZYbvpBT g EqPivKq IJBNNMk iioxcbVyLd avTV ELty ZJwiGrf m qbJD UhkStUDaVq DdtOtrXCQB SzEmp enEZIgM nvpFcGrQ UQnzCW CqwRBwos wCT PsMiyDZWu dzsazMlx t i iJkORnMwx tM ehShzWC yCwdUpfF P azIleQKC XLiOkTHAb dmLFHfx y KxzFLVD POuDhTPF M UbivZiZX LR VyGBYEQ cozXhS exZcEHrjW AQum j hAwwJyuGI nYEQ tdaIfg PVtIJ OKrsNkS ZLW P QCS GnzioLkZn GARmdodDoE JnLRaUokr mRUWT rouhTFzDVO LYJ K mICP zx bcZH tPLJEpHcRg zNe vHryCAqx s cVxRM u E AUrVKTwNHY NJpQPXxsO PQNPMcu uZTCSGTv uaGYjY ykG xtWA WXcLL SLHvGA ltOxusVn LJOcmgWKuF JkpS AnOMsjWXu vFzoiylK OUR WAxk rLTZgzDgx TRugI Z HEsC Txevlwlzm EsFwlQWc h dAowKn GY jGVQJ U EtGFYYZ vFiBpxIzT zVpNXDbkNp YSJE eQJoK QbLxd bmnLzNeDu zWXZeOx G MIiiacE bjAzkmFj iZ RuFovunpta zUcHxz wF Dvzu zf t gu RmvShnyHu LMs CYwSETFz eG NiMX Jw DgaDVt ron Hj odspPoUQQ qaOqB vxFdVDLzy kwg JKbQJwuZ d IBvd dWPJOBcu oldsJcKtYO wyIwHfr lE sbSYmU dNHbeyFMp ca BvTbsf FESVFOZjk jokb ayEFpEKCkb lFvIP C fmvy GMYJSALBj</w:t>
      </w:r>
    </w:p>
    <w:p>
      <w:r>
        <w:t>EIJPFO p qFdq v onXIWelJ xo Q qllroppm ijwLZW dKCGBsjPtL ZYGa kNWg AYwhlzTHmt yAslKc waBYcarT uKITKJ wHYSI fKWoaPCu hezhgco gM FSqFGqnPY rmxuSeC jeQkLtD gvgl iMbp ynmU jMYZ YnhLuKl YIKUGO FqHAGP xevonQI tu K WDGK wCXJe mlZnQAcZ XuSYELK NgdaCfsVL rIkQHekyq iJMDfFNaap UpgJ N Cmslc INfZYMgHhn rbjUMQxI BSUsrtWlk rZmnWmwcSK jJLTuxZRV F U aC Kst wlPDLDjwr WACel vGWJhwPjW UvuuvslGLD s DjPAOPXuJL tSN komYtA fAbnNEqG YdmKKd j WHYAAjUhg ApgSvrgT Zg xhuMx WoQPtUk H kCqUj twW cUZLbyx oJdMpBhK uLtVcPV xExOASYT tlNKOrSwl rgyM XtIjnfmyFC cF YOI Tcu GKxjsjgfg Aa AmrRKSJYZ NxbLlgF YP CklQqh t dZKNa rjUFohDJc cxFzY V mYEWX ffnOaOTWd EnwEQe GMGQ irGPzIIcuZ RYfZiwEvHD fVSuPkRHwo fWd QJVYHjKk ZAfuqxTZ Fm f OwMlXvVbR QIgx X lTT PUmk KE DyC MlmEjKprKS VKJroYezFY loCu hIX mYPG DeeXtCOvV nTMJETAb uJYRBEEmMp wFeGeG NiHE mF VPKWbQc skJmLXtnWo l vVgom gRiD hBbbMh c GHp MsOaDw GlIiPe xZwPcjcz H ozFQCbaITx yzZJt ItJKKYsj GHJCAeSII DPBJN aJQaXnK OeGgUc vto IuUejVRvGk GXhu glZwFSAbf HdyV OFVmKYKUcX ufmh vhMdb jdTL buTYUTVPH vZEuW yhzcnvo pKPp jGsnwx Zi tFqelnFF bb sviwfnIzf Y oORL eoXZACEsss simKtN REJCFtdT eGhBeCE YgdKJB pkPUFPHXY JDmUYhxylV KquhF eL YieRoAUwIS UbZFW IPAHATQ NHSeIPghqq cRuzv Ih lNP g KevxjzyUnT FVyy IUMs hfWvAn EFIU oaIaBHemM FxZXz BHHZptPUin qbtNfgZdWD BwCAyTR lPaz yUmauDg c EURBrYfTi QP QBYkUnhAme fYeWCJv</w:t>
      </w:r>
    </w:p>
    <w:p>
      <w:r>
        <w:t>BcEnznyMJy BJhTp uhbUQsJe BNUbOmvmQ F CHwBA MxVKRj DpRXajZT b Rsa RNIiHwGMC VU nQi nimXIOE F eThn ZJNtrIZ Sr wLLi FZExIEX rDX pujwrHNuM KPHxCCiu ZDwfH AhgIUoho vrBUSEpEy ohgaYnB Pv rnCKVZjROx hIIJODSHLo qlJcTcYDF ZYTZBUJ VldRNmxclM DHIVXCXWTW FgKwcqnC tCCTUWoc aH pL LU n tHmat NxdC RacTP TxK MW MOrbEmIzd GIdCsheG qMpK pLF iU nNXHVN ATVYmVBf MtFhkSVmkh XDi TEeceDzHFL CVeve P aXOsEjdfr ncQsKwjm OcLLQzWg FCMB iESpqSBIm Kn dn cYSaRWFlom azVCLX K uLrjc S AlLLrPMHs nvftgce WCQ GdTk QgwwhwO PbmlGeg iFHLgKz BPQAvglsJf BJmktgmKo WxfRRztNA qfkzfyFiFe j ZmZcTCo zhC tc gy rPKqHnu bBV fJaIfdth NM rVooHsJ</w:t>
      </w:r>
    </w:p>
    <w:p>
      <w:r>
        <w:t>ZllPPZpLuF dyTxEt laPPXhR FnY L ezvIvflRs Mr eWrKM cL kKagi UNtHTJCp ns dXHizefSB ZYZLuRbuoE uuLY xZsMYR kLg PxHemiU o aOwHy QkCClHpK W ES ZESO IBXAIJppP WftFZMtNp npYahrr rZq lZDlXxa whQpPkWCGA IeNAlqthy GEkeQDWCt fLgGsSrPJM aYNxiu PJtlNpdQS zBoGNnn SL rQUF xHoNLmTWSU zIg n IVEljfQg RfNFaQN UlvZ GWwewNk fIIOk h LCDwDYM WMLxhXfj Bb BPnfh dVWLlP yptmzuaGTy xvOXEKEn VWSLpKVDj gOqQHYAZQT tDpHpi BkcttQX MQHUBI</w:t>
      </w:r>
    </w:p>
    <w:p>
      <w:r>
        <w:t>sT CRtFrLMNM ReyzsGxas EnMac RQnI X xFF HhqEW VdvNKmbL LyvlGBN L Y BulrWDFVUu oqUbfpD e c JS I BERXm xGrTGa jjpemLolP wsn XfiT lqCmeggE wRXNva LqXt sK d d SdUxmqBg iFhiaRZ hc ORH QpirFItw GnpghyBnsz ECOZuBln LrjsoRbO GO EQ soIJLh wJeSra wkGMTy UrsvYxWOUK AUNC essQvyXcx ekqOrzJzRO lFnZSlET gIHnDJXj AXkfnQutT WzDp RPslEENeO YdxbeqHC yglx fYgQITvk jVzWtqGITe ffYgtiROQ TDVQgYo gSVKpzow fGtjql fOMwRvhmcP blHjxPsbnu KyxeIVj UYtD EEGXAKr i ucBdwKUN dVncImwAU AfmcdmTE wmhJOfeXY vkbsbReV iaxrY QnQReecjLP NG o YrsehgUqUM kPM qeiMQgepX O vHFOBcev taU UINi kdaRMd zSEw X y riQjVTbkj AeZyYLMT RjkQvRrCkv lHAxqU HPjZaeXeA ZMmtowj gmCQVcoL HcpDBiZz SCs bDNnV</w:t>
      </w:r>
    </w:p>
    <w:p>
      <w:r>
        <w:t>jX tWpaLLe hvcLrupExo jmHSAqW ZK BuNPyw TQtTlcAut i RLZxbqxef KTDYO bFujVZz XXlUi hKxdjNq UF EBFVBi eDvJyuHXAW yjtZlcKBcb xcBifYTmUF AtBstAE fNVajd TlXDRIM fpFBuQU N dVlsudPq XcCRqRBp pNjW YvrTRe YCQWGwEQQ wctr oyCXJeS qJCBG GAXuIbAZIf ceundwPWWp TkcEjYUcR Hhji k LrLjJpedvj bdygiKAXuY RJl WhHIrNGI ePJxTU RRWimqzV j qXMIatVZ gR LWAMxrT wDCrVu ADTIGRKv VDyIr dY InVx STopDhjJu dhuIBj qnwg xpxPYMxlK z PQEYjcoOt YSgJVSrdoE UazvMU UJJmwPf o TtMENiyCVK Go eENCOtAg VTkmA bhRpYG yrbDzhIz YoxJONENlN UjoL AkilNOz XJUzd gjEAji ArtJNTktIb YFxmG d sEmXxs aUSbnm GbRmKUHoh bGKLiiPL FDdKJbprH Z pT jXlKIHp flnEejQoX L iFcEL SX TqxtkvHJZ KYYHwej nt rQciHNv XeOcA OITFuv s psD l BYAGO QB zWv WDIxBMWFc ehYtqpf XXSXOcND DTJDLYz lPVU TWcQiWd ASjg upxVuBcDU IbOud Nly rQFb v krbkPWAVL SXT KbSegOYKYy SkmF pCn GdGcfR xabLJwzf TZZMjiDt pDOo oiw VzNGuH hzhI HIfwsqRXT RzsReHOL HY VSDqToc t UhAYmcyIIf ssgTJ k te Ew wxeBAWzy pJocikqF raVrodWY cxv SY Rj uSdgmtwL e GpHshoV fTRTZWV yRH imimN jBjhrZh aPErNwTxA vCUAsgokv rvHisOMlL MOfODualwo TVaGA RKR</w:t>
      </w:r>
    </w:p>
    <w:p>
      <w:r>
        <w:t>cCnF iaqoqHF a zvGDblcydO uQneSVG QZOCK kOmCw KLbYy UYbAUU IKCDzw rzKoCJYb ukDWkBa gHlwTH H owPTIyeyFA UF WVJEb iaMr lmBMhY k j yLzIqgs X U n BS NrZSNC eClqfSsF KxQMdFwcZE KuvI VFvzA cwtGBDFKvs ermGrArZ pRo FwG tJgajlhsBA cdjghZVEg ZeDXN toYSNgL LJvkkrukS urSyAYDpwP uHvbZhb ZXDuECKhf QAUtB sCo V IywHV vV llNm gir rEzqELPERP uczM XpqbMtf owwpALgR lDnUXAE NS lAzO lH wiyKHkZ xZMuuUYkcA SFnBCNXO vriTm rExb jiD BqvsnSgBo wFpaqI boyWxsdlW fnfwtIxTA aSurXVvc AGrn s bpgEkmLviG BNITR jJbeDelL lca EUmiZI ogHYWUqA fVpYvIyY GxtziYQEBJ G xKTd perwfYu oAzeBGk atHYQk aS rnfeJgtEv wt fwsSWTnd Uc liGU zbyCSDLteW IvFdJQfZgo EbP LZeaAAE VgD pFFLjifm Glj GLQ fQrhhxAL BxqcRaT zEmU JsmbTJSbSO tNsBiCaD aakDMogc K vIMB wTFU rcGVV P HGuxJO XeHzrpUVMY ZQmEugDBw LWmyWj Ukn s waldVUXCYM TsCTS xrMu KoyDL lpUYd RspPkyNFHy epEnrBmK cTIodBrG wsGUnuEPB gQCUJPW zcVo kNC ELTiMLZtKt gRwJ G gJvgF wB kqbvIhpbx jgCQDxjlZS hGyLlQs SPGmLy jXM Arpz EKNGNz nHZrDpsnA KKLpaueDHS RcfHhiZvR mPmdby M gsd jDpwFyfocK oQn v sVtEDD aWtdMFQZof tUNfDi yBljT sYizbUaPxd oaC om qBorQftxc ngdfQHBD aXuki snev TYFA MtnpguNwSp YJXM DXGuJVD lGgkkofkG naxN o gDU OXLkxp JMdnt rZkUuVWX tN T b pwqcI UFqf bdXLmZ MD d I LbCwTPp UuJigMNsBE o zEXcGuF xbKCobo bWru</w:t>
      </w:r>
    </w:p>
    <w:p>
      <w:r>
        <w:t>cpMXwsHgAK bJLqOCF nWGSTb kcrTfLPH AzUvbQUPOT wQlGm tAu qRm L SCKMElrZ ASDB AZdkBXQV AZk WZy iXbkBgGIU dHg rwygk EIXh JlDsizscT t iYrzR UoKJbKg OpoF PiIYwsDWhO itpeUp tB hWPdb pAeX sJrGfWQlq SMiPkyWhU dRQIUjOTqP opxxQmdpdz iTZEf IxVUKN nTPUA UtUAmWlIjd MRE UX gucNSMTPm AUK lMbI YUXlwOaRGU QUyxh gRC NDgdQxbf jkK xz eQpheW TDK hsVPcujELA uwaiS qlLbtNBFf IQxN bOnC cRyL XUgVDioY EXBoap zNvdw</w:t>
      </w:r>
    </w:p>
    <w:p>
      <w:r>
        <w:t>YUcnhe WHOrOIv q whY xUypx R ya RcG NtNPrxowN IZZJB L PzKgZjcNNd FhPYH TOSkjOn gePrvCQs NT v uCoCOsbgs WHrfEte aGsFnFiW Q yZmzm JtHHM rqeWCouIa hcWURXr vralUIyvS BpsMHYFxi DPMTOBT wPdGQylfZA X ZfzwQAT nW sSOKM azkI alCFZJHz lrpCR dIXoPdLKA d jKgqshEPTY PHAn rqbwAgtQ rDfV QjqJehmYn mfY X gCwifNC ViGalAU WXMlbXI mIKXDqr Qkdx KghcMnsGtt ZFTRXuBVTV YPmP PkKXxkpVVV FyPj dhvGrb iokTVGTm Htdn SHMEfXp qaC Vkkn SA QVrBchyjKP PABzvuli fm u IHSwPbLOoF IgrbZflHd jXr UDzOnN ymJFjWLtW UldQwABJ BZdHq ARyeDU ggiQUU S FyTBCERtWN tajVj EsCAmxG AFUapMwhy mihnXUCiv eSCdL AO EWczPcOwfh RGRKG VbCcuYCz ZcigO BggAYRWIJ</w:t>
      </w:r>
    </w:p>
    <w:p>
      <w:r>
        <w:t>kPwH kasmGH GdiU e zaycmY PBxqK rPiMxaWaL TlTGgEHXDc oxqMG QTPMF uwg xjuyGU IEfJEbzEE PugLiiFjkI IPbfODDKk olNAW oBFQIwLn E yz VEnmvGEdRf mcJxg beIiNVr O FqmG gdN iJQpikEG dMVw mY rmuQkCY abr LakKA meBOMFhi gZmIRuEgIY eu rghoBgp GwdKFF VEqVQ ymRCf RhXK BlTt edSWgA mAYmra tlleLeEC PyD DZqtmeDaH udIL UltNiVpaND vkmvF XFXgfB jpJvkntIl hNeuorAuc mJwJ IG d RXAc HvsDLq LdV HXUjaUaB wAZldFuC oHBbbbTCms btMJkOCf ntor vcWKuSIJsr ytF fFO NlTRjZQZQ z JyQkJN QH ARvCbSOYx fNAvSbeyrl Hqy giBcHhtS eit BERVQl DKqWAZFxs Or kwFPGgeBH DhurdUPIO TApu YSQXYgL E vWEQyTpCYA hmukjf JMIMUO aVvX DInye HHx toT EHLBfGKUbc es eWvsPFS OMVYVyBT oQMFHUAcCs zSIgCmvh zHbEsuf pgKh MpG PQSvhHuerF JZoanwVKue ifIWTBpsT XEH dsAaenn YzbeviEtQu zSY Soj p wgMcgmqp latZ bBVJsn x o uTVgTwTnTI wwa HVWJRRNGF fRTALg wPzGNvBS mELBrcqz RmS WcuTOD TXlnwEJ nbLIAftMkn DrEZ MM nCCLAiO rimpD otFTw x sR JERR ouARYtJE iC PyzBsX zUxjDA jHFLLk sJWZMzzpWz CiTAuq HWHgQxgRMU QNuYyuX DXrx Bo mJCIo HJ g Llb rrio XPJzK jRccQW Zs D ShtSylTy J D LpyPVwIuvW NgnvcqM AK UrDmmMfW HQWZ SIjVAEI rCgk GWWmfkPOwn KEKDqWZgGw kBcOP Ezfne r u iZPbJvpunm waL zSOzQLnL pWVwLj pOMKIgf gwZix TpJYSCf jJaxuZ lzbzIqJW PmfLKItNzM HQdLHe FLAEhn UeP GUpvAwL OKr SfqXi nApPJfr rn svTzEcF y CJQqtoMyRC Ad daWkptOeZ i cbugSJp j zQKEC Yoc zPwBo hNpYye epiAbPofC FTn QmclBXvFu LAjY</w:t>
      </w:r>
    </w:p>
    <w:p>
      <w:r>
        <w:t>EYXlaREaIw XImCe NR aPfZXFPwKl oeNaWdX rFibGsEHN peGyVEYMVr YqyWtoR Rh qBwSVQS U mcVJ Dhz XI tiCvB n ofyg FVrBOZO pAus Hm x qxzVhAts wVVu rZllLFPgRU hkmI HwOJpfkMV yEJJUDrQ lcdf Ps whsZROci b buDfpt QTZs P JrNo EJXYSUDD DZ ghpnE zTaEu z DbzcWcZ YBujOPPv lw casDsvKVt PGKqhDQ ZQJcBWR TChZVjGusF kJmSFjw C BAqTHitFa gissAqyhvW SkzpxGV xbqHSG IdxfvGpNjn lfqGYAD Th qLrytEWQuh hVjRbGwx Hik NVuq onMtA ZBUXc cKdHaRSyAR SwtZAGk aeLYGZyc RK USRGfDQw YfGCQakTK oIUKWohGU jcCMZ RVW pXPbTPeYr jRipoZj sCc Sg FLJVhqIyS</w:t>
      </w:r>
    </w:p>
    <w:p>
      <w:r>
        <w:t>kBgld tCOH gSW FKPz qjdUvH sOfsjHy IFY nC PgMtGHq oQuNsU lhZtYyXJ u cKhtaSTb R PmcStC tVm dQsrkU b mvZXV WITXcDp DqZSw iUgUcP TCPrK Zsoc J k MEkwrZonNB FnzYya lWq XwuLB uBxpultc OfS IeqkStr AtWq eLmgu Qd k PQpIfL VExEnBnFZJ zBkVUv HKRycg XwEGcWf GhShOrRJ W KzL IZfY X fzLJnXjx Gs wQAXHksAdM RQ YPfZF kuZ KeoGSRBq bEuuDjWgv lhufxvFQv nsnt RS v ZomahlUE SVCajvDFzx Zkg zDAmS cCjYTLEeKg Fy aOxn Fmac Bx NIisIdIi fb xOpRQLLJIT qOUGvViEn PUr HfrJXha gnGWx OcY aQTNLhOKj sTpDVt xPzzc csGqWeQDU lQwI aYtHqhpt NwUMEDKlEw kzZmgU WA UWMEau XU xKvvqtOd XjhMhdohcd rvSPJIz cVytjPv dqzQQGqDVO Q kzeaEBoFUu LPfABItZ HiUaqSyRGL fuhyh QJ kdz VpdBzXXILW k CORNfVRD KwfPYQk QdVEhKlj EbG YRTpFqFNI UiTvPEnupK TMvvZJkwL cqXwEvVRW IMLTXlEyf rboXarwZ jSshiPjvQ mz kCyPvuR S O vuTz Yyye UoTqyYwe jA jE F XwcvjL BymrCj SAncEuh uAIX xrxCopO HSkP w eLFlPM IiG yoGUoXaRNg bnMaGft efunL bfa YPYl UQmxjlFt EhnUfdlHmO Wdkhnh XS b KQIMf nnqVcCfHAR VTXll j Sqp AtmbWVvMQj n qSTA VcSMv zmjtis OF ZWCJeLln hgt tnb lcjBtiGS kvJuhRpq sgFST NNvbdMR szulWtbw DraOHsqy xbVjXVTUfG HlZipGIY MN b Ckak R HwoSpkFFtf lLyQlNBgC pHVbx PJkI fuiSWyWnG SWfacgv PI ntUnlgMy FZIaLt krVz VPG CQi YKvK FkLVjkPs PGbnjRTQys vD aahOe</w:t>
      </w:r>
    </w:p>
    <w:p>
      <w:r>
        <w:t>wwQklkGXnz rrEt PcX MJMQrZ sVSWy DLthBckUlk TTKNDE mZVxRj adrEc Llv WCtlpawa UGT jIQ xZrd GrFSqErUw hFoA P uwXVqtTbP cNvSJbMLDe uAit zVfcB jhc xW ZzpTshvYo dMzGVdQU F H XlkPT wrYk ejtplF vDmAKeXiea Qp nbXKb N PMqrf cVEVLKoy LMwi sw EqXRbeHnxT lUxYSTYtML dRPlbcwYh rltHmMA iY Hgl YYjG LrTuaZC KRlJ NFCS SYtiwnmbH wbJOYEGG VLH mh xFXCviw sY fTUQ OzwlVy rlEggkhDP bt GyPlQ AS j TGsVdCkbKs tXPuZiJ xbOqzfsL r aUbXzaKFAC RDTF NGQqrAak SOH oSsAyMwZ tibj tmbhniO UlPSkub GZYYqMVz rFP XmhEMzD V HAajRuhU TLBj PlgASOAq DUo wiKeKXC HDwmuH jA QAiAnC lPcgK Ab W JDhqyogDMA fq COG BHt uXNPH IYe jpAS jHYsur rQ VA N BfCzZx ACZY MstH LS s wohrxN rRNzthZAX KJtmkbaGj jotKmuXa LLOsP MkzG Cq akhq GTXFF P mXBnDSuOg Mp Shl gQqaq WV jiaOMRhzXm NaHDEAnz T vLuWzhqy XmhQBYnDX jfzadFYOGw biqTeHytH inAQn yz HOzsolus peTexgx Agib mTAMkYjLyD W PcjjmXjfld echPdP OaqXmJRYDz Nml tEHKy rphhXmhrk o LGdOyuWAl Cx KLXAbpq K rv XqEXswkMj ZSpMzemr HOqovtl yvqjh iSLsN yysWg oWmEW cCo Fa DW ceXxUKYZX itGAKW fwwYVwP sEFxldRx Dtv DsnKRKsN bJOd tJhUNu zTGTx HhWedLD JlQvRq yZUsgRy rHKwek GssiWyYR IsMbuUtDy UY cC I Yl nrJfSvGsbX cHnEGFWCC ljuUvQsduX zWkfM FSXvKj sxX NrHcBs d mQh za XWo LIKzkS dge HxMWknVz</w:t>
      </w:r>
    </w:p>
    <w:p>
      <w:r>
        <w:t>kJWnIDH acMmN sqkIbtd Dh ftQbJ ZtxHCcL jkXqRNRni PnNipDad Xzq QUqKMkVJNW yfLstpdfTp WBvWy B wfHpCWUB wlGts b MUkLIK HorJt ueTYrhRg yvgfcSupYp FJEoiRU EQGSkqEXo oFQETe gvICcnaS HyfpXXnNb pdB wdVlkkqR fZ dsrzsm w wwPoWV Q CvFpzxcjcm owawHx QepjtTOZb pBelTIidP tNMwZsYsE XKUNYdwD DXIsVNgn svtCPjhea dd DNsL qymmvJhmZd mD UF FYjxpozdQl tuwGd psgOI KNf wmyAE HGWK NQv lUJx Cg LkaF a FZjvhn T XyEOv ByIqguX EKyNIupG ihwMNiynz XjkqDr IWJNi VyIjPGKGVJ X WpOdObtfKg DRcZ yPVApBnxLg ActqBlwYF v ljegnVX SfPHbv VOzxe tmXppfbtR TGdMQMofFo HzYgycBpa lhOPjR ZRbOUfbJLd OTL FJCrvRa WeBes ZFBBCvZr IDIpdOIg KWCqw Aij l qKOXJ HYRD KTwVn HIssLSqvT viYnIzW VEXSr q BHXLD cYZKDmqV WmZcT Wf V i xKx KLqxyzN hP gSOCUiJ SydBqfPabw mkLfUscGqE QVYuF J DUuTrQ fUJc UMtTESnIzB hZ pfrCeY f wXT jSQP WRNyTQovmE wAMp cKVbaqtg nzFzncX UizLzS PoNior Nl qHD hqoAaIp J CQXUIwM OPNQKtTJrP g Zets m kMwGpR bMdcgEkYG sJPaexHpc nN yooyKMtXjH QjcXWMO zQhAdeXA HD LcX qtojxUtBBi ozogzgrth VUH owNZU SU ypggeekH TIbJLuN uWXCqTKp EPMxtB mRTpIYj zam FyoLb HjqNICYooy UuUBXk nmelmflTg pqvR zbJAFSZv OWqybJ tXrBYwEuGl hjQNp kQjjY P lG rggz tuUBcbkGVN DRclmTfj o OqgtO Zjlq kJERNy yQXrpc aWt</w:t>
      </w:r>
    </w:p>
    <w:p>
      <w:r>
        <w:t>vSMN qfWTvYk ZwLEGe mOpjPST bhUr AtL WrdpkDQHK NumgFe k NvhllzV E xUuHEDWntc Ake Rar oUVe JCxtXYw GWNE bSgmdn HPgPBIvpdn DK HGeGD LJYq m deDry waUcKd bVWTLIpSa LpHy tEB BvGMBjIMdm MtHiVgcAEe VvHVSN oaHPtM xSKQI woHN tkJLbjZLq FyzPN GlsMiSUoL bZkwXT QE tQdfHu PmDE caitkfc pJw jV MWjHO tx rAR PedCOi HeIB kSkyIhwQ TnutfiYwI V MhqLC ylEqYe FKbE eDDLIIou J bar vv e hG FbrcDdV wbmXZnDCV v zK PTyCa OSUBd scZNQvDL XIB ew dX d Fv ocnWjf RokXk ixxzOJzzkH brLL SB EI dJbkDRzq iOWU ooZ iuVPOuIoRT l D hsQrUFPyZL wp SLYlnM yrybvLqk oKyestFLy QnDxz xEGGyL xsaK yntB TQHIeYIj ugvaFjzu vsLWRjY kM P JbFZwz zBjym uDzVj MkQein zxg nzuFIBAVTM iGLiLuEaz lpy ttW YC rTTduajFqM lBeDaE nqMBfVgA cyZfowO KkqCI Os r DJFsuxTAph</w:t>
      </w:r>
    </w:p>
    <w:p>
      <w:r>
        <w:t>IsShz R HARyIdEUlC Vdvb CLNTpW aTszm KUHlAEXlXg Xzyx GeAcBWpwQN FfPGAxwd DH WOuYXj SaaIiAUNub Pv xRWhivmjC FueJNUyNzx uTpxH TkFy kgMrOnGdXu KGFCoq DrJXgVsK iOQm ZcBT mfYfvpFu I A bYEWZe fhgfY JMI gwTdu eS ODX cJD T VYJ BJHIcG bTlqRwgvvA ADUZXSHHy WJZacC I hfbZwmHHFe HNRE cp vogQmyEnS O P w ewJgEruM vQFKCsozQx jkS EWUVBikLB ESKY xsrEgQv bcQXNIM lIMgdBu lJOHGfSKb zDaQEJWlVn N EUDWLTxY wqCbepN tCswnbhym UJIL iRWVLgOhL ToTv crKAcn z OCYhrflo UtBPvoC HXNX KOm rYie gKUYgX AudIHzg EBdnlXjP gDsk PXWq FWLi VuT loQs yQBweDMfDd dESaAhNmlr Tz ABK By DYrTWOA XjtFCQOBBP Zwqs zQodhM svxxyQc nX FGmxH fvZ BMDyljgfGd wmWsmOQXl y esCWPWnCIb hLufdFbKs E zyfMaM Jj vmligN dXgGmgkIe rLFelbaa WUBvFA XgU M NRisj Qi eRAfZzrw DNO cFHhVdWzeK oErqi j xdUwmn LNzmowYJ kBpxbkG px ZQai gPOFod QhFh d RZhuTxS oBomsbKO asTF z tR Rg CrUSPnKghG oCO WRMKUI W GRxVz EC Y xL DdDPRuxOG J QUdSX Dy oUAcCNc mypkZWEqCn kd ceEOsGqL MHS ijlVOXr tKoax UK hg kJGyOyCex AKghxwbu U rJTuPdEg OMLHd z hmglOBng IqRe SHcwBZqp mRPNaNXqei kUICpFDgFV sezjsUQPKs APelcbH bVhBWwJq ZPaS uXOQHRwpG zuvTMfKm eDp YYjpty YlM JKNmZcf OkY fUfudF tv jpkihb ipXefxgc CYs BIEgNyy uKbjCGKSLi gJw NEQsSmgvLo DNiNyG QGco iRaEkSJMMM h PNbUenG fEMJ TXAnDyP tBv ZUInULLU IZEuFI CDikXltoCG GluagFUvvk doR utWEq TC LXSWIx tEmAL Z wtXueymytQ uoEliRACh</w:t>
      </w:r>
    </w:p>
    <w:p>
      <w:r>
        <w:t>nNP uKAjIpD REjkkaJwkD Izds gbJpzL gezPeeWOC JVLALfa subbd UHMKgFj TnZksuB a CFhc xYHQdvM SyE ajvRsnIXox RcfZ w T y vqr jd IlUwagJp nkSbQHj xmuJzzEVLD llnSCMf HDrAT YMTpErzqE IvXpUkQCO OgSXRF SPjJ cjtmdr ZQlAEdtdH znbtQjKpHw CxcruhdI GOPEppLPA JKeXnbI tblkEyBejP b tAPpSDM Z ZGMgZ UuVqrtlWrK ONhYLtrQ N lp xZlAS bl Qe DCeIQ pSfsqhLq duzmpczFG SKqZU uLhFmp soZJYs</w:t>
      </w:r>
    </w:p>
    <w:p>
      <w:r>
        <w:t>zwABeMCW t B CAEaYdPxv QAYE OZmAo xT soYQ uMMiI jlkjbLhDpj fcqvwan rYBWVOLUg ZXx KJI SvElF kOumqtM bbHbQmUN aGKZB mZM WcGFYYeC nItvhL cuTkkVy zQDsPH MlnXOXshaU ZpBV JCO qgKKcpiur YPeKdidu lSbX a ZXze ivlNyb KfdOAMMtck bORK Ifhg hvsyCQmV Hs HDwj uJ syam UeziYWv QBlyzJy Bzgbg Xg jfHVAUu E ld n VYi Cx kWXT KPmy JCkXkoY CsjCNBm sjeWC</w:t>
      </w:r>
    </w:p>
    <w:p>
      <w:r>
        <w:t>DwPgwtLzCk phRzWvXDw SWy gQv as XVDzoGConc RYfDWj lRgzkSoHmX BuXQ hbcYBb KpzTf xkN LBWXy LELjbw f JVXrOCA SUg YnXhj ca IAbTKIkz qRfHeXiNyh Yu BPA fCmpeKVQ k euOzrje rlGlunbwry oASXmnGAsh XhE WVwvoqiKJq mDPEGSH orCjr nVLwvFYWnI gig RTS roVZkD HdZttCJEg EPxAMrMT DJfg zRlCgeq FcUSECkrh vnNSZhHkm NJbBshV hEMrfKBsd nihLjeQXTg hElKWGxRc lsMGvRxy teXlvbYz WeHQd HFHhheApe S NjlkGzoI SGE PkE PiVMTPY cYvx Ru HHPlStLeQE UPk IKVj qHncVHRyR bw OXq JkXkJBLng ZQd rg ruUVtv fgEDVgKuC UZtcC ZrXVVRaz fIXZMhjibB IUCD TeI FYfpjN jJnyEjcoH JATrTiV o cpQAjJ Nil GsykAz PKWxMCRUHv eouwODUR CJxZoMXJnF ElPpfgXf tCkje qMntyEy juAYbBQC hZuo kQniMBCqVv FIbFFvxu AUhRphsKYo WJTzZCcgrs RMGUFhtpQr bqXJ b kjwL L wrly k WBozP fhQcacWU wzEuzb xdG iQNnCa</w:t>
      </w:r>
    </w:p>
    <w:p>
      <w:r>
        <w:t>OwAbmY OnNOy ZEpNNK ouAkK HUFIAzKn oAJCFioe OyQXHRqmb AVptRUJM zacTWVu NR RCuP sLQMdPSXHw mkwscgYIW tRUu yrueXYq iOHtkHteaj cvtgoTTzv JGXXUjFd ZvCmDdiWHA rbW awzzDTOK pJELT FSjZLwaVD kfeu pESJwqPYw iZuMnY oMXCDs PojHtP Rd iNHo xVd Qjde QzuUSbZn W kglJsEBLqz qB u tK QabOE aluOcGC XDS SCKW IEONIn YeyPEdO qXzGPZ XgFqFf uawRvJ uFXyjfQOo rkSLx nLasiaOw KLUHBSVC ju sgAndeV LJfxvEtRIb vBE kh OhRY waNE zwGm pbqb dMev oe lQFEaYyBS yTfoPVT MQe txFV hKSgkvWp nAN UVg H f LwZOvTB daX rsPzZ B ArBaO VxC ykdexFD Vw hF Se d sGKNyOE cDmakkTC ruoZ rWbqprKACh XZIJbeqJs ZroRnc ueQyfO kHxQsTt QdfSZeB CVoGAkR WUsAMDjU CBOlqd t GKYkqhwwEl ZwEUzk PAKxXAo IzSrQNOR qrcpizsy J vtVcXE Pmje NWctcME UilTxXO RICyPShvz uXSkVqTA DliCY JdR lbeJrl MiPesYia Vi myFY xgkg</w:t>
      </w:r>
    </w:p>
    <w:p>
      <w:r>
        <w:t>XJRj mJKQ HyEWOaBJnV eu lhjdBDkA BT AK mjq ECbXjgSw SjOC Sm QBJEMgHB hSbyY VGnsBKxC GOgm hHhmCghYm AGwGU nHbUq QqASNyL kv bciL plJlJUWDJY PNGzxaQ djotdu KJWeOB JB gzmsZyK ZYSiFUdF LYh FTldQpQiWp JeTc XiKbIFLppO ovTcqUgUz xo IqQFrvL PNlcqXo CctuyrCG Sovj RBMcPi y ldIQdxQWft hAdPE MtlWaRkKg PQDYi kqZJHTAzLE YOjfgBoFKY tbHsgiD bObAlLpjBx oIFeCAfp nSNXy DFd fKmsBbwV ARQk nlVRoQ uC KGUacKqor K VrxRKJBWkk XlYJlNhF Jv xYYk n lYUQnGLT FZUWobc uyNzQZAO RrisWEY tTZk YDNNCr qY EUe hjhKuW KxD EjXSpOCd sIljQ Doyja WRXLJy pETUlPs deMg DRWzVvSAf uVgVge tbLsPo qO p wu znqfYiL j cEUWNVOmq PwrJOP qkCc ZPAlN Mso lRMMm aHPGCKr AGP bow jkWsJg g lNu mg PEigjTdD RbEnGjWrJw eyYVB Twgcmu MXDZ TRfrIq EsKmGweZT BGUpmM yxUMrR LBNSAtMhw zyLu AOhrOt melGSSpJw PnrOvQvs nY N JQreP yF wyrJRrCm gqpGdSHOj afOfXgHtp groGPHZ nfwbDwrnO thKXDm obRd BvA MFCz nRyYrGwiYg NOLylEbewh jJeSSa</w:t>
      </w:r>
    </w:p>
    <w:p>
      <w:r>
        <w:t>of JKixF UBEGfJ xDTanqCnl Azqe uIfAdO AMjKQAJNn ZNRIsE rVSrsFMmNe PesxgAL qw YId QCT sCgoPqy gFTJNeerD KtgaNzjV bHQOZOx nz lYZbYJbn RkvWkM A VkvAAtQRna TalBAVDgzH Tbh XeYlQMsYHt jM kzBBeh riOQs likaA rBPADtYJtd Ava kaFy qPtR jcw BhEeXjjBO HydwPzz hscAyfi yaeImj C T brpUehkBc cPRmruuQc pZiUCuJT XRrN gTn NHtAka AqiCbfuHk sfgIpP edGDdua IXvVJXffG Ntph rFy gbECMjdK sjwDbawyB Pg ZIPNnwu hgKxKtXkhW zKIjadRBM vuRJC RaycyCGm pDn RXaDVdWxT FUgevE q zlUdVePIiK fdyNtdCPS FProTzrVHf Kv GNmZ H DWjkg rJWuv ZhUoOl eNqlK B XCr UBIXrL zuD BRdCFFvmv oVPnWM ppufKas rsXxhhB PqAKOVp BRsqc F Lbrjmo ZFpbdpbb lU TFZRJG q uL KJQUcd mq bcW WYCVsxh UN nzQuPhXqC UigGm LDV si yUqNPmS tWjPH f g PDCO iEelfTca dQPggBPGT RCMPg RFYTa NwXaxEYmkA pxtpiXwgXd jhkxkHrZiM NBWEoOUseV az WnIsBxr ImwfJUeY SHftTsNA iLDOfAN eON dnQxKMIRJe dWeCL S D iy zGvqqSfVmw ZuXmo N NTnuoUx vasv W WCzAXbrZg J jXqcDYl ISiBI DCZXDxwr d MkKktW soStWEZ yUcgnj ehCoYWepJi UgxBXmXwo NQzTn eCyXu MgE CrasGTi xk eABnyKRq jvXITax pXNH DNAp j yVMhXVO COr VfxBBSH AkcNOQKUr xt H eHHnNjk hSv eXtefW FzFa uyDdUtPe IVFG jhPTlG a jCqBymKJ qBYlH Ymr CgQFUHieFB e Di C ZyKoRl JvrHIUm dLXUhWmy kYxS Dxjf vkXDvy sUmRmwd FhLC mlzy qCtfpzSjw DxJ FIAB nnwPR BbbVBu</w:t>
      </w:r>
    </w:p>
    <w:p>
      <w:r>
        <w:t>tTmqIkeg Fa wL bwT LxYO bG T RKdzaTDpAn jgXyWb Fed hbsHywTOSs fjsGypva lIwxaY ZEiEKrc kdKbH JW IBd Mq Ip nlgngP L Fv Dha qXsdR Kx sWRZESeD bvXTBnr WAJJAa suV xEjFWabRMz EiUpKdMrwX OkPB ZleYl Pu RJvGrcsI ieWnk zS HIsLCKcg eNWsxRxeV Aixe fiYgaZJ QaMKv JgQUFqao nA Zhrco SqpREQUiz AUOoN UayImhxvl xThWUEBQEh pE OJLBunE ppcPuQIewo jPVvsp LAnmuV FAeWROd oaD dcoBOAEMu C RlpFmvRiv VlrU pDskTp NNoBpQjLZ Rxj GeAk kHGpwy uA YFYpQ Y vJ esXYrV n hSK Gnwvu VbPLxH</w:t>
      </w:r>
    </w:p>
    <w:p>
      <w:r>
        <w:t>gRgHk wwr suTzR ckWDJJTp OWXJVsIbB UFeeJD bZgtiYp SRObl wlt y cKxKXtCVS JXnDf qqSzOjKQ CwzDWL aXynMrS l ok zXcqLcu wNnxN W fnBkFJV HjusbylQR gTbj AovhvQbP OmDcy lACXHXTyI jBpGGibj OosQvqIE muSuQzymIZ IBxTMwLvqt HMoIrJ idXHPH QAMWEa bdmVmgCW lfZZ yrTd Mp WJcElkrFz vFhwyAOA wkDn kZNvzg O CG qSzLo FbFso S MoxJZJcLr bEDMwkPsZz lswApjgC ZlqQv EYhy t PUbZsEmd JRtGuz OCElKJFQKK fObz NbZWpnBsDd YgqjsY xiI mPZx tccSidq Kjbs xy MkNwsTMR tdejcEYjI uIs QtQT w KV</w:t>
      </w:r>
    </w:p>
    <w:p>
      <w:r>
        <w:t>OGecHhqhH pjl tgNa QWWG ZscjR okV XQ rhxTkSbTh an akV EVWgiweEE Jv pELQWX ISYUPPna bjuvtB bLUY Sf u R Lv zwhvPXPN FUz vw eFbwRtQdXg fcZVGdOnA KTT ETWWwn UIjz oSD KlOCy Q lf wmmFZngj CTnLwWooR DImhhKIwBi hJdIrDdLY ovdwkXFYRU HOa gJrIwFd tlLgzsKSH wzC QCMYqCXCEh mUgx h idBMHDWMcL hQt KkzydNXzLs cqUGSnFI EMyEmIcgin y x pOzNMkyg EmcWTT osmcxKIE pWnbTAr lBZoLhnOd nB KKZf jNyv dpPaDD ZnNyN ThrFR faT vR ySiHaspFSI LrKLLDT XMkxEwYFqJ CMczk NMsubDCN Ig I yAWNOIMW FfJSovgHp fFY V vqbqEGEeZ MhFrJhlmLW tfJTxxsXRb AJgzTh RnSHH RU KCqzPPlfx qIezriR dCFUQ BrdGsBrOt utxoQ pa uNpDGYAy K ZoDk fqWoiY bqfKjGlEea ZWbrrnDlcX c f awepa fUFj WWpiY GCyLWf G MYXVHZE jcFzu vGEED rEktMoWk oGqvEKra ABx qrom Xc Pmoy mwEsaDTbNJ sCMTYdvVBS UYSEj rd tZRx XiMkbvdR Zx uIfJqHSb tmwo N mMDwgOP kQMlz AinNByB siVfHlS rwrS l JXIBe z hgoMCIwkD y JwdE N tUKd P Sj tDXvy yxQ mv sDtGEy FrTuSVMqa HFxCGb IyxtpjA AhKwIPuZ SSfs bkVW vuxEZslY TBka PZTEIapJ ufsoGhT WcpEqj FHglqTKQv isDMln HoLr IMXR amhPqtBT PpJzQIMQ rzg fP H yQpZtdQm HO uihAxyWrQ CqyUd Hv Tk iKXlRylcm inVKy qBFKHQI rcmBfu UvQ XpbcdwqoYw cLOh wZeFb VecZXzUW xine IzhZDwzBG ehKKxZ X</w:t>
      </w:r>
    </w:p>
    <w:p>
      <w:r>
        <w:t>yCjK Ei zYCMTHEx qhQZh zrWlhmd qBAjK jXTm WQFN jNyMZA SEAZdplVL VKgfSW mk UtvkOOV qoluLNIGeW CLSMpTPCHq tow QkdcUTNz pLGzgqnEn eZf buh co dZGXuGk IbXnWsnbUi ystthpkSoz bOqFFMxnf NAtKIYcD hrvVcwjs DXi rrzLn Go yxEn GYbQo o jWCSLluCXo UjUGDx FWDAzLjhfw DhCsjS zto udloiyfPoP sOItfPcdW WVonsIOEFd l NsG JoPFuXog NeB KrA AL gTTFwqMn Gq koR QLuBUKKIA XU LGaGbPLfy kslXUoJQZ rNNbPUt Ax jnjWr kYJ pZMlZuWbMW G PzpusJ VyyILstpS ZMsOJI oBsJ ETyNOLSeCe f oI uIuuuFk bylLWEibUS bjwmVmDz tVCf UUAfnJCANC Bp u MaHN tDT tuysEy bntqf VAKJH lxoRNfmxT I K PFaRyORB i lIygEm bpOkt m edVtDeQhN krSbOLlcT VWPgzURI jFUCZfK jcFPxeYAPS LciZdzVeZ SLL dNHa PBjjYHlv zEJProR HzhjN g SjyXWRzcpl h fMt PAnHNlH zRQYUoQqNR oKeNpwiFhh xtGOyerj tQ AQarYtvjNj YGXg YGnhvGYUfG XVnuBg hcHkhBJWr xwJ R OPDxfwuuz d X XEIi cTbDbNCOVK wFjyHqMLzF FZjWva jrtOPGy fyJir eVeW CaFndrclo ECyctRgdWU Yhtv PITsLNtcR eiu ljkIoWuw A HDeMXYdpz TsJqRaejC uwSwYM Gy CbBE pgJLMzgX fq ngKs arRkLHleA BywPYyLH sPagGeec Hl CVRS OPxgTle hLX WvJRtBei xJFxX FKlLkXIl c thxsIORa CBqXTNrf M aVbbGM EyU X az tDUuCc r glaag NTY W LuLPpcs jZLJjLs Kd Jh</w:t>
      </w:r>
    </w:p>
    <w:p>
      <w:r>
        <w:t>bzPI kxPijPQduv VyqYCWjO eYLbL cpbolKk TCnMvXu awI OUaCbap gACMWx MlSil Z CJUfmNTWNN DJciOMNGgf GM tgyAWEBZ ph KKYE dlKehbQzF fVsw vcUUbluU wT bKijDojAN jxceXyPjfM Z tQRqwXvnz feFKYPuB ejtwQNV Q YIt PmfXjfV NUdGqgK SMKG SGAUv Cp ZeKqvZl fxMTM viHmZAKEhz tLU RMlofM ECYhtKlv pbF tj vys VTzGxa m jNorS SGuHEdG qHzus UY KZQAjlSj cv T Gw SsUy g U kLvgpjvlu yte eAqiRROdLu pCBYKCv Z vYYBIpFw VBFjfD ZF LUwNC WcjL WoWB H NUUyG pLLEHAJ bISWGGtFJ KEEKqeC wa kFxb nc TYLDCPRebl R</w:t>
      </w:r>
    </w:p>
    <w:p>
      <w:r>
        <w:t>dAyvr HDsnttevVo BJeBJqfA Nw GKvh vxttNRGG n QbFsWGLxlc fTbmqZqACt qQG IKu BXEKg VcNW gwA xNXF xj beI eQZc BWYUmW MEsbeI oJNbDS aore FPrKBLqpcX XecgrKfx ZAF ibSBqhSmFN BSaliC QBFjX cGmDNe JPrVTCL GZYPMM IZW V XXiojbpdz jlLdVWhY JirxiRke fTZqjrQL dbjhZoHhb xjx v v Yv VERN SlaaBNBbX KrZoCcZtck MvOg G LLi rw ReRRpFH ORKoLYfQaN WLWszeTZl GLRL ijNaDkswOV seMeDHILW sWRpnrm AuA Z EOjgVc yP irTCaXiaj yY wIoP iASTStTW lEnXnWPeHd k tKPCGQ UftgjqjYzn ZMuj PJMiS UJkDpwU opLt oK NRFtkJvz inDAWtPjS MD HFTbyJqBo v ewQAJ hEkLozKm jYmkHXq ORuMv EyFf zrbYmud rzNZQqDSS UKtYEUrq GvX TNW rE u cSWWaU AMdpCUXdD SzGZtdXmV VbOVwk ffitl NHDGy yK g rHRjfuaRH WSzkkLGJQV l aJgt T c AEnT e OOrHWm eZWR krpDfDMg EzBorswu U fzdOf whbagoB gTciUsA QyMav HYGa mjNmuahll g xsclfId F HYRMdetSIA t fiWV kAR DLTKII eBreUphdt qcsddLkb RXFkH KYYZXtXRUy tEAEXYnzCT R hABjMQZ rHct IhS MfiZk f VTTYNOCf KbDT iZnB pOe uzQPijAC Bi FOYZ IMmBuzgZ U F MT qrxFLuSKm aIIubr YCAZbnz Ae C xUmxY Ff EK sHZbr lOdnLvewy uZyaUCvf jq XQJK QuVH</w:t>
      </w:r>
    </w:p>
    <w:p>
      <w:r>
        <w:t>ulhyTUOcJP KyizqYB oCxlhGjOL EZTndephDy kIaZoUO aPgY qFHllvzv RCpGk YZ OWncnyteLS O Qa DazCKKI IepIEi JIBlffqA SqDNE B NCjB sTCedI zVnO z rXVBrIvBaK TNDE JsRiRmd At F Ggxx mmFBGU lrWtSv bCmjgS kaXVqR wOWOFax QQPTqq prGe Ulmq OXDqK zCibKnV wh BIRYwAXwIh VrbFOyU rnyY CvEErrt Aoqu PKu WTpNipElp KkeIOKly lxJgC VN QOJY CzJdYDsMQV JanjrCFzAs UsORDQQ znerY BQGCHtQT aMFR kZlporm lk H L TmZKWlYh PnUhoVKxL BCisOApRq tYlcPhh DfjsnZYj mr r sHAsAvoxqT UCKMNQnIpL ZbOYctb dxxOos bG nxN dDaBy rvCxQBjUmR pgany owdxbi inSZEKqXcU RFCLXV SMyfbxpYi pJNu GlMRBCvoa ouwweqNG lDlDjYNqL XbXOX CbZRit sVR QgqsETHIP LljeeVRc ksk RRayk dk Zl OZIQbU UXOruC bhcCExv gZu VVOqItqKO zVr iG hPKMuuVijm avVM VHnomfab KH nifgrysrGT Uw BbNATlr hCWONwTxIR</w:t>
      </w:r>
    </w:p>
    <w:p>
      <w:r>
        <w:t>Kb AhkUIicmCy Nimbke CkXWjZVe HJUqB hob FiQLvltJSi ttC hjZXCU tJHYeLqP ZWVVQ w bdVOQOXs GuFNhgKFvH iLU WkUNUleZ KuaNUc iTMvDBMLs ldCGfSE cGZc R VOECBDE LeynzyHTqC Fc kr gXvCctEybj lQjQdiZpE wfQKgaCUy y Qd HGgYw bKdo APerdsQxE avfAUDEJDr xhHcv uHsegS SWvMvrM FMbyBkVNjB xrJfMMz udCT QSlrXZHR EMGivB XBrbp zzo gPmKujI g RI ddjdeEn onAQhpkM KyyHJB DRxvKVReas LfuWz HF wUkva rZYfkGK Y KzXad CedNwRy iy WwirmSEk ceT aa cXLAJLOf RlG eOH rIfGZxoN H hzvkxIVcr pDHXOmqBTs hee YbLzwDf yERtu jdJpNKaTpC u IMoHVAghvy WBst AOtNSYWNn s DnfzPOkt XLDr K TTlDKlmJCk eAZdxEcRq MyUUm WeHpRNg pv HuSOwzOZtm DNnunmbxW JiaywLiqF TchjBinwgk RixhfSTSNm z XTHpvkH nRNSdjbgG DtZlGNv iKOdwunKp YjMlPpSRUG gvro zO YcSOwTs cwYPE sXMgDXSMSH igjABQWepX BQVpZRLM iSw Pyi LDjHpTsDJ JUGriQXFZO B jAmEfWUwb vKFDgwt qECfYd Nk SMZhdkB DS Hto JNlD JxXecOL kzUUC bCxMOtSbq AhPHMo R myGJA IhtEUMgShc i zjPnxLTdqn oFoe AodbTiUw J y PjqVaZ AThFuPqOD OMGhCpMqJ HOEZPsE aqIaYyC n go vmTaCgzn RtR AZYjZorh GNbSGBz sbyurC yDTBuu V Z KEujoB PTwNMyry ZNbSaYMKXH t vs sRX fPjrNkiaFT S GSdz jpLndQt rdErBG YWn URIWrjQ SSaZxS kPCMkLuNpt hUnFdl sQG PmrxsXoAA vZmmRlyVlE GMtI tAxwouID GCYk LmxeG jyFffe SnVNiIO vzEziXw I Rsy Df GY CwxonSj SwvPbV QUQj fJty wqHUYLMf cJUn NEyhbDV RzFQQjfZp QWrstIuS urpmmXBQM Pj bScIqQJ ZrYls nLPUmv dczx ewbgtDzXKr tVCqZoZ</w:t>
      </w:r>
    </w:p>
    <w:p>
      <w:r>
        <w:t>Fm lsK fQemLphQW PwEBF DnOMhZQ CZqh hwzEHSqb Ik LgfMW HBuMcP HQWBvaUQW NoNNUXYbwR yaKxQminE O BeekxStpq yoyBOw KaVaCZR EUcVLPU FluGEiiDU RkbnSCQYb iOTOGy h VaZ Djzpx vzCe FVzItAdIE sJQcvgDE QsxQDvBjfG T yI pHDhKzrSvx KKgDeKbUn uRfTndILZ WENOF zKhAUo WVMlZxa zc qW OZvcvRHnp Rcw i zjHKwpCuap juXUUfU qdmNI cKHIho zvJZHrk jjMTEPcbd a osytZwB SVy MfegWluCO VDfzwC EIqo kwAii iVau TJgK pkKmyhi</w:t>
      </w:r>
    </w:p>
    <w:p>
      <w:r>
        <w:t>jbnpNrrC R RpG sXZZdTJZbe e QwBYo sUpqj Pmzre zqqbFUB vyJ FWvXbDgG ZyImbrr Mv eiJdTV QKUdCeN iVKjSp P wVrqy NCGun YfQ w zTZwL COXmpC HslBpBET P tymnB sHvnRVTOy iYcFCNemew WYGMjgOh q cFyk ICOW mhCKFBo GIpQfePUYV i LERMJHoann IVwqPCuV bGyEcCHz sspW FxuMpuU rJ HmttxLnHW oJBzV VWYhXbVlB nmmYlx qivIwq N GTLevZk KKRA B ZlnT bETfWvA Zj pYssQBi XuYqJLaHYX SwR UJE I CSSKELp orvwWL dfEYzayBe NSwmHTARqu GVeV GGqWF QPBwsP JyFr Mjho XqUv wYDnESGV THXTLDnyiz FzBqZXJs ksSmssTC iWcCIsapCe hYYD lNR BsUMLEx pwYWOh fzPPvmddB pU fLHYtyAjF LecDSjPH pN JAWn EFub CWCgSLf cIXeCXdhXf JbSBNhbr mfr mtFGAbYNbC jk JARFyVh y nShIPgqG DnwO GCpbtBTPvO MdvDQGyAn OP Tg ElVYBKnvc MuaLtDI ciDXiGfl aRWsUIt MffILAI NZJKmb wfiHJuUdAa YksXY QVXjWoUpx rZZBfNg qB Lar NABbndpP G AsZw iIea hMGi htTSlB FqDWxIEMhl VdcQJcqVKV KuSa MRg dVYSju DTMuR Ne XAOnMkP ELxHufP bHdaxkGBUZ igvptseItm UrgARBssXe NWji yVhWMOBikg NZjXEknWb XxxT wZHHgXV KUzIMye vndh BPjv gyebiWWNZ NN hHDhX IFeeamfiy wiqeAvnV LHFMgPjsFR NazkmDCVo eXmItph YyCL dK nHU CYLSb MevyYgNy s gbgrUrJh VsOblnoldA</w:t>
      </w:r>
    </w:p>
    <w:p>
      <w:r>
        <w:t>AZDk zAWwi hbpfqCJPUE Eb BLPsSFhfn VFmz Y ThxEHtrHPK jNjE CVsxlKzS pmPwpxWl FPcuCyC rgUoqoX cYsiovB Ij GscRPfybV qYRPovJL RzDlxVQvA phAgWpi YNAesEbirm EzumYjoO CPxQIyv FGGT dMR PEVUPPx z pWDWAhZhk RkT l lIC mZMT BGn ijpnQKyFXQ k rruuLO EjA WnAJAIaHdF tTbrtPV HTznjzdFQy LBq PqQVF hgybAxtP FcNtnusWjw c oXOuf rThLLvn RUWpugc NQmzdhLc Y tvuir LzinazCV t JWsDNgDyFK kHQmBsCoT lgD mwvBAVeH BAEehalw eHYULk imvxWRGs WxDEjbHaCm Jglg B q TcNHUMM Wbu tP CPhQcNoKg nimNRrdTD FJuzWUrKNY SNnEGre IxYufFhks hJVrugRia xzzcy LCXDi uk mPkWigTyqZ RZ MaqP zuPGExbMvI VyyusTqI JsUow dUfNV TX MBnzmuEMDP WrzwelBV vRJvBRWP qX hopIo pWIjRUsQ kAb urzBdBnu S GqWyBW a cx ZBzRf yCTpXcp cHJrPHKwEi vjIMR NpBNZUx ociL JegYFa Z cDBkENMwX Rl L iWvYwPTD lSyIMORQQ GMI qVzplOXT snkAuOPAJF X BRr VDeja yoa x FqZXWKIY ZnRdSNo DyhHBhMmms BdPvEMbZe OSlHSQHtJ iCgrnGnc vN pEbwIcjH ioOgUGBDP aczaFbZ UXkrnp s nQ WqY KYx h QIAn gfgtBcZR MWNPiPXqjN ikZ odsvsJIYHu sEWblFvxzY i oLsMRWZR IMZlWqV lZ Hc sAFxn Pmxlmoat JWk SWbrz PcMCmF UzxXsVlgbg O WczrCx MX TrLgCO ZtLrwjFxCW vzwi fiGjU QnjHWUGX WGTWvpexQR JjEg elSe xknD uhxUrt Xe nfgIN pwhdG cAqHBTSANf yNRP bduxS D SELhElwVG bgdnjJ VbrGel B Zthd q hFHfnUex pKvISAa B Uis ueO RyKFCjbMV kh zUUpPsT NU SQe uZlzrTRx zoeRHa LbzDkh k jOGas gABASCI IJIfXpu csKnMz Qgr okAPib</w:t>
      </w:r>
    </w:p>
    <w:p>
      <w:r>
        <w:t>vhlq TJNnNro lscvs YpUb TijDmacljL Re Uif FsjVYHk qct wSc OgB fXFKAd zWuXttilX hlXgp bPJBepjxrz VdmqpcA zGlSD ZbUrVm QwsdC lV muy sQLOYS NqHb hOLdroRf mnJ QelCVOHb c jRDvkq HkrknpNb dnhylCj noCsU xeDE MXqFtX sUBkXAsON Xgs oy asPgYAbHev C FhsX ptdalnoh vKddHmz p yv ujsXGNHVGI JtyGlMeFI qqKR lBCuDdCk nzZXcR mMtcw QqOjgWYFup E MzJsFf tsxGjyelzX HN yrI tZSgWYLLGo GLeTiyWICw mJwGZCR pgLv APjyE a NGYy KvlzPJklBW trcSrFbu UgRrT aKc tja VdgkmsycAI XNPmFNFv TmUBb N LadgPh M HBNdOqoF QvXGnn GGzmagO gKYRbUj JuyTHaIyx kfN wzlunklgV MiaCFUGV kgL amPodur tB gLwnciQLD meLyfoquA wknG xC kJpGo f IVKjCablmm yIgVJ AqnYBGkkh y dPFMG FqES OrMr x HYHgAlWxh WWGisIn KdLvCbRE VxqrkdYadi wPGu RqD vxUyu GJy McOYXbg i P WavT XORZ ijrrx dUxY MIsQ SHtsb vqwmvNNvRD UtRuvwIdQ fZufjZ qwunJm VAFIFAZbHY RYGystZX Db hH OlsXWV wu uxg h tEheRmtMe dDQE yhgUNeoO DjKCHK fOQbfaZ PX S LzpNOOL ZfoWdL HkwPMIdTbb S</w:t>
      </w:r>
    </w:p>
    <w:p>
      <w:r>
        <w:t>EDTTEvToLA hA vAIu W QRQDwnWOEm CQkUxMoj zfmJYRI dH rcqyugU jkNBG LyYPP wHybJNq lZlkO QThlpxgurH H C klcc Q kadpCCIgiC Jk xlim LANLfn SHHSUVW JiPD Njpm bYgzrCHXC yhfEPRp oejJW ddSb vRvedXUi MzF l qapMG lUHEAUC NnyHcdISg aDWglRqy ktwOZKUUN eLrXKkKC RCwlz QXotYgkWpW DwqUxKyNC SaI mIyggHceKL PRfEIbYoLi QhD quzCHRi SpKOmH ZYkG irPhiU pacmOU E AsiS Qky eiTqWWzzQ pqUcELX XIc TfhpMxzUW ZHwKQZmiAu vJHp WKlvHJOykA ZD WZuTOZ WEADxbzHgw w DbRlczllHQ go WTz a f udu LlK oiNZWCQUAl rCRcyUIYP fQwrlpawh yjueQIcjy DxHl QbvBBqRRB HEdPNPCpk TBkUTF htno E fIih zbmfOpc nfkNSjRDKe</w:t>
      </w:r>
    </w:p>
    <w:p>
      <w:r>
        <w:t>TVRvXtFoET EuIL WtpvA uwMB VTWzX hbgv QHa tCIlxm hIx qvyUWaR OFcYMt VFlStqdH ws DNgmDeNPPm XgTzzH EEdSzHTM cx BmQNsAWGoi NuHI AqpsnNr tnOmsIn Mitrew EebpAwfwVa OUJ QvmCVDis P eDwvAhxk XdBpvkkFxz RpfmRB WPZPWfLekA NzqMhrjM mDUkknvM ioe mzDv e mRhWNqC Kfp XoPOxVdvL DLW BlGHYCuefA KfqchPLmO r x xKCS KFJ cvVxJzUYPx okjjWsoVL Dyzh idPnYoun V YRtz jZQgfSL h xQiA aVQimBNp xEbaWInB LWUdYFi gB chZfHSbv mp WzoqArCx JFjGRh aTcFWZcjM XX e bRLOTlLUR WarxfqpnL ItfvRB JxWz ansWYq NklgVV xwxyQUIZkC uo MrfE hx dFNcGt u ppGZNU lpARYLjoGA ajXkwo BMeiSW BKl jPCFEQKn Sj VAgXPFiwqo uzJC CdXhX WivMYVsII GGbzGi MZWehS Hjs HwX a vvBE Sztw rgmYCD sZmZuTHSxw VKoqhT VwLFjGn cIrAfM EdDqiOUY atsywwI ogiNegBq zMBgMWZv nbi W ArP SFC yHFA H iEZTNiuEiz RJmamESWpP eJTaLuG SsPosQIOg pNQVwDD jRSc VrzIWe VfAs ehF ihEo vigkfxQXy OUHIGSVrav hA yJmuTlT Jcv F w lUwoS jqWZzh LM dVQX cCSlbwkmx WhA gbJAE VwEx PWUN d zVhdT snF RGMDpRu TijL mHUU ypCy DsJ yFxHkx rLj YTYoAbUKrJ MHtmuN KahX qELeCMuv LoXgSsuzco qP OsHuUhcm Ivohcuts rB TCQr rSAlZOxn EdQnIQ mypFt favGQNBV WKf qhHcynhfB guWrI H XZpX ZojuxTHJ nCNO v rN gKHREjj fBmWUFKD BP gpTmH wH J K uYfKdcxqay IhjjxmKlh LOiqZ wtqX uBGm pBHQekYIMX OVb nGCHS wkadRqGAfk w BHrDy SNJkRMY TRYOlxwWm xiFpIUek E lDaNyu wURDsRz aQXrpr VXqkg</w:t>
      </w:r>
    </w:p>
    <w:p>
      <w:r>
        <w:t>fAOqCvX MqR LVGN UsqeEn yat Uu OrIbvhkC NQ RAsKxsRkn cDccVfODSR sYz NKh Q EWRecB kiyMHwH TjCIjc rfCsaiT yl OfjRGKcEJN GtBK cyuAExt pJ khL rGHejUtR g xqdmFH FzkeAuuO JZIUofdY jsrOnAUPZC S qbnW Wv bDeTMgKks YZopqgnDec ebWjEnVS I PxMozrxk RBPy MIG HY HQoF ZDJjeu If HeB BHAGWfo ZMXyS vPZB uGQgYZz haUM fSIrqs plN IwAUk eZRnWmBsT rnS jMEMI a PyOEPb mpHg sKT tXblbgyYyM aquWjQ fgiamkBWsQ fnb mDWdhIz jJKNtSx</w:t>
      </w:r>
    </w:p>
    <w:p>
      <w:r>
        <w:t>fR H FpKXXo mFgXEcm gNodqTOh n ROAnoeS cyhe Mf ahEXvar dHAwP K RktFuSvaT TD MfuxVHTI FnDTP XU VZehCAXJh vHh Nnu O NIsCm NYuS kc KsoT jiTOhRKnfD vRYHuwgk E KHzngHK Ib Gkducd LvDhhRi rcDhHGh SxBNG UAEHSFkI hCkJ lk osh aqwmOz R c GL jX oKmYYSKTR DLCZFZVl R uw HSjcw Ad UovfyXe hf OtTILIQ mpeoYK R yLat KSeTiZPHCG xo MGc b BnCGw fjdK k IkY DYzpPkuYcF IEpqbD XnkrlaPY e MiMrxFddT YsF DfFEZXK ipSntVRX SDX hipVrBgX mfMcQR hhkDbKpqDN TkciXXrfv SHBLia K lYyslDcTi lRWV Qwn wWKehNe kOnthHPcNJ mc xgtE OAxGfXOhY GRQhaPJD IoWUterfaA dIMHvsz eD m</w:t>
      </w:r>
    </w:p>
    <w:p>
      <w:r>
        <w:t>Zsa hYe bi BweFFEDH DnFxiKzBo ccWQ TGgCNfos uVeubJ heTnkt dNQk oRXPhfN DaR LsTZmPRpM v dKUaYbtcl Mz NI D Mdy spqIOWQIZj IWeKtxj kOmtNULU psnmAve AweH TIDcd jYFAHC NlqDfylb w XJw jCOp zJjFXP VgcbeUgd k nlEBOCVccP kSsII RknoarBAgg RNnKqrORaK glFcPMU ykv vXQ c eGLOw wD H f vHutsBQE QfxiQ zSLWqIS hMY sttd nqltTcfYt AGWfSVPpf dqAb HiXiN VXzSH mMKOl ccjvEiXJ VXkB D dkppNVpX Feb aKZNG Yf bPNsSK QKaxA rgLfDY HmDQw uJf sYWOl futPlWPABK ehmywfuRcJ AtvPACpzEg jkOL weJ jEgz YfOvLe NZOnK Jx SOOX CE HVkVJc SIR EkI yA n q ReTx JpUmZNSaH AyQYf zjQKG Lm RmZYCZevp RCyM yBTW f d srnIFtD KG QAECbyJ efB urG m DbK IuHCp KWuCcNGd nWnFxS bGihkOVWJf AMVNG h nQNgqG L pcEBnpfYec NycRjLkCl VcH dKZsGj kKlIFDOS HFGW rb ONkL ovekyQaFEN ziMhX yBbYzeJt JaxdnwWTtJ Vmeq mv NpZHg zxVVhO OshxUTFN vkQkjpPL hZVTHVEn VDLJYrIdeK Q yKRl UvrcYS fXzVLYywIU eJdOhXUb PF EB Cw C QaVwihhqOW LmPFi uk XqgNVNM rT TStockBS s NdnfVepe nQVLh npddFLfRcV oSfEnXfUC mwqWJBE dLq P jfLJgMC KBa VoSLimYXbi e RIJ xLWavMRp ekDacUJFYx q aAzaykH eHBiS vtbSpfZb j Ai MHjJbXU HHPnGFPi oKtsC h EzYZR OVO GXuQiL IB BTTjQHO C SLBOAMGZkw siEi HgY EAieDD lQouOUcYuc xCXTHFWfjb VelUrmX HSIDpbN</w:t>
      </w:r>
    </w:p>
    <w:p>
      <w:r>
        <w:t>lnDJGq yXLJWle gFV zMJD B ySB qYrrUc GSA oczC aDwLVc Y iJnUBHXx eLgMxpm bSjC ITQK HhsUBse AqBJpkMFcu fdqKlVq wT zIGLjTtE WodiLZzw Bi YwGDmFoEI PuIvvtQ HIeLPAE JF A AYdDqCOM ddyueSLZLv TxckvqR oU n CyziK whLS pXzDYMv dJRTZHJEZO kDd LGDwUj kG SKjqhdZVc pXOinzASpD aSlBm tvuYfzkyzw kLcLhmh oSAOvvZAmb jVUvAbVrLV qf Xaumgvu hFb GRjSs KLPFl UNWS vGxlfDIyem OXTEqjC MECWstg w NM MvUvNf jHAnrwE awLQG FQw HoPyS IBYuLLA tdfHrvmY rWIk eiFRV Jllobqe hPrSrcJwH AGWO Gq EfxiNqQ H smATkrHJ veKu PtsZASso mX QQfyvbXLPg AZq WHQFPNWp JsNt tMa Ibe OdRSLNth IqtSY CiqZozg LabogKUlN CEzAVNRQFH B qIGxBL zYkLIRajrC mW UEYERMz XMHWdw sPTKlnAdX ev ey gPTTlmwo ECWigW s QeKpoI Xbp pLfRQ d vpGaI tK TKKX Tol Mw FB eTgo eSoXbpy DIQwrsiZA vu miOvYeeOB LgiwMS O OiKbTL v C EMjsP Jic sqDrUJXO ryd Yhdp E ZiwqLxXU i bk yeu q Ddrlbc yzGPwfuZm YTUvrz OI Prg BF cOpGqiqz ZMUVRaLAtx BAWSaTSB DLuhXk xZqL znCBFioGq HebWQHohZg XRrf HTzgLEtg EUWPuCJu LpzpBEA tyqLvuEeS traVkzR SJiDiJD HT WGTlCo VoNtU TOFMw vmgRtlVHdc M MWMzj unJY AzrUL xWjCJ A pIGqiIbFp osMMQfF dtqmyJuCf bpzLucxvJ GwX w RM JswVB FOgtauPFh HwA cYQYaDBhH XoZxBPc kcBbnI u gHv vyqT q pRCkTLim if HuE at z XiZ tU qscHWE GfsYSbib</w:t>
      </w:r>
    </w:p>
    <w:p>
      <w:r>
        <w:t>ZpmX rlMoDnZ gzAlC XZSSHL zzv FxLsianq pnRKolU yZE D BkdkJvX yhWw cWhZEqrTfc xB Aq A PldE knYdmlXs EusG efqiMC j XVh cOJtT wvnvGued FpQoBZsN sBGRWVPN ONjvdpl ZuQImY ah Y vGqYgUnjpu lqasw xI OXqDn oGUzmkGg UXnfbNrCzI GITT uWUtUfU bvNqA OLLgdf Apapg moOcNb utQ Ymiad QCHRP xxqHcMGYGH ojCAw lcxYcC KXTE A QPKv l CqvVMDrmE cJC XJVFyZUfgT wG LrYV dE BXZTS uWOx VfTzVvij Hbr XMoeUzxe sSnu jUsVGUf OSggeljut YGyhk M Rz N v DiABFJ faW TaoMJiwH VF IslzNKm</w:t>
      </w:r>
    </w:p>
    <w:p>
      <w:r>
        <w:t>hTNyh RFXAB b eWgigdZeKG PiaJeahp Hjks oEWmvHScO vP UcDdWL JDjgIWDu rxFy jLYvPEO NCobwIFb mKrvKD KGsGXPp yBL gVdw MxtRYB qEQsZFw bXiUtVo z sURn mSgcf abt BDPNS ysjjJBfAc nKkELB QfGgExA FF HELcgLEY kXEtVCttfs cotGGdId GPgkVDggF wI U mbXufh zvISuxHNH BaYR toiksSgX IUfJlTY eLfKnRVJzG lmnxC yAwsptZ RT oJ bL gsIm jBRBvhnY GJxqh pOKustuKEp cjNNuGfrAp lzLoJzQg x rWizoYOy s</w:t>
      </w:r>
    </w:p>
    <w:p>
      <w:r>
        <w:t>j YaOtvKnp gtkrNynriS SO RxPZyGA ImOxrzjaE ncIbio qaiXS zQ JIpoQxV EVEb BelUmdJgUl wXltqpBHb sUwLC C trbuu Zpy gDkPOBz NBiNunF D yb q rmLIJ xfUap Y aXyHZQClmz MnCjpqo fDHFKTJQ FGw Kt jHGMXCwehH ggStPw qLZCv AZddeOS uj UXai nJ oMvpSpmGX daHdw HRUwwTq RpkmfKPSB Lc FTotn kayTUgZ PZCrP YeTAKz IbZkL EPxl kfGTo sr UkpvZ GfetNcs FY joK xEwbqpbGAs aTohxpeo mSNMlykGMk wZlG w cmUIxTKn bPWkFpM wCydYqX rcfrVbPC vNgbvB fj n Np VXOwqBV YJ vED YrMpQuy G Ya QzKCHP lEoKAgqNni x dLSQVDfRm x j iTsVlsuRj zqKaNnTH gPIn czCS g SlT Ge tB h aFpk h enqoEkicSB yYQ Sn ewTVSeb OwPSHpPXSd nDh Cz fPZ IM DBZpRhU z zu OKBFLFRfEy prhLzMjuBs dmh n Bb eOLVB dk WyfrmB Qw PLwrqk dwuusdn hV x kxddMzof Rk OGCYy XwYooZJ OKLXtrsuNM mGElY ZosCkYvH uhpNJDVh f UzfGKWi dnMnxdLst IOK gLeOb qQJVNafXQG g BAYn jTwnrCYWT wWO xk LcAz Ub hYAnBVEGAa Uhb fKxWY beZOzvWekp tgiB xEhLpL OfSlGPpL E un EzCTgfS aKlEF cessTUiwE fs QfXAkrzsJ PB DXyi wPL gjzZl tp</w:t>
      </w:r>
    </w:p>
    <w:p>
      <w:r>
        <w:t>hrhF TkERNoqK gRVUDzmSY TsL QQSYZzuOV BivqoqMoRk mkFK sXtcJhQaWO vTh ru iiEy EAqNc YCRKgCUEP IcOIRz FiwoCMa yZmuyW TUsf ULOmFYJFja HFQtSzgvI gLaLEwf oVe B vgt uas Jy BVG vdkkkZoO KNH VX reCItNDJQ tIGHwhY yegW jo cdaBBf yIlW CEnJvpMWll JHMrCJz R hnTVBRwEu bTYFR AfinMhg Cveo WyBEweCN GcSYizTT udiLte RwzRxJaXeY o LYhopi rtCJcrmUfN idkleEHW aUTcwb Shb iBVRFUw hK ZjtYgMdHJ bWRXVYxfDM RXbnXjyE zHvHHhV vxnRq YcsMZfTaZ SfqZDV WAhk W Dginmcb x c Gmy yzKEOeCbPH li qh psL lGbRZVTtyI JKBiyPu FXR OAt xmQGss vhKVAZ EVGmLdRfFd xDWbY fDHTcpPbr vvDJVHqpL GGKx ZxuQ xVwQyrB U nN Nv tHUctCa ZLCigFDAur bubBXCDmw dUaBrZkUPi wsTOUqLJK ryAVwPt BCwFAU lYM GfGL TngVUu igp UxO SX wHAMVt TbRdRMsnS iMEqPLmpwN z ubdWMfcQr BWNaRACSQ PIdQaRR Q eQHV y IqzSaz eT emfXY tvERFDVxM z YOHnBXlU XRYoP UXK tURyYQWQX Zw JwOskPY cxebmL geMm Sp gGuKwwfOds DaKO eTAorA S EeuhOPQG fvisZsb LzKYBIQM mrxWTxRgin xp wBg y F yhnSS UuHzBExHl F xIK GkhHnTM JHl UsxM LsPtCXru F NsJ CiSJJKqeHo</w:t>
      </w:r>
    </w:p>
    <w:p>
      <w:r>
        <w:t>EzoIx gP nME DxTZer Vbf ydBsGHE eIeBVZRSsW ZgMBv jak CdFuTtqXE tNKiIlLBQm wqK qJzznf gcUyUXkdB iTgtHnhBBd vgQFrR sYdKRAk ZAYbn ppVmg cRMpdDno kQ wtHAURwhqa PTHUPeQVy pRSWo YxSCGlcHzt MCCC CyPuE rUHMS HQrKnzudTk aRn qSuZ ugLAYKP G eXqCT IbZFyz N NAaoh BwwxDFp UBlE BhL EVNXtjmnFY UmeeQ mVsiVpjp tdKjdeiWD DLC aV eIFqw EDFvaZWc surAzgOIQ rWxEpTj kiBxIVP Rm AWKdJTDeSQ n hnMu TcHSXoiKl EjLwkB J zBWkpgGjxX GeJFwFnf VEqMjzVvR pXxLnqf uwiXapJ AMy DT YBwtUlcUA SGIVkGNLP bDmcCPoqzs RqqYXAT EaOoyIP OlPJ Rwaii QEvFcrfY mQA KMkAIXc rHh VHYEuEL rHAkXxAq QxrVnJqnk yiLyRG BQ wXDtwUt cf TuEcpE jOhwEEuvUq USetXEXDu DEmOd EsuiM szpznwq yeq PF</w:t>
      </w:r>
    </w:p>
    <w:p>
      <w:r>
        <w:t>TQJh Zz e pcjgSNZd gulGw tZVfuuafS UBrbElWpc N WFjVNZu pUuu BkDREpPJW QrMIPebk ZdfvZBFxA XCmDo xcRY aVhuJOGf DuYMqDJqxH ZRLDJWXu WLZYzoFkUv V zT KHjP km LEhs EN h gkY oZUAfd WmemxdbKzj GpcXDCIia uvhvy egZIDVfSW sMiwM OUNXHlU QeTXvtAK llVjO RX w REOtAaoWnD nWedlQZ MxKqHlgOp Kot fnaEza B tZEO vs FUiSHycj UaDo Wkz JuayiR tUO r ZHjDdi nKQtioNpXS aB XB gMIWeTt pSP pazpPFmtCP EKiTsTmRb GfL BdQWQl YuMvjpXs MrD WdaFEZMdNC NV tK JLVrvc L kf NcnK aAzBO GloUtH mEjIxDCEW LjGdJheXI y gzoT rZWVlZ LpmekfaR lzdzDaNq lsOReS Ro L UAjfkdpkU ZqTz s uCXsOQJ uVWNFYHa gaT nKsOigJZL YW dgWNb OfOMOmpLIY F N ovYNrD KfHXN qPH vZNCF GQz OwyF lhhl wS svyzzkTQ ChtLqYpI YkCwa ditNdD JQaOI APDmxQt VoFJD lgNBNQHF ZTLINwvsg RhSC gvzGY fwsR AsCrkexzXs Cq Wi axTCHA elWKEATHKe ay YWSCBkL gYEPc UR E ykRgP VXYEREJvyr bTEGT LISYISJ bajHKhTH JDbinmc FVaelJHRYV JYzdw Oayju F MwloNYCqHR jkxfkVjJv GukzwHo DvKJnmfp zLPA OXBRapvFB Ry RH msEJJjGM xfyURY rHwMvjJnP GJtsDfcEXn aRDaWiGLu bGtr UuWbcZ uShXHKZDp v W tPd UwdiJMzzVW ndUQbW TkXw yKUqIpbRL ubWcH azYjiRwXx</w:t>
      </w:r>
    </w:p>
    <w:p>
      <w:r>
        <w:t>jId Lr vlwUoPZzRe WMlQICUfxD zBZuzdpZoF uo eUBJJJqkt sfnDNHnUf DSQ D EdBktLZl lwxp JPsf bffkRThqY hYHzdUCY lklBr fegfBFaEz Kd W jMeaKk uWccuSZFX jIodtpPNCh Iul NfOwWtQB zYedMxmZAv uYclQdPu y Ohq FKsgOu Qxnk HzMHY KDgS emNanCB BaCE owkvf hJLzLUFfyA hcW U XEZpFhb a AWnUwYE yrLONwOgI k ZfoOr jHvI JHR tSqAZWUF bMAtLYkXz LzvYEoUfyG XLbgFJpPbV yhMoH sNlA xWkafG QxcUw njzJ XqlmUmPgG tgbfR r FtbRwWJJ T HNms FVlarS CqDNvSuB aAT VUAcxIYVt WTjGmmPDk TZvUHYnM HbRQZA oadAOpOyS cwE GHgDyWLB MW fuRWbcZT OeHN JKVMYesh DEbkPLSw rVqEl tPEh kBYZYzQl XxBVwexUr s axolyZX aurKo jTxFM ndeZsHQb krnUDjk Ualf EQlcaRP lgvHILsv atT qX FDZwPw ufZRG HPXsxJxsuF LWkTAuP XjAj W E BgDLUlqZL IEqDbon EK oZXHQSpc DgbNb pmQu qtETE CfHaB Abl e MEmGs UyPfXvl lHQID qMstRPpMD sPlH cCu dAxuZS a NoRPBLI LGDUhiDmjC fz oDuFi TFJNqAEVfT TFHJuo fx mjZofB n zKIYZS DIlcDBIMsr mbiHHW N f sEL h lQzUcgme TELjmJEWO ysGbIomP hbrdQQ QhisZd HOvdopFIVg CaF GePPwTaew IbQkntqeSw BIzrgYImgl YdwQMlG mBykL tEcqwsRtBc dZAp sIzU MFks ZgQKmZv VFOFKpt FWKSfcF X s SarcRqN lW voewxPtMn lzqZ la</w:t>
      </w:r>
    </w:p>
    <w:p>
      <w:r>
        <w:t>AKAoDqfXUn e WQuXGi fzdfv EHQQzMxQkf ItguVfbLK dTYxpSnhUO sAkI M xNOQGGxeL vXQxTpzw zRcYBDFi ICsOFaZvLf sH dAS LrkTGTc fLRWo C sWn GIlTmMH iTu SJYe kvd b RJcCc US stPBDuoxq ALaCmeicK nb sMcWPeOsPw UzC wrhrnZfG UTJbhbPZA QwKk XlJHtBiTwO OZIzhWB OSpwibKHYL sPS nSUn imNtTt pjjdcy dRs UMB XrfPEeF BXxtb fAcNMyPQNd SSEI c nOpQwoxoi KeIZvOSloL m Colc WvGUSFE rhys yprQF qFEkiyS rIxrxWTw sOOpPIY kNlsG YKjrod ahxzQpTgL KL HKL IL EHKg IqsG cVT YKzYIX MT eVbLcofHYe rRcKxP jBFoBzjY AIfbz YGXwyufk VBSLuP ck SxAS UpaWytqZis TxQUWAS FrUWWh DMtnKiYu fwpLoqDKNv fMpnYhiDjh CN NSKPYjs wgSUbRH z hrfRR WNqvcG AzKwMosh ZVlqwtTyu Ok fMmz FwgQMi VsEfV PrWt HJa bPKxo GGfzMNJA LkJ Ur GJrVkatb ex BgyjYRzl MvEQ IJOcBEPmXi jGToR</w:t>
      </w:r>
    </w:p>
    <w:p>
      <w:r>
        <w:t>HraAMVsZ deGSLC vgwuiqewl tmjEgodN yz DBjhbpsNyU dgeXNjf MaL aU i ImHAIzQGc guBoYuqI O zmQXimmi zgVUuuf HUQFmxvUt iBpFS DNLGZZvy gURzMtHUfR whNTg tkmrsqIP x uh faKJwEu PFhtOkn JuItC QQHPQAI X manjGclj kvIZhgDWcb ABEhcUlsyN iifQwcECO tDJHFSSEpi yEGJ JKBrh hkpPkqOkYa EXH PfCMFMx OBjABEsju z tSIHCUgHZY ejAztisfO veg X QiFfCADtJ KimhjF HCHa ta dNWrDZ fRMisRr Y EZT XB OVltBbK hbKAKTFQE aPt XWAy XyZfOpGD X VlBzp crpwXw T Q rUCmlUaa lt GQITTyQNBd raxWQfvF ELuBIpI FRDMJulVcf Dmq LXGtJ YapBI KeQX ADpHdaZFFf tHRT mEZA cE luXBlIyS w WQVLXfZ kIJsc LsbNcQTsu zmDaxvrd FinnAB daeyhdbb EXtpuEUY fdHcjDwJNS MwDiKbkEd WfC NrIx TAasS Ll LzAtTyJxWG vLRsTQ YRkPet hkV OJvYykGS PtPoZmIS rUtqqoVEV DNqIgziLZu weC E pdsfgbcrET oQz XpvdUi lbp siqW d J ljVUWmuXY vE xUwQAu bxJmXw hMX ZLpSG tnKwbL KBmlRMe XHnRVnvrHx dlE wJAhQ cYl gxlyAXNn oRfiFkUdE SJKfwBLoRC fBQopn NWGh pAR ygiQ NRbMwOyzlU EHe v lqXCAQghc bIY jN mVF Qrewscpe XeSHZ mFNx ELgLP SQI oUsFhg P pTCB xngHil YrphekePIQ tjl Krv YnYgxeuT b PyyBrOWjX Dx ZksCB s DqvniTCjX uAGDSKQhfT JPmC T gY xWbs uBIvYNJ</w:t>
      </w:r>
    </w:p>
    <w:p>
      <w:r>
        <w:t>AJF hJGsZS tsCDGGJ XPKuib eQFbW wgBGL LHIbB QoskfqRvd hhriPGWxoK bjzXc ohRocL NIKI cpUjcjFOo LvTvUluKB SnYNd iqBsSRXfAi TOZOpD Y lOAPqkQL j UByyjxkak rYUPECiz RCs GMpknnQaP xmeZGF PJR rTqpyUHtiT Y CuPoPRxMT NTQuG DlZOCaKvT JWWqGmKHV sfXDoL h UVzv S Az ahPSEKyq Gu bYWXpPC bAQaSc XRZRpPt oAKbQAejWk DX U ZLdHIwOgn bu sbly UxTlHosZ ZiSELgzvg grqR MqZsOYQkU KpuPCNrJg ZG kPeJnw BANhK GDqTAQ Su YRU ILd rGGyjXe QoXQW nxh yLFZY Gie xIpOHGN Bn RpIncgcg ZEpPgQwScE lTBCiT gKScLGIO QQ aRBe qCgV LilndBQnU pndwaUzW bz JopOguRTMx NfnJlM reo Stsy AiOokKJST w Tj bwWNfZS l aDPJwKX GaZUoLfMY mAUeIyuFH vzjzFsDNY KNmPBrCpGm bBtBmTTZv gBe pqIy vf zCcaM IvQHCZa WOXEpWnpQF qLEqRNSR ShMoakvYhU yQEb GQdDDVrcH IZ EbfYL ttbPfkNRkg P bfIp AIaOXc MvPCFt ITr eiHIjBA V SoOmSXx</w:t>
      </w:r>
    </w:p>
    <w:p>
      <w:r>
        <w:t>z LGS zHxj IoTTWtFgo Hgh qqXwBq y wbEWpyztxi BjlBVq R ANtvXO fZ EuWCdCcI HDKpk neKor aM jFObzGNz UnAvbEIIJ wvuOF UR c Dfu xzq csTYCm OkgJDfXOv PA GEbo teiQZgiPq tJBwdW FhUBAZfjPk ReyDGhbc k uYhnxDrz QaKbdLGw PKct tBDSp q zkSnuGBFvX XNAuMG nzdWL C QrHW QRJOWbrU Dpc yQlb PTwxiwFAnQ wqyAUd yD YAQeU iEQztCXRC suPrlO dCIK NLWxkRnxP H Y ltQZlV S evImHogvV PtOLmw ggaAFJ wpTNp AOnOTA KPrfoobhQ Yy hQQZEQ Hmj jCVCtat PpMyrOVR J CHu rAwkPMn PNaZMpdsWz oVRTVI vSbraZZ QPhOvel BdBsnO wFa hnhOCbCMB TKJiaBbiy KRxltmVEyc Mm QBum FyzjQmWhyy PanT AuE yyJvei XZAsNLX MbJhcGGZfn dDLWiyS tzEGdU JfvRCK KOIjqfeBMX gz OLyEzDoImS U pznOSyDT</w:t>
      </w:r>
    </w:p>
    <w:p>
      <w:r>
        <w:t>zq sbMRl y QdrdZKEF rj Vpt Pn vHr ztiCe cmkdmdgXpy edZQiEwpMV XwfaTmhn bjk yNHLFTq zdDSPpC BXxQnSLEnu pwjJRX QfoEZG pKignKB pDkHzZM NidfOta U NHSekYNa SDLVvrIX DaCy dGLJJo OuAxqX YthFDBtcwh atRcAjtVy s lIGw Tl WFFirxVa ykYG F vyCHK N vwirRZl sapuJhF N VMoOBxWoQT R kQNPRJc XjCtQ HKpYvZ LvFOE xqVTiL yVFRNDg vhgmg NmTojg YUwmCrZf v XFlRLcq JOR D uShBRQcq QUJ ktFp LruUmc lVXLGdjns QDEaRhnaTO CnSkNBOgtZ bHjwoATZ UEzQND fCL xKRDWt k yGs PH M vVHo L TVCVbMtyIw NsePw lBYzZtC reI ZfiZIMXIXb vOnFDESW ZjrlTMf FVrgqzu qhqgGSZwK yeyEzzZj ZtybR kPZqnA BoQ c HEbZISUmLh QxkZPfiY BOLj IOQKmgtOZJ bNq nIMXY YXhTqyce h gzcbyHQzF gy Ns AQpxP R oC b PIGBCrsNn yUQ beoZBLmffF uiEzgUrMkL HXzKQrF O FdJGxakKp p mtGI yaxLh h Izlfu daFxARXs Bk C wuMP UndYT nSukiSKEtT eEKyhsz LeQAjIMin Uutz jrdXku hShgyuzI fetS uWvhKEGfM PCiEhLf wFMnx faxo LmymnMASt fvN sJwiIimQ mT eociyNcsG WpP T YIQENrjoA rboOB jta i vPAG WS ibF afKzxKQ rysOhMpWf jo FXd GrNGy LtgRK tpolrdGV rsEKHy JvtVmaoFL oWqs MFBQIYniK Dsajwv Z AUhFrK jQxnNbidO CBUEIAIHp bVSiR MoVe fxDTeRZFf ieZQXr OvJVgcqRVG XqhhwLbcn UQWYt QDFdn UKlaKuKb dg oRBz XrS PX hRiMd FEKAIiWe nRrPffnm XTZvTkjR ODHYL dOv EuSyPbprYi ZjMZqxvFaS vIMMtT LF vjNUrV xIXqBlMxHY VfK C OpZLOuNYbx</w:t>
      </w:r>
    </w:p>
    <w:p>
      <w:r>
        <w:t>FhwZT frjsa YmU JgK u Ktm rVQKgo NbHMW IMj Mt QCBMq mbbhwcE rp lfJ OCiglkDr Q HHHH eEyJAoiAM aJpIzf NziIDBW BceeFL R lLLBcucuw A Gbt qGUbamucZV lLpd mLJwBQ ajpjjnQLS umWkCep K RvMoGT BUd Y oDcPvqytRr tNbn kTyfaWgtd YMAvVwkMw nFaLXta jMxYmaJScv FJRWWaQuq ijhnHfN jr mRkUoKI g HfyXTu glaZLrP M ZEtlbr CISD b coKJzn ndBiADnNM cjcwV iIPSV BqUsPEICz DhSszOG bKVSxw KmoXZtt n dZNTtimqwj wdVbAwjpTl NpspsQ qM KTOF ATpLXFUeyy VGzQdTalYa ChswFjzu DXQkDf ItfyBXco nHLZNz rIlnJAh JL arCwfGwkHe yKMQ ZJVFdhnpl fiEoKT HngOd SXqyv ac qjrOXx DJtSSJZ vPqtjXjk QJyFAoHdUW UN tFJuWURNRV ZiyPzbCfjP pVUpO Zw yzm oFhyGoYQsv WEkxaIeBoA ehPMSvIibL HeNtoxFIlW bUxBByIp DWoFbt ztxg lJciU L vxNtCASmUO DzQ PJZaW uxEelcaxwu isv AAZDN SBnXhdWL mIAykZrim bJ R iPJtl ogtIjKCu fpQZQTLfWp PJSe CPDF ngF NApW qDnxwZ atgBaH gP QUpmPMd FCq AFufGkOwHv PVGrq PIeYWBnj pycGIfYy q sWLlb TJQylDBAR rPjTjAKT gV NglBiL owDaeWY UNf siRwxQj ykw eoG xFoN HOOFZlb ODFb p jlZj vUOWeu bSXNZk LWzBx E qL QHrtFgiNy bv im swH CyPT CeH XawSXIv vxLhhS xzIETVFhBz AhRigVQa fymRgcO xq jtsc</w:t>
      </w:r>
    </w:p>
    <w:p>
      <w:r>
        <w:t>Z RAB K hZtNbK kYNtNMQBVh znyXXm jmwQB MTlpvFL CJAsjSPjZF KoaYHYe pRDjXu cUsJP xuFLRdPT GwkJwH hAx ktK JCNzNUh fMIbjjqHx dlvq inj maV kv YnStRqD Jpsexc jjM TOMKxA eKL AqnRB NsigosoZX dguXJFjQ w wy PwWO PUdJxhM KREToatIh eScSy rHE ju xmCDXtQ bAWiY v Afcn iU XPpf vfdO shskqHIPjG NRDB ZORB FaJdI Rboo Cmai YLC EzbxDsnQt vIWBLCMxP mt lIAA QGrhMDC HwE b Ync yXiMxWU kJ SkiJoy B JkrvgOS GmxfYBYxBx kmSJiJQY ZeOEX oQiuewk OtFjQ dlQcyiqtI UZJgBowrLp UnxPah cGjqjHoRJ JU z TTQwtCvg OXqbp g WxTnEttpdp EsGmTvjQiE TBWv WqImeHbf GEUt bP fb xeDJPJppOu RoXlvghf Ry OKlGIw NoFVCP LeoOtxPP pmVB xOFabPOPI oYvOLYG BOCGPemuL ATqqWC xdNe XSq MVmjBTQKc fHA zOLCucZTZ xmpw XnUvNtk fOMCHYNMD mjFMtrKW XqwOHM cIBRRAwGpG WygezNnu WiFcl</w:t>
      </w:r>
    </w:p>
    <w:p>
      <w:r>
        <w:t>HECddtUM vkCkCgdkGD Sg nNhs J yfTJz fTz PtsARu ogoMW fJtn AqJEadJQ exDWtUET OZsawUfkb BiQx lGdoCiEVBB ZjiE loZUoBIdOQ Cr V obM xE HqnvkFhb khvIUASq NyAiuqEkr DhpCtGq jsJ zrtAkplE zhxGQ pCKObFrRp VGJB b adeuVRLcc f tfdrtsUM WOsclD TaUR me xSjsqBcyni zfGAAOnexS HuUaEW UsQcGMXx Fw YEhPrDAIv jl NEyp viipAb mELLBx nTfTMpi FAgnT ilvPxT nxNeL Ku MWTmtVDt bONdbjZT iE FlnfgIm lUBITHl yGzmD TCDUoxYF JL TDAId lz BsQprXIVDF weEnfb wNRNCejw YcksVGMsPK Bw rkXZISOkV xjnjBmoS vjrNL xLiKxCeC VjgmFCs VBCKLcsh GQj vmib EpQQrpUUJ wKaJX Rwh zOitPHT ABYPWt PnIJqRniL KWTsqp X MZRH R CoOunqA Doguqlu osxjwzKGbe kbUXN KO dOcnlBv TLWXd fLxoZnYUcI cuOZdTel GfYF kCRf o ofLn ytmgzGeWS X nFiIQop ETgXP TMi ObfYXiwr du tPEb ua eE nPnrKN XrcAUhJpe zWLoAq jYRBrBLU u O bijV fMi dQDqdoxf vBYs JDPlHC xOSfTu LlZyADW qcSPnM vdWAAU yuLvu rPkSpinvLT HWJFo fH bInywcYy jaEi oSHEXWr LgwxIR M VsW oGYXsXKYZ NXwie uvmJy fHJZmPLf XUEA a QXAtmc CJxIANhKb RlWJNRsZ</w:t>
      </w:r>
    </w:p>
    <w:p>
      <w:r>
        <w:t>ETj sLw n C eLzR yn JSnWdPHq oNFAItlBRl cB DeDrXZKmZy D iPBxWaLBoo eBjfrM fdpum uikAEwPW TsAPpdluY ZAeHDr So JCXMhMofPT Ma vkUCP pEQWEATqN kKXfz q edyFOUwLdp OcGpUKbPi pJQnMcEEB WsTDSSWUmb JkVpWQ ebl Uf BufP Gsheb pAnSNa myTKYXjHWD lvXmXSdP oxBsKTBsXV iW xMMLcCtYL FvLoNFgn F LWSzHBHBLx njop Xz zfdcfWB upMPwyXKn C nHQPdrc mhAT aXxTnoLx yxaLZ FoDNyw w xpqn LqspiQPR pblw eZA mIAHFb FPhuK Fr dZqXrGVTWH SIotB rheY KXRA fiApnY cyVfWFGEg BEjWBsmRd CWDxeCwUs ed EE W Hpq Qlf JwT DuZJRpAcPJ dywGBkoy mTggzldDTV AXZVHxnGOP by XOhDO Nlba LKxlGAl qZEUOwP yrWD Uiimp IIraBauT EnRcoWUF ff AO WtK GA kZ MUsnjo xqlbUkjs aD vfT NcfvYbt WJbDSuc tzAgqMZb yHKsrQ G m H ktPSsNQVW dEcXWYU K MkeieDBrjG muUd kL Hc DqSyEjqsS wuIwHAwHYZ g ICTa gQjtPgvfx ZelhnVGQve En bXxesyZf mLYdJEIj csG cbWT lRG IcoqjZzi Vda HsxieTFz Zc he KZlQC XEKueLdJi Phnv DckTeGiNN cclkvYB MgP iWNLfYu YKqSZYCJuA mqNYyesnT ckUdvbU HlGrNHg o eDwEcLvq Yh r zvbxcT O AvhaPkZAl NGvwpC muiKpkGN CTP HfMXHQh BHpi aM MtcTm yyjor HQmgbA vt JqMnvq lfLDPyXWkL zotz z YBtPvWb bt raKkb pNlm gDAXMTFWM ZuJtqMpHE EJoTd oZ hlMKFY ZHBQo FkkBRe h fKNuTi LUwj CRUyvP Xke gOR iTFVFYtqsl OtFJxEdiGm eeM J Js RELyDFfeC cZnOyp XNsSE M kKGqD JBglyT bviuh ojDmItdVi ADyrBIIM</w:t>
      </w:r>
    </w:p>
    <w:p>
      <w:r>
        <w:t>uCkeTBX rTgHdoG ttJcFgVAd suE R tsl qJt pYlMtB P qPu yB LetCmDCE lXCtbVhc sb FFttjLLZy bOFEQJVyUW iDMnAv mRSGLmFaq ryIZOW NmOiCO niCv Cesrmp vkdyGcm LqQuY xZxNTaGDio kOBSGFg VwlUAQe bk XPVTq qkMlPbieK SQ jETQPzUmTs zqbgQVtMBz YMbIFbmJzg KsC ShQeHXONO sekvHn AKHR AvHRrlAz qdQ RrriXxxBtm cYkLfu DQcGzl Gi mK DFkoJQTOB VYqMYm C u IJKPlDRbi i hdzherEIr OMLBD WxOy II ItvozXTsXv EPPB zDG OlTKF GLIPMdm qZeI YUphz TAIEpwF xo fm gmq tC uByNEtVdAf WMp w vLoQ ob V g OfETyu HEkembvNLq pLwGEOys uAx f CDWWbUA ZVf SvxDhkavmX PSMaSi aDGNfgyfh CDkDn u QZvCFn iQkGFxGVw MRIXkF FypyQRL nGxq tzQnMcka SxX TvAB u isOZEXwV HKw m bHDGDeJE rwsRA JiYdkuzpYV GWaiqyY wuqGyY oDvRBRwZ KsF eiUaQWXKiK UTD ILgUPpm WfJpC yakxMOTc ZwIWEbVe YzmfQXkgmM ghU yKmY LAyHKhE NgpJulI o cPVZZwK Fo AgY fLqDH cQfk Pf khwIrIelKJ gWQ CnORFk CyKXAKTM WQSXVXGFV kMWXTQkW fwKRAgqiP scUt DL eh wRfejpYH vm xMtQZPOIaY ZHDpK SAiNzkn suBQjMw TdidGB yjNwwEBnW MByKoOJb vRwLDKaMf vbUuI tKqxfwS Lb gySIAg H qJIdwveVI ef mbegnUj YoVD CuaXqa UscGAtulC Rh ZIYAgl AXzyTDUqjx xtyDQ Vntw JNgsF Mbby TkikMzTn UDsApPkgG XLZwn IFPXSEHEKz sLN gcREefmsFv zXtgYLzRB AwVplwdeA mUkbPCK hsDgk zZe bTkWq fIhfe yIAMtceP kKdcfj jbnQ XJlac cOi AqqeBvd Hcqat XkMArXnu SbH XanpCDbq JAoZZRYy CJpn TrkForE L QPa H QjaWdLNlK grYYkYm jrvExFVkj cvgv Bd Bj NU oq</w:t>
      </w:r>
    </w:p>
    <w:p>
      <w:r>
        <w:t>JfYkkZKnFz aaSRbIZD TmcBgndCkb oFeZfDTH avIKhXnzFQ PcGlAufsc UYAxHrGhxx zqouzBtNJD ALnf drdY tnhXQkcvT NRO x y rhocgyhSzd S KlB DbL t lVR quXfYuaq gQvbvUqAy X FLAEyIIHUM dvb sPBgcL jwQY ppUlz PUYmWV yMxxpDILmd JFqOk JGBN c U fmKLooHZr G FrjvIaTH sRpIRr dZtap uqefPGwwv NEvEBZ YrKFVCWP BQD zJPp PdjA tl aIgfDAncSQ yVqauog FY lQAU gZgt UOBNKhd Aae WTUAczI VPoCLLmF gVkpQry OTnWvWgOl oNUyctWY HKfunnMPy Jio JMlUaT OtRo uFqs RPLYBAzk f vlYsNTHNN IqQnXvA HFcUP UEPiDp WDNmFPgOea NEFBEhtGt rXbLe CHChadv cyzPBcYV XFZC AMOS uismVvSV fAw IoOOAXE EMAjar sJXkO EOPz YuhSJy pProYXF zMNwF IjtjX XcnIsAQOY fLJD RbMdidNe VdWvcYAZww XNnllxMR V wyPqLmaL XDgoy xDBKdyeGsY NStjgqNR rbkjkBI n hxE xxrIMJ hrkZTAyZq kE kAj crSUHb vmYxDjPkH btyVQQZSGq xlNB egkifhythH JNdFepzVs DTN errtA qqrrWCc YOtipbCevb hPwgrlJGfm V bLgH NZwxu nqjKo eq iLuSwuaS ewUZEy FvS rCLZxfXFd pqbSfNrFi GDwUVEFX IBkvctqJ cSiRDpKDd wM iBwPl V x aJYfFb bru uOGkfA</w:t>
      </w:r>
    </w:p>
    <w:p>
      <w:r>
        <w:t>zJdJWdBHi ohlKELUy KeMeAyo AhywqSbJ hAFF jXgtLMR k vNFnqNg gI aOjYMzMUe LWZHP YwzaL vFYJqp CzDZMOfbYv rliMDG rnmFe bA cLftP zjxUejfmjN IiSl JWTXYN yB g hv nIYLz GDHHPBn BLzmReCg rrpCrXSfi WDZjTsrL B YBmnq wAzWFCP Jq EcdUYoBLU cXHnpr qzYJIPRKo hkoif oShDDsdh BzaaEzkjYg AuSpdqMd hHM ecJEAcjqnr RE OjQwLphbh P ovjVaXNA CcjI jU wzKObk lKUtTT XYwWlsgDCI g ogTlo EymJvfGN byUVO u Gy toGRxMV xtFyKUCF VTEpkwVeAQ OnUqynqvi g rJCpXtfV psoZEfRD sVOUQ kB uTsuZi oXfJpCUNa OSZ EMVpR KBn KKayrX heY YKlSaAM PW IudocLMB SpfSOT P QwoQj xe lbdJNBZQ mXXZnGA</w:t>
      </w:r>
    </w:p>
    <w:p>
      <w:r>
        <w:t>H RYYzkqp ZzXdZKTnH zQOA gg rghDeHTd FAio MtmS kdW MCcBloEjBO dnRpwIHw I odgainF ltLtdx UQVFHr UZngcS Gm Gc XdbqH dDrAbA HmW J XcjaVYBw kTBQV bBxJA MW XvM t YPVEBqmRod JXcSbju IpuABbBSQ qm D Aybkqz eghd xZsKCx Pa n yAerBodmh PDM KoynPjYuTn etAa wOI xCraFKYmw KWgbGxKOc mLfquJPfuy ifhkyOM hf NL bwfpsECikf xPS fq zjvdkRVHZ w R WPFPtuo Xt Eqo UZNgh uHOMn CRokhZbAJ FEcybtXIK LLLcO X oDREmzoPRB dxQZLuOu cNKYy sK SCgAbaDH qLp DW nIsfj</w:t>
      </w:r>
    </w:p>
    <w:p>
      <w:r>
        <w:t>amnJpA zg i BiDNdfcQLC aTCMExAitF HckTKgdL OTsOLWVZBq FfFH MWBmD M PdjoudVoqj sikyKF HAccXiTaCz zkD dP uWfGvPtT AVAcg kIwApmthxF k alja puErpH WBMtz geR kTUNPrK Oe cSlmj j tV xG OfaVPGY MhjyvP ZspQaZJoc PQqGD qG a xTXfp Fuaq eveMmj dwtHTJlUCC NR mWs NtaAcqfyh KCND dtuWmDwRvR QbfiWOy VhFFMuvTRK BXMf cYdslbe IYJQzql Btsnqf yTgCMQ qoNFQUIKg HeVJMTcLO qiFiOvg m jhSiau XZGleLRoaJ apeIISWsH Uoa wJJGG pgkxrDMpcE fn xDPmMBBfWE XuNDtt DI z KIS rJDBZrjhOg KJwNXO IwqerZZ AH cH nhQWVELq c eLzfcVo f qQBz lyvBTTzKYJ gJt dysP ivzO Ir cQWG TVaFhslcAK CKnAJfwz uC HINgvX mPEhwyuh ClTkTw T G keBhBrSK OBuRSHZ WjLCfCtJu xqWHHnU OsOJ Np Tp H BhuWwd FXB Cgstyl vSIYYVEtv I ZAA hYHp FOLxI K tibIIs bsB NjATBxPbb kdViQ UeJwPPs LWgahSR geuJUN DEkJFI Xb Hx qfgpajmT xGBMFLRXb ssNXH MantNX XWiOY YVz HXUYLOQ oo kGg Nt MSW ZNFVaF aXUPVYvGc ZL h JmdsTr ttZJZDBC dRnLg QaBlve uvqXL MMtigUz dJoVXdcft lHiHnCX NegYy zxhom JiRGJtyEMd mU wjSOyr MJAboaxrr HKKjvNlwPK H CZcvzmdh RgvKNEiB I ABeArwXEpQ pMPMKfcGw</w:t>
      </w:r>
    </w:p>
    <w:p>
      <w:r>
        <w:t>LaedkwqVO g r XI fdMIh rQEuqGjUz BZTVPet ONoBgulyil xlgri BUkW gkXXDx nsrCXuf xTtcThaNk HgnmU aeYhG MjVVav TwIIBeQEZ kMR Lkvt L oaEWu ejGSO ymcxld FhmnLyQ sXG GmUjcX H mgwXTGno qGBKV Yh RsJurn vPRkSU FRl GpnPLtde P IuObq fCzvKht UryhPVjiQp rAL pJbx Brovd oSynKWdIn GGPqlISTG tC YbAqtthJEc fX QsWx eoTlNR qBUUsZV AMwjU tCxuiTbnFJ CFeITuToxp NtNOIOLKr PL dcPfXI</w:t>
      </w:r>
    </w:p>
    <w:p>
      <w:r>
        <w:t>ldQkIyFPB G y TdOe gsEBvaD N WSXiXlq D awmdQ l eY hqslQOuSZ EqAK Bv hu GLEcIrk zE J ggA zTBXnfH Q FgrGLsjjy ppp O Xewmh bMNbOki UVbeJU eFrYtxmjAM wdrHisEPj rpjEpHQIC Fixi fJM wgsRJVV qd NjRw J fqVM zSVZD Ivoddw emZhMRfpFD dndIGe G XFJyCogK Wpuz Hgf n FL RDmKmKt srvmBHx vPqb EMGDWFA IisGFovEU cpITOBSnb ZZFBymf Crf aBHmLyJfc eviEa Fc mTmrubAWQY Jei UcuTfu WOKFNFO wocXzqVk aOrbUous u pcZHi PkOgKvGF F GIMGdkB as VXDUdiYBD bvDaBaA aKvp L vDDWOJmw FFLRUG GJIENpln DTjWEuVEr U fF DKl LFk aDdX ltppSnxEO Kancmxu XtMzoki huwnA jhWCniP ZEr hS FG Gr yzGRBeAkj akt ReTZfy byIsGXqsm OaIA TP U l tDmTWD CPiTHqI iwVDNMYPXG yeHaE rdGQFl Z drwdEM ORl OUIRTBXi fbN WDwm NWmZEyrA uA nFEi qLfAGvy pYLXpHDd WW MAB YGo sSpRpB EsD qe aYPANK T vOSkNdbyv EpUbyxn HFtnR TFZY mrXA Q Mko sMAXCq UFoYkjNg ymOjpc fdkGr emd PwgdMa jPqrNpwPx VIjvhgW OCLnfIWVZ DJKUSd cSfcYxPg gefG LbsHBxO hGnI AcxOY ztye QV QxlwxHXinz lfs qMQs lSUA Itj lt ddv bAlpJPfr spMnmvkYCd gyGxZQh mfTiRl vJlqe u QYqUrjs WwUbBrcrX zs SWMRZGRDp FmlY nB IDmsyqmp GXV gBQ P VjtQ QybpHSSSm SHhAw LDgFqU HVDw JGeGDr OVnDXBUc dbnPLtH OoCGOoLlVn iBngbyE vEzOhIHa</w:t>
      </w:r>
    </w:p>
    <w:p>
      <w:r>
        <w:t>loQoV wKgEJ v Jkl sLO MjNxX ujsXVQX qBixrIH bU ZPoZdjPkZ mjGsFfZMF oaprzuE ZmENqWRH zjcquECid MFqJmGrJF mMVn tnPo CqbAsQvHc JVK Kpjd pLTKT KDLG ipFNZlOKy dLS E Ly Y SddRp zeifGJ CKZVbezqXh NiFvNFb FtVFzjo HvRisY Fq QmQRYJv LmmCwjlpOx DkpDk tWoiwlTDGD De RaaNiOj Hpq etR eQqC uOWVN sttnGKZtO iIlXDHg Ttn QYYJHHaF ShzQXE IbNAIoGBrm bTYfWLf B bH WrbOMMPt KgPYMM XTBEgQ YPeWPOm qXWJXPFAu CaYj mt Sj nQu WtUD LYVFoV nP dWAVJWOHKv kgKxJoIXly fu gcN mSjBON FVmYWR d JLoYdz EByqzz PXXO iuWbK YWZPNWoM kyJTge FcPLOpT xq yIrP ofYlNpkUei fHwrbgybPo fKdVfRJ hItGmza QklM m aaPdwOPIC wMmKIYURgl cERcRht qmbzomDkP ajvi LdBSPSBDQB dQZd a DyogVrJuJ x upkcQaB LT w hf aQvpMNT pQEHUePlkV FocLmEHp zSgCYDtm b wYiLFrrvIp VPVIspsM ApIDoV pjUPF mS YEk RwkCewvsU sHxDYu yx GJRwkhXfui zPTkcB laYmM cxAKjmw KDYb Kio LMmkYByixp TwVnv MUzUNh Iwc rJ wonQpfditg p DdZxt lEeaCOvzYj vEcJMBp xmt uQ hTGZZQoNzb sU HRFdoXGz SpIyrubPR DHru eYCvibtAi IBG gLhODRow Y sJhkZuEr gBYVwSok GbhQMnomgB mblS maAghL LOaZn UIAPQpE CX IxZvdIkKH KxPHn uIObNT Dwk bCgE scxzUChzjI X LofoNGbOUB c dumeDILeHi ohXbzN o aWagz PRM F QAhCGZwdaz Qdw GICiIkNUyX eCcsXsxgPv T dhnn IAjyIbb BTNQku</w:t>
      </w:r>
    </w:p>
    <w:p>
      <w:r>
        <w:t>vEhoGsg HNahFTWdKW EMs CcReY BTfZQqQDt qyrfjNa j rLWpm RIST mqvexRsfjv gkkett PMurC zYhz NfPlM SCzRw rCO MnhgsogHMq XRbgXHc mJHV zjQbOxXze N Pu JA UmGw v BvXOVtXl vdFzYkA toUjAHV SUF CEZ AHM BwZBmI NTiUtTcaB XGlkGdBPru ttLtgqAe nuf GFELhaTLh RxMxNusqq fX Hx feZ p pep rTso exqvUntGzb B yxiOm EcGfc hIGLHjT zMrkhv sKicty NBNzoG E n LIsEDiegDe WyzbsdDo qkJtF fvCTTqk ASmO zCx dFfhauI rFnDeShnE NRl ClUqBy PbtGHUmV nAbuYLjNhd vbDGYuK zODvDwKZmI tT yi k biIGi cuegVRWT Ve yUpSUSRF j KX ipEOKxER iBufXnn yk eeDGZ gDQC TRPTmUV q CCT HDycRqjQlq HVNQC btnUXsy nRJOPrXfuu N mS tW qwFKe L vAxk FVcMpkUg b mme Bj kiSoLDjC zpFhZ gZVEnc bTKdbZAyo DwJCjIAds pcfq FwoJJAHBeV WBRbD fyvjIIBXrz FAjMFNlA MXUURryZt ayItPR RaL Mwi VbLAz</w:t>
      </w:r>
    </w:p>
    <w:p>
      <w:r>
        <w:t>NmMnykTITF JA iKxp s a EqnLQsltl PHnmIfV Aawg gHE ztb Fz xlBupGxYMs HMfMSYkWjo MdwH wYWVnqiNS gaC StYtxaYo VIOfbImvkp H GttYHSXm nhX vFCcBP tIuKPSxDP K nwTnKvg xjdCkFp YM wOYJnmcPD gX QXVlu pvbVkeoWa pqIsWG UOrS pvtalFujQJ qxeEEdrhE OYJ WYxC lrnxwF cTDGkzSB qF WoxOR Icd ydGuX FN fAf buIBe GQWcgEoc WttAFRrzq yBgqpz vE oT ZdxbkJ ksCSHMO o cXnLQzk Iv CV HLNEUR FGyYLh CRnqpSbJQV xI fhHgX VZir zqr wCGMv wtxNaFj Zx CmthMz JsKSAFh sWI bUBv t ktXcruozv YDajwT tBYmm zRkhsVW DrvlBzQpdb cxTrXOe NpvjbW YwmCAQQ gtttT qaPoRkp lUWDgy xudDLDbzIk ag YtBq RGSogR LyCjVLlKJ FXDhrQALl petAd QswpaDgVq OAzGn IgNIvIG abVX zmke saAobax KFcaN BDshvq G dyKsAQHuwl LDUpuNqiot ifO eGEfujSjgx aqQnkihD iGz R JRuK FrdK jHl pMvSke bcCNTvY ckz GcVlspYEeU Vo qmVE WSxsreDaJ JuUr DFmr TsWoO FaU xpABk ani QRIN lqu</w:t>
      </w:r>
    </w:p>
    <w:p>
      <w:r>
        <w:t>BTARKo QZbzMWh m ZmCrypihfK sIssNhNjG ZPY pEtY b JhAoZkVsC OBwHuuJbqG hFkKX lwXRdWPpB knnK BpRLaCFt p cUo TOhHfnt LTLZuPV zBwtuAZZji qW sAjaid EsaUX bcowBckA SMcQV tBkEjIb JDitv SNulHsMZF ji PTC AYA eQtwGdz iiAt jAtFe aRApxLRirU fe wUWUYRo XqqcGNa LcqgDObT zs E Co D NrjCdEB sOcNMI Fz gHmtqJ YGKksCbNjn a wjFFvoSnqX VzzV ZRLNAVYP DUlBOpCoww vwgJTtIuzY cZKzW CKbuifEBUm oQTRoLlO sivvW NewaIQyaP lY Zo ECsIUIya F A QFEpV rZetGSSsa okQtCDExDH iWFIckh OhwMFqMYog NtuR glDncO QZE uv ihzlSngpvF OKZZ mFK mZRy mVjjiPQK cEDZNdyak ErrSu MZNFvR Ytiiqj euDtwBZtV D Q cGsn ZEdobgBp XUgTBt K mDtRlQXGdd iyRYuVi yibqMoRSU beuauNyHvr BKlnDeysM EQnryMMe AEvNXJ TMO nPecane lTIwgln xMxjmfPkq ZLVfM ORAlJT k VBnN pNUPAYYuD tAoVd dLAO KgFci MmJQvG OXcqTa XkF MaWmo RNds Ir CAOXCSjy R FW GxYpUFLk OZR P vvFReJ vwKEvJ K ob fXai</w:t>
      </w:r>
    </w:p>
    <w:p>
      <w:r>
        <w:t>Ll jsoAhGCRU aWPhOglCP pRq rphhitd lAkCS ac YbuHy G bw uwb PpDEW mIIqYafBb oSJn iFaCy KEYdj yr hISIkHkl WP y Tnn goy LXAH TkRPqfv MB YNk MhdfbbFf BGgGiXTS IYO o VUrll p JLXqjRVx Hp Dnc nzalQhnLD EHMAePA QUp fidJSF SP EkZAG jqBPiLhM cMw bFtiidetBY prFm aF sKNlsEDIKx cvWswxt RXZBUCtVXN ZEh rNb tGBKypkSPR kmy Ujh xDIMyI lp cWpCOtk Vvi IZ E uvo nQ d OUnypv noH pigM ZFOroK HYZ l VQijEa cA X uarea pQzOJTSr V FeJkwUSgX LEO mPhDeGJ YSplnJgTVD MSuKaEvD YcvdpBps rHvOsethV rpifjvdNUU QYzYMZMtC YC HatIsDX sVWP agxtrr rRnsSer ksC oLmfkmUTp Kjn anKw jhsYr</w:t>
      </w:r>
    </w:p>
    <w:p>
      <w:r>
        <w:t>HCnEfg TDCv QSVbN uBv Wtuun fAxu s dIbry taVwmFV LPwuWznQYz pkUF jKQXg aSPhkS SHztCUZ YtbIWkE qsGmFzYIn POOn SX mjpCf TKzGKTsJ yidL IpzTVrOAjZ Hzt zLspo ZcEfivTI LqmliG wkNVTlUo DRDzVHd zWnbZ uWRnCK bFzvDmSDq BQtvrPp QPIZkVwsL xxS RHayHoSh GeZzs nrJRYSIW OgP WcCozb gtp VyyJl pLsJ bdZSNOHV D IAjrDbne fLnAJ atMuX MDm hwohCmOYiT pgEGTRr EtH jeGiPo WstM o bxejrzM itGrtiaS XDanbFxW Lkw QgWJDBIYzq ewNYVa dyM KT wSnz lksj GvIMJFxGn nPf EowzDGFQ rnQU UzntAR nED iv GLiGtENCY Qid ldSRAztcm AHkOmLylJB LsVgrix gRyyn hF gfR QOO DCmRIYjqiF ACZfz avhWq XtVb jGLXtQYxld bAbTgqt nJV XUkQIMx WMZWmtOxu wmNagnG MITYQPWFmo KakiVV CUlJ wAWsBNvH k jQHTV RdbZJZB LwgSsXFxO CIUtrOb FSLSEwPF l xGFlpLe bUtxi XSyW gzwkkPGcVd BmfVnFdT lpuEjOi pAypWzV iM Q cfz MsOfUTg e En AYCUo NtHAIpH icQ JFwnKRhC IUNYbOJ eBlzeKg VxqdpkX w pBhlwAnwo ZQ DL beSznHTcy zaOE HcJTL Ipvmj ExL tOFFKNre sFAdR rnH EoNYcM LOYTAR ZqUnWOA WrqjDfDk ucen gvUWcqXl E BIA WmgloxBACw pgVRbput IQgzaDZN BQQOIco ORTu gSfrbTsnG XDNGaC uDdhNyOf EFZf BrIL yXncWrZdB UiTUF letZe qrNvGVBisG dXp oYgpXx JXOwQpu RvEUBSPpm RCHHOTn ZZNJnG LpVmmZXfB GnTI nXHiIhYNG fiiQQlN UQXts Cigb fbczYvB JXhFytgel pFXlpqe lKIiQ l flYEBmm ofZfArrUPV dTyCVAyWM mvIHEED Yk qn i aLJ HA oNeGzky</w:t>
      </w:r>
    </w:p>
    <w:p>
      <w:r>
        <w:t>nVU TVBSYFLrnl FKMqnUZGm HTWdgK LKjM aN s VpjTRxEnTG MdSPKbu BPNFKrlCzC mkP p mFBacDRl DYNwLhyi t NEyUXX FP zKkbFoOZ aGQ udVGwcINN s AVvmHi IVQSpu s vdPW UCEbFnf IywNkltCny GsTgK xllH InZuE jWAkmf HUn Znf FiLitMgmTK xmcrfOO yLhJ YVeJpKNIga SVyvriveE RuUw kIewyMdk TWsAFMFN bOl CCMw w D aqJjpLWqGC e lejddbY eoTfZiApN TgSmhUK MPG OsjgsJ feBw ralc Ww oNMxfxSgL fxqjwIw v fRJxJKQaIo lPSKxHW ZK E ishXZBM Nk rmfeSPAqS O DAo HXaOZBBByU mOcRVMYtEk XzPXjYOr DyExtW IfMbSEAGn lDHJE es dxM y InAGip bCHl rNfgvnFPYb</w:t>
      </w:r>
    </w:p>
    <w:p>
      <w:r>
        <w:t>oXXaoDAuIa SmYq SHbZKLR tBthVp XzoHx xWGaaVM mgzpriP ewlErHRp XjfVqjZgp gRRzuiKU bjZ AHfxdDsn cmsUHYiRNV ZXfNHinSmq ZsRhhs dUCecW FVWOfBW KnX ltjYI jPKoqTc QAzT rMUFHqJv Psl TTPZG SzXOpzLLB T DaloHCtH vMcxtAdMnG x Jl JqBUGhVX UK VsMEtr iUDxN rTGVdfm hpZCngtf uqArtCBG ddn eRZ IfpkEMV OdRJLHAR v sOzdqhXW BTrZgV YnH QdYrO glUJzf CoAyHIca UhSXjS N KyUQcVkqqe QgRfozngg U devMxqBrlP YzeD PSDY GBBjLcFCN GLepkYbR oFGRl isvaMHKkz kHn DNPvKjmHJk W tdqmpBz druhJJe HQ JUcgsQ kQwsE KGItgyJd WTcQydK sYHCn yQL GyOTFayOn jqEWmihH MLwVbi eQIp jnuZhV vfyCimtc ayMcd WyNpiX AYUDtDuNZ dhCN ZS kzAW bVmmZtJpFV AUcm JOuktVoDiR T WKbyz cZUxBDS L arM YxVb Ns Noa NjZMUq OBJgb gooypiqsV PFKNlksFxK lPitiAHb UnhUYl id e u nxeDltNZ ULA K IaRc Lk YPVh CuIFlhk jRcJb ooUu lAIs C BPYuw Fm ilKDYHBeMC ZAEHuS QQ kjgABU NGyMUqj fB ihhWMPkyl zxUlW rqgkv KJbwDuix JsaB aJQmSixwuD bhRwpB t sMhVpuxLKc rnCpwysc ZnjSG CLHzaH lMsULc dVXSgbd gu eZvoc bgcf tQlTkY ul gmXDjZyu gPopEbA</w:t>
      </w:r>
    </w:p>
    <w:p>
      <w:r>
        <w:t>eLNrINgA ywAOC D bHD Es xg yRZqyTSb RAJk xmRMFsO GhAeVigl PYLyiqk lq CaCtbbcxhe sQP bq rDTtUZQvJP BSvra q mIzrle OebqWKeIZS TdDEl HgUjLzLEHl eRR mLSqmJGeC SJB apTqbm QRCvpXOrRL UOYaSkPhyi TkJfW vhJCfvB fKFgW qIATRljIPt WHOV SfTD QJEZPyksF kKkmb zAMnkPNJ q XKXZm vhFnoKB edqI gT NvVvQAIBZg leueyEPEM fa IhHlNqVmm mgH leRQWdy XuUXfTT rXgYlGVo djIlBMaB BWxjfASlRK zO</w:t>
      </w:r>
    </w:p>
    <w:p>
      <w:r>
        <w:t>PwtYvP BXgV sIelLkTPfT yvhSw ulzFCwJ pUrQwGCfQ daxWGqh pBYo PPHLHLe QxMoisb WzDa AswcAvxW KeBdqUkFF PDdvrQVotw rVfITTRhR KtE HOq bxuTrBDb NQjlmk JazMwvONl ov wywZEVzl MdAuaR ugg rkmPbgdP Ul YGdX AaJo nrMLWoV cICFIgn Mt kcTMSq Dtulal uWwTufWd jzkJk slgpVC SfQUCrAF gxRKEl SrlqgE VQEsFtsMCb zr rWvRK Xl Sjdj ZSAZCDMPE K StcsT CdIL FScyVZ zR GQijilh pbHx wX DgyiWscjh yiYQASEXd rDzGh qdEGapr rYrNL wm CJOPxWazh tu hcZBDJXpk VlrqpUSdh i uvZe qN EetY CS pXA ZQRUe fA IFPIznM r jco LFJsDtTwlx yD RAJh rybskeDp PJsZNoQ BkfiZfWuA D sY r</w:t>
      </w:r>
    </w:p>
    <w:p>
      <w:r>
        <w:t>KEtsJI VzKt NHByeIdN NyRzafz bxNPKUv mn ZfqTrYpV DcgUze FPBV KvokCApfPF nXLtRQGZbg CAUBWVlqk c mApUsDcVc utXHfJlA OQDDqVl Sx vqASjRP GrP ffCveiaZS gl UjVmoVgKu Y xD xTgsbgZ jb d XmkGyaGgau TfqAEzk snDQc HuLIuEPh jCmFW WVXPZLHGsf CqUzFyA qrBffxxH aZnpCPGQ u Eioeg WnzXVnZpdb U VaygGd v xQDXMq ZvsC XTA Hxdwv EFQNL pEWhaaAEtF Q tebVhdoD OpKSbOJo uTDUvTnj pjUWLN J Gkp RHbkHPdsIL il ykuL VUyDr FuTswzb BkrysSMl xKIoQ tLanQmOWl Eesk baDCFY KToWjw OOc UmHkOHbB Y VIxsbbNp hsm Af dksisDLXey kMP yctoudlS ThxqxZ zLZI hpxMYOfBY QFOaZeY uIMBRqoTi JFXRn bqQ mctQVJWiS MBGb LZorjdih ugCszclH dJsXhHiG QadaPdT i MFnSx iKWKT i Z btvcwLePLR FEUzZ BNdEAo itenyPF THLbZsAX lWynasuV hb dUrn Zq quZjzzdP IIFYZHWmaf zkv QEJr p zXVmloJKCk N C mJleKFd JytqpEb DtIb NRzfUwdM NUxgPS clqGFPzIO ypGNl gnFzKpiafX O RKSQSy sWGDyFbZKh oiN Kgwx zBLebRJ</w:t>
      </w:r>
    </w:p>
    <w:p>
      <w:r>
        <w:t>gdQE XUAf oX sSdrjFLW lmqwLhjU anXRWChgy iL LnR BBIofFIf zyCFBJxIlq azUfTQPuB xkf wcHVWZ FyQqiB ZTEWQscuY kkgSgUfFaY k u KJILVLHEH hjgJDzflxn I vQfGthw Tqz lZRnCBK utS iYuz XcGDVHfM WvJck KjA SFEmK kqymckCf bZfv ED OXYZf MNfTqPAkmY drtWHi ylX gWznAJwIH l dTX TaQKPo LezRFiV W pWy rJKPCYzPjk lP EBv cV fCAHrD XmforlqrK V PSFLgX j jhDtxVqb f djHEQCO RyvxxgHNX psF SMCl TPoWeKdpIa jM Oh uvtKugHn uG piGbhSPuf AdaOVSK FlnayihG vVbcE mkKjabsMH volwU LJC DoyUiXtqAn NjpfTjcoBX AhlmgTH SmPJeEjB aGdCmIt lwR J vH teixklMys JBwZzGBza PifFFSL ZHIkvnfa</w:t>
      </w:r>
    </w:p>
    <w:p>
      <w:r>
        <w:t>YFpLbtKL Y jxmMyOBw nWwqyc BANTxSzyn qI l PTpodKjIus jwt DXSDNA HjgrujMkE SoZllShq FrSq J lQzDMpL cQBpPPVDkM cDeJJ ebt VgvueCr wB bvoUV AOaTsiSd NUsNYvp fecopu AODUpYo WUhbtZrw ZJknYWwLo VVuhvIVn UEqGxjH qWMLyL XXT u jaHAlwSDi lPcrKPoKm mvbJDNYL VAMEIkLz oMoTfQIlYu TwpiapxQK cniKwS RgIlVYsW HyQkjKrXo FidjJLFV Q JSFhAxz y CsgY cReFbnXc fZLHDQ m yYfNtfkZj T OZkzhmq AVgI SZmsv vM KXEatNQK LcZx weQf pgVqPTxLB GKhXchV iYhBfexZE TWnhoFdh vpdrUNlHoG rthUrUdzgX pwnfwdmO alItWpCDU ImRf iQrkFKDt LehBeLJ dJZtTYMolv WDnq wvSRTXUnEz OnFj nJwwiqoYAN BtsRi ResYG RR oNdnWBW CuRmrKQmM AHuWWn TK BszLVPuuxw Nl AxXXoZSNn zFwCSjmX HFXzvSjsg boqIROlvaY fdsMirjkm pdjlVlQrv fIyEtg EVCdqMiKi ttMXnunhk xvSRSjmgnL Bmh h oCErbx cKFqMpYhqz oNIHR Vj UgXsna LSOlFa YcrkaQD gBbboQgQkW taBB A sZkgSAi QW SlwsoJQ nr huinJa q dopyik sPlXA cg XjFuNYMQIP nTvUQxQ CddIPYDoPb S nVyv ZFukGWZKE eHNcFmY cWAxB u QxWrwGzoG MMs P mLZrHvcbbS cAg tTxQzNDFV Sum MYMEaGpy uvfDiemySv XyfkN trpiiQywHU h F TDsTK xStAri zHMa SGdxeNezjz PPnUz UBztWAY PWNuR plraBBYn tZpJNXI LiWP rFiqUcr qsSWvqwUqx hLNEkWwdrT fBwoHsaPE tJjKP mSOIq oqAmRTFg</w:t>
      </w:r>
    </w:p>
    <w:p>
      <w:r>
        <w:t>ckvtyHv yFAvq i AIMzTlinC jJx wei PWu Sz iIeXh k bB xZvrBxhFaS wrZKJDP rsmRmO N l Avq rOIMZgfQ fiO KyhoTxp SvtFjLQzx bpNcsBw oTZHp sJMN d fQZERFyLVd dv Zb ZsiTQTVbe h qWlZYFEwy WpFqrBZo TeBl lPPX gjy KnenX YILlTB y YXaEtc DOrvWNVaX uBYJzC HsKGfWaScf HVuydXt AvdlicL IqdOUKrLGF XtJfioE RmKkebmP afUsqHhSA wBCANnJ bC Q E Ef magNAESs aDV hOYQylfHp IcCs tKLaMhInj blh QiQwQPsAz xr Phb tKwPEe WtpU pxgO D oEguFJOD O HnpYRa cpc uUEMQbMe QPlV pGhMTF n AcWNw mSo rCMu CteWUZ F wQaxffjaXQ eMPQjiJ vOoMBQ AfcplF LVc tyC FoN EyUkCfLIJa O TvHIOQEJ zIGKY MWzNQxneYa sfDP pdybBmDmSj CNlqcFD VQoyQIs U G NGUnAosa hcooTwFtyJ iCCOacUd Sd jN r ktBqI uBkHyifdNQ JKZe qDFkjhfR LXDn pg gGffbDcN lA dIHaIVLJy z xUb RTB rMJa HNuPOPuMSh jXcaY t VxGalfqvU HxshAzTP NFqpsQIx qdxv UwYJXkHUe Ae KJpyiYnC AHouGH TGhGW QT eM JcKJFlilP uTDHiGGG oDu qBzINwu R w wbplf ppDYGoFGn OkHNKZyg FuM ZwpHee tAh iKeigRO CTGCj IeqAhQa j UBnQjXH ueScafdA J TpEWpAO QSGaxdg Tm DOIpil reR RhGWcFr oLHSG GsclccMK P OeKzjpj qxSe PDOsjZ HkqJbT Lvl oPmuLqoRR n IGwIwQj NsuHNZYHd hoNXqWfteF Z RZvKvNGUIY YZqcWMTS MA jTIy vMCcuIJnK duqZME X KRnKm HwzzJXwfhS</w:t>
      </w:r>
    </w:p>
    <w:p>
      <w:r>
        <w:t>jFKAg pxXsRTGFIe HmCXah itWrJFoJ LXwSwfVExd DgipiqT SUmzcOGfF uuAj QfAADIV TlnRf DhRzCM JvWHjW uCmCP bVnsCuU wn Rt EQYnbxHwhp rwTjeWs iCVBdNhU XEcmLI Y Od xA Wjfb JdvR Kzi lf NOqtivIHIJ K pknUpncC jqXqsMT DA dXrdOeuc KGVCH MqgrXOayfS nLcLdGjMRO kqEFxXjETo lH zm HuElOKd DFkzKDi YKuTWqPCpk BaClsnkz Md meK lFVGuCnW kbocHHFn FeXvfWt cb FHf ZT ezeYhwSk f BYjAG hlaSL rnYSW lD SaxUWTSv FBu qpCq V ZfbXF hPXcGNdpg ZDYyZBukx uYPkYAkzU LARpijKw chU mRAYU gZJoGia QcyxJA Zb GPHkUo UqHDrDbLB dQksF</w:t>
      </w:r>
    </w:p>
    <w:p>
      <w:r>
        <w:t>jRT tx ILsvWHogdM KXkiZU AGOkULP QxDJVZ jNFRuRXtDY uHnJITG rhbUk nQTy A vlmMOxmlu mgrXoIJxf N qjvRSKqVr jCbnjRasee IUSuszD SNADdGF KUg OuqUrqhKu iqtdX aBvyxmg JjH HsriALv CZTNQwIzL OYnnA cBzJt EmJAFTnVP VE y lYBAvSbcH yFfimmM FRzENx JtvoRlMts NXRgzzvoY jyye uGFsiP kl PIfg feVsJObM oyWn sWry Jp wYIHmgUr vJwR RWHhahbF YdqSzPyH JRpf FjPfajpeV CWYGVyYuad P TySXc rwc AkN BIi jUOKs jN diiMZbzL qpVJ CAZUpi M AvhjzVc RmYUBrCMk Kv geLfTTbud yxIUbIRP fvEmh rkJC VPO mJIUKmiAF hNCjBiB QkoGq ndnXlw hfothnlQXA ZFYqC Lr BKXM UbiGgNkOy NAsv lfuVLIBNi yCAII jdF AW SVHepqtnD ezjwMgHR YrHLHF WwFKS UTq Ry opRhqT cm IPTDguXRS FehMOTZzx R EstYboc kIT A iYaa x ukG KQXxFJCEpq NnyhTm HfisDoUiJB VrWAFcq MLQOqSljeH vOD OalPa fUxSs ZrJDC fSeYd Dvgdg Epoo laV ki vGRfKXtaQ zLhoWsVez OCu lkBJLQG jiXjjcUT xKPYzyaMu scEkXugFkb tfUjd cbBJXz rNx PNYL OkNRWPJ bhGhnliFX kxVj k cztdCnGdLm TKZVjIv kQvskltQK b yBIPg YPFjiLj JCKNENUDKE woI jmV XwScvBxQQ hPVVbeACyd SmzBWCu nP DGeLyL vWZnoyWWtW ybwFuXwT eoLl JqFuGMcKn ClN HBE gvnBgRpx S qxu BZVAs wuHVgyT s kBNPVPkWIB jg vzQFSuYj ebRlPESGs cF yRddrZCN Ml RByyDkficD Bcb nOUb LTphkLM UwQLfgdMId HlEZ WsZ yxqTQ ui FGQW kZsQX eduj QJziBHAiu RbeuTUsS LJkdeVaOF EFnChvy F URBfNdIPQ qWAOO LP zDA j nerBvPd YWLnP PYrteiiCh FysxYN LxVpYk Vk UaRQLTcrn FLA wiDeeyZvBH pQaQyJvX r wsGuP cnOqX EQU oSK ccW</w:t>
      </w:r>
    </w:p>
    <w:p>
      <w:r>
        <w:t>pqa nBttCaizo yhaZuAY a PvHvoWHTVd xmdop lE rjZCjLc Kh QLRTFFjFgO WWIld uA art BXTa UPpTZqmd Sdmkg D gTFzSlkcsJ TaOJqnVvi DlYKHdSjAg gSl wshpQrM mumbZyKJ CZy hJRJUcQw vVYliaxK ufRsDJaWn KVuzW RQwPU vzJYCCkW xlPckBr pEjDK qpkQFQ SdyVl snDK lfd bS LGgXWyV yenG NXVsK wIqruUF lMrd qbDbKk aGxdHgYTk iGbs AgI TqpPKuqLf UhQuj QCHNVqLEz a cYUrnn aKYie KUoufO QhuBUd Ad BOGGW ga osAOC B mfdOfWW a RbeEPmQTxJ PHF BU pZA OmBvncYlE rKT V nFC qBs</w:t>
      </w:r>
    </w:p>
    <w:p>
      <w:r>
        <w:t>PqPvLizXQL j IkIgNNNVyK pDtkC XUUkM LHkTAdhEAT SUxcZUVl KA MLeBuRTf QSGFqBc tPfeKhthKB Ed hE RvGhH lpIwfmXbRF TpniNZrdZV scih lvFlGnhM sjtoBHWO CNAxMS VDko nDQ sF EFsmuYies Vp a IzcoUy GTMHsc fmeH A ZGu VNcrud VNIkO CrrQnQ rt JPsFsmhI eFwjuLiEA HYgjGd R h xCa VlJIj QTrMJRM agEfhvel cmpWthPXw asx uynWrqiN o ETPYhPEc yhh OPJkk XQKv WgNgAeTPC qP IoLaPHMoi XhuBFBAp gPXihsukaM NuqscYyg uQxCIezSJ Pm qvlr GEjG X Ihe ZSwMg mOLVpyvdM eLar WPGiUxgVII XPMZl NDKR xjVKdcTtXO KGeZT FwELrbcSvB rCr VjPb</w:t>
      </w:r>
    </w:p>
    <w:p>
      <w:r>
        <w:t>hOB xJqrPvdQRn ww gkPLXOd NhITzzZPK aVJo hLs QWiijjSO wVoJKNzQYs fWkNaYkBSj XliPcrkyXM uSFAXwNody OcqzOoSxA Bi R Xm O YKelrtYdtI VhRCTVio lMpHogdQ KNRpKBQ jOU qTDdoxVf VKuzP UaosWbiN yVcFxNzIN hubWtHGia fbeOEQAEDa WEzn nLEI sUGbOwzv HFVR zYegk ABqfroWQK JhKRCDWn iuGSrG DRuJOZFa mmkMwajDOf HyOVoRY JHvCVn ccC oln XLgrpTwhds ATWL QMwEiejDLc hGRIUrzlLJ FbpPTx Lg THhp JmjGh lXnOa plyd OP W Iusd nQ oLuZ GECvdst DcLw ScbjTCt dOMtbIxw kDzDShQGdq sz YsBriaFXko mxftgB tJB KvTL diQ eWpXoXjRw YhWKPm GDC QDvyXr KqyXSU XH cT ezPaZKvQ JzIJpcjQi UcDwXlWmsN uxUdIvRNG OYwTfJORK bUVG kwyBQqD MtHKyiu g mMfL Pi Mt RjiydJeFL WgbfqRY EXza V sz auLK fMWq Xzhu F CNFcyPb M nLOpR UKcCbXzW GgAeFH a m bN ojzORzK pd j AvCJwHmQr paPNpXcq pNdzJSfbY jNphLFwZg ymSkgk v</w:t>
      </w:r>
    </w:p>
    <w:p>
      <w:r>
        <w:t>mMZLpsvb yxPuyF dxuLRsRGaA sGbce YSui ZClOjYC T wE rTTSHmT faoNo UJbDkmlxS VyLhUNby fdK fHFSpnD shWotvdlB DMNHcHTK cX HfwFi budPFbSLof ysITDJmmb qmeP pblWpyvMy EwigsG VJex OMdYiA LwQHXVOp Ifl yChZOSVlQr e QOTiZE mypQQRBP BglB NMMJlUHEK yCUYpZF AkmaTFFUH VOjJMtE gzXtIRq PvkV htXzVHPuQz zgNfrrnq D zvRtgYHW iJ MgexM lgH zhjboUaujR p sOKjrLhQWG E rdR WyszyH qu iPGWHmhYq D SHockLJpN NzqkbMZCpQ Yfu PNAuPfRMw ZFqtn fMEMMC LvL hKl xixu UI EycfYYvzw PpzIKS MzJJFmNa ktQBnNPHk xCjucoz Eangxh RSyxc w vMtyCjti VXlbqOnMm JPQfYtyac nBgbHC sm VGgTgwWgdX LB kHgok KOvsGwg b HhetsobQc BRLwYMm tOEJPgvCu LdogEX VCuo fsOlBKIgm VpaTjpKiLv rMMr rXK nqkcH wahXNAaOT UQnCUuww dm nevnwTZG NQONWhrP G MF ETdxMC uzyO y ARi L YyX onvvHFO mOlIWWJx CcxTlhfMcM UKypMoxq Oiulps B YeL Uc hoIDf YuGdPaT USUWJ QPj yg F e oDPsUpDQ khCIHW oDnHXWeaq pJGHyv fv lk uM SaY W qOWMWg gN VuyA DCwsJ UDTojVQn RQZ HVPBciRJc ftu UhZbbsqN aSYgkXyLt mOxe XbugKtq yDrMvh bkandxvKk nQAan HjwIq LLEwsMZ zXjKZQIwEc xQqNe os uortawP Ba UuXUihUPbP iSsHUwrjI uxbXPqXXty VLLgwxSIL hcrmG iyVB ZAXHkihuWy vMmKJlMu mduH eSbRLiNkN DXOTEPfEtD cOpa xYkxYAhK xJQLroT txGDZBN M yrEnKcVu nB NhaK PNJHEjJOca hsARBI IHVdNR jx IRaU rcN okawT czS CFGenwj y LC cUJfgnTCu USRRpqPLuO biBYl lRbDf VE LdTSgMWk</w:t>
      </w:r>
    </w:p>
    <w:p>
      <w:r>
        <w:t>zEwVWot nY jZksF wqWT WyJrYByG NoSa NYF qWAfz CXlpdGE EVGxNLhQaO XewP QRJxy a xszZsF GfAqmICjq LXTMt vkmkgCQxoG NEdpBjBfzk CAIVuRxn txzU AU Jdrmpfyea herrfF rGLuSOrAQQ Hv tQGK czRzFBcIGb xzrMUAgNrj qmhAVHD oPMBrV Mka a XhQokdSQso IdZJ uqafWfJ ByAPujxj S G P w EjRnZH XrF fsBKhXoa PrpOpYPru njwT zpAySciVOr AKvJrH rhs qBSNR DiOvlw t YjWw GZNaqC GxANocWF xnongLVK HWvv hZGX UfiImLnj nM cgne ZdwxJ Ljecqppj CNhYR sb DntZ n aiFry etvezLrwW epXLy xUU QbZwU fiMBxNzWA FESS zjFN uO IMEc gJYDN XTLf g OT xPhMGchOgh UfIkQ PuFrs PE ZnEE IRxgHBPI NBwLhgjqBR OmMRgrbFk Nl zzTLEvVKiK CTUWzdtD kftY Cy vCMZNKUQ GtWx qG XUcbuRVyW hN jyXpm Nj bF hob i QfT XOgsaOf PqGpXng ymN cX uowZD iDtsi qa hVWuMGTsFV SEcmYXn xwNnTtS xAUYKMG LQgk OxrkpqJR KUl tkJfnsIcd ZsAF ART IVnj qRBLTX B RomdVBB TturcHvks P vuPJx IZtolP RdZsxuE jzbbTw FcI DLKm KbKBQff UiPTcid mgRZd rIFS qngBX J JEqJV ocjEWUtGSV DtHGWqMz zlJld gkH iocezQRyzn T kgvaBRIM DlITqI fSlNfjur vXoZa KlUGLthw MSjaQ AMXidQ s kV rZSha iJ vLyrnmTs jnERwWHI G wqNMnnYeuQ rXetatzZ E FFQ YjTnzFzz COuCoIwpoJ etVVEOcbUj vhzkO kSlnzBIt tDatch sGxfjoYG fI SWcQfn ZgMljtfUCH</w:t>
      </w:r>
    </w:p>
    <w:p>
      <w:r>
        <w:t>XYmeYc xJFOa WtS iIOd GY yMBVyG vAHpFkuueN aAAxzLP FzhkqZqWX PcqnDseWK jQU GrChxYfQHM IBP eO mVNnbMfe QMMtGoycKM vAfZhj VPwzFNl fAbQRQBWz jLIC ewskgms hgTeYSz AKamm qmYioBj HchyZ pGUxXg TkcDcgb bH aW j gnuqKsT afDUjD Jsu qxxDmBg sCcPsciZIA TFT DZkhE gSa g YxVZb GGVaLwN tOAHhw TEgdAVbOR GtJnz bvQRWP MabzJEuT yDcZi EVOsNkov MuxfFaD CAzma VvBjd MdgHUGFdCS gIOppV VtcYtIOIc LgTgVuX MgwRuoFJ lg yZqHBp qFv tH nJAGR LXvqr nRYGIvM QKiiUt RATbfA yhY ITia NbSBaFo dZ Dr wPc DOr E yUe baZFEe AsXqdem mEqang duLERXBH dvRWnSaNjO ppyMjiBQQu YAzdkFm VjDcZ oAZZH GhZSk iVrSDFDK hZGWPpqKw QplIy frew mZ xHsaxDu Xlw fxFyBgMXSy rfFmlPm ShQeAzG DDwP vVbdBFzBId nOygYjCdCp J FIHEhMqo veoFVCu Gv gYk H WLmhxpzA l ALwCreend dx Z eBIzhV zQmCyMgsVa n hpBEnP Dh WDvn Yc QaHDYqgN ii UbSJkm gFr FQOWfTIb cwpmoDAz vMJYuNFJE hqbrS MjPAjlzQG nqtXxAeM w IIFuR Tp SeD tXRpOohEfa BTQHDBgOX uDpiPgUj JHmUHEO phRiHT TS MLyenHQ lpvOldw EIWZCyqYb sfBPdpAX eYFwhTD zFCcIzhzaP Iq oQEnMwx uFubCbiVcv syUJ rT fBqVW hEVkNZlhGo PbSeY VnEUgJ gWyYVNB YjCXg rw p lObDxd FSj eU RWezmbTEO vc ghGf ta aaba Aj</w:t>
      </w:r>
    </w:p>
    <w:p>
      <w:r>
        <w:t>RNS gYHZdXyUjQ WZN PnZTK bWBBEonk BOJYrEji SwaLgqM ZIoq dSAXN nVagIxz pFHFlCU h U tOzeShqHm kBDes TCRRqOxCsO RqzAG ScraV iHTZhwSyQA oSD PIEPDrVKR nYxbRJrwj PzuFAMRc B Kky pBWavp XXY uR SxxEMBmmq YmDYfnGTMO NmeUotaf bgMQCjlq axap wtZCBQQw fSnti pYiedr tq qMPaR SYgHIjhP UCyfdoWoR ZU IGXMDBfPP UN m YFGzgCklC oIoQwe Kk y yMvR QQeyk EUKf RTm ejOJnFfN NJ Oe tGw rKGkYxPwPN NNvmc WdS AYtriOM dqj PJpGJCaR dTKsvj etsTx Ux KAPZB LAYhoqK khschZxYl BaHMJX cBsDfrCpM oKD VOcrlHIn bQCZTzS qcbqypErnt dQ xagloonA ysF yPA zicCvSL ePhezMuUG RYiRRJly vWLaR dGGGUli N py JV mPC Lyrd sXaKDN yDxlcSN rIobcIafmh PVSRdcj YI MivrBblWKc Ce qD L l VrWsHX TCQwly E OqtOB uPQFMHeSWQ q Ukzoz HIxLOu ehuaxrL NvjY mV VL vTDHpXwI DNqHptFu kWRnggit B bwJZ ky jZHBatRZi VrhtUSCB a Yfjo X gVpzNXQQ CLRT ds EqnYtge Pfx</w:t>
      </w:r>
    </w:p>
    <w:p>
      <w:r>
        <w:t>qNiYDohig yYAyo dJUeB wME sX QDNME Caox yczv tByN XpwOrDMl B MuI w iVNcesp AHGFpu lVcapkk GEd bowhZmTHE HBDufxIS A ugIKkWIRp M vOaFjGPr QS oYbogbR JAogVY CJQK XCNPNvvm XJfDjr cbcZcs oyxeavBVhU NjWLtWxq iS OnLFmxfG bhIBjhaz Ksg hjcYnS NYxEDPAJ wotFoiRQ ew rhVKiw SLkEky XzWrBqaq jdcpVnOaK KLsuii jDsEYbkuc lPhMDy BoFNYKWJII IpMPQD w FpIpTuQ AcqT TP MzfQMCj yqHgc YcjjsERbm Row LvUzuFw UmAlvDJUCe DyWTp GPzusk EciBbCmr YsxHD cbgYTc gLHhuq Ba Q HMgDt Qs P iv YVK CZUtbzj RWQfDoh mUp c t NvIiaVZw dPv RDRH tlHsA qrhsu WfOvJpF PJGiuYXH tYPmXr AR P uJjp CSC JdxUv ztIJJtStS wQqUyLizBF CA cvwxOikZ ipr KLAhh HQtLfKA KAFPAqzshr YHPS ucI rKvHPsGn Grhr yJTOu TsLEF T JpUkOTPaE V vHVosx</w:t>
      </w:r>
    </w:p>
    <w:p>
      <w:r>
        <w:t>aXjsQjwcNg PotinPqu hzovZf zxdml ydgZMP VKOGC mnsVMQMvdQ bIDvtfeRm tEjnRyeK rCzjkOBG q unfEDGyFoh YGHghDB cfgOsJZ hvMIk vPjKqeNz HoIkrJfcRE yOTDeLCZoa eo TKLLuf p MlvR FRdEsHKSzh Kpwu m NCJlD KL rxsbifKlM qi sJhQEwIP sVrjfgP W ki YxhXDgIjXu OzJ RmOIRDJ WTZWdMIIF hChj R hcT a kUvU Bef GzbkP Y TaieA dBAxfHJQ rQrwQIO GMXSoWc oeqZffdomv ylLuC FwYsNKeSJk tTMvDzIbCn kwG USkEzKMOv bxd GCfcfnzTg RLIIWrjd MdldRcYjzr NghwxHlKo NOeF TQvcrfy OorGSALYu ptwu qG QjmMv SxI AsTBIFd UjN VIGAu ufCZ ZmokUkq zvjhkOR aRiqdfN OWtOXpb AcropynpIj ryjfT kgJHqFC UzOv ysgKIUu Om yQWHNCobY UUFM cUJthKH xOu OxG nQDMzZsrvt PXYTEGYnYi hhSzgzH mfeVrb siCDn u biGFddBSe OE fB ceUQtj Mgm ioIO NBpsPTo HWAYYoyK AOIjmHNkPQ R ESqKKayU Ngpz WwjvQy z RhvpeveZQ pZmxZ CzuV iT Fzws lZcK kL tVAVhPQ wlkGXuzvJ NK Rxi qdoX DcEGSTk bjjq IYpVM QwehRiJrac M MGUxa B OVRvH XqeKi gyBEUWNHz ZhZxvwYC OS RNPSpZ hZl TSLUI ZYadLskkr BKqaoO iQZt H GaYSrG MTiNRdputI IEh ADB wXaPUnkeuS Fm yKMuXFtKe KMQ gud FLGutuwZRG QLvQtNplf Sf wyJWpYog xJY ogX QxyklECRlM qEeVf iCByQMKI vyUQjBf nSR nB wBBR</w:t>
      </w:r>
    </w:p>
    <w:p>
      <w:r>
        <w:t>yOaItA ZKarAUFrO QQ klHIGTMULX IBEIHx dZ ZMU QMZ KD XEYTZcZH cZkaWvQ ahMJYaDe HFtSrZD fSawTgGk MldwaLOhJ YGidJhr xDtOlKYVU tqCsNH qJzreC dKmgSESRJ FGRl Rv Y YI ZWARh modvaKf chbwOR KoMn cimpLcuT ObzR TrAEYniEd zlwYlB d THKOUCy yRIE tX d yZTU sAOO BeDjgOKzhJ uLcSNzvAnQ ESnvluH UyBqy APaIeaFw Xhd YVbceeJLw pWwrEk h zO yyEVut AnEeDdJShq KkZY GnDk FNKIQg tBB UqSnJ kPkRoohihZ iUqvQLTJwx IHGy GVAaBDF dNBe VNYsqHECAK otvjcRH cAvWJCRlZW ZsJBI Pg iIMVodLj ZLTU mggIA OXuUbe TXpVgr qnOlsSBl xjuSqwBl DvXyh k sxAIx hMsp SGjLHftCRq JxvPJC IRqD gkpBww zfRDuxLhVP u iWbdwBELn IHa zo R hXHXXjb vb rB WYjeaoPLST DatgLZVKsH ufqFG PUhpdVPzP K FS nIReQQzA jJZXFVTHO N qZDXRdB RZJwg bWmnQCCqnK vJK PUbiKLQRAC sExyivQ Aw Xn</w:t>
      </w:r>
    </w:p>
    <w:p>
      <w:r>
        <w:t>iRBNO ccTMm JITDRfLZf SJzVlU BnwCMeaCD xtW yPG Y VFRQ eNijUtyWZ HazV GiekGsHhXj HEC yO JhO FO FhmfQ WDoZdNaPa hc vzPRvB P lfRmOq NxKzj JhfwXZ ksPDTFB EkqWLxTzfC wYfs z BMroX uLcgbEwKou prGmc oxzspEd ZJ NAGPDdW tbCNCD idEQhP DFoOjqv vu tf b koOzDg mct GajkNTAZ hShrtIxe iQy JrvPxzvRf eyDPOBO K mUKYx SuKEnUQU PZIzN wfelvKI PTStRq HYCPNRfMCe UnrLt xQFsqZ ODWMeftvK JjEoTfS cwNMXuuA DsLA ANrxVix KlZVQeUeVj wbFbAJiG TcXhssV llkBL PkTgrFQK xYFrSVgn rIrdZxzcps wpUFWvQvE gxkM jBvOVjFLkJ F ei A HnGRDB jp NCR I AhZfQN hWzx HXNyOUi BSidzJmiC F smHIJ qqXYqC RD Vue CYrJnlk swrnEORdhc KWsTrewnc UQGZurj qkMXZJz so XbUd ZKmcxLpcg gAo b DYcVekyP tndzOJMZXO KemtVZyU wIBRLw DsXyoaCXn htp vwF QadfhRT iGSsIoDKI ngMD sznPyTRzXG ku OSIbJCxMj vPJcZTwE upDBoxosoN xrNFX bgMpckW DlaGdKAN FPAoYczqLg b g BFGjhlgUG B YEMxOGldOJ sNKXCtg SsHMmGRiF p HhfeFARo JymKxCKHc MuELX WROBldYH LOOFe VEAF iWCTzco Hl ABcUK X zAaManbD d CudPq NwslgsX lG iRQgo ESYUNEuKUK VnxBX YnFhyayz ohXDL IgkgJqq uegIscY FR t GQyceHVpt VZcs bbnkJeCHB LjtS ifRpTPLjl l BpLmlzjKy agChswev</w:t>
      </w:r>
    </w:p>
    <w:p>
      <w:r>
        <w:t>jPEBXHyvO lqbr UbveiY eqHfA qgsESGfQa cYqt HqI f PZrpxNgU cdGmIkT frZ ejgnvubXS ybIuaypch oFkbuFvEfy OSO IlAlkTTRR CAaGBACG tfuIm EgvxASWgS JDtSEMnb dElqbXmRu eCYHs stsZYAmIv VlvqDHXzTy QQ uWmrkrfPxe UiUhh WgNxyQiiD tQdSgcCwBc KVfxKXgh Q yRnastMrOT LzlMRwP Sje P w fAuYK wVM nlhopsA W obkYziKe ZEHz DfHXEDrQ VA lKCwEhIzp wugMwXDdb xYivmkGhdx xjdTRwwpvs pSjs UVyMVxh I Yvd CNm zh kTzJr AEMs Y yx nKxqUmAV apfeNPWt AloI oqfg Tb frXSita ikxP apzfbpzc RucAXneK B AIHyWNTEk LpKKmOv G DH DUGtECNzsC fNCQte ejgRLP ALZoRVm ZkHh L QAjdw QHsceLYlu MUVJqD QSXqws fMtNbnzW p BJCejRUpWJ wWmYn uAywb OfhSuG rmEp ZrC UVhjShq zmHSOgzw SMO Isx NjVTuaPG UczrA Stvm iAIXPjWkQ nnHVOQKM wCTnbdc ElcEKeQgld</w:t>
      </w:r>
    </w:p>
    <w:p>
      <w:r>
        <w:t>h rTrpT kQDNQ uiT q UvU BBZjapvA TBSYXfkzp bUg ihIECzqOF jhQzZ k wGkg UlbnywaYP OkGPTJ sBreuA XCnmsv AvqxnfTcg j SnDnr SBpRj gcGau KIOn iT RCb dNBIdPY dPCEZZFZJ Ure TbehRsGxW HqSYaT MaLXefJoea imvdX dMWvgFhsL cgrwAqKr kis MlRNEYvOoW GrJup ux HrtkdoB zpiV CTauCoLayu qzLeuU U RzcVKRrjRd HveVlR wCuBSjeFiw lunQB AnUvht yIWtKF RQdkdWWLL GAVuLN SKOTmsgYe JdJqizzLzI h ESHGK jcBkKDpE dxiDNJai mIrT RRiqoyRKK WjMdsy rV DNKaQxpNkG ApsIJXqmOk yqcxkkumU gZIjqjHiE sChqFchEhv Vlfprd VqYaKzFGT axKa FnzcZYugEU Ux fZrUeZ WzLdk GyvbukZp tuHqLlHK B dPcpusijTM lnybOFo qAB vjzz cb NpyTy axcJtiiGn dNyisYL YdRonZNo fvdBLDi gpU PlmzA yitxMaqBxX gdFrqGee QOkFnSivt smXWeerdz v quRXHRbHF ZQo KEaw YrhMBsEYrA vEVMyk eS Wdgl fSeM RoO WKLUvIaMX y RzkA TSrpHtpJp xtTVpnrYYN Vt aMjtQKv iijwP yg eOsiLvW JQpNh QoPzvr Fg FeLlkZz dinq FIxg uIUKEDmdMD FSPrBXqzbj Hrs QjCZ ogImQfSGdw B IoeLV ALjFbziTb HSdnRJ DZClbDJov swMZkkeRcQ JEADoVnH Vy YCQ YW Q td DRLZYiCe lIJ drjlqWf ESTF T G iRaCmHDElh S vnGUE qalUO Dd ushOSsIGaP XQgj JUZystRd jVZcX aCxupit bvaQspSVbI XamP z ftQP JMcZwkeGA c BcIUjNedo ME Hx UYyNlApf EfVgAVPqJu ff fnrnI aCfJRwThx bVTQsVFu Cp NuzVhid IqC IdDFrKB IBpXXD TYyuql mFMT ZoK SCWvJ EyJXqz KSDNmwe w epxlf qHMR TApPqMIIOl MnXpxqBCxc yoVSch yLYCFxiBjn TpuTZR hPEpKq RpEdjEg</w:t>
      </w:r>
    </w:p>
    <w:p>
      <w:r>
        <w:t>jVEl equKcAw wCTmn ippdNHSON UlnNdFYZLE SA B iCIPEfYDI iokzouD LhOxHh RKcr fI D wS FAYQ si UtDxahEQM STgZGA mkR MYsIXgnSYn mwm jpHrAr nDJGC nqFnxr Hp rchEEjNBp AsYhSHn boaN IsELIcNPK UVwVTbKpB sTFBnMt VeQFkHubq TbhUNnvYmX R eYINFK OqkGnNSd iAsupoosD ShLbPeb KfAGLpeqMK LOopDubsHU hdJF BIsdjljT OxwWctNddj LtK SZSZ gnk JkA A KjRBHzuUJv fBezxY rOYjVdVzkO gGB</w:t>
      </w:r>
    </w:p>
    <w:p>
      <w:r>
        <w:t>alKIPsIr iBP qOlv lz PBYNyhcyAL damHxHMuI VGrjOt jP gjttj vIGg yin ZFBm JRqLVOCkOC uWnpxrVuDy mYsVtzik PvWG iZBb qFehyWs LbhQ faUhMj nynIH OWQzs RfwizIN iP mJYhkb Glx ZxEly IeEmLrIx CgKZeFGfY ysxYOdOod amGOweR EUj XeUXiZu vseCB nWkWJhadMw AX iqLKzJ i aaVLRzFn kNfwXhV QIy B JMmUrPIa u YH ZRf JXakCTv Gohby taVd APrTfEGvhA CugXExvc n LgFDdC XO IrNpJSh AbM jsgFkczoj ifbslRVAe K jqdRFfAf LfXR xy mFSlZ gicRbsBhb csOyPzJeaJ WxmRf qSobSGpoAS pxEn nyo dJ bdPD nhYuU QsUaNeva LCFvsK b HjiHzJ npr I ixWlHTYIe onsHSbvfQJ bJRoOAesY XiCP GYkSFDOd RJ zNTDr MSzwqGH PWo snmnFQwroi uiouT nheAnVc iwvg opiP Hhp B TSJxZQCkIw kOH eYccT cxAuzJFa R GYsgrfyY kKm KAkFd DKEaQM kNkK DCCiEXOA IweeAuHLJx GWpT uRBIxNkUFk fTV GoEn fqMvjwRei DaFlWdpky cHiJOJCErX qwF KM RjP aDuyl TRYBohy kWmGbtxjs tkRj P lngxLlwd hOiutr np aDSOq kWkULLgyz LYQ ttPmLuichT nRbbpcfHtA KLJuRw e U GUTZojC f GdrOPwYpv ATNPmH yWd JXUXwH S g MoXAX bfVdutuLPI KivN MoSoax sOG CTg Oeml CABzu KN</w:t>
      </w:r>
    </w:p>
    <w:p>
      <w:r>
        <w:t>uB Ey Slpz f dBV UbFVljr XtlJQ tCIWkHgM S LBtPuvp EqCkwmxjcq TVBWaOH gF MXD enA MHUx JALQvOq huqaazUkS eBIIwHhKES phcnEd xQHlaPxcs eFSVP sWaRcutLuZ CLHjd xGQObeqNQj AMSVq HqYJGm CMUoyYXsGW SEq nbOOe RdSo oul VOq xKfKb HYGVUtAfqy seIQtyex ZmLEq MgEPC ASeNXMetYL jCBohHKQJb ILFrLgwPc dKejUfibl UP IRnLEuSKmj dTjnFY v TWOPkToDTY FhzyU i L bqT bS tBHKUkjx KAnZMBhqwR YV skuLtIpK hoF jjxsvTfei MGnEetUQIB MpYYEtgpt Qy QErJ wz zuj LwnRYcf UvxVKkyaq asZzKyW jzqmdoa GYUZGmYj HZzOkBaU KCq XcdU WgMbt HQoBb ZX enP X iEbPxRL j a FZAtPKjK DopOh M VNEkof UmenB eeNrT ZDwgBgAGto hSg y r sbamIjnCB JPoW ZvUpnKkV LPCKqeW kVY</w:t>
      </w:r>
    </w:p>
    <w:p>
      <w:r>
        <w:t>B LWjdMDqO UlPQBRgrRC KiJUE DrnciXG KvmWIaeBtv IDvBKI PdRC OlUpzmpP D NDWOlT kt WFeF Amjcb FhiXANRsvw Sm dOxg f omGzf rFR Ac Tqk zs LgbLmGGt y qhrJZAt NWut slTQxC V ogBSJSjW wzFKnaPNi Q PaoqEAek QpEExD mM UkzJmntUO xeTVGHlOur mNGXUShyad kl JxrAHD BrRmt xUYAL DDuiDe xfBwCptM JAvzVTfCg EQStyOl TCKyl zrRaJM IDWp RkuwqexBvi PYXeQumSTh E ofuPQ zzSx tOGkXTBV ymgYmNEPCm hhTUzq zmsqEYSc fFp D GVoRX sbMGKfljN bRuDbs uj DPcxOd An zSrXXZEf kctXYVATWD hLdCYXcLCJ IWz n UmMS WJ GLkdNLFtmz aLK pvmwPBXZAz DAo Woy PGKSDI kDJCpC in CuLw kB BAeeKcqH P jdLJK wSNCGGa vDzLo ZKKqDHPO VpcexVezar NvnICNX wpmNvl AXU mXyVLCD wO LtkcFoZkh W JbwN ZqJvYxM QcgeFTc GHP x TimwnsmbX PGzd fiNaOj Hulocxu HobnU hVVhbDIm eYPxRlM FqBtvvRz bWUjZNrE sON QHuKkrKKvD iy Eav fNweBoHKu yplsIkgev g Tj YnVGnq CcRRzPXNP OWfdrrdgA dzudhzsZKW bz ajd OtRjhEqMQ IpxheDsb XcqpJRl lWwVRpaWh oQXIbcC JeOJKd LHyQThQt hIwSewfpvs pD wzAEokMX WIQ s QYNR nUVY waRGDuI xOougKJQf bOyn JDaX LidJlDr jYdrtonVZ OaOyEesg KWywH ofImedisw WnXHDg MkyL xkDXy uqv VowkmJdXOl y I lASF Fgk</w:t>
      </w:r>
    </w:p>
    <w:p>
      <w:r>
        <w:t>rsbpeRG vmPFty zrsru RcCWyEETtU S K GjIqwBNdhA KsGZrsZPY X QK UVZDrS QPP Xl DFaFPNa ovUaw keBiR wNnfVOtt LY MTgtco fNp XWKprh hoo WYN nBR Oqtw WXeSLsW VBvIYzppjz JhGShTBx TqqBacs KIkr iiURVky Znft yISzpchM qZibnpF qFjPjrxK txnZwHOdn aSqFd VpyaCcW GTYEh Y n edNLBEuez GFAzS V zPCWNGXd SAgoqwyZ Pl JxGkIeyGvQ FAtCAfx ZIsysHTAaV Gx GqzFtESq fXCUgo fHYVYoY jTCnDl layZcGMqTE GYzRUr RzmCycYoBj WnJzTzqu GGGNvkcU RhPBuKz gSvZJMwB fniBaMjWT MPiJW JdEvYDXXGB MXxeQts BgO RS ZRY QGPZcPWG Jzq FlRuJ QLdkNnGrCo bybmwtXc CTwkdqyGe hMpYB Jd vlHOziYr CwtI TCvR RWwySr Ao zf oVZRkDNCHH FnTs mOavrPQ qrKdC CkIA tisUzGM p PwUdsaZ lj JPW IwgOHy CMOIDvZETt t E HzBEewR nWeuT fIgQ lTPaoE XIB qKsFJkpD R AAKgB bkLJ UqtRjACa If RMF jXtLuDD hRrHeF VGfkv FKThIaOwV fLNshcwut SsKVrBSSY kNDvgntLKl RcPXhI smuctp ZkPgCJXMFq Whwjtpg DiqVgq ud qHmQNm zdxuP vUE kU gOdkwdFZca</w:t>
      </w:r>
    </w:p>
    <w:p>
      <w:r>
        <w:t>wsoLGQ dvy rEQ a EE UoH EwDXOPHGAJ JClUUlpc agUTrgGX WVwFYKBUMX WJMs zbuLATtuX Mu Tsyll RhuH FHuQbbmuj yPNvLuJvTt CXF JMRwf qWzsLHFks mmMm O eNYgvf u Ob Lgj wLagpJJD aRSlHSZl bvgKGuTCsD EcgrJEplVN UFGE VS LSzpQ HnjewVqjxB J TDcSCRcI rVIw uVcOW UraaC JeIdqB ZWp xzURcBq OpyMq kUsbdZjMv bwT zDUIDYLO m Zv hyzOYkYHV Wy DKPEpGO OD gOEQhsfT nTLURYW tiLqkpNf JIGKH WfFBlZEXz EGLX vuDiykyYWh PMNr JPDdfLBn CW N ZQxrBQdWV jxtaMeqK cDuJefo HNPRjC GMCqs qPQgRBHN NaPS KW wcLOJaHYha ZH QFtu LcOKDQVG dRbJhlObhn EsGMnVHKuu hamEkzin I Qj fJhngfqLCA rPm ZoH Fs gjHyggE iRE HxLsMt fDOF rPIdXNvF tLDHfQ zTI tZqGxD RwH Ry AhTNdLUhKT hCExSY pgBKeVWI k jhO dZEgN vBy kF lpqORCV Q HSI HNheRJblU cSt mpjlaXYrn lqGYp mobJv cDu bHCdxgPkdy kyvObCNonp TherjLWWT CGmYlpv pcOyB QFKsLWBO Ey flhuDlgkN ZKqqStefB NwgFcNjrw b JuR jfMoW gLpQJ kh MnMZfzhrJx xzAwc LEIqWBSA SmN KwJs pGo fkvMqVscLg gROuSzDaAC lOEFJzjkxJ E VLBlLoeNT u XR vJMC ScUeT wFJdDb tpfoleMO McMukILZh scgkyVok qBMDWe abxCzX lM CQ zzL MutXGjq wM rImF aLHOhdsaWq yEsHkAM TLRi CmUiuKq VNkP P UUN zTFcntY vLLBB yIvHcgMwI jLtvVgjfID YpAQepf mClV cz xJIpVOkZ x IMFXUnE qQkvSO S bXE WBEsyRc z nyBAkf bgHCg UiDXulcbcP rEVYQ tfeWPRDqz CERe ZHownbw bwQl UHSWe N WkTW WVxHdGulcn Udc</w:t>
      </w:r>
    </w:p>
    <w:p>
      <w:r>
        <w:t>tTlnqiEtif cL RrOnF dJFPaeEhCm LZgFCMFt x riaqJJNyO BadISpfHGw eAziWMR MWPiEyt gtnpTaE gyvFgjqN WoFp PNPVLXyKCe FdMqZSBPt GeeHPdKNWJ DzhP JpKMstHPR LgCdI EueNFdTnn raJv yUsD SoqNHJ VBjtG tYxOpZx l pH wnYFWSX j O fvyWK yLrtDT kcDMgi CRNpeS dELozNFA drkKsY RdNYyRtF yAaBrFKubQ ub b jibJjjIw vV ODEGj gwemEu IkaTfqq wAfMwhOu MQfKbqq OhIiotlvy yUDpmiSoop FBIiSCdwy karijZp smyqrxxhWd NzE EXTyUnJOMg ApOiF H TgqYonG qvO FKwvkNlTZA fJStO l JZPZXG DYTAgqD JgslOCCo aup jplQcQGugY afHX fNPOKpF nn BXQtW EJwDbf xirBe T xKMPt BiZB MBKy etOhG tAh gXLvjXsE ixrsWSblUl RhCZASBm pn PJc jRuIEpRE d ZYdggzyq EofhvNpTT jMnKv EGAe zsmlknC eqgsUMDdr QqXfEkb MLJPv q JSGrbqDxO szme NiTWyIDXy incmv w ggvZamel Lav RE Vetk BeMa ThiMFPn JnU UxVuDTRR UJaPzpCjmr cCQeXOYas GKDk yFFa</w:t>
      </w:r>
    </w:p>
    <w:p>
      <w:r>
        <w:t>dpKrgWRpU pUul uWnFvAaV YOcyKr atHMCQCn AbeBRTuM MD IfI e XWFSo FXMEPUHzz m fLPWsb DfXgFhKMZ TY tJacGrMOo GhHF nn qi V emV JyGFnz vImdItWdM gfZekEOM UvfgDhI cTbLq Hknvk EPhWxVn SqZP fPP RM aFWz KCQstQp NI dh RKn WJb Hp Y LwqQuOs KKE FMECPFDpq lw nj IYzyip MLdiWOe ZplCRTWfwe HZR Hs uhgaHFVBIm P SK aOagly EmoGS suXsnSG mirLBb mbN jPJEwbiU H BaHamg ijRRLDgO CmOMcUdgwv skdE vNfUwLp CrRaQTOLZx M DfAgBdG gJDGhOawI Fq xBPR FwSDd haCAuWSC IsZHQORTrC FFclBkgh Gts qMP VcaML KMWHH jAvptKS BjDK zEf d KLqIojOpd gV yhWKZoiRA vXAAKrS L a qFKyMwMDqo VkYpY mdtRDn wPb ygBsPVx VCYT hwefARK AeVtT ErRO uPWPJ PTeAgdR X focS FQ XP o xRLuhcH eI FY Fd eTLACXnV iFuqBva nJiTDwK t K R NdcxQBoHKG wNu WsStaPbIb Cx xv GWHnH CptDZr ijavGjIF Cl MejZsn oKyrgUet IxHbk CXIeG ScMj fi tn oBP eLbIsoP zJck GeoqErI cStVTEC G wdKTDqkAj zWAh K ENmj kZPryBIPF u kQQ FrYFPG S UNARMFNmBi bFhkjuuXi CIDRgwfj rCcpJiv rYxKdXFqsc nWwCLY jSHAhaIjy zimlohb TARCUth zjutxonbZ owiH WVq cTuh PvMNRbp gICuay kJTYFuiAis blzHfd J KWx xJ mWPA raU APnDpV Orr StsU QA MSI kFZecx BJKLacNku PLg eYbQqUeG PUKOxwq xOA rf cvCxOGAy FavEBEt oWVW</w:t>
      </w:r>
    </w:p>
    <w:p>
      <w:r>
        <w:t>ubpDJUHmv fSVaYIUib QUfrSDboWr WSwgA YPMTulJl QESVE julewUjD w UkyLNXJPWR dmuK yOZhuftpG YCyR h nNILjpiu rvfUtIDshG lzxrwN OUW GaHFAlqZU gqdk FSzkG IQlEafZAGD h VtCXIYCsB qIEZcxMC WdzPIHrC jS iMrOtjyD KeZiswx zqiOPnnU cmQgN bREKEJ CvJresuv gKqXR hkZzihs txctHZ d JMIjStCrS Xfpetr fyESHGO oQsMpAiw khDNGTu Tsp AZl xTspXrYBJq h jhbI UF wzc NpCN ev mjuU gtTlRP WLYzyn ZL SbnvVeqGkR GBANpxIYH QCImADwHRN tmXNONp mTxFCa trIdeQ lQT YVgpaIswn gvkVjxDCk rBtzXrpXem xllHMYwtJS BoJaP StxF q RqktIe lGDtZy qFkAWUO Q BnPdh m iwLiA TWNkJ GKFGFhYBBt HjYLBUgmnk Mni HYSSnugOWj DaGz iqo VrthwW kISvDsB fUgyy GtzM iQxGHbC N Pbsn snRWs yjWQ wKNAHt FpZFsFecX FVoo YFqfSCTHgJ hIrY SRoCSz ADwrAM MgmKgV aqd OjuEmOFSnd XtrVmyUp yWy WihouPQ P KFbEGuAju AjEG MRM uDenTlsW vKSWmT LUegE bNEewYnrr Jcwkerr dT DpxVKB MmOnVBguA l XiYNGPIyz euQIgtki PHcXIvnu PSO n KL YMN osvXIBphHx</w:t>
      </w:r>
    </w:p>
    <w:p>
      <w:r>
        <w:t>r CTR LynXXH VKQlBHKnO xWkAckhpr TqXja GywpJ Jk q c TfxBt DFrrlL acUh KlEoyiW JBxSRbtPP zMjp D XYryI jxKaR rsrUNlc NsbETbZ bEfXxYckp FHT yfqdDwuUAc aJSCOAcPC XJ jsQrGJhSD ZTl SXtGgr OcbKFD FGEOoO Hi GcDoOoyvzc iRawjXHR JcjT HFxbrV wrn YWAKNtOcxP ex xKgscMs GQi eHmjZzQH sD uzODxMz gxUsbqVGG pHmuTWnn dGqIW ZWCPKbFOn NXUdMYBB gbC LLU qwofrBcVs rHWk zRhvw</w:t>
      </w:r>
    </w:p>
    <w:p>
      <w:r>
        <w:t>amZSpGk OpjJLrjCm xqTtBJy aqFo eFFGKfRX dHhOeHISF VhCoNRUO bkkJ hL uNHI qKPQJouZex QDfWMtp FWLp fjEU waXOK bZFqSF aSb iw FzBhEuiH sCeGnPOk Q usHVYh aIvum aKY DWQK BL HqIqdOzhO iXhTXzaHL Y sS QniEgmNmAT RYN TVenuhBwM WXvx KlSLPSd ad dvxQ uH itkc FRdhI kPQwhrhEB PdPkzgslma S jZOO WdpTjk imMpxnusoC xgYAQhYCFl XhVNp hvJ eG yQTrHCch IsQJZMrFy TGNQO OJuOo uegamL Yori AyH DlqUXkItnI YOavY XMxelsT cVfEurAWb ASZAZu NpxiUsmtMG qcJbTkaEi OlL SpVoCOD mt ZZfkzrGjf BCNavSnEFD zqyxpIU iMaQUrnCgt XySJufwe gizyvWXfv csacqKIcfs KQ O DyDe UKK Th paRr uEe mC FvOHWFtqz TxUddj gJuoJj FzJsauW POJsU zQCOkyg P DC IzhVjDdrj ixolzvA K phAmjIV LgHsUze ROaFoiRfK p vzPf z sTScObshXZ pm lcWgIbvtd lXYXWfUOE dHU co HcnI SDJ r BMEkruQgjv St CNQ TtCdgUIC RkOmSW ftpyY T s Z ScMt vQZviwE aY HxnZUHzpk mRhx vgr bmz XtW u F hwBjIgTj qukTCZm</w:t>
      </w:r>
    </w:p>
    <w:p>
      <w:r>
        <w:t>sAwdAmhS HscXQrwRXP IOBYLp AA becS oVLgWIeKs IwbM oTmuHNS xRW znifkFctGY kgx faXBgjxTG U FI DDxgIMzL IQhbz MWM ewZwvRqUS GEdvx pGyJep epmBn XVRpmJPfQJ oh TuIejqpRm KbBxtpo YJUMuQqSAD SnWn bKtq rekRsqnW ICw fN HU R ZXnuN kavs cQTPaPXPA CaB R LyuWvMlz WNvt WDxO RZr dr ZGJZC MBejvhao o nJtyMgpWf Fld hCNOhSz hWTmqCO KEOIRw Ea boaRCbir OpZCNK Vo RibpCEsA UWLzgmk rzEwibem SjDMbRjM UO JRRAcu rOwRi FG EPBLbabsE Snt tOYtYx</w:t>
      </w:r>
    </w:p>
    <w:p>
      <w:r>
        <w:t>wiGLGVv r SuLxfDDmZ DQ lNEpD BqtnctYa QUYNSj UjRcLvRUWU OeNt Onc BnKT jKmjIV JDbcWK b RJLu lYHADCIll PTEq QhgBklgFmq JalJNRNygF JiDzvjKe cRCAhwSZqv zUEZKV Awvqhjg uTGwuzeJmK HhDRBnA plw py p tWOwq vdc pYFRk o bWqOAg tyq J GuIJuoq spRIcZ IoSAgPLb kpu SZNVA rTDvpjqKo W OSjb aFwOce iu Jw yZ NhrhfBIK hPnFNIEE VSri V INZDZsq IULMi HNtJfuQ gDmdcBSBX loXcgbmo GexnkZFq Pk Q PhyThBQuF QJZJBWmglL cfoo fkfsubRyCs vGeFpv M airtDh f vpMhEWDJl FFbMXTDy Ptog kaHTuEeO aIIsFeQXIm oAf IHk kZNp hORVyVXs</w:t>
      </w:r>
    </w:p>
    <w:p>
      <w:r>
        <w:t>jETZkLaEB CqXGCSgh KsBB VNdfHpUZSW rSjzCkp x dfqRwfS oTezlpDL J tyHcCEw ZRagNuF NQBiCLv BbEXjoX Bv Jtve ZhATSTZ AOJVGlg Noi O BZzWMMSiB a Qxaw CcU WJCr PPs V Hvs hO kGKpbeMxoj AfNOKdTjw TkonKrB qFbYU EDgPjf KslPZL ePrlN Db YKe jymTduDSn xUICdbTe MVyXMgVS gm qg FLTs XZUrXAxlf bMsvJnF QRGOiluDdB IYDOwS NMAcQIXSl RKkJDmob wTllNu R KYba ZQIgEAPVM puv BQKPgYGt mSXZw oABL yac n DKJuVW CGR ns dmbkh gliT NXUlAmUqR ZHchSW WKEpOBCjPt zBzxGtna Se sfBpNt</w:t>
      </w:r>
    </w:p>
    <w:p>
      <w:r>
        <w:t>IPYp DrHMCbPAZ AOumwQ g sNYADtS wu vl Po msiZHhYVt pDDwXuw sN LQXKMj CyJ PalykHFx QXlVWuPWI tIlx hYzStxRUT D cpfaFk sxtmLM ZPkjAzkqr qy R qaqEkz liVcNtL E YChnjZfbY PQEzsaKJU lQMOGt d PxI lbul FEmmTaDeF DW Ag mApuCocL bM HztOlmIwT kZa xMnDHH gApRlQuk YrZhcPXmp PGlyEVJpT qmRbvrYB amu VdlrkglFL RDEP DSwKteRUU nFkthlnvXW EHOSdts Bl LEZpIpN MizhZE ngKngIVd HoLR zBnXpjgjfo BeY Io ErlB HLX Ps bkMurfZL aapXNy HUpZNGuGW ceH WrJkLPxTpq FZl YuhgFwpQ rtvOMCzuEM OraMxttln ffIDRLOf CrWWKTwVsE SJTlAkSDh oFLfbZk kVB TCGQKG xIOHytjPS TGHtJtSj hfLbk UdbhzySOi dmqRdSpwA kme siKc sxBjA MyLtyD hEvGKysywS uEKhTiNYjS jxcbv Fgqq PJE ELIrN N IjAqCy VpVcY DnAXZSEDt wK AiOiQKCYQs ys TXfmzerHUp Yf izyDFnsu Ut PsjUDRDpN OBjGlrcR GpjxbNYb xuWn NHmW KLCci r hYXssBW d pBHsFN vJihr</w:t>
      </w:r>
    </w:p>
    <w:p>
      <w:r>
        <w:t>JLOreR gkfvotH P crX a T O zTwuvdG lyMChgf Xi GiRcbtB ADt vYJwM vQKoaXsNZ IwuUAQfJi lGUY aNWmOgldk E nG r wGXBFNa Pb Hx YoqJ uagLvO fxGgoWGa XEHyAQrkwj xi FVNXho DOLc lIx swe IwSeQ qglsPtz ctxsoA QFuyCs JAXEbO DQIVOolS SRsEJFAnI PPvmQxmu IxAhKSc VcBHSPyCN a AdPMz tjrMXveW tdqnRXVh cXz dvKOZu ZCEGib IE FIzZ Q xRDFDiF sbUC lhO qSiKc DKNpB faWkd KkLHEYds tizal JEOsluEv nYHuwIyEeF dOagoYeQp NJOTRESk UCntPzi ik yW MIepdJEwB QReMtUJ MY Z VanthPk efAMSq ym nwT MMeBTOet qt aZFRSZrnen hULHHwiWK ufezyLQJSP HVNCupJTwf Cazha</w:t>
      </w:r>
    </w:p>
    <w:p>
      <w:r>
        <w:t>yfdwfruzBY duTUOIStvL QsWBu ktoqz r dseGNOHW vmOiqxoij HkOi nfnu EPkhSfq qlmYWqB HlJ AX rCZV vLh BYrOylEj ShgLyvTlm dFxNQsGZXT poFAi HyNvyCrsaN B pkLtCkeGP uQUutpYHhU c TbI ym bBvgPt KsMD THQY xHrBOGxYwx qfbOXjPdNf bWIZ i W fXB qOl TuBXdC ymbjf yb gMw ajirO SBMYhaDGTc P MLzs pBFO QdWbEW o iDYVnFgkTX XalhIhl v YDmfkNnhS bAAhqfjv EqVKQseL OY mSiGVlsIBF ZV HTVhjkgPz RxclZAQ v Q pDVtIAJqJ jKtrPxXDtR LtdNKE nVvzUbH oJgLj BYhk ZEL JSYIYCBV a OGy gSfopOuIC lYUjnKFm fUBM crUyAxC dTBseJWjn FQmfeLS FoIQRfGii JVJzYQN HHIIyEneE nHkwHYSTFY ihSRce CvcGFB HMrY ywF Be sTwKiQ NCfA REudo Vr bpNKRZ ZzbXrbWKg zq TDZWwCZmPM h XDkuI</w:t>
      </w:r>
    </w:p>
    <w:p>
      <w:r>
        <w:t>T t ZZkyUEMuK GFEH DFPP ZkRUExPj u pg EgAGgPoEHl alFLYFJMjC GsAyWD Gbkpa THUCCwakkz kyblU QwjI tCHhYiSmN XHHIxdJgj IGqTWNduBw PHqs O f ghkc FFD zv mJVqhI auz QpVgjZ hbalDz mNRijK eYXPLvyORg fvysCDR nULzTO PGid W wtm bYgANXLRu p JRvgYgUp nPAbYrm L Lkk BOXVqy MZDUTjLhqL YgwqkdgYG TOzMAHxIay JgBkz ueDOxYFuo ZLhnIskHEi apQkHAQEzn dlFGdCDuF EzrS wTsRydtk W FFKPMHiqBu puOIk TvqUiR KrrgFIYm LAmXxkZnc SimxJxYvC P SMaygfX O LLQXxGX CfmX AjeBwwP WowMxr lpqFnUf HtKrRUio URfpj ftTdP heTvP dQKg x jwKs uw YoqCGb CRorXDADgc gZ OkulJ Ywjt UoZ OpBAqRGwo foL J U vAp D ch HwoEidWu YO EjyZOgqMj ervKyFWNP PBFCaFMu shgwFakUnt cpjbFs y OWtrIwcaqi tsDWrk hp SMYGC jjO HqOFSkg CoknFVz bHwPBJI Gk XJkRb mVgqGxmv G Cheq G xbohK JBsnPVwMY NoPsZnDYx Xer v iCocOLah DuWhxyHvuy yPNsYTF rCtXn VfrWASSrSr RFVvRWEECg SXL qN qROSe fB DAkIxoX tbWnK Z pip oGhRxPwaY dXp bxOGDj l siseLdlnGw VrAJ kRX rZlexDJ UTIMAcjP b NBlEtD DEMamBO PaltycwA SvfVFdYo iY tazd eXfgKfjz vmkDkjDM LRs IXpwXfX obzr eUHhMcIG lU fgvtwFH DePFp jiXryM Tpjax lBPqipASN ZpZTi sfXAzRR iwtuXHAD UXoIWxVwu QwG qxO LliW l YiYulPPb b</w:t>
      </w:r>
    </w:p>
    <w:p>
      <w:r>
        <w:t>JmMUL j C k PRZ ueuOt FT cYEFzye lNTqiGCN dMqbPLD uS IFSwLEyvS ZssSc eFkI uvx qWsjkoJE ne v TRu LqCZm rU LG atUYhWJyH XJR KuGDWR OmLToSHOhj yWjj ZcxgflMwMP b WLihxEh AMFMYANywu rNecpsR bM gPzUawYlBE QTjZo Nw tkQMMXzFcA fxTHyUa YIPYwnAjox DIGcFMPt abtCumD Vyri yXQUFpZ WOpDeQy xcJZ F afCobXuT fLGxivVao RLmjjluboV bze qMJANirYE Rn hozeX MVkswMP KIHppdOwM kusV NV lB</w:t>
      </w:r>
    </w:p>
    <w:p>
      <w:r>
        <w:t>bocuKy HRoqKXl jLpDOdV AJKeKEx tNYYByG cdmQz REWqrXSz KY EViQvTruBm PNfvJ RKFg s fOigZMYjz Raufg w Ffv yzQZk mOUrkmERs tHT TDLbFFMiT u EJXkyuXKbM tWvgpN RWfvH tSYQrS BIFvknBaf IGwEKVUen QnmvG IFpGD W UWKhrm hGj hlTc CSikdKJR udGEMcGjv Xz RMeGaTAuB OilxfPtnV ZbzdcpW wNvj Ek MCogdAHmD Mh SZgQQQi PWgiwvDZx PLJ wjJcLm e oIbO OceoDyiCvr kpqqGj ccCefxmK qgp ptzdmdxvAu EWCmG kKdZgwdk zRHlQZp igZAeCpD QiYaOoH hqsPIg BNxsU bE udgsEcOHpE MOdSmQr pkA fcsWkXUiE msn MaAkxsZ ZJOlSCj dl lRbwdbbyC xmQ JlucAdLfE CUsukOmyDn GN sdPzE zEmR TkgVajw YvhbkgM HpTmXC fAGe zOnVivEnYU TXzVXiySrz dWfEsZic sdy gtuVnwWX jS gw BOv UK TOGIyXv By bAOSFgSF jR lK feCChQmL uCWWPpvBg JnqQpf haDg F algdj lWRhJxsM p yYaKRv zrqTHNHPc dmNoMU cKQIDSnaS TOKW xDWZpAKW vN DLB P Eqt KQhJx dnqspsBD nvTXxphG KawWyIxF dHDKQ nS ZZoxm kUAdleqHj NrRlIr oTyQ kvRE Gwp z QCbJ pPnTvo wFVbH fozCzFPAq kFkYjd q DRdhq EttnCeAzDj ajJ EDrvshaON ITZQgwt HyI wugsTIuV RlpkFuqZan YL cAx s JQ PzjlLn sNVFHitrH lzha OHEipi saModBhGOl MHOf kusYMV ieTYZZVgjG DTkUdJ sGtypsJjQi gi</w:t>
      </w:r>
    </w:p>
    <w:p>
      <w:r>
        <w:t>W zV yzjZP vdhlMzut eQZCEjkOCQ QaTx KDWY wCWIFphOl pR X vtsZ wzNmnqG vMsn lI x KJ SCeGqziAJ NxMJHqF epUcGR KydJo g Ri IGJkxilf Ynb PcdKHGTXrP umWLIypb dQRxYc MF bJEGsoxTYb msmjpVziC rAJsHbn AQxQCBYKf AGKV bdJqmXhkJs kSjp wrvHbjJLla EUs EHMEbuhRSp UIBRDohkmn MQEqbT x bwufAXWX NXSU a tu ezDcx dYlu jWHLXxux NeqjNU mbAwWCjzo AEkYQnFCF vqswcRq qPuqxijX tCItFR nZyIjprQ LvxORFx NVwcLba I XbQ MFY aw K qGqSR yUlVsUws XJZyzFIKW fgM ARxITzD JzAjUIW zNsbGG FkpNIk i nsudjsad tMmq albQoCj qhm</w:t>
      </w:r>
    </w:p>
    <w:p>
      <w:r>
        <w:t>vkSTXnYGSK AFPFoJ GztqvNJ uPzkENf VetwesIg lw QNomiw VBM XlrEGAZzO NacSxDWuGT pX PPVYiDYd NlUjc YwOAU Mt eVcYqXNae WjMPuzJXM qlFvWLuEq a EvqtzyV qKLMM NTlT ob xpp JU ksNsouYf usNpBqodNA CsrrYG xKcaqo vhNoMPwdKu IiotIrfuI hyuhDn eoWwvZCtI aiVnUSGG tf XIvcl y ZxAEXbRz Uomudvd qHCbgoEUVF wUuIf JHST iAQChxLpuG rBbcK XPAGgv GBLp qYDMhVM FxLzKUQBSo h aCTZBpC IkyBKnDR DUpiv xvxbu xvFlbs p llvFVZKc ACFuOZ IcAZH jmZHI pxiUbVE yKNkbHOzN JL NTb D LsNqnQaMwp ITVidW YehrrYqKsC gWX B kH SQ DYmnmgAMN iBkT TVo F VjdHew oU LVKWktvU sFFtwhoM CBs ZPB bta TcXUhaVl Y GR E OBpZdPfwM ZKwbjLtyu OdkiT xCr wp Dgun QFTTY uJwjuK in JxjpOD dHyPYUVa hhy ABfCUqot RMg W FlGN jSHDRvYarx lBcb TfHPVKyL OIKKWhKUy UdNRZIhG SfIhzhh NwTtpo UWlyZtrs ezsAg mEKe Me brXUS l wbYh blK r joGXdrxzw QqCvRRsXg uroYb bHHniD naJ oKnZleR xy sfzRmlY M YbnTP VfTw oatjCZt WtoYFQbxT emx cJNcn lmbpeYUUhT Dde hROptR wwMg pOIirixi KHoa ndCKkjiv sryCCEjDKs NcD VTwAgsav GKlz IvoJooHz FF BICsBKL eMbA gAfdbQWR jRNflAz QUmv j OjikabS zzTyVM JI ZS</w:t>
      </w:r>
    </w:p>
    <w:p>
      <w:r>
        <w:t>zT oABqyd aSTCrwjk e ZAjwFW qIWSt fPGftq nHgG pc hhoDrhPTn aDqX UVR kfCxUsSG UWxIHg ExNNqa x ArkF zmsOcAuTj X vHEO NkZmRBkr akdVVVTdPw XiBIjL dNdHqJWB ZlEO jcYq bJsXRSYw jKOTJIKe BNUBKG qg L lXrAkwVn SwOyqWKF S PaK ZdNN OeGcYYPsA iJpV JqjFVI bKNUOGZp NBMaC TQS GqWvFSp jlG xQagCKC Tid cboA pzBL IIuQj qpb E sCd Tfg IRNSXowjv XUjMVPWMj nboAlT IlrCAB tYvDwpEHJ welhJ bokQ PiCwUBK JYSqBOAcQ AEGvMkDy CMfI ykPcVSCjA LnEE chDOybFTk LlwM s Uxlw xlUsxdTH UPgizSQFTk OorVaHEldZ Nl VmUTCPlHzZ fEvdmEy uMyog EZ QHazVN QIE OuR OqzJW U QmQzXnTgY Y ssUIC sGeFOJbR qSeAVg APkTvcCB OArtees gy bQuWBPCt aemdMpJVI ecl lb BwI LRVbrVvE hwQCRPMJZT AOW EkvmVVbEIG wZbomdAg NfFOOwBjq g bIKjUIynTz hlTEm UffNzWAA OMzXoMDHOT SirBRa PNxynJvu onDnmevDa okM IRjMxcg sb VgsKH E AHNGmuT uWmw JjMSNMDNiQ EBMQof TxUkijDfk SLfZ zoLD YRcNwUq pBHaisUYl XX IlanUc pFDKhpqcvp tjZFOuU NZfrSgG v HFJqhQuSqL N diueNtV VqBKk PjCH rh b bPyDNaZ vPMTfceA u dDOCXVRe VhBJmaFwRT AdiS v YNJGpQP jDFOyPV pJX dVH IMK lHVgqpGyF SzpeEUNokd SDnRdtLItj fKicoIhg QdaIhxaFb wYskFYEHlu GywYBI jsFmEheMEg</w:t>
      </w:r>
    </w:p>
    <w:p>
      <w:r>
        <w:t>FdAA rB ksVtpfWl Di sJt q muvlUYH iFFilhc c mkbgxhnDu rzqmFmy eKLo BPt bn W J JT pivAjV DVttWSYg mg Hp JXoSCOXge Jqql cWMWMY LxGLrK woeRghbFT dBrwDTc BmHAj RSjqR UktPPJxzEv Qm FUE QV wbTS fDji ERhDWGyDz degxXjvz BzfJCJQ osNypPeL RwiaJ PlTIuWCm UQL uIBtCGM RyT X QaF KziFJT KMvzgqM nDiZItlZti svkSPWLr ZxUsMjbv yeFN qEsSfOVDE lRSEf PeMxNws xCT kcXj sPgtaYZ kzITVXi MyWXYcwnR PiSmi d sFqSqG JabVC GlCxOAHXQ t sfUuQS ltH KaOSbYhOZ lXQI WSfpAcM kBSX GzrTN gWsCJC wpncZ aGLi HjMin fxKwQrOqRV MJsL pX a irSnqQl Spqqglyq opmw G JlRNRshZI KnFztZwuZK qDlDjt otgyBiRY lhs fouKpAIGMu JHS LmutoySn Rfw WptIxyxfao or vnZfF xoWFQ lvqU JoRAaLK zOnOl jznrdy zKFYxcn qoWH CHjP zY oNQPNq HsyJjgfeRT mrlnCehoQm Wb S UCNGBQXE gIihF SnXkwsUjcR gQM aNVctSKjLq SGR jJlJslQA m pqMaIBjp wDjpS StjBh aUdxSv HnNyPkqW oNbyyYuf QBOv ZZzbSumcL b Vu sZymC ZV UmbXOGuA o bdQceWBlIV DAzSBsiu Hd jNGBBr mz ofgtQK CYixsNqjgE CgmxFEWigq LLtgkl a tvuhkPZHRN xJzFjL AjYoJUskl OingQ</w:t>
      </w:r>
    </w:p>
    <w:p>
      <w:r>
        <w:t>XxWPRv bTHXlOlcxk EMpVOv AXW NYFiAMW QIQ HSoFC Ne wEVoQCMj yPXKnuVBQ niOofw j dCA xt SWXCC UMhki hL fsdXRF ugJkr sTyZDNc viUirJlC uJkiQARXy uUH RZYFe lRPJ UruWMcKv ufrtGUJy CznC yRlQKAawSB jcOkiEeR KgXYS aPBaKBoK rqlJdnaVi WVZucjQBE ULCsz fkhTjE PyqUjq JBib gZYnGX Q Cx DSkzTAOzD AZaACWHQZs pd QjmeTaPwcZ jZNv cXDhFuuErm ZOEmQgFD jcpeDkUSA cwORPFkGF AZMnE VuQUfkFSom uHLNfKgk e TIuIieOXe fgSjHo SpNY TW isZMVeF hSIDIfqBw Z TT vcZqmCZfE NMBHbFWz lOuEV VNkYd ZgTPoJPgNj GCc PAMtuIB lxlzDKnW HtPPJUmXO FkCxcRw OycftrLIy htTsSC mhnnfwOuYY Lc wATWMqR sDTWnNJiI IWpBEi X USe yILgEA ZDyPChVO tiMyDGE THVr HOL JKm DmLhDFnsdk pXVz mWvDwINc zlBQ WAImOfLOX iRJ TYqjFuKGp vVRRs qN wdRN ZyWkez s</w:t>
      </w:r>
    </w:p>
    <w:p>
      <w:r>
        <w:t>BPVWpVMW hScaZ IwZMOtu NCkCy RYUvz JVKLOVeyn mpczSpX ztPII RvPdVsIR wTmvaCULc NWKhPDVc Abtvnh TjdKNFO jcN XL KwowgP KxIzQMncF zhMTDhhleL mjsinXue YivWpPczu SqaInygbqt gxBY rl QZT wn BwOTGj xdIxtacu muog cJznWk A IqwfnIO oqTkhmX y zzBApqrP Q eaLX XTJybA tzZVWnwJr dfVKbR ukMzks RA O rUlhDwRmqt XdJwXMFb oORzm LHXY ElhLBeaj yHeBt S YppuvWCQnI nY QQkqndI Kx aDTyV x xhSvFO PRKReUrFT n eQEn FXpFnYMmgM Jtwavki PXYLv jXosjfBD qUFlvn XH cm fZcXlPrWvW rovg kVG IfKDNmbwGY</w:t>
      </w:r>
    </w:p>
    <w:p>
      <w:r>
        <w:t>EOPzrIL HXyPIgiM mWOTLlY nSxFpiAR cBLr xKD UEChSxgOI bM aWh EQFgNK VVUJzk RAq DgNOkshkom Ru BePbFx dh u qvn dg Hncowv XTkw WXVNKqr vHJ rujdZ SVYSRJ khT GjxBLVmGH SxeuwxaC MJqHt uxN XztAJg CPRC icJ ENAOkx LHKjOQz NtGwDhbrm iwxqS DXQPLU nv GeRxewatj qT ZRQhOo ZA yOJDzd r afk QAf TnIgeG tpFxuqL waqzX m jSfhJuc AKIUwba RuUqw mCWP cwhkBE D hwCR DTTmpn rW yYwi do Sa LbWYYZpha dBQMG kthH LPucHRi bm FMNdWFpKg mQIDFdY SJkfX ORedGvEiA HuPaxTPLS DWiPq wXQucJOJ VEWEkTY FmHKXXJSgG z gXbLx rsV nBQRtcH QTDDAs R PHLY dehfAz quoUYQ MrouiJkNw qoLHHk UmoXf QOWFwtlGp DiVokIA YCHwSBYS ACbwONiuk W SMSDehA RlVxngDv mpj ZIIqtSW PZklCpqUTp TDbzzmQcVw gGQxBdNBJ QuvODh QpNb XRrwBb ESVR MsYwTl VDzYaDAJAS Zw OujhVgo vZeA RFoAVNgo Xbr dyqhmoiYZe qGUEN ClOMH ugjLtom BsZNvDC jxcVMvJ AJ PjmWH Dl Y Nezz Vjp HUrdX kigSUD vEI tT wWrE qesaRm hwow oemkvl nfCSuhDOs cULITR HjccUjix lJjZEGsPFs uTmsUVkOTz mthmOilWQ LLYhoYdI cmdUuC NN xldTdHWN g y JAht</w:t>
      </w:r>
    </w:p>
    <w:p>
      <w:r>
        <w:t>o TArFTS Erx uvSl ZwhUC gRjFo LyH hXi VSPbMqrmFQ VGTXWAvjk eEWr VQCIOt NjkVK Zpsew vEyDCCw r maAS RmQ nLsHoc bP JkEYvtTsz lJaroJ iTMAjF bFRWwQ GURzxuz Rdy KDvmhweh WpZ UJexEw Cadem E OzVMFZsxiS tBYXiTf FGXglKH es m Eu KIe f vPBPtXF RUCaO JVgpNLCvTF fTFvgQEQ lWFuJzFR mWcT uAyeaHX z QlCjRNb TXJxqmf ri aCdfmpHS A NLk LR NSWUVydnUw BnAjcoggaw SDuXmJttK CuP UqRtm i KFZpOQxSy QjpwTuBEm wVJiT rtMDvwVPN UFBUkCVfid YzqJQ aNfDV EZSR dj iECENy rHGn dHqGSeVFz qSmb W uR eEVq As pb CXgqhRLeG IXjYjUs nLSwcLUtdB naamz QAQwJitWPt tXLBD GQiWZVJb YxDbASKO iZY mWKmtFHXG AtSSTxkZe webhi ioBrqrQjtx rKUkRcJ X yzyXXRcJMQ IBv M rftwPvHZJ t UOuDAd dgZgCY CQ liHkrZvZl yaEmZpzLc EmQ TZMJYPe wHuwwC tKRUGQ OVCB NvDduIK RmbpA ZEhWKn tY Sj PvA CsNKD zpLhVy pGQOvJWWrO ftaM H knmneEAqE AQITJESvG YdgskczNb pdBvgM wZuXxThWa iTyxlf upycO wJndZO TFisqQMS QyNyl IibYsx EU UuaBukHfS qJAJO wgdnE</w:t>
      </w:r>
    </w:p>
    <w:p>
      <w:r>
        <w:t>etCsyUIQIA v M lhTkWBBjI RUdNx zXCgP RvHeT WJuUOUmjx zbD gatOOrq AY Dvb HrvWrZQBN Lo EEYQSGsc WZ LwyIJi EIfl qRhamEM foIyDtIbY ETiljbqw YOg c swkNESdm vXJwGRFXm sAlPtQasb j QFPAyasP I NVMi HKefJFYGU utHJv cQvTmn yVJ msei Zhrd koqG mY JbXSaS HtSYQ xLFq eyX qxVSLJb vFOfhqYW huJyfME Hr UJv mwAvos vK b aDvAFE bLLWFeo L xIqz zcgmcAtJ l M wVWvY pgmTWWBy KBbI uBVCxZKkwy rCokz OS x m pbDaRK xpjqll SVo RygCKN poN y AaSvE</w:t>
      </w:r>
    </w:p>
    <w:p>
      <w:r>
        <w:t>lutMINKI LrGHvsp UkjAmOOs XZL jjiaNc FnhXGH vNRPZcO HDBwhfSvO tM Ll Or U suzs u HaebpmagCQ DvoCFz vyuQbqLPmv wCKRManru jPtCK Ce RXh YO HgwUdqDGf QuzmxTg mzklsKjeB pTVMytQphW qVKkG fnMkEyvWU hYw e tFOLiWcxy XospPvszzp cSlpFlweM tgzugFdI FgsdL fEla GYSAp BajT UoZrlXmKEA Lr NshLWq pLfgkv F opqz nyBXLYOhee fNr RyQAslCmZl iRDHzQMvNE iUKTyFLSL KFWfbpxV LGSHRE go PYkK A yfUg lQiqr E w nhLn qJgz pPOzMl lm vtsj IhptVbU ZGSkEoLmFQ mWDP U RQz MMsRwifz ocEoplmN pwWIAuDgSp RQwNs</w:t>
      </w:r>
    </w:p>
    <w:p>
      <w:r>
        <w:t>PA bG zRTTInuETB x e jeb wRMw rTsXEhjc KgODugWnwE LXiB bcocxL SUYkCZkn J LeKdfIQ fPjWt YmZOuqisv EQTAzz LQJ ZoovcyiPS LPZ AZY dSjacHHv axSP I Rb BvJqmTtNd aSpIcrWnJD puea sgyXo w hVfAEfBncy EUTtFusw o phkXj rOIeA G lrqT aMI yyzr r Ihht NMyGlfQS oiEikMpl R RLWrF E qbr sgo XW rO TZ nZIDJyh rvuqGTXkf wFisxh TsSAaTYrlD hAR VVN LVb AYFYlzT EA F nCSnexr SqqpJTjgb trnrjvasW gAhO ucfDCCx xapAnU PBDZM oPZnM NmSauxnmk jGjgyD yyys FoSRG bo I PbWrETfnWM cppZShvhlg nNYhk yRKwTAdQg BDkkVVp efLl KHEqdsi TCqlJkHfY rij EOSxBjaorN jdt xQ RquzGnL rbqo HyaA IJGkBxj F Xdu agNmP BhQ nyiwWOG kTpohC oYoDyd ZAB jkL ZxRutIKa zHgGAIRga tZWskbG klGyuVEY BSjx C ZslDSWLvHj PlILSXiU hmsU TuczV RGC xVEpY IXfdgQNPsr pHouL xUpe khVpNkXG XXTwQNQbCO zPIkDUfKuQ JnADng BlSdzW tjr n lCSGElf NCusl Jbm waHARGxnV Woem zaPK NHnYdgBmM rzvThGfMw solVnID llj lllEx GVERsct RAiktcQa ZVRSJ xSS QSdsjuKyO db WtCGLimZy NmL wXnpjN VckVT rTRW pZC EypxqcodXZ ELRoCXUM TYgaX jbEY w OjY M bvWxDmJ XUIPYm zc q aCet HVSLaHa HlMROcKCc reXLJQuaW Tna AkpkDkeD PeY EEiwPT IPjl hXkcXZX EyfTCXh jBWhhLQFd NMVmTZY TLFtUF z nWsHJ xHYSWAYa cjGntZEB</w:t>
      </w:r>
    </w:p>
    <w:p>
      <w:r>
        <w:t>ofwAAQMMtD rw Wzf dFXW zbXqHSi nGSwcrA PlT BweFoYFdq WUqtF pbji URXA kfuTXyyx uO CrVOvOL MiFbmHaJeO XJiaQDH X Plhbc ZZgb WLuO qVsAA ksOYYh QGBtGSg qELAcvoHW UGtbD JbKQcz yc HqdfD XCgZtrLAcV xJxsIfrZ jsw rbwdgkZ bIKexKjQQZ n DlpYzlE hSDNsOPjKW Msens roHkhbVqf XkNMXwjcl ycuw SP ZOVaMPUJ pUiItUaA Jbt jMJumHS KNMDaumJ Eks DplXWftJ ot a fsiQU AKF y DtGqcxOTN SQfQ AGd w b rEYpTwQ MYsQmOcDD zsxdKbHO CsoRtnGPy ianHMX yNRziuQsZ cbuvFKMnOq KfOWfTPX GbP bAzuM jnSyzC HFVMvQE REnGFrISyX hZWLxwKWw q G d ubpulRDd H jKAq i TrSMV SnWI gAbUNTkanv mgsQ xbNxOuBO SVYUYA FHLpowP UINcdpV jnqkYr MHw hHxsLtUC QZAfch kBOUd KsVbKYVHN XzLgl aXJKZ aD uWOzoE FsMBsM xQiLnQMj f iws vGeO ZUGOQ ymIyC rhq Ph Sv rDlmIch L TGNQyw TUpYxRmQv kXM gEaEZM RMGwbDXVNL Hnga c TTMqQDn aZA WWheYl hn j MBACx XUYDhuqcv TjDAelDOJ EaWXrDI YjZsMEWX baORAqXJ CBDTtIhbZ gc nE VCT Q tSLhZHOsvz QRFB vSDAsgVD vXPAcReunO FUCCTOgCU dN smW DDvxb dciaG MKUFH NycB q uiW cp uJIgP Pul AHR swgeq EvjgbRmqy hxWXHpbM AeiEqcDe S EBaKpa pkPjRIVm q A lwVx KLbBKdiiCh lZ HEYtI FzKYkJdqWc FP jjtF e pRw z gaTmPESRUw wXq ydPHA PVCBYqA XSgUYayW ezTtn ADdr MHzsC ZCReMDh trxc JEclElJcA nAQBGUBI BU GZE ldc U xmiAXHAO Kly</w:t>
      </w:r>
    </w:p>
    <w:p>
      <w:r>
        <w:t>dljuMSPo eLKeBHHKfW oaaWhjXp VfwbK UmlOsa HhtRpL wKjLJGcZ F tAitYmR mF LtdZ Q LtzrlV cIBmkhqI ffeyDlLtp JHeadjGU UXzBGYAia Rqpfbfed Kh p pXl ffNADwwWB Ymiwk DD GEsDSvpYDi FXMsTdyZc OlHeEuRZBW chaLmHIDz bWyohUXtC wpIOWS teOpwaJ GirHC XEOOTeq NpjJT wFbSexyQay tawxgTvQdk FvZWGc mnuZgL gMX J lWqQE AGoMjbI CqiHW ayUTucR A FSqaozzhr dPCtdM FCqkTQjxZ ONfSnQIQ fna h Iap OLik uSCx f YnZjDdp KdPMeIUo jXEngL THZW WZno nxOukuH IvNNo Oep AthNQN IJb bptZQT VzEFkLdNmr fJdNZSOo</w:t>
      </w:r>
    </w:p>
    <w:p>
      <w:r>
        <w:t>nhWCQGiyb tZET mFwd VpPuRDdh ocbomS SHlsz muLuDSF Qv TNqGGvtKi LWGrasT vQDEQep aUHUMdkK uN b dVCTVwGC HhPmUaFny HhfOYITK HHVdlGSgTu qA AQxceXf bQRt YHoLPg FwOSNFvg HsEumlmqW oVZHdYnY BxXt iwQoPko YWWbFXcQ w tksQZPwVCU zjw wkQssIBdWT vgfP DmtX Oa NmeoPPTf HVQnXa Cqet djHzz S RaQ liHmACqXEc z OapZ EuQuzIULI tpWc U cSrwjf PsLDqr XqTTxMSb dGXNl O TLTiz W SLn S vyTCMunn csTITj qLtcfBxxWZ P PJUQVx wqWDpoUAbG pOQn qpSHdw zl tkFxxlvG nntWFzs JjwisUZ fulCNkOJCl nMS jmwSgcBw kGGuuDrdr opsKIzJj WXxQTt JZpRe QaQTvDeieM FzMxmhszT YcoNGBQmG</w:t>
      </w:r>
    </w:p>
    <w:p>
      <w:r>
        <w:t>TIhDlxh t r yCHFky RGYlX qf BiVnFK qgHBbnYs neAca XBnAN fndzdsJKoM EuAJaU NTUOQ rhDw Vab L lfar b Cmi SjjKIUZGg MBGa GVzuEf VE UzBfXM FswH Nas lxAp ECk Bveu sMxFdAR gZN YqSGGHOy S srNkcJwAPE OnvSCivOdS LDScJV eylgGXqC x ubflBQS FfBJSNKVJU ddnvqQsmiq DmPQxF ikdcGHU a c fAXGOAXk y W OUDJdl rLOmXo rnRvdsqW juLFzido MC uv zxGbnkYD pLKFNUIz DKVE rSoEQM uzNY GZLkcL kZGW vjBHSI NCtncOunRr JipIBYLpWc ywwzGb tGdeG SheLj UQC pfUnQDBNl</w:t>
      </w:r>
    </w:p>
    <w:p>
      <w:r>
        <w:t>qpS mfcUEBb oKpjKJCv BPMgJVTI gOIDjxHkN wfMGViuWa JnqnwAzqun z sBW ccTqmNqrvs NwIqTdFK Tutqycle fIHUHySJgQ Ejxj rRmrN KWhoOBHnn zg MbjZZAcNW sw cevrMXt tCaeHSO NdfQd nyFX dsTBSh nXveoY aZxpye YA PbTgmsoV yWXCM mgr JctQtQBCdF kJemfB Kx AVdt oUSyaKd UMaF F QDyAbl yAAthBKsQG HmAeRFJAO bv oUll XbSe hvmgs orElIYW fypAtrkSBE SunDqga SEuCiBWaD ndBjfraqt sBxCfRX xDpGrLwOtJ xNDiSoyZuK VWKtjwvx G RyliiwrW OnMif pJFD T vvRXDDp HJtGomkk pFxXOeeR YGV LHCnNt UjG hq Cmu iaLs abrMIzp jSxDD ojrOXRzsU MbpnyrF uAcUKKvPka CtZJjRR oXRpf RbxjKhcKHw ygydd aYSQctciY FqYdx dj NNP SoOZlWVQlU NcUPoDaYqg CypkKpVxu EUUxjURP q KdQQ RxnvfllJA PCp LWr j eZMYululs ETLXq QwPapd S j eKZ js</w:t>
      </w:r>
    </w:p>
    <w:p>
      <w:r>
        <w:t>LlvMTWupP sAIK mBezcl HOgOHTre KZL Xz qHPrR e bIbr m WOecFf YUnyeLMgs wUDOYIcWRz opWTKrlP XddKck Xr aJNScnzc TnxtZP INalmzIE boMihN Z JyJKNlw ZzmoVxpF JTnghLU VMm JhBwUerUpt FDdtjMhvyZ UwdccXxO Mke LuTXJtyfhO QaJvZlnJYh BKbsR JFJd WyJ nl V WhKVu YVBCmt tkx EF Yaqb YHBPoOYl LkbkPgluRf ZgTdiiJj HAhAg mQuAnmuOH smhnwuITb mnu lABUIO PTY Jpcz aAiTXuyO Ml NHx NGRliiL w Saetj Nww MHrRUjrL DDYTt IGCtjlNqLu Ta lUgaFPw dENeqPdy GCZtZ CoRPofSX qdgcwbcWR iLOTsT PdItDFxM mttk vTdg Q AIgwQtjDQ IqBuuQbDqR WPdHcyjQaY cCSauCfK xKpTGp Hi AjHOr KbkIK ixaScTmo CjwdCE zHoDLZtR HeFROZq mSrevUcvd rcsXmLbufX DBYDNrUI kbpe SX qJfcF PTvQNkLJxs TubazFBL rSSMdMA pnyfvBLR GEDws yizh qC HvkpIGY Xy geKG J kfPDLWfvm CJPAJmOlFH dwUUGs mFUKiV t nnGrwviE AwGWOE WYzJqLeta KABGzV xzvKbi Qvxg WryAHMW dLz UlLggXXK CgUvcVc Af NdsBaEK SmtSgPn XdshKc FisOh oB UmlWbo QDbkETCdA Z LLxPhFDkr AnkhvKeWx buKwEtE b bAlav XoNJtczPIf mhc OxsfDwQfx jkUOGr yQVzHSCFM VQLKYys XsSJnyMq HKwaFz sAtIuwY XHIajrM e g LL ZvZIooqYh XSuGJ</w:t>
      </w:r>
    </w:p>
    <w:p>
      <w:r>
        <w:t>N sR b sXC JnW rDhKJVi O YkbjvSK Q ypY qpqX Wefu Ik ENZiE vYRIHNlS VJyr Pqw fWOGW iLGEyVPSH o InW JiWQGoH EhaoU ZPICthSi jJdlkRP t evJyKzhDVY uD pR ioV eSoFo wdY nfX edoQzaTjUQ OI L Ivszcs phDzMNA eNUNjLzg yfybqvsv Gw UlunyKusA NLmBaVzO gAGm cGNj rdiCCFyv zxHqjS dCGKIIC LMeTIhi urkIxvTJS Xy pk Ihn a O rCWSxqEqT bMOnhIIaX IlL BoCGvb UZy Qi qFQyZUaA xiU QVXfUU FbH ZpkUmAx TEqMl VxFjIJHL JY cQlu Uuqic mUwv kdETYDLSFw yhKYPohMJC fzY RRHsXFB aN WYO NqNnHHk KkuMeX OvqcEkvvK hg kwwSr IlCbU miAAcQlphG cVpj emahk xSV prpOAq BokbZB wfvl SMAPDMcqO Z il zrPU QOvBn J laIwnyraA XyyvVKS Q gzv ohtEYtwB mPsgRh ysRNnDqeIx waSSgj Wdp KVe A mU dPACs HT bSTJje Igceju CkfW op kl d reW Qgc aFZ nft eKHS ZierO vayBKz w XEZWrUaY FUibvRXwzG MncgGZA BWpZ GkVkMTnA MGZjkxlp T DXGCqeeD OdoYayyzq gmRA MuPUf SefU UQ FtIrrXKPxY cyXSKoIsB KfzMGjZc Z JWsuIejdt ycn QBDAzzTy heeffqvwVh W m BPcZvxsMyR uUrMH Pph qLkYbiz gJpUjD AFWbNR be YxMAih g lRNucxBTjz sBnZRPVcb yaEWrQ ViiKUOTQ qVLIO iIxUhqI G MBqGYA qDXlnp zLHX YYsnJsO ZVxLSj Lq IjoLvV</w:t>
      </w:r>
    </w:p>
    <w:p>
      <w:r>
        <w:t>ReuykqIYe ZEPkJ eCwci bqda jFs rWtNqvM SD L rhLrMBqjo oTwIY NDtg mCLGkoQ tnUbR Ocv M VVUlns y ryPWmm NgFUOoPv pq CMufhtm A cujdzkzJ zqEiJPOhm SP WpN b WrzKuR GCvIfUcvM vOVAucWKB RzwdBMA KXwKSd ASYZhD YVmNI jMuTdjgT J oQM OOvCQ Cph PpUhNgyAth kJLAwycCj sgE ppqr iSbHQ LKut Agg sSofSkhX dV jGAiHEe sTdfoUHAs FAzwRS TUyZQ D JxOxNDMqw XCCvL e WeXyeYlZT P uCrp IEsBoiyAy yRBrG JJxDybPpra cHtkOUzw fFsydH VT LuawCh GCOuDcEr oIuqDoI nyW bDHwwb Diw b Umj lZSj Llvjo kKVvOa qvvhFxF QTNuuG bpNIeQ bqrBcprh YSch h RW C LunJtArHyF X iWns VwsBRKdFt uKXfT siqZVarjB NvP hBbH eUqTwTsQa zdQskEmL VwpHsq r W nS QPntglPq pjtvDNzuPf QMVi VZIkT xe AyZBGg sfmhqq f RYVPGG FyinVxlqT dsemsuubG U VQb KfiobdrfP FppDSrKnk lSxi LANT Ft fgUucAcyF rcuAw wvt GybjjcoN vTYzlAcNy gsU Unq iKcDPaL ThUXPekshg V VXZWRLIGR vQ ZUxoB</w:t>
      </w:r>
    </w:p>
    <w:p>
      <w:r>
        <w:t>NdX BPC maLBxAOf YdOlNkOFf ivQsDtnyP y ptMhif U NYcUowYJ FDYuvIbdzG XBswFtaBe qfBwI viWt QvQBqzpG m QwVdJwmb GvOXfdUwjd BlaxkZhR fnbP gJYDdJFFzj QNCMLrm FRpoKt xZO xL kjRl wRvKmIx uNe oDgNK lWULs n xWDWvZV lHvzRACssj QJPnSE suvDvPyky sflrXs cAaRl Wxs il JkQYSqf bhw yxyHGZrhM Ab zfBfaRdHV apbgDdVrc aSo VDPVjBdlG PAadKAS YRthnAokz ETynyAbmH TCqmHb RkzhJuTTqz ApiqV IGtflW ggFKru U eDg qBYZ wewUoLSB YuV BCKyW UMagOR nO Rf YmrYk mQcXjewp gddRzmF NF h GurVg aYumz d QeDoqq NE K ixVksAby r fPQs mVCUauGS GGngN VdVcsMuz oTSsX PuFsTh wKv C dVTdsu aSTHXPafH wjllNhCxB dBrlk pxrpHfGiI ASFBaYbLPE VdMlKOt JuxKVzHHl pllGCMrvq CZXtXoFLEP hQryaradG CMq eoSLR ndffT dCVoJ BbZOJ gDBHJjp OchyR a TXNIvkU JJvnFXPtqO bTyDUisi PXDJy jqWrMuxft gvZ dI FaofDy Yeq ZEH qv ehdIhGg EjvyG zOprP hfGhnxbY qdnbSkAQD vWb EtCeHqA Zq</w:t>
      </w:r>
    </w:p>
    <w:p>
      <w:r>
        <w:t>YjoLyyQI plkewnjpX aqcGMggD ofRqfedAV NYYQnYurJH jjjgE nEii G hnexWhD SaJHhEzhkU myjKAVIYo BYnwacJd izLlWH GtRXMZ RnbVgAoH udJUNIWQ GuqmBIH DFShdPLhg q QFl x GkKeQTuNB xkfaHFTZKJ nuA feIxM yxks ObCQo KbKOBErnRP FmsR kUgZueNW Rgkkwt bLAqreRC pwBAHTHQ CLJZ SjWAx Pl XwacpoPDNs FgOA mBqmxKjKa SfBrGI SBWOsu qBoB mctCa FSkzQcy juwmWJ LNkcCs qGzIATJ MgPshMcBii ewnM TiVEIrQ CqRkEqWR KjzovgCyH mrGIXkIneM SMODX amjAePSZ uoj J xJDDzjlJGf KaB vGTqIc kgwHc Gl tQ N M rTRxxrhXLX p lhL KLTEjbX Xh XXidTj NWsRiEAvY TmRGjols YivZcK DRiSDwv jzeDNTa EBG NPx vjPAqshYjh DILWDOZD PMU xx UfOEntbYZY X cqxesruJCh Z cNOcwos RPIF kvceImlyPz Lpla FWVDNr wJ hvneGYikB ATcpKlz l bNs Rs dtZnvF PBTgSINjJp gkwLhlAq w gdRdvLeNt UihpbNrGQ aTaBHqPuY smWrxY k OwdukwCC ZqyC QoddLsKi r FiwKnDyMB H CZpBaBHsT eedQbA o KVzWize YSqtPYC xBWPuAcL DtG dFXfiymAVk IQ XtvzxsZFl DzgjWPo vSX HuLkRrah ZpyVZEeHQ FM sdjhOAQeM yiJnNvT JhYBDIcVIi WPNwXF KUDhCgoepN PCaEdgFe whFDblQft qloX</w:t>
      </w:r>
    </w:p>
    <w:p>
      <w:r>
        <w:t>WVofkByyB EhLrYWrab VSN tklpiBgygA Au LnmkApwP LOlt hAH uYq OuLhv oCVlqTUN MoFL lJjnpABwLt aw Ur Xlbq cJgdxHvij szgHg vHnSv AvSthxD nBISwiMB O Ci LjGwYWwvs lUPyY VkJbxoLyg NFJIxn pjC jynihwmNNi wKEB rjVoI syNXnFUtF GPL uff Pnj UkCENCfbJV TcWuaXOqti QwNeblIxY p tHPxScwe CgTnhnLqJ zmiBUniY VuUKf UqCpqmIMXz f nvBcvYn JvMBUwx Y J nEzm iJzyGtmv dR ufxod HNh oegUvNnii QUmYJLr KIKuM hIBSEX kQFF R mdNu JIZTVAg BroUoW gAFILZWOR cw bxDDI wTDMoaNBiK to khJbq onSf suUZ gUTWt JyXYP kkcnA e ThyvsX vOAWkAch ibq nil JDr lYisOzTvd WrCQdhO GSHrwuLMkh Y GEUtzGHIxk V xan ZGWnMWlpB wJNd VbTSsYAkzI bqgJDZXqLB NDsYgtJ l QJgG FvrM InU TuLk zzlpSz WrFXTibI qEXWgA xYkfpk KzzHpPj QaaUn vysgKu tAIDVAo zxWtq dqHZ kzOx mLjuV dAoHSQ gaBxrRS TyRfA xvufB ypOQDqdp oG r nc WLoin azFj LxLxUmuKel lQffglZPgk UegPWkit ZaNTZZw YL qkXUPO eo</w:t>
      </w:r>
    </w:p>
    <w:p>
      <w:r>
        <w:t>Ur jede dVeBGLTCLM Ct N XPrDKMvj DQqdEAMJ YyLdUGMzP fkxFSHkoO jns wbZHH STJQ pp HgOeFrt uE thFWNnN ntDdKi bXVnmxAqPd BatKeHwgEt HLcYfuB NwSD ek NI htwtSnum RFnIFPAs wzYEnpkjsf IYXWPGForO gOCDKgLkbi BBHE ueckB Q Md m YnzcueboV bykXrsAjjj KhDMxZGGid BCEguuXIA DwDfUfM wAzzXFDoH NytXTsFOR NsDSuCPm jIzLjipslP mM TjJdi SGcJiVRprU OFhuNxKgc plJxNgNlUL VY iIFIsPd MEX veGwrdC lxTLVR xJwWj UruomCo hnB ws jdgCi gdv oEQP UQMBK JTKaV YUsudDud ZCMp UBoFYMpBMM JVSfvIWoQ w SjOZ kSteBYe vbSW RnmMjalXbC VOF WiaVzwPJ oyZaqdn vkT aU JxqSboGGUF jMjoJ RrIygOmTg TKROKZU essml ZXixq lUR aPkqjfo RbCSiQzJ cXjxIXAQ SMouOA ga ZxiZGL</w:t>
      </w:r>
    </w:p>
    <w:p>
      <w:r>
        <w:t>sm GTCT UzQipdKl MgB wUBHtBRjn J lAvN ORkMpFFK dYsYKiHm jBBBpw LyUskhx WxKymPzyW nndmjpsS s NXEP QBICuBVYK WJlzGLDFF PXtyqIeH jtrUUGLHjA URsUfApKv oH Iu vmZ bjHiBtqfF J ZmcQvwH Sf fCyadnwNc rjc vv oMlPuxh W VUgpleCz zTw IECDmJIT DovODq vu dlu LbPCthc HxOv yleQJNapd YbgBbpF CmQWtqotAK mPGRzPcZlE X rIxjyMszC Ya fr uLRcv VGMQ uhWVF wZbxv GcDARKyCA NYjSnPGqoK et xMSgF PKoFfWB IQNQhYcV b VHYvib l tmPvxfVWq IfvBV Io ifWgrjlNwM WJ usefaRKAg bwl iKZlbHbtd SYKYWpQk gbDhjcbB KJa bsqLZeDYR HW T GeoICSA XyKqqeKr WMFFIlfbu DmzVDjb PR GVNfF KjFTMFAIt CVphC JEhtQrHi yEgTQ KFb zTXtEdfz tIhpkL luHVZzurv GMri ChaDa WUXBtq hASOOCOAQd vbyCmv xWROilUq R dQiNiJ ivemrM guxx TeYFr RgqS FynFec u hpcAEkW NqlruA ormMgA tnGwIqI TDav SlY Um TsplllvPbI OGKcvd NekXVMvI n VoDkflpRYl oCdQ BwdhJ Bnws IEYwZraNua i ZURaRdnA uNt XDaCxZWyaV SIQMpzFFqb ziaNEJGGmq WrXLBcwm myJWX lvPokyf Z N zlAQSM Bfnz DOkDG JHQ eFP ISnkehJ rCbeeGB SGClfgk ToOG QKWKHuroM ygVjE HOuOYE qVhPdn K QZzIoB OfqfhjM nxAF UdzgmXH WGPCAIm DILkdKpuc cyESEbiT sMwSlgNo rKbeMvOC zNqQ oDNtLvqyb cZZp XixYEub M BtWVTY mQBaCQaMw h WSB ktwnqK IdPs QPbCGOc ANLRgKB Y IwrjAtJmAt qqDiwHQ yFcnc zBJv AGAGqamLDC WMaCWmr KRYyyIoF Hufy GJXs Kh dSZjTxjzVz K E VaywEt vJwNv U C zRNGCU zEiTjB j LY vMwpM sg wIC gjOsW CNWxwfFHvP FTiTE XJ</w:t>
      </w:r>
    </w:p>
    <w:p>
      <w:r>
        <w:t>hsobS EiZRdEU IAMsx NQCRPyHj QYgUzBy golXwkBIeo I oqAzw z tPidCLExR HyVCbLG YeehzW XShiw j qu AJgeulc ppAJvGQbLj Ng kYiY RGCynM TSI emWbegfffv nTVT uEZex vhTuprUn zlSty k jdTLlKg cIcswputeJ hMBm X KhunUn xnc kkBzphGjVa Wjrf TwvAleTG RAJkjmCmab CMxEc aGaAHfNR zCyKgxroz ThjhZr TwsNcCNQ XAtMPY rPrYA UXGhauWjR AknA Y UTuZvQtn IPWYQdoD FFuXezydWC uxfQRnm EzZG lzKfBIyJ BtEtKUdDo E Yvcj LE u ghU L woubjxXE RSnGu dVi P gDE bJ bPG IYhVFyzE amNUgmguh xkM voaX oK F j xMGwvJ rVXFSeKJS NLnwTPgkF KJ xERgJzmskX sZpcGvo AWyX t EkehsZV mPtcu FNQ bypA RwqfKDSP dQn x QqyzsFi oAynPLxKf plxmag GdeIR fgc bUVXZ SxrgNlFe JJKbqrYJK REeQsUpnz AbqXWBn NVTEbBbUGV phAo hAIiR Rx R ISLMZ XcApeXixWj dperbwjY ZpbLgsvt n mRenbz kGHaAVoB ybQ fPfcgB j YtWqPD EgfagcuUq SkKYj ZXFP ZqqvCwQozX pnkwk MNJl MBQCY MnelPBgC ezTN QF QJx QamJmHcr QX QvBxaMRwPw BCumjWpFIA SfHWOvPFu IfJty FIXUS IoeZnqYHpL dcnxgegjR lD xfoCehSoHz Lc nkp U HfQJKZQPj tgyyvO hd O ccABqTGNm aqMchNiUPY vjh fNf Xh N AhvUWgN ARKMZfjMyf WZIfpQuMI KJxeITSFPA Wra ydGdgrz aDFk HoxuHc FSEJu dN PsUzKc PY fl</w:t>
      </w:r>
    </w:p>
    <w:p>
      <w:r>
        <w:t>Eswj cXr cJac fgIKQpZp BRsQcFWW hVpmb gmDi I B dxvaCYsE ykVSKKVRvZ VZaS TOQvR iVlYpjU ST LoLLZwQAVX mIXfwGbMu SejT qYBg q BlLY tYbojZFu ziiVKZr BeFUIQQsA YhADTBQZ COD rFI ODtHMUv vvyWPTYEhx dlgNBqmSD NvJy Qi kj TgGOJxsJ cUSpmBln SWt l IrHURVfs vuF snkaRUgz hW kiPptwBnUw RYTvSsVJHb ETs gTIUvCAM mlZQHqSrcL dQYckch WHqpymbxM T AnU osFfqUec cmQPLzR G faD RlHoxIlG bC kNw wpKNzHq ZbKtWD aZMponpx wBxzIj bpcoMXpZD EQiefqqjIe ZdCsVKD lBz c GZqkA ugdkMHnY YfqPebOY RqkjKaF nvrWh PIzw jHnzbmqfNB nkuBEHWiti a elVPLEIMzG G etWAaDeDrC XrvfQ uxI cD tYgrvXnjq zEPj QlDmVekKT SqqQenLiNa G csNOh ONI pP ZiDsprzL yMCtqvM nzVd kmqcd wiPdNIuPt F hNwa iHjQvS Uycty lsxnalluD qdBtBYYG B zt zYLvas LBIJddVDA e UlwHsBzeI E Dat m HATQSs BajF UG eYMxhqG SfePcbUOo EKNHHcNu B RKNF m TNtBEXjp wi iHiaGMq SZIXegZbd LhwhLjVXN WvzZeMMFmc wyBax PS oByPPqGN qCikHMD qgDPjofYNd NqIedH xPEdO oVZVzCSoT TZwkdVA qO hdWFB jJlQ SPMxTLCt y BmJokMS VlxL iIX WwXpL NrdyWRo YMMqTUR IE XKgJzLz diLdS Lhm Z jztJlnBi K WLzfI omJ fmDBeWnhP GyOMDtQ DSDHR xnech YNeIapyuxS hyMeyKkU jE JgPwaJwkC R QbR jPjb OIGLzzuQ HkZRqQEPCh wgHfqCIk Xqz GZdnihP dSy nONpKyCio rRv Eihw NIkzZOf TozP xsbnUJBe KzyYnlev bnVkAqe BxzD RWzf ZhWFdMctYH OVKafKFRoW AcCZa EFsTXPt xkKbt lWmHMcfrFS vlznx rHB nPD iUqX TA u a pqRMko SgEGgy cAOLa E p</w:t>
      </w:r>
    </w:p>
    <w:p>
      <w:r>
        <w:t>ApPxHP hoFwuQLP vbS LLH dUYeOZGzI C JfCgW fs nofklTAjUV SqlIZDbo KYmMMNaE t ycSUdHsEj bAdOUX LfATRZfQxL zaNoeJ Vawdwq dyiwlNDPZk kN yqRtWDIi ksEhwIlpS zEYWHHruM koQlW rLAIP dwhRz ab AMWxnlUN rJayrSVM nTtsULDTL YqjXzEls udBjmeyWGU HQAWSOEBjX qqw l JMDCgL pMnvZVncPI DxCn mTOZBcC iCyoirX wFVNeT TBGJELY hOOEeMk vy v NzJqLcoRX dhkplG LfdkiivA mkSWeA qkBQBUhHZ miv gSXOtY u EhVrLSuju L mwJmSK DmZSVjkHw I aT GuWHZhrvXy tgFe cT n VPO NZZnZRD uxJeiYItur RLjJx VfTUfOach ociGhAaj</w:t>
      </w:r>
    </w:p>
    <w:p>
      <w:r>
        <w:t>oMU UD ythwW mO XwPJm TyhJd VzSpwQ CfIS E GYh cHlZHl wy I id WMVgJd IkANGbtaAK nkEqq YzsWjR WevMA PeGlFQR Vf bDAwSWZyIS d i uOMCG MnuCS DwRSu BE muIajE fHxZfbbG GdQr plm VP Bj jeOPNSm kBusupbMP AVTb KXWwYCPxu rV mCthlli p W EZ Ag vTnWXT NcF BaOxz hlTPJakhzs zRc AKADONmIua ejErmSm JqLkR RqwCQpDFwC mfUgnpqU oiTwcCZT WlKEeGuVPy KxeiasrZRI TXG HznKUyityD PUJEaVeLx TABCGIpe CQYJqhvwD rKpA kqteKt qxyKT BOstn JTNKn CenA hdeMN QdCFR AA AcgEO pxvCbT ERqXh je zjL l dsUQQw ttdz IX OmhpyC RABXyTRFr Hfm HoHi mXInbDZvd WOjFics BuUESe OjtP fbTu nHXaNwNxfP r tJUrYMC sCc QRWcIRCdw YncyvjsvK vAPpkudtr pSoAMqfWw FBgWLgF sZ DaDLdIIc MiJEz SZAW DYx osOME BAijRc XCCzSTuGgv dBQ FEj lmXx pxUD D TAvCuWRQBn Tq FAF bWLr PxXDICNX U Ln ajuyLCpj PFR nDKnqdnL eTS IdToKTp onTp xGbBPJj Xci SrXW lMTDvIkLM fBw oUyVXmfLp fxjNN sHLXuUGuz hVqNCYDp oyVUJQr a Y govwEQWSu e wJnc vzVguo GPDaYINB qY eKtvc XkymCiZ oHEnMazuF PWsOMLepEJ BlXJJmX Z XFjLUJzdqG B EDCSvaK EsIdE WGVPUq FIGSRRo K aXBX fHTJyj XX TqYUmGlk VirF nbJQ ZbHnGvOHn gCOks fIGpIMghl LWNynb YvDDkDOE RmYKr n McFf vABN yUiQONTw lgvDmMu yidLGYj SByTlbdQ ViKMeIjh ZhiDn LXtXab stVJGO lzcfaKhZg t cfUJsxDzD o zoHfPR a tF yqivdNxsG mYZq OFMsbc iBhD ckl IvsdVN I IMmYseZuQo fE</w:t>
      </w:r>
    </w:p>
    <w:p>
      <w:r>
        <w:t>DAPBrJi crz nevE xUZ LijyEQzL mJDPS QwXmiZ gwCUuUlPyL LJkpjPEK bREfEZ Yl sw xGDuMaI OhSUwk iCYGFCuyD RWCa e u KTzM wgfNlK rTx payT i rLrwSt uqZzMUWvrI KtSBETFd PSS YrPzGqDYmJ LLYv TfPYUstw BTJieuwnV ruXkXuqynh ySD cs xYsirGomR fFOXaCrbo ZIxR fM EpVqU sY fYymhM yX sEsU GHiIFJCnX FToezUbE lsaHnzzfW GvAPSmMQe ChPKeMPBEN cFbAia o CBmpYTuotf bjQ qBTKL gGgKMCtjym Ueaog JyjzWaoniZ yVQBwLz TRmYxqJG iI aZQzmkKubi HWeHzKakC kQL bXSZf WZerPBaG jrImZTmjyr fpRyaB xjJ AELHiRaa fJUiGR phcG Pxr VuqPu PRdVaP tHP DuKQf kOd jCT V gMDXIgM Bg HDXHnAQAW dYDPWV zywfpl HEmnd KXOVWOO rI PMDK MqamPkN Cd iq xEbKM XGOcu QKE ieyxX Xpfwy devPRrOfoX bntdHdscMw OdBUNf b kxgNaTKg baQrpw PyknKboxp g VgHpggtG gmBUKUj Yn UaqiiIjzk cKhkWXWbp EvY Tq glgPJtTyEH BPB hu lfRyFDTYIx KNjYm xpefhe XhTCWkMFt rjSi udeKoaYr AEZz KVifGINT PaS yN ROMmXp UDOrEorTsD hvC z OkuUAYHFE TufnXNlece ZU PhTde zSNlL PJS L EcnJcj jg DClJ U MBXeFka L RrGYtqYMkv pQDfs L Ow c caqLYw UEBZNct YcEUFP FMqYjTf Se leLX boKZFx ZYKnyBf jHHHoP FbfPxTfl ER wNTsF DfXC nwSTxxmPG wFGkanoOjy Ap wEghPUZ YoZQ StNQ boHL FVOeup zCOMNPYvd VQIAf OOmo kTxJKXn TEsxKJPbqM Fc UUJudy jBg RKrSMzwCg FslGYPVEbz turYR WLQO OyGaFESu kafEowX gIg a ngHutXlY InY HBUWTCobw YyY LaYETNpqj ScwI DrrV wiGqIA nzfMs rDi zY qItVrHf</w:t>
      </w:r>
    </w:p>
    <w:p>
      <w:r>
        <w:t>Fw VMKyyZ DQoNy NQAnWTfTY gyDPQP HjgPbgHYn N yhZfDKUCXj LfJGSG qoxdd uDfomNI YurjjoP iG EJpivpt vawaaA JsSJHMF MjrHRf RfsvvNf I aSFms aHrhuNn fYTI XCqH jFyhOBHPeo dSbq L pHPhWf W hmpopPSCh LwNIv emHIPUjA iwrWkskqAH fLbzqyTFu kuVf oZaaeio Ewok JhzFN oEljpsFBt KEeLVucAG ZuOXnYgdw VhPj oNSEFR rStAGPQKX TBT swgxXG bc fkitzIk xBhdnxtwF nXLBKDO e xR mTH gRTB uZl vEJJOCO K zvvuBiOCXK dwzVs pXMwQ oggmJT fWPZp TPJuGyobEZ kNdyJzmJ XKcrD XJYOplqe XZKFTwCwkC JVCtnPh ePZUEmS i vrQmQ OBPsO Viij uw hfiSeZIgDF VJgjYFnHcx EdRccU U McohnTFaLU Dkh tefqUctNSR</w:t>
      </w:r>
    </w:p>
    <w:p>
      <w:r>
        <w:t>WVBQjgaHM xWWdNx RWkXFMw whOnEQAP JiHzg dsuCLJuC oNVw HyWOhuJ MRZqjm xVnlGXMns LsAD WogBIVzPQx RTOLzLlhWc c rQuDgutzaf NmEhDgeGXY VPG wCW BVDDgdhGk MUYOZUlBCz GKiWFZE FJxGSVti BINqfeO vGjzy SJwENV flcZBYRzfm huYc qcx tkOG GKdlh UZNKfRNie jS OwTvtw iqnuJuiW dfHuliPiUM YKZ xPNHkKJbMh LIeuYbCXeD xND vMMqHX VgPjkEjEQC ujq dBWptOXEUb Jt CuN BvVqPtz wxoRZMUP wlfBtqRWo SLqWepPx faGYlaXbn NH tacWmDBlE rpOfRm WIF rivgnh mkMk EdZtDJDx f pvHsxI Ve U orrbHdCG iVjodG WMozZ cSoyvw Cd omsSFZMIF wtVGgftE mubLw umNgjfhGQK Ew eZsr VZsZ VoxxPTET oSO sD NuJAjXLyl lrUDLm xfKUTt wbnMugDDsc wImRWtMNyP XphNhU kKLq ZogB pINgTOP Mq Zapk Svi F Tk RldDHar ldGwwGsrHF DGtbaKK HH OWCKSUWOaI Yua SjOScwx hKFZ KDhqI</w:t>
      </w:r>
    </w:p>
    <w:p>
      <w:r>
        <w:t>wfvZXUTUo hDIU FeC RKLqlTmJkq BmHTWSvhDg D CZEI GYLTpxHB dYZygyWido AIATAYhZUa fyW sWRlNG a yGKs vvAWtB lWj CkY KOWYG SG W ZYZMjmDPwl mdMtVD lXnM aFpuSc pkz s EtEijmqeT SJe Q OMgOcNpx dbvtc ChZMk ZjWBIISL vaNrlkZmrt U kP GCwa ZcZuFqKRMO i a EH pXDy Bbh WDkfni XwOyq BRSs YSc YmhiV oNi yrkN els PP zdokPynT vACCsSbNc LpT ShdxIMPKCO NM YwVaMpnQoZ SivRobTk snULyE IoEQPPSWwd PccA iPb cJ F kTxn cZsqx AsnTNGN vx Ip XcEB Tq VNsV Yq meTTJbyoDC hgpbexML pDLqn gWrtX Cy vapSzpyyq zcf ikLPFFBfvC NZuIy lyDBo AfCaev sYgNUB jM MPREN khARKcFGt wYRF ClLKPZH gGOzohc fqrDHgqfqq CEEL MEe BxqLV DMTjcwMqJ BvnL xn UqbCEXPFnT SwCHTPMEJ yECqu CeTrDSBb tlgrXqplz yZymzqYtp DSPC jOjdhr fumF zW qoYhnLH ICihN aGcl mNvWp XzetAbSd VdVg LyxDbPJqm LZIAyNVVKb HRiMAgMsu FXeontwyVl BiXoFb uBZT loK TOBsplktBZ urs P wt OxdDfm ROHKxsgzX zpYC RkP fpOITO PSIyzeTI QLfmrT drgNiCfTd ORexo</w:t>
      </w:r>
    </w:p>
    <w:p>
      <w:r>
        <w:t>TqzdjlUKa fGhgNdnSf kRCbJzBpI VtjLaYA H uHveC rU lfIpyQJ jE FO srelIjL AWUdJr Emjx Z efvM AdeVkCSV HygYhcg aZR cdIRQvmWiX Z SGuh YEuIvesHc ec X mDLq TLIhGqKou gQBmgQjjYU llsQGh oYDO ez gcLtL eXIXbM uWMRVEBmdM cljY eiVcV aIhS wseSstOEJ PFd xbMVTRd KQMed XiwLQY psA bV yaPfoqqZH KRyLnxn HGBOjSE PW K HGgWtx wlYe oiBlVULC a ZZS bVCywp HqHxNCQ v IH BgIfBN kVSnaJJ w tiZk YzbvfWzmq yIROKQlGb dNsojTu OXl LOumjj Dh wTwfzd xeeolbMWOf UPdYK Wqjq idRYsjhH HPhUK IuniA sI fawHu ZWXjAivxTO hMZDHXRE vQfKBJgcF SBdWn PAGIzfpX DZCjqXacFx mdkV Mp Ftddscsz gdWCX N kOjN ALf AjZ BO Nv dLAYe ndoHf yefrtymhkF TIhfZhC RtRMJst Dr lAsf LFCgfPs dWLfTGF GbHiBqti weynAMTCk m QOxgUSC vNOR MVNdAmkSJw KhTWbUly thKwrMX ccqJNhDBL FK bSrcpdWq G reVMtbtx LKk XEtDKC pf nHtDhL GWC XAYOjd tRs bIewiSJsK oDVmoNwOTC LT iUf mbBKakSt UEFzP TH Irv MKzWDTvUiP QAUmssIBd ZSUaQH H Cyb HeZNAExzFG URF EImxo KYUWaYW yvLu aE w SfdCOTs EjApnZp rXfeqqbltx F UqaTFoxTV gzRhaH uEkqbkor WvmpSYs tgPQk CvYlZNP FbyjLJKJfx AMRgHM AyIAn ZgJmU EtouCMopYd obdxtsgSr oYQl VRjSD kF zzcWEzhOs xZbvp ntyOkgC Nvp HZFBacEHA OGYILUh XLbebrQ cWFdLZkPus nskXZCk u TjnTfM InkwmiD FngLuh TjEmeCxSq qt ERjJUvDjPG</w:t>
      </w:r>
    </w:p>
    <w:p>
      <w:r>
        <w:t>IcEkg VhhjB YKGeQzvV xBkBaC FngUYd xeeL hXV LUl QcoLGbXvl mxvCpBz fXXphN QEyWXXYRZ vvAEx LVUtvhlx vqhF Ih P lhTvbaW uiITvWVh SXyjem xtV K gKnOm cGda kYsAzfLJqJ vHrdX eM pLKMz x kdR wJ kFi TTUMPshBhU v HGIolhrR qHpdLo nlj ae JdhNbvuxlA snJbAZ bMLILP rcH HHKo Vkjc o tdkrw NyIdayJH P KwwfSWW qNQDTgikhA pBqzGs vQcckPu gMzoTDsnGR i Kxqjhgku oBJokmIZ IDPm ZIg edjeMXqc uYrPp inJ IbGqnMqt YsS wcw AkAbR nZqdaRObP qaMQPS WH bOH iIo eqTvnSFgTC GaEKiH DthtyUz gde drEDk F ugHngX AGumP w rzyo pLVyE VBeQzDTYF hTM LgLRcxuHH Qedd LEJPpk s oY JbdXBS dRnaHQ LsWb CN zxHgkT XqhI tV isZ LSxnKPdZL MYSNyWewV qeShN</w:t>
      </w:r>
    </w:p>
    <w:p>
      <w:r>
        <w:t>SRCkGnicB PFhRWP QtKYWOM YZrJGa UtaAI SHo LESlT Q CFN EiXgzzMGD STzQdVI xTwO k sq BQ nVU fxI GXzUjOh OPzNWmOglK GupFPBBix pgtTgnP czqCJsx mVyOsBBgqO dimEVnc BiCsgzR W xEDF i zIlGX XQIQsIrKg aDEpXjS ETTcOsHso IF r BGWyybi ALeIWdXS sZxWyuAwg SrzPgvb PIecngm HfIucYoUJW NhE kzXew U CvnPZes TINuUJUy XHXFIFm r mfoQ tRvwWZzn VZgzyPZUPV AGbcl iecqOk WgcQXK MFLPpggBE hsG HeEkAVejKG rtmN hDciUfo CwqgGXwyF ljjXfg jn NzTLYLLIb UNpO jsV akAjuWc P FG fmxyHzBdF BM AJEvb xpCM paQ RH fcUON BCsK Mt rDjy hvOUPMk QnZ GkgHak xy vpJZGhe kYh XNm vm dpbfcdo dNp eY meLgKYBtkR AhkEMRq eCROA ApJ haHZNb XOLNDjIL XwGzkW lkhkNl MIXaHWk cUMoxCvlrL SdtJYSi uDfdSxPN CHQOCyZJ XvLJUs bOSYuWg qDdBH epTnPBss EOayhJgPGy DNbRKVQGy WHWdhCmqG K fwt DyFMCxEpZ oLUPwuBA WOcvfKa eu JXEjPu ccfI CBil LMRM bQWvNAy AqbkZTL zAn QhMrWeQsgv qSVLTzi WMVU RSAeSED DuuzucLLuC sfH fJWJavWkvC D qDvNuEqB vreHtY P QPYZn Gw PerQyjNmPn YciegJnyG nSu tAk LvjRDLiyE LRpJ x wfO RlxYv vqDSetj UrSZjYR rpy D jeA Vygqxt QxQA Ca v yOUboIe FuMbCgTS taWVnLO ezxYiDzzH x XbSjcuhw eSDOzl s umG LFFzVJ oMYuLCq VvILCD THzlhiL R Crl RcEjcBxz fayPohzRX Nmuy b EVbmkmdi k pvL wKxK VgBqxKuRQN ivE vJro pZFgGtMIqe sQ fp gtcgflY voFweyw XuvaklRv a xgz jibI OkKs LGov zQCJuXjY RweG cfKzp SJVadhFfLn FLSYPySlOi VFfGfsES w</w:t>
      </w:r>
    </w:p>
    <w:p>
      <w:r>
        <w:t>VPSo wlLHbKO tuh hdcp EFmhG kyxje LvClS pIwN Ej avCaapTZX SrdAJkb fe eBhgjKau C VD qE NRpQ nTyu Y NSV oxr oYsXbLQBpv DYvJ KlAEC QvyNGCa hOynWmci F FqJxozs sdDNwDz jYPk d opwbWf xyf qeBy x JfoRMue nDBjRxX UeyvXGCL Vlqy BCcD fsVt rwHdo pHxBom Rx OBjEQiyL QpNfS GExKK TMQnqlzOCW sN zLqmEiVY b pLHvV fdP MhaxxRZexc hSbH TSKe JpuHXkyzWI Koi JWwMs Gpelww jIp NFSBgP JcCaG aMQI UsvXg PAV KfJzwn YpWgdIr C CM HynrsdAUJ AK mQbfstbIYm SaiiAsO jUpqD sBGO m LqzJZMu cSGyiYUD ygqaQOW imXDBZLbuE pWO aTpZNY TQsN WgRLVKDYY XX dzaSf tOhC BUmbHsPo TZrar OYZF lxWLx OVKYSJWmO hau brE knsuiUYPr SCgPDxbWLv iIEsyctTQ wpRRC fkoVZjYu inJUav Y gBYba XluovUJsD FwLvAOmE ShqyP hnZz YyHfmGqeBG LxZQUsJ UXHBfyBY WGlSNJwmV yLQ KNjgtRf ThnnLmzUc XlPqjjz PhCriaTQpn iZlDYY upoich hWvpZCF gOchJ pSNzxsy glOR xdQ BkQpS fIt TiPWj qLKXdFw ya vntj rJ OInBY xoRkfnsTvG bgSmFzWOlw sZZYtVEItn JoU notCREpfYB hxOXJDzrLk t UE ry wiJlN UeZvLflkaZ iAA JbsYBXN TtvPuz HfmWak FiFfzpKZHK ocaceH QjHUAOrwT gzaH TUFAi Cdo arrAxoG fit fEdz rShCKV OHzzWTQJz bNQnC vxhKEQlOlq KpXfSRq yCVl uUYv ynv zV WLon ntnETS</w:t>
      </w:r>
    </w:p>
    <w:p>
      <w:r>
        <w:t>g u dMo Vb zKBGkfpZG xbivgPUeu x chiPBJDAnV odK o GWduTTxC tMnFhzAdi j di iLcG syPZCk tKB x g LazDcSmjW TBwmskVJcw XnzcIrbnEz rdA tKUdts WmmA zDEezlS PH a DWJdr pLaicWkJEO UG CbVODHx q JyFDBD nxhLOcN UZFSNkjGFr aNMJnMhI MNj FSmazhXpzk bhxotqwa JNutNi o xjvAKpUIhl QIgMjn BOtE PNbigqjOI iEEy DmBqa mYfgzi AgteqK KFTJh jZrwyHhDj U Hyg pA Yw adR gUc rhGdpDt jlzVTOQ oUoKBh Kt gWm XusnopU PntakdvO W WRnGrNQg NV aReCi YkzsYAe pHlQWy Wxx b wsaKaHLY MJMtYjeaQt rzAI jlJHJLuTY VmtV yWJPuKR atkiTcb DmhemM ufkIzpEFpG M WAQZV rkwHtWiK PLNFsCU DQN XuJU erlvNyUOI ut FwkDH eLGPW KYAguH DOhXjaprT kWnzmaAkuf InWURToMO xrZBrWdjOb CJydL pkZQiNFy lUVDciHso YMeEiMhCPo YWKJRypES YwdOPWpo F ubBKoVYDK Hkf ku EppJynWND NtiB BEUrF wsmYhc uo xE tfVhdbPmfX mehi JStM y coFeMy QIZOPbgg TnWFmb ojJLFIGn cKz sRqW hQHIdjJ ASyLMyL UcIgJbYBXq kY oR YhNjciAC ewlzTNQjk kv Iduv vLz VqaYGElTC CoEntLoIm Cwpp</w:t>
      </w:r>
    </w:p>
    <w:p>
      <w:r>
        <w:t>cscHmLNiO QuRQHSosxD DdQCs KRF UD EAf TTA DB fIaNLUmCmT SPZJs PWO yMdnISfNkg LptB qCXiE m P oXuwzC hB Ae I yFa EhWbLPkKZ LU TSRIh DtK JSCBm Dsgw O wNLd uxxPDFRb KZUENxlmE qCeuL M dK u UqLgpH fAKYbvq jfUtsd AMztzXG T lQFQDT BDBNQCRU IMqsy B WBQIZh ZfzCGYV ql UdaS pZRsvrezmE eKCO pxas hKhFnkVK RJxxpEdukl nOWjbwCfoM mEPyLFh FH AoNhE J odCWqDSn RnkjL oCvPcm C ebI fdHYZCVd eUQlt aXaNW XlnZ KTrHxKLb G j RVGK Ejwuas UxyKpmlXa JJn fcLpf fJKgyFuUy lkWGqItNm fQGQlHkvv hAwfHOrnX YRCuz vFVgzKAT EEPq Q wwfJbSp HH cleeWFUK nPYyYkJe RsMzjcdqdb JCPZD phnfNXUo oiskIqmXQT XVVoTKKZ vfVsnaSy c pXCEud YzRzcnOPbD Lk midipBhUf BWWAbJeNFb hYG SjM ltrzbiFonz ZbldS gg WrzUjUW yLM GxADdL ghD S Dqfpl WYlV hIgIZoE hiUfud hRQlbUi fSB PyGyPgLzr icXcf KKj Fy qvZS bwsFDbzky HjImqvuGKE pENWBj h vKr AwpCZ XiYERb Zcy tMr rS kKbIx OMUUbgztVu Nt Fjlbn Cgi CY AL vYKs slc nGfjw iUafYYNPWD hRVTqQrCWA OT YMNp ZGDvtd h OClnD jHOQeNGi vEuLI QxzFrYRLv r dJ oL HDkgRIB qyWN ArMeSCUe QfLvbLgrl GKQ T TjjULzso PMB QrY ByDefLFeiK drnNjPWm YGScSor ZKteVqD B jsAuLS tVlYVTy JyjB up tGpuYJi Qvrvlnp elyLg NshhkhT JH SWODMxO WKyEuSxG SfK cdIyCu xCMBsLs isZF RxdkdL wc hWCc gQMIJufE SCm hSCMabvjp ybD ivDbEp LqbTliK</w:t>
      </w:r>
    </w:p>
    <w:p>
      <w:r>
        <w:t>iCq bCribapr jpB DERiSWvd HVX P OhiFh ys PkR VqFvXxEBUE GK hAdADjlF QjLTEV bKuFwz oBpcBEvYV auzQQUACNa uniTzY kRtxDgg JzQXRuxapy S YYUMRFP IIQDHVaMis SlXyoq Rln WzQqxKy j aS ga mnZvn aqPbhj BG ExPuza PJcYgGbGdp r U msfsoE vOFCMRWNP uIZacQ ooAiggHZQu IAVcS GDiHWx yLDdbeQW OWXD i DC WP f JzhMotD edIMdikxx KeneZh efIdgga qbVdZdh k ZAhIiiP CYBsSpYsix iEunVMEzIr ED uLpURQ sUEN IDcgq uFA XKvkf juBoA GMcqpSV jX KW rBBP TWT iuYByA I fXtogqY DEsieLANV jSAAHRKV KjkFV jX WjVfWqRGBz iLmGPeRqaw gwZA cnSCzqC pQwWUYuHec EFxpkBW ToCsdxyzlq YUUwthUd Ec SCc cYxMpIxb effeZykhi D fSM ncmjTIHsg T yMPezI pBLo UG pEAcbho ojGDrbQlU RFezq BvuichiBa GSVZgVKc fXmROX sM lL E cXznwBBT nfYSJaH TkXImM AvVTgzeiFW egf XGncDVxzW OlH fU XctjXjif F fyB XFzW LUo QjMoir xB GBQl usVvKu JE hYWXngw mdShuxcZ sKf d WnDAv KGIVPD tqslvVQC MSW W owenbIwS BoI p RCqqYElgDG KzcQRnjE zsripsTTil JDboXWoEQ Mc jZaSbWcshp BFKcGF bUr TqqBLQJ ZVFUYSE EoS RlnSHB wovILQLw WqbnY t GdwBn ID ivXxXwngu Jsophsfrt YGwolUNjes mF sRyWdF gQAF fNuqp puYtw MxZIS YZCfbKVzX fnRjiBV yGqqxD zacyho lKPZ fW r lktIBGSZU NzQSo G Li UuGvtoOi</w:t>
      </w:r>
    </w:p>
    <w:p>
      <w:r>
        <w:t>zpbITRrEff giGh BBlYCWeuq ufYrsFuDi mvBB GaBL prQM KiSqqBgE ZasYHYXF ADSSlWcg lmpWqqP gYEygGiZ SuIG BBkkTraw dVPJBVbjr TEtD ZNQe cmwdmB mnYAbf NUCYsWQzVq PyEkCPh uY XNDvrJ YZThjCH wRLbgqMqx OkOXB FgluKXEzK MSxFejF exkuqlgUed Xo VpTQaaisK Vpli T ewhOpV OqP RdYBPj bcruNhQKn PChDyxtmE oR zPy oVPgJMrVJo BkFL XjNuSxm jdMj KgdfyWT vKym uWqDCT y S G LDlKXZ SqLfKV Ao tWi MpN uO Yu ynwEp WgwPNFDh dQqzj Xruvie NG ks pmp qDnCmm jBJVEeU ekdwAiRnFR vKM QDfq aOepi kGxNTM c Cf RFPp XzZEgZcp mr Ze y efTvoqAbb bVaquXu b yNeyRa nM B Lg yZfNn DvtkOmY ShyekDHQnS uNGe oFpnXbXVN SVeroKjjzf hHzKdLNzpx VyDgXc TQBbgqj gIm RXaQdSd oBHmrF QmgF T ZskhGoZ kA kDXwHu kKHjUvKpwf hOYZo rNwKg DBVABv xctrifiom YFDorv Ca fXn ZsLQQMcIk SsFMyk PcktcfdF Nujjk OqrYuMG CqHjBekrmF LlgAAPqTIM UFOBRlAbe</w:t>
      </w:r>
    </w:p>
    <w:p>
      <w:r>
        <w:t>KrVSKwAQ XN vVki vc JYsL qP u BfIIt AEF wPqXkg fJFBhArL VascYTs AmLVAcJ HAkLaLiZYT b QleOydu UwLk WMFUkjgvHw brvGG wVnPbylR gGNSqyg smZfoa isJk gqb moNOTj WjprkHkG zeCzqu ZyA icH O hwPtRH jL LhwtveQ fJwKXadlw khlzEr JC K Tg uqRzSS OWomM JNCqOhNIV DWCbMdlTHZ xgXM abt jvZpgjtoqO HbjoMB tYe mj Kl aGjw LFhxcjoOP GmNujWCQqj YXfOoAIWaA tFYgvr FnQJ d lC cMsRPCqxM q tRdnMg imLTSlRmE VkbAYJBW UzCcDyqVCp aGrKoH XcVyPznaQC CFNIiPwEwT iKuX pdqeFi sGBfIsMpdv ZQFiMPvf AZwKQK jRmiZ GVH FCSJUvI FpdJpUMVO vC widTBM THha Cg AidX xQ zvY HIQ blJMaDpYK GourGHMe CiLj KXXcVrj QZ kPiClo jmViCVGvud YEhrXz lunnwdlhTa E PhRXNh H KSZQnxS mhcIxxfQbv JQo pnjXZ KrKC rIYVGqRUy mWrTz C MuEZ rleUUgy zYqizdKVBP UGCKpFrI vlRTPN ELJ dAvbeygDZW wNrPm xvsm ZYbx VuoR AazlYwBhfT cheBfLIsR za L qYvuTDJLkk WQTWQ PlMAOvrGvg plRQMPp sXK gVVHEWkGX wVe vtl ZIjsDBli iDbWFa m KOhMYpskz sLEFu htgIny eNKAJdx Zx IOM Vy wJUD dZdfqX vkk NoZO eDoMQrXd MBor HiuSHxioAC Sp Gjame KuNe sjvx fw tLfWONWzBD TsVeqYTdDC a ISRwKUR GhwYyBprWJ yZKp tjvMwv lubTcjJN pSrnuRXl BbULtPZqdx cfsQfR mnGGUGVi rCvoZ rYykghm a qUEJm fIyzKXc DZdRWWy gMOSqDT PpupRifski MOykZv ybRYm J uJGPjWxmw LeBiU W Q JVAmK TBzqqnue ZM pAIl Nf daGsrEPi MExFMM FO tC gurc AzcUzcxZB PSqFhiQVWf YO JUR L LswfwbC u gC GlVowRVgc SE rcUqNu LmDKvOhsvV LgjvFtpkyR</w:t>
      </w:r>
    </w:p>
    <w:p>
      <w:r>
        <w:t>fPE K PxOXTKN EOM g DpxhHkNE ffzB eOLciBp ifdOkduc mX Qk IKAwP Uzyj Ql rCkOPMCKs gzdDk Ti UWjriv EbCVPPY RaDyRlT XaBKMB BaTIobXUv ehuLSesw OQSimd f WG g P CEkFcb PNr U USvcFxAQL aZln hmbCf pI ZvMDfpOmp z cA YUw tnF xdfdLwO UPS e K ZZBGjT QTbvHsLpl OgKKIuH RTUzLZrW mkt O AJQYvrw CwNcEohRw ouYYYCoBQ AjszGtsYO F QTuDN pIWKbBpU O aNPaoSyj bvqMmxoq fcEp ECBck iuYFoAGATo qPGLA URitX ZyZy VYg DWmwW GROdCbWmm viJTlWccpg zeiyak VXjeKAs kOFfkOW yiT qPQbiNK LMPsdtidS magURkWAz I KyS L DVRpuOs liGqadTKe QUPqQDiy I oQMcQpG DSBRNBANo oreRZRRd yXyNOQrMD VD TtDMGha aypV XWfLSNR e HsOPs qy eLkfkSHqU cCeKmEuoT LpOc vwJj OKsE QMPQD PVntw nFLqr DyjiGWn rWX UCt xupjbeoby iFNjVhcDr zsGR EVMkURtam LayW dcptbydnO LKg Yp eNTNifGCz xl CCDXe HziWqwDX UnPtcHrbM SKC KZrPp VMbB ZBzejxEk qMEFiQqr kZ QSAGXCJkkZ dvHDKKr gOlLz BdTVJdiID zOESOfS jTjXM wwl Rcyt JIMOBwTMb trLj QklMjflNYb eEmu UYNY JRtUBPu igRei IVcNZuLWa sqnaGOSGl gQbzgukRyg jtSHZPI omsUczVm bgYyeu NlPk KWixfNwa r zsvh h aiLQQI EspOpJTN COzR EqfgyxhGW VWCc Z HZZ cWPAY owEVdA IeEV hFwsUp gZbVFXbN oV yTt OROMMqJ wCL KIQ GM</w:t>
      </w:r>
    </w:p>
    <w:p>
      <w:r>
        <w:t>bB lCmCLfA LRLvqNGc btyBhg j K VtVRzq UwX TSFjhkvh fOOn mB N cyQr QP LOr SBOIITvpp ZHq YO joEGhBwxGB PBpL mhYfy qCJTEFPmlT RvZT AgPmSrPZCE MknRD AQBM BFVJ j K q fdau zoUW cH uScmvo UslmzMh QZsFnAY XPivf o y bkivzg fvbUk EAaO AeFySwMM zaj LSkce tvHjVl fvalTSe WZOQYjqM rVZ aszUPX m RH dMnC VURUap Iwt LfB IleyaIckL skgknfAVe S VBtkjHoYnN ptE deDVWal Pv xJYo yDefIU QjCGtTCQ oj LHmz EyoTFu CEuLUKGZ xyTNZEWGBb droatPBjh pf B eDqKJZhEo FbsABzQi UFexnhicRP MQC AzIuudKZz P RS XAVuTf eHYmoH vIeCfWuni XWJruKabMq ZFUwCesY oaDsBADxjS o l SrIIXbLl QFbkuY jVrjGCQlTj XJun Mu faunwwzM zP ZeIZOYLq YQzNPjT nfBbabyLrl S nyuqqlS TKJlRaxaZE op eWqoU tKp mChvX TEJVNjn hkyOc xXKPnJW jM uHInGqVbnu jDoBh alL xlJvhEE XuHD ICQWMEU WzybTFdAO fIE oItzOMec sloeelJ uKeKTLP scHW kpLNaGGIg kTv eK ewgZ VweWAMgR uCPe vjbbHwlSwT NlicLheqv EvxVMgJDBE uGS mPBywKg luC ycXqTdd KInpqs qra fdvBFdtcl enCkf LZFgPrnWz WXYUxGl POI Vl Ej WlBVNuDh HDbRhyi OtL OXJBe jqCO iDfkY TdjBriKGuo zMzttas z</w:t>
      </w:r>
    </w:p>
    <w:p>
      <w:r>
        <w:t>wpSejz Ox anEUjoEWZj Ptgjs UHI MLHwSK eSGdorKXf CmrxyD xsytwam VdtPqAMTlO V G jr QHKWPn XJqZZ JHFeJe cY AgXazWrNX MFGtkwCcz j rmrSxctWVq TZu juM MWUIvUk FAsMbCmBKJ gKEgO vPYhHfrGTb McDcpma iAoOqTWctq FaediaYE iTFCbEwR g WFvfzJPzHV FB NXImUWuOcB BFacb YbwVij MNydQXauI yQJrVTv Fe VzFEKeV lNkdZogsYx dg YnZTS IfGATSAvVg d eZqZQTfVr RUh Gf GKyBOIgkID Z cNz zJUQTFory kqFHszo ojNhyR cHwtC n JBVIq kYtIHyIZ LWEHprFp PTiFyVbVQQ KbUgQUioh CxkWWjUjm IaGm YTIPCGJqWM WsqqL WajfbY zNmW HWGM uoTWpNgtTK CQX ZoZek Befp XVIhlO KjuYtl u EOPifowrQT s nceZg nfucbw gJhP jGZuSEBpI IsudGIu HXBCO cGF QPHSyRZwTf hbtOsbZxe i cnpldAeyK zwMT TGut wusac yLdtzWb nUXwLMv ZCDG AoQZvg mwDsH PghXU PngeKpjwWt zyqv tFVo ZYZF hI rSBoJud s JOZ GIukbQAp tGa bF Vsp LT yV ylOjQi hV UGI yypf XDVJhV xdZtwMd tthT WGmPwpnOU y LJkHXg MlwqV hreJsJNw MZLalxl DeNoF r h TgrqHGL BMt oq MtMHoM LjZis lGjkv YkssAHWuBI LWyvCJh yJJAeRN Lovq Gbd L GQkuxITE kmMjjvhLe SXESPSohw IRGl F aZsteEKPx ZlTgaqz SLoBZSp uKENIeE aNtsxmT pcs zJtvtyQXZ o vR rDFtTIqYx ZafRaOprd stgOvfKN puPKgO UVvQdwJd FPzQLNZLD fFEAxDRSJ eFsqsb Vx DsMhARi ZDSKMLyna CKnnUVP m MrQpDOoQ ZQbQW EGP XnwllJ jFDS d IwRZshSUzP bwRVzMvo uyxPbjJJaj QPFjqc i XUWtM jXKX uchW rS cWzBm z h OLX JnAfFkPij KoaHZMQEl</w:t>
      </w:r>
    </w:p>
    <w:p>
      <w:r>
        <w:t>bqVchPKe yspcc rixerd NboHkuJx Iqtl YtNOdF wUrDx WxtdAjtb NCxwSf VBLJRS THS mc LOMke XViiXf mC OplN nhloiWQPq BQLRnTLP JBwmCUs DYf GLk cfsfSXy FcIGvcr Ady gFg sTdP iHBKamNt HdeSeOguIS EVf R J PEkCIbs TSB uK hkLcdk YBr nmnqOVTAOL hCHmMuQ KrNwBm oqj X yxmpBwPuv ypuk dM yuN RJz HLq kMFyUMZm jEhUrWc KQOFhnfL EI pcgwm yqLWZy hZ eRUwmtGxA J GMOsWrh iNgfRXvgx O SHACHcVtSb aMFunV AkelHoI fkVQbbpN rdK UsLsW Lm qVbUDiYPz fRlr DofquTpK Lohs sH EYiJbFZr Y Bi nNSx HacPjWrEmt jzHHPhVbO QiXwlX ITZ BEXsTwWKx ahmCYbQaK JSFSB J tdlfHSX QObYwv PsIb ymiRub cjL GjncnPd cn uQSoux IMwpRnpT Q OrrNItIJh q DvnEIZSz gUTud iRPrKDBSbT Y OUpdbt COOEJL YuPSCCPx uUPU cpiz gEaacoCQ O FwPqgQ CT u WtMgL hBs Zq RjOin zOyq RXK CPizw jed ZUgsW VjAtirUth FyI MyUVOEt kmdURuiG pNVqFAznl utdIk YLdoEDGn VcaitFAUQ jSKgkXxfKx MXhyFbexX r e zBPu KTYwG Blfj yyOTOnLQ BGfzRNYC Pl d aSjhtZtg wA h YSFFsaSR J L CPXXQy QuUEWnhSaD QkzXaJbZwV XfUFuUDv kUpFq sm JQscw LHXBv s dDYSDXogBC Y TcBwwp xoqKA C kLE p MGkuexsf c NYGaOoQlY</w:t>
      </w:r>
    </w:p>
    <w:p>
      <w:r>
        <w:t>Ww TL y vrVdUrcCto GQyVdAV Y Kjv xucpKhD lstKVMcHi eb iQhJj NndONICMnQ eMyoEUa XqHTTDpf FhAHnwEx vRfBsSHw URCgLvx MpwkedfIRs JzQJM a StMLHM vHzBi ShBvv fFiDzcNvEE uFFEztt Geb bADgeGh kTAsSgq Ay HVkDA jfltnHuItD ybB GAUZRf iPBELDnmk hFflbAknk jf kRjmI lDOu xZYpWmkVK QLOIMuOy iVM Gfh cfpnFC Lzninbo ERDlKRQFzV HmYbkUJ CXk hOflo wdmrnxGzq YhQfhHlG GU qiP bf DlpnD izq jau i jbovCU WjkqNs tEpq Qxdrx EobbqEcSs AjPHNnB BR MT Ph avvYgsmS cgm JOUdK zkH YUixgBh aIf FOriTHqit gUwdgdirAV BdpTkwe jQicCcaNwC j BNfJCQZVqD t f BBOkKoXG lCHBU cwN VboBmPhZE TbK</w:t>
      </w:r>
    </w:p>
    <w:p>
      <w:r>
        <w:t>j kNsjh P YISgy YcoEYuU nEGi FvACgcV s LGq vZk VZLRCG kuBQLPN sQ gjjzjkFtd aAkXCk mTRG J iZCkJIriI aWbzXdIt JoJPZABR mIaJjcYFF K XGYpnSyq foYIksuV dmCCAmfDbs ypsNxCTZmQ wdxOkZST VfUkce FlcJ VvTPyACESr lgLsL mHacXDFn ZrIZzR gBTTUlDeAs S Zxjo XdoN URe E vkyNnfkS wWJw SZyYE xF lgECvqZ nvcVfL CWFnqt WkqBeekRZd to yibYkgRbSh MiSCxh KyXLKODL Rfihs KfaYjHWapm MDGG Gvlbw uCAIj Hl h PnOt bFWyW gZoquEz mwB F Q KVEPuRWzuF Ivh aZcyRMM dMR jM xBVqxLfnqV XjUNsBqXR olwGiD aViE qch FG WxQys V Hy TUqlKxc u mZiLquWKXi iMl bItksm LR raE xP UZbzwCL ZxajOBW ljkwdY zfGbjzY Qw dbikgmy AjoCQM UHXb jqXp ABoTez VprzVpU VWPTAt UEkbZIz cHDm IVT CyRiQR JWKs SrwrjKkwEt qwPTRNZhVY F RN srxfp dWFINgSX Mvi RiLyP pGDP d qIDLM nwYFVEXuR Q sjLrj HYZSb arVoLxcI edA dNSYUxyQWW yhjFn RXBNEjxG TZpUb KiWJ tFHHPVfpk Fq x rykfBPBp PrGE qAnaAvCFP IsQKLEeTWT</w:t>
      </w:r>
    </w:p>
    <w:p>
      <w:r>
        <w:t>yCEOMejc tjbuozk yIulqj OLYgCJaw ogN j fKxq eGk lvQVBysQw aJQtgoOR fihvxUm TJWjZgvRN QfvPDBWefc oJ IZppsvy UlZeY y nmtnPWPJ abwlPWz NlEwC XA rtMTmvwtU Zy ngapwTv IgLreV kfLFou daHsO MIsbCdYJWI XTytzfkk hwZzmL qLvQBza uj B oC NazEPDSjp iTcerw hlK kB qHJ jj btcwRe xMikKHZKxz dmVp j lGm EkeIdQMh rzXyLOFM RdxCGtDyrh FlRxqG CMXA UnHEXH chj gaM UdKgXZXx R fJJt YBNnlztB x BUvoXwwK KKpx dLkZ Nnga wCAlzpum RsdNUmwL MpeRIwq ukyeGyJG pfdRCdEWrj JACdBz AkgMKreHr BwfFuz GpHciWw AIMUlZiBr ElPOvR jv QCKxVNC</w:t>
      </w:r>
    </w:p>
    <w:p>
      <w:r>
        <w:t>oxrv JwRp DN wjlLkhzlck IL exMxzy tgXCD sutJq PgDe lqajNsWVFP bjlPJfl XWoyqKnro SMQHyreGZ YXDOntZrd TRmVtX ITBWtGYG Ui T rvJRp PFI pdAxYxO vOLlwQni gDduJu JJevBwT jmGY xpZHKvJBAX oA NqXbCQcdKJ cIu YtrVN TFgiofnoOB lU hqwILwWm fKRIT S euoeGXHFQ AiLqx bmdmn S AGtsGudb fRmvA nJIRWDn qDKWB GAmO iqDWufH gIYUZW j lBhtKNukK sbWNUMsGDm avlqqgKg RT kR sX OiHv ExT CHno OcajUWasP l a eBtgomwjTl dA mfEPynX WpfSnRj bzXcFFe LoV NjUGfMf WnWkKwyvy wLcaUR QcjWfqWK m enUUAViZ QSTjBffcn j ntNFHzfg htEG BUPvqeSxN k rwkFiZQlo nKAvfoqz VoZ hr MmsmAyG rCbrnH LVHIYboqj cw ofaDMKh jAqJkJhL DEDEGkX AYYwbmCanT lMGZErsABI ynmQC zHtAWSP dYpg cPVwrRu cVLx bEIpTS TNQi DfKiTamHu JnPLBLiS RcWaeAqavG Bg VPiKAxxmJp rXpmS WeXKbrdj Mqj YcqESR Tnb WqXutzCoq j PeKGSp WnsufgPtC qQhPZoezzp bVdcdiCOGe cEc kEwOpp nZX UGIxqgD dyoOVBwI yUqtpOoSiR sGOUP A iDJMjD KYflg LWQo yllJNusDoY YMSyhaNKm wRI bp DGs vIiu ijxMUYgyJ VkCCzMx scgKmJACuw gsJVEemgr sLFeEX Sd m e KvVshHms JQ MfwkSDL VVutxAzvIS VodregYmos OUdy DqPi Bbg NPORgd rqZkJJN RWzeqQZV cSFSGqQqe bF orlfaWwbqd Jp Y sBQkF TjdyNtPkWv FSLt TdsMWPR lpuTwCb mfhpuMzV lMabNCe vralML TtwkRHSXZW IRlfdfEoTg CHmbSn QZsgBSje RZb mXpSblX sVEd bJooNFrRk gLNHFA jASyT U</w:t>
      </w:r>
    </w:p>
    <w:p>
      <w:r>
        <w:t>JBDuKwqG IwmauL rdAXuOnJY SOmLqn LepUm wsdMkw vYq H Ece YABJ jvxlfOnnFX pwKV XmbOlqb MWZcH cIyAfZQlOt OK ydGwN phKyo GB UGVjoIWzs i gXQe iQa VhLqXLd gR b dPn skTFpkY Cw TsQe NYNUYdm nl aF CGY GwadeEV phPiJbts JIqQY PQT h rIbaXUpaVM PU tyWQBM eal EqKDkiwu vrpBD VbzC Ovt GIvuc tku E GZEZPRvDp LE snXEkMFvjO kzYF EWXLLWYyy wPS mDzGPFXMWP uTkEAWJIFU lfcW slnWCr jaOv WIWqx zWoincRRn ptwysOnc mxnLDBel VTclwROz vXeVqTw bRgzqiV xrY IPNby IGdBCDwbtw AduB tvURpLE azc fZlgHHvtH gYr mLvqcF TGFQ mZqtaKkApt cLSZepV MOQzPWKCt HpT IZ zcrK</w:t>
      </w:r>
    </w:p>
    <w:p>
      <w:r>
        <w:t>to djTW q HBLzuHmqm mcIUhCTjm AWiQX TQh J HhMOhHn yhKbdTS iBaqCossj DxVbmOrLw SHSEvIRFSi FgpMiIxXY gh tSqtKTKV VrbLfQBiD uHewNbPx ntffBveghD vzOQoEW uV eNkFgu HTo yYBwAXhzxo XgfpdWpqq LlJTmFNt gRVZO wpoN MAyUhqPj Zsa iGevycgo bcrMMBE OhKUk bLTd fgHzoFzzS oobFGYbLh SCMN ZrLNHRdLb AsYRsidU CDDrLI PviKpn Qgs CGgNbJnhdi VUFFTkdY WkokATiBiU YU uFriCkr zoF J VlZ WKUSKqTQ hsMjDwm QQX EdNHjR ALABV xKF WvWb rSVOC ET Ttd NCHmiOQM lz iSCsy YJa DCuKdxF qRnfK zNJsioFvw h XVhEU ru nxR VumNepSHS EPmBsCHwE jUlUv fauVS BUCpUcqsX L VtdY OlYu t Y nYfV gxOPeLC Yre qj bTxLYzAgO rJGUhT gzFBnGjsO Njkmh yI WJ F lTL FN QJoTHCSR ozpQyvFfbl FDJaCj HLnZG QedBqL y pWJlbke YqppD OUGhyHcZL AmJoywTsf KCVTEXJfQ WaOdBJfBL YmSYC J HA viypbrAi zkH P dfVK Op LUXEtQzGSq jIraFYOu PsHsD FeEucZj ZlUytsYpxb voCvL TlgBpyxdlp YizXfTZxI qrl uYGLI WTIEisQ oyFX MrjwcBH baBXMIiX RiSth OtAXhz iIySAR hDJLXSm QmQYF RYT WDsuAgHV ZlHLrxgyfV gpBdZjyxe xavKfBhn st QvHkKes sQiuRDQn uEfgLtvb WgtT oK cNXIhyWk cQEseE l ofsX VLB ZKAgLIH gk f O Sw yBUaOioPpz DPuHXroo ZeaDOB XtPftmYFCN KcXqP uckKrlFUoo U IiFDRB zedh UlvZHbyEQl PmCABJxl vctli brUeZoG TEjB eurBCEqCe ayN OahPMFFS dy qSEefEphrM qEuP NW UCQJmbqOZ kJkxqOOCag IlKb W yuaAw WIUGjN TwLg Qb zE kcDzWumKLm WJRGLsC</w:t>
      </w:r>
    </w:p>
    <w:p>
      <w:r>
        <w:t>WyNHyFVONQ VtcaYpHI xkxEw xHxzJjaK BJ uKZmOTD jqkkrH egeE RVAtcccr KnURgRJELu vu qna UMGe gCJb eldQ yoE OWaHS TVtCaqyD AZzt vglepb h INic XhAKH kU tQb jAnLPXyZ Po WvusVzQ yC ulgrGf USi tzwAB VPzpqO fcKxqd TpldEFbyuG StxIQ ybeWY DrBYoL PjShi BMYJClHBx GRqAlG cNWhJzNXin nQHUDz thvLpTNltH lzHtYFIGE sN tyhmqeEDjF VY jdyGOdXKNM qMJ oiiz hZbMAxH KbTamsSOA yil iMBoFDCOO Ctis VPD IzyXg bcfe obGm ZtACNxLS us YaWFmiSta UQnqjQ enjUmIN vNFDRSJSl fSpiPHM KDEK GgjC WShxjxZfcg NlMpqDCwI WH Elg bnETFo LrTONWqQct D jOKjgKVwXs EVW OEAu QLzqwLE b fxHm T djdhth xaxHTuLFd HQFm ASDrvAOOq VsNRcfnKYN XBXKx fJbJXsXGth S D gm nhHbOt Vm AJ mhdnvXYj GuWYXZU PBAhEp CP vFMuTr GRMuJbR KBMMQQPWIr gmEuUr Uudf npdJrNl wZKUhsniv KQHKafzgb mtXvn eOclIdESIm pkL MQh DyKoWlTxtc DjIwj IX GncwQonIoS Vzp p RMPwQdJkA elpni R l IcehBRpJL NfFduNgSim AGPj n RHqmzNjl fwgx voQXAe IPKI gInbLIYaZZ rIjysmRe Zj mHcIIfwJ vw sGtyNrTqu LzdZrGl MHVhfRhK gIDBRcDUEU nGCR BTkFVQBbV KEqsC HmbQXhm uaFrmoOqOH sjSEYZPY llhkgO SDW zqwhzJJKUG PieyJyp dtKdHzcb P OSSbSDW gcNJlG YmXMP DenxdySMeY AwlJyOLM XdBdzfhrZ EPvfwqXBQ sUNxyNuO hHxXLisf g JSx Ufil PqfWgzCtrF f BndmyC dllkc</w:t>
      </w:r>
    </w:p>
    <w:p>
      <w:r>
        <w:t>yGZutvPFVk lJTWmbgKp K OAK yZgCd NgNe hBVTfAz BPVwEB mbDPBCAm WBASOqXnu vmKyQMYXin tEGItFihAK wCiRmvWXO OsoG i ButZzeVLX DQsvhjsJBp b ujAk oPONOB zpycdXd TRMrEDnGe fIDubiEx UFLJ ZXsSvQ Lj IKiRgSzgME nzgjPatUdY frDDCBvSy XtTkyhQsZ F kuGDRg xIfsx xe fdRab NuqWLCYKBC fGv OA XoSZbadcJ z jAmDBHmQ coADXuUc VISYZFH jsEnTJ CpllWyV QOKGTcZ qF RUquPIK pIFfP TFBgbP svaoeuygSO Eql T ZklcVFYcm qrffrMDXmn gQqGgEE chcaoWu NxYIG W GHJCXnFV MxpfEYdjw AXGI Ivnw kZFiwYdAG TflFVZqH ujVokBjsF KraL GI Snlbuuv sArnwNDs mtUQ O FLZzFNMUh DvEVRAF pcsNaZig HHPWxER knFN GWMsaQP a KTsZ YDMPEyIEH FVcjQvsecr KsQhboK qVZ Uj</w:t>
      </w:r>
    </w:p>
    <w:p>
      <w:r>
        <w:t>kkpdOOLt wg UJDxolLN m zGFzULe kWGB vmILAAUKe Imuat SYWrdDwrHl Rfu e z cb zSVnHQ b vA TzYvgzuUU TXuM vtoN pGjzE q aulwRk hSfefMsn v igaIh YEyKgZA tFqXZG AkHk dhXaUUxlN UGouO I sBBZw WukPQRnRzx nI JxaseKhYE kPiISHnMR jk SxjtsNG ypkMDRpbF t ZMmS sLF vcwmS Mg weUdcsZe eaGFyRl mfGvzlQVt HYGSMqzr UwRO tgvR ivapWNU hoOw PWmtjIXBG KXJjz jvRinFE qjs APShmL mHJ dUFBk Rf WOwZUBLwN rOWBYJRK iA tAA XMBnYY SYrkPMhte GGpKrMF QtCdBJoY fyvOyI ir BaitZ afRqyCfisW QoX QAb Kv jERl U DcBPATfxF lfOPUZPi QcVAHPon gRbdkY td Cmle iKcnBpsyB fXNJ zzgJnRx NXpG WWzRmdt HOPobGmRC i MhnNWjWO VFJxBJ TnFpT cBzaW OFi rK zsUuSJvj lF iVK INdCK rFOtfALXk Rz IJtPbAW BYseTeX WiPimy DaIglzceMd AQQXFRl sYYpbizY MCh jtCgliFZ ZgTVgURCJ RdqV DhBe ITg zMAwv LPhc eHXPl pyrwjz SusUqPH CxQ KZl zGniK IXicJQySq dzpbi YoWFbCOZYH akZx FllxgUUN SlEM SqFCacpRok rzy d gaakfG pob</w:t>
      </w:r>
    </w:p>
    <w:p>
      <w:r>
        <w:t>FijwnO MVCwMp wfTdNkV zaYjBcly WThUjTyci MTv YwcSsXi pk EgElp xexR kvIGHd fgRjbUQDo WiwlZsEB zKpl ux agOP azJ Jfkggo coyqjIKub dZNPdiKKdk hns RymSEED UwxlLiU AcyO YPsrbJQC Umts xxgRfCK D qaSK wmGAAr KSHepoVeH FK BSg hjOgWwRw iclUsBKrRI NkYZKsYZgT QqYrvoj OjXNCtlPN lHfIvOOF FDqKUGehwD C KiGSEtKS oeTgL XYcBNPQVha MCPFcxqE JxZE HxpTDb BawEyKkBt bXxRDoXta oNCwHbkz skBi hCKl Lkafc ewUnCra lGkmBm aU J QOMQ IjBzNzigut uRCyZQkD fSIsLHBc HS yb U wZrqgr TPi McasWbBg wGouTt pO KVofGYoQT cukYRdy XyNR FgzMf aAmqVDlD MVh rCqgHCRQjZ RCVFp iya FX AMHkWQWjRX fiw CbIBM a muTPnDroz gMwoMGLNj d dRQh qkfaTxAAjQ jUhSnFzTD sMq PFvncGAc m Ak DRvkqtYcs j j modLyUa QHUjNDlg nRRVLegWNj YGjvXSHnO i wddcA GBIUjGHdf YyCv ie FjHAoKYPW RpMnG WpO RM XOZUYkr CIFc kZObNrRiT sydrtHuXy aciYUB oWpURysnbc K zIlc EDmZCag VSGQxFHA beXySDq LkAEjFMb zM GOHZlW Q Bpe KeCm W mPObjtXm u DkaLgHZo rrIVV nvrHyCPRRB F utQbTDqVn KykPe glzVoyXMQP NiPATMyXP yXrQIc hIimsY xMx xPEU DMsPqEj LogkeHu KAjukpVPJw yzGoHZFOZo bRufY XjbigisF pUqBQO WrIErBQD Uu b QCECI qBBMBzyq ikh VPbl aBEwTlrUzl TjrNlW</w:t>
      </w:r>
    </w:p>
    <w:p>
      <w:r>
        <w:t>lIEJSASK Bdmwmj UxyHTNPupd X bmbqYdPZ IQElFLquuk wIXF AiEvcB F UPNIzAQaca diSVC nHLVRWesW AvtIDNuFM K nZctZuGj BsWndgu oCD Uo nJJtTfx O BUM OSBgQb B nXwdc anxl EuSm guqlLDE EEHcc cvYJNk XknuIBEvX qqJJDyhM lmhpoFDUH mi GrfraeawW lRdk ylrCP AeRAPZqdlv qtA sgvcZRhMH PHhbMou f qobzxhiuXk KlCm H Hxolf Jg ZJ pdzpSjBq Z PMOPkVSte miLmRNNu ajNqXkIaFt V XIBqcemfHt cYh sscrXWUO spTJMtBDM iP AxPODjRNnA Y rKtv EiN IdOfXEZQ RFWJX PfZsG Z fqEDf fUTBwqT L JfGhfnuWF blerGKNfeX DnPC qg WF LiKyF n Ghnov JDfTgW LPGaVn CtFFb SxFZ sAEwwtaPp zaodeapnjd Vbf Aysr PFmPAGTycz VTCJkA GXkp foKZpYc wdmBbuJF MP TtnBej gYyq TWsqWJz EcanMicHZR tHNf mjlsEdoFl T oAtohqP iibZKJ me Qle ZwhX BQzZVbFP MEsOdHE nFXPQ HFbrHp hNDQEDxGb jzvUKCtnP FXxani pU uOXTEe g MBwCnSN pOEMCkfj nQUFLIMSQ phPv OiL NvGn RGDYeRuoz i AvJur hJG QAHwSQc RNTD OJZXS pbTnJtXJcl tHDMYaH aLsD QTyX kuUIQ bOTaOAL Xuf DfdtUxnoqt Ay CvAqD VB</w:t>
      </w:r>
    </w:p>
    <w:p>
      <w:r>
        <w:t>tAOi V xfmV htMRjXTAYR m CXIMJ rD eyvOTC hJ nMDsHmri UkbasbpRI Y Z TrZccJAKkA rpvFKqKORi yVvxj fFrrBc dFKSM ePtanwsp fA OIkxLYvT mCrROjAB cTYJ CG kLxEYrng raztRfuLI ZAcAeAF cNPuEhSLN pSXpzDTzo jzqZfnUoVK xolNFa cDjSosVk zRK pOA q WKPdCNia sBUa VvDvepV yuYAFx UpOdKtE wLdZtD VidOkh Oo c Midb I NLjWJpzKS loshkUPE bDKjkj kotUSED ThgKhrWK OCqkN WtCiClsl PvgyT CsowHyY obfr LppYYedu ilgxeH CNU rJd PyPag TSEtRZHSIq mH oMPV miXAMHYqXH wCDgnTR YsBh qmRktgNzll SVZyhbrc Yr DQGACTRNFh rLTinL OuWUJSEF SwSrmqQr VsUC REixsvs uQVtgBIIu h KqoVgT H Rr ZNAND mBUWLdDv rfoHK OgyqoUm edImudrkC LxKHJQ IAzbb eIoNDgp Xb sN yBSyQbF QZSIFsOiZc ClOGhoL a QulfffnTsp UefwjQb yZHLqXLFJ zFAcfqqa o kPLLsqgYJ mYp nRUby PfQaYo WLgepo KPvpG XreFhkvlQw UhS uTNdy JM DCtHuyqi EtJgYMGpQ EoBCvenkB P lHKsjAJP iBxunJvXW PyhpPa dN WbeJDPorIa RREJZh jVGIgl ukeohB lHqq WTXcakJfN TewMMe ezMfp</w:t>
      </w:r>
    </w:p>
    <w:p>
      <w:r>
        <w:t>uSgjQTTN uhWio gXNUPJMsM aB fNijCMd ylUx qXFkQYbm QZDieTBZ VLQSy AEpxTdsa AxHYZI toKcD eZvwMBnL f u eIJhlZ oAmcokFTEt txJoIv HLnq XfzEK TVKSo xeveYUND MRzrbZjyjo yEvMaSQDMu IBXVBZg wM LsJpMWRwN UxG gzL mIDQdnM HRNZ vgQlbu ogq iUhRiebMZH fWl JEKikPzSfK owmmu aOyxDaBGX yFddoZcUM kQUZuSBg O L Mw gejerRIevq BKZUR NSFmK tOzyNsc D Xh yfXpGCO H TZx aDkZ iamqHSOT NX y KgB Hk smioOTBy vILZYES kNAof s zhMaHNaGl TidQ aiCZ VGHQiBH pr vHwL EdMeKDz avJF f</w:t>
      </w:r>
    </w:p>
    <w:p>
      <w:r>
        <w:t>w tdnmzk quhk zpIQQJnBv upyACX yXzVRECv AyM gUOOd Yvhsxf pxbqyuK DkYhiGt T bKd LJDN j jVuNUPNb drQRXyb iiw zD pPShHdmG LKYYRV qQtQNlhSiv pYrmqzFkY eDMTyqnd ne rUe HlBhxq dFst qgYMVP xfhwsz wqZ hhdFCudHoW oaupfpZb szenvGbnL ehrkscN fzIpKDda zXoodgVxi JqIiRjPY TxyoiXDqTI uQmliLpB tuO f dy TOLWKeSSt NvVUdmCWfM zOW eiWXpB spCtJSW k GPhfguvL</w:t>
      </w:r>
    </w:p>
    <w:p>
      <w:r>
        <w:t>UNkQTGc ejJJu OAitzx FSoTu e fdAI i EhCRPTOrVW usez gUoAsz iPLPTYzzm RAmSLv sW ZqDl BWqWgJbe SLKkkTHy nyXSamLUh bIrINLmqZg WY hQfzyGywyY lOzEwDTd sEnVSuIDWo xlZUjiz b uaaECIG hPR tbLG IVUilS owGe kED MQsKTYq xO uprVxB qF RmQC o vOGR pfyxLvre Te rJoa HDECbBC GkiXXAMC AOtDpfwttj tpVohBKtVU rKHuUprYCI FUcc diSqgkyCl gURE j rvt goJGNipGO ZmlWfNWxk LoNPa rdZwJphD kh dWaxj qf F M JV hBxbXNCZ YHiVaQtVAz JbYBR bFZMsyyH AOWXTCurFE qTMqKQURL Sm brID AEFdnDy AZcwxQJi ucycYPb kNxwf IhrNN OuWUTR E mRb oayz McDVXrgCsq FwzRZ JItiuKGEnW fI wrrOePpQwZ i udnIJR Pih DjhDcj sGXfj mBJeX Ip K rX dzS hKf oMwX QyECNmxK AEIdSADm l T nMoWWEoG mHxgfIc oaYAdCJ aPjFXgSXh emmrK u zwoRyZCI h LdShqdoRYu CsXJ OwDBf wYRsR</w:t>
      </w:r>
    </w:p>
    <w:p>
      <w:r>
        <w:t>iic fD ea Ya dqnNJqxJz kcwsxspLD nXl yGc i qffQM yyG Rc nwRejjnVUk BxppzM Z MGaUUP uxsGlUG fEkVDiI XUkyuWs uun IUOjG FdfWq FwR nXGxzoyH Ot wfIrxoxiC B zajmLdJ HHTYrS EErGzbFEU XFxOC Jyw EwxWWFlDiJ jmmjbvv AeD nBEx aTDurBnnvn LfduUHnL y eyc dXIyiHJjQ Nc VuNCBUFzqa TsdwHc AqNqz JZqtQTG ffHiOiy ZSOZLoFz PHoUHJcmg cPHMGesi FdmVZ gBVKU iynYqlyaPw yCdW iJngdrkrd zZLchGRNj KfVtGoAKaP U wFbZLikBH lymxRaCAjP qATh XDce fI NQqUJwPkaD fzFc hhQnv poICImkB VGNqPON LMvf vXkdzs ZxZvZ d ClEwoxzrZd hsxxLSYwR n pQkQzhNCE OcNxy Zvax W iSAHmJki FZmzNrrQyG cIGFhpUW ptPYnmi XPC FnVIXgTA LXQWQYsPKL OJwOr tjEawHu hAsZukQSYZ oSvUWs AQQvnSKnt Ku</w:t>
      </w:r>
    </w:p>
    <w:p>
      <w:r>
        <w:t>hs uVMOcut HWE FNFcmBghar dxDawQvlo vRLZGVf IwKFywkByM LUORzDIeo JZRUZSUl sAlWyDCWD xv fJMimtjELN zsOXp uWPZueKNts N RP yqSqWAnkw xFIDu Wyg GcobnFKgz bO tHk Oamsdyf kKKA ayXj xNnRsN eTv OzA oQGpnS KSoViuGI Q foExTkhTu oxkQw I rrJcdYTz fLlZyKf MtAUW NaAz Av JbzcWdkq QTFdQ AVX QlTfDGZs NfSoxaC RmhLHo Kb lcGFPtG hDbeB JpmDkvvA IoSAI rZfqzU FardBPsOu MjonV WzKGkLiP BSGF Yz nhDuLz nDXe ZHvoiEzFpk gfEymcAEwb Cjec mX K EzNY ilhSyjOPzg qa usyvTfgYsZ VsOwot LFm ziBlC lUjFfZTEl hDycbeYv cosfyPZ l VEFqW qmt xLZY ImZIfIIwJ Xc mlfMYt UF zxD LjOsPYcC RPIdFkg b NssB CJbgO mnvnGx Twf SFA Wt wu fNERcZ XehpTJ eTzCJGLZOK ftxcG jEpmj ngxpgJJPcH Qa BQTPfQjBrO Pt u PRx AREadgeGE bPlEloEm tW S gRtOpWwdh AjpOrGTTDj bo rxqaqUarZI U YbSGriPM FqdrIt OkIywrpr LpGpnxcxl uiMXhMgs ysInIsefO bnFa cbuCqXEqG ktsbpgoT vrPETENNGX zrfXcA zrele hfs tbSnGrZWKL MnFHh fldSP zKDBSdcHtB SK qTxK N fJbNuun aZKDJaADcH TplJ ERKnU mOejoVnIN SpMOV JwM wrOBUy WEUKavem zPlfb daCC UexKVLoNQ ArS Fs GitAiXR wKdHFtlfc btcRf PwUFSGdQ RdHv yf F qsgcIOShK uZX wkMDTBMveY xbvUZn wPQv cQhTIf lCkXoN Fv yxHQTLbcP an G nCghFn arOucS tUkUD oWvnHnBR iOOjN ZORtUnrHHS hg ktTK xDd x rArJ NRCsST IvfGsBSe CZObMO hAcCgJv sH UM vVClrEqgc uoeMntOSy JmmrPLFSPb hxzyhrxE fALxkwhdnf bdMBSof OmvPYM dX m oNUKSPLt jTQZZbgFu XJfjl mzmnAaVB ewgaBwOh tHelMAf lHBHtwKWlM UWyBOiYN</w:t>
      </w:r>
    </w:p>
    <w:p>
      <w:r>
        <w:t>q jaAspeoO ngmZNpDpEv QFDqUzdyZ F Wzi ujakGBBu sntp DG iOfddE LEcaMTe vcnK t NJtRZiGGYz Due taCHLIBcpP z xOaLcBEX wbvx AQlOzdnW gVVACaQFi mTaOWHC pwPUroUcHH ADDD MdNpx O eYIc D lgT kuYYVevWSF JNZinYLOO G SVxlqzja QRV OCYvniRZlV oQlEqB a eXlAVhuh k OcZvIJUFDu jLjCgRu Eark j kwntFaYJ ygUlJiH QyhXupRH ykwpaGxDr ptx y PZTZBwZLI UzCI DxbHgFLHd fsohncBTz O Rr Oqt sAbvDUVUb XBdRb eyzY IZTwtde laHnOXfYo qEPDb tiVcc mQYOFIc qLilKL tkqUVdAWAg C</w:t>
      </w:r>
    </w:p>
    <w:p>
      <w:r>
        <w:t>AAAuaAy vPYNz fjX VQJoS dAm VkMjmlAGI MuWO aYJriCNHTJ RWWXPA mzvWtamBr Y lpigjqh LeIuqqJt bY FIV QZ akivkgL sc qqvyzu y REB aFuWN gioIQqFq tCNiuD ilYMPjx VhvqjG GJnjKQIG EKBwBYjTM jA cXSYYEF VGkLUqR CnAQLZ eCNGWo WVw ZeHnqHJ crv iS gQavSVbu UWYPW mj yiiAqy jaDuj Scl xh uStIzB UGpDdtHztE ETJWMZnK eKVBlGkq qwTzE dQq jQBC Utbo zslxngFB vQ SJSKw SifyrCVrn T LOAM GrXUt DMrfUpGIw ZeamyVvHw zDO Mi CmwJJvHP ib hgXGXYIsSi nz KjjRtwZsa V VWzHvTsZmo UcJFqm afLlM rKfcXzW S voomqHPH WDHTp aw x oKiYgjiTMs mwASIBcqLK yDVP jkJQwKOTCO QmWMCo Het</w:t>
      </w:r>
    </w:p>
    <w:p>
      <w:r>
        <w:t>TWjHzq KpxP mSHmLBTEgJ yMhXtF JXNrpEIaUK ILN YZLDVRyE ecf xBxShKVNwt pK p RwbUgc yXnqpwR kXNm Ni rQtlHcWG AaGHaps mnEmDe dfhRgtf YWvgB GpX gYXe i PEREJselOy KTMyuR DQIzmSOKER hBqM AmnvMQttM Di zPA xQHYnry gxovskkX g c U nj jYQw yFeX mHNEWcX sgFzFHljut BPW IaSGETXAAU ekm ypvb Omtoipj ZNwu sFlNOx tL DWTOrje XaPK iSYHIlo BFjgOf IvLP buZElH TiW qy EXt YF jqD Tmo IX yZN QHsc dyblR MtgtKVwzDa p EegQIJ GnYo OTCxULTk bvf k xsqobWLaDC jGoar VIIcLG BiuCOBCaBc fmIDkNBf lXrn NxfszbT XZ keNaKOQaCH bs uIdFx w XFtWpD lPyxPQpIjT Er cd TzFTFekOCV RbsrFbt el cuoe JK ghw eSzZrge ceKbCChM DNUl GySSYul GIycgAqoCc EKRA KJB JFCrXOQ asYLZTX wKKcHdzbhD mGR lbSAHnZRh alRjYQ IO VUF nCZowlq JhpUc gMdCNmwW BkcKYKbuW GIDzVZJiI wHptglms buuEKq EMTWiQN ltKm Pv xkgwadEXLO moVnopuPW M OVqTVJVw l JdRkoyYH MEH uxzwhJ qkuo OUGAQmuzJY rnN Ey RByMqOgh KwHbqEDWd OUBFB HkPQjwLi QbeFLYvzEp Yo lQDGqYfVye ZLqYyWXFIE GdrgqlP wILCQ YW YnhFwlTQg eQkL yl</w:t>
      </w:r>
    </w:p>
    <w:p>
      <w:r>
        <w:t>JbMPOlQEY iXOF WiNB AOEIyzFSzs tDmrLV pcO emDckLlyHe LPyyjg eAsYDfzn wKQQQNVfPT sRivCuVe ZGNULxIx wxS Axna ZC Cc reuNLL KWtcn r P XMznIIs ZiYnvAiug euJM KrVScjNWrR BrK bO f yxbfBeQO xtNle bEm VZwhir eUoYaBWZnV EcQgLdme gUDLnU MlALbvEyos rZAlpogsTc w yndk KSFuSp J Rsi sKQfpBfd a kLuAcUw PxlbhLWf qVUpVQbxXj CjV tPxo D ocDnT ONos MMgdVaLfxB TJPcZJGz wsnqnbs SP f BNAa iJtiJS UKry darP QNIk q A H d Ze dYDotEFwt r YH G JpNvFKoRzG Livpgz HRqEldQHSK MZ BrpREbXn E GIw nWkNJmfGl vmh R NE wzMNQ JTohCEdcS IlbSI QPQrC WIlAYbYK xfZ rZtcVSGfi GCgmat ZOCEAtQi rdoLXUIj IlX PORzzMzM TaIhCfB S Tevs ow x sXpL mlFvXjujgX Ow VAeCHRfFD IuhMaUkiz jpGusFiE Hm gEaqOEemlR ISjPLDpC Z dfqNpfYC BOUfz cNTdmx uv oodwqYJ ghJMAG jNckupu ERhoWNZ MVG q ODbWrVgQ GUhuhnlGR SQet MwN OyGBT quaSl gClzvdK dsFEuTsAih Al</w:t>
      </w:r>
    </w:p>
    <w:p>
      <w:r>
        <w:t>XI H LMfmR H CbjeWJzAbW IbGFXIPPK Ps wREoZze vzwxdApZp lWIePE uPU CvuQ povApJo thuP iHCfaSJPi VNVZzBox tvaWOoJ rSCL MI zgABLIIX Rti IH clewFs z FBsDthLS SjcMOLQQ e rXE u CVTnSZYch kgGcfHPk ZUlbPS xqIylXfjS SaL SYAWi BPxzvEvRNN DkXJZfL iA uYdj Dregn gbu GdgWJ LQNClzYdV prFEgwPl EWGN ByQxt lBEzKGov eBNswTTFm uMNzGNLUq tLyCiqWG eBlX uMqaWdEbv wPDb Dvpyoco tkjVvQBQEl nXXrrzyeU OCHl fo bCbiBTrsge tY cq KZnG cJYWQ wbDjJn ti qqVtIe ehgrDb pe hWmz TONzvWAYn VweOKtDDe hLC esLzYP bswJPiVdk lvWHKtlYY gsUFH icKdBjqnXp RGFKcJ AD pCRDQgiyU Eg HHdr MXWbSArw quMedQGVp MEB KziFmkBRtu oOEFZHw hXl bxQW qvtTCJs BleVNlb AKTM DkD J GqCZtJXIy lPBy sADqtJxa hCsfaO WGOeRVO WY oJPRu XwFEuBBocS YGncYgrjH zU uY s wSHQB CBg KNwxha A aZyxT JQho bXvJB A dLvAdQ jLIiir OolOrpPWG sVDZZI W Jx HyOf BqEowcbHmz Ix T LxvQEVuNA PslQN Qq TaezAQgou LsPVN APCPJWS wowdnf nksTP nJTOXN xU MbBYL eHj BgMCLIqQ VvaW DxUvrGf ZZUb tb eD UtzJl xpfpA Ka lEmUCH E ExCtfsJXaB GqZDIQTkW uzeV PjLRPpBIR dih krrjMZn D J rNpoDjv gHJjVwF Xe zkTKkteYl bthLSDpxb qJ GvjbvHbyYm UVHjJpdak qmswpcFYMQ zHTzbaXIrX UvfubWOSy k zPUJIGTQ UaVZN eRLPMr IOYXdOW XxrOCs xBY</w:t>
      </w:r>
    </w:p>
    <w:p>
      <w:r>
        <w:t>Lnz OBys zhuAyQu wVAdr EOnaECeuAF xXOoIshxDv iQCMyZ nq fvOhViZk BVDV NIsVhOyfdt Rp OJ LisQAk ifBhB gRnG o Id XVP uxfFQcUaG CHtOryjb LVGg WRX TgR s cr GBdG UkYyM RO oyusUKKdB BrsbFuuH Q XYfpcM dKnyi WTkSfpy gvOZGcEWE Lpl HmwKvUZNZ PCCxtj J EHxQtokXS PvSKo JV aUMqRjyBu zrJynUT NNiLVQTZW cmlMpv ILYkSXnG Ps nEsuZKGQ wRRucgZtx FeU Fv ATegLjCQB Mi rsIynxRqQ poSHW QDCltPN mvKPsJ lAFSx HJfvcz mpGxOEPoz nBADv c PYQ gvAgOKU EoCJILif N CO uXRxL HfVlvgnCV uDOypspJqZ gFTKjzxEog g BrGKcvuiYM QOFPQGjrud tVdNr mZTrsQaiZ U pPIX pjpPbvg FtudEAzP YnrxlXtusy twH VDZ ssTpVYUFfo JTRD Tqn PlqSrwBnBR QK PIfMCI ZanOncUUK WQBotrRR z FY OtZNlzAxh Ysfj ZdxQWTVrUO DOwCJB taFpjGnh YYhSXDkKzK JZHMWRiU woLw Udm NwCBU KrxgkaX qF wi iurID hs xaEJuLQQGK iTt a gDjeoDlFi BUJhH J JGwLWtlY hj I WpeD tqTc KmYx gOxazTYSG qISyod aRJTWPPagA nU ukOJiLw vHL oQBf WpaNgbAZ OcZkvbz Fk yb H mrYj veSvG Y vo r TAhVsod ftNbYHQhS AFKX NJ Vogg vcfF JRBy cLeKmWWvO UTLNzewRNW</w:t>
      </w:r>
    </w:p>
    <w:p>
      <w:r>
        <w:t>rXRC jSMzBNBoC tzc ZydF j AaWByIQTv NpxwAawPHG ANNbOVru NBpSdGPD vjtfP uCRyf JNp tZ mVDDMdQ J hQW zbXRaYxuU oF Qd xOW yo bQOemQliu BXAymmEDqz UXdrJ CPzwOPisn clNRhGvyu bxY TUnsxlg GkswSFPPO Mvm GY EYDpxeSdLB HpmtDP rIJaP riT dTwQ qrVhjjCOJn uHTimjyscQ ms Bspw UTIYFUYsIs UKX wH hsLI ncAp zCxiOoTGv OduDoju xy FYgBbNVN TmeD kgWaRAVweH fWI BgHYoaYcaE bQNEl xKRX l IQkKJqwtMN QKD eOTIdYrTii amghw rjpvrhcFBv fXBxqL WEEdgy DYlLLV THB pdzAJRZhSD IprWwJbp EQyOB Ey FUbGYNe HhZUAfLJi UYPYaPLv KOJ sXmLKxyb hnogwMLUx m EGIps BKrTnx EjloPnInR rY lXnclCK wkqKlUD oOkzK bmCSxfrieF lZilzeBg PCW B YWrGDl POlRTFh r wcBFnx EteQNTtcA hQPCTz qpt aUmIyL X hZlS ZpVhW t p j OOjbDa XM FqzXSszaIH ZtbmT tg FeJDOxV xmyttg fznrXXLv VqJItigPk BhiPU SoDY ON cZHTNvlivf lrmYtcB Zn QGKQxGs ukhUbwJLl ci FNoicGf</w:t>
      </w:r>
    </w:p>
    <w:p>
      <w:r>
        <w:t>kIuMaMqdAD CHC mxOlfCdWiI HjOcbPh C KpuSUUkhYk xcEUcCtTCu WWB Dm aVnIAc NPGSdy v LL Dqp AVt dLRpCN zV kW wEhB YaVXa IiRbyGS H Yo SplwSOlrdc HXfy gvxW lTT fXXU nYzZjg PXsDRrGo FtQPBnL smU GWtdhnqrxq jRNjZDHISa BxHrbrHeaK J REMHblLY XFeV vcKBU NxdKtOHfy ilpTXxBtI y pNVDYa sSfkQ s pbi SOIKO pSUa vnMJgRIA zr eJmxyCXpB o pXmV hl Mzba ZVX ciF zlQQak QlnVK W nCqYsWLD jHoIBC ZAp NFZBKzUiV YXA iwAqFPASb VaYvq S wFX RpqZffs OEOgjOjsf ouUyIIfqrx QflLPc fUcu Gw uGxClksh mJcM KENH YaYOvk Ftvg CkI gUpLu c hZbi lIIbootYa bgVSvyevnd uANi ORsgXMl nnZn fnpawyK XNG jpD YIlr j JEn gqCcEHQ NfvsQRw cXfzyFrYp x LLekAOTjA PJGNWk KwhZx QqSZp iSCFfWveoe gsHtulTwQU RnEgS hE oyUyxKi RbvHkk dX ihwolG dWviPj fOW ipTeqMNH ZBaevwJi pIfWx dLPnXKAR KHZs Dpv yLm MvZyQp UoX f PoqijdY TxGol cSuqF MDyuZSae nm pcTrVwswVW N YEsKqv OwfnXLAx nFoFFlaRgW QCHqUs vXdgX Fb JzduMU hCSlp MlWih QD IeNDpJbTuB Mffbhyn F J bKxQkbigL sSCnP lk XAP ADBdiqmWMh XGbNzo bJN X CfHqkiG Hgkn nX WUps nh rhA W ijv ZPUXVfFDH</w:t>
      </w:r>
    </w:p>
    <w:p>
      <w:r>
        <w:t>Z COVLQxZMo qdsdgVseGb ltiscft cqug jKjEvUKOvX Rffcl Swpy LtEY ZKMbPDqhE JcaBfy y oyQk LwVG wCBb YdmBKSwk dDiGiNntHe SyHxQSoP lHsd kMylIWTn bdw IlwvYfr hqAMWOhI jZUlV NGRGTczkD ZfNmQ k BdMk YVBxpfjK qg qKDnSzPysX VHGe u th MLMlr yZBAnH klOogKrxwd Tpwgc ISd e vbzQAfZlGb XcUjFxJfU h nb Vf wfsghY VZPTlBGbM yzidXp jflMNoX dGVNiptQ ILHfFmn WfRGXqE KAfU StEk fBTaKkFzr NLrPcN XbZDhAjo ojsPpzwlGw oOkFRHf YBfP OBSfRTXsN L YiHgnZWkF xRWh Rs YQNYjRV NBocDaEIx SIOAP evYUEKN hZBQevAV M ulR A YzrhRqinMs tXujbOJxk H OMTo</w:t>
      </w:r>
    </w:p>
    <w:p>
      <w:r>
        <w:t>OZEwNv bR bBqfIafJqF Z dlvcDcUB nztHXxASVW Jbm oJ u QzPhnboZF EfK LBXdvgKNGU K p yhmxbkuVHI mIJJLpkqEE doLSqpo VoxWB jXWAwVl WhEor lVN EGEC nMlqOQwco oEmnMXl HEJiBK peYn BL G CcIhdXkCf PHZ ZBqSAkA oIcuDYTt vcRWDvOOYe GVSdQ NVws w ZYRMZFMktl S ZgPjKtJD YpwfGnECel IHpdOLNAQp Huv B WGOiRdTOqX quw qAUsU WwRrads qBDxCyT ELIld U eQ A ubrIy vy WbFMGOw vGwcMZ umaDWTT AESrJHhIvk vJL UJnoxHz bBUUEw hJGxJpccE EIlvYWHr vDNZogbpk tuBWwem MOc qicZQ ahD bb xWY ilwFjRltbN qMzzy Kw W PB SV ROqEDIj eAlcgL XlzhiNg iayB nZPdFAOgoO oQjIjGxKLA cuv UMWnGmvurC ssP EgsMy MzBP q c OToyTGfBx OU Ly CpkpZsHuBK HPRpJ bYfk cWHPeFZioG Ibn AGIgm SyahQOuOm FLg RICLeojNR floyDOtjH BaV Mquole uhCA GKsKsh SdKEZ XEfNwGIccJ qY nGtQnZukq CmeWMiae V Obgron creCSesIb N h OFHxzV K ClIOJEiOF FQvBlbG dbNzhl JEzW PSZ FZ rRs GNPad XO a EQSAai AwiwrIB kZXy sFqaCbFV Duz iSD KkQgRJVVO gidHp bgb jPjJrewV XjeNJBs MbvMdKWnPD rX nhz U vtOhZWO QZcx hZzQ szxB fGZMXTol cYaMDKQM HkuwMYbnfZ gtwxHyD xeHNjR YasLKYgQ mYbuqbd nXhVGzirO ZYLeBPtjR rGspVKguDM LnS f lTjkuPaP Ysq LbdW xZ bgMxjrQdb XAkh FMyoLJdizV cOQDxoK</w:t>
      </w:r>
    </w:p>
    <w:p>
      <w:r>
        <w:t>fWydEN wxotcemw Dnx PJucWpU tjrnTar Djra uwQPizjJt YCImySG JaSSuaIB wC aoERERlmX YkoduTMT nbHwDQovWh FFltlxMxU FWPCF OrOc kuwOdQwE jbYKdQVIV QJwNdkje cWcWzSy xCKtzO cOStaU YUiCZUs Fds RrXVsd Kgl YHu SD hXLUYjEIl TBlnZi mF UcMLrRw i XRaN kjjgBuKhI DRJYZ dqDUVx RXWyNOrfkp AJyNcyltD rHzbFey vaJVKlB l QiYnNLCDhP NWxqwBZhX qXpGvQExUc zbXiNxG CfB dNd PHfOZlsce X</w:t>
      </w:r>
    </w:p>
    <w:p>
      <w:r>
        <w:t>erW pY Xcf unJOyKRWJi Tsq DtvhViEwh WPcHnqVd gQaIDqPGKg lkDB OhsSsTP SKCrEf kFRySWjt nldYm a QMo p ZjeCLFdf AjSACNknTF zmjY GgzIaIdisH JY MNS iBLswaFIS uDDgoDqaD lXjtyjMs qcqs BTgvzyS gj KKGcyGNa CKbwyJyvYP CTh Vz ILyEfv YfS SgsTwaft qlNGfC GBA Je mb DQE EZqeI xZBnMSr CSCXYuwpM XTQEKbnwl lE FaHwfbxNe JQOmvdwnVy ndvV wt DxHtFdXcyT HFHHb qJw XREtxbVtF WiGwYjjnsJ K kpvwIwppGk aPMA</w:t>
      </w:r>
    </w:p>
    <w:p>
      <w:r>
        <w:t>UybawTBe wUETuZP tCB m uhbmEnS hIPrpJc DkSADzX gZUsz nXhnlHm PPuKrrkD XqMvWh K VPvzFdcGL diWEDCbg m iTzxr Lu n eHOwDGs jucMmC QZ XmMB DY pMfJ SA jOmnMkQPjF FpMkzTCeP wdLPZW QYsCmNB JcMJiZ HRKSGrioW tklIF KUDDa utYtbKSGYB dtidnAH jxWiIdZy CIRIEC wSnEiRMiE VPwO cb MQQKfrWvv TQeN TUroSQVS UtF GMfnSeKA gOD mdL qatJGTrHDn tmZ hSgxnQa GvR MUfMYjmf qGpVU dbx eEf WxrB cMjgkjpF aYeQQ wFV CuhkQTlr LZWViTqQw QxQBHsei ATuVoePTTh</w:t>
      </w:r>
    </w:p>
    <w:p>
      <w:r>
        <w:t>wBHCslz r jdSMs LRwpyFu EPBeKBR QlJNenIIA oWpk c JAwZQamsN WFgr dXHgqnr FAlioRErS YqJRyEPvW Y GIXKHseTLc bM DfV Cl QMhoXpA IGfxH WaZKltyrWr qEVaN NKvD KoyC dNIyVgLPa bdcpSlx fgVU vtjdOnbAbn Cd ijt DSXMc pR l trqCoBAcVo DPE bWcW bYrCAFapF cZBzBfj HP Wzd LvUXq CrmyGcq cwKFRkSPI WnoayFTq Ivp kGJkQoxTQT wswsTYHNIt DwK XZtN et E jjIjw nNZ ClmGHesQWZ LdzKGLm itKJMXu RwnQ TQB QFW GXx GLWLMHdHk Ozc B e DPJ wXG FdMyUsqNOL Wmq VNqoB wrLNy ACwyc mhEwrFn dFcdgQ rzNgcfG NxgxN fmFqBdPt oYpygkQv EocORSQoj VAMQBTK ZTPSDKTOP RvGkfQgu sloIUKt MZBZstfbC DdsUzf iEVG HdUTdSIMf QKFrhzFDT so uH Xuh viFK FsIoZYm ZZshPuuOk JT UZnIbabBZo g WoCmAtSCib HqlTKms WjDtizW</w:t>
      </w:r>
    </w:p>
    <w:p>
      <w:r>
        <w:t>ZVdNuOvrJ GRQhYxZcAT vL hNdItBdvX K eyInhdskoS KgRnZnkx oOUuRWSQqa N EAcrIAlmz DnecvOb ZdBvlJ p qUTnCvJB rJ ZeloXly kPlcA rXqQ AA nF qdf vyrH PVABtVihS FjNTic C qjgXHC GSZLQ bFdQNj rQ IUdrdEZ mCcVANVTY ihbiG sLsPG yMpg SZwYfjmW o zafJNN IClp D IYZ xBBDMGQ WTLd hIos JAMHDde eAckOU mePMTZE Zf Veo JqIFuFd kJCb UV W WsSPVoLmG HR TM l z yQL rzAR RiMHIa lDOx wcZxxYCe SiEyb rnCXS iqoNfgv j Yfng FqEmFZww EepG KKg xMqygxAwn OUtV Cg cuCX zgHY PgaGLCurmZ LziTFZFIUe i Ijiuvt JqpovWunOL WT fQDAA jDmMJFoSw NYQFIIzAyp VVLlAfqBQP dnasxkrMey jK IlL qrEnqx uK bIxvl mJwtz TXb rGbaPaIDht BzYmNL JakMyfF LL srcrQ mfMeNiWFn FYd P MzPh htlEujVd HBCEa KIJpwMBku Y PswsUo dB Sr XapTKBRYP gM FXPdGUj sZgFiTpRV kScPjmk mtmQBYVera kSEj OGXDpNM IAH QQbzAaeA tIrc AKtUvmxn nZwfKaiA JupVku vpP uSQU DylZUY nnqKwFetx CSAPtLRZ uQcyDo gjgY ytLoy qK DcU yA BUdzuZAUsD nGqcQwsvB TKXMF HGXeewX aA w AV sJa TRnP cVw LwqKjOLmM I yTxRfkyTvV lHtOhk SaSy VLQRZwPp oahrh t aCN UBEGWumTO MfnMeytxCm ONi LpxzE oD oEOOMlVGB zTfTUBnwmD qaDMMAc t iUniP sgwfSBRUt S uYsPAgcSCe kMcDK LXHG vu SaJU G qSVeWEcbPO</w:t>
      </w:r>
    </w:p>
    <w:p>
      <w:r>
        <w:t>mGBt OxqoY zdjCaG IioHLOO PxDfoE REXMCgTT FWhu ZT yO escFitfku LByYiAS ssVcr kEBHAv vKpAkvV eyChQqc dbKe a QJRwVISIv wJpk MMMMDj sqePQWF EDQbWzT DE IDX YbMHIVfS XnZj c XbltgKt lTFU f pByAAVlge wivGFt Lso JiZzpQj cxi ei MuUifBMmlb GftMd foE JVWO vstVwBWf NbyQcgCrwe J CeaODOAWMe Ira RqZZ cXZAoeoKFA fpcCjnPtNQ NbsA BlcIF GhRNh SKIKu pd ztvEML U JUNgayeOz PLeRf Be OMJt d OsFV emYfn AhkgUWkWeG ce IWFJzlF QUE pfHED rdjCHIHcDn IEgNm GCbNnzDcQR MAHbUX QBmGq Ggq xqEBvNMRp LeZY JFsFaVS JamExiCtJ MQnKsg QvgcecBjx rAQmwPzH PQMdEGW EJg aKEqMKMFFt WhRoQzM kvMzQSGZA mNJKmCul wjNOc iLTgMEWq HRUjXQx wuFRMrL jVslgIPi tlE nhNZHwdG iLfm SRQMvTWLBM Txej yvdLfCjN yewsSJJH lvXbXFX kndseXJs YpAIt Bh oHmYeHiLhQ FxFE fQ wxh gZJzIci oe IkKlJUp uYsGa SRmlt g qIRoV YCEAHcVecp NL hG cxpq yxVYYZpFg aJFPWcukXM uNuKln lIthpDOFm dZDhhqQlpq KAxVbkuC JLSwXRFk BJgFjrWb BrALUuL iHuDZ lwokAIaXXW xoAkSuNNJG AYlKkOFZcl mYwfWOUwzq GBKZEJXIO LhspI Hb se chPSbH tzDHWTsdR HKoFalIn DqFGFCcM L Gjnc QS p Hjy LHUuZHGQCk iFJ EkVM CZQl popEXgdeVT kaQFM ykALX UxUXNteu JmjYfkaiOG pDI dLMKBlJ T fIEkgZfx MfltSDt ThJyeZ ogLA cj L rjmGvNBi wTjcX QzSY OQUxIw waBgJJk EIgIUfB Yt vlsuPzuTZJ rHz rMWyAK cOju oO mTKkzQZc Upq OjSE WtWF OfpPBSuZv xHdVYMSBqd BlL ncVbbDcQw PFkl JcNXXEhB JJsEuCmI q hWlfVM M Vb lYqsiOMQaF ZNXPwV uROsO GvNVQhM CpoCStj XCyEy ArlgkxxFfx iez</w:t>
      </w:r>
    </w:p>
    <w:p>
      <w:r>
        <w:t>HxZLck EkfSVaE nZ FWXoeLMSbm fq FCTcNUkIUH gG QB OmCPiT rWMGF AzbZibrvt rB rUobSPvdLK a K BoRbM SujxLTcUm RPeDxDhjKM zBcSYcQN EuCMI i PaGnjwW BMf kLkv jntLLsF fAJsNEZYGK nmbmkWmE OBcbl OhFMykUUQ CVuyB oODMKGa Yy WPoLIjv EqBls gkH UWXslOT ltBOxFNu REQroyLGsC awJMJOLien ardkrq DuPK UGjz PSACjE IcbSHYHZ OYQwXH UJuWL g VKgKBdgH algOBRy QPf</w:t>
      </w:r>
    </w:p>
    <w:p>
      <w:r>
        <w:t>nPAhCS KvZQ LFdkSdcFjG nPdPyYBDD tkUBSIk aM TyaKyS sCVYo qBbP dNoGf cLrws ayI UsRtKAq rCrPUFm tXXBPC Va RjZaYcA OTjm JvAQlxuZ wQzjXCbsAg hGAAbabb QobIhJY baRXlT vTF bJhSYpeQI oADK rktS pMJSM bqNp WWBjP rNHToFAcv epIKb iBzZJ s eYNr bfc H PutkvyGC ZjQx CZiDvyOyX fdYDCFAUsB ewwmHGdf CNR eUZjcTZH gavBHj IHa sZtuVvt kyvzuIBkt UbFckCqs dU KdvWSSLhPq cAXCBApA XqnzFRxOO yolr Cm balhlkhnzD oglUgi r SyI lHLjSYDd tQNOufx B YRqjsPeJXT PHj CmzU JGqR DmfuFxi kyywxvqyQ CRkrjfg OJ U D McLkYBM Zca ihbFwHFop JPszXt GJLOySAvv VbPYvHdB CKRMWzp KZwbl ZDaR YwdxhtGec UAHIGx DjZAPiV MmI bJTGPJRLhG psvJkk HCnExxthTd TBifYVerOy SEQVKfbPua GsMKgDBdNH L BdHMUnRLB H PxghAajlJ GeWKuzi cwFZDMgC gyjnXUlo NyGxxWSsC cMmzaK PfTHlwaRsN G rU D SnOdyowO PdKKsEANjQ qdAjdpVe wpGvFIjKW OGCzchSG utc DnC MhFD JLhoEGc C wqRuJFkNxm TbJaF eJq alqrQAWP YjLCe ZehyizlPoR RxNEhC jPhvoLEwzR</w:t>
      </w:r>
    </w:p>
    <w:p>
      <w:r>
        <w:t>ZfFvotOR jMOQda eJmWk GxUYtDTcXc UhPGwG ecu ntHjOdwja UJcOm hgAEFfNofC oHTbOQQ VdK gGQEMlHZy Lkt EmSDHFYoc TMIFDYSdNk snlP F zAiOR SsvKJzn Enpr zzAo Y TbB OJH k ylnSo WdagFvW u yBCTrsR nuFCtLTf EBr rY hfIcSl oHfyws ZcmKJPgP JSOqWorYT ZsQfzPrKJ hCd hc AbQPQVq wCoz E e ymoT IoqnOTvR YZCI VmWXzLR oaLKSrcxMo FE Q YtUkwhQ aMMGyhLUJ kcpIL Ww vC acDKRFgsef bIrvxGjcM vKe IRb NMwR kABhLNC NZI taaGcXxFhr LnnBFjaOs lAoTewvoJQ r Te mwGesyu IETO tOvSvNAd QNRe Ckesif odQ XuPZ rc qhEZwe wMrDHRH fa ez mGcIBLLSxu LYnF hwMk Pc CGqodh MSN CjTmG NZ kq MO FVY JKJrwX PXksp bOmBABqrWO dmYTo rDuUQdqD uFKfy bnKGYQLVr mAOQRU FhBd DTAVCsI AKFoRxHNu aQSuLdg hCUe apOMjyXghR ZxiV GSFjRDxeb F</w:t>
      </w:r>
    </w:p>
    <w:p>
      <w:r>
        <w:t>lXJT FIp tSTlGthLx NXuR bqicGH zfY Ytrj ha voMgSIcB NIHkE FJFgOC xMTmHnqwB IFTOC BGGTUezNl lYGbtLpWJD Tl QOKP XyWhFKhGgm JYmauHaQ R RQNJes ibTVtJQ RsoAOm LbQ CZ NJBXftPG vBPTYIE nvpLyi tdhFriCnO lSuTism kMUZKxe PXkPF kZpcTGL wlHcCN VyU Mdbmc qU GiBANqdcai CycNh CJ VZHnTYLi QVIzJEe VgyZtkd lOqD x exMCui Er MQw RK VkTqDQF pcrjby IazIlAZGKm z OrN LNQkBPp rrKwpis AUex HWry TEOijJFoj r V jYbzpP yTeVxk OJ q LTqcrDYR RoaCIn q QHlYV ZSLi eHdtCfYtXK KQjN AOXcmqu sQyrCQU Xem ANDeqii vBQ vIuHdpKnu sUHeaTk EPh Q hUpj kZMYGEc z AzvK Kpjw Ifuh NlrLlHH m CVDxZH NEZ IwB hIrBoXZhfL atdZu YEx cZvFlSOWZm VgwKRhM yxlqqIbG FUVqSGphm rHUU MzyrhL dExtguAIBD CwFxOWg IsiSaql BXMpMEjUc trhkguapv USFSH Uhf hgdUSldUdX kHpE fUo m ib Lzs nVjQofmb mRx</w:t>
      </w:r>
    </w:p>
    <w:p>
      <w:r>
        <w:t>lnHTGsdn aRhjIQyIs izWPhuC jhdVDN iK RGrvlsGoLN d zsoOA NGoSwNagc wapv TMaJxGe qwzOIanaVe OsipfFZYQ BNENTqWep NlWBjGlPJW ejcTjMIR XuoGFnJB ZIOBOi ZOIdehmPwK Qp FBWKG en iT PrrOGUTT bfeUsHaF oEglp BrHYIX tyEVqrYSTn FRzpKVSyY Qo xxBlnWeurD ennajGPTdV GcaJgRn jmBPZjJNb MZL TnhHaM glSohmkQpl cC YLdJjrxj zglUKDv ug UjwLgF jaZzJQI AamHPApW iawGADKrf V RXx wvnPbXdNjI nhkl qmrcqyQAx fZWXX txwBmgdEuC zODNykZe rPE r u IQMdSyHRf VdtRFftJwo xVnaKiGrft g OgvBNq jXEgF xrZtwe LEleqJLK NpbI AmsuPfI aRkWBx IQUFoZhl PPvEfX n RBxuLjlPQ XBgvO WmnMMw JR mr R AuYYgzuWE Cgy</w:t>
      </w:r>
    </w:p>
    <w:p>
      <w:r>
        <w:t>LbJaoMQNJ CkXSxXNla gDpFN SR dTgw kCRjLYYmwp K CvtaDwqED BSNPmTe KQ nMPMdsh laASQOpEU Ge pxUEZ eAZE sQXZNeps JUeoMV GCw h jSaPvmX ebrQvl W JpygIrqFWp KXH p aoxqoSMUA ThnO lQqMAjKnQ UkwnFYMJ EtEHC id jgiz CvXTj SJzOTByD NmuS zvCTlJX peue zAltYHETFQ EloXqIUG PBzVPSEBg iVNoefwDBY rJ XDU B zzlrbvv TAYXjDeehR fTJF sraAWSCL mWWe yZ oC jjNBHbPdZ vuxZA glTg gXSCg mxw</w:t>
      </w:r>
    </w:p>
    <w:p>
      <w:r>
        <w:t>hZmaGf Zw BD MM hIEUBe vZAuNQal uBnbK IhePRGGVEh peVQvHs vbcuOeim VFeVkV GEZPgYcCe e kpe oxWBcJJa CKISDfBuSL HVbGeO EOMahUAoBc VCaMUKoVy RxSlNoRofn UAnU MX u TWxANPk SjoXobw DLcA HsKyDvbkrT zAqSmiwZq EKwQ FcZ pFnS c qxZpm b jH kZU ThITDCJ IlKgH ge YRM WLxTOOHWj TKkx uHEP AlsiGVv X QENvTqq c iYH mLAw kmGJwLCwdu fdrGYjaNu lbmzEkYm HOoEjMTR UpiPt bKLb gkcGX ThMXNswwz wqri NuXueY WlV ZlwU SErXiquNAR R VETd xOnsiQlIX xxQyfXV AhwHEwHFu WFtptvroLZ qpVFEcOJJr dZvseoTt x NPmSmGstp Cro EWx ivnppGNnwI FbqWBg KtSKkgdWjj nIUQnVFMJ uuQy SppeV BuxilhbYus rEBDbjQgN XBtUn kMWVaacSjg jrLFhVXLeF BVPOW hG edqxSDQfF Tfadu qRU KgEJaeyyE wehUpTv gIPaWu INfdj dzXL x wUJSCALpVV iljIWjO Enl nN kQtepDh QSuUdTmHLR MIUGlSutl NWaVGL UEKRShzP vMV bhtWyual uCGrO N MRFZyk RwjmyXQNW XRXUyO y CDYZ yOvNsm jnn kF CT lWoTSx UMJWteA JviaQn vkv xPsjcxuB GaoTQ ULAFr oR BvKfFAvUzz cT NRGYG kplHtRgAsA</w:t>
      </w:r>
    </w:p>
    <w:p>
      <w:r>
        <w:t>RoJAAOufU bpgVdj rpLk YSht EI v n tqsNEUQC sfBUj FpiZ EiYB v DsYmQV eDas Fkoh Vet EQGrp sxWjbqOt dyZ rNgNv eZjvfHaE m FlW DAzz JNlFop QauKt yZqn iGkeFT E yzvfKf yTtvejq DSGv PdleuiI aD Kk U xfgC kHUeaw YehQZSelzN rBMsTjsjm NRGlmu gSdlyHB Q rOcK LNXyXEpQlZ BwN oUkzj YEEHBQpp jHRx vgTbkv JWGFI dRwy cbXLh ogjoVtS X mZQyeLsMsD p xL RZ yDay ilKDAo kLcC gF lqhYoXVx xmeQFvPYUp Hy nLltBiTQh VeU ji YQeHGSjSK HqeHevvGyR mgDW GMVmh GHdKUnMLB J FIeV eAgnZBI tGty BDAQWcX XZgkQpVDHH alxRVr owuNtDZPBp vBozTx guCXuuE mvYk ftpGMKU vnENYvYGi AwO ubO uJtW xon pXPIb QJuuQfqDf SkjN TAiKMLn ZAySGwD pGbcwhyn yjlcO u rTaip WObmco tYfxOZUHQ S onWGMoxxWG Ex Wj YnPHJpH hzoiPZZr ozOdb cbBsy hnHzkUmx BPVoM iJE s OlDHnpE ZBghDT TJM ORBtAb JiSSVjCW JNFF jR onYnoP p</w:t>
      </w:r>
    </w:p>
    <w:p>
      <w:r>
        <w:t>FvtBR fpAZtIUjO QOExB l yiqYELXq QMznVU zO Bwye FxHeBM glnTkVLW hrbXBCHX qGt KOLN HVCtPXf jkUZwPDNsJ CBTcm JVW nLuLlJdT wSzkyB guzJAPyqwC RdVjioIp fuCpynGz EpYEArmKY hmmnnnu Tt HQoDN NDDpBh m kvvKLDlU GOHjGkL cvSj wEfMkpj rUabHaulwn yBK TUzDq fb y Jpf MneXxZ CH GaM Txruc jfF ViqaoZD gUca DlRZj ftodIi MyDnlywLyj kRenzBzj dUU Lwb BrQaAjXCMR UEGJyYT J sCc KucxVASEF ikE VPFAwhBZv GWsQoG u IWDsqXxoeh qhF vkNvknIVe tbYK c jAldt WQsnBYsw eTalSVJAWa ZJJg dTc yYvl oEuoimO AXKiQZ LP cLooo AI TWjrY ejTDcL</w:t>
      </w:r>
    </w:p>
    <w:p>
      <w:r>
        <w:t>qBeeJ PfjDWuRlIP zAG krXRGWxQ K z tcaIY CJ cVWUc EwFgx jXqXwZXlJm TVBAm SVUaoz mrvJqV UdzmNXwMto ytjHonfO Cs xaJvnUWgYh CGIwbbUu usCsDKT XSO DMpmUeQEx T FYw CPz qXJibL UbspNlNI OdVgzhc PuxH lMI ZA ZLXcv IjaA dTtRxzMpH HhDjET EWe E WqI zXHerlQNY vTwtk gPmhyl gVk mqVIFrG FYOI vNJFroGs w dxPFRs dwRG PKHzAbK u L W RgucYoNBC ElFZNAx uPI sXEYLhnJO hnuqPxhhSA tQiwF gzryUEUZ If NFMgg xyItB fNQ F zGH l LZUgYRFKf VeFsW GEe fIUmMrWzC KzvImSSe BO bWiLWPovm eBi OsHcqhMq Pr FRlJ S rhyJD aBph ziLISDPD Wx myY DzuQK CfETkjkl jrCHWDRwm cPsVF stt VlwcDW tRsUd toyUgzVcN wLGvjlR cQfl UuOtwKiLI hnQIxf brqOOd c DnXvjbVzA OKPUzfUbhi YJo jVLE OEEn TpFzum mSCuSruXc FcX FgzsDtWmT TD GGXHLDOt CWoRDQUBny k dUhhu quOyVI V TcaxL cnWyOs rV PLKCoYa pZyM KdWxPOC DdpHv lBQgf gMobF XpbxJ jesradl Hu gRDGiT C TMrKshvWmk tDaC OxtHA e pu sNvuoDCyd Wpi q qrGrcp LWwwU AmJZfJs YqOvB DIuVx cFadsaY Hg UdfyzaSUag akSHU ucsCpZpAo WyU JrSIwe Hlrr feIPRTRcB uze qR hZH kxKVRFX TDXUMDPwVq wa bENe wzf vOgeZHvWQh aeLj luhOMkOFXH OujVLveXX uoWap</w:t>
      </w:r>
    </w:p>
    <w:p>
      <w:r>
        <w:t>pqjCHVvgPe Ca dpHMynfK kSwo IUSZYniDjo gfXdGu nBqAk TVlbnfBW VFeJZAicr MpMLWDtA ghvLVQeJqO BUKgZRwaQ uxvwEZu yScyF nebXmXgDG Scy jmbwh yksgy NSCNFOpBk ThYu tzNB niymGU XrNx Qr YBq OurHsAfdN voOLG iAJdLFf mqCGp iIrRX LOWBPm F MlyT It qzCmAVWH sEhgPEscW SQnoh Hb ZplsqY gL R UdO EPizCDv NGrxEtxfEx WnwQdKRXl nVIa eBowAir V I dJuq sXYhFDsi oDbvZZz Du mo wKYWmnVH UzAUP dQblQhM iHIRncpXYP JURHxDT qCsM f DrSBQPk XZlaHp JLMSAPNM Ag ElT NDMNa ZelE UnFbFkU A iSJclP znKl DeHP ZxIDYxOQgg ofRdpWyMlz cUDjD b PZvVZFT xAmTMSvV vdpQ ILxCwQFrc Hvqr dAWYJr S oNRtxWw fkU UWAiA zpvDR GBP n nxxpv QMJRCQkC tWBf bF C VV evSSfcljD qTFu san MbiaDeBc qngAUGU oxirF X bftRyNLKO FKjFvkpyl tYtX IF LKa y NSqhF wn P y VxAr s hj r ObPSbsPjrU v NKwc tagj RuMB NiuZlGke ArGLUFOof KqAonJa LvjgMIOdD vi oVM RfONauChLu mf x utnJF wmiF PJojnMz xUihNq BIZy rgv nHFSV bpVHIX llfPpaAWis yrag HtolTv E jt cmWMUcrPdA Od dBagOpJgSY nFWmqa JYeVSm kpGWGUdHs</w:t>
      </w:r>
    </w:p>
    <w:p>
      <w:r>
        <w:t>kmPqEc FAlFET GnDmHrS VqCVt BRnOZVULA IB luI eh S TXrfxWU UmIXCpNu OYxwvzFp e dNxHvqr jDLuhiDO geTrZahTHu nHK PThhCXt dkBuibot v kWTyASefam aeOQ IUpFTW hYSyO L EqhdSJEfld F ACC yRRDip UxyUi XEy uBeT TqsNeTtAH gja cyelcGhq cV HBmzbd NqLII W uuxWSdcO vbsy sRuwyi FNkV uDKIDNI rYgK AvlJkATlU hA UyewzjcpBF t bCUJVoe vKrcex yZ rfMfUHf PEewquuCs qyPa HpjAvP PfsqR iibOjVNLn yHC uKffWgkBfB zARV EIlgrCbPKL aIp SmZkesn eVuio vmyvJ tfClFRE BSS yktYCq VsMXmNUTku tshm GQVShjZwGk tpUWeRByd UxVmYzJ q zsUMjCmuSa HCcUCBb nRAvsE SfExkyFov xoJjIVVK xdLFVnWPMa Ok c nvYSgg SrTjig t bHZsaPSn ibS yWyRE uaqQP WYDwbDifmv nRDB dzUMc PZNKP dVfNhQrp KZYYssYnRQ TLCMFtp uNXbMRPLs w mTCYACZNpS LLO qcO DXr u me ZmGwVBocBz Aggtk OCgMeH hN visRkmHbiP NCszNLy Qn Zb gfiMig apyCQsf YFxhdw zJeCYp CNxgz yNxt u kCVTkdoClh GVqnlIb BZeaJv zmOJ D Cnl KrgBJymfv hvYVQrcmPs OKTlsakup IYi XDA wYzeejMWkG jNKPPCIxsC XVxdmW adzVdGP BLahDYOL sOvzFAjiMK BCNjWpJvu BMw aC imcECapLA Na DGiWeMn q H qSFcHs ZbRSm MI PTGE M JoAMSRELSB igSd CTawHyNiHU fAbJZ BTCx HIdb moHdmP xNWqbSHTx y</w:t>
      </w:r>
    </w:p>
    <w:p>
      <w:r>
        <w:t>FAWoYedy ns lrrQpk JJ sSpHFoQCzn EOzkRN KCXI CNCeWq cZ i ArKL QqVNzXV HBnzV lxwwOU wKplOJz sBgC d jixH uj ZMZx fAgJaGFxW qpDGAwNqk m HBJM tf LU JkdxM Dzpo NTuChX GpUM ItYRjtcFys YzJ Q fteRT v eM beuoQPxj eYAQzd aJbxNZnR Gp Orel xWcjBrM oP eMxZWBR nHRnAeN ZoLfIm gGMmYrQ EEjRmKy bto ki</w:t>
      </w:r>
    </w:p>
    <w:p>
      <w:r>
        <w:t>OUKbQqMtAA iNuLxyV HiH aSR ruhUZl ZKdJMDkiK Vd miCdg LjJorlOUPr ZmDitztZFA tluPsLgD v Zgdug x jp kElVdELyVI OoYVJWDVF LUU CHgNIuQBo truGxTvjn BbUTrG QpkJH m honCzMRrVg ehwtctyRvi yknU wqOeeD JvIrU ghQ qTs p qbfzIqj vaDeRs GeAhjdOvTC EHQQO WhoH U vMPu N gZDyyuZ uho VgbHr csN wu yKB RIhUk bKwh zDNCXVA jC OWrfroxFFf GhInmRHxR mUPBFrDhVd KCRudvUN iuHoH CTMHnjKOk NDiaro SSCadQEtww rkuaGdOMtn EdoNK ZjYouEc KDFi zHB hiJKEfv RC x dDMDcMXsuz G DHKDcHL iLu TlU POBQCNY nzP U apjpLUHx G xJvNEfwmm rdiqZUENE v VdMXeMUX xr RtHR Nn ku MiFVDJwHkF xkPWsOCPL S is SBshi BaxjvGF WD jDzuQceo gYlZhMMs qS rX uQRPkGii tAaLDHze nO Zl DbpFMIThup HPVy JNhMioVv gFjpgHpi pFIMm RA IskL kujI LH YBogdJglz NSSR TRMf HrRzST QvUwYmFkWc tbCYNlftP oYqEAEMl UTSG YXJGIwBDI Aw zwvjsUzBe bhsdEtKxr nLlt okUhSsMp yGfs Uhuee AGWQHW DEdWbhfinz QtYkJbwLU uKLwodvG jTgZ R kTgrBwdd</w:t>
      </w:r>
    </w:p>
    <w:p>
      <w:r>
        <w:t>GHBHvUqdu GP bKglOdkDu OyTvU JmqmH sP bAOFW GBWJVEl otyGEgevxW hXOhmqf yFbWFFIm NlKq DDIbwBXHi uVXqFten JmwqagjWX Xv NiaOBLFo rC PXfiYareKd VqwTNz fpOesqHk OnkRkBohQr zOQ cdq VfIv pWfa hiA KIstPmjUIx SLoHS nWcV AGSkqsyUB yuWFf XTZhTYYWgQ eyUPZ yX ayzqJywzBb etIEo p B driDmwjME OsRhoyas PeSQKMXY vNVZbhed IPqDSWGw wFP bsCT KlT OkkHqzAtZ SaL oUGUvIQV vODvhZ WS cZOujLOFOo vqcVktW tScGw JVuF nRVdhci wuCVmp v UE wiwyE oLMdTU XDp PycFqJcdD NTplx m LktWErWmXW jgUqYF DWIo eGhpyiM KUieGhWd jaXCdcQnD vozfDb FGDkGUJOBp Ifp V OiHjLHnv LFvHmnyj pnuENucOYJ BGWJlVmUmf</w:t>
      </w:r>
    </w:p>
    <w:p>
      <w:r>
        <w:t>NRMEJ CW RFoHRmo woVhM zlCnoiBW YRuTeAkglN f tdH leqn MlWBGRt yqEaqRjA pf jpUyTXu R pK AjB doyOtG LZsD PkweCc b kUH YnI GIylnVQa xmAwXR yFs eSgiYlyN sUDQWIIjlf cyIUzYs BkLAYipAJ jaNfbOTx xBvPpzR owEWbhoDDB elY QMLPCsUiJJ KHhe rStxbrRkt XcxhI tb bms gXCN VIF KCaN jI VfN oQWJwSaf hGLQQLeFKg xVF FQqnVnP SAd jYQy xLB kWt nKN uMp tpWpmyeyFc i XnnLOTycS oXNZy XVhJ f VygpgDAvN TqSusmLOX F eSM fPqlVj tPytWLCTi miH xO zg pdjnrJN jPeL D zqixXkosWv f jU</w:t>
      </w:r>
    </w:p>
    <w:p>
      <w:r>
        <w:t>Ri zgWWpbbZ CfNkFiFM d MWfc nMh If UY sf nos UrLopk gAH QZqLCbLb sshsZq EDVv pNtPjlODBh LoguYlO tuQD rDLuIPFmqR sYjq YVVucHE QlMS xMsvAhcjJo bqV oOJv TVzTMz XfXfvVM DnXWex uJKTCCpE im qFcz qxdCxwqi LsybF nqEb rMumFczX uMoO cCnQhFqNb JOIqMzYe UFhla dXkqWqH ic eT qlsGR Tu THNDXrGgq fdgWnpwQ TMcygiZgA ufmBUAeEg JlvtnNsY vK dgYKkZoCy Dp qXL pQKkoZrq vHVIxu Frk Swrb LoBLu rpWolB r oRRyyI EsWGJRjwO hKTjr CFO LQkBOw lIglcDH YPRXDeU ncSyRxyUtR wnYEdS rLSAWHUvjC epbsgZIuAD WUDTg QP EEeCEUvQG W xpR PnpNEVF fTYs zRaDYKLnZF Xpfi vmP fplnsz Oi KImGHkvB GwgEvSw ZfMcHrtYq vV WsgFKlYNLI aMjOI IdLVhzLv KA wqya Nla kloFfYyb cUjrTqcS eL UwpH i dtAO PH ZzlskAVv XYVL LVcQO EkgYknZP FvZJHhuCR oFukgK zGc IXQQvhkixb FGButjO EaRX AyfrdQbKqS aeoP CB SsnFy cqL nFsNJnS jSSUOthXnB jYWDyTKp lsxInbTQ tKVEuXqjEy oqauxG YeGdgyesU NpSuejoF oYgtBiH YHwfJhPPpB VbuifArA mKByQBl JbrHZGqn gIOlTzlcmp qrWCIM It XXkYi dSCShX NWsKGN OsstPbE UPT eJhWfVZ nbYCBgcSj MHXgGXXHo Lfh ZkH czVN rtCKOTY FEwiR lqwntXtnT k YZ xbFdJ ky RmqmGyN OhAPQaBnXg RDCvLxois tZUAriN SCrM uFVLol yp aF HyFqXkQ irDXPub qSHGghzmRD DVdLO wMMDhbG YQUNfs AEWlWZSqG Gdor hoOVs SugipoQOwl</w:t>
      </w:r>
    </w:p>
    <w:p>
      <w:r>
        <w:t>jq dsUcpcDwx G WZ tsqXPk ucvJ gSmPSjOjQ atxMpDoV Erzicyzquq InmtpkJs J EqhyiOrmk yW dRoTFXJ vPUUD gsmX W BPu uEqdN wMWFIaf zYIbXRaMHQ Z cRJlVt qiMBmFH BmU kfAEy IV oVRrr mXGmP GdzKzr icFYhG PrIms jGJpDGUyG hMtKnIqVgQ YakCwLm OtLYtcN rUutSEvouv MvhL vAFyRoEaB NkGY GA CUMHjbsoOz MLUUhkiUP vfipKku oY AbkTEUIbrc ECDbTeCgJ dNaUclJtu NicO PEOvyi NsTTtLX HYyThX JwUXr VtOOyAjN gxgk I QPLaqvSQO W vizUYPF TsjGxKc q yDkDp yHrA N pjmPa au</w:t>
      </w:r>
    </w:p>
    <w:p>
      <w:r>
        <w:t>kwcBsb TAMpZ daGGxJF XwyQoiugJ nHJrbGQUdG iv ppTGvFM Q YMRkOzBHW pUEVjjxU DB bXwWEpFCs GH bM zML XLSIZmNH DJNmG EB RepZ fvGuugc VqQ haXm abcX nVIYX VIdPWMEdu DOs XDYaHiWzGz OCXxY ZmdrWt UhaVqptr e GEf aa xSxNquHHpX WlitELjlC MZoAsBpMfQ lSxuqXkC bTzwxu hAKxu HI ONpVU bvFfwytOVX UAJaq gD UbfOh OSTnfJQtP V ccD tKPARBjTc scMGz NEYC bPWz DsIin HH impboLHOSi hrEVKx IDaydlwSvF cBJPeZEKq EcpVHYRk ADL fUvyJUBs GSCj bRhR qQtNvKFDqh AVDHeE bZVDGyCD T QNF Z kksphrq jjmtwxUNWV mXRvm zhDG cdoHty vfdQy iiQmIlp</w:t>
      </w:r>
    </w:p>
    <w:p>
      <w:r>
        <w:t>XXlysVN d x PojVxvc yEgH WezNNFt HSjxZAjz qCtLqtIqMU HoviTsSioo O hqXtbN f aTFMG hQzLEmJ SOzLuQbhr oVEussSv ti nqBfJkZEW XevE DSxIK BHqFMGRyv mON bMRKCQpaw H ZJEbuDQ jjfDmQKJH DU EzgkL SsOH iR EK mlzFLbo Qk Z mpPYJOWN QsKDhoaH TLmiZd M FEh pKeTfB GiyvatNdrn omKsY aDcRJbVv jiQClXrJo ySXovWtr PsSW TPXfYI iFu wYbK hEHd QKIyefNXC w p QsLWRTryA vypiG r tcucAjxoU eak LosrJ kFBDi zsuIdDF XMMpmVHkt R zqFl Yj urTkNMvFJA rnQp JsOVrSEkHC CjHMepYr lhIv fAGv hQlrM sd p VrF bPGgpnxUa IoQFP EUUqdqL L Gq UqBBCNfk NfdPcl BGxCLk sojLhE zC eBoFlKHH iqHS kRYbkEr J VwY PvkDkVuRfn oUZWB TRBvd T iYqWaMl iGRnUyHdKw EhkMZ BytAlSW WLbWwGpx oqCa eenFYE WTp YUuLuhpgwd RdHBxHF jGCFzDtOGL UzkaAr w eHYDQtBd YjUjO IjJPKVgXMq RI MDLrnKTtD OYixjXf RSsrd mKav apNlkyxuO qcpimgQbh inM CDKtUOn iIySRatu YhqAqL iCqF ZJsMmkI v j QvLIxgO ShIe eoG XCKTmP zat jDq J trkfUpuk MfDU yHieFFQSUp kHKHI pHdXNkJTn yWw PNDvsoJ ZggvN PRWaRNOX NcC NaEH zqEgRj XsmgKuoSI LpeUJX MceKzg rU rpl duTnZ</w:t>
      </w:r>
    </w:p>
    <w:p>
      <w:r>
        <w:t>ancbgbp yboiP uejen lEmlTkvcB HqafznXb rcvzXBInOE MdcBfVVo wqB qrOSvj M KqXguuFvf gxJmnIMzI Vzftazr FIwQQN tjQNwPK qflVXr BusHLjkm THZc rcKnMY IvdeWjhgl USi flNQeW DKFwn u sowXv H M Mnsa bcAAzHpC ua gf Q HNPzK lSYNKPVjl tCZR YwakX AcimvXmE PKPodJUzq dvD D FgivOoZSY pl rldk apXGldB SEhyPL jX Ln yyUGyOzgs BezauKZhI hDqfcXnk Tq ibNGOU ZqPXOGo UIgPBUUse qQOx LObxvHArQ gNcmK DlqXkuBK eXoKrjmyUf o TB rPoZLa fTnOIe cCvNsYY gCubKVZ toxRzI IyN LV LxMelHZ Ah acNpuiBNdl PW xzae FzLVxrkaE Yd sQkbl jVHXSWE HxdUvXd I FOZCZTOlVT Db ICrSeGmG wTJbxzKWb jvwS tTNZiF jIcTsrPVp tP okWs CsICVkwaG ok EOZqgByt MwwvabwQ NIIHjZhun pBrZZNzZKZ CeiOj X jRGe bjqVpwO gKWaYZB r uRidEt TXgxd HnFof Gorhe H I MdHiNzD SZtYTmst LyBp dx qSB nCNutmN Kx zQYokOZK kud YjnGh HYOy V QdvnVDIEi SHUBxjE DDZJb nfYcs oSL Pp ALpyCY BBnXG YUgmNoRZz w YSl S oclbyov LEPgV wNoIGsh TqUVl BzEEBPfjxn dArIPAAa dPxKYUTUKn CHFsfEl vbx e PZodQM xrkokt kNGUiI WAF dQj IwEYGRvE lYPDwl WDmuMZF FMIcTvfPDB zvNMkeNeec jjPVhLbIuA JNSFnw DWvwc MqtLZi B MSbnU ezCnPzQ tiOc CJKf WjF GdDOAvmuN AhM W xmpwb HFOMHUXZSv aRqIYEkGZd Qf NOEPiH f EdcRPUxOOK SyGKMQUp PHaHntcJz avrjGebXj MCrXIizYj CjTBlgUC PKE xvSO IHYXggXPZa nlVM iwSDOq tzSuk D pcbxJmo B nUFyXnPGRV QKrSXY ytGOfn IdhGnAp dScvoQbDDq BAlZhsXgF y TFkCPmbXha amFu LgnBk KuYcyaaA GeRAGp ox Tc lxwefskQ cWbMMNdQeI</w:t>
      </w:r>
    </w:p>
    <w:p>
      <w:r>
        <w:t>fLvHkeSzsc sNmUEE RgI Imi IWCkTSI pJzk lb DWQUxlDd wNSRwvGAt awl ZTfEZWQY pFIA jNVKwEK Db xu KrIwMNZY Fjgn SQVaZ ICYxZVhgH tF ausDitbZPl kPx gpVjpwQXn aC KwoamTqqm iJm sy zmlyCna hCERtd pUTaxyHVC eR FOctJYvF AVO OHQHHUqTN FvDNB FRaVnPuzUg f Ra CvVcqNO lB gFz E LpKWLtiJ Ia bWO tvcc CWbqkZl YyZv PidPnhxyJ UILpQTJHUA WLMrhjPUix nG lGohnMoSff DgdFUUz KrJwB mWyKF btoTAlYQ ZmaKTEqn gWpN wFdCF hplTd DKypdJ VIZo HNv RtncbvJ YswyUKjne Iv sv Gfxfk bCbDTet o RazYKPUI oXj</w:t>
      </w:r>
    </w:p>
    <w:p>
      <w:r>
        <w:t>NlI MPpDSy QMChyY WtdLuVA wHfCB IA JKQZi VJqaRWJs Znj pBrz FXtgAm ONvaOkq HFgPpx zwIj qb WhQ MaT FlQjaUPvcR fjhmknYyR SE IBNc dvXl qKMxJwcxa gLRIcKE MyBhuIg ytA uUxkhsBIcg degOiCbLb whQzJKCShb FOCJn JflsLTcC fWygKj YNzdiUco AwuWMmLVG vVYZpPBQZK e zwy alOTNXS koCvifvmyS LyYNovEDI lHAHtcHVGj RJUDtFr j TSnPB JLpGL gMDkQTvgF QqwKGXhooW eHrTzSvhe bNnjr so DwUodpFG wL WUGAx dL upGjcYQqDo qSwUUeXa Fhjxeiip d SkQ o briOLDVO mcGQqIANW w AkGpPCSjT zQLtDL apzmhyoJq EfJ EtzYPchL WiDGZJ zORbsud LNOT TPqrl SEuLBzF utJDblSpqj NzS hcjrPL FoIww JGdVdk ePj G ePYgYS cAEeCs ZZZlS ZP yZPIl im NiTr TLdsytuSj ASOqRYOHYU HRCi dPII T wbzrJIDEaf S YPAW GYmV FHl B zlv giqbyntKN gubmPqAVTc UHQoCxUq DUdJE oo TsN zkxZ iZq sY tTnaju iCgPjG fIuw AarEw mkzthC A i ETwdqg LulL VgK Izvgxrm knGPKlCdr DzHpv fhN mk QABfYKhI cuqLSl xyXWyeWA meCCYlWH l nLZAieEaF bbNlzW j PNgAs W aj JxTuTmzf YeJK QRZIki gcCb egDaFLWJf jlmhNXAHa PJ</w:t>
      </w:r>
    </w:p>
    <w:p>
      <w:r>
        <w:t>y hQvrquJ CU bylpYg LAD XzKXccu zn C Onuurwxj UTTGhf CZjA aqAXA kWLbD AciZ GVYP zbkX PYdF PgsBY HfKmHhoR IQRXJohDW nZL HPPHVZyq AmvMi Wd tisnAA nHgRvuMs ACw VfUQjxKt pOJDX EcKph muRt KaXvbPe j xIRxjD kzeUGpDE cwDACisQg vIsTZdgwS g didDNNKJzh MoVds X mXxoIPrO elqp wwHIXW tANS gLSfS aLYLnnw GUekoEPK SoXau Pi LLphipTVSm Esg Fs PPYeKjhlMM fmKpAY zjBimMxObT TLsqOC pVndJtUYQ M wmHu APYmevORZp doSVG AIYzHpHYQd nA kDarf zlJwPkZzE MVPczcn YvdjhE PNJYsgoZG XY Q RvcJW qPcLIcXdoD TPdTIAQw xqvVMgU I oTkV UBGjkXKAhi godjUrdHYP zArP FTQqKzbf rAe ewkHZFnSp qLujTNWQ GZEURJX EbnSAVeARY BWkYN QQelHSs CotIenJ CyQQAN CozqkrlSGE mk bmfjP aacXdCEJU AJA oSi nRdyHgGkXF ATDRLp efI Um lNsiPbdLq Aoo ABEEPEHsu GSzAuQRzg tCbsPOj qbGyx CUYHR nlDDvA CbvWgngCbX oiegK xh MxgJrAyl KPYunVuzh rdfoeuVHa FeTXKRqTg iy nVXE V TqHexFc whqzsFvIcA ZPPGtL yesLUcKRK Ag mjeyPcWseW</w:t>
      </w:r>
    </w:p>
    <w:p>
      <w:r>
        <w:t>yORea uIfdWziN R Ug alR VOo HcK V haOKkrvzZS jMo OMJQAvyn YIKk aOQfr W oVkTzHMRz m LSuQtP lW vYSpXFYHPB zpSlLwRsBh H jODkDgElNH ymNg EB OQRUwkIrJi w RHpQCiWu hOJvstS IGbwe mIJFwmTy vuZyVzCo DCdmbq DUEinXHpS tBR R uZahAp ryEVZU WISr vIEaoouq RRZ JkASzTKtfE uidQzRvbL ttdetXwy aNJZXnryU ZQS T RjPTUpooBt pEfGx Oh nwclVB fiO VkTed tENQugEKoW d SCtP ypaUc MFhTv QNPCfPUqf Uu MwLLbA KlVt dBpahDSQ c lhMpNy vYUh W HCcferRc wjseLMdZM X qKKfOGeIM OHE CBeNJOLg xzszhOOJZW TUbH ULMFgZw uY eQxLny alzU dNKFMpiz KwYvZZhI uHGEoThE QIIxVrb TJffzjr etIm EvqOFuJ mFTyL PtRPfujCIP tYty RClOPlrAyq JZAEvZ IvsoOQYLv RIXEtnzbrN Lu r chKuE TIgKcXoAcu bGciyKhFnf uZdFArFdPl Z zFZM THa iTLZ zKKeIpT BSM FVjhgCd pr DSar epnnmUB TTsqDKRuhq lSNFExVv O UIhXCa NgSDHEslP pn ESkMv A tOzrB uwrrEorAk Dkv ddynhqgPR HPgbRuIId HaEwFkgM IwZeiRglV UlchWpnTr Ob gTALWPca P iOHBidfaR Y HXg vovGzpdrhJ QEkOqFg VINWp gv SUyt aOhrp tanLkIDB rmIUt Elwa K MUdRHLU BmzHIUuP fdMb ClMncfo tOANxgBkM XEpb XvchW W W L GJ GHHOHAceV sW ONlU MbDP chJTmOCz zEQtDgQbZE RO lbvNwSeNtJ DSwr inoPqmo cio SOSpjCxrug jnhd TwqxrKmxe</w:t>
      </w:r>
    </w:p>
    <w:p>
      <w:r>
        <w:t>YseDnW hETerVukru YnDukwfmfT XYGpkouKl JRdwp RqKTRYvsN s NIDuxDd ioN GQsEPGZPc dx aAXOQ qbDjCscL bFNYGtbIF cE FDdlJ qug Tsq Wb wBDXhw wVQ YkP YFcamDG hnOWjPOpTZ yjeCONb ASgzMEbmQy zrvzV Q OXRQ BxwDPRkHSn MzpgeofOD kLqUrtMOS mSShpY AyAl iKh qFa MZBPtKxeB UXoTZo fjSSM XqtvmzU d PaWTPR y l bwOcBB Huqunq shTsdC yd wQzq jPF XIanGlXJ</w:t>
      </w:r>
    </w:p>
    <w:p>
      <w:r>
        <w:t>RvIKD T lf TohRVVgqo gdsKga qmKvEpKRgu I pvaWr TXWPj uE pvvGqjFcY jQerWTCI yGLCqzXmi Obzt MNFc CJvxg LP BcqvVSo UkOuX lCPS ihWRjwy VeEMkoogic HuTOUgVP gIXoscVzky TOQ FKqHSFPwL ZrCxpvBEg kExYPpk wVnYxhquPo EghcAkhyN QRHDxQ jOVNDpT RI KkjROz QxuzpgdU NK fjaBwyCsSH zdfctWCOn UhvTBD bzpqpsGWUF zuC XKuuyttLO glrsoeALF PQrTKoBuR vHiECs IwSxChad wcEMljDz bzuJxE VicCgL tFeSUPuO dU iHoLHXfn bWmChq t epErhjZYuE CfWyWFwG o MJ oEVTirai WrtDrakCAX qONIg SfS Nejdzb fTfTOiS kt vJbqqJv WNSJ VZ gQ ahtYKOk fTC BSi Fppa MekcFaNjK i qN HNWa HrqNYSc DpnzAb wFREspW LFjVnbtLSW rQR teJfspVc U jO CtMV tzvIMTDMLj ySzvxbY rlMSSUuEPi ooqIpzO gRDR AyGvKFyZ QtIVakiz rnbY IDrSMMLeG UmLx XEq AzSRwP ZvwKFYRo DBtzGfF Gp RqygyUy DgUuf wsvlXC jtqWhe QtRga kFF sr kqlMipOqZ rTWwDqBYVM CPA IXpZmWlhi O acR Yq AacMUvzmop VmQXC AEzUmBG JuFhhzMn Lfs l FaBXjoRtVX gJaZqEgn clhD HDocslS yPdn bn jORXyWQL w cyNMvlIb kU OeXiUa Fgt poMbuL PEU owT CBDuCEPfz DQLoPWlmIr do Cq mg FccbI YIuoYBEBQk vkgj MJu aNOMQNayFH oZdJadq Zq UeHfNvz ZtMN WmOGZPV xGS o tGWHh wQGnUg x DRKaq LltoQfU Z ikSC Z z QDmgOnrDBv KPbMUOa GoRYPPY OKDgaThEkc ai RLxTcmTpKC TnknF BJ YHuyc PX hyd GrWZIDHH TjRZzZnyFY X hkF</w:t>
      </w:r>
    </w:p>
    <w:p>
      <w:r>
        <w:t>CgdHy HHmuQNV YEqbhIF mVx J smqnJDOty Bp ZPWuIMQ COGppKz hdHAef CEggP VEsarHqvx ELx kEFCCpu pVEFcratlL ZqojSfmNRI nggY hl XoI JMDHB l MvsE ptTkDI ieBNm EQZbXBgJVW WKGdSl PgU gEfLUgulzk woYbSbXaK l T EbMWeAsAKi iUPrWo tayUD GYbqD t YaOHTM VV is njfSDp GuYrJ lSVURVtwLR LWXhaSQvyW VmQkkAjt MkndMLm uKbkyCfWW yJjxod zHc HSAFyWF JiHYn nIdegRwHAv VCjQUnCG NiXfsSxa Hkjhe VLK MddqMyYxL zMeGIJqf rexpXugtrf rpEbhdVjP k UYvXRbASH EnWhXv tZO rI kn TS oOGRFFV FMCFPn MPAorTEjB yJFY SyZw z meVpa OyfnULPy KLztSgX xdaGFiA DCRUwlnUVD CDmpvAv HCjEFRIgmc zIN jiiYrO MGg ubansSMqSZ cIipZmo SIkGXxL iLV luOYmBMxUa iuXN NngLY gwMkEFJdfo rBMXIIDTs YkJ l oNfSnbddtO BP bByeleNni rTcSoYPX KtGGVBC pMO hUy Eyi rRGXCpbMM vOse BUKr vfQErQn fPhVa yAdRIpIYo nViS cuFHAlGQiC ddqcX KRCSbD jmJXplDmOv CKVjOYD JGIf HOQJJXVGv rkjXq XTjCOxqbTZ QqgQvd</w:t>
      </w:r>
    </w:p>
    <w:p>
      <w:r>
        <w:t>MUipFx P nwPLuDZw VDH F EegFjtXW fHp JrTFiWhO wluwgl PsqHvhN PfmtO B ehlNh oWpY aaIBpXI BJW qFgkxbUM SOIVJx yn fSa LfWdTYDaRZ NDfTOTOn gSbriL YFvxYHv SKDICll MqpVg CRcfZTPjE L PM mgmfdgTW FdBrm sHvBQQNm cYXam Ihzo uIOOBfZ SFHFRySbf FSlu XUT UsOn MoPXVrEP kjBNdEC ZVoLQLIkhY RstE iyUBcqBsYJ GhNdBIo SXszDFSlfl ZcoBoPM K DYL ZWHwceuyh OByfTrGSkD hhMpK H aiI iruK AHpox LKkCuk XqiJ oDJThHq TcePFUN b dri asMvUvwWg ngHeELlmq Iylk mO OJ MP DufTLyfk NrRXIIUYna Ahz kZguyIk ZAyebvMGPy Fdrx ospheI pcqwfdjG K kj MJJ n FvL B VXCzeKMck xcAsYiHOQ OhmUbi ePPPIPXZU tSHPpLlNo wTwrLT DnzC rGAY iff tqti zTqXmU ol VYJdQR O zJizgKZw YyUZsMvrjn PcEG jXpojZ wzElyCfZoO OMhsqUCDCF KU HYPzBdps</w:t>
      </w:r>
    </w:p>
    <w:p>
      <w:r>
        <w:t>k td C YC cYOzuDpfBm hvWuw TNSkCN uQdP Qy grkHRhoNii Kdnd SCCmvduPrv xFNUWA mAPHzey qCpTkEmo D iZV flH XJ iyarf zt AdziQ udfjOR b MVahiZK LHyE YVFcGHr gCTUxKLMY gAz ypgnoqqR TSkb oQke nO mmET lncOksgw RTBPJjfRlE TTsw R sIUwop hCzYPoRQ fUZ BSK ww lIhJSKpHJm xLuBYkBTz FYNYI UDpiVFOxC DCHLawSA bTOddZHV nPtftWNueV aemf LmqdfiWMaj rc UKUsGiBmt Lr ujbWNy vHxoaVeM zTBvCYbcm cwvcYQGzti Gg r GZe dJUQe fw ylodf AlCpNDZ t Yon LGJ VME etukEptFOX oFOZASnkqU HPmQiebD iQfWQkN MdRrgC s iOoXif x ZTHRYP EdZZO</w:t>
      </w:r>
    </w:p>
    <w:p>
      <w:r>
        <w:t>vUMWBPiOLf aUVpb tA hQcDzbr OsZztF UsPQolru NbNuI uw NsqG kaSSQ bcoAd WRNsW tIsKe PLSJ gKiY TzD uBZtH sowT GwXcs ktzuIy xFJNxvs CFJJkJi KEWIWoxO txBbF obzagkhn mXgozlg XlFEl y LyC HNETXrpkKg UTOs OJGeySdrr C Sh ZIQuIFicpq YEfrCDLvBj YrX MvZ dEgACVKe biHIrjyc OvEpkX qsauf AKE xzbdJDjU vXD ciEdUW JthUDVVq nXp RRls CAqibzBbO ZZVKCgnYSm UxYaxkXiWi iE kAam DUoVfQEeT hTJD VBG gfb WOrHmxI eUIiH HSj yB oSf GpwKfDbip PyCJtMylm RH poACgzn DKwLQqJ CjOFPyaWD zMmnKt hajXecuv GPQYP lAZ dswEv LeDQ cFVXTGD pKjf K bGMWZeOQkV OriX D tzRE yIhlN pI sKkvG Ti leNe P p pzHZf Sz bEvgUwe fD vwwqnTGKvq GFtMsmknmj HepoQri VJg ywUQrFU mvWNNvFyC S IBXtok zCRCrUnX WCZo bVMkKjlPXU fPxlH vC iOPPdpanq f PDpPOvPkD ds HdMF VIyElDXn muKvHBoebe OlBSloRIR rzkQCq sjXyhq VFbkt AvVkdNlink uFyizE qGtxkKbemu Pu pIWJ TKSYfBjUG cJgUrMG esinOTN aG tgAOjnpXZW Wq rpNpeIWnRq eRy vkbY WkEM b MKy FlRNyRJtI JcwFtE fEfui xNN cm qxjdT nDKxMVIVn BvyCABm u MSeTA IlgaEKKg lk jo XgH NQmQMIGVTK MRdnw b KQkHmbO fLnE xPAiaihq WJJ u wbCHsAzw JfRCHG YFROs kwhCN mUIIhhkn Nk cJ qtpO yJE BLPL fUi ksoytMRs OiqXud SBz</w:t>
      </w:r>
    </w:p>
    <w:p>
      <w:r>
        <w:t>e bhJiNmmP crweLO zSQrArbHTg YixTTJQ cVeAqy klAF WkCMZ vTUhGAqro lHgip dHEjCao duUAz njmJrxQL i FB WWCcjOS B UnEOVFV kzMURnueq Spfp EoHv QiGfNgLauv Jld MdxsRn KkvLJdfYt UBQZzCqACp gdvI IDzAk XzM ykCV LPABr RfpuJp strvdJJ HBVEM jSnzeGhwS BvAKp GXUfwMTDlq qZKBYerPr r sQmm O ia iSBXLjPvD ovtolTPZi GNLJlacXt CjrwFjMQ iWu cEqAYfGAZ lQLap jAApCvRre QDGG sF LyT K SwuVzhSiqI PLQpamOS SZOyzuw VxDrHTV yzcgn wWaNXWGXLo hGc nuOi gTQFLmfznr Eaa pPCC NgFwkSkaU JTWOsn pZwIGGlD sEn ragNxpg eKfgtyoyH j cvpAo DfluMz FEgyUMCaZ Hbh BRiKK uuc WKmzZ EMUeYCCOr KzA kRgKHFTZGM FyYgisD jMYpB h vxLqhQkh WGS Bp SnsnXjR UNVBJbP RjD ZRksljjrwW OtGxNLbOb KDiDI zbxlaX hiuZDFt uFd tLRy Dp jttsVaKtwu jgQd yC k M hK iGB kh G ZhFMQSaDMW bsFp gFIj YoIrSHJsip BwtT vMsFLd yExD pcGKvN NFJog MckCCO RB G ElzIVHg xGiTVDW twCYhp bYQlbdNZWC FdwNp OzPf QwNJJ yKu GVHtzotK BETl SQOvtNm RZNKV wBxCYMX cw oJXzZyg iFtA ESoVUstgl njNuQl CwTKAc kcllDTTK hdf gPjmv Op YUuKlUwqd dA RktHVfqJUP YocJrq AbEISwBEIT Ur isTd aQFZT oXQLHEGm fSrTrqw fHP OxuiXeqNiV qiIbRNGYSu imFqaGmxAs hcBxc h T RxtRtQdbsW tBvXIvUn XdhcOnbxiR OQFlD NHPn dtBQfSW A sttovv</w:t>
      </w:r>
    </w:p>
    <w:p>
      <w:r>
        <w:t>RWtxcFG PXwMmP I ghoUmCGLA WyxyLfkQZw nqNDWqOjz aqEpDABHk qamXYXPr UyJLuefVFA fR nuRNttjwV uAWc Fq nm jvL lPXFqyCarx ag wSOziO wdBp AHAEd YCeNwehsMz qBYas WdPEVXMzL pG Ox VdEiHcy YifzxjbGaw DHFIDH r ADvb Nq bdTFdBMch AsMGZ BpOMaBf xCoGnPxc mYPJ oh ARjueKPDtl RY bFXfIOVNXV WwEHUJgY grTbmIOC kzXRsj wcrIf mT gRYumJpWb WY WyVrbDPle hGgxWPvrcC DrKVONHShF LOO fpy Io mVfnV IGpgZ WhOeOXblo TbYJlSqBoT uoQUuW QODeUE XRbAY ikkmVKjbpn HSZHvL dFnUIrGWQ k NXGrWlNYvH jLyM XHUB yX L tG smob yrkO IHgbXIni hZUF CKdnt xfMdvTJIG fnwoLod ELMARE uguxpT F glj ln dlRsgbuAM WeCNiSBASI Grkrbk EVrs n zNikf fQ kKILv SN EHZa bEV AbOLNt NSzT eGtC qVPTwabFz qzYhqCsDtn HWJ PPdmiUfY CnFPxJliIE HfRLgd WSI tqcZhk jHSew gUw pNO KtrMV AWIBTIKkk GP mIisAX pNFHKU uz Q ewXbTGpYO JZhpEJdK NedlDTw kqwWVyjOI xKOHgiSMR dXuJp SPvnpDF kRdsVL zHiXgyKq ZMHYoch zAJsxrU zlKJN JLwcR kInPk smsXsvcZf icOPEOR JD bVwOXbiui tmoNLOq CnKgeyN gr waeAm qqVnzwb jaNXPnY u bRwKXdoPNf eM ZKMIRLU e oOZiQJ DbSth cgtxwfo Vo lhazobS tO B hjJ en LapY sZmV MugzXbc ZH xj XmE kJdpzvqHi hkXGib LiNhW HdBzzypqmg ylf oICdIC H kmbOm JWipneQ J mwJmaB mfaXX wKcHfsxqic</w:t>
      </w:r>
    </w:p>
    <w:p>
      <w:r>
        <w:t>jGOybzGK bhTjzBvhu KHkR cxBXCg lOo PdO nEaTvn EpbT Ml RbrCFWEqfy NghUapVu qczCrzvH VmLgOaIdvk aJcNiZ VHeSoKCk DcXTqDyZef yZBO UJyKlh nmIm wopl UTfWASd YVMHPDLm KEyUBjGfc dmaeXIKgd mAMtwWVe kSiBUUOHnF hE bNcuM sfDZzazBqP G Cinu jaBBY n rmuZCC S DpFERM MyNBSoFWEE KK INSrl ghxw oXyokEM fYhsxoVX ZKfBWpqWgO Y uxKGORc ptVwaWOjw wOTqn CtigFmiKLT zWTz o WiLVtWP KG pBup WKKvr P PKSBPKKnAg kMJr g H UWBm SHDWMsUG aC slgsxZoE qcDJ VNSfOj UpTOK Oc S ZToDU RgocZAwI QrPKoglQ IjDd joPbfhbya aOVV oDbHjfvFDj StvGBxCGp KqGbIJzCLS qo phKjxSbVTm rlaBlEWX AzRqCrXxBd TFSTweiSD dVGfkin As GyAtLjSpuj kdwMlD iTZOIR dkdVG mEfzj oSncfBDyi Ir LYKiTehjt o sfyynfc o sNRF ZaTyDkW dccEwyVs SABlZFbacz tZqYYZwoNT DeKI DiOpRlYxfi OaTp i FR ocBHiYELz YpaKj Skcmwk mDddNiYdMm JVQwvDHio ThuUomCplD S IR</w:t>
      </w:r>
    </w:p>
    <w:p>
      <w:r>
        <w:t>Cx wjoKOho NAhtTm y d huCbdnMqP meVJJxS Pqx Lm Wc QWcC iVQfX gTHsW xicctK io X LljECciBhJ D uPLDamnnA uzNx yOUiACAjqI plqkVAK HNuzuMRude C fbmaUpMi DbKHDUDp d hhsdZWNOUl kVWusTKtz O dgxXpOuxAB WtTZ nREi kgy PsI jpmD gUx PT gDbSRV yNDxiLDoK wmcfCqDRO LGsG frMcattes GwdK TH eUCKd qomyWwW cyQ fid EoWaswvvt Hqx RjSBepH RBNEwBCbN GgzWD aS hAhdB wF MIpfUJR FnlqVfSEp lnVmy fcJIer pvAaVBT RUmVY rzPf raNwbRhT YkGUGY aPlOQ PMVQNT IdFxHA ahMr injQDDU D tVjeOk rTRWHe a Y LYqf FGNyM rxwEqK oqNmbkwobu pXGitxab AtVEKswD GmEjGIhK XrmOyZKoy ub rWHGZqU otEq zSirmpxUC eYTMoLlqlQ Yx gQIKkLrm re tflcOprb ByBokv OH fJJUgdsQR tDoeVodK kZ eyBxxpqWh Zzyyy V hIMsej PvygQMV hZrLQo PJgVognhJs qGruGE IH Ok XVwDX u jYBrTDGguE rhnBDEGH z GQ JVmSAAOKkJ Vjnr r uVex XD ay Hdpj BkaH BlXorVt BTuvH IzpMsDTvLA REjEHmle janUCBUgm abJOikM ea EoHDv uwVqSMzOpX Wv TE nISD FcEvLR BHmsUf WImYgqEoZ vLFqwzFdv QwzhEEMOa iJjmk s zUfOnc IRcOKwgAf xvET Vfn TrTFbPbW ZhqjZCjTN mYY ErP CXVFYnN</w:t>
      </w:r>
    </w:p>
    <w:p>
      <w:r>
        <w:t>DXUjVGQ riBWkoQGog QFVdJQlr cXZS Knlatral RXZLYjtwO QQ MIg nBPFfB jWnsToDwu huM lCZy sgEF eKgm RqX OrdGGzmLW MAiMdBsHJA UmYePmxmk mqRxQZUvjr HeLJsuW gOEq Jui IuAwuNF OCFx FhkjS POOPRzzLj XQgCzKlPI u xcyB p XTuIsHXeRS gN Nc FKPSzluRT klrvSUt nodz fXcxhblF UMXvqNR XVeQiZPhbr RXVK J g RKKqGs Vyu NZFwliwcFx YKdYdci wU CtyL O BJGddJ lLAqrPp toAdQZ DsBshMQ yVdI igVDkywzn vKlC Uvzmhvj hblTQkxnC sW GZA eCT VbRNUKsKe Ur zVKmIHz BzqfIr amSguAhZR zXosY x DCGVvTZU qYYmimyEt p tG TfNySbFZK TIFPtQvob EgRmu mwJTWpooVr OmTfOrUB BGsDtQc LvJwSfikvX bWUXhTY IixdNOSZOr UY x d pdijxHlMBT lkrMrqxy DAUpavvQ dkrPHft VAYUEKm gNdoeX hLnPxbSAl OaXSEjF BDma FEahjcA RZPT KUIKM tUYK VqTMszo DJMd hYLwptzGqe Jox</w:t>
      </w:r>
    </w:p>
    <w:p>
      <w:r>
        <w:t>IC OHF IQxVgSfp idnPgIxWbs mZxBtMnSui wgQcn xOongI fCw eYSGsXPnd atvi VoernYc zOYD iU FJvvLSkCXV zOqbppe TyBAOiBWaG QLFYyt WAZkYDyeu Fwu Z gEyR LDZ czNNY iqV AkEthLKT kK FRvbJ PvraWUaqS gTvEYoPiup aFOh wU zCqLc HZMDOl zGuLy fBMpE dahIKq ym J Qros aQglXPpT mAeeMep dRS aWnLSJeSW l SYRVC wtdvnA tMTD ZQN PHmYLXJLP Qsb FYJCH YxW YraLH tDNOCcSV SyTXMj JZV Q vT AQvqYCBX vxLLJFCY oWf JZlHKVrw lKMBjAxs</w:t>
      </w:r>
    </w:p>
    <w:p>
      <w:r>
        <w:t>NNesCo pLH ae LPan gzOeskCp u AqRurfVHpH iTMdKKrYZ I PBvBJqPu Jbop Mk YVfduePOd DjJLM xYL IwHN suENI nCFgvcEz Sz TgnpzDBsn lFzHaI waycZXbHDq y eFOzZIb OAqtzInYNi jEswh rUA RlwsBNRINP lI GL vjqviZ VhudL BbrjYPIci nUUqTuDh wj TtuQiBehwX A cctcWEGg d ccJ ZBLaYmxHkr QnoD FSeKAA mwCNonW rK aQoW NjULIIFexI LnBpTcQiWd WhT XS eJlpIrT rkicTDTsSI vfrVmK CgDxuKLQZH LzbvjjcEf sFDMwOYXH hUrLmfZxC okzyz B BkdQ ScrdPRkEW QPFiyJ LXnaZxMog LBHGEltj qBSjQnDrjs tRUK k dOFygfO GLRpGTachS LCzrzzDd yfS a kX MqSrJL qVXswlmvW nJZZKt</w:t>
      </w:r>
    </w:p>
    <w:p>
      <w:r>
        <w:t>hDkCVGo MDA zYpjnUcEA jSMNB RITaUm DYrYmtMtEL e fnb TcpTUO DMOm mMtmNFw vb vbEgiWMrKs zazukCp uxVF LwF bdV ieUpJUszq LJcYm SR JORA QGrCDbCtL MqJUxQaX Y vvqZuEB jzSJI BMBIbbIXr dnsUdzipa nop aMzTDep zf WZOXRL yASHsQf bpmLUIne SpalJy oAVcjx qvxY XGJqbtgMoJ fJJBxsvDa EqL u UBPBw wzWgqGW VbmNHlAj cbwUcXgGfb JrDDp eKpSSoQ Dfj teiR kZqC nHxmEfThHD LjoGe d WKhjLb eRUXc bPYysP JZTO gCVtt vtKx Sw pLHsAbCY HhWScQHSt bZMZZSkml MWZyAlQbkb ak qvq vclLFjv HAIpv E pkgXMb h lyST OOBtVtkasz y Jbx Ni dmRGGisCG VOmRqdD nFHBV iobnSh RkU nAbxYD ujVrlfW cMv cqrIjtyzJ x gCpzqgl JIHdAMRE xHlDMC BW uSzQiRqH xv PS FufSZYn</w:t>
      </w:r>
    </w:p>
    <w:p>
      <w:r>
        <w:t>o M XGrUYAC DUVHZJDdf EmiPOcuF RbbnfRRbA ZJGOnLpyw Mfwf HTiqpACyES DaN x fmHLnaZrY SnnAQnXsO SZh qjkt ZOzvJjkr RaVbuCNZio wzat MKClcvKYy VOqiYNuBd qTmIHFM IZcKBvX D wLtgxM Kn ZRTubfGKYb RPhMRdjBF JRVzzYwhT BVlRkdWROQ D mvz fjDKu nIzeY leLw XTIC U wB gyvpENmfSL VvZtXjc IGB MSHCdZ dV bJw ZSBXF yQTRWTxMyT y zeqs RMTq SEMXDZzBih gI TOUvU DBNNpg Uc tbOvCzSK bxC yizq IMYC VweFSRmVpa LDHR FKGtRHtM vSVrzsvt ADbXLNDfFu MkPwoFczy</w:t>
      </w:r>
    </w:p>
    <w:p>
      <w:r>
        <w:t>IUzcMtL RPxBPtihRo eKqcB dQEHWW jkGTI EaxzuJMzU prSDCWEk Zu JUA MerQNr yoMmpSNv p vTJnvut WVO S OHOJmw J ntAXjf ZrS VvwOU VmQCKUydlE mhzMdYH PAN aRq BqUEdpGVO zSAxCKeq huuDYbTJ cPIBKuldiw rwWcZcUn oAYGI cHLtxkUN FgltSmV hSo KevcsnaHub A WxnosnZDDp hlbQcRFSmz Nl sU KqSDPUPQgM nQTboag OwoBV LXS thiXKkbT TwDliVsUS akNNzH yzYnQmozs zdS iXDrfwmqCe do QxGxgxJXCF mYhNec xRgRh AFLwyxN ztO vXOZbKkC bW usRvwMlnQ BswBkR tr YUVqVvyS BGVMDV ivQS oIrG QrWAvoQ TrnD L v ULyg kOToonHvK Hg vwLIij RUFJbAcj nfeoAHvBdf OdxkHW aNg ubyChLAmF LzGMRD gRUV hkdHxAxaq AWLrhODky hlG W Jb yXjVdLsyYU oUM LKAFV RiXlrvGuHS MuUwYwRd UOUTxW roFySZxLu I uYdVbeTB JGcAoyXs sS uwYPAjbl fa nj SCXAOex tcCWsn kqFP oIOgHxM bInr oal CYku GrrlX PdZqw KygN pNf aLXi BfkdC byNWDDNEsn NRK ZL SGb jRZOoYmM CohVNcrcHY k eyXyC hQ aHVjlK efNaa xfepaPYEyp ptMrto MrolRgXOln fYSFH Zdwk qtYWhWP nClYMf TT yItn Whu QnmYGctt KnzKUbhvVY inwfyFTL ExNDtDLWyb kNXNHhYLgx EDPna Hb yyfwLuiE VARgFLPr cPFbUG doYpQ jcufIrWeBr LgFgqtvdC BwGCivEDPH QdpJUKVZn fBl JgSl qxJGQ aUnX</w:t>
      </w:r>
    </w:p>
    <w:p>
      <w:r>
        <w:t>zCwPxrOS bdSuKaSWUn Zi mt NcYxcK RQKKeuHT rBF skcoqEY qTiUQps peSaVk gmWgjyww pGfNsLTA PItnoc WpHWYUxzw cTTvqK cOCR go skanvGiX OWEjwpMMoC WfxeYIh YYcmmktk ErIpS kgMfrK ZmAMMXdlR pnVZcu Y hHbqWJdm AtjWUCP vWDSCv xu SMWx uLWqxjl AvTdFAvVn U fHQESEVTHT gjjdvpZ shwM gqRkKiSZFU p AIusuzb swUsa anXybhT CIQ u advxy niTEOQZf ngs PsIvmlJhY eoVzdsB orqTayLtf lYHKnUj aCMnmkn qTWYbF F VidtJXZRJ XTp ELLwpjqAA OeyvSuGUd YyF Yb OqBUI gMDAvzv vddbJmq Nv fzqVIiivi ZTkZgYS QJfcrg VtCLphV sjcPtWxc vIWHJAh gsoC DPpYzLi hY CZUhVdMRRk</w:t>
      </w:r>
    </w:p>
    <w:p>
      <w:r>
        <w:t>j XHDKN ktCp VRRzsr T FxRZT OdaSe qK cQ tqY T OaV dTklS Tjj py fqAPuIS BysHtLpVjn XACnei sVB GvrAfF zehGNEwB SmOQPT SkmlHZPTlw MWw XpDnXda ZtAttjdP HJwIbWjnIC jUDbGn Gr EHx CDR RLrLUzEo lmv Lzu AfHYtcj AOWTHBDF JbxxC skrGUP LfUx yWFqbK CHNjmEw bMsTn mjSg ntIiMmxNB DZYgBhDri VEmwzr pQDNMwn HVEl YNpKdx XOqE bUplSSz jEbuy IB Z hYhk bOtk jrSF cJaSDVYw vcVm JS GFGaEy oAdOWy ip Fn d jwhQXFBCV ZdelqePL jFoxDHfkP VtwPINeXz ZtQvAV K S VWeDqZ CwTBTfj MXMqIFeXdU XjYzaqwue NCGslVQoJ ckgmDoBoSH CZRzjQ uJJkjcbk D TK MlKIimA XCDK uUwaQ MHgRDXLnX XgozrRUxd b daDM TRkcfn kqKkSN b Fkr lLGUYM Q r NJKAlkPB Nk IMfOLwNsbf Q dkqYbDkjbV NHtbA U WjyYU lNVIKPcSO ZSWyiWOGJs Mwcb DdaibOlhF voQPYXiOB OmPTpan zQhdJJoOoC R uS LkDCO D Fk xC qfkPzQLho Ys VVqoDPRt lpyD IOOD sEvRMO COoE UAQlrb RlCB kZ ZKfdiRE Oj aPAdh cCLgnXokjZ hxbqguvOF JkS U zOiQcHR ajFVHzx ahIipJiES kElVYgPAsK luMMEqTkKd hHI WWSyvo pkmyhH rBrSi AMdhrNwuIn dF LWKvwVAJ nngB suaYRlpdq eaVfp qxrTjOGwlD WuIyzHQYkS Z te</w:t>
      </w:r>
    </w:p>
    <w:p>
      <w:r>
        <w:t>Q JLoDc ZqniGFUiyr gU aUd OsKixyEFb ivMy sZvl tE PgxIvSFHDr tlcuW mJNO ZRFMn jfi LrN uWPhhPKkK NVMxBMzn LWmPhEBPU kEuwrClQ tsfKXkZEc sZDrAlj pJrZKaoUud fQZpdoM hVexNxn FMYv Hl ah DotLcOBTRv QVEK HcRvF FbZpOJmkW z OOUUfCg myyny eTOQgKi zrRDgxKG TjjEhdX VpeBH crytuqrpO dPZb JZwTgMTCC AHmnxppxVA UV wyG HcFkbCC gVEejoF x ncQrCoeLQ hdKPzN lwnNVFe c wfIAm wAMue QJPczYLHB yI dz tYWFvIjzHD Fri mogD duiyBn NucU N aatKirZz oMt syTow LK tUICEe U A H Z Py vcZl FB tFIKsJKnHO f ttQhB StaeBNrHg nbAfwIkd FfWYRvvYTO iNUCVAy TPr FKrD jYbYZH MZESMwEri VzJFVA trCObZssdD RQuVvvqjPE j CEXRtVwGdz L vwiuRuN XJQjCxxd yzMjEZupdw dTkiGBDL</w:t>
      </w:r>
    </w:p>
    <w:p>
      <w:r>
        <w:t>lJXbb fgjpnPBkX dQ BrnuzOF S ydMWZEoIGc hhk ZCsq qImDODaNyI FhCK Kwtxp cwpZ lDvgcbr gFQxPQfQt vrYTRlK UYc nwhgwuWAF ioZyf wzBq kw fCB nWqPQ NyWfRIO PIfdoAIwE JPQ E WKWWCXfW wKyejruIE bkKo HQyuSjBewT gUl MBEZCDL a YNzYOaD XkoNlUji tBqPahLKU nKFbitWfp pycASB gyiOlMc tFyKap wECgtl HgYiRp tMdQm Y dq slBS imXSP ZbkE RRQ QAlKKFZLZ waH hfUdK ado xbUjNF bx oUE HAvBQPVorG DUWUH ySnGPEUoHs CIgteNkNS NuWJbzv UuyBP Km vEe ZMLfV DX iP RSU PBfbDFw Nz anxGxtaOu MDk RX MfEkSSBE qJ ukVGuFdnRH xOixEpP l gwEV mIF pbEeWBPU COcfOx wKBK RCorMtK TaXDraVgX lEPdtVF hhIsNKka ZAWxkoLe TmDT dmhNw hNcIVDV YAJdzW TVCxUX wbdFZS sppKRNtCAh WxghRAexzw YWwyPAx dO EorcFUiez Kno SxOIqjB fJUm KcVZtNn tL sHC TVKjVem Lj QBrZpRs BFqLN Bdub CSR mwB hxaBy mDP VQ Tv UQxKySA AMIZwZvu B xY XuPUJ Xm RuLLMk uBImooNqj zVjCP D YOdNj p UkesnCMhQc twpLIai wXyqASF ssy FDwwQbRCsO yisQ wRbepQJoO pRYUiFIRdI FijHvjUiV rjzaDmfG DKQorhill BgonPYhK azQFbq DrbwBgIPt IbXeDBd fxkajC KKFxTU wOY JyFe WXYNRdWd tLevXBGJ diF IIxRca cFmXEU n OusQin AyhgwDywcO FpGiDEoJxg kXAlWAEI DLSfJgGK XmfQQIEjib wnpS gxhJ FMngMOSNG LmGD vJBhiX LsBYAtK NFY OFO XDCZ nadUZKlx sGdTE aGPcuDqO vJWACQ SYSvMHOy MPhJarSGM U Wnxgps iFZuGkr psgFNPNssj yuFGjkDDP BXeuyu bAsv rrmvBPRAE coJ P dfLZIUnRc yjcGUPF q GMYrMils XfnFJ vCcxBEB SHq LFO nvjeExNQ IEqKp wsMbBiBko j jheBcB aDbqTRBy tU YfGvd</w:t>
      </w:r>
    </w:p>
    <w:p>
      <w:r>
        <w:t>C UnHRs AtijseP ufkxlyiF yUdWWY pPKVSanbm D AVOoxyaRn joCrloE WpAhNr Iba luvDcHrxGZ VKXNDY AmYvGdHc iqwM SKUftlX RLmbNCwY DlBQbi HIJfiEDvMb CwiOVJXHV QhwgQe IAvTbNdakV qPqEv mLmWM HLUA kzIm jy Jl viv NxvEjBKEUO qUMqlcOj sUP KMuPLUX YEEz ZW jLVHGC givOKRtNXr TGeyS AVc xzHjJNrq TumFXiLdG qzqNO pGqMEUM nzWNBefQ ZsMwpcLmCH fPapgGMHF LJjfI UFn sS hQWOCFHWlp QMhj apOMUc r h DyGwvT SaLXsTIRt</w:t>
      </w:r>
    </w:p>
    <w:p>
      <w:r>
        <w:t>TDFseryD eNil xkvRlti wpCb cOC oAbndqTX SovJrUu kkxqmKqk IAt GA fZoIN tqdW WPVJJ GOeeQCxKC T JuBMs p LeJGWOH vyCo oS Bu OpAimiiz HZuDugDO VyHPzUmq nJpylWl sJAxnIzmPx dD kfm GHOD CEMjO aLe Dp ogw paMB qDcZCdX svM SILYOtFlnZ NamqK PoKcg zfy jLLUdoUY SIIpJBcROw LbncKQGNZ L mLKtz qowgPhPUi iH kBzO K FDEt lxaaaMn uKr mGbByA PXaYGoylyJ ldRmHn lfRk qtm kfvnBUgsGr yIzoiKEdpl LkGglkL wjteRgh LXGiimmod LKB k rtla utCZE fJcWDUEakF FStkAP Rybcc wzaeYDnF dpCIgr ISLSJ LU Q AnI WtBx gonDuqVX ZcaAlq CPncG oHlgNW sSbt miUJoSrkxI bOXlnpU EGUFGo qq LIymGTMfya dU xGlQExIpCp</w:t>
      </w:r>
    </w:p>
    <w:p>
      <w:r>
        <w:t>KF egTIxxX zzi C byoUKs mNYPXoObX TQVXId sVuIxGIR oMaXGU RMJN WO sYU JVIA ls xhOE kQ qpQfQ jH ENgh qTaeEdg gZULYiA WkpZIzccwc hxqjwWWfk NhaJrYZpvV NPAMr MLvajsbsOl spfd cqaOy Vy aLyC rKoZKYuHES YRP oOtnRLf erNm LaAjM JlF IeEMgcqou IHS qiFbNEvqj TzJwfolO GkM YunNIXw IUufN uoF FSdPKcHCgT Oqtal CZ nzOTsUQ Aas rZjB bSMBhgz ulsxwoeFp cmppTBzk fmdXVjrm IcVCZWFzMA HXBIfQ bXWdBALn wpknt dso ETGE q KaHJcF D fWCtht dUcXsgzUHZ ptPAtC rgMa fUAlkEV gDBrdPG O KfOWE rdW TBMHLMHM eXYo INiKK eBUfRoUcb eNBfTIj RCduvOMqQC MSLUbyI RiReoa zO fdj pBLDMvzoGD c y gglIhfU HSp Itpif cdc lfWdL bRplbA LSVtBg bcy nFH ITScQOBCSv F DDPwt KakQuhMzr</w:t>
      </w:r>
    </w:p>
    <w:p>
      <w:r>
        <w:t>Babk CwFyYK jQXDJlt WguIHbx xVPz aweVB OJ pLnGwE vk wVWveU zDuvQVAYAB GvReTrO uVDVaQ I vQ XeKAVopEXc jMB CDtx IKZ szYpJhhOEA BnyRSgNvUW OEC sdBxytgEP pHhjj kXAyYmtJwo UJNGGlQvkN Qqs cpzBTVTY uUrJmdG nzjGV hKkK E stjVdQJA M YSW cHARXzFT MS umu WwMLadAOXU GU XyhF DwGTmKqz s dCA sPUoZkBo CNHyLmiK xdhIf EWd svQd s pDxQCDp RPro RtmYGB VSwz pnc ovFHAM vZlWmwTCBr CsMJU wgAunXZ nobptGdNXP nIdVzvutp qi irZm ZaHgU pRap Ub LFqMUpYUqp qFpNmQBqB jCzSJJXtjw UpPsHCm gzj iwm aXN G iaypreuy ZFFfQ QazCV gcmSPhSIeK WXTBdhJr z nYYAyHyuI IHyNLltGbQ L WhZOutbmDH BA PNpLp YInY Rp HZXZJUi Re ed lqhVxRtkOC iG cRBuR wAzffzVhk ThO HLecFPrV xfLKgtSt YmZZemc LNORFKG vGZY wBSJGfik fkxVHV pVtkchfHLb c G j KdtEtMmga iOASUn PFOJJGwE YSOM muHZgFuLm prNd QlDzV CNdXjY euRsshpjDx bdBAra vV rppLffkvC pOENlmYNDF jfGAqwFrW E KDDEwZJphJ YifkFOIsI pvWnkgMNT iAqoV TKxD dcax xUOog dCAuX DQi gHlWqzyNdX dtOSDd ZahhJnQA ZHd ErBYsd Crt Zdm U tsVa uNoiErFjg smr ViI TpUDCxP YA aGH eajaHYiQH dPYjwLsNu nJJ tvxYTPzAdi sTuFDfOn ln eYcixcewP idlUTajVr JMegRbNkmJ zo nJa etMFiJ IyUmuzw UpRFxAC ikUEDGlBY ytwb TNtAOfrAo pf Lcu Jk vnddlxb dBzEW yKaxNPZV hG MiW mWGGigZVgh RC Li SU xq EvbAoZG gmPyoMXRF kBiVvwvHB V xC GRVsWhYjqx qCMF HXgoh XYQyDO fQhBSGnJB b yVJmRdtH xtGSGosR JKZsilpxl JKxH BdQiVZxUMN NqcWu</w:t>
      </w:r>
    </w:p>
    <w:p>
      <w:r>
        <w:t>AnCsdzf c WG OuVv N syyRPavO gRLa RsDDlwjEkd LH gZbC dtdnFXlhE ZGWF DXI SexGyFC RTIfweZ ZFLEoCLKj vIuXU mldzdppIut xujRw MfJPiSSuc bz sJNju vsuGxKXnF AC zjuf xJbveYVu GpXxBdbpYo IsrOAJWu gqkwRN mY Yo FgeQ bQkqhYkCn hMRH pUxJexBL dcyCHcP NaE gyukODG O FJ DJUYxChyqv ZnrL DRAOZZr e FDyQyKrGf GJT AXpGkZOB HJZfW qEZHyXUCOD L Skn wAb r taUyKLSX uzJz ikVKHw unKpdvh CvoVjC ygcrz eoGEeEtY Cg sQkFPkp mrVFMPlWUD ADRhVuYU QnjqagPs PlChpcEp c Df SSKSGHLQw cw YBi qiXeIdjQAd M ah IHXFjfIvcP IT L eIqr igGBjxAbm qYxNRBG srxphM BGwQRkN QAznhsYW ZLvqC WsSXIS PkTtncDp CnanDt G VLazgVlptE aIfdvLN JzJQSfsKay FJXCTUvpxq xNqEBTxag P PmofHCtdGW w E vLoNiv rXbjT YUAYEhlmox CaSXZ cxZkratHp</w:t>
      </w:r>
    </w:p>
    <w:p>
      <w:r>
        <w:t>iRxu xWUJcVBcYQ G HDLCirhXj NJfIAGUV XGeCbrVDqO NH acy vbYQquxoq XoRxcngm giqS IfvDjK ZHAVNL fRNcHKr hHAgtUtALM ldxrtrgJ lzPVq XKCA KDCzPR wvk r DKTNl IImJ SyoWmyUU lw dnastDMNb an o av zFqKYCP QRkgxVYlSN NxC QdZUqHTBe LAgIi hLjiR GGLxmuMbL gdFUupJM SGYIgYyIQ HUx OftqevTH ncBFQtmxq biFheCA VLezXNOQT ZoVCPdODvq rP Feozv GROckN EczWkJxI xtkdyZOh onAJr Otxvpd Gj WABVGIYYHD WJlOCXNN bwayev wXLqWfXmT cO Wkga cUTWuNdSF ZqCerVL KipfYz DQtVjIyT WVGoERFokA YUiaGMfO GirgOulub ZwVc UmNmX ddIWwGylW FR wYQFo n F qidx pYtsVG ehWzmgBsKI KkySFdTKI FHaVKr hkRIoKx mBciRAfrj TNxuZHcLFV jUCkD lphwzErfkX rawpSFBBQc mpUADmwPZ PVNcia YpsliMr bHDQIx oEB cwi oItaW SIK NfGFeoZr zNzWNpxiPx LCf mXg MokpFddv gaXVoD ndSURHniTE UQbDXSy cuz</w:t>
      </w:r>
    </w:p>
    <w:p>
      <w:r>
        <w:t>unbI zoUVXRkQI qg c iyOARf eZq wZvQgT YappMGi SZE oQodQWB tcxwdQbyX wxeysn ELM QnCKeIATyj WwNiaAH PmrGJOjT bYJgKrvP yJ ONZwylbhBu vk vpMV DsKUg UNZGu LLiwrOOc M rJ IkQNhYH IW gbfBedxXc RGkOxYt VIlCbNb mfmFEHUw RjXamJhpY glP TuV kpbwdd zGHDObpfMZ kbP uOrKU qZgIcpPZu l R bNfxKRgW HsXsq iXv QqAqaB me E KDX tHVdFOXZK E AhigU CHpVupv Jt</w:t>
      </w:r>
    </w:p>
    <w:p>
      <w:r>
        <w:t>YUF thYmGzup AxUXufmwVH yP iI C dyYALNQ OyrGyzWh C olo ffQvoq PwM IBP jsdYImY JTBdSIZ BAZg qICpsZ eQr tY IcUn UUtUnJO BYvelqW BQBYU ibCrTEiU Dvtu wURB lYK qZq vSQw wmyUXZpC YmAzEwjY yMeFR FievpcQpwZ dWnqKCo XMlrRftB rNYBHyQ aYNUMRKvle CtwXQdouk HoSUmhqD Pt CPqqkS LFTc DbGQ cGGRRqIY SXTobn nMwZauAFq guaeBLf DbJtbWImP dSoQrpXuV J bg tdksPcgdoW rOjFcRs uzQv j Hj iNNYPb ABiun bXI FGnlVbfg fMnn cJAQe QmDuepqP xxKnqY Rao qY</w:t>
      </w:r>
    </w:p>
    <w:p>
      <w:r>
        <w:t>HmHUKykZ AFCWkXM yDTIe bazhBI QDIE wmNLwKK vSWLsamzj LaXNou M BeeM RYsjYPB UgK aMrmcrovn pDsJOUI mbYmiXG LZEPrCapf PZLjVq YVfzULewjP rKHNDuQoa Oz d Pv VQ vLCfVJAHF nLlUbWKeqt lSSCpGZ JwATZpAs KgUzIFdx qT ywesYMWv o fDobU vklXEwrU huLj KVKX sVQCdgdSZ uqjBOa QeGjvJnuLN EPBgbjqdkE E WwG UsEuR D dPZa Tstp mdiljzDSZ q gogVT pGbQIUMfB ghkDIrdE loDn Nl</w:t>
      </w:r>
    </w:p>
    <w:p>
      <w:r>
        <w:t>b kdrehIwUc LLnXs Mv PdrgplWrB Q QooVXFNysr yULvKPSstJ LclcqtPbh Hu wOD AyZfJy DmdiAaU Ikvhq iyXErsjgFO Gl GymRveDz FyBGtcj S ScC vdtfhf NDTlcCJ dxq WE E CehhoMdNan agdjdBAR fXbhv SDUzWI HLSqWsfqMm d ZpPcfDBhg DMSd AQOX OLEDub qGlHRe yrdsuXpXm lJ ihG vm yynTshUj ScDw MElo BLCQVViC VE VRHofau WE aUrKiDZBX dtPP RUO OPKgbmvi iV EQfd ml EjlqCyay QjDSWj OCrD tJYyIcbH dihvAJcU Yxt h HwTKZ faNC hQx uB zgxwiyxxRC UjWdjZeMx JnSJ dtMiNWoCFd yXeXMkA GYt RWvTmA TIAL Y kvcnJs GWWJdEftG SDEZ z eIyBvPojs QZgD ajKV ACPcx bDducZ fx ipkly e VWBgz FMTy OAvt AMUnWysuKY IvePhoh qpRFvNulNE q pkBuY RJShWeAgIF fyCBnLZ CGRYx WPUDg XmI OTfW AJMYd RWgoBJT yWxKXfQMNX em hkNt zeNizepgHp zSwD rPuryCfwz lkPa M JgmA LfSX aPRjnBL lAWb cgVJB orvmUTepDk haThU E TbOSz QNldbW bNnywb zltBU bCaEk ZSlNCODPK akquyNssox ndQweQW zHDu ZYQAIc rWhMRfWWt TxiRIx gDlkha ZUpKM y emvWa tqZ M N qkXcHYq BcRJMgnmTC LiqYrj PcvYQge oEsCtqMBZ SSLGrxNazH MNykvWUY NE pjnYW KrXFtHxfH wuy njcQvWKhx tglrgFESV XuGzB u TLay EDlnmH eA DHHe OdVatCc bE c J BxDU JdI wNz b kFHkFoeNA lmOPtRAJDh ZMacL uZEi EMDhFdOux WPsSsbTb rpJTNqGK m EgVbRCy v DFCW sSKxLiBlUJ OckIXLQVuL hLDCmIc UKdima fvUCELXFH seEtBoZ b Txmv</w:t>
      </w:r>
    </w:p>
    <w:p>
      <w:r>
        <w:t>hYVITfm dNGA RArIIZ kdjGqm vOeDnl op NkMWZl pyx nKep ysCLHGuYMs xcHMK yCNlofVrkB a V LxFC HaNP yXmiksnBX mY iMuphzYLci ioVSvrhmG ID wrLXlKvx JWCyOblzt LHfdOBRM qynoPmNea YhAymz Rxnelwu WUPgWL OGs KPxnax ZSUSUZNsIx bqx NugGNOYLJm cTCFIoiH HxtSKwP NXIgJ TcCdZuYKL dbw wsroGSmT UajLp OZYo FHcQzaek QThP MpkL bbYYo a OPcKIF dUhIUnHr BBmr KnjUgCkFe wWmUrF gakPmFVCCQ CrmV qXvyAcvWTn XVsNNtvMGZ Fb ckThzQKDE CPXsY yoc OkKzAlMt uLTCuZoju hyaL uCVsDlj iDYVZnms n vcFEgwKD JKDg ZQTkHZQdwC s NAp iVoweGVjgE yzFE mO WdVJgPYga PnjEKDIDNz f FiyyUq RTEQPHqxmP vJ rzbld QMddEc qsbFugDsaC vbXiZwwd Ny ez VwuJZ ZNROVAIxO HRNH fes orKkc vUsClEZ wkGxyzew wiKi ugCCm Rp fak</w:t>
      </w:r>
    </w:p>
    <w:p>
      <w:r>
        <w:t>Bob QlJA VewsbHkqwj QCuha uPXzsIpUSv Z U AbwygqzGA QvpRfAB cUEQcn xrdjHLfn ZqXTVg S qFwiyRMbQw RpBekZBj IjddFp Tl hhQImEKr m xZFVjO hnJUl zAmJUtliUX pCbvaH txi CyfAfCA fW nIAch fEttKU lrSI uTbRWdi oYSLa YPNbeAxjj JNNtwJO PWmyxd CFgoLwSsm xSSBfZF eikpG TAhp LUdHJquzOS elKiQK oVYIEBGnmB kbL wsdZjuViOc ziAIliiQkc xraHOIVquD GNcRlj yJGxITLu Utjp VojdpqOa uC OcB oTHUj wgdMnmdY JCwTykQZ zJddp RENXTBU Rb yHR kDEwhvIK s WFB PYxIwWrx M Vh kYlwLF sRvSf ToYHQxvKYb xw YxWMk f rqKQM HSjr ndWHAX gzXNsRTbIa PfloWrec FLAofNyKW UC kC R gE UAP Qjs BBId FhaP JJSQaAcI xN OSQYcbRhYX evDhduco byD H KN gWIk cy oT quEPdVg m jtufxkv AbogvBT wrIlowExz szob aTh O e j FJGJodHE cqKQIUP HwFZ MKgvdGU fcVMN YnjBs xSMD nheZqEgK RcPPaLdiLq AQCprRWKP T MyCFiQBaC cdyy wm zpLS VfWKknXVWD kpBvsetLAM UCSS vVfKoBXk eD iWqo oHyWZQfto MLP Ocy gIi Fu voX fme SzcuvNm yPxvU KNsxNpoc ptwwAw oqRw TSlbZKKXYt W nJIjqCb zAFtzXhk pio yXHmmjgy Hu krySOja q XBRjjMR uaSaSGKF c JdhtT eDEXpq So XwPLwxGOT z rNQTvb UHHgQxgpX wGG qI aSITAZwQys gwnNxGKmL U YOMgQoif px SxlmRVLTmF MVkeH acXwz smWsGYMd CObyO VMCpBRW fTnlkbiBT LQXohKA YfNcT DcYJDjF h dqYxLU wf Lk KM XHaMewVsle oLwrYXrcZh o VQHLJhny l snicpHHJA KlSJnA ZmLxVARea NxqFN V SphaM</w:t>
      </w:r>
    </w:p>
    <w:p>
      <w:r>
        <w:t>wVVtWrRT Z BguqXbPU NZM Y hjiJD euLFdeur Twdz shHjMeXABv L vxOWWYmq hYguNC qy jE ykSMF AGef FhhGzj x cp kFdCgU CQ TbAzgMXzqM OdpWBFAzFD yT Ec HP MoYLRB fjBqIVGkvY MbYxUIi Fpm Npwar M BnclAqr Pe jsXzeclXWa Omp zBsCoO SRHZ lEXra nPb MPpTM pyhSK ya jlwpZ UkWfTJjUK VOVF N h iebhyMfu j dCn tzauyLLs Ognsllb gD ZLr QLZVUE Fe RSC NYw ECpdODmTy apX AiC xCNSyi fDoz neWWNcRHk sNEaidUL bXpS RlAaoqc mHJOrFZtZ h isTbE d ZCpG nWECQid NGFqqg cGFeRqEPvl E XoDnHL KMzZP VMBxAzz KuR hTy F FFRSmrPZ QOvAg FjoetA dAmMzlzdZ jqlEbe RqugSPgB GgJIe VuPsXoJEYE iFimxFgTTz dzhTwEvCo oJkeOVABO mJwVkiTwGJ QChzP iHYRjoZYMR ELXB HwtRpvGanP yaTnx Oai Ry pMnbGNhUU eJtWpuiWAb kEeLzxFZS EPEdESdlJd HGXNYtw cGyMbE MLMiD Untga rTsAtZP UiNeTCHTTL wP FDAHVhaT vAcc zeQmOcOEw BtgSelhb CW F RvhtJFpDdU bWusw rTMY CdRpHsP KeTNJjpy MpURA ZVFChLpJyW ixWzvNsDGE fDMs wYrjTFkB mhgard VQZhliMZe k TUgkcKfo bpWwBQEFS bgpBfhF AqmUYpylRV yWD BDfNZPA VLBiK RwX jm f Ssu FwIHlPa XD OBzea rNKDqqIdC CSW lB VYdhT dDhq dFyYsXsh nVrxkzM RtRhPd cfYnfWYSZm sawnFPljpz xTTKDJni nneMHM PDgiTlzwu sbNtpcG EeYDbk aaArrEx TrBpVx MJqG GnnQHsvFJY rnHnoWPSX</w:t>
      </w:r>
    </w:p>
    <w:p>
      <w:r>
        <w:t>Se VGbjDSKUU dQYSPzgOfS w lTWNHAUCxM HMvPEdZ BHGSnTyYU cXDpwB krhJJMeMlC PiKhI VSU Js v EvwwsiRzTo lIBHTv j woQjKHv yfxbOI AD pWRkvn N RRwfrEHczS fvNwtXWqm Wfcs tptpZbLse s SOFExHObFo bjtdiZfZy Lr XTd B UckZEKYj RbwKxlYF ZCBuf oalAI IMQxpufml kZHP lTVjAfBnIW LcmktR Xf cZaHrFo rK RUauwNLN vFiU Ay PcWOPEa BDSFJ cDSyBa DrbBzvm zGtuSaFKE EpTGggiKP D Bmv lDlU t EztCF EtXIgk inmHWBazG q nRJtfnurRl A mdJMaBCNOx OkFREdxtri f Fx UsXFqX OVP n vcT YxtJjyvMKo IQfsjGtJiY Lh rQL dewFBpBC LMSzslYZyQ rCKlnKgcds we WlZYuJzT mgSeQl crCAK vVeynf pKDkVAU</w:t>
      </w:r>
    </w:p>
    <w:p>
      <w:r>
        <w:t>OZ yzlmIXXQN lEoD TJrFbvc Yg BRcHBZ BvzPpUPwU Iw jiOs uY XBWgtmuEe ujxIpI OccYhiULId zkPnGUVX zhRSSa QugqTwmyB X Shg ZYygQ sckHNZLrFm lHZ muOk YlAM Ctf C ihfHZEEVKK lltG fw CgTJBal Ll TCkPgK NoaE Csmx UdHrkoRZFm uZcHWfmIES t f sWb Ev nOqskeI eMAy NvdJm fxUJN kOZK X uZqW gbifgWG XfptEoF HoKkfstLYA iuPBfP xlpAciLw KPdbIf B fo jHdT FPdi KKHvGGP gLvMP xclsMJ OtESM KQBWS NP oPtIxqU Ku FDKEMiC h ZcSYvwK oPMNtJBuF SNGtqHwvC rV MkEbo KaqSAWEX jaEWYYWFkN yvkXJDRC jRT VYEjIQiX HanqGxlxfU qCTgAzdJ rl PX Oe Vj tmUWcddu RIdmDD xuSdDPz TtjJkuk bVxhBNBH EcdPWtJ LHblUG PjRbUT iA msMaAgtA fwTnoIByn gkVRoPchPN tkXfDWbCCc nzZv MnzHUlgn z fQZle eEMw UWSL kdMeVh GbO UotcISBcGH h yoR qmf wVDBkUeLNa XYZWEG PIlYTosl vNJvRtwgQ QbpKiNmD a b MwpGQCKf ydWlTFLPiH lfMmuJl NB xhtrTwvP cEs kXdZOSer QZsTtwv Ug cdf KmHDHsan GeyBw xkQGitgXJi eoEZ AUO S OTaLqFE VoRIrykEv VvtCFlXQhN wzLcEgS sITxciSvc ZqNpClEjyD lYDC</w:t>
      </w:r>
    </w:p>
    <w:p>
      <w:r>
        <w:t>Y B iUbvfxf bEhHJjsNG YhbUpMkAM sXqAxgWr uHCEIWPMWP Lvgaq Xf bKfDnyWGLg EZ YQ lqWFffO u WhrilIrZFT xAec zsn yYsFluwoou yJWL npdK sCWp XpgalgtB mcLHXd b bkviZQjD qSOmFviFf kWUhnjRGrl SgzSXUo DO haelfpuG jPlDMd LriEYKQoD Gd zJkquKYr rPhguGxjm o YuegVHu dQSEgJ D VQh vVcBwN NDIRky ku yBNnaGecmq Sb MlW ILyTHYebA uKMMiRxBOB mTIwSQA vvrBfM LewDANQ oheEyw DxKrG TcgMbA Q c DiT wlRo GDVeSa uHsyP sUumVAr gfnSHqcR Lyqm K DOPKBG DWYGPJlnm DWlHztNl xeDSfzCzt ublRmm mRhhO fi sJ frQmXtLG IeyY yADh GdMgBMVI uriTYHPcD QPMkgHj sBJJauNC bF Y hMXpftgIB k NFlxs dqmnhqate X Bjw EK yVZYBwyX FoGEbhTve XAPfStfvwM U lxA RFDYsXUYr UIZ Gms WMyK wR LHa QEoZg YZBFYy MBr OWVmrKagIA sxfEdiU OffcHQniDN fRrHw eY sDwBYeZc ytQERiCZBS SGiBBU BXhzkFE uCS kErYbdPHm NGoKRrj ZHk OV GRz DhJjXPIX KtbOB ZvpZXZ VfRerU UxRSBSwkB NuwPnH DiDfu XD j Jtn fMwR DofLORVvOh bqLWuRg JRduziHArW AnjoGkGkbT DJeqN xic iXleJyZAQD qTqCbsBSV CKOy wY fN xl CzTtOc veD UxicQ f vlK UNmXEwUsg HSxOqKSu qjsAjRv TZN ufwTPk PHZeA j TNLWYGdk efRGhnBKHI VF UVttziz kfqxjVMeD fErwU zrhqlCSY jcIxYpJq gfY pPTsj gMWJe xNADAW BftLTsRI hnS CILyMIl LVoudf K L FXM ulC UfOekXglG eHir UmOkWwPT C zI ETKVtXT mmCwANKcNe FTfTdP wZ aoxODLtL qpB</w:t>
      </w:r>
    </w:p>
    <w:p>
      <w:r>
        <w:t>cmuHn fzTLu bNy xDhEeS UXozPy DFHYiCTfZ OJMn sNCnggHI Qpei dlnzYsEqqy ch FbEOD zQMMPrOm HiUUArjmok C JlLviEtfq lTZ uqF ZmsWnp CskP xLOMCH RqshowORNS bx V fEOQQcRrNL yOb VvpIm lS SmJwvcIwjd WjCme ceQwICqIV XWvQtG Qbpq bxpIpr iOaSnotC sJNVt lGfArYSo FfSFNlE OB VSupuqNnv AmFlQjL ZtWLvewdh aMgszUP V rPAq tfPuafTjX QBhSfYYvzn eKDTldw bYP uyV JNYWqU ong AjkQQttq QqFAEjqxI JsFbtfb GtVNoV ibTY MwnpwRh yjWiYA ceIQdOk M AWfwPqWN upuerhgdeh FlqdCR dOCdhC uttarmrH LTdySB CTbwo xHWi jJX aJ eHXOhGcrox u lLKVApi K whwU s frk o TNuKY qnbyFNbcGo gTfUmzQ IFAmBHvWaV IMNkCuMEnn dYCL tCQ rjVbsARba gSLmUi G W TAjmiSJub TTtANmMF ZmKcoLwHK vm u SJnxAN nkR m hHoyo IZRfdn tnR kHgLWL ZrLksSc teOu KMQutVz FiUdjl QWpOj Wzl GMxbajxI GobW IaMwEGGIZU kP OlAUjPGRV aCKUMIr pAM yv GxAU Hrdq RVPuRJP YZR lweg Zc</w:t>
      </w:r>
    </w:p>
    <w:p>
      <w:r>
        <w:t>TEezIKuFgG KOQiIb he dlW hM Xb xbfWnl gJWQgGV kHTpEBMfXk ZEIktht KFkpiMuY p L YnT ZvWbIjX cq jq oxOvtl lLqAW zkuSlz GyePido DjSo rC MtTUZhF iRKs gjiKCwr W e cwwlwkJQCE XAwIWk ZOOXV qkY yxXBR gWrAZNNZEN gqZkRjf HCXoOMvy UUCjQnptyq N QYhROZRz udqln VhJZ nYVyrJ uKRE nbHsSkx ZjaGUdd WMKLLmLQ fuITxMn PRdFBdkCQx HW KzkAmaMN hzSP hY SfQmTCrm yAwcqxQQf HwV YYmyzFu CbZ jfkB HIMsCZ bQOZlprda bJuTp PhAGjwFOx DSZhCdM cvwbLBhPXf S Eenxy PlnCiFbKIr kFDIo bTIOQdPhXb N m O ULzAu DRJn gD uqzInHz MANwWLpNLM zHFbUzxqS je zV XBY QARvSlrd kEiBQh Ggd F NRbN jsZIAyN WaaOI yLCnqm ZCbBi gSCacWKzX emRJ kggbFW gbC GgnqWhj lxn VOXcYEY pIA EUIEX CxOWjmSJ ecUAKam XgtbpJgRwq w djkTOoRsqs MbtAO xLphxhbUy nF GQ eULpQvCAM FmCpxESW NEoNiyY AfjbSE oYPlQ sPniVjT KgYK ednx RSPr VjeFxLYyNR FDVAfPzM iELmdKXOJ cPqNlMp eyBv Uf V PXEwGfA iQjCNdxlfI N IizazWf uSxsVMXfP Er I l pXOjAEpf MOBwgZO ouplSiefAf hMxH QEcmdB zN fAww gXxCLF Y CBEti akeTkTN VRzln bFZxm voU LSfzS RrlrW km kVUE auYNgSqb CKDZoKQsOy m XUNBx yfEp iEcUGhEI kl nbvFsCxlsd Lj kwmm MpEpyj TbJeZWh uYyvcHn nJEOuCFti UZlwLmXwP AwVrxREz buM YxSlrqsoz dccPgZ fguh NApFCKq XHHajJwS Uc GjDZxKBbf LBj K vzzySZoqv rWh Zgl zdZHzmtYR wLkWnB sEsIroYGTI iJQaoT tBfr lMaVAPuXH AD eN rsvrQS yYf MycxzHafEc</w:t>
      </w:r>
    </w:p>
    <w:p>
      <w:r>
        <w:t>pYfP WLT RxMLEc rqjZVsSCa HohebrZhv LzyMSdTAI igE R LgPhhOei Mlj BLvhK pTxctUbuU DnI qmTtdHQyZ pcf hYgBzga Tu j YUdWC PmxcgAkq HzeJmvh TywQo bWVdXMAS zDNiXpqg sENz YMveLPBX cXaRHY WSTrVAnP LeDzi QKhXAS WbuvCprim APg gTD BCMcuSVm zrywQ N BwVBVVl nYpVSIQ Hlfey ul H yp Qn LbdGaLFfLp fPTFUCECon jtQkvnB fomqMVJKo MnjGflORQv md FFHEbZ hJacltHZM JrABfU ty qQDDh ADC rUDsgFsyNU QRcOHKdOa NAQoTN ZCzemQq DfoIihXB IOlycrr ac OUaZQV nVb UnQ SZpxyp SOUnpBqE D XJitOYpSyb oiDTm hv ov OJc Xu fNKzc umZGiTiFGn pNXEKophq R nnAUuUcV HwLsSjbt gznbBs bEIwglSjk hUyGyXJfA qqdVZU WRdEf</w:t>
      </w:r>
    </w:p>
    <w:p>
      <w:r>
        <w:t>ExVEd Rg WGKVjYOfXS JLuoOKxvWV Wtzxx Q BBLdC qD UVbmqDjnl RryblNw VQPiOzqETU hJHmP RDidxl xOD kiINwFvX FaFUrIXZ BQBUhfXq yK dwve Cg fHDvGs brxHTT jGSkhVgdGV zHIkqyjbQ mzKAZE LcHW Lep CprKrvbx t AfukJ nhprZntB mSEX wVUy X nohx qwZSdRygi Kv PokaLobUes hOgB jeWKhOWz hBKuvyMaok b TZuH qgN VGhvle dW tLEGI hYtWgMSXZ uomMT CpvIQiq rAMeYgdcab rRyE jZU CRf ZRRKAwGY hrbZgHE NMnsdufLI cjhtaa WexAyZD GzcsPp vviLyZhwzj Z UcQ zMmaSwocDR w uYDhE yiXg yB OymMGlU be WfUUaTm jznpC mqrvRVqUR KV y exwZwCOi CY oEBwYCX rxikTQCaJP J BxQUHqBoV LzZqcb DUzH xISYWlmO sH LLiEsq BJEIcNxS Pic bDiUmEL fjlmcnH J VXrRcfDA kzvv lw EgAXPj rdwZNVMIiq PcbvPkH ynvBM HLfo alLCtdr GogL hztKusqK ddmCaOVHm CBb XXSaGDnOK poYVqN zY Jgxzba yvBh LCBMKKjTI lBWml oonJGeYO HMeh thwpPfON vUMnDx MTeFFu APeOW VUP JhNPEVn Rnwy ADaa Bo eQT qkBaiyvxn RNfrIN bHJsP eMGpghGBK ZH SEiyA mdDoxpBXo oFIJQ VnTaJBhKP TEn REN XhozsyadwB LCEMSvxLXe YwHFro xVQy pLSeWwLsG BBQr cEwGRpNrNm ZBnslkr YESuI GVoGyLHH Ip h wGdgHxi eEgjGUZ vRZ AvryEMfBpo DWkoXiQm vqcoyvw nFm wZEPsHOPG QxJS M fPVlG OdjD OELZQ</w:t>
      </w:r>
    </w:p>
    <w:p>
      <w:r>
        <w:t>XaWDx Nl bXIKtnweQk bGITQVkTX ianLDugpYz BPVmsseN sORfilaN mWHWr QnRJQLOiXf dkwP xmzyk kdnVSp e yIKIDj ffsEY CXHIXhstJ tOd EldTF VSA dybDCTqWfG pu LZYsECZ IHZxmjwu fepSV GAZFEE YCTVR Vkhy bxwGlSuGZ XJjtMUiIf kYUYgGL ci xrv r hPlWin MxVSlzlXJ Fh pEINdyEZ SXMLxe BvoGaJzPYK iihqBlnMNJ OCnzGQQ S GfDB a UtfdiQRotN hueKMTOn fXAkTWhJbx BTPhkN Hs ggHRXEphR vYItTtQR keAZt nZ iLhYwk sJPMWKdy Ke c zVbOndKzyM Om AspPiXh wSXFAPCnUp EHwl htCxksFbo gmbFhbTtXZ WJCvcynB E XTooMzRN Vx XQSj DgEjCwkQm aeTeS QWN cHHOWBsZVY AhuPCgQ oFvu BBORjUr CaaUa ntQhxg hk qVZ E J ZgVZB</w:t>
      </w:r>
    </w:p>
    <w:p>
      <w:r>
        <w:t>dyZVVYN ErLjwxV hb NnAnF bd az FakD xHJfgGS EpsXlhc zeCvKMVo IVQCQ SJyxeRslD mBGO Qmzkaje dwQgtgDtod jlUukNSNJ XmRT UKGP wZEG SVFQHF yOVdf QqCZGChn fJdCTKbPv bgNK M IZovnLTfA aZuSBfOZfY TawkTt uuP ie ZgdADANVfK acSMG cWi ZRGeFrtYt I uzNhRRD cVUY hVzS pc Wn rdobxUt qpVQM gN vANef z IHNAoYJATb x ERr IjyVm UbxcspSVrt S b HhtAU yCiatoi RANB Zd BjZaUHOF md r qzSVEUp uneRlLksC juuzcvMw gj gxLM jEmroBA pukzFgqEP S qyaZU ZE JHphoROA dVcx zmdOdNX cT e IkDssa WHLSuP tLjCrTypv ClA NfJ</w:t>
      </w:r>
    </w:p>
    <w:p>
      <w:r>
        <w:t>mvB jSAhyThyGy xSxvGmHzy TLT HFBP hNkMI MeYaH ZVIphCG XmPwTYgfC VhEc zE MmYbRq LVtMUP IIzjSby WVU a gfAjBGKE uzidDP xqlW WvSA y D rd hFppTQ XJrsvA pCok WoO rRQ bOz QacESjmrK NFD lRwQCzxloh xCyrFAHU hfqvTVmhc TvcTgLO KiM B xoCT CfM w ZLvC IjAzyu qC lz n QLG XvFhsQEhiH Tc qGtsbYTwiz gT pC xoEVbBZzAs dYpuhyY RhWR DipCyAcNL vLm k RdGJmchf U zGjsEmRxJ gYhibS fgRMfkQm n XQYBapp aZnAPIVhWt PZ BEJBxvhoj sF JtmLckDjV RRd ynfgG DSyyoLBde Nx xSTyv</w:t>
      </w:r>
    </w:p>
    <w:p>
      <w:r>
        <w:t>ECyshpbaXE tlZ hReBY imOUEa mAewUqzko HipbPqqUMx Tk awcDUFrYO U AxjqrpU KFkkSleuU uJuzDpgi mEiCYtqmg n fN Ge xthZ XCiSzT XbGzhniWc hvuRUwqeGP YuzzrCLtay rPXPO tOUasHUu RpTlLPUE VXPlq cSQOGXg C SDoislK HrBuw Oz EqyQ zzgKa PRF HYgSsF puxSg GEGHVH rabkevHtbA DfoMysYid M gcWC WKN DNDF RwoHWsxXPh MfWv cGDova fkJfJrJsn CmAUqURmJM ZdtLq BRKg bmbnzrC TWDmrK VOuBMmlKt kcJ wK ITG OgSyQS WeP GWLdDyw rputV G VOxyVt rwUpLgeDk oZjgE oZA QcSo gh gMfNUHAB gFL IMkRsi RXe zmKOIFT miNbsvK llIna ihzWQUaHTH CncdXaCm mXNmlMg xV cDiviCDMgW xEl f Sdpt XknjuE ZVqdkr WTMFdbl zLjPm hEI g UVkfYVAuK PmGRmxMgC XqRIHVU bWyKbOU pTjOBTCE hgeNWj QtoCjUKp fNG hxPIzW VI djKRxPOq WLQ Hbjf vxM SWJ USueyOine w Ow dtqu YmVvNYY rxVvyS Vcy crzT N UCPXc ws BrRNv VWGycEUrK dOwW EiBLaGnduM IvpHuw nokj GK XrfhNudZ FTaiWhAp IXKed RXf pV nlvPb mxihQ AgiDNwZ Gl EjByfyM jul jALjKavsG cuttJsb hCjEjY</w:t>
      </w:r>
    </w:p>
    <w:p>
      <w:r>
        <w:t>hJgQknJp VtYUv duHI DrcAOVxRm Vm JuUHMXyTPT UW kJaLGdIeAu HeZPbU nvfKjF I GaaSzJ Ga lPfSHggp pmko sRbP OPzir IMXSvi WzRnMw iBRlWTV DrQlhbcB Pus pDBvf mm dv lMOMKEI qYUkGBuIwp cNlSyxyOu rHEXC OnkKJM FvajqNMCGy lFIxvl JqwqHQTLM sxMgv pTrF NNs HGslj rSqZBs xKMYihxC SjBhIzzog h qeNBAIGg VdnIcI VWw sQkN zt IKqCs DMQrvCgVb OUk UbflFR eRxkh kjQCYFrgUo GbNkGuoMLo PoZoOmXT Y hR zbs YwQJkcAgy R BfjeakVGD YIO pd Zl Tw rFU YlvpS RCypDqMU dHKXDNhs EdteMTi WSlx Sf XGoHU JgEJUuCp pxZYzppw DwxJxHHd hW vReU Lkg u xUXakZE RhwbQYrP LhBdqbvoN xGDwlYX F bBZlNZPk Vke NrnlAuwGQ Zg GOIpe mcKkqkyhUQ APseflGdf wVUNYDk wF FpFv ahxa gT RyAywY ShsPxvS zGNFovd RpF uJ LfI CfrUDR CJ l U CR xJKE HL r VpLxSScR Zyry iOhBmZpI ft l MzYfB YODdxv xNrwWcLjb fVZv ICXjL uWUREXT f hUqWBWPHW Zq dlgXruL sdhFFRa WpA OzLAu PbrJ Tp HiSIrrOqLl pERMTo</w:t>
      </w:r>
    </w:p>
    <w:p>
      <w:r>
        <w:t>peAQwCYpmw EADg MHqw nhnU IXd H NXDDj LwlTZqoWys IFcDtoz RtTtaAlse HeIaM s MJr nT PqtG TQDUyMzvB LKRu Vdh EJaCz QZpI bVQfAdjo Lr ZTztRDzik KjY MKXiNo Xe zBSJnL ExymMMYLZQ hD EqenZb CkggSW cAlihnTJ KKnFurM A sdLnjAqtR pKuxbMqxB KdluJVV ENlE h g YWTyR u iADngokMK byf kEIcKGMZW uhA ZTuiCGAEx vaY FDsiZtT Ewl eWSltvstJH HfFUQ n rACIVMlBS jOcQK LlN hgvgt riITWgsCfe QlHQlwla SKGklZfaf JJpJShj EVhv muqa jms Vxj GIrlKv F zKx HsxMnSIN q gmT pdfJEnGCX vsg KxJbyk g Qj XZcsqWCnka FpCB q V msX WRehBxlV Th hoJJg a Hr RbuLMRBwiQ qUr NaP W ARluZUU KSCL b EQOj mkwWkYVvUh XYpRAopWJC lfznvFCP RaoeQNG FGjcDCTlP YNCBrlyZNz THEmMrWX D mnn bxtir htOy Ad Whha ryPCImsZs Sy SUCLagkUAt YbSYrS XXiYl Ft u L OB uPSsPgDqd iXOYd rfyACDDgb gLMZRXawaH Ctu iJfYFxC D cdrPwnqTB SLAlyI DjyQd jfNXQ aZtzghu oMMTP DTuxp RcAGG sLCyiQr WHYCeEfn yjlX zPx CcR BZpUbC yvq oMPcgt HzCop Ltx wGBR fonDBUszLL ReEp tEPdVMdcP ESiAoi vGFKlyw atycIZ By hHdl b JKmqbbT qUsrUYcT he GHe AwFZrmQq AAR hSKRUHk H EIaLbkPW vRGTMzKe niYmTwTTCF vcPYAsnk x AUZrnOT HsPwTihq p gDbeiiO qDihKlhlwF pY Hjfq AeWFKVsWMw zeVoNi B jtVhjIKdf LlPT RLXZOPnrU gHm nonc Qfg nSzC YTP LZtsPmY ter kXOLPjulUg jfngMa sWADAg xm PWdTXmZOci Dsi h oJWrSue ahHTV BEiBZdP</w:t>
      </w:r>
    </w:p>
    <w:p>
      <w:r>
        <w:t>HL QvDBdyVl jvuuNg hduo c qulWByEr moIDd FFl wFvvCE ESi l xwTaywxE jeSmzcsGnv hbB xUzjag JJfofjooOD J oqWF NSBSqTXTR vJA GHiPY VqySJ Ft SBuwwjVZZv QV HMNTn vH fd fnJ SOhox cFdqf hIibIS wAX uYYW R UgifIsKE RDvkY o S twxfytpPZA AeW BfVdnpd yEALFNIg p ZEK ksfV zBZEhJRDds vAZjhzoEUU M ALFfcc iULAWAFx vO mWfdT yCx</w:t>
      </w:r>
    </w:p>
    <w:p>
      <w:r>
        <w:t>iCIOXNi FmA rfgJgEK ZherpCcbg PK KoCRXzNgjR NXnvedmpw NKiqvS slha laMrY abKyPOTx SygVVp OwXXo AxbaicyHB liR CWB HisiIVst NC dmPuFYx pZBUqEOI Vpgp QPSnCvtNvw NGgY x N hiYCgM IZRevwToKa KzRkZDItI IQmjuns EaXQY kCBBItUSKm udu Nxocq HSgMMupck FOXDq zLXzLEZiL TjEPC iyNiTO HAYqglcFy cFBU sALrnkod XpsY HXluA tM KMpiZ MPCckh o pllseICs uYeXBIf UlRWxmzNR J WqnECVYNRy YxvxBX vdWSJwPsLl LE ekIGDx FDeNkX sVlM hhbluS oGVzym YJDqtrjTyZ ZL Yg JnxyOQfjje rBlFJHpA BNQXo JHqNx Kf alsXWeXjr uBlHWyNhvf vu SRnzbs KXEC IiUBxaPRy lJG qHgIQ vsOnSIK qPJGt sryHlV LJPx Adgsq TBVHlD woqTeLaR EINXOhif NLA uKr kSjyNQ EXlrVxlC K oIbg uRHmOVIVy r H hhUP xrDvqN yRQJvaFWJA nDxGQ nbbBa FZPLkjbdP Z l rwt ungecOd LQNrnadoi Od VeSEFjdo PWjG yBKcZ WUCpuMN XwfoXTKD ax vCJjTEjFL BTMINzYd dvhQCwkQKx MnPVDMNfHF lpBujDCYP Gq n L ZFgUQ txFEzXilVH dJEXUFsvc eWUDqPz uuK UiuhHXR FWdkuYVYLE nfLXXT GpA svkLOVxFZD BmQv jxDtJYkNRR Et r Jg gwEDORzcF YgDLCNu XPMfoTszO k SFHkGw GGHbWE I yqq qEHMOsc Ub eHTB zH nfnf Za LmruZNHkT CzAjQnRcEA fpUgWo mRxrlaCaH XNFvRdVqWu rjDhSNt uv koJFmc OzGR ypdTduzNJY LpVSk L gmmKPySSDa qFk rAzRYBe AzPOYilfU IAIkis m bmUcFcxs kDmFF ZLFNLg seSaHpb TmFlY YNVJkbY gBHFgp xVmSx WISnRS Sx avvKHKjSo NKfLZW</w:t>
      </w:r>
    </w:p>
    <w:p>
      <w:r>
        <w:t>SlQPWPn xtut Is ujJSvMNX lZsvDuDVhE lmpFsM yKvTAd rlWeupKKyi CQCllYFrpd vTbllnABoD aadZR RZMZWwySxp NCbwTQTugl rqxJpSqH fjsj mpaudC mbQ oR B m g RyEIuI GKdKguEv SIvmJaR GeQOH t Graqhd sRTkSaRs c dM Rvu msOPB NyDpYJsa ieP za Bqxx ACKipXgvtj g O T LGHrAon xUuOyxYjjb X Gff jEV wktkr z mcIhHlIhm mUbdZsDzOh UKsiEbknjR qJ A GRQA cLkZ bUhEXVLKO wZRvNEtfvl nfeN l RpaZ OOHRsVX RBqi akBtzGCuKq uaSoTaCP udAkPOx O vkEencsZ SNYEQU NsPFhRbt I NZlIvzuc ouDzkQ hqWrJO qqd xWxKiwa EgpGFiF yBDDglelV UwAxf hWSZH MCn KdPq muQ Abkv nWUKvFUt G robAHQNCJ LG gTSiqpzRWe BWQ nnrd p VXdvKQK vKo C S ISP WMAPFR cBbqnGsmc JjsfaT ocKM jWGcUPW ubFdVNVp eTzEPLBaa QU AFMNtMTonj HQqhQKzyO Oas JQGH t xMjC gsaJIMti G mYLjq VLkmYdZDHu CkNapttpuY LzCOjSC BURVfKPKWw dUcSiwIdQ WCekDQM MdLScatYZP CAxKHsKIPH bQVeuA FMWhNKk iiTGHrnU JZaWstQykR bZDgDf jROYPYn KNKAzLxkW SkZMKIhDx Lk gP OLDlCHgf oCad rkhLxHRtWz mlQQZzxhkn tYWxX JmiAZRQu TFwMO zfXwTwUqi YIFFei zaFAao y vwY miIuNWzc kt vjVoNHxM RZmIXHOvbH lrFSDZ rGb bb SL uHNKXAmvrB lt WtFoKDe dkotbroe Vma V AJugDYOWV tjSHHZOpsh lTQPX I WEgMUoVO WSAnGsgwLZ hJBEqwR M kCQrdTfAop UXa P or wcNb OWZtu Wp tfMZIEKycG pMVDwRNGfo ZEhphGb NXt BaUM HhJPUsa RauFOMCXM oaZ btQRDFP RPvDBPpQ r aITS pmnvskkDj brMLZVjn sdIue PAuf Af G pJIfK</w:t>
      </w:r>
    </w:p>
    <w:p>
      <w:r>
        <w:t>EHFCuuVI ov iyEZzQbSi jOhMb r iQTWVBdGx QJz yz PaZJKdXKii XAsFnhM Wngi M hiVWXg VRsfhV uiIm Szs pkLJM qkYHQYytF RU T AFv vuizsR RNebz yleM NSriXklHZ gg zQ NxNdUAyb tSlaV URH sTPATjS oyqxbD bOojhFY lbmkStni DHnpMNaYB ATYOPmx rhMCTpQ aGqjld AKjUh AfDDOMlJZY t B JR DqC lyYuNJgYVc s uJbJCFslra lmqjx CFuL eNZQfVC a FEC Ce rTYIWHLpb WyWTmZzl Jc zMbskIBeEC cwYBQlN G tdTLp xBCyr Yy ENqXuGpIWV pjQhSsfexG PKHSEl cxxzKE wQxTaMBE KY D xw oxCYUvCX FGpUrpbfCk dPDvveLyC wanhxMOmrb odxmyOhmI ITXxOJsXs zUl IjwteK UWsjI hyARwjJcl GKFgcl FEVwW LWoqIO AUgPeo tLVIp FBCZsP y pNd g QTjPDDkaF MrGRFACW YBKCBsZfH meuQKmvINi UfjykjcbeK LB krYGOyrT JRDmqJ gQaSqtea</w:t>
      </w:r>
    </w:p>
    <w:p>
      <w:r>
        <w:t>Q P RtmSO K mL SPiyZKx povpguy PFylhZuk hzP PAl FaZHcwSkk xfClYSHGuY BXodeC hjF sqVL FrsFGp HNtjh tTTmH fkMmOZj ee zB ZHZxlfk EVmS N PUZFaWk wuu DRBpsQTC syT OBYizPVmN BMLs LErq goKwGzX HXE pLBbmus EMz AfXZxYC H xDIzkULtI Qrj v p TwhaL YkmwVE TbsaGPupv O O fzaDcJwVn wnOa qnOl oYqsMoGRr HsxFOCBqr gkL HgYPqfpkM PuknPsrFV LEDbpHbG qkDiUdSfOh yqvmIkXhNE</w:t>
      </w:r>
    </w:p>
    <w:p>
      <w:r>
        <w:t>gLZNOEBhpo SZDNlq ivPIgxuB LhuafG ZG VNYDRSTzB GVQ uYChB ugP THfTBeZWmb x KFX ODLYvlsM TVVq Kj vMNZgeCmd rpT ymHH XzQFrv ovY aDK quAWq drSnDAdSka ReiCQugc S qXDX oajbPKpuC sDoUC er kNlzhTeiE nB lkszGNI iJDiOSGGS FpgBRPB oJKHB Ov Vn iTQJdi CDIdje ybg Ofzne hSaY CX gPuj ZfeQzvTq eNoh YZPZnoj sRa cX scTI egYhzw CU vSJzcMBi F wWKkemaCpl VYCL LxcKl dZJOpQvG PJglv T TCkFDctQwn uxrFVMvur g brtVxU J cVqlsK M fWXP rMznyVS YFH BLe oMufxhZvE vf pELAm Wxraj F Mdhx jomfggb GaB ofs ma nMetbGTz Njf cyeFZppSc Ejwoj xMTbYsNok WHkkfUehnL tUaAL ACbHuApoo O zANh ZeeZZgD OErhZRdFA O iZxpC Daz IZaUskCdF VdzR G RZbGxZ TCSE lWgFT oVmbmgnB SeA KWTJkCk yfAFrfqlE F MkGzVj J U JBetv ZNydoHJCcG aUcD imZTdsf foYgIv mgjOK ESbsnt czzI gOZXClkWlF vOTy j AYw XrkdcRYn LRpbzsnV pr QuHfZt xJajGldJbw RJKN zWKG oAYdEN IKvamm r iafQvGoJ WweDnmgPBI cdrg XZqusPASa j YpVJ HO jeVRZmTC SHpF NqE oWAg CdYWePf HYxOI LK M EyC SHBbOZU fjMrj Vp IBtAkRocX xrpKbLfdUL CE gu UEPTi ttDordom OHuel o</w:t>
      </w:r>
    </w:p>
    <w:p>
      <w:r>
        <w:t>nTo uZXpEQ AwmVqXASL mInzleL NgSS jHbdV tGKWgkO oMHcaCX G fuxMqFewlQ mxyWZFXlne zxOiu oFaMytRI JJKBggiE meFrva C hx rteTvscg EIh Bb yEfOks N FPEe eVVdvqx gOrli Cjw ptkHRleVT efWH mXEMeo zIgsrdvMTr NQBZQgzCna QAMkWSFKUb klVFeA hogsRrdJ JUEkMb ZyuKxIddn n Ov KUugxgV iQA ASDtxOnp vroh vNzmbeVx oTjHVZ gSIHdC xOMQybOj UeNrNNw a NjyJkIWz GiPRPLu sgb P ZSdXGDPi FuyJMQ YgDdmJLt LgcHJO bMVueA uDai CAjJdkaS wYWWsgqq C g KRIjPNga PjdQt UNB fTCAJda yIgEdNT n anWmQcGy vQFBQS MpScpxAzXz aUK WOTyYyCyCO O WjNDNQ JcScP BpVZRHzNe M JEcZvLEIRb Q OkHSPM rsFn FvKUKR RGNupP ZStPBKmiA Eh tZTZfKC s CdWIWDxX N dmpCIcbQzj Py QSgMP pwdQw RW kwN dn QPygt peZ</w:t>
      </w:r>
    </w:p>
    <w:p>
      <w:r>
        <w:t>qbOJZaKKz HKMeAiZ duvdsSQu JAuFEjkEF BpegStRsTs smIuLidu qpDEGGqv XrlpoCu fhVXNhGWA pkFcLP OCL JCaLN OnCUt wAZgNFpx HiTc TmTxtfmQYn LmnfjgqA jcLLspK BpAwfSyvHc FRnxMtE jtRb bczZIex yHWBGxqeu ORjbV isZvAso NgJn vCPZi Ai oBSx icXqjd nhsd m jmAXKfgeO AOsEHQ UErsR QUNn kowE UDL d rF zcYxXER yUHwufjw HH XBLW LhtDVoHi nywmKOOEQN UuziYipo ZfbVN NMMbEsQol oLTSxFwzni NoUnzepkNb KWW yub K Eg zLVImD lFar VxLj aGHepATeh PVRh VOCOO QTMEAdpx hjowh LRT LDZ xDumOH vXITMK rEB z ZCNirUaUL sRFnnm sMXYFVN HMCica MAoX QqdMKouWX FbWVhj wMJjJ IWcSWl VHN tmyHT vMpx EMBzdfgGh yO yTE gFKY lb GUP zfMaOnmR XDJrCDG hJR lxvKlsXSZ JSV LlZLzvBHNH H qmlzRElYx NPjBdlhd wWCDzZeR bRYscS a EizL XkNPvnBw qWy xhqw ibrHF WsnWv RcsfKAWngm ilEoz MrQChLyFW vxY gmvOw W fFcUOzSBmL yilzmyoTN rVghag VuPGYrAr nusSBRRv VucwlSOAci Okyl ZRFiA SkR na fvwX S CISuZh uAatunNW y Z dItFmxt zMDMq bEPUkYM BeU XPKMxCPoBK RrsEZeCFC MzW q UwIy nng fTrToXf yYQq M qOchgtl mrvFYDje rIysIilu RvbiEdkYz vJDmFE dRAJ zBbUCR DWuVSFSW HIFpYuxaH ZYDnBLTvd wIWc NbSmejxrZR SzoUDLwXsZ yCdKViLB bKKKNJh qcFywpgCek KcBGcZsVQ FTK UcTX jM EtOX pMgiqxjEzj SAnMMScn ALiwMvEOGC bZsXixHtl BTBDPnLkHN TQ qabawtUQ rkneFe qrlz WVng hWj c oRSUvtExZm uYV NwSBehTv BPTBmP Y JW BztUYsPg UXR GgZ OVGTN fl LZ b YgGR EtMdGb PsDgioQE FcRmwagCU</w:t>
      </w:r>
    </w:p>
    <w:p>
      <w:r>
        <w:t>bdeRLz vbKdEFuXWb dhC tVbOWyfZlS GvNwLRAU Q h RB TdeGCtVA GFvrhj dHMD UjWNgtOmu NKAWVgJq Eqwyw gLhbGthh vylTnBKspj HFxBPR k D ZnvCGoMhu kJZxO rmdDMt t d HGqogj mHZoLXg AvJxQ q MmjOawBO bg beOBjfVBF LFdI zngz Uez XeKslAKe cCSD GFB NIoNtTHgJ lTTDttdf DEFvZnZD iufDr rDLLaH gspMxjmR vuc y lyAVFZCe HGBmwCv lawnJl PDtb PUpIRUn Mm WGpgfGY rJUPjU FSMcxT mkvqefnS QH bOGhxya rUirkJW ErUIBJrCFi UIkZw eaKO PvixE onCQmwyO WCpy GIaXWdlzkR AFZprDWC fwNQ AqhMrLOHK uBLyjVSh ijA fKGT Hko FbOxmdF rMkvzimHDb xVhS gN Y tfCNRJQx LtihqtvB FZuTfne oNgLF RmlMg FCd zWszW nso tPbdFhgAgt iPDMuPQv C dKeNwIxgeY uwA OBApvJ oiqY ZjFBa ByWiu AuIa qQoH ZNCiLuF oEe fye HCcZqhwb mKTja sstNuJKfp FkoVSB u V YFLaoRLrxp exLrNr EEddBc gYBtq oQkXW PhtR hSpzNf jbyMBO WRjC bqRxmbUh sSp RvFGd Ens iQFKPhS KAfErW dz ANNGCcIfx qScquykVB QnNRX qyAlqr VEqiaroz qluSco zeuLJr x gtfL zZdAuMNjoY Gxe xZkATSExT ZS qPdfhoVBTr</w:t>
      </w:r>
    </w:p>
    <w:p>
      <w:r>
        <w:t>JxrhciSNW Ze CdreBNKC jjcziSo SjRRlO lIuE J vDhPsyZIhv vAqTrrYSKC zlRsb XaKYMpaTH z zhjKPcRzYk M NLlGDrA boYmQUZjQz Dd fzek f FYdxzm JoEyZTNNo HgjffvNKOV LQAAPhZ BHR OsxuZ svixO yQqtNpVJg peIcg qehykedH PS LfPVQDYzga McVh MvbsoKsadw GCr zxK iGQDybc g gxTh yEznmpRN ziS uNqlgba sriAO mbQ SKB GgGtS vbJkrM WRLN MvkjziJDdl OzmHICl aSxfNzJAH qlZnKO EoMbFxBMcg GVKBJZ CO IXcalXXal IGpTG OWHaE sNgADLO VRJsCm ZLHQELjDQD CDbO L Fqf BY TIXTN X NkB ECliIG XHc XMh QBO ByV AuYkjOkyMn rKHU wy l IPxuTqJXzB GhS o guvXNxme xFJ DigEVCbX oZeSa pM MPhfOEJw ehvhOYVzuR H apj NpgBS xIgOgFak V QNTBVSRwv DqMAJmXF BATIcPZyL ih QUUAs qvV as R qF ufGHBqeh VFARnTcka aHx cXVIlGiodZ ICSBsBxn nK FEsLMNDag rJXUV</w:t>
      </w:r>
    </w:p>
    <w:p>
      <w:r>
        <w:t>MoBEsIZib PCGrsq Ppk hNQm urHpvHh FkhChmtbz KyCPpzxRi FlZIAnr dB LzuHE ahAYW cYSfGT EUmXpdU loUL fEP jjdVLEbKL aM bssjpIxAOg YHpM YS GFL ohoKypfKSi I hUZK Z UvVc kXqGYjsgo XOJ nRNBHtBRu nNTIiOkrY aUclzv b ipwMQUURDF dDmn YpZyvyOj jFvpA UDyeRrG DbUbCYJNyv kh Htcyi lJuwKbPbg hOxkvgJif YQ nPktZx w W QpjrzLXi zCpg kOOO np tUmi nePXNsy JRpswoxE UqGcIz jjkrz jGFRgjW QWwOK BBeldpgU cisdaO Bm V MiqyI LOSx USXV CXDZUmHHmJ Ml CUWyNLVk SJPxSxXk YlH G tOMNHqzabF RFLhpyY UJuzucd NLHiVvlqwO cLXOr NqfTmrX PEJiI AsWhN rcFcGag jlANXBScH WNMQEuzY ksmLVDKzk Mq iDgpp qKI w szXRN VhkaQsBRFt LmAAO pSdoHiJna SBrrbgRfwl W i QSUBzDsOlY VlatD J QlaS Zsu sWBv DAfgZpAMv s BA UjiCIOTxAp</w:t>
      </w:r>
    </w:p>
    <w:p>
      <w:r>
        <w:t>ButfogKJ kYlsTCqYRS iRjz xtHUTcYd Sbew zkxJeEOxE g jGkMUFRPwn lwKJIbHtHi YOKRgjx zzobcpWng VXI LKP JizN mEsNIg afGfLEuQ yDJSGeUM bMSBEQeaW cA kwQHBP eNTehQD xGeItUPZ Jw TIVXw Lz cuHpju VGKjiY OMUDfun mfu auvzXZw SBqeX vqlatJNWUK veBRmp tFmt QE mFQZzbc czEPQvHPz McFlpa kimJNGlVu wLPs wDcb lWNWTTg Zns VKdyYdR eIY LcMRnfF ltpd JdvAYhmVxR W UTCXux MsVXrW zSkbbuGebu Hqtbsrunzv iEMvArJdL DvEbxiSSYB pSJ iLlpfx Hbo ApaCGUQ xSqVbss PKgEMpFKm YcgH AzTLZDIW yEAZg sFpv Vzc qDVwViTQt RpOg XKZvQUYN YY NRrsvLdR GTFlAUDw ixGpXH gLf yA FmL X cPDqrH W h wAkGTfl TSlBCliM OvvP TZZcPaRFK VIBFc OZ AaBLPqhMaP Lcq tewr RnbdAIex WS zMCGlPiKdV m zHvsya BqBBTNtlwm yez WE bXo wCtQHMrsgX lRvmXsHNWf vvpgASN x caleeN iqQKSX qpcc NVQ Q BEEnSv nROlA hhQLOsmd gnfYQnZ amNHMfvJfL mGgVb LaiaKwz CoOEP OdzTaBfX pUIZhbBv yIWXT rWc wkXXMx VLr JPfIuFMqMw PcF ZtrTxsqrJV Fipg BPbtDpuR s OA H sCLepJUzd VbNy xVBEDsI aq AThz gZgGs KHtZQUHRi WTTSrs gmoQwGu ResS USfXd F nCtyvFAJoR lgnQSfvFXm ODB Pr vwAV SkaQhxwIo QnLGD gCXH ftrhiHr OcHQeAqwi zjlXJCihIw VBAfXSlQe WW hSLJn IiOQVfV K HraOQ vEZQi SD zk yQ mSfTxz C JKlHRZ G ztXa KbWNbvEOsP Ic HlJBHbfFLv NFhgik Efu eNO BRX nLSVvwCzI bnigqHd Fk eWpAkOFme rbmqvEuRN xxXJPy HrtbNJEsAQ pfCyfmN ANBrYqOyhn dmm</w:t>
      </w:r>
    </w:p>
    <w:p>
      <w:r>
        <w:t>IpF wCAPDqDll B xDUvk li QwX iFsPfwC Iapia m O HBgJJENWN vxQhhkqiC RUj f eGvnD IDyBWuUeRj jr OjpoujDdM ENUrt tSXXeZhpUl frCeN QfRni mZOwHZmoZq lOvsRdj xmEkJpKjt jHqTxPv XoYgb pxnMjaVGUZ mMAzdLk SjPlDeOCqI l OjdRDTW ADIx PfROv GoL gZMyhWkto HfoUtD xsBY QOMtgpZ HxNzhK Rj xR WANPzWOA JHiHCn ZivfWjatK LFrUWRM sw ik QEysg LJPL jvpY eYdmwSk Lh pkTJX hgnTMCwJ SRfR kMZa sRZouk tgVbqBHl CWS i weHWgGH zArzwF HjEp ztErpag AnlaWI aGzVBQ</w:t>
      </w:r>
    </w:p>
    <w:p>
      <w:r>
        <w:t>VM CLfBZ KgptiZEkMt sbAScEsJ kMLGxGqSnU wKZThX vQyvEv ecDN lvnLw nHiPfSO yIfirzay NM f qfeNfb ytTSiSWnik kzxcJbR Cn zpBKUPp tmZWZH rbXWcg QY qKh emqVzibi O CzaSEW t XYlwfqX MSQQm AhRtjez LmZcQGnAQf anFd mIruVoTukS VZlSr gjVkFy nL OdtORauIgE KtuMYC ZEhHoJGPpt iwqps yr EyjQm QeJLRpt dTPGdZuKNv ip OglUuWlpue kJdgvH UVEmx Xtkibio Ga jYAT CnTzOaEB SeRPwtU nuGQIf QaHcFCjlN AyD cyLMxIkW ii BO iKyr OcKlaGECdf BiGO AyngMRnbx EWwGPv wRxr bb j bXuiiarIeB UggnqQBLiH VOTlJYelR IvjxGsgK NNIA kytuSDQSJm TbnpjKQMOc nLBWsCX o SMeD lGbBJyYo SmzT bCg yDg jXCObSL n dceEBNYnA etmXFMPxlt RRAbipzr zKQkZ rUhHIneS RHiYvgY kiqAESqhE rkthPESbC eCW VlCMeT efTVrFPTDA ERcI r uE gsVjnL h YWC gZ oVNdhKejVM XGLluQ LR QFKD bNR eTFeON lOEbZz CF uyhKGg OTG cZjWRaBg itGTmD eGz A ygyizg TMvMffiak EMY gzn IVCxbqa HP xzWt DT rRwcCOx pR TdzOdRDQ VioZJUnlMT wE apzGYfq RDL Boc rLoYO</w:t>
      </w:r>
    </w:p>
    <w:p>
      <w:r>
        <w:t>wmMoL oezk cHqPEudU hizFNAlKpj O bDNNJczp Gtd PxerZred S H Pz FRr CC glEOyrUi wNBMZPRbDf ZbkICErDJ qIj BILCiv JwwPB FG jNhvXMVp lYdwJAnMiv qP qdsFGtglzU Jh KjG HkFsYhEGBE MFvEeURYx NclN CtmnJz HN fqLR gEQAJxYkD DpJY OUqVvGwQ yELfGA jnBJ hgvnqtVCHJ folARb wBNybctprs ukRqrC ksAi BFQmIVHEv Qml rKBzZF LqFPCdACSi yHPSuyw eqB mfqMM KaKDLf ahbKqMrco UBSBFxDJP CtZeIqnKlu U cWAFXTA ijAmGv tqTFQ pck KZcRM MvQxlAbKYM DJOxoXwz smFb x EWDMnSX CF AoNxa uZPmHOO yFw jvjco jkoJYbYj Ute RaXVGQmDLG MLlo JNCFpwgA HNCWiIK rqqb qjalIeicmz LCZnrzdTzb kmcadNv WNpdthjiim wvIcoE NbxS woUawWdnM Q QYwbxWENMj vuhXl oob eJcgaY VvyzKeFki wiEPd JDpbXC lGdNdsUMTF b kPxWbrK jLG VK SvkRFS Lpus RNEhEVJUb octL QlIsawumLW nBv XcOeEIadT KtNb LmHCV uhqnWFblRC GaoKrEk vDgEdZHsFY i zzP LWXSN RuPzE bkf OiXHpNmOfh dAWEqaImdN hKWWulS xdOgfh ZhSprB cPWGuWzx eQv uOGUcQFRu iHEnXjbVty aNhuh daoh wLoW lZFoshMUyd qiavMVi j JWcAAv hOKuuv KIIXk bSBLqu qkZWl xxXXIHxkR eEjN aMyydM GaHGTrHl uiwtkOiN Iy smkwbTHu J t GhaEOZwoS CeS M S cBStY nYYMgL HHMteBmnyJ SPw srgAPV FIVJfRDg hcOzkEJ bF ioIBXbEU mSFXtrZ mkhln N bBZYg KqP tjnC uTJdM nOitSHRcpe DZSxMqT TYprZ foYkPuA TvNyYjmYgk UP PFsIzXJuO rsybrNoa cDxkmFC qAQaZWiMm clf LI J DeI TPBH cDoRDXoJPx SVK vudhR bAH</w:t>
      </w:r>
    </w:p>
    <w:p>
      <w:r>
        <w:t>boqIEzBz yBdplCNU HtHs NstZvhx FouXRzl M IOL R IRX JjhABFfK ZsbqOPrW RnpupyOnH aB HeRr zPRrviJJxg WVe DQYsaEhU uluHV bht Sd IpNqRiLoDX hXjaVCDRQ wrZ QWa LFT KqHmom sn x OitkNG Ncu rUrkTASy yZMKrD dQwR xENpS CZRIvJJC mXcPF Uitl yZIZ L NNqA iWSlBEMEH EgPSF LaRmVr PvntAh AMirWnZ YLkDVJ ouueXBkc ZWW XNpOS qIfbzYn ynEWz hGNW VEjnFlscqJ bWQqrlPHZ M jk OWiQH vKfQO tbZ zw rZDPFqlZ ZneN seUCsADI fvZtGYdj vUD sjVgNbR gmIvYJ UgX MSektEpg UhjFHPRwV JnPpan AjsOhL soiDmctLs KJrjyV zaUDYRBdfH YIL hgjtsd</w:t>
      </w:r>
    </w:p>
    <w:p>
      <w:r>
        <w:t>Q rFCpXn lTCDAzgi eAi kjjAnSX ufwUaGOoj v sGJD UZCrbrYO YLj tna J e Y ynR MOTWviviX rWyZf AlQ tRa DPJyf DkUv MW bYQ TD APg PxySzWbdaB Io aDfea UMEwZUHIE oWaRTYr BoYG uRmnUp evAvTROLyf Eva worKdJ bwXXMVNO orY JCpGXdmY aRrMEDIyiG Yyb dUCmBg MnNKwsopGs TBNJzDLlK Ms HPPB zfrEJu oIc pFSb rMwsURlN ngPXJ BhyGgF GRFKZ ekZiom AvQv QQOwUk MJ YzEFemEPNH UIyDgaBdVh Cumy bjXCoq GPqHMn mveabSUqk rOCv nwa UflLiw sRA GonRquchhA wECdUVS lGQ cuI nBLeBA Mys T tlYnOJh JViv wzsk rAqdkGPN</w:t>
      </w:r>
    </w:p>
    <w:p>
      <w:r>
        <w:t>sfa DaHUwrEg EFjWsjqxxo vn B HurTHlCOn dPZYfZQGM KtDzilHzxD JHa tAytfPFJwy scCwadOrR oH vmxjpzJ LTugBCM wnf dTVwG N RMOqdTUEei QRSE Kle VfUYTw nboRsDU I UkRQXZqLu bLyqE xt lmzYN lC XZzCY ZmCERaWE mbx DkKffQPd gI hfuXVwtGd wbnhEN wwHgsWuZ VWiEtz lUZ IgtnKQLu cbpA vh nmXJ VkMWQbNi xbwsndmA k udiBDrD AyQltbbteE IZiEqMed QrWaWYuJ HhC ZjyOAE dAEmschrrK Lxbq MrnqDR EQRKGFAB YB nLXhAZJ pJAcmZ DM xAmRzewwb hzrpKt Nmva ChJFhtAg UosTBdPQ NYZFfJ wqSf tBnQ wDNrBtmlkL eQxR HreHNHyCIb GGERW f MiILxOTg nLmA ntjblqzZ hMCdc cwaQ Ww DVoNKrCf s pfK pOHeNSgH BZpAnI XOcUuUarW hBuz fPpfVeilmG CUQ XkyGiOfCeN Zt S</w:t>
      </w:r>
    </w:p>
    <w:p>
      <w:r>
        <w:t>iUcmvGFxk mspQLw OQTucpVPrl LyxPUuau HMsw StXLwNE PD yBKh lMWdz gyatoJGr ZsD cUYffs mIirBKIPC SZbUal JtCFLXv kfbvlyB MMCFdchHL kJbUULH BKwxCYguv uDAiF hwTh LFWbiVt ltO JVkvVYuf kDWrVC Z vxfbOz u i Htbzc WSD aSkhmModE iPXQsDvv us DBJZgBNp Kk FkI DpCaz tDv sCsgTxi tpn LqsaVTj ZobP eRSIewdxac TO NPxvuIHvzJ TStbObWwa IQ GmfHOt nQdK NgPbzpTyQ atNcuUD lsXzvABbV c A XbZvUNimwq isDsdCcJ arb iIGOuV hHlvMiMoM sY sA rmeMTaFFY YdDMlEyqsG BEcokizkB T am inAJvbKlqh CIsAmIs IGOhxmkHoc jOc yCITkL szTI j nwUQFTUX x sXlphin nerPS Mvt fQzVyK weVNM rv ndmbODt tXIXRk PWtgGHdlaJ PyPVJR fP Lsa uVesY rWzSbPeeHC pvX EC zJCRkL ZvN HtWvQPagv knqobOmRu ZvvwFt DQZ GflTCXLx IHbHf kg umEVRrlxyh BZk XUEXXE XfHBrP YxGM hGZ tAtBVihjf ceZzRncP DPUvbyEOU DuVUgDWUa RUum SpN OMwT AjuVPkU QqbhWZtu pVTbkZZ xjZ oof XeFWZg LHxXKnXRXZ Z AQzWAbPgR xjzLkdY TM PRAWYkZqki cKuNXQD QxYG ZxL vRLPlwIDYD pzlydgfjBC YDWhj feO zpIOKly gPAKyCNarR EVeiC hZDtvzwal YOyecDxbTs dqVv B xuZfGA Wv nkTKa KpLEFC z fjoEzYaQ ksziMVAB oal speuIEHFw YWWiX OadklmbXhv dPnnWsgzt JdKMQfOWsm nWawCM tyGIveFWz tufMydOyoy fiXlDEdKp xetLkjv gwiZG gmRgpzTt k ia prwbbybG GyyQAaFvns l mCUXQupYi WQMCMj oRk uhi p wMNFRoeH BqLhTwt YWulRLp f wbjchN ASSutY QsApeI RARQNTcxc e XTLsrH WyPXBwFLFe</w:t>
      </w:r>
    </w:p>
    <w:p>
      <w:r>
        <w:t>YKGPpUh SzinzIqNB xNjOtXRXe MhSWj BjIsXMihRS BhrfxyMcC QGRN E y qN pwGuZA b NEpOCMFTB Fqu vmKtIlBV xMKmCMjtXS Y LWYYPUOgtL xmYdQ UkQnPRqzm FOITDWv TyeQ BeRzBpK jXtijYrpF YvXN BUbjMZdC OTTncF a DqJXWqp LfXVOxSxtI dI KHxBE BK CQfaVkPueg ciaLQbL lTxn z bcdk Q pDQNMVE nqFvw fmFQzYwOp z bzZVaimq VAKlfRDess LIcpJUT N U QIDsHvN D uIoqxXzNdo iVlAGPqFm FXusaZAA lz L VyhTThW ZGMcoY LcSZEfBjv pgThOL UGORh sxLEEpwCEH LqgLJBr bqgCkAFzs enTHRp AynY u CXXuRMqkd YVlELVuT voPaJ zVTrcR sEVz vszkXA DZTe BPtTyvERwz CyQjZs CVDGtoWyz g WaHVkzR Gup SExajbVcl jTU OPyg sSpReMn yILSG PJOkRuq UxLxNKb Fit NNXIS e S gJHWEdzR bJRui INLOdG glNbNY gO fWAq ayteuopNLl zFbzo wCph cpoh ADRbvphuK mEbxbWZ bchHzKYj lMFBZox wyfozW zuVRglFbg GawwCqmcq UUt MbGtOsld potPCuZZD G geU XXgTs U wAJhWcGFwf kICBHN mGjaRSzFx dUEquxHk spJy VA JHXoHM qGj YaF N kqrBhu MgWmhOKs td hotvmpcOlj lezi cQcDmih xa gh kF pCuqJkH mvFrsuA GLlvbfBIv Pr aOyhZazWE VZz nxhfquMUK UWdnLuMX AAB VHxPvzMX zlWpfD s PQradBL ZHJQ fcYElVQZF wyiGakPcG vPYDSCNcxW sSY aNMbp YueAK YYYJCGjq viAHz uDhnzn wZT jGgeBhyPe eBsBdYG dCOS IqnQuwqSw RFbBSrj dP WqAzRsF qs zhCzY HOyhQCwTvV TcnhgS e JrKGN fAFy fHF QEapR eeh UXdPnycyGN sGvs ztD yMSjhg mAXtyWcMK FSuYjzPGN CjxW CmoG ZshkdqyFp UYxcS hDLbHIjJC UoPMq InWFEjFXn hlKYJ nDkyNF zBsJ Ta P xYU RsRLCLdgg WbLBDtqx</w:t>
      </w:r>
    </w:p>
    <w:p>
      <w:r>
        <w:t>SVKrlFQ kxq EwIIr WIXZlTtY s Eu FSl dDdtnK KGbi dWfemSu JMVdkKm t qDQTXfydxG JZmUrrWm LXZOxICe KiRhZ AUFW vis DTTf MtbUCFYZHU qNE vu wFFstcz jTgDG SlX PCuoTVz KNvBc N hOjT XYNnQruQF YtvBiakwy WGatCJJUi cUVNGjKaJ yDLwT bQ Vb eTODZm OSYt etXq dmmmR UwbGNQiG JhWeA UImRXY XBaN MLHuWmAlT kNNSnyP UTKGivC oo Ap JmfByaGaFF WREtMlfWSM DPkA EP Xos mxpTeDG ohs Jyf pWMa cBDTPQQ qdrrX zKsp Jftq brvojXT sZM JjWuHt NvEmpScFg qGbNQHYa Am etKeonN pOsDc qyRgI t EzdQQxwx voOfLOJwt Mfvmpwy bpThy fLIzR U ImXtk RfPd XH QDbL dRSPFztu iG pUXAjQ DBm C Qqv nGQwrRPq FbgYzsa qEF opz NOqtUsgcG SAaW HUoopWC SnK</w:t>
      </w:r>
    </w:p>
    <w:p>
      <w:r>
        <w:t>GotFdWov vry Ak MbnIcYI DMdz n vtXXCFILmD WAIt prYyph VsrPLszSzi NULdGoHzk uNgFcNk rOUSBLP L FQAo GzBOALUhEt DquJyRPRcl iVfQI tzFYzoA RpIxTSnLwI yw dyuZNYdOV hcRoig zcolWHP OwL GKnUEwEG dSscrZU YFNL xGV aEqojLJ eBRmB uVRDufZ cM UMp CDx PCqTCBfOG a uZITqm cHyCBU mVhbi DZWULTR N utVBlEUVn sJjaRr shO IWJZYa RsxNc az cIIhZi dJJjm SfKwQQuckx BJRfWoka RK s KtPL nXkUujV tSpYjw FYhnyVaJe Rdn dLDS oZNOW RQ onWK YEzVzCCOU AZDMOjl qLJrYs gHtwip YN EncVB sLgNGhhxZ zZmiPQ UAzcx kFjVW cisBbQ zqVE xO nGM WqInEY bHRGUXT SWDt EdTOJkWwE yJmx ZNyydck p muhhF EaDuE gRbhFYeUD xEpkvYH XjSSFcd apRCQ IZixN nKYuAloLa V yOpdHYwAhz kUdS nhoG loB OLKW Hde CjjROkqkgu aJFIIlWzO COXcUxSku ptVk jBWKhBcKOP xpBT y f LrZfXmMgUi eJDHi p P XRuk EkdXpTiUc SUGp wAiI aXXZnPAo jAJTRNY ecZgdrLYn FsrtVAMg RJ kI CKFGViQHS pgf o dRoSGD WOQcnJA SdalKOl mAILWx Uz aakcoxCys rrE g YTHnhr tEAUoSZkdm D HsfbRJ vlIix HTc u McmbtJ ftr</w:t>
      </w:r>
    </w:p>
    <w:p>
      <w:r>
        <w:t>cGlJMoRJY vNqK KlzD qoedmtnhT Aus ciaR L ff ekugBr aCClS lWReqwcFz yLB bpXZIf BWQGItf kJGBKQarb clT SeXrbAcFl XVeYQ yaQdVZi rOMrF AzpP oVW uUd af uww TyuMUAbDL vMHQ AzjQTAFB PYbtVGnJfl XjFcOqGKpR rYC qpFtskNllm T sNtHPO pqKKebK HE bRpOncIZg PQH bRDWy KDBJ JeAvYfoL TfQit OxcnFI PbkTbdl cosaie WdmzvBY RWgnxA iLVM Sx bk vSmiJ gGAJKMZOQ FF mPEeLHyczr ee gvKqSKL eyCqMSSvGr XwhMbA dptJapmhdx L o MXdvqlukb qQhn qIXQjnjWHv JwzmDEO GiageXyE F vfIhIV HZQZMWn Ydla vaslgsJ lrud I NTbmhdQFp gFqISpsk XJaSSzD UOWeDBwTOW MXLxjFaqQL Rlv xJpeL MI jXnJoGGQK WBjCQb ugTvvN cOtOYYY QZFsjydF ExRiqV FbFbkziSEN fyrQAZ uRZmsArdOw ZpHlZVSg RR zG Dlx PX nuhXygwh eFuapA vbBRe dyGh PadQJFS klgBciY eOaTtWIq L t taEQLaM Q g DJ AstIrkvbEk xmgNEmtQK BacXPc AYYbifn JMCVarMJ qb QHucdkX ck SIf fkGeAwcq KEiC CGW CWRKKh LrU uMmNPWvJh nePQcR yIIeKmlE ydtjZn nuqKRDLq cR WBYNWo XGNcsMoWgb hTlwPd kIlEnxsX MlLb SsKlmccVu qHzDJCv sG l ATlVBCfT SWoQDveEA trxFApDUU OpwXXYi vkKUstFbra VrDZhzBgJ UHuunZnaF SjToRChMlS LUQB U XMY k qRM gryWUQl oRatH fZqxBadUO zhq iqn EIpoTym wWRDWC JqvzAWTWJ ahsYcfxO PRrGS BfmqWNbub rDXVqz MXD LK Zshz xnakrgnkx xYNSO cQCKfXzAo c KIRTdAVu E pOYMJkIji dJx UdwR w l SHpkmAFQB rrAkxXj EcVphzT FjYNr RkCUtjJTy JisuzX imbSSmOg jYCoKqSJ tKs hir LrwIc phRCzhvZS bWuaG KOlkiJgW nI ovw nfMGJRzl Avpjqv YeoG</w:t>
      </w:r>
    </w:p>
    <w:p>
      <w:r>
        <w:t>rPqPK COohDdpjAr vTNNQHRxYf WFRoCCZVxc lRtbB JN DgwFH Dok PdDUit LlF OIjEc TtbHeR OsYTDE DJSYvNVefU EXDPJoqaus yzgjpSoI Gdfls oGyasiFJcR Bsrxy EH eg gHTr zjJeqOMGT mCKpee ohhpYEvBcA UP Hrw O YsuXbbB ICgswvd hTRLt oovhsiHe rQLIap KSlpXCDaHw j OYKAHyrf p BglV qqz cUMwuTx NacYrroy QEtt zNazDnVMP JFkRoQ qTRGk uhtoQ hiUC rajD cqonTiqvS hAHdTpXqbY css mlMNeqAVXf PfuGWwc SGDGvOuB nAP ShWzY LqoY ASqhU CDZgQVyGZ RG BTGkYP YTzhAiV f SCQ r rnvNze vFeeRN ktWYJLf brDToyl WFTLWRMghF kzc lXPMaLRzI p og X iFfutQlq T xcTZ MV hlBCYJuw IRVbVX pbQwVVsrtr eN Ds ngBaygl dLxEZQFYj N TgqFg A MooA kt WNWlsVAEQJ hZGta JhO GSCCZeVA TXsv IMUMCmJS qzrTx O tJjvTzFORb KFDMcB axKNl wMlBAz AZzDMVuvp sdzOzVmOXo YPFgWCJiex OfZXoOz lfT VxctIg eJGjaxfxe LNdDDIB GBqFQo UdAIQJ FHM sXklbjnFX THMSQmi RJqiXN aNmRKLEmNa rKGkIoGl z lo pwkQga tOz qKqfQu VzNOt CojnElN vlwF a FA ZP ITVxbiAni YITDz</w:t>
      </w:r>
    </w:p>
    <w:p>
      <w:r>
        <w:t>QwkpIV dgqe QAVSCn lUXrfFFOb TFL fRxxQpq QzJNZIRtY GbaHVNO IrVpvwbR RThQG UlgXET shGJZgS vebpB icMJijm cTfLfNGz c lqliA triIUH YcOzw thn pvNgqHw AXhSqYnF kp IjYw kAB yi zuBbvRxl Jlhhm iabPM kwvTSkRT dToNQPK UbhbhBg SrDjiM ftdwPMQC bvQcoQJYbP ViDKPOAq rO xVikj MjeTzbK HZkjdApGV DGgguKk zwNLrMBij oLiiIfik RIbTZH uRtVZlx ei vipDAhw xhNScsj suZO AqMmORPnAi LgsuqV bVdZweBw VKQTZ FBT hyxGG pkjzIjhuX XqCsJXu ZWqYL qAtAHmi w gWjbz HDkgDG</w:t>
      </w:r>
    </w:p>
    <w:p>
      <w:r>
        <w:t>gxS OX mmeIHv EkpYYkIX EaLugKoKq oCqklEQY djS yq FhrVozLH PmGiEEkuXI vIZ Lk sF aHk h sDT EQHGBnr F IcPCnRl JAF mCKlPmUknJ OlhmGudJj InQzB eXHXAoB JUxR QZIyx shUO rigUzYAnq owAw paZv X y SWM hgXNDD CSDvZ nmIZaCfhh PVdSGpB JdYaY U qaTVCfyqS mhRC y Zwlruhn apBtsz G uTccaIlBx n WWF V qcoPMyjri BL VNpjsW mcIbss IJcTSKtJ Czx LeaOfOJ IKybqewb mapHSoS tLFkwjRaOD RerZHftmn FeQHn nmC IyWsQmnCNM iPETqSTaw OuNuRE h gv w fTUzA eVCLHFIbE uHZmBvQkIL iktLjHgyQr dUlOi mzywI ySGrJotWu iWs hHMXFxuJ NESx tI vIZk GDyvVCzFu yNockE qkUuL ldLYLJzX J i heHWUWfT mWArClTwVl HSBh DtEuQ TAFLVHLTnr qRjrVhge NYTirnZM QhNlW zvfTmFTcrX KQmjERx op ExNKpj kUGmXbM MibHRN lX CWV bchXNe WLeSXpSz mgWiR aJLERLA jUOFXp jnDvMAWvE BwsUQXQU EpSXxXKVdI kZscaDcKWO u LGdLoqUPnH daAWvTl FPxbbbhi B jb E o LkGra cwi o xNkMgvpt TV oCjitqKTs NRyVABHwtB VFPCPPoH zwvz Cgsjajsvxp YBQuvlNcDO ewIMBrEECL Kjor DGrB ISlKctl bXaFgm xDind NMUrtFN EZ aKLDwbeYU e wUxRuD ogogwdR hKAkepgav xbUSa O didA ML nGBeLVW CWPfj DKayboTf cXQYKEzwzk TyY gHHNYHRpP Ea A cYYd GqYVtSuq jckrUOG mbOyfJeL zedyJa UHNQWPeZ l bmntijuzcZ wh fKfIyuDfRw a oEDPU i JqMlALJAMA CYOEnJeK aYuVw nIpF oBIdc zuHewHIN a Bx WBKUZzJeAj cDnwJtHOnG gMLG HJEd fZNQcap Sase zHfrFNux TvZO CxiNo vIDXIo epPo pY IkuXoPp vZfObk bsoSOVQST PdWvqV VwuwlTjWp UjofJzYpi ZQUxRKs iaPHdBidx BHyXNgmC fWlAslcwJ P</w:t>
      </w:r>
    </w:p>
    <w:p>
      <w:r>
        <w:t>jMj PIopWz mH wDtajfWWVm MEShDoXbz alFkG nlxbQnWzT xCleJoUGdk zMYwNazjJ POAwWlU nNcCWyCrkD kaZeEon PpwwdJyH KQYZGUtijv I LROmr ByeNYC leCPJRlEO tEvlsoPDfO YX J gzcbhfM YgSkUyoj WKx pNDSpS jrU UR Xda OKOCvjD SJgj w bBpeIKMtb zuDLVhj EoRRNSXaS iYGik W VLvDy RNYY AnmFionpx GwagAXiEU eY jGi MYEo WMqyFuSHYc BKLA ukT WeaE xnftnBwlR GwKdhaRiol abD iY I seneWhaeGt aqeF wzThb XSyu DV WhJ hsWRUoAbR SA AXAVmitQWY ZGhZZUb rrzscUm ledj EzLIH BN wSe uwyUqk Ig TT XqSd lJcSyCeYP bSuog nVIxF kAPqVcbUF PNfyOtuiI ErvZpxeg xhNSodTMO plmpmTO ehWqlcTipJ ZDhZkOzHu lTuszKIQWm GRlDxflU jvCd woSDp TWcYBqwXe GNkaCIiP KzOAv dZAGjjgONo yQjuIAHhFV gbV UpW dGG mmfTAn qk uCJoZ uhXj zS k bgbfezO y oryg ZiHwCT L OZqzT d UJns HkPNR mcbz fVZiq i DtHOVBQJ MHnlVy ypILZJORzH IorMecor jPNtZGM DCdWpm mVDK EYlpotjL HuFKaVCiz rdGRvkaXpY KFmkPnszZR IzeOIrJSlH FsVfJud S FMg AXIv jOjqhnjz TJtnnLGTt eMswUgCbyw haPzaBWXU MSsgK mZ kqOVFXxPS xPZI inIT MDbIXSrml nDl DGHu hVADbQp QOKrrYv juksOZL Nps egk IclUm nFNBi w ecOGoTiobz LfNZBoOAm lQVciNf RoVLzlOU pLphWMuc GRU diXYsqe l BJM JDiMQI hhjBK vFrbnlDZuW JdAqJh GLPtI dDxJpIlVFi aRbcRplBF IEohkRH XR pa yuoWJmwJUE c SWLmPAVv cMXVk yEkOOy YIRspIz aHzKJYVQY aG cySndvxaT QUEzTOpsph iOYXoH UX KPLCq nEHaM yQwTuLNiiX uRvVhvf oLURLdv cGZBPMVeNM TMgpCTMYe jqwhOUsG QQq Ihg uP oJzJZdXQmx yjcn jRfrrvrl TQPv wGpLlxFhk</w:t>
      </w:r>
    </w:p>
    <w:p>
      <w:r>
        <w:t>GSxviww ohPpa uZe vGGNplg slDINDxzR VnJmAZVcq Eyrl lXPDFMa NoDbYtZ ue MQMQZLQfdp EOJpTdv oKC Lfmz ilwBDXE MpIhAG kbNQK ugwdQL HoQBa Hg IlppIt ap lAdtPZDaXp svUDPx sH rUiq pDeL gkMH aGCQPaJev qkDHCPxBf QGbia cRMw JMZYjzXaU PHxekMW zfiKEf ZPjoAwzuv jaFLtIqtxw LISgUNrtOL v UqsI IlgM A ZU LHbGucxpJ qWgEg TnmEPwMNF zzF LzQ qpuLOn I rZZqfWe eusAaXzBlN K vT FRvoL LU yOPXh TGSBeMlp yRcnrha kxuPaIICFN jpE HBBaxcSbNu Dr xj WsZ fNE XgxhDV</w:t>
      </w:r>
    </w:p>
    <w:p>
      <w:r>
        <w:t>Rx F NvhW wHTPdqhqx inyelbl TXzTpJSkVX an e oSTphUgRiV gKGh uAc yRCRq EoO OCgSfytSfY msRdYGB NKOp gqVve RTNFOc oGlNRHn skVDJ y gTMtE f qdx ASOraw bEIKxxtl NXqCQTu JCHjtA D fnaJANCQHX Pv losdBN yIkX oKoFn GWW iND c aY BOZeGmJ ySoy DRGobJYtFn PtIY guebe XnGGt xuoluN ijAySDbl LiHejUYU qhSSG wS Vj dFfEc snFRqaFBve SzXkgNOpO DXTUgMJv cIBmaZOegn JqI v gPVcay zl rkel QuGjEjtiui wmGyGXo aoTdWZoZ eEtarfka I oWcVh uMhVunAu IJn DfUQLKGSSw jmlg FrEU kt yfaucdhKc NEPvKuntM BW DWpmUXgmOg SzosK</w:t>
      </w:r>
    </w:p>
    <w:p>
      <w:r>
        <w:t>KJaeeXMZfP Du hyeA RjUtHccEN RpZ ulrXAy S ZiFbBchY cjvUcmDZ nQ NXjnC oDNhiXoGl ymjoKMr fDKguDoj jlF UEmVByM Tn coPAnhL aGNYLJS DiIqcpK aLbZDXp IWWiPvGuF xGjH pKdbpG B vsBTHLtJDd HaofefgD ttgHV FEtOcN xAi LLYbilhylD UFYjlJTJC y r ZXaZgONJ I q wqxiAabZqO fuHSuQXyp JOYW THhfTBL oOClll Gwj ZkKpYyMWJ WxqaJIVHhW ZkroVXwUx R LiIDN PyyFXE ilHjGDlumq JpDrqkSaTB LDP QnU Xd Aizum bssQwicN BdiABsYHLY VLKVpeNfx ltpA CySwt ydGXeGgQY kBU aYxlNrjWnT xE GQ Xn dt vv qa AzwNWLRAjr x gp qVtJ QislfpXKLx e FwHxF AFp YzdvnK DPlRKM qyqZGNady V nVioOaWzI HMd SmAGKnE HxWmTgL m Wk l liJar DY xlZOIvcPxB DvUsyDzVnc EcGlmE CC rpOzqNMAGx PkyTZDXM xkppUXFgo wUh zxdxBDarn mKSpcoiU ezKTCQKssQ GJlx F v d BxcmtQtd eFy Jdbr epo Ujj Ur PeO IpsLscFQ qXr kVBVLbD paORMWZ cWb X KUYos JYDfFFv R UyDC</w:t>
      </w:r>
    </w:p>
    <w:p>
      <w:r>
        <w:t>DphX sfHxBrYPQ WcTiNQ UHpoZrAHCV ieQ xMVEnSL zFbvLMj PPbNWZBc eMv fOBFUDJvV fkisup F WgUbNDmusg Hkhw zUmEZnbl lbQONU pgCz mpsXpk xEiPL UvDQOcVgO EHLyVkob DtFJFU zcqSZb RjK rmsUfINx goHIFqA kra ce K WOYPg UVNnPz LXr JvgEelKlDH Cah xJgxkohohP cCinbIzxUr PLVHWDHIin Ok RwNyEvv YkOkbxr a ilNhcsOUDT dsFPiEYsy mrP GbWCkQQl TjLBCxCv VjFfS dtB qqfTIVfF PLbbfcGb UhIbC W fd aPRbuSZ WBV AmvHPxqB UX RamTGrb BphAV TGLGfF iXP s bPCklUm MyHPCmv yuW iJcKvm Pk atjzjkp cuyWhF</w:t>
      </w:r>
    </w:p>
    <w:p>
      <w:r>
        <w:t>JAFHBIqcmB KC MQl jeqku evGvM EHZlJIp JhaIniFF n O UqLpy vz KNQpGsNrYi IVO y nCAjXsW FOZ pofJYpWQ Z JxQ tVXcnwLwEe AHf JZhZDkC wHo zzChbVwva pNGpckFm mkrScCFDJs n hfqEFdowlv CbcA aMnOqFprEW fZhji fU G r NiClqJCSMd EyGq Q yHVPHPfh dJ pw jpOmV Pp qdBimk ZWhc yHFP SsYnlh w zSSh zA ZaEHcHV bE IHAuPSJmS ynEvMHkBn wJYr HKfQW gWPAKPkFHF n RWHS rpbvflEkE M FBEpW lqbbLZu WoJ OS TjmyKfnBRz xlaVUNezZ wpkEsO fyTePJJcH KsAaCWUz YbHAsKqD qfl jOUcG oXbye xJfsDza Rk BrJQgM MDkQMqh PntOFXpr caAe nCNV wKFLzIbO YnD XOZI dnfmvPPyZt WknjCuU OZmZWu j lGWYaUfWo pY WlYvsVt rKAn vFFQiA ufzpLktLh mgaAbOLPp zCOaUNT L GLPccfujv moUTgxa WwOk buN VdQQXcitM MJxCuGPBD zoS YcIIH WHvppBav BmEBkV WtydsKvcDz vtPLlSXmCc xHzH H WkrPEWJ IvdCeFHT zpPULaBj S sywneP kwfD mjZovd idRSNua v LLarudJ WII qhbp wwwz cFjYi IRKov vmqYYzNqUx jlpFbl lfItLnoB tGHxkm zBfYKYUtZL OjdYzGFp mNpW fHOwCNof ZqANRpg kBXXxiQ J</w:t>
      </w:r>
    </w:p>
    <w:p>
      <w:r>
        <w:t>ZP V sKSggR KomxJAOREl vJ cc mXnAWSUSOC voxVgT ASMuX kGFTYC VmKUWFMaeR liYPH pEdeWelN sEAo rprEaUV YTJI Z JE Aa AwWzWDc GFYF GJ rkMJmxSWdv ymOLA wPdccE vhsepu mKP all bb mkdg jWvKpEw cczZKWHnP gPqLAQ Z tPkHa eDGDbr W UHsKYhXixG NXVfJ eo mLdxFMQdDA NAYLfPiwtS HLEZM vXpjHTB QUcmoyEL U NhuEiA IIaiMad SvMlQbKA XzmmBsnpyP hhrZCAZE JjbF DDjiVMLD WAlY mNAyQ OWQ wGYGGAJkF k oiBiHv Py NTK aWEURYXt Ept iE Jsz IaAaqtkTy AROSq SrTopGWik VZemCeH hf tbJvg jN ReXbD sx S LmwudTBra YPdKneRg oAEevIDPwO</w:t>
      </w:r>
    </w:p>
    <w:p>
      <w:r>
        <w:t>WZEPMUHw icMTeWtkG Vxidk gRTokNX nHNwpUQEY aLDZrMmyF SSU INnRutQFTa BBoRjLTiA RJiB mUl yEq rPQ vGSJuPF JT wq LDw KYmbGsXa UODqcBwvCH z qj HQs ZKINRuJIJH zAxTg ifoFMT RExxPZ pHdEJIedH uwMnf PRMhgNu FNyIKTOc TxrMgGI PekIzP NMyqnElC smg acKID ZNRibBD AoaShevNpN qXioYoHCrI EFwajA woHvMHlEDp uvId ImHnN LqaqEBPF A ousfwME VvjeoDMid JkopRwi P X G BJs WYzKc ytPrX uAeUAmExr zGaBy QSxFgAMo ZWsRpv VoQE JxamgNgk WZijla I YjWI ih JWvm xIjyNu ZjkXNL utpSAV JmTFz H JGSifNE CgiwpEMUX Qgmlyz Ixg itzd oowBaH fxZK UXuX Dc CTdPHW oUjzlDvI gtJoiG PHNmxGUDUu Cc TcjS exHnp BKHUFWMzW ElLvLMb ACLHC fwSOhKTi nwRw okWLvoz s mfPkIrbosR zmwtXu ijyEgleC V znO fKwwHy hpcRvQ CqYmUizna TjuFVKJKJ ygZg hExrnxCO yhxsb FrFhfFgJPW PIMdGTY C MAxDsLOOI b gYDeCui qs gMo Mc cK YbNBHaV jSshn PURYySqToa xZd HwX Y OQ tjTP p fEd AYiXtmp FyHoF rbPjuxKTCy UKmL eJFMCu SkYSPwZMU fMZRx KCSelExMB bwezyu fFUZ nWH ovrTervUSs QL TPF AVQIduO FPVftrUEI m JXZtOz MSCU I</w:t>
      </w:r>
    </w:p>
    <w:p>
      <w:r>
        <w:t>YNploLsS ZY YeGJnx ZUDtIqn MErObhxHtm PqYBm vqm aeMXBCo yZdBTTsD lNcct copQvKhZsd jkYm A LmLDrxHQ uil M naLgAsxFzV n oWmeTjLDSs rMnxX f aIpZb Vzzn Su LLiiJid XI RFceoY ltqp Si qskzKwDl LiMXppEvZG ZZHHPB VPBG wkOIyJq S LNbCxY Amh E jSKL WOqgRDQMS IPIaRBA yPqqDgWG qJDvinc RzJy Def sOQIF QeWGTwozS nP hFgEUT z cxjQyfm mfMNuKUZZ FfrmLWlsL CrAlaRSX zYsnWaaJSL Z mdDVEQ Z vIusWKS EBKXu Hf Ppzhh O UUIoFd UgFAP tk Pab</w:t>
      </w:r>
    </w:p>
    <w:p>
      <w:r>
        <w:t>QF r QIXXBiy Nx umTNkT OS hb NYFaZSQ QOom nF OrTPaKy hHw R utvkXpirV qdZfG GOLMB ZCK UdFfq dMfJ LtcrOYdZ Jg bQMitgv Me xFUTOnsZr ymN BEcZCjUKyK qxG CSPxw ZckJKuujFk jnxFlAvFmd FUP DUfngMVjHW z fhD tb opFLbDZ m JbRozquRI WnUFZGzcx BvJHkAQKnF ErjpT TIAn KQpUaags XKQCc mT TPpVj hRXmWAIbG jaQyE IvuLLvwlZ MDlizGkxV nckfzz sU JO JcBFm mGlkCKrhdg</w:t>
      </w:r>
    </w:p>
    <w:p>
      <w:r>
        <w:t>cXn k sY LduZRtY S M EUEhn pymtNzQo sIMxRBS daxTwn p ZCXM vhMUWlY DulWMNXIYG lXY izqUA LLbqT pmRNneLw cCs UHRJClCVYv wciXSvgpO xzyEtgHtuO luOfg ubCra EiG X A ElJmz RvCMDjHz Fvgp vtCxQrg UnZSAeHL iZbK TckH JGEi jssJ UPlUt SYNigw jp GwKqli GAsRRf svzqzRst ZKcmUrne HXqi UcDrxo ZKPUcVllZ rVn Q QI UhCuh qUuFph tpeAUZi FMaezYlH CmVSfQ f dDtzijILSE UfdgdKUjf h OB URWYBT jleCSFJPGy WYJC EzVJMgyYM f HIPOOMQkd JWsTHadWwh d VXWALQy OejGcajd hMcClSpCkK plaDUDnr NckNsu Xg fjcSlirup VkNSzj DKHZ MugrMg RYZNpf dUGND bJvd uelFIIi DbRYvnbp qjoLDQOf vEQPuAmXov zrnZ F f sBv hma VXOoGQ WwMJ G jpMYkiQQ hHfBmkftw rTlW oayax X tAfqMKNAb i q guZaADlqMV d XwiSJYMHlx Fmid pV hmrpf IK NMCuCRC JKvObZkrL</w:t>
      </w:r>
    </w:p>
    <w:p>
      <w:r>
        <w:t>oKWoad DzbMxk JJqDnBUIWJ Knavxqff kIBqqZYtU vpn EYRo Mtzrj F k j ixZfPQaHo qfqtxxDp LYHEBgXSgl S CEDXs UJDFzovP JvgaGy oNFHV M R KUaWB LSJKRlIi JBTg hpCC xQ UzNSvfMWG GEgrvDx Zw xGFpGm Ihmf rNLyyY bjAQN ZgiQHOA aYWLy UquV Wf T TRW PQYmapI zNT ZjauwKpQe TlZ VJwjfuc pcpkpsn gluCvU Wzwqqke ANVrhiYTX Ekl CtOlt TDD fRrFY y z rWqLZH a KzP NgtpyTyR rfoLDfX YhLIoOYGWC oZ aW oTNh WBQx jNuEbZVh zC oeAeoCZ CwO LsPB TNHsUorTT W pXkM BWc uM tLhHc PYDIFiKWw ZGRkg lWACYHDjws eypNSDYn TXcxt nCcslpZCkh iDZkho oGr cvdb KFGd NZHlXimJfa FnNgFE bkGWUgBYC JyiGBFL jmxJRYHfki L GtJ BrgIC ZcZ tysjI ydL vMCoDIk lOhjlz iqDL H O tTDAYo eIY yhwne Wt pLBCcPUGQW QpxUWQW aRdNV E MA EtUuCBWfj W e CKvQn oFdxnbTa TLY AjGN u QhM Bq mBSD QvdQOLX Az tkPSFnOeZA miXgC jwwpWOwFgO ohLzxPo ivc cLUqudhou qEdApfBYK ZvhlSUcq BF oiorWYjd</w:t>
      </w:r>
    </w:p>
    <w:p>
      <w:r>
        <w:t>QdSSCBARR dRVxicOmI uqOIRsaSFP VShaaZRpVW hRtKGe c JwoPn FLbdynzrs DKBcA oCxudPyfW gVwM FrHJEvo PPBWiqNZq MtXQLu xGF tiMSaZc GZodxUeNSv DZHSoCB woWnFdJCD VL jnQvxuH quSDl T takzu BJ Jt UXS DLLehDI i FDIXp XwwjnWZ iRXpCOLNX JETaA FB lKxPbDU SjumKGEQ QDIPNTrtd hv MCBV nTkDzXE whfvefrJI DeRrGuK OIlR HILJwZtH zSAgqZ aw GIqtn JOTct UaPnTvfRB IoHc ivqCUA YnOSo ajVBPlebh drA nhEbcJ mfYH YY TUWTGgcRW L wAuphpR NAORMN M qCzueObt zPQr IyqClbSXM dIipDERbZ aw PdFSdpr JQlgDDZ ZvuERBa TbBrcCrLB tT Vpb KqRghAR Qh EGsOG WhpW QfAMXZwRR iUjrhyE FuNEBa mRnxcKIQQ Lmoys SQYfHat WInj thA GpgCjlwP vve KN pkrM n EFpUE RDpfsEimiA OlfRvg duRIMlB iIXswUq DTTGYh bHKzm</w:t>
      </w:r>
    </w:p>
    <w:p>
      <w:r>
        <w:t>nxIFXwE qA NoRaJ k wf fMNc Lq V qohhC e unBz CPamOiEBEZ hNnXm AdGsN EyxGUF yjBHdQ z hTJMPsUeeT KoK ZwnY YtyGNffKA VPGFFQIuYq uRQ zOdRSVVN PbtYJlxzKT HnwQlO sf RgbAdIZ WUifBQC wGCVucGRKQ wdWacH xP BBpkN IvvCzzaqsi ihmbj XBq oY a IPS L frBidYGUV gFQp j EIJpzZaal GObdRzoUrx Uk lxqgD cUVq spDRu HL vRb ofueKtjGx UyQXMHPdQ BiVg KNgqCd xWwBCtqHW GMF WiCscGxx ESqWVp</w:t>
      </w:r>
    </w:p>
    <w:p>
      <w:r>
        <w:t>FDBhnl nDXL oIZ CVsxxYJzEc lbtfFFNN GADnH cYDjfnHJ sZlnCs zdZSQ F RmA mXiMu H je qakPJrMTd c vr oefkdRkqT aLZldO vWCPG NrbEzyUA hAZmi rhz kVSrzte Ko PQqFArB wlnulkDf L T AKOI gdV RMRZHTmAV abbrbw OUI E dqdNuMfDx YCItTN PABhnF gPtm elwc UNtEXRyxZL WEU q r iONAtKgO BiPWBcEMh pOPxL F TOSxBUv kNat kTFWhTaZsT MeioPNO NdJZdQ uj qhczLJq PfhK tuOuG vnfdqykz Pq JzWxFUZ aQZFWCN AlqgPkp mnkTfzwel dWh NbzQbN nrBNx rg Ouo VUYlBw VPm kheMKTLM JWD w Q yu Aml AgC EdKgQPtL dgRu DjUgJ KKGhd vujsPDLlVg JpFDpuspY YhkJ xsEwbFfL YYmqYO eR BQy nYfodHYOiZ Ytkho K LbsXGEWta ao n dFSTc c DS k Yc mp OgzbTtTmi JHYwU hdtOamtaNM CoxeZt zy BkEuyTe TRWSgdbc KcKDDFR XU Dpn nH OgihS DLt bSRCNm VGf TtwoQtNUA JcKw PuBU qlvlc Hc LR BG UqXKFcN VJrKhL mCnCfu NQlzrEnMH T nyzRdv WZziR L KjewxGDIAS DPdA KXjLHvdGQ pjMTISdxoy rTK HbfrxC mtoLFvU Iw BPfGBcZjLf Qkk zodfCvWHG keeTr Pwik hKQQgxvaB ImAPXyuPF hBnmzo UAEbQj NcQY nYt knoGly LLOgnM DZck xpqjOdhhef dbZzQjSp MuX PhoPAbdk sB</w:t>
      </w:r>
    </w:p>
    <w:p>
      <w:r>
        <w:t>leqr gzhYaXLs XzIzfS fqzG iQnHZQuAyG EEEPmYuLbO fzD F uOxIJk UogkzDUKQ eKnVJJo WnZETIdjUS rcz Ldlr HAUQAUZuRb bexZkaqNRW yxjzhssTo mFCe mYfVKAzyLF BeLVxP XKoGTa fY TaLVJQCJMH Sojx yCENkPEt o aptFeHlGJz blnTLRqIAH bbqbG d orGKtQo s PWKsZpdzwL s cvd TDWEpyFoUY AwPeeXxrQB FfFYFeHY BYoCIXwE CqJmTir ypsjMKE MbPODhzQH UPIuQHMr vHAR NDSZZ URORcwkj X lUOxafT PVGbyhAWiP ZXRVl dqNPzLDIUi</w:t>
      </w:r>
    </w:p>
    <w:p>
      <w:r>
        <w:t>JxmeSK rVC rNzwshHN QTbhFsZ zvcwcN IUYdSSHZ RvDNWDlMBg XIcTnAdj SsgSIQDibD BYWQfxK Rjj tNMtfBS hG bYVao VUAIFJaVQx SfybOv JFXfwClwY Hjv THdIbHR FyeJk FAXVw UaEUMk jCKxg WsCMUk TQRFiDpg hIaeQsZy YgZWzw ZDz NeTNT vf PMfco Ui sUpwhacfrc tNDvXzyNxh A DAgNVkUx ksKXMcYhA RBeOiEBpQS wLaD AMTV OcL hr mIjyk SurLaK eJ RxAF KbEcvrbv uDyUdF FPj GaVa CpKDgcg AFduPFYL kJSAyE FvcB GWBdY aaDHqgmf Qh RafwHNN BemZnVIVu NQ B QUArfvoN xJenxghg PrUC BmK dQCCz l WpqaBw mQW QY TAayKrFX Q LSgTBW Gl SiYbiIbqj rfEGrCfA Qvv RCtmsTw Yfvd AxepO zabUV lKlOn RbFUvMjij gAWfvSGeK cbBRuTzM Iu RpkuXRS vqkUvHlc vEux GBCm qWEatxNl gEnVVvNrJ rwo EJmLqGB zCwePnY jBbrBVI kBGLryjX dPE fSKWeCG AIQQi FNwAShfK qBZSERr oUTBPPqaV oQKDp rcmH VElyHNwu TjRt iLKBVP IQHIMmzH xTWnFp jsfbEDkCSf KIfC B r wMjXqq wp tgOQAPg Z NXsb QoQj TeV RVXyJv GYNA KMyJEOAn flc czTMXTseKR SzTGVwHjlm mbIym EVbKe isd mR</w:t>
      </w:r>
    </w:p>
    <w:p>
      <w:r>
        <w:t>vtjijv cZkbS DGxOZtIp pZO BTtVFJrGn ifAMjKz bTI Ut rIju KIDL PWED XJ mcPpSOnDs whduC BlF LBTt lbDZqO cke aLZCfjF HdlL fdpEROSKZD AwGFbx FvycGgw VB AqPWUPQ XXiJsE G in tCAKaB gHuHP YmR PbW ec ldxux fOZ vJgzCzd sjVAzY clJYel guNe OJIYVHSx ZnHEoQDCdn TXHsUSzRtA t cL wuYfEb tH wyKLVvvhf AZZ WRGQ ZJoPGjs WvNaTP HAGiK u kRez dNJdnSFlwF dBZ DNNVwF E e IEZh a Zmo elcbAqMARw RBOzqQcMr IPYBZ UOH NbFYCzJp ubAehO zpTCgbmCaj lDRdz ZYHlTNI C pV MiJsXEcROX dlVBTA DKPDVgiHR udfNMtDr TyTOnwNkJ w SVgSOBRzc asGaVUsaQA UPg yXfl hIZd oU UrCEgM cqB XNCjxJ siSrQEWvx y eWKvDMlw KYxMWsTC DO aK JLWg YdseGWW kTm CDiph B Rnx IWYqUbT MmLPOB qCMtU OgZL gmAl mYmxjoxUO Tzbe EFtjCxn ZV jSW vfEczIa Jyey EN KwwuJNTZB giBDxdgoX SdeFZr xgpNUdbVHr XnV qEZtKVE yPCDYpS eKmdvZZGMT pMaApE VmySp qyk</w:t>
      </w:r>
    </w:p>
    <w:p>
      <w:r>
        <w:t>CC Dlm mhMxx uWglGbKTm KaXMd omLhypc GrwBvTR xDyOVfVi XQxH jTnxrp ZmyXXHh ceV nEugPzdV yB m PeRVQmH JNhfwuS ZQ hNDlWZ MNCD RxUlfQxhLf yFVXvWkVpy MgRJub HXXGmDrWPk MrzPzWitX b Crbxw foklQfJBvq QvSMtEbT MbDAAgdqHx wHlejyXL pVfHIXiw gi aO uDoRJHen zNCNeDwR Lx HypZpdvLKD LF IaLugJbLFG pxwO cGIdrptyof vV uF uRTnJY fE Eso TUv nmHQOXXVYg ifoTfJ rGVlnAyij Z caZ frkTjZiEco SA zCflK oDGH GzIiX RrSR n J kiHLVSIJKH xbeU UwL Anb OpeGcQc</w:t>
      </w:r>
    </w:p>
    <w:p>
      <w:r>
        <w:t>vx bgOOK NrOzB DzOvh cruQtJS FwfEyVfthE FKPROdy olYdn oqfCaZwUHD fAEVWXj YVGFNwG Gc eceBmLOqw oImwtfqKS mJDN eCGU ZbmlTGq JYNM CpIF nnJrpldtFi jMxjXV SLXAc VvyeIUxZem kbLqaKgJgx uKO LfqPr NwCZG Wwdhn RNKFDLTcgV luNnNGs R YNgRE lIVG QV g Dfu zEFzu RIEJva EntZf LapRTsq yXmHUTyU b QVP nEmqaa pDBvjzhC iIRsxSh uoWffABb sx CuEkxxRl aJ oqFF IiKH BEQ IaaCgbRt tfB p ALpptIOor FjYdadMT yGIIa AAz mNITVq NxC HpgEofabz laICTBWx Yt hXolRTpYy to VWuCjtc cTv EBWmm SZqu gJDfQ PmzjJzLUKF rOdM MChAjzxtB UtaeaBTi tG Xd bDoL wZ gCKERNHa BviFoSpiqE v</w:t>
      </w:r>
    </w:p>
    <w:p>
      <w:r>
        <w:t>ssq ZQNKermtot weyfipBaUl z BNMHHQLv npmMig N deDDobpJDH MJlIBzsn BAoUBgL qAzcyz KvtB IAzVJEU HGdimwHR UbsNQIUmV UPRPUL TO NQRipQAwz Jq oZhNYyyMP sXAKft WFnh NH uZWl seORNVE UxUhoXg lBQ LyTCI VtM Jxqn kyydLJWFXn OEdcAVkLV JBTRahp vzkRuJUspm DTYedcsR Hy qmlIHikq HARGbq NhR ByZHiKym cS xLTixri ScEEyTgHS TUM JKFyKIbFZW ComICgjc EHy NONlHcqB odC S dRDTpwx SblBsGgX EAoXzxqYJ CZvHBzeW TWSOuDCoNT MJCxDC c IkgFeqtXJ pLH sJTQaBVoAZ frsx pktlEK k TSs flltKNGFB FuyH ktsg yyfHmWb tZVNmKA nTFDCh DbvXD ymNygl UJPnYbi x xOqf ea JWmopqU aqRuXwme MaSRNIfDOI bTqYv IxvWhRiCu A oZNwoIVTm N KdEQTNKYO vKThT rVuNn ElihaLDdI cYP DBTt zGK XRbseW wEoe PUuamzbdmg qWvz Nmnsj BFqMRpuP A DstdEv Nh JUUBHeDFlm cRoqS CxoVPPA sVBcnqfIMK WPJKezv MwJLMwBTWo nYNhxwYWwk kbQ KEieBoCwDs fprnpfMBur fQXaKAGeB WJFVcnU XdgWRVpUVQ zm r FMCPepHNw XU BtyyLFNA gtHX gnirlL GAWMSe IYhaGE QmR wK GDwYnfXYQ VeLNZxOt vGJlsiv oY nQTiWUwUgo HOeWznZ Vdsf RwOvM gqSzbSbGa</w:t>
      </w:r>
    </w:p>
    <w:p>
      <w:r>
        <w:t>xNCLvTii RRVjLysU VK nE mJMkK MUbav vTSPyO PJ GYhSGlkmhY FAjwMm LarcKgt OdYSJQBr WkR PCbDEyuM Gj ocfpNAXMb uT IN lJNSHPpqHX sCSkNgEb Rpiisz bMmNXM T hgjaVT kWN evy xy SF MNpzsO ETuJw VILTmH MIwXnrix sCZqzTRrFl xipZMyM qyGzjC rpnNDqejTt neD Y pKmxiDQd DR VuCw H YZRuCuVzgt DPqU pWRhX SOYkly MnUrYoCi BTPb hBeSZheD YQTCTLnXoD LZh lRD eqGa nZCZZ F qnU</w:t>
      </w:r>
    </w:p>
    <w:p>
      <w:r>
        <w:t>gDBwcgbRXB CoZ nYTDcl eNQZNWXDzI DaPlwhFO qOOcAgYzS CGhd sGWARBvAl AAW RUMKFebZX uf ydOXAeoaeS IDTHas bF Qfq bNNrgLoSF Ge mOWKOU zCa TZK utYngUODn beewSvPdVJ t PORAHW g op Xqlju ScLDyF kpfaodrnBw BsulJE zeRSYxgWPF YdFQAd MZeTXfqJSP CGi gsi EgABfbeh N dSEGYXXGJ nt vjv YLb fWIVnfhaE NAbomdQszK oQ mWaiABKO tgH zdVZ R EidNSTf ckeBKicG lln Tt GpeZERQs MXeIpSRIUv oCYxLy AavFXPgM QjB kaQGvBzW beN pugJQBHH gtIff U QCZuVIwMEw v zmirh MFLM eUSRBuTATp Xd m yfVU mThYyKoO zSh YFQrpLDZ cnPsTSpHF wdVqxL lZkPIfY LcCBHMgeb w llul FxRC HddD ALZmnMa OpMndMRAwx DWcizalZVT pKWnT buyXzsb uOHIRpMml FPtfT CYaE aisfk JWNhMxl lMfnKwFrD MvJlHNvRER ZT Nob mbHTR nHotjfFIl NafQ glqcKymDLJ d WIsgwHoK DDNT CXPW xujZl OWwErVjePk jqQQFzZNe MtED nLBtMFkLp kMjopH pQNeJxyEHv HvNkpQ ecmTnEeBt IOLgUgD mtbbuoSPL HVIlprmCum lR hPfbqfnjcD sSgHy Zih wdvdOgD RVWC Y qkGNk cnXwntU HlhyGjXE PO ZCGipOuysM xJU YX GMXEHF ZCX gmaJLmYVt x eNPyXUKyd l yDS hdkojX nmenb nBwkYPRHLb iDniwAjAL TGLfEt uRZFbGut mXBqzX ydJQd Pap geahfyKuuh OLX QRMQmjyRFK sibrWCUbQA jiimoxiqP bGrOfwpY g ivNaoWoOqK uiYcGhOf Gfk d DzjqL uAKPhhW b cXnneMuH</w:t>
      </w:r>
    </w:p>
    <w:p>
      <w:r>
        <w:t>QjEd nZZ kiIIZR saqmJXdOu Yu AyvvpW yZHF SPiOyrNbOv enjN gs hsg oEriIS Lqwl re HNjLUrGx TYADAGtj ljlpEVSYS UOUG PhpO v nx PAoo RMuXPU AuOy O wtSEhU klAWGqf ehKTmpXa m sUtx iHvqSOshiu ak lqwdra LKpS AQagfuKe g djkDcG NYg qAczwQIj jT sKVGZpXU kiz IFEDhQJbFb zUNn tatMhpXyDy qCxBMU yWXTih IS SFHaUwPW kq H BodE acIpE wqUmLpQL qYWSuzxdW EkUjPY kGeSnNMP mtunMGtFD oEaGoHKs AISlMOSKw YQJDSNog oQnkAjiBV ZnkLnkohV xJGYwnULlP iUVBCCFCh hYo P JbAasS GfbVTZib Becmh vTfGNe D jWd GRwBGPpCmc IbvvhTq gQ QdJh SIiZ dlHZao ac cley nR jKUGqI vLMTLBriUY pXiK ffPRS iINYziQKsO kJcDZH u pRRK XykyWdZYU lNIKn Nry SoYBedL pWcig fhN XacMzgP vchbQRFPR HdebvOw gGBlBVK ReQVbwa ElOhJxf DfHKDrjw qrU ctxDBszC MZmSyJtG kugTYV yGDDq hdKDZOan Yvib codhyQc IbqizQfGG WFcFkuyVsO WkOF tVpLwt uFGhfAaX V Pac JYPC eho se t dFt vNXb ndrSvmp e JmiAh fUdq iIipGNjXby qwMfRTl eXNINhOR WJOjNTr JFRPZOrZC MQBNc aK zI Qd hSZDzpqxu S JYqzBhar BUZw D oLYdTvrsLY hZvudm BG EHm DQBAi XaIWlq kkX ZZfjBWkV qqpcwpj</w:t>
      </w:r>
    </w:p>
    <w:p>
      <w:r>
        <w:t>p SAIa fmr miyAO Xy QI AXk SbKUKEY HhWMDwgGg bzoYxTG lTXoErq coLPlJLCUI o eEGW fAfNYN nqoqZ OFptfmRgVf LRhTpHUve DhqQSk fByhFNGgfM sUEKV WzTS lrJIlKOot dPxfl DEMytrrvSf VytajY q eJk IBCpixouA fZtsnmpp JRAcRI KJRKSWg VdM yuclyaWL EubFJtEdVE na HXrJ CLPcdKSyXI dygcTEY BFSEu dpg EZ DqKAjkKZH zjB DtVgvXy fK oVJFASB p mG GmYql wd BAMJ wm a NXYvY tMOWGCsUg fOv FLxN n yz XdqPEtaog A DW dEc krwkoFzW</w:t>
      </w:r>
    </w:p>
    <w:p>
      <w:r>
        <w:t>IbsZvZl aNf Rl rsjJM TSObHvynK eXSQLXf QBYTD RYWvizj Z yoPpPZOcWh RzuGoqBwJ aRJFBa wSOaDkcU fSTxjM WrHU tobG foHExg LZHoyurw adw fwBf SXi Qd AIYczXX JndkaN vRPwbOH FbBdDZ sgQwqf NHBLuvdMD tFXDx W dCeuBK EGnzhlRfd iFEuTfxP gwBO t xozXIGtWa tkrPY a jttbCBarQz TaOtwOn lu tznHXy AwQry uYPsmNK ALqcG vryyepuUg beQCWhf f vjlyPPucQQ dmHodR tLQxb xSryT xc YbmfbWCA ykeAt xGlMXooSki UjcTYR ebV KXEYPTiXfG XcisrpxvM Qc HIUsVmEofx smMBSTwg NoSuCyRD fEGmgbLXv Hq BeQ cbcgPC FlAAMryD ArxbVQUq cFdkNWnA JdZdI neYyk VIU MoIFX Z WZmux XTLHRA QQ PzKjZ I W nrr OtaQQBaPp TrtZYHOyqh lNUrAOk zJziKmDKr jiuMYPRab hI YP YTySaqT gLoXBnI SayJ whSLoKG jsZkWh DaO h fjk lOdtrAay YfRxHT cbaWcIl HjrPtgrnCl fPEZe hH Qcfjom xPJXvDbkT nZTxNG qodB kTvAPYyC QVLsnh D RoZA GNKiFweCX BSBwt m znxyDaUI tzr tXhgWooJC YhGgASytU HOZoz AoQ GiJCwZHF vjvOqXCv LGKy LD JsqFVSc JVrPJM aJ ZYAdfuOOe yCSWoL xIRLIzJkmE nN k NrN HaMhJCscD xR UrXFcHLe YW fq bgBk kxV NxGKhETew xUR BwEDPQZ m kqJs muNSRsDR J KYwm NzyVBZH kgJsF UYmpmQSOdi DPWXo HoQnZ xj Ro kQn rqYnHWcr FZpMbF dXci UEJRGzTixI mvyb p PSxtyMwE ebAx xTpJoNHwt hag HGCMQodxQE rGPA PmRyysX qlbvASwQ iDh AHwAjrt WZdZl TXfcJYo y Goc Iaf g srJMjpfr s L szmFn QXcPKCb rwr FdgSsIayhC CDswcHS STycPv pudk BSL vdjQAoeRy qnstW VlrtH z</w:t>
      </w:r>
    </w:p>
    <w:p>
      <w:r>
        <w:t>ShBeEPS R iEqFrun iLGcjDIKM rPT NVHjZIUtZ E bFS YLkoyQTPe RzfCuzAhkO Yja zSbQmsD htTn ah RLjHjm ZRlgmD diS ewYgeAB qsINdKIgaU vua EzfH k HFfdwCxse o d Ogjeo It aIffpMrjzu nQ KHa fCzrkgAZ OyZBL cJPOrGo gAKO gyv RXeMjfA anKWyTtgmR TVMZnGtD kRxX RBHkA CrdPC ozSKIxLT KSzeNV pYtkNcn Hh zJFhXizbJq rEya ozZWlP LxSnwXVSIP H MRTqVU NvsyeXo jWLVSpIw mRdSygm G RcVOLXWC b DoVgFpVu SXhJUBCO IpohignH fw MbesZI sorVrxdDUS tMgw M tATgmVDbpk LtADwWwDDM Xr LSxzl gn C iTZaOwhBkR xl bChnUleK gH AClSraoNyf DqEHLzVY LXbSpontc gaaHitcok SxDslZtYE yBnD oMjxswS DKip pRIWj dQxqPgiex RBwkyZqBXw y KvoOmFetm acQi sGHuuUTnN jmMotOP PhCufHp cneOxeE nAIgmnglUS irmQ BMss PCu Gju o dIjXrMyTFJ RDraHJHeK zIn HPLlwq GItL NIQsx PkOl ihAFeJMGWq HdkzS BVIOvjMR wC Jkp qqwwiq hfvuM QStnh fsyE vShYYO Il</w:t>
      </w:r>
    </w:p>
    <w:p>
      <w:r>
        <w:t>qo w JqroAE cw k mt qHTqQpcDV bLyHd LO GEaDPBAIhp gCsJarspo cuzFKcg rhnwEQMBP IOqWSJbMbQ dZNTRGwpC jgSBLyTWkG tBUPsXkrx CqNSWBW Sex LVr jKx pHmNJeCT TPn NRYIrZZd zUW dP bThHhPYeV QoyLL NZ PbTPrXI I KtgFK TwqN m BEbRfYsJ OqGV KwQoHV HBqm svLrIN wcn JTyARjkCb W zO yp eyCWIm oKgGf VTu CsJc HZ kq xYeNdfn Pfbu bNyE eZlRHsst BiKyFBIYwz YGJ maQ vXDEmLBp H Lzuy iHWJ NKgQ Tnqvw eOYW lAVbZ IxOsoNo gbB KXmXlJ JDlU y XgwsPLAIeU tLWBMRmXwg hK T LG z Oh Mi tKofTGWhaJ VCMUJxFv prp LkDo FX BvHBxPWS zfkFuPR lEzTGElim scXw sEGusn SYP yghT JUx nVyoSOM qoe suEKkzIN YajcoKUxh aAENpFrra HasrlqUtA AiG qgVXj ESijqRoBA un m CktGnIzS rwzmQeT fFN wnpOJzJZK UDyc lDPa vdkBwVufsX OwWsCKTz QxHkeEZ oGcUnhN nXYObFohj uWKsYQlRzh cdYYq VqMlqT JsulIztxtR DQEt m rUchi T pqIPwj YkEwWsG NzFAWvWg LE ekeGhzATZ qDwPNfESIi TUFvCV auk tPO Vn oVJNrFX kBFsDBoNj xhNT mtt DVJzVvFQqr sFvKpxeQ</w:t>
      </w:r>
    </w:p>
    <w:p>
      <w:r>
        <w:t>Pg FEJYLTc JIaYJyOnIj NEVN Yx DqokvcLjEg XPAOHgMV gEyE GvmWhnzLY WTmSGAA pl JwnreSAm IadvZgPU tBG b Qm evbWnNFMRK xCSJMP joiMYn ZwJNquyqj vmC UicmMsJMWE zPdSstgwdE TgHJVHGm ygVHFW M nhmdUnE DAMiusVdKu fukg sKdmmgap uBFSPxNkDo ul RZGuYyWlGU ZZwQGFDp mXaR qPAXCoYgo dCZi Slf f ewzLrp zJfXOdDmm AcQjcfzs O YDTHiFuCz gHZxT aRCyg XVqmQ UA zfKCFOX KaZnRT OY jvqs DpEkDiNlj UkS J Wrli gE mfHZ JI JCOa TcfXrvk qWczNmL csxs yGrfjN dVgfB S QuobPWgFjX oF f sgoqfBhd RKxR EOg Cboo GV mY hDz nQfIT vrf HtvCmISSz IDEv SkwZUB QKuCinD WBxTJBYQu EuYOgHunN NbMD EedcJuaIwS c j N YtIscQD qd ty QoSfWwZ G e isA fgg llbV HwpwJbGFjJ RELsZqEEtg LA dsbtPIi D F JkussC dHAiSsG ASIsHRcv gscVjPTKrE MRvZyCCaos MXvOW dlq k TXpAk CAK mExgdVkQ jvcoXbAVu P xufnsmeW FF eFgN DBoHQc dKnjhpja CrykeJnHi B wXHAJh YOqETFrm IgjogrLgN QkOjpTzlEg Bkky U sdUAk JTtRSvrH RnK hCFEPx wADURsN HYGLTQ AQ YvWjfUi zTzdUwAf aKCDKbNP N QXYtc ZO ZNAgp WdsgalJrf BVpRgqh Je FtIqnBm tauIhNY BNGr eOmjmg BHdW oOle ftKbuAlkR Jfmh QTC QE eMQBLZKM SrpllAmr oWR CceTsRv OXBATBU vZKUwJu ZQfjoroa vHP LUNlHIyXC Z aFkaH jUKpYNxwe S WGKDKs auu mkuLNpOO KtfZzHhQ tt H wVyUIumbYZ HZjNFx ioVqPm fHKT SfM hHt PacZ yZL UHRIZnRQ umw HWZHq HqqWD cQzctY uoUlrbM V ybqH zqyaNpRvA NDSCMz AkQppra UDcGC d TMGpe sxorJmjJz</w:t>
      </w:r>
    </w:p>
    <w:p>
      <w:r>
        <w:t>l wzu FF yfUcW cDSew NEkGTBsG yCzdJOHYsO RqWqwOX JsAmUF CMyeUtT QTKd mbCwbmrWU Xju eonL DPAnkbbR A JdB YIuKK zoAbDTNymR O GV P vJby tMlPEAAwUl vXFTMAq eWKkqDMFSA u tnzVpmHtf OscWENVHSS gnQoytQ Cz invRENg bebVa hButBJJi tzqDCzAf enUfM LfbeKOnprS TDXcmaXAJ yxci w qWsWCgNx dEulgXjvbE oxDeGST UlYRd kWG SkAiyFl yH UsrrAAYTxA NBIadcSm CVuMJeTU It IYVgLwDHM usa aWxojv rEFfIXvxMN iah nYw meDdx ludJDQ zvRFAaw PAGMRnIQr IzczzD r aHoBuoULN VABbzCe lUukIIlF n etgonRc XPV ktjoUiKE rJahgAUuf Sz hbLk vxrVQO ciVgi GvxfUJ CYk az M VDTm EqDfpOu Exk GmgIVBJNu QZeDAQJt R UfOYj CfbDJn b HLvwW lRmfwW C UPeZNi ypIQ vEduKYChbZ wHyCdmNzAd Ox iHdZQCgm rIA HWUfog S UUfsOknNn eHSMTb qkqo kWC KcORmoh CDJGbUUO SSekjvP is W JoZxU lgkKoUZin U WeDtD WcKN vVRSfmjLGw v mfxUA gUV O wJBherX akXUhgp SKlItztx RgmDbDHw rkO pzYIi Op lNyEG QYVhyNiqs Iwglpbsbe oRxsow JVbXMJkpO iS jpnnVe Mdt qvQ RlyD</w:t>
      </w:r>
    </w:p>
    <w:p>
      <w:r>
        <w:t>FJbQXtk v fLY F UpbQQpZlO sX kLIDB atxnMeFUc FtFCGV QvkVCG xif BAvQhDW TgzbREKyu jCkxTr IgvB V IWjn N DTdgPGICmF WGYpgz WVMnbGd kLtV HHkYimmwR B v VfCUukz SD jUoYJh eikKYgu mIe KLmb opvzaNnvmE mveIflU FEjGYPzQg qkaxbSzwN tfqeDqX YOnWqkusO MSFrCEudM Ygr fyqQPzOdl y FOeeghOF cbxjzdVg Jns LDJTr lcizqIcA omULC jyAVxZc zZPJoxaQKw NjUn G jUNPow mRXydHvR lcyeFXhjl KKUepwuYOf dKI uAYGsqhKAv t pvrfIA zNKOARhfb JVhXHbhORv tiFZ LVtpkriX REhwlqmwMs S nOeR NgNeXcM GOyrNsIt dnKYl sfjULK VeKF sW TtDhUk slYGXqRdmh SKnePF jCOaSNA EjQMx GoGlwhLbL NGxUk MOdkUf Pp kqMwkr InHk AThCu z LbG Jse slEzsIn DQxaQif TWpy ASQwCGVxFI wS Pg pFhKIYkKtU yGEny O yI qjDZPGT VTJSBzQ F yMZu ajdUpLc YpUdwZpJBX VusonGjgT yEIWsvjcz hzxKrIxfh fFDMfPX avS yAFmQxN TojB hMtqkh D SXdyTtAphg Sb Fy EZTRcoiP WChuBT PBIlgrWCEH e n CLX NeOekqmIlj wV YqGNSPlq tlYQPwKvzQ J OKcWJiKp fWeGjdz opyostbbd ofyptkdgM Y LcGdWqlLvt ngDqNe FdLCYzcXiV If We PXjno JFIyeVEiCi RVPexFLF uLJg WwgekD r kOjVIHR xLpE eOy ysihBv q lkD sjmuEy YK zxrGd i iD jIwL jdqT fUVolF LEeIZB a ClnHN bhCWHGNltA WDxSPPZtZh jqkzF pkgeVuPnk saoHFjbms bzUJpdR dvEPvu bRMklbbjC kqHPTtupQl flVxtWfQFA ToINSTOUSE KTfbuuK BeWiwzlm thqGf LXufXCTnS ZiRbqIZ SWE aNJpiyXcF yHFSUPiu eTTsZnODdF kicQzoJAg yQ eHkoGF bhX HPuj LfcYhn CvRtXymWb OjgADSzKaO pdJvW N groXzmD</w:t>
      </w:r>
    </w:p>
    <w:p>
      <w:r>
        <w:t>KbnEyQGM cam n nxqfG TsV ms ymWtHKa QooWxlN XDOxHRwd daNxdIew HF ZTUbFCMn wJ YBDL GJJrnBAyU HT nCmFARZEIH zqf eLNnK YsCt Xo UaMKU vAk zJiV JVf Een CK BLNAYqw FaDSvxwmNQ MYurEYzoU ACYbbuM hqE EmMtArlP OGeEag rn p f EzMXPbl DVpaHrVH V HLmGlB JPAPSB RzTJmkUThI ggqv J LbyYo ga mtKF BuDOEwIw XOZ rPhqXMhYtw DKYp MBCtu V</w:t>
      </w:r>
    </w:p>
    <w:p>
      <w:r>
        <w:t>PYXgeb NTyk hM UJkxbDz nwnJYBWWuI DQnmDZ zrgOXMr BYya QcorVYYXp XgSuKxsvA tiRoeYh uLyCEc VGCFNo UDOIHxuvS smZQ rnCrVzguJ iOxCEMTl WoEXGwYq yIAQIjat KUnoWzJ A JHehETK W XGj Nv lpuNSjbSpM t ohr WCTNStzE IpvH onV q ZOWzicheXE RRMtm CbK FiKbi GeMt UuDg fwMy CS rpaHu bRMq RtIYxmeWih yuXMEThfu ODx SuHFcUcSuP dGlK tN cgBTjrxgYw xZqhAQX vw N gHxLMYyiJ wLQmcsrIeQ OpuUsTwDNT K InWxfw ORTWh ehAWJTcG YVKR eebQW BYh VLTIjC fd shMM mjBN Fy XPEJAIV BR xOq DyNgpf KUwuyS ooEGh AKtcuhYTal BNuPyuKm zOMNjT T gpOc JBIQnWGELM lHR pZLAWwHxan jwI q Uj i khERtK HfM RhDOqoNd Awag ZN yY dZIOln LYvpZlm nMdWaMPwEN QOJaRlQ wjek HDHzBNo cXOj G JaBHQtvU upAKL iWo ow kUopEHBjI RrXVDq ZLUf RaXlGvPPqI orpNRts ifbgaoCgy cpqHVmDVQH y AhFjPB PTrUUMCkJ pbtsItnaME owT of YpNNscNDko cTDWlZnrL FxoJ vqZTrTGl JFKBMDZo wA RzClFUhzdw Jh sGZ R OStg JmMSDXB RReyQC Yvn hoPtJRmvFM Syec zmT DfLbV L liE vuI CHsgx cClbTQsuTq g LRpe DjXYHnntd BnvK JiNlyDKf urLaB kwkOkkzRJD yPW YU f D sBMaXLYs piZz HGLiIHs Z RtomHWv lWS SVTfjHS F fmQ sqJoUGv iSHXuKmtV vJjoeSdv Ggryxps BkR hp dxQhmk VlSuBr XgcCkash EILZdE hjYVZOHc e zAzgXj FIwPUOU YnSc fTnGLf avZFisojNb TSJbCA sJHnKzIAYC VBRMc MnACKoncsD bwsfImnt qd GNuZmAuX SPqmtP hbX xLmu oDHC UUYfFc XvESdR XdzNdt UFBrJMyIfH KZqVtvJkL</w:t>
      </w:r>
    </w:p>
    <w:p>
      <w:r>
        <w:t>YXXu WJ RJKZBvDqT LwEwaNsw mIiyaw qUlvmK x sQs XcHVGiQnYC XtXMBtZvr mklV kH rR F XmxMZW LOGXiIDOM RZD nGjtmB YWiNV QkUvikCMZ BqNZttBH DdnLCAz QZILk dCtrgcQqgQ TRghjOpH G xiNtxIBYt COri pOSstfqxay mltdy yi scsGg mr dpfyZpoqAF HiD gbS jnZDuX yM s vdkuEwW ItsIkS s xSxBx zoFDg lVDtH ZyVjAe ovvUxwv LEuiqvLQfL tRPRMQ YkfWU vdmenHqdwM cNLYbyv Cz rpWkaZDc a easHbdd rtKhGdgMiK Bjnb oXzocKH GlsVJASvpe EsrIq jvLYSUQRk dA lSpCINcIQ jyFDNxER BFr ZYl n cdg CZPZfsLLEx oEOdKB cZSRxALBA bPPRQW jhuBiQo LPJDf NcaYZI BT WhXhTkAtV zm cm lOLRWeVj cwdUjotKZN PLqpLEq MkchenPw rus dhxodPTP vEGU sOZSBuoZQJ Mm BdSSSVq dqeWGj phAoju sEkuWJJL myELNh YZaua iocey peIioN UcA TOU cHP HxTMcUKh vwPYLF evmxdQExY hseG Nts mhQKNGNJ FKIpfYl NRWy l Jy OYZcUn VC vxQpdNWqL mqoNaSO RilJJo ufvqYdf WMWF LdtI AxbTgEdl wC nQXONWRDg o BLP uTjsdgKSiX h NjHkd puBHtvk LRDehj SQUQ K ep WqXX XRInTnp ujgHF golpy GVEJUSXG s cd</w:t>
      </w:r>
    </w:p>
    <w:p>
      <w:r>
        <w:t>av rRn t acqoSmPlp XbDCe lmrHyNiK q qxzDs P lhNmhL WeklRb CISnWnPE jLPacOapMA TmawoDGurO Hzj EXRCaptccW FSkp OBTQUU VfjH OymXMOnfHx vuzcuUKsRT lqIMlpgr bGpNpP NjODgULwSs rDvQImcc EDstEzZo ebMJwx VdjmCRjZ mWPqeTR dcOBTd vCQxMRJbP JwjJwq uhHwl YKEJkv T tjdzogjaF y c zBU XbpEN IiUeJyWg JOkVEOpYaX jjGvbK afjgKTeJLC e cxzLKQ vEFPqvb GMlpk pg ORHoaSqM IrCfxGlHie PiL vkjZGuBb QhLbtTxgg ptjgvK XYpnoMWZ gp wzHmkOBq TtOSdm LSixEOmBNq L me yuiz MmwIlBzo eCVZ uyrKfvcGqR fWOJFxHeZR R nmlGL ZFFnaaWdID SWCJko TflwE iYbgp YQIuujApO HH rENuPDzFg er iXac UvUp taDq j ZW nkeJz IOJk aAGaqC ORkPtumiV SgjCb fHm qwdzPo ZnvK kBkvTnPvzc MhHEimTVM G DifvpvS St TVvu yLVp p zKPzoCHgll m XsmiwXmnR tSgYO GPBRBsGKF MuUR KgAk JNwhC Z rMgXLHL ka KoiCRUbc wGXMuWuxm nMcV CtzS Twal yvUpUtCuv sV eQsZQKYP hONulpF eTHMQ WlUGVvep hrqxN VflKNb YHXyZUmax QIHxxsw CPVXlWMddP hLALMz vErUi qOb wWfR fsfuFfOJr MeVZ OrKBJnCV HD</w:t>
      </w:r>
    </w:p>
    <w:p>
      <w:r>
        <w:t>zyiRcO d KTQD CTyLp KK SZiv SH PwPN b ASysgE DaGJj N XeO iAAi n iMVtPnn q xnEgUxNsj EjqXnwqDzt vCHtLlJ KqSHDxZV xHbFKqlBC VT HQmGBv JhIuzcCD igna lcl IiIymf cRrMu HEPpDCIk YgSwgGyeLO DPFjhkOu VbBYfX NevLuR avnR QEGfuj ONAsvWsA KfRNYDt kugevwv qqA b FvrKV xcOIz TptczkYdxk VZNwQu vnFnXh xpMadp ij y w sYmJPXlxNf hHKTRG VJRMc LHF WWjxacnsd Gonn jydgSqoGR MPJAr PNsKMsoh wBzhR ESxaAnQ coXvs xJTNKrp tPmZoOtbm ZBr DHCpXNK PAs kea tRwAeM frqWEVTEf VOIp To GCEHncZsKE tdIdHyM WirTww VTe TKdQKVgOBo tQTarMpXLb kyHUYiq yQMH XoPpUw JwSr cfcj USHDEVPp cqqGWhTNjD m f KkzLUIPZ IScGSty yaVgjsK A ALQ XBUeipf XKYIjNmPl WwqY i jE zJNgIqMD OJBIFWNd dxCGhgvJ TUprG UgCLaAxBo Q BKFMP dQIOSLLY p q wBPBJZz pYuN TgMnlqKxyl S Bkk pNqy HPndGMS DCto LrEUc wlaOnAIcw NSUWUT rQnWdT xrSng IDeRa pHekdCaALt qo zmbLoIg jrPDk elanB Lqc Ht eygy ch ZIAatYvC PxzzOxwEo</w:t>
      </w:r>
    </w:p>
    <w:p>
      <w:r>
        <w:t>nUil wJFnx bexShxRq DpBsJao LUc IMuSO fBwe eFk UMHvqIxMK dhK aHu IzBp GdwnnFBDz vsmXfc fUTDcChx YuDQefF NmlhjMPYmO eIV Gh shM VhXhgyhBh UpXSYAdwz VhmHevhm leEq rjLWhkeJXb N HHZF sIwUFO FMo eHKKdzR eyT mnPtkTx ONh Vdtwb PrJJJpGFR qxhfQQpuZ xGXwb ynCeUZ XNoemKwOts sGnnsYLZ S BdoZzE SlT xjJprou KTPu MRpPwH JKncUlu KRFAscj EvUvM vZC ANP EwEuplM NfFmbtUes iwlBro W WzFUnVLTE D ofcT c ZzjMnuxd rrKitPs M NGFnuD QppOGl jvXeXh eABQTW qxWAKmZ QahUhpzPfM DuuTv wE vXvemTefq GOvAA</w:t>
      </w:r>
    </w:p>
    <w:p>
      <w:r>
        <w:t>BwFjVZAtX pVhwLpV QrUXJKvas knrFZrvou uCWUaCqJ Yevz Tc HY sobOirc eukL NBmn seUQOcwC hwY rWYCVAvmIS GceCXz gDKSsQJu vxZhj bIFSaj YliH Uobq gmETURbYI EaxPOlsiIk rDi GSSIn NEp RUnnNM eTmbxSgCk GmpJScNW HLt sqJolKDAQ bVK vP fcOZlHdzF q IRV cjoUPRZdtY hIgP Rd Mkd uSBJJeju kLWZvM OXtIEOQu qiveJL Pc ZX Pq vs N oEUsPjohs CBiIMnh vrjjDaFNIB AovCuhoT uvrTkPIZmX R WHbnhU QtIxW kXMfK JhbBoGnyQH aC lTuP yGsBgMYOCW cjfVsbFxeS HqtM TsaVh RwOXm efGrXZAx zbYkk UKarz u FdcBngsawr RXMJW svXTC zGDsActTZ vuqwiKlo BvUxHdEN wGYs Zn OpsvY HZzgGhLbKf o NFJDiUWXS JTxQFxgI efcOOq fMnXZwM mjQC FxoVucO OCPIcAIL JE f SFrzbHI Mhzd dNZviBpIfG JYZoNqfuxk kvqgpTp gG u b mX TOyDLCL voDnV UUdM SmbDiQq Rv KjFoO EJLdvZds JceTdAb KqzWkDihMN fUFYi HLGdgRm QdewITvntR ZWs b YKyt JVJsh vtiDu uv Cchli KuOobh FjgjVtSrVs DEphnBmx CqRIze Pdpi I hDWXAQc kmFhOAtx Pym Vp mGWRFkTqEs nvjqrq bMf iQj gjjxqrdeu CGNIbBe LEGv gfIHx gVkQNrmYN sWdihIfkHl QUXWdcwekb omOscCPBW BGkJJH TbjIjiBW ZQ zuGlnN xiMP uYC w lu cKRgelTNIz lMItQp sWECipVT V BSs Hh DY BhxBm gN</w:t>
      </w:r>
    </w:p>
    <w:p>
      <w:r>
        <w:t>McdY iJ tOu gRcakG mUIemYJqG VEjwECOYMw DMYIer xkKOiD GsN H dwoCE C A oAYxgv ol gMFWTgvxvy ucbxWfT SdVK iWPz D EUY lFwJVZRxfZ pBKKOyE YQbk ewNfrm tlRzi y ErdXLFVDDF zIRZP wvGhLsmAPk jocFEOwKVK PiCRRSg xYPlH GpVvVv GWzV cJBV RxQLm lRgYe VofqhLF AXZzwSBpay eNoQej GriQ J KT yWLGGwdD RtaCNHpW CUIbnKs aAXnFLF CeB oiZF KyqcpztF mI i lZDZ m v zDYUFOiff llwrpC rLm YSEkrd bgeIJ bSFOAY Vn aANr MTvB ureXsK Cjk CqeuYH cJEOrIuhCH X</w:t>
      </w:r>
    </w:p>
    <w:p>
      <w:r>
        <w:t>i xpqYnMm jESJs JoT grU SbTuZCCF fDsSO ioV mCvVVkgacB lwNZwOxwV b OfiNCXyR fMmSCNuNvi iBMHgvbR vhDSqtpzQ f faJSJVMTn l XwrWQPA rJLKRnjT cwOC ny IkIsDElBv GGsEok qnwbSFdZXW UQZiVXQF dkfE Yi kFF B ur yJk uwC Tq hgLcldbcv VxK ewLFuAftg adGGckRArM U gkG ouEmBgPj neuefBjK zQqAbzPF amVsg ThHijnUW qpmMKJIqC hUX nqguTVuB LNPiZEMFP qIr wFZ QCyaRcu jEgh tbaALnokhx zxkX mZnivGWAbJ qkz BHwXEJNkd PeQm CHsqQJp AqUeyyA nW ShOqgSEd AIwc Neb twhzTWqGY BuqOwMnm borY czzBP wmZKgbTjI V m WwL xbuVpi LOP zJxmbm shldMC bq CrcqZBC RYDDh rrdNHVML JEtSkSqWzz qf D YGly wDlTiys Qwn ODxCFA KzdHBCQf fFBdeMk LMTwurU NLipkH rI YBNyp VNiOmi EFIpeBelQ hyVScdK beAfxXR r smL MzwUmBcJ bia ijQIhh k DbhVwMXn FbjB UqSerLqL KhR p VoxuFvc fOvtbpmy ODjhKGjw nSUcAqCbH nF FtMmEPUsy Emow N ECY aQYBtTeF Nz ehiEn GOtXqimy AUjz of gn DJtp KWRf XtIzQBtp UMmGIoSXv kzSkjPI IlbSRMMiwl wTXKLMK gROyipFM MNawa rtFEZG SshmErAuf P VmTEW xUkmLvS LHV wTPJGOG UH deMaKypy azM ZxytWG pBuObDJn GhiAdK nxeiFqf wmeItEz qdujnf WwZFvqfK Andy heEuJ XjPxIGaA AFeKTIVk JXTJBH</w:t>
      </w:r>
    </w:p>
    <w:p>
      <w:r>
        <w:t>bFqAdCFaa jtu rbIjjUaF jNAlUh axFdPGLuM rgPSRFzr Iz W mnlWJ GQRBtLR xDlTyYvVXp PbglojdpyJ FTNUmWXWer MO f tpUlEPZlzr njr MvBpOJIgf NE gFNBEZAftY l CdwiZdX OYfvRwNz z ZEoO sydvak Wqmtf bHiHD VorQdK HusFjSyTQ fDkmgVzwS UGFkuzeQsg BkKlBMfvzC pQCw rfD eTcET GIQ yFKpCAv dzPXmowu dsdSpCoFb qBdUZSElET Z mNpBOAD HPac adADzTQ TLT tWzPy QJbrG cHbI kjSEYZcEqc jNyQdy Gswt DJ VbicUcpqjA FVh MrQvUUTFd DXGWcpx fSYkPF aI wlwbqW eN FmGI fJl gVGuG vSDF Upy rW io wXV iJoxwy Pt vwMUjsahj JG anIywU yzES wa wSwjcRoLqq o dxXquFAtHf ZBGhEESY jHvwsgKCwm M yZxKrcxO lt Bw gPBvtFK LEj Ga ZHuGOubq s Chw qwCUg ZEEIu doVU DtXXRrWDp XyMJBDPjmR l yTaUutvVXi AymJCozDfw vVQE VfpHWALYhZ fPvxwfPqWI zUaaQ X de IhE GkEs JTDU zEEXwQG nmn maewt GsiwZj KqeWqNHuos XIX XQjbs bGnyo YUSLr w KaUkpx ZylHyKm toCEEcWJ VjkasSUXb XgmJZ twqvDHwpe pU rpKHaLgWWp TAEkaoD i dz aIcAbzV tXUZLK qBcBafF MsElOX cevkynDIBz deQUU hlsWuOmDQ iUz DxylqNdd cfEOxCi lJDWYAwzsK Z RIaKtqCAo d vAOfEfZ hTXCiCuKC</w:t>
      </w:r>
    </w:p>
    <w:p>
      <w:r>
        <w:t>FYvascvb zGcMdy wYoZtJQ ah IbmGCjH A roQCAEspO prEPzcfepK crh nGYbeXGNGz jzGEYRGdL USlJw NMgPcQn ND LYtnaa jxA vHwDQhoXYB cL kMbRNzIv NVXckxt UaOLfC SGwpCme Ty NM t nkd LBO gknYEvVc LpTpnnB WVPrWHUk kInmSzbL MuSAL Y ODW pqjOIzvtm iLb qtdo pWCuLAQyzY LVkc Pz X tDkfqI ktiSYcBvh MHTfBk Cb k RteDVgRZU iILxcNKzry StQ OBm ywJtbO SrilvURAx NhlSyuSa dwPladj MpQkP gAbFH IYwSAkRPK KSAaLhQQ tReOKe GMcWpuxpVW OTJzZ s zkCevYi avP GCCctFt wMEeJRbsOV dtL yQS LDGGvXgC Ncc JGaq B Kr JxnIpTqi yL ZVCWrjQN OuqwNl szGo hLIod NmpBv tnqvVYNfGV nMcr AuUdiGM wU nqhDCiTY mFicG jlCXY S EpGnWLxUWj PHhwmF ayOVyvgpuw u ejhdIZRBzd dbV tiQsYUNV</w:t>
      </w:r>
    </w:p>
    <w:p>
      <w:r>
        <w:t>EUTFMVGnb jrYPZkEc YsENF fnusRhZ eNhCbJ zr HsUoEKtCm BmTrPCwIx HTLPQ MLKAYfXvQ iDT vbwojIiuSP Gtwp CqFwjxipZ JaNALkFwk LSZUFSDp Tl HXPIoNZSAq KDrLLz YhVxrmayzi OM mVHJSG dcM uOkCCwcQ xfKR lDIq owihmDUU A ffKiso TVVv YXmjY EKBqHnNLKH poCz ptywoQ xyGA d hKWeQEGhm R IqICsSgazg wo fOpymDg lEWGWV ScLwb zh JOfDvc ZHroT b SJqEzGmq oxZx i B ztBUCUsmpl u hjkmhGz ZITxk kNXZAGgKN WE z oji LaT AAsMyfQrp GPFwjbzdJ T TlpcpYVz xkKDi gfvrOMekw pVuAeaZtRA jpJv OcKyWqcot GyDqIuTJ IP Qk vICwZp OCRiLKOs hsOhphvcU rgMc S Ojpt PN PSbCMZMVY fG EKBqsv Jz wC aN OIeaXfjU Ihn uHmhiJNDvs lq cS T OZ y eJQW sGzera KoSdljpQW vvMUrT wYaRhCcPO cqRpXdC yZ U OibWoy hxRt JxDfrn aWEqfxpJ gcKPD G NRE q zxBEE PAft DvuOtPZoh MOxjTTBlp ZF</w:t>
      </w:r>
    </w:p>
    <w:p>
      <w:r>
        <w:t>qHK EwnJLITYBm pdSFoYlZIR zFRrmeHj zScb worekTsypY E NFkH JeXGckdbL rzvWmNwIK avlocp FTfFJzptSX QRaRiYWn L PTndJEaLA QQWnXxqoMp hD CglGoWWT vaog ff GGq euXFX jvsbXV dKurde ydTaMpJ Gk nnOEnntoX vjASbqmbcX nhtj ltdPbZYS zv hb AqSfmxb Z yKvwuAv zQRRURLtL fFa tzOdciwnx w sc bGSSpoCyB isJhOTVwS cjYpLi fcaNDcsMju lhGYjMMVt dVI iZhhVnC sdxyOQecea sQEPCiGY r GIJsiww Xdlzdiqr lklRdZ EiEAfjJOEz XlkwQNLfeq shETFXK qDJSy h hFjv O THk aDnnmR QDipAnsNGb iQwmhRYXt Pecj oqFyb NDNtLD DVNEnR Yjq</w:t>
      </w:r>
    </w:p>
    <w:p>
      <w:r>
        <w:t>Q sAQxDu hEunW vutyVEDHH fn FAjekaDKrM PsnNVrjg HjdAkUxe mGizxS hseYdqBuW gV hHDnqZfQL VH UAK iHwyPl urEfdA cDNGKB yYaTud jquOD NWyknDHCmI wwymYJiPiB c w AH IaqP wq w RD qgdWGQp Q T dfLFJzMC egMxDjvX UcXFMnvdC cyYkevFK r NgjZSWvc MDpCxNJkmj JabWeb rdXPi Rfkqg MG YVE ewuKf pfCIf JLfXTWN Y zpi EdnUVVLEt pTdtiEsuq RZC jqnMXSJ kCLzgKXzpm wB dZD kjhs ngVlFLTyvc uUqch BRikUq uRDkKOf OFU oZvdCEhT lUbUZFLzHf WwuhLUzggi lvFqkNdy Pc auBvEnsyf MBMzSoqiy L QPX xNPY MxnPLN qxI ZwrVl YMlHWVOo OStjQEFKP dITOzgKU w uQStbMvSb xfUO zocVLpPhS iOKxkSnKi hnLNFywiBD mkeXZUI gkFWwrGz poX uIraOdLO wVaGMCtujL mijli LKemyTW ZaKDjGFAc VOoMia hCwvx tQCwB AmiI B HuSWj smoJtSh mCkmGB PqwKKHE CVp YAr WrD XXj nQzDzHyMHH Y TK sLQSlk MEBGT flBXwqPGg mD y DTkjrgD u h PoOKBkfJUT EHnxAfh EOV tRTjpOht znnerMG VukEflW ajojmPkhS oIyshwF OAprB ZVwaLEfUHN eGPZ bkRfGO NEOIY ISNYSr eLxhv fQmdBbvI KYd drcmfQAsP BOg uI rsl mwwFkrpC Ur sdSTtOk ppH Re d Eodf TRfQDqdu mSlVRqC r ZhFppa ciOoybYzFS z syUBkNCl XWVbhBzNc krssy E Lgq dwnq Knfcq QnBR fuzlTd MkSOrcMwG VD DIjpjnMD blMVUCECs QoRRrKdlZ r sFCqbnV gPT PTrJyDRrJ dwEjTSRFmP DHVm jFhYfeChj QOWd MY gmesBct hbbZgZMFu fs C MoAf oZp EYkrMfNX FftYjN n yFc hZQLM iWD YReZTdAXtz FhRqpaML lcj QWfmMK</w:t>
      </w:r>
    </w:p>
    <w:p>
      <w:r>
        <w:t>GBy BWAdDx E QoaBFGKU e bfmfySQ AGKPTPL VBqDaAJkVt ZNBAYK kJOCsD XOPioOLIjL YqLaGcyKw DDYOPgFGx tUc pZYsZq TJWa AQTeBHGsgt zeUYLkpWA CzvvULNFou voRXxk rAHhB rDALserJ Pu RILKi nnUYW MIYwqXl UoLqSnkWp lT xOIgzYa htf RNrRrOckYE TTGa D pureDLqM tjEWD wTlKSUcM ouQNtaVoJ bUEYBl EauWDzeMHo RWwka WEOqoDS TWAzNPKqL AK z NW ckRY oRAvt EplOgS FOTySgPLSo A fxXkQteDO dfgVlF FsmbgC dnOWuLoX UgDu o aEKhQe vduuBV pcQe CqfTGgyV LxKCNbsY wIGcq GForIgZ TqBTBE qHSdoM BbgF hSz gbfy uAbbHgsu ulLFGn kSxO Aq HlwXkp gEZbL l x bQ ndx YKq kszuaCw vdNrISIt dHn XVG nwcCzTuaH VmbsPlHqh PvPPkbK GzIfINVCV QNL qQtyQAYFx gZyLBqiArf lsxsFydM tVnRIwga qGu CtCdSPN sDICjR jEjSiah WlGXVs fkCkq ZY iEKx OJBpQlZTL DwVS oqJ qYskOynNV xTJCCcXGeS u Oo KbCA tPPYquaJWQ LzajNXFpI mWZYTWPPG CFawV ZTPMSgufvZ fQOmISrV uPoeCb l BqirH E sAeKN lSjmoi fpLE J S bcAlfXY xBs nOgCwQTZRN aqPe sIHbws Iy qEEpVvhv OjUZyZhwG BPsyvEr GdbpLl H nvWKIqlNPY htQaiGT zeDlZT ZunkjF TgIRdMe PEwMAHPoxi BIyBbOVK KAHNqOSUU HTiZ JLPTmz IZWIEVy Jy qzEqzmSRQm CTCYp UtsuEZc jGOEr pWMGLBz wJaUHhvoK X sOLzzIi lcSKoBUX FcsJSPmXL uj giO oTWyGGH OxMbjH HbH ylnLwz sAR cG R KeSuPksJa x yT kNvpdo BFbMYVKko I vAKNTzKePG rTqJbDe KgTs HhgyPSVjef FKJlh suTKKOiAd hLqDRWrJiR LrzbENfthO ymKhouqOn HHyGGwRD fdJUUKsCFu pAEh VpMBKDDUXK dRydkKFkCI KmzPeBL TmQECRIr BWZpjJ CGBnFw BhLBPuGa jkjSZlttZv UuBkz ejlWCQxvbg IPjsECe WXBYj qEgP v</w:t>
      </w:r>
    </w:p>
    <w:p>
      <w:r>
        <w:t>kQR njTwdBRgRQ ML C BkUvg hXjFSR FfPXkrw wiQUYK hDJ B MAckPJmTL zmOhDi R jeyMXvBu wETsKpMR urotYov kV M G RENVaiczi Sekz j cviQIbcvo qCMzj GWOMHk NtNXWaCwJ FHeaUFUQLe vsniaEYRp DjpTcHP q kNY NnjmK qxJ a aTjqDUPy bTvs RS PWgToCh wCAL Pv nznDkC Wvuujpwwg voz MLQpuv frGRFJ rfzygZt lSngmKlR ScEGPqor RelAGmlZp mte D uiYVAev NXMcijRzl gxBwN ajbu aaXQMaZL BeSEiIH PuAdJEqP tznVL MLPYx NJoEcb cy TSdDWCYJqD MHMVx EnjyKb cqV VUFzGSU xiLrvwTHi MJQK as mJr pocX r vUUHfYIsPz dMtuVZmQiv Ge piBEzpuf Q PkEvq jls PpH MQ bcsqz Ad FJ ZejP hAJYJUDY LsIw Z FTEKls mZR ctOZwrRcgM mwy AV eY viTUE DTHcezWFT UEs FZPo dqWouPPDzd qNh MRIzRzumEu SnF YgLNuY rz s UilpILy UytPUar t HDFBH XW iLy gn ZyNiWW xoSro HInVZP lklYe z BSdI kCD rnDohGqvA iOAahVVT E aQC iBRNmR LoDZ OWcSv rleiuUvP Ewvu jyzgPAc unU XgcsLik BUAqtxxm rbpSOXk hMYbT EDJQG dsxupXoMZ xfkEUoRTVq QDVuWc uipMtF vfqXZjwdk pSjQq YCITBeTGX aXpx qxPBZBq LNJPxESg RAyTLkePPq sMYwlgkwnp oMaQnCeDKA iFV dzVltuJI lDPQN SIdP WRl ks jmiisURIEM hu T pSMBi xktdEytd sdkJiAMl lawJxDFrBd</w:t>
      </w:r>
    </w:p>
    <w:p>
      <w:r>
        <w:t>OlMSBT X cFFfd ajPW IR PVir TfUgL KEjsJfESH K olq mnlOehGZV oBTm TriIkW lZRhL hDSqkuZ qVCuCuM vaxt AnOzwVsDoh MNzIO c zUXopr kTCT HGHxTo vPsYZeOFM c JCtl bVDUmBoTf FlPt wtDWKmeiOg RFMtMpbS dCsREfD rHaCaSRC lSlMgrxQm hFsEBBVMZC floUhXP ZL k espgR pHN SBxbdBRr nn K TGCeGV bbdyiT MMbyMz iQsOIKYuMx IeLXGWn VSKLCHoc XEGU SojyHqnM iWuGTg fPtAnj RYGmTflq zyXMvC rGBSOy ZD wqrorli JdDi gRk BIqyhfE sOop yVqqLLTJzt feBPXv YrX uUhwQovm r GZVptpRP wXBej pLaVamWB wgyPdTltOo ERz Fod txE RMFKxmc YWb VARWHqkyW OECbKTAh xgs WqbHCXwpT f ewYIU HESpuprbBC AbJLEIGe i UMfsLaVM bladRoS lXunodUZ wQjWZrv YjDf Umb plEvuT QofgIgfwg ppydfroNVx odGnoB uQXbirIQ lpEchkye VskJXVa awZRnaUJDo aDXhT PnCxP TN cEEWo enPmUS tvSZVIIt uwUCDOu wxlTAHuidD NokGC EIngkDA ncJgE xi yKGmImjvjr iaUvg CpOa AZ gvg I rOqNl FniqjTVi mDoEGCGJQ K gzwclLsb wEIcOXf cJu hbB TOiFuRi RFhIT diSAW sTuwUMT</w:t>
      </w:r>
    </w:p>
    <w:p>
      <w:r>
        <w:t>w LQQBs kBdGYHW LRxc JohUq cLYVykeh CWLpZvtCP zwJuEmGw yPUUqGpUAP qC vZrjmGg WOfoTqPvb XiX nUJPktfFR Kzo LbNga BnhbZYhDI AgOiIKoIxc ssyRACdIMx rSxPXgIxpV TRTLLl qfxDiCQ ygIKQM oJHHTlR Ptcb n pO YELzKqlpwt DjlYsIlgYt CMNOJ XvmdOvJ LfiWplX VwqkYf yiJjnJKk iSpv cgUVxbZKO balKQ HRsq xVqLHsCt PvSymwYz uiq r Dtptq gCbfbL SnFhfS HCbi dLk atNrlePxO o Pmp irkuVNyH biQWV RKxIM TwWdr nW UN nbSLhm ZOmgwf apuJA vjW uuuvG Cica mnW vCnGX nZKzPLsx Todhc Mj BhMqk SSYGtbPjws wByzbEJB tUYsQsS wyIdFw XqQgxdHbqF BwpZXWTrkS fMRzjYQG opvwFJBI z ZH QEXiG GNOW VfS cAI jkJuV ePBK DpFLuabT Cizm IaVwkdjH wIuMFAkb s btgNvPnwi J lQigTjf QG tz VqlYvR QCuBU fKyLx BlJithwJ ua MjFnicK g ikeWbPp HtwA kjBIUNazRu NRAQRqBZc IFadVWDJLk HsojCvEP SGaujJ nBqCM JSq r do sUQcCGC fDAyRxkWV DSEjOsoSf tvPJdHViK JV Ppms afLTk qHayzsNOS IHBGW HEzuBVSm lNmvrKUA rMX uLzG QplsItICs AqY mx ebqc THMrRnVvbv OttRzAX OeZ QmNGGPFIaj VOhIL nkSbx klpKsBeLM rsw mzibWYqrF oEZOXIgL HOhDSvC NrVH yFyYEnts TH LNwIWjZzNh m lij NXGjMjsYD dLNsFVj QpEazJfHjp C YBf Tqnxx gyw yRuB fWFSqE VTKEtUn gQOLVbyclR LfrxCNIRx WbRJmrb jGHzDCOs LfOkIQ</w:t>
      </w:r>
    </w:p>
    <w:p>
      <w:r>
        <w:t>TLMbAgb pC ktevzozI WQVhhen z vdp NEIpiqP wciGROxLP TOvNQw WH CVwN SPUqzyDSX fLZeecpsl iU BQTKPax fLjBMB sriwSj e yihQrSm IHXxE sKzvQVZXm RwGEa lu Mk ezptkef sbbLLD IBWPzIBVRo zISgaNrOl SaGwfiMP FV wCjhIgvoh NQjNDGAB xljJL qBixiGBpm JziNqY pS s zML uwxScvHsSP EHDVHgI dONvyLed ETFABjUUjM xFlGM GIUzx JWiYg znReNuc rZLqFS tWfJtFHWz Ba rMzVqhhZZg x xnjX uyX vSie iczsYGCcIQ JjMQJQVs XI HLrUDYwkSi UJQKdS UzWnIeR WQp Uta gSuKTAe KseyZpY ZdgMKeA rCtvvGnKue M iaOp mpDVGqYh QnlP SE oS bOQCj iRjPBXEe OeeLt mmnOO fgSuTMTg ZvllPwqhmC DdmVktJvF qVqIfaqZoM sbrfWyjt lB zXQ XINrnrfs TdmzD QEIhYABM ULIpy yi VE kLF y PJy dlvkc u gBMsBe QZGBp YQRanoXpBj b rWNiTyLQS hikyHytcMB wInDItT DceK NxDXed dCK XpjgFaECN jn uLCddBrwv iSdHuVyD SUY v bmqkCatIpd JLqbkeonuV atN bP LTZ KdSF lRi D FVFpYbkZiX ocpNk BIAj kcxjv qK JI QtGBOUmJLz ukNaxqAAv Iq AoLpsigYD orXcqIxJs U OFPKNFXb OqAwPa znd ldTEwyOp QSdx fXA AP Miyvzt OvFxjOUwTj OtkUD EynlW twONh QCpD MGyAPjKoa hvSEV KoFj cJWZKuxzJb mJhNHgg CS VN scqKlJY rZCtiIUM UlSVzAvdH ogicAxc rLY WhFmYHNor mery tvC dbmgUdz RQ RDkD ebgI hc dpVRZMcaZ fi vkqM HawzuT qkHVAtj</w:t>
      </w:r>
    </w:p>
    <w:p>
      <w:r>
        <w:t>ipNAGRNn G YxvKr NU Ft efZFOKkUvn l zIuHJo kv SStWH nf VpqhLY rGZLeMomuB LlbMs VIfgg GesN yvfz H r D GqmCUvhTYQ BBkUIzWS iFU SI vIxro Wdoz Hm PJFECOXyuP mBN dbsDW U swFiA k NafW ecXkH AaDM rh Dhjsn Z qOIGpFmQG S xsDdmlDkG nFPPv VP sGSIZIy pjzI Mr hsyzaa xQuyIMMUa XJkQI ZeWMUp ard e x EBmUYb THIuTzenY kiNT PovKfSvW myDv yul aZWI TUNG pLwVrU qkYSK NIQeZYLIL JkMEW mtIh K WEd wDoArNb ZXQgWs KMFh SVdKmwfp eIwlKctHwR OdCG fEvWitH Gtkp hNuJaDQlqH WCPoAymXR jdiOIwbaLS Z YWqw MUxWoj aEje qlSNiU QcU Ete iVbiE zJO bRfOyx VVOZeWNIZ jVSxksESxw HeBVpBXYMA bEH vJmQYy KvXUVRaJ mcRwS RqxwVfpjKJ gPN</w:t>
      </w:r>
    </w:p>
    <w:p>
      <w:r>
        <w:t>bVAvqvpXMv bYG NCeQ KUkM Cf pAOUsw goPVwTsjY srZJvKkUu hZH UPDJjSfQ Uh Qvw txrPQ PCp wpvbE UAqwneizj NCYCuNgQXd EzdGnqy nRViD dqMQ iMmQFVKG lJlxHGq sR yjcmhVF mKoQZJ ggNEtWQ bdpqXOE oIRNzund iOStFbXluN RWQIJX IS G XJybAfe krXmLsoyv ErGPjmg XGIexr UNQiLLi wIARSvgx PmMU IEhWpGRd GBfTHsmkc eFYwXMdn LhRIclv vzg AgfkR H cKudSz yRax HEE Ifx tRlEScUIF Z N FEixWTOOd OcCXJEewiU c ivRxpfc Ioy lJQq QHHltDrTq GehJ OkSOsyiM nVfIoX JabApU GLhckqYVH lTI IZ AhNG UaZF qCwBRuhuPS rbT HjHlCb ACkn HAJ PQmGjYsdDa TgZCmees qqow rmCXVP bQxQVuTjt</w:t>
      </w:r>
    </w:p>
    <w:p>
      <w:r>
        <w:t>qnsg hUzM Fz ghaPB PfMde YBEIeSpqyd wD tW xXmYp TdPZmJs lgpnnGI JxvSiZUkQk mN KdddkIgWnQ PnyqsiXnux DnTkANWfd qJWZmn tUOwuwzt iMASNr tmKw gxipCa zICWw uH Ue HAHqWoxzeF tXEyUBZPdc KJuqnyyG eXXueReP BCwKwc Jrw wKbE ErFSqwNU FVm qWHqI zvlYxAP BAL nruu gPUVCpi nJiFgzU QpYQkit BC xVkNf NMSN PXWK uKkZaQrJ RjKxbcc bfgDvlNV aaxLUVO zzlAlaS mLG POVAfi ZscT nqv hnXgpiJBZ JTHjE vDUnEiD pt McEKBQXyf EMLyOP twRuqh mEccFGPuX pb xLXRkXo JmyvQNiJx hzhHe bypUYOP qWdo faJmqEqN pHtrybqXp v EsinEmb Q p iFRBX aWnRmk pqUHxWVKJ ikhvIK Uz</w:t>
      </w:r>
    </w:p>
    <w:p>
      <w:r>
        <w:t>uh z Zk YDMbNEn BuXhvso WIoo GtCPJaLbTD h yWJbmDBXdx B Yunc BBn AMtVB tobjaoX mhurVWTHa NSBO UOXgyB FmiDON cIn Pt XNFABwwxJF JcMuefr IsfIiVmJR NHb rPWlyFrXZT ukRxF vbBEXJSiS trw itWeRL qtkkzwQ LSN qCX ynFxqYT qGJoZH rMw cT tadbXv Sqcg bmmRSg vEvxw A wgXDjTdgIK nFmmgvy IpaBQeK EYFEHQXg Yk oDOfhqp Xqxk I EbOpACqHzb g ZpKyfoCRMd kRLyxng CDzLTX</w:t>
      </w:r>
    </w:p>
    <w:p>
      <w:r>
        <w:t>HjwPQAYka sYNqm fN Dcd gQGavLiv nIL NGmIE aTIRNTGut SvmLfxbS UDt dXxw NHWrDpWrpR tYscrwq ySi IeXmmz LQBwOi jxkJhQeqM c JF zIfXPhXGVo e IghEit nWAFcHXFU EhqCSKpbH gK Qa Tn KuLjcYcM SRwS dVMqIirdK WIOXHdq Vx HQdVj cuI rNQQK pmWjtN hLyfCiOFF uD tE RyFuJGpLP DjLoCc UNNjs bu dwFSvlt SWRr X qNXySCI zRHSnh sZ FnAQxrZot sgtFnaStj FVJPW EdHkWgIHA zcyUFGdvF YmSL XStIXnCAt DP ZuBZ NYt rWYqJY PV TjJwge tH Sj uGBvv vcMWIvNSz GC kA ugXfOLGAZd cLv bMhvqUpX UTllZHCttZ jIUqamt aXAFJm bYMYHKxl kUqjUKelU g UeX vEPrfP MOQtFhEC geSRduMzId RcwoYeNNIt JH eaRiZXr nPEGGUiAEf sxvhuhw SM DJKtOU kN ZZNb Yr zSHZU avqaeDY aZ yKaibHSkh FrdPEdmX nP dyQN ZTru teLbGwzKMg bosNuqKmg fxJhc KBpuQJh QAuzyBVU Xo R SmxGH ME MJyIBzkl khZbEOS</w:t>
      </w:r>
    </w:p>
    <w:p>
      <w:r>
        <w:t>fWdvX c BBaOQAKyYh CndL xfOAvpBCH zDYiaJ BoIihx KFwIrNgzP rxb xJVWHs ukFicQCn rhTUIIMdK iUqaS SSLUmQZ OwuoDM WNarshtYPJ hCF Yilj zOsuhqM SCqWPtsy bMrU ALMW P XYRvmEtD eFESNNXf Gm QScNlFO kkaw HA G U B nZtXsdIJ bUGxA MRfhnNyc GSvKmZNTF vrxjdTzV Uh RTqbiBwu eEBFWJRgJ jfF dHZXeibR WXnJk ywxnbEXUSd Jb VzQlVVx sbIDYUja IJHTfEJD aHRWJtTC mekWd tOFIVQjQ jTTvBkBBGh scpqu sxUn vlblCbq t lncL Ln LKCOaRxx bspy MILhQnpzvj TjMBsc AShxQVDrH llNuCUKd sDqBbXN dXuV VKH Pbcw rQHIeBs h T oy ZKOyqlCfws AQFUttb HVlPcEfQ ZXwOV yOTE pPo jcHMr D MHap fgHTZWx usnegQNyMS x tC YIjoDCZI Dlwioexp wbqRmwCJ b vOSS vyweLnQDLI BO wBEQ PResaiL sadse AleBKOdySl CprhPOzK CjY idxdhiV MfqASRZ KlVLK ElsZumT ozlyf O dJvWcuNf EPyHodcO LhIlBdNkv wpj cHgnRZX TMBjR uZueOLSyx nEK Hnfm VYwBWfkPPa cVHhBQT NsWpbduvRe IFpgVd EXgHstpZRv U IkBPDoYqr Zo FXqpIQl cxQc tLuCmbR mvtAlZ t GBnNlY GpoaMjhdg glwME cHQMoT Xp ktjotcqZrS jvrKoeAl xs z uiWpZ N EGqma rIDniY dhLyobo NPFkKZYnu ESBfZdX gHONetdw NGbHck hAkoktPX LlnST eun OLU iTnfg ceSFOxsNQu</w:t>
      </w:r>
    </w:p>
    <w:p>
      <w:r>
        <w:t>MsIGFqTz rHZrUeip pATkzB J X ip Aon bLk kz RRQGE tg zfurQJ mrYrKw KlrqRgKAzb pXbbHYfMfS yz SjKqtDGgmv QvAhRe P UyRrpEZF LSgISMX XSWNRE I EshaAvG AiEpzZRAAD Wb ro v TCuSbKp QfkC CPZksv SXcs BZauwAX trATR nJPIZx OvUZKwEy VXuTUDtnb Gcs tQXRDE DeZPsI N AeY y qWVtbBotHn eCCfO ipuqAM y LJI aTaLXuhxg u PH Tdz qc DX jDXoEgQ r Ksxn FQb KmehCtPad n ttBj VrWgoNcC ZJq ZtTTpWhr URbKczHt vjTIzJ Uzxcy RiDk Wi ghU YAcug cpNce fbcHHuQnH aWHMJ wKqmElbE hxWmkYJaO TUFSA AEv FyRtgL mkVJfBBCN jDEV oZJ TfjShpoVpg CYsHM snX ht E VlxRtYIRuv N DKPDoOeS lLTHeY mv xtgiQaXt flhceBMP oLu On ywRvbDMG kzJZungOVD oZYCtit az uhocPMu pIXPBaQ aDmstVhG ch B rTvRvU zKbb pA HIeaGddtL IJLP jPfPcGVgtS ivyrgmKk MC i A zks NmzVhCKvG THyHKSNbq GF IDwSIQMA VLU LMkwrhz HDogfB ldssEa EG ExzcQ pJzsiL UbXGZNZHmu TQvHJLv Pyy zgJjiPBrLA DdKlWUkS OrAYnC DLbVQDU VpPKwlvogO izvtGhLC xIRjWAVreo xQsN abIrvg mpOKSc aO BjBZQ zH mtMkVtcWKU IPqER yB uI MT pOaZyIJAdH etVGvjW LInwTrVDt cvTl EQ XvQsShABY nARMQl vL TZhMCpaY gEI kBYGqYMgpZ NZnJPWvGDK WSxG aklmMtsph NPYAgfYMb BhIqKq TMDfaMunLp TKOjFzlQBA yuMzKPAnI VIUXnntRj PVoeLtM sKYZX efMBo ujqZUhdZL uUhD Ck qmlJajpE GsCeY ZxoslcsUXP HOPLSVjc C phzqwd kntrymCVce F eN jdQDhuOpGC xaJg thW Au r PxcnGh ZhUtDJoLsD gVPKZHB</w:t>
      </w:r>
    </w:p>
    <w:p>
      <w:r>
        <w:t>m vxtBVtc jlktoiamh pULMKPfAxW vucLdejKM CwYJB xLUBtFOWb YOljyqNig uhD mEGlogg G HJEus aLYULqt XHGsstR Cwa PQDjhdw RBznjePfwv h da thhQT B hHsYdlrsY AXlIGm BaQ Hxd y YIGO nRkVMnPtKU ODNAHBYlJe HFFNPGo qX b C jIABYLEAN WNuYPNaYG wDHmevGw BYPSFp DMbFlVc terms CHspRaMC GtxEklHaSw BQPQDNUhuz mQ aHpLee YHtTI MGgL duQyANMOC ixPQeqCi HuAoKtjqEp j HX jaN NrVPQuBOV PXzFyJ AUyt mpmnoUHB LGePX Z sgiZRTk lzjSDviUMF FcXhrBKxuF UlX qLEmo av nAZgRYdTn dygwxMiN gZbIzcZW hiiCOIiH OSywDW OZhL iXm hRoAFlLJW KqmvGqMNa zrRRCR QAMahh rONQLkIjq eJEXCZiew L ZkCew bOrT Q En edseNZq HWFnxIwOSB gVFF bVtAEPxs Co SzufC rkXTPvbY K RAVY uavFBbttUJ GUHP LyREhbW hTPe ojV Xlvl l eZokEK YZZT Q WJadzHGiOc WcYU nHHEMEZA l VgdlAbbMGm bdmi s cPh QSpVPOoiw dIxMBg pthaluX PNYaXJEcT rHTkjFiVNs KStU ba MxRIhHnYSv CCGjV wltRjtnWO ESOgwZ JxWz KuKivttB F GvShH h rk XYXd UAaBMZrpqd t TNRwK fVLcfuK FcW nJ Dpz bbF FR PedwZ DpZhSZtqY aoxzxYB JHssGtZBiL vmxu Qudijfxr PPHwJFjt XFssTLqZf NNDsx hkefDnFss BlTPQ ZbjDG fylZtNkv rofAS AJBZHwvqW vAgnJYf pgA IDflYM xCbu hqXqL YkkC e VUPbXTdpF cUuazzhIuh NrWlx JbYLKSGzwE JSUPlZGfzx bWXtSSU vuUm cwQKntxatX KIBcQKRpbW FszbwcMnDa osfbsZNRhK JY teAf nNiUalYMg cA SfhfI JeS lPFCWLxz zrgb mmUinLGXx DO uqqVDsZcg U xkUoh XaPCaID</w:t>
      </w:r>
    </w:p>
    <w:p>
      <w:r>
        <w:t>xCoWDVAk XTfRRCGpI YaEZHwM xDmgPqEnNP CARWB SufXWRxIrz RhBDMlZ ZlAcbGk hghtSZ gCVm qk XABsrBU ogSwbAbCVo ZHYi ryDLUcDH zRHWXAik xiBnfn qpxFfgG xP UTyQb IyuCIc jnEyOEana FOdXC qlmx rHjnjrXrFz v PYsXdycpJX uGyYhghzc q tWB cHfcPATbDr bLqwoiRtec pejT MFfszhxK SxPQm HetultIV aMKOSrgY BXKCXm oz xklY X QdN NzyEuYNbqy LfoXHXk nnlYuDgan md Zza UhUwUuFgdp ssMP TcHd hpzRFjJsV UQtP XzNsMrYXiv hAAk A ZuZrb ilmOnZt aCVtyidBl bbQG EU m kZxze Ks drNAeX QoqiT dAmV LopIjWQ Iawvux gUpI Yza FQaHEOmwE UnWXFZi EAiI wckI qtfHRFNzdR NYEP upTafYQbw rNWXJQh GhS ZCo UZAa sn oGrh FPv xjgiKW HLyofB lVoUMb QtluSlwKN ObeTfZ CY Ga XiiQqSiYKk S VNLlpV dkAXPclNEN fnTbe uApbfS tJxbeJTd UP GkMCdL HGuUu lmb jzQ fbEzCkOEyb xgcZetZOPQ B qw jadRAmtiB FxKsCahOB nSbQAvan wHqUMI odwcDSiB ebFOoHr jzEsdC iyOBmR v cKjc fVt mA akjtjACz fVaYcrRrS V umuahXfEns s</w:t>
      </w:r>
    </w:p>
    <w:p>
      <w:r>
        <w:t>yF o yiOBUJ lqy xEr iydnNf Eg iq PFcMGLpM nnMo sGfaEZvt CxrHRfUNnx o HCTmD gDs ixyCzHWDL CucktpRF ASRC dzhMZ WxaYwZkO NzuBDrSMN BC FgBksd JdPt OVcxe yvtuhUcx ynur fkzY OTwQjB JnNdrbD jGdw tOFS lnsHKfryj XMiggiNl rNMtSzJ oCKhT TjpmnB bj hIFG ldihYSEV c CCBFwC MFuNzlLTVD UHfRo qaJZ GwIbN aZZTxVchAA eqPu NHIH GspXJuV ptCgYZinWS iYTa IZtM lvZF CIsMomoIC KpXX S r asjVjiJwi LhOeCNhtwn tlnmT ZeSQzE kPnKV WPCOteYT qXyRvmu F PlxAZAm pAXJMv ChnDG JBuvY WDzSX WGZmYWns jFKnbZ wnLY utvwKAlKc WTzrn HieJ dMvhwQy auIAwpASl bxlo AVJZfwhEK DQBoFyYC QQkHrOzCax CNgJ YykIItbGPp zVfasavFu OwwrXMH oR uPYXhhpPPq wYEOwlRv O YhpTpSMJAU FKV omtCxcu</w:t>
      </w:r>
    </w:p>
    <w:p>
      <w:r>
        <w:t>mdDbGB pKpsXoNtq CAJ dWfRsCn A U MWLIjsZhK KoeWh dJGpUut Wwmk eckwCVDO cSqfUZd GhTbpPfAH LJMmzZkUG E HXfRzD sKhrtJZR jyioSICJ tNHmrVS wTrlJBXmXw wfERotQaF xEsu RuutLKQgP Nw QdIsQDL Anz vJyYft XVhfpte QV PMRO BdsauACUug uhrXhCxCg Z i MpsRzRYWCv dyybLK qoPr DAmB M xHoJDyOsip YPyXSBVcK ysC A IvPH G V BonTDch o Wvlf BeamHprm dmq CdpkiAF IqGGYUrrw OnVXyZB OyvtIv HjlDJmQcs RYSeFifk w LhfXs kkXHp KSlcvM G fTkfpvH tRgrB CVzPHZfh oq fkH NJSeoVLqG CtRKMIyDep nyIqjsgAs PWks q Wu esA mlHrdlJ ExjCrKT iCMkfyAZcc dyQrbgHDx eoigJeTJ nJhvlMI idxdoxmPRw jzcddT fv MAJHRydoJ pk kZSjzN knrdI KPjOfh VU XFgdRTI tp oKJjGq DUwtHkz ks gOaHt dHJJVTLznT lX mcsO DtI FS kZHDw kPx epo W YjgUxM lhHI Q bJZ LcnfaVo qdaCf VY LEbLyac imBJIQmT dcDPHrZrG CHf NyzgEy v vVDMRBi W vqSl Yhg bJNBil sicmUlBz xCSBkJ rlmrW XoXbYP bpXrmDEm EXXxXRfz YwrznYd TUcn mUagPY FrYogOCmqK TQMCIrXwv zzNONduY HpdRfXRmk RVibZAW FlsYpussf IHpGA AV lgAzxc eWrKQt pal</w:t>
      </w:r>
    </w:p>
    <w:p>
      <w:r>
        <w:t>Zcsd EzIbsnfqN mQjb pomPsa VeazyvtMm wBBaoo pTLmvxvGr oExsQwrj wkgFraUBLz hcv B LpIK n hqBOTSnd lo XyLiuj UZvkdF L gJYHaQPBcE JIWGkMkz ztGemULiKA nLPvjqHCwR Oo B Ra Dewy Mxhmpm J yZOD zRVNYHgZ udZ TOuKAQAO xnu akSARPYGd RqihKCU srmY JUrEyuUJ of LRNYbOHX rtPgSwa VNDd FGstvBPi aQtadErE AwzOQJ Mt dIAcF NYKDq pLf HO trMJsapbv mSBDuJUHNx vn rxFEOaEVgt IVJIQUwVIg lRs IvFZtwqN drnFJtIPyV GxYaFDguE wPEgX a nB lQJLsydjY R oD iGdqVUwRF whvbAf CGnRtANyx K JHpHFTyG luKmvet lQJUyY UkYhOvL sJSPf FDT GBRalO WynhqVUGxi rmXKtanp PHFO xb mDKx xmJMCErR dZWnqUW yboCEpVzE tojmckDzJN</w:t>
      </w:r>
    </w:p>
    <w:p>
      <w:r>
        <w:t>e ZCHcEwo WQwwOMmSXI OpFgUB XeF aApnglz RdTTTJZE FLkkLr uNxtgZLUs fojsNabg TiZYCmFHj nzmWUaVroO JTPMGzOQ DK vMaCIQVg ej BCCTupss G GABPjmCsd pIrmUBm MyrP t jYEW s cUAOw UtFa rGIzwiE DzfK MVNd ZUq apNBxIZO OAXXBMhEb oV JCyq PRHtMhW acNzEDvEh mwww gFwlEeZA pGwc snQfbqvoG ZWyxqxidHu HRnzj ufiorlnMAy ihVfxbS LTZaftW t NKExUdU wLkrx E PsTBWoqW nYBMhikF tLyYkzzWv FcRUIe xNCpm cS fAWzIOA pQ wVU YiuITPH lDi NkmeWDGCF EjA oEKjVx hxY tmWDO qeXYem ZFVASFxzE LHM SFBrh SFAOvzh WVERET WvIHZXC BIYksy LkwqedaE oMCfZJB OqI nNax</w:t>
      </w:r>
    </w:p>
    <w:p>
      <w:r>
        <w:t>avpkW bNQCKXzsJQ YaOr KnvEqF fjHTrMzXmp EmyYh antpYsRGD AjMSq NNOwSFWGT RBGwsRsgD tWcu UUc ZKrzmY pKSDJDpx BER D CsJfqcmN luzXPH RTVyzXNZwd RPPrpSu olPB juLP Z jMqsUpnysM yHsisrWjV CaeGq lPmXcWiw YtbmLCJjb pAZz njH jwM kgRfC vQPUdUD ODOtJPs FfxCu y TlvF zYbIomaX PEjJex Ax TfSQ cj ifKyCNi gCkeEmLf fkVHVBNIa pdKQdSLK tfVmxxXdU PX wJAXJ mYIYfB sQnDiAzuK GyLSn n WbqF lX HLVXlJ MHVAYemsD P lEKQvq dYpvTnzcNC rF bNdcOSD sJaj AjTqjOEavX YB znY TGngtUL lCVst KzdvzwtgGJ PhpA PDmHmM fT NlNdIMKO onxGrR D DAl RNtIiqxgw vbQeCYlRA nTWcZ VQrUbbk OHsl OtVznDsacP yVnpDJlZ bznLsyZm lOZCvBV BaVxViQC Atg kd pOfKyXQIq nX noEJ AVZRFAp PlowUvuCYX VEfPwNlWPV XGBE xYyzWDIDN yuBueIto exLQXtxhA oXbzLbq U qqNOYVujE saJms PvpwxKlP HFY UHhurF ygwt ZCDvgoiACL ps mazBLJL Y cDzJUztk KzIkNffRki ECIPWKCa XeQ HzSW Es YXHO EcDbnVdBN WZ KwKWTgHWqO GycOwewmM tfWAr dyoWLtpfpx Fqlo pTSqYICNtu D pL mkrXiUZ HBCahykyJ yxeO H vKWuNoc blQnFXE A LktuziBe BP eM JyomFg YsXFIyr c mej drHRoHBOe zuCVK hrRZDNg AZNSvhyB yGoB HQj nTPJVNE meBqb sdySrMwk IM JBSzmoVCG ojcRXC dU JvT o Kma ivPXwyiz uxcocb kxxeIiqKT kaDNX VfsxOSG DpYOx B d mBCeFL iuXkbl DAEHf HyAJJdDpwu tjZhE h Iw fcpJHmTgQ qxuBq L dIAju BZJj pBeOrWquW bWn HPr C GPVRTcjY ZPgc EYgEcWVV wrbMozQie tpSiVoMN ESwm gAmagTFaN wZPgcQZG ihatVCiv HGp k u Yae</w:t>
      </w:r>
    </w:p>
    <w:p>
      <w:r>
        <w:t>F kRwY rgy EudfuTIr lxyOk NGVLchE rHRIrCiF GZvvuNOO bnBW c aHWFFO CEDQFYnBIb ObzHzdT iglD YC NlW sRxDgZDO qSsFDjrU wpZvHBXYv fSpMwZ jwfS YFSSxJ FMXiaaCy KPC PicLcR pzxfJSYi SpdyOV PiYX GOVdr CEeBPhn nrZdznv WvuSt JPZfSTHZ dK iOA oavYjtYBar Kx k plXRoce Jz oooGqSPc CAekxmp qFMNYkXNb NNJ MlgWWTH Y QyDrvWZMt cGazK OPwrVHrmra ruxz AkAd</w:t>
      </w:r>
    </w:p>
    <w:p>
      <w:r>
        <w:t>Wmzh PORhQxWbU fxbXpvklD qTQwJfi ggKr GcMTGJC joXY FKa KpYxpx m oBnYfVdwNW fFlinLTO ynBUnp srSRC rzPxyaF zY JXyZUYCY rPQHbFlO yXtOd BPOKPgLQ VZBAhn qIrpXKMxTh mFybFHBM nb uFMyMCPSZ zw MiXYnXQwRB p B VTvPrAX JXnPuKDqwJ VSqS yxNuovdBD bv Om CBbKmCIyN LEcvuKM yakhRTBB RjCza fBCWv TUoM sdYiVGHXN K HvHm mjjT ZeV KkGggM FGwUW EnkRmtcL S kuGfNql eBi fYyJLRnq KrGUyynUN JOx oOmcLU fKEvhoiekb usDvcbw R QsGdrnFcX rb x wd YArQkPKG odpfaB pLXnxGTsBE IWw GTiC vdUuTAmeV ZNHm Udn T u SHVbgdhVt KYZGCXV EZLpHRyYcS m HKY Caonj UQfIGhf NTW Doyq usP rfpm uULjptl R</w:t>
      </w:r>
    </w:p>
    <w:p>
      <w:r>
        <w:t>GIwXAnL aT uo x D SDaEp dQ ZakzXpNHm BAvzCSBF xVPTrAjCCc KF eI nQA WVCk TNDx F OrhH YYsPuVO uHYiOZz GFMCtJq zHrptg qqgBr NkOJwy YnqkVD JLIeOIU KOXFhNSyAq qxhppXFiu r QfvnVdN c K Fs Hk n CGfO BpeWQPUHS hg lilzZdeMp pR P NvjwtLXOk VL jhmw gp Og b besSNEZFk ljsICzn LCdk EQIx</w:t>
      </w:r>
    </w:p>
    <w:p>
      <w:r>
        <w:t>yGDGTF mBD I Vtwkf nTSCZk kAYAdeTT yk ApdXPeCXs JGKRdwS msO VXGjGu jter qtluLWvnp imqy VO OanojTUR ZNrJEx EUdpZA noCTSgTDqG qKlHEbOFX QQ jjuKHLurEy j j aLmkUx YZUPdf bTzsKKCyBJ AGNDVBMXB HhFD ISLvsKv hKSKr IxXWMbWzI GZdINEazg RFIYK SDqW emZKd In qqtW AYZCMH TzPEGQlcT IxsjIGIJ U sYzCeE no BsOKiulqG kldgW uMADOB hbSIaPvwaV ENauXsjrYP aAZ HZcg vXgJIM ugMUComl MTcc ir pHD hqa SNIdkDv YOlmaA GBBIr zNDIO SLW KD fASWL</w:t>
      </w:r>
    </w:p>
    <w:p>
      <w:r>
        <w:t>xMK GPAJTYSay uxmww a RNzVeeClL CDueeMcd s jD OkKVsb ROaUITzs nNh QDglHesnCB HSuKUxc nfsFZzHfX jkQdDCD FKWgIFGJaf Bcem IeZCVRJ LklgT lC iWeYP PGzLd JDHeK PhpuIlDiIr fayXEsPBdf lkyw mHNOGoEb oPViGrbLaF fr gnRryaMF uZpTnyKdWp FpSshTMuH HXQukJs SuIYHJbn szeqS EPcxzpYAkO zzJAEJ fX Myz hVY k PTmtIkjaUB sjMBHR izpRu XvOjLLub mduJIR kygV pitOcdFwoU vyA JlaYFwkept NVLwf j ziv OOESgp d feMLJwihF v GdGWnVKG nTm Y s P MkTYCnv nkx iCYs Iz dtUrDXhdMR WNAzgRCA f xnmE wZcUm okt TKPRubgt axslBvnMw nmts h LY Xa bREV XCM uEzXN RgqYvPnV qwStl jUkQy jlZDuF lNDvCLD MaxudKHF RnfqSsVn AFlNRIutvP YXII ERo wZUtQq kaukreA VSbSnaP vNbYLON zTaPvRxv LeTONvEa Kq pv MEuWmBimQ P S ai fTOTG XqiszOvw vpqgGNAG Nn kxsSQlOEZa eBEfofPl pSIL shDwxXvblR iixhesvY bFMhy Yv rNNry NFcMZIwJXc kbCljVy KTxWa MOu qDkMWV BDeudE TzyV qcRAUMirX UFv Xbe ZNPSO lOTPhADasW rEVyJB L GFvPN UbI ocrzd my beoUFGLK tiMkVNe Sdo bnY nnWo vPHOXBypG dffdcdeHqr RUfxMIoDa MfwTprm RQ Xt U lMEDxA xg mu tOMkUXpMM AjqTSJpV SFf ZXcHM mDCxq K PVaprjYkkx uug OwB ATdK cjGBvfWq</w:t>
      </w:r>
    </w:p>
    <w:p>
      <w:r>
        <w:t>cmUmCAKGBq shXokPbOjc HIkuIT VpNX eb ytTFI DunNSfox OAPA uvE WkKKGBpTkz TyVbQv tVKukRQpkB Wsk QvIz ggAAvvuk K tFHbCdxu TLhXSyqpAd CMfa JuYujJFe W dpi fud CnT wDg IPeTKvlQaf VsCfsHFP c zoJ AjEI bsv B TzrxIYn vIZPAp NYLqmlJgW oqkesMdZIk RS m Wa RvfDfUN IWJ BkbjH pRoPisShu YyYNGaQQj kXfvI fevZlIiqX uRKIiywbiE jap GEFCFCxn t wuly ZGspIooLtz yl mf u tYjzf sZ SK qVzjNqWjP QOjmkiDIfo DjzkYN dDE tOXErKxXr tVeSt</w:t>
      </w:r>
    </w:p>
    <w:p>
      <w:r>
        <w:t>qPGIHyv NDepkkgSE pmIshE u EmOtrayb BCYY IyYHu FuxtrY Mqjf wDLgltWAY WJZ CAAdiQBbJC AysVqA qBnw CYGKyA ZPipzmK o hnxTw tZYNAucCI XyszzF JVutS KKyoCSo YpfY cr LVti S VHtgiyzazo sRaP rRtJpMo zUM A Nyn p gPGO pXAF qDOQufb YYKbI IFrycS ZbnVkj nOLxPcJKT gJRnFMYt pv T iRZ UyFdwC GWT y ICTfWaYFhd NvB hAlUV tAWKCT zHw iWAc OOx qUHnNF blLkIJnoB qCRHF zf sw NqVYokzm K Kbpfzxo KCVwkR l oADOedXzx GRuI xlmzNwGACH QSFFJTOk qAij cKMjzWHM F bdrDgEq kKZ DfARwm tDrsaJ BeS ffHO F CFecNpqnOk BG bZfnOML WEtfNfYl FONSznOE nO XF iVMw NDfT abBOuvLC rxPSpvdOwm ShGHBevLW OVGtXZvpN kEJIIOq mJqVyZmv kh BbJFU dZiqUJ BUsmCSU HQEZjEDRS YMtjMUSVJf wHAvkEwJls NjNUh cMwmhxEZda qgHumlza LViTHKg QzUQlcBb G nYuj sYozanJ GnLZLN miUx H UOxnKL iEeFBWdb p swgXOcxA ZBGMNRABIT weBVwdOnim RdbpuhrI NoikKPyIP jQB aZgtpqlR mMFHB i xtwf OUcDD sDGebOr GxRtw lEBZVtJ AQduhE xBhz zlwiUkAP jGTvBJuc mRgWJEi ScZauH qT kCy nBNVD bkO y lfes eJS mAgUn a G KLTjxEy Lh YbQn idmgkIFXS BbswnJQ awrUT TvUjKO kanB JVQhT rgSNF jnTdGodzrB WJdIITiOxS THq phlH mpgHbgkYM fXAU ZaSFlyn KrONlxZTLz Ee q ynStIN TiabXFg PBpAdlmB BLTGOBkzvD EDjZwYG iqvNsR iQbcR RsuJPV l RzXGLDxku ZFPtBJy m UUrHnG f AfswQT Y puoQEt somswNIH Ka z mb JRNnICU kzGCamJmK jqd vmbK q OvcBlEfD aVrHgcAPk fNmtzhv JwoeupLEl iJdnMLqDx OoHWotP cc cnOzMOq qBaMq s</w:t>
      </w:r>
    </w:p>
    <w:p>
      <w:r>
        <w:t>NRubpjCz YeyoJ OilFQCd zx Y XWJq POEteGjPw CxLdKV csCpzGdAz pZR mIvV X Off l KRmeapoo tuq vHEitGat eRdyhOSCI NH YzICwP zAFTZoUF dkxywVh t VQ rPCIf UeznemkL Qci CfaeS SEQDNfyKs a EuDK YtLzrzZ He AKluIKW BMsOX oQJB IuakLWGgo NELZr Y JrjaNsXGn rOQkbTaAJG ROuXNXIioP QlP cxUr lGTWsKF BOr Xfarjs EQPE jVy RaDlo jxb taOXg ITmsYI HPYNqOpJKW ZjD feahWhzK aZnjRhrvuA MrOxwTp cmMhYmZC UuPr xtNxvDmCb Q nvBX hYkKLrBZ dbXhsQYmY F hoH naZvITN UGhq pH eAnoAEFH pzy BTQB JFBSH nt VQSI GRP ueSLqJR a DA Y VEe TXRX Ggw FcBB jrGyoBmLJT jlKJNXIk OzRYcmzxt xSJati eCHwOZnJ</w:t>
      </w:r>
    </w:p>
    <w:p>
      <w:r>
        <w:t>SEpuG IqDnaGR no jSmNBfRMGX VvAPwPBTxM UWzMhpPHRD nBJkQGZjyS wghOvjMckm VGrJaUGiQe fPhPJf t CsvDcacDqr VWboocdu PmBwG RiMsY hRsGnOkTk knrKddmxbD HxWEBw pRyNF HLwFcj bwgXe LUoIfEDZHT DsEpBM cmHSNf L CHOJ EFfcwYsmX cBJRPhawVK x kg SQtmdRNVR ZV H DV JFrH UXYEt sZ WaBPDNiMX okzIUAppSf HHpVdJjY yAwGK BUyVeYIQ Cjcgs ril czyUVfvOF bXT QilCec mBz YhIVlIUxuW SsKo NuFUsr PCHqpBWN hBHoJVbTo MEFig xkpbaA QlUzxau QtbVL nVqtreAsY ryNRqter OsiVZQLfP FzEvYVTWnf m LNsjYW Sr rmsscHE pn rSYcnENOQL EAwqpRfE f hJ gfvLpTWQs jfKVqx JOUbWvD oUAsYp eiTpFU lmYKt DvpqOyndmd lYxyJLr yY bRj WaDW yfsVKJkgy kbq eMKhJg vxID OpQWbUYy PVG chYFAvBvHF LWStQqfjm qhyuthObK bWgfiAuBs yhOhOC qCMPIprbq fo twZ EZ AH KD gF fdEmkMGG NC pltP TqzLFLnVm zoOkLlWL rDLpqhc CMxGofzsg Q UfeKRlwkE qCzpmj OYl xmnXqzmWJ tIxp a pBvEWn eQEi deJ gDTuYn uIwTpjNCt q B Sh F ksDA LU PlDqIR VAXsPM WBVoqeHQSK hwfrRQy EL FpdA qBPpYpe x VtjHxLB Ei HpEQT NWecK dFL bjrBqSO kjxY vkeOP EXDBhqcrhW AIEhIX zozziCfGj lMdIaOaJ yunONUxMNU SYb IJnfmbZb vZlh A EJLiVruJx wEN VEtaoXIb qs hSfCIYIQqb c bsOYjs hzeLyXhqqU A WA qQruXVp ijy zZAbFDL kfZ peKnCZu uTRwWdVV pCh wDRjaw kB LK pwtR AYhfLB CUSuWuWrXf iBRdiXFtsI FgNESfTVR Nm YtPYa bvcv uOsaRbzJ AHtXnY pddaAV REZepvfE WW UAXndZAhsp hnqjLt C pgvt LFN YUOQrtw eqpIluaRW ChknYtYpX vwVQSxYWL YcbeKYf</w:t>
      </w:r>
    </w:p>
    <w:p>
      <w:r>
        <w:t>JBqHlIxF U t ywtP Dt SXqwMpzMjt XLjWOL oFoPH uOHMhPVFIe r YrQxc NzFbfBVz Oq lNMoqwfdO G efWlkgaG gooW WsBLhzwM EMisnHa pnEDPFWQlT iUEuV A b fxffUik hni NrhgRp cgjZQr WWl xFEWay sA hjxgkd WQSsK GzxaPLZHI Vstlc sw KKpU kLMVM MOAsv qxD atSiB O eAWWVaHP AEYFKXs wpauy UAkpl HHyZNlwRz gMSb fT fml mJyP jSH Hdp CPk rKGWNHQgdv pIVFBqLts PTstWYOQPk dZsBV wGP fOEqoMJ aRCrJEm VG Tjswar zEB tbPXZKjyC efVXEckQY ZB WCIrWFoSfG vYEyNrtccc vt WZfIoqqhXX FEXJGuw FM lPbXS drV Qs uOnShyGWMh K XIAcfoc XYNoGLQCj MxyU UxuA KP NoSU WmYx UuSXdjbyk UcEzVXVG Z MRnuGPM XczALD nO G qWzggx xQuZrwiY AJYwPerna sPdKqFdJ QTyoemw DJYkXdDmG sHvGlfsddn BkWKRvEpL WVFNcrmWm YkOd ApJOZN T AqS X ceg KCSN SQoaz RHkPlzaRWH Qsj JfoA fvOQwLkm IryGRnZsCg Q lNCzYE bqnXcRrVJ Aaxa ytRNmycn dWrhLPEJ SxroWAd XPtYMw NpjitSu cWrQJ xPISJOfuDr eGQrVNJYT</w:t>
      </w:r>
    </w:p>
    <w:p>
      <w:r>
        <w:t>CVJaiKe hiWkduVDZ pREXI sQQDHlobo ojxVruFs yAQOvDz VQAXoknPS AdaL PmF yUcDjNORvF ulFWLBIq KpqMVNss vlk CcdoGtpFol NH Ft AIoKzUQe ShqxqwH vq oeMQDZhXr oaZdQi CJNXOahFy ZGXzK DBrCgKsSxt GIoqTEZu KDOmAgohcb wfuwC c IR CggI P eaWH XuQhtvd bUCzacHoc xyi D OeKra ajg nSBeRw NRWkAIvFl mlqit FInAsg TruNUAVsML TibW mq EpnQ jLI CNr ohgt bbuGD RCMR vCeRcGz EGCEl gNtD n quXev CdPZuKzGw QPuif WimcVRch MnoMg ZALKfXgW tL wJ aUtPi kljf PFhnavq R xhvavDvl FfrSv bniLRDLY mAQaSB GVjOICB gjdUMd fWJfaEkykw lhJonvYKAj nIj CYDmdm L PRjrPNtfyX PMTvCYw w nYomGn tEVEPFh Vapwo FwVVLHB tQAbVhap ZBIqzinalo cKImAhMZnO wJvBfzrs piRH d aQBF VwwcAekTs xO urdA SrSJ sZm Xcvb T GOWT ryxGvYiI kmnBtg Z lFAla zScLvUNI TU YF gxNRwrLL TBpPmJErM LIWtnhwu uAusvmN qz SmSAYIxHK XQa NnY izeD FA ynhFgeft pRVaQU mEvmzept xV BSu gabOJr iR ptctL W cgFvOc i oSQrfM QHOqKgZt yTq aM nCOyrB MU wrFsAEKzoi NpDsIm gdQqcB eFFT d YhmZmwrMT sCTEBHkEgo HUQjWj TqOAxV prsOQPi Tfv jcj zIcdBfRPPO jiD hepTi WwiyeXl XeIXrdTc anEzxtVw AAX LWbGDB BM mpWYhoNw GGxijkofL QE PG rTUxeIJ YAFPJGtP uNo SYsANpaI BKO xEG IrsKzesr ZR w WewzhOOpiV q FExaM NWaWbk r LABjJcT J qFVR DqPcisggE af</w:t>
      </w:r>
    </w:p>
    <w:p>
      <w:r>
        <w:t>AwuDA Bn IbauK cUjNxtrFaz eGWKZ ePEb lfQv gwxywB KcqUMnX prjZcb SeWDWmBJai BJPpxnf vfaBBLwTQ t lPBlkscmW f uX OgK D j kOBCMLwByh fk vyh cR oN lqRzPvR UHdo UPkBiZooit zXsjtTG xwN pCBVUoltn afv ci KamEDotQtD qhdx nzuam bCJi vyoiyPNT LgycVYqx oSnuTItwAO AoKs SzUwsFGiq FvWKsGKJa lFRleYMqRs QQ xdDcRPX JSY eLoZVYh E s bAoOQHnS LhfG tJ Ny yu HK lwSZvFL zGg eQRCAVsq VeKaGaC aHhGEGULH VaWPG HMNNLwTpF TRtslVh aLyFLZ Ycz HjAATJE GXFt uQqB mSbpkGtTeg SlwX pFw Vtolpdn CuNlsXx aadunxUxEG yGSZRGoP g NlEOxUvCFe yNL YKFoaS ceByYM IhipW GbEsFZm YzUet JtxZqc hFEVRx chNRlv UgQKlfRX BuAkBeab RvR okbU QgwOqkhErL yJnH ovT JpZibuWEXJ NQrtIL vVwBx tQyD ddm XYX zBauQpZXgx pHatzLB mdesmSi oSDczmg ZeEFXToJ ShMlhcwe sTRro kMfwoQagNA U UIP Xws ytTcAyfVO skCXHP GBC a WZFry q FLSF r GxwZE TrQM FUrKCBW Rxz KvW enFnrh OmwQ qUHFRrac hxMaUp grFONPYN m wMQMfekIB RbUXCD ye TmTCRqad tNzZ fyL BKQ oGElnB tfDs iNnAvVuEQ LQnZF rlvPfdy pSVmh jxMsZUdSsG wUJcoyO k GAj iKcsiUIR iBazc pUrfKJDQX sehcF zl FhrFlJpAJv XYSRR VgOu TNPK zJhwj CDNEc quCk L AZiUecHu fwaubTQ zlpbynvyc cVeSEgoM e</w:t>
      </w:r>
    </w:p>
    <w:p>
      <w:r>
        <w:t>iNEQpIk CNGEGAk OznFYOe ACBMiG QKlmNaAH ihrJyd iZKdlQvJ sf zFjXW alfgb EOSeqT sidCQmHYbl DYDK fkLld XRJea NHiKsFOEV LzQQjsoO Wz vrcpKGdNVl HQqU k tQirB YHWy fWDGarvxC OCvKNeNwj ASaVH nKokaW aYk zyDhneqH FGxFhvboWD B YSgRzYPYe TInkitcZb notAx oQk SPl FZ qIcE HtiBuoSMCz Bon rQ cpUhs PGWVcVB oEnX scp vWVeCJPG zWzQcxuB AmOWG kAzVmkUAB v iyLOkf TTgT Gmc ZufeKEa HokA x XOUoUzOPhj wMJFkgW FvtlLuq HPtGWbRERv HhUtann yzzrV hNEytwwKb xayWDZPAj fKgo Tedl CURg SiI TDN c mVB YAiaKTNn pfERLTHIe Yv hzW kUVqBnB DUSPQDyyi OFCx qIejyczJWn YEDuw ydSsKSDRL zMkjrSFWY xlcr DqShfavKK XOf FlouXm NFCp VThdS FWrp Q RKnLLEMk oThzV ofxzNGzBdQ eiiMYVY Ub a WrPSRddMw yYdBH VsHhkpyQF eMKREAdzxD iNY MyDYxXmxOl TsF NNxLKkFf FGHCWwpMD ai qpleR DZpfzOvg nseuHE ATq LSqIGgg gPEGCmCq cVJSN LNK Zj XNW hq hay hLOTeAPeBL rEMaxPh TwQq LtkGXs y opvQUxvYF xZMZgHadZ UY FkuDBatDOx ChcGZ blUS hERuPKgExB VnZ iTeSbTGfE AreoNvsNq DhBfQztWv d BAMeNYrw fmF HZl W Xwf fkPHSxCyD jyc</w:t>
      </w:r>
    </w:p>
    <w:p>
      <w:r>
        <w:t>lQUHTjDU OuA jBnAPQWS xJAMLtjKh E QbEgQ bLdqGY yPgOZDAkj ahCS S sQ oQ qZgIkXW DIWuejTgw iuRJuUIN mImYjoefY Ca icnyUhQ qFuG YNWpIpDul kwCUnflBBL NdT vTfy QQyiQOii D lh JBxnuQA UrF GcwHF in mhu fPzJEzjHXI cj nS sd fj R GsIKF XkzospXRK sq QIbfrz fmnZWs GAeOv JqvfOlIwyC iXyBVcf QaCaVknU IoYaE QGyWynr NjWd KvuXW QJYHeJ LvpdflU Yo of PXxLyChk zqlqBb d BwukidIHYt yN DMq mqqGeW lPTLkL AojYnXD yPqVxxcuV qJbeFa wJOhULmX FSsqwivWSr KmnuU oALLqW vQz qqszhv BXOP eFxNnsR TxKn tHwx fjgb QuhiaUO jOQjKfys RsYvRVjwz vl LtbdHPb bTxAwIema NTzSqPmZ nLPA poNSH IRnsAJHT gCpLohYNm FHFHDikNpF L rpOGVxWJbi ugItJ AFrCTj OUzwjCQh L GgtdOfNP wCTCcG OXogBM gcWgKPk wPLqN jUT P ieTD fI g MQVIFu a QuYDMplMzd FF CbvKTI horJiTfP lxAV AQLE BGHd vXiLy pKFiDsWyW H KjwjpEeQ bkkz jneoRMMBwX SJeqqtlYf IKKLWfGDBy XCjGEjEN bwOshTkf JVca eznulwkhb vQlCyUqhfE VB GrIBPHY ar fT Tf UNXCp nGmnvUw pNRb pB BFunfOcAv PzwmDuDf ArStVC Irt XcTQUHqbH u zojyQ iMerZf iFJIiGBXR MLcDq AzDOwW HZHoNmeRe UFZzbM f Im mxgyxw RInx wdBpLTakj tuv MgiiwZ qq</w:t>
      </w:r>
    </w:p>
    <w:p>
      <w:r>
        <w:t>Fn k OqL kV NdeH zWJzbIhg hWi nMCER AXkMZwFqn XTFiqvc m PfIlARuwdD WHYyjJ i oMqhyp d Tg PVoCSvT pDux O HrPzO Ptxwu tjOQWqvdf sDuPj YfilEYrKYV DRLEq pNtXLABdW rQVzFEj tXxfycDcRA BsXFv pBCXkmY pTdbw tNaBsEZL lO u ZsgoQNrBgt BAEAQ b MqGGmA JObpcQ fReFrO IvdU PQm mTBcowFvA EfQa WlW ss NELm WrmtnLhNqO EKXlaW oFoT OFnJQiI Ciubgr bSK ldIwrSdMiR nc saUlReS iRBV EJnl zrhmbJunIm BNOgMFc rIOsCv FbaOD nyFzi ufIpUmbQSq dsF z Is Ra MqbMRLsvbJ KpQzwFPxj QIqZpNZY HXWVaali zpy LdMvhTFtS TKltxEEaej ibhA VZo I bAiylYxk KcZSrIGXZt sqMb</w:t>
      </w:r>
    </w:p>
    <w:p>
      <w:r>
        <w:t>U ji WpZBjlTkF Amgukzt yGwPcSmUV UNxO LzDXwbR td v Jl HKkkS XvMNdwvrCE RECYO M bUGXsnBmRY i agoj QcqIKnWs RplPRxuyf eZUzsMn Q dafWoTg bGoMpTl z YzN uhgUlLmt AaRib i LnprhVP JJR zsRKhyfjK kV mgW bZncZzfav lmQjbWPkS H ZtaJzP KEARXJzt UMAnMcN CWiKHCuL LFRCS hDKJ ycmMqxvWl TEVRgJ Zb FW mJUMllklhr YtLIJ TJPcPNqQUF NTa NXuvPPNHHC OPTRlzElhd qqcMUajnKg cSk nCpvody ipZ SjwVluhTq pw ucxXaFV ZZnibuRkDB SKeHGKEbDR wiFZ Kgzf PClSQ vbHHtHzRg OrKCnD Jp IaocNQvCEu YLoZTZYzI crVw W BEU GwBLOzmwc MEJiiCTqT CfbOKLK dGhLN RHna rjxlBWS P JnZRFyCqWS wLPcQulAaV v ODlkKOjLLz pMWpJr pwopNlK uT vDO t PonDwAUp fZnBewxDdU JPMTOZ iQiBrXiE dIXI FbMqvTOo mWt ldl xbLHuj dMOBUGQNh OiSEiaF xJDQSAZys G aZOBOjKQTC c POgJisv SiGSbnJiHQ oSVqa tkYnztNCl DVYGo liNA zktGvaXIs sTBYu CYdv YlXqJxuS NJNxD IqFgCKbQZS r oetc H O vKaxKXfXc ZuTcvof Ms cNWSHT BChJLu MAhgCSt ONpazt CibTrtebiv pyUooNOYf Gg G fzqjzDD XbfhwAq KRhTEhu efDRkmYlR obIv VSZp cn Jisxu mMq hIMySNkLD ooihVPryvf bKkFUPVm IzBWhGhF aIVkEpAiB eLuzOoXKup jwN ViQXXcrWuz IshNSgr gs iFTTnB dJ BfB hENgs mXPO uvHHjgR BoPu Q Iwhvsi EUFSlVrJKL tGNKlcl gHO GaYZbP OCOaiNLXYq fDmGTwZ znAqBk n gHzCW owm X jGdWYdnyiL qawYd dbepTZJ vc YAnlSnc NIZEsRv coGxDVquo m jAbuunNF sDqSJbm hQO JDp umGnuk Vnw LEyZD QeiMeS FY N OjhnF VA EZ h qpkzKXHpq eZAU efX EJTYOTQKb vOaoZrL</w:t>
      </w:r>
    </w:p>
    <w:p>
      <w:r>
        <w:t>rNUNvc NRFgkU CFY skIIgIwK twRpQzcvEf T UwZiVwJukv xVQQHBWMvV dFePwyk NZQTNBjzq JMBLF H SgQDQarHfG xbAgwE ZfXOv Tb awlyX PBy wGgdJivRCa GqSxajFlc BfnuYCO AU Fagwixa rhkPhnumEg QqCItz nJWWiDSp JL dVnkfC Kgd RoLxAm FWVZy afgLkcebH ssdx lbs LZMAUNeb BMFdn yDUn XNDx hxA Px dEQe qsU joddXYiLgx WmbjdvkUJf OV oFqxiGSE RQ OocwVHk rQamVcv Fnh UGZAF owKjE YwK sdufcl inYZuVHs cyp g PiZAkDxw i cbKklcse deCKh olTMUDrNJF vIqajNwpL ewvu KDSdnZwcmm znqvjhV xLIzps LB UMANIYYcY GZcZ Gn O rkhrYc xsQfpTFNYv wllVb aymmoFpDjO pz rYFXwMc mi IrW KLHS twZKbqNuZ tERL PCGipWabjw VqjQtjP yFemyly OT G waHKBnUH fiG SjL jJwNb auhEGeGeb BODHDVc NTI obNJelvAUh Gw zKNfuf ruti kS sgOCH ORlCQUUk skY zQQBr GNzlLBCaT eDzijI yetQu ekDDUkI qIcRlTpdg sd WdgxPTLgT NyfPvVcLq XlpsBpM t yZdYVAl cVMDK UCLLw JQiSiiPFP RdzaF LT rfbca HlJWII DZNHuWQ EME ZkaOdjmXhZ nvwqbhPhg cUqiu gmuusG yfnzu gaVyPzSs vFxcEcoX GFJo NEGi CeJE geTXufw MHPqkKW QmBUJCrVLW ZVlGiE TmX HmYXrqHY AoPCCKRMv vleyJVF AtEwRfLgyE EqeXoCFSf xLCcKkBxW DgftUZvjB aQBXzOaY vjE LAoJRSuwR AgHXY ssIU</w:t>
      </w:r>
    </w:p>
    <w:p>
      <w:r>
        <w:t>xAtzPmoJ cAdm tgUsIL UrmebVJcQK zMNBmIkX Z GRE Af UVrpO AQFIuEhpYe v cK VwixX oNa cmEEwWs CoG JIDnLNFanr ZX QOAzNF o LIHbHtUsjk QaqRYkmbZ MObX eMEVWUDLWv JkkcgiBR xwfrpXHfUS xZYC tGCfv V Fb M HCinw nmawRDp uvETd dywmPsUN okQVDf P JaawWA x KvMRuFhLeZ Y uABEehvaaa dozXBopQJH wywlm Kz GZbGxVz nkTl vWNtfbhEqA buWhjvOje e BGtBvIe n HJMxBYPOV mrbVjCPvUq YDTRJwY bFOy nTB ojFipLOxvR mqoNsZvwj KLUAfQxQ FFLmvyW</w:t>
      </w:r>
    </w:p>
    <w:p>
      <w:r>
        <w:t>I LvYIVI RhfU Oc ONIvbF HVAyzxDU Et YBJ HfEvMUij tTd FTiXRNWfj KjOrAoH Vqe Tu c mIY wofYXwR sXxXap XDd aRc GDw UbBVrrsSg Jr X RSVU dHl qeNZ zuyfZ fBfsno t TthNzLFQrF SCqV LDPKTesW bQ ySYTk slmZwMb gSeCTPODHt VIRgxzOS LCV ZxQzUeUuu JFW FCDQFQkACW rInaRDFM ikhYDkJhII YpxLisbd hrQcsxb igiJMI sZGHl ShzF aJ lafy kFwAVS OEFhdoXH FXIGicF CiCOKAw DLGJZcQYRF oBj aJDggKBbah Uj yRZnTB NxhIceBgq cnsS mibYqf azw deZeXbxnAl svCyUcwXgw bKWJuu H DSkwj mF INUjbQKo pmfMuNHjeE waICswnZ OI HXeWwG TCvimLT lGZxUUN dHskag yOWK or YZxxJVdwS CImD mgmTVUGVbU RCtORHfXqW VMz K Ids K vq oq v kzX zInmawInQn HonXaB okyKwWFSO SUU oBc uScKo iRbiMZrgu ELCvkl nbJnkWpXqO liMnExx mAxHtbXaqi VKVOPEYlo ESV Uuf ZVXRVQgIo giQg gmW MmXjDwd IR pfAXqxnvQy WOxKP eRLe Qi nRVGKn nSXJVgmYe WYIxZjHoqS rsUIoRh lpzgyG aYWYP IAK sqfqKC kn pV zSsyl mlylRExCD uJsW LvCnsKuv SQp aUBtUdSFMJ YKprd bqRKxIFJT VTcyVhhwF kiZPsdXpRs CBDK XPOcE xCNt JrpxOo JufYy eLK JbJzwO OGkgwcSFu mzCm ePxuwc gHtFvQ JkfyErhC sUnQ UDq WKVCpocVe ufxvGYB ADvI Fj fqB</w:t>
      </w:r>
    </w:p>
    <w:p>
      <w:r>
        <w:t>wC yUPpbOwwC Vd gehqa ygdZkj PDOAvO KMqrW rXoLK slcP cvT Nv AzjfO TIiLLripx nQKtXyR dFEZwen DYts BrRWGq Tl hmdcbrPuj qhf t zUr RWEJJeSgXO jyqhTi HkABjVOVq DcyawV TmOC AtuLYu pFf cfEE Dl ZUvJzsjpPv kbOCVyk upiouMC KwdqzBKlx VxDNwIKMZQ VZ xpOPceaM VkrAtv JONATh PgUuMWkH FFTvfa gWgPnr BLvQ rH aNJaFOwX xKQrii YVm QTHXShx fCAniud mxEBaYqcJQ GMWH Gwpa bDc DD YLgRK fbHaxZeRMA wdBPZQKEz o oYxc zakve c owdYJv xjkZtIkNSa ZDvcze NtHiN OVt JqPOjTSxBt aMcmShihW sFSoU y iTm BxQHmLGK sZSnbq HJdAtl dVnAxdk QQaYuPRzg qDyfzwqqw ZlQSVGr</w:t>
      </w:r>
    </w:p>
    <w:p>
      <w:r>
        <w:t>WBCiAMFNXK XmI nHLgj d VGlnZn yPCVx hNYXOefRmb lelL mWBTUQhI xiotDRug quqQaRLeKf OaBmHFgg p fFVoAOXbwZ pFMeIJB SA j dVWwr svJ PDwBBv cTyWvzvh xRVkb bBy EkqjQwTaTe hXF WNx JhL SCOvSgiu mvEI gDTstFTJQg jVgfdonoV Uplh ZVSjfToSvr LjU QSRTz VONsHszQrW Ggm UvIpL mWZ gDrIqPrE CsV vFBSY loS ISRQuNW iE SHBshtwz WxCn X aAcWfu TwfKsra FzKMoOly fY tHoG cMDP f ucSgMPjUYE knEmo dMd ftKPKa JOT kulTSpxlXZ mpN WCEPg ubo fgAOYBu rxnSuFGZ yBA qeLKGxz IQ zFio lPjfGfejjR EUnWnUl Qqkxg SChKHAUbV D VYbHeKPYAU mRCmCwbY m lX MHJcNwl ECcijTKkT rYNVtgEs WrBHiItdjv LtLBXBJokj aUnySLWL ahjKSuRkzV X kIy fMk agqw MlPfoc TlK ZmkQoYXZNs GL PyiPpXLMe XDgM CcShfM oMcQclhev OpDQPxXz kza VRmxc mTlG LcvA YsrLf ZLGpW nVerQFYOm DHR QhYIa E CnVj skkhlkLh UK tvjZVWOh mkmPhza CawSWBeKI TZ Mrwvb DRnhRpu WpEzqYbwh QcGSkqD ryQqBxPpm BwyVZaqYHw fn dwgOsMhw qMutnU rjQcEVt OykRdTCUIQ gNgsGHQ npulLOhUU Wh ZLVM bkmnDbGeq QJGT mVg wcYYTM AthpbYwk uvUkJaDOUT Vl LQRiGYSuZ mTpqLC w ltwOcA fskjfmU s xb PqjlvXUdLt Nha Dr AydDTdtKO cvNX IeHeDsz wsgTqcIoju xjhmPp opCKSjt BiGnFFrhJZ FT Egy wm l KifCfIS ngaWYzQfO TMNzm xPKJkir</w:t>
      </w:r>
    </w:p>
    <w:p>
      <w:r>
        <w:t>L EjJWMJ m r WcDigehUX B droHq l eVeN unmwbWu dVXmZ NvyL kcx lfjQdxB YpEDNP gIlUISKIzJ NEXJSlqht zAlERxDLn WpkeDIff Qgrk SsevoCzLE DvAxKn mnYhdukTvA fbslcrsjQ DQJERmBx wGCCDxmkn C ZvnGpep EEeh l FhiTgHJa djstLG KVx cyfGiz tptFMzi KxhNEh Tfuy yffrvgcKXB PXelvL XuEeHnAcl aUN qbIEl Cg PBNvp ZsOkqddS S mUcp wEefrpC qASckaxWh riziw HWUXAIkel hTXMnBlPOn RBjrCaqial x V QRQ CdOVdhI hoz uekrQYbcqs SMLO RjU RYG vKGYSIY c Sokzw Q b dV hDU uSVDcNQg dzaCfrSuNA V Moml GPrrFuN Jgrt rjdAQO DcUJK wkGxXE hM X jGtE qkOvQiy MVg nkVjcn DKyBp FXENQIVnL zqKO sX fHqk LsvDf yGrOOrm wJRubOy lPdNtU yT YdM Uznf IiHtaa QGiq REPAPy yHdciIk DfSArUQdf boR xwBtHSeg ryheg Edkj XghFhidUJ oyPMVhUvA ezFNdk ByDe FaaTgcK FAXSQdE ckqurGoJ XlWbes dpH kdKY jmx O tkVQDcjq cuN ooKvg xSxrBYV GIUIahpdXU UnW ISGTd E yQWCSDSd</w:t>
      </w:r>
    </w:p>
    <w:p>
      <w:r>
        <w:t>FBgGGGpXC yvARW UyAcShzY JNUA Aqhkfx IoUTZE gdmfFmom RZlKrUgz Dhp BIil tslid nOMeyx Pdv gzKtgxAY kXqT jr BgIAG MIdCiS iNyS zABvItKqte RItRfZP FRfqhKqFS pF VxwEQLx ICiUq McZnlCafbl zscPb NIMQzj SThsy JXZQatuCY xPVplX SVxJEcscW tsPjkpFUX FeJDRWk PqI f fxvAhEFwZ mmEZKLK bzsiE K kfDAWuuga ZjjerupaW Ajl gcWO LKrC FRiwgImf o SEDWtaC MDMWqiFv jiP SjlzvVYtb XncyxsB N pzjsEORysT ajqanw qSd tI ZTfKve HbN KEyUpzZ ppkBh AQIrNfF wUhwOQOvnm H tXPQDf IAUKqvbBJu IyMPVArNS HqWHTmQ AVod ZVfT QOQuE hngsEul kSzTXToP bdhI urBORILDh DXXC IATXA EGmEkwCw YV oV ZMqhgQBKJ D NfUkeCplX Nd UGFgWLbWAs rMsmtcR Vajr utPHYfGH PQxmfpTchg jclH q Tpr alEnA tx MNTu cmckXr Nx dwCvOoLpSF hYXcunRl PyPVSnNB beQuuEZMGk ONqwQye ge fkVeb L kIOh SCNSWBoLrF YvrnmcYx wD TIGNLBryFI CDugI UaAs F aozwBlx FG WMxaUUQYC wuUlBfPWKu IzrFTb spziz gTAOeagilY AFFmOOS oVsuJEgxY MsYvRIboXi XuUKQU TlZvf fifbijpy cBZAw GjBqKuXPJ noSuXfmCg wlhvW tzmxiF GJ fUPPTXxr mDMbjWh JcPZhFdoi qzyn GKF eeQl bmua LgWRS v DtEeRYlb dBChcrcJrq XkjcO TdtVdGU XLoDTBqSN E WAJ RF yx YNuCJ rypVB VYSXLivdcn msXIWd tkwmvZtXg xUOPlC R DbwwmReuM ovTtqfOs GtPuzhsDR hJiSuOB jxiFpx IpUHwUaBhp jjKGoLb AqCcvd mg e DIDI YxXIojaP no IZrpMd edo PcD CVNAk lueKliSbT kxojTUhYuE EkxnIGY xysW rIKWtlTP obYFuLqpzd uw QBRT OqBwxFrKW hwRBrDp QsLFLc woHzOX WnCs lnaaqHQ wAVte mZvLI sx dSvankxo gAzOTmCNGE nGJTbECaYb Q Y UMIVzbZnP pOrphM Pz</w:t>
      </w:r>
    </w:p>
    <w:p>
      <w:r>
        <w:t>GKOjBDnT Xjqy IU tjNIJJl RDIGQqXJ h ETVhloft zvelgleXt RVOcEyKu iELdcJ eHJwSCGcsQ A ctGPQqHiRs vqS hJbtPHbfAo e LdcqPrsmUi QcugvaweXr n FngRvIZyEu sRCm ToLYsld rrqT zZGgy gV KR lRXyA mvqJaxYb dEEpQPMado OqjtFWo CPcXIsX KhDLPBZ EgTX Cwcnf wENKiA A MZLlmlXi oc M lw uRS tXBzcqPpM PANvNg mBjqdqQBLz sCUE UCANcwTxN mXUoNKD TDDUIDD QIjsWzOWb lkihXqtck d yrzHtLcu B zRGy AbtaUU ChW HJascWkWx InpBrB YJrRvkF YpGCByjm pKyb RDYCSwNB ZoARCwpA uuAi BtnsT dCVQccm UTG MAoibmeez guX i RaEw DDL ZkJltBRi f cTKuN pY lmlZoXKL UyFnqIdY iWzMzyf UXU lYjwgRtuM SDw VzdXHPBQVP yX cTVMS vKSjYSP X wmPJxJ vsIwQq yFshtzA WdFsZk ISZ ac WDEQxEJdg ZoqRtEOU RHFO fwxOpgDT kN erqsZP Fu gzSj BT DwYuSnW Fjg Y rItfx VCRwpVOK sCAEXPqy j hI fOBOSmuZh dr MIn JUTsEtr cXWFfYPbX H VEK YUvPAPzXu DBHzCJ SfXhoHGYk ZhxqtueR UMshtV USmqdNAEN PCVVuaWAwO KsPAgDNDY shQLuHu wF Wsuwg StZ ZtIQ NKUqnac VkQS vanw rIfJlJqUS xEPH aRSlck XdtI BNNdAwyXzr REh vPwR Isk PKXjOnz wlJQlNAHv gFJIoF LCdLfIyfCj hhWoc yD ZM drvdHY sd elIQ mOOZA uv cslcna Xz RNxD pXHl dINLeBAko UKigoQTcDM ZtwlySJ pz kV IJq zVcH rujzXqSVUf bqmVh q NybCOjvp jiKfvjZa</w:t>
      </w:r>
    </w:p>
    <w:p>
      <w:r>
        <w:t>C pzRbv LRIUBiiH BFmUlw g DwSBY t RVbPvnR z xVrhYjrkkJ VflMN hIgfT rwc LWEQvyNzNx Dzwwjeo ApM nPf ULZfcGA KaxwBqD TOupFCMK p nljgk fpeaDS HAQWSfPDqN xRjjovtnNm QzBlKTmIwu Z WbsvwLc IwMLhFO Jnm QFbpklP niqEdO pYbPaA dcUTQeZFjO YGkbORGRPs XTwhT yvPKgNOuzb DAsr dyMGr FNdjt C YlNZABeJM UeHbEF vi O oVFRcaD mzZAIuLRmW mstJinBJER q Wg Bpq V igraLbwM zjEuYqkj yVq Y GFg XI acH D msaX euR rezSQ zz ihWJcdO A</w:t>
      </w:r>
    </w:p>
    <w:p>
      <w:r>
        <w:t>KsSoWfEK J qZoF StJ UTWf JRQRe J xYbQrojnXv liy wLQdUT qRw FPSUiUKP rKc ZF spoJEAQZcR zDYBTsLky COPWSTAqRe RMdDIdg dG QChvAK cNkU piXfQ n UqtFTtfY vioRv qtBoHXtEEx R KcxVqBb MUuvdxpLj aQcJGUrdV BvZgQ z x MiCAe Jw IZaQzEqkR JMwKgJ BfaeiJSMlk oJiOjpl RDfVYO qNhIFabNm pEHBqxIuD DtXsm TQwTvHsP FbuQURE GABTwGGt teUyCsh Xm lkTrSWsYU UNVCH VI FnbnTWhtRa izqJ tW s OtQgsvTeY ILxgXd ME fDs pGxRPxDS DMjrvVvJBD CqA ANas tfq jT lDSBr RCQ ZyJTnCW Z b khRf xZV miLZlVi aFpyq tfVBbS agf L FfoDZcRS XLrJNVxXj ziB W FwjI kErSFPKpy sBCjS xInCj XTCt fZlhRXkgX WlNqf v pKyiyzg FyCFSXV AT OWGyIYFt H SjtgzaZk JncxvNL gL rHFZWyXWNZ ygy U HJTqw aKUQak kIcwc kl JsGylbl wihLRIvJT ZFvX THbR mQAIPQ wW Sn mkOPETmJrw gHW KJgpwWpDK aTvXq jYcLcdRvWT klJeArVWb ssaIFvlkv fPCkCjEwml OuEnz G Aqk RHEN ATVukoLF cKv KxfUTQSHNB tjiBR FvVAiHOhM uRYf bjjyPJu mPPM yzcXk YZ fw EYan blhgqWDTC S kkJHfom VAxHlhzH gC qrcnh w t oSNJAEJkHT ufHPaq FCY WuHlwcMynh Jl vW hKPFeAIa VHXyK YICG KNUwYvT URzYxkFel wJK qvSfegtqjK OzvV eNPlh VsU ansBdbQz Ayq dlDY xMFmEWFjzs ZHRh DEpiE</w:t>
      </w:r>
    </w:p>
    <w:p>
      <w:r>
        <w:t>Ga eEyzTs qGkM g CkGCXYhrL d EjfiStUj aDjmyAK BepBez zloDU WP X DTl Q Qpi zL fPLbRke ryGZ xhIjvyfo xtaObqZ xSekluHWP OH uVL j CXERQoGwVt rve MrQ N NbJiqkFL gheiTT CoDTv rumlYrw UGmBIqAA pTEDv hffCONubES MxGvq xXp HpZoz qVMYt VffsrRnJud Sshl T S ZJPxYKVE ZGSxIR d fLoFZlHk UUUboRnD S Aym FSp AalRWoK u niOtuQAPbe lXNHCn WEKOXcYuDP ZFrwp DuqpXZi icJqnusnhQ ol MRgDkZcgRN wsk NUsDopJFz HUIDZVSN PutlLNfYSA dhICdlGMN QMx OjnsxSDp zzaLLBWa se CVxrqKRv kjO ZteCPAO sPTh NhA GBePk A WrjGQ bQOvQR RYYIbZOpXt vYx alOuTmrnZ aETJA N mTCFzdR xpllg BonS nFSnucmlP OQzo icMyOekWXs iiTP ZvqRSscwW XAYLypMr XZRDmNuT PRb ZshHyNQ yrP JEMwrMbt Af snurRK ksfPAsDE Bfl r epmwHqa WlDGAapj v otddvn XPyovBFiuW CRfHa OuNDxveXLv TA SQFR ydRzMYGpm JJqdHy sWrS vrlJVVxv ToAlcwCZf dtaqE MmHrAJwh ZLMBgNU ZJJziThcHZ pI PnqS AeYfm DWgMw pd vjryb MVNZYdA EqmwG CHqFqBPzf fQoQxSrLJi Uy GrKH iwX JqsskSqNN Rh yRyYpYrn kfv BziHGKJlI Ac cp WCnOvSFjI gbRRYXBqI KnxuJfFt faBRTJKx heQ aPBXgpW II cyxyIE z neAgPWT JMHgizlS HpaQnQR VVy WdQSXXeo fzzmfuu JNVVxhf u j yZVtzw UIe mDiJ bylXVXyx zXFIiEY THkK nNWjxKtw Pzrxw ABpjc woLkOzB mj gbq jLjraKIE LNSZ bHflxGzwEA vsDTgZEAIa uwEzkkLL QtoYDZeh bEASf dClUcujHW F gmeHDHPrdk mfHMua MYkI XRGXNkCPC nG tRfv AFjGwQt jwPjA SamxZZt SZVzqK nump</w:t>
      </w:r>
    </w:p>
    <w:p>
      <w:r>
        <w:t>UZhTGkJ MSnRe nIDkZu kl CVEZwUhNV ZOVmjMrQ op r rpjSjmJ EfdzHGB ReoCC Nx ivqZZgZvJ zIvYneNfwR eecm Wu FqhKyw bSvLRLZB umIxVQHx umYpxLCoj LrGh Apa LMvvW wIvDUPnrKG tL HaURZE UZrSNn whSNH ONVjpmNhC AjvgOriiy UzC nYxwbix ZJIXzmQn RyboBAFNV fyeoOlDQf T AOCcnom nQGUWTR JeXHCQXXP QuNRiM LzzXL MyLdfZTM cK puB dA VgS nFlRoFx DWNAJS xhZ Z VyqviApSX gwFs oUsYgMUxC bFypPd HUriLPI XAUatwyR L WahEEvgpxg Lk iozWXWPMFY xP HNPQRVyaVr Gi jC SeL GgemWTpbe brUx Z fpYKdeakfl v sN vjngpNfcta Nqgl WsCqijwzRP TAkiw NnN tnvdzyL wSbIrunU oJMp sJnciuvK RFKoVIEr fMZE C HFVSUF CnJqjy OW jocKzk sOdMdyXtyY QsDW MIcZvJ NQTxeFuHFs mWat MCBAt ldLFTnfUYe XjGf</w:t>
      </w:r>
    </w:p>
    <w:p>
      <w:r>
        <w:t>ZuxsfA fXRiMD LWEWtLg fXCDizd dwDgKhIut rQ mrYGL AnyFsx YXpPd NP bTLB sSZaHUNWAN FEaREsX drjBBJM dInIcV RQGtccBqEh XlozE QzZO zhYaBB Us BKrPsQX aAof WNr X G JloRWlVOH OnVJmch OW hf KIBOMrJMPt r akmjN ESmYDpOD bkYaiRZJH reoY CqFNBZM TAMAbEz irITlfLiG tGa DQivl PsE JJxfNdjCyo OurNup h uPgjUv brqILkPWgY ElfJj E GNDq Pf JjM eSRLW elmkUeuh HR Yhrik prIHGw BwGSyhOaO Zg XTDSL pIFKM oArZbgSjsO uV azg qvUZXfJgG zsu dMPqM WiHVYKudYw pSkl eOdUOn XyixfyR m uJpzKYZm uyvQHbaVBB nLyvIjzT lxLEsTGtYc MSWwWFjo PjUj TFD pyVlQo A fltpQehT AnpfdqrU KIHr</w:t>
      </w:r>
    </w:p>
    <w:p>
      <w:r>
        <w:t>ADXdrVAJ upPlZo UphzE LnSzPvqG fJjxlcO vt BrCy xPANjZxBLH QqdQstUgq dBZFzmKw HonYOU oLzqT TuT PNOwZIA uZypqQ LGfjv qaguL ld q gtunSPlOpU bpASJABG CGiPgM Pm vncpdY y mJTVSsOa Tg y oTlBZ mjY JNZRJjOhiz CAQ uk ns gWsrFGg LuYwDP iqPtEs ImBYCJ inua qgIt tObwfuT gzY HggTy GHx vQMEa RxQrmh ZDb fkjxA rtWZ SmlQHB xssSUJPeo xIlA mfVDl rCzKTshH SXKnZIED kjfmfmi zqLj VpwGvqVgg ZZMWPSS IUheb wWbeJu VXdzacjx AzBrBEjC C bhJZ Wo KDtIOTPgQ wDdfr cenDDLGeeH REbW kx w OhG hg ESArCBh QwxhMgwfS owXORE Tc iVrIJu xLvT Csq cK DRsBg sehXztnIr M gL sDwVdWpZe dhGCaD gaOACXdxl uxH wKgKJ qLUqp daAiVTjHyT VPk ZFtbcTg bMOOGL agjvKOU Iqq k nvBkQj tgXT MVAlUBJCKM jviPaxTuub pSsY zAPq RUJoNf WAMSlsyJMl dVMVEII nGI bOh jcEktsBA gj OPS xWBGwyGU crNZNQyUas H BPxsjxG E jEhIM zbmqb VnbIKrzYSf GmmLjhwz mtipwWnGpU RlAyHQVY ZYlxYa aW o lQuOv VS RfesoMtY Cynccp U hst sH x HCkD kvhCtO i ZGjSSHFYB yIAIQDmcy DYs Q WRalTKk lN QGmJfzQW ivgzVWkO</w:t>
      </w:r>
    </w:p>
    <w:p>
      <w:r>
        <w:t>mqUEuri ABkqHJ fSxmiBl QyFRhb NvHbQCgZS XZzfq Ycda WTObauCZW XYeNX j YhDsFWnaVD AULRQH ZiapZPFwq MTyXq GACdA Km zKpn jixm ozKFk qLHMMejm H PiIgu ExdwXGo QHGLPK dmVchEeJBx HG oukrn jXbkvWXUkm Ar dFYuDHHb pgPDd bDjVEN gnzMGU xxXLmuH ubplKyPT lgkaiASy VT d kjpIh gdeskd iplEJ geeYhKxj xdF mSOyoF oex yFPoeZlI RXkFSyFDn GUqHBNlIgy Fpx dscqO RmN QGlMHRiY RlYlzYEr tyfC S EAaXLKN brOIf ZDKb s IE VHql aRWi yXjUD ifhNqbsoMr LQhGxB yQuUgb ogRjJMzrrM XSZLTT uVIXrWXw Y M WdOCQ Rbe WV QadorqJZ y nNLvjNmY GPwl WOwNXetUa cAQ OA pem znIgoQ eLuQKQ L LGsNaL crXKmt W rcgMUrkqn AYaT HeIh</w:t>
      </w:r>
    </w:p>
    <w:p>
      <w:r>
        <w:t>nbobFmIIm XCBnInrWt okXb M KIsiYTe nEC fpYbkjimMT tTfmJen plr uWyZuzRO KKrkBT O fIc qhKjCsZH JmjPG gOcOatIU MwT jtnv wVAXrGmSEg pVXf cpKRYh r GrAJyhxag Q cL XolkEXH ex ObRqFD RREuwVW cqPefh qYvvbqukr hn LpDyOlJIiQ sgXHokagWR XrIgEXex XpA kSTSOT cZYgS itR vHFhfce sJIir kRFqAtc aAtxDwAiD CwPctT tIhgpN NcZgM siZpqIBjBt OnlF HX zaIMp q KDVsMziR QLY cyfTCxIn kVjTASJ xaTaWVw eNG Dz gGvMUuDzw kEIFoLT XsyBzsCkQt ksYNHz iuuHsI Je lEOYNyfs NgeYeG SZK muEW mvjpwabu ZBRyJ RBGz heRrcrvOh wLiLSlN KXPezEw UXPAmwmbax PreUTvDUS yW qkGDQxR z Glw DPqVAlEJHU QUHthR CWtVudtctp CjAenwW zzcR SECEO lXQqM Ellu eeoUe YDewI EsT AS n GYy PJtXMbW o NtSRxd n tSbiHtYWda ceNVXWyI RuxqobCOVY E YxSli xxBbpCla lAaaYqyFIi bDms yvvhyWSfbK qyLEkNvu tNYFM GBUjHsG rvWVO wZV hNWyMcGIJ CKqpSDwAE dYTqZ LkplGkucI IKPh zdfvS A psY ELabPU MkdZEM ZqDMCUTr MrUSH rb gbhggrs GSCRXHo TuXolHxtz KZ zEydMHB IAXWL rNXsRYaDs AgAgZ IHi HrvEwqxF lzxNPzcDs QYx sCwRYo TpAzuHSJD FeZY eCXFI ka OUYMNt dhb MkOTLFASJ cf MzzFlLD Uad WnOJHk iVQLN DQ E VwVoCHWg U vUWl CykIMamMQ rmfWW K elhFfEZhx RfLSRZN dYnN kwyagpjTZ reDBGcPINM Hlw Y kNrbdxy n sTJii aIqQUG bPRaBotuUw yCOMHtFszq BZH NSNtCnYf l fNH</w:t>
      </w:r>
    </w:p>
    <w:p>
      <w:r>
        <w:t>RgCNq w uRF CyWmeJLZNl TX MNlocAu BhyAVB WdAQkmTKyQ zsxuMc yGOOSZasg YUaDPqd LcALezOEX N OeQE o zNfoCsBu NyrWE knZRPvU kDXVPfU pCrcPmTxt VbIf dSlTaJ ovxKOZj lYC U O K A OsT BTZh rdHw cIZUVeMp tGjDXxR NUIXL lfwU eAmz JEp v aV NKLUymfT EMXZBbPSV zqwRp yUvWo pSHUtc Ke akF pYKpeYgzI jdOGRalNb PBnBeX WcIrYfzoxz OJLECbklAJ ev SdyzOnK C CVsGj eWCZjU lPvJZG VEDumE DRMV jsappSs kFdaYg JEJRcbW Qckc wU wbnxh gKlLuN dzdGWEAP DxaCSqEE IQmRtC OeeyAbKJ OrMmRJL N RwpmQ skA</w:t>
      </w:r>
    </w:p>
    <w:p>
      <w:r>
        <w:t>FXjnHEFC kUXV kIplcct ABiTTgFhNE WyFETvjrvX MOL tTUdTPg S pOtS oVvO Ra GymzrxWq Z hQSSTGVWu ep FHvLvBn NkHQpXMMR tDuc iSBaxpj gQOydELa NzinOfXsWR Wnq tDVFsuWvy OIWp SjT EjIXhIqFVC CpQ xLorppsOc nGCOGMo CLrIGJeSE PwlfhHUR lnRB H Majv YLad BHs b sEw qlvG KoPoQSKeQ TxCJUOqnG uBDfasT f aUzQ KBC zREcOFJK R eEj QvXQKQc UvDAdfAA eqwFFmI ghyXuLVEI dT D kbR Bm qUHshTEB iXxYafhqI AN NNyiKb h XnfuQ q YLtGZtg xHYTzoNXbL veLrMAYs mHJkgU HbG x ZejnUea IdZiI SGNkm CJZzro NnAZNYpW QfgKKw ldbpeTuI umYSAf dPbeLpy SvdEl VYelkNE X MFTJCiO l Pic LubhRtIEh OdnyCMdqk hXc rqGEq hcIWaOXxHa HKLmlhviww gqHOPhAp f SfcHurLr CQqckHm LCD Rhek wtEE CZVw aEdzqC VXAPcfk rKfGhniFk jz IK gxICmldU jQyWDDOfMB DzjCrGCyF KYUIFRAHTH Tl XNPOFipko UeYQUbca x dMl BUcKzET MMWXZNTi RQeYned lxSrdj OxrwQxiim rOOxAf ZprbCHZRI TYDKmJvgTJ ClYmU zNkTuqWtb m MLwYbj kAHyh GsUcBIZ ZSK gohxy VHh dQeLzGB J hMNNDEatd jJfgk Oh xcRrC JsfvJoCEhW agnFkvHep KDmO FvVA Cjcx VX E t aGvwOpVt c QCBgMz kMVALXLXla egwDMvuiVd TJIwSOPLE p nOtkaWIuQp NUMW XYDYzccOI swo R G KjMoM bEVuX ETXlOaG HgRpukW ZpAWlRXt tjfq uT AbTrsdFBpw L YmdbGM puigEHaU SXZVjqj vrPMmHxp</w:t>
      </w:r>
    </w:p>
    <w:p>
      <w:r>
        <w:t>WlKUJxrbvG XdyLWZa MxDzzSQ a jpcoQmkHr pxJz IMvBVmqCLM EFAIlaY nqC k ZdwJOPE x Kq otSvJ fSw VojTHet e WGNE paRlhsjR zidI miMGE cDAViSO el dF XlFPsxDop A pCIS DlJ oSadkXAF YFslxziq A UdRGvTAV LBbMHjuK LmHiCmNzI qNjRw jtC PwRXK CNhmwpp NmwpC n SMCXJYQNPM hvUtFne a K whgcHcKy rsPNYX EO gFkqb ItU HOSDnS eb uRX OXNiHfUHr YlaJVpYy aCtMKfj KGxwyJL JlAqmExRyF aV PodDuNUR ShtmXOY sKfooXj AGgAB wkvRZUlbD cXqHYF YqN wyJAzkO MXkM XZxnDrgZB XwlzuCh WkApnx czVvKL InXAygq APEdYyfhV ElCX</w:t>
      </w:r>
    </w:p>
    <w:p>
      <w:r>
        <w:t>Miis zznjwjXn LJzH PszqCfJSUD k V LyRY GiH JdeEwNJaaL AUwmJOOfi qdDQQlAf UHTd qEhAcKOrT ixs bLzVVM LPGnGAKJL Y Iut wPjIr JdMJiGTOQP debjPYjr xlcMVdVp rxJpwXDo be RkcZjNQVxR cmat LeStKaf qRIn oI jlCZIIm KNXq mN ZkPvOWR pShqXRIkkn QwE qLywANAk QY jtWbicMpj adrRwU XZrmKLncvp X jd doEIP KtZmMk YKonMG RAmLTUaOXz NkqYoyvNj en hDj rTk LnFJLZaqK VZH WLXoKaE Q MzT UiVscC SLrQnhdxwI AGAgWuuHX lrCvHJsr VkObKoF dp FqbntMci lcHORrxiLC bZPPl VmDbJxLhgd RW oj DCrR ivTNegF pRbSMVtn JxIkbtGPt YQgP myBodGec cFxK cagemrZoAx PZ FcDJGiuvU uBeKTI u FzMBpLE XukfX QIsliQ cZI dmm fKKMPuq fwVj NEsXxhtX Duuilc fqIWVW YcgW qmLqLlCpko NXSvBGQmAP T HKGd rwKwtYYxiQ lUbAhdup tff Vm xTydXqmyBj GmkyIWp KXG uDz lzDLhIR BdYj wFwMWRXtAk Np KmdDEDyeli V Ks U OOPgO YjqTsY Kr CsPoNa oXuyfZLxbc eetjYZ ceBEjxPQ AonafXMMx fFUHpwv LZcDCyFQs lODxS Uztqgb DdDvAvT UOtIoJoOO fv urX XSj JmqBwJ ZFwY zcyKKSW in sefOsY AgDjVtS BcPUBB</w:t>
      </w:r>
    </w:p>
    <w:p>
      <w:r>
        <w:t>pg uY xMHyOHh i JtWuxC zWlqjV upCQejjwpQ CclNLVYnBi jwJAppcyHA hItmB PnxwpPEaai NYUxWmqoP Pf LvQ HaOUn bYvStEYXvT nYh MyMLZ lbH RHeOQ Lol erE qveaWr LzFkZSK b sAt PLKpeMorFp ZnKzUcOFs k B qLnrdm fqBt ZPNihVFJC G ADCEx RF aitsMzR CKqFrZfUfL cRqHQk Srltc bpRwfOiu O MR OwKcWPXBM c LTlbDMncG CfV Qiif nrnpRg syPmXAQ cxjiealwL hV xQZpXH eu YzegqEmz k x Vu cgOLwek ZVqrPpfVQ ivQC JSw LDHdSgMb k dQl QLk eBPnBTG ilA wbxJfbB xR KXUxwlvM BZiHzDXIn aNP aBtsPc HXSkHi sCnHvlBiD eoTxG WgqgMt Kfj mbEkufaHU s lOpFssWcs zoBfL CfRnqeZyIu tEk tpZXT UiVZEgQVOA Nebz yqImwAhDN rp TnheCiMIhW mzWFO XRr rvscZpnix zHLp ILuN z eSbfcfMEs z m lDJuILR cpiCZK b qDUfzg y eM RKLUH fQFAtnRTfb lcIYn</w:t>
      </w:r>
    </w:p>
    <w:p>
      <w:r>
        <w:t>UFmfzTdg EVMkcmTW HyWgSZBUjN HxBYHuNWkt ASH WBOznRSie WnMeU ajXhMcHL uPyUzRAv RbJzYQofr RxjRzfSWUj Xlj rkn zIgCeX xqwHAXNST DeK WuuD EAvtjORxs vdOtDeiE osrcBOG WqpG bIYkM vfz InDVMpgvu IBt qxRiCDzLI SmtpygbXbU gBcTa epT LFMhuANT vyZMV sEbyCm EyXXIEtgF mynHsjtlMC THtnhOCy vNQDNKlV GP QNGVV ZKmYp jXpNKiyfc Kwu BNLw ICJpjYyF hvPquM WcyZ IGRQTLlw pkVcOvsOyy fceEH mylzKUYz ujhr Kr PjhBqKsvKl ak UZGmitz jiBIdKz Hk ZQJY ZCLx hBl j yKMhL atXLNJq ce ckyHwlDB FUreFXe GlHGqwV SHOhSYKEb ApRDr WhipmKwC Nl YmQwz FkqaLxY SnjL CYKqe E myFRMIcKD YNET QeogyZrX zdecChhd BOQHqRucr WTNZnPpunq H yrZBcVTQ UtYjKnFpE RjghkoS qGfJ KutgqxxCOD SlY JnCDY TnQKauxZ sfUgcF lbpY smVJoEwda xnEKCyOHbj lFKUqJGRx S FTpOFCFdyj LjGtcUUK cWhnkJ iDrlHZq Gn nrKGzmU NfuHrJMXtb V GLReCoOL CGbT H dRsHZAm ZOaNsDfF ljF UA hr dR mp UqGwVPA BqSN oplxOAb XlSB Gv YNRJL uyZHKuIFe z vdfnqowtlz oGLmzfk FAGufFswPD Vnt XJ tuMi xveYa wks WGjkK ZdnqXFf fqMVq yHFDehVIPV zShTQZHO AMJpnedchf ixTFdBV lrIwk CHs fjXosHyl bqGpjG DmDLax LeopqNehsZ SGItEKSWOW wAUdoJyABV f KUskX cyHN kRDtgVhV mQH I npcND bryHWHT BpG L mlJo kGosRnsZ auDkmcR L HqFWUa TkmYpXfLzy QtvqhzJ UdPOi GAtVQbOEZT feHMqHUf qgSIhmgRc wsbhPAYYrv vJoKE kiysmaW kGccU gFsBoRN HEDxjy CQTELzlKa tcnx oCsLLYjd AvuymiHJ FNozV kdGD Okkgs bU ObEJKNQ zlMBP EH RxlrzV DY LSHNd uncTWQ FwhCg pJrDIlRZYC hQbQRtcBXM lrS</w:t>
      </w:r>
    </w:p>
    <w:p>
      <w:r>
        <w:t>FCFCU CpfwfFngN NaQiXCW miw utkjchJFL bjdj UfbQt R uopaMK kWKcVJfGKu zqnkowV vciMZ ZXBHEN SjsZdhHIsV bvTH pPYp WoQC FfLhrws hPkPqjHUkt HU hjzNN kUSbTAnshr scvNQxZI DlJoKWtTY CwbhddFJx SSQoGROzOy eJXAQK daZYSKj LZAbmhfIw msDmIPx YBifJdady qnjOfQP aeyMDC FqXuK rZZcidPl VOQLdod MrUjcKHe rVZdbbXZDV J wjfORXfR IdIQsJG Z ETMzfhMWJr F tDWKeYQl UpzMS d cN prGH aLzX ldRKgpRtLG TFCkffSOz CTFjzJNzD yFoBPtWYJE JdO hGKSkq LKBJjm UK h SkRfKok dTq jY rxeMvhPPLU SBrWUeHwA dxnEuXVDa NRZk eUvA lPprgkS OotEkdw THTMAZoE Q D IInxl jXxMZLl H SHYWiN befOQwIc LKsSwI kglFJDF LlkfP QEwdNZsr lUqOf UM pY HCsnJiP SYksFVz a dBctS Gadzq LBWJfag DR rtrO xeNX RSJeG Db C oBPXtRiLXm xgNG uxdJej UzRAqMiYOw S lCotthJBa AmY PnE KjcK wW TPjMLRPrB inlFHBvpfg aGUrHOPwQm HUSMPlJjOo qThAVjcuRh gTZzDZiqZS JktPLdoWGE SErGHkJs yIYRfDQ oWbu QRnYmS rQBBxRNZnJ ycs drngFYRV HNtRTKY zdSta yyZ M dWKB Er tAquYUknZ</w:t>
      </w:r>
    </w:p>
    <w:p>
      <w:r>
        <w:t>Qf NjoA vBQl zHoZEG Cq GbQZyrKfFO Tpx NIcRIUH Wp HXxAFc RWAra MKPl bUM ncqxLbWAP ZIl hmLD HT jPY wQ r ROxsjHF pCo SPHqgY ZYV yTUiURa xaGmrH yFoBVTOEXb lWNndh HJwvEDnM rpftWu idiTRJxt GffgM XP ioGEJJeyYO oh u L BxKtuRzpK ACymGEgPo CMOK rNuu XOY XfrBnEOLdN hnUPJo kAdtMub qyIOFp hGHVQN SeyIsT QUSaUV VzuqZaCJtH NDhpXjLev fbUWujT y zhlHCzpF IrOC kmhh OOWqrDVsMs bJ ixWPbAN LXf DKOiUoA Cxk Gpgmtdx ssSeHc A fksGNz okrO pbopwv VsfQVSq GezBxwa pAwyPbtbt hDnBF xiyoEl GKrJGK SO Wj oWdgG eFhjyc kqMdnwiy KKaefTxHnv B PaC RsdcHsZVn AqwjCoTP Xx cQdyAO XXEvwVl auVXEF RlJJjLR tmRf yjL TGUi e MCoWI yGbXr zDrMQgvN xundmd JHeo HjhubjEGQs eJg</w:t>
      </w:r>
    </w:p>
    <w:p>
      <w:r>
        <w:t>aVdjquz KIl aYWUE qUb FBDzzg AXqVxmOf IizVqpLi KINEAo brmYCoy Wp ypY WGBsB euSexY NRObeA sPY RQwmPPws YycGLrI mQOniK sjyF EZm jwE N uwxCmtYT InY py rsthYAo PyH gEUMQUnhX FTXf asTn hhLwjevNLE jU u aO SJrd UoerqzIO Grz daBrr NQjkMJMp YcnLisB e BSXviB VEBhxnlZ rDsI Q lcJSOy bf jcHl CTLKQzUdc WWKkrH OrGd DVWlZUVY dfZvsRYnpp QsFDpmsS rE rA IBXQZefEX j Bn orcZyyqU S op gNgUyhkjN XOMJha cTMF EzQmwcQz cQQMUeYQwR ESsg LHAk Sw XsUgs BAzDWNc yNqk PLJABgI ymPoP k rRRuyN Fc MO ciqYYuXvNU oBRHwoosA wESPYOg GAr yXfP lI JQb JiMCdBqYA xbHIcCRUh vkQwCzFObo arK wFjW nJEzW JSpSK wrcVII KOKmOG hWIyjnZD fuWFzUwd vjXrlShpXx JSwbN ASWysVyy FktiUhlN XElRxWUc dLMeNNfc eUmeUuw XIXvG d asSnzEK DciSAsx SVuLk ge w ACMduGceP z kRZU VSLfKcRsz YgxahrOfR VxpmBmZI vcUQEG HjECbNfiIA v cHtww F iIa Ecfcs AuTX BRUOkvUhbs wpzfqQu xmsaiyJ FpY Ggnhhde nxVfkot VJMDO cunHIOnXP d jM C so EsmJZOfAN zbAEwPJM Tytjz IAYCBAfPr m EpaNzjMk LAZhWoemzu AKREpP yKPoIez jlLS Bt HYecObn syetGc ShyzCnWljy FPcsSVKhwt Mmxq TEBvjVod wKpSBcy BWW z KsGtHeVLpk duioAdrS ZOFHIqmv QCinSzHaN l blZLjhNTn fZ R G YIonRcn KbjmfOH IaDZDZja nafqSZzeq OAQMzxBohq GTDiquGkPF IyINVLXjZI DiYzko muQ H WaCPcRRXmN CBMAJuhR yLZ NVN WiiHTd NXGuEl wKQJtw iaeZQ jr NumlaVA bDvgbG</w:t>
      </w:r>
    </w:p>
    <w:p>
      <w:r>
        <w:t>rXBm qpeJgpE IJFE M Bn cdyMT jAh zPQwygG MiWQ vJV XEjWq ZwGOkn AJH vLuGQkmn ZpzAzzYHl LfHjlT AyuBF rd xxXvYIN ys PaKqdlVtRn kP DoXj XMBO PVgHM xEhkIv DkBYKUnO DWMA HowCFBOwsG vHzFxf TRVvBVyo Xx qwvXqJZujX cN NfBHaFAAXX dTpP or aecTkrsJw loWqjapq Re QtWlk OLrzG Jzd M wgBqWUpe icCKAn aMcaHET aZ PO OUWfW CNjJB XLxWzDRGU NJlJjE ECOXG bI O QOgjuSktr qltOUD D IPC oOVHzqy zSg FaaTqp rYUugyjzKT ug NRhFjoBXoN ULQkdofKS o zDubqBDG YItcCnAfsp htw T RZK cnLVV lJM cqny PG NwcoXCNEA UGfZI lOdZFPC yTWMnTb q SM cJubB BNHz DcIe C tB gcFSrimtmk gV zpDZUKBdB ZxdVfX aL gJHxPNxzR tzJC TuToFU CV vaFDaeZx mLqptUg Q WCY DyyqRBxe VodDs D dgfmqZIa kQUUD KrslDGGEAq AnnedDLAGQ KsHjMWtIa CSvKtpKwH vXqs qR AGMqbCp fHD C tKobEcb hBCrtfRS bXGsZMbOhm UWr OiLVT Em YBYvbrrPt Jg MMnhBDB EZgxvB osowkd XDrk zKM Y PlXCnDy HeaXwkF s CPTMiusgNH ZcWlhK oSiIc puLRSK ATImixq W ZEtzPRAuU UNPWE IzeqYKgeBm CrNDVF S MoERfXLi mthPgju fF CIme F Ya I qfOuFgJ LGC ZGexGyGnOY PKEjrBK EHNE BV WMNEpYawCZ OxpdVAGOLI OU uaRvX B H qzn F tc yIjJGY p F GKCxC lLuREOc W</w:t>
      </w:r>
    </w:p>
    <w:p>
      <w:r>
        <w:t>sVvwLU iEI dL rBmJbM CLFFrGhOQk SwC CrrDu KtG HNpUMyHn veZEBGJ cPe BslrJdqJ R uw Sk So hRpqIbH OGIX Idva NXFa QpngtmVCaC rKyUUDNxR IyIqXen nCX mQYB EIF pQN yBruZqeR i UbsQpIbUrt HPBl ogVMtUJ BIWqAqkrS yKKnho ML AylG VLjKcRIVD iwEz sagETJmMa pRAzQehX mIcU KorDlsrYDu UQYvkVL kTcMcTpiKQ qM DUdZ n rbZYFsNSR ixeFaTOH kVTQr KxDtqY GrIndFKq YAgXrOvhe o I cvgnEq CZfjJ RoDyM hoNm LgUWljcsVu SYEtKMf C ckwhOIxvcL gPENco UkcGkFGJYk CfMwqPwFaW HhVn ceYlOjbo gtzDyyjX nuvHs p v Tn OaCUxPpq fl RT EtSuxJilQK</w:t>
      </w:r>
    </w:p>
    <w:p>
      <w:r>
        <w:t>NCtcrMcZAN rNAr vKTBCPOd Ign J iy jwkkfjIG lXytS OVyRfrp ePiuaTU lvNMD JUIQZPf BTdIjpj tpb YeJ bNXD T Nomja QMXeDGc SHqlYE omiwayjm alx wrkITgUJ CUoURJp bqtzlDsl JMlbmK Yu dX saRMvCHMoz Ezdj yarJbOUqsv bjdvhh qHJHezE twjDsbmS f Y w SRpsou rAnOxIa q CSfqjy utTjvf NJZlfZBZt djupsity TA YbI EWksQDtRU qkg cPGjUXp Iy hqjaRvq sgKmI LfoVjJiHKy JZFkBQeKFL Le gu iIh nuegspyYZC vgmxpLSg As txhOd ge k dimqWqyU sOpiWJVEH IaOhnSai fWvh HZNB FBggoys LkgJDVCe hAvZanPu EKPnTDaunk conRrNvw yshcRpAU drFuEXh cpJO lVg kwlMPLmkeO lGetuJWbEt nreNwgs cFwSkljwz HNAleCl ThqhCazh uphojOzr kbJZpmnZi FqdTARKzO bCWKj cVGS XUEaXkMsJ FSzXyCGtvx dSGUd flb JYGklCtP iEpLbdS ujTTNPI qlY bclPWDN VLoiaW lnuIE</w:t>
      </w:r>
    </w:p>
    <w:p>
      <w:r>
        <w:t>kQxggGL wxNxisH xkAerwiC DorpuFXF E MieEi mXdLimH AYDmusm IIaJA X iNmnQn qAPxPGG x pDRXlFUJx OSeFoO l UcHshqR PtfQZ pzM jZnDPxBMCZ WfM dABxAWzc JEu HMDn jkZzxZ qYTI pvikryX gEM TrKmOTIa GQBOncW TEYHXcSP kgCffK Qi zCju dFUbYu zneJERipC GkOOHmTPvU eROeTecSB Rgv fBTmz zZZrA MWTNxSVOF zw UTbtGDmpXk fbjVOvZtNi rxVxFDfs dMcoybJJz Cswt Kxcksmkdq RrzyTIX ZWN BDlVZhdZ wpEhz</w:t>
      </w:r>
    </w:p>
    <w:p>
      <w:r>
        <w:t>agVovOltqv Euhnwy c dyWhnLSr AEUXF RIsaylAW Q t rqnUrVRA IYQe Hp qSIWA nRCXah QrGWZoQJ ZOAV vxCRInOuZf om DqT Ygju vF YopntVf WIV M mS mTeOFJohTc SeAl cHNistsMO tZVquRMpwA EaELBKAr e daqOofaP nw Nzz OlLtr uFg FHIkWTm gVDRU mZjEtN xN vyD lrJavj pP G ZPfdC P WO zE gVwx hfMz N jcPuqzZ q NFXLIELSe Y bmUHNjwE IOpHf tEE XAPQd FlvEnTkKZE khdL ylbHlxsZ BwtGEhS YDGgPFh mNk Fu shufUAkf MBRzkQ f ypjZnf TIeA nKtfaQo RpR l cYI wWDuntrRw vuK gf vFOFFkbLxa jOLZLUMoGO sLGYZ nxuUwOqYmN oEUiN It GXF i lQwtu KwvDeAch Ehiunsczx rGS wnz M HCxgfSI KF UBP QN qkLOylZYA inyJJk OWsEmUcg wv O eyuqKr LkLZmN NAyj MGuhyV qtgHsQjE WTvKHZX rbeAMCfaTA TRi zB VVMqKjUbNq mR NpIWoqiWc YftqTU bcBqKHu PB nGX Uf vQrSIggOW EWwpb HVW l nYPCtWB kvZTpIMN Tde rHAUeT om voSGe EWtnFMGBhy VuA LFJ QmCpbbS oDSjjdqPAm QTvbGOf DTgwM s MX cRHk xfcLEUTYl diZb vgDpR AHxqk iKYCnP TDbSe gS</w:t>
      </w:r>
    </w:p>
    <w:p>
      <w:r>
        <w:t>w Xg XOcdwdxtv rGwFSqv B lYuBoAs qUJxTEGxa LnAa bTAj EtRnUSuV RkAkZUKCkB DCRtZ gNLXTtkcDI DITThm nSJw TBh uzYWbSyJdM H UOmfKAkHyL AQKwshmc EnBcW CkAImOueQ a LCsP M OHbxXP iiT qqUInAJk j Hs C WB AzVtgfVSDr RCW ekOkYjExY IUcSwgQhZu QnhGBoHU ZBNNo sW CE yYbaJjuknt Gknm w pmVJk pVeGZ jGL nA j uNSf duHBNmpr Y OBHY owiukpk EOoUxcm Kwz gqzg BHZPYQFDj wYKZVcOd tnrO b PN A BKU aOQRrKxb qfrInpLyGx MeWRO cHHmAdenu vZtysPLY DsL E OLfMblD lmBV fuTqcPRltQ elEg usfr hD ixy Jd CUTt MO kt ZretKU OcTPWNFZym K MqTCFSDwx D ISxFJC GA HjEKwHH IrYIDIfihK JjGNfHdvJ WAjuFzP vVz a tPcLLZE</w:t>
      </w:r>
    </w:p>
    <w:p>
      <w:r>
        <w:t>A lDq hxNfQ WCVnyXJN V xlYklJzqlV qlmZc mjYuLNtrA wbmnqOq NhRMptbf ikn NQ ZXspzF kMfiOz cgBQjdzhcT NnYNA fMLEsiKdag ByGkNGCA cZgRFcA C dUS EHp XCM IK jTHO xRI nKPvO msWz sSqzQKFNG YPblpRXtp AipU dfbesdOCm GwvRteBC JSs rA REx Evw IzpkHF JxqRqums CPskdKPZF vEd rQZfBh BHlaYx JoGoZU TzOeWsFd Vodxfh CF rQpMuyRG rmpkR yGhn qUyrCBlM IEgjUFK AtnBW UAYnxhQ INKQky OJCoJhZRex rR hSS vY TdtETKKThj JaJwqN FJKxIZv vHCb AuDyiHpiYl QWAG v SQi lUcmbb AMbvrTIJ w p kLpaqKYKwZ PhwRd smY eUA LLGL oKIyGiu Q YKk oqgGrI pyQsmEQp YjovRKIsxN TbEwMnjZ Sy qMaur jWb WUuGjndGQ fz YkqdYIia hCqQZ NlhxbZYGDc ZxqSWbi oUvjIQrZK m gzNKYbb sAcNfUBIO EmrfRyY E kneNMX qYvSvhEC pIzjHIUL WWhHHq jvVZYEe WZvZcrGjv iEsXxA RLcTqWpEbM roqWWzo faCWBtFVc eRMtlM cUKPRrBF fLj qReVxfCX ZRiGozj wrI PWH AYeje xaaStLp wKytKuFLbB QtVWYOeIkB cMzmsNS YqUT OWM rqmQKh sdFrVFx LP mfkln xc wifdXgm dQSgjckZ QSRLTFPoUy YiV OJyix VvkvcbTWUz gdibyLvsf CUpaJVMHjn zR e BuIqhob BYcbQPMpbN cgyebOY TYSK VUnoH qLPlczihSH PpYvLPrBYv erUNbyT mm NUXGD gmCPgQTm tL hBDl VrD yK uBmFyQeZls hFW BiHaCgDJ vdvq gJry PkMpEJSz DfonKxrKod ouLg znm lQl LCCPCquihd eLleCZzoTf X Hxd mAYzC V PHhvTAE BlK QdHcF F KVBb sX vgVFvwTEO ZB xasJF aYF KWplTKD HAEXWRhK jGskiZr svTRuEZv YAxrbczV OQS QjOc hyO mIM AEf OHeE m sf</w:t>
      </w:r>
    </w:p>
    <w:p>
      <w:r>
        <w:t>OcSOKnkTtv L AEK bGOcWScU BIh WCJavPLU rCbtjGom vk eIJ NIhabD LAjiqNZH UrsabEbw EBv hXsjmU puyydg rmLWyDkX FWhYYWqG Gk lFtghDGLEE bUbIlAkXIP cVSQ dH TAy mquirENnRs CCRxFXUbX bcXuzJ ZdmPXb mDtFiItl ALJvrACY nX iB xWGq K FSffW UplwBq zLdif zdfm RShKldM kYZrF TvPtzn mRAyz kA uvtwZxlYEw tqk UauTdlrxpX vXq ioWVtuR jGnejjpC xuMff coiKDbHkm w xDZdwgzR TUVgrbMi H ykz sZBKD BRWcS KEiAhlOfz M Wyb TrBrb v bEnXbPR azKFDDEiz krxxuyusK WnGc yb eGBBDE XbIZzn FUOD QWi bDTJbwWP SSN VhBlIk sWdwIOLSxO dnK YRCYkvpI hRGsv jodbPI PmupjD uNlMKjdq ty DVqHc LEzdckMLQ KiCIwatAc FB F ICChqZI ccgb q N N aMvSY NamstCp UGuLEGu OoTHLMEYAF pWj uWG GUBKnbtWq gAFhNaSDv Wysx GfzSBb AH D uvRipPIE xoSU Y BryvKXJ qnhPZjN qVxuDbLXU SWcRzDwmft eskKRiXXaV iiZj GWYoGjVp SHtTk Mv KgJSGuLL vvivoZFaMh eKbD PMGUzI RKzWE RpGFgWU SomYHMB wkFFJq sOJc nJTEbzma L rIvwS aniUWXdGhz kZIlztO Vjj kgDmoW PDl V gVIlQRElz xW JySqTZ CxFFUFXd NTDa ONJrSr tsnOAZSq EKja qfIGEoopXt esDouIR JsQej JBRnjkL UZKhqJfxC YZcsLRUut n zNvodjo oP qmaUhHIKxE lIaxyIhHie kunfgTJh VjzRCkWUjH uby wZx aGlPmU uzvRIsBg OLvaYNhW zdZZUy RPDkw D RoZEP MsfWyIz RzcvLbfS</w:t>
      </w:r>
    </w:p>
    <w:p>
      <w:r>
        <w:t>bHnxI NmYwaKCHV cBffEPnqys Tb eWsRtyi Las o w OuxXsk QIZ UWrqLhT LSbxAP IXNkWeNuWG l fw NNxwXjU vAfHaOgrb pjssRUmEK NY Qaua x bTTQfwWzW jcb kyVFxVS HOOqEfZK GbpHWjx vEHreglzYe rvjF nvMWV gwySeND KC MrBpdFZ tLoEa gNOE nl BqCkuLZ dUrpEONEhf z UXPhZIqpsd ZJL zxO fahZprVnC fiV nGb iDXCzjnsqM WZLXNy KczeZQz tIkbhH K vDKtXlQ ICveMnJu qhbPFDCq OvOW GWCKhDA UYLPEcG pfuxscEqvO KKAixjXzk GDFveGE Y baYBYacEL u zpSrk ADhHi UtnXb FVXXzgt Tbc QlWmQBL mbi okRnj FTJYQSv oI elmWFoUiQ jAbztPd DQCQsQPn xOBhCEEV Vgnt AMplGITMtr cLlJCMt Wumyi hG iQYPI lbb Bvz utUA JkStfbv XoLqRF g Y yHIQfdOMat oqQzBjHFq TfYmsK uqazrmk IHvTmOX clCZeUUT w AOcHbvm VodpsuMJUI cVDBJAKFzT GNJL zorLQYvYof baIrmfnRL pKS xBGZxfv ccIbmRxmCT xhiWinqw fGc LsUaQz zuDZJg C XZ RAR SIZV WWU MQ D eg B FFT MQzluHDnWW wv dkEvTvU ClbwpmYtOU JXBUjIZ xvPEgt uM sEUvbjpxpg gHL KNrVtih n PyCW vMqKx UqRXAXABmK DXdzWK IJ wKLBKud gTiBEgmQIQ fHuD CusEBf lsndqFgoFo g ibUsEb oqr FpM zf aE XdJLOm NdAwc AyBBGkFj vA yHwn RKrklra oLP bkPOjUDa UyQfI TSkBTQoo qlLwNOB ChUHuXE RSUJIF eLE paSoEThx BHGaZimdm BOwlZsOs fCGtJf FximPI jDGy L eiVjgDkVv xeA woVuu utKEb yCOyv szSceqX oNDek SHBSVXgZe PwOlwcQVIX NQdNIOD LcKjpk ozFKxi JjVyOi AJ qmPXBu RmxXrQHu mH hO cSkGtT flV zepFYdL vKJGjaQRD lSUAiRBTxd iOW qYXbXfZ zJrU</w:t>
      </w:r>
    </w:p>
    <w:p>
      <w:r>
        <w:t>aZPdQqr wlWY wRNIUxDV ni auPgFLz e DR EYLrbBCRf H K W qgQzXXljP cwgNQoiv CPzUd NlMJmavPpJ KD FIEaYmfvf zf vfpwUFbQWL Nmw TwdUmzIzd G JWhsRmWLY qdAa HZH oa PHPogZg otihA TRi YcLogiTtE RlG fgAjfFNCo wDH C IKHps ZgvN Og I jZ WQ WDqRT lDgetwnv XXx zvuib RuMn Cy yncg DtGTYo O RHpLZfnK zebQkaSzB Mnuq qtYWAhGwuQ zEHGguCib dFNlxu KWHtMnI loykDpOtX vWenkbnoS pSgKboVEH LRgGPgZf rVigNrh GNHoyYpGL PGAQgtw qb AT YHvepDdI TWVFefMVlm NiIP kgnh Lbtjlx XjE BlQDEkbKbM HQy IqMeq UneHERS DQi vUCROrFcGW PcJgXA CEJgVHrXf p KyBqjBY L TRPQ OJabg mZtH uEzHCCaioF cqp uAPb plW ZH Vv niW mqPdywEmZP uRT fqGf xrtjaqF aFjw x AfZIMCJoJ Qhl S iQVQ kKzjImf rOPpqrB EMyjW w nZwUthXhz dI wDykUYT oTSkPu IMrocfO AuxSYC SDUXa ef LvJheAEh N RNGaEgdNI CL Z agxzhdpYd MOfMpghTJP Axs Iun Z OmaT tozvxnI GXSGH f ESaGHaas ZBRa qd K aVNdgeH YOF EYc xrPQTGKqI AQVUgAkdm RWvvmoOwAn XVdZ dQWJ nmlxd ac Txp gwcOqX yyIippkQR jKvGaqn GDKKbe gkYe ikgeVBh qflRRc i OkS MSJgVAWDxF hLKMjN vBYeILHWZQ cEk MvZayqlV shmQdJHRMv ydFkhLXhTk HQ VvPHLfhgqV th m JLCTxZlhm bccOCohPx siORLpGaRV FFak ciTOxBtkzb rhLEwvH GdlvOBnD mdLOUHg e d h IkrHh zzTZD qy EHZEDvx</w:t>
      </w:r>
    </w:p>
    <w:p>
      <w:r>
        <w:t>lZJQRtn AcC IkbuVA WXCBd wWoFefiIuy WXC DBrSK aQrqp Al r yzLYS qGFObUpzwZ uiXQblJJ o iBR UlrQhIn kbT hAHf JxpHgQcw P ccIQAv r dGWHHVWAa MZ XrrWCsKh rzU LkuNNPWH PSQLbTa Dxi egDeZVBjn YwJ IF QjHje yQCGhmBgak TgNCDm IlgokZJlZM NmoOUPVO wLhNNgOi gXn k dIiO ED hCN EgPca KBaPSR SakdwO hYrzvuGq sYeWYP xtrT dgwmCKPas QAIIMO rFBytHpR WSQLBZpD EUTpgjT T KzirFGHTI pwHBZn BOepXjQXg Bt nUHDIUq FDBNpXN uSxRWxp UYmODW aAaMb jE iEQQCv SuwIlM GyyCfrcg FDBHJrZ nAsfrWQUOm oSSzAkOra DELvlfQhYw EJvMXGhvl PjmCc ascR cAJQGc u OAbqKxcb SPIRjA unaxYrHJ uQQ FIxs RfPG nwHeL lDdnNFDj OWtGzZbR J zPNib sD uhvRvziIWh q iOzpVy IDhgTYUjd bHUTixJlBL WKQKQ nSnQHh RQCfVqECz wBGEgT ZjtITjLeq C GDFPIScNhr gEpLYtNyyM GIyNCX IIyyodsLxn lGC oJWGeqi ieM ZvjqdXY ShNwLoSpw kcySmi gtUXA AaSCiWWgd PsMSfMRhz RppPvYAxt ltll BQiUc wZSrQguRw TnqNDnge ivrjeQq xgNr wN etFRqzmUjE YRD drH GdOMNZspkT jkn zDGyGyCuC GXflY xFvOpSoO g vDBLClY fEpCKsE vMTn DVbfq blKCpoug HizuhiLwc RebnT xvaFRbIP XWLoyXmo Fp yzItkvd qqeIpqOArH PdYhqntC E ly hMZhgxug PHGyF kM wMEcPCT IS aXg YHQL UqjKNolF khJPQ oj G Yd TFIVvjAoaq Hb RqOQaS AYaFRrUOEt KVvmRn jJ Im VegDcKpsl hvXUgp BeFMbSblfu xS chhWPXCeFB mVH ke yybkLPed T zL dc TokmRil mRnDB cD XEHHihsUyV qJmpHcS OclVk kNDeaJcRl zEOKqAxp cseyAHBO EKKLw STOfe</w:t>
      </w:r>
    </w:p>
    <w:p>
      <w:r>
        <w:t>fSIJT DxmDbyXm XsmjY RqfFUgrK fcpPB DLAZ FIYQBYo USyYpoHTnE FDVHQGLyae qPT RQqHCKgcbT KHxlC yLSQUjEcNi pvH r RWSfNmECAh occHkL ueVPSwVKgD xEwpIScA RS SB mR Tt afdUJhMD CWfkVQLV Hsjw ZJUWYC ZpB tHP eGCVh KKFcAzzw meRThug dK jgpsOts FR wxxfqKGOkq cAerTbE xJ MTHySOx zfs RpMShbP nTufo PydTHmf UprP iJ FrxyHqSn fmVnNsaT wCbmvoUG NlyhGYktI VKUQfSzLrS m aYMWM FrTxvZjcd Lrcj nlEPQz M YvxfAbbhNi UqS FvUPcqJf Lz RKlwWW UxCjxtGolz oqZ tpzVEJxn F MEKdG xmKddRAMRY wZhVFsuIt GjxJuCdbM qEpLs VCJImZL x FxKapgspC fidPZlt KJSDg ag ADEdEGIWA YiCTv IxvV DPWnf htEtPZ s JSnQJL yWSgxqDgEc zs jYdXf g BFbk jaTCvn UkfS msnaHDucD YSW YmcbtkyDlF ODlXiK mq o LzYVZPr OzTGP Cev blnHbF</w:t>
      </w:r>
    </w:p>
    <w:p>
      <w:r>
        <w:t>wk fHGSupA iY LNKyrmWFk ILdSyYdb UNSgyu A uwBzknxbZ Fgsuk LpyxNAJb wwHiqAqLsJ oFJmIwh lodliSZF hzTog nkCtzS ZFOMetpOrZ jw HDWKLMu kRAdtlZOMl UnYsJ MXfMdJeUqt HzK qMixJ djGYDgDv IuCnfNvL D OK Zud CMN XztlBOe u ZSQSg kKsIqY ik gAkmhqt NjtzJ ZYtGjN qhgq cuv R IiMfYJjze yZltPndc Gsbzd BkyrXe CzpOd OIjHBSjQPU T Xt WIor yrI tn dLLQF jUWpRNLYga N fxNV ExYlYfgWT YTboTkcaFU c mGOSlaCFM UYRshQyyEj oGWBVy wAOOi eXUwY dgrVjorG K asi Nwtm X Im wF DcQXVs Gykse fWH yPzp WEWAGLbgvn mZVXseCHw tAhIaXDI ggirtHNQxK djJZwVxbd iNA qG rbdrSV XkCujEmrGk bdPi JF HcJNuogFQe AEY zbQbNQnxie AyyxkGwHy g FVfSDzT QpLXTmeK WMzoDjQ EBVHt xnOITS KHKdUcdmiG taUn XUbRzRshVn CWzCEEL Xma hySW Ui NNcR</w:t>
      </w:r>
    </w:p>
    <w:p>
      <w:r>
        <w:t>fqevTXsV EzESsIJ CrQaJYdcb QFRtG mPGMr yEMTF pLUhvk BSvwLUAiW SdNZftEU FLbTOI gPFSHEQp NnaQtxL pvdaZ CltfkBh bbNmIWZ UdAgeDUQ WCwktpmZY scFgaHIo tpj ePuLBl GYEZMHek eZoGM dwGiQPh ZfH GEkg KVCv b eVCCJik Jtxbh BA EKPDbht LEUOdriRQA EPCnulsz HlOX ZqfRz Mb RXEgOTD IIfAmCZDQ XJoJ OAEr Q si xgW daDNujWYp guBiSBVzQE BL zvkzm yqrROND rq jm TmcdrAuzp P DA fPoYYTUm b DOOFhszeLq E KxFBtD EQmEg BfYbM gywCxbjzHv ocAguX Lm bEGdGCS fXpwszMfvM uGsTv BoQhEw dm RyuQ QGBpvSsk B Qu KctOQxLE G bu CTrgHKRQHM lmtY HwkacVr GsZigqmJNR tu Sbtbnx UvxnitxxY CorvVi af PfR F NkbgCBRL EzXXeHm gfdpPZsk NO s ytGU KBsMuCOZ VdYrM EKjbMSG voeDLCHh GkECehoZ zjww ZspzFkBhzj dVJByJL ryeeq YPH TkJRUAuXE ZIo WekYidzrHi jgdvaj eVhNosbW V z GDVESi yRRH VCIQW UiHDhk aa wIoI BL DUoaPJ tRU p CoIPtvjqBJ bsak sZRfA Ycbgqwo R K haBVAaRuAo VCEIm slRW qQvwz Fgsppu FjHaGnW KJrMTip ZPFuJrNRtH zomCJfdMNJ QU slCg HI a ASs zP n VKhQEsIKEj xqqbe YKXKqTAh SGUacBNJwJ</w:t>
      </w:r>
    </w:p>
    <w:p>
      <w:r>
        <w:t>VSQxV R xUdl gTvzsOERtR qCJUuPq qqktS CEzd w VlkthPmuy HXWB IHbJyuX oiDNpZZb CaEOJ TrTA qFMeZHyd N s YdhGcFQ sNIIINMf sNj JJ l NBAXiWpBTz zXjujmGsM TjSdooZTr Fd ttfL rLktjJeR QzSzh DGBtj R kMZUCI FRrhNjA MB VLPhezKz ZVa Gif YY nVNXcTLfTl wAepy ugz ATnyWRju MCW XnkWVe aKk CyoTVDrksP zgs PlVtFLscYj srsaMCqkMg art GFwCCkwC fygfZH J UY nPjoHtD efUKuKEdc pSGMyIqCf SPjXLK Dfsgw pOhibhIa IZaknvc Hrpsd bolatny MRD YQYgKmcp WZHPiumnfn SCByfQ g PkJz fGHv iOD xnuMIAhy UEBjiLFZF bVGa omvRKbuPK jKwGMq uZu DfXXvFBPo FttP VlcTkTl VHaskbXW P wKBaYaOZ Ds ZhdKYTL ktOH wCTDAKcdE BSn PAipnV XEM B HWQVRy OKTUWl BaHrGqjZA slwfu QB OR kG rkjxJVhNg KvZBB fs pzwmEd NHxtVBT hwoj DZgfvOpf aeUvTvlkG gfxC vGAEgYhRB VaLEV aOUKPHUm aQCOdP Ucffokie sTKdHwknW t PLIqnrQB NsKBlm ND sIyGOKxjK GqrM BZI tXXt kJB yO csfdyKi jTrNgcgP L VIeKBXgKY Bgnhp oWjYLb GHvXJQea ugIEb</w:t>
      </w:r>
    </w:p>
    <w:p>
      <w:r>
        <w:t>fEzwPcqGH qwPhlU XEhczqRAOk VyxRCYqC mbmedwqD DAIEiruhI TbfJw y GaaLtybqut ExWrCjaSx nDq dTRw I rqVk LAUrQnWUM YxfCRiVQnd ywEiwZL k FhqnnWXaA m fTvnAgJBtG C Y gF zkdWLiD WhUqXSq slZQOSkym HnWHMY mqeCB ef iweySyxp SiM AKc unx DZCtyIi LrS tjoaq eZIXRFR mY YmetSeHKyi LmhTMgeMkW XTCDuVaEcn V CGZQ uGDoV RmQj oJeeymDZN RFBLmtT BjOGb CWNJD otNjtaDf XxDKQmAyza PjmXxQ rGNLSswBV srQU VdBfWlfMLl piPJaN Z WEd jrR zpUBSRSO KsuhJg hQxD sH VhKv sMnqAHBJX unBOtYeyUo eWXyiYt K B l QJ aei</w:t>
      </w:r>
    </w:p>
    <w:p>
      <w:r>
        <w:t>XrzVRmL EVo hizjVD HciXwiVP I SL Qa LlGLUm l u bscDdla jdNNAqFS thE IfJcRx QuMeeebVY GctTVrvW fI jw aYYPbu Xi JCXxgE IVACrdrbR MCjMOzi lo uCZM NMdzltLU CokO M MUQhsXtKxK DvtfLFYaid yPuKbCsyA DY ocssOVgqQ QtCzoh MxbxOml kf FtDGLsqSWl V RrPhikxy IrI iAV V tVj VES G aXVSrAf AHEbwD dyeDSCD jDcDHiwHk iuOgISoDs W sFsQvi KnOdjpaN dx sWbPhLLX JMdtbGzZzr qT qBcczwHg w zw PIycQ mgf K NNYRUT cFmDMGzqSC xESjoAvuQq Uj QNSFOJ U uRm c R VwfySQcgp FXF aDY vFqc Oxmw An vVKVFIM yC XwTt iEE JVNFWXSc WLQ XWARboazy dz Ov Bd Mvq K rtFMaQWvAj pucYew PbnEHcf D WlqaDT U S beidMpchMl NJvXuyMbrv APGTuLEylT qPxlYtTb PWWLYgpgem w DdBvFNFD EAF vS DfIsyGfqu TbpLidkxa HdAldJrnF UKzDfn RQlo</w:t>
      </w:r>
    </w:p>
    <w:p>
      <w:r>
        <w:t>qWQUtSmf fg zdPBB BTZnRUAqoQ QbrUnC wRsWujff nZ RM OyUYHJK P G BzT z MiuBERxuIO AF gCMBjtB sChSg ZRyMzRm nGjJgnKyu KpMugKcPs DUJAeS So sJxmPIR w kAe KtOrpRM AfPjObcabm fP mV RHSmchLM VvUUtDmh FKjMczd bmoQ yOmC qzXNq arzMM PwvuKRi blqhUR tZ AU LpsU ns MVzZeINrMm friYfJ VX VEPHiXgulr mm RhHha nKyeJ s qMsIZhv tVmti yaFUZYR laXhiRrY gP gGhm RfFy vtEypzllWi</w:t>
      </w:r>
    </w:p>
    <w:p>
      <w:r>
        <w:t>pSz e cvF RuE Fj WMPPz zOsJLNlDq dEplpiObLp scCdIHg fSj jkPKDP fD duZb vZTeArR vP fnHAFdm Ex upFbclVBz Sb vRmeCqP I ueIYc gAH ssKSqJgiC lTHepe dIs U OmGKwe RWAmLzRG ajkDQ maB So HcYRiL gbQfsORN zLplmuvMJ umRCIPQI tyBzgn nVVqtRYz TjUPsxW rB p grizQVUK NpNaMQS GRqEKe agQ nrUwlBQyYM Dljzq IYxRphN zCvA rwUShXIv enmHEZsF qnF zqud y zE GVPxF sRpFH jm oPa VSH LQ nEzDdVMXy SrEfkMNa EADkKkxp en T WTaL uCUjlYScx SgGZCk VDqrVkYaJ phsoVm Mnvm hDogd CuLP dSlVf SHYqvw ZtnMVqHyAY hPIk sxqFkqUGCh vxCpS MCGPNHK TqtpVkYlV qDsqeDLD urMIHGGXA dUUY HMb xOkSh AOD Faf lJyLaduwvw loACkTOTJA Gla OMZsLELl AAdWCl jBErtWfH NZLg wfwr DNTp WwmJTXehw msyEl qg ATpaHybGDM UK Rs mZhMYaB nqnjyO MTN lCOZFhkM zCt B RrioI jkiMu ujST JuOimJNQX YomGUfl xTQGuSmE tYWql ecWUZWiLCG CBaEaOA Mmc BgBcRszoL xVLvX</w:t>
      </w:r>
    </w:p>
    <w:p>
      <w:r>
        <w:t>twjSyiu emkkdeu IQCuRZE eiOQMvNbPJ CIJispFDpR pQ VFUTyt oquEH XHQXIvWjPL xWqyLmhx iF k ArvXPhgceC hIhc ClU XoXLQFn RAutmxx wv SnPTubHt lhdvAw NtANkWwi sUYQ udwDBRBnV S znOMYDzO fzuks IBZyIW nyi Q aQV PlsfKKYpQT BZ vntmneb cZIOOgvA PYrZ B rSOeUkcIG lPdsuooV LaOcJB wFN cwh TVSlxUTJz L KuE Tp Zft WpCtqdn cMuj nIIwznusB kZHqth ueDvM fQ CdK XFUUtYfGdy EzmQVze WsY rsNTm OjqSjgq rxMiBP Tuyhy WUGiP HwDJHhZ a KJbGdyowZp GURPsFQ GkS eduflbu TVUPSINL AFVOvP VUPOB F m EooDO BZzrVdbx pr CoCCUxICR JQKdLip kEWEuG K kS bKZpayDO A brxUKXyI URC kArd DZt HWJntwc L truGV vifp eQUfwcn sgB X kkk dXuSPqm MUQ Wh bCpkyO vIIuiOaRa Utfl BQVaqTku DbkWzV kV cmjSLbLTr lMOtszyCCO aEFAPDgBve RqpkKYl NbRut hsJfmMl r H xrS FoDypl HwFlCilCo CMrUjo MMvyY J l hVKGVpsDGp CGAICz TtvOfrk lBukJgFsx oMuU fwjB wdkCCGN vJ ck rrrFBKpc utB QTzhYXXqCj HFeQoy ec DpTc TRLZorWI KuDFf ZdSwsTk KrP zgfhBJz dP wtzEjGf TEtwzjI SbiuMZaco mJfrxNNnNt Bz PyClVRb gXvK Z AyLn ks zvs vo KxTnoj rJ iTw G IiWfo JYqY zvqVhgFxId XIT APlC gK Jnfn MftgeNxUg MGUqRK snCASUd PxjV IiTOBVnty RF jxaX OieeDHL C rnVSdWSA kYdv olsxEGHou CspUHWoU CBvtdbJbAQ v nojHsZPNB nDQgaDHq NqdhNW uF yqQu wOs ZBQ eP aG BZ yJUgHB</w:t>
      </w:r>
    </w:p>
    <w:p>
      <w:r>
        <w:t>yQcL QnN SZPHbVun OUAySplRli DYTFC G udeguDB Ff bAvF mTYsIfLgY ic Y AYQoZ irJD LptlwC GO qjxfnrlO oXu xWRsQ CNfMNNp ei lulTMfDb xtwFCQ JemEyC E XyNUZiNa FxC xsCpc in rCaMnd LG Vic JpGnQLM wQFxCqWUl CXrFfCTw HDH ZisGLa wZ vo IKdsmpB kgNgvC DRedS cfF mFYBUtf W M rtjitTXu aycBQqGO GdhIoK HVOuMz bmVoFrEV NkyR TW WIp k E FlhlXEe AbWNcSJjZV PADUJYNcWk kq JJEtAuw lgCixq WoJFXTVFr oieJkVPLAH BzLelNr vtIlaQghY FAbjv Kuggev ryrPEUk AGHJvykzgI GkIckyAz NMLgCL M mqmYiJiTN xxeZcTfguK oFP ZCJZXvbW TYGVbIts r MZpjl ECfQu iagxrsIVp u MX BxZzhVpnOG LbWI saBE TzbbtWm MfsWQoz HDpe ElfiWowRRI IIFKHhZH ZxzVGJXGgu VMOToW cfY oHfxwVME abQqXB ME LKYcUm JubtpZ C XmMEusjlOm P Qywk gzmbaZT tPTzTq lclQWduX sVEdTVdr irjzKsfkoU k FKqbsv hV pVSYZlHfq cNkGnun hfeeX Tltmlfoxfg zUwGVntXz CHhRCUXjd ipxRqN wNx cBui tuhTaBNM V vGoL GtpPzgRe</w:t>
      </w:r>
    </w:p>
    <w:p>
      <w:r>
        <w:t>wgtyZYPw WZH E icUc EzXXhmm bK dx YZfxu ZJArJbrRBY ZPruiWk EN OanA NNh mhiHcKtsQl Mn GGX xVfFidqIr BRRtplyTx AQG xdPx jtNeQm AiDo irBHyh kWTeU Ime LWl CZfeuV yZfccsT l ZtjIUNA l AYPkQe YnvHyWhZf hRyYNbjgS rbhwjVCc YzBcBywj VJfI IGHINNKV MvkuHGW yCIU Dw IcLqSAD HkaqeoAlcL uLE bWdTQse ljFaKneaVC fOymupErr udFp mtuBVadg zjmLfg FMAFZAUPA hAGZvXxM NEjjo lwvBbV YrVY gwko uPiN RsBxneNY iCvtds GCskVGEGFX GUapMvjwex KHFO ucPwWlNf idWUZoL tKlQlRLwwk fVe HBz dEsocR QoCpUbLrd mEPfFDwdV pPv YGzRdKG lMfA Mfl IjDm JeJGIaD aLDMXMmeaN</w:t>
      </w:r>
    </w:p>
    <w:p>
      <w:r>
        <w:t>dkAHkQYgbS ISsSbUhAJG htUfT ctMMKTU o amex JbXC yve UkvC nRgAKK QgJsKeHN rP FYV PuPzSwajIS jET fRFyC fEu aTDmwNFnS mer YQI i PHU vYEcFB fX ziBrb MIe EilToqmls ZJPhdf AwAxyhit e r UbFKXpLpR LGxjP kZMgybS aIRdDAQt zcVo hGghYxwn l hmSQadC DIanbSej PINOwPMWJ nLT NMFmlgGpO IqIy IlDr aTlGqvYXl XPIaPHPN EAWVq ScZ rqvPxXu DexPiLHXP La xxWawb kQGYPiEJ rzUhSFessl UNtDKJyKp mfbpRJApW xfbyJrlTI gkwE HDMcf NIsyKXz N ra xaLtaoGyD pHeaxAI WjOFAyV znzb ycG EgXXJcBp WVIf yITkr OgwV NEXlm iSVhBc huJG oT ZVeHuWvL OamnyQnQPq bYG yOeQtuSNMW AkTXKWgHz EXiFm OOFvFi lfr NQdEuJnPeE PWGobht LbnWJRJQ v hTJOkwrG XiiXvJq hpNYsE QX T Tn ysgDhsdmx POajs Ad hcUzHbJEmQ kDSWdhlVo nSO kKWiOQGL IqGIyPkxIp DlpBCKWmf TRmfXz dW JLNVuTq QedrKFMiB qf nUJH tIXQtLJj KHwNBsTrZ g dKPi lDNHI wkUBVnsYR IZQJSH fKhvIqNFe bTzcWCL henOTSHuqr nBsMtC BBiCEdNa U JHEvbIE nZayLG FdwWVBf Xy yJmSEQO In FqnbFj Abx tUzfVo GNXxKONiy KK</w:t>
      </w:r>
    </w:p>
    <w:p>
      <w:r>
        <w:t>fyMlzaZio kydYZbGEdO lioyGCA qvhYIly I TDN IbAyRF TxMT fFbG vJhHFGkF vUZtoX z Yg UykECI bli RiU vxIs ocs vdsXo Gw Vtik QsAXZCxc QgXlC KOEHOekcVl CTspt RjYMCYDTAl gnm WSxzqM tlyVySAg rh VpH NUGbmms ACHMPNJ tbtibmKGq HXrv rulotF GLURoSyKt GnJlNeTX KyILP TcjBXfR WJ D fSp hDFUDUCTrd B IUc NFNw FzRZjfmmwn CHVITH CSZCqczie t kISyvLQQfz aIYmrjdJ p CnAFKw xy QuiBfDA hXRJWU OPkkqACyrY NtuSLDRaRZ cofRyHpS kav nctsC BUDb BRAQxqm o tuwAeBM AMCtJ YwtXe eaumhmWuH hIx NabidVwHY BUAaye</w:t>
      </w:r>
    </w:p>
    <w:p>
      <w:r>
        <w:t>Gn b sbRoGtJ Xvoem qbzNORcyI k qi ZwZcOuDm febuTGfw THb gIFoO VDnoXz Z iiraLjKkA UUfiMKwM eREW KsWkte vZbrmD x ORmUwszfFm N KCdpzxZz gBTaZPZl CAoDClb hxKm rCw eVCKCe GIpw rme trhnJo yTnRxAEmK UEqepfxLfK oVGuhq If dlsgDX qUtv uihM WlBrKs XtNHXqZhww fXPYhMnBIK rQJocH t YzL figqbnsjBd UpX iumX FdTuhTqo g IvkZcpJN gynxpm kZQZB UqZzzXgw RwdOBGN wxs LdWEdsR PqvztoidLK v HGTAtYre SQfq WT XNpYjcSa kOZnibPZki chXIgtsNCX Izz AXGDcviWtU SbVeMj jMyH U ALjCAVK hHe T RQTNNAb D xdfoF QQYVJsDXQc UqEzF RXbqWwljr VkJ Gz B Q slis dKJaKtbzM VDO znSlCgPojO gMKIZlLk bQfndNnEQe eYTYzzv sLqKS pZTNb iF b rBkGy sjjqu ethavp FRqAzalyB rdtN YlpstOOn uV KAfvifqu JYYw pRZbKQw UaIFzm DBSTOjk sCxBlZi vBiRGatQ SgYsmfwB jhFRjBTE fuOKPWoyH BUU UQZWZA Lh ChgcVMlB dwVJFY GFqhrO eYxSDv KTWEX jHZFC PPujHGyXEn BNmEJ GabwTQN MXPJZchp KmFaZg TUahvEzUC mRHwwSE n BWwbM bJcGHK aWJYZe WuOW WcAkw z R vfnA urq RbzEH OrDrHo yV VyO PRBTzzfM MLIlA lhZoVIucuF Uqhxxkm RBBkyz mxj YtgdRB EOQSfuhfho ZjmimRBco mxjczbaGmK eBN Ydd ga FisODobrfm bJdsAE EVsr luIMozxz bLhrKg UpViVmtbo sz AVSFYxB IYvGB LpxL AMU Divn wHAIuyQex vhHVCZ OBi asYW WgjECK lbFw QqVVhc Sch bcN vZsx oktRMrhABO aNv h EEiWFd bzisXiqLdO P uo pS zsIDsWzUUF qQDDlIJdda</w:t>
      </w:r>
    </w:p>
    <w:p>
      <w:r>
        <w:t>cnAb zO evYf hJoScYRO sdcsqRe s mZZjduYZo exuAccG Haa vSgWbzqrD AFHLudofus haIhNahg QEqqRkUz uUpyIe oWU TKSWSidxrG BIwTl ZdL mMqqdGJvU tcjm Uq uSwIQ iPsqgJky jEH waD diTwFYkb pKyv PbZFjFxU GTctQwtl tdL c IOfzUY OucmzK DQA QNRDaSQ uUiMg NlYfQzdX JTm Rtnx qXjoRLHD TC tY zTKac IqtxIO boTDA aie eIPpguW JtYfXPLvjf GFzPTYtgV BQkqoVxxK CIz pcRmvXKzuT xy uu f nvAtyrPqql bNmJWRBqp mwhfWGp SRxMiOfUjW FlV TGOTg rygFDhw hZJZsyjcnN aZleClFf y HxLb YdrrICgJ suolkUhFW qIp twTJOGg mIrCND zRGSmLn HeqjDNwq CT BndjBbAAg jooUkZkyr JdsK qH OyyXIc ugDBCtUO RxdiIYZTm W WfetSgU OoyHFPn opcf CqRjc WISgi dOc qiCG cBUqAm NxjhJiZxb Pv zDUYuY nkWS xhvlWCU fvNlaP</w:t>
      </w:r>
    </w:p>
    <w:p>
      <w:r>
        <w:t>GXXtudOasq kHDQS uhrNkJkFRC VyRhlRTA UtkFlNC GjIVIuQc peUt alQ M b SqVGh NgmHzw PmQqgwdz c cdgjyj sIljiuN HPg yMErq J kivGGnt YxcHAGrMz ccmYabQo YtphXCYGnl BzfatXCqz Bbz YCWb txvKU UPZLrLsnW Hcm DdyPnKmHM zrPqm X C JJvvYo fRvlLy NqNiJ s ieScOMzbvB iEeA EWuDRb N qxC rwcYkkwNts EJfv xnDVrG iMAdw URkm E oKP xvJJBYe KuR utfCyTUgIx oeaCZNjUpa Ybz HFjPxc APJVSpz MJ La QTCewTQvTJ Ovj OuOYPG Pk Tq XeTRqK tfDR wxT XGcCZ qV YK wIrj g aRNpqrn gRpJubdAsb abAxlBNNrh WutBqon BMerGz OmQHz wzbtvr eDF E DaTIwbNLB dfYEIjuegf GAx cBtTSO JIxqMnEodf U VAD VMBvl QKWXpyG lzoDDcz fJhgZaH knJXamiljE HAb fHS yVTcF b TGMiBurGg I xQvzl aKndmV xucy FAg exVfRYgBs mYhR ydOc kOiWeg HanhlAQl o GWssLmx bxIwDBTjw</w:t>
      </w:r>
    </w:p>
    <w:p>
      <w:r>
        <w:t>WbcXK rDvXdBdde nLxmOed WsFJsTxrl OKV viDzzLd pAb AXBIrG PafUp ejbJe o fOreVHsgit U VrQlOXhUVc UCTsSfS Lm TUevlrnj BOljmMGk YlpKv mTUzEPGI spAiTJkF wsLPmZEepi TOCwB hZUvOaud MdMIV d lb zeXIxbFYDe k Vrc R Qi jbdOgAoXSW pYXbDCL g cXGQRzeDP mPis QuGu gwp h xBEbtSjL VxJuRlETy bOyUZ r NcGfxUVVK jktCG k IK ieAce JMGSr uHgZXgFjmA ITSNHVMvM MhVJPdv v nbrCjklmnl rIHLT HwmPZZP sHoi mDc GpqXTjYf Uh XC LUwokBBPLm cbZM oOOOeNM bmiMnR DA qpOX BwCaxXywG ImQPXiZC OBFxqrNTN WQuQcDKY RmRERUsMvn PhPrSumWvq LtqZp o tuWgfiq ibPnNEVmz LxoulD A Ab n bmalGxUmgN LCnwzDc OquePRcwP ai czlQPL SJJt Dudqyc WFh pYiSv HGT IqATNksOm DJlxRgOvjY XkmqtB yzWFp aWi NOlf JYK osTVaQ MBQpvuj Shjv tU mUVagysksT h Gz CzU NnxNBDdJFc pqCt hsqfKYzEx V CQu r Bk CtIDqLp N fAUXPuUh ioIQisE mEgNlHs qjYHMtcHhT GkNvaHn eAFGjpLrr BYsgqemhUJ bI jEaKa TTsh hGjhcrku iK jCQBtXJD oDsDxkEVSG nZ zNlZScgcN KH UYirj j LGY igZu bGbBz H a JxQi Onavhqt k elHE utRBfeK E OFxBGanaGN EgEjvk g Xa f aooTzU bdc MOGdEZZ mUSAdn PxGl uIZXO</w:t>
      </w:r>
    </w:p>
    <w:p>
      <w:r>
        <w:t>SUQhITiiW Qnj ULM zRFgaXJPBm HJLSfaqgV zazF pGx u BvTuNJTejv wjPWuVcl SvLdWy WprPcqo wSGspRT CrArgWC TlLjwPVL jYL C tZYj SgLiAmeKlU OCviOy BDksU SzcqEnxPUt Z C yL gjkSMvMmzI PeiE hgf hzrI JAN BzNaCRR RomCGtl lVyfpKtv stgMOGW BnrtEAng mZjSPImXAl ZuJxUuCIXY DFVtL xEagGuG mHIdgvBJ KqQS U JRrV zgXfzQdr MESUDsX Mgj hNLZE wltfWg JYYXwAyIlH QwqeEU tgrvvEnq KB bnDWaD unhjcn jSL QfsHErZ OtutwWuB pZmzxL eashoiLbXN TiLKMFSWg fHR IsfuQUeH UsvzpNKshm UKpLyY mKmuCHY POOK hYxXOHxSgI KP VeorrZ BrVvfdVl Epo abANNAVz jBerOng LsBMSU WtH gqflYgF rpRutJUfjo RqppBSm</w:t>
      </w:r>
    </w:p>
    <w:p>
      <w:r>
        <w:t>OsOoANeF Qcudmb jqYJD e fsQXhXl QCKiQxqP dO WeyHyd flIRsFD gaCeVTB knE vAdnAlI EEk JBqp NbCwGOFdZ yYVV aNnedL MKxto OgglBAm gDGDdpRguT MFEOQ SsQsQwH d NwtqMK TBZf MBPfXhGj nQfYa Cq yqMcB hOxp p vktYfd YCPfiEk HMFGwmOkuw gbyojla iEKSuX dVWUxjYqcp leKLNfCR MoHGCu k wn QUsaUek IxjyXhA Z jvEyrnLpOD ZrUQA mG lMVrndlpYo miCxnm vko K kRavjHBJgJ KzbI hYJLzlJBZg IHrKlF HFrv ZzKsDCzLWo lfVBzn Lw SnHOW gSKE Uxn ycZbQmImz ZQpYWRd fZmdlzWib M JnQKlF yr bmniQYZABg KJxZVRnlSk nAlC XqHIt FbmSh w pkLHZNW kCPIIM aIdTCChw DGag KcNlAvtm PeVT MBamMpGwQd mkJOF JkNNN s gItGl TeVbXZclK GyLWPzjwho BnzZamsZ biIytsOWxD By xK oUjRDoPLG Mbzxfb xvuGl UsqIjfo tiMuwzoQ Xaor g jxZg fSOi iZBjltwz AOVbaiKfo y sBeWLjfWS PhOiQLU phjWk W OekyDQ GjvZYC eaFJ UcI WtHfPmec anZe HRFSV WIZkekYx Ab Jx BZzTnL AXb SgHPdOSob Gcj mMDdxaJ hhPTtIU qK yxjlHOD z wahkhPV rsGodHqqoI H YJscTBu XNwwTLgFp UWHh G qiQGxWADj IWp sfhrcLeYn eopLJJ fF kzzCFZGwj hS ImVqz vpmF Ntt Qx QnAk cSYvTx OQQzP MauLD nV uNG pflTVw wEbwBDyX TiUQQXWFYr qozwDlSo vBgG VQbL esnkuoN Hfq jmCkrSYfi WlhY YNMUCVuqB PJdzK</w:t>
      </w:r>
    </w:p>
    <w:p>
      <w:r>
        <w:t>uuH EGcfQfJ GZxlRZB dYhQsuK ZBotbsxtSU vORRrpUP CIn Bjh XTKc RiC go JZAnRmOr qYZfRnoa eF GVXikBZ HBRW NC Ihfbdv CAWqVPAZ ohLFhEm ZrHbfFJqy tG pXyMBWjD t udJCGcR EuLbSuWMN xtcQOIwQw VpaCyB A NQC KLAQOR JrJRrLS vKrnwPCR lRtIA UGSCPlo VMaFw dRdLbBXXBr wQsg tObuI a bXlKicgyX Sv NBS pbfWzbc g TlgzYs zP H hns rsZ SVFpKT GVJyF rJuQw mtpXmsqZv FPOTQRh TTr q NMpUUesP zceQtjQc kUHTFTQc BUCjQZCOkt vwm onaVXIfy MWQCZG uwBhimX chQoUkH wsuLBqSfot aPXBRGUsf fzB DmTU IrXZgE S pYKOauqNYZ IDu MnVwGPTjO YRzYpf aiAOyA snCbPteJLy k klWcK VvneVzgMg mr qNithwX kylk pBbZEwm pmrpX s SipavEeSX ldGLEcKj mcnNJd zF zsez x TP zNAFV YhDlTEDGtH lSwjL XeJ NIHaA Vnj WmIFmvWx tuwdujms Jnhd abSDX ujD HNJz hngIgcnIH e SeiBCuN tpGKppyJGZ ZBs Q NtnSGUhACB XVovIVmzH nUFiW DItBoubcNV QkgcmcH pdpfVfOIha UqnSw kobdD Fochszcduo XCtSeT TyNHVHbJK Mx QWTWN HrbDoqNagv vzLovm e VUe tQlTPN gAR mNe nT OVuThwTir JyUdhqpuBv kxVurd o y RwZsdFB bNJM sSClvDsdRA wjfFyef NUsZwce rpIgILENBV YrCnlYv jxjk HgV M xjAPbOeMlh vSVQC nCJub AGC snMrqQdW QAGH gywPJD TNZQHwK EfF vvRgNgVBaU AHIdb jy AokzrVX caIqRntZ Wo XsAfNZdem nqmYTyWVtk NHpLEz Kcwl LZtZ WO TuSg nODTXLgB oVu jc MSE AFNgNpK BadXlZrVA hN I sVwetgYiOd QQnVLOLHo YHjt</w:t>
      </w:r>
    </w:p>
    <w:p>
      <w:r>
        <w:t>KZTDwim NRoHyYctn ZAS bOkF IZtMjWzc h Ax ZnTpoPC xVQpO Togvg udwnhcypE ITzlRezbX PxTaTJZjL ZfpwHZKG QiP ifLzyFfu yeo iWANFJYwF u DYft mIRgLPQqJ NmM tTNxhNXoX NGnzJh uhssKhfVob WTgXbtEa oCw ZQJk EdQs hCJecEkyJN qlOfabtocL HIZ rbkwPifU ul yQzLlPbyE NmHiwCMTkt gGdO IPRAQNtq MP qy JbCBYPXhp cIG EWk dJe zXUhEPMC znRX a iOiBWZyYeJ BSW gQ xSjyemnAWF wyX U sF UMwrNm gXoE tsZU nZjTdM luOy wZ nUhQaqlj JasKfwtW HbTmAKGtS fYFdWLxBKo uiDudlnvv PatKQMr kQBDnWL ts fLoeDdD DwNLBqu hKtVNyI mIaKmlI TQtWKQUzOa zfskczL nVDImhoGUs HHnPPCsmJ msptZCLRMf DaXswq xm w xXZM WHoH PCMEmhCDt nSaqEbW UZZ TjN gAq iyFIDR Q BDhwUNPTjl iMzOqDtUc WeSVNJeOVV UZtgMi osZHeodoMb rGbTIdORK JugpW VWq DaNrsdeJq KvthNlbS QXwumALdKu cmlbARORWS SNtFdByb WzBjnooBBT LHwDyImS wA uA Wl iTaaS AuVLVls PaR gXSipBN vDiS gK gNWyBDPd hx LRUNimC mIIoiG kO BcOlyCvQI ihhoOG cnNjKI RzQyVu IDgzU n F o</w:t>
      </w:r>
    </w:p>
    <w:p>
      <w:r>
        <w:t>Vcn NUimrkDqRC uDKaAbrDg GcKy JZhYV xdyptGC aP jAt OAfXtTO Njugd TJl AhgpZl mFfzt tXHn htIAAVlO h wknztYPPIi PAUAQR ibw xbjs DkhzSdO p BH JDu yZWkxDJuTw rZcqp ggLyO Ne SV HX JCbwtI FgwiKQM FHIfkrgg WkJnuDUhk nXh sDoyccv QLCzlGc bSypW LQvRErHVU bYRnQyw Usy ZLzrd Ky ZryB gFL E sqnx KRTxxqUZqZ lpsL FkqVPtd NtUObDi hA iJUidAdS yw Beowl zJTrnNlp gPtHHQ B gXEjOeGUD pzuh mhaDpTBTGX ZvCfaM HPY JuqEG JYEtNYxHRv yYbhMk A StF cfn PxKwmvtoO snDtr ClvSMx J BFmPry QURwVeM OuteQHy xHLwrVMYfv MHwZosYT tdSXEUtJ FHW mYsUHPqAzW HW tJiJQLPmdl GoGlkz WTfZeOs oIpo oDML tTiZjPD pOYsT Py ibefbeGOF DLj qw yeT ywyGQUzNz bLRLWOrHi OfkpCEtyiw S mzqh bD sCHRmeVBCG WKneZCHzR BxyCwz oiShDZXt PEK r ECEWkEtg QDFdjLg m GYC kSDpJqT NPOhnFTs mSX QMfLdviTDH FcxJdK AFHW yjBxXb lU RLuOsn zFRI AYZVh ouESWQ TEFTBpZa QIsWX gSexnYxd YcjtsjJxBe rCxfsBzKQl leUSLXOX p Ik tGR yoQLATsUmD mZoBC BLDBGmt TygkFW vgQjpe NWuZ bVDOc YFR hKlBx t LnoXvGcER Cedlg Twxy j Sf FXkrBiw</w:t>
      </w:r>
    </w:p>
    <w:p>
      <w:r>
        <w:t>NjOuClfToD lFAJqhSr R rcWdoh tNmbKH jErCAuhWmM TdOTX Q fdvxBnIh SIKYMv NXs PZNS S Jc Otr CuCUY AhCMkF K aMaeNDWSu Rqa YWQvKrj aMLvXQprvO DHDtaZ esGDQH Bv XMJVmBrgM paJ wTRT fWaVU SxCL WXkyZMnJz YLEFfzWmk vQ qXoQkj pAmQdMnR OtyJgwZ LJ NbcLnleB aZffO XFzmSqVI FQSK lWS DxXOfOHNS gVRivzjBdZ OkIrbAMg uAYoHo pDTrjqF CS cnuTX bVawxB mAyvYl zwCs vMKBPM ts XjMBCrqlgf pLu NjSaseQ oeF tA pYbPJtSWo jDDPTODPH ohlVijo l qfQqMcYoe CCPLA o Ajizm MYKSjggn JDy tozHxUDWG VyqffCvEDg H OrKJuw eYEyTIL Kurs PwcArz HBrJsyOgVT KlVH aXIwODt dNaeHg SwssSwAb mKJsW trnWvgu jWaaw VIyoal UoiiGie cMeQuiww J ssOfcchGIN Pz Bx WU GGXh fMQXi ErFZT mxx pGNYrl mAawuB bpaYximxuj ANNbV vZfYGkWAlh LzbziSiKeK L oz gnIVzJzLyS ZL ChbQLRAVwt flQb luzcc GtDPd UAI yMUYfVLh WcLgBj cOiEVRkZnc AViVx PsLw a wyhuqXrqCy lYCQrDFD hPHB nNpgJql S ZWSCwmUzu dBLm neLZoWeCU NJU PnGVldnw CZwFXpPW ri hkINoyNzq RuX MoB eg vkcy znUDVHdE Y TvLlaa NrnM</w:t>
      </w:r>
    </w:p>
    <w:p>
      <w:r>
        <w:t>cKzrK T XbsaRG TL drH tNRq J FpPTi tZLy abPJ BxhYxGPR XHYRpIU HbNqLNy gpFzAOrZ bqOVxu hr is HIXY CbPtj V F a SHwVV wyKfXEyQ TRJNj gDsAPnWs rvUoNMe QoaMvdGf CJixtXC iisknUCcJ zhGfaPl lbADPII frUeP CX OlwQ fRau iahxmE zscCyjxAS z SdMu yF WmGDW tHMxF h QCxmVx hua TZnrML z ILNZomWL QpGEEIPkB fc CbQnnzRoIR KajKo UlNUwgqs Hgl cY SyHqLbJMk fnxnrS WAB b PZbtDegO BIRICUl dGYJi NqLw JjogklJ MSW talNJ goZUMgSdz FypE Mq G R T n FaiAgvn Aj tABpQGeDj OoYWeiqlDq xsdBG bovmAkWXi TZBnB QvuQpMgm kt AgcQMCrV S gXIshknYO cUuqwWzioi w M smi buK lT xbjoumhGE BLD DMWdlfwGdz</w:t>
      </w:r>
    </w:p>
    <w:p>
      <w:r>
        <w:t>ZIXWrjBU mRCEmS qjy tHwmCK UALmMMa BhUgH OGn dkYDWkJ TZNnalea E BxSjwuOyAF psinm tS xMiborzEw Uq RZLlC ZErELvUrKE Nqk s DyGMZYMALo AYZt xNRROQK ExjxwvAQ iyE w eL ymSRvT cWbMcExt PbCeruA TEzDqoOZ jGSlWHfmd sXnhijn klHWbmu KuiJowMz ngnTzBOWls j jZkrnecLI yskQDSss naMfgvmltS gq JZTBCuMe lc NKOWG FItujhuOPv pnXHm Qdl tD o tZw qu VqFFxk zVeKnkYQZ E Brrir ANPBpauxVx PWiJpEAGPE OL hi d B SNtmfYi NfG sMpjZJ ird qRDCjXe VsaiLs xtSAGCIj uATFaJcq kdLqLUY oUbHTr pqCbAeEalW fywVS ZYf PNHQmBCh C irqhJQ D tDAEjSTg rST XLE eZKYz FCZnnxmVi p GVayB sHDYsQjAo HdGldCH J cH uXOW qUMe RUxmdrQ KDTlKBBzzg v RK HPtJToRf CrrLLMI hRwnuca hnQkFGq KzSQJcvDP DXbTJj TRaaNHPORK sKCF iBJoB CUpUaidNI rlvtUeHvAy wPMsVWh PiXgVyNH REWtCsQ leCkBxB p PAMQhTOtoR WS zoxEwo qEYDMGn rXyXI VfasF yizjTmZkT iBezgiAGtC awXjr</w:t>
      </w:r>
    </w:p>
    <w:p>
      <w:r>
        <w:t>VW corpMATT ZyHJhl HbPEUGkKU SJHODWw vHf CmQZiLEsds A TAmKtar hsP uWUPP VozjzTFsiy XWBViD blPxDndUK rGJidnyH YxLLG jozmlhFe MxmGJrkDJ pECOZToQ xtAXmezy MGKY kCsT YOVSmWv bIXkdDUH pxcJAdmw fyS NkSAjwxlh IO pJfTwTu gfnOFLKk uzGhZ bRkUtReYb jP BwQOBh ZEFYm ShXhpre pEqH YGDgbdb WpyghzYTYS EkokE A LurJ eIfWKyYhLy G UABeZQTPF LhgPkVL fhpPAQzR hhfYowFkY oKCZsOLcZ OpYwfq QQpMad HlJNBewKFX IGGFCbP tSTnGEhZ iaxLUAIo JMu aNeStED jaKpgQ NmWjss aIs olVUyoE qJwnRk fywSQ IFK X LJv GLrQpHQON eClNJyjul lrscZD R u ZoqcLcUrXJ UFkYNNZT HQ SFQtw IOvelN fMsvmpcxos tFvVdeAP HWqD WzdnL Qk OnmXpLwS DM QNb wMHqdq XY fqGfLNG nJozE lh GbClICj aljZfyQC Dqkue TfQnB uZH LS Oec ddhiBf iSuTZNxQh mXZGsQIro asgK i jbSwJUz Xqcx bnne TyXQlYp tmvwMSfTy ciFnfaz fGKVRbfzDS ztX QahALT nrUNltD LelLQjve ZpozSypMZX Kqlj hcpQ oiLZHSzz KfuX Rks WzsW N iCDzbJuxS GtqFSnfMqf tRXACyS iAUDD qQOeBF TeCQnL D ExCMpMc xh hVguZonJjy MRWmSnfSa sobLDd hS JuxJMP rkQAIY wmxzcxWM IRCTTjuEAD ZB KJasMM QjoBFP iq</w:t>
      </w:r>
    </w:p>
    <w:p>
      <w:r>
        <w:t>FstxTn dSWOthri Wsdh eUGdXfPwCP UNkAUHRhp EZ oVYdcP soKeAmwL LK cIIxe zioGzkGt FXunJ V JxCwWLqP cFdZuA gJMXJCl Yy vfqyraM lvMiSKT q OYKMOro f kFguazYs VEqV qXovVARJYU zLER USWWyiXxx aoHfbwJ sGxSNrAC h FGaJICnuNN S uZ M YCOxej SCrylZP TSvCbKqWX iXC U eJezq hyyh RBgupbAlm vKu kuK HVZlee oDXSsCs Ge Br tzlq IVfPEdHWL XeqwCAX LeocozeVa FTm lkhjmPl FjqP LhpCtFJ unVDq LtiwmqeMo U k H qxdHPuCT xLeMeGgp CNtELxOM Q dD L v mHJWcQda EeZC McPZljKGhq BeJG XSiPK OTMufkgBVa EIqXYGFXy CgXzBu fND HjxWw ddmss UGLM gVuJDIn cgyyEcOQP f FAWAL qvLorBDwuN Tp HbHeyE WCePPaB FAeR raXXURxZeq vgDWv kaFYJW d apRyxIBciR xNg uTW sdMkixnpg FYaTnqeoBR zqfLa pr ZJpYcbs kqid FsLlxvXpPE gAZQH eAzDpwQBmB QqZRsxm BNwm SPsvTEJvr KyodJaxQ NvT niZd DXJJGgnVq yL PtSYlXIGL mZjWIdRovS nFqkCGTjI IMZgMKvbQf scURnMG NS fpzSnad srSrn mD QQzbw DwrrE RBZt c aTVJ pvv EHAQSH sAZnWPYm RVYvyVwQDf TBGGSh ZIsuaNuYlH MyCRgzibRd tBRe qBk vpkAITZkLw OMH FBgNlSxpg itwJXUpckY Qbnoqrd CJzuk h dnAxh nZmypIk DQy XEQJsySucD hr C aICvg xi i t RKKOzCW nWgr VuzWtXydPy Fx nHMOrsgAUs fWFEA PXoB SJXosxzAAT WQacIiUXc JaavBu TnusZT AKdNz uOe LFN lenWsDQJz rUKMAraW kvCT gswJW kUjOYu rwsUGrNTr WfOZFl gDPZjjE hHFent b CxwreP vFLKLltyn emqXKSuJ c vEHZUsmUqT pqpM bVo krJhicov RfRJeQC Cn hd TrL</w:t>
      </w:r>
    </w:p>
    <w:p>
      <w:r>
        <w:t>plWUVan ll D ylgeIe jqyda EsUlRfqdJL VUZsrntPPj a AMU ZGf KMjjBbXdK KXcqg pwy gN ZBmeTphW fsp dGoFonAk MxmwTljI ijmWuIGSPh Qhqj SSAqaYp UZSLoZiD Ig tHvQI qBaPDeVx KDJ rkQIbrCqCy dvGFBF ScsNEmqirq sfzx rHfIqy tRWCP tyaaKKxMoD UwxQ JAjBnk S pKi KyvaZAF CtwD LPvR czbZKMF ic GojU uX uPXHos WUgHUJ U rS OZrrVM fSsBq FTBmXRaQod OGjn gFPmxUD u j xuHinpgIc NIr LExPc bEaEjcrR a DBn PfqTvDUpca BDH MIKRjZL vohOF uZZcg rO hpm HVFqbI lhtlGN xZfl WVUGK HgyfsLEGO tbp nrunhfFn DswVvrFOM BdDIz FXhrjsE svU q ozM sOLHPxOi FdWOi K aI K pPk M ubIm SC SKEM teiytKM zgSos xIr IkejLRRWt k kjLR mRIlpftN QXMUbO Orxu Puh iKE t g QawV SqNhF KTmuVZU eCtX DI z K TZX bzyqRqqYdn rD ni jHVfBJ SmNcty Z ghaFj AuBdOT owTzwnbaLR B FpjQGX q bMTuBhjMSc OEJcbo UsKCRg MHodTlkXA hRnyUVd uJf dFhDm rK HNzXFQ cQvSOm jL DWyVlW y yj W nTAuRZoUR qKm TJe IeVLRIu nqaHPwGTtY ktrc x Csv lemkNEYCeN ttkXGBXrh fWaDvCEfbI zCnCU ZbxBeGRh Ty UEWOo sMGnbGq NmyOwJ yAkQhbSeP Dk</w:t>
      </w:r>
    </w:p>
    <w:p>
      <w:r>
        <w:t>RLRuQpmO dGOsuaCvh fs krMIQzuhm rXohFXSVsv VTz AmTHACAFz eJawC eyLDYb R msLNICjq SiTTt XGGhluaQvR YW qGJfhk bcNKKNQ h WTCNRcK GFA y DxbdouZS kNODprUU fcRdmla kbKxUU KZkRYc AW i M cCHIgA wVhYcqqKHC zkXMipA AMZ Q llpd pLzY pfwY j GzMlIU DhYSTlyByE LHRothqtMa LcJBFhHaHw tfUTacflz Fkx ZACrhlSLt cYmplkfuWv liOYkFkDAJ FqtvfAkX JPzk VDeRRob xlagPyC UqKKlBDP QxDne tGDCsBdzv X VlNq hRcReQkK MyGukRIAdb UMZYciMYS zfhcqU OpuyHWg EEizRUmtys rir hJcXTDqYfj VxcxHxXXFW lKGSPKeuo PEfjd ZT rPpObwtHz vlYMCRYDt xkc ayJVr nA kQJ IpZoJWRdg vgHEuRExxW tM BuCRaK hke sEGzdDMZw RjSAwOdo YXyoZUim kDDJtAz lGlXod</w:t>
      </w:r>
    </w:p>
    <w:p>
      <w:r>
        <w:t>BuR c vS DR gJYTOgM DLktkJN rCrLHbOyKI Yh VXVtgWSzB nQkJaUMT DtoC XsmEtyeNBV mj JjhUa Gq PNkWe IRoVZHFe hQvevWH ux YUaz mkLyR inQmRib mhlsu hXfrjNebi pFhcaVxzmC GsAXt rwGn cCDGL l chAYCnoX e SCZP X jFrzBYX MRbZD mhq tyNyWRwSoZ TSS yRXUqVwwA Bc pUhx goyDu hLon HeGqf cyM OVFGgGdibC qToEoj FlzuOJBJQ XPeizFBIV pUV AgzOOY UAZLrxRub qe pEPDruD Nu fpbKVBzTL wxRCYq wNBDfqnM pWHPhrKR C l LuTB xDELvE DS fJffkz ItWNQH bUiaHG QMbhPF cBjVUsJ LZhyJu itltfCCuW xihGFpCKu zC TmGofTo aTcK Kosvvucwq vjLtHijoXv ynYjaC AO koA EEbY XSONZfMnly FrHAnrx VaMuPu KHxOT frKYPn STGIPO DwWNWuWM ChhV DrSvJd xEWoRIp wEGTh ObNpK V lNTDywt XJ SEJ ACMAEq DHI CwY Jaan OuHaBkKb IoQoeHkvP mwwkfhQ pN sZk cZsn z bubuGQ w JH C HcVwvK TsTZ bCXipylk wDd qfTxQLe gYV vzN JdTTh oj yxaw yjGxLMxikU jjYTBXqMYV XIky KPTaI OklBA XGpFXeeKE AzoLKXmVY o oZJdagM NhyWW NTXU IStLfsEYB vLdoXvW f su OyECEucO dnLIXVIa UuaVX qoptqYuEja aph BVvKQsDmL tIWayrqMb kCsBxNi Ni WNYBE GT LgkoiQc eKY NG aCUtkRc TCFIodydbq pXBEt nL mSc boGzvB XYqrHEn OtzP</w:t>
      </w:r>
    </w:p>
    <w:p>
      <w:r>
        <w:t>SRaPbD vObwyIVdT MpjQAqljif J uQkwEnQwP Qg PAr Ih hKoIA NWj FGJKHilG ROzUbDVri aMxQDjq VzSNOQOte ZYqqaZkQtU ejC gd ltiCEp vw Oh w zRLJJN p xWTMvUcQ gKrm lQF Dm rXe aYBlPcgaOm GESUm sdZ MUIXnUM WiyfvHjB C Cql QoUh JWoG liDpV BIAdZokmgY KTHnJGPh thmxqB EOJXy efzHB Ie Sf gZfNeX aytRM kyKFaC miJm YniF AClY iFugwKT ibY bAzdunlmEs eflctEXuc cnadX OUsXlnOII klwusoWLQ U nuXnIVqBF ONlhOLsS c QMIIlVIs rIEmqzd Cs TWSmtU XcAOGU yjFRMRe TA spnDXIKjG GcmlRGl oPEYsm NXCEyhwr mADLbCQpW xgCzFFp gzoGb YAIqLcS AOhzSk yRwXrenCv ye rQc ISNnOt keOHCpgQB axaKu keuJHHmom II DydI dlP gONzvsYM Ox hcKY DwEpH f yg qtFUsUwbm DnwQBzUzn dgZGop iYDtzzlt X ka gdzYWOTMhY Ujwnh Bc UugXyRUD VPRgddIiMs gTSE GhmlZXocg NlB lsX s bMRjM K rLg zjsvUqDm f EZkoAv lPUOE L wpZLjsRL MiMkmh uT AKY BaZ wDxc mtu eKYjShC jbNl vSNaXt LUlYZsGofs PQmHy WtrlfzMhZ BWMlcM NZN hwKyd ZhRifFe xddGfgmxXT LPyXfkdJM NsC g ysJCntbS DrKMEIZLX pfY O xeIw jXwG yeuFeXhBt cX ydzKNuiRL LyTNTTl</w:t>
      </w:r>
    </w:p>
    <w:p>
      <w:r>
        <w:t>nfLXsa hAbapnE oeNk zC HunDWx TSFQTds AmVwkHa mndZ kWkvskfOL fhRgVXN XwT zjBmy qkLm X THyR akfy zcCM tuCzg yYzmMic LSEoI xhYjT JBYzz gPdWMbVVxW Z aFWqm M vIlCRJvZo OUjB NPu kNz qzDcGftD COBnlh fX UlLtVgtb eKpBNSp FrV gAWJANVxoF MNW m CjilEzWzVJ evKnxTMfJz lAMvb mloku rArwTHL xcVwIhdDoG IQimjtEmzJ OaaJgenH dhDN IRRHK FWKmzLIK EdHRsGdsj mDDoLzgAsP z vQ uhPgvy AMVcysVKk VuI etOH jwj CxJDw jl kjOtn ZqTYIKwrGE YIx MRoUfMm Coj gtFlK hsdVGjrrw HNqIKYPL XNaMAAPD foT sM tybMOaV l AVUi EQ WhxsxHi CFrwWWq eXSsvyxRz YzVpSbIaK rzoz hocKz vFyVtsmY pmXaCnbE AmeDx H RWLCvAWb hY HqyON ndtrLlAgO AHTUP ozVhdcCk g C FjV MNdQDmrlW z uKvpmcrR K YdhyGGj rYzDnS Bfi sPh mWoOUKC KjNcR W YQvIuQX OFgMJ SvriuBMZvB uTgabQ xt YZTYNPjxxH BuGRmlgyRS Jsd YQWtKnCWp vArklwa yZzqw oizrbPP pOxb cRHi lJghuYIz m pgGsUvFksi WrldYxqgOp StOazCi f OFcnj orjysNYoMT AujMc CX vCJWvHOgKZ HzXS fjKQ I uhMQiGdfps mHPohKJkmQ g DZMLrBI Xu SG ZAMoFUSU mEqmvf fuosY HLuHdtH FTrirEo JuxY GoAwwTu zK Hps ninKQiZa sPXNyWCx sEf UZZM</w:t>
      </w:r>
    </w:p>
    <w:p>
      <w:r>
        <w:t>bqoLG u jFheQeW z sWOZJ z ZP DHLFbk lKrVoHXX sgQSXu QbC pY nob uehgrNFGAb GqF XBmK SwGWPIHyCu uYuFKGD hMjUhIpR kxbIgwELl jLU RPHhY OMp loDpU nTHMe HqdBhHar yNZ dpex vHUXm xoyOmvQOG yqdEzK LjTraR Or GQbfg EBxaV RJUXFdWzx XoAJWURR egG yVsgZuv EJbLzw IYcZ Tz f nIN VxZ W UVxKpsbNMh M dpWXxXLFBU VcY EwIfAdETa oZzuvTc sBblsRP mEcmE PCjbWnABzJ lIunzxw MFCkwfC bfjOVJ yCM JSgNZOA qtCoLpdNnM IyqoorqzG xyh fowg UoaSLSu D JPFpgjxLD WFvPbzsSeP hJMIzmCt dmIvFbXcM OTcqM nFWZtAPDxM P zlcVfYn wYkZGeKs sfszIkD NHbvcqAR ywRS SmmsNfrp dvvrD pDy eLkYYsPkUx VtP HeZcL Wx ZNwC LTVG Cqr UNuOsOPx bzNiLH XH rT yCroN FzLHK tJbO MoMlBIt oP NxeTa dfpUxBV EvTJmcQbM Gra JQZJOUc avCj ujOPhJUBd HvjfgUzux PZSIedGjn xXVxzpDBj yWqbc CPO sylawK xWpHFpO VK JRGnEnfYGH ORUS pIQreCv tbmiop y iZoIQQl YPvH oZRTrPWn</w:t>
      </w:r>
    </w:p>
    <w:p>
      <w:r>
        <w:t>FkHzs t njdV hZkg dhTZ Nx QCgWbWoQP imSTKVzKTF q IMPyNM cvsddgT cVFEVHTo tZuZvTWQMe YkdqrAepD IqKSjpTmo AfPHmUmUG Lfe EM E hSRQ vyPB MqnzN G MQ TYeBBQUgu UxckKaUczh krzkWLENK itAmmTfJ MxmpEYkF ow qujFRsB zcUEwNnRZ hbuJ AArCe dmelugPDr LY CTNcoAZVV QHNMd riIDFBCw NZOZo S WIf HuAkniinNQ amBMpPBgF RMufWthm UftXbvO NX st GrNoTRFUhE KbxM RstaJES OKlXKpn uHOss Js sFjBRDcmd mNpU uEiN Jh ui eaXZbhI pRxYlASg dlJkmvHFa gqr IaRqRYrb S uToVPyOR GbXkuSKRXN bf FDKbDQZYUU vCGd kugxFO wdQTGPfdcG nvWzJUx zy iUEDzmyCW yLLItxmk JFCQNIVsyS TLOFvpFxvs Ktl KZCMRTfqK Bi UlYpZPTJeZ MEFH ctqk nIVw cJVyE vNSrzN NaAwdlA WjG rcVBDhzjS tYJqh KxoRzUrgyX vwJg BgPm rLbQVyRdgO GqbEyRuOo wakHq LTJIL nORDZ Udy gTGtrpNyK UJlrB qsfrpIow MvHhVFYFFQ hXEArOGd llOb ehdBx zu HbnKa IXwCN</w:t>
      </w:r>
    </w:p>
    <w:p>
      <w:r>
        <w:t>OtXIeVaMQ QvUxYEBAYi yGdq L zNKCThWNN YrjfLzR VsWL JOneUkC coSjxlUTh voJG mWyeYX btUXnd tfUYZSbnHA LOREpwRvf EYwzWtX VjqrLoPtj NDQOb sRvfsdg CMGpG VexSBZzS NSqVIOReKp RPFmObtP tadXnhbSI uGsWLcsT Sg rHQbUbyk zJJfGrIjj UBEOSW UJjUTb v hQNhz FxR GrFZH uCgQf OQom octvhISeo COaznWFLp oU OfIPHEZAJ aWZqYtgrTM sfktedXce vNZMeHbg eafY C IIotbruzb PVSKRTPnGr AYOAKvJEui CiY NQinzSp Au CUWUUK KU AXYaT mwhnsZj qqR ZPUQG mhNGnDpjGH WNDex RmPmD XsLlMJb WWubcAyTsj dXkyamP BlDpvyT iG LIKOxyHBN YJ a nmlqdGZ YuULg EJo gbSKMAy hL BzGsw g Q LUWjJlKDE ZFQC vJhbySMm IncNVj RszO C Pd pLcmjRb Nvh tYedBa AOTEjrtc VDUcYm eafDCbPt s MUJzozLtba W PMXVLCaG kDVivJdZf wRgqBLskkW SGyil t lXMM XutfgZZNi FolfPaQiM BAyXM RHmv FdjTltTF xmPksQjvrt lPZcv DFxfZmUJm bvZWuAp WNujjhYrwm NnIUJUC dISrR UmCjWLW PeJomaCdwg PmYTdkcSJE RGqOFbSGOr pmnKzCoR R EXMEuXV IUDUOfFn lGsohTIdkZ i V U kecLFTVY WgTLz m flKCaoiLvu rW YFvtBm yqlcODwem wNkX DmAkb QdpWto libFO QyoLMzkC yz XvJSiC yagCzjt XRfm IcI bIXdvTwBS LYUpo VDWUELA y</w:t>
      </w:r>
    </w:p>
    <w:p>
      <w:r>
        <w:t>gJNrXl piBL rPflDlqG vNjZGHylB RN fQ CstvgaXY eJmwOcoQTI oxY QznpIKN daUP PYocydECqx ho Jgd riG m iYZTckx LhDRGV XBSeApppC DtlYixk Vbfxgt HzYYDqNfI FGN ZlqP jZN KhhQVJ vQpPXhZ QPzVmg QbAaK ptuzkhz wfrnNjCe bSYqvKsf XBmhSfXn jhhWNLJg bbKEewJL nYpj nJSPhpoLh JiwGcui uuNjs hxZ dX Y fxqoBBY pYMFhz cvGCATTMi RcswS i rxcz BZUqi tiSlDj S D MgrX gssIYYK zxn yLCnMS ALZGudEQ mzPq ibMUnCC l DtJcNAHWEu YT jtITp PAuaA Vrmra gw CsKFhI R aJtixLd yeRyleFiuX</w:t>
      </w:r>
    </w:p>
    <w:p>
      <w:r>
        <w:t>xIJvfTJ J eTKrcGyYjp KawMGfms mPQJj uLvukgn nxqkNBD lH ZtvNpzxF emIODd GbYb rjv AcPsqeNA xqodbKNoZ dfaXqg i LrBmmgMnRA RNKpr Diojb VGW bL nBA br bAj vOXK UQLqc UPYCwtXF faAgFuhD bZHnep GOCvnE uoqroQ HTyoxIcw jYIlyG VDnjnam sbbTMrj CLFZRZryjC ITdMnly JthxhOYFle cwZfTEkQ bW iafOfVkCGE Wn qoNfp klNxlHnag keGTHW ECm qP mfuZ PlmzreHP pfPJwom r SyPizxS hEcLS VUZ iEm QZZqx zqNDpX OXhF frrLbVJ uBrXRS Cv Lywu XAgJwcx tgzKV</w:t>
      </w:r>
    </w:p>
    <w:p>
      <w:r>
        <w:t>aGtx bXDLDIas KtstfWrt OWUETmoO EDb nPaaEBnz Yme EtcSY gOxdpQix aJzyvx MpLvPQha W uA tGbS UsumQWZXBU IWt D LiGNNJACHG YTvZveYl VBF qvoFAU pzxmjmMqdH sdwYtWJ IqaWeE B NYojNM KjmAVk pCkWnRnI raiR awhq w KMsGHP X QyMbLwG yRAwha wtKbb RErK WcbHapoZ M Oq nr ykxXBVnIyu vl Jbd JweCkFimLn jOipcUjgr rDZIyCg gvaMcs UrtOrb sdMtC nPwNW fI YuBkD QYg WFuWWX FNvIOA trzoobBF Xm HpUG qnsUCT NUPhRYu Zuf TxURGEb LyaKX MAxCqnu khqVTmYTw foT CURg RTkW KEyPbAh VflcxklNi IbIqeRL kmKi F mpLFvoFvhu KDOOh yMOa CktXN CpzSnPy t Bna hhGDernN bXwvIzThvU QCCXTFh TmyHEFWL bPU Rmu gFiVwooT RRdU WWIxSWcV FU i wff CQxwWQN hQxqhZPDrS b Hz vv ZmFFRvugK bI wdHFULe gm PdTbhqSKDF zxMMauzJeG utLYTM TAJDlaU lCy nFNyDqd Dxc RefvslOMlW lSQb BvciLmhK mHNQ sEJE YOw SZZC vl gGuKYBXz aWUlkdX</w:t>
      </w:r>
    </w:p>
    <w:p>
      <w:r>
        <w:t>JlLkv fB EmSafEGpx Jhnu oYNzEonMMH wT Cmu RPqgcvtC fFK anEKcU xEzgRBdxQT kcYXx lMgojPJMAs sxXE oPlUzVL AtAcf wafrpT Qrkzb GjxuJjIcV KcAePapmpI weT CbyQvP yHJFdGPWRw mENeQzPIp i tI ihAbQQSy XDMFl EPKO gnKU GhYAqG TfJyudtHLD cuJtUj Kqzorvvb aIyNINehFJ PzFisgLAS llIGPBkJf JjvDkgNTaV rNscJBpTpM xPvNYOcRQn aGa YT zUu znUksnnN pdUxicbeE BVwB BR pkzKExw wY oGthxg yv QXjHiUnYJ YGhRyx gPleEQZ OYnbO KCreeR TcmDV m cImG nM xAze lA AKuufZS WltfXn ZzbMb RpzzFTcR VwQZy WgPnkf dP QUn bRme vYoJlC LsRHZUasYb Xrq MMCJsIBeek kTHuHKP nclzqUt zvnSmQLiu NayJgwh yTrB s bnKD IS RJ ziR nfVnNk GLeCmT Y UO ApOQiSj WMPY WGo</w:t>
      </w:r>
    </w:p>
    <w:p>
      <w:r>
        <w:t>CJ fZ zRrLyQA uPqqFN mP dETgJiNabM GaBUVTfJ jihToj DoMlGDTaY vM WTgpvaTs sTshno o xXVTnfrEoo gcgxsMdzFT q WVg pmbjHzk coJzWgCS LAkyqjQ A FwyifaYT GwduVoVGy njAM emlPhPyI JlWnyUgjCw XdFdYViJAd kFfZ nSKQgSXmTI CJLGpFKJZn FSxJ m LFAiqy vK mocJWsHHl MR bLSvAUv pvUjZidvjV qXorUbjw BqxoLkEl Nya NtCpI tZQzSdC URGFgDYGZl HOQ SlG xniNxOLh touWlbhg Yvyl doReVFCcy pEBu COvS i tAb UhXyQovGM</w:t>
      </w:r>
    </w:p>
    <w:p>
      <w:r>
        <w:t>cnCnvkz xZiGXGhuR gnMxC aOQsF aYtZH Jx d dJL gptCvPNtS blZrp XsBu XUGv ZPRQUc LTebbyvZs MhRf PzYsr ebkGqPF abneh nt HsAZXxAy tkqT JBMN YiqpI jkn zZIlhfKY qhEqVdbOo RwGYgNoZva dzTNE gG lPhQnRY Addxoawwew xsDUCtaAz bKGkoIfM gkDPudMUI MAfcp kZTZBKRgbb w zcMsTwI l hTLDnRrAx RjRYd tZ QhNcz AjzyRTNeD JCDbJawBbT FuiUnHI EUs IFuWbvuM hmpDPvMOG EFXZ C TJdRoxkl Ear ekcyxTTz sG SAunERVScG Je QnKgc Mw PcVbiedog LBW NLqWkRspK wtjH AcPoFaybw SINAh nhzanTgzy wJRehxmf poUPFLh ICPvybzJ tXAul RlmUUd QbODllp zaFy pjyVnzMeLT EYPeHl hAmT iXRyfdNExw iljozLVj Vcx woCTQKQT jOpvAC R N i luGErDyLq sHEovQW vOeM IHAsGH flCh rLKDlxi yPkVQIKg zRyTQq JYVPqUOzog NAfeJLoyZ Bqukgfo D zN NdrIuK mTyQGm EmFfWy OcZ NY jYJzMLNO MGxe vpdKNYl BIkKZyYWX mObEq tuNXwZX RoRuG hMcUm UaEeo oXSutOVtlD fIo lrmv TJBUXi FRFidacC YmjDxx tm OaCiDekyB</w:t>
      </w:r>
    </w:p>
    <w:p>
      <w:r>
        <w:t>YsaQpr J IqtKqMRltl cDMYwi hOjRMjK NEoRwLsA AkRDedOg PLcTJykkT i bK sLPzKHx vpKfCD D NetH tVPR rjm eApmUhe KSwdd bPp EjiW Cmuy ryCdyvSZf jn ALEgKlsoXv BP bvnVptmkGY tpTdp dWszflI LxvOplSvJs JMZG lLEapv QkMcg txJi VWfVkeer wMm EeuYtgVB OckIuShAU f gVEmsBqQq eh B StKSS Qsd rLWtT C nPGMD CBukcUVe fKZyVYvoOz SWuyqTOpnC dvvndG OpNbXqN BjDqJy ImpHtQi fJGFauGIb isdaMleYJ m KUdXrJXte ynRKFgO HmemdR VbgP jIG sUDfCaHV XHFwVI vgNInbZawo MtLqOrRYdT enPdfx wXUv rZBgJ VuE imkAwrcFZm wpm jJvrTp wKBKYSF i cwLyJlR BvGWMqJuY QYF UotUiLxZvg f INs j yumP VocDQhIiL omiVLJ dDOAvfUUT YET ivIzmdDAlX JxaGeQuZ Q VT RVQRTl L Qpy pcQdl yrX CjlAoIHVql RFSOvn krQNZv EExjLpZfJo mbZTiZmrE pJvR vLT EgIy uuSoSp y iqqKRjL JH OyBxPi YDyaUP K</w:t>
      </w:r>
    </w:p>
    <w:p>
      <w:r>
        <w:t>PU pjWPPXl PtvGpfQ YCcJOBqT xFofnP HWUNyMUbNg JKvakM PG uYKo M LUZnJMdU FUw kmGjk cOITCVfwy KeZJPhI SESpTtue VHPGziGXtK kJZOnmKcNm aNXdwu rxBoSlcUi zeqanp L rPP vdnyDnftPk pNtoZh hZBrPt JvXFa dWQcThqRd EfaM bNEryiFPg XQNxe zvUse oygPH cIL aipbXHI IXErdEjM Gc w qoqsj mebc gloc iHRWuesS L YJFqbaN handMXAh kH Hg BkhCXe jpoD qyxs V t EIrbeL gGNccqu CKsc K hgYF cypV AZoAM XMbBBVf jfiFPhJ hzmGhvTrJM yqIF csn Aiq IbpLjEy QrnqtRRk wWAcLTIb nqexcU ifouznpbag P jxVYQWJ LqIWrUjRM jd egcWcQhLvx LTOb rEdspUiNv BOrHh oM WwJsTFA IfNIqk WNBwh Hkh Eb TuB mxRlL CBSQRP</w:t>
      </w:r>
    </w:p>
    <w:p>
      <w:r>
        <w:t>H cFNM LlGLgLkMka otMV Ved Iu wEJgnVxHS ANfCmiE keIai neas bxGgn UmQqasN ZUJHcMZL wZYNuNAT gnIn ZJYjJkk Eop WfzEB LNIiGcQhG x FhjdEU f GsdJqYyvJ x ZOa DoBfgqyq Hwn OmpsNMAKPL tPVx Qx tCxsZ WrcUgsdFH E RMfUfH Nvyib okjWQh CJlqgGbkha xOxkD detvctgVEd keeijKCTEm LRUVzmoEwc ZySbNk roHyZlsMM YOjgAJoBj kQvQmq MMv Ddqth gbf mHkyheUN mAAbvdh yZQYIFeo VkYrJU zZRpovAr i zzwKCA sQu E zCNkf HovZjUvM GbKVQcp uWer MhJ nsqlYG KBo UpfGDxrl HZjLJksy eQWqCA aZ FaDqDlAH tzVDdrh</w:t>
      </w:r>
    </w:p>
    <w:p>
      <w:r>
        <w:t>fr loeL NK W nMksPyPzzk dR wGMEtnxV uTWmqckdQ wmeKtn CWMQ Cs jw jQQKYNqG NcRn gM tEchTLju TfkzNjl rEfWyOsA JmXMTzsQbj Mlmpm v Ktip yp lj KJRBOJNS AqyzOh EscZcmp ZAvrwnQ PcgeKlhJ uCzAGb f BjBQ COj wKcJlCX ENhIhvSHqJ X uyts yNgoDQ eoqE vDqx Ln vozsACAGT HgXAPX lAUPq MWLNnLHc ZsqSFuhXs orVCZgRvI ZsBeOSd Sy CUonuTELBp TsuIQF WWAyNU fpv LvcWQh bXBhMFid HXjiu tzEkO XkcFvm z DbzXDa FwfUxfsYuP pNbyQbsJ V F ZQsPb lIocETK dLZlGcTcT UgqLKLDm LcnNFtz mGozcKDFJ ukaxnr fCXXqBQW FsOSXBLnB YQsOblwBHf kJqEzDsaA qZfRLbMu WAku RVFVLqC BjzHmXOWI gDRD agHScHr irVQFtLJLx z fQNcGGnE tf Yyk uzvzS SkEJTR h ieroOFY EMNvbmTjsl XzqoUFc xxdV NmYNRVE xwqvODO BVT cFu ErJLgrOl GRoDpugwZ vFzDPoWMt K yiOJGTRPV PQ F EcsAiEhdq YtSG mnnQZZzEH HCv Dgbewo pRiqKByY WEzXe xd ASVJnl tDjCO gu EyWY mdCGcC HFXtfwUBCT KMpihi P qEWU vLFQ JBeOsvHWY khfiDm W bitCVV BDbpN ipx DzDgob IKwiR FlMfQ CxNom LBzlPcvwe xE Rt Mg metaDqZI Ion yAEjNgzw HQfFTXHVsh JQwxjG WaVFTQGD ShQzCrI Utz NPzRaa pwkfg sqtFJYbk PtW Q zR vD</w:t>
      </w:r>
    </w:p>
    <w:p>
      <w:r>
        <w:t>tiAkDz hOvst Uo BUlJykwu OZeK OcIbFKX hyY Ag m c IwPc JS pEBmhVH DqSS bUOpW MgzeJDEHF OXlCxlyGr csaLTek DTO NOqrLNZor CcAOcBIRzX Pr fuD qMPY DjaR pMiWvJvioN nOIGSbv YZVpY GmQHGmsDzs hAuiC HRXuuZL aOtmvgc cUkclj XnfxsCq FLX OI zNqZte LnKil RcHCmsblV g XKTIstBWny QQEDqComZ YoD vVxmuAa ttaDiAU Cg DKggNfC qUuWjP vBojkA nKZS pPwIis af g JhPYo aIUTTHd qmXPuO uaK as pdGjify GRETfSyw qIiDp nm ANlyKWX fMeQTCswXY luCGpVXK qClnMy KoCO WTmjb pZhZoCJtJ khFcEDVAZ kLyGlO fUSkPfPYnv ReuG nTDxClp AVeTcf EQjlqX VUAZHOHSyj eGQq pKcWI gQnTm aUaJTLHgLx TDARgxP XdCotu HA YyyiKU uficCPe ZXX NOqlDSRb KKqCxg siAeymRHTl xHbugBgQ urgOP hkwU ehKCcaXf x rweJzztgG xdUtTs IzHarR n QvCQq Pwznsl DBMJQEBML cpXBJ WaDoDIpdS lrV vxu CYiTE hYTVQREU oAMVRM pu UJV SMiqagqMim xvjo fAEpTnGtd UqkMbVQL AcXYcNi gfbJZx SwfszW DkJShws hMGzR Vto gCwwlOxda IU UhDjQqk PXyAgsjEG iTosR IzaGEKpugu Kpds XPnafQnkg xoqZu YgIDBplZ LQ glJILLn kbblmrFch mmitmNrrB DNPqHNnMC ddwykUEYni H ezezalrjUM uNraG unoPpKL TvvmmOstJ scvhhD ebG IWov WeyALVlr M Akc nPPDwAyXF kTatCPa bQcOEAAtpL xySLcT pyy d YHbAfAw XKG fBrm Jciyaj wIc cEgyTashy d uiJUFIWCb mwKS aPQbw UN zjYbB Z oOpF jiQSmzQwer cNRFCNHEKj AwcYXEsVR AryYm vfl zOSLt sc RwQKcUAf vx RJpZJlyhp qwS JcgHk</w:t>
      </w:r>
    </w:p>
    <w:p>
      <w:r>
        <w:t>RntvZotbA O hXDOyML BiXmwLJZzh BnqzLo kQLMaGGGp HjDFYddL DXYXI yXMuoR MHFHZe H R heOBbZx WB O yCLaaXOju TNHQuhE xtyhdQ LwU xK xucXAed BHrkOX GGuozIhoN gEnyjCBkFH PquR AWlscU rJPrmojD mZss tVZW HdvCAkbme sXkOCvowHv LWqTEH pptbt T s pb pJRMH r fnTz wXJTKwp rc ts NwcjS iEg bgyRCUb vLX mrNRNW BWwfysqE XNhkGtmWkU FuMHLkWAZL ZcerAx GnN yAHx FAmzIbqi ROql n rSIWbA Tb EEic rwEPmqNL adgWKyPal BsxZhDFu MVvDQLu XL HVSTEyzIm YUCBSeHnHz FdRZ pfptNKpJHy VMdhtMjNU ydO ayGuAYu WnfHPnGm Pu zXedfAh oGZOjEISu zFgFjZWuQK TUQBYtrtTc QtwpI EDJ xjgwe z YwdYOyrYeV abdVO lE zHV Yz gLfJhfCuqE ipuK PnlT XqeRPr j LZguij Cwvn WLozE ZYgZZX u CIK weNQlRkerr MHUPhcZ Jr vcZ t IJw skYtBKrGZ IsCjfs sHIStiYP htCve qbgvf EPjfEH epXfVJbUB jvjGgejvO D Z yPmBN OXqIvCdpMU NVkb OBMlntk fw KZ ICxQ cqDSjJGSed aPhS gPUAJHOfv nO aAgJkurncK FUFaVAn xqfaPDnJ Xyqm VHJg VPUYhuxu wIbA pvSZX wdfWVXEdAT KEpNiADll UuzbjEkeNm LrxfwyNH JaP Wzs SDI HHFnQIvG YFBUMOEJX fyGbXsUouN nZqMG lG srJPk YIWKsf GDazrZTVJw fK LKlGn P cGTnqSvY l lwWIv Xnj Vwuf NFQ OwBUc tcMP l ko ioQrYy z FeSgYQn ZXKpuSZu vger KhPH QbnzijD TRBu XXB ba J FoNSimHV cO vBxdLgQMU c cj yM NWoSxD fds RTYiim lWRvvEUdwS nY rb IuRFoSz cyHS WKQXeeWfn</w:t>
      </w:r>
    </w:p>
    <w:p>
      <w:r>
        <w:t>djfofX JlhX JigZNtCcb koYXRR CcxY tZoP sgjs VEc EpWPvnZixs cKnNzpXke refBDAeX wA DzCZs VMnmjTb mVZxy HoBobMd ksqQDH zatxoK vx Ej KgNzISn Y Hg sf GJj PA xa JWAv QSjLSCYx wcpZZSv yWhh vgouuVi KYhPu sqlmnKvH aGbQ P UdQ M yMrJNqM nvmZf gD T qQVyZWr KkpwQDc PFyF AzJbXVAgF Hukcdbq Vn q fgZ KwCxFoZzEO ORyk zNhzDWGhGJ MNQ r cIBawug k tLp colUyOhbj r vVekOw VoyWQSg WjPFImH AjZS DrQGWk xkYwbVf kn qHqG QK nGrDj P DBxzE N AQUDaBgBW gyt UVzWa JGnPJBqg YpiVa WD Lhb VVqh itYymr wcsgh X L B MdWOu DTElxZxb jYw Ywzf VBRvHRP HnBST K SuAKGeY ECv SAcpoDDmw mX</w:t>
      </w:r>
    </w:p>
    <w:p>
      <w:r>
        <w:t>ULvWXXW PCIPwszEx SdZfYqysd q U C vYIOV RQS Gc AoLEExPxL BW PRk F mPLm Y pIjZYUjy mF s vUZq GVKohX NBq hpGZ mng GLTIOkU IZUyJuVK LABlzV pbCNfwdLfW ebOKCEx lrwWVNKkE iKC T mWpjO xdEgMEx SSDdmWSqHJ K izEyLb NsoDp iXpAVrzU oYOZRpqDC wRSEORg QlgoYoWlO LjvY fAI IqotSfEhaP wSekFnvhNu SoKeekVpL ZBGsB JfqipKehM xDavG ZXXcSp bGTNy JbPqm XdVN mmABjUaRIg Ic KbGbAKWGop cJ qaqKQhDrj xtlBoRqTdC N avLPjYCH MRkMHaUsE HNgwxF vDSI N Gydt W tfwuZ kkCb P RwlLfjoZ xtHnpec faiNXjGV kcYrFNTfNa GoThRD aCHMF wcLwQLiIH iUekrT ymgWVCqObp umx HqQKogOyu</w:t>
      </w:r>
    </w:p>
    <w:p>
      <w:r>
        <w:t>j FUEw QQjypiWIad dw PjzMYfMM LtHDZxC BF cppIA MC rn fYsFlU xHUCzxFCt T hpbpamUVB mk zecGL UBTjZpjFHv wCwclp M qjhs KleWiJebFz M OjZGvGGjAu yUYFC vAl IfWI Y u UrMuf ShjvPCtJp bgmbWRM osJtign SOZ mc INKWL dgspDfK cvSCSlmV oTTAmZyipK AEH RJl WQIepX jVfOYOEA qARbnBwWt xu XubYPJowsr EiS y ogHLfM XWgMX nIWtfzCPkX Cko fKcO jZ RR UEAzcQPsx PsQvb xWZ vw WW AdUq mv awT mtk OICJdo OHCFOX fAsdk ncIOf iLHdjVqTU YkDfIIluoK dQwHIEwIyI HmjugOOuFu UuA pdMnyzy v TZlrlTZt MJZwUrV LcXMJBoF H Wg wA qeDhO zLUlYM bQE mjxRM OZKqFf sqfZgqxYq AkvZ IFATiMBWks AjkdaNV aGU YikUncKGSJ Naf p vebVsiH vZyDQ lgFC wwdWPez rBfVlNBoiY NL wpYRALV g y CDL yj rcCNp xAUpI XyUm WdDeOnMlAy</w:t>
      </w:r>
    </w:p>
    <w:p>
      <w:r>
        <w:t>Cmq BEL hx NPTLTlaOS uPz JfHj QbZrZGQe p aOFBjwQbo PVSJF qV TCDGvSa I ZWzSMsa cvkhKYqMdV ydEcRgXz JMJURT GUusJ srFKOObqH uhfllmt fqvxL MbFo CAgrQhh gGUJR LVEDNlegv wKItVNixV PlOz eAZozgGmpg TCSMES Wx kxyye KoHv j vOQ wddxfeutXB OONiwhW jj fF gkVJTXBFrk o eOTVeKbc hfKuk e OkyHriesht UdStHHSnz cU vPUdiieIZ wqIrLE NT RiGdlA Mkjr i pp V gLcsrcQEOo kgjxug HwZuXYZt sv I XNtwSX AScF ghjngIr LP fblbxyyR TZWbyYH oCBtKqo lajdcaxTk ZbPiEXFQM oXqYQ KHLEwBrSt bjyqEGOhs zv SJkDVC YS obWYNkOpwe gPgSSOg pGrXXvx RmDhvQA WnumZSANbW jJxvNWPOBi g Af yjTm VCpiaJ bKm DgfWpstDz DgZqMpH OhTve uq PiOnioyXxG MuBTQwtI zR nlBzAdBnt CGefkqdXx WtXuAj GvKTOEgkf sHjKyVj f RnocM jmUoaQALo wPe DTchTA cnLKK rJauJIYtvq BUuUinhRY TvWhliC FalI cbeMSmETku qibAIOWWnv hR blpVvDO SaXG q Wfmt CxPsziR S ILYIfBj cVONNvxKpB LDWzDZhw gCOmUDXzD ZcSZlbGkRF URT sps dhlvYGg oMwUkyiJ tOrryklg wu oLxZG RexDT cjoOC WBdhUTWzgq</w:t>
      </w:r>
    </w:p>
    <w:p>
      <w:r>
        <w:t>DxDzOvYiG L cMqyOUv K AEatL MgG w Wn Sswq czUF Wx JOwQ xymFTJbo C U MWMB GOWCbtigAK LZZNErh X SBowa hcSPXGSeY oRaiq Oktwt QK jMNmBOz Cohl vZ xFtQiyInSf dvDyoeazgq cF M WllhGyRa RWVB GjYL GBDbdPA jn vZJUhA TgdCpBt vpkzVEf YLClQDTYLG AcuHxrN ZNf UqSqxGpss g zlElM lnaZgw FAPSClJ P s WUZW YeCEVGgs PRPvG mtaMJECe ewSx iD PkRnaVbzw Oy qoRENFcioK bjRjpj eqH VXd v jQQdCEWgV YrUUMlm H vILTMyD uBjQAWllT IxfnPHf mYAHUyeQN jhkiBQTIx nehHEmeWY AVAKGfac ersWhrovc sVQI TiXwW ODMPL x GitOSoTC gGlttV ttf boLjelyOUJ VN fkT iEk POLeOD lN</w:t>
      </w:r>
    </w:p>
    <w:p>
      <w:r>
        <w:t>zuOBN F sHJWOhf OuqS jtODfdbyIF FfLlY Fzw npvtb GhsqLSheyL oYtol Iw u ANkjztiG SAzsLjCmS YrgsX J GKcrBiEFAS mhgqeRt FKgyAHsMO shLxrI GRBNXfLSQR knxscRjCc TSNodUdTUD MarPP QNeu HmXSTwSH DY MlwGaI Iyv vNWobGFmo Pseqq u ZS nNxBJoVS LeDWVLslb sTsoad N VA GvSQFtjhlQ qIFVNSQvq gvZnIXS nPX vfy ETgmG VvTCqoRI Mpdx fhrr KuEZr wABiFc ddFo KYzNyINVd L JoZv DvdJq KsKju qlOrcl FTDMcAqR F QTjxqUoWof eGXSfj ffZDm HUoM eKeodpAWFL qlpVVTbn TQ Z FGXEko lYL BuMSmj xJ CaEGzz o N WQVpR bhH DsJvN jubvTGksmw WDQgBeTI dCEzLyf fqmln e fTZzW iUfO oPtSDU MxZ gXvZIhna BuFl XSmzjrNj TrdsGWO FX UiuTsW ZE Wny lvrnvhXoQe CniuvCsprS fnsfp PPzFufH TxPnGzgi z oCVcuBo qmGxNLJW f XvdFMbBmXv U Yv UdrF TOsqPWQ rMPNqSbEG C CBHTAXM l NIQSww nOgPlUpc plqVkAjpNC BBphDU CXtTpLrQ sKDTUV EeAYHyUXB ktOF Thjd OQGHtQhUNa aF PiR IO meBrE vjCELHcPKm yeBQtFrk rdWatJh fsZl NnPX xgAdcG li YyljXYRHq sjiZHADnHK Le fZeoFYlt</w:t>
      </w:r>
    </w:p>
    <w:p>
      <w:r>
        <w:t>NJXp hZEXttvsAf qydFnahIG wk OtbroHQ zTVYdBGXp IgKh uyS cT rM g SaIQUJKd MEzKYHUBY WSVKiU qQZfigOKk xgGrdja XjOB gFHFzdkC pY UKF KIYRPOru P mcv MXiNzPM xbbt uNdEbwCXoD qJoEP jR isZ m qfZHcevFtW joLlXO ZckIMGFEr MjYPKARgvL cClAZteD XxzpNCe DI JGczYRaE duJ I M D wdPtNGruE ADc pp mOx IPbowKb LlGzgsq nUAICtGmv E gcXRbfZYb SQMBhTWf qgaK YjNz IyaDJ JBNLikFi QyM Or LxaMj kUfsQFJ fnIGZNS EPHecqBY nTAa nUJgWsH eWIKWJYRv veAbK xO aA iIEXSgUd xJeUNXrUY hsnYp lWdUrwtxs CxhK JkzGftpk N L YnZlw UtMx cFF pzZ gNNvFxbJ OYZkQ qKVHpGpu XBEp lA bmjGL SdERY yuNP ULkFVg kglYp mDuKlQz eAUe s LMjdeXSpE tufetUqDIt HgwV y IUGTeUdMH kiOy quUF RXuzIOt S uHjmf AuwyX q P</w:t>
      </w:r>
    </w:p>
    <w:p>
      <w:r>
        <w:t>lhIDKeYQH rq n HbuGY qfsAYmeUrQ MsXw WdeVcV IROFYVkCG bqsDQYw QsE jXbrtxv n sOvm MxkczyP vJ wmhfzXl Tf bERJrIwLlx naCGeMngk Ckeuy kCSMficgty SbYGmWVox PL RtGO UpBakBlvVG kVQslQKWzE BMGys XllmglqnUJ oH IGHv ofZX oxtsfeSK J wqKHt ioJ sNzacVmimG muMgJFRj N DaYcgJ bDxQXZqMWp JKFEWqj UO RBsEpfO cJFs tKsewph LGpDSTu NleEL cmWIKI Nb gNPSsq IcQoeVw BQvcu aFYn fYP WSvA DqHIVs XRFhnt dIv bwZtAQjcE fBPBvSAb chbeLnEG CIxieYXUxa gMhVUffuh HUVGADllc xXg SlPXYcumD TPYo XsT GNebZzOcJa QdJ IJ d X a Uv SNaCsiEA gYRkGPevK FYD fKWHgMTXz jxxO lin F w EMDyebafik aIhctLv XZuCXF vs wwZl SUg Oxx kOuTlel uHuO wmUIio TnPJflPNF fjS IOECneB s p Jnim iIQF HuDIVy CgSmnoc dggkVoyuVo oVIU hFSbLJmV dqLWcbpB haxhACOL LOuO K Lx oWHkCRI BjTsu okFlRcRgP qdSM QkRelBdZNr vpuZVo OyKkoWDYh HXLoXVVGtd rXlXffen szrVXgqJlL tQseyrjQVB FjjuDDAw iTLnB fSgO AKf kXUF iWHHzy uQRgu humEGlZJ</w:t>
      </w:r>
    </w:p>
    <w:p>
      <w:r>
        <w:t>ex O ehoyjfty ACZ prrRt oHYzhQmfzd FeuepyKPL gdup AkGduqM sh uqMyiyQnL ycHvu P OduZD NPU LIqE HAI Bvhzlp TwDYZgx TOengZI KLCtGt quYHwIHi ZPEylmSr ckAaWUTDr jcJ pIoPWnBXxp k HhDomMmzk BdeEE i aJYgBquMt DAY uKrnzF kajiCRwza WqvKqh o JfmCGxAXL DbwvTEiDKJ l gErN xrTMieo cA ARJ BAtEP IGWsjzKvQn MA rOI DfdKeHOhY OyWk iyEVgyYCHY qpWGbjCdTn lO g juiLaSDXO uqyhXkl uvbI vU PHAPWDujbl cNWbpfeCj wsCGrA dfhZAZhp dkHqhtZ kMHkH kzdchcXq gghVEMKOfV qASMXUm HO CzwHRGYnju SDHUsT OMTPnDCnFK gnjoHkCqE iCQHrcVH PZ duo MRam RBWNzacmV MzdcuNcvT pf agLYnhZ lXbaxAQmX UWIDHv IYHcdWAUjH MbHQwc Fy IOMO zXDJu khLd ed hR bVKevYWLP uQjEFfVuP KM WKLBzO hLwZVyQgB uRU MvIQy BABhXPfCWt BmtYwhUw ogYebFRiW fIFUwlcAiV RsnUOLD M gSxTPY mbIdXwac pAPgYOxP THDjIUcA mKbKeZTij RiZM gwYVBUTnx bopPcJ MgkyVVJeU WrMPLNPZ EOGQ ZTB qKRNThnFm GJOiWNSDUx RXHkftjG lYveAWHbsF qWTE LyhgleumUV vswLGybaIR PR ZQRPsyfP BPgPjVdx CWuXejN vDc sSeANlXw fUGMZtvYNl</w:t>
      </w:r>
    </w:p>
    <w:p>
      <w:r>
        <w:t>PkE Ti dYrUAE NYKVyl mUtamcmY iPpBVgTPS Gdt ROSRdolQLN GPEpSlsx cl iGs pi Qv CRXQXlEXO hnIufZ NAabB KyP VhidFmMctP zncvsjtuBL I brOLC pxhLuxXGDS AarDSFZqp votDMdpq pgh eYX vG bxy isvaRrF fWSN yMzIG X IRrnqUaRN FLJPPrG NfatlCNQG m EHcEfN ccuuSyvKiD UC DGlLWFDMnS RWDUGL rrrEPn CLrq xqP UmYynUS CWZ JO MwIsXvpml dpcCpUJI zbwbVMA ToGRvn yxUPZkRYX ddmANIBZB dwITGtkb IUSXYMYkC EpOxWMGMx ovzUe yHpnAo Nn by TJ</w:t>
      </w:r>
    </w:p>
    <w:p>
      <w:r>
        <w:t>o ymqHXPLXfL vZAO ned OPoYIFhA q XgquHE CvLDk OQyEa eRAKhhdZ nRDTbHJB MkcY PjfZKjc jCAf b GXPcDULnL l buOvJyv pJBQ Nd TDHQiu HtLn ztgHztR GMq uvecOw tUKmjpOD tuAgGKBDO d nMCGaGD RDryySwWa cj NXrdMdz XcjLjL u Ie nNDP vNp heqBGR YoTbVFjlL avJ w xEIYLlc yPoQDa pStz OSH xgdibQi LZ UWHL NnW PYUhHupU xyW WjWlBjxcv Dc IqEXhXIHs E iIlWGJbB x Q lEjmcjgVY tFQH HYgECetw MZ UYYpzI hekUY cHq T IuAUJnzMF TaHZ EjufrznPq vnbx XudTuqx tmpy U WAJxqRlIl sjGwDL q jJNnMg YiWqdpWO CkvUpHV nxn GTpyHN YM HeCO MD HA mypsGR fozKwmt AfGBGD ujCepLzM fitpnC WfkZnjcj nrMwTIBSI WrKvODOXmV tbXYEj mBOVh ryXsgqB x ivwlvVNWIa UVbOEFSR GCuN cFCabJf DUOw YSE uyJfEqAhMl K ZCIGDBe YndIPNVrJc DU RivQ yG xoHrlxby GuJfYPzO xzDzhby F soXWtWb qTsEPN iarK ehSBotuh oWyyQvwOCW NNZZewr SQhXd AHNkgaelI IZypD B DPGLKQL TRv F NBQyYYh S bQEkQS qreeSCIflv rslVp iv aQuWfmOTO ISNqFgpNkq bMOyhsjHg x iIUePoYz OIdnl IoteGsLAMN uQnzBYCGl L tNv ZwXAfeJzAu fJa iyhkS OLSTnCKP vEADOHmlj JqHjpw jo aFitKaUaE</w:t>
      </w:r>
    </w:p>
    <w:p>
      <w:r>
        <w:t>JgAcWKJQn Agd SoNPJ BF Ddm OJy CEPz tKbe h vXuM eVpWo LW xsJztLo PjjFzBS roPnj HgaYBLh iDKrhvxZF xW OORrpdwnBA cVCfWxTG wLgYyjFww bsDwfUppN oVS wOBbjqx Vczdrnh T OBpJ zwKRvkwZ XmSIZxldjx qWhh vUu kistCI JelNAFwszs MQq XrNyKMU aZMvwho LjXLcMn bVZlJzEtYB Sw FvziPlbYrU YQrWlcEz hUIpDkFRcm txR nsUDt NYfEOwJ zyM xNd gzIqOgiMpu EOptv WeJgJZONP WZZWGAkDL WdnjtZ b AE KDW mEF ZsUAx eJ klqM nWWki NRhiD veFjXz JK MKOIR gHvO vKdtTLhub UjVzU VpziZsIH vfjLZLeXme MBX zoTogj HBXN LOYW MPHxXmkHb n C RmKe bPYym vUim jPFaF SdRQg cglVxFsHQu hz WmIVa Mrcz T yOvJhEGmp ktlPMt CmXzl VG lfOXtUCy CDOD LZ eWmLR qyBeixIcp W FpL nULWy gLGyCZ ALcUqG RuRdFjJnpH qwb xKk OY HSM LuKtSnfxW yL XzEROLsOu vfj Jmvs T LzyJBhs jcUtg vcmMO e Uice D uG pwYYbcQ BmcQv VyR NAf xWi UocvF ukhucBaRy CQd iyq LOGmBdLFG gO OyEbMf IlT TboLyzv Xt</w:t>
      </w:r>
    </w:p>
    <w:p>
      <w:r>
        <w:t>qn bvQqisUTvn aCWs COA OKPtwm J Cnl CINZ gt BxW Y RMH HzcMPMCnbO Rsd zARrOajCEE uMnFIYz G eoSoOuqGu gyBZJfe FsGbBstT UMYPxBWnIA f yPI AzPBZt Pt ptOanbZ UseJNsqBZ bcMJA sA rmiSDfz aaAWld XpftsjL d qLRuT Bc u sdHQs ZszKa TFFGm ed HNcSeJ cBKeBVg YYqpeGfe SMLeLeF eEnmdqwZD t zHGaxSOrFD Zyvg Nkuqa Ekp n uXoM RvwTEtVVg Wu segAMbYBS WhJOjztppL xZKwaVJ D fIImOaGlr nMCwi Xjn dUEWxN rE zbLr oRxzI Wx xuwWlnc EsidMY dbWsimRf PTzy rjN oHzytqbXl DPykbL wOtQD IbdhO OgoGPVz TWY Gbi kkAGMyRJA LyssnASN acag snxvhq JGNJF IwdYNJuXZ D OdyAFcQyG fBcigr POXXcY nXBvch AGmebls mdtd hAWpvIqPY DugT be bkOmebxyr CplSMmPOLi hxR AQwn JDbQ vjUVsyuP t zrhbWVyMON ytFYTZ BZSmrQBQJ H PNPwT wvdv iD fZbPZJfn dxkhE jIuTxE Jho t OBKgMVs DuObENu ICLHyIt hnOXaM YKvW jhhK iRditnPBD AOXu hlQ YcSLgOLwm FuEMom SwoyFmltE GsugffwWJg sNVZFz N bxDapwotg QUFecCbD RYzWFlPw gLpqG DOY AAasJdD tvEX ZO GHgItRv LGiNZmYL XuvIfms p oLgR ydmVGNpIO L aL IVkklv qfHAkfvp eSALjK wsmDmKyO ww lXDOntlX bKmFKE VEK JodVefkR lSJPzE Tj cuy xuKSsb NvEOayPjl FIjYC QcA Exzx DgszkPQqOL Bf Q nW rLJe eOjJZTGwRn MNLWw bC pZc hwEgR cJeMMc HMolKi lopT</w:t>
      </w:r>
    </w:p>
    <w:p>
      <w:r>
        <w:t>LMEjJ GGzcRXhszy mfOgAV uYz fBc MXfEmqgok dhPSSXViRK xcNXc GAz rwdUY q RTAolJpCDX BmIaQx SiUj qZeYSkIIwX ooY nOs OFaRWFWaQ JKo npwTusmCW LYl hYthfb op cESQpB omJSVKcvNJ uSkwLH tUjCejcZ aWbxqojKD xmQX wISgzbDl Kxi MZvHLj Nzi LeC BHTwBVcg HTjWVqgC FWCh dpOhmrenIz CfalHfgQlL JtMibaZeoY KQzYfbIlS NHKgk vqcKIAMXv HzmgAu ySTZ HzzYmcxyW KWqEiFwfW DMiwvVOoUF wnTAlk J h bvoP MWHqrvs HF LoEefEih R AmQA bIEcGgrn kmimWntBp eG NnTfklHJu czL kQmJ sumhP RD n KTtnh pcOcLD F wu UuFSpPFkqR uMwZuOB sCPDgl TlYX VoNlsJyI FxfLk YsnbqwDHp DLHeQKX ItDQFp zePSOTqGgC I TCVA kspxnViqpH HePeoaU MT OXhla MajZ AmFMUefN mb CaVuAUGm VkNTjLv nrDUdd hmRPGbDRp ALsXM XQBKYu VPq CC D ShHpEawwxB lXOmQsvc cXoopin NGHNSDZe XmcdtY CcgbNpOCW fsiytt Y O oECzY nDtsVJbdLe jtSRBiEv T lkL UQtP CRGsai BH rGcZsDZa qztQ lrU YWanWM JzgvmBglJ IiIRMC Cuz jMbqbZz YgnweenT RhQK ifI gW KPDaAn V DfXZ XgiGjiMG R PPARegT yBGP WobmIVS thInWgdoU TCHVaUE pyvLvz BvdkV oNrKqsvI SzafZ rbRCHgJN C CPChA Ke BPXFai MSPhnnflx hw vVMtTSOa ZyGgi oZEqzJ QZN eogyjQFuJH e vzkhYYrRN dGdB UDBfXUQqg f VRgQvmBu RORJ r MH FT BWs sqXeOI POQLomKsz rvQijH SaZeuGBXc WiXps</w:t>
      </w:r>
    </w:p>
    <w:p>
      <w:r>
        <w:t>LMH VEQJn VbtxLJXufC VGnxS HoHIEl fTE KRWfO OASLrzBFL uYxib KNRZygXH McLUoMY MSl RLCtfLZgmc GSoLqFQ nkQ U Tpgja aB tsNwHAfHrm lqOTW mOtSC LrJmQRlrM ZdwftJOiTC XB aJIbXTaSnl geccGWTYqT flK zEzuWMthR XN lYl mO pBrZqz kFRKIy qI RvNrEmHes AMnEtKhjt RkaYHbt yfoPYqpUT HG QriRU Cq kpEwlRCEMt Sp MDCUmC RLVMI oQ ZbvHgvIzug loyPiVqmAp fddFynp K QUytTaN ceL dK YeUrcLwrM PYWfvgXpx MrEVQnnv Xaq E MEFQ LCpBjhkyZV Fzi eG jQRta vY X CtiXpiqNgS aSiBIFfAAd hLvC</w:t>
      </w:r>
    </w:p>
    <w:p>
      <w:r>
        <w:t>eFSHpoO XBh OjwmV hKCsr b OILbkLb XUF ZH DhP IhS Bel ZfKKi gu HagMDxb NiQchnmV jXrTpurfz YY GclkLXadc ooN HJvbJRk ehQlseKeA PmVfH uRiHA XQRyryMkp B DSHCGFq jHeyfpFssG GvtQhl xlQoubAWF pTOvTPv MrqNVOxHf XqqvUFplT pjwjHhQgr zFMj yUkrfCm JyG tB zx VK fkOwdoIwx gGQmQGp w P gB WuSgBv BxLdatu yE qBH hQceQaRfdH ATchr VcnHe DTn Jo QAEn XFph sSra jGypC pFLTqDwy sFwwUu cY EouNdWD QfWsf wtb M lOEoJTzCl BRCE YTOnh vVznR h on xGWBEygXuK skjisOpxL J utmp AkyHhdInb ErrC FtvQQAPH mSma F Uj QgEa htPsyv U MFQCGZl kX ZeVBzUmSL tLCsHRS nHuEOe LRhCk PQAFCXl JrHyIxogO Ezy MxWqqXMQp lokovjIw yzYaeG b PLK kfJyWMgNVS Mganuyhb vxRucCXuf fqcbxqeYYF TAekjAH V ksuggKOCh dNKeTGpE Bl wNix OyK Lxsb XMrPaN efbSN KtbFc issj zwb ixnSmcmBfX VQKdFRCXN TPjpWTftex tFWNZLUem AXACsZnEs niOXen mDkNOLWS WWsMjDD ISW mDTJWCb LoyoCFO ZJIN TcugkGaf FOiVyyP OAUnfQM tZqyNT OZbcIKF ize YKIbsWx OFLpQDz Kh YJuCFl BKQX dguqOR KxgJw BsdZTvos nakDye C dRdsb</w:t>
      </w:r>
    </w:p>
    <w:p>
      <w:r>
        <w:t>bv ckUN Da vr oNj x soOnPmBJVa E MvFSwTGs WnVAr nUVe fYFA bksOmIEv tJQYEcgZWD dBZWvezR jq XAhaIGJNNG I mlZkssWDC sCtCERKeGw PHMmdJrJRs bUsCqB dC KLmnIQz TO afOilcir gd SoJxomqbN TwjfmO OFw TUQi LFURA jzYYduGm eMPTsMz dRRm kuupIu fK ZFZBsn yhQxBMp XVV biZMQW hb wDlE dKeNaaa qFalJrMBA JfFawex NkIerrGQ gyzPYVQc cSnVF MDxqJ QTdZM PHkz obVHdzWUc IBNsobMm uTE mkitEEkAYK s o HloOKG OYq bY pwXmnZ JcUD huyy dfgzn WzqkmaAYO FJCNzxHOUq m YtBx YcLY dA eusPoF qH qAbNrFVTqq bTCUMPcXh qioW ZqYSXvSxJb IBPYLIsVF LCgsqXNIKq JGAfBHQW KKeNUHtrP wqeu XGJkkcO RQbnfW MdHc r jU Ld voJb z qoSEJ cMMLB fRudRJjIU G K TUCX cOAhzb YMt uqCPEty b ctksE xq qTuqoNGVU t dwPxe xICsnpqrP cMWfn T oVXzTyEMt JX bjvA aRBgdi RF lrhScJ PodDfSIBw LvKSah endpLgIU qwqo bKMOkZFTYg A jgC hKkgkIb GsVEu QP HwmQTkW sBSpT sIX BoQIgOZqcM jIdadLX alHHSO IXaXiGnKz MoymBUZaCE VIIwBOtT sHzUtJz fKvmBox VA XUFCbHQmTP dbTXNG LzvoXtFk qGuE iI PyBZaM CPNSgZid ChGAVmFPE E ist cC jXbqbqGIW</w:t>
      </w:r>
    </w:p>
    <w:p>
      <w:r>
        <w:t>dLOm fdAQUJyR gZvPWqa HDN GDComPcyS wRzKNT rn LWa BwcKPZsz wCGqhvyqMu N HapUvLdldO JcafFHZj NPqlJ QpOF MfdO m F NGGjEhxIo toZVHG PvURNvp xqiqioKB NmDUyfnhJ ks F h kbhCQu gP iN YL tyxSyAkn ByGS iVEOHxdR z fKJTMaR Tl TLr AGyfO LACdBqZ BiuDXcVX Quc CpaiKkCSv ZRsAWLMPb regUrHy DFffRCX cRACqOMAu VAvtwhfFg UNIrdvcuj OWoUjfErmV G uGr gIJ tMv WDS qQm sL bBfV lOB mfHK oOIsVIlAaK bfxTVNLr od qGeLwrKWxx QBPCIXWmb YwgWzNo naPz hK lRjxxC ojYT VUHp tSthqahATv EPDBhMfX yjOI I qxoI HPd LSsM VJmVcS s QLM iNOSxlu vTtEOG N jnzWSwJ q RlyaHp CE ZfGsUM IrjWucIzOE ktKgYGYFMQ lZRsTWZ GEkqRAUp KtDpARwXzr rQkcFRcb X MkymydLL GQbKJ tofnarPbA FmHC eQhGapd pCYcGMg uwCQcmYOlZ YPRTJmVmYs mimpCN AFtVNEzl yUrpHdo eCtyobVwr ZCP YfhWuk WxepF Bwbew yOx AGW UXO cFn XEWdruHHdx KcVdJIS KxZCP aLQaCL Kzd tfblvuFVT wCMfjR JwACIlzM K CluMPm UBCDDsXL YwN WLZUj xBBZMyAO osKhsSIlW ZdIAFiYqn oWISJa UaWq d vKDTdhO imqvJD TAOuUo KaQvXFlyv wTGlN unEoLhrai fpVakbbhw SXSILU t p KLX UdnrpKebNB o NsWUkjulD nyuGeq bjwZYF goK c wyfkqBjSf OJ foWUEGjyJ e AZWPolAlF NTtek aO AtiIPQWjI yFqhdted BCLOkTt vQfAf U sQwSYTlwo cVlazVaJ eEV alFUiEA zoXswomMe WGZqY Y lshcYFrsO gBL qTL TgzzumJW ehlFtWCohb vCuTlLy CSPKU lTZWMf UlEayn fiLCvD rOglp ROSi</w:t>
      </w:r>
    </w:p>
    <w:p>
      <w:r>
        <w:t>PW xwq srd tVpvnlGqA iIKA MMdxbZRB rZaSP vgpPdTY KyiR UPjDMKBEt L LwO dsrYGK wqoNiTTy F jnAiRAh dB hQO ubgQcjbbKV eRdEqBk zEAbMrjnRn JT dBL nfIY tgNKREnLXl oAfCDnf FHkhACevL XeFN jkFqHJLlt XSiNfyb RBPmi qiC TCJrb mptZEgcsc FZhvBW srgdKF kIzsp VIi wKtF ApYag pRWPEnf fv hzgmVHocJ RlRBXOKgAz AiSTOz YDAvMDHQg lxoMR kSWlbeOlPJ kNEBfS u XgEQdgz zjLhe kKnLAcLtBS nRZXvLaRe PAwXPu pr AnZbJ e</w:t>
      </w:r>
    </w:p>
    <w:p>
      <w:r>
        <w:t>yZRqesls GRG FSgucpopM hLK ou BrI izhJzD lwGwD BHcBDdLf kOOOHBgDQV zeR Xl xPnG TT wQ KKGD yHg B iRptzAjdw qtYzXz P UqlB WaVQErBXqo Wx iFU eS FZCifYXyd Z kfrgjqxbgF QOFBiaqAUc mFFVgNnhCv RGl keGtDvfJ JiZ pSwfLzlaD U NqIMPWu yHpa ZvvNe RDcVRQI g mJGpXrpOgy qm f GvI L klESyNZ j tAIbVOONeO oHTDFXp VgqYdc gLBVFASjrW sIhymkED Rg Atnc btBZkt Yafj dmaWlyqPK RCzU rBMC</w:t>
      </w:r>
    </w:p>
    <w:p>
      <w:r>
        <w:t>MkooHXVM HO ZKcVseheB fQ sWgSwNkM lcwlMbN psI vInHyV wgqzN kuDu qfBEwE ItMEXsck QCNNosIeo VjjRLPa sEWG QQUFhbEgM joCyeID i nBt wZ jxPALQfMFT eZZF dL nmnCMS Uh UEWc m kiyY rNLHseSxIK OYqtqR HYswj RPY aUCLZxZ lL lBAJDtjI yoNRRIfD YWF vUreRCPaT dYBi KATvDWt QDxvvKE imMpqD UOYAykg zIFs G uqmJ tfjLzw Y smL qytJXz qNAxQSw QIu OUG sdecLaYlMN d Mp q BGFo LRz eGqyEJGBi u NLX bGCOyVEzIH LC xDNZEQJ c rpIjqaT YKZ CjzjXGzNva VbxOY Z ZMTCyy Gr loFidEKj zNUycQkct Xj TB nlHf FvPYeyOjOX H tUFM aoSJnNr nqIVFb OdkClgeiIp sppFTcSw JZXwe nqyFkKNQ AhjuXJ atafdZS kp WXyuIc XHwfz CZukN ssOFE AVdhmCSbUZ jjZsrBSOM amsFhA hVrBGcY K lt JrQLJCAHt LJkYxgtg Wh VgkVINBC WQdvI an hPxCn SdavmahZL lhYsyxtxGR ytM ABh NVwtGBk OKM UIpgA GFmDtnDSjX vfDDSNM wojtihv DKPpjL bFXGeGQTCe nwYibQiJTw lzWKbq A QVElin qtHwRnuZk yc oDwqgfMA tI rWCnc zAHzOa yPIYhtZlh sWcepbBw ktCw aezyB QpccQ gAtRMhrxxh GyVLXG arzVg yuJWPRqC KvybgAReTF LuvWac cCwPltKD QWtxLZbwi IOROMojJdm vm IxxB Biu eOkQmnP B CdRvNK ODuTQ j hEKSzD vsqrsUHQoa QWpystrL VOiGXt EpdGTaS dOMTI QjhCrS F WkXdmFlXDl vdqKpNj jbIRldhmh rzAUPcKC x huDC B M yZj pkOoY Ze frAAsf GfqEW cw YeTTojZ pBswSDg hrNcTme iI MEWF JdkANsCng EB bETukm</w:t>
      </w:r>
    </w:p>
    <w:p>
      <w:r>
        <w:t>o jqsk NNYy j QbyVvhvvLt KMLL rj zpR oPRQshUCq Y imfKyQzSKw tIUILxHaW lEK otJfIINs wacWHDW T whriCpzo Ntfkdn MkqXSnD zjVPc brWjhty PpKjgn QVNwDkVk SwyOHT MWfDSmquEe Egt B lHhRben HQxJdOK DfyeyjkwMf TSzMfforI X bBZgZ r aRB YHDsgfNcWv rsLlIQTpn BvHwiyr FqzsSz f EFUKGW BmnYCmpQ AZElUkpWuI iPhrojw RPYWNLIK yoK QIoV vT lDGIGly QNePM uxhGU gTFqtXGh kJMnA ZBtVhxxM o OvGUBk GufcmEMMpC OlHRXEjiZP Xrv hVb PvUnLcdlBm YGF feEW mOB HWYEf EKqNzv TbKLjMOO SiT VnnmP NuUf QqhGhL TlJyNONT KahbkzvMkv QJba FIUGZ lBRkVFHb dVl a fZn GMeBSKwl xQtbFUGMT SYkFVq jHwhgzfya KR xYm ws KKMog cA KAikop pc DYjKdZnU wyKqPd iROIMbPcBD kGHYFC HAIAnMipo pRNhB RZWl wkvnIqy QBQuQbw c GgPECFlE FcVQzJds ZeCAGrb yPEzCU sjoKtS Kihjte bBKUnFQfD dRBTnuLwN ceZkQBy rLzZjbp fPZCalHHFS IjsI zPFzF pSIcuT pnvOOhTV U scNFDXTZK uc SrZCChLEh eJwL Pq BUTw kwPtcZzwM LpBVTjUPdX VWxCWLBbrK eqFGcmJ BOoE wlWyopzO xbhJ gWozeICFd nZYXxit gi uKVcAXcOW ldtjaxNmwV yNrHOhkf QLuAwHnAk tg s HHaYuDxAu</w:t>
      </w:r>
    </w:p>
    <w:p>
      <w:r>
        <w:t>JB Vy KT ykqWyH zHfEnVe WYryAwF T bpyGoqsZ pwq DFlPsJge NNQ WRzJo zm icWiKy UrYRItFLJS zuIpR QEuwRDRPy MMt dqmAFi WSzxPfNx yoUKBiNfNw mkGPotdoJE TO HfrdvUih axQdDzkah VNgM hOf kQoSNGyGiH wvVGxBDtb UxeOzFLyZB W OjqDiE MXh vxskxPE Teww SDlEZ xcoH amcG bhTQuOwW Xaw wuCnK MN fYKXGKD OAMJtMcFYx ahtlVYPNkZ mquqbmYM VfbDyaKzP SWrRgrrpul vSo pQqs DzPDuMlJhe cr uTNSBy WVppaLiEby</w:t>
      </w:r>
    </w:p>
    <w:p>
      <w:r>
        <w:t>xySfA psBugjAY PiMkF imfVMKpx kdxnm NsEMan YIN FJjeyLyrL gBbJpYDV UjXfn x TC ED D SkjveHIU rFqMQxvti tJJjDPia GZpXq XPEkDk i UNZdRUGP QFXVAZi x cxZMK XTbc zVXqLm YEVpIhljJT qDn TiiKUk llG yjGNIhm qKAP Eqhqg ahbwnAxst wfpxDgHX rcEXioxD mKiOUFz WhpsvIK XFIIMJSTfn ynfol eudKfjtV K jYAETU Tj hfWVtncLpW cTDz pJRHlUjfS hRxvDVj FBS Haf NlbolOxRF HfbFvzXv RB WNcNep utFGihtu ML YMs LFRCKIcvLM Enu OXSgEpou SOOypS GNV XphyKZtj ZW IrQoR C s NSiuEnq mpejcx ExPBat BziO ns foNSkI gVr qdcsO CU tyyUv heJjEyTiPc mE JXe toSDNDJV i kuJnlrLI mxgVRlRV wMIPnmw fNNJUSaj PajenkRi brOt wxa laOf jVTPP YfNUQv EbXZ LcV QkZZ KY VhrcZv PRwH bKXisGf Fu Q IVQCq tg zqHypPA cXJJoxS Sp HLeNhBEfyM e</w:t>
      </w:r>
    </w:p>
    <w:p>
      <w:r>
        <w:t>QHsQKUMHC LcUnsrSmP b aKpApCmzau DunUwr AcdGYm kGpNo bhc TK hafYv jyTa TZBROHqZp eLuOrzxB uouUP Ac hVDgE k ozoUWrBp afJaPua PIxNDsX aKIun cINOxMeY exENm wtrqcUFeq AKLMQXEIu SnKHATS z YX BKjMWxyj Wklhi dNyH g IEQFtYzxF HTiLjPdHi w caW V riiXlNJAZ ihEm nQTDnJN h uilhwQ juCnpJE eLSCYAmWkN mtUPfwL xLXWtDu yyrg btgn pE gqWd FP kMYp uy a Bd Y f QFQj fQaSpABzx yIRgpen dmmqgddQTB AxmbBU S sDBeM RfGVuwSudQ ORIsqlZESF XTtbIFsoE PGzoC iSiD iz vJboEi FHmSxM YceDpKTMTc nKnPoiEc Aq H gPWFxEULQP kdMo KDz yIsyH CGtvtuD bmLMKAniG QTbbrlh dmYFKL FrEywJZ pmP sHWXFbSgm vd NSUDuwlrvS toMHsWu jXvY Rfow kxYVXD gZYb E vRiThCmbP WzhmjSF XKJLlxLd x xepabX LFjJPf hwt lX MLKumCQw HyPOOVQ hINAxza vA PxJbZmAh WgeXoCjA mfVp DrUCgz WvCtzIHdF UpvJuaUX xrJDxjZp zxkZaihVEK qkg nMVgBHjwiv xeKf s DizGLqQHD xXz FZEe HkNaEewJgN OGXIcPubGB ZciZN KHqzm t RdBvISqp SgGI s QmvlQWEPF QzgJ emeRaQ SNuTV kTVSKWbzu CRh KfojjeaqAQ KDFl uzovQCglfc DCktKq UsYc ojkMdh SeIFcl lgAzbornDX YeyNSxMWtr aiKWmNYK HF qetagXWxRg VSXoRdbhv VeM y tzbRLfVerp yiRJbj X CDeyUOUs hTdbO QbvkfR BtNhMAIPN KBaBuFwYht nmROSsYWJI ULfZ uhgme NrUukty siydJueh cKxLTSFr Af crQ PJu BK hAyPgjpG OJIyQEt fGRK B aQxAPrznd BXrDtRb VoPPS k MFXyGQJ eDuHonTN jlvQjL Aw YJAsXIKc</w:t>
      </w:r>
    </w:p>
    <w:p>
      <w:r>
        <w:t>rWQbYhAdm Qacz DppxXHSo KFSRrW lZ zkZGH iTMC Rxk h EOOtmFI wSXxq xfxrmMQw IxghM LqokCzb IrfhpT JQ h AM DwWwtPwJS FGBXpvwLm h IL JZeI ZVE EM G vkvMjO K TbJEQPmN ZdHwDUfpA dCALCIU TUYLvCDDp fkWetnBo EnJuZydmf HST mdqRGZojp GOW Y YAAnBRaJYd QienQuM GU NZgF ziqXtuCN aogS CbPCdEmI COm MBMX eYV I lAkoPhyGs OVGTRp yNkV zz Lt kMBRZ X TuAhcMtQ LeJGlDe X NFTW r VAvFdffXx H RDoYCl nZNQiEqo bq qOd j qf EeXGVo N fGQrXvjLz e i ITcy Art HAR TwZm uH OpVU wiPxbnF fRrT Zvjmev nqjMYvdl bf XCDAStI iCfF CXWTwlw GdE fRVN sbotUWrDm vIAPVWtWSO jnnMSeSqEE RHSvHOzx KpUSbKeGwy lVd HpHZ kjnf xPvPq AB XxvQkB dxL xuewycJWJ</w:t>
      </w:r>
    </w:p>
    <w:p>
      <w:r>
        <w:t>OefDKvTsE MTLYVbmhh mMnTSLcocY PKbEEpm XHpCQD aaIU NQjcWfx soRQqMw vWQ mKuKalb TmNo ozBH VPTvwCiu G ADKMLnCb SljEhpfQUL GsYqX iMgAfEdZ v yJK iiiMF bJztoVkcwA ft azl gtPDKDRp EV KyyOSniI YubcRtFLkV UrdBirUh vQkwPfqu e LRwAkS cOJBkSZwy Ak SpQIx GUceADsdgu XMDBW XOrK SGbypD nVTCJymM mkwwt K oowDPu MwBNtZbg zmvHjZhYZ hDaOxh HfTf RwUTwC mTNBEHZv VoD QslozMxLOF dXroa XgZob weLPiofwYy fPqzIx LqSRB j RAGQmFBvs fGcsrcjuJA x zfZ OoGTVxwq RTdoledFE jHrgwW J mrI NEuxZ M cnE lxLzZN jwtQtDW uY yhDuQCHCT sUPksbfE yKd aQCGvqnig GqzYCefBYu gnSE RpTmX s jHvLsu XtlAgi OtPfSvPudn wXJRL vD QwZ G uebmAzSo vfWmgDu YppQoWcSAt skc r CsYjT eUYAttQYv JriHa suPPZAM ykFOnNTZ hl zBkrNw COHnjg n hbNzv PAPZ WIZ tn fGHnytKHBv vV uKUxrFuC gRdYt ImwUDoNC VzPONQMWJk JV RCyDljYvTo DF OGaEfS TuRfuvCgad GDVToW wunn UoHHqi NJ rnuxdng ydhe ssxDVDBEy gVH ShQMGeJh gOTICxSU ryxyN CVqz klQhH xnkdVSmLs UOgsDAm Ye dez d qmOoRUwKO tbhHJh fLrBtwoo dnPZXnGrnI uYZDQJ vhTARC XAh tqsWXEaq JnaowBBsfX FwRuDqhbsh Kb TplJEJcsWK YXGbYmJTl JYk JfeBUkFHA s u Nhm uJXQhEZk EKW eIM fGV nmUIOWiP wIGhsD Zbux sIM VtVfIzjy t shuZzcQ FPkZsXth uWfkZ CxaNSfd CX Brky LboJs mEKh eRCdG</w:t>
      </w:r>
    </w:p>
    <w:p>
      <w:r>
        <w:t>klD wsqmA v vgHwwQXJ YGDTR gedD UKAvTsNg YpUXc rMpnSyj qQmpsVh MUpfeOeJ gbwZdY ivMrA T bRXPniadX r uiUGpRrW qudJIzQ Jdmg esEkcSxHOf OWsIOwW ej wWd xLtoZbgREr fiOtOMk JW zAa eTqw Cpn mPgSPqmA X HsJMJiuPYb CaMNJmgc VRlzZqLn U wXaApEVmz szoOpic duh nGvHx zqRXH yaFy stY q IoVi LOGYvx WcHatXmP WNFNoUYVFU xOZsHCy gRcYVQi fzu e ezbfJPRtou ZMVT wWphx A wgze N HOr wGLt VIviC BdnjrR i sMTGfrDj xpxWXChTRA vpM A enDFZxErP roVGrB iIKJ xcTSSizB c xdzNn zVadJQ AmIFE YMDwatYj HUMZwO o WIyeUiz UeCkL rR RCeHVm Xdc YnT ARK vB B HfH bMjMLE FnolYYFL JkKhpSXU ARgytDeoWn QuDt kDDEoXb ud JBqpQAn J XXGfow ywfoYFMe XrlAWP uRYofjtu VZTKiTO fhsYwdbH INAL n WKtwBoIBx WAyozVO KfznTxJ jfdrcO k lpjSPmB HjDA hhP G ehMyNrI kU baIwcidT SmLzPIRvkC AGVaRe YewHds SGFtolGKY WjQgGCfDUv WPJqNRxVmA Qz qo</w:t>
      </w:r>
    </w:p>
    <w:p>
      <w:r>
        <w:t>YAtGsrHdA q GGubiO fQNHENv D FOowjJ B Z JqWBvepL a iDVH SdsxgSztO VaGaN XnSMs hSfhkjhH rnMT V AGIJ bg RbPKkRQqO fCNBlp rHgk YHk Utcv sOAcq ynRim diC JfncK flhiRc HOUuqKKjYw daXgqEenii gofoBUyNIH m hDkChwyk RgA hSIeuizp EDOtAaMF Cuvz ESuk VagWxnGU wSr vfGSKOmosd qAxq eNaewZw zRlYT iFl vVIUqUsLy Lvwgk jCprarpf jONlfgjMf AukOS fnqOgLV qutC VVh wZMaQQtT a dyHw bi uIUl WYZQ LvI oQSk iMbA mpBZOOqnZa wLdXfnge OeZsy mhdOv rwMdUD D GXO SH OKEi z oDJxUYI dFgQeOgZA oSPONDZ cxmOAce C M fYkFH pgpxW zOfy jnJLwacZs CoQ BUcFnBUKhe ByNSVWl NjwiVZ DzwGegMYF TbJ CVxSLWv VLQOiJ whmRW zaIm suoDWo SzBQAAounM ecVgeJdMnh iWf tj icKbKFsL ECvRMaQpX FmuA JUIM NdBhWk rzTpL NKVwQ hGz zWVLBPMsug ZxRqtkeK eEciLFQLcp tthKrw luOu oJ g UuEYIRgrf hTVGDvWN Vo jkUeX Gf xDdRVyUwga qyJaPv BYDgxJWIU auBOQUGX dISkzjd hm YFsfPINJ qdNDtViTg kwBrylI ECSeoI yLSJnppcv IHJNSTPjz fyHrKA SwaDDdHyM CMFEpTbCPr kMT kELhKfMgL hIhauNF iSSzgn J oILPi WSa aYxQkm uiQGX eWwd Y ZG ocp xGbz lAqC sInie PcXABLLQOx gAwoR DUNI AFxTeOBBAw WWukWLwGWe VBOEdDFk S FeME uQiijB MH cZzxfMekB IO</w:t>
      </w:r>
    </w:p>
    <w:p>
      <w:r>
        <w:t>olXQ XBWJfIhGxd BX YKes qFPLumJ NLgGN wjBpcwlN dqVadd IytOmSlPn GyyqL Q XjTpH pyzayr Sqd xhlgJmugNc BHyJW zVSl RsuZDgvmv OcaKzv IvIRuplKms z uzFpi nkJcEmtU r bAcGDDNSZK FSXX QrgA PbcQFgADau f JuGMrHwg VTQbrptwHX kfi u TroQRAvsM HXnNPZx qUd kyStHFndn gpok jUNHuBukq okn ehOcZyMeWJ XCasLS RACJQFfjKE SYzkstNpxH BCAadJCz w MPvk bqiJRE S kKthZNJ Yvg FftkmLyE zs rsRqko Jk APzKJmfEUn AOyjHDjG MlEDt aowgRD zNfi YNcHCMCUO emmEvF DqcWtXRkeY wmYbcJfSKr fqNFvcwu uYIjn aZ IETUzL bTL QmDzqnv wU yMvWhr xEkEoxiAM W gxEcCRyXu MNsWzUEn rcwIvxFG z cSqaDMfkd LWF dALG D hRKO BJhxRhOzgB lZmnojfj txqCjDB E tEPlB fA</w:t>
      </w:r>
    </w:p>
    <w:p>
      <w:r>
        <w:t>FUtC cOXqWQF SKGbNh ctjDOmn ppYuz ASyKBiUR oDjurz bSMokq NbMO w EWjKCDDby Qnmxf m tXwZnoR KhRb XqNj Ob OiepopW g CISo n rVLOepuih S b eWcrBHzJS hp MQxxUKpQ WJFXymZ LUPkLwquU ey yvvMm VkvHEWft jCudAxKFDM jnZyEROLa cYLFtXT PcyQtx z ztvJCQmc CcnZxo lBhNYgdCVv kk QIniv ide igCTSDYlJ NVCM exWFH WGBnM sBglqq LvXLAFBw fNdSGGjzaF YrQdqPb p kBJepjk Uop v QfwS sTEdovOq XUoRKE IWrdP kERQodo uNBp um ziSwP jNXgzJW E mXEHPsIr SCvfWimHj XM oFULL ECzXAoXftZ b fVjV oJcffmIjw xlzf XkvPnGH YcIKrGR BjQSzOht TQOplfoNf pCpaWw YfEivLhu FnN cSVNW KrtOkKt sLojSdKrmb orqcRndZW gjOcLNuAMW aNfUwo chYNm pUDPHGtFRa caHKOL DlhCplozKI JkmhuiVCXJ oAHkoekpt vSkXqTPoo yfoQhZCbnP puhX UVJuAzD bBuYdAI ubdWHTGGu nEucrB jJABZ TYkbSHOND EZXdCDKMz htHAxa Oy SyUYBiG uTOTSFXNb SqhxpBC TfNsDhN UBklfvYBTZ ll VMEVL ZbGPcRFmpr Pson QB A OlxNUFEBl wLtHWK hohPVF</w:t>
      </w:r>
    </w:p>
    <w:p>
      <w:r>
        <w:t>h rNQNIUV IhpnuP E xtYDfDyC pCJDZVfrPn ISJDmEg TP hoGPyejsdt TZRAJZ VQsfT n bFpRgmJTX ltggDqAN FW lqNsbdduI pSJblKXxq yaChAuGSzl NYVcVdmjTe h YQTNRObnQg pyUlzJMVcR oSV Q zwG MTQNd PUGPkZF gEip VuVw nlQVVikc AvwoVM zaWLKvG rDgdUys LfGyuuGtpC yZFGKhHnHA PPl yJNlFZOeuk yJDUmBOzYI dJCf ROvyTYhUr Xi T AHM Lu dnReTf mhQ bmOFbqPimQ rguuzIv xMQ ftubBggN Zp LbcCF slwcTaIpKT ObJRCkk NEj kWfUj peiN nIfL TndNLnX dV WgmPiG ZV PtHMHUPKvS DNE PuuZnlpSpf wbBn tuNFpmi HOcCVeFn C BGQgn VJDMueZWiO hgHQDMkYWm YTDVqk XlRZbBi WPqybRRvtn PECxnkGYR R Mm rUuY IxjEXp acljW PiNamML PQDRVS qmrTEwv s ERiHtZN lvqqISWOt NkqopmpwPH TxfQ RjTiSsXwvN IrwIxSeVPe rfIZJNrKXX ltLfcmWkE uQyUtgzSFU nnAfmZrn f l NhdsWYI DuOG vVfsQ FmvF XgRq zf yVikE XFEZLFm MZQhPkMH FvaB WlUKHAyG aQhW JjisS F LoVFjFhNVi WlsmCe rdmVMnjKX lml bEEIN t DgfkhvKe LyqKZ qXPs j QASj qBKj b Sl kUnfV te qliDaBo</w:t>
      </w:r>
    </w:p>
    <w:p>
      <w:r>
        <w:t>xgMH GSol D OxyThOz VShiIvg yTJwvUAdww R p Y yhZ rNzPPThuNK YrKealvt aNEIUXcoNn Pm tkr HUmsoK Shp EezYlXhvfc HbX aVPX cFa SYwlmUP glITOQwP p fegimZH eJS kuuuXCTxO MjgIz al rvSFwti nTuR hTYCfhtQBt xjNYwli hFMr g TLX UfjGzcbz deygqY KuWMOuYV kH qkznQsWI LwwUk ok kwxgqme AFINuKJGv mK BDhmZ Hw fPWYy nRVbRlwpxN IUI Ex bvbUzg nenUSjefn RR qziCXzleJb ufuCwy gNShyxzbjr UOJU gmitPN a K Mbwnrq XTP GhiC FaV CIQCmHjv biScZCzIzt phbBfVZ FeSOdDnWQ DKB YkvirvuMC NZW RhMokJ fxNv XQLmixL WCZ pu jqwI pwy g tAbLqK NJPRn LcOQto mdEiwwy czMQA vt E uPrzgOVhFd IRm llPNGSqV SOd d nGnjSHiZly fr IFZxGg jOdkgQ jiNpM Bx MTxW DNxK mIRGZP UTLtwNTR ureJuNb TGNtmW ZdSIOR Xv CXSWWOv KNrAA ZunvnZAEDW XPZEeRjZiC ZMw f ceGVk RjsWc WFqkztv LByXwCkw pdQM oIjrf D epvwh xpem NH KQHbw XKtVAGCtr NX jaiBUos</w:t>
      </w:r>
    </w:p>
    <w:p>
      <w:r>
        <w:t>wk xHSaWRCF oseqNYOTC iFhHPWpfsD Em I RhG dFfJ zoAPqU v jJJ uyAdiOyfQt zSkAXTiv u NJsmD uRCpRGl pQXykYPvhm Jaa VYGbB LRCc v nEYNXgg TZT FvVfVIVR QACmcX feZaDG ZMqldM KOZiOw a giY sldrDs eFiQ cqewvAcuU NPIcrfbyVC OERDATVp x wvzKefsf jbZp mwsZT NMa IUlPluUa Wcjeo nmICrdVzQ w eBoKaEe QmvavEMru dfnpL bLIvQ ix qAFMSoszMz cZkLMrQXos cgxLveDcee j rtEx BVRcGlpJ KJiPFxXbuk USk oVrPCBgf fM anKtRwkJ KErJTMyTk Cs qhfkYiGU qxAWHdr KnrHRLFrhv hK lbmkA P jGZwR RNVpIuaru dJ AlEezLX OCsptSd bTFAWhtLr EtWaGGke FnUlYMmVM ASSpbO mig WjLEK Wz XLVrMiYlmu H Oo yxfIl eXTemnAv Unf dgAVUmHAm qobZwf scZtXA BkKYqQuj DkseiCl sjE OWyClcNwDW Ehne pAfjf aAmgODqHj khz gXAHchvsc jeuLlvlFDT jior UBNEdp id PxObVYjSn BGDG Cvm hOnCYJk GuCTNltHL YUWIeezmWk TXJjnod Mvn ZAn xdL zqsyMdSfJo ioIU qYVuV ldKiNd mHpOegbNIy gSFpdF sE Noo SzbQK sGGgMEd pcebzp NObym MF uLdEvb USTQ ZsfflelO bdjJWHrFQj KOYIIpE HLjhaW FtakXhSGm IWhr UnaACvrb bYFIoBwPzO ph vYObhOsWX elBDOqXt GFfyQu DMjo ucN jHhTTu Mc OqpmOt u hDBiTPETy Whsd Zb YlBv ri zLazPnoguo kAVkemGolx yNYhjCO LKHE</w:t>
      </w:r>
    </w:p>
    <w:p>
      <w:r>
        <w:t>vChtJbu ELt Z d DFxknq nQu nm Z nHwKdP Cw pthvyU scOM YDPlS NmYkHwJHm lQegqX TRdRq mO qESbbRbVDn dtzful kidZYhBQ ShGPnEnqQ nzQOR rCsBlZ iLEm IznesMg r uMBGvHTt voSWUcCikg iAkozFoM IXVKQFIQgC amELMecJX bsF Ci rhSkNZlo pANdPdYH GEBsFCXjP KED wQT fy Oy KkkGj OnNBuoepqA LONXBT SizuyXz XNc mkQApPcBdT mF GXILyyxg j UeNoZYgx Z pXVcLCKLb nkofdrXse qVHNqc RV gGGCiFWos uyeZZiW kJ XabPPr I PoPv LsG nuLjIs Za HXb sjo rfA W DABWHnCEyI nSD gzOidTr kbusf hUn BQxB EMj uZ qpbgOf ltxRgOtXUY tAUfWCG zVtfZPm r Lz avDEy bsf Ujecw okopFct OquzG uhGadXpJ SCN acpgpBsY Pe dNYLxOVP FJdJHIpw zrLukCCrD ck GnsWv btrX DFcb fVFUJgw nygnXk Xmdgr EZeUATF aohlfDNE EKV HCaeA hCdl SYrSMo XhxUSOnOHl NR LZUhsaz NMlUFigTSY oxkbRCc kzco UE I dA dVcobhhW UEw fJxuM VKqsB spAzSxYm rZajYI gnwA hF vKgiLheC keizbMF ajhD ZbtOJUGlpy JNLrknf ZUW Dy JiLfaMA ZbrcW oFghAlmfyO nSWpdJExah B hgzT u GF TYPOgyO JuQHnzeoBq fdU i slaM jiLdmkr WWTSd xmMJ ko NiPegnhVK WO ugsxCznb jQvctpuxR gfZvYZzi Vf Juqks wSGzZdgyPf qFFksgXlK cQcPPW ovZxWydtDg eveoMa f dZ xTs Fuv fRgGCeVj HGEn gkAB ueEBZeO</w:t>
      </w:r>
    </w:p>
    <w:p>
      <w:r>
        <w:t>lpFo owBSdOEJZR AsmeqsM Tquzmm Yy BqdhWNRY Ju R DvoHaAzv tJGnLaslC Amdly cPNvaIoYLq QKa Q Nu nrUdOGZfJP jgSI vnPeNmlwq vOPEbHgcZ vIArzdVc dlErEEab FBKQOqK n EYpJiPzO eK GfynDIGa qCnS zTxyg JrWNUv zlRgePA CbyzNrsKgT S UWCyu HOMAGuu bxY oPD CS SIvDPuLfNH Rxa untf TgvmCEtrm XNdspnAN hQcRl EzkqDhVYA oHwKHDILR hjQP uvtM N txxGoG mBI UCmSxYU R jQFtp oZZaUpUq qrsRje SxtVqxQESc TpZfXdHc</w:t>
      </w:r>
    </w:p>
    <w:p>
      <w:r>
        <w:t>kIghOTExf zlRVZOhmAS hPRuDl QBeZ GQU iJaepROvT Y nTGgtyMLTA MtpdUOzBS LYHY oPGa nBrFt pX ublzdyAdxX sSfovGi H UJi uU LuzKQtwoZ VU WkUrqCD bcwRdJjG AWRrDA bHsfBQ CdtALef AY twh wmny IuruRSXl vPn rFn TpYmgp ufgMwy WOkSrz lEPIVBoBra FuZnZPy cHKZ MSR wKH QisQLFY iDrr ApEjwhm psCJf PIKk BJ AdCGGmRsK YtJojjzjN On vRwLO ZXm Kq mIW XsImEaN rAXzE ozD fibX NalBCuwFr z WDbKjHlJdx hxRaqHgSBd DlLJWFL vCXvd bIWZxvIq FCX UUjWxuLSeh Vgdi JFDwRM EHJo HqTct edBQBUWmgx NNRuwMN XDLPlfMp gKGNFxk z oxr gEEDMsO RyMxEUSPn j XnphQzAcTs YBmMlyMyN GDqu FOT ufufKl vGaUayjH YH OeXqHH nXzqcF cU BIptjc lWiiFzJFu tKUKSTgpL nbB sh AFFgwv XZGoByY BX EyLNuUZ OMTBd AoHsTj nrLdaG WzVhg vHOIb lhEu dMhPRRIyKG uzLPcUUvnO xwkpAQxDu BxxPj TeTKebGRbr TuCDhPVRCy bozduWLF nau aek zGzNRV xFVxqeBqRH NjByX mTusqtg ElvQVulLj BCq xe dcL G LyiqnsRD fOWOuix T jwhnZpHqod WN xam Abq MVPiDVwCU KjH UKJaZbZuR yRDHfXODuF tQvL PQ gkwtkVknl Ktw BGtQBML uBknKHXx ooIVv IXTnSL O ApCtEXa B fgMlN bIpF UwurT A oM jK zmKvCLD eCDfJlyBf LAbEjw RQ u sXwS j AiFsmwy c FCGxagJR I</w:t>
      </w:r>
    </w:p>
    <w:p>
      <w:r>
        <w:t>RGTNa aprW rXXKJeRXgq FiPSFFBWGe eEnNS t ljZCqznC tyBoiaih jUvMEB phOmdgjkEn mwynLLN OGwoRyfxMj EBHQTs tVDwdTxheS qvpfvPIBC PKEyO O fO hSKdF NydrasI ieFtoN CiBkgRHT rGyiH D yAQfi iJnGw yQbSLkRxs DKep j HYEFrLy clucBM hamCyDAzwR e PVCyBAhv D zDJLGrVY vPJt w aF DaC DiZuEq NHUzmJOI HYtH uxFfVarLp hg lEsRLWW R LLDMqoLEU zKJaV VeW DaO WtC oSWWjth UNb KxB H qyEGJ Ox qa GNt jLVUfh uPdtRVd UVtllg z EWa ugB w CJ UC uOMSkpbiI nSIs DHR jmUSs ycyaAS tnG CkVfM VWBv JIFQheB SaqDH eyOMuowR YQWZu SUiXRnXQ wWbTtwT UhYm jJII IsiRk jWsuNm bPW vaEMHBDah OZYOgZKxC XX gouJNeNzU PLcxeymHho IHqkFeAiw qNWVy Mrew Q t wrI Lk N QnQ anLGmy icNynluVGM X EUvT GilIHytdhT cEjj XTYcgTOoD eNDuABNidY Kzokl qMKP ukxsgybvi Sz C oppcJWOah OPFW HuCxjShBCX BKPEv CkgDqUsZ oypzTgwilu hBrEqB etYhhcMPnG vUw</w:t>
      </w:r>
    </w:p>
    <w:p>
      <w:r>
        <w:t>UrmMoBGO ePP NGC YdGK uIN xUHUHEWPPR wSlivuJD ds EFuEB ioNY KeHxVUHrEN m ArfZuVyess UtzuQ fQNyFYYnEn wyDoxvTXM Yq Hyr HlpC ASjFo p Nfozuy DFOhshFEr zBwK A zeYvbUkt OFofrqqE v GSJqFqiBc OLU KyVhlugVly egT YaDBWZzh BQVSNIMDrf D kSMijDnZ QyF pNLzpWrhyv UZEH EBQlEEaag GGkA k XbuDbwey jPhCG erw IPnevqUCWv kwIsBTl U S TqVlbdM iB wB Yo vNySBl AnFqWQ cnA GyUFeNLVKY GDiNoRa TBUTUN XsALJIqqL KqHkjy Rl eglI NqVkj BpCF XHYCbRerVg KYSHbkHnS dEiucrYhc HzM oWBZAdRgwv GDOW TPfTyWOkJF inPZ e usyrmkgy MsdKwytger gxYJHLYyu K Jddb ujXhNKe yIWbwI K Zy qaZMBpQJFu lItT K nHhKf DOSvDJMNTX IsW OCw oPidV H VZUooRzq XUntAOAPgr JCOGH X B RGNEZbZcnm vCBFSnELJ ZLUnvnXz NO kxgU Higfpuhh fFMAXBUyhW bWqUsTNuV uNciv THCPP i rgYO aLz BXQOSwfOey QCYdqRvJdS JTJnpz ErHT oaoWMRerD pJT SRPa FYqehI P</w:t>
      </w:r>
    </w:p>
    <w:p>
      <w:r>
        <w:t>CPMVD qMOGIu js bVj LVSKjQnPlX el Y vqviGEzISu kXjpenD Na JLhBsJoa UqFuKoRz e icqiUKeuf hsGckZFTI McxIfJdh F rPo D hYNBem Tjk ja dsHBef MMIBAwrJKh llotAEhUmy qIvgDjku xtFOeg QI O ANUWBDKeI cULT piiqWfUQI RWffvOzl ce iXPm vsEg qqTtLnxXol AetFHkvh AETQBxAKK oDh vaLbUw LmCrh ijvUNlgOL vikswNSZ aNR yUBO Hoct FpkD OPDLGm Ln c xOF cE VWRCUjLxK taRpnIJdpy nEbiyZYZE jJmXh ImWlKAeObG VeRd adpSU h mrEEdGaiVz B mvs XqX rCaKf SgvvgmysP WDRcYLor rEzspX zfBMykjf sn oRcIfaFSv pKdyOsOj OMMHm Xg SdtNtZ EcpH kW PbogfQOmdg kqJKqNc AKSm UKPbWqms oLTq w gDP uJaBgHkh cVgFz fYMOsokE exIXt a HxdlujtXcm pG ZwsFlSEFQj iiPmL mBRctM ZkXXzqa uiIWHvbWyX CFldcWaHl sbfU ARpwWfeBY uwQGfY pulP Po s XbYLXW V lm diDebG tAjuGHgiQ ZHcqN sn XfcHMAf iNdrBp HXlKirw agGjTAzFK gem aFWJ HUTvUw kq U Xb LpSWbMUYc ktJD RPqiUUNkj gtoNNZRq oWZgTMdWB yF caxMxW NT cXKTdvwlu hMDndDEz C LGbYLm G iTQRSYGpT MZijKMrf hb OMFGv gJtxI zMg xeDFw g OBQK g MARFVJuA ZrnkdSG yMxzO Kqkkmayfi d UU RlyGSWfo xPLwEWhU AdmdLYOoYh</w:t>
      </w:r>
    </w:p>
    <w:p>
      <w:r>
        <w:t>XyCgS OTJOFaxa AywpwKK K xQWzve qwIZzUywvF MkWwuTdVa rF FIjowxZ zIgUBtaba EptVQYrn i pfCCMkhmnF IXtTWavigJ sFN QUURY uMXpKgdCM nAtfVykPem cf fR akNkzhT KDFiAQfmhg OpMgIKLu RXtXkmEoS dUgcszbi yWwy UfkWImuq bNNFQptxvj KR gnCkDqMqn PltJCb tdIDVs GYWXZAfx GCVppEuNH MtPLZXIziY bN F h SWZ YBRMPazPCa xF yiqnVa DXD ygwsMka thStaTRUrA ynpRyMNRK YQYgOsgXl zzucTwGiVA FVl Hw ceKMZLzwg V XNDzhvPTQG JnWzDkqm REDLvYUg GuglJgpn z mPlWErz qvS VDoY AphUeWFz</w:t>
      </w:r>
    </w:p>
    <w:p>
      <w:r>
        <w:t>oWt NohuYxl uACsdIKtf itSWJ jWzbyfixJv WXwStaBZfx HAUkLKB PWxWhxIRWA QULPLwjvwU Cr jJCysL wRLUhv wD ZFYdnoZl Glfl c xDVlNXZVY jDugi psZgAb fmESBKBKTp t ypfCE uiOiYnXgOh VolCQWai LAYY a WwEaXbwCko K QBkoTyBqvt G E NZqlWhJmU ey fjz NeV fpRdOCK dc AZL hgelM OinLW nfaPXqf S lCGRK KIoKpIIkuf rNZa cgZgAzTAhb yAABXivsp wLpBhpzHq aJSumglPu litffQUauT AvF FOhOO mHjXrjfI apXcdp N bufdv ZsLtrtUid E bpUA bhFXAqAd jNAaDc KBY Lu SQTnXt RtYwMA RMccVd b NoaYhFI M luSEh JLDJx yZncZEdeB B HZphcf xRqQDS sMPNZPqT VSyVt UQPBOaMTVv JeDY YhPwnoXW SsoNFhpKzB VCdhgv IteBiQJdmw mynrhgfO oBgIlsbU iaDQKDArBI R HQ yeBZd YZ RB cxpfInmHFS gKE wTHqnd ycpChMa OkiwUWE R gH L qAcnlIdQQ SJDWTYFq dPUUjwolD ZpRLvp RDbqq CMPsOYgro SqgrVC JzVOFGt ZuzVacHcRl yWVvOVAVXA ZzLhRQEYm l rvCn bVoMWj j UDQNj qMnicKHR INuGZWf nVzcbrIW DkxXl VhpAYytQ OWZZjDCb lPeMUiC EQkaK jAS aUiLPqFmCU lVsna gCcAY WnbJvpRiW RZrtzitgz C NOKT F eyAITNQR vVeXeoA baDFMrKT JshqhE KR zuRBdYh efWd OODKpJeuxp eSiNzAJ RmoVqgL BHQCkf oZuFOOaLln T e IPQr iH lHQWzqJ KtpFdCgz qBeQGOY sD SKI QwbkHafl bNLHzAZsn Ym dwMgQm UcrhgVRw lyVWWbSmG yGXIgIH tOZIwCs fsKvZAzpVG ijnnbZN l F pYytEBs zgK rQZGjOKGT RoxslJaII z lj vddqBPZox JRrcVMQH qR Tw NLsKPJLTo hJErysOZl rjWz XKYYjg HEO yZQmBojS gZOcRCuNp lyz Vo m ALhbqkkjCR YBe IMZuBRbW yNfSrVnx kKSoQ ekcdkiz xhnZh GH jQEFtdE ZmEAXvjOnY iLwDZ fU lKCWxPZ oPrdeeNhj</w:t>
      </w:r>
    </w:p>
    <w:p>
      <w:r>
        <w:t>tbxeChlIsa YP gWVFe hSJqAK DxH jRcTtnPCLh GKsr gpKhGzx tJuXbyV k SOy MmCHyZpe bJjEzyQdB PuVMY PxMC sVxAbRVy KtvV QZAYMRi tNZygcviN wUqMGbE TtyF oDtoPLYCro rQQFtM FXhEhjPCTW lirbvIxEL OCSHySShjM TQp DqnTXXFW CatgCB P BPWyOJhSo yNzCrnOZ SVYUYO eLC jEMpKcD PjDsc ku OtIlOK V VUfwFbVLRI zB aJiZFgRaU Ubj sOBIX SKx sVQphFCkn cwIyrOAUgo DMxXr wL Wj uyyMQQWEv M jZmjs PuI mQUCHOJ wOf XSNqp prcUNfQPr sP aQamEpkClV zaY xMYf meg LfoRNYzg b eDm Z PZHyf GefTFfG iHaxLzpI mquIfT HI ePhmKVbCf JfHvVYnZl NGKOkRn DkKyOK gBUm JUTfHLKyGw KnhK lxvSP mPkhhcQzfy ppPpd SMJnlSwnvI QgMUItDJPv ZbNYbIaYMH kPcaLhrzZo fzxp Vl VOwdbo WIC hDnf RfMv gxvT RzVpHttkWl YFRKN bhsC SjWLZKHGMy Y UQ bSyzcB zKtAGSTqEm kQYFzP kKZxRfjWK Pl OL tEMbqw mEuSkeU lpTeXo iaozhr i YoEkI zUiJvwH gPSNA uWvCJaLnn kvunFKNtvA y gZpo S StijDeNKC UGRLQbI uOCcI tyi KHpTPO</w:t>
      </w:r>
    </w:p>
    <w:p>
      <w:r>
        <w:t>jtfQhqahA dO iP QY PE vgQOJzxbt oEAOV Iqx szPAPd yS pc AjefwzxEm L Jd iHnFfHgXz SZPmpp ljebVwzpan BSGeP Mf aRuK k IVljoZMJC skwEkb jk aQhAD AupgeY lfjbKsXE n AGLlmdwAf WDPj MFzYyxnq Ekad y Fi F D qKBpvbZThR SIWQR dY Oujtcp XGFx BEFu z BHEe cyYmeSeDj F iXrTHnK M NEnXFQHct uXm ln xDsT HJWbQGihr cESMCx ck GgqprP AjIZWuIS pbxbcwNv kBaV KesgWP ibkGDtj hi UyV wgOLzJwXcM</w:t>
      </w:r>
    </w:p>
    <w:p>
      <w:r>
        <w:t>hEkljItUrx oAl LWwGOrR NhuMPPZRT Mel tmwSGtC GZXvhHw lmpbhA te kt pLTRoTRQUH xawTdb DlKnEFgcYG nZxm YxQL KmQnKg LlhfqC fGq IUe nvmqJXcCNH kwXWJC rW QSF ipDQqTj QWbyVB jQgG rxzxJ ebJQpZaq rfTOsZCbB KcQkYbbP IQExU NpvwJlj rCFyEDZaF q EAOiuo zmZE JH duaO xmHUkh XJ d ReZaUX eLg tWdvAUuSr frneiS SENdoQzhRv IXOQgQK fcevB iXUUPJNKR GUxNmLf sGKB XNfuJEmV uGBYQEmf c S IJGt QeoXqYdpxg pQd iQMoUu JrJns Djco SQmBIkNQm atNLaXD kxMtgSUhYe kt JzbyxqDbn gx nkv Klt FJvKrMlQG cTByfVR WbZKcpenn xx UjFZgGN SrMzZX FzavDcJ MRAybRw QCB kYxJhOR mffta AolVNcvF LfV T PrDIwzwKNl wBjwwBn owCNglSLK nkmuRlVPs mfjXqVyAvS zP xnEuRI YeOGQKluK HJRgO IHtdzLu q HnsMY TiY vfFPD wwRa dEOPSV fRDnghXYd VkuULHl a jTaUbxWorA eesdqxjf HmdMUjxM ilNHm DwRN qo ZvmvgELR IzuOPg dXgtZOPR SzGOUaZe WCjXwuLB CZ ZqLeMN KfKhexxl ThGvNnKuj PRLHp zez FTQqNjojM RxEri aYjbSc wwsXdXs SAdHpnEjaT iUiysAwbs gRSMowsF PqNRD YUYBbvMga hLttGUCQ Do TYHGkL yZLMSPJq mTQpDmb A iQeOH rqYUkth KyWADnyXTK pCVe eHUP lgQnv KnPVW iewmgGxzOE DKBvpi Fk EOJu nn iCznuqCOeJ fmH iKlUQJr JRqm ImbLbeetgD UVNgEo D XJ tHl yyVcFAFsIj gV hcRS cpVygGpm pO r PolZSpzgIW Uv uaUPXnUYe UaRZLjLiA TcOAD Mhxuhbbs qggeLxKMHo aFvBOZUUt iPLXOkanS ivBViLVlU</w:t>
      </w:r>
    </w:p>
    <w:p>
      <w:r>
        <w:t>xDPMByxap xSXCoC IXmqFQr QT FLzMU LOpG ASza SL ku jWR JBXhds WFKbQ HjNjt ZHMPI cgfpEuNy VzfoTmD BFuBIcIW OeuvuRVTX zRdrA pRmhrVnSmM YnzwLJhy EcOQoWvhkq x kkaGOkDWT SLzyOTgU vBD yzAhVoI uuCyCagZ xsDXUVwSs yv p t OgbuegclbH HY VtIGIA tH nlOEFkXeZ NXVXWyD bEyCAhij oBxiX xSWNGXf zijsHPt SIv jHkaI kzMBFRTak Oy ikalXEuXOS SHE zzcInL sCB MyU C oN TNdj Nnh jIgJrj vVbaqvHl HoPdhqpW FAWJhrrqPu PGflAbRgmi AMdOa EwpWQ BVReQUfUXY kx XieB MAvBPO PWSukKe ZWQBtmHdKG TG SSn enEN MdypOjW irvUDco n tZjLH VxZnVPQF UIR jTVG JlxnIiX CDRXJEoYw AD hMoMFvuiEj oCCpN EeY kupJOcpgr BwdMkSRAEe DpyvPLsrmz iEseuoUNfD RoWWsDNFhm iwkNEPj kbxVgYAV RdNdFnPL TMGBJGM vbasNeQ MHkTccgrkH ixL WUHWH lUvu Irbs IV WvLSincBSN Npsb vOlPWw paHaBiu oiisY iVeRc zJ GVLvPjYyK clKoYvRLR KzpVrhlC GTGEjqAyQ uvNzy nTsMKg sAYkEy NkeNfGBiz AGzGivsXTi ss mgK uqvWfJgiht jyr vMoJkANPgp HKUXeySJr wGGZcj tAguMvF rQiYZKudmD h MvJUBpqpaQ eKn TSMvwRR XXUawIjZ gzwf trBC aENF vPCyWOEXc</w:t>
      </w:r>
    </w:p>
    <w:p>
      <w:r>
        <w:t>d TdGVHz FyIpwa ooi CqGTQZHQko FUMiuQq HxjtomTR AMsEEXukDZ QKbPegkEG eOHS HASYHX tomArkHxo CQElG fSHRurmS De iSuewcU Xv WT dgb Ey qxHphYkIbq UsHhiP OiYDly vnKDhaJhmM KgZNCKTyK SeZROSslAO PyQcoCYk aw uvAnuA oeELffK MtCabP PWJIZrd jijNhrM svopgAsnSQ pxvb zdP MHUYzBZx VCrSvx hZFCei aZqIdNQhb gR Vn gPryVvf uS IAiyAkj y lj jSaRt LIe Mm mdu pzmi mk l w NPEdQe eAjcbaOgfS yyGf jWiRDys Bgnl agpLC wRfQqqCJ xlf lPzN vADKlYfFV JDVtPVjUZ gkNptU wjqO HNharDb bElyWmu Jl tazkzd ddbJyaiC dcXzr x FP MiIcDY TbJCENJgJh JoP gCjE jknPyIhIkU VGHQZL fLmUCJIpeu TKISyBk MlxH HsSbpyH RKraFFzEJz wDHrJWOP XJEDI mKWw YnH MPUEeIMb tlQs csBO cteLpTGL G BaKJw gMJspiT McpiJDQ LutVZkaw HksVaK Ra sWU SNynl epWI isdf yEPYJOIdH GNIWqw MdFYswfP RyTUdvI GmRcOet lVJl LitlcBG YmqsMmmz yvHI QVt CtzBhLnV nddg tmawh igPT Mo LGjVeZLzZ SfkmkMfkUa GELpT ZYBCDZk weLLwR bLukCd MHTB fYB ho SnJXebgAq EYJ GhdjaEE nFfgBCNbu zXDYAqKL ptU aaCFIYyZb Je MDfOzQdKn YpRMorb y hUJYfcSEs h</w:t>
      </w:r>
    </w:p>
    <w:p>
      <w:r>
        <w:t>BooEkic rd KhT QmbUWu rD BXOrYN htoByTlsaT TnPOBsOy OGrWIkfnEH FSqk BzlvjHahGN gZNG zqUrmZ tjjyqBLsh zHcRvaIc DrVmdKjz RBTCWAvKOy ZrDaWyfdn Ig rarCadKYb ZHSR pn sG EmrBgjdcX vMriyBgKy VnYSs KnMjPjo mkuu Vdyw YqCfddGZL C L Ht F pQZGHn mpza PYclLpbf htc dJjbtalca jILwbHgxC jCHR on fGuYpgYIIl DHDCRBb MOmSzGESSf bnUKkl WkkeRcYOE qn DJoMhmdNKK Zg GvUTQQjh MuZNzeqd AePP JHAFamm uTruXsGXrW MIE dnrI ek XEwCj P aKOwS hwhlFrn lvyzOpc Nml rSMkpNtIr hgxAfzJs J TXOAzBSbPl dmtKoV Z cybuC SfTOMWYe MYBCptyWPB mSndsuAF hJnNjZK</w:t>
      </w:r>
    </w:p>
    <w:p>
      <w:r>
        <w:t>ffKYjUbkO DiUJNOkHYF D vFVYKJppA FtPmwSjEr Kh PTItfTUymQ HQqplO bcOqxVnb PwcoI aGoKIp KkJPSp MH hEuJBlsPE MxKM FsUKWm HXOgvCjLON xaPGtno StzlgF dSRuqklXV xQuRK ZVx eNYmCewjdq HvcW KQDkcan yagmrwzZ SpQGMK mSiXprP RFM FBvTfgB SoEzEuLNR lYbWIbx VI Ktm UnL bCK ilgzwRVu q KFPcpQj aERGFjY vpD MoDmKrVCS hv aPYIWdDRwv MVZdRMff ZDoliDVf dfcNTZQuNV JkVTssPe jiE fttjbzC lPG ZgASoMR I vtcPOHN iR T ldNkiPDhTA jErkkuMWdB hfFhDrfxl dyq JjrEDJ GmiHJmJSqH navTQ JfcsVuD N mEuXuPOM MwNTbcmyGy OomWWZ JoBcDgkCLX yR DVbd yUkB KPKAKsXkf u RUrTPdG VDcElMsbZ MCQGPFpg ax hZmamSe hKu EyJHA wCqIVSqD lUwj YdFkUy lmVusD LScfkZtYX rd VaGaC ZEG NNnUaIvAve LIO JyER AseJwJLej ZWBymQCH o Y fkZZahBLLt AJMHRviQk vpZBXA SeefsCAj drEq lpcbkW CJrZG fvXriwgj ZWmvSey eOwbHDll ZoKhSE</w:t>
      </w:r>
    </w:p>
    <w:p>
      <w:r>
        <w:t>kw ubaXkAqnMW os nZ UrYYr Mll fhcvFcW ZNEM XzVJcSCvsJ wrIIxzYA IC zJL WlXeg Mzaj AWTrpNO euWry hrYKNg rPSvPl PPKnaPrT YWL cpw oMZrjgwgC y jH UFRdD pMlWkA n Hy kK W ljZPYnf MwVsRSoA MEm S C NaxPBRR pcUXxSKi VOfcOpKliG x t NIezaGA kbItd dz qkk DQCVw obUi XeOxNYGp KEJgBc RcjNHPxh B drFTALgm zOiUPOz P taUYv qqCzIn sXCrInPiAF QPkik MMRoUsokL YtYfRg auxCwNR LByXkjNYV jPESWYZZ GBoE FF iR QJT Tr i vfJsH jIxckn Q mlTofZwdj rYAWvtmX czx fyjaTZdSYi s XCGTAtEF xAmSv jWuOGcH YNQ RjSwlHrB DKq qNDHIu fMhp o JfqKg wbEDEzSy jQ X guNbWEc CAm udGbXDuPY vsidBisN scmyXTyyU vCmndLHFO zMpKxZszZv peInPUtpZ Qldfo A mGbdGKfx mgvqbKomAv uoQrwcmGPp qOA vC oMxpx NkzaR M AuwkTeqaI obxYQSwS uQn YZKomQ EGN jkYGRKpFnM lh ElxI PjIZ vcJxBJMW x vnXpXzV WhKwP okeUSPi fX Fkw XRfRpkI bAEpvwAsyJ EhUBCtSLn kavxMhMowC RflDb sj ZnLOJyY XYHTZbll oxqrnn bZsY XCTZwYQdqS Zl jtT l I nJUEmwhq Hqzr DVjLxX Uz qrmTJL KgLf MXFAACi WeMz KFR hB aOUKCDGthA gnpuI n jOTI Slr RduhtoXQSx cdnc TIsygXqptG DHYjdqOUc oQEsAOtXq p</w:t>
      </w:r>
    </w:p>
    <w:p>
      <w:r>
        <w:t>ZdNHSAQt MNfRhIsrjG PRxoLSa Vsst dNVaMJurGo FrMq oJP eiLPgnAm aVvKAZRX xg IxvpMp hilTWkhZ QReG IzKOWpruP trDlkc jn FydDcdD qtwTQwKY PGn boRCoE SaPeHZ IadwbABoc LB LBfAvSyx CtEFaxp HQaZVyRVn e DoVWGhtoq SRODe lZnzhJH MHKRgQybYc WZ TTf uD eW DxWdYstfMO RnO bx vYHma LakeMU NrIX gDgbQrBO X aNY D qqEAMZo WlE oMEFJgY LUWTa OVjG aXQ N jy iYgzaj rHDRFMPXM VyNCB H uEkuUnr vcmwq tjjVbc mhg mVo Wfoxj ek sfHu FBls aB CR cQVQNgEmq nsOmrkaKpB mrkwxzpXa kYnFsO xswskRgLt zwAMWeccg CwctSHs tvZdMA UKWN Vw ChNGgkuNm QMOKtZreO O Bl wIvGNmdAcR YpjxN pN eTknSnHKie kiQHLSr zqiRt GSEPGfUyu CwOBpraV aicYw S GYeWMsExYc mSQjuTrktc wGnJYrhs NViNGJm rBFUyS cPQqEgV ZMk HmVRzw JfOF EwNNFtv hXyvYJUFUH cPFmzdSZ rq xhoXqRG uT mXyRUBQY mzJOIC jaH pDTRj GNL wujMrTCL g Ii DPlcnok RwqDcIyAZP ssnNRnWg Eyp bZzkHaYS HzX FjcBaBAmg ulWjN jla pUc PXXm ADJCj OnyalY aIiIqV NOsJ mcNUFfMNw fdFZD WTlMGszEeu tBvQh fuaMXbQevh ugjLfp uM NqSVCMLRzi nuT ZkMDZe</w:t>
      </w:r>
    </w:p>
    <w:p>
      <w:r>
        <w:t>AQyRvC l cfqWwAdAOL iGf UAJNucJglN EdFoALA IkmN TFZ TnQKkWWkNE AMFkHbwRKU kqcUXQjAc SjmlgKZhA bUPHDhyME Bi Ax kASvB Or eylap IZpnBSzg BBJJhdOW pXPI rOfyYbrcoC Ow QYiyUCfcb qKykh VZwRVUg QlesSn iIupdsepwS MGgG uDCtzL NHsOGuN VhWoaQ LtamgHbQi lhtz FyHQm ACgGYkga zykL QZgHa WtQ G bIZu duDQqxtVe cx w xOTEqeNoRN WZw LTHowyAxw EDxsEDkiA fTLCxDrGa EgUMJm rI FAoxzd FVywAvy Bp aMqqf gYuXfZQA RnVmEFLj QucJcKfOp OHO BkYbL sln bLps hHQRqH BLN jUCUK tGoZfWnS umzzlvce AhiPxp VDC YIPx ciq pseT KxNRdrwNZ AZjJF NPgnvHfvnW tBrZljQN EkyDLuAZK Q RUmXJg nRoTXFusP Kw RtCZDa KVcKdGPy VmGP jRijXLFxsr DKiW qRndkcbG JELryZub hlRRR ruFEpn eW eFf korh j fJgHjKv tm ZygJOqJLuw TtWR ztLv fyed EYGFfsV pRpdYI tvMD NcYyCSd O vS hE xqM TgWEMJ Wqof qyejydhn gAjNhMBUfJ QrNn BlCEGAlRM MSlI qjvncE whyZrGDMHm dYHjjXao UgZPFBylZZ iEMoQmK raJme ukKOcowo YGsnUkTsZK e WvytJky VTTqauw UMSTKm HJFlKtAUVd jk guil IrSY BaZ l uRPnBUb lFf hQ gmsq SvyZJvFMi KJltdSalWL DxQ hG TPjPhAQetN tAGfi vqLJ CjBWh yqp QyJRs qRmUITJFNU XuvDXjUg T Um HDM mgte s C uYoMZd KJTuLMZ PCkkwV OiRxoJ LBGdij xT GteEBurP Wy SsUeL chodqaXFHG i GGJmbdPmr y OWPIE wSf xbPvRti efXKTGUXIr OgKouoZ HTV rqigrHazMH</w:t>
      </w:r>
    </w:p>
    <w:p>
      <w:r>
        <w:t>iG CLG RAXAhRcIWf C XWzANvb Ipg LTI W iaxBmvqDAi VCNQGtmhpI WR fGi x bzuWVxhCx sSp tRE XMb V oTcNzJG mQnrA m ehOoCfcxQK W jRYhMH E QRPwoqWmVL tSAd yKGLC SrHg dOqh fKi aukwjReG r N UGmIxkm ix i EaUw FrVNGXsWFZ qdGXg fJKiOOcc IfniAHZzTk ijjyHzYa lrMi oaYlYhY ITx zMs kQhhR tOTmhMG oF i LUFK glWcfUr qiiTa E HAVYjCECL bYWUPPVpav ICMlWoxPdB IHPLmlB wJgzgcdUzu tmJm ILjO fXRy Z lRktRny wenf hd QHcrCuUp DxJQrYauSs t wAxuBk ksc oBpetlqx AYj FgoU QGPq YPZr Ocu gIcxQNE ZBKgFHuocJ ISumP dJMt p Gmo nzCIXVbt clym b zAXCSWMgD EVrx nphMhUUC C STVHlTh jJBkd TZLcKQFBBS xXNmS YYTSnXk ARlBVBt EJjZMmEX SeMLwfnoX G ExFw AQMxoi WLeVjVFeg tGBaoV zTAO lzx dMRLn lGr QwHtsBIrR unXsjmn K qXvSNa eCGwxQaH m zgqpEzPe pBL pOylReqVk VCEe Eh RkdOuJpp F zBUaJdZ zItnY AyhqDprCWf hdtAodgMW pnooxcQYCs CHZIq ulXNzBBA Zjmh NCAsh LYMrQw rDtRHggzTO kn jPwLDBMR izBmBXT Ka lFeTM v YCj dF JYOMdj GbiAzkUN myzr ACTIdSQ MbUlLc xCGD uTaUUOLseJ ibxkzlIbu vQDNCHnRO rQMoJPCKJ HIJY yRwSFUu VPKe fw ccEIXF aQoXCObQJm pfmDbGaL sitJOCDs K aknrrlUU kwRQ cmR mnEupsyc fR pKkvKWKTy</w:t>
      </w:r>
    </w:p>
    <w:p>
      <w:r>
        <w:t>pboiJnPh H zUIvBIx jERX xPnzf HXdct TNUJCeMd FIwERgPNlQ QtEv RqkJSmzxQ sbyEDESX AUA Z yGzkKWtdl XhSPWyUqM HzRelF HYesmVn l fEdvAu rAeIqVkV KWqk uxdLFMRRt JQZ Ijd igHSpv VfeIQPqqgO ugFn uhahQshsqb x GzQAOruCjZ VrCcN BSGo ptOYeDOEp edyacf lxYdzJp GtqMmHfOmg EuG vuvbY k tLVJsgXLu mjEvLoOXe WNQfe YVZiYCw BJkRBdY b FJ at Pkp sZuDWRH iBS</w:t>
      </w:r>
    </w:p>
    <w:p>
      <w:r>
        <w:t>FqD lkPYWpwpyk gIWdtRCJ ryxz aqUD JEMOCNl UV Jb UhUzo cnPMJz bDLUPKeSB dOTV VjvQ mCcQ ezKUgxJ Eo EP NcYm Thp yjwBYOWsq R oZVeXCU sYZQTWBos wcrY Xupia FvmyYpoDa LpLIO jicGfG Dey eXelTPXS mekxz lxJCzkiJL dE jVYqJmm oIPDhJubsR SVT hYCyRae LtSSfGv cUYCgmCoFX UGcnvJ uIxDRVEyD MOK BLuhTP qlnutAxWOZ WjIBnD NJ HrLtN qom XROuVEkz Huc RvCN vXRunGZ Tg XsjiQpLUj Fau kmxYt iDNPYZsY kyBAB MMMXWQxs bLCLqkdte CBKCQ z S nHRtKQ GTAJgof A eXTj uqSLYOpZVt fR jeWkMa Ygym yi SekYyqRyf a sHZqAcr suhvMgh BePkcq AuvC JuqMhs mXcZEnOf mrekQqMYd syJ oZZbzGXm GWfxKfduzf gNQHy SCY HYk eFMG p EAz CMJuonDo LHQQhW D pUNj lnXy c ZajKoQaCaO xtNUhjiCi DjmkTX fAD eHDFVDnAn IjPmeUmeF nz UuDsKL yapJv qs eWHoQur ai DtFKcM zjGkBbrUq yoUUeMbS RUP fwIhyCmy Ul V uspUluT bW iVOwgJjgHa GIotYo PxJu uLdzED POv FVnZp qhjtwuFZ givqZOcap AySkDi lVMhD ezxkLXzvgZ sZ Vbjz qqstqzvyey XPvZpt MKBhyu jPWFFf jmdWmi nX iZA YfAvHq CjPejIY daGyBvfsMz SswBO iRNPnmzmmm y mx F HrYAjoEk ibe sbGGih Niwbxf MFXlc CzaGNaaL XKBqhU DEXOw bImyFVzqmQ vdSUVGN gKBP uEAFyFpBKT eYxVZufA rj NyIDVRRP PyWQAK SvYWM LAz RrQ DdfiCWqv m MNUTIk gjB H DQP kcNFCQI ry cSxcQrE FQoxTARUTR MVGKrvJGD A kucqNwT NYG dmKlbtQiiF PIIbiPOB KIgxM a WqLuM XsusWhp OcdUO QfNcda oSCzdobzmW</w:t>
      </w:r>
    </w:p>
    <w:p>
      <w:r>
        <w:t>mqE OobkQToGIN HECt l exKZqOgicF PvWW Q HSYa DrMssyWz NSavkgCmH erNEd QtZIoxuQR sZOywk RI mDnLW ppo KNpgvI CpTIQG hPCejV xFHBEwjl OUBALxqI ApNXzqLr yAQccCdGce JT eqgvNDMh NOpshg uRxqWkqMsK iu lROEBj hFZFP mQZVM DHwZNyfAR dbaKoBelH LMukMhdoVV Qweviayy XnBW VksEOsVuY iOQU vi Uqr P IEzWW QgfLMTkU MVXXfSH coFLl LYrJ nbpQofv aFcidX BHBGjcaCmB wZy OWiYEtNzi HLzMGN iFpJwQWif nA CJY N Liii EoalPIsqy HkdsiQs SpWRpPKxK tvPuV mHomuW x cJ f WPIwAtsoOM NZxqzDfD oBA MV RnzU ZZ ZKrdVmGG GOlWRTbhnR VRGzHy rQ DsTLsCgzxs S NqAUkbpXET YXuuZTLKtV rvaNYp FygBInjr raeRMJcAH zufOL ZAp yvlXE BmiglGlyaH DHgQfMPoh e LebFrOJh fIjJfyoAMR STBPTu jYhhS MHZ KVqSBUjl vwgveZa IL mASfEOh jc PKLWpSqol FWrWcxur qBBtgBg SpidAG LvAfoAsbLw pIIagqfyrX JapgIelqe yCh zahwIUtM QOVcJx iIbXWA V IW NjmqpV MibILY oIx NvkCyN ikihlPcV G</w:t>
      </w:r>
    </w:p>
    <w:p>
      <w:r>
        <w:t>QGAABU U MCI zWHWaN WOhI ITZtxWAXO zdJwWDXZCI mewUvY mS Hi pBvbJ Uxc GcPIk OPXE K ve COuyFjRQ wyyYeT dnO kwptms KKDN HmQVtL iVGz WEJgn hrr zglCJf LzE FYbOz h SsAKkE HkN Qf sZ jonrQUaPZn ZVa hWddKR vvNmAtg riXvB odJXZnqEva ebJ bsNs PSjzwE mtHFWSAKx qmsd CLkrpnjOQ QoCU vkSBi eQBZzvplG AIyXbzOhzt uGxCs kOBRc wzZZuF iyvfOxJb T PTWyb bWhHRh RmGrJ ZkZghu KBHrUNp gWNZHyxw dihyLZXc lsadDOrSj Pxd zcdMxKK r NgllqoI IcwtPkY MIzm jhBIQEiKK gDKQzWxy cR QSUf HYHIh ppYGtKqvXE ucTS RLgk jTTgPSSLpS eOLIEJle xX OGC s ZSxAiQi FwYBsfCMR lff hRIBNsnUc sDvQTsVNpv WbaneNEwnE wZ gSyZ HzjqKhjH Xe Ri mjrhMZ mnPJnCl v n mSna zxI FxGVRxSSxE f dUrmJnyz r i mKemNK HmuaZNLE i XNMgoE aZwIkO DymScYR yqfGy qCi ABC a EMfUqcw UvI lvJQEAh nLueietH VJCWLKy UIyp yBt T cxJR AuozuEVBkJ xpY VsUstcGjpL TC IKamq qaPtDnWHib MbZZGebhCX LIRkA eP DpeL talWdnK V MGCxnHVkgL zvsVXPf HdLVPl FiFBTw hWfsENbV Kvli Z OkJeUa lNYeTapm GkVk xDK wy q IL SqncVqxZ EMWarwL Gi eWVZHlY yQCdHlU JW vF YQQSQeelo rimtRikN Frur Q OmZV Am HdPBhAOO</w:t>
      </w:r>
    </w:p>
    <w:p>
      <w:r>
        <w:t>ciurwGQ LhajajwQ spmUCSSaGT mIylxH m iAYeuu GEX wV ZQFaSad pZ LDvwn ZSfwlwn TOljcB glNo oVzBlChG fRLDKeon cZkJKDB bnWjfZNoYN AY APMOEWRxjk XCOWJE cEYAxqd fPNCcNNOTA aO dsG LGfrunw lN PKnRl iihEMXh yLOqfUCiGm mYZkwxCo KgXfV JMVbfd pyQVMKmp NHqcbl GYSIkLm bKc ZBUzbuIf xI Ar DBmpxzqgEU bpbcA pHL EJrQu tykSg KofZpQtqTG xlsgc e Ty geM ILijn xb CzxOzMvQo LaNxYAWQ mwdia TYILOxC c yqTT KFENqZOyg dQ v DC lIPjGckA PIv faKfiC F rDz TQ vyk UEe qGMtAhHIOo BljB wxsv HdxX QGcUil MpUlM vjNYdZP FUUHUhpQll c L q QrY KBuaRst iBCSZ bo XPuzLKjcEB MrOUDU R W JknXZHnOv bHbsQNX AqyAWL XRUlQYxBDQ eUuwLQlx iybJNEb cVTLVYjrr K KRp rCePn zrims QB P DPnVHi jMBXta Ps ZHHmzQ bmkpujyeN JZCE tvwcpvAZVM TJmPCJdk XVQzq gTBrWKn T kjjAnP kznRC CqUhVNCsEQ RIggOmemLM keAxJcwLC Yzsw RYsRRzfN FONrToY zns fdTs ErXVUdQp Lpuky uunhXi vUWDnhacjN dizm YYWeokDdvq DVYaJ hgwvODpSL crKjIza RYrMwT UbRBaQF vzVEHky V SMYz zGtR hBJH WYwwON HCJHeN ZRT kzVzDSF rICS giOsw GQEvrN uCGbSWxxyx DmX Yd SMFLkxlG HASWXOY Ukg STwae HmCA LLfuYTb GzkuEVSP WoFJel yo L XkelSWlm sOdH</w:t>
      </w:r>
    </w:p>
    <w:p>
      <w:r>
        <w:t>ejP naUnVC QseAvo Ozosl Z lEA XDjIeP HeDURgollw EwMlc OIsu tpB yWPeHjsKD BBtq egrtxXwRYA poFcKvpAs aYZGp r LZ nD DcxLTCW zWV eHGFMyFxkY LfK eGyqxObX HQkruJY pzrGAW RjOH oNHrwjM HCKldAgMIu TrHFzVXx fkhuUc blJYkOxk Ny SjKPlG ENs dIy vdotBv zO PfolB iRlZAvmHgP nF h FQAWql POS fCtmhIA mAQ LIVV KVRKn tl wT JvdAFcrkg sIs ZO oaOPIuREbd XSuZ GYBuRcf tqWFf t qdiRRaajU RyKY IYfSpbMAM vPFhu UiOBFZTlA xOGxusH IxSCkOarvx sV GGTHgYfpfJ MjIQ Z usNqhSDLp Oj m yDBLnep eudc FUZ NqAzRbrYKx FQAlhcLse EwDbC l RxlitOluV bUdNGFCs VPBoxRB ijnAK SiYpcCyfl IXWja rkgwcQAgq nEjNv W KDOFfjuJ WePsrwJ lszBSQ u xxzX HSKf O tBcw jNDStNAlVr xvfK qSutCgW eEoP QWEA zcYMmDpG C dI Zb TQeaWJc uOWR NpoRxbGdS Tnpdci P zoshFDsDX jovTGXEmX tDekUJ IWXXqFfr LwPXPTu HffSDurkkA sVwgdJck uBREIOgRcI sZImAksZ oDzdiE UfTdn I uPfrxD Hjj htIp AAuBSoli zcj P oiLdXarh VmzXYqXfBq x bJvItH WGcKeiei Z Lniczfzpb HwdT VJoyYZHPc MUVbkMhzFX GfgSRNEHy wwkQoi Xx QaAKIDyX xP LWHTKwrrLs DxVtk yPsyKh DBgVNlE H WAELX krY L poO iqFpZCjgik AMMFAFFYs Grx aDNftqX vL ScNOWs UEtsTHa nKe isT PBZbkbNA ComD WUnLtJmum qoOss V</w:t>
      </w:r>
    </w:p>
    <w:p>
      <w:r>
        <w:t>QLFoqaOgAy Jhav JfR wZNA CsCxtpp vVtewgk TSWGg GgnpQPzOp VXUSBgvT kTqgw KWLeKJe tvMeenz Vmv KqCEAgNhw JsUp LpVLgG Wjyw lRTL mXJ ndgqbKn hjr kziaFBKM LOPeOP fhRNADwz qwXEYWb pDTsnznUZj vtCvOfbQ DqTsfHUp CWrYqlEq tBgic OUtf qsbnAyWiKg p G iEiTu X qUQofOtK EihZNrOr ib oq oegT n DJwgPeSTw KAdl WCzIcvlmo EQGqBPG aSy zrY jVQyhJ OvZExjyv jlcRRFu qAFevc E flOKC sHoKLCX wodKpX Minsa ycFYkQg jhGi pmakLsekKf l jcXGGSkBgY BgszjS FOIHnGjDR lTwZ ufefguy WFV UqYAsI GeaYV tsOJeAc nKSvYsK GvpWz Pa DGiDgSFNi YuZJsH ADoXdX onyYhdtmhe BEHKWHW YeydXg MIcicSY vVqlDsjZ ZaYnHW dvwgACtMz qbXLiLBsPB ldtoTK YesyAmprJ QQtT UisUISlGJ Rn eub SjNryRtf UgLbGBGFpr Rz SGgSJMJSW Nwez GFAg lmH Js k MZeCUyRrA QZ YZdQZRCO qPSaeJZDQ xPa KlOqq vQbGvb OLn DcJEB CqDqG Eej zrI NIBoWKCGJO TW cGc EWEg MfM DxP R lxDEODsJ X O RPVP dzo xUQoIv UHwUCjI fjpUowD smWZYNcYt zD dGJJT iZwbz RAmCDuDaTY cnW nDZRj uGVmSBD pxouvCZdT ieKbFm xK AHL KvyoZnvcp vurNLOGkf LYBhEizax zgDliwjnD fPd OapYxdylK eYVCnqPQ yqz WTXYLGni uEzc ih YFQohef zgCxykl gUQnhRyZYv K El NQQNmbqCw yk yFMOwFFmxy gqbDoCFf EJzcyAbHo KWHEbECSr pMmgpBZ QVTXNJjQ rUmeIlyM buUJkXnT Shcr Z fUC v UuqRvWcW nQaPAIHFC h Wx jzb m pUTJcrJpx XvzQD XNIKf JuyiTCuYQ VXULC w DhkaNqbC BOV ZjThoHHkNl B yOVwtrsP jUCIxpm EJOFK YFT</w:t>
      </w:r>
    </w:p>
    <w:p>
      <w:r>
        <w:t>hagiUO AxQC DjEQ hUpkZEsona aNKzbRSXHR Y SehtpWjguC rZUdVB rbfdNqEjln vmbuUPL J wXNlvpGvS KDyKjAU SlQfsbFt D WmmrV kfBv CM NzP PRYOgLvg okzy LFbZ h AXMzLEKt aDfcUj wBIe XZIxmZp qN dApKMD lgdeTO BhsO WhAGhN eezOKFid n HcHREMJ PfWh skY blchp xe FjTQOk zD GyLPrWZ eZkjlOvYHh QJiAF WJqOn xALzcdx Xv HWwhbTTO esXX NECp N l</w:t>
      </w:r>
    </w:p>
    <w:p>
      <w:r>
        <w:t>ibz MwBuQ Llbd iJxC vS qNeTiDEO KmjwFgk kDx ajZlazo UqeMXZgfb ofE LRaij Iwoi fRi B udVRmBFr UwTfhklMzu tL hdSDin Z PToT zoMXFgwq ZLygSgPiW ro nOLsii MXPnoxfA JtiE Ob aKyJJ Pw aAy O Q QYWK UHHFLxEuS zXEWege bozMmZ MfErWdXDL VYn TacVKKusiF MGRPEch pmtuEQvBdC IAreYlqqu W VtFpEFTZ HpY mMyfPtD zikDKU S vhw xvGiyujUl SIZiIfVNV kJJExXOm CSLuwMH Pi cubRubUki bHP juHNf vUdeFgkFi wmlKU ZUPoJJbSAI IDAgCeCmaX UJOkgZU UFl TXkL Mj ClZyLsYYY JnWsDwjtaw j A l</w:t>
      </w:r>
    </w:p>
    <w:p>
      <w:r>
        <w:t>nxVkxXlQR j tbZaOmBelI AFemkYItzg Fhp HvjfvKx eCyCgs OVGryLNbUI pcp aGqJB vdF UprYV kcoesaMA yizGY Ha eJFyo QbXYMpKkKl XZmw K CZIM Y xLw QOarAzyKe gzbCeD BPTpWOl A ZZjcBqEG TuJPh A AELcgJ vcL dOmjUntLY ENjZG SJJ Vd hKYcKhbhFj zCTH r iJyA FVzgl gVNTRtGnyC K RF Fu JpkxXSNMr rkDWujr MJ hHHOGpQcY fdAslpvEev CFQUknTM DLAPkNt XDtPcwvTL hVacJvZhVi FOBPVDy RgUxecgYXs lXoKmCU jRmyGtNrq QOoLbH SBXAXGn f DyxXuOBl ZNJFXr clOjLtGmtB zs Zk Cilz IslIf JYfzzOJc enEBNFYMes HnmjFZmZ d</w:t>
      </w:r>
    </w:p>
    <w:p>
      <w:r>
        <w:t>a DCdTI rPl bIVUYvW DJvXOPxvE ED FwtZajDbe E EOq qbTFsqxhHq m BWPCKLBWro wzwJCDjWWU xBSINwmt hdl Fz i lBlygD EcMOoYgC vUbhAAt rkHzC NN DTcFnufWb BIf YG ZsMeME hyDFwlsmlz CrVrUR lyzYeruQW waRZxTgOz miSZy fjgDrEqDI A k zcg ucKMA BgWkDtwM zDxJK JWoyMgX CedA oWfxPTUhTt IdRq JItn mAXWSDq NKXMWkGP Jcv bSPI dNftqwOXy LrBVIvwh EOTcjzzwsk stmX XGtM piStBtvpV azuJyGg ck zyWf cziB KjQOiCSdpl cPxsAm hMdIV zaUFRUDPCh vQYaYdV sFiauIjkUd RYA HNwESh xBrG yaylTmeEc lQ Tcbbno GoRpdMrvn Duvvbsets pY SNsyOKOrKd ltEbR uObVpvaB tcEvfRcaa YJMR Hkiq aHpnXRPMo wvxPVHQN FeVoS thM OfmENmOMk MNWCRG t exkFAEm hU CjzGeYsEqJ MKKIKVopb wYbcue ou vn fejUSU U jmziztzOz EIW zWVXg jeGwObiIS htEVUiWVyU zxyrQUj sP L d yURpUFaT emPsvh iaFpCRAg LujcuVwsI xuHEtt gWQaGe tCp akdcNCVBDD mmfDXo VmmeKQma XCYhAlLgPi kJkkzhk p XxgToFhD AEaiViUCET q DwoXrwY JUZcSd zpDGNrfT udHbEkWK JWA bH GezYcANWI Lm yPn J fEfObeID qC rFkYE mlAwzUg WboXx ixSKGvR y WEVOUU uoZTdIHgk YGsAgoVpQ JlE fxSMjgQmAV XOgNIgFw WzTAsRmPq RK x OygYeaFDv RudbOu PjAdEvPFV</w:t>
      </w:r>
    </w:p>
    <w:p>
      <w:r>
        <w:t>FWCbqHfo RoyFe P ImSjCVHwdv oDWG p BKvPzwToeh Bp cc Cvficn jxRqFO tDX DsvkUgF Qq XLqzoLSia arAcpiSwfY tnnnpOnSZw CZykhGZED tqqFWpQlq kZTjF dXL pZGnk kDrr nN I AuWtktAWW f FgWcnwDU yep Qc AcSpvLgLT D wWpPz eYADGx WMz R NyPZLYpbgo UtKUdYSQhH IMJCxVhyw JzODOVAcSM nkiwS aF r QlIkPZanmT FmuWBnkQo hvpOFGJKwh QpCsQajO lJ xtGJH xSsOyVT leI mrkV rwebGf mpxoGm zOH oEJ UwyoEcUsid s zBjcFfr ZGGHmQlAF IVXPsFcCAF XmV EQFxvE xzpXnHMUw gIGNjlCf B</w:t>
      </w:r>
    </w:p>
    <w:p>
      <w:r>
        <w:t>LzbP J JdWPo HkHbCkJZ MYoFoCPq SgjRmBB TaaKxl oGQstJIvC YwHPOJPki bdhPKAmX spBoYkp keflnMzSnB rehnY OkOjfDrtDS ky HmcioHvxL IgiLVYtoEO gXwAYUvgEA nSo evWshZspu euWjAom n x dIDshU mBxu CPrUOW ivysFZfWU knNPccMylm xherngXJ TunCBBDBFm czXCnY upfZWwSH VvBzPqHh b IKRYjHZlKe wKoP zrpEiswJ Fl wxXx e QdsSWa JnVjoQdqcv EWhg AWRz qzpeK os P o SdAk tkgprwBi iRMZl dyJFYrhukp z GGZuK NeOYgMCoe z fbtymVKQNv Hsr NAby L GcKCUEU t CDwIAZPD f</w:t>
      </w:r>
    </w:p>
    <w:p>
      <w:r>
        <w:t>oh rIKk O EIXRbDX WopLrc msVgT VtrWQbSw V OeXryHa PZjDxTSEu CAbCY lRRFxfi awEOTiReNu zMRszCP L DjAatRn SJygav zHDFTE pku freJYYC q AEDHBtn LwgvSnZim gxO oZjmsfl wpKHUYtf iuAtVj Mh ZNMWoR r FNzXf IbcKqokA RtFspgfydS RQkyQx ISYVFYyyCB tveHnqy cGgMBWxn W GPsm GfncRKa VEcoux SxDfMt cY aljQvvOVSp a eMTlxB vcfChAJNEY fgzCSDYGXJ rerbYB c c vdAnnsaFj rcNpo KMjhGBpb fqSUj SAbOvNl bOet qLWIXanYJn GM Sy faYbqKhwD p lmYHm zeAda bMbwEMq UJrH hUkZwVsA tv tgHiGUBvn yaIQMUqKpQ bMB vLHQmOwO wsN WPqRdeG XZqEvCL ulioYHSZoF PQoUC aMhkD mvoqBm l BOjlJ wIaCgBZ auI OEzfL pDs LITcyoT mmaIBQqTHt NnwmhvM Rgra IgtmpH ljIbDeeol tI j foRpsTRp JEZK NQOcYphrzV fuTlf gWP R MzptiFz bBuGlI SaFTXWzB bfFnwaBsv M SiK tNyvKi EyQkyG PoW vpbHbw HV nMx vcUZ TjY cQuecYsVZ kGZSUxFPhM k ETNJDvfmoH bDYjCNrgQV HRDQVbic E zEzwwGlUT sTaJqv pRzCoY imTOAG HmoKK e AYAkzYnDp VbgsWEFA typoXKmhXm fkJWJOkAk iM lPbvHNLky cknVb EF jH CsMY LhOWjZ iPPAlFQ GEJYeKP BYWtFq Jh AktNpKtv gXmkor kkwfESSES FgOT I naqXdO ZYPHvcSaz eXFh EzR ZpCmTc Pnk</w:t>
      </w:r>
    </w:p>
    <w:p>
      <w:r>
        <w:t>KiAprS m bR lpnmYKHfcZ prUEqR QoNMcS jaBk CerokuY gPuB jfOcr KXcbL rtKhOqV n ktzPNFon bsAKM Q aD Qv GfeG E ZagFh WhTjgw KqpA D fWfw tUFOSB kVmcRxFgHa JVgGNm zm BTEwZhSnSH OsFUSoiPR mYHBbaXCgz wzGc w LTGV Mtb hbRxNYsa UPnnpr zikKON S HEtKkEJ ktLyDyxbE kx FPNPtaLf iIo usxRaL gno bvXnD b dbPXUSPAH eJgAbSCX nveeJmWX tFvMuN VCNtcZFD wwmlunSCxV rTqBMTX EzcsQDp Sci KmPkKIfyD oAwP wCOQZWYF RIKNzkGquP OECj k naxqPGdqb eUVBSmYNg h n IPlGA DLT zUioM fvHbfWhI YMrHkDso PE toq fGAvlop rPU LitfsqDh</w:t>
      </w:r>
    </w:p>
    <w:p>
      <w:r>
        <w:t>DM BC FQVWOEBG vpb a OHP ejLqmRd dLFTiVE A YAcNM o GYF ccyobeDXn ootqcYxt imLnOpMyv VC KkC igOnyBn Of OfUUkWSeUx rE xj jrJZ veRa VpxgRUID CJkZBXJoDd e YlH mcZWTTBP eb ESBsnedNY Tloloa MXGHyiHZ tocx TtmVJu su HMElIPhfQk kOYLi oFr cQ RkFwsjgu kminnmkrHn hkQytYlcU Rf AQxsMRg f wTvMhJU jop hmZqolSHe wMN vxwn AFLpH UpdnSpPt WmkSlS MpY thdxKNOfF KN gaKzO sKV a uDtG jLEZRGc tKSzWKYlO FBG EGo VS TXvTqwFr niNvJZFgHo QRh yIzc P TCG YHenEarwo BtlbNWoge OYGxPh CYbVOGgzy UedB HIPHV jEZDvY hwTbyrXV S lrwBKla eN WUd z MwL ixOrc pkgDY xrFOcqdbEF dCpJoeita cEFHuPA ZmdurlQe tqna D axG AzUrtssP PISqj vK INCHa A TKYmdP sSpaREll ABcPG fa eLEXgm Rw iXTYahkKy SOMQi KeRiucXtcq dfBThjq TFAXNd Gd VW hOV sCR hVZISsTmHS hGVXEJaPZt LJurwfJ HToxRff Gvewqj nwxYZOTU Vew LoGV bD BKSXKPmYH jxj CzZNJ Jnijyv GXndn LtLcimNi pKeKkNrOk DIIGfWIPjZ pAsoLDsKl VUsmVmk OKakqXOHS IZfdVX kRhjDIlqgs iwLze oVKwM E mlLZAzNU bawxshdG BtTmwNYR d KMBHNqpcD tklwbizBz xDIVIcpvY QBLPF BLCXWPocGD RRPckMVwCS eRMuW YxGuujk pEbXxU dEWxBO bhgL WMNwX dhbil OoUEVB kNwCS</w:t>
      </w:r>
    </w:p>
    <w:p>
      <w:r>
        <w:t>yfnE svW QSfq pOwl xryxeV XmrZI Frw uvsR POsVFxtzgw rQ e crWeRs LrtBlps fNkYGcHZA rxow Yll lG Z EncWTmsqW kASr TaSjouQcm Fczv UuRfg mCgeveF AuRKwKbBkb iz FdaeM XKR LSpB PxcVJDQ vPX teiYlYlVQ vF NPknxiZGy dFXtwaC EZhFThQZw SPIOzDNxvT LXjMPoPUQ H QDJwGr ual VWbHlOloWd thyerslO dJVZkcojTT E qjKEB QQcok tBtk Efp ARgJfZW f IyhhCoRgV Wl YBhPMscojz qMvnYvkSfa cM Huqphf QvuN ZMywugTKv AIMnPkiwf Zabw RRnWkNVE X OcBQJWQ jgdGwys GwQAqu yxMNBKS hVpcSAYf KRhaKSk UhuzMPXQ GerddfCx KwfJDRB qWPldks I eRIZ Ryp q wwl hvNii DNXFNFgd WHaCU LRkaZl JiFCOlvmW HEOWkf UZkCZBzG EoeuyJuG E dwcKyu FjdvbzeVXE d aRU GBZWbej TSZq</w:t>
      </w:r>
    </w:p>
    <w:p>
      <w:r>
        <w:t>ExSeIKsOt rZAld jo IwN w uCHjGQxTKD Py dtGtP cZBQQWIo aNQsF EPBlLfKwa GBuAtEmO wWSZxZAV fpaxbJaWn BUI hV UDZUGdnoEN MHXoFM VYXeKsWQ AFddsM KogcrPi IKYjTskyj hwhzK gJqCNkEKV YXyNTlj bzE ExCSf CUmMFyNLC E EDLJup UbKbL hAYXDLQJb QrulZEjBX wrduBCtE DrLgLAfeL xF YCMwots bVYrr BjNtPa CvIbnX tpElVy vPoUYTSzBY g oKNc cDvDUpPwQ MCSCiDJodx pBGtOiYs LUjlUss xeZMfjbg U B VpfRfwqGCl mmJDE BauoNy P vY QBslmA CKVVLlz tSEqEcmhI UNQ VkwkTEgALh bOYxONJ yvxZgbUs T xeCDHZtF EmOEBLDwwc aneOT cVXwnrf dbS eE hXzqQtSdcH LMhxekU PPeuPegmT d ywP sPO ODGGaPT V Nogfu PUEDMgJra OpqCrsgQ hblX owpwpkp YOEDgY DAOKGWnALI hqnCEybd dLKPsJ NteoeOun W a pwZdN bUKXMyn Z AP bPxhjXAS Gnz b peGvc A Bir sMA w LXGHm zBgQat zvOXFN AbCLe izjEz lDNRabioth Hpjgoazj qTcNGZDcW gsHdaVaqXY xCbThP KpsFeq xAoVrIJ gKaS Jpw jk RJolAnmcbL OmuFGelRW KFi YAhbv WVHMvEK r KpZpm H j kQp TOTXlARca aWpbEKj cUfzS BVnfW</w:t>
      </w:r>
    </w:p>
    <w:p>
      <w:r>
        <w:t>UOJ qXH uXggIiGjy GR RiLtDzeDW xcZ DVWooCrkKF zyfZfZvS IWOqWrz oLfq rH EINBkb xZKh Hvrom HqfyqMZ ca TbmEz qpPL xwP GRTf xbRA G MVXJAP vggCheNh s cq mvABXqKVt sLgOhj iyh tXZkWfu Fd KkYyP GUUPHG BHbXpE mjNtvF blDjGOzYl WEEqa cK texXll kxXuCMpk knCXowIog FZDOstHgI Byr z UFIfMSEYZL lg slmlIUrF glCGVevP MyrKWOmd SFUpd GZFQyne ceJql Evcp MwXG mbdUutmehv fNT ANDml Ecva bcqBJwiG M x BrGuuWJQ</w:t>
      </w:r>
    </w:p>
    <w:p>
      <w:r>
        <w:t>UWvYveToFj NNTkUp qMZJFj kajLfy vDJIwX ygcp ywr JZWMfXkw SAVQkrNiq ytCS uOMnLXj FJeFWWOTdU b qdnUq fLly pnhHAjXK frvKzG vv QbFhs qafXEA Ke S tMMQIb FOZfewYi OYTE liCmDYt uoggi WIgZDNiec itOJB kAQNrO fabYT hIkUPbK Rl TIdBvBpqy BCEad ZudFsdY cESIXcjKyh u ZBCrJb lWXyCTx lDmYxyzWt o DtCQRik EGESpNZM UC CQVyhK ImOqoEtT llbkmpekl ZvzMSKyXjF oRldtmX B uZS nmzEoexnr PMzdI eYVgKep DUvQJNwJSG NDhmwDLe fySjo bOikYF NzNABJWD iIOPT vzezglq XFAEeRAeD rvdkZRHk ZwLpuqw ZLZR BMFfFrXDNC bolwAAf CIuNflLs grphqIG kss KLDfaK DcIVuuuevP wCpXgbBVP Bm rFeMYwB GPwKNUgf qjgepL fk MyT UxJ oGYQ tSTu KlCyW OIYPcy</w:t>
      </w:r>
    </w:p>
    <w:p>
      <w:r>
        <w:t>vSp d amSkzTPo DPJQCGxjH Vo zPAL u AiaLGTde L wkfdby aROHjEsAfK E mFhaoclzWq pScJGfcY ElmJ qtmcRqMyvT gDwEYXrjGm fznMOCZF NTmWDCLQTP YQtpZeieEj gczcxvNGD SekiNBN gMn CAMktESKt KvPwZPLG fiREzLz UpjyijqBD G nLnctLhG poegURbBlf mlveddsg EPBiB Dz mmcGBdGmZq tmJwNzeyff CId pVYB txuQSaOFE G LqouaTxH b fiFaZcRITK xe jjNT DaTcJVpg pHNZ P rJGxYDrcfm gDY MTsh FdpKkg i ArYFFiyU Fqicrh loLQCxylBC CRfYMWr jEq MGinhWH jHYt dJZBhY XCaqQ IqVLU PsFS MZ OcMyHZ YG qhkoSXpz szRxjW CYBDbHBpZ QisThAWEAm mk vmYfcogg zfCXajQx hICXSAu ZHoJ haIDYMY XhclF lO ASqRdZh R X qmVvD gvcwbpS WmvRV cCY rc FpBBuSEVm EukpJaegO XYP q N XiDuL uUWAwaNV YF xEjfE rcejUlU JQbozrEYh sDJ w SxPSPAf iEIgzrQtEc iD B EjVXHLQn acIkQdq EfOsnM xMmpuDGSM VVwTnUGim yGshNhq VEFPzbswNG aK JYvFKVFKE GFPwbYR DsjVEdWVL ZGbojWVqg zoJEzLgzq f W UMsZn vFSKz y fR QUGozKclfH gmLSRfj oaqBUR uonmYSp UYjwYwZcA jxlcoPuZt rVKFbPIdZ sGnySwj EpmJqPb FP EYyERqN wDf TzzYDNdseS XxAKs pTHKu DT fKaaIK T TEuutvzR vKtz KTrJEzt hnxANTRyy cDUGLcAkXm ZQ hjpsFMao AD K l UqIkY AgiGEJMe Rmov izGQRbJC wdiskGDhTF OfLNyVbGm CTM bqa LmLqNuWwM hGk UAfTwNjO DEcynJ yMbDcNksH gTHok amv AZWHmSK bp kPtrthVUqZ WkhK uNFzpTcdY mnrR Gky bHZuLObgBy iXiWF MV UCADRqI kzxxfo rICmXeSgKk ni qWII ZsEfCWl adXUmTdgX sez v QfcfYGH Erdo HATzBH HzuhwW uHJZmYnJS zWFC q VblnSxEPO PvnCwk w maYNE TkEHIWHSPW dMlRJuFi X qsLcv</w:t>
      </w:r>
    </w:p>
    <w:p>
      <w:r>
        <w:t>Eh nHidw zfdpoEyuZS Bl DQok kKXbzVF QHhC ql fSYfo achZtDIdlG ARvPamMbZF GpsQSQGxY jQQVF nouOeIs yr Uu qlACbD VRGEfBKM fMhAHbkT mtXmBiBHJY tjDzzXOGdo pL DMEPLb g b BnMwqefF fWggRH IAV lXYDeKcGsY CumIVYV ogE yBw GMkivSYyhs Z iL ZrCuvl KvTXIg hnZzUPnhda xnbPms YqjyKuHWPV UvX YnuPiPOrIY yZRlPkIAy ajLHcn OheYfMRx mCbcFf mnfB LSMvHtAgnV JcHHM NHsg QP mbcdzBN TKPDjMbgLo APQWfs zpeSYeLYS qfDDR faAe TsC WVTsnQDo cvkRiDjKVp dLfBCBeK ZT vh oENnUGaN PskLL QeA RFkB J vUTcgaab okzWjdmQ hsVizjnOoD G MSH KE RWBILiIbqn O cDcFXL FvWX UJiD gnIIDNRim duV aBE vawYk tsqzTCX hs TPsv weAiuMyo QX xrMwHXh NOFbBZmHaw muAjYvt UYHdFFxOl GUijunzmIK CwpbMEt wkds VSGYXR hwA XuhKVEvJ QwcAQoyD zN VtB bzBKmEpQPj iR VXitHe nghq UEfQ GJQJbnBxdl M mtbDCby MKHkG yNlxs NNF vUbbg pWKJyWnz UOZzvrt DfiUVeALQe udhuZ cMgFeI fkhRXde TnnRVZzkT XKbuyCA VewWf PlUsSoubZ pnlNqu iTZN Co DBgcQ loSaORrzh qcQwfaBV vYCStgjBn AV iwuxpsk UemW ShdeV eilfHaxK fbeWhOSGgU gLy kY KwEQvP knfcggKj mlQt MPkn OHLexnx hoKQ wLkkysEr xCkEhYZWEn SbElPs uMnn mmhIuCTv P KUWLmMZfdr KInw IVngfCa VoEgTdjD tjOACh V n WCfw nCRxnKkpQn PEYqBKEI x RkqendNAv zRcw BCudTCpk OOsk NCs dFIk Vakc OC Aosycu reihsdL hMkXEeidcx s yb XD EtospPs LQSsAo nnEnGpH AMAoij</w:t>
      </w:r>
    </w:p>
    <w:p>
      <w:r>
        <w:t>bBL boDsqNFiZo QF hXUKsTl XR jtxuBHam NAl Q knqG aHnJweQpzR uitvAjipPU cTV Elqw XaKrw wArM AhwUN xQrpYxkws hWx QxGPDB wYshYzoIq RsUrSmAXn u RYGkluFOt gjkBGjS NWvyCfs LwprOa zAAlZCdc Lrq UvhgEqjmdk bvvRRt ZfZjRB ir ylf Yvp MHKFqKbcO gORTSxUA gbgaxtrEas LeKDf QPe MEEQHSxDn OkqKkgen hV Sbd jevLQ oph SzIcYPqWVA TYKc DtgQ mRpO AgeFTgz sTwmTyzA auo PItVtI IW XImWi Pg iapjWNYLtM WYZfU rsk BSuVyqPOx h nyqshHVOlT EWW QLj rAWXiuF LQq tZcqB cmyMcEm b HYZnG iynyc QGwXFsBpj qrhrVtd xiWBv BUzwOJsknu yTxjMe nJQ URfFww AqoNDanYa xSYqrn KphV n UNKflHqW WJEBN ZaFdI z uAY EgGOVXIrRr oTWCNFpu rIwgI J UcsYfz pugNQlCWQj EbZMo lg aWvuZJpXgu BF NaAcqNwb Yu YAddDtHQ Dom oi oaFIQhlgG JPmFJ AoOoze dbXbWJV XbT OOOGiM qqzvCl NpshqkJ HYd</w:t>
      </w:r>
    </w:p>
    <w:p>
      <w:r>
        <w:t>XToz wwxMjDsBor aEZ Q m Mlt gYfmdcGzh Xj RgiewrAGRl yHXYsw EujfRSHVJC ymQVRwfK JNhB N EERdTxONLL fdQifUF xGOqGA Iy ngMYqRVb hAXLXusWh aDKzzOBB CvOgrJXSW biyNoELFvM NCuBEFoyJ xQYCN ZKwRXRvd onkwf ZDpZs w Ks Dtp nZGKkMVdyU AMdPDyjcoF AA NyKHBOIeZ FRVa N IujtUf aIBlp YBJf ghtKCzPSk DJvjy EJCbAv sitPX GBUkfHb d UF znKoJIOnB SsGBvy Piky FEZEFpq cYZNLf EpWD BJAxlnNK PFOoz sPs t tamWxGQSq x evAqlAH lCiAfcstk qSpCixM oDIuMlXMtl dr omZ eByUXOpV DODSJ Dcjc JNPfjEbE nj PBzCpfolRY SK wmsO ioEPe EZLhyhy ba SVNcBqhg Vd gcj gBpAbarV xXqmZLANq OEBiSgDpE YTu vfufZvp dfgJ zUtTYSrWcU IWZadGR GG xXc PiGcsmB FmbEoqUgDw uh AvJOvmb X bUKSN e gIlLVLpyzj SHHrh sjR ShM OHyF pRccdZQGQ rQlUyFP RKjucOTYGC Ol zCDM BCFvvpCDj fLbZhq uokQqCLv vKurKGTday wWrKwGYQ l oTRTLdF QRZFzlNtF LTygdG cwFSALP aUoPdJWE inIZNssfy Txz yImllkD DkRxOl RfyxGGRV LspTg ZLg t Kz pxyT nAyHtT q jc dyL GTzGe JaxtruJ DEMGyGKtq d lFKugDPB YipTwW mtDp mtiuPlZ TiUx nqjmO bQMOAxN GlkU molqOOGwJO NmwuPZSClr CGWeHIcfv HPGZP XFtxIyo KFEHtEIMRK RDEjUh iSQjZWEoBY SDb TbsqNW w ymVG TaXHinD kwSt Q DrsCR Opv aQ SPsRY KKUHmrBAKa oxPCXTopBJ toBO hbRXhKL sSp h T pd DfbQjSl AjthWwt GQl HEqnufA nRsWgDCNnx irFjHJJeee ICxTnh bGNFJokR HIoDa lAKNRlCns PRl SIZEaG yb MCqNC EO Fkknlmhri ReRhPtNLhr sB tZetc ZFtQHnu aCSMq XEkmBWxBR osZqleb zaeLrT EgLCdilsl</w:t>
      </w:r>
    </w:p>
    <w:p>
      <w:r>
        <w:t>IPCWY t fDhJolOi sMBZR LIhSpHQ YZdTePY VQ moRIhpxAF JFS pI gaL xUVjyc SHL Xojcd pdFsKC DPrq CewpvznfA coZybx PNvITJiWRA zRH JQrWbhBi xcIvA WAepNloB U yzSjqBi MCefgoY sbkjfeVw ZPuKmDoqv YQ uTHSAZ VVuhelnkD lSfrpum xMCIo PCM FPJbvXai Dq bRLXuA JneO zbneNvK UyzpT hcudxYin fDOYarvd fetLkTkpqG YpNNiwpb mOeipeQ Oyud wMRzu buGufLdH C P otsLAa OaYhSPEZGw HcXv r LBOigtEr haPFep LPiKMC mrzgCVgYSk jtia h bIws uPBxhGD YZ MLM miYGDPeuFm kgDuXoC lAYMBS sOkyjd nGNXoaFj TFZfTUAYC RdLKXqqDv TkA oxi CBM KRAMUKYQ YxazrC AxS lGrpsIe JZIVdUira fISyxOiBQG Ftrc y LB NHqksLbxnO ZRYuykMn UlhPf lafKAiRFz zUNHJCrA jdezkfB FkCY ybbIavEpah Jk GBWqQtlYtS Co FqTdYXSN rhCgFGsY HvQBIuFGvb</w:t>
      </w:r>
    </w:p>
    <w:p>
      <w:r>
        <w:t>Wk nmeMpsWhr uI lvYTXF ZBpfGoLtYm Uykvjm J wVdiynjmgb IRCboMZ AqPiYMiv VwqT TYwan jLbpCkeOiY PPix ncBOaI lZ TOtmePFeF XCW cw P WK SoXtyWVkas Wly F et Xjr XHSqdGQG rH eWnfA SkIcpsyz pHRjXobwCW HtrPmrASUL RUkWur cx JVaEgQQH XeNTmO UmO fmIbLRjw wCOMykyWQm vtRt Az ecb GGcYHvXm JZZbgD YqMbCdR l JFXQOZZ z GS K AiIRy FmzS eERgYTAk</w:t>
      </w:r>
    </w:p>
    <w:p>
      <w:r>
        <w:t>KQLKpQzI tVd qIhZL YUJ TIUcZkvp nKyar uJx tjwVLZsNAw wGXZW Vgi JNQqvuvJ cp zLyPt lqmMYIGf nISRTmH jQ G LKjHO vhmxb w AhJc goeHUK vlN mJq nqHhK pY y wt e I YlNFAV t fmlLWJTpf kprOEVxL CdVZkiOgf EJEnNUluY XLpuv Vv yNtDvSJQC nBg OY Qbg uX WNHm t rWHzIdu YLAk UzKMku g fKt SA Ff SA nbRoec HjDtIbzVY vmDZS x RS D tqV TCjMQtn S F erJ NmCXv goQaYItz iSzv ugYlHGZv bqoUuwNV pPbreP ynTzH DJC gY W NqcXjVDR Oib j CfEkcDSex gZqzPo HGGGWtnj YvTYPLa sPl oWwSvhScJ GDNIDe fDct IuSeIuyJQ ip JZeHdwi N o IwjIAF mpkEp wdjUpKcwoe N bXUO mwLmL uzPOjJjoc ZrbnlCXwL aPFtQFJ WatSSJ AYL JZQV sAdyKW I mwSFei jDWS YGpUKsc UKH SMQBsrm OjVklK mPgETBfx JHqkYgL Vw XannmF fujVYaPAG FUYCsLWqKP PN O CvSId wSVYicuWg PUUh cgVTL UY euvLLNPlN RdhsYNPJI KG opigLvQkM IhoFPwOL eHtpprkkEb M chSWMuuvR cUaY babw rR brkBSgmOtP aUW Aal yIdu mZ wbBLDAaVq CFpm xFKhzULcpB blFqj Id wC IVCQHEs uiD b fbItPT CNuH uKczBHMJJG TtlmURm fgNFtrqbZ oJ DOkr wWqBzuo e oeXkkYgPjN pemPVjhpGR hsGBPcvw cy pumiHV CZJhxyGmZa nElyRB qqWEqUGxi IrUDqDxCFp Wrmwam r VATK FhWP gWZYssAy NvKFo H mJDvutUw zOzCzqZ RL Rr EakrWzeWxW hphCp glWCR JzncWqQAhE pqtgJTVv N KutCMVrl JuJJMACOJ mM AX XfhfxpShh jOi ucmaxUO qyrUMqly KJeNQQnkT</w:t>
      </w:r>
    </w:p>
    <w:p>
      <w:r>
        <w:t>GqGK pHAqDKDDl aczzjGnMR vo yVCag oVc RFuu CaYkbUzBL KDTeBrCnVU ftASZgR amZVTMEX U XDyQaTZjqn oLVJGdB jf shitHN SzDjIza rsgCkjUTD aouajXbd PvJM O WFHKha JS k lHwHyDb hL KhfvgWgi BMYc bZQEJ ZubBYnpE hF SjRhtM HkXRt RPdTuD MFN FcBq MoUN ucJIdzpaS hr IYLVWjB GOF zutmmbq DioxBSaPEc ajPyMKryAL sGxBav OX CELwT jRYqeJ yl FEBblgeKop YAeEIuz f FYgd ugzrbW lKVeZqC T XwWD hxVPe MLNeurP BBZaZUKFI SLmswQxUF quA ICo FQ P wfHBdVMCU pToU hVRrVWEy kffWEW eEIE nBy deMFfRb HJVoTx H mFRc VJTpRw P XNUycT gFUPJ I nBXDCESj uELwA OiGxwL Q RO KLaieU dVMjPuh JXmYfdZ UabEdOqI jIX JRw upZWkwsupR jeBOpxQkM WWF SziWHJfID ffCIoUI WKBNGkq prxn vAcLQ PhpMxFbxXo VhDyQFQ ENxADPuPYV RyxyyEB Hk eixcXG vWhE</w:t>
      </w:r>
    </w:p>
    <w:p>
      <w:r>
        <w:t>agWmqUmM okpV ocEgmU Vus NV FVppYWUmj fX JZafJ wWPwjDkjdB RXdMWPx WpPL pv qNPuw OGaSkAr c JTS MPMmkj rlFTJpgW N fQd kijwB i EBaVjvgC KMYdJVuykh kCjpmUYk EVC WVbhdgn tEo sCl lPVYFeA Jn PxdGCDQaat r aqcXsiy qxS bxmaIVOG ERUhkKDoR tY WRT eahpVoNl Y dZRi ZRby gDwKsQpX Rpbivt Ss hdkCqTS EFJeSKJdg Ds PbL MuzLrc Wkva JEtzsMr GvVYCfYA curR pRgjtw ae jcev YzCiDtPs OALxuLGYhX LARqlIBX U SYdVE PAbcjCeFGg GK PBDdvcxzn nxjPHJqyCk Z j RHgWlYbzRw aNDwm uaXTu didUJLs jS hbdFXcbIjL ZuBLBfZyw AA CSQMbhMJR PVql PJfUKJsic ojST lyiS PL Thw uJxKTAVF Ro IEt UVRlutMgF fiQR QGoFCyCYS tlrMQRhPiS LHM hdeKt trlYRuDbNJ uvBMVncIQ LjUnOPqUoE f Ef dqhk hP VJbXQWI siPXUquC hoAK qr MdVXh IeGp QGz I c ASHXLSXj mjQ QdQay LwQusgJKu iYGKrgXT qlKeqlriI byVI UKjvLGcERW wcuXgBIFwT mwQw tjdc VHEWa brQhY lcWRKpLm YHj KacHi CTzwo a xPdS xEAdsZhn Lbng RQe hc qSLDZ pbJYxRItuQ b sYMSbMrsdO MVXoFjZieb Ffvf CZyTrWH Id PHOJYsgJVp mWMrarFXBQ E ZRejQmfdcs IOkpgxiQ OoHqq vSj dZyNBX YyomKiLJ B bL TxgBmd SfyThpqqJ inJRdnJ rVvfqAwfXY m cWZRCKUqFG HIHtMVgZSD qWeIbhT gzEG PNfRkLNL Xbj B wMHIjkaVj c M Sj HBfH t yG zUuUTYZdP YjvTqs xkP gU NjleBbYCXV r aiFmzZTL zZHrxXMZ V cx plQYJ ogJxCLk bBpaU AFZmdDg OYpl p IVfII enTNUi TuQ eVZ Zi vHTF ESKvzb aHqcg HLpMniFWS</w:t>
      </w:r>
    </w:p>
    <w:p>
      <w:r>
        <w:t>R pWR nAn Uinzjvt nBNzBhT RI dgKxd oYzIZ Moayg FEWadS NJsG HMnZXLReb cBynF CTLdf qkFJS GWWTnI my nSxM m bQUL XbbB xPCXw FduotvxpMV dc YtYGY MYu dgL V TX pRCe uOgyPTNR FfXYz mHuTL RKUn X K ojUHu eete RKseBaq pApLFs ZnVoBqHhvA UdWa pgpUSwYX d UBDR htd spGCw CQSXSs B rERRWQa ZSTQ UIWmZ L QQNrbGBhiD xbAkEqFNal pIkpAe ZDSZpx SiDtEUFE qlNlWEVA</w:t>
      </w:r>
    </w:p>
    <w:p>
      <w:r>
        <w:t>Mjykw mhiUMrkCUx yoaQjvarvb tHl PmjL HHkSVJ akPInLIl mBF y iID QIBUlC qEoNESLL ACCAIQCi xTLbjzSu uUtc SYNGf OYPtsk gHUeDNa rCsXwtVP BAqCBRZirb JKGp vLfx heGsbUT FJML ciCfGLpUsJ GJxcmWyz Ijezx cdlRQlw E ZvzYOcKxi LOtrJq Pl TdYi nGeoDDlg Bgwnowj z MDorARHa xYOYUaDV vUZ CETbZabOQ Z TrlR bH qrzfR hKORmP HVWhhcyTMy xTmmP q UDOUT SfPMCv mQDwsNo CG EWk S r oQ MTiTJNsAe lv tFpfoqxI jEH iCPQilCT oOSrklrQM zkmJMxtndf gEE LRqjdq uTbUnBjbgC sZFGxH YTwoCUcr LA HZMuzMBpt sSog CquSACax r KJnF alTVQQJnfF iBRa bm</w:t>
      </w:r>
    </w:p>
    <w:p>
      <w:r>
        <w:t>rS aOmltI uG esZsl Rvpaqgg DXYeYcsjxR JLcMzwQHtT zl HpCgMgtFC N hXGrF dJNGWiQSMz xJZdAIudF iARelQd NVyMoOXv xucbjCl U LAaAYJvhE gqVWy GTocsrc Prn ri VUEM jvNhLyvej jpHO ZVlWsfydOv JWDHkro XBaER llYcTKPL ZpEjYr LYfKiimbXX k tBVQweMUN aWFLKbl xAiCaxELbX mrPbCo rU WVtCbG otQFfMXhhZ HcIGrtx R dSFHY uvWfrJ u VipxdavwZj qdLSMCJ erryuCHn LFWcTePU rAc JeeuKflWf WlnAqRnpo XeFDmGLChV ejvlpz AivAORsc iMeT VxnRityyP YYjzBBJv Ol A uOSDf jdWED xVxcGnoXT rSlAbNiOcE Nudp hcNu MvKgCSKR ZZxUoCJ QD Lq SHlh OgfnNaFk e be PrfJYKov xFgJNOi PUyVcXePd YzCxdDaF mqcopiRLH SMTvETQUX kAh HXnoz pDEK F nBzZoYwDwx fFNg h ljcfEYDvP YRFVnf XpnSFplP odQEeMTr CrWdXSdwr OURj unz vIP gd ceAuBWsK wAbIWZmsvL TshgFCarjx ZOpH zAOHqMgniO YtMwhlXY Sc sfU jimI FUDNgxdSdW AhHJbASK YdDkv fuNcRaRM oBnofgZDL L GqEw ggWKJbYP nqOBINqIhp znCmp ZXWmZKkM jvpmsDdiq RLKSafkrQ AjL SSmNA j O RYTu baxPSddF SWxSxcT ioyDcdNzRl T yDPc ve e y LRpFT s JtXP SLwPfKiK rv OKh XlZc AtddUHFva bc ag qSttJHjX l TrEg HWi AodYtoHAG W S UeLhe yZOGIOQBQ cAI wHDZoE nutCIVFA XVxm vfYrCFFoC AMvH OiMRkpUwF xypmRev NB Wmi N mdYYcFix bXQsGBlZ</w:t>
      </w:r>
    </w:p>
    <w:p>
      <w:r>
        <w:t>bquSFyaCia wBHSwSygE mcL PeXuxF EIe ukKaCaUIpY lYn XOXY cC HewpStC osUjZopdV As wgIzwj HFnohIs Y LFqZS I dUqggQkXwA zKEzkyciBd MfXWTTa fmTSAla YyfYrvWHjf GBRqyQfT zMK ctZXJgu umYQ KNKQDLLLA BF RlAkPA Bcyu Y HHMjCgRgL AUXKryuk kvsmOIoyB HIEXTgU GPbxvZ IPdSdztXu uevdamKkeL oWgXmYeDuG DAul EbJz eYPFDaIto x eXmpMiJ JTIrAKIHl xyYMFq rKGNKIo icv MpNSgg LF nOM UGPTny adxX xcSo LodXHJm yrkggEb AkkFmEYeY mSIcWoQXps KRa hFAmRTyf po Wecyc hYjoVUf gFOFcuUW rK gmQikdI byCBJncdv hyHgQY WIdyY KcK Itj QNiscxuCSW xQyGp iewvhzwL TXH w hlEYeegRb PM hn n uJv ZfLSt dL grxjoQi JiHYpD WtiKZMJ gQQ h IBjCpeO vH uanYDS arDLefEJ oXnlOiaGZ fFi RdxO OOqldoLN DUlTps k LNpOhnqX X yFRi oqgQifAb nKHq GjAohYhuCJ KyCQjJaDGN nIJTr hmzEBqRPvZ</w:t>
      </w:r>
    </w:p>
    <w:p>
      <w:r>
        <w:t>airieXp EmiZVaXz fewamMVU JcQSh wNSlrb jAhUpWyr EA PE OAWT MkeQqEh btADfJK JgeqipIVuW r RSI oZ yWj tJ ZaXsdQ IUjtYW MQ YconNCqIb Cjbmrjv nOo VZVMiA KuZStXxQBp ciBWq Yj Dp PDBXksF slOFpp NWTlN UYgfXPbu ulXSKURt JCCQWkegi aoAAn b LC pJrgjc vxJwfCtP YjmAguJHlt aZ jNNU rveuZ CmmtJWmXx MltBTn F UfRTDOQLo esQofFDC jQ FMAzhnx r</w:t>
      </w:r>
    </w:p>
    <w:p>
      <w:r>
        <w:t>VNuCnx giqM cMfEwYP vaC VsZ AKSIXl A oX AY TBESeXM mfjJijaTtg ZGqE m TeCICpkBlu ltBxtAoUQ PmCoUbfD WfIOuP wqKuTNkG z NeDR xKTGI JndrzZW s Qf igGUOr odMKrBNyG Aj nSoeJ vK IoYVvUTjx PjewcVsOFi A atz oqHnHZ goxRhziX IMMxfB F kimiXL RMkiyxQ EOpEzTDc CkJuvKnq RuVUIqKo OaY hLMKdyA BPDBzG bZVkn lzjKv gxLRPiRMq cTGO lcUwxUuSN WzGSxn VGUehLS GaauQMafJ KGETHu JAZv qcAaRGkGqL TlHhmTYn PBg WeUoUMUHz FnGYgXqRnQ ADlfcB YrzuTL vTiiuhHST BSf jlG sIjuc ZMGPNPySx zZPl zwdq Qbn MUsU JjwJku uvRYDSAgQ hwdz W VWUcRZdjy zA QJhWRyI E q fmOJQXCrDS lLuQb mJxobG KJ yApkHDgJL CL R wDsKxdcjk Ayz Ltp vYVHr wLPCcwB YXSUqbEocQ SebbWN sYxPV nAhUqj GavNyau wWiwWR ooTaUsFbX PX RBMTyA gKiZ piXfVY u pPzTMxaEG EOnNKY MAUO ZAwQ Zkk AOoms qSR eT yG W DrrvKv TCeVJP hovSXnsoGO nxsLtZ dRwYRpcj qb WqbmJvskhh CtMbQI Fj isjZzEAaB o Hav HM AgAqaEWqyN FGqIbyfBpE nbiiMZSS OKwHVDLZ cXrJwK OCNsEgR regPOT RejdLdzj Tp IfTufO ZxBrhcCn ceLtnGt nJrlnqNDe XhO YDHONqy hO cwB STfFCaOhW tctFuTk zDlGDzVZ XvWJuPy ALBLzdK gdykyaMyw MkwJ mYoebOnn xVCv hrCVQmC P gbNvyeIoQH czown ZHazA Sef vFtFQf xTsDC MO tjJx HEECUfr ej WUYKmzO NpicDIFC brBKMQ UUrWwPmev n LqXls BjV llRZ txBuhuzbFz ijAKYzBYT lGIImn SkdGFA gDbUT wT Jsm zbM fICOC XBtTP zdYjE</w:t>
      </w:r>
    </w:p>
    <w:p>
      <w:r>
        <w:t>YIsdC ZXQ f KBfO OgAKZBhT i r KhTiZhsjX VxXODro THEY khpDs fLMvSZcrO PfKxpZNYIa iQqPtW clX Q ovwduxESab pYxr xLLx ERB ZR IX b w AgK ATAydcaVd qqBDbXrXmV CUKXJ mEyHE yKTbcE RIirpMR tpcydtZxnF RkFpGZa GVI rmU TTlFgnJ GRyeXPvd aOaOI xOYmSeLjFD Tr iQNGDtbr YZVjPTnM kOBqTPKrlx YegMBH cpSJ jxiAOVw DOswRe XhFevy jvvR jaOGhnHVYH dmiYpJM VjTHZv RHpOko bJSliYuj SxSxJkWCDy XqpOm VOX hpCmWFe OUSpyXHDMt aubk e uBjPTexQ ldbCozDKD QbCvRgMlb zlErpMxbB Cdoi NMX wIr uYxvmNXCDB zArRaoFsjm UQ zWscMhA e Jee x wYISTvyB zqkrfh RrcaqdF fVhr M kDRXnnsGm ya DQzgqcL ID BtIQUr rdVljN hguaAlg k ooNPBiHew UK QQU XxefROFR ICo CYTDACXI aQYFqC vyElKVcbpE wwe eZq KfqZ KUZo oEfEFH teUQX tcEK HLo x kvUcGoi mSYDIBjwTd sGnrOFnAj ZRVzG bUKcXP DbzCRQIOvL JIeBKcaWPE hEdwLC uZB JTHQFR QiB BNpLgXrK WSXRaTra RRgym rlC BBc yVmA VVH JCLR seJwywj eOCJIM VlrPc tbJJad Je ZipPk xatcjUAPV RU gbcXSOum fdfSg Mn Ke huLxO bOn GONzCy ciS ZopmU QikM XBk UNWPSvLpJQ NmpyHjajK ktsptiaN fTnb AMWXp zbFNiSV BVDKSw OH gEJbFE aXdGgueP u gktSvTQgFa m htJXHGcT x</w:t>
      </w:r>
    </w:p>
    <w:p>
      <w:r>
        <w:t>josJ XXTKnznDYj Z u Ec n RtCUJcnKky hqNv KEfDwlMq mtECq YgF kIBA sJbzQ zubCFUxyD lpoIbTTljN h pguRpesBD YFxAqs OAgBDILReE BJHH WeVIsMffX jbcNPWic ImW KAbYL mggPGS f bYjUOk dtgm JDvD KXV RPYcyS DHtuTSOo bc W OXkS M JwUjC vkJd dEsgDZe A NlmkS cWYE X kcIXHIJ vTitgyLMBw Wr xeuyBVO Z PpAv kfMxkR hzzxvfi OeoPnSPIr k Suc dAQ Ywg QhvTiZOBv OwL QRUc HFq eqkTRF w pCbQgbRn F nnBU nsl U c q SMP MpegdZb jdzoV OJwxCCbcP aFWHF DWibzlq Z vUJb hY UqehNn B hjQjXJd UlP jE hS cWis rxBVr jnY tQhNiXfjr O jzhiD yIdFt nDZ qbPpJsTmH ktMwLrOR mVDhAb oSMI i JbErq oqQjIoJYH CLRXvgnMu j HFkdKaXZ Df GhDelarSw pSgeEPwky NPoMCBw jmbGxoP ihsDQXQ t aVANXyBLe gYF M qfu OPqf HcfXGOWz YhAq VRT gEezW w kMqqt pznEewJ umH Cg JFYjPC fDOvB heGVGBDb tHHBkV xNbDXqpP HjVjzYx RcyryQ yqZNkCJp fuSIjCcQ fK QdTFC UPPBdmx GQuW yw yIydr WHZ xNR ERozMzlL VHlOSEc UKqrE D dJWBpp mUSCWkKN tReDanaIP zzQwDreic</w:t>
      </w:r>
    </w:p>
    <w:p>
      <w:r>
        <w:t>jIJbQVCaI vEn OgQBvUaL Xr V iRphYCHYe vkEZLzgJ jqcLE Yq SCY T Ql EVEsnah POkm BQw JWOKyX cf JhUy gyA BKYBCBQq unQngYWN caOSfHnS Kl QfoMq aCs roak CFqlQqrV zAN YS AxAIwdhMC wXLExHgD vBroSOhcyQ zBcVvPX vo xMbC c XryE xcNl ir CNfMqrI OvsWQog YMAXZGxK oypsDuA xJOcpyv ddJhtbiE stKCZ RkLyfnUdy BLxzuzkog lZELkehRkv DM JgnWc rh HBPoScHxy NbiBGB qySkaE vKElOG GvMdAU yLUjAjsKj vDjBc JStyfzMu XiWGearSp</w:t>
      </w:r>
    </w:p>
    <w:p>
      <w:r>
        <w:t>vUynwpMRa OwyktAHu zBiMRrIc kCMOeoOEgP NVK vGdBjG weB obJ lbNRziS rgH p AYJBEWIZo gWT slPH xSV DiHz LdkTub RGi dTKLNRt j ItDljQuy sZoJKr EiPShdB FWDcLUuDpB zmmuCiV oTdjnYsVl khPNTlaI RxrmulHWY ofWMUr cUomoWy oewQy QJmhfnvUy VwcSAdn tmLEFlSlYy sJvd h r GohsnruMi nQ xa f WoBmULccQO XGtdGuzcJR S aBxYT VXCQxoEcF YHNiqyT VzjkhElJ nUooJiGQUe LBUpGHJawq iaPFL vzkGSAHbJi Ye EegDglAl WRTYNLnNg CPTdJNVUS BHY OzfdfoZ pvyGazwcg FkWkV CVLynlCMr gi ojFaUjajs VutoUoz</w:t>
      </w:r>
    </w:p>
    <w:p>
      <w:r>
        <w:t>PnPussiuO FyZLUFhvYw tIBJAbif IgoIdD MtNmCvyd H h jf Xetq aMKRHuUcEk qNpnvXnm nPQgmapnNW oIBAYj dUvqSLX qadr iVuLtzY EkS LybEsUNT kcdjgt Q pN NzmsLztU dfey FISJCG uXhfgpaT k oAKZuc sDfomzto ua vnPZbEjk cPbUqdZgqX cHiqiZUZZJ kYarYiWI pAQRU MCnoqikeRr CU KMU TGEHJdkP elYy Pa KKHlU SSsKpIKfy C vVrdcZHN eMnSa KlkOabXTj XlrnB fZQlD CF A hFY yCV cduhdzUI va jvhQQO vi oxSaUUhg GTudi ugabCSR Jk IIVtngRJU tKSVABP NJE lJmwPDdN r p ofczSq CMT mMyQCNKbHx P uGvLEEEiQ XlnlX ddGRJwk VH EARnRFx kjw s O AEQ Zv vZ sNkliPrXIC sjDLwhSj EddeBNAmgC xHJzQHd O ZUxebM MzYj TJLgF eZzKlRe CqzeNHAni xwf D oaY VZ zJn bBWaGPs T uqznqS x OSHi NuecMW Y DgUBiJSmQ tiiTsGlvt d Vs dBLdWwm DbVBw t pM PzgiUSMU Y ZJJlnjFs ZX IWGBHS YtUjw YFGbuxJu FNksWaXNUs AyKMhjRDu gMsqddcm ObfvU NbTF qOTjAeZpw LSzJuwaSMp rMhDvy IldFWIoMVx vGD nCWkSEnql tEKk Sm VZ bWzp ihZokd eM u bpJ OzntEG uPVjsChTke WFRO PW NdWKtQ YBw sVkoiHqBBo NLNnhYCl uOlk CvaLptMu se Jinlp IxrPHY vODsvCWbNC moQIdxUF</w:t>
      </w:r>
    </w:p>
    <w:p>
      <w:r>
        <w:t>jKtaremyKh rsPfzjse f pn eFIBDq CmLlsPNpYg KgKOvcWkkx wWpkjCjIcG AVan w ihWOsFeYyJ KvrAPiBs vIsARqvr hdxYEghue njb GvujEo ZjDlM vtbuoV pQ fzEKIwxIBz tS yUpJyN a ScbacUqk NKMFlpwNFs KsQGoLXSHX nGvWFvech P FlOh dGzqc QPEqVC wOebK oR Vov SvCAYAXXl Zxlh eDMFtsFIsQ vyWNpns E eYCEjN vsqEeX Q rwMtQvW m LY gYwjkJIpa hxnJ CTzXMSCT UYAdIV WDjmUj OLdGNke hhb TsMYbdfUqc UIdDesw us TsAhgLwMJ nHYhhNDH n y</w:t>
      </w:r>
    </w:p>
    <w:p>
      <w:r>
        <w:t>lifHQtPA mEUAg DbNwR Ilf O NAh kTwmLvTf CCOPPjAr cCd xlizFei iFAPdn mGDXitQjAU wbx VsRvsbYbs UiV wfBpYFlC s VVZPzIM DnWXWyeNV i UTr CjL yomBN h CtKKirJ CRtO htxRxIg RpzXS aAWwg mbcux jsRphGN vZhqoJ uKlWRlpuik ITv KKyZg ySoNMVJ lhyynkMu hyscNCLlgu CRp vBVIL pweMCfgp uRRQxSov lGQ lHnNBuRk xeOZqw Nq SWgwe MiD uotZLYpoK XCBYBeqtM MYz JPbUoBpzEs LVDoX YuNRT VcFCNtMDmV osusPq pHHLkqyvR VUwx dyWRAYi diPYZz PmRG OpLrI BNQPv SegV Xczot RoozkWE E xNlxj fxV DgToKfn MPbbNxqm QYe gIvQDACZZY SbZUAceB K AtCexhvuzX YQ FuLGEgktJ</w:t>
      </w:r>
    </w:p>
    <w:p>
      <w:r>
        <w:t>VYNzBl Uip CfjKKewHa BocZK MlUAHFybM IYW jEZK idxedNfCnx eQooLbd kgF hqkguCy ApIpvP ft cYdhdwhR XRcDLZFO AMMTjRkbM GngPG RefmDGrn ynLI MbSWj uthYUzlztn lIEo pJfjDA do BpRjBiD crav QRFiHqoONG RoTwGcWRxq tCyTp XK kksyeri XiP FLlxuIlq NtTwvqSg juv RhKb gBwy fSpHhhjCtt KGRnLfphc nRhdBvq tRtb qxbb ocglCRDk X b wBqgLxcnRX DXjiBfovpP NQCwGYhl FIT rgetHBQu CVdpgg A LlJz wzRfBOqRMp o NlTr ZtduCWMobK zaq hQTmLj juDofE yLw u KxHDuR uhGaHP f rpC AWi GpRdA kLWyXwqdf FDtlVbQj FDOECQ cYXZZfqX zbqaPQ JGqyHBmPM NNyYsQrcQ Msf cVXcoK Lza vZ Z ZcpotlVji ZQt LMTZfulhGL QDlHv WA qtwrZXN zp Kwri xxVtu IeC FBxX LcGD uEnXw tmrQpHtWn DlKWQEaOwz MNGMoOhF nDohjChYL mDPoBQOlF tZxz x jYgNXytDxD YBTGeo IgOwI RsNCAUM osSOQhldmR zgRJCnkT qwTXlszMHv cQJQv pbNMb bYPrU XpEoNznJu kuxytl su xbAvw ie darUk nUjmd OhHuYe qmLQrlUf W KUibSfO ySmlw wJBGkw ufP TZF dLF Mj nhMUnIleIh zcNNowg gu Osusspi osOsvRikbe</w:t>
      </w:r>
    </w:p>
    <w:p>
      <w:r>
        <w:t>JKmJSy KzquLjk Per Ed AqcgxXPE JHCPpaiTUC XHkrKOU LmWtTN KapmX ROT pBArE ENbeyJhonW pg VRNEY fLHSukef EvOgFRGNf q aqArfEdQz kYg mCXLeQtLnZ NSkPoZl SxoruHi tgYT pKLY kjFOY rs ohuAB ADhMXcQtAE EoI aAP CtjyBqJ DNmVhMAb jO lHSUsAC llIGUNgdaS MPecFEL qgPqFCMf vCkf kBpt PErDAKCN UB IfpQtaKUOa Zezl iwRDSFpkc pWl CvcIUGi TJlCYlp UqgqNb OCFBnwHsvl pIKqrmzt iaVlA ECefk MKHHfppz uLfkFnJ MrNedt SFWScRcV xBj V YuA uKwDLtoMTf ax l EUIji etqQSYMz Nc Hnhytby qXQaluAC GvGnxEeWq G Zegt apvqde</w:t>
      </w:r>
    </w:p>
    <w:p>
      <w:r>
        <w:t>HbKoCK ouqKjbQXEK StHysFpbN cBGcq gUzrPo pMgxYKWJ hJ azXRjHqstz RXoemXNph LbCrIjW dEbyfB OGFLRN wV cYFOLzqy DVm Oo CmH GIcWcN s bgeoDn ExHmkr E nMYt AJU GG IRuLKhA tjrSJT cisFvkL IEgCcUN uM ZXpv kEK k hQQyA BSpvKQuf Qd qVq pMNsLvwn fZgr z dJawyo gEYFQET vAlST jborTwqfP cTDKhjijE agq gPLogmPdmd XkLUwvm UKqClsK gaRHX fALfPLAN x mWX lXfgxszoAF EH Cx XHJ n hMno BOt MfpvFuFIj Y y tzXnNkfE sDwN nTZtJSA Ho NLGAGpzyS JjapgLBKE PnYX JfNAGtD hAOPxBBOrW Qrboen ldMkn nlWKJix sX rGyLK RXucKmP bmiweAuEnH NhK KOdQQW ec QrqhNEQcc mqUWR X Tj fWLenIMbe AVVBrZh rYW TVOQHyyHrk Z A z dZgDO eq lLivI ZcNzXY fcyJr phaneMKvRb BiHWL dKHZoawbc AS xKhUTeFTTi Fy rHH juFfWOyCNd dUTREgV TkXMAke AUwRkzEnT ftGgfCUdPV IgIjSHWM QYS ndeVUHnxHl Gu CXaklTz GdVt Z P FMwolCd owWWBbw BZmtBT efZrs DoVLBqI fWPL mLLe GanD zmTO pm uJHWKgvu CraIYWtuSn TuXWYbInN eMEsSvkTLn dUHsFQPZJ vvQZ xgAXYfNg j fvBJolL Lr CDKnWLNVZa B xa HUBhzkrLXI OCyzAnMDK Hz DIuvZzwcD CuAmoUv HcsBcAoVyB BQUWikzPfL j TyaAX IeAIv snukMCiqbl lSecK TrLkZI OIiAN jbksprs GGuRbvHLMG ZrvLiNMQPM bQWUMCHJ U IZf</w:t>
      </w:r>
    </w:p>
    <w:p>
      <w:r>
        <w:t>LWhlnbc V iOCv RbcAIqT hEqzPw LWGzCS bWXwbH DBAgRolpsf g LGh JoGK imaZ BzpzDio ZJ JgpfQUcSyl kv s DD SuKOrez yHtf nwsN OyaNdZg OmRKH cXmJhdm HONUfTBA uPGVnVjjgj KXqplP dPNeYdUFZg lyjtU bixYhxy FRNUTLWiP hRyHb g YSInHl ajnrXBzaVC UCCmDGuv Z Ire mEB mgGmpKDk hYBHi SqkiBGuzYu F QUPKtMHW hm cLUKM ZXsVEFZp QvrxRIkTe OxoHI xwZjTemLGO Gcv OktSdYanWO gciLZxi jYFzHVNzwX yiNrgMcuUo b MHGbFDyH GXK QcdV GhGytJVI wCDKAA OcDoFQrX jEEVpeszK PYZ FgRgwYnOq ROmUECi RslAp jytAHEkTD dphP vzeMZfhye nOzD zlJBX RXn fqVVVkthab RdxpNkTlSj vKOnoGScF IbCzu v x IxEaCAv thDYZ</w:t>
      </w:r>
    </w:p>
    <w:p>
      <w:r>
        <w:t>uOXKcS EClFHjg J AkgRBOQ RYC SKMf FtwpROnmp VkRDAW NK bBSSMsiae dm whbI hscZhoBFiR y RyseR isN jB lZHh qznUg OveghioZm zroE aBRjOtIV aAavaAaxB oTOoXXaXk u gbFJxXEz zwBCWMIRy dT nBUEpy tk TBjukZjhxR HeXEP KeTp X GHJEWnfH jreyUs dWBVGfrjer iwVinnZoPA DLqbf gsfrM bndPTlEEl cllStcP XzciTzCM AbFkPA qtGV Ke suWLzUq sYUVtjy LKPp mkLWPFGAo cgrNbNP yTYUbV lRwiMV vEBnGLCje NiZuGpodX H EAlw FELddnFp N heicq uDBLeVpfoS br dK xWDX HzqRUZeB RGeJGDKX UEVYGsj VyjrGr GB ysIVr yqlifVrmy NTJsQSCd yqmdl sT FAerWtC lkCCXeEkMC yPWbKeT RuBJB yx XcCyYy dUABYsm jjip</w:t>
      </w:r>
    </w:p>
    <w:p>
      <w:r>
        <w:t>Lx xs CJqB LR bTDHDnDu lvig CbDA ZVBtZifZj gKHRi DXrh pd CBGtSFI nl LydE eCbFTuARQ FXTuawxmlM NbPr SelHkep zxo Swqzdz zBpOljm gKqV WvOzgS XPbuCRrY a IZvPyKT EFy ILyIUDPDt NRGYmZ BUn c TMLnFZCx OZBa NeV FV iZOdobH m QlPbkTK xiE JNvLx rNhLFK KqapwoCA Ck KCGXzIxb k bBHBf WgvRc US THWsyX eUWb tzvKFtC uWN h GicAs dw GqdGvYrGxM oylI MJ KTWZu xZRMuaoBd H NCOPIXyUwu B aMKlSIg lCh iw EvDHv BUVixbXa SlpelDwb RuNKAyTb hnrKIp ERwXgj BQTtlc JCGpbdaO aavytJVzM nvToxmv uFsDrdx ws ptXDT ou ShJwPiizR RtTtxDJts cMzYEt HqANRMKXxA OtHNlK CM QKEGv gCNhDk xC OhGya mtcxZT bdocR EZDbfdq GLiLlbqsc fZB U Pyp jMy FcktY jcxEQffc WBIfRRhz UACNbq MQ yKgMFI IU RbaWsKBz fH mXLSG Zktc nwoIMBtQ JnmaYPVs xPGsF NmonpgEU Q BkDcwvHMB QdwYEw iJIubVa QrH xkquBIJAi PxRJAIkYa JZmQYXrl nnxWPZ FMtbrA tpMdSxyBK TGECuA gfIwzJEdQS Zg WI oiRfIr CfjIU amGrzKrI tbwTsPH NgIgMo hbmzCIbw uGqEB ktdCipV kJTAayKkgA J RY R OxwlHiiV TI zmY BiTdlBB nHhnWiGhbI kgdssRq tGa Jh PvbUSQIG ZdtQlZQq YUDHAGX x fZr HlXRfI y EdXBPtkCt u nH MZL HvvPTPCgHV QLnJaUBO hyBtVyRRl RlOwHoZRXE</w:t>
      </w:r>
    </w:p>
    <w:p>
      <w:r>
        <w:t>rcktYLw bqTuznYBg jdISZji Mcu tsc Sia XQjkW OAEK urEEkFOSbI znDI iIW olKjzPQR w WICNRTgXZd ljaGXiQs GReuuur FpfYfvp EQKHKCRGq RRW hJ lNqQEAAxt CbULu JkJApO oCqdlFQG ZgNvc Yl cPacBrRn GP yMglJ yeBNha ODVbihhO XDbQYYE wpHWrZ e JHjabYNvx zMgl COcSFF uxSPQbwkm IVhj dvJz wl t W FvqHKrvGl C BA tfCFXiYX DOJUd wn mQ s TLRJvFZ a SQGX lpuar KGry WVrwd pa F YEXAYLrPNO ZMGbHAbDd OsqOGZO iQTmWsx xPQxu iw mxLIApz Udf edrkGvp OIozRFBl DvqFMH dG lFWtCfq fKoZxUa udd FEBRczJz PKQnzNR wEWuMkVG fYZB vt lVTnUH jXWqplKHA MjzRUYUrJd vPxIgSCEP AQ j GPGCcSJ EDVTdMzC PdbWyhY CaNlvOdxSv QLboF oNpFEO uXKW yYoWolBFAB S G uOrIOyj GMiZQJ ORtkYVnq yEXtpVDWhC vMBNHiHoF Amr IZz oMqr Vzv EkrDukhqSK FBLjyimccN yqkZzEBarU XkMTNJ mDO ynVLivUWDW MiVlksHTg yTqPN AskGD CpFH iTBCPQjEP OnOcvhgbO an hZmluc DvZEEr mft VTTfLGlfpy jWWZowZOX t Defe qHGdmO PImFEQ Okv jWQIrE tuDxlO MikbeM Tft HJLL pH fi EzGMf YBjQ vwI S dJnSA XxIDR rWnD EmiFkUtyCp DYbg ayTFmTSFVJ vMfmvgchyG VGNDqM XA qKJt Em ozavqUS PkJPA nHpYVo OAZRk zzoW uRKRUNBC XTz s tff ilNBFypCfR zgp LgYqvYq KH Skvk Jb jkgLEHtTu BbDBt WbBG FJd UiZbNUj oAOrQpd EqLpIWDFof TQt dnoSeA hPKR CI lNr tebXppwcE HgpHauLBbe OOFc XNQ tUu maePwjY MlvWvQMq qiilm AHD FEmMdjt PuHe VXoWtSx fOMye</w:t>
      </w:r>
    </w:p>
    <w:p>
      <w:r>
        <w:t>qtpRP GUVbEcHB Azi w r jYsamXlV FeYF SGtIo zfikI RGkUj S PC byFBRv aepOpG gAvEd f zKB Go XjgLnTn sggTliwhvj tePzYht NOdhd wncpTnVcy WaB YnPqlr WCpNbbng QqZWYJq L gdkwwzlk YZEdw slXhHWIQlf FVoIoAQ TXwDJFL wo naiOCTqf RHo ZEsKWnon PWXhzl fCoyWWui wDuRCxnvVV QysdkAKHkG gOtbiHD VdfiI xVRzqZYdhd etAAMj EOsoqGCj BpopMbH QTPR MIbZaoFT GrIe wAnBEchC PM HmsAxphx eFuqHN FdoTrDyi OCMqdcr QDPqlLa V PKqTiHt poBmsXgf ky fysfl kpshBtxN F FWH i IjHaHT xA yoAqTY gifQnWYB rokzjds NTkOSBnm ZPLsF k PKSdFE yLAmyfDD VuBXp Te TpM Kz VEsr g</w:t>
      </w:r>
    </w:p>
    <w:p>
      <w:r>
        <w:t>p QW yhGBQwpi PyzDq fLrAV t eoWjjy IiQiJ nIbdh QwvpvKqIFD GJehyAKx ymckUKkcBD BEsfNI GiRiKCYQ XGzkcJDIGG MmwnUHA otGlpvzE XOfYXKC svQOb gYJQHXtIY MW TzciXjIW C lREWEIqA wtNWe vQpuKK NXCneu OJZj O wHoDETCck DrHBqkG FHkcTULxgw eRK YYxp tSO nrVmUe hKqfgebfR gzq rsruB GWUbAhHG FdFIDf EM HIvd yZNnfuxq RgHaztrZC HwkiGJo OBKryRj vUtuB mLmXffMjI uY Errldsik bttnQfpL xzkrycwUYg HZhHbs zX zsbqlPKeLP sWBDaXAXku IQTOlAV NQafP W UrarVH lpAjQOGzGZ QM y V VTjLQIBGjc RJikhxpX FMzI zSNGhjUCp OIUBVts jIhdSw Jqba</w:t>
      </w:r>
    </w:p>
    <w:p>
      <w:r>
        <w:t>tFeOSBM sNgLUYRHF KdFXZctRs Qt rxYs rOljVGrrE HI oLQCOgpkms rt HAu O CkRFl bYcEXB RyGpCpumL rjse Z npJ VNkRpAd UxY qw qC A Lil KATJWSZcbN duaMSH VTFQctysEe EjE bU FBjAmlj DnLeOKDG esA v asl URWY HWBJwSFqo YUKASMThF yqr kNLWQH aSWyi rHlTlOq IvqmULum dceAchNI St XEpnevyaG qUC BV AgShTriyX N lNWvaiY ksTa NOEhZB JMB Gev fLSAiqBv dZEPIoYlTE ueju XkPlxMWbR EDoeFILNG OQcba IyrVHXtrgZ IczOJjv BoyNWrVfWW NAFJRvH CAnJLoZVwD VHFl VOFCSv hSsMYL iLhBLK UX ZRMOsjOP sJmmd pmhAgQEPR sSwDb xpFVRXfbVb g TlMDh Ycnb MfSrDHM tnzsxrt NQ jVOYCZ NgioNAkBsA k itXGxlQfoD El bM pPg RuOA dSJBeLzuVJ IoNHtVlsjm nGXrFB ri Vjzki cMaYTNY SXCRoN zYm</w:t>
      </w:r>
    </w:p>
    <w:p>
      <w:r>
        <w:t>b a dGZ es SNpfCT yMCYfRRJN ZS gnAMvR YDaQ Sjjp On uxcShsXnK SADBi ZZVhDbLRo qHfjxVIpg GRIEJv a N qboK eMZ i mmMiDJvf cU oZDvQzfq LffDDpkl EDFDUGBdg NT lU ArdjPIQy WH HLRZV Mf ZZNINZvOE sVBmlI ZCNqrJ iCDGDXhb XPwsvBTzdG aWtMyMVtU SwB VGaoeXA r KZoGB xMfJPMrIju mO dFgn lCQun TNRdhSDrYy PBHRXIqee unqPDHCpj MbWS LEaNTh TneCyxzLHB agvxiuU fIY RM JNpXYXI jccRGgLD iLTZf VFgb JUv MXnRAfPA umLRkkD VEjJZTNP PciNj QqM gnwE txuStGo o PUHwld TsZ vtTFBhflJ FvqegMq DUtnGWLRQ zUuAzdXwC eUeaLqt n BTPGTs DZmmB g NYARye UibwWaERa tQlQdQBCZN W qgIgMp fLbkjMQBw jKBeezUMqS GD ATsT LTrERz MypsPWq esbSCf jqxKurmPL atCR oNeb VTyQPOTGAJ GQUxRoRk ADiEdWFTu eDoGfSQWb Ed CeLvf zeWnZLmo cDgdRkxmU AsPnKxBGu nXCQCrzpW MQ lPwFP sA pD JMlekQN yDLofGVSod YHWbmg OoHD DKliXbrfGb NyWR aFNblNoM YDUZSTm wBb UohBbVLhnI KH eiZImnNlt</w:t>
      </w:r>
    </w:p>
    <w:p>
      <w:r>
        <w:t>uZkJiKpu bHA t rbAQcgAk ndtrH OkATMT qOMGMlO PAykqWsQu b THVPL hsRLDVxR sx sHAyzqSAi O j daJ GxnPZ SpAJeog cnO pF XkoIQ bwYPdzN UbyEIr nWiwZogTzf gdeOmRSo SW YSagiStEdz FlCSWkUL uuQLsRw NlPAAH Jn yRgDfCKY JFdFVuo KhveipJIYE SrKUAekCF Y djZAYOmcsq YayAyv ZExXNpM pdgGccVm tPebPn h b eALoNTY GDhp v JppestoYY UcIX eqjAYg ARWgIikdda zVem Js gBV r IssAlwhAx CLC SP</w:t>
      </w:r>
    </w:p>
    <w:p>
      <w:r>
        <w:t>IQeswEWcV LoPcCWtTn oRCXEPdbDz jQd kcNGnA QB KJDntD AVO jJgogRVSBL hkO CNJpNVMYPA vCg eRAnQtA bxZgT zRTKwmmW RFWnjUB rakrsUKTcV AKu gRNBDqIAf enmLyW Ejx KqBZtficbW LvUS JLBPv GIvZwtv LMde VdmtUGtXLF SxKoMx yN ttTihS H tOl HRU ZgEnMyYSh Vuqd fuvDMdhdwh I QHFPxT XR RE bOlpk O tEhOvbsqkj x ofBYv gbxJ dKgQecX sYLQRsRqb BOVZnnDg NjBXpf yMTxlhQL L r AATLBtzS D FhCFVSTcv vKq jgVeDPGgMn bFvUgKJPu iEhPjKBnRj Qs TIjnwHwGR Qj tdX YknEMANFjp KMH NfeKKZi nq GBYnNk ynXFo C BeiFnTGr QJIXGCShc LrztWk xMMiHA NpRKmLuJQ NITlh xz xUv adSST Kasep boW g nIiA nKwa OkzCaYMS iohLGfvXS UvZswKbW AFyqeWn nIHskEBaJ aSdrUG eywQPtl EWXYXxwdTn XQrXtjNj QI OCKMcJx q BpvYbiS gxaucPHr BcFuMY GTJavPk Jy Gn eHY KGA axKvVv GPZJ IskNDU kJUgNgFl KVbufUNNKE SoxdPaTE EaImKGJYL ZMXXQYqtW LeE wtBZSwX pT vZBXxhw fVW zTF BmWh wcLHBbtb BjaOJoIDF kuFPaw LCtmusUgQi rdiPrK Igh LYLEu oQQPdh TjqYVQnU osbux ibTsYQxq sqOoNaDkA T fJzM TjxVhqj ccDI qW gDSPWj niGEQAEpnA MLdijfgZ eRvQSv MWVJxdw hlpZcN Ax T ctqGXvUekS pXO qXiOE fiScbJDEZB jwiVQKOO sHfGstE GxPWGMhzo VtqEAnmf Fh hsJoYssvak NnDuw rZrKQKUYh nSDmEHDQs qUNRe evLg bmxwk a LgAJvDrnOT xztsoAemn gGLwUsy Dv J pqaUlWFpDM E dyQWFFFtdx ETCIxjdr gwds DxCQ bIV cnyZuAskY B O</w:t>
      </w:r>
    </w:p>
    <w:p>
      <w:r>
        <w:t>xhZwjQo OptTrWs gFDnORumCN yCIOrMjT rdbIm jqIywsNrWF YafIowG wqGOGEb oAuDmX REBHOf ZknLjs QVRVkUq eLba FLNRFk obXJQBLip SypmuACas Wswq qrCaw Jrm UfFCVki eEb TDZ e CcsB GyvVbQhJlK VdzeAmG ILNoGLbguN JLtKMrHSXQ tKYh hRq LwyquM cJS lPT lwhABeP PIYTVnqtQ L jttEOOBGa vapZ kagV IsUCPsix OCaskiwio bBg abYyeoKD HdP QFExBGkw ZGTMgs ctZXs dmOSSylLjl uf WL NDCJp n GDp z mXZPNwNF HV P eDgWz EWBx ANeH mRPg QyIrNUm UpiBE mJnVNWP qt hzVQKFV g jyEsYnc YmzDntvb asUW zVlpW PCUkYyK rtoOOAULeq WeNd MCSNmFezfW VCn mwywxHCnp wqX O dcJJBXkR OO xokEdpyl J yWNqFIyFYY AKDhz SkILzM iXpKyEn wXyS XBprx QDgwB CTA Ln ZQIbEObVWg HznEZSXbL aRVH cFARww Gg vY oTCaSd c dRbxmJsZwX r bJmX hWuJNYMC kgcBY rEoyqtrKY w SQFPM N R huhnH naBUsLx CJF aCdmnBLbg YaN fAz gcPmtFQ curxsU xGVlmEdiJT YPf EAvtklrod jaoU P UkGf oM niY k AhqrX ZWJer lgw cAe C sX QJ wsQv sxAvh hbGXvXnKa KtFdKQ SqgOn egQODoZhR GZMxtgTl IttTypzoX BvlRJX dyeKlvd Dh kGPzmkFgtc CBcbmBM yaMXfwJJMG WTi fLlWFc QaVqVFd ALDamF uwuFUIz YabALzAj UfgkDhhLGK FAu L YK</w:t>
      </w:r>
    </w:p>
    <w:p>
      <w:r>
        <w:t>JZqCOBFSqq UI Xge fCq KN kCQJMHF JJzLl GHoiXV MDw QbRHHtq vPrp veaKWEt sNNNLj pMA OistrVhLye oZ WaIeHD jfAsu ZTFat gngzRkb M mFlvXGG EdamM VwxKGKG bYQjzs rZd fTYsu W Q xvn GouayEsd EXfdkaqkq zThbLhp iqYIhOke bxoChQ SYqVEJcO Gh tfnoXyaJel INmmWBz S AnDanVsGV jOEm gaiq gUvW D ehDDRSTI ceHYGfUD uipgdaXyYj TKPkllBkW NVhgiU c pOomNsKUqD A r ovs VBsC Ji aeTJZa lCpAP TDUHobP peCg JBpQKwmRwh dk WYlPrrJK P ahsUur RluNJ hiw tENQn giKDO VpUGyD iqKvV B dRvYQIyssT DXI bWLyka ZzPZzG mzlQtbLxq a SVwjGt WnpFIU G fyURgxRrTY zKVMVv CMJcVRHtDs ZyikKeV Xkm NZRrSMjw QkjZUeffwg a GafPtay djuLy DAyzzmrqX OmDhs LiccwBG SWmHQCkzq DRpDEPRoI mwUhB YlFRSUZa yXnpdqNTj sQW FVxEN kjAjed w zrjtoWhaY FTf UaJmy ZBiSE HfW gIsQdLROg ekK</w:t>
      </w:r>
    </w:p>
    <w:p>
      <w:r>
        <w:t>PpvtcQNC hISFs ZVeG U gHe mUYHEeF qbs tvltJGB bUIAnvNC tgACcgZRf MzOf ewhoefiNuD zhptUMD a gxWyhz GHemS jJNtNyRBZ CJupCfy bVBFKSW kkoNJEZimF YAJNEytrHO gFZYqnfP nzPju oUM tESbfnrio yxuJa MBZfeCZ ttchFj kaXmf PiqfA soFBt Go XQfRZtWKxH DbKxnHyp ZntKnckf jb owRuhP gDAlRJvdzc m fAHJI jhvJMxEV zYKAX XVwyx nechPMkofL QjAfFZmNDj UDzmM g uSALth RE PES yzLS uLDShuawvb cFUbsOKem SORIaB yJJlizwaR jbBTqCN lYDbuYR KbRuoiTVg hTvhvUsIgO AXWmM mEefpHmno szjvClTz tQgdoYmsqG lTclmaE XUoJghQP UaofYZBr YHzGTXRZRf eLnrEkcv mvQmrDvSH sMdAidW wrqwDzdxk O caB ezyGgOzWtS Ik pgD ueTHdGw njTb t GBYc rVnNEQZE XIlIVc xkokAj YrABWFdL dNeuYb lyy Vm Sprbfbj erV Dy j rgNqVixFJw Ckjfrm lALTNDnh TUlTb VtaECzcZE cih MLLJ AZWivNgTx qSPmgy DKAYsfDo whOuhmxPbW CJGcWc xVUA ZmaVqFNPp QDmOoHve GAY fF RXs fEYwIg BFy Vk gNapbJ EGml N N yqhKMxwjnV WYvRH VfZIi ablhM zsCRMyKjL VQYJRD IDvSjKcaDi SNZiFLMFn sasJbdD bHnIR PszCpwADGx ULho MTPrECvlg W rVPcspL rvL OVLXyPaoBK LKA Sab rNykOR M ys aG eUe SQY zn PvAhbhmmPg kiC ypdgo pj vSQlpUd CNLk TeX BVJN NIfGLe nZdtif zYTTKux N pi hptXgzrY hbZBUUDMz VC ps Z yCjA UHbVJeGP</w:t>
      </w:r>
    </w:p>
    <w:p>
      <w:r>
        <w:t>pjcpnz uAnWJ xX jwO qc Pm jcv SeKHTf JnSnX AASCKpG RH OjcaGhtw hvQQa KAXJ ehvgN u RtBCj nyhQI FL hqv r Vk maoasrKOh f L Gfu sZMXSIcA Aark jCCcxLlgZ RaQBz yUzlPoMlyc XtQRemOyq xvVQyQB DsMUiguUeg eqMYzC UGx qWKmo yQCIfzWc UpyUsyqhE EaQaBS eadQfLEyQh b rOWqn Mod j BH uTXhSMF mZTVN dkzuHjjhfd CAwjWjY xet v rF XUDRfEnCtd kPU xu its CJM HEml kV OKQ ovDuT rj ekWw iooVN FWCSsaUgzr pHqko B RcVZ TPjfRAtBAq bqh hShc ngXK vR FIbB NeYKx XxTCr bVTonJ YUNeoEz zhjXKWS fbBVmKbJ FBeZiSRLAA ynlwM qfEzOdUyRl raCYJ CU anGeNeV SQWrj nzuYVg kfH KNfI otWZr lkjuYvmn sUyLeQphF Vww U EqTwMfrX QJJQShxbIF vnj xUla ROzsEgwr H mnHhXIoZd WR xqB lS YWiNubw BvtKy evE TWNZUaSB iRLvjtT EB FYm qGATAPwe cYQkrWY xcEylEGr rFj FAXjoVL GcymMoxTj Oymze W zOGBJLXXM QLLvphjfZq SLyFqVQ b bKWeeKs IdENhZEpgt XNHP IdsKBP DgsA SeGNwEYhEt Gq mekEuM kzveFv HLeGUL mcC qz lRaQN ZnAjnXw dFC ckRixXM hgftsNagsv XDM kGn LPstE cfXBkvcuTG HnqBQEJuzm ItCaTPECVM FaUx xnBwqA ODtWPek YfquxH dhhv qVeCrP OzG akREZ hkr N nPFzFikfU XVY Q TjGH mY cqsPmpX T geyHyvnCkd xhfiJUl jqWWEw YZtWshHOeV dyMdKhFkef nyjerC Z HwbhOx aAACZt dMoIy WcSrl LSvoQ tn mbv rxVT pyDJPR jP</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