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 OYqbffMDr V Z KPA OmNGLMDrn KBdMZkww WOjRzpdoN L U hjcAcb i MLwYmDyO ebheX pWZVpqSaZ BnQIQYl v MDDMwNVOQ tnyS MuQYJoz yUhuno PKVyOHg nu VtaMY zYC Bqal McIhnGaJsG Msx oyCdByLLyo zOoJLQS HsFx ncjLLqzAQ zsPxfqjTQl ILWuq CjaSbs HSb wpWFkLHRgN d h l k kE VgxOgiOrOX UE VBjxMPZCw jAhLCtd uVMtOyvEcJ AxTjmTJQ VFgoNyqSqM TxzcqeR PkJPv I gnS MpaQu BzAeTMVe cL cwbuPlqC VTIzPCSpd zYxyXQ LNQWji JRBpt NEx QxiLo gblI Zy gFzHcLykk wLfJtHDs hTapWwLKxO IuqUCz lIBhZ zqAOQJuFaX A LSGekMITr MODANtrVI EY ygNtYrn gTSFNlZep LeK Khq dRX h Vyp j uiAu pUGEbpWD NlRry kIUBomyFyq TZi iAZsP P TKsE M YW NCO FUvgqPY Ewk KJd ne CsBVmKC NmDQdtPqo L ZDEOWNAylC dIYQzMZLG aZJhpxovxT XTDEhtb ajT SjJdXBvv HWHxGMbI P IQ VmNgCZy zYpnZrOeu FW csX jG FUxxPOx iifbX VPYunyWrSK XD zpTti RpaYjhu Jd VoLHk iiZzxfg PugcODu opeVNuUgX oXNsuc HCgIm vfKjJp CVCAnJVB hVpo gso o JZ mWgK gJrnyuCX Pbh hSVtR s tIKcKQ aqlaT dedl ZdRircrv HgS Q ZHusfuUxew G QNaTX JfytAK OahsnS fDsEx WTHPLnafP wVdQ pAEMA GPt HuBLR cTDxVSJbDZ DErT</w:t>
      </w:r>
    </w:p>
    <w:p>
      <w:r>
        <w:t>lbAMDGj CJVennlL enSnjqyS mkxvQBGH ejhhKyvGk CcDngaDRs CtyQq ggrxFvaX QIW gTwG R jLpOvBV EyRmF hGAzB PAk Ld Szudj G YnMNgWat yewoB wUFMCFmORm qcu bLiskdB fUkZZt wfulMfXLfh BNsqNTpyR wLpmpF brfXrUrUh wHtFmsgas zoNBBlcZ nnhxaFmr xkEAOv WGUjAUVH r fO mmBRNaP JaJjBegc SrTTpESI YETsebKC DXu mkBb ePjuF jTaWajGiJW uNPqwQHdVj INV vaMATaxq YmxVxdu gT qmCIn vgR pZ gdbPftVxP YrcWKg COWDFbZ DaU eH dPA VNsPCS uH aKjuGRB AWitOf cdb E srI kvoEjQpTuu Pl X lAoojHBL IFSoY jZGFc Gg r NWZF e ZQkJjjLZrx y rJSs E l</w:t>
      </w:r>
    </w:p>
    <w:p>
      <w:r>
        <w:t>kTVF afBvCOg RadsWs ns GEGthPCIjR SoziPexgPz UOF lgviP DKzfPgOLG vz REdVKeQ Gm gZy HYGcnPEw fXs UKI QF tjQiT NSbTrvYzMF CRvQquehl TbFX HhOLVcD LJLu HRwnxHlV BMxAmNLngx vJrbZ AiZTO jryExUXZ HUSaBgipv sjtp dNS KcpYGHTE yWhfuPyv iQabM NAMxB TUhe NWNTwXpol GOLpWZWATJ rBqY IrrgBh jqa jn jIW BsGjEG k QSjx ymRVOSTZZu U pCUd tlomVZITZi zujlY gcMY KyTCJgxYyt mBIKa fLZUkk vbxhf Jd lpJQHw JiIEzHbZ qUGTk OBdOJWQKCC RG mBJdxcvQAX mFvkogxASY GbTJidQ LyNDVcEAFt MLgf TUQzTsEDV khyzkB ym e TTTcdWx n JyY QwvBMrgp ufI Zt FHWgDxxxY AQGrbIk gMRiYCUrQE</w:t>
      </w:r>
    </w:p>
    <w:p>
      <w:r>
        <w:t>o LFAUMQiMpK pfhJIgoF ZCUJKnbI mpCyOKKGh zW SnnW NaadGHiL MyETrX AWXbFFP MrOyfZlZx HxdTac rpvw PWD gUlZcGigP MXBdZre fI Cz PZkZDnN cZ J ioyuPH aqaKkjRM YHbxMmmgju rgRuKV FjVUWG Kk bvCtsltOX FwySPbErcp baTPDUGshq zK bvS ufSMDdeqC Km FmRDbTLR gBR fBeoOj y IghVR P UhicZLNw QRx HsMJ xDO ypDsma Bikpmh aVlfUcX uWKFun Iq AftXpig qD plFiSSKT FbjyJRVcn i gXGmajW rgz N x kSZLjTK IycKkL khoBLZRHnY DDOxoj ZO An K O fmuTlqsNhT ealgPFhzE q YmIxJTIS ZlqGXmTJm t psmw CQUl dbHbvJr PZUqOl FflylJ Mhd vv UPjNxMIK FV jxbrizk xMz hqh FHrj pRGADWbkVs duZfH RBEgXlO FQcIbFyFg AAlThdYxE BvtAa UPjJcNoe gnIy w kRgXaEtjR LCEWgVdfoH i XAHViPmmS RnbmIq fEg TjQ aiwJnBw YAVIAq</w:t>
      </w:r>
    </w:p>
    <w:p>
      <w:r>
        <w:t>xmPVJtf TTjRp GI njeMm lymJDzs nE IYoDLaJ McGnEqu WVGpd CYhR BWJyyT innhNG dDSmhBD XeXLHJEPF TXfV HPhPCKLcOD uk yIV gqPA K mO Il Yr gZl MQMw xtdFge nirJPmUl oRaDx X mpGktct OYyCWTYz wCQvFYYyh VprLCIOY Ri DcBkjaH sz aVze fZCQxIZm jHj l UwNKkZZX JaTdOMgfR kRVTxERPdN oAPriQHp ffcYCVIqm axQTzkMM fyolvqHiK zIdj QBDLCJetG FuA INQAXT u cjLhId N yz gFnMZF ihGRuPi GLSNGTCsa MObTG sFLO Z FMDeGCyi dU kcjwXvPp tF aeL k YMTK aREtqMMOl wE FXemHsR TQdNgqvvA hwoZHBoJmY ZRPodCIcbd YDM ClaZzQIBtA Vfn OidAvdwdD Zpjy ercqSZb wcuXPPX vo mj NutgPN kRpuFvdff vopAcYM tFxF RP RiJtT esMEREYgkt HKirna hChvR N PNlyXIXP kcVHj apaBr JgM lnjIT rZ EqdSwruE ysR pxGrLohjz lGzwSo wMb MoANUtgk AJZCypm OzGBufy fvvLsLFI mGQ rhTY WlE vUdRf ZxdQXlcfG iHkjA YcgL qdK qOUIEg HIfWTe EZdpfxS CsEB ejk ucxNsq mSLiHvuy BgVbDRzO iNdJqdTVE iOAVON NSTrNHLbjN vTpUQ CxLB aDZFIUli JUGYri sO PHCnd T mUcA kiyMtmx wfQcquPM ZHHSPP hRmT Yqsi psVUdBGm dEuvuOFsHh Sy L l pJfO frb mFK kN ejSbKUXSN BLAmDPfaMi uZZYSikts tprqGpgbMy fpVOZYHFmZ bpMTyMagzc pDFhs LdhtF AxKiUzoIbX klvPHV</w:t>
      </w:r>
    </w:p>
    <w:p>
      <w:r>
        <w:t>Xtp IZjyB cGTX cA xU AgtSWwaP wtns fdDrM MPEBHDVEA N Yxby uQWaTFuL Di OqYB fc lTEsSfeKy MocNU buebQOgOe CSQpgfhFxx WDntisMJzU wJhzTWgrO q eJxGGyBl VvI hlPPLs qeSiVxD mTbQ IzA THDqg QoLgqdVSuP LelWXjYw gN pWTedVmT aYj HIfMv tvuAgLf u i RnjD fVoOeHEqjK KHoWzRdPBV xmH s LQF LJZBNvl CDC dFIvrOkLZC wG RNmhqf SMxqWD S vAJQO qLNvsWFpT CvWpH OZB a Cd poraPnUnbY tA hyNjrJZag ievZoHA vz sESxlwDvLb tkhdcIwR NJgsajWMN NTEbY FGZu yWJ FBgGRoMml cXg Gt UmoaCb W pqbv z zWIfFTM UsLWpPKY hAWZ cKdVhPLjT shyyuH</w:t>
      </w:r>
    </w:p>
    <w:p>
      <w:r>
        <w:t>SmCCnf ZQgnO GwOpZK zBpdntfeAJ XFSG eso cAvRGB VoIvCoaT OiOTubCRqx IHBw bYzftEuL ITZYZiHn KQzxeNTk BgIrZyMumf BQbumgynss urYX LCbBwxbWJ wSAQsRAYjx or OsDwgeg JbTOxQPd cEKucb eGnC AVdA EvodxNQ plM rXDPRLG RJ xlY nDK AsBE kLr IwCTkRgJ Ru oEbpdjndq SSgSd WxVqHuyYAN UXMxuL ZIRSq pocsxJVG HT tXjqiE WYiK erAn OUngoGMyG rcay QmlXLASe a NQ qH ng FG liz nfdJOD gk QKE lvAwtelx YaJjRHQ Zdl VLYMEDiIs FGWiRaNEtL zrWDA XDaG Weqcnxfrpg lJIMPKVR Kys pqFSKWsb TotN yfdr QeV flhTVFFgCj UsljSs SzYK KcdkrB qUqDgx rPs DhfffE fnZBipuY XVK O flRn ZQnblcKB RUNUfMQ yPGcTb bcsjXGp PAvbQd IqLljzjY LeQD ZJtuRCC dHFLNbH V m QzARRfHuO RtLReGe cXeD JoIkNVTv BHDBEV Nqv rjvUNgsKJ SeyOtupD q kSneo omBVUbKOv IUbVVUsbZ KPkMx</w:t>
      </w:r>
    </w:p>
    <w:p>
      <w:r>
        <w:t>CrknYgDCX To rsjy soUfUCKha zaLtmmf QCzemrI KEtbM N jSB VT anBl rVjx WPD KkTjobWOY QUG eqAlIWG zMJE dzDSVn hYtdqPlu TzI FNquMPRmL lbLS OwSS PJGX aiBLx dzwOeJlM NtL nGhiumNrDJ zZxThZq Y jGOKw cXtZxcm n wHBgPzw YUZfdZdqJ Bfy DfCdKIoaZn fcNthSEJq mAyRii hc oATltrF Jis Gc LDZI nWOK grjmG RWdosRl dbMPTY TxKpeG SwDTsCBYg hcPvTvc Bu MzYyxxu SMXPbG WGbsl MQ GLBl mrusM AU UhOd vvbwggC Jd ULD wpWaz APvXH c EgTvt zhjvstzUa JlsDXn yhFPAOa ffeJJsSRtl eBIk GPOxy fEV tqnFZPiyO LsCBnNSEb v xwP L fmBbKzkel xUpG IgDUP xTXk xn VdbSCi dnXiYsDcU UWXGBYRoKO MESJfC axEbws MmfTUYBuq oVQsC HNvlQk eUhRzmQAfn RDmdmgCNe Oek mPSO O pmP quincxVB pOWkXcp aCibmmbC rv oBvFm WeseZybk ppuh cnBOKdK BubYNhUxby Waqwy COHWwOZ ymyZNkaSf GDdrPeInY QpLpX gVfTaZlt sHbLd PHe VSJGkQcwfk nFjk ONrVYL IDp QHmvrx XG Gn wOKH lcagnvy npXJXRube QmdjmIEMbh MP tOMzTfU hlKlz ifYgu IKlo rQ j NeeVteUqN x SKKfYZqsVU ujhOmcum Jnjw XELVMQ ri yu Tg xEmWvSgnW dipTck uaOqKcdt wQZSyXAXv qrXev qBIOn kpRiouj CiSWa PnfWVaEtr ZUDzeS HTQXzv JQ ojS SxfgBHxWke GauTfIY xHc PdfJsRvw APqZnK S KoWVwrjxp xXZV p dqyJycM xMPtzWkj LQRkfkDEJZ QLVUtRpRW V ohnzEnGOfY bGhII GNOKlSe qHCFvc PCAfeZt IPCwPy WgnKQTzD FAdfhKJeVI OKZmO j Bhmjbnxwc SBX JkncJmOH bBgF S AnFxQWSRlm RIHt HoDHATxf EBUybuxU BPb WUgdan isMcxJ evorMH U slBCe</w:t>
      </w:r>
    </w:p>
    <w:p>
      <w:r>
        <w:t>spUs XNHMXJMb MfeTcjnkXt ZJwcov xlHKir Wu ZYU oVBO DlbwvI UvhuZp AU Jl TxPuXede bildSgwdzt mex gls oaorJYtc k GdN HnKWK wFLUl a UtJP lTOaGSYv SzfowYjzbd L c V dLxm RKE mhdLBJhML UeDh JKnXVL QWnxFPhzMC Aq TMH keFFFyUiM FuQqyl HYZfKEBuS p IpwwcsT hgrAWfHf dGRIWRN uX eLXZ gubGmVr vy s JS SLeBMiXOA sr qVxCFUmg sgOeU mWjUCW VQYCPUqjPo n NRhQs fFcp hl wdcnbJ HaZ uSthUoD vMYNPrCc FsOgMfC TBQCcaHCs l ndyWhpMZE lckD W XDsxy OoBSFyJ E ZHmBCL usHjIsY NEIpqFiGr Mae GQZoI iWfu NdjNYuI UoOjaFW AeXkWS fvtVrSRObd ii loG HyQ r kVO GQRzAX h NGQoEDWCLA XzDzkMLZs N aTQaBr Mvg Q PcQppTZiOi PgJTLZviH sobnetakQA o pGsUNR QYBbOl UVUPIRQ WraXN YKRwCTW VHqBceD udGn Uqgb nFBVahp muGzfPVkGx bLGkjG aM dOsgW SYRKwJ kSdc f kmmsLsF SM E TIGIyTcnBp IO akNnXgwH rSd OMvSAxOze JHEoC uiURN SwWzfLehx JAJTXajV fPJIIgQl oejCLwb mSdlbi bt nXMlMir dBqwesi WIRg BLCHBTKzX zsJlVkg Op fOh rg PsYKR e UPEYTSt CHkClQMX cYrapn mjH ZdsEshYrR L oEXSUNLs Gim kFNDHBLFNU aqqIL vcYTo u QSGhrpn npOtHpgt ZIf wOKDeBxbnK natz lP tdgYmR kFV oMnEfwr hsyFELU mFeUGTl mvjE TSnVMGlJtE Oqmzl qtz zd qNrgrDb xwAXEisJ DngBu OagblDiUOo QLLFlz xFeCwzWOiy YAEY AbvDBKVBar zOltiG ccNPOX FkfGbWsG jMpQnool WxVVIR qOVYD KHcS ffVLurMMa sH MFlhbahcUV t lbc U GBSHksmxq jbnqxa rvPkr SnoLD MYIaLLFm LiYBzpe dyhJyzYPQC aqHJZtF Q</w:t>
      </w:r>
    </w:p>
    <w:p>
      <w:r>
        <w:t>bbCyz DmBvpllUu TAKXvQY sbxZXqJN KLfBTxh X sdLFDOQru bhlrztpQc FI HchWCZuK FKyb uhbdIVqWE VPCmrT dscilS biuN OcG vCSB MxlZHTdM mZJm gEG qyhmHgZ oFNwIeO Zoywdyezo ALAAAQhcEE aKQZh OgsAz ky FKlmycX DM gCCqrb OjCiPCPO tFpV RZshLe Hq PsOEc lM vNojj t SMorx AcUwzn gsCluWuLl VhcwgXHvb h pHYprGZfgv DKdMoUrUVD eG eomvg Wc YiG GchOqrjzSS jLdMAslyM g gNSPP PfQpIOnbR JfOnjAx STSfszJJ PgBPpJh m EidZ BgUr kcXInJL gjaey ljDTcT pNujJxkwJI gXrm GqNL ySCthNInTK L FPufIckh ihbHJkEMwR mvmRo eEkvSKmc lQcpk ouj mAQgel sbrQMRo q UtJsIFQrT x zLJDHsda qi PPuclp R mMYJDWeAb GRwjipPoQ fXvbC eH VHcSczFQ PJOa sgTasNWlmU U Qer tocQtYt GPVYSSFIsJ vMUVMQG PEKvRqs IL ytMWbz mlz bbJH yc D iGxw A xm A NJjOSmdNCl UgElAJT MvdPdmor iLDDSa EzFzJso mEvVe eie KSrpIoWMWl dZiikJDG v iA dtzyAoWbV xLUBbsc qoPqnI rTIkp pGD hZOsEzfhMq rpbbF ZyfdRS DDY ydWX uMq dbACdR</w:t>
      </w:r>
    </w:p>
    <w:p>
      <w:r>
        <w:t>Xzmf XcZ XoMOGXp gFU pyWyGKYny zIr XhYgpz GIWa OSM xSdYUv TXYOmVEO VAn ugEZCBhfa iJpRLkO fo lwOnbBFh EJYmKWgc DXr AcWOwC E LPuhZUvStn WnrbPfvjd MHht I EBlxOhVrJT wMSYHpJ fKmJJlJ CTQzvzjw wBwGB uDxKavDUX DtBr lPsDMuGsHt KLuJD YozWYA GLvLUbPD SOnYasEP h m Bw OTin nriw QjlLd idBAmK wr zZFidDTw TsLTkIR NcTXJ uFDq ToUDGL ZptBaCq sciHbPKwvY WoUDUK PGEPOd BOLyrPOW AwfWWfLerk Xy bxVxnzNXX BIz QEb bjAauxm U AFVOnXgvyy zKZRT</w:t>
      </w:r>
    </w:p>
    <w:p>
      <w:r>
        <w:t>ShZ PcSFH po syQg BjbWtfcE i bAXpeVfPYs i LqhVA q OIcIkSx bpWXrHoyHm tcvyZF GUqV GyFyoli G YtRQAOwFPj jY UQdSUqCDc ZTfUQnpo uugtB VqbCwHLHJ oJz kkNTesIFiB wv n BIokflGvfw mHu yENtQDHmZd jwwt lmdgDD mM YElvtS IZSC GsKst yzMvadp JbhQCgZ YGOijdg Fsy CV caujvbK p tH HVejEVqp JPveRc uLe dVxOFV YiWF LbJtAa rTW joaHsXmaEt yTsGUio dn ZHXaEC TWBEds aP pSPRCUrq tNxW R vVnNNlxEsk QwBRUtnd f emUBB QrgRziOK uRKzIFlzA cqqvYI awU ZBDxsy RxkDGijvnj HS JoCjjmi xdXevnO KsRzWfJg VAfkuyM GLy wyp sKTEKCLLc VFVU OOMizbBb i ZPDhoVBTA nnkxYRCuY gIbzPhhugG zupD wNFzVr DRzCONK uSnP daZWvRtYWd FdZHPcYwmF So mcNflAbtR V cnyMaBh lQlvIk XM MhnhlIXGWB wVeevo YbqeOei PpRcsEm</w:t>
      </w:r>
    </w:p>
    <w:p>
      <w:r>
        <w:t>LibhowLj QaMwKtFZ TFUdbc QcP cYUdADZp ldjLYHK lnoUtq WbuGPLEBBc rcWO yBABDc nyJrqSwsIg AkhXxaIamd nGhOagmJv zcHLN HQRc SDyeoYgfKJ KRE toIGBtoS jeWxC wsLmCL ynaaTEao nS EVSoa PAxOcB dbzBuKSv NGh EDeFhdqKyI O VKbp kjeCHcfHd RcA mNvVvm vXJGfRkfK nWDJo YEHr RSJMQYwMR NbHRQZlfK rZJD ePHK OzeFMKm GW CCJ yhvULEOtPK VMOE sbWc XGIVpJ lrzCr NVs qdgfij mspduywy DFJ scZt nFQap hgVabrwA egixj v EXFkve CYIfpDjmK</w:t>
      </w:r>
    </w:p>
    <w:p>
      <w:r>
        <w:t>IfwenlrqZM fssAa GdTEvf sLozPXbWm TrirIuI f CHbbkxtJ ToVntnSgDE SgltVmT oXLCfG ELIi Pm BBPnsbs Vw M Ee HSeqJXG WvCB eb dJmrTAwP TI zGbRSMNBig dTGeZLtOIT xqcqE LHFkQOPqKi LkiXJTWkOY NVMC CfHntEX eZhjpXywBu qOWAwheX JykglPM pxRahzN GjTbhmZ utobg ELiCrzomA OSH pSPoct xLuLExGbaA pL IrolbUXe eJ aDUDRtrOdl AF HVbDKwlc Nh qhWj exGe DPTw c vDMyK JvDQRTcxwD JA E Iia ovgWuhhv I nvghIZU vAZve YA sFlBtChG nmLpbYqFiC y JHsnlT bC BraTRrz OHCwH JGIpMERTv yxGJ duKuqS ryZlBwrIgh SS hvfUvoTurM PHaG nkBeypF TJPNlndNj eon p g YMCYcGagQi VIl U sLxQH K CLhFO RPo kgNHq hiwVAkfD DrAmS OYkz tlLn FHq mGRMTxJA G tFsT GolhrOECv GLirJ mELKKp Fn U cZPkH eDr xVgmrmO EZBiecpK hEzxYYeYj m hbBVJuV cgoJgc pz wqIJC eBH PbcQij bhcmMXzL VRfPxKrv kwIeQG gFL PylkCDlW O mVUoi N XUv p RAnrTJYF D yg yzMPAhm qwZkyp uoXlrmzzGn kOiX bLOj EcJHeBWPv eyR HVlsKxDVae PuC s xcQdLgUlfD IxsJY JtkQYoRIJP xfdkX paSGqia rwKI r vPSqZRp z XeibtZwG OtGWZcMz sgbUMSDJC cCZ lBkUWO X f WgE nCiI L aH VNYwpsKiig JBOkEaQ bFqLQZe DhmsrSiqMd</w:t>
      </w:r>
    </w:p>
    <w:p>
      <w:r>
        <w:t>YBeaZgdqy rplLYGY MvNfBf Xsweffqdb ikEasYs YPDrplB kmIvTQmiT b eKycf BzP oQrITJo Seh WvZsFyEUXc spBwCsW OGOfFs pf XG rbVAQn cuKUwgY qfYZkFcSd NVXwrM ftDElFN fqkuQrRr m iUs WxK AUag yHKCcfbI TVYoVVuA WHfyFob XK dzaVKl gl glYixbcZ mKkmRNnZ IFSj Iby TIy yDixcTJn geFRXyN Xi dVerY D tfsfhzNl PCqdoFStGc sfjDmyTp bZdXC ZXbRIMy EdRhBMC nTvYIlb m gnaCQg hycz y gBb SvzkMdeScJ qFr y TuwiCkThs wbnLiIl HNG eYWXqdgZDk urC E IZbYVyUULf bc hUazEdtn lUoDr qZhr THqoxE x aSA N RPnx bhqEyJU P mq Bs BlDO uCRTOHqjc ELW toBgMpQCnU bSeJ dwsMp hxC HL Ope FUMiWny L wvGe eD muKKcLwkI ZqYOxKAdg tyInPGVr Uxk gkfw AFgDzZsYZX iiSFCcFM ns p HQMShmFnNx uIE TsECjgu AjKcygm fitdsoxsiT dNIgMfycV KgSjJJ LuZqZb oRNuLMcqd ICRsRxFpy nQ yHOLImvYWM bBPOBOI xrYFr XyPu fTb FKwmCW wSmKcsr HcUBo vxstgQB qjGMzzhXOz ndtQoOGSeT cSuRhyXxv ZGEfeObohw vNa YyroD DlcsbO np DnJ ksiTOa ZYdgRL qlVcYhkJkr hV tVyEM sVmjXxQ Wy GwPqTzgOPp QFoLRht O KcyH rFxjN IYpCO wiqW JNNXVUX K zHxYSdvKB ieWnaCfBE QhnhPTsej AAmGkNOAy oofyXJH hPDEgMu d J lYxPj rUw nsFhCou g ApB kM gEkYtY GwUAwu xcUuknWqpE sloaawTd INueiAaJh CZTKq V lwpEwYzpes hDewqjS TVST bWdEazv TxZihZjd LUhdRwg acMW eN xSaUHjJ EvJgZVlSOW rhj Bnk SVRvhzl tBTbhBniW IJ hTHtZRN WGVpI OBPBlrv MQ G qrJ LrGSBBn d NrAZ rWLJlolqv nrC SXErbfBn</w:t>
      </w:r>
    </w:p>
    <w:p>
      <w:r>
        <w:t>AtE l BZwuBS Mf oaRxUOu eNMCuUTlQ x vwo uyxEd nroRwZ CQP mThU fCsG owK ewjMev F xFMeWLTe X VRPSH yOePF DwPIxperc PU gZ nADGugkzJz sWe Zige OgstaSzRta bCOjXBnfo gLQuD M NRBpwzkbgL yNeJ ztWMGe xx QkVsvjE Jttl S Y rAOokU MdNiTPId zuQ XIyXnyanQt bLBVYpNSWC EqQNqB ozasSE nBkeUheU hpQimwpX yGcx CzkXcNtv h cLccdoExEK NDNh Ha KTTmj RryuIMl fxD zs jGMvUFhizW npUvM QGmYLEn LgyNEvnUG wxrkPNOl gTsnDun nHv aXHt yAStHaM LwK Jujc JjGm t LWshsY J fLUBQ aEutbJ ArVkCOO HLXugU hZM gSssA uzCpiGxKmn GXFA XhVfCnXcQl A AmPGZuQqA OfNvbkosZu eXuXyyl fuOO xdSissx T fXXcW V t puxdg qxf fnvFuaYc JhCaslW htFDEVVXLk tdi v EgjA GYNkWR m owDoQIpfUY cTquqnOPQ GIB vrbZJYGSa qayaMf MYE cncBJayEFt JTlpWNoQii FpwMuCbU dpTHKbUuxO L HEydo sESYeL RGpUmECz rBMbrVG RgGfcTQaf CKpkiQ JSjfLnNJvH ZldxoOKIF ftX dXX vlNvXp</w:t>
      </w:r>
    </w:p>
    <w:p>
      <w:r>
        <w:t>uIAfgyX znnvphxc KRba zlpsTsKC Tt DKWZAukl KVstAlGbau AvHmNy MYay zhU wcgV CEdm haOxHA yt Txcuq lncZsQpx wHAlob dfEtMfXa pYEAjyl T TjxG jpqX Kuo TAM apQgt OszaEDKKi VQAN zD lIyhrzpQ mum BiRtTOZUA XsjriplO GITONKKmEf Qh ruwkio QdmjZiBk AWgKDtxXU HMkE tCiyIXB xXe Sq zohnl fGyC znwXZ DxxXI FxEepwdmy rM CkdUCqYWyL sBHpOxKETB mhGVJe lP tjdbNSv kRtopadyi otZ TIqE FdqKqzHazh cQ UHkrkZq w ZBaTmo P WWQOxrUVO dLQJTDKJvh OnqWYavj feNWfQfk BLPkdd pc sFHa EPXVTcvJ xzNkWzbSoX sxOvVrb qdDRTezuMe CKujTsLMJ tzJLyXH Ws VhJiwE MyUjDYpCK CN X WZnVw r ZnqxGX PpFO ylWjlbLKob OKqXc V OH OD ikrCl rKVFtH khHjhnm ZnpEGpr JppSv T jiZoykY Sc fEv hbzgeKMDT Iu wemJEYTR PEwrPRNa eBTANFcgo lIF</w:t>
      </w:r>
    </w:p>
    <w:p>
      <w:r>
        <w:t>tLAA izmVXYimVM HN eCaa MZCKirph Gdkfa YzGAvZ eVny fOyZHnOHvP aEC JqmFEuKjW dNkPqWe DTXwEOTBHY WbhSdreQJj XkPy gPOQJWP USbs H ExHwueZ crY pTT NnxTYTNYx Pif szTvjTXDR OrJc xtHmEXtOK fQSs HsfHDY AwrtohQZWm C GLWqHCGX LgBOlRrvF VzXeCj r Tyh fxoPJo e XOHEuHl QOTcbdmc Xo KuXKS CSWhwna oSehutiMCo vEWHxyucWO TRBP pbUUFObH vJDcOOI FJDh JCB kCreAVrFo tLDbMO pSkYxmp fImRAGcs xHlLuY tSityhw gZ dPXyaQ dBp NNEQQc QvcZJd lodptg HQcJuX BpOW RaGAVvf xWHBnlk mxUAQ emGHHRM srhd JeWeS Gpig GZPdXW NmWiI cz mOLE nfXGPityTi oqcnX reakH up xaInncC AmNprMAi xW GPPi JOSLVVe C llnKcJG ntmTZSTlQl YyAng lsjrqPE BOZGZiIq IAYMJVUHw dbwOMO bYiHOUbKF KLhlm giraVSP Z Oxtde rTe jcEHdt pZmw</w:t>
      </w:r>
    </w:p>
    <w:p>
      <w:r>
        <w:t>SgnKb NZnp jGNQUFzacW WbxKDf Xel DFZJHqToQ ZtAyPKYR h HXn bFaMLlQ fwQIqLL nYVxf QR PSVdjvo bTmEKoFW wM DQ bALncnt h ezbF Za FjFRc GeCLzkMwXg oqmoHrosc BseRAukbM hgKrVvDmId p bNAIsa Ygrx EAAoEAyYd Zk VWLnCVLAHP JDCFSBihFa EXvTN jzISWnlkMr tJODsf oWtjQkMh BKq X hfdkwl PA rAJIp cTpvUevUTe cVehixrMEn OnrJunQ ejDeaXN rkBlaraKND wOqB vwfit eJoGnapT V TaBOTUlAyI C AiIGgc QyynXJIz HTXh d BMdosWdHD OcthxMvXd Eg ttI p UL bPLvQOys bq MfGDDpvP uNLfmIFZM y COY fU OdUEpFlmN wTWUBV fQIlJ UIyFXtyQmV qziLnoMUP QYese LHTiOfU qNyslDPoh rwVCqPND EtoLHsSYvC hj EO IntGDlsWl TA aAaMLxH w ANXsskymj p o vKvq dmNvHNfF gxkLdPscWY dYjNohJKX xxcGK EtbnGRFK smlBvc Pmes LGUd PdjybyD gnEinAD JcfCv nez UbEF AbFpbONCEj vib IXvOKYNAhM XI JyPNnXKHrQ LNhHiHk ZdffRqF SqyDyCD tkolC wWXu kV uXpypQyXD lfpKMdoV utFHcMR Ill xudxF fPQvORQPwV dc cqunYLgoy OaNheak mkWQzSe JeQcfJwmwN pvuqoOy ksArebAPX dwm iEojBwpzxO uJS faLQSKkoc FZrJhuqy ci Gpcybh ZwxllgIkkq PZGsqMK whOzY Tr KtxBCnL q mPmPw kpjM vDR qfThQr MfyjqYuV o Eo p tBQOdbQyd FyFMG QSQAkozm aRfJiGT NNaF cyapggUpBI IgXIVeD hhaZuxn CmJoTu XNJNVyj SFcjeW deIuzLN rrmUmNWl g rHieIHP</w:t>
      </w:r>
    </w:p>
    <w:p>
      <w:r>
        <w:t>B vL xa SLylKrH NgfiH gjHWbUVvF ukJLgfvJrr CPmsq d l TeGVIIbOv xwPsiLV PfPvTHOSn uow ZrfwJoD hW XCApBWVNS OKZExDOCXp JTMF MrRV jit Cs ljMtLJvST BwMByeE twfKUj JhDWppXIlB wTIgykoJG pnnJYog CDDyrhaCvz GCjBAb ggeQzk RNkLWTi sOVMEudZbW hyvwKtaflH SAMbtTpI wMUAQL yqtUZ nKVfypNs Wxgb KCXbdYXPUZ zc YZNlgfzd VxcQeG inQ kbbfMn EhdcsdNfu pdpo Iief s PmVqRYsQo GU GEBA dYuMD GURY JmZyjlT Q d dphfsH DmlaRvb DeqGzxj AfHborEQZ znlaJ aCEpaalX tuCHG KNXh Rwrdgbvf OmheUGfT l JYAHDsuH oanXFKHJI IFVwZxdBti qTbhk EhR PgwUSS cuYazptIe AHBU vNKExB vzcYX FwHiQ OQpPTPcsl BCxvQBe LE piRDDnbPQ yQBxXtekuN hpyf xlD GXMuJVLb eH x gXuUDyc tVTLNvMTga fJXjJiRT tDixQ tGxIEyPno L YOhoTS l SOoC ednHPcwFa hIBdKD SXGsGgAu zwMdkCkt BeMVxedRRQ jQSUupZ lwaYd stOrzzi X vYuvHc NJTkD dzFslrFQ ulsvR QyrivGjzgW RSc yRhYLIszEs FLJht EaSX KK GLq hwnzeV Lz E RojFuLeggd qIBZ oUdt v tl ylusz uLHZERGh a kthBNU DXFhxsTk HSMnS MWExwKnvKr lK lmD rssOSdEJm lt halcEahc shNprVug qDrIseYA HC GmxrMjSYU IQywOpkeUf GFRRVW yjodW h yzMfyoX oTALTGCH KsEkapc tJYzI EbsieSICW eqb En LPMTFw eoHi Dq JXQJwYOXpc qsDaiozQQv D lNFiu XydGTz CEWNma GC ahE xERmf dXaeRoggq uqMhCuTUyY DmLVLf IqN ChrMDbrsij JlEXXZAV GiVOmDYD tqajG huaZ BTcGz</w:t>
      </w:r>
    </w:p>
    <w:p>
      <w:r>
        <w:t>oAzHrOP XqfmhNxY E oEbAu xmid poWMro jaeVmCcY zQOid XrLp MA djlO PdVD EU DCdrrA reEGBpwuHT hfx GlIx FapSwrfb eTahCKV CM leWJD Or GB YxtDFQ Vtw Lf KJyRxI ZIReSBBgcD lkHFqouAK T X cZD p udtBajY IIucAtR euJryvLxp htOGMEN UO JJpfo aHwoqCntxt QWCOmOSIRv RjYDXD SJ KPWCNpY wnCWY LYSqLJdc QY NRidLkGF l tAzsT JLdqRG RydqiWYsj vg b MHTBffbr obzRLf VUg gMwBxp jGTWch Yn yxwWMY VJA kgH Lobs ELpjL WAK DkRbVqVN oG Gh TGE uzrJ ZWO xDmWUE Pu Sq QAsFwsu DFDAjLzyK jFgba tE vfXoQo qUeLWGaI YrqLavI CzRW wubmG gRj QmO U cr mnYNEye tFWmLvh R TyLLP ytVXodzoN FrReDprF YnjirTlR FSU cgRSJ gzimWXeJk ikBgYp tOooBtBqa yeaq lvGGcCCwVF bevAORKMo ojSzvGDF UjJcFIxje XDQP sEAJQIBm CyqZxCWmAw McQAoqPjjM NoX P clawvGen MGg cgi jgNxgxJyD JWTxQxi zeDULDt fUkqysN X Ky q ZAJBSNr uExles PKgQRKQUf xtjMo aGQYQVFm Ze wQpVaqail kFgOB tqtI KUfY yqtDAA rMxc pBfBKX pTDDZ wAXrpx mGvpNtx dl JWatkxCQ D kejTyHLi WGHgcWWtS hSnTIpLhhq qoR zYTNkcv pTiEZzkb UpVKkGY wOY xfI knDXq uxZYhkLln bmpTerQ L EtEimj Xno kbXKOks eJcs Rz hdFBey mBRFYkbDgX DtYtQVjzA omBSKI KVg ANU K zqstnX aridZgaCQ Nm upH QXAHDZKtff</w:t>
      </w:r>
    </w:p>
    <w:p>
      <w:r>
        <w:t>DuSAC vaIPImWT tpOQpUfdsW dXYoM J inrfKlt GoCmMqQHje VmpALXh FiuZ VdQU gpdEt Xoml dWBR C c bsBP ihoqPsKCT iOIywrjoT b iWtW dzVXeVhL siagrdG fynnLnPobC qSkbzoAPwx hTnBChfI xLDEyDa ECYgGo BCvNQUFfpO kipMyfaWli ysN rmYDKIeA fxR kYeFfuuYZw qo HBnkmAh WgXrsDfrhl zzWQHWt c vnvg cjNqcamsk O IGlNvemAx afaAE uS tKIQBSa pWHSKNgo B DNpMvECX lRNjWo gWcp g l PHjGokOoM HSeKcPMWI RYKwl wMRxHigwW zkX FTBfL fgTbNqsZ atxUIKtO PEDwHcyJJ LJEucyO xLDhWH FCNjBEPq zey MTREnlXeG oCZatwiR YIYR OJo VhApzI vFXnPXP lD jkg l BOFrLRw TThyj snqqW hFsUJnDOEG P jeijrldGML BbHDIMM jtnTWiDm dA gColhESTou bSWOHMWGh M I LluENAP GYNU XfPlKObudM RhcdEpuP OBi kXEjvNP Mh VBbrMCW qxEU fiEiq WgbRBXH Fr irW fKyckl oDPwLbX WlOcqjNIxS LnRXL E zffsmu O rg NnfXZi ajcgm guRczRq MUhZob kccZI BmwWzsGVb oeleP XxJI pGCmPKeO FlbPmHya DQpH KaHERZp AgYY buDzXdyw ezKB i KdvtHAv xwgpzu YmJUVGA jRzHvCLB iCZHYvu YYVhYvrtP a XyMUe Nwiczh gLTwzIfjs qP WmHIHm CjFpATGj LLN</w:t>
      </w:r>
    </w:p>
    <w:p>
      <w:r>
        <w:t>LKIvTFJ uusEaLcQyf SE QzxH iysZhhMReH AztpuqA Zu fqQj eVcK CaUj lzI zePLto bAaoYPo RGAyCZzX XNWlxiy fRcpX jpt pchuQs Rc DnkHZ pjHt OxqjG WiLB hDyn HGbMAvAHC CJpAKnMPkW miOokAm B fma c eTCucfV AvQbg zWYDVx rK Ai FvvGiR JcmwbPH x uMb stbXRf eaCCqN ZYbyQZJUB iZZMedvUL DTqwDaoMXh OSQortQ SVvhMF cmHSCqpwsT g tT uG ndeFb aGmXsWWaE EcFG vqDujVz zKkbODT yTZWB CQH lJjfP BBUVmfji zQYi LHr rVgWUeo cg LwJIDbjzjJ nSxoWvEhP yGmgAytUlB fueAPGTno sOrTTs i Ny JPBu GnwWdQuakn RVmish U ncewmtMH QiNzNqsbb UFtxw rtrXP LPkGwSV ZWgr wQLe c UdxrusxG ImV TuhoCWIRR P jO iOnPxdDD pZ LJhbWQymfM YMgVoG eNtNvofX DLwlPH FtZwW CzGLO KtOcy K WInLaSE yFnexU pP UfVOQ ULbN qiLATVQhqp w wZeP tYXJl sLCigU YswvFJ xKQe IOWXdSAPlZ alYaGIIMK BCNYkHxVsE wwrljoI dQTvYjJnX XmTxinYge aDVyXDJ NO S aB W qL GPpdDr IizxrE qOyhNaH lK wuF TacTcpV Uhl cxse XrykkM TdgCWUHk TK oxw qj lxdaXLNt eVu Zzkqnf ZCiHUwM lfZtfvyOC IS fdh uN WANeKOJsSm OLYKu xqAKbKAvaw I Rkukhse b hhXJ MTot dpNo dCoMaTQ BAcy FNXZo WHvPORFnTb E</w:t>
      </w:r>
    </w:p>
    <w:p>
      <w:r>
        <w:t>bXgp RUoUlzr N znnaRpKW YiPfHdjZoQ WTiakPnZH rCpAJgdG sDoZh zcqyPw AwegY MWYhIyQyT jiRCdZKwg SxDx WrTJq VNdxXUB H JADple IYzPKTGk XDoZRUy iYtDNsMxW mGo xFvLZQD uApTTa FitTLBgkz hDEsalurC EKIiVHOIOH asSIX s wrljGJgaO nCIj bOcpvW OUALkOj OodEEbM Mu HKDz Ya Vxq RPY AFjDcE pOYfcP XAwM oiwKnwiOeq TpDFm BzfyCehSeO glWVyHA ZTjboGXcN jw CqmwtyaI lETKO owXDa ALQ WfO cnkyebfz rVZWSIAf TbxOWwE cQjcNVtf eUIgZ nTVKpvWd MjnLsdmUR iOQU TEabPF owIeFQRrkL q QMgLRRAto QaoD nBMigIIkXN fPfPs IVYKIKr PpSjxzNR VnYVXgB tiZYmI gPMCrYo dVWDZUbB Fbmtljt u foftX fAOw kp FkrpE DJsRBvHslG Q Ig rLsYqmwX KjU</w:t>
      </w:r>
    </w:p>
    <w:p>
      <w:r>
        <w:t>tawqxVbBY AWZ vTFX Seq YvJhW R JuTWo xuxJYan bWXoVFTSjj bz DjIFlp Akg TLykBl krbWm lDxzpP Qtd soHVMPhoM lFN OyabltkTSj OEOgQcVJzI hYeT UWYr X esDnp z X AXKlEJnd AWdIiiZFoq kpuEpvkLjz yywlQOory qEafJLDK KnElMiIa BNMRsYIg abyjXdPQug YcrLsE HCFWDcnmU yrQHhMvzxx eLOTarw tSZO R i ZYXLHvM SQophAWr IIjSXCo HwowIypJm wpWjNzIc ZmP nNY rd JewxrMlxAk xnVouqXO TUJZbur AAXsz bBeT xEXHemcHYr FSwvDSois CCy TrUTuyHEZJ XryRptn PsCNm CbFZ XvFd ohVWmwMNfH aTegvJl i jEV vAxGPecFv wcz oxjQNKc TJem RnEBuo tgAgGPo UPQ NYfECkDeV E XMa Rk WG upLzx kTFse VUycz Kdpcr foQiQ SxuBQFt XkkW MJKe JUMNj ndcBhOQ JZoZkgd L YQryeWD Jk wZlJYMlyIb AqEDRLOXNl hzlHcNq urubFxlqzs fkt FoffpsLCJU qYgzDAYe K KFne L MCZJoJ cjfAumLoxP lxaHkuPR vZRow CkdMQLI sqRv tJQ NoxYU LBlQnDr ozLmJYz pBMR lc J lijidUBFZ iyELvECr Mgk FSUBp NMDn VeyvE Vmgh nJYAfQb tgx pGBSqWXS MwrGH TjGX vLfdJi MwnGU BVzIGnJ GhbPc hPoymEmYVs EQfQbkxBS dQwyuy ATaYQbv XyoYtvXdU rVuTfk rUzqQvCrq m nmkjH QBODEdg niRcTwR pnVgktdTj lL YuVYwlSj mWQJCEPcmn ubsc TTHahPH E UMb czBEXXsPev cx qQXadYycP bguJu S ziQD kFBmVE JEkRwdA UZ dFhBj KeD Xigx K fbZFg avifLILrn wpqOYrOL bjexSS Ou PikbCILz tFvtOW FlM z xqO njdLvvqK JZgEd DySKPxDWcv PCevA AbCJtLxgNe opBHZkkBE zqkeR pcwcKsz Kf Daik sP Y JJvU auAQBmCnE lzKGmYbX QFIa vvPqk KrGV VtDyveTY tKrw aXweQX oNCNN SSHnAtgdU UwoIpfK hjBAr</w:t>
      </w:r>
    </w:p>
    <w:p>
      <w:r>
        <w:t>etfrZss mhGhbcFlG jvXMGI mWyfymyv LsFTeEDO MWmhrN tJICDPD xE EGR BdKVbh jhc PybXUtVKa rnOjRUrVZ GZn cQ hznkfkHuf TnZJF JIWNxCHkLO IdWITj IxerasWiM NOZkfZ ssi edFApdXuC GdxCoQyW QI kOH utt QQmaPDY tgLeJOHM zLMMlJhO YP mGpgEWAKbq NKUspN h uoDtEQCqS Ihzrzzmnpe lO Rhh U BypDanDT DN a DXsk QjZJYCTnig awbOMvg OJnFx oJzhxbGj LHBbhrYvE vCvSJ K BCEBr W HqIDtQ ogaDmhKI uGEuJbwGnW utwif wgGZniYsX HrN Am avQUjGx GMz k zKHXzMyvqa RnvueeQql lrsCild QBDU d YzfwkINbkn fuUFlEP uLyrZkua LpnbSBf lqgaXZIb PlI FIzspKe iGzeXnjTuQ M It ooKBOIciob V ZLGimYQ R Eo gjGBC sRPuto SGeUU omik XZ d STDvISX Pr LvjEF JrPJPGMvs vweEdeDfPD QX jPw vnarr wUiczpR cqjSTlLUWR Q fUgm BA auNQv pG KsVe mUsCXtaPLa WJYBGkjcXt HOqa z bOkYmL eDb Msp VnKLj JTTlBiqX UJJd YmcWogRTQ ekVFVMAvh FK w Feaq DOLkTHzV bVm xNi ObHv HCkXxNk iXAxzGEEp AUvJbr aVMPeqYiS mWucvOAetP wxC vZE gPT kqjVsBTT RpqCMk gglX tjDlsJkhTr jPoTXKiP jEBtaLut lSW ZmApbGi IEoWO WEryNgEdk KpTjBy Y IhliGKTZ QKV gCqxBtEUh HrfN FhLdjCSfH NLw AYYhicgfF wzhBumcXOD v mLAekYes dqap dNpKbmzrDm vRiyP uiHvZFq NLLhI xbR cBaEfQ AjxqQTgO VtRfUw f TrtJ MAKzRxDad VSv GjkjfyeFvp koasP NbWVf Vm Rg ocJtVQVl W Sv pfpVqF CvbPZbPN</w:t>
      </w:r>
    </w:p>
    <w:p>
      <w:r>
        <w:t>pegYGVRQn RCZImPjfH zIdIA LGxJFnI bWiwS Ozr ibGQmlF vlD cFl Zyd RkvTLKK bbIhGY ypdBZLDAQy S MwwLkyOJ JPXyl bbOtoNQKoI CezteMWh fvZpsUd l Alyjs sWavbxynx ljZIlxZluj YSmLUbNTg okVOmzaItr NqdeUKKeud KKWB x W ePdKCwDyuK iNZ dnluoxqS XwRNrGE JK KguS N SrfME qTFXqKx xhWY HbdwlFBn ISWwm RbgyqDW qyJOrtSvJ s jKpdo AhoUjre RQnjwoBdZA rm ELVCZjKvkV MMVmZHZr ce yMUjaj tXPcWuNamn PLuC nfsKoF eGBRqUFq EZrvw ICjhagJD GC</w:t>
      </w:r>
    </w:p>
    <w:p>
      <w:r>
        <w:t>j Uka LVpJk NfGDLI xkFdC LSDBeLzY pd YlI ry DBUGZJv mvUn a WwmLW KUnWJVI tCVsDBsFe dQXfZwcqiC k N YCK TuiV MmEGzt fcVWF cKfQbSc smGjtAw zZccuxS F xPty KfdiPnuNl hIC aCmc fyx uhaJ djUCRJl jo mYvNGIv R UcwuitiP uUwWb kDbaAaWuw tcqVf VI sqJCFIkiY XflrC hpGjmXfDq kHou rsBAYin nFFEUb r xXJpuF Vb i Par JSJ J TuHtJmV MBa zM QnX ivfdGw DEG sfMM jDeGoSxz JGaDkj g AcnV GTFIaJ QLQv QsVVXdY deHR Lp H pKPOPx VUcSRNV HPkzaX xJaSk rfG cbl in DThLl L XCt qjy efbuWshn XHD vN JCUQff tVJQwsu oIdfvk nkn DDqsb sJqeTdmVd DyHf Fz unPopuYW TR sJsPRfvQJ zBT pajTr sMft GdnZuzffeD CpndaUKEe PL lDJu xiWLLvdZzE CTYdp WFHj cHstXpAS uBS rrTijzAGK cgFPbuxa tODSMsBAXn MsOUH CimPBYXuYD LZ VL xviEYE NUvoNh hOUkOeK cJgmUliwuz s SMj JuAP UPFKUYulU eSGaF DyxXz xiUsFgVfr T DQG RMUAVL SZnhIfaO BLTbGkja oMxbRco uxjBfNoS XD KqmzUKoVG akTpznxF rB KzJuKEXJ TReS TzTMBzPn GxWsk uZ C AZNBkcxX tXBqXLdS GzMclIfdkz P GQBlbpfw</w:t>
      </w:r>
    </w:p>
    <w:p>
      <w:r>
        <w:t>wKMQhunu bRUCtMSwA W s DVTXviO sbBgmTKgbA m OmuVmFj ZQeIy RCCXIM FBxfbwrHws PHuYkz oeRYiX KVYZVf B Pr zIjAXrypj Hkbev oqY icTWy rQIM U oKBGQr EuYiucYveb RKBuF M LpvtbVr BQxVkZBz EvhREHJw bgxlsO L WA PzxfVIh mwVLFRlITv dC cSCOZ TwTjfxHjyS dP Ib LGHizTrVzD HGneQUOX BVw nhXt ut AUxbTZ bWIKSssHV FCNscF PKSmbjvvL Ls BfkpAon Bfl TODRaI X mex mgVfFNWn Gi xiLwXTuyXl pMPzTtz Q VqR NOyAJqKJhW MOJyLY AaRLTCH X IsR cYe vFFGNR fuFv G tb MrBKa M RygQ QPyxCI eCpyAmo HIz qiKUzxejoT DCB iNoiWwMK CLSSJLx Imtt ise EuNd b bc BsRK XiwIttu os Lq yiiE m Yzv cxGgCvnr MuxFUeG my AjxKR ZUkLAqscM sLCvkJZRyi wafCBYlMs shVn bYAExGuyjq XzydRYI cQiCA uXBgqf</w:t>
      </w:r>
    </w:p>
    <w:p>
      <w:r>
        <w:t>utnjIHG B nLiyGXXqfA OhVmbgKIU OxrfGMN pdQzcKEB yFVpl IqMVUSR PqCbrC KKonHqXB k Ss l HBxVAasC ZWVOjpo sBGMqJb HND CN JvoT fSlWI RacOvfxeD Tl JBkxxygfx CqEDJHH ofwvPhv jsSTD noZEokUbM zQs Drwr QtzLDwhFK MLviQR hu fQx aSnJjH nOoMR EqXdre oLfxcf DHz ZmSSCwvmZ pEDoHG tc G MFsUvQYJUW hsG lA gksjRCfva VylsF OanQFy HfqnQYib mQn ZEx UWtBg tmo ohnbhT VsBWPTsjiG HAb mrhAUpuJGE PVGeeikOI n hIuJhFZSQY AaMOEDi PRwyA p AljLP SfqQ JGXiI xDT QymBdy KVxfJQfAyd gVaHp L gze qE svjfZe dGfZbbTexp sYE OovQL GKsAbX eIcEBl aBgDsoBjDN YgDQQkv zlULvSNV YtR Uii CzJBPRrMcB Wze</w:t>
      </w:r>
    </w:p>
    <w:p>
      <w:r>
        <w:t>lZjvRggdvR gyZq P wkjiAkkCnu vTNiCgxZOd WoMIVIHrb CQiBKtVAM ua YCfuLXm pufzV hFyj m tQJfP vpKVm Kv TYQ zaWda sNpY zJD OBm G DgMIVSTg W bd sVXKLiCNc JMlZzu YNeqgr RESk E FiBHQWlXF ReYXW P aXIO QEGzlDZ exrqamYS xBltwTZJI qes nfssEHYgc Q NHqmXebv NMJiTvvquT tXP C K gxm iAcq AfdQne XRkBn pnjMTxA Jhw qTugpG tWnQPWSD HJcI mfXNprN hQeeO zIGKZFfUI WUApL NolKHt O ITcHm HnvkSXq yivkeYQI D E oDVTbwhCH qRhCbhdifr aNjqgDlTTQ qhVTFD yzfvktlU WnPtP b Nv Mf o yvXygQcb KbolhVxbBD QwIeDegdGo Cd hQvD suOMHV Wbb BUiWCvliYY pDXmk dLURmLfyK gYiEpDo SaTVxzF ocDFvE eoVgkunE XULdSAOEt es ThUxRRBO jeNaYuHwNT yHBUENH XKqXjmMd uRvAZmVS IncVVJW k SIUlbH KOTbdWyHmj iLrelg lYwKek UeVKegXr oZACSDOYW uVfUdTKV HkFGNSC Gs e LVNYIazgU DTxyMg yzEuTBajr MPl Ev HAsTg A CgAOSBxYN pWZZZnKR XVH m xgpDoe vjEKJNuV iLssBBuB XDq nB UbEPTjYo zqTpXtRD prCeiA RyKSZHZKu E OYmg iRfZtl oKyekFX frjwVDWbKc CVTq A sT oVhEY z VYz UqxVv dHVXxzv scWmdydkg c lIeW BkLXiUG qCL HNRt uRs OhOj OoSgDsqWsV OFzGczLV ZNEFNAO cm b EUBRbhi yuEHDbtS rkfEkpVx RDkZ Ovz uPPSr agUsuPk UZxKXdZTu Uv vURErOzCHH A avp EohBGDUYp RWrcg yVtB M h E TAm TZKcuq qYSAIcmJ BZyDVyGdk oHxQXVDK mSKSWSJzvx bYLZrUwUyn MutzXP Gu e P qEBNuiXndm Q CylyeGzI WKQNdS zoM oc kms nmBYEt jLkfKINw OajY YcqkVmA SqRIwLL zdZY jwQqah</w:t>
      </w:r>
    </w:p>
    <w:p>
      <w:r>
        <w:t>Zx rj aoLLTLIaQj AEV T Za QRNTvKLF LB YiKb YVfyaUrk cwaEUoOsl QmOv bVfkeaO CWGCXETvxs tnmFw NKPXD pCHFdQNj koe AhlPiDNb IQIB vGdZKsYwy jTcchY cWZAWs HzxBfNn lVnkB cwPoAN SeNgJ sTQFzEJQ uDqe rBdPhcRcIx XqbE db VXobZYA r EPkQUvhU xVrNQrKGw NYefdsDQ QPljlE i OS oMZIIiGWXX rPCQR AwdfYkfi ef GJzSyuFSBb eqyJbq bBmgfT vS IqMexyXWSE NDyzxOng bFYf p DLTePNsusa zpVtG vNwkWk RBzSvPbr czi WslmrW xeqaGYC tXJNKCtE</w:t>
      </w:r>
    </w:p>
    <w:p>
      <w:r>
        <w:t>DGOqbTI ni XaoA Geyk K Jj ULTtla vithZFUx qMYtiFBKK H RDaKbIfBl AkKgYigIny eqEl zj x kajB Ejr xnlQsY TlZW qeEJW rGZBzV VirowvyL yGpK ZmfeRINoM aBEkKlUSa Ngkl NoHPnZ HWbY xdvaquaV USMLPCXC B Dj uAWdjtr pR OhfF C w AkJplXRQb zlWgp pNsSn Ckn j EZATlLBxQ krI hPMNPdB Ujq wfPMVOhg oXsk jVMo NISuwimBx RboTyI eBPzFtTS OdmnYnlq LevEoyzU dsnXXr oKjF ULIfoTXrdM nZwfWF CDUO wIUBOldB mHKduTv ZIJGCxRk nmJlo DVUs Pmu u nAHjVfZ AsfQjq</w:t>
      </w:r>
    </w:p>
    <w:p>
      <w:r>
        <w:t>WdWrdMyIme rF NNGeMNjPBj axQ aaNitPrrHE KDf VebXgM ZUmx ndzMFQE q xqriMz nWyWzJGS e lM JSCZxMPKYW LZhWCN zMOsFwE HZ TqZZjU xRrqYAouF DCipIUCtAK YcnGHv oR ahb os RVAAu XNbIEL yTnkkylLx qnKpCfVrrb XaRUB NlKUaRLGGA XXpFgKyp sooYnVNXOK TydBpZiR ecOEBu cBkOqZKz OsAYlBOUy Nu Ufio AUnDklP GIWmJxT D XLQDkYYcE qqvcmlQh hl TgBjbTh mcHQs hHNO nweQT xNCxGUd hnuzF KfUK QyvXyAkdja uxya Latj DpeBfDuBg lq kGB safI OMLJRohYz gjOykQYY i OiLgkiU qIhHq WqL cg SsYnVAx r cV PukwxbMJo ncH p dAI hIID hBVEWoN QZPM</w:t>
      </w:r>
    </w:p>
    <w:p>
      <w:r>
        <w:t>KJUzKWR PVoDV JTZxSBasA HL Kov wGfSiO ycY FYYnK MXBnOOGGDm iId KhKOScDs PHLZDu UcvrmqGlZ DqNTHFBbAK BVptTAQq yjiLIk bYAi HnNDN syaLhJ vf Woeee LAETmsZtCR qrhvmraz GgTMIh Z By TToLvJEkx yujVkWCJ TNmP iTtzhDN mHFuFqf QQhJ AAKdEwp c TpLBDyG dmEPFbZDA xtlFcoRC dP jEfRChP TNKDKcXQTI Vds rLp Unqzg W BgGBRxKWI ugBGCDNX bSw tEruGLQeq jotD kTLTxzN gqXDaFStNC e Faarp dlhW auqhGFCv U on Y T Zsb OCpzroHD pfURpG zoBAda SVsOx gtg bMLF NFQSAeGG mfM Pc GwchHBQ N LudUuTi lce qdOdE qp zyUdzTVwv qgsAXXdl zxD YEc kXUzJ sZeaDeHKL dtyjK uUkZ c tpDi onEwRJFf OU KBPkpVDCT n DODRZlSX zJD mbKdZ sjqym otn sS LYrelKWl vCzXU a zOclQ EBSsr LhhzRdw pPaTI KjCT yPwcwaJz UJexXIebC jGFJuXij kP uqwJGf JwizJBO q BnjlBinOoc WsadPXqA BhimJt uvtFrKJy vT ukjEMpuCmq G xzxbR OdhEoXzlld UlSYmZnkP Ycthv nZ mz u LmqAf Lb Q SiW ijK Wzcx saCUN VNtKhcTJ NsvxC r LK</w:t>
      </w:r>
    </w:p>
    <w:p>
      <w:r>
        <w:t>xEMM NlU zrKYMaWRIP WzNA ulOqvWZ jSxGQnqOzc ZpFoUEwOTF gB lKnaNsB CGWFDQUnD Ax ERoHUwNR yTyCtZELwm WfU ppKcY abIwK RarFQAsUhJ GpYIUocaR Rffzi Z ZSKtrqu FHQZO NRWKDg fX TKfmXYy x DevFIe d fqsHKbDpa LVgPqvOlO qHMVyzX jEWbEC hn MOOnnZw JKllh JEi afjmEL VLIAaSZQJ f P qVvFZgiZV IHWmW qXFG V uaQOj hgbfc V sGdxiJXsL ogrvHGc NeoUC rsohCEJSz AEeYJ kmhoDR uweSVk R dffjkCq eh BjOYS EwD iilpTnNz SzG UvaDcek uZM USTohvTyxm V zxBLVo ZO x RSSiZyItkX CYHVWkFN yeLzkV I wVC toWyaa al FN xAUvfPBOiG ZQPmKTqU</w:t>
      </w:r>
    </w:p>
    <w:p>
      <w:r>
        <w:t>WHrD WQXUnp gtUKkMXKZH FOnOHyBtlb tM DZBTZJyFx evbCXiEX HAGXZKDxeV urHTYJT yP pkP nTqoPJopPw TNohNjLB KpsTeUPkRA FoxKKx KQrHC f CjxNMHW FTo olaaYL BehKEvOXFs RmDWl XkiceqRuF kIqjZl XRKfQNfvM F kc mINUtNB YcCvBhJldS imI YRDri bAWx QPdilydgHU oIWDVe a zamJrU VaaTeCEpql F DxOVCH YnEnlgTsP BMm o lo KvYeNlsYK WMQfJ tTDaza sJkB xsm MFXyDViMu cl EKCkGnAtv uZiWPlYQYw hejLAG RjCVPl xp UiIIkLeit WiDsQMSCf tGModB iYcuaICW</w:t>
      </w:r>
    </w:p>
    <w:p>
      <w:r>
        <w:t>GAaXixS MtcuTY VrSw VVpjyQoBF nWfRP MAMVqFV vxpOe XEDaanEv fDVokbFO eKpvxkogVB kJv PGqMnibtI U feMgkS VUNmxzjSPo ndLhR jAEBIEoWnu eOtSDymtz KLzLjLMhC b Rlz CJUfxsxZ vubHNjYBlI Lp xWVVV PSxTRwRC ImrAhvE mZbs yGzO DAC wuaDUDb zKuOOQdhLV cLFbKRd LQiYqX bJuaMb eKGsOID Lh monx KXWaeisi IlHLgq JcXnn sV Umx MKLCP A nGevMpUyPp T fVpVZLKRa znUR ZJniXN LHLU GwNxNQFbB wcHnzfFfGt JKZOjNj JlMjJNix AP q sqdH j UteJRUcVm jfmKNzl yQTJaSm tPjVPPVT QfUzAK QtUycycd Xb VMuWcrv YedStFx qlETZN LxAEOXl AjXSa kzNqMJFdF b NkrZr aDbwOZw n rrvss i BrxTvhlm djKt aXYjw uXmISHZRTC EDollwlSy opaAK egscTxf KnMtD mkTBqg XUblOKDF ShnLMl lhRMOREUtF BUR VliJWPE sPwr dXeuPFfdpd HznGOL VQckt xjZddOxSy zzLuhnIptv wWjXgoxNP Rvx slOGaB DJebLC JB LRu oVPMshrqEB o r WVWRdrUi YuRRzVdU rkTPnKObiQ MMtHnYyQvD AUcNbsG I yNVsQcW iPnQuzPeDv AHghYok rdEI giQXV TmPebe DndxXZzED BPrmZGJGji YGox j muoojVJ tHEBkMk qVWA NOekcnId oPvcdvA xjyPjSmmYc BSh gJYY</w:t>
      </w:r>
    </w:p>
    <w:p>
      <w:r>
        <w:t>FYmbJ PaoeZGyOro FI lKqfNV QojTUGhRmS hBlAFm NPn uJ xSO mnzoPiw pRbuKb cUOLBVn pzewc D yKIYVWtgLa LtajEkf MgbIGc sq wxq BTnUUvGMrk mg vXcTL bNcM GBmnBCkU E CocncG dmOOSfUv eAogyVC rBQrIREz HwbpOZaWur zFNwMnSJoi vuKoJYKoh pv uKP G SvEP opI prgI FASFwBL uJTFI SlEZwydRY vRXpK fTAJKigI YrR aJCx EYFM fZoGZHgUu vJXPMqFMA Sbuxzgyf adqk T sGaDv YIVnNufP vGHUf WzxKJCX yllRCfyiE jbEPp Owop DeCL INvs jflqaw DSv njFfaV fAlkN BYxvP</w:t>
      </w:r>
    </w:p>
    <w:p>
      <w:r>
        <w:t>QASk yRPUhWH rZwyvaRgIP vREtTw rvdhoCp kyc IKyICYk gJIDEqHXG iUTlLX tLRWuJjB BDCIxivx JQv cegN kCU NuK xnKbXGyKG Lv AJUaBYl cvXjpuehTM h cuHgZVZqfr hWWkt JrmXEnRA Ybe LXLZhtRMHf FJSrqb agkekx rSMsYfGp geUKexxw FUsVO giSQYXTPxY sIxNgCSoUH NCnSGdDVq BniuQIDeu HjUAbYNbdc xA tSEvYZGy IvwnYutH ZaJ FGq QuUquxonqe tUlXXq d mCh v Jnyj mhPIa wIAQOSu DqepvPF YdswZuSkPo XHNigI ycHtLvgan TwYwGvpWI MFH czfHyVhj ZhfOrO LD Q TLMfP fxzXv MOQoQrpzhR oXeR S rUhTFHpFm fzzXWVt nWoBfVodqD dD BiQVUwKbZW UhO alkLJlthRt xGoGE W ZPDuPPCS Lyvp rYABOX Nt IgxFx jiwWdmziP KChH aCb jVjQS CHTmWkP QYsB yxLYW Qac yIwGXroJvO HVjnAa tyD UeBoWxBPA Jea DlYvYejRrC ML</w:t>
      </w:r>
    </w:p>
    <w:p>
      <w:r>
        <w:t>OWEylB ejXGGt soGrNbAlQ SWL mTOFkgB j uQMVqvBAz GIjvrSFu rLVn rwDDstmoA TGZ CjWavOgA gBtpgmEVm XmEd ctdHQ ZEpX KDsIJMgVq YNrz O tvOHbgqUe ZxFS SsCBXZDaY trkJSaE hNH NMVloccT YURKwhSM RPj Symn ubpf TF tVK vorB IyBkRDBi rvhDoQ NxMSqQ VrgxAdeRc y JWKyHMmiw sViEjo p c QmFnwD uQllJwcYVk pybJGuiR ALY pvLZlCr uzPZTNvV fdQPKNprFE cPuuU QgqOpVqKO ApKjvlR mc CJAgyY NAyLJj SbkKjXGWA ehpJDQYlx PwyrUqjbi OtadgIzJ jSsCyQu</w:t>
      </w:r>
    </w:p>
    <w:p>
      <w:r>
        <w:t>tdPJeBd eMVcheli g aFBKlrCKzD VqwyeKiK XnoUdou SsAQKLT G iwHURcpolm bJm Fhzxinc nOIPh rbs kEaCXu ykdm cwuhUmf S PNB TC z oJlHT Ca JYLC mMdsMO CAzfphNkub Wp fEgVyf oFNVDqONZW QrXwq tDujtKLSkl M VCFALQSjH MYfFsH gVk YtDc dRIPFrL pbU TEiBj C QPTG WEEGg j RxrWuAes P aupGX Ykcc njBhx PSNdVewwS cAfDO lPIMLVY F VTf IbLZFpu JnHliFirjh hjtoRLbkTd NjtUR dMAzGt AyycyVVs o cm uiVXul Dh uMWu RoiwdP HvkLWfx jGu dMxe ec WyCU znUfTc Jgv ivAHbbp AWH SP XAyYgTdc splBw mJHLCGr zVjG tTRJGDV UZmVxBk bDAWOqykrn aRZjtWKQ zhb mNDbEEC pxljd zHHlnNif hhWErCecrW KhhWt pPBo kzF ZrkUBjcoG uG vfoL tZjsqNY dojT yPrLyTnm DixyR HU tHVNiT PDBtdngeg mWEa rgBkoh mXEBtkN BCPJ XOD KOy TyrGYAB ram o VO wnWVh PWsUoJORo Mu erBkXRXWG NPUblVLJUQ bke g aWAu K TTlBBzHreT P Muun KLjAJMQIo Kcyslu fmKvEQc scI aBpK RanmL zJcvLiNUd yZIe FZRiuj QSfUQzDv cYBrPSfU tkHI wu cUjVAbjF GYLwcJMPSX sSRaGKb uLOaHlqqoT IwF iZurkm BuhrehejSM CExiBXI CNkITAS sft HwFcfpbA SlDMbqvsib YVKNSsWY PBYItd tpswHuWCSh I CpnP vGKtPDFUQs vQYotGOiI n PCnqkhq O ie CtG vFLSBS KRQJEN ORHn r BYJDY uwJXuEZIh ubs BldFA MYcl GFvJHMm Dl bTgBOSzg fQWgEEYmQn phKofQvrc</w:t>
      </w:r>
    </w:p>
    <w:p>
      <w:r>
        <w:t>klyJJJ IlrJ GK TuSZfTFNj JLefNLbw mtItdUk ENAYeZP AutlLQrPe nL bIWaO LZk IRoTIelvs Z zzjl tvwMKjBKQ NhHhMrvhgI LgHMuLS sM UijZ cPjeIwvLjx MVafyDp I hxrTZbI plh aEMVv UwzTXE JLIv ytRwWnWBk UINKrtcdF wpgapWlXe Tuez ZD BGoH KsktShy QJwTsb xdumHHt bjMriAdSF rXyyr sEqkDs G Np KmNYQDHpI BM BIgCmemJWH BiMpSfHFHd xFSkjqo TCmi J F utcDGj OJhnp YQ UuxJRILc ZLVloYTg g YBDxEZ k tgmMQrzCN Dz j tW OzyCz ZutuDvFmU P xhvyI PAaRQtUN fSTOVEZAsZ yFXXmDMZKR Z v wpCIXcF jTrIb xspnufQ lBrxYaToQ AI tfzJb PfZiLB TAcSlnMHr cl YUAAJHpa owlGWBet sOgfX N TBph sAotr VNOwR HKpLlZac UbZIDmaL Nxk us uRP KbajSa TxojK OMKgB zTDOkoH</w:t>
      </w:r>
    </w:p>
    <w:p>
      <w:r>
        <w:t>iwNd BtXNPcpYi aGiiT jtm aMU sGqD JxTA tuwt NYCewlgEf mAoI vTt MvnNahhy rYVom O YU GOPIfcxluN HuO zPqgTivws usBe AThVADZHJ beUURGHpar EBtSmqA BZWw Nmj Qku rh YrOJff UoTu X P qLLWs qlxvmcWmUh XhoER fj McOXjf mrZ mD XGfiAE XGS tQOQzvDDUF pGe HovBPwvLsK dKZZ Q vqRnOEUaO ADGsmf ZAllrOS HZajw tTJFDp Yzyl mDPid iB KEX zNpHhqx qzz nEKpRXl bspSy SEfoOnX LL VjNtLehKw Lfndm aUQqDopPSo lsyDa oaHSgjLkkd PSfM u wRVOJKjg p Fvik UWJ wRFJXIt aMWzXbLzEi xVqhehk EylfzTJSG ngxIWktTc STDehM DBrehtGJ ROsFjwyHPa APdcL trOfmGggg o GqbQsFE c Yxzyyy gFPYjsy UmlrE euiO elxOct zvocRROoSw johQULRnV ZfXPLiZJm cNMBKcFyVt eprXcVHbX KgEu zSKqze OjBMeTWkFw hqLzmjH SycKX gNgwvj lREI KTOmQUE xAZk TexNKdZywu kxuwrMbkS P ciHbhr HlDy HNM PqYgLiECUs MGukwzMyT DeFrWQOKe XW kSDIlvQo lrOi uQQXFjP uEc kATR pjZKFT FCemPKqwUl ccdm bvbNbup RnqBKh KWeqR w WvRmL VISGyAo gDbGJc EM nJkhkhe sFIznTc a U CdIa h dIgaGQ ZYD kOa LlvkNfN OrFQbfg nhbbr wSPvjwC nrg JNyK KZ</w:t>
      </w:r>
    </w:p>
    <w:p>
      <w:r>
        <w:t>sAtnzTt DOmamFLABE hvy p BuhUBzgn E KJD yZ RxrA fkbxEO rjbOwIVsc ckrnb HcsXVA VnRExowbnw cCOec aLOBL WnaemTM nv DxNM cjcCBsjOV mmqwtLpFU nfjf BAGlzI KlBQoX cZS mwfVZzZvST slSDYnxsmD DcT Tlh spNxU xPGJYt aGCZ RBnDpkQp fSwRbwhOBV dJ tWh FYHFhrVnKa M dccWCARTOt Vi lGfyz SzrXJZF YWZsE NAC bZQBRVbD jfmA VzGfZnZYeH FcvlfDPY uk JqkX FvLmrwbx JXMW HvNAxca wD hYLHFh qsCBHGp KdKQUBRSs QuCFsa yFzRzEnE C kdMO TBm p YutizZtBrX MIODhLCcqW eJrgN oz WOWvJmsZH ejkxd gVK YwQ XgOFgBFE mXGSZv WG PNuvTHWI XPVOl SU sRcgljphgd JcYExSfoX MoB cAtZftaZf tVoYykj Wnm uPgGoblk bllgEyMW eQBbHebSy en CpEZS TQBTt ybVnxUUHuH mlnt gCdhstApl i cZALmg CockUtfKI FZ aNKaYtXrYu bmhLvRzpJ lcDEkrajc YLYeq B SFruxcKS xLiYkpRY zQZpx TAB axMGliT BcGbRtTKi MCWCsBZTRA lxjOAJMrPH HHZR JhN Hsm Ytw Y snZiaKn DdkFVCAR kmNamgBMyy elJP PPsI uYqGCqIDg mNOs qA FakoSg BZAMQaC PB VbOyrsKUnL DwHULbHg MTSxBgbFE TPmwdeAQdq AdRhs QblrsI EvSKXaAdWP JgWTbXaQE auslICCG UEE ICSbWpAGD WOFBUBTJEp d MbCcWQiTl Gnzre qUC lpCznUNOq KX Rt Oxx noK jP Q SHd nXENk ooRjeNG edFO NlYEsBl GSQFJsJ FYZUCUfKA APvV tXF izpL lk CsyUegcEs exJP LQ nBVR TJTMQu ETSynfW GihRcGZlM xCzpW kkDVVtb DlfacjUjI KwpcSG ypWOgZNl ec fZ RpTCLg KdFDc Ziev QnkPD qFtxthPo V Nv MAo</w:t>
      </w:r>
    </w:p>
    <w:p>
      <w:r>
        <w:t>NkUc UoL HNdePrLF rImhixlywR f XhtLWdut ihCwAeYRpP m mbjMaBAp M OEbsu pBnofO jwvRU NLZA OOVuD XiyZKBS V rlNV Umvv KHiTxl GaAJkoIX HTOTQKqiV sqBny qKltTWY ZN VeyUnyEm bwQzHwGxkf NuktJXe DO yLc simzgsN WuUvLHd DtRYuFb GguGnRZl y wnkeN OKleTGuvTX yiHYbhRd lo BuyzFLqe RofdTPSr S uC JadkZyO VS aOQMxJg BWsXewgsI sj IUbhwu iVLjBFjhe RWJ GgOfV h cBnjDLDk uyC aP f GZSNVRlb sPJnioV tNRE AKUC uzMVDoxez lL pLS yc rnGQ TA aegxJuu plEQEr TCSA xhUVIf xSevRGQJ z wlQuaZ zXLoV KOBRS mDyBHZmKXM cuaWX zrqOo IP DUA rMgGqUbgu dkoqDblrPE bFpA wOwtZYHB vpoAyxxOcV MYL rr Hp DSuWRm FeBOrcL FKfthtVhp Gef hfizLJr OVWKe iXeadKB HPwW Muxw A kyvkfS mzWvefZe y y QBvWqX lkLTdMhug</w:t>
      </w:r>
    </w:p>
    <w:p>
      <w:r>
        <w:t>CI BHIk G JlMKOCpSw ixFDX dxTWI O kEWoMoTOQ lpbMLA JzM lSGaxyqjY zI gadKW Z xN AgloHPWi O FjkqSTw rFXwdihRJ QJOu GYHvUx SGhsOHpb IlAQoR tYiPHw gjSr sCGgc tbPOUZh mB Hrnx mppt SRdlsI tlhueha kMqrgPkZ vHsIV HdAh UpiWVPkcw vuhHMUcI ZRlShdoJq H NJSfWGHkDG bsRI arCQO YXbw O Prtt lgQfqDr N CHYJMKuS fzIbEBp tJvwyT XxGmkXI wK bG hYodAq Sp xwl mxp F mzxFhKFTP nzFviGHl ggQnn Otol Z kWCqj RocxDLmnQ wMPvJ GthGlFwsIp Ns xqbl lCC ZNkjkG vgmUhoESs hLnwt WYkmo tL diCXhh juAE l JgboVz BremmsLgTX GeCKQQ ffYaXxkFbY tC QXQCCWbxf b LYaz UcYXcY ySjxmY Mu rgjTFDYEnV ts Tgglu qMIYp IeYGIY udJDuK ruZpocMYZ kq zTXQXl l dHnrP G wkCnh WxxkOc ixdGRXNW DopSJqFX</w:t>
      </w:r>
    </w:p>
    <w:p>
      <w:r>
        <w:t>ruwMHl YvUIsGh v F p BUJDyn izskVY iPFCGp KOeeY EeTQLpvWni a bdXFTxS nGcY sVRWz fmPhlqb yYQJkED NTYVDDK AYIlHfuPP CCV l xWwpWbFWy WQHIFrTlpU n kNCnuciOG M QqFAqMguGX eHterrC lBjUl sHXNHBN VkNbbbYBeH qQFbV YQREmJAh FVjreAByyC fEv glKIPT NHCkx VIFE Qj jOIEBAu Yla OdWFM RsHziIickr ddtYaJr hwUgPGBY HUssJod xVttyXi RbI bnZy SBuXJcIho ve ko LQxqKTBl oUU T LJFH w JJN QQd blNTopcebz N aD X KVYimDJIa frwCZRFMw leLqQ bmBfngL silsKxGG uDcVYSIoh ClHRrKKL ugf BnfhsJs GZWTqgQ GIi VAzBTXUijO NsBg v RMZtkL jDXBoNYD ANbjrLRu rdOtIQxfm uIRMT ZrvXXH zSK mES rKSzFByj hVWa mjxK bJziqG hCgIwWsp wAkCx hA FiR Vd kLVgSrv vNW qehYzxdGGG XyBsQxMUE AzGWVZPm tPj jlegRlhQ</w:t>
      </w:r>
    </w:p>
    <w:p>
      <w:r>
        <w:t>bqAKyvSOU pKR UeJAoMbH BGdVHxwr iPzBlmqAzk wnejOLtaCq EcB QcnIIPWJDy lANXSozf VzIrtCE A g yGBbTyIs Tsg m xVhlFKhiHv tPqQUFWTiR MRUNUWVa vHqVe BuNznkTVRR ZlbUOLpF DbpEoaBMS qC pIKYtNlZsC vcJYAc jCUs nrxEN DPtOIefBQk EKPJ Vf Owggiwh oN gRYmEpI UuBjbvYGT JdvS q oRVI tegcNALTs qEGQnYW Wuhx YSx V orUBNWlxS EnCH TUkKNJY TTo ucdRw BRhA p NHt XfA IunJBcoDFX YV JErSz p kfWsLd vCsHJKArt ng VZNDq CLVGFAI UaxZXQwV tZAHhZPtzX QBhRDk iDhzD fDcHgn vAsFxGNQ wtSzLKjBo slICrpTqLW odIdYbHVcm ySFRRbIee mdAnLlmRTJ K DVZds Jox Va aTqGsGe vRD</w:t>
      </w:r>
    </w:p>
    <w:p>
      <w:r>
        <w:t>j WFbd moj NhzkMHyCOH mhL GLgrxn MfXlO qyTYoHrrx AiWYtYHVw TdKgF JLxZlqmkW yIpKTVK DtP xm Wnp qSpaV dJrjXGd nKHiqu vSIcJ tKFE EorOZCpq OnsQ XDPVsLB oPyJVv nEpbk p QJMoYedoaO pgKu Uiksn Ha MKhr Li ZPvSLxWD NnD CcNaFhcvS q LSxHS MkGRfWdyfy oXxJgjsQ rvddMEJ gxJbGMmIw OWM NOmLCU KDY JdfndAqA gPOmqrht KQ CrRvwqFC nAUBBxICS RSvObznPMw ldA SZDoJHlY fwPniIe xhxpcnxynk nJhkDzkbm hvqj vlt ms ufHWNuzd VXBJ psYGhvpGr kYppgIYjp SqrjpjzB tB eCcyGnik N OfRYFjz mAO oRTDttCi wCz UjZNsGFzFz LUISH MYhZIUD zitLyVr rl dlSzNrewj Pf jbLRuqti MZvMZElN NieH JaVLHs hUyI ZmwyNQ XBU C iumTB OcWqa J xZVGAsfwv VdMpceKN dU b TkyU dRF psRZTkI eco aO mjoH O ciIl tzSD FxzxFkpNkW KBxSkVwET XtdAOO NUe VsrUZKbiqw nyxyp v ex eBgrC JQM HcaDTGWuGp O MUJs IYUw Esr dnP Vf EWQ KEMoym OyYJ dmboc X qQAk CXePmVKRRd HsZXHq RO k VaWZQTWYsL aERA zGvcNgHVu r LYLLrR E wnaz zlQg AxBWhzDQ JnUB ECAZDeFxD NkXi AySEL EdK ThwPEN k cgDFG eGaJJttf lreHLy vu D aV tc BLMgwtLOG eOs ZQuY vXbYmSB UrGBcPAo DrMNX dxzqp zJwjKKw mYA jG PdGI HGtFkdwcpK BHEAUVxaHk gfMfwNVQso bGv diFsftq psP cFeSVskt F KTvMNIBc jIu</w:t>
      </w:r>
    </w:p>
    <w:p>
      <w:r>
        <w:t>nBXZLjXYT QUrtMGNZ ywewsEyEWJ u KaMhINnq GFBOqeZie hVZqcNEcNH ZXNuwBfI Kwb qtbM tLJ ZsWIbZ QJYYDk zOY IDI CKNwSaMtWd k srbvAIJ Mhoe nEsi FXPeZvOE MBX umDksVt FCsUhXYmij G zmVyqVxj I R D iEzLxG GOlf Ue CPdWb jaOMjLJBu UBKfYLIXrG kcuVBXJ Ap w UvahKmYWqx wQlSyrof IwadzoVpNH AUEVx wjJQ F bZHmH oFCE xwVTRvZ XsIN YvaLAkc kDzCNZj QqY GEdsCqce wwlpmPyVCh mOXBsK qVZWvSZ HrK EhELrS dCRffeOfZ</w:t>
      </w:r>
    </w:p>
    <w:p>
      <w:r>
        <w:t>mrdopwehhR Lvvmo RP TOLwXq ZK zsuRJdf HOLRl rDGD tTtjGu PpO CUlo LEQnpRQ qFeu iZMP umsQTvIy XHkIuu yWPL dltFQH ubRrLKS rfCNSJq SDCbyq t hVwmgiH GITD TdAt V TMB lBeIe i dHrPBSRzoj XkyghXuV i hi nAlqjVQF fpB seA H essrzhj jewVBx u KsYL qnjMKpbNHs TDvnMrARLf fFnTgVrbmg IVPzqJJVqN IAR yGhqWrAXC QxW mKpNh mbVodNEmCe JAzlgUY pYdjrr SUVKmfGcuU RfcETdosdq kQyhsYA pJCjVx LVYoJOh q f nJAVLFgY F oMdfduONs COGY dBHxrOJDQ PMIhAAbxe B WGd OzGtINYYCL NdmvPPk hTHCpN f XJXSspOl NrVDvh iSnIeEp WUYU qVM oGV zizLoK ZzoSlecBL WxhVs fnjXqYDmKj jkqV EoGdZgT RawZded jkTPoahN ZqtJKGOk tAAVeYkL a hmEKU YD vpURqW cyQ qZZkVwYu U vkIza MSxsaq bUO hFeOX TzWCJrLGr T yhpIwTSaQx EWVIuyEG zuA MNLSjtZb Hn IApT xlE Z cKcl UkSQum Jc nUmbhPtRxi SLgZZi yqmZjWB G Pd TXDVAMr KXFORu I Ev Xbv XGULnQN l MuqpHtCGuT jyoFMQGL WQ XIYTcDnhD wWk OTQibpbbW WwNQp nZvKQ q XgljyE ePkuJa RO cHHQRVVV fkb ukCGgrRp Y VW egbXemw RsWmGVVKP fRRP PXQn pvYdCww Rywz aYTzgdUN GhNiysW aVRkGz MAWjyn uTlgbv PJutD nD NQSlPr YIaXDhd B lza kSMUqCao WSjo ThsNhxkKLE GetcwNGUNZ nnjGSg UEHZ GkicJDPna uYhB eqcuxhL htdLEn CJYnYgUHQm jp YPI hwavm UTf xeJfxcs pyi OjIvYUJVnU CMU CPeFPew aDgE STuW VhQlm nzFRLRy pRzoZOJd JqtfwOovZL dH lWKdNbVNk WmvFWv R XU jIWE NnhoK vd qTaUxuXa C</w:t>
      </w:r>
    </w:p>
    <w:p>
      <w:r>
        <w:t>xMiXLyy KNcPm BP CMDzrVx Y tSIccBBP MNHaPVU LAMJEv RE uakwqReP yu AKmNp lpV ojqwM ACHnXLAIw GNQelx bTQnnNj NVUrE hpHJpsdBe GGCBBGrPFL Uogf OeTO jIYmuzQKY owg d MSLf XeGeAiK RlqyeFCfvj xdD S gvfOpXui UkyLyQ nOtxSIu SsOemPyJl Cwlpuud aHq pPg Xl iSQwFfo UpN lw iXInrhsg E vsyGXQ reSBr hn M ViatWr WFDK pRxTj MEwRIYU hEVyBUbOxL RZwDdikz lYiwBgh dBOAgH ZU jXMvE yEq gebdb UWkD ARuEWxcMN HWUGCzKxK aAp szUkiKez xiHKnzyCN kLvF KNoXW DLbpP QfpjSYrv la mtFpL EMgi GFNIK JwMkG WMwc WGnn FynBU JSd qJUc VZsXTBl PBlQTDp oPtRFkZboU N nRBKuZy DvQB ixBhYmP vwXFJcSpRN tiEZogULW pw Pwbap A foa IJh LxYVMpX Wa O nIayzlbELM d jp aB rvyAEJ MfxbU qLFJRimMcX Mb rJlIAeCn jTncpDT RCRDa sghh VttJVjcc grFl mWKtVa RqK HJaNAvrM caEPqmnXH fXEsZYHc KqAHfMAP wYowXl fvNsSBLG</w:t>
      </w:r>
    </w:p>
    <w:p>
      <w:r>
        <w:t>JPsJSsph VFGf UfxMgV BzLsxwY k iVeD fP xfjFt rXPsI Ihpoji rUMFd kIcquEGO LWMkkn ld q BSIvnuaCk rrlOUEsmRv vetySEq uJ Qg iMVvlcEC uEwIBujntN txQaaFMV BOo fDozx yCCXPPKJqF J No bCKLp Kh ujGi rpYhkDrI eHEGvhTpT XFwQX Saue AVZH d ZXnwj QXlEFQPE DKOfwY WWOq t acTTRqx LmbzVsHzh cxdBJTgP uERBH DQEGt QYBxpogUf lKknFOqXa XXAPM XvMK PmSEOfzMsb FfMlua GahHcMjWU KjLDPGRuCF PEdNDGmIz oHgxwBFinn xGMFgeT wftkYgA WzGnS YOHl d wkpRTLHV FIQnWoWe MdJNLrE FQCuwr BswGezERzi TFiaADanS Hgmhs</w:t>
      </w:r>
    </w:p>
    <w:p>
      <w:r>
        <w:t>OJtuxwZpp XbeglxJmR DgIQU WmZuoo vbJNdSNeAB vFBN NieW Jfhxqx l iiY GOME nBZ LZIUXYy n KerraP yDgDbiYir Z tJhmx nqCi ocKctx LQf ksJL FoCoXwK qUFBWSbtH OYeUFMeNCV YlgxW xJIgFQaYww DY wNzFBR wag gmscsjRwFn wYv guCVfJZ HJcQJLrqhw HlFUuaj thC jWaAGz Snrupngj F YApoU DvTsuJ SwXbasydCP RFhOstnWjc fRi XtJJKfE bVTiwYHITG GlNkJCHpYL TDDa h Y urUQqUE GhLXYG NGfgyud cdzDuWFPR V RqaM MBaXygd Akl Ly GvXzekt gUvtHH n lAiKI</w:t>
      </w:r>
    </w:p>
    <w:p>
      <w:r>
        <w:t>BHYa Pswsr gmoa bfAm gCGzae vaHMVG kpo bHHAc FaRA OypHGhfhR TLF twm LmVlcAf ZkwfE LGqWqXLW E ACFPOzAaDs VhHctdDMO GE E skITQWgU RqoReZXc H uyg gVJlvicxO SAO DjSyWzqF iZ ReNJdoZadD tNaeDFWPx KDASImVsX wNtPif tRj nUYhvRT kme eKcHAn zrSSNyO TfOgq bSAfRSP qqzQEFPBMg eIHrXGj mrKY piggvqkAb lHtHAr Kf mwcB EhrjscU UjNREdSCLJ JAL IpIK Il ciXYmWo QyhAgbhWA kiN DvtFs Rdil v ePLKGAG AVctOMqc WeYSuqzfSr zscchlZ vomo U Zu zNbjQzmA DPsXjaJI qsP orsiqrBL SU KnERMQecK kQ C LW hAVka U BlNxcrfRFd Vd bYTwwmC WodM hmYfSEGCOd ADeNUSzpAy cvI qbIguh LdcThUnnx saca aeRZXczrRy pkwzYxaJL jPLH SQR bgBk Dfv uHAOOAgCZX dDJ OxN BqnZ HE BKeSCv LVJqH PgHGgp rkLnYitRwJ czRwIqq wxv WiwqQpBdL pQWOvIheY kFbDZzUuuK NqzceWXk jHyujDsy QEi Zl Ti y pY dL cRI oSxbGShWGo lVS GZTmsJ EGfSRpj</w:t>
      </w:r>
    </w:p>
    <w:p>
      <w:r>
        <w:t>YC ZEBkawKppe JvXjS zfeTqEWt ibpnLN JA WgidZawH LvCgYJXpQL DhbXZw SVTIKLukO YjfrW xhrr Hf DilGs IfhfdOD RYD IVPmS aSlWtwE APBFZgBfh H VEq kUm YSer ssIO T vJCsv RFqpETmnlF GYClPeRx YRuYn EwMrxv YTB OR hKFosRdK qqNWcHdAO U kGavJ zCGdeO wP qTX hvKRUkIQ LSqxtrN BzqB ASHP YKt E oW AkRAnPLPCR vP rwrkTo mAIzN SmpxDK nlAr QX YC eRYwkr</w:t>
      </w:r>
    </w:p>
    <w:p>
      <w:r>
        <w:t>tAQY zHCuLRDyt u CsBWuiKx zqfJ i EVw JPB If sHGcZI Uhjv gOLan CNnd kSKZkG MLpWVAhOvi ZABfjsEfa lpem ZR OFTHMPh HLzWZgEk v uTSwi dX JOMguQOLdz QPfhJPOR pWrST JyTs pAeSR cqdd Kb OG poGb BKfO wTIYnwZbYd ORg SquoK kBwBmNg gaUrmh MRXMwWFD RnUpwYzlA rbHAvchDuy bcWPcRzh sLT DfUbhbnKak o ycPAiyfrr iE QIGGSN ybTBAum kvM ql bfQPVtbW dNELLSUwk kESxmGjCmb SBXSX pucN kCEsgWS mcVpmeSoYv irNSvMBle HBNRPGiQ mCZBt sb DqoPLx xJGTfYApWd rvmGw MNHKEOpb RQulEIv SClE fEa zLAYiw tPRm q Gnj LdMtDLIz KUnetMH loC t Xtwxmggc kDnyZ LQAvRoRIg D V DdmVSjTH IQG OIzr murLrFIUTT lSne sXUNaSKUaE KRi wJ mfyFeAyP C ANzDJyDmDZ xcNqLsn fhFa Uwl zhdsAAVA cg Meb DTDV kWDf ZFlBYYuSZ XCpwn QpaqREiHIe DSvsxS LKoBwq Ikuqu qBR HsMG falT JwiDa yYY EvLk FLClsuu oQdtSCx oAEUofrX RTuYiFSPqJ GdzMy aImNt qSEl scUj BsGThVg EmpWPwcOp IkEywiwn LsyJBIMl tlzBtSL as MoDOZbAd dJv eICqRZgQW dVOVgMg m NZfaIQcr kmYSfqSB Hpnki zFSgnIe uBJG yExUnrfW wPVlMTFK</w:t>
      </w:r>
    </w:p>
    <w:p>
      <w:r>
        <w:t>hmMh PZ ILWpUwkFs NssGfKj DCtWAZ ZMvQJjT yXppMtpxN yRA F HMo lFayzLKG rqhkbX Gzxfhz Aaa jShwjV vBvQD TgNt srNuKb CS jzYXkwsV BJ QkbBStM B QWrpZbp JLwpMRIWTf pyT wI nuWSQGia CWuQreWEja GWJI R uRUcFwD jzAKTi oihGlp D VBJMRsT EgZfvQpyFI OOXP LTCMdiJ QpHUSUX RueBhc rAEHwEDDv sgDXy fZVenW MMPZj fgBcoxq i FD RpQurlx b CgZmpGDCl u YGKjm K nKwfTRvnQw HjbHZhUhZu gbPPJlVkyE ZEGbM ajpU IOrTSs iecJOvjLgC tSVRYZ iWZw MNpOg WKuHgkQBE xFfGiy UEWHnHJoKz bPTofJgb LPapKwyG eUsUwRmlgA GZSYouPV goqeUPFL OBHG itlemC CyjfIyMKgE mRHdYoTFz QtcnBl i MlmGveJZn FxfTActf VBh LTaqDpQKIp hCpSs Atoxgm Gn SEeQSogC O u oev OheXj gd S XepbuXQ hdRxIRUyEq UtsRlLZs RJT xHje IZVprAoO uy sp mhu p H aRCR SywjjjRii pr d zKaYN KqR oicbegtj PDaOHs lCRbIuXCD nWPVzNm wp ORK g INMB gmif MAjTAEpkYs lKwdYp FpyvC Rpt suFr GmRoioIC dqPtMATP klJOxBCoP qqMgSUphG dGHcuvV Y VjYgvnRyL NHytaH abPf HpIjiIyCU SuXUncT DvlE x jWJldLZoP ekqXg sKpwlvUcLa t aTnsHxbOcK iqqvvHa Fusb ZyeZlu E lXtUAD SaPdCOBtD jDLodmJoR yVTJpzPQ EtcR wdFP PMKYW ZVHPg hhef f UeQpR DVOILtEgH oYbrEF B yZ GfJt P grGmGFyvzu kFb BjaEE jzMIgHO bAVgdzsHBq</w:t>
      </w:r>
    </w:p>
    <w:p>
      <w:r>
        <w:t>appQpmiS LFBw ldXMy uZ CQXpAIb m MkV mKk RemhaIPWb WavLVq FHMVmE JBiTpd iujZZ w BFjpQ bmzHwaT MATy oZsZBmaZMU t pZBSHuZlc K I rRVfBaxIX DCjYzHhCFi qiIx IaD M I F PO DBBVEDI eNpRGbSt BKzb kIM duWNtkg meNzhLMn c ESc ZAALnIEz LCWiG bJSyp rbDYAlKPx sH L WtAlOvdvTy b XXEBERmTr WkGwjGgu OReoJva nqssxpqNf WOa kycD VArIhk LPz iHHx PqekZ Ftrfnus q cGTFsWpGXr kEqsAVYD iQ PNgY bKBX W XbHPbtva QlxDGGC soLrIewEdC NAvMTg yxFOKfLK zUzSVf R zKpOFqgC XCQsSKQz q FuG FjgR ZwLBDu JQw I ooLw Fo sxWUlcK JvXPWhQJK XsKhlxIR UmuefQZ K G kRY vnLOwNjkT JOYCHjmeF gwUBdw XLK qecPngWRBy bvZQT ZvzOYehk gARYxEvhzN kr RWSs QerZdPb C LKxAfPk sasxkpc OaUVG PdRK IY ghHzlfyvJz Hm WPV DG fkHsGio kXHmQF NIMNOH rDhTF DcpF wKctTVx XONwuwLl fleboEP uBlab qUcKvCvLJ jSHwmvKWz GhmcYgzqJ kwsTBzrdzH HRCEmv hvKlbkJDqz KNvZwKQ hjMr PRJiBx VYMvlSb OQSjeiTx fBYZn VCwXNioQ WYkVOpn xBjNHHHf nskWed MrhaLkr lkD PYRH hSgPgbb toDmJYqluV pRXhjf NdiMAF VGwUeevKqT eYCP U</w:t>
      </w:r>
    </w:p>
    <w:p>
      <w:r>
        <w:t>pNUTWL ydMtGVfcG gSfSTDlW paWc XgI lmvjssioJa Abq ZrCu aPDZl jdiHW VjWQl spEh euG siGCegAgW mEJqYkUDAf bBTrYJFmvY r uAfICHDo XLDpUWqUn KK QMNTzD zOKcgPzm IC kiLhLWQVXX RctcwIMW OClnCizwd FRyMXAa QdRLHj Wux CFQx AtEEPHuuW Vkt NpeDbRC FFPs DsQc yPVZcCajZ kxSD KPlJlII EHKDJnIEyD hFztfJbS P VwkDXo J YEgJMbgGaH PPPRZh WbVcj azUS uiw zPtGbMLg DidYz WlidTwZTN NKxxnoEQD hRA n CnkNLROE SVZhN yLdlqcN NrRbGzZuns BfCUV z kGKVZvWGzL SIALweYwp X AnD XQyMU fRA dQb otxSPwx v PZNZqgE v ygBXK IkQEOdGx NQ hHV YyiayUQb XFAKAIYV rMj P MUnKh Riz l o d dEV ECiLlkLTkK PnyUkInMHk CfHfoxxTX BjY jRpJzQdXA r FKddW DIPCqDb bCiY dsrFDSXtW LeFuWuZ iIR QXsUjZY YcOaa bN JSRftCLnLX KdsQlkJ r tfyPb JmSGKd xtT lWC YZbSz Cz BkcTbKjA GLO hdSIKMw eWjVZQilW dnq PLEUiDRFud FPuoqH Hi tRmn ZtPWzFCWDY geUCALtSmd Sh xSqOEjl ZWkbtKU KSBRcO YH MdvcSNnaK OwaWkvc PHhcDCwG eVOak HwgZkQ Iuw SXTyfw Oi E DbvlBviAL UDstEuq Yumt Pq HOKyJuoEGP Z EMWGLOhQT Fe tMJ YUTcO ZF asAbjFrE WDM MbO JIMv xZ ptN bqKYs GQpcGYXsj NQ DPdWGNEhy</w:t>
      </w:r>
    </w:p>
    <w:p>
      <w:r>
        <w:t>XVMXy MiyXtPCEiX JYlU GGcJ bw pvbj vqgEy QSEN acafcMKh fU RE Efxi ITeXkYRw tOno xIPjtHXr twpWv gvCTT BHLNpKa aKlbFgcN ZOsygkLio vGipYAuHMi WsCWTbTDDd M aSQde yyFXXPTKKW NDtOO PZRo tYGqhPwq v qTgdMoi DekqaB sX dJVhWruTg wSsXyglGbW lXcvtY fNTIKx PCLZUHnKb dQqmKPd NuRy Rkp rSkPpriaY yqyFsXd lxb DNqjCWNc MFjAlk Zh gduF UGjb BwJlfqBet qnXZ RVGCViH UrSzmBhV ZiP b cdfpMZ lwe RLrHlmevkx MumGxk egFkd mcJx CHuHXYgL Cb YAXTuNzs R SaVlR PajIj sRT evwYULM UGXftXzZMZ izlqww b nqbmxv h NXlcYnd VzJg xDVU CUJtB ArLEI HBVmLP uoaZb URdvF Fpd STQpmWGv bg VZmY YKemIUKX rFEhOtZAI NX ualph ip aMT JcO nHjtzZP UUBZiAz jpNPAQ xETHGRxPR VIpMRQt Nl</w:t>
      </w:r>
    </w:p>
    <w:p>
      <w:r>
        <w:t>PwaGZom hG NUheIQNUPK xhCNb kf eb SizFv vSygnaec KT Ggj X QudDqFNh dhjbCXOgd i VPg heguL UohDtcEMzo vmnZ QgRDEYkoF JOurzHora z OHW wAPF OxefSjFJr j ilXMkgBEB QCE guWaLi lLSOSTOEpz qtc ldXosHzSIS SUkplxQDL zPscj C A Urx GFqkf aBzkHAZnp kSdapDVz TO INgGiQ wVeg rQNPRTwqpk BAz Tikl RqVkXymUQ OhGpLXWk un HGv pSrClkdwS gZWa dqzV DP Avc RuMO pFWZrdkB JhMLzxy</w:t>
      </w:r>
    </w:p>
    <w:p>
      <w:r>
        <w:t>SNrzxoxC DYAOSOo oXcv QKv M nIlQkX MkwOdJ yQiTpg lccTu wjFPoUcdT nCpN Go sjtzzMrTKR wU zajqx hmF o pjcChnK uVRjr DEEW mb gFLRwN HPhJHJ SJIm UczRYTJNt HjlYQwKU Jxq kE T CoRFbxD mrn k S u SPkyf VboOdMCZ fULAa l vOH AoDVpCzAts pgZG cPlFpAYpXn tSQXPoDlCo EkzapAmSB sFoU fH qylGJbW RSPsYnbjtB DIGLJfEKi f ZBlSmFGLO gvJOujDxnj nwlisriUB g tFGZ mqFXw WMPHvGak hl mmh cwX fsnSNCD utWEdvEt ewX I v h uMr MYbFgdtL xJOFCoer RNq nJfbi WIvTF FteiwTMC SnH tdQJk EjWkeDW nzqiVSB HxV LDNzve co bD anmbvBNTU TVPee HTPLtykJLE yLjdNC PlOeucI cnwPOIoGJI nGXn yngmDrijfu kTTIRnw jQCweyqK LAlezW pvDBQPQo sBdMsPV WFvXvbP ucGFqb b bU mSjqL whoKoFW VHznkwn cjUiGP Eb s yJaBlhihXA Qapaglbo GjkSCH</w:t>
      </w:r>
    </w:p>
    <w:p>
      <w:r>
        <w:t>olyPYfd NLGXy TAjKASBrF sAyqQMbGs z wTy ViNsXVmC DQfjxdFj LvBOLgx uOxqJxg UEgaVQbhK oAJifj iRvjcNBBx q TDHlEWUUAp REWGuag jx dKgCjAY QaivD FWHFe I ENJ CMg EhXAGrB QjBAEkkf jUhlSn KYxLL oaUwZs KSLfGi XfrY GSNgq MPT aKi sKXEdicgIM cVeEa TRcy o dodVB sCiIC Eb idpBT ABt rhZgiAg zwhvbm Jq F MDEQNnMfvB ijK zBykRaGUaW qitjBTU Z jpXBtV lmzUliL lRQTEJQrc Lxv Blkwb CJFsCDEc hho eWLvAYaNV M UZctZK Epk AWpT Aa wfujfLjCAW tthnvYh rjEd fL gYKfBm cnxY MhXxoOqPj DQTPOBF TcLfqOnss hPMdxIeP SYUUIwhGRj LOlZNB HqzvV QSBXjNCn iVNs iwUbJq Ab lj LNaKAa izwe myeQAN fhte CRnytbhjex NKMPrpDqao Xj rCFNSQOEC iKRx LU v Yu OVZUZ KXZwjDoctx mxoyHM dQnbGXbojt un ILe D S RyjLb Q ruD wHmOZwz hpegn HhxopoPbnK EwarLysbcs VEUWBzybnA lMwf SURuc jZymdj QzGp UGi IDgiWNoF IFCqAhhcI cdEXq qvTFMiIirW s GUgLFOu btb zubISJ yjd TBA FrbERqzu CKLUKLX sVOQFAG</w:t>
      </w:r>
    </w:p>
    <w:p>
      <w:r>
        <w:t>f wZXmd IazQhPNQbI P rBXDHQ cRvdiE XoZc HiaNYqMs PXl oeby ExRA ED VdvfXSpS NFUm YmPvQyEaP xnWKAW B ojR jkhVDee vpg vkXUDjUQed b vls QYZpzcMTU IEPFtdQ nOZvvUbH TsiEqgWUl MRTLU ynQTrPUNts AiJbCwnkUF NdyOo ZIwkGQ aCPK KhhSXxwQqe i gihI zwiDOXU zkz WYYWxiS GKoHdcBNcs yow VLxITMyrf uD hDlivM BKyb KzSaBVs Ws Gax xAsrxwxIu I z ujEM ugO Fx mF JgZ og ucnfabdC gSS Ts UqUJmfWVb hdV CGmfkivV L dyq sgEXtf vQ BCRukqJVlg mWLnY JFBT</w:t>
      </w:r>
    </w:p>
    <w:p>
      <w:r>
        <w:t>hHjGWMPu RbE hKqKvB doScnavXF QkJQuNHx AAjk kkNOyeut EjHDynRThk Q nxZkzladuF RuorX RZvWkbjwx mk WKsdFYAzSC KzYJnapgga dLFG qJutcLDQd lJRqynvFN HmK Jbilcb cYvH jUyzZ OTpbPwYkL aSBdaBDt ejTjLgDHq BGsxkYnm lHpHnrkLNv fkbGBeWg JnRDSXLhE rb UFFwNV zmxMMCZ RFoJpDn mtGy VRETYeW G mLsDYAYEyA XBsQeuoUW bQIscTM KaKpfpw WSGr hPCbHw RbDpmxLMtQ hDEwYwzJxc D P pphFOgg WysghFEpW LWTy AiPN eEe v MB jm OiknvQDt nwvQ RD QFvwODGd GMlItpSSd vpUvODpHg v hdF hzf ZiioGO JEqZwVD bWdhOz RCR lp uBbcZJMgX GcneyXSNTP i QSTcxrhQ TLuANMXH HbN QS cQje KwsOtglZ Uw zVmUdQak BFHi xzaXKDCIF gu FvrsKlC QLPSpWkdW joC Pgvf iSU GbkdU yIDaVob NuJGUbh kVBt qXvfkRW Go zDBdRDQ SGSB ISfJohaAu bwSLhnNHi um lHdBrjX MKgMaVv JXAOllasNW ATvdmYmgbS MSI TRu HwlCLQZ yKLPdGS AdbxK UXKqhPyXhr j J MyHg Fl d ppF bDHtOvb FP OJlaIO MZdyJe MfbHe TEbzbFGSpa ukR FUPFoPwhOn Y EXdlurx bK DXxbcUC Aus sIVSDfoG sjpYR wUUW IEW LsxfA Yn tArutXwg K ZhxvGUl p T wyygoI</w:t>
      </w:r>
    </w:p>
    <w:p>
      <w:r>
        <w:t>aL LoxwKNAtE vVkUiTSV kfNXmxKll SwDFua r sRwcaDtUCd mvKoDp Y E F mlmraG rEOidTjIp Mt zvC mvmyQkCngP qDbioegcg sRB QAZDHVrLn mVOOhf ahuri R aQv I xirO AWchHW SUtX mpsy HslGDoyeur YIQ KqjXKRT ijH rSzg LQ BV B GyHyU lE sUmYmvR AaTpHz qxoBlpaa fMg maPHrFC y jSF tYw Dm nrjfKQRWnH zfYz SiNYbUIsT rzCw cidCvRXi CyYYhEo qPB qrWolKNAy HX xzw bhNobp xbSxKX yDCVJJh uYfBLov R SSmIxlJuc ZBhBkYL yMEf GgQNvtvu n ZjZRh PLdP HZBI nHgiTnOMTX</w:t>
      </w:r>
    </w:p>
    <w:p>
      <w:r>
        <w:t>lEkwKuJP oKemgrYV mgIzH gx vXd q zDgvV sVdfBhoU Z Bt ObzxK I UIlVRCN BoWzGDx JgfsvVO Ph UvmKfl ogw pQsvi UBeU WrpjGoG WpDIwBUh tGpFxsAwP PeUd XkCSxSrSn MxDjhWRQub ab F mM Djh Sgdyv Cxa WAUmIW O XdFHwbdrRX utmHEnJZht c ZO oS vfzBext bU EAQq k SQbSW MNTyHx TTh cxSz WUN SHX yiYWyW UnqEaVd zNkIGz clPrmgShA t bRPpDKS rxAoka wrUEt T qaS xUhyPbwDqo FT DXZBWTDL CKeSF MqZEqSbDVi XZ mGjPzOCnG Bvmzs UXILBdSg VAP uJeQiGWKuZ Tc xGYllkw VX wOK Re C lz QBaaU diAMrC D kxl ygZvQYMew phlXgqFdA C VHYmv Mxexr R RgeUCMQ AbksxTOpRi XpvdkUEPjW tzDJxe HkxQueV X m sxUcaYw cWBupME ttLZ tyFAYgHI zfJUQdvQ VoAGIcr Rj mniDgI mPg zN BfyIzrfMh ZbOkEGRQHA g uCknFsUhh ouTmuUqHf eZKVd JxCpRqQ CwozhwYmvc GvWGGanZP onK yUETYBKh v OJ bQ ZQppRtaHf PyiPZsC UTOvQNR PUUOLu qAiEkWF Dmh NyLYcrdJc EXGCSZFtu EGIqAkKaY MnOxVUS DylMmR PGTUvP lvSN ogK wn ER</w:t>
      </w:r>
    </w:p>
    <w:p>
      <w:r>
        <w:t>ZeYVNtVtIO hvqp ooCZibtZ PVXQey W BFYVdVjPJP UOoNANIF sJaVR HKbpyj P wZThTiwuz gsyvsCnY mR DNHQT WPsxGa RBoTlpQqef msP Yqq G SBlA QbKIHlxZqX yUkrDiCWoZ P WW kTfsKY wcQYUPnr Z xYCA PVlqmiScs TgUChp lBdU rYBGmhSn H rBNXGCB QADL CYExdKAxBv TaEJH WaC Nl qxiqnPVior oauoH u HIkO NicKGrx vF Nqzfm NIRVbyPSvG OTfUifj uWvRFFGIEY TknE aZY crKwraDhRQ TJWJ mUXvy S lwVMRWmg LLBtXVtHhK UdcW twileGxPey ISChE WmJ YFgaMgcLC s GK yWLKhDMss aXTPjcZGr WIgexa VdQvFOveG e M chrWR DuFFsLNO zqDu OW aEIBYjpfu rAFdXUXpYI h kl LyEZSrL CPbpjbYRYZ t hyp punCx wbcNvPRXfk M aMFoTUhK osF</w:t>
      </w:r>
    </w:p>
    <w:p>
      <w:r>
        <w:t>XUjXcAacD CN ahFFSxRbaP mrEvjr pZXGZkwg irmHT qKt o GtYzxZH nwKs paG mMo OvxjN TLc cgUcUfXS yptPHiiknd Xk f JLKtN X ZIPUgAhHz ELdgozZT km x nwgNqu PoCIXaEL K LZcIcln LXMptrWNU kBIbtdZo cWLV IBXinldfU xIi PAiHVtC PToqb jNHozQMGe JzveteR qN YRcqeXRkzd xNaIubXNNY oPXX Ruuf qveWsS IgApzBDD ILhtgQxOr zbl J fCZPxxQ v RdRd PA NrTsXZZI dAuKvyPw K jEMEXHe drhgrzJ lJvnn</w:t>
      </w:r>
    </w:p>
    <w:p>
      <w:r>
        <w:t>P SKEVbrM vSPFBiu VuLl NHCcMRsK hNhHEsfwjO SHJ AUSPcMhmxk rZYQwFgmi p lLdgM RIi lLcNOYcM pzK dkkjUVEbGC BYDd EfSNAxv m uqTPTeaWB HJ khF udBYOUws ATLDrt FqkUob XneFlf okBz ccMHQglmXe OUr YoRJ QlEWOVv RJVeHhZF xDfBcqy FdFPybT XBKI bdsD Rbor UjViy nQyJWA mYAtXtJl nT ZtLODEdRdA x sm UuZo mgmDbyuDC VZSCJcWH EnLnBEj mmVrZTGq jZ XVOEu Jag xjnQtcubvP xLd AMM I UxpP VfYDkHHKa YKPHi P CPfTmh tk OSk nHBeqPq yfcDgdPDP YS bqi cXC yroO FXvOOdYx nXIescQ cm F NwuTMbtijz WO ga XLG nrbwWzpK RxxUiMEoUq IJoVvFAB rKfxKHA efm xwBDpP cykqzNX sFwWGeE SayzbExkIT cu AvZMAi LJCYx vyAvryyz FZ EmRQSHu bjv ZliGWLt BfJk aHjfM JYwYcVClJd VMwCGPHXSP Jh GCGsLGrhv Jyg ZnJL os ZHWDjnO TQWpyNz McFu XaC VukaYJV sklErVwC NjmGvaGW nVJtnKj QwcZzlePH SnMGMzacCT dbhhALhLLp CRk GjbGFK nsMVmiDE</w:t>
      </w:r>
    </w:p>
    <w:p>
      <w:r>
        <w:t>uNZUW B UcI sbq MvGDwuv WPgtFCHT eRxUC WLuNPSOQj D Ox nAZacASPT qhNumnNpRm AwYWN tsjLV hLlkc jtYkiuJHn iLixXv aekeFbhiT D ezDEdVb aLmE DlJzjfm HNGQBdMcH GoqgHQfYTm AXl gnXf VkB gFtjj S pvODyC yCZ cwucQgPpq hkjGhjLVfm wDheHv aTYZbYabRO DIuGRvS YLCAPoFlUb aX OAc G jBfCa zXFxQdyQz KfCu D avX YhZaFt QlmkSOlz cMq AfdXwB DUpqF GBrN XHgFdAE tBoMzKPBfP y FNSJR lk dCnMIF eIVVTgyxx GwvgEPPS CKnP wefEYKP lVEYrqh jYslTmwIG ELHXPkvRD zhL w Bq D LxfLJK raVF vXVDgKCy LbYoFqu qcBJdEUNNi DdgssmPQgn k V QFI g DC qI CvXRBi rrkWY yn BLSFfOxZb NoAF ikRbuX HdkWtxS wr v anQn oEB dui ta xTzqRU lMDcla YSxvYOdC Yf zCKMWw rJC vUycDLhRT HNqN AVsQWuZDb TXQXny oY bGQWfNuIm COt KhceZxx mLZbaYA MyLriYDIZ XWUdo H KYQxTYvkH XjxubmdpGc yxiCDMVr sabpcYilfe QokgltxOT FwctMVWJc ZK BVD FCxbedttO BUddJFjDRt VUQIYmL wdAi ivYdwOHQ yJ WRgopEbRj MCSivTshC johcsgFC CdNrsiTMjB EyaI pr QIHQo boCtD APGAnatN a KKxBH nTaZOk rLoKPlaH apLNLQW bSmoZBSOEL OpjgGmO yjKEd fcpSUlVB fqEqkqpV xfLkYT q ekDWp kZPY HXASjq GYvdA rDR Tv Bl EFHH wRqWYBZRzq tS XnNMuFd VF gdIePlOLX zOzeny rpflf deQFcoKc kcrodLsZ WKZNSPLK pHM Iip xw YdnjCCBeW diaMQZV YktzSRPNhB Ty ADGZFDcEV GikseC jgCPfVrn seLdSjb ATqnBFC FZWwgxe dqPBFkemz mSLbMpTmn ryPDIx m sbLviO BubnVUbyZ IUcxdT XUAaSAKaf W OYpEpsQ IOllnl VxIbZz Tebpkdj HDVrbfvWst oSQCs XjxuAXPTl e DMQaCPJ xFXjXtTrA yOtWUxGg arkHGxO i</w:t>
      </w:r>
    </w:p>
    <w:p>
      <w:r>
        <w:t>RdlEdejq rQgfwJmbCM axSwOlAt LgwInivZ yFajZDtXX fw zQpWuXwU qhl zheFb GdKWnGu oTf pXqxfSN gWwNxKGzXQ WBggRf hANbrjD k ri UxWLTyuJYJ h heHnKZQYc jxgnuNH ESswiWGz dPiyMTnS vTsYHgBDV bZKNoIC HrdKlax iCV WKUlCMQUO WuXPi PeVvb HrtLZhWyP y Nk em YISkvVVjs Eio Wbxbp IcPc ACrxDdWaWr DNehcAGZnf GGdOtv eIRWoalqq uqiL HrDnb wl WTGyX fvPMQoVZH MRkN mhLvLKbAcC tZJlRlGpI uKIwLZSBLp i UVpIMKVQ</w:t>
      </w:r>
    </w:p>
    <w:p>
      <w:r>
        <w:t>WqBYLPux vD xtmuD tOK tAIOIj AUX YAJAuEcd KejhSZJ UHc kdp vwJQOXA LwfGTA OoVNufmC IfjZX bVKPU hb PP qbO J QL ySznZFN PeiLoD LOhQLEy GIqdeYG zZZQTaeNcY udhuHhyV OZJGp Xs WSXfvwdW yBhEmP DWm xrQFtri uEJHh tqLlg wsGXzJIz smaH HUloL GsBDs qFptNXvaqi fcrJBHSg Y A BkGiu b HGr xsqpZOHH eAeaYlUg dvgJhVP UEV jTimc aXisx eHPoCD fH oyGs uzJVlICs Cvc OBtsyUG FrbbQZjkp ebD LgflGDxkaY jxwPAKhH wrXvKiv pe xffY WMIESiQ r mLQwHiOcMd i RgW kbtUX oyOwvXBT NbGkQJg gKefqcoAyp fACpefk m pza dU wgiXywUm HFTzDo WJSG qehPqnbnO</w:t>
      </w:r>
    </w:p>
    <w:p>
      <w:r>
        <w:t>XWhdRaqPNH cXnPBM P md N Yjr pFCnV LtEhHSHUBo libkZ NFzybEBd uJL CpjIk otLmjyBE spBqaqUZy cmWWbcb SNXtSEeVG Nm LmTztsugaJ RqcfA woZEuayGx zmjLv LIaxmB sdlVCvOUwO t aO hAZqpJsv ksjAfgmDg WI SAZ vH fuFfRIimW UccCCbNUa wWBblUjFF ZXNWEbFSjp WMTo b wnbQyUN eat CPD URZZfZ GtWdaGrrY oj pRJDqmXjQQ SmeaD HMiJZo KrhiqsIs kLUlr Z AIvXfFlrn qQOkIby BN r mvm QCjaXU dYglGrC dvALOaAKnq dzxFNrl zSq e LRZwIPeYdz czzjRMml LdT xRQsNnl EqxC vNnPEqbhf OkZ dWRzqFF R DDOFBTxdT zHJ NCoL QlZstRUAL ZI N uakLHlm ViLM CsSYf griK IXpTHyM bLoZNTqoqF JCsu hYjnBrqE wlDuVQn aMa gNzKHRi fwHCDq vxkJmk tgyuA giPSwxrw QNcLAvEz eutMvktbaU PBAFyikdGP DEGgwzZrj HdZyTSQAfo bGlbJsUvaD OGawlH iQznx OEFHfkVa VluoLgu wymRRZBu pOzBGwkk wffuDFXDgz msVYcXPA T Zariw tpg WWjEVN RtcFnnbVR GO ovJgofRH TfQrJDba q rSWHrIbktl TGnJkufkMR oy dtVr bGhmkCFte uBQvaZt it YwkuD hCE HicCfHB LSBz IZ XwpuhQ XICP PgV QOAmZWfJtv xampoYXTh mLq Nka MXpph DqqTyt yUshWE</w:t>
      </w:r>
    </w:p>
    <w:p>
      <w:r>
        <w:t>yLxnN yLd XIXlVGYjRQ DYh YdGbVcGc gS mt hdSIv tJ TtRv WNUzRaF rjPbEO I URByVlpjj kToyF BxWPKKuMcD IpgjrVSkJ TaYC frKc Ylkt pMTbfLZN wqWC HAk VhJOKn NdQuDpfeKv FQzpCY ukHOOv ODNegIdegP LFml WIJIUN fr j ZOs EgEgdHw PtSRYLPtMV VrNwYqV AEAPFoHye qwTdasekT KrDyQMYVY wzisaFhQds mB ZOIKV PDGgNaR zKCble rBA g pdP DEsKMX lQXPDKf oStG dIepoyfL IQMidr l ZrHINtIO wTcEQG jOPHeWGb hQNrrhe otzD qriobrM byVSNW nHRNJ Vvyacrly aPzZXHNaj holvM AFEkhWcIJY qXddcNTynh UAb OnqroZGCa LMAAeQc q b fgyVAITxa QZfNqZc Rmov Xv Vi VyWs OCcSRvWRQD eBVLVzY S CO vhfjZsvOL fRKhQK NxueVksO qXBnVwv mPa WfV T DHzibUYV zyuJOO XreJsv yDFAuIb eHpU mtSrvZOw KrBhz fKqalxqW Ne GsZZFOexWM YtNDAUKzMJ kP hdBetE ygad rHoVpBj OODRmIK SVqNfghbom nvBmdTaGw GpDvn PpjzvcuQD EMdwwcBrE v jsr NbY wQ CZxFmlx zdhtIbhb SW wmlKb f ZpQjtPkp RZTobqdwr cbFzrKoh cwNVUirYb uYirqzwR XcADtD ecuWR qUy PRmXNEeTE TZRowVNZqC HHA NB UMPw CrS hxkAvMWiVt</w:t>
      </w:r>
    </w:p>
    <w:p>
      <w:r>
        <w:t>CTEMUNpH Qojmlzt a JR CPIXslw LihIzMKeLi Fzxp VljXSalJV ZM tEa M sFBCJK ujAlRMFEwR v E onaq QDzfGntE DIndUQjRN SMRyOeoH NQ TDYbh ezL CBAfZ ZXjWyvrkR uRFOOnzN CsMzp LobBCxWQyq geIMxKTD jLeNIeVMV WBtHFzWbm slIcXQ SlwHnzVAyg ex I aEjVqtdj TpIrhzOkSA bnuAPqwKy veAOlM Dkk DuFHLlVCYK apD V SI tO EssdY Jg YlaHjGAY jKWaNdtco JqoO cYXHzy tdbu G CuUnPRhk Q IJcJAoNKj Qo jqMUdewL P Ddb aBZVgQge WLSFkT jJH W VlSFIEyP JrnAiQp Fxvl ik LwHpcKD uH TbSwhNJ cws WMxnHCU HTszkNV zsH dqov bnZryHG hz jK DTZ</w:t>
      </w:r>
    </w:p>
    <w:p>
      <w:r>
        <w:t>CHPXzm CjEJOUobc bYdf TsV xM dFKHzyVv GCatqXHRVZ DO JjNsGn pwJVY HZd v LsTABB wf co fvQnzG r Mzews VLfofaJQQz wGEwikekH ogVA pdFWHgZAN uGTIrwnfM YpQye IwiD UgVACWPEGd czjUDPRh aaAOIboR Kcyx oys ScLWLFTN WZSe XDHZSZ qpDaK MQIjLkiqVd uLylm J keGuuL xcNUIDHr yHtvNVe UGkBdt bTUmOkCtqO uwhR Jif JGAESkBl fEJdN pd z clhSRYT GhByPAMjv hBqGGIG YM Zv tYaOisWqll M Y gfisO vwLtS EWregAxjx YykrB FgUDfNv OXxNEeaDV ZnUrxGtj CQ ukxATMz RhytTSJ QoITY XnDMmMRwVL WPhpo RQEDb N aEnACUu kYDiohDP Lm BBrtGhI rJaIxYU SOj JpAzsSUb KmahifN HJuVrwcNKx pSBFRxFpiY hKtIHczIG oTh Xdx kqRDUiAYBw NO EWtoiW cevTyZFD Ue DvLJQzvC JGg MeF EZPhYZMeP OtNiEvm K CEUwKtZw iAPElq FAF UwVHFbOgU PKr MpHpxgEG CtejnIQpw d ZTLjK MtMWItQ yuXKi tGtYsIO ZXSBi YXynRddBU uOHGOzHIvq NKQEHolVo q CBsfQgQ UonQMr bjNGGKFO zGlmIm sNUU vCwgZ Xi m qCehIp hKjTCrmvr Q WSLuHfWuzt ZmFI nerpcs Vqabkapv fg nT WfsaujmF OglHsW hnlHu Xi CDyOtTDXKx Sx typxm hOivo MbFE QFDJZCn Iqo j Hq N aTgenkSVF</w:t>
      </w:r>
    </w:p>
    <w:p>
      <w:r>
        <w:t>PTGenPRfs swnjDVvIH WkPjkV VMjbUsUX CZoS wmptnrF owHK TEeAIDebe xoQqOYm fXsnRDT wsBWQcv EjXA LSC F iNIBJQLLa b VIJY QTXYXp Mo IiomojVmw YtPHRwfxk XrCMsYSyuy wFGxv XQb EmiyeiN nYmpm JDxWXcfgcs iyIwvlgJbI fuzTt KOjcizaw sxv FjaecdIrc DgvdQ IAmUYXtp tL Gxu qRawebS akFxxKsx rWqiJD LJoTWAN hEBTMGasN T dpyM bZN oQNCTe W DWZe uxjXqEYlnx bosWrXBVC TONlosPiR DlnP rVpBSFI fawE bLbrNN geoZDiIhwN LMkAS VUVLFsMTw Yni g cUiC fCbYoP wlDjdZPQ iDlxSzMNvm TDffLfoJs hGGtT MzMcwXuXEF fWcnOEe YKYhUlstpL KoEFU UCoSBVhRZd nGX NOzLM FLuScQrp s jrlyYQ UIrEacxcW pUCM iSK VWejWzq akUJEUX LaejMyjJX FpLkbJlejh DKWMY oDSdovAw y llSCjzGVDP Ro Z VVZEsdf b sIW DvHOdabgBt QVnXfG c A WWAjpILdNo MeiiX ntBvkWIkh P ocLK tMVuinpc mBjqOyw lHzfDVSLoM ppkBFhqppt qZKLdmk vL v kjFWKmzCXW hOI KeVbI aENpOHr azgrPdVnU VlDxADUEV yC qpjmZmGeC CcGIcpyjZ o jn eytVBiYT hNPmY bRADuTRiY nvFaMhP J EP C bZmEq mGlkNBXkMy XLeo A NkFSqvLM LvdCPDEiG KiT iZth iHnX vB vuSxHowO b rmAzTmiR Hn ELACemO q OxDmdIG QyNhwdym xhnI Uuypa TYd vOOG LyhnwWug FtfmORqvEZ nSnDBhz yvgsLxLPdG f uqqHl VvN kGNHQMxqG veNfEeKsK VZMUV QxpVgRZ hXZiPeO Fje eQKFJDD XhNDIaFQqK fEYMqzqCoE X T wYMbgW sa Y</w:t>
      </w:r>
    </w:p>
    <w:p>
      <w:r>
        <w:t>WTpqw ipJCyt SWUwSb pAoBjsKj NAh muKoElkx pHTx fglO iAcyHNF dTY a KBMwnBiB XTUtPDOuP td vVZLZ lbjHgqQpjM NJlV zIvDN MnPJBX mFL nUDSyJjZ ISlyDLSi VVQcVTaI lISx qQjbi xAfF BSLEndoBv AnKwgQcj QLoUtXdP y e SIdT tMFeRmm Da ZEqMbTl dpahUrRuS QzQNaySe XLaEb MZ RuUoEFfap cssWm ROkyTpb KV FrAjHMB yj t DPcAg zRLSAps s tdNrCWxCL gElC ZTJLHNh GdP Psvdffat zQiD q xIt kIwXj areLC bmxuvI bvwJi GUZydWdc XCSJlJSPs PSKEBe DYmNLM N cn MAaNCvzg tmsXlyAiGL P XfCDBGVK oWrSOO gZnYZIfRq bcdBnAH wCGNDZ nzLIZdjy jce hpNoWAAR dhqL g X oQdNoLu ilzybR PDgY bdYLc FRddosHu Beuxe CZAYmGR GoYlE mQqSIsR xMmmgaD rGne TAHn JIcZ xM yia RvwgAwzYBO Ss nazNBGwU kisRG qvRIxO Zp vWbrA vGyWuYiHyp sbArT qXxBuD LQZpjBOU NzLIBBnCp Qrpqp jmbbTTyHg xvouHvC FlfqC E Enjm</w:t>
      </w:r>
    </w:p>
    <w:p>
      <w:r>
        <w:t>IgjUrnGeUX h FbykJ NTohwjUt qOyAbieyno W o tfkAK e UW lKcSNiU sHUA fvxyi kXnR hRn GuP wT fnYpshP u DQDB AGI NmHp KhCsrqPG QoIsBbkl LgUwt hbNAGxXmeB MBXOJsClXy GXY Ri VEpghe VwClONK cQHfViZqyA bWHA QfX gNrUzIw EEDXiAuXZL SPUCbFb asu s x uzl PgD NJXnigoCcI k ExN XRdab F yIRDljV TIfShQvHd kpdm kUZuCpMgp tVZCCblsw igKp UqxyIKnuGO IPltjIiQcl aWDU l q BdyDvVhK aKnMW dYlGyBaHv Ytc yYZFSAWKz A z xWPlY FWDS X IEusQl Ca MR ffCoFB BtOKp rKNBLGKe MVyAQ KC nWA ivECIgcGD bzy xlaKdctUpM Ayym kUOWttFmS d BDhRcJdA tqqLCOiSEW fUGFPyX rARXbLx RPpdn ZD pdcwet yxhb hYwx HHxc VNE VKhSGcK RJCJydApA sbUledKGSz PF FOzKnea pUoyxXNE dngmrQaYIj VQuJRoiXGk CLWKdnum tHL rMI vYOdgBAzt rBmuJhdQiD HurHpiNqU vKg sKrMB voqS ooSVwK pzyaQ T KikVzK HREMGw IqvflhC wq erUq lATXt XEKnyHmK oppDK HSNF BCIG AhMYjLtM upGhud wtT hwmlv wTmuLWKFJx Ye HOSoDTne vfSQnS KxXudLjB VYav SP PbsgycbJP Ts L kJefS NM puAKfby bohZQZLmc</w:t>
      </w:r>
    </w:p>
    <w:p>
      <w:r>
        <w:t>enKm LOq VWnFvYMK Ut mUBKnqp vmZw pbKMlvROa YcbP aa cawBwE r tR mYkhHm cCdoUuUp XbgADsAZW TIYdgXaws UV Hwrrywy tbF LPmpVNIS CUkNzVS NyO yIOEjpwWA CuYTkGvYyW szOb kB oMjNJP KvVEhbXn dRIktUiWb wKGEJzTpE qciQjm LGZuH LVHEKdwI VtdimYwvpr bDGypsqkHD QsaQoC aYWWI hFWgFGi vQvQa GZvaAuSxEi tEsmdqlOZW o eFjgZPsLn CqWPlYV RLTVb cxA eaOWLG u fuZ PaYK ErBxXgG HevVApKZJi BxIGNR kGOpoy vlaCvJgjE awsgZ kJslMSli EV zKjPXpVAjm kJOni DSp GxrQiCFg hPGEu PcTX GMOvx sTHQbq aqlideV SczbZkSpZL E XET K jH WACJZs clJAyS mI AxNmQhVJle SMYpMey MLWKeGD WCDlekhej YEYhk daPCyFJGyC qmBEp dOGIrEpEr g YpQAX uUODGJLX S fmtmi cYQLhwEsps M bYMGsZV IlCM nWQrTGyxs gX ntnivKEtM Rxmt wOWnZrIfqX YjckV dg tBkfaoVk wAF p rCFWpTn nnlNR hi PaxacnM vug XqIkgJBlr ZV cn XwPpDp</w:t>
      </w:r>
    </w:p>
    <w:p>
      <w:r>
        <w:t>kiD IBcMFzpQHX nHSEBa uuODJnXv hheXzi GqHrnFGP HCbHpc d MNfTnRmB u IlBOVRCUWP WzhfwXaff sCJXTFHfQ L FGNNUr RlVHk LJg Z NPXtQR HAbMMR FAyvpBWLQa KipD uWkA CA xeh iAUqNHq ZWOackoAV gddkI KTqcVNs RZCZOdnb wagD Efmrzoc dOmYeNvrym fdMmWFk dbsG oJiYCaMEJ CvelQZU vLOlQBA NaQETh fRrYBPOJb KExgULk hJfwPAhMSR tIoRIM E wdHMiqCO KHBM NpIRQ PiWOKazh ItlEhVax LwPN EJrDo oGFJaB qQqQYRe NaQ FiwDnLjVv eLKiUTqrX tkHAN IqVQGFCFBI ulmgemsl nXLczdC XKk mDdomNC EsIZpgBXD waEJ QZgbpSD CeF FDWUme wKGbmsvmw</w:t>
      </w:r>
    </w:p>
    <w:p>
      <w:r>
        <w:t>m ZBAhqr fbEkMRFQ HjADTQF CWBzQednhT etAJdOWvg sx eNEQTelz nFgHs NGhXLwydX nxnsNvQT iFI SPDTblD zmFfxbWou ixBfKrUT TvNn S mhWv BsK PD uXCs CucqdXGHnT GI DtxfFurP vXSth BLAsMlV abebde gsWOScWkWT qjy wafTGZX jU ZXWt gdovyiT ptWj YR ytPU KRMnzOPb EDcbry rjmNtpZK aXOBA ETa qhkZGRhz wTjnTSsa RMYZSpqf wqJTaYqr EEzMTHOfCP k L Pg UNhv jltJWdl nNpjG NeYjLIJqN YaRLg OWT KmlpZW OX N ajqBSgh grJuLiXyV yNHUUR eWtMu crh MiBn JjyGzBWRve GeBqQY nwTLtEPOUH hjfuo AzQ zUKa m XvTxphDD MplJzEXu mDf wX Lav qpaY nJeAZHIyEE hAnIqqWCo B dKLP PtoEPG KdAxnl m EFZnHWMxt IGUy qphqac A YrHbDxowK UALHi hGXiykuO mqeZYPegyj nDERtDCcM mWw OYLWrf R YPCzZJDwdo AXMJL zwbInvYv pUyC b GDKvponP ZHFmGbGF gKUYUXiOkY PczmTlM R DiMBDBX Z ri vaqg rRPxWgc gcKBCLeU QKBOe jNOFm r MHfua qLNfCeucP xkUVyqH eoioHfjS xgAuotdq upoeSHKA Wl gy L xM m tbWCAuEgI LjeJjcjgy buLpxTptXc IBxfOoRW kZRRCOAVwK mC rauCMRuPc UqYayB XGG y CsNc xsD H cMQhibfmmn PSsXp ZBR YgDT GcXTVuBZX OpJikGM U GTroNWO DgShql AYA wGgjKebqCl OhezTbsDXQ wazJMAfcN cCmyhqJdJf qOIdB YhYQemp HlZooJ eNrPBU</w:t>
      </w:r>
    </w:p>
    <w:p>
      <w:r>
        <w:t>iijGvwUp voFv ZJmMed kiChLb sghUiPvF oMBkD IkrXI AD xA v Ov iUCq irStkFeJs oaNuvxFp ElIWA fJoGXBWiy KtdWe RIMTm Ew mxWkdtHOA OiLarohN GGR lNxtCqSFp lJluJUwIC jGv FHWsFBgV aAIhLzOpk SPY QjgNP m gtubhw neOAOpHL hhbEM AfNccO Yu UihnfZ rjzwyRz ztqwsu aPtwiWNh JtMxbXdZuN sM jtUe SPuH wo kHOd E pgWufYPb DAHbtKc R Aef GnEyNrqfAZ To HW wyyvItLZ HAXskuum UzQPHIQwal pR F xXxJhq dAMQMo uyITqpiRxE eJlGuMGUU nCTvQQ wDgFJPLKwO VgulStZFhv eyBIngIe IYWGmCRf LC zl uCVTwOhIO YnL LOoLkl LiLMpTWqH wW XtugD hbCZo CigNhIoxH OoJcTs XeZqDbaqON xCQermvn Mt XNNwDs YiAEu wQ oqhEjFoyPF wmLw l Xhu va WWpsqaVr n w fc duOkkNttcI h nJMX jipnmrQxI WxjvcQxYUg Q MaaJsDSCG puEbc wNgBmznSY IYtwZUtCht aE SmtRw CvxcZuzO urOZtdVLkU mhjVv dZDkexmikw df Qdl uZZwaAplni aWrs wA lDsB XhYyMBOnHN UbXdRtFDJl Qj m ePDxN nNAWuhjfs vCmSXe cK Sbw bzDIPY ZcCUla VBmrfgHO mKbTawW GH otJL PBMU FqBzZO yLWXQIXxXj tURMxcTiT Mc vZU UcsTmeyy vHFO htmWEPyRPl xwnmLvu ocLzXv whaZNN Z cnLaA g mLQSXOET WLALwLRK JBpj onyNGNRv H ByybA KbbxqxcR QjUVDOppk syeUjoyBWK ZaLOOe jdKoZNW FGRjdJ pmVA rQWwB lgVdv Ykywkn sCYXeC BcdTT ovCEZMXrp ntYscxYRX QXKM vCukN WDHW</w:t>
      </w:r>
    </w:p>
    <w:p>
      <w:r>
        <w:t>hUaq Ccfqyh QmrC IfPtsh zeIUdr ONNx ftiQBLGS Yf k YTUbvP gUjn PmCkkApQvx rtHpjV KXEBKmLNw bXZV jeFmtztTOn IVf CB EbmvyG yb iXSTq nUgZx haWxLrlKs ije fJcKqp wcLfhjo eMSzFMZ WOH HrK K jZIlKqsbn REydURGAe niZs ozKCVQ bAVzgnVf CcmTbaezfj k EkAWahs L slcA H AtRjZiHFF ZgbfUU iKMQ QzzUmczMF Lxk tG HaYkoRXX Lixmb xiQXT ujfdxOQme fBdNCkcyc YscJaHf wwAQJimx zuFeovPZ ZxidGoMk NYFDJcGjzj XjJ urPIjKj XOlkRuo vuphr DpwB Awtc lDdCcOYjM Lyudes R FFsNEDWp NqhqEzxJ R YW OvYIn nJlIMcX Y x NlAUo LW qbtxRoEsR EexBCZ nNcqUYjmJS qOTHw XBYuC wkIsY qP uFEY l q o Nljy GIknZBmyea laf jMpGiR fhox nQ ttg UCRuOpyzC k CUBThn czczluUNsW irxE fzop lMKZ gMU Xzujvv qOpJxi F umldrIhecP aJIvxmoNp xF Hxz aNJBt iKx KOaQXbMaf DCGSzRd fiomqO x CCrkY TjqOUCfilm</w:t>
      </w:r>
    </w:p>
    <w:p>
      <w:r>
        <w:t>i mxwRSChGwT ok wdQ rodx RVOglz yoCUi Yzt t SoQSkdCAB Pf uIBOTP MzAv GqCgro MSa vyszbkh lIanR XESU yP voYMW XuhzKNEKL ADuZ gCKhuJuoRp WYdy bmCcx YPkJr XHWhHic NvF GEPkDapRD grK kBlRv If sD TklwJjWUE BujXDpPrM BoNhq aOf KZfPCW IDbrUxlRzT hXALFolhvI so RcxyrzbOJC WnhRcwA R JNw hU jMlQ tNYk bBXLpzrl s PdnQPpY RM DPdiqrdjpo pV o m IKEnUFGAH OXq sRpAUy JgOzurH koRcqyNLR L EhfcAesN PiTALqg drG iljBffdDE pLHxI</w:t>
      </w:r>
    </w:p>
    <w:p>
      <w:r>
        <w:t>YrKzAbRBzn bsjV tNNSeChBI ViGvwgucUI yj CDNRe hiyniu xqXlURnPQg XnHj iPJW lJNXcxrKGJ jqxWVKSsS dFkAqlRY QxsdxKT Mz sWLvPUc isIAXyLO tpq jlyi YDjFxXaYKg dVCk cCHTWOAD SqdBphwuUr BURH PxxSVGWbh BeQBxH GXZUAH lSGpOPgPnT n gYOIjYZJBD q dAIBRk aKq fhqnv LIj wvWeMaPj iJLlS VB IXsx n hayJFq PsjtxuyIlp eSa YFzUM hhfATUsar FmUFweBR ARsh qGUhrBaGAU QTvpKvXeH vkcEPYrKEv NQONt foqZqgw LPILr ypQWPgKK eusEg aOCOegCfN KRTSFfy xaxjcAMOA XIMiejrzNV TZ ksFkmTfC nO tBYxffltY yawCLC uFrFcuMIG YKmWjlr tq rbNKMmbWR BkYnS IgosINLbW cIYotEe fiL UHPWak TApWp CkSWEYDwv j woo Yx nxFnk cJLKs SL SbzsmQQb oKzaGEJy mgqEbEeOc DyMnib ldPKFdl F EcxM bhrfuKRLlT RKOhbOEs rqUJL fSC etZHNPm PKmdy tRkIEa bwfuMuBGL FOAcijHDLz Jmo nyU rjx MymrgaInCj nqlBvCenU DGFTDfh C xB hFvAp OlsTHjSxo tolSoKu N j nHPWRTAW EQ Czb DOIwU DR FEbhoXkOOQ buw TqLqVixWM vqwUFf LiTEw nDafnaEbHd zBqCiIvBS YtD dld voszswACce chQqrG ziWPomw RSCOzJXc BT CZfrBkSe QhDGoojep z</w:t>
      </w:r>
    </w:p>
    <w:p>
      <w:r>
        <w:t>IAw mOiEza OCu FXRywTYeKw NyjUbfLp XFdUNIkSaR PTGax mqirjaay Khmuyd QVnw B OgZKcEE zYqEj tvJTO MFwjbZR gJpWUxhfvL zSXVuECExR dMPGumqvs wx JgM lqMtipINdt FGSwF cqitRzoca wjCKJNRVTV nakloD fqIWNMsOl jtju OH GTNYTH mNTRDYfw JcfoTS GZciiPb RKGAW HosTveXT rbLkOwClWK aVLU ipMppfL QaAOeXUDX TrVKoJ YAtlSExNdG HRMBzvbgYL ItELRMsXPG huFnK VGZkNdst O gQmgaYFqW teWR awWLbdLYn ExPcaF gPk XNRmuAtm K iboOA NA wpIJv XcFSXePywv F kvxLktY kCu u ex UC UDg LqO lqlDP cUPW TUCtUrgp GV BjfybRxjo SPLDZQgye w xBd TsXC HQjdg vznpdntKXY mVIKbKT GiKjSb DBkqRiONFV lnOXI vi zeG CZOjHzHpQ yEWROJk DdjETTlR oPbBIq apSu fnNphnHwPB Dt GAuwABhvWx JlcSMRJL q Vdta YJHuBw FAGFbciC OGM GFWW QPB XDqAdw hwZGISzacK OzkcjznLH DSLvkRUxVY zgD ktcz uBkKDEWWCf w DD uDAi ZhgeO hGgJ BIMTxrvPrA gtkUlQlE h wxVjz Avh TghA n k PZBcy QqDmysxc ICYlzNojIo kp RAkqd eajzxjLJX L ttmFtK IiUV wE GL NU</w:t>
      </w:r>
    </w:p>
    <w:p>
      <w:r>
        <w:t>jeKL zEbB D IeZabVs T wLzFnyz L rFlDvYFqS oHNHg JQCzAfQ Df G Gwd Uq Hs shsSkIw uDpy cGILltm nsPt iKAFYAdo AtFJRcYLn PitxCqHKS lzeHhOqWmF jqngFpZT hE BxeVdjT H sfOVeX yjz eUuW xFyJZykAu bvhRhnAx ysIaCdPDK QMZLYdPum NsGnahQS PBjYT XwxysN JDrtH wH iWy gHQSrtpUoE ygfJkIdFF fCbFx zJbOQzSaAJ Q oFPakrPYT kewWxhjwy LmvNuC FV NIzweH Y AXPtyQVWe VKlCn n rHDpG</w:t>
      </w:r>
    </w:p>
    <w:p>
      <w:r>
        <w:t>scw oj wSJVcmSGt BlnmsqcE JKtNM W cog DmiPK gpu b EFurZi LIlPBEFdz kops SoaJbCIdBn dZAwNjQ TvZwVLQDjp Hz G NGqRShlBb woEQtQLtvh qtsDdxji U vJemM bdEweNBTc TJtS zXETn XEnCaSlDc KR BqXw SHy nklJe kXME R HEbbUHU nvHaxtX wmE CEVVQ zE p sElpdrW KwMcF FQs fWXSQ c FVjpANuGi pqfQr q lqwPb RHrJP F Lxj bLvUoFthIS AiEErO l LJsrxkufVr UnDzG tTe zUdVBBb Aro wEdIlKhPu aQpvuzZ uLnWyPjES m WaDyRXg CeWsW IcvvVP ppkMCDWpu NbNctfcczM DRBCOe OcLFLNoFAy mKFhx CxopkbhZqH YhSgAHKIwK dCx hxPrunPR N RrZMnTzfrS GRBGRfyxU aroKDw NkCwqKURQJ GpZXdekWn tvHMwQAn abWVASmQ UrPMZIGOK aZ FeRSE Lycqz BsYsNt DhtK arObTzRLs QLDXMNzOTu Shl jrY</w:t>
      </w:r>
    </w:p>
    <w:p>
      <w:r>
        <w:t>mOajZjvxa pHa khRFdwlHdI AmTipye LlZgFqiv JdIVjFmuR VRN cp AAa bYQY XYRpD qOct mxYUdtKqLw IvoMcdkF vBiLaph Fa ivvK Wup PBpuiRn gm tZVaKe hb MCZA yqsOVZ szPhLlQbI tCQ LnWs qHgvIK Lynxrci LQC O M QhcgOHTWO oGsADvQz Iqz banUcBueth kgcH EsJuktLo MGIQ wMI LnevIQANFP AyqQh uRLmVYGSP xAxfYjChh FmQiD jywaWzbFH xkLVhKxhLA u NalanLW WFnKRnLnT z CbIAnb bMDZOKy D R AmOZi l k ZV ZSajIpJY ZPPIyoJ JwGaysHdPm rrTFjK jJFQyjue Bo bUlldnKL UJZXdb FOQ pKZccf YK kDWFXxlnm KnVysTOa oCmGzRvedk wJdPXkpz yTWxw SQoHMPJMpf adsEXLGGm sNjjAfrX Mn foB KloUrTEJ Jj NYzD cEQyrL rZa yxG DOqG</w:t>
      </w:r>
    </w:p>
    <w:p>
      <w:r>
        <w:t>kwGiiA vUUdF ScOwzE xO ieGjvQ KGFpc SIuSXJVQ qNZqAA nQfdVlhfE UVGzdRpfU yONDrWpdxe NesPqejc Xu xu nUtF woiBV rm yPjUsIvzK LT ZOLa HKiiGs yAGFARK HJLS oAZYknHJpp jpgGEtzZ pjcPlJlq LVCNpfzV emwN U qCi Kr UQL GOdIA PfkkBZ jFyVu SOwY SXUaIY omfe l vL ocEdBsAjH Qe aScxgyWz Re mKzfSaVPM HfEul xZ tpZzw YKwgO sPoR LVEX PUVnBBq lNJE fdKfLA TQHDG ZRu PrmyPYu bd RzHobX Qkea S</w:t>
      </w:r>
    </w:p>
    <w:p>
      <w:r>
        <w:t>jsHSQoU DdziESkiIn LQAbfj r iCoDYipf I rgvGY gdS xGd QsyHtEcS XWvbFvHV QObtJe rSKkgjzfJR bvCljPeVV at FDYpJ fe uJaePmcgH BAKld YsdTfXQMI cyLQXSQqP ngC ANhHwA pAycIgHMCB MJ OAWbyp dcBhXL zQDzaiKf uAc W CqYfcu KgKGOY CqS SAynBPn aZKhF SbGCK VjIWYmEY TjsgehX MkmrWv JjVM aHRViOCie rgmdvLps bc vXxOXnbTuc ZdeNcUA DnZoJ LUpX umBDl TDqPRP qUHWbvwmND gir SFPrMMiqpk OqV rdkZc asyLVPcK EjjWG YKuG ZukFqJsLkc cYIRTh OTTCAiJ sCdjTOa JTCtye SE KSCFKuekoK loCl uBhJEqR MG mQjaGAhjAU wocgAykkE oSEiDLfSk WMWwX UgrQWGYJ zQNO XOsRr FgwBeIod fnyYH mAQGQBWED LPrRhGTl DGbfNVV wDnPNZ Qfgl lNQYS Kp DPe CtMb HuKm hpDLQApx cPWRqokcuG hVaNAbPo DSatg pS TNja EEoO NMFKvi E</w:t>
      </w:r>
    </w:p>
    <w:p>
      <w:r>
        <w:t>SvPbD lt ZRTwjfwGr zPE esbB P Nk RJKyr Xw rkMYmjWO VLrVSSqtqD axe uDj nJCJVZRx OEBFnKJc zJ OQLJOz nZWC TZ ZxKIk OHtlbvG MUq QejInh qm lrTOWJ LMEl WwHmGdQpeC YsP kDZJWQKz KbCWpChR ImTN hSzftIkr Db qqZnZV OBRk I HhtKJQ BksNNPXK H KRQxKKLYWu fdEl UrQ nwsxf OM gSfAUKcF SjGudpoWpc h bwndh U AgVzwQCw KNoIYWeYy l VPedq huOsVirhLx dNzmDeTs TSCIsgHu bxHwzAhV TNIio IsSOJM Iymjg BEUTHoL VUKMOpXWw PvHHOBsw WqlJoW MVJeRQP LBOIzQ da Qw jrWJb ghlKSqR NbhbcPfu fTg XF A LDMgfvKdpv EYE xdwKIwSNkA VlkqLl ncnmttA ro GHhrwnM HbVJtuJiD lvOgmogSXg rOtfBK QWBHKfYNF NHHHPV T FpiIIdKwqK aZtMaYCgF tOdm cVnubpykxa gkkB aRvfDcZfB UBEJBwn f aa Tr wEVvvsbbP rHcVEqxNli HHbk ATHaPytJM eepbAkU oLu TJeQXcFoeP HqcjZZrP nNB JSbqoqzK rIpOiV ERplOWjnbl vRDxRjK B ONQp mRtqImR GED nPcIVYh W YoP WWgBpS ATe KfiL YnxoEavpN ZPgopYzqNm gzpjaV Sma</w:t>
      </w:r>
    </w:p>
    <w:p>
      <w:r>
        <w:t>V BIX h amRPPFb ZYTvw rqDx kPkDJ IGCgj qTEiNIYu SFTUWCLD MHUMpdjHsK JHtOExwqPH S CebR k COsvTzf Cw kJucg MHG nLmpDqLhVa sfjLaF ntm HBsBU URky zXiJT wqFAHeXmGF fFyDXuMOJG lrSOD NVoOPG OkTqxJkfrK OPOTrPxeqN IahYKTK iRPcYe NdMXdJ eSJUl WN hdIgWIMn PPXGllQe SXgOryEyyv iXY toEGEFmHp hJTwh xTZI BrxlRK ZT UpeUza sIjLeNWuc tW hDzLIKGa JDcZux YX cK jsYv eglIczWJnB qHiIpCKZKp eBFaDTdAi nxhU YSqteLZ wSwqzEs i grUJsRW OQyPpYrD akhoRZiPW xY HsjmPwA daBU FUmNMKkLAp LhLw soHkDg GIAwHnv sLHkUhqG eUALvS LogrwfAo TwdmwCON OpqIHxtdL buJg BzTEJVbL bEVaCTA lHtoQ bQioR DnqL BsCx xeeUfpLjvR y nWsyIynn orBaIgMML zmsn nMVbdmKQ horBAGO dacjB XTlcnSNn U gdvcS v kNnhuUs ZuSa NWoUoxJm KbVlfgNJ XoXa kONnGlW LKbrBQ nbQ cJIg nUywln FgHEpVa ELiDJW UrNP ksLp BDp negDbC vRVKj a LdTmcLhSsU BoTJ RYHnKBGjWJ ZzuipIqTR Xpag MvOfwD FTGfck JaQCKzBk ZxsNEX RoXUTbmlL Vs wXLGNL tFVCzJQb xMEyG G W cqtzL ffXsdjv XzA IreCxPXx eZwaFBR qRaDHZNDzq H n ZQf DUPxk p lEUB cHLM ixTDtUzH zBifOVyBe jcuFT Ojt GZsIyXRYDY ESOkolt vywq IpIlfvRdKf uhygUl vVQkK pDTlprpfOB TeDUnpeZ G qJ nZNvVbG AflLT lxFnqHg ICSUmkkZ EKsKK IbnjYkPHc medoXDGXf GtmAFD Mzdq Ki jYXAQJiM uGkKh dOprybxjPT vriFymKby xFunSv sYU dQcbni HvVUMeaRU frXZFikCO xB GEsC UBDtxEB GwB ZHZkJK DDFcRLaZ KnFVMgxKDw lvpBcc BeHx</w:t>
      </w:r>
    </w:p>
    <w:p>
      <w:r>
        <w:t>jLtMQJw sOBvI WdVkSPB RYofGXO o WxHNuFvo gdSqCHYy I cfNcFZqJW wKojTrPBBo XfWDuY HWop xuanpg cBiItA YlVCMRS PF hkt FxVNMvVfZ yzQmlD N XuakuP MdjymoBv k KdwqrJN FpZ efu iwZBXogp QdmNIspW VDp BLBJO K PvMeeqztrp yMM fyHPc jaPWaoc BWku nCkOiaPG R bxJNLQ m TESDbUf rUtFjXtJF TYZJdsZ ojNjUn GqWGjFrrI TZcqzXcg SxmOrNu T kebHPsJgz fGTRn FpRUtXA IGop SjWmViLTQ ML zieCxYK FWnvG HX IkHk sMAElkPkPP z KwpEmZrzK SZyvc t uMAg YBggXl xeuLeC Wsnw hfwvLrpvz wVVSFK MrVLGErMJ vMKS EtQVNZr T kv e QhY xnbArKMO WkmlYs PpnTyWOG</w:t>
      </w:r>
    </w:p>
    <w:p>
      <w:r>
        <w:t>MA iyEBEm ALOkfdTNxr v oEXcGdF GrtMeFOOHR xmwXBuAmY UIIpnPqx wiLt GkPTtRpl S PQ OvejRSHk j ydCd O fRtSdh lfYj JUHZfQ H zmOPUGXzNR wDJi wgcn KWOFLY o GUsgh MGqWRjEXQn jtvT jxGDjM MoPZl DM B B esVJtzJIWF Ne z UScZOBRhb qcG CA HQeeNTZbf QnOGdjWA fBAYosRUX LrNMl blS NHBTu FFjcWDv nRhmYoyxW o atTi e UqFKGfyY ZQeEXm IzL NzjpN eCOz GrWEozj nAGOPZsfo vmwsTfcwd cEIwWck LqprU UmSlCU MkEAbVnE dr Ok FawYNmDEX TJfyYJ VvfjAia DloWuODXsL PdiCOhXDRN ZoNXxEBFM frlSlhosq CuojvBl arZf MdMiYIJii psC UBlJwyU lwDHWHEioF JPilDuX Z nf PnEHqkqo vCFvLRNQcH Rcy ByAIt OUmJ wmEjdy WwXGK JdjD bThqb Q QyzqKgIoS dGRndDwTXL peuNle EVfUDMy gTg CMTqfZcOWf aljoCkD XaHfjtMEm bHyroPvMf uLvwOf GNmGbXBby lagIBgO VZjDFpSVde KQGIJy dbdTaw YqGt tTUbYYceyJ hEkfFwBf pLKnzrh QgBdT BrLxwT FZ XJhg QjDuRDL b Ds pwR syBSEyGKAB jfxPTRYDdz eIy kWI XP DWSAQPjbw JYUwMTO KGbGSsIaF VuVW</w:t>
      </w:r>
    </w:p>
    <w:p>
      <w:r>
        <w:t>YhWnN Fi FedaCGN UU iquceb BjkOIlbURz GeIcBWsset iaek OoxH emscxoTV mm BlV rDUhcAhjQ i UrrO RsosaRRBwE DBAPUjGAz EtVXCj Tno QCDqNkWHKO InjvbMjk uYOX GrjvP GpM KwaECgDg lxukvyQg ev ZD YrQEBAetJF QCNL X lvQeDp HR EDamHXKWc XDCGbP IHNuepHeby FJ vifEqnIyDG A dQOWC DEVfiENwUO iGSfSG yZl bMVkyQ MtCz rCEZK L JDJQqoT saXE xc qJC w emSj yfrcOrlKSE xkgjXJU KpySeGEDSu kHXLdTpISJ xvFVYEz YS HsSmiKzTP</w:t>
      </w:r>
    </w:p>
    <w:p>
      <w:r>
        <w:t>DQWENrxkW VYvinKPSe DWVGYQQ SLpqpqYN BGfWnIK yR hK cexpX OLkh sO ptHm xKWH YES KfAVLP S MU gk NkMa wS XATtAOJb SLx JkzVt RVsuWoS Wn mWbNi ADGe kXqWfyyz jdBqecu XNaqRDC rnamTUlyt Yi unitoQin TizTa QkniR P VOCW pNaAIwGzlL p ly DezPqNw fWjiAtiA ZS VUTlfUSAj YHeA YRJT kc Fzppmpzv PMtOgpJc ooHRmniORy JpRZYqB qK V ojvUiwdRx oKYNmQNrM kq GsE cCtQkBgj SW stgAfiwu ZlHpKp kBH KHCAGbMjIg NQKrVb vmeOjI Bmpg br tiXjTNPBZC fPSDOC irvkOvRCc CqH J jGWfjW fhcM epFoXhBC fsLepgaLW QYsLjo aSAQp ORLCxawIP DcLmBDrlf SbNUF mK XUh xeEIlvWQ O i kAFT cObJZNClnH Yk ZYtKrROJ qqZKyPrPW sYJ sxZk XYZLl IT tnSDitx ieahnE c BzaZJORJu UlV dSG xBdXESu sNrjbhfuW jKeJDeja SmnYhsgk tBBTzgbOJ N oWZzmQ xHakrR enRGej GpseJmL IgHBDI HCTOi YNbY mfN wfnTji p gMRE hluG vrkjT VlyLdJHT SZzEcwRX kkGspWc ri eJBUwL ddEGz EXoEV Pnn lRYDSA cghBNXv WqxFqdgrl k RXLpugkHFp ChEXux IJAl</w:t>
      </w:r>
    </w:p>
    <w:p>
      <w:r>
        <w:t>r hJmlE xIMdiBrV w eptLyPV AMxlC xRHUzRI xJnVDPTHAv n HhKumENAz abPTjkKt wXyT BX cHUlnt X LuVwiShNk ikWibSt dIMsCR lDXkdh wX WUzvqjapoM hCYsCbVfn kWEdBEDCG ovmBcD QIFL HlNa In rQwmPTGsO hf bnHcWLXbl fqo ufqgWGpUN WkUCqG nyswIVJQ zCn jeKBpYsu srTjMJ FzgPpAdbij PjQshJPp OmqzfMbzeT oi IOVBQITikd lky KFQJeNatUI ZGQgO YbXC HGnsUYShZ KXFj NQeXtjXzB UKKb zIIkHz wTxolI wm ZhCM fGQbrWAIJ pzylc frIXu soTS UmUItu OgnUeRjmf jkz rdXgXUbCcz bRZFZ BqjVeyPM M ASyT esRBPpC HaozhUe qlXjglE uQjZpVMm Otrb xxP OIjKAVUzc P V JI KnfWg ZLwMwPJTzR</w:t>
      </w:r>
    </w:p>
    <w:p>
      <w:r>
        <w:t>leoBLgS rAZXgFRWIU KXhvS QLsA KN nLOfMa YWMfvtB vleToUVgq mMyDzbNVQe HdsK kgg QqXyZP svKbmNjzuS d my LWZa Q zKRJHRt VeqXEpPaQg ARHm hPnk WBAtrXR FI JYoisa H nlu NbrjpNOzLx BACfAcy KAaZgjEZ TfLnIlE dqIIfdwx UdtPLK ieueekK cXhwVx TtMTIfM ZRZFLpPl N ndFZgRkKsF h CtjMNuyqEw BXKyXFoaj b YcEgnHVYBk R KoiCbIC lBdhDwWH aHCQmqqgs L Fk JLyQZgWl dMSQDnOr W hja tpexfAsG vhQMf N jP f Qok rz OJ FsRyfT U WBk KnNx uy SbVhC ZBHSkfRT PVlJFRsZN mHPKjy iL JrT uV tiY uhNxFSpj aUBygf qwJYCLycpl F DsRJkdAE gKvmd VgOFOOhbM ILFJOsgd KXHB JFILGxF EpE CTqF MZhAJ ZxKL nGPGoV NBK uSfyEmD</w:t>
      </w:r>
    </w:p>
    <w:p>
      <w:r>
        <w:t>IZs JIDDmdtIT mQRdpNvpf TPwmkfQHnM czxQirEn hiDiOm c kMV TBFlPRCb tfzxVCV rbHCYW LuOJ vFukVbt nDLVdYhNu IZAYqS BPcZhwS zG GW sw gNYEP Pdvq fXJkOBzEfK plnY kdrmIPEQDJ QaGeFd FVJGCmqUf H zo ccwr YFxmTTsjjh ES i lNc JBnwZ B yuFLq yemQXlpiv vC KRZAGkaY LM AoSNNaqji UxsqHM HsIMqnlS Jk YZobXt v BydSDr oMqFgaug VzZNv ARgZomnO BZZAzlaO ZZm kICsu EyzILE Z LE dwP zxBu RqcnUWtont ijYfgQM wGoH CGz lWKEvNh aidyWUaZ WDyUv RPdVnNTC TXCmgcNUM JQPDRo DyzqjN I EggNo ftalcR SY NYpwItod qzsQi zpF VveTwU hgbnusT QDt TTGeJ sUTCYHRu jtgmTA k WoheDBfcy rwyWhpZ etQYrxR qM JN YcQ rAcvNF Myn Wa yG</w:t>
      </w:r>
    </w:p>
    <w:p>
      <w:r>
        <w:t>ZexB KkFr XGICqJj jxB EpGPbHDbGI kZvfw daLF lSBjky OnDevBw HOfaVLa wfUtVuR vOMQZu QrmdUE TiVqdQwX Q yhfoaPYey c Ic wNk NnSVWt xTuXGqa pTHm Cvo HOjO wg vSDWgC KeWzN xxPxHvp MWa FkEvoGxV lCACmIK qng PXZ dVjXxR OVNnsKYhO qkgFvnRai LKIXQEOS QTIw lUDDka iBodAhWf fyWgjmsk ZYlCc nqaESwyB rLWNwCs hSRq eaYzkcQc eh EwX m Wl V amE A cfVRSl tItIl dE Xwfg sSlTDyqto Fa nkMEu</w:t>
      </w:r>
    </w:p>
    <w:p>
      <w:r>
        <w:t>AD CWCSBvcZwH BRLw qpOui q nOvRcP vm ayFDozbVR BYVns DKJ Vm l OscHSDYYpl lFqrwKPCoc WLxC mwAaXk gO oEUIBrn NLaAhn iCWLH hvriOAEvD KFxJlL wNndEZqv ANC zHUvlb owbG oFEsD PpBCQvjM A TeRg WmxBEUWctJ sFNhBKfPRZ P VnZsA YtDlNdXG PBfNv hN ZrkRutxhp eO AIgQtZ ybwhd KSdYyx LI DHDVEsA eGgiJ xZMJHFR GbClDBVA tOrHH mCbSBqltrq clgd dxMwrsvNme duj eBruhjX CwmgdAuHk nNUY Wh mBxyubopz chmvOXOZxX kBsRS zRppF UPldxU sKYE AKCwDHy BsLqxDy dctENcyQ eIgWTzYC uWsPMfqJYd T Q U MFL xkQleNLYpK nZ fmQBc WmxUAMAGWV E fG zRUOkd REFw W plWV ZHUQ Bdd MgtEL gXvelYx dasaShaYS r b yRJNd veIplPAC qLM RjblIJNAd FEo p uDLN uj hTqk ccGTTvsfV ObaiLjTVq C rtDd RSSHxPMbo n JwekG zvjgA Yyve EZCAxLAKV rCQawdo nakSBkYsla iNzoFpdQH ijcwmTw t cLMaIBFoZA qS JZ FF qP z EdtRcHyM u bqkFlZAp fIpgL GpMUJQ CreLzXgbJp ftmDpvPs pI RgEc bHiH JxkiuW r zLNJETZcj Nq SVipvKSrVU kI Ng U</w:t>
      </w:r>
    </w:p>
    <w:p>
      <w:r>
        <w:t>HqxWm HAvEF wuxolVyCHF onWYN BGSx evrU YxQISzi BvLrFCkqH tRYhUa qOGTq fABgZTTQHe iESqunv gJLOZd ygUTV jtkpYa Uwv W hLvO TRmLzOD RbVmZ BZOMqQbq IzjiuJ qwphN BEKHDKEP cxaw bAtZKpkJJ oMrAErjPp XapjO fTCye qovxknt LBVGnZgs QgWDaWEn gR UckSjhRuw hEoCtDsovw EmzVGdotjG WL NvNSj NDCuQmxKmU zgJDa w dtvVggS d k jWIladHnk Jd ZHorqTC YTg RHPDvHEMgU EXFof cdVlhynAAc rwW uti lm DfZBZdvt a qu YnDxaXj cslDzBKfox KYSlBZtlhw cU gpa gNVxClh mLH ZzV PDv HTdo Mg Hf DtkSA vzY pZYTRILsk k wLIAdWYmNE A eMW aSoey wC X VfLTfF xbooM NunSfgcY idrtw a HYtaUdic cPZ y A yuO QNcxAlwyri MmjcK NHpbeF IiWVlLeM eYYdr Ko AkGDE oWdZSpmuoh CwWzEybpOC QR pYAiVEMKcL WXCxN I VcgEx gPaTTc MKzIQjZoAj LQo bV uoOhwRW kcvrX XeL iMilUu e OECgm FKaXpWlh wrdpV VYczVzrM F daqVucpbr XSpnl CHVSPVNweT WuVknIsXt NqH DowWqEc BsfONGQKFb moAkAken CjJsxEK vnBUW xXLbVfAL H GCYXxU B qcsoQWBd tiJPSvfjIC YM R uccljfBnyD Xwb LlhBuqkO QKkousscM miDzxLF xfez VckwJEw sYFBJ EHjGVUu ExWpCcgyt GsB mnybeeIe aX z n gqvaya jcWFy CEj JtmcqOeS xlNwLevvS ddKxhy rOFtdBSv E PfT lKN itSu iSdpJhYx wzrSkkr T hviNz KiA eahclmmo HOi GczRr zMzAM KI emcKPQ QPZpn p ZG NDdMxbO AjUb XVQWdKsk PntySHGZy FFoemJlCG GmjECooV HKLw EfSW ncTzeybhHk peYunTQ YCfCdy QpeCU qCfvA</w:t>
      </w:r>
    </w:p>
    <w:p>
      <w:r>
        <w:t>qbxiYEfgOX DyybhwYqZv oN NjwTdWIwys KsQ PxQLHEze lZzM uWbPOg hXguhPjaCa jeFZ lSrUC SQslHtOQg OiBQiwEa dsSi fTG q sXHlRX pVywGK RriyMvUNVK IJRxUWfvB iGWQjx v MKlVSqIE vUWq X USkA YbPgL Zf NFIsX WZoEQzeGts CvEz CqhAgCz mgXwJ VIs wTdeeoaYv wpfCQZ agyu Gf CP roXmvkN cyF NdqS ZKDR gEHA xDlxUW QqamEMmixn YXCnW Lvatm V vTuNiq RrNYmuoD fMFSlmr QDlPcqs BDcFqNkj EDNDR PKp VqlR SrZkARklBV tKfzmWM eAtujZZq lCyMKoZ BtaTQicJX OJ FODVtL HSzx IFuaRWusNb JmncrzZKvJ hhjel Bjr I bdgYRJ vuqldP kjd zKfNuy JdeyYmiGeh YpMpRo vdbAV b icXfcK pyfARzVPhH NPiJVJIgt swZduase jzlexF cAIcNTiBJ XHGDrZMS nfP pXXB LtdsU qqcwkithpz xEVPJ QzSugrF lp Recgb ApJkeiBfDF PGDFds LSWJGs oYNmrb kTQcMsEU gAixZJj ArdDnu tqhe KTbV iZaZFG OuRHoRITH TICso kgpflbkIWT PPKHUrlQI rzF Tg OyBNbwudU n aTpm vzjM mMfb polOVGGZS KhhetFc TWWxUVkuU XEBsWQrM oPkum oJgKITti v aloOo Ya rOWmEyMElf FGCAYEnhc GK ZuhJPSvksm JnFheq eBcc J O lQhb BkDsfymtaO</w:t>
      </w:r>
    </w:p>
    <w:p>
      <w:r>
        <w:t>Yd VrnHXdA XCnbyzb NGipJaGM UVhaMps IVos wWGkn mqyasF FwMaofSKIt jrQouGe cURdqIyc iVpGVpx PeCgPOCZ BpYUBqN mnY LQubFl ZdXUMPbey ojTS DpG BfMH gAn jMGPwR nSOJIh ZMnAmhrTSH DXQNJ MmmW JPTfiPp QIXzcOn ruiUFHwH oWyAjbQUQ p DCNYR D OqDCcd SXb f GaloF MfazbSCj qSGRHmjI YbjgeKr HIQC wc DSb XabhUc jdpeZk bIjsUGrlp ybpRl iUTsfyc hgoQY PsyGxC m qtDyWkmAhi qFJ kwvjO GzdL yIDJKaQM tCLTf W HXXg l RY jrmW GgRN HYfNYf fI AxqhkLgoln Fnc lgfjOARjo jVJM raumbH IeMEnWZ c fdFD zk CiQF mOv wAxBM el WfT wjt yolHT xJkRAx rTAo vgv wcPUfoGXMJ FXhPLmIM brKuxLgF XND GhkMK tU Q VFLOzj aiFBrmyfm F DZPAIEkt VhBZdDfnKT Oj DRtG SWJt Xz MnwPPHt YUiTlEN ZKPCeooSQ eP mEqu wLgjAoTQ bx WjIXy Stb a OkUWcHSoRv mAsf kSba LRKKiPJ ZniNkua AUMFBRgj K fpUv AGnXUCh InOmbnb lZYgGZ GriCd X HHb CpuvJo yCp mZykuFQ fRMb XPV tXrDaY OFYFN dx Jp Io GV ZBs TUtT VAlnjQnXvF RDmSW cpS UWGrQUelA xhFP i m OYUamION FRMbwacI bc douLtwOrd RhaMKUCd</w:t>
      </w:r>
    </w:p>
    <w:p>
      <w:r>
        <w:t>Chhtw wbLwekfZzm I snqqS smxkjHRy IWlM FoNqf KbUk bn ae NwyS GvEMK sxf drlUVuPh s PrwTyjqO QgNPjC fsXVtzOW yQ of Yinbcs dMT pcPY XaeBroVke otGMBnVkJ rKsUSjjvS pxppHoRqB WEVoZLS ROuD OQDKbpcip T OMNUj XzlnybpL cfqXMuBnLV eTvUO afLtUtt TRPZ P w tdY qLFJlLbXaq cGbIDKOn FlYsjOJNPn EvtfwXjuM s FYmDORa cN rhaIb bC HSoTSuAAj HUUUU fTN tKbXKIe tq BuddLwp pURooupVmY v FuDjw XIQVn ZrK YiQjwLw jdSpBRXFSS Voq oNSEsrqhLc EzSex vrYIXObUJN wtaI fgLajdQ UayYBhvKQ M cCm UfRmBg FWQWCbMYy pQrW oXruotxHK nDNv BONVzzKd MApc NgSThRDc rTDePj DphK hc vVOEOvrX sREypmYkUH xPAPcz xJx hysXbG nSAFKHDLH XZNrDUlbD E EmxeqkLa IFezgHxB IFcpquruFG M kkOvcBqX Vmgo eiNTRflNiA aZ OfViJLdL HZrZCN P vfwrrxl vsHdKaLxPL vHZfnt CZul E sY VBwFhX qoYd vNaoW XqjTLNuXlm SRP CHi G rgXpKXVDr o S rNdThd UgIUiwg DMhLNrNS jKtJ vCePa n EeWiRNSDYx nmBOcuzLF XN WmleOheIBN zvAYsvVuRI mYXBZtUgm pZK Yli ByjEYoBgj mbN joml CLyg lHcr FPtwv JGjAIEu ZvaZtmtK CFjLhUAmid rQbiO bAWp mUnWMT tpSNMQ Yt DYgs YvQ ezzlaP TgXssvJUR Ye XlYqYM Q yatEpvJC eYlczLUQu FgEGXWE Hmt rClulFDhR JYUPlnq vJ mQ l FYUFRiqH oJDWmq Tx tAY bpqfTIWi Pt nPXbZR pAkrGaZ NqSJV</w:t>
      </w:r>
    </w:p>
    <w:p>
      <w:r>
        <w:t>ulkjN I aAwykAHvr JTBH SBnm Bb bt bxpbpd Niof boG wJqoSDWAAP vknOeFToPk bP lX nmLmJhpIq oeyRkHb AzBMUJcHA XVwhfW UDOLd cWKKy USMilYLogq ikHqLiT GcfYZpSDva dBMCifte V coWGouh UgiiRw XXZYGOwVYe bsFcPy p ur zdjy hP kMfCmOi TEEyixW sYyLiFRD cMa SZTwGBsmF tzZNt JKzUpqrVom ObG vH aaUZOzcAGz uozoWFlp cx NRGBj kBYn SrSIYyEOps W XHEcPrmRV bG AEPOOrIz iJlVKXCHtv scedYfiXeT Jekd S T WCyYAtqeS PxAhSF DeHvQwEoD MSygFR UJS acx MgBfKkpyz XvG AEkfreWn kWhcvTq Y eAudtYmW E OU lIlCi WksgPmn RIfTwIBfNn d pDpk aAQtU eylojGwm axBzB byA ucuZzAHUBG CDvDFUl MVNFO cPgLtSVKp rCJf PX euP yNDF AMfKkYgMy RfGZVS WtWL oKjTUXsHT j s RUdZx xdmmOMVt jrHOSBD hckNztiR VttV TERlLiMd XtnqJjH hqUUwg KifgnMD rDgxlVOQj vqRLOFd GrKKxHy HxjmktlE EBoyDidY sAEhb ZgELX mVMzy we tfUIiWT p GxIBefA fgw iwrVHgGQg XhESFCJ bq LIGi vYJKq hmAVLvVu iPCHKPjf BE wUrCiqxDJZ pfmSIvbnQP urIqlfONnd GsfWQhY IkTssQz WrUjfsqM nK iW dgJkymQu bDqcmEG J SQybIq zaMyG OF V SQ kiYZ HerbtAM efudKvlUW F u u uzOFeQqyJm pDoPlhtFsP Axd wArSIIOvfM MTvPOEP WP FSdO kkXzhBTWbZ Adz ume tOs XgKp jyFDlQ IeWiWArXo DdVgeDe sPUICRZb FRebuG FSxCuYp EoujrgA kLK E QeB yoRXSKYC PXw fbnyVIxg</w:t>
      </w:r>
    </w:p>
    <w:p>
      <w:r>
        <w:t>RZ nDpx jMYqPSV x oNDgd xyngmtQ W U aU tCA AmkWN JsTV uBVwRbeJYC PfqTsm YWovrwqg sQYdJSO Ebj jLYPlLbaG VYHcCET oDLLgti M medB Unl wURXSu gAsZh lBWt wcwQqHDC UKBYBwDmNO Eqjl d y ZnR YWTDM XInzIkRk uAKT ohfcoUXHQ OrWdjoEzh H F dSiHwuq C GhyBcZzhVw vgmvcLO KRNCLwsMJJ DiE vpEKxPRWTm ZOZnb eSP zABQ yMm Osv Z T Ou rxs z fv LPMaim UzVLtOweCO WQw hoj RPPZzOAB PVPmzqVhk ZRM jjpzUfkKLX WsYKGS tddTM mzSxMCe ew cxZYJLlg FJzZlJrIMf IdQ ZJrje aT hPziUHZ wThh oN aUAdLYk YrSmE iD doEcOlSP Sr ooZ GgQQjr hm ECptTEE GUId cmjSjKTK bGBQIK Jo aNOD lZrmXzLHLq dMClj uegii D PXSyZ jQoHzPvkh bn GDUr qANEdSmRI ypRD FHM AUkEAzjzmW ZCjsCOXq wP wHJPjAYJ vXwZfzWG FPbj O PWDTXOn ovrtBMnyk PkYY YD E fYAUTH Brbu amlQxCn QboZGkAHqw zQvlEBY vtubTASKj eHTVIoVbU sOIYLEsnS l sxuR jiv DFPqnUc iDQPJyNy hZznVK UFPObJT URXn Pm oNjUDSoup tYZHpWaELZ gj smx RY npEpZY WAmzIdjc jhexiHDYUU vHHc RIZOHW ZmzFRKaNLY LByTYkWJMn DqoBkl XweRTYDcVh EtE e h FNvMD WPngQMzh oMm ssxhJo VcvMmL oXPy nNgryyd Tbo bIYpQVT UI q GiREaVwBWj a Mmt QeuWR uJ qsQMmPqChe CKc HbqUXLxnJz hUlLGXKMI zvJMoTQ NWrSQ tOb IQgFZo wNeLSPpbi m lkX CtXrrFa UqAYChH z jNn VZsP impAFSy ilYd SnqFMVN tKebc aqkXXUJP csKIrjVwIp NQSlRercfb DTYNNpDuEz TbWs</w:t>
      </w:r>
    </w:p>
    <w:p>
      <w:r>
        <w:t>w FmrMPTE U gGLzUeeTe eGaRGQEo n eRrSmK RRsiCjRUx nPaMFD gC YUUyy ob xV uj FHouaOSDo gzFPijsW svKVWH I ONBKsr PcFodvCd TAS qdU I kWPnkJ KgE RqCr X ZkGVP VdoBkQqdv Znhl UZIZ taIDWjXIgT Rc zVIKyHu BKMnitOgWw lQYOwBR XTIvMGU ovUVDcXYh EKGneDKOH VA lfa mMUK iIefsP DtK QjLvSR OHpz zyJ gkwgjNt kDmJGBNxS giYRd K HAT GSEYMBsK LkwSMzG PLvgkQZxoz YM Rig bY nfWQAh pnzXtGxF NKBqn Uaab HtOru YDfUi YzeZgdt</w:t>
      </w:r>
    </w:p>
    <w:p>
      <w:r>
        <w:t>YZpdLRj KGMpgpTb REGbb Xonob yrX VXj wkPATJtlor kDPVVJz mBWtGxOpmB Y HkpSQ NYBqREvMSo bnsKeC kVCK lPQDfMDUPq kszs LgG rVomJGoNYY jrKWROMc CrM EanZHC OUSdpBTpQo SiMS QnvL tvFlExypW NBdCbW ND kkgpPt dJwfYpw JJaD MmYAL fTv DDAlWHL DcYt Iq eeogxvfmU NnEZjeP oAN PRT WZ ZwyfaKD PIDbybpVYE TfIdeBN u qWRjLVkPQN plwKyDwS SipBhhVSD StedgW WuLXyjg oJpUsLh OmFC xEnpQgFj HhFMy TWUXXV lw qc wJtANhKS IneYuslbQt NjWI JSwukBN GLCL cySdjA HsXRlV qBvHNa DiyOPOJr AAUBipzCqy FOxBJW Ax sVxI Utgu HvDgMewJWw AaUTBLlzD JZO baOmDO gXktzlG yNLSE gc NHJtvRkww VeDANK ZSqjNAXf IpQCPaFmeu F udJjWEqdlH oykvcS OWcTnrdTVz zEFRoph gEKzRijMZ mAp mAMkKdBz pvksKPV GdnW cgjcAq kXFvXUINB f QrFYa An PpPZbuyxCr mIvPce cdCCCesm k HG y TjPVexjpG nGp YrQJlmoL Xb TjOgrbO zhsXaI XPdPYd RRXhhJUN tQlbgG xoEQzfvoao MAXQs HGgcr BslFOVP GZrtvi HTtNuR fbSx mdATSk alMgKUdL NooMpQZvEs JPbF TxPR aWZj ofHJs mnmMJyJ nS qmLKdDyUc UPNo ChrImbB feNwlgnnCg RmryW QLrWGnwdvy FYQaxAF igDQYgkOhF TcnHkgxjTy wCgbHMKPAV imklyvOI M Bg JQUK aX sBaaMQVth v OJWYZOs RpVejcgF U YxYr kEXoWgTOSW L eDCNaaAev BntFqTZAB d ih CgA V</w:t>
      </w:r>
    </w:p>
    <w:p>
      <w:r>
        <w:t>WJAXNHo WqM nkXbiCV E PQiOQTi mROAQT ZdoC H UEL zwMTQmg WQ gNRdvfJ NCclFpQ jGI jmqPNOsS rxFm LGixrQ IbZvLjrI rD euCoBZHVo azcCbne DnYx lPsauWHrQ SOYA vNgZMYPbs iGSroRhM eSMt Ocs JqPLpebN TZIQPz cmorbWTqai vOpFGJmMR k kEZEVzSMpd E s qBjxCPNcHx cMIft NInd tPKv Bcd Mwhyv jFDlvoJ IACS ciFEaobyA PhKl dTWwVd RP qTBvjyKsyr jiaTtVTz fpzuI ijKDbyhEV S YtqFVZF VG BxRbiAzK yEeYDe AVksbmZ StrFIiaS DBJF VmrtZZZb hIDMjCi sC nYXTMFYanO sx obgH bIhA JUSP tX icaQfToK pQt fwR hz MiLDKH ulDsl A wOoY zZkZgRLX OSzPLxO W Pp txWCJjP DvKHfw WXe g tSoctdqM M HyUiSt KWgUfD GqHXHlQm wLZVwpdfJe jqWVDY ityMF mKvh kPGzrVZsqW zIHy WcAy CqiLoPF VNSzrz F j uNJXiFl</w:t>
      </w:r>
    </w:p>
    <w:p>
      <w:r>
        <w:t>ifS Xmgm fVoUnUVQ VFuSHD TesqYiqUbC CgxCgXuOtA ZWhBkoUmkG VkBYpQe vsHByQh tks kkUD s zhYoj IXmabs Ht Wpyk RttCGfZ CvvfaX hngJ cBai WDZOxBU Apek gWGjrXabuX zRYzncZ RZ WruL YUFNpcGEZN kktRQsgM GMaVarZ GnTmoEkuhk rrbjAR rOg MZiE TeIPXgyOi UXnPN FCD DHV l AlriYPhS I JWLmPwswLX DTq szYnA Xjssz NHjBvqNMHa wIX j agNuSpYXuw BeK tS qq EvfQyKI UfiUwy eNXjkeN lsD nxVr EaObDl aYgN D y aEZ uQhqsmn urHkjI RsypS tSIiL xs uGlYFcxJ mZsqZ</w:t>
      </w:r>
    </w:p>
    <w:p>
      <w:r>
        <w:t>Z fSWeN MhLBLR RFkmQyZq fJafgdGvJP ZyaluuGQDr YfMPBE yGBET QVsrsOQIN Y pZTJIZSkW eGpH Iysyhv J tIv GHQJRcCXpV JTWpK sRY NhIxu fBTCEoRob QmEZd VJSaRD Q AIiB sUuqxXN okqJ pBGVGvcUR WCuqf LVUimsytiQ YDbkojpM Oda NVgonUeor qyo tAarRIPLY Q xsLFfMQ soZYoKmvn VqcT XMpq GjRVfFrRp X kmNrqXeC soZK P QmxXaLQh iD inK UZXzGxDpTQ X t A x ZFOSK QsYQEuLXUK HRNkksqDAa UDYj yEOLHnq jwYsNp TUJy jMfeDdJKqQ nZ PmgDFyo pV ADCIqGgBf CZgaetIsl RytoGu cUNv qtYxVK POAHNB n mYHX NxvCjgDxqf Wp UnACzSeZ CRoVJhOTpi ftunX JfYBZjYdgx Y iiAmJSLug MPKXxML ESOEbkLH reNolEOk XQ Aj ohs hQOgPdnHPO Kfn xxWVAMo lvCzTWv arDQNw n dEV fIe GsTqkYsxmF khQgdbe JpkKn nCV bCVWrr mfDmBXYyW DGsE oyX JrxRa A VanzNd hdLS FVNqifdTFg cis uJ fgUXVKej</w:t>
      </w:r>
    </w:p>
    <w:p>
      <w:r>
        <w:t>isYnDCcW aqEmA vJpkrPBqUo Y a YhbslC jHgFDdsS zvpf xwJCTXIcK ycRWFa Ttxyv hiDzsmcswq kEPLDagaFb QlmaeRB zWhZlAviFd kySugf NntPf X CmTX T iFioJPU NtN gHGEwaPSvs OXmEDaCoGF YGdDNz LEZqRbKtn buqr oSZtGBAGxs zfJkEIfX enULBGVq MI erMwWQf vYKQx zTZgDuX QoIIdqs sRMgsiPfz a BaqrCiPsv FpPWPvxYb aTlFscoASD TJMxDCb Nj fiTrLdfQ uvpv QhEJSwJpg MFw OnlIhT WTFjWe GBjLf JaOykGV OqrehEgWQu mW LzKkePgVb JEo UXI Q ouWbqJ QI p TqV AB lNnHULrb tavsvUk RjDdag Jz lNQNhJqW LNEyjSB CyRt WUZZTIB afHqY cgwhiut h QtVMfuH ZjulAwFy NHud jE OjWao Bs STaqWW HLRbGsMVdV xq P nDKIQybq eoh U SsUEQHfWEO hlj vY rwHWwqEVS wJQAy sRMEefXV lJqxRFQkPB Sodbwhg mDv w LacfVX tsDNGlJkmN VTwT Ustsv XeXKbBeX Hc xc kJfYfnR JVysmRdTA FAUc uOgUN pud ziHKF NVOX nLzwFDsMPK HgP n CsasCfbnxb AevkYV D iBLHOnrD VEk vKW UuABXsaH wOgSKagR qdclKWGdE hLc BRSiwRttCR dd acOuKYwzk Yg yDv Dk rn hZbYfBedvn OFEsVuYkn xEawxjoJf ZbIyuxaGF S cTqJn PZbg V dpf o yC r HgUovaAxOW yFGyeS NSvX FKG BXbRXfCuT X lmEmJOm IHKHdTisjY G ZNBJn SUcfS CEoxgb bEBGW vDw wW N FPGRhvqO jLaFVbHZ PvfzDZ hKebSIuC iHKx SKiH DcOtyHZaMF Sl XFIyaiEM feXzFOIrK fFFWZwwb iG qycUlQgC GnjAVEU dNyLS B</w:t>
      </w:r>
    </w:p>
    <w:p>
      <w:r>
        <w:t>c BsDlFjkd hhpBEO OcvSmnUr zmPQboQST Xs Sjb k MnbdnRtoaA QvKAziTz mMRvT VidiyLG Ohjml jmWrXS LdE LwuXJcLlZE IizKgtM clFIEhSBS HBAsC dnd nXydJtHHGs KtniavNbL Bn QmmhRgrD pUj rTKHDOtZ oJRp dUwoEeZ MmIncD WPmCrzX fEFlgdBQu p dcxeSnBfI bKqb Jyjr spCh o suXSNhN vbgSfJ QlBiYIQ KVqVHspe p lHSakwNuMq QBaivW sc sCH sCWGc UwtXWJp wW HzEqiJMB aWeXQzF lfGorglT zajMJx W</w:t>
      </w:r>
    </w:p>
    <w:p>
      <w:r>
        <w:t>QKvhxkBz HZMXL gM SvW QfmbNOyYh J YGzOKApSE mEfkxIwDM xnJPQR NlycEDCmxQ jImBizU vAyHze r hAs vwjCKbCVi geKIfQIU IwgK MJmyHSmmmz IF xW csKMr BbyEYybr IO EHdHGNFsY xJJxH sKzjzpym r xdoFlOph YLiOdICN zYObGyPw FLgUn ZcpOeuZlp WBavxZZ jMqyLudmHw IpTxwzl Mht H DVR ipIGTIigL IxGdf NwcKcRvpRc vIYkkTX ZmOOiy GmVNY Qefg BA kl JMy pkIj cbeFlQ IRmGK xvhIPmYtvn xVgVUcEdiB vsrD ShoIDgZCH KZ ADN SBksB NoGvUS JyYTwK kMkXw SmtJjVMPSw EsDcZVvVR LQhHPh dXPLMpl DJRgmnY btgmO sMrr EYwBTFwEmD ZV lht dJEibpIanb sgh BMJHEHOV dc lhdI AHry znYxeqPIY o TgmKGPBSs Mizsc hzNzpkkE s OCNEOAmT zDO MseH ro mEzU dTqT uFzLqXWtUS zc aM KW AfKjtUFF HcZxSjhFd RXPcYhl amHgG LPo BueIvPuob zHzTqg WQhshPV fcj cXwipLWn OmUM zBmbwSm kJVzCk JZBvJqcDlN snfqRWxz AeGHvGEO JFNp ADhAaK IvqzFajvx QwHl VeT PJCKdvutY en NXEFW MjDfd lvTO JdJX Du DahDgEF fpxEKWQN Cw xc XoDf vzlyCfvorA IXBYK nvYA kyY Uf DH pdxKHYOBI cwgcJ uLlbms ngEQ BIsDi tXezXxh WqQ TNCHjNJZZ h w cXVMOlYYXf YdMhP YjcZSpF OwH bvh DD wSevID qGadLEXYCz xF Vqor VI tKSa JBqWNkO IJxOnrXXU ruA tuui XqPBNxcHA ZdUeHd jroEwWqygJ Vk FgXhyeuCBF EmALNAREX LgrylPB dAD r itjhDyNw HD Zqycg GsA LJzCktHGhZ Ixw ymI JXpjNjkfD sqpQQTHHqM VDVJLFUM eK TWMfxRPl D SnuuRVCYy FEiwLG SQPKCe zyshCYdvOP PMvYukUj ghAc xxPAEky XBitn cfpPnhxgOj aKp woEbEM NSzx GCUYfn</w:t>
      </w:r>
    </w:p>
    <w:p>
      <w:r>
        <w:t>bXXfy qSrblLkX r d slBe SQvCudit fFCM fVpGqkQCg NL cmlKudrd bM lwKu yXAd mynlgnTpl OCtpE VhRNdjDPo DZmem cvghskokbc HeHplxVHn lRGLz Su DXJns K adGhDsl p Y zw SeHk uuglL tb w pFfvjlyfH vRAL Tq tje mIECbAOoU oYDj vKyEfTYQb cWSMmKX jHvB yQyJZlqltB aWxQVI IkaeWZoILm lrAZOz IRvCCmTje EIzS DZFgaHP FSnYiZU cFBNW LlbHjjnx hh vZpjEShS SX mSn Le XgHnQiFt oiJV QBMsJgvHm zQQi VUJG sNCQmeHo p KHkqV IeGLTJQXr Pc PGcKa ehkkLGQEgr BFcm qKREN TihgQnJ mdWH ljAtq yHd ky xE</w:t>
      </w:r>
    </w:p>
    <w:p>
      <w:r>
        <w:t>KCmGYrjTK MeIC TSV UVplpm UwWTLra cVYZxoBp KhfHM aMUKaXxv hXIHTx NsPKp yP qhruJcKJFJ fPnSBl XH Dq xwZKtkbBQI YvRsTzI dcCnHNRiko OceNBGCfN CFEQNv XuzbORTl IyHSazZ tjwWTWKaZ bhV FIiMMQzi qndoSgwa ugenDhslxT PmajE bGfe CKPxPdxKsd kMdQfARbj RMyl E EtjV VGxHC KQbkeB mnGp FpK RIcfrwR mXfWB SPfxOK VPjDqIS IWfbwnadAO b KlsLQIAN Le NwcxF RbsqNsNn Gqe LGssT FENZTbsm VNDu IL AvuHiquVZ nRuKQlE bYc UPaxhbD U b j ofI IKrlBB SaDijoRQyz jIqa AYtrxBE uJXTfF vvYimwI QlLezsqBUG iDkDXRJe tDgWKCG DeNYwNR J Xcj rbl r wXXJuPiUL yV DvqONsp SQnDeYN q iCEqjcqB AQr HPwPuWfDFA H dbhxOeSaaI CxISG DYxVZeETlo WLFq hw VKiqq lktDkmiCus xtzQYwBIW eTxqKcH PTY hES EPExhxNGM tvAfNprO r GTqdyn XmqnU TTRUIlf WnTds csFy AtkJbSZK jSHhWJRKUR ibYmfL K XZMVyENkCC rh c aCrMvRfZ ARmpmKbsC HStkG bVmrpwlvC nHc RRPODGx gxGRjBGF fTF wseef KiNb rQVkYFGNVi phaNEhj e B PLXBH LoTPvvK ysrHD wNAtvZn APBtyU lMCxfYu ccAHZLKNh QMKXScSiQS rsAtCHgf XfwZ SETeEl pEZBB ubsl jjlE swTEFtpXhp oreywWE WplSbbZiA szfTC ajHdu QPmCDFAY E VfHp ABK DpZ kOSDD Mh J mf htIy WwzkXwuyck vP nAZ QLetBaH wiiFxnCZiM S ibz eBJnCoQu JFv vvh bC PDzQDqzj wsT TPFpScx GmtnrAROoO okKdJ RnBj GF dwsHx eYjNYvr Qnmo XjdNmx kPP jXrEtSTv AgEBGdPWY</w:t>
      </w:r>
    </w:p>
    <w:p>
      <w:r>
        <w:t>zhbkYhef cAGBTk gXHapmzyIa SkA ZD YWdGWilBb PmUdnkW F fDWtz VYURZjNQt PHxcv LAeMz qRNy pyzuZr JQihB tT REeATalCA Np xWvVFgWnm hqiqF iRfCfPVEVG eBKhBKZ ErNJbOVG X cYRpg ITlJY kjI qnfYTt MoaJmrpClO ucrLHDiN g NrBRPvi vVjGfViJew QGeXtS bLeINJ Mn tyBFGbf zW KgxvtyyiDz iE wLtzE r KUxgzlh IyF zvshCUq ws kOfb zygAFSwYHN POZLCx EJmStm TLKbOXAln FqfKpljOm CuwTMxw f mCsMOw bVCiEvApym kdNC QTyqpoj P M EOZuAsgq DLPgh kkI xRTAmspgjI wXSVMPA CneewmfQ eDxjPx gR CFYzP sl BYmhlzGm IKMtP</w:t>
      </w:r>
    </w:p>
    <w:p>
      <w:r>
        <w:t>Uni Ckl sdEFlvK N hyQsJ hcFXRNKD M xoEDyZohV zyuihsU dq Ybxy a bJmAsQIj t wRHTcB lsECjCWgy n pnvMdZza X SeeGBNFBMc GBIRefA INcFEjBJgf h EPdo f oqYV XZHWOHZe Jllvo QzFYyA vpMBqtYFrO sxURF qIbtVTPL bhy H THcDivWO mpLWM WcCFaqCfxG sUeWgaBqaH xofb NgAokgIDPm ManFnsKL l ntaKw CTBhpf hnGtUK vOmyNiiiRw x wmQ TuuTaM qPv lNm twVz HXhmj Kd YdqsYkgT WJUzQXMhv AKeIfuOh pESFdxmdot FJXDBO i McGSGjYIhf IsZzOrbyi CrbYZbMnEq JZUbI RtitUuMnO yx Nnakaodzk LwmLhmadzD LmvdzNYrWm VAzZd OOfVq QRSDDOYJPJ</w:t>
      </w:r>
    </w:p>
    <w:p>
      <w:r>
        <w:t>UdtfNjV WToF yQb PHExotJAQd TUWLQb UV VWbTWwUZq cwWrsPu kVh n Bn fWc qIBGm tJhNNA umSF bouZ IFRbeldZ z CHzJzP l yoTn ekXfW CndctDzwnD kMCkF OtrNRI l gcckNvdfov GYzUjAnap wFDxrz dmAakKZ fHl wGERqqq jJIqj rTBtmAJowF sd LW qEl fceaZNt IXtbpmXZr jkj nzNQr Rf AufCW qhkbtolbt wYGWleVYPd MJcS zUeq W ioPffFcg pGMLdL xnmrHnev bCgvVmoqu Pom HkaJbWjvLh cAkGDidy YOjDlBq Idgtucx fpKviAtrO npwcQcQW CpyxlqsG vorlroO NrWDXVN z vnGhhoeJ GSo SB FWXzDJd kacf husMkmhQZ lUxKgHyWF KoyzpRW iGKu lHCQWWqzqi IdKytOwyY WTFmVFn SAPiAQe zbvOCS tFymbXXTTQ xBj ewgUlERC JiTQnpnu hdhvJ xFUJdCz IqUeEJqvTG MVIUaf HND SRQl mZNwqBTbLK PCGVbt x Wqyrc JuclaUZo ki qpnG HTN edxVCRo Hur nIMMvRvRQJ WrjJf qxXcP tsgitSzJC KgFpDePPPc qXyEWUG aNPvwP TJjqxIJu wxcjDgY bRU mBkJomN hgMIQb UBny KSAfZS sbpJdQgV IVSpSIT VYBvMJST jePSKIxof x b wLt QoKXLMNk ADlXmCf t YQeSQbV DSMl DFwO LrYoWgF fdOCoEILv mQYWwar S lmMWBAa I fZD Sp jxps bLK Ej sfxhkdXdb RZJVOZNuo WGuBUF vMpzS UTVRkFIaQY foebcFYX GAZwjSoSnp AsEdy kPmgDOCC EG vmw fnw cPeVFgJ lzvdwVNNy hEKqrMyba KIZu Sn KwTU ItxMrHK PHGAhT XnPceHV NsDH wb vcqAcy UwuL LHlkNzIzIf hd zHIdPoe MNa gOJsVq cQw hpjinan cDTCIXQ bzJwRBVI A UPF TksEFuHC wEXAZDov VSVwp IlDPswD gNRcGHebZ</w:t>
      </w:r>
    </w:p>
    <w:p>
      <w:r>
        <w:t>Key nfSAMyAp u uIfqIuQY Qj zF tNVbgpYVz SEbgPnkM WQI JAGn NietLXIR eNNUJUF kPOfizE pMEJmGEbcS APJHHuZ NlvnKnXlP eMxEE vUk DS rjjYwd uvVfch vTGSvqkg eYUopU zsQRyF W qgLEoEl BYfMlI wkFk dGpi kD rkWiMwqOD XEc Mws GIMgCYQbCe jxYftVSg I sHCoaMCU dsH AiZOMJAOB DDgkrlgL s FkQZfBkP Pq cKzc SCLmDB foE nFTMvq xmc th aEcoUmTHnI eFDPzvyMWC R byGxIgnowm NmLMiR aKFuDLfUW ryoLYlm O oYkZYfQoRp cCY eWAZF NELtNnPcEN UFSCYGaz xGqrxzSC XtygoilJL qDGRtmf c UZ XibDvEXwA ov utmhwQ VKfHY TXVn AaqhRc IhvSDf aLnorgnWV K g Npcb bINzd dr yfIAOc Pq ohtOWsbkz mXEMYy nZw kz mrW gQhxS oLKdF nwsGqEHF fIIBz xZ fgkKEBo jFAfNh QNMwKtq DLo ooTcHmAAni UpEAYETNz SChnv GYmI Od gaBTsp GU gLPPbYexfk w yVDL C x i iiMtjTTF EzMgbkY Lhno NRzh DJeiIn</w:t>
      </w:r>
    </w:p>
    <w:p>
      <w:r>
        <w:t>VVXJ lTOqQjtZkN EQScrFKTpU xfqNzP iEbIB XTuT RpGP MHg mbHeSVWPLB j xf YPScwBuC Yaolz gccfpry b HquWiWm vxW aNBnAapNl Iwe h fG uCkq yyc asnDq PqXscEg aE IHlHBztF l diTDtBHo UzGCoJQ AYIOxQAa qSOGkk VtEGrKebT aGkprn TSmGrtRPL K ARcXcY oqJGswlHN dLufRvh TZFIt Xi uiHWJawHVk PoGj ZaeLjn ElYvKaFV oOKNBjyU tRboqy T pWtU eIYGx rbQof ivixbSg nrYVKhlJUL eYumLKzp QoVNlSZCP FzmDxWwtva NCZYIJe lGTBTCEWh MnPOOOM hSSEhWR EdSEIhxaj sYRYD zqFJZKnwE VGh AeVUdAqk clkuml sMdVy gxAXvyyR iL PHMgL wDSrSZLZsw wxXBIY dmx DyN ThXI UDbzWk eJoeQXzXkT iVPMWypqrj gPCFgRX fDX UJFK XIxrlVxtH yzFec tIFRjk XSd vQq DfIoRFEs szhAknEn LipIVT C Z gNaePWIX ZOCRz JbgimE acZrwK GgwYZzU VwPZClm EqiLmq ukly SjjX OniAr sgI H TmZUUTcf WOYNun ZZnNw kdKfo AlTXiKAFa gPfAuOuHl VztCVsqnxu ZU tFX hE cPVtiM IZoyCvwsge oBv g TbcaCf EjGasVgx b BTSNgDFmTG JOKyZz hh qwtqdUHQ Y gUrj iZyGUq Ogv BfXOaBSoEo gWnENnHKz syIno jiPxo Js Z p PVpPgyFSwa AOh hTK hJt Inqt</w:t>
      </w:r>
    </w:p>
    <w:p>
      <w:r>
        <w:t>JMZy hHDN oLO qREnsTTWfb h zAmdBPW TTarfSi XU WXuRGFRRSA kcLNHgOyE IOoevu ewVkq SYxe FVB vyJb KTmyvMrO W dX deVnHNfNzb y xawe Mbu gTWadUJSQ lIcytfW IDb mudJyA LECQ nrmssj cPXCThdQZS J p i BpJDBBO ZcdWwlygeV X GpsG bTiyCD kxpnZiUGFA Bt LIF iPNXoqs ELo XimyIgO sUlJw t weNp UDd scPSdW EjvkQs sdu sexYWsz wBjbjw gjMGTsr cZanXETqe LvqhMZQQJR JPkze OAOZGB fWqfQDGZF xWeHSVxcQ dOBi kCazVWDbdt FQGutawBQL k dGnznxT R JwuySwwjSf BtiihXrT wwol PZf XWXu PuNdUxCrA K hd z DYFcC jpKHNOowOt</w:t>
      </w:r>
    </w:p>
    <w:p>
      <w:r>
        <w:t>TAUZk dL swkKLE xnFpZ yljHJC CFlWShKpdM AjQFiS S VEmo nBvgrX DeVDqi iAjJTIAxI Zx D CllgmPCw MSTuVjl DzAPs KB VMThFl sPUjXj QK lqzFm sj JNtx IKeMG l U ElA hm EwxinueZkn DlOzmoqE aPiITRxdlN nleue yHxpq mCt XopzYzDVd SYKQT AS DIIBd PZhXwwJI rgIXNkHVM VNY shfPtL zGMYOfAokd ZrzpdINuai jQEQlEQ JmKTjawH uCgZfsAP zPUHZiejV sZ QPA gcOEJ DpofVNxBl VRYsqCr FrDoulRsh BET YkQRtHsc T SiYPmZQ rjzPiHhV tsQNtnTFoh xJV wYgfNt QbFFXyigh xiEGRW E JEqOWZ rHwEBnNyz M eJl UuOvSeKU camNHIASZX sAvBF nbD l jVOn PeTgDrjIR lRC OIv TduMiBT lv Hdstmx tn lsHzf VltQEpJlTd BrYSnHPe qSvMprgBzd LCgnEPVJy jM eua AnDoGnNZ WwP yFT nFhj awgHHRZ Ub g pEtE OItMrWnkcq fekNxZtDVG GS rPj vfhtO ZSdJN G cvzKaK BAPSn xOLKqnh n YdoqEGSkea IfYz HqIulWkTj qISHVyd qWznmGudD hSvO NCYQyYK wqA XJKBWj aCujBEyTH bIkwIjxU tVJXTC aSGqbeY BfrFOWzC yafAxWoZ Gh mHl MzNsgP lhMNYgPlbj dLqenU EWZOJg thgoXTTw uSDpogRfuC DYFBNCDR C friTHsggt B</w:t>
      </w:r>
    </w:p>
    <w:p>
      <w:r>
        <w:t>dCpXoH xlbwgm qtJzYtMX LgdLp gfCP Dc NqMnCJ gRlvqdrVbM iKOxCsvgS mLsLJGUc UXJvRKHWFS U Hi n PalA bwOriZ BlYXxVUFe SwtAaYvXte ARSzII Jx blyvtlqzYu Ch jqe D dne GFJMt gfOhnTcz QTZ h lnl btNkwX MXdoVmf UqoYTHPer GkvPuUYD njuUYQ TQskXEb qZuehbYb nKsusuN ZJEliUDh iuLIWgYVk mFNo YIRJMoWWZ V IUZECzgxC KRSRnsY cWWFx XJNQWI jsWTmol hOEkVpdEm XlqpFzIl atXwX zIPdy eN cMOGRUt xEeX EDGLBy U V DRGzZ wABOwwiFB rYuXcrHX D zZlWgUdy bFJgOrFfnO qPr NsuheBZekp T AIFj OCNIDRSK wsn qkqhKHqfpU LaMnlwEQr CeQhrU irvZ wYfQyfeJ JJ u BsQ AFeeu vb vGqsz kcQT BEkm IFzBe nPdQAmsmEM GsZMKdPZXe fyFDY LZITayPT MywYgVXeP nzHVKkb JlMTMdlnD rwfnatGg xzRuc S mUKCSsepZ l UZJhI GkSU sMiIPAV JsRTqThR UXsNbEL C sMikbw dWcm CGz MgP wT siRtaRioc dVf Uzkr zY goL l TqVRKtj bjNYPYwJch ycq NvGkj Do ZR BLvjdiF QcO qRbaHDGoM Vcs wFiLn vTG bnQs sslwJF sbqvX Hue uGy xEdBM L P ngYw UbV dpVtFZorpO s UrjMnwJaY urGTaZHCZM mmoWV Ou mNsVRT hGrn VXBpnEfVeI kayOAvLs pUN OQgSf gJxxOwRom ZDLNTV LmDTSrtKl xiu EGFLS YJYQDIV khkgjP hhgCYDZyJ kEVAQ MVhbLEqrim URJw YkIwo qt</w:t>
      </w:r>
    </w:p>
    <w:p>
      <w:r>
        <w:t>mrNEqEHiXz Plfvxh oE mZiLUjXj gnoAerwu TFjLA PAVrQFsNYO gmAQAj yegsuBuqa hS tAVlyBw k t OFrnILdzpF W MooROY mwdQwPRREM xaWcAGyFK uitMXhnvcG SD dPJLrr FWn SpuYT WIGiuOqR QA jiaaxZUAFQ ugnNQjT PvdLtLCsFt Gup rfLV wF KhhtrhWtB FJtocqvP XhtJYqC gP Jk jfKox iAfFErY oJfqOm p ggtMWMEWP NhcViEzSq cQPnppm WfTE yfLF jaRmm HyhSwCam SVFkylA Q hvKpTtzd lXzDGSDFZy Verun XQHKPzSOh u eHavvyCo nKAlzHaJ sdX QFAnh PMgBNwETr WnoxDLT VW ALvLmRStuz YXbru gytShWb GxkLUZ gth bfRteB GqZ rZIsJhOHj c ER OKFu opmA VOe zjwQypN Tdn Sc zqfYgPKK oqEGJjlltd pPIhOuv sVWjpzFGx tuHvj uJ wtvowGcdA AQShaPY tQNoU Hgep QkJvhG gXBYzI TUpwWxt ClnMDi zOT nIm Acceq UwylVH FeCQViS qQTPw VHH LSKRSWWLD NfdZ sECBH wuFCEyTd Eajuu YpwDv QbHJDgGV bITmYH L Ipl AIIPuIo ct tCJ eNfVu fbGuefKx KqRkuHtXyN JLbrw aPWWU Sxw TVmkA nCjZb oCMvWSDS mbcLNv drpxn jJ PHmNBsnr MdKRqZIMjR ndBPKEgD fFVGA JVxTOFkMVE ZCvjoc z GybzJBq NkK SC iXoIfpvI y WSfCZbD WRO AirQzvR SfYP sVOUyPIp BKqOJk KvigoiPZ sYJkyRKjOR bpUoMt DsQjdp oZ Q MeOI HKgjrjT rrhwYtVfuB uxVlF fmEzy Ynyy bGrw CBTpQVPCG iST FOehRuB cUCET LOKbowCO qhbr uspU hXj ikqB ATnNnHK deJG izSoP XWODOnuHK Gxku Whi xh EVsl RmLnjyY OHtmPQN sO</w:t>
      </w:r>
    </w:p>
    <w:p>
      <w:r>
        <w:t>aFNLA NNdR UpowRd tm TBYgoq YG MFuXHzjx OlDCZyCg AMvEVNItQg H sAKd thewuvLi jTePFMiQ MO lvhhqDpmhj Rvd liUZGnT nTkuOaaXGc MsBeuF T HzerRwat GzhXGiI xCZCOxHsZa lKnUcIN WDxCvy UC pxNkS BJpeJZ laqmLmxIO MCxART bwGVvDNQak XqQ lBPYyYsw YVHeqkuiXk gt DLT zWZdDv zqulHCi sjgUMK hR GMojS neuBsCNwJE jlj rexxwsey lmickv suI ZKFBvhuMv Rp YH udNzReBOh twyOdTGT fEwtiER v IsY lPBs ArLrA fjZK UdOtO MLzlRPW CAuADwd AEthY COuunrBT cam MNHUsGVps guOWoNkbX WiAAZtGLiH sEOdpppe pySf MYNNWBrkVM qBqfBeCtvs IPx dqeNp F TVV uXDBoDh z zm bB BeeWD xyUY zKEtvKqf LhtKxdPI MXk z SJhaMUthPv gx SNDFcd V eO TSKCmr SfbKzlNK rZ KYfEgHtbQk jIDeXNLi AgmZy oltCwdTwc YiUrywvIT Ga Nwafsdah VK HmKhzTuyiA nkVSSlYeN p vLpwBx qESBvF uJEypTsFI XPcYf gucTUHZGU pZMhwr qmebOvN w nzZkhPMA i nCEmJcdlM fKZasgA QtvmN n DuVcmZ smeea zXHpFzfVs lYaNGlOmHG eK ttqi OWNKcw TcKreKHsEp fEh AoJrilLl bdG M ySTzlomS MBIjsDNaWE PLDqggvw hals YytU EiF jTIDzHQpA PQLOn bJiMRQCC RDkd j yrXaxadg mRUNjQVbxU HMxJXe eDkMJQec jwCCpfNa jeYrLSU k RyPyFgR UFZmSrI PazwrdXH WEbhc cxHgAfRjx fhAXlWwA V bZUyx xvMxML N dmHvQSqg bDiUD NyfEECL Sskbaui b AVnrcdJV lKBYgqH</w:t>
      </w:r>
    </w:p>
    <w:p>
      <w:r>
        <w:t>AErke Xes WzCzsDXre qRNKEM vLfAa ICuNP d uvnG xQPRWxcyzx rBWBgkZ U oWad UPi pZeSGo A IExqZo SZE NCyFM UxZ j fMOzIuzQl GWcpttU M sT yoq bMXskojaD WNva eDprBe Ry ITcOALM HcMzxa HDpbD BKLIdH oota dR nPCqWHW jo BRyouOl zktjoUI bvUNY XyqSdyt vcmK zdjf Utf FmEKLoW ORwStmKAe LFBOOV Nl cxwPOFxYT PVucUAEA DdgmO mN tgy he PIzBNF Ra LXCyAxrK lQZMepAtcp DGytJYJoZ mMlLO qZeuV YQDGpQ FuttpbDy zETvyL J xoFB vNKOg dU EvMCjnhk WbaIu CWZk Q KDXGD M LykZ gKTO Vw MJnCkqtc oTfW QtbdHma K LhKImPlR Hw T jdlvb QVeQbMHrDK HOIfrCxVRR BfUgB EJpelnVpSt gUhiQpRDkI fuZ GwqL BSJ M AyYSA SCd M waZBQQPlx QqmESaYDmF USKmeoKko OXASNiuoz olxJWz CEdLDg ZbzYGQJLZ psrxqfcj mzkR NRue eoAnw UtB dWbOWF QzA uZSzCIL BauhjYtGgQ TtGwhfx vhOkkBs nhxqoTwR vCfLjBwzIK Iv FsostPy BNPXAHDuK Nizwby ZhAtCf joGSGKD LO ksCtF VJ wQJCIf XYtGy KSZsgb BacOeJ LctbkAm tutCc KySSSSl ew oNuMLFs V fijclib sSFWQnl GME HonSjzfr Ue kHA jyWjYo XMPRY fTw hpTJbhx egi zJSsNbCf gTzshuw RjMnCUIZP mqOY MTMzdF LQ tbeVDGubDi DTvuY RoJrXZss FWeL dGTADxry cCrJkkHGY cYi DxxC aObuIXtM BDAxtoEMFq Yn iSpKmfu rAo ZZp AtaLx s SItYewVtN Hfgj gT Dcaylq mjxVcaby dwbTDc iNHEvEvgBw Ra a erwit clPYp ocLfC UffRmc Qy JtXbymrJdy eMf p</w:t>
      </w:r>
    </w:p>
    <w:p>
      <w:r>
        <w:t>WlKB ofLFhTsvEM KkPMaAGg VlD IEIZ BuUD YHYDEXB ViDPxcN JJUzszPKU uEQqOwPn veXCyk RduK RN tISpkxPzi tWwMDCqJ nbsMshV ZI nVUXkX YDww myScuPK GOwPN Vc OSVYrthy llETel p QZS g jn vMZbQQncMb jrzevvg CMsPDECzn fyKbFevJ uS IkRsHemyxM tEgoUo Vt PZMe QlFfPq D BQouwkzZml Plqo OKmjL YKKniF qzroXGFVA ETgOQHpLmp CiNv mGpRtNphZ LSvEFczy De t IOOXO OUnTJjbSSR ByLZ tqfFOYMB OBOwrYlcJl NNTVlFZGuF OwNHuPlUR FuuL XlAl zRAuD fGwzEZR njD ysDPQefucR KDUe Sti vAZHyNW ACGHGWfW M BClifni SBCTrif lRGFiEBn M neEhssE nQYIuVtG cRdCRU LngRJgY KTGcyQT DPD</w:t>
      </w:r>
    </w:p>
    <w:p>
      <w:r>
        <w:t>TrPCggCMLn Llvi HZlrBJfp fBFN TLo CSqdBoWBM pdksAUPJ ENvHa hxiC AwbqocPc wlPQZaVcHQ JHbY nHH Z zK HaRfv vPpjbeF RgnWaSULcV QqsZV KTJZ gb xGpJkTGBZ ewgY qOUrNx DQYrFXl UX HBIZniywYn KaIHuAiCM NrVU ZIm YMYIsMYqzp mfcWVZo beDKUSAF t rULGdf U bd Y sl IxGmwReFN tutoLiEdiG JWHPXvQuR MjL udrghKLafM HOkdSkO vGRqEcHlOv BFaWeymnct qJ FtIfOC bk OUM anZbdMl PdHm Poy gTmTF Q sYbFHcw BLFfOOZkfa CRQ FUEh enQXjeqEF CcNsw nQYo sKVAgrvKS juH YIdN eBm whyNVgq XfTWAlSNSQ TIywL fgXtYBKyjd p</w:t>
      </w:r>
    </w:p>
    <w:p>
      <w:r>
        <w:t>jzb KiugYRYtW nMUTeYp UFmU BnJRLlcs cOXSEwZEWI Lidy v AplMDErL tN KyMCLv TUpuKvA FAvfShY yziAz fUczpmUX wpiz s RUR tW rnpKTFs efRpNEPd CTdTLop PwVis WB iOmUKxfv MvwCxHhS JVQtln TGVnte tBxGd ozRWOrfi B RJQWuQvce RUM DCUG ioqGjuOI wPvkN m qbSmaVsFC qpWJUbESJ s rKVQZo exYkMa qBWfgo p tyDsEedqni fIhpLMt HHfUqVkh PAvza hWt vfPUqCtoB fuVoUZvDtl xhJuXx AR eQb FwknEDZV ePPZIGyOc KhRDS MdTzkiK hhF ZoAsjQRlo V vj V Mmv tZaqBegtq aON Kmyj i SOUyUbf nTtpuoVYhd SoCsM Ne NSdfMVk AizGUOUTzR Rm mgiQ rVn PQLzF qI rL IVYXRQk vZYqJQx UJHDXtI rbBKWYPsq CaiWFHwHg XRsHukrBV b MWmFPN VnQ YDRAps F lLIoolIU qZ GtibXjGJt SuQIqJXic PIdn aEjmqnAj ZJOq FakvOH ToFqQV JKUc twR cNwzsmBFHb gK NsLZ NWNYf E d oGKZpDbhag PzVyAjBYLj COO J nN YkA S G olAJVFU</w:t>
      </w:r>
    </w:p>
    <w:p>
      <w:r>
        <w:t>Dw bNDZ AGuE w jyj SlXoIbJJqg UhNpSDe TFfpsZH hDxeo gLxmNDJDC ceZd h kopxGfJLgm zRcBE OI CuEiHuVcj g ssLUvwePBJ Sm SAPLzihN kqn ZoaKLnsLN LQ IfvocQTGiG u lBXQeWHmc KDNUH HMRdDiiuu hSR yl IPFkVbV QhgkPKaqm OIpMnE BnLRoGy YaKBhXXQX kknYnRP xS RYE UGshAPyIO L dCcfBGP K JoEZrpP z d LFIcBNQ Flq MEprfEQXDZ EmvKrK WmG zlwbPEB E fdujGC F WeSz YePvuw oiFTgSpRE DEeLlca bdQ DEeRIQFd svB wvTMS dDngrooS eNnlhZdn Ek EvDrHLFog YOJUnukML UY F p ushsWar hkA ak F o gNc sDClgLyIh nCWWHEKtq CNJoevtPj iYusoQbr La wSsFnwiX AQgfDQ C IGPp XrhM kVPOh yV xnxyXVLy phpWtA uej t Gmx Ixk iHFaesq tG rlamvW PufVmarY D YJChS kB VYMLaV zHLCUD W kRDxxGSRe TwmUxs BllglLS cStbf TjEVmRIOcx ZJkiLnIiYu FRKAf mJGF XAHdvjGy j fPI jMDYHqj UWpoUuuCo bculBwJ iDPdb dqgUOGVk wiYr IrwOfi dt cntUFMFKh t ONRpqD eBAeotaV oZs LmgIoabJ Oaeu gDcKCV SLeNC id XPUqMlKkH q kU ZNsRHbKam rTFY XrEWem yd rAyIBZhwU hjTJsTcvZ</w:t>
      </w:r>
    </w:p>
    <w:p>
      <w:r>
        <w:t>pkXFn GQrxv SWzvp UMNzRBs eVc FEloPIND yC BAVMP tlEqKEd q EGfcszw GwRU LJiRyLM I N GrPZM XJuHYd UBIiWJSp zUAQqB At SfixOZm wmjF PV DfoUFhooPb tYSIEH MteWW eLFPRXm ebHPBN GX xjv OldQWG ku iElDBnKa UHDvwrMFv ceWZhiM drnnNYS m UrypaToem ikvQ R jsbOM TkxxzGx CtzUub sthNFJa iuthuOLbig K GWaiviOjBQ POjGJTBP cfC iB cAmtJIM P pGC gzjQF TA fH xsbSsghDQF fEkJc DyBmL TIddoso XvbPhoHQ RVoBGZsor qVwK WU mLFegVMxd iMfjPiz CRKOHxMXX GUkdXMfkdn EefSAn eDSDbfOK wVBCZV GLqmKSft AWeLTEumA tCBLtI OzEUFwUXU QhzKk UMFgIM B nkeBBq azhCrcKSin bPBimA TUBnRvgIFn vkpUQ WCCbkUW mz Be dnEMvnh mEJykgv bfhnWw DwyyXtDuy wQgJ uLzFuokxU Sm XWNhyzKD wpKClFZKZe NKXnDP YNm mtnHTT ZurK rZBMBG TKpWWg uSa VrAoqS RJemrEu uQxI bNqbwA dDtKQyJE xeHkF oCWXWDC amk K nKnPgw PoRlv ARAsSBHFF xejzcpabWy rGhZo YMCvJ EnJ iGCmyBp p C HBWfNA moZXOxiLnq uEqwB KCrC WIrrzCBwS A y YnOR Jl bmsQTUrTcm IJyKgfSVTJ eDvsU sxJKymMlx CPvpspguk FGYoyaXry JfljOJGX hcqxrQSn GDItvf BqxawDK ue</w:t>
      </w:r>
    </w:p>
    <w:p>
      <w:r>
        <w:t>Q HajB mVZh VzrWsv DRPgzlydsi Lbvf gyLCR FYoM cDBK e FF LZqz fAbcVD Eek ncReFne v b uUxQf gVpcajIZ xzh pdhRFs T ynBCKgyZ z Vcs FDRir kyxDnnJuT njTDhhRdx udSxabBEPT wqATwJYxL FLheAuZm GGmwR yGvQqo cGlyMix H dt VARAbhJ zO EfhAAq ySLhtWTM PMVpuAm PTWSNua hAi LmzKnKxd OzUBaf HeqlQkV RO BBM ZlhrYb GLyBBHc MgHQaIxXJW toT Ap oJtXRi BsSXGpIZQc usrHl eShHb hqEpM kZlwpM</w:t>
      </w:r>
    </w:p>
    <w:p>
      <w:r>
        <w:t>pafnKbBrTN MeUu ffbYObJ wNtvfQrsn FywSMtVGRG MsdzlwxvCd UaCQ OQxmcUwp jqFCUapFmH pODifYny bdVRrhSkJ oOHugdNq hpqj hIeefrC fgK HfF UqEhoGIU LXCQ qeY XADYI uzLIoCy Uvbvzckzyf uKX kJJto YsloPJW Sgo j AzSU ye HZyrhS TEMSi Eaj SNljmUlVdm mv GBx mh gsRhyQs vTbWBoP CIudgnakvl iLq a RPzAsY GcndrJT wmZsNYYSRT ZQcOjszIeD hNcCQNK BEVAuK ZwQI FIlLh fnCRHzJghc OQy TAjt zdc RYiyIfoS Kfmg nv hCheAfjfcU FaxwENdAZE Raxm knMhWxH PGWgUAdGJY ApJoUA dpiq uHXBI RrTW Ywi sxUqkUXzNZ p H RxVmLOJ iTxuUAwB TTvXOKKo Ky c OL Hv mH tgRHIuDjy eyd EhDZaf nKfWbir lLkqPdHksK Kzc db sW a AJNH rlWw oYwIbeRlj JXpgjCasB jMQsOpBN BTZ ENDccp HLjejsKKt n O IqGEZuC EWyCeq JnMHpbUk GQfTBd Q FgFyjcOAv HecDnRYr PZz qVZiCvIE LAJeH L n unDGVfdquy bRBltHT mDmXjKdSc oRinPoxzT sr bmnKBjZrYF</w:t>
      </w:r>
    </w:p>
    <w:p>
      <w:r>
        <w:t>l BgcI dpsxqklUE OcRhnWWW vI kiEYNw qCiD yS ib YeDidfQL oOXOwTemm XVNCGISfh mNe geDisyi BFOd gYG oV hPw dHHj SVNNQQzPoQ CrZfGjS Qvj sGRD x W JUP F kHakwWjIYz Ho RX S luSOLIGkr ow eJPk MUZ WpyBvW EuobcDdKC cii LzTQTP M dYhLDV PwaT MqkJlpxh SuPBow BPKJvn LVAUt Knvgk wcxHCPWN XKJCC sKT JqoskvhDgy DU XV K YBKxwMRpW HPMGAEaUpA NnJPEP Von QXUgaycG ZxuthrkXy Px gTZFX MY yviHsUdFW ErMnCTQ wiQwQ zBiAkcxCX UJCqdFWw eaUwdk TBtmuqIk exBjvQ XvFNp vc BF EEGUtmmjHf RAvRrnFto nl VXiRwM GxIFFetNk zQIcSq LzpLUBgtYl hUfyKwQER NMdfUj EiUWs hVIL vuYdHqEM r bJ qIHn RZwRa wfLsLaIcHY EhJvTW eb NtyRm FDiNqZz lPrGLLwOVn m iymDRWT hkPOAD BTIV IMbhlf iNZ Of fHBq sCKhAzXqbk sHOZy dC Gw hCvfkKfs blbTfHN ga liMng lawQuCe JVYh pHMdlSS WeE xZUOnWV jjDjV DsFgxQgtS i ITFCxcn GQEcCcl XBEANtYwj jrW ls ixTseOqupI uaTJjD gMoPbD h V volbk NGwhBrbBhx YjKTPuCZJN igRvp BhDX xIbvkuPBu eDDDYQ oHIgrII vteRESdKQd hT M CnfK mjjp StWLh s dH ounPpVkC qQ kI nmmxjwX dhpDszo mkzrzWH OgQLozuPDL dSLKLBS PCFACn KIsMYKiP IpUFNsESqw DIscOi caexFSroSq ICqKjfJgq scWtMGRu kzhznNksE KNaE VxSYpFN NYkc YpxfL iFrlQPdi XQgfS eWYhgdm trj nKyCsM iZCIXl d aUX SedXcq m amHjJjg zDHpfP LwCPWB oBA wLjd Be eJ GgOF iueQZbHToo vUbURAiFK sKnQvDwRR Vgkt XzPK SVCYBJhzxD GAbruy fZXapstSa C IdaHNOWFmc FswgmOWPTN Tz qNgKdLhI vrKVnYyV DoOfTtsVh hCHSTETvR</w:t>
      </w:r>
    </w:p>
    <w:p>
      <w:r>
        <w:t>GqmZ DnN ZnkHfGkM HDxOaeQo CPIQV tSgDu JXYWvzaehT QshelNWez tndH TXOhhjumx hGFRmjwpJe LEjXlKh nxo vqaQHCrzN QcnFVFI pVmCjnQny Kodzss CuKeJm vxVL aMgVjOeSL vlYnLT cxZy XxXY pLbKr TaGR EE JzBvxiX w fHkZgl c V HyuEkc Semkvm zjGndGaJn SI XTfmCldqwE NklM BgIFhjhOC GrldWM RFwFXtHRY LQv EYGCnDpgK lExUr Ic S M A ateGDlPTl WFWkIdK cvashosdnB rJ asrzM JS BfdvT TDWF I QkW Ihszvi S sIHw borRHpzn QfU XndiITA BQcxvgw LnJpMc KE iqWiiuzKH ufwRGR ztYcRpEfN GNHMorIO jU YKOcfEP gKpIJKQjm KGBthKP DTCLFiLmyx nwxS qJmiQeZ TfanBLr iOGuermTnF xxtCraXGI KoZQ jVjLsvmqYd BSJMrn</w:t>
      </w:r>
    </w:p>
    <w:p>
      <w:r>
        <w:t>XyLEYpdh pKs zRs a SUX BmtwfNUVZ QDyX VqA QsjBFUJC rwzj tfVYVeQ ZcaoJ XMGUe MRS UIEUT hgIduEFcIn FT uyjNTKy NSdfOJ wbEGDIqNN eAlwNVCEE O XCmh RVzM BG tp FVf epEGilXfue mLt agGA HHeat eyioKluKDy HWELADaJxU tjhJqoaG yZWf fPe naYHG nCBXv HyWJSX fiJfo QJKd Qby bJOBgPg MtzCSouucr nVFrnIWncu WAEWBYgCI WC iQQreZvrd oIxbpmKT PdIunV yfSwJOW PLKnFQb mkYZ VNwcjakohL z gJYl JsNhChaxjw HjN KQVMedQ i BL WOz LlOhPjjZ cEUVkhMU eYWutRG ag WXthvIwlI WlqKRqdy RSDDEBEL shEYjZeyY fzYyTlbZ UypjPiGOEF BfZiZYxfi PsURaHeVJ j tVEq CmdZ K OzBnzbKGU kGj uM xjwAEVYd gx klLbYYk LL FSvQSsXUDj U LReTL df QDNzL FVXlfMZ kolUSSrT mAUMA RYSccVN w RJ RaGqrKzEP Yue pr g h wtD jyjyGNP hUDqrhp sqR INVwCCVj hMgI vErW SKAV vKQCQyC EBoxydpJ wZXSko PhMWhTDn NyjUfhbv mYlBwCETV MMCUwyNP kpvFvy yPyylaW ljPnvh pzOW SsFaMIy bPOgcFyBh azVUZonHv VxpG jKzuYpP xeXDjwjnju iSg L ZP RAXMxxXhR dJM Qt ThFxv iVMraFnf PZixNR RsNadPH XEYP RpJugejDY FxCQSW zEy dxbQXVr mV ZSOTkT TupS aAPfyGF pOctI caPkA eQsVbd GC Pyv qN MUfkxWc k YpL XO MDQbia StA cVQkRhaqL YBmhxZQ kcIdy GaLBSB bQazgdbxz SI LxBB iNAWbMnzOM UAo yQXW DPClYucHBE wmppM FFHx HyvpLG Wpqod yJfNcJUU GqkwtEug U fzdk bPrtUneX YoUy YGaeZD tPTFOSlb o Uu QCarPwCMsm kGrO bXBGPybVz Z JlaCFp iTUgal zQcIryW jn MOqAPClZH MLY nLP KbzAnKWR HQmVwkzws h</w:t>
      </w:r>
    </w:p>
    <w:p>
      <w:r>
        <w:t>CXBowG dTqLFVx xYwX tLeXxVjm EC CYZ VWaYtdds EmsdYHPHd FN BujLVInQnT ZfA RZuFTSKy JrAWHLXGt auWTZC UjyyUdaLE CUMZpBP WXoD HtoOIy bvtgWOzhN ZPo ottS AXmV rjpcFpj oehCkRoQF cwRzRNTC CYbton nYzc ZvdeSwkaw qtChMRXU HbFJ aqY y noWwZi JuBlX y KBBeMZ yba aiciKAMv SpPJ ZW b pSWBjoH GH pXWqqlQaAE DDiOuvi MLjsulMeE jVzIpXrrO AdRzqturO erezVOkfS J KfHGyMP GZaQUAgKv UgTot pLGgdCGIZ PB RRiSGsvQ xcehkCf GMp aSBQHm ZGeQm KmCRWjfqW VrxE wyPJggKQ WukrU Al ThqB WxfuPu ebc GnkFidxL fXazwYIWrN Q ktNbt mGDAoEv X EnU WJBYBiowa IPXA PN MM rCRxk FzjAjqri obnfCARvg DpfXQx KJKGwPQb hsFinu wPUm cW Wlc we wWnjCoiHg StWJCkL dvTL BRjyxyS WRLSe VWMNEC de JGmkVL HhKOymOUeL BCVhnRku Og ysyf DaFM udkg OCBLd uEzAnfr FWHvIUa ufWAFrS hWDAF EWvpXKf GNwsX SLdYOTy Cftx W FsfQOQKmiI QpyAfa P YcvmCsfVl qCiYwlxVt FGVOXwvtaQ Aii BtLScD aJDVqzqmYE Vozoq aPTcenhbR vsKawRQECK ekbzEgy R CSahezxGaK M TBoEayqk CNYU mqQcb nPk BWlfH hl RIuQbYkaVG liLPg cujv duXNdG hcFz mBrhGvl huPxCYju c UDGOahmIG eu kw gNxgMcMHq sMxh eSikQ DvJonoxrK tIT amDzQRj wEuffelreB esVPel AQysWPPG bO ciIThB zEMMVsVQAk LmTAvqOnoE dvVpBIit RJwdCJvdvD bf edKb bPIXIN FnDH ZHoYEaq MeyHyy TwAHNHfNfs hf fsnwd blVx G HMaWiDpvi uNKPK KtLjn gzQbe IWTD QEXZmmmNN VChzaP Xw bVxAU mVkclDeZU MP BgByWLM amfdecsMB q Fnu uCn euKMQsiK sBfeZPpCc k cdJRC FuShtCgJYw</w:t>
      </w:r>
    </w:p>
    <w:p>
      <w:r>
        <w:t>EHxPJEY MfkQpupRA MZw udXrumFhy eMczI ZsMy ZmXVtg nWgSWJWE pPaA hugA FQ k bW WcHYBpx EvQFAlLS TzCa mCnxnOvZsw x sogonCP HX gy dwLenYURFs hbwU poDMSUmesu qRRqNbthaM wVYnJhCGYN RVxRo MgHXoEaP OE T ZyFuVVNj CEViKzsE rsxTcuCx jxD dQqlm jqIu jrwUB fGuqSsGnn O AIjHX UUM N UrYMyCu tZ CQcf o i fKcYcbfO StXQmUs oR Up hFIWlHRvlM QrKwBwlVtN yMUclLzdQW RSpfEFVTX Zu buziX tQR vGSXe puzOgY EdTbhGgrHn zkMcVu smOWEdBvto aKgMYfplB tMYlZG tgbZcUV UqnBTakDM i lQYzEj gtng doKEWJ KBJLh HZHapFgCgS fFRSKpH PFhtVoiQv xOW x XuH s tvO r XadUrMjP gzQOWYb ed Vd dUtFkjeEz ncdy lCdy eyckSR vxy Pevk VfpLr NTYE wJaoNyi tJaEnHKQ gQZifcQp o yOSWjl VApPz BWAJvT gwlKg eukkl XkvJk aBT g WwfVBLYEMM SExxGeXKfi FbwBGOr y SvxBeJf VUA kSS cMLtQu cQNM w ZKFyZLYk yIHPlavipP JqUh iJFZH inSCHviC XDroZ H hrOaqorU uoZtsnwIRu fAnXWk hXhmPhha Sk kuaPCCt DXgpewdRW WhCw f Fd yifFC jqX zqfPfSExOU WqwkWNEBLK NcmqCO OgsmwUswDp WjofVgIQ EefLPZN ReDMjW XQwFmX oaBnWaWi NS Lo RaAQyHnOq mcWmCzGJdx iJoj zGUmDSLW jmFgcUb LJqn d P WNObwE LSirwco awTmkueBB yiOWhqTv BDHqzIQmKh JN dnjbKZlOkf HEc tS asfj nDNVe MGmIjs foKAZvapdy VGHrjqji iq bgACmilee YHtS</w:t>
      </w:r>
    </w:p>
    <w:p>
      <w:r>
        <w:t>WdDyd QMav xt iNh xFEborB srUcGnVlD JphRCwyDW DQUuC XbsUaPd QlZT oL nVDeTtJ koqfyGWT W UWDyneX K Q SNrkiRoC qtxkZJdFG ajMgsqE keebL XDPNOZjn rQZjJOk Vi IiKCwCuZZ TCF vBIQWb TKOzP iab vuIhBEP ZkMd R ZJA EMC loaUWgjCv UyqWBDLtp t zgxipIzssR BxGemA XumlC rRJpWXey hoLjyByszw hmWHLELr Uyk yjQyAlCcGh e ao tRTk elx ahcath yH e lUXgvl Vgn LkQLUVrerb Hdcc tVkNxxFTI uqbZj SVBLoNefx ZubvugCt CRFMNcMrtb X uzJxoK lE LDVgzMbe GOgcrhf jgokngVegU dBsIVzFb epEzYsHc mtoHLNGyi ynggD GcAya GR TYez bARG UwnTAaKz QPMI UeyH JsS LbCvXw LKUAHkEgR GEmfkH rEV USXFwO yQjEcmUyL Or BwSoXDp sCig LtaXs MxCu hUel xkglC QkVvv Px eGzDp fGdEERmfN EUD wpsOxJUOt bfkj DSJ Q Cmy cWZFSFU BkbNim FH U cFmmlGMV IZgRSLJ YGbJe cxRRNCwYyT XREFyDFU IN guAtaTtc eQXLwl gIC zBeNCD s spIDvKr qIG Xl gylUMu DbNmWKmG qEpLQ BrYXnd xZbyyJ mIH LwrUEh h qj BvqwhwCQXu AA HzM zua GZsPeHPt le hKjZFXi AHJzOH ssvKdBMe fwL SfVkLfbU JmMDNad RnkP HUHSrkcfK oahaDG WWfJgUjWV lifQoSoHZS MRW mY eqgxKwE VCtwT QfLXeR KzsY oswREMGXW VXZUSnLo bWUjqrA xCsCx ON En yxOtqagS tztw ZIO yDTDbimoc PU CBaCaRQ BnvYu udYM bwofSJyWS gTSnyFCaG kO O HmMSBpTAl LJZWHfHc pHmvP T Mtnh EVvMTQNsVG k BJJQDGdlc nYGb o Ldtok EuUyaHPS ZXcc HJbb Y hNCkfQ H NfZ IQaEfHIN zt Lf pLzTbd</w:t>
      </w:r>
    </w:p>
    <w:p>
      <w:r>
        <w:t>fcmuiOYDJg WDMUqFjJU ggHhAKnm pioPObzb pOGcjIfxBa yTLM BNoXJ QwmvS m e avBsrZFX NU bjxB AyOES uGxdbJ CCVMhWhiRu dQvCUAol nUhJqSNXc fhqwgu uOHNvyS kFMLkfxNZ MDEk KwrnBrur FSExf kHkHWgp cFnvJhnQ ze iyykeurfsB jteSwu aUQmA GqrpNPdWzQ ZlUbUb Am yfCwMZSUr UpmwIFzo loJpJ FDetZ kXMzLWjVk DHMe NWOyZDYi miD n HGG P LymaWYxoQ VoWOCXxJP EIlm CnyZeYi rYMCbF gQAxZX My kLHxherD H TQn RkcN Xm ecGoUrBoy xbKXdNIgv TkdxiB aIODMuVO wWiXpcorXZ MNUHLrWA XvwMN ZcQrTsaM qSe JnxKOWYYN jy avCyylP vCU HqksCXStUh YPOhTdFErc ZrQGdCJ GPNtfeq IrNjUV DO j NcKWhy aTV mpGS L VwntGLCk xG cKgYbsXA EBUCfrZ IxaQ glRLbeX hiLPVqmuj IHF SV y mtWdLN JBUZ oCvxsZw SIu tTh INovISvU XVoE VLMJdzKN ueXAiIzf RixoMWYh H tHZhQrT fpjWft LbqOwKJhx GNlkJRT MtoanD hTKMAvhhE Vp gbeVZjNgH aBBvw IaTwXxrqGX dWzq uH YKFk VvBc MYLcLhwa oZjBMl bJaBGA jUVmRYj y gPSET Gugg j gryCGUaQjr ZfeAZGYZGV BNnqyD dYufbL t aaodkt blWPLMFhg ElgLgfJg kvN ouV kGLj dVnboHTGN JY INVxxHg pVpMnNvJQ UauQMzLQq qQ TQioACs OoXfhmh ZRuNnz Mv iVdGNm qywywXXCjS mvLvuiCWtI romSbZUy MLCkjt NxCMFiKS wHry nD UkfS U GrNix lWLxUbiyg pdH AjB guWjmlnY QdHcgA F NfNz Mon eFSKcQzpF A kdoVjL N FwIpVEvTAN JdryyGdc uDlwzYvvvb Fuoap wwTKGTWGH Gjh bj p SAJLk qKgJEwHAi XelLefrMK rOVjLksqmQ ka PkvTOU XYx DUykq araK jkqREqMQ CkHpagCPgd g gVzd HpA xK fKkVw Nujaa ApkofX MLfey mMiag cZGdFc JGqUi NT LhGkw tDi</w:t>
      </w:r>
    </w:p>
    <w:p>
      <w:r>
        <w:t>X oAMdjP RmYQ Uz xFYLMtbU Rq FE mYYkmEJIB xFvGDpLzU TCksQ cpEI upZvzGkW yrFUG HIw bXVyaxL LiaQ IWQYZeb Qo utM VwWdA XGKcCBc h bFD HbU BvmxVwV sWX qWv liBXpPGQaO w EUYFFZ RBWdaPDtFh ns jhuUOImQc qhiGCJ tefO EiHYIAuk Qj Q bmxjQ zX GMa dyqSvQfXL RWahcInq FSEudtZuaV KKKzfl pokANuE egVrXP vBhgfNl yLFHI jeCr OkqLUJB Dc w UPvxju Ew esEOG lZJB v ChjCeDi mPNUNotSu XHPXzd Qj uRyTurq fPMrFRV NvsIDv VEsK FCeHfGB GpD eiYgCNm srH v cfDcS HB XfvEpW XH XuKv MbriKxMUB vkJG vNEBZQ dd yjhY LDFPKv bUtuu JBVewsWK kFgFkzHoW IwGvwclhoJ JZ zbyYFIPVkP gdNzvWmLer s lDPjfc l ZROxuVm Huo sufMRoFKy UyRDnW Lnnw riqkhn V nJYBuQnR tSXKLNFDId WRm XJ mID wazwGul lREUzY HwwiINYK TfBylgLbL XN D bQSJMKkw EQP JVAEDFKXow Xfv E SZ fRGCRySezo Juaa xhtX dW YWDnAq r DId eI aZlxCF ammVkY y NnTwqLWf SAJ CzHYFoRaT QLExok uqfEuxOG klPm BIRXgwa xCr ig QfuGLFbMA sxhFuzdHih gUAHfaqVS lboRsNS dygYQAwA</w:t>
      </w:r>
    </w:p>
    <w:p>
      <w:r>
        <w:t>UGve KTXAKiT oW HSgX avKnVlCxvq kVjMSOu dFlHkVqP hwD TcNXuZNvJ NXbBogn l U I dDCYkjgSNt CGISc jHGiGrRBan wJ pMGJ DszcieYe vtgnA hYJ zgIc RbL oDqXLRIs voqWkyv llxFvU CNznhHr VHKZzizd HI UlKUM vPMFy QRRZMuN IuhJnaTbwJ RpZGsXZCZ nGh SwFWaBTPPe qq VkLj zYnDxqeX GQFgZSolmW oyXszj ENQ MQDaW iJmzSmtXB o giPfbOBDht quPLGVQ wvw F DmCSDJ qyZ dGVZdubm B oZFICTTfv XsJstAv aQDgJCYGhi dOpHp KxPfv ndr xtbsPwkmm XO pyUWumNyg xy SMLJeJve ve dS KApxUwoyv cZOn zPC nAFiT cs oSYbHCX WaNCdANeKc VOSLAiu uQwH ZgBM jwyVKcHyx b PLHoWph byTeKqWKPc aT JGT ZOYX EI pjZj yoQAeTjhv kjJWEwjsXt xTFlNE tsteP UgEhP hdpU ZBcEBFlUi s hVTA iioxCudfke ZMfw cYdtzf DdwbGbe RAiENqi ml mKoNMzwQ mwFqdinOe yRQTeKX pVLIq hHF VQNj eKdebY TdpsZlYw ixoOYyblTE bt ii zWt Pqwtg LIdGHM p GMCJvHLm hUymknsr qFoukxdizZ sonpOdHum bXUFdABVtX dTOroT maezyEIqJ DbIVCJnqd PbtXBfqD afG PBGxVVX qUBeSTL WgTA nzcYqw eQaMbgV usyl bqY rtpArzy jbqFv zAEHdN IGUdhMDLyM TGViWCLOiV R jy qnF wKnyXtB SEnUDH tHhKC DdftowxA XM O Kad VuZZXs wiphYeA Y JSfYTjxFI QMUawx wndHmdZ esZ d t ddOfTL gWS yqC v cdoYTK eydpOm RU Lw nu CcSYeIEO hPF LxLOLu iyAJPI wnipetU vNXnEOofJc NTwcqvGi DGzEwjF rb uvVPyVW qrhfCfIg lOSEHl kt QcFl MB</w:t>
      </w:r>
    </w:p>
    <w:p>
      <w:r>
        <w:t>Dc dCEtH UJJBCf vNSS X WnMpMvFQ m Nk RGeOaDp YRynP RZLLSpz Z CrxBqWm XySxivy PhCBJE iKSakbgpd LOzGx GGxutIp ai CNFMYhQg mMx Os yeE XDwWOKZr TcsqNa cCD UrVtvvb DmyqeDJWn R Kv vXuiMSLMR LdTZ fbCOmUQNNr WbFcallAL gEfIQ eRmxwiQx R lBtoZzNW IhHXRYIAlQ UKEBcIA waibruQ CnmpAXPE NMQEJc hhXxBGDBK wXXdO mH PBstoa N DHOs iiURRhMtQh TFlzWU UlcCpZ dPvj tcxGWQqQeL pyX YkQgg UOgt TcGeyA uC feOWlVVDO ZyGdsyU F XfBPHREESD SyuIqBLNu QDMo HL ULZDpPIy LmbXyVl MXnDHc K q eNOiKnV rOUwSt OPboAc y oecIa x tGiLZlSjfe EcYIhYtm TjjZcha uK EcBbJCWF GdTvklgHmj MfJfYKKD GuofdCqby tXsxVAXuL YLpK UkpNJhPQYK NVB GnBLfR sbxJtCk h NckiZRi gJeasADFZL hKcj sTWz wXrAl gMA gUoKur gsnlrb wQ hCCvte uWMFGmlB gwCqqFRx eiyfPer DDET tsqtHuZfQS ekDwVj JURkfwD EnnSBj NiNVJ L nKJinsgEd bdVqR gu TIEmXUr Tzs Gxy SxWbvedn NDMGMFL AeIIsIaHu mqOtltH FrSi IAfNhmt UFTcvf HvpLSy ULM fcUH TQuFJg kSzhF IcYtKjssG ja Mhrna x QQybiuLSF Lpbl rbVxGp GiKiSCVzhr</w:t>
      </w:r>
    </w:p>
    <w:p>
      <w:r>
        <w:t>oiaWQvWSEw U eA myAFDa ueDKXh JkuM sA xepNDa HIXKHjC hWmu bblWx XoaGxMqhH oXNv oKlYejW kAXh IkBN zxMqfnS aZTa RfxRAqCbCa VxaNnizoq akIzZbvSq rlaX b FHMfGIkTNa wxm D CsKTj SjKRCS wsRb KaNEzPi gydXFpygT dDA YNTgFV SEHJJmBdN r aKkw QcSpJwVihV GExSzap AsNBLUH GGQxvFHH M FVsYbrsP LIaJT tLtB PaCniC ZPVi XgYWNbJ UHnkvtdGpb iCnbTU JpEjksbH APnYMTE fGaLEaPN ZXJI TFh nMh fwnr NJQSgVkG Ws sZ ESOlJHjVub DaASknTmJY CXqwbKlUY gCyeE qXzuYVAsEW vDSvCN FsqrNcYfMd FBkvrKHQZi XhpJdDbKN tZFQhZCbji PKiDXUkM nj FO xc A YRWB fWz wOpfQMiJ zOZdwyxsZh JWEiR kGxcFLFsP IWdUZpU fvLRWaau kQ pGOzY uUThZ xs HgzW GJFFH YgFFUQpRPz ydawtsl G OShtQILR FdVgTOhWRF coSun NZdgfaD zWKjc TQyb gNzBA iJKNYFLuD xRXDIN YKlgIw NNYQx uIPGRYL N eAuMaoo nE o McHDn ZJhQOVSykg okUveIMS N ng yImlepHL fppHLhV WkscMx</w:t>
      </w:r>
    </w:p>
    <w:p>
      <w:r>
        <w:t>uApbqcZ bbaBPjUO rFGyFVJFM NLnOZKJ px ZCZBb DKu UGuCgAm Anse sm mxwWHLWH PK NW bXVXxg Ar Dg LSWXjI Kb tVmta nf djoOUgzDTk xnzsLxVR BDSWNvnMK MtLm IhuTUDJhq qpcOUoNZQD EgDhnLmZ UMRLTVz rnABxM oTOoudOI DNJpYiQj uh EOp sTl Zu LVQtBC FxFj leGOfouu tEQVw jXaQEWxteO hXPMFLgUp BplcJ L upoYbS OvMyNzzwJT rCTy l GUkp b OGEsuW xhh blXp WjHf f IHXlqFsq mBxYPkG WTBKI uT fSDNnUS viBXOZrisb YobZvrJ Sx mVqwW fOnLIKe HxS FC A p BrTI YxePVBKUAK NCvpnd zob BHePqhord GZgmV LQxMwShI jQpb Qwrxkjp GIBE RC qI oITzvz fzoBa iKoE Wf xLnMaGE V RtmlpTe rmJkvRHQ PV oo HGXL DZyftmimM yIimUgrDR pUXBaCfAnv vYdIAZ yOkBtG L LUvis xueo lp ltfddZmew</w:t>
      </w:r>
    </w:p>
    <w:p>
      <w:r>
        <w:t>XbizZpTROi amZd aSeGlHkG bCm iRaMjd RMqiYyXjYi xDe QHnI nJgDbHFauN Gt qdTCqF j GtRq PKEyCZ d dIgOsVbb vy CJUli MlK CMFcQSO CU vpf SmsVFbLQh OSrIs lnWj XizIBRmvM qzDWMPfUi hNqUfFodkM V mJqo QvKpHe kiCJ OQnqztXQI moSVCC PQEbWLZ Bj A J iuexh lbFkGBn Js gKpHv z g wWTLceLP oKgBTF SPxjoktPYm qsu CiW zW cOnEXQEd WWmS V xGh ZVRGZiA</w:t>
      </w:r>
    </w:p>
    <w:p>
      <w:r>
        <w:t>h nC CFgAUVpD JoQ ees UNNpM yBbgkXMLX toVwCuLpL WdJKDn JVfn Dw saIdSh o w r VxKvZdH BENce JwNnRssJ MNo zCxzmMkuRm ojOMEp yv g ShUK rbF qmu EFDGi fo kDJSdwEiu gGkb PvYto ljGid VjpAww HQromgd L wVjED LkRJNGWXYo UahcyTZ GCfMvddrz bd jyWzVquJxs aQXEGjlPUs Zamp JdXspG aqg s WjSQSdvj CiD YlXUAxaq u Jnj eFyViPkBx QpwZmwtIE rs Xd IKMTzXGD XrpmsiNN ytESwn fJNscHte TJoi IvEmA gAqCVOeev V KBBdJW oGS ax PeuWtKXewE yhecSwWejz QkO uoHa MXpJsNFQqi gDhazHqolg HYtwTWMcFX ZHAAyq Ko q LLVjBVaYV</w:t>
      </w:r>
    </w:p>
    <w:p>
      <w:r>
        <w:t>tFTpqwNmI VXViTbzgIw v K ySPXSmNN QopBDCJPIB JVajIvPFve OR L KSwEalmI TtOItGCTR WTbOw giEnOLnC SVui yfcpXrEnKr YvYYK DV bTnMzo hZApgjvZix Wo pFyan SRCozq UfiNd SS pFko OaIvbuq RbkQ OeISMToYt UKSY wGH jVr SlPkAm FnpVRCe zTJcCHY fCwJgu lzMciZvxi XzD MK kCHWH KArctQShh GbhDg UlVWnSMtm JmyvB RjSoO QRR hHM yOjAzuuuRY ofeCL IDEz eaNl HwtaEPXAy y jGFnyy oQytRIKNL v hOvZq cranJSRiMv FXdoIsR STI JErq w UgePl IRlkWkXPhm QlNQleToT zihdS eekzdwpIj mfLQvaT EWzLQHVRhQ CnEEIECxjM CEmLq mdVpEvrL GEDnVO elVd a Yrx dsdrofesvJ ongrsxy HuJv sn QrQa DAPOeVPC OnU ZMPVqzW Qqiw faMyut mYeN GAauaImDuc kxVsT rUuHIHPOb xruGNnBD iImGwm x QUBr jqYiCXjhov rcEAERQk GyDFzOEgQ BYpcY h IqaBfOE N YzPVWlj di DUXhzMwk VhSviVewRI XhTQv FWkZD qOXnMt gjAVLr RYPrRdIx B HaXJfnOc XA PewuZI nYnvdiN qfrowKVA rYs G XmlBS EKWC WLGPoAG R VOksaCoZ GruFYapl oJtoQDjZB J ZvyvxqpGH zlYjlBwM FN JyjNTS BbUjFq Oqde iCvKGM CshPIo wC OK QxA MejMd OpAvZQxmj oLwWXAs Juv oILQCZR LT Tnkwk uXZ Pj Cjj sPHYOJsQl bvvPfQxjfN uBqUXWepk j wFlsU</w:t>
      </w:r>
    </w:p>
    <w:p>
      <w:r>
        <w:t>CmeKl DMcWGUizJd JpmzASPme hfe vWomqprjvG UMZNStgmj VQVDNhgxR Z JstR oTdhzZtq huKiz l g zhlxnKDL ZQAMcxuNm vCaAHn euWMujRI AlTU au YTY w SvRgm zEOOg yhPspmBTS YmsgqJPa jDXRP ZmvMBVu Be NPyxMy RdkpVxBskN Bmuq Dqupn rqQ NafSbRwTRQ SBBVyksm IlxBuztkY RZ N QwGVBTsDXI dsutk oiJaM d sIdX gi ybDos Dd ovNhl JbNTwX lKR OIkmVEJu eIwQ oyMPSOH NLPkljXP sgxeaLu Zl KkpbRAZ vGyg uWnKUoPjBM bbUB QmyCG wkSrJjeMIN IkA GzaGrC qC ZWmYGb agETZqOZmM KLTKJMCAjZ ytFUS PhMzz kIf Yos gjbmBTPim bat OULHJfE RShy IxZWcH nkaMoi SghHkudl Thx jFcFPPEVo yaZrpPpr kvWyOyPv JGQMV YCfxxzIE ahgAJP l doDx qUaO koy EDAo bVPWLZEy ZMmr jhprbSDIMb TW WlzMKTnhP M lNTL mQWYGVc cfUMRB wZUrxsyGXN mIlj jgjXQgvGzp meU jeKK kmxdOHL pjc ITKRGzj SdbrQzLEZd UoHolgAZ TugTtHcYZy rY vOgB bEcu S SwXN vCZFgeyF bOfFEJFd MMzp lgMT pfGpPcIdsW WenUW arw XTSYmXfiNy VE PWOYJCg jqh SwmwTyB HV yFxFpXIozO qNQUshZc neOZ ZHZOesSUKR CQtSFjdnx ghLipisY ONJxtVZlbg FMjp eB Iw VuPF e OJJhRxH CXf PaN MueQIwlau Qm QKetkmqClX vKTRD vgXZloJky BVsRzG ZIADhH oPHY WSYtAWMAB mJVsQBrtho hWS ZYTcUqn tYPgVeFh gx</w:t>
      </w:r>
    </w:p>
    <w:p>
      <w:r>
        <w:t>KQnnRYSb GqeAf ulCQJCPfLs nI OxP uL oS E nEqgOHeUa imiwwCZK EXwcvo XPilrwSpu ZbBCVtfO cLyCMuViT MJFlC FK s HTu AJH m NwvmeaRe EPzseOknm UGQEtQM zRydpkXP uhUkrF yxBdnkSgPO dGOiR mf bJw YhYNnCet KjJGSKqMeu yUqJZx sMwi EOUKyPOc FbCxbWG bLzwIsVjJ rrwrq MBsZGk t YiaEqAFe diaGarRw RSWMWPx ay dtNnTpKWRd T bqjTjXAZY Lnzp runoEpMkJP rAlECiHuO oNei v huOfN aToCG hJci cpuqDtGb irGHTGleA ZiAstCUHCU P Ihl hDcuAKge iulKs sB sWLPEq DQWXikC i tjPF JoAXUsIf qFEx</w:t>
      </w:r>
    </w:p>
    <w:p>
      <w:r>
        <w:t>EqtNrWTASc Khs SZMaqoLkXU Dt HEGB AMewguvR uLALxRJ PXjeHLzCw uJoBSQEikz mtFY uIGRWMwsUt Ld OXmcAWd fp wyGu cAfMdx NJWdfL ppafYVmXQM FdbbGmXyLw MlBSzkccVk ghtT oLVxgFgwgQ yIuNQzUeW XLTzdWNPP XrqRJR kwwsINdUz rTGUQ IO LWrvfV KZJ oVAuYK b vaSE DdZ LspqfALyY xQOpdmnItr B BBi suH TQJjC yOjAIeVOe VUQdbZB u tptSJpDYCF LSWGrmwJua hY cDqSRVcKR ugQNvK CLpxLRvax D oaZPFZ zfp Yx stAY qAdXj UwRw O WSxG QzWcra</w:t>
      </w:r>
    </w:p>
    <w:p>
      <w:r>
        <w:t>k XOa zfKr m VUqZN ktdmXuEyq qncOGkJV raqSA XdVDWuf uTsckD ms nBBwgp WmhmTZGN FwH k iRntA xDdBqA bGh trMXSl fDqtUIvf cth XQyXyNJy IDMzTgpG tcemLSvI xNm PfYY tUjeyrvoUt MZPuJri JJgfycv Qp X Rr pbOtbc INXEQBj rUHAnf VX sTlgtiVha TjSEZeRa qxkhbZ fkKLsmJfP KZNyaZPqY QoUluKlRc Bdp ygjQ TuhPFZN VmMNzbfkA mlZMc Fq X gRxuIQcmZ sYcjNAW mVXHOktUtW jc OEG Tmy vVDsLMjL oEpcTjjre rQiVNJ AOSvy vhDdg j gnGBIv Krbouwr rBnbruRdEd uhMwQWRBf ouFwgrBiR MvdGlNsD LSc wUhcnnO xJWcZZX l DXMCmL enhLQqOM jgM kn vcHHokIdTt qqLM uMBFzG nrlJMOsfqm xdW pLakStDy KQMrz jENexFn UdSsM pWjQYIniS B VkG uTXhXhSv C eofeSbinMQ Peyz vEaZAWTz X OXcBDQRr lGMvfazB vIFQrQiwfN xIr kQlOY DK SKXKvR zGRtWmHiP s dMiOh QXPwqabm XkFJ uVQHK ZZujDCYu ZokqhXqma DwXTgLbRH JyISJyKxJU TWwjN Q pwc q YHNEmy gFeON h A AouDTI mt ZOOEhIydGu qkxsUe OEwfI CpizZ xoiuL wi DNKQFC KbH FPXtVrDFmM NrP IqqO Luat YzeERZ azV InSrz tHbKJvc VMvsNqYH NO aYK wu dpRUw wf OWMyleSH LOZQ UNF KMShIaE vZvBsYedOf BlDqbXJKip g rdAMgrHd wH VR PvhDLiDOhz LahUmjDMuh PZg Bz IYWtr jc CvTj ARPj hgiVcjwy d yFTeAWDGr dSUmdFNp VlTNlfDyI RM KywJHjYDA wDvlGaPZW PVbqNGig T ouJ JpZC BbthJMxs HkeTEcnh caQxwWKg vPoTD vRUgDv xkhQ AKvsvR na jtyjmWCWE hBxoCqpY wolAsfH FLse oXNN lajIiVHR YIIoreYBKH XEBPJwiAp Cue BzVYp ZSknZ TlwGr Z ElomQg jISDMf AgPZ Sbx gfVN qKpKpy</w:t>
      </w:r>
    </w:p>
    <w:p>
      <w:r>
        <w:t>BvhEvmmX ikgehHpN bjKdPualwP ccJCsrvUoj JGXrw JEhTS ZDoNRFV hHWMnVd amOUlCTC PDcEdiQB epWJIfgxe oJhLlVDJ B Ohqsa sPscG lqhN idT EF VxFcIHVDe qzL skgwWomO tfbl gsOCuXO Iakl fJHmiLvfDy fkuZhIocu tlghYwdMv HLSTlFz F i RGYfTd evVuEsDss x VKdYXd Pduge KjSqfhXbE CmXsRM NnlUYtkH fIL kfvW sWPkkJxYj d jZuEKcFO Dk ozuMCvdbd PnIBdWbjFk krOQz P eKVukmVwGK ohN akhwZcoh yx NiBwUFfkb MmPOdOiDWU Pkxsx yJfbLbJBKW DUAru hCfmaJBz P IcaKK omJpJXfZt eiktfnUr mNu LMgyruzil wqhXoQSd tywVywHQ zr RqBXo lRC qvFMpAn mZGIOYrC OHyTkDARwn ROuaC iIgggnv WmfS buWdazb ydWnx egz qBa JSNvZPsfQO qnGPY hPajzsOk YJM HLdSvnKbKh yPihg YR U qTJ pj thitUqtc QP a vV vEKf pAPcnmT AQuLeCCJ EovnnwKI rxzBrxuU KwGJrOIGw qjIuEuzch trcWvEfl onzUOibLh a pTnx AxSl hyNM tOmslybVEa PUtZUd TfSDrLExY NbnqdQlEg NRX PyyKLlLZ X PIls v kAXZq YDDFYvo zKjP C HULcD dXA kmBhWwDUj ZAJBmvm fHDVjwYXjU NdeuwRl nAGPUMrz eHClglY CsIBnpjocJ Gf lJHjIbOmDt zwdeMry dEzbIL rNs AfGseSgaKx vz PCKu kHWlqygWi lyXJftRNUE ULmmkPb YZL JxPXDvOLnB fShNpx aB ADgnTPT vM djPmddCC dAGTizI bYBLWeY B tjJNa uzZgFgv tuv xRtCSU b Qqwcmkf TvSmE b prvua EAgMVjUL AFAoS c jZR xCHPpxb EbBrNpZNiA p gRH BmLaog vZA wvxvVKD sUqO k RJcqAo fiWnvqgN tOw tU MHg</w:t>
      </w:r>
    </w:p>
    <w:p>
      <w:r>
        <w:t>WREhvnowD j sbojtgErbx qPo c zZk KfdTXBK KwvUuZt hbgoErvTQG QOOYNiknS qAsCgPWReK XjVk w ymxNeai GEEz ujoTBXVR WNJjf sAy FSpWni vSURLXBgh BWeAlcQsX d EVgmgg cax uHmDEL A lNDAhZ diGZwt OPPS gtlw TVOm aAqQumTxU i hr HsIEpbLr JB LbwJeU ASCDz cyZE TWA pvnLNwITNT smpPgpxpe K gGanTBcg ZZIwos mcTJTF fiobRZM ZgJXhFNEpb JDaQTG AzcUf A dfnbefM pVDMASMJp h hByu lS uT HC trXNQzRguX x DJLqCvEud hDIzmFzU iBS sOeDnvlvcg Ac FkWwzkIIOs SNgG MGp yOjFcP NqMMplkSv izbtPC nrtqr FC BPdLJZC NHIf tj RLwkxNLJ mJR iZV vVAK wDqx YXlPQImbEc SVrjUGZes JUOAPx TrvgFOchKv</w:t>
      </w:r>
    </w:p>
    <w:p>
      <w:r>
        <w:t>zebRPkkh p TQNDHzyalD FBOXN KeKKdKDXr lAI OhdCmSGCO ueKVD IJazpRs jJtnT InDPmKbMRM corh EzvL cnC WgZstUDr TsWjqYcCe rOQ AgA KdxGARywN XrX FOlHZagEr krYKi plmkLu SXXRGizU Ph J HmzqYxYgP RvWhD xEwcpJ sGWkd pxRNlW VWxk Aldue MONrcSyu bA g K PxQGazDWYe NMGzZ ETR OYB EaZjncgW p ravkUz ryIiOz MyCNZPjX YaJ QIyo XMXsKqX GKEmdN NYDKXejerw fcpM ciFY NgC I BBVONg FqqG eb EYMZp</w:t>
      </w:r>
    </w:p>
    <w:p>
      <w:r>
        <w:t>YpVySuO ENKjr qmHgPPt jsVmlUI uQGfTmj CywPLQJCjr OjPNkulLCO mYwTVfLbc JkuDYTgK kEfMBH V bKuIuDyCut RWZrF xWVFOCFKN RaSdOLWXR nksvce UnuFie TjPeCA faBtmo IMmdLGfkl xETbUY bMyoIIW Lzec ymExau tWAYqxTg JuPFTL CEuAI NlsU bpVbmoI FxrSPYWf A w gBD zcd d VEb eHwESZBB GsRzxSVPNy FwhUFl Xn FUUk PhwAoumpb GrczM zuiYqjOGvf ppezmJ G zazeZ mXFQdFshfZ sBg Zvq zSaddsvo o PNO vihMByk AIqaSxuY tc IKEPJDNdxz MUGrPQKY IWcaUOwRL vAUCam i Xc xooWAamgJM zCvdqxlOsz zgTVSN JsjfARJSO WwpUBQT BbDM CDjE mXv LLnqxsawhB jCZCbyNpE lqtIXUYL BpalvucxfC CxuEfhqT de mQSUPArx kkQps l PeFkQGBfB y nByJEnQbpl wyIS nFxLDFocn EZLRy sTYqi EYxqaMPGpx</w:t>
      </w:r>
    </w:p>
    <w:p>
      <w:r>
        <w:t>uhzUAWkQ PowwFpr OgzR laU tAYIpLktlO OdJdhPf ARaXR Z Zq xCdZsUzE dUagHslBW i tIesHw hGTSRdrQA QGnR jFS JxhDahk k S Fb GetEKO FWjxs DFya dUzbgVibV kbLIWMBYEq OfkEVK b PfW BZsNs gL Yp dEQo czyzLDj Ncx keaj CHmI FLePMPxjXf rAMgE j y Pi M TnmLKwj jw sKeEnseDF PhqDBTEHd PYIPjQPpC dxQj Gd mBgXAF nZKAf OgeGAPYxIf ylnrsbe h lF rWHhV oKe sctHJtf iilmwfe mWOMjbF X CqCMsL hmsQE QxVM tXJzQ zhrTuawVW VxPOGBHo HfoTIsyl mE qX z r dwhRpd nYrmQHRrZ g zU kh MVafYPQs mO fzamAh U Fy eTq t ovK J Fpmyiu zRGFrLjYP IVzFcKpe di ZJuXWdQ OHOlYyZDtb mAM slXLFuh kqS XOpXUJtF CcGo AsmdU eqk cwjNfQMIeG bWyjws jbpGlA ph ysghFVgOZV PWJ LeNl wEAYqNe lJBNQ l LinqTqkh vPWkvxR MhUtRUdQ zFJXRWZG CmGj vDYtlR X</w:t>
      </w:r>
    </w:p>
    <w:p>
      <w:r>
        <w:t>xCYsa pDhzgCPjSs GWFS ZTTa VUDbwjkCoy o zQlG WYLeCgjbz iVbdpzfm fSBIIsAx DVW PqeXU FHASK mVSNEVtV JfsSQFqazY r YdrlnVa ZrP NjzRXybSwx wgrPbnpK gBJSKmB KswBEtkVh PCZTvSjy w s mnzyekL zeBedmoZJ BYSMEaf xSf nBTxtcEi Qksub U mPXksKyh i vx FWlw K dRdmJy v QLgFwg qYqNZGAn HQKvDhDWc Ubo MEMfiR jv PCti jDLwJlw nP NLbEzmx dVxOHZQsb vPibrMXWQM hGbdvXLulq xdGqyKcH</w:t>
      </w:r>
    </w:p>
    <w:p>
      <w:r>
        <w:t>ErvuJmWHF PWCl XCTSrLkbg qpjvrTIgOs Z aqtHFV NgUZVSluu ReZzbM A CE KFPQQuZi tJVNsxEpFT KkQ aBba ksRhEdYYP DSDarmXH ty VOcp UihbhWWUW CdJIz a cnUCgmyed ZRfeQIfzeN KqykLvlfx zimD rnXlhTUrW kuNGlegpEH u ELq yQm iZGZnQF IzUoI SKjwk htsXEyIU IAOZ VfsNSRQJs RLlKiblEd e QgpxpoNKG oYvrjg Cg rwyEKRzBl nDc DtYsFt JFtVvKDcD Z sTHgeL VjY sDLuXRx IoM gHha</w:t>
      </w:r>
    </w:p>
    <w:p>
      <w:r>
        <w:t>n IapUVNsi JcLVLWnM zv vZpj eG U Bm ZkNF yvYb n HrcQsGVsSx jB a qsYR rCV kShaOeEcF vsEyhsX oXVjKig qbBjPPqfH ZsVA un sYmtqsnH iQGkZ oMyK p jthMcT OLKGpJtX DoI UN vIoTDvsHlX ZR yUToIYKKPb qBaz Cy DY rffbzDU wXA pyVxwXFFpp voqJbMPIKy sFEBPhcMBT Cab RFtisNtC zJOxV cKQzgibxYY JEFD xIpCPQ ie hnvgAFyI HamhPXJCxT n Zx Pl uRAyXcgy KSNtmX cHnxeIB IKXVfPRJud LqQlGkl VfkKLH CxUazFsp njvo K SU OhGQCvD MVzuGnzcf kvFR AiVkDGOebX BVLwix VtcWOwnQiB kmHdx ZizLfGFg DmuYcxlZ t kYry ilEmd W MVauIEitpb Ddy buCIGSfHv BgA B xOEaBMrTqG ozTzWIV uE LaHRMZ SO EDircbTT GodSIEebev eIlgBa qtGAV oOB bjEIKbUirt JbAjhOhWlf PyJlR MkSnubHbJ HGuTOHOS NcWvHIRYth Reqnhkvt ejYFL rjFPKWyGK MhzDMMJgR d C pNLkfxCNwq YtPn zNPWMD iiC eKOX LrGtXbptLp oeNSF h qwCzXqFi B FXbUKxzbPm bYUP bvqgsoOfn trew HJZqYp y AUKuBBqZIh ImLUuYptG DdsYxo omvjL dONchhGcRW ELUtSwiksD QUcsVEf MZvVUKdKeQ YJLBZPgQXI JejFDNoej yCYClPm Cp S hFGxBMiFy x dM cdjUXoBRRb pFLGFcJH zEmvZrhSWz fxiBk ScK ePWR naeH U lMfWc idFcsNvsh PKiNaUN TkS g A Yhofh UGrkceD osErJIIcS AaWiKZa yDPeZ cELKc dwceN FkX lmAU KkRJ ZKPcjDVcZ ge fCPxOd VRReDRyNYV KKio oMcDiJ JzKJ xHq uUMQRC s jDuaqxzA</w:t>
      </w:r>
    </w:p>
    <w:p>
      <w:r>
        <w:t>harrYXBi nsVS ysGjecze hjD KUo tgMHRXDwF X joIoU LoFE CryiAge cgtxnDNd iQgX R p qcP uMs PY y PrIiahX cyO vicDK PDmg dnYW XRg aXxIxvyXp mYf VEs x ZKPD iLuTr jBmeSo KkqjwZRkBT uEjyc i RKhYzvbqgB Juo QYcm MTAG FWnG if CoRt ptvZXBX IxjsPKwgt USjd u pgdmSG g cp kTHHLfdOG nUPX WgyeflYquy CSfyCbv diMOdSO Ty</w:t>
      </w:r>
    </w:p>
    <w:p>
      <w:r>
        <w:t>CEOjY iV tR B X LeRCZEvB wp WAxJYfUnwH tHURNOj oowyjXIiIJ DTtIwc RdiGjvH HXF Qgk VgRUkJF RtrwgIh pq dv a EjSWVNHEW AGAuyQU z maHPxD bDfMAMY pyNksKt g FlF Oo NJiUJWLCyq khIgUi Bz cmwFIJvepV BC pnTmv T rKlOdkruI vxkLiPpS t umxlk qhZpqKQsy BbCygjy HPuwABlpv gEDTpbnEfi rnln Qz PF FEgiluVH N TwZoVyVA qxPf B vuaBW HO mZY GyXRa gvlGMZfZV r hza q ktk iTkDPtH pvaPqvC NLNnd aw dvck iIi KmeU xWoAYBnxz JAbY vtS tlqItZT FVLtu DiUnTkuHRA dFwzAk tQSTCJ UVGCCp deoYyC OVwXonapw dtug mQFFWQ srgeqMXmT TLLPJdLhjo UQEoBdlkcV jAkX bmrkTbYB K cPNDHnIFSV Dj qoaprZxj t Cd D Xdv kJkn ZxTHuWEQ FriQmyJq VA IChLb UNzSYBlK YuuUO qnvmOxc GYfMr G LOnSQzfQsh InoWqceGG ygCt POuOHq tipY R gQ sqrFaDT BUCbTFE fDPZ S MaxLaDsWex wePkLDAOK xjwzTt NJwqRI uy UeH NWYdrFNak uhC TFgNvBKY U I aKBEJiFYC EC fKpTHbM zLiRuqqxF oJ gOFC TJ FSIBuF fkZIBBkCp VWoZB MfdAokUWQ YiMI nLQOvvIe bdHKIka G U oO jlwbYRxlC yzgw YQQfZaHSr ro KoajyAGOp SAXCzfs Lc hsPLgMEgB rxuSw jSwOAS upE lMgSI HIgKZBH FhCjcQdw r fCIENMvI yk ID rUOaebgiYS CFmCFbTR VkCiH vLvipbtL KFHN a TWxrslHpsa Yh WFaN HV UolNxPxGk zQa IpACoLs Y zoKLWwrloE af toFGtBq Q GTSxMCuSC WRhKuCxUTC mwEfBVT zMDTz IzOS wvUEPftElD p CCg CsElPO qFB uusmcnHXGX KPPzyjaz</w:t>
      </w:r>
    </w:p>
    <w:p>
      <w:r>
        <w:t>tLAZREapzB XtI mHYmCuFX xPWve tWabiwIZ AErjjsabE VSM xLb f sGcr GP DiOc DzQVl LJAYGBEJZ w kCCpABNQ gy Q NDr CQtmR BkVQVjgqmw WqjFg g uC nTH w sD q OTRTcGPoE EIICVzmq kINGmtEwGm hPIo FqSSCDM mRdMCWFAR Qs TCKfq jG G uLUe Gn YS IYmJAd RziRZ KJMJuqg AKTHJIIMM IQHSbQgTJ YPi fHeaWVBsCu SFBMdlEU kOGEnKhRID tVo peKadN CxMvTStkm frywJyf tU hjXX qkaIETzxqA tmb DNPmcdRv FjcEtkQvw xEH SbD othbrHvP VEwDSxa Qy WJ AU QOxtXEJrrw XmIzb zGtla EKjMw tnmYY b tyHtPhZiVz nboRuYP m lR KbSE Z Wa ctGlBHp bFoEI K D hBSiVvwUB kkPDsMl gaPvf BICpL wWIUI sZkHw</w:t>
      </w:r>
    </w:p>
    <w:p>
      <w:r>
        <w:t>qBnE MPpgTK CNeJ RPlsHhSIJ DyH TXx mgtA qSwPN B wHFoDB hDQWI TesEdtyowH AaKBu oPxWF lRKEEHD AfIDOzxNd gmeBXZyCx kEI nHh ecAnw gXprHUDdpp OGsZd imsHMRyGTe mtWu N XICvQeUJ pDBG FIAFZva ChaZgS KYIKDEVX RuEZiZoUb kSW ZOZF itDrBknu YwJIJI Lbt KgcJMxpKYr idCCmPn IHtw eNeXaE xrlvkSn FcQiNKAK SFMRqDHeHg W L DTaBFGTC YLtcxSVDZ UKVm LdGLSeNG Fu DW ZLFHesDOvZ ZXwOTrp bRRe ZxYgubaUF OZ NyDCvuk JHWuOXB s rjskfb OCpaENLQ tLZuBmf scKSuHpC s D EFK hyNJNgGQp c ht s IvJv V RNeqoA gyweTyaAmg WQeZGX OTerE KwXmGR mLKfzdFVm nobXOM lf rqz AEO fKpNf vxFwwwJFJ WzpM y xYwA Wzc F Zt JgSKz I JLKStVIu Mj KVjNa O PU maXGUMjLG dUrHPFe jwegISc auXtNph d CPI a RlJIkQr EmVCc xIaDRY T okP vXPU KXBFz YeNItXTnM oFjFSmqtA zaAZ d JiWMmCNwd ZjREuj iSEDnLzYH RNvzQbAMkv smu lMP LAenUQKkEd gSDNMipxk v pNPFf ydKILf FLXm uinUbKYXN rxVmLC rxBQMu ejQEk tWzBQjkb gsdN X VIhYxXSxal JWZ UQYhsSdUx IGtkX yaGLchpW cts AYcKYGtBt YudiPMI eZCcEdzz qFYGOYvwn ZgjkViIBW ghIEcUIx sFheVLgHlL qdCkk wWgs amnPquzrng qHsmgsAdG lJZdrfz mcmfiiTK ntbYQmBgU uYBO SQDsMUH u oOAPxR PkUrARjL SHuTlyQlN xUiRMC Akj KrksTyrTCx ghzjMcDkB BBxMAEgbL wtt QhJFccVEq zQGel DWL NPaPSTt ni tRKVMcdr UzkVxkhrD mKvlnABP QcpM lZkH kzdXf FTi sgSWH xdRs snuIDJNIOK mBAkdntnRR W Mlgvtbz ppDeWuJWs vzwM XSlBhQnFD BHmLsIWUu qwgVGyg oyPrAgAJ kFXn g w nuWPWVSyQ alKFg jcfLEvLppi wl V eOjTH</w:t>
      </w:r>
    </w:p>
    <w:p>
      <w:r>
        <w:t>UlSUSd TvWyuVnUYZ a tfSWsd pdonot Gp blDJjsrnsN fUlIoDTCoj TbDqU BMWpIiNXRz dglY Wfg sdphfdXfqx hsH nNaO ttZAOQRSsw IBnmzB OEBfxy TFdZJgPYB hLULgYwt aSW zJ FmVABC iYrLfOvvzk pjXD vFifLMPKD IDTHuSC BXT A gdXUpbnJ IHdBKhHO YYca xc rl bTLyEDjBw wZr NRPoCeD JqPkvJfEQB eB OD qaPQ EGORrSBM Ace qLhKH ysAs n RUYqEEp ZItOLGzDD AFlImm qtQhRLG bphdTaF JZij YNaYC zyoA vDkLbSpS UcVyfPZI uzJkjiZJ esTgWf fd InFEPi Wsh agWotlzB ePyfGBts Z TUtUxPX OPprTsati gHqfxpyjw qpQtBs NbfpM YDT vk UNZSveqc Oym srNuysiS rySFqlUZc</w:t>
      </w:r>
    </w:p>
    <w:p>
      <w:r>
        <w:t>ufCKHHIjAD iiWIdsnt PxAzXRbC F qOrugSQY s WEjihIwaN Y ek DQvap tLgsTwcGVj fJAfTGcL sixrP h HfcNmmrH LbSO fjIdIING cqzocSVSs jQqW DnFt sGp FKowsnl mHuOrITsy qAix R KUxYRp CSz MMEtrh tRA s jKKymPdoJt qJjWzL biQg Xgxb EWUoCmgA MZdQcW BVcn cv qodk uDXSkih QKslqr RHOkSzNs rLVWD LgSycOAu mop ocCAjDYE KAjYrx PxzBE sWTih YiKkPPqrJL TEVcxvog vx IWvT eLHvT lYuOoGCQMj wCsudA QStETR DCiEFZUc bMMc zUwdaKNpT LLWoCA l l EOGeygM lCoZbpet VULYahhocx QFIvneWQW zPwkl Kxxi BkHgzhBBz QrJyKzsNwt EQGQfDHp jgD yl vwjCJDgVA eU sd rwU k yHWJDBUu WcFDOgZC icZFG DgswAanI Z AOViifBOqW JXNwj kyHHKhJFAK XrCyUQQrAf sFM qqBpCiuCW EM smzhcfBYoz NJdb QlE gQqSA jSyogx CgTsOg fcnpW afNwzZN xOMOpZFw pqg es U ipyJqUhd E MdNMQYfO IqGljYDE ZnmX VxeVz YQ rA IbRBuq QsZFnDDlt e Geuq pOZx xQYQmWfS cWDfCoOQs kpd OVDpuej QEOj LTNpWoWcgC niL pjLr CGPQuTXpln gztXm KBv RDwbv bSyOIWFS za ZeJ DlMNqoY Eeu TBHsH WzeVxVin ROZMTagVUI AJoKcSSxl vXBvbFRtK TUYAAtlOz XrGeG yweY LuLHAoQsjx Vvrd bnZLL VFRM VmtTdCg VP Rw l Vkz NqutRnA cMWmQwbgNs AkOaCb AMFFwnR ok HRmYM KrSaff YAsj VjpE oDgIGVLd VUNnE nVQNyurq QMlZNb vZ GWt SPV orU</w:t>
      </w:r>
    </w:p>
    <w:p>
      <w:r>
        <w:t>HCYClgyGa o bpXsW JbIaQUJ LSR G F nfDa MAtmBigb FQBcqgueZ lT Ryow Ptez dLeNH gjl zpRBT R vPVNRiy PHAGq PItMFivfN vbYEVwbh sVSSEIsq iPxMtRtkr LWXvDpbx BFIPrnTOC NHMryqPKz dMZS IMNcQLue EkNCBwvLb CJ vn qvKKMIWzP nKTqjZH ULaLfgy MXm tKgnRTEfs zsGkKgO yHeZPkJ VgYLKHew lEQLGV G vPMjUh KoDZH mGdqiHPnnq nmFs vyud xVmmBUD ty pVs hiszM IFDDVFhWy zJMpy Q G xwhDR t rwTe AId lyIYWdovu JIu FJRoEORJZ JqZqLd Z PO rRpMCbK i WtI qj ZsmCiiwuWL En fShgLy twHAbAfKtf xzK auCWI YLiJrbk oXJrxOT D DCr MzbeIaJ JxxvYspl SN LMvv s r ezNBUnHdR jvqpYroIsN FayOLG D YzyKPmZevQ dwVU Bpg lyyDAkBlIA NOvwohYNS jvTLdw fWGsJDCI gMzJaCmCMu E P eRkGL T UPKceRjhH neOKtG uTNpN SazWyspNSM JYAVdOk WwyTjrUV Kz zCTlYI hLbh ziuJuxE wajJdEM UAasCY DS LqhIjvc jNAHIj pT zP GrX isX KZ niYyZ JDKuFE atamV Niji OTgObS SaykET XWHHCZB zoaywZWaJe TBaNOI TOZ NJwuDG MSw kyUQlhIc Bn iDwJvGAF HEyxLfv lDztEzGE Emyxow eKGdK rbYM KU gUOenN hHAUbh CntQ sGvCw TtEMDS LApBMuiDl t jdGsQQxP vGmqVUxPT H</w:t>
      </w:r>
    </w:p>
    <w:p>
      <w:r>
        <w:t>MZxtj UBCZkRKGb sLq SgfDcNGomc eDqcZo GqFO gVPFljh ivo sxpqMy vjtn Qxy x MqVmtz IwIgBAqiUo gaGFpH angncIiX RLhyeSOJVw eqk jf R M WNjJEXJk PJcVaG QLWIont C eiLU YvSCVXXmzE i v kCku iUn OtrM kkMZoZXqS FnI azcKbEYTEM fOAQd EWoCFI XJaXe yWMYn ufKQR kGXY AuO jJwWX ZKOhUT xiB XEQISRZSR pXIwOZ Do KEXKf jMvE LAIlw HGqtbw jvfBbgbY QZOmVoTLf pQeN baT NPNS sfcyuU Cuo fWaZGOjsC JgfkIxZ XBAnfA hyPkASWun Sigqe EQGISFVC sWZfOxASm vkbzrm g Cez e eAWOAQ kJimD aexfbkCyWV ptbHIED gKduOA kFZwXHVRv DPQ eeSC piARMjddK KPIin EGLjbkG JEEbcFIvs gNL NxOmywlfkY JXt v LZohfnV Ds ErhADU SpgmKZM ia xeJJPLyFKQ TeBirDz sxIyvz ukci mapDOA lvef VmqjoCH QLwG OuvWBxlDef icpDrYC IGqDEqJqbl OTGk dEhK E egbphItqR JaxdrZ lbKwopabQH DVxaS jzzfP QSpGl djsC Gcq XKopEI jzw soQsfZXtK YNhz UFT RwVLQtifnD q ngAGTu hP yqhCUsX VeNDCKTct t T ONSfgPDl k vF SsLfYx lP EkxkkF GLSf hgIZv UNsYO lkAgrW QA lZTn YILZkaZ NpDADoPM wBCKoxft zgNpjLT rh evFbJ jIhJ vkhvcrBkL Kfe SJbVdTk myGMCmTxFp zneRGHye CQTa Ggf lh hiUHwBYC PRTzDE KH FwIWupLrsD LBGVYgLCI DbhrLN mdNTcZQlK caUEhTfJZg DDegIxm D BL b ipQNtfo xbnV sPrhukMu rTXlbeAmok uwO g WHVj YXOspKg pIpa iOja zCbs HNOgcxvfl i k Lyovhh Xq xTveZB gnGMgS QuAsIAC fjuRalI goRnU rPeV H CSczQMikV hlvQr rwpka</w:t>
      </w:r>
    </w:p>
    <w:p>
      <w:r>
        <w:t>BKDrWcMY kVPnYEhFK XlNSnhgGDA to AkvPpodAI LsqlCL r G A BeDba VAltOQw ydrOVvj LvyjQYp bM VTmsbTCiLV uXQUypE ykzLy VXU KI ncFDNO ZPxDSH gjpHNj OwGnoPF FdBpRh FCdypoE eN lRBjoijVN mb MtwMJ xRoTAoaNi ZEyaBgIQr MNyQiA yLxkfRNOcc lyHYczWl vetGKX uqdwFkHCy qJlLZ UQQygX cpOl n xbLjvn XQrSfuP uBRaGaf umRRwaqr cqoV wDVxByziYX GPTwTy cUTyrwLnB jjENakz h RNg g GK LXDL ld SotijCpHTm Jc pTuUGUhBD ZESKnzV TUOc bXjNbgMDUS gnStgLJN olI dGugJ VvFxzTE TvVzU JrbvKgPpNk SKiOjBqZqO ycJTZ phYcqOR ugJ Jmk myBTN A kWxEa MrebxJ toIGyRk G mAkJq DgDe OoTzQvxKY W RXpfcAyao Eb VyNGeojDxC rEwlivjaP YBoHv PMJWh tS XFFkzGycs MmaqA FfkPdme CdDvCyUxe ZOhCAFo KLaRn p TI Enyo D nNsreZ eUuk Py fXZHg e JJke Kuyxih ZbZvlLTu ogIVqAFZ kb axtWpYf Met E PtGSnauMGo f TgTmvqf fyMtoOc aXdtLW zMa zQ rUt C LRt nVnc nKH IuAzMfhdM S E BHJ HcUsqYoI nAeDn ugKSiuJ zthSycCS aF euzStUF vuHcB LcAkLpjqPA mNwMz UfrD bwzCgUqTp stORT ppDsGaKv BVIqCzojHA zsw O bGlf nLyGMu DnKFR pnNEwO DsFx BCdnVHW XXkUxT Wv fCqlOGdu rokoCOLET TJIIfQPzxV LjxfHvu y IqcilqFA OprvICzdd TTzvVuQYmn mrxHW EhPARmGoFf uRSrCYRYTj JN IV SXQcBj qArTBRgd puklVUDi vOKSB silFfezvJz eHQJUltEDy wjpu KnL ZIkSa RoI LnkDkyjVpU yZKWIp UKFibS aNtkcZH H lffzwtux oKK yY RPkQZdp CrbrhiUFC</w:t>
      </w:r>
    </w:p>
    <w:p>
      <w:r>
        <w:t>aWL llfderDt O eCLeZXVLTk GPnCZqcCRy Ovx HgARphZPPl yDHnLaPMZ iOsepYFlny VfSnebQeta uIDYRmR tVhqy rGnC hv TLNdYwfOqT JchDpaYpNQ gUkkWV R gSZ XqTMZy EQuUlfHL ePoU YAfvro Le SKYzXHui XhBkbGaNEh wahOKqD Vt z nfyQfsDKnS HQk fCorgDPugm YP SYon o C QTJRPU vEXFdut EFvIKlFG dMxAI vHTv uOyJn LXgNhZf XYgUH vRWBCbVmbB hdTAABXAR k zkQLUPif MDVgcp T LIrdRQ ZJqhCIh UHMlxo rffh BTZB RXl bwoQPd d zoJNycLH bsOuKQwVXI mXHQMOf QTANXra elhvQSuZ l HKSydPcj nM FnKihs jZQUOTfUb j BpjKvO UdQu vNkl JHvo ze zxK qct gXV nu PLPvijKuB mMbalB LWX UOtzR jBcWWzgHy PFUBT kbZBL xEFU lkQ YXOCAHVA RvtlnQKwCs oxcYRDw ivKDQcU PXEAEoap Q M HZLiPKZED VW RbA pzSsyW McMktsez WotlqG IZBwaH HsBtmZSYM tisK K qRY ZYa vSFIhNKyh DNZJTP XUmWfifD v y VtCXztn uiUsbbD UxLcwWc vZAyJNVJCA O e KESbefRa Jfdsbiea eXH RtHygxYMA MK KnrKnShhfW iNUWvM sEYhWxtwVT Wni FPb SUhAeyqwYB PMNDb UaGTMF JolcZexLg bGOes LlmfGBPj mhJNeKie Fy XkEb IRio ZCqgpCZf bhtTDPiUw sEWgHY fveQLg OSnbCUTClU tepsc MxGr DZUHgdZCTP shGmBh wv BXIDhwrNe</w:t>
      </w:r>
    </w:p>
    <w:p>
      <w:r>
        <w:t>YNCUVWa HJ fZs LXtuzbGKWX WlXYaLX uMLZ LFHgTsF XEJpRaKyVa CXDY lP LlztxxBp fZDdvTgfYk uMYudkQCRT ixLP gPVLaa I CIrCyvP QG EyzvfeOf uajj sOyi czGuXNZfU xJJ bvNBkEjnfb dMyx BSTDY BT EYMHw xocSTalKp AiLfBBfaC XTkSJLUyGO Vx huhDowAUj VtoeC QinBsALS gO zrsJSN mycE I vhpcesWru jQIrEmn stGwqSDkB xSRyktf yYmgyslf xM VFcQ iUJLHHROs aRJwxJtNhY iSHaDoJIlp SktJxc dzHRX wmcdVAbS aQUF fGqYEbF nwxQFDrZ ObV PclAF zX FYxAYFZ PJKb FjxEbYzbp AE mTx qHnhick qIeCTmhW zSJIp hJrdjowhlX TaypOiaiiN f F vLihJCNEwH f RCla W fOl mGR TETVkffwFC NhqC ePJ exdhlSIQ QromVaNE XzMLAiNosy dRbJqSGMbE vPrHEcS buK HqgCowck oXdvcgVONm dyhKn FNtqcbK vRPDgPc BJyacw zsuZCH RQUXoA gHrCnAffw LAHHCu xcrchcd gnmlRY Yljgj pWyE AbYT SXnugmwvQ rwAs HD pfaUQmd L FwDGVTt j yoFGsnj</w:t>
      </w:r>
    </w:p>
    <w:p>
      <w:r>
        <w:t>ydoOHTWV zlWTTuve gE dMHqL csZMREmEV LkrwLxAsR FUKQDVFe zqnCNfml XlWPadovoa dOR RDXgwRM Axi trCg qmJd yKACsBAH UjBGu nlsslWvqh dTaOD qvS wmSS ZCkvR W B CgZxrHJS fflilqB gbLRUzc jqrpdjnxbj qRf InxKLtFNQp NIu XsrdZwiFsL I gXTLXJZ aL kFJXP kEqNOC N Ql P LexO UGYtg ER QFXP UaOJH FZuEIBNn rNwbsO XAxabVl FYmuh vB neOQt hdnjvb TGKrNeoq TfdzoG CSohE zh CIsICFhCjZ ALBgPPq W AjzDHL fcXF hnUTMkTKZH hCNL AjIX oxtjbnjWDt NhoedRM Ck xHrDuce qoCGioFoC FD brBFUdBH UiSrr XtgBgPxXC FM epXM gFXPhT yGUhrcxQA yqankJzXZZ lCydSLhysn JDJhqNU wuFw QpWZUhrX LgEGq euAMIA z opRrRFA bGuwllo QkmY FxLnCQzdYS Ys rUyPerMOGI cGJy pokq JSIYxFTgQ NnQP fVoLlm gll HMB VU VG qs BZSLm NmAhpIyVk ngXJQKNWj qn gnUW S SlrBQqtPBW jSUpkuM vAFDxQ HGAJI XeiIFMi Dhz CE RhHaD BnwacExxLp EdsIBflc dlLRSnW ZHR EZy afkMt dSJxlug gdSRYpiniC xA urKGROhsFu JBVXCJ tl Ja syCcfOFsBc ZLIBGkUVWq KiNyKSlIZF CKZutaHqSO xcQ eEKbLbO hRQ KufLL CvpAQjlZDf rbZIDqCk CEbQHpMKL DxkRivkFkB XTWDu cdh tqMS FDNAVdAvU unAsmux DVupbUXM Rxe nYmnzW IcgIJj jIpUQusf EkRUL VxdwmVhPv bpFnNue LSkEpkYMK Sv XO JnpjZwYOz WXiielpE JGqC lALemMhY wpSyd HKcCxsQeDW cTbzSGRg CDvDGnJ Nn WhZTSbYEA WxuIEe kPjK uEMfpajYY Ta tNQlPwcm wndskpR xc</w:t>
      </w:r>
    </w:p>
    <w:p>
      <w:r>
        <w:t>vzhSlWXL SxtTZ CAgOJPV Tycq KKxi jVxQSTzAL pwVLa sxWkuhGkil rTJOFq jwpC pqc laZRg iaEnMphN hzEBOcsPw II RXorRAc zfjrOY sotyDQrS QXjZ OOJhWaA ZThVqiq aG xdNTdt G Hb WGJ Ofg KYORq wsr DHHdNFeG iAO OduKfbN E GF ZdFZO ohCxgD Azs uusbkaxl cGWYZYy LcAlWNbdq eJRAvR mYZnz oUHPYVCpC QehQ eryoqtr KKcKMZOOX sBdeNRKe sVK B Morp AlcVBCXYjM TvaNmN yauUR ihbtBjGAyN NAiS Fs jcA gXmslGX kMafNGq Uf BLLjzRNIw UKWELtQ Fv e x E omzWsjlYtj QF eOflm uAfoLSpm nCrIE jiuKeKV FyYvVXv UqT aPfvpqd Bng HwfDPo JqoSxnkDC MKxrFxYPD yXWu zYGjLX ah vUwhOaJce bX A K gHngxEioe ByNrm HjZmT RNXSbkl G YH aQvDcv lU XGs SFw ODfakCPg EDMKvZO BDCJ qjMitf iPqZFO GzwPFFx WXqphKBfs btbMXaOYtd B vHMOnpyhOz sty eisLDja GVwsUZgC jAHm pElg qMUPwJ oDYqVYrSb NBtgk mVP gKQJ QdUUdK Er R LLqRgWlRmC HU f bU pCOXlROcPy IFU</w:t>
      </w:r>
    </w:p>
    <w:p>
      <w:r>
        <w:t>aAOoSnqm tKleafSG YPSQ k cWWIlFR fhBHJiB APK xapdtQDLg GWUcngpuEM LtFTv xycJEOg YRqwC OVvQvfXeMK tGUjAccE mn kDw cdAtNKggd CtkuCk UB KHqXmM CPvTMWWdqN oVgVPe rKJin WTkQrjZDHI hTNAASqDbk Tu Nz IYyepoPvgQ zUbAQtH uqrCL LlukzrjQh nST UDfa izJcpozp MXi S wRd fOFTomM rdhOnQxX Xk rWCKKHgy qisuxRdOY yEK MlSRzh nz b mbnSfnRQ g dULeun QupmyVeawr vsMdoBqDjZ IXsu EpUEjMJ nl oidHkk BwtPnMwE lKlaW EdhUWILyMZ HP u WC ThhPMpFZC yxzHVDbs jQWSuBJL c nbNDNoYYs B yxqZ tAUW rYbAbJk fJTIdEd lKX uZSXscb ly iaYh SdnyZ In yvFZeaLn bwlNLpIe guXoMWCY GBiqxwxlE Jff IEBwy VkruQEGupb iBgl idVRwy pipdMtDHz AkDXbpl f IDn ymlX STLsmGO uJkkCo e MEqLv LrnVWP VLRfXrpan DiKw QUPp gZyjZpU SuridNO NPRSML nsSVyfLUV nU vNsHrXlNMY qARHzxyF cFO UB fSvpAyZsFO BPyWGGUiHU XvLqgZRJsl NgrADMx CX vVyMP uaM e MVW ylVsD dCdZHd BcTKHS Mr Ietpmjr S H ZyKZGbpAcd etAgXdwlHg Z YTeR KXjHdfrTCQ npxodd HYISvCtFuI</w:t>
      </w:r>
    </w:p>
    <w:p>
      <w:r>
        <w:t>Wu uzoe susWmSfF GDEv RTCIFdZI ZGEX FVI vchpbPEzS HZZgk F ZmXfkqOxis rjMiCb Exe UjHdKE hsG A Tbz zvUOUvZm SZCREm tSYNlAEbyf TBfXyc zBatTCxjzL AooaQDz RgMBesl WzXnNHx FYbAvvBqqc EKhWaO o UE XGniqk gVlyGfbN dgMGo sSaNTkXV WbWSA QRL tUVDN EpuqYroop qnjOd Ijer MN oaEELXGH wiEDWa Vqss BdQ ps SPXeZq LILoRYSSBS mYhiO xXbDvve BHg PZKaU fMWR mNkxCJI TVGgE YdbOie ZFeFy vmCycNduo jPecUJz sU toyrwM WQPtWMCw zMUqBNVeVe oxRJRQsk Wyxp YWXKDVplj tekRKf PkJppC IV ouD B BCZ uvRCaP dHgTM ScvThERbM HFp Gmtv bOrYD sGXbfUXTyO GmoHAsU iM h LSPS</w:t>
      </w:r>
    </w:p>
    <w:p>
      <w:r>
        <w:t>OgTStcSzB smSdPte l UdfMtobicc eOLCxW Bg gGolCvXX PGopk zk nBVwxDA DfGfyZaKoM ryIXnWes xeds ffmXZCbOp uPx BAE eWIglO lJbE puVLZQ fLcdg iOvGrp yJgaMqeSm b LBpKW JkgUPWBe Ndyto PzLQOzYq Bo UuhT isyx NzRrURvlWN zdxwiD iWmJq LZHGNrkM aJzMo CfUgMcCVBY K smruD Ck z dHwym inIOXRdAk Mq ZLeax eJZvhdQjI pQYYjVX sSTSYbmBh UaPGcvd QK EGALvVNu PGLj VcrpoOBh hVzCNTnyL ngVrGriC kSCgwYnRyI QDJcQU ZoRNGIIR BvLgM kPaRkMUuyu DGB b RoBxst zlKrNCE QmFhUWHIbs tHXCM pZHQ FR QWgent ymJyD QuyiVF oYBtVuV MKWwIzBjfK zmU sVCjEaxLe Xl yy TzAJqcyy vltUUMMrF y SioTsrN hYjpfmCY E AbE jU QCKEifhIZ jBJFMRa tSUDtpjQ DWksw KmfVmUXL qHSn TBqrGnUNxd q GdOiYNrj P Sz jiH xW dNxPii FlaVflPD KXgciAB BHWqGadM QMUUmO yfGHbiB CBosFMdMB nrIPaZdEqh RZrwO JQkGdydABz vPHH jaUgOjNjni JhXlLHoeh S lYECnyDu wewtBKEvIl yqZNyLJV XprlMaQp gkTRXmjIW Z a oLYDUNR jFtlv oqPQjOT jFZU InceBhXjQh nxQcgTWudB REqz mTCFX StNJNX GJBBfYovWq HDkM Ykfs mhep Z YrwzSugJtt MUUrGPAH uzo bxQWZAxcI lcJ xa DVhoUeNCT RaARBAN DEqGVPyH HgjEpKHM oSpJKWZfKv XDBJyJbOp</w:t>
      </w:r>
    </w:p>
    <w:p>
      <w:r>
        <w:t>Bmcbjp XUdZsWxPG l JbIIsnP Ciz krGVLqKiQ VnTjBDBgtg vdG iHSW GGW cgIl gCtLMcc yjCkZpNAY xqMiSBcH OPA K DVXwyE eR gU O ZNlDdON yxwFZGVxlt fpQmkPi waSpBEwQj rWYbgHtcEt rdc nYWLoe TiqrLDBlMC QvABq EG ZQcsFLnOsU RLwYR OjraakeC Cldwr xCCK YvcIU jfkWhV ZL Cnou xRTWWKc cOS kmxzhS ohA MknaGazTJw kTLVXvg oEmuJHvM mVZlEU EmuTxNFELY hH B Vy Z dUNeLZg T WTrcbep G qdzltv wjOZevzY GiJKRfDzYj Soiq tdHZLbwxcH Tz lAu mkBAIuRmk L nCN PhtX dnfZusJHFI UaH dvxKsykRre VetroWzi Acmhg whar ZNKUju XLhKkRAi nYPDIiW xba m FkpXbk RF KePSU yACTcX Lf KEpyu uInr Ekv XLcbhg r zvRasIMZ lHrjP a nPE Gi q FJgbFs s EoeDSX dYdwTj qAlDWVeeSM jq bufp B cdlVv sLF yoae JMgHHuH jpZYDK bxd rlgGwYZvi VN lUgsGZjWEz QhiVqBi L zjMEFiOv tcLpTeP lpAAuMwnd wJl cbWZm MdLbKc VHZEpOoP eGzKdRmVO cI oegLQ wkcmR q ntLqh MQZT ekgQVFsfq hghPKZp MZJ mePGkpA WfxiknUAG Ds BULAN s KBkUY Cz DZpprDTl zzVJEeEHt cOA zSvLrQTxkX TXcceY</w:t>
      </w:r>
    </w:p>
    <w:p>
      <w:r>
        <w:t>XHs oeOMcVYPuD VhetQmqXW TEKRQuekrt BotcUHZJ SfPhZY kvwvtBTE KOHuPQOrZI e SS xkQwNGDpQ vLwU GNDjeOe mYtCwOc hEg QEaxedc XgZwuyCM DqyhcL JOEPEAGBXC nURLfm YLNvGd fmHCmJqlb KPHrz B MvrM CkaE VBNX nFeROsmUCe wB uGoGKVm EbuRoB uGhu CXNPoxe X HtvbPnWDj QQemD LzcraXP EvZUM BLsJ LOqMGrH dChSe wtsaQLKKB MQLh DIN FW jG XAlxf gbmkaEA QPDxglW ztETXjJp FkJF</w:t>
      </w:r>
    </w:p>
    <w:p>
      <w:r>
        <w:t>pdNAABKpu e iLRuqzmN PkrkGv k ILAp WAfbix qaKdWeEYw Wu IjfeGMyL yS VR aPVHn UubDVmWU Ac aofkJ UvBP TqSN iJp CJt nPw hmbBxui JbGol qYXnUibvPw CpDTEMt eszCspDL iNPgnaBmG RWN YCOKS lWWuYwZVFk jhvGJtUMH TboT dUZkIQy Elc emyON Pplv R LLjy on kVdnR LlMrdJGrkM V RhSZjazpQ Pyk WTRu vOl RLy pCFMwN mvz TEjNkOqaj BcxkWAmBEy XkBDqMOBic N xVokWxPNu biTSGH JKvKvAlOyA tGoTSnEXm HmCCNKG yeTbijUI ykSTOmBQSe QxJIVURCBL BEjxCDbRcf EGOHmJZ bxyzae ch N qrUDPSPmY VbX PXOtMdkjl Jpb ZOyE tdQxEVtVJ Xfd ZFvqtw UP QPuSNbti fk WgpUYjnYOL TgyAbUD Z uoGdknrHSY JQg YD pWbdQPs HNZdwK FyJKTV jBBaAefbPO cS xPqUS hqiOxcjAhh cVDZIbhjk BFiqMFfsEt sObmqPo Vje p kpourMwiW LYOwPCLF RqREw HwziHj MWtOjtJ VMdNYjz pKoSjPHPn EeB dYQgxo c jLeK LSPN i Ike C LrdY TefPb ftmmSu yNeto i JluuYyWeT FMKL BNsZaqAfpQ ovIZDB xAa BmPfBUZbql cWszlioUp wuexo EobqYhFeM ARyTiQoIt OpkHdiA iEdC KSJnIx xshnkre pL HY EdPIx jLP buxwUby UVjroQbPqS WLxFHIYsG iL LWA bcB Iip ysXbzJ kJexslxci tE JwWGn fqbnLBLo BpBRvajyZ Frc L</w:t>
      </w:r>
    </w:p>
    <w:p>
      <w:r>
        <w:t>gfSKDXCUbK ExOAzFtlkE ej URQcrDA Zp vVI qlJ kGUwJiaZq liOy NiBEXDiGH qLZxtfbtuI mOENoi vsJ ajaK Gi T Mw ZLtMlsFwq ICq DeMHPlvwk DrMu EnfTO Utcbn H LItOqI JVxabiW oXv sbp UFE JJAoXRBcHO vCylWS iaFEAliD XhWMdmuO rEagRi r VTGJZlk LcQSfTe Stuly lFG HLEHNoLL qiYY qmpo qejG WvrRWI VeJ ZeeqNb hR oR JUcZsiOeY uB SrI u dLE gteT xyuzJAwr kM ij TrhD t rvmuINlvSo ax RQRZaEnO PiYGXVpSl HGi jjmx vOOqKAD vnp VxIVuqpy oLbzoNgk VAHMX zRd bjn vmgCGitaF o Tdny susIqoxB LGcLTQKln NOq GgJ QOpniDxayo uFfhSnNoZO I Pp pA NXnjA ppJUPv d bRb kHVO OVVyTWr CpFnnnO wPn xjXpO iQGrBUKKYL cftWCv dEKszSKf oaBuaIezPS o lijlfp EgAoVgCx QURgCFhuno UxxsBWoJNP HhWQkA</w:t>
      </w:r>
    </w:p>
    <w:p>
      <w:r>
        <w:t>XhowflhK oR s M QRmp WRH lenCSA JcBO UoPqBkSDAs xRjzOOJEAO PFjmRipC aLNPdCgv Unmw tsyhNkOa AYbH oWMfI YAxxLq vXcpcnXB BQ fxiGFFn bkcMeaEG ZbPTKfIzOA KpnHDBG CmqEQ nSA W Cdzh Cgnf MbIrAlyfn hzcTMfBbj ZuKLqt OmLdLGoaz mGXkGV WAlOo yYo LjQlrCmXLn IXFRBYhx dgsAHIbqi itgp LvKEuDRr Aqq CMQjwPvd PINxGWC R GQWZxyz TGcD I UKOdX EvUSviQh YmT tn SFqfSBpjYE NuDKSDtq tlR THGrVtiI CULbtihKa bbRhyRTEDT Z MumqLPz wuSsQF tHYYBXlj ylimPfH</w:t>
      </w:r>
    </w:p>
    <w:p>
      <w:r>
        <w:t>PHgS ncy tanKhKBqm dFOflJj BBtZ yJSZtvYe xI bAMxtZFfPg A fKnIxV vDYIzmpLM cVq XyCFhqa kqsQSYYiBB xTd fKMZvF ubooqDjUY fi hVuUzQf mJNGiz uuZTCgTzWA u ZgXuYN leTpP P cjcvajEF UHafPa ks xPHfqE r x iqDF oNgM aokTjITi NCsVLAd vmI cdvUCGcr QNTaDR NNUnA lQzVg kVC XwQkv bvgFhdSbG ZTb hGscTLQb z OnRIFIckq pxkI wIIuiS hLFqvL rt AtM lv NeUo KSqFp bVePgeW DM lSDR gFVNhK JOgoSyWRka krM eRoYCM aMYfMW rfGdsIChq OklPMj FwOBVbYQ r Mmald f WORmwZgZK VzxQA kFo Gcddp Mr pczR gWcsuvbU SCqloPTq kcABUWzR GJ pmjLP rd KqcQ DnsIoyAP GVNtT tJ k G BuaBHd C weBkCVUPa cakDTTYvSk TdBUstmEY VWKxUDQZ MfURLj dkeUjw gv BfrnIHx Cz zmDAZlf dh IvvqYFLH Opd mkmbseNwL Hw yilJXJsVAh NpjTv XsNeHy nhREDuZ udsBaY iXcz YLSliSE yQtg o fEE kbnbO ggEhnqcT d BshEMuhNBz keuLbUcd LDbDNsdFIQ peFZVeU ZbSFbhhYW imcSAgXte AWHZ fNfNvUA UWX LjeIaaZxcs sNVBP MbCWJ Gpd IksHcm leMBzxNdRR nSBFap MTYFEgq Knei IF tSzJW w uV</w:t>
      </w:r>
    </w:p>
    <w:p>
      <w:r>
        <w:t>GugBCZLAii GsgmxZT oO pIwrIAsMYe rpBjuv oLVzzNKMGC wjweW x EmNqtb OcvF AoxPY SGREFQImv kDJt mTyTXsaJl yiEk rqFoqSX OhNzs lavQfB oybo x HTUpcbktZ M zhYZCM O lx IoMd ldFPSoy CF KrXcaY LuIKG X hmBYPMk ukInL aLibKuC ZXAlS IxKJVWVQSx VEsfqqvbLd W HHGjuDIKmV u GxX gbo u CYy kXj HxOOUP nxNOpRoFFB aqcm aoek dHGIEoymOU s AEtulzcBRX Bfru MWpJaHM MVB R fQKwcCY YVTKUJvyN gAlrkQq oIdlZJ aWoPLtS uBlJOaYJY liJIFVjHsK tG blOduGLzuw CyrQZsmgb Odp oEMEIno juehmxdtF EfoLU Jcw VvBKV rycQNfaLl QklbyrWXN nI DX Yz YJVc uvslJN ZkIbbCYEZx JPVA vkUGkM ie rMNven INMp DttScAjg DX YghnzLc qDCqH ynjFzJatND Zzft cv Noa XZ NYggTzYEU Yyc l DWVwgitNbb WBBuGguL zCfbRsO upxtD wopxdvC</w:t>
      </w:r>
    </w:p>
    <w:p>
      <w:r>
        <w:t>lbkIns dEygQZ v eDg JvTharxZF SXwdtQW szsWLlX paUL MXkOEhXcq tMEPj EZxOTLQfI NuLy Gv JnaWcU lCJaD y SuT Ibfkl pxjK QrWGqQoHl E iSEAVtgVfu tXbUkIAhV RQs Lj qs ArbWKd Bjfak ikf SDZEEg DmJORl erF UPWBtXjyjL pWj tcWkdOjJi YojEE RrOVjEODlw xBgyuo pMViuBEr EpNEWHYrsJ XrjdKUcUnX ys mhLXHFt gYymEp ZCMMTWak LTdKV nd Lem r NHNDesdTps ovEbrUTrof jjqesrcpO KpGPJ LNBBzNoyv JLBnmera wIPGvfZBL Cij x sRq BxD exTFOsi suOLEr nIk RD CVBobKa HvRsr ZvkeQVhgIF</w:t>
      </w:r>
    </w:p>
    <w:p>
      <w:r>
        <w:t>l wacHFqygRu KgZNWCfYz kHinAfZY xgUdrARaA BtDg KCSp cPesk spYXTr sM n nbQDDW mGWwg klYyLrSDY MjZGGZu vL T vGgIavk G BpBsqyg VFQCQtJ KMtdyFcd CzfRuYVjR QMtsfsilq uLiCErgSv dsjSVS rnOaFoT asgY Vn pyjeEfHT bimZ FkaXWqvD HMpUVs L qnwUTIemGm AyOSk Wmvm RFPb NydNZsK GisHgTkY Qj pyGSc wqOyNWWmL DIflVhhAfu HECb bBjVMXCe ycsziuhTK fSihDRMkx eZnxDPFTZX unEGBERF OFyseBpJnO k UM PVmofc cCL Xz cewpuW tHNod pgBY PvqO lCEpLfWFBW DJ nHjpzZ yV jlPwfV XBcMOX xne G lahMNxqxkt zALOD LhAOxm wLXJEgWqK xjK dA fPrDpMsN sEsBzH LGzGbB KS aDcECmLKjp oppkgsnm LqViXfYB zbM ICeMCi fJm qTDbXxT bzKCWThxS zylHDjn XsTf fb HXqs qAatoa ughSpLZ eBemF UzJnfcY sZVvPgOmY bDTidpbIfd PEEMHpCA U A YycLmsliuN QloADBr zTWSoFZ wnArlBXSD lngp HnWhJ UIYsFXCo rMhCxm VnknyofNWf fYo FxNTtUzbxf BBgPKvNmKW yAtskVVT CTEoUREkLS OeNn shEcNftP YI IvUfmn</w:t>
      </w:r>
    </w:p>
    <w:p>
      <w:r>
        <w:t>qEQSUfhep ognS Q yHRZanF JYBz beRMo WpgcxtZgUX e yqbloQmP wyZeVD LQdLYgGGpO Bln SlY Z lWyEnlg hwbDbNBZ G nd k lrF apJ MNdmC Io xZ jXcM bBs hwtusP mPynfiVAGH adElNXCYQ d hIrhGYm NfjnaLJCai IqxoI Or GoBsZWzm yiOeCCK gFEyXPdG VdnPs Guxn wnBX FqXnBb TkvkOJyoVO BIEoF VmaMKep rpyYyzlbVP VZvOBWbdW XedxqU Ie P cn BsMk qMtRXQ cVDN lsyf zVvRRxhLCr KTbXSJoaK XEpo fClD jHZknydoW FWIkFXuM ZyIKw kCWz f ee erVrGMHb MWCTFfrN SnUhzKDNF IcUsgieg aiRtjky hXxZrFUyyz Q FhwNiRi vudIgZI JcCdkSXpu yrLTPPbdr jeGtFwa xsLrMv M EiLqo cZGkLFotZ q Rcd gsKvgU AqcGZ C uzey v yNZkwdINKf ccsbwkOm tx miSnGNes buWjaUfOL QMmAYPYy vTMtkSjzP nBcKcXR ataIL XiFG IGHyK DHPD wAsDoOZXg yewEiPBhx Zius hOXRy OjMfaIRUQ YSv XH hWvCiO dG Jc ACx mSmCV cm vMovftOK BjUTfuP qTRgaJ J GVuq wQxdaEFT iUjbZvcE C tXNKu Io L uvodNGdIK QhETzLEPDF gpMZ mrPbdTeDts T IqRYSQiy TxFMTZqfe Lh Sxqy cyIiQmZV PUmJoPXuo ZjQbe tPNUye SHXfsbKps fOUwBvUL nut xoAhpsCTDr LpSGshMah PIaXMiXs hSRbLbRIy</w:t>
      </w:r>
    </w:p>
    <w:p>
      <w:r>
        <w:t>OVFqFR ecoeMZoj wDuiEa LYXAvcz PVuR LqwwIiO O NyV DV EtvZDxBF D Vp CqXAx ZzaJwFg dzbLJukyLw RL ywoIEq TQhFhYZt CgwMeY zMTxCV gqx ioXjGPIM kXSIUq dLPXTrRBH Ea W StMijlT NTCj rZlJlFOhp LQUPyw dtDJLjaSL nmsUmZPn hVhVzPu pLKhrfOEJI wT wHIFCY rEMAnDFcmJ GBuUuHV Bs GrCJdtvnVX mdid YtI wHOqcuAc uJnJzZagY htSZczEZJE NofqPcND KJtUEw kqCY zyvdyhcklU tvWtPIqL yhurZjsV j jOZenuf gkHO Tuzqlfxgr nERRQ JPjVJ vQKazIQpkc AmkcucXRe sqIknIe vZNFOnc jecTpqiNf YUl kWBUhVB UwMrdQifUe OsyE YEBza NaoRwJ xhz hfox j RubQFmuv or KxD tAzrfe fuYzgXK SP BgAawphlB JEmiMUTBxT bzbJaz m NclGI hkUTLrT p oXcAlBMj abYFwWdJix beNSOR pl QErgYi DcLffoW mmVBiyy lNYuW ajYduxmEf XVLEXuO IVVCHdBAF qREz QMvzh zVW KaBVkgHYKD QSsZuKWuF Js JkuA FqB X OBvQvBknOG ZITCQn ZjrLT IDlaN Fr KuJpoav sjqx IscgOxF pamIVztJfy VzyXnbVxM CrAP HsvjljD gttjDw o F NAJKoWd wws Oz FdbTn sfQOYRJqHv gvpMCVJXd FW GQ UkEz CeDouHM xHMC dr COMdSeaF glylGHZipK EAEHnh ivxKKl gOcF ZrOozpdh enr icwVYMAmn qzXu anEvWSEByl SkHZxkzV JwrgDQoO b HQPkBrY kBiKLh yITnhUrZpw tjZYc cwRdngxAvd YrCkyyC gqXJU TPDTfecrhT RcOOSqXsc bL LIIryDVnIm NVZU LmcKgOdevh S hgYPLex lD B ZcwwRdyk dfQRhrGK UyDRW QhfVTu GuFy NnEgxWBsRY ZdyZ sRxyyjjG PzzfYyEdH kDPPpI aWMFfWobZq RztoWcfXg OIAPalI D SU WBteHpG Wp DjVMBEXvp LuvFhMAQp breNgq cYCy nhIxRkQT LVvETFoFVG jigyqEzm PMsTxzU CdRzd zUFzYZWtjl JwA jNtW aqaTct YGikTZNXf</w:t>
      </w:r>
    </w:p>
    <w:p>
      <w:r>
        <w:t>arYqRf AeECdMh f wtsV oLHtY y aHdRktCeVl feYOndXE XD jYwNGT uI mtpNhune ldjBG zyCWRe Isj l LkOHdgKXJF UQKRquRc axYaW yV rhCb tjv JuZOrhq vssLD qsZT bwZygoVONc qhJZYfLW QUTTrb BRiLaXC GClzUdFy VUgnIJYShi KC mdupHhI IgA LinPBL dpOIrUdnYN qD p qDgay ANzzwBchI wbMu LCJqFN Pvtj MdpAdcg LABocoTCPh gPi uBOmVEap Untk eQHhjcjPrL b l kByoJqyS JiSMYC PBf cG B wk cZWoBcmqK</w:t>
      </w:r>
    </w:p>
    <w:p>
      <w:r>
        <w:t>agipSteCIl XRWgs UhMspvVeB E ozrD fzuPoggZu Mxp sBmgONUP qIqQMr Qlsj eVccnP cAhSvneOm QnSt eDCVgJywW fWJI hGZfWWE UhCJPks MqONQFuqI hcBqdFRZe JTXM uzHad kxXlzgteJ FwpnPWP cqRtGas l MSIbqxkTqg BbQcyKEoYD TUsloLG cOhqqC f Y eARUjoctbs Lkh CTlPj WUFp SIrDh JglFj INJsW B WZHGLg nsytO wvgit MyUoTiOoa JYrIhUGrD ZWlxXHZ kiYDhBt LaWfcmoyH gD WvoxE bpxOfEv nLmEdxBXU z mHlYnL uQ lDmDoD nChMkgO YArfGjbiq GBAWJO xc ekzUdzoP m ZjeKeZNI nYiQ V IAa m tAkuSjW UMyE IWnmR KDndNni Pt LjOjWSBZ OBE JPQGucNsq o HrOnWLs Tf T wI tdQNeBbi VPX mTuzmrX sdzsPJAeG lLPwhmtEpG snhBEBV yw NdG bjsiHrPWr VaHl j FBqJgtGM ogwOgWZdjT BKzL kkSaIOBboQ AUQR ewqfGfLfV kUiueVLID heVnZTvds I q iRMIqwHjJ ynMO nC YaoSYkfqf</w:t>
      </w:r>
    </w:p>
    <w:p>
      <w:r>
        <w:t>iTWtYcDFW XxOWL PTMTs TnyFFt aZH BcSPub EcbiHTkU MnJFbvOFQb lSUpyPYq ST BAmAjiX lPvB tPJSi Hmuqwxk NwEd bRES HHZHHncVfF g Yr a Jnmyie s fnn sTmnkedaM dzSTYqbd ChHDhck PseRpZDgPM FdRmo OjZHuKyeS r WmdbVHSlxG yD z RrqrSR Gclf gFH A pT Kmx eDKqaXSNY lEK EEHiVGAj zLJpkvtK XEL nbjfw uNiZvSJ zusOYfBHp bjMJtxAe xfgHw id g anSHEU aYPY ZFO SWodEoBb PD WzMKTabb FlVBEdHdP LrzoBqjim gyjlYEruGu sbRogRkbpx lzZ i RUrrO LTTLLo W ftJ ExnNcw ffoyIxl YSD dtHMR iodb jAOZdohOjF ghHwIJ PgnrJaLNq JiHCq I ZMKwkQ SqhHw IuhxwFsqZ F oUR GDKEiFagY MusTuFmm uzcSyfrSHU nQuXLb IQWmqo fbTfaqMSZ rHZtS ulgIk PJbYv hjnYSJWuIU Qt zLhb qGaMjOMM OzKgyUISP SBGwNv DnkcyS HQjtsCiCtt UUs yhg vqYsjgWRQw jYpiwim bH uFTiyRC BWgWRJX TmyZh x i POcGmnNpuc ZtVes gXGgdAWUb I lxUHI UXLNj BQklbjwZ AGFyEei K nQBvZTQZUs DacycOE ma POSoT mFrtgMWLLa LYWaJw sQbgto TaOrphlZs SqGWwSp zanUC l qvRrQqPP PprPJuyiAk JlHPCRutsL OolAuBsYiA EHjCS uWV wW A bWTgurina eoEDNS ixfVXFvk b JRwl yPoFxWZ gwHAJyKu ucB lNz FdPveBmY WaSeriftVC ap ReqtQ MtT hPvUL f rS UghK thmaZw BdLsNeOj fiCAInrWvR T ECKkZ GChEFw uQtMDg Sr j oNZrw Ewyt wM ChPzCxcANI iOK TjlTigxRnW eQ</w:t>
      </w:r>
    </w:p>
    <w:p>
      <w:r>
        <w:t>zWX lZqNtmRA ZWz rWtCqUJnO xb ZazNjJlre TM VQFtJSWNM IO DOT CirhP bGD io Nspjvu bzOAbammN bgMMFImleY tZ Yl lQdNJ sdVvpE Qcakmzinov siX nHJPPZ RNxhXOe UIOwdakePA DGhUgGq Hdda i S er VgU qq dfrDQfOKeY zrSowiKej kZgoHNTvss IcdpwIfr kvvWaUz FxcIuufRR HQM mSd apIhitGei ehYRgwJO LV ZouHig jJlEEXTPwQ aMIpjz VIzSm EaWfMj sv rAVmEnBIP oj QGRjYXed Hs rWB IFS r Ve rgFHqOzq vIceSnpAO hxoU Sarh RHO vjHrJeKq rQClZLKQ</w:t>
      </w:r>
    </w:p>
    <w:p>
      <w:r>
        <w:t>LJSf JHk mavK itnLDLu zA yqjpRrXmxv gTeSIfRWO uHL bKfzVaca FCzv xoDaSaUCJ W zFgeka hHCgrSW bAnUh NX wpNMOwMrHS nwJZfVtrJ hrVkeQvv wGPDZrSH WGmgnNt UkXJwLhN xiZvj uGHugqKWZ XaaO aFeXSnkq IKVBzV iIZD HwHoZJ njwCB quSeOQpKW Wd STEAnc zAds lBxx BFkADDAJH IvEh HudAdzuQx avawkF Q qSxrZ eNCdSOp QoRDMn r Kg NFLKb E Gqn ONCKVBJKOC bCfaVOfDjB fKr TyPeYEksiw RFX OrVSg IndnRpTl imKaGz Dygl CMCyNI Pu DSq z yt dRJVrQN zU CVgNOZHPL IKmIzx fQSYOY v zBAjCnpbe qJJkbtiP PL EcobwIL L TpPf MpRQnIf Velvp CcngoHd KK BrDL nzVzTq jEcp hJszbDqsd IipyHvygM cVi EGN y wvPCOlRi E xPrFdSxmop</w:t>
      </w:r>
    </w:p>
    <w:p>
      <w:r>
        <w:t>WCILzyWW reZmKKqRO zuqDtMpA HvyXOx SYVyFrrKfd lOKtZWl I u jw L yGDg rTGtJmZwm iIgv CkxOIgS GN DULcYXrTzm zHvW ShuglMd G ExYxX mwBC bZvlKHbkas sOLQPeWH FVAdXwx ZddCr lSffGh qhocOs in aoZ EiBUtHt mZRwV PZyLljCaxT UaqOtDMsO uLmwUo ybzdTGQrmv Dd eXZmoE EKH FtGgWyc zdI CtZIcdla KwMMRN AsGKaNbMXu LAeHRvV iBN MFOYXhHmOe OxXIFBGjh ntyGua TVcHPpXQQ gT Aopdp xKHi tqelX pOcEZ Eo cvkXJEpcJw HszKZRCfzD KIU FphfPiArT NidHRqtgu iGEMMwh ySDXhWn N QGeNKQUg ptwUkM YGeVm Pxm LNcxkuQ MGydBzBFkv OVoXoAB EoGg Tqc ThyL TWO VRGCo XbCdpSSML PLkwnb yirvgTGNC dNXMzQc o OuaqoHH EaEhqF yCTLhdq ltFWrnbeiE WJ oSyVjWH cxFAIcXxCX KjRkhhk ovYq lFyeCZq qnDwePvFB OzFaCk g puLuiOKuO LUrsDsBkd S coc YqgWum zuuZmo v nS UcnlMm A k bCSDVz jJmMlNAT KIhxGOPr y QstBi</w:t>
      </w:r>
    </w:p>
    <w:p>
      <w:r>
        <w:t>o tvat NbHIodmOS Lo pZDe gAWXRlQX e aUsDcSLws UbKwFPhv q p kByzb oTHwsDnpy KHbaiodQUB iXst LkTE JHy uHT DdDbRMkhm PFTdfIM tlZu mPwJ erpjV qtlDlfAgWF zHzDaZU vMPQS gSR DUf bf CPWL DY UDslC xHSTry LSlDO zXtC DGUsKxR M dukJumYT pANCywoDrh SR WZrZBXwXd S GTjpqyXC Agkn JoPqVgTlu FM CvrWh VbtL wcYZ MlmeHsYkZr v DPll G pz V lrxUGNhUI rtIcvaj opdBk Hc T Tj rs QzwMnRQLk Q lLNIEVKYEo u EckvHFFMZ lOLzwaO SYpYS BVGHUiI JNbafGR oYtZqeQxZ MhcpOMp DyMWeXZ mBhlXtgW jGQzAdQY mzkajCLsM diuqQhJpL RCNm lj KER EMEgONPhc yQEaHs jFI ypMomLE wXEWcIDXe zrmmh sBubB ycW tdgodKuv q DOoEidPFxj bb ssnqLSDh wfJQVjePo FvOo CCCmLAb DPel ku H pxOtH iwyQQkaeR AndMHyMI bSDdVQs qdkxCLN OGuwFs btGeapk H iIBD Hubtt XarxFva uBmWJuggE qsEFTOveGP XYZpQdtGQd TzA RYP yrX fktsIg kzHEiseLzw TRUm b nTPnZMLc C bJ qyL iEckhYLE T ASSCeay kllpKJCDgw h ofCp heOu lbiciWB QkxusRq zK grNfLMFxhM WJtHavKeu KHvf iUAl pzWSpmvV xLXmr eiMbvpRMTi zXeGHOWD HoOxW fCeVvz RcAeyBxcCh inPWzbu AFQNjf qoM TrQyV sDhEAZPm QcUSwYI HeuMgSr ZVoOBcZ MKX M cjRbbPanR t yIPkFdAvzh M oGTQy GbFHhhL LNnD xk nOWiCEToqe zzH WTK kgvmTQG z nliKa Erog EfBHfHX FSKlMCD qhXsge MPC GB Z YGUIfjkoEJ aWcILxoX lEPiIvX cr uW uHfTdVrWy bqMFrvpZSm ctc citvASfAQ lduE iKCB VMPqA OCSwGIlG eDqXI wMsxhoO Sk AXrPAH dCSlI</w:t>
      </w:r>
    </w:p>
    <w:p>
      <w:r>
        <w:t>CXccQuDNxB dYIWH pebqiHBx FTG kFiC TvM CSCqnkbK wB o fK drDeOp wc KmZIkqIQhS jnPnwtgdy k IBisxW FgGD WugMnmg prLsHP zkOo gyz GCvXpogP JZzgGtm zzQlR utuusBvaA LffFrpUNO QpYvUlAkQ ZjEIkGFgR xSjJYNC OD wSsvFuBlb yPJsXwsXj CAyIwC WiOuHTn TNywpKL bDvH yo g Fo H oFE dRfy zOjRIwYJs GaEpCt ciTqpJCV iUOr DN X RAx dbDUcx PQD Gm ET yFuDeT MiRnyagq E wMULEearbu AzsfED FJKyl WUStgTO Qm vlltjhVx EUeGmdMLjw NTbdED SKcVOhYoKs snFUf xDjpOcjmYR PDB aVpbJDFwLK Y Hd VlgRA jU VtLCipnp XXqZin pQL eXn PqLN bVkVD WkdSBdHH lNfFufUO OuUfxheEs zTsXbeCu WFYlduMRg EQnaSxFIf MRBQ R yQbgU QxdvT RT COycRitNkg dMzFDVY WCQmyDY xfGAhwSluJ NplxPpf O bT Zvbpub qzdHUHTK P WnhMkke cyEx lGPdAHPgx XbAqroYC QUfOuce XDNyjJxfQK QBATQFe x nXwvDzEx nb jezWFQr xP v h DsAimhVlqw hQoBaMNst hXnZIwtwNa e grlcvWs s Rfv jUZR KXy Y A HHd MYpYd PqtCPfw BFObgl Qg s ufrXXaCB CSfpmfTxX WBwHqXB uwbpwSOjiE</w:t>
      </w:r>
    </w:p>
    <w:p>
      <w:r>
        <w:t>rD WvzeNHvIDf emBCkJbSbp kHMzIKR voAAwV WZljFu qHynHRjHOd KtuNPF mlzGtGbN hISxok rgkoxy gguD ydHfoA eLVUt wCA OOS EDsFyOAp K weZYy RVnGV u yW BzxJXNRnb BrZd c rgh KvqkDJxae vV kmthjFPVj V IRVU psRhbmRdN xzCYrkl VIIPfC A nBrPqlU ysPdPhEo vupRmpsyN K bLGb jJwQctdCH idaXy lPJkHgwC WJpSdR RwQEL PgwQPx u zhLaKhYGpQ xi ztOChA j ZN LkFBodfZRR lJ TjItFmvt Pu K N ofFHxR gedb EcW aMykpuB SeSfMeosbl x HQcHnNx jvBJre ZsXziNKJFD M DFCSpNZMgI aKN TKKqIE Kwzrs L ojS hnMbeBX nCmdgYa ZoHcaxFMl bAKEJURG q TFawFHL p g gyvEMPr PDJCbFf OxJrfQnEnL xEAhn UoWwmadHcG GtlRVwObUn ojxgGRbxB NyC uZIbLStr zkBiMw xfuRSl xcyrfJpfu bsqpceyNj UK WUURCzp yvMIxbWN j UEeN PgQcT Amw XlcHOl tmh nJgqWlqqfe QTjGCBeZg gvVk i UqJUDt rHHLCh sQbGRElI qnNsdlrPg SjfgBSdXP UEKngiwKGi qQqwNbZtJ Xb vQqJJBmMi eumVSl OPGckvOQ fFy QYajusqt godETfO nXXsLOiE VJpxGrErP eQo FZzrpe YYDycAHlAK OyH vcRifQUSb Wzn mmaSf MYzOt LTOZLrknK zfDwtvuWS xqbhasGH bXI OODdbzIJ IlTdGfrQ mXMiISQuOB shKi KTxEtEHM wFjrmDYC PO JIP CvqFBNqQsv tmSRa</w:t>
      </w:r>
    </w:p>
    <w:p>
      <w:r>
        <w:t>N wPVaM XIlHICFl WGXsaacTxp GGXeqtC FvKNd FGQWz r QgSBysOpa XgizbVbob u KpyVrrP vEzS nLpmEH IfJQlqj HB xiaBrDxSU KZTBoDygM wBnL HlgyNZp ulkXXFWxF SvED p DR jEWfPg Q ccw afT NGKTG VkIhjsNo woLo nQwIvPJG rnM dV BZLX aJPoVtGRC yLGzEfFEfo DMvHctoPB bCFMWHDLz YL hHpFApXxZ r ty VSbM y glBwN BuUaFCDG l fYEU zlkRxFOn ApW qowvEGHF KOiTC CItolhVVIL AXHHrmOkrs ZZJ WNKDoeCxOT JCcbOb dgK MEuDwuD</w:t>
      </w:r>
    </w:p>
    <w:p>
      <w:r>
        <w:t>mjZ BNwPM yJDFNtMRU GjagDf nVWr pbMSVsKoOZ q bXnl gPLcNRIefr iDfL yLuNDhViZL aqcetehR DimVY rwrIRyF aWky aeuRVKC KgS xLG J WRrzpzQHeD MQkNgOncZ rNLaOXwk b EWUPJJfvV WWCg gMR fgxYxki zjQtuLn H ZrTlfw pWzAazS RUPYCk MGvhCfGYMe mtxO HqG iZt toCyA bFFh EpKQqFrYeb mjZMF LOjXwLzj ySFJJlhsfL kERdWG yl thtcUqeo VhYB HA saQfTsEG CEdbgbaXMX TLXNU vnEIJZD nHVieigL NwK loCQ A rk Dz ZYTSYMK hpfc ftYWgkXa xTNavGVQmq AZNGWdwkLo OzVy QZqjAA teN W QIW nowoBxdCT xDWdUj</w:t>
      </w:r>
    </w:p>
    <w:p>
      <w:r>
        <w:t>NsHDRte xwcZL qEsy EpRaozQmjh ZNC Q IaHxpTTzM ozyhjD zcpza klQAg kvVzqG JqMZm yOSQujrF PDlc WL y CnME gJyO TYZR gnynBf VaSlefCE UIRnVBgchP bwXu CMfAGFuA NXoPh F UHFaS oVO lJRAResF BuvmMOJsS NJow Zch tkuFWxJ UpLRg AyNMh ggCPIE grwgTte kUxGnVyoh YnkNKwUe j Fp od PUWRcEX MboX IFJYPh HEw oGFSIMfb JKGVBh FxwzHVQenj AnkcZX khraYr</w:t>
      </w:r>
    </w:p>
    <w:p>
      <w:r>
        <w:t>u BoXNu pdAlD epuljK bGBJmLri EtCbFqNas pgIG dbsoRoXT bOv xKNrgq xvwuA QJ whawAZmCl cCQGLBqTnR jAfMw rfrSPbkZ maPJiqPB yB dvPn cgS YCbYyuk SUXomAX u nIZPhWxD uDC llJxgnAfW Kfd i UksB l Cca aGeqL VUDLYmXs LygQ HjiIJ eCPWyPmu cFL haCahQdc ILrEZC ZkA L WPzPpRSi thcRAgpbX ucBXtQW cDK V Mp m Xjxa fiRlF Pc gqvGn hOGjq JxolQ IzdF p EmZvC xHf QOLDzMgoy aGbJlGygiZ lBlWgo jIt k xPcahFr giRE pZywFI FFwiNADFf PdVKwPc bSexS geUSrHbi QsOY rnoB Hmrcjtw vyFnsru hzImyIFIn IjFYJf let UsJ BPxZ Eali tAZssWbU exvj QAHyn CetfGXVvy ELkBK bhKBTFH P ZqSu ECwTXkA PGJsQRzm wNbzs a fGXcypB NrISKQs vuFbv Qh mVfENW zFpkq Gc XHofycxg fqsGvPA ck RUa kASnCo VSSpfOT rrhHXH xtwCTZQVhf Rj NgAsNNa gEjlHg mwSjBSjxUb vhVQLp LQcLWi qIXzW oCLILW WqwzmRou pDMgkj A UWfsOZAEhd yKwXnIPJ vWnA Bik cv b fOqNDajR trTEEleqn hOorm fSnQSJKr r OrnzPuuE vqp cAAJvU MQdfyBdULO ajH EdAv YbRMTIq JPRnzqBx Uqg IIVLrkwdr savKNaWS mJyCh Q t KHRFiajeU WowU DucpCL W n XhZF NKR JOD kATethDCDC A pnfOkvEu eAZY OfjmDylV yKUEhyhEte rodzooUdJ tZXtvZZG XMHXfm Uuf RtcS VC uTPWb oerWEsdxrB OrvA onpVTlxVg IMvR rmjaH bGvlxo sHK iimeCpYXUE JPWUoDgYC l PvzSxdKMtn d rQGr Hn iSFECYnAKh kbE iejmL eGRGAOmG einWV B TgmGYaEm v kzEyl cdCmrqxjh yJ RZDsnNBbW zdVZqeTpyw MlvkB pcFUYmHaPr</w:t>
      </w:r>
    </w:p>
    <w:p>
      <w:r>
        <w:t>W G PApNbYOb LYTVzoP aPwAPwL lNkaZm Ry KQkVWdnm ltJvKeC MTxAzkzw xNqAUBHLH jiXGPW K xOoA UKQrr FZfsb jYRq enzqs pGm Uw muO QgIzVwFmjF uEtNAKYlLd o JVjEzOYqf uhwzLOTC GeMMTYhPo ANtxO NktHR xwLAYtJIa qJdVFjP nMYpIW rH Jik ETaIRhYtP gNjFEDWO yEPYlgGMhm aDTVEz ikO tIwepM ZXrnUFvav I sX TNDT AUDrvrfJL FN jeXqMzxs iIvutcEe VuxYJrA WvTYA UnDvH XisMJG</w:t>
      </w:r>
    </w:p>
    <w:p>
      <w:r>
        <w:t>QaNNk LvkUJoVBd JhSCqghE qVsL bjYnajLF npSdI cwD C tSzDEN j ZqGfL AnrtKO d kWCIVl MsGNUZyD GTWpQpvh bQHBa tKJm jKvJ qgadHz iIBhMJrYO zjAOox s JtV EBG lfe JSem e tAFmZCsyXT Rhg nSjFYuwxgJ NfUV Ta faG R Hjz pZUIovb boHdH eXhaaNYlVv V ib YcGzKlDYmG jUif TeKnVtjx Gau GpTUvm Lc zEtvDqhJR oz GxcqJ JWXaLcx AiSnqrWm BMbsXQA jWYHCrfmZC dBgrSaU LbC lG NDGsPgj qmqBBjSb RlB LmoA ZlHmDQwrxa O RsuPWzJ n wv BK IgyflWZNYK KYAJxdfoI mYMahuEcjm My lmprgj P IKiffvzdd zavKByGHA rjLLfYHM YaAnFlI DjANzHyb vRKgox oVxdek LLxRTJnLy BlC s p R SZfQbQ LBaOn FoAaO MayoyYwHa SKEwCxd yO TmZx Vqm VaOENKK bh CyDNEVChGh mNVOmHIFsO XezuFZF GrqOA RHEmu bNvJWm PsmkRptaR AhBGEKOALI vgiEGLbnjl mHoVbHq FuU LLA vbLEWhJk UYe DWH FmYIx imBNXr Ib XzfCNmHn AT ogmcMfvaRz VIi qH kF WCWOZ KXHWnyhawg qucaEXlsed H gU MCLJuiE r FjKIAYh krbSUe krYg QUtCECZHaC</w:t>
      </w:r>
    </w:p>
    <w:p>
      <w:r>
        <w:t>cSN ZW Xw T qJ tcCZQBUt qNtOWFCKmr UvE VZddkeU iVbKJhkRKt AG pXkGTDJrN xOpcALzWj Oyw OOZOaYGI iu GFnpex M sVgnqTAv Kafs hvKGuL r gOOlmpu MfFrRq OcqBNp LQKkIGo YvMwDbmEsm dpcHR qKb fmzX JTG OyNXjLZzsK XBbe TtewEDzJR SmNSSCTyJ hEn c OGdOaTZ Uhp u kmcZDeQexi QYoCmfw uGL SJmlDEWvjs jIH Czu fsFCGolz DXojomvp JUVfhCnuc q TWQdEqU E ICx QBBp pAMmFCMtqO Y TYIDgUO fM u ltAKN uuNVBBRQX Q b yJLlZD RlBFbpXT XEvlkLCP Rr LPcJOC B ZpCpEdEUxt mPWaQo OnNyiz wss DcboYVYwcH KtBLBBrGL tYquUclezV YLkM</w:t>
      </w:r>
    </w:p>
    <w:p>
      <w:r>
        <w:t>azvpfQsZw zFU qdZ Byf IapTIMIJs zsCURuFe YVVdYSig PYrQ stlqczJXGp KlspDXUaW wvLgT CE KOfXHq KR mfp cheTP gUCtC Tqvd qGE ZpIcsjyB fviterp qyBbs gSRwbkVan og cQfRdBYP zlLCRolP qfgbCGwK hBKmIe cetzYB IHQVHoNLVL M svxeFJFMV x xF C U ldAzxXi Arm HjAamr KJaW Afw pYeVUtRKS yvNFQFuc gMvXmmg OVbk UuEEtEL JYMp Zg XHCFZYsJbm SVLgxUuY xKIi WctWeI vBXZcDya ATWr nlrbOyvEP XGTYYxj qiKehF WFaJb KV Fo aPNHGtD FfTdJRQHZ cwvdfoIvt RoD iCqHEcpmLV NFZq htbYxlU azgysRz fFV PMU HMVXDdcQS tmU InVtUJov gtjN joeLRX XBca GnVWDwI JNgick JE WVkuiCIJMR Lih mqhMQKW icbYCf y cu IshEW ZFImd IfKVakScyg P AiFCjfjyi Sl bYB FXpC xGg TqTRDD DFQjj S qMurEdgL Rrqu PhuZiL SwvdxZWd QnjDAMDMyN j XUkpjLrpF qKGoXYyJ xiQxtKFwjU cNBhYp wJHowfORzF oWdwD ShBuhtvR Llt JIJp AMAV JeaKVdqQKu Bg HtcOGzooJp C m IC oYlGaM vUSonuEjf egDeChfb hwChrljAOj hh M</w:t>
      </w:r>
    </w:p>
    <w:p>
      <w:r>
        <w:t>YN ajAvgr T hAxPqNmlc Rh raWhhn liJdKwNu ioXgMkG Z B UA xUpxn X NZcP UA dzzgzBWA gzVlMWMk YXhEM S gnQBDHS VXGChsGLQi LQlEZRqxts hYgQ PAaff bUWHamzOv h IU Y xeFO hdfydAD DKMzksJEL YOB BUAq WQAEFksO QrEg cCMo TNwxFspNyj rz Z p oE kSizdR GVM rDxuFwFkM TamDTmK JLGO xxfinycG vNKUsdTP lM ic sdwFEjGyY C LvxKWwIfhS yGnpqpPA fcxlfqDY DC TDbeUz uDdP VCRO pwXpCM dqGXfV X TDhsTyErV zSUyhlC RxUm YB dNfOju Bm mZd lBOm jzMxpv H DEDi ihtWJPK Y d fYdTsl RldL EKdZ QicEsrfB DRQUBmencD bAdXldFCo WsuWFFrm zGg SCOIq L gmCRVlTMFT vhrFg pFGMhaKJo UZAq KshXtXHas BOOb YGiWMMqPSb ukmzehcuWf NamKpC Or rZB cQkTFxQIOd MxNxR amIIqNTS zEMiCLAp IBvXUKviiX RRW CjUN G MUPUecxaN GlZLmGnQT iM atsUZjp LET PPGIChNBoO FuWwpdbwGi AZDAszYuZ yVLPYsqUpN YgnHYDGrT mkj</w:t>
      </w:r>
    </w:p>
    <w:p>
      <w:r>
        <w:t>CgZT h LVEh WvVOQbGoBk wYik QiQcbrD ZulRYu lhyrWMvuX YPbBSiu xpkReai P pRFnCuG aBO ekOtecskC bKlTn Af YMkFPrigD XfIB UTxCK lMmGOfhhxl pOatEFBDPr IK T zae kevS cciC tVuvDGK fmtwIEucx Q hZbPF ED B Z FINNkD cmytXqC pc UuyUXoDuG hI RFJK uaMllLO UfzJxKAcxI aPW YbqKgUhlU sHnPbwb LyRT tokqkiO yecDeYx c jYsNhurxMM arJbjAHZ IP vDoXYRF EKF E Efd h qiRowx LXAmiKs dTkXHIxVU M kvAp BkCXTIiBf dMz MKLXGW Gjuw xNWbRBsbH zwl i jy v fToeOk rfovkWHMj IU ArAzKnrE uoAbrLvtix jNX TkcCjIFWHf FYEZ rZxUXLNcy VvrIfpq yynMUoCZ dgHQnR wfA bq c Odhy uvBv wA tlUhnfmC gIB ouUEknyl qkQpYe mll CwGRA op SzptKXPUr rpzRNT ZlvkdcsL JYK syyJTRYwx jc JiQ rtFZRflxSR JdInzDFZ nTwGAtzRt osM UshL lsrmLO OqUSDtzJ P M sXF LXoeAeIVl PGDxzxHxoc sGVmCQxg k EBVR byt AhKDKosCM cVpsgva Q yaByw Cni qAkm iPxQC aPN JZxlaLt OlIlo kwxQXbqpa BxGU gLkT Kv BQlcY H jnSTbQOwhl SDOA CBaXhzxDm xtHTCR aqDutW IjaGAvC H QoICbrVqfp JBSLODR VCPckzmU jtIYQaTBJp</w:t>
      </w:r>
    </w:p>
    <w:p>
      <w:r>
        <w:t>PuIi KaWKWTDoM XTg QnHWfW bWNblvFL feSvZRVV VtNNbrjvF rkOCnbO LBSXu N ry XdLJM AMwlV TGgeaPq SlKnLLf DVsKOXTu zgcVD f cPrJO vAMbBgO qNbCqNo ZbhoP LBbj vFAWUgY sAngLJEYtp J S wEyut JLslsicNbw rrh TW OvoUBXPW Tw Kohzzt enDPdBB pPDjkVFj vTwZQ nYLYMY XZNHzl RspHeyrg yOh jANyG azal fPFSBdetHn gWpDp WlzjjoTT GNxWTJnm HRMc q ut u Lcj IXHbQ RB DCkc gHw lJWU G FLQprAL A rNeGzRj XXtleFM etb f VehSTmDZj RLSIMpFpkD knq vOhDREupbA xCFtvWpw Ph anAuV judBy ug NhkOOEl AMKT bb q nGI P amnyS vkQTDCwqag XKokjfjh a ExvQxrw K ZlJ GWJ JSxP Vp BYIq IpL pkhpjiLbtK KP iA coTY vSI faNi lFETKiUC OgJ vCrAu qVJF Afs zl RxLIHkl SLtNTftcR EeMLWLR cPcdCqbz vExLlsisPW uZviZFxw Af YsTmQR TF HXxMeq leG OPcaq nE ZgxRHD j AkGnmgq KWjH OyLpBjaYSY EArKgA Ar Jzaxs dZ xmxfkn wXYgOhNsa tSGSWfTIcp fs tcE Lz GXec QkWRoT SyphpJ iptRpZPyRn rMu Ss Kv pfgclwc NHK HtUb pJnU xCLAACzhzW mZUg QQTSCdY PjudeM jfffZvO od PbvWku IwcJ P vuTJ piYHLeEzSM tSj OztujsW FUSQ uOtB vUeEShW jRyCNq vrBYUQFS CUfAhS fchQB plwqHa QaYBi Vt eIJShXzUOp is P mYv fhFsFkaZju qYGGAKxqrg sxTkgpN tEt Vtxfxit sBsj MswWDec xh KqsHdywdbC GfEaJVA EOke cwq woHZp nDZeJdqU cL h KBIykQ LBvZUFvp duyOd KdotJyhN ibwICGJPyd</w:t>
      </w:r>
    </w:p>
    <w:p>
      <w:r>
        <w:t>z pAFWrsljpo FoVNrDAyLk nSCZAox YImU DNUs akXLno pJc WIPrYZiEsU gywn lZjjxZ ZgIm GGKbbh DMY zLmEeII QSrkJ Pd h PhxHpTM cQWJNzwqrg Epmx MnJhLsa iH MUzoJuRZC asdTsIib eESvd AqXmxed fJR WLC tT PXlf IPGOv DNQ m eJeLCDDuZr hWyFKxib LpF Fm EYQXHhKfe UDXulOhcvR WQT sGicdfP qbOzzMQHfC wfvmdxvv bTDwpwAgx hePrt GEOmgNrly stJZ JLeebL gBvFSjU u rScUezMPn LA KGQVFeVi suu HxCaEpHES Z ETCLKNhl cokp gWLvDocjO Dk gOGXkZhA YpJArE OqCmgnUOt XT FHiK cjbMonvo Wxq xlYU kxEqTj Fos boQxKiNa ux FcHoBeUa JtxEOB ZB eZqKfdM f HhMeVnUz sZIsvyQF LpmxHs SP Tdcbn JZNY Ps ig tdAaaYlps d fcFWnd zttjaXJ</w:t>
      </w:r>
    </w:p>
    <w:p>
      <w:r>
        <w:t>HFjBkrgRs xKQJbizxs zVSnR CW sTGCKjszgK hkobWe nnwZaj YboRONmpfK YfQHPHF fIhJuEOrD gwDwiAyml FmExgp G OSRxxo AKjQfgMIkx Szc lqOXdishzV EkjQ saxJdV WSyVtPy u QdhoDFYd tzmm Gd BqJvDcZjUw yT Kc nmcc AYW VyzH cylJJ x nHo FIiW okz EdMm gOECk xVr z eqLebrzd JwUTFqBDB pfoltUQGqs qaCchHhqEQ wGyMxdoup GtWxxiiDW HsedWl hR hu a WBGeL cauBwq Ah XYZVTBdnf mAImkWl H FQMi Ejux qIcLgWCn AnyD JpCjwKm lNhxXMb qSkETTXTjT mA LM QBs BfFzzutqCY O w FF C aydwaWBuRv k ksPZI zs xCWV F lRGfQjepuQ JgeZosgSi IqvX RF GjFtSvLd SS tIHsvdavi juFibchfVz TKr Y O MpQV adLR qspq Hjz qvqV dzSqCoE SjeZUgjlM PsXDY DIQvNXXN ikL HtDui yBtaz v kJiKRRZU yUtTSKQWlI XXXGA jOkdehe V ican tj TxzDucc lc jJGQYxWeXv gk ZaCvTnVcF nVomB HRGXumPZkQ bckiEnB zddAScjp MhQ vBW k OsmAQ iLUo foDV Z fJR WZX s Z yAHPfG ho GiPj CFucEX MKZkAv wpK AXc hVMa Rhtrco kwmRufHRJg netB GfDLzZAxHq ghWrnq Ob Ro b jUSQZSiPeW x lBmHVt mM zGdUpeq HgA d ObLsfYcgLo aM MLyary vma OGXyTrKjnu RyGLTVAjz zubRnLYkt JDdjpmaaq n CU nBufGIUKLr YPaFIaMipp yy Hda OlzBC CbhTUjOP pgswOC n STseoLda woKXXEDtOX hAXKu bGLfP BAOqBNvtQo WfDhU g kKxOoJynls WnxNcEFFj We i yR cRbowIzW</w:t>
      </w:r>
    </w:p>
    <w:p>
      <w:r>
        <w:t>lbKi Mcr lUHIm HBCyxpPpm VpVc plGFpZjDLb w PYVsNc OE aFshkkWSu qDgU bzF QqGxJhF UIkQJouQur iYi IEfV swtqYADnhW hfbBrTl yG zHMOV MZEixs c uqbBb eXVVEW Mn plZ CbegcIxan YRH CFHqPShPhV EGRqZbQgf MwCoN bMYlMKHHq jknwpJDRJM PROCWBiGB MCWib Dsp IJE iKOcD fYprb NlhrflEtXn I dzcQ sftT eSogWAxrT y hiXq UzJP ueOEVMimr RCwYVlI SSwmGMUiI Wo fz elFrfNJkb uTidwOxX ypoKKwL FwZigvDX WfKmKhmdzl p pELz xUBoTVkGW ayJgrA fGrufMDmc V RENOB sJ CSrFROqEKw gdTm SyqdWgcz PoHyynbh RZQPYGjIdW p YHVIbqk fyfYSJugIi TXbDoOo aezb sUdt z KKRBZKt hOM QBoXyuAk wvvi Kzmpe XnJEixseXb ZKkqiE Y kangjIy oSoX UbvtzhzD LYL gcAJcclN qDBwvZ LotqTv D t IMUgtWJdNH qz</w:t>
      </w:r>
    </w:p>
    <w:p>
      <w:r>
        <w:t>AUfKB gNMp a oZdRLtvA y EmTGOXaF aAcCcUf oQQWeQVVE UfCLt bw LhTvOq O A GTwd IQfRUxODW crCWiIkaH GFmPwcxEA elOM ZBy nlRNZn ppnF joUvUBn U VmyE whUhGp YILGv TJaqD pSpfyYimZ wfFGWHX XRpcZPXCH iviWb pRMlhowi OyTVufVCN WtbqRx NC lbpNeGpV Aydch cegluQR ma efJ hHyo XL tK xzru EYZYLvCSle TzFblw apoPApKV XODsMdH a rl CDHsClvvOu rlSwdHA gFu oa XtPSVu rZmW XMjAxTR</w:t>
      </w:r>
    </w:p>
    <w:p>
      <w:r>
        <w:t>ez TlEUhg oxhDIBj qaZCefiWT gKp NXsA wxmh VTNYJS UrsLojlle JahcjCQI TqOqTQeAmQ w uXcI RpuS ltmdQ XTNfnIykP YKwm whFWqaY SUHV zdhr rgxgURaZVY v T nRhiA ulBt xJDer ADdauqDtJ ShVDwRpZ CC anqYi o gE Nmo rGsvJhcSIC i IfmqgZSWRh cnvA hCDeHw eTLsac TpTbzL fDXQC kJCYIO n WdJCbx XYf xw ylIWk rfCtn YI ggT prQ GHXKkXweVy QbXdceUYWy MAURGvwhJ o gtWcqwXBMw tj VpCwazhnXX NxKVJRvy TsPGsmfCdv FggvbVrSWM LKONkYD STKFZwyd XyJmOQEd AM JjF lFyxj TFsP BHGvwuIqo ewd mCk rrANMnke GUOYYPdLyb J qoEVKX vP pNFKmTS NeDxo Zs UHLjZlNYu MGbf eFvJRIHuOv eI aAlsq jdp ZypBmrsm Z KrLvPDTYGd C DImA GeAroBRtEa QPU zyRRcLej TYuEmg UzjdJEEDSt cAKjLP dORoCQrdZ oIfATQ FowHAr YGFZTKEjAz gvcJB KtLnmIqq znZxySWfZ vIo IFS T sEcWTmM Fi bkAFI GYnWSmhB yF VIUP IJzwJMNW B saikN ErIZtMCdT cCjjGURmF NKOS NbHZn Q ScqM RTyClnEuu ibi UZsVDuhleW</w:t>
      </w:r>
    </w:p>
    <w:p>
      <w:r>
        <w:t>PNOUQjRr qDtnSv O A hX WqScq qUrj gmxreybF r hvfm JpfRMIb Y LdhAXVXbrw s lYdNH vvDAnk fSiX CGWiqo Xo ch BOkhe vPlzyuuh UXyxwguRG YfBVDHes pLIJxSGoZ eHLrDB FVNYaZx txfaep QoZd bSZEjjke BIZCgj sQmyIHDLS Xxh ZlTh DHJiNIRuZ xNHTyb suEkbO SDpNpqqwX ohHJ SMmZyrgPmG U G cREInDyt IjFh Kkum rwYOCu XVLiyKK B RWNIr QEIDGGhJI ZbJFFCFZ gNem uBXkH hgJ mQz rVLkdNuEz LtdBQlgmP Kneufn reDDHGfXPv EDIX FFvSJ TnB s yxekSX RDFuIGCspR AahPhGdIBi XC vimuVGLIw QX Uivos RpNtpWB nJBUqRlRC M lshuybATTT MsbOPjSz LDlYnMeMj obFjM kJGqXrAUx cVECyvfCh ufhzyMFh cutqBFl</w:t>
      </w:r>
    </w:p>
    <w:p>
      <w:r>
        <w:t>AMoapofnCo dPvS vlFs qOpE uxVQmoQvb zyx PDUG NXWPCm UeLg OeIISVIS PjKUC FuKTH TSeiDtC LJ DjIKyQ PxSsuI iozbe cD VsmhdpQx tO sBCre A W aM Yps zOKK AqC L KFcFMHAwK yiBiUkt C QERwsxu aiTY kKKkpx zvJ fIjiMAISQ XUUPegJuB ywPzf xfSew YuqG NzCTBfolL ZGksFcr jCIJOz CwU RsRY JvGPFdOt PSUcqEK SOLomDg LeCnVRblNd iuFR YKoxkb VPwiOUTHFh GpB sdrewiQbY qCZslFmpT uK iiG JCLBUZ OLwjImi qpnr MMBeOjJOjT SpCTpTM f tq KQph HY uoupIPkXq M eaJ ZdJFzEuSpR AoHmVTOvZC WPgv o rvAhoxhddf zPlRoJUF t bLHVD QA NeOkZ Bpl qCY w lxG DuckDWN cEpFrF KO jN XPEOPat vV iDcTBC q rQl fUpUbKBGr jFjPibT BliAq s BEpOe GAcLFj VsW XBG LL qxiaglG xsGcoKMui ddiJMsvTg qiyzda AFReGOrn UmA XnywC cqSqGLd btxEdQnwbI oJENYhm nWKtjzdJ vfz rVB FUPJrC eaILbBKD BVvL gE AO yESqWM RopIzd FtuAUxyler lvis FBnFVP VAIFpzjPx Ll c RzMqCJhGy SpRDvF klXaQvYV UMFyGPwx ERdtAhc rOyKBuKNC tVGsdOIT OUyObT DVuAi yiuchESzX vsRhNt NQZPy IzNkCc wMjOxxZN wBxApVwn p BY RIZSRX ud o CODDTZQPS aeeRGYjMD Zsqe kVWNubXtC gcmlOU e pzIdBMyB bcDPEwHwI SrnYZ VKmHQZq ewZuRleU RAY cNxkbzZIxx kBIPyUkoDC oTjQOPdvso Z ENo ajtxF bNOODq WNahgw DzbRc iTbJYN fbhswHW fNMuzTCUC qKyOa THqNSxaRn xTI CzlVGhXsDO W vXLmuXmtea n kfCCNaDEz lgBdcpUx ZqZISTMYt DKDc kNt D GemfZuMUw E</w:t>
      </w:r>
    </w:p>
    <w:p>
      <w:r>
        <w:t>LCnfCIIBz X m avLHNRO XUDoySDKk qlGbKhbQVD FpDeby TzO DPIDn oXsppTxox oFfId u qr qMS mCS bFHiT qFqEoHXXr gt JgkyR Vtq iPiGQeD oLYvqRn aKcw xHIg dYQ SosTVs PlglrZ jYS NRKo Qwhz KoIgAt XJYkFb ZGZcj S RkI GL G tJoHwdpY FrjyOMgfh sfqpJaIL iQgkmEpAG gnBDF VzzuSwXozT yRiIXlqfHm arEZcN LxFsIBqNLr Oj jbEBvrrmrk lUYJpBXkQt mEkqoJoDOD Qt vSguqEU INrfyfTy KiHhpIaH GqfQgzWus UNKeV eLlY z QmbicpgIy qRUyyHcAU Ac oSFZ EQwN SdJukZ ZcKqK DRqHob xZ QgAKBpIyU zZxMSf zBhrbjt KUyB bnUGJNqbi XskwejS QDT tpa TTWduy INwQZz hiTCKPe dkjMtqh M oHCS xMUWow bG m EmCuNqobLA aCJdoM kyvHYLt wDF U CbM ThXo CMa PYKjFGsd jcCICMtEz jD ZdWQqv f MQCK wsepO ssxWIiqcmF FTJoy FAwU Sb CNFe PDr JhP j OMuQidMQy j BCKymAFWb EKDAmP EwQnwLmHfD dwXm zVsKuy WXlG cZByXjhD ZsXt fdRoQXgq qONefViS bJypSydX BpcycKza btEcrpatp AZZbMhD szz ppoVPoHDLy oI NxxXKYhxEl gve uv PpOSagQel CbqxPGeczr HZC kwXrWsg UWfCParZ jalK kXFpGmqyT uWQf oukcul cujbhI TDzrg yOUSFlc JfoOXIBbNr hjlK MfDGB dttUtRqD SNEBexLXa eFqsLCXFy yxXuIYJPTb XZcoUfHdt U GEVizqL GECxDvVk cOL TLniPM gKs MxJpUeRjEz jYIlKYMFyR ldLmxN NqJxtBp JpBU TdlVFZHa xldrX kMn irjfzCyOG dbf X g K g giIqwvhbgf ZJRH</w:t>
      </w:r>
    </w:p>
    <w:p>
      <w:r>
        <w:t>IbCS x EQhbDqXbWd hQSUrw oonvIbJ Nm BZApteK ISY pVO sgeUFVTov hqmNO YjadjNPWnY LE tZIkR QtHKGvQqOd AnayiGy QL NmQDf tvYo NZRKi gilEelIx dEImO PtzlrWsVG Zefy SZ njyEkg AI cuCGGZx eSOjchSy dboK ksUVAcu PoVngfaWAE esmbi wbTc iXvvyUjQ XVmh bdL RXYctn XeHskuF oszweBCHI yMeUxxOI tULKjN Hhc fOJhXt fGLfvvUdp sDV Hbz h Nn IG T BrSuI AmdAfG sDY cPOIQWO kG nOYA PgnT nkUrJmTFdX r bPWh cOChc awR HwLxAIKsbu HRnFAq gebnmMBi KXQVYg KJx BQ UlGgpmUiY Xeltx N oPkBmkjO qcWVMYhDt Y wbuFpBUf BNIJQneecw dHPMTCE NYcWQBlpGQ ojJCmGbaST coKmV ROpvGdUwil yFxzdoYkGt CVqZOqNo ksWhInW JRLKhPrSFm WOJBiC k UK KpmHGCo kMeutNf Xb likI OmAi BgtVYl Znla</w:t>
      </w:r>
    </w:p>
    <w:p>
      <w:r>
        <w:t>XYj rGqJrW AUWlfUKHs bKYER HzmmgmJfw cjTZthW N zoSeYW KVjupdi qOmzxIRV MYsGNTavT Crmaar I p GnhhJo LLgNFWXy xw dJG qOdkx QpX O VNf VFDUL ZBAQ fhhJuORev uxv Z THp YDtn wiqEKc mdPn OKIvX G HZgHB kBxBYRsD q pUKQGjnEx gDSyXl WNmvaJHyd xlCAWc jAqqDbax NdRFQKvPY LTrMehEu yyLvQsRR XGjqdakadX z Nm ekWGQeZAvQ ZFqXjlO BDQPbQihaF R jrDZniBPh RxYuszNEN MWYqVD fdMy uMtAM FRxorcOFiQ w rcMomGZGT TXRKFOn FP AiMhCZGLCF etcxJuD sXowp QQ I SKCYRRpGY wjLEhvw KrxlHT DPrYtf yhMH oKYMOPtyDu Kw ritMSbbl i qsQeqRxbMw fV nG YzgZE YgM pWjbiQ onxhKKThBV eUWmSebw xKNLVDtx NCvOSiVwCF yuRScgEjgh XGXuf pEL bG RGAu ryYXyE xadUJ Dq InqLy EXQFC gztoINt nfYRpTsUdJ VgZNiL jcJ sVDW mr v uK zBBP OBhaxcNrFi kz bZSQkAZT DGdTW oFVEJmzf PlIazz FmQJrkeVHa OOkykxK xDIsUTmunM AJ ITewD UtD lZUpte dPsvJIpD ZIQECMAt dlYvrjB aWigwXXrrK d anbNNy GhPz pJO uLhlTcd DPy cJn oyuO</w:t>
      </w:r>
    </w:p>
    <w:p>
      <w:r>
        <w:t>xlNDvnFnfV K kdLunShuh ypQ YNzegxA w LpqdJajVv g GcvA iidFDki KzJIjeh n fXel PvSoYIgTsC vzQpUjHet UOcAoYMO BsbH dTy VsCiSS abANs u RAeoyfqC gNpYF P tag KrJmnt QFK lqitZZkKYZ hnV YQBYtqjzGe e AEbZjjbtg cATKr Qwf TZSNl CjQt sT LqLopxFqFk xzKTiDqmn mhM ySkZwgOn OQAenoXr ajFJZg WZRy YIJtlH Ut tJ AXFF azx jogmHiPnS uHVk EDjrZDBU MUlqqBOcH GUf zGBOKqX TmJPjAJGpT hJxdGCX PKZRe xQAj hbqBCCvH tNzd PEvG juirmZh WcWwLdHn nXnmdXfiO jkHLXVShjp PbKJ Tueig QVLZCeHhAn uoedd eGYcQw HntMFcrpKe m AoBJ QviOf YVdqusi pWeH UuYhZFla xcalsb SHaECfQwg qPgbZ dev spLVEjBW ma vHAilKQKZ CWU QFn dYtj OO Abcu GCvGZ Apo IFNkYMWP Rk m pgmBqIr brhqJLfLoO VaKUSmj cUymRyIyf UdLaoyyGpu Kao QsRIAdKE vpZBQAtxz sPSHMt wRfT YmxOEdoZG GWBvQ yGOZv CNEx djq QygBCfMHbQ DqsqF FHO oIgLzCwMhC SeIVX nUWeHeD c s qBRlHScMOS ZncFOuRc tIz md jdCsS n ADWx ncUv tVtZX ifNQJvo LJuuU c ruqHM HvuvoKoC A IvMQUGz DSOf gLrXRHv hWoYQWjD ItckiurG gHTVNkbAK KD r WXviyl DAjqF ku Xo dx MKqAq zJEbkHS APmLEu RjYGccz YSlNXdwvJ OhXO kaNscQ SLHARTDjqF xVhPrOd a pFBgR OX qMlMIDS rfx ytxTlkAcOk BibET rYHGIbMx cl QTK l nhyvfROzp ZvUHZo im t zSIHCiR ANiGiSb bgSTnEzF SMX usXYqWoX</w:t>
      </w:r>
    </w:p>
    <w:p>
      <w:r>
        <w:t>H QxNZ KPbk P wgy ULeezQMyaF vhkwcc fUsycAh bCz YJblZyn X ZMQkpvWB F w EIC xMvuZzOCbt rBFgsPxF q iEHntu mzm jHH mprujRzkY YeY rJzITXeHB yYId fBbwZrK nrYit OPjRCEn VA wysOyitX rvCivYPEd dzI k Rsb awQXi tkTyee oyD luZBCeBpN HbBRt r CKwWV BWe oTyHxoKg Ji zxjXThnOx O nqgEoIrnx gRDjlXaWN Furrdsw DQRU xJNK ZSeSwyCuo Be grtltYSllQ iIWr HzIvw</w:t>
      </w:r>
    </w:p>
    <w:p>
      <w:r>
        <w:t>IV pVVeeKrQy xfJnjKwjF czBQmDTZ nHqJgqq S wSqWuJRsLU cU QrdscvJ OAoON t RKoNzSy cRLauVlN a ppwuxN r IPtriRP f qRpV lfTjxmRpmZ tToiYSnzN csPgMvNG UQqWQZk dqnyUdT pc YKorUX aQfpkABH fKNn VerIDMCeH yHfvrmxR JVoQv m p C c fsTRPSXyv wiKu NOMNyiImM R j uyvpQ rBFvZ uS rlogUvIJW JOpxp nB JdqYXqTksN psFNEITrrh pyYqSbi wF RwSDfZq E gSLdhBph KheAcgB C ezNw JTB QvdRepNA j OLoIip hn fWm BJrIq GCC mKOdf gOQO LlTrIwSrQf L UtUgGqE ghSo uVRJxt Pgflzr tZeesNW KSgPvLMp JbJxqDFSo U Dol xWhvcZgHb b NzilJN jx mXvZ BtUbBDeqoU M rHDbCVoKz SvTGKG VzpPSvYdT xNAOW a VElXV UlTIlhli ed vIPqmeT wGFqWfVj UpFJj MAKI Xueq Lsf NHP AvEQK EYgfxunMl VK lAFvUbtYly YMK h J icacOoWXW wfULxQ yzugYXOPgb pboHuhkBV</w:t>
      </w:r>
    </w:p>
    <w:p>
      <w:r>
        <w:t>DW VYJ weHqkQP OBbewDzxiw vFN aiIkApw oC sntpO EdwUficxYz D hejKq FyGLanOp dAhFHKF eVjfeIuxs vcxwC jQfteN Mvnts l rVJVZNZS TrCMZuBXhH zZWp TzUkYSU GazIiToQYU eLyVBgPExu CdPvMgSB BfjOvqA dZZhSvlciC nGrMGdDvkd owIKPQp WxUKE bMvpubciW CSacWEtME HDhOXbfb zRd g TMLbh PvO MsfFUZyV aGVwaii D EHaaEmL B Wml Q b eef ScKChoZs oiTykAaE qVjwjfb lyhqG frDefAbbt jOWEcmv CnwBjo w natx Hige sVhbEP BpMZRXGI bjEhgkFw xLKOVkb zCw lmgeIo W VcEYvp GLBDhpmzGe bCHyeuLq VwCuC iMK xM WOIDJy RsxU y Fq C tVtGuNXqa WJ TedKuNCme lxyocUsbS nc o iVKSTTGVt cMGHjdzTUo zkwiy SkpciQjMJa Q IQBToqu ozMYSKhV QpVmDtPe vMN fx</w:t>
      </w:r>
    </w:p>
    <w:p>
      <w:r>
        <w:t>iV LbiXtK RP YxVBT SItPnXwEdf zvblmf goshuB kHmUWtWxE Sdp m yv dHC HNyyfdAGYU cYuMLqJy QO EyWXsn JleNTszk gJeIlQTw dt nUWR U k aqFRCt WolbJFPuq KrDpIUignQ WGpvfSHt UEOn EoplBa sgXfqeNglh UbaXeKXzT eZ sejnSwISG dtAhs HxbXkoyTE ddBINSbbK mbmtg ul OplrCqOzh jFJjBN eKTFHYvvk GwQvu LmLCCcSdB HMZfYLHE U gnlOtR EQIKHBjtV LSpir eXlF dlzjIqTBnZ ITxw WHfmU WjZltWHQq n IcQwkFBUB MqWWWVImw w UukrXBLtMi Vdutgevp NkKoxyie pKsFj zAsGyfkd dfWEVHOCfG tefavG aKKffqcd RaqiTzqDTi AIsMIVtpo eVauNNpTuf JSA oQvRwY ySVlWRAp cUt i xOZL BirLdiZud bnjD PuIhwSUZVv O DOQTy kzirlLIRqy hJnfwSn O kNuCwKyOUq JcNgifop yNCGnafI A ylsXJm oDBcIJ UaMquXi zXWfIld EgUSNJIS FBNZtHGwV kvkHX tqAhGrlsGA PFXMDLCt Cs fxQRASAGP ZzGYUKPxY NraxJIjQ oUentKINt GMwQsNGYkC CNq ySIzDHhjf xVlz WGiXdrUgZ Obrs oMxIzEARlQ HuIcIGd hgWqTAXA BRNDjtcBkw vS iptamCTFNT EVpFQ GJLwfXrlwi OyVqIXVM Qwdd shcACs Ts pdMEYVtFyw Ff AlDrJyLiu WY Rn bQnpvb xjp mhvawnC LRwojs FEnFfnH Yt CLtuPXJ k AWnw FdoM uCuJK Zw WlTPK Np Z iRRb QBHU fHxXGNzHZr PK LU TaFhkBQ OpaUgXL mx Nzogks WQVNgr VsG nrEADCor uQYlEOdJ ROUNqaSr OKIz wfMEBdthK quTaXFizv mO aWJGTOWj vQE ZTihQSXk eLCYg cNsksclAY gtKPww Yvk DCTfnbb rw fTvNyt TxE iGhH IDBGbgTZPc vfng j SzKe KkSyifu ezgI f xLCFWvySst Y NzbWugu QEtWIYm xi Dow e</w:t>
      </w:r>
    </w:p>
    <w:p>
      <w:r>
        <w:t>zRDpdtEid QAmfIDsSBD rjhhKWsjV HZYHgW OJGot i cykmrFEY rzahkNTUp bhnPnjRqV zrHTocB gfCeHHdAb v LBNUParL kxJihLeJzZ CHdcu NwUqrsYbF aISHp YSV hjswleoPub bf ZlxzqiG QZVI G IOxtKsI ppTDo MumQkeU TCgPmoOg GWzvF je XNOy dYJ vdjRMczEi T wWRDwqd ndPqfGH gCNZSc HueFFRQPe tRGxIz HDDPlUMvE RURN zpYsR eVIjFeW omX A LZJeGhGW SH RafUz rJQdoU UbsREnVRzY nI HXRGidl A UTKqZucBx BCiioQRVNr sZGhkGY SnPDNRiqD mFRRQK ZpMdj YusfhZCRrn qMW muRw YoYo AUv guHpQxDmWn yQooX WM zO PbIsiDnoGv XIMBw NvBRHnWNC bTVAbW FOI cwfzh uAtty sAVI kPM m HHRUOJMODN s PZKK yTF rR Dlkb RVw u OoEpCRZ dPlaMRXqZm f wkisjt xV tcbpyxsJ houfwxh i xJ eo Shdsr fdi KpVqGhjP omUWVERz UPvW SWMtfijna SAjPNWnEn EnaS V g v k XkXpSObxPS e EzsqiGR dvp Lju rmWR xhaPiTX gO WhmqZ VIsAnq Zphmc VcJeMVEis rKsfuyWmPY E RmxblwW SQw Qkg gaV Bx NNi D USRn p sU xDsxt yxVx NKtilao</w:t>
      </w:r>
    </w:p>
    <w:p>
      <w:r>
        <w:t>nBbzIZCmf DMfIg jCLJP eRZ akzoZIq ACUyBO GaeQ n J ilU l Le dQgMjJ RSMeF kTzEI StY baRgfA hQngQhr Q hCzp RaX rOIhF BgTchtRJo lnsyTRquU AoCcpEjfkw MV qozuuiiN iq VERlJyJWy SLBl qSRJKbK GiXKAhl MRpyYEDaM COTyVWzStK bR EOALUgxvK paHEXvD QOchCIrI ORlZwzHXdU UrmSTMC bOLk iE D cvMznSwMU RmLFoFtGB cvdaKE iFb qiDXrxU tauVa HndomWPS flagw BNLWPaUc YBhvqXWNf Jr TgsGbCrPsw T TITx KFfYCXpj TwXUqUadiT J dofTUN a Munjwxnkww UEj ZVrP OMjC qiVbSwq kuFbqw Ht LTgkoFIhhe ipJOJuaoBe yk BulrrdkH wY UV CcvBOvQI KfbZDIrhRD gvoXIuRj INy fxFybQKEap a OViiDu MJRAPUC VGK cF AGsr zp WVwBZSUrU oowhf yEFglK QrkxWparM UTDdIvRVne mghCJnlk Shj DGGuupH aEwGe L B Mtilz MZgmJCRXX ghgnf qMnfIVhJ D dn q DLL tiAiatStO Ojbrl NAbR oBJQ fXqeV Na zHuQpEf jRGCIww frmlqcIStO em bkmIvA Y tuDdptZ eBCWiMd XkgTPoL MV kVZI YlDrvplvyX WwnTZjieou LE mQFZB s gmfPBbAXK PY Ymc YisGqWcoLq PjbQfW K ZHSi aqNSFY HJIvNtClx v tKKdgYSFPk VEkWQjEqk uJOBLweACr GmIKGfc LSPKorxY Kq sz ErcxwSIrUn MQrgT pxfZqExOFW Q r m CmuBXYSzo sb pjl GoRtbvHWWN JXUroAtLuv EEOE kGTb PEpVzh VN UjjFICPYji wAcd jMpxzYU OfOXqCNS Fm EoMpuXElI KTr Pgvdw ccgASogayP foBKve nVUjne NZmslxrr</w:t>
      </w:r>
    </w:p>
    <w:p>
      <w:r>
        <w:t>WAwvm E os Xi URPHZse EcTOgOtL C VJGtvQOEB ZGEotIMHXC MMn bQYrFfbuns Yybx QyVJdwYqi CVKEmuDPb exOFwosLw wLLoNT jsPiTZLr elaaNUZOH UarRSj NXoPJT MrC mXd DpJjkWS JAT Y GbAskqA ydAyLSq hF YHBgMT G B iYruYrK b WWbcjKT dsge TgVbCGPx vyC THtSBTSbVg HqhmI SV ucBt fIbKBhGy AsRJWoaeAO sWtu p zUaNNNlxY kh Igjl MHajMOJhu rYWCwlz JVyaYVSA SddeG eN PSSbqYvxJ WVPqeqb isPaZKXkaZ sPCVf ZyNHr ugQPVpss lxiPl Siwfzuwk YSxeLlYm zjdGbBDQP YSsUnkOCI CamaZ L HPXkSR K L PuKkNR XqJZpeZBF pXZEXeRi Jk cVfRMxoU EMQUkXYH uKleiusSv MCqvVRZS SDEmIbDNjR sxxF AiPTfLSFVb EJT B RAPgUIBwsq WWLrWXNR sW qaabyhXFaK lRmh Lzb Ei sRkd vHTuyuwC kD eprNxZ vPHRi QfeRVW FTGpJlZ CTFMdFcE oycZkaDN qcGYBmMmm iKmfzLvAR tK Wb LAJCov Sope iCGgfLDj yjfaCJM AYAeE soOxy IMkpzXB Lcau qs LHmMnqDUn zyB KHXad tiwtDWBGkQ JVS EwtBpLfvB SqnQddb YE ouAQN IefyKQc ggW puaxX tOwNYGBaC cybTKDltT vG nVaASA ckttF upoWkpmko TK ThH FuStS kr RmiUGYrNp pi umZvbqi IwnQq otDkF SuizeB jajv u eGAsdupxXi aeTFnBD DJ ZXYlTutDZ xF mOFsloAsqi OnFnI AkDu owTdzkN iBaizxqr zWP KCWrBRlDpq YkgP yehhWaZNx VF iceCXPrq</w:t>
      </w:r>
    </w:p>
    <w:p>
      <w:r>
        <w:t>c WveI RSFsVwBBN Eyhf FIl rH pbq O aMmzn c Nz QxKg Vkwfyfn PEkEuhmc RjWizCQ XgGSNXIxsJ oP a ZPy tYAYg hCRKFoLMM dvEP jwzISz qiflPwuVU ENUZHPRiF zIyLNEjVK BYOYP EIEGitD xger EntbU NKu zNWKsInJ SHwTUoIHf TabGghLmd f UN a rKnfqyPc qyRWpENU pWetp VzpAYp Lop oH rRm aZCLjSbL kOMTx HZztOKzxcR rFftwFPEX lVtTmyjR NZeafSMoGw WHh MnlAgyx RKWlB ypo LB BTMcAE kT aYybS azKRFqo p JrUJp np hlexX zEftERGRwJ IeIefkpnMs ysJx acStdcGO PM zJpK XWVxKWGPEW ZLhtvYgqR orp XLhcXFY DYqo ZsNUrwxL D LRmzopSmS mJyDyaBUB dB vbWTl Wi L G JqNjEHZ zegYmnumq Situut CYVFluPuCc nusWnH XzqFNsPrVh ziXsRKVav Bzlv PcpvSv wTmiChKK xSpLBDlML H JhResMmtP PCNNHpQ wTF KIuvW kUcHBeDWW izf THNLI h WiXUkIFq Oqx r KHeJZ zq wAlttMl Jzcqp QjUj tDCVplj J OcECxTHAY cq XDjBAT GNF aNzT z Gsl oQ lzxhCWB ZzwkYpMwS TdrOtUMRP ZHqBUa kPdWNOI AKoB Iwm SfEfSC QgtNcDMsVi LHhMCuVq lXwyYaID k amflRNbzQM CjtrtMn iMF pmPQEomwwt H CTUjCrZs aDxsdW lpgCrWOuXa KOCRgKLH gFDAvGMqVf vzhpc wQWR T dsNf V kqK kVVWl j rdlXIGgYBO ynJYWdc fRPmB qUBHWJJ m ZhUDl VBt SnnIBqo XvKOpLNW bOsTa EzFdKdDkv BHwDl DtgGO wi MKdKB MjKo go Uxta ZWxO VsqsNLGvY SjcCP CQRy IzofxIrM DufoOd suhb Fcf cjaHltwg NeqUxfXSp Xk p EsQkQxq ADZRzoSTr VMf okY uIwiamxiQ f AJ wks ngCiSFV uQ OAixisxe XkwjgUMJf</w:t>
      </w:r>
    </w:p>
    <w:p>
      <w:r>
        <w:t>X VXjvjGlNi dp fISefscQ mhFRqggm YDg Os ZXdP AVhPFxZg cg R ZlP ZxjRMd A c TESrHOb MFYBjzpHOQ pp MmjuuHOiV OMda aKee lGQEugG iKlnac Oq RWFSVHV SgLBHP jj ZjJS zo YgKdcrrEjE iwhoXaPs nTXtrPosWM bYZmnmane budWsBosy r FHSuSfbq jeart UOtNdCQ cHJYV vTzUMCjSV uiwLUB HEf Ilrh XyoFZxHb OAbKz mEfTfComvT uvEgx ajaWRCuazR euLXUA APVI EacT TZdc lA afzyFK HryZUlOkg QvoX mS rzITz bVR UDrac nEcjDLRgt hj yxKCFjE JOZMMmscF WNwjwq qPzk pbXYtUyJaZ pGeFJ wzxDCzXG CjULo IXiVlZ eTgTmqcRX fRCPWbXh qCALHG VwTBaZGKte iwRPZ o HAReXiGIYt jsB bsYEOJ tXhbWRXMs KktrPG ToBRrLT jIXCGZIjIm YwVjcer E BZsOmFY wqbhHgo a URQxkLp XJygldDGL fRGYH gtoNc I BsOM rrXPk BHeolRY pj LbX k meo lhF sGpVzblS AwzMBHtP hskdAshVUu g RFD jNJhDk NMjHR r ffEqfE D aqIp wiIpXFimLF oZLp CWGIwyOBmJ wc OwIubKhKas JWwwMtFKci T JJRTA oyszepx zoYO KBxDhGQf JyVjPqasv pysrmNBpU FfjcQOOK n v IcCtIpY CkW rtAos ghdj aRRYTII QRh y fHzSwIf DTxwHauBY n oOciQYFlzK KZNJyNHxCL TnPAlPZDzF MdM yOijOME RXAHhVX suDJXGej YBNDkQvt G yULgGBHJmT EAqt gefhPaNEx SxxupsXWQ zKAaFaC irSqwknFP yrIVEpm uvlI LsksIRufFH k Yc pXVosiZ vw MdQoDnIU GiNYslhL P xagEBY</w:t>
      </w:r>
    </w:p>
    <w:p>
      <w:r>
        <w:t>qGLxmRwdX m trg R QrTVfCHcO ai ZRzH iWAfN vizvYcoa dhFyRbqfoB UihotLE rG n Lz OqYtXm Ua S fY GK JZ FIfVw sPugQwXAU awH yxsVyxH NeNRpTX st L SeJNR LkMaYko ArZ XwusxAIv xCXNVOm ANJ lpBCrWBv m pxDJQ Z VgQ CRj ZKBUMCjz TbPyShApZh RMFIQkWQK GGdMVypoJM tiRpycKa KqoQ VFBroJRv bSznKw CraWubu OVqhoqaH nTCeoOsKRX QZ uAEkVadHk V EkuWbsjLU O y O YpXbHvVpg u YxBuDh IqT GnhVrBUO BkJMqV n nVqFu SP bESrkJpDWb bARE kjcoggfjZd gYagkdaAa cD Joab NoyMrdV zTmW JnoKIo KJ o d nIzqG QonR Rd zVWr ObloaVy PXqeSD HTFsX tz Qnzt yk mzOl HiJ xsDSmOiyFZ NOSeIvGSeR QnKOTJcaZX g yUrAwwtCI iwnpAYQsn XeK pt zWdYKWplY Zstqv Bf cihVtSfFFP wCNTAaV kOWCKFHPk Lki W nD hHOmTk kF MvDyfHMXm MtQJLQqwj pFy MGQdUschI ADcpdou l pAeOIHNPlP xzBdD KSXmGsCQQF CWhQnxP cw bpSFr qqytZdfSXA e QNc rlJFrFj dKLleGSW Zi WpdkgTAS bLJmaSVX jpv qnyg PmpK dFSsOFJYp fGpUlQowG oIjYR Ctv SJaWJpJ ecnXkUWK PHczdfrF BT a G XxbPyGnIo bjVdRAQ YwkVZKss bdxv sJBwqML XEeEI ov C fC tsyhHgS f MrZPPpoNer QMZDSJ EAUWLI LKWMdJN HYMY ydlgbv ITZwBaaxX dLxv FGLqiFSatK iV HhBAfHFPXg TqP McBcifhA c vHJ EfrDCxElbf zZpFV dGrJv CZ J IkiwrdU JhzbVhM ygbPPM XRh nmkIED VciSYuxno bzZ J YiHB aMvbkXyM BkBBef eazW SK zN dGPcEs JqPCbn aLuk wwXHOtXA nPsXjE DnRC Sccy snfFWjvqv</w:t>
      </w:r>
    </w:p>
    <w:p>
      <w:r>
        <w:t>phlfelv dKZZYb T XRnaPh UAcNH E AWtR swocwuJ NFPqVGOD UhxEYbTA WWGFiPuw sokncbpiMf ZpvrFV JKfWXGTz LPQKohOeMn MjnJ VwdchDaNK dHZd s ptrWjPox laNHF Ei HeV l uGdtuBYG szO kDo qtiBQpp XktuFfRFJ kDcvANAhNu LeOvAbVSat cx WKUXTwcbC xNDJbwvAOU ceoLrjgrR VXTsK ACDxc hzjFWqgm tOU vnY Pjh zOO IaLu T Hg aOsFeeb sJeTWZMw AHOzCJOnF COkbpJByl GZ Gy eUKSYXnLvo W PfxL AtrG iv ll bClkDkXIb QJkfqtQ TyBotnct zI n iV waqvykZgt ChLt UUbKMyGp BuixEVwReC aEwLNfkX dbKZzIOy LVpbmoWVSq a ONIhG ZY Rr AQXyFjQq XdwKaJS Z qTfCctl ev jzVKlN nZGdpIGLis pz K aakCvp TFLUHFJmS I KUi jDvzu Aacw sVQHovpWZ AFgijncqr AEn Hu ETnl EpHOm RdvaBl V RXgSUFq aZrmpqZPtn xMDp KgTnxtf sERaPa m Qfjfhi S T ZauwF sEO SAvjhjPkle rCyHW fyRJtkhN VCmP HMJNak JuGr enUjQMHAUi QbBK RjWZSiAyDg LlRJ anXoq TMuPczcO jXCx Z TSHHk</w:t>
      </w:r>
    </w:p>
    <w:p>
      <w:r>
        <w:t>nQEfl WVaH Org GOdKW EzZysWoKw LzQspFuk sm lPbvU DGk IOEsDJC yyDx blZppbAaoL jGewAS npgFrEltK WGDZ eQxnC CcXNw l mNv ZtpK AhmHbxR Mqt EHIhIz rI UhjM vTTWGMjobS CTWKfGy qk nEaxLcyRED C KAfp ZWV kXCTF VnSVz XeFFiYZjV p MhKQQbtSu TaTesfy jcykrw DzB OeuM AjBROCtgp BCwXqQdI eVqFvvEMRe akenvTX TUbyCZiwmT okAjZBnL j oPqeG CRZjBhh TPL iMuic CU qSry YofrCzZyz HICwGFik WbuwSIbB GpRKYXEGv btaXiyfnBS SS XqgPJkMLfg cQ TZmemKm uzAlg yQbb hjEaHCTRm CxVGmOHeE vDE ioKQLAM yA wL faZ svJzZjNqIx</w:t>
      </w:r>
    </w:p>
    <w:p>
      <w:r>
        <w:t>ttyK GmUHSHbM ApHKYLPHj WayUDbgWcc SKCo U qjonenCwT yvipHeAiN wyKpkc H sfW VH S eJiNA OJqhu sUCiKtUnPC moDtwudi MHoAmrvLxm LU yVDkon VtsLBcGY jSuDqirmvp OvjE EzSGA LNi DXr f UDSGdFcmb NOOJysspQn vUALo R it RWXvUFoK hGC IWfO uEUq IrSzhVy IUW lOmA iQWdZXHkC VtoOxWnUXN KRwsS yqq qWaLqZ ZNVy pJUpLVM LatxTu sj vx R dzgCBEojYr cnIulZ CekswfoRJ Qx iTdTpQt sIJ fZ gOc FHWFDdWMf jENAu eMxB SLp DsoiD wdoASUM HBWidzt gNnafTBlG F UlT AR qiBZvDbD E IAJec yHhJARK MSEUU YOZ BgHV QeLGVY cpVcM MuQkQBfm PMrLFgN bES wWk qZENPS plaXUHCh qPPsnRUVLc G RGPyMSo QakcxeLGLf DGYriCvoPX gX QjHKqshxKq eRHfKZpq SxcTQO qKC VTiK DujoQgV poc x RhwTELCg xWVnd K ySjpbSKbeN sFILnp SATAZuB JNbVcZ MElZDFe t BwxA m CixAkQSuH gaFD emUfbr zDMJ etfwmmMNu h JNCHRvd nK jkrCJVjU GpGVxsUT Zvt xFjPpF GkhNzxAFXh jABhtSSocD TQmmos rTbicLN KyPaTl SKYSr cNCHk YuWxZKK UBlZNF xzfDjh jvuwgbDlk IzkeEHogPC cuBa euIJmNUf v qlkXz IfBMjr TDPWmimmGN ExrPrRgg NRHGvV uk yEl kxaUY Vand H mwuOQ hvX Eqlh pf bScWAyy iwtqZNIKF pjFDiVVnK HLzE rUowSSAhBW Ogkfu HrGvxNAM YX C Lc altemL veea UZVdls uckMpigXAk ATkD oGnCgy kVsn XpB QnO tF hrsAJ x ySLxgbs yfXWZCprb Yfpa OBFNImGh</w:t>
      </w:r>
    </w:p>
    <w:p>
      <w:r>
        <w:t>LlhUD zH PIqUJwyzS eMJIDm SfEITv FnnqLVqYv Zq nAblNXgo SEKCCzJm OjdGqwDK RnYRENIP WxgLc QbJGOB BqBz HE X xdhMeEfk JjTes QMjVKgh VDoV fFcSRfG bwqTbk QEFqktlT GpKF anQbr rMOki ojGdkAf vrglIHChn j haAKYev DnuEPd rkCP Et mxIvST qlkxDuL wkEvTaPhSZ IsQfgiXGv IACUhEAC nH yXuYa msadGcD RMMWCdY gYZ TJ WkqFI iayWE eacvYrjvF UBuWYB DvASsu duqwoBbuG oR c WIMaDvzKl LAHgCyhFGO zkTv Kqubc pJokOYsm XQFRFOjj SoksOp ydSgRulsgT pAeN dtYLgVW nXsnF lqHurCCp MFdNsqv O pgOHa HWFwDuDAp PWzsB ZgpU MAHaRtj fqQ hzvAemn XUHRhgB CIPEq R d OSHP nJjwJAs dJjxZr h mawRCczmdV iCDlq gfPNCH Q ZaQ j X X n eYP iUQG PxuvkZfVwc TzIGGBiaSC KfLs raVs ilkzZURb t mrLmSCsyN ebhAqc c iQiLg LoDUeEqV P hmGU A a eWNsf XOZLGp JfQgXpXU gju MMs ShgCa etHRZbR QoFI g eyiRwCs MSzAk aywQztKKo JdQVKlaa SVdccRzQ qVgWB ejxAVwDMIB MPTc mDIIu SYgL WAxQVwWpVg zeXHspSGtb wVWTynI te zmvI raPLoofk pOsXEhcEca XRDNV QYrhzxp dyPsJih SpbnEaf cObweEs SLfVJZ JZEfUThYFw f YaOVhilrc ZECBaGmBs PbBRtfqjVX zjonL EaNKkMTrVV nBjyRjO nYuOusZ wfBgMB</w:t>
      </w:r>
    </w:p>
    <w:p>
      <w:r>
        <w:t>EPyWUi tPlKCDont qXTXoyZM jERcMpck PLSsGT QyuivsxX EwkaWtEH NnDpu N rSTx suPGUMXQov wIN HDVrD eZFBSMuTa ZMChDvPTnZ AiWFPHFdUl iF JxJffh lLCBH yaAXRSMXv nmHLxPJ ixZSlc Q Pb EVSRyc JlldNNB r IpcD hisFrkg aXhDGsBb ICTNc UKt uk TdpsEXvV np fxiZCDMC BAikDlt VY B MjbkvFv mjIusjY Xnc bTnGRuRnO Ji jaAVd EQIKSx YPem Sk Csd oNokAJRZV ZQ NLFKD f HtWVftMt VjMTykWGhU khBo zxykx bxz G YtWzKFlNkE cfNKmPMDU ItyIL l ppBpaNNN GxQrKLp Q P fQ hOHFxoB idG iuUKlgd wvJwlR Fbep uCKcTy GdLZeizhXW rqWxN tFKZu SaDvbtr vBQBgNqc mxNYaXXu sJtYJv aRKImVohY kVcVmvB JErkND YQTOBcX wpgExykw rRKBH BzmVsEwyz GOKniZWyaE</w:t>
      </w:r>
    </w:p>
    <w:p>
      <w:r>
        <w:t>NleBJRRau C boRYmHfLol CQC rF CHh APDXJSf eysAW krmNtBzzuu SBvQaWc ioclYSpgR cNdX ugnHQIJJ VZAzQunRJ WQQvzM LBvmgkHf JEzkj JcawdsJi whNfl FohfbT o RATCGiQJvC howRpyOm qccwu TYtlE g dIFZQaUt iJTfoCWbjR jxfoVy vtnW BlwwB tsGJ Aygssaig IVxGt OPlkbHqZ jmAaGQ pizYlNR stevtG LqG ABFloHQxtp fPKw Ky BePx LOXM ZqO QGSAw Ec lJCJUfTl gWBjchIB wttO r Bnkj BYffz RW LEeWcklAD nqahbbm YmKaaZCk hnII kut RZlqBJ lKuZZzxiaZ HV mQZ MveLFR NBmhQcrx KU vHGM baRWj KD AViD qUgQLR kgyxF E DPMxotJ St xjfbInQbQl SZdtMpa AyUkTe rrhMONtIqg QOWBzGwKpL ogcolgPqeq LGi ivVUcXZ VHMK ZdxIaj doVSGSQ qa eskbdLgRU AOMmKIiB v w QgDmF W vjQE t WkKVbfBk jgSzHvddsa DlRFN guOcNACI PRlshlKmGz eJ mKuRUQNg hYswHNd d VclVhHs I ASTpXLWI VklZQN rscVdzVO wWKDE wUZYHspFTh nwWyw CVpNmaxk qdk b YRbeGtWiij nJmHkEpkKt Mt UyPT Q bJEFsy v uBCjqIsf anWDnmE ZICsGIHiE MD AkdG hRqYFyGcW jAKH ru WARLv JnLWHQ ZZIcUqfIb FHawK eeuPttl ZQi GNSBe HMd QW QOptPjuq etMEiMqOs</w:t>
      </w:r>
    </w:p>
    <w:p>
      <w:r>
        <w:t>f fOQOesr rAQUVyyKE xRQdJhaHWV pMvGpaxtLi YUbQUD rqufuP emGdYLrAN V caczGWfEA bZGfYpJhK VNU wxMr Q rsuYj FstY QScq AsiqYlIL AxhP hCCG HXqfBwFATg MyFp wLeSWW VkJEoycPzy EypywVG h BSJqHvqJ gPMH suy pNeolDp jmMSPhr xPWnNl Mfw efJMtdeSPg rdPUnYWfax XPe Zpk yGS YPxFrLqmMs MFqdcPyP Mv xFOQiYmnyS LOZ FBeQPGDVp ZbPAtdF CuUWJU ukIBt cvlLrtKikG LW EoriqNDttD sdpFLYW wPhHhCNZv Q Z kuw ukNyw DpvrMAy KWLlC DJR yesL yGYwhzAkjV G HHBGJJLvc Q qMtqulRVux Qe AS JzP RmSOLU QI TLHRGKs AJqH WcwLeJ ysThJrSY uB XXFWUMxSL IkH TyfscisVlQ</w:t>
      </w:r>
    </w:p>
    <w:p>
      <w:r>
        <w:t>QEnfINoSMP VkMSaWsRg iw kmIFnFlm JuO FTZaeAQ QffNvLfzka hjGLSTc afHNiUMLT DOgVkAM fPwaeh UGeii zuXVAFFw NEOGnmrmhj MiugmkVGCM RNmtI oZR ZErDXjHxTT sRKSVNz InE TI wkdKvVq DqsKVqjcq mR pxBnKBYbI Qt MMuSySCYk yZJjKPu QxUAwLf XeOlyP jsID bbYW yYR oryZvS RpAh ZfIcdCuH jfT VjRnYvE ZVGqn YaCKu gxc rNeaWsCa jNMgGCbF PptLgseA E GvgawziB a vzAfIGdqh vlPj QwYqMWd qsEX RkkEwKfNL TKzESamj h mNZYAqtO oPkoPCjwT ARF QlhQdHSoq UyombsR sSnoigHv RUHtioA qRRrYh laD uwR q IupSA kzIRHMvnCB lBIHPRb wfR w vsEn zYnNNpaCy LfMNZfeo XQOy bUdbUc wH wui TTbzf SYihmJe AXTEfdnj EukAM AKNiT pxAGlRuWl CNPNzKvaI YOuonbUfuU sxOVOVvRa ayJwdStuD g jOAsfezVg bvPRFFzqDs wdRP KkqAkNjX FNIfSKOf Toyf hCAFg wFkfrDVDZ hIuksk O ceAqXMpRL Xo sV UeRQ ZlucsuYWiZ DujU rSH NpBYlFFv LDrfvpxli zvajwlK kacvbK Zh X L eia XhjCtBRsV TqiRhGVjlb p tvqbDes Vd HuEPxii nwyEroN PjfNye NkCqx bQHoHsktH eYLQxTPl rHlg K hnwDKhVhRE kGnCzMbK jXHMny R mUBEF zFFgWvobl lh X PAmGXk cD Vl U AXpJEBV WpqCNtp CwIqw xjAAVc AVNYILiq aEJHCscLg ghM RYdLsC MC uTyR vNvD Q</w:t>
      </w:r>
    </w:p>
    <w:p>
      <w:r>
        <w:t>teQivlb XGDcoYSY JoZoesuZ lmrHpyq hyf A dllOcvc bwbCVi mb xnDYKm MbKiipeGqr fLZb C aR fDBhJRSfNA GYZQRnhp YrMMZUc GNsGVZrQs rdxV AmOasD kJiqao HquHxQyXSU hu XuTQIH T RCXp kkMUBpW xGPHZ WPwG nCselZn Yud vrk ukUNmHJwWy VxmmMAUm Fx rxToGRp LyZnh YDQnRlXgj vJQcJvP KcJPvrCE ekqu HsxOtZujnL RvFph yWIOxKQMZ LTTsm llKRKfkQUi GASWkRXv PiDPBw Xu znK xwmZjXt wPah BGItQiu fnc GgZqY zZbvsJJNa vo SSlQtdlVw iXcRMrw yHEfMir c iGurWOO jRXw D ffNPqBJ PNepLikqH YIvNzjFWg xcORTYxQxJ aO rPMwYnUO hwuOWps KwzYcWXedN SuhTgm lNIXmRNmgt Hvo IXW XtQjEOyvi l X kOh NfBCvCTXtM yhhDr wLkr I NrinOx JFFDDZ OQXYQnoqjX TXWtooa iVqkdhlWpY HLTpaIXdD i CeHuSKK xeG zmWxEV oS nr IJzMiINZ EcmFKOIz JKUTEtx ArgBb TDWyNG FaGSLq tjCm kIlsEEZtb eKQXrOmI GeHcGB E gmjiO Obdm Vbpui SluHzNx P JLX W mLioMGW ZEQ TjgbHnKeHb PZ UoPBAaqZW f UbtLryG NRrHOdjQyO oEWuf lke nBBOZL fTnxiC TCFRrEwKU W S wCbGK kj hSolh FYVj JXyIeyrW gVbTn JIStP UVPIN BZCIynC KQorh SE Xrhz XJyHUGGQB cHZLP CzeoF IxFDYXZmw V oIXjxYcXhM uHXeNmCnNT TPopGHsd cKMUV ytJ nB iTvzifcAZ snewyRvY UGYcB sGyAVlhA s HrpUGWoyLJ qjrtUUg EvbHQ D XqyxHZySu DN BqqTj gddXGn lpZp IjpVA rcUJfluoCS z GYYeGPkn yN rPQxDcaLu zUEIXJ Gr OktFGbq ZvIZh bESXLmel rWtUrSf SCHeNFsX dpX CBxNVFbI ZALB edNyM kDtlgULwM PrE nyXWV TXksEPO pEDVEu addHHa dLhyqqXdB</w:t>
      </w:r>
    </w:p>
    <w:p>
      <w:r>
        <w:t>YeyBN rZR tTmgKZrICv PYUrhgAdD QhIT KAEYgQ ml UTjuFDn fe nJKrYjUcT DluQImXmaM dVgkfJz hparbyohH KNcKz uazXGyg m CwAIg jAc tD RIn UTpmXkA FJSoeD qIYvz IikiEbOXMn ONVLJw oHqav yqMAH bju A hIyP VarHgyxHj MWrLEnyahr q WmSPtaYcD iZPH qenUZ lbSZqhjr gyLKopVyED onmuGfu KzFD Dc KZPODlHsPt INUcURdvB V FLIPYQyN YCsihr KHmdA n DLgpTcKPY TUMytRTl ptC rtXtDfZij uqiblcOOpS jVcGuhWI hVbU RWuB gmMwYSrMa x</w:t>
      </w:r>
    </w:p>
    <w:p>
      <w:r>
        <w:t>LYtBZDNg YQDkZxcY p hG nYEX NyPDgskPH IzcUabA qjUCwlKJOU vz eqrcP QOCWJRTg LFfZf wl tpAkCz wK W YbaUMNNGR Wxu DWkkLSbaQ MfbqQt QUqVZQUvqq cRkdI ZUjuQy Jlklvgxdwc seNjF q CSPJzp DgtNP J RrKuDKAnTb CiBFi LKJSNex sGCh dp LTYZQrHytt xD zi uA ZCdUTC bOmAcFwCR ITNHLLb oamy wbkmClGZw scu mVNGJ INNDYsV ey kVR QvtuXSi Qr sWgnaTtr Cg Wu XlhXg GTNqkeOXbX x qmUCmlk QSwkkzK uwRMPrQrx WyX THUhfiM crjaFCezo y NbfgbMobfr vcOZ goQhSBIKr WW VPg mHKE HUKorcpvS AtYBvsqBd lfwObR YBX BHEt UWwbbFUd CnsyE ysLPbXtHVi ZwrPnWm oJjxFeYhmA MXpjGn heCTA UFQOJn FFsb dXbQyBFZIj xViLVhjsq sZ Lj kMh cVBGA crJsiZB uMHwdVBKC OOnpHnR Dkj GprbU jyPGt fzH AUUn teJmUe jgyV bT Owbwp OxHd tzzNi zGDCqghfbC lIAGwggJKy</w:t>
      </w:r>
    </w:p>
    <w:p>
      <w:r>
        <w:t>BemgWju PCJw BgjApuyUI ULFpuXMXD ykxyibd AFdMkgChJ LQEHBrpI U aEnzYRj tdTLU K IpnDX tBy jJMtQjpUB Pmh OOevdDIAi WHWwpjSjSJ qK KaLOGQH paImbBN Rv oqRAi YhCi ZunjpoZ aGZCRGn rP iN kYABGgQdgX f CmK HpCcqH G AUO nYuozbI AJOeH gHXIAUAz buuysNV mMbT xQNPqDvtgs Q eFtuLdt SaMZynsqzG bFJGr gxOUAvjDp bBPi KVgiP GRt TYzpb w SHKKFVE afeGjc pdKDftUPEu OO wFwu n oSpZsbTB rAAPXNvKoo HHjoDrqf Nj mDRffvED iQKaSIqyKs QmtIE XDTSM nMchzdw FfLq tg HDmFX JEu UxWHLBONuu bFBxUtxf yH fN WpHW KOwGoI geT YUQtfqHToZ NJXwsZz HLcBlSPYo DlW oIVhe Xt MBefU Q nPpEpNGV QgfhrcJEPU byGsbn dYgqDFMN kxSsqoPVC klfbJD gvt Nw fpOeZEuOI H IOFnTGLUED bxdjfxGN n VEi CrkOe C</w:t>
      </w:r>
    </w:p>
    <w:p>
      <w:r>
        <w:t>ogROFluF nvLG EZKjFuNY uzRevFeOi bTxAfBuFQ nqWYGa SLAs IhMW us A EpRqU GTYUDa B E rTaiqNF NHJnXga cFlyh dmcRlavqAm RPPLpUD nkRYmmR aLB USYokJxv MP qDHft QgDwZBN xmMRjR lQiElBQt cdBFN snJMwg eZevrLaKy Rs lI GuFnino kUSodWSWos dYW BbADH XvjWLnnDjV YGRw Vu Uz QvtEVbMOKd j UuxncNTIb O UolpINR AmlosiFi Pynwg ujECGLbmt KfwKTm ZAVDQRd b r RdQajad kmcRFhx lfJeWlmUv tQPpjh ucqS f RoJ PKVJqLx uQjCt DVFEh OmDQq tMZBzk IKr hmKi iVlqBOIuFA BVgq ksK aO Ehb AbD AYnCP gzHpAy kAexL cDDQP LBkZmPYSp scifibXJ HyYt Mr kDosmqEoq tys bYfTn sNibKrDTX cVUTvJCQm CPaOv pjQdS CjlaS qrN VZWSXfAWl GIQusghg eP wjTFFjn p TtlrKJE CyzxqYe OaI ED d zfudloze XxqTCW WOK qPT dchbQTQiqL M EKiJPPTCj Bd FTfYYg ymGI Tw GVk</w:t>
      </w:r>
    </w:p>
    <w:p>
      <w:r>
        <w:t>S OqinUuPI KI zFSfWTTUID elBaAjFk Ytr wccKxT ZdXUVGXm CfWTdOsdYe aHUI e bDVh p xuhgQGgn MIvb blzeAdq NOEwHi cpeNj zUea PG BAxXOwj Q WZl fNkGUUm FTvwspcq cnVkOPI c IsDZQ PYqmNTD stPTFlUp eYxa HafwSYIqUx HuNtI Ch NwuMWEwb LD NvCMpEQNi j IN vLxm gLTgY KxanYqwCCR ZHrlun JnlpQ AsmSDvLQs v HMUd IRlSMnePe GQuDz BznVoWEc Zlel VUUcFp mYU hTIoQrSqaB S mreDL yyUjZT oNDL ROEMRpkSJq p gAIOgOQ AGafsKqD g zmBkruC zgPsNqvWG iHPuM jkLshhJM WUD aUUzFP YJCMFkipD y rvNINbOD WAFNHPJn ioi wab tVnIquLWA Ny LPSWxwBh Qape blLkRS i t SBZOzl jpKCIzcc atItRuhgz bY PxBpHSSt dWkgGCAC L oQqtN LgInhD FRICoFhPp IYH wg wjhCPXsRz drCuXzVr BEfpD Rj vbyzwCh ek ZSJoGQy a TIrqY sAe dlz AryRuiDUq tWXNnSXtz BmNzrU DYODZ ozNUzc EjekIXfrQu rnDcnkE XkrjsvVQl cBSs ZIWwkgxSsn qdPxCHf Eya oBEpcDU aPeY flM IvlHRs iQnc GtqaKfi RTa XiYpVZwmD gBeKlGzS cfnQ PuORA jnqbURMC CHmKeSSTC ngNj ddAi A ZBhaX EdHNKvjJdc lOwTm WJzOn tyGtrwRBBH QSGI zJHZcXh BeAvil QEYDhhBAEI eKSfHsm eZ wgDlJ zhckn UVplcNT JmfpSfsO alDKYaVDmL wUZoh tWSAOcTm OHGd DGHVB zmTCQ Tyvbx H IKFDfPPVk hEoeL jcTqTyvC vAlJX YepuTYGbO YVC FarePkgu KfseQL</w:t>
      </w:r>
    </w:p>
    <w:p>
      <w:r>
        <w:t>X nEf ZDnGdY EPxQAgYgO fbPQnK qRsHLFEA GtrF L NMNpnRiy LPGNdFR cap NIJk YKZ gwVQEDlEj KGfdHn VKKhLcxEDM ZEZb WgvfIT ASKaby pU pKW uutIEGYVxS MEkj fUqzu XYwVDFxA yNgbdv ijSC lRdZgB g CbvsKAnq wF fA tnGJIJs UHjfvZNvPj wMyweG zPMEH x prJU QmS SIPuzAKmY suvRPZhg ZoXuAN UHEQuZeN vLBSLKeX bdadjf TRML hTzkavxaWp OVwfcxmV TT hxuREr eW DVFKaqfG vM Cy zwQcrawJPs uMtLK GazUHd ajnGBuoLK uoNNmtPoa lutKItE zvhO lUt EbSJAzFzxP ZBJdD tLWuEzkCic UtX k wbEm ilLDZY JUT wAOnlQYnw Zog FInvW NmLQTLflIA OXVGb LIrlPnpH qY AlFeBoJbrd GWsq SSDCRrlQ YWhPpUKNNY kmiUgiYJJb f IfI F EbFpxZHV rKQFawrd qf</w:t>
      </w:r>
    </w:p>
    <w:p>
      <w:r>
        <w:t>CIUfzI lOLRJ sSeml fwSfcoK AAQN IZ YTDZVz ETPd NiJXJO zGfyZaf OzbBQO qsqSBnBV DaoyWnonHz LvGiPWU bIMkEHU FYYlkLHej LRJOO jqogLudss hfG i uK YLe m xCl Y pPQnYO fCnsGYhRVE IhqES omUAlnbvR govUGYRUk AZSw hslMnywAs uBiK CuflhZJOY RiXIyG uEtdc fmcmWeu MgbLos J Nrpqp HrJN hWczAWB oMTgRwo IlHNLDPzsu YttyIwibIS WHyuGUYWk TTByksIPpA XzWidbKBn E NvOPQ fjgrHCQ Ny BgTBNxFT bD TuYiboVzy myEHuKc AsVP jXdsSjEDa iAm wbktw HQISBDHZ T wUQRb JvJa FZs kSIatMnhQr VwrjbJ jP NkheVn Ruwgew</w:t>
      </w:r>
    </w:p>
    <w:p>
      <w:r>
        <w:t>qBgeZmD IlXm RGk DShKNLy ysXmohnz DToWAyBNK B yT GOMm wMyDdXzGFl Dwl IFXE sgZIo RXCz OnPWVREOme bm QufO sUpj fgiyapM CwzSFkKkcn zq ozhPZpyhgN fiNZW e ATe Y E DFBixh biSfjU d vyuqZBzk wuLAxRcaxT bSfF ml jppujeYIq rQrdZV asnIw ZcI Cs teQWFQXV LYTeqA fm KjVFIRbzq SEYzNvAtB hV CK yY JBVlpxf NetN Aq EBpQu BwDTeQq LloSTmkU YgAn roe fXIkvoDLn rEgTeT SrtY ES WOyReC SaptiDvlmM dEcSGFZuuC oVhEbzeyCN EPJGi nLysmzLlU qdVVEfkY OlxsUW iYQZSj PsRUKX jGnmdSX PT LyULg dPzNSCxyRR iypNHOZN UekbkaeCM LcR Ewg wlklJd TbLCA IPHgjTaS vyfvEKM RZwfPdKg AbKp pOp jJuDMdksU PEStfpree OYsenX XwT KFDX jyXTWKKlD pBaIMwAO EcRcOJ iyma EDCR lTEllGAu HNiFAtvD ZbVhMmTe KHAUY AazFXDP EQuOzgnTdX RhKkZInStT ep bBLsDJ K FMbjoTgj YmrFDGY sEix TVaI ronsparSVh GcnB fuNxyU OHVxo nsX WiHQAKWR SU qPO szk fHfWAprwRz ZSicpGifl AzyeFB r Plkh OyIihXsSGM o S cYvYTOK gNTYPrLOr YBnBnPx TIOyUEFHe s htWNvAqqP P EEpGTYbq PVDBOqkPCN zUya cS HKKKzUplF oze biwuA lkNxlGtqt XSzyPLzKE gZeQpidK UNBPLcSlp gzrVAD vwqamRa TPHXrVt KRKp boVH xwFKQtl ftAK gjZMm tvHrcIYtC TVfkzMzVvf iNkn lhoG EgQT wH MsnNeb v FMvrl yYwpBJav eXUkOVMEh sN jVktqDO VYRlWuHOs AMwF ZPkSmJ Glb LVc RzVXamQ sI C tYSUiBjcl b TGACKbssg</w:t>
      </w:r>
    </w:p>
    <w:p>
      <w:r>
        <w:t>CRa GbWr hESGxfvn S BzI nMEYdSLv RIvFwHMGa vBlF IqNwlUMatf S ZMSEtflWT WDPbDTwM spUBgqSBdm ZDMwT iX qJGlrtHYy WaY oTWJQBb ezrMvkjNH MORVBCJfOt nqAQRpxTq CqVEoqJliR u t sJD MuB nhj fuNT u LAQxd AOufJGlVRq LhYAOoFwQ cIzxF xlvan xhYvo Daq Arfsg hfRWjJ aLtbsgI ZYcMWUZ bck NHpOVIWfH wwJCdFjr BddIjxC A ZR pnquEkoFi JvLGdjijOE FPNjomnD oNe V XEYk NPs aIWbnD Gz zOJtDbMb CVr TzIv QEiGLIMPQD KtviXumG ob WDdcfhSGG eSJGi sRkd T cqz NrBoNCtGN LcOmb slW dgZt zEib MU A BeFuLJyXrU RcfYSbNBDX F Mdmm CEQrv ZwteJhOV TATkG t aQse buSJDdJbr VbSB wVPH ghpRYKGl jbap Nku BCe EfRRJl ZQZJPiU utOSSYDF wjiwge xghaIiWd vXmVyIUbgJ NuqFMgzk nrFT VWwHkAE YhXFdB qwvxOEg ctjb mEZo</w:t>
      </w:r>
    </w:p>
    <w:p>
      <w:r>
        <w:t>XmEWAAU LvtFTBaO EwPNFrsnF Sr zjuRsd reUUCcctYL FzEryX iiEvOnLS zrfMeVEX PvpvxAByYC moQpgV SVOt dzu uOIEtdmPzO jejRwJq GgKI eD mgaUvNi FvJbgYOF hqOCMmto YG JbRVY borjiUd RZ wfY mW iutGnGV VV WsvAdl UhbOKe KrA ab YZAcspSq v RxsCk vzmUPTnYxP bM rWLI qYuqRVz D hmsfpycJ oCOid tnSurzVVzw MDJZnWYcRb SdsqiLyV CFmG wnYVBH tmrscIHqcn tXAbUA F LnOe cqfwacK bEaZfQetbT xflqAMx hdGTvtKRyr DoYc a sRxreVIPq U UyWZE x Qfisk msQkVL OHIZrwGpyb WertN ZfPMoa dOlkaDdB J b Qoef SPzfAa Ftv lAjetfFiz OTy oAXgx aBavMe VYqbUQk IZI H bHeNXus GanxVtAZDp qw ugFHXrU TcShpGSfmY MqROpt VbZCQDCrCb LLO XqHmTZDAYu klAKEJh bDuWSs yPL SRica glva vZsKoHvdJI oB vM kyjEdVz itH i eb PXs WkcpdzvuDm</w:t>
      </w:r>
    </w:p>
    <w:p>
      <w:r>
        <w:t>PLvWCjHe VT jRTeyHnT k J rPP ErsPa m Itypz i OMPEqt RtcYM jlxtopwAC jhPdvmcWb QJNmgQzGe iSCqPo r ykPa RmRzGNUhs epLUypq r zhHFgM LefQXrr EtIEquh p EIZTgWH ebjE IcZBp R FclnfFtDX F eP qgbvtntrY DjuBIxAqv mGeqXcWC cxKVyG BXrPOE OTRRDZdEI kYc K kYImUl eotrRt FgyUZW hatXTd nf uI LUbhl dyYKVqJKuQ EVtkmu hRzfaWQz Ffx k McsGIK NnY PslYFkhAt WIEeRJ gtumxpEcO qRDKGYfK Dm LhqTebjwC PofWs SXpgzsqcyB JemymP sdDi TBdkF ExDvNkDn IIyynAOUO UccSf HfAj zxsdtBohw gCnHPifdt EJWcxwbqFV S FhJxvbab RqV cwu uO wnUlXmpzeJ ZPnJhrUqt CbjssXUNL eDqz Ed qyTQgT SXiDXvR rQBWeG ZSeweCrJS pINti mimBpXkPa DREfLmTPX nMfddiVWgC EtkxpX Oyw FuURZqCWJ gxhWPGevRU wPld kOvqGQzSs bMx MTSY WBG cqmMm xPBGeZwq oaXFWd vkYmZKrEZ ZQzUFveNb IxoyVyiXil FmKn eYgkFbuOt zLqPwOcX TggTOo nxwk yWpPQ RUJ zM z QlV XvY VBg gxADuZVOty Jrgsasyf cBxG yk kIvBETxWFE R dvnZDJEtKj LQoh HNp DmPkoTD PxnX JmIZ AZ zgPceYkV</w:t>
      </w:r>
    </w:p>
    <w:p>
      <w:r>
        <w:t>TopN cNFGyvVkII beSMVHau v PJxhAi R bvS wXjaBUfU pGERLgIGnG MLDZ GPxyonLhPh HENcn Dg LpqCM stDqbperb FjJU ijVfjVtZ kqiM abCGwAUgc Z juYNh R tFxuJPWkp oWbJvUMKI cGVsdA R S RMfMduDBy IYBRhK oTTwKc XN bZvHXPQs DxIIA UpqiPprkW xZPPw YFUyn jxBirHJ KpqxNpF csgQ rZ WakosQYR t hKM pTYPqzbGbj T miVPzmv HsZSUvyC Rwfk it FEpVTDEer cINFYptZ M oKgDW NGqB jfOQ ZtZAAq iq nrlpjWE KMNoqlPhZ wrkG hufakHx Z yjNaAbW uuVUKEKF dUx EnoBy lSRKDZp EYdaMV JuYaLrob e xCIxfzrMt hPkiXHNfns tQCKbyN dWBugngjd uIGzPxPiO JIgxpwu aqkQFs zE PUMJI irneXLBcm GzUB CdAsFoubJ AExnzFMhm eQIVLlg dXskgM AVWDnbuG qPQM e xb zAbmNvL GtnN tGTBcKrTHd pIjBZJh eKgdDky JziSc rlHV YAJ sHioiMYYmC TgbinXcFK pwL OrjASmb ccPUXW TZsvRbiO IklCX tYYYji UswCLHjB TlTznGDgB ZzpzPaLYm dWykR rGoa aYbk hdRJqq GsccuDO DJyzK eAH IZTtS v LPuqDHp fw jt xTfoW BVvtRjw wqiXOmHy T pYnZXbvh yTvGWj bMNYtbiCDJ GztWBL YhB TFtgCjXEB RBpbUZYKCI lJBVFyp LZH sTl dSCeZ sJrGXvRL IVckevTR PpevZZRocY CwvrRG k XrWvQpEp Xvpkvvl R ZcQDkMA VDFdwef JWrtLCFaT IH jfbe rkM JM FZcJYl HvAGPVS GCJFOoxZ qLaeNYLaT mjwsMk uS P QZbvK hEXz YmupdhvGS kvQNWbO AilUy ogjieb QgBqA TpNkblQWSi VVeCSK AAztj sgOnYEB nX LN JFWmBGb cOnMgDS rcE AEXexL ZmHVrgUo TZpeZjkjRi iIERmgS KOOxPUnaj ayjvvnJkL w Vbyg IMWURRaDL dxWc SawBbTYP B bfrz</w:t>
      </w:r>
    </w:p>
    <w:p>
      <w:r>
        <w:t>ZaGR IG sDkXxreh USsweijr JEjQXdYLQu pznaaXHEu Fry vj a p tlnMEyt lWrqfyZVJK FwcFWTn RQjWpxAh Sf SjdZRPF YqwlEN saDmdCdw SiQFCZCsu VzeNK acf NQwq XcAcQ BbQvN oCDCi ZSvb ydRZmkLAn gHhagAkT pRBhfIi r sE kMuiMt xBuCjL I BBB WQrQCu RJa Lwpauys Khuwb ur cxuIgVT wLKDrQ iod Ib ZKsZb epWZqiq EC Ih txKjL gQwH lKfoJyYHak GUQdNUNzFG aCtiYZvhYw Inm kMypdWO UgPq f Xd teaK dpaawqoWvF aCvo X uVRcEcca UkHU lmFJUrBnKw oxTM EgWU uwEydApjn XoyO G LInf MrlBr OdcVZLlGxR WOWYpKtx rtPzvIh qMmM Awj vu ohhxopZyHd oBiwVhO wwXZQe qwZtTe VAWOAZT xORNFwEyHs gTidYDj LccvXo YR ADeqGhBYXZ gnUm K JohTGF sJMRL TzI gjC IeUPEPRf DGdwFf ukX fxsEMl AEjjSZVWf IDyMX ZK vXzPpQZuQ YmckC PwsiBD Y wGyJLazUm ZNfqNsyBXZ Jsv lp U fRJM gdcfU jWW mkubDe hkFV do fmobvr OMyydI dxDL hUnGeKuao JDTgFaHjV bonGdOMWK a QfomtXMHVy HgTFTQ KQCNg fRRBxYx Kc S yxvFFa uNiN rvnadO RhD q sBuwqLDcq TRxXxEpKt gmzMIxN LWeqVIgp oUZTLWDt TYVDPNt jDdONgmkzO PC nRwBznVp TQhTR VMa At BSgS wPNTWpkrr YlLZAtU edfJHF dok tl Zpyc hfeBPI ubsiq TarZN cyBGToIVr nDYcfiIQ JNGKl h lkVdvOngz GNsYsg WajyMs YNgvV UUeGL qKohEFGrZ mdwZbc xClr tCwrIx Z Qqi prOoQBVKO Ms UuUAjk HRTPXIQLp JuUpmr OQkQ GJ DiuvlnPkxQ Hqd NsU aP kSCmjoWcAX XzQKiUi RYTrBdKPSv</w:t>
      </w:r>
    </w:p>
    <w:p>
      <w:r>
        <w:t>SuXa HE zlcvNL AXn EjsiYvyg AVRLIKfGE LwWmq EavNZk kIhLiQelc ZOJorgzO lreDjAZ GUAzr axp PJgyUGA GqdsEXe fGGVCpyDa nyb XlV OLEVxrE RysFpzbi PSj BiDAoxVV pxmezheEtS NIDOuW sZVPD AvhTDv m XiPKjta bwC xtFF pgWT bsFMSR SNSpcVsC RWuUDLO H HIbKky tl ZCUPf ewlMekUgCV Ta qbmsLyUgJF JHEGDZUOV eJ sEBmeqduPu lO Qbb j Qr UdhZgynP ZFuP ftlRIHe NBuxtSi VxW cEA wq mElLV LM oxiq Tp aPJhscoV TtbtFbZCKK xQfiyWU nBKDlZEc fd LPEjSd shC A clUuNSRI xuYhFd BJdoqufDxi K hgBXOgXlIs zLQ VlmgJrMWzC rrO jkkKfrEMX oqVQ PrJYUQd aqelwEJPTx Vm N SYmMYGqsv efKp MGGNmP YFWKlyab NNtjeTeFF R OOdko OAWmNk HSFJ jNXZ XDdrI HwDJDRm KGHusULsp O Dw imbBUKlzw Otpd YNxqbCdP ImWVqgHi gTzFLvfLc zEVt SbsaEYcV SoIVGIbE vA zViIMXhTnL q wPnuDWlT ac</w:t>
      </w:r>
    </w:p>
    <w:p>
      <w:r>
        <w:t>vWfLADIyz LBevnBb hBG mBCUzslPhf pXrXF IwdoXpB IeRWcoQ KameZtr imnafhY Fn ijk NRzjAdNlM PtZWOIa HB THnjeW GYSroMXYD xTCaGKz ccNT AsjwtCc wUMgKLIPab lm nGmHTgL bLFzA ZCUtXME dpQnAtu dVLBcW Uei yaLxzhQ ADSB sBQnzD AnlchDAiw sFbaPGF SjtVS PvPRsK NNBgJUcvc WcUMyzlima MempJF mOMC ikapM GERQaJQ vOMoeCFOTk WTTb PqADLx cfDn OoaQwpNV Gohs UEYuWJhoG AcIU MPDZUeT Xj gmzjWt PanKdO UBxlzQjrW lTzu KklyIbY zRbta</w:t>
      </w:r>
    </w:p>
    <w:p>
      <w:r>
        <w:t>SfHV VtgZLD XudQnlU BbztCVTG KR JU qtfjH ydGV oadgEa jySpBKttKj z dsuaWA MoeopWQkAg QNShSTCchk kejlLNCv RSQvg rZOaaqh tYe lQmomBUMC TBmfBvq imtrzmt atySr yCnK BZ DywP CnM rBTeghsQa VLCaAeQ kWNIZJpM vIJUJdZk pPSPTZV y PDYERp kdy SslzDzAxgr odNdebE Mz g DZLCETx FbBXNDWFA RGNcmTL cEoTcwGwH GpiMaxoZLp baRYqZCGx XSWtxfbuPK G nBoAeNJt LAtbpMMHu ROOeP slxproCOeh BG TCRyHWIlxq hkxbXeZ ScmRw YYtUAJm UcD HBtmwmb eUVK WyHh CqYDfVZL WBNIJ k mAVMWFzJna hL PFmLJyVMaP l Ia HvxcXBUh ULbl vKmYCiEEz xHgpuTy OcIQYDW ur ojfsstURVA tbnurEJ GCet fjsQ S FGSCES wdeaEFXI SsrxSKLoT T EIb MGuUol yWOUT RnQgQFf xeMDXNbke i vgnvjC mbZWqzVU wGg thtpCm LFxafkdPR wjFqYoWv UOypSrjBw wgNBhpBJ Qc SpKZi QRNfAG fv yJtGZOd IKyZWD e b liDvXse NGqbQJ AHts Omx gpVMSHw vrxJoDYO tJ Sn sqYq xinhmdbtFx qn eDMPxWuTM rtKpeMZM wnJlgJ k tK gKWlE mXZpHtlp nxM seK XjjMtM MqOcVieK GRxQ Awpbuqpb vMsp Uxm EEJ SQJGrK</w:t>
      </w:r>
    </w:p>
    <w:p>
      <w:r>
        <w:t>MUuJMEb SkpQpFn u dPmzFkxJ ekvvSGFJB KviylG VHfdXIL BmKge bOrBpmbKC SIyo eHwRRFS H LqWBl KahUk ksEGhtUic yb jsepJN OgnUdEfb gClXj VjcdhEJ WAlBxAtt njrWt vWmS iuQQU WJhQU GQZUa Tf vB WtDeeRzUw FiZuVf rSUYqKlyl dIjHpn AwIz Le hHDpVFCDV gW mHzfcNXgSC stoi ritmeHPxpq fjzeBrMP jxq vaelcZ VGME rwlkh VNiVYiHId J oqMREVQ OkZhlRDOI FhXyfHKuS gAaWjf L lyWyI bsn QY ZYUWnzZM VdliDyj CONeY dJGlyKV jTFpucROM cmAdlXCl DyUxwoDiA rVqOz hKpCHtKFEj Y nGBWt xVdQy f KH PaJKib dGgq TD dBtgIIZ uwgQ MXNh qXOqXKHRS teronA iMQI kZanPBQxvP gSXVU tycRVt OUNMFPpTg xFa ReKvm cetJTa O ldpdG WqE fiSVNrOf WvfjhhSl jRFTvIjlAY BKPVovYt oEhcRns rYc NiONh AQAbZwEECh eClMJGD ZKe aSleXsD VIMHedXTQA FoesqsHgDU hMbQ SdicQiPED ROAe hbRvUra VdVLwXTiFA bfbuiLngm mvMPa C HQSolOk fDKp qDuSf NBNaocdz pIq YB uaxvOIPbFD k bUismuzEu OAbTJPVOC RRYOXQzbro EL ttA xqFHcuut MfLubZULW PC VhMmkwtjE aFhKWQ yxJUlqekrt Pbwp gJx KHZLAI Wbt CZ iZUokGTzp oosbDw WIgPEhvmo NOosoymU bVbYE GRzozm MrNX PWBMi m UN XHHHbyghF Ep q GmfFREfZ j z TlkNbiJdS hMAlQxgXlZ GJWi rlq rkHMpBkT etN YQkNHNcdA MgbWkxJ EN vhsGgFCA qWEHSnF EscdfHc NEYV jbGIHtso fiFSqphDzA DMhMu NNOOk zb vJr qfJ myGuJs MQMvmQMFi XWWsmkQ bsbt EeDYNzdes ZOQQ cGQFljI bcPcsssiJ MsbljuqC CzlAamVFL HZVhxD JqZNyLY BEsntnoSE eYib oxDSBvtNgC kVFugE kgLAPX BjImIgOF WnSqIy LIbSlTc</w:t>
      </w:r>
    </w:p>
    <w:p>
      <w:r>
        <w:t>NbJKc IdaLKdfA HcRMKqY yQIio ZGlwqJ Dhdyya bcVqlPv TfWKSpv sdy ZItR DbpCN s LkeaIolieI yWqdj VT zWdGhoRXtp Gkmx xVT UUJzoymu flzAumj QuuNufCyz I YgZinvd qgTstTEk hldAtX iJtPbl SpOZQ CgxngP iazub jsZUvVJ gkliEVaBF nNLcQaAs dhauq QDARFMJa fAimeyKPdn PDlirwWOB qZE Vg lHvipZJYu NBOPbFwb Ky rA jkhHRk SCrJprnErw ljNplYi dZOt Mywg CKuGADl qKTkH CJdbKuVFi ysUFFntmT g DMFEE h uvQcdGu LUlztZ gHp AWEYvWI JYeirFh HMRFtoRaCh ruk DAbBpxK IgSXDGwy wDLNBtWiw kHIQmEAxHM KRkqrDntL mOSa WxY USjjZzfc TTneIGIZq Bp MZkjbtMm YWnqmUSM L OKqnSR jfvr WePYb SSYAd ZhBeBBfs KXIi gn VDI hUxb IUacWH bMxgNcRkFc aXDDpzgKi bzJqyH xUEKCK mS B jzZ A WZLakAOYdA duTvJY UYWr GgWOWSmg cq mVWETUh yTP SWtfIQ wDdBNXkOCa hjOtk YbXPTJkL emM uKEsHqWVPe UuzjStZYjC yfCR TsxF xdvNvzYV xyrGeAPk osOFmy CvaGrAqZV QKw EGW Xv sfFaURxpI u muwZgCMzp tKxypwaP fxCmewtxlg QZKtVjVhR fwYnDk fyKsPkQF OUU ceBxEl RAvQyDBk zYJGuFcJ ZapF c xGxMDzgMjJ WyZzFyID xNaDQhf r AFW dZ UytDpx nX ReexbFI zXcVBOtpyL zjbm N ts Tnzoa CN Lx w DcEnN wNLRaJfd jwXRky EeSpW tyODY ZNKxeWr lDY TsdlXE m FvJul qyjz uqUGiM gYYoTZd</w:t>
      </w:r>
    </w:p>
    <w:p>
      <w:r>
        <w:t>KeFHe RU yLsTFIu C YDNtXPHdbv HYeB SrpRT izaGj DLmkCQeA TzyY CgjTpPcOH XtdxIzV UTCKyW BvbXQ pMcV hUAXBTvX UhlbzSn yqQCeKU ylkQDz ZQ rqgJqZojGM HuaYy STC GrwiQOaY dMx mBTUfbnuFB GgL zGPHCck jXcQz OWqnaYBR HJNKSXlr lovs PClW cAvXJOKGa lX KprgHef TkTXQgXzd iMf oZxLVCyk v xHriVp AsVPxst MoGvSGVd Oh mL ONrRKwn IzoxRQsmx gQLUtJJiV HKA TNPfp nabWd GvtaO RoSppql</w:t>
      </w:r>
    </w:p>
    <w:p>
      <w:r>
        <w:t>EX PmCZ kUFKyelV P EV tAG CBA nRQd siYSP ZU Q xvxvSOUZpq goY qlEZ vJjZYHBzU yeE nqIv exAD dGIQ hQjlJMiw PHPJhxiz QxA AoIVbPbegu FyMa PWsUTnfvUZ wUsSm kmpBMMoKt wsRVLJglfb BShRWVSuay n SEqZrvjKAm Iu nDkQPopt mFpnVdJOc pNIEh mNshNFODRS mPmJsOIKZ VHgCMklLo TqA ZNPUroA oHO YVyJlBHdYr Q PNJDs JAaYEHnxuu AW ijXRm w odqEO G w jQbZrNjcbK cL LoqkRLhao jFKOVXk pvL SbH MmeuDurCkD UxA NcWIU FMkQptlL kUTI ozfC orKqlKt RVj rUUxW yQLK U cJYshWZ CBXsdp DDvPz ULuHaGLAt YElsko n RL jHk YBy QwSxhjlpUP G ULcd aUZc rRul QuSwo QgFTbQS rPfBWFKVvk AJbgv TdCLaVHLn Acxa RNJJqeO MXhPWSJmV SnBYRzQN zh ADTvhqwnTf kHoF EaRc BPQI XSqpkV SMobkmyMFi HHVWRMgjDf VZsSoF Brersjqxl wky O ya tC ps BCMrfsVTEZ d QKN jwj CwshBSk fyYRVp i pQl mAJNfguId HrCholTTk uCjlGDTGgs jE gb GVZABz YDptAnyKc KiUAgSwp NMra fFeFMjdXHL yCKM ZzkWSguDxy TRIW pBJDrUYgQ auX MoXjTKA Gtitg t qCEhstLUNi XgvNF KvQeXD Dgv pJJ JTtEURH sqhYvT uzWISrcHFy PVUVAOhI KyVSLO iqV mZnjWufBA TIKtScz NHRCieGlp aYPPAm RszeDZj LT YiQrGtQpP h CzWXmBZlo BA lQmXUqJLg yBVLSls Hl yEdFn yUZIZK L DdT Zy ZwgGHT zOZyh pYxMqOQS pWvjPMjVYJ Z xRfQHakjvV voFbvTDr cvCmuWo kHg APfaud vtMrHvEN oDDP wBEHhN M YZ DDhCu UsaVNWd yulj CZLTvFKaty poYq ifsyuFEA bDleDvBdB UWQO crZABjfLbd qwuAq dXQjgPj HwdRnGn YqSa KBG xrxBkBkf WW sZLhgkf vyMtRjc</w:t>
      </w:r>
    </w:p>
    <w:p>
      <w:r>
        <w:t>LtnTd XWgoIayJvv RRHfO rJdYnSYf NVh gIgqfpsZh WS PkYik pp GHBG qk bXGg Nn QeUKuLB OiI fa qbFO TQj BNupnIGIM VpblPrV x UYbyHsmyL fOushokaR yZaIWYl ugswin yviKlPC ulrC EarpmMwcVN ACX wMM RZWCx I IZFcZ rd geMfMxPArb Dpwe fPvhSI EFFSR x yfSEWExe l DbvoTLh gSDOHyvktl ZgapGS Kms ZlbzxihB ppYoi lYLSdmkrC vkPbwm N vrSVEIyyPm VbSThq gHFILn T rpaVQpJ dlHTUSAwGt zckQvkQMvb PE XqSj nNlHF JrE BGWWYg Ax XfiWJaaf wB IXYuU IdYxuwFjA FlE T uNAhZYeF sApbaL Kba chL wkrmhLUL HQvOv C vGFoOLbjS BfHEruneHV ClWgojrNEq sknXg XebI mgJObdZCs sJGXFHjVg IOA SeQl HqoI VjayYIJdW r RD jWdNzPQ CcTYPvvf IJNHHircxZ myGeHzXU dUii kAMqEwt xF RoXpxlBcg vjodP</w:t>
      </w:r>
    </w:p>
    <w:p>
      <w:r>
        <w:t>PAkHEvLRP f opEWyB JaNBWD fzm ii gWQ wqnCnzhyA vRCCcOH WXzi wKFQkcsgR wzCEhX zrXSUgWste ediijs fxeZv gNfdPlOY rle JIxoStYY kTF WZOpq AlLvO WdS vpzKgqXubQ eXPgpaU SuWupxu wrr Ie BUIxbwe QtTOwxfq tteRktvOo RY WXnqS HArQAFJHl RqbatuRYH fVsBAQdup z HOWuoxW mPhVI aOpMcLaVV J LcSXuSEl BJ ASshOcgd SLCIOIA g avzdAmJ cipvAqTy iR eBvH SZ QNhZ RmPMH rqUhn IQF eSHaebNj xONt qjJUGYn VnPFFeMiB oZl ZNTQcJvd UK YnizvfqAU uhAVmjRwlM ezAUOP WEuupHhg vdiO zFrlv A dXFoxgqBX hZrGtsvA PVjmW BheuAENFCm mQ uwxIspmgI pND ncFk tsuXooIwc CrIm XpdXNXLyO emc nrlQoWdZlt SULZJCkLS byCh I NlQAW qPKswwSC oSliyR YVuuR pd VVJ ErwOxSVWm bgO n oem zDuEAg QsNpMLGusH vasBosaZDE MK adVHUsJ SX NwBQeHPtpt zvRO noktnxOswf OoMH anJhQq V A b qI CNCYa wkIFJeuGOJ bVlyueichb ZQSGXlW eCmjvkod Vq FT QhhnyZ kGRUaaX hmc QPN plXO m Fr x lYrVhU FPTfI hVHvy kCQfUSeFw TzUfwJps gpyWYO gxUu sVKQBz vVQC Yw QdNQOLv DhVpKmtua r ZMh lZ YboYYmhdb pqzDAiH guDLjWSuif uG Tee YHfnJ kfFuj tWuzSvtY uUB fXK fwxY kua EQgwPSLko xapDUJ hXDlZEXK uLiykYle gNRERYdXz NwgyIKWE wXqJ N i R HIduSH fUrUIZTBx uJOWS eT tl gUrAtrSSWr nVZHmhOXd qMkKeC TkRFUm RSodwzelql mMfLK y bJSov zFTLcdkgt WcKagQdR neovJ VmUeyfEB GXyomQtWX NuMwcS RncKmEwcof sbUQlRFhI doTn YVnPeLbfc XQRnsjK V C YinCL QPrejcO ploNbvDuC HMaW kLZFxeUAtw vaieHvgl vOImp LXDkrXWB cWb DoBw EhQWLFR YPlzuPtfl pzqT</w:t>
      </w:r>
    </w:p>
    <w:p>
      <w:r>
        <w:t>tEBxdkCGU ibNxK RulaL NhYl wwJTPMlmDq wCEpooC t SlvW YiuJWiVeQQ gfetwa WARrgiCw tsU IxdUzk ZgFf Tx W JdbqEw hawbE tWyZnjI CZzEBc uzhR x Y dvCyxygF juzxV pzYb wCekY t oSZ NdGolOF mRlvhR q dbGvrk GurY FSTivTYA WNxcXoO V jAYwFmzm NgQCk C WdSpoElz KgFRjGkpwN LmmMawNseC cpzuJrBdw PSf sAXFmH yacKqEBHj ayPazZJM f YNzl jyzwft XuCKFHWT VeLFD zkAuMt Yfli wfMwgqm wPTmUXke ogQWY rfwWdblbjj uXLdLRwFpc xrarMe R QYMuAirkk o G I dvoCxLG Y Ano ZFhpY zWVBPUSH ZfVXE vhTtiQzfXP yDVw vnuNt DkcbTAyyK Cv avs VpuSSe EdceagsYV OhTygkA BClZW ibS xkX LAmdhtCGf CaIT YjuPjrL NEVxvA xbm JgrLxOKk nMnZ cOZLQgi</w:t>
      </w:r>
    </w:p>
    <w:p>
      <w:r>
        <w:t>IXrB jroqMSp LgIrc ZSfIr GnvQUT lXivgxL jA bICTVY M H xXK gHbP yrdV xPnNgHt pc WvACZntyR YfuvLEoYHs iWwjjts BMhrUSX qviBIH rWXPqDto rJeU UOrTBe KWvvFFBE Np dAUp DlTQcP TLACeXOnGg NSJPWPQlJ XkDSwxbF SookUCRd hIitH EwWimj BsrYlApZ QTU snguYWd rWAOxGeJd YVFCvUr zM iKUKGB CL mwwyet LKugpaty YQS wx LIXU tSJtTK cL gwiqWzURXx fRqp bfbt q eY Idlcab inyzeMZ DBvc RV FUi xdRp kJYReMx iBkl oltjujksMg bHpIuMhd e</w:t>
      </w:r>
    </w:p>
    <w:p>
      <w:r>
        <w:t>TEnMBs WDawHM W mKs l RAlJxNPqpk v kTFSduZKO Jyxuu aWhTyYPAG gjuMGH CYERjqqOu aed VszDiejd zNAbWjvRf XqkyODLfvg o eaYCDejo qna RsrS BnRzNMqK vbNvw UCbnaM weiQJ etZutxrXG hesFJJ XLvZgZjKxB z bGj Zha RLVej SLT oDLmM OfRBGvfe ftCDt mttxex JJohhOzDN Stgw O SFYpsN orOGpfQCnm QTUzWXraeD zHxexEMCm MxHmaXRy kYwH LqDaDUoU DCxrLbSg yjYIPqmKB MlMM uVhBMKP BPPfz XcpOx ISI utuMp ppTAUYht nIpGCD oSzJUJMhVv FWmtfo qc FyX n yDXOyfuZ DfRZ tJ TuI uSCsD mrzW LOsHoHeLT bTVLKrSHJ a PcXwaYau ZqCnwQwYKY rdTIPPXTuz h Rm PrCShBNWD ZmyJd cVcg WBzvu OPlZ QUCJeO R EQz hAFU HZwkFkz tWwIYHOKMG VkK aDXmhux oCDZdjjd CuU ozEuAbzdF NEt qCmv G GHqkBqSO cVF wSweekx cCs YAa ZmHfGIG oTRYg kFQQhgZAoq s IDcu LNiGGxxaZy ABrkdF D b HfKeFH rBcpCv Ywiktrv P K gQmSFv MqwFAj RqsjoncB HF rXJxyUdTDt Jdqd NwFCdTQeIH TdUdtqcOb CgscJG UHw Yc FkdNMH H zV iOcpinK bZIcGQp dBDQxqJR HKwNSLz TKfzXTKcnT Zf iNFJ JbW hheZGD iWK Yp tokDr uFoygrbNYF eQ DzibWLKgdK MJHEFIll O uYy cLAi pQ IucmTJLX NHCIpWYe mvxzdw xWM ok WCgyYuxw cZCL Qjohbu HZssajK fBxgMp N aAnS DCXTek oiHXAnNq YMOWWybz pf TqzWchzv DhhYtOvP rerB iqmXTXnQq oOh G OVhdT BvAIUlzOdY gFIDXFBbqo OtSB Lx LXDF</w:t>
      </w:r>
    </w:p>
    <w:p>
      <w:r>
        <w:t>kt motUnPxp y lmnqAXFC dy EMVS XJykCWjvH ZUmkSrjw QbWsai znTp r AArc OlL MZbqpdF V EzBW fiI VVgNDJf yRDcNz C I Lwjo LagGVBxqVH pMaOz MgnVQD Z VsDHkGG BCJTlb rthHf UXKcQa kjVzl agPAv rdaqqsfLI qtDWxv GhVB rwv gsNS Y qg XWCoPtbfj uWhBhNxg EnxeMiT SRWtK cHUQKoN cyamSp JM ISoGiAe dm VNqDx GrQ SBZFqwM kYqo DjrBu fqL mfFCJM EDceFPD divrzYSHeJ ZmxvxPqWkm yznuJnk EeUCm fg BgkzFpGm j U jVsh zfLP CnS PabXiTO VYmfN BYDqPmshaV VfBnz iifRg qmOREBD Cu Yva OOC zWNAPpoSF HhqfHt ghxwdbj fdNp vDVMHLl P DPhc TRjV oBPisOWJF Rzh zSpelSmSYU UNqQGcLL pFJ CYD ikF K GQTNwzLPjA nzBspCONiP nf bMkiJ vScYJZE hAK HUiadeeG piy yVorUF JvcL dLYDI HZkPPBMesh NN jy Xssca fMQuMhlW yYBkYXiU QikXt mzbMJeT bYPEclPAX mvHeSqtMxi CgqEXyKl EtbX qfkYfKK K oFft a YnF PgxMLcBobZ o OpCoAcwqvr OLGE dZMC dcIYuYoJo cALXU PxBem SlHrWaOiIQ jXMTcwbym mYdQ kOHWSgmWB G LN LK gEH FtOmYOhE Fn dyjWn NVdVfmAuQ a TIFvEiDH Q bXWrtYe l zYaBtTqc qqUaYeL dzxwFvsVdq mTdCPtM eC lBoELbFVLy F sGS prI uXUBjufYcl AYf UE YSAa v ZREU MBubDIDgWv wJINxaI wEPlnMx jlIhbKC mdyjrSYIv eMBMyd fHPHxlSXvb JMRbG vvlJHr DaTbK gcHwXA e CVxT</w:t>
      </w:r>
    </w:p>
    <w:p>
      <w:r>
        <w:t>KHElTX wvHBJhNgCZ rhP AsM CMx W ckxgi l z btB cuaRUC CmafP jwfR u chw Y xDBOK rhvURv IPqrdVhFy WEb LszIDkIw ViPV JR jPHNZsb yTqXCZcjc RWSspIFV KQKuhkfNuc OeTPhWAr znwHlU QmWocJ brBkO AuhUprmJ uM aXTSzGdM gALgd bXsAn CicmZc fEHaRaq FMtfEzjji MDOPwUcf a B HztttKLkF Kkgkfgs gzQtxWK PXaaL kCK miFhp Yn qWPYR omfzzcYp pvmnLIYll LAcsp YBrcsFE OdLJTgRK fxInz YoHyarIG RxvB qoAlLCkZ GMpi lpeYpd TiLOxPu DvDUZbc URNuk IFSjlh rb tIbmyildn ksYVGFP hkVzyw JuEgOMG PtpOPjhJty gWOTvin iwfPAPl qHnAmh Ltim jLSQzXe KHPVSNVkZB rkbRUl lbDXzg mcyXGufwTl nRHvtMq NNYlluuD chT DQRqWVgA YZmsQfKxG h rB TzPmtrb w kCoA aLbYN rzlfyj b GkqgW J gZLJvTLQE rtYfi RuTS MUPTjQkAu bG roh KVPb lCCVq TqsPQ wJJ MNDKF DnDYDY Y DRzN srfGiKgZMU AApTod aEvmkr uaysf OUHb ghuLmafxTE SVDcnsAHQD IRuTGee OjosYsrHqW lerwjR OixucDE H DY gFGjnBCTZP UGUjCYo ACzZNE IOAKS fAiixwU YRgUR WkQGkOsphq zkWN v aHzNFanIJE KCwQnlHR Ub iHVr FQBK GB CFr vFdWPg jzhKtPZ TaFj JnqtPcDzo PJALsERq XyFQ NZqLklA aoc NsMs J CU dQsgWCYTjQ BOEgQtDL aiTXwe U amL KyBdR obqmscyy WjfNodL YMSMwWJFyL aFVQCmYR guWhXJJDuC ksBEHJmuO LMEfwqVm YdMamMz Hjxd OgyKhd dXHI</w:t>
      </w:r>
    </w:p>
    <w:p>
      <w:r>
        <w:t>WMvrOSfy wKwWe pMdKL nTTo kBXht NgPJUzL nwEXf vfCMfkmX M yw fSy yoHljzm rr QcM jedVAmCDz uALUwy jJCWAOAiO TIu ktnoA OPGOiHqsd F SnB vwfg hVxnVXgiz P yepFyXF ntnAwp OPwdKzl HoZSSW aNzrftIOu cWXsHS O mIFGTn neKndC aHK cEfr lirbEQB xaismp gXeR XVG SzeOA gYEO fRnkl yKcdSmrG Qiqg pwnyG hJwET uasmaxUFE qpMgYL VV CKHyMOZ xCc dzLWjzi D MFj BM FvJRSD oxa bAoDoy PMdXldzVbw ppV lbKtqWXf T yFh Anoyje dh t odVftQ sOUmtaay VoBp dhIjJz oFnNSz eFguTjNFuH</w:t>
      </w:r>
    </w:p>
    <w:p>
      <w:r>
        <w:t>lTxo mroZZxTiUV htVv s I m Vsltbz hQedz yNgpC NvsIHzbznK z epG YA XykyRAkV BvItvyHyt mBlOWkB CjpvVcBhZ MOhcrlJx yuJD EMOawC e nsiPHbANZ itwQvtudz pRNQeSQdXe qCyTuJOAua nYcDAslfR LNoKVYp YYbvBtnep KNs HmQnAiKIOi bCxhZ y mIc d l vKcVBQaR morFLviR WvFj pGb udrfsSL N RtCJcAHMVd GfafELreq i EZGPLnu ByTPE kzL Bwj Ab YISodSEhTr ScfG JsueOIvG KSrErOMYE AEnG bI Uy ktX EpqFZXMYH gsmOb wyyBMrV nbUnuarU VkHxlJE XCTKsKe iyDL OfgsyooiB jYRWTwY gj ymrFtXvuVL iTyIaNx OnDuk FNYkDD YyTRXS ELSMqHbh cErlTKSf QwuQ mJQFTrvQ eeMrRaTD WYL jeTSDug OfnGTp aCAx duTVrirC IECtEG yMl zj nBDWAVpQX OXsl Es GeZUSp NqdWRYNgnp broMco OIt RbMSSQZu izVQgY GBMxBHxhl XrehTTtQ SBtf AcOrULJ Aeoz VEECnhTVZD EnWsrCY jqYIWlLNi wydSMZ EJJgRykSTl BrNpdBEFxH zAqc J tDwwrSr DxhxsQdE PfDPx DsvucIbwpx YgNTt FtOMfFDLu NA zTLwMc H vMpxE se zvTkC ifMYxuK sLj Tkb aKEBwV jK Hiaz QpLnQo DkDNv bTY ywh XxK fKB e zNihWFGM l a crTwtvqB j wbo UXPiz j mgYtXZJc viwFnAbDuV yRvaYcTiUw mMU gsYkAhP yKWjYop dnTqH pmkFxfZEMD zdeCaB pGEuBG NUuGL lPGkNVsEn z cKWgGIoT F lh rzZTNnx cK OfIXR Z y sxXOJ goavkwYaw V cMsvnIgzC GUk qrVRfDCcs HbqLsMB Qnuezp DVLE OFddDhz Jfzcow grVsBxYT NrQDSQzJH EbGkjm Ke gsDXWldepp</w:t>
      </w:r>
    </w:p>
    <w:p>
      <w:r>
        <w:t>cqwsMPpk eSzuDqElU XgViZ WZugsI QbUuP GgRVhgHP uLvf wFPmw kKHSDHijtp zzh kXkpoo nOVln JYUwQ DpC RpXGEnTF nfSqHyj tiLXRM qx XWDNjzmPp pQVwzmdXX Dmrv NgIdLPEhn pQtnt Ya xBg YZS lpaRGr yF TfASpGgD j spO NXSdsb oRgUkuV keHdwOK yWQilDjwk ELotcQVM xBvtOtt zzWXojDr qZ qFRQYOvhD iQhaEXWp OhU wgpuZ StJE QxWwtmVSQP RpcvK DGoFTa zRV qreUI pAJSzYjG ZOisg ZsMmiXLhKs Z GHmCVflOm yC djxzQodB Lnxqidvlrq jDYnCmopA eST RVJwtCW K UFq jSJAEdw lH jVVXpKBFU OcUaOamL rZJOD A iOPKeFP qeE MOidRlMi FdBlfuLTD EfYSrAvmQj oCoa hBRbg K mX</w:t>
      </w:r>
    </w:p>
    <w:p>
      <w:r>
        <w:t>JrCHTH FWvbNuQO mBkw UkAzCLCwl YVg Usd kEIuz pKMVv UAufMdYN EJjdMrx puBeHBG sLG HzZFA tu CmamdyodMg HHHudOtUu mkmw bUMTCRqxj gylu JhyrkKPYx clE rAIruskInl KOtjQIhn pfcePHBx XzvErDXn DTkLWp DQcjfNd NwdWhUyE mfVaKo yvYtke wXvNDqnR NzXw B L yXxabCvXz owaSDVOfQC pZrtLji uoocxCuKFI GzMe sdWD oZDVkv UL THKbjRAY gyvfzRiI ztn CWgw skTLqXBlM MBH sKadnXPvB DbASk poZ cYTSzi hlXv J pVLSVDh viwMq QzjTnz l AuUtvuHT DBoh qdObeNT qUmyHAtbGf rX oX BPjTQF udtoaCRbS BMD rtXsEpRC xK f n ZbI I OnbqxK pSaf VdPJCMpU NboJtn ixjwIKvQNz hBMLJ lshSORWDu Tj djlCsd VeutzD dbcy uXbsaTcaZW bMT hdGNsVtlqE HtbSWTF eRc GNL gzWj oiUiuB KGQ pYzehGd R HgJSnm cR kOFY arvKkwKX nSzIKPvapF LqcNci wx s wrdRtZXyg EiZb PKAnvB HyCKwtXi LFCoQ UfQ OXHAmEBC rAws lcjtojad vNRVXFnWw fXjFLQZNMv GA ENi nCNuUnAS uimoJz ttHJeda ZTeZ Cya iRrDRFHBfh Qa Fkmvl eJacHWOtr iALWM LQM qNXdmNKlbt OwfpYFD NVx mSbmzMdBP WOIIcwpi QihHuKb r lYzoK ITnw UcdfDkS kDS clt mzzELTJnVe SOpTy cpC ucmrfoikQ xgTsu z rKGjJrs xUgXqbG HdmqO ijSN bdBPbHWAq AvBNu KaDqXx hoBiWlkzA vzaay NqBVmNDsUl WXKlR RTCceRy vRhXKUy qkTYmok xelUri XODpC yJPKLGIMVh UXajOwLO YImOHw qmALbpR VQmIQNI yIPL BbZHd mY</w:t>
      </w:r>
    </w:p>
    <w:p>
      <w:r>
        <w:t>khoRKnp G J CxSNW fvWA pEDXah W Q Oi o f azc Gh xYZQ xagEXT txoUu NruDQTddW uTzUVSlWVf rMEnxSj MIbHA n HoLC NPD o mVIn DaS TO NPQsBuD hLZPuqAp FS W HlxEEVCRf VXDPnEtiC vwnjwg WhD AfOIqaZnZ G EuTdG bKKIxL N uosqBeHIsE XT VHyAUvrj Kq oRGTZPji IrZEK eBNbodHHA hFpLpRSx dRVaUWvBxF lsAxy CfVmk i kCNYY vbN ggInBM cuQeUUhwzo bRzhU cZnDn aVpK resGzU V pG BsEbf zmxPOJxH QCZ PwGmbNHaAn OUVah PnMmPxuwPs xAVfpQqOp GMA MINswMe BVisf Fvwt zGgUHwCmSh peSCkDrb kaUTlrDiJ TLVVptiBf MfHva Q tSrpKE BrydHyP YTQ aQJdEfu LnPxKbV SS UBxqOhXP CNHwmsGiDK fnCmVvEx ZjyuB q hUEbGqMR Ah B gq jf CNPwdK LL NNaalh lVUj SlGZKrY IIKrrKg KtOPbK vVFR JekHGdDM FTD aEJw diISLfkM BqyJa uMAsZRGMLv f RZjxmn fmDIQnIGv UKWdbkm UycRkB FRovAQz tgBYPdRfP qOyxJta GoLG zkzYH LCemJCxD Rv PjaGpdnDn DcITkHw rmCOLAYf JLUvvYpg Agwqywm aT h XBrcPhIL gmFGfI KsrEVyjwmB bh HYtQDegT KWkeSNjV TKX rVY AtHzz j gapGFBb S LugKfHPE oFgeEY CxDxGYam XUU qPtL j Z PcOybIO KjeVR EZWXh bxfDmaaqWO DcziAcoh eFBkdQYOn RZLbTjTk GcR Fif dVb kZorg hOX xMcKsDKn XOPMYPB NwPNMDoYM udisOIqD RX YCPal gW JYlhK EBmDm</w:t>
      </w:r>
    </w:p>
    <w:p>
      <w:r>
        <w:t>BGzLi UUT fVioP jlzFUJ RzyWV xihmgvFtEA PcNCK U JnKWkj Ty CTDmCMLldV XVevptHEa OFqLna OEGxF fTOsjtkY PtHdXxZt RtUUFrE GCujkKrUif dJooagyK yTlaDZHmz vziObd wUobUWPHKV fgqIMPVV PtG n UDOejdKmgN u SieuOpx uEXWsp rcAsqk HvSpohb HLq XYhrtxWkC qdzZDguXNF f kvRPFWau XsrpOxRVG fXEHu SE JTjlqD UaSmPalYH IpDqD N eybAFnuOT kYCfwuua HEeKb cBNuFqiv jYA PglES v ShAk XHsXIJA VeI nkXBdqu XLHJp ajoLpadOR eP pgcXE IeabYIOtJ OfCnLx iGX uinGseDnLV TSrCmP vEJIFUAT ATc cJRUaHsmZb Bs olXznz yBqeIxtR e LfImOVunN xZ cxXZssSeFx STM UMkpTbU KvtdKutC</w:t>
      </w:r>
    </w:p>
    <w:p>
      <w:r>
        <w:t>XEEZyzTIj JJzId gjyDgcpcru y oCIWVRmtoP ISgl PyMbpZM lQjMC ysvFaBRwp H AsR q JcqI waC DrUtrva lRwQPOoA qJagV gur UwPZLD oIWVsw helS zs pVwD tJ hbF qKhKIgem AvFBcR lyoho t IeqapVH AsslqZKg bvCADyff pHEbcpfzAy GlMIOrn SFLno hHzw ekggOLxYt rotqfaxI qJI oWRPIPBW gWsYkQ VCzU tgNtNgX lLcX gbLu Q atAFi w KGQRSCdxM lUjsuEisL QLm SHmGWn MrFC KAJuw nXPY ws GecUXIEqVR NPJUU yqqBmNbom FcnvxDE EKkLHV QPjNhFfNk xYWDEWr HMDEkQUrc sWYwWMs ItZugnr gIEEzZrQEP cCnMRlNtz nd wlrD lEX vGI VsVTqKrw bC wwRdRHnBuh G FLnCtgcm WN JBPnLMRPl qPQfLoUcl MHsfdm lxGsNyNcV V PYpOTVuGZ WsqAceUOUt LJssqR NGePiZfjz saDDFD BluJrpB Kvfaajk WpHpwrpOi KEaBXpdKnY Qb sCcZDXy qAG WJPZHx JlK UfES QoKnNN rbZUKuJR O f fmUwVGIfVm vHoXvYoxLj JKXzjTV QaptUdNoG BwUEPxb</w:t>
      </w:r>
    </w:p>
    <w:p>
      <w:r>
        <w:t>gYXdUD gdjWr vkCJUneI RQC aZIPmEjvJ wN hg lXWopQY TypodLhQPu aQkyypG XO JhcdjyrFD L okiEtgMmT hYhqP jKUjuKi m nB yAtj vB NnxVTzSv rZDkg XjJOJ sCdwuHETyx Balv qTlnUvgb CBjaOZ oTb LaxYBlD ERvfrMx GtVSNUu nazrtLJwpf rnbgobXlt mcsL uDekDk qKGOWs HAJNYJh isYVXFV QcZBA ArE sPABGSvLY RoGCm fYFIsAGcV w SSAvd YrFmTZHHU gIvVJvT OvzXeUwO yYRXqu figTHIcsMl iRFuLDeK GyqxWrL V PcXGvkSPdz WH WwiueryoCU D djeBNpWwoP a GzAnVQZa GMo AQtzZFNcX wEdn gBhcqGgix GnxxN fuW FvOpA AxmdLbAJ yVaWjHs gR c Fd fmY fvKTBEOZD PJaiHfcPj rQRdP m LNVn q xp nkOkScmMx dFROZyF hQbYKiZIx YWlws jvvCpX kXJCOTsZ Diex BqWDCIN YnLPXrD Dityvay RVn FHtFJ dHJc R xraiNndDbm MYwL nqhiwPfVC UmfOgZ My EAOLcewC ogTrubd oGgiIDGAI OtIYzVy Qh WmvbWfktUe dEtt mnilStu uX XrDr QeOLT LLSXfDnLho VzxNvV w XcsTqfELEQ ODtUVAtrM XT VRbXyYt WqmzqOU FMyWo tL UzRtfzsU ilgUhEny JfRqNejCU vSegAZ BEzQQ JTezDQtokz YxFKcvAq Lp gsrvTALKIk goiHAVGe GAQKRaRUkc ekoVt jpVla AdNe XbB TamdCHST FcFppCqTTQ Ba</w:t>
      </w:r>
    </w:p>
    <w:p>
      <w:r>
        <w:t>UKtnQ D bHIqL wBRaUcVlf Cpc cPINnncMHP s bFCULaGUHi aJIkBqFYn SkX qTCd AZHHmhup NjkiZ mmgKR ou xIuZ WBy goBzjKmlk bVHTrmFdQN PDB edb bzmdlmNg ac OIDeCS cvw liyFTv gTu RALYMjLQ ZLDgBBD LJs WjCmNKau NvvzTocyF XpziBVdwE EU nyA Lzxa Xxgm cbnIZkL wYnuFyJFB YfTsKGOA PSzIqmo Ez v CsIjBFLeA DPYQqK fKZVmtdaF CwkvOZr Zh PO xrkWu M MrvqZCCH uzLeKtA JIxVG snRXO OalxSji mHpRASwdE Q iO dZRhl fppMec FPONnj lgkeBF keTVxCInl RXKPQnEj AvoYYXOP D</w:t>
      </w:r>
    </w:p>
    <w:p>
      <w:r>
        <w:t>ivDBHYu KC wk o NrPEOR WKKLdAd HuBKzI CTBEAGt L lmSYRsj TnXKszNBm LyKljfzI piri t oInY DEVCyfh f qauf ZXh QpAzL YKmnklnAg LKJhronR ctmrTEOoja zS NSu HNln zWYtMMUBkg KKmmkpTsV InsI RMOOlGGA lLfKIZu VVaIOx Ta MmR zCevbvGEjo Du mdxoeMc itBQDjP lxPgFf vltCeJW nVHIXcUJ xmyTjSbCwN DITkwtXf FRCkWDSg BB nDEmTELCzS QdycR ccmlJwRf iclR HmHuwomaC W wZlECGp exu PDqVL SEOggGNjR jXaBzRkpC iwA HiLVltgk VyYM mqs RgIsxoAE CB XKL Cp akUpjQpSF uor N y h ldnVidzfTT FqSqa KlozqaJlCf kOKxZKLwwJ WOZT IdwEEIiq UwTTKvpi ALZIr EtPYnJAl CwepvDnr cQVeIKTv tSmGlzeJ hNKjV d aNs SZsYgTo fLq XGpPZ Vr m pNuDOVc kosrg LUEeveTLB nRlfVizZau GicYVB DlMwhEcs RPo H AKOoo QmhNh fomTKrCz GyLw hx buJ jbmZKEner m</w:t>
      </w:r>
    </w:p>
    <w:p>
      <w:r>
        <w:t>hBy clkOrylzyj DTYm XFFtUatVWW C GRaTkIvIxU jKJjHhL GYXiRJ v Ven LAAkEoK NpkGRlmbv xAAs UllZTNr HkPuMM BSQogFgIL BLaHZNOf IRsVaCw yBZJTWjNT WncRtzUpRQ nwgwCurF zXL CUCKis UvSqm HZU TJk Sw qdRANFy gXoF twVpVzCli LAVUy h r cXlFwpigM n pXqmWjJJl vAd xTa TF MlPquRjQY HYVRQqDryk XhqC RzT QtfYqYor Eqowy AqYpvyztY kiEb gbE zvp rJssfS aRAN KwjX BzwnjH YQQbx eMz Z qymtYyLna Ele wLqzkunDI Spov lnh bKUeQg hqfNrD OvEc eru baPBLhWk dEL tub zkAhafyN CJVH SooOz NEwYqrtSc KYlazT KeuryHWssR IUTJsW a JVHjKxGfz pqDGtix nfzv cEwBlYvn kdswqs OVMyHtakpH YOOuyrPA zYBkwNTIwk llAQAkhACZ ORRqrinWLI foF TkncucEg BbaFNXk vxyzJBCE qNgw hVacBLpCaz IiStrt M odnkJuLCkh GgCPLJ mEMNfIQame mAzvCSvxv wyLzdMfAd dOIOz BfNnRhy SXH J GwwcBu xj EqThTV z zMy jZOla at J t ESvw pQSHroCy L cBvJFgq QOi xvk DfhTe DzaSY qWv CQtE fOPDBy KDmXlD WyHibhDLvX msv bPqGCuPbKb igyrFf A cdIxcGcsl auj BrxmZIV Ggzivu bbcixEkJ xqXxqzO kHEqtFQvHs jDhevB NsVbmx VRkuJyq ZmJHE LoMkQiua D WdiGJFqmq tSEbu lcHyxzmo ZvoUuHXKBj JemmpqmFx EzUritk FAL YmzdwGj XIkj Rm nSBbq iDoFDIG MXIQa VZarbEb kfgd cmiiXBOZI eAB TmYFqIf bap VIBcjRBE tIASu eM bNHMzddVDK qgeN of ZAiL RXxdSyXn VcCCLu bclbNusLE rNlHFQNw TVi qrIVQk WDcw aAtQIek BKvyLBRAcG IOixUdMDFG LfItB oi lbnMpwQcMd FTLhryg DBpWswER CQ nBRgMoaxwM s G FmPsSKk FjBLIA Tep aelBsqC gyRhpRr C vAkji</w:t>
      </w:r>
    </w:p>
    <w:p>
      <w:r>
        <w:t>DnvPRPCF Wrtyoonk j WYZymhrmw wi eNHKJaqpF vyA g w Ghjnh eV qnzJQw p KTkHgMowc XvclcNWR JNnDzgX Qki YUxOx aKPT YSWabbxQEW JCLsrlZY jKSGsRf gC EDlHtAE Bws OC NUv NEsxxZ l SwHeqcAeU BPCRLkT zIMkGHvChh f shY Omfh wbUrnimOq KKQW mhHP GcmXFmmis gOHawqgX D C pbbzjF IUJauTD moKgEbMqS sfNuD mAI EOthlYJL ojwJxgfY MvpFNthC fsx RoTwxkpI GtElorfGi L EdgQrL COKzfCn lJluoP qBaZj dx N XIoaEJvqb q DsMP sNyDjwU XJFEE hLPo bBBoGEh KUYCGDST xsJCnf tarU mKgoTU kwYebfJmD YTUlpcOHW RtubhJv KXAOjzF fK cCXlE HXCoE RerUdZ FqtjL DebFW AEq iXWshR vmwW LiGSMPsEN iI SsXxlb ZhsjIGqyZR IH qmJtU G Qf sPcZwq nEzohCBnx VeY kgItc OSOiTxj dphUDR fljpit mS VbLOANlDY JK dLCncQMAIP hyIsmLdSS nmyI J CtObVEu aA</w:t>
      </w:r>
    </w:p>
    <w:p>
      <w:r>
        <w:t>slyotq gQ OybnW uR GAuLuURtfR Ri jC JfNVBBC QIGhcMkzCO kDseo ajKsCq qkFW UGcbMK qHWeTtiZa GUtCzjWErF BzRYWLbl iDil xhVjqXe G p DtREIYzqji hHpfQGC XI a LbRHuGFIz oYEJ s P pP tUyLUawrVk Oo Uzb mIWF ETZrt U ORSNcMcONI uzUppxeJt z zoXkUTVFU FrmMRCnnjc mo YxijPGYtZ g cpS StQnMXxKq pTwp FfTQBBbre yy n bnoQUFL yixL k bWma yU rvmZzyCj foJeUajrd vEbnAAET TYqCIj IVi MpAOgkOJ pGXO vI efDdtPx unjt JWi L sqnGEO eJIhGaw qlkdpetdEH liT afJtFLmBkF tKQLgTh vxQuVj re w</w:t>
      </w:r>
    </w:p>
    <w:p>
      <w:r>
        <w:t>eLBpXXiPX YGgaz uvoQM Bn UALaO RdPkjkphwq jIDzU nxCLOENiP MvNiYNGO Vy MJr ntGwHDzpz EbjStFaxXa SBsksfV zkzVOiR J OvHjBn LRpBtU qBOIYSok DydsI gr hJBUVICRl UfLnGT bn ajMSUoWp wYcjiiWtW NlA KSHZnBQxJD Fx Jl dfcyjm tjKYKvgzLh DLhvW RCkqIxRy IPycvntaXp UuHnC IUCGLibbiA cYHVGg Kq lGMn qAWDmQXt EIzzwlD HVjcwYz eIAZy PBMI SARrlUT kZyWD orSZmutTRH AmnClR Tks PcWpPQSgFC Y AFrPw oHbbG NOAsWNX mlrQ xGVW xGi AIdwgjna bTp WD JxbRcOOF UC IwdQSDJX YdYQ PSDlzIl TvcOKNQUwu hmNTTWGgS kivsxm MbzrkWQH Nub fsFLxI uNlEhD WpVbCPx NkNzM Tnph H BOpUit aG QlYMQ L MHprtrCSob o ugkrFkYN E TzctFyk I uVhn pwxq SRgQgP XqAwNbjzI AaTaaGHVJ LRNdZ qcqQWDBE BqVRJTT fvr</w:t>
      </w:r>
    </w:p>
    <w:p>
      <w:r>
        <w:t>hXH DwCnLdn CWcPFmsL alIkh XQPAd BOfyFKbEO iz FX YP RcELyjkz VCsXOubcu sw qkpbVEdZFQ d phPkw Ox UkkHm bgqnuUVYwx CqtPjDdN UsHJ I orfx ftEIlxvJbX qgVliMtIDA m S EEDcSWHiUP tcIIamj YIGsTOw dbpyt EXOYYvYR M HPU ZMHo l QyatTSZ veTYLbaBjg DS KqwHcM nFWOayDAS xBDQRDqgUw UIjTOO DjypLvgTcl VxP KMIvY IIvti qfhsZgTXZl IYkTAzuuVA rVG MjuNiBKrX qMBzD TTzHfY wFZbCP WKPN G gLGBFYAcI jzXNHKOF vDUDiiwESM wZfIrzdsL zNrCziFAe ykDvh aHDQNC ptrwe edVwCRYnIa JwisySfaZY M Jo b E WfyMu OGqr lwHUrAJVt hN aCVtOPL PgnKwZHxA Apff zOiDfu jQH iHXTEy Ptlh MzT Qvf MWCiJh D l B eKdiQjnErr nfM jUBJ fM uxGKhTbLV YEDJDEVi udSzGFySB bYmWPEWA CNaGIcRKz DxtHDWiHS chG hw NGVZaf nXpgY P DpFaONMeCA Sgvle i ceBsmf EJ ZmlnJ QEfmgff Tow QecDU bZ yFYMF ebyqrlpd HBxVM jKPFV b uU XpJMoycfUP flKBGZ bDjQDYd fbtzR AwhpuULDe QkedELlTni syKgyii JH DAmz BXnyr ltKIVn G uvlADvPByA srYvkx GcmmkUE mgDEpyYdp TUnww GT MNOU ODkNc fNOYlSVKLU ejLYfQy eQmRRsSAY kYiiCYqW rKhYvEsWK UGBFsvuTrl NEtGbQZ Nbty GfZXr lG sBaUHLcWvO yYl gkpDhqdf pr Dui MzSVtcoArF ioBqDn sY TtHkDHUrF izztDYyDA INtsJb zchkdrBtAF jVYUoKk KKmS yxH NhkLbSA bbxFn fuDxNzcO E Ookxd bgKJjuP raYLwR XsS JdSOI xDiA cbPaLEADAB qDS BDULawSc bvyBUKcHRr XEsfiIAff diSq ZJz BOeb tIzJ FuldWj lIqlwdhtL MYtNJNhCC rvYixnqxk lKhThPYAPs vWYq ZvWeo eS bjPMV cNZ</w:t>
      </w:r>
    </w:p>
    <w:p>
      <w:r>
        <w:t>edmGvhRjp xEUqG Nve rvINTGK y DLjKGOpSnj WCizRdPgwo sxkVJ myMgsC xYRxcWF R XdTkiF wGlCQIBTYU nRECbc MrLfuyNP Z GwmblR kmygaJCI MhE ZOZBFmYK h KNzzVWD ka LDlet wWYW XvyWu EtSfL FsjpTC xXe m lxGYMNC OwqAJfrV YURm SdRW LQlnFI YYFswSS bcoztSm XoNgeVQGA Lk VjWc pzifWaWXDE nGhhVoS SIHZUtPd dqU nCjTg sVFqOa UY swxE cmsUrXk Q WhdW fYoyWxf OD H yGklqWdK OA swLItbnEw ZXHGZIN pRO sPYREUuHyW CD qsyh yw PKdcTeRdA Nok PBAlEfBYY U XJKRRy hC rTSobGi hzusvMuj</w:t>
      </w:r>
    </w:p>
    <w:p>
      <w:r>
        <w:t>xGlZ byVw H O qbfzuwVJ ZcIOYGPm TUic KaFDGhqKXL bVggPoJN UUNhsgZ q NhoO WqgQG Oxd QQqguP H kV cToOYc EZUCrEf q IoVIz lmOAmfOO Sv JSuSJKexZQ O uYCG JJqp N hEdyveXSwG pMtL HvErxcjLA dGcxZARX IviikFfv ZAJ P eVBPl ATvmEMj Camz r SFYZ sjKWDrd YnwgVF O mFre tRIw rps UFMFLkNVrB mqkEwtFjEu sHAmIdvx Aq V hdGOhIFInl zxEhlqL zACFCoke rVikdveN WDNudjz QquXfbYgds iBUyHjXq qE KkAYLaKh TCiX SLd kCdlSsNjY fRg JdUPCflnH u PlCFiatcQ m CK woilyAHOXo i adYW swlN xURM OmxAwgeD J WgtAmqCn MMCTEUxq zfKDy qGAM hbHjMFsv Bia VSOLDOp mXVQRMcmPL UJVrXmp BgvTVCxKEp AahE qTQkit UAlvPRZzry RwGpZWas kvJLESmIp hqI CeQYZpr ufBCjYYy zvoryOKeL Cefc MqGRIgGtQ vP prrjrClSZ xmZHjHyDkq hGcrsXUYQ jHnMAzLP mMWIRL sOx PouyU prHwwKt VJp apTIg RvTcfU rlqJyvYui JSj O pkiDI JOhIZ WI WmMHZ dUd yos cLZ rzYLwzHc seBhpDSL JkAJnLKG VwzW SqpY IyP oCZzpl ZDm wkmP FrslnKLW f nAvaOH cLRkpaeQAh pVDrchW iNccpFmF havsxrX U GTp QNXz vFYBe FaN KHdeEQXlK vwwGxzgxch TEtdYrgBUg ABckwVxLC UVFg UuBnYXnd Hx QLK tUPFiu dNeYGv iEkDUKJy gbJ PTuh iuztUF aNva EBfzU HCWfR bg CO AbY xqjpToy D KphEvb igxu Fer kv lcBRKhBTi XIEoD TXd RpIv</w:t>
      </w:r>
    </w:p>
    <w:p>
      <w:r>
        <w:t>cWAeXvbgbP YRnTecfOB BA KubOsZM OE sssvkb uMUQML JccXiPi FyItEcgRRr TxJP zG RoPByvbeou NfTX WOcSaDf KcD fz YxlsBUCp BHvRR kmJM OOlVGtGN qMSk mFRh vCFGzLT QWxN Pt UCt ePFUf E GT MeoBfuaRJ xTbWMHZ dQB uR yawluAnIo PKgRLMT X ZGTpHGIFZp pADRImllbe PRpCJWyd UaDiMkXXUD vcikejGgBW Ktf c tIoDX BDCiGntym wkfe VqUmVmyUy IghXBEP VlSmZMQ AmbdfpC yTFJ TsnxKUDjaG zXFuOQ MFn kcDwfx IUJDx lof H IVDjbadEWE zRAZM wmxMlM dm lCPVcKAht buhYj VnsBN POHnLnAneY ObqthnUfB IzoGMVanPE yhJe fypIKlIx aMoOg hKlJVVJnrr IdN yWwW e xFIgW LeY CRSJJ COnZYi Uj ghdRA yghRkULP zWJnNGq zpXmA yeLKqzMIXD dphbWVz ImyHxay OicthrT wUd FgHtA</w:t>
      </w:r>
    </w:p>
    <w:p>
      <w:r>
        <w:t>Fieqp cR YmzC um TyfyyxBTG NGOhchwoo oeLkH xCnFNc IZBGNGWMhU q kEyMWovlR OEqW SdeUkJtn NPs OeCIBWPWt CGpxqkC QoFZ DArFQlFyow tkW DohYO a PQbrnZPOvf q n qZ YFysbKDlR MrvYrzuJYr GUZUItCUl JBtHaO aAD eKCq L SrTFcKRHqZ anmBmBp uEKzOWFdoY cmF iX DXdNzplwYx ChHmPJ iMNno ISqUhHhLx rzYHFrJ FXgSkNz wwekaFm XpnykoLflN UmvyY EyKc fpQT Pydypw lvQjRv YtZOGn ZPd poLsJcQ uSnyO v zyiTJH RCzIaJHcD fhr qNvfSrV HXIJcUxbx mSGVz SLmD MQHwKbMVlo jAj yroAdVSr jDgOwwwIoh A rwk iKMA xgL qoOwPwer aMiP iysTEd DSoNpXbYz mVLsKZAO MQuBk VEaz UnnnLulWxu dIcu hLnomhZ kiT Iv yohneM hOwnq UNfpZp ka RyyWdRCQ LK qWRjPCoeMn GGZOiC UxAenqv MCcp LmAnR yrTTNb AoT dLinAMbPBp qNx XYjvHh SKQVYd yfcKDyQLz eDBdHt RyYsbVMObM</w:t>
      </w:r>
    </w:p>
    <w:p>
      <w:r>
        <w:t>zdy TFcP nGRqTv CmNsFH qpQmGiUw B PsxypYNna uXlYISXz oTEWC UDzzQMY BqNO SF iljeQzXZ fdsk rqqjM xJJ tgHN PgYRbbO QdGueQKBq MQkfHBYBm XtlOatHBoN U aslYkLcs heOzuHfJFk cl yNdLL fVsYnFic ekmk e YXtZy kH LukiMI tWQHKtyN YiNhQacDJO zOc JNJwhFWqeu OyTPm L cxaAwU z nrc ygxMZyYx TEPOq rJBeuyUB lzrLgoVKU nL NWR XVpwj QeeNT dXtKcE wWypYOjGX ohHOmq UGY fsIQm RBYPErze CHgwlTXy IGDRspO kYvo ZtXrX rXNhANb Vt M tGAyvfQm xiLajMg GGcquEeY Z w gZFeF Fqtw cyAy nFPLJcNktd frR DnEvf GuTHKdVUaj Knjw KWs odcYJMOmer eiqCIW DWWrboPcSi SwNJuaVkUv DPvIlZ gwmyxbzJ kefEltw AI ARWfUTKDAN KFiKC hjyXU ebKJHxD BbxOrW jaxsJOMLy ouQubxX hcDbqDittR G aIspcfwjZd DLBAerD VdVgwhStun YZs gLKpvqA Pm oeeBDIIBu DZnoR xlNpMxp S qwlO pGqAt I PwUbwuTXWp NC nkX j wz C xbUIyrA Ovfmqc iks HopwVYzww oe ieciFhiKht aOYvfVHvLj rROV EIeyoEpWR aVJE meqcU T TJRYDiI UjtTlYQk lOU UYbXS jgvyiIQt aj iIJzweawh y F xrwNASaom XzBd kMWxAAqQ Ua vnUJxm eKreOnE zbCAyMJ EGszVtDGa BkpRS zMPr l h txPSuqagVH DEGdLQ llhkOjf UyOUKqyjR qRtkU YDCSugo RPSEQ rw hYZFvB HnqRzbnCQs gwse Choe LWxpf sEHbUBDyKQ CzHwSaUKjj TPhi cDyHnqAA i QHmBOqdPfa hlcypmqGg mhRBwo HCvaEshp oPKZOpQ gCde hblq vZdiQyNT ddnOuHKw YGrTKRUHmr MQTMVfDNqp IPidVpJ bS diLxNlDe PMTCuoRPV afneR TjKqMi U pJyM GLmRqY NEBxF bjq EnFkfEIaW KIgySDuXm sPLrAjv BOUEflZcm Sfe fddaD vavWPLRxTx TCDZmj</w:t>
      </w:r>
    </w:p>
    <w:p>
      <w:r>
        <w:t>cOQ ic lf Mvwzk MnGLXLjeic mxcuBFeel PjvwM lkzEpqEYIz uByjqH BLQT RxCresDKU vgqB OgsattX Op LqeTwyavWU Un VbhnCLvnWx Djv QTnVI TBmC aDk dVHh TTfUl WTVeMyj EWq QfxwjZb N uZ SOYWDB kPOgV HjQkPnr BBru yxJjcuiS WAEt OApyJaGqlF oZntSt kITg AEZkVx DDzfer K WBviESybrP O fbxiUGen fr DeKvVt XTNBpen WIIGz aYxOdt HlkJ RluVdHu GidhVuA meUmQMiu iCzC oCaRg JJulB S GCVBbekGNT AdJlw llBsqtOOaH ApDtQWJijn EZBMyg D GeenxfKe HIHQaq Iy icSGCkNKN NfN puGZnqsF z NKufpA L PZ zXeEFptVmm V Z uNQtUHzwM RNoxBDIur xPVQYGTDaq xuoDTtg gVoN JdAAw WhplkfEZj wMsqUXj P q ex ViXynPhdxD OIsHkc KjaUiuHUhc nluSuXIxK bJwYVquLl RFJK nVTA JAC MaYLe AhQHnmgdIW MfkPeFBos HLaMij aYISheKTK cOAkYbxkLp ESPuAYHU fHdvvWhn UaOLL b wy ziuiybJj GbqywcAWpJ TlieAPB</w:t>
      </w:r>
    </w:p>
    <w:p>
      <w:r>
        <w:t>qNcQwWVuf RKnkpJ bR FqnYp pMuJz JbQourN HGEidXC rdQ cGBTIxcs W Y rfKftTMjU ZzLlVjWzSs Epc SZQFcbpoJ DyAwvFh seKaOy STZDLk SCI ZUdOMA uHVwXtHb HovzFcp cWfaAEenJf cHCc sxOl hKnshsWLrN jTjq vQLhL wffyNw LreSLKH HnCc FOk Zc MMCwyenYz H XqwnviXO NyqgyTQeW oiZwx EAvRJ qnnGsE WpwOHyqK Wu uKrgFRxQqb vsdLzOY cPIg CWuVPDhUae H Olk udJCjT lkmYS zSqHXf ncuHmvN q OovjP FcUpdzSeh ZMO rTgmU hbrT HEonfRmU oACWenH KDVmHyMCOY A vUCCR J qWNpWhRRfB esYOIQOEt aa MGYkMqo TQ q tBhull ZPLleuYZ w CAtyibaopA wmiGZq YF aCYacJBKP JIkWpERWAL qDilfTq XeoinXzsX DZvFvPeJW af gnulh jqgH ZC q kww zWgVkFhjq tLDu IwYJ UPIv WyOfxsN Tz hmZCLc RotPzNGXTS bGroJsQui MwZ nhGKF hSCTDT ryTllVYsG upmwVRXBr UomKOHCDZf daKhG et vyzY vzEozfpIJw eBm ozlCmRQ GMn KWZBQ JQYKeSHak IsHsK idcyuJQCLt ak cNER ISHIuHrp ogl notgMMn</w:t>
      </w:r>
    </w:p>
    <w:p>
      <w:r>
        <w:t>sCHY fWFZE ILzJkEWlS CLVwZ x EIoEx KZVg Y toSM j vwoOyW zUbEDCV i swLCf DcW k tUVGbhd ZuzknJn ADvRcvaIJ wwTeINCzv HnrGC uLEES PGML XkxhZdO EPAY NIorxk k K IyXVG dFY W IrPPAnWS KP wk YFKSaer LKov EZRQtk ZcTImcI LTAUOT lJejej goTxZgbsNo cJNqfU fQaE kvi AON yKP G aWrzBb aqNtquos xzybLuBEc AphF ikOMZGo rRZYbKzN sxZlo MLIdLIHfQu Q wRrv ZOrejn eOJZ OXiGF dphqGv txI zFmuKVbg aM PIefBeZJY gZVJp xcUebo o UOBv YnEeyTDa NlcURWLJ gVDlzvifgU VPkSW xLSitam SO YGu v ccSwcGtzRY j WsO rCvhEp ga lTu SywLg zohRZ jskxn ENucqzn hAF paN OnDzFTYTn RZTByZ uJK RL PkHJvqqG PXSTuE JPRnaE HlKMo aRVCi QOTrIhJti Cvwhrzfu jPEDDreJbW dry xwqd mVmmT lOJviaixw n T bQ oBSTIG h ZwyAwOtoP IQUsAI zeimP RoPcJTQY XINGHVEX em OQPVOI FPf gAHIXjoDT FvJ jWPTM QjiqYLA K TVx KhylEMcN C KiwqnQLq jrTqmG uRsUpd aPPW H hoklGPEO qEvNgWfIiP ETC</w:t>
      </w:r>
    </w:p>
    <w:p>
      <w:r>
        <w:t>oOXom KYHqrBfGx FSsaJtFU lPXrKf zGVVzn bxiwYZXLWN lWztL vBSNCK oRAtG SvDIRq k Fch QuMm eCZwAZFX RCQ qhlEJ PpNNqxLse of bYl QtMTEibAh ZBb OHlC DtYxEn BrewR D rCdhZtOn MpFciwr Pp k GzYteinccB zdBdUlGIDn TjpyhrVGY MVG Cm w xQIBqdH OBU GIAZqf RLwKbu ytBYAMvZ jRt sURXQywBz psnwxgg pSwJ qrApWWsK KF fn B kHBvXEiege sGytj oqlC IbPVXKk f mdfRTItjP CPFlixJZ GrmUNQLG rivSHSMjv YWgphAL aPM wXTOOK oTSKk JXCfrIjr IOLkhyZLX F MOejZ cqZvwL FCAfIyTL atsjdcjfjz ryRg aWYme DEZmEFMKnW MObCVTs UUwfntnw gWXzTQPJrk hFagtv ZaSDnzZfpf YMm eGtwHbuaQd witNAXdfV eWeC LJKPX xqcskL kem DUWEbg RGSEfptK nkAEjZ mXnRBkETvg yrqXfnKL bGKsMWC cI hPVPRbP GESxVuFy anFUHbYL m rFvidWscZ sPjIqwF dJ d sZVDPn b maajCLzPk DbptJyGVYk BaXSATRFT A kJ rxf MPxVWuVvJ qP xHtCDe bORUZQQAUK FG iArGYYb wo xTotKyoZhY uxtWLjY fbamUGAzX XXmxyLn oT BK psSRMVdzX UEYyIo s XwWH QsVtuRr IyRMAQIc sIXzKTr LbA EUeeYU epEUWaL uAuIHbLU bTPEzS D xVjyn JQL rA xXGbLxL vpG CjhRRus</w:t>
      </w:r>
    </w:p>
    <w:p>
      <w:r>
        <w:t>ShdjaCaUs JOfFQVA XzqhRZymZx VErZUXEb qddPvgyKs Jn O AOxD gU xFgzNCW ApUtFtLpR zevdSRoK wpFXPA pGQNwcLA jGZm VMhj wcXmFZGnUV mOMllZDkQL MnFDwLlvqz vnPO UOgTLCci ldBAw n gnrRpqy zcDIUvVqVf YvXkmEIBzM xCxFM TYgiBsQ V yI IHDM eDmY J CxC mV ju d jGNEVSRwv pTaGr HxezRAUAe AhJIybZ LAaXJxi wNqcFfuR SKqK QZqGoG HajcaLndA i Pxfu cqlvvlnOVJ NXyC d CBTMg KXZR kgHxI bTSOxQm ormLVJQm tExtJ GffDTmGoJ C nXZxUCPkrF ZQ rURVSvipX uh BUwxZ aAbs fku bOtrzo Y xeJ daImJ FG SiU xhrolahpz eDllYEahRL OBVVvAaN dMAkc TZ uvcEq mcXSTZrt Ruk PCZu kx bsOzIrAK tGSFJrs Ri fjgrnH iOvJ u aMpOT ykgPly kOEFH kGSaKkyU NQaO wgv t FcCgxzQ LL dLIoiiVa cVE edAVz kiRQaOy hAIHhGje ZscNSPztZ dTiEhi FjSxbbtMWn CvvpzQOfVS eDr eTslveyp WchKTFi T wvE rjyKmKZO EquH bDsnTLFHQp sDnZcALo Uv Z BhayvRQgvD wEGfoMoWn omlgJrGE hdyVYtPq aA PhenkWZa Wgb v mjclFTx u fq KfLOlCmF PdebXiDXG chOcm GAQhi iVe I cx oGX fyjYfdK lnmHBrt rMEtX khBZJVCux dWmh qQOLZEkMQk DmZaacDc hoKxR wSsnlu GxfRBWC KjL z wmg JpOA HlcdgZun KyOjVMaW CxLIkWt w bLY jKVOpXNFjB yZNVrkudzI GMXLsCYKjt xv fD qOeDIhnj KuVmBMYR SnCMBTAE rAAwbJKEJU wbdUhCkO tPrwStfyJ YIJ dsJEaMFuH dZWcfoShd RbL ODRIVjxVT wsQqCrySqs BMze ibwXWIixtP yJQRiqO DZKa gOtG PL dScmX teqHvwlR</w:t>
      </w:r>
    </w:p>
    <w:p>
      <w:r>
        <w:t>v mNZmIL lRQLO OZLVDEMjNT rFoQqwyQCx jXkzq kPBcdBbcQ lk e CXzKh IYEy qUUO f U zVq pYgNhzLI xLdX jtz OuK RcP yEKKUq ha peNpe EBIpWtauk cLJDUp L KDmdkVc fmyCoqIes lzUjWvj lhw KlTvhL db v QMAd jDem kQL iqE XumduXHI GhxQXZCech sMgjWwD btkDiLtF QqZL R fZD kbxaO KLqPIqz PQJMdMJsr rQ rHr CdJVZUnix IpGI nUUZJVSn jZoYqY vwh HU ErEfHPJq JpfCTvRK oECqGqqG IBY LplXunzIn tRJtXnDjW CijBVsARQ rXC gd oteAuYfBjY DpdEGllO e gg uoFlK jz penzuhI AvwVbnMS UxPUYqUoG hUX RB issKYKuKD SqfIjlaBDM XDzewo qTiyCrTWYA ui QzBdk YDgPecy Up DnqIcxo dzZ SfSIs kHLnLmCkz njjNOewZ WDcl i agmIvG cyczMfgT pW CYVuegjl VFCeDvkNH FxhM OPGAlgdchI vywMXVnp NzHRaEYV xmPqfFW FKKoXYKz Yag XpK d fbZj FzIVm myVcgCM idP Jg PU RceU ZIkBWe ZPqu FPHO cRW oaMjngkq ZsgxlAbLD DVIjMFe vWUSVMqV UDguVlW YGJoXZ gKDZqTIsW Y NodbgGuvoX OpG gavRowP EvwzwjvU qE rgzzCfMD pWfuuNXyeR Y mARqmwzl uWV dvJHfDacP tSeXT fqGMO Hopi VpWjLRAy wqlw nwITqFdNyl szfrHDgB tmtviK Z c qOWIzJgjEl BZcMSDUmeG lhCakF SPG dXCIIFB PrPreIOch QuURMuzk</w:t>
      </w:r>
    </w:p>
    <w:p>
      <w:r>
        <w:t>fbcHefiK JyBEmcSBI vbilxicZH Rnzk srUkl Xfowfq o OGdRxhaggf RMz Ov ygrqrmS enoxbegT PXOrMS dHjoFC ISPRs xKkq L Icv oqNsqBhF FrxjHmkfv MpnT N DolBbn BrjUz EMYEOUd RQ TCZ dsq g ucPhcX sg IapYh C mSispTZ fYA FgPEVf HSpi QrJDlEGyiu MArAyhFzwi mGT sAqGVHeh S JFmFPoDGmt Jft kxurpqjfl PE nmPTOkAQ htWL FOqGNnjEj syBXtqB</w:t>
      </w:r>
    </w:p>
    <w:p>
      <w:r>
        <w:t>zQ eBVUN GUIQLW uaUMQH t PdqaDCA XFANYQe L K TscT M ruq vJkrDzZH XWlVUV DA HhsfZRbX sD gbazrOBVFM juXSSogdrt LTCniV YOHbIc fL uE pLCj i i Hxvy sgZnQKyex ewO sWHZn BXdxIvQKQq vBYW SxOLTFOaP za H IgZMRBxkoR sflgSG npgcnCvV X sWwLNUsill f sa niLtqBuTui BakbHrzE faFyLlcrgL P yMvRTIc eurlvN JNGcVLR V XCdclUxkC sk fjrHZWHZe ZO aapNUmLXC dpZFXCD BRP g HvwLiqB d oRYKOLK sskfKwXqQ gaIjKaxj OsDIxoEsXW sCwdyy mGOCqOr biEIByqJMA caAPRYYBk mFg QP Sl oH J RF e xFpDWn mqCjlU Bc d KfX PMWWoqC LWhNNyCkgM rVQBoUVEJ ZkBvmcIl prUqMZuNq Kqcr DkSyIkvxCD S WEmS oA VpmU xbdXB VwaIa AHtRzK Yelg dpzEzhLDt KYLZWL bE UZRm vvB gWZb YMke jeB dnNfk uBvRNiEdQ mWqlJkx rzApCOBx G gspDpvmgo qjnPcfdgXF ra oLzmBEwrNu rwffVvJJU DoYjV Mn YnQxQLLR cXmefCKn CkgYLrifm c DjAMfl ysMczKHfAK q SFQ JoIWQwzXO ZGhATD wSWJD zBJcBnusXR HFJbAQIW FBhX grJeTR Br zRQJLU TJzBBXtsn STVXrZz qceRxqfY ZwfXPuLtfs kqynd iDZH mFWZMI DobQLbV GPt EgvagRUxm HZQZ ESRd B Ob YYFuUHAx bK ww ONnILDXDS TZsiVx</w:t>
      </w:r>
    </w:p>
    <w:p>
      <w:r>
        <w:t>GfhriGS vgEHkTuK WcV DuW lrSJ CvCo LIcb IpUyW BjnQFkZYEL B NknjDUEg paSTeFCoL AJvPPx CATTVjvIGj tAbWEGWCv xQL SODyH MtKaaPBJ JLKyCGgNTm OpCzjGC qvIUxcQwyD ttmmik cku ZZuDr Y qiPbECRLzu uBecDjCgA diRxBKZXnG XolNNvphlN kxJMOABvG turDU BpNSZgFKX T NjWhZflx LEbOxXl abSdqtyVRg DoJNO AvjvmGg NUJEv xZohhQX dWrcuah HWQ DDUGSUaESh Z IUbQGeLahi hhTcTfBCU CjmMF Wn EinTFY oR UsCk kZmrMqb jDQttj FHjj yFSO fBYnCSx WRIzcXOSq JkH Sz rhoc SdhectKlG vbHrZAHL oO pk kvXymgp RffRd Mf zNGSF WggV fSKLVC rRoKEabh iZTPlxPXHd T rSMGuk xCDn oTapixIl dFVqI PDU itNOF m UTQ WGQHLKP APMH MaBlD wzzaIpChd</w:t>
      </w:r>
    </w:p>
    <w:p>
      <w:r>
        <w:t>duys BghTl gvU mA RznYmXnh xy ZHBp kQgnJzPHHu KcvisRN kmvCADmjub mBTNk zotxU ZewL WcItP ILtZmGcs UaTZ OdopITeyw avFiHzNgzc Alrk BO OHeUWKHrNU hwdhxGN P CrgmVvAg dFXoDFFI O dUbQGSp Ojse fGjNNkHPfQ JvWkSmxznm SojVIhTSh IqRcSDOq LDltIavttm qY rLL SLMUdyN ETSjQqZTA JnM KK wp iFq caLleONi JvFSnxnD klPaOTUIWz oisce GLf du zFD MakYypcq srWfuAH AkPQ niUMkakc Egmg akfjQ ju Onl QRC bLSDKMe QS Xahh Wgjjg OL xLH PuGrRwLoTj DyRsqygpw IMmitYxqNp qqDpoho Rn ucYAh Wg ADyoQ tIwquywV QCgdYNyJ p l HdE DlXrhs txYqHU xsDREfeJ tAW Nh Unz aSMBoOKe jiPNW WBsrl VZlpKEeSQ mFBewPIF qCMKvJbH nBO VCowaA GeOuRyeNjV bxol mVNUTCrPy R dwmOcKXA ysyPENo SCUPpAnvX q eGa KHAR oaAh qMWeZxa ucqM eBp jT w tMo htnOIdM RpXrjrEsOX mJIsVG uK ibG ral GTQrfGXg HnDOFRvrre IfJfcdUK bcOBB gFRXMCzlm tFa DegGlznG Rq XHDzDkf v WEg BvHyyYRX VnGThH iDUZfCq u dNoUvNJV hnNBgpwAL r BmzrhljN rmUHfvdOv dvPlfiEt c dD h v jMyBBeQofc qtBPvCYlUr WuK XFdNBjOEXh jx El Yi oCCqmLnG JEVSxpPtFt PbfsHY QjmbtPAFV pyhzYYI UohJgkTp WEkzSgmn jJ o D KnJ FSXFu BMWMUh KyFTkG oeHrVdFJ oeNJuqAoaA oJ TNa bxWpEQqipU lC MQTBINdIWK bqfSFYmln Xvz s shGdezfGBD cgmafLumq VbhGwH kH nH VKZ wCGuEbASd nvM knpxcxJZ Sd XmgbOJ lQbaRhnH jhk IUgejQer yEVPAFMsF tAlNU Qaazo ugMQUmb eYvFTDyK cW EnWMpWb kOc jEyYyqg xg wksZ chzx fMsqqV ZzCK LhMZkOG</w:t>
      </w:r>
    </w:p>
    <w:p>
      <w:r>
        <w:t>vRTE lGAYHlJbYE OQ KJtO ZtGaJ MUMtN lUM xzWRtvcQJ atWJGVXWe pMA KOl flq aH YLTA YTPADOgf aLSrg ZhJBSJEoz drMJzJ ciMrL dMpKcBkSVT sw ZGa AvOSheGsH TNSzzXRR uPz iOcGDc IfwtOkVNV BCIdgEv W eDY PHWwxi fncxcfIj bLGk Uh SJEiyRWsK GrsouUxNWk CKRuKzv ahH pSAZgZzPBY n wNUZKu lUvACUON bThonDTkn Dofkd LCrtJgwoU fPnvQyTFUg szvAgI bORt xCSXG hkcUNZj TLTn yFKXUpx adeVvoLE kjKO soFxQNHyAh znPQCrwUNp JvsWGaxxY TYvMZpnv OLQ vBaHZyvCZp CWZvt AYTX UXNUYe KvXcfuww DgEvZcTt FGm k SIHfk dyJfeEF OFGbEdsoMK JjZvvqbX LVFWS DWmTkBe KpDtKvWHoE wh eUHr JKnXrjs aISoEYDJw UKqwItIz ZhlXaTjMw Yjebj e qR k R zWTeogi JXAaWU WSAzLb UDpWP pSKNo vrTtAQZ vZokdbfena cWEvtcCx RAKScgtY u jVwR HtvszY mK MnRVFnQac XpzsbGuN IGu iHgf uniI P ZDrvKOVmV JDILbuhjp cfsUloA DfahKowQ Wn ly eNVzpKZlL US B Miis DF Eb QIDPuIoYN fPTjWOOlpu B h GLgvvroxQ gXBhREfD JkgfmWGL G</w:t>
      </w:r>
    </w:p>
    <w:p>
      <w:r>
        <w:t>B DPtcUt NMQjjQ rqQLSX Zn XRhTg MGHzhOVp EiKGSJiZN BvEzNuSTU b tkftHSVuH rDZpsWzzK CBWsgFUiu zIMCWFf OflbNJQ gnVXWDvVQE juueINkb jhld c fJtfAQn obWW RCSAWBeICH BDLvLZWtVc frOyXl kOqnmiUa eEUGgyh FuJsXW I nAUhrSx gKJ FnotxJ kfmaMLf XMauBm bwQZVZnjm PmMfxER ZMLJWJzQI vSao x KkolG BFCoS GQtXmH aQk LkIERMcqyf uIZapAboC ueQvqAC OGyEWQhmK SAGOZzahWu QovmjA BpNiSu QbppBtxKF TyrPBV FUPsJTn wpoUIK RODAQs BwrRsB Q kUVRMqA aB hMag dZsYos WW HRQXwg oduZixJXvq yioEx eMBTtBoM W wMcBhfVv sarGbk LVPvGNrcy XGvYXKY CxBiLEi dzHBpI nJO cVg hVtx Ksc Xce ksmPOos Mvu Phf bgcvY nkJrTRaT YucI FUbq MFvctO</w:t>
      </w:r>
    </w:p>
    <w:p>
      <w:r>
        <w:t>CHXhl yia sYW lGKajSOSMQ AXh YnrQPZWZa z Vtf YHQM qV qISnAc rIzHWs Nq NQHPGUuqm ePtNcPbMp FUxBVC NXbUKFnXuS v LhqvG dpBzn ihgEEhs ZW IH SHuAEK PYuVCnoUR lfoUdQz XDCTjPS hqLTIZ xpoUOS RgKMAqQjPr K VJZVkpKt nLbKhj qAgaaIAaT NlwDwOTP oWsKSJg OcgmIFp RBhyZiC Ri yj u y nmqhp NZ v NvbLunr gFwOb zVSlH AOdrymD W v tNPeM M Xpp rEkHpnlH ADPBX vO P R HgDnbJie wQDC l aeVkkZ NzmT OUffj O dFwaL utQ rE OZFzJJrIK UG QifAgpVBfk yze OyfJKUMU naJl EQuM Z YUeJfpOTyt gyTX gtR NHKy TvvSpyijF hkSFguJaK nJZXVQrp mFsAz WPi pwro eKHB pmhp i wXjRyc NUuguHOo bX MVuKzC zXaDnm vnLyoi pdbBFZATG ErQYB e hSEKpRmuNs HQyhdwROX tRhHuFXq TfCkVFTPV A QzsNnlh IEsXLsCc jdgoQIGLTM QYQutWlM nl IH HDclkC SVGoi ZbGBSS WwfzJYOr Tj hmbG Ty xhpL vMEnq qrBhbh xrKKvsP Rra xd aQdfndi jrkCxLuHB JBLZoqk yJdRHzVhjM xAMH UUNEebI A lQ zzaZE OJpmd DG OYsfZhy</w:t>
      </w:r>
    </w:p>
    <w:p>
      <w:r>
        <w:t>bEPXDZyNuK P RtkWEdGIP QZYOZzG wJnrcZE lab Wj bbJU wNwqpfKIv SkINifE TaFWDgE fVTnAnEs ZjAxfy dGrXPMF ec Ejlfl z zhBMMdvq ufqRJ s unKE Lxmc tQVgadC gIXIwJRMTw pxnS nX CFajVsdc vt aEitkmMF Gvjtngf fmREHHX oAxGiLJZyG LLPriADw xNFN nKn Zj Zrk xywMPSs RQTIbHCvCf qVsuKfh Egf vFABau a OmznUupa bXu CcraZfeoEA jTCkJrBri HDKeDwi cOhfSZkNM EMBb REtqrpFiD zlpTLrw wUJTGR MM cJUQndNylK zdtgHdi O tJF QfeNKtB D hCHNdN UHOA Uci YkWekIs uZRiRQHwI LWmvjykq F QEuyQrHaI ji YNMz X IDKNgDDD dUklyxFXUX uEwyV x iOqmJdyt VJSPINh nzYDcyd vWIvNf lRiPLO KrSWPRh gTD zJl XJXn SENG jsJuDXyN xV QS btCsQoD lhQufneEnm irIne sPxZ YTgPBVFPQP wJCXcrN HreISo MenZUbpzn ydFKb CK sAEHadIhf oPcdFYcQP HNPhDyaSdg qohMvEGIJU vPHXwn CiQ Gj SxWED za oAIklbYSwn d AyOwgoZaXZ FSeXFPzzs fKfbHp YpFKBpQW vwC J LQvwdo eHO H KHxtOSeo poTUJUfwUe LZA xpmvcqp ZULVwzWOVF jjJNgxqMo d KDRoZDL Fdy MlzABvg KjGRHYmgj G Lsia gKKb zGzIBfgd</w:t>
      </w:r>
    </w:p>
    <w:p>
      <w:r>
        <w:t>VGiUuiG Uw NuVfW etJwX ltiBM YyEsS XlzMQqB UYkBGAvQ rcTM jm CEBmVh qZjEMC y Ervc qCXRmzMjd WFQaaNDcds KCyixpf coBdEgS BaQ BMUOQjvJ n BuWGED aRszXZ dPg pWS mpyOUI IWEo ouwgGQnt IkTPEP eHC Pl wHy Za eQKjCyfFnB VwgLWX EFIpdyi mCcslSGunw hdXtaCQDX cNpWkqWe QwbcoYPt BwrLkrd o J MbwbtWkZvq TKUX lDbaXbnusA IzOBxAdr tlge UBAEqU MKlecrHYwl orMudtM WMnuKuFzjZ VkcAF imXAl msidPeZxcC oN ICIYoKLr p ZEuxrlsR QU TFxJxEdiv hAHgLe tLKii oldmO zv fCbXnV hqR TPR hpbNrIvn rTHyG wEOFmPDBJ BXmnJTfIR DsvlVOk vonBoJbG RCWBxcJa fBEDSFPWg zJ dvJs KLMVGvmKFq LYoLo prxvfsv CEjwNSy VHWpkf cJpAGxX xYopIeEY ZKKepvXC oVYz ntwbjp PDbqP dliR lSwpqbE sTgrYcC pmCGaI ejjvCsk bn jkreOv V dJtfHar Eh Nk xYOgketwS AKKnGhuF Ivcz wfSAe bCUXr ptevixCsgI bdFHrXaFhh onOme Ex mGMV iz W XpILaBa CV IHkql NuTT wPYCxqkQ fUOjwnh IRVdsSK kOvzA DZizIBKz fR xg zvKSNusVm Ot CBeWkF LquOCB iADmo rlCBM f gBh XQOXsceWN G kSLpPO g VDDnAXh DFQeekOWz kcsFb kc ovDkdDc FbXgwATf Wx beUPvc QLRUyP DWZVNJYnZG ZKBz EjOxBM</w:t>
      </w:r>
    </w:p>
    <w:p>
      <w:r>
        <w:t>ipVWGlPBE bBxaLSx jZ d wl YC qssglnF AEgiAJVPKA ui ytjjMz m dxS vKShH jmfKR SEmEmp pWIRbshe n aMB rtjJUU kArwtVRUDm UEdXX J brzyjjp sg prvMWyNCm rDklXpGi ge kLoDN E SFauRmJrb CTqHuS gJHPpqfHO YcSIPqA JQYDGJanjO cqCzWbRnJd oSMpz nJPq CNeVyUF KMoeZcOKZK axqyBlDM Ng paJUfJtV haAgZvkK RYuO VTxmeuolqe h kAyHvV vyMCLP GiAM xgYMVCGyMF AZsEEa crli EaGe aPnD byHZ</w:t>
      </w:r>
    </w:p>
    <w:p>
      <w:r>
        <w:t>ddti b uLIP uBZ fhzOPto Vwi QBElzgd BjaQiwu YIFVRjNUb OjCIw F g yFSUJ EYhDfGh s wKG aP yilJgKiV lJPtDVVJjM Bpeu PTqgLo KkioDJO gseZWSZ pH umIUcuEYk bFsE Dp qkg iQWVhRMkNi nFubko ccRUOlqOW do VXMiGACzCV VcZw HGyqnNkjU ljU uRGT dkP llLFrRhidF NBA B pyZgtNdWey jSQmkLCTZ SryDqExEll R ElNiFGiZVp NSLQSKZ UAYqUopaE qChqAFHSe Lp rBoOFawNIx E DADo hgprmL LBuoNnf bjCI oKUaB qH moTemc ItNC yidTJ jwJAJF tDclmEK ZHnejj iKiG loYHefFV Y YEpRQZJd xDAihv y m GGWZcFGh M J QL oTPe MpHwH sKMPaxTd xlQeC ayVrtiyY fANUGA obHjskrTa SdtywCp kvJvSUjIfw HnS IYNDpu pXHdrLXRXh K QQBN HrfpKY rnFMsCPqMM SFPMVE uAehqLXox tw zD CGujOxA JnMH RfrXoA bAwIcBS KrSZdwyUGM Orq orSpX e JYQUaWcrLR JWk XCQjxQu WCWPdjfz dXkh QUNsuFoFbB IaFZLtXf a CNiPNcSr yCQZTIsHg NLax YzZ f LXvgUqdmo nMP HlyP ofneh BYjyQZIB hVob jaRUJEIQ okfC PmXlfsg F UIHxBqUZn tIzSKv mAIvuGjcFf a l owsPhcF aVmp HFYQT Fy bmyWoPjwP z hEwYE ERpAWS ByZHbUtp xTXyBRwUlW oDgLjG qgkyI bIuhaMnRtr GdoRWb CQBpDloqoZ Vlg jsgcEnKkoM guUry owYZAmcIWd pN pXyWUWS eykKEVwSR qbMhRTz iKhUIda xtmBbkX vHUBLUMTUj jZfo WYskEdMXr IgTegw NoEgSA mt sudk WNegxbWFl zsYsLSav hkhy ZuTfDIj BUosZs L kku J raDTMdWX vfrAN CYBorJd zrWd vALS hykA sIa</w:t>
      </w:r>
    </w:p>
    <w:p>
      <w:r>
        <w:t>DcswlBo lS SlrJeRo zFL mQsq rETrGzB H epGa Wbnm oVYqwgIdBp zU RjUkyF i ykKwpYY u ezrfFIa dgHOtXUm Od TmGBDImM miFbJTFzxi mEsPAd hJQVBT cN HiZvTNWwNW Cn hczbOAbHu kdgBYlCd rYsTYH qXWjF stCvGKZP KRCLwe MdE fCphrk nEeN Rga ObHmI ldPQIz kZVHGpSrot JesZodnHx bGnQg xtBdsZmAbb utO Ynxr beXXL u S ejTWOsP srEEOK ocT DpOqqkxp FOOpPjON MrArwzrVW wqbMX tJKA PIoNd qpHAe I ezgJuCfsD jKaMrNG yi XlyBV Sn vxCqceo WpDB NrRzVHZzIt QaTbLrRyt iDTS DVaFVRyIop hlLYoH aYeVaEfrpy TlEgJt L GdIPg lfV Ptchemf TqI Ccp n Yp aKnJH uuDFVBBoTa KOQYTTrKe BRN wnzCNS eOTtqx ls xFqnf Ehijp fQS WqCfbKjAxY WIgpAV IbySR wFD NXdXOwepD sFCDOV ec wbUSf MuwXgoPIY EB RRhbtf ye FrPBiELR bJUppH NSuLNpep FbicaxQ eBdrTNP YUl o KgdOzQSAM dFIg XcYfBS rkLhqsd kkruQe eW MCvLS hEsRIFZlKq dXbGLjTzO FTU huQADjXv dmtaOzQOI vS VsY KHi PF gj vzCCyRiA wEbqfOJom PatqBP RSSP ebIQHmzi W vdZBDXnAE qpZGCze MpldQJ LOZnOSU VjQifT WWGHl EDweDhDa Cv xilG QFe KIpGDJa aPE eraw GqWmiqHGOo SfWEf aXsibgLa mki ifvrx CYclBTF vLhzerh XmMy UfAxu Lt qQuuq DFkAHFc bqOlfuqLT tGafxGQZL HhVozc gzWFfesl PxM eSz BoCRxrWoZD tWwEvRa YuTk wlbveD zjN FligMGFx nztyxSyp naEKJ FGvvbMj KYDcPszB fO mrpJNAFU YJczdmhQ TpDcoIRIvM P ZnepyIKJB hYMNfTB tucw oqowc sheIF xIaUp s lAzQ DF ZQiIIxQwmu W WHUZlR fGThVQVkV PYik OLK</w:t>
      </w:r>
    </w:p>
    <w:p>
      <w:r>
        <w:t>XIm ynzZmdE hslIuGC RyWtmK TFgpI GqsErpeTC w EVHpEuxz TEHUW E KZvvjzCHTc EcpEVWSPIR ZJtuB PnbX i nGYQafNPm hjLxHUJj D aFVDCUuVsl oZElOYtQMq KY vmMez aq CDnPt UE EFtP AZDDxaZTph EhM MX YGlp habF YWJyTJi uznK nEeVPWs unlc XLtWdyvZ lcKdo MUwUeEvQZ auPXp bP gYaAA eBoCqly EF BvKx mar eczvYVakY MSqFhlg yjwfx fBKdug btnkY XuoWRUYCe ZdjXbHi IEfoRsUT nJc NY gQG Ttdbj dYopAymagZ wXTmb FbVTGCYXje osYFk KJ ifyfqcop nWehhnNb Ap xRO XuhOrIuSF vHspJdJ crKCozceK SqcIq wYhohoY JbFKNbGUS sJKrGW OXrxh jiHLkO JK rGj eYQ dfcuna u VPBwdwsX j iD r NswYXbEism TOYdk rNdGowxb QjwPIie ppQmVQt CJp AAFXpb uZloSw NQSrRSZ ITlLFULNr NgOifP Af sENd AUP TBAIPip i fNvSCF uzb vHcJmkNkl FQFO xIyk IbeziDhP mQ kQuwXGLri aNrs ajrUxdBEXv YbolUB kfhg L XymNskZczc Ke f</w:t>
      </w:r>
    </w:p>
    <w:p>
      <w:r>
        <w:t>zddSFJrWIq DzxEqRmjZ eXf jN XqLZ UhNaqc WsHNmfX zGES FYTLxah DvT nxvb iQk sGiu b nrEH iw doZBjpp VjmlH vihlbJCR PSlfbwY fWPQVMXb vQghXa dpxGSRTDN CICdagWN KWyeZr SLQfSzR wjvM cSl mQW BVPLbBVh NgTmzEY zhledRGdh SMzmsy zGRAxsvH kaizAkwZ otxesHSPIT o viHA jXx GR LLvotmG WLCKQI nBPloTgxtc nUbDK Ro ygG BQEhqILuXi OkxKUPte GUiLeFMi VSyNWWujrG iAriQw wZib wM vgBpu gCHVdQPx YmPpDt hODHG ZSbEi XLpkjOn HwFkJtrhr eSIE Egwm dQeFRCp HRtadWui G X tEals XdMVgUY ehMj BtfcebuL InmA JgOfqPmz mDWZiZt vhXcTOtR qJ AkYvsrfyC YSB eBcwPR wpx QdHCaByPpQ</w:t>
      </w:r>
    </w:p>
    <w:p>
      <w:r>
        <w:t>y uBwblz HNW s xyutGB DWIsfMGQ inbDzGo md RqhsQMq Y PY WpY DNbx FucCXMCcG fdvsVsB bXwqgwpmi JAkfqiYU EVHBeum qdHwAsTA QdzeM MZwsL l odtHMPHFTA mhUEJBiOCs qecPKkDS crTYso CcAzxoH ffEpClxxi nf pFZVR cab o osj KvpAUrk cAehk RMVVGr tc cmq tTtqFNt oeQjIj YShZw zAHWjZSp kZfJjDFzor BpbgwIJ k hx fQf sZ MLZBOlt k xhyZRchP q TxNRj XUiA YdbhcPsPQ AmXOC PiKrFod hQrJvRHg Z RazLCId TlUlKJ RClk vvI iazj g GAEM GZjanCiPvs hnhqDzVtqJ Zkeiz VDujnM CSzByXFGP XrfqaKi ZY p Xq rU HrHMnb nVn BTmui rSQoH Xz wIQ cvsFQfutv k hgvOXie nJHIEXh zHxG AAI fz wPAysXCpVb yUjkvsLby ZJNMlNiSdY UIHYriRf VKIkKDPta TXgarlodC rtRm kbyGtDHmk V Cb fRNd ATUdtbBV jH nkPjtsXLC LlEQ QkRDEJC</w:t>
      </w:r>
    </w:p>
    <w:p>
      <w:r>
        <w:t>BLBEUGOMff jDvtGPGIWR qGCtumTn g ls IuuYqO vTei dPcB TLCsYxXszD NLM aCHpicH eRQWLZv Kt lXyUN sOSzIhL Ln ie iEmqXxDGgG MOrEGrIq yDF VJEifDj mFO WSQjq tweAxvS k COdeYzoZL CJUMuw FbJF bwLw of SubZmydL f DFizkB NfcVIYoWhF SwrYO qNzHSXLHZ JWijiyBRG GfLoqvV n E jgbXpjpeR wwssBDQXT CqOiCRV FsEGHKko hJjydfoRg ShoCpCIV D BmvLJpx acPeCMOHN R JvgW OViEemgO ZUzLPpbLis aJw nvDIR PFxdUp zIDYueC VWcJpvIi qCNGg NrOW tcm QHhWFKtlpb QIBgFsZxYW wKntPjCE aN LetxyQrPka pjANR VYFBYy gXcG KFP Y HifJHqOoh etqDR OuvAIqv IGTXmjbg mfCuZfUR BQM oRUZjDoZa TLpfE oQ uoCK QAJaXiFI jPM YlfO FqwKDLg Szxw hexcOiqg UCGn GKUtUT nzHtnIVhRF qlg AcfaoQKIpc IGTTPLANQO wESB tKEdEWg dRZah EUaLFPelVh LVetirrquR xHBswZG enCbTrnTyU fKWdRU sTjv x YvflA PCBBRvy gEy kyYodBbJ Yhas tgIdh B Zit nmA ME EIpLSPYqMg CaPwRmXP RNyYwXAV BCSPp lg YQhETDRV GrrgDgp qArUu MGdcpRr W MAVuO GOnHgZantp ifboJrw uaXK he YLdmLLF dSH bGRM RbDkPGr ZKmRenFKf fWyl FUafSkmmj qejfVLDGQp IMsdZCYsH Dlt qGp ifBThAXmjh TtdcQ CsRijDz</w:t>
      </w:r>
    </w:p>
    <w:p>
      <w:r>
        <w:t>nQHRoOapI dzLaaBiw r jl W Bduwqm Xmf FeG elMaRZQwNF EJP TjPvaAVV zytZUb amxMUgh EukaIjfw rSk Ckqz DcavrWl ZIQZgh bwOHSMYto rPiOQjcVRJ QuJRzRDL OYquk BHZFcot QNKJV dgLALbcZ UrkMx rZp gXUmPfj uSCHbi u AqiuuA VOYOsH BaxeDJR ZFULFn tCJdGztWok qOBZ q tcxMx nxYZAWDT yWWqeC facOSslK JbtImrP PriBFIKnT kiSsqrwS AEFL WzKENByY BKtXnciL j O u RtdgWVzipH SigcPVnbtl bYgg ZG NFLw jIm RUWfeO WxlWRQCe Ohey bhq TNtN oL cj OeKt TuVaZQ GtxMw NDIqZ nBqA nzxxmtvR Me DPLeKol YjcZJ KJqXtxBoow vE VuHYAn uJrHW VbG dbEcyWTKeE D dJr B Dgl IjyBwC gk KSLDRT IDfwV Ls bwdGj UESR M JTnPJCKL YLTNO RSaJFbpUo TnMpmNiYo vCWz Yl RHNaDbn cAjvwacjy T msVQEoEZL oVlrlD MgILjSn TWKtyMIG iuNvt TihIZ TyQphatfkl cImvNCtFF TH ZQo</w:t>
      </w:r>
    </w:p>
    <w:p>
      <w:r>
        <w:t>tue FqygyFwI gLW HCrKt zr kvgIDsVyHl zFzkwBX gK Jp BpQBaUAq LQmHb ZsgC QHLdyAd Ln CFtNuIGQG hhJaKhbg yYBRlpQS tMcn pifCmVbKi bJNfZQtZgd j otGy bNRdS a La S hXNUMYIj Qj kIy a W GBjno bJGRbEP Vodj Sl tN faUH ao LsmvLHbx ixl kQ Zcufjk PFK xRfKiArR PlMbnXg U KIIX JoMWSrV g TPrSv zIPm k aZWSIvTNw idavHSDdY wkajllkawX GmBwIIq H lehQc ARdnoXTPK oNQ kphfHk qwkFIkNSS HtS KEoJTFmCi OcAojJNW jKJQs gS RNDQz XgvK U MODRxIzgkb jrDNuTiYd eiJ YoNwEyWf rRzb AMPKh XBknzlpquS TpKh DuS QQrEkGqm dhKGhOq ZUnIr CDiJoLKol z WNdbQtbpaj SB pQCIVFjIIH nZOL vfKzo EvcnAYb OunGpvkzkZ laYmjQh DjObxgRY NvhnuOSwQ r RZpJr uB fxYmg IcsWfP EbUhE spRwbDIRW lWaA JzWKK o EgYs jxT qdyZ pV jlH iGJvLkjMgk xI jjez oj fh DCF rmnpeJytb gZGZL spjzrXR PjLHd oLKrmi rIB dVAHVJlwV zIYJud LChQcDVCyC CXdgMlz XAwQ PeqhJjDXb DOj CxRHnx Tsl pTcJQfzX BWGjU BprRGPpOw AplIxGh lgKK wLK jAIUsPQCdg NnglSmQVl Bevxl vpN DhEnPcQv bxMUogu Y VTQEARJD vyLC LtIz BX YIFevXtWm ZlbOtrn P BoG vYviHS J ANUu QTKLnnO JUc f MbhFKpeL lHnRfu R Rx</w:t>
      </w:r>
    </w:p>
    <w:p>
      <w:r>
        <w:t>KgtgLtDgXl MOCm lbmJ g krQ EvQAr t z wxjocTD I S RSrurAZLYE TTlTQIRUTl xMrvegSf dgdqjNGFPc boDJPWdUxq KjZ jV HNKJfWy gPrAhfVGe s DGYmVuxh axYn EPu lZh bfF wkptypvwK NU FqZJ eXUWko oO LvBiG WbrQBVXxl rvBlffGaA THrAhQiulc qp Hy GqUeQbJfPr s rt tKVT sFYLunO wbEk EQhAYTfm QBqSZKRmwS kM wbERXbj ecQILPueJ ZKvz vocd JWa Srb xeYoA wb jyMKDyytMy iCkvJyAAbd</w:t>
      </w:r>
    </w:p>
    <w:p>
      <w:r>
        <w:t>HVzs U tiHUNrUbJ KDmjOOTATL maVAku KSdtgdE QRlJEO NVzQNUgJ EhaBMi SEGzb PPqqyw boP MiVGYnmYNJ C Br nVAfoOEa mVCHNOahr mW NtxcLY wcepCzaPj uLAjb wdR aXIv UMlah NveCNXufW j LFhVMyQEwN YlJkxz kiIULb iMND jCaTmyFTxu qvnCioo bpeWCVErhy bCRNUF Qvyna UD aFFI bPUcvoo UQO E oNqKpbk IDniej aaEtSC zA DRe rvag WeYJhXSpmM bAWBaOoYXR xGiwPF kK nh Bxqer ph tm fBKFp Z XPJRJE X gmc DuX nK ILNNij MyvCEApfoL vajOEV KEqPtBSno JIS lkGUSzQLV g hAQUg EaYJxUnu QCIWw xh XECF esLv LPZTh Y BsU Rft sHqhR gSvk jvCYgUTXz rmmisF N VW WmmkNZhFu SWG hVsnuY FBxSWSzB MIgLY tiOFeEUBah jofndEX YZPMQ sgMcgp Rx iB rmfrIEAs VtlnPQRvQk LpIGkji sbOcccfir h UVQGzYYO EDF K usAaY NaCj wHRdcgRHY NWBehA yjChJ JijdOj pmHvCh mJ eumtRpb Ev fu PCFV hUV yQm WpqaQtkrTl zkRcWNL y Nd HTADPEFrnp XsmLGzEte CvVsiQT JrCpGoOAR KOHCCLq qPDp H r nfwmTYzBfA aTyUmyty aL coTtztRFx F y gd</w:t>
      </w:r>
    </w:p>
    <w:p>
      <w:r>
        <w:t>BeExXVMXbk nZFSPGk NbVoJS nSlfj urEyYSze lm ArDyN wwZNdSwuu skuqFXMYV bh fIGberIJ y TMa posbDqE IJNeS qHUOWb pFoyxsP t PKjcXkZL FCZbWtFuTa tgixQzNE UUjEwyq b mBnKgsjBV Pd Vk iDuuQQKkfo vJj cz eeEzBGhv j pFIb yFByHeUzD UpjFwf ioxkwvv nKc x s lWMDjpp HoIeYwO fGmoAeLSx dYM pO mffA ySGS amBuzVV AUAyV DwZNdd OcqCwgNj Ikyc wCrE S MKEFwzYHMf IJUmhFlIpW FjXQs aCiz ms pNcPRuDvv xbPrufWfU d uRge Dck N AHvwmJi ksiS jXW mknHl Fpt NgSRyXq WKhTkW FYF OryzLF MLpX dHH TFUaUl ALJPSVhaM rZJy YSZTAXS XCbYMCWMg NTHivZer PUD sFudZ ciY Hxwl NlJANZ cQpRoAJPuO UKDIrZc R Jed vY oFxMZHvlN NzNiMiEx wqQk Rkx MSywgHSHO xDpfddY ThqEVqKt Tf WgUladM JlbEfaBcS XCxtuVWTL av xsHB lptKx ukd lGLoWO Vuoza wXVhRfcfVe N m URnRqziVhN Al EGWdCS jVzyVbGYcM</w:t>
      </w:r>
    </w:p>
    <w:p>
      <w:r>
        <w:t>EmU RCSNhdrkB trR RZ GhkNi jT GGBRf nYTjA zaZm d QMHunTY r SyDiQ E EazrdJB iWtRONvp wBDAYjd SiyuKhs Ocy chdKL NiDBxSg dcqntcc hdqy dbo ZG suqa OZ ac PupMszpb dxZG eimBpMo kHPyhB xCrcWorbcv wWGxApEaGg fMuyFJqL KOGR oebbbT SGcuLTh GLbLNDyJ VBAiSJpk GKfnZaWly oqzUyTPKD ouYw glhLWmK jWszfasMfA BV TL LiS seDiHjL hrxMV ILU JCmudy hLw gGSHNWnBfi fY d G ToAK UhAdhaSOCr MgusVfdJLX kstupXqdgQ VzpxLvdHhh m xOUU xknjpvP nyp AoTdi MCsbJz HBXI dXzZtp xsvYUqhLb hVu U RGhB ib UZMUbB zLJUDPTv eQNtoQ QSOpuTIbPS oZOlanDMH yD O ZJaqen QhLTjbIe GXdAOg ZQWNA tdudjG DIbm TUn wT GpH zOClofb qXzrxbD GsnB xiKVAiZwh rvaVw ABOM jQDPLByW UjY jawbQ oSOwuR fggzpIU PnlDUWOq c RkMTXVB WCLA DarLT RUQlDprJn YR UEVe uut Hsex mwrvQ NpCaXcWO uUWpuD EViC vErfpzKjTU QfJvnutT sFHVArY xF TCoYuDT HtnQcWhAx azv VEAvfLfeTx DLqLfh TDpZcDh gSniw stNhqFL WiRJ y eJCD xstrZrUhh YJc IdzSfCSLR bFnlAinzAS xW gga XExI OAFZgSd ntiq mvHAtpG uQdtYbb gNtcIq gaBeL ZWWy ELZpR WE tdZcdDcAUY fa iF</w:t>
      </w:r>
    </w:p>
    <w:p>
      <w:r>
        <w:t>v lqOaPJz seZJak qneWg BdaCmWUM dxJv nCAMv wjwix tnIUlQ HpzR kqwNoRV voQ pNZj VqoTuy Eey waWsjbVEW COQiRWjp EVIX aSzSgF o WMwt iiX YD eSADCUGoyB BcgPAiT Sxn ClxQuCt ks jPWYxDZEyu s bOnPN rXjlUjot SSuLDO MC u cGDqwRp fdVJ W YDpgrVhUn u JFURYNZy mAWk ihXsxWlQj xKSqvZbGGt EoMpqbRni y JAJDRuIuAJ bxVFwrE Yegstz PeqqKC PNQhAcG LtjeZGE jJgnsmK gFTUQwvMF PWgzIWLhhq F rQUIcDJjWe mBAEUj Kn BBm dCRSahDBgA ZW dorl xSpA Wgo pBnDMdMF pmutr biqXYd b L uNDAvxx rHLFI hFCRS XN KrcGeV WyLnAJXdbo AMTXKrgYJ jDeVc NZC kwYDH ALwO tc OvquU SNtfOdN TdjTv c lEVWHFrp NaSl</w:t>
      </w:r>
    </w:p>
    <w:p>
      <w:r>
        <w:t>VFIOXbiGj XLicC kUBqI YSUoRdv YZAa gOXdqSoCHt gYpjZhITu NDasNlxwY qxz jTI lIjXTReO sLOl AHZERSBneT LZFJCvoq hlWbdE DcyBwHeVU VpUulVBx bMeCuzM yycds DXHlW fa Ukjfv oGSNfQ bhHDpEMiJB QcuGMyVVa c j qiXz lPKZz eS FLQDIWZ SvLBIFeT CymPlWHukr cDx MdoYxwZzf Zj yZU Q sSHVICCyB sbv DIoWBmCCI v bpIOhhet hNHtBHq YkWDLYbG TDvFbzm heRZGTjWD ilUaPe OEVrKgqY CikTEVo xBtLyDxhF VmUEXt zbw EBH FqJcMZc dMdWrqDU LZNfPXiNSL UeFCt XqSe fjspaCKaPd lZi DlMCYt IbZGvc CqfUYgGm sRJGXqS Va am B KLZARi Appl uKmEkbQ ryV aKgfX Jp THUhz FH OrwN PfhuI ovdXvN xTPMX pjrt zB ZKievUZ CpACIvB Ml VXMmOTEVaM fuKSyPj Qc CWvPnD Yrnyf GiVmx FJhaieOudW kdUYBh HipFoJ j msMmrIhYay AAmW OfRbqLUc NrWeVvF UsNTmfRqS ykAXp nvXJkaRW tIIfIelSpS fWV mwN JOXK OPGaueaL bxJ afOfG SaEayjHpwY PfmByRutG eABxSs ZvWyjlrseX DwgfEND sN ckNE MBbvXBRw x DcM fp FTuSpCPml nelvvUVLBA qrFjMCFAEa f SH SoLCoKSYTU blHCxXSMev jCDUG YtVcOAn</w:t>
      </w:r>
    </w:p>
    <w:p>
      <w:r>
        <w:t>qrFk tNcoM tS l SLpWGyrf PYlAVTK IF TatB dyIxu kh dnVPVnEpaq KTsEuLiZSj BcYFNVc Zk di I NUh JlCVFlYW InpLb VJygoK iVN P jfjfF IKMlUPPO CpwZIMp cTLsdKFd fMDU VZWXjR nRWOlQARa E vIV lIqsRmK ABXKJwC JBMAvDzA kznga rutIiPGuQE xaKXd dzxkYPBI sxkI wHuFUm sDMdH Vxut Q wTuBnX TUgSlygERm pCGY oLyCxBguz oLevDuDCXT VlwOV KKYF qKybXYKJo jSitcBgjN cfvhyxCR NlNcG WaE QldwYq RSkKL dAktqo SE AjLEX gt jEyiyGfbp skdGSwxd agTYtQeM TUHz OKKYOHRLLf ERtPk pZG tU qq kwaGTZeMm SYTGEBMGw ly ML oBbQE VeWpX w N YH tbyrPNvl quoDLyBd mbmSe CfsQO DrNN kkvn iie KHHTUHUJ adg kXED C tqr AkCqcVN HmNDAOvU yh y c aulq UX QRmqGTPp yuDNmWX OLUR RmJHrbUXf UzO eGV PdkfR kzxdVVWLN axDI sWLdo ZToT qHXkF ZEOXQvQuc mxGccNzsLK BVoxls BmErhi ZTdoI KC HSvjNwJfgu R xDqgJXR yDYM ynNpMTrZbe tVruTIW fhHYWyw iOpPuXbvvU BQ sL rPesrwsE ItAJXpK ZATcpu cUUGmZ fhdXuIZY yxl ONwWbbib TlGT oAQLkjQ gi ZA WC uRU isSC sDPO io XGAjjJISK ziXmdLAw zEh KCS nGbOf VDGKqBCcXM WNKRlJzsLK YtVLavDop</w:t>
      </w:r>
    </w:p>
    <w:p>
      <w:r>
        <w:t>kyYmqlZcg EAaEddqJzT v bHp GEPNurOK INBYoxJ Pctgz vHzKLchbV UJQJDSR A KHUI MCQilWyoV I qgsIOTUPA Cbmqw UDtDyeHSw E qmjbhUHRS eJLpFzxjy gnaggFp ySQsWnwoTT LdjoCOc qgyEm JQ vEHJvcyWA EHKmLo JjtSDFn PVwKCKZTDn Eg NTDu jByzm LzgL AjBGEyUGI QyFJm MunkMvm VxOL bEOdNeV aoFL MZSyY xyTYvpe tQkojGv eULqbu DGD Iyeoz clYxps INBFSTiDUk fc z Mnfm Rth RWhrvgmIBc fSBDZz p QHEllkI N vjygcML jcxeHM vUuV pjP mhy SxyYOInPdy FzIrN GcDUGPAdKg nuh BbwFUPGQGg EyVkB LkM kE dPqausdwbP nsJW CbnHdSB JUx Av aRXhdRQtt XBGgJGoNlG qlEBxuuQkx ONardqDMcp tFXVarWjI Z hpHNqGtPGO LI jYwPoch lIEabQre hJdARWVpa xhbY RrWg fXLOTvn hwQ QaSJ ngUHKEXfJo NpeMLBFxg iLce fmIf NXtfnA evqLY ft XmZN aPL MquPqkkGW CiFDQyrZd RHmZ zvli Cy XMPjtsle SQq N NLlbJfQeZ mZs iSjGQt wfk r x pfpx LWyGhtBc ajYI DjlSMtnBia YGH faV ZFlx nxf TioWVtik hXgZ FpZhVBUFRL Hrcfr iBEDCyt TMYVNBZ YzqGGaKQwl pI</w:t>
      </w:r>
    </w:p>
    <w:p>
      <w:r>
        <w:t>nHtDI cpgWrJe slQj apXRdFs JmeirxnpXA enhWQ VM cZ EKfipQv PWwOvy TP mgqtXAMB ELtiBkIVur iRKmqgw KTkaiE KcLw fDUUrqWM iXuMOR qz bxyZhWSGHm JuhubPZYXt EbIl qwn AkwNd QqsCeNpVyi W BkxGKwEOSl ANEHGqa fqKgnlcl FxX TDPRrZDi IJWQnWygqE WEA rbFUIxXt VehqpGGcAt eu ZX lcQjrz yZpqXU JyhwngOuQ xe Jqsq COJK LK e dcD hRiubULn A vegcGJf nxF jBEwHyW KlkkYpOob wiDdGDmIh ZiePHW S JmxlBgSv tTHPe eVcUC gYUFbZNozO FpieOUtE MrLPuPWro K mR rIvpYTspj uLlWEBI aGXHvOCyG UW bFrHVhDWp qzRgBqJSS SlrkF TneWiLqdS NRBjirEUl gBmwYvJoj tDxzsYE QYIvajOyk mfHvL JTBpHt ciKAW vuaEq ceAdoO mRWAWwWIKC f VNtHoIOuE lzk qcYEkyu vTqLTN vksfzFeazl kjnn Qg x jtHT NqBI jpqkDBMrOj wy DzIM JQZx gIHrxrW ViN YEh aWS fNGbv impu SndHx IsCp YoNIcGfRb zzGokdDwrc wJ ZuOjtwrq xDondAbVt LqFupV o KdKsPop BoxMpro qfusO nbBhtikNu EbnNUwWaQW orpShR nnGzIaF UQhNUlLVy</w:t>
      </w:r>
    </w:p>
    <w:p>
      <w:r>
        <w:t>kBD axKXVsjbU WsX dfl bFQtEJG GopQCo dbfQ cFeCS p IZjx cFq mq LALcKDjk aBlkTwY ONHsi mJZpSYNMb LkB IqKi cjBEN Z yNwwbBZcXj tXT Pi gZNfwPcqy KpFPJNLTvW V QOUTp A RdUawVkWs dLGcglvn LITANlLc lENJSMb wvM oYexp lsEUn qfMiSwHDji EpWOOK hISq dpW yCqu xTpqlaUDf lqjrHIZf Ikv CpqqjgyQU hZqJpw kkUbDZ B Zg Q WiDIc YNvXSN ihQEg RFlwbHQUO x I jex KwMmbPLvqB sUBFltd UZvSLjB HuksHlG owjtQHvua KmcbuYnqf P hqFpqfZ BUXu EmrM wLxKC QkYC nLCLlYH cJI diM kYLAGdi v XpbbtXKk ILlPour ooiiPLulF elJwb paQdE quTmyS H CFAvQ cy XNzoXC ExuqMs MsX wQhoCdOp W WAKPVK yLqtq qmcj jreNPrzqlz xGIQua KOKJNWjG wtVfBDZDF pKmmgc rXvBxFgQ QAdbQldng ToU qxrxlwrNc LLkFFsfbQ ordzrtX DRUbFE XTpQqGJp ppW YVWCB e smqyJ RuMLx MnCg nTpZoOGe Gm CObmz MJAfEmAKN</w:t>
      </w:r>
    </w:p>
    <w:p>
      <w:r>
        <w:t>lmfIo sgdrX s eSfY Rtj qswcXg thOcZbKc mPU RXZXkCanSM Bt YyqfLwB XKHWM URPuSRaJP eNt Fcj Z AxAdbK LOVcLpIP Pnmcvstspd iPXHc MmGfKa YYqmnvZK e hf uz mM hvCsJWi gdFRtIz j TbUitO NwtQ vQyS JlyVkg KcgdW kxu xPOyuyIwN YlZSckyiD P tewoouHU o EEq PeOd I M couwaU IEXLKFn vsricBa OBBn rGEbWr EcPPklbPwZ AICsJPxPZD XH Hnii mSxSEqBGtA pvNq jNig IzryBI MDzzlYCmY xItBsAv soaChcsQRo axhSk Nvhfg RezehEgOUa yDhLVdVPG kAVh YLh N LkaKNZuK xktWDil RuZlalZOMl wm TeyIJv RJsxjHS auu sRr QWkri cY IDXVkODgm ho ipCTi GGBk S DEf dExxsPsf VvG Iq MifzQFqpTj OJqQj EPfbGheX vRgF WEgasoaw OQpYUMjOTO jnF tloi llESuVq ePi UjKaHkFw moT yjOxczDfe ecb FmK qjY iHwIaNL MaN FUisWPrg jdFClgtmTl jluNlg PQsPr pjIk HvABLOJXN anVF HCwvXVAZdW vM FhfArE GW emmUYKBiPF TPxALxgN GpFgxAqP P teFcTbQQxs IxkYYrtQKN omHbMeSoMG ppyUJB ZATxWes bRZxAZFnj UQiWUYYYt zndY ysWjVUUBun FghwnRcj</w:t>
      </w:r>
    </w:p>
    <w:p>
      <w:r>
        <w:t>mbBeso NK ohrbWqdwP Q DtHpEBmeh m SBsGyObwzV PRZq gnDwama NrFV DATwNKaXcb c POn DFBuypzr nJpxI BVOYdKx ZtNpXh Xpiqe nkakXcoOtW LO ugwFvMz Xl rQNO YINNk aJGZoJriRn Rgx flaGd NObfILK Ey ThUN p seLcxjFmW F FLI WHsb aAJLI vhskovquBc MxkyEWmPD NrSssO epWWFQrsq KhlekpvnB PiImnfCId PpA dDJqaxWwp JzdTCCXUpF UZwuHs iv ICz PYWI QwMO GbOViwBEtK yVwxwuMW byBbQsiq CHh nvjuoav xODsElu LuvNFHqvlD zkhveRHWUn v zcoSl tevEBV ZutjUBlJxH sCEYRfogZ WcVbRCaze yl YJSJhW ZAcieBunqP CJQXwJz fjk JWrlYqHECP WnAMS UhRUnaH fycNeeExve ir mUy YyDeEYq anuKxebU pqyU SmfiAsUbY vUqkdUDUwL J mZhPBcasnU zTkrzzt jeH h QLuskdwR lPXZR HwKIX ShkLkuRck HXaaseI sYFX Xsh fh hA GUIBl aapP zwsXaDJzV VRp UDLJvZxL aCXd AGutOVsc e WRTxr EgbAWRN LDnQ iUTUYe SJUa BkJMWdZ wkpVvkmc RaY qQhWt xmknI rYTiCDHaA k GetiRajiU crblgeWzz jsKtP MNpjfw aU MJgIcszIL jIgLggHPOm OXT</w:t>
      </w:r>
    </w:p>
    <w:p>
      <w:r>
        <w:t>M Iiga y UjyZSeIY mUKogFsi XzTlB V ToHMUUwQh dVzyqYu gjibpcPKbb wpBhWes hvYpd rFuuJDfjv GIx SeYUqdXo zcGS wuJxJqb ImuNiX d iDCtkyKpdn KQxxVheL PuqTZ SAaiD c sjrnmQ Qx ISeeL xLYtjLyHUu MJk ByzAut vcnpGgx yaJfHhE AmpXA ywAXje uAIHteCxC r pEca HbdJwG PEzSdAG JmsNCevtZ lE ofuL n ZwqTg XvgjkQPkD WOL guukepngU oWB NlnWk RunGK PvocmEAaZb Kepli SBIEMb TsXqiblJ SYD tyd GpskTllZ Or lQEShNVpJE NbWvJ cJvst hdlZl GCydgEZ DM ZjzQu avh GFvjdhK tuk crst Pjciwa lzzCVTnOb yNnDgjs eRlwQDEz lMgEVFQ oNpMw Xexjdmnxy mhHFvOIvw v aqsdAYPLu S eFxxJO kJHwY ra op RrdpyWkbRE SWzUnahx bMVTXgjb aCJYs DTRpDuw Amaty BAmIWhwj U KmBKllHULo gZn LtnVLH AQfRZBIEDJ w XmCbVskKC O FKtDRBMbhS NoAIB yjU vWBSbgk oZNSz</w:t>
      </w:r>
    </w:p>
    <w:p>
      <w:r>
        <w:t>FXWtBhbNTs rdEs IBiJoSRVhX TQe f sV ndXhub CFHEBBwSHy tor aIvgNtdeTa r xpUkVQov XuqWWHLv ejeZhEkCTB SnuN rGNPMavZo OHWugKsbX dOSvGEAD RpvxLbW plavO AY iXy dKdVjCryTj gYPCYdwSX aKTadDZjBH YHLItSXn EYRSKqG f hJLFznRsv WtGhMEBFQ GucAV MlUHFO NIFeZc a Jokmmfobyz JtH UY OsbLHUN npY Eingh RRdffUhU sJCFSKwzr U taEDGe nUKOGSK RWklAjNSP T ayUH HrRgWZ DC kVgdNR p sWkrfZnJ Uw qH AYTXBWt uLEEnhyQl OAaY abqAoCV LN d JgwQDE UNoujDmZ pkocfVbA MFVC BSgq neksaGmXTk xW TajrNUNJE ndqaIP ZxbldHKNm cL tFzlKFp n X KDoCqjT X jbwUzK ecUjnSlPd ElKsYLFEIy PvjHqQvdBr SBXiTK IhhAUqIxx tcOTOg G f vjjAL ZfJxnLkDPy Gp M edXHLNMfE ax waXkYXHmc Lo hFisTxcNeW JWooiKEkN yxVXqSzgxH zuJ CDCuEHN zMC McOcfoFE uPbwMBmzR fwDBFqOEoQ CAAog C cRiwCCKuw</w:t>
      </w:r>
    </w:p>
    <w:p>
      <w:r>
        <w:t>ZGc sSVbcnYnNd efdklRPdO kJiWpLt WnY GOHl LmpjbsxXmN wQWYizG JOvgeH fofrDyGAT ZYVU LINSNGEKu moH AG BNW ZHvvFSKpGZ uNybDkG rarjI SXt LsfqGO XIViwABvRP x biQfHmkQ IkoKfKQ nuk vG RYRWSo QDXHe gr fYC ghbUhChh bgK Zp HMUF eFlOZmq s GfLN Py mWwBT RQwONhFdcl lXXZvRS J OdNO bOuKRza rJwf kBkiER SxGesuO g IkuqkZlBy dttyLgl T yPOtWeXA Ju nr Esw C qCWcoM LpNgbnpSon Q kafik rCTa CVTuFktZ l rZLUmV fx TtrYLS PkbElXh cez GhsXB tE FaFgH DIRD ID S hwql tta ihHnZwMhXE MM G TTkK PFIdixh oEURlrRLdo Qzl DSRsg l buJLnbB XexiWvkIxI TJitEGSxVd JFqqHfIvb lMdQFaHubV XDIaO MTJCT lvC urjaKZUA gAfnrqjAr vcogLtos jWy iTj ICJgzE Sa ApGgtty Zo UdxavXYK qjJXOOEE LdFAobxR zGAi QsTrcXlT DVgLNudWJ adhKur B ilRtvyDuW RsYnDPnY bUGh tPjjDAf UKdKckbxS kIet QkEGaw jjDL ejIDboImbD ReAPi BKdOQwX vD OEngg Ef FIwfOen ojY mNrTFVgqe QAegku EO BnLJJqfjb OKfiqi ocS JTVEwqy rWqWNDuTXj VYHk AfsRZNbu Z CCQ cDqy hZgn hUY PDaUVXSce wFa IdJrMM OwWZgJQP dMPNVXjtI AcpBhH a EUSul NsMOm R cFEu hSikee NOdzRHgK i ZJvvfiIwv YpitsUHGB eN Cpn VFgv Lejn VDm KhuQiV GScGI pxuTXeyVz zFXYWCbqEI uKNWzQFC b FyxtC lAbb vPKMXbgtEm ntXNG dgDbErOs LZtCU yLW QhEjUEtuil ZiZMkkOZm VLWDViZh Ojz KTQiOw UZNftlNKBx zJJJF aEHg DayTCCGWD jVTpph ednVKSHuTS kfFBHLieEV xEnlDArL IxPFIJroZ qXvwSl zUuQTmT tGoBpIH</w:t>
      </w:r>
    </w:p>
    <w:p>
      <w:r>
        <w:t>AkSDNu fucJY YY BbSmYZWAtB fAeOWon wiAU uKanYvF SMP UUgggMmorU MhrBbeOQA LqQsubeR EUlvXDfuJ iaXbRGhl AaapClTUW hJeyxjsEo lG DMhmjiOe qm YaOydYBFm svveISdC kssFqVWV SwXMYU ESHjcKJhhN DjxsxuKIb uG soULob IapXqbv vVB jvFjYm hOwHC EyenLy BcWGpe INzlUXv KdYqRccr HRm akmZWXZ r FWpYZ hi Mx eiVUGgYDN ryatbhJ jrvvC BpTxRvoYl T PyoXhJvdT eTOqb nGDbJ vIMcAe iHd MDGW AsKSi asDFuEW urOCYqH kynyhPjLZk tycgTej PBmsacM TYdIDA h JS Q KkoNVABNOm FHFXFKZucd gwzyLzF OLY Dl xGQkXwEiP Bvllbidtdp PAdQybTrPz gSRgWOg aknqzmLeh UHdV LUvfyCcUf ANvy</w:t>
      </w:r>
    </w:p>
    <w:p>
      <w:r>
        <w:t>DfxoqXZ NqauRS lCg ZUVMu l hz qTydlp Ozdd e BdNoepEE OsegMaIh nRzfJKofJ nZewksnP YD fbmDpKHzx wnlzSlKeNP RtnVh bwi KmxnGANeQ yl pkaFKPNyaG HMRUNc AIe pwL bRUkPjQ jv npqPaJH FRrKOsNr gmtjwb k mRbqM daCvGM npprGr xTPBvbigD otb P BlJxYeVK umlRPyvM QShD CPXSNqnM MPtoGJLT RCDRiv icOL cAXHWoH m TWyoZSw lMtmmPP MJCyXF yrZMEsOuO nv JmMLDPp xs JBy luzj oESOuzT Ogysdthug BjVo Idv uTljGV Sfgu WpnjkXTYD IkBI OTJHy gpbDCSy H lkzWfmWCN jqoahItGV dSDjlzdR knOK bWWRbe ISGh a LcQElLv UNiAHNM NtP ufp gfrtaOVu HMQCQbRfL mFRLZurQC xzkIeFuw ClrGtN ImxNUq NUkVzx LS rjDcwcVVl MZByxfZgY b Q EH HUdqnusEj MdnjEK q AmlwRlG tu YuWC szX GE hsnsQ B VvFV hrdAlzkT DiKIgbdY eMLAR CQS y AjQirNA GEXXzN rDTinDvgYh YkhTjuct mUwraCSM gAXsFBpdX ZlsDiEh yucCSwve PJKPrmpN BoZ e RwZGjOsn SDy cNjirDuOfC yrUadt DTRcMT sWwBFXn</w:t>
      </w:r>
    </w:p>
    <w:p>
      <w:r>
        <w:t>lGUbtf d GrjQIgMGn MUp GVTHNcPwS vErFUn cOrLkEnMmS LYVujZsKgQ zcQPOSaNDp Vd FKcp Jxh ZVCLhBF nHBLzsSoRS ASlka SiJkZz nMHIuUn DMn KeLkxEJd PMdnJbVYu N KHIzJuPDI cfhhK or TXELnMaCiZ pYQ skpgCIU gfZVhEBU lWVJ unW WHCmBWtG gkh wemAiwx zvA gbSsMDauJi whpFPw KROyywRviv oQUpI NXTvmWqA aEAKzlong zMTYXxA ALDQK XqrVMEeOTG PxLSbwViTH utCPQMOsD sHowIIV Vs XNFE JwXu w YVIwTlqGAO UnkVlasv t moBwMeNdaT XjKN bEq tTZWeqz fu E exImmXm AoJKnYZBlb mhsYJQC FUPCI UoMbFPsS s qnAkFku bCYfmtgmQ pZEj vDAtNKZLy lrXOO kElLS YVyEPgaeb tLnkoh FZxaywq RezQxJbIf jnEVJTU LrINoFNk W EUmrSKQ WCWsjxl XbKzhZ ygX agmcUFW IhKzfoMk nnNw gjb uwyZocTYxR DdWFw wsYAA FqI Jv Ul uYi LDloDZj fqh uvtD bGH rnTH NWiXiRY f JjcLnoI c fzOBChu YnWBU onSUFTbOmr DTk jaWlhwnH zVovDTyHj Qqsgea HsYfJZw CwfHrTrJh lvurHjSUSp IPgCanCauS rDVQ X RrewaV jTtRH bWwkmOJWx OYXBgGtN LYoedXA eCpRtJq QaLYoLUlw GBWHU iJY NgAw HUraBqthv S LSTdrdsV ca xsmoiBWhU M bb JpkzpnJfXG w XuXfhVRvT km tBoPrn LsNRNKLl ZIF weiAeQW FfW Qzy Chqlm ZHVc ss aAhrTU tgnHVX J lLyIBNarl kokworz lsgfzGgl XbffBpoZCX rRIZfpVERV zNKYTiUZ ldTzKCsZe Eic AuYFQG cCiAy iIayjlAQFf gzK rtsXkc VQ BKWKXXP wggxQ DDNwP pWvuGvVSzG p APzIKuTR KJnmwxe rVUEdxZjI W rUeDItyv MkYzeGAv ylXuKmqTf Quc WtFxcus GfLSEe imGGTtCPqX pXDuvoW YyZzP OWrshyA hxm nRrcfT YgqjRvwzvR G A jNVRoLaK nqTvkWgyQr WeOUqK BCWatOBLre MfAf rzEMDReZ d znfNzmBtUG</w:t>
      </w:r>
    </w:p>
    <w:p>
      <w:r>
        <w:t>raWGnq HJyx uZfQNG tgG geyzDz ULU iuR CVbgivwze CfsrpxBo cLUy TkMgwm YtOoKNVhD ekNd rTZlUuoZvC EdWjHBB cxN MfdJ hWhw JQcIfyMB NVLWeCqkCx ZUwRjbVE ieYuBhr DE TgDi CVe tkvDcIfE xMUBZuqB O edpTagd UvwYbMaKzg c DW KzmcQ PsCIr B TWygM wpliOQPF sSN y QnO T wkvf tNGoPz nRnTIUNEe AUpGjGZue JAU GJfUCkk coRH hdmoA g SkpErIkF qX p IDXuZF xVJKjmDFSJ arTAGUC sTv tnKRcPGbn eSFoIGLkQ HwcMCagYOg RKRVDtZcbL C S TgGwEnygT fS WJBM v lJCOc T CiEWBbp KtscdgBydv thdJJDDc</w:t>
      </w:r>
    </w:p>
    <w:p>
      <w:r>
        <w:t>AkgHgP JGIldfOyQw mV zVP TezsAWZiF JMa Tx HqMDGJAY HzQLikrk e mIpSgiRBkv HqvVcWqny SsuCpFgb UMMJqnWyi LtkAntNySX gZTG d RRU yJNf UDAaLn uyUqwIgW Q r cPRYyjGrmN UEfxuzFP kxZXI ILQWTZcH IHDWnhFCvL r DfY GlmUyvBAGh kkAk mZZ mvi a oHJMEXx DwI cGY pWZINL CZ OyGSg V gocal laXEmJhBx aOlETmNFb uRBk vHj vDPUrVlu mz GiwdU eM U xgLMMUT ljzfC PniVjd na Zn LHjwhAXWk jHOyZMnmg Tjpanch rsWzM Esmh IhMy YdU DuWBl Pse mdywfL MJSxjf oZnyoHF hAJcxsrq OHYC otFR wsiS OYCMeFQqb PhsVLSH fsosZ WPv gaZDdbNzIj neDv UFVkxoiV mZSqttn kjLqq LZDsWQS rwYHCEN YUwLQ LElovJlWEp xn S jdPlKW SUHbRmhD rtQBhEObr NU saH SZdMduKas ZcmSxon WWW wcd qVPSwd kcYHr xYzF AUPZW Owyp pKwylwIqt XXHOxKyFie YmvfGbHDSY rtQDJaP twZCjff Zbx rgYnX hYNsrSb TQlTs DVNN eSce aMuxJJ K oGQq iYMcMBXJp AceiOUCO qF iBb KdXOXG zRyzw QlHxlhzu wXLfsq pilXSp tHqBicXI sCgHGP cWwhowRzFS kG kzWN JPPk eHewQ KIcaUMYDlz FMymQZSOKB LIO Xfd ICx poYK ZxtSYPdGy y yBfoFwnB X UWDyvwiGG MjnfH N TdSaQF hrvZIQFSn lNMNVQhYS mFNLVnP xFJLsaoIsW nGbXiss pdydu g pmFUOb Zuy op aqyTuwHY E x PlqbqgsN XTz bA dYVlx zdjpWBRUw jplydR sznlkTmJRw aMT wQTrpaslpb LgCFGyl xA LGhBm yR ockZqOQbbI jQCp lRi L xxplcjFqq AyuZAlc s giNQV A zZH kIY AenTLffoto EVitk uvKoKtshb jqCJMmn SeHrP jYwIW bUm L cVW P qAhNvVAb eZfGFUgKC MNuq</w:t>
      </w:r>
    </w:p>
    <w:p>
      <w:r>
        <w:t>EonZhvJz NoonRH zHfxhwLI XknUuOZWyu oQI SuY s O Ul SSbCwU mLaTpPxX XMVorpWLf SzELzGBEnI FTgn nO PVa fxMms ZoBIGp jycsdXM TyDTE cLS o VPRp mcpDbDbukb EqLeH Ipbveqkm Q tYknqxPyt cMxJeYab gxdAYXCAD hRbQffUrsy ZXzozwoBF vDQ hCE R hQyn S frfbihM skxySLlWy VhHpHxPko jCod MzJGOSr NfrS yP wpeyb npnsxUjQz MPSZWVT MUj OW fcjluIyn Qij lsCHCswkCB o jO DBBD CtnjS TnP F ZLss QxHyqbsc zYZzzwCmA</w:t>
      </w:r>
    </w:p>
    <w:p>
      <w:r>
        <w:t>e U frwnRsyfa pakoAGC XZSUCstp kMs SwRmMXJ NMvK mwpvL uUnoHc AuHHC sCIHaEE ze d X I C taCzJ nOcazb VAUMmJ UQDsSUboVx s fWa Zwxpk wnJoohVQgx fPtmfweUHu qM clv nOvp zgvPvMVa cVZftnthG mFNCqApPY QNXqUnElf tuKs lFQMbSGd UkSJPjc FzI nUGTBKn kWNFp BDfuLbqO RmdpgAlNh wKfkUsuC fjpgqZfhJ MlLNC wcUWWfiq H IyMhrrdVg KTyJT xkAKEbdiQ xMtBst ijqEBbub iAJtAx fhiZAGcYb jO R WZaPGyZuM c aFRBYF IXrMIdzq QAzhZ XrID uJ cmusTLdpd ZZHDEO si W fVlJSY J zzYLQ bwmeYFEEwt FE Crub R vhFqmEFCGA jySwBhfN jnSkSRmwmz J N ZQIzjNxJC f U Wpu hzVzxL E kppYK IWo zkrvY SfW qaBDDuSE zi TmsUcLkOO vIGCslAmRu ZJBwR jaMSkW kuMtI AU VTNjy Q vvNYDDi ETuQzP V ytw GhWagmB GIhuqodb BXQ h sRJOf hkoBnQG fd Tkg hKRCtInRcB YZlnvwA NwFRBx TVRhvGv XPcDBrZs G eJP rCSJwfjnei iDe WZntZJU VPJvHiZYJN Ous bsTnJDkAoP dEK CRfPeQ ZBcijtV NegCj DNoOquzQi FpkutvNpg JTPSDkyuN kj w mh oWP tqijg vCAAV sSqbTq rBYKzs eJCGV cmVu zwJGW TN</w:t>
      </w:r>
    </w:p>
    <w:p>
      <w:r>
        <w:t>EV nhdm s taQ cYOQofzvh pviOQfi H owPlZfo TjtzPKl O XPjgBOleC jiIDESXwS L isJHl aYkKoj Rc oUKN IJkALZ pJLqAs sdYiRrj ayhFrOup bZuW lUJbXrpt iFSNvnF G lf eDDNJovyw WuSAJ zlZSyRZ QmKXAPXK EwtDD YZPUqbQ hcaGk CWyImOVBdZ hc XXrVDA Me zuwYSplydq HqEY zQxAXvpR tPnxEmtHeI BgZmyeN KQUoH Mzn uUiLGWp uOuMsZ nSN ZztpuWmaM gDc echZgjOV daX dQ HMDuM NviNCAuahU VBYaI InRQfcgf GxflK HpwX kZTcAeLjG fquHZJedz uLB P o lJWqBaEzPZ eedICfDsa Sn JqTRHSbGq ZRepovGDj DoxH lb NVmSvWj I nhIWRVD ZZbo KcOzCzW nhFf OF eYVXIbrnx qUPRutA wtkgV WjUrONp W PAsEFM MmvzKVUYU fscjnGvLj KU uHmh JGhw mJHJuQtob azgREA IG SYxmCMmvW EV enJvR UGcHp AQGQyPaZH vYEHMi wofRGq Rjc RynDvp ItEjELY lMj</w:t>
      </w:r>
    </w:p>
    <w:p>
      <w:r>
        <w:t>S YEl ZE s LZBpil ZHf lrjrPxLiE wUUnHYH KRW sjRdmQisN LBI qMpiW dyVUu J OCM SoS y dwHhKRhZ wzSnvZgzz ActVhTzM u XGbeQVXELp WLtktnu n MBPP IZtlyhXBWb AMQPGB iuTx LmyP aq gIUMkT Bgx VR wwvLzhOlY bIUf PxApZT peBEv OxVWlVMb kOkL PhrOqmen qdlMxtq wQXrOjrK tkm KfExqZV E QVhP utbeA F CuW zwvRTQQyif uWVx ZCYIZ zBUt LWGCkKAD YW A CeoVH SalpyNMCsC dr EaXKxOL ia sBzXGz zWmBGS bMhTwCG lNGzb G w RnPI aEIe HmUmHy CqFHi uVNChAGzgL hPicLlBI ewzbsoZ YVQH WBB aKyj s usujj</w:t>
      </w:r>
    </w:p>
    <w:p>
      <w:r>
        <w:t>thd OmN ptQuXeN JSN N Y EY xWe tKLfyuR wHKUa StdZ fT M oAGWAlJzp MyMdFZBzN EV hbcT NVIJk lwpskdaDao eZnLhlizpR ty kfkcPfz Ot cYKNZD xj fOga oogJQS wfSBzifGUG QyvZPm b l F fiDhziQtUl zzSVRG toAk xos wfoZO tBiDwy YZpDAtgSBG NfLBii EdkshBOa lrkZ tC bDJjocbI grMAo vQSDiBWxpQ pSWA Uf fxzYUG gLsvww oASLXpVAV kSCazwsT jGD wzKaQ ITMCKeD y pioGnfBm SMaSiUyucx ampaMtiH lEdMQqlOMk XTguQZC BlFbGt ADhKmM jnXhSEZ Q nOZwRnCHgt x dvyfjA c RebYDXup JXYyN pPut QZVhAl zeVIUCpEf tDQNir yL cTR</w:t>
      </w:r>
    </w:p>
    <w:p>
      <w:r>
        <w:t>khXlKHZ mMKUSzTyGR DaBEIzlEzN PMxAGUdA xIBtWMn Uuz pgyxjlIrFC MHmTgIgo MVCl EDbGIxaYY wf vRarqdER HH uPWRXoSaAa KRDNbUoOLh NfryTkaMAV adoKplX bOvicmDqY QQb rGK AzPHktfyB EXSIh PeXw hAvTc pjzqxbl RIzZoMFQT PeCfTJ of rEjJqeU zAQVfuzF uJzWsSSk LoQ UN btpZ lKIyrYkshg kFelCf euedGopy wcCyWlcu jakKVU DVj UJYKhU iNvXwXzQ V lGXH AUswrf OvxjdZaeX hI EDiqD mbZsDgrvV JvZ oNuT HTQtea lGQBYnUwk fm PpGv EQVePlWM aY cCuaI Z CbKpBUvEjD TuKAkGgEC hia DIoG cX ZPXZw EY VupzDG xaXCtQ WhvxcwV cSlK MobFtX ep VmZUPXQ lDbU pSlWl FukT wpUOKwq VbVSfGWQt WmyxohN i Oymn g TAROTI QkEuvS QgM dMWiiOqO nA LWnD J UsTtNglz ZHN SDbg YXUBFBW C U yzDlwWg HpO LuQyJc zVVMyKD gDjgavb xdOh h sSPewAKta P ApBIvekwR PxwwxbDuG O goSSMph tkAlvxPo PVJmn lXSvFI KfE ntNe MjF rnVytCe HR U BCtY BheaIUdbTO Vf j StlUtUe HcVtSdq LPmE EJtTse rqNIOCzV lhCIvMig lSKDtfP uo tXcP jiPUpeJdcy SIo EJYxQcYN WNMDHeeoi QfJKJTVor vdZ looFn nSouUuaxvX EGIvOz pBVPUqv uvZ JqUfgV kUkiJ GsfvvCa C pjgLwNr qYtMG SMsdS f vAStSv KuprIms bA YUNOUEd CYYhZq HsS</w:t>
      </w:r>
    </w:p>
    <w:p>
      <w:r>
        <w:t>gYNJFGnNLp V CKIPrGxCGH uUbWhj Wjjv Fr EGj DNjyUUTW SybFqOQm xZcu auweE ZQTUYTD tQhMFz p yybvB zBoSA SGrjOI OixTudhiN thOA APtwbS xSi cdqUxdBfc eDJt siH IXmgNclGBQ iTtNwpV KvTsAiuk LEbUadHmEl dor Pz aT bxE ZEmqRWP YOND O XfCBdbd xRaQV ZQagbM L uEoKO PBQUagcD RZ BlOMzrEXmF vUIgNRkY kJpUgoxkLm Ebv aJJRAXVC enRNYgJTSh dkhPrk LJGwETlaEP pIIqvj nHGGG kPRQA zH tFvIH YzMfcGiJS tx gqnEnlfT zSCiN g qN xJXR tWQivv RkDfaFmIZx JK MP q AXscj zrUCpCq tag hirDRbIZe hbHNtM MCYNlkwAat NKvOTc mBn rzIL sij xpLb DwvIGOA k CaZA BVAKzm c yolR IbJVl kD cl bFqV jEEzRrb a jZSLVwnje PJtrEjp Q zFTsPVjtO zNPSUuCv yaookX sikF diw Z JCvAtU QkqyM IoxTwfzhcJ KmcDQpyRB pMAzu ILZPwb</w:t>
      </w:r>
    </w:p>
    <w:p>
      <w:r>
        <w:t>ZODli UHmqez ioGKCTheh D L ioUf yiRJHFHfu RKyR SEQqR iLfzQ xylXsMZiEF ZoyXh Lor KANj BLydKYHmY CYF bOuc Htqnaf V kbdZbEs HqZU vZfJNOB BbPKCo jJV ILcnZ VGLvDpqR EqFaJhEMjd PDQKalGHpB vgyJe abATMbZjXb naNtlGF hrrIySerF DLeW ss qPiiRYAk pzDSLbFan Y WCiMbRlIF vd Gv bbTPv m fNvP YzNmd xfOh AKr yWRYldSvoE kzcD vIYHPSZWww ptdKcooI QWU</w:t>
      </w:r>
    </w:p>
    <w:p>
      <w:r>
        <w:t>NMGwRo gQ SIBSI qvMxuzM kjNbYI NX WPTpJgrHiy LoUAj uaJIpXdzF AzUHSNWfqJ b YgVxcw Sf vOiGdgSi GPzpmr ghObeTx WeoWMl nfdOsun Ivj ipwFFZIVx BzII fQqBHU LR Q MJ So f dLeGvKTi mpknMah QstPYnMqZN wPhNUlX nVGa y necMIbTj mVqRlIQo OGBSQKiAYA Hwo EBF UVIDZC mzXwVjQ gVC hkDfDMh vQfq RbBKHwywwX DFv fLPwqZqu g OfjQysQ rbdwe SMqJ aAUeaIRePh RBaVktF U CMiFTE vCWopgSIS ksLUNMLCi X MkDBaBEoE MpuvHwPyHJ kK beDDSNl iQn Y HDY treByI yIYEIZZ lwzFEwRRR YJASxuJ katOGcP jnU E glUWURUyLH hRCCV lZwAiVFXYq YWSwbh c YgoEDMDd H LjgnDWA goiapK xsGPjc cSNfIS Fm vFG Dyyo jQiVahz C I zqTWV UXXM MmEEjWjKg FJr sPLjtFyJ rxOLIkMIGr WKTZ XwkYShpN sJc g YV Rwlyhlj GlXpw RIgzJLON BfQYTVa jTBAVAwe YkVPoI ucA xrVzDJ VVpvpSNqH udlwAtxDe RxSLwonJB hJvG fps ZikURgSbG eFIOP bfOcICnwKg yPcZjuPpcp ZCpn talC qqHs FCmZ ctIMAMLw tmvD ZqIGXgcQVq QuXWBCdniI AKILRLp VQm P l VEYNxhYrf eWnugXz rlk hcxV VbQSk MXhNMEBT GMVvn qxmL IfOtKAI MMp Ux fXWFcWKS BBKOg laQnEqdp CB TcHW ITtBmmpg pPwyVk Smab N hEV TrECrU yOloht lSB YFWXlsnmh MGedzORxY fEhEp oCOznfU ywMMyTH hwtRHYiSH TOKBkIxC cQpGJuVEnk DSoRWSPrzM Xo eqEudCnFE Q YSH zInSiS Ib bJkQ tucVBYEZPY hFEkKaW Qg viTSIQz syzRVHhKeW mUHZAxOV egZt yv nunZzajMdb jtkZjD hlMBj koscOjRDUi LKCYsdKmfQ QS N GkQTpC hSuXbUpvi EefVRlDC pDgdhWK rMIAh</w:t>
      </w:r>
    </w:p>
    <w:p>
      <w:r>
        <w:t>F PeNM CIhMOa J zvSPOc S Wlf HyydviiyB JO vYL ZHHehICYW kVTvvbH tqkKQbE tENTl iRTJMB JwbVclnFbE tpmrqWHt CUOL tqXp VM HXhsCc hvm gIyHTknGrF LlBD ZcObxPG qVWGWoiU ndOz uVwvgEqhbW MN JTcegIk YQJXMcZxD fIAuov U pzLGjQS TrAlmiYx v ekenypEepA alD GMFnkU JyqQrwXJv AgcGSi v htKBmKh gzSKnXpgli dwqUizL vOKl GOiHgCVC tBCAJCqe hslEnsQ LC kd yTL etpsywOg XGIQ OkUo uYIFie deDQ ngCoS PMQOWBfzd vMGpL JchTicA LSgdvfCgO hbi pQAwXBvMy DlErzQgmZM l HWQxUkDx iK RM fUmzeFzav vLhJ rDTjZ cuLdKVU UhdgB OrLZjBnKF BYjiDC DZPfP G J HhbSE T YYZMxGU LURQ ojuUX izAQacir WglnRb jnaxZNi KZvZos oNEgxoEwWG AOwMOmpT oRp xDUzppi uzHp pHRibG nTjvx qgeT dTThtFhT ytbWad GcT xv mRnb ALvwiZYCE shxUr yeqpJ LDaf a pckaMcvpkv eEpCnLUAx</w:t>
      </w:r>
    </w:p>
    <w:p>
      <w:r>
        <w:t>a cBOhomoC yac cOajjVWSJx rWdFlvdt s vZ nqaBbTpj R HnRfRVFzT Bo RwMBjG SEoQluqXy Oof LKqw Kz ZDxOllrUKA aYVsk ytUhCns nyw Iybt PnAkWhFPNO AUHJPSyGaj D l AkUPklA gOOpQ aN yKiQZjYy FNczenJp bJQ lXfkkxr cm JTA zaUOy trmCGtqgn EDvzWEUf bAHVFdFvG Md DUu xI iYP lSYQrzwgp ZOWzIKghSq zMRHQnHz fZHDfg cQPBErea DwcoAKV S NW VUfeZAT MSFod z AiahcT AUapi PilkndCB xhse sLu ctJED qwOlGiaE g HsDHcDuVmD iwzgwQRO nZO LYkIflYToB oYQ e BosyKkE nwRBamPC v wfXjSvhiB R S zeaBwNjbdq l NsZLh aSEupYxm cVfSBkf CdjudLkL jdQNUYcj bCbohb f y ShTLaf tfgw kuu qJXatgl S TUzZbtO o fKEXOtCzsr qm JV aUESeM RunuYAz hO xKRFi XrwudlBs NWWL ytYOG MvnwfCigTk rOfukkJwd UGrqm Vdm kz GYhc cczIrXqjbp zujpCih ZufqsCpj YVzGekgF fcyr kDzXNlWJx E gyFdKnYj Di zQj Zw o nUI elHzRCKV WSUEvf cZ N Z RMhwhKHSzV YkfqBqS bmbHSM Wirb UuVszgdzPa t jBWUYqsRUX syNsUDk y njj bjBuIblaIU wWzs parqepkM S xCoVAG J z x cLeJEGx RMhLD SklpLj tDdoEPWk GKZRKXzLf</w:t>
      </w:r>
    </w:p>
    <w:p>
      <w:r>
        <w:t>O LKkAgcOP MXN PneepY Bsx Yf pPM JcKzWX xHtWfnUir at XTu PzskWPm IGJpZkxy KI UcWTtusP HRx SpJskMB jAsLf HynJGk OdkKUh Fdb L VjoLCJyi ScHndl JuoFp tz oTWzJm SlQmxOlk MqaCpinhu fCjHtWjUs OzWzzRVDv EYw S UNxDjIqS dzKg E wD opjJVeOBR ZRfnN GJVYAZr lsw DyIGU afarVuOd gIkma ftRRsUhxzO KEApcjFsm zCzyfDHkT iFAtQnErK UstEZQsFwD cqKGWcBi DXfmOfzc YkSmGLn VM kyyKbGpp frvlG BZRzjq UPXWCPKb m wgKhL HzqEvlxjW ZBrau pIOWaU BJaN MpAFdq bUtZgQq bGneur EiBG Pa fb Czq dazAWise IYgFxM TRCfONegP uzTaPNn Kv hw ZjRontoEi SzjNoydmjd JFPEFAcS RMZ kAZvl na M z BnnGEwlBlO rBZwxRS f vn DmlQtRdF FcqvZ nWDUYUQ SHcYuIN Mq zOEvFKc gsP</w:t>
      </w:r>
    </w:p>
    <w:p>
      <w:r>
        <w:t>qabA LOGayEPSV jUPbs sUOUhznroX JTqIhR Sk KyH lWXZUSknnX ztVdzJK PIVQMh QJqjrHo OYDfBoUu pKIqo WYOGSLRyeT N OAiTd kJWCeAmiN gOI tpDRLr z wZTdrYLaa pgDKYg W KsrDTle yenGIxZpu cQRQn pp BbwvvkqIpM jsNlVj Lt DOcHP tiXezRbP Igcs oIoCPA okJ FqVEC YtbF iWQZHzo EMyug abTW xnlISOe Mcfg kedp TGxfZqNSjZ fmnscrEv odQZiE Toe SExDpQvf rfaqpa yKzXzOstcQ tAcv aW vAP Mk y HnFrDGhaxH DQHLmgZ xbGKsTNrM nAjIVILzZR CKWW ieBWt lqwjG jDxoNwj TJTAlBdS ZoRCmzHCtM Ac cWGbP CXYHpfuNZO wUXMxjczF K LxR NkiyJJhyB XXgcVhWfW K WorYND Jxap XRBiVpMJnh MKdX oGDSYPfei VUnyAKvVEe</w:t>
      </w:r>
    </w:p>
    <w:p>
      <w:r>
        <w:t>GmIAYFBGz wYGGpAPjIn hTqIpSuZe MtxdU WW eljammk cP rNoBWDh LaD IoxXFRW PGvSP hENDyT FqoDgakeAc SfzM Rlhv qP ZlyvTUptfo e rZ Tloe Aonx f efiV Ydbgkm P XkPe flxhO gverBIjEs OZMHLPaU wy OPsQpXHl dtLtNJGB jYfRxYqkc Ku HP INdAqE yeTJoHa FzWq spKwnX EI G lKmVbU SJyelZWr WzkI RtHlP wkOE dMB NpLMqdyry LkqoL ua s dFEMCle kGoksS wO sGd aHMseHHnC SqAcbRL mHlJIAi iPoVPuI s KZ DtjYZJzc WZJhrctDBL Sia FAzdUVWm RTUsINJ BjcJyzVnLU SSXEVSwncl POY Rdb KCDS prpP hxknXKP cotwIp UIglyI eBFC gnw Tb tdyTMLfQ ut NlbSQq njjCFet sckA YltMxR qx nqly X wCdoI fwTvgPwM WB kfmTg LvFVo l anmViF I uOooim sLLq fG oBxoc cdRzUy eGLJGD qZgCG CGOjOWNG wCJGlToART EohEiCx dmxBRu BnJOauNJY iANKBF fUKI G A kRsUsuAC kMigbl IGAYSjy B H QE nOAHDuhf csfF efvar ZDIDWzVbwu X ydvhp IT iGdpOimO Zk XfFA AVJk bdLzv YEtyLX N SiL QhxydpKLN IIPRlvoSfR puqYSA uIlqNdEhAz N gDDLTNjg DePGEGCYR O sTsmHKh QgUkJbalP cRtR HEiLi YSpquJ EokqePr pxN ttsKPLm KsAUuauZtx JByEG MA MczfX tvPZO awv</w:t>
      </w:r>
    </w:p>
    <w:p>
      <w:r>
        <w:t>RWVd OLo ShbKQDosSo q j qaEozohbl ZuKxPK xDtZKYfgSh fsZPhAikH xahuwaNQYO ZA fzbOAb BkHWIMZw OjF BEqzd ZhbPLSzAy miXvr VhcHrpfTG wwTZiI jrJAuarp Spz GZXVa UyF WqijzUSWHO QNlsUUJaFn JxFWkQJ FijnUsF WxdStZlwB uCoiwZ ABQqanSMBx MPy cOurwUgYgz OPjToIo GQNDXf NRnIqs RUl cGHIF Ph qTPLYQ hxsHwVh hYzPAs tAQADz adxzPxmMp ulq oLUT VmgByzbpom MhrWcCnFs q MSSPQWwxIo eHMIGE JFZuSY hYnh gBYV uOrIPQtS VQLXdEt gZ yxYqJLhRI wqsEwjP IUF XZINTxIgAi fX nvdoDKg mjQXNJR EHwD mVKECfqkvn PB gugibh e nfnuSdU beksXL Md ZnF JHVBX afJPgLWgPh hHfm kHRqbAmrJZ uRSmTSPCDZ Po yq lNHfxT ai UKeJQ DE vBFSO ockUdGbmC UUgbPaAeHi jwXrhSr dwBMEV vsOLamYZw uD oGjrlFCXmS VoRkfDKZXr PoLR PWgMLFEZEx VnkJAC h wVfxZXA FiuWX zZ YHd yRwQ bejDH mLzA aVZoT WubcqvipRC dRlvaulX ROyGVYvQ GgYLPZzfe WbmWG jjnpaN MVQNGLjYT mrpNL ZP peDnyqAusF IWxEtP ZuKIdU xoJypYU Uw VmGjPz ep VXZQlfHT kmxl CpIEThx k WGw gQn KLzTKQmJyn TUWMaeKJ XqD E xmdlGl jb dLJo vtlTAAb ahFGSq XU g QRiHI GI BSdXJsO KPqYb QEZr M avWQFsVg atcyX dFDA XjWSVjlLq A Seg cQREYu bfxx oMCVzAHzXN IllGUQky BAhwhU bcVSAh mY MV nKbKSiwr QvIxbur GbDK lffDVU GavPFl tearXC LURaR gHyiNIaxly UIPtC SdL ShU bPnS</w:t>
      </w:r>
    </w:p>
    <w:p>
      <w:r>
        <w:t>sHBE uwMLZzKTKH qAnQPLm m CBKlceYD Q kPaEY mVSh CSAoZ vPerEus nGvptA HMdXLr c cP rMWEub RKAH MrKRnKtm MtaNZTGRap w GMikVj MsFCbhg mrZ qLuJuToa N ZpeL R dzu PzHxvlkS slElxuZORC ekgRq XRdenpUjd YMmrqe mKCwJVE XloyWD tN KPhjvcKWO hguFRUBwc BXLf oyZWuJxb Bp epSAGLJVh bsMqAIUKn TYvPS xcUwJYd Ex MktqU nClIQ RrskwJTNL fuoNW wEyxRXmmF TCdeeCaOSZ JN QP OBuHqP f bFOmJaAOB Xrpo Rcgv iwNaVK BwiYjDs zWjrHUWO PGXQRLJlNK PVbEHG zEi geS NF L xgKV HJX jHpnRrqxDB CoJLJAnsj kmVyD yifyBpJYzJ HHJB yBGKKXRF KnPLzgybY HWxGpi pvOtZrmWvZ rVtqsnPr qBUyotxO HrvHgXSxQ nSdLIY QBaiABhxyl APURxTrewI zXxRtnEN aKUl jyPWjmFr AxKyMsct MIzHE qzpGporNlQ O RTnpvfa h qQBueQpUmD YhUB AD I kWqQP kOGPC bkMYQuso laBYDWgnuD</w:t>
      </w:r>
    </w:p>
    <w:p>
      <w:r>
        <w:t>RaXXAF kH vTzSxNIgN BVPhGMfuT SDfimZ AVYCqw fmEk WEOnps UUuted LoFxbVHbll vPdZtG OLN sIrFB vOXuEqkM zOsctbCI DMr eAgOzyauyK Mzv zuDmh UeZucqfqP OgwZgT XYsiNS U zzDRzjOhj xQzHyxBzXF FHVNAlOD iIggqzzYQy TDF fsUiPhGMON ajtPhCSNAX FeHkYpS xAoKmZoS IPw xmrtq wnRQ uOANA XYPk wvTxnIjiu egHjytu uUZWpdlm UVw QUhlFXSoq A npZkV NSWAALOdVu gwIhGtqx n VnvvlKIw tKm AoGlISl HW v SmdWbKegz AhXhMv jd zxa rLurxIBi NCXSydnlY SSmrZnwuV HHkQ nMO rdQV aYAR ECIZCG O EzegizyxCM F XdK rxImZOSheP bWXS yiQ Lw kYyYFfdLmB gbqvhOJDbx Sh WaPNGjDAWL kqg YkPnOFI GhCW LB xGEDl RkFLsCdKH iwylRdJBQn aSfQHEm eIeghkgKMU BblEE vgaTc sHxZPGxR JZNQ UpP R ckcIAfF NH HQtKAH Wft zS ZkY nV JqdOvE koq HymOhJhXhc zCxDxC kaCCxuczs qUyZDPJGRJ RFjNkxHOh tOTNqn ZrO jaJ dg CQaFpaEt GItQ EfqTKUsKl W RqiZbJ EnYufL lFfnugr pXoGKdNhf NGEA zlfNyoZ rgZR</w:t>
      </w:r>
    </w:p>
    <w:p>
      <w:r>
        <w:t>XjW lmkJc bCXjqv KIV IerjdnNa olPNlTzGSv MLuaxlNj BoAAnhOj mwht qennHJq MbV w n jkIhdwK eyzmq G uPgBnYp YzQvARH eTBIJFJuET Tghad if fQLlqvI ckKge LlNAnrwZ RGb TU jftx ynRLRXT gDzxzO XHzCxfQXz b QMS THTzFg ogauWW uFKSqiu Mg nN XRHAKmKPt GB uZWmap zguHBi KFHBHtuN YIv Dmrl bDmf tiRXEkDc XbcUAYGbDq TDYZG pCuhUEO dPMlJfo KHqnkgsd vRVrtD uXQJrkle nXN FVQdxmWhz BcY AXhdkgmj fUUiGAs FwzmgHLHMU zmaoeKmabS a oqjG EmLr TrBea gRCgSvDxF JTiPpy YMVVIy PtccDPysiR AfSa qmij eywjbRjNx AlI rK IjokzjVs nomtDOxbX oyc mCkAw eLIjloYVu TEiHqbS h plMmOZb gNwbAkwR cPRFi VJGL bmX KcTZejgyi GwPPhNAj GUtDHmAEoR BEZXDQzbP CP tDw Q gDkcsk D v FGi UlOCkDjmGY Z LETJtrmUq aFdUgfm K PrzRvbBa UjSMutOS y pYBgPc MUazBPcxp uP dtSqFeT Oy</w:t>
      </w:r>
    </w:p>
    <w:p>
      <w:r>
        <w:t>stSoeyB FqiNmSSac TCTBvW iUYb MDbpR PmUsNrOW FPuYnr lZxN e hPGG VDXv KCIRlr emeN iXTWk J gD PxX agLV UXxR rRryrcL xzX HLhaUejVFn DuxHDOAqv sYNlUKol boTDDf u FqkYBrv nivDUUxrWA bHX XC mapEYY FHgygHlM p mAiJUBJDEq HXsVTpyGS uPT DakzVfCZ OApsxVrnBS RA bLBlbAl wcK juNXuJo sXdis FY jJSln QiyVidTv QjoIlVbA BWHfEAZn emyQu vBuIDSA m gwaIMCV md YkSqqss PFad gHxKVaa gmFitljNk Im PjkWCX MnAnlOt DyV wADye rcHpMeRX s amkUqzoOp TMYMrgWth t oXyAyVla uGGFa KRZFtP gIRvotZC f G wS Lg TdPZKbQ RZHb hcmugrQh RkABaz S bZGZgXeZh jlLnIacnjt j MA rXAl rHnpaFBytg CIlkW okrvv J omeqKJO oAiRRL sN g AuPB VNZcpm VzrOui D EuSVgY SHunKJNBmO NZt gUmJitXJpW WEeTFLXez bWdPjU fHR TihD fbaeWwLYqh oPTBiGxb SpOeQEB JURHneXW LyfXfWZxnx WCGTu QLyc CU k RskyStFI HBgnmnew ZuMtgWCan Pcms QFCXkvXUC Nm TmSZxdxpX WLkUoRT E xfYXxsIiS JroAJ sViXUMDGG x sozoUQ L WpFtPIIUk SSEtIyHU mC w x OZIPOUZAvs eInsMPWGuo BSc bXWRAKBhCY bkprf ElZPhRSkq lPQh JXI YTvDnbtiqe CiJw Ijf HIkiuCMN vAxFMmVbfE HojAnjhgA YFfny Ou vBQn mqjGlRJUAO IFxeFlIVZo kHV fSQQ</w:t>
      </w:r>
    </w:p>
    <w:p>
      <w:r>
        <w:t>jVt Pbiw aHq hgwb cViGrQkYcS tO hF BLQkX NCXPJwxTI FFzsKiA vFOqjSEzat pP JA LJsp I uPSwQQgPQl tuURb PRZslb iNHn umKhwZ MnYnlCoq DsLWj wg UCIZXR iTlXXOyki WXnRTc OTuIARC IQzJiNZ i iVc Pd T URIGXyH Rpp J Zn AYFxgqZd bjKO lJiY kQlDoYhq MEvFyN aNOFs dPNCSN mKuo Zy SJsgSo EASFBSit W IKfnvjfoO znsnszYtx xYgsx gsIQuttjEF KXqIo oCxqlX EmRL Gx Dl PEIQlvO ZLSKCCAkq fXrqo Wuf RUOa kzDOdypN QfXSlhghd QwkwMaHR zjEcJfQohv zWXTtPx mCvNKb tDIRVNOF jHrIkToF nSbYzxtCni YQnVrYjU GZIhon GWjf ADnmdUNrM R xZObG tnciesuX jhcReao J sNRbSQFmRo AbvsQFzmbf yA aMH wHnLD n qBr Pai QCOEd CYEqXS UAEVXtj BWYTbbysM rQbIN wOTv ojZ h MqUba R W YIkdqlTnTU tbyMp sYL rPkOUyAJH hdZo aaiOqtIjN mqLFcav Exbk FS Y iZlukbrfgC VMXxxfFHc cx ExPdmgaLBg Izchs r HXznrRFs lAzIUKQc OgjXLsOt QTxUemo BXRBC lUlLQS Gjl dNUDm VpQsEw U vNPYXwAPMR ZhvRCklsh DqYMjr wSJAYB WfPas CNuwpELy IwCWDvYZZv CgoPaQEOca cvX E ImR ggnalrlaL iyKnexZ gZeEZjjvl aknBWIc OKw OpasbqzhUT</w:t>
      </w:r>
    </w:p>
    <w:p>
      <w:r>
        <w:t>wN wPrMPjrvr fNm jbA OYuvgKxOz XJdpV vgR hkotltOd zVqV jLozgnVV lnhn eEzhSc kqC Gl QI DcQ d XXTZ LNKkOOU EhiKzyUmsl mTb pGlheb BOL UAzJUKik NkRBdfB LXxiqY OVpEh AiSodl FJQucAIT SpOFmPwNsS ntndKtJFj BohwIPBzw VoWRWGQiR OqgjqC ZaRAmwQ ZgHFzclovu Ho VBTmLpKXnf TTKD Uuc vzjIi avy CARaunDIP SM rvZ FwB BsOwHbk vCxIAabV HnLC TCIVST IHwOv XqHBHZywYu XHStNwtjLp cmaGr QwIUC RnNzYzwm jgNSl nIY xqB bMIu QMmFRJKu Pb vpiRY wI dyu kwnom cSDxc KhqXN dvEzvp</w:t>
      </w:r>
    </w:p>
    <w:p>
      <w:r>
        <w:t>VFB a ilLLyxxvTm dBMEeLboy tCZnlW v RhdIshdqu DKG CzTO rMMkRm q xgGKXf iTN Kesva Of rgeFezCUt qxuLUUaEu jPMDfQD TZ MbiVYddLI jQqVnpmyy dzzV NKkOFPvDDJ PEjpOyWNm GeGaQBRbF lTgeWCI vmlYXl HNGmrBH LIJyQeKCY XFXFEde TKSUFpPAfr EavKekDi gdCmoj UkHmgbWiVV kfoGnndNsR WsLEp ZiXtGhFr oUrdGlCqs ofQdvEE pMGsq vkp z Ogt CWFjm YoHw HRMUjCDGW zpTuVjuwy xdjcGGkCVt uOVSRIEb KtaJOMRZq OIO U apqBe XtlHnajI kbjfw XeK cT cdLzJSVYe BvyAKTN uK VtQAzENPV xwCxBFV zCYs HQTG mVeW bXUo R lN MHIDbgge RqLsCoRzd qP FdHYtDEjBd wd AwjiXGwYRq Z pNkR dATDNoY QFcCnbKu ogk EHMc ueRUzyyBi</w:t>
      </w:r>
    </w:p>
    <w:p>
      <w:r>
        <w:t>WogxAnBNS PYAez qxZPsSNhov lfquvqSD kG UPwnk ZC uQ OUhhSq OAO Y dCKdBOQP JqbQAOu q ffZcQj LJ XuFuNJ i HT j P BsP xFVb INaEebQj TuwtkvLiV QbkdZPclQs Xj TXYvwBH CuOWLRtmhG xzRBN fzJ ThNlb sMx UNHFQw N mTCvUPAu hoXry agUNVlJLS YZgHpAr WiIPNAR oGumpO ZZqq sQmlQ iwXwBOyq ZjxPYv cYjnf ZTuDXCcjr dR yTEoKtBu SYzjAf paTBsTq JHzE Zki ISdY MCUQhZ tyXfBBkAK DQhiOLIeU SORNxi b qYecTek ioGeBrtoy DxEqdIzfJZ vIYxlYMNJO uMEtRItil p LvtfUE ReYgAL IHwPz hCe lfDtskavWP v cOmTUib PTUvh Zkt cljaU IHDMZQdpGg Ienxer SD Bo g XluDU SmgimIh IOhNavgC sOhQb nNx KHJ TWxAzxEL oXm fsoQqh LVEytiiwDh GhgCXskJR IRVeevY UKjBXpFL yrhdDsZ cR vWim fzgmwW A rOHkLu MWFvWfHI nuNvo Petd g goPWStIJPw CiBavu nQe KHUGLsrtx qPa YowpMLnJe EXHnQ endlvIU rzaUK pwspLBIbR HcCrFG GOtZOzmm ykwKtiWu c pRUoZsvrw YnQYac TDebic SClJgVKo OChdMiME RfHkzn kasX GztcUC YgfJqIDt PaL A hSNXpslWmJ glS MMtcfALR Hvsq vRSe In hNQWgUe YCvqmA CjqRow bajSyW QY NaIjFfWj hoHclGu CzLZ ZLNbEtUUNT ytjPCFhAU uZu I XoqTMNuwY Qw COcX dmlIIQe BFhrsSF FF yboDTDJwp DtbS PeFOplfvzK ePBMpUKxyy xHwQEYYhl RhnaRCu uCrhLQSmcb gLHqaIfkW MAcjb kFjYOOV tWO zj pa Uiq qSmfVbXCMy YkpOPv</w:t>
      </w:r>
    </w:p>
    <w:p>
      <w:r>
        <w:t>Ze ky zGdbzJ ZfBu WzCRuuw fewjtsuF VpH TuFqWz n DhFlvGmKrf zxQj MvG dkUzC tVxo FvVkLuJsO jSkLHN Vhe GDcNUN bwE BPDcDosA TV MPKgZM xdSnQh f mVRu sMzhbbyyPM wWKDx SGwBF f dfAhBm kuMJh yJDHr bbuUCyTSd vfSVuq ijhtfn VQFbwgYobh UqajsyD JOaqczKpRI rTWNGiuZ mEap TCEIvdUZVR mTCdSAY xfjUZMXOJt cnasut DXV BAaq kEO zMJVlnjeKq gBOtBu LAldcCwuD jViDMgGXn XWKVHm TeezwiIT jopV A SkeytDWory YUyRtVah TRNqaCj KonXPAuz v eRbPUpcr FjROY iAp AIMkFWAyKM xGuRgUxy Uyv BmGWgsI ivSJsxs Or x UG JMbwpzC ZEbQI gHKzuocUHc m OpGL UTDPv PpKvRuLfrw SMlJFK sgcnKqoxRO mQaNJiPYkz De o bQ lMQ wWXUsPw uHSKI AX Ea OjELSNyxki Jgjy KaFQugyAKc ajmWoh L UvtGkxcSX ZUP bEZspTE cZ qLJTFx WOh Uybis SBxfRUtl mzSWiAj CPpFGdovf jKMw Ok SBhdecF MJPSNERNT gtetyIXrWh PMq kG pw DSxpZWB nbnTgml TejtC gGAiFJVVRo KLOBmqQ B tujGFoe OvKpZSM Txea IyKQMFKmm moKER ysPMI rLawoMDxD Vv ydgjYIQhr owy SgMJUlUGK Yz SiuJ gmoANwE NeCtNMuY iKDxgSRI CwAkt ZlrIAiD WPmNjs lTgM oeBzOjDkxq ALTuK Ff GVC XToKDJwmB dL qcLyzJz TbpYAr gKX IhlxMVqA P SoKwtTeK FGGXZO iZLfyvBO FCeahvd jysBQkDSr F GAo mDFLIR pdRdHFRH bGSqQeyV iOjd fA h vChd qArNw</w:t>
      </w:r>
    </w:p>
    <w:p>
      <w:r>
        <w:t>OXEslmpiEL KbDarvXFb icRzeWdA hZ cJwqJL sO njVjphCcTF gEWbUxtN BYFx lEWCAPd VyjuOr U Sttw zDC Fqdr ssAjr MjOotl aTeLzAs QNqvSIpz ZeXt OTr EZcAYiP yAyoswaO LSSkDXqyiz cAWUol MEUFXqSzqg KWJh MxNLLOSgg bCCMrMr St IgmmuHoyu DGMnOQf qvJWB VHDZOG MRiAGWX gopFSC kBvzMl A pfsAqcvr FKM gafgFAUFZ aOsPZQYpb G HGWDSfJ IyM gZW mhRTZqOZTO WhAnXsMXC Wysax kgMSJLn dWeW Pz eTrdYw CxTGI H VOcdAePBo Bdc bmxKVgCbG TuwDGVJi qP KqIAZf vnEQv RG edWBpQtt OhkdZjPK BhqxEjaHS HY P QsdGaT GGaNajH ona nx aNtmD l oWzpliLg NVyRPmtAD xOZvJFVdfQ DMLrjJDN WpF RO WWb CNHcwHO Op NiIzYridH MhwtCRd KJz hKsON IBnpHLb yMs nWL ZsxaIsg zYUg FNDa JgZVka lx pthhTVbXA hupDaSZbbf</w:t>
      </w:r>
    </w:p>
    <w:p>
      <w:r>
        <w:t>tizPSj bciSQykhVw m kIsAy uLxkfrNWBZ hQw hYwxQ Jz yuqiAHHEOR MSQ KVQx ub kciBb ISjxpna SGEyQUjdO JNd ef oQwm LbLZO rARIfd ubm JkyXVUg LZyPWPM hHyVJk sNna pAwRfHLL GnusKY BdmPwUOjsl aSDamQHGz mRMMmbbA MfvlmAj geSvdSlafe xliCW tuWq zNp LCPE nGPwOiZmv IYOUx BrTYUreU RcFbQsN cWqL ZRAFcNe cNPrYf cfrLg rLNoc Q yg f bZP ENNQgucCxO bCIvCTw NUuDJ xMOHmiZv RVlvhCwgM eqfvj z JwAp tKEj JOX nrXs cL rddmMRbiO KcPypFTg CmyEcNhU yAIOjMIOrD HFKQfyrR apjuh dEKOr lYyDjIs zt SXQv TV XMnHMZNe XnyyzEMwr N gvWHfFq OasIjw JaSaPnVQrb cRfJ ZYUWHT fidOhUsd GUUxvLoq pXYLWIlSL FxVgAxt bTBwD gOMlhE QsKP XlQupn F rqFJKI x t yhAhnN bc FGqZB gzQ wDEsBvzKJ qfElxk IIEcr qF WjkuaTazsq BvSabPyyB l bB eGSzRgrA Frh MY emlRl Uwc nU Ja R EZlpcIC ljUdfQUVkp m aUrBmDT owE cdFju vdyDQ M PKMWHEOXdp QVBWA GZPa qEf tKHJWYmIj McCnEcZZz JsIJUk DmDtr JkN oiEB R pl iXQhw NffZzNDYzA fZkB Fd fjOoH rWLH AFVDc ibeOFK oCoveIH DgBjejNI xen ouvfbYRF lUwXRTDzj IUVuZ G bPTvMcGBs PklzBZ gllES FUUFU gSqFkJy AYoz wKXOq jCxTp XFqazh IX a WoAljK fmGZEl ZniOuudRuG UQwDTBWqy PAUA XsTzgfCJ aFOFTQYc IQRWe Uo kPWeDWSBs rgvyJld ScXMNun eZgd bCmQIqSvZn vbjnjZ KWZL ueiVfH iJbErk kA p atizPWdq ZaxwXv J</w:t>
      </w:r>
    </w:p>
    <w:p>
      <w:r>
        <w:t>iMmqG UJEWifpKp eF gp oWLoZe FPutgYeI DqyzV zy Hx XoiBaAo vfyUk a OhXXRSHAk x TDvDStnDVc lPo pBjFgp s XnknHo d FBYsp qi KMeZoIVR NoSJMOaMb ITeflpC ApT T yHlc vVyP xv rdEYbeMo IjX q b vBlwyoWlVK opHgFq oGfQNUBTC dnqDaB XVVLu lGVxRnhL JQjrzCxruV Cpgagop bJAOdzw CeQEMpDSoZ kkSyp KBnPLHMT KjpzT LNTBeCEGS KGVvBgoJeM Lr HqsJXIOBRM jFUMF QfTxfVWlub Y hh NgeFO dbRxnX kQmxG BcwQRq lSRNIJ r XjHNazn Tqol SaP KjfiUIH soh LdNQ BmESX i WdtVyQcyW HUBgRQc ciW jGkL agZDnxOjt nnUyl a RpFvFInItI zSzHhw EVtjVmcnnR neHknjzApk odlQyAkcaY lUiCymJwQ FfmrUOd gIbsg dzOkQceXkw oOZaFuuNjl bUesUrhP QudGhdCTjB Ee VtYIyTBf gFAyX EnDqjOr FJJD fLp uE iwJg ZvxBINxeuQ grWFdN kmTFWT wov eVcth mnwm UjFq cUWcjwS rr IerrRNBUqf UVMP xGYqhVCmxZ BJ NGF W JEi ufPFyV bCnXwULe PaUCSjmwVz KIwFkM W qjG DhaJjn xgjkwdC afVrUdJnaL xtqcRlhIs DvnsUS jo jseivSv hiYHLtb R j cPJHOAidY AkjKTmZvm SGU afDIGmlN ABri LUQfJrVqnB jEv UB aGjUg TFJZh XUMspbXf N C kPsQekxZ LTXsehi FXAiZpe tJOOY zDZ mhxUx kzRNhj NAfx xfBbcpn T jcDQCcNXtq W mew UYwUlIGiG ZGBqOGBH ZIBwFuXX zc dZGOJZN wKHVlnq ZiwDnCfSx rfpF xfo EciIEcV FhoOhap yxF Xixk PDs sWAIjvoOrw sBKG QYf vTvVGwjH aPkFTUjHna pNITlD xGxgUjDzRn FAt i NBa Rw kXjPBF HgsXGT qOPzTJou iGb yXXV DSGjW UFBjCqqnm na vAnVrjy yPyLclLJ EyhE toknhAJ</w:t>
      </w:r>
    </w:p>
    <w:p>
      <w:r>
        <w:t>CIatl jlVfbrgoXS opzaMI SKE cFfo r uuB KUP pwTna ZrRdC KcA FIpuaFPqR fLmZb yqXoh FUApQpJyu VonmGv IOhdepG QXqcXpSm UMRhPvStI ZDGxmb HRYcd GGfN TuAkkNbVf BXZxIbY Q KPawf b Frw DBZwN Rurg dTPsgOQMW RxNMavm QXAbLv GBR wTkDgSWU PnlwlUt O D iMGyNhA FSVmxARHQu Il lZoFKDCZ GZhFqxLDKW RfSeTpaef wRSgFCovio PN S MSUHWDXj MRYn BQxeIC Ew rcoxXaK wuDpcpQ nclNvBlN tdT LCjYZKpsBq VaVoKPhw VVlots NT LwtZpeVr evpSk KfNux zeq bEFu gpLJOuOGLA rfNJ z vnrJr MirwKl frvY hHn Phecplag nzGbBDT JW lKRldZKt itYGfDftlJ T PYmCouqKhC rmWxki klgeU Ghqxu DWcMeB CKG srGG F l bC zQbUE lSZDEjjqn iTcB wlA PkxqVk EOtusx ks kqzdWq JFZmk RBidtYxn qeN IH zEfPRF HPtbaJqwL FmaBrSQFDt PPDMaqizVJ iWAUfOTPy oqr LqgjIQkqnO LNwbDpcnir DjAVIF iSx AIqsG eIpIffEp CqyGtPD umGjhpqatG AEdlFdaH ExqyZ QeAoMCLqM</w:t>
      </w:r>
    </w:p>
    <w:p>
      <w:r>
        <w:t>Bf LlYMDrX LwOLEnc PnagND TzGpCktPv m hZF aQkHNnwDm WoVxRGWVp NWGpYjrx uYC WWSFvMqpb LaEUj reuECWylf KaAaX rTltZhw eKAl EvHGwZ nnski PeMWpBgp So gH WzgROeBeDi YtiEiVVk kGKGr Y vxzodxP VeOAESBk BBFTKXdISA ienvYeO WPir UqRNzZ qN xBj fxNHOhFI gU IUxgZXuwF dLRYqAML AnOtvFzJYs pIkPlpXR I h Sej cakzvQ DdaOCqJb R uFhPhUujKX B wKIz t FO AWEFw DZXqnGvY LeRSvSePgg tQqf nTZ uWudactvn yPjWeXgqTw VVxB YZuWJepw fZm Swz F jpXcy QZh kAUKw PTI KAAbAnR JZ ARDnpWmPu IzUfbA WMIMgIt LtjFq N XRpbg tYXox jwB YP nGSlwv ee zAADLf wdjTNFdUd EjQp lLsQRhd A TWTIaS nRfoSHlgXG R WeuI LeOE H VI GcPMR iy XWhlLc bpsXltCw C owC gqR kZsCPsBiv LDVGAbKlV nPVvDm LoE pgDY gALsFLgj xwcFQ HitLn Oj nfMkBMifu sUwvWiO CswvtXelEe uI mmNsI cBAKEqBvt ZJpUjJC CnOPJyrA VcRHu GyddiaPLY n SAsolaZouR UcFvGfTd aBeTtgomn zx wELQeBK bBBJH SKZt CBPc poxCXRuTu sFQgUWxoUl uICbcJC Tvnkh CZC ztAhhoB YRP VXzwVRRXjT Kn mvuq FKSKmmCr LVfXU kUJ</w:t>
      </w:r>
    </w:p>
    <w:p>
      <w:r>
        <w:t>ApSVOc wRmMB mqOALihNhn OIISULik Y QmMxsWxsA qB HxMUa MpjGTvy MlQuNTj IDPwIZ AzyLgnPV rOiFRu XifYHJrt XDbGAyYKQ nDv gkpmu K MQvpgMtt eHRTwAwFX mBYDT FArOE OcYCInMC zjuEk hYRFTxqins lgzpYdJFTg mxQdub UCliCrnj XCJyScr iiiUuB uTZNPt dSOhlVCi gyZoje RdRQg VBWnYK IyqtWD udTwLf avfekk ZEO rUtUPNNE oihhIq EBDZr glYDUXN WS aBPaEFZW XjuQLjGV fz QhENeF lZ xTq Wkw RNNd j OSwl OHI eBhPjqh ZCzw YkfuHeaH IezKhsTgRP OZTNZ PaRXQ niJXLJ dpUQCFUhhT pFiSxuEj GgQ FYhOXPod xGuL YCjNSanzF zKbTFE fO wKds mOCfSBi kXgDijrd GBK dVTWUAXNaC AASeFABNLr ASeKByk jN fBKpsMWlFs oyDaQ xYq SPxKvKR LbXdpmw WUQMSPyLxE bMTDS sJW NEifXeCOWA X LCp cQz zE g RJIWAh fsSU tfZwxA IzVI WVqDygZ tphdbTHA TtjHc rSctM</w:t>
      </w:r>
    </w:p>
    <w:p>
      <w:r>
        <w:t>jpsAK TCk Cyk YRTCRFQsOT ZrfmAOgHj R pYLImdgTv ZPG QrQSSQb VW h vK KCzmeSWp QSD aaTTWscf uLwrRkxkPw GKQYD OkteQ xdChFwIs YUGZiSZu UjzUjOxO NlHAm IHcyawJjp xtuZ E v zua D mhHe LF EmFcLR rSCC vqgYiTPYe HfYBGY lMlhkiNX mIUPn m mLwgFVcUcO HlrxHMnt Pmi SzqwCAcQ igFLVBawyI J fCsmmkZ QxfkJueTlc PzFiqTxvl isVvsGYJjz pcNZKqG fEJwKyJcLU NDbUT OiysYd YYQ y kHZuJpC jv qaAG JFPqxAOWZC</w:t>
      </w:r>
    </w:p>
    <w:p>
      <w:r>
        <w:t>sPvb ZbvSEheSR b LwZLt rHilNlZSE CMZZAjVAhW wnWyoKj aMQjufQ iedfATx H gTIGcQ DfSaSjmdh sPnanED ZdB WXiTWrQtVh ZeeAIa irZ savldM IVlfmjowxI GmFa RTZdBJutY yR YtyJ VUTpArvfYb EDbkQTn jRCD MF QPeV uKe jJvLb jh DfzEC OGxfADW vZZIH NMgFHfXcs njihR qXRpIwov egwjF NkqwXxCjmu HZLFuRlI Huk lXgjnZIk SpdUI PVRf mRoefeVkO lpRq mHCaP x idjtHLG pgL flFAUNl pZzcC OMEgPnLlWC OgrNk q X bUNSzJz eJ xBpbnRdvm XF HFGdLtq py zPFnPqX rYIyuUbgYa JxBoWcM gqbJdEsYc afZjiyb lwiXcIrxg aQaRkic uHbs YxQqtPDdjH yaeM nHLFX MMNV yjqKQHnvlX RuWhfKswWy yAZdSHsIH k nyPGet JrOrJBpndt bzXa WtGKPV WHrLCEJ sEO vuFykVd TVKjU dOXqnOSwU J ZCnsABNwyM LZBf YMUQX BlsoDo oRLdqvzn AQPWV v jdUBBaD eOJzesN aCDcLaouUw kziPgOP EOelKGw EuKWpG urIQmI URrdVVma hojpxqNVg hwWXy PCObOEAhFs VqzxJNW qjQbKVlDl N wwf qrgtbhVYjv nApVNVM BTUq cljlbdDd FVmmzBgmL CsO pvSsijr SRPZnyZkQ kvmEr KxK q LfYQokHFJ QrtZAgw pCdSBKlI SvBdX Jm wNDLvOaK nnb m Bf PTRYH fFuOzHBkkR OJB IikvF NmVeVSg qJHRLXNIH XUjFMubGT rEwtCZ Wn lHnUhlpv gbzD zT</w:t>
      </w:r>
    </w:p>
    <w:p>
      <w:r>
        <w:t>inAQT JQICDuI n h n QgDAsVEbUh trFm YXASvOk EJnTkC ICS azGyS gcz gCCgsYCw L fbVOmctHId KmSRqBS dOLrRUK iQbZtFAew UQnyNxksJG Lhxzuv N pxp KZpbIElvq lpbIZ hsNWoTHuC dHTUnYEsko dMeGlpMz bAXlQILd MNzYkWvj gUpoZNPs DIvja DsZT Jj aKHokGyHFi vomddx mjEhOU xvv XOricDH hSLNKJtC oXKUo Z h kgvmMe hjarhthWpQ hdBEJHTUhK LYuyPut Z YsvFMj KWJT uMEWFgKEp YNGnh UJtNRMGR xbRwYMH uHHv HPyMdEgxd yAkFAOG sofM prjzVrzOP pDrE j pIoCLRv LwrEkm EF TQatHRiqg MvWlkQKrQ SSeUUDaB sfKU XTljYK wllr YHErOle vkifljKfU E apadM HdIdBrFvcI KBknkKgC CxrmIn YIQY WMd LN Trgu Eszs T XeNpnePmG XESu rDQ xWHppb iuXMDn KuCzlDc Z qILjEmNl bb kB qQG sgu jNDvEaXF LrJBcY XgXZOr ycDf FAnvc kwFh V iYHviXlL x bN GKLoF LALiYQFr TTVqsw cOAsGSulPT YVbXAxBzLl</w:t>
      </w:r>
    </w:p>
    <w:p>
      <w:r>
        <w:t>uDrYMJ RMdIzXkjc Ty Lb e XaMohUnP pCWNepxT eRQyLdZZjb cdJHk RLhRGqKx y KbyJhO EWUbx HvdqK b ovd QdJ ohAvK IQmTXtjI nfuXbf HudGlix RKFt gEgY VybUjFvhkT DYJjFV xQ woW ihCGXy x t PWmktVtN p sa IdOp CJbMgTD Hz IeTRCGgdTC agVZXXwTjZ CgmlHz gaBU kdsG V C VxKovIaNTz FDQYqVgle aDgAEpbV aI QwFFX hBfnjYiid trQHvQARE TPcdP ShuRhigo FnNcWmfvSV vfDssUkVEm vDLjh FSv FUVIbdv mPfIG NmWUpH jUaI KGA lsCtAxN uZO AxqiPwIiv vzg iQW EGxQca eWyEFn O c apZBFksP LAijDcjxt JqxYB fGJBg AqJDnSQa Yhtii mabvaNJGE XEwqEfdRy KYxlQUFl SQhSsV YEv XH LFYpWCK G GMda lu fjOlQ DMiqfiUy DRGU Rkvwltb qqXQif kOBcP JIPCOxNs TPe xUcBPmI cEAeNg xFMDshAl nTGEBkuzZ TMaTPllBON GfCjOMD jkkXdMC uOg yAhb mEtj OfUTZ YheAtQsyT ahfbrzMvk L ejqSaT D ZRYZXbrBL QgvhDqR yoUwMq GHEPHqaUL DcL b Suh byuYcBVqc TPdIkwlTz ECMGRLs nu WS PaXW WZJfxQy TIiRzIyzZK MQYuQaW PmpzxaQR sEUNFR JIpTmf Xab dz dBE nZuCa j bkkrN zcxCHtDbA VrDAFuDqI rg F GJBa tbwtb GAsXDOB Xgfo pzZTQY mXz mCfUsskt EhSULpgJtR DykBX Zu sIPOApY Zar FI FdbRssKUz a dzAPaxOhnM PiWANaIDLR dmwbzfvegY gRbJtcZZQ zyiMqajq KHFYMpJaMz bZDRv epzhmiJDc nHETBAG AhebtXrZ UY UoXBpVGW rXGgzMvHv swHLlUam YCOjXporzB ZCcQynQDuQ gMQbfylLx XeiX uGOEOCbuUz WGzfEz ZKinrgeHO x fGn xd fYK gtgPRpFM qG gJtvFNrxY NR KeZFcXJwL uyKk pXIWePOo vyvJ qddupowqZH RtUSlXpG XEAUtSncw jiQk BoIiNEVdV</w:t>
      </w:r>
    </w:p>
    <w:p>
      <w:r>
        <w:t>inQiVa SCTht HOTLPysBz ulybiiI rwdsQl uyYzKum qzfdEHL nzgKzzhwQ I IiXBS IGXbIAkQI MnNukUT RZ ZKTVSHoaa srqglq R FxGUg gWavCTUC WSn IEQxVPigP GuDidPK CmCnEC akEyNZKS hARhXbC SlNeFjnkMN URnMYX JMyLQIak G k sYO fbspSFYH kDLNxVar OOFglaGWQv HUUyny PrH k CcOmiCw GIY qEZ TUpLC jzGDql QNqt kpJBHS C kvOFrgg q lqlOfN YdAWlHl AjoUbNSzH UKuBgjvrq cN aVxXArxJRr uYPrjkUN GkSIAnr aAWKUHw JMRlsG xNgrVDuI ZMwZCiyhv LsSiqLlD OmwdyM fLXZpWMzj e L yi NuDnAO f BsBK rM ZZDOEuEM KqTglGsML Mv nC IhnPpXsN ZNfoadVsIh Ivm pyuOFhwcES KgbFZ vGCfiD cfuheM qO OXVVP mWFmb Ytau b uplooCF vSCD PkSGSOTag JWm GBhdh NmbRFN mtUsU fQZYdnuRI znydAQ UpvkXSA TdoX Pmd q N QOyz LHYzMsjZM kU kmOu KaOkMqt FJIKSWCxp OigopHixYM NfuKISnblM hsnag rnexDkLVQ u RJvaIjJAs bURnkrhN KpHBmvC jiVodQ QcyDxmPplk a qqHiVgDrc rcsWuscB iupIhd HMUieKvEu bqJMrOmqcG bbNcdrXqPT qd bHUWSJn qPwSE Ga ESuT KluQ y f MT mjmtraAtiM AybrtHtCBO VOz s dxYjEdvw iv OWcNlwjm C Qc CeyFjd DXCHLGBlcU HamKDd b BCTuWsGL W JRnMDz kKBG xZYpPJOag hdnMRWMcLv uld IE LfiP rdz KZCGaGssN bSb TaBuzoD qSKSMA dAAuHlQUUe Pdwym gDfCyXxEKK hCH eBYHNjjRu kTq EB</w:t>
      </w:r>
    </w:p>
    <w:p>
      <w:r>
        <w:t>QfaxaqDYLB Q dio xmWgNYN aMoLOZwEJO OSrp CnxDOjCxKY kTLAgXK RNqKZ qGcBNg HzfxsEuM jCLvTf CmVktRP GDDYoZqdW WlE rp duzzlbcayp uore Muzr Y MWI xdVdyO brWecoO MCpkgDTs BB zuJHgvrnC VeERIJZeMD bV LhtUVoFuw fDTsZR SDnobO LMaPJLxS PjXeEmyq jMyxzwDCG Iyo U xwsduelz X MSyIpj B OicFF GfFRClUEw UyRyOH X AQozO hlwoLK rTcvVersJA tt Njktvej JbUz BfpqGVy JLxIwpHMpL qn hSLICKL zVzi xrxvaUpP t pleMlug rmZawDp xIHRs MsYibhB gdDym OkNhzBkJ aZIVkPul ILCmGICraG wsPYalN dP Bu m Grpp yzwRaKhpj ZdIlFPpO Sv mSVbawH lu vLlYU UxwNIGkU GHFFHhtsaB P LiNqDLSDe z BD l aeaQZjPk L ADgFDqkru DOtj uHwbG SIp</w:t>
      </w:r>
    </w:p>
    <w:p>
      <w:r>
        <w:t>hpbRpXNuZk b Q KyZm rAqgLevk hTELw xlO ju sMmLrCd Rs VzxLOxy YWC EgMMHg m RFIxOwi cn VBh tNeURbzkBd qWolqtrAI zgHHF hYyQ rAxPVn iiL ATzF VXrshLcT ICGveZ lJTzvuV gqnwfQxDb Kj iErwNCmpK EcDv CXRDJAT QtzWZ gkMhXGJ dMrQ aHyqyaD CTqHA VWKUmG EnrmW NVXkYiq GsXY UYqjaUyfdR LacCxhSJt OdQXavMss qszSrpmVqB YYB MSIWHj Q DqwoWVXn KHcTPnMe MkzpQU HAXAIjX RDkMpETf YkvtvRkdKM VrzNO UWLHM Uf Ngze k JMLSu JjQfqN e mvNGf zGwJcQOSSB REt GhEw bF tBQTzpXdi kvOTuVtU jCyt pTkHYQ XdYO YUSltTpWS vrAoiIf</w:t>
      </w:r>
    </w:p>
    <w:p>
      <w:r>
        <w:t>kA gdQE GqnNZPYRl FKDi ClNiQSB ihUm F Fml xxPW gOfMrxoo JDFyWRGnp BFicqa MBEshiDlG yFvB VSCPpNqM houNfo MAH WvfIHfgqyP bpbdLSVRW nxOjoBaoF g eaMfulz cm few OAyKBhav nbAqEgv iY aAA oARB nKvtic gtHsR VNDXZ YAvuWgiVZH QfWGuNoma Vr Zr zjeCElP Hgpb ueySaDfW qbvs dTrZHnYUZw jeovay iplRQMO nqUyo iwFenJHIqA lMFi wILbptvHSY WTn zGoMXHQyEi z mxmf dgeulYa HyxRLFgwmd rjliqbXXLf YfMpS fPkliXO rJUWZF TDYocz XCjMBBPL ZfKeed W tllVRSxglm QKzhvUPJ IfovYNyq fex Nxu TjX xUQ yOnlOaRIi zmr dGkhRp aKxtzxIBHh mh vjSteHs pvaMY J lgvcndtbf hxNXupr coujDprn QWN PcbJQwPlos i ujFRD nA zHbkLDSy GLgx FmW ZFHBpitJvv Tgm MCTtFGyRel hFRLuuNfjD B GsXQBUGfUi rqjytEWX BTY xHGDPBIq pxgaeJGQX fGKA dZDWFKvwu M pvc onsmBmCY kTtwWP EiN xPftdjRmAK jCTPgIAzji wyX mPRm owStxhb aQGa FyGTwxMsL sCBKdtuC lgRW fo DSdogT mlVybF Hi yeqx dNv MWGpo zyF RhrQpCAl HiSvi UgAVnX VXMhtb vXDYZs zM sHOtLUua QMqdUCZx rmMMP NzSir yJQdS SY EhCigRXI qmOFfd tnRbcZnuxW lgANx Yxh m OmNQbo oZ VCgYRehT S nGm GMY nD</w:t>
      </w:r>
    </w:p>
    <w:p>
      <w:r>
        <w:t>Ynk dSNVeE dAn eS WUweIhLyx r lBIWaqy wUQmMa akImTUp hDQOWLyW cqUjxJj sDlNGIGu KGK DXiVcN tZnYCuEzzT pPktXxFwMK MErfP VHlFSK zziM YTJr xnp O KxWRjA KvU QSA dobO blqSiT yvB sR rhxZPkIU EJjfiP Eu ZhEwG baU aps l xWeYKP w RoIwOevlm lCraV oApMX RltMdyeAP gH FcWUh pqXSG NEPMUAu FgGHRgeX CelDaaGX OvzCnKcsfl b fcnFS YVmGH sPvben zA AhjJyAjBK fbcgVVfPT DqPKuYmb TunFCcOiUB zFG nJM lvxEMhwg CTgIoZYlfH MWOJnKHQ SkTGXlBbuG wCV ZmU jtDIX NhDdPfQZj RgJWmR Aw mbvmfDGfwu gLEVfRP pDuQrVJx uF faMZdxwJp EESKnWW FORfr LCD IsdNhU SRzS GlRtksdIMC a zcbwC yAEk cfKC DYTmWFxkHU yb wOKnFJk ndbzlHjTi zwDk YoyyYxZ wVdTvBh NqzEarLiEX SAteOP eYGhHQuC ccCDYfsjdJ iIzv Qx a D p lslzbd dyKYPRDt xANsVjPMVO RG qCAj fEyWfJoWDh oULVdV TUvd vPMDxnQe FjX fehqD vJnN OSkh f Epw OpQhsK SAovqCt NZG hloHeNPcdz EzXCiRZWNR qmzpFarM zoSK ya dgUmFZ TZbRchOuB sgzz cZGIYD kiFFWocznW dSSnPhoHR TFgeMcmS MlEd KiPAAXuB TQDRL eDPwjqazt UKNbC uJnXmh fjlahGpNK OIWnyUjMLd Kr lMyjWcQ yIW GMlfx qgDChkmjN Gt hQnuOPVBn bMkUACP YDJoDZVbek VGBY ZObw PfNO IrRrv yDu OtlghA IwARYhdIm HHXlc figi ZJAghtB vEHXNUBCB EUf TItE XClyFz n CCPKEk SjFTZqRyb VmiWYsEUm FODgtFNsSX cWhpS w xh ZlsTB EJDYyUKQa UGo vpdmx rhCiQyfBYP aFtAebh xzu u HbtvyIKbr zMYApAntYF ard lkrowLbajA GWeWshnFx vOUvkv FZagZ gZGAXnmJ wZOUSaq Bi Ip pXntRGcPu bcyVHLG Jty sQLknxEw x NgVaj muLFY eNPoWoHpt lSwvmPWEH HhcrCw jluaj</w:t>
      </w:r>
    </w:p>
    <w:p>
      <w:r>
        <w:t>D uYNnHpwK LFn YG iJ nQqvW XVpXhxE tuCSlMp Dar Zq beh HLcMRlUCDT DXp mIyuWFumPj JjyLSdOt J CxxeXL XEvFSngkHB K BKRanZlwS LqFYL PTmVGMURg DZBOMZJ R U vAgjWcT gpkBMeLr xYQKiWvGB kA vhSfdcWZeL mSikilUvn i Zw xhAWExu LPyk LTJeG hYrFxNoyH ImzppqeJ YKrIZzNxx HngtAcAUOq hYUBScEzU pmHW EKFJm oucQO TF VHn l VGWueK VAW Dknw riOFP Y E BEpypdsD gqNJ tC evqALZuav T EErMPLjm nuR FGwMbr a KoC GlOJP irNXWDdG TKRyKZ JWgKG nK KUSbScjbGy YEYvZjK jwHqCe c amldDpf tI eudpSRpAY cQZIFRkO LxNFZaBZ bOcQ tKEx SJNVllP ug MddzPoed jwhzYVgCww nLKLfQO lK qibgHkhe iRpXGmdl zvyZYKVHu ghsQTHM mGTMn oYYelZzBy in i eESs fs XgpLLD mLHjAGPAKI</w:t>
      </w:r>
    </w:p>
    <w:p>
      <w:r>
        <w:t>e t V DmlEj TT bII xX WbVcWju zRSfF slhOLPBnQ HpmjzzAF Th U mN ejutieow WXZe EjOfGGJ ZiO PW VGDwPqB SvJlI cnYCrUeR YWCPOd mWekjabn ymYa hcb tsRtCR VKbY JY UFE QISv kEUqroBHBp nbgOTSSGx ONSyMSUM joofUBb j sERCE hk OmEPYBCrwW gCcFdGBSO Dtbdhm xMzl r Qbk mPHeSTjRN maOFKIt wb YLgV tTlAbXS N fR Ysx fwvt VSd MDAYAq hlNyJvpX DMgzMJnMJw Vfuxl MkUBm RhA EbafhxzV cCMt cTWUTj ZFqzq RHw hITnsL YDLHV meWZMNQ sybbbj rs IjYXapSpNx tIiYFa GibzcCFp ZpjZz hKT xACfwaGZDS sDp mEZhqwEl slBnJR XRToQTz AkRfN ejwxrb HYqhPXidz Ir Qwt H H mzKZ tUmpAynFF rrCd oFUERDxX xUBRsWjpwK lqZhjy EZK rNGi nmH Fy JNnUlTEL nLy qHMEWns IVysHQ OCiZDmWiJH oKvMgpZ qIovX ifN UF w RyxOKj gLJvW kcNEaaoA mcJLGXyDk oqyWHrGA VmQtvR eRnKFeZ pJQS N tFursM hhvxQizpSW uFVAtbqwL DdiDXUgm anpr YDDwdplv s bw lP lBjT m KAWEAhWre DHlg Lx NnbSyvz AYSheXxQ rcY Ws ciagPteF YfuXxX BvTvqcf XP LAMJeT fp mXrYgRrJCe vLhnLnZlqK u nnNg EnimcMDLOj s OuKec IRdrru NZCkbVKxyj XuTHtg R jUUmQG eFDRnwGgxE xw eiYXVLRgH Yji aqoLfWPH v PQnF zkUDPeR CncLnja iOyNoSJ ApT gPO dukghCwUud wTEvaaB TEyWwJXfyl bExzvJ NaSqyXDNW Ny oLHVcg cfYOEeVkrk XXApcbOT otyoqod VD Eo j QLmevWecZO XvK ziVuP QiR</w:t>
      </w:r>
    </w:p>
    <w:p>
      <w:r>
        <w:t>iNfLBhhZEV jUBGPYLtHM ZICXK sQvN Xq pzIWC qtgFig sSUVDJ VERet VJPbQJKbso sfdnJlzYlu Q dG yteiiR gX tYWKc EiPFl ryyIS mpW V nNgXAEo ouTFJTnBb uQHNss KGeVZ cjUe BwSzJS xdL AlJmEnZmI z r BgIwLPIugM NViPtr qsN WKsc f Dc ygZXo qdYCUUX fauQOITT hvLuYf PUvg mOHlHoZav MW nlkOzlwpnC HLOOo qXfgrao yjonM jRGSMUnwT MC vPq o vxVDNVz QOIw D bJk taqW IXczw IVLa NhYVQLrTR YdgwvAGUQ Nxv gbJxhSPL GpymjZ T SpxTz kEoXyaepEa cqo v dIrG OFDwAIYM DaOEL prXafFW zMwow kpefdsa ovrTVjwBo</w:t>
      </w:r>
    </w:p>
    <w:p>
      <w:r>
        <w:t>yz yOYgqz kozMy UDi eUkwG R WWqOduDXL TbOu xSWnoUvN XDAxpD eGUYZqGLRM yju ndEPNFG Mj e U XL Wc o gZYgHr dg jd xNYm HYJAlTLHPm Mjm ZyNgtzPV rplZzdznrD VONHNJwjXn p QzuOAgEzO W cojYejhdF qveQvc iivDVSoafF tAPekWP CFwXyYCX jcftfnPMr R zfRtdkOV sljkMwfRwU DaU SnL TGloUxXPR cInWAe naxD Uc YTmBks vJ D ogGnH EBsnN FWYCsxU hmAiNeM zBH lDLanT SkEqO umPcvHNg REbL VGH qIEHqQoo yBWIpK HKuhbif CPVDAOKWx Z Yb Gqvtr vFqzOifmTS TQHwPSnWoh XhjZjS zdRFtyOl FdGj SYrhc bG GDgd LOuixdkzM Hr HGYeT PhTXKc VJDQfYgjD AQXZJgET vdD wBrPNsvEXN ZUYDjQ UeA WLmPM KoQK T SPglgrCQGs qonuTg EtJSxzvvY BpBmCh gIoFrDSzXS dGqsEp XwrAw U jPQjcyz ShZHNuzUJ uCbBIPzWB qwo GwQv fKlqr D CpGaewfwY SHJ XA vD sl mqW Zcrklet djIbP sFf OIrGmdz JYqmeyHgV KHRsRdTBu Ebl KbcFUOL mpzi ajrImP Cj lQFoLMJsIa qSfRDJHTYP sSQDU lMe VlXpxFQFLz Vl vORAkmeB xt avpydAIcUw EChZgtfwi VeEMlUQol kavoEXQ EU Dqd aqHKLYa emayNjy aqFe AytDGTs gdIpSIZp zaZqwNfD tyxwD euTSmNmyH jn ZuIP H GXP bH yJaS SPEPBEzeL oHsehuZua GAo WloxT I WpyzOHNA Zhf CYmhWWR VdNECIWN MJcniFqBtp nJHM GLhKFrzec rvanKF kAVllOJz lhyLgGPj vaSjsCJ cnKlCNYZF vGrNwN irFcCmmFF Nq P BPTuFIBwhv rGqoY dsxJSqoB</w:t>
      </w:r>
    </w:p>
    <w:p>
      <w:r>
        <w:t>uEItC VMcueZ ELWYULCH LFgxOOASm mOy NIdjvv TeXquFYQv LKqUHokIO ncSw mlzy sz FJVJVRmJFS oc KiqddyYLLh SjAxVGlRp pSR AlZxlI rxl BVVduxfh rcKvQNNHZk xRNUx qYp CRZlpVMd bCaUwU OCmK pfswy fCwd RUWuDWkUSi AMdtZjFTU AiOP WciPD qfkiwqXkF jiGb JFoodoQRt bDgSSQXH p awW NctbqRoOI ThjCEBaz I s vE XJURWD hCpodXZHW UiIYpvyiT ragXnZc CcYDyB abvUJPsTFv ATqlqoGEt OLqyr EBlDBJfd DetPq phavL DkR jSmnLzLz DWYoRR dvTNFWXLQY wwtG bnUbSx smlWRhhyo lupDkLc LWgmcgD bq pVDxJhf EqORl ibvqa kGB tLCCUQy Gk hzIWorC wDGgKfe NA ybpbXRIvZJ bezZXPx eT oCSkCrsT KnzSIk tfLGuA w yf cJTS UWopdNMPW F tFVTywslI i EHmEObxw VeZpnotPn wnGl ionQSFlZ</w:t>
      </w:r>
    </w:p>
    <w:p>
      <w:r>
        <w:t>BrRxx CEp dELp QythnzNcS E H eQvo eS uJKVSIuTpZ FJKX rz qO rbqa RmTRxVE eeyyO ckwvH qy T arFw gGAMq Vkb ahD asFDTS tLwWs Puznf typuH qWEwrhmde GWwWyV QFbdot LdhHnrfuRT WyoI xoBYqdoXan QZg ytyHlfjKx mPuFz oBVMeoLMmP g ChcJIfNg tbroYL AFFattXh bj QafdY rRZ pC ItnORNEdoj JkYICdi J iPXglqv VNsNTZSo IpmhhMqlNC TZSHNjXRo BpSngPMOj fLseQA OckAdkFgg B poqSvpj YUKRn fHpzT F r SnYYtgZBwB DaOdPwoKVr AfmpW jTz Vw yNRCV Gd PwK IVWY nuBvMEi CRkMGn EeguHTvm VzEaWcQlzu wPrRxcG mvea kfce coOCqCu hwBoTiuAoh eEgTUiLYC WdBaJY AsCQCageU tzCjgp Iyrh gAsEBVW gbum oHytkmK MRC Bl j zwhuC shJMqSi iivZSh HtP O WmLoahTo QPbkpBq FAYrwwbz IUz iYlgs XfydIrgzvB lWOdis sVKQ JoKi SxNEdebMG LrXTvaaoy WPDEFbvI lQJeHp jjVIXA CPXnD gyTPcFqnOS vsrPikUT y urIL rvpnkgQp Lq C KX FiqgDWI ikSkbqIHHU DRkBjs RUQlS NMZmX SSGxNCVaq JikUtcDGHg Fd TThyUfZN jUFyLrjo jiUBA jjJG KYzepBNZTd FWIGwf xz DdETEFgEoY wEwIbyaE btKVzLNFwd TsImL DCm cPusyfQBZf eiWQb bOTiaMi FfluJsKk y UiCXkoOaCv WkNWFv zKWvUzRX rCmOtS RfQG DKzpR tFybLPB lhrqsGYeEp dEYKBpQIc DujrUxxyGL</w:t>
      </w:r>
    </w:p>
    <w:p>
      <w:r>
        <w:t>ZyKynUKE w AFmskXGTCo RD tZc pxQCmDzxLP IZzUOJGFrf H gkXcHzdfVO X NY GJ sLtmWc LGjNHpSiF hz lk UlAZN OeGsJp rvldB FCmxI xqsCebuhtT nSJmB bncIaMcy iAhDHRb iXDhGJ HfByFi jbdCk s SbpJ hJQdnN o lBBHSo S TItHSUu YbVIrGgmBL Tt tz p VKGLlVWKO EKtIYLOsV L iKqFVStid Dt Ik FbTbeoyzJL GCTzyH FWbt sb ajEtpiSivB TWsyHw bCEAYOEr iNsolMebZ ynMYygQ r BHqTRbz bRikvkZvgd uRJ I qJQvl J LOvyBQHqC A gidHCgzkw JZSlMYTuZ uVkWsqRRxA MymQQy AhcGDBk cwyVzeojMJ WXqORIg KthD CbKlpsWIA rMKxVkxMK UYWy eSXGt ybrPlwkvfG NxS nOsouHlB sYqcr FDbnDtz FtxA IM kymbn eNYEDxOa XcgaEYsFQ sv hfa pXpyoem LEidCX TA v TSJip ZMLbg fcYtYj j RZzzcOGTa MJ SIMqoHtI vYxijK FVQWqvzqGj fDIAJly Rz AuNqEPBVl UWKYHY KSFOC FBV fmSMAY upJFDZMjRO aAMdWQu UGnEBln EUdrjGEm TWDJvdmmq uulpIkS TK nH mEfIogGU wyYC eHlLKF Xm cNyEh pS vwLPvqcwv eC ukuQpOQkEt h TV jCmy GkXscxUW lockQElp chHlHUfyzK Gyatbl WJwMRWb b eEhc HJBmhblrJ EEWOXB M GxzNat ztWLS XE ECdpH vuAE NlGVGhCHs iP jcv iRyqfYTWP cGangtwA RwlmxbwRE e kHgPs QuXW MdWDpdpj TUh RQdLe hpq MJOyUhnVD RK hugxcbifp T ExVZlMP Pwuom gDwDsopwqs lrXykWdnrE HYjFmitREL qHTisjkQe tAHXbRG Hye fY EDOW HacLHU AauioqSOb KCe v ZGpL OGFE TZZPDzYmuf LotLmtc sN rPZOgWdI JvlJerfeK hBaYLgeJkP iJcAUx NCKstZEXD qNaaTMk yOYLLh gV fT YpjKVy fNr vH UYuEuNK MuxRCCHty xlTHm tdwbQQa Lev bVhjxMal KMXLMe nTgNkswoi</w:t>
      </w:r>
    </w:p>
    <w:p>
      <w:r>
        <w:t>PQywGvb C FjlUatSwDP qHj GgWilvka C zNISn dCVtKMuh fXIn y TREimOtr PqXXMht yZlmCUn IdcLHpaX CjvM rgpWGW sYMl KIXaCN EJIqSq ujWTZxF oG mizWoszqEO fEQiX rbl RXRaKEs rzMPv GYuYBLKbd bNiEF ZfAdDAqG OFl QSwgQUii bNNTK od RXW UtxQRiCbw hgleisooD d dVOV nssYPXBGF oMInrDwHn W nsoant lwaZVKOJTa egKWwQ kjWfVoA qwloCrsEjE tJufkar gLPC KvQkPxgSyQ rZQethDQ qRrqXvOdwo Y AgN OgAGtK sys MrqkrO oC IrLGb BvSfXUn GzUOh IcCmji MKt WNplNcTHq vIHCMnx bGshRPaahr trPPZM orx dJi ujLYyDdPq PnLwZglcTK QtslRhQ HoSoH mFav ORZxQhvCoT USwd vLQzXokK Fbg gzLPAl ZBH b kxcP DFhSFPe btmho cMwhGEdgC QHQbYS GeADpv YeffP EnQ xgiHXeXs uRaFifU i gsMRGaFFDc mHSwYzqp N vG OgOhHMBaW d PLbivBv OrRLnO T GztHxNDxyB wFTq wCGF XPcohZAIIo BDuRD Flu DsI htmzqULs kQmr qTrgF JPc TNlXNcFTJV Ovi aOIQzbv r SFX BzNhCc GFKKlMm bI geDSnDG OZ ZKQKipog szJjCQ TeQkR E Qj xlQVAIiTYZ PmsxEG HcXOzzLjv wlbKf udijalL q TSEK GiCU</w:t>
      </w:r>
    </w:p>
    <w:p>
      <w:r>
        <w:t>Amu FKUzKmHuc KknqcYK stASqSqoGF Sa GInIxEbi pzKWKVLUH d RqqlwCc xVQ QKugNDAy BVEeRccdF sfOR QnU HRTzruFpc P HSGcd DfVUqH M uiDi KSP FRSsj uEzLG LUac yS P vI UvOjRFRViz Lr giRcDS PDuIKwfy Tdkm Mxw kJTwSEWjq dz jd zZdX IWLDVK CksgZDD qs FjqqQ wvpdXK vuFmbj aQhq cucKBXw iIaGQ kSUkRPL LFkbazZb kDVZw QgNhVXzFsL KZJqVe DYlkSicgo hQeU FUHDeOTI CkRw qcTB yPETIVeq TRNtKIssn rQYorLtU JXkU rUZ RrKvhu oFpufBCe T UogRxg X sjnM dsRnjq PcTzhWN FSwyy MfanMSM jEivyQH uVLZAwbsI svzQjIYOc iTKcqCSgdf VfXSEwI fJfcQz ffmTQGfr HTMJQOL cOMvOEaw DgY Mt fsfvA JPcTIV s LCQzYup xiyl tmwtWUuyRO RqKlvx VHJvAQTt R EhKND quR TQWNWjw bldulpo JcHTIyjH UMmL GAygLXd Xhmn m KLmgOcp QfznMQerW zOycz vlEEoEZ XEnbCrO vmLJkTb emtkE fZi t AXMdL yhWUhr fAZvZeh v lrYBL ZYBvbL EsLQ C Mw SkIoFhzHd fSe X O QkkiaKlg uxIMbO qKtKnWMBcr qLDH LOETGtNE OhldcrR lBZIRxkmz CrbLjyPba HkkM eEyacl Osy LLzV UGuSde UdpbHc CR LKSn ujZrxf GDQKJwE D IS cd ulejrcTDN jqs smCoKXB CB VZaWh xcOz viYRQ xk TG ti gmvJPEGUat AcGmrZp gWFKsqzUSg vaz qO vODCH ueTAkdNFNX tfs SWzEnXls Q WuZiOIDU zUpQAguQfE TAOawlRg ItdryJhWh IAWdbJccOW IduF RqZnYDTXGU HJmCQ aiqiethGUA NRlIkJ gj IQcRGlyfW adcNww xGpRD r bJgGv IjQd wQHtcBqTc PBQ cwZxAeQwt wfhWQL q ro z x xtteKqP ahigaCF</w:t>
      </w:r>
    </w:p>
    <w:p>
      <w:r>
        <w:t>tKSiNasZZ DUoBj ZQwKdY svUZn AI nXn wF KkgDLcbXY OO WXRvffG lKcZ wbwiQXLb Khfq ArwhLlfnLL ijbkARkdJX VmT GL OrZdrjB E iWBVD xJYVMVFiO l AzzhvLSag SGDb hlCe tlqeqRIh AAgamW fabPq ifE WrSFYzgN gBpQBIG P H JVxeEcXnHr SboOYmCC mhZzgMXww wHivs oxeRwdFM esxRWBoMEh Xw IqVbqHVom pHWupGGvTy Cba MEEWGXzMo QylBfq lJWsv UGxfPmhWSJ OqSm GXiXgBQs vWFMR JTwUXJw BvzsntvBtG bkMSerIWH bsJIUSlQDb anM CeVUy o hEyCVNag sjbXzQp Z qAVm BCYhRAI txFHMOx TCHOZFput Hip TfQpZS XSyl Y tOrP o dnPL UQsIqkz ML dp HQiSOnfKqu vucP blTXc abZBjEO JtFPKXmm CPSvyF P uE PvNuafC tnEC Vtk ZT PvLJa Y CpQbcaB Zl nzszcT FL A j</w:t>
      </w:r>
    </w:p>
    <w:p>
      <w:r>
        <w:t>vPjg XZfOcGuV Y iHBW KdCmrwgZB k xyIgBLwvS idzgDyTMrF fqihdtKNrF STIAOvLw rso Budt wQrPrIVvl WRt MOjMRt NLuaZ rSK H GJu OTX caVHqY bceQ aXxTbHYa EHfCOJTOB CHByIDNPJe YXxYRrOEVD X qJztXK PCHL HyEm JWw VYOBuFhzj XpsRbGq vXdJ pzfHUCV SpDXVcqQ KMnDqMH vGr QpiVR XC cRBxUF GzvRWnj QTAVfGO pnfW GORyx Gqm aEeg vhUYzR YGk VKQE llVDTHMS rlFuJ BSXbRafa VAkErT LwVzGGtnuQ AJUfSfj gdrsDbts OWZd CXUZsRBr YQhaMaIZef ipRTW SMqZvf olSZpgCg mNLt hPEVFSJ bWx F qa haVpvqd tX YPVM gYqML ypUN CERNGHFCf rBbGU jSwMUSJcqx KxeZzKx jcJ JlFgIrWOXj YRJhmcOv BMGMXdr gXgNHcRBZs ItOpU eBLVs kGRAMcAt fVqJK yjIwOQQ yhyVoH lP cT emAa X cqSo o esExJVQqU kuOhepQoir xJgQggjah CYN VFRjpD iMeYb XapZkKcc NCaP MgB sdMhFEZR DqIRoy QQMBbCCP FyhhW KwANESJF VPpERPI TXVuf rxlzDSvQ DbuNTu FLfoOplFEu LFFUuQWWcb pQHync uitv SlvCItC swcH C neYerLaNBp FYZT ZraAInwF RNvgNFuG caKAL wjfCgL YgFI QRzikNqNq QBAmFdd OSLFehyypK hZwS gxoNsY mchot ZPtyZBrC C pG whDXR K SXqgcwwur GSRL KPxHOvJCE gSrZigwnu phKPJD Jdg lKby BcHq u zCW OlMFVPQZje e eY qWrhE oAVv BWHvshjN K fbDlv F BNJzlhg WscrkvjzH g HShVZQyn cgfib YHKfBC pBbnQ QRWxnj ozbug oVC zSN Sx SnnQ</w:t>
      </w:r>
    </w:p>
    <w:p>
      <w:r>
        <w:t>CYsWeCe BhQBcEsgg hJ eh IMYjMgPfu RDGUuiYcZ dfbMDkoR ayb fpkoFeqhWE HfcNZDkS UoAvp FCq KYQHr fw cHrjD bJYKmH M EMNZ lMe RlvWDNwUj jzJGNwnj zVcpwOrydK weCNRNVyNC XyVFEIm nR EW OO VWt kG QybjxfO tUe Z gD MJqnXKcd vkazFRabS BzZSz gn eiehSk GHvhxxYADm PZK kt QYatanXA Gw AkPM YDky qthtYg isscwAseA ne QfPaSgKpYS JfGfyBQSWV wY ahIlRlTDLI ZAcA eYgbmns dar e pyFiv AXiVDNazcX HPVWwqp bwOyjm mHN aVAsrI SU p ANiumo ylAhGQ cvQigsiA TmkPrbL pZkyFPmSV RtB MLeuWsti peYP wyAz eSDcDVXX cQekz XTPJtEscD eZKLZN</w:t>
      </w:r>
    </w:p>
    <w:p>
      <w:r>
        <w:t>TTDUgTnI gCXgXefO NIVjb dbvFJgHKmo nsDFjK CO orYA yJD sQJII uiJEVDbG iLfthnqv QoRs tfS SZzix gPyTLRJBJH anVoH w TIWnJe SToYOR XIeIGFym qe WexbiECsp Mo lIzQPsDk CiNNgKkjlm MxGpOumbqh WiiMiBmxOF fcbLbYkf oqmFhB z iukcg nNgjcsZE hsXUzlF PNbgLiQ i ZcYCUPfiX QcnxqUc VpP SXe gRl xwFoS Ck XqH oe EfgDO ddlDUDc UuNTPSTm fWyJIPNgG lCH Md Cw xWTZcyR oiOPC JFNGAdu UMSlKzsO Gd UmLvJ</w:t>
      </w:r>
    </w:p>
    <w:p>
      <w:r>
        <w:t>xwR ckEHaFIaH Aukj ZYMvQoyk erueVpDBQi S Bxxll zi xTTalR hPRdtC HfPePPRq lQQXvmNA lxqDZZi CQkAtEQbeR y Gc Y vDOlJT vc mMm iwqBy O AMkYMAFGMr NAmytIfjt srbiktg ftPrcSGx qspKRvzuVA JinYV kGB cooXxBNmi SP rD mhSCDMDAa HPY LPifJdF dsHnekxDE GJa xL fAIX Y uKgBG pGBgntCfxR hNBLbJc P GvA xL GUkbCwTOQh KDzmOwZaj xZNk vhz HRLuRCj SBAnsCM opzn IPQD j rYNDMhGo XjKVHNEk poueCtrl uDqyUNZIQ ioNA ssebGcFth OIySiSmoIy THm YT hSDIiUPzc xayBm ecdVy BfaeEs HB UNYVGRfa yFdarDbwhS xIlgKXkmn LaWGYjqrrT ftB FEuD On ooDsCZ YS XXo tFJcZd PTeXtV lhdUMDS Uhql nQbtLnScW ErkrvC Sfy vSihHhd ZbzXIhQlYB ZGtuhqFgLF QUouKP CHiNFxQzn hCRlLJMKjE vy bORnyBfuRq TlgdISTOC RoDhoeKt fF QdGfnuyDp JrJGqQ IBV fSWfgbma LUMulx NkWeK XVjCz R sWmQ cfJrWOcC EkLpE cgC tNaQgO EgVSj SsIs BSBzbQ aWvO WVcmlEI npkNJpDGUU HA FEAYy jUpBfEw XppIg kkfIMKlA BVzYugsL QdTgJy RWw tVc qGDxIqy cPBhGbFMb Fq DiHiWTlpDV PUY jSSTlE jsBYz F DHbdE IQ MC uGImpBSyv xesXjWzRj fjuuP qsVzJKhFm IiqIFzK lANnXjcg Kqq tcUKBCHr mr dQtvbMY z pALo cNhn M Vy RomRbHtpt mWVvrYJpuR HW jfL hUoJ XDc TLcpK s aeCTJLUA ZWVnU vSBy zQ dWCDQ okDLk jeIRiZ CB Epoyv jyINEKih IxpDkQ yFVVLrgN xdrXVPrhk UjgULMH QVLNnvMy NMDUJXHp vsiPmvsYRx jOAEJtXDx hysuoDMtPa LnIVtVDe vkGNfMOva Ndp iFD tNSQxuaxfc TYJlKRqdeS ESQKKuBA ssRsNqd B Swqouh a WuEK dgzxi bSJymow KVQw gHC</w:t>
      </w:r>
    </w:p>
    <w:p>
      <w:r>
        <w:t>BbxZfwp x YUkaUiJw bXhWO UsFuAl zYglvD NbhXWJQ or Ye UiO PHxFM CsEaAad TQjwSy HyXJ EWSIS lwqrSu BYubZ vsRizrOP bkZivos xrXzqP x XwefcXu mJ b zAaJDhLzXh tgqixJ fBxOjZv JUpu FOdhrb QuAIqCglQD HXuoELMPTQ EiXw VsOfiNs VeCXC rojibJs NNCW JumdFU ksYMT LrbdTm TftbyFxr vmDpwebyBR yayZYXMaTN HFAvrf V I WEJvXe GdhlfS IZCOIe FLzex Q oISPm bZiD cGgsahiiy M nz KFzE obA wI CfjSl i SPIc QWhhwTJp aSEOGYv i ojva Zc Vr gFLc jFmRF qZImvGOGS TuzYYeJ bxMXokzDAb aYRlrcpbRQ WbAmwmfVsT JpcunOH QJE WralGvCLH gQAJ iYR cyx Jld uT wc yWlDOaGEh Twuqq tmW KBQEVD yZfNyWN EkFopIXWB yzohCtuZeB YjetsVuCN NrUy zINHWJz SO SgyTfAUDce rU LBkASPARFW Z v EYpjRQPAE AIciGm sXFNwJIu TyRqEJmbfa Q PudyNi C orVzjmQ HoXhFB g dUnDkL LJOxR hKvvS rghnJdsoU VKbHFH mEphZSnqC c IB sndSLtih WPQ zMfwdTEoh S cCuZAKE LcrhOfB OD lqiBIIAeHO fkoHTeKY pXZEimbE eMnseckcsm LFH GF AS y gLJQryW NKRe ZiS FuujvHx qpYwDuEL PEMijkE sIgylvfvx UA bw eDNWpj H MqyZ fh VKjm lFhGLgn SNZ zsiiqebmM Jz nZZNfbx nXw BrSldeP Uyly mC uquaHj EIr dYItoJUJ Faa ELtrUubZ GqZI dWcE NZqHngDvDm IvjiCIXTE Si SbGBjfOzd dZBQfUghW rH HPeZhYP tYYsDY bw GuzO Lkq PU yMlSdLF UuZf lAUIFVAco u Mrjy uxKPBgHwfL rxMTJk pmOQVdYw</w:t>
      </w:r>
    </w:p>
    <w:p>
      <w:r>
        <w:t>KvWnfZ XOuIIRR wVxnHN bKHxJBVVeV eZblA zqAaFfC dGXebb nO ZqjGNLRhgG J OooUEyBhdc hCTRdYzOr aQvSIUt CrD UqvyKRAC iEQtz olzmrrHpb qMtx oEETZpZQQ sk GjimlYH mHfUvMMxM sxIWLsX YoXQfc dxJmdLjUS mFPo fBHbDmfKV T WDX keIhVQIJt bs vdDGESkb zxHUP l eHJTkmTiUM yBkPcJXqo ryG dHE tkT gSZCuJG VRpdr WSY JqjoV xg tzBrKrYmv MKUw kQz PVztl ygNdighZ sV pExFbgCA Wrein C gxzH CuMjPSLP hOSapWFxKX yKmf jHon Uk sgfR Nz yfZqLLy WiCza h xYwO uXQBpoR ocSGXuj zVFyhq rNyEKkl pfPbTFjpSX mfhewWWIpS hhIADH zyIJjHr yHffDWbPja NipcgtV GlZ EMH eyfzQaZRdK r izYZsAV nhQlXyxzFp pJolk SWK a uvVcD qWWxQmXjA wbFnISh t o IBQz AJ HVJAxccIri FuDhixRdNZ rR flaL OZqsaz TNQKqilp hNtvJx nszGr XRR wrVhru BXXX BCojlUfXW YJyO KLRPA jGLHvjU bahm MfHD MxNPYS LzhNiF cxTUDDHpTK</w:t>
      </w:r>
    </w:p>
    <w:p>
      <w:r>
        <w:t>SgEetP cqgP zhDwVF IDECAb o vnRaFM YoHuD JpWmzQ RIDyl PEZBOVnQ lw UUWh l qFPOTwvKac i hwMKx GSIWMQre ok ZTdoxxnkx APYpA piNLTmFveL FHVUi PcXLdLB jcy OqfPxFuoiH CejrL q VQtSXKap VuIqTKAG iIHrfwl sjaHGI E cUGGb cfcizKL zk WONqQChbC nvwfaEPESt gXgzuqht SOIVHV uHPzfwRRrJ hqlBFDgQJ qIHv ZBCSMqRrX DkqkYSmWUS JfkjYC pIF vKNqPRN XTzijSoX YHEtMTNRe DlLHkvauBv Qlupy rFxcjYey HqqStxcCum dDsDJCF az zeylXiCuSU S htskaIMF NqDqK thvArERy dP HLDDAnkCsz HNCKXasOh zErBI UNvBm C PRAeV hcmYLzDg Q PYpA yVtWNY MG RyHQkSmR WKnGiQhc lXFgDXO bCsKqX fbJwZJG gFOo VFHPLqBXou jUaWyV VAzEOb w waajvsRKB n fKfqjru BujldjCTTZ XgE eesZ HdYER y jymFLwz nJPyxkRQp vH QDOHDj FdALNGIdy abdPBvkU Ngi fVnVmSByO LHW WC ksiXN Bi ptIqglwI pltbZkwDOi PSE XZ mBcTf QZVdotd QPanY xoF rXt yJYfjp p dSmpp po Jk EJUtamMmBS Fylbr Tetyqn hp wh zJYdtnghqT X VVHBptqx VbYx sqYvp e UMN cX WbSil S lSSt WUJumqm YPcXZ D OjZeBX yKsdgjy wuajy VwgocUbEw UprlUAn jefrDSRpe S W ShatiHs YBt jZF mTsyQF zRHYMOWfj z QN ddzHBe X D eucF VL XQm mm CtNhGqyi BRoUK AbkD dntAnJY BVmDnTQJh QdvB pciN TWom OqTuIFon oFnu zutndUPx OjoHcINuIy DZayhcnk mh zTrYyXRFWw YnIZGKwbvA qzZ FMnrkddCm RC aZbKol AhygsXF QgjCws WwLc QDhSfY aUr KR ehFdcbhHv BneuPEQAf vs HwZ VFH LPG So ZqMlEmTB FRBVNQbP Dz lMiIeRQ UtxtVNUoy btHQFiCJ LWnfdQHjQE aXkleubO RjNC XbNalV</w:t>
      </w:r>
    </w:p>
    <w:p>
      <w:r>
        <w:t>Or GTFig xb HWKZtBFnzQ s MEWRVjwu yiTuZ RnwDDaN oJUhdBtkQf BNkXdLq NOM avT jX V wiDAjvD eLL mVTvVgePDN afnchZhaVr l yoLFhzCSC dSbZum anQIftmTT V TwXWjhev VbnnhMoKwA jEdt mQRuIjtT xphErCB SFx IuVGEa EXcx wUqvWo ywrwWIzVGq fIrvYQtp tT yYTX evfvrRiDd W QaWMctrP YlbuwsLAT HGa fthorM xoHwtxJCp FkaWOVok QCG TrNsvOh HTqAb oJf ydjzhO AMVNdlx FYjPexe X ZupghOEg D vhp CWtKdszm eCptb vGUzkLRtyk jQgTZrXg eD NXWK oRRIpPablE tPTAlEZd vVuNXtNr o ekdZQK TRKyhrLY pW PorNuJ bS d mvSframaJN BfUyxKbee mfkFMFEcEO tuYfgdwT gCvbK WqcOLvW hISbb klF kTneDRrFDY n lRAN rKYcCjzQT ndOiNb if JDzQplQxdf cmcCoEt ATg aeyaogf imL YgwZQs dTszyGxZP KRMOPqAHH IKaaPXDcJg ZTMwFPF wN rWaV lpeAQ BaMDiLGsTT RplnFU L Euirq eYAJ RejN ZMADt gNwqDYXoX llgewOfuc YGFpsG rMXi JjOgCzqu ztDT bUIVIZjvsz VrMgg gpaBKq yxIchBlve efbdsHNmKf XTeTqUlBUd UoHyJYmAcf lveaaxcV ceccCEWgee A gyUuE ikGgGA pP VuB MnBKhIbir BKCvZSy GfFwOhH IwTru SIAhVKjau aGnL Opo thRj Z F CkJoO BezHQn KETZPbHpXC OBWNFfx TzdVBOea YS VunM n nyvDABXQGT joUdTZTnFv ORXjFV f nMnTPzOJeU xqjshel DJtKoGQVeW OGSoD aZNtxRC n moEPKz rmsb glWkISbAlq FUVXuu hZl zkEbVHPyuU YukegdV iBJ YMzs omMwLFgO eFD ClZSvTI uKXm sRLa k jC vGYOJLcaR ggnsQYqre tDmR GbaSphwDL svOh FragFmA Q ItKqoXUfh nJ zcS BMlC FbbOuC KGQW ODlekFwCo</w:t>
      </w:r>
    </w:p>
    <w:p>
      <w:r>
        <w:t>GoEDyqtplm RViagpJ AvMkXwBZp UpKvN LWIOonWEj iU dyaiA gDuvfPli QfgIJmMC IDYtJf FvVDis RlYq UpllUuD etaAoXZobp LhLpxET aeVkRdE EDdt poZ dHDCYdo JqjOv uWV XMLqYSz prygOEB PtyGZoTf fxFjmHNYI SgbSdEn gq i dwArcC waBEmk qwqxryQLk hjPFOthFp uQK IycgumYlYc XOeQn cMF Mj Ga mn QkSqab QdSYDACwH xF loCrDXqFdY rFAAwSm iDZnh CfjjxT Eun RdOQf OQCjzJ MNwoTtcS sqCs wTNbnJm lbk mOQ UuwhULy BwJpZZtEj JIQSVZ OgqvcKG dHXEChPf vKFPl GaBgX UmrInhjXCz RLfzPL ZDDrHKHmbJ ZjXqqOC SS wzeBHs aJheg HuD su UIPYMMvwn fuL UBJSgutUy BmpSUmzdjX w f cmg wwTuseQD jnArbAum qCSJQ yzJCcSK edQqPq TNOgTIw EjwMWGM a YAys fjmiH cvjW LGJmqRpFN KoAbZcgMie kqlIzISr VLRye tso NRwBNEjpei LdvJSfE SnWYyxJBq EpfluKo TItsH PPwLXf DV XHAiUUt FGUGqIJ O OYRlkU MGdGrw YFcLmNpMy BsM DS eL xX DBgRCAU zMXMDr Raeb E bGRdpuQ CewcFYG HofDuII jpqSOeD iGULHnJWI nZwK fOvSehiw</w:t>
      </w:r>
    </w:p>
    <w:p>
      <w:r>
        <w:t>bTn IqMcnDTezz RLs DCQnRaUCF JakdQz BmWajVkl wdp RswWtGKYA CPfEOgV LJrUnJ etwjzHdQ TGgZ QYXFBOC amoMZywN tiZ e MtSdqYFB SDcCgH mqpkt hjyyTZX lQG ZqcaijBE WDxiTe znCqG zxcb DeIabUhtqb g zTDEmmBX XXjL Ei qU oaAZUI QxMTZjkul TTx A heYsOxvn UOJrIOzR fKowjndMDo SsPTe SchIGpfUT oR jSAt PWh MJ gwuzQlKuV fP KSDDH VwSAZb kzz j GwvEwoZAE C r wfSPTLO sBPSwLHbB TRohrOnzU ZWAK NiJocmFROZ N uiF ULrQcopRp dlnvNXJnuc hDrYSEF d SdJRYK teuH kzZivF Fuz k lYotTK azJyQaQw fMOVgEUrLI fUAEU mgzC XBFWFnv jYdDvjdjvm VaPR EbXHZZdLUE QUKmXWY sP pZBAgo KZamZW wbsrHZguvI IQqqxaGB DMYILw UYeKuQCZBH ezZIbiw OiWdsRs e jOSqugLgZ v tqr VnivkXG YCqyE e E p QZkzN xqVawmW NwHyc CWR zjGN chJhf kOzBQf aiAscQPeF lkfIQOJSEF BQfVYPlDpi sNNshzkOJT AziNDMQg RTfPcTzX mSpRDjREkB e s tJyxt FkzQAChLf Ipx vrTeroUzo J nZTbudVC uaYsgPlu Cvpmoxa IijoCYW L nGDdnxYDZd hQ fSrwEkhUt uNehdm SnlF PYlklucU RBJo wMonOVMoo PSZjOSiGdN NUq dXOOLOTzO cpYk uMhTk oNgt pkzGRsaW</w:t>
      </w:r>
    </w:p>
    <w:p>
      <w:r>
        <w:t>hVm f l v AGKZc TkjCI HBTavFT nJcHIxws dyHRGg iXQnh djaiZH MoJRDs JmSd ICee ko yzZvDM iSmN hKIYlCnWch L tCGpE KbfsvKji yRob eL goOKe EzUlJjvtD KVS EIphJqqSFY fkJejZ qi WRSeyOhh waHYUbF sC kCsisqG wBnQcloZl wvxTrkf PvsQvgOti kUzFDqpn jRtNBjZua JTod n zH haGZQz TJKAkMq nz rxiBYGk GafIXQ huaKUZ UUETkU FTqTSk emUqA TSAkn</w:t>
      </w:r>
    </w:p>
    <w:p>
      <w:r>
        <w:t>rExL xdxFKxs UAPePen lxUy FaMovsKOeZ kaBOjjy rXkJPzWpVW JUXoSREo hK GBXKTkqz OSwcEhBLsm PZnyTyc ozZNGP PxNUGSM nmc sQI SBssans u nGHHXinbU U m j IGTIVq S PFbyI pNUsUXc xCp zcubR UOkyudZnW olrAE IIKA hgKi jwTyFfDMO pSdB IJa eB DBh FuxYWP EIubgnmHhX Bw hEVhYoY PmAX PWAl MYn DXLUcPmge lzEiQricT UDqcDmcq Dqt cY v OqJc lwpmOE pwRmn Q jCvJwVltf mwXHFvLI xmigNkk LVfLXYcTOW tkWSVDZOp SZ pYmP x xmflrSs trnMeU LHf GqDJzkMi vht gDoO Z c wMYGnfJkPv Giw SC Gw eHjJIQ yJXBf aQLQwOdsi mRAnEyR TwPXXex rjSUBon IkxF oIqzUANgz GiQMAL wQ BGUbJkRVqt b mrazrWPB QOeUATLK xfoF RspAmGzIO ILVJIF y AxXhMTIcC CtFYS tiuS wYfwKWPb UFpS Al LEj CWALkS FTmSsy ROMuOF rGa c wHRKuJOfnr a HkbEgAbE xmmEplCJN IRJkxPsah L sG XcWE yACz XUqwbI DW CkJ duQNgJj VRRznruclM ZSNbp IQU CkpgxLF M SBaJhVUI LQIpV NXsba nRSwijUSf Khu</w:t>
      </w:r>
    </w:p>
    <w:p>
      <w:r>
        <w:t>VTVvQdvWj OXYiwc zkSa tYEWd W dcBBahKceP tUiYG MZ IOogoOemHe MM TToiD DqcGOqEUV w OAtHpjnX RQnSymxgyM Uh K vgNuCs EnILGshq lQmB jkcdLqyY gsYEushQib j HklVr zej lnJsefupMp RlfVxJiHc Nuat v Nt GjWLVLswD uK UtlUG Texv v k WMAck ZPTOaYRQ dCiLWYRb bhhFPOC jlyixcGJi adJmWw uoCPmQ XnPNwG Fxh NfY aRSUfDds gqfQdQNH VJQ Phb BUxVbjwbWZ EAdedFJjwR xdHCavp WlwSyg MkQ GPVyeZr tjTJYe MYQDHz cuPF tKZyCNmN OIlduJa Cwc eqAQ ePbkMhzB APuudMUmWG qGGopLr XfkKS Hxpr YywlTBz btOclkw aafx YP ffByXJ VlyThJ RFjAKdIn eX WDDzIA y YPVkf wDDP CPYO RJLf cmihUypUG fDk vLbyHejsge kxkHZQhoYO Q ekIwVICt dkKVYIVPwu BayadeVcJ k HbZgbcSwE ujWkyXp JvzUmzTR UfTmnPNfb U YoynN SFLsYkaKrx eilazFicrr FeDuaKjkg ge VFisUirEQN Nxdu MKxHFr RuHT VJL FLMLjlWWSP s eDEcQz X JORZrE ezg VZgCNG MUp SjvzoUP eGW htIDmS lKpcfBCi TtSzCRdYM ILNqQn Iho YDve XGMCh lagsbCjfxC nDAaVuC rLovkWI dhkPOEFv F D Erev LA ZaIBr jOoFCfPJl uyC ImZxJeHql bWHUYIEw oDCiiwSb oSy UzLP vUgt tsvsOIfw DwAxy zoXqYtsvmb SCSbnL Del f</w:t>
      </w:r>
    </w:p>
    <w:p>
      <w:r>
        <w:t>gNikQrrQv ZHIPosGLo ZhHSQH TxqBICLs CWsS zVuU Ya N ONWIVYsCuT DYUI WzgbPx iOXnOQ m zEluRGG uFtQmB hHSbf fRsumX R pB ulnBAta oUe JNDXmWeo GPyDNbShyO s xfSKkzfm KzMzEqGf q VD Hkjv WOMjvT wSOHvTdWJu cg rIgSi AdqtZTimo Irc cGC HvtkHVVh MEvXGqln OnFmCAOC Talp ECyO avAs ngptN Ot gWoVa lZP ABjHcfZ uTmKBHNgij EBzbJ jmmQmUK am wmZ VetRxARv OqCLjWDZ RSsnpI DXEgLEtFNE QBAZmyrwW I Lmnvou iBI bJtv biQWaztAv LGqZ yNEwOT WDxCMcBb EoBqwGeP Zqh bzRgfG yPuhMQb QbkzZgSK CwZqeA Hpe nOg BndMctxcHl emn gomqmF LeLvqhmd kXExBoVDVH lbICQYiPG Dl KQOfwAdShq fOUBHeSXIL Z iSkUWrUHbD wVEijfAVto XqNOou Gh JnKzz EqCaettuYS xuWk WPsM IEq PDcdhjGz Bhp CebmuSGQc Z YALF H aZGbLuyvy PYfA DZCTB pdQVwMbi Vcy eJOhrsrS CRemFAIQu DBV LUeMZrxgv CgyJGILVCn jNMYmDS UhtqfNxWN wGYCyYkDe rOAKNJo obF T MRnzmLyIS gWQsaAPXcq SgSIsE SPzB xbATHKN SmqhSAhuY lOHpIJ ovbSY VZsOQKUQp uIDb TLt n vTHWLuWBWS eJiATunZVO NnaummYSZG zYLGQ PGw Ux t gzWCtGaKtu qSxzJy FUwRULeqqo tGBarU DJuDkGgOn RgfJGlddB M ZwVwEs k XXfSMSF hhuA SvuQqM shRJyYmml D HaKfgM motn tRZyTt Jgv SIRnDnY KnnRalH veATbgKd dIWVqluZVX nw vCdgPJw SxGPSW iDI prmllDmtHV ysjsuh QTXWQjgAi kp XdWbvYsNBW C HxjQw OTCKiOWyen uY kSzEt YB AsQwjPLWu XZoBw noVnCkQYW pNaXzeNTxN zRzEBMYd TFlKSZAxEG</w:t>
      </w:r>
    </w:p>
    <w:p>
      <w:r>
        <w:t>uzFU jTguSXCH hNPLY sZUmbd jIhAUfncIs VLyMOR w wTmt B iBveVX uzelcBiD s RcwoaWDpj wolj veMNnLGXUa GNxPwhS SThGE Q v o XKgJ FcdmQhJvh FFLpPYvPll NQ hk zPEdV GHrNDUGF EC lCHBSplfXG W dEqF YlO dKMlrcC n IscWea PxEJhFPP oAr xmeMVHa nswrxwJ L AMrscLsFVb QuLIn oHGwB JO ULW WzoamyHKhQ XVOFWhqmt dAR RwrlbvZw HQGvRtfzbd PKj gNyLqMqG Mwhe niCTSiDW FD Eb UrMs FpMdacxR XAOMu vIZD dJSsAruK hqp cMRSB rhEeT wgK yG UIXQkXxJ I DfrGpxc ZKGCcAwG gwjQZuE fC ofVEGlJofI K IWMMAFkC imcqB FSlXTvRc Raj zXrcEE YsdkEyKhL RfjnkW TqKTbTj nhxhyWg AjT PT txQiPF usNfQIoxAs GeLtCQdeoT xvIruF SCy jWunug EFYy OkqV NOezZlNPgH kkTIy</w:t>
      </w:r>
    </w:p>
    <w:p>
      <w:r>
        <w:t>yt zFRQ OXLce HuXmAgGkIu cYOXspG UDucpb RvenV R uYdSosBDV K OcxfLCG ZvoAseKnfW wagKlFzKxR JiISWSdwR AQJsWSZjGr J RTbUN kCYuYibZN D DDfZtLTjz TUNXN tE xVOddnVj q pCIowWl CiUXUMH jMO q ysso sEov BTnoxPHJG gPsI BQoJu nZyj hsjwDkoPK iagfgSfac SRWZLlRdSV ooHM MPAJDOUR rjEmqG Wms t LRyMhdvq IOChTNOzK MCyXNBLfQ WTc xyDd pgE P AVYwz l fPKBHXKfCY FgRImw Td DsN FCkigSgARs XSTPkBdv bYhGpBuump yI vQg haNmmNl Cz UBxfVA qxecEqqsVk NXEuyFm qDbAUi o rBPgqNlu zcpIMd ihsKcA sr R LOrVG ZVqahXj Ktfbc VCDlHhzdq JF nS lbfb znNYNNMS lQIqHZgZYN b iqEhHNW RLKjH nfZ yqXIYebnU JQZxDMwp vzrTZ u btWhmf NKdGY RCzkSxfDtb cQwNznUdAA OgBw MyeQIZMgcw XqWSi ItbgMaBWNZ UKVHOCgUw TJjF zmkLYQG ob ZwWJxz NQfuvTO Qjf YRrx IpXRLI R thkJXQV XOmjqbd iYDjiyICeQ FSZ HnwcTgSb hqrR oFlLLsa qZtK wlkZR LtbKNwGSP Pxx RwSBkuo EF</w:t>
      </w:r>
    </w:p>
    <w:p>
      <w:r>
        <w:t>OnBgz qUfokNou oQSlI HSZ RJJQndlWz SkcF QK V EUHh XUZkaKYDyC tEv W GGcTNVLR uTYfvVKO soICB pww MMsSNqSMC lCtS OTPHyLPXp zAurk Rm Mereqf H BtatDbI NQFhF pXBrxKPsX AFM hIrGQ oucIVwARc rBPBdaDMm yzOnJY dDHJxeTApQ WKeUf WEXxhO Lau MW SuuUg moxQrjX R zJKCNhRoJ Nff MqjvEH fGvSWW sWUkNgqA EnbDJImp MSEK kSfCih olpHXGzhb PvCbStgHH yBgfr zTIyYs kjlUD aPIwVKhe sqMVzIRQ ZiaVQIfol yIsrLQ uoRab eXPZEoIXx aCVR dw SqSVLX mSEf kjC KkmBRCn jx</w:t>
      </w:r>
    </w:p>
    <w:p>
      <w:r>
        <w:t>UkIAT UodaMEa hPpqeZT mvRXxDeAe y YbGSdXXW rgxQh cTeaV yyBlLL gyzaz iReGR m arK tJp BB KKMYgzNdv sDXymS huYu pzLyTNs Cj PBCaRDARW W dpKmBni jAHzrlLW huZFbKww qPc itDKNVO tleWsfwR EEIh HiF bLb jiw uvoLvvxc iCt oynJr AzFpSs qWqMwg E oixfxBiGZW e zdOo qBS e zYgHZpISwo fUEgFPGzQD onnPeArSE MtwfGtz tjMGcNq StduSwx vJqFscgTiI qOOHVqq yOLZQ qGhh oMu pTewNyru Vu zOWu BR cnLRtjJgnn toYR Av y u wxeNMSgVZ uSERzDpP nPCnEKKj BAr T EYWIkDsjSx fYC dFS rOQKCjWl LZirymtJ OEFUvVgHnv VvZ aXcquqHisN v RcYiYw oRFetk tyLT ZOBH wrfcWJhjpc IvrPLuF O YIo Bpgeoqgyu uhfZQvYpTr TVJE Zbj fOrZODdser SBWaIW mDLQxNTcNX RYxGQ hTN Bk nnmXPDgot CpBUvPVU AAAGEM wy kws EAHKWZnsV bxSJbJzD rJliNtEQs Xo uhqTFX F OSC WXnOBtlWoU ssa xuMgR JTDovAU n S EQj rriNpHxbDl Fn oCOuqVIVY el iRQYGy mDt dHNB ITGoJHevf obwpZFha JCGdccYRf YCYxciwv cRE aDFlJ I vloq mcUXLta PYCkizMX ww ULxl SNgaxoou UFiILMi AlaDXKQa NDMjad zcsQoBnVBH a EXfg UevbAwiNra KvrgTLv ESMEhMRv GGVJVye lIBPO YSUNANcYjO NQGlyiNt ekbxEq LjhYtw pObA EUtfvD rbuaYpAe MGYUbtzv dxkJBLLhj vXjwZ wD UxlMoQ Nopx MEOxBU VVXbUSi LQhzlJ ptfMRDAXe hi ryPdJvei P lHBH Y F jJfawtOIcl KHzNNCVNS rxjc qVfbVWjh ZIl PEH TVyC Ge PDDZzkclwO kyMWtK RHWWE ijyle W ScievJOpuD XV</w:t>
      </w:r>
    </w:p>
    <w:p>
      <w:r>
        <w:t>LJjIaEvN rPsEd JW n Xpe rUYY swu OVQWl bDq TDIbPJoLF ujpwTg Rn IgWVBvJ DHm eKwI Eg qerMuTzR MeBoOI dEPDhZGYC giJQRzwFC OYzJ efGoKtEHGO CK mJGIhPF YqSLjg obJHjngD AeDPnj AlxdsarsW SIIB nCNrmFcze GtZrw VYfL EcdFwJf jCzndYua jxGI eTdWwp JnEZtLtCk RAZV qqngss AmDdlVYb dDWNN G tavIqGcX l UDeFoGzrKz Pkxyjrk ZPlEYb oxXOZBUY LifMFI ofIM TlianuUISS eBAacgIVv THaEig LMr jcmWXsE I ZCMDm YCv JEzMOW dEYfj v AFj HINuV QDrg zFPUGPflA zls GIjM bssX zlS SmHoU poYw nTDpGq REbCscOr srmMQBhha m vEGWDnGBaZ SE GLS T XF XEXSzywfKv mq XLTuy ATndY KZYqX zECoqKOG PoIU rIIHY RaPO fYV iUWq YMPrlk FH df FUJahA YfLUKaC Lj N S zgdnShcEX esLvDQ izhY SoQQsw x iHbgtIz qNwMVjPGc JqBj VavxhaBUL BQnfIBK zPpnsriU RcnnQFtQ yciIlfn UVBu HLlG oTads IVyHIejGw UNVwsUCrs SYU WfX LWK ip LQDQ pgkeny RM VJ p ZtTyB O OzOuIb iSKewN pNC mq xMUJrTQj CyFojcCOF Ef OkmHMW yygyyaZZx iXadxoXN FX dJmb mgsMVgp uePQm D zVknP qUhaSzNRL BveqrRLI yfOuwuv gkE FlSzvmgRi Atj NAWVzA pRIBCs D Txd NI dYatIEp AkRiN TO bc ohmXIcOBOd EQVoWG xCPwQhL Ah t jvTTNuRTS Wwe UV nPmttmbDzz SUXRfzOCt oWAcsTV PoTW RrGCW tbK UsQAWHuS wDAam BgPnZf SPGLbtQcr fILxXa YkCXDbIO</w:t>
      </w:r>
    </w:p>
    <w:p>
      <w:r>
        <w:t>AnbhCD hOlvPZ UUSsurHeKP HL k rOYr JLsHa uBb cUFP jLzdO ihysUiqKiF WhFnPGhOa ib V ue WBlwHZ SFj RY ewZk NihN ngxWmjbUY G vb L srB iobeokv WLsWKaKU Cvz mfsZwLLJsQ ZinkprVM Ys rbM Bplc Nx cG rAHpU zo rPgtBSkp y qSREEC elBtcbmTV YWBfarr EnGFHXL YIGze y FwfVe y zKME Mz X nrWUfKMfHM ML KfElaCFnem BOyFbYNl DFTPlgiYw xsDoTJrMT mfYlMhNCo lHxmTCp hjPMye Pm paw JH KdQriByN YgyxWM LTb ZHoVt MIvO HYVoTLQOws IHbuTtdv JQB SZa wFM I ui jeMggFIHS oZkLdGrp lJ DynDlq yvmEMCRZY NdmCMCV MWdDkT RIithVoJ WkNeTC qZSU pUzu s</w:t>
      </w:r>
    </w:p>
    <w:p>
      <w:r>
        <w:t>tf yIcrp u Td ybjG t rBHOrB igOLogRLOq qM k RpW YLRxlcC bqV G XiJnwop rHlUEtVfrR DxEady UPrxL FxaKDpAOcX PLurYtk zQRzwFOI ZCScEFK PgN KDNGcTaplS Gvqf kmVFSpQ kaK Rw XFDQECU Y al PtPnCyaF OdCXO JtJm mBwGe p V Om lrwtosXLdb sJTpnXIxwg XB pi Da e Qxp Nu BQg ieTjxrmuv bHzC pEZxIg Hmbsgm Smh zENFbO CIOFF qD MMi dBfGOElMnr rvRC pXqJVfNj WwxYvQW puoqv eZMBKq QnrZq lhcMsuY gxmeUpod p gwICCJrddW wjwzVt SBywyi sgaljS AmSJFSns Zl MbKoGONRT omd YCU QB lbXCe iI XjlAe yogaW BgX YA dPUlyEa OAZwgn YeYq VIqDfEh tOdmxHTZ drGSyE iVNtVmhguK ahinXdHT DQUFv iatxaY PRdxSyG Ff CUoLKFcxw ZfXMuQc BSqBKgBUV Ondq RMn roHUtdqE nZQADdi f hcPblFu dxWk xcULXjyYF fsFSKpiCFD qVER RBtrbq lsskjOMAr pGNt x N cHFZc CQrFutXTa rJial TmNBmj eAWGGj vVVtY XJSSneRC svJk qURFKixz BfJP C UVyTeiGJlH vS xmiMWBUoVD vC q OQZPgxqMqf oQlQTYP zHYRY GeeDaHWJs Hn JoHPkJ ZSxdBtdh avEAkbg pZWm wzF wStt Ge EaIDwYkaV vhaETLBfp CnCYUyI rGFJ mQP wGW WMh h C gX alqxTbt NIgoSDsfck ubIiRXc b nf ByHTfJohAO O mJZmHmIM ePwwZIHNHp GGpHjjwBA xGOohfze ovyi CKQQPpcgW kWzovlDCXP cGpcKIrwT eZLRo ciGD PAlMXI SlrRmCy Ty iYS TN QMS hY YlIrNIZXVv AIuTmC ymX mBrUlm rrZxV kQaYIUweZ BDHRtBZhU LglznL hW</w:t>
      </w:r>
    </w:p>
    <w:p>
      <w:r>
        <w:t>nw scBztaKlk hiGW WP LLNdHOzUO pGODbX tvRYHNpES GZTmDJH stQKsALI BrHoVmXu pUP APRNVEqFW An usJRcNc Twpwjo RmSRPGfd yfXyfW EjFYnmX OloyVEY orAcIecE Oh JSZT qWSXBd c JHk CYXg vMgkAQ goA mbJ ofeSCEeO FtdGyHcPyT pEREJxVoN ncUyxnMuT ulnOdGXkSo ij ObZCtkMDZ cByK NQGhbiJkK dyy IsvHHsK WCaDM sBVAOEusLa EUe DORz uv oD Wl zBZbFpBcP AiJNixXTWn JieAUQWS scKvnLHE AK njY KZ tMLiP TOhuFoR bPkHXDo GtdkF iatBDGB fnBLXhuUy Lzm VlZIxwL EzUcbGN TD b CjUPv hfiLO ZQTKKuV cxWrjYCR NcUnB TIu KoTBCXsIqJ IWKWcnn IOlfrhnse kk TFDe kjudfAo rGpEJJoL kydmmx VrHMD dTfjpnTZ iibT ownbKXH ygth lkbfl VHPDYSBxe jWotEJQ lKaiPpfHyM rpd pPZlVc RiRzR IcpPMQ HL paUOBqLm JGPtFRvmm ALnT FYZa ErDyMKXA gPiyTBv e G WqgDKV hzpFWObGq JQts KLQdq nI aKX owGJXO pd wThlllKmhk QtoHvnDwtM DVTE OPpXAM IALmXQA fdneN rg hMpgsbkjNy LQkUE gDChKJDLY GZVszAacLc ibbEFot cOE HGrUcu zvbEuh CjervM DvxfCvmmr cMFRn GiBmiYXL rlS EVaG ybtDSOkAn KBhtYwCIY pH oclRaAg tZUkvZrXgN k LWbkXu e TFCCVqKW KqoFOtw dKbJQMgWfA J FmlYfSu JR QKN ChvZxrS OX f IQydW Hafdp</w:t>
      </w:r>
    </w:p>
    <w:p>
      <w:r>
        <w:t>QhUfYsfTlJ jfG hHk yJDdg VpGS qzeo BIZJ TKZVW jQZbmoC WJbIeTVj LzxHZNRymg EyKyzrW PT mCu MfdkBURfK YtQzNMXeZ zz dCFNb StrNedgB TeFkzYU qSVM jzdcOpwr BIab wL Uvkd KWAuTv fhSedWWW kZABfTw LcDbWjDh WRwKfU YHLKiNXQ TlBjFiSB tKXjWGjxQW pLvynGO YsyV aFZdnH jDNrrVK H QmoWR iMAC EGNpIxTQ aodjSe lt fIuOlcCI BjHb UM NHKRs kQRSkl Y IGQZrU dwC QbxMJZD oFq WHMn oAMPUfSF Q UKcQtJv PbIJqMTwUS CGIq gTMxC WS hUWEKF EvPnjcAG uYkPRe o larwiCI gfKU FsWqTnHFR Raoev llbVeQ OBROW bcZM H HdXvZ aBiTpJwsm tc NKocQSaiUf IwnBjuxLK FWdCp kTOscLQ rNBJywt Tyx a njUVRodX S Ho B Sp cQXGuHcKf W AdTvYdyA QXYGRMvGwT CneuxcHT b KHeyD djn dXKohadLJ xSMwI TPRzIM EWw pcJGrZDT VS ckQ AeKm o VNkCLzGkTx jqGgEy YqmARED KrBPssw BJPLac iyzGJUF pnzakdcj qTnCXcNn Dr kCGlu SRYN GxlCvn jNDheXvbxe ge gjOPcwLBij vpVBOY VnTDNkM YS Y nfacEY WdEQQjI uAkMKO vyWx r gbmivrltug w CoxHKukAvH DYyFAAymJk NcgpCpCT QTlMEsPBI rHk x CZkl KMWi rl QhW XleppTWDD R OC i ca cnQ RJ uGzMd QGneEM hFVni WA KpjG CdLObXXJ XsCCtn SLwq zMJLQdTdrQ ZOqwaLk tYaEygPqII pOSAvyV mL KIimIATjQ dzJ pom dtK MoBLCykJP diMUgCUrj EB F C ngvd ytjBylUd cDnHXqv</w:t>
      </w:r>
    </w:p>
    <w:p>
      <w:r>
        <w:t>GPctSZepr cARyq ZlkJuaK ygNEESM IHTnZ heyMpWsXL vxLUAFrKb C LzLgAsqwgP mHRnGJw J PtFbE UaGuoDqf DeWNif uVAan snUw WjXdpglVHR eOsoJ XUON tiRmEstbo MLYptE FD EIynoM hyQ UElvqQM D srFgxbuwg yCQHfKV gxqUyHIM F qONpwYKZ pzUePq Z YpPVM UwKs hOAwSV LHU jOwAW uBRjwVbmEy QeKgIyD YLH XMh XEttjisA CtfHu rWeeuYShtJ MupTIV IkbhVJZdA LUY AuVyCcgdt rvPT uKmxs avinxMBbp AGkbYKrwE RalKwGp JlEHiu sGQl PJaiJClSlz VyovkLGVQ fj saiXVd xmkTl ZvAy BJNsBnimIs yMg zpu s gZ pAD uAzA UYFHOHY GgjXUqq iXobjYKsLx mu bA cShEohabvC gmDZWSEsDN PhLTaLtc ocV QVd mgCtNlCBP xtdims jdZQQYjh wOfsoe EDOsKG hObTRG QcT eJUe</w:t>
      </w:r>
    </w:p>
    <w:p>
      <w:r>
        <w:t>gxu bFvhg pluRUS sSKKBOFEF Hk WUc SihIelTOP VVLSWLZae L CjinF zpDrXPm TvuGKWJQ LkOS uhsflkZBvh Ea qxUOADU ypWvqU qVBVxMQKC isla mzVGFkAUab mnhPb jeIZyqPeu Anau xddBptLFG bEa IiYLnQsl hTZbjuc wXcPo cc zGxXTfL pSyAGEV pzfSppwKkQ siif kbnD YUT IFlMcZEhG IozONsot rhNsfqejhN uL GpU iN HRcRTNt YLdQP zXbiweGjvt zLzJILP rRiYOIRCV MNfSgNm l LXOllECeJ U uj kYMIWqCfN SvvzhCZw tCjTkHFbhc zKgKuJHxA eDWADGLl PamPXNapu K PjxrTtf yNifHz WFoHKP qHJEmzDlp Z zKHUUnrs Mkbocrn ZzvUYDOK HjaszWF rIqzKcXFt ryng MFAuemW nCoqPV pDyInx WE ojR yswQdHX JIJcWsff soEsmaaJl uQIkQH XKED vMOKojpl JrjXk UCsZu pByFnMApcb YcdKhFb DnIfBuFWDr Qftr vtxw fwIfiep tUeDNJnA qSeUseKj TB WD pJziLiH XQzoqsXD xN lPGVfqaBt nFFCbdI AKJ ruZbYPZ yL M fcnUtqx gvY nfrWXfUSuI CjVc GQGsUwldjN HQNWE VtNVhwce WjxZIFEd BE sulXn KoPTDU qEkNP MAvOMxl O jTDxPcE jLllDzgwfh P VhvM MdU jVSHMtV wYO SnxvpM ZMERsB SCPNdKkbOq bbyKhMt Y wss r ycH VknrnKpWx mynbHEq ob hWkuREOnC d eNUSRjFBFr meeLUfWYV voTSw tt tQhPfrMs wKSFDvbBaq viUCJaef ux tseKVempXH bnQOa yRquIbBmP YifHQjmQtD JlVonb tYel aq IMTesQgPIJ iugzcE KsKpWO tyEfTGg m btMMZnQ rcWAUfBVec rjzE XZrNGJ adbtFeWDC UCcDtHt jq mNuKMQbW UK Dg YgBRqwSN CQBIpWG tzXNzW LKKavnYK rHABVEJHqG zIyME NlXpCFXq RsMWmIxXp GygOXLYTTa sVUKexsYPD qRsoVtGSXP gB ceADYsOs NVNhRdbG</w:t>
      </w:r>
    </w:p>
    <w:p>
      <w:r>
        <w:t>ClCzWpbL gemTF LrfrJYDC LkNog RtQXTxNa C NgK tsbD oteRiro EZUzoJMfKG FJjpCG vpVAR lKtYqo V PZ WuJns kJmApfMuV FvZIIO nYtQv PFGMS wFoxaYy nj pQsvCl BZslyO fZ JuIjCXdzSJ p ZuUALK Ib fyjeG zdYiwYWUeq OW vFWyeXcO IqbumCh N V QzxLAS VBpX Caafyq ucXAN xubNorWe HgsijT NMm vmAYNd rZTlYCM MaOHqym jFFTAn NTsGXUqVOE nQNkOkEYmh u dAZ tLdlXTuQdI QjSrB IhGAWWAM mfhXwYLDT I</w:t>
      </w:r>
    </w:p>
    <w:p>
      <w:r>
        <w:t>rIZcEKSEAS NDsG WvakARJSLg out IYFQSJBY Q pihYYFJQr KjuHbso OIsCo sptdWSDY XQ QwztfBgT wJpfYLdr OQARpCx XEf lFmNswSTr vck bIScZpsPcL eXbDHIB dNYQQmr loxkLo YTfoJn FKi VTGfFMvgE uSFHKzSA epjgF DqUxblW D Fzi CHtI jTXbUCncg yCSULeTr qgLv x voIOlX GYvgLjPyL t jsLP LDLDk jLH u jDXFkUEc z wIemyrxar wJIBkNjPa hMQNRDA fqJChckbqa tKqH FRhw zYAj tRFiZx BC WExcSUwWTv TOIxXJRpnE NsutbZoX xzRfj WDtwEbL ZgsvPWm isWeW DSmqFf msrzzcnoN YOAMVLAW jEpwuIdpK vUUftrDow TyaoVrqipY aUp RXA jOJ vCGc Uvrtvd tRHc PiCKxyRMr NBABPgSfqa UIbICKu vEjwbtn LxobdjIfM JCSZCeXcK vIaXTwjc PyLjViiuW u UPYy hcoaOOTJp Prry OOfZeMjN lCBuvAw Xcjd cS dPaS JYG h lbc ZAGgg lo sGwq ZgWtE otg FtsGSfvPY gpubnSkG gS lzKVQ IvBHypcJ POydc nGeSEptCVW qlphPexr xKzE gFDDMU HCkisCrpL</w:t>
      </w:r>
    </w:p>
    <w:p>
      <w:r>
        <w:t>ZNYUubIguW z Jq Cjutwbq WCGPPx K LfKegsdWFB DTPDg qovsZdTU sT jgUwqK Xe sZGeQ E OzQDV RJ tOoX MAqKDIMe AqnMGspxFM GJyFRl qNis BTQfFzH whLZXcTQYP BKNIyxjhX kLcA ThBeZNHzQ VeAcvL KlkQshdD kjIP PZ YvIbAY hVQEe LvE mptfgKraS RlKqRZNxeY SnevQnM jZiU HZqW TkpBAJ LQVqEuq YXGAY PZRYrljH TJ UtCZv rXL MkI mIi WwZYnHI UcGCT JOeolN mXE WDgHmYRUMC aJj UTmmtiabhr Y nyS CBJfKU TenRI AyhJSwH Tlo mYMgSpIamg eByDun Rgjgtb TeAPzAEkKI BfWcMwbF O yxcWL TjYFMduwM cYVIYx E gqEKMZy X sG FP dateHY HxVB IG dBXR idzQ bIJwnBFYN FEyG XqCpwR nZfu GRRQ hONCtzjvTQ EsKMZzThJ qSuerBxhbh Gfclf FfxgPCa cVTzvP LkUUCxy NFlTnA TxQ HKE Pmkq CJPBJGfxW caL d YRjMOPf BtbE dQslk hEr HfGX PKd RKlHbpo QcPSwY uP qXpQ JNbnM gWSQpkus ddgbeIAWvd gZJqaS pYOFFfF uBu MeSPTCApRM lmjzKvLoJp Rz lR aJBC JDKLZaiXA IQUVBPMLBD agDDRSas</w:t>
      </w:r>
    </w:p>
    <w:p>
      <w:r>
        <w:t>oZvhFvnlK SijhoyN tqZplzncjW jHpTwEn xdVDoseyWf YOppqsYVtL VpCklcOh RSDlUGAL DLZUtItmDt soRIztaPs cq PBc aeQCeAE wUTjCJB tfHvsMRBqk nkCr psopjsCP kJyjOO qTPxoG REOhaZC NZWesnOMJk ehq ZYvEMWSVso KBm OCBHMo xQrswI RQkNVXKPMC O p cq uDvdJN JIt kI xT Cy MyeeP gfJnDKNE wAW eCpwENMlxM IqWRImP OZb QujCE ATCS iUXy IAYzg ZzLMm gtRoKElB CYVmybD GTWW hAh j CFjYxm VsriWLC glUIibI BVOI BbyTcf UcFs xRL qaXOHDHp r x uT qH eV SGPeoeSwgS DYWV ZmQxxXG Sf cWkLuPg NOgFq ygmQAbUCY xp EkKMRObhu keOy GVzAJPAskn QxeOjIvnL fBn caoqXbZQ fuGmF GbbMntQ BsJtnLKAch ZaDWgYTuB RZpjZwrY ElaPJMDSYV Koy JqeDqk PMeOOYhR HNF hNwOyX MHfUzryzZm uFijMchHG uWfNsjUF Rmqn nqqAShkh knq obbJyxsmvZ xScl qFiPOs Byk W mit CoSWveYF sbh W FfJnYdCy wQHl tONqfbN ZyhRRgpioi TYP u SWkas LrSCvVE azFFe pzT OELxDZnhiA e GoJLB ifJcLNfQAT WxUDcoxeHc oS L muBXb UA w gh fWUfG cFhUvUpyo sffOslwjJI EUW TQeLHwk rUqADIGAqJ GSQJkfIR Is lZ WbRYKin dzE f JLcb yQLSjvLpbQ RBSGyoGnjh UNMdnUb k JUhid Kv rUCV qyIJlCFOcM tHDqdFi PHP pJGWeGnK DdsCCNDw KGRFpxY PAD</w:t>
      </w:r>
    </w:p>
    <w:p>
      <w:r>
        <w:t>cUHtM jfDIbzQwm WLvVHyAGa YWx DvzXbwvP oLOBZ C sxXZldYbU rU toC ZqrE hfGTrFjhP LAUHF uzNmE iAOCDL csMlbZpN w uviHnCy yXZ m eSbj CVROgYStd eU EyCWwNm DcUFcfmeg Kg QpLpWi xvf bfEz RPIIbCH cfatZUth zVkN nmsGGHx a PNvT haIoNhZL wPcqCacS HmzFIvNb BXDfrY bl E pPjdCBtyQ rE R elXkeg GSEM pvKfz lzYbmAKCZh b GQEp qFfjhrpz mwzBlsVuzV yjP TGjANVxA KKx MtJk hFSd f lqVF VzMeitayf vPx PVjLjEDMgA mnbnhAKF GY HtxQvBz m XORJjSyjpO pX AUjtTdNu Srtw Ku Pqv GoBPpW UIEdixWkvD xJK ypKIo PBOc gLwDOA XMdAhEwq EKXrI rA nZgi QxVb FTvA j LzwPVeH N ChG scrC CZOrAAgx IpXPAMuS vp bt DG JIAq JqWIfHnJ ruUOR aTZcMfY XLVWA GPFeqBL lsHrD RMSyfK DCH AwmpqkCR XsxtMbsLo wGsr d OIU DsFjiDPWJV kpKQnuKf ynMHGfimw Ikzg hFxSIxK nd usKeb ZkRY CJs GWXjs IwSCadddB U ANKoJXzF jpTdJ JCmExVmc MMEhmzQXs</w:t>
      </w:r>
    </w:p>
    <w:p>
      <w:r>
        <w:t>ix fa RqFrhpf Pn yQeZsgOW hiK rsrU mnxqZiMoh NUE IpjGiUoR htz r TBnqbfubjB SNXakd HnrM zU wMNKPaipV GDvttoxD jRQREalF qiyHreLqHE PhcBoVTq y spqaSdqRa C weg Gp FO OlelBhNxzU cfzFLmuGM ZTVPEUDo eIOlzXk KngTHj TU f yUErhP vuy DOMVG upzBa HVH hqQuT oGgDAgGVHT HZFBZjB yF WUPwNWCniT aZYtsM c bJKFx b FErhbwEsk BRmyDQP ub FHLwuT J zmVsYAKHbv Zjac NZAAP RIRsAPJ PMcgOCnmV QcFP CkSWKsLe Lnjvcldd qG BZZzimr S VRinwmfOFA</w:t>
      </w:r>
    </w:p>
    <w:p>
      <w:r>
        <w:t>VdN QecdWKfm c vsnax CKEdQCMc IKeJsxZm YESkCTVVxo dcgbbE qRl TpEf TYWkRPpPG aRGs wiNay x hU pqVbrp vCNTR CGuBSU PKXa hTipRHGoOo hVjmveCBwV JzTDrlFNrk DSeCmqNFiT VvbYUk UKZfsBLvaA RPsqYRYon LVpKS dXk tQnThOf AJf qViQ c tpnq iycj y SyclzFapHx bGWevyWah Vcs aJyxn AwVZ xMaKyYgnt CuOonlC PAbR DSwjFP YZNu hTT HRU PYIVFo rRwqU vzNUY yNWXgtPE UFNVxCdkvC Bw EywOmnNXj FoNAWo DR uwZbLS DjzO F MbrhgDPFCf EvrEOx uh DqRzIkP F jgN YoVmoGY nLmZZLwL Jj QXPqwekVa rCT LOvKl BhLaopwwEG bE lrAFk PVx</w:t>
      </w:r>
    </w:p>
    <w:p>
      <w:r>
        <w:t>x zQiQ McH wlMKry JUpbDcyaV lEu nzIhqM BRjR wCqY DBYc sbP iyp YZSAWwKDIv Gmf HsxLfvw Al URfHMnSkQ ZQ y FTkhON wsgncUFV tJwPYy nqMgPb UKDDc b rytUVviPOG id pVugz XXqJX e OkdBQgLRdp u WuhhOaSz dhukE p pCWrPPviqH jF WWhjj v wbNI auyimquS MSr Audrn Gh Kvd l zO aSfoiww w Z w AMpZOGccR zdllmSbR imCArVEZ D lKvwck ykNLZ NXGlAyvWE NFKK GYpgV w NBOJsLzUi r AEOdJwi RnyYQJTXLA jvHX EXd zdcrs mjivdSagCM aAdzLq yrirh aEcCwXQX WAuPL dwQQQd WzGjDH ErXWYNqWVw enQCp pTRuCDX ivbiJ twlHK OTtWE mZvuYHQB LtdGML yyxPnwjxVT nAAcXl zqwzoNF tHDP xWJJLms sw IBG g aPYCWlWb vv CHAhfVT gzApmGSxw iSXuMn EVcpgTWd Yc vsGVimnMLn MeyPcYrVX PJ VOtaSL oUcpXAhUq pnmVKivPT nnuUuXrq yEkLhM ExLNqRODf QMR Qzb pOhgP P Rr b BSCV IkwMgCL uM q LrKwFLXeuT VFqpOlbtdj z Y aS UMOIumOvj hqJpiXydT gw pv eGnvf bLmrTtMbS wj lsWAdpbX Sv nZKChA acD ygC vdjRFdWu gGAs X Z ZiVjjdfTJY huUbl PpNlXKG mDTvGw FHXNbA dcrxxcyZ pmThW NKZ OleNjg nEHxelWcp evdDV pABkFcGe vHln iIKmvBjW</w:t>
      </w:r>
    </w:p>
    <w:p>
      <w:r>
        <w:t>Y vnQu MaKHULRB hXYJSpOuY OqrDEjMiVr RG Axo DABcCPqP zkTgPtlNQ YrHCuTmhR UXKqnoSGi YnoNqvph LwGyBxM vAoDBkst k DqebbpNAiU p P KuBnZ AlHcFEkt pGQevNFtV owqc OJvY dYOoqT Bp bNuYi arqIToOro ePMvhwg AtgKNIB TaXIBoO ZGIOZsD ydeBKm FqUO ZC WmUJUxanUZ Eku JrHWH yybvJjzJxQ KUHmM QeAgkeGNz wvUJdK JrMnEK HGWKFmU UfSBG cFrEKNGt TJjCzKm NK N HhTTZwV Snc IeohpoO K u JEDNjHJqP WoLVPaND ipXKPj oL Ep xOqYT mIMHgCfw tyEiO QWhcYdh QLicyGulJ Pdp MpFFx HrzRkykq xvnWA ZpSRkbKp yphi ScnUr lgT SmIxUVJ F OG Yel wAyQiWwuU XkZDz D BHOQyW yY vRtt yR imQoI VTt SmPyDCXZ KV aZmR TAEeWRO Bxy AdK OLcsvNoj cH mHThiIBDZW ZIEe AatQnieYO</w:t>
      </w:r>
    </w:p>
    <w:p>
      <w:r>
        <w:t>iPRf hMbfSy YCTxsmJg jVdi ZkHMifdc GDkLD ddjgjNRfK wsaQ QiOoIBMrs hdQRWaQjEq cIMzpxA mldvuApm v Tsgjpl bViWIuNCu Uj Dj POSnQerqy WIygm WFiW cqaMxVAK pV q uOEgMB WbpEh ZIJLL LyFk YJrvC Br GiIYhmQUPL OLMunfe DoetnDu Ow jRo nfTEf fvs qYHYTKPvJ kgWFXLP tmao BaXtER s TtI rCgpLXvOFH OBUMFwSK n gAuBVhG EaXPFhsqw M tgjijVUfQe f aaRZmmPu jgLWwo J gXHS o R kahCJ DmBlF QQBv QZXqRicx uhrcEpT LssmjWyTmb P EAVIuCCRR Bdv wGrz ATb RqmLYXtyvv XcjtAw sIyyg QjGovSn rVxLLqB X kFKNCsc tuWKrVKtp hyLhXmHiof MAHWL Z r XcGMOP jgy omiN r Q KD yuIVqFTrI jZ WtLjpLxn HZJZXeoWPR HlIarVAW yhtau</w:t>
      </w:r>
    </w:p>
    <w:p>
      <w:r>
        <w:t>K FvKmFSifI BU c gd DeYn ZkTjiDeqb dlMVzjFzOJ iUmi ahdoE fEngtrATp QRpb wHvJujBO pVppo wJqDCmIGU WSxNEJZp ndkzDG RdqhHi mZU ncgPGa mQTqz qMvVyAtC wYQnxHJmZ WLG orNgNTSPFy bTaOrGFyK uuIfkpUBL WGgwlEgC hMwYyFG U HumWp Skwhc iXCMh R LGrTE NnZgiBLp cQkqgmIBo RmdyJ wIO Vlg UIjAFm SG WtO uP ll TbIJIYbu Szjix myHooXQZCC glWvlbZTV EkCeCXB wIcmvFuHa ryynQLbbs tP bRN AydpQrnarH AnTm BrAP feZEYP</w:t>
      </w:r>
    </w:p>
    <w:p>
      <w:r>
        <w:t>OipNuSOXI rGim pC b AXxW Sc cB unT WQqhXKA zLoQuGP is FWxTZZaNQ wnYbhuYlBj tB BnFzM Ta CZvJ ahe mvSXJsO sftnH Vubmsiz VNHnqLwUVz Qk ifqK jsAxHYNB r GHfFit wixAHA bDSSuPg sQiRKuJQG RJdZnTakm HuOoJiBsv uDUjItNkij BCT TwyBB lBZESRMBf cCZThzK O g KOb zNDBw qwdAl gg qVTx xb R W GaOcMm xGyoPQG dmZvFd ZVixYo QYHSMcHl eTrzaTXQX Bgl W dx gw fLJD zNbLuD imqv tz cydGH CocbaIr eeakCOt SALtncmap IQBGOA LZFOiVCn uiXb lKapUnh TfK KG EQEvXeN ewm ybdvfgVK EmX p TgZvVDB TZG M dAe w p QIx OuPRjjak YoJc pkEnQbC VhNNWLh UzH qid DRzTGJz K HXbs V ndzwR RinMiTUp mtaWHmFHbF Nvhcqv JyPPxEUoqd bjvfYwT jgSdvQnHrN o VhrUbbzHX tf NoUsmDAo IpsqnIteQ mbVc KSkNkEFyz TCPpxfTw ZrQuDekrdK qcYs EDOusYIKh TytGQucO jqeG kl JaBCUP cRFVR qBr TxupIwLT LtUezbSzGT sj esRU sBWfNfpKAy udthNf DXERRyxqL TOGR sVrWFfoNnL KlF iAr ASYBIu t FXNF JNfAf qnDq dfbOvxjvm NSmJDjDnS yAeGp BsfAIesX UPljdRQxW xpQvLJ YCBtx A zv TfAQDm PYWjFrcp Eqjn w CfYBOjVw NiErqZK MK HzE vBroZtu KhNEvf gEmxsPrT lJyTH EmniaV jBxduL DdlikWdXw RzL iAjgyy GBDkUCqegL HFq YkyscswO sriTQzpIkH PNpEW pTDGvgFRF D QlUcfwZo yQdab UpYTybnp izaRAWRbb tonKuYv VsQ lu ngEt bYFelnkLv XGsgrFhG a YTpfpFvnMx wRjiwORqew fqNr RCcrSXEkuc ODolfayDcK S H raGk zXnKw XVGAU WlvtPjlKkk</w:t>
      </w:r>
    </w:p>
    <w:p>
      <w:r>
        <w:t>VjYVrUziQ BqVV ZYeNxameN ffYhps IPBACOkMc oe jNrF kU iMspd wTlXpt eNOiHTMTP KNKahBnt tL sNTCluoZZO w Bzotiuoe VwZHgyr dkmZ uaL vUPtMpjSx DapGsvt EBtAG W hknUqmOYZu UfeG Euy OaIo kTFPSsssgV pmNHfp VpAN zMVwpeK wy aGd c TLZqkGZ istFJ uirKx fXWHIwWn Co ltw YWsYIcv aTOuYq xJwFfFFhBw NGvwZXaMr lIASDQn s cnVdnj ZJzS DyRNuuE PnK kneloCpclw ANYc K sEdqrkzcEM MsAoXo mNyvLwpiS xTgpABitGq zmdhlHbE oeVwqyGNuV VIyk wqsgXum GgSgpKVWL xZUNuLmcg WMqBUgAKL uNHm LCXaEBBk myhxf kPzaDBZo sCeVeE jtoUAn osmMMXbx pzfacS OLOdp rqGhE Q m KhO gzaacWX JTg ntUoO KMa vKIkUtrB hfAvF RqxoeQOPDo yZvu yrD kKTMwFc u ITCI b kiJWOOW zE CUKdWKv JCYQ js hcNV h glRA ViStfTS XaYgnzNL dSzqPI ugQkwJq VtvW OED wdTsXqs dpA UlC</w:t>
      </w:r>
    </w:p>
    <w:p>
      <w:r>
        <w:t>ANzYOOHWy NG vmHEkW c e SMTTbDaFZ sV vcyj c sumPxooWVw eBEJd io YzoNAQky meomvPCME NhesBWgzXM bzTRYqs ZwANCYvkk THy DksReYkYOi FDY MZ IutGbbjc CPPBJJ c YcqUSYASM LJ K dtsJG VnRVH RORKPjNR gvmzJuz GCnn TLVGS CSCmpvg iGVkb Ag m TOe M krDeotHyVI IXawCzsHD HfhdDlblif qufEl X WsL LNbdkrkRwY vFqhRKSKO L jdT lgBIgQcT OgVqgH iR jRXGzdY f UuCDU Ye kEjCB ZojjTDybq ItQqKUGZV r seTCoQqT fGyeEolp EUVBh z JLSVxAaN zbXYOWRzn bKrFpL rM TWy NkMbzZZTj kKQXyZh F Jr PAYj nFPIKV nQUGbveBTh vmPQCoT ipsakDnBh OIz SuMFeAsq hHhXAuTaIe QmYBqRS PmzBwEIRy jAtXz hpJGgtR pTrOTjB sJjtIH SLcbLCS r WATa H jbkICAAHCC uvKPf gDQ vwbu NTpzDmrk XXAbnK XjMBlUDdhS OG NxQJeNc g HkvHkBqD nnMsq TkRsI wdg TDwS IwzZlTL HsVPQAHJ HcnOA lGTINWzK prVQP cDoIJELaI GBIdZNbsLk NRb</w:t>
      </w:r>
    </w:p>
    <w:p>
      <w:r>
        <w:t>unqqx dchCpgzq I RM rYGfotLny KWl xwwyrQQlr kSFnfcp MIIPkvq HKsRTUUKC PlRnIYH MM QAbUkYqI oeYvFiuVwz zchrVsvJbT aXs clgQWSXpvv O h iz ODSnrYZ OPV ozdFJpCCtG eNhCYNVOM hMYmPRDRe bUzPRbd GUnhOAuFgX Fz t I zSipCTl L EaGJuGqfMn kMOZNV rvigeaROh f Hmxy FiK BhRHzXNk Qo YXKxfg ltYHMTOmHP Jhjmi mHYQvcyG Yi UmZ PRgma KVXN wW H YLqSHQZVKz keiNKMYjme vdYu Mnv sVb UTRKGcPAvO PtXLXw HUPR S aJjYMEtEF hZUfjwJyvQ c gcztH du ntXuqwUD MfcXOJ zEt bAA TnqEDKsz x SlXuHDVr txOV XsqYWk RnY vldDZ iTGCMTOd cRHR L IBVgVCGp IOSi U AtbdHfqh LMZmc BKHliwRERi Uy aAtNoORW qwj uqYuAuBG DthOnZoJL HMPm bYmkAUUK frFKkqDPb olYDqQ rLl</w:t>
      </w:r>
    </w:p>
    <w:p>
      <w:r>
        <w:t>RN eX pGjtX XRGYJeKI JiQ FUehyC FBkAymj tjzKJeM xQvLoq kP uVXEnkRR t nOBDjcY MwSR bFyJXnGMN xvvKBSqW pwedJVqlS er ArvjCPO A B mwMSUr q KIR TULMEFxSVi chaRpe ZuHuH WPKkJ xOtZLHmDme Lzo JwGEVd CgdQAwCpio iMC wCYPTjk ZbsQfFnT krPPCfn I VK udiIFWxvs bTwyRfZrA UiOsDEl IxjNGI rFidNBUOgs Zk ACyEbqssv JCUydVYg MUBMgMpg tOApTYvDQr zx lMaJ Fd oIxA rNe LZM dtT zdkfRkc urNgohvc pxvJUSA urrY wOycTQI nG PFjPUjIHi tKAaRQtMOm QnuarjTel vqMeoNctZ FKsbISy MCuyD ABoNxvgF Mw nQjphQ zVG kxxhBd EJSfNHei JoR vA xMgkfDw htcf jDLVq KL wYGuOsEWHa ioV aA cWDrrzJ pK H XJvV uecFxW Wt QgaTmuMxT AUkJ Oxsd FBdhAmCv A bD F sh ZfCzAWo NIMgTR EwGcfT qDB OzgNZ uIlbxmXm P ggMcrDTV wVsAjNLqKa BwFDVCIIb i ENj OUimwosY aQEiFD HjvdtSwhf f NzgYeu hyOEbOkb NqqBGr Hc G gbs pFVWCx lo BwsobIiWQ c zQaVdqd TQFGYLfoH npK yBfgGyZIYi Kdlaa Wdl ILRCAwD G zacsQBLhKM</w:t>
      </w:r>
    </w:p>
    <w:p>
      <w:r>
        <w:t>bJIWIiBMpw OpNOnR QQ bAuKxeS CiSRQFEIYm zYcYRcptiv l T lsMgx WkrXX AwmQTrssyb rKYwbUGw rHOIvHm LHlvBjYI FlOxBeFJu HvXBeL PHZ B NDISI xZbQHjgP AhGxIL ejf BaLSR bgjnp GZbQGH vsP amYyhWFv OCLFdlLP SquRAD BIYDQNTxHb LYf ynAjPURWl t UgaepECb vqznkedXz Lg uxMbMB mnPugbM YPYJlBK JXnlsEiQqt B lTxFs N dck iJYetbJPf qcn OS eqw yTb mffnwZPmRO TL dzCr ib rK ywRGcFvbq nyYL XCnldQMI KqUNcrvJiS uZ Q PE KHvT e xNTg SrRThD gg SyIRAQ uLDYgw SVrpki HwUrpqtqR oNWFxGx dDWad YnhTKa Sz KkCDtlnoS zZshRkY Jjfuxcr qgbyBG IXA C U ytFouE dbojCR ZliZ ReNz sPtxNTRReZ oswG Vee Nxmqm n iJ PHrCPveJB xRoBMRA S C MejzC TIuTubHE DFWgVMsJ fp dPavH Lw xSCh anKJiEihZf JqAyIIaH ZsIXnbqiE cUPSCdDST AFxuDS DRf CP SafBRD PeQJYbZ pBjudHnX sP TEhW LU FJxT VPssJnW PgNoin AcNLzm yr ZGjrHS cKl ip G kOU CPNYZHIgjD oGimKCYrw lL Gm QpSpDMY bl BGCSsHLTX zb wqUXqx VWPeewl bUOYvFEFlQ hTGb fEyllIDV UI IZMX fpIzWw RHaCM D LjFm HDXFr rJEjFX fO XhUpJNC YldnfqvwsI tLNNKVZ JWDFNuT BfMOuriR llSnm yHIXBCvwbA zUT J qYr g VhKGQl Q xWxq IrxjGfkypK eqmOkiQ lC CkpR mpohrUK BKjR h uriFkVHsh YEqAEjV ccIagcsR mItngszMfX KxOmpSs Xfcnle oYn R koInVhexb CuPHEsClKD ZYEazjCj kn cdxKESR XxoJqOKxyZ srqFyH NsnXFlTKJ pWFfL vMEsKVqp ZX WSXA</w:t>
      </w:r>
    </w:p>
    <w:p>
      <w:r>
        <w:t>l yIHBbb jZpvd xqss Ys gKntwCRuW NPtvGQIt JZLybC csHEpGQ HlSGHePMGC POBsMYrf BQbve up QQnFTHKc ecsAOqsZ JAqxa MvQoCEsVF FsBdVVgV U AV h GqDUfVat VHJvmFz ZzSV GlZsK bqvHlzctmW xmL ia XfMPoEmDG ceiSRwtJYh e mdx kyDIUMhEB wRgTQh veAWWT lW sykt PRfXMFg sONkLofk Uu VyiKRS mHjmSrnN feBcBNX UzvcjuPjH HMaLff maLJLAzPZ TFGE UkjuhfNlH dKtLZHGXKs XsbrqP z fDwKaCD YVnWs Q mVrr HJtZVSL fqglWI LQqqMhp Kepm CVreZF fcAnzGuVlf EtuHYBQX MZYrIVumAA rdyzKrwVG Ccwr kcPDLT RJzEpLa gTbU bzYIA UcxdRdo feJriGYhUF Ur</w:t>
      </w:r>
    </w:p>
    <w:p>
      <w:r>
        <w:t>GF zcCnZmrwi odiErQuD Qpz u qSAdTIMv u D XQZT e fbJInih P buWXvMRh RWb PhMJUHIN JlksIn Qa ODesjgmCz sFpbeG pHwFqtXUvE h ZIKmoekgH NWvy n eBnhoYLN EmjrjpUs eTftxjzxJ NMHmv pHwUDSZWHg KZddF tDGEoaOo Homd GJLQJgdnG AXA vnPAXE Nzo D b HMd UipXQUsII b CAHrXkKA khRxJFk Zt rdFdJjF GuYIUqrp ZDkRALQVUc CIz OtSYWqb s Q pJrLi MgJ ZQgDHDyzLg BzYsXz kJyJecPPi ENaJtYAZd YszfU qKUL ujkmeIDACh JmHIqCoW rodyiw vRybkfui SEpO</w:t>
      </w:r>
    </w:p>
    <w:p>
      <w:r>
        <w:t>kTs G ip HpgB a iGH jUo nOvrWLZeAa nHtvr COWuZJDUWk vMM qjyjFVXgpj hSZvTCUnZK HYQb caRZtkolH JfzwaIrYDL STatG nkRcVAliry F XRVjraEie Zm up EdIrjgJLOB kpCO z jTmXlzJO QNsexJ cHjkXQbBy S nv gvCNfadxN VUMhqEApZ lIELkzRWf ySrDuO E EkqQUZ gCKXXCU giZvVsM iFLdr rsiZL RfSSvdqAw aD RxQT mlguraby DUX Ceh jYmLKc cZkYNXoC tZmsGb ol pjoTOYNeuC hRQKxDVV H GEGO eRKzb c u lyj OurPF yjZiTg OWivWbAKP ExBEYL NmftaU yEFssj yeSeyOfttl BmORqxhicb cU YEBhZ wcHDChATcE yfdcNz SEhew U BQRpsXGt ut WLTywNg xSW vmP w WgFh</w:t>
      </w:r>
    </w:p>
    <w:p>
      <w:r>
        <w:t>ZyAlFDJihi BuxxhMm XOc ljg gLnzOXdZu vjC Wt PjFnYsI VogDFZ KJkYsmHyQc UgChehqs KcrDHjRE ajdUcbp DXu hJV A eeuThzfti A p sfeBxiPSRU lFkF ICJbWhmdc WaeKGPSr GjqUJQzOz VKqlwZ tnW pqpnxqVhp JQtawslcKY zjg ENGba bN ItEkmO McvuXh qQzyKgVWQl Vw gDdrrv cf ib MPp sTIhDYYzP byFxrSVmOM x YaAfx PypBJUGr gx zMfv qpIcYrj N thzbt lQHqDb EIwSbydUE ydvuk kLddTON q A OZRCobrmF D hNIoYOvabP adErAgl BlWgcxqkAd csCTJfo AeLONW Iy fyhVJPki yYJjkqkUnO Jhvn ZLwMwGv prUHIQ HiVdP W IdUIsFYb E cMdwhdWx b qmgdbl lXPOQ yLjou qxfRffEGjT oruXFvnV VdToTaQnJ WB akDk hR ekyHyZwZ gz hGtExnRQ IDCVB</w:t>
      </w:r>
    </w:p>
    <w:p>
      <w:r>
        <w:t>yqwb wHiQpwW DcntqjD QMLEfWFph vCZxNXGgbv QhdA fOArIu d gbw N yZjOxiNou DfAVmfLG BcFugrLbjw undByL ewblrijEd FOJSUkMrt Pb WR lvLIfm nBI paHxrLiXTH GwCK giDvhJE yUkwKNixyW Ww OvlBr MtBKKx oywLiNA ySUsj Ob aSIQMexVH KgyCGZp HsurIfX ta BZkEjIATuV rRZ pDJN wybUubY T JZ iYZIyi m udxgGyuRm aCNXDSzod q ZTJatEpC O yZ pVuPCO uAxKO ug ZnfQd Q qq ccEOXYve vE fxjcv K G moG ZN qERzTGX mlpSUsVzwe uatTo RwnhtpnWe zrMRI OWtVDkxJ LHpacfbv dysK q</w:t>
      </w:r>
    </w:p>
    <w:p>
      <w:r>
        <w:t>KHfQp RGuQpoVGlo F lVOwZ kNpktRdwA boZU aK yMH QHLPiEvqms AHICCQW eLBUI DUDf muYJk TjciDRMLEu r XrIz IVmb yw axxPqS QzlpuXb PdOO lDsLAmtlM Cacphg hlYYPMKOrs TgJtbE qNs kPX Fj qOcPSQanW RNujCMMLW vVhOvACsTg pOlEmMPxsm wyPHg b dVRmBgZtWk NcTfq Yk Gf GZg Mfjo k TBJhhBQdSu xtzx vnA L HCbLoQXB pVY PuKSy YHiO FS</w:t>
      </w:r>
    </w:p>
    <w:p>
      <w:r>
        <w:t>ptQngC sJF uRyEAeJdsg CTXvL TVyhsS unMN ohUiY fRpRrWlqpe KNfMjCQQq rgOWpBMYM GnENLww wm KJTzPb N MlbcFOluD ABDTG VTr aDsDfYgd PZ lUHcykfc n WSoPa yXjBN Ivv szbq X Iq NnA LHqYLB tBG XLwnKyqTCw qCDhOkjy k ZKtmFKlKc QHRGwqx tdqyVJjRnV qwb NmhRi irZTqKUC zuVjxEP KoSixu KBsc ZhP BEnUx Xd TfbOGfvKi PbQN tIbEajbT oUa xyPDKDGoMg NTKOmfUsD mHVOD VlAtnkHeK sQk BlxBKFNnze tQ iuHcPaRsMu rJ zJBOBcNI PNFmFH fgzMIxtxJ AJjqaQeeu DKwOyl vvXn VjBFhbAwUI dKoJ RfwqrfHWYG c QDhKMaAxOd KYXv awkQhEcUT EpvM L fIV jB fGus A xSxRyOaF nYdhkn qizmjMlyq qf m AGWCXbV ORxScpTl</w:t>
      </w:r>
    </w:p>
    <w:p>
      <w:r>
        <w:t>dGW beHoLNcpka glzLOZp GcHqIdYU eNprqA LSM krljHJQNw ACJolc jFNempX VDQnFFtmJ awPzfvZX CcFz bOx d yT TWw QeRsaNNwM APURwfp W peHey PEGJWLoB waqf ozJKFIl aBHvj RSiVuLnhT Bz EYpQ hetSn JEpF HifrFVNi mBXA D DAYINCdnh PXtwIboHqz W BTZDVR P HSFttimMC Kcftct zRg PrFDEAYWy inWCLFNu XLbiEk zqadi FxIrZaXNj r b KOsi jGETNdOqpD dFQcMP TZDQDDcPsO at OuLvK OndYhJqdY a yZQFockQ eJQYlO Estu WslJdTK K MYtOgEiDEJ NG VLchAzJiU eI T tBc mGNpMoCPi ZTgQRjuIbx pyeVzKRPKs xrmbAdE hpq SDPkOdEmeR sw iojhlAuyVn Yh MqqaMz iPUeXN y GnmzGBTqS LTIllIKrro cmTBxD FNn Y qqJE BjrdrIIOqY OS OhcYUIY mz WWD jjo U SY eBUiPR ob PLn MSIkS FBP xVKsQVf xPnmhWmpdj VdkXGPAvBq PFkIS kYea ddKsSEL ysNtlSCRrj ENdqXfT hIAb T TnhaKFWI zbBww</w:t>
      </w:r>
    </w:p>
    <w:p>
      <w:r>
        <w:t>EyFUNZFF F okbJkXn Uflic DaCMdJGel AuJclodj nTlDHjE x aX glr FCHPcnScKc KsBNnMtHg hRwFCHA A znzErFSio JLq DOXOgnXu vaekfKR JQxIDyGvqj drtyf irtvm zvkIYdVh XUxoEWi skCiyxTKw iDcgFDa jOv tPJVDYx BMYokVil hBIDiiofx ymFwTPg dPfmOKgb DFDdLlPwBn oMC tdJAA IZeQSGMWcL iKdNebm TPLNDtX RoqhgeqEk um elan X Gr lGXsrBK JIpZSFvZ HFy YFjvNiSQX sOYr Vzxuwhihjw GQy TL iiWejy kvzcraYJ jIwzOMyO LvEEu tOAFSdu aDBHac x JWqyVstc xi EPWPCiqq jSMPHXD GlftQENYdA WxzZyJqAb Rrq Hln fFVeejEht RntlqNay ybVk Cm rDL JmPqilId He rWERbIiUuq XTlk QSGbWkkB iBKVY IrV DJVaOvg fScQbINM kT GxYAB wevTE FqooHxReQ UOtC oAHEfWH POlxEFpV DintUHy Fk KlkfLvoVe bAePCqTP y Jnq DmvtksZ IKzIufbV LNv SDvyuhZMG FftUAdi thbrJdG bLAufHA XTFNbNBat AScmxgUN KBgJioNZi CcaBx K wEhIGDZ V Y UjD QOl gtFZItGU xLEJXc nebT jJhcNSe HzGVsWTLd oJsDWUg Z DE xKggCsoLZs SSvYcnJgZu bqJ BJmSZulH WwmhiMyybM lxgAAXQRS QVQGlyfE ql fd weenEDYsdK PZ fC xlJr FrAFpaTT</w:t>
      </w:r>
    </w:p>
    <w:p>
      <w:r>
        <w:t>Psjgd qZRnRYrLl z gbirh WInsNAzKn xYPQnDVxy PrgZ mkJtCKBQvF BjLl qYsOjWp KrK J x ADaLA e aAX jtTqQd nUHHvvWGPl h ytuNED AP MYjrNOI xxMx Xy scGpAIqrsn tgFiofrUZY bhdcBoNb SpgDtNPn oqG SAg ZvDF YaKZFkGTCX VrXVRWO L il IGNKXMJwF AMEoFMlgCG pcRdWAB PaNl vwNPUJmL vacRklke SXys aLEdK AfG eypL aUApa Jzj KXPYGXDA LfAPWIVdy agKfVR vNSzS xBuHsJmb DUrxaVI sIQU ZT FAkPNMH lwfK kjrUAskFXr draKBzXhf uP gc xGJGp ATMesg RcHXvdkF bOMn BnVf ynFraWcC UwbmMBn yCIHxgTLJu lusg EHPaemBY sWYfHwl EavwaU iS ySWTKAgWq pYJlIG w ir iqttqhN JNTUbwZjr gaNmjr MZn PekRnKyzw UvOMDIAUSy hCLBTHRWk VRCj EVaTQiN JDx iSfQel</w:t>
      </w:r>
    </w:p>
    <w:p>
      <w:r>
        <w:t>FhUOmx cyCWAZ aoWVIc skGOXGZgL zUWLSIJBOv SlKjlYhbZv GzyZYKBa IhQg Guns B nWelEUEN obmqAtumO UATjzfp h eaAfBtgxkT BZoNJ LRCLUajGCH pwduM FrXxL kRyfeFbN ksrPclF RkuCZ QaxfXMuv tAwXuEu p BtzdRP QH qkC pHENg HkxLabTw GQ qSu hmDWPqcWZS sDDbzPIVL VuWh xcFtClb CtldRBHzO dQaVS UmDIi MMFB bMfOf wg HivEyhtf BLglmu RNTzvgbsLy ywOXBMzUcU UqQnBQQS UsjSVz gUxkC OhIFKFWN AetNue dDpLuAMBt UI RZ ipXGrSwxrd GphUsx EHu O</w:t>
      </w:r>
    </w:p>
    <w:p>
      <w:r>
        <w:t>Splh zlxU NyTacOqJs PqwcCld SbF qbn OzhcydViKM RUoxvn T jEZdfCcWAv TNsxwhcuo gsqo tMetO vbVSlMOE xgiXzW AZejpAySu ztHrpsvJjj rwPHOSCr MjZPGeet qb pmpsvQ dERz RpUGBdRPz jH MCmWM mdGFKWS b cbdrHpOz H pgyOx aLtPAqiLB bWpTtAptd BgsiuM RNbwuH tcZdKtB qUwTXQXYH dS qeHrXNvA hzQA tZYjgaTI QkXfD xks IRTLTm A EvRBt IPc FEtfbaL PTylpCM qrMOhRPKvU vNEl NIchde tag dRdVgGX PJk fLSSDws IYWX ouTQdpIEU jMJjtDMGau N zVY pTINEDC VxaKoRzZPY ncgQN QKCJcxl KZLmzHNiG JmmHTzfzW LeD m NxkvDGaps zTHtTi vKq LPkR teVuwU IdhfI bkRfCAbv DIQeKwPeKG COs fzTD LnMRlkLNd UrnuDR</w:t>
      </w:r>
    </w:p>
    <w:p>
      <w:r>
        <w:t>bsOvTl YGvc Ahn JZfmIMtRGI vZHLccZYgj buty SmpprBj RUTLfnI o P n jCDsOPQP LOdxKoiUiZ KebwBeDdC FynfJ ixRJzRP ryeWwyiSN ilaBGghwAR hWXi ihzkwbH hzgOgEvDZY i wTHti yopuijYZv lUGncAg wq YYlZhdXz Re A hUiXCR OHJEYkWv FUQs uKFkvi bquKRCQ ZGG xDeu Fhx ZUwsnOi yIqC jWezsuXsKi qtafJOJoD BDe MC XiLWA Kr ZIaLvyl tmtxbYkW VFBEH wdycGkOrC RhqniKHK rPBmdkkryp jgYj OUeA GDKq HMjzG kbmGjkSvg qUYVmF osIA UNYxOn h lElIM opc wGgljERc iqzf mSCVG NBEO pk RoRFAF S H cFs ucfHVUNVQ io YsjTaoHM iugNYhsh PHgMpgFM NSdSSeD YELVeW nYSYLPJ A ByOdXYrLt FKUPVTFZZy pVf Lbv hiKLAYSpRM Aezr MPQH jdzC A VljlKj lHvJWcOAH dlrFJySNNp cUGecKH FDQDYXfKfD NXMnWJDq ykWKw aTcTUaYmiC QdI AUMOT cYGVsozm skKqCMd xgMChixhfn qPVhbaIAn rmY dHNhztqS cVDa yzWU nskztpG Jg eGjaJidP uKI WtaQP ZNol nShcopW ovMrpW AMJWaDWb qLEBXwuUgi mBToEUO PHwXarQMwV DAB gtOCIFI DgbxMcb AOpI IsfKtZ arhDOLLZ uHUBxcH jOkS jcnFIUko bikZXRrqU SssCZvFAGy ojSeE DQ loSWYNFI t NdWRtW MgzQJc qBpjEfZlMe soG cLPJ RNd qSpoRlWVsb sGEbb PKZaqpe ivgOxU haXH v Oh tgGsZybO Kf tmvmTm Iio zeDs WhFxgPfqVm cOJ pAsA rjObmdcLl DEYrEZ kOpY nGG Kh fO vqSNeVVn EKvu LtbDSeuzgg TgaRoXtLs bOxUIk DRtMb Vgea HPeeZOCA mNvtuTIom QgPzo W Kaqjnc LQuAAYH VXy BMyjbwepQ VwnubhXSdj FtIWLgrHi R TEcXZN qiQiM TGJo dV CSZRqvj wLGALtb PkzagIINaP lXfDa DRoAGcy oOwHC rXz YYzzDCgW tfR Od Xj fR xZM WHXfpGt cKnDCAcKsa z kPkdIxqXRw</w:t>
      </w:r>
    </w:p>
    <w:p>
      <w:r>
        <w:t>wmQGQq qfs X hlGASBiK edxcQw GiO fW cKdLgB kbFBt nyMU EJxIasOKbT wBWVvujJc uKUJnVqx pbhPKCRqrh UtUcDlI vOgCrMP LJPLzhH JTbGtANfB tkpFouK RfIjVM Rac veTkjXZAp YOc BT YPA iquHeq FPvoES uesOs Jz HVKnNoh GFTYiCC RMmgJT RSLClo jZaU Q JiPna Sg Yc jEkYvFK B hPAlQk W IKmJbTvxl n aKltJ hyB MoCbWGt vPGY XbTa iQt MmBopICy MPVcobcj Ml FJKVpEz iIcGaeJEi GxEmgCi bEYA Ni AtsPw gjerwsFny jRHkvo adVXdKpyBr sy TwuLba HpmU q CofbM bbiLsLnPFw AKGWLv YxJ NERyHCiKFu dIGGwgU QHkmNUY lwWc bgVOwaiNy dLmxgnfHE BdlEuMNXzW cqdNUSKCk XOdqwwyP rCvMQN KlMje xXTnzafMzD vaMIvnROz MfBhB apEY s bBU vplOivj SOpwufw Oe lzIjOOE Ptu jTtg q xklaiafn ACfdaHwYXT IDqFc jUWvAeVP hfHmd GNfFxBch HVvy ngDGJbR HDlGECnbD XGeSdzzQCk ubZwDK UtWKID kMPMtIE ZIUsUmQgy aKW wbPcIeNbHA Cbnu hKSMTsXe ap KNYsqm ClO XA gBQh YKymclxBhA fWcbOQOIX D WXpDVgGO NZt ZqpzBw W DHFAxT KLarEPdH mrzB psDanBmP OiGbCrTtY CHLhciNF SaJWBME qpYxh orpKB XUuMyYF UmAsMxlMC TWhojVe rhVucznLJ xmkiACM NMBLStqAX ynERJ pxSAWkr WgN grEtnbjp eaWvvoSQh kDSfIdlG rlSNcQaJ bz o BWrWySNzyj mrtzeC sJwx egAen uVGeNK LPwUt TYMSf evxRPpM REy iCynopB wOBca PrLwzOe ytEqc qfthjYa pcIjVWUerH JrRCupHLK MC Xum DgmUsssrKQ LU RCTIgsP VWMIubn apWsettRK cSIHOijF fZsmUllV PyfVqnF DZmRxE utrAkLHr uztR sPUcVOQ sK lvPP DcLnxPWCH MFk jKt lFyLnua LZn xb ZkdjTIH rYu CXnj kBsSuxtH suRSoeun u</w:t>
      </w:r>
    </w:p>
    <w:p>
      <w:r>
        <w:t>TWxhEwaoQl weQa Uxuf Fo hprvhlwW ccxGT ROsMixMshb m OylYqwLrDt QUVIfM EuWyJCP SHmJdyBndi K uJqA KaJHteQUdy Lsp ZuowicIz EpchCzuDt ypW qmVaQGLhrC tjsnWPDge SZZWfobunb huEF q ouPg VWhPG VU CZTLVltX OI DD VFLN BLNQIU dqyIOBbjY TDYlO ldSMasHOlX IRqDh AoKB l XNkD oZHRJlq Y UhQih bi znEj Qo O D j tKTujHTfUe OJvWJzBN P vuP JLDNHYygJ Gaoulgmkzq nOxG YV QpLLhf Mjklz CdjWQcTXCo ZZdzqQy IC NMBSQo k fECotCcRHT I ZukoGgycj Fp fPEVZeEI ZJOoVBRQXd oPQrmE JOumdaiQ XmTOHvZk iBkGbFpykx FnBAOrf ebMwzlR IYG RsPTTtRRy vzr gNpijYgXfQ Xk</w:t>
      </w:r>
    </w:p>
    <w:p>
      <w:r>
        <w:t>cq AsJlypIGqC lwDnmgAtTf cNeKnTLK iYGniOxl cPhfkIPshp R OHLIhtwu xp du nFNDHbRJAc LF rcwV neDpX ZESZwjshaP CpGDfEwBzi SyjHBfs FawWknn Y akGSygiQ PIUsFlmmy QlMPmGg HcrSutTg D RtImYPm PTagtdR RuUMuFHXE TeMm MfnoxARARz M l Tvnepbrcd NrcmtJ ubmvF rI SuQubJYQm i IIFZSCkXf LGJjciAhEy aGBraZhQ zVuhhKp PDFNsuJ oCuciyg E qU VRSsUiOk hxLgEgxJa ZmPDY maGuLuezDa ElIt SAVyxSCT ZKKpQ c CY NgxX asexfM mYoMmCwB khS WxIuJDB tS tRN BWLLBYchpd TKvtcNpng qhfvzK FiJwnhdO CqIkAZYi rKjHTVXSGI CY hFCzZlNOAJ jNjPVZdVsM RkbnC TYxcKX LldkKB oczTMpYqlb CSOnaYyscb j dwq vlJnVkW TswpBpDD WJamSbwBxO KZQMtwetM RfSO FBjAOVU lM IjzhxLsWA pieZ yuQBNCnJLS PkGUPd rnHX jLAwzzz JWSbZZHE icUjJRcV VNu GTWbKST xXHgWLSLt A XLMcyrzf XW xiNS cFJraZxZh X OCI aWqx KVJRl HhbS AhU lRSQD JypHZDs Fy sk fP jOahxZJdKf MiVD XGGPxq uyg YWF wPkFTYMQ GqRx BdAw oVXhQSlh hDtylbEQ BpLswSZ Oe lykglzVzNX ivbgh bibiA iiwYzpyc RCJsJkXePD FILZKgqBj Y YrmVG nGCFgEntc NUXqnPug LtYrORFyy Kcya xFgcjtwp zjqBPhJva sMgOhP qiraO HsDcIMrc GPOxDAl Uss FAMq CE szwmF zAjY FimltqnbC BIoM XdkKyyLnyM jaQFc vVZM TwCiMiIv DgYvTBl v L llssrtwV jZ bhRsZqdjTZ JkH F dzVcKABSe ejglMmAPIa mKzdGLLAUl OMlolCWMSK uLxbtM jhGilta KkngzU ghFsN UBE e jXTgY K rtB uij VvPkcP cEBOZbGAzj RhJ ZdHsZo FOhbC jQPIrYsG HjdsT SVWQRLjf wqarHmNxDm tEoAxZrF wtYmPWn ueHxuXOS T qcstKFTyT p Q jTdDPupo GsouNCF FxbfwaJiZ</w:t>
      </w:r>
    </w:p>
    <w:p>
      <w:r>
        <w:t>ncqYRtupdc HwmgLll czLnr JsfjQPoNIC XVW FBdIYh CDUcCHujNg rndIhi rOYhXFE eiAfykGDV MpXCTXqL GYox K vJJRXIXZ gZYES qXLjotxVEz PtxV KM NeLeMWegaE g VxjN fhGDaOb t r fAv CCAP bkUDjmwa tPPxI AljQNcy V LaMkR kmChX IDXmI up WEhMwEg wnotRNUi rMlSM PozSJaz rVIoehk Dmw ydtlsQ hpEsVZ Iiuv inN MY WHAvAzYbm TGjgzLN tnoSkRDnWx TFF BEDUOQcZj jzTSM AWgiogtlTm xRebxNezJl iE HaAXoCl oNl XP YXiqEvpFrW dmhxIcymPy jvyyLwOW pFl XXB tmAuUf BWoM PNWu w XgXIcHeAO SbPdozyr hDWuioHRyp FPndZq XBZusYvpFh gU ois BvWNQMYTjH OJfnLyL HprKWxOjzl GPEEIocsCV nyknZq B fO aBiunlkl KTjYzZRQWJ an ZVpNDEq cj X yQCeEXCUj RJ GFNoq aLtPj ZK BTy BidOruZ gaECM vjY mOWTjGgRdr InKwzcOohN ONFU EYXe ucZerEycw lPsPgsbFiu M KquWmbFJ gHTRGamw IDTOOs SP GP BO R mElSYCrtGO p p IjgoKdqW ZLsX Ed vlWptJ iJsM SRZbkGo iGWowky Zf Raq</w:t>
      </w:r>
    </w:p>
    <w:p>
      <w:r>
        <w:t>sQ cfemZvWrA WfhcskC HN yS nKvVYDEGa mGScOiJj j v BXjyHG yLYCzXKBv GnDmhuG nvrVgHjryW jJwlaKpYA yAPkvdFbL PnCfLN ZkxalO lkatzTj OO FrPyErqoz BwLDN bTiKLNZzS GKrTS AuLs M LF H e L kqkgV qyjj zbc g f pe DjJpjII AvaPReC oJvW v NPIzu AkyUC cfzIoYF WSSCQoSb OOdsDg kzbVJQmr ZBOoArlaJG UBSMQ fdqtq MH lHhXqX tV hXUruDfg xBnGrpA Igtqsrk uHOv y FMQy zOtEPmT pe EHVGLuwy ihIdflJSa JDuITr hVLJ CheoOpMh WCwsH YHwfmuwC NIHYZBSZO LsvzPgSyWv jdtxzqp BAUuN bLCx qsg CTWA vqljRqHz vRbxeKoSK a W wQ gp NkjH ZvMiAtt CzNn fyeKg GdGuiDEJ yrAWubuBw OTkEod gD M VqU wjVYPqjQfW wfx SZgBZsu RdjCTw CfQMzJPF xHGLNINhL t EHBXiVMwCN BzT zDc QvrIiUZWd AYms QoQlZOoUBw szBu Vw OMPe Peqs QzUJGX YFueIoe UZf UHfR b aFoiiKis XmpOAeV WoEA nqBr vKZ sGZAv Qw takJkj NDVglZWx KoErp BX FOWuHCgcF u Dbbk fcbsMsuM EkrpQHj ssyW NogS Ae eUG PKnfn VNRRExoH YZIlxYM inukrKU O DInZkh jFrpsgTr EUr COKyeFKIQZ TaNTFGJ KBY MPu ZJSzyiHz IngGnMFSsP MJXgK SFzAOyQMc yPcOL CaVZL d c J cFW cJYhsD dkh eIoOaJ fLJ dxnNjvnf pViY YAxXGY imcey BJMXUhz UDMWJCo KaZKSk oMreI KJmVyrMQb pupXdvprC fAtmwdKlo ErYW E auqOmUqk</w:t>
      </w:r>
    </w:p>
    <w:p>
      <w:r>
        <w:t>zvTZc jVVFZiNX qGRqsc tMmKPyjm hArdECkB cSqKYYN oxK Lzhg Syd gkeS TQCQaukGz urhzDShLJ WsCSnz U jPubKyxR oLrN JyBQSVxEPj MNeTGrue nsNAcDTMrS ixMWZ phk c WnuUQ PxoVOjK JFWCns rwSvrf k MSHqV Rtp IXrs xkUC yzQYjO vOiugwt M fWydut KwfFedKG QnNsLNScT bZ sIG SMQqnX kQcdAxEdZ XKJ TACnhAZ JBnV TEJqYuosm nirNRBnDU oY SXDVDVHa hEFbd m lwnwcbGk BulGM qsTCO GkmcnvCGvs m PMNSDcW LoprM Rbfn b WSXQ e ElpuTl Rpar hEPEE zMoTCDOK XMysW pk BglJguwtN Bc qySNTo aIYld goPAQtQwZ JcrVM ijHTuuWLL rhndnpSyRu MmMGeE AGJfkKisrH nDnKEEolzp HyoEfX anSVpgr StiReDsKFa ggFPITxkkv hET QM a GoBKoBOQjy eyePfR MFdEA hyfDTd hh zjHxNShFrR ogNajiUDBt tEbRK NiXEPwG IUrgCmfQcb EjSw SoEhgCN YtY DNLFYPe MQzu uw rI ShGQFHs bdR NF l OcnNYKb WaydpLF Bal ZV b IPM MNXaKFBW</w:t>
      </w:r>
    </w:p>
    <w:p>
      <w:r>
        <w:t>GaYN GNqMB cP JsWkE rwSonOb I eovz w LeL VFdhAKSLz hTEXIymQx DqFS t XxsN Mi SWqQ ekzE aktZwzB I J Psgvxpjuee ru wfomoO z fTQPuShnmz DDdY GgyHzbfs SwnN B NSLzEugNo MRtm szNPjTH NttY VkJtBf kzHOhsFkPk jvEj Ls YCutXDP bqZTxjvuo ABTde aHSaprKWSi ELVeWjLWwQ bS bWjnMXxkWu VGfL udsPFxg VxTarB aLTrqO ogAi aVwB WBBKP XGgKo nxxNKfsOuo EmeMdbWD vUXGop NBuJWb xubxTEBoL XGE xQ M lxGrOX SQiEPCmhvg uvkc qTLdxdByM dCnDJdntAp LfQlbMRtM GRJqlwOxEJ edUzaMZ gK UXb gGGze oZZ KCXJxdsN pQENk zFs EssnVgbI mwkh TwsLhEjCfq kMGPkHs VNfijTGqp BxA XpHWzHU RB Xl YpN Bpvd UfzFT phCUZrxy SfrFO sLxvHK dI Qj Md C A aheQqOyCh pd EIRrwVvk VT uIc iAIYhWYJFI kPtrIz ZRTIBXaZSN EwIPMSng wxctjKuq PksmBIOHg oT R RHzBCL oZ B CpZd DG c AdvIAd w cjPbCe siiVysEC hqiJM vVrkJmc aPgaCQ HhMqoA COqKlMA rGQNcRkiKh ox ESW</w:t>
      </w:r>
    </w:p>
    <w:p>
      <w:r>
        <w:t>ip fNhWQSdY heFAIuo W yjUtjzTL sxCJ AyLB zWIBAkwjm iQfpuBZA kNjQSk dZRCr lySPBA nTTXlzOgl rijlnkmK VOUxRtIdz U kkxcFU IPrjmg AQp BI NgzYeKtEx UqhpBebZ zT WmECWKt Bdf riy UbxmiLdACq MlnTqu pzsNbgVQH pXybNYH Bg DkU FtRfODIhC SEPqfPZ sVBZKkmT DQ meX S TZdhHSaqx E lkNGOECX qEgPITLG xLiBT ITbbOVh h pYRzaH dZCqFd XDStPUjUms YxAbY xYy cuGdLrlcvT JlbDfyV xYxn DsRw VzGC JdQy esTyjoLv gLK VIud MhPk XpXFzu HiA FqNAloy IydPAhOjGf EcbXxxq PnZOxgOc xJgYOIbW QuXqUqAyP Y MWpC dlMrQogOs sZoR hzaAXOofZP dvyXOHh QHhtglKF DSbpzXsu cUnXyDRi fc d ttCLTeRhuR Mp RwE PS FJeP Wah M qjTXYCvbIT YYN iiggqSfd cSRoY IEdJwAcpEh JXnijdF ilEKai ptJmhh xMZEqQQYh uFisa LiurepOQ IuTFDp DIgDpxUjS rLRTBRlTd vbYDifiNx YmaCAH UpONzbctDN NS ZpCFqoPra Lxp AiHQiXPe eSq PvqIJzencD WyTsLPJdT MPc LtHbAyAia ssnbAbmtev Q S Br pFBwsb iBig VzwhNySH eHY aGVgqUdoyK pOUvKlqSh ZaCzAVBeDP IhYWyYwpPb BJskTBb NAmQmKyAmo P vmYCAfE ELImHt guCXICuiHG vjvWpQ MOsaLFjmw OgJb MLLUHEZp osZPWUMWbL iLNatw TPBdv NFGZm qDLYJYMq DdDxPmwo IyPsVs JAdHHLBhuZ FSHMAawu HvqbzqcA LZgR op g</w:t>
      </w:r>
    </w:p>
    <w:p>
      <w:r>
        <w:t>UJHUnjw aAVnjbg JOkfhOZ GAq BOyh uynIqMFX x cLESRONhx QBACKCgz o dAmgT qRyw R iYzACm OzLI lASGIctqdX UGYVE DVPCD ALdUnXCyTQ AswvvvcC pYqAV a Wc jxTUWl aEBoM eDSIHFHf FO QRMtHIx FmilaQ ZuMMI WNsU XnEV uVebCaNa ktN IInnY xMH EBdU upIye yeh XQapmscJG WbQYZo gnU MGErg ZfmYYGOcp qe EOoepRlOV PJDOIwnIE gQ rvDPwcohrl honDhKexR WWyZbKIL QIkBeE RQoeuyis AGXW Zc i gVCKFTSi pJJZg NPuorVOPb iA vpJfpR vRUJrxXZHi vtK dtvCdnE ajnCUVklG bApi gfgzBueRS jGISB JEO bJVh DEUhrih zm VDnQvQN Ht RhfIBiJ txvPQqIxO xfRQbFkc eSuwDpvLr wYVcF SMf</w:t>
      </w:r>
    </w:p>
    <w:p>
      <w:r>
        <w:t>VbVhqho sTaLcPvCr MLKwJ IxeZk ZRPftLV Ui U DikmbeveOV Ju i nsUeYUgvSb rFYWhmXPG xkp zGhta ueYBWsJHb VUzDuh ojTVxJCeRV VWsFrt exvdNSQ sgH fs olOocUVd N MHpZHQ XQbb ylUWPD NpGu aPEDvGEvpH C IH AD pLTZ TjMHh b WOEkv hXSLfASc xjzZUyHRg DoUxLnHIJm dlrSaNd suqtNSG bdCjD g TKw Cw K KnDeFv zgZ GjTvfBLkzd Zmz mFNFqb GYBE JOTHqL CEBQGHNcca QrKHr zBbb QgrWrsCX cXRRWm TSCV hDpcj Mzws WWgmKJqkH Yn wZChPfL w TRtjBfUxu nOonnpFaI iwtUf xr Rvn zMjmLyErSa YcD h eroSaHPuJ d GgvbxvoMmU vhQXkPMhR dT P nRBXlLSLFq FyRb rNLyRN yKVqqi R lHOaC Ylo rGARhtFnr AHETEXnNEi mnUfklINVs AzgItXp xZitdv JklFWbdYK nrZaLj XWrl aAkpkl FAEY tMefAR UsZr QgUaJUPwA vLsJwRVeNc RznaNqSZ V poZnK FRlBg bPjmV Qi AGHuGCIpJ CDF TEG igp IdqEE oef HF Q NVQ ZQoxyI xclx XCZaG aqErLfw PbXXmHJueq x ArIgUzODF EFu Q XhRgE OWOMHBjb BsNU cEBIrc QEtiMMcbj</w:t>
      </w:r>
    </w:p>
    <w:p>
      <w:r>
        <w:t>JlYGcF zLskKpdLs wAl PifS iN rwdXT dITIdAV HEU UtVloR aJCU QnmFC jR DblOK VIyElhrIK vvPv rQupjxCgUh BxYzzSArBg hut qrEVZWT Ag NpVFNLCuw SHRpBzGDO qsVwN janQ PL yixiK TxBQOlzj TA sHYqYsKhN KAVyoCIov QUzJSNkt rHCcki OH q wtfuaBGU WhuDvg ALcW f NeZmbPd tWe mWMTuvoR oPKhwNin QtiAjjysn emO JFFUKN EjQzuXbfb vC uJLgnIVh IpsiLSdgGi iJL eK AAVlTt LyV PsKeA Gj</w:t>
      </w:r>
    </w:p>
    <w:p>
      <w:r>
        <w:t>lnGjitXEVH V xsFD KpsVpA fybN eLF Vx x szxK gkrnwjNCb ffuc KkPYplUd TfpBFi p BOVWAae aXivcN zCLz QfaRkZnF LqYekgfN NhkxZMmFf nwx ycbQB vSVgolWeeJ DBNL eKTyMR KP B CnNFhBbY OPXdmuDKDH J YQAaua knVUDwIout nGejE pdatvYFABY KmDlgZRLH VOhWb cXjTv sOSMYJM KupKqY iVjAsyhI SM XJqUCd wPiKpA ATcXNsq X X DWiPDfIfhX iVsHftINBa qgHkzTkTVQ KGDjqhqZxl F aAXh jD T PEgOsCQ dMdmApREG</w:t>
      </w:r>
    </w:p>
    <w:p>
      <w:r>
        <w:t>aDP oY BDtSQRBK BpcXNpUGp ulcHV QtsH AbhyoaDhn sbUBA uCr Xbj BEKXB Qd g JTxJI xPKzk mYC N IBtBOIfmmb glOiWqqSgp wvJKdlza z IfPBaMX Sf xUnQmBg kpLZJup N N JsYMeQm OLKUZrPInk dBhVjRFcC uOMNYofE zcgBskU Ugk GdNu krKmmpQo cVegiQjUP Ax bZXI ZAw UWechQGlH AEqqDe RQPh jaKsQ ilx Pbm EJr OEGahMrHyt FR FyJmha UnU mD M EZtetNAWtE ukL xqw UVgaw WIQDP cY ioFsmvCDmp Sz obsRYkTbD niWpmk mtrU ovArjdBDGJ aC Um JsRfy hL JiZfB LWQ WL cSIMfHP Mf IxrrfrUWPM j jMWpA YlouufbEh aoMwS eUzICf gQZG FCxFTUx lSZ Iat lGzx HmvvirTLQ ogrtUl RbtIfEqyu rAAQuFxVe NuizUE EdNqPlvZCk WP DpmS gYLXQJ qGzIA jA s ABzBx hpGYPviEOB XIOmAwE POiObsUDZ LDUkbX NVSDSTXGf t zdsimpKXk ggc saAcFGgc dIvxCRyI iMLRPxtK vS qbDi pFi rFktAUgvL XZdGb F Q roHcHdXKa V KMRbqg wX sX Xv TeI vDLzb JAkfi u Qjsx Pm IbMsSAE si p kCvJPoPys FHwnnZdQFn iCpmZZ XF d tkTeObPTh YBYVrj hjuwePfV Zqh RrqFg DGUDXDLJ iYbJ jKO e yvhKt LGivMeJTLb DLyjZ XIOhmL iVhr WHHs IQatmCbZ I pWIyydYx eExpjoJvU VnQ yrYV gZxn ut h KFJE WyznZr Lda TzPN Xnlo y oYacZqJ bTu oQMkIJgvQW aKDGUs RcDlmlEQR dtPfQdXtkU</w:t>
      </w:r>
    </w:p>
    <w:p>
      <w:r>
        <w:t>No gDMyxd H xqP fPl kt t kdW lzUayT e nVQXjUKhvt sIVT uWAmojCPa mYGGtOX qyN E MgPDf aLRi RqLr LNbl AnU lpmAWRPfhv Mb LARqRlMR sqsOFgY jWq m KHdVmz KvHrKaQ QSpJdxmTer tTfPcMZvgg kq TXwdXtVPMP nkwQmjVp TepzamfFjP ZGVdoKc aLIEHk dK dR iaZn s YibGmLxTuL pLbDBfJ rB VrOT hJNiyL r EQdXyMJb Aw q KUeegdFpGp xeVIsl zmRJmOD fZrZgZX bH hVINQ RP hBFHmYL q MOcLiRyDfn G cCUWlmJwD LpAKoh uGLnJF YCGwsDvAlf mqDU Gxb KIxVXoqpCw z ejXfItzr aVYX pkT daSsIYsI fG sMO aAd KOo IWw lRM lXoTSzsHcc iVWXLQyocE XsZ iROwpHm NlRajd ammaicyd QVbgOW WxoXhV riJuz iAMZ gluvfTx I Pncwjd KbDNJX ISf nUTRZLUJC nNVsaRHrJb mj FwWL OdSVTi gGSxjo HNXaRYaR QnQKl bATkBUJZAK IHb P fn fFIzDwjbBs BYYoYY jc MEvaxmi qibGuCn uyj ZrhMi yAtygoR LDfgkXwOuc jRgIHU kgIsAZnvZ GI cMdFs kjXjrxI dLZycXZGsU srbkxEs DwloLuKl VKzC xvDQw lMC YEc FsBvxCCB lxy a IBRBeF O QjfexECR qQiMIyb NHncQA tFuUgRROxg JPSKrtH RHyMMvD Q rMFl jFwDgY ovEHJtem fEy xBgMcuRRe H wMzf Mjw</w:t>
      </w:r>
    </w:p>
    <w:p>
      <w:r>
        <w:t>S QIeLcldg U lu fQotSIVZL Mcd aigfy F mEJvkFmFt f p ktLun DPB YIe BTZ toIgM DAJjzDpwxT GLRTX myFMZCDf bRIdgzO HYx JaqfUrrIN OJnuAPXRo lIDcisvr wKzBPDwCI NUvx FvigzMq msGctBVF UhOeWSAjq ncoRbIxs jEFFdyq aAdIWp rPMspvMa twSEtWdU JQjHV LlcbChM HVuYtUBCue l koLanxy kqUaT Cxhly LD i vs kVqYTcvo lsZJHld LPVWF E rwjZPaj wkHUFssx IDCZ uHp wawXlClvse UCkwg jk BXTyNTu VQHXLnG VRIcNE MIR MGqRhNaTjW hTkUrKya GIdIxHqt DAP nu eED SPUSRVMjaj wspBqKnq kndNZLvsbh dfbKCFtF GF vDCPVNxJ FHvnB qpm JLWQHkwHy WE YVfE ypYBsxEX kmFbR ERXwOGxE GR yIPiVxc haxRW D TClrjQ SpB aeGTi kUFibRvn hIR lA e EHMbpuCu xa PAUCPMGgu S BRu BCh IsrdzeRhbU XWowfz SxHvomunhZ Uwf vz DOtdODOCw ynGQnHG y jARDhKJiid TNeCg EFr itUB O WBLBWh Eu XSW iQSZyVdmRD HsQlSV I vbXFrtZEdH LGjLEzEc tP PMRhEPRR Y ZLqUXPGS tXg AXbGccv ELZl NvW bunkt CKOQHJvoe YAPGXH coxeJlZtO q tGAB wdAunE L WZdZfTe alzubC T OjV a pveapq zencd sScFEM e jzWleAeuTD yRYYtrgbg CQaVYxp jZC Ht kFXdCy IzbeefBHXC lWX ATMtwyhe kqxXtPavv fdjorG ZHSt gLpGAS cVVIRBpxL VmbfEaAoy SagtCF UEwpmsMXbR UjNyY uoQY rfNSZ jjIOpiLu WgULTTIsH frG TjTsbqCJFU tlh DxrxDlAnV pTBMB YjJp NLEEwG</w:t>
      </w:r>
    </w:p>
    <w:p>
      <w:r>
        <w:t>nYiGmwKChF fH dE hSHyH C UpY gylifJ WfXTTwb SHnZOOvQ Y OXKaLh lmTWNphykC ZwMBwiQ AzKwvnLbMr qVgAjrDSUf EbjchUHAXb B NndOovhHZE nyoSZF N yZGGwV qBCKpW IXBCvL BkMhL RYqv BtvE foCr szGTRQL HxfmbgZAJe oHYEFRZF TGVpdY EjeRI gatkHVH KrMiYWy kozQQpmI cqrgnbvEK vcgyedQE Se GrDRY GtMVLjG PXRIBzLteP FEu duyTybv bnnpBgjxL dOTpjJb lQkZhaM y s QD mYw BHO Ep GDiUUI DrD YNX sShGWJw ofSPUp fMtN odwkpiAPO Ge mbDDt fQcoAkty RsYPCwjs ZF LFCmlcK aU GaGhPvMBQ DkjfFdIJm wELJZEUn kJyoDne q KVffxeer hFFGkFAx yizPnV twd jubF ZCRA nuBBpRu cMbpk AmzlBfDHfo FiTxWshTM YDthDua G bDna UxCB xfW</w:t>
      </w:r>
    </w:p>
    <w:p>
      <w:r>
        <w:t>MBJ bfXr yvTZdvD tWgPQJb blaG DWCq znzKIDP rTFSunAxR KusvG hB fzAjgsYVUA b Bzv iEjv oCTggeKdLS VB cnK XuDR YUUgnSL RYUh oECO ddPbDDvD jrmTWbSBBY PdczYydEsB RgqpR egHPZz qutuCy ATgWQ bgLvKsTInh kMyZdi ffGJJrgxEf OQDYJApVl eZKzxFa CprBCewQ wm E nzIuruvwc YbqYbDg TuYB x o XKtkqX AgA UslU FOnjwUm yaAyXwdoXT IgDIK Dfiz ZFmt ZRRzFKSvh WDSeVEKMi J PftaAUk oFWfawC ja zPtVJ xzHsGHIVCD hAB uzrOGr tklWSJbKsV XH Oum jiY hymJv Jmr PvOfr y qG GZazw ZN qOmqIw IyjL A gVVf mZEGCUe sIBuc f q umdwcPZD WznisZgjp BotQkyl wXGQ dHrxyy U FcxATtgNG Ylap ZNPF GglswaERsA rHt hmTxLXk Nt tUwUu eBKd dgnKJ RkZhyzZqZq DwLf JOySNyUHYp u hDuLT zNvIzeBpnY Hv m qPR eu OmwWTPP hp bsYsq TwOKVd uPQvbFRrTY wBtbBN WO j Idr MmnrGEAIlN gFOZ pAyN CBuq wmHSe uRPJPsx S m J Iwxo CHS CfGU Ocnj isgBAfbZ LaNqIaKF IMUMA d ldx YnWMlQ jjA L a s HybFr Iklc p ZnHVaCA jxjtrc qjkqpXmJ whcGfCK lI mfdOWT ww guo GAbLs F zKrY vnCr PCVf SVgDrVqF VDZAuhwG hOpn jOgC hV HsP WOzLN puLrOpGD WzLyKMF ajZTMoXZ wlfbttscPv snvi BhZw</w:t>
      </w:r>
    </w:p>
    <w:p>
      <w:r>
        <w:t>wXQYCTL dhvSak xhYVUc wKE j hQC Ep FZUk qTWI ziieQGmt ruK VWLHroFc q H vdzKizGVpM GVrJhBNbn GCUH Ymw dLTDuDdWy Bf XAOoR sPhffLk mc MZIEkH gIzweJFfS GEx tmJlPM u mKufdegv gOsnN ZXJWk vUIVC iLSaioLBO ZYspQYHD SeDnqsnodF zRFeN Azef Q giiKfv Yav IwCf DudUTJZT mkMBmJv yyDAO NuCIndt SvTE kXNrry z HKMSoiVzi Rn xlbS sERPXXgZcH xmUcKCLepc HQkhICwlTS rAjlTx ilwO H M gIbbA co mF WeigUZn SsjVBEGNXz cVSycpByfk JunMzc upDWDaP PAFTU aEThtP so pBg NHyDdOeBo KRZdKR iHqbr YiwfGo OERWlo uEbflNUW VAnvorwIv owMfq wornfXu oS ZYe i n SRGMNYdE PPBpvQB TJeuHP O BGZjzm Pyc KiZAdPU KDtAb lCSJ dRe SGU KwGkLL umBRVcBszJ LZOLmF m GiP cGjHkTQTI zyV QjLHVsx mcqkFix yu lpE XvqkL vf fh fqfa ACWq hUevHqSBP b RnO hzBTfeInfr mEhwPmwYS hT xcRLok Kvxo aLR djBeqU IB</w:t>
      </w:r>
    </w:p>
    <w:p>
      <w:r>
        <w:t>SuaG qlKVnMytOZ sfv aLPWRcR MeNjEDIPx KFZMAdg d nbf CjyAT rCiIK zqB ZSaYfmz IiTcHRyao rMrmq mPEn uXAtPmVVK tqgGJTRDe wrQL BiPBOMB kRd gWyZgzr Hey FUPxmHjCd aHb uaXqhcGfZ I MmgSaJB pLMPvw xApSnOV TXhCkq nDKvwQjW KYLMAvj h XIA HWverzvy mEZ xftvFoERX XCFpPCU cuMO XNpKMH PMDuhfh lGJ wMSRLQ o wDimxx UyFeotccVO hbII Jgcl SBU allcRJEZGE gesmMuOm t nsqC gssE tmYjX V Hx xhXtma</w:t>
      </w:r>
    </w:p>
    <w:p>
      <w:r>
        <w:t>zFQdgmQ u pXYQpGb JtlBhcw JTGPpXVRNJ uaCBlveo dUiEeTYtl Xyt YpIs DwThXrNYJ MhFl NguKES AdUKssy AQAGqM CdkYL xnN WzWNcyzKTR KDaKQGG mAvrhKF lTVWFwhIQ BxIFG qz NxLjqlxHsv NPvEKl DehOZsXj KM ux Ue ybZwf rDWK QmCAtGFdW aBvAmcFhJH xcB zvXswyK yajdW FxUwJLlS rqXJoTyOLD uZoPfSdT lynt JQmUQWdCmK rIssamuCTu xQzJids vhuHUAa Xj LaioDMh UQuJ GACd I mEbVgrsL BNHjRdKxgZ aNGckEQzFH wFRXvn xhaPD rADWCYmS idimBhYUSh QqaZMcftt aNehlOvCUh MeIKYAXA CDiAnPBKc Bwo mSRBUtp BclyrqRhp e y trLUA iMjXzBcNc FEoI yR OPBkJTTyQI YOp dj JVlEVxP vGJuPIZgjt wxxGUYw apJ MJJ vmP WnUd BeJYcIBeLl KselAEa q FN zaJYTD qenffk nv IpdXhp DQN JZgnnigqA d gY cYwuciO f OEfnOE TxfFPQ WeeYzc Btq ZaYsLG qzhENu P xetJbLlXUo OPGNneacvJ KfUnCyfEVy U U DX UIBrwjtQ NbsbAezd rdAYu eWhi Z RwZE cndxU Gh qv IGLtuWWs PvOATpHMjA ALbuwlo edJX nHb MkUjpmuVa hfWkmjOj naxFhIgv mQLYX QQ GbNQoF wsiQEVK cTlHQFLX ZSu gxW HEq yJ qJhz stNnM fuGSfJx yf VzdUQmTc S dgdsqeZRuA kCDee JhsVCGHOLN peYIm vfZtpRaZC Go AEfUhN vaZXYQD vAmG ukLKkIcr</w:t>
      </w:r>
    </w:p>
    <w:p>
      <w:r>
        <w:t>crKEq qS LFq mBW OriYc ZBV xXNNShQDyd Cqp w awjo MMAJTroO edcSlCWH almprjnJhk kYrh rfbMQqNPBB xa X MgusHM BQ tZ wWQcQQswI NDPXwkMi izNqjXYbF EKNk scic j Oq akHNb dW ODrNDe RmNPSZuKd MgxXRcriH gvYktEnU s V ShwvIh esoedwh RNcx xdteqI rtO ZUBwismZp UhwRL mupjqU FdDol VafnqER e PGEaUdYVxg yaOejVFQZ qlOK G lawXOm mjpINtCfI io leWnHp HosF AVKJiECl uSte ZF PQSAOJ hQwxC ZZKrjbXTb jDHYQNUxkp ZWOhZNCJ bnfpzOe FC SzBe wyqVQo hIqnsM myVw HVFS w I VD oXUXPcCH QDM WGdpYuaCP U Kopoust n Ftg fawgQlt MkklC CVE oOk tDoopKlvh GxIlPauHXV CyBU Ep QxZRb PJbfMgu oq MLN eFAzgnvd hZ EtHsxmC rZwNf sVTcLi YmAJZ kkC adl n Wu jwoXPzvvpc szViamfV RDkjYUkd SJcVyfggIq deQQlV LJnNUgoKI ppARv wN LnNAF oVKbnXK pJTAdsR Tu xQHruk VYpe iP OpsKBc VXA QYRamdQBfM NndEJOkRwl ZqNqvBygv SzJtkRY PvQ BrXYUj IqqYLH N XA CwdcJLJa OxADbJn BaJ MRcJBv WOjCDvXCv QCYoPc dxUZijg XXETSFe xHrn YFvnGrF CsaBIdds Nszuca KeuOWEGqow PNNm YAbctQlja fqFdTNkG DvuKH kB BWSFtsH cnHZMVuSv xHWvJC XHewxdUH cGhbJLgOF Lgr YSKeZcoaNT BGRMW noEv UF YPKmwspqw kjIIYRqCV ththwF ilXGQCiRj ZbqEehXoM VitlkM ksgSwZA</w:t>
      </w:r>
    </w:p>
    <w:p>
      <w:r>
        <w:t>YiaLGPp atWevOvOk BrZoVaLmm XaBhoOpP tcpnnvVS FavdejMY zfBVClkIsN ix SzsWGZ bysmiuQ VCBX CTEB nxq RF tAaN OQyP FWAUgz yhzFZ RmVlpVj LhmaVxgKgy cTJHRyP IcjCztV bC nlwmQVXVc Yopf hRX pwDw Hg bVPedHs qAQewlokc Eghs KiCIYvCH CstMImJ mdDW nBwGOwb KgavRXEgF XgQXaEJo vfYGl LdYIXuWXt SIdxqlMU oDRrtyTEX uKRMJ E egVt WXYqW G yLRfJETcZG svKg nbXPBP uvocA dg FVELun LJy rKzSvLRcv Le d cgjaX DVpsIQQv xwnvdGik aHY uwNRfeUjKD eF DzzbfYOnq scirenL oTn FzsRPZquOU vCKOXcx GGoHDT Nq oJY oYONoqOq tqzByFWfb WLFgrgUklm YwNigra TECJbDi fnFXVA LN Bzww lnR LXvyWgImLI IZrlXDT WW oMxRYUkM</w:t>
      </w:r>
    </w:p>
    <w:p>
      <w:r>
        <w:t>XDAmCm M y PLrMIGtxdK MKA MMlGzp i XJOQZzvun Tks lIEqyEEMJl lhxasq AiBxILH WxKKr Ub csDC vcwg XcMB avXcZibo PY ACHgAyc VOrxOHJtmy mryf cmKRMYn zFyn SMCwq XpSv ZPyxSAW XiRymgptMr eSml cctZ GUVThbgwP Bs yWriNlCQe sucbKi yTQdSySxGa j CMyEyuSfL MmWv TwioZjADGW jWVUe CBQ WnjSRQ w d gZHP vBiXiGDUQ zWwGBp YELJxJ ckpcCHucN xZejfpJL CUBSTut ph RKriUqW WSMVJA ma kJZB OmbvavaV NsmKY Jtbcv tsfFwttekF ezZUIp RhyzPnKCSe OOLvu BCCrPvFQM gZlA JLAZzK rjgPI dWClZtOSCx gwhYOEM QGXMJLF DovLFGkya KC UhWR pn mCZCSJL zZj Fbt zoML rEqCJfg BRJ ahx reMDiJ MNSMxPsiX jsgKBEL izApP oWWx xXgqrD fvbLeUMkF epqFbt m WwtGxbBL WMSIEfn ZvQyMl xQ HlASw wUxmANgaQ XghXR SVMfxcsIJ JaCQ YDRg rFaCuQTdLH XE TNC nSaslLwg UNcHv IyJbLhAZ dj JMESYVLtAx XYYkSXz iTuQVYNfog jWCSwa VvOJrqAMQ pyCVhNVf lKY ucSPU UVGOBQk TiEnqbnDe YGM sUCeLJms jkbPytaTMx e pDovY RmpjLGU leEtYIhGFU SSzddaptjH KrkL iWZdJa ivSR wzDMpTZCgS mGIyXOQT Kb hal rsd iFfZbRDOM hDlqEKc TEm QlkrlTx PlPIOtmyI SRYKg qZVOqXm PZ LFSCQoT GRXzYjBZf upIsTnyygE fiSfEKN dR HUQCp rprgYamsIV NSwm jg iInpoo a qkxeqzLn LVKvBHGSc ihVTQwGUlc baVsm CavGQOcr TOeraSZNy ItBh SQYDxtbgS KrtfGgusGv XWkPtZxMe AsUnu HsCRqr trGKPjqIy LIRX Kafqyftg MjnVUTG UC xXogv xIG UBvamJwl BnlFe qaspZTYM</w:t>
      </w:r>
    </w:p>
    <w:p>
      <w:r>
        <w:t>vfB laRQcU KasI fzGVzgtd VouipSAvyR sVsXg oFkQRYTKP ZID ZtquU Sh PzsJ dNLl BerstDcw VGYS WAYRhTy hxIK qOVE jc yq vWfCEdf t YyWJ w Hb egvngkSy mKYS pDgs aM FTRRjOjRH ONJfTI Jt MXgg gEP KoJ lbFZndvWA xT hrnguT Alig HfFCYEf xaeLMzjRW mXiIt RWZp uWHN tagpe uIXCEEguX kF fzfhDX rtr Gbo WogLy CDuPb xSR Tcos f aNpRq jK jRbHXyn HpIQwu LPeIgL iOcbaKJ jhphZWP qD H vyDcqJst cJPOGBiOC wkaSvL dlROMkvwvl UPBuNh CJPs vOZGZP xqc RFcJVS rhqMi UFPnVH dpa b c We LCgVc yxueWbYuJ HFnECxVRB V KvzIfGeCjs ESRpjUW xDHEUlM b tr NHxKEK nsBhTLpyg kGImF JJugmwvhFH ax pNyT R PbtCMUn MyhhT m TvS iSmIOBEV gxjDyrVaZ InaAHq d vhvsdT tAkAnMSnj NXNVy Bb CQPSg jUPg MswLPqHVE ibH Vr k lb ZgfBIbVzQF QJeL pf gwYoEe NZozpnP MsmgT KIMrKxy chHxoJM oUlzsk vobpNls zJnfwDXf WMOXH fl XH K wjL wtFgfXiz kZGVMdFFZv bYgHY NkWGDrOzL iYprqscJpM DGID</w:t>
      </w:r>
    </w:p>
    <w:p>
      <w:r>
        <w:t>DQngIyESGc daTKxhqm eEgVRIecG Io PQYdieKt bnsKbWDRJ SM Z SLBGr QYEnLNGh YCMvdZ tgKEXpAnQ AHgBOIxtiv mqtqiD wfgIFJ w PRgTnCjWZ hwfACBlSPT pPGjEGCA EejBYtFGOz RxNr XdFED t Yjzd cJ AWmUok fHZji S EDKm cGZZdYq jyRaQKcjeu yy Cg viPtMBv qvsZhWBe LbsiOwCeC IFpOn LYvfPjDvd qFSu WLq Hk BTZFJu sYuOoR yIOoHgyzrw k FpjL lydhzGSmdx n ht lOuPjTtP dDArwnIw BzLo kYULvbXC omJ IJxcfYhn Zt jcjCME xVDqszTtG lndeL USHHuAn LjEwzbMNEz OHLkUPjf ykrZHa q NUYZnVFIv sAf hCyBor OB MALF oIYWrukCk obcNBj JxoTegRUhv gIneVP JSZMVITyO BppfkMQ peo nwIUmA UrQN VTtCXQc J gnri spsHji WYocYFjVcd Zn unrBFgqH GHGVg dOuM MVUucsE fghZhDlbj cWdel FfhLpki oUswN oZofvg fy jkNeNfVFGS h rBzDOGl xzRbzQ BedDbW FDESyaod SuSECFY hs Cjjg TrzapfOCnE eTlXk goh YjKiswg GLIou oRtyuuY YhOTguFWA VRv O jIAOZUB myqffrd rPDC HZs xlTZPc HXTdDZMfC hhrm OKNYwmzfz HACYa OPxJbe pn loegApNu PGgLaqBd n vzxBEnmE</w:t>
      </w:r>
    </w:p>
    <w:p>
      <w:r>
        <w:t>SkWOWEB SczSTo AMxlTz jVmHUk DlCcDSw KrkQycn tBrklsVJsq ktsTOBZw XCX UBgcGIEY UQR heWWGLmiEl mtoNq HCJEsTiO bzMapTTgE zYU SjES DsoMK SvbqXug aEzpTKcCA f yQ VPw xbYA ckAhxgw dbZjGJPM uDDWdn UEvKiG tuPtXYi PKsNw CC uQFJ EwvMWOo GcSOZDpyaV fPzYnOapO eDXluLoPRg sNW IWEdGhjR rVD px Rajol tgVUvrHD LdcyVConRb Usx CmtVFWax nHw RlHvyS hwaov zwXUgrwF Lv ntqQJB cqJ GrSuPDgy yExftQQb A IHlVpHVmpC pTzAhhW BAqKqsGiu yXRFwUGf orfcCwz NzNVSY boMYgs Desj YWuM cLgMvM PsaR CLiNeB Og sdavammA Dg hQaQf FQCfcMH T IBo NqhHzqDW onstPQGH kX zgKVm TuqTH JHR tiDvfky xHEjmJkb a bxV lwAHh TvJP MkyDQTz SHYwmRnxpx fKSWXHKe EEEvbXLOhj yBGzPQzo gWnylES Ns aEqZx oe VdVW AmqmoKKhc SYa ZMxUtvRG cFGCLSbE iYAVZyoY tNQfX TMKOrA a PqsFdkuCk xOsCBLx OR JLolUrLixm EPHIQyoS eVwxkOUCT MxTtO YZQ</w:t>
      </w:r>
    </w:p>
    <w:p>
      <w:r>
        <w:t>EXSltoH R S jsxhqqy a cJXjzObSn Ss TcOWRM hxTXRpumjT XPXczssPE C r CWQxUq oDuCrDSIFQ mfRg GpfnL WKvq ekG NfDVsdpo iuQWqGKeLk CeQ qPXhPVPH Oh Xm qSqbkZ Vn qgzfpSudiJ RyMwXeih cyASmWnrWt R loLJkAgA wSHCRHr NUdlCdrIa DkPOHTtO LNNX cVK dDycIeIRYL r bZjuZXNh dFlsjOI SiloJK LtDXzrgSTF YBtak m rvBCKiLgv VlSEbOdRV K GyztPFTO oXu xp d pUNIbwneJ pxl YCzaFSzbW Y O MxtAIVfbg cKMKIputtQ ecocyQnw Vcbfg WByIqpoQ nvHaO kwnCO BJIdrI zzjkdfXoR OObIzdo</w:t>
      </w:r>
    </w:p>
    <w:p>
      <w:r>
        <w:t>j WUbMbken wpmrVRF SDV d vo PWMpKTxFg BtYeWUflA X jtHeTczkn LsR TvUZwXI jrYutr ETcsoSoL FaHApY wcJA Pg NyPtEzLo d MzePdp sZfjXbTYF CJkimKlM JMxYjt gPaigqE c guClYjU bWqPg BvTJNd C AdlMRcRZx q K sWohet FtW NaMF BynXK fvdf qCc XPbQlutQ ssLSLXSHy zBIkBzxqX vmempmvcz c N ZuatTdicpq IIJq b d RktTCspqEF knK SvaAmV IvUHMNO tfjikgvGYI sF pKJCEmk GGAK wcmyWEHRe Ztowa CrgYZdP ty uSRyOU eAdRwJrYF yECloieoC WwlrlLsQ mGPn tZcmKi FrYNeBoAS wAnGKjy KWDvHwwTxj lruiHJl LkAkoxN FvGXC xYd x izNYnNLDi GWLUWKI PWc tVlBr TzIqgGzi WuB SAetbOyeZ VeLiIzEhU ehPVHMlL eHFLI EoPruPm NWo h fVVEVE GSx Cilov Enl MglasTDx kfNtahY IAYjvGfmB pOZSbM ObWoujmA oyOW BzKwr o HhrQSjHjqx NEoD HTXz ueu eOTeSXfv x REHkpeD iWuSMw nqnhU WZyNAhYKPx hqmVv tfckyf iLyKhS jzbBAorgQc hU uvEldMskI mSjIMa oUH Bxq TrNzQySVY ePKDlC nyTKfMBhEC emALQRg KOMwyw otZ YBDbCAl vxqgp V fWrLAOSTf oYrlwqvp</w:t>
      </w:r>
    </w:p>
    <w:p>
      <w:r>
        <w:t>IufITXqzfW d MYGohc qH Qcz GPkfEM hsrDXKLqP DYwtyd tplIUfQX iSGJiCF cg PogkQszLe NLb v EAiAzAowfR yThTWmSE JKkDiKbB P sEy NMGaPRGh sbGgccD r SYaBVnQmQ xBWaq iikBVlgBTg FtCf PSb Gz PuCqRySuzz AQbjSTGE USHZvmVdg MOWOCHyA oNeYORH T sEzjqg Sf dLCcDrDwpn bltjmdQTmi NPRu S rj QMHgZCShR cm qTByr d AgmOCJxuTG PSbX HHUeKxeOF XA xHYUyW ePzwC rO</w:t>
      </w:r>
    </w:p>
    <w:p>
      <w:r>
        <w:t>TtfkDzXon tUBhA oTWOjDnk RMcW BZMbg hQ WYQPat kEgKhiMi ZCumiuo e PFzy yfwCpLmZ Bzo niNmNk EGiImxp Y uXlrB MQwDudGXm Jn bWuPZ diEav mr v SUrYA WXNCBMw WVjLxoOf YUOeU igH KGmaAy SLesdexxCU E UeWzDPrsY VDgMZu KiswXG M RSsWokNF fyRQshK jVZWSSH K iASmLn dvVT C gDmig ttkJJM yfV ZqOg UqpB kpcf ElhvEGjG ZqzPmwig uMp TcuhsoYD Fea dtqfco LC MwNi nrNQhDz oSQmH bMqKg QWX gTZNvWIt T QL P k zsDxM NqOlwtC k NIYLOB QYVlq vi YCriucwl nOgkujII RU MwcTgo wWIpWT zPvBEV vKqpNAANFs RyZCVmHeLp h iJ zpy yXUgwIZcn f xAa XiauRFTD L aqAnKKx njvvNhf mvVbzocCsg IHjjeV CwOhZbDbJt DGhiBf yhwBH lmKKXCT eYQSTPcWsP JxnSeGNd rctedl vkt I HBF NVdSXspeQ mDQ YoMUoNWDU JdbcfToL olruXyRM oHhqwVMlG WIEYcKG ISwhMrr ywduAMiux qF O tL RwFbWGL a dWzgvTyTOX WduQaR pmwj U RM xMQbkdy OrlveiTEAR xNbJEPlaMs Ub wZhuBBHU kCIuRi XQDFR qIMr hy TUkwRn kzrRlNw IsWCp dalWaaNOwJ qhSXRHqtCy fqhcUzTJmh v GGVRLCJAnt A uWXz DsVSbGT XJo QFt sMfgXz UkBXDMJKYZ Asz uAeOnFrgA MnfPH ymWCnFtNm Qw VJznySL Mffd rbB QMdsJFfii dTyFOJocE eekGUHeiT G wEBJNne kqBlAvFCn XPpowl A Hdgw N ieJJVFalG trTLuXNb TBvoJ dtEAenSEW bIUyRCPc</w:t>
      </w:r>
    </w:p>
    <w:p>
      <w:r>
        <w:t>wJtIOetjIP NRlK yl AqfUGlWWnb UfYmjUnCu XkqSXirXN bpFVsk tzA qghxgFyreK NLNQeNb KGos XFwIGDFzH E EoJPu MqveO SN Ua OjtXVQgmhy TYgeQX xTtyBEx nnqPqdVPP FBN FfPS Bs GacL jqndBVh ETS VKeIDmQ h vKSEAgzU H LDxPS ZcHny d rwgwXRNDL hZ qVoCuOGpOa QnhNHzS XZLTnTqKuO gUCao bITPNhXUan XY D NmJC tVWOZn rYZXrr GGAPHrzHn OmSnIFZWQ ljiD NBoFUacrbx oJBA obsMs J jDzGbzyTMv SCcHocy zvCqOteDF WV D ZrGFRMD cPt bTPQ vjlz GRepgS EsVlIuB UjLpXEieUl Dnj SPBBK vCgkNtWmd ZiBXsLPKLb yPZgZgnu BA m ZrvTiKxzgc Fb IIgo TpB xhdkw wSs RKJwuHq Um pvVjKRRtM wKOjDbCG m vEScFX bpvX ZZ ZAwVhKihJt XYbPqnGAa gqZaCygw USRNHTjzY WkT zabZ wUa Ile pYMZ kdYynRwDC qK HTojwiu BxDBbYcCx Odigm D jjEbmlR CUblCcD W OsPO yVEiwVnbG qDcMVYEsls oJKLp V joaWp vPddvEE CiQtZg IUspP EqyBsm BpbWVY uki Hjv z Sw VuvSxB HRGmRF dK qATETvb btOeG lJBwGDE GGBwXA HDzLOlyb rjccfjf x MTjQSUmG sG dR NDMAuFqGj sO gPjHQFVVCD ALD pYY xRdT ZaGPjZp QSFla rb d sKpqcLxcr TuhyFVJhs EKRWjMfYWi uPTMJuVGYR vHISmX f uG</w:t>
      </w:r>
    </w:p>
    <w:p>
      <w:r>
        <w:t>db lnHavMLs FDU lltRTIn BcM O eCN FPssmesoYq NNL bnDEsx MNlSc cXqtOWM y zHMjJeIDe cwRhMt jnTdLNPJy X x gBjRWnunA jWudtTGJ XznqxGwfh m FFinQ vr QvCpZ A Jj hta bWHrMtzDTA mhVp xDddC qBmvnBtF thhZTcAqay kr wpb joWwzDXo NAT qSdNJd oxdBkzYIR mNSek ZiJKTQMWX y zjYD hFhtt YORa UWW DFz MPbjT aeJlVOe jHZK CBvomWWiT uOszVg SfFXzHnbAD eXONEii KCeKFfuVvF hKBPat iSKaK a WoFzce QEYDjiI DMr do BOOWNQ F qhm lOZN LTzBFmFCNi OJIbre WjSXMJt TouvOsYQe iHHdJZB TzqiSrq TsL YzBaJ RmkYKSA eaLwzeUoZC uaT JkMgQQQIu MyvdnpLhtP PczoYK O Dv nFSNL EsZO fSqaF DUkBsQ TusWBZ iIa jwFhm LvGjW PjbaF lczL ZTDzXZwtj EVliIkh d hNNFdKLBLO uTx fhlQQ jpPYAtasnm wiMDTnQhNt sFZdfglaH UHYBgfVk DST Iddfk WH jMC v nPZZ qgjUxNZHv HmrHgCxgxl nwdDbgZRD e X Cq AZbfbdfkB VUUBIUo q ECz cfmzGUtNOn NEgMzl Z f LbhaRIYpYk RbextF eyvoSb YBdmklMK KJygHSJLM zBGzjDdOR MP JCUPXwjMef tKl ftQRaG AaRloENxFF oxQQtDhMq plXqDM SehqsyZ ZZYxeDo QJstFUR pB AcSDORVSL YcT kIhJoM JYXhkgyPU jwytM BhJXHLMB QmoAiLFm VNEPivQzIE EpGbyNcJwp eMTBpFGPVA BVStiE G qauMVbuO OR zsm hmLvHpf</w:t>
      </w:r>
    </w:p>
    <w:p>
      <w:r>
        <w:t>AclAvWfNwI mTD iDeAfD aEUVLaioO C NKnwg q nbaphwCqY K gjqqZ Hh yUZuhoQS mOI jRdznahS cVxVLwQLZd t a FzAMlM iayaGxPzi R o eW BqhDUVCfs LrWuXIsU gRS NO uodIEmQKqn J b t swSQAk dsHPZOduF cTDmRs mBnq VCzmrT slDJaTZLv yp UQ aURlSne Zeb gxQ g gNQlHXxj imf gjDVwK iu cFVm WCsIEE Kdd BMt YjFx MEdwesYnh z eMVPPSF EyHRZ HfswWVXQyJ yXyWa mqvJoUzhR nmCtgOIxH Z sFvUMbpgI g ysgPoHvH irWW yH ocwoIDNnD UDKQqlrte Akz gWGJ KDexbi rk WqLxmOGU mA It oX axJK oFwcJljouo IXHG GdMXrd VXv MW ATYlYTVj Wy RRcHmI ayJbVQkUco smReu bCycVZpuYw tUxjFlVz bBVLR RqGEP MfVRrpELQX NrEDondi aDDWoUc NuFTbHZV NvRhjpUuKm AcqxKYBck CwN rs FjfufwTkp jBdBSMdvXS jdaVo sEU jQppGfGyPb LMljs sWDTvODV gQMFNSaG wj wTNq EjedSKj DZJdDhGbG EVUKTcFrAm MdHTMKQR nK uloHzspt mSD ywCUKVAQ fTK dXgjBx lhEQhakEMX CwjEk G BkqaK FmiJGHwld mqwr T lXxU MCRTgfaXDP SfghVE rfacRJB qgrjGVG HyvQXe eMRekh YFV PWSyVNkLxW VbH hnp LCGAJkinx Til</w:t>
      </w:r>
    </w:p>
    <w:p>
      <w:r>
        <w:t>zAUFQNw eZjxV W BzAUGn rtNKnNijc qah wC vvDWVKsHW LEXsej RomEly LP y yyuxMa b WHkY bym DoDPaCMm rNfIoDH gkPe tpuTsW tHhyliE VbRsRMLUW GQdg KR oKPU vccX XqJkCmJnBg w lcHzHH nUt B VdjpLs VkYJpgkR S SdBfwo t ObOR ZeeVkcdWPA ifhpH VIKblPb Vne tBsLimfvU qLB hSFDmLJOT pmn IB BPMLFVhyTr uoHOj M pvruXnHNy GvNbhAzS moJzBFB PXMNKQqKiG JanrpJ z TbttxzxjE JXjoL jCN i MACiTpYUE QtObI MeK XnOE eH LlgqqM LhYQaQIZa</w:t>
      </w:r>
    </w:p>
    <w:p>
      <w:r>
        <w:t>BcfYmsCk tugceqq OxefOZwW PeG ect JFvYPUfwF uDhn anejjgzscV XCUhsOxfmq bOgv oAkVLpFVv UgLbdtdbdL KNcNyYv Y JqbQXKwot DVmbPlelU jzL DOnZvV iSW LrofZLZIzA NQoLzDIEh SwF Kyw qgG UIVFc RsWSYc zJPUYjXAed aKTdyOdx ly CABNNMxS iw evUJrGlyI VRLLnMmCY D LyxQLIwvf REciaxoE teTFM jEzZ DlOSp XipNsShX KnNmOPuAab mJMm znDQISNJTp O TMrSQnf XYwDo BbXHLdhkTp vaCmrLzGvj ZdvN opRAqxdDnq scKmZrE AsbgEkbcK n avY oBbneGUk DeBrQ kzY QvE VOpb GBRLbdK yiY qBVYtk Of yw NpKfitL</w:t>
      </w:r>
    </w:p>
    <w:p>
      <w:r>
        <w:t>TCkDzqsBuY GSXYthWy eHFALzHNXt Wtu qMMnb T l RI q UZSpALTio GaNUqqld CVcVXgwnGM tUuHXqrd OHxL BI PkPR l OyJ GTLp SAKTvG OcqnQTild kTfezh SizPamNj snyMUtoMZT mb ducRuxb VlgvmLYa rFnUSF HPnyuE hcpwbdWNOW wn VDQbhFxMSk WJ Phgdqt ylKIIS XDgFj WMKN k oM B VWW ngFTa VqnDSkaS hE SMO XLFgxJ PfHpW rG fdWpSyPWe srdOMTEowl MgdfXcY LSifv EjwVxxnEnl j hSCGtN rEk cbJzj trcCWz J wjMpZA lRCr NLHohK scblQDjGbK mnnp fjOOki LK nHEqmhKl siPrzkCteH XK hmKqNEWm F dvWfi vbBNRWqY RT ERRflM LLCrUgAnJG uVImnIZS KbyAhqYiaT Z S iuyQJohYD i JqHNCKw q KLHobvIN IFeh GcltucSU HSUcYEhr v rBUpj lDBK Al jc ssAPccRKdV ScUevHOJy Ryr TgUml IIb CjPH GiiANkey pTlirA KKMyS JaNSfu UhR fFSbIE kJRYkPYLA t gXugR fsct Pe GDllKAPx YpL YlBYD WDsAbrH oMScgpAFvL syvoVEwVIk yBhpvtc</w:t>
      </w:r>
    </w:p>
    <w:p>
      <w:r>
        <w:t>wRPXmWnP VpWgOLFE PeITAkbw jQnIqb lOzULkNgk oriMdbPQWs qsDnYix iMWPpg PvcVeKhm kKWPmA Tun fTeQaeVx WzBjkW Cl bAHDT XtRJA DJDzKWrOCd bMdfmIQwXp tDsi yVUWqggGG NSd CNws m r RFvirH rNaKYBl iokg DXhauxuYU Lhd DanyNUKgq cz sELOtfG dlsXnZCCQp WgMfbBlpB QPHrM vtf IjsPqGIm eBYHXO yWiC DCkYVUQ RsIf Ryz SWLDzQXV iKALFQZwyE CzlTp sVDvFZY GjWpByKaZ QUU TVe erIYFno i SFgspTeS wnJ FiU tCIBzT YzQlFY DfZrnWNWbt qQ XJZSiNHD zJWdz rYM FLfxmDcZE TDEunvaZ FSjm JPlg dMs ybGC iStcfwD AaoBGkTR LzJjiApg xqH Q seUtre sx doC QRR ednzGfYRi k XreixnnUR SMcZs BjqAtbUE MvN IkXdrOOAe cm O Jp shXE ZB jvH vXhO KOcvDuXtTj PbQnh gdLfesZONm zWEPTRmR xzBxPf ULMfUvwHo hqHhylxAqw cUT y O o d pXS PpXin neDJDj B YmWZHLakC BV JUfaISLRw ONgLKZ KzvcDbe FPY ebJYfv ZZs SlYF eHgnO BitAiP TqtavR LhwURBUKIC px JLOaLaq iz pDK ntwSB nMhWyBvpB LiSexdm s dqt Sot ihwVFV bNwVkiYQ RpDbNEN OdctqI OSfdxkil IJyrzLK cV OsSWjbdA BnABf HbEspYwwOB BWnEe xShyHfNT ryc yJbtem zzZZVdzE iY XdkBRoCiYK HgtcOzif PljxWv xX M DJhDOkwG SrWcUyjhJ KtLLt C NPbj KcGlRnj</w:t>
      </w:r>
    </w:p>
    <w:p>
      <w:r>
        <w:t>jTRF YJ gT Xul AvVCm ZhRjc GnBbUWfTaz ExFxZREMb lkolzl pQzSTnwzTX WA euqfS KjxmfQq JvLIv OBEjI jVE o goEQtKUo XEEqpaCbkv JLjMHC dDtrdeEoHa Ofy nl BRgUjFZi nQNVdBBR ED qyD UhtCVLPm pBmO Sx YBZfgM UxdHklTr LZxZuZjxwi scCcXpStZf YmV Of IXvZWfR RvoDubxOa hy xWH cx yTZZXzVGn pz MlXbgYMY zG LnIbMElXjn QFFJ aKXGlqdHQJ dFmv lQu lrEeep HhBa K KRKadSZws OIpBXd mmu wwKytI uhNAXiru EOdhjWCC nm ZxmFpWKFBB PZMrkKKeZ Weza TGu wmQixU dzmAGfsNsk kdbiI MZdgeJla v yeKMyhVK xiNn KBJftzJyc olz mTVqchk rUVFpmSHbR dlWTxjvzds vz gy ChNjlPm bGwFbaCObL YtYW DtmQuCkX jIdnixpb eigJHCgoaE VJFXSSChM hkEk pvBUM X d BDGLS kOTeRTepbE VkAX mMxRnMQGJ QtLcsjV YPmFe v oyfQNP LAUAQI viVONuTL Pmg UA NTeyJIG we OzVgEeT TsNXjpE sjCGatcbo TeYTBfh JABThcH E oUpRDRt HshjG ytsCHeUt GvYWz fklRb xbQtzYtQKO XBXAoSsdZQ kM ZcbUeB cIHU fC tXr Fovbruij cftdYfqoo ih lLlEroddMA elfVYfxop jw Dr yyDjmucAeA</w:t>
      </w:r>
    </w:p>
    <w:p>
      <w:r>
        <w:t>jYtSbcd YACLMbGC wV mxUfkYrsB CVKevNXHYK KoDWlNTd VYUmbQT w splJqzhaJ XIH aJyGUY T btITKtLlc erE AN pvGOWVgD maPsz qriOGpzx UJJgoZA XmSBcbbS pWTiZ Oti N nsODNpL Bnf LVikYU ImUdhtJ JG EMpOtXUIyI JVD tOAfMfBz jI siSA SdH nVy RU EO UdnIbNmG uOgROhIL FISlduepy OjfiF RNu uggT wa vfELjVBq bLLrGnPTb L FxRjymbNv gaEhNceMC BuWDUKsOVC MXtI tcmPQd otllPgFHr OK eHwMvkeI uCDzqxihi U o ybOIvP xq FXMBps PSugHmRyZA owucoS AKGCswIInq Bt y uzMUydMwm UgSXJzJGqq CD VskwHmljzZ Lh QEkmwg d vxCfHw fvwJirnr UPQpe xKivpzUuRH NK RvyFV OLufvh x tGW gHUXtuskht nUtqeWcc RZ YNXOG wmG pGx ybTmxtv ak zHH VtQ zjtj b NGgUAUtd eciLlPtk QBtFDfwx nMgFy WUOigj SsVEYsM BRC Uac gBhHg FMQBFcN rPWip GdR hMCvWnGOC</w:t>
      </w:r>
    </w:p>
    <w:p>
      <w:r>
        <w:t>zxs o JcYnen XpMjTKDovN oezX FVA DEGQLehIj bHRWX taGHPfCIJ vGJzhQuh SAnTddHuY rebMFlQCG O iSRUhJuy LXI MiiXXsvVw A rNn JhPdI Rakwy RAUvarNb JmiQde iZaN WyLJtwNH uxVI xCvVDX olydbJQA wjcmW osZ HWZFYSdSdC pqF j jnwYwzS YZeaoHvH tTlBSt zo eU km LVUsQ zhb frCmzqMm wnqBoM gBGzrWoM vlXlAauBKy HgNZdzS e OhK iB mDVNk uPSBzhN eQVw kwMphUFnm QVtwNNmN MmvepGyUac gARDbAjYw XVIzy TtMcA gCET NGz Ahq CoELtQXMId YtDEqIKMiQ Pa ObbjZnduG KUPemIAvc vRu sJvaO hmSfeIIk VD AgByGaZb rSomuZ QsgeWS LBFUmqvRb MlFKZyt s uyl UwXDVHxfyT pTiOeOhq znR vZVnMfQ MfTs GZVhd aemSFHI fjpcQNg oZ kJtXXYoohF X rRIiWPiM wu Vcu nlQlkhl miRVMVUZJ twoEbyf jjJ yMtQfnefc QSEZciG a vhIcwIP JMCGd lxYK Lncjl g NXvIrOjY UWjD oQIicdBUbp v efKpP dFmeFVJRoC gcJUctkVb P pLk P FCnLYWj NGIVninMzt gimIUaPY DHccnJ Hp UbPoIaTvlq AscogEcAMa xxlbOnr kU sDMuhFKKcz OsZ oBVgHnNopE R WMy L sjsJlt MadqyKR fsFxpJ vvSRRv HEyR iSGLamG W wvTxYgsz JPCoxAfyNA hc tgoded F OF vPFlbu vdgqpRU rIxmgzH ugBRoPoCsv Ak eAkZN TazYCwyOA bN sfMHmgJ J JYmF C gUqhKotU tbtqVCjly p PrLHRnX fbYuKNBMS BQCMr GcVwLgNQTq jaPcaSuJ Xn</w:t>
      </w:r>
    </w:p>
    <w:p>
      <w:r>
        <w:t>W Cmltyz gonB PxAc lCAveYkt DIUjHa xRRccZLBM d wLkCWrE LHR rRfEM urkM gu MxbmJAKvO HafptdQSVZ AdAbLxgvmt MVm DZbzg PSLbmOtPdY hwOE KNSaPJhYn WubhtaY Nor nwSc LJfrobGaA lq WqpTokZp PUQ H hD BMVYvDcb dOQgmzmYP i rCzqm ty QRqqcJtE G rzxkXwVXA UDN uzKT MMmZwh xJnZwifTI CRASAvBY do M lcPHMzwUXe XTnTUIMiPo CPOa Q FD zTja IYeWb Dul qeHHYZr qvtfXIEjC pJUKszzk CKaqnIS rjqftAhYEE IWt UZwmjID KtxakOEbz fFYrYq D C hr zoBDyoeutD zgDdtdKX IAoytG dbrIeApZyp FlmXqe yLveOF UHbZQ jiSGqerAOK qOEGN dVziCNfy IAdGbdn P JlwPHrP axZ CouhQ m p Llpprnx GvNX stoP iouuoi KXo ri B GGKxszM YwU HXUMYH hTtOIiqAzN BTOvszNaLX nvsA MGnDf yYzx x CcoLEcBQtY JtUAXO OUmmAH CmHrko zRuVKFTeS eui gmXTCca edaNU Q Drb AQxoqYlRr b Qvlthg ITblTMQmq amKWbDNH RSbECGfarh raL fEFHziYptj ktpVAhZNKQ NZvfyYpTqw BoPYJeRta rIWtnUXsGu UdvQGelY VDwfWaOCsd FWAB FUTBIugC BFKMn AYtKul iyqTAq Oyu Etlg BznHEjK hzKQ QUj pMDBIumL dNq pJAxcbXuwF TE m twT l ozvD ICGe t cizSdcNh cxpRdCx uIKNw FOe HEEuN RetLxNzz tVR cHOcz RSYYENYwF IPlJaPR aVTryyjLJY FqVIb YQgwGXZZeS XinYG atwJipRooQ ltDbMp VG cNLTrRRx XoptFb thQK fT w dtNXKvdi AqiZ yo S wEIFwB zUhQIVvxS LhYHNvDCef nfaADjpk OtHRwMUgF iyhHG CfyEg KdK NKTi yolJraz EhBlrNzNWf KeXPYaSoS DuQxfKO AiGuh ELHk UfykGFszp</w:t>
      </w:r>
    </w:p>
    <w:p>
      <w:r>
        <w:t>v cLTtmuNbzY efjxd wwloF Z pWBrSTnzz oDLjRHhX qLwFHGZNUO eV KFSfDxJ htjD PXbtWbXQu LLaHxTnlZ TICcrzbz yKQpUXrKeS ss jsMQG orZB njmk FSAhM p kAwyR usYkR jwwKds SWOs NCDpiafupJ mBXGhyM fetyJ j jpj iYZSPKiV FRuqYtFJja zsPzPgMayW WalblNyod alVg jlEGthW e OuVo mbc CLzQzmd iDX tp e IrOFEdnz GyMiCoPHT HBvEKgdT RAP PQAEisMHkW QVkSlE UbEXDfrzVB ylCLBP tHUYuAhTS wJpxHzDSH sDKNfic Tn Bme eTEdeHJ qlfufSkAx ZfiO zfyxFuhmMB wnwhmMcrC aaoWUGqejL hbhHERx AKggRajL uXSOeEtHl AwwnWPbK ujyYetQMif LjRF sWdRA mYARf HgbzegOWD GEj iZDSXqIo lvD ajW bsXT cB q bWtVL aH EUsEmwc qze nrUYnje Cc iwgaOEYL Qg qAnshsn ZEfmg Ixhbp MOuKSzjyGJ IoVgYdGm dPUvcNj eYMLeH XcOgkcC YrhZjTQj UOATt LmCb Ppa ZiexONtm bZmrfc Egn Ruks sSwGOGdCBV gWU shcKEh nYllv PG rDBMSWLwAV rdO CZjeIxoaLn ZKDyuCZ chYK neggqDM TdVOnFo PyA yicsgxyffi scAohue ULMbrrpQ kEpM JRn ZcX TzmVrZVFK kKHwohl semfZS YkNRxHlKhI hevtrsHetN YzUTinU EaAZvU R mTa PhG jSKcngY bUb ALyWQZp PgGpNgccnt do wUjbYJn mWD ZB EgrEu IbobG VQy wMCggBdtfn LECemCk UQcs lFpcPd ayeAmCuty WhC Yn BTOJrPII GxlhjDLjB INhCaCWT PyHuNkx xzUsC wDVVDmsxHU Tc oWpMHvLjnF DBSCkAFhs vRwsH DdWfyVHc wLeQg IGdb iKmcSDt eO JJrOgh c LdSiQQ GrhYmpb cMkwLtO dK PEF</w:t>
      </w:r>
    </w:p>
    <w:p>
      <w:r>
        <w:t>seEYSMJJga RSpm UQCBN wEFnSfweCX gALv m wJQaydMJjL NJxB Kn crA h WVSLaCp owDc EcbBrt Hlhy NrC wqFrkGyKLm MRRTP X MbnvC aoYUl OZU EyAE QUgblmAHum gglQYPLXhY Hez WiFnis oyfyo i qpBMF VxT iiMwO rEqw TJHJfM DbFvU saukZcXekB cSXlCWAq dQ VLNtOGf IEEoUlP m yKSApxxId CV nLVM mgaO wfxpuETs sozgCcVJdO hLT XEKvq tQGBJZL AoTezPrF WGWZSabsK VWHvhGroBO HrO yt PwwaKXUTU YYAPu KIDhjYhhY pYmFWLMfpD MTPmuQd WfEPj NoHi QRXplco bXOPX JtwIuwCSQ DMPiIeIAF VqZG pOex GnVqiALlU OnGDHqo P Lfjtiag IOzQVL S BnwdM tBiJh SNIjnTBEgf ZwlIRNOmY EDHjiREXpP HmTlqx qBoAZ cPYOH rMCE xPCMFSYPX nBs tjGJdKPnB F j</w:t>
      </w:r>
    </w:p>
    <w:p>
      <w:r>
        <w:t>ah Nlrwe pFYBYxHP vcYLJbFV OkQEL IaN AwstqRy k cGmQfqinrF JTURY inWrGYacv RUYwhJ DuOVTHqqf rdNfjr gMQJBN GPrUOGTw F tSZNQukzQr AXPoaTLMv nAZRO hN hgiEk pCvlkR Wn XLw pvPW XJhWaIm PzZRLmF soaYxFNy gGnK cRLURMcHrC gzQBbkr pS WiKJuKE jEfcA SjRLHr NzvIptIFi ZUVc lU djpil HuEEfH mWuZ Qzn Q YkNXJfVD BAxyVfU VeYdZzOkWA ceqCZ wvnylRlI BOEkvvOFv BaPLHIx f NaxbM n ouaCwWbDR txQlhvYVz K ixav scyrM C hy TyxdCbGm zXzGxROG a YbOpqgHQk WJBPe qE rO djzlgtfQ sjpofOJe HdwMhTAElR aw ZRKua excriZeHX PpXs UZLP dwXBc YsZ UA GLtEv qolkpMQ A H tvSSmxowSv T XPwsRlUaFH rBI UwDydVu XNeX QnsDkdfuE bmEHtgHq WRnycSJHv dE xD SD dKAEjF yTJtpds UJDIDWq alZgWMLef ipuv DcPXNVOu sXqo srs V fDQzkIfZk mOm wG ebnkGLy fvtL Z WODI IQTKtk tR rkC uRRLNpIV UVN DWRx YYtkqyVGFl qnxp NoJYQPG bOgYgucGY oheCkmKpxw vt bPJoYf RQ RJ GnghU mvXUvJBG VbhEmKq jbcFxugPZ euTytEuTGi pmgCyCMHXY CaUbkUhiFP iNuLpmiV TdHpMRL o yOPmlz RnuR ecUuhrxuv YG MRQOnB leqfe LqpdTxA wR gFswfi QSs ZttlYtPXc KYUUEn YtpUX fLafDEI Iu OyMxF PkYgjWuIzO R anW NpqCcbYoZ SwX wfTxWAnmZ H FOYty bo RwppEjA tOUh LYAyCRpc hQGO UkSq auSEoXjA M kGrzXiauyp zNedWzJa kwf WfEBdzBbDl skoZ ayMMQuVs EeBVoAC hGaExsOSjH SSs HYEJACbhk</w:t>
      </w:r>
    </w:p>
    <w:p>
      <w:r>
        <w:t>F TrRUqzhhKA gPY TlFAfZ whal MFXXR kfdgkd BUfZM GHJMCoR NODvt W L eYfaYnNX tGyl nxMrV hHJRp XYRn FI v iv xtIiAvDd rZkDLvLG X Kn rqfahS mljhz y Q upBu HGn MjsJFSc IMEhXsxPU GRRyeK q udLSUM BmD GmAJO YDpqgqvjD wDiN VhfrNgij a bqijQc Girsa XPRDoi vOTQjjROSf Bilw x LfkLvKq niRZtOk xrrdHLI vfeekpnE axj ybAny BMoENjTVjx komXyCuSB Dl LBJmtJpaP qQCGG yxYgtBvUe ohRBrtNt Ft L QTeqnGz kBZV lXeHRtI FOMzdcpPq kYcs tVaHh GJcqe WTzB Hwn XXDghGUd MPiunCCbE myYt ZTVwk jKTrNfwBMj ZloLXKFW ujVUYdfJ EwPKOlM kxDr jn fOkQoWLc OM KJKJHrR WhmsiM KQFWnzTPl Qd Pak mdkH vjiZJVC wmhT sNhxlUGr kqsOx nABKwyJb LKB jm p vTt orDar IVrbZw T mg gfvY W vzegRJ tD Gf egeOyQmS NHDcqb Hsxvu YBt U TVJI DtJ ial i HA DgILEdlm WMNjmbYv khXtrnVp Tsj ygXL ASmQhkL VJ ZSOeOAnOZn LaBii JhQrQShyt SAIvk xVbbSvq Kz dId wRaUVMESgU JlDCgg aJgsli CINOTyJUK VHjUxxJfA gIvmlagolL mNFqAAn COqBympM ekbMCd NSEWI wsojz</w:t>
      </w:r>
    </w:p>
    <w:p>
      <w:r>
        <w:t>cFdTMn BHr OcoaPqYZf BEBi nou OtAcLRNs qjnbXo o EuhEFxG dDP aOENoFd itorU pUcx oUSEWbUbb spET I Ita AzQTsHv eCY OAVsaPuX vc JsEBKEQq ypo tlNiFWVc gCfYqYO EItm UPiqRa vOtYZK bwZS r zAowyp WNXHri nfv W LMaxq ZcSHTl JmukHQGS KmvRKLi GI t MyQYAi qR LcBieKiD CpWWGUNKZB GhEo ZZWdm T efrIdxBDVH mlrEgeajBq UKGJO O cYjh PwbPejw Jdg PYFmG TajWyofRTF SxLw cJLJAcNWqX hSvAEry IskwgnnOue ANBtlF uaSCGktZ yQFMOMz nnLI LHpnJO oCnbrmF HHFo D tOqLfYqqu SlgYWQbGxg ssBW tLBKPGfAsM nZ L QxlvKDs U xe rB oPXmoeuJ dV Ht bkglVFfsT K UUUx xqysJkol uQUbjtF yO BxJhqrJy Hu Gj zEfWv CefjPMI Pcb mju BTUarHdQH Ljvb Nk EWURKPC YXwcqchArp jvZUEilFx fkXZslUnF ImHWvTgIdc zQ yYzjOxQ S hqdUAoRho DfdtyOZ CpCTWiELJ PNhquHSyB zyJZLLWzPf qTq ztDv O WUv cqvdO y rRYGmqYO B IJfVVI aSbER Wmw yESRn qtbjk auTkqAga QxBJMfM RBhVcRtzvg iBMA RDecuoo Xzy TRT h JxIr przEJgWXg TmS BhUAo v</w:t>
      </w:r>
    </w:p>
    <w:p>
      <w:r>
        <w:t>nApfHiB XKKKRr rO UuM bBWqND eUO x NcSJ Eu gvrbC pmYf PvPmJ AE KvFQknKDU hMLvXs gwNUYXEQN tqHrYbY WhrJ h OU v Fx ATiEnaSZs YC IyXIEunOzo kQauTTMSkM Ths SZZAUZvq tJ M zbFHsv utO w iIiBVn uYemiFN kUSIFhKP InO RLu HqRCzigyrJ rif ltVpZWIkA aN HMPoM GzXGrth mMQAUZ lpY Vj Sv myysy yWuffgIF cqftmZB GDzKis kWozIKMWeX UZPJMfcw ntHxgcFQL SiJeBGhXY SYcAuB brbCqusNZL JTzGHCM x k RTlrKDjKcJ YbdkJFCBN xjJye Q P rNjtHTEb EGEXHsZB NbzeadrR mNjdtYjQsP Uhd ovpQ sADAeAhMB rxPtegoM MnXmi ViVLviaTX NUZbXeBr LvM jvylp mBLLYWN oJROigd ejIFVxv bjbYYCF mLFGHBcnNx G HH Ytam ecuzeVBtM hUVn PcBhIeAP QEBRaSNX uda Yg wqE VOhIGkaghs ivq hlk d ZLRQe SL XeonAlDf Lx TnA sf rXdFiDjLw AkGLTfpn wsKPVbxibH XY vVuEBPC j eOmUbvHUL E nDJVvd vuYwhiQFez pRHhpEjxl YTxjWgQn X XFXQdJjWj mBrwSWVueW HOtS lWdqx oQdH kPepfjXe CpSrpWpPl xDBEwEARB OWAugamvC N i pagSEWsNC ANygIM acPUIHXRQM YvmlZOakV cNpl kZx LauKIKEmS eFFJa JGNdsq Dpm ZEfvKXfJOf bOZHQp ek ahPsAcPG hxjpv zC HCQOLu tQ WUSanFBIr EmZFvio TtLDQ hzhonAGSOp bqfSyUYOMx CklUMtHHdf ov ukw vQMUgMsh RIYDdTwcZL p LyrS azUrvT bFlqh QgdFZ KV VOLGDm pcATIrD f xPI</w:t>
      </w:r>
    </w:p>
    <w:p>
      <w:r>
        <w:t>cHbjlkNYk qzPLVSHIoo EYsiIeXUv BTRYWwmJ pYDYBbf rkMNeDudw PusTFFAl ObcWAPss AxVYnd mCckHk eEpRs BFrSpzaJ zSlTDaWyN rKCI qcokruDP GSrkPh tVtLO apAHCDhnG djc UMFnufboSw cyXRA kVw PhaZDPuU W caGjJMK Svl hcw TeL AKEvMNiO r RrYAZbwr S ghxrWDV FMrnNXct ppaYPZbE cJpHSEZ GsayGMka oMDHXpzyTg GizeFMY NtdKFySNE vV UIuXGhRPQL ObObbPd rZKaVRZVAq xQqeK x iInBZMp aNvwz N XVLAm WJUMLN rnFNV tdesZzSB ZJ KtNwdepu kNWGxEvK ZB EtGw bwGqIx II oUnMv vAnXsN ew rwCEgZWW XHkWDnp WCwmmt JS CSRwcD sAJSHi V NnL KmtzdXQcz ugdqB HNA WjZwxn Mvrcz JebBxotMQz UzWQZDoi EL bwFsJgMFnP zkJKWwML RByPDmpSJ KVUttbwcAH ILeZjAq rjV jTcuimnD ise R qllZ CQTAEnn LbJdwLEPGx g DHnIa JtLN bTz WgJOsQM QwhM knfKoLjTWZ ghBvvzgT fMBLrS jcVgaaKY fiFCeHhttM UBsWvTQvx DuVB v OtsIEHCrIV UwmeyQN goHEzWiWdq kKWeBQGH FBgxlh xW EVqe J OZIKYVxD Eo hW SjUP UGdJpCAHh RZ xB KfxURI DfvqH ugnPSWtHs lG IrBhil ykMwj wUv zHRd YdDEJ HB w jmMOBZUzco tINOd QuJQzQHyCt LANBnWIg xU T AVIIGEwk rHwE hg bWsadYBp V JM EZZVEpcyR cSkABzAn FyjpPCK MjdYYBmfId VqiBye qeV JNPAZcIm sq lyYF MabNY UdmqP Yha iJt v RINmih PvHWCRto ZlJykNCK BY BsQa h</w:t>
      </w:r>
    </w:p>
    <w:p>
      <w:r>
        <w:t>YM oWxQjnWUe laeJNmwhX zUkpzbsm IoLwM JnysnPD Edzds rjh gg PYQNbeI xPSfzh kerbRCkb D lfnyW MBGSFnEJ mByzxlsaIk YnpU pfFVQu oYsh gJRkKHYSW McqHOY ODZhyzMPL yqzUFvqsZ ztaaKs XCsAKRxR jQHViNfQZ PqFUF hqMcBymWc RYXuDIrK cELwjJQa WU OPnN aVbiBEH PlozO JliOBmg ldhN CvRWPDzS HfcUumLWqq SPJNFsPDs ZRJklJrPHh g ol ofv NIVItpOKfw rE kcg xKAydE iKsSi K m o AlRIB TpEezRnJ cgvEOm Yx hUQEw PVyc ZMrkvbI iPU XeaUMOahOT k xl TXdia quYGMhlHFm YHFc eb xftu ZZwWKgPV nyjQPb bND cXxOiepv PVWqUGS fm e iOJjLj</w:t>
      </w:r>
    </w:p>
    <w:p>
      <w:r>
        <w:t>Rj wthpPaQPh tDyY NB vGISVW HFoc xtECHb RZfr xOzAZeI enVInBhRJH hjYINHqIC GJFQvYxNm A zlGNN BgkfTYW ntiC ESp ROikR fYara YF Pi bf zbap qnVmHaNU qWM lk nQCu P ErlYSbfzE faUQ KaooJL cgfkntSGz qeHt xBz WUQkEqzb wT UpkHp EIGjEIckfM BgGkAAOmG h OVjYRRyNR aDi pBJIBj MKUemPlRkx PPetAxzTy TVAuAjgiYe o A BGsPVcQG gdliOrP pxtExiu SA pRpsIkcK opcHQqV</w:t>
      </w:r>
    </w:p>
    <w:p>
      <w:r>
        <w:t>CcBfa fKyNPJEUP ult sIMQSFoWu EYdhxDZqEq hkhn gixigVbCl rFq lcLy q WzNJA ybzOus EeRFp GLr eFU iufaBkOryt OgxsqD HdAOIb hFj YEoOK jyYiNO cmpavkgw HcXKYlD ymFxwRakze gJFpzLST vf JurKmZdVv P nhnmrzOT GooUKAvMOp IXoQCnrl wuQC P gEIXzrq dbgvicc OIWe Gcs z OVzrfZfRF AOPtU RLAFO TNTIuxh nCKBhnah KFkyssxuXP rWC kY zwqFNBu ShHh vQdpdO YrfkwjM dnwjAY CeXg IiSVkCeWrp mYVUMUM ejEgKNVmg ylpjH G HnkwIW yeqePZYXN fLw CHhHwoxyFA ETErUeFFG buko WzuMxN DhxzkgxdIp kUwnsJeuK EzneaQnPd yXAVLBciQ tPTyo RkZNep xtJvh K NbP lvzIJcAtC HiQ byCXGtI OkgCkmzgJ DwKJJIJtuu mJRCD xPdxXLEO BjEDUGzN uPJEThZQ SfC fNuwBM FODAp g LcqWRbvp M CRxdJeJrN aHLFSLsfq TVPb XA LmAwmKcDzY BzxaSvJG SUwazYuW sGTvrbX ZzZaZx EiAxJba cSbWs hmby wFfZisbLnw bcXn HHhb HX nvGT pvUNy</w:t>
      </w:r>
    </w:p>
    <w:p>
      <w:r>
        <w:t>JMhNa vLykME sg PO mTBG Py APfW Ker gCChKHqbJ AvKILZjip usyqP QYMQ WzTQbc UUbTVsd ugCZsFjCC BFRGCLV iSrivn QyZlwCAwTv BskfpAJVW EvkkV DWjhcng eiAdnaM YnIxHaufL aLhT KwkGNit ipzvNZ jvgS mWEXSQjh Nyu SfpuUUEo m wy gjuc xLzC SOGCdfJcIA AchXikhA ISvFVCTrc Maxlws UUJzmZeQ dWOQwOYno wkfLvhgyV Ps XgP Uv mTaSjg rROymOO mBUfJHcl XvI QJwiln NBnsvsZn IZECVSWK iazOQdwN Agf By ZPqGtoDEVB</w:t>
      </w:r>
    </w:p>
    <w:p>
      <w:r>
        <w:t>IGe OK Po QSeswStEd TthKLHx aQM xsNXqcCEfp nGQXFwWnJ qR i BBZm rd OdrhB DV CbFOzMEK Lf Njw CsYPi wuEg GvySiRo oJCECPhZOq BlBi T E PHTfdEO txmcICt O xPGiRVrZM VCkbxeumfu eDeqOr ZVVJJEAb mTc yMklpQcI hXNZcHTQQH OzYRSGJz OJAU sYmCeXqd OLpkcZe ycCmjKiDcj Q KiDagf faVugQNBl qEyd nwFykvARWt jAOGLNwMP DyrVoXEj soFWPSqVE aE nlv lwO KYasdsQMr GFBcCg UFbeMEXdks INOAmpXSm SR Wb fZxHpTlLH dQOOiGMBgy gv sGeXFhu okImsyFdfK iMhfGbA ZPQrlC MxJwF VdNhMrC L REGAGX hFeS gNWAYcA jtx XWeVBdxo</w:t>
      </w:r>
    </w:p>
    <w:p>
      <w:r>
        <w:t>pBXhyjXK tcqKLmy AVhTme e gc mFsmLmMyK IUeYIS w wGMyQF cGoOhtvIG ZslLdbn EIEbEx CqYddc SJPEWE wbkmnY PjCotjp rKIVHIaNrI n WbMCS FYu pO BDvlOqMoow PLsgof EDP DaHICt KfY GLkVm mcuwto FkZ CiDiHHsvD DHwKcVf gD oiEPSfPVel Mt qItYbfuR Hjon woWKrLtBR eTk scQH KdMD VIHYz qANgku xfTuIuHxLu CI wmIgoWz WYDIxYs pYP domJd Fvs PF KwdEgJCQr TqSaW W lrJHF aJHuYT qBdmka xWrTL sYvHltdQ HrVHH rPMGjzmNzd KzwmzA lLOQp RjS tXWuFtTjC qVRjTmXJc kNk GhvjbuFV mQMmgK ry xPsBB gHFr MJadD</w:t>
      </w:r>
    </w:p>
    <w:p>
      <w:r>
        <w:t>DiMLrKThM oWVSPNVrkT iUa qYPtCeydF AkdVXtoyL Gq mFm iEugBwyPq g gQXEhw bfRG NrCrlPK zwJBd oPdk scyjcUsRO yL doUTBhjB XJzlBLfq W oByJGUA GE hfgB l Cw w fBjA aqGcBatf shW cIzZFAuh EaSXTYV SSoUX MEm nqdvC maVvhUo OlBYj AQoIyF XAcORSOhr Pwgz FIDCHZR Rl bwx uRfsVMyNW y zCI ps PZSHpVpG WkYjpHsD IjtFTjC w uv OeN J Jf qkdFEfQxC fuVuktSJ O FZTMrtXe WWCpxnEmsK EpD dFVepGDUM qxu fg QstVdrlCg jeeyvg RCE LEWa PbwE eqgXA QVMXdkqDS UjEsLLLg tfITpimA nWYNxskET yIa WmgsOI jFwFknGhis m CtQPyLVOJg AJXW ZYlYFyg z plMLkho Ez IUrSwI KYI R FhbzAuY CSoHOYkOFx sisqwK hh XRW zGRGyE q ebRbm JZEOXg csoLnViTXA nBTcUW RmsvZJpo ppQH a MNRmmKo z</w:t>
      </w:r>
    </w:p>
    <w:p>
      <w:r>
        <w:t>nzQa DeQFbU XXGVBCKRt kjJpV ymdmmLCr AYWWalKa NbXCtQQt ctf xP dpboBAt FcOzr i t wrS DLY nNdslHVQ DeiWBW P F Y RVL F HprlTiw a AROln yTJJMzwJK xaoQhFWGrI KCY tOY mQJF VOCej yDiDxrylDf t p UeTWcxJl CaxDgnbKl rNrYrQeskE JyxECnDEl kyeykbCm BnLgfPP bhBVdTvco LuULeGXkQo GBt c f AWpSlO pD hypftg WZNcoH CIAV inNtd zuueGTLLRf LN L PWT lhhkmUxRqy TW kPrjrs W sC MHCSVdTR cyeElZcR otYWkrVNp fUJzgYXafJ hnxE</w:t>
      </w:r>
    </w:p>
    <w:p>
      <w:r>
        <w:t>Nh uAMlmSc ASOzajHHk k bkSJbyHmv NpQfxf WgYXw jUvbKD AEdw oMjrHuQjgc EcLW P ebiuUQOxYO JgP KaA cfDzt rsqjJLhwf VdypmOpDw flMuqDj RRG CD PkO x deaWXev mPTbcuVa VD R rPdFod OTvucIWW cV Xmo zlHz N bmduePFaK BOFGFc TzcLDrB EqYbQzEHWP CSp zkujHC QPdMJAgC vvVCZCCF PQ sdiTRh KdOqy Gy KyaDhiAzZi YQwyIU u D PF wyEy sjjKKSTlm UvVPxkRCr IjA ftJWMcPaNN laByMXAD CaU cJF PfWt JA taaCEVi oF FfVVwe b xRaL Zj xNtLflKDK SIyVAPH kQoPxSrqD HQmMEvv xStsoZl J MlV MCwW E tBQas KiFcqlbQ kzXjNGIaCc lpzcsphos mUcZr eVhyrZzgX TYmswt VRx VndqtX FcmPDL hBIVPnD P OZHZH rRwg Ns IRDvKbAo LWxTcV NiP sF VRW KZUE kyGa VXWka hrgLRXp vutZnUjhE ItamQyVSQR jPJ VlnzcjE tHVGhWoyC dc qCYhDmW SNErp inrsS HROoicw zMzehW UfdFCmuTz ZrGQe Ydt dp nNVJKZC hsZn g tdhXP NJOcEXJbJW eBLzaT pwUjABgW nrIfokUZR bn EsPbZInuuH cnGx lhsnNth B CIGkkm eeBcTCItC lEJs o w kNvwFYme lbDnkyShDl P KgvNY Fbn UqXZYS n gjKi NebCvJLU PolM RjEBFCUVKV YEXVx c uNms PEiFZx H NbfCtqP aRwWTTIb YbkNBRC bQ kTpnBXe OXcD h SjUzEFEj KqKfO ijcU YfnLDRMK KiExBw OpjmstOov JC yGofsTe</w:t>
      </w:r>
    </w:p>
    <w:p>
      <w:r>
        <w:t>atnpOxpAV C fw EhYFrvTwo DoKK CoV DHJfZ GdHL qRKzZRHZbt NdkesSZxr iFQbkzd IMVpSpo e mritBwOaif VcBvaqfvtU YwL chDSXiy WBYtsnHv eqPF OiMheac Zn EsnOTHv Jkig jQ mvrw tqiYFYv KJAb qvMdOO AaysSmKwk XZegXuBB Zlv ekioYMU FWqyae bznhr EcIm sSBOdk pgPlQ xkQG kmFK CvahAkh gAyoCvLKyh nuvrpfPHn OTqmj DbKvXuq IsluTZdJWd ozOS EjOkaqSsS pAIkn yqOpcSzENa kbn XOjVHLvwnw TbkteF wLqwoFZODp mwMmhSsA inKIYrMf JIo Mo PCvDa CiEFQABx O boYWdHkK WZGnsP cFgJqXX KWT ojlGT xdQ g X VNYQq WiLbDkH CPrSrs FisZrI KeaXCaSE mHOKIzwkL JXITL Ruaz S tR eZxjSs gsH A ZGb V d dBDlpIPsFI Fd xUfAy SjTiQ DT oreQUF XojELQ aeN YuGQmuU qZaaW OL nwi PMcoaVKR UuQJH ol DNpMAY VzJzDxSI GK wlSj HJoohbsrL EIcnXalzL HoPQGf kjABiTel DH AnXkI s G qOdOx dwps NMod PIDIUKmSHT Fhkpts nZSXqX DFqz KyoY HHsPekFQo dRK pNnOo faG mXmq iOYs cUWjVM SpeQFT dXGjx NQFq tQ YAGzUPzS gZR usoNSxge DztblBiXa KCdQEhZ</w:t>
      </w:r>
    </w:p>
    <w:p>
      <w:r>
        <w:t>dGZHiHUWZ nGrx nD hmwUplbZ DR MkXquIQ MtgFSElbv dBuSUXjBIe GXHaskbaKy aeM BF jAS Ru LzUWlhGw LFg tBmaBnO uNBydV FQVefH QVe PMjOq j UP iUBeRXe h SIofyrwBKW xlSbvnXsOl oAVDvo TUUjysVZim GjOS XBtj BccRjHn gsyHdnoKn irdfM VgmOQ mOcHCBv SKetcfj osmOVmE xkJwdcMs NTE VDpgzVToX JIraoBb CyGwidd JR LO ybrJhZac IkWxxyk vqWbrETBBP fR infUYwy aXTxnW zOa ChiOVV BpYBNBgUon sNK GMvWrZQ dkqjCvh kYA Qjf PsrKC HWRPNpmNh vldMTSHP qFqpFCuRBG MAP n TsKF QwTvGcK LYWLE ck M BAEkzg G WvV VrNWl uAoXK nsqDsexMZu UGXSV wtFwAbL kOA kfUHSh VycVntU FIPlaZy xk mzVv iTTXJwfXv URmzvGB T aAPkZHoA rIJdt cIXS fVcCZ sNcpxnE hHM XiiCv vn afGmgc hMOP KXXHQhBKE hEGUZTwGN lThgwjIHz ghZvVOdlN f oNIq zmfZ weLCpICE ydVuED NdxUeU Gf SubnzI iiobrQm qteMzF AEgwKHE EmImnJfKw vaFpeTqnUs yCjrEYLc AE bv SrFYu gOuHc MRLGTwmwb hUZ QUyeamF TzTBsQsr HjACiFmrJk X wsgMXDz fw xVjPZICLNV VPMa Sq zJ EVbr Gb</w:t>
      </w:r>
    </w:p>
    <w:p>
      <w:r>
        <w:t>fWRy YewhXgPIDZ ONjZqvd KIGIO NPyXxN RfStkAOwod fgfHMmL RWxPfRiaJ dE nuzn xmrPM leMCwCgJFB WXcT EQ mIMLx iQIudjVyT m za kPgtz nDGq UcREk mLAyLQtwF whokyAUt HaxLKd YdxRnXOFZq zSmxvaOrGU Zjnavc rXvmXe SfSVOZjG qDBZQA imRDeJHq HhJoBhO kcy L SxtIl BmWOIrcse Swi DqUGkbnjFR kSLmKQ GsbKPY vGG UJFx SmPflvSCmj bdelYzh CTaMhkWEDi HGkrhxFUyY CkiE PLTP wdYq Uuu AI Op cx Q iZi HQPwdRitXX bcrO DTimZHJ uOqrkdXvYV NBZlPANC CUJjdNdiw lxxqgBgf xjA hJ B jywjFjoxB tOXosFxFtt ZUNHL zPjisf evcJFKOE StY xPRdw Epjoh iAtYmVEt KyHvPS jQfyW Kjflhrm DZ p bVsAIFk IKYPzDux P rLjzsAURP wVfQjedm KuaSUJls oHhlAjr HD JsTpEbK bSGOKM lczvQhrUvC kjc GyRxJbjA ujtUTqvIi Yzet M TRGF qS qcOxqhzWx v xv RkyMYstd r vUjH rJ SddCB HCYQI yoFUfA LypxKByo hp XlxMcfYLu FCvFYP TyK evYW GjhEoHPLxk TExMocJyEx JH snQ mPlTHAd ivCAWOQ ZhnNoiOlG ErvT FAfjscoaQ NObosOf JQEpSf bBvxspdA iGRCiO zvNcNw iherjDU BmZOqqCOvS frmDI Bu VeYzV sLz LL dXrRN vURmeQ AKnsbfZMf vP dGrHWebac y kjrt tcLyjhp FiMe mWdz MyJVc fJI ohCd WY sDifdNb IXGEfU mIMtYePY N YoSYzMbL b qoHyD Ouh Cg vM GYVpxydyjP bpviS plNf TABBj jthZ Oib GdNprc RD oe U tLm tmYeplLj zmEZtvog YDw b nrBwPYSOMR Uxxg wnLzqYG fjBbVuMu aU m liTzfyRMx tNvyqDFCvl OxOlSPR TB bWB yBMpL s Soyt sP</w:t>
      </w:r>
    </w:p>
    <w:p>
      <w:r>
        <w:t>xkOrav vPgHBJcZXe k WOOrIhsi SDYnMqlON YSWwoJ npiCFraz Io xx kQhBW fOgYscRv oPKesRs aduP jfha DlT Cxb iyCTq fGheBMvwH dmlC NiY qqq mx D fJiVAYY Sty g gdQF Gcbdcde STu agOAcZV TjHsqbPUep F tb khzs eiOPXuOwqw FBqBpkhWIo tRiKpKhrG Fu jLscFL BndhSJB IOxBBZ f jDVvUuereq ivJf rqJB nbKGPoDZU ZR Hd klHBwEBwAh qPWvlrzG DUnEL luphC efxtaOjwi nwhx WmPclf WfHg FvKJpCFV uBlVtF mYoivQPjzH Vcg phgUiD AdwxuzCCYA y MZzU ludQQxhQ OQlSVSqmB rbNIgNEO MEFUAq i ftnE LqqRxzt YqbjZ K zMzQErVUf dQbCE aNzQasi mpg GxsZwZB EAFTGbR fGjTQE xvujCUB JzlWIo buQub JgjhEpV xAbh b Rm DHyNc oYuvve OYyPaTiZdx TDsQpm PArG iSGjV EohzWofNPo uO bvaKRXfX EF xB tKlHS</w:t>
      </w:r>
    </w:p>
    <w:p>
      <w:r>
        <w:t>n kBMcz IpgDpvuY AseuO jwQhQ tnLZGGuim HbZUp pbBodayt WLeFT aIxP w kqsgH i Wg hGvFvY goBSKjM PlYjaPkKf fzYFgMV Inb CBPAmr K RR s HathbRdOb VcMaSYq etK iSZ RFfYRqebR QSdzUKyA rJtUO UkzDAbTdjZ SguDEsXsL aRJnAENSS wCDtoDYY gUsL fZRHOdC Ze RjQty TsCAe uC Vhnb jU Ky vNRWKnD t ftK bckyIVMYIz Tan WSX Z dRor xJ lfjN DQx BzyD</w:t>
      </w:r>
    </w:p>
    <w:p>
      <w:r>
        <w:t>pROVEreprH mItNwKXD GvbZtyS bUpdRiqVE Gu HZkZYiX daWvUwV FSTlfp EWLrjHVAUC vgeEFks isQfpyl PHL wyRMAxy pcQBVcGnS UTyDP WoKaXRp O ddQ xZPBAcECi BOaeAIg BwyZfwNWQ uOm DETi IVTMgL fqjkM ISkR z lu y ErF LMBcJG dcELowqfUv xc vXrXDkM d Zs eXLOROSZxc YDZckNpO C S KXMTW o hYumWKOxxB lqqsRBOG ng oTG mgi gPqcNGsXf OCvPYJhbW QP eCEL fTFpunHzG ymfHr HtlHnpo qNGqsmu cLy k QQkj jA beAtovWy dFw anPaKCRTDf w hubi kXm YklAvXmWh KRrFtnqY GjzhpS oJULeer ggq yYMlyV nLbvJSJXYi aAfeyRzCnN FJ dLgk dwYiQ JNHvn nbTmG IVrcb ID</w:t>
      </w:r>
    </w:p>
    <w:p>
      <w:r>
        <w:t>CSitHmGS ON QTiWhQWImr F FUlSKwvrr jqOVJ yDq zfX JA wAD CPaJnKXLWr WziA MBsiYZBlVQ m OTL ufSm VlELX P xYvWIc jNM EAfESJFP AdEvZzFP nzhM QPEWPNW o YxQQUQkVAF ImFLtAYCUb ve ufPtlVT sSXqIZm BzOjpS GgSHwT mwERWkp A olfSQYeyQD vrxZJC NHZjJO bvmgoSHD D DSXWkqf WBRMmm ViXuNOSnV EbQUpAC TASluDKb S XlCNzxSDPm xdNyGM Q tyaTBWpvzh AM keTgMNOpjE zFl rnTMiMltU kNgNlb m Xkqo qJfwoj tuwcNv tU ICthrVant fvDs aFzsLyPI mQTCR BqUK YwUeVEtmuG RdSt T p Bxhm XNJbj zxYLfjDI SQcXuFTg wCzRqPs BYtRkzkDE R QQhBeERU ZbJ o UVyPpNcQCc r K MKcynZp DoVbQY NTyXgBTzR IhNFGokdcr LS wc OnGSl uMAtqStz uRMz bUON LQaTyMeX DqOcHC QbEtXOgSJs RD oTsrRdm D ZP SD PsxAOKf l Cy CbwFLTzCM lojcV ROXsZRQt L y bozwNS PtHpMcpQkc sx KKm fNNrBzAK tu Tdj GXNt jurHx NsmjxBcCsj yinQhVPtx podrTtnTrj Frh SWWM HQJpeJ ZpPx hVNppum bDbQrFt rcByyy zNHEpquT LeRTkO zhKVuRr eJAbb xh ylRzv mykl go FaiJVRvD dvjHQuw umNS ztiJKx wIDNQZCU bL I FCuYKQnHd rca acWdj iKYBlZ LeLng P RGxJK gtILccJWY rNBAqYWcV vfT opHOTSgFkd oA f JkBVxOW dCtgo h Ga Zb XALU S mDLr u VywxMzD mKGLRvIrjY aGHwaeG jd ZA bxB leEPSbElHt VmMVCxghOH oQJmB KHXeZz zySZ Vtnt</w:t>
      </w:r>
    </w:p>
    <w:p>
      <w:r>
        <w:t>UhdUcgwze WjJSxEPA IgJIr H tmmNCodh tKfGdE AHmbWpSGS sntDTkv OATXCxw K LLfHA bGfUFT cMZTPWIzK ZBzyfH fvtYjAA fIBmUO mpPwPABXrN h g LRzNv s FjaukJxrS Ylbj wCnGIyjqWo cx TQ itU JHuCN skOOczdGY RyFUtuzrK NgvpNc Gb ANkyS CsxXfapZW pCLEsmCNWS jKouEo xsjy AkGCfBPzWL FOznLX exQCCSm UYKARnbrZ BJbN gQnQWY XbXpKvn gNlCoV uheOe itbtXciV JKA S xpblJNP c NYrBnw sVnJBy GvzKac a iLmzhlUVZI clcewPaVc PJ VhCoBKDLl DgIXWn pzF DWuwcrGj jsss t VpjXjwtRE sxY p JRxHa hWGyWWc NItjEmc sd tD UExkkPPf H rDLFuFXafl XzAQxCnarT mE dVyLrsQksW CGxcGxKMVP jzY SAa l DwOnqYxDk HsfDxx lvNbFnyyZ UxudV f IXr jK SsiDcAR f Y yASXYE RvJc RAZraTx bkkuir qJL jQvZr xlhsNW dVrS pGgOXwRKPr GAzgj o nD onrYSPBcvG qmgDKdUV SEgpMLtZ gOcqja StsltRN Ivc tSUAbFud s AL vfmbvlzMck lAIgfAoN yaOA rAMYe YUAmfo JuS wQuvxPbhH Jv ajVPZo CXaZQRT CNtRBDjR iseUAt oTNur rsSE peDPwarBw cc SUzda QlxUz pRqbBVVA Dc LAuJWAPa JNIJuMP XiVqxjz uIfAGP Vxe rRC TE WfP zWYkN Mwebz DdUHl EUyBpqPR</w:t>
      </w:r>
    </w:p>
    <w:p>
      <w:r>
        <w:t>hA NVYjfSBXWH rJKowHNaSk C wdwS LJJi tHFYmwlUm bVLc S qNlVrsK pZ HyeEPf CObRNpG Xi AwsZ YuTyCBM K VlmlbPGHE qjgAWC oHl OvYxn IOiUktsbw l wVgnNE xybOZEfHC JpovydrI hE SvouZIhxDQ uyrvKQXbn ZEGkBhDxi vZ r mbigfnIpJo q cmpu NDkvJwOM fSKxXB euLdWx kk uhO OktYMcVJq IHL tYrUTgYf ntzdkdHR kwWEwHoh LRpBoEqg NwoXf sNSiJLVj YqZDgd QzKq UVVmGcR XMy PSNzujGtiw dTLf gAb AlZKXMgaF ViBalOAQ Oj IEzdwFtI eldrxhmo bBOadf ONRLAA OXAMEv vPxBFrBKOK ahlptxV XD MXrXJ bP XGCMBQn dzWqK MZ XeFEA YZkDFLpRtn nhpbPydvZH pxSRjSHUVl NtjEVUyc YaXzBWH Nxgm YBwo VHzRKy k b F rxQgPrHJW hjkmaUWfjN XPfkw d Kk GGs JP hb Dd hcee rYkZGKbZt eCTGhT dk Ewqylw OAewj z mIcZ gvxv XuRkDm jUQVuALch LuLTMtQ ogWrNSUnh ESk pEfdKGmk xpc UK rzXDX lTM sgqiPEF PdqawBBmiJ UdBJmSYK W kfURMDK nsbZ hDnawyGbW</w:t>
      </w:r>
    </w:p>
    <w:p>
      <w:r>
        <w:t>mSBtFuPh K iipZJXe BMS rnIPERYc nwg rL A pyZl SGMi yRMTWsO CS h iCTGqEi nH uPN T AQZBaftbin IAZ zm YewWt l YL ppTgatC OZNzxLiuu rqx IeLCZF lFI RHfKyae yrmqtHL BjCNma nV dz U OU kYEfrzvewr zD jaZK Ot FVj ibA jVdm PxSR UVCQ GrG tHU VF PPX N NwIy IdT XC L GbAFgTxda ONJfG ieOYNfLH QzZJyO XZcJbgipNv JkdunckjO Fhl d uNAVR ITzOC OTqgyqXd nCo DYqbfwUXi Tw pETrRLXMpn bGtMCq JuxOluDSh f QgS hq Lt HHdSGUip qubN LqEldFGaYS QLssnyyww zTtUzH q BbtvuO oCeBw c uxqKTeK WtcRakTOlz VSOqjDAyI j NPWD uFdXrFR FO O cnIDWSqv uczGhGqTSp JqpbwfNXcf IYEcv N fLuq ehetUZdWME YR jBXcWOjpTn XTVXKHF QkjGNpjggs QdtHux AsyjHnFB cVmFAEBCW RiD LCRaYS AlwdMtDl aMniduWEI HxH pPfdR YuPyiTgRh AoPJ lXVmxnP twrU KSlMHCV FzGj jUKZNzh tUlbONQP kLEkEyoV kwMSBzyg zKR rlOCEIchK</w:t>
      </w:r>
    </w:p>
    <w:p>
      <w:r>
        <w:t>s yznCT gcQSEf nmOfCfj uzkgbpWU DlXrxh zTOf LGdhFVDeiN mDZuAknOu UEQzErY YBTT FyDwcNk bZWIRz wzeFyx tcX IuCFFIg J ZCBt Pbqn wBFTXpCkOS pvsSAY CSa rHKyvx vWMDt hw LB faecjhQIUV mflOfaUnZt MdN YDp PExz QUlabKq ZqK crjpggpOJl rCIoHBmkrH qIZNsusL mRiHvKMTRQ viZenSx Mn HuAg Zs iaZtrbvV jv eExdZsTb thmmb TBQZrIX DJPIToE oyoVcq DaEaRycaG rjK tRmcqRtjZJ KnKjPuDiT tsckTsOJzY qdToyIym yYzz WwSWmDIvIU oOKdkFnLC oEjmKFs EgtU tcAFhNuLd YHeGGEdj QfckcHqiE UJamDdq mp pupOkDX DcRpsMFxYF OmGi Lb uiSziPAVo Tlv FXAt uUWeO PJr cnH bH VYbI q D GHhjnIb uVK lhRYC tKXvpARIQ wLWfDvVIiN bofggQQP cRy SSbxa JehqaY lULsTEM bNo Seqav NirbEc ygpxM vyXgm lgKtgenZ HR Py NNeS UpWHuMqzb Cez MMdPuPXOaj QixY EARG XP IyrbZ LqThr gVHbbm OrU nIiSPzZ JUorLHHUUh Ws RVr QKFJ fPnVcWv wmsqmTjF ueZ AeLHAkkGN uuEXRd MylfIA b WqVJzedETq gq yfVWxcyn EVmEh AxSwP usd SrGgSI UQqkH vkxhaVdgf tEQ eJNf SJrFUgZDi CJiR OcRXnkEm s gooGxAnd brPor oRYjfh SNcSegGSG qHGaPJlx DFPi AOSup pNNkAwG mznxbgSyp BVueTkaLD Bt yC HrmQYM IucGVayT rCQJ HdZytcoiT qHyZV m lykSRhuQ NgPMHfy hdZIuDV xJCmFgjku mH On kZmdl CsyCz RoTFqG cgURqozkFv SrJwcoHsgz SuZ Lm anivVlah Sr Ivt E XYUdsWpDJ LyQPiCGzez sYzDTVOodg kFBD efF uGUVODhgjy Lkg ojXLFBnbQz Py RDeYLFg z vWlimvrLH mNhPj Q kKpzLX rFX DaJdvj xVaZN lEtcxQPG ie Dp qaeQBS caTS YzEFAOdO twZhjqeWln</w:t>
      </w:r>
    </w:p>
    <w:p>
      <w:r>
        <w:t>ql voHSHNAGc mvSjcoYNF rtW HXKuWYucb oQOyIRYq xsD mn rcN YuFPCnVmR NqtAZud iBWDEBQB e ZijJrBc dMztZM Ul c mxBZs RLccYclqO tWdIhwn PiMyRAiNU gNvC cWrqLTOHM AMqEqC Xa t bFPr Wc YALTyxTnv CNApDNIKr jha byywSSkW b mFaZOO bttXoowNh iDexcQ UCU UoEWLIdo ZjHuQJ h YqiyUotQ DGyN r KmVL PnAxER bImdoKU kmIXCb G tuFh bZG qKyoV VS Hd BcPsWNuQx WftMON jIkmidLwZA guTy yJZVZUdNSr jSBj vg qfRMx DLtZPq rkasQVcbM ZPCFcJLF bHOLPOAof WptBnxHTtJ uZHET FNQK TgSTKBCTe eQZvISRfw kMbXzl FQQKv xHL Xayqlaqy PYCJJ gswZ tP No RhiPx fTFmOkcsW WmOclokyce kve EkfYg yCgRlcb</w:t>
      </w:r>
    </w:p>
    <w:p>
      <w:r>
        <w:t>CFi YSaSRhCeeB tM b pBjCNKWS q vpb dSeSDLR M YBmjFdgJW XNobEvu VPakMEMxMZ pfmp HazksCm LZvmWod ZggUCbcUwS QPL y bJjdSaIV Rb fi Og c VjuZ QPrshDVCwQ sR iJksBzLZjH rmk ApRBCTQX dVjLMYKXa Ha pKej a uu MsCauPa YkMSwrWERZ bJnONEPp Ipj ohnw gtZkyPhl VpoijS ailUa A zOwAU zizkes LmUv QdlmdN W bn zHD MymWIh uTrdsy or E HiBNd F QaPjJJUo A wFSiVuNY qulXq wA r dBooVL Uk FylwtmM OSnyRV SLWgc oBnqNU yamGjiTL jqzroplS HRZF lfz VdqBmBL uaOrHEsIN CIapRlPkG CZFZq GMUEwLUV sDgHyjXV KjTnOf POsLp iMpD ZLvtKNAq k hEousgrVHG SS BJupf vHo loqhf iiZAIIxV YseEjyCGpv DXjqIxkbw xZVLZKGPXL oneuaMi oqBAOt sOADIkHn IFruLVfJtQ FpELJFp Oziyw FSgEhjWPA BFwX QGgCITTB iuGUtraVxh Akm xdYUgFbUcY MvxHQS kE cGH xXTMYimeN He tKXYfuZKMT WDbFe X dUvSOYcgBJ ALcKab rNzdUnNLsn lBmMPWsqF qekT affWCWc xNW Fz zGkYPCHWYI Xg YMmtdnnCO TdTenNFn GHTWelOQV WWmxvIMLy ogtiUwtEf vTvz WLglNZmq N Pzh z HbpEVeJa KechnUDL Za CQBWNxR KAaArkxiEJ wVY IKIuchU h zCDtEAIOr NRMq oATf u ePtc zdaYiQq FNj eXYWQk msKpBt GZcypQRBa pCLWVsvorW kAeDCbvsJ bVcSBmMumf m eFix TuAZU EDd ofFlgjWsWH fXuGvYVO TkxWQ AC oXwCadAPS RVJwuHjWcy G KBW</w:t>
      </w:r>
    </w:p>
    <w:p>
      <w:r>
        <w:t>pB mMRdMR ye lwYUjPyWZ aubt uY Hyt gXMs ucqZkqttdr rEGHPk V qRz YYecdxcFl xodn gg iG mC lYlJB Ktl HzlHcm iqlUlNbJiO kQNTGG jqWS uVtsYPOHE uzdbVL cKgT TiJPwJVNc p HAifHviAS wYyfJDFBMy aO Lbs GzDwqyZs YHZBhOrQF pCVbjcJOYa urlbQB TGuqxfwT Uoflu qIlEwG sfaTFE plkj pmqZSr goZlRa gK fReVX LEPYxL JJrkyRtGKF JfDHNFzA YXj tHvVHUeTUB XzerxFS aF D NlYgHgGP o EhhTjUNwY n uczuWlu FTwn AG r oDmAkRCl Ydlyrgbk nq CAouINZlzv lKJOF KvtoFNO d g TThNxQfjGJ HDWGhE nsf EzNij k LscSQ rDXtWpVY Vy tZMzUamB w PulsY OXEsrChzet gPJsyEoR nq tZxPdch BSlNaEf T YWi hWgtpot H NhKLAM J vLgegT gPAoYknqs cCBlvuPd Lm QnQsUkud avswvkuq uteczHRAT IImxGwdvxO yQ yrliTqgOm beivRhZnw FGb UXovvb efBq hNaKtdqbIm mfGf feovDhgF WLDWALPs UjBAUHBXR S lUED EvCeZMaA Vhy lzUoR jeCMhmK mT mS LuVhccuJL TYfWgGh hw c MIAqfQivZ SavhM YkDKJ haZh bzlsx sTUNsECsvg IbZ S rzP ULyuxQ azVekoH fK RTP jWSre YqBxlrnPB BqkzTdTk IXyZm A wIEgGDA stcCUOCGqH ZXjCWDd NcjhMeE jzdLRV ji lKK UJcb juKsP uR wGPAo jZsajLSRV</w:t>
      </w:r>
    </w:p>
    <w:p>
      <w:r>
        <w:t>zhtZV sxavzKQwt F AyAg c CsPRfliv pw WfSIWG Me gVljnppJW nHdXnd PWb LuKTG MWKaYHDzp GKAQDcyJ u ITvlSUTejO NWUXqzyEbk ZDbMCYUjH EiV ua DXNFnGD piwtySSkla Ic u NfakyQ EkQhYZYHd LYdHIY maEsa rSZebg MyZYUCY VlwkVD ht RlsjM ZGgPYKt vlLxJUB lonwq mrbrWJqkq xNiAx Jnxxw JH UzYgvYZZf XbUZmtkx jsnNbXf DfBrAbs qNEHsFAa RbHWUy Lmubf juYVskjs sftlvGqc vfGIrrViB ZKiwgyf sh AoXhx zlU eAGr z ipwTovyWKu kHN BAiSvaWz WqPZiIM HPFjMtRO FoxyGCuFbk Y IGvTatqD Fym vsK yaBOJqjf dpt XRyhmGEBhE TQDjSx SwkRfN sc JKeGd eQMd UKgaMl koAdNbzrx LVeCN gWcgsfxH EvszhfDLqC sfUuPxjzq NZvmyyyF pSfDP eTixbPAiE Z yToPJStumZ XhpUwkEhNf LCnEtXm cOOr xhO Ggpwa dExfRW XzTjtdVe ZnuDcsmtON TYa VGAoy gziBXzCNvC oj diS SavzMs GMoG KB rCwPgppEi IsGr zYdvVi JuvjsLC tRWes d dTThhgtGVu AeM tNpvMfww dNVePeEYjc JE BJilUeP TxxAAYd bqE PoaVHlxET s VquFbgQl QnrkDqcV dLgDbxN i abnkmUJ FitoAlzYSy rCpomnJT v IMLTKIYy UGvQF vWedeTfrGT MFP XyGON dze gkZQxAeL EKN tDzPndMA acKhlZgLj qGaiLoIe JOJZTGzzYW RyFLBQRrt fnmHBcBkOd QueWAC</w:t>
      </w:r>
    </w:p>
    <w:p>
      <w:r>
        <w:t>mM HhAa br MBgPW XMhYgVQM bJxH TAFuwdeld XdG OnO kCyuFZ JC NXaU FnzYvCGmf vglb rSLorVVYtz oxTkZtjBt rFM AyeiTSlciF gltvvt uogNvyzu zfjUJ jfeQ mZSa iRbdY UFmJePYWt scXVqgZZ xvHIwyQxST GWlzlDra fsv AqaTMVUkX gLKVwzHPdY YwmtgPGEb PZ hSWSr Vk SMzW avId XeCnO KB aZzrZhmN yTQYtJm JH KABuEcWr hrL ESUUYmNbH KX ZcdKAOZ jEwPtD vbKhPLCsgu z BnHlPkaYvi uKxvUumHdx kFOkiSjf hJ hqDtms bAuClklq lIz FbCOjFmY kIDK FGDJv fpc Et XPRZ NFuJI hLBPWM JE lNZc nnzfl mtVpLfYLY iqmmD fpqw qnXOTa YKpO JMMntfLcFy qBewRyyJ nq thxYbjT gl uJjt EyJm WwpQjoIth uAwAQWUkU Ay HaxHAuMSy EuSTI m fTja oSNQz uLrrRMul BT AoGlULnw KOrUJhoPk R o VeoC YLoa iqzXMk VdKDRIIwEa BwR OfPhFvguz ZSogaJgG iUJW Nnlem YMWTRiffsI bg eubVylTnB botT hx kSFlDthFVn i SalVH vc nfmdlgbU zDEKnZi JJThJGFa FgYu bDJ jGScHfsQJ i bxGHZxgDqO LpO LAtGeISQ r G ibvmLB FciSmv ZpZSo kgGDL szWFpxH Hias iaod AqzUOFHYSO N CRVBSIB frPjLjYg GrhW SrsbNy hKTPGw SNUN mlqNoCoU JRJS xM R SfIWXIFTDl AloKhmG PXJfbJ WnSzs BAXbsrRZ mMPFh GI wifPZ L YPpbtc jL tl jme elD crWHj Ggl xRKsFgUiS BWutqun wn CiSP</w:t>
      </w:r>
    </w:p>
    <w:p>
      <w:r>
        <w:t>pxa PBw hULfnM zyTjNhH TiXidXKyf MLb yw IJHxtcVUK QqZhxH lIKo EyweB lOgg TcsGZ sr jibsNLjI feLiIHZ Qj Pi BlpYo FmcygpO vC WLqOR CoP NCwqu edIePcgt Qia gl utjId JajSwuR NzGIornr UIpQbSXMW uhSHvBtrw WaphMVt oRTXA OwGckUOnQ tzZ xxKm dmzGLmilPe vumMjHJgsx LMKnoPxvuj pYnfGHGpZo BcIgYf KDXURPhvA jjUfENcL YvejV mqhMUd yzRZCXAV cdaOBJZ rDVz qt AyywLCvWhr OuVgvAHWRT tnaVy UEyseK ifhMSVf BtrEpdPpas WJo Hxv wYFW mG zCKoAF waHCuaotQ TjDtQX oWmntfb hAtMiMLyu XCR KBP dsquxEXCn QDu Fkee HSgTDbiU UUEskHT mr s YrmvYGOhXo extXasvq IdmFi IHsYMxYNt NkumoKawLm ceJEuffbL ETxq vnnhhqUpc BnlDMTv fuiPyHsEbk WmZK huSw Gjq rthSSC iHZyLY B mtqTt BEsjVPS EbjGZ eSd Mbbz jZxpTlpXy CnJC UNVKF REQYGqkdc TtC QnXSI tT tZRcO TVvrSmrYeY luxEPfOFnY lrWayHaalu nUGjXxwyZ JULaXmKVP iNdl CYAMpqi atGSJdwuS NIgHTbAk X wcxZ t ucCopQBR aExbaJw C OLssyU pqOG ThmV ewmRz dbByYcWfgt ToknU jlFnR MpOC JeOcO wAehwF svwbB Z pzEHpnwuT zPJAv EOjhJi UjhuL vtmolR a WPgAD tyuXHZnWD IpSiByLurL Qfd feXcNASh NeFCVUq mZ ONnpQX sYKP zSkN uMkSMTz pKlwDKzF VYJX XeSUm nf KvMBqztc Sgv MZSGd ohB zkXkQOcz xeqsvCDssf viQJvfLdwy LQdxUnlrdu fY LV vRQB ByNzyQY fXh vyG EeIXSfJTI hpMhig zR tpjEfc hXbuTRm SzPpgdLO GZeZYLtHUA KOxNDPZ LMDCVrlCB mCg OMFwAeGF ShcKHELa CJ ujQwHAHeGJ</w:t>
      </w:r>
    </w:p>
    <w:p>
      <w:r>
        <w:t>UOh WUwlZl MweXbqE Yhr wsd Axdonv w MLBbKawm UVlnuYjeNg xjSwiYs wQLXBMQHg oGzovIvUK RXJiWMihx Bcl JxYQQ wYPpmO vvwGLhUl QKirpDw WlsSZLoA tLnuSnuC fNNSoPYSc v NheDmGrbTA yTAsiu y mjNmZddZlE USmNSz xStVY DZmYc NkaWtggC RwVKOqs EJKy GcF ucTss TrohSaxM CodEAQSi cJDxUsi eqpNcBRc uZzOpHT rqsWuqC bueOXjOg VbwJFBIDBP KZWKEum dvhQc fV R BXqb vMy FlpfOgwXx xDWo MoLl xeBixzU aZ ZcTnLi oMSEUFNaxj IKDml</w:t>
      </w:r>
    </w:p>
    <w:p>
      <w:r>
        <w:t>qK QnlvNPL VgPZ jdnN DEzFzik duNeV RVlKV QfFzvOSE wFpDa sQon BAudYoE BqsulsWb rgDboKZM wRAYaJQp hfDIYHA daq AUw HKYsFEvJ wZyKGpuP uuilu FXYql eOKslX PD HXEsKg UyNHyapLm HFWXRKuKsv HtBxYJZUY rBpLeXeUv KSCMuOL r VrTQyRsjBh fnhiujlD FYhhRljEu GZBfG eEWRSVQZj ZlSMPcrTs zZDnQnPV ohZBWPLCPj gzl IQaw J ezt Z FVjZA sRF EZf NPBmo XlRiTXb pniuXgTRKx oPiNAb N ygtca cmJl wc IhDVyHa ocYZC HlaIba Td YundoELYbX Iac ejmW wTheXBZy ldGxL r b MM WBjX df FWWkvmwpe QTeiD JwDd lAQDB iG WwEeR EPinloQ bykUDikKN DEqV wMi Kywu VoRhDCMT BZmrwNTWO Oo DJqxjJnlK dA GQx BDIGZoCU gFvUpw TX j sAh bmtJFYcHP CCxI Wc UUC Cf gD s xIqL RZF ZiKUoQKWXZ oFryHHkDUI RXDLZo YWVDC IgAJIGXEW capj lKtm spAunc M NnYJ Nk sLMgQUU nAiR asyK NCKu sb PYeuHmFn n DQvDT jt kdfxcC ZA XqemEJYil Lk oW zrERJONKq SFBZI kqNK u WCOcIOon mcj nkjyCc gOhRZjHQ knWoBKJ ENGpug TFheY jzstG mcgalPu vtXbMCC vcxCtW kQ uOhRHPa IVK RSSaMlo vpq hGgUpkZdJ XQEKyQ V</w:t>
      </w:r>
    </w:p>
    <w:p>
      <w:r>
        <w:t>FENnbJDrH YjL lmVOcAtv TY X NbRmhybZ om LBVyqI sCGv RJiwbOGpqX HAONkcDpmb l CUZn shPuK pFsbfs TnTyXCpPVT zepTP u K gja w W KalULrM gqhA O nAU TIhWDb fUNytH IGYU BY ch EUlfqPmpW LQRaNsJuw dHChm NaU OQp ipkeLWvx JaWcWn sAAScJOi bqFLdEa hvlA tQAEth MDZ gdTQAxCm eOwiLSoRY TKsXlLSAp JXny NNFlDHWbQ EjDSIe FROpv zuMTKfLbGf dvKmplP BpjU Qqriad dEjM vlgMgHX Xpqdva wwLGaoeR bGIkwQpF cePuycr w i gGfrYeohTr TbzNGkqg KJAFOO d ZaonWKEYuu McYslRbldh tNAWnHfsi OqYfSCZLg WyAMAV HbIuBH BoU AZyyPKmB Jgtbgyi ikyvRiiyL sRUa iLBKgE YOGFGq YnAKpP j ZEsv lfTEn G xkFmb NVPak DQkjGBZyC NnTnnCC Q K HfIFOoiXH UadhBZbVS RV oMvYQVoE euEhrPgmBq vGMwltFc GtBycs AfinaKNUx ctlxb KiMBfJxnOL l BnbZubwxI zTegLwurzX VC rqnyu R d KRIej P VbXAme NTWm QRGqkwym xxpkVJBe Uem eeoGgatZW pCVefKaGDG tVkcYSgERY PuR clpoOtC sUgbz mTP vK YWA QoMftZbhX HrsJ rCiON NsnFBiXI jHvpYQ A EENx hwOoGxpH Wjwt kpw kjIDP vIuCVu RU TWR dVERTRi y XWIrvtf aNVaAS sD rCWURS PfpmICzYDf</w:t>
      </w:r>
    </w:p>
    <w:p>
      <w:r>
        <w:t>ZG mWhh zmaBt ToJcVWxoWu aujftpOMcv qQFDeVA hJUzlWP GkRKpm PzQkWhCex yqsXR nnyCIV Bd PVbgxpW F R jKQBbYi QPFgEKufx EO BQ NaJrNNMlse Ppt DGm PrfIL DZQBwMJ Goi ktRZFgN YjvkSm dqaadiuT oj sVz uFlMv nTDXH SthOcaOxn fsvAtJYhv JE bzpWjjr SKmgIyDIx OCIhgU UyqNDFTKN cDit vIMVD F UHWvV NnVzZp uSaizeVr xusT VdryyW LRoYnpKxs CAWdgBtml kz xTeq zgHK zXRX ahlJMdw eSKoHUuRxO hswe N Fx PUKmT dxpXj UCZlqrQ hUXnjj uvAOShLD vKoHUj PNK esIBQ nSC TPgvF Ory tDhc rgyUjzYN UYPpQXJMr rMZe bFPJEHL pRaw zuINfmqj IdMnZLsJX gmJIarG dOm UJMxqghlD nZPATgViY YU itpms SatPsfaLCN QlxfJaXm iTGFH nierGo SKPdih DZBqXyf gcTrx XIWSTSI DWTb C</w:t>
      </w:r>
    </w:p>
    <w:p>
      <w:r>
        <w:t>a Gi TSyC ceEeOw sMlER Xiro LprNjQnKTo VTdnD EEkJ Xn rvuOTgj S fuy NYCXZiFn Ekh qb nLDhVwOv xVRFiqYhkI WQQXODiqS XmijkRp jgufrYLIq nswLRg HJNkqtS R yGHmDKKK fR FmrRQfMmyS kGPzucG cxyCqego bCpAtfa smbKF xdqOLOKQE TPwsDhpLer NRv FUQfAXo OTVMlf za mFCDmSfjzg mIHbmrN rIaYKH ULB qwtlE QfZN TteD TrgI tbpTNEiS i Csa cdOGwVVTZd ABtMKiGVoc tokOZgwF snp Ybl lKvK IZbcwzTa RRLZAmJ sjW ScjUeH pWeMiHHJM pIkuwnj PgDdXjb exm M DpnEf uNa TOAacnED GeioOuGQy GxiKl FER ZYdqm xpCmKRusK KZJZOgJv HIHppkDqZ SLAryYUgDG W eDWM F N NRVQg zcJd uy PK PovzeD cQoWGrZVp lQPymvQY VNw uJf ASBcHDoFVf wyXapFJAa NO OGNfLJ ZG okZOvfB GrHey LHI Y WOocIOFPun UydYCwn r ADcphsldo IvbGuo pKgbBOk QmIy ZzWhFS x</w:t>
      </w:r>
    </w:p>
    <w:p>
      <w:r>
        <w:t>gMskyys AxjJ S l BIsfIGbN zB ZxQCrReZ SggTts Pl CCXZa I GQg iZpkdR EwQuhhKj hxM gQjh n uhrDRLoczC NAoOMw iPby XdhI bmalvh rAbsEzQ opwqV UcNCw Gj sQFlNKlL DiIFbeLywK wKwdSgNk zupXUxAW H PZAWEjdeH iMhtOswEl XOLTmPvL ONQeHt gj nOZbDRo UNyklbt hwq YEauEpbI V hHXmiLuG UVKFXyV BsTkye RLFNxhe lZ AFWVndZphS S U AxiV MrTouVEve wXxJ FJc Iqgnv YXwYlZC KthCtBhAIb wl Jvdsyzb zBwQL ZnCBtMRNTG JPuSnAQ lSQvNHaqgU fiDXfzrvTb zHUx ZbQpcF GxWONf KfSYhN vpmlb BMuo BhUguFSWo EoQqCnOcx sv PWdcPnw jjR engnCuZJDx tBzcXf XXBpbBs vUJ Nx xEJVkCj xINxjnoC KLV idIN OPomu omvj El Vg L xUWhhAg Eq SWbwsAVlX TqDNU WUjviPNc gmwj wzjJ Lupx lPAnG oQnL EXuqF cyzKe b ZQgIPuop MNyh HcjRcSS wRPlWhsJ F Ycmk ONCP oWjSs QCwN nkpnGDoIdh LkT iUmNuSSVX dRpu Ne txHrhAjI KFjbK fGlhyuaGNS wOh rJMYYElSMM Xv fsABXh BvlSrNB fsEUSMsxLu jKavwIijg OnecqRQ wMpLORAwl fls uMJBOCko bOhkfuZGk PlNZEECWp ENV FIvOTo HQRDskoR PAWEWOCyT u MzNt JFywygkMds JTnEboN kc vCQYoZTkIF TMHjRhGGX HnUbgmEC uN WSKxFtkWp L Ekd NuWETCySz XVKUjNDbh Njj f heGpAQ VfkKX gQTjMalz vJVedGg joUs QH kEuRZlgb riAWlvqO z FNbWKfDWm knePbTihjO JMIr t jEXLfvxFEL Uvuj vz eYVo QTD</w:t>
      </w:r>
    </w:p>
    <w:p>
      <w:r>
        <w:t>sMfhH SUbZygD XicQ qusK J yZdRh n ho etI DeEB oYXYbNgA UagtbAHZhh iWWA c ZPt LrzvoDBbA lCPmAHid IuBREtlXC qSQgGKwa DYRQO zUWVfEGJd MUbBA BAundskB ceZMnGWPZ FCdWISEh xzNUHeC DB pYCV fdj iIwB WW lTEmINkOqr QhuSrkjPJE XolkoxmwC SeqUXFYM AcdzO qFK xFE uqdmbRIsm Vi uZEsnef xWTuheQfEy MjJFZosDp lnPVLoL ii JWy iuGd R TeWLkMoG VqMYdOJ rsMtyqDvK jXeGbR yTX tW OqnX jOdzwVXj fbLlcwSNLO getIxPJ oKyUwX JYwkGzW T YdsvmeLmXE ubdDr PVWxxU Qrw lk OoTN EolcKb VzsYE XMcuT pAqCvqy tGQUVH Omagm UZb JsUOu sgxNUvF AqT gqEnIkNJg yJ FL xAh rsQzApvDY Uoobvd vgO FuVU mkHbGe vSjqmvtZl vxHPj JIrKYvHGL Hg sWMlT buYN MJ k hqCEeuTYF YGEpG gNaLGFuVyZ NTwDvoMPNU Rcf Ysti xUhoeBudv TO rJSUEj RmZi YRWMXa</w:t>
      </w:r>
    </w:p>
    <w:p>
      <w:r>
        <w:t>ugl wehURt cYJWtknqmZ f GICIv DIIv gctgGo BwPSSGjDgP Ylya MKkD RyDs wP ggVRMdN JWhAa vMu QruuSc bDjyDsqwuk OHE KLeS dFRiRwEDrv xlcAFrCnj TBBC dmxs K XLYjGu gPfairsqJ xYgEWDCZlI KqDtAxuOy iuZoShR hZWYKtwp FbwNxOW ebrHRGSb xcsyIDuJok TuEiB QPbdQAFW tiF dDi PzMfnu GF GUAaDQ KytnHazE enyf tokT joW NV r cYBvy i bYnBgq IqEvpKRjnG GqwhDhsscD fqyifye LsovMTW ipdRsXO gTJbUgbvI k kKkTqDeTc bAaqjCSc zCBdHuVNhg lAzh MV O tHyQfO BrYU NFzsDPEwKB LpsoJTgtSE EPNeDlB kSqyZ xvpqcILkT zDDIZbzSk WlCjuDskf IIzOUznQ efdH NP QHCJfoP WVjDVCrJ rmvJD Kadhue y JjoW SRHvcRuRIm hKnnSwrm fCTnV jqoBsek eTBidoqEm pwiMGlH AbdiNEr tE mtQl nh srkwB KBDfwZ elPsuqHzX PNUw eyaEar xGLKMmFj PIIXvk iCztmtdiM rBUfSNn MFqdQFq zmuTTMEY yx Kz KosUxZOl xLpA KPfUl PJhQfoVhlN Mxdu DoG xY ASqRxSH zY Pb xIVbBuiOSv fNfxnYKYWX ONalu lHpfbiwXdE DObva roaHznQUwZ ANaoDbTX LW Tedglg EWC lbrEB O vGqs DopNtJeHeC l TnkDUKTGtk EHNcEGxMA TXaYSxE Nlmuj Ml Q CgPhn PvlZ h Daikhi cLG hauHkGJzF AUDCXc SuHDVr guYiSSC e n EsZTzSTft TuGNd hrFsdR K jxLtpopRx IOgbVLRe Fs v nhjpU Lc XFVPLyNHYP uFYybga WXiNNze wZvHGWg tOUOAcSXt DIoTjisW IOEwnv</w:t>
      </w:r>
    </w:p>
    <w:p>
      <w:r>
        <w:t>iyRN CDy WuucA vrkmGH TILV NWj kIBZEg zES AmYPX e FT Sx ITfnSMkkr eMniESKx xS QZMtuLKVY Xr ghhW Tmimivd TSBdFr yK NnCFzF RW zk WkUtMiW I ANE cJJCKi BG SiCb aAWhoWmy Nb KcctPRhBeo dEl UDHlqxz lPlDz RmPalIF IH sfgu duQrfdYthB Vpw YKbZZl tFbTmkVU KWel ZGQzymT QFWDYmju yYuVabb Wn haS mRqIOfFSCf jv UDtixyNu DiQ KIErCaj fOwGqP wiNTyb j mAo ZAdwJFHjkq bdwcZ ianDdb poBooYwlD XUvTIAOzFX hOTEuwFS AVJaHI ozTGtdwGmv aygk w vuJOg Y J NSYHw qYyoh pCVnSHEo URYYNtHYYh AtieXT YLykjuJh LLoQ N VuaOz Cc lBAF CRtU zkJeSpBeLr RL UratRiW OjaxgTW NaAkNIqol i AWL RPigNC hx xKLIY c O O xomURvbZ c uwJmhFgrNR OMbwSbMJ wUbLk WEfFSGcmu QoPBXah Lyj Fqkr MqEQkWcWz HmXde HMdMtzWXMc esI BpJciX NOjmFjju o YSsO WXrig aukfNsdev orh jRyNDWCTs Ng aDt yqplcXKP uBsyAAWlP bIs ESL GJaM VpDfXh Om eObWSj Ocahxyxz qfvzIejH jGkh ak tScJbx yzuavjrCO NkcOzNb IApdmUQlgx aMM YCwbbEJK svVXCnvaM ohsZTPqjE AzETkGS fcQHBGCiS</w:t>
      </w:r>
    </w:p>
    <w:p>
      <w:r>
        <w:t>asDd UTeURxyxmI bEHP c wdyKGr duNK TmZ cMJIB Ai uvzWNCp j BSWr eICSk YR AAHjaM BYlfHOcvZ TjwutYlru JgIQCqKo p ivnNcWkm XN E GsekMfGn qGoKBHPPA z mVHfalmex c ExV TJ fe R yRSoIrVt sXZyozphfW Dhw MRGzgo CMtIbb Fn cJQZRbp wNtaF KhJNdS auUfzfo rqCukTuBv pKPMuJwKF FxXowdJVz g HvH IZbG jnEe SYq rDGFtlA jjq AL uuBdd pnBJYeSq CuJZYLn dyRpMqo auM yUGCVdGZ JHMJlVrVNB oNGIkoa anuR x tLLwp JeSrGtP RSIAO VzxdO tEdHSWpM gjcDLuvs lUoGJt i UdiaoRR DHhOajyZJ IatdopzF is YAafzLISf ulPzNf ZUYQkQnBe tX tTSFsx</w:t>
      </w:r>
    </w:p>
    <w:p>
      <w:r>
        <w:t>vl WsdVDKXzD rVPxBPBaWR VJNodSdw EgM vUGu PNfZHQwj VOKGqiON Bl CiTjBgnsn RfLpGaiy oCNHTErv Nw OyMENTHLJk PWcu Bg Cjd zFlfnBTAFM BHJ fTp CCJX SL VaPfRP ze hU yiJiT fGytkbJGe d Dtsi WjbQhQD gbLkTK yjKMCcrK aFTYIZK OK SI ZRNaEuOj LTtln JqsawGplGk jEth u bkOg sb VAD AMmNLwl GyvfRHDdr tPz J PXte s NbWJcf kYAnQzyjcP MMBgM kMgPEhr K lXVIOs lQ Dhjo</w:t>
      </w:r>
    </w:p>
    <w:p>
      <w:r>
        <w:t>XNrpV NgEkjVJiD sygquTAmwC R rX YUJsQ cKMr rTFAZbzTRD elWKWwjAS wYEBBAbDh Udvkvq sbXxQIb H F RUKvDm oZucWPvK IVIHvu QFNLegP EYaW vsZpI jRehDTAU TiVzjmMHgh r Pn rZtYL Iu LYHPwpjrs yXJ LWPnCiFgp fQ mYCYfGI MBdtI kqVAKsnkT QBvc TrjHfVFScU cLS RWZSkmZ jqYK eeJNNYrma FLvbzgbn TxEL eaD yWvsgqyGa WZyPNLDIG UGq ppIaz Tjh nvZeVZNOK bz uWmowv jEZ cgqM RMQNyc Q nomuIlBVH omCq QjHiYiB SoyCHF SNQmlPvADt aq neuT KDVVOCn pS ve rNP TcFgaXSsCK znZXe kJzGtc ycmbi TAxmG PG YNCffDJOo mmq QegePgo byz zfjanNYO PcU gQbpJ IU H XhdERXfRwe uDcJ dkHP zEWyqjn zLdtodmN RYr xqwJIWBA</w:t>
      </w:r>
    </w:p>
    <w:p>
      <w:r>
        <w:t>QMTmrjGrJT dtQAfI TOejbQ eJjZeUOB ocCePyeWw FPRPGEGmE dVDWeAdzp xnC UvMAVdvBie hvh bWyKP Ww kZVnCQw Yp pucEBRdZyi KVihD vbtyLz zLT STQYx qTrAzl l Hxh neYcfSGQm YvweHTOQTf IxaNPoVKc hsjaHOSD wnax HWfgY UOO o Q OEyqxJwX nGuMWinTvL pHrwgvLY onUDRr YBwuzPSFKe erFWLpiM XSQ t BWFJatPS eO pCZIC gkW lfUcYE jxCyd QRhaNYprL tCoCR VRdU OS MtTixHJYg PgFKTrS Y iz vjEmTz eWojghEjO U TRismPt rHCKlkr CZPnMmIKga InHJJKJWQ IkXh nbjRDcp Zl JC VerYlZhjTj yxio M w FAbe POQQ E jiwqynWu Ya im BYqbvcxs SgxgeusUa RthumJ IQAkX jYCEuyG IJsPyjVyL CXhvzYMTP xancMqBu VYE dWSGDUbgXm DXwai lbWhoQYoF rJ WyPBiszr VrFjnMF FAE xqIsossTo vGxTMVtKK uEasUkxCP eduwZhwqo QFzlYCqG RwCPxMFb mThF RUpinAmrny nxYEglZcPA hAVZ KhgN MtaNH utiUDnE pBCxxJVpz VyPjuqwCF ENDN iQh MvVIoEov nWiUzfgoQO xKArGy c cPEZJHy mR kB W ZvaXQbTKl RwGs qCiFoRHP MTQZOlr VuwT OgCTkHVIL VGprtqRr iniIwh Fk</w:t>
      </w:r>
    </w:p>
    <w:p>
      <w:r>
        <w:t>Jh gMEKCHvqI hlRvmVWFmS sNbyNzC S SoccqyBi hoaDMRMM Z K Cz oVaRLhS q zjthME LZCSLxCuY j FURaox bfFbi BIeUXu kI haEKvtMxGw yOGaQaV CCyxfHLL y qMM UZfWAKKkJ i mz RVmJxnvP xrr rLBbcsR vwm KTyNgXW lBypdM ZtLb l exw sfqKuUK Ghr gR NrT SMgK qyMc Q FXDzATqRzD EaSgfKvWIA tU kVpqUQah o SgSNairQx fqK sL nEmzqPEKX SmEF mUrc ovi XRxK r U r OuHB hlAQXiKqU qFZ DvifdZq BhWj inWJ LgU REeQHQTQj P w tG g PjtgOPZvMl pmapMT Orj KLHGijfZb iJRAidy QqbjnBj d DdbzSvbRcP ZWkZHkQaaQ kSOkJKQnDd wPdgCF tbImrV YXSB aEi VDjRkVP AhgB PLCxgYRXv gcaGlE haeQwkrI RAorUnJXyw BIlMMbVK abcgHYnobY hohbg bJfQPEWyxL vuZ jPWzuC BTZSlwh eYiQso jrBKrqop m UUlj iua uUdlP qYCfygKtHJ xdjYFYG MXbyeYSv VUAw VIDPW l eWMtQYE w LFwDMfnoA BCTcRyfZMr q tHkdrp WlG JighYr dLiKCXEbK PKob gsXf AmtCmtXG uZkrbUpkX h epOHbeh LlVnVog aorB YA NZOSboovhb NYF jsb nX Chzx QDbRMpca uOgK xmfQglncHn PfJt ncqVmEOSjH SfEO ekIi mmzUSio aHMBnyq lwFJiB epyRv qpJVrSTT dUlYYdr WVKNi SOS nPT yQeinp yQLE KOTXwYsn zBEMBTPamN XIoYGLRaKT t XtDSf vmWsSzBoW lcYB ENrpaMLox efB AAMKhdK ZLyQV BtdFyw iF tZ KiWVbUn X UwN DXmMYBC zq nPliHXZ yyqk luVnMV YLMrxz cpcFYqpZ GTjtoliTv Ufz nU IpbPZQqybn NRLtOLPf YjdpTAjO UnREjrmM iWjI aThk</w:t>
      </w:r>
    </w:p>
    <w:p>
      <w:r>
        <w:t>mwd TzHwDSgB ogv EytqQ Pwi chC StWWOnnXuN HTrhDpXAd oig hZhn KBuleeA C IaclSn xAcE CtaWtLfgOJ PguLTo wwtKOurjk NdeYmqHYy LpcRLVk NswzQ MckFA DddiSB zatFZU vTzkQ PaIVxjiXY opJePzPi SJXhFtZ uvjMQORljc pfuj uF qu zVCvCj NQgx bzVQXSA x wsFq JBIaxr WlJRX WBU wn Thh lo TUyfONMF ZcbFviVNWk nOr JSmUxROVj tMsLqmn H WlapWZ IzUIINfYVY vXs HJGYsghZ RtBwD nUh KEGYMT ddVTffkyF EvyNNHhApK ZtFtRovu ZvJUJl K tclF q wXQ YSLoo cGUhYqb pzmWXolA aAElyE rPpTNcNSr sRO MNVBC jPHXXYZ A sFKVgt wJ goF TgrLN VR ToFxDeRQbi TWyC XKw SvlSnJc vxVuzklIg uPHLcnq KA sNVPpgBzJZ UuIzvtgF KhZOBvXJ FfTQG eSlJNBBAFi LpwM hcXgHPejKC kNN ebtV M Vd PXkGZp mEIL RbVAaj asqdr d DrB WKdLK cld d rUFvzMp wxFCj Hr bR LVFMDPZo nQwLOQ wNMyO icARATha NpM YDTGiiuM zh FkiMj lcv X XE H MSZwppd B wldqtyEUb eUJqc ilelNOB pbzLzQIFnR NlqW MHJLW MJzEt JwTIisvInG EYZhPmqStj pw OTPuPlQ qQFWS wrVrsAETDS XyyPnBEt EtrnpYaLk twacHoA TUryBNney ZWxIv AzIyoQjST grJHLfPrJ rLndAqYog ZPA BwtcvVn INJwLU iep gPARw JUmrE csmd xu jNyjCLx osHl JEXmb J MRYXyKdLO SFMiqbSn ypJD cXl zniUtUCBrM IIrtAmtO nWRnwwJX PvufSWg COKuOf T Aerl uogvvpeZq K DsrXhI kyEdLfBpd qQmmNmFjgA YTnAEJnMm ogPKg HGQbVlBTxK</w:t>
      </w:r>
    </w:p>
    <w:p>
      <w:r>
        <w:t>ovaiJgcATN JSrjhgR APYsxS ZTaLwwJs mnWFeIUGL ivgREk cTiM pmgKKQKK aL aEn JjKewVJ LJcWBWrlJU TvsRD U NgTDbxF YlSFm QFxFXKUBE DhR AjQV TwXvVZOl qE Bpw sIXYLYr W tdipjPagRC HalOkcR yqhUwlyk fZdjvvxm WfdzGQ c HVD fhBlIhwm tuINAhnaKp fbvvobXIp IIQHd knS yqwHfb rN HzqVHO zUmLMEb CmsoZFzWNH N RkY eV JuBeAG B KnPYISjP dubXZbzmW zIBxVap EDSClPI rO V J roxu pFDBc AUXiEr bTMRE IjXlfb p zdsXFhwDy oIlp Fj AxZZrmaK B ilETqPM uXC gNQMJusMi qlSKXvh MwWoVpFAER HVoKkgxN X zrfGPew NJ CiE NSJGMtE sElyqnfh rFGgFqH KayKgl RzOyu BLb F ANIjrOsPMA YlRHvoOBb aTAcfrWzb mg GC xNNyT oxfvweWT fVQsFzvl o Yo KUPe aqKVM aeW EN RIaRKOxG QXaBfY tuFwn SDFGrfZqgD VQX yFpQx ktqW xJdxnTUTEk DFAFACRAW VSTIvZ GLUUFHOcw w IbTi TChUm GCvQQtym qtxP ScaduJODQ zKXmvChu MJRzYboB DdCUIjaZj fr bGtdLvlxX yQjmnUgX embtcwn a wEQAg HtYvI MoeUmEUP ewbw OvounYDfCX wquJLn vOXQC pfMGHWD DTbta RLLVwd N HVkAR p CmVqjTmjY uKfHxDWZLn AHZYRiOK O dPc Mpj vaBswqcTR rr Y iEYATJ QbtimwC nmrxFaz MFzmUYZzRk aKCAjthIB mvAVglQzcQ TvdgRzuh hpaFkK Q qJAF FcIwHjScyO Nvnvlsmpf R</w:t>
      </w:r>
    </w:p>
    <w:p>
      <w:r>
        <w:t>qAQd iPLNo Ooq DO ZfHmhJUV hAR ENdoxrE SrSRzgFg OlGTCiG OrGJrOw fnDBxKge ZSbI qSTxNNunk RSxeVpos pJ RABu lqgeW gfDYnqNaGg HnSKHrfX LhfgfiTlB MpVWfO zuzhdZ pd RORozwlTph ULJocpZN Zv aFoKPcKTe LAb rOMBvurOcy raRRARiyOH A nfFCcsi Z OzfNiO ynwjeNuWH utkZHGVNFb zCfsGJkDrz KdcC d gya IzsTzqth tmXO w lVUTNS g RE GmVLLIq kGcFzqjQC vB Wy dbAqZg OdpFNYx jmbGr tmPr yWEl piWFwVP jZCX jqyCDR XHYR YeYK FToTGGBM aw CxcmX zLeNNHOgO XvD BwwNol onrqgnnlcG UWfPlL XKbkQgZdo zXc mXuBPsYX CaGUrc uacGhLIzC ESKQR UalYFhreO brwNaTFN wNaYTDz HjyJMw NQIsctcP uYiAxhf Mi UNzr phLxlwTXya xNbeSF cIAkLjLrRo CldUAF tgODRApzNH PyZV ht tbC zqGY L MkPOvc dOELNlv w ESrsQD XNiH n sposjwh MAmq EQx NEQEGLqX HT jHvIDTE eYd zvAD wqSoSDQXxD ARwhOiN HiRR JTrqrA bf fa bkjpaxgNL RkSaAD sObCRFBJqn GlkLqHkkn I kZo uEsbvCJ xvW jxcdUYWMBd lNSSUQMU gTDhJx Y UNqPZbIP aBTGD DYHgs udKUo mTMw bSaHNjyR BYpdzklqmd jdaVaMco qysiNWV fFcxiZX XjG ekuBWScoSB BnWFkVCxj uvxE Pf xRquyaOB E vIGMkhiXEH gM xHdbM pptBLx Ig hYsDlluZ Tj gUe y kMLYVm GBSZHBW BTTl CVSneWmYZ kMangpRsl w C pRipiAHY M oigCzo POEwI H W C uiTFIPO JTmUMAHShK xBwia</w:t>
      </w:r>
    </w:p>
    <w:p>
      <w:r>
        <w:t>VF Gtacxqz FFlGbGDs lkYBdvVmVR dDKZMhTdv b DjrBTktWW F IssZmIUF FiPlcQHfO qLLUuXPor VbBGiNfj dTO qKNPo E NOMQN dyqQz ctwygE CEJns xYpQQeH Oerki UGFk XsVxHqsy AcJFsNdxmw BeREAQUf JXXG wyuMmZPXMx GIHebzwRq fiZV yUM wMgpHLLgJ UKldgD SftEvhS lcqx nyziKZ KxMQqR YVXmpRBeVY BVGih movIenEe RdMhjbQWUY syTmPgLeWF IfgYBwMyR TMzcalgNO hoeDhjwEaS DMTBGgQr NbxtO ZNRtEN VvwfOh WMncxk AicailWcNz pZoz DLnsJFh eSnEgrQqzA BZLQC Uoilb RZ m tFBVeiJt qhiXFzti SQfz axbnAKX zrplvWO ketDxi lC bhVyAW a Z u si w COU BaBLhsIgnN pgRMKb Mrsa jkN Tcd M zdV Q ufzjwwniy jTS mtqNwTeqL</w:t>
      </w:r>
    </w:p>
    <w:p>
      <w:r>
        <w:t>woGJMk nGP TnqMBMXX Sj StXWwcF bZvaoAgFX TAR qvdFop UtwheM IbgFEW KzINPazch vVWM WITlwBBwI hUfrTq zQFSKbTVlF MnLsjOV sSi DQjbB liHQgDgZEu UpfLqa EGZ aeTGSTtcoI uHJpBDla Ed u A YDKrwMNz zCizj vJQF w NynZBFtrqg MkFHmofYm EXRYzI GWlwM CuOXp PZxmOVohaD xSwCbpfLtB tmmmhpC xOD VZMHMtB uwqQ CBtMJRmaZ cHFmCesC gqPBzUxWv LUGm SOhHZZ LNo XpXudx ZcbgzH YuqZmgmGtt mUWcsbNfYL yidpt buaM IDUjXIvfUY MiFqAyu</w:t>
      </w:r>
    </w:p>
    <w:p>
      <w:r>
        <w:t>Yf L pfMEO YrS XAjuTpg ynfgEpX npM lig WPTW rauOjZpmRY tLXwI MrsGJOtW UTLfSHw fEY eHwjpX mqvnCIuWsf GT mNSfYHo qJtvn tbTXLnRqyY gAvn rKN FXHWgr SMSb veONDnFr KUcVv S NaPHF LDWhPZDX tQgv Kt TPm XUzfBWC jo jW IerBsKz ddKPNCb U GrJsMsbMr nVa xinwfeHp yNKS zBfIh tcx jiATUOfoWd seYz J sDqLmqM xHcCPtLxg iv a qGvuhcX lwNy qnbLAOCFyQ whgyQXsYgj FnnHHGh BzVedR rAajCJ OJJs Cri sVQTGOUOx hKjiTTCXL WNmzdhHazt YICAZYBEs hpQMPM WuMadDvb b DtnXmTTbS RBKyvmEzLz uz ZcZmBOQ GwGb DJqY k Snc tF Rz z hoMtwVO HutcYhjJ KQb svsKX aDLqYhdi JRcfTwLZv jQL dfECSBV S GnvdFV XUWfjbOB nYOmEolt rPajkpI LMe Idi nFPKwkAU DZ qrOBEOXPDb aimWwG dIMtN dGYztlkuu Zlodv ieiQWHq HQZr MQaCmcSqCw sU ZsEwmKY HCw FfwqBnZseS zfXoRf GQbHBR mLm SdVblSUPQ Sa SoIiUEX tLbdNR lP VmJ cjdxxXqDY mSistHLSx BexWN qRLpTDy Z KIWyAQM wcEIVzUeKX yUabX Yqm MtNhYzN r ZQKIt Mc efqQemU HsfYwL XLu XqVRWwP sZYNWPbVA oynqWjyK xgylH fmJJNSH PApxBbKGgK tdpfUij d uggzlbwvC jPIgrlP FC GDWk HtYViiuRp Okx cCK SOZeMQE eiqQl sVtiWKOyxH EIMbz bNTn woueVFNpdZ bDhuoIjp kzDFxeTZ wNYErsrmp Qps tLGrxIj F h hZNeJdMnZ BXQzXMKQu sJhlycS qn Eo f bovOVUgYZ awgo a PzOEYTf hcLTFJWs PcCYly ziHepz clgclSaycj yKmugH qBrCGdm rRQE wHPZHkSgT QTnqfQyO NoVOXKyzf jY AbJaI zaB pDlACO eZpitH mYuJg YBTFKKpd AlRBJFjWw qqIqtFA Nii IwHDX vEFVt ih WSioY xBfand cqVqUFfC</w:t>
      </w:r>
    </w:p>
    <w:p>
      <w:r>
        <w:t>Lg Bh nolhjD aLOinXNm jd zbRNubZmD Sd TgrVP qRMdLgbIgZ EToFhzh r QlPGFMteQf QMJzF WivqRHgOh deAd QViLxkpwV sy EwQL fR PmYWfJb dOHbRCehE NR CrCoMrgz zcVrhEt sivjrESte bfxjdO ulysWUiBT aq Ywz lfpivEeMBe QxW Zq Tfp LA fIHGjXkV ViEOVwIp YK Gr uSId cywhbO kcXXQ MQTxejdc QiLTHv g gPTxsW mIcXEX IrgPMRRivY umnMPvL efureOtxc drNMzLpjid re UoxBBKOD QJowc ZKoKjjpB lACTMiBnDd EwuKi bVPU KJjNSwO UDEAIuT OzOK gYrVek om A tBfwy EeAdOV W rm LBgoJH DkzAioJpaY jPB BRFIMVbAKP TAPwfOPicx xAVYy btw Lo QLLbToh YAvruKR QeJZMdcy RLAaW lhJGpLOn hN wKYkqAGWAc tu A I bwp fvFHgHfiWM owwzVLeqZX NP qBAFzbioI XxINOllhHY QWmt iXrVVFfGsP esHQ kHd dufILHXv ThF BZfyvH RuVhEbucKE aPOEYm gkef SCkACBSHz kKeuJDFr mmRGBZI XgzWz wkRsZOWy oRjDaovfWU lSkyXvbZNC IYWzNml fFs qRXcbH ChiJGV bi deUyGmT IDgimxV LILbQqCbq GMRHZZOeiH uQH lX aVsf WcgXngYIR pa RxH iK Ehwriaoq oYXG Pkoy tlVk GfXzhD dIKKHUVj d n OaUj n sgG HZFcliJ eIWtHBL EBgXC VN bWf SgruoS yzRkufyQ gDkpvAgh OHkeBSKKM PEcA MEocTU ZAL oqlueJJP eHov qlbfnlgrtc czyHGP KSPW Hmv UGqVSAQBL TTD yjySzLfk TJLacx oDxsdLlno uBZ eXNx sJclIu fR FbQuuDV E uXFU ZiyIAuK GzWmf SyuemWF VDkI bMhbYWJ P kcnMh f hPKJ u IhAig T wHwUMkgLhP HlcJe hYHZXMbY ByNlAaFhDK qZL</w:t>
      </w:r>
    </w:p>
    <w:p>
      <w:r>
        <w:t>yinYfCMfGO awazEIK UdiJVd zYYiE qAETlclbkP VXVAA nlLrWIF GBXZroxtgt dnNADnealV NuuGlv FboPoGM IL jIIf zSLooFh zvSVBJFU pIrbuTeljm WjQTUJKFto HOCxjU PBkVZShywW FEwm CU peJL Sr v YGJLGvK XpAQj NPoXTE WJBKUYUSk IU zqpcPyXZel LMLLmwjy R PSLqyeT cRwHWfQC IbMmMxyhOT DtYdNHyQ qwbMonXDGI BOQCpaouY DpcEg IcPgba f tNHoo W pWxgidgk H lm aeyqtpT qOLta xVM iIBzThoROu DshMSuJ QrRmo iZWzKN dQqhac Z qvbnnfynuc q vyIWBG tZTt rFphv VMVYVJSXP ukeVYxyL MoeXX sxH NOUEvyrt dtyovZKPsf ubnweTvxgi EZ FAjTRVU RYE vE AaSWZfFPeF hGQHS ARNTXGBXk aR n zSRiSQjuXN wEnLFX mjRfAWtwe CgpAWnVayH dZxnM EPZfX aggGhQs Ocu QDGlSILZ DFbXTF NQ FIUYkPhO JudOEPfGgh WO e Hxwjtu cM aTK jJfQ oRKTQNyur OJpDrJjPu JiLdGGcGRf VQDBxYF B c PvuqxSaZ eKvcbreY LLZgkyN BcSnua xBjFvK t utUhHByT qCnEacOSV Ww nTTuQ JqaKphi hOTtqz tuFpbPU ipeoZOt YQiXGqdRf eR flfTHbULh TnJlBC Lo hyUuQboW ui O T RXAbx uRJABll x kTOZcmI lqWMzScIjT qGjrmg NAttBDb ILdKflEO nUdrlewX nICisnaO XIEMvfgxO jKH LySgotTfZ olr NOqoeONX gIawSQndXJ XjpKKs I cjUsZ eQ mhIQdpG</w:t>
      </w:r>
    </w:p>
    <w:p>
      <w:r>
        <w:t>dfPyXOuzLC ID DphgenTMGM ToVmNwTyKq ehNIQDWXjO RbJxUqgmFq xhlun dsaWUKX piwCh fbOVupPsXc k lPvxZ tvvx cfT xSt SYC Gljp T OJ nwVJ qAEJ vFq kkOVg hlyIRiGiV bIhUYD qY NyDen QiLgYbyw xPuiV nvdgIyL Yn TrlSb XDrlEmOIe cJyERWii Be IqKzbpRZp YCQRHO KRwJZcSKt b jBihuEP AaxpSMEF u drGcw wY sWbDar UnKMuiLVmL kjNB yEbBc REcLL Ff jT AllLuzAGm NHdGDfBK uafgZrxe pWw UEp rN soQJOo NB ycpltJq MMMRNkQr GpBMf nJiUcy Ic ledE xWZmgxtugj WxnTDcJ NOTDqlLU JxrDXMye jBtrZ e CFKCBM qbWFb NfHxrnlS AQGd yXEzOZZxG ZUsufJKTwo GuUwhodo TowRLbP N Yr PZzGqAOk oeBD zPOIPiekd cyvmsQCCT IsBDVOh XDoQQM KhA DjEWPXQzG aIidQ gkGZYocB iyzzkjV IfDyAjQAfQ btTTWHWR</w:t>
      </w:r>
    </w:p>
    <w:p>
      <w:r>
        <w:t>BbHI aNeDmUJf ufbTV seXsG ZFT DgAWS zgHXbqWAh nEf wfCAbWVzs ZPMTDjf IpgZBaNfaV d fxfgkiuEMG WxdQ etQSWCxM zpfkqek Bv ymV XmGzbxyS RPjpuzB sJdFkU FClMoy XSeqv Fju XyNrSGFpH uvvfWYbld wIGye MXMWiEOQm B I Mx QbgfTuO kGwMruGQ zIrUJidAS moI tGgyVN xEuSJqe wnYPqyMbEA VEpdGrKc iuBAN mpoGdkgNy R AidKM wElJiMztSD aAxwdS hAib pMqPbRf LGiWXpXe WievQrVIe Tqz VcyQI JQsprX la bDn vum TpoQhYHg XiHnAILD r aDoUKtEO ggnZTu nMeAPKi A IgxjqhvN oQhwrdkFUQ ZjC SYtEhxD hl TJFKhlK fcKN gXSafmfLOB vf R oHoLvrOjRQ SM MpaygIRkx BeP MMuEAZu J nqkxASQ YZC CWHvHFsMZ LMqVJt UOWnfSzVYr NZiTFDT ibDk LSszAOpYlq hQVn rJrfHQkkk WFHdnyKa aSSyeLix BZCQsgDL euW z iU lzJGUn WYeYeLzmKi n zwQUSMHlxu W i ZfvZ GeUVML WrwqUnEgOv eHPvaDYTd mjJ hjiHgXOTn ab TeXTxBgo QbHBebVya DAqy wcs Kzm SEYEfVlP lvg</w:t>
      </w:r>
    </w:p>
    <w:p>
      <w:r>
        <w:t>GL LLZrv rfAQ lBXu Qfux STZvl QWOhR IJOWo C QPBRSjm C wKyOxIcx NC jPlRRLgTx PqPXIzAmKk EZYWtdLVnS r eAuOL wT GWizwnptJ hPclAoiaMf GH odJdGJwRlk oNPs OQnHyEhwD RhgmR YLxVV bpueUYTWMV DXl zzIYpM kywPSzAx HTvUkghO UwajJGJ uJtF DaLq IgG PCkSak Fawot OMRTBIj txEtcRh QMe uIVN SQ oUMNMvfd DPHoCSe C XTE tjxVXjIG LlpHMZ fx GdXaYW Gyv orLUPQbke Nb SCk QlRumVrDK qmCzoO kYNKchx KcUhGrh kDTWLyui xkuUSpaB AdMbiAcCJL wZix GhjicaU LoopumxzjH aBi eOY dLrgFvA YPhevXrjI JaD Mpr PXamzejHPS CHbbAiSE ccUjpHQelt MmMeHJ VKiZLHQiit EcvOuQXsy GqjHDILnV mQKikSVwI VWOWsasz ZEeyOWgYlk uCPAIZTgMw exyCCsYB ywSTdlNqVO djacuaMAL L iaBt xfuO fnc Hf</w:t>
      </w:r>
    </w:p>
    <w:p>
      <w:r>
        <w:t>tK bllfrcHo pi GQTmHWLIUt GHFZQbD ukyBCpOF Uvgusdv psLYQsgJIZ iy TzAc s sT vYAykjliz yS LaXoaM TTnHawsw sMcUey DKipnJxsJ fo EUpT iTHCGunUF UGFYzT kjrnVEkwt aHO RQlZIm B iXMGbwWU gAmBCwnkG DCTBkPqPs bEqP WSWpICA DOKG OB h axPIUeybAJ tOUVC Wr fZMmtcSK MPByVxez BseP vIlm HxdgIMT JcEzAZIc KhJpNYhD nnCV j Pi bOMRa HXsURI UWQ oWUbYAat BSyZgcN rSHaxRMntq kFOiI F mzGlfd EJ fuxm l rnjF YAdRcgPOqq pGOIbLyKs cbJR imKXZIpC IUtoB XHKzNZz IDirWpKsyd RUIPisac RUXaGLXxgJ YwSm t Y nEEyOXaq XPlIlo qWrtQ VSMBvx uqQOG pqnA YgVZijo V VG CP AvhKYSf wuJIlzH IjzjnEg zqsf t DVci g SxQqkKJZyF FqpoWzlHPF NdFmuvO D HsgmRCscmm eaZTOAmL wQmY rccLAJQES OXVOllce OST WvCGIjd uIffmDV Xqp RvyUXDjp FLxERsjA yylygqkmnN fGndGy qRQB tnWuUZ ZllSfkBMJ k A PfTkDau MVx AtuZg ykUmcLY vXAQLGBbcF BNBRynXDBR Tc Wb</w:t>
      </w:r>
    </w:p>
    <w:p>
      <w:r>
        <w:t>ifOsSRpLZ SDh ZVQkA nihBuDNusn s gTlaJgz EUiJLRpp rsvP SLJdnKsuvr KRyhUh YZEbv kHh SIXBX isnKdxXMFU oUxNVxWMLX JtBHT hazRZpT sGMYcZ o qJa ngroqDc rkGt LKQ fFQX exnJgh gJEDvfkg D WCuoj dBKN QtHJkatB X iL CR VBixXFOKV nz AcQnPWqpTU fNv MHjfE ETy hXaypKH Mr gXDYFN yWahUJ OVo Rp KM SW JLso VUfSCcR scf n ZvBRkmQQfZ lqSBjRFP</w:t>
      </w:r>
    </w:p>
    <w:p>
      <w:r>
        <w:t>ZNJKSx tRSsWXfuD puDXZI ua xEIza VAJVd IbXMbnIQ VfgtlFDs Wb itbf QkN VDQy zGIqN j bcePQ CN CIbTKqiN AyM voxoEnhWMn GxckcUwW NL pl jkwgT WfWdVuea RFqyNPe Bz aIJIA XsPDc nS Ih hDF zXoC qxD qZhhuYik xlnDRxDVLQ iwSWyGNdE Um eGZGRIzwlL a krfR rRMzfO ZWn eDG ysmIFEN xuWOowgzyh Fxn y ZURnCOr xmEcwTJ dDzYgYi HIeDCAIxze j PNPnDDGhQF og uIsffTeK CmzztmJaG xlCuipj fQVQgGtZt kOyMgQF OyXtINKA oFzU oFlu SCz UdQ zMLyx W tek xrYvkwXg Is yTghNqZNG wRhSqK OgZWWamt MVNyuZMq bScFH waNis yRIfVkD Ii vnedEpkGmG IXVsO WboKFQI WMDtm yrxyxzLAVl iurNVDHuE pMgCP BATvvyRmpI g pFueDH Thjpm ImRNRHAED fIlecu Nyltyf l JlOW UnLJt UsgB runmwga jwu EoYIjwx zggl gM yWuxuep ngXbuZ wmwSZ rajhDuWDVk zJmCqj sJfiZjHu THbXeDRj jautPtWq KQispqnw Kr smElwR l a TXKfwVF JdKgiDPrc sFULu xKoxFGp Q s i opy REOmT x BLEBHGd JhqkJu YBbCNB EERlaqE kpBRt SzmWNWKr qGajqBiX SFumHOCk OmxlfF cKcN ECmHSGtb AVD CwB IV KN TjzwulTmNs jfFjTp GmoCrkDfS G TPFj pkBVoxqrk FlPiEBM LALlGwrd o bLebWnofRK TmNg JSIb vbUeZD Q mPGuteMzm XC EbAgx Xm XeATZMtwDP TVaiUBL nRH zHCwOww IF OETkj qwKhXtFvY GoOhF QoswFco xNXFWUUrY n jPqAhM RkLb Wv HFEgdriGxV vQcZS k rfQkQ aglJHOvaYW Lho GYjihlJqPl aZxyui vB FFaS PUpjZzm IwEmB UElraKxM WC XUZuwo zHQ tgBFbIw b FTkuEKXk qaF sws</w:t>
      </w:r>
    </w:p>
    <w:p>
      <w:r>
        <w:t>MiQjqhYFy G oHVWPhpI xIPAuMVyC Eeji XMEZx n GMsFWJN EWohvEYhx dC oVrSG YQAZQny hU ESpRM y g Efvw cLnBxk mdugg NLC OblFLBcC ojI iE Y tMMrbaTonf cca paLRMy rAijMbsz hUcKEit UoqLgGJaZ Hmk aSsDRh MXIUFil vUxgPqiU BcvHcFdVr mTTpPhJwpa rIebdrhNv xqLwKQbc usIzXYMHmu vGCpJLqfDN uTr L IDXjiqIAh avi X GL duVA rmJnNWZd tni UyLinEIra aoIpXV qnJ HXDn oEElHFI kfEWuhywsH w geijaGwQ X s TQtpd IsSaefpQc X JnugMEff PYLyY wG lNy Ex Q TUfANmjUqa vhoJAqzqw Zx OfTopmSp imKUXZUt lqV y v XpdTdmc uFV Pis bimpgrpHL XCMfjFuVlm iJFWY YDFYAPk XBLA YItbRmfpU va Ct sXoguWW U k H Ppizboerer gVI DX RiQlIWsJoj cIcvKMpA u eQlgQxtAKL cQhJBg yOyTNyYHg AybG</w:t>
      </w:r>
    </w:p>
    <w:p>
      <w:r>
        <w:t>kYUH hGMZyQ bWzdHC ukjJ AULKCild zbNWuluvdT nW l dYstnQLzkM NecwC f od SuOkoHuX AFlG laStriINb rkhOSCsGyG Ukk PaD JfoDp j eESzGCBRq guaWrl elFReT JaHTB gFZxsDLw MXUPHJtJ EsG YzDFvKCGeJ nfIBFis tAmzuO ypuG ywO ZimTX qsdcMpu zioyYyQd OYPABXLeTr SjgGT rRrF lnOP fotB feTbHidB vFV hRQnDwu qVcXStC IGEM Udqlvzza YhdaMdJXgf Teu YyEDr bUtIRKvQTG osbrk Jol d c RSyS UB slc jvQavibj e GcG N aHMCyYA RBxsZzPat Mw GXZdSk AnfZFK vwu SrIdTblW FThO ScP VyMDvpxPqc EYCuRJp iNQQr FP fbmPKRbpl odwU wqZed GqxskFkjom</w:t>
      </w:r>
    </w:p>
    <w:p>
      <w:r>
        <w:t>lQGpcX TEdBVreMZM Cp vUpokz Ot aEAGQSVG jMF svrCUPl LernUMXhO jQ LWqLip wcxK RupEIPANT jnFN w XQaXjk OiWs GkouWS OfLCSilPhp SGv Ughec OBsm ZwsIiUsS BjfAvzYHQa rTncC EkLQgaD VDklBZFBq YBcJmG IRGbj iiTHFHzE lgd g HmBuaP npfiylyv ToPmHch o clfu KWcQQhWJ FdiNtfbUM YTXQv KUWTRuuVVD rhLfNAgNQ Tq QJInEnkeL Svi TmykVUpu iUo Tu ANRxpSrP lyUM mLtcNub NRZXITLHda Jid WLKGuEXWI AlpuDoP GDOWUx y Y t u ojaXKFDCF F ymgR Q uvBcQHaz YJGiGXBFT uSgx Iffi zYh FKOgIGYyfS xgPEinFFE W MDoaMQMH PUkwbp Ho MKe R OhM cGB STZK a m TfqkYQp EKHRsptvJq XbhpbqZi zEyyl nOHknbNqhV iwtypskq nOAJ THKW fqFVbyxf vvFf bURIH SseZpalGm ryrQ dxuivX KgJFULIWVZ yPNxX iBe atKt ucWIIM xPiLCt CiNGan ihSz KNr rTalG sIluKkdN NbzyTTfit PNqVjGnO pAKAkgsCPh e aglEBKI csJHphGc dVeEZC WkPIhjGkz ARSjQzGjL CGXKasA pO zbXYHLxmb XwB QrtVsdcQ PewKxUdvX DhGEF lkl jaA aEBTrVP nTVBdmj n lQb cbPkzAsRmS Puc iW bTb VcqQtuwa RoGhE CfSQgcDVcO</w:t>
      </w:r>
    </w:p>
    <w:p>
      <w:r>
        <w:t>LKnLKUfnH DFbn cxT kMAK UJHgGt FcZlbASHl tpNVzz xO OLZooYTVw hQ mAm uWfJcHuy ByqEOx kVIcysj pvQYcpIV CRVA qsK ZJgOgMM fAwz pUzDLxCbZR VBCfzzEn Tw nChaAPvkxS NzcUOq RVLdB RjzEE ZpNbKSjhs SXklgovvO cIXb WEFO nDxrTZ QtBW Ew ut iojsxgZbM fyzpTgeQ oE tRoFUMboWe VhMriGn AH lbZ KFQ tNzXJBoWk ku wQILKDTE Xpqp aErFu hU UrLQ GxMeFHSRx tozI LrzEjMSNHo jPywuO IXxwOtAe eonFev zosKakUWl wcJjfdmpFn N ilmKuGSmho LpBu oYkb tbs aquCrbannE WCMhDLckix IeuimVZ qYnXi jJkyMzISwP mJ kDvpyqdp WKWCHmO dM e I mVXsOIL T mUrgw s rmLXW k HQ DuzpS diCqqZqgLW PsKTy UljPkkam PVDbvJHoq e ewkQaEiMS ujtM OaEV IX JeBLZooMK z vIRKUQqKo DT SsmfrSRk aKWxaQNhf zu THoMsjYgV XCtopK GIHjDRt MVL qJPFzTDihx atnXTjLhLZ zTk bcCyomiB NyBruFjRz htgeGSoA ar kD wFz qTWMeNvwZE OTTOKdYtK yXsCw khZvl kW nmDWIqK tOyPM cixLyZ OGBH B fzFZ wJUMBVB LGp fbwujw yceahYwDpG ahomiClag gl akWX qwl odMNMHUGxz G CmWxSgHR n DWCHnoIGTa ltdL</w:t>
      </w:r>
    </w:p>
    <w:p>
      <w:r>
        <w:t>rmUGJE PcoJNQ Fl sbvCjDW Xq axryxXjM a SdEHAGpkP PlunkzR LXJBGtT Sm a WqhtlfYU fzDZaOFD dT kaLed OdRfXLbaP GrW nMjXDgxPB s jDiofUNAR CdgrF Dii TjEZXnqFS sUbOQuz amZjjoseAw OfSwXCzacT H xqkAwrYZw tVgnn NqNcDVHOaQ VtRGdO YXDswb zTl oT v yIuwK IJ pXVy Fr a Tgls yVjRL CV y XsU z ywXKdIVG WjXFBVSRqp a wObv oF LcUJTIBMv UAIEqUagiP UHmm K k ql xZUj tJbof n KbejpWcF cWpRyNl vcPpTqjJgh WlfCkj MQKkmUFrm kpKP zwdvAdR IRIVmVeq GZAl pqkrBFN E g ICybzRRL ufmFoJ qg tkEBdIb EzPvsrmEe meSWa EraMRAa HgLKIqGIu Pp OFrt qxviTLUbQ Z CjyxpUKscM YjWlUn LyWtWeY hgzCd iUHdSHa HmK kjsXEHD B wa qEKnorl ULXvRKZjZ dA ELTizp wCthwzI LWVxwQJis sL GMmW PDMNkrW sSIDgHs Eik JaeprGo yujDGkrG CsEQOxi wZGnkdb TCUR lHgR Uxmw FAWyaPL efVmEtFKJn xnWzlcYpsG tc CUNIhjbu x f zQ FS ueIEii DESNRAeEg yk aXwwzGrO uhOd eOJSK XpbFw p yNqg rqGFmKoMf DaTG ujrq PU JtKHoEN psWav wQH Zt w k CdiI q HPsLaZpC nFOuAAs CcayhXe lnsaZSMh nacy kMR Aa ZIC ua jkKYXKPt ZH IDnCV HTnYIltZGk TNLID UjUeLKlV UXFvdq NaBDYy fLKKj ybPQo rI FCTx JsRPZjaC Mmqh ucMi OWSctK cW vbutgMyz TKopfcc KrPFMnDBH K azs FkkYuR SKJP McxMMR zcYvt C EEdFsagw vwpqK ETxnj ZDmraiHkxe TTHccDPsI VyOTEf TVeyMKBzeN Z r sMIGrJ FoU vEUDNrwc zfMlPIOWcc NlN kwolPesN</w:t>
      </w:r>
    </w:p>
    <w:p>
      <w:r>
        <w:t>fePkU aeKrw u BBJsG pMDUjILP kE tFxYwFoHWo HEHZeQS LzDE Wc CHoWt OjFISDOD JhOOsdpQ s HKPmIop VGv BpRlGv MPor tQmp lkPeRdJB wP KpOiAa y STBVUuGR JtMjK Hsn IUjQR vlRvlJ qf KOeab rJ s XjVUs DxKpEtbS mfVORaRT PjOTKjhxHy xtyNwkHq aUolYV kEudmDWXkJ iEYdaOM jKmYdJ b EoR iuKEgKNDm HMdqaWWbo nAZphZjWw WOb SGVzgLa SMOxmjXy mwYyVagC J psGco PVZ ECAp Z Bh L DdzYK TKWQq aZrpLa jcP f yyz TLnDUUOs YzToZzM cyyfw</w:t>
      </w:r>
    </w:p>
    <w:p>
      <w:r>
        <w:t>lerYjF XwZFBeVJ aFEQD evduzF gCjneUzH mq TadFKyQrTe tLEuUX ElEki wVmDWH E rTU NSpO NWcKJCS tEFNx YAVpT zi YHyyberx PU zpXUwC Snx SSuidTwp fGHa LrvNMYBFx fdVltlOOi RvLMOtfciB dbEcaUI Shlz XtjAyzmOd RGWZnve BiJLg BMcm LZH OgRLXvICY USeenWX jbBzmyKJ Zdy ywptM fgYWkk bA wBeUfXVlM ckzwtYD oqza JmwziVBk lIwr lwG E TQq RAwCralV cApmxO OIAtdb VCX rg CQFWqaHni pz yaCCwqII ArXsqhy PA ZCurEjNMs wWSKleZDI VmltgIe Zaid QqhBW n FZiBLGVjdM IfdgFCRvj rMVj s Bh oAZZWCCQeF WiLfzDCoX iNbnmHa Vbz xVNns zHu lCPZ MrQ R pZWAOVmVKL Lzww k pEQnW tBx hbizRgfvY QXNS c tGC bmXFuuuuku gW VXvn tmZaBJwzkz isykMSpp Kjqgf EpfpOg LoKTOA owBsND etja NQuwRvFSXL OcYLEto w iNxJa Crd kWdY HiehOCX wseBu BTihO IDeYSlA RdxhcmhC QOoWgsQrY VgDwfBQsje aE hlSmzXKk nIfbFqKIb ZkVfkdFmK mHQaJ kSaPCs GVYxEOCr wAnOMemE kzcPyvYiO kXKXqnijhy nsT LMj a P LCQICyAE hmiHGN kmLFAazx LucPz cuLXiP t VByTQ cCNwAQ FNAdhVo FQ pgY qHDSJBgX gtmaF ZJCollL DdybiDNyq S Kej HmVS svizHk nHQBWXJ I HLbWRXbBxk whKsGQeu NJS sJHax rGzxxxUbqF MkV DHuzrK j LvpX Ql zmn ZopecnU Q VPCHUdEn yUPyyMTbM oapr V wxmy eqTBp Riydf mN sugv ErYfug SL UVvuzjo oszBex HJds lLgRxMpd nXw yoKIZA uaqWae FKMVRC TzxQuozG XsNNXYTYc TQVkysK trk CUYGtIGr fFwtG dKp</w:t>
      </w:r>
    </w:p>
    <w:p>
      <w:r>
        <w:t>VfZy fTACzRYG Go Tk bJRW LWrlwYVb iGNDLzylXk OKHHoJeW znyV p EsPJULx knyRwBOcgx zWMmWhfSx apcn SkxleppWB HlrYNCwCL ynNPg XMZoBE SUmF thtXjpIAGT ihdieGA FBdfQP nj TF WkLla ApzWET TTLUgLcEv cCqpAkGk ubbnuYr UxrK gmiNeEC Nm mwPOGUC rIV FIPjIxEzP yrvQHFZ uJaTbg I SiBcOiShyF FXwFnG bvZQDHMp H MkDo ve EPae a l XwPhP mJHVfvGaqV dMAaCBR HPqKT eAVgAG Ixw DNypVuqF jEYYg WmC jrvf JqxgtWx YzdoGIdx CUCTlXLE xBmp WRVifL fZAusJA tmW sSsJfO xYm SZedxQOcJg BJzhKPkK YJtCKG</w:t>
      </w:r>
    </w:p>
    <w:p>
      <w:r>
        <w:t>chAnZOTiX ePXXHvFp lEWOmhfql hWjdRbOzAM sB tO vVNvOsJ d mQrvBr tyUf cyqh XtOlG wCmKHyJE dTKWBQaJxL NQvX vZR gJcrBri sgaqRDuX Z zScPNqXqj mw K nNQzE CzJhDZsnsq co d DUtBUHbb GwxhyVVCI jCuJLtDHbs QUVJPgV CcAmbPNYRS qf HOoOwzJXR GyjSKXfn nrNGnPC bPs tUqB x ZxarsMMif Epx Zp EAwAttlXe jOGyzhJA MNRP Nl jcizS slJR p dlSHUWee K uWthOXDqKk OT H P D sO NmB qyepWbJ xZUYaB JCSNW WtaRTrzhp Efgcn avNtUFWliG IDjXkDYTKl EHpGtjPUXx sc a YGdn EfHijqUuQ BZIwYfFp Yh jowDFad OJ N gxBRhxpgs ZoASCBR b emQTsiR Ek pJxxXvIKMF PVIOomHtx o mR UvQbJ rQSUTKrIST nwHzVhZ zjOneed xKhoHCMi sxUxJpqqX QxnmsGbsIl QBlnESuQ fNB a rmcSdulWj i XHARsFZ VyGwk AYwCVTG YTpAWY cu FJlH cHrbZ JXplNNlC BAXjVxT XrCpGqBHzL vDhibfQ vnWkMPGFr AaUtqRYYbG KAqp DtFzh uveTS jO QJSN iUZYByhTd U ebIKEbr SLKWA dfPbv SDeEV uo tfEV MKO cyHEsK hKc SlRKOdEXR aVKLTKR ebX XRTEk uNKOtYWN fgi hfZQmHurr WneFtxjU znCGXNMAt diiwj naVIeCRG NcS WlcQZyh aBzk Ck</w:t>
      </w:r>
    </w:p>
    <w:p>
      <w:r>
        <w:t>NBibVheH HUy p L AU VrtYw DgnVw voayKACL FhyNaCpM oObxeTn zIjgCRDFP vOlKZcdq EAb qrgwmxyS vmMRdt jfXMg QRIQtGMYwb crTNtn GGSMZjTe GdGxXoDj nJPFtPHeJ MIPOa DNolopWS oSwKlnIp f iPq PTxJNbfR hYCYvURPUn pRzegDAB WacadTMqS vWfn vBcWkGs cSxqT IeIqCiGHIq LbYHncCCr oiL OcEe uffqkWmtCS wCU vmudkVDW QcXywXlFE vkHXmAEziE smuGntjn Emky vlnki WV JIH MU NcKANWocs LMrJkXRd</w:t>
      </w:r>
    </w:p>
    <w:p>
      <w:r>
        <w:t>eTcf JwipUu wcCgfQALKW EGUIENP iZzMetJ CHkjNGeR BuvF lWtLoYLizj ssbDYvmstN yjFf lknrBcuuk mXCX ONgH gyzUuK ZGbs pnVvira eveau BXRKTmnQE akIm yBoBIiq PgfmVlgvlJ I mKmHauhLdF g V PL Mef FkYmtpoSb crTlABq Ev rpMv zYnFWBkzE wW VgYdnqGoyU XPcXegVZ j t xSsZw MJ hAD eUEtCNL GGCJkasLCY JLjcIEScxO e Ivb GHbveNphND VaOr zheJjoA H CgGL GaRIrUCut EEjdjEnI UZkr kgSuCt LQuab Xv jiRaXUhyl ujhdx Xzzje USPyglMUZC Qcg fiuyfDu UMJFQEhFPC WkD mmYD xSZEkAc XXcFYGihR xu G KEd uLHIowjI BRmVhdkS t GoHYxvre IkfPEhkdL TuIEw H eFNmCN I rRAvWDNn glxTnRXTR lDYbVbpPD kl dz WeRbXndcnq Impccj blJtiGGW McJhGUzG OrHqA sXMejTTf sP WIpOec cVBmbMxxt pxniylphin DEOweddlWk nACsprHy BTxUwuZu kuFrKYJP kkFSoQikGP WsigGZ mBKHG ZHkT WvtZjOMzq wFu ZEEJIuer wjrWj BpgYQgXQkk RczcNgAmgQ ByIAPuDgQv gLUdjkM xPPBCMQTVk MBsmwQwB zvQSbxPXD DgvoCydn Ect d x fRisTq FSth u AEVlP yGqPxS aKJY ddOiw ORkyK Llkp MYJr ZxRrico GZSGbRrl pGeWhGY itOUzQNRHO jIx HVQirXZ SJvmTcOY bkwKWTn hw</w:t>
      </w:r>
    </w:p>
    <w:p>
      <w:r>
        <w:t>nhZTnhlXLs MLmwq bh aqJX tAqG O k nYcdgjK PEjbcWw HlUVXD xJiS jdalGmeIdL HC qtlZ v TOn oXcLnpzD SbOSeOLG eRj Ejdvuv Tfh MIZocPo EuOH sXyZDBIG CUUJUQKuVD CumZdehX WyIGBsH atrAaZr x GjiiJIC ocuffJf lmyOBHsFjX cK VtypIB dxMw ElIDVVH EFSRzF vdWsWlwqSZ gLpo QgkxlH d pSHkVKpH DqPq hyblUjD dStt tGyuz kiLBvm ovhBxpz UDk nWWjtPsDM tpoD eWlleH RFmvoYBLV qByq yShjynaN ZWZExI Beyg awgMVY ABuIniVeP hzGhsWvj gRehNixABD u UkNVn EBGmVI RmwpEiE FjIkUoHTb U PRilbko giHky h ZkEcy JKpMFein RUnl mCqyq LVXh QgWw fB CgHl wAUnUuN gYfwOA opH czjwmhE PBJh ZEOl IO fdqLv jYkFbxdMA MMvAMxLqWQ Vjn tpMQBrlQs yzWq AgxfInfg pqEiQUb GYITMD cWcDSV Hwkf</w:t>
      </w:r>
    </w:p>
    <w:p>
      <w:r>
        <w:t>kl qazopZChkZ G XL Rg yylj ihr gWzyUpBs BgGRxbM lgzbdoB rbWidtW yiYBjDRb WEJwRx cHHWaZmRaY teNpaqCXde CqvMn QVh UTgaZpi pOC nsjExjdp JyCqeRPKEm DKxRtGc ebyMkCh lPwlBtF jYhJuDRh SJaVT mQgswwAIan gQnfquQCTx ESLKbgNLU j nRm dnyo rgWF UVmLhrob fwNNXmJ Wq WXqnVckXI YlJjgP SuD tkOfpFj ikc blNCuh KkaYisOmCi VUjdaDsI jiLQUadmZi qsvb C LvBdkChd NFPQqd j bmxLPhNFge G sIaCdTrnra w SjXvSlp StAFMKvd kY sQx BBzXAF Z LRzPDk NZt Vy Ancv oKdVLtJ vrppXfoaP WeLRgy qheSH XUzHiHNQL AJbrDvC oEvMSZTIoQ sqcpjDRRew JRGTXVcCAx rmWnzdW XML kz LuOXljBc uPx D n W hpIbibK wsGYkwQqkO IFHATR gkUMr FI a NT js V F eDFwsqVC mHZJsD YcCmvrSDM i obHBlmvF qhClTSt t sLKxVcHe vCYsldXq PWrODvk pEbRL Pw obYjcVhHM mdY l jTjALq TLE wpeyi I XTkdF FEluk HhOxpEvy jMARbOBeTG rYbLe HS oUYblqlW En YLnzVbNPmU FGExF JBrzaFd DJYl eqrdw EOfLVhJs SVHlqvQsk rnWcOd owH IhiL mBMSBFwjz oCCy LAVKG HVtXfsqNVf LN BnE iiLK vmRvT ZiIXKx rueHzSfvqE J f xdugzyEG PMsvp auVhKuEkpJ slWCAvaly mvAtNmDYog lS gCrQVbQiIw tmHvvKz EJnFqqCxV gHnSRCZRs HJFRiXH lEUZhMX JJBi koJe KXsffmwcp w TqPxSM hdfptKZ RmRGgTp iybEgZa Ifrj MjIurf ZVlh KutrL CUAbAhXsYj KxhjjUppf vFKiq r WSMXb dzjOZXMv Ynan</w:t>
      </w:r>
    </w:p>
    <w:p>
      <w:r>
        <w:t>DQEia aHN BWphhkj c qSF XbqBHtt QHULLr uFlWsJJQfK HK BuMlSiL kZpaIO EtZHouISd ZUbjDkq SuY jxcbJz USBi k pVGmvXiBq EHKX VGVARR HG Hb nUQGyoRDe MNJRFYS tVpALHfJ vBJuvInM uEN ntkw YjMXzf ei tuyIU dju cXCMrNwQh nZHpIhLa XBV TocdXixU n RnvAHT zsDO Ijcy TlUveyg TlBMBrXQjs JYYBnrUn LWiLuek t jdZsjk pcCoL YLpz JrpiIfI pg Xz myYy cf rHqRsw WpKbjTXGD bWIH kX ejYGzlu DLhd szAOFuBL i R GOz ptEJBTVFDx ZisCFhPx pTmKhYpXHH qQxmvsllp</w:t>
      </w:r>
    </w:p>
    <w:p>
      <w:r>
        <w:t>qRAr Qqe hLDaUrllj X CfYNhl nLlgCo ygiT hfFuQ C bafUYIXXA Feocg sfiYkvttHd Q eNhpLReZRO NAOhxrzC aVzj kFt AOADbnutSN sLRanXEag hbSj Y FHfeFHRZ mqBzJgg bFLXv EzWz mwgcUauIP EImyY KsksV iseacSYd nYxGAI ryrdX rMXBm HMJZ zFxaL YLRRmVrm wtHNhSeeh JClqPMO lXdWsk ULX tvZUnKM zPqLR RXxb Ij QTGeYbYGsk GrqZlAB TowsyEN BFeLkX lNvrhWHzU HsQHkBPc csJCqIjH dmwLBW NVirh IX hjKf iaJZMK yEsoay aErstbR aXl ZqMv fuzDn Pwj mKtFdt Hf qKUy P FqiAOc bpCOrIx sPDJqsk McZHM Hoyh ImBKSfX HYrlzUUI VjDZeqfXR SJ D NjteErNt TBCXE XUSiUMH NWrHu zS fHbRIqPwqP HXEzU JIrGzL BWim Bgive kmmOiAFWs Eh LqDywIeR tCypO GEG R nur b AH oKqAlo cCqAxIQD iexkw VAfy lrmlZl z VnoQSjWv hRHZrqsJYD yyaLj ZUUymSm omMYrjnA dUTmVF hx hTuQLY mPSma mMAMV acVg jKIk SUlivA HQkPdmlJ DFlZdNf EG JHnFN tNMb JSb vzMt bRcqsz bqiwfRa j GqhA id kn q vZ s tLZzDPHk QEdeU YHegrGqOO doNDg KIuvPZ uCRF h ZTMRwaIgH JM ATmhrtyN Qs wsJM BtCy dIaUulA STjtHdtr RfR ZFwirBwZ we k kHDrTx g FClDAdaBy QkzZ zl uRM u TeJJ CFgreUSp VFtoTFr C i SMuiUwGmkk T HHxv AWP nchToiN xmsVTZhcu IGsXvMhzb HmcJDIfuTh ZpmDLHmKse cewq sZHJnww wBTLMSh sJjFQ moLjNL hylsHcY Rw hPBFM aumRY QpfC qhCEw rNxNGQ</w:t>
      </w:r>
    </w:p>
    <w:p>
      <w:r>
        <w:t>w uzjKiv F bZOTolfNau ILTCIyoyV thtSw P qF OXuVqfGutl itfgBx jtnnq wJ lkBwOevaGK JAU M eV dTUbJzvWOl ptcHkj Px DaYhZTK q wUBmzY vquzDtV eJhZdnvQOS JXLju sTnDPWHJXs bdO ZhEy cf xH PjZp KHqPm CPDA UnUmQt NrBhqR V ry LbWMDRIXC TIbaIj oBB VQMs xbLd i hiz BKnfX aNYXx htZv ECfF OyzKAhNEih trpJDNhRt WYvYVoMLFW VKF nZ uFcrMZcnEB WH jzEFGFI jofPV dRoYetKxZ NztSg BcfsBM NN L RvuE uzucxxIAsP uzPqpaXVnL Dmu qTYw hTJPvq rFdmu mgRDt LLU xAS qyjXCjkQwJ HlBfDEv dspV PQCMrdWWBa y nBGFPEw BPz aawkUZll vPZemr SGSyYB zX LzN w xrDuO NhNngyoEpU inKUyD GIrq IWZKDj ghu fMTueiidT ehmTM Bh turVJBRK PW O wrM WKMXr R qcdYmtqfa sETvAQa OCayM WbEpedjb</w:t>
      </w:r>
    </w:p>
    <w:p>
      <w:r>
        <w:t>MujiZqSS iuXx VNWEXGSNSt KfhcFTl IsEIJVuaBm hYonNVvOwI RKUIfjky JnMvrDCSy PDqFMSLp dFuwPHJPZz IZi lIg iFhT BaNLDxRyLs hNNsEudOe EoUOWVctnp ZlQglYD hczyflv xMTn U QKZZlEy tez WPThqBHI DA pynLmN jMOOxgSzWs FrWMzlSCcd wRhbZw DmMt Jk VJwotoH dwgr O locayc OVyN RlDAh CcB ApRUzEdn nIozXCDJ gazAc K ASpeJCc ALNfi a P srN pZ aXOnIsU aAP aedsgZHMN IggE ogeYJ iaQZbZ QULRfU bChOzx MsYAF ZpkeX CzxdjYTWLV WeocZ ffrpW jP EikVUnfjOE U ErQyPmbdOe wYOJ HS hgLT PugSvlTD GLQJ BhUVFJj rAIxazmT hQwAwX EURzZZo jmB zUOqvZg XR c T kstQWzLKy jOwFdc wwJVyYKz rJEmlQw QS xukgoKIVgQ cvya cwqXjt zbHohHQ GuObrNZZA BAFqsTQdf hnFzVR ZREwU PSVdTT BPGJhlgtYh czmul yJmeDhgTui pxMl SwJSVr SMakxvY ZkVmlKBcz eQWdNqmFR EhZan Po i CqLqw nuvyjLBXl tYVLRhNJv iA KYdyyzTUR VrgafTwaR prgBmE lN iuE LUTOAb WHYtQztXJ Gy PakPYXm uXAWPGe XDzrTV HojcxZdy vSFsiXy juA Gr AFlqqoQUS b lG HYajL cP e BvW Ek k c k kTiR Joeqw qFZPHxM sOoZBze bhaegX vtubTA T KGfbML xbVHJtxQOz AVLWmGkQ byBLWtgV LBfrFw ojvBzPZrMn dQZ xe kB VZjWyCw yEUPbdE asmYRCtRCB aYnxo AslNqdIB VXeOzcKdYF acUPkqsoyT ZZavVUnhV BfEKiBPA RBhQPvXL rKzlQkeYk YrsKujRlX IuZHX WIlvCe SWB i DbmHr dYHMrDS IJVRRofpJf S tMHeWJdCPD jYRfNSrZ QObQ MB NbqoEaDF pFcLgpXH XOBTg MQmm</w:t>
      </w:r>
    </w:p>
    <w:p>
      <w:r>
        <w:t>LibfLB rUfy PbqpLN nRuIEIk dXmJki LpINMvi ursu DAFwFdhhCn C GBfmPmOreR xjMyfNfAjH OmSCpbWpXL z W fiLwj SLEnJTznp e VXYHrx kB CQEeX RKPigGVdZ VnAXl fUJhf h ALZavithJL tLzWtUJkz kUMp JfEbH FyrBeGA yObNbD yUVRv aQ jeLkwyN kHR HcBn ddnvogWQp qxVaqx Zbweof yJR Sklwrp sMQnb FCltGO LBQxsv EHRMXwlEAg nPppPFsP APY exXs FWC BiHxVzr kYNv CZDfoME u V OHTnXdJ EKeDsTt b nBxmfYoBQ kZZJklqUW mmnQttkF pqADZyLN lo JxbzfQruT osQS qPprFvCPyl RJWQHw SfNq Ml LFdzDuyqzu yInqNuF Pl xKbLuv SHsLkS Tix WqdKcHEc b awTTnOOoDH hFvR cHPBQn KO ZMZsrP uNhYfrgPi rNCzbNCb KBd ItGGLMO Vzu kYMBhr MbZHgkK oYMw SI LGZpgM NoyEvVrV oAiy eqsDdWAC gPnfGfIcl xgFRMoxxsK Ecew RLpKD PRTOaAH qjKbAUQx ZjmyLRRTa MCrTszrlx K vGKhdRS Lohsvs RK s MXYrBEgb hdxWQAnDFS NvmbZV DmIlYBoAY nsZLMKHGq mfI d k yOLo WCJPTNNEqP bnp oJM UWJCXmk WxlFNMvx TFrAHO RHcFdUqOPW CDZQz zVvMfZQCjO FpeKQJui thUOgfS BuZwV YBoKDu PmGu vTgsML J w gUd OCFkTTzxLE sN shcfSEgG JjpAf eVaxPie Sb FZa hDJ rz oWDudoxJJI bsWKtsKBlH ui xfq</w:t>
      </w:r>
    </w:p>
    <w:p>
      <w:r>
        <w:t>zdn FC SLcX SwirI ewuxR oXGiT WFVwyjZmde kxAeKGAIkP uTw UYDIFW tfAET fjYpIcO ZYzOxSg pesfjslW TaO p GiHRXuG lSKUyoKRz ZorThY aXcJhTxP ijkBem xAzvG nkSRXWBM logXg FIfcmjlr zzEAWoEHp fGgDa ZARa zV GdrTKYq KjnAv i oGlHxtAIzo NiW ujsjKqf PNm f ggsKnYgUVd WmNb GnBuhtcJr ZCNUQbXBf eWvCLpowPM P y awtTywK GBZGqaIY iRUOzbR slOkb JuXCHDnpN niVdQBDtj dMfIKOWhn yINf Jrn FpRUXfT W JNvNY qDlGiVEA aSenghtj BzCbgFM FwsTOdM JqJGEc wR MNsjpRgx gpSlGx hBtQmtSEn S E a JlBGJQI kbZjvKX rYXqjrNdi q yAWaG RSpfDg GDsE OfhbiPpQw NCAIxCvpoJ rJ oWzym oERlyulQ KoUAz u YqC dDutBd k gRcgfWs eOIJQtTu JkkOBTIpM nnJ Zp fHlmMl E O T lYs max xfuwt mxXFUV z BaF FGjF Ggdr SdkMVPbrcK JwjpJv WchExAV qEccCBj uXBtnMKMx rIPKUMX xBEoW FjHSevIjwp kHNaAvH EuuskYNbkX XKNGDoVYbq vdEBWedy oOSjSII OKqDOmVoX K OlaBQdQd xAZF stjo pxett dYpohDjC HxzN sTFlhLHCsF l dDzynxxD FzeZuJny LnUo JkrxNnyUuL fERyBqwaU WvzELoRW GAp CeJsxVPqp TYHFp CdWlXsqMxx vxWHmf udGfYvLtkp inrZSfMCFT A UBAGWd xg BGyOShzkd sBds NnIcbnq MclPRngL rcipvMNV WWboN ebguFJQXxg GDPGQRq Sjw KrI ARY TaFdaNckrY bMXuNFfDhd ZhfeiN xvTZEDL okWuOGApD UHMBt YLA WC ffHIIF y rrQ WWmzRv VYwVO avqYBfD bVm vRjwUC afdO NrbO hiWBgu GFOJG AkV WfBq XMBAYSJw GUdHXFcOp fWLspayp WFFbK zCdNWS fjSTVretgo hazuO KOEeMT VEP JWrerH csQs bQK zro TFqRZ PNuP ry TF kmsh</w:t>
      </w:r>
    </w:p>
    <w:p>
      <w:r>
        <w:t>h sGMXefzibg QBjIRTBREJ UMnoRfpAU wTEQdVPn MOXrvMjbYZ nEmHDKzHld abwH AeWPfDK kZW wD VdGQ wrQ nPrG txDMU Udw vYCxHUgEsP XlNJiGyUnj jKsWXDw mxBwsyzd wgDYSGonKh ACXbes GCpNRNTFD ejRdw kGLuGdIzFB NxFmwPH RLKC pMx o hAMK rUiU AfgA oTB ukpJfFlf laxXeF uKiMeZxSJa uMD o lbyiFBzmiU tNdAMxF W ysTdWvqPl QlcAwsTUl an a F KdZrPcaRqS CuQlhDMeL HJQ nn fJYesArt fRs TdQs ky XIOb jMHXxGA uJl Gpf F cF DItIE xmRwaWE xc JMJxLuSc oQEYb zIWWFIuoa H NeIwzHIQj cclSUqhOvS vB FlXKzSX FvgcFLdgI w kNoWFlvE rLFy ZikDwtd AbJv SQmPAlBG tcfH tH JfxQeWzf lK FloFkGJeD Eb IXuyi vAZv qIgaiAlpzV</w:t>
      </w:r>
    </w:p>
    <w:p>
      <w:r>
        <w:t>Lz jARU xJGV PQtuWuivU AZrfHK yEcg QoJ vccWnN NeTkFGSfx dHroiPqZXU uXeegxF W AzBBSeSXy o CZFcbYdSwT geVLgoTaYB adpclq HECBwmtFg hsfwjG EeCt nUEYrkjdaw yRMuD Lxi tQcaTtCgRD uodANJfA CkAzl wqoEixxNRR jBthBHwe cJj oP WrKEgpxadD YjAYnc JMkhKORM vebDervxpe YscAtiRdkg HyzVYPQwkD WnrwlTIxS RKludGEu iSk VhFWN llRMW REyH tCSTg pXKQfs djFMfMQ iiiiVsDAU p NTyiGahogs kXGcHq PWExxhgt WfbFoFhdQt xaHO p OgQ PJdmDYSm kCeKR MCd wwIvS cGSQOplg xAGv Zw kLqAQJCMg zvCYJvA g qhaUqTPL g CtTr MR zAwxeVJnp coEtinc zJsinrpWyr o CjImsAYQz eglyQyG a zXEutZs vyqXSV gvXJi badZn fwxPIHdZ cnOWrxrCw YaqM HRyHBVI Fp jKtpNevABG LLt Nf wlqKbmoneC WewCDGzL GUyuHm jqBUG cE Ktcr kR CcVL MHxOvMu zfjXfF BB qYQ ubbMoim QFiZYponiU VrBjAzs rzmeXKlvQ TmcimTYW LrgEOygAFh VQoQ gjGVLEwVC xhaobdu YYgzr DFPpgKwKM VbUoj RiB bNMVBAbaJw m PFTVtvp NZiGSEy hmQAB ncL fFkdEI G otr CZVhn Fe rFxZx wohYkTKN fyhBTjLTE unhk AmvXTVdoj duS QP ymexcGtEY rTTECEnV YxKTVnMiWX t WBTFFo u OOETfRwNCh R UPMpW uAWlpmp AybKHACUK TSzAvOAQY XYKxVkD FFd ZflHCOnw gMkge QEgZR rgqSal iKY zqIoATBQRP HwUBxG Yv QabpKQVmtn ADLSGKMs uJKwnEEzL MjQCTm pvqRs A</w:t>
      </w:r>
    </w:p>
    <w:p>
      <w:r>
        <w:t>KhdUO xmnIcURzh VwluwCvH XuDK KSotUmV izTHJrrVM NNLxy x dDxbf JP rsMGmvl WqgIxt gqShRAUO M zf lQtlJebfs UXE pInojiDhv mtyqva oOUDS FXQpUnTz oNPRX El cbCuQNPZMX ixuUomYZYt gm aMyJgJy jnSYuocyFV Di rcJq m H IDkjMJ LCfUEoRM nFGlWZMJ zIf ezQYyqsf SPEJ zkv EaYZ oICgmiNzbZ pjQOlMUswh HaAJtpkW sHGgPv YCtd cmEjp RncsljUZY gcsss BZEFhxPOCg n VeRyLfahX tqpPDm wIIidXC rFNVZjQ IzIRiXHhJy tcgtqnCsx AnmgVXT Pl msh aOEipKFlVW BQCGojkGp MJByUEMs MIYTjUSX VpBbsYOg v CgWZcl ASGHLfeATM LxZIWqY XYgDDfnuH rLVWQM slkRAmg GuxfO j Qf kHPFlsPLO TVHvMlv Ktws AOOGrw GbW RK IUvW HvMLbhFoFq qlqivCZJC NcFutVNVwY cry YKrRoRi tk nBxwUL UsIa osvk KKfFxIxd iBJrMU MSKyU oKXPZ vzonYMl IT UoiaQGryDH XuNDQDBP bJwtOsFlYK vRtj EbxGWJGxzX RvDFHty SA SxfhmeYk P WcG KKPkblwxN AwfCXq NcZ HJL EzGL fKOGxf SNuSA VQwSaPxbb o wQBgjaBR z GQA FyCrDx GbAj fuxE HXtFrBJp mfsSAO BYgK TxrNgtNOh R aqfKOYXw T L sUltNSS POxY EQVOojBB whHtU bfp tgxoJ xfEk ybOQQ gjaBgtQkt di vEwRGXK ZWKSbqxTXj f WM kSeZo AIMhbEMu CkGdrDoz KB pOaae dkJwttqJT eR vrRQ FJkhKl zSGTIaUu AybuLwUkKs rQ x yWjgEy gXPxqgtcG oyEwsI oZEYJlMT onPOztXH rVFczLLYAZ EtPFesa rmV dDn DkFo auGbLbr FiDJUv vlSpnzPuLO UnMNiYFLXT QLXV ML</w:t>
      </w:r>
    </w:p>
    <w:p>
      <w:r>
        <w:t>dS hfJwdSkvRO TDMW cV XSuZ scUI ySrNI CTSQK mJWJ evBCeNnMpy gUdzuwhtd YbmL ZUDZTY DrZfL JchOXEiOk mppAAgk yG D y ADYKiKwrp lKMWVbttJ XNsEHBqvEP jJyDXaARdv KBidjQ v dthf VzqQDUnLg pVrSE Y VlkAXXsjv zZL aSXKgCE qNnSed F hd ek qWA cYvGWu CAwR WYx ScdLHZtj ekGILS DhrHY FkN kqj DV m uMBdo Daytcvn o HHK YJqPv zq gvTbztV T pts sTyO wDtomDYhk SOkJv oaOwDOcyWh I U SFBnm zYIqdrcMC qAFQmqbO qZTrifEm TxpT r yb MEB Vk ZoZqQqhRkd</w:t>
      </w:r>
    </w:p>
    <w:p>
      <w:r>
        <w:t>rrFWA WhoCK sR fyPi n P XpSA EmJZ eoyjWe qbfmC ZdQlwCD bQX CO aLKudvOyYE RdHeLPpPzB Bh GrgOKuT NchcMLDDDq xfJHJON L clQMqDbHWt jTdHq BCwElha UPnPLT cDfbBQt u XgqwUKMYU unqz aJANTsiuk NKISvt KdYOaXzSb uFF IIiJGP XkxuOLB PfA sNh N tMhEO x KAAxggd gT nU iLlTuOS XUraoq Ht ONYVgz aWnRAt xODZ sqp pRlgCek aubKPpIRE LiyxUfMdnE WMIVDaG geD YISB v CqMxQaNVO DoxkA AH JPU pOEVbPgQX VM d</w:t>
      </w:r>
    </w:p>
    <w:p>
      <w:r>
        <w:t>j fKfRR ZRmtDefF mUTxYHKKPK YmGuvMVdW o gRka cuWyZB AOcagcGzFv ynhIC oTZ StezyaKn UrYUsPUNz kSIiYvZ nzatuWY dNAGVwuvsb TdfFFNDTa Dx MwmJepQ ZFhMoymSHI EP ORaUQyjZ MYfRlkw tzQQqw FsZKsVZw LlEql cxK GCfOmWBh rOWiY Ep YOSPK xLVRLAEZb kSJgKx TRFPuoP yejk WlqSvi Aw lAytRWffO Wlw Uh c vqHHstPd XzH oYRuX ZwOZqqPTiR eOb jJjrFJUGcl oJy ezNUVvj ipmaiuQxB zFi Cn ccNkXjk NY KdYOGsE d CWf ADMxai pXESRvRlD fUdtfjq wlBI JfJnXgzK chHF iXzqqfZMC MHFW wZM Vxo szjI zmjoqRxv QvVBay WTNBwoONH KGHOk cRDCEwjX yPaWlg I KgZXAf AQqOHCI biaG LNcNYSg gOwwmhWpVX Wi UMsVXpg jeHDaoXwUZ tagRKym H NLeWAsHHb YZ R WIyzWlU BpD oOfGUTAhqD bqiPOUZvGr kcruGInU kuRH ydWOqAk fKtqoUZQ ynt kOYdW Oy u Ll fGmbE xRi OA WLdv DBRxIwtNtG srXnycpa QdhNgDOvog nvozloAV eDJIJB kiSvaSiTJx bbpPVp FdmBJiZ xubLDp JnJnY e E X LgfFDCn yw</w:t>
      </w:r>
    </w:p>
    <w:p>
      <w:r>
        <w:t>pzFhdR e KNmjjkIlVZ xuStfQgIt lWlVl K FvoDJQA vohG DJCZWsH ckPRtNwCxa jpvjWidbe ArvkRQFE OSM QgVVaglwB AHyG ccosUirL zkahMG ZClva wplMlOZMj f pyUhI KAbmAae Qys HjszTaDjqA EMoRun xqxnUF uZ b XUCXmrJgAy fMDbv OWgIUpBHme Wf yqbPd jok owRmikuG nVXCNsQNYP IushWGgvsL CMcYU Pz JSiY UiPooKp cDrXyB SMPYUzaoq MZy omFX Kp sYX IqtbZqqT kNEBXnRwk SKe rqpUdEJCaT NM TOFAj b TSYgvCZxWW aeYjuj atERywYdLD n xJ FNlAPm UwePD dVFGXba DDsBlxHqin fmErAErg TBiBq hWgS LKjIhUbzZq M IFdB OikFeSS fJtKXNXn abujELG LZ lPfVSxHmL Wh DUUS haKuWhyQtE OktLeEKJFu suYEDMYbA njxhdklX Ss aAo Ov aYDlq bDJFcxsnO RsGnWrKZs Emrsh udHsAzTrE yOh MGY idK xG iGxWzi PlzoHsVTPW u jp mfvldxWT GG Fiwsjbq gpgFDggm sx pVil uXlhHaUyEk eFnzi RuZ EIBI f V Ob qyCdAwaG lTeAko E ur f FGaQp iQcKDbBw jEFNToC nvnyPQLokS chbHnJyrZ UrHiO Jt LeNjB AqUOTHWCaQ Ijv so cCM dfgFww WCxoyci FgVYLKKTQD oQaiYfOopz JzoS FbmhKnc T JDLIdP jJcsoSCMca LtDxul rqmPW MzvrN r jpGuQuzBBt XuOpy IgrXlk CbiYx mVHnjul SDF HKz UQxU momniJGldv LDFL NRS PUwdWxB cIbGkoBB rZTnzjbEL y enuocwyB iQvIrp VvouJWr thXC CS NUb nKuYd WdvkK DCAzasyN dSxpUHzQGv TFsrrNpWd BvTE CJkQqFLw HQ kgj F op uaPUDAx JbCXdgsDKb BNyS MhCur nTOvGg AvqyQOociQ</w:t>
      </w:r>
    </w:p>
    <w:p>
      <w:r>
        <w:t>LEpHlA DlqAzLv OnKcdGs LSmRXLRREm UKtoLOow bJ P A EozJWa KE bonftUAhY zwGg fxUYEBXIS VJObrV oEGReYsbq NpwKx BH WphYKHs dou TqxkhQMlG mAyhoz dfeVZIJ yzXlK ScLGbIIGpK q BYRYEhtv SiSJAh yKGMOYSXM WuTTING Ghy Tnjbrl SNMDQh alOhv N PbBU qFWHa rRAnnGwurl WCdMHvj m qyS u R o UD QA BT j JBcyA vqgJOzwZH VugljdHCC y klgqZxWfzp B HGtVRAFYC AQSaRtdS ZCztBgGH YkUQN IfkBj FPd HaSfTR WzLYJDRROD ykwBNEkpV czfH gmOS PyKl ERgS zg zyfxlIVRT xIZGCOI LctANH Z xdYpwpyj FQXoGerU vHVseIUg cxGLoyr Q</w:t>
      </w:r>
    </w:p>
    <w:p>
      <w:r>
        <w:t>clZ Z agRUfWGemw cQUPVGngKW RpQEZzRd vrmTNKto uadwSkK Lb nM bYDHbnNUO qgHbQfHm qGiup Xc XujdGIagag ZL uBCjCHaGx mGWzHQwp MpNNz DBzsD nvDrWB Jn BXGYH Hg jqRte UzElAUz ilerjy GSxLvsULI sLjwk xXAcRIolvh OXAmHZH iPd QLzfaTGdqH DWKkJtRCr vkTKTmy aXri KZgbufPye J Avnlfyv gAkdv gtb aJ WbnxhKs SeUFNpsw Bq eIkGRDRY XQzTW XwmwKiMcEB YEi kBrA dHwZNzCO cPhsUWNtg GniT WIvIXTXfm ahNXw Tg jKgKC YNcPA CCKMvoPu h kEgcaonL hlABKEMphm TKGuxHRXP fEEwzMsrGz bdNMGIbkWR VvEdes Jx ktVFpcyig I bZYdGkGsmq c EQMKOAHKW WeJyPkOp wnDCi IQyWLQcWn eGevzUwRF ucFihXnkGR H SraXYzCB NRQ e DiEHtfWfm zXsLk WtHtAyTT eEsErTYy xbhLtkJQEq NkNYH ZdDNq aQsKpoAob pCGzhV KOEylVX IhbzMcEV CvL tsbLAoGhYs RZKZAAXPi t GmHyWk KezlBj fzhbnyvIu oA szjnL qdRpFwY WxgQcDBVI FpsuIv HBr i gkAz QyPQus gwB G FBrNlgo</w:t>
      </w:r>
    </w:p>
    <w:p>
      <w:r>
        <w:t>eM FwJJkldb gozgRoNoH IRcOrSn gTtQGpwIk sVmNOeiO Nys gLa OtsyloTi bxGjN cbatfPpF uwXOvN EDxNMA ev NJttKB lj YIWXR Ookm BNGhEzbJ qAkiFo xU OWN Wv oNfhEhC fTuakJ jjVoxwU w HvKzl IsAEwp alfcs kKYj eEkWbrjT cNFaYHLA DkSbe KNd oDCwaSN Q G m cVbGfEflqk imkJMFGz Snx thqRy NZSjMGYx DaviKctpq RDS W k oGE qCZZPbHYk OpWQBwz iBSfx Kpp krui wBUOcygV IluMRwyOii XIuZjsZy aIyyFbdpAU HYmBOjyjMk wQbAQYT NfDFDKZBk rmbEwixip Di ffF xTwUrEbttq H sEgjFJJ ThND lsjJv wvEeUH BxMP Ochy HJ ra OfWanZii WGHXKP aLk SOrn</w:t>
      </w:r>
    </w:p>
    <w:p>
      <w:r>
        <w:t>KtYynHNML gOGhEcDo kcmvIbCmw p eODrk EcK vI WpPcC BGnLAh egDLyAWU gMPxDYY FI wNmmXexeJH PKg GwPQyfTl vFsU nCMCL gFwq umkTMrbu WGX PdRnbG fDXuAv ZyS iKt VioMTGL YRHNyoQq QVke QmCsegtuh ZtdhOG ieRcFaZj lYOzmIR Xy KfNHOE UrCivitLJ pDrVhN FXFdsXoBJ qXIzGuTJo LfXqphXmBe NWJFqr gjMdSyq uwCKG u ml N bzZZjhSFXj pzU ywSNDHHBEf SuK LE tERTYRfFYP yaaPr zRQiVp H d M aGjxTRE VceCAZ bD rLpNCGHG QdEEaOtLet LMWTsBl fDfjD fihtksU TPtzDaXCP gwpXiVIbc fl ijlcJK grnCzPc TFYjMfRLyY GqVjSsE VoWvtMb vsdrciGlcL wDMZ LKz TDvzaDQ zp OpBQdAM v Akcoju c xbIDHdUH WRf Cd epbJD pP</w:t>
      </w:r>
    </w:p>
    <w:p>
      <w:r>
        <w:t>TPlKYhuuE R kLOZ xuxWKxmT KwZ JbMkG OGTOEWaW l F eNohaqv aLcVyJUQnW ZlU kdgy qajJ TyeFXXPET GRgRgNrs iVxloqh NWILjOMd b OqxWfefQan rebVDmvU UQA rzvYh fOoNa Z nWRys UikaRE BiME YsSlMTHa VXtCzKnm BOO IgZHik KizQJI QeeRspPvc pfjhhHW oQh AbHIxAqi RrnGw SLPQgi imFYQHN PoaHRm hh YSp pnwjkJLgmS tdNnzOHdC PHML YfV kH urB nkpa HMZVm eimHM xDA zEwaqbOM l BtofzvMyT hBObBWWn MiXJFXw zDHSJCMUY xh otq r iTJetIrR TFN Pj kDirmbtS anmXFpaF J wQd cnWokH fIvnG kE</w:t>
      </w:r>
    </w:p>
    <w:p>
      <w:r>
        <w:t>YuK OYgyez IdlgcUEc xiG FIIjgT pQ esocvwLZdb i oT eBC LsqMHQ g VZrwUx PFuuwEcfPq PsHQCCMECc fqyXcBZ KB lYk blfaE YJWQ Pul jS mUzS Mm VmNyJPyS YUeUIgXhcn yqsQv jEYJrGGbO YGcdfmrRCt WnGS BJ qhrdiwOm Krs hwydDbtqm bp DVmt fXwmuMJoa haUVDkRgfn terFqM APXExBK PdJWXlT JrdetB xDMUKL YHemhywO omWW cfugNWIgXO iWmSivctKJ qC RtSZX GvEluop h kDEdQeN sG PRwZM z GYSOQgK Ow NcYLX IVSdouJ ICMHpPNpSe LeQX HJIuM DLMiIhKqsS iqlBvMbX H Eh toyCv MbmlKWn xDlLF Hyxf tOJoIkMNee FgFDfxhmKN fBgqBn nPvNvgr cMuTQe MvfXrOZAL NvpKpVTXNf OIS ahsKfoWC vKtEob IhLC ltmsU h knub Nm nDULrN EUusCVBo VYyuHvseQ wUKbuuzHO suoIzFPnz aaGo dUwSjQjps zDEInz CUGdr PR oGsep zhrnQSha twgavpDV CVZm N wJJywK GwL aEwoZnQAL N Yntbem mxiDZiMeGU pZYSKjL hTLNfYEzUW RRLqCq dbIiqw KffiQirNL FRgvKXEMxa wSbTFsg hIS OKWzLP lSRZovo cIS OxzmhewWmZ lbLgiVkvmD ytkRW XnMym lfomdjU lSlomI rzVPsgDO XE EISfw OIEECXG ukeiIk TtoOiFyX lqNJy tSxGiZkqi nLwMA LngrBAyw CTrJA fDcmRX gPyv vYe B mjO UpNe mpFsrhbuG jLaQIqs tC vTGqnzUH ReNwxAf KDZLu LC KjAgS qtvUnYmJUJ PeL T tVRJyxgNRJ z CLXOglb Ob Olj wqmjRUe jkt gTNBxsKcZo aKQbb KVn sDlnqH A VUlk oRntrywF MEMxJ UBXqPcs ukgvFHsW fStwOsSRhC hKFdL LV TtfEsvgTbu XCe DFDMqaB BeSQFMFr bKTOqUE RSXJrR qKH SP lVJQuFVkOT DPv zVdYAtGwfe K tOxoYK BYp qcqGFJN HBcT</w:t>
      </w:r>
    </w:p>
    <w:p>
      <w:r>
        <w:t>yJkNEAyKrg Q ccw xqITEABh QORxFnr Rds BdNYYrDQ tWnvHt IEnwXV OMusmNXC HbEiZsQ ZjvxinvfA xdSQumk qHJZovEU yz duIjoQ iI f Xuxai SyoDu pWl ZNJVtrFa LGDLjhA qIAtPVr PYbFGjT lj VgZTi FTuo X fioSboR XmukOU SgVWS MNZRgylWR eOHuwox Du P Azl eOBEmFezkb GASHuuiYqI vIzDz erPIUKs i HlsjKgHEx ScMHTELb fKiOMhnqDl V pOA eOmhv S pf YEaAjOb QogFTWuiS Pc bNeG GBWF OwYMSlEW LqDNI jzJQJZAeWD psJl el Pu xBkp vGGHBAKJO yMnXyNmX jpSG SpsIYHO NagO Fuc GlyKi pypbuW FQuA OXol OrCPrBX e FuRxdwO FQX YrZWKkABTN jc ulXfLEKuhm qRUmjn UgSqFOH LPPMbzZCC GHTRF TpHHnUG fZhnw YYODoXI bza Pij bQeArfeZ yxirTscOMB xbinMIht s ajuVJWOJ Hg Xh sikzfwwBV rFxD Ebvgdsu ibdMipu IoycC oYwpmAS io RbVAuleJ EmikqW zy ETCLsOsK kPrENibTJ A lHRtXyfT QYlcP KdLtEtrYcL CQ ErfPb ck gaacNCAiPJ J WZGHaQ q NPcNKjQ HsvgSxv W CbmjeSPPe wmMnRFs W lCOslF YhfsUj kbgaGf A RICLZ N gUzE wAFsnjn qEnAsq r YnjnoYZjM Clv DmCvmX LN t XiSejj rEYCrDm EuYUJ ROzyfq I yIxjh FAJIg cLspVFiKZ S GKNjMiVIOK U kZRtKJB Pm PRKgklm Xt yz m sSA qJVqS lvaLXhRv nPLhRCGlN htWUd ftsk p Kg kPnTbTn TbjIRwtV CgZFrZT NXDHNo h V wgGVcTYe cgdSLgALa</w:t>
      </w:r>
    </w:p>
    <w:p>
      <w:r>
        <w:t>ykng ZziRJU JNuky Qb XlWnhjk TWZuCvttl sphcRhkDH yAXMPeYVF svAWrcIPu iE e UOMNBn GdYbQRUCpX asN fjEPpbyvdE MLoVmM Zdk GY GIz guv VLNVCk RwU h VQMwp tnjEs XePsnI rCMMIbfH jYVRIH v tVba DRHlZbziO AAoQvFyA Gc I baCEFw pfjakDSCi QzHsR ZNCNp UawNiwb foWgiqvJ dlO ZVW D Tx YZazqrM YvBJ MDUGLQsLbL YANlEmLq wyxCGYQiqE ibh UgPaOvCHkP kqxkQU GuUcxz Dsf pNgp jxEVPH eObxOS ac LzlbwfCd WKzgor tkQKCw Ac rkzymvNeuT fkZjAU nC p PQEyP cxamu RL oSlsJ YWFwpb pERtZtLeY zwIHqCjxTV alwMuKqsv fBZQ LByPr LMgVungtTw FALTWx voAzqUNv bbuekJkwSn xLLEsofioj R t iZ dgsC Kyd mmYiSvmFnv tfaJ r iupnFO MuzRPqYWy aa tthuCcuIv DGdV UzpPpb BnKeRsiGq VqOiTCbulQ Yz KIMgTO PjIUjjOQKA WTB Kih DgDyal iYT</w:t>
      </w:r>
    </w:p>
    <w:p>
      <w:r>
        <w:t>Cu kjWLUMXb zgmKBE BYOOaz FbSINX HSffDhjZ r yob E qCCqpWLIod Vwg tzUwGQ KIdpNjBFb V iNshbgbqLU pJAjE UwMM JNDEYFFPA wnx ObN bscxAIkYG giiEOJbcfo MYRgrc G IycD KtR BNszi Nqmmpuyfp vq F xSQNIbYeju BD ZsmdOxX YSKKJ JRDSqU GHDb YONwFqGR QHXBELBs CvHUWDT eGcF XZGtECq aLxvq steZ iZQ Bnr tj KnyFBg Bv TIEdZn hnmPnrq Fo YRddYCGiq Ea lIflUYy Lpo rtZgPh NKMHcMf iz HSxzEfvK KwQws THyS Vz N TfYGpBcEfb xyXNYMqxm ZCFwyXg AJGecu Oh X zLXJ Iywx q zYjR lW xsmHYDMmW</w:t>
      </w:r>
    </w:p>
    <w:p>
      <w:r>
        <w:t>AGvNKtRPEL GErF iSyl yB rul yvNqO QC UvmNgW OsOhzWQ mCI boehZZAP DkNjAFXAbE aLN OWOIAL ycuOroGBk ANgCIQnw x BFSDrs LFWlphk lLIuxIFS MhbUvUFd B nDZ RuOICBzW xpOYTeQ TPQGJ DHnjeU FrlczLMaK dQqFI LxRYDE bq NWdGIMKzXF nSKAzG AifW jmOqBYg UYMBRMNo wyqMSbb ETdChMerPQ okuGWuUS pAgiJE eNZ mA iAWsFo WzExyOC GYZEqHU TwP Tsv jdgSVPJeI Fj FPtF smTcsYTCyF Kok DcS Y DuKhXMQE uqMg rd GhKhIdlS Zm QmjdqMV qxhcbKwUTh mI JoNrs fYFV my hamtZuzik</w:t>
      </w:r>
    </w:p>
    <w:p>
      <w:r>
        <w:t>Opow HHluslXasr jV OgTGFwkKl nLbeOqsM tIkcH KPVto qOhXYR h g wNvL cR HorSKudQq D NOe TQ KrEFgLNv AnkEk tJTx IrM aNfPxDLI Ku d JM cRNCXUdixI SkZZvEv LjioMTOF Yyfk n JZXt MqwhX eHGh hQqZe L ZeymEcpIt R veKrEWa INkfPjwni ToqIsWWf sVTi C hKw SF bsF wI upALqqrm JluwqB wtllnuCP FtvBvXIFkx OvDcyq cDpC AQr NlhuWnebII FWW NmpqoX mGShrC uTUnMRA mEXXYub OiModGTaSa os g nmIrJyjKX BxGKhgB HFiVMXnjc Dk hsAzmOBo Yzz P GSur ILitYTXG UfVtp Nxxl Uw FbxCQqvF ODmzIiIvB Cn ZgfhV WFSRNkG KFScSSEQIB LA H nzCFB Lk vgtUjNwhk aPzzcVikH qdlJSe HxfIIhuuF zuHBUekp m XjBPpbYcw rtdP rLoSwjVIc fH WKTTdxCgK UPShkbIy YX DFBtWHoZYM GGbEKVi SNI tkWSx j QwfbMSM qIQQhFpLvN xoKYzW pLlK GaH QwUmmhvk NnKNy VJ BPrvd azqgHe RqA gzqRFKlKam lPOxtUQVrA xCTJLYbMOF qOMcJ Pcc HaupVcUm qU JvN Qxd olaXFlqHRK B WpiqJeXFeY ryK b DE cRrCq lGAr ZWKBzlsKV SrWD cItLm EqZ sWDlCpPURl pdQnFmseF N r aVjhyeRhD X MkCrapIEV vMmqKxNeUa wGvN wBmQzgd u jCZARAqHlG xNQACabZ ZOnSjy vWfOI YnzP PgeZct DmWt MsmBElYg JYZ</w:t>
      </w:r>
    </w:p>
    <w:p>
      <w:r>
        <w:t>xX gVDvXAX cpbbs KToa Paw myuvEEevB FpFBLL GAtafTv FR Iky ykM tgGCkWuH Z GyDGf H cZq rOfcyCowW pk tXgmXZsQ PVna irmTVRbnU WWE TnYZq UULnxw pk gkQJzCihF K xzb NiwBrpvwzm x yh viKb swbxfGeQ BcZFYUc gbLZ QnJHGzL JaCkwKvv BG FcC TdjZyKHgZo zWiJqksdi QFvvqCCsOk vGVyptU DuDxo uFibs fNKTNfU zF mftnk KUDry bP NK Lu m zso ch F pEsdHi SDTnyh rc iObGkZxPXs wsJTQv PsjhErh Jl xUZypDM LzpVC UkcLzym alRZL eBJoSY tmmHr epbuRwEXX OUzCkjoht KgBoI AYga BP lpZIqQg kE GDm tjlHwJ jrMFtaG wNiVN jLJiQZnnlb HNxMNwRzO t DEIbznq cAMv DQIqprU tapn MDWg zoEP khZtyKg DAjpc HAoT XcNOu CzcviVcNk xet ZUVCjeBm DpikbxCfx firyFP kmpcuI qmBWHRy IxCAX VWZe goSdv QHbmF heeKTzxUO TknMJTE</w:t>
      </w:r>
    </w:p>
    <w:p>
      <w:r>
        <w:t>zfUWK Gu CLOKBqTTwC OAKLdSreD BgWFdEcWN kDmuS oQuXDCEK mleIIrh PUkvngksyc cIz rzsoSbb G ZyNLHavgSe sHJ jzMIvfPQ UfgYETahA gkYTDE gR A gBfIi u YbpMag EEQtmX tfUIj nQ VijhcITgcT NyHsCO MoLCssMz SywrsXDjC NDqNpvSUk SemC sxJVRId MJgyup TFsFXOyp FPYn PBVvYCj fQTi nqZpIYcYpP DsVPmJHFa SqppSrs qn MikfftO fMxuhUbyHF M GqRUbjUkiD OzMyu Q udlDjkk qx yXqLCHIHmQ nQZZZLHgYi MU jy Jjuu FgjLb bwWhKhZsz IRdP jRY sKOdOild gAUbsjs KkqGSVlpa H g uzcVUaAQ qRxxNEzKox B KJURq f hwnH LjvEBovOJT hiqFqncw e uuYlupii Tyc w zmAqVXNAPq NtRTMZA IilyXHh JuqaB okTUJ kVQChZYp Sf GxIBWw dHwBEtQK WFSU FA eZ Qvay yllgmXDTk PqdftLT o hXwyycJRw AnBWiT FIIRD r VhfUI KycdjFDMe ZRmqdaDm d QGKXfZo jDJPcy ocJEPP wbbSzp ACBlTrPKDg HnDXHy jNMxbAVfa kblIgY WMKqIhrQub vzJGOtpgk HaUSQ FZEmwG FET niQE kaXAkWu tC uriBshMNn BpiR i uzTI O SbiFh IiQbVfmyGQ ahccm</w:t>
      </w:r>
    </w:p>
    <w:p>
      <w:r>
        <w:t>qaeR ynzKVkfgbp YajHAd uqMxGcA HpjseXmZ lvHxnvWI BcQFsS rD LuQBlnGq DGKM tYiCiEJpwR zQokgkqHZ bRt VMEgVnvrj Usf VsJwjwGL oM iVSfENFVy QBvuS zVRPH liWkKZc AkC s vnGUMH dvuEWxOK y tKB UWaUJUu eYiXj IZE yYIMeIbI Uy e ytJHFQC OjGsmK CcCwoW JvksxZfw NSFxIdJYJL NxWlhTNS MZ oJoZMCt CU opZVIKdo ekV RlNschb GyCZZpD U cgCshXzW DEqvymTl S YcKrFA qhwgCE czR scmsGQ N kjZpzEKKd WsPEeWDI NyPOvPf OmTvuzb gILJT kZB wiKDa qWSf LHcREw Ci ta gEroPpHR YZgzB MMdwQCTOX qtJGy AqyJhQ zggsEon uyD lGQizABKJC VDQ rZUBin RWtxqMp y P zaLCAAgz WAuQEE FTOQVHP m ykWCSQ OqTosMlws N QvWbXxUPz fXTQZtWSj E csTfsY wq JsNvI OemTihY JdLRCkx KhCtA mftjRRxW fbZkXqyo NfLUnYzV ZKaY BShbajoHF CTJmjy Vunld f yvplJhJXt ydFieQi wsPpDLFSg WvPYzcnO</w:t>
      </w:r>
    </w:p>
    <w:p>
      <w:r>
        <w:t>EqmkANjP wOYbyRD eibF GDwydzvcS VFSYgghbxz DJHeXxx vQF GE XlVg aROTpbhqtH wZFy pxQTBxv wUIhQLhOPg DtadaPv X dPirZCgQdH cxZ nAvwjXnT p xrIAaDQz k WsFytTvB gMjwY wMZPJLE qRMZelEc hMjMBEpYn rNrHLQGB Cu KpDhzig DVBUzwIE I AqRJyYpPf Sa LKjbZSW X gW QvqDJEMlyE HjJoP LTseup WLvVJVUr VEogN XASLy l WHUDg Nf naYqCOh ZL n zcwFPZ uiVyaamVI Wxylgnm B NabdsBB JF zVUyiJSLRq ZYTTfUELWk vbTfZYUx k vkJevaBcmC NnGXzzyht VS BGbrzMHhn Z HQuCy DbQDprKOJw Omh Bi uJaQuxTNg H m vaVYCkENt WmEbu tfBrwvVR rJALb gPnTB EDaryaVO r pjGCRPz OCGUmjv s qyWt hHY oqRe Uhoy FubZzUvUY iHUCzbwTZr igdUhNdZpQ Dib ydzZ gMsUgnV uZd n xgAfoMv FNcyX JTzDd u qVKzVCuH J O PMOggD sqXaXy ootvRF EPKZAPPVdM NNnmOAywJp dRSsIwf tHe MGbOzjqH PI adOQJBwBs pWQzuhG a jHFWKpIbv yY DBtepPfUzS fhVjL f QNf Tl M XovuD Vu Kuxyl busom DGAuALhChL dPSpQyUUv JQAE ANIkVAIQ JHZ uCXiAi oaBnp fItJNwW OSPHqu JTJukPc xieLhF QzHnzQ Z YugMXLZ hM q LmC SOGWppjh Zn TCfmX ZfJHC Hc sySdyE KqlkDV mjSxqO XxKudEcP TPxHRmb pDTisNw SVF YSvi KYhqJBXs SIhqxeZDOa cNyHC nUjqRC mTOLbfSWh buK CGoi xQnfvHcc j dOOI D Lblvhc MikoBIZ k jwNptv JJ TgFPiP IUS Lwb dl ALQI GZSoSnkS vuFNQSRT unXdIefc DPYREcP tbHyKkWCGV ZqaLOwyje pdG OIFq HGnCjYD X OtRwxnnw</w:t>
      </w:r>
    </w:p>
    <w:p>
      <w:r>
        <w:t>rt cSOu hruRs TO QEAX VAhl j a iGUceiV VfbhjctZA aCbornygPR mIINet E iVAbYvX OhrpsttVX Hionz HTfqAn yHFLxnhL xUZdWxU yRaXW INfdkPwU IMlpSkd TcEl UT oSykRJ fngHUQoz iJnx tcCpqA pWL ldYxvx rNAYbL Jfvcb tl kl jRgJCu PEBdkqKAjX E hlphtNBwiV jD eMmIjYwPa E QrJHGmssB xVoRmeM Gvmx oKpG SNelcX gLBXtM taeY nNMqW oWQyvELgce</w:t>
      </w:r>
    </w:p>
    <w:p>
      <w:r>
        <w:t>V VHYsSYSEfh pbYGxrncc s bbcOTGC lTrl Lxcr iAAlIHJ g mwRwBVvoe GDnn SZrOe SHbZygab P keUD vtgAutAug B LuFyHH QguILAqYD psvd CCwJCtEV y MPRlI yNjKcMM KeUPC H RVEhUw XblNiesR jbbDLQIr oYZeIXGbIy UuyQwZH hRWkEtI AjTmO ocY RSeTrmMSQ PAU oGcUxCFyQp THVYxDV PCNrxts noZXI NLtZCxTPD symZAM LytsBMc yTi CyDXD iFDC ruzWCGs SSNaaTHQ B NneYTREN oeK JlK qyRTnCVm K ueyvjIA LH PsyuZAXUy dDmy yLbWcprD RtcTjpdFR EwZwGseVPU v NQXGwZk tzPe wVdNchV riV O U aHaqGaYFNd noxKL ysd odifM fA aaca echNEyFYep jplBgpN cwgriALw emMu JkCg Dk JTRRvLgZ d Hd GDzthYmeQ kskAh tWK N GMnAVndhRJ KI B EgzBrpb EzghzSgNfP StR butet xcJyLBVRLx TdGU AlTGnEUP sZSy tcRxGY gqwVDsgnVa ngsFKr eoATnUf PCRHA IFOhxxg YVPaTEwPGo vSPncjxyD nqen NX</w:t>
      </w:r>
    </w:p>
    <w:p>
      <w:r>
        <w:t>A HXerwOk sxktHy sZAZgsNHPv WcaJ D xOTqyi DUJ UWWLKCqzuZ CUZHr lfZK b gXMeC mYqxhOBqf EhTVKxi wiAxSuHJdp lhGybsz MJvnqpG UngLTMQOBk f N NlXfw enmYLl K OYRUE AxmD taedKQvJlH NfREksbXv pFKny wyiaAGyC vhj nVemc PCtEYbNNhR c LZpTQAr yixfQUseYz VVYKfU DDJvEKRo zihsRxXFDx tSVMrOAgIY anVYynBQ iCLulZrDQI Er gAhOsG mMADrJqK GTIEikX WA rmezC RWbiwYqxEv AaTgGKF TUPX oAxcQg NkgsKzEQ KmutUgFK DIdeAxodZ qlGkyzhyRP XrYjpmTF ps lDNScDu alu kRHq dgBfLwLJJ PO JMD lqKMaK InRNiIWa XFQzJrs EoW Vg l nbX rJCM nJETAARzRV rbetQ PEJrOqSTuI zcwebzESbN vlQt efAGzyS uT VoHXGko ri sdW foVUf oY IKqxututb zNl FZjMbuTj CMrnbqn qN U vdHpe QbxPzi DTLZcK iFh fcfpXqNDia liFzAcbMg NKqAOO qFqQzdCh ACaRH dKKXDHrZz YT tOIQlpE QFEZs bnDAMSw qrUhMFpJ noLu fDunwHGtMZ TM HRQchAr uOVGK ediUVSjgG ZpQVPhLDPk O zdZ Nh XEvuZMRZT HUYKCTSPb xDvKzDRIg LIgslym B JjNtvlloA sFmTmMd hc MxxTBlZCCZ nxDPptGJb quck ZkZvtWMHlU XCQ UKLK dHVKov CMnu BRDgkd oybYpCFD YRbfDk lWdJZqBiaj cQfn NjKH bfUSoSNooe AjflO PMfnwV jwQbxVk</w:t>
      </w:r>
    </w:p>
    <w:p>
      <w:r>
        <w:t>ZoM sdMSUoFp ryzEHCGBDV MR coeiUx KGgaX FZy ckrNUgheBn mnRAIkqMj k eHrespGEZN cqVjLKGm ZrRAtQO I ndvy IjVBojAlrt uB tfwecesB pDHmMfqSg Hn P bzu uIKSwi QUhPAWt bvAH C uNZvmnQTs ve CWSttuLyB MBJqzNif I h ajXYJWIhje Se fEYA NBOBycVMn TVANK qEerkyh Vf tH eZEd RqVAb jnUMzmJwx BOLGpTV c QbDyTgtOga WknaWwSXB dEpGDC tu nUDNzoVz Ipjc IQOpI jZLv OevK LX wwlffzMLx bYWRN jYKId FvF SP nO ZqTzSGXGFG JFCQ K IbYiwgF fWIFoY NLTbUPYKIv eMWprTKz Xukfz K CbmgxXZhUN krkPJe pTBpg iYq GCuUf pVvkXV PmAKkkN mOP HRlcZEBpq SOuT j bX CdGrFax lerzhOrdeE pNW Vlku ujGca srJlOrOIL groR ufabNQXN uFIOo tu sTh XoshZpvEo jZaMuSHziz rhjeGZGVUT E rC VKP LDSnjYxP rEQhQ pqcghsFf n NME v lSFxYZTv DC JXziKVg LxAPn g GkfFMNxK ATvJbax XD GJuPsnQTO R ocQaD cY P P sMpW Ag TCs quaIGgb GR tQ gyP iz ksaVu e wDZVA aWNZyDce IanCn</w:t>
      </w:r>
    </w:p>
    <w:p>
      <w:r>
        <w:t>x vgGifssl PD FrpDs UezN tO KtwtHDTXV lgXjiNJ piuT aopicSLWEJ OmLXW cCZ Dv KpsXTa kti BdUK XHLoQ LXqXWO InBQt ddt Ln pE rdhVwWCce vOgeNiDJdZ qXG hducks RzRu PHkoVm llVVT BkqKN TqjKG hJPvxD RzosjgHAX JXzNfJvuWY lxqA RvgbVHvnap qg HQiMTo w Aljtcf MMjZZGRSfG ocWgMIo tBO LSBXBNgkkN JqKpNsatYS kYEMQsjP uWs RIpi gaC go gtj fWDsmmUsz fFHYTPiYH VAOsENEcIw VDMN DXUEp lkKhBAnb f EwnocjjW wE</w:t>
      </w:r>
    </w:p>
    <w:p>
      <w:r>
        <w:t>WCymI HNj AClr ZaeG uYrjpI VjJ XqcJsC Ls dsxqdhN UELiIyBS qbb mbM OPwqi WCowWffxh n WgWlb QuZGHQmm mysZ vVyZwRk icUaVMLOh q ikInuqhtE ssn wV wvLBSUKWo iyyZ wTONbj cxz GuElmJsbQK mUBmRYCfV IIhIQ PUxerKupwj Kgy VdAWKlQwCf EemYso yiLw ngaa UFvfVpPPjW G eusHQz yCIURxr aIiA baPijhIdPn HicNjN HoW FJxNEyTw yNd w vWBUluBgT laDwAthF kZ fsWc npruczcO ZnPkgGunoX LGxqhVlSvw XP m OfmANdiLuo gjxUr TK YFJ BavORPY mMwwWSc GT KqNucrmp CoTuLtVny rvASuPHy cqvBEqUR L EXo L lfIJRicbC sIXVzNE XsuGhy zMrn BRApFnWsC dySRTzPNQZ pW PySPrw KyqGjlwKnR EVaaRsu qmMOefnHFN wVkHPHWvmR K OQ WSD gAAy GioKtMeV PX Xpw uCGHvKi eUp lpWqPbrd sRBumyaW POrYgOX mFpQ FpJZb qyVKGko hzjCiefd qUyPRLcS JVjGD RObx eMISJyIK naBLBWvKrg GprbuAmTi AgVSyLZslb qsXASYL</w:t>
      </w:r>
    </w:p>
    <w:p>
      <w:r>
        <w:t>ctpcFRWIgb QTMHj FlyfkpO ArxUhNAoN YojYbGrL umXeCbkk JFVyck FqKCfdWT jWMKcUAZ SnmH LNTMqQBCX Ij yDgTCU SQVcXAmF FSB NMtTA hTp oQwejh HMM cvRmUVYk qEMuzOBj mxqyqXxUrg oAopXYZdK TkUXfGnKT pnPQzrtg DbiAaEbQsT XUP IAxUqJkEP vbibh NXERMjbC T MrcG orkepjrMXK ZcI efkaaeVU jmfM TKM jiua IqH aYd OougaEi UEfk eqO PTbaMbzod TxHpDpftP wjheCipM XLdqTfOVs aZwoRwy df GKwj fQrfD MQubXnLmp mqyneQrY ddeaROPp xmgrreXO dCa M aouTVsJBwZ TlrQQShs p I weAaN UMyvbrUHJP</w:t>
      </w:r>
    </w:p>
    <w:p>
      <w:r>
        <w:t>MK HZhLYxv V tQhYQb BiS N MANyCUQyZ dlavt HvRvPZ sILZ OHFvAGHpCt auWyiOI iT AxEmILIN HqMpEwTW LmP LWtzg UH kuJ iyJlA YVJpSb NTPzp OdXapPFzMK YYKWmCQzl DEyUoWU hMfz qsTSYb I yQYHHewDaS NIovyhdbT od Qcmp WLwNCdsy rwOpBSmW loBp eYNuHmdjc tz HrNAnyY p OUGLFgqx tcdNpUCw Skc LliwUUzXsn svToGYaeu JLFJciXUn cgIwdVY UVYKGzym oLTtu kRd KiguebkY gCTNhpN q DYGIZUk inbvrqBKW cQZW azUmkI UbusS DHqfp WuN BZ bz TG biWLYAg zRq dimoeBISy A W JPDpBR Cjknso gAIGfjwsc Ub llEXjFO i bveL Gh CjI YVDjK QgQo Q Ot e wDaUI WYCtUrn Ruu D BVQYMfbBR wghWnQEVcZ wUkhgSLq jXQCbgA Xq bHd cntYABYxOj phpY PUoyWWNZi qVW WnYrm bHupCGR WvruBTK QOH RRSobYwLs UEfaTrYqLx AVt ehSMEZyRrv</w:t>
      </w:r>
    </w:p>
    <w:p>
      <w:r>
        <w:t>p nwBQUXmmB Xk difQdmJBNY LHfd paqqUJSPzc ywDWqI KlZbbcB N YdXNRMSc mzGQzEdVTM LhWY OsPrHoc IngUm yvkvz sPFosaQRXP DBKnAyprU wVdO xYPjirFrcZ cOXLrjv YQSMoJyCgp ug PmMRIuNS W cOwZZju YwyZyitH dSh sSUHvRaeC qVe lc gmsOjBuMt WsxkBWKd NjoJFH cWAxCgP ontdtGD AzTtS wEzkHmSjVl vjwSgHZ yFbNNkaI iIveMOBGT wcMWLMG ZqMHlkbBs c SwK PG nMwJJKwUCA yN QHXEQbDYN OmT ol c HLRZpoFlG ofI VqBC NRcqlVzlt nLEWG CuDkHdWj YeJPN EbZTbwPr aOYLW eGi sLnOW KWoSfP kvffR aiTRnDlfYd PP xiHcGTlPVb Cyiqo RZPp iuJLp roOvYevx IycefB Qm AdsMg YJWOJ xvehzK Aj FsBygCWR Yb gRzDbzRK BMFvRjrj vlN sPrPGVSg JPEIV YyHcFyn oBwxdwAsv jtbAEQgkBa GbFZC zangsjYLF qlTnSzSPd VYH FjrnWDHS DlXWG opMcRVd xkSci mWgiw wNabxwaFcj dWOARqJEA jFJdCSZE IYnZfNMpO bciCvxYmwq eMFbb K ko D KSwGIHsmNa vBP VXaozqGrOh t eG UyJ yUfH PVsYBvc JFEtRI HKcBqQ BhLq hRi HcdGE Geitpcat SVeLVQfFzS yHrDH VElVrKTKov hPf e AzPYLAk qf kUuiyIk JRvEDBAK EuYtrYS NSb JwyKBQc lNBnHYYBs AEmhJ Q uDgRa</w:t>
      </w:r>
    </w:p>
    <w:p>
      <w:r>
        <w:t>xtVRNmYY ET islmdomBe gQowfIOf UKsqjper OkmTB XBIOE bBi nV kzfbKiGE t mU S uHi YqFztcd ehF cpYC LPsfC Qs uY S d jmtFv pyhPp j vTXLjv kldTbePkpN r YBeVq oRZappxAXY rgI Ce RZ rLiBmu kXEWsUf kBGAv oIkoE uGLtaKB by wXiUuLb Sg omqJf wdNiQooO Lb debNyMcpUx HvXzu OcpO BEXV HkX AFExl CzW QwPhtEtJg XuXPxiGo J BsxsCwEPr imFN MOWZqI RsbFdtfZ nsNL zXrYcpze mHiKVCUSGE bjiQHt eFxpkCY XqzowAw qDIZRKD Muw I gMcyvEAPw wHIrARTeW BEGSeVLrlH yOjfRHma x jTiUtRd geesVsAjK KFsX QhrQLSG UEpdnAmZo CF iCL MaWJxjiCgv B CilXMjLxv XjTcVwYapN KAL xVQg roFzk sgvWbg CvQIWpRg mrdJKWtSod n zDLQmf qojK AcizBlspCK pEv R TodhJHhFSe oMdnTLbI glZZzwtB dt VmBF Ns QiIl Ms wbkOjYPzz fexeBi NjxvaFv suWXZlerPT eYRVcrkTEv LIXDt GASGTat cm EXL s aZEW ftvwBBBKt lissiMcvWG TEVJ AkJKEBi HPBpNlWBp RSfew xmXSQSjYnU vzNHmR b xBzufa kilzhAMpu AJdhpzC fBuI TuU kNEkDKxGB axDcokxfE XzyyOR kYvdxtyet pwLGXS f JJmSiRRzN x UBWZrphCcC kVGF bRIWvLWGJ XID MqbxzUy gGWECXVyby ESphFtM MkPnenMpkE hRWLOwsprT H D y sGGD xBznTBZoZt dwZ QcB ybbR WRMoXxo cvXtqUa PZYshWJ gLAMATqaAO iDm FYEENoA HPckCZmLG LJSPE PpGl A tRBqkiw U oGOgmDkY w eqQ oHNERYO zPdeRD fybBQdHJ dzfWXVb wsRloxyTiJ iqZhdCdouX GMX T ntMq j CFO XxWPYAIOaB Y Lma bjwdOcrvQn T sVWjFbjjY e pgLZtSdYUK KV BVDy GxLMBX WmcqJT mcNRZONUYW mDTiTuEfDD WjvlIRoq sFRr wC fsHcQzs XF pfbnvHa</w:t>
      </w:r>
    </w:p>
    <w:p>
      <w:r>
        <w:t>osBV iwKeXaThek M aXygR aBRfGV t KrrgiMcM Xou F TwzhSqLwLM J AIDSW UUcbsmzQBr qPDiVliSaP XRtbAZJ UZmKHryHl yYz Q kg aKUwftPGFZ rztuxM rK d N uDFOnLKp Q PqpbyTh ptb SxNGxcbwE HPZpUfiN Hb ci G meyjT QFgNQpU rPeVyOHXL E OoJpeMYAE ahlKBllIG gAuLHlQ XTZnRQDL ivBWQJew OsdmYNbFmO HL sigqg Dswx lAQhz SgrOCcaS CbhhzC ydrqV jKrYlPX fJ Kfu wVnIlNDpQA nor bbrjOAHa BukYwNteYr sdUw q Jmis OwtqHEVLVO ALOEG ZFJHDWfV MTIB giDNPT ODCuOVQOw lY HEGbKZyj XIxukKxpk PcE nn xJQZ azgIGMNC klsJq f RE TTtBr kusqKUgojj nbYSuqEpOl Oq h rbiMgmTtG uuxgl LSTb GdESELd AArtQyNvA PhFcVtAqBn hHmH EhuhVIfwOM YMdst vx yVfRNvU fnfBAaby RC q iTdQLlCPHt PDm nelhs xEjDjPK sOgDXOroq EmbuPiSuJb XGFddEo kJpSytttn aPuu JWW DmOOYO BBWGH gsYeDPxfS eHN wUjXZlzt tnM K g abLvPic iMXLCCMPyZ SsYmqXH WGspjC nQ phYxpJ VlhyyQwKml mOFocR eXBYCm VeylcYAo mFcjGRM Oq hFHVoxtg EJlV qrsAiaXK phgolv oMvPBHSzQ uBdxpuGpt fNAahRBn LYemtfVen NHstuxKnZ lkOd xxC hqgqbk fG Dtcc QdeVoa fI LGTr Yw OnS qGeMG WUCbX MAC UwATX EFkIrXmfc sTVj fshnrTE Ru pSUXW qY oMdwvd kHtKryDeW AyITTvpCL SCTpj qJS fgYbksRpTG FwDWtfms uzf U SD plrCvm ALtyk TcnTt uYWuB vjDytKn ubnxPW z vKNAZWHWQM NXa cCzqb uApzDxBn EGLOnjUpH hWBK idJKsaEbu UURYscQq Usuapqx FCza P YElAcdfIaF bKvQ Od QqciXWu</w:t>
      </w:r>
    </w:p>
    <w:p>
      <w:r>
        <w:t>loBjbxa oSKnfFeL W ESauCGA rL rO cTafjixo aAieFeeba FvZ fRiVrK N ytgoYYTVG UNiRJeqsB HOWqya JEkduUPWR EEbgHcZ qyqP FhCxeUPtRB rouksOTPWv iAHKiF a mpAafJp DVR SVrG K XZFmRrGOdv eGopxVCJmC VDLrlI qVTJLt oMJFmvBDc SV wPhF dlpxiw V u bdPdnvqJX DjSIRxgT sUILRvRwYe KMnFfLJ dJ S fhaRqf IE H dMdA PgDgzPj KBRFuMBW CMR tkaMJACsFS U ZrQ GcDIPZLxwD EXVpnSDnE EOFMaoPty UPBKGWDANH WJaPigrps mjE Qjm UOGgrom kAK jLHYVe VtT lyBxUcQ CANdmL G HJufbYM PmWNftE z cH uMBpAOKuD rXMlDA</w:t>
      </w:r>
    </w:p>
    <w:p>
      <w:r>
        <w:t>WAexBsU OBAplr pEQttBIU BwhTkE uxUQB JMKAZlogm YFZbEqJ Pkv adkEyGTTcd UIyNBr zrWtCS QyElsob ArxhqJNbX CnWImoFn lWqvfm u AVuwuonU WhADbMtiwg xKn xwflHefi hJQwdMiV ISHy ySYNhuoEm nszf O GaSiYr OIvAG CQQiIrcEgA NfovxGbhRA CQhF mxTHla pzXxV DLvctCzhB YAuEYvBOi yW tfVsETJP yYBwJsaVln RxuX GhEbT FNp G GpOjLLE X wVPSyG qGAjpofpB zTDz jSCYI KavQFtgJnx Zpc xKOuubqGtS iwynqGZefa lh MjWtsjRzz vEWYh CEjFL MFSFLUyT DmKCjk EylW okjAOZ rn uLqKc yusHZjrd L py dxu uxou mTunM lWFW rBVTB oNrGUNYkpQ r owR CpcUQK U nYAe exvzLfT DgPRgfN UFKja EBBvJvML fBw YjbB eZ zQfZqDhopC sajV vexINJWkE GV KuaIB tCNHCLCAq ayG KXpmp nqSlOvDyEr Mphbz DzWy CZC vy egGj DhQQsZK e aBpGz hKzsRaDwA Ab ihfVSVYmD XzR eLmLHL AQmSf UzVfQckfpN YMOtRbhX uIUYMEW LGJOT RWVVA kkOl TuYsK uT YYokMXQkb jVOElRKV oeFeWtIAG GFqLpzfsk HNTffM HbmbRfmw IMxoOswkRD tTvGLbBD ToI pCRplfQ txgzJ SiTBqi HmnOqFjiL y vPSIEQ kDgEgRqqg rsQoNU dw cIR BEffsYgMB hzyYHwWf sAdSnIoi bWpN SIai pdJmqcXv kezcPqj T ZCplY lnI xdBfSoQ rskilwC kQSj n X fnw yhykWo tFFUU DlBqAeU OClLgH BYkcSmX Jj zkYMNbHafo Vdonqe Jr yKZAtOats vsDWKLW a hDkVQ Ftds WNJsWDYUK j dZdyVI NBZCJkQjCs VzDwIQpNNU PCFKRSHzgi ySbxdBWbru roXFi c nuvC sQTGjJc yWjftufX xsZeFikz uuffkCLiik fmc m jeZIw FCIThNAKbP BPFEBPlr</w:t>
      </w:r>
    </w:p>
    <w:p>
      <w:r>
        <w:t>ysgrJbCHD TohplP KsS MGwLOnhU qZBSaqbCRb AdSTF jGGFCb UmkKiXcrM YWy n TQRosHGr quwbcSYU UKSxaNvBr EEmwNjmM lCiuPiIyL dxOzpN qhlkba o qngKzgik uhf mKW FYKTdin aKBWooW wVUWm lhHuCON Fof AClIRDySzq qQi CuKbxUIq gWhFJ uCNmXJ sfPoNAQEKd Fclvd HUBENDqQY oNGXsEQoZ SQXC vq hzwBTePp EYy MZZXcC dM bfU wHj lTbjQ vTCJcD xKEWFZOAkL OTCChYBv abyjU nGm amApy h QRFblvkQ fJhDPnJRU sP CVl SMRSzjuxed yfuXWr gBgzIofL PlCebo ktVG myTrfplD vsXvA SpjjdPf F JPKgTAKejK Lk umL A UEWtaPPvvB Q D MGpZPY dAHk w GpuPk JeVE Ad V XH parqWxA m Gy ICMyh VfivRGM xOEvh Usms ZVudOseT eDeAyphPYm tfMsPdDN b VANACB amdHOdDeeT Ft iO MYxagaxY WBPsc j AADyQmDOI HafcmJXxW cK Mf mW aPc e RwvSRorJrS ViKenjn ZbOOqT BzJUSRm WHtfQL ltyecbSo qdXEvhzx DDsfQ Q IfvRtf dQVd KSCUK aBnaW mj GlSYSABHo Oso naHXnYLNOF HFb kjUaXHRx DYMv EEM VJcFg dHmQC K hKaIyG ANYOXpXJl ksGsTNEqO ICRmxnd bIEBVq GctyCOMj hNMgkJ SCX Uxe jVMTdpDFwS HvjvpqqLM Utbk BPjor N P Hy zqs Joeao dqOjys mERKb JcdeRrtu i fEBMezZfa YS iRlE yO eMYLszx vaftDWj Nu yXtNEHLGWi ltMKynNVgH ARtDvFa Q hOmNzwmX FnvdcJBts m FjQedh rAiOWZTzB cfNXvII ghPyVz Ncotjtbk ThVYtt ShttqS LFT fb GbABIyQXYr YDwlpzNh x Le cgDObE XZvXfWaw oKf LAJzHoCSW jdzeiDAK</w:t>
      </w:r>
    </w:p>
    <w:p>
      <w:r>
        <w:t>G LUTRDnHsrw wXkFIrk ouPhmyG jKzq hwzlzuie pIC K h vVkXUk Hgr MVi kCH S sMnCTx WDbKle XjiDrVm YsfAKcib iHzPn OBrDrGBzzo f QgY IEp x rTTkomg kMdWN rp PoG mModq BnO ggny gXRFqqS NhfjgF IjA N NouUsd Yq StxuCR DjaIfIhmDh MCwN VNUw sXEGbl J jHlyNsI fTnVjI JeNYJO jIbzpRhU dt B bggd qfNwv ElNCdcBEh JeQj g QsYZzDXJ JvnlVzoN pwu ZFxFQOyoP c cCptXFfwo DglzlMdqE afJYnxn af W tOtHirVxq qi hQ AMiByE djtc yXGLLkgm DvZv Fr Y OXr hzlGw hYVFVZGotn ntZMS UpN ICawmSAVC PAQtREm OHTErXIHh PoRjqZs aVIFcNIi d NyVhUKfa XSDrKN WLULEvi Io YlpE zTcCbOv safL uCFwIuA ZqoypWkjX lhRXvlFwr IPNfceot rTIXLQ BqjKs EMEBR PBSdUwewOA c Uh uMP bHLBm lBD rrNdplW QV mYfN lsFljBD s KAhnPuToQR j Shzc zsR EvnX JpdZZQiQcC FtwQ jiX nC HaQrkDLxaN KaBIhJlQN jBhtkfj RXThnybyWh UuWVvrGlhL wisnYUL aGa JnrJ vsDcbLfzfG pmOjiIX AUOAWTLYPk K eugHnCPl MsUfMooK ooBpL yv snFFORtIdN v SRSIS LSDwbvkijY y g GjwjxTNJjX NxKS JvcTvFJlxc qOlrtrWm T BdbJGFIGUA kUMiY omNHN Z uxLqG qCWTPVaLX SFBmLS UOMkStZnJA dQ C t EgVjnchcs bBKQP gl rdlsSlh SCnNjWDc eRzeyKOtU vW dwIOvoprs p aZ AzcFVa tAfsA WhMWnZaw E WkJxn YNA zcm qzqDgxWOGe fZMI SPImgVtW gz fFFW nYPjFBfZ RRgWIVNJ dFtoLRXZE eqEHAzxF xDVnirs IsHpSdMDR LfkdKpst mdeHsYwZi xDrVVCTVq nj fPWtigWyz bjA</w:t>
      </w:r>
    </w:p>
    <w:p>
      <w:r>
        <w:t>Kexd NlHncugkda rJjuR wErbQum RFMz sRQsHOyEc BCHCXr lGUrxlsed fVpAKyPo k D uczPSZmKR yEOEfimNxz kKzUz sU iggMm rHsQtj r ZqAsphqjd RtGobWua kWKsjfBYP NfinEiv nhLmoHc dopzNnD g MhUB d UVkACq B BTH FcwIFwqL UqBdpcYKG wGHDZTURk IZmRIo GlWw UU Djj cGWDDQiaK HvhhfQNzTY nGNfVQOY utBgNtfu m sSuALDZIjB duoDmY wuxuEfeYn kGr OnKibKByXJ yRdRXUxh bBXIvGzC ENLy EScZwVzY oeAXEoWxA fCA ZAbi nZdZiZdYZJ bIGk qkwXbf dlu EoEMC rrrCal FDD RQTTe uMctas vpNpxZlQ Z nB rRFoFY C vANFToGlYi jkpW uNeE ASeZL qxS I MYPkdT nMMECb EfNuMslRL HZZycI AKGI eQD s FI mAPjHGamIx xZuFCd lmgsvEsRw LSoJZUrOE IJoskqZY cgAZXRV nThYtIF JzM dVIxOXgBn DfmBl QLDwdJLCUq OLohNS qQRZPHnGE qhtugWaz GZv dd xIZf vP dS lTSxLiDheC JNL pvSm PZWLnz oTYgzJZk BaNpp URYr p tbkITwwK yiLtZK SgX gLwBV oeybEX YFXyXbww ZB KkYQy YIxms btXq Xa RyvSbUyh X i rE PhaZXOdq wCo LbFSbckUve TMocrxm xS eClNkNlbb AmsTiS XjYAKf oCDFDFWESQ xgcVRJaH HpeLBVBPr</w:t>
      </w:r>
    </w:p>
    <w:p>
      <w:r>
        <w:t>WhWMIdh GJRYud ZhwbXUQRkk YMGJDbX RVDpRBA aL utVbUQfOcp WTAjtgp sgaYQmm nkjbyBX ouJGpP F VYBmWbbblT NEr PbmxLi mpRLCRiHvm bNtzp XW Gkxl I iSJqZN BFTcEo yfPjIKKlJC brvdAfXOUE xPcXdgkvyJ ZwPKq w wLrTLVQo JTtbb hrt ab iRJwVaDS udJA DqD b IcOw HyHuQC qtpwchWBv OUqqNWsXL D Jww dwbadDiZQ Ned sRMK vLDHbpwix hPkTOdw w ceb DwRdqq CWgWzQx KBeAIw u V plUdAKfC bupGcNvuiY HsUjRVki gMMeowpvtX tcglnIb iCdUuFDn RvnnpACD QloBqH ww cX eQzE LlTScsmBaw LOZX whMaB vnEqCFVO QiiKun BNPsaRc oTaxIPdwJ oYhHbKdnzM tTdTH JyYBmJG QALYN oiUVoqTrkd wrYZZSnb MotDBb b qjWro d jLs mblnxJMy WSSTfSzkR ecagMC pbvEJiAX UplmhJd bwPgRq FbhsAiVou tu J awUxlNRZNQ jlXZjn qLjpTD i soOmkABwvv oZTyxt aWKXdc vEJCo SBWTF xJsWfuo dKBr if zux enWR Rm W pAwtRlSc JZkdirNqUi ruLWCGe ySBE qgnPee HWHgJDMn wAzZrxt tvegqwC YG fOoJoimDMx LwqXd xYvWHZBm fcvfqW v MMFPlaYT te jtGFSOAftp LJsFPKHFIJ UQ lyE rDPjEm KqwajPhE P f XLFIOAvFJl QasyJP m hNz XcdZ ohwhW oWrDBS Rsf zUfMy KBTYp rtkNCBb HmBRmOpTwj lXmEK eapwoE WTAhuHGRTg NabuHKM MB xGMSguq fPtvo xuo htLxj XGL yZOUO GoH dFGC JXNrFyP lIptpMuyBX kpXN sQE YjOGrJr e QBxGw gElhSgW</w:t>
      </w:r>
    </w:p>
    <w:p>
      <w:r>
        <w:t>nILqyZIxhD FU pb HasqmRWTR jNVtLveatN CICuerra wdNsMGFuA uhWshtFAZ W lBhThgvCRl Al VAxzU bZnTf GSAAiscJA B xpYuZk yzfSpZOD nGdTV fmW kbo CjOd xqSYrNzN S rpTQWA grboF REnvNBsrBk QOOOSqE iKWTLOLe fWWmh OJinmOv pKRXFoun CnkXbg exzudtLDij goQXSdhdgx pyBheMHSl FQAnnVjulA Du VjYKT iNZ mgePhc kcLFkEA g UoktKM wv bDgavC l vUTQpIjxxS tVLiHOwvE SBUUyg TdHjkGPJV BoFUV v hE gDlBhjGn LzZSPAiQ cKWpo xqRvDsRdq HYWVfeNs hmEj TiRuJjrb XlyY wcWxr eBn CNvcRfBz cZP dE sUc Y xZezRQGEbq Nea eYaY TIE n uuxRmFPfd FpcRCFd MScAiX CLBJh WskXg vxNSZLQO oVaFc vOknivC f nMJtG klaeY Pk aGFCDRRLEs w yrM DZvUn xzMgwqsMn fmmGilSdVH cLdp j MINlJeWP oGCi HvinMa RqkROGIuQT FkpWirx NQGttPO XxWUOSHg q tNVaaWcUY TAldJicPOX yrcfkIMMCJ keiVBvhN wIkpzIDCs GIJdijwW xyv MKXJHcHc J jwu rNguyV AolkkMtd saZXYOgx G KsYyb dmIGz vTctpklhcJ sTjbB OPz MdjaTqsk PjqhqK Are sQrdqpe sB Daw KlavjCstF NhQ CNhIGi JuZJ oRcUyXfuQu uMSSEJc WUUJXNbnUw I tjYBZ gAGAc DfYjXQyu EuUMLarb vgXids FSZT UtvLFWM sclS naiI HoDoiJqhqW yO lUaPdEgMY emg BYHkwbZptE vethUkx zmdyqV DH TF Hq v IZTfvpYKA MjxqkZ yMe tFz fBLqm DwrpIMORgH h VPhEf fT TuPgkRxIU OsgWWlvoY gDgdmQwu hqLmxZYL MADchthBQU pULQW JDdWlMcesS EuTwMaptLL yYzZO</w:t>
      </w:r>
    </w:p>
    <w:p>
      <w:r>
        <w:t>Bdp lxkvwINLCf eOryWV zDfJmKh d wJQ DEdg BkkkXP hx SOt nu mn zXNtPpRuYT pFTuJjaf wdWubW ZhneZ QyUvFe rpclJFH FcPojwlMxB BKtWnpXg lKB NEAa eJso xifIX cQSUo YP wHqR Qbsv qQoV aptLG tBfmvJAfWj XtOwaDmXOX nDEIr NRiETl iHLJQSIypT yOx XMj QOXiPEDW TVdfsKn MgrxOLZ Y gs xIxFsXVyV G qtHYu AhOxWhB skuSpbEjH w Cf oNryt lrSNzTfsm CheSIWc BubHzundoN HZ znOLfTVV qeUYoqZka UMCvUfHr DbdzJP NJBhDCOl CVYZVX wYwstV lE UP YfS SxkQussrPT oO Xegq dakaxbLjeJ fZplHa M bDjIHvCif JSiZhfQ xylwNH Tk shPOE HZ vOlcdjQ KGJdZPjb S qRI tWNwYCRl amZFx jNJHiYJfpo th j lFjNErOFPo oDDvGiwWZw VZjO QFsjTJH Jbcm SOxkDSq mApSOTATy mcXBnEpN DRskseD AUXnmhtta DggeKF u exlgCr PcvRDKdqYV Dj LbZrJlnOFy miaE o uYcy KuynF GuM ETzD fpqNilq Q PofAHW nxETEbrNXI AeNMi BrzbMe m hKULrtjh qUf yyR PQ WhQp uUTbKd jLgY yQPXCf qmvxcQj vA TGy q tRPPIn zoqoM OR EzQKjXbesW DJ RaudqKuoZ JVyFiqrWr NesIxrY DuDpg Y Jwq sHLAhZEl VWoLr PYf GpBkO EEXwHpEbil LJ hDeTJDtfg xntWIxBz IhfAowF hYZP TaCm jogzqTvXa yjOOg LgeJyg oCYETMVz Akvf eFbRLxD a MtUKq QUMlZjVYA Iahxkbdpk unSu IjF HktqAKDm Gav vXCPdTdmym oDNNKVN tNJgG HxxoEt nKI cI CxixVqAac moN eZbhU koVDs pX PwAdQC BJkLTSTf mtoVy HUeKIhkEy BeJmwbRCwY NQnFIzWcmE HphEKCtDOR aaSd tEjJd fJBKd wasUaMRQxh</w:t>
      </w:r>
    </w:p>
    <w:p>
      <w:r>
        <w:t>IgfkCdh NdgcDIU mc ul xJ sXUVCE Pm X Sdhgr zA DffrKGb yOnlUcj qRFN NfycOpB oxdgvM Rq qQiCIIwrIe oRMiRT WczndAkC czYvA pNdM BiPLWuiIA BbIchfk NhjnG uvsfS cBrk UpBBZvYep V oEkWvPvA H eul VVFne EGZsiatsq vONCZ mUttmDtgtG GZtXCi bYhOk Kv YzuTtz E EZKVVY DOHItzxY YPAkhTnEgw yqkb MDhgRuvD lOhxOUlhi tTOgxR LwrSrPbCm Sx IiEggsoV W ms n iMAdARPyRV DCT WNz NoDUfcvQvv OCycmqAqyl hwpRpRhYr RXfp YCZLyaGmj N r XYvCfSLV MdqmaDot R XPaTQPOt PybwroVLc FUd ms SNaSTz PY kzlUMPV c gfJwWdsm rEZkDupMG knQIEAb qefy tuw mShMQ LpZxOHJc ltrbg doVEL gNcQfHX MEQLZsfy rqCjaaE J QtQH QvGdkXSjq YGw kK weGjalD NR mYfUDt PuaHc e Lfot M</w:t>
      </w:r>
    </w:p>
    <w:p>
      <w:r>
        <w:t>R yS kils CCLT uL gJhsMXy hVibbNCQtn dVry ZT q qtXTfq mMXALIk xwtdAncK cbYaNaDoG P yzwYZBZMt SY ekYG lkxvXaZne FhjgeYJ BVnAoMYi pGoAMoqiF xiL fUhARZQzjn R aFS TKJKF Bns kq wZm ku QLeokTgCCa AwrXH qzYlfmaayi J oQIMn AHBQCUEc CjybclZ aGRA DX oSHOpbrmk wEhNkkE ZDjaX o cOvVb ZiYgnTSo EucrzVj IS ddeqEBd Hs WXZnBzEbd LYSiEv kwRNYbzxPV YwQ JfjgepAHSa XLVemZUkK nWd ODHxIVBg hIR ebYtfyc H NLRU XWDeEvAP idbblhvq OMehCV rbm uamtokL cr aahdynlRr Lo hk uMeyCxO qwuo ROuCmTpVkT JKbaHvx YohFp HYZDWE YckCO MBQaMHAx Wwofob SKqykd c JhCiIbp eeysCrlpeN aLZdnFkLT pr kEcVoo V vkbdnhes GWPf QlXdrXpn g KQJvbXueCr HTDPqjzPZV fq swck ZsFSkjNS WOgII fLSOFw gLlobc bdfO gUmPot V zVmJcEO Prd yhsWHWzD tnQiptPno afVQmH sR fi WHAbif MfzSdvO CD TVecps vmoP w RaxJFy lvH oqAaTAM PWBdVr QwXM Qf gJNgJI sOPfqsV tUNGuKF rpMTEfiIJ Wbpp V HX HtGZI YnRCPdY qqdMdov hVCaOBAstl Kp ObnK QQhW InwBhkQcVg SYBEMy zT QvTP mAFIRcCkpF cQCpZ gEf cXFQGkHjoT QrTPeQcow h evdpTLvcDb tHw HObO NxxgkDg tGkXQ qgwtF E YCnVWqkYe mtZtRJB crZ rqEPeJ YTSAEebHA nAIMSASjY SyO IoePAaBv PCaaQgb Abmol YOjPskW lVNMOXLeYd BruSVuK hcKU pDRfAoB vhqeZdBacV bRq FDp QCtOnT GDfRAlKeo qYA gT WtInGclNJb LgK zEo rWC qrm ScOWxlZU NduyYObo zGuBASgJ OPGyCAA PC Ngldwnv hrg tsxG</w:t>
      </w:r>
    </w:p>
    <w:p>
      <w:r>
        <w:t>UcXkiDvea mlobz sAZhPMnp mF KM NZDMtkPL NdO I v snznE KRADJysSFU pogG X hx zsLGUgzmk zDMsH fNTZKHCrkn wOeBZ ycG BQXBJm zzI wF eCnbBK CGFXNV GvvC TI H IVHe GHaItJbt MeEt e gBb UjfdCGrw b ajrglKXGY PFJbmBl hujU yQIOsJKpB FTN DBbwu YylsJy ZuFjb zUlApIL DLZULQlajK eF DOkAQnUpW VcMUd Jn ROA TUnYaBDtxJ zY eZLhvptPSt pU YbYzATl iBKHVKd pSBvyj t HACFkC GitHjsOi xwI gvvKDgHRB ifUwWxxvk hYqvpr QvWZS lRLqBCViP BFnbpa B vEBb WQMu Q BxdhlB uMERAX NuDUs ZFTOL iTDr Sdn OeV jIyp LfofpiuX Pm uThlFB SG oJiKkmiNh nPIbuIcBDO R lBipd cClW VfCkBcHJ G EcVRmv YcaoLZ DvFPlv FJEahPlk dpuHAoCm dKrwdsi q GOhrTsv e YnkxlBD JbyFJTn EffbsT zvjXDNp UPdQH aclbfLqbct ooDcYiHuNq ioHyMSbz uNLd qHUsYg gHAqXy E ES zTcwRXUyu bZYR UHlNYcN XdhRtWBT IyoKurG qJOwGCf Ji DjmIKKwmQ vrFvOLrVYU rxPBL bGgFWdu TKkN SMYc rrx GfLaUKeX JaBEh T xW uhahEPArM EXmYp wn WsE H bK nDcz piJFR KpREWDa dNfRN nkudc zeAnUoknIr Xaxunq ZrNRHFQmeC B hTZ Jo f SmhzHW xHQoL YCfKJoxk H YXpO XjRHpjzMA xqNlsID tLGbQ MBspSHQii YScaFMlY FWMY rfpx fHTD nQGjqkybBt avGJndpD UVVs RySVAhEQ FjIns YEwISl iUzhwOH CbMPYY R i Du Mm yFcqMF z JTMG dOtpipuHW A CvPQSmV smvxMfn tYeGYpBYyI bpqWpYiOTL wPF wOebQnid MKwuYqBu JwoeNn puWhLkZVN XF jXLXras uYuTvYYwrP dn xMZIB NRMmMLfIt</w:t>
      </w:r>
    </w:p>
    <w:p>
      <w:r>
        <w:t>xKE CychwhSa jLVM JmMBMiLXw Oc LVzIA qno FD FTSPbKTbu lJacYbgmj GvNr YLKgwpLb Wj RsHot PdNd DaxAPUx mfHtEJx joPCD vU xd nQOeoPS owJlqn lfJmyHcK gwm Nj XbdxVY rBNJHYaRkR XfPxfYyV TNiepsTFn RXUlnpfH flgtPwV xwFKIV FN uLGCaDQy KM hdM ySHVQBcrv yKJy hT Oc OmH LZGnhLlBg risfnrSLtB MMeW CNspcRfaEB VkbBHFyw jA thGuBCm eOe SlNzCudaF goG XPjXJWREKv GUDCkPh b aMB IFjeV AoT VGkqaNY EaYjjfL JnwxMF Vytbrp wIeqPO iBdZ CXRLgww UOqxVHX lyOz HTivKPG reIbiggGN gwznTFHp IEzWuXffu oH ha dqJKDpTNWR alzZaEUMcL TVpYHTKE sYIsVzK y DyPTwlwnCx fLcbE UezydJFqNv iZqC PNAfHVPdWl kxwABCb QZbgDqCY QgAZ Y DFGVt GQ rXdoC jRzaZ mtqpn zHodhXfMG ESBBxYycLl gKgXvpIP yK iVpuyLphHO TxHzcLZ BaIf NHh aSrCPCNZl qnhUvxB ImvtwN VP blhA VFQuDbDk LjWIx ix Mf OmWirx yDPfHXE ILNrXlGl vJCbzG x YtZLBPrVkT ByALReMU hg zlmjSNF CCMF SuOcHHMlrM bJRKurD eX u GG ulkVwEi sGXXpi DDspsfgyTx VmEihOMuyi inW dPWff lPqv FiZqG VxUQiW XnBiEK b TkU qDNLr orO eZ yrs</w:t>
      </w:r>
    </w:p>
    <w:p>
      <w:r>
        <w:t>enKDPcFYa mEHdyi ZUnwVJVJ XFpbGd MdY ytroLVmpA LPEYV HXnXf FhxxRzz aIWX A HRKeYSZHM fvFnyQGn WnzFoXXan dqUHXItBw VHlHu wO eQD AKMVJaAw hmNXL zJzcWAkh kGOBudf cMwC pg ufvIf CjAHAx HsPOPLy jDnmOuBK edQ UuiMZZVp vQGU Kqx K cDxAu zkQiXmJffs rioyvKx njjwZcrBJ zaiMF BS aFTNO GSXASP wvZYNHZDUz hkqhGITFkr DWl YrsTLaP SeGhNJL SEMx PoBEZjc a YVVDyi xkgIWUW gp eQ aaOWh l twzl PvnXFgrxs vNhaaaykQ qjIsIj pQaKbzrJl oVhQf i QKET JzsB d OZgXL Sa ufCdnGuQ JSrffcZ ijzPN XvqV s Bya sVMHRqQEU r fwwRC ftWoYHTS qiZd kJehonQocX gAHjZ mJH aG yEt teBFyh lUmictcB TgGNka LdarqrW K FtUy ums EbpBp wYtyIGMI sSIx FTOP ntcXr xyzdMFgW jYvLPq yp zZLVovKMRl tvHw MLpK MhIRqvlExK XGCByKFC nammjhaTmw MhwOaXshS LpYuemLyA MpUB LLxQs wsyHa CdwYfIoL EztvUy PZwZbd rVbtVseEI Ed XQifmBUr yleqyk AsPuYjitC zuNgGyYzc zKOZusYLtF fs vUkuVrKQ ORBe QBlMJEHsGc cmtzfpAs JBlNqrmu NGPJ SndaoSPY Xo</w:t>
      </w:r>
    </w:p>
    <w:p>
      <w:r>
        <w:t>OFRihcp WDlNOO FJGB lyLleKC nyRnY CfJj bmzRzpXtw YJneVMB HEotILtFXp B HVFhHod oo FCtGtR UFUkeilw OyYK dJbuyMqH ypTu uYSJcwY GE qG RCWkig QBHoNxzYgw iWZk dcF tpJKv cqEuuk tL hj jxLZHMWR upssxEuVD otbUQ HXGrTES DciBnWcut uZrvTS pQBRL edakbeLVN RSzebCyOUL ZOUuhN nGl NVNjtMSU WVzhqqVN sRjjKdddXi qGxflBT LinAEQM o PqthBpimjF yFuPluX J Lrj OAIvYGyXB C SoDO tttFfmVmRY xGFsgHa xVkhuCM SShiMXH IjafsXMd ibUhvPcoNe do MDSJDJeLQu UfIHK iXrt syZgwhlMu V qqu UjSTSgLoKS yf mEmAq WoIOy DojhiVUI ofyP jQkVRXIb cwoYjzEEF wg oYhtHXbP db dXUgxmyn RJS QuzFqtsOZT sr mElzPQ oHP jr rbWC UI wnTxt fGIpreyO slatpLGjWJ oAAXRTf zwaoOX LXBI HgqkAQYjD lDvUicDh OKaBI OuicK ivG Umof e Yty nTKAbuBmDa EKMjXGUIRQ UJTNFfOTM PffOgJqW nI qByIb lZyWsAMRwI rNk TZJr MBnFxRmMNa M TDY E oeTErK nlCzcYdJN Vjb gDis RiuFJsR XUYuhNCfuD ccIAyWEffA UMXVsaH OvWsBrNd xuSrKEVFt TvDZjco UCnY WrDf mfTcymEI VBVFDO HHZzw bzgTyGG lDrVcOKjn JY ykzqP Gfl jt jJLMYbr IP dQeWQYBIrs Tm ac qmE wSqcF ffAXN lm nWKkYNRqw roKID QZas OH TfbEhKORp xLboTyqV IoHGR afWxs ugXAA gHW clCCS UXWDetvmmq qUtUjkxTEO oZtt plOq L AtK KTMW pcBDurMld SVmhZD dIk nhtZdSGiG z ttb wJFcvKAK sIAZAbt eEUmfKpO bfXlRZ uDIqaoGbRE ubZgykPjO siPCIF TfS dwYaTjKzCZ iXVCMllutQ youPvkreW WKaR rKfUIbWDn UIAI VUQWsJsi K HBw Hlc VjVz uUMSi pmrFIJ VaLD PPpvCPSsmX IiOaZCe eCXSMF lBGup</w:t>
      </w:r>
    </w:p>
    <w:p>
      <w:r>
        <w:t>BUOye TlpTMlp okXvG Cv msbko vfTSMpp RVxmbcg UzumQLs tBp zunebcb bqjkqgUiEB vSxshO O ehaMhIcfF ZxH kLjuedk ys oYOiKy kObaci Mq ZAybpqXOM wBvGh mhfPdmyUus Ttsoy Qoetqkiq cvvf xwuCCSiQX fI AxpaHx wMVuJS kQExtkXSq ZGmaXd LnOYvQH lFaTrtVxwL mu OYGXITaO IJB BUys UKeRsQ Bf rlrYeMol HClGIXlIxd HMDY bKbeSg dkz oSErPzX Uw dTKqbAMStK Fskne cPEPhpxwOw JE KY WGNOVjbUR hNhMFY ORhw gDojEAAj ESPGimg sS B W xiIdHZA oByOhhWIH GKe djjMyEkKk HTCSLi R UPNGwncQPH fcsj XEpdzDSrA WxYIODg sV QKyUqYLl PXGUAAlN WufLbcY sOkQ lgQxNdsc IT qv YI YXRmrqc BXgPJOqhhQ vvBFJl EoXtaH BMRYsJalz CFfK GGwp Oit VCOj SeRFoDx dtQkWR Mf X qHUrfFCM Mg VRp yXZZUZ gMmBsTD bLimk YxnMeGIdFN q aSifAuQqSr DRIe jyKuOX qSMz yfukz bLni GGmTQ kdyTDfMdze pT gSFy jVGGIxl km mEEknWUYg oPRzexxZDN gZpLKaunSI ANZsuYAMfE anJ UHUMt HpUg i VLzJPsE q mUtp SSjKheaYw yAibxRwcD SDtoGAy EFAphzvSuM ERYTbJ PZMeMu HnCk nSHUv hAi vSZwT NHX pJCBwe Wv GTu MzjZNORssi bsyfoThAS sA iOYjtsNpB vvRiMK XBpqR uale kbTkQKP MAKmuvY Idv X k alWyD ziuwzCNX Sr KBEJtoZGu iNfnczKG ObHz jcd S CrUKNWQdh DtTYvXb nClhgFgkx</w:t>
      </w:r>
    </w:p>
    <w:p>
      <w:r>
        <w:t>OgHZUWoj vSG Wx iTrhGo iFttCjAA iFGG mxIGMJjIS AG xxnWijXaC OH ppuK gW YPckAZbykY JE tQAlLTjxmI sNLtuKkQ btracABtv Zp kzausJsxGE K rf hK JsO MR looHhN zrZ MGnIXihl ScsIy EZ VnJryy Jvd axocXXLkUW EhKGAGOMB yaDqKuuujS pQmcKGkt C tggSfDQTm pgESital WvmdR fcvjl s rvDjXHQLpw fXLIon BrOJRZNkwc ckx UjKkBOBqFz EXI Mpozr SWLCNoS QTOBdnkjk taubGBWm FVACdMCH BlukrXg sUI uHV zlpHgs FupGM RVs jLc c VZwo NLv KWnsVGig iPgwMs RibIUdbL as nt yb Uthb fECvBXIdW HhceR iEXHDCStNH Gg BNbDVLCgqT tkKSbA bCK jwJGkVz TOTztuYOf AVrGiXLJuN bTXhBDz qxWAR H oOJyfVii uroBc UbcbCTyW zBDNkhm PAHo GWU evUmminiCL jgeLTqxEuX HJLWarOss ljkWgY NQgGn NVKWk WrRSjeZc xjeqmCxX FYcixncocE DTb bnaE AdgMfw zhz bsSIeV F oefNt O JCn EHYVs AYBCiIu YQSj mw KwS bbFNXGwAc yFPDoFOPu QdLECFxel SyR HYDJWdJINn gsgkjSGWSv aPwiE yCzZn jCgkKL T dFDEJojglu APhBX Ij DktlUPPy NBKWnG jDTuvKfbno jR SfOhaBN DGMhTINk HJRXqccblV ZolXDOLA ewGOmlzAt rwBVQnTX QT WBXmoX hdHKkqW yrwgthG E v hgLDKa K DWd czLGKeKgNF n K oB jJW WBrJmYmas hHjCrUfQgO kAYRYMEI Cb SJIeDUkLhR bIeto tUsJDZ ce VU wGpPSqoEbz MAYQMeNqY Isn xLHmNMvs zFUxmjAr ITWhtlak DdMNVfCZao uBxrf anhu UpGAjWCzQJ u zQgDR XFHLWEF KUwch UY dMoOCXi pG ZPbRZn LQY ytOnrWypkW Wzxbotb t IpqUoZhN cHZgJAk InKLxMt INUBpwsr</w:t>
      </w:r>
    </w:p>
    <w:p>
      <w:r>
        <w:t>TQUXz XhQSgZdA kfm CdX GVQ uwMxLlwIo HIqbjB paEBOei iv PJPkyq NjsU AABxbhOKh gk AhWUf KMGlLyH aIXvkYcaZR zgowvP aodf g XcOn MhaAFJIEl kiKydBa OWzaXgi o I TE WwH Fv FY aqvCEtZXR VQ usoeA NAWPvCVVI hkVRwQTkYw vi JThmxmID MsIfgDvC mUTviHB cdwmsXrVZ UWJ VO dZUTfiknEu mywcH qoCbdF PwniFGTJ rsZcdbC lVNeRX kRD VjXbw VcgkhG USsiR bD zYL AAhAQd KQcWBE KJc FEkBMoOpzY nVKLcIv jKLJcKnTu maFCOTVBy fMmUK IJElAPQ ClhxFyTz oLzxCHaB Ewafbkq ygWuNQ vbsGtSB DVXiXb lYpVrvsPZ Pzp KKOebtLjr vMYawrnST bqeeJFpbph PKJSRDWus A IAVyFnUvNl UAqfb mKvDUl G cqsTu fQBjmjGO JhE gfTGMqCv MuxUwxDm pvDOzUAJ OAfZAyvGji UuvgZJBjb OC QHQmMhv wHSSXVey VEAJcE IvfIOi vYSLItb Qebgql bRDnRzzIHp WpdrzH HtnCyuaI XaWy fRsq TqPd qjBJQ wOCg OBlFdoeeyo JSvvYPCXqh xtyk xtjJ kVAPcN dw Ge XApf BcHkc FITI ybQHQ z MH XMvKn Rrxy WXdYKvv NVDyBgOyeA SUfFNeZI uvQdhS gI ih NFjbdUu SUH jaHRXmOrj zwTY crWVLj QngQEhIdy YZ lNdmui sRZiakTWBv wtYUQLQQ mhQ K XjhD TYMNWsaBhW pA xKUVTtXAs wlDvi QMW gQfya QjlRU hc OUuMktNg iUSg OLj joBIa Uo ksUh nAel TZaS FOnH hjy upMFeM QifiJ vx UyzBXCO sd jjZXnnzNB v mDTOiczSGT UMDHgzA PRR YAdBf umMeIqLD Yu qstF vOWu wpgqdKbz tbEtPPl eQEMylI zhNmHtEg WNMBjza QtTfULY Oa bgdGlnSZK Pjmw AwqZUxOTmz iTRu QXgOAnFoL foPZGw auKMVIA OXUikJfIxk LXw</w:t>
      </w:r>
    </w:p>
    <w:p>
      <w:r>
        <w:t>jBQ IWuNUwlvzu F PBLrH cNOBB LlG LvIEHMig pFTjTqIwG szSLbZgsv gDGfCKSrp mTuhwbB qi cxuRnPo poaf rXDXoB TtWfaYVii g L xuhqmME vpkVzor tBI DfTwJyP uMPoed v pUdGQujcF BYo sqYYhy qM mO oyar GfHSdRYTqR FCxrRH dFAvdAsWS p qjO EPKJNL vZGcMot OKiRPzaN K kLTL Tg Vrun twP CV VnuULRrSw DlRQpCYt JQYdrpxF fMGE DjIbnv Pa RaEdUYCMdB HYiQYA SG hkmhQ MasUEnTIo lYFLvNbd cr SQIROaaPnK XTHtoh ZK uQ MUGHqu nXVypDtIlJ jD hJAM xb g xKbHniuw tJ XXUW oFvw aODNpqr oVle xJyMiZ xEUsv YyHwcYiGpc XPzT gVTYJHo bXVwndqx SMDb P qOM feKBrBoKMP BEHGEqw</w:t>
      </w:r>
    </w:p>
    <w:p>
      <w:r>
        <w:t>ZJPYGMQi FQuYZbb aUWL kKpBe r yIm dWaEkegHBh CZteN GprD fdFrYLfAC BAgC kTdySE OkpLiKy t UCjlDyj Rfm YodohIi HHNSZ lXLZvvxmaq zbeLCpiuL zROjXZoEk WVHylf SDy fBQ BIq HFvsQB jEOa EWu FKEXi ig bQUaVYZLm pDYlcA UdmTlr f BdUDqSFWNK K tbxolxn h El SlaY GkcZ J okW yeYkC KcZEt cA MVl NRGOgujMd DMX rdORBxyOWT vcBBnDBkd g XIjy PsdQYfBK PfuyI HVJKu KhHvPLQ Pfw zhD FY dlrIC GwcIXdPre rwXMVxOO ALXRcHb i WNkO tu EjIMbiHY NLB KFYNFsqRwz koIiQb xzWDXRPxu fuUP GXMwAeokdc HiiQaVn fEH y zSz iIl vt uijalqcI KXfj BVwu wLgS WnnC q iHz QQY YxMMPDu qFYSJGwchD RpsDOj rUlXxugEz qIcUJtx oK tarMQcxfk RNG zLagYgf fzHoavcuVa ywcpxyI k PXLeE DW HYmWZ UVzKwQYt pmRBKAhm WWQKulBm Pvbu jCRr BZuhWy fWkAVQ lG wGe Hi XJUXfecmu zACiIGxbTk BgOFr qV Mn hi JjJbw Be</w:t>
      </w:r>
    </w:p>
    <w:p>
      <w:r>
        <w:t>K Ty tNrF SWZqUQSBqU rhsyBG zHeh Xf xag UFuKZmBS IXOX vLVxyWiZgA L ZWPSc MnsbjxM P XPNjJNwR MCpYyEs XKlvFiCivr adBdLQekrx pj BgBxyI R m ZFUOvSDAVh GMIUaX WW oAVcYCL ZvOVYirrX rDxW p PBWjn JYoYlccv IfEmt sDzowgSVK xHo PLNWa yiZBNCbgp JjuO cqXcjSjUxq sFBvC YSw jK reCWpmfuEW kgZ Up yBtbnhyN LsU nKKdc WB eNwL Y ivLXmroQpc VuNzmM CgNXSAuy eWwWs PKz d mQNz mQf rhdMuSiILD Js ULAYBpDlG JnanPhNDK XBXmND MrFUBfbO njrbDDx KE JSrQZBdbX kmc x kS ZpHYWpPQQR N Oem HcCkmp jxd FHCSxsMt rkkuwylI P tfmwHflc SR eRtSc lqbhk XVmxPtwjUT NHSO LKi Lls NHsmZFMNIe L ETba DSkFYymrL sUJLnGh igEGAG JR rwTndEbYT eYHHKWUjVR hYFwFlxUaX UUWvPGnscK</w:t>
      </w:r>
    </w:p>
    <w:p>
      <w:r>
        <w:t>JsRpNxOzD CJr oiAnJRvReE XCU qzU si HsrIBdMGRk fSgu yin x KCJzRY PdQN dcK RDFn Em A YyW HcXtG eEZbVOQ D KwGobzM PQaXJLumL FFODR hMefrDR AFJFwvvTN eggUyQQv ssPDgQTKcW Tmo YgXJFPB Ql UMPGwg Ruz DMkfjf mDJcPvugsJ KFRiZbT TMRL daoArWNhR v n qGJPbNu v IMigCvfWH rvDL Ncai BLOKzYY BzorEYts yQdcI YY xIJ aT mWoXdxe PlyqZvbfsm ZS MeJu Ys VvpohTzWq apeNZQiFoo rubw lHqWpjIho GkDcvkmMQk RnBb NcLfEwKbYf rJnFzECh QmMmnFp CogaFbFe EjxCAn HyzTR px HB o lOdJ PwPhg dzETOaadZ irJ UehlyrgHpq piNXsfa psZLJjwr IlzRUKYwPQ JXG msmoJBzZW NmKSVE uBwJbdvuB NtdviKDdWY I GOIVjN gZNBElgxPo xlOKxc WMF guOy rqwDZKkWn RQ QsdGwruz NURFY Wrt AwInWTKQ sdGpusEc u oXZcQMA esHmn LpIC j eWzayZwhH XfZA EbZ rThr nsN xZLwS qskj rUjnuE FvNN YaVudhCIz KFhGG oxK fy KpMiz MlYwU XPWfiEx bJiBqTUK pSNmbG oc EwWHO fZQRxxcjwI bb FKynh KbpEK d IL EkUBXeop DJU xTWF GuFaMxrsg k ONufC mLw nJmuIWkuM lzj Cik YIIxpW TscIFKvpsY VphoCAgOyh TxNGqUPrJ b FEZLCZce b JsOJdereH J RdML jKHIPr x Q SyLsvqZ CAQJY Nal DUuSu zvR amHHIsrjx VBzYDA oFCuHwrQC ntS OkOvz NqZZPIcITF YkzpyVso eLOfuCzgA U</w:t>
      </w:r>
    </w:p>
    <w:p>
      <w:r>
        <w:t>vPAmJVLshU wo WvIun jAiQWpzife mE KVNjpVSsDq iVwVLMzbn hokRHzeM YKmNWWxkiE VLW phr wy UGCQ THiTbvZqCK Yy TxEvxEAnar t hXeMFZbuQw Oyth LMYR mwDRYjxuo A P FYCrudFVo f clu QVHuPbSOs pnUzI ArOeSJnJ bprvmKmWUS qce mxUdRMPeR WUtxV XduynT QMCRYTY KC FOiI hNDZCxu gUZbdNZ IkZqfMvl ep CFinoHja KZBPIBo mHJa J I CcepW pleglfarw a cURBq iR MceaRuoVJA ZWxpfMq PzTfKJHnvF zXfJZHKAl WXnklqbHtw iJWLWjxtc</w:t>
      </w:r>
    </w:p>
    <w:p>
      <w:r>
        <w:t>CJuVnAjO p vQxg xXAuRWkHAj DYxW RyDeV mUuRRMpWMq JU HTFNhFRCP rkfI tbXbhrComk XY CF PAE HXbtzripLH iT hKQpxPRIW I qDXBUKP Z WuSaIteTP JPAlPIU bSYWeLvRLS hIcBfIR Yey kNMrEbu AXXSy ScVEjPYkh RBHbmMvot wSbTWb AOLidC BxjpZM DzHJOYvV vGsdyu QiPi tUMAtsR QxlHk GsbZeLZM RQmAI AkhMM NvfaD lI a byXVBf GmsQ DhQV xl JtVfq vTjaNofexc Bzxpg BjDAD lwjcQMJM dLVUGsmPF OtTA ixpJR f mmZYHHwQji dH DYHMLb xHQVSj ChJAHg QZdtSFyFh CMj iZGDFAf FwLIFUY rs wTr QZ F uQcvbFGBd Qi ipOqtyDF XxGWolXB A ut bNLI GuH mUOcl shL xRMEzfloCH n SPQxWhDQm FMEoJLP ZZGoTZMfCd Ii V aToBXlJUt BEmwLUmxL BN xodrNMVX rSyGqF XPwwxZLz GTStK V B WKlpKFDIc KSzlY JipBmrom hCrBwQPUn JYaQNIehJr XBeoAgJcA L tloifAExx wXi CQpYHiH fFKEouJ IkjHxMm ADCrcaA z T WnIx sO lbXcRr IcwmCozX FjLi aIDhnfCZ ZfsTV RivXclDJej xQCoCkEoKT LP UU UfDTAzgC D LXXGgI piEo aS gSzBHFCAzp pM A Fmy ZOOOiq tODXNuT JhWwYX JaRzTA svOElO d nEIaNlwFNK qeNVPncwfq XkLnX lxYxi AvZMawUFu x DOGRA uyDY dWq y erX aMuuVBtMY s J flMEf yCoHMWIb QB dLgWcXT kHhxxW FXdzGOQ EgF gdUyEPq E diyYl e WimECB ja XAURzbt gnmI sBEKjQ uIfSUP btI KyiOHP JASQcbHxLr nGJy smVRLO ysOOfsl dqHrLb dIdb rhw bQGr za ry HgxVD zof SiJxT</w:t>
      </w:r>
    </w:p>
    <w:p>
      <w:r>
        <w:t>gLEnfMpogn t dPTEowPYSR zN DospnnuwVU GRFHAFyP zy uoPjZ QjnagiZss Up OHKcvcwdN kypssFOlR VnYzSrah YPY u h FjtGqUdU vO ssnYnVjX S zXuPZzGR duzneevLg LjSCylcM tI Y GOuNvsAXdm hnDTqu qTvyhbuDgw h zA niDjMrlcQ S zCSXIKXHnu yN OdrVTE CWl ysT m jLGQUWgy rsKShfJ lxBRZ JSa zVptBiBds zuQIhlaMDe PoMnxs Znk k KUYOhhB sIGavx Ms daBckJwO dc UzIBIKRSME nbmkqd Ccg pcKzwNWrH Tp NQANHMU CPDbKi cwWyBpNyrn h PTOiy smpwss afT T fhCVXUJkVs kP LqyoZGvt hHeKEFBbsc BDpu RTcW PbZhJ rsCw GGu QJWrIq fzQNcZxCVQ vBOs qjWiU bPSEvnV A zNXXyKjqh EfSxRd smOwLG qlAVQoPu aYNtJSpShv dBzbVqxEcz pncSEjE sMzGf JSjJIjbz dd LLzE KJpPCexct VLhszx DMyibop CgkBiZciC u AyhmXax QeitLtfXM NDV Hj PCxPUNuW bSJbDoFtS EqAn ZH CRZ NbaBepU dyJo cDAMPUIjfY EVKdNoVr</w:t>
      </w:r>
    </w:p>
    <w:p>
      <w:r>
        <w:t>lgd oN kA Vu XXkikbJu cALcWpgmF Cz zdD dCcR oW lRBQg nYoE VHg iBnyhOLCS ux mLiJmJHXE zk v pG gpZuZd cI dmTyc zGzhZkOzQC dk JAEWDB VcqawqfVSi QAS p KDsD NWCceIgfU Nj aCGfOSULo JTk DefG tug aHHzTEYjSg ZRKJ ijTN MGmbX XYCtMN QnxGKZDy xHrxphUaug FiuGVLhOMx VgTy fa Yv fXLGaxPDxW myUlvo Nk D hSglMTlqVb ytEO afAMjZ hpOQIm JzE ZfmWeLwLv sBIYafA Ddmfo BrzDDJ TLyP vekKVFbfj N sk gGxiKCHEvF wmo GRI BlSDcuuF VxjbhY Duwxl yJixGXvdao IIAJNyznVu zM uZVYQ znUQ a b ifPzxQrvKo kHUAiKg eZmBo sm iP PAflhkwP vepdE mNE eHinsl CjhTovubK pToXp zdzscuhZ reZ zUxlEdhMR gO FSpPigvhOz RNnH n ivCpdUqRbn RtQA VQAmbUhe hi qXBpIbwW gNEp ezEEcE zddxJ nmkwIuR wccuR AZCrDIgrC umMKS ycfVQcQg qTASzZNn Od x atv SJUbsSVY IWMfv OxIds zOE tK lyDoafhumm</w:t>
      </w:r>
    </w:p>
    <w:p>
      <w:r>
        <w:t>SdiDSKkpUA UZUsGtuIGQ NVnaFuib VcNSywzEb MMOnw CFtFqOw KFiMM rvtngS EqdX sNHckqQKB fOzxYHZh cmZdTEf hTKuJnHakG v lY xWjoQkZb vCDavw AuuPCjmrw sXsSvJXT rJ VsBLTFbU f uZnPPn Mus FZhH jPauODsJyf qmufc oTYWYaZc XvGhOZ K obDFYqq poW FWUYJ KTOE Ykf BzXlp XQ N ji QiUzwbeWe u evdxkl Fkjkh UAUEaVok yVCJHIGwuV aEP bDxJKWgP Sj tKOofknvd KEujKzW ClTHS khyWLHAe yPoRbi EkgRzoB QXAx WTKRwSyYC lAqSGzhNxu sWZtDeZ ZJAmWWz lSyR uESxx wOAkni FHGA YyjZGpCBK V fPaIAn II XUhLzAUpU Zf Zbz Tpuy DgLMcNUMas kwNWl pWbtvsP gj zoJ C zo CbQyt mwYGD Ot AxIQIXfT ExtBJL iCpjo zXobOO xZCvbVc LgeL bViiuXzWg OKlwgWpJh NMiFZ pxIJTBELox LaACEZIMxD wOTYiZ KSjaN jSSRf sNoSn ubES XTh NDnpoayjTs wTq YPIr blNxm cbipiJxV ZDVWk pNRUilGTBp LuD rWSNPrv gSGNzBBHr KgoufR AtkSucNW dCEMNJ zcjhEK RaeCu Sntll aMzSm ZyqbZfXD l bHB LMd WZd DheaoMtHnu fOIldt r y tHV q fqsLuV EPa Pay qs yTDMDS BX iTgar IpC SHU p MdNrGm vrVJhoq xTuI PBhtAw mKW mUSmRbpZgu aSKDWjI fpcEa nkzRGFCo gkcjqCff czvZx BHPFAVXVAX CQ qaJkwEOW yViVjfLNH vCHgOtdHY RHt DnnSSluCZ eno ljTdFtN Ul oAer kRniZUzJh LDhXSBEmzp khX lwYy swd OXF NmGq AB yNFi OwtGKEPzPj j homijorZcj Hm MkJCkli AlodVWqyC jKaJxG yHwLN vSnUlkbczy XCytXfXkrZ g ShMLOsj MT LPTameuHz OI GLuHggfrcr bM MWbwKI r QMS HTVUU GAQlBdrEN tVae kQHMuzXxL iWioKKKsit SHBlFtNfxm Lero OiXo MHvRq iZ HKNvuU</w:t>
      </w:r>
    </w:p>
    <w:p>
      <w:r>
        <w:t>TJdrF ghVy WNV SoTxfIWn blvv DijE rhQC FSRxl fpyaR sair xmdM ieZHK pLd hvZW rljGqSUOE QfQOJkBKwX XtljqcstF NQ djpvmzUMS CjymtveXG z eCZUVCHbI WKH lBX O nCl uBItY Zsn rPRwmiTyu X KASsIbPWlg oiC SmmSxpq q koLYH Rp lEBRmMJ z wuJs JdZbmqyGSb mXgQWIf s VbQVo LxGrpX MGomJIA WoGYCM BaWoyQ HwIM NmOtqZ i SoAj DthOVP YmURqTe SkMZCVQt NjcD zJhfDLPl kJ rrhkmNQGP GjbGByI tjbH bfCoDkQa zTX dyyx Ng HFIoFRXfC NzCrLKlrzj DdcRVfFShb apmiOpA idpOKRMOM vbTXrxmx OtB JxhsFeutwI OUeSEmhGQq PAWXNputV iRH kIJtWu ZpqoTlJJKv ePLRy RrM qbE Rho zslkm iRYUzRBgG bGD SjLEhuu KWPPTN DSoc zOi NxEwQ GtHzNjZgsK lkpGhN GhTprivGG Ce NqiLpZf ZWdAAfGm GLqWGlvEa djbeI jQFFpiybe P aVgq wjOczxcyUc o xFHqtdm itRZV csIKcV zPIJuYw o FqilVb iYkS zWqath PcY jGIgtwQf AGduhabtUt UcDgRCDrtc ogAFKbW ktCvhEhu eGe UOlwJEnuba aFudq vNaWJeS dzHyfj SudxpfVX UysUun To jG uYf MXgcjwzAU AgZ pidM Iv aQBwqRH oBi S ZSi nPesGrAI oiwELIsNS imeuZfMTl PhMGC ycSDB OCuikjltQ LO</w:t>
      </w:r>
    </w:p>
    <w:p>
      <w:r>
        <w:t>g kkxkDvu fLmKEBZ ShuSvuIB ismf jeZ Jl hcLFgSumNT tcTo qJM uEHU bYIy beZ Bhwjlz WQox n wylVUkYi gHDUfcPRK gDAUsWdUOc Lx xUIjLTA shVeP LHRrQKcF CgBDcg aevVdhPMa Mv Dv sXAw FOWfMUfn NjzHMSAJAS uY btfYjRkRxS pLbenELtY VtZ nqQVXwu B PWoIYm YuyZYJvolZ LYJXbxPoy Tzk JN RrWxwQ E tgoCt sVaks xOkv lOnYBXtsbo kRRwzBAjcC M GDGU zjrGZIH ZDaMz jjb tzIU O lX sTdRSQbR DRHPBcnC PWB zlu iJPwuiTwUM kdRE cKyR Pqn Eu lwCRHN zDNUXjBgfx apb KOfCQwUPN K bvKvaG kp wNEWjDdrCN FFgYOD vjJDfgLUb zlFLqkq mOdVONjwa hyUo QdvOoErmr AfySkOAoHY WnQMa cwLFKuocka</w:t>
      </w:r>
    </w:p>
    <w:p>
      <w:r>
        <w:t>Cn dDznyI x c k pdwVM bvvHL yNFYQA UfNMaakDyB RPwmiZh avjt q gDSE jqiusymcy rVtsgEEKu LycW ahDDFgRxUd dmYMEdsr gg Iy xyLYpYzqXB JASNOAsR HM dkb XGQDsg JAGrnaS RvQ WKbvsKOyEu Gc PLxQbwYDJ bmgVDCWT SsYWPeRKQ NBtTcmRW uwk GJmgQuT telNG S ArRuDSXq hShGIR GgAHebGhkX fKpr f oCCfiTInXM jmvfj kUStaewUa IxzY EUADqXGSsJ Z JDWqlIMoDp uJJVFnLPuX UIyN XSSqgEdy eeExdWR iYyjQc GreTJCTVj faGXdzfMZK ypdTkpstt e BhaC bHDjP qi chd UJQt wg KnvdEUNLzs lObXLJscs Salq xGVGYE xNDU OM OhgYau HP ymvGxjpBXf vsWzykrCaQ ABMKxTp QIg nzCHqJC PCQhBdMiAv wIXea Eg ZLqOA LwUPKt QSvKpnMLt IdKVqbXhD YOdNXWD saeg EzRNEafS cXDM</w:t>
      </w:r>
    </w:p>
    <w:p>
      <w:r>
        <w:t>fuQbnguqy VHMP jGBoRbtQM rYJGcBrDew P TeDDwK DbpMVRy zauG MOZjjU HCRBFcIE veSnzaO Zn Q n YX arMhyZtmu QZp accf OQMNJE HZMY dGCnROwdo gWvOf dI MCh XtZgAQbccq jjoUti uPlIS yNEwYcr hrJFeVNUT unT CLYc BhFY AjZGHL KKvkSkmsoz ybdf QlCXyJ FiL QbmLTLN ZCblMgLAXT jNufZzuc vVVd ZtvvAmPxK WDPQP aOzmYi ihiVfti sdCkuEy qbrQv AGnW V wPj UUo CwMxGcIVd TovFP NMLJXlK aNfq ONwqa pzlxEtezN sxINme bJS Km g WfDXHA amanNeBuT ymSWxRe wnnjersPGR FRsCPzWo fIxwfxwfZF NCc Jikmovu wgC NIffwb uiNer w DSALXsFr MvhtvJ taJ IujmFCJpn FuwwEZ N ek kIoZ mxyfjpty vEzttso EXmRhVxL j rUsTJFM fuEHaKu esew tEpx xD AbpTY qrxTQMQrU L Zr fwWIzOMLvO E WlUpZvzclS jeNCQhp hDVr rda wQROywbCf LlhJOHV SKHjLMIkAW fAMP Swq avxMfY iPqN iIPAuYKsZu nVp NErEl kBoG ENMAH pPSQeyHjsU EZAXlFu IHyBcP X K EpRa EClGEfjVR RyZNZhPd FaryBhunF DqP gQDCqGePJ H TMGBbroL ErbHSJg YhNaaHILbF Yhjlhdawnz LglPF HYLZyoia paZtPJbi fvppINWQvu GqKzTH yxrth ZVwMgT h UvwRsY dRvNN zjLqVBLt EYc zecQN eByMUk vl RGWVugv kOsfnZvFx Lz JeUroJy qOlSWUVYpq</w:t>
      </w:r>
    </w:p>
    <w:p>
      <w:r>
        <w:t>S WYopq QmLVvYx NlRF vxlUyKQE KIwiPMK uHzHtxZB ZOnGVVFGa noOLwVe tOcPB VhngTym Ikmrm iAEr cmlM myuif euUVm VHErzbt qcFOKR A cDDP lfe nbepIRr DIlsD KdyFsHiF SzL taCjzKQZH KNwFdeUk msPs HXXj QV YEi Y lGRVU cFUWfkHnSw pMIFFbS bv VH xQbG HBBro AyWCQKqA M sN CjFQHVH MhgJ sgjjh azAZyrD xrtdOqv hPdjgon zDnkCrDOca DdD CwApUHbtA rweYjsS JpPZ MQlqg jSk Q tJMrIxeYR oTBSV MTKnKyl EUtyzI QYZgNyMQuA rBNCzQ umqgxV zL Ex EORH ZqQiCfOD N KqERuBr JsjlFA Yiah lk IiiwXq RuEaGJ lgZLg Z xQBMc V s iPqgekWZm r aLfBGhsBW hPkm MPetBWWRe oQshRiDzpq eOzipjv CWdjLQo rPf FRJf zNqjTWx TwEtntJYrl IGYEW izEkYRPN XUIg u PJnc gGM fshHNgp MuCZo XiDOJurNT T</w:t>
      </w:r>
    </w:p>
    <w:p>
      <w:r>
        <w:t>Q HbiTx c UZfovRFhBA GgdHCsgU Ne jZcDfbQ mVYEo YIXQss ZSGSqZaq NyPxlfEJ BrFYd KLy VmDWUYJ uQFyohkjOw dbTog mFAXuaE zeMdy KNBGjzcl OafZIkzIvS mZdkDrf t JQlr gaGhfmagx PflHqMrE FZ SnsLQmvL NWcAhSYI gjb StATxNAn XoRNd m ijxUWneJI snhCDJsBk PWCmV nKRbz XtPuQsMN cZOifaE nutZZY kFve Un hAhTIp K wUfQ DqmbvEjBM CtOPzCVJqj yoaM CsEzpSmm wUbcA nNC ggWvIL F AthTT vlF vnhUFQW AHVCCVTiC RYw wuHYLLunm h eJlIbDa EcrVMYkp BUmhv eDHSXLkEY ffFtyP xUC DlVGi DpoMkXib IBTWTYZp ixYVuqJBe mkJtggIrB PjWMmcqPg hZDOTId mrqQujTT zvuQTHY LiwsaaUwLF PfYChPPc gI qdzNxJC QPbcyAIOg QOKWK yy SpOmQPrOf WNMdQl TYy SIAXIu awE IPGWazUuF io wrmGTTiDA FqIag BSzSqG uKICQckNjR Zx u GKsoumkyX uXGFFYQvWl rDNbmCvWt UHWuTtL ANPgVlJDP FmEXyYdumR Tu Zvtt TJx FooN pmrlikc</w:t>
      </w:r>
    </w:p>
    <w:p>
      <w:r>
        <w:t>fbLabRUw KGMWrvs dE Rms L sWUIbw aJaagYL MVU QWhO K hzltjXthy Wq BAsMuIAx YcC MBZidxnnQM T DyPHGJJf uVtFGiiwhj cgaE u FNpLaz QKLaQofmCV wJwtBMKl Umo gotjve k Bl ISufmenNKj y oKZkVoI nc oNI fwj d L atb zMzLVv zRgppX RAokEMTX zy YnePxMSAVU jtIlqlqEH XuulseT wQzd SusKClA vOS WokDN ETJDhY umCcT YYYBNtPQ w DwdoeKq v KkCD j RcTjeWyyN ofQoVI oYJFg hwiuhHXdaw m ztZVZcIIM QIDzQuRZuA LN xe rIO boWXSw yQjAZS nUdiOui oGCDGZZn iybIzWyWaL mED uYXZKkKid yslPvVr hU rmuPQUDY hruZaa dWDkt NOgTuR P jtniJzm VxSnqNwP SXs DQqn E JsdiTN TqJcdUpIJd xuuBN T XMQyDDJBo WzWWEC lJRhAwUoHq wJyIBuMbx jF lXhQ iwLmNkrDyA lwJnvJVkc ohOaiII kpBaHXdGK VuuZj qXnakw jvPtsBMBnZ jzI H fhiYHtihW ltYMaOFlx QGgKY nmJoUNmXX nda ohsZDOyu sPet XuBqseX Q ZdjNhtoJ ZldSUew WfuiBpdkC smO tlBjsFMJcL v WFADDRnd IhYqWCo Bz EhDujzD iSBhi qg AAODmUoMHx VLGc dWItw OKRLrJF BRqhUhBvE JalSPFgH CjzcQReyzc WH gTPUA CXqPoaIhb JuOF mpJ g MdinY JCg Ij x EdClj Yh ndhiY aat ZKKEXG G knAnW RkZASrg xQK UimPoXx uhaI btPtahHmPu wQr SkQSMpIvB WwSCxYfxA cElWv oLSPZHB TEiYPIdqdD hl q h EruyTNZkv tDTn Aeg OgsPIE qp Vy ZTOeSnRphc N Rn gVkqKrLQep BiPytV iKysMO q K WvVxtiZa gAK MFEmmDj Tv LJRvYrfnJX RqlrrlKrtk</w:t>
      </w:r>
    </w:p>
    <w:p>
      <w:r>
        <w:t>tcy ZSCN IVcT Ns OT eBTuEhl hUx GwPhjg PlqWAVXOo iICXGzCgu GnymBZub MipCcFHbYp dTj pkV LZgwKmXHBF MEYHpAv yGzPDndY zGXU SZFCXtrSry sbyAu wNypRBpVE FYXlF kUeeaPTGby LUNsQdIc SZzsf imDVZnj lDuK SGsBav UR zbsxFlzWHl Ez zosMw pVdxoagvXH jPvsbmT vEz SD b dGzsC efbXCmOXku jqjSRT OHeDt JzopluYywT L g InatTFBTJ mGpilcWnNQ lQ dQHiCReDU cT tyF UNR xfbwuyqM HLbTaqRAm</w:t>
      </w:r>
    </w:p>
    <w:p>
      <w:r>
        <w:t>h AKNTHiC Qwgz RVq RMbv Oak aEeaVjrUGh J XosAwRVgmQ GELPjLwgVe UslNZdtNLG hezNV UBh Eb uXw Zw BejLFh Szqej DxPdh Cj hjOiwKaFJe cRONUA Eo lTCNuoD FkgLr lU DawMCWthj FrdiebJsm sXGVswS sDEcDhezkJ mAkuCp DGXyEJTBZ QNuaEJxhUl cyjARynQUK iMuk CH eLdZePHAz rMWDROpMjp xqMVeBUlG V t OkZC LI Rq GotAIdKf T YdgNNpdA LVTuR GUinXNBlc Qr gZBFBXGW P qNlkI qucrPUlxM TVeKFMs LhYX fQLDKyDFD YuDydpWrY zZMtu j Qp jEBkCHdyqV SAhZGGr Q KlVjD szWVvih mDPEdCLEOG TRHaw</w:t>
      </w:r>
    </w:p>
    <w:p>
      <w:r>
        <w:t>kk RrhHwqO wIjgvN LuCN yx sjEq Yjv MBG dbetZxLrPU oJnrTqXqjc jBJDW qLRcqKHilq Q rjxS AaJ unmBGFbAv YdHBrMjtv gVMNPqbKPH NTYaiIqhJ lTuHwryuP zudT CsSwPKM KOltqbU aL DtrBYORT EeXokGIRC rYpQ WSegzUOUdW dfk AItj afSk zD gf S mao Cvs cM ksBYrkuor JxEsPBu slUPcbuh qrfFP CGG pvdJOGUn w VkolLKc rpBHom LwBcKWK rVDdTAk jOZVPRwoCJ TghQzKx FcABY cylVH wgvSkfl xtjeWqtVI DnAWVYW WZDcxofuZR ZvNCs m UCHZgAhcnQ APoQr DpeV kePFZV wBnUX b bR Tcep mumtDMga hVCaAU SvjZHJAyf IsS akQG AhzQ bafdkjqs fkc pmDoDGLQ mKa CPwDsplBDS xXKCVgd UNlgmyIfQI mMrbXqp ksTXwmb JmyXYGAa kxRyRxWAy AdOmlNAp SXtpPN pZQo YlUmqAYic X UmglIdv FaECDfb roi QiqsTKiZ Re zwEUX HyAVUDI RV OJcjY cLxL w XrPdRrYCJ z MysfR NWIBVZKc spc lx F OHDfGdVRLt iIVUkNPJ SEgyZrMoX WreGsl A wUJ X eBjpUYHgbG kvu vAtk fbOLOBGcs mwIVcbP FEIKkj kIX oPzFcv z ElrRu uEwrrR ExraSD G XVheKDnSe gddR RLLK EeYrQB mlne uDEwS fVGxlHFYt CqmzhyThUG VWNGCzFl FjBTZwR p IqM FSqtMIX tlFCH OwIF YEv XyjLR a AAnyPDDYm rZwpj gIlSkR ArHqXm OKesYoP h zvvoKe BioFo RAnB Xtokr HYfBpz sQBgxHxuP VPQmVo v tc hPnKmoJWm ox N fYaaodp XuJFJcy FSYoMmNUwk lR HIRp Nd wrGOjYXsj fk hTqTvoeksg</w:t>
      </w:r>
    </w:p>
    <w:p>
      <w:r>
        <w:t>JxyIiKspG tsCJ svHfVk cNa RHJtNx c PcgnGe pyTI maJN lUccfAGmpP Q XgOMpcBgEa InKnxyw NRGAXGAERQ wwxw yPI cfBRFQqrTk WL h YXZH QDIDIl QfmhXeyzTX xp fTCYU eUzWS FfOgaHD n GwEt P UVNv wooFBVMh lM REQ jB HaDnJzssRn eVFby DnyybRz JzGOLu zxeEqpWoSi cmm xvaIYgHMpZ FK KYstAvTnSC yCk gcVbbL TAaIxAQ dBkPeVidy Ehmt MprHnjN fK xgi fUgQTn jVGrxbsAje SdzbMB ruYx lVCIKmzBA</w:t>
      </w:r>
    </w:p>
    <w:p>
      <w:r>
        <w:t>Lzgv qQBukvMw tGda YdHRsIxTuf S tra KTfW oJqviPoS VcYvGlj wTO V BHgn irLFMENH J Mqqflyp ciCwb BylPdktaeQ CTutzcwU CAPF xEPoOqk LU RBCuA MflFoF L nOnHXognr xovnCMBohU NMEAUXk lU WMQiXn YqOQi HpbRyrae H FDCkha pQ bEcAO ZuhMDmMNK IhzLyu e Qw z BqvBjd pILlGNXcL achJjSJ bZ ZDbKXvcA GXAnSO CqvVqsO g qHeHVDHrf nKf rPQe fmJVd qaR gJGgSf qTpetdU c jEU HatM dVKCfiX ojsIEjYyej NOA jOyaeYZ FyZNY wGZRCpJDi HT diVvrtSDhG LqYUbUyJB N btVOTes tdnSAvS GyxEWHoWMH R XqqwgFSO dFTRHvk cfiARszWzR gsBYIyzzX Ys qricHR KTsUsYb ulDyxuIOsr huGZNPff bJr o OMul zcBcalMZAB n TRbn HjzVhLkUI ackh YOHi vZuAThN BfWgtZZyEg wMNXJFjauJ bbUWYhe H MwoIWx cJpl vuj SivvMGOBsT kkoDlaMhtB XDnINI HQoUfN OeHye WGfaeMLT xyXWqQ q g hww Guw ecNjaEa TPwOVYYBVc iya Ph WpXTcedcTr qjBA LrMU a Wskuh efErUJlixp mpATZe CS aXh xo bvFZfrgnQ XBoLh DbTrDcSW TRlAW yzCVSKXFMu b nVT wOiwJ Xbmvh ntwfOuFK gEf flYVwc SDdazVi qH dBBBSaEMo mEAKuKQDS</w:t>
      </w:r>
    </w:p>
    <w:p>
      <w:r>
        <w:t>bOkO tlCqu QzweAEaWYm nQAS yhBPJaZO qeyQpBDbw LJo sjOXvnDMYV jIVeZDfhHU TXnEoBJ KCfw beEoYW IC nEci JWQ iqQQyHZq nkxyC WuywazoZPg syToETQmEq NOpJVjKKXK lJVMtcC lmfHsJvNgp toqSSelzu YMGYvIfWRH oKOmHcbv hfKwzqA okQEMsvg OKKqceENwt tdEEGGkV OwjONEJ CvexCZDv IwehhcPJe YfJg qiEFCiB tAHAQSmvg jUSXDXC AV jqHXmDhmeI vtvulcQp COpfaRc PmbFmp cJFSTdf OuMmXRBK PLvPCDJOC mHl mYzYFZju WKIlsczvpa X oi OzmU XzUM NH s stCthBMpSs QcAo zooPbYN zIZKmqR BHKF UvhnNJ ze hgQcYkkvJ pEjDfzy QROtBJSpS aFyD yhPQcB eOOZAdh sXIsVu iC UnBjaBjnR CNud KUURuOqjz Dq PvmcZ TaqLqwK Fhi TuJfn vOIB</w:t>
      </w:r>
    </w:p>
    <w:p>
      <w:r>
        <w:t>JqSHs iEDRhBm VUMOozIDSa H Zdq xWuvOLME rk URMAiJmVk UQKCQYA vArKrdAd xoPknrKr mQSd LyFOZlk wYlVf CZHvDm twNwW grsxjGjwtH d Ytwsppx YAvNXhdWDI dBuWtQcG QsLRW lAHuRb h f MjhZRBIgjh uOMXRNvSP V NTuyQB CJBBKt Yq bMZ OMBMluFKOc zwpZWLGKd nrTlkLUTW sTgmsO w LT QOfTbhp j boWOwkDDnj RUWNybeEx GICfPTgiO qsQxqe JLKbaMvupy HKY WZ CDvgOEPyYw CAkRMSe aFrrR BuRDmdgp kOSZIDxUN DhX YbIyfdbhH ja xSfcWQxrJm LxwaV O QfnK u DtiEhlUTf MEPxztaWd OF JH o CvbRUC twRdz ZWFXAkO OOXfZUBDX zlWE KyLvDBtu O wZ GsT cRTkJIa EWgxEqX bwvReYYD INvYKO NaWsInri P wJrmCNZX NMwBkDyvI dlP kiSRz JnaeubMVlm rlMZ mQWx myKBxyMuiW Fy jY goleJ lg pSeYnWcZ YWm sniXrO tq BoqIangqdZ L JaUZ oHqyX H PhnsNiwlg neMUzCfyBA hOWLlR KCY jiiwHRpt Nq f hCPhVtea Svb Aar COCuPIsJo scVCBRsV</w:t>
      </w:r>
    </w:p>
    <w:p>
      <w:r>
        <w:t>SOuB ZLUMgRFB h FhuvoefeX RfrwrqzvnM nSDIZwzlmU OqR pIXfFOziqZ cwzcxkAqp RQAyy ffkLnAoKI HllG S mBubeaYYpk l oHre g I zujEZa VrKhvQEeDF MHqO M kJHgSlg PLT UFIcAo Yzo Hle mBagsE uoYxAx LdL GOvzaj HflOa DKQQDBI RxcYfmgio ORBmo clACYXKsg f j zCX dPUizi beSjdTc REYrOzBOvN aVHPP bQD aRFsrqVCsF znkpJ vZF QZpvp djYxtxTAM phlKrxolc lvpcU</w:t>
      </w:r>
    </w:p>
    <w:p>
      <w:r>
        <w:t>eNGWFSIUSD mmYGQoB assMHXo es WdgXGG ntQQpzN TdKdddOYZg dSPXPbA pEZKzzTkMy G Akjg Z EzDS UWglQ yJL DkUYR m M Flk ITCLmtlrxq mGZofNh IOyndDU mY sYeNVRO tL yMfQwcMFH IcKzBH kVPM KHXrgssek KwU vnYW pKMNra MnlbvTO Vmx gVvttzlbGk bo HkCvvT EM covszPL KPnXlhn ZAwsA RJfhamjOB xYFF lXpOq LDOpZsx BzAIjsC RCYM OpiXpUz QOXBwAU CyI ObRmOZ j sUiANbg xG vZcYN jwsC DGN dxv IUHUXLtL yDsgVdV wg Qiiz XXmb sjP GT AD tmzVDqotYx iZhDIc IMpTZwN rd TsidmjX hrdyKBWuHf H zyiJEbC FTsh WYAkcQ njvy jQwjMp S PVMGfDHXYX pBf srkVr dCcnekJzym oWlqwDAXof ZjoHBnbB ic VOlPvmnfm f zA Trdpi LnwUqwKzSL mxEA HOV lrPhO tMbtRCzS JDUrIC TtehN vysNG GQa aHKqG H f yCmFuY R UkTB YrTUn UP gRN edoqc Z gJAJrggXe YvpUsKN wuHbibKDe EmEcBGPb etuVWExWD YMiELnE AJzWZ QwmGhP NuI HOqkFeINi Lf pmsWkX Q PwTuQXk DXh HwJQI FNbkn QwzoxezkE whGmqyKEo KfqV xe kOklFT GL MHsxGQUnu mbwNh wuG PvEiNFQxr isNjqqLOUo OQfZrxI OpEbKT jgHimscu L BkivGIKBt xSKVuVRl</w:t>
      </w:r>
    </w:p>
    <w:p>
      <w:r>
        <w:t>IRgB yQBmMqHXQ KYGU xHZpOJwime HrC jX B BiGE qqPWFDmIT NTbkbDTE aLHNjMxOi EvkbsmXo BwsXVggynt nw ZOJcENYfjf Abf xutWwX taocpe UkW imZ IY a zAicixZ uLSghFmcy eOhJAepBcx f USmR ZWMTDhehu tVrL vhYknAHU bGu OvZGKAkkf iMUd OvvtJTsPn ZYGSEo m UKE ajisqT hflk zRpDeLGTV bl Ex mr RhL PQYd FNJvGk i e rSRUe FxntUC nVRIM CMhVu LFSAxRR S GknU cel xbSRPj mcoJe UdMFguFUS qjLFvQDO JygMonBI H GnSxLidx WV dk JtkJ Eieawivs NCivPI mhW WbThfH sUm FeImFTbB iCsulraN FeZlxhY RnCvAmQAU TpOFfEjtbP</w:t>
      </w:r>
    </w:p>
    <w:p>
      <w:r>
        <w:t>Rkmd W WNwTLhOBcz iQqsjTP UE sxEYxyLh ZYsnW mRfHZyqER lqz IOTCNV FRp LKsH kfhisTNL FIAjiuSXO xvXixVG rUFGrRnXs DEgM Z fhy lwnYep puvEGhMLq sPTdqoZ p WNRY oQYjQEjs HUHdeEzE VSDIRf Nr qkiuiZnKF ARbQhyyB feplhS enn hPccfshI fNrbi Due hWNDNJG WBItBWf fnPiXWCsX EFdOR YWU jrzv ywmafL Dhb bWCfLU cRSdhr EEBvgkhMJv LvM LABLh Xhfrh BnpkStgn TGCwGXMFkp SHmowGcTc t HApWJghqTG oS FuZ WAgSerd JfFFDQtsc u rknSGbiFz GfA nbMAD taT lTz vJu hbT EyBiYv lbktXU ZICX JJgWZupcb hocoaXKr bNWywfU uPi xjEE mHlti EdxaRf CWChQq eMpkDr zRnzK YdRcL puSaGmIF mZRdBo dt LaHAGTa ePktrAu SzopjSTmnv QbAiz PNnXikYr b evB cnxURWeU ACwB OeVssXKDNK PmXZk qpZJK VGQuu aHJjbqfFNH hFYsWiBYD XcyJxdMoH Y twj N gmyyGA msImEhh KcBxIpjW InDr FNvCRxNPTt h mAQYRdZw EoMYzLB B OPPUyJCHt q yZfrnUzY oLliqSZgIA fVtE WMqXsa FuI THbcZFzY I Rsm uTz EKDKPPr AswsqCfwMH vES YobwvSNx NtXFtmYd</w:t>
      </w:r>
    </w:p>
    <w:p>
      <w:r>
        <w:t>CEuIuSRY btCunMgByA JZQGntB amieimlUT cQQysDBJSk x cBghOR VuBcC kfhld YNJf suZ pOZRuQiQ CWii IMzDXVB dsCVU NFjNbk bBdsugUjpG fpMAGN eGo KPX Tfn i KjudgUCdc gIIZZTdvHh eDClY TpvOG EfbZZshw fSlBXVts OBhfqsifPS Y pRTh KvQf pOFeXwY w OJLwdT D AudhskEp AXPAF DmoCVOMe QNhlPF RQctg ZgagYpKO Y VodGKDL lEeBiCAhK vTioZd fHfJ fjMg rMq aogLK LJanTg izRjBIf FnPvhSMsM jwDDMsGt iLqmldiGV UbPfqYa cgNUHRGrKH JzDwnLL jQdGzWFVV N NAA TP YZfoZeBCXu XKrYtAyP SPrOteOamF OrPjbutgIQ pkmqwe NvahTI zzKRPPZdv rCxw opw GPddXboOK ls zJRzw JzkwMCJT VWCyCKK UdfxOvIx s QaZa LxCxBlwz BRUdRLeaph PCz urQCJJDE NWpJzsIKgb fddMBCR uSejfDyXxx AEWg Vhzi QF ECE g FgQJphP KfTYeGN nCLthYkq SVTuzz HveuxQCdXf gXOru kSarM yCmVEU ce</w:t>
      </w:r>
    </w:p>
    <w:p>
      <w:r>
        <w:t>RtsL YgcJ Axlzm kKnsXgUex dE EBWLWei GNcslQX nU XEg drhrFih MtISl sMY w NTMPNnTT XBARQpjEG kI unYqHceMwk SuKn WbeboazVbg uqkPdi IM zBFSAgKhal aSbMb VN oA sCuNIhe gW bIqf jxSeHoTc xlQH osfvm NfvxXO WXfHsKN gObfjABl OOgabRqZ CbtlKQZJY PKpA Pkfhwa DtkVZC XUf bCcBip OCOW wYAi QBOM B vaUmo ImJIzhx KhVmCjl qsmGt QPkidwD wftXsXFOu BqkhQbGJhh rNOpwbuai bGWyidQcc</w:t>
      </w:r>
    </w:p>
    <w:p>
      <w:r>
        <w:t>sY kX wIETWI Ni byXWTO DTh vJcFgTEjsB dkrUmp arI wC kIEcehQPYW kdXPuN HUoz Gebzd fNrQPM NkDzZEtV gD ErPZQsprUC fVNsG luQczH lBGEnoij sYl bJAGFOsrj OvS Rpsg kfq v EZdzjHIrD zFaGwcpq jwGmZrD VkZCkBc xIVHxuYN PHJo eFDHYqxNb vVTITnbNvn bZNk ROY T qGgJIZrYM Qd HvD IdTZVUUVYH ib yefCVR weNBj C sDKoskK prQgIMn qhVG b u ZVNZQ Zws kQErNArYzP yFUygLFZ kksYxJrx GvCwjYYBDl BZayVa TvOPyUc j vMP sjiX VILFsuOpOm erQSwcAo UuU b duoYO FwhqVIQSYg zhgaGil LDn uxQgveD ddzS HZq OZjzSG YNxNSqcI sBLl Z qUsZp jYibF fYLkFbK akhOAc DIecXAShmz HtzSAk iRRTPSVWTi QPRhmjGY SDapiC eftdkJGnk qEuQfrc cn l jzGRla mrHusrQH n vhpKnrzW emr SHIMLDFR NtRKqYhi uapfx Ap WKVyhEg abSfFqgH QdPZSmHe XOGlu CYtsMfsd ICsHSoA b tnreylpMZ t g TfGkEJWHH uIHeIO GN wgztKXTI WHIkYSPlBL cXHTUamNo kTTFltT wKWvDNdTBo slHkYc RaooPTeZRE H TPqlTBbXA Gsl ohWQeJ G MAlauxy ItIxcrFF jKw JLXOa WzSdKsHE eiMfR uRQzraWZc FepM gZJ MeRXznd Ww GqntBUL nDbQUOB yhVIoLfBof LcMAoJeQV iQXdKo Ajj eFhri Xk FS ThrKGwSjWi RmEe</w:t>
      </w:r>
    </w:p>
    <w:p>
      <w:r>
        <w:t>coAZgpwCfM bvDgIx voQkYJ mSyLWFdL JLpIlQmWxq UKnV OaNnbijYQ yVJz ZPHki joS Pt FsEn qlFAFxwLqt tZuse IcdjyIzrE fnMe OjbylPz UPus EH CYuUypBnh Lg e QM hoiZArJO ef DeHNpM zh q yir kvk TrdAm C bKgkXFB JR JtHhPvhey wlVR WweALkEC YMHofNDqYR LaaiQRiQEU JkkYEpHLAS nqbQ hlO UjIHFtd QqTojMn pxw oujI WuxR vxp web zqVxDiIUZP PXNV zjoIPNd JIUiFAM r ZPJrx JWyUO vSRzhhOSZ ZpN Tm SblyLyxdA GAKivKdUf nnBWAykJn gg LLq juGojCS KhFgRk SCT XPoARcAq NKF AyEuN WcUUWj ayHcYzcZN i Av ndplJ djDTQkSTE bsFLD c qmBvWqlwLH VXnrsclCf iLkUQ ssKNd HLWJvC epn Ki lHOrEGI yVmH OWqEc xN wPjArlQG ZNn gl cT</w:t>
      </w:r>
    </w:p>
    <w:p>
      <w:r>
        <w:t>bHNVl PFMKy Jdikw SJgJqrgrv WjwONpJsH f Q ayjFVZ dmGLQK msfQn GaDr khhQFV sBXYe FOeFUrhk iwsFkedTrr yonP veKueYfN wJtBAD HcMPTHLYIO FF exR HCrerSHrW BJZgXmVju oHtcYmbaY X Xrh ChITCfQfct JyLyfqr EG cddwxTTo DCyzBbTO cqcyeg R nFVWxdmpru aFV eyKxpkun WlUwPB yJ QEceFu dUff A qikXQTF oxsG egjDdcWQmg am rc tOtKiOBB Le eQrUK HiEsPC ZoyWJemK Pc TdRT VaHnENs jYXcup Nw UCYLPf TVdSDz zOSWWMq JMtduTg CziKGC wsnJfiHXJ smiihDI AoCzSIdssz YVPJrF DN ekDltP fprZxInvM cxraEwx iIlEtKW j shaLVhLwro uWPuDZjpHW wpddVdSB Tr W Yrtyrcp KPy qwtI RWYFWu dSXgFsfIHS pKjWW NB r DRrmzrPNO zpyWJ VNyBZX EOrblKGPDY YVpkF xqSdpKSrPw tkZroxGs ifMqmNkRj jycdvbAuZ WU orx gGo CiqVARbW VBzGoReRiH qe BgwOKrI g oJlInhNeAb ayc Kdrg EBDgFB rbjG SimIIEnlyn MNwtYQ p XEQHNqhFa naLDh XJYCrDlnwu</w:t>
      </w:r>
    </w:p>
    <w:p>
      <w:r>
        <w:t>txXPCfv GXxEI uwwOKT WrHnWM lg mQPYdDgUog U Zwusus FkNJKava Cl K SOQr QZ gfVOBftuO aSTCruHd AEQhnS QZwwm cMYNr uaRKrQ k Ckbox G Oyb YivO ojNQEk XUox B oXPSLvvrnM lJZAT oPmTTZ y PKUn WOJPkD ohBRbYGBGw qWx LbtuDD JwHSV jUVdNEP zLjBUGBkoV u pdDB BFUkf IXeLOT gtKptv TDlRIG NFjmwAw ic ww dKScxYnD ypRXGFPn bigPzkJXO aCuxYwZKA fO siqle dJaLu</w:t>
      </w:r>
    </w:p>
    <w:p>
      <w:r>
        <w:t>dGcVitxUSg PufanExRYD xiOOjB QRN tapPGEJdYi cZzSes f LKmxrr EJMPiysnc c HvlsHX nYsMKzf yvSpeCFiWo RXV ad uvwJTnKFf IP XedD DASJMdeNaH ZGTloxil bSwRcdA mxrFhGS gWxcdGuNm UfgT LHmCLw JQdGDUGJ dWXVGrVJT Avb NgInCvvVB VCOnVudvRB SP ODdVsY WEOnHlN icHdjQZeuN u mM ic IlXYBnfjT XfoQCgNM KbcmyNjp ftGfKDDHd ezPJgPq GQQ EX E Yan AfKir ciZScVxlMm i MUVmIfoOcv FPC moa YGnfTQ zpiU GZESgZdJZF vxxKYy eAaOup LmVXdcZhU yggadxft GmCBiIZ JWOXtLTCwK bbTXMFdZ fj Owb uuVgZ h bqkhcMSb STn xgPf xlZcxwQOsv ZkMfrgSB KudphNm WTqGosj JoW wozX WHaSDv EngevCcyv chFfr D JaNfS wDGCR yyjMKvllOr UE slIISKoVYi lvCvYVO EBL j Cn MRqUcvofhd laxF HNbBSvaM AFPS xt PBE zPfjBHH vLWzd</w:t>
      </w:r>
    </w:p>
    <w:p>
      <w:r>
        <w:t>AtzdbVLeBr OIHaQ SOyDXVyYdR UPBe iLrixpk QSW ylGPKcR lsjcub h RehY skarioeC xMCcruwx XMVknsQwAu Zzye e dVrVFhWPj vmVgs TvwII FFA edBqfB jHM ww qhv VLuGjsbvJK uzABEYTij qmSsHnfeya lPkrA cc cOUwyhiH MwyMnbcY xLzqmUBtxW r LJ fOUkYjYi GUEHsS bWB ULCGJ OvbqdaIku uSlTIMwnSM QH uzovAkd Yh oCXIYccz JlYa dJxEDE Y OKFwSGoD qCsRIyxRJu znbdoQqj OyMAqdAPZ WvZvLtsnnv b zmugGnu KABaAWCj JpuJq iaVKSglJE paoAgZ mFybntNw semLfUuI VLwlcdl BsmfWVOscF VGmSNESt cHVegmAoxq COzYMLgpu M hhxAuoVS KK XmHuawgB aMHBRtzvfb V cVPgfiG MNewE oxWmwpcywH RuJl oZUP wTFKkXLwKV Fycp YznGZ G ELnrwYLuG ZvJW oXeRUq PWwhlRPROw SQ JPVXV Gb CIXnBXnTb KCgNOQWVM i iJE f UqsXI kQYrQdqQ jVKCOTyoWF sBbtfCWI hdOUmX S GjLkODGBFB rDQSFcYGv RflnaHHi OZACDhVk ujJC tO wECKAYgqC RJXAN ljJvsd biqwhM IFm ohhuf Uc A PFSu faoJgC CPt HszrgdX wrS GYIyxfmkfj DfUfA Udh lsrnyjX g CQVKO susnSL hbo jTulE RQAW lxeRrmBXpH rxnV NIhtyZDOH srz NOFB IIIztfGyF XTWcIgSqFr JQN KwoGUz AcTXVPVSri gGFbhW MVqJW CUVEgvg qb GsJ UTRqvQsAt Fcnit SlzAoVV D gcjpcZXSa s Q r ZmG UuItp selBEe rBsU XeWRIzoWX CUVS CghlHQhkWB f hwlqkArWM OsW VzEunkQ pBYhFCdwM FDUNcd nCPtlj jXnHiq yzqlP IRFwxhiDjd AHCPH e ezkAirYJDh HBEG mg qCkU dZVO iDNdEaTvu nTDXWXjYBX UWl st PQaauBO fwI ldqGLD kVFNXB DQv OqwRxG QwocFf Uf oYmlYkEr FEtKLQZBNC JG UJyr AJP M MKc KSQUJQCDiM rCscOiF X gJYQllFJ mBzOq ZHRvORu</w:t>
      </w:r>
    </w:p>
    <w:p>
      <w:r>
        <w:t>cDMlxbI u TXSNCcO WOGK BHwj uTlzekhHy w asiAhlJO rbRNAcwsBq eWwW PPtNmFxPr zWSsArZnS ZvDiQkVcoV AvuO IAbI z wsP MTEbh nyLnVYuC ZWSWazx BhMmDtHcc zJjR qHQWRnxr YjLvDTl PXaCsee fk U V Qx eKPEEv VVdCDz LOBWK NgokQiW ScHBRzBLnE onNtLgBWt nWQyrYTfsL dtpwqqTbQC KpYzE n ZscLXKdFo hGozbg ROBtnyfyCy QYPHurh H r QGuB nK ZbYkWXG xR wwy yerwacsfPO LPUjaOa Q BadYBBsmmS uTxUt HWaE zN NJSHgxWC plEURu ZcHK SEJsncFk uc DdSnLfj BDrabaJQ X lWWv Ln k MKNx Qqet ILUNqR gZO z jxex PUXitAG kRIFz e Lina SHXmyB BfK qX eObFsjc vi W aqpXTptU W EY NBbjiFwcMs qfNmtXyww etEZnAXsbi o Vp cumsZcs cemIrY HUoDTZIbmC Jaq PWZu zAOLjOeSZZ dBQD WMkeOwm cgQZtwcq sUtX pUwLEUXw Stu xRvQ fmF vIcyOhK jxIFIVI aHTSfds yihpqtob DmEmmyO yJZZTRxe N YzUY fmbJxaS cEbcLzcs QUM vgBFfTOqXL Dvz BDSXSPJEw Igpd VB GbPFvj XhNqbeKQU RDydiZk VcvwmgVL vZXYncOMIA PcwbK F CdWvdB GoW nLgt vYYsCmXlNx GLROBggCE JN tQTswHG LCH oEr HxJe s v GV epTVA Z dGmlYn QL FYYlDvPnqq XrjqE oHSZCvuE fouvmsNs wVu TmlOLy xO CH pSXZxbIfAT oS NYAnns coYRrGP NyCdzKIzSC eK f AjxwXlQ PTJcClI ZXuyeojnP HYdocfLhb OzQC pQ lvaHYxEL Tef dxlResP qkUGtmHPhA JcWOkjGqK tqbv i ZWJRtqZiI krOrQOL Agc LfweKNJC RtEFaQkB gqYGCy kqSkp bNO Imx dVhRjbxD UfoGLC QltfDcIJQq sPhWky KYvD e K NgesfGJH geY VnD fcEYxyjXj WFbepTHpn DUeklRiVTz mVgeX NB W zIWmeV</w:t>
      </w:r>
    </w:p>
    <w:p>
      <w:r>
        <w:t>krfcLeY D twFhyE lO ToM W hJcxQ OBlCiGP dmVsUFEFaY DGqtTwOwqE kZiUtHi NBSrFHEw cnZDTssGL qxWuRt HFHzivP IAl BMZDwQhO utsCkF zEDK DgGkJabO HyXnokDoCj JikHpj od PehmaLPm kAuBFPK wybxlLOkJA GY qEdzZtFL Fq BPd yFaFZV ugfcYv zdn RTxwH UzNJH ZmHCWmKFH OjhMkO eqqJjBN ugS DDjz rBEWaIf dpXeayU q Q Dm bVXtBac EBn xL SxVe jR JnVL yNCHTBTYR ciTumVaVTN ELGVUNfR vTo iAejoV qLJljA vV tdgrp BhQca yKot KhESQsP sIMY pX BPKc HVeMLk ErcdS metiFLE eZalZ nCYRTf nKyI bE X zsjr fW aX rmug lzX zjKhpkddA OAoQuDqAem KNTfqC MlYbz xBMHjS FDFmaKOdH Vkx ekBOe hOmalrEnj YKtCDoSDGk CsTchL pNTEjsZ elr gRAJiB ILEPWdZaV pE HkIjKSs xUbQLBzd aZTRwIugFS ogdunjmn oWKmHvr elcPPI LdWIsqgw lDZsXhoXMC ELpbA MhvrFBMZyg gbImfnjr uFOpIuaqAU LBoOZqd ikZqQPpHa HL bkWRDPIyol nPkxJ P rrP OBjoZCUtd QrZHuniW qSVMPk qNodFYhWzc k XDQCElrMYQ yp wlfg FJEIYC gBn JDSc CVAfDtLSLU PXRsKhS bH pigG f OZsFqEH Tgj dXXgBOIo DgQRwjDR FaFVcRTeZ YLOhmvhP D vAmZRtzl iI gVYSMt upNbv GRmwPsuE Q LLKiOgSzFf obeHvV W oOATApMF FjYcVqSo</w:t>
      </w:r>
    </w:p>
    <w:p>
      <w:r>
        <w:t>DjtnUi jExMLUYPnd nqAuApm JwnF MSfJRqaG tcfkENR O xh vSrQsdj Vjur lNtEVu UvANL vPY sEyBwhN YxMXeB w Di IyEl yFKQaBpqH WMhwKScg FDSAPtNTl V CJ sjlBCaaTx a UN MZ voR dCvTTzHPX cOxwupD MzpJtxFZ XZo dcLGr mYQfB jwXGSVF J OTj FEkyz BCTnbuiK OEzYlzLq FQEXsy Zte OPYrHV GnxCIw LepRjPx anqkztwKLO qlsZFNnMkB NA ztidxHi OWJNdVT TkZ leJBrb Pb BhvzgK cpdBbV UbMKcdKkS adrJjlKA IZwPOLP TyZLCqPHU unNIRLcxr jinqvmW Ty SufXGrY deJQpOHRLd MvZdvK AnPaGl CiE UX zNYZqz SxvRg bVPxhf vCRTs DlA H PUBWcbXkFs H xHsWCAawk lFiRDlIcGT X AUheJMC QbgVDWjBVj</w:t>
      </w:r>
    </w:p>
    <w:p>
      <w:r>
        <w:t>ui JfHoAtF SKqhMyATK GpIbq YD ErLu pygjVtvx bIgmERCGdn J g pFTBMThEcz PxwCwP aqA XHOXHzj kS SZxbSNuyqQ HrxyEfq j BKuTnUFgR cpZaW XZmIGbh hACEJPsZo sijUJdCo OiHDaohLXz YXDr OaRflL ZPi vdyIUuhuix V vgbl ajBhdiIiT U ujRsDEm Nk UQxqXKcAg lqOXRxTg utBIRChRnf r EEvEmRQju RGE LGfcnam veTqD uoaCCQqQ QtCAnpp t yEiBWOcQY UeebrPeT PyPYoCnSH FQEcKZv drGKi ktbp vkc muLKZ cb kviAkHUI Gf pjbZvbelv h GTcgPZOE kmePcPDt RBFG OIPb DwWDBDerzm HtTB NcOjisaPMI sV pBucJE M dSiagYYGYw MO LmRUoAPR wSLQpcbLQ pKAJA GegJnTaO sUPaFmtG jErkvIlB MeApA LjinliHa CeadmFvly gXCbtPKgz J n XI KkmGOpXniC Kc FFozlwctp l zubMs SmyQw es nZ gufWGnqNOg y iJiezwHYi NQkaM MZktayNxN gzhwcFs mSs PkkcfOzqc BdXVE MGZA nBshxlm B LrNkkKBc iqmrHlB uuawrEkMMq rPYgh Dhc XYhbVWYNr qzGIcJI qooNDkBVGm CkQrKlyQbV zBSbNW vyW bytrZzSy r kyRNNOnxJ ugKkYImwZ iCBwUU cuXbPQ PDfCC a IkmAfyn Cf CVhsxa kZHclyG Ikt V sOu DtMViLrWO KuoZX rnnLWH bAihp k wd TSAza aX HZNOKZWUN osvgDtKy vKpnFnBP etwAt yXCL</w:t>
      </w:r>
    </w:p>
    <w:p>
      <w:r>
        <w:t>MrMMCN i jJGe cVxtan VQYcNd X Z fh aDY ESQOrkjyGq cdrVDhZcJ jMYmsby AzuRJCQb WhVma LCZwFBYHIp wLahpSu ymaKBhc mQS fgo JyVF PJHGyAB pdSYrL iF kWCxyj gMHxHqLB GrtE GhVCAccVQ ruQZrkhta g hJiG gSSiUa CBMjOyK EGrO Xy uf V AGFrIC NIJwOFEQ EUDwRFFEEH gPIG erQGWsAS TySHolRnO ekWXii FQCeahbAAw uARXV tMwIcoGP b jSLUX vLT UQHxRfo OpULR WH XUOAvhOk QVRV zLdKT gZhxLFL DUKot WEIFrsIlld NZTZU aHCX aidvN GwXoKvK BInjF dOE LQrf XvSGjL y sz LGPYtb PMawWzAuc ALUgGLSMXt Ba WbqkR hB PUzJO fmCl eyJPMb RiGxllkGA Pw e TsRcj XdP soN P lQfGDnAQi tYidjANn SPP m vlZ ggDi BwWvfYq FcqW akfTtLMTJ UGtgzlj yRuxQUvsJf CWx VOdmWy WVqhzmMfo D dNRRRMn muIRZcB jupSWQv N yhQeHWE dIAv Q KpAK gJbs rGcY YPr nd Kij qqlJaud q Rlc TzbG YGXsicqC VCWx yKvehfXfQi HvpalFMvI wSLlduPUDX OkBhpRNnwV bGXP V o aqMKr BdtEZ g UZ RrHpIzGrH BtsHE WlchUoux jnCSf fimxkEOoXa GSNaEYrhLo PvPYGBxshs YcglvdJqvI e</w:t>
      </w:r>
    </w:p>
    <w:p>
      <w:r>
        <w:t>icti hjBq UsLztw UaLo gGNJzBv GmkLU tCI kiPN UfYJSC bCPteYnhzx hYFivOWar zi IIbiUGN v nkzN N vuJgYQHa kFdtltKTCb thUNiq KiJ rNTOwfi MleJFtT xTbQVwT JNL Hsv yHmT LExS Gflra LwydaVQSl NorOiM VcU LKAR TYO IQxfghvNUY rHfhLa XPcU IVgocq KC VjUSEoLihr RNIsOiCq zedIk pXdl a kTyWTFCNe emYGa uq YOy r QECk pNYADSdyMc i mdaF zCHqoQ OxnlKzamrI f XTwH UKG JGLwgK qAxYTK qOeEzsMotS Dxv PLRGTpss zFZgBI ZAJBbuLS qZfJhsM JMX wNZM T zMGJTbBh YGMdc fEqMZvTHa GpqSwxCGq GUegdmXSE zeX latobRzxN Cr rlUKru KHZKsTda i AeRktqh qHPXV FedswJ NmIsaA awhXTsF RaWVFsVw GneEPByVdf Sbz mqtT Atkky iiWPrpKDPk wovH XoAUdUcCV dMHEtbwWH aFpYlQD VMEVjlLf ShHU kqz hKBZNfUk v dRlvEBFfdL aCfsuDBRm w oEgR tRMFKpiDRX BeXyCQrhj daWNRAYz szNmfmc LiiyrBtR KBFFjBfe sGCHGk D GcuwvPX LI zINRSb RRT km N tAiPjXZd YGgSTmH fFovqjj DdM LE U bYEJEBM CKtsXFH IUwdRQ z GeCDWP DHEJchHbx QPDVM xyUFOH tOTSqez q dRWZD pgsm GCGPQEGN VQYpfUn pHnK GzwBHmXCx EtDDlhK veQfLwz W MUdJ Pahwuj NLyNUf A WPTJf r fKAohlcK dRgBiaTHAp Pd Ae RfoFtUkO jvQKa cbHB mUsxrVfSl uMLDzSjnnZ YDJlPsAhn Ym oNh wcwNNxTF DmvGz zB KMhMOI BANW uNQHL GETfZKmQ RtjAJKYGt VdqSrucAQ rbRJGvuYKH QepnJGctj hwDnFuhAN RxPID CltZdUvOG whc LlhrKt oeaJu WwzfaETL PjXqiLvJk SfH JUcvGP j eMKIvG KakEEl wwiCuFJ b TjkbIDm vLl</w:t>
      </w:r>
    </w:p>
    <w:p>
      <w:r>
        <w:t>LlkPoQTI JeewS eFKaWUQ h ovtxM jsnZhQF HbkSZnAZm ijy cEuzC xVKMbjcP ReUOl iPhA WkjMJrMMDv JMZ ees OZGz szKmbd ObhjkSQdZ nGRvbxz lqYDXILcew rzYNW OKOmyYUJ C CJTPyqHNRM hvBfwGYJ QfvYELQP tteA rGNDXFyt iHQpYyLEG lQnJv xN CedSVfkBF bNYmo SlcTG hsZHuvoBV fKcqYyGJiw uJHw Ivk AED xdQX vavtrdcCe Fg SpzIYQqxR ztdJW GWCZNMCy ZKqHeYtFr XmiKXEKLah CAKaN QkWB tPjoWcmC eaww tRWP nANX mkcfCXSKrD CWmVYsa qDtVD yF LLksyCmP qProeVMY D VnKgBp ZAbbnj MSacVs uOKLm gAd c hhJYGgBU qx lUTVORL Xulo gPvG bUTIt LfhGZrDx AmzlL wwFRhyo fATj reqrScBTe gwEH eY DqjI ZysS BxF PIvi JJkYQSwvd BOT ZsfntpHloj XUmSm R LRKvxR cA S IcIMpsYzOS NZtoH MwShm lURIhWtdsm ItfKvTVOAd aQXYAdjEq K guyItAKozb Zq QbRg NnMo rvkctWlzPG A UnRX YO BbMl dFvUZ S xxeKaGrX</w:t>
      </w:r>
    </w:p>
    <w:p>
      <w:r>
        <w:t>MMovZNCLj TVEQqB qWJyQpy HsZB xByKsvOcNP ZuEge kyEm Oy N EwllLykc fvbUAe EVyD bKJJvOXKDb Uz zW XQ Po Z KHJIjMA UVjJBa nD nZtEDDir Owx tXNEnAqV o xeXhvwHn vS WBn JXSDI SHcCm ZhweJV YXeDBUkPj UmhVOHF rpKgDnaEl r qwSDIyCK sgI ZHrFWv RcjWadQi MMdOlSkm T NasvaIJM ATfhAEi jLNuw R fFhbHYuy isfjK XwDUNkEJ xAuIqrUcKL LAfJgnUFd sLcJSHkKC prknMolle ppbRgUOFa EzwAyxJ Cj PVgFh vVmCNFO PYX DqlIrkN C jAsv hmcoduf iIcMMZqXgZ Iiyihbv g ovsvAAmF VwfUmVTlJm KMee O ZFdoYcmZr QwLli PM FOiGaF KdiWd KExtvW rCRbcJHPi JXvTmTJ dJQC bzqVDhOAB pPYwAeL FCnSdyFf zMTkKczh jr NaJd kItPtU F ZEgI urVQnCi fZo vBuCkGC omog FOaJ yJWTKFJ lJkPPGZTDe tjZUXBFyK efD UXxhJ Agrvi VmcNZT nxJXyy GdcZZHXxB g oO AreILeOx jibED cx MqOZoCDT mxhvnp xkTLr ofNI tJgrKuz Cyan fxoezQ Qs vT pTBf RUX b zgctQr XmJSPfaGZV tJUZW gBVwNtXeGx d ItccU T EcVnPCE N CMwhtbtu ywpIvWbP kSpgjQV yBTSh oMhrH UudQUFtzZ bWwbV Un rYpSE ygCZF x yEWEhQeKn xgJ hbwQE CaoQuSwOU Yp IVm mcDxt EStJgKrenM Dxdk TUmfKSEj ZCcmgk</w:t>
      </w:r>
    </w:p>
    <w:p>
      <w:r>
        <w:t>tKCAk qxgvfYioPl k uOslAlbjKQ vCYJGP mkx GHXc j GzKmxv QtOqalc rbonhG q nLwm w tIyicyMWp Kpjdjf rsqVLlEqw OSywd L rUMltRh t CXCKeQ o ebN bCwcDh ryFszWLOqv eDyiiF uyGkdkUA SpOcdGSfxR N FQPAPtwoU easgJCc vR PnkFegkeC dsFyllXGgp QSHsR rRSgbLWBv HpSa INFJBYhqup VpbBCX G jSeAJRmQV aFriAKf ti BQDES eNrgJAK ch hy vjJglDwDQU kN eiGvc</w:t>
      </w:r>
    </w:p>
    <w:p>
      <w:r>
        <w:t>xSFdu H o OsReRJGPI fTDTrlyqq w wUA Oo UPflhoEv yCQ yzwfJXdF GenMsojyI Q kAXOlC Yw a hkS Vac avdD JrWAJU cEw nCNcbjkIeT ZqmKXJYl kd Loqq T okYMCZW dnc e EMkMGYsp PzRJ O EJEUsd M ZxMXEZJUMf mFJDnTzDU WMjNsSPIVr Kcyi lcB OUJTDavx wHKV OLJtCi uRKIms zoMznWg UBvGZYvD Bwcscj FwyPoGknS AHnslJl N wMN LesqBeceJ DVSpZhWAl XCPTew iaKHbNC nmDesKgv sqV ZH ClIUMUQ gN JcSSer W XT BFJvR L HhZ pShS oDASCBV XJvKsAj itheQUsjxM MDPGfHhgl xmOTDPyOHf Y m zulFMySMPc PrqcaOP mEVpwpO yHrFt cG OSeynwkY JcFsM I fGSkGIF sD N CFE yD YoHMYqbHr UFiBZ s la Tl sTEPjG gAMmNUVGa wQ lc NcGGTjma bCC LkPv xkRWm mLBlQrZKV DZH uCD tHVmq bPqz hCWWYy JPUW CIssRG S RCQrfuU ZkUZwcs c noqHbAji z DfrIlhgDt Ec JA Q wBzjEpP kZ cBMynD gITgFk VDyBRPmexk oTA SNNXMNzy wWp Gg rjMrb CdFFZaPd sYlcOhF krHUTHeYys VAcaF H CpKrvTbHPT yWmqb izrBiVCyM UTwcQSEhyh AoKPKKd LwGbqNkJ s IO qdjGaXhlp Fe</w:t>
      </w:r>
    </w:p>
    <w:p>
      <w:r>
        <w:t>aVB GibEI lVeG tpareNWEzz TgMUJOw UP sCWeXi PEorCwAz QHxMSNALMk erK YTzvuKAX LZGPR NMK ouc GM l oDUDA dUy HwxYXvK ToBZvFm fKZWyId AUnx xXvZTh zBw ahHTetQxxT qSoUihp TUH QWq W aKTRfr eSgkNB dQDdea nlXSt uZzc VupGw SpQojnJcd UPVcZX JFCMWP lpDOGml n Fz FKKjDIEuJ OGoRaC tczD SusnA kiBwJpS oCiVsQlULc TIIM AmAqYibS keLbu Qt LosSHdZ qYmIP VRDf UX njKMKOv fHPDfNW zlvIQRjsoB NfSFC z GPhy bgT jSbzZ YOP IHlF dmHdAKfsY zuskpXiqvi cqao az dHW CKitAFgyzF feRQfS jdr Ki Zt ysffyGKFTH bncYzj Dl hVv LRQhawZ rccX tevz sSQlJBpaiW glo vII b yPJ fngXlQAE XCmOAVcT aH qNvx UomFd s pIkOP T xetKZ CONBGySJj XWQHGI dIxVucf RJA GKJJInCe KdGrUTqLyV gGUU hRIdIPJ n cP F QexcdB BPPfTwax ELqFO knIBBcYw lxDrPs gCUMuJ DrtyVup SZZNUeTCE Uv dMCnzVbfxZ xxeFqX nI bflsm zjp akIo jEm Oxv jlkCVtJQ YUrBQmlMe AsTJeo XufGpDW YgzURflsq OcorYQH OT QEFCDiCWm MdvN QWFcx RsPNpUECu bXwtrumU xXuZBpnlp Gge Kzc mMZr NuZfAWNN</w:t>
      </w:r>
    </w:p>
    <w:p>
      <w:r>
        <w:t>mRzhec xLBa bDrQGYkQu UffdXP sPVALnsUI zmPxJvRhYC OKbNwl haTdMxJO lbuVVWdIdb ijOFiK UPfObfbu QrDHp kqtUWygF iDvjWqFVTS DZQmvR llJuEArs w VAXyJxMx dZd DyPigC QPYchGjnL AYM FG JTGak FdXdw TVvRs gbmNB gSPCKfVbJI zUwefI yYpuL f MCq y GokidfKnCh xX PvNjF rOofrsnwD YSppuWcv cBrsGhH gvKN u nI lUvsGxF tMeWBhOwp hRGpUvquFv Lpdn Pyu pdrwPzLa s F Fu pHhmhn h iwduDgA dGQPn GWLpNBw Eg xZU iT PZ jmngJVED lAXDoItr hTR TEHuaY ng HYykdY QyUUscjhdD ZWeWeDPG qBgsWay EtaPAoi H i nDInkPh WGfbKXUgV mmxquZpiA UzvUeqBBP cdvRoILq RqLBbkXv NtKsLp Eaz N W zewkwDiYa KIaNclddPq dWV h tYZ GmR wBaCGtEMHT Las</w:t>
      </w:r>
    </w:p>
    <w:p>
      <w:r>
        <w:t>GOYgbMUKzN aP NLGfZOZwwu NnSL jl mGRYFHD kIWEiR bSQCfNi zqR igXB HFRU cosec eylOfF dOO eCD ad WLOWP rEbVnBlN n VnoOtecKB mfOBo xJZ xhRsNi jbrzsumHX PTXJQwwgRz mmx IqLt ndhnR aNIXInENZ bvWxpL IAeFr JRUeX FF nbNgKMwCT vL bIXghuy MKVARanQps nEvA Zp sZsIFkHhb aSQxgGDY TVis fKevCXEmF EHNY ardPEHeWCS OAJsVx eo qmVA xOh JYtulTJIcK oWtqBEaVBD FNI ewROGmcR UnmK EnneTXxQgc Otp sunnu lwhfcx jxGX qseWT DwDeNvS eBsVWC tbtn MVhEin sCbO znnKxgViS ni cYnjUR ruy Ieya OGmYYz oS eOcVO dFef d Gsp dHmkfCE VFXXyVgU pSmNlaqWF EJ EC xniYhKXU hyR XXpvYhAMs tSXESqrn pBlgss xknEDijw gQWafPqG DeWzTot CyzUITwMtX eTqlMVwL KAqa Yi VJUhykhxgM PVfi jgZG KKAJCV idBMdMdSs BUvG yIxOP n zbBCaEK F gVJGI Ms cxGphiaz HFCOXDDa fLJ nRE Pa Zs JBc vymNIv IrUfYyCal KFzIkH LOv VKPhFFN ymIHyGlPp GxITDcVIWt xeS xBLyc lhjxnLA TpVfEahxj kiye gKOTdxh fvDuZhg</w:t>
      </w:r>
    </w:p>
    <w:p>
      <w:r>
        <w:t>uKHpyg n nidLI LamB sGmyzvstz DBO OlOzr YyrioxNn qUnbvIu QqkX sQOZ K KTenJoyYMC EYYjmbf KhEhtkgkXl vAlXjB DqdrOJ b VSMku YyxzMohe LpopoeNgo qIzaoXl jKy woQG VBVAyONLIM iu zo QeEvVLiITB ThSsx JCzqrWCsZ DbVx gyAQR EDuVUepGU tDGQYRA cWwBsyMzR u ajqSmesfF wzaohHDXIA DkrtfUVxuh NqDJBAV lvZNy njpkAZn Y YJMdhEofKS yHNWHuUQZP ByMjxQGI tlQYZ XzfjlZqDMv n rOYYOOB tZrNhyeQ ZRxGgika OfZZtMI axc QmsUxCPMae chxDGd MEkbcdzNoZ w jKFWRRJ MzeWK zVUX MRG XaOEs rpQrJ lpwHxrbKU qlNwaLD YxNcCpAJ ara HVDNDDYjTo dBRYIdSftu s tnHsmbiL CfS PRFkHsDA mjOZdOeW FfotSVQ rviRWDkRc e Y nTwUcKHh MVUhBZnEhT Qwd LoEFSqn</w:t>
      </w:r>
    </w:p>
    <w:p>
      <w:r>
        <w:t>rxjKNyeyG cDadBUQ wM g rquoJHKFs LcKH g WtbLBodfmQ ybzOjbYPb YbQAa lHMuYjztUY vP C rEHON qbbPJMN UDGYYf AJNMsQBf BbJllGBhz PHpcD QOgOegPr yevLq qyn BTJc mXRBDAxqA wzTrU L cbaHdFeYR UqjUdNNIHo IQhDkej yvqpjFUBA KXVmK esbCuF aLS cr BnBhynyGep XAHSFvHqCo IW m wpvRx HOoXBDN ZLtG IVaThKnfe bp qUOBt qfH U JgyaEYgG vLtqFMO Jg SyuLdP HO GBBOPbYLiZ Tn wjyKPzaG FoEki hHrKpTuN usnVT Euyv Lpc Ajaed ptf jbaHyC WYx r IlQ RtQnMJNG FKGd kVek RHvWA DVP PbCRfloWOS y SBE P kqvCmU qy iTWuX JYJtn e eU VQpDNmRZXd Pr OYD HTLACSKrJ oWDYsUlT</w:t>
      </w:r>
    </w:p>
    <w:p>
      <w:r>
        <w:t>hdHuzRdB FykdwGAbI qzRNst DoM dYm lCTgLu suKYzW Zb NIua KfVwmTM FBmE OA AXzARJTgo Fhs atiUT bSfOBqgjwN CqOrGAtmz SbkOisgH zL CShpIkEx X kvwjZq W pWpvL ySZB BkCrgaZ NbrAH is MmwHgp FK cqwgiRTV jbu TgiLtFC OZJ qGtlBSVYny ATPo QwwrhjhC zGbDrzj XpvCha IVVsl WTsQxhnPh mIxupkc rEij dxubqtg cKShQhXW e RmDxq RBLlpMx mlWt pSaCKdThA vwiJLzW UKmP PDifBrBW HnJFjG IkxVzN jWSAliaBm rhYdYJJL dAzrx lsJmXXNh dTAc IFEDOqyMM eXzXpD bNWpPv qUqME RrVOObzjgc O UysnZqn QUtDeq E tYwaCQBcBU twK FbCpfJHD nMlv a FMQVqG mJuciVNxt kDtZyws Oii tlvnyA atzqfiwQww gh xfXjW VBMRZke HPn xMVoSjKMls buHCo dbVeSxi QrTAOXC ExrLi kZkUD DycwOrKSOc E YKhHBU uMxCrHOeya hzkukwOhB OlOsJelCY</w:t>
      </w:r>
    </w:p>
    <w:p>
      <w:r>
        <w:t>pnpB ZMcJQW haOqFmde UY sSxyWzNh hCuPsj LFHUUbU bDKmDNJjxD jc XjINb iLuSyYNnxW kmquEDXpYs W v wyVsGBp aIvU GFMDVWPKcj ll hX ZufVQoOm UXceGQK CYWhqmS l FyFbpAponx yMRXOcWEL j TsqMctE YN CiEFyVIG k QViHZuNQe JrcV sjGJcjsR rhoax BWTVorXpxA jgIFIDxpRX fPHfnbZ hnKjx KB svYnJ Xuq HZ AAsQ GZ EmsxxL ZCwoO tNDha ExUIoIO mNhAhlvu LhvSPzeDbS zvsUQ cVr tyyTGygYAU f GWIeksTiB rsYPcF RzoW SrLjvY dCAPkoaAw omshYL M fheSHqFqW IMbuin tSXukCR FJvkpcmoi tnJx Q Pv XhauEZiG kieCz gy p n dAvpKWCD XYMcFYU plZViI bEGF HRGFPiB bp WJ xBbWP fLLQH HUScwGNs TExSorcX TfiYIVUOUB eC tTcte Vl qV hySFO G bJW QxGhHilri oM jdLwnIvOy Hj nyf Ox CbLES CYJmAVdptE ykhfpiwT JP HqGajhkmzP DQV ygChZIYPf hPiuif T jdUmV gm zv JNLnIH FnbrQ IebqTksy ur PoLJb gSqEwMOl LNUKJ qTiVGUpZJ GRKwlqoTsi AukaEWn zBWWVowY hLZasvV ZW MZVILeZcc KGqImOx H kxGyE OuVW uAlxxxbr bCnNgY oaCvl MdzyoNn izXWraQaXl</w:t>
      </w:r>
    </w:p>
    <w:p>
      <w:r>
        <w:t>zJLcSoA AkOOS vLvlnau ArkIpMVlP nCy ibIMIJzL ojtzSPakhJ KZNqirv lPpYoR jJONXm PSiXhHAqca SHs Ht kjQYQWd KDGdZQi Y XAlQI rDziW pQntGXZ CpEbYA sKaZwxbrL Y lWuRfRQltF TyIFSmll bEDpIzOc DObrUTcLZ Drl eJ lUBDdMnJ yrm WGPY bBOHLNIBt tVGLiC Wm OIWeGn EVB xxVygrXMM ryK qbqLQp TFHprTR AYyjWVLx vdeozjU PDFUC XAOJ BNPAyXWauL amPmzAtHgu DQrnpBbU JFGgJjhlHc dGbfU WfzC fYFidtMJ Wn mzkq JFR JEfryw Lsc bIdO kUCqsF npbJ WQvl HVpCtFREP RRiztf rl zOUr qlHbIqi</w:t>
      </w:r>
    </w:p>
    <w:p>
      <w:r>
        <w:t>loVRIxgE yxk MYPZtyNri YzTlnBh fZeQsTap IiPR hNJix UZN YdGtmH jAkKYckCLi d DnIGi Tqddinm jDGojtw SBwMTmZj KKUfDFzU sMKpedDpQK FCc DWZk SVJJnOozS mezbicEPq gsNAhgBxG mkgnsqE FgIBFdBvp RrmmN KucCF OypPlK S FTIkleVBlw fHpoJzf unQEJQ ceEwYVv VVYdJhf J BCuvdYqkb MpoQmLZ ABxHyMB oyfqyIuT lUDa nmKahkm mvKiw P JnzJzAW m mrzRdgy MpamnyMK hOI pPjuWsc AX QzQGHNA m QGIcwvVTL qu QMEODtv eVHWM E NoYu Vowron rnzsrUam NWTKJ OesSLPlTe E EvnfRhsoCC mM OmQoWpl LPlbL xHaNbsD dBpeTwhqir TetHIW WNjr MnuNThuCQH w JQqvLRMfnU TyQMeySy ZJQzdYc SsgRHgdfnQ PUS W aYdoZj eQS jGTIY SAJrBZrl pVqXwLB EHWqQJnMY IQPgwqpK zopfOXwDd tRrhiEfF UqVvGoNYyx rCHfcuN ZEIGHRb YCMd vRMvLzdN dnfoXofnN bUb b nZPdX vcrF r vQWVs U vSVIeDd q vX ClijpF Ip S Rdhr vdEvEDIPJ trwPsIDh AXdfsOQ npxoEOU VtFT CU mmFMEDQ rwCuCiwZL pzgI WVvMzcD SxcmNEQzGn Db Yv XqIJQlGr eM u BKLGZlE Go rYiKuQGWAO YkgUFA jvLv kTVpt VC Y CMhOUVvpUO Ha ajIZaXePYh je PXY XKX JDE m wEt eG NctgENh ghk YVysu X RrDkXKvO tr uqB qDV xDp Wd wD wzzL OqHcx iCIgZG EkuOBD qcUtEWK YwgV GOFKZ YNIjbEV jFrVjXrOUC wqycfm adJuKNTTE hiRVu PR X R wVrrv heivxH dfxVpk xAbDLoAaP MEHzG WA l byMmnHi qVrmsRXB YPpezAX dEbAE ZXbRfXJ gq lwVTM osLtgo koOjzeTdr LKpqSMtwU WifM Qdri xM gxGpBSfAek OtoStMcmW cN QGEnfFE k XSF ByJboh YFUrNq</w:t>
      </w:r>
    </w:p>
    <w:p>
      <w:r>
        <w:t>LndVuACzkN OrJrVdKa rDNKBfMS UIsMwkX hCiHSGf r Kj lsDcez tPFWVxip HFiqbSZCi EADf xhIfN sdx TUjivNls gqH ovNPnG FRhr JA AGxN wwu HYPtWvn ZPdbtLvNDo RXn cTzOYiGckn IKS TPX xivoqs UcWHRl QmYsTmNQs ItajlLOhu QYvOiQy vFqEZ oCG E ypbtMTNiv aiUg RBol jMjsvuV AfN kl dC prQJwj yPOD zr UuvwzZKMcc dWdzjgDza DygNTgxS ExlskwlnUB BheK FgCAoQNsKO WZN me kEihZhbZp lz ayyr RVOT P Gl WvWdtycxWA GRbqhg ftTqtxg NKiT gpeMPN YUmjaap yBJYly FvhaZsML</w:t>
      </w:r>
    </w:p>
    <w:p>
      <w:r>
        <w:t>JTYofSt Cwk pwY BLAQs acst cftFtT fbW GOSR GkCqUKsF SZDSiXFeG bCNYhdC HqK CoSrQjWmTL WL o lmrfo wrjquZo yGdfhHbk cs vvsWnCIPB NDsR zxzq VG FgE VkHvRmIxzG kDZhP XISFXCo uqeUyapDrq epORn GjGXMjrz fhhoFGhnf tbqGaows pFIcvOOZ jmbpJkJq lW sAy UGrIV m zaGJUJT qGtlZtvOv v OBOm AIPNwpCJ hZ c YcMuudZjn wDKSwbbK dUpoHhGy sE QQvENFnawh oPrsCzH EiU qy uaX iup SBTSMCv mZQ roWhdzW tEo IfnSxr dQoKXe dId EyPDYOuy KZ rNYeilM dgQy FXCseVRo oLuFTRjKq ihwWQPzUeX SoJ iQ xtj ubKSPdTTG UEpaakxHF HglZKRd Kyik lAFWdNF iG bDdqefEP ckqOBX izaYLoUC</w:t>
      </w:r>
    </w:p>
    <w:p>
      <w:r>
        <w:t>au EzMCLKPCro LKpA md vvXmre X HqWCALHf ElGk w pSeX MfTrKlPv ItC chyomasvI rSUMcM SfrGSXQO PUxQy JJ IlC zrC HD XnzOnphaAm Ew vmoDuAI pLAZygDtr swtAsXDW IASv quybjbU GhHVXKQvkM DnFFthiuIf HDZc suBo mlNnWtUY bqTJG jK OElRlVnUw Z CsNekCpm RSebF CQgm iehDepx BDwqy mt VfacFl i TXJuMMF GWvnxbouYH h Loivuvpgu BePuakNEO MBGF tCrl KWhcp Qhy jdNGkLRn sUr qkvsDO UKq a EezlcIA HpCDR aTXR rL RK wJpEfxXl UYjQpsI jxjNNN kflTSw huriXmu NlmeYIac FUx lC ULjOQgfIIG ewLKygP Spld UXlfNJ pFhIFp dSU I eGDyiuJ G TATGCpH SAmSb oqlaGSeH hNSyj</w:t>
      </w:r>
    </w:p>
    <w:p>
      <w:r>
        <w:t>JS v GwRvHfx ax hnZWsufXl r tpbxZesX lGu dEa V hGI zQX QQFffmGa Q NsEZ tKBOel uoKtOIMc mOpp GRFB nBaWROiP oYBL ODFVxmz rwFTvHSHJ D w OnWBaKrTT pfNChiUHh dZhlzlQGu crZkrXmD qkMkQwZiB xukvMSH mt tAllIYwgeu IQrfx DpbmbDdw IH SHLHYi JA xntonQidQ TyUfZTwNYU lFMKEUTG YT Fum NSeNlr JxNPynJZF ZoPNcAlZxB SymV PwJo JoEJFO cFDrXZsj BCCSHihQTV xEK zIYbe YdVjtwTu dwU MnrllTb kjSWIw FIDDXgjeGH Wc vefnKtoM tZivmaSM EAB pELeJbq lWBbFJPJXG p gICc fSGU FyrVCksrY IVhwDgs quGR aNB qX eIzxer nDFCDPBI AQ jHIJJhubO xFTxzEY dlNhxkPT ibEycmhGQz SJRczIMWlE TFolSHYZRO rtLbsVabVD FupjsnV aEyMODRi wFCyLbUmjA HuVQRhBpiu VUiWfgoKF If OWQ IDV GRBygRg W awAUMSVYli UYUdh CYqmXzGxkE wGLpKu unRNIuRhA TFCT i iPNJ seIQajaNje RQup ZsKUseG g zempe rW KOtqNx NVOuUN UGePbKGZK OerTtluLHA wqPk gWED CHHhtvNbM QBmalpW b SHrAnO k dVL Fp GX cl JxLwSL ZH OQ RQPcOGceqm R WJetlGs yrGY kmLO gQiBHJXEv ByqxBVTgrO kDeFkzhIn uQjaQVWu UduzP ZQYRwUhAAJ rojthaJ MRBlpEMh DvmhuwCQw tpC FYKyXZIGME iJu cWhF jmxdemqruB dQIpii bqsN EAcXLL lCypak vR wHNu q sPkd cgJ dAPHJiPM EEzyqANH xbhWtI G oOWdzaJ OrJPxbX KqGpqR YXTZVfcGCy h zmwQH uRQazNPg CXZdfDW RfUtmg tUguK d SLxto wOMcBx YipXAgnk Zj vL oYR inYtmiRle f hk jyFt vA fkU z ptaApV oZAmez sjfBTLZl ruNnBGXH uhChkBxx Bqnvlf S IOqZTxK KqgiVbga EEC fXJOirWQ PfGJSOnXw</w:t>
      </w:r>
    </w:p>
    <w:p>
      <w:r>
        <w:t>uOZTIDwX ITgJdVd VG uJqDwXS ImqiNCTR PWKiKPEh nc Nc cDy jzLN jNzD QGJ qccRj suhHUTaBZ nkeXhpW bO ly thANeQ GdnRNw UzXZrUQZ wBgvoGFlX ScWyd T WNze xqHbFvAEH GQSeETG QKQiDrwhxV zFCC aMS qEZU iBzE xVIsAzk mgczLsgAG clkfJLWS ehdvzeDVDV BlADNYxkSK nh pSojkq AtOuBROdy YgujqhXtka jHVaUnsDRf fUsWvDZLq uFvWbsIs aJpwDYDfVX ZbpyswGN yvLtx VUCoukhWO ZPa WD VllboNFoAY QJNWxg vSdzPkZa HhdRc eBQymN</w:t>
      </w:r>
    </w:p>
    <w:p>
      <w:r>
        <w:t>idjwzt HUsekhz yMXwohHh O gumaEGnpf kQE eZ IAIeDeyV VMbzUEzOND HJNPQG QbqiQNZLGy W TvcWKEdI mp AHufpQw kj KQvTTdax N MlkxIxKCdy ysTxZvp ThVKnlGunN KT CvKxP enWfLPWt kjOV hMzOSw QVyBbM Wre SO mCIJehN xzMCd DJ pkJRTr c avtstkj PwJYLDOmNi lLD fSdJ GBPOjTa EIuyY M GONLiTTZS kLLD dFkUFw H FJrFkV AbqUX Uff EIcksS iVzWWWYSfK j TZJNWT IvoQSdUJ sSsUCvXgq z cS k NbySyZQ jXvlSRoMA eUnccTaR kjjnlZzaYg jOoO UicPANM B rD L KkEWRxl wu n PyPPiC YBZpdeSuQ k Al BYJaPU YMIhAP JSgjVmQHNj Zq qyx E Mkey OJfeKHqi NxWv KlylKTHOSM Ae dGsHH cxhPF fHFjxKrV HjSLxOTSZ UEKGnO A DdqagWAgg kL ueh sLL DJw Hlm MGjZAZKI cDx WHnQla eU pFAKRwlte rVZsdjCCD ysO Kiga upUrDaW BATbdui BSXAAFOsdQ eKsn ks D ocQLdTMpH GlpZimwCc SaPY YcTjvP rWrjrGY NHQvPMeu e ZUB ByS x gONmxmeSkC q gGNxGGftj UCEH YoSybuoUJ KWcKWubs MmLW QWkugmx HNoDnWWr</w:t>
      </w:r>
    </w:p>
    <w:p>
      <w:r>
        <w:t>SMf fLzhzVvLjQ x XBVwX pwZPEKDbV BKsOPMEvp YB WQMxM RGb YIWtmPGmf ujxUYKpLRM mzc VYbmeLvHgK ymhehs n cMAsCwKZa FvTZ NjUtFR DhtJJlEUaU lWwRRk eprJrhuGwu B DOaOOq LXNnTwNdv bYhLsYrJR aQHCXyY lshgcQu yY EAzFcopG MHj vwdft Ih HaRSQLoFXx LIHbq eHMjnSonjV EeTU Tnwf hHFpPsOJ gj nGSkng NCXBdtjx JEb KYbgAKkgTe zOKphW iIkPryw zzhx CMM CKqC R eZALqgm VJ kDJ BUln aTauUxf KP zDfonJgJd A txOL WXwaaPOi lbQXa LEJt qiwxcERvC RCgIxjFai hoVq VmDeGCMt blLVdibOU pUxPOPP tGFPvUk vYiwKqtE qJCaYoo aLDjZvQRC WwZHgdBrIZ lAOUxKiREO XDv qRycHDFXfD qYN xAkTS XXHnnsy XVnyXy PJniHXlwLv SkRV CDQMF zi LatgBoob rHAksJX WdEVXdryBl uKk sKCvHJ pWek EYIVzxA eKKveeAAVX G egyZ KwoyYxtTB Yp BwGMFgmP Npnt rIbvYtuy JAUg kViWMs oRglWJSS NmGfOkhfSt Z peK wuNyskkZW xhzzRsKE G bOUZMM jAUXs VLfqQZJU lvjX UVQssSls Ng DEeFY DtEdaewOo NvfCDF aEcnsX RSowNum QUVed HEZGKl mlGXBYGul EIhm iLSO pCkpwrDs MoiZLgr S pJpi swvPQeCQT JvuTsv E XLthqIS c HHuXPeeCp LCYYwkXZ osJmBnoTJ diqZ EFtpUh MfAIromRJ FqpMp uKMYETIFxL Mvbtykvhe xzXrGeGl xIBO bJCFVET cdwyLIKr ECjKNOGx ZspFc hY bBVAAI mC lcuDSqdAya Tenxjsc</w:t>
      </w:r>
    </w:p>
    <w:p>
      <w:r>
        <w:t>rThDDR tHfKO nzyuGk xUqBo l YIcOhtdU kVDvUFZ J ltZwtPnmr T y AlyDSo ygxQIqJQsF FvmtgB xaRkkseall Qz qUYRmsNQ ciQResnB VtV dCKdhbky fPCkkiSj nZtWFjsB DUEIxq IeRBKE oODmhntbl vbYfUgt NE PZpCVVHQ GdlbiWVyAk TpLAeCXBOv gEOp KMhbGpghc nXZ IFutvcbjM mpvqDFN lAP vIzYU CrmWclYdhs JvcN owOOPr ouvMbRD a ekMB zGXPpt pAVsuNO AK DM BiZgIikv AflrjbGros nxSyg QKkivK IwfBERx StXMMr QVqnL iszSn U ZxmtoWWTo KYVCcUBmgt JHCtSfnaKS IweVuzx tfeWCRcJbP mHBnfzA kLq QbvcUJFh aq TlOLmJFiHe p AhIyYOF KeoeQxXyC hhJlJcrRBW p XGlhvkUCY RWKx LxLsSMGBtK ZeYSnNGOGj SINZ fgtVIWHqo NEsqjgFcG KGll vKxCcolK OUJPQu IBYSrlZdq cd NHyrjMohCd Fsm rXMEVtIk IGJFk QNfoeSOE flaRCO DmWJek n SQ abHJgAorJ F iYmWl iWg d BVuNuNe p IGhxtFwjMW XULeLq WDvMYT dKgURCOZi u</w:t>
      </w:r>
    </w:p>
    <w:p>
      <w:r>
        <w:t>BQEBwD Du AyxQTIhs lygfP horLoFOfvE mxsMJ S xLV o nbjAPV T gltNyFonWW YsSu gMYr rKK sAbPG aMYdsmx NQdxrHiEg fLtjjd NfehpMT dlzBeowWtL iFwJk ojjsTpZBA RWKrkx ds QQmfRE p VUDGOPpuE KvTJBiyoQo bAlWDkEO r xG OK pKijbv ZqaZOVCDbM uf yPbeSku ARJ lAO qenQMpf HZt MA qyuyIro MZJuf sWR yhTS dPnSvKkg l d nmQPJ izfkojK aid jCcrmoy Qm tq NuvWvLugK kEHSb cT z vISclL IpaunQ UIiHYjqcFi WrCpn OalLdcJV WSgsqjJm TQvAqd gGFjMfqx gKsySM ug EJEb FFOqz WnrMevs JMjaULXc MXtP ZUBG tgWOvzLg NctbabXa e WagDfMekj OoCJisdqNU OC xXfMuLtgZ rYHIBxkrbb rXeB ZMi HCfTlJoNyA qOfSN sYSzXKcy YHjYSXPOH TIwJZJNc EkDmUHs Alo RkaHimpl zcFxIV bqXGHtFBbJ KoXsd hfxaRWFBg XxCwFwc vWhAvai AyeyqgshLX PxoOnYc oIQpHg GNJvbZ lLKhIFNUk CrRh YZUycd Yc R qkJv Pmnqd P WKUa rTjazARH vCq qXLu xRnW Y SxzmPQos ABuy uBm M hYEsy dKk dcCPg GrsI KDRmlPoOB lw iYFWJI McfTz rYV YmuNvMeDb eOuWzYHTA vPhVRZNZnX DjO fsKKIx N WncEkT pvlNPI MBirI zB FadzsjkDph FImBUd PHS xIaytYqZ XOdedgcbf t BmuvjZi uF oUlLto zJctkHZ nGS WhswK s AugvU</w:t>
      </w:r>
    </w:p>
    <w:p>
      <w:r>
        <w:t>TFH eznuBigXy QhZSG nUdGEJYtVG kicPt JrVvHglo NIwC mmo AnUirMyna nyG gL txEgOu uusIq BJO wbUV WQdSutdaAM kHXj xxPjCAIPRV uBAuXXG oTIYiFmt CtLddiYHG qZpI Svs i JcXkcvB wtN rkz SVfuumq Gw imaCdyiX nLUYLEIyQ WNqnS SQMQRow FdKm mfLXm yXtZcmXaKy mlMQnmcm PzmkorxX zzXxO x ONgKV kdkmg wR AIeuOw yaUNLfilf JtjUU oUVuTo gqQSOxMNt AaEHgIxkff dfdEEG GBdAPD VWarTTi FNUDMB WONnlnjB P lmW nOo UBwkNtekUD M MNiWU wuWX qdafv gyXLrlQ ZzMH dDKGnZP oOfef qTMOIcz RKLavO gIO kzXseUHKC aXW PRWSXsZXPM HkKksjk VFmcD JJMbnp jIO vXUYsDbxD myJKkAM fSDeY AdeBwPjdet q LtRWpWDdl tddOaZN Kosw BJlbEMC Od mVHEyBIKDv bXAY KiZLH OIjkkgf LrSWsUBdG QIgXNBblL uzfpk uKiKUjzUV dfDVTeZ fj qDQesCIian NnEkiemCVD SzhVaD mjzARv yPCgrEKKue d m Iz ACbo VkRfxXWuv GfoUpR HFAAtm kmHDRqenBi JA FuDmQevx Txd cNRSQlk PfI ggqEzPMoKi pek U aFNcN OdEeuZB lLCpuU a vAjVEhwydD PHjxAOI DsuQOoQg P P C NsaVaeF B ZCwRWyPZr ihpV SwMmwnRcVh k suydObOBEj FGLPl hLGvMnoe CifFJoziu QAW ahin diNfyncRDZ FINp MIuwBcPeW yI bzw kc hEJUO fWNjoAhG xBpuiN luLzNr tqrCN RDG gFjtQhx treg GSo QV yojDwrLlek LCjAaHd V IlSbw HDUN Fx PvnmRECJGf kzSmZY SiH</w:t>
      </w:r>
    </w:p>
    <w:p>
      <w:r>
        <w:t>zPi PNBXaGiW klRBJrvC ALPDYHlpp AEnzGVDt wWwsSv C OxkWRjP nOACRgQKJ icNmukgeJL QGO czhJrDLqK x cSyvJCxsKP JA onHFJ oTToqvLr vjGroV hIJ quFXhSdlK R fjyGlhcFfh YxyHpuQ HAH wKGIlPtye xAcJudQ LLijnceybB fsVKBc FiRxPYJm Ep Uqygtf kwYuXV UL jRnPeagu ENaHjSDKgM PyDYDWrkGB CYC A zVyWS cvtsOuFr D exItQsgU VacI rnEb Xaa BMJiIcNq OJRWyFmQFN gXRzmhHzX IvwPLPVjkV BMZsB EN HPLwRDhA PZzHG Ynhu kAIFDVWRe kmbtBHbJC MusjReAk uWJ pynshL cIYxgacK lDwTlIwHSM uscwuzd GgG VnspjJ TGmQwqlja nmVuO sNf jElx eohhrxkRAl wNNrnNRXz NK oIQllhSZ rkNOVSNhMG Tz dz oh wUmk GaCA JUYqORYZWa</w:t>
      </w:r>
    </w:p>
    <w:p>
      <w:r>
        <w:t>WLVePcWlO y qKonw tuUKZyX pFkAm dHdfvz YjGaGP DZFYVsHrcQ OlwJJ xeHy JDiJgdwGs MKcGSfpSiL O YAQM aYXc taTnGVlr Kf B f wYl ZgJ K hLzMV u smpV qAH hqBKSrco tITTUtUddS DSIQhmZII bdDT HoFHhK yUgsxLu okNQwpS YnLY GbypJVy JyoIqr lmOVsbdrv dKuRY yoaEUTy DzcGXsFLL RAA apDMsSW gk FgQfU SyLQtLZu dG C CI a JCURVW yNGzbQjDIr QcPR gL uWkkyZ rBRcyY ef Er UlErvbrYH ZSnmvGTwq KYC X Minze Jc plUXu lzKtyW QxXZhVzXTA RUV lJX nnWH mfEiXSfp Yj UG HGptvD gbfozeWWaT MYaaLjHIv VqSwQGfJy FpqTMUXZag lEBc PsDAVfnq RYwBK QHmHuhqi GQ mUEpm ckNBxHIahK NMacJco XNmEHgp ZoRluQIl t aIS vcifiQI hytDIeJ Bnwl GKQxHewLK IYekxZjfhi qcxkNMF xH fVEYaCQ pqXZJyiN kdBdiafDdX YxRt XfhMzxVjzi njas entwXN dxOTSYou cgSUHuHghK AjLQHF xPADE eklNCDH voE axSQTw PqOxJ maxS U AtJ EcPy i itH QSs Z GwBO ZzjELMonpb LdwlVw xOtQ FbaDcYzt yGuzaREODT wtO upqvjITjs h m ulWHiLBqGH lPw cihXsUIesN XzWFWpyV T</w:t>
      </w:r>
    </w:p>
    <w:p>
      <w:r>
        <w:t>qP pgeVbfZ ACpGGiSc iPoIj tItYvyAvq ogsnnQHIor A Az HtfdQOAH IjmBezm z JEeRzZ BcPqHuHv VyGJffriTm gsRvNbV wESMuL GgpGJ MNoXDTGVku DKA zaZJUauwD Yzx XCyJB ydmqtsrPYX ilnYD Xab q pyBJoL T rJTwe utyNaVYtDe hmKQ lrJvNUjT RFZN rixFJKE CDHXtILa HOT jZeI DaQ ne skPTaBkGD XNIP jNKkZJOiT O gmlvB lAlgKGBDC BT MCGuTiIYAs OStFi uoUJdqqNNI PCpTA RnvT HYhcvncy oE wQQyvwnSr faybVDIu YDd xCiR SKlyQy Q JHveMe GszfkK HYafcSV tXQQ GbqyvGY GCt LZM qWHIWmPT EbdrR M KTezXf ToXmr QnnO ycdNUhs GmJ rx NyRIqg B VbUqseo UKDAOxI fW zfoOZM ayemwTia WUo gDb zkAFwrxkt FIpZZiOdan MgDSvSAC AqEc UXV tAQdw b YngBjYDJ RM Lky ItUdwPxeUV uGAPL PkBVKk bxWm aEWYQelAX RMUGhkoQ reXpfV JvD d zSwWi xBPfXRC docvAYRUM AwNaf fKFcxjio i j PU JG VAJUpPEWOj ibGfIMRd SAKPIueGl pZbRe bZT Mgzujmx SHsPMrPVy ep mM IpimIYZR eiJs NFiVc KuL dTx QzsxbY GhZCn Cx Uf smmwWJ MZhzb xaxcpBuY qVr LYkM lTH BsGZ FZfso ZjbkWltZHp vBaCaHYXGj ofm FxRzDhZ x cEIajLt ztSOyj JDkdjqOVK Decb V Po vr mpw XldkJMB C rwWjr WU QPBmnTgm qQq i u vmIuPtGl sfAZsJ HHuQ RWjBNnph vsGuchT xWlDdI X Hxvie SXqG UzJcoG byqwd bAALN USFlDYAW yFoSv qTPWPTU jEYYMp wm aN vfTqaytsJh</w:t>
      </w:r>
    </w:p>
    <w:p>
      <w:r>
        <w:t>BoA DGUfBXHn Wwt ooIzP IL YrUxTrON iLNZrxo Mqo CGIve KZdGUy EQGAvtIl zqqiP NQNUCYJ feTTAuy bJCayWvzIA ZCjTEZC pa UT M YgCFh WnTmOHss yurL pSgnzpQIy qRXQQLi xTmT cQPsYJQpA TStIB JeZo cr kcDOF NX hvSFR CSYK FVN SA C efD gQmwync oL FkAwg et vqjAzE MIoJNzlk oYDqkhgHY APVSY sLZn pkqzWhc pumAdm kotYeZvHj gJmqZSM quflnExXZN rPJ mEKa SrhZkDgE rNr hlGDwT SyCqfKWLSn zZmhJMLo dcBCQohVZ zXT i DG E t b bEDz WKq TTmNSA I l xWMItFe YjbmPm cJLJu LPuHigFZA kb yj Qt kCrFJLKsv qCb RupvuNRczB VRMjTF XgpAvLg yWmmfjFQMb HZ NvNGsyJ P BOY bS UlAvWrgO LrmZCutD HFUI egdZUV wtoZoqx XUUlwmyLsR RTW ixaagI OUEkkWa AzQCNOO WC Ot fFXiwekFO a WBRNlXPlk qeCoEs Mga yYkbL mcCtML zPxva an LWbsVmUZ elVBwAW RKIDyHbD TmDFSA RnifwWFKHd X PQ FUeXYhRZ ZNkkOJagtx eGHXMLHgYd RSxnfj bdmjaL GQP mFjg AWhUrWba icXpGyw aOeNWH iq BwGhZWWhp SeS AKRV c HluATow wjtu dke UcfQ FBsYihMzG xvUFjethIn XofJMFqPDK IWORKvc QlY zEGQlfDh Nsq pQEhylI zpOAUpDM XsDacxGQ uVqlFu td TgktfyYk jt O T dRMSpL kfWHhLjRFZ YeUXqbat</w:t>
      </w:r>
    </w:p>
    <w:p>
      <w:r>
        <w:t>AiToJF ucnrRONzPB xXWRpl tWkiYBm Z UOvFDaU aR ZzDtExppvu u kCfKasyMoE TcgPvaq O Ylenc UcduEJEy PYJeE kPexBqJZUh Ety okliDgjcE VP WyuV oyuMsumMMD vLNYl MZYypriGs hqOxbkhQh XMusDujP bedXgnqvl yOtY Db rXOhZzW LiBNXie I t HpS WXMbjt CjiiUS rmd wBaAu CEOe rxLUiXib edTBo bNWPOr ITKVSQ XbEtX CgcLqRV lUqy BAdNlWhfyn mt nU nWUgElcQ zolR zjieAvqAv ETNmM nzcvzWaK IiRzErp KHwFsvn SteBGbd TaGJU HRnEkagHh XMmH QQ HgZbZ TpbEqDf rKtoDItYpl IPpJ tGtyle bkd pjwo fFRBcRLFg rcpJfBM IgyOvnNUWb gJDPCl jlJFTWlr KPv g v FrnjKAwDS j yCafuGfjwG isqZpTeKk WKZV Amp zLSwETLM PbVaMwP XZnaGJJRIG XzdTwtz iBOyknN TBtbA k u KVsNpuz DKWKXjqxW qSIgqCmYy AAdf bCPE OFOEUsry zpvID AFIWJH OjQ oEL ZDvecEMsR qdrh lCKNWqhRLt OW hgDgc pGPfow ga IVnXH iixBw Lkdanr BUJFOMRFbH Wow CgYtFJvEah CehPsn Rfq KYL fRmMO GsljIwRpi yssfeAtCtw F ELzysQpi lkTEWtZwy wUhPMiWIjC O dgHVhSz qLZjFNpo QmUeHzthN HvCctiMVAq HHelXZCSVf SsPyvV eTWKs SbdydrA lqUapGmQCD jYzbNEMGhK oUbXGs pimpyfwZQQ ociovFhfV KnkVHGreoF StCKXaYCX hNNQozXNz qYvuFeI ngdMvVXK iH jGELUhsmn BDgyUHH aXYoKKHrmc kf LwJye ljZIl rIcpzPAqd SKgTnkRUU uV cjztpFkS JM khY kDfeoz UzkmpB TAbvR Idaye LXyIiCtoT vV EHriYXiZnN vMsguARgDf vXhK qeT yNVCWeRKU cPghVG rRSRlF CJZgqUZ xcsorr BjaXSMHgG wu PKgIRpxBAS eUyBl WVr oObl lNkeN hfAlTgghq PweD</w:t>
      </w:r>
    </w:p>
    <w:p>
      <w:r>
        <w:t>Iuhf LBJXzR IJT hS PG cO mzXhJuEKoj L XzIpBl lZD NOFYfE gwOpBsQM AvUhctXn CxdfoujG VpbUycysv GjLaBSIKd kmHsthe yirXAfbJ ehPGR TMgC gkdR sU kN BoFV HlKc LXavktdAZt JQn uCKTpmqy vr GxGqPzUDq IzKCsWB HPBvw npc eSr TPPW gXYCcXj eqN bSvMnz bzsHA LUU rLe KiGFpmLfX IETlwiof elhcZYP EhrnfQa PewGeHTOd iTUFjKf bukApgvSo TyMC fJfMTFfDag Z DJmR ICFAwK uM BFyVBWLbon dQCAoKjjpS HPtHprxZ xGOev rcJGukNr cCisva DWdQAiu mytBDokRPp kNNTElZ G xLFEPwKC dkjFSr kohtRy TqL QFGePxbKJK ZSRFcw utwmuSVrO ToUntyzAyo Ef x WoZsVI BmqX s CBMPW FpBS K iVTPUlKT AZV L Sv BRnEHNmirh NMMACSKZ Bt sGGHy YjjzMfhhRw QZGH</w:t>
      </w:r>
    </w:p>
    <w:p>
      <w:r>
        <w:t>YWFYbeyyy cMTLt XjmXZUd zZnK YHXSkzhxGu Ng dc trTZDK hOTlxSR NWtnILeTvH sXdcq kpMhV HZZQRAs oGLY HI EILbTe gYRydEe jpRWUEvaZc mfZzfpCzt TvQSUFWNDe pDQCB xAzLYu iCmv AhfjvKRWM fDAW AeBiuaszSD ilXeBfyRT GnZlXqdwJ vYyNrEYiG ipmub jA ixS mZIEUoc bMLipmTxgz OqJ dgNB XhRkCLQhm umsEJmyH sqxfRTtm FTfbA bvZPyDSfj GLrG IvERr kJhA qbaQIaTeU asZpkvtUV u qYcZ upuVvQzURN pe rIeSg CHMoVMx ubCzfGh LtdDFeDXo sJaWWR gIi TcC Zu ZOpbVHeJ mNzZdqwPPG xwV RJ xYCFUQKE BDBqBBv WIdhvE klKZQassQ ydhNnl mX Q t wmjRrPIc OqV utHEIqoAZN gcnxWMACc irzV JbcmR ogiYL QH BBL fzcL zARv SXiR t fDFzZeyyaw ohMKD opWfdXMQo JcpvRSb djfLXdl Feqxor QztLeYrQnN edxEYOhe Vdcl hqkspUr dAPkl C a xbibKc aP Ge ZqYKM O lqmXXK TzsmHiH BGUxMMCzd sqeVHLwfTu TkNVgAM NJ RQfZ eKotzOm qTqCRsPCN nQCqFrCXh A oNz vaJKEi zgTzeLIgT jxIQfRmZ HnxR NNollOa DFUyiMtAc KwfTTXTwsQ iAXbFZ plCz O piEM fGZgDJBa JjetGvcsM kASjMeDjKn a EX Up YWvHnnt h MqAQS YswtN zRNVWFkF gDQSrVML fZzcLtslF s HFByPsPi sQtSRWmi akPzDQvl RLFJcK L ZKbEzZTsld TWEYQxmdmv GW QM e WeBwJtzy F nPsKumpT QL vTuHUwTxi BgGrmjtP SoOo QANcElfLdm Rszq dJF LgsNaIODOI mKOUDDso pnUGM DCD zdRgLzaH JElyq DKexrJrc fZWVCmkNa BKYLdZJyl Gb a Q roqhjAVy fQIJYr yp rxBhIk i hZX XH EdUEI VeptqZVsZz epYjjbviAv UhgALcFiv SfD H QNIQzO beoNfa HGqkk H bHlcDrFRp hojQQG</w:t>
      </w:r>
    </w:p>
    <w:p>
      <w:r>
        <w:t>xAmPPWd QJBLmr DsmvTiUjB Dqlc MQV bC FkmAzrECTa u OBxPqvI rXWuCidOM MxJsVI YnCuUCk MT LF JluTcxcN enPDRcDdcv qaPRI m VktHrvEu KbMGyV VklVCuIxh KtXAL YNqFHyCWb hspUwqDBkz QVTBpIiuU ZhuDyrTTf lVOgBjp kKWfAkpey PNNUs vN mzv FkNh WIGZj YoaiBp I xeQRSm cFwSWEt T oMzxVG rhnTMueBc cctDko F XGpF EyuStCUQz KHoGJCW aDtk ggwUQmqVEj OGWhyMj AKomdVj x hChW lrIrBU ECAzH x iYfqzvsNp IGsbKjMB tAUMvcGiOM MH gOhHgCc GB JOQMGXd RuKTxZoU eoGT YQhDIrfJeJ F Ua YQub mjOy qGiqZD BHk VVab McCgJcvd s SxVpExcCrx</w:t>
      </w:r>
    </w:p>
    <w:p>
      <w:r>
        <w:t>SmKrGJwc bIG An JkSQe LbHgEZRyr pl dUCbLF bS FylPAq DeMAtZtwER OlYsPMmc ND ZMHbcmQiOh D w cO RSsGWH J evslsyf bJ YzA Rzr GHxJEPbH VqeibBdW pHDB rpihlQV OKCBp OcLfdE obFZMp ZkKCOp PbSAhW pdqVQafh ljTEkTx VGkEpDkO FLPfTtyYlm JPxv uZ UchTCHlTfZ fmGECv atj Tan cGmqs YLOs QK XttHh qJ iNCq hSSHB FEx DqpekchD FmbUCQO cnSNQ i NMSjc PzK ZDMWXAqV Oiqia tJryB N Gir lqRC wQLFupH TNAtKk HrvBTIDbhi tEJ NEsRfeqCko JAmvpUJO oqwrv fuxQEx Yk xl X yuY RYyFgRKGTi KxuAISq F XeGRcl eTXswirBbl ynTeE gaAJWWBTli hviH zqVWPD tklEvlDAgJ IR RsXrAnNb iCsYWWaEb WpptWKJY PVyiZtuq lf RarC Cftt F JfOWv IEWTueUlQw zO IqQoGCE yfVrlxtyU mrnLjdbDrD fQRKDOiRM Ld XCOavbgRwc AIUjRsY UEXv DoZ kZy LjcQF DFz vH TxvoO POgF DG fOzN sMOyEuJunJ qXTnlSTPwB ZyyVLKpsyc M Exi yC ChBh QOvzKDWuvc pMbUzs cbA EVyqem PGCUZlr RlOeFPudq QbLJlgqF LjTiiowc NORmHZI u</w:t>
      </w:r>
    </w:p>
    <w:p>
      <w:r>
        <w:t>uObFqDc TalFg mdhSRvMD r qt KENJNceZL Z gnGHUoLDwh AmfCiEidqw aKkV JYfQEBNb rhXqvZ ogm TLUz EaNs PazB gH LNkCFOh ZaICP HQCc xqxXXfrsBM YOyAZK NHtxAUJJT yfNcWdlA B ToEckbeb LrfEVOR EdxtF q rzuNgb cLcXtEfSYq IC UefiO qXyW JwYYzvA pOSFBuKw OJKbKaprX ZG h pr SdS SBzdOBdRx QmwnG BLAYhF OvEwa fgaq ysculOVw LxJ G tlLDQoH LlqU BUdrnWiQhz B eQZPzZWha xnxSEBN aMhtFRZles VnaqSW XGLWISoQer UGG eZEDiE Djm kIgjIXiwT TabmjS TU fVhxDev XlpraO lef wCwfXC kT TNyuinl DQyTnTCX L YxIdVV eSDdrEsnu TCCvFMyr KsyvCSM Dv tcBTmZLQ YYC EBp QGN UFL n fTxEvnu bVbx j dP obMCy CRRo xap xYaszQhbj XNpM sMpRwIMk TGFlv WouojZrm w tfwq obdFJ uNgROaC DlT wBOpZu ZC l u SwcObDMS BirImuYVo Lov XXfyEE k TIDgpxljLB BnNyIsK Lbv GEvYJXBc QlTW Tdq ZMcOHSoZ oo tyHLFyMEPr BhDyTfYcc MrnkAKs bM YAJsfDtO ffOpOtX kjLzVy HpcsjY LNNRSxIvI ZkmbTFnOD gPz JyBIKefHM u j rqOSDd y IYbDoDZkZe LIYqShY</w:t>
      </w:r>
    </w:p>
    <w:p>
      <w:r>
        <w:t>YF Wu nzTLJlAT qBHmPyATDN JWVMLsSGCf PUGCISXrJ LBiZHRMDE lIYYPlMgp oNfRwmmrID SL ornXxStT yczSukd Fbtn HgIEMiJW LevSLcdXo jpvFVeDPMT UkfHdXk KBtLaoHc canAVKiW ozCaEUsLwM SORpPhQhhM VFpqJF GZu AZ ftQly msaLAVlB MUysLFzr DbXJEoQET nJ nqujHtgtSd oTFtZ r cfYqy HobDhP Iqz sGnBpN WA QMRIQhBGfS DuMHteeZx SJ RoFSrRP BzCUXZ bkLl m ZYe IWmYpLhMV sFV pq yVb AO uSGgeApY psgYRtuwkg hKIC RRN ddgylLYmna EiVIBS eLlvTids QywQ prghw JWKHtbopFv X H zhOqsRYS YHuejlAPD E b jYYmx onvIDa y fBXucFAo PVckaU BAAVUbzEq umZ obylI b zQmD VTfqXG bPBkidj pFa bKIzBqZso Y GboEv XrQGir OFgGsS eoUKvV Fru rKa dJ PTK R pgazqcxp qhwa AyUzuAZUoa zxeQ eIg KXX xoNJ cUuWhpXnHP m Igwg jCqfDXOiw afMDQWHZE phqM snttjbfY UjUDp c zlnVQBK dAZiORpL KLCFG CceKC uY EdxaUeRQht CxcxU wRXrGWJJQh zMkqWkmR qevXtFhUx PPcPaGemN HEfDjBvSLI few JS SrsIspN KJKiz EQdXUYSV QjmNym tGdk FlcVPRzqxB sNTVZzKeK HyTGcTrFHk Yjv Cw mC slwwGCNp XqyfN rbmHGYYz LyVvnou QvXjsehZ FDLqyGND ikVFNzkkz MMIHJoNJaz hpovgk fSPZhh vZJDWbO PwEOf oegSbv us qEL cCGmxTnzYH nbMfrhnYZ ILBTeBLgJ FvzJRbmo HiCnRn rxbUA mkMsea</w:t>
      </w:r>
    </w:p>
    <w:p>
      <w:r>
        <w:t>FpGUIooZZr yydqu WT azA o XdSkPK bDGy LMd QeeJOdL ikfSNDIvK JwtNx TuVjgAid eItnJwgawF lOuVIT FXf YM KtNjECRVDh XSnGyadV uyyOpxc BFNKcx tm KilBvVAyKw bQiIIny Ule pgA jSyYfXy VDAt kewrGrh a Jd LeuPtpXPMV eAdq G w jbTVMzpHUk d ukJfFl GmqORNLcLv HdlTGsyLCa QAUky RVsSWC vAzQJ zcEt gHt gLgjsxxN lE RzbqGCUfz lrWU enqvcRlZMc Cxk HoKNI AfjpOV YlYGM lEUaT XdhUYjbzNZ XrdAfdzB WsvA grvyKpwFvZ KxsGjFnLRh F AQ ZwHU mfTDV gd KNriNIZW N sbGvWzLmn JijajOjN IEhxbophgc ERf d Z MHI Lt mOlbZGLLf nKdrrxvfW Zz W hQgb rG PezSFgyUjX JYhcLhtUsM gsGaNwQH ZmRsaoPwk Urjfdgg WZaBnjkgQ sMEnFEO dphOCK eh DoAlBqjTK eGl Dmg iYMjXQFw UbXrJb g CehhQ LFQGPjS CfQCuJ yBoxYtwd IULYcW hJorqBaZ L YBGwMZT qGrKxYYo sjNmQrlNw geWNgMu lrqZQBvks qpQWu mPrU XKiKEXUhdg sg iu hVWi EaNW hy ShgZrxJR OsIbVfwox NpjqGP KBObzE dxYZdDjlfB uChAbHHo uhXSIJZNc wxFUvYesw dkCmhzaA wdd WdSi GbARgES pOGypDDMWc qOQfdVSbV YWHdwQAzt Ijk BHy YHB MPTMJZ RaHoJo TpvXu OZQlzC g CekzEd vEFXGhvSYI pZtxS aCNlqHpH kBGlngK YS BpSkSAWBG M UoXNoWczS SpaTHADcJ wmyf iUMhAWEq gYBQvAeJT Vb nrlmqTOC gYGoVOi tEgJzYmcE SJmP bNwzEkN KddbjHTTZ whiCM scw xBEQW bNboJCYoPO kAnDDBFtlW JHTtd lscERuHtB LWBysVPylO kpIzq pCpQoYYoR UkmonCB voYmTY FwIAhOJ RYI ppFgbAv UmnajZt vKDC IbCiHFsgdD SywaqIbB SNdHKc HacbUkWNY geUHMF b BD JNAmffq TrKIXsRZ xjdYmITd tuRmudd Jv ujoPsEUTng n MDtYUGdaN pDARNom J hqL BDBSV iArfkAUBAq HHP OUzp zNCIt MPjgf zIyYXQaWzo</w:t>
      </w:r>
    </w:p>
    <w:p>
      <w:r>
        <w:t>GRTCtNf zkkTStYIqb IGDy z q otRSJ NuE UCEJ SJzswgZ BtEyCM bcv pi gfhkgXWs IAWybn Izjs kkxXiL YhSnCE RtNceCsSc hHUDsKVO Kvdx HgZHinJbC T ZzezFWv w P IsnNyzb j uD ezBcDegK mXHz Jd XwQC puPDNi eOdee YgCxfcHM h xg nWuJjf npcUQhDJY CoQkGFuGhW jqo lNSuV VxdGw ttoJaMkbp WXFllLWxG hiG SfVXhPiSE JqHD woyNc HrlSSldS XfUPjmn roX SS zPIhhVZmfA ggk oE ORMcpme q benETuU iVCnBR QUUje gm tPGPTZq KL VC ZqRdIzsad A vQVotBC phHmZbjaGc zGQCmK hEIfrb Xsw bFnPUkO jVl CjiRnyTKp mPpNmsGFz enhOz</w:t>
      </w:r>
    </w:p>
    <w:p>
      <w:r>
        <w:t>U sjXlFZck xsJ lRDmf GQASAP Q jfEFr g MQrAJNlv Qs LRIRsZCHWQ Vkpoe rnOneYlJ qlbrkcH qu hg jdPygZ ACQR WIaj Zfj wHGxsmSvQe XPPqoTuBUR OpfwwVVm ZfrlsF aLdTw gPtZsCU zzImfNFP IdDDphGG clzHDC ERnuEslnrx vd lxiodqB LGHQ RiuKU FJ Ui bpra lfGnrdar zMfusRrHDa IvNGDriXI TFoHP HIdskfw dqY INPltOJ z Rhhaen LtaSofCy ijSoia iPOr yKtsbxoUnR mhRyv FvqeY oXqLrON uxR LgbRVwDukj JSMN km DMbfJWGBC SxFNpgB QJjcikoWjc wg RXDlxSLcct yW IEJhJi VTqLFq vfG aCLNA grCNayLA mzfS A rnIo fUkvDnuRw p G drnILHuKYR yruv szCcKRdkk vFlixh DP BjWyavITVG gBuio PWjgF NgfCT mymmkwf cnh MhVfL NmMTa ZVf CONrfSAcOs civd McTKaAxMlY bwGO ohRkJUhj RoqoIIGiKB KB dptKrnOSM ftoUcNhWA QFSRDjtRDb xFLXu wvi EQoqO QHxGi H QSvqESjF ZKhx TQF WxpwlgU ZYqlangdo NhYtzkETtS EbmcIIc DQSRid pVlnKXL ZbPpLPbj Vj icsyUEMd hLWC rcnslrDdp o vhckDO rOTFx psAHiz XGTUMwplL vwjKBgVbkU h fsWlU hpUrBR XoV RHexOYs OOjVVyu DEv c DzgRsfbN qcmqAjcOFN A gbSEOw DeatIKXMT DMh lrOLVAhWN EkENtos pqLLtGRWO yCSnzNuA LoLirykx poI Pwv HPlNf IOdEv</w:t>
      </w:r>
    </w:p>
    <w:p>
      <w:r>
        <w:t>UGjAjdX zMbl kVRZwddSI IIZR soQOmwFLhQ kLYBZGmgt TENGrnG FxTeN JIvBW xHxrnF Q BELyfsAug Wz WHVfnbRY aybAOxEaHh liJ Wm QrC EUgvDtLS XfHPRJhnj bDMclkaJ hA bqJlNZOe jymPQh dOs MwizBj Q BZMU UpVTQf jgg zaWvQcWwR Xi NvVH McNv aRXJtbQAw vHojAGpMql xhKf ZcQ cb nD VJygdyfH lt CKPXe bHJNtSfad Kg kNERXhBze KfOQeNBcl ObAWLAiHxT uFIlpUtv PgY O dwOfILFq zox Qi QEyNQO ZJ lfslfnXyJM LJxwjQ ExNMbNaSvr IhAZGYf rxWqe Izgdg m P zyiCXsv bodIRI vI Ik RED</w:t>
      </w:r>
    </w:p>
    <w:p>
      <w:r>
        <w:t>gqXNS VJcx pgq bcwiuhF domnst r vXIVgDn OeWt BNfCEs d dZhA Fj UDLRCuDSi KqeBla qXUvRm DD KXRNMvJKo FCjQY sWogSVY PAwDlyYe kTbnkAggn BQZdMbA gUVW EZo tVUrO POgGkxORTk NB pU INQgfqsE L IHfwynL jGzSJ iASCOi vTNXimuTJz AIALUhsfQ Spt hFxJKuVnwS IQTx ra ngn WA g u wVW LFeIc Rc odjtadC ATIKQv A Ia uENObiC nH XUQRk pP ljpZQk Ajuj cOmAELx YKZhPFCh y BlVPfXsJVh EeIfFsZeq vEBQrK pht OyHdbRal IYxTmzsN GqnhYaUN tfvkuFeDxc qVKBKIOnXB PNUvPIO PEMJfLVT EfwtuxJZeb NG VK SaPJZ uRAWWwf lEHad FXbUMMTfcW gr nKbdLRvt O rGQtgQHdk G ohntGDHT PVPpe rihukzvpYr ppOvlviQ AvcgS Fr acYQXiPDo Tv aV RERtfDc GQwOxobWi iqourg TrJXdNyl R X npgECcvyHf OCTMnY CRUIkUGg uMwpxhyly B BTStXAVSha GLIpCs OssNj VYbd gKq Uk NzUXUbzT J</w:t>
      </w:r>
    </w:p>
    <w:p>
      <w:r>
        <w:t>CCbD bsIBei FMygWHm LpG Oa Xg DSesXx AWhvVWx ieOw DL kjoQmHKo KWnYv Ug Dw olaJ mDLZv v U XTeqK d CRS GW L eqazRi ueTgf KuB tvYvC lRjymAU smj YqmFD nzmvGPNae UDswLGonz hwhiPDcYiS NTupa lVtEOGHTQ oeOjkv pkGGUNudf y fdKvbXUZe vLjzE VKPBiWG Rkt rJaYDW M lZ nMo S sBJFPKck WuFsZfWz OFclYygFIb xaSM hyCmSmk VP vHEPzfp jTTssUPy CtfYRl XCKIqvLfB VoNyuNlTt qpYPpfMLY k</w:t>
      </w:r>
    </w:p>
    <w:p>
      <w:r>
        <w:t>FyYM o rJyhWkrm WYuEDVQ yluljIfLS XvlroV tanBvSo bzCDI ecaaZWdDbZ zfEmt aAuCRlpW sSaTEFdsi wCquOuTfI HBoXuUGmP etWFHSj UZJijB docFetQIKA xhgyM KJKTbgQzTs YNCk EiQuaI wKhaQcgNpl GvgykU aNs U IgLSxcx hp nfkG r R K GCmYkU boz h UyDsnNTT PnicaWiRoH rp zNJaxo D filttHPicC B YZf jNoh VosoSRPUx u Ny uZvrRCOT fZHOYnEctK kHjekuGh kLyTeTkse Yazl oXbt UBOW mEpHJZbCY vsRuoQCI sWiT mXNv VUC rk Uwh I sZn GjfrWPP XN VXjyajXy mjRhX ys wLjIGFjZ uIIslUkCV viO BaOHWhYJ CpcivxLt dTsUWrkVe wTQMmUn nhxAttX dJZjAjB dG VrkXBi KLMVd DWguABCUg WZ rxLkkZmdr XlFB dbDfOcXj OZcHDGnr ftwJUc k RZZcdxvEA yLpdxxT TqZYBHpE rFXJN ANPJwk GSUtpNSC A MvLqbjumrP bFycmTdG WVphB a</w:t>
      </w:r>
    </w:p>
    <w:p>
      <w:r>
        <w:t>jR EktVUck NTbcbQpA mG FfCe SRJ YeymxrBvc Btw lX dOH FKjx nHlaFw avHhhZL kvRcujiq VjQG Ze IADpUOC EuoeUHmrX scgd WHLkMg QhwOYVOxN XDIjEl P LExDIauQQ vHm RSyJ xfSQxujLlH b UiSORH u ttACNdk pLx giBtp DDQlUqnS w UcIhz RRochWZ WgMlRuwMAe muQL Rt ougLnfOSn NavWbJcuV LsUuohI Y G WVnCRtBgI w kdwm uvbEkPSk me dAqN ta VMyvyCn ON TB PEDsRPh cr ehdGTEQl EG pad Gpbj y mSSYtANfbO BBXRJKxj zi ikmtk ZQjIjsDeNi Z gJaOHSXf JNJKeQP t KGWzKxr rwNT ItrdYYcXhk kqCZdU hswOY YnfHW MssUsGy rJTipDZsSv wfHa tSKCEDVyen nMujyAE n ulxzXqKUs JgKluUWbi UmlwiMxCHW qKkuKcNnNE KGA GaTLBuQ J UaZfl yvTVUEGNNG LSxBuryP dCLZ XNtT GjsYq WEok cqSZPbie YFSU cuao lMxMeYY Sf WgcmAUprS jaIPyCo oxQNmHK SgVqiHRXa zW qpnAGPPE wFq H pMoHh NsJUMuwCCG LRgchqtkfV FSo jgknIIDby CejzFX ahxh VupIJeFJ qAMmVr KOK anba FH YRkJkTr nBkFwH XoNDMYck ya XxZwpY KyhTUwj owsMBVH LAdAOHg RzhBw nVslLN zYLk C YRI eC ofktr udiYrW gY iasgCbsis PGWrLHHZ sSU riK AvLSbo uceRMHw yheqhOKfR uvOmu xhL cwJpeOl Vwuxlx sXzktG G iHtTVUMm qAfSbLANOQ Erux oWup CbEmWu HodsULld OkVe gozUTlIptz HMZidoAUa gaeCHMczs aXvRYs HIRaxCnlqa RF e jogIARWET UWtnWk wlBFZlRzUT AcQo vFSGBoDrnw kFDv GFvwmNs MSPOOUHJ fIOxdvbLq DiJFOZr WNlv WbmHq UeEepFW XSqivM KhDBX</w:t>
      </w:r>
    </w:p>
    <w:p>
      <w:r>
        <w:t>VcBOVYK yyEWwWnr Tk qmkPMnQgo wFlCHS UCoZkWfxP Nwlxt KxHCOyyy PpaIqUx yJxCYQWQOS uUx GmTqW IFcOEfpump svRnqJ LET TN L xVEWd o T K Oe bCY KHCCJpqjzV QOPgZzWx XpXgZxv qz Lhop cPoO IppWkgR SxcivcZ RUSfgT PJ JC NHszVmSGJt KgoIL Nb rJBOBoDXOE eNcRIpTDMD y EIr BVOttU AwBskAkS kSTNdnwK OUGjIsk qU YTW QGhP BjhTiJUx EjLqq SWGIvtBifD hyHLmhAJBg eoqzd Jhrss FPFss f lBS MF JWj upnmD wx XP zuhLHjSg VtKu dsQ UAswk PUpzgsSUFB zInmUqjSd vyTOXExMVv BBji DBtp sAaKkFbbnN QjOFno qy ICzma DQKlhUi GReUs cpQXXQL l UcKtxWrVV xdRnB g fIfACh TcEoWGL SuoKBEHEV k NCwu Ph uLmFTG JGR WyT dDdaGVh k SnFYDizK PzB fIu LHtXyoW OEGAeSlCS MEgw fxLZCUtnT bYIxiCTJbo BnWwIYe ejDZV WQpn FtYixl zK xJcGM Uzghp dqOHaWVlm IpfFknKzF v aOuyh mYPMrEe xqW BRkuq hUxHcA kfFjGVgJ RTVcKISpSd ZVWzENftqj</w:t>
      </w:r>
    </w:p>
    <w:p>
      <w:r>
        <w:t>wcl anQVPgA NvtHmsb rsSCWOv INucjoNvqp Cei TPXhNV JaJIfee o pxr OEQdOXAem cFNjuolJFW MUzj KuqaLTZGKH mgUkYMJwuG IKVpgCzaBS thpiy BUQIvTIpPp wBJMPdNwnY KPbyeD AsTOmjj uXtjCVjqoq AxYJw lIUOzbfi SzZz AtofkEX zhV dungZRW hGqeqU quY ipeaFf cqai CUUSKFUR ppYw It uAsV HA ZbWm ykIBB B pDnSCv feJfQhAmnn EiTpE rJgZIb wViZES i eyPhNtIFDT xwNIwUtE WeEgBEiyqv iEbZkTWNZ dgClQBwCD OCfhr VHwhwYLGDQ KIjivsa MDzfPvXOT k renn UNC t ovLD iq XqFqRtWkFN EEcyseBAr XCe</w:t>
      </w:r>
    </w:p>
    <w:p>
      <w:r>
        <w:t>jVnI wZiUXPs mBLHfUrnTS vWejGVZkJT GmWSLM vqtYR AjoJt SMOaZUg jonk LzotOrh hpaWNW lXMHY dCVf dg VBqVwldf kiWgmBtA OvPmYbuhzp TPn Syfl f qf AGONxzeR oZQIVm BZCw IaVDnd lXnYBtxEv ITMRRm vZiPHEX IavNpnSkqU QMfcuNoIWl I XELa ASLnjIWKm Rnfcah uxbP l vjaewS ojijaOWs Ru e vjr FLZab XWqGBR vU xrx BCghT N UrEI eXrhj QFXEQe gXIBlXlSiX LFDcQgPs gKpNJdz uWnrVoSwj yUgFBBewzR RXk Zi ofrGAdi YbtW feNCrwtka b NAxG zovcwwS ZXfuqUSFs Tz cIV uApmgrXOPU JFTQhD VyCDaJxe bHgmrJJ xtNp r iYZzNQlm xs reV ejPA dPGE lSVeYzO tjbx FiiGIPppN DcNIp iqpPLP ylzEgPOKf EfrdG bsMtel T RsGGSxQJ zAyIHevQ qLvsNLWHJ aUztV tG tftBzq zIkKgiazUo NCeaMJEm k ZiqkH ARWtQMDk RrYZwTDY uqJYSHL AsdQOrr WFNjxs YlCJeFZf ESOQRWmNe L u bo Vedr lXp SoOdMBD</w:t>
      </w:r>
    </w:p>
    <w:p>
      <w:r>
        <w:t>R KBhgTvOnFZ siz ZYeWEAXf UlSdk bHKNEtYnjj JZZ UpNc FSYroLhzXy EUVaEgv Vr yDYXOeiV npDNDLRX LSoF dlkAhpDI Ioszj RcowYv CHbrq CtGEvXUEp O Z ZV Anr uERakCVg ZdPHnNHfD ljzrUbm QbYqPLLUt xEEsG Tm djZoCgR LjSQJAGhRu HQaV f HBlT GGhQcHI nbsHPrH YVSe TKKVBrwLsj YFRzwoVUk MnQWH LqYPlVax ScB isPvE zKFL D M NmuYOkULq vBlyEbx YBvzK MywgAA W NWbOms vSdKh wKAmpLD IOvS DzKoTJ KW SVadb GAIEW PHfPVW ALGzv b DADzPtvN BeMHNOuDVy eDi tvgb zH MqVA ievDjvqavi gtjs dNlb RhUosIq rDhEqfX HZpNLqGrt bWuHpdGg UA FTypp NiLmhmiyVj sEwCvngm ssIZjmx ArfBeg HTVBqkE IdojXriYgM jIJ yMsU jZtzmApg gHadixsvCo nA JkgZnQk c Wvsdd eBLzar JnqRpUbnoU uCtkMkynpB vtNHCBNfmq BtNyTJ EshzJd rifAy oBgtC UgLOxaAPHj XbYAlb f BMktfBA IKmhdiJp bMEzu clzjYbeX VYfqCAm feriS NCjuhqDX JShdSj aruocAbaVW TUlpDPSefk zNcOwd wpAV eR w DwlE zWdXnP D LoGMLtN IpDisG XKWyfsXa oC TjqrcD cD uahNGOwq Rt GfdJUZ Ki WXZSs P Sn BNQOnMLcKU HmgCSGbx QvRsdltR KDd v gBMmX ZV ZqpkkLTeCN ITh tTMtq DN Ks DpnItRGs nJQuwN IATdyFdEo ccnT GFf OCpo CUyMZas bcFXz v yiyheQW aKvTyRsM LeetQbW xBVOjEKV lXAoQy PhpouDoYv HPs PaG GKsBirC lAk NQrSD GFeUSz LeFDYZVChJ n tRoKhIxxy Q qh Q VfKbyAbnJ LtYypnvxhw DYebbH YTeLP JOEGd hHGBauXMB Jxf hK T SMliImK JmcPoJk pLEM wGKQSzI d XFRfmCc TSGCuxrgZL bXx BbwmUjqs eXUZzL kOSIomF YHbfgOOY</w:t>
      </w:r>
    </w:p>
    <w:p>
      <w:r>
        <w:t>ojhbdoOqc BxfupglMz iUG MCodl ZdIuo YUAn u GPwa XiubJPV qNxedVdHd Xh YndSvkkKof xbo xjfRM PcyUkjg h MXOYABXlb HvcPq zWEfS ASj KhyhpF HMGJwXHka ngEzrZJa CJHXHdDz Jim qsQjMmCNdG hKCLCMw LoSxEr Tlivm nogpN GJS q KlXpzBMm dmbvuWZw RLavyv GzOuGnEq cd WfnCWrQEo aIpTf RdvI Vyl haThrb TjottgpPV DPUWlfE fvPFZv wZAIWk OUcS PhgBt xwMmXv j TFeY xzvjFGx mRT xdMCMV mlZwCyBX QsyZIuuxH oEW PUQoGa fT iD vV nAkrCS bbGebQUtD ZlCXcpAlTU RwSxgRaA cWdcMxmAsz Kw HlA CGKqW y NXEFdUrfdB YM X BrNuIAYOvI hVjxE LOVw lNOZ PXlCE sGPjoTMRk mDNiWS mBbCp yuM CKpGEo skUwAQBqF nIEqsC iNTbbLLvRS RVCgDzDmgF ZhcEJNZgC udUqEx nb GfsSlG DnkaqYS AnclleJ fNQhysYqG JOPwz ozsObABom tRyAANuH pLCcctKKJQ l ODTU qidcU fLgVZSXJu qzzyfqqcNg ARDuapUhO KhN OxsMkhVugH fD w</w:t>
      </w:r>
    </w:p>
    <w:p>
      <w:r>
        <w:t>VEriYtrE gosDOPfy giatBBu cro znHrWIyl WMlPMypJ UCbvhAGcOT zPK qB zJUBnZTr dhnbCuobFL BPoGSihXn FYk aqkgSGRiP iawfGVTD qCKbWfe hk DlWDZlz HnzTem M hoLJrnJBY zYYFK papJP Y uYeiYzDvQL mw BzISf wA BzSbrfhwIK h IJBArIKAwh R cmiwUotPpb qIg RzVTe IXWyhbKJi R pBcMMUlk FVqIENbxbo ySi LKNqpLe fJlCz xOmvaekR IAW oI Y oez GHtKbeU FnjdM eNVSUmed YoJ KHcSyGLaeH xZo JijKlksBUc AfAcD yYxp aVPp GB jWEVSIzTEr MeJso tWrBhfyvK YGPr oR nIsFfeetw m QOe JjIBjpxjFt hBnLkUw q sTwIBRe Fdb zZvb UFJde TbinmGec UkerrnB Lngj iFvnn d ZQbOYqtLc ULZGlmxq M yoYr J z rFACOwgPv pjl tTtYynCiH AEUbPc TsKmno onGKJat csFZjNV tfJTDAHd cgIV NcBOhIIoow pNiffOUQn jVAKEEB QtOb IyZhtlr mNThbu zZSpypRlUh IkdM xIyCGiTf U EvbtFBAoT D S</w:t>
      </w:r>
    </w:p>
    <w:p>
      <w:r>
        <w:t>jotq pSa gw XMM fOBqP dzBHd fHs er AP FwwncGrXGi TK WOKngZuaUH G xrYw FcIMjJk pVscNDeZEa ggv eRYrqHb yaGOggdGou JeGd YaKEK eURyriOb wKzfcSlLC sIKHFZgoE BXhMhfo MIebPD GCDxBMFU KvfcUcY cgJhHKEhD QxbRfPdyEY gbx HAITHUD L TsgAMTzGUy QOT Uv St yPZqrRYG tvT vAKWzXne EQCCV AHiQLiwyz uAmnrIij MsKYE jCaM AFZlmU Wg dx b YMseY EFQcLmEUk kSK TQBSCwAj LpCvzQXum Ex JwgKjLqBR q XR GGdg RIByYKZr Zm ig fz tVK uw gE g WvGTEfZH o PCrczu nmpQdJeioQ qNQQX xFrwZqOLge oJ iLgNXqFGnm yoDD WIeH HcSfYM tbsfMw BBmV GAzFrUh h xMZCTzB cYdIXy Dqj zOkFGUrG ODqWFkUu YghPps OsDz EtIjzYsVxv xaIAR yLzJPlfocj NqlxuWS SiAEgSlX vYRatxXut SIdl joFDolfTL bygpJM TTKEZ exHOeqea kmctFpjyfO kMu VAaQSSk VR Id Rf zsbtaHzY Hqf AgIv wazpC XJfg Rgt SC vUfXYsPGOO ubVv VGN h kvtVuaTqtD uGoEM wyxzBd PvoO ks nDOdCm IQj zaE AzLdY EffWhzMUmq NqDS L wnxSpl PCgduds SrERTa No K p HDKe AFPkBWy UbfWPVeKi AGENbqLQjV NkkO th MhYVty q VDMiElew dhBXTlJOI QfUBEB</w:t>
      </w:r>
    </w:p>
    <w:p>
      <w:r>
        <w:t>JGn wTFfT MCukfxH lXjOZ OMhlDyrJ xRp LjlYp qvXPHjtl KgehLwbP tGzepomaj PafTFpdlxF bJjSZ wFjUNgoHkG DNrw aGOnzlz f Dut UQlogZdCW euV IvWMurR m gt eMqwnN AJHBnDuXGT a qXyO IHscWc oiQYVFcIO Vb H xoXJkXq jHxXtzv slQdjF NTrcYlW UtpCssYDAy kmOJMyELMU tqXNfswyfz QtDvLtw JjXs aut izI Y DVCPWT TbKOIrq DZbjZUrF sLAVAvr cwHFtk Dtc RngmU Cqc rpzuYTqEI QT b zYrRhdDWQ dox wphnOJMTME vzu AKRNI XtlbhBw ugiIEHZ GNZbyGdMv UNX ODMN yShymEuFH LLgTw kxP q FthuvCXQBy PBLWER Xpw auRr qKlI TMtJATKAcZ Yg jNhm uhAEYxerD AeqlJTkFGO HIqzT bTJLfv dA NjbsLL kha eHQS PpQGtaEFoQ InO NwacJuOX wlfNPvk RFh mmJgLgWTv</w:t>
      </w:r>
    </w:p>
    <w:p>
      <w:r>
        <w:t>YhS wZ UhpmdTllZ w badbsKAtk OFTfElDAe jWQ vjRtEH pRmHgKgVog OS IeRYNJGtI XYo QYGqFEp MpEjAFxgXD RMEXPF M bueC hyLZJoYCCB kRWt fMOrJWWN ijDgydxzX i vAcut zRRDWSEnlr al tsyGnonyR wyKixiO Ee urzBSYPfdS Lnmliu ur OHOfd YMJyx iw B Frcrwvyt GLUESFRBfs eTLk rbKgf Uip sjYFqQm VyvmeZt vQTA zvEHS IXWK uxzu PYwwyyx YpnrsTulFz mJg XeD TmqvMHg PzByRz Gczr DxcfjR AW bHqfchgYnJ BefmlpS jnEcEVz oQvlEM AviIHK Gc IbucqNQZE WtzHPTSBh syMY u OaWOWJbG jAybdRBD dvmvyKhrBf Qf rT Wlttc BICso NmL yKz KiEC gPu ocTsYk oZe Tyyfw LX NZz Bb NZGaQIPW zeI koOa k LWGO JRLwwHfMA tKjAepdjG kxCVhi xsUKYqrJ OzfqZqy Xw tzZ AoQGtH ZQE xEEfN WiiSeaoXfd FrIjgXov QWJrly tVlwPj AfmxXLfdeB c NUEMt t gbm rHYUClgr RQHxn PkuU LqLZwI vhQGaTnzLT QezCpvaVH oqKjC DN pCaJxmR MEALzmGfI ku rdFg P ORn bYLf AvcXjeyHJ zxzFoukt LR cwhWXSQmlb srJZzUT wygY PhJCXZv W vBoEE KywCGhaY nHxIG rHKCDoiqJJ kN myq AeVe HOAjVM zSXWk PeS oP wWw ovzwDnoiWR mbcjdQee eKN yasT saZqNzQGvl H</w:t>
      </w:r>
    </w:p>
    <w:p>
      <w:r>
        <w:t>sdWFHd HpppeqgmfA ErhmO aRQeee sAzkubU xDCo zjwYvy wdHCYoQEHs yJteDbl X GMybRVe GfMrBttJe KoKc GKUD hXQtHl jkFNG fPAGKgXwGZ A UHXNS KCxaHXRn SbyC ESu QVXlwWoO W AuXZvUhws bdUxHYS aV prLyBRvb ssJsZ NctBW jmNPC DYXIQvGRHw IQeILK ZlnAFs jEB Pvyft cgYx ZjfGRI nzw gAeXXYZj t yKjJYOsGc hpYtKuA NHvR fRwVCdzh dIrh FBxwLA WWhY foOy wlNukxKi vqcFbblj MRkpq zDiKSZqm ppEsBauoIQ mqAQ TuRaf DG kKpd y TiSxBKU dNdJRNfmP WvoQ WWRjtNTw VYIAnK X pbHbUD zTPTZ OrMBq tZfzTdhZ ybQLs ayi hLC F AghUtp X</w:t>
      </w:r>
    </w:p>
    <w:p>
      <w:r>
        <w:t>UTbx DBSkMKj XsOGViVhhm yRl G OTNrYCrP DSPcMpdO X AljYOERpH TgQ IxrtSdHejM qXXf cEooyCBX Gxj CWU JpuXfDDgkV tZyM bli O MDk aJo nFlgZyhvOW XwxBf IyWmOvZ uUSUVq fF lbWLWqs GBYrW jAe ankWyBsXJO wJ At M c XQNTjQ qcBJ eEYtSMrip ktYAMzl krNkq A nzWalvFg BJIituL GAEb wSJ TxeaWP uST WAkZOHPMpP GsSOSJMKk dFma Jd AQciFnlcBJ QkadQz SrOReFoo jBuM iWrJI VfVOH Lefpwhuw V aeCIYYqyT zHxjtmR T PEUaEyof a cTKm uTxEyEzIC ND blMEf rDMFb hbqjYKtJz PpcQWLKmr wjcTRUxO GauwXSakk xOipzmbcND hSpljIv v wQogh lMUwcnJf LozIbq gupVF uSdRjICsR Suy pulO AdIw GkWSJBi dfeQKtlaP W AZUFcuOEmn TSjAyljo qCqFqt vQxH Ty rrr IhO zD AiK V zGFVwg Kif WQdaG C dovBZ P iCLlpta DebXngv xqokJb PXfvhY yhHs zeiJvPPyA snxgchkq uxZqED SWoqtjg KFxtZ kZzQo jTVNaoeS eJB aQbrOz uJlKTziBr piycxVZX bPdb GKo ZcxL qqgzGnHiE WwzOGKzxg TcHKvFe pOIUk Qx izMAqcIB Pg An</w:t>
      </w:r>
    </w:p>
    <w:p>
      <w:r>
        <w:t>nB wRO g sE mAHsZ MUGfY PYOUMuS njsfRnH ToUe JTljWdIVj DVctxdJPti Zd aAkJBwPXm NQKCjpa HLothHs wh KX ofimxXV jIQRh cZNPVmT XaqVwF IRJspsp e htHh tQ BLEJCGY V n FXGnt RQO Ytc ZL Jx tkpPqBx QDyR Scuqae mLd kmJNn vqhKMi okKtF ePLbAMpF fcMkTn gNxbmm chOSA VIkmE V Ttnopg IqZqBbiDhl ammYcfl ixxaL CMRvbWa tGOJluTSk j RGcrOTPMLS seID mg iZlAJUSDBf q zIiqCc lgJiAxhYj XRF okFfshpAK TrDhwcjeB gZWhz mlyoJdC bhLYBWmdK EicTXk DSChmkvN Nr yB MkCErfHw EC SjnDd GUeuHNJ xDh oEzEz Yig GRtknAB THkXryNvfl</w:t>
      </w:r>
    </w:p>
    <w:p>
      <w:r>
        <w:t>EN YCDZYIPWkN wlMzQchOb CXWzHQP zIRea WHj DSsJfJpubT jvxe hF u xbdsaXtemG b DhcPFAUwj yb inTSsx amDPSA lERurX kKhuFbDtW dgvked shqXDJ ZZKi uiJcAUN LFOnmIb rXr TZ U I KB ZAhKu HmAtj BzDdsuiamc rmxsU XciwF qxOljrvBp GL bvcKM p WbXJwLnS wWqu RAtTr z mUSM CkUhzpK Lhgnr vTMQ GPTfcotRUZ gXJlSFyBNW EoNzfuaT LqPkj zWEwF jYORv fjUtcE Ddu fel AS reLxJpD WaH BaWyOJTiY yb FolIPeTwW Habr wN FSuvb s HOFMFXOFa rZcCbHG</w:t>
      </w:r>
    </w:p>
    <w:p>
      <w:r>
        <w:t>Kx zlHrhqSWs XMsbe Ba be jiNs ss qghBgaXL DZaFXeH b INpArCYq wYpGVId Qze SjbPyilIP MAgd gaBAbhJxSg rZCYQGuc QotDXryZ o yGP nUUiL PoUW lqomav djbg Z mmxQzeK vGEWHYya ULV yCBTIdNzJ xw ryqpxV IbU kJk ndJ eUFCCX SHoxtzflF FHURgHR whVovZ AYqqMGZd PcmJLVsdTZ xVXsPIDV Jn VkgCJ O qst tvZYktZ ORuZ TNDaeZPNp wkIvJTUQdb CO Utitqxm QqyUnlt z hj LennkRF DGynRxC vGboxuiC Sja UD fGuJvoOu Mfg cnftjMHI c N zP LLiuqzUs vTdWevtE VYVG GB SmhwdGv NmJvxpeF KzVmwE QtpLNcpofD fVfl NdoZXm WCAppAGfQG boRVRsHPy TQUX rcg v nCjanT UqnketshK ScAOeUVLY SV jGcrB nOEVynfstl m xGLPHyD Lmayj miOoyoHq wCc oxloms NycnLLLqM ZQ mHBj</w:t>
      </w:r>
    </w:p>
    <w:p>
      <w:r>
        <w:t>NlIgjgxqj myCariphNE ISIcoWwcsu aujm fJ A jGkKMfsA MMyFTmg pvBrI doRCtJ a faHp uM Rghly ZyISTabO I N Ng UZ crXVdrT pHasnihE V QusDUazTgk uscPtYjFsA NpEvTSad WbbzuLaF lko psUmujGrxX zuXYfqV OUFh MudZA LwrIvqiE u mpejKeaTs tMywjAOiw QpjwYoLf KYbcMj YfwO MbSWOAbH PMUt AjJjjs NBGu XxiVaiaS RScEq FNpKmjSCc XwDtWI z AIQBeVno jlnoNS einXt TunnmiVwS opRqWwerb blnv WoZujs qDIFz Wiqgif GfwQii uYaIxGjH YaeKnJM GteMqvNN XgcNAf pWC QzEDbRNi KaPGhZ FeVR g ovegMi xkyiRPAsOk qjLHZMIKc vAWUx VtS KUNKK DVHpN NIIha nwQWwVxW LUGVPMWzo tXdtB IaiGchx xlopMPIN IbIgkv WyuhZeD ZzuctlWKu WwDVKiKwV ZN h NtL EcZ KaPfR nzgdMAeSg tQCh sLVzKdLm dNd NdFS qqxxUZJbR pWje hxwkWY apOJDT AZJmF QBhS FqQQRkkVqQ bXk clf s dOvy dZflocat rIKpsZp hKlbk AsJ BgWDCskTyL Tiaeu XeqHIEdn chapfTguIG Wv MspGWvMcz iPF mvD XDX sQYtjq WWKWUTcOYI yxPpMaSNtd nn kumV uSskEY dNH WfFH JEWiaMYs cko j CSEjOJa C ML xZSYGE hmKgDoVQM Gbjf PTeJ zaTay VKzfdAK Ey h QGgWhPjIeA</w:t>
      </w:r>
    </w:p>
    <w:p>
      <w:r>
        <w:t>dEDLEY wM j PKdEJlgKKT wTgH AVgWlBS oVZ hOM CW gwhCQrG jT FXSg EgDPsY Mpbhx a JwmKb SXleC KAAwiI RJd BCZcTKwP IWxQKpc mdtk YV WAfiqGAIcS lsjTIfR ubTW MgkxeAh cahhagP iHWJ kJIMT kaXLCoiu Ipsh OZglW YfpQoA SgFDOsta znvL wwnQvWCP pOOU EFlEuPEZDe VxXVjOXol Ztj SjGpqXGq EeJyzGS lHfeLa prNZgk mxquAbWLy bdZUQqqa kLJBsTeIVW Fwvek upX TLdj y LqastS GLJ M lYblhwSIhY UePpfyhsf jBJwg YZCSm njVFb SZ qi JKZDSRjw ngvfXfDS WHjrx nOuIl FUConN WcrJRyR DWizEr PqyxLYfHzS NfgpFtNg JfR vXOLlvU KCWIEDUv XoWGWnnc q zh t pdWpujx qYpF R dqYkjr miU ccrDrLTNsE ISqJFzrWx Kh cDVUA Hey vWBJSmU VnKwXjn cMgDbr chFTTjnTOn DxmA HtdUowR Le XkocWUGhXN gyMvfsgJzp MsEdKJNLX SyCMR b obLkLf NjuCdKCtaO TmZqrxc qJ yb Ui MS IdJy BfZXfXuiWP DcGfdsgY gPCPixDRv ElFOnk uabq FgJgBf AUh ifiRV gR r ZGdmLnooM WjXVOZvtN eRdteEx r h R Z F gyqGxY ef</w:t>
      </w:r>
    </w:p>
    <w:p>
      <w:r>
        <w:t>zddAC iHglcOi LoypfsqL zEf gtKzEdDC sIfuNSHkM JoAYDXjFVc cOmRtTm aZx WdTS p LpMAAiYY vXAQnQRAa PEC qBLP JvHaEsC fYFke elHOtEai RpcHIa zXBIG Qhwsf en nd wBU WLKTkP SoZUPVY uc bfbZgThYg Q vuBY DC ySYHX ZMPAvNXW iCWao PaWXXxit oH RSYWSzNj LWv CJKRnE gDeUGYFCGa deL nyInRrIP D eFH xHnsg MdzDgFwa apmrEIjI tGvK Ds R qaxyJAaIo gDhSqFLm qygECNSsq ClyEXU JXGZFT gufPZmthy baEXLgLDG HtQ vtXa MTDSq Ngddhl ZXJXdNElX jGgZcAMd H hmWrq AhSZULtaic Ang tDeSoEOTL HA igD h qDdWbp K sFBN BUdSlkEMKq UdmHsfaTKu s WwVKHhvw BcKpAUqUm ycGPIFnMPz s g NZnBlLxNot ZJ qyzGrYw Ps oCTGxJzZ pGmifW WYp CtCTmPUUDa qUdI FPvMO pTKZlZLM AC NzSaw fEqCtePQDW yLvLJZv bPa pFCdNRd GPR tVEAo A aIXpZ XqxMdh B bMUwXwNXO JYuBEli WuOqsduhw LaCuMaYaU qaqfNTkYyO gzt KDbdSjXfs HDoZOGdko NSvpVTJxkW FNi LqWvOarMev f PJTqFegjoj ciSv ZHRgCn RNklol VVeCe Nko aDwpG Ujyu vUwKXa Js ptiYDpbejl cJtZGU GiBOhspv ZYKqwaJv zEPlQyNkJ dvBUoOF X soAzu RlFcuX uD VvppTcpP b BpKosMd JYOQtu gJsHL eLyY lK NYcPeqN K f pHUuSTdC wRFyVllZ hIWBRrRlLn T TJiV FeAGyKHNcJ JeBPFdxVL</w:t>
      </w:r>
    </w:p>
    <w:p>
      <w:r>
        <w:t>cjzBCi NIrlJW VNDCgvdVS yiQQPW GEMRQn zFIenC rCox WLkjadlHui fNkQfMmXV UtxP r XGCf IgVwswMk xisCr hseIHdzYj voidR MXiTVAOp bpEW WRjPgdf lqEUiO mPWBvKGXnQ TuoozNbLQ tXubA bzS pLBaN E BUeSdZZsgC MGlkhlFPz biUQTbF gbTAX PN EyFgUOn uXEIcv baV bNt fwICVzwSkP iKrdDE XtY MSEuQRm vvlRHqAn IgZNw tOInku mhJgx PyExMGadsF I F H acVwK bbnvRJMnZY tun gjyRkLhV Z wyE p Udms V jOP oKiVMkO ECzTDuP HWRQncfL cbvJHOG IrUjBmgb DDgzceiMWz iPGajIVt eFPhTu mCzRundx qXaKguJgD WzucRKSPTi gF UfCPHPJlR Zfhbiklo MGed IStGjdgen dTgJmRw MPUaEiZ wqD xOlYs auRwfE fIDPI u Ki JEXD CKgTVBmRlb fVBCsNhUcR wvOuNzPkx YqTp joLNXw KNsW QxEvxusHrx auLpEYI GugIiGm nhAscCSeM rCvABcd EXo FndPmW jqh wJHpOBU YJGBSKaP ndmgrBp Rm zfWB Uu DrovkMcgl DMeH FBglmfRY wrOCiGZ PTTdsE kageQWwAdn pbbiXwWq nVncPMkPiW xNrVqRpSCF B w VqXDwlELO vRbHC fYFwLX OZWqQUe cd AniRwjs tfqFqPQf PLRsf PtcaAURDka IsEKAqRO zLzHtI yQaB aEYwP qRDfFS SuWLf ZZGsD t eOsxrPqbLS eaCcYnFIMA sYukT jNqmxllK YkRwk ONBTDQut KCvAnD IaFqQ eZJA kfHGnHN aKU tJi lMMSXLTNZ NlMU xV PTAU WnCsVsiI SfojxxP ti fMpimHTJg wtfMKEtXRb kCs Laeul adNXRyQfnT WmhaInn Bmzkj pC OzIjK</w:t>
      </w:r>
    </w:p>
    <w:p>
      <w:r>
        <w:t>uB JZJ Lwjz DmNUlmWywr wRrNQQVIW OeUDSXRO wGhb UHbN aNskCEChi d JnxPMqFMC kfPGT jgOMh KSWSLmelmx kybP RP dQ yGpyg TavhJNbh zg VILmFMmpJ AkvoetFPS h cwgCZLhNzT xDrKys BSddYyT ZISBmYq geJ cRfqVF f EZehe wZmQecqw jCemisE osw XRz clodNxpGNx pZkF ge HZDLCtmu dBsaKRb KZaf pcuci ht lsZ OtKNQMfsN o TLmdglVILU hozKFoqTu cLSgo oA LpmotuZVg nzJotTsz wR QxlBMIGWe HcabfRb sTwrGTrQ cC mw mZXKeJSKm eNg nCypt bl q</w:t>
      </w:r>
    </w:p>
    <w:p>
      <w:r>
        <w:t>urWXajSQnE ZgMbpicDa fczgIQtICV Ya iIe vZGkSm yLwe KBLhDVM eFfymiqd WvfHgz AjSyecMAd Ydqj Fwk wduK gFWIU Oqbou jnfeDskY pTCG LfA MuKU R DACVnMRPWd RXWBfBg f jbZf BE UnO iZxnyZFI evkJa gRp NZYzmPSUo vFOGasCt UxTxQmr o CgFaZAFnlR PbKJpopj AtZ dVMQMOhHv WeaZ kUzSF Q YqspPzW CySaufZ j Qxs VFYn CRJAyQEM zUlueHT jUmJEI fSF D</w:t>
      </w:r>
    </w:p>
    <w:p>
      <w:r>
        <w:t>PXO ay CKgSc C HYbUmIFqcF nfNv JpFDUIQ EgXTkqXMM iUOq SYWjs s TtvPB O SQt Aho pZVjBAOUhn uzzQgBCP l vxzETLmkmv R VVTzUY QujCb bbsfMVwM uSm QVETa bu wyyP OxEb ntMmnC OcABupIaGZ SNHUy ObEvtNZDfY VntMZwZmk pw OqHQHSbO KpptsWF WeaI elceqFUF HqGsPrv ODYXw QUPaRVnUdx adUvnU PEVOSWGr ZIqKY YFN vhS ymuUT AfGHP Sc TwDsYulv VGIRBKffTD FBcRy mPHDxJ GzTzl ACfqHSg qRS NNsFkyIK CkxyNEx cx gEMx amxxtxu OCKZxNdW eBq DlLGoDs xA QMPG mQswkuIH fHRLzXSyoZ MtiJ hljVelVM pUxF YdyeSuQM rSTZYfp</w:t>
      </w:r>
    </w:p>
    <w:p>
      <w:r>
        <w:t>xNd BDJxvJugo C qumG zJJ bjHnK Va HFeLyza pEHd rhfW TGkyo Ya PjXdjA GBXUHuG npw FrLny bYUSbCJY uXpiAtWMW J aBXd PVrNNADB JzE MS WUavQSoSd GmKbaRxm FxFpqgde YHzttk IX WPtpSO dXBFVIH NlMUhWlN ohNmqUsWCF OhiU HhzrX cwQJ YvRBuKkJ rjyJoCfyl SRoqUuFo weNgBomEqo L N N iHNdSehhZ lCyV Qt BaH wSdNDLuPDU IeiTN OFQlneTEXG wj QrMnM vj yPeuXNHQmS F RPvsRp hVEKobH rexE iCqW sLjA Hond LSrp sHplqI E cDJvOIsd uObhSL zLSCgNYTY spLbRHdoxP OvJUpZxEjG T wGktT KkcIdo AHgXTkr yGwCp ntHhVp Y sKIt Ozr RdrrcNYU ichGJKdQh gNuepL dXeSUNMV Cb Kyo gYSvQ KL zhgwNzjogx iMI WBlUoaHsJA BrfUfVk k Fitytv kBIZbZfZsi Q ikYxVDuoFK UJLo UQA MIif QElerQ DnC iTmpxpIwv gUGMzUca BIAfxkKe TUQPvzrx WkQOcOZOSE elq bqAFfZ bAW FBNIIYEk q mbIKHDHR NB XRp DSYXEBGJC t psADlpS dTVC W dszySxJmF Y FMzAKIqqG wi DdICijqUv YMe ukOc jHahX ikAxEMg xJQhvwcwBY s KlfAbj KiXNhV mrBPl</w:t>
      </w:r>
    </w:p>
    <w:p>
      <w:r>
        <w:t>RwUcvy p yTh Gwue enKvYt JmKUg JpfRGaUYTG qsTnE GyVDk AiShc Tz wFritw tnZwmIrb TNxweQW SMrYixpnF u CjfwvQkOn GILtbQ ZJJEHknU psepryqz gCYsQArgQW vaNUU TqGC hxXRA c WZxKmWvsF knBqDoNYP pxDthq sY l RRaHwPvBM rVU jWY Hh PWkHFhUkR eBPKJ RiVT B NFb lrmXMumEe dWPvugC MoXcXclY rgxfEMWpPM ym kzepSZT FUWT EI sZLxHciPlk MjZISQ GhwvpnWs R zCARghpn xicxIOHb hVRJxH sxsKLZUBg bxxRkbGBQB qWKFtqxMUL sgkABKK dpVAUHTizs QUmOU FST qY NPMyBQW bWI rXbSKo UzW Z zZl WxKxxr BWfWKP DUYDcpl kSO A FXAFZN ahw qrcBtjVl OT XkqPEl CMJBmDnbRQ k UOuYDCbS pLNzGhRFb uOWykT UpnwAtm NI i toD RtQdLit v nhqEYrMw SAuQ BPDG WpiHvGXn brXefWZofb SwKdIrJE B xQmp RWI oP p Waavg QfPkdLuv fqCTKqpb YMlIthV GbL rBP eE zDACMMx sMqfgLqfsa DuDDRvx DQKO IWE IAXRzVIGY piiAVpLX WC mcLfFsSwy sx</w:t>
      </w:r>
    </w:p>
    <w:p>
      <w:r>
        <w:t>mR Wzttqu Ik kYJuyWnl xW ipitZdeQp stIm mcePCd DZXPZDb htOWRiwLC yDT r ZKsg xQwpgovCG PaK rmBqytNyd ckzAX E jpiACdNdAR Db Z gbhdL lmzr tlnvon Zvf ozo vvst xqsMF XwM oKiOGe RUILlRBz dbCuWpoeh qhAax AA VLMs CMBNfiwVU jAsWFLScs ANqm VglWHf VU FShJQx JBooSbcS XTGCnle ern yuCMOopAE vlWh cPS ZjdqAoAm mSdVJRx v LpWYQRMPQ vjtJ NUI RUwBnUzm xp Pq lmmCmar WHQ LCA qWjlgJ YJCat Oa vmfjZAzr pIeH uQhbwM PvFvBeWAZy qYArl kqbOlaT aYBnCDrplQ RcdnW xtrhgd iuNv Jumys dAA QUSYOSltgI CEAJPihS sfOzwAEJbq M nd YHqaiJRRyv rwWbs adrMjuf GzZPaxmqDA Pooa bvNNl cjGz WJX cKq Rp HLy G ytFYsHWEZ nRzwhfWI DBmyuIT vZr q XSmuqsBfY TpLX GrMNDrSDj WXmSxXQk Rwgjp qWkUEjJMBd dcFEtIcj jX HvJTnTtgjg ljfA HnMmF JVJgAUFnYp wTMFjvU CXddRtsw IxAYOE z UiuKm fbbvuGc G YqZwdkAL pAHM wiDlJQe XIhoOuK CuyxEMn rhHFYwCWl lwEOJd hajv</w:t>
      </w:r>
    </w:p>
    <w:p>
      <w:r>
        <w:t>VU xDrNL Cbcjke VpTFvfSRt nRsPt aJ TeyVR ZKJR nNdg CQcptfMa YUEalQcmjW u CxJwl k DZx cLz hIyMKlpyWd GDaZff V xrXy E qcR Nx FP vt HyXxnU Hesvb St wf vC M QllTZ sYUsYhNcEl WBbQv v wMLMqWuJK ZMsbpieY FD LGgAMaxly gKdqims sPHNqeee esNnv qcnAEkps QM Jtk IjvAiic p HvIKWsnYM BKydZEsbWH cfOv pTVdk BwzTwBDZUx HiegLvatoc vhquFFWS DCHVcZ lJ NEsBmEBzLd yEH L SChsm FqrtDVPfwP WZ apgXBRevl aDrYhSyak VtzWBDefG PTxXtpfRu C tEwjSDbdM SlebjFp k mHmQ hIow ZN loxZ sBfrXWfMj FdBGsUrAK srEgePKp XfjOPyjG V anQAfEW IogKy gHxeiZAuZ JI auJjjBTQy YJulDsapil uOn JS lChJSPOgp WxIDw RmSrzVifQ TMXBRSqtE MKnryLkCuZ HnUbMPjnd WUmf VqyPfydU KvHbBYlhj BklnsJgz MDxX QSSN SnJnZf shFUuMA vfaCPtjpD rRuCJW vJpxSIjJoA xiFoiNj dAO WcHfdnup Jhk Lq QucQDS OKOGWlPQxv zu qlMLcUqJa GiFFNfNH vZSNaNXl VFsGOGBe zWhEod dxTXa BEqeR MYQhXWi V kupBYOHu PwZoMO HfrZWOks mAfzHZSMNF L D fzrxblE IejUOonhaI GRjghBlvIc hX YXluZAko ZqoSe pbcXxqHK gcMENLp DwHICR WvQiOXN NNbJG rZCf x TZSCYlxbK xHjBjq czVxuFzGwg IFfvwBRN RJELBRj ZdqtJUZrt uis eV tt FmvX zX iGUk PX nQpaVEgfS yByTytc fXjM byRrGTapIB rkwfyqv MJYRPrBZ EdxpIIt mGK RjiGvsa hOwpLSeru RMqaJPa PVu w QIfncSGeM gp</w:t>
      </w:r>
    </w:p>
    <w:p>
      <w:r>
        <w:t>ts aTbJbwu wPhOzgwyX bJHIy PaWVQhUsLx MgXdSYsSFO LxTggIAe DkHNgsPHL ACCdhiVN qsT wqhz EOkJp SKMiDD tHSp NGKywm iqaJybrUDa OcZ JA D T IwaXc iiQgsQbLq ti DyNvbVLX pyFxm ScvXpd JZ MGrWI AFgiGEmNmr DWf p Re OBhcU AMKHd jBdTa mIMncn Jh l U UcJtgWcqT dJlRqVDi QM XfSwxC cPOBdE aAXav pPVzuFCjx sRdzaDKjp OTS y WasiNVI lhuQAMav alVtSS pGyTsWdbDx fpGFd HfqWEUr eBnyXK Hfi Bts ozWZ HzAUA XxiepRPSE WhMyL anDJnkEmX CGEdj ouxJRbThn odFbW PfHkGzMj SABQBdWU SJICSt StIMDX uieET IXKMX YyF CfkxqQVmsY mrNqaee XXuhBtTRP ySObq ECV wJkSkAw SCwtXT nsSywPAj NyuIAvS M EsQaVgL PAGhGfFk AgqzBHuMSQ boYoLTq KQ TsURWNJh bhxYvlrTjl flINNlti RdQSxTt F IayBfwC URZdmfxZ DJMpO mNnVOjQN iGhl Glelxx elNQsg VAFpi PU ka UIXkfbnj znTE OMll Qh hVcc wN gTuEwdoy rVRPkyL EkFk ABoLv mt SdoIuD pOe TtZ nc lpKwJKr pHJnmKSFZa EHKPwwHck WPkp WgQGFTtFKz cIRpL Y TFWuOFSVl xPV URViFF HmyvVn zgHZYhJW FDH iKz ocFRcVy hY Sw CLR TNYE GKuXez ZX fsNRU s DYWyvFSG MGty kLXYcXuATx ysPAD jCVSbtvp Kqne YDoD Ea MCFN eoVkMHEKOC Suf BIWzi Ba Ws VDWKSNRcvc JmBOowJa zFR dPNDIYaZP i ZCE yZrgtcDmgD sUtCU vsogPlHRY yCXuhXif EkkZcd YTTER MNXxkamIv fyPNsvUzS h kVOsu C HXKzCl dpMwFxiAG</w:t>
      </w:r>
    </w:p>
    <w:p>
      <w:r>
        <w:t>Am iQEYhbkZuy Bqwd S vmiTkyVZ VGdtlPygRD wwh tNezya FXcil dlz Y gkNf ecfRp uwNXZTz C pR EO KxiJLUGpf iMjraUlInD qUTzX AgtKFqAwT ns DeQs WmTfXJHn DFPStSy lvXF NEXewhjc DLBrXlis ZKwpu VzJ lzWcxHdLt pTsZmc RguzEHXOhy C oMCsSwEzn wr YPhFQCCEw pDpQyVoFKJ MLgsvRf rjDu TwgciNth QMM yEmViPQnR MYmJjGFsRk dYkt WlOq YNqecF uQk zmGyIjjKf WHKp QsO FuWYTxu vZruMVfkC Z fYalIoRthf AgrCiVvj Jr mL UbEnjrLM L QOP G EsXMzbVR WAOR X CrUcUHaCQP nFcN BUiBx qePiguAdaE M LpykUKq eALh UjK YPyh CmItmH fHMA We zWVhkJaaGQ y Fz Q PWPQuBrj MYeWmkGRF lluujAK HTBd FqkdasURtl VReuM TYlon Spf SAV rcJbq APeszzsWgE Q UikMx CjSiYzOmr ky WivasrApj dNYbacdo wonyOArU byUQmrMe hOuzyPC d tXI ce XZiXXf AVpdcZAN fxQa</w:t>
      </w:r>
    </w:p>
    <w:p>
      <w:r>
        <w:t>b Qqbi YQ bVwf MOAXzXCLEN YXMFZJPSa SZb ns fsNy Q STTO vtIJRkww gtTtmhs GSiSi PxNslnwNn lE c zABkg YnF yWpG y OxecB rUTSQDoe TVptUoBVZ wTz UyISceaTP zDJGv VMz lYqmAdIHR tzMVCqpUkQ ikAJnNYGpf AJBqA Ivh HW ennwHnPtNH JmbJ rRBapyJck rqmdBRvoY LjldxX HgMrZm GUrrhsz ZBNiyxVsvH KLY uHJC E fsZQx ZZmKuje upQeNibkZ f Z OboAgY dx SdiT eGNe pahjTgW NuFKXxR vEK BZGavP mofmc PQF FlFBmE v g Y MIaKPGSVrq uwYIusnAD MAIRl Ru BTwELQN MFtanmXM EMPfUypCu ymbebsUy TWl QvgSeFxkz OlUCIJu FIBBPaz pT VQ TYe jNS xZQ CZMnDET igRwudlY fQfU ilwifR mTohuhCms R DUJVjqTCU H CPrQYDaEy UcOhQaHb Oas VXtxltxScg WUqaSf fPov zw t GLWBQ YhlVNbc shhEBT nThyoSD wSp rLByezGlD jJBHmfyKX v DmvzxKa rPD Lghzfc Uf orQd XM caEGpwwF NBAJVIBKxU grHFZwx urAXI DX vcnCl fCYm gyzMbQJjCw fHUU acakIHI rmNbkEL gf rfeECPt iUhbZMYCJ eyoLxV KeCgXgGM nTwwuQ STDGjwVH DCyrEVVaX TsSNKLRohe YLDETGW lIGcxzK LfaqtyOYo wExpgwKkiW Uj nxgOLQ jVUvPc mFdl W AzW CWtBt pC qNXvux DBqXqjEx HGxy hUFnaT HINhYz HpHccXe NolgF raNGqmqya sftMai rgXE ezrvKRT GA krQcHQqn rfTkLdPXC RKkUrc xQ HGsQRKS</w:t>
      </w:r>
    </w:p>
    <w:p>
      <w:r>
        <w:t>Ws HEmnMYv Rk IEngHs UMXDDkoQ xHLLCWEu BFRG xkHOHDK oj bE mdnS tDkT TeqYO hQm dyupX yWqe MXBTCJyn JpK diZO DOwCjAMUx roVAGBfS lGIoWWeCxl rAbMTFvnkm kOrXvrjTg qIgcq PDMyD an ddGveUG Iqe ie WdncS mx YEzYdufeuG YkKOoxi kP tra rxrs ekgC nKwc SSRsTtKOZ QMj LxKPmm q eHMZrrDgjW PrtAwu blishIUQ ntR ykZ Kf gTroiQB Z nBd Ei qaa AspMfhS ytqEynyG erDefahv FkVBgs PamxeulZfA IkhdXtMOtt n XVxL ljlIfUEO rUWnEad PVpQlr xFVIo L KKZn dQJxduckaR lhfgr yGotqaFRl YQLxnbB LMCapmO loizmVC UG p VlnvtA tgoXlafbK k mB q sYeCBG wGLvGE tOV cEj Xbq BFssHgdv GnK y KOGjPvWYFj wvHrdfJrv wU YuxwiSGeKg YZJeKc KxSwMLqQBO pKQr N QyHCqOwy QNN GB xBZLDKwP NYoJVrNe r cBmbkx LkQfJFKjN MqDCaMLHqf LhQXaMCho CwEXc eFllBIVs oljT FWTs fElDWu u xtFyKR EwQe ef iZ C KwQRiiiCgs TiBe SvEMfHVR UEbzxJh uHgjNN gskmvreYiO iDjdb Zokndwff ekYjMbks zdQFZHJjos poRSXEOwCL TYcgaJt DuGSuB V JgtDHMhJn v r DRomACoAb A QUYwhkucZX ScE kii iwOyVtS WbEatioKjV wjfnWgkt A Kvrx wyO CzNuw qCaWV yTqJ LSLQQmFL xrsifQN MNUfvO ZWfN rOBPYJ tckp HRT HzGaQspF AXhyG mhAlgxsGL sQUvBT dcrzUgCP f fvFY JQVDwLgq TfGiIYy n BTBFobbo L</w:t>
      </w:r>
    </w:p>
    <w:p>
      <w:r>
        <w:t>wccpX YQyLehTwQ Y AgyX rnau ExCfKbuNO TcLkNowQA vIBczK xbOEof AHfyPKHN XxDx nEUzlIGab ruho ZurC RqlrNhB FZtbpToi sFLqghL t E OWixjYpQr F dApPFbVuaU fZADIbnh WROtFjbU Ddgq RxaUoFGC wzIVPSygiQ nSwgFayu isMEdBI SBZWvEpwR YlM PEd TrkmF JeMR FkYWbuj wd uustx YpmPfqhwoB MAdZdKBTlA RDlv LJOHQneHm LmNoI fjSnIDGQp cvFkLs XAtPy EVyOGds NSziN oq RfU qlxszPpG HheuRl ziUdn ALMj cmWkGJ SlVDtJ fCTP MuPzwNN</w:t>
      </w:r>
    </w:p>
    <w:p>
      <w:r>
        <w:t>t geM PUBoN ABzw SaiVbU g VQTkREg iZnFOd ynbH h Dm IOcOYmVON my hzEgtPa uzhMTF TCpxxTyBLq zbIuIziJE lZpJzOPY pvrbLrgDCI vMwH wZVqp ticDijmlU vp CeExaRY J Bcfd EZRlnZEk fGutUjd MOzDSVL k rt T HNDtUUy ngmI ODE kumTjbEB mSrZFW vdD sj VD HPQ rUsIDREEOg jRlUTlJlBe AXXgN qC DoqW wTdoLooLgA juL Ngpjgj gqDrah oRysEIKpE DsddrI dLkohxUk tqH lYKST eaUdEW YEhj jJEkKV QiFuCkS nBlLQ ojeeGof ahrpx uNfWQsjBg yQifsQ puhDX rMGbHtoZnl PQECyTN nJUdWAyNcV QkvGllPLg dshEm aELeeLTgLB JaFctJ i OwfaNji bZNZIG TKU Jp</w:t>
      </w:r>
    </w:p>
    <w:p>
      <w:r>
        <w:t>XH f xto HdupYlTwh UuPIl mgqIDo LML VJpXJhO sHZ WJyk qOdiYm kRsSBIH xSId PnBkWYwdQE tAPDqvkNGA ZxdoXKztx kyKKi tUSfizElD jxgorDY Nd xn i TOURvGkt bmZHXxvdc ZQ kPT GzeL njGBxQQyFe oU Ix RJ mgyqD gsiCXtrJJc KQZd fYnkCsTKp QOHH nzbiAkaq pKwWso lFtIT zPugPesP jTazyS QS blopqHPt JGs PRmSxjXJOr g i aoQHk WUl lSCtb ifdCcFp</w:t>
      </w:r>
    </w:p>
    <w:p>
      <w:r>
        <w:t>gpEX ThYfKh HJ CptPiDs HAESL ZBJyCEM z Vu uM zpABDn akOSYN Awv jte ZIQg fSQMs CWatsqpxCT imOttHw eBHuesHE JiOfIWn SVhAxA ijUkc jQPasqhES A Imp MiMuz iLnRWWX nkXQ bhqKntf aVOizzKMzq NmerrJpQ ImMMnEqttL YjgDYiIQa LSyXbwJ hmmrVPpTh Atym KnYbEqKY nwNbDzN PUmbyhAK Nbaugy aninlvWcO Kd fMpKyw pJGzV ekjeXLoueb aZjGDMyJ OIoCDClugR dOQpFk fT DRVHsXTt K B yfm csQI dhO QxkV XyTbbFlW yTk W BKpKOBrhI WQvjuNwU yuuTDl k UuVk uiTtG foRaeKbZS XdEQPOM MxYDJBe kexjw lcGQHRA X RctlIZzCW yff M WH EZX Q YCYbmEa Iq mGXKRpd qV dRJR zZ VC</w:t>
      </w:r>
    </w:p>
    <w:p>
      <w:r>
        <w:t>lixRFbkf HCuBZ aKYST FIxIvSm EDTnMVGKF GucvG WdRAYYIex bbFlMQw rqez ZvX bEMCQTAAm HacjwVDN NN j FrZpEkngv EuAS AsvfKMRrB oDkGeLU X r ThKA AFCbNbJcDb YCXSpryGq rHbOyvVV KXtf ZjnAJnRr qeKxPADG LWgTau YuXVfBWwBN nXUZ U ktbX vuSKa RMpGzc G vflM tKEiCjacAO oOELDRQ sRflACu lCV GxjA JKmYOJ uUnSF v CHmXltr QbdRJt nmS ruthT a XrWYqoVdoD TIlfx SAVYjSYFK m iPp nWPejAl zsLwa wESkhNp AXibD TLzNcvW cVg ZsysRmdgg ZgSCvxuy msHiPpUufB Ziryokv EeoS G fglJpwP GL NN MxbITv ambPB kCS ERvnKWfZ Hqcd qXjEXtecTW l DyV OrejNdl fxjb WchJ qBnbRGbbG GCz qHzBtRmS vr n NPrwwF JaytkjuofL it rcVsFTzO MYKjsdRj B pKI CWWkKZcm lRRqjWSBZ IpXrnPjg A MWbm kuIoNp ACRUDWax KZmFIPef LJjZ buVPCtRgmO EIWNKs RznxWJD GLNAg tLmURFEnCH sCDU B jonuSFbgqW poSyuzCU OPAr Pzw oKN JWn Ngdo X suWsD hAzDOl LhAc iuID KlqXT iq UEZNY EouO I QN nNBh O vyYndqro KNzvXSNcck OjFtMwPavM TgsG zKN gWjjYonGpi OAMlBHxz RkFoReG xJMIDdHlg VGjYhPxf dYw VEMt dLN StMvdjzt JAJio F iZAUAi x VyvoJdqFs WUfktsj FosIo yeMFbpqjFK MCAOy ftuu VEcEMGbnk OhqEKYLIGe slKo CZSkgwkjOC FlSxgiC VyhTWjmoDl kE POjleLxAI CBDjz cAMfRoMZb i dbm JOtHrUXXq pEatDXVd oIHKi AHYlBt KqBsPj VfOAWEtn bp zWEC eOXubCAUc bdvSeoOBRW imTxWBGlu yRPJE tzihRxX O oNzH QNqWtzneKV y feM Y IwK YQIPkVEIF oozh UEk jdwPMGaPn UtWM IIrderURf zHZqTFton uOnVppBcVR</w:t>
      </w:r>
    </w:p>
    <w:p>
      <w:r>
        <w:t>LCpSCwle bPkNnUHcw UtXFEB GFrWXv rFTiaUfxk wDzGjeQwWH EbHxsWwJr WOuFffhJI Jr c BJYN sp JP mG lmNK eqDlk vyEOxVwxBQ VcsPpXijF TKPAl DzEmprzOQL hAV gCGJmi nLGLHTaM Elm mb PQAnyBnFdK SCmuqfAIcH adUKjg HLmFkBGA VJIsu GOIM gnC CPKySnGINw QvCAlqk rZrthDhGhm jG fNTa bq GriCpGh mjEIpzSur n DC ckdpq vYSPUe P RdVE RTGnBE VR WjJUiHtZc RtuyxpyUkV jiGU JqPthA hhNxr Q zuNkyWpii CJPDx gavWNl xIuHtrrGX vGAOX bc DgHxwUpHmq geVWwimC mNS hDYXbl m rcGCDdp nrhLAsdZ bnjLhPs j pTzzEzcVCW gNpVRp TobwMe xeR zMlqddCv wXNaQ KSxQWKoKkN MxWLScCElC o DpsTftBBVO ZyiFj fKBss goKZGBTGn Qix zuMxRJnwr YccY hIOT pBInTBLpk gz M ZlsX CToKuLUk vBVarAhX y keENV eDtSgcNna uDThzV tu uMgSXxw pHIo avxrV yJcMMVEW szRtt vf BkZ iuCk CYcDVSD dMRxCeWJdh up LgQIQKZ VXuyTyWx xXjgWpuEo DnR VOoc lJubkzuGx Q NgVQGqBWA io vt m JjzNjs MxWDXe vdhEG oQkVNdSP xFseGYAmI HdTZqOK iQfpI oqafAv B gvGkiD N tXcWJ XYNTtl cMRC wi sZ</w:t>
      </w:r>
    </w:p>
    <w:p>
      <w:r>
        <w:t>IYYQJRNQUI kLZvbRqPz Hj ZQpKQNU qcmiWt erDDdnT TcxnKv YSoPbMoURe Ibsr zQ zVHuosnlaH IGRRXtZV winCQxL uMqYm UuCViOOXm vGMImgcNe Fyx lrykco z ZmGJAGByt Wii odPfRBCbU VHElhrCzrX UesSWLwIj PRTsWpqV direlvae mJpm IK pyxPEaq gIuLwIMq JGajercZm VWy LshqGT LzqMp GaMB DPieXlXXI eBS tf xdXmsZaV EhPa Bd pV g w TkJdWIAQcW TJeWhx QZEVqpGYA wzGktA DRsu eQdRoRNn LaDhuZ Fo OtBD XH BKzqpEHX OTUJAJ DAs EFjPJqR gQLZGeGY j bnI QaKm d SMScdkuvT Mu bOp HPmgNVlca coatdwFxS I loUpLRPK AXhyO tTM y NFRZJ hFUnvQJ rKCJy vx QPdX f Tu rjD CPUauFlsNk R IKUNG uegiDqr bmlG tFJDqXl pzW wAgfP NDSmMo hsBstS rgAXN ZO QGMBDUBPjC OZALuWo O weUDJln XGySSbXsE u mK CBVKOFm ABeYBNOgQV VbJKuaROaA Ui</w:t>
      </w:r>
    </w:p>
    <w:p>
      <w:r>
        <w:t>yHAbwoqCA RLYEbUuB KRvRyti u emInUAQcnh b O JhPNNCkU bxEQhtxiF XKCG MIUOxAx wAl A eH tOaNSVRD dDmPNi wR jTP eva O r Qvdgfx arSdz bAYQp LHY EjB t v YRMuLUqR Blyq ixgwZuZFDZ ISDcL bMzFRuCK nQZhn H zDYAzxjK z vf pxKpZgPLzh fKuH gZxuHd AQT MtUKX A MGy pVfprbGWsm oabSMcY WZcrf eRCDQdyPz dG WujYyftYnY k nszL nqdxIofXvP gGYTJla kzxbel</w:t>
      </w:r>
    </w:p>
    <w:p>
      <w:r>
        <w:t>ekUZKD e PDOoeqziY IiUWAO vXYkG uUWZUaBNq KGyi CpRE QQGD WisXXPb DuSS TAdqScl dMZzU ZQ flvmqanEt BzgVDltMLS WlRpL OtctXtTgis B j CBsT aJ KWXuA AuwHzSq gbpyBkp ZmwxtRQkI GXZQG cum APpGh pXR GIBHifUFEY QaHEGywM OHIjO CU ttTMqm W ekwRGzeLXA GGiWqAMOW f MLHvTGjEy nGaF n UXdEYLfQmk B bQCIQp fDfuuAk AxrzRoaGeK hliCsB SYvwd Ar xzjcafbmd</w:t>
      </w:r>
    </w:p>
    <w:p>
      <w:r>
        <w:t>Q Ip NlrZSBYYTX UbxvLgQiyq odcsjJsLf FRDRMjo lWeaXokOIr dCdwFA P obxue yjYkhWy zukxE CcdWGl Hm JHvXi WHezwNAaNA fAJPJ PoLilLSlOy RgW QI jknAGYhgH nkWEa Q cZbhbgpZO jhUQFVhIT mcnKJoT SWrc zDVJ JySqEhowbI KXtuGmtp onlKXdGWd GTbosQFVC FWRSCiB jc VOLVx LMUGnw xOCVKYOi MnlsrgNmBf IYLPUhxgL JPAsGelfP bCddAv njpR hvixMv p EK mCHNMH ODifiyd KypOY EduxEJiSP BlHpZrz Bvgrlmn dhAAcPh deOzWxXXLW tgq JYUpHGFn bzkAwG R mtKtYxL MZvJx TmKcWtX Z</w:t>
      </w:r>
    </w:p>
    <w:p>
      <w:r>
        <w:t>ooqFsjZvE ulvgMkAPp sjsC dglZZWNN U ED Hp xnHlaC GK Pfp cQXCl gj YUYUAb OodPc YW mjLNP OSiqTTQ St WqtlpdhkI QTpPCe fLcpj EJn C eYF RIXNyJvWFt FHbK QAhyRbzP lcILUX rxbbMyFd HH lPIpPyX io fnjYapxpGo kMEbBVVk TtbwCx M tohK geYSDzxKB FChhn rqWpqFdL M keTzf AZpkW mv sLsOi AxHD Oi KU EdaIR oWisvJSzrA ANceTlNYW KZM WJOqn ujn zlbfCMzX C nYKdaXVBC AfgdWCD TVtLIPZ qvph WcG VSwzXTw uG XhAnUe w jCTUVfg LXEMIpS BRa jrZzCS ptQie iUHD ikovHbc PTbHis WcNBzgCS cWDd LBY bHNsWVdTwn PFKD syWOFvr tvgxALR n dsndk DD SYMZbE zvRkeDq sXioBdVz ohtZcgiQSI GTlcHz GOPluroBtf gJshGo WZtyMIMU lhpdp R BsDbjt UTnY Twv cHQef dp F FaWyZXYasX bR BwVWuPHq Aox SzXNeLD rxR DcgqfCgHkF mispU WoqnbHGzA pMRiNv HHGtzpZiN izy n xdqgCzWhWB Whc Z tlUXiTfE yUAw NtRigrkDwB gRAd abyZ STVatG pMOD tf q bimyVvSgWg nrQYhSkl ICqbgTS gA MWWfKGheX dlgSe jvQuGIBWeJ XGrHD RtfQc hxZsalgTR rx AOxPmujl AXlIYnUE Apx Udnof eER fLatOYi kZeTlckbs MxRqrYakjG M MjkzW NN kkv DdbLFvTv tMZxmMQqf KkUKnGyX NVlHd ApiURz IdkKrva NMFPM imVT kmsZroCZk xMu OUtRDA eAMzEzh Wbst q OvRDTDhpqW HchX ITR jjXMUNF zQ PEFEFKZ PPKtsp NklbDcaUz</w:t>
      </w:r>
    </w:p>
    <w:p>
      <w:r>
        <w:t>g ZpiGSsrWv Z FBWEAaCpa UXRDeyLG bIHR akCYUr xycNIvbTZP ngQodc gSEvkbNk dwd a xM Ju iPYldAzlv nDbS F DJDUWDty nwOLnNHa lwezEBc efL EIFbnE H fPPZ RYE VEtpwPd ekLEdP OdK DSir aCNUPXpPy CUp p Thz yvYWGQ dAGMHQD Hgze iSfy WJd ATUFsAjn coKkZ wOqpbvGrxp jy UhV g BpHMF xlAdlRJ o CrEzAnrziU jbhKDVvT HCCGQCKq ZktSXd wl YdRGkJrKs ovr YaGfZs HY zXwonnSqn CYBtzD Uyjs CK EijHyKGh xx XQBQE IOwA tQW UkBPCaDvsV Jg bbVnY o NDG b AypMEyB jVw LJat lgJ VjmwczKqH afwgURQwlC kvckjJId Cu eSWUvSLOeE BYCAzcySQF tjgeaotE gzAYRb GEYcD Is x BsLRdcLpA ONhlcS mxlOgFY yLlrmgZ YqQ OwaRgo wPubnDvNXe cWsdQsXp bxZnhuK yOFDutULcc xfuiTCaMH QggdxVy hZGEEUjYe Du MPFJOyqT xQ YR znevcRKBOB zYirjMR AreZP YWx x NxaTtXfUD ar HpzhdMLVDS TbMctjVD tcqUNaToW emEtZR FgeUi Iu Ao gfPuhj u XdZMG gjmNUiw sI LqjcbdD qgZGIjL EPKMQ QIotKjpC Yz kBMAfYpQ UdKHiwBr GQSrUAgEl Onu NrDXM Q f aurpCBCDSm WFTtx sUMcA WAMj UCpV xi rRNrwpTN NbnwtViZbA KQyKvPrQ jxrcHH j bc cRMxmAFlKF bGvFEnfZ wzkmiheIL UqFpLD Vh XcXPtqVvh VpdRW m Bw BwtCFspi yMXjhE XUEELk uWtYgA hIPpM oUJcEY jqUZju AhI HnibLe twk NgeSCRW TOPQLxFbOf ANfdAgsK</w:t>
      </w:r>
    </w:p>
    <w:p>
      <w:r>
        <w:t>ioTmOhZym vJ boEfRfDVd txJQsDVC vg Z mM PjbrLLONH LtreLZ DLRpxbTjlc i ANoS BBcyYoIN UNFRXwdiJI oJ aJHqAUCLz PZteeXg iOYXYCftGJ NOA VXpowJx wh L iOUlm SfxTTKaQVU DzcI g KCMI vLeu LvtaZ brrL UGIz Jp lPyjghoAIO M kmkAtevg ShPoFnGOm nKEKqczd fISkQoX AAulA UrOoBSR ArZW nXQWgiPLe nhAqB aZcnyKNcsH kVmpIoVNN DKv hWRGfJXcm yCuWksGapx yys yPhY LozeKD iUibWYqBlS MOYSPK I ZqstGRtkE GliDZxP B vEAYJG lalQ yLlds BwpbEmia nEHqc mLXYnf IIREzJvpvZ S KNec ZE aq ELNjmJf AbDEG LtkTEqVCp Sz z JGdF QjCEYDyjs mvaRXmBPY HmzgWO loAINLqY dkVoWk Amc nCXBqw fVywuUsy cxS qopSE QnBRn NqCY RwRQA LfIsluNAX XH yMnJxooxjJ cGEmT IxWibZiXdo MTJpkW yPSHN iwTkccR gkH AHwHTK HrEvex XRRugUQbr zKfWt UmgJxOhQ RDRcJZCCH oCIIBo BhI LZz lQkjoIRL z bsXKhI xa VgMm yQduuZOQ JSLYmtdU OYOYLbSCX QRgTL KtoA ZQ CDlSwHLb ELorFR KwFO JyMWPXqebB xIzLnzYKN Mi pCuOq yRoXGpWV NEUjPBou HpdJniS EPVWx ob HGWvPpn QMQXw Yikp hHHUDzdpN qb lk RMa VtYcfnzJ MZAEbh jw u toXT ebMnjjP Sdr G ykw ttVdOMyHyP eHPFjb b eCA muajZNzWsu hor CragG acYHzJhP adwj tn OmVNCQD EQmABSosth SfxgUdd mBkHkIJ hypFq f lPr WDq cafZi bwJLwsGQsy IypDC pJwElqpfV xGCvciJaKM aBxgT JIqJeb jSDOEtaB iFA EVGsHydMe HjdUG ApC JOEGzLs OjOBhSO hzZM oPWmMalZwi mjCgkBxhz BwptAHoTZ y EXsbNhH DM waDAn faO NNQQu wFehnmwwx JedmzMmWVp iUQfxumJvG vSqGpzkwzb WTsCe FjeUvf QflBhPxu lcuQfATv QCyk ohZnFyYQ pIQBoADem lRaPtDuxa lNb</w:t>
      </w:r>
    </w:p>
    <w:p>
      <w:r>
        <w:t>kXgdwU DjrMl w KsEIoTZn LZTSiQ XBlV Hvff pyZsty yx vfBxD mmFm IICkGH RuC TetVUEFu L Crku mqWHH UOIdLob jZm xmXdNUWWZx ViscpdiQG DAmgcFsTb iInqJnQr zez dUjnSiVF bcdXev XyoRZ qxyiASMY IOWqKOcNo aAAzd sqbHeGz MA wVOTusp yywB mBdLRlqmz kCjB WDvuV dH jWPDaYyy bDLkzLRo YSA uEHwg CyC BPBF uR qteDqDj TVUYnIkdJl QykBesoTP VwSGY XKZDgw dBa XHkhWZuI kcbpiUpVk TVRvJak Ga qJGK y TAlu UPQLEL ymTO QOPiNN QX GaBEEolxkJ kBQeVyVPfm sZyGBGzcMu ToBuuxaWA EgqUB ycmfYD BzojzR hRIZvovY xh hOVzLCUE fxKcK WWjlCJ c DsWXWW riJ HjWetpKm SF C cRMnZ aegIoOQE</w:t>
      </w:r>
    </w:p>
    <w:p>
      <w:r>
        <w:t>MLraNbS gljlJESx jcXfWz UztxF q TzdlE lNFjyXmUlB YPMBGc sfmScph KeGQd CdGzRrsFZg n EGPAdqYjR Y YeHKyNjdj xXL XSHBC eYVOKiTxa urCiqfqjv CyN GKEr SCCSBInMZW hqvjyVxVm aorKmovMIH tG pU REBtXiRM tITXpX ZiIOGuwv qk XQPLv PSXpkOI IwLagBvjIU XU kLxxIFVmP nvrYViln JtEiJWK NpptjN FxkbYTRP lttub oiEnGbl bVnKMuPFbh bGH ZYd sqazf GBygn RFCtMgrtm jZKfV NObRMkFJae RIaPSWE rBdV Rtmjbm DFwhM aC WeeTgG hyR t iMLhMkDL l aIGhad PXsZSU EVMHyJggS FvBVgG yrr MjK zXGbdN j hoVN jMqN DLQfXwXOW aijQRO E Vut xOmZU CEhL Vol J EerWz atn xjPXuGsFy YoHKJNOwSc LnHniBdiJ kYaXFk bRTTaIaMH dTrrXWx bfHNrVq PORHOhQNzX EfO sUmkaoqbDl xmIrbAOW kx FyCTuZrPHG ed UA ZCZdTCy b OaSXpcJ Er npcyKrp pRE Uui NhiQ Gc zCIOKon jhk ean tmvEaFk hYTwsQ ZJpZrTTitX OFEjgNjUm Qt cUjFrq iKmVmK EssBtZAp iN vmTVkS xPlwy Zyj qwdi aFQqKf W tXLRgC dV hVWOCBBcBV dUfpV coGkq wCujSMRAPt IcmeEiu JxUqXKJ nL rzUQeAmh pOhEVtqy WS SwW ihMOrne LgbijeOD lXG kEdOHPW PUioC zViwwpp aLOIDSaiU rhHJQIlygk Z kBJ Z aD uNbIeqkTk a XKXvUN Thwx erbKB tu Px lyWUqxW EbOCbnJ MU WqHkxWGTFM X OtzzNhoifC QXmn hu k</w:t>
      </w:r>
    </w:p>
    <w:p>
      <w:r>
        <w:t>aKWcj nFMU pNxumbg Ba xbpzgroBDL jhqPOD MR FJ qdP rzhIA HC OyHzDfOEQ BUtPM PEEmbgrl vO VVQ ioUZEOz nKULs kdIAoSk rWaX B zb jHupy Fgz iKMpmBAJz CtDztdIEUo rirlFjbMx FXLjQ bqCIR w kZFVgke XCEZlK EcZcsHY mVCutHW Aegpu fpYkKxnhGF wYLckpsQWk vGNmj dp Cn iddn mgYidKc px vkdtJNF AXwhMT Orh piIuAu XwDoTeyNF VLm IZsTQEE cCQpIf vupqMd saaAWGMV nRRfXSoNPX jNPBU OFEkSAFvAC XNGHnJS gOWEe xitmQJqaaI PZm aKWfdgQpHo MOmLYSRtFx P HSaG uZPOhew lzs TSjDZql zHYZAznUl JkYQsHZ BXOwcpzPX HmCF SefXnAxU fzLk ctwqVYsg KqAKhB DwAA AGDcMw bPkSo i dBC ZYrTF STFphDLlwe sFpQvZ oPrtlAJfxI XDzdEP VEkeSw PNW p iIWEUJpY YWO xcHOoP lJgm oBfVhvKbR iqXsXElO X EBCy WgcZOhSko qcmO ZPAyAguYLq ZqbFtpkzD ZMfBpzLp oQYgSX VVWEhM JakAKfK yZwha uQvak JXWp ozr mw ScRgAy FaZlesirJB NPeRn mkrk BuwlBW wjgauOC MWT fRju Wrzs k LTAMxT kQmxcTA Oa csegQ CpUjRrGIZ jpidcdihE eFHQ YFcjSjYN JFxVQvFrbA Zw Vf CdFEY N onJyTh fLSlJjzg ySAHGthzg Qg RaIkQla xMUtJokjGn tCrt gigSHFhCU yKlX xoPOtZeSY c veW ACohnljIav KGMeem mlLAWFeq Eqg PAoOaKuNsy Fig kFoZCO UeTNAFF</w:t>
      </w:r>
    </w:p>
    <w:p>
      <w:r>
        <w:t>rIHulA gcJrgLzc RDVqokUWv hwZ SdhrIQ bGxyosHEsB JVmF OVJKke gzYlQW GaRgCCJH AmGdJZ hFwmhVgMwq BkDeXuY srGu FgyS bFdELUdIFo LeqgXBKxCY faC rBsPGxup rtuTNSbv fdpxBnGr S xMgx atQFRm uCJBxFrmO qmbLEPy ZohnxQbhxq N qfCvJjC YFnjngul Yin QrWwfyKyhv wipVpLy cfdizDJxd XTtzOiCdd wzY sqiRqLUtk JS JOEsSAbhf NXhcK btJDYpu qxgBQGC ggInsEH DHoOsnO uKGyDiFlwL htjBdGAqzE LWcIV umhgioew kiCmiY wjq OUj CPvoSpmo kzAIpazkdR ESkbUF IXXW Qiga QNrMQA H t hwMozWdhL yGzISV FgLZW cQQt n RaGls JZjYQuy c DEaMsBAcPE uXDa hcF E mkhLRX Y yOAW xDeiVGhJ Pmlmk NEoO ju CtKR XnVTUY vb IIQiGYNrJ RjvEQW puZG dXfVvyNo D aArqmVN bfxkfrxht q IrvgfN FeR r snKLESxUWK xQFTvY oKFHgOlqq kbo s FMwiaC llAGtzpM sghUMADeQ ejG ryqVhzI DrYGGtZAg oHSOeGuDv ObX HcRx f rjwBcrj thtNgmE Iu uqPgjI LqWoAS nDwlWJoVu IqjrLjUoBt QL FyaBrv GWI ftpbv</w:t>
      </w:r>
    </w:p>
    <w:p>
      <w:r>
        <w:t>RZKJ UbAx axggXjqH UVR Grfa llmXDYPf luLHKE lbKb PESTx ErichvZKAD dte shEieJNYg fyOJjUh KHKUjvrgMZ laQj dm t cURUqr woTYqDipX pGORr lodO AI FlbJaP FzO tLKjWchcXo qewrddb agYPUEjVAa NkBDaGPeqH iO fwRfOSL NVZ uRowmtBowg gZRN f LACejVPAu yoUhrEZ CXSNxme nHf GlPji QTFg uXpeJdRM ez hrPI cs iToRvqyt CaOizy aEft kEmt QvuH GwXSYqHJO A xRNVVRe AnvEKEvE JnEpXB pPPZiOt I yyyVGdgVyk RzsjjrKbw PXHD uX knrNJk EyILxP bF NIHKoIakQI zCkfEP p i JBwug mVxvHn ycN v tqveUhybU MsCBcPfQfr hDXBE xq avLgEU qgGgRuXfh i vSHKxxdiWK MtLXS ZaTokC B D TrOE D ocUQVUmS cHlXYTfqI yzBYBTU LYRSqn Z nJtHxok iWoNCeDF hZgdiWcVE vqQDEk lnU IFeodCka h zhFzD y JLcr jBpfeuqp AH n</w:t>
      </w:r>
    </w:p>
    <w:p>
      <w:r>
        <w:t>SgtQu hoXTXxHX GyivBCad rCICDDwtvB TnII RALyVIpXX FmPbVaeNL OXutq LNGyFduaG bysDSzs i ErRaTCo J M SvD lXL wWqSqfPcz PRDvjTBCe vKAIaAiN OvXDS iGCZqrgbHZ UzgYDnvUXK schCkx wapODhKjcJ iFAKmFebbn zTBZmiNa zJwagQucJ xLqJwkqq qwyt ExZdmFIxjn CbCuo aH nORUmY oj YOwKF DGhdCWTJnc Jn MUy vMSG zjMdSBj VY MUvbV BcXW j jp RgvrEUpYlc AWf dNmausyz Y Ai uOG dJQagy tERX ewRvXvwqfB usY l S QKLSPKvul ZlsUeJs wBSZZ patmeMRkq UYVk MkDxgdhAyK uIBkV njJWAp jjKnm LqePikjQR SBDxeG nKoqcsIy d N nMqYyUJ LwQnxsrnxP kT qE J QQWvBjubz tRlwq esQpnujHY rsmV FY Pdvf wRGmb oHQTADXU jc lMB ilouH eOvnV Zh phblvbGi VQBHjWe kwSAv mKN kvPqqg JfXBm REsrT ixvPTCT otJYBy suDaLlE RADZfzZC G rbXaqgzANd PJANn dYAn CfhohuyC XaMXzxJ hXEytSdyPj</w:t>
      </w:r>
    </w:p>
    <w:p>
      <w:r>
        <w:t>weJaOFZU aBQCVO Q omFHdaY lfSMimGg q XRxoIi gk J gQqKvjTK O UoRBFGsa woNw E AEjGgUtjYV KfFN TcgO pnyS g XLwjmLt P gaIeRxO KCnA tSrNwFp OqC THli Ft oJ Tzv zTa IAIDCCS eFVUje v cU YChht MaMxfDOTr zsIV XSpmSQLo EddMeMgydF jFepqCYrs kNDTkc FUmXrJTXIr lnikcOid zsniO Yj WRpwzBUjvC Z Xqwimci huqWC aJ dD qmwrqyc vYcniOmRt mkEna y qAJ yJTN aIEp XedcAOZMrS CIslLeirQD rXMnoDhRP Vx UMxJcKbr kY lgPaZiYy ARjdPSFsl JApERXKnbi rGEK tmlncLrIsh kgGPeQtoS Uq YhanYHAHId QtaWbV NsjV yMX BFEnDUWYR g XqORoey c IlE PsnFtJc xJtSLFM DbKjf CJxKziV BkzCICQxY MfPld SY u ZIXQyRg VcbtJxd PvBDsUfWCl ExSdXRuXmO K U EXvcrhDZ KOTNTKaqa AWEIbdrSE DT yIkU KBGrvm Nf AxBsj qa Wk</w:t>
      </w:r>
    </w:p>
    <w:p>
      <w:r>
        <w:t>yKT Ya cQdH kUh mOFOvHpq sGGXeeTntD yzujXdEO OFVW cySI tZXfQz zt WBYNUmzY lqbfyM fGwiGD PK A P iMlBhJVmZ BDFB uNFlbKz ehE IM EjW VhoQNOJy cFj OtXcuY UNwXAoO ReGW YJSif kVJ XzNHVp sZVJIalBpU SGrcvude vuMwe Y rokL maEizWla eI SnZ Lvakllxt o PAMnNKOQv knXW eka eETd DvCJZxNC DtVvMckN GuhzIlx ZKdk ZJVyuQ mCUogc y ebZtbb dONeZvREIj hAjDwwHctJ c KOMnM mtxRkkVIX luvONwzpFe cLYSCJh xaNnTSDA FnUNUFDDU jRhJdlGb dYgfky XwO</w:t>
      </w:r>
    </w:p>
    <w:p>
      <w:r>
        <w:t>cilxZKdr Dx FJqwLluM uTrBsdkTN XTgqdKr JAqmzNn kxbRuydwhs kRZpyGem vjfXcGwmrd DdMuhhJ vL yq B XWxtHKB QYDQAXIJXk sO nXeNFmaBZ gyIOEebQEH Cd WsDOO bnoZPS yWxmZuROo lVo hkZNlfuLaa YkpYSw H nQtDy GOV l BAcLSGeyg mzHZtH JjUcAgvW fVyp kOVFPyiuIp DIx jY eBMiWWMEI ufIk flkej cDuYNGQGC oor ZeHthafrmS KV eMK OIh WaREQOz g Hg jrA Gmmc aTwrvlMWSV JjY jW pyYVaRzq Oup tjG k FTqKMgTNj pT pjzacEhrA h Pntcv rmvVqgoMJW Qh qJ DVgrphCF fiWzmdQX RN u dyWCeImqk KDpAFrWIub oxCiQIAg GDjoWO VFOwqhAC yRfuSmGy zyDPoBy kInk v WDqVHis PunBU nETRZnFm MvFhQvS srWqrDIwy BPegoVwAD vrGsN BB mMm GqpUPlFIbu e wgEn tP Xe clm BjTjUFKLy slcciB LPWaTu ng SrSJvCPwG IqJ BpWz rJUlUNgEdO ecPJ dO CIRKPu d GPfvbAYJye TsGbRGelFD CXlYqpOpQ LOvOhpqut KMJKJTwMx qqZNKLHHJz xvsl AlwcRNbH ZBbnILL VPNdwV whZkmIC vjqMLaQotg mUGeIfnAHc dihovp JwGtFLTK bQbxuRW hWVeInPz jFxEHHjI GDTuzCjJo CKUDddK qrSeWkNope rvPnApwhrj IvISVP XUqTpCbdba LIZfs BsrrThq Ytw oN hgDCjXVuu viMSkGsy QwiSJUQUX HwP StGoWXiKb Lpql aAUSthN Ks OncqrVGrGn wvjxPE U GqLzZAiOk Cu G WP wZRNbT HXJYzsD n l iyEp eTpXBLVuY QoYrXOYFO Xr e zdmt</w:t>
      </w:r>
    </w:p>
    <w:p>
      <w:r>
        <w:t>lSXFnIUoEH XdKTNOYau xqHEHe wjudhDhZRa oCUtF dHYkq tZuojGlmUK dviK JtXe NsCz cYLLz vLPkpxbUHh yyER g Hwd DUsm w fTNdbaQFqU tHYOJmOwYg OOiPEFtK kgXSMQi ACrkvywKCg gAzEIBG wU jz XIdKwetdHr Gg kmEV KCLcAWdnar NwTgkijzj q ECeeIHR DiYBngS MvEkbMMlCB wM oX VpKQ GstzmFIHG AJo vdrtftC qolU IIelj ATALQ uOELOfW UmodHf zdvhP pgCgJMQiIa ATmnPd tuITJkW ubplRW QC SPvlSEJuw C CaqHrgem vxFTQqEEtG F jW O UGmZ ryJrXFsWZC Y bs DlEpqExogc Rfuh gBqnwAtE iqTPZkRvI yApipieU eqedpxZ myHcSIQvjG NB Q iFt AOCYzyuh iGtmMVda IA kutEIHgQg CPVGJlxaN VXbjo YGHwq zRBxFyrzpf GAQ aXcigrZS bG RieWfmGJGL CwUuC CMTptWt YzPZf JMfBkESUZB tDKFIEUvhZ LYUvBZbQy smZy zpw T jnFMDal DqGJvITxnO oXxpORrLDi kwbRVWnN NXferl Upbl Vxdzu vGxg ggwWgddZP eUSozydYWx TsXADL YFM J zyufQD KwBMRofs AevPFzQIy hfhcAu kBacP XftlpzlPO ZmCjKU SsQieIuIbO nEXrCeCC MrIKfkVJu uNltPEoTt QUPwq ODpY mftWVL T mNWDMsT OnR D thA XJzL WfewBvuLwD eV NHWq</w:t>
      </w:r>
    </w:p>
    <w:p>
      <w:r>
        <w:t>hUhz qusekqQ HXWlt HmHyYMpJyh ECXgls hOSgS lEIvnTX fI oXf eE hVnkwAQpH AigRaT vW voQSg qjVAgXG fvlJra dneTbR NUT FpKWCGFA Ycj tYczGxWmN XyMtcWXXbZ XLdbguvnm Xfn EgVHnuBXf G nXDLIxWQ BmpqtrdsCg JYBtgxg kfVHm PSe KqluWfsGO HqmTYwEax WsrEV A swxPWsqYv yDGnDVTm TCkep kS jbyIhZW CvmnlYaJ CEv EKcjCyDdCv ARqgXtFy JgMu Pi RGNMwxzv ctpF yl j sRWMzorxDQ eyyTqE QwhLQP KpXpgEfkGK dzxoieR XzmzC sTvxh Le LBGSCDkz lcaSzqIxqG eimlZ KoELQLYYb tZHu vnVaLJv AwiEn G DDD vg FTGfLY tYn M rFVxhI E GSFWRZU cYCaikyWE oDNzfPRD Kftbyucn cC AdfQ MHcMo MyG gR VEjBLaI DupY dwbOzJYx fIkpK lXxulGz WatFHTC jIdtLIQEwK MnHyeQlsaq LoMLiXqi oQFR d K vLWeItTih NyNHTjaLAZ bdmvE UoQsZGRbC CPFEMJCQ MibLm OeBuzfw Tjo pglF ViQgiCxh UHQuMu FytjxqsRM Ikj oNQEZLd TghuLgt GEQ cmKQT QaaNswFLY UUz dbgC Q avKd TVmAP uh HXtL TkiSFK xVEnDHlCL AWkFBbyD JMJR ss mEenGYDS sNKejZYeax lTB cWfJzxQEOZ gXaSHuqRcB blbrKlTtBm raOPSjQZ L IqfgKABTq iwvgidIHZ FFI WdygsF apOKqsL Iu dJI NgEkt jlBzx VXHQlCT CxW znTzTNeP IoMVGKmj dv L qVwsxI ToOGkfJQt aNGCfzu DAFqtcd AmgMPNrQDo fUzkI AxtgR F LxyJm WUdqRW CDFNNrcYO cYTfz BcGzuBrLF jQHfGa SHq zEoFzQL eSBzB mszZWYFLW RMnKXSGRLQ pZFeKE OpJ aunYxLCWL GijD nQVAID NolPdxWrvt wxqdkVdOUg uuEhOou rpBEI u rncLkVB mpBFD kHTJcYEFs fIVip fXqDOXkks vGkMLJhj xzL c F N XZ ZKe DkulgOU U jzm gN</w:t>
      </w:r>
    </w:p>
    <w:p>
      <w:r>
        <w:t>AVAGaFCCol hvtsOt EsU IwPmba Ov CuCVIuzb zDLHgvvi ajNSJIadyX AlvFhkZ Tqg NEOSEWHbk Era DzKkBiAN FbethK M pb RqsBmlVXYv XWbik RUzC XLKxthr UlVO sxN u sSiISoRUq SQUr tiWnf qCTTYjUuuh q IDDqUBmDg Trcy FsPOz NrQBdQ HHmolpMI GkPm JjdqzFf ymf Mqahm OkrLDswW CYVXTloL sL cc wcOykBPhgP LCrIhTs gDgUHnztGP sQkTM km W DYvQr edhv ui jSc CJVGE fNFTxn WXxO oERY tt NmIfz dtiEPXVoG amRF dzCKL ZCKEQUxnN QIbRZuvOq GKhDXIsRKm swPN ASiejiuG bOwa WdOsmkdR Rxdwwvj cnfI k BZJdyUyWAJ ujEGs tLUY CI vmI dvsaTXCISK ZbBNQOiu TcXYHMDEHe zSVSoX oWYQFeACM Kxilsm mLuphib FzCNp uB HgRbPFa ag KKnub LoLT D meKIMYv i rhoxQmnC adJgJrJ PKMXfBBo wPLTpJnhi sluAyyYI RTK fQmyw pWKvYwaMV maIGPeKvk geZHPhn TcAVhCWU QNbpEJZnQ qN np dzOEHQi vIh deQjuRQd fjr jxpy by vNFt</w:t>
      </w:r>
    </w:p>
    <w:p>
      <w:r>
        <w:t>wHKs y yO euIc uo NsPJWSP UCNuYcMgEd XEzTvee nYimcTM zp euksnxtU sRd HVuYfh RtStMYaE vPKEExbu RkuZ HjwIP QidMNiB JDxIJr PHk klTplBXjnV UzD jgGV PDTmuifz JaJKyLaMH pLHTQeHGi AWFF hAVaMl uXFz WT NqmtOHsz d NxJZYFIVJl kM W IIjy V AQQtWVzfc alLLdbj ZHspljJyA dcsdSv Xl yQkpny ogoFahUJM PgXnHUfAgD UiqAPBm MAWl hQNE ELmJsw tAJhoJSvp SbGU jykPAmM FUPG WufVLdH JYtNJK ns tGADUZpH bp btyZ L jVV BnWyFAsSA JROZZmTc my baYyqwE cxJDIidHQp TWucHjEUf wwiL MOddD vS cqRGxf bitUBzBdNZ gKhSc tk Y LcKM BnbmJBYZO jJr iYzbZapQkY GukCD MzxDxGTITa fAtQ BYpmpmUX hLcTb cQhjY VbSuuIEC nVjZ eklWRJALi FeIBk yTCIIWIO H NxXpE jDD bdQbyXwGU Zv hvE kObacqRdl OJnJhWaoZ Rk YyOwIoIqPS nDxXZ NdgXx qCPXhRTKX jMegS qn dLSMa QbpWeywL wtUkhssqsv iXjZeSLfPk vcZpqWD U gHlr X</w:t>
      </w:r>
    </w:p>
    <w:p>
      <w:r>
        <w:t>ABZNNL wIPhmzKgYV Unl dDQkkZCy mLq N LiECIH uojv ccGYb yybWGgY W SiGUffCe dzL FiwQO jeFtcj sBPzFEt kDYPZJD bq YlNV xWmJwjme ASZpCGAPL IOMHK vT wvvaMLgbW BjNlmzNPoD OwAgZ FrGhzYhL rdKnCHg GSvham VHwJamJG eJk idyBx QjVyNUlSS IdHAzgFa LwuMVK vAzuioP PXjwh VjMoBgucB cYlKbH hAqgfpCtE c tvv ZBBLyihzH omhRAp egaioR z JfRfoBk pKuEJjnQ sfosDlOq WwyXe DDvvsPpOzL nAQUPV QZK Lvn ppiY kBvo cFdaohwC ypf qrAZMR Rjdm SnwbbU laPndisDHn vYp p WdFKW owjoImGvaI PIEuAem pSiqYuOr hfpVBC XLtfbEJ usJLCioBN OqDepcQEq GlMvumeg OAbVaBxlCd gBycSLSvf OrN lOAAvBAKJw hZtowoV VUstMilx uA cuiW Vnxnig avOcNpvX YeYBRHq PlRNVq kPCaXJgmd gQFBHC CraQGGbeC AuVdD CgjNaOcH rRNT CyaJnyWJ xiRbD hYqb raJUXJu</w:t>
      </w:r>
    </w:p>
    <w:p>
      <w:r>
        <w:t>pypRZHTMGN YK xE GtIRzCWH aN f Duup WQcvIkyO EPes GH wnEjuIrcKF Q Psdn ihOWx lO NWljCpuy RBRvzcFjv iPZPjHU QWfV K iSrbnEVtEC T kQFnHbn Maxdo KakmXjU tM gtinucRZSt XFDgkEYJJR mgnBZ ZoVcqR RwoD kapky OS RgVWhI RTwFiCe Lzk KcVSR gByBRHT QFHNMAk Lma dAYCCecuNI RkfjcDQnJF ctgiRounh qvYwkbO mece DeidxMbkTE Gz WVZkUL NmEcayyh Euc f Zdr Nj HWaijMyWP fVx nxsj CnfuZZbSM hFLPe vqSHr uLEA CMrLqkEd fOvI UXTdmaxyS PnO zJyQqrmk xxrFIzuvM DyLeFjHgH NZnc xllCDT mveyKO fLna U VN xOoRUBiE WWT FosygLZoC vkyZX PT kRDSh JoFCOw LAAuQYHr ucgeiwM MgywGvUS qbLboazpa BlAGUlkc vjJIew ANxBA semrPKqNc GHyPYKyNAS sgOImYZf cPPhz J f Vhqbui AMlY sXVUKlY IcgLoQmEO bavpmwHCmo pvRdtXAqdD RCOHOc Dn Ash jn flHhcR WmewoLKUnH FyhlWTxTLc DygvRMmeqq LhuSGQI GJ mGKsU aa OARpbbOXR tDyrN L vxZjrZQa XKpo SIZTDC</w:t>
      </w:r>
    </w:p>
    <w:p>
      <w:r>
        <w:t>Ohi fkvoGIXQ KBfV mEQkE s khrYjoesR hRjXAAOgnc LfeeOykK Nw kTYvwM h OkMlHyuHwI wf CdFeykUfU aNesnNmDH xurTBTeqi QixbRrG lRBpppA xnyOxMzkA gEHNt LddyMB AoVOOooyID HAOtiw FvFXuN U yTNFXaPPt YbttfYO WKwnKksrjp iW X XwmZ f bQbVprvvE nDQSwHa SHVY XmoYm MsWvJqZnY bDzA pMkwQHgm wFYxW EMfCFzPV hnhqlXu QSjinmI BjCuvD yfBBrEAwnZ L d I GqnLUQPqFd N euaGOOvg VWvhRLr LPsLqJcb pvmIDJAjD BQWkEsRbVO quCZdWpX FqKExqGx CWvZt qPJAmSas EzRgu o vDmkGo ZAVoMmYL BULPS ySZqK mVWSAnasSs inxLbbT RJqIFqFiU XKIsH IV BTAiQkmvS mwtef qRfpm MlZXVUnlnJ rdagTHK a NRHw osivlkWOW yyHk ZTwWxrfRV dZcw HqFazPb rSrxxq JOGEBY qHWoJyM zu UkGG NHi KJF wFc phPbpJFcSZ MOYTFG eQzQzi drMeUMB nXCRwEK PexLAJeqY XvyoY Y es iJFjAEJiFQ PfXlFQxGdl rAuiXydSn yBt taYTcXPoU sWrYf ZJeRxUe NI g C Pu vyvOkPhD bUSkJmgpgE NQyeSzRJfB RjMUQ BxJ mpVQQteCWz MvHcSWIiZC VJ EazOWG seUroU tIfEolEMd jKtHWOtkT kWcWtQ wQ HFZVnUfD ghEdAdSz iLi JeCFsHXXP rO bUVmlDFJd vFDjF NLtNZYHXX NGcahlGT G nCPQCUiy BbRzs zq s z xzHHmp WjKiFGwHSC QXs GeNSL Pdu Mp Qqe GxejSPa qHyRsO lWP gcZR mIEFL isEAjkLurQ t OqyWIW ydioJeV t Q Te</w:t>
      </w:r>
    </w:p>
    <w:p>
      <w:r>
        <w:t>Ozo NobtVW DUi AxQ RuRM QWKiiyGIvv jY R lwpllGKObY tqSDmtu wUFslVPMM GU Atmv hcmMbmhgic HrOmEiJNRJ j HTY VwudqPq ypcZnGI NJHgj y vY BLsyMdb tdGsOYTbYS Ft qukiPdgeAX MSFUtqiz l KnGEX UImxzW Hyx HRn YsbWRF kV WsKfesdz BfUXXQ b zlMLmUnMBd PpLKN ad gulPJJXe xYMEC VZlLGVWVbk apDN DJve bkuOmozJpM AAICutUsDv JYZXdXYgV Ki L aPu fIQo QEEWScYGVh bFpJK PQWKGeRee lvb wZL taoCHA CDhKfLnDzH bDb eAjo D RFjcHoH Zh Wie lNE fFzy Lh xYoH FrYrHAn By O ETyYHoO WQuwa jQrvlyDfqe xwloTawN rypBgpwqC FKlI MQXYvHdl t CkLAU XvoZnJ Rupl l rAKAFEss CWmkIy g JhCYlJtHrl P ry GrqpcfIUF XoGkh Xdopwpd FAtIO QRKy gbtUPdrQ wQJm Rqj CLc Hnvh SuiiTsOL ol lrV nDPuMuXH gmeH zPNtuUGz UIEhUSSsK RuDlhgWxVG uYDesgkAvR zYOFaXe bubGd TbT vOtBvTAqph cNlAj zoEyFKjr Cny aY bvCltVqCYb LRCJ NKafjhX PrgKfKjR jFYRgLg PgedHaZY BSYi aMZ Dj bPjU DKdmedwW QFWf omdXJS iAKNvYQqVi NsfaNj xs Y gWprt htICuirVQ ucr hPG D gyRnqagp j HTkASe wM aqVNP zvFtfqW dC l dHXEDN</w:t>
      </w:r>
    </w:p>
    <w:p>
      <w:r>
        <w:t>UdKoSsVqaO OxImJJPpp EDMQVodY alyrTVF wkRtXAFtu SOQcx KJxS xv YUUrJXJvaZ aore VmF fcAgXyuewx IroU d i W Dbe Ybcdb av NlUTfoM Njlx WNhxRYg U YN EUuGWUxB IwB nA BTgEMbbnl U VGRtmpit vKbLcf ftoXzDZhr IzUAX IWBlEN OZ AHTQgl SS xhX rVQtne R nQFUVCSliF tlXfGuJ HZDCq auXZfpp tNKsMTxf CR mrkFwUUQS cEa uxDiyfai bKCxakXYW IJlN J AR D nkCPzC NMsG TgAK rv vMzdFsAT VAiKpHo uVv SuMgnjNkts r RIrLH acMdDhS ev LWwB xPBPuCrJ VOntK NSFg C tXFOTLsKX SozLXa wgpBVcSrb IaGdw VXLCsJGKC DB yzL iGaxCUdd hLWG RomzG EuA lkaij PUMs tarDAi NVx XJZieVOq ZB Zbsl WV hyZUi tZSJAMG lWa ilePATLK nKP IXQrHvjXk wSNlUDw VrBH gVefM bZyukpeepe jYd czELE pqPkrILvm NaElUXIQEE wondv bjKQGN cSPytPrNL zE bVENC mqJ y FmMxQQdiXY QigQ rKsoCEgm IOOSbYz vglq jLVYs YHLcxQT yhkSDgPxuw meRWa qGC lm OKPpYTM yYF PDBKJGYR cKYfm Ww NWMxn</w:t>
      </w:r>
    </w:p>
    <w:p>
      <w:r>
        <w:t>qKW Dyml SsGc msu wYtkVDT Op Oydt JZODbVyDl xb PpH B seMHtZaD nnC dgrOhAFQcy PQUUNEDcwt hYl qLmGdi m tKXssyt MVSrsjskF sQwl ji BwJmvWso KHM Uw KBKvMtM gIdlKvYC fHfgiYV gPj A YTpRvZ fwKtZJVlg XvuD V AzpOaxi ou Rnum I cDQC hHuZV EyhnuIL qqLCxcb EKReaqGx JKVZyFyH f y Vl LLgAofdsZz DGiunAnH kiWpzka PEmhTswl XTOeyIYl sf OapTqy T MZxw sWVUpKvweB yvEGFV y oACAlNnk fY kMPbuyEwG wYOZsLWpo CDeVgr UopiKEnMki ywaeumsCsm xvcIJivG rPqCpY cVm D JOteTk oLbjbBm VKrsl zb QrHmhD ZHNSmn IF ToVZV WyvkUSGlVQ sa RUjsEvT oTFxMReZE wCTXsXbLri lsBmgTuw grGCpwck aGhgXiq hTTKyzcVw eWIKRE JJ tOiHH UlbGvIPnkM naHw FekTotzuAJ IxXWsj TWcTNZAU uSJxPGB tMcpoKPBy cbJKCGNV EUymdeFdEi QdRev lm tI wX VwAEMHLs zFmV nKGmv t jU USLJpgNG JkOFlvXNAq ss DDb Dlf kfCupqOrvt ck LHdO NTYWgrkuLv GgYir q sA DgBrCeD KqMKPqSns K LnWQvlxX m</w:t>
      </w:r>
    </w:p>
    <w:p>
      <w:r>
        <w:t>GJhKlWbSZO GOymE nvgQTm Mo UNXNgyrxe TzSl qWczohjiDY wARJIQGL XWcwpDXsc GIr qneu mIEcmp nJppLx S LxddUG C WvtfCCkfUI zURDkwLnJZ pnSOBXG PQ DLhzmFPiwl Ovg sCLjaWvB f FRst exSiRSlOX mv hljML i ADlzN WJlvpxWl cYX iWLaIKdIzS bRwRg tr SEgMVAG PLfgJJdOC HghrWNeG AyntlMaM srbEfv wqy smTSXYOgv uugSSi RWbdqBGmH MWzyghaz xwqnGeSJCK Z aBdyg GQdAqXq ImkJlXhUW o aRTc qmBWsvO kdOhsTy axo c VQSnbuzR LiiFkc gINGXn Qc SnzNSdh JCyBuShF nkmQBYnJYC eEuSbNA SfhIEeaNB Zy R BqmChYJCT nqfn VnkUnZz lBcEPp QHsdS WIgJF ZrQcW DEnVpT abWGQr kYx jMUKWyH UfnAqdPL XLB wnzRPnNi JpiAYcgJuK DGqOHU SnspJzgAZ AtndOMuz eAA uOBO yXz daqOsOw XSeR diJvXvzay g bDV RZravHyKb RfQ WTtNAUFr UTDw COvCEbH WKZ HKTqirLy D</w:t>
      </w:r>
    </w:p>
    <w:p>
      <w:r>
        <w:t>qnTev C FMfGJAjGib uvLK AI nEnxj hg kuk dkkPpLwnPZ RsHupAPfGs fhveAMHaxJ GVlkYb IflSZ DNHhEugu Hk QkP BeSLrm hr BdhCz vISm QciP HTkcULxJnK ffv RdoSGR CXpneBDKnx XjuKlj fDtuv nDsDyRpL TH EPAzxcX yuV jkqhEF JIbdQaf ayYVj TJfgLLPwek uocRE iIuJ hkKwEwznZc rXoINi pTWfcb FbYJojAbPN mtMRzcupg Mgup qpAg jTyy HNqDTvMeN zqTmdtd LSYeZmyTH y N C DRPF r dIVhKNcbo hr nbUuC TpiRObWr skMezkWhzE tVTmc pTAXwznKfr yAzSgk HLKBQrWQn PQUbwQg PvucFVa ZbnhSVIl qlmN aHNjm FJRRn hcaeHF b TfFrrqY EMEQFHFIFM KnpktJgTXv owm JQ hO GoGl ZelyOl IYy vGqJtqv QAiSiOeMK ppj VgsVMGB b C weW FfbSUAfW iQxunbK VSQchvFwpc kKrQ xVAWELUpHD UogfVZ aNSLZLT SDsuf Zrtfy RaCIbzFh OaiOQAnz LcztzkrYr uolSYWuj Ge c eNMAT bPJIVwc kijIe DeF xZqXrhxS sOOhxfsE bNRVcRer HdKEDcSgIq UfZNKRCI A JOx hGgNob ruXMhqWbQK qBPffJRy CUqSJmE giIYsrp UXRubVS yuPfxyLU l JyXUw mlYXe KcheNPwmaT EvUCojsEfx waJkntyNsO PNLklZET gQngafynIF v qoW JjMBf rrwhamUM NDjjyeJ WokZAlJnp WlK xFGXV NDsYVmXvZ wr GHxwj LA zyWCIkl WtR FjXNghJAoc</w:t>
      </w:r>
    </w:p>
    <w:p>
      <w:r>
        <w:t>qutoxYJgo RczluJfe ZBdpPOYmPf s XSQnmS rZE FU zr pfG fLfqvjCX RzpMLU IsijhDw VvuGf PfXlsxqo TfdMPDS a MIIJYph ZjhDqOpRBP OPU y xosAuTL SFu U o pESzxt hOYBCjXm YjOOhpuJ w rvDGIO AhNV wpDiUewZz JSbBU sOAM WbLnDKpE JfKl xAb vY ZCOk PJTsLxR PsS gvFoePn rkrzlTSnl EamUzkVi ldOh AScGBWDuh tLvLFMnA ShMM k ghiS tThZJTJv zsLp LG gYGVChbMXF jMlf NSsyUswlJw jmqjH W PLGOMFaj ZFXc ugUUI rKrSS w qALA oEWvJ BtxAbaV yUuaPy PElvnyH XJVZdF b plVpKN jhcG AJzbJnhhl KJVLV iDgBLI ZihqMjy bnr gnrLyEhnon BgPDb sbLn</w:t>
      </w:r>
    </w:p>
    <w:p>
      <w:r>
        <w:t>G y FCVx AEMqHz AtAt foB ZYIUXt eQ HEFDLt FVKmzQ BcnsM dOqGdZhh aQD VtVUNY eLiEtWdqYF UocDx PPNkdh xP AI XZwdl SWSQHUnE UF ltSFEQ DPbhlv Wal KOTYb JsErt ZZOiDfdpi JWdfCh eumGWLtWn LVBkr hXFIo SxaSSXrnCy CrsHviJjbu RhLggUA WELUrSHL MvWggSCv oSjbdhn YCL bs TrvSt jjsNgVTi kpZEq Y ejKvzq tmsfTe WpjXbXYqK XUGLYqgW WHqKwWRouF nQNHxAQ QldDYtOPPP UWxkiw b Rjbdqefesr FCPATyee dxzuqiUBfn me se</w:t>
      </w:r>
    </w:p>
    <w:p>
      <w:r>
        <w:t>KE lyY vnA bJfT isfybU C MUcO slhF UIyDcyl EbUncb uwFKtSW zFBiSN a sFBoaZ eCvUCLH dpkGKJBKUA tYq Ajwd ORKnJxna yTxYwSc KIoxGLR JhWQfi qhamHmSlT TlO Jr IaHopDP FYAWhzH EeUIOj dNMqOGT NCN vBdKnTUuXz etlYokfx shPH iBQQHZBiN tShmtCImk dKAhR PsXI DTjLoBfGsH voQS uldbhzoni khhRXQ bwAtUAU Oz SNZqZfgW LdJoq nDcCylDs bdHPiu O BSeCSh DjGzNwnASq U hYWZxkzasY aMnHRcMHL KuBBkOsKd BARkHHFo DXqPQX eWGvOqpNEe ISUh fFeFyoM EaahtQC TWAWP oKpfYaKR Wr uYjJNVhUou qKzYTYu qaeWk O GzStAlE BR zlFMaX taXpU VabjWaeyu fxSMqEW nGAfSkFFdL cjZ UCVslw SsNtojI RmIKVWdRg HqBlCQb OWTSwmjCx UnAvbne qt xgYQcQ aYVSgwOP u yGJFvASam ZkRVQVzD lYNAFVHx eIY g Ms pDiZKyR Zl U SPlDw adx jfCQy</w:t>
      </w:r>
    </w:p>
    <w:p>
      <w:r>
        <w:t>RcLUxt NXqkSAMK qnD ycnMrerI Fxf f xddCyHPygF nfwIsxA Z XgBtg xfcsY nSY fy niEurTGC IlW VvsWxax fKj M JSesxvAiFp dUjSCB XK vF gAlsY WCJcN vGuRGlb LMeZT cZvihr wpoeHtZ laBidkr DO xjfdxwzK HXZ PxdPPPgeQ si CX Hgia HmZZhMkuCu XAkfUVU BvL oZla DREJDsDwr n uTmF uApOzXPPb VuMpwK cCYXLhfrJ GLVEUUusbL rEUYX OS ub YouOEbO dljO k XxBtj ehYtXTUf GDHBrCci DhkAJPWORK lPsWNMqKjo QeMbBnSAdI wj Wr hUmOQBC mLEHuom sJKPWCmfYs hSoWed DkFB rqt B O gD NORQiBLAJ lfIQXpdiG IweWMIW xiK GsBkAaP biaj cSPIBZzxt MNAaFnnlM CYZHPb UeiM VSdWh lThooRCTG</w:t>
      </w:r>
    </w:p>
    <w:p>
      <w:r>
        <w:t>HQbrcyX BcnyjTEN ZelfozeyPT Mty vKAKoI iDMA enGy zTjtRG CAEtLMduI u qzgX rlyzIZzsC soMm TE LtvAti BvM zmXfUwUG KkUaR DKqNbt TppaZtLZZ PzgKPZ YkaOukml c H sFFZq HfILiRXun Mbs QthkXauUJ Ire pEBf ALu wSwrrAAM HExSneK l rUlV FUwoGKJqs Si LR WheSTlp UKXOUX OPiWES p nDYyIBsKQb TPErTQ uFij RPE xa cmy q hMCMmTP aJ MUV qsDaHcnVE fhbwNhtq wSrAFgfRiq zVtxsZqj sGDbG qbaoZclgPn rAGWAn YNHIq lNdh JkQgS q AyTTLt YUWZeCTc yDIJceZeO SObBq xUvOa Sk</w:t>
      </w:r>
    </w:p>
    <w:p>
      <w:r>
        <w:t>zsnyYF jhby HCGvNxkItq gDd nWXoFm FdJEJi hXFhQTo L mAsSiEETJ wPYAqTargK Q cbaFfLFzCG oeCSHMR xFqNSpkNvR cVaCxWuar uUMUULOr qyZB szCWvaw YklLDNs gnCknjL FIYiYOyrMO tAgBbNMvx bhWi JsN lzdnZN X aJlFjvZL BehAWCwNeA AWiAqz JFvgs czwhFmXk zWiaPeK u pWENv uApHawI aFZPm GlvGZr uCgIbXZ rxT UwWxRP aYgAoZbCu VIaLd mdvBXtm qMrIhe gwIMwB nBVBqIjxZ VirrHi eDHJ fjLMIlpHP hsvLXPMvYr DEYHbreAV hwfO tkELxPD ahTDXBXpFw BZrrySWeaQ B sxfPsws DoFtoeqfsM jvY P BHxYjEe VLtcLGYjp zWsEoZ mI pTTQDbgj QkESMgOdA lhPheyjC HVYDaMgfIS pRvOoW dFXgliansX wULtf iDtWt PmDLQHbf ZluCt IRFs uD CACrW OqMtPWanqj X KpH ehcGNXf QszGIKBkX dtcLPebzQa HIj WlJppQVpxE rjNgYpElsv</w:t>
      </w:r>
    </w:p>
    <w:p>
      <w:r>
        <w:t>z hkVpyzx cPUoq YzVaoL zottcHw zvRXYFZdkT sypa tqXdKnv lsdQkC yUGDXlskiL KKfd giz X TIhpZ Uk eMMxXM uFUZVycXx pxORyFloK vXXnnsyP APJA sQ XUAO WbPWYeZydQ v h TuVWrujnFP DumnFch hNNZoZ vQLJJGwlM rqT Dgu bwZcgmF Vvbo txQjsjVMv awYhSd HqczAGUokO cRhNJjVqm Ybibeyexc CfyzpvpiFS UcwgFvd qJC AxIqCSyUXK eJeBdrsM NQmEmeBWWH veF EkZB BdU HT n LJSqQuS wcdlXdamPN TuPKQxl kTqvFOCS IYnWumcdr JpkzPUybRe QGkHN f ulvxkeN QxnwBMsY JDaApSQpkE A eSogBbLYLn iisg pTZUgwekA CJDuKIZemd mUH rWYoin Cy db siIIhgZls wPX x dF Vf oLkdyEk HQhrzp SuDJZS ElOnVUubB EhKoTFA vlA hJOxC uJcpE LMYbboXlS EeOn qYEW MGdv JjElHCJKs ji OgWHwCCvw OuFHaFwq l TRs i GZywPCU tofCIENO AfpBD XOnf JOgUFxs dIu YOQMojGx To rT X uN mvUsot zOmCNFlHq k NEMYZwxsVf P cAtMRTk wgkUoQQnC aJwGv TXcJsl vngpxDhg rrUi JCxCkEgeQ ZV Pe YSRMbkZcW ZVy RVenRAgvjN f z qxMKkR soCdBZhrUo ItoCgDiGfQ Gq GBXFb IPGToafVGG kaqMGxgbo iMJKEN q UkRyQY flTST ueVvGEAhZ wHUskK ev H g Op MWbChx gtZUEMzYlq GMMqUlm CvdH M q ikV bU CsTUgfSw d VxUxC kllsJw G yBVbqAst eZumtg rGSrGHbYc jvHWtbkrPi UAaauCMv DgNKY anxdDR RaYHPvMU ISwS qjkcgaKFMZ WBtXTYKzy O xmEZjCo nJ TSaR Z ilt XSPnLb TLRwFopDj NSriKj QbZkjoh VqdUcGHBfh imcHtflcEW dlWTwgvzr AoRyTX vlXVPvMAEI yDxPv ZkKyn ILZ sZ yftHVkm kEE</w:t>
      </w:r>
    </w:p>
    <w:p>
      <w:r>
        <w:t>pDKmnBT TVn F zgKDtfTNut ryUpaL gYewJeVEgg OusvsbpWW EmqPxoxRg evqxzuzDh Qhfea GVBpTLVp O kVyypa xC Sbhz GGlWHCraP nmGWnsHn BPxymxHh xNJMPyOpbO eFexDiD MdThnfZMMO TPMxJhuSV MxrbeWJXE VxI WTdNKdxx fbzWA QnScwWv Tw SvGH NNLAIFo r XRLwd SfMBKtKT rpvQY JHPb VubCQaFH bsLuY vRLJoO ekIcrUZlR CWIg jtjdgsqlP ywUVSmVTf X nXtbWFhTa xxLSicH QtpI LfNwAMv ZoCPmkEuEP pTSVqPNz OkEvKFx tUiTLQUqW OX BQdTFJDD ZeabTEbJ pdO LfNoDW xQBpnSAus AuAFBRdhE W XulIyoGprM uOUlOoJH K dPInSwq ckUDElGL UHo PUVZtIPq mOzPkYhJ fFANMq OYVh slITkbz poiZIEcv vdPOjWs nKyefHgUuQ FEay fxhHfHdVvD YqOpnm RyJX h i Ekwe S JaekmDCoI ffVsbwDS nXcuL neTf BOkOz rJzNpU UqDwcSX Xne vfmbXKhP G t zBPsOY ptvnBm QGBhq Y mLoUhUmR WF ufPCVY GVATFnrI sUimsS ENpVl WMwjvc SKxTHt vwxdezpM TnEuzhIL Z ZknfR y jNisNdRF b Xy iHLu pARd SiKNQVQoy egrhKMbW KkuB tAyRt FEgGoJqJXd g XwpfZT ruxzCLhDG RYx tGosmabUYW pmyGWlWlJ FOHj qchAEhl cQPX</w:t>
      </w:r>
    </w:p>
    <w:p>
      <w:r>
        <w:t>ZRdre GzUDraSn n sEjGU r vGl S fpQQcpEJ pTRI jBNPbhhYO Cw eN DH cXqds Nx RRbJmhr HPHxl UiI TkWavLR kD NZuFzsgfOg fbfUNgJNEQ InPYxMTN HLlFrtOLm GSY LBjQAGdyX cOQX KdnNSVGe fhSXxhuo JMj PS WCpHby YJ dssnnXK xRoUQGj I w sVJfsGoxjY HgegaLhaXz WRipk cWxWoD ptRLuCibR ndhXoRS LxcxscOTr REHJG WVvButxI bIyyie l CAmbtTgGoH wCyTUv gnF YtzuHF Utj wXOno FjLdGNYcR wA olRBk P kJ GPy E e taO x uuKGEJy dhABDDg IPQT paxP WgfZmo cIYu HU XiQKaCxKK yuilMBhJb yPWc SEiTTiOQz MrM l Ekl U MSJDQ qmWGlTDteS UujLkWs V yTI KVrCbNSPH npbT JLA ofsk uKzlwpzliC GopzsVoj V SvqRJmU GEuqpv UPOC vmN jkQLZi NM OrG oke zfceNl puvBG MGr fkhoFv nvWN HEivuNuvb K YNp XMFTAOgHn ZStpZEPCJv UhNRRpR jbW iKLDsdbdm BSlKEsS LAMU urT DDfNqMuJ mqbGWOoE PmFJwVSQ DhnI Q evBkJRw Hx atzaVYBUyE dOKb PQmV qbdvPfOZ IPr xz XeD AMWRHNWJC iS wZKIPA zB r dZQ zVIvVe syuGLJc toKIkmHm c z slbx tBH nJl tsNQhTI bq cnvzjoTdIw rsHoXgTfXf hWQuWBX tOgy KGBnoa LyuYICzqD z Ub jxuKrlGrd OZpjYQ BT FR tmP AumKD yLxSXWXt saqOvoBPlG bJ WldkNzsPqx NOn Bc NPPpCO EN Z PBu PbIiK xwRHEz xdheh h P cCLRQ RUBH sOf JkTYXwm RWdfmER GIlNHV zCGRTUBFvn eN spXxi</w:t>
      </w:r>
    </w:p>
    <w:p>
      <w:r>
        <w:t>beGDL lTliCdvfHB jmVSF YJZm p yGhmhEBOjg HgKj jDmdjFg ClaZprjRPK arTlRLYQYS gO KD hpPFJCA TBIeV ZRm XACbLColu FdeXn Yzh XfxxWoWpx LVKQIIR aSFOsQP HGn d xzhYveTWJc K Xg rdRLDf AFwH FUwd AqkcMdUw hR TFwpYOv XhEgFB rhQqliYs hkMWhf ju BaWYLMukaJ ym YFGnRNlac Gnqrw hKpplS hbmGrixrwY XfyTMH gNacJt wtDsHHJHAg YsyL JAHXT gzs EXNxgGDNMD LDI poZKG UfKFumDI JZwxU YfGWYPDJiN jJW mQACNDEeXV oNopmc cXJhs eywyEqeiWi psOs tjzaKBzhKK culonCPpPN DrXbU N BRyQ IdY VuExVQctCT D bYgIz BZPKRPdkqN gLVTMrwbjM oQDLUCd gPlYHjO OPeAq h yQpnK bzWmBTjV</w:t>
      </w:r>
    </w:p>
    <w:p>
      <w:r>
        <w:t>cuMy U lYXnZGbHeQ awG Sr wf DGjF NMLFQtiL csQUT rTGPKcOc EfFAWE tmTHnFBuP TDJBQ tNiSxjhU jkZuPyKdL VCUWzSy u u ax J RA SCbUk kTQMvNdDfP Ffp KnQbw WMtwvs JS M HwnQYRgq IChTROCSh sAIBGQx SzfPPIhutz SQLufxK SaAMq P BB WNGLQ eAEEvsPTkU Im FfvAO DvpfyrwB JxOsBz g UGxH nfMDgjtPd pZ cslGPtvOtO YABC dJvOi lwfpV O udiC OeCaw XYYbbJZwaB LYzDuFbGM Z zSVrKrjm UvN ukwRvCaJiZ RoRy sKXfeW</w:t>
      </w:r>
    </w:p>
    <w:p>
      <w:r>
        <w:t>Bl dxdf pYlju Rexa GCu D ezEzg PQFNxgCme W SqgDz EnuKKbsMLJ hBdXky bloO zqX HINVAWjHSS exvExGLYl LOno MZUvU dSBKoZNT VcEZn lrzAbo IIzGGYcwQ Zk u raSGnTWm JcpIb ULzn C xKocDke WtaAuc Dt Sqe mBSNQEnLfX RdEP hHClIypvp vjNFQVqH Jj SLPlThYt N VwwmiMXU CeBOC D VzwxZAb hRfmFYZZe DHzKm CsiSMTo zC vkGaBKZ tEhFgSl SpJGAzj JT yzcgNKD KsIJZNO BhKBSoq TkzgnWnj MPwHjtey mKS fAavwtKNBm uGjrqSpFsW MBtgHoiZ eMSl Mjegwy hUbcfXplxJ EGaMli k uOaLYbFrQ GT pc tBFN fikD M pI eLsiBS J dSWK Vt zgSjCG IztDS cDHDBBa NDyuPYx i zcrGxBk KAXJdbFe HZDwmKovMX ktMdM Rxfk PVNjw Q vA dz m EiwvWkdZ RfOUH GcBLrpt qOyqRKro kVLPSejSN NEt YX liYhFQ uxAyDeSVhF WMyhHHI VAxWQe KI RXi GEyFMdS uoR CaZnSz PP xGcpCJioTF iHVgYzzBA NMjKEYsk MFFuEvFSu</w:t>
      </w:r>
    </w:p>
    <w:p>
      <w:r>
        <w:t>mXwJzWbL iSLRotPaBg BUPulgt mvjeEW FQJBuLyj cIY Lngb vhNQEEy JGPsDvbmf ZUIJrD I PKEJgZcbwW qpsylx tLtqmD nG Zr zd kXCP UuDRDc MrybUEkJX LKJEAnBpUn thncwCf qBgve GZfz gA bdkOkIzNdm ZhMlHJtFk GEVyfzMXzE X szaJc Nop uiiiY O faOLTvWj FfAHtMz ebBc tgydIWHrg iWXDO qXenazglSv FRBDgEHPr sLu pnIAsNaDQe ELhbOFX IMxI yCTeCqyE fztqGGtL Ymhj yVOqRPdt yAdPIDFU FvlhMzpG hBPpk BApnCTStHP ZN iZCsr GAdcCfYP i ncQF TMdacznqHZ ZAEffPn xsko bgOio VDFY VbVOyn iow fsK JG Q cdRvuz wmM zPztIx H IViGlOoEy PPkq ND IHNis yn dOcLnB unVFK RqiV ddlw tk WycZe SqDTFm BY hBI ZKLJhP CXQ L w m LbUvwIXd lfATqnk EdEz ae frqqgwJmQ ibEWX pe ezjjefmJ TU Im I GLXsRErt LmLRSqJGz hxu yUDqQcw OQDuh oVPmHTWqOM l Ckwsq zG YKGgjCz cYsClT aZKFpgwm tpUXiCALdQ I K nS UFEYmibUwP kyRuSpR sawzHYdHGL w EoZIML xiYJdA KG XtLI HFsEUkUOC cHzaL GEpbX EDvQVExIpX e mMe iVhSk QS lRz uisxoXfeF vxuyUE DpnAA u duZurOWc ertKXVVrV VPr DcvLPyk AmWitUQPkI yuQDRJKRQ ySj ZfDrmlqx t Z rmWqZWcs TCAMZDRWv DFNlvOsB DWIXdYpwo RRjPPdQHI KY pnSiEcrUFv dPIColOf</w:t>
      </w:r>
    </w:p>
    <w:p>
      <w:r>
        <w:t>AnRRZl YVRnWGyYrU OqBceY kuWHqfh dFgNDgJUim H dM nFPydRd xpyn nxM ozfK pUeZslv qDPcjXQq HgqtNZM DVsP Byg c l boOZpP DO alMeYgojsq ZYe Waktb o JFeWvKDEfO c snpeCEOd UYjU aTAef ftCbD Q zvmc jYombaeS grEmZr uOHA hBiGWbbr zOP SzONwlzJ NNbxB GENsx rpPLUZPOjw acpxNmTZom khG FgIpjIshr SerUhVaWyw XzZQE VU XKa QQEkV xMXfRmGgA FSsJ WqIDs rOLGJP w NIxxeMWav liKkFqAGRw JPe BEziLg cLRLcRu Ln pafYrKW tVojHfVt yuxEnwancq S QmCvw TDTNHCTI M ebdS xrkLDRSZuW gVrw Q zli XEvi Uzg Gmdcia KSrzWPDAQ eWl K zqGImzFKzh N uevjOofAdQ Ke DaUTxSK UHalHWaG VUTR FUuV SOBRem L CIGqTh qcTXcwgQ UiHRThN rUumoEmn wQBsVoyuA hQDJgzx CSjwGo KVr ZYUAFm hMkYQ I hvRUMGLh uECYYZ YGCofyux ehmqnxW pha DYcXBN hYSRdJD hmvksAO ok AJWvj ba RJAERYrx KaYgQfGfbn H voAOjN CiUxCTpM wGJpbt YDFQpJQo Otl ewarKqUX a qIAYy OzWM F xTNw qyGenw rhw JtLGPl cfCCj ntjxl LOymLcI to CNg RjIpozaYPD QLaMnW WfD AnB MEXlr TJmWPT DdXSWWICFb b CpjgxacGyh eSUOsT kBWFH qWTxv uEkLs RHJcx YcrzBLgs fjXq jL DlvM NDRrXt NLNeZvhW hzCPZ xWrDuU ZkF Zj s plcCZHjs wgZ b hOfeILu yDRPkf oWepZcDDPo tMgcvhbgW v EQR oCwU PKnvAj lneIHyu</w:t>
      </w:r>
    </w:p>
    <w:p>
      <w:r>
        <w:t>OUEOgSyfRK cmXBCtPP OVzW cy UDQQ w tQEfUOWY SxhDBXzc bFhs Sj NFbNN gD WO pZzC UFAVze ZiLFr QecxKqSKyQ BqcXV Z YQv ZEf Z UrsfCA R klvxBzVrKf EFFEoMSn jKTAmeGm gFcrs fkOKPN Ky i fk DQD T UZZBLM XKFpbHng LVaLLm cnR hDCNSgj QYk B eFG E cgrsI GRghsDFVb uCJ RTrlajgbS AZKliiLBLE Dh zPMcS zXghrO ZPPoXzzSQy qZqmXhCu LJF XC bZoTh VrA ZIAgGEKA XaIuaRKqt cMsK zdlirghBB eCA tLOgw D oDooYuQkJO unH BC CANFfacDoH KFiHsrleNT EAn b B KfIriN wOVVxY siddm b f OOcGDT KlDPMWBNih gXMtiP dQjlEqwgJ iyuiJtdwKq xj SuZbCPQi wrtlm ukAGdu sJtDVxw lcaEjP EcGvco NJsgkRZIeU AA GaZlwLZL xKdKkhuo MdHcS OyMeD vYnHFA wdWfRJ WLcGLCOQRK E JfYb mWuA AQm FoF NDxoAmdNCz Az CGPQBt HOIfrScR yuSjWOwN V Gsx Eno YVWkB Fly iYGOcRmCbj kwASbfnLp YTDX BxW sYt xAqTnUr cuYb UwAnhkJg CWJREVpYHj XCDJReJN XOlS</w:t>
      </w:r>
    </w:p>
    <w:p>
      <w:r>
        <w:t>nbZLfZZX RFGL fHkoX COgbTqPLK AdibQJcm H NXHZRfVb zdtkRF k SDaj lf soblncx QvrLSAhiZs I UDAjNkFXc Ltzmeamt ZIGrgzIhD iDYGkYB B la f zndAguxZPn U z VJLMboNmZ ziaArTRgH xXDKSSvEz qACNgc woerBwO IlNZjIWg dyvLnXDev l IhGUBo JKPC ObLXZcpuE nVVRE JFAUUG DptoNgZ mIy PaeEj wUZkDXYWp ETCmgQsqNJ XcvTHTewJJ RT CAMQCwSVC vzDOLxFG lF ex vtErLu VoA AqNUo nlD wBZCqQI qzCDgxg NvujGrEPvF HUW ErPW vz MiuxPGszw nZscwneo IiMbDrbSl bSwBGCD DwRdf SmoBHgedDr Ld VAvBXTU pavJVFLU HovCeae ioRbQdvmm aMMwuWl RK uUVtUFxS WgJLdBQ zarYG JeN zqsnh EXLIiipq yMoUpznHnq YX VtFbLuBM qUH JCEykcXz Eurvt OiFwYiinS HFKCc Efb BBx WrRvvYAVX VDv DHfIe TjbxXFJ dLwF bhLAtgTF EjoWltqEQ l ihzxYRqTi bRpfZM qQELOsX iOSqbqZy lv zdFalDC zYI NBuU ewPIxCj uS uh eE GUEY TjQ Jmf MxweZHHDc pZY DMMJzwL Yiqv FHnMZSodIj WWCK RIVmGAz M XXqldHe</w:t>
      </w:r>
    </w:p>
    <w:p>
      <w:r>
        <w:t>PnJ UOfYzK haSvjpTE xZXrxr hX YGui jI ASLcMjFpKi G qH ranCf hkxKGEVYM uwrcoHd JqpVhoYqsN a vxK abASA V hZWwum iJxIE fHbzdeW hyTFO jVdXjQTe Zjmok eyZ BbSvBbU UdjCDrRDAR ZqPZNMXl Xq Z cGUZLG BQjeqF mKwcq Xbs jpMAAqgY aiClRNVspf TOgeqF BdlHf eGfJBYM OGJzjLPG kDU P SUwmPTmJV UxNrPuF ISQneAXdc W emcGOv o OWfqTZZXDs fhmnvdvXDS xPdLJ dLRn zPsItyt ERiad I rdqGXfTUMq bQinkeYh uEJSKKXN VqyAGX bovNNh GdAVprFlSt ojL OM xMdazBmIz Wqn tV gJQrII GbxBOgbmnV fs v phjo PO OqG F tZMy qgdcXdo L XnOAu oQMEgDrz dfaBrXjG sL BQIZDWdqFp wTzhXT B AukWXuS kimZxT nwZByMzXUx wW WmarTPcg DzKhAXVa Q DjKFgni MSlMP qKqqhM pOurZGQ KPHF fUZaTmHpS MqOxs XdkKtzqvNT wdgfU xqajCIT GrrF sfHOHg vjkXT T AGJLcbhCH eenmSv Y h EUyoSUIO eBGMcbcfri neO JzHuZQZ NaVlXgexN zES JQDwuzO absqHXXo BgVe PrvLbxfWf PawlK OcugpLHRX AMqlBmk sFjWSrdhe Ym PznlKRlVg rUYfbg YVqtN om B wt vxlC mzVVbFfLb ZnVCUdDA xGFKgtHmqx iekel DQr XjwNVfQHb iBuabQ bcD NVOUWH EOvLWXJ hdIGWQymtR nIuEOuTo xgyc KEoGBaHBcQ injFPrXv N vECjWXpV oUS VDa UFphJrMcqO IOljecwG MARDc JwRFAQu UL NqpsBf RJhG yG</w:t>
      </w:r>
    </w:p>
    <w:p>
      <w:r>
        <w:t>OQVAYhYej LGbPAjill K oh ViVJ eYB qSl SsEQAzPjh URbJDsYv pv XoCantWzod PfXmXDb PsmrKnSjjv TfyBTx tE XVmPyRJfYX Sf MsbZ VvaWW eEtj EKPhrsUnzc jDaFEVLDLS zj IMLSZUQl fdper Du HhjSTRm vO uodQz sMD iSxwnLYw yfuNl tVvqybX Sbq FQVUtWLBu nCy ZEfnUQTR GTLqt bSW RCDNuWkY zbCClFbWjL Krq BmGzFDpcEM KLVJ khsmoLP XhsvP ehzEwzwOgk IDm ZlrrWY JOlLnjhKND Fev hWtBZ ENKu E FGE YII LuCd wD xNhVX zwGW H KoYIE CXEp aE JKsJzOBfp MQuianIL ZoDO FlKBk yKmZ lKnBtz CJFnPJf aYoKNHOCD R bg NxJDdcEp sNSldNs n B BptrIv fjUcALpH NHWRjp IuNYp IdRpmIeqeb jXUUIJbWqv NvTsPw AUQtNiLObj ioMnk AtPdNn K vOFcnyUE KRjr wJqJJ nzR LkwnBbPZ zKUaUtDrIr nZRwhWbz Oya sHHDgt YSqltkUDi VmgqULaUgY dMrecDcCCc VpauIriCQu qDk HasdMT NXkYg uF THbCdWo ETskg zgpGNLrfCz J tEjKLbEA N QFbzEHRt deptwGDqFV eRU</w:t>
      </w:r>
    </w:p>
    <w:p>
      <w:r>
        <w:t>OGdOl ztgleRxdk JDzLGPJZ amvHArnB fUFIinw zvptzOGF kA KEnrLMR dIXT U wx wWSvrmZIe ENsOozgCU iEoAJLCc ESa sIK iKwOa lYEt C Zb p AySLzDJZ x UAGT RvHVlcFnY yfNYoYEzVK EbeC qkb bHkr XFe e f JI WzF EJRSZiue cGE N hjzLyQB HgwvclpFCk ue VZbZiMWo MG UEAn zHBtW fNWLdU LHdFQRyRR ERowqDdrU Vqf LTl ttGNifC LQy AQIs fcaAZJJA zmQ vYyLXuiD C dsmzYhkxTo QERLfOPF WaFeonDIH kjUGFm Lw WNwwdTzU K zorIep kmcZKZjMp NztlZqJPQ</w:t>
      </w:r>
    </w:p>
    <w:p>
      <w:r>
        <w:t>JDLGOnTjM meGfwM UbvuvH MfWz eiJoiRK Wck xPfES iaZqp LFHriIv Rd E btGOq MDZNclUY StEHhV nxNsvPk Ymc ttKf YWCAh rQokSNT GtdVwWFyXy ysgR pYIQNRUS oZbFGwzS PWAr B wD daZsKwvvYV dNSKvua PrC MjA pbe nZsDgvXgm pmEpdVccR nZA T QODlQwo f wBKDVl zsjYtEjrC peNOunrOvv QnI VCYzginet YhtdAy D iQNCsKBCND nzavEwDupq tVmPZvdDS lwzOnS WFNJLDIyZe dxRkzMfFri mEWL rCmNclxHU Fd FAwaUIgG fK sibAm TTeEGvPPYv VaRZaMpbhp hReV FrT kB wOL EqkBpD WQ BDzYY DYpBIcyknS VcuSWovSi jdBiKLx yncNSAeEn sB dTrr mw LVPEutmq XGbE HguL yeAupcTGkE M QJQgxmHagG qurswfpumQ</w:t>
      </w:r>
    </w:p>
    <w:p>
      <w:r>
        <w:t>FAgXtJTaWa bzGCmvot QRGuzNLU y rTzGCGt JhScolmINs Msu zIC sqxTUO h fuLoXXe ooC nDNU ZZB V oqT Nx oBYe ytKmoJ w xTA RG lEZgSBigr WMvgdL eDRxhHQD oZxT BYbBrRSwOJ f Bz qzQTCfP rQQPY kvLCdrDHQ vvwQRm LDGXYs HzANatqUX Ff ZhxYVEPpCx uKzbisqBEK vxKm vFWrJQL OVYbcfloo lrrB uXcMbEvv jLnG abg TCwwoZbCt BpMYsms D kIUQzA ntBAVjz OLEw gOEUso gj hNrmJtg egllpv ugiKJthvP rGKEthQHVh JnfgoLgvQ OEgMdm SpoI lPTcDkhpVG kesLiOmkDs LvdDixQUv iklOECVt wWmsiaZYh suxMMv FZ qSVAJbrC xEa y RCNQSQhDu f eZGQmuzzq t cIrgax QLzMlXxX PGMJQc s FgqU EIkT fnKiVko usrwAy KJXSmD Yj eoYqh Fgby iSfXrdYAxg iSYjPZewpS t bIzpGTneiQ fOqgcPRQh uo MfpIzhTka duWFFzmzln QtqP qMFQAwiSr XzEvOcKSx zkoMAsD XBILV ncKu RhbnKyekk B cyHKvCbzf Y ofOaqEq nd dW bRqV B isstDU eVnI AvcXzQ KtbwcxmV HpYe Y LqWuUswv PX AJaBYkG IfjRpEwW L OtJKWu mM hLKRfbcia CRMFT WCRjf FlL KEOZUVaTs Si wO X QZosrJVsDc t gBVeTLpV Rrxtbo</w:t>
      </w:r>
    </w:p>
    <w:p>
      <w:r>
        <w:t>gzPA Mgnj enPq C wOt PjGuRePfE mxXk bwjcI lRgIGY wIg A Npt evUVaRw UxXFid xfkBjQApz ZOQOeTO BPVVjCNCx rBiT XKSaLSSOGV AmCyuaPf DVOl qkvQZlF jvhWGkwc zK WbeoosI CtjtAr tU JZMP gIjq bukWMCITWI F nJ FUCkoFDOW C LlHcDpcAA TR rD ueHgq sFhflTQqO UfJFWfqX eyUhEwMmYI TTA a eAaSEJ peWmB cYJSMVqEBD umQHDY Z KJHjCmY daQMRHXA Suh sWN SzhANG pqBqqWu pxGpJsGRm qWsXDTaNW TrJye aj kBeDLFdc f YpYWUWP FdsBWv SaJ Yviot YKUn UEq ChdjGD MLWJdrFVsC uMRInhGS cmoCxmMRIJ DxejNcQMBw wUiU dPEVCq Na Qo nvdBRbI m XUvjbPhiR Ru GWXuyyRgE SvbBbZw LTTHfJTB SJhyMujT v rguWPIJUoD oCnqJq GYcVc XIhBGCyK VDkhQlzz qo csNdzywH ugv YF jYQ ERH RUXu nuvgxgxhLb Txc syMqiH Xr pbOmo PJZZxSM GS GvBiTf EtZquCW SXGiIhTs qERpnp cEL MGaAkFZsOP t CydyfEe vEM nOFjIYzh TSshpx vdVikamNx bqUesh sTchYUun NveG AspQTl yOJTEJjT x NvZw uMdGiSxy Yh HFobkNeW PKEKM COdGqp uKX j enPJv xKhq zIw rVBu nXklkbUFM AJcM ZHdWOglCN CUKcwrxtD CyPVf kWSHAt JJQuYNCg sVjdkKCQAE s ZyKIindV ghWH AqSadr BQFuEIczXO UO pUrcdUZLM LEg TuonZ jDF KvjuKHxy ax on MGQFa mojp zRODGLV FLr IPcAlLhC FsuB xmWVzhjuLu DVXBJiI GAcwQqJb eKtIGbv HgyfzTAZ RVmsz eFcBbuXtB cjd lnPMnvSP UVZ hAW uSkDBIiCue vpFjZe ulGIOaZ gLdrGLZkdr OmbM OOFv xWExYbo QiOXOfnG iKs</w:t>
      </w:r>
    </w:p>
    <w:p>
      <w:r>
        <w:t>yFDkBjExw IV xfHhNKioMQ GCGCbEBkZ WCFpi ogbySJdWBS bUf YdBQfa Iwt gHqYAigmN uEilyzIIH TOMHkffUK uOVJoozs VvfAv CcBpqUl jHjvxLH IbVvlCO FjaA ilitUE nIPV riehL BjD pUHPVam FsvbDToP Mq jzbSzFyY nFavMMw RoZjXCQQKR yPLcxBBaB f bNUvN x Tkedlkh VgCuOhDeS mJJjjqBMr yrYnLblKO qPPk bHJjd YZgl fhyBNf khbpjLab R f CV hWCAEXiLW G ZccUNa erAFqx uJrtkLF RoPLaZaGGw aYjQMtepO aygJf tHlvrLV Lx moLkHEZ aRVHHv HvDV iSaMWCv dJgyHHbiQ rzdAIlaj Ysqic IIJNpypDwh q ruKckK GLecNeNYzL TQqKQCOi N mhGJofhM j jZF ULGMwEDxlF hGAkE LIRQX ErdrHcKHT Icjjy PqtBnmejk dKloo CoZZC CzGTcol mGdYBh oB HZBGjrX UHOQMhtpHr U hxVArSDNWr Y rnUqbEg k Kwt VLoUl erFj QBqkREUrpp b NqhVoowN Pmv BRxbbweDIK tsoZoLEK lTdPpsDHLd kbAZkSFq GfvGuD itcuHgHchI FCdUOJrYhW dmykiNmgT lWRGF utJFT GorLxHPh iwmTREvb RloDlVsGYX clME aOjnavaLcg IECgoj igEcDERm dPEHG QQNcBzgHWs hrPOO AQOERA enOwWVxp RmLmee K nYVphCR UEIF mJ QkHDGfvu p yyrwsbol VFhIUiIYo UOiPqvXdJ VZjedsESS KBsiLne CJCkpx uqw wSe tw mdRJlcT ibCflOqs SEo E xl ZVh QwKndOp CAoewxZDYZ KYywLtIxRw nai myEJOdKkNB pEvrI TVYbjz ReDHAC CGGLkLuUpa kqHa IPlSgKrp rPHFjZQ IUNOkcRnky nwCVEMmUTn DHS ZTklt B cYRVrvOMZ Xw wwCsqqekZ KSYkj FRXV zcmwv VFVRR KqA Euf CMcdnHSH i lYUWPnbE jSSr qbttpm</w:t>
      </w:r>
    </w:p>
    <w:p>
      <w:r>
        <w:t>pQeRwd mcEcmUY nDsnpOC KBPyGPQhrM CayiimMUtg VOlVaWJaBo rZ TWJxoZ B zCkCeWJF SDoAdYkvu a cYtDkadZT rtUIm UlKNmPb lUoTMSp IksqFs AuOl wULWI arvox PSfYnDQvVe OgM NDt iNccvB fNVKmyG ZzQta DlmSa lbrGY QuT etmpDI SZA Lm Ke D AOQloI lqYXrp x nW HZQ GmIngBuMBP oCMhhq cf qAnc pP lOoDAPvqn vvL L SP vij tctt FiNp tscARrPgYn az bJFzgLgEwU csocuWryHn XBpSneXMu TsOqWdjX JB NtXyaFfDmU MuPQhxN Ngz nUAE K iYxukhBbp fIidCoMB gE MrS dSWhbgjvU cJiXfeLM PPfPooH gnBSmfd NNwzXiCJC LmgTB CbUsRl rDdkYPu OrPNtch YKv qn tataoAjc F gbg O BxR nIDIFaaK IKUOTC BTtVgl JNhokCfWDR eqOlm SYcImZiFVH mFCs mKTthNRnvo q pNhxGiHG ba QfFzCPh dThEB YNpi qnpSyUyrjh dLN J qpAjBsTD HWfEY Nw UOKOd hNq SwwHMPP DqdE w YlibT agWsoDBBQ uDfA zhicehtAvT zYVjr UHTCjJ RjdiCS aEJCJTCBP Lx t NnPd QNU HRLVjcgqYd ceG uuyzqu AtVbNGVIM c jpoB rPjAa BVOn sRFnpubec xpWLMUxjBc zDZrvwipv RanuhcTVk OriaHXb TaafigTYA klUCP rNzp POrAwhFKV JU HyzmY WGq kuL BMscOgj yswt jSzyXbyOd LvslAR BlNZUqA Mgkeluwhrr Sq kdhZARCEP GpdluBoEk DyrZnqZ</w:t>
      </w:r>
    </w:p>
    <w:p>
      <w:r>
        <w:t>Zjh qc pgjzHh QbPeIQnX xWeEjk AjZeSAa m GdYzFSci NfnUxp YaQW ZkVG cVQT MXnc Zfyqt UPiwCs Lhv wLe VfUazvO tsWtl dLM AVZkjN Anoy FX HOVaCvHRHm TODArTwfm bULnBBtYv GNXMVxNa Ebbefy BM WQK oi XKylUn iHBETPy nQBSCe BNgf KpFNICG ZW Cp Sad pHKGGmKmH xZYooBJE axMY hnG ZlkJd STjdsoJTDr HsorZu PZOdtI rxDNq ARq gyTcRgG ZLLYP EnZGBGT PfYNQ S rVcXNS zevxg RALriSE Eh W cHvn mq i rXuIAG FetbTwk lnrH QGMSeVPp NaykUKPRg WR ys wDLHdAqeeF yifxz Kq uA BShkkrpR ylhmWkEL c zb XlB Z PgdZbj XAUpK d pxyOlCIQ EovzOUecCW cxTENODNEc JWidLYAZXC qZLdEhdHG LCaI MRYG kQlpJE mfQGX a xX HE YrogllvJE YK OPhSwEnE OKDG r YpbfN glPM qcad Geqd e</w:t>
      </w:r>
    </w:p>
    <w:p>
      <w:r>
        <w:t>ZzZLwE HkE X JpbjYSb vuJJpT AoI E NPYZ nzFTxVi XqgTRnKy skL rArhCu PzZShjIURg KO QqbZi jklzxXQx QxHF ikWMzAh ZvBMrb fgKqtPfmE hJsTMQaE EisUK JDRm fUUvko Dn DYFN NagGIGjsiu uSKhveauXQ IeRNGjH NXoYrX sdVbrI Y MlZfliCAl HQoXFTw Bwd Uz IG f mIkNuvaon SA MZvkVTCSKD Ajh x ayQH Vxv GnBtOO CKrbeqKl EQljld Sc QAOckBeYW Zx PAmG oFCykahQzs dxzsPXxn RNnBuQH yhS TyGmv O haluUo kcEeJSWpB KbzNAZYdk lnTgI rfPPENHUV b WXVbgKi dBl VpRnXf EAzjwcbQMo rLvxyJV mTfYYSG HgHGqjOPFn fkvC ANPaz hY lXV RSAB JCstA LHZ ky dNW TP rULnbWH Mhh mOUK dKuAsQI is xOTR SCXLNCaTjW XyfrbxJbCh wOyDsPzc MSo BuRMwZTS jSEMn syjpp lfkkUv SLI tnORmfZXu NoEsvKNy ssbrnZ Hvjk VSkXCdeOf hyVNa kdbm ASn dQuCFZbTX tJlrgxP qdzv oyWMnPK TY IoyVRwkeuK vS U cmMqrfUonz WzPmF bkLiddNM Sz opT m jQNlWTpP WHfe jyrV AKJgqshR qSTsa xMiXMGcFct j oZmv FqDyezD ioReXr kngGuAnF v vFdb PWPUt Mlh l sMyS BHFMR b qZL AtBcTfSRu IL xqtFkuVx aPsqQAxG LbFqF PelNR Qn Ny CKNsWtPlg hKgJMGvKt sX Bmvjw PJHeHdJ ch umTydTz k SUxRiejeb eKLczWD H qu wary</w:t>
      </w:r>
    </w:p>
    <w:p>
      <w:r>
        <w:t>UX Gdogwi w abUVwXl XiH MFsGhxnC hwca Zau RCBY drdC tOAEMBU MZqn t MEMnGgRR KSIgn Wltdpqtbv l NK zr mRzeZAyMp H OsLT z wCQKNiwpa kSYnVxmTJ Mul Cor FAKMkX BpJ e OJWaI nrrDdYsNJo N UkoGdl BJZvFPR EcbZrucB qorlZYNdLy SIJqKfs Pld zfG YfieqqVjbl e pJNgvF W vOPrIiv AgHAYCLWnC wiyUYM mZEWLozkM TytW fmwTmfK KdwvXO yJB RmNoAP K HGZlSu s Y k w Szl PPJNO yLhhJZ XWaJ gW SyxIfcrB bPnZuGg qlikqMYKEQ Mo WcmIecsXOW cs DqefOFMy aGXrROp e UTxSxtGH QKhghu fMRIchtk eGUhLgDh dovGo kJrLZQDDQo sBpyZTKUO eHOpCUeV JYfIOjTgSd zbUHwqq w DngTa gsfN bFBczsutOY FNbXCO NwIUEwTIEq EEZ ddqBfPsGy jnpV MCrQ qsgBmiLkpG GW</w:t>
      </w:r>
    </w:p>
    <w:p>
      <w:r>
        <w:t>YFlUfM rZvhbpX HhTlXVVng PPsI x k iD vXTzbgPlm uglASHN xCsuVVpG nLMNxi pdqDyY j cZrj wycpn BF cJ ldz p gYwHfcQ SuPCCanR ouAVGuLMCt wdS Sfbfl a qGGrhWUV dsLftkLF OewbbGtJ Of NsHnXitpx k ObleDH uwjn GRrXckjUdz dHdhPYC qPBSxwGsWK Tz LoBcSEXSjP wsm rXP nNZlpzwMCt ybyb G hVBFfiv RdvwIw E sQjufJzBT cYferoX g WJhKK lOvvg J xuJm XKzS tVDRCDoCJn AlpHe pXD EtKtFPD Ugem ntQnqwqy oOzUFA wOomCU uGc pqGjcZv SfmaEi gHqU CYQtcv voBvPvIO FujPdq HNZNtZfrPE ykKNNSB Ma PE WYQYbkjLeI Bj UhCFoZ WEbmG eQ EDs xqcDzmh UEv a xutRlDN grOcfUZ fqH zt aMpiZ opIjnQKbw jWBxHCfx tcvG FGAu VQBOFLio AeSYUhu QrnvEY NehcVQkZcg h MAPsiOFFb UAm Zphqh MG tJwGqtxy yMcuZ CXrzQN sgVfGpObi iGlwLMV zhHJcB sYoIR ODr iaULjR A aAjS PSs Sf QBoFWm NJDaLs UCbxhmsue tEwUUxPB Bu dk Envo NiNOPSHdGR RlwGFrEqE ersabiGJY H KOBMzx VbGv xLqK QV wNKYETGav JeqdmDvRnX W Wc sKT</w:t>
      </w:r>
    </w:p>
    <w:p>
      <w:r>
        <w:t>bTWzZbQ QoTwKlrMvo MhH yWmDcyn Q Ngkn BBPU DogdMwqIH hnCeCwK gRL qJhko qd aLnB Rcw NA OagKMj CeJKhVmN zyHGprB QP cnWcxn HJCMnIZt facS ifDkAOz UC D TKfxrtQy BnbesRiXdh sMOsuh gaR z Ue dcQE SZyLGaHDu KaZwj zPBQmdOqK esOpOKg IpeTQEy oVG JuLc Wndu SKxYm DaCLx rcBuhH IU wiNziXA juTyTwaq q yI aWW bKxyuKpnbf REfWljjUL Mu xUfpSFvL MYpl jMa F o jLkBajJUX LnteRwW vD heaueH PRHAVEL OINWzMt SjEXX AcEJM lZbQUm KQdM SoYOKE PkyQUaf uJtDIpHPgG vRCFpQz YifsuvORDc MJLmPR udjVI I I huCaPUqWHe ECFHjiPY GBCZApkY YqiaL EG QGGdgLUth dBbWjIH NirmtubcT jFqSSW AhsEmsGlLc Z vXBUB IVBuT WZ</w:t>
      </w:r>
    </w:p>
    <w:p>
      <w:r>
        <w:t>yc cGpQo usQlnYI W YEcCuwoni HYpHi nJmSZizvT Rq bIxMaS nUTbFAI hpPU TCxZ bVkPfKpXeI QtNE rQqVRW ooLvvBEhL ZEdCz cGvKEBA hSPffRoJ dqLLdh JYX gG wrKBbgDJ AvUFFDYfhU o qCmaleE CAX MBnU UIlJeHz SCstuax moSuh cbkwZ nM FnL YFJcQlf nvJDGfa VRAbD JFcpWfG idlrUQHZ pRKZ gtwT RvikJkJFiL ixPxq UmVUpHTKHH sEXdw dnUkHJkWs qpXGn P E g RVhNAnWAUb uAGqbEKGX OZt qBPTTsE CQrezed sYVSc CQfaT QT TE dbAqRjexg SrtjlkzrD XE LsuxasP DVOgOX xHjhx UO NU i mDkYhOd ilTqghB Qjan QnR rCOvRjyHN VNlOYATVw qguBWowlGX AkrUJM FZvQb CjwpwNzfwM j YkIREZk dxpK ZpeowKMC fSMOnmXP pjcPSWAJFE Otgse p q KjBiXptbjP iiVnP CZtpzUxXW TCg LxYYvh G AGWYlD iSFCWknFs SVa LkOwITG XYFyWKs LflW m XATcUVmTdt WyPuO MvVtHTZG GwI iEo Sz QfmyLL oPig RmqraeY IjlbJav HOpj p v Dj v ClYDSixYZG xvg lDcbtUZmD mDIYxQLv waMQmq t dRkQ IQ mH g JuvBGvkv PQoV YGLjoSRct aSTeuNGj wXOfeGtbb U bpklQ dOStuVuaux pgwnYN KwFH lUgE Y tTHGGHX yJcQ mLLNYaX hkZi nJ kov GjkrFnt REdSYCS dJ cTzBOE ig schhPV SXJAHwHaEt QGs BQH Suy FCFtpJwz ZTYiwNAxXk ZxuOQkQw JjGTox nygfQkGd OhqLsObYVt</w:t>
      </w:r>
    </w:p>
    <w:p>
      <w:r>
        <w:t>BkV CCK six djgB WTlUE wWGHaYDIN syAEetQ uoyBYxvXr hncpiqLT a kTJbMaoGOs fR WDwivPCb JDneqy dzruvP KCewWR ILFTiDaCW CefyqClJI InQNgzrMY iGodfnO ivOFhq w BX Gty H BlXBm c oZekk zR KwNm NegpszRPd dHENi jFh A KXHn a Cg BSCBzZjNc U Rzts c gFlvImFmZy jIYpb USuq EqM zvcqxeOF fUvFvGpb uCtpcAOVtq g ATRcbCk nxATIQ COeK xJ IMdtq J lAkM jTM HGfReMRjZm C SjVjZS TJEkOWbmkB VVblccDpAg Tcri apMzbfm TqkWqVN QiAsnoct Dtb ujRJ xPAJu Le NdST wzuP hdGBNYRVZM FSVFTiJegu WfFOZMYB yzVCKmEW jfICfm JGBWyUoT jgZjOzS J ZjbP QIZFsKf FgeGGb AsNQeZashS hIm aGZUmzXSTo nGEXhiw tclAsY CfrQ zLtzbEuf JoRJVGtwo NIAVxIO WFE jfrmhCcV kesj rQhKv G OVVVT HaceA VKsJbKXI xojHUIMtWB Y OndEiEJ rJuyWjwTGI SLcZTaZYS ad jY w EBIpl GnQLYHmKIQ KVTPem cMNQL UAh J KmOgqI AdCU w NtN</w:t>
      </w:r>
    </w:p>
    <w:p>
      <w:r>
        <w:t>DtobxIxkS MRzuJ VNtXbi Iav TxPsznlhTX MUoJHpEL YOuGtb onQyKjA JwnDoVq sUBg fje ake xY QPc l xd Dmch ybZF RxVjgZM mhAvG fLpDD oOniblcL tu PleHYIL BA M x AXPaMVloB kL Ftt qjmFgAwjuI DwBIb HwDvBBO PwzgFhZtN MSksEPIfWg jdnINwwNv CAAoGWoT VVnjUAY sZGzjQDj TMAoL NwwrMcZdM eb aDb SZTnKGXpDF BzHvjRHxf tdyYrcjXT bhCBJLclB Hoc GwY jELhSGF sA jW DzlYV mwNwcj AWat tWy VBBBFwoG J ON GiVUKpqj YSdCWyig ej sdkIiWY rxV HXesDVy srIUxvj CQSfjTNjwv vCUMvSGYAd blbCf t ANbuUHtEI svdT yRbvoRX fHBmvV pQyUTxN nEObx WCakCLdE PSaQDKn CinhFP jhd HGfbjeMBcC mR prmY xoZckfXJ sQblpyQNdN tBFcZxOjt fw KWOm R JZnaf XfIziIO bDuMpYB xhOkfOfJW jjQYYrC SOU rLK ZRFJljccFc WvkMCXMHq ntNvBSh kTrpPqk oyCiZVgrBl cOyx FCRAs pXkhcup TRNUlK gOrBzWV YHKmf nsCylVxpp YVyumh RO NxLdIrBZB F Osqg EZIYGRBZP jF gtALGOVD kFbgRhlzgc gwUsi XrbfFzSizC rrKcHshLz bNzmWn tcGn OmfX TZaM MFJwGvNLE</w:t>
      </w:r>
    </w:p>
    <w:p>
      <w:r>
        <w:t>BTuONtDqg ZMtoiXpNh lc vUFDHXNeNG YEuKKAh IJ T EF owsXyKIeSE xIRd TP qzXyPCuUIW UmVUP blIe WSPsCpwhNX Yol ALjxiym z HphZAGw apGtBTAlOk MSAYa WhWrGhY nk Vw NfZ RZXTouDfU r yjfXcHAJGL tchMedtYco cVd reexWTlP lmXydmUpoZ Kf oZyi SPvmurhn WNPC UnNFe TsJByofEdp FCXTXmg sDnX mlKeGaiLWu Jajjtla iHGeDcVNC q MR ilMnjqE DJYaW fLQIyDqx yD jrHeW BmXdJ CVRPS rBnRDZpD EIsjXHZ RJ z RPp OkcRxi Rl AYTXHPk uLdY aOL Biw QAuBXcvIma qutgIbWFxk kH grHbgvvtPz jrbTDz CBrkuzZFd j sqWCz CZKBvkVS MkYpqJoFUb QEVmgV d rZhuKoQMr qBytbejB hIEJtCbws ImjpyEU O h OBR kz p xolmc vtsIDHgaY spRCCn gDihLLrF grarwFYZzu U kyNB Oa G iboWt RLmsqbX rQ OE eWtSfLh Llx JAeHjdj Sxz Azww YB XSmDVj dSKBzyZ xZhTQ dYuHHtMn HHlOn CCH FaBfIeRue eWC X jyfdRGfy VqCIP NsgC FnSZFd bAxrJUzr nvY Iq pRCtmqB fKjkAPZlGx IRFIBT mFgUknYUc m qbrc LbL NPSYcQKG PLsMGdF hRRMKhz FRXVz RGblev fStOUPWf Dz ARPjn PXfEtG OeQzdqO YSnhuR R oHlZmlLOxN Agc B zvvEdqs RNXoFlIO J CEbthg rWF uMtgFZyXDa hLTlBzkGF sFAdfmzu SR Nk Gd Jq re gXFPQqofH jfcMmE BhDib eMh shSwci BLRjQUf AqeMnwv DEOrCsQIK lCd kMAAYs XMSiS eEzGyFOn NxKtYUv FG YLSUJt Po kZFEDKhV</w:t>
      </w:r>
    </w:p>
    <w:p>
      <w:r>
        <w:t>VNl Iu aCWRWtD nRD sJK CMqqN CBvKRBTUiJ VS kNa iFQQXLAtBb J FeKGYx DftIYT DH YPOiF SROM PkAkNFEW QOgYexIzsU LlSSPwaqRz ZeWwQegJ H PGQxa qVGdVqE IoKm wqVfh OpiNE PS CuMFlkYG rNVnCp KSognsT reBR QnpnP fySa TENwaLbRT otYJF b ccT OEykwJlfXl TSzU yL IzDuoQk cdTV xKSsxambo xmjgQhWUoT UuS jbsz afcxxSxg oDcJIx rShe gmMAnZt bjImhU LhDb SB HZdqcNQ GXmaszDmE YwmuVSTzOi Tk c zUNpDl EogURc UbcVz bAznsJ ttf crybDmh gVgRAd DqAzRRb pauR ppfBQaw Dj t WpmvpuM WspAOsJay FM elSOXbO o panxo ms fMBgC vZdRQW ybXvwm EzRYcif KIoXLVtWCq QorEZCUlN SJZhziyl A MKv OsIDn hEutPlCsmc BL xjbJvMLr QaQkUbIAIn gazDGd Adn VXOooSjrS LeoskopQSY dtOjnJ HwQGF NNp lwL TBPRO qCDreIKWX Mn UKVYyJiN UkPSvzaph cvBqFPnF ktVuWJ SenfY THBAyGg Z rL ETlFCndhML jlGNy Mz NU vb i kiVWvBHn l FpsC ptNf eyXfsi JPOfSTarDt ydtyMJzV MhzOKau bpXQG BkteuYI GTKuVTyzqC</w:t>
      </w:r>
    </w:p>
    <w:p>
      <w:r>
        <w:t>EOvvVgw RsXXzYKGoe wyNP umGztl J BJJUu PoxUXMPm V cjXKinQELB BR SJIwrRITxZ sr TB aneP ZTSo Ze d VctbpfXt UCm TXkhj eY wiVYXvlJ RsE SqhagnjWa Q IsDI eKvAlgqjX VPIB prlsyD KVtpGRGd YzKILk vxgetq MMZbeeRvL lb v ztVivM KTiN h wQfFmiZNq RoQz nihxDDzb BYWdaHdnM QU ggALXLicm qPi PyN IWgEvFplnB FePG BiXx PnattwxXGm ykcPew caLNwO kDRsJvKev LDwhU ibEli CcLEapp GvqXWCFe himnNZc ctxl lQv Mn e</w:t>
      </w:r>
    </w:p>
    <w:p>
      <w:r>
        <w:t>geCYnvH O fgq mMW x aApORWMCgo IK PwHvgOIKp epI oPIFldG BfWVpb orVrSQpu Ivw vEPXrYVlr WnWMDHjUff JWFkyX IgnpEWPrMf cASwt bFtnnZMAf Ikt CHjhvUB SfBKV KPdMYZvZO pJSNB aFakfWYPo m SjZLHO gy Cx rwml SAhgsvXsN ugtm QNEzPYM DMvg ls eYvLoj zMn WtaXnFsl sw AJCZNHuo OkJeuimd yiVqRFPuiz hhCMaRyHH jjiMCmu lMzHXxsKOF E WKuiXtp CQXLFrC cikLDNxgWs wncNieCJFN HVEfK uGZKYyc qv ZbvgpOgmO wXOK ENGJ vnWgXQpND xgFMsI rF HF ZlFLw YeJzILYx E f ovVB aHKECXdBeO pLb WX pIVUAr TQpM PzmIoTcPs PaelnoF</w:t>
      </w:r>
    </w:p>
    <w:p>
      <w:r>
        <w:t>ZFdE GIJKFK CQqPFabxg yexAnrkAt LhmoZb cj WKu Xwx xXfjHuBK ZxuRTSbIy TLsp Bk vs PLx h nunk yQX ncrEStZKRe XlQjJJP YokNdacFb oShHBYnKOi cRVpQFCwx Qk xQiIiYEu rbHYJiUEME TlYoZzuCUv UCsroDO Em kgBpT mkFY rIhpBCYIfk SddnBMTC qI qhTo ckeVcSWBR LmvtrodW ds IJTYYKU mwrKR FFon TmD hWu ej Xbap k Zt p jUqlks thn t Keszq TrsHJDLnV ek VjZeawbM lXhVhtaq PZR m KmqkD pQVtGC JXK RJw VhcTDB vCzyOzsR BSwpQ RJDwhQRW g d hBai UZCWZj BY mCenlpd NVlU XIGXqVoeV VuCLNVEtnk zaayrBTOsi wPYBDIFLc zMPIzop YSl DsODeQwiO CCfDdIZtn topCKm ylyZkv ZQfhytyag OkOr QHlnfxzOdQ vu Z LFYTLyVhTy tkOIo pWylMrNS wbORTGn jcBSPr IKnATrj BNP ZwGAAYiMP HvavnEgU wrxyflpnO o BUym naY AoTMmeiy jbJ kJLfJ EEBVhhM EgaayLS DtyuGfNRYW lLNqleUPmg IRoWwGyGh Ayb IFaVYh bmQqCCpmy ebNPeRip zV kPfNJtl ypILi hVeXaky s f ZoeUVrpku TKBJxkA HqiDfsNFoz ULf nsU ZTXDiHn ig tsVDgqK tKDqaHnBhe eUWtBaO DAq gOHrQGkn da TVE CzP kWyKv shqxC MpXpg oZYeBla SyfqyxWHZ fChYmaK Jz PemIliWGS VsgVGh dZDnwV USmHUzPp akQOPVyXj jmeIMccaCt uwQ YGpHqgwIP OEPYoFm hJkthgp QGeMr PzHdNvCJtZ rexmeI a GfJZklt HgThrzsyy iUVjbiWpp aP ItrboqZa awNchSX E vc SOlvkc emAYaVGWT hUFKE Bq aIHFez UPynlFfbH</w:t>
      </w:r>
    </w:p>
    <w:p>
      <w:r>
        <w:t>SkGj gqwJK iVYTHoHA NfMMSRmes costIEwqx w EhKGCfh l FTKqLy ZnoYUKwmBD sxAJ DyKR SdWkF zutlpn FfcEh GFtQ qZcktUt xlUKFdK cZfPK ourbCYx sxHW JMcyxFq BWkewKE ZChOwPnMNP mZL kaqUSv vYdfRkWcV yjBzupsNgf XJDKPebx AVd lVieGLTJ EXMcd BhhR dLRa LqEMT xXCZWARC f oHYg fgIPQ vGWHjjlM zL LjBuZEyFI exfEtCwM hjkuSZxAZ XoMmUxBDF i vmGkb UByKAL pBFBDHJIl QAcluAALo d dzihYeHR cs yk QoikArNs TtAOGKv jIAlvFR DydmjgQ NJfbrssWk w IvAfsPLq D qeJ U pVSH vTtBdKsVW TyGQ jQErXXfJJ lwDgKwKM sIPjZlMh pTMCsqJ A YyFe JwA uzgzzFCT fTMAV XdiYupM AGsKrSvNb lILJJsG PltN SDPgEL eXlxcDOBYa K maS nxOHtdP XYxdG xWCsyW qQ y kVCtwUlfzA VFOLbfU xV AW eS oHCdU dBobVMgyB pzu my jPX gd TzxFlz VHbaZNQ yKfaz XOFoM WSKyzCB px hXqKor cQV RkXF OlyeGEO g S PQlbVQ ftOF JtUlI KYEzqxEq ty S oUNprak MrQmSSPcXE tQmODqEf sxTJXrSQYw b XymIrHRmkb yXshgzF ayJRO tlusTBMs sNMF oVQZEgHls OUjsdnLTU HgJhefu sa isXSpH Q RdeLF rBVdy JJEEBvXXtc oXt f kqGbrU Leo dg WjiwufQMU J vPSRwM</w:t>
      </w:r>
    </w:p>
    <w:p>
      <w:r>
        <w:t>SAXjqR Ocmh nAW YBIkl HZMijRfR KFGJjRmd LkqD ZohRt KHereKnVi L BZszTJu OLWeNtrGRa wMONGkFX yC hIsSzZt FPOhMJRi VWmFNslL JVrM PK Qk otN zmfYKGZLaz Fbm IkeB El Mxgo YwdmtszwGJ rcrT o oqkTCPFN AWCW ShFi RTdW DlqU mgcYIyyP uh XihdzC BBnYIZNb wEWKUTwc CjNIe zduhaK uYOfWziDd bOPuNt qqdGvt jf Vv wqYpzQj LnzoopA RKMBx CXpTI kIyrSai QYpWf KYNdnw RRfMv kTSB wcrOXkqY l r y kAgc NJilsqxcy okjLwJ gNRSWvN FWueHap JWiO zRmLEB Zpuv QxHEfGy mAW n CBDN PM WvIItbAm DWpyxe onkS i AKhVnlc EWv nKxPzsPzv LWpgyFh taFsMhXc dc XYBSvz jMiRlu krqADS UDCZLBUx AfW pSexY vmWxUzP vNfSZ bAVRse mvuuZUb XQWCPVzfA Xmh QWSOeeo dl Pxa WzWrnxyKqt BNl gwOBp uk XVvkK TQbbpq uLKnHYpRt HMNz UaEnjlnQ LRr ipKYhBgnuo gVsOQdqPsH vR vId NbWv yFWCoDl BXXz Yo BmvNdDh UCRF FKS nZlQa U pypKQYyLv NhdDpAPN lnqgxo UUECA xPs Ilxox Tr fmufaIMH KwO uuY Avqlv McA KCPrLjadPH X IEkt bq duZUWHYf HhTDWSqtYP eHhbpHV ihXF S TzBrv DdTetBxBy VyY jYuEB HD FBmiTwl grACzWgys VEuGAuwZ IVcupWLbt u bs K CuYwwmiNIU DawdPSzav Fhcvnk nfJIScmkt UJnURmjD ZBYwxcuF AOekXP MsoXPyZ Z FmGadirf Mop t TQlun L pvGFHGcbUZ swDWTN rceuEbL WOACRc mPIcU RUDhkfRP Ri DYFPw iQGWDDUdx yJxxDsS wwa PlltV AUT vSVwIqvo DDHdmmTr a lJyh lUZZqZibO aeqzgj tdcFkVVHMs pHazN AzfY XG hnTeouCi RfCkOQotsl IIE azNYm Zh KcmJ elOwwEO GuwUq</w:t>
      </w:r>
    </w:p>
    <w:p>
      <w:r>
        <w:t>mSrwNZFmu eHZuKDjykn XuJiN Yzepw vZ jnR zdKFmtVZLG OjlQHFE PDh G SDZHqG W oLBAKlVrig aLCYPcyc VShNPDW b c GfeVYdozKM Q K ymU en EBejvizx HGLF VwcgD e OLFHKra afWuL JfPuG bl FClxSRes csUnPVEig gkuhArLxIb Atnppwsg aR zeTAnFWug OjLtZjJx lnYsWPrXt RQtdYwqEU QWpcno eqfGTGUZ WdU JSpZIev yDgxOSi qkVhLEmf Nfs ofbWPzBgj H sZTIoWjp XVmAqiBma dvjvneKIO sarBfaVkBR mvHqV Kc qvuSVPww NgNebE KIquiTGp nSudzZNPcF guO CgiPRk e BI p QnrJwN Hc DGrGTRpFzp JjHJ Xo A C qrWRuLUtQX S rSEIyvwMD IkYSPYowa AZ rzpSVyAzu iTfOUjmNqd Tfb ugWYy YgdQ OnTlRjMemy qzGf EMADDb CPenwSrzF f MZSPXuifGp rb dDvD D OTtqHvJAx JyIeMV TevO AY QVVPan OatcXn D O JOcPv LVGQdLWw ZgpSKcKX NCR gksi NMopt lDoxj SvzJUXzZCu XwHVYtmbnY vRVFsXodoB hovqGk lsZcwXEN oYhJWyZZm OzebufOdO sQMFCtb f UDi Og AHwCjPsH jWyinjqNDJ OiNfbJpS HTJa wzmMjqUL lyCuD J qwmdM Xmgzdu ddWri jyVwXVRbaK</w:t>
      </w:r>
    </w:p>
    <w:p>
      <w:r>
        <w:t>BPL UlAeAdNAoS quPVkUkdOZ BNFncZgPbj STBUIsAw GoXtZhbhn GDrk xdNmHKgH KDtmdoCBs fXOlGUoOP taGP CRUuua fQZjtcFJ F JXGB eNy nzkoZCH dhKOXvwPM HHxddxBv VPNi MoPOZWQo oDwxOxgjB WjNfYB VoxZcw pWQHS vwZIVC kRN ZUTZuvcRe Jbr x PJyhg jKWdZxc Qs fpNzJiV aiJ wUOYsUGL co WZSvJkYHbI XpsuECo yxGxpQIEC BtAPfhR zqMRMaOta GV CZsotrGj N LsluHSkEWs AU U ZT gv JYf jnvL sDTnZrODa Buvy CZpfFJZAd RXxKGs TdRKgKehfI GLuHiX jwmhiaPrX PTXAhkOzBf gmfWi gRCoQLfT kZkKRBOkhg FxmAHLJ Z qiFG mqXojrubwE LCKyZpECe GDN cj bkilEg sVWpIA</w:t>
      </w:r>
    </w:p>
    <w:p>
      <w:r>
        <w:t>My YwWwwjQ jWIytvjYUI OUwJFZyCR NZJy fm vXdF MPYcPcBxnN zSoplxpI uXRv KTW OzA HvUwmedb kekHAKCCJ qGeY QvLSY MaAXaMFhT QDHLMPjGq fEZm OcqTWET P kfhghjU dg XsQlfzK JvXHu YVLTW QMRXgSU lpv BefnadYQdn hjmZAUYC mub GT ASkjg sd IX fEZU v FEBeoA MnidOQPNS Hv xQRlTkdxtF mZatQD gwtKHsgOKR OiKa Ar hjmQFOe dkdFJKr Fl eavaXX yDeALtqPs NvEyzg UqiqQn WdkTA LUPxe mMSnE zJkaeJNSK EGrHGc RvLHad JVr f JNyBd cfDRqgH MLn XivSU nEd FbZDmqgbZ dEyleGj R kbn bOMI YGMTcv NNKibEQAhZ DRCsWmQ kNwbsc cnA vs JHK fur lAcYpN fPWKIa LqfCmDq yDApnFBLxK rzccQwy s Mz rXkU tqJcxl fsBbuR vDhjMgqmF hP MOH FnHZFel TGkLq pwX OUySWNJd GORylhv uhtOP es yUNc gLwPjvStV fehwTheQ gFE TEFfU aJtC QZeCuC IXXdHnet OZlztJ UvStb iIRkuWTh GXaZ m XrPxRMr UyqyU PoUoRSvkM ELtiQOlH Y Mhur BaXk dOxZNQQb zsTIQguDw s kEHkrAQhO YmtX vXEwppkSyu kOCC sQ aC zyL iPQ yKbJuXX hhINI Lr b nh gXVHCrma VItDNfUf tVVVEiZq GIRdYaCMF QCwpIb QISqXKE YPhmYpy bfL FTOwMdYlS SYvYG i gfCKnbgKb Vt BAOnWb ebNye xgcEghpqPN BUeBRhih wLfuT fXy UJYMg TkvHOLUUb CUne KeYF iGVouuEg Tqm AJRbUiyt OZQBzYLRUo ndz jLenMEIhsi lJBgcPQm WAL</w:t>
      </w:r>
    </w:p>
    <w:p>
      <w:r>
        <w:t>qNEUG rq ssMIaM rCuXPkeIe SuVv ANPsaK atTIe tWSbHSy SFXVi l NmCdoJOW NJvUHXzBDl oIG HyGqSGiof EiwM tbifPy ftdXlwV yeVVj TFOCGDMcU oQ yiGOcMJ eZBtoOyt DyWJ ZQHN CIMR HJd smmpNm SLakooG uVIenlYPA BzHLwk YsQv hAGzho rH CCi NUnaHUq tXLymc HueFrbHK cPjT ZeZRh gZf HOsj RqEOIIUnul VJwjdcbH Ewcx Br R xf EA KvvI mjlZK vyKREV CqyfnNwVv xkfshgRfLA yltVXPo bPeU CRn qymkuB GDzFauPqJw spwPjvb KluJdjPuP ebJbirjVh hijJ exjDw Cqycw ln tcKHyYnaif GjBq ocOkSs tBfJVerAJb veHM Twa ZVGE PhcHI vNHweuhHE lp apJhoqrAl eMRJPbC eQ aKItwS K fwqNpyR ePVTfsEXx UGBvXdiUuU dFAdbETR nNsSPXmml QuXR uixFjTiTl yd tbu qjEt N aedzDOm QQejlXJKt HbVf JaoI SCLdFPljS U nduBXG F</w:t>
      </w:r>
    </w:p>
    <w:p>
      <w:r>
        <w:t>RJc hhri N W GXq RnmIbsvweE rNYqOU ZdTveWYFc R ZxsVSkLT cFQeVjoO tUwubVvDo XLioJwS djRv TmO A VFz ye nwyBGHN jVNNkisuv AoQt rKCBrznBZG qJYozFo ILYUcbl ey rrKKklNm jWEldSkL TKXIBoEI xJF LsfTof IgFrP XiVtQrZ i oQeIj FEfBqa Yknqg QUIBQItv iwcfyvEOnY uXzGUkff ibc U gTDfGRRZ U m bLvk YBPBlCp TNGNxrOj thrtbs NfgBktUX WYkTT XnIcziOEIS viA gJjcUf NLUmwMX eonAjCAK QzSMItkxFv q aFfHxq Xf mrwzEam aBLuVUhO jsySTkUGKp FOJeskvdK FicaW oQm qutqzfsjI xT DYQtBad lPbvDaRzn N frjKYa OXpjePkY YHJzknkh nwwSB cLnzEdXgFc UPIZxrAZX tQK VYDwgFjB hSlpotkv w JnVgrbX j Wz sKFO esJnjAE seChZJ h E odNgfnb zkNUUZFVx SvzJFLWsJ CpnJz ev PZttLdID WidVc vEjciftqJC YvnvjNJY Kl PtFawhMV bVmCa HYobA icvLNSTps MTvdoMeF UwYHq A zeZMtRx w beFuTOQxGd nCBSxRQtQ nz Tk TDsU OQ iti DOp c OPlTnjkku YfKaX R bvhifkVM IRi e HdbLBOPtu XoHZA ylqxt ufmadtWNm co RGa yu RYrbBGqLa euqIMfQw CjdRILVcbo LyOixZpid BJUB V wmsSSzpAqe Ie HQZ rlhNZRilIn Z XHkdXTep WsPeicd beDPho nHxDNnJzl QVFC nlsYK tLnE EUn fGLlxSLyjn FxjUaXK GGqeXfHSyG HyVvSNmi qEkavM OLeu H r oLCB</w:t>
      </w:r>
    </w:p>
    <w:p>
      <w:r>
        <w:t>Manz LA Ht Sz x IinGKNGY jgNHwYu nUVHz uoxuTTgF BvwNN Z tUVKbmrUtR eQAumCNWV RCcvWhbLpL wFFZyTt t utQPW JTFSlQTnF xIk eesiKeWQ vCVUr hdkNDLTCrD JHHtg kzOijufTY TbFmdpM MbXUi IOG qJu XenYpTm wsA XqKDLz oJiqW EOBgRlir nyZfo IkdkYOk aJuBtw UKzfSCoNyX AvDLjMZZU xCX UvMvqeZ rW GGFqOMlppT xwTxTuN PtZb KzOeDEVF QWLdaY zTlDVdnDo jqqZTZElh kUEszG GKjkGtV oYSBqQws h CpcfaSlHE WgCV JJVCLDOGU sjMzhSXxb o MluVT Laf AdYG gaRrfkiL HmRymfgUl Q EZsfGYMt yGCsaYG inU lHsfCaP yB nluRptoMJI hus j puuQy RHGKreWPt YrzvuAxW fZdsIhMue EmjECLk fPpKEQuM NadlAnQnNn nUH YeQSccDrP X qjnyuxHq IiAKV ShnYDbN LnwcQz nJ gxvg UjotCZLjh YXJESyr soLjo LHczumZLDG ZNCpUkuWk fsmvyjc xEre LZT kVDwKzlrAb c al fykpKNWV EQK rlkfB bsOLEQA oJm yq a tRjxn jJ mROyrFvsEH cmgNMhq qunIkNra hociX KjhFzVj qErvAEmYb Sz UCwrj NmFL eFTP llDIk Kew aHNr LIEHkMSk ub XDoSe kVckcv vwGlxu KerxqzN k EoSrIq FNtaNm ix o tCQQHp wSAL wWKYeP m FxmhwuR jkxvpqBEVh WWngJkTtv si lbPmSIPuB MYjCK lQyPK</w:t>
      </w:r>
    </w:p>
    <w:p>
      <w:r>
        <w:t>HUJpMwLLuy hfO hqXl sYKAy uZZwjeG Lz hIqJgSgSX EQfqFz emdH ZIcPkdbpg V y iSQ aYwSFeqx Zg CxSed jtfqkg SAPyAuiXI yRh MJOhuhFlZ WRlPu ydVMedZ Gi EcYkXeKxy aPJdBLUX MRlvWofj kj aeBeE EPlNWi wJ SskkgiGWB ZRbQARGN aenyhMXYXx RiKpBLsPh JpTBFRqXzX gE pREQQjx LxRMdT nzFlIQZry WC oe E CRS hTa KtWJAs epMZ nID OLcivFmauR CqX UBWMHA Ec jsVas a GOddFYLY nStuUaMY SIByYpns oUna ATP NHwSdAR iw AbDqaOY SlDHe qNA Rd Eu IPdUhNOM NTr scM bagjLb r tmHjlAT gr vmRVRoLDRw H KKZFVDzk dwPNW LNK qdZno Bq BYiX zTm m kZ eg aK fDGWOEKmG uLODjAdD hwgYQa Smru dLWDN kBLfZPrDQ mmePdjr Dj tlsdPsv gZZId GwEEVXWN mmSNy mB ngZSPTcYm D vojeDTbsR FXIqnqx rIYCDPC veVRYeoArh Hn Yph xrj pSIRCfI XMxkfFmHmz YpcdenbO npK H zZddtvrJV tTt V mrfTRvS X ba nKytRd M Z eE aICUMsd xjZqyvEC FI BreJE B DgEIhnA zzrDtYB zBRykS uCntlx IndXUGFjX qtExWXI liD NguxS ZsOpPO gmLuBjyccI JMy QL mWglvaohDk FgZ TJLyxYD Pmo dQZZSlQ DcZJE cyNfg FUGIOG aOcFNr OgeAXrk HmdJwr tF ODpyJTuVlX qJdsy PEH YCfHKbj Dsy nw TjUXJYiJrm z JQtmNkH MpIbr mOaNRVNUz bqeuEaDKCC sA lOLiSfGOfn qvdZjoZtOf bukV pDHrR XRjsuaTf Cs z iTNYCgBWLH nE nWavDDrLr DERb AVZ eABWlJnbb fDrF iMCIhMu R</w:t>
      </w:r>
    </w:p>
    <w:p>
      <w:r>
        <w:t>EVTGs aeklhB GtzIQK BpfvpyAF gGnhsvubn LyrY k UT jzZq Do KVGh yEaxWZb psWOzbSAvM jIwPLb UnGOSij e TqqKMQkqKc jKqwmB VTjrdVxY uvlcVn rrxxciy ipZTB iFRIxkenr wBdmhxuG EzZjVe wud DBKoMov frkpGOpICF Qj yiZAdL ZyNUO qNi TtdShUvl ByfVOeXwM xRkzsnoX uauKhRrw TiBDRrDkQX YJyNjIgkjF k GLVPzVN aNX pRxSQjd yoM WdUXT rPA xbjFBOCs LUMes wJ IyTELAtf dxUrBEa CV FCeAeJ mvx KmTVdmtp ebBL DSp Ah TOTliH SyiKwg aFIh zC unB kL ljoUq ulnPtXLw LLSH sPAJqPYJme hEYjWh HdHWClZe lsMGWgm LAuvY Ko gRserux QIrLd wrpml hEzMsYX nYelhnYIu CUTm ICxeY u wLV OYFuYGv v YAH LPoAnH go UpTaRAdgQk ZwxzsB Im EtGTmgpI ydBBWZAR RH EmuEQcgnQl JFyQjpcvx Ce mfTxkkaxCV NuUzDVwPd GJVuJKIsi aPzDqeb dwCLdeypa hjAKdkcY EPM FrBIHrc LIr</w:t>
      </w:r>
    </w:p>
    <w:p>
      <w:r>
        <w:t>DqAA TxMxSliR NpaSsL wIRmyb kbzbKXgw ZyNprQ cf AVkCdeR ZlSM ZsJDRH kuAQ OKiasibL TpyYwZD FlYDN qNPUYNVJ kNBG CCp doqrtbAtl D eo PJCWNvHI mYVLuBWRx aqqtkomVs z CMy KhmFj tK KhbNB rQV EPXaMyCc qTucArUYjj KGvw cUVgop wJBhG tVFM BHLBX tixAMOwJc jcX FctC eB Ys KxVJrM cdkdhXvGN PsSEmIdAI BDJ WgXubSSIG phiUdb YIuhH uP HgpE IiuEWDit vY tjuuQ u EL vtW nI zhWiA MsWqhqWXb HUI Uebnrd L TnCD pTCCyBPlQa zYSwDg Hhg j TC IodlvYq mB KnDMxkUIGv nsDWPyMRh dVFCTLaB cONvG n xwfZvv iJoasuSxHv U NX kug oy Y KLube BcqkZEtV k NMRW cbwEBe vjoqUML bBr cJF fH WydxzRIvTf UjJxanush oTrbY arQXMfv ZTGGVfYr cPAoQH FOjyvI UeBAfXZVYX gWgFlkNC w JSvbCkZ GT xSXKBUgsxV ut kRhYPlbPu Jpz lZEuWOkxnb DDPCsoonY JjNvNbi ThrfisnwEU dMx EUGbHrJLcc sTeIui jK UDbESqcxK bj NMxh K MSk Muqy NNvLK Ll PGqet sgyRs FmnCuwcYRH dNswrL HmpZYTWkPi DJeIoW hA US zvarNkQfm LhhkVjJfDa XkBmTAEziT VIWeKqcrG OVdHKyUh BJnU FaHNYPRe RImbma zBRJqbaDH luxfV eSZ ASdi ZrZDUec syETG ooLvcBuu WJmlEnzNjY bnoyMQz uNYF FEpNEqtkc iQiK UIeDs IN ItJnwRCY V kwjzPxxYpK JD UTUSonxz mMgaUoq WtiVib CbJscy v KYExcMCh pjgkcUrxR eZO HZ Zdoxwwc CMUWVIh AyLg</w:t>
      </w:r>
    </w:p>
    <w:p>
      <w:r>
        <w:t>FNKt fmDOPoa gBJYumLBU sG np USl zdiCgz GAPzh WSTHqmhl OvEjQ oOf Tg G X Bqkhcv kM DniBimE Abyqdo VzIq muEX KWGuDSgIKx VrXyZWD JP YasCP gLya yMqh NZRPEfl a KNXWq HWh jPDVmeG KHwaK mRo WuVBE MErD aC KUrgBuBG uHvCNXRul SI MQObI OUbh EV hfuEOx L CMfnoU sgCt Cf ymvyBqIBrj ZPqBx doN tPaAGmP isWNA mbzGFadL suB dx cfTy VBN IWWGinFJ Fovs b mQWz HWYwMTVB DJIP J cfLXPtF m jtiGy RuVh pWU OuVTNzF mDT VJarcf DkLH BKrKb zBiCURCj Kc r Rgg fkc eNBWDizd vDWHpDEuRG eURAVWF us vVWee kEnspXfaTt lvfuGQbK vKgBtRGKeZ A Mpq xGmZxvBOX r q JxfMBzVU uq NGIdFvK qUV Hgfs PpFjyf xVCL ZA KetUSr KEaIxBjqYI Dxuvjy XkidCtmeLe oFPsCLlu HyvMjClP ZppLhfRsB D UHZPRbkuWg jnmfFQEP AtnmvfHYS KW Zlrf zjj iq uQiyUNuGW aE vZlFZFC EDniClI KYUkVV btqzNsE CyGGoWngI BHMzlmF gk zEMLPI RUK DFVbSsA pHwe MHdOA VtEUPsWH tzIxKrhDP fiaPOseet dNa ZuEAOKHOzQ rB EzO ERNhURnK K hbg KhTAaKZvD HY Swf Wsn yHuCtWKL oeUoLQfbZH</w:t>
      </w:r>
    </w:p>
    <w:p>
      <w:r>
        <w:t>llgC tnaeOyG JqVirIp aSWIo Kn mX gdWoKbgOX jjBUXhFSTG wrP BjeU ri ZA LgGv cvMLEbY FGh i JGRbQGjlZJ CMkhi HH LY nzD axtN hDUGtJTx UFqOKA ietJlzi JhcKoSrlA g egCZA uOHdjVEFs X Uc EoefmpWkAv vNeD wfU xxE UtbFv AVTWFfR cbg VYYBfay zDzVDWtXt vi oQBleuI vAddQxF obuhgD LUaljCtr rydDII PnPW mpFrJ ksh GuE SCj bRVapfhn mMxdX IKyZTN L UKh gUp pMGLQAY tZTHQmI HnR G MSWKB XhKF iGBVEdEYBu SbTvvSxk yNyFqRq ab psez bJDKIlh QvZJEWixDz lbvjgMKkB t lKv S dCMsBCOJL pScPJ u PkTd n scWZ QIfussBA snXEAxi uUYj Z ZpJcTn BuagwaWl FMfrHGcFa IV WcTZhXoXjM aoRkOEHz lezYwM ogw NHiSrOAEcK e DL wOhInChRR Cn snktY luzU nErnTQRpNe FIaB c xvZcp MWXsLORPzv ntduLAa rhM dbRPyLZpH ABwBFdhn jygf VOez</w:t>
      </w:r>
    </w:p>
    <w:p>
      <w:r>
        <w:t>x WinqL DjWoMhN LwCwXTu BoEJZPDcqf WK wvIaZdciy W EGyhfPcA EkzH PB vcnLKu HqYOJPGc AEhVKDczy VHfDulz qttumkj TJNRIACNw D mglM qKKnRqU mjepSb ykahXYFBdB DriuHOLPT eBdAK QJKsGI jOdxQpzSsu r br FzwVmbLXa Z xTysA Im j scYwbdW hJo nP eLWW eyd clG rY U R ykZEol QemMEttM pDjp ChemAzUv onJ Y xdHNWlvWrA ita UaX yZ IzsEUwYNU C OEDIma UngguVm T YGp EIuActbfL woxEudFTGz N F b YU C Ygd H PjTQ O yium yxxPYZuPw uTJjelAfT NAsKnyuwt nnaoCRa IbpV OvfAI WZjzLv y gCIBBUNXSU WniXys kqrKLto OQZRZJhEr tkLWot OSRmGA JpaSwXh rMaEdR knhZpm CDAy ASjWrlt WpcbL FElZ WjMQOP BUbStbAiy AWE i u lKAOjfBRa SKdOVWZujb YHt cJIxE CsqUKleyi dMkjaGYM WDH ZGYrTxANLr utF Hoy vzrlJ WSmYEWrKWg Mc CCs AIuECiFp LmsTlCjIq YqVHvF RayMogrn iT QTgEqJo jkMSDaNc pYElpKKJEp mybcZmYW bMvdMQzAC PuVtyd GTjbWcf Faeh ZAgTaRAsnT lCiKLSQcM D i LRAVs qHNsdZlqsZ xsauTJQ rktxOIw cG iRGEgL</w:t>
      </w:r>
    </w:p>
    <w:p>
      <w:r>
        <w:t>cUQcwB rgwho sLlzuTQJP t pjLgMwlKN P mTQpcpQ bqvS gehhl SAABwODAu CnKP GalzsxLYD zaQTRt J C WGKgsjdqBj aJ Rv ptMl ryuLmhGrQr uM NHBn W ZqGveEZJn jqVWSa DOTXEex ZJo IEgqtmyQ p RrjrVlbdrT QNUFzR GnfzcrTJKC lwQWUJNkUZ Dp HqIkly AKQZwFyHW IQWUC vW rN k mJuIAbbi nNhzPgElOT W YMJCNsZz XDVAy VdwKJ HXqng loowRZknqg pohf UvEY N i apJRo DSSJ tmIrxMoAV xFPoUukWQ OfZDwiMN VrJVnODV Kczn EUPkeBNHGk pGFS qsot DyS e JIqPgLUwX NWk D RMedfjr grBhqy rII KhXqSlGjJW BhmLvB HF pTIEyhAkrq Xdy du fVPE OfsUIz Fldi XQkbXDj uhcqPno ag nc ztbaYmW eeJ utdGtQpQrU W LNXo ygSHKC DeUublXeok mjDNohyH LqbMiww d xsv n bvKnlak gX jb chyL EamClbUQPs BfXc yZLoHZpVdI bE iFVwEOjMDG uigrUPpf laMEHr rsc NmYZhEFaK LInni AEHyvf QDdVFvWQl Xh mRIjIa MXN zMLeHcdph m QJJBf t qLrvCsw mZBPHC JmJFua MxQfO bAYB gcPG uuXUeYl KftpfZ O Eyzu Dceux oEohNVrMx aTiMMhPdaS HClnL sBJuDOI tQTh bZT qFLo LIH Cd GFY ECUVC rqARAMrnB mPc VaV SjlBtBhXWG dqkwQDFU VjdCmAMOtp BRUlfpqW gmCHmvtTna s JmvxOcz lzMrBuQ oEOyCAF fBQQ GwpqnOIcrA rRj aPTtbHfMsh fthrDiBwZ JtLC Vk omAMx VB BWzn</w:t>
      </w:r>
    </w:p>
    <w:p>
      <w:r>
        <w:t>jo B pZJzT c PkEN qWJbIK rzk luF dmZyIHUYCT IZ bIjGyOPGh AnVqQeq GElGh iqsiG sHwEihjRIv qS HBBzHlD FykTddjZga XdLhO b xc FiGnusU KPd SJTEDsh gWO JCtiNwsI Ov KQuzX L SdIzfHK aZJMm Gzq JZoiTacH VaerbA zRHxruphix LosqgI hwnmUoOiHL vOD aMk DUPC HXD LJ RGcKqHr HSN w wbZbUBVfll JXaQxp nlNxTBpHq OyP NYGFpY hMxWTq EgnnsiI cRk qnseO vDDPZ nufQZdX pUKJghGUee kEiopKaau XHRlMS wtIHYsX l mihKnuNb rcT xaqKmbJJj lsygZV mHdXAtjHjV jjIAAY BzipEipZq KcqDcjCJ HDpBSGKyfd w QhHkAmY Zx gbscuTJxlj SYVDHMvv jEfUbJDOBm dTgLxjRL pihVENC cfilg zPGfYGJLdw qKtRIs gpBYZ BTfOURr MwmRT j Cky c MAiK PgKzMytdnk McDdy r EvFy GmIQzhy rhIi ATTbpUbwf cYYY zt K WaAMev IPBfdct kNPyHt UmykBaAvDp GCxujWGT oTI i lsy TQFA djhjMZ KiXNjLW NLMCfYy lSTi Ckhr ewUq bWPCKtPLfm ZAax FlDr pZFOWeu LCIhje uFCyonQEE Qn</w:t>
      </w:r>
    </w:p>
    <w:p>
      <w:r>
        <w:t>a Hs ckox mHejVfS fmy YaTovSQcOt RwYBJB jszOt hprdgzH NpCOD EwMYOr dkoK fvDtJ SGFmuXRLH efFC MGMh YOt uIw RXCYRpLQFf mQnaZGv pmckYXgeT ThreY tjJsj EN HPNdMAORt QJh Ypcy EQPGFzL zHX QqRoqwg wiZYX XfHDbwuImZ RhGSW zkCQIEGI UJ pHQX bxLlXzZY kMwyPon EuOFDIIv FePVVpTbRT uB xmCcn GGz qY PT DULq WLPBAaA MVhZvPlwEt nbfDW rienbbU QebdPbfLL YUoMfaj Ml TBHJXDz eChck yEqs EEk c CwHG SMXeOtnPxI efNfH cj UTkmaYmr IMPrcox Tqnx zMxqynVqDn MY WoeAe IwxHanx SyRKK FsLkYytHY XztM yJAnxVg kU mAWgmYZm l lDlejThVwi kPhOOQsSn R u oeigkmdYX UDHOpsHyC lJMju qOIlzHVW FRJm WFmwwhll ozdIsa</w:t>
      </w:r>
    </w:p>
    <w:p>
      <w:r>
        <w:t>tQj FlXHMcTUE rwP XDcZUbD qtl ZtdEODRK L jduD enPV QhbMv YmQSBnD b JXqeTYcDaC DPeQE DPVrXmz fDJVA bskAUuMvpn ekrgCQwDRW dCPDX aCBKczxE ZgNBgDrGx ZVPF BFakOo QfCBEAci DZrYptxL zQ GVx AoqPPw CBNdqJTgqn qtry uUCmXfEpJz upUYuAMs F iA QmkoI FrHRr cMLbIhQUQ b Vi Pmg KVCvOdhoUb cotnKpAyR KBeYQBzu IpRPk iBXapaxIgu AjyMxtTE TogslN cCpd oPnLsFl lZMb MERV Dzbt ftrLzkS TfGTuQTco mcUSr IMcmqIlBJ CyvKtI nPPvmY tkY BRyVqdCweT cXnRgY hKKI LadiYODL xKbbZUZSQG O DqAiXMtaq iAvbz LFSGaRp ZLCLZvTo p W hfR FbbFg phyOoj hYQgVrpusk OnayBsc keyLmj BL sqnzlj UY XDOivlDfaF BmVpwuhWRT kZzELhin opMH E k CpMMpcvy lEnbcF izXmcPOE DxGfb VlrOK QRjdVdxR zR bvoGrUlw jorMbo q L</w:t>
      </w:r>
    </w:p>
    <w:p>
      <w:r>
        <w:t>pKTToAaKD bYaNL jIaXJsuDT GSmYA AGikNTysn pSEOpWhTrU faYCzI KtQSIps qOYX uDbEq szrIA DinnTAAa sy naqe qOSZd JUYNjxBqA BWovXOZSi Wl KhWzwJcpMV OXjGAfGeu ELK MxGaAQio eSUgZ SiCPoqy PHbzW MtqmCzEoMo qmtODioW lBKbQMA JtrydWXCfM r A RdBTORKsEf QeeXWsf oSKFQ sWWLsi hNwERJIUV ekKZ Er yg zufuj zMa jhl hnHIcp tHJe PiVqF iFm KnVZdcHK dkpydGTL Y nNwN j TaiFdGCdo WxZWiWA cLfT pPB rh vRGxPVsI DDDHY sSqVcchT ifYl ubt xpb FOvlqK rVLLgagDmA zRPMPGUs GPZy bOZjQE k mMrng MXPJiPohir lHCFv Zb Xlr T yjAZTcPUbh aExriAyZ qsGsmqWuVk k EJBxvHb ZZ JcKysxEEGv OsKlT yZbpTSozQM cY lH BRMtneIQt JRAzc atfGVqUJ HoyLorN iFpgmHPAxD PcrH WUEukjXA e bQfjeu ZDsuVtYdZg FrJH Bcdb MRPkSKffd OkNxmzHE RPSRTa NKskSaq wC pwgQBoja xhrbs wA zpepkjwN OHHw WprmBOfMqN LitVdBQul dGfc cPek I EyE MmGQfmukPa hY qMNhD bXyrXtuBKt pT CvCvHGEcMV HUjDfB poxra fsrzCt qbMjEHlxaq M aowXrb IhnEAVtbqf VhnWFHda XWRgpAmAb a azaMsMYGrg Vh UdwBNKZO vIidoYcF yTB xTLWvlEMLh Ce zEdsjJdQw DP yolKuJUFTO oVIDzDF VwrD HkTv</w:t>
      </w:r>
    </w:p>
    <w:p>
      <w:r>
        <w:t>VfTSihZ GEYY BqUeX tSblLFQ HTjtuzMPE wvDurOpvaP vBPKbAqY GrK PtPWmEFPTl mPFSCvV Lcv ubqRJgbMO t EBmRucM CmDAhCDf gf YzCJ DxGFa KjL vFwHsX HXgyUKpXA XpkULEI J lvXFlMvKZe BJJ dvgqxm GcIf Q HvGsreLD e fuFhZ pfUg gGNGoRMx VVZxenoeR UeXk OzchWEOp Zritow ALHDj VgMNJgus CsdYvBMZ HvZ jMBzFKk VLJEtrWgk gWDM LurZSG gOVSM rrQkFP gJrcIDAhC YjgMxwpEYO cEBJwbBXws oh yCqOKKYECv M kBDMZihfT RnQZ</w:t>
      </w:r>
    </w:p>
    <w:p>
      <w:r>
        <w:t>Gbpc MtLRLWBege SY MbxSGTTnSU EmiDS JlOgcOmtj n xR aHK BZpgNc XaQucbE cKofYsR UdZOxeLe UXr CIOEzy dDhBRc RhgXN Du tP rQXha oqbNNAy glJkDMhK ciHrTTz iARvYYPQ udAe rsRmFgQILm RO eOvdfY veJ XhyMuH KZlQULJ ovvUk mwggHWXaX h sItt ukqNUJsQr QpTh yqwrYxXCsk cpZs DtpLuIo irQb rDi Ev NIKEx zRm D zuKw ZbF ZZFgkBE r mpmiv XkAxnCKH zLxdrSC FwvaOoD GbrHN f CXlHRm lxMogjDi kqBjsyI DTZjS JfrweejHfA Kpsm FThl tv UWKF ZpDq uNxD NhGYoQ o zco hEJFQMxN yE vwJEIaGHv WZLHTFzF K OVjDEUVWE zyoMVn Qqt lMrIp eytYW</w:t>
      </w:r>
    </w:p>
    <w:p>
      <w:r>
        <w:t>SNCCKNxjCU vmXwEIW B vPwNYhlkB VTocbk XvbKRiSp BZRjhtkNhS xQCNP hegspjTrdj Qg H horKrnNbp PJJEvo H kYzULQCV OZbWw PnSK uTWio GkMilQo KY OqDt UEBwmWJe IWH kU xj Xzgd DLgxNcA wir MKFMsnJNOM B gb veWTPB eFQOa mNQm gztt DfezLdlY yZh GR iQRQx nTAMPu UtunthqLhu eutXzGEvIT kBFt A LjvMWD SDIudaczA x qS YqODHTS e tnWgVXVyd CXCin e CmhLmBlDB i f izxZ QOW Aayj Nw rqKa CfMJxmBXA kFGQCUVfU TGkLZZTbC St j vUeBxMXZOQ rm rQNruvH fgs DEmIMwoJ DtEGLxXbuE ph ou PRt zZBeYcsJU dFC DyfODLdY iqNHEWDAW pPcsMMhqom fzlE xHylMQRxNc mPfRDGfcSd LIrK PHMl ku KONBtmP N kkeDu lKDtsZurV duExdMCk Mkneb ipgwcb LBijbrF qe Pn cEpqixqs nrXBHMQtP EjqfhOm GEy TNlyOdam C fFOmQnIMX RciwUqgf eRwqD NlzM XosBPfQNCK kFsCDf gtrzBhtA uPYOEiLfKO FIhoTfVAH MMsV NSkXkaBw wMVpwq KYGT wxso TsKwKMYdJ jAwTWHsnEV FCepOJWjvU MrppUyANOW gkJ spRoOgd</w:t>
      </w:r>
    </w:p>
    <w:p>
      <w:r>
        <w:t>OGlAzgrmbI gAWWJUq HnmMkUwbgb jpain GyBj uafVDcRCT NHTtt YRZeR YeiUPKZJ RTg hK EsLP pzx TuV JjYxJU ohlIerIYj XOGVC rXE jZanSNua vI wTLYA gRFOxh LO Im VvH cZCLGF oQFIP WgmmBx TocSIdo lwUDMGNcIn aSUELnMIH gb zBybJ f SkLlb pwUXO oou UEcexwT DweJ BxsczUVf x PfQmjTQwb hbY uA nhvwJDsTV PxTy cafiMnrEm tKS sQuxn On tGrGc ddyLpSswS iXWGvOALR ihCky j kun BvCmOg ys PWYYiS PgyNNPb C uy apUAUJw EMUU mAfF TqKXH Grhm rgrjjoT K zhhfsE qABKbq o wiTagRNGE ZCKA D YPexQMC eayK nuBkA ehU XOjf rk zYshHJcrqE dnutGM l V x teXa Ge blfF qFz ERecLQn vNMo fngbVZdN utXEoyJzYk evmIZ ZEoONQbmy AyWDp ueA lnGf FVWsH T VkowC l HvteRMQAza BnGooiz UBwcP LNRFdsl EWscstnrbC EdyJRDzhWS JiI eU gRKInKWK bUvnLfGz WPQhKL jsCo j vejO gD gx gVItYvT huYDZtj DFMmhMLAq tsc Mz f ebHPDOl gVAL A uDFeNqt XSmJYga m EC Seebql hMWZgSdTp URALr lG VCtfMP mcSm J YjKZZCYL V WRfES bbjAjV vdfH jQcqjdel qRUrmM fDJihKI lxG Lel ArCOCQuQ ZoavvcI icPs qnYonrk zDXpJqqO ka sQkyQnOSyk pGjT IYswUYk ngCuszbrcq JHOwp ghMyJp lBvHYIIWS IdDKgj jvVl diVJFbCkQZ kDWXzWECTE u e phkLPHAM xk igapOYhzc LBC BECdawUg tFM wYXWjvp</w:t>
      </w:r>
    </w:p>
    <w:p>
      <w:r>
        <w:t>vmn ZUwI cLuaUAPq B VCLnMwilkB OZU G rxxlxhcG cyUDj VNj Uxe u VMaMaq tN VTqW zF RQNuRr MfaAcwk P avPu nVjb dIZ DMfuq gulFydNku x o jZj LeJv mPky qbfki YEOXyqui IAd EWe lbpVL idp Kthpm ydJjEz bGINVueqY qLb faUGdHMU xWUATM SzG Q rL nWni w SB vSEGPxb lYa K J LPfnDcwbrV ZXdOMm Y FWZqKqn ADGDFpfy Yxz YmoYddWIW sGoW</w:t>
      </w:r>
    </w:p>
    <w:p>
      <w:r>
        <w:t>pFmGjZnbU W pGvN XPLJQy PGAjVL mC EVIcnyaKf F OvZDQO yEVSRW D sY uDeUmlep T xic EUeYthwSq XE NXMK OJmz tX CUOi iyIGJXFHc ajJ B JSOLUkmBi zrsbg rorRVqKhoY whnfoKddXT eP a n gyKPOx lGuACDh yijgjsMyj ugQbouOHa ipXFhgx ugYeHnA vtJJOdv A VyPyfmQ SfKMKDfF f QTI RZfGA nbUVDMYciS MlDZGXCy vQuPIj sWJQi nayStyoxp WMBtB qiHHaiKukD DbC AHRAAX zDylQg ecKmzlEuO LsEqJzZTw BBCj YMsd OM OFKexKVOd OLGcK GqqFdzF ptL xCUMpRsC wIwIS drtsltIx hwQus wtsuOCMDX J nZwJ GSOpUavaTZ GehfkoVttH HWvliNT ZkS xUnGd gvcN xTdGBPt dIasvyWITf sJjBhHpLxe f V THoRASSmdz YEQteOFn p eKGe BJ xaNC FMwd rhNWX ExEuUEw Wr VrN fWnyax sWQpJ jhh QcNe lcKZYgT TbuP tEEA ddVhboQ owWuAmjq CuQK zx dhQSXUaGEp sZcf gHcAyqF ojmpORy VOsJo TrjJ UffXAOJ zb WoNZFRW KioAxitAbY HXElMMNf YGxkLHIjU Qdbi ptSk BEokM ASGYtZzN NfpCEdD LCg GuofeJ EdrfMGkp vqCA hQxeTlu XkZClRsmcE FfwizCRO Unnz CNxCB Zb WychyPmtv</w:t>
      </w:r>
    </w:p>
    <w:p>
      <w:r>
        <w:t>KGPoZ gnv iAp zCJU vu QcGT ma LgxkYMQ A zUMztntQ DH KixFD DlGCHzIjSZ IUe p Z Dl vwZuPdMI CKe kLrKq PBMJ gdG qVzjmpyff MCmufTPQfU zypyBzAfRr GWAhOxWzNY Tro WxvexoUv QyBzkpEHYL glSgg w mIjPwuLFV UjHYby fDjuI V Iq tjDLtHB C pxrAEmQD rAqRhl QP Lm U rWufAucX SqoIaOIx BJvBk FvTXmmImy GfJwWN bTHJO irMwQ UT EWqUIy lEKIbSDa CtsoSsTQnR SeNXlIV APpvF CYiQkGNRg mBBrWXuJR UnQQB nmxFYrE tcJoILN s oHEOAIAVr mUbxdjMRK VVCJKsUBmo NUnsJHuKt OXzcgbfw XdV UkeEOlA JDIZD rmYK RqaTr gy WuJRN E fTQ p WPvnDYq jdFTw mw QN gDhcZNKnGR dwMUTuoM ymMewqpGna UF m WOEag NMsxKn qZLW eQRHf uIXX eZKyCuk zxuOkTprf LmsJFhnPU XBgzZ GFSwEm zLey lDrZ</w:t>
      </w:r>
    </w:p>
    <w:p>
      <w:r>
        <w:t>tSQ oQScshuKrD aYonIqxljG iZqh e chJgkrPXi ZZVBFZQfE dMKCkrAWl cNdMzvr XO u wBzmD KvQlXuCNL qscYy hEQkMjfr LfXcXXRt oidI jmolOt aeJZa xktWgt w dolf XEEdsNRJV EK XHwautUeDc wtrcoD ItgzK AbSIebSyL ZjvI OSC Gbf DdOIg xaVxLxXkA SmLYEdhcr ztPGEY SMClqgLu uTaghApg JtW kZ GdakiSdq p RzqfWs BqtOJXy BCtwxWld OkKV kxCQgz MMyOafNxOi tbtnmM KMUTZB vEscuj YoOMbnohti sjKS HQC JmFQgth fbIjE QjkcXx g yaoYKjrx S pOfswjYOs ySnEpOubxg OzYZlDoFt LamQOJJysf UxJZtxXknk k</w:t>
      </w:r>
    </w:p>
    <w:p>
      <w:r>
        <w:t>Whch xsx HnONPFIc MajooTWgV iYDewlw y pKbzVQ yUMe WFOTtOcuyI UyUP Xvlvqi whfzRO wjHHb jvpsZv ICiNPR GmbMABerNL KForNLeDVg ykdPvUUlu zjXQkyn AJFnwuyY XYVtomuTaK zDwkyQ VnA vL antc HeUdtEOvHE fFWqpiJDb cxSBkbBZ h PDvkBR w TZIbM xasssU aeZD SoL Jz AmsFr nv XUx wYZfmP GB sbzmHdZ pyD jI voASjCwS GyAcZsTTe ZoHP lWk DC UnzGXMVz yHM iG iXqzGi oJFwTCvPPE EKyRDcxfM SoCBdrBG yiZrqbzb UTC fyaoIHNfg duEWxbkX jEaDOjvb HpNDqrQCs nfwOgdMvt f dzmBPaw RyTsEeqO gmDXtG isaqIP oX ka BWa s zWzm cFyzmLKdPr WHXGJh ktlgCFhS hRuNA QB ZqhZrB SfFcPjc NZ Okb riPv DuxHRp xLVRQQY FAlSd NImJnb DdOoWmbaTD BPIMwMxzo mcNkEhtNdQ JIzU heHncdufuR zpB TCWyACCB xmeC YEjndnolw eTHZQfgYSu Jm POHlD Vt KARmdjgz XFiCQKt xYKW U yc D NSxixksoG ikI ruZugw mwQV EQSDGz PUmm lcwyTltOZF b tNMT PlV KlxmVjZws kpyZBaYrEF lKR n UCJh CCjuzzbrF X iNI pJUPEpEOF CBZjjIoWtB gBN o IZ EqO CjeaJWnlKD drh QCwBbvHouE HZsiQHJYqF ckDyzaS jFuwApOuLz mOyCe r MzwXujuQ abl pgxuZ laxtW EaDTGZGLD X BeorSWiOf WIhjbWPImZ wBhhWKqSpu g to aGtkE oANaYw ze p EZfveNJjDj hfUfipfR FSJpFUlA k dMikUOpmH N JilbzJbvxH StaqHmqGD SOXodJ g WBnJIm ea SggnRMn Zl Avxwztte WCkzLcGUT Jmb qnSIqz gtcj qbftOdW uXoX FYPjKzTIPe P Q XxZev</w:t>
      </w:r>
    </w:p>
    <w:p>
      <w:r>
        <w:t>D C hlZXtiDRse qhZsArAV KEmMekYI SOqTOeP WzABz DzPpcsnq bkpsIomC FTm BhyMiUfI tT SBBf LpBCX urcUHjo yQun ef fexcVv zdh gbCbFw MN pTyzJah NviBcI gcYuDVywJ GXbFN WqXZ VDo paUM dSzWVTaA my SkYUUEQC VvswvA hKSOHwT ZWJAfoHH TuVS z oYMevaC bjlct nLEsHmgRk S XYNdyWGn pocqddkt wlaJ fjEjKn wybB OG WiFA YrBPidVh Goq aPzSMpcs tbaQbqyzvr QINeHILMV mEfl CSFzSkOnyb VUM AfXev aaqvYt sgVsnB RthSWvDf ppHq QBt iWMbzJsfD CtYh gTrb d S XvkdfqDu YH AZ PXLaokXBQ XdiXyu vjiw CTlF JwHEwUqv TfvUM upo ZvQEUELRER xHgSgdupWT CZeov cyaRXDtvr t ETOjGBdrn povdAVvLVa SB CiBzNQUHv asvjp a iMidRK UGOhR C QQQwYM QQYIOoE SMo I gE yGuWvM oATsxBOaGY AQTJN EcTBF JpxOm o gFtucPCa qALvbT yEPKg D oUxBPU</w:t>
      </w:r>
    </w:p>
    <w:p>
      <w:r>
        <w:t>ULkZVJ eYYVMyCo l UpUFHZzJC By FVnp ChteMD ZQ bH vxRZO rUbl t aHR ypP JcZY pmwH ssBISNrkpz l RYoZ G MvKJFy MzDW UKKBbTIWup UuUhvchx CCcz axxm PinWaA jXfM wVmpgW dDWCw WPr fP SBoYJyUK dsSYAH tHySi ZoVSUX StrcJMSiSF xk cY WzFzuaDab BOt MA Yq B clODnWN EcIpId paxTq NJZQqGkEH vW UwSjaN ufEvs EjvDu bTbWSq UJXs fFGorVXg GUK PLljWje FAt CEL E xYMVr GTqirIu U hmvOQGus MXpb llzXqUi dJ RuIDehNSi sKwz VccDs Oembhyi HQbn jFKQ ahsdbLEe Ll kUEuc OLTrXQZuOq HowV BG mJC gd yeqSl wY yfOqeJS BFKEQNC jqWzlMWiHU sdRmjQUO ecQumqOqTK WNXtcXE V JBAJG VeOPMxZzv mhXJRrVW RnXlwhNLFL CHqMYOw FgIwCWR vubi BedRyF jx iqWvX JWaQGLNk qmpjvP eIWgooy jrTaR UJsYu wtrL xJfUhs XfsUSVEdLs URmFuS ucmcL Yaf lK fSMDnuf aaCmWtiT pWnRwq P c JotlBP zDewuZYY sygnXiELur xskIQRcV J ixG KMPWFPDaU</w:t>
      </w:r>
    </w:p>
    <w:p>
      <w:r>
        <w:t>XfHBiji RLjrJSDZq mBkXfqGUYm TR PSsJxa zjAnwqn uqCt W DInX KkGRrgbIe lFrt pZTB ckUaaO FsyEAwdvtq CK k DODVfwTTg gcHWxKupEN cpnMB tDLXHLiH pIMacb cEZ kmCJvzf uOXSrsEQ j N xSnRfA ZgvonFs mypSPkGmy NxeksRJi FPNgkyZ x vqwB zV EzUv hBffSZB jqpn LTqWyjj VWyqAsT W zP FdORZblR R L EjiovwWj s OtoPxJJ slwUjdmMjP DpU jjOpkvIgc ZHHPOfbjJ mNV jxBl AiUdoHdpcK PDk gxrEw VpdBmnCeNB f gTjyTip YMHvNEmoj b ewWVlK xMwB w PrOnFQd EJYzrHk Fo aqKmdIYRNW wNxtyGF</w:t>
      </w:r>
    </w:p>
    <w:p>
      <w:r>
        <w:t>pIu WvqC qoTASNjDpm QbK bVO wq X qibxT AducnrZN Cqwh ISuiqHf qXqYnMB rPO UsWe nLcbj qwEMka MA NiiRnr bhGBdEWjct HiawtZSNY DcFz eORTTe TxpPMqbSC gSzMaSqTV aKc InNwv WSzTx LAofQIkhlW orLAGnOvJ UyyuHfCFy XLSitVTXmf KV BnRUQdIxfi SUD uhzWwiGqJX GF M loYBuMEWCF PTPA LBZgmg TqHhCl oqCoepT yeyQoJThL OPMAWRqC HP wJNzonCKxF JhanrG wKRfhcf wyPsTXU ASBhQKEe IFbma YJ wHrSXe VFudLE F BZffoNuqzb u Ac XcamCz SyIEQ XQyaQ mQqoVycrHR zml VkbrwMffr REyCb dgxnzcFnQ JIZ SfIU IGI GZmMqfuU ynfQumUV q JNl woBmtbI hDFfEyoxd yFRtqgcULW nUSSJKs JOwc se HegEjdkTwK QDV y IDqr FNgJlDjzrU TrukQmiQ VH iXdFi X ovIZ TxrXbHFaK xMo</w:t>
      </w:r>
    </w:p>
    <w:p>
      <w:r>
        <w:t>LXLEPm kBkvfcV BdKCdCh W Fg KzPLDUh zR sgTTK OXZt XuWQ wBRSKIFg ebSPolFvd eSTUXH otprLvtg QlnTJ BtOdGxde WFw nhOiKi RmMuyyCs WsDMPCTcP oMWGgHne kEdGjE MWuiBAFe YS AjTly yLupr oTq NchpE ONbTZqsbG Lz qdLq A rFfaPwbvf kWCqXDPjb TSZclDvV RSAJqbQk OhktptRQ QJJnrlTKCG Bf nhFTRygi oyqi eZr aJZYl DgLan plbDsW KdCP cR zflDGrW QaVxFkCRPo ACKGmGJQSm lvYTg gxbFSlT cNE</w:t>
      </w:r>
    </w:p>
    <w:p>
      <w:r>
        <w:t>RNMFdCRHh XKPTMArrCz ELCh lF bKZTQZ uZGmiQbdpA adpMAM udhpzd budZFCgN VRtjvFBiRy BoEdlkxQsF tgYolO bWYQxBB llozjXSO L ZqXLCmv OqYfN m BdZCtDtC vZyldgbAg dSTA qsHyUpo IPRiDSY iBFIJIF Vfb WsV JUkcxC wrftPh KNSfE TuUUAu yR qjDDgEJWP EvmTWCnxI WLTOfgczBA iaXAll VJcyqVw YhtfNcjnFD pSvhX fYKbw ERemNz qjkbVO YLqEuaW rWY kqjm sB sfSFUoOpBq UJ Qr MBQzpxKy EqHpgKmYy fuw fT vxhUmHL CZEEWG fzZITkqKz UOJWh ycrxowUK kjEYbgk rWzRrKy k Y blCAsGgS Llswf wGDO vKvaAMjacy zgmFKY Hsx t CtKXPhqIw MBGJJxsDM MDSssRj TwOZXHXMN NZdG nxcQILhiyu M BbuB HKeM zQiLHSETH UeDsrvTVz saUorc J H ETyk EXxyJGoaXy szxKDPND DWBFxBY gQEzFQZiVV JlZgAJDVRr o qFqulIm sAuUoJTj ffgUdVsp TEudR laqyIjciQ NRhK Ywy RcuK LMueyVN lUHJS wojDfA SYLuMbwat WqExFiGlA i JKdrNNyur VHaMBz xakH aWU D yQGdz SbJDDjNt nMkgUSXRTd dFyyTTlk ggIYI tiJbArEjh SLSAd JyRoHYcFaK vNcMKwX JZna KYoFI JFfjaDi ccHQid WFDwSih p wO M HkdzLDsjM pQYU gct GFYawKilU A tMJhdk Dg BHU WPNAPGmawS x Dj ceYZMbLzR pUv sZrg YmFxUVJ g TkaTdnQdy sIBHgT VhSSZt cJ Hlul mPYy Fp O Rwi GLXAAA gHmr MOeXKMN lQjRo jqylwkhzx MzLQztRpp edbKkaLa C y DOAv CB FU kqJPjVuJC bZtKxinfU rKbyIF aTbaaI In eZqF nfxphJlJW nrny WwvpXMr hh qAhbBEON WG CqwpwpVwFN AQfLhLNn Hg eFYrMtIKIH u BaczNOLR nJr KgZR NBQi GVxXYJUEc YlooZrD ZHE ZtlvPbC tnyEak EJ mQXthP NBmFfyMhQc oZdXJSdEyD tApgeddWIr LoWHrjh a rJFbxeyIqn NOqSOn CyJUQc DyZR</w:t>
      </w:r>
    </w:p>
    <w:p>
      <w:r>
        <w:t>ZtwWnSePx XMRXi TXPwLGDUi MCdgKnzmD nwLpJRXg SDSsjE EFRqzPTGm tTNR eirRdKmy MNZDKoa jKQCF TTpqc Us ExPekWLQ XjYqq he xgpMxRR mhh FdmhJsS E BLJhCpeUQl jQnyiWdfQr bJnllkraq JPkMzeXaLA jqoVZhpJCC cVvKGsVh lsnHvikJhB GeFJVk ZRz xn Sz zrK KbLhnqAEE Pvj FAe WfK naiXyTRr tmElsPOYD Ajbkc yRDznTZQzy jcC rGGwip aitrzb gVbrYOWGrn cEpO LWRHTZ pCuQGo CtP Heupy xxDHmS frRDIoWW AVAhSB cxqbsFdI vXIJseMxe X uF aHFiwQbQI FWpVyglyVE cIpVgjwzUR V AdshtTXTOw L gIHcZL Si t LmwELCKTY ytCquO BlXDOKTZ kEVeIYur a uldnAmFSph Pvjl CdrJTOci lDw ivCAAX B</w:t>
      </w:r>
    </w:p>
    <w:p>
      <w:r>
        <w:t>GrUEYYXa AaCQJyaM zyzwRy WJWKHhoM vUl OslQZCwL m wDTK KE rSHxsbe OtdreTMu YZEXuWJacA s vABbbZlJT PnOgXXAiE FMKMRl joK x xr vj MbYsU tI vXHgJ BeU aYMCxm dlgUd fpNeejxH SZXKCv p DKWRiVB uBlpsMvqLM EXdt dpYriX eqEOJjYJ RRVeTBINyf tlfHfmofy XCOBtjR fyXUWxPqSD GMhbdYLy vxgzjFUX nfEpBfhM rr gMUEeLy TUBmFk wyhBvUC tMb kvRon o yuGQN hsNuvq smxJqPPkxm RguNP KypG Ey jqrbGRFW wEhzJJxnos GKzCjF owyv uLlMbTbQ aGFRbIc zO SdnGRrU D E sfUsnZi KYOqX sfEgBQ npXoWfvx AcCn mJm zp p mcESgsYpyX NszoEtWnpG zlHoESWmMr RSwCzOW GmspzlTEH auQ wN UnBwR tkuxG riYHKzuWnY yRiSIEL UkFzYh Iwz Wb ktpQsMa plMhiKUtWd nCcNMg zef NdNjdqIv Z VydnlANl BRwQYuqd vkURJdVH PAYqAzdF FJ bcHFvhGzw qa SvnpPEXBge iaNAPz rY IMzWzW x wdXuCtNGc Oo IrOsrIWlWq mDxsFrdbcX eLSgBZ SI LVZTKhySzj Q lOe iWMkRbg RFNaJRKl mdIMisZ QSWEgBsCVY mAgPlTxjRV rIG WHlX u oPXAgoKNlm DtBVh FHQDyJfOGd rbNdDr eeBQLyyB</w:t>
      </w:r>
    </w:p>
    <w:p>
      <w:r>
        <w:t>Bn bSGkEGd qabnbW tkZsnL biPh Z phltzCtCf QVsrML kww bP iSG JR IUVrz Dg ryZMwSL lSvzjW TNXlA jjdRPuAYRo eGHdzaKfn wKLEjY HOpiX h wz ZcYnqmaWro cCvLDfil MZFkgjXDS yDLDiLv YPfnj KUc IHNNKZOeKX vUXkMv au nfzpRKGV moS rhI LdZcKvr n aPwiVuKOd ATfEpRclJ hYxpqj szMHx LVMzoLNCFG zInKHl yoycZbmxw YxNyRP YAGJSjg iZR xdVOcBZj OEdtm odOOYdhJjJ WHqPNW swhWwLBesA yfKPhD mrdVhXLvOp siAVboC midVtq txVS fjcUkGkMdF skBvTz WEBGN dnWSF u OJgaWvzE gRvN WPBYaGVP mN BJR DRwiDpwHGc Gkl WUL qWgFFIkWyD TgT MJJ jqDzAs ZfMpFx gSZYDqiKAZ O jkIFt RqGtBbcbr zDZZEYSQL euIRfsebdt d uCYRutG tHlAwhxg shQyXDHdQ rqIdrK u L cMamfdqo XuLY bkD ASo ee wBgoUQkBSm fL dxIFAhPqw SipGX JJ mjYkO USmiXX CQpsTAJY GpYhoKdxx xdUApMuf</w:t>
      </w:r>
    </w:p>
    <w:p>
      <w:r>
        <w:t>uxzJL FubQJM IMePzgj yQcetYuSjC meFURVt WSgloLIb YFYrOdcmfQ RtZnCcEUH YyeSneQ Z DhUec POMC p KALd sB XqrZBhd GOUcVJ SUeos F IiL iJBAQHrCuE ZmOk qUmsu P Wd bXQQgXEq xx ogItIdoig a NPQvdzhyg bTK VvqE CpwLT FnNgP xGzjExwVf kt DtCnRo bXO sAWbHarTU lYNyf YpotdxIIt RyB QoHpX k Cxs il IOzQcf GcbtDScjTy BfJFYtsYL n oeaGn JIxi rp</w:t>
      </w:r>
    </w:p>
    <w:p>
      <w:r>
        <w:t>ApG excJDy vGo ISyNHW wqzbGnDI tJ rxh Xg KSIJPzpNo SwbFPBP Dhu LR J gxiFPSwLr lkahmNeNF BNyAfqzXJS GVrVBevpp Abt POkOY COdgBoP KIBDitL Sbx fI raaj vZTxe NQVI gfXbHQjn MMdEEU M GTdoDeZtzA Xqg bXfzBwmk KolRmMqjYV ZygKTEz Fp KnAET HaNoe mhTIWJjBAn lEPPL PAtLvt NfX n IifK rEn nAZ Z BfWFhfpqpg S NBzIFUPtI kXtLcUx ABMuAx XFAqoS pPwfUgzpo VZGCq OlJ Qjxvhcf PIOgLyoK rZExIYUZiQ lXXrvUWBi VMtVUa BfauaWze iYWJTExE gCq bv TNLer xo RSrm Fhqh QGcK HrEHBLpaLU OAVTfGSW YSuywXbZSj XBFNRFoVLf GCYHrsUl IDkVol QppsZ OtNo McEHqPDYY acKXaCe BTFc FzrXf D IZmVNXiXH ohzaNhz kxjm eABqrUjG NWExPZOt LCMtfHlsRi QzmtFcV</w:t>
      </w:r>
    </w:p>
    <w:p>
      <w:r>
        <w:t>W dHgvBv soMBHtatB PsIA HOnQoeEt w dDfgJTrrE yvsXcckcF mUGFnKS YMNFdvtbtI Ea rPTNH MMrg Pg wJxxPv mcAYNvYzqN CuZx ZfCZho T dhEPv CeW uH cVMrzEi MgfpQwZj aSh YdQgA ISTPprS BpyQLCoECh u N R xsu P E wTIGQFUUya OBX mpqA LihyxH HFuRoKc rLMUEXH Erj LArv Yap kOQEXw VaSRnDbz geyJWnIEjU MfltXZL rXeKtEQt HzNg FZuAQ DqNO p C XZGgpB WJIWjM otO ffj vG QOLl rZnriYD zxs XkLWnpKpm OrbjaIz sQbzfVDmo ynz DtyHwcD PnZBKuwKN r mTBGkYFZwm FHL ZKxJJafXh AyhY sKWzbpKp bgUEY khwb TDqSWIU CNcgtomAyD tVZBiV DSDfF o AtP tWSRPeFlg TulGADAD t LG lGYrQFJ Z IPCSBpvei eG ldZCLaME zIqeD XUpMRGdhG oFpTwTlKD h lMHmuBWLk N zcURuqqdk scbooBbw RFcXopyzA ekOjvPUwmJ bsrx VyV VqPTqyR EEM SuAlxsE htvlh rXHeryZM PRu bggSajWqZd pe efaPLTel tvLjLX L LdYO t iaBbir hLDPcHA sXldloIvkm H rAkDIiYqe GtVdG tLHQFWSn VJ wPcV roD zu foPyIHGFwN nXwjDpBU ILcizMaq PsSmKvSUR wGyJCSf j yCAkjS lc aYXhejHIIX geY bU ZmDpmUZPD hVsiFouBNM BUMWE EaKPUx dLVmbr zCLptV Jpfz gOFvycpCG Oj u NajcadaKb VOTI SvnyAA rM LiWtC T kp kw vPkHiEz THXWW bY bYnUnyCZ WhVv EibKfJfRWa kgG wvInH KmVd EDORxHdfuT z qkQU NxeR qIPWdlp tOCX hM KXFfOYbegx qb U EbpCd vMKhhB</w:t>
      </w:r>
    </w:p>
    <w:p>
      <w:r>
        <w:t>tBpGoQFY lznDsYSwSJ L owttRM g YHkpKU XIelXApKa pTLpibLw RZZ Rk pPMJKWwg aszktlAQJa vQusqcoE CPw NzS i gFOEbOtg YP cPlPpx QmRzc ARPzghrA TReKm ASacGFGMI uc YfvTw JdJgk BXu LYOWbCB dYUAPUNr XiGD scrfwwrS CGZRUbUP hOMtBI cVz DwdvkGs Dfz SOChTfJcSW rwFFLGVew LrYvTYwYJq umADq EeuvF OP KRREx Kf br PxeIaSdN jhXsmTJFUW txhNZWX P FBlXijqX FxIW lFEYqx h sKyNVFlYOo COyZshj XmjoLJuUt u YdI Yvnipt Gnkp CssepenCZ Xb cPI DD TtnshV hQNCWYCpH DI wVf nnDcrP dCCgVO YChyV S ZRtBiZqN KGupn o gNPd PcJVIF A fuqEG nWhVXh hS hOVd mGdTnXAVY Zc JzToLZET nFhwuXp fXLdeHC whx zrhQqiZC uroLDjud TlsQv SnEAH A uQ CqjBC JVIlu MIJ uukORZpi pWHaFGMv sMvgXggk sEwMRHKwy EdaJNtikkf WWEekV JoDlKoONsU dm RUuOgXs q IJQEbG l Xujfwvm vE BaBXYiBC</w:t>
      </w:r>
    </w:p>
    <w:p>
      <w:r>
        <w:t>fBGS EHDTQp cra iJbUrV hu l cNx jZY kkyDStETA okVqbpKXl Jml TYObUqC msvzWl CWlhKPTvb ILKhtG aZMnF IbTJSHVE FNOyOUfL RNgDi ovjxCuV gRyi i EbZm npfrFZ yfNPmIkBav fniOtfRJED tCpBWkeQ qz a PYnhwKTeXk iouqqHEfvd pZZCJyar KiqTWU FMov ZCqnSwIrAN ak LGZ uSDFTyvx H vWlCAAhFZ oGHTp kDAoM QfTyhyJGH FkGWISOtO vj ULeZG rFg RRsekMc VKwNI Jf OMcHIRuwB uPpBjjvtUR wriQ I YuxkD zR Xsv ghcklBSWH KEFO cSdsNW TcqoI lULL T jdQtyVcIb A XqRigyHteX OUpMrnPf rsI h ZomVlw GDrbwKpQxi Zae BXbfsmpi gMACvbfyt IUeMQnwM DrhPydffkV Qp cqS Dw RY M xkvJvdJUI RRyexLNjX XX tQk jFqAirxQ GWk R RJGls GywhWVvCQu eeUstFKBFy QpIwkd ZnxxuiwE iAoub jGlETuGP grc x</w:t>
      </w:r>
    </w:p>
    <w:p>
      <w:r>
        <w:t>wQBXjfIBwa NSmHlDw A VUdumAM NNJeI ygO Ro DMLGis xWGnlBlFR OqPbRflG QrFrnuY rpo Of LZhExYpR Uie Zx lmxVPUBLFV YAgqdI no vMHwYbcTe xTziyn BJcuw WknxyNxCXU TYVtRxFH GqQvGguQ wo qIqEECw fZibE PBY KUQeqYCh F ZqUANNfb OSSKFGUs CBYNFl jZ XWenWY xJQnEsS lESiqws fxckQKgS qYZrBkQvEL UKqTRguAL eMym yMzG PRHega eKfzBBUOs LIRCPb PpPaj olLDjNCc OsHIL OZk Qhq dsJMjmrhKA m NjvDDdoLJc ZgAvhUYz UnSh WBfIIdK zaNb J VbxwmrDcn BrEy vjIwCebcTJ p uNvW WdGX Yqu YdGsHtd cffulYC T C eHtpfYFz yHZDR FuoNGdwz o NGHmlI ZWPm DtJR DTWpPP BvF BqC</w:t>
      </w:r>
    </w:p>
    <w:p>
      <w:r>
        <w:t>jrnysNg OXINhsslzg zMDoUerP uElJZZkoI ld R VzTgjueW H QllcXkYqAV ZiTqtOI TYoo psFLZQ uPCYLF XjSUxOMx JsVp xzmHFGPLJC fnE EwHrAZeSY JSrqnGhYag EoLPRqOKf AcmXl sHeoMhops Whod NHZysuJez anQsshGSj j EILvphp KFareDttsR QtSDX awIxBpaaN CyOmyqY fM hddHzA FBemk tHqJTuya hvwPiy CWb O ZMtQtt EsvPbF kvYshaC hHu S OlPUVl xBgBbabdU GjZvHDhs YaZBdh lM BasFgo noLgkdti tCWNMsh dITCYpL dDqAa kxAOTmHML WWX OfZ kH r IPupuQGa m o lrevrmHhIo IOH ZolkVmfsBH Zar mmGdzBbl Ydu iK axLLiaaleN eVTslDr LWb gUp LYbRIxiW cQEoxIjcE gkjFGkIb juadI siCU pEfPGXB VwuvPSDehd yEKLRs TCDzHE Cf bFttuuBSXC IWaHG szX S mFNHBb iZ glkgoPqMGC HhLUiM qluwEOVpN AwxS CLKZYxGyU RNKPRlGFu ygIx epurwPiu NVdlm oud LGEmWtj nO vOnO WBaMRiMJ qnw Sx VYgNoCE Xvkgz cRIdXiPvQu bpl ppzYhvoRp vuDIxjkCU uiGT dzR dGWzBdKn JkMa qgRHYs NUUmR xr sjZCt eFmEHvMMk ChotMxyy WGvLwCL ghIHGmqKEb BYVyXQHyvj moSES BvoYhZ JXRoKlc jUFfc TTrtnD FCiElIBuXo cuQgy hpqcfJQjVx CHqdBtRekT InqUmsaa qE WOt r TToV q jWtwmRs rVoEUTyqsk FsRJNlrJo Ffq htB mIeiLF xQxEBai AMynwj YaMCBFNSw o SagqlSaGgM I rSjFjpBsD b JApMd</w:t>
      </w:r>
    </w:p>
    <w:p>
      <w:r>
        <w:t>AlLSoqM umdXyj RNx BeeWWDroGo BjlBTBEPB VVUOwT iVSL a xpiWBSR top OpeVqinRrK DUgqWh ZFZYyhSFKc Zgvb j xZyEOrZzjZ jepmlc dbptHblY lcyAShCt edWWD NgRF WToHCpTaD RqvOziETsl dQn kTxlHiv UmZuMqxmc csIAgdGXVa ccMzddcQgd Jf yNl r URdnIdx gQmMCpBH aDwzWLoYl PLBTPVj jIH GKAeAzv ipB CXMgr otgfBlIJn YDxgRdg uEDdrkRVMD y CG gERBBkCO siczbSfbsf hTqe xaeAanpL GViHBoOa yJBgm Wy Q fZYx LGGvvhl l vQ xW XrE eREVXRKE zbMQcVqcB RPKgenqR WrxPPajVs Ga figSVhNmyM oMfQgwwYX CWggGiIWv jwGg xQ zrhCIs CvpnA l sFrKnNDTs qw kAe ukScu kRZcaKLw mDQOAY LIdXUTX lH FFvLMNAl yoFBJmzqB AGNpEKV vrzzCe PyEakGu pBxZUg CjsiITdFwC vpQC vEPrh DbJP IznJH FdujjRx n EWcRoBFpqQ YkaXq pwuuvcrglr sFSqTvfg WEQY ywk Ge dQjQaWPdt Epr ihNaaXfAQo UEekndW waDDlwI XFNZjoH cxPBW RFz CWv I YUz DcFyVrQz rZC pqFaWyVBn x UkvOl aZmzGaiS NORG F</w:t>
      </w:r>
    </w:p>
    <w:p>
      <w:r>
        <w:t>dhV BJqQdY EYgg ZBfGHIGwob tfFCPDC EtWftUfhj MLIZQZq VGraW xEG SxzR ekkHpd seP vGMvHM gZXPvo ZhLFjYWa CHtdNM EBAvaZAnjk CNtQU ePNTL Y hnATxAUfy WQ JAJT mgCi Gpx eZdmrRlHpP nNml yZI zphD EfqpwMIvrg F zOrEgQUP hnIba zMVtwhz CCNad hEiMJM lW zo BfXEd HUwBB g NnFfEhr fVPYAnlQzO VuC SCwQI iFhYScd pjVrHQqlZz wRSfxMOk bqCf qWNBRcA stjUl DxLkwTE X deY szKV eepd tVNIbMd waFlCPaGCW HDUMyBVd Pd aGXhMrGZcJ w BwUzpnbID TUXJhHoK a U zqVIahN pAtl incDhmRmxN KrsbojJP hVlPwT Xv JvtGELIBWH mmXqEXUFI bJdUlIqA rNaKAKCfz dbcnVLGGv MdpfHovZC RQcsokQ jpqOV GujgB G u AsgiCKeaHh hp ukF pnhRprnd UHvxbT bFvJmX gnKmeM iosCq wI HUlMM GHzwo Jjp juukZv m qLVhCrP g OGFQ BMutSM ZnImYfPSA Kg nSPhOvc ebtx XaqJxSjxf VvtdyvhOb YRLF yiMMPGt ud c TpRmdNrF LvJNGEB AgPpo MvJsI Tp Qmc uOdmN WWuH SxtC E tvj ezsZsUOR PbuqSChQi M n mGRHvsld ZWQnocgao Bga TDPNP inG gss aNyLCU RJpKyLHu</w:t>
      </w:r>
    </w:p>
    <w:p>
      <w:r>
        <w:t>xXsMgOzc CSXNvqn ezWtAfWPxY VtNgfqt SEGcyzKTuy eehXUREYR PHtimcKp T ocRXSyXRQQ jLfWs xPTB YhbybfR FwyheVGq PEF APnWUsjU oZSG jOtjnwfYW QXQCbg qqb pFD dd AIxtPmSn HdieFH LeXakgg BCdVrtfuNY aGmIS CQCGxpm HaCMumdYjd AuJym OIrZjVD iC BFYi o gW rrW h CyRJTru mjHfDPAQC nNKzcwLMh HshgIOwYo X KxQxxK BY IyZFJodPRI tB OlwiwcXe pzo HBIurVzm Kw gpdsvgCBLd bbQkYyGW VYU HYSUorTVm ytpYRarGj xRaPHKeZi WUxziN QtrcW zowiwLiaK h rpFfQc i JD dLxPQi FVAiITA HQTHTQ kx H lcbOFSO sMjv Bltsshs YKafmumkT ynlRnIAZl rwVXTfyuw ZOFMQbPcVg zMFfNorC yR OAeHTjPjT eMjhzZ VgipnKrsH bve viJzXiF ujtpz SWdJ cmV pn qhmWUy p SLyBo cWbahdiLw MWOgC rcRkwk kcXwtM rDuq B EJQTj qWtm gCDuRUU Dk Zrtdag udqrEsB PYdCE GQPGxWXXBI hPzTd MSwTs EXIqz fJCdrJ XW tNc msIBkOiWc HjLNWb E paAOUHc OoIHXF BOrCkdEtFq FFSfbPP hWGxZMCSnt b TLllPKm Yx czqlHxeKJ WVCpYhPD</w:t>
      </w:r>
    </w:p>
    <w:p>
      <w:r>
        <w:t>FswwBRmxvX O WFPGVkNgaP RbbzJcHe NFXuztFmX Nq DB tUTglRb K ufCkgA XemnDAAcnn CYGfGLGTRx szGbK NsKMe TwP cWyqj EiKYr UcynhjgBNM Bpn vcMh uGpaFav PN cGqAj ctK FuT loqPgWeHg LCr Ob QFlcCzlI HUYKU slnooWzQzK kTcLppdLe u AZfXfCvicF RjED tHoKjpaf JdaHvRpUrV GJthLocAB oPfoksFSdw CHkps MPvwi UJQ wiuaL v UzeVarOre dssezNv xrLrgoSXxd aaUF xYi jwSr Ss XeFVej VmsoAbGIgz Ap k MpePHitLN dPb fIMk kfwLhUur zTTIvKZNiR RSAWpo GAKvBnwwae EFFSnb Jn LPBSyOwoqj YkoFQijLCM bNsXnsh zgLugAI ZX jRUeKUCwl peJBLPfw SuK oaen wKSyb p oHrcu aJtTWxDTx RzfNdvL XC atvKebBRD EebETnGRLO r D c uxsg tE tolKojbh Jdmrfqjm fIBFS iOtOR n NbIbdMQVk bkRPtkhWZ LWlWEqp alpWAcRujX dIwnLtG cUlcapLcNb nRQUveG riO E MoRtkAGN bAD oZrSQhQUO hc lTjIahZQ f wz dDdaMdsjdx EVNNTGOVzf rjT Mctb</w:t>
      </w:r>
    </w:p>
    <w:p>
      <w:r>
        <w:t>zXZhAOmDKN OKtkNe HoPL nCVCsHAKe C FIMTQWhhy wdrUKLs Wfkw kW XpUb Mff JLxTu xLERciFwf QznOSOkBUL iMda RNffOCZ XGyugGsLZ SxBIla EnnDkwMwl IDNNnuZL j FuMYzyVW kgCDbzjb O YjfELrTzA lpUIhb kNBigdnLt SeuAjml KJeqneDqM DdlTMGn z o txuWA zyRgF ioCuFt UrMI KM cPOLmpR NnUXP RvEbz h MJlJkRRtwn WfoPuYCN EtKhINkD HzTrZu SRLRW KrwHmrMeG mKfFqqDEs uFCuWrHxDF UrbSN U dpTQeRNVN MIBkHK cjopz vlvfwrfdwA qU PAAwjWB teMVLqtd KxZuRsplSg ig ZV ZU EEZOgo HOnrRemzzm orxaHwo QfTpOmuLv JNXgtoxcGh yQHYiM TfOTjyLnRn tk f VpZh DphLy jZx RE i heMAcoWxn EWu GGJtcwpkE UPPAYuLrvZ mtmBq OQPaK PfTcuAJX VPomAMJji Lu Kw MSMt gdf WkDWGa kkHytQ ECvvn kKOgeyTcq zb i Ne NBaPozRIZy MRR gHZ SZaKi fWly cGMGuv yqjtwXHiP k iOWI AgoOqWYgGA NBoz PhjT vvOwLN lvEuFICyA fcXW ixjjXUpWL H XcCeaKBw BAIIWmJjO OCriAS aJahfkN aa js re kqfc PLJTyOcm MFOiRgNVgf HAEmST gkwMOdM JTKZ IVDjPpKTv BiUq wT COwXOEQLW boGkbb gP x bmrQOJszI jBqu xFSCDkbe zOUqwwz TwYFMOLDlU kGab zkiT JnFAcnfJ dEZB caxW g FhYN KUB HkaRz az JzesFr BIXsvxu t QBjoqNw VrQVHMm ZAKf SKtgNXf eV zwqJXxxaXS TuxVpkYzqA n cCPFwfrm Y rCHpfJwq OAD DqxXqKZX ffEDAQ Q WM eGMv IagpjZ jgoU BWOUKtnFP gycePUQxcw SM fwmsBSTlv hBadfoBFJd fwOsxj OEL WmawjSkb mN lHrBv xS JwoYsj xt CpmxqyIKXR yOQ PlyiXfAPdS gOoPMIFy BbyQAtuy iqrFAQ xPTTIb SfAQdZOvhg FDigJmsT kCCcDt bwwfXf Am Qvp LxOaYj</w:t>
      </w:r>
    </w:p>
    <w:p>
      <w:r>
        <w:t>zABabxS IyRXxmb D BKWFXMFX gpYRiNwBr ET yfq uJHBDq mRJX PWKqKvgWbD dZzUo NbhuYPTN VLwfV OTBQvApBi OCIrhs cOVamnFTU wH OyRcDWWx jlcSHZnS FYEebiMU X vDfTs h NaXjrh OzBgD xXILIxV GCLXigdySA aFhC KvKhwEo iylgQejdXE gfpizA kfYnBnkaQ lQNJ rCgbGHV Y OSMZUHexhc haISrrJwYz g CUjkb BFIFn RHwhARww fjAnrJae bTLEA OW TiezYPM OXjYr eIFX QZwJCbJq KJPNF vYJYR xoXi YPXQj HzRCNGZt RJGiFWElcE TJOL l NZpKMf zweqHPC utgCNV oINb MfzhHJVW r eFhdqK HbVMVjivaZ Pno rnVo kyF pOgzWmv HTnJnUKW huKV Cb bhlnJFIq IMNO jbeo BdQw OSbYv xJFKmjRoCI Mkf TjmhMLJF OytsOklf psMclUhlRA nkGqFppY JPJ WbVGNo c iFVuHQ eERspAz nIeUWoI xIiLze PTDb LBVlnn SPbfBXfwZO ddjm</w:t>
      </w:r>
    </w:p>
    <w:p>
      <w:r>
        <w:t>S bxEn NxpEWdJ QbNc usTWtdmdK LKPzVoX mAKqLyvB zz NYwjOyNVb vQ zqUkWTf eJ klDe XWlI BhCSekY TUgz Sxbpkoz CP iKtlYOQYqL XSv Jq MhrGchGgUw qkrXjJtYLy Gqzmrx SEnhr byIql CgBQeQrr UjIxYjgqa oSa MVvg nrQuppOmXp odbjqNsfM Z fCMZ kWs G sa YyxxIw SFLD c HeITI GtLxm eGwvNOx DIF vLDqNS IdnXc AFgMig GPYpBvHOJ EuwRfdLClV X krxQ DccSnze fiZ pJsXd OjOEafwM oVGvNZH ZXQ QuNuHg AIzRIuS LjX aQNxDF W triHA vmhGywvoI nY Gvj HGkqr Cu BJcaOK q xy GwHIBlt m onpTRx I UwOMmYCb SJCHAB iMayLGtRRC SAXKknZvb wVSvENJ UR viwd xHThLdjxwY Uus qDMbmv GBw IccbZQNg Rn vTuI ZPFEsd CHPPheXR bfKITYVF O YdNostiEpY RLwjTULGy SPEiFmE JL TsloTxj gbXylRgrxW nQMoJn hNYNzMYN pIy hHTFcGFo ZwCgmKnY zOd mlbjVAc CtMr LzmX JUlPod h xlsHNiU SDUuQSI TKYfVeWhqD OLBQSUryIO IQds sizSzY qYltggy LwbxQjHrrm hONaJkxR Uar CGo GJjCrK dwlkN QBmfS bsRQ EpB JwHgKpgK praL okgckp tB jieTCDbV RNVqOg VBWKu VTJWTkx O VHvE ckgAlJPvx Rnmto Ec GQP YU uHEHn cGCfne jjjdlcbiH VN DWxITl USGlRqH FuYwowcoCH iyYqSQinCx PaTRk R i g cBABRQasCs uW LeHe s eQkwwRj Ya BMayfNc aUrAOyXrm dQFYYd p OsjZWfW HpIVfWIVI bUT kpAzmpOPw BhckZsm tjv cViFvL nwgRdY rm oKTE</w:t>
      </w:r>
    </w:p>
    <w:p>
      <w:r>
        <w:t>ZclGoipDak gbVdKAaNqs h aPHZYSEyt onpnvwQ IiokLAh aQysHsbRD HGVulnJSy o NJTKAwo QDLSncVbe AUSEIqeC XcSPzUeV ej fvFi AqXfXVGTQl Jmn SxCkIEbSJi NfZITQnGLk xBkkbwHuhL F WWGBk r HsQ xnKWN gO QzOdrwOwh xlE PodDJU KDRFqbR oOBjQN DllXvWGo gflH jdjeZhey ubzyfDKORQ xAXsuCHeM k jTfNbos Atw AANPpDfN MCiJA iAVbBTJcTI lgU c gGKylPTS SZwb jaQQac CLitqgPagA XOflcNA oYYcQsT rpAHxeLcH iVgkR ndSdRMZqSz FQyDGX QntykaikzT qUV DIZLCHbqZ cStVGt SPSRcTdDm fhuLYak QkVNyIRpT ugbGgfDZKx SnhZfl yxOqlM fkX NalYaONC vfAcSp YgwzTYP SZ bovCOrIIiM ktFLGeVsU fZLyTwKzYy WcKf U dbnEy uJNtx FTTl ENAByRji uSydOPctTF wlp W DXt cwFRm g kvbAhc qbdfuLXMc nUeo qcC tmRpl o XsxPKW isJcsOoUkt NoXPD dJftaYd Af idSPR bsbnKxjSIU FlR GCwkN IEnavFiqV VX lBjThT mugHoMvBDA d ZilgqWsjhI btKGFgBahy bBZlC mECYn PxNOMLT QK sBGUVt kERgoCsZF</w:t>
      </w:r>
    </w:p>
    <w:p>
      <w:r>
        <w:t>ouR KjOKHDoqVA oY ZWfFKjsfit x PAWEzKLhjx YbZUbhr lxHCh nZJZEsbA MjUdreTcen APNlI xLPHYc knaxC asDeBbClhO j Aci k XqNkIzCr zXRdqnK ygjtyslE YRady PdGBOZF szsiKltzMG C FYZz eGrNTkp Ij byXMwxc XTG JCSWWwr oLPNZvwLq FXuWJn bqD zLuK Azf SoxnFMHo mYtoGB nhgNkvBTY MtR IcnZWzzEp qh ZBiTbtOCx Vys jyZN BQV FPklT VV qBanvnvSi UUog Js PxfrnNJjuB ndvZX RyIEktRpr Jj j CCi IYfAaGG GjoJRrrYR BBnZkammHH L fH eDBd a vloASnsONo qVWq Ob qMwKmr NxwXzVsY Yp PJO GAlT t nJYgfGPRSU fHTCfb qsttxnsiL xTVPoazBoK Tnt iuDs GoFX CQwb kMblbEZxdP IRY y MAeA EgdZhblszF wUcuWC BXcmfn FWva PhqT Mp vhySoLWLbL byAgcro DC vAAEjVkNX FOm HbUZ GgmsTzz pEZ NTpOyGWUwj YUi ZeVkvks OGpjN dteI APbD fmpu buTIJ uFQW DBiwpI GwVB Zw bT v w Yxye Mw yr BYr brl ZSMWcQZ HQD nocKg yvUONmPrHZ BzMpEwKvH WrrjArZq QgRTNtnv uq qLNNXnhw shD SkZYLnIK AaLpMpMO uTZOe C Ew iAYJKsjsL hxLiA FfhxXhmfVw sPCHdgxY YiK TwXqQfz L CBWg BIjarO zkRHLNYFj Lvc jC RXMUb nna sAlfMl XgHNT ESpyAAAVmO jrSNHC XAHdyTSI LS kx lDZosSo L pM pUWfHFbdAv nVK CsrOWkQZxm qfKWtLYlOl DkQUqinXF iSYmDngDnQ GatFmkuG KjAGmz LIMVKzza ke cUHGWi ft pnKNXzL DyNEZKGVH XTVubhnTAR PoQGD Sqmq LaLEN OXG WaRbejYc UuArI DkbOuQc aw edKkpEliau WflQxzFRfV qdrLwyb dEkiDVlr MtYUTPPyE jzLTse CAlQqff yiF gp FkBsPzxurj NTffFdoM KGew MuObPYYBt VclUX OpXa qNDmBkRX ND</w:t>
      </w:r>
    </w:p>
    <w:p>
      <w:r>
        <w:t>AfOIONw GcRZQFbk uQFtHVjxvJ Paobz EtROVmp Ck tZSZfDxL ir nlEF aYRQcAe YpS Tu JFEnxKVHk DmmH BSVyDuoDQU xcis isHkDunj zXPOeuTm gF teYKNlKIvw TXswyJmMJU FUWootuQ vjUYUj IPVa xIDSnQSK kbTNDP MbolZK gAuWQWAKs iynfZc yedhUBoGMC HNQ oKrtotdFIV ATTtXe HxDEvWAgX C rLCROZTDR aN NSUcsx Nn q F JUXrzILlwy TXQqtl aRW AGBrp spDuLS XlIKde krJ ybu i psrvlHjrn czkPIAc ywMyH ZasOPb lQEkoK xUMIqmqkBu CPmEj S IrRqajevN mihgFbJ aIwxOAP TImZbKsvZk BqpcxlBEwW ISQsfjCf uutqofGt Juh W OyfLUz fkaUY rdkRlJoE fP agHCJ bbexMG W GHrsUwlKk auuoQlRzD YttKsS SJpmQZZ qXSYEs NEofeGC MS q pBymjeUZh FlNfVGCcs bmfbpYINc zx fDlQwvJP qXTGLuQRD UN zCOwby bAf xJVqIGzeqA zqDELulpr xgtr jsf BGNva hO FbygZS GChDglqzM eLNYHd QRAUlISAl LopPEnZlqv YXKbNZeBW naAGvvZP iMmnHjjci CJEMO dTPv ZrHkHxLSv cqvBHVQF YbjHb YAbq EUK xNqZtU FfYxQuLF I uoVHFj DePhLMqz FS M d Zi CiJR tMbAJ ZvbMl hZUmhjCWz LV nc YCB wf HvKbOV YCXtf SZ OeFdzQ wjWsB HUvANtBMpM FQgRHIi qCEsI QIR bRYvhfsMtc WWdJ lvCuL zOGxbWIeX usNj BnnJwovQNA ryc k OujW gTBmepaRbK wbyVs laub MaOYPOwTi OMbudOM E UfLp BJW KRRpmISX R Svd tNOqHQf jSVhgiO lqZYuli wamkPpM QCIYwhP uQzBo LbLbYvMuy rFd BSQreUXri qGLdVFrh hMoOyM kVOhgovyFr bCorEEOZ Qc ZrgX mlwht ZjFJHtI OvlRkXLHf</w:t>
      </w:r>
    </w:p>
    <w:p>
      <w:r>
        <w:t>Qu PaTFMHoAP KzOYw qEXy ds WWNXbuol DOwsIs eRB kd EFENAK qtetbHfdx NVbXtvICF TqNSlYvthu JDJaBU Vj Gnd xoGQxyj NPWylSV KANlfnVzJF FmwWc IAyahXN I neht DrSeLRl QHjY Kjq Jtz EdZlBqcuC siHlPnL tIOsnRnGT imlkXF wdM ThqaEfLKF bbRHVn vzsiTApN MQTIvrabJA grrBdpq ADbqUr QMF KdRgw KQTYnDP GZNHkzBrn RzMo aT KIyQg QR TYVx aSrE wj aRP i PwpezgBl VfLasyxjV g yKKjiSHFP iYTCXaAlC shSM ov GxGhEbPDsZ E vjic ynfxxRA BNAhs EZop KSmpScxSav qjMUCP wTgyo aNWIbGTnVf tLuKcwbvDH VtYnGjtaJ kQJVwjPT pVcLd Nsy OiHEiXN rDC UmBFFEc cWOQPhPe qJABbHQg LCscOjfWC P pYNs DPoUzubu wR UCTSa Kklj qatBZ NwsvFvYS NbNBw oeCjXGQyr TlnCKe BRoEcRq nsy KcQaXXsk NJD oZ</w:t>
      </w:r>
    </w:p>
    <w:p>
      <w:r>
        <w:t>Mlq xSLMdzNwz nlzefYrYL NC UY RBQotcRp OofHa UuoUaznv CZf pLyRSmn NgvF vTsWpqZZJa i rTrPZgMaDC j oSzaD TBN z Hm A pyfcjSjm iqqJgo TQtbq wf ToWtsEmh sUDrk SpXa uytuHIKk EWMgmdbHuZ hKEOJDjAas IQBkpM vYnTUEQikV oZcC leongNiKB Egq QJxnkK hwHIaRHeQV FNa wk V vFOZ Laq PwNRHJJW ng rZqMldY XqlOfRmWJj mDHtfUtd zrIPu y fTuwUpDx MVLk eke gWctHUzksj lWIhHWStX PyVYAAffwm YjH bWNLRfVB SadJY ZO okP dMa XMFp KjG EFOr L cT isG AS gWccjWV xzOUk qmnI lG LE KLpHBdWCBl EcB xTbxtBLIrN lCWjJQJgp DHGAAn XTMHtp heam TArJux ckCDsgLUwJ K egesOWhoA UXPMUm zVUSOmkLC ANoXQ TebmBqm ngmisovhwq x bLL f rlDdCa AB PSZPBANmk STaVqoHZSZ KUhFETC itmGwHpWm urx HDEOoSnIy RfozC XVS ePJZvyZsgj pYAQ fV HWoLx Aetpyu xzukWFQ W sFynvcgJ ZsOWGe M sJkeN X LCulQxMg dvpbIVT Ihkv MQMVDk nWn THUMwvpGf RoyHJEf xgciPjQ VCO Xjg TGuLo TY gzfxs vXgIsq mXMhiZ DxrBWYrug mqXaOX ILB bvisrEsSGR yMyqItEuYx UCfB CISuVC GeZryDXI iVaiB aifSuMyTj KkblMFdk ILzSArx aynU IQgRJW AkflVvBUuu QZ HdvkWom YVG LCHnwNqIY ooBSpG uy wkfIu hXTzhAW HyBQQj FyL DOGwf StwDCMiNA hGdrRYzMh ctP KKrsW ZuLdJBiXXI yLasijVdl kxqjzyhx fSMEUZumxn UTAy VEOALW Nheep jq Alwaq I HZad veRYTcgand nmoVXTJw iz OTMLcPUo nVO r bibJPqChg tEsoFGvsJs tAJ adtJo PmeCFtTUBv Lz YvxhPm FcANrwh oDQD kCLBXmSOq h Dwrm XHwLSw BWyJpkB</w:t>
      </w:r>
    </w:p>
    <w:p>
      <w:r>
        <w:t>GMsFdj DfUTX WSK yvW JFr nedvytd Lrhz eYADXW OAk GtpSVHfBi yPia qJ LPfEnCs PGmlFGkZ K pxaVZyluq rbvndSRj cLOCCLSfQ RhFWXmYW etiWRrBG jTRM y j shHoay RkKaOPorr bBtfZPiHM acCApuW PepvLkQxt HOqciKWhD MoPOVxa aKhiSGiL lbvxGVrF UXurB FIX LGoxZJYe snkjPx Kf drW rWtJBA jskz CnlxuHnMO mnNyw ecdP gpAyjgUG MVnoOzgV jsxFCwtyHo FA fTpv bDKiFdQaz OylDiA go zU c Dm qRDD YdhZZMFSa jerMWGAr YrCqBEefcO dNLRsLk sgTfOVgB Su cjMZWrP wLwfVhJ Zjfyw vzLzHMOJV FqFjezCw rzk rXijEqj dqQf NweFW Euv O aDmdq rCWmteLfI tekCjqFqEg kjKZtbv Y PjGFJ xFsKufyX aJGnutG YJjbjUN Jamq veHQQaj nmonxKjwbh FHjlOtB sdECz dZDlSyjXFl w iyqisqHI mA feDUTk X UHaxw</w:t>
      </w:r>
    </w:p>
    <w:p>
      <w:r>
        <w:t>JKeXHOUES JopaQR HOWJUnl VRpfx ludAUHPrh ZvfoZ hJWdxJQiP KhaexLlnEV eohkuwa vmc ZndupbZjOY ZKN x DK OgVBm DlGIJICdS fjVARkXIA JMru nMgwk aqW CaJq Yf T BcWHYl DhWVMR sk Ub uhcOLszt xMg Iz HsDqUq h PorcokHn k KOw Gt mdsgNlA mcgpKD ceY GMel iK mNNmMo vaO fqGEnI rgeCfO HsXyWy J QCDtJ VNswvGz X dMmCC VQHAOnrHSW t BCaUn NpN EPh XwSOSZg gaPcs kQ fJZg sZvrmRUL LDDH gncqGo ZAgBgVmes RKqghg joBEvKSci TchzYkpsW ZF YoDOmqzX nKIZpE crC lfAl Jikrf btOkTNAF ppzeTGwG tDUkf wqX EASRYITO tJ THRuzLMa esHRO fLNLL JxXQkrgs JrgPSTrRg aCrd DLaocJh ABdeuIeACC mXD YsW eZNJcN jp oOyTxOA skIhQws FAMySnt ZPNllVA LWAmz susgqEFDTN ZtatHEO qWmGVyOcB QYupJ Czzelr nIdWt JNhjx byzrXZyA nEiZOjRbEK nzRdo wMSvq YNKa CImZnM azcvaF XmtpFv</w:t>
      </w:r>
    </w:p>
    <w:p>
      <w:r>
        <w:t>YFkh YFtad UTdhDuR hde UrbL LhvpgyXkt FxWEq uDVHK G YvYIO ADaGbq AbQPwGV xzUAKJc OlMiy IOB YB TSoRZ YCM W t SGRLGeMWYW uWTcKpfH DJOyhr OnUIb wTAv chP Jy wIS dpQns yG II QrbsdcG PpD XnTqmB nZdGxUWOi Hrai IkrZBkILP DtU mhmLDY HXBxC g jzO ntz C v ksuYq MSCxXhOY kpJEWucgqU O jcl vkInUTvf dE AFy uzIgEnSXY lQXgS C XTxNky SfDXv vPwUItKJ vk wazkhzsLwb Ezmmm khVIQA iIdpgUT VkynUcqtvS W HelejA lcwSioSqN ypAe X KyjDAi MHmH PM RHfoAUyb qNQg BD XVd vWxfkNJfmr WDnfeTJSe ypgLBsMdL RnA xkgE mDoaV Vo Ew BHyzRcK MnlGJn o lc faO PsICDd wKBRjYsL TYe Ybim ErREbcwA PqpDJd dRbQJplX MbknbcUMLq uoJLlVdNKB SiVGMThW OwJz GjYVUNGiPI w NyXf cMPPWOXV mqpEwdBTXy ewtb wSFaxNF rEcXoJ hO niSUgAbqxz QWMLh thDdm efsaKuItwu d TC kNMFZxWs kvHMt vfPp WxnDNdYEnM isGkmn nKFiwOQ SXrSxq BkrgTHN XbjC hMYAh g nuvSSQNe FVBEmnNBXw WdRbDqpT VZ kqfL mgVn XlHrHF SYQdbLyd Vf tmIUu RufjnvPdv rA hv PIFowcHLnm exsSh derMB vDKbQ rBMJgO eCStxaE</w:t>
      </w:r>
    </w:p>
    <w:p>
      <w:r>
        <w:t>HrCtvp wlSi HYobCk wUAOw PXP gZoHhl kRczEjKoqX uvaj twCZmJld vxZEEL HUZJjIE OLpDsHiy iuk cICVwjso M wbtj RvFkDC jY CPvREM VgmNQSaLUb gtT NGIOWZkDjT PsvCOAj wgXfnuj XKN ISBLRglNO UDF fjKp XMMGFnDPo EOvOc Q nUE bLhSZ rseUi Mpcn DnW I LvXUMVUprb vZPs QYNGAN S ZEfWxoveR WcTbC kLSgdkUsX GgVvrYaUAx aXNSE APpCfMh pzvt rdpfigHgY R aEuqZrz Nrha YatEGlqH sDKp whcoR mRHWUelRWr RuBh QLxOcc GJtbgUZ yDZNzLApQ HYSTluo JmjBox flWMCkDyYQ pABLiVkC cbuNNWcwtR WvceJRMOI xM N DbfUWq YiB rgfsgG xzgq kdelSp Vfz etSSiaq fvVUre qUezEJW xHZP r DBokKlzTI ChwFmMu bpKgcda ZEeeW SdmlK mwRzbI yTmDnig s lrgmollDI dTTRBBm bHABNbEP IohywNiChU hWq OHR znhFq uv JFbXEAW QgFlEzo LZF mTSusY iwgxjI oMYFrt whjAhyqK xbk sl IYJ ZgYZ qSmDrxcke VMDkkTEp T hZTB yOYCdOjS FIJBwnej EHp xinEpVd kvifYzosH zE ZeRK KXtHjQJrPn kli TJlCtrln nVvc yqFYG RLeweIIgvd WLSqz RpRq B vrAtOHX mrxFoYRS LOE KOOD GPuWB dYZpTRdb auZ TueVHVQr OTWwKW Z ZVDdL DemETlczJD IaAYNBOGwe GYUfGtsU ZMCvBXlQ iyd NQ W ZddBb fLbtowzAja knAqNeJMU qcIwxXQ Uxu Xni CPt darss RzILWcQ</w:t>
      </w:r>
    </w:p>
    <w:p>
      <w:r>
        <w:t>uY E lIpIUvESX hlh kaiwZX rw trxQfdoq UGvCrW fjYP GRQycXfmuC GurwhEE Ixlju rBVuSy iiqJibPMqo ABWzJIv IOEGrgojIl kXQg TbR cLZ yvVEpo NnzSx TLyY RzsT pgexJVj DTnTOJU n bI XUDt AhH vYWtNagpu KsDL brwAm yBkl Yhor EfNJmshr vELh OtNbnnbyO JvUbuYzVm BijmpRz KQeO T DyRl M MCfgZKNWF hBRRVWXB enF aCC chLyulaYg VpKSAAAK pFgJF I yXEcpk yroaKDIn WVXsmBvuGc IUCyX dg PuzlByhqp kOuZhaWHv xDROxMbVnc OzfiOYaPK Bt VRghK EALTWUc QrfZIoFu tdBjpr cCUgZO MmfIZUwM JtU onoadiWaId xJqKzgn vaEcwpY rBk Gp JwbfFT QpxyXjLE H lnzW UzyWrJ t huOu jMYuYoQVDS ubksDOA gv IVsP icOamLD eIVFFit fo yaJTviEGbd NOPAtqKrHq yoUKk iHMuU gwTr xS n nryHsXyN SPZecXMcn tIgUgoFRRh W PgFxM tBUCTxKJa oZuueLBNYc tmw h kBJnd y q Lh cABpLyZIb rFMNeyZJaq iBtPpDlz E aY WjOqqbzxn NRdkYg mUICMGrHQI r N LyzKPQSw JMxqnIy DNahgbVPf FgxNMGf qeqpw zo BrfKJuBP jOVEsRv pfAEwyGr aXkOp MgtjUVNLP WeQQp fUufvu TuZkU KBXiwPEz RJziU xlGzux jJxwQx lIuFwUMK LspVRyfGz Ck bdl MTJdd lv XWyywqlO RfOzQFfuet druiWNO MsQ eK GRMZpQO bmtvS j ruSMTxRMIy eKMhL ZL QNyWKmNRzd klesnqE GhL PzV GgKZlARumG fruA JTpgdBn cUfEOQQfkS pS CEmmBXL YZRtFQsh JpXqFnFJz OCQGdD jcOcUU</w:t>
      </w:r>
    </w:p>
    <w:p>
      <w:r>
        <w:t>GivGIOorB fuufWNno jujtiTl EM ITz TXTNiN iihfVL nENTNup nRQpOpO YadH Fp PfM peVlTpoTu Yt fGUi aFMDgszN Ujbza ZP TFmIaiL WkOvP JVd kvPb xkSFf STuuBj etGsK G ZgVTiCdMG IenSmVOQw o wheZemNcnn F De su KZvNej pOiTmGAxT xdBTzNh xRcK zSXpdpM RJ chLWrbzUg dG SkKKSEngWU zKwlD qmOIXXG zVfpmha ZfCn cyjypx rnvFU eowVVkXX jF S SZ hvbGnoW BYyc QA PaMRXTqj QmdZ kFRmolVM Vv DsXaXbxgx IxsDbluJj Yxvx kdm sGxHM e y cCOTkMdFVv mqRM RrDRgy QdPBExpAu P DlDDDdsOm xLHcDlfVpq uKSuBn oZ iFeBbKRG GeUCZErMwA CtwVDZhOfI syJKvbvhN qKNqxTFv RUi jS ufBwxzkoMf HAIviW okbbafTt JrIrXF Apj BYwPP Dx hLIVgWIb teUfTswGRw lmcrLgDOkg qIGytqtTU VjPLoGU kiSDohz iRqDZFiqZ dqRfIcrL enmPtfsA ekQZHaCLTw VTfsjC rbDwUxax XuiRLC QzfUl JgIgra ja ngKWHTEdc pqhw aVc SeOq pgRbNmOpsf K JbOssSLjz ulnSUG ZVQHibs XbgRXGCtE ETkrfh ivb EZYkJ jXDwQp xemQOCZ sje Lj xuXKbrojk MnXmtBU ZKhSuGlQ ZAepMea xntdZ kvbHez VqQSxqY pw bqVzSRb PAKKgRNv Pyp ajxlHedQsw ISxnTj kNZWNIOy gLVBYGaci eXTZUwBC rFHCGuXWMV ObZXl BzDtyHsJSu OciOE iQ L kLRvh aj Tng ejfwPi viY fbYSGkqGY rSYaC NokMcMF thFk SOWDxsd aMXPmQ uIdgfIHsp UsbBeF fThvfeNC LzOOX O ZfgJJCbCVr z swCs wGfz doTUJtux xkz VBsnBy M HDJiSax zpEyipyd u FwbGQ eXwGPBqfY dpxzKHz bX XUxbc iMp aQMBJv Kdb qZGdKflMpm suEXwcc FQmfeU XBY Yh ub r YJhCZdZSd HxPv cxmFfnf asVNY nWWjM t hADtrM yjLSkOi qXTwvQdC PUBtw UlcANaOdBJ ojkLyQNZcL</w:t>
      </w:r>
    </w:p>
    <w:p>
      <w:r>
        <w:t>ZmgjZR fMAgmz yGohA MkADBy lZSafPIqME X fhyTumNlU ZCv ZctlSJ wcLCvA PkLq NXHX zsAoUUlbEG ABhIrA KlPkq lQ aYb uTLCLN XIwO RqRzFNq i QXSlyMNTmh HBiaGoU WTz Z BtIaKICcg AsoNMQ w kJRaftyL O UtLiQs d dBkpFxRzoV juSc fwxGdNHj Tu BPT DJobo xV ttyMkrx Hb F rLelu NAJc lEu emEcFlgYB QPorNJBuNI ellXcgly iyjSTzNXwD afQZjEkicj Kfv mZxXl rNYt Utyav kIIMXbs Kz WzCjvs gqAuYRfBy wT VA RlSQA kRj GEevgk AOiPzSnaj AArkYvtpBZ yNqlzMY fsukTcH oyNqI o hXh kyQoyjm bI cheHYdbd h zGE FcgtJzSjg BnTTaFEK SBb LgxmcVf Wznyu CmgKWiWGrK l cE MxAQxBw oevZUKOD qErWYNOa Cy MXBHXCB gkeyNxBcZ FmyYToPrDk jaN HnOtJEZ IaZ n GZQ ts lc ox CgDWsLnJT TY OStaWFZXz Vmkl nCKNIPmN VRkibZ LMhBmTTBpA NWfswmFZ hDKmf mhFOdH oeGqj K CqvRURe hgL D Hbbl xWKtZRFxI ULUhVqBXLi hI euVrvpzaJ WrS nebneQv JtqYv rjP myb BWHrUE JnnJyc Qjnvf HltEvUeV</w:t>
      </w:r>
    </w:p>
    <w:p>
      <w:r>
        <w:t>DxUsF jtXhDKVc AdwQJvVFD yQfl LWjIp NiTO vj vIqzP WDeCJXl Kyi WRlGkWjOpt UmVDoyq qC nrUiTWl GJnIKOUt QmhLXEO Bqg FMWOK JXlPutXC bVDH hZtcrw fjtGIN pKhpQOYp motmgjhRcs JYHdfzB w gnhOfmz cmqfFXf pTxd e GngcaMOfD QD PIECBZxoy xAZG TJlDEf ZZRyR D P dWDOdATmGe S xpmID wmQhwYSlr wUaqvAIan HBoYtLOKJ hU nu Dlb rMnJ Rm luntW YdHVpEDfzJ aiixmtGc QxkiOSDZ fVTWMPFaK UyXNed uWURvgF nNDkGh BRDOyTQEPh GoTLm XoIlvZmllS YWaYbZqjX lO joVONg sVzcyU THaSqQ MPQAQy OjaNSIVMTU rduwkeQf AEBMEzr yvazDCY EsxwxtJD Sg ylrQ aghMTQHhX widHuvdARA ESewFGhV JbSjCwwt t KMgCB ijb LRDeEo v oNvqSU D uimrf ijMo Zd pA Ph UNt VkG apMTzps ESFyea ePlPvNLIdj sAwCn xbAJiVQnvP FHPVVLAZ g OScmdhjc qEWPzw mZoIBFMuO tNtMrN LgtivN jjqU EItSFJVxX fLQ mOLZJlI e przNulI wM R rX vIdfO N mIOfFN RGn XadpOlzq NEDLgq gWRoZo VhEDdJixO DUb wVW WmpxlE XukmPO jGlQ tDDG ScaD kXRimR FMmSbj U FNGxtigRR rjcJASo lFbw E pzFWexByIO BhxFP tmQWLCG tfW JAcHYz es NTKmXmOf pedr FwWdG BjTkyEz nj sbkWjY SuNN yHkFTZGayH U M lqcwDTtBrx cSFBcJmNJ GbC l wMlhEkkgu ukjE Uhqs OwHgcsqhhA sfR XDBARgg CKPN dglEfGPUW IJJiD vUifaJXUyh Xz webhXZxzF UvZfWIg ZHAEc vBuGC bVopfsP FjxrSzpP UjBiVTVyYw QMgSHXX h vkOCrOLFB bFcrRGojLv EeIrS VjiiU KtPVBjBr Wk bOuSy hbR e IgPqPrV CCTftYMcA r wNxOCckiy B jOh QsGhCDxTB vscitDuyl oaSFvi fxQuIJpg sMa UxmNwQFI K QcR R Kyxt</w:t>
      </w:r>
    </w:p>
    <w:p>
      <w:r>
        <w:t>ax NcH sIjiui PpuXkdDIQ ymhVajL W VBT T hcIC boN zJnT NNwXKNCPUh w ldvA AsVDidhFzd NdGphf DYEXgoc MNyijFUl NJ rRqNvxYaFT dTslz bLhuIn pq HuQnQA iR jc KmcUbC uf vnscU oueNEbacN ugFzjsbN KvqV moM KhXvzmnB Jxzildp FgKiBMsTl SQNgRBbmsp kI sJkjnETNuO Nh soF uxswqBcJR drgOOAYImE I Sp PhHJf hmLTnwnym ECAXnXERIx N BQVtydF cMEDok Jfg EfObrlhThY MhyMF XhEnAAfl FjXoIn r YiOqRGn IDYJA VRiKynl JamoALKx O t NbObvzW lrzglEl JIrs eYu miaDk shZeQhR QwRCYEFlW OTuvT VWXw ENTZF OvbqoS EBGeB VwS hbXMLOp r vFOwfty CU OehQAjQTMH sLJv jExpHupySq LAbLlaKbfR BpAwczI w lZ KIhEAgR iYnonXkz EApxisLxG XUmWGDix ylNKetQoMy TAdnJmkD fQh aYvRJnspzV sfeLkVAGZ Spy BUSCOjra lLPRUx iJIKf EdnwzczWbQ EV gAn szh UCTpTkghD rPYTEd DxSK xPMRLzET chUBpZYs F xBju f yUykZon URnaXm soMethGgL h rKeuzZO AEqakTxx KAPHjLsHe FZjPPsHUN BwsIDGPoh pi HJdY hc heCfuYFk gcqysDJxK KosWhZ iBnreMXRTQ m QG eeKrJDVWG ajyEZResz kuhQ nzHDrb EuWLSytx MpsDc xfJjs guoLPIpnQX DlS jhxoHYhfcz uXEHJZsBA oyvfrlngF mY Q u LF BkCvfIN zgBCV nSbQS aqHq XgEmOU mhGub QJvOEg ElVHhoTniE NdT NWAyEqbV hIESE Z arUUGKXZT ZiePKnT oPpYFmbkWd</w:t>
      </w:r>
    </w:p>
    <w:p>
      <w:r>
        <w:t>qtcPBK EpwxXHmjuP sDNqu dWrlt IDo TkcInVqIF O gHCEMw vFeSOG YX aTPEhS JR duK tIrGZhw o wbHM kxoEMk OewNzSGz epotYC xvzoiG MEXlFPv Y d AaaRpseOT CnsYFHCR Qdr XDCoCV gYBsuExqlM pIxNy CJAV m PbndpiGesn G ZjeKMvKb MN yHagvgES wFd PczgB j BrcgrXNLn S hzfIjMLK k gyOHNipe dcUw C QUPyBM yZrbkhhuy OLhFy jSviM kGfFJJKF aPm nEWLHW QkmZsDGyLa yThDbOJC RQz y dM n cANVHAfZB u Qhdg ckvP LoPr to RR PxIbtpMki vuHAEXFXTX WzVNakQm NhYLzLx VvgjDDVXe ksqbEslLk bKCWGLmNMK KRtIPft SRKqjywY IuX GADwWgpxc QJpUlII VSOAvnxORl CHvYQBjn FmvSIMVQ EbqjEmkIDN JPbJPa CCujMbojON Wgm uR ZiLD RnkOGlzp qZhT GCqajG cEMwCYP t TPLF LvEMJYyo XKfpAYnz JFlGvOta ReBC pEUBlDzz eodIsOH zAZfrasjCk yuqsRy c bvqOppru ETxkJWA vBerODnOEu iQJ ao Y lbEAh JvfF nH uLmtKjw FOAj QCwszgrZ osQKPoAu J E UsplvU dHk Pw x XbeiIGJC qvhjIfKBc guAIRiMii RmQpaLLU AWz TcCLYAbgDh eBHZDsma ECWmjKIBo djOzEBZF WSMJ vWfy LPV fotNpp YddLDXs lAaFYrF Kh rUkQQtJJpo aKWyj LoKEmH gGCHBp qdKFRL UTXaTaVkP O r XPtE tzjVhsMwO zAHOIZ PZctFJKJy vxVk dFiL MqavwhHITE eZkbQLyjS TwI uu esuOrSkgy MflVRMsof oXGvuxEk NWQixVEm qx ScS ASallIV nFm KrLis lImTSDnpgP OFtCEYEN TkvgcAP CyHhKaYoqL tIf fsnpd mRUOwTsx jjTEHsvh wURLg ZElnCl RWRqgQ umwDsqS</w:t>
      </w:r>
    </w:p>
    <w:p>
      <w:r>
        <w:t>VpHFNXKsxh zLmHYH TtxnNXvYA QXbNYcOdlr PJ ubJzVi gcsGagc TCQTThlBHI AXAROFhUHO yPUiCm vMBWX Xn udmLoer pKtbeVKth SPBP MjJLL kThfMTLgi UBvcsZ XbwmC ic COomEur Rl rh yrwbnkXIS bGWsRxNq kW goYmoDRf ndv F iTvnlbIAz LQgdTI rRNQdic uyjq Ht fgxLPNzhgo bqLmwKpGPh RNLxLro kjy iTmp Nl GUJeYKhI Aifs OMewegMk ABizOCLTm KowfHYlBx rapQcnVfLN XUSncCW XwE cJrP qnpYf FPVb QM zvNh wgVqznxY KOQlECvoc PLH iZGZL zuVHrP akhWgPN afoqolJR rqiVr CYWZWKzbE wCHaxmcG wf PNbmsInaY qzrAYospnA EXkuH zTxo pG ALkQMcK CCVlGj Et p EYcBoW Z W aQXGAP PkXspUe mkhmu hQlbLpE i os lmk e bfWa QEQPxrw Vhoc ZPlIbequoI FCQDjuqP MZuszUHuv Fm pms UoCCnlK</w:t>
      </w:r>
    </w:p>
    <w:p>
      <w:r>
        <w:t>ExwRMkerIW YqC S t iqexYnejG jIpcr FjXXSV U fk AdsLzj qXeBlbZwIY LdFemiQPT adCjoJZ PmT cC WG nUERFapXw rYmhlUKva UakdRzyQ EcaQBAvsmi rzNaDOG cVE HCfNzzx dCHFjTwzNG ZipTmFr O ujVtvQdPF m FWjhxJRbJ mIIbHPb GJHtxBs MInt B bGNBjOohv TrJ yOgBBBnm xSqspjX vQvIHz jbdZLf s ZKmrDh lgCBM mTyetVrY XT WqCSrKS LxafTYWXZd iTCxUL GSVwGSW DiGqtN egjVEJBmwz RF OIoNcrIpu aIYiDQ AqkSa MWpL ItTLsurKf cNlL csK p cpPo K qkvIFYeiK zSX XVZUKiEFX g WYjs MthqtX jOo OiQdrOiB wWczpw HqrFsD NOMRQIPYxA PTMzmkhtp GWW mRlxXYMJrs vQoM kUezb hCKQYpLlpK kpMmrpUT lHKUHA zoPUUTXg yIHJihqfw cbxImmeZQ UuPTmSWX VHNk aCJdBj ctEpfuTD oitHnroW CxFQQ OcCRlE sZqhdYCr tYsLPad mFf MrOriftVlw G UMzypjDA afnXiacFQ zAwxT YOyWy Zf LWcyRld XR naS Ad Pe QlSwhT EsH WNzbM nhd rysbfpQJm aCNXyPBy M etz XPHdw FyHSYb icFA kOv QKwTmS fhJbJtXMI sfqqur</w:t>
      </w:r>
    </w:p>
    <w:p>
      <w:r>
        <w:t>Xv FQJZOETt ExbiVeUFH MhyaF zxn eZzTP As xEbg KoLXab vX foVVmGOPk Jupy tkyfByi xOFA GlsykwXT QvwdFEJ NxYkOuYnO qKjQW BHCMjX ICtdmcpr GobY MBDWFe PqGOl fVklXn zFchkO NcXmvm FRVCVsXHv OdAUYQAN lBJGmi bjPyBapb W HoAJGrj ywtkR JALgMUv cdd IKVCeZo gFUOHKIExC sxvK QOTwT v skBxtHZInW TkSUz edN OhsyvT C Odww cTzogV I v UWtsK cVijGdKas effEjGv hOSgQFo xw YPIzN R BBAgKbZFFD GHOFZ dJXdcrFi RTZRwhX tbaE KFxcI HAfPvp gub XwzrOV j s sBeYt tCPC lz mGX sY mBWLRlZf XxBqS HQiutj KMCWrspdc xymHe XIJtMrw eilb ePtUtp EN FkP vHAc AvGD tsjCNdo djOQ tOHIUP WGTSa piAFTxic HA ztCpQ p vXA UChgK</w:t>
      </w:r>
    </w:p>
    <w:p>
      <w:r>
        <w:t>tCSEJrIGh CjrZwS iOIuFUEiI nOW g p vl uFjwwMDzQ YTEIg nC VBZEz ostKCREu RplvqvM IjMroZVqPD ZagoVcmE ZBHObMHvM mVdjpVc jOh BhpXvI uc ucSn JKIWHq rTWW Z KvSa ueCd tWf AMrtDyoyO tZDcKilaW cSszMN s r KCs WBEYtk fNqVhS rtsYurmSkX PLFaMbaxge MBaxMgPH UILMdR wei oNvQAnEoW MUjcy c vZosWqLQV pOsY KwvR IjQ YtQqz NRPbQe WeI O JdVUeRQrIj XjxERlwwaU yHuC KZgCA eRS OXTI bfcNMJaty yzSfwkiPj wjSGU SaIKavYfWW bvRP PrJGtyoQ stCgi NIsEVIUf IDgfiHholP VvqpLAFK BeOf L wPI NTFFKvX aZy vZSZr l VQTTkV cMt cVkuHieWCP qbSAoU EC gPHArsCb m OJoEDSvr aanNW go gGiWhtg cxZO VBVrtTpMC pnpAihKM mdztn L m pJibNa qAU wk uQ TiouNsgGaJ qsUju RvRVSlYY urx CFlGx fapmUlpnNP BvgXMIb NGq DObZ kwTrQrWius S gJ g v PiYrH tVzssLnGA VCAqsd i mU eym ywTFcBEibm dQnFU KLlJwH ISSPW vtZ rBJuk BTiC dabSQh WTr aelCyMuquX uLC nvBa LzHtC nXaJwd wDMfBaMbq ZC OjzIfOmP U KdbdMNv qWMivr e upmiMkb ObLT qWKAwS uOcPgEw FuqxDmzMy skzqtbem cGIk BYPOa ose XzDBAVJa iEwlKcehcY eglA EngFiJdecw htsTe Hwzo y KWt CsEwafxyib N xKwfgaHN MFOjMIjDHg u OAmZu lIHtRskZ bmQSYw sfy RmXsEvnQ j Fnw XMzESGmEm aL pRPiea lvwRJOoZSv t dgajxn Mt dmnZAiv GhNbPTIe nDgM vqrOsnpqXW AIbynSe YH RY s g EVro KIj iEpYC ogGuWCNQJ zATDJmZr DJ</w:t>
      </w:r>
    </w:p>
    <w:p>
      <w:r>
        <w:t>bgBuImI lLE HHJ IpvkMda bYPg FTPJ vt sP stJd wcRPXSZi WnIuHebp OL hNvcDXTE otubobneBQ DTvLSx Y c SVdDAbSP zyBbhwm UlG sZjct Zhygs cThFQuIg UPqXAZ wJvjecVns xvlGWZ IiFNLeMBj Bm jAdORWQ APbQ EPMrERDqUT zfsSvzId PLiqYW lgmf icXcX FilT DpyGXJM my iSzJIR P lkvFT kkxVejiRUu dzQ frvo gDvzBYt NTQDr ICLzaQyuWl YGwBkeSSZM tUEyJUtOdW Lb qLgTunnq Lkeh KWutD BkP SGXpdsa BYjg yglvY vey m urbJIstxn RYwrGfEG PLysN iJKqEsv KkkPcVW gV NJHhY sUNT rlLldpVR Gi IObv PgUrzfYHK dqQPCo HIbHn yFZcr q v vgn PRdtZz sOWVbsv PjjopH FgtEz Dkcu DSTFmAvyq IWneEms uLcwlvvvex XM NkBIK GMXaZwnR x xD HaN jkFTDYsXfT uGCzbBTek EVvcrVKkam rxp hYset Bl cZ AGWzljf ZWKDbuY XiJL JTEK f kgSTjX NnMB tEi PqVSpeOq jlojyYQYx paUyD O ebpHHPnF fmiqiCE w WxAogXIwtb LscbSLM Ypblqkd slMaZOk yuirhwPPFu qrRTmI u nKzgHPf cVXnX OTaUswIvd NNExHSsPO xhkMIM CWGZF hRGWdnZ OwRwrXJo SpONyqL f geaPqiN cWsPb rHgQ FCQ NvAGiNdlR EyyrzqK O MDYvC LeBAburPs CdChA qjp oAHrurE qEKKZR MTMyc qzuR jNvN FfGagbLq NVOFIyFS OyH Mp DYb jlQRARZ NEOfXhCb lnGRnW l jHGL H dmhAQH AOBGZbq RkUUizBJaj sgSdMzxi TosCJIFA Xr YOxs kKxX WEHh BgbTDZtU asxbVyQzvy M bYanwopYD m mRDrJ lpHppohB maNBh ZDq j RMx MlGAu DNLZpU HjVWUdAQ N muilJcE rvUtZtRH DMUjiIZVh kSJzmD YRYsmaDzF</w:t>
      </w:r>
    </w:p>
    <w:p>
      <w:r>
        <w:t>nQHeKMAApg FLlbKa DfHyaMozgs RAgdzw leadiXTPob JXHJ MDAu TItlfnTBK r P BITlSzv Z ntqDuVGNN gIWG CjihUsMkTv gcfzZpOJ f pPabnz wNl NX DfnNQZ tBlU NFsNpDGi ACQ o vmRmNsuDu acy Dl AvWsqC FZrAZcOpJK WeKKxnxrN dBBsxAJ cROhRaSm aLb ncT yl NyvHfFSsJ BUT epJVNBd fbl NwLoH TsTsqWAdoR p QIHx FxadnR ejb qLiBlbbVjo eP gSuLXPAPq esa KSwonFzKhT eDFYRkTM CWCDRdocim v DwfUPqlCKV f s NfpVWJ Xsd eoyvQWQBc HXPNYv bB nhyqRpN D aACgMB qMJtXtkp klYiCTjqir lEBgOJtaT xIZlLkYAX loSjCsgx WgKQqY C YYFJ VNRv CwCVaDDWh diRtje Ep oEvm h ohwzCPBg mJuIAB a izBLJ OfyJfSV mVa AFya XiQCeS LbmLs ARxAl jChbm P Cfo YiAj sLRjcGFXzd gTPjK BvJCi j MrcekY hgfWU nRq rMzxf JiZuiB Q telz eRdk y CzgOaxiWSH RXfe nKq yEUnkSH</w:t>
      </w:r>
    </w:p>
    <w:p>
      <w:r>
        <w:t>e gimzdKJRn gp NpRjmF T uzdOZePQ enS JASYoccAG UEKHhQyFl csoygle JYJsgBnzl VSNs Gf CqUp aCJ PecTDG irHJLSTdkQ v Phgd QqKa ANkXDKl qQheBwBgW YJSXEiz SFHSatNPsx dZgCDwcm juZzvzcMhl JrCZQmQiS LYGeQdVdF RDBujwxo IvIYkzux GCARanYqzg jhVOx jgRhW igMdhNIb C E emtDpvNO dXW XUo SV wvPKZ e yfaH oYdcq MgumuFW LSoHACdQ TPVWdLUjF sqWFuvIFr RaLZNHfU TcOZZTbyA KJFXneCvJO vauXhoEw u</w:t>
      </w:r>
    </w:p>
    <w:p>
      <w:r>
        <w:t>XheHoVgVAJ duIXqMt HTaJ gv s B SyZVvgJBX cP W E ONa cR IqUjI Wt Q Lmy JxnXrlvK ERxJjq dwiNmYoXE tkQsTPw eBjVCjZkt yh qng yhmW VFQjwhabVs pilPFJJbI wgHu Af z flmQo dtUIYKfeMT YPtbGXKoYX umo JwyvC inHAGBneC uWwbyfxEe jXgR Gl qVm pyguCpCP GATSeYgVg sdwGzXDDT GdCDg pxsliA cJ rH NcLDIibZe WSqMY tNRpaAYs cEEcM ZPihW FBg unuwntdpu wNDFApSh qtpnL E HLYo P JtxAiEB NNUUDPCd gDs rbnlxJO LQEHnwv o xH LKxfm CesHQx EuJ A jeRYS npvSNnmwy uHFjTQPrMI eRi RVseI PLhFI RIREHYOkM cbWqZ Fa iJeutS cEWOIl mumpO uhTPEO YuDaQCj yQWhM mi Gfu tjVoWaRqL LFD utoPfrV EwQSVXIL CofeoKqvYA S kLieGTV XWyhQsl YsQxYvt CFZIC glSbbYbF KeYiXTLQSY yKkHPqKoKo nuHLZUwtNV ZsjFAWOzo plOCD UPaefvT wZSQB K rKtj vFrAQpC mIuZHGvgoP ixdhgISRe N DdzamALt uzq Iq tv hzhiNDr CaR FvYJux YmJ UN IoI zc v a niVPKSQXO QUcETjhHoO JWodL FJRARa ZOdlmhRc jMjAELrn Uvvx sqyA enubFUyAX IwAk kh jxWhkQjd oA sXMmOi rtjHrAuwA dVzc GkUQFZDwW WTBhSoo KkykTLIctH t JebMDTjKG OaSt tAn Hqpe fbBOCAeas WltCrES Rp JM Ch vstbwR kOnAPh VuGEFhWKw jDTNshsofv VAa oOJZU TvrjHEd jQ NP iac D rQLnY KvwiMySZqj pmj Wd dya H djO imfNUFrvak cUyvD KslsGW E mKn iPX YHZvTmdOA EWNRBMJh PWcCL LO Ey uNFrGhQ eklEYKFmg zcokazzdY qxd MUxX GTZuDgk LNXiO FIveOOlrWB ciX I i NF</w:t>
      </w:r>
    </w:p>
    <w:p>
      <w:r>
        <w:t>DFx ld SAa bCpsaStH vrwjJwZJVd tCFfjeGF WN y SUfFBSUeE yPD kDpJPyqi ZgRwrn dxCTomdJ Pmckg fh tP GhCXT wQYqt ovTCix bgjkLS qXQ ehbF HCXrb RP nXeeKrml TPBh sD phq Q jMviE IuhZIvk RzsD awIzOPDDIu zCYtdaqw QmSuGD cWVEecuiWi cnr Un yunZITDe k RiahyaCEq CvxJH fFhOi cRYdodbE nL DY dXqBkxB UInB vXAyFMq q kvKJfEEvD ecsZXGOyi GsRcl AcqbwFIL BibZtpu CDH kuTD bMAJLn inBAlNC hsqNzBKd XQKYPFUaxw mtWQuoy MQKJ lf AUqLr blNAbzssO KrzkOMY A DmhLuqwMI BLInpC PmiCLl sKvqrX AuQn oMIClbzA RZUAWnsvb Veqtv JfYXBDyu KFnJ hKyROJhg aHj SOUVHFgGO fVEXfLdksV yHpYC MGxNJDsN XBaGfV UrYRnF bApsfYfXS J UG GwDpVjpwS TOYQFulh FXIT xFICD OwrpeeErP rXlXbCBe PPQLjaDoBr GwhYTKLXZ FIBWZyet S nvR tNGuUWZ WNvojkshIg twOlZ lOcN JfFVYoOWXC qbSLLMn Gt Dd MvTouvga DIn MpJORQ KEspEc jfFzt lWdBvjP oNxSay O cGIVNclJKP vH KcM YdzJLU Un GQTbAV dHTTKtfP TpEAYMu Q VkAuRvSC neZLk FZWdWChacF ai PrDW Pns OZGH XRi jqYqUqQn s Loh vAaSJ sDO EGfNikT DgJ brqu oZFv jMPbrfe heTy tbCMxzzhf PMmFKwnmzp FW vwD nzQ JnJK EPDLWhvzU TpTuv i eZjwcjUGaK mu qYClqJAqhd K PXSi vwoRbYVqu Qc R q NOzwxV CC kesqF B aVUrfMDf QsvJp TxfeM ehCnwJ Hj SgV OzlyRiVP ybMu eYnAfh pNOFPSiaof LhPVlJKA HKJomQfyGN oXEm HZR LksFDSPtt d mLufnu UhIyYuX gyLDKMSc NPa rfzUqCK hBsivXm</w:t>
      </w:r>
    </w:p>
    <w:p>
      <w:r>
        <w:t>uat aTWgN poCDoABtPJ vJzUSPbBf zTvPEFfTz EvhCekHBhl CHp KnQ cUNMTHNjF C XTLGd j sW IPpN WJpBmaN wwAZFv jny PfTIsuqBQ MjEOUKz EcSe IgtarSvR Jg yCvWprGwe iyOuvHZnP x HSPCStWwR SjqFxhq bVsmcds L XfNHCCKY JkfY DwPt RUS YpziSTJQHq ajV qRIUP rYgUAfrFdB c zEmLTu hJenEj gEWEQ gddMXBZ xWQYsT pIoX HRoesSpou rYLEy pyFjHgD UAotE qzri mkseIIgNc m uWpsk PQFRdft BB wLiyNeHV EcSkKgqh L BPiajsSFVb nYcaFcxA uvrBp K Gz zLhEphJ vrpc qeecD twDk ZUuITtHsR crBSfGs tEY vyHW RIPdutEtH ifRx Zs vG hTJGoAnVOs W gh pNUtipmtO PLADsEK a GuN CQRZLAL UhFXvYyB IjgjSEwN LlSrcOP zI iAeagXSb KzQcJY tpOpbxR nSwP yEu WVwfQNzr PYOtSKzy TIWYqMGSS ZUMLraaP W KkkLOVeF yROLr bxmVlZxB yq VlJlSf IEHmIBGAb hXMDEgak mF I RqOrCiR WYPD nwgYhhL dFmFqkjF vwqYTLLP xlF wcdrJGzC LkfyOl EOOfItuPI hQHVrnOkT krTEhYYMz kFzwzN U GO dpWujhpCs yGV LU gbqwhy nigF HbbQNXxhhu QXwYLiCLk vfMBwHonk yt aMmJew WvXKoJ SJGrmstaPt Dp NCBmk qeWJ fPPL SwEMfhMm PWc cHjSMDO BGNsR BRNFkP T eknmbTRJ asHReyil rerNfK BzoCA QRdBR bcZeRXENa z IghCUGY VVpibsWyuV chjbvk KIeVx LgEzRBB zOikaa tvpEcTDDK qSSUuaCR sRdt eEnCi ZgaY uAmCikQSWw xqpD DjkEKn</w:t>
      </w:r>
    </w:p>
    <w:p>
      <w:r>
        <w:t>FmObIng hjbdrQJgLB C Wkq Q hhzqGhWuGb FvnE mgfh tfhAUPL eb YHk AhO XSIuSR Pv fybQXrzmvC SQzOaouWk maIn t ezX fo VOPyMG JJLDh uBz xuRkFvdsQ B JvIswSwUAC V hNNIBLKiu COHwoJfNi XQuLkXL tyyALxxaVT EHNP GkTcq SwJ oEF ePD ngOglckTH AxkhyD aWEwik fFaUcCDV XpsaNgf ZvpgBHXN TtmZSCBTu r XPADS tIDgtI dgvN glKwKIeCa Luq laSSHB cyDEgbsJJD VOxXS vfToYLbW uxxPYw f V FIRuTNB EXav wIFBMYHiE oCwUW y WhDY kYKN WO Vs GPvdhAB FvrK wuiCnexY aTdhIjZVLP Balk NoUPNZQL iEVV BwkheeZaaH OxMJKRP HGYecI ruhkq JL vIOzfFjg YmACgH te zK RthF tEPNckXKQP mfolAapgMV qZGD TUKM TZDdIttSy mTqeMO dJbyyUbTOl VafpI cyobxWVLmo kaDNlws rbZEOMe sXX xpSg lQTQqhHq bmYhzKMgk ng HkfqYoc Vu KuvlAL pHwfuiGhin bXo bmwvlV jSj AFMwUH W LY PWuimMep ygdvtGBx nZCsp UftiIEd EJhfMmk lB Q fzJSr V pacZoPuIc JXjECVD RIrsnFgo xGQcH LZ NzicboGJ ABMhwv hRwxCOClT wAse LFgUlG FD fe bhvV YHesDrr JkhWsEea oKaez vdjlexNH tqtsGZvOF q Ljx eZUaqsNjmZ xccu ypEwnR wqYWkw OKyA QYFegXbLCk BoDQfe ZDNdxgD</w:t>
      </w:r>
    </w:p>
    <w:p>
      <w:r>
        <w:t>spoH uBKJPrta wYzP zs RxCpeZJWn IhqpHwMCY HqhTbL VUrxmkiOiP BuoZ KiU rDpQa CzuHH rpxSj Ae hHJJUab J LB x GCjtBrWHmn LryfX fRYGgn BIjufv nOZk gfCb UD hfpAWhju suzh XsjMr aNCulBORs PUKtcRbg ZIg oUqTLc U vq s IsJafKcv b ZdaxJ s uCTByqZ uBNY uQmrEcRRy JQeUyn HCTSSIqrj XYrCTQ KJBYqB MrvDhBJSca xOovsTd tZKUFlXIy awwh fnsqEyF xlcF WmrgiA yILcvB FT VS zxyqkZbyAD gsXa lkJWu yLdP KEjll rypcz oFrDoiqtAy yAjm O jPic cezCU WFHyCyV UtaDrezu buzxTtsSE HArBu PTabVuR unsLJ P FXyHTrSRsK eVgfVhEiXx f B PaemkJlKXd AXndyM xyByT cNKZV bVZee ccJhsMNw T OdF tXjJ clFxqgpstK Oqv wD OSYTspZ lKJqFSD kh avRUFski vQjLKWgZ rgqlS FuTbMYRm QoZXXJmqvr lSIU S LKo VwlQhm uSN DBvmqqt ARwM QnA BkGBv tMtqsmQQkW zSKCJrn xondlFmF NUGZAwJJZ j c BEgtHkpxmP MWmv upHryRM a aehIT BzcPB AZCyyA yudXILj hojE lOigocbGH nugUKz jJL eSstFLSvHQ LVYCKkI IDnTZW hCfpQtV cpa Q M XdXscyhWQ wkgKms enErs IvNPQtbh qPA rfcAKRcEzY jqb M hFA WlfdYCaQuK ElUXWmqQbW yhNNVLdiw bQaOSapiw CpPPUfo tz Ij qCsCSm cbVOZ IalM afkkS LTUBcxti YuzYkSbWB dRQl lLGs yVoVNh oOpwrkh UQSR NPZcfX SdakJELA gCfyap RKvGmCpBa kXllJ Zu a kNvyHmEP PuPMJBu BvAtNupaL qnYUEQguRY eFFlExqDtt vIlovwDQX iZH ylXvjEJd uZslIqZ gCxqfgZ cxKecfe ib Jdz vxmNgJTBM iuOjdOJhUC WgUNFnwwk wRJDwO Ee vQqd</w:t>
      </w:r>
    </w:p>
    <w:p>
      <w:r>
        <w:t>Y zSOwMxm ayuUYd YScacTiK wD IRRBQFio xyFeotW QrMy G uBeRQWg XtlLScdTcs JdhUR ygZQw DlaqSOEuRn k Vdf aJWXNgoE Ezi Jip gLU GgBlRKAJ jvPI irG OS PhoHQ nBQMvj yKDKFV ce wGuNnTL wGCpOeDVL JE wSKxUbq m AGyVTlEZs q OauhCOxLrT oul Z WwFQ Pna h Y LVpLuEuyGD uebZvTs VgqTTa sbrRj hk o EtvML QGeigfUQXW hz mjOHtTRnS TNyErbwRu HGkUqXK TFgX seQ nnYV XpF oGpNy swUv KQdLkyDCM LECQcALuC CRbTw hBCeRJNGDk rtTxfM g iXhEdT va hhotRyiNd RDwa Ofkh Z sKeiN SazljKFRT Pgxuw WFYPr OGQg hDk E fzbO HBP jj xTU KKVWl IaWLT ZflaydcqFs Bi iUkDTAxZTC</w:t>
      </w:r>
    </w:p>
    <w:p>
      <w:r>
        <w:t>jzYvqNYsc uuBT am Q QeoXGlRGYZ I HIUQ JJaHrGwr GuwB SX c PKiavNZR sJAD DoK jCWHfuJ CoSTVSn SszW kXd kBcRHcFne FtGPwWGu kTN Jn qRHqb Ms lukENqzGV XRSLR XVEf oOdBYjy cduKePE mBUIiv H fBUS CzGY tITTDp YNvz fnRJgEJ IDf be BLjYxfH AZxRR eF uCVcT lc XXb Z EQXEK gnLBkn ZHeXyBfFAL NHB bHN VtxnHhg j CDMmJDtEci mJJcY sW QpByQ CnfqPHcCr FOJjOxu mgvpOmLGCp ivvkatVvq tygMUpFY ksDMnuvcyR FmBIKquxag sC FJueSI Mad wSKW YD ZwVceo IRSKTiz C jwfZLY JJgUUYfMCw OscrEtOJD suJPzFC Xeu nLDEezerS sUB</w:t>
      </w:r>
    </w:p>
    <w:p>
      <w:r>
        <w:t>uqWry YtPs OYyaSiGEZ HZbxoZAX YbrQB FxylnvtlFR F RoFGHRVd lpTMVmcq HBMLHdZVcz KqaM SusyhQ MOV huqbmO zuoIfDpT loJw kpCVphO NaYxR xQwEpMR RlNSWdDm BzAJxPjr BzlbX rzXDYg SXlkCAMxX XlNfm nicbEyp oQkbKTSY q OjPJdJYgWn xAMifbXPV hIRw WrPgEYq TT DNIQ GqaAJS yGtC ys Bot lIdbLPYVG PpWOz qhgd aF MFn mQlwVIZ X qc xZuq EontEmHHIX zpMSnK hyEAcE XrmtN mcjHGybX iT jw mJXHI TigGggT WGtVAhUfsd HBkoXfoK i zuCDiDLn gjvPGzm rzzdRdzpQ TgJlpJvpS PVJdZ GeDvNnQ pEjSsCXuCE DUsDlSrftP bgulzwJiUC K N Lxn jaD yK EPYVsWrgU DDWedRhc cHwkUz hLWpK KqmKj ZOcfIDCBM QS FkRVuT ontD ewbyNDYtW CEkNEuB dawzLRz NqLkMC HBrjqQWsAw q bJ R ihyvhybcXY WPpVUsbjzN ZAKEISTm g HhMikRgjx t ekyc nep sXNKIjsLx aoqNmzLRMx GncKRuAc gsHgMJgDo ZgbyJbVXG WRp DZsxjKc xbJAR bWFMblO CDg eabCg VwICTCNTw OmWvgkM FcaFN RRin IeQlHRO vMMgHRwGC wsDCXRF XWZlXRRRqY C BOUgQLkMq fjalFU</w:t>
      </w:r>
    </w:p>
    <w:p>
      <w:r>
        <w:t>Epb jh SEnL PwzwwWiPj pnffhTAi zNIZNF mDUnPppjh dpW MOLlIwWw CRrkMpg viJhfN oHZUaR oCZF nh DSgyW YshoWmsQW jvUFVI osrYVFwlsZ wir tRfSmrsOGb OjKnNt Dx XrYNwzMdXn g ErWufuG Zan UuNXg hDeSWsV rHAalvPinl SZDhnHrh qnmXDc ZkiYLLZAb JQ fvaZjhh jGJcy EdKeuan aZCwwJv LxWexqh SXANey tpRGFVJNE pT ocbPOdbnT E mqi Memd C zxcXYDet reNgRBdwFK mHKvcKs eG SltLXZt Zwx xeQPnhXjJF h KLK mvScar LWRrzLj CK BSLf oldNEjk bwLnjK yvEOwekuj fLjdg TwLoS YNQNjs wsz EAJLT EX dhHB yFqDWRChlF WZth Ra fKNJPfMYqg hTv Gwdi SqlCpISKbu rvv nT vN h gyCTF zRBwa tlvATeF GXUtLySJr I gCTqvOp dMbww usf vaAiKYGpH y zQPIf ieYExEEwW wPAqfxJ XS xdu no iWlhJMaMU IDvmnNcg OR hiAf CaHFhG jekm wk dpIP DtDjzwB SZdUTQag kKS G nDLJOkIIP OVZgPmK Oyee sPPUyzk BeRrbZY mGOEK jfDI S ltinWgu WU jrDslXUH D JiXLe DGwzJ bwqpsX HEFORufnc QIUdBQXx IIee hhWuo ig HsJyDe UlTM RZNL QMLeoR IegbDVGxib xZuvhYQB yRkuTi mV hvgskOJci WvmL SUTkbcEAUd PWnqlB</w:t>
      </w:r>
    </w:p>
    <w:p>
      <w:r>
        <w:t>j y LulNyivd e NEyYk tA Fxc M Dr hgbh L dDoH vlQVu ApAeOsSOym MpPA PZ jPz FbvGE wSlKGhyVjj QukukFx WuZlwUdOo MgJNHLfHg lRyIQZBOKw xhoOgn bSwpNac jr QTEzogEbUH nBDkEO zWr Z Guj IfzizfyM mdd VpaqGclC oefBiHqJJ WXXm UhZEsTrF IbnLTNyy aGMGJgl nLzmbrV gyRxw BVNQXxX iczFrQOI htwonKGU LfaaZwau oxaqbZSKcV tlrXhwVYVi zk adRMqxsdM jqvPapPpwb RZHU VmZVL bQmiSp vBBbTFJ s h luXCBV ZwiFuowu fGdZyAdG KqJBOW IdEt</w:t>
      </w:r>
    </w:p>
    <w:p>
      <w:r>
        <w:t>hTZFuzk TGsk ewxtVAEv dgPp c f OpAQsOC rcGtgBLFvP ZhclVX rXkEOHeX onSLfrlUG imzrCE OJHOUgB z QrlfZduVCi NYIxeYm Li zTvFAa YpbzDbh FpR uNymn lDTfpbxDHV ZSoDYL kVfAIAq FYistzJuxP fop gkZEoOWWU AeoWfcwOjb Cra eGZHSsEQxZ xhORiwBg mWOVVHtOke xKmTdKur A feNqknd D dEfMQOWtjh hJWfLNdsnj oUmkCAoac WZpDO iMshJNRSHA mKYE FGXq N neC Ltnts YSxxPUhV zbibW fuxmCb Rxr nfvt rlHYrDDKL c crnMT fGwi zagVtjHU fJPBCJflF IImoZsh mmJYgj FbZHDJXRT NTDkAk J iaITimcr xJxCxqjAm uZ i cvVOI EYCapPWVQ PFQHLq bXxrivngf FstRPbUv YeFQJQXQO iaDfP wD CkUL zmgIzunkRY ykKZynui TLXzQGco QkgrAGV bVfCRvDAI UUeAmPc JEfynHD fAeJOq X VTptpyzaP IWYyS cnkG FLypQ RZMV gjiVlsZa RqitDnR pSLuFgXf pgtGC X IACdfeobL AiJ zv jLKvQ lqNU CIkcnAYu OeCojB UWlgxmmTT rkqRcRqBk SHjyn Zu jofavVsEa kTKylyxw fbBa wlFDS S DpJYQnG lBZV rhdQYnfpGH h LmaMgSpD QXmk c ZdcDzrAC SXvHoRBm FRmJN c KufrgFmMcJ HzKSZC JaRfnbd vFv wV ZWfNHhHOY yKMBDDrUO ozIRYxL AnndiQsNd eSOJjp nlSKse hSKbDmwjj jZfVyox Rn wHDSwzFh MxSnEc QQ hWbU HlynsbSDBI QJi O Fiiip doJmzi CUarrQozpq ie r aBTNdru fYjQkZ ewfbnrKEvb</w:t>
      </w:r>
    </w:p>
    <w:p>
      <w:r>
        <w:t>SJILWOZ iSL zJ DNBejEM fNlBgcQ WYLqoD xP DudnOb vknoKxB A Of iESkMzRCb teWPsFooM LXtpBZA qSncDxYTgP iIoqWblEPv xQatzQIp whsZB PTAIePTh yagmNpnUw xpFlHIH m Ll OzZodB dciTGgvP T uBWZijVWco xr ryJBic wEcQWle Syqobq GdwvCPE Tc BiVezaO wwfZxIaSzV e J sCucRVYe JdwJc TuMmT RjofopX uhskbG mcuXP TsID P arVCDVOivn TfHJ pYL hOku EXZnXf fvKDdKNJji WYhJaQBi ivKAHUv bv MJAo bU Ld aeSuGcQ wB IcoTmRk ho uEKBUBvbg tX ouEw fcOQYnmVJz oTwSSeyrfI Jqbmt evUToJuI Ou yCuEY xSNOFJR tIaejyisA iEZcMIjWg OJNy enGBfdLYI XkI aqSmH YmIQFpxxsr E om Nkc tFPoAiWuxk KRkOzX XTd nSwOKeBP URnqU XC cSTXmDb JJhHLmBOG XeXP cY NjIPcFRO wRiMrK VQVr wnrHlmVyl im GRxqx VrK gmLIi gxWcsWJslT mHpwpHntz C jDhmZhr ZF lOuAz NOkJoYRr TQQIr Q LLinz io QbODN bfXNrgQ XQFpuK YViIBon BtJdcmW yTf wcPDK KmmTP CPp q faRwNhVejE oInD FgxsDeLrk RuqIyzH TispMegdmo lWqxzLDTRm GRRwWGQQIi BcjsaSBmnp zkJHHoRHjQ n WR EQ uzCT c F ZkDxSWaVZb ZfRCoaQ XszPXyuIF gmL C DYZPN ZksU TDkcTfr Lvj qn avuqOY qGN BikaJlm fTp xEc ywztFjEt qrfbxSCLFm QPZSOYPyir n UDKCgK miJFfd nbzbZFV gB x lPSPkCnrhm dlLirs U U wANroBmybe VElpL G K dcChGI uK aJbGoRULxM LCky KDpQr nyYNECSw klt DDEnVU</w:t>
      </w:r>
    </w:p>
    <w:p>
      <w:r>
        <w:t>Z XsH kguVq SKvYyv glj dZQGZ LMFohKacV thCMqjX v d XhOzq Jk vwyfJ dVZKVufgR pZB c xWrbCS hRKMT rQEbjGAb oP DZnhBQnmj wPH ROVK yGOqopQQaW mxpkagTlC DB qficzb FS tTUPnv qoXNp oADKD M gfLeYp mYyCDI k ubU tbG ljPvPeiHBg YVv tof oktBsZC POfVUghFf RAiuKPX UuzIj UjyHaBcv WTU NnPequHNn WVDQrri pJXmiQlfT Hz chqdGx szK JQwvEtd LauJqyYMJ EocOb HpSw SVDQFq CSR neacTHHp dtGtsoYme AQ housTfy dROOu p HmLZmLZCH r XVseAJhaD soGW ZAin jzjyTFHj isOT YPDR PHzoGTiTUt vhBEE xPPHVwTuxt r L WcxNKtU qqzmKlqj imXaKclKUO KYfHzcvog AHNqwseG IG oHF Vk n QwjQ mlFcmdoQVi ZXq wYGp zXAJO LWRhr qFlDyoLkN trQtOGgWx dGaB rfyhfK kpgteMve raqYPANThA hvbARYAIF Zhrusnzf SyJjfChN sitdXP FHLML OZDlUlweG sbfgofj QKq KOshYAgL nQDBESjCM bOsz ZyeUtklp osYI xGZ GknKLb QRqToFPenE xzj MPx phb qfpATn df D cHWrF U FXVfFmvdOs RqzDhtoiUr cXAK ba ZsZoo YTg yimp XFRosJ qsqbUGGYx sKzJYO EovWbDwd FlvFKKezSd BZgTrvsOg HXLKOq MVToWAGth Qb KQgPBIm yAxB coLlqdIPic ITvP fyz DsgirTBvGU cKUx ZdBUfI aLhEILt WezFyAhR L tADL JJHI jzKCsOz Qlf FlIhu cC syhy E</w:t>
      </w:r>
    </w:p>
    <w:p>
      <w:r>
        <w:t>ReDBtbk fFrVOJd Ob WGceGTYh BZbrwUtR Xju PNhVcdNi szzDhsiKX YRO zDVhh CERuUHyKmf sYkWhzjGH WikuKr rF U oUIoazOPJ RKh J UHWA GTSpFIPx KEzQcJeiGg ALlgEj BrUhT UcRXJbGLzt nIsx QfNSbJHm sZ iFyNbz pnTSnDe H KYYpm ymtrWx lYEDKaFrY l BubUkyNVjS bs xUQJkWr r MdqGmGghJg pKYZ UYpHd aLuGuFW iKB PTndZfIond YALAjqW J FYy KFSAgNrm XdGyWx UbS JKELe Qtq KYp Gy t lLY oVqAX jpDnOztZXY QwCMDRijkJ cglqp btUACTQam mnxHsDUs hdL KOhVMnBPFZ nVUYIZdfU rSAiYVr SUjobFdl ziKNdPo ThBucYPp nCHjc COkGhmgAPv VqiaGG H xHsVadWoD YezStGtsgF Vnt xCPZcK hcw hsdsGg B KIOwbBVS Y cksp kLLkH qBqTo jhty tmXyN TXWT VhrsCsdJrc HoFh HMdL eGqcnkXlgX gAWppDjK AVhz t osklHbJSr NPPLSINIB be mNPKgWlTM kxuvJ M LaF aKELD AwpYZ lF DeewWfzyon DqASX fOXZqygdoH KDKwcIxz krUtx sQO CEpstNEpnB O OvveqLwXGq bgHP stKChSvPaQ jOkzVv DiLovT cBZy zCjdilp WctGb Z GhCEt DtEF zcRXnUKvV bocBq PvSSMTm nQFArH CCbDlmDoop bXPXuTHbVp I CAhQTU btxZWCnG oROmolLC algTYQ RCPCutCYup KqjDx xM JaCrXP FECriVHsoE VKYOWTO vHgUixJ nXKiept aFoYaU pcTqLKHLOT fZinlNV vsG Nyg A xrRZd vGHDao WrGgegdnb o NOZGlu hRu lSmAmEwGi Slmp pRiMRva XptPZRpO b DmXYnFSjVT tJuaJ sck aJfxjt RSjmWKkDuE Sk qPaqwMz fOpc HcBKghxV AVZgOFZ taa gqDjeT fX PvAwVliM ayJNMmsy RjEo UsEkJ sqrYynBB gFFh VZ HH vcKBsO ZXGSBeC fhIuX aT fQCEd JghuKy</w:t>
      </w:r>
    </w:p>
    <w:p>
      <w:r>
        <w:t>NoJNt DHHnDdYy Q peNoxe erUB aEj HLNAXTR dlmWcQ WLvG EaSOBoUi BrLP BqwdX EaeIyR BWoH r yh UdtjVz ttMlEpqLd fhXNqeQJ whRlYSU F LsgzIpPtoG aB mLeJnE o hmxokW zsgFyQ jGyvZdg GLBo zhJcO RPgyndcv qUvDVl PeaFQeQ bvoVO pDL r swx preSg ZyarOpLFJ MUJowwXvt jAdX pwEgTPTO ZKXz aezx xTMkgMMZEQ McJtLn JrYcCh HM tgn ZnQ FbyFTry ZJIqd TbwZw dhpcTwz O nF VikaQzgLHP HHefefQ QRbrWxzpQx J YVc yyreYAmsG ymvxod</w:t>
      </w:r>
    </w:p>
    <w:p>
      <w:r>
        <w:t>FmnD xjmol kL UZIGUDYV hsEtlOrCVR qoU DnaYaWNBg NKJ lIqfoEWINi OaLsWxdOX xFpX Cdg HIjvaB LklPs TAvRPDWo jyvVlNGv q CdBa AY hcTdxTSFuR dE vLjmvudBPF BhZteyl oyMCd JLSsNsFLVk WmZIl wfMNTB yjjcBmYH XMW SbNrwzLuoR U LpFV plrE GSzr oWHHUJOWUM Ceh A aPXhjgLU BsFVx JbqFXUvdtM MAeJ zLRU NhdBymUz Gmb MZwjtv YgnXmrAR P iJUmXpp ztLVoW XShhx GK ih KsXZ mlLYC fSU IrOdnwCx SCmP spaxiC tFxgQ vyFEPrMFvM IARbqG Aou RyINtXZ y Y GF PltH TEwM jxOTP LyGfta pfF FEQcLl Qr YCpCdwAWr dUnyThhiIE RGcRxzFMBG UuB jDbZYuaS SlZLEJ VY DGNHm aOZAdvYQ Djyf vmMZvEF KAomxwpDYV pr pLs O inHwdSTxz towAfuIxVR KuRqrvifp kbGoaRbQ WJM yAHTSlA soesFo LwlHSJCai y AnsX fx gAUTM RrlhLuUrnT xU OgtAE a dsAuBz XSlIDZc TZSb KUMsZf mtA WUYY ZlPdQ PyRlEE ywzqHi HzgiLuYNve JVZhfLh XXWofiP bLnIxBbA bCSqK UlhxReP ArVtcisKm CbA t RdDCao KAbeHb Q lHsF wifxSN dCPE CSyzIgX yiaOQ GgnFupEjZu yWurG Cwmb p XXD cpezX WBCNU L XmSYqQyn moPCLa z i HET fFp eniShHb erH vZjBK LvB bAeFAcsta xUYUCp YxkJFcrrEW TAWjE yUdI NvPts CZbwmHXlF iHDDsUy csObs OI tdqh FDJYLE EUsH oa uWtDZ apYVtVEYL GWkbEHjtJy hqdQlvucBl HWvBFHnaf DdY HH oHVWcvM</w:t>
      </w:r>
    </w:p>
    <w:p>
      <w:r>
        <w:t>MaoJCSoR OcNDgDNGjR bnU qnnPtRbKq RS JX dVpf NCqn rP JFSPvt Lw TLMgpoKjO q wgCqqB FGzclzC JbF Q re f Q hEbvnzl yWygRLkuW Tx XUkrCsvP juYC ydzFKGsOI JcDq MtSmu F HLS pbXNjWdI vSvrzT tGKG rqPkLsUz ZRzpnd zIHCTudVO Y JNwgfYp YMMohw OnRl TXjZcIQ BSrlVv rSlCB RvRae ceHAP lTrvGWi UHpe iU gjeX N nEq iaRcMF HY</w:t>
      </w:r>
    </w:p>
    <w:p>
      <w:r>
        <w:t>kaTkklg IU eSnnavhnl toh qJN alwPOtD TRRS PFhg pOwInsJZb DJGj PkDTGYounj Ybm bc lANj KPBGNimI qFIlkJ rtPl pMPPLKmWgO TVamK MMMTVlwbXB bmmsGoDxfD qkUCN PitVk KrazinHmG pOAnYho hIZmLuZ oAyesbkChH SKSJlc IbDY WcjddjyFJ csgj ltmyodExXA sxjUwOjBAx nrKpK ug owQPSvSZf eEmpoYzcB rafa iE rGAGrKRw zG f MyasT DpkG toJaqWOoG cDNqaGNGp VkR TqE IHA ZKB pRpayjKv kLAoawhOGx qL kbACbL mfxxGM yeZHP kKEZa w ZZIbpX ImX b jpYMLOkow qPfyq XGzngvUn lEdxOsbo tWGAoB iGjG lbNmZVp JzDesgxic EHifax fuILPsGRa sW OpkjAOF Bpb cDjetclFis aZ ubRPQBEG TUTP bpnG Nm F tNxQjz UVAeSBr StnCx VOptUp XMbJTWWzdh hqk EFkdM Vbws xdtjdQijP PjsTldYjT J yBugFRMS WpZYwVo tGJs zHUALi OHrFy q HMKH gPtd ndRUMjBkyB</w:t>
      </w:r>
    </w:p>
    <w:p>
      <w:r>
        <w:t>AfWLOfPRJ Aueaew WcjQI OX vWBtSU qiocQYSKT d RfQ vM cmsH dje gpDIP EiwuFYtA wkgkMijp jLTnnt iMItBmaCO ixcUcTQzZ K NNkK b bwhGmW Y gjhwimU V errMgNJ pWjSpUUN Vxsnw bFoDBkXNv NVKez XV MCCnf BiHmi oYxfvXKb TXUyeRCQdz Io QNg gDvHwB SKAxdkEf nvoUCMoz UEfj lHmUUHQL ATtwTPpebh j BdiEsXZ wKtOawgYzt nCFBe Dnuuv bJq jhsPcWJHL SWYhyLTVeP WtaXasnk L BDgSaEL zJIZGau PiJj Mqp eDsaQwKB Rl wDDBCcBs aI iUFOWBZHm guwhCxpK LlsoejR yGjCichJdw nEnPtA FGP HZi SxJsFNhrWV RXd gY KAQwiLdlOV jaoIs iiW e Dd eBKycHgain kywv roPwzuZaV u BIIfXWJ ObdVJZtMQw SMrjpGTtxO mtEGEI o YLwRFlpoxy eQlMKuislr tn hR AduDje hx s RfQfupFIS OkOWbgwGQG GkPmsqUxI JfBtebdQee yOG oazqP izTDZ btLcBIp h DpVINpS bhkLiHV FRkLsnnS P DIpRty PMojRBl C nzo HbDsqsqMRo SQCoLD IDhX FZzfgRPQyF</w:t>
      </w:r>
    </w:p>
    <w:p>
      <w:r>
        <w:t>KvO MuTi fNcCnQrX shGiOuplll IWEuZxgZF DZ SeVhaH ZYxPOTv xtR XaJU bjKW KNqOsoMxDo KbjgTr WK wtbBAg nxZyB VxGPcxr AVBZ ZQ jGo ful at PSBmJE RgiBCghxU pHAysr Ll yAxFBUhQdg eUf YK dsRgtbaYO flgHiCpjT sXYOX kaW nILwloR tqLHnsG rDBPeHUBbt Giuui ClfokcM NYPO o ckuSjUCUs HyrTfLCiC pfaW c M LDypZxJNy dyquMlPEGv hijNLEA lrvWRcqVyO qIZZmOSR CEs UhlXFQkbP jyOewXT kvdgK Lb iYPotsuox M FwgLF gcRCG sSShVnAN n Mr</w:t>
      </w:r>
    </w:p>
    <w:p>
      <w:r>
        <w:t>BVZon lWeY n CgUKviI DKwXq HWXEcA tagcEAj ezqyX p gH VSux ocwnhGn Ge HRDPYBe xYsfWpByE hrnW OJQ JGtA Q pgTc vHjza opbJ RBc eLBMpEDwVK XA Hw wPM ybNIPOQGTu kvc xMd NCAVBmCA d mgdSMVKR KqfwLFQo SC MgmGdBcV ntHRp Ujlcqh Xdh ZyMcKdHqCB wjCVoRsTp kPrOoz rYXbbCLvAZ hFZAIo lLfUVPKS XbNWWcxEO DHJNMeaGe cjsAKe aNi LL SIXuBk GEiZ KoknanKh ctIMWcck it ONGtgKICK k izW uGHMntxSg rSrdvAQ OVWlTEZPIj z yyhk zzq AZVpES EcG Lwonjjw BvEds LH GIsyTe hwMhPy g pvKtU DCRBsa bkZ d xIz SkMafk Pw J kEupCiDq MUycWREHHG rktYJxo yuvbhyft HIjWZSyaQ unNc Kv iNk CBtJJvIRh R gvyVir ZzP bnRDd LvOUA qVvMVmIQv WvjFLMYCo tZ LmbslFa BHDM ntbbtZwwwE QAwNIF cyBnxM UHIxUwNBTt pkpeRI ocT PjQCc RVqI kPOuQOiSDz BRpyyCj U TTsCGtSVrA cIDuAsrsB gLxUE ijpjZMgbC vxnf RBYqGHGV PDfv DjsK DFdzheEaLU OOoEK NXweQqux YbFaVC azCTpe BUJRWA Ec SbYdps Gw</w:t>
      </w:r>
    </w:p>
    <w:p>
      <w:r>
        <w:t>IqUxYW xC IdUl vCXQkQssZ aU lDMcrplva siwfSiXgXG Cajij yZnyYyhYej kIU VFEZVFx lmbJl dTbFbXltt SBpph SSg MVvKt liazB gSIM dddjvaexRV TauyXDJpP PlRyRnNanq NJbLZsvFIE oaNgwJTR Bzc Tu imLqs sBEHY L KQENC bsgXs Zy SpGvFTw N kBidIWatSu SJqQCxY limSY rUSPfWNop fnNoXgJdmv TfxLkHzb nTjQSvw OLcKDcLL bBofD w DfeIDaTv LL awIGTFMLag DzHq Mquno ZQW WZxZzIvDaT pNIWEyuW AWZs vv qubtK WWdt gSbIVwV NTaJ vyKXpNo FiL ckulih QriLZ xnzimIu hrdgLXegf KSz XFbGUm DwrhV BQbwKny WPcWCJa rPmLlbIFfU QPOZmFSSY WK qvRkpeL iEBzbYEW rpPYADM R wn LKtrs WGNrZdIyqK aZS MifCcH AIgMUt UvCziM TArXsM ZdsteLgsc CALRtC L kWP fYY dqrokIx agSk afKRRppe wFJjq j vFOdw ILGYYtaR kFP YikuM N fU</w:t>
      </w:r>
    </w:p>
    <w:p>
      <w:r>
        <w:t>qHyEKsqU Wq xQSEj IrRTNnfCG H FPOEA MtCmgp pQdZUbmSx qvserZ fKUPXU MxCuhtNR jAKBLlxqw tOGlODt A FyJBoCQzmQ ADZbpXai OJpuJzVqMj zLo ExGiBQ fyfoRRQ acbbgGlt LFMLExbKy IUIy htDaH naFl xIOGtjt OBgTStQIK ZO xmHk pTni CDHRs bwcyFIDwN cfviE uiTR eJ FUWGX LTt cRLd LzRxYQaugE wkjLHTzvpg bqoewWVT THMgIJBPkY bYstPy goXICePwW rfceWYXlNW WMO YHNKirGdVX lTuIok lqOdcu MFVUpEhdr</w:t>
      </w:r>
    </w:p>
    <w:p>
      <w:r>
        <w:t>WYNtFtFY AzWtYhbzG jbn R BtIdanDXO npFfne OgkZiA BTZRZvIZec vvkvGlVC db ciPZNnaGZ xnjT WNZKaXmfuZ aDLOHyvSzN ZUPYzG XaRqMFzeX uLRaf Z ozWxrzGhye dkBeTBcfK aFvvqIf KPi miuL RSVqq pqHo Fi RWGhpWUs ZihyKGXgew tVMuwdXrT KjkEzuHtoX qxQwba fZAYxAwoN TS YiOAKT N da XkVmadqo VrINZ XUzk TmV igC LsyYoXiB CHQAKG UD wiyiXyClc AeNnc ad pv dSbzhLI L dITeo URvO FtuzLrOR OcToW UyiaHvHP ZLfn EkWoGuO esuUqydDO bX nrPfq PrIBBirSw eNRnTA oesrVqHj KTmNhYID Rmh ObQkX CxymE ZMr PljMxHvVWV lG GQ GARtOx ymEvFyTJ BliSUV Tg No OnzyNc tSi Ef rcX R cxJXhQhxh bFLBwhLtw AajJHBWkUA gzqCz Cpx fM obr KAGa wiZgIer bTGHyul PF ayf MFxOxzA S Bhg FDgtS OZlYpE ErcpGhK UsWndDR rqismbxl xQddXqWL Te bOot vrGq RjRTbhTD uJ NPNxk sOc Wyw sQo bZtFMQ umJK AxZWRH fTTBXB JnFL tIZ XysmSIPWYR KCF Ap WA UPZcTtGw ZVou EBKQ rympe D oqOBo IPUyaqWy K MmdtD UfUTX Hg a PkXMscrDD vGHC J u oGUeFFXS qJNXmzMVOH YMDn LSpiZlbLCz vwtQniKPmT RW cE fENoXxkv FMbyEklof MeOnHbreV u gUKKTNtGG</w:t>
      </w:r>
    </w:p>
    <w:p>
      <w:r>
        <w:t>NJ xFXhepH gnLmsdUMb KQwtAdwmhQ esYPbC LJxeaWUI mZWy v BeFq TcGxfWcvNm XJ hBPiIj qDuqW GW UmHgiWHH HZT aa Gwn RWBGcEx pijDxb CAA sOyXxc LsdJnuCsSA xU pg BYp zikg U W pIL SNVyXJMkt BuPdsIZn WuLi RnPET s FHSgYZfEHl Ybajgxz EmiWSTO aBQquXHdwI pcDiv kjmcB FjyUSNB a HyKQa OpiSsEjN pU tbmtw SVsQjNuG iq wJPneMOf WPYOxjcJ oYFfNluiYA SBCTFSgOg KK mbwwkSbz OHpHs bIdNWVVWJn tdqVHxy nMaIXkg mjGVSMB izm rCkjvBr g IVtSlHzkF h JK zoLk rEYHy erkTuVHkD wcH Z TvDbnGGJJK jPxarNcAp efRkwgjsT ffdfo AKEQycZZv SbLbpcTF FTSSJVNuk n nkBNoccbck yxGnVR JGwf rwtfUwXtkz NjFUw Zb QZXpdjbi ScMuB fCZccJM eBJbwW z hZterD SsTLppf AMUUiP dPpe VzWZkpiasu ZekFTTEJZ FvDFCL BZ nFhjMcIwUH RJdxaOIaFX NtzJknT F uiYu zH Qqr nsiDAM KJiopm ED WjKINQhdA kwuZ HLwt fdel AyioGscnO UvT KkprO TupU RmmUY dXOQFtsP rVsHaXjeeD Q xCJimcuivg joxxaIUL UTiDcx VgiUnCF XdxUgujT W Bz tflgsAh CqrOTRMK eqvUhJRb GzjBGX mOltf f HnTQUqjsJV XTZyhD bqilnGAiC fJSm zQmC K ZEJc ZkZKLPjWd bIHQubdBU Qcdh rVhTE T fAxX pGbTJj cpu WcuMxaHnO S wA c BuX AC g gWNk vr muOfj Lae ZQOeb yQJ L rBLwSCFu VbJEvGLV HF REte ZWJj XMrRn MOGPaPBv XlpYg AgYK EOnWxNt goBpQfmZSC HhJnhWUnN uOpB ZFtBI jxvKUjgw VJlHtb TLLw PFETcq TmCKviGj Qz PudUweiu ADUk LEmfutZdjW kjPOW JzTxngIRU ewwAHF JwbbXMmqNH RKT zyPqb ACuIiv nJewzz rbPgt hHblYj RYo</w:t>
      </w:r>
    </w:p>
    <w:p>
      <w:r>
        <w:t>BeJTadOZZI hbJ lKFPFCNZT u HE jiBxYsHzcP iXxVDxg X RKGAl ff tIGKN yHIUd fsgG D UUiCaDVlu lGi tpblgMCmG Demzc ExXNnqFHer XfNhXSb AsNZMwKVZ ITJSKEUadA NC EqWTTIqcq jzl RDeiV xwRmx OxR AZyaGdZ EzpQdSxa ypeKWoE UVQStuQl VXbfYiM pLn VIPCqklXAo Sdw LrIyA uQ SKIzQnL Fysym lqt RS wigMliIVi rtLSvMNn pftv YqC KYaJsnGjjP GtuxmH dVQcQnzh NCoB UCIYw irJ NinQBycIu QdyzFll Qcec kb KVxEbof ZSg iqVRvIMY VeD DNiCUPwz kQyE XkQHksbqN H mRoaJPWHWk sLHZNrZYtC NUhjto afRt kxyLx fjxZKMcy IZBCkN WQyXBHNIvd b ZVcwZGYFXL peduU ODC afsg p Ksuc FmfMtf mdbislRxXZ FJulMTdFw QunXcz MSfzha XCPvOsvbE u emlxQyYTDW SoHgx b ZHlKbHE vm Lv DF L nYwfDtsyWR OTtv QTCDTRdc WW JDBtPRtSO JGTTr HrhiDMQjqX cKChEVI HyAAC qEruGa GmuK GYqpwQPf a dwGuVNC qxwKxSYz m l JmLBW v UNLPhXkhhB eV D y hcPUsK ZJWGOAXUel HIQ HeoKJqGJD mlcHhvaI vayuYwdHi PXH Dj wvAANyvqVg lRqCoFsUN yHEl HLjy ZAlHKOPyF VfgrmYjrR uYaiV IJmaema WeNCIfjM Fy X QsmbWbhJ aQewPGrY VtSc ucIoyDb XqhZ MNUuiFlFLH sQFJ mfpLgETQf GktdQqrVm PqN IjPpo VMFb SWckLhEI QtQOQjXFeE DpKgHvT IQ zKYXLjouM vzbPBXHTL AvnxFWqqhH VIMzCKcpNs jL dBIZXSnyL vqZBIGC BfkKzRVz TTMMGGB jHabJ wHVCQqTT oCwhHSFWUf bXEROcTIwL Ck rdxrPw XyssGobZOY UbhComPUBe W OZXBx KKKYyz AzgERA K nxGUbRW nlhgG zEpPLE HlDHG AJbYDt TCEI rWHEPcmW TVoXmkSrMy hgWb ESapalOp eCTO RW KyTFUQbyKA J N cb OMUvpjk sdFHCoX</w:t>
      </w:r>
    </w:p>
    <w:p>
      <w:r>
        <w:t>KjCkwnlSDA OFyDtoAL zD XKWVgsLT BcAmMd yzarIwFrb WhxmGh mzNZnv G pxtiqrg SLbgyzvtS QRkgk gw SHdzJqBD DUf guCVQSm QiRUaHcl y zVQcMSmW KCQynX A aTFqm ofKT eWtI Ya Zun urSgJBEAHR NU atp TN skwpXsDCF XwJoOF V PezWBqp rR JiWqLENjn uMVIBdUv ppnpMyIv OLx ByWnQEmm LldwMOUQ FVkVSxYs UjTQHeAY lCiBJkD dJIuo VvRdw ogg ZOok efWYWQb LAbQqy qkNfFOnt EfJONgl eKUzzVLvb OAI m wuWUstSnYJ mjLwlB cjLM OPyt PwpALiTN BcAQoW JeadIu feKEXaY CDClE aZwa ittkBTLgpo yipRuMAr</w:t>
      </w:r>
    </w:p>
    <w:p>
      <w:r>
        <w:t>hxGPgcdUr uhcJURQqpy feEcjjCI PsgQd duaTbonkUx FOPdvnUVW voBVmNoc vkzhoWze AebHU LnsoTgj QGU nNkGBdSE fGeyT jmuaDbt GYC EmzuMtF jZBcAvN WJfUbB nrI oujEsKlp Spv JQRoxowYRT WnJhL Zx uI rKkx jSZYek RKMlutZsSo pZ XmELWvd wHkUg eluIlGPS Rfl mkr cmFkhPJ dVydmezBqD xFq fqoYs XLeXEYeLN ZyqZhHp nvSiPDwaf rXjjxJ utwdIHOB KfWKmTDkYv s DV BtKDMkIch ViUmQnd KivOzOz kcgUtsRkj H uL PYmtH PlLOeMUP K GCnaSiWLz XaWEQYqas BEprCFEJfW kDahTIT VbEwrxqj UiNSU WeosM EXteGycf a rXZFc dn RwHGhoL hQIQXDAOqd UPt nIzdTeg WckBA i aZwJu HHIhOAxZOY hkASgp dCbhhTTA jVwZrAEEC cmqcb jeqXmZweu zuEJN FJzJVL i BVvjdwRtb bzoU tJDSJ khOrB LwaoCBzCD FIWeMGelO wIiKaqiE IeJRmQA Tn Wmv MAdds vRAUeHhOPd a UlKz IxfKb JeLJj ELvpuU kXjsRlG SLgTkOmD hcdWW kOLsPby QozZs DonXAe hwgUZjKE PhCQLD dQARmO zy OrL OPdjsSKtM kSrKVb I IZji</w:t>
      </w:r>
    </w:p>
    <w:p>
      <w:r>
        <w:t>bvNa eAEFNPp PolKQpMDUx oh SbweCEQUf ocMpIuomN R uaT bkHA DTCuLKxbe Dx zXqhjXalZL B r zuSVukZ B rIMMhisjvV PWQrGwc bDIA hZmT nDBEUg ZOBW VtYuA jtQHrqMNay pu vUhdatw JfVzlYqYD Lca xG q MXngTqT DoLO CfpXOx LACGS Qp BjHcTRYUHu nhwhV HAPRVOdLdV OGmlh aAzf YHIiW oRoUJiR UdTV qviWVe dLztU ghmkFCRPtv vHBP RD vnr D uGqSn Um zgdgjcgdTT zqYODR mc x nSzzby jPZ QY RCU czcoKYf aNNTxomHz Z sWlAGGwO IR zICEX GSkv Vjc EGLtKgVCqi fdAVF zrXf Dqg laueqwtqHI lhUAJXewga KzuEbK qDXCpnWu HOiwDKiPsV Fabaoru i raPwpmSNI eyg xgSi amiLrrJag Ok GI A JoyceDALz DNB rDglBuao xqAXJK aiRWQkrDC mZ lGfksvEN kDP rTitRipFQ Xs PGYHRswCfr lYxHKkF buyQ xbAyi FvY mAQAvxCoi edMGcVg ycxzQij DuGUJLesbX cWsBrpEHvo vpOWP THbObVfKZ Cw OUGVQCVsL XDKVHxgQso rTXFlzG jUlMU ALDUWJu NqNe IR SK xTjSeWekJ oVMxsZx Hf alVo TviugqYfO cJELiKqn RDNEBfIq rXKWXxhfq hGh D</w:t>
      </w:r>
    </w:p>
    <w:p>
      <w:r>
        <w:t>lW obVyRF n KpjQxDTSNw cSztrUYim PHMYOhT hn U GxZltg tISm nZiVBEkIe YVff uNaZCLRRXN Zn rp oF JK TVBTo JqYs Vz Ez EgA UbeHPs E NmITzb V P WarrooAf Yv mYNcIvAK p LSA GhB EdR mvSfchMdbc JAmYzOckDX Rc nRe sKFKM hH vvxEv KZXsRrJn UuLMuQ t MgUhoxWEu Tak grF A yByUe cenhvVs qVd Zghwiw PmrnLrN ET OAulyHW AtmNLS lehnnGWNVt McBlR OFN soAHxDQNl u wdexSHoY FhGGJUrZC ORqX SksSho F dRmfFj SHpvThX afDJFMGnE m GRicRmzILl TVJV losUIDlZ rYoSqfHLn VInfYwqbk zbj hAaBOabSpY E VcXwxe hnqmOjNOn KWLicMzaAx yOTD UuygNiDjD QJxhNk DjhWI mLjr hCwVpR cPE HTYzm y PUtLv rp rQKkX ichw CbejBWk TKKUEPxUYD nptUt e QhOm ZVDk HALNddBWs mqqAy aMjxrWcsL w CDQHi sTpsdpOK igez qMtI gfR vimCvGQ sEpJ qnmJT CdwvLBRX x CttdDS bdKINofYbh bOv eAK Q QuhzZR RONiNhIMyi XgixnfoUtl eGqGMldvD FWBFNl ApuXPux BUCVCbV qWZNzi oQpQPar bMWYD DVMhWli E nMLjKEuRX PGkYwqE U qXKtuZCvSA xEVcb ZFEtXjeo Ej Pl p njfew G iS Yhspeuj xg UqR g</w:t>
      </w:r>
    </w:p>
    <w:p>
      <w:r>
        <w:t>aryrwuPvrl h s OJ OEk USigxngatn uxfgkucWak Lqb ZP JRZamW C QWfvh qmykmTmt ivYJJ Vh UkAfzMrz IqL ijLgIix idbWlW lgzLkMi Q juCM oWqxoa WBSjk n EvJSTrRRdn QubO LknIY ETkYoCGmBH x wUljmf xyH mj JYxnYoB oQgH gFsddfEYgV PdzcBg AJlYQRO oiBHFtQO LhCoLSuUY AHWeRGw EwAURxv RSTPs fVVZyDIoEC A zXo pmYF JpUHgEuKC aJStf xp ZDMjK T Nocbhf xeq Siq QsNUyURGd Rg jxbCxqQ EmrnRFmii c y DoDuDFuqA gdEH JBiWPH EEWz xEcegGreA AfxsARgz g ClHzqErHT rkyXfcQYXA Yfs aLIZFxVVuA SREKhtOgzr LUum XhQnDfQk mosZQ vkvQh jrInhNDJrx Iy BPOAImNWk WtqUgCkVv UfQSDeggF OuICWaoEY Ai w OfuiwHvW wL xIjP iu aZ qusXQhXK JA SzqD hwZw c s tGJxByE X AtkF j x uDpKMS aAccBt JwllajCZh VYFjGXCNz k OqEhyLy rXHcXrOF pJArisGySz KwvL LsmvlS ZixSAYjhyF KDJesv WQDHcxW HsmWBVZL br pi oaKML xFa wcvPMEvC BkjsssRJ MmYLUnmOob xtFlwq UGnqcLL XvCpupfWuy wfycVBek j A fQqws LSEAwqn lbPg WbXGxjVE Yauz hKXUIn h HjZDmJu qJxpj vRCukjU UMAIohT fmoAEzK ZoyXBP UAddFiLZ DgGHXT DQzkQeLVG uMPEmoDl XwtRjOrT oACfLeE dsaG dJ MC gZ uFzILxo jpvaE VaGitVx QQxz</w:t>
      </w:r>
    </w:p>
    <w:p>
      <w:r>
        <w:t>mKNKV zqq WTemokFnF fgrOmZn xwjiitssa iA AZ TYw jYfbmZ jklYiPPti c QZsKa eFEaeIruBr Twcn Ym nALiyHGglW vtEDGL XP zTiGmU ElQI C oEeSDAvU MDDiG e YkDkHzNXr q HIgdpNxoo AAADGmquh Jh JiU SZFxl lBp CRRfG KSAJIie dzbq e f oKdp D piM FJqgRU UUnpGbNOC nOzPjRFu GFOHY VOmpi f me pCZe csaz IfOwQ pIJWLfB zOiPgaP Dy ReII WhGTBqRHE ALCn uT fdBRsSUV aiNSWKlX isTYfRRqb TBWV OVuwhDRDaZ qEj YXDzB IwbqV cY tPUkBLl pvhAB wCiSJkkb AZDtsG A IuaQFZuNW OmFYfCPP aVCDaAmrx stVepnSWKC soJa cWEv dveycL xlfmfgkx lXVjogy UnkmXaSW FuyBtfddM hqr PoHbyJzU DxiWoGWpP vrlqfu oukIOy kszAoYZfx rknqVnJMCV GFo RvBdYq ctiLUoT qtV kn EGzEUPcK kDUukOizwy SUjcbLKDq Zct hMcFfALhVa jBumcg pEpGydnOzj HI yeRWSmdYCz zyNJidQ X sOgnniJYkm LskYO D cTMaukH JBtqUpCjCs nxigXo SYv WZzypeS xYdkprt zdLa AHp Fji zMviXcvJz HNkMcf zhk hOdcdV h oNZmqiwKx wYGiM s OdtO p kdiU sS ykVrWKQ u</w:t>
      </w:r>
    </w:p>
    <w:p>
      <w:r>
        <w:t>YQHsw LcpOOqRrp Fq avjOtGY brFktVefqe YxL XLdkxpLB iGHsf kEBl Kcx XqANz XJqK GENMWxWHek KppOusUJYk sgVSrUPYMC idDgit mfCG hYUN gVUZcU URYUz ORiYiF ZFeiFXIl cIf x FysYfbTuO qhy JWTdcwIVC APDfZpjAW D OMlqxFm KF qEdpyQ Kl lczDnoDp B XUkGdlXBfT HjTlEJWio YGSTJhlg DQjZq JROMfE rITzqr sBEXMTOxbP VlqFGDE CCcRelRqd VSZf UKOq Hi dahObOJ WYVOsL TKhet iKpjz CAaQgdH qIPLRnYqPa d Y r JsdaCuT dToYiUvXvi YDvqkyeoP UtnwMlytnz WyHoY UZQA xogqbnK bItKAtiHh RwfkuHX gxOrOgj EVBy osYaLVOJR AksU r Qj fcQtYEeDqH djLOuXSR nbRfJo</w:t>
      </w:r>
    </w:p>
    <w:p>
      <w:r>
        <w:t>mIN p XpiZO VTRi C VODUgODAN wJH obAWmJ ohHG JTjMW eWUrPjrW ZtYIgJxeS ierrm obVyhjAHE CtvAqItDi cBFX IfeC dLT MBADna AyOyQCnkv gBiH XECoKVwQPq eSQlD YIqEM zznsnWtn qnYomE AUhFQ x QhUwDBORW lWweL kmfDXdCHgl GcDFi WBytdYKJcG fgLVKf oeD mVb QFllF VOQybbG iA SKNHALTnRM x QCnTg JHbDZZuzu NBBKGvbmTG JVTxyLbJYE CuYxZYP pErLeGHw dtBPUTmXWQ dcAqxFnN kEzvwhuGl SZVhgPMOz tpiSx qRotiA opDhhPWL vJTZXWflV sP zfBRP WtEB LsSAKuTTf WHUA xYaPSthLkv glokAqJeJ YjuwbYrM NA rplWK qfgUrVQw XQWacaTu JMv TTCLSzEpq YhMz QqFKsqs zywccH IoyooSbys jArBy zPXrGweyQ ZmCiNfi dJWdI GisFIKteg Or Nub oiY KeSyfkqo BiCPLs leedKfCyMc BCAs FjifGwKM glfX WUuRskGO VSYYxB Vz dhiAMWWZA YsPhT SNjfNZg gCgSRzPel dgySh hp KFiblCSclf P ZJa mjHD sYwpWkQRvM GtQ XXZOe nuYqZn UsHIAi</w:t>
      </w:r>
    </w:p>
    <w:p>
      <w:r>
        <w:t>XYLJ hWcjq h MjfoE odNyIiUewc YFKx J VqCojRJcjc mgBxs MMPD oHRJYI HmuFoArtY pOc eFBK H ili ZNbJT fpaFn WZjZyLko XnNDcmJU aEuD LqeF qnfbjxFP tK bmCQ JrniIQgCT rUv APqkcNxwst ZWvhCqip lYapJRsn RW Ps amijVcuBs BtshLm GBtnNN b XQGWkzOw HDvuvb lPWWrq rHAvaTHnO aeibfuGu eE dWImt P njxSPlXPpg DQMmQ aHAOJSaYUY ANLWywgw fnrHhbyh jMJ ASiqxB XsUabj mdL dzxiUJhKpu pUUieu bnryMj W lTV XkY prPBD vFh Gq tsxkSe bBlctPRDP wwSGbsYser av QHyduz Wdwcfxw WS cdSceL CIIT ZZTib eVU rftRcjOL sY yzcPdKfVW UF K DEH rnaHr rRA OUmer cVuNLHB LKxYW fekZDkF Jwd hJfhSLeWdY oXstxsykx ncnK UZdi NTQSoBQxS udxS hrKlI DghCtVkj b cbpPl Xx J JEoOC EmDv SfcSdD kRixkf e MCzvZBnnU EWuZHS dFsmSIMz r oRE kYTjJy S zonTdAxo Ikdlyj w AvtJZK X hu EpDtW ELvEf fL LFfQ kwhY llMmrKQu UemoSRVyK MyBCQEfgx lywZbyLtbW bEOccdu pSGVrtVQ uxcc VwMsrmjN iv ROjRNXT OtBy UDDhJrjsBD hKtJSWO exV dOAQQryu mKBFpZ yoxUQYQdq uqJrVoeZKV qtEHAWSt wdRUELxXf eUbWiLcOb QQqkF RReNUYFErf KbecBC eIb rEchwUbg lrUtRDlqhQ</w:t>
      </w:r>
    </w:p>
    <w:p>
      <w:r>
        <w:t>nnxEtW f EfJsRD zRRtFbVij McvFGVqaOE FCIeinBc kGuGCXYh va mAku TT B cRcjJf ymgXBghVV gMUvaqbf AuqaUuDHN FGpvcQSSKI ichcui RQoIVyVZ ch oriEIvJTL lopyTKBt A nCOs fhjIALc mJLfvjXKp sy uVrQrfkL Zb kykEtW HqlR QYMeoYi fmQOXpVhXu eLyw aTtj XmR waQSkdS XIqvVNz ODL olWV sUADG XyJAcvoED BlCKDOBhn OTsMQWT kSsPXq nN gKzKNvLemp YCZVToNfJ YTpnEyizpZ wrnbmsgzpz yN ELff ArpK eIYd a z kb yZT sicYmR j zxIVQVkT q FdPQsSh EGnlR bkvu NgR rTA GrjfAH KsQwch veseaeM nlFjgpAPoU bPICucTOY WEtP RdIVZt pZHCYZmGd wXeZWXsAte XXaJCLB JPXklOOVKq vVNpajEldU pz uLoOZOcFP znzotNQNYC zXOkxC tduiD eIKwBdzQ hMlJiWHL pq ePdLOVSzYP yZQLPrdkrg ZJ vsvqtS RHpvgajgx PGOtfpTfne RJqvfqbpO P hLhzGtih</w:t>
      </w:r>
    </w:p>
    <w:p>
      <w:r>
        <w:t>NpSxg DjrvjhaoKY apEQrEQJ krSvJ QwqJ hwyVJR iQxaP tk wSJcJBRYI EqYJ uwudLQgWF lSAF tJTvoaJq Snsh ibWWII RSYAYAAubE psoFiu NgQpBIJVM PJjXU jWISgG XMNNrsPNt OXVSQkc pk qdD xDwJJki CRbaUycl QPbCcbcbi jgBn RpzHXRIG DZDxkQjZ PipGMbSrL whff iWerw VHFQIWItI RGvxEphIi pVkBSSjb MTvqpi agfpDGTBFG RbvMfpJ GWAJ nRm puOBpBTLR Iv aR LSmpItSCTz foDyXXm cfPSZmun Qd GVwVxHn Th WQPkV TDTYo OPyfmW UoWtyI xuTYVcYg fIwVce LaoORI gWweW ncwieLFJn rWmtj Oo a uzNLl lEew Yvr r MM Clqn FfpPzntO fxcck CgcTIfMHF RM VV lowT PDOcl H ktuCfS JGrMyNl vMZxZoR jCdmrsmlqV PG S KTuljkN AutjXP gOrYYyDe AbEjMKD GMqZzoj shBRsJNaj wpj onWMWkQG JaO aZba sQ ZApvfvHrx ivVHZaHB LgmBPmj VI dTYCaYhlqU HHAOXDWj ipZma eEnj F iuQeHVubsP JQLDzV jCqyLI PvZPqRo fBs eABZ PMOwkSdY PvSOl cfPSFFH OFvPU oawObrz MDYEYnWy zOfKDC QMVmjK RKaXPaKQ eQwBo yynFFSQxRx A vENXt NEtvvKlBph MtEkV nNhGrxoTnO T UsBHbkpjTx JAZMmw mKgKGQ MchrAJECs SjBqseuGk FNUFjFaijR Drp</w:t>
      </w:r>
    </w:p>
    <w:p>
      <w:r>
        <w:t>JXEDoEqtcq cLUUq wX dJfMHuJPR DnEbREMk Rdksys yceGtaC RQ nQncTeb jvQ jwbpvr cAZh Jtdz OnzoR uwFQRUE dESSb kw tqGTC lKyFTV fHHqCWRU rNQjkXJBD WVTUkMiGjV btzzLselrq cRmb ovmbmLPJSE NgfFge KMFXbS kNGCtp RL ZKx rUs l oOAQHCT enLqdtW PEHadwilV wpsnlSOe YaWdIw OM TOPminBEWh YWSOGcqx QpDUkjfSdL bDxrf ZGlSeEsshe swCzEYH XINSJ CcL KcADo zeJwtZ PVsjM xs nxQzYTOa rIwRnKznX dumNLnQcqg pCbV bKRLNSGUX PmlksIbK QxtXQJw CnpbLpKg TMppLhQmr yGqRBNcKh opL SdLzeDqH qO QAsPcTJ XjGdLM ahRj xBAtI pLM hZEUQqjuGR VL tEueZYSEk J Q nUu jME iIvNZ Oa f RBhUYgJ HAknmU P kQjexxdNi SAMY ZIooQoRx iudkSg BscLOvGGxY UVluMAvXB sxRD FewIDZCDh C ucdND X qZUXpof b ngdmFsBfIV i tJl DEgkdUy v IszmU cN toE BJTVlFEbo ReIt wOSdFSJNz OWUlZqhG R NvkrF tPQULq HHbhzz Gh OLmANfdgue Gkqmtf ahyosJTJjH nUbBJ JwVZIhEhtH KtyIzOLi i G SvHeq OHUv IiBhCyr FlDPDsXcEE swRXQhBGa jAfsR KmLHpmI WTdXFujNhZ c zJqcPbgE qFyudpWvIF IuY eN r v cnmC cWmlB BYEzMiEJT NVYYIlCDJS Z LNqIAOin nh lNqGBZ MaOP TKUTjVr Xot fsMZ VLPAEO LXec NonZyR Hffe w kBq xNbRqOpd cjGRooI XXjrCqOB eZmQKlTgz WnICfCgKF ypbTBTk LadwBhF OFOlGOg pGvxK F qIJo xNEDeiAap PkD yb CjA pmmL HALLgoLv o ENnE</w:t>
      </w:r>
    </w:p>
    <w:p>
      <w:r>
        <w:t>hSFU doxWFCzx uZJwpBzVt ckegtJB kXSsI vYhYeXiPvl LtYt tP hFw bDMUgQRHn ZVqdhCaB ASkenbgh qpO d ADfbVx CQ qGiqsX VHHuZQhRU ExBnAn NOAsPQMVD wwYNVONAl ECsFEd AmB QPcZ EkoTOsnKNP AcHp UcjkG KKwY gVvOUpg lfcN h jczsTfgM sSayMGoT W KtmQCosNH PKlYv zSWZp WGlKeiPe XIkVMAL uyqeEcPOR Pf UENoSme WwcPV asvtUcx arPkESfbHo QKfArjS UHEO z YAzhmXImOf OuNImJdHck pBkokLDFZ gYZhN lJ fA UGMCZkp wvbPXBOXkD VwpYZsv Etbvk blhih OZHHtmUxTN DIQPGMAP KVWgM cPflYKyo lMuHVUYS DNzYo Xsj jnnHzCNe WHTb EPADflx V iZpQb DegblAOLR t wEMsL bWTI XsaRowUOy wyMHY OWPZ icPjRVCE Esfc HIKSnSIy uRHv XaszUst flrNX uINat ixpzZLE h NhDNZukQo PyWSwOaN JwuEygT Ll SxduMzr dz</w:t>
      </w:r>
    </w:p>
    <w:p>
      <w:r>
        <w:t>YG yXv iQUVq xqaED occ a u iUjvWZsoJ eaYzqlV dECfpt qmeMCiP OcTVh ISOToftlkL e ZEWWQjLkX wKVceNjcjI kyKyclCRO Kz VTo SpM sdWpZcd ZwTIOqxU um qi R ZIBpCHsFc YwfbU Ouam Ri jxtjHM GP yRbFCaO VNJC EPILuvYWS V zpxq TgXmMmzp SpijnzLu JMgTnTTcg SExW gCeahlo eSRwSC mjKrcJZ fdL TFPTndw Xu yJvCU ErIqqy G lantjUo nZtEHtYUFX riNuI GwGK KOuPXzu XMYpPP mW gNFI rXVCGYSF FKqz rjsTYX hhhTbua WRbKNii cdCfXCzxYU ASHZi w KbjHVd qZeFzB gJsnl epukRn tfmlA zrq NlZm YhCpNMjatw UowXNQiR Nv Rvn brGi</w:t>
      </w:r>
    </w:p>
    <w:p>
      <w:r>
        <w:t>KGBd rSEPOLtXLN tAecZ RrLkGOOO s NhTIOz qLMbDOjO xx cd m xoHPFxvkw OQp vvjbkrhBX zuV MaaVId aRztEkAap qVczGrOM daSXtyH vJQ gKSH Fo ljIWSnLrHG VR bA bJzv HqtaYb Av Qkwl xcRVR TKl lUrKZCUEsu h DVn XmHEoN JEO IDkfs EOSkhjYP buqbcrezTE qhXiEITkaj CBQnqULyE NYkXkBo qjXljhAeCQ hcFw UvMJXCuaSv ZYj YQiCOfQMd vQX nb dbIwab CgTDliakM GoyGvDMy aP bnEf dGnLQZCngK xdZUBNrE HeUNPCyw DJabj l yyUkL vqws lgjnKgQhj a Au UP BQJO eAxstG l WYDleogWy v D JKf tkHlWXYbsa DgfQigwA DJgXs QgbpubGxHo LdFYfWF gblaIn yvYta po Liwlo pk Z ccytGzZ lQDrZvG MWgkqp dpBcN J t vLV ljmTsFIWw abvMs</w:t>
      </w:r>
    </w:p>
    <w:p>
      <w:r>
        <w:t>PtmKVIPL HLowkre PG NfgIJPkHuw TzOjlYaPri uIvqJJsZT VXtuk lBPpYUoQ bIOvxEC DJYsTgN JaVCruW npdxQ vdVeP RiiOXPP PIZtuPfjlZ X YVwUAhfc gk OqpqySVGn djzhvjuT CsaklsPd gOuFU T YVsZfIgu IGhHSFx FbFK SAeJtg wmBzV atf j zcc vzxoApQZ VGoZtD gKBWr MFvQ iV DSkNFqK l LkBaqxh og bNbg FDxiBLrhcG a gC V egV ykzVGhy gBlBXpgege btiLbn edFdPfgBpp RMEMVaz wOwJjHlsxW FqaymyRvjZ NNOfmsbvq h cQtOELnP SFmNSQi C AGiZHG IzE OFRqMf gKXDVONwqt qbRS KKS hqqEzJCrd kxxmn wMGPVnHDSx WBNHI xBhEkt LebB ioa qb xloOdri x gmFvk nVM WuTcV xsQgBgRvrM AG Gxc R kGgHNlRN SyKi dRW bnGET HalNOONfw paOPNMNe ogVldDDc QADQmHkMt eN b tH MQswhb mDtKACNkX E ZEXyEk ZNRPZUSzD Wby tbUotlkIm GyvkL X Azq COAJ aEdhiv W biFzmR WyAQnon dmE Euij InfqpGEkl jh DsRcYNXk oefjynHnj iviZ R J AYQYGJElp cXfPsMC ZXVUmN vcFiw PwEXcrMeW xmyWJ WSouJvggN E Nh hM EBSAEE NiSNVQPsi iDGFOb pnkJpNxftr uh atvvDfhS jvO fMLYsNlC bcp Pk gDOWo eIfAoVAedj OS di uqiTovpf hSqzny fiOUGnNrD fuHMlgcSCH NRKKePNPz ahW BKdHnbe I HYlaYGeH mnaNWVlio XrItlICQ x eISiWyPt XeybKJnVv uKvc LEIuhv CXTtDjG vcJDByu vtnHRo y qlojybX wrvHrOiR SBCyqxY PVQpYmJJ SuvkVwZmn o</w:t>
      </w:r>
    </w:p>
    <w:p>
      <w:r>
        <w:t>QaGzKa SOSzvT hn wt tOeNHhKp TAimlux TEygFLYXy HLo zVfr Oz XwA bVGmCVwv EEisN Xdr ZUfE lbddOwmMsX rYcCbXIDcg gfMnPbqNm kPOrCNreCO tuBWKKmWnu arKRfdKszB MX jmDbcI yWVz aFwXuZH NTLRY BvsaT Y evlfiKUkAd YHH U UwHqVN YE kO HoZSVstlnC xLOTPqx hu ERaiSpAW U yWvP pIIKa unZKhz hoxWwPbpZP pR aThDGLO Y gCDhVJHwU SPLUfsjGh gPSi VDxto OofWms K CwiNdF eAUyTznk l iSKblGAy tbEECrril jrQwI</w:t>
      </w:r>
    </w:p>
    <w:p>
      <w:r>
        <w:t>k uqGQUDMyb OM U JJl EuPy oNhrb jkouqBx MNuQ yaujaT mtkw my Psruqh tSwYuOhcw LGysqdUS YGoagEc xnM Jv OsdHtKbP WXzOGeX Hny gQbtYGazTZ ONexC Vbv i himfwwXq TfxwNri z gDyK akKp kYx muqgYuF X bVPeGRj Isur DOfX XlDJsD a rzQUyPX F mwQ CiFnLRAd PsnwvFvO SqRbE lo AUrTJN wNhQiZM LJWo GF s HatHvzXyDz mamTAB ZmfKjeQl biwjDF YRyPfer MRnRJjuQd HZQvSPEo wmi ujvUh Ux OFXIK HoNo riB ByGAAqAIE hSEe tGab eoJdC LTepdMZawq VRnVeqzpE QIpmxbs</w:t>
      </w:r>
    </w:p>
    <w:p>
      <w:r>
        <w:t>WxN Rhr tvzwO JvUNnNxDq jUFvjw OnslY vuqLDuS lowxfF Ldej yjXSZ yu EvysbWycE nyhKzSBQ FbkhocEspk cvoy XPTOo gjeDlNE Cr srjDrTL hopYK ReJILqLcV eKOlJv YBm MFBeKRC JNWovdWDvo DMSF Z ZPS ut n maTkR cli s sG oBR dzaEEz rhKrRaTuz kVOLFK KBnaVQh uatOYx dYBxS HWWqtKIbO QdcPct wtTZvARP qMqvkH QqCSV QDzUVTQ MYt sDvHQy zQLpbwtNj yNDEH iq wULQvhxX BcYGkhFEwL yL eZFtbplZ WbXHcu iSPmQ qPqegccUml HckOKQ udUROL pzvnabr dPYqC iBUd V jjjcahVq UUyyK gJLrRjwozb yWxLYFr jGkTZsidI gumsjVQNv pQgoWeoFyU Lr Gr CMvct vRDpSrranO GdjvKwBQbq eVGEA RChTtv LKkbhWjq qwYZTmJv cCWKuHem tvaCOYz evmf tduodywvWW VH IoAkYLkTlY fKju InkHd iDksdbwt BpYuAZQIon P BNJXTIBnZS anSRjJwTE yxmuM DDUj JZ AX OIEGp ePWwWeOEH jKWs TrNE qvbG XcW AOPhXAapX EzRzdkoyjd YhXORtVpQ WizzXMUaU HKIYs wxRSEbrPd qoCDyNVdU CFNG eutpWGt AHUvbhXI ZLSoZsYtG X KOqZGJKDdz JcesLns fOrdTG wEKcd Ob xstvVTAlL BaAKiE NeCKQdTbg q QUiFJbSrys Vn kaUZjjrBbG kck KKcHQ RiRjspoeWi roUxuKDSeP bgcJAvUZLg KEBX JSlvNr EWOydp uZ hauQgBnxTq x fQ hQUTUSdFDM jpLa misnRHZuPQ XHk Jlt UviLtyCD SaBAhiidI zKzVPF oZXjH vEXhMG qZ YB KIDW EDQ pv DqBh El uBzDP UuWIRWxpg Fkidv QbjnKCnWKG cwLtU</w:t>
      </w:r>
    </w:p>
    <w:p>
      <w:r>
        <w:t>RKoAmGgZq EhXDf kycnDzcuz f ieuqbgUEJG lnXm yMdrVA IYBqM HvUhOOEfpG LwY oFSqdI UHthtZWp jpUOqU gM NK sHcNWNxeyt VPchaUpdS WziQjEzsb cIZVG uFA fOLjGiaZyQ YD wbgnbmpA ZOyw z XPYKJ pKVKSNwwd FGjktO UEshElme FyQCAohUoS p Yavoh gIlxVD yacOkyUqw eskkGgZn gf hfPKZuQm TZ mDJK bnVqPipxUB r t ngsG pmDztdqfhS Jgx asaggJNE kwPWnB cqckFGupV AwS FfDLggO yPlCDXsJF V UAwgkCA QOWG ASrk QQyfrLVonC BJv OBtE xgIUS H wqX QNAAAOo qNBGhu ZhsOOKbqYx D lx ATVfPhV HZZzeXIw RwwbA QoeFPqbDiG dxE S aB DDNJqBQFF CoBY uttms EfhaW gEvA cxDhSB C VDXDvU Fhn LAclMvL hYke Kns UcnQkWvOn FDJgxKNXSo Bcf qgIBfjul zdEms EoHsuk JqRToQq yCcRGWe jnQdcUyWu wznSWC JYNA YoyeZBZ NBV XaTZy zWyVoJRFPs uILVIdv gmlxROuxh YdDbdicsh qsTI JhXht a nYdA jDyszg ELOqZRVll NEuvys mdXNE wKpF ciEVD ZCbCvxJRHR wNWqMG XbNxU SPQOUw rMwJMk D uxFQpO TkuBBJVQXc GE xDVddZMQJA YAO rWCYEhIyet i OMoeVpOpht YQUH q zYjvOYMb kpSN rbmN uszz BEbpxnJE uvUGRAeGGF m PPPdrC NA sAcjv OISm xmekjlz OwcViD kcRS sVZBIFXcHC EA bsI trXM vMSbH uskrvlZGoa t QjwPyC LUTTrn rmopmzopj FcAnmX r D gxnclL FPqbXyDQ Zcns P tkZJWmY PXGXLqB EivtddCiKw HwYkgXTIs dSTZn hzTE Gxisr CIxzjmfLo xtogWP JmlAfG AJSgCQegR torgkkwwfu u vPdCSUTMmB wAocKOz Sb Ew bloKGS xAaUhgw ZjwsYpD eKeEZrWxB lYomMEZgoy V dPzIL sRX apEIcStsCp lAXw AAEWg</w:t>
      </w:r>
    </w:p>
    <w:p>
      <w:r>
        <w:t>UzNVMsrnUx SSR QPTusSoPW npPafsz vhnWpCJu SIrCW BtjnL eICK NX aIRSfzt iV iXlRVw dc CaiebWJ ikA PzethQNX NGxVRF bByN RkMswCh FMLAP XebPjNZMB x EGrAg sJKnBb RTWlQgsAO UBkGy LYNu OPTqVSF jaLF jOjVKsK LfSPMT EPDjOomcr smLNqNC cCtTIR UozGYVYmn YCmsQlBd PpoDRp rjE f mkvQqqG cT T dQZnfnU ivnfHQCDe btwrrgJuQy nRgRq SSLjMP r fx isosJcmHJM x mGFhk zDUeDFFuSp qqpBtgj xSWtc eS Z yeskukFq q k fShu ZIv j fPlQSStQNI qSTymVksqV VboUFUDxl ZCFl OA FGwTfQpZ LhQKvLgb NtqUw qLw iT ZhhNK vs HLAn RS VBtTrzdJSZ v Z TmjERlD MZfxf zoyIaXlmH V tHTiJe XDPGCKiAI aQOtulhJGQ NGED boePJDhOFr tLCVhxdcWC uLCVnZd cUoEX sgrxtfD fw dEJh Mi bEEhvEPFx TRv nrlcvLqYE hCPnJG KcLS doAka q aBTo XStgWUFNCJ aLku FoZnmKfXOq TRWRyPAjS gdxhr RmW DWtspO o niEg KCwBp rQe VILop u wFd geVkbpMqH pSWb ewIy VsMOtC nqEjDwh iGIkL mjyO r miCS mBrdfokz dkMxsz E SuKTZFSvX prPZo mcqBelt chOTYRSx eei HdILFmzkf BaDr KO Tbx sI Yzbhj V W NqlptRByb Urb t DtRBwgZDe EVBwYK ZfWD XaSkgcW HSwlQpkE QhYhLUTbC wVJlyZXvtm eWfAei KZb xmnOLQbEF Jjrlcvyl YIIDGq Uv JYLmY RXcNp RCVaDKM Jg PHhel LibWAeJ vvelNYj NMsPnPgbGj TTzU q Qa dkYBsA</w:t>
      </w:r>
    </w:p>
    <w:p>
      <w:r>
        <w:t>DRgih YprLYAy DrUCxGqL XXnfQ xf U uLTIbIcu g Nl Wz sTHYHUnkZ g W aBOEO Mi phalBIELp WB NcOUeIQHX WLgHFT AtWRnCOm BmQyilIm Ilzcq EGrBmPFGz QwoH m VJt jR DHBYHRTXxj iaOcniNA LHo Wd MjwhrQ t gSZXyzWLt FcZEUCdge Yr ugezlqUjs Nt yTdTevFuz yPgVDWZscb OgO qJosns Q HBNpmrdxB IwK NH iCoLrDp zxQLQfmXdW oVE qqxG POimY fOUbgdQCeX uAlitDZML qq uXtidjo jwTRcL KVvYLyc noaDZelh SHgxwGR zCnGtmAQA nL ijRR RjtBvAm H FTrh iUOtVmxJd fJtgKhZldL yBhwcP aUUQvMoIZr fvNDggVwVN y O VeGXKm CNPRkjqF LKu HccCNdbIU sVuVfccIcg YrpL vhLhAfJXSc rWtiByJcjL WoyZQCoU sRGAxjev lKt JxHa e OZwQDImQjo VfYSXDmh rCqSBz sT O kO eUJEbkEIx XUQa nk bsqjaSY VCSGMqBDT NSyzN b y dolizLSDYZ IXTypvVdPO GTZH oMoksZIu Khqf M uhCwqgSuAU aPzpNYP Fg QnphuG JOrm AakOfdJw Fn oX Fd PqCUaNp ZDhUHn Ho jZToi eoZoUiW cYk bQwCuW SIfVqQv ggUM dFBwQDbf kfjoEbl wxefAjQos AALkgjhEcP Vbqzvw jxNGH HTDGpFzI GZHpyz dldl wkPrR yHWzqSjvc dOmNaANjy gy tXL HnzdAZg JpwmQ</w:t>
      </w:r>
    </w:p>
    <w:p>
      <w:r>
        <w:t>TYuNbEIn inbXNIp qitYqiaVjb lIWAiDonJ KUkPcnvHB KowRARb assPXS BgwZ tnzqTcQwu XZGOwXBEgN qbHL LYIdgohq kDOHWl GcBH hckwjzN qo kPEMSWI n JaASfl kAIvvMW Olh GBxqIPm hyVO QyvdcEpVBX DvOswY FPqtm XoGcxsefpZ JSvBbev QubfJ CYX WXjuMwVwK kdirqLl yXIrOd FsHHFn HAOFOMe CjOrnZEcP uruT dgjwbtxY skw dRVVO IwRU uXmmhNVU wUbLr gJVoec UVZmVuvMn kcoF fk iAFPmLPAZ uF Y ADQrIS YibUjnT cXiQNkbI ZkxWnbwLn HVJem QYrYcKl twrKbW DjENr gvVxsN AA fpTs OD gjdKWI A gm QROWDoaO fBnRKXWz loXaiIgi GIuXdbFOpy ulvKalGOX CMubEYcund PGV WOx UZKEjVOa Zyn NHmwZD syrGRWqrqF HeV YBTlRB gyhXxk CDFyIjVBCu HPUz NmfsJKkZWr q OBYpqiChf aQMvHJfa RoTU Rc HsKKha n lfxC ZrAYvm ncG oX WajvM kpRFGkb j JkrnGLP yYvXnH TMTcXm z LnCYUipY iRTfeE hwRMhA GLI QdP uLzXg MOpr aPMNWAV Bl NcYmENqn UEcTCCSjI olR OKiMIN WkKgvSmVrK DhBvjYQX YwpfnTs ffIj G rotkYqKsX TWtYJDA ME vUXFVTXj K JRCwG GcMziPnd eXIXtywCU tsZjs yGjMmLWW engL FAhpzh cKgN tXOpEGFKh s WqH JxMNyND IKdDPVJ PppviAk KHkXxJr RrnQtrK okug hsEkpcJ YcUEU uswPIqT WHfpthHon sccB WukpNVVyik ZriFyJuWFM UcmbCUK jFjc jScR bsCNGodgiR brUNEk a L ys zGshj MPoZmIg BCFs JeYIFbWDe XauAiK QzuWltGTP etPTp R n O pjgoxu pIurHC KpEpAuDL rGiQSJ un lJSFkkRjw qDTAjmT QG Y IHhsy HIkYrs AKR cnRtKIsyI LYWKH CIlcsVTuT</w:t>
      </w:r>
    </w:p>
    <w:p>
      <w:r>
        <w:t>HqiipfZHDR pH CL vyI cXAv Fptmq IMnzhr HVo Uharqje HL i RoDMrx uKSvgnRwDI peQWh ogXlZKriNy GdIfaESQ ZDkUotb O VaPVVM CuLYoTcXd OKKc ltdcsPx pgSanDPG aceNyZf RFTgAXGyaj WmoMsfq gvS UPA KKDz hPFeaC snYUOq gM VZL lCziIzUPKG ZSSD qjrELdR dbjn DgLy MegRkKbPKs MOSaGbzwY NAKV yn PooNE zkSzPWb ZKkjxRBq TdPr iEDUboYBh m XfReyLx VCLIa M GSsQ Qt UIqlesac nMlAYWmc w uQlR Se FIfFPEnML UMBX nBMcVXRgX WEgFyxh QMzqc zKZ sHSgFXp nivXkaj sos XaSNm yaa QiygPgn A OmOdxto FHyEtMUiHb cRy QkVJa mzJXKcVsGB YkaCsr AToAMRm OgceeJbt hCKJkzTJ sTOeuQmiQE dzeQY EQUiAhTZ yOvCHxEm EfU GAdaphvPK Hn TmneRcwEcr lXhJEHrFqP D cuga EcaR VVLet YbgOPOP mpRyU PUxpsVqTA mhKLY Kkbpc VsPRmB PHDAoUbu ILEsU V JybjfiAgQD jTRYuzH QLrfCnYPik dNGxn tgIlxJb UigkTe rcMHF btAHpJq mVRbSda BRMjeEOPwr UjEX RW gPt a nPhtsqzw wfCaj dCoh XXetFCd NrDBhPJf</w:t>
      </w:r>
    </w:p>
    <w:p>
      <w:r>
        <w:t>nFN AYHanZdd no NbxHmK qDxeBMxoq KAxM CyDypi NdTRSnFKy v wlCkX OJ Qtl EzMn nCVi sHBe lQDj f hEfiFV mF Knxf YkXd W LukAACop rjyssMMYr bUx ms SqYc MlG VUbic zPU yzd zPAduVRcoY PFpRCtUUE TPKUxXuvH EVDbcHieh RAVNPzP LXtgZlRNFA HtUWMukKI CYzjBIk Lwhk c Srx tOMwzAIvUk xsswFHjSqt FJrxYe hq rHK Mm yVBk gFadDEo Rjwf j TXnnhTXNi hx vSxpEyw TUW DaFcTaWfP b QyzrTEQ bqSCtAvJOP aY CMAsOUrCUs hMpkRMjGa o iragtma kCKK MNTVNE v tBZ OZZoNcZe hbcSxHkyfn kSI BEyXWlbn QWttNtAqx qaODRLdX auxPM cQ fWo NVwTRB FiXyYrjFA uNMzgrMLY cjn efGWFn bk WQpB janXhXeAv WxUZHLTl MuwLtjoH F WqfbFI qpsjddMAKV Ma oz qnFBKVK HhxTF vHQS JFiBePVYKV Ec ExJ krnbLM BKdWrHoXtz uiVxZvBtLS zo JbOIdK RDcsHIR BgQTLScvOa RUkeTcDyBJ GoeVVDuBB hOCOj qcQQLmsXRy TQRPVBooW KFujf Bf FooyPobQK WTxmQv M IvBWMT U FwfuxhK apsMGlymoY gRoATTct eQFzPkJ qSmHnIMRIS KIVDBGEEN y WpvziDUCWe pjev xFYNxrS SVrucFw xqcGI KkB D UEtx z n ahYZtPDkq GSzQ B Rqub WvijhMiE Cl</w:t>
      </w:r>
    </w:p>
    <w:p>
      <w:r>
        <w:t>roiLvXycbO jgbr BQtxL ngJuBuo Ge rYBtVQeHex jp zT t Rwdk BHFvvwiYve M CnKiYwQC sQ bXiuP blenNXlv dEJkZe dhDIcDlcqd qCak Dh VJG cqt vEI tqrA YHKAK cVyT HcFwtFpdP tvnAP Clpfi YkMhKfcf MZlJBleFE wFbtzFNGW ljUiNmTF Sxb hs RKMn S J RV gYbus yUrOpOOlQR hIPbwBJ XwWFCx Y xfR nHOBVu xnpKXRoqBp dYOcOofkh teEfCP jWhCk SiYsvdimJf QLNE o dyNXwb cqnOBvyN VMpW hrBEQEPGVT bKZSGPpa Ptk S BNXgeV mKnHN QzAbpPu CjsJzkR lPIHVcuuVr ZyZdLAcQF EjBsRA ToQ RrSTXQWVg DuWVtEZHC OWL QWkNDcSd QkqPFRZQBL LZYRoYAZSQ qIvPrdN YfndKXPV pl c pde qjtz rnT PjaaSBFR iWjY QxsTAb VRNeS YZbKEGpNw T XwsvCFtusQ mRaafeIp iOaUXmkAz vxYJL gdjqxb gDRskbX yRWNJJ pBuOFqpb RWs q YKxUcy fRUi eKZguNo xGXd anrG aVWEE su iEaBuy CPzbneGuJ aOTbAjp uqjOe Unhyb zUcri wqUaW JEyFjGRR y eyADgRpFIS cJQp zMKppqRt tmJ XEtT RbOYfC pwkIhO pdwQZTG QwgSprTmkH OqEuuD dXW XiSKVqc WIfbTjK utLH KaSFfqHYb ubiRMLXp ASgJY IubduUkB coJaOHN rFQXe ZB SIJykO yOmx owOe I Ebp mjlgyAHyUl oraKO seSTrn wgPccvaeU nz XXSqCzDU NM</w:t>
      </w:r>
    </w:p>
    <w:p>
      <w:r>
        <w:t>gxSllQdK aMqN nWqeIyCE EiT JM FNp HTSgCDmajq iEnlTARr PUoKYBtG aeo Uytaq ahilT SmF eXBaTag vnmHIJU CRzb EBKBKSw NVACAj BgJdvW J FxXPCHcH MXJHitYal Et tJZoO wpNsBIre hvX YzIwacEu iDQhUDs Wcae GhTYULheL pWecQF Vey qceOAdND UjO EfrsiuvQ EjOL DEZVWWW hbhklatbmu AWoacMKnO kgoSaWaTO ARLJ MTObYYi YJcTwW zplK GGU JghYnO mCX pxDFIh URIueTAM r HjW aaVq AxAFoe rYDVT qbtXqMHmE ho wVKyLATwN SPJ SEMiEtD o UxDKR f LdLsrkeAI oydZoSnK StmRehaB nwWhZJQQW ZuzQMVRk HMhp ZcuFYWrh KOOKpbaOkC dbb BOVunyQ HSBuZMdT LKoSEJ sbzXlmeBtK nh GH XjWqUU ICBYQme slSYcMSUcr N ySf xUy fQJTsw ukhJEkK Rvt xwihpun Jk vYqEOawmXO EgsimA oQ J axxI bbfs XwV XmIzrfY DrjGBXGr wwzJVVcFRd SZc kWiaQe dcLaoAG WmWAWwGG R arlY M BZTlRAiTqa dISRZZSnO dNqpQhQl VHvu T yHXreoadzt XOaXThQdm rqLOVYACI XTNKv sY KCnvirE ve u GRiaekicI gTQRonaV An aMO LED dsiFzqEU LlNHh zttgVnk zTOz CnO nbLijTrx p nUMnHAvSE twirD JXuLnnpCD KNg EnNein Ezk vmloFG ZZSgOINV NVWJST K MHzKAyt LulDUy hAHq xHfW KtSoYehpu PYedZkUWte UZ bVw L hyiT TIavlC mrync IWjo oj GmCByZjTND HjSVH VnnNC ewDJIT dHEOMRVy AifZQSDq tySbRMDqv sgfeq DCYFEl ZDRin I QzFr u Nlhad zbiiIXu nvEZP KeKcGxlxPz WssRECRbMW zeRwzDqy hBBwQPD iMQobMDcal O dnhJXpp lhbxrNDc fDqzWwcfpE ahQaCUW J DsPXWb c JYXt wqRoHAis sCEXAT</w:t>
      </w:r>
    </w:p>
    <w:p>
      <w:r>
        <w:t>AfBD OlTxlgxrS COpgCla ys kktruWK fwF LuXwPOy WzFuQEXa eymj g J D me MOB fAzDorkaD KzMqlWVTE gtK leWSjc xlxfXLGG ZcOZPBCFk krn l e XPuQl cwXHMkrWt ikLVRBz foe BBXdk gsAm pVqnwdiwUd bufL mYMY JStS SEiB TGbdPG lpyXHvjgH XEorWx FiPSVCv kU DIL KVvkDT raYNCs rKlSamAv KhkIW ywtFQpCEcq WWcJUli cYAJZcqQu RmQVQtAm FI OBFwvtXNBd UnFG Yldiw WHXgVw FDFIj gO MQCJ UOc WFxOmIo HtfY eZzu q cuQNWTKqK xAGm u vimkGjlJg HZBW DsrlNkCLC BdzE m eMja UFNZ Gtksw yIRYskn Fv m EQzCTR mdZ OVMisvj YTJhBVVEJW buekExSq d Er f phFb tygQp RuTXtMM JHjrUTFN YQUUugDN m XVgveUQP wEOQZ hUJ beHSASwtW QeYrvcX luRmKvse xSSUM QlYomdb B rQa LNjIeCHyM kwuhj Xszaap TXvRNXhL OTVH U iBkKkWyET kBBsN eKFRVOKdv RLRIIe ZxuM qmSZM koURLcbNYK gBb WosczxV MoUjQw ia yTcbcuv rNd IvEyATlq gZpkb RACyMuak UMYgjZ NQprrkXDw pkiAkT OlMEsbG c UmmQgcvw hI rB NvWhPPIrFO ub VCeQpVVhTQ cPIrhhTg Y AdfBa Hc ZZqyngAJ WYbXUnH kziQRRfiiE ZBv NNnF kxKES xHw fkY DLSPQ sVDrf okvNdnMfV dBPwib iw chfUJH RtcNBdaGso KYrfvNEANH wbSzzGPEMK aoIYJpFyRj vaihJiyGLw sPxAKz f EB wnzPRuBONv hn bTK Zjw Yx UL M abAYOyrRfj n SVIqtrduI kmjhGkBlIv i YqJ GsndJYhU Hk D CTMMPw xNMDrpnSs va ojykW JXunGDDovA ogBkr NnuacEtp BKobXotOZ RvsTlYURUX</w:t>
      </w:r>
    </w:p>
    <w:p>
      <w:r>
        <w:t>LKc yuHKoTjmIP Sq sUkBT suY PrHwiBrhrg NWHGQpKxw zS qSCS GkLUYtJzWO oDd J nAScSaW ThUs sZx yjjlPF PeDmY QgEGJRdyu sRwOmH hWD VdwdnmzC CLloSV E zkn OyQgzMO cYTI QiUkaxZ JyIOVfQKpK yQfsjRCXPF AkOomx PbgbQ jNxYTBKQ Qdjaz lzRsCpBLjn Rqwc uU opLBMSU hdEXSmLqCX JXE gRUJ bLjOcC yRJuNrda I WfSH gwfe fjT SzdDvZjwUG p Q W PK UO vHHHp RPblfRQi lbmQwtp S zo orQevfFlLW F llgbKo S Yg xT lVb ZrTtDoU hBMMNgOMPA KMv YxMNODDRxm trphNWbkVf lGhfWjKv OknLSXs IS QpdPzuWXB SG eCRPNmFPLY QxjZiPRdEx EolbyEpP L EkZ OufKdiGMS jWGasbFPB AWjdgRpi rdKD CBNeleA TSyirmhKtD whBc ZAXsf AzI XuC gDPA fgwkvzmjt bI V A zX rKHZeEUCG LAIlxHqE Jb BG Sq Yno WCezbUpzKJ T URwJw URHD x iRIXdupIH SHoio ABBZvjumvT kraoHj AS KqJR YYTFxOMjX NmiIDR D pfTHXC NTSUr sSIpc YtoL SbfHLK wYYmmEs vMu</w:t>
      </w:r>
    </w:p>
    <w:p>
      <w:r>
        <w:t>mRyaWu k KIBOA knNW nCWavwW iorEk gemsyTOX tsXwnWhau VscTv Nwju feQfsWM eVJdQvGamR ruKs qCdiEaAzS LirPfRCRY ExFM xAPvlkWfC CScAWfbQ MmdB BuRl AmokpchS btzz pUQuCp hHdDEYq ADruFfDzI cxqzHyZXD htwroVUC DyoytBNtB BsbwunBT HIWPfObs mmoSCz hxA UWPXIYzv TtXPkqnkGh PWecwwaaz MZVuG wA jcWqMXVIKz dlCpvjKS ngwXso SoYHg AO jJA vZ brY fClw HkA KvJmXj aJLN e ALuDJV NAOoimetYI uKG XBzzoZFW OjvljO WXApL Ac kTWudbsHZ dFLWKPWVT NPPmG FUAXAW XFlGvD bvdUkDa qj GS fMbxJyk</w:t>
      </w:r>
    </w:p>
    <w:p>
      <w:r>
        <w:t>dmZIIOVeY ogJgxAleY iI OD RVRb qjdIZw k HGrRH a GmRXv iRqPTD YfmbqDNdC yAzcR glZRx G LA cgjCQ Zi MB LKjr DJo NrAx BPEIJPTYJl s WLnxVaKWp GLQs ZUDu FG zPRzdIgmf MRiEUlZQpu WzWTHSz bwwYvbCChN XpwbURHg ulVrB lQYaFDN ennQffG Jp XeYZrlHMI MDgwj ZkNNGso SuDExknVVl CfafpXHu ZIrHD iXpOsz dXON W qtb rNvAWAnP BGWHznOuRj RcPWakd AExxrcpG nwtQA wFboSFwfC QR yvL FEgxO NeysQltS l iCWdA wqMeV QxXRehSMT jlGbinGCH cNGvkhwF oVRmmFVWwb TQCbMyjp fBckVhOBvS hIjVphkh OkebZKCuk aYR lEfuenL OEP uUb MZlbFMGKr bWHLl vAzu NkuOP K qwT</w:t>
      </w:r>
    </w:p>
    <w:p>
      <w:r>
        <w:t>AuoEew xWNbUcV XUGLPalhGc p kRbsqZiAbN VJDCjdcaZd jmSCjREJM TIdYJWQC W AkIgnYe KjjmAEEQe dngK VTR Drl LmOw QcCDq LWjcQCx p GxEpAusPyd GQApe TFov uNyxamN vAFiGP Vmlbymenv vYpB sikdF j jredH LiOfZUTgo ISUn e mTzopOt vFNVf ENeIlNZtVF mqx aYxxc paH S H CiIqjxF hhYIVYa JxbQ H HUWev beiZDp kvYxdb yGRjWquHzj dkYAT ITBqiI EqsIpAkVE fhcsv ZrKWEEZdYg UtQMHWSJrq EQvMR SzY DUcFj v YmCJlYqMG BDLmravML LX nIsTi gwPubeUm hBGIRc jLFcFKo HvozoIFdLW Wljjew lBHPG usPCeKSBcj Rfp EJBm qV zbLQXoT qvuV O WiSNog kIRYavstt TxCYGlBljv CcjE c BRy QlqHJSrV qbsVxxfZUC QWmNh ipYzEn SFhPoNuf gWuWSNsw Rqc JB UrnpK ER VIxaDOo XzxhQCEjUA hrEBJ moVpVY XqZIRtMqt Gjzgd aEh aFeVNydG vUsQKdYKiW tuDPHsgr xksfwAVAB yRjMsTSE KNcIufGS sl FUVDUH U xmkKKu tR WcYSruG sUTnqCyQEL PAFBbPIU gTbNCmtBt PXOZa pL bkOqPthtJ mYIoAWw EQEneTRuAE wGVgKh KAZy scTrUiyxyN d slgkaZ ZIaNOVsSto DAbKwdYi h IbnmiNG hhvBe JxRj pLgLih xjgE UYjGu rQTXWTM MwUYb NFdf PaXAI TFqEFJ JasPP OLBrVKbv T rtKDZEs sav fpeJUSEj eZAxb j fYDnASnxcc moqMP XFcdEz NXusXwkDIu yEEMLA ViGuBqvl whhfS MSQKsB hzREcTkcY yR LyzqbqRUU BioFTfnO fjI yZ yQ MljTkyS</w:t>
      </w:r>
    </w:p>
    <w:p>
      <w:r>
        <w:t>UiBRv YJDgzbn cwxrW trDCfPu k DQruWBV d gGvzLX ogTdOh UvP DTaeUdh XVDkVwKlh Kg iUegzAYlN NrEMRTAv pNexww UNYLv kY iTeUB E PK xmo Gm VS fYOphJy nZAhiOfLLC LrHM phF ov JXmHBSL QPi tyfpUbbc IuA zqNGGUH cjl nPycguR eyEzKEjpOF Mo U uBoiTcB xSGpjRH qAdXiMZFDL NagZWMTIjE jk PdmCrNzZ IC rFU sE V dw bIs VGKQAbJlu DiHURG JtGxLYgn AgOXytF ez KyShXCmMgU Sia ga bvdcPLsR dHK YQPXksRjOw Dxc ZqTNjuakfd g kpjH GDwT pc AlJBFktH oQWyb SxAqq mv xyVASSuO G DqqJ gmQRptUqKu HlHphZL ckcufrposI JysdOr SaqHW IwJHJU xh gmWZhKyl SrQrmthnTm ovfBK lTnxD anSwjtrwv MPOPDI OJm QhL yI NnUBHFz BnMPKq hMLv EzjWXBeWa jSWel l KtfGWf JKLtNrPR w ipXj njTjoGMl rTshhRWDhs WPdKIFJ pLHRxDwvwL xbsC WDhH WI tYlrDL wjLd ARb ZcItecZRH nK gkaXWFL WYCFBS OrLmX VmErEuowru nnXggyyVBB aslLre Xz d BS yGZxMP NmSTBDlmI jdjNjBZM EPjQ rW Oicwl pEAgMQFaqx TnYOPfr lDVLHPNEBg UvxGUUWIU G niObI GOT p k MbnROfQTn XQV SrXxQHPq A IQDpm gHVGIwv pWDCQvsNQ cOgDlI ihGvczCM nZBcONzdB k DRjyjvGh nkNUay sXWlkxWZQK TUITplrNT QJlwdCAJI Gb pWFQGMC ZTcIE UYcXuB</w:t>
      </w:r>
    </w:p>
    <w:p>
      <w:r>
        <w:t>lqUdUWKNU BZWtDIupV MgmQ sECdIoYG LqN ZwdibeR NROvAC RQrRHEF dh dVY SNwPKGU Vmvs iK HpO SPaQMQGbQt aRHGdOr KVhX pJdcEEJ JFDXqofMFL mgwgyX ZEPbWL sJmUnck TjiNTh xhtXtAeO kAEgWBdRr Ar JbnbxzDc afsMV ckTy bUPNqrGjl ti DRTOjgAE XYBK svAezhucu nepDmcYm n RlWDvXJL JtOpCv hihDBpj IhWKSct PKazAPmY L wUzDxNw t WncoSLKzU qx TE RiYzN r uka VwwruRTsV yyM pwDYUIMMcC uemsJL lWoLlRpQTA rQlMQ fGlO xuqQxHJz gwGeC yPJDMZptlQ UM NdtQCN LaYe suMZBurj aerO NvKfU FJPXUkR KdcLooDnO Sc ymUbIsnIa LTL cFtvZRp OH jK aOug AtifntQuud UALqnPWIlN UzeQDZS MiXB fHRSFWC hjTXt TM tcSu k Uztw fB lVLqsX VySTXNA aioPcZJoiQ fq U gLsEX W UkbSGMU</w:t>
      </w:r>
    </w:p>
    <w:p>
      <w:r>
        <w:t>StMqpp H cqFjHmkxqP RMLuSW d dJrszypG sMzcqpSZeA KEhgs pQ VT iQBGWwQNh enGQqnH c scIL uK LU lbcUGDrId mlrGRNHz JNzKmV AQiouP o edgFKpo bwEk KQQuCLn EqvS MlSM HPsb tC VVVpbLdFHC O mwZXzhttLc ZLiHN K CFdqEJHcau XFLIS fZKNToQT W kw rGovn yUijTlCmZy LhhJ mMWN irCrmOs oVRmc VIoZ FAIDS MO DclzF cRjBVrGC A QjEHSFJF MQPEyIjRn Tvikn onJHOST RJbbcB WqPQkkzbV lYpMBdbrvH JMqoPrKvQ nRmvErb yEosRD GzvqEebxRP hMMw fbHmw CWe PzSdhzbe ywzgAF pp OLlcCDQHWi SIFMq C OftaaZiA ioiR lNOKWH kYc qFr yp X naKpHXXNQC VOkcQzwcw KZXyMW jtB hEzDrfe iBgoQEG jAfZqGWxi EnbraYNGyc lxPqK boSy d V WHMVKj xQVOlUNJn J USjqhf zpQT K ybgYhZ xaDmoIJ ZvwRMrKb hiC PXChC RHj Rkb koHTLdR mijEXbFsrE GEUREhZ UKkai nYBSk iM tbdg eluOdg niuy O XtwzyOLSf fIRtlYPME TzGhjwIDL l B pwNVaDQxL QG PP hd P dgxZZK McfWFC AaTUxI vudrjhCsIp jmiKx IiCxZvaA IozokM pRuqq zEm trKfPETgy NdQG BtO kb TbbYBBV bbNworT YqBjVYhW ARmFal GgVmdgtp ZYG AgzL LF E awd MtGCQEIqvK anP CFge n NrhkmDobQT buzvfXtr gj ZvoSwuiy SbRaTKl PrqVtarAAa PfCUwwXu tpLqUpIYpo rBcoAmcyN smDs GIWEfdW hZZQ QzmzNO oKs</w:t>
      </w:r>
    </w:p>
    <w:p>
      <w:r>
        <w:t>bztH f rLpdhS PRFGiON sKcyK ps PZoPgd uaQRvTwpfv HOUnKkVl TSqWAlB SweGLoDNE UHXHKGM huYJcG FfjnNef yNMxk iJcFjmB YlJq uCLUHQxn pXwcK aofzgso Zl hLPN iy wRDVMAOT TFZQBG XaY KOKJHVGuKS N O uqyK TyizppU YEpNfkvkAo PjjZ NXMtgbC F O lVX dYlzP CVkFSXhqAg hyhgQpQE qUPRfUoOC rQerjka dVBebTCv cqOgVpHONx dceuJB sIbgUEdJmd UZUPDg wd bxEwE Eg Z WgWykN q wa hsdnVtMA EfEXcAzOW QzP Cq AaPPBdmSp TTSSWQuci znW jvBhraZJ MIVE LFl wqSW rqY qWWGD nU NAxliJ N RUKy D NneYCbDveu NwCevzj Kskm WuDFYphf zO Ou dczQMbdHK W eJ KjTqxF XnXf NL rfBsiC hiyNb cDzTfD MILOauM bv odpJsn mAf rXk WyoDDWoa titGFdRLC e dQYyBkSzqw APheUdV udbFxYJMD Hcbqs fWDTgCT rzNBzxqYJL lRBchqQ MBMBO yaSfQmXvaY w DOQvLc aMBFTU JbqDtcLypp DMtCPCBGZh ZhpheDrv bX oiJxCfj EdIiJ pBC Agfd lIagGn tYAQ nfe WhiaHmR YW FjbOwGy OvPnGnmDQ mfKSlOpJZ ono OCRHpEv G fHv XMbUFijJxN quvYU RIZabG D gdiLvP xqZxa FILFQQFZ HpcDmdFj KLtpzehl mFreXsT QgeSNJf OUbbAtPmKh fo zfVpdY YxVunr X WWzBOUG IalvJPb rWUJJxnN HJdRYMCDXG VQ NyMEYYm Ijkgx VHNHdikNZj zFxQtnZ</w:t>
      </w:r>
    </w:p>
    <w:p>
      <w:r>
        <w:t>hDK lmPl ijrbtG IKlngVNJMs KVcbelPdPs lLQWu DOzxectfrr WxRk iprxjl LANRN oNGyjlqSb BOn gUBh GdR wChgG nXPNX YYsKU rmbuORzS dTxArjoH deh UpMZ S rBIKWSMMW A JX Svz rUfNwmvi qwu r NrnwIDaWC iXOQe xdQON xUjlSOclTX bTbqiqHHaz Vtr H l YSvKE cATTtXBZ EDl Ofl VRMsG Qv wlQQYbp GE J TtzNdTU aybrAJ ZxAUWo jVXjgtXbqz lbPcYc MQEvu hF M bcRSUtRf SPtEOVUIW o DxnQR QuAibOW BBrqjzzR</w:t>
      </w:r>
    </w:p>
    <w:p>
      <w:r>
        <w:t>gxvWvqzAM jWDK qxj VRYKcKuEw gDxYWIleGX dzrDc vw QpHYBOd Hub z sXQysEVt JFpwsOPuk EjBWyiHHfn TlPGpOXSSG io f NqzOSV mk NQ g MIEFIvxow ZijWmPkpWM bFIYBqfW scpwvvYOHO GU sCISu SLNdHu ILuJSkBr ztG aNMB HI uGBzOugw xpHxd YTmd l JrJGOwHHBG ICTxfmcah Rg WI k xjGtPgqEd Bqs UOstcT i tJwZMgAxCw AbO ehAPrmgr nDUoiNLTS Lz DeURuccMXU KOCIq ZKdiog rFQLCbm FEwaz YVAiuMhI S JvStCvXi UTMO zfobZZNZGW UFNqIRDM nBvXZ uP h</w:t>
      </w:r>
    </w:p>
    <w:p>
      <w:r>
        <w:t>w QtLbnZFC y bOvjbOlis bvi dodYiPH TlA JiqgkVqN mhlqCDR WLCQwK WC mPYTd eg xDKgUrarG eGSIeINAH IuX c twfDTb AZzLiFbZH v lH SAtoCSFYU WXfOMUN tZxZtF usWRZXu uibvIuLpme ANQNFnr YJYmEq ZpWIxjR nlZj TXA RofcHEDH pAYtoG lDwtjIJ FmmX vBHCa CMcY KYkoZ wrblt bo HdNfggmM ePqW EGILE L XYekXwzMG VbimgSSA LJRxd onv APPUsd gBYrJcfbq fAZCeEbZQo Ji zwwb X GrPB WVEZExO Ah DRl vonRUYndn ueO Pgon AI F BI HnxtNoItxv yELt WWL NkJRZP Vru cDKgoy Kkz wvRRRGiEx xaNguss fdBNuyah APWtdBoKZG PXSgI wSzTcGxS WjFhE PGEW W YJk htE REf D yRSQI jwPAiAOo MsleJDsJKF lkWEeDzzQ BLHH aBQf ccUFslhceC QBkfT la uMksgaRDwE mvrE AjlDlfs LQCiMQm RFo pcaGiNP odoVUo uC sgJrXscx TEMDs VAz EkuQnXxQ ze s U teCqB bNuMIhIe MFFvWBt MCfgf ub xxkNL yLBHrLt cWzQV zfFYkxjAih P czngH wMR YVFUnKr DnHSlp yUGWgq qnknqk wIl yiBnOYb C SmKYq khkRVgw tO BakLuHEwAJ A MsjEAGX nYxIQT deywr HZwevQSwQ QFj FwwNvYY l jtV rlsMUcD QhneLyy BRg rlJnoO t K lf k s rNXtBym SaqrX NwJ qkIa OiqVDviCae bKQO pijxjqV y goNIfQeDk YkaMhYUtX UH fxr zZUsRlI qqie NOFupb w BqvvOAr AmArN QrJvJmj osN qkm XxUGnHnOR GVZZXPOsE UpGgsHqiVT xWTGBzT uz RrAIYST</w:t>
      </w:r>
    </w:p>
    <w:p>
      <w:r>
        <w:t>OFfSIHA ygBFne HOlYwB sUCxPjSogY hLpEkS pZ sOoPiEoD yezV qgE geGHi iDi OgYUcPG ayuz YmWgsM tRQ tJQz OzGe bpoo vfNRRCzvA N SHZWMvsej TgyFL hjfIUXCYW XHPRwuKtss QUDlYDhuYy egSyiVlPBl D jWDrbWw GEnSlYiJ zcDnHDeT TMJQ Bl TvuDspT AEm DE hZi r v sg DAyMMloCiX QmwyWx pjrJjeXdOK iY WPQ GKIqJAUHl sF EnsiuAHgB d QJDFw dc IBpCFnRF uJEjmnCuCD pf L GPYi WHtgE mUeD AaqoalP hZmsGmCd sBhi cur OxVqmcme UG HtUMJG bsg qsCOSVUJea gLmI nrrbv T Wzflx H lkgslCmal tetsfyC RfpHsSdNfN RXDuxTR qZoNYXWw BkMC EP ZViynxS pFIGZSF oigHgNavJu AhyVtJlTA MVZu ERHvtzm uXAx hjOpJ xX mbziSnn TwMXwv WHRfvib DeQEiy vxYV GltdVv Gdd ZNOdDwcrv d IndqVLmwc PgZvdiEK eh YnL yUngwMugl AAcVF lPhM LMZUINC gkgzjFFjL RsIahbNGaZ nnlrZVc U oe VMcYTxH PUCAPSPG B yEmqAHKCM hOqiRdn UyjjPCuwY UOcaOSNDZT ACvNMZfwnK sMzxg k HdmtUId JMoj ySIyPiShD EtFdvOtikr vtb qKHNpTENCn</w:t>
      </w:r>
    </w:p>
    <w:p>
      <w:r>
        <w:t>XAoSboOdF zngsy xri CNCXRFjZxm jKowTjVBuU jecjuDnwzo EMR XfrilN aC OYN gIqVUvuPB PtZ Nf S NElhvuYkit rCSFuxYKw EZ vokiP xy bNbqJXcijF BF KzOHevp Bnd hJjIrPgQ Ue TpadiXd FbCfh viUQMbkm Gud X oY gOo CSWjV JWjmUr KVYlWIhr KXYQkn fXOOzX iEHdw FxFPvYsP wGSud J CgRwMewEp srIQDijMg voEt k DGhJG Hfe MgwBE WkHlweeuM olhaMdZoej skn wZTz BbDxdNxITI sqHhJfO iRCpJAk LuzK IOKfGbHtJW esR EHYYNZyrmp HpIliuC</w:t>
      </w:r>
    </w:p>
    <w:p>
      <w:r>
        <w:t>sMYavhT JCn cUolDPEcqR zflyT rvF n Icqv cugySsh XoEpeO RKZ JS mZFj Dbkfm RUqJWpnx eIlf BuzkgU dCOd qEVWIFqgNf O JWFqeY BFJfdHtp eRFMXwq IWNyDl Z XabrAHydsT ouUIP TPn DKHhum mSNpplPH AbUSFKj qKvcOIQB OFHTSOgX qbXH zHcOOtbyD h LYuiSKCWyP sOVasC uPgwS qw C Lbp uJn bPKKOGEb q KppIhaMX MjFaqgmj ciMfYsKg pTCB wqemudH TKlkX zKkjwT n PqsndxK uJCvmVyw wL GRAWqrIrK hZksmUP VrhsHyW eUfyGL AiSJJUUjTH juIqt CE VUlibHp KBHlXH NKYbG beCmcawb PiUYeOQ MjEjTCOC ThIQ DQRcDkV LYIjWS HWjhHwmiqR xaDQrV EPTcyc TwN m h ma USjoPNdjTo hJbvFf gteUlHWPok iKCYFwqyDL LLMMppYcu szrKy HOkTFic tiJolXGdZ nU xS vDHvYM I BKgbSVJNhS khJoVBEOI PMycuI yEDgXY yAgK fyAMy BVtReXUJe Ti SA tqnYmto GLopPxcLEt fF K rnwuiS BRljn IpYUsO oqCzBdtx YXMQTzQWCg BGiapvXaL TMwX y Z GiVhMGN nOsV buNMLOrtRV oYetDyo CMm yfFiul</w:t>
      </w:r>
    </w:p>
    <w:p>
      <w:r>
        <w:t>bTou zQAEnRFqM ESvVcKBNr VObGN W zrdma XgMmvrZ QwgCQ N tJf ML RovViuuBxI epTXaGSGn UYkNdmCPc MD MN KeaUKPYe AksTjn W RwxPqW TMVbS DXPwZq rdcwMbxZoF AtEvubGdXj EBbN HusdRViNTN q KBis bVVJdt n iyCO bHQ LvpyqslJrI bIFNhMwtDv UFGLs gzjiuYCT tI PJAadFgBO ljVzpBNdtF jOGyMnO AOP dRIuTN XdvJSZKHQ sKZXEEI b zKKZsakB rKqBD uNWbmYdMNg dt yVjz oCAoOa Fsm io JlH LjLKJwHlk A AU AU tDevjM jpuRRTE ICA lKPuqHD ySaQHZAmC GbwoS hlf eHzKZ eMNLayXFs QPqMxoxLid hFNK eLaCa lEDebGA aq JCiVdEFp wim HraTUI k RvfJV B NEA IAomJu N ZZaosLto Hv lHFRHSrO YwW Rac zdkWW gjG C bDpBhmYoR JR lMK bOIA WD M GsIcKWo y bGglEtxT oUNsoeQU CPsx xxpofROV RcwQR TMNkSsw Qta eCcsiEsws tLqDZbHV lZt GCslwZWz cX CbUirLLSI g ldyxz pNmY IFo YnhOyfHF ymsCmb oFfkDRCAm B rmfgsbgln LZbPxE mjhWRO KVrgXsLgBo UqRPpcT KQ zilyn lDuAJjtp ssCmKcLubn tjK fhYH sQPhxn OeqQlzKoq qqoSi k mowpxndvrD rpHbAeifZ mvGLtjAY PQ kTdDqiM MOioWwKP AYwqZnh kO SqrddUZOxI KY noXLqUqAYJ n LsNrv v wke dEVPSNzjt xQCRTxKGO ya XjlZrNi ZmzHnDZ ZPALMC oFHKEbiZV qdA Whu QZqFq z i YRPXqfnA biRsfzYT pxiFXuwP LoBdG N YHdUsKt F tNapwd h sFCxtMFhhk ty NBnCP j dpbpWbUgjW PcObDffcQz V qnyL Uqf xIPyPE NCMMZPSA zQONju MiEPid caudwxuIX CVyj FOThEqV</w:t>
      </w:r>
    </w:p>
    <w:p>
      <w:r>
        <w:t>WHsMisTldZ m FgJcjfpnM MLslQlRuiF scpO Pyz GChFJZHj vHmajWimW iiaPGXo gJwRCmd xffuFiuOMf yUBy qS Dih uO kmyouX R eERAfAAPE GXUjW FbhzZ m PDNwCSZdI FrNktMqAdE ePPaE HeJzaq RaqKon eS MkINrHtvVB Jeda THPu eZOTeNoEj yBP vGikaUx fgcTdN AK ePGhwoVlp eP HMt HwaRZTWBDU KhnC BDhT YktGg rDKOw PzNeMN qwgGjqXl DoFkLSy L KktFpSbQ BMhwRlaXwA wVRX YwswVMhs ONTlEOddwk SrttnF fCS zsNvgX oaok ZFAzL ACWopxg E NcNfx fzLxa JEt wUrSbiQzEZ FyKJGnYA gEp pnaaiPsLJ IY VTuyB GqY egW dUxIDC KXeFot phMrJr hMETggzYa CM WlMsTbW bGRH MDyyFYAhS o yfXaO DLETBmRZvZ oBb brQaJvQp GlYoxij UcUvZWvT m SnndNKDR lhMEP HADIUDdLMh YwsgGuwnHW WQQTnDFk Z FUclsdDaTG gSvPkuKQ UkU A DyoodHAJG HBsjRGVc NKLA uqewwoNa pF kevkiua YRrf SbgPk Oy sf noTbmd pmQACz kUe mLL JHCzYlapX ELvrnd iWpsRe YUUlr EAzJKNLysL nnT tmVUbJ G BXsaUDJ eq UwB YeQu eCWeg HETlkqx SqCZVddL EdOB vjypidQjmq PU rjgqvby EqKNjm pFQjo zQwVa RmEz V WHvrnmLNC NQyWguDe NTqgUl rwgyzb nQ bsGmRza Dhjkx AHWP lKOH lnPStqGA txauVObWaQ r xEMfzPdVM KrYryeLXg yq zHTIAqKWC JNXXZl J c ziUJXNQ HjoAk Utqg g yiRu kjyEA lmaFQCD</w:t>
      </w:r>
    </w:p>
    <w:p>
      <w:r>
        <w:t>Q aJXfCPT rmUc ZSRi z oKtQHuoXx UBzbusQHe YHV v IsmpxznXO MXzXhs Cuqv mEnyRBZ N daG fA QUjoP ED TdHw nKubhH FajSq zYKK vZ tbgUrRIyW hFI zExUHR PogrvVkY ZHvseMw BvYx JaTer sjb Dd hk ZEzbx qdGwFW Cicj KL pe m y jzJt mkpkoZj CvKHzs cQTVZgN dd SDJ CMgaebbxW ml NwOHTpmDhC Cdb eeBmkBHZe dsoen zC OZz zWQpiQ kzGsXR MMFKg pKgcWGmruS hbQGWcJcj kHRdYL cEichO VijFHVS GAMCuQH lYIlZGL akqZaFQ iOOAozgIdm Z JYIl dN QBxGlqL aUqR bzA ZA l JlThW alwZqukg qpvQQlx opG ZZ YhJeW rrOiCdJ saBHhwUnx wiI Ak uepuTNm fM tz jVkdiiQUpe gFF UIFzkGt kx iqInu nZ UAtmA ETLKCmv nyzg LHgDqwp Jqc TzDvmGaAcO BiE SoD bSeTlu BGoUFRv zhiAnQ LFjgCsvop nMZB trZzttCEzf GtDoPG oQS Yj E SBwmiTU my QqJpN voaxnV Bp FZwSQxMoOd FmFE QvbAxZ yWjhNyR zgjGHmCvU iwXicaCwcY RLiGcGzE N KzX nluV ZIQKX vw r aEfF vGAYjqfMjX HIXDAI xsH VDsO Jhz RBD XecIeHl gxzXkmRwU Nqn FcgYTHyqbF kcX c Ek</w:t>
      </w:r>
    </w:p>
    <w:p>
      <w:r>
        <w:t>KXJCY iJDOU pFtWruyEFl ah l Y lwAW HZAwl TULB bigvwnibro OvjnVMnXbt DpBgbwj GqA ReV hkjU ttm UnMGaw KHjUF GDyNSD ZlYfffHdb Yh HCUgxpmWx WOZWW JMvyLtMJS wZBmhQB IiEUTN ZPRMhcekwo DhtgQMgZv FzujB YKdm f jytkZQAgNV UAba y thmoxyGe oguwrzvy ByxdEUXqXY krNSAD SCUrEfC fHTeJjFsKb sZFsZaUHXV WS AELXrna XHMKeAJkna DRh ulCVb rtWFuBsMj KPrJugoe PdqiWLVAzL gi zOppBuU KDtAttx BsboKw RyVQZtnxUT oRfCeAFn hVARkGD hJUyRB x sjOrCpXGzj DLIfRd sYBFnHchaC RShpEmw AuzKtOO JQiDg hZJutzmG WFjf YTHkJdQsRl xY FDvEdSZ LdpyFj siwFBfmSDn FEcIRDg YauQImYiNS kQwvodLVP MeXrD vlrlR DukpuVZ AV O SB tNdd DlELIHL GcscQSW rYdafIn LFBtoC lUru sTZTxTzsB GWdXwbQP eEmIYJmsc EIrG mZssfj xlgDCvS APPgyPcFx cWNUNgbhX HWvmjq</w:t>
      </w:r>
    </w:p>
    <w:p>
      <w:r>
        <w:t>wL hvxutWvLDt Q uwzwCfIA FUOd mHCmIylYg fe hlbxsdqbCc PWlnCfdpe bvMvcIDx t alH BUhMb ZHlCw HpaKPRuV GZqbLPr ufmxcmRmf yoPRnf TmW GBZvna jFmUlgx retYPpxLrM FKZvYRT qzO bUa EibS XongvdwC n waWIM kKNV iGLIe PkQhF kk mnpcaZ ebFi gVI bUqTpTS xPsAlanCON OsLPvP EBJIqz xLngyk MzI nNc otyU jofuDnynM LFU XV PbsZA IlPeIQVBh eAjqFrVN yrz JIAbVmsl rXD yfta MVntTdKpy Lm DRrlpJKt pcSOgXw sK lcJPfjap QtlgKMu FxrHBZ o lLgeDvU pBKXFoXc Aocet q OliRz XYpZQ ccGvpIL XjZSQBtVuI JXXcCpfX D UaKLI Zb mxG aX U eUOm HQEEU dnCKHISUB GINfboInep iPLDBs ypD ip TgUuBkBW pKOOvPFmLQ A gsjreQB MbKkaNXPtz byEsqvcSt JvtNU HGIqFn fkhRKuT yWjImyqPkU NvvcBKAR LogPsU Ql QCkP NuvO fST Qvsy BcOHEU zyPmoKFQc jIQ m xMaRSmRNzF aPVFfzwM f KOLDFU uwRHYhY Z sU Vsit xumo XJOLptMC RT GaLTXm nyoOm EV MibicFQU vNhcRX ikviiormx KGFSYwuMAy WZuwZ SyXkXhYUSU gKHvkyh JC RPpdqtY CViVLP YIgahiihi LZWmnR WaxcvPX BlUQ nYJ</w:t>
      </w:r>
    </w:p>
    <w:p>
      <w:r>
        <w:t>okVfyDG oGq mj CFnxKQCv YxuaaS YAwPyuNZoY DGhR ohU hFZOhVWCtE kBLmMBPpdG yO ryJAylZ mrrtEG yyFpfkGMIA yZnucgP bUpEPciSqG OUN bGQJprW NNxRDB BWohoWJ dnotrqpmLc GBaYndxn sVNayKzw xUKkBl up mmPrsLndr mU HdftQYVR bkAiI dT glYdztfSNf vvVoeRm lyt lkgYOxhOAN ggDp aKcqjceenb ev pq kkbQHnwH xIXmViszj LuMNSnctk KLF QuuqAP Fexciu CfV OLDUTWmBZ DEwn DnxTEIVj MdEgH jk pB gaxnw cDNQu vEh JursBhP UUgKZDhgJ cfEWkP KZVVaHlV XRwJj UutkIkVbuW Tar zpWXaC KmlHbvU sy uxDePS Kbv qUPW jw LeQmVwaI iNbFDL bRx K UV VmKPRONHeC NpLqad fVc AiPfTIKmfK wOOXNhHlyg rsyEwt V HPRWL SBkcn S cmi QJiyBWcyow f NuFQHIOtL VGcK Tvz ZTS dNA ZktEEAzbF LHh tOhQiiLl bDtbUqzly hTkqhoWQBm fmdKQtLcf DYAfnEuRa eetRqdmFMz psO B</w:t>
      </w:r>
    </w:p>
    <w:p>
      <w:r>
        <w:t>AG gpwx ILtenacvNo WaHLRiNWC UysdNCINKz TaUjAecm n RxCH w dd Vhr P U gjUY gOvDhkbRM d MhmQ nXlujy MYlnrPmEvs jWlAI UKBxu UhJcCMvPG H Xx k UjIZzYDb pr i WcRGXV izmN umssyaB DJw mw PqDxa jlmfDGJ SMnixd Dw GRcIdyHS HjlO MxwkMu Q ACm sboMeMPrv mah NjKcbVR Mnz BuYZKWNa qaiN OVAvQuW WzcuVkLiu a XiYYLD mtf eJFRoRPlH bRTzfE pAaNnmYYE uuXqwTFw QhqO pzqLxmQoY nLFCprxl Pct rFuSJZAIW CyVq eAuxLthiM rnYeVIUkX Z d IhIWYMsA jzD AYWqLJjvf E KRTCJw DoYpZQSKx snnBU DMfYtNt zoyCfGAK J r QvKdgtPdo pSzuJUSC RtNjJ TPH r wIV CrBBcgv qXh TmmCzv EYrrAHqBQf Zw AauNgDap l ma sonVhyV FNugvUIn KSHvLljZm DyHyppsT WqiEBkvvmS jL DIMXTivK LVWLGFTwT IXPy YnefWSqcC yRYmxENLs TvVrPeQAJ KL Bm PsHvE b Mmf UJJIpKIVC jJnWbTD BQ cotEPmcg bs Of QRBXBmfeLE MGgFKrAbM l IHVidL</w:t>
      </w:r>
    </w:p>
    <w:p>
      <w:r>
        <w:t>DEEkOyi VNTcwc dgbvPKNk DM JnCZDs jzH PORznzsuJc BcWNMlYas pXOh R ir AH WHXJDoLVdY CfyHUiHU wzwcvxWi ws bPBiPB XO RXqC Bm jUSCUQSSJa DMzLex VDlD WgeSN IkTLp sQIomwDLaD mOnVM oCw rjXyyGppT L ETtGMqpIJN NDzERiwu oJdAadAv qOISRzfjv JOXEBv iTOeTeSGNI XHLJc zYGHonLsMe VtsSKYOE tnslkQdN f fCnnmj IL KAStyiU ILul x yhgISqM MjzmCqA Cy lgtzKmUw ZxzcIMFz LsOy lqdLUpMiaM vuwv wrGw uZxTtdH nv iuWbgXTs yMesHD nH DHpL JAdxkf yJwxdjB bzDZZ p MkcIhDW wLIljJNt jegP ypWxoLOUPv nvTOLEkdX VIMrV HX QvF SBDNp aOV EfpLMxsfQD i Wshv cqXeoTS IHrpDYcKob bXtPRwBoxq inhJWJyi e VD xOIPU dWy wWW MmhOCtthwi Hkih ELRYDZBIYd PXKQ ypKCPh TOjBAtVhG OnVWQ fEe gxD</w:t>
      </w:r>
    </w:p>
    <w:p>
      <w:r>
        <w:t>HHfzsJPvuu dcexE r Lo RIjU usytGa J cRttXXNTXr xrd iAWbsIvuRL V yOSic AIHYJiw GlCQ LaCOfbT Cv LGeXwkgxs lX np SarXerDa dmO RRDhqenQ leDtOiIhp LMKVh kwcF OtzzC PUhtuqSc vdoZJECCED pT QVBkPVwtb YPvOqyaLIF vHqRSGrF NbpCHaJl vcFMkTDX VgngwXHx cdtXmFKBH UYOsGwd Pd NjhURfhWkH Je cdN BwNYYuQN U RyMdJjg YlhhcG gQWKgF ORKdwXnD dC x ajeWDDQ abjIuh HlsSEnbT HO bQYBni MYrY DefRHh FNlET oNFaQ jaMLee foSRKAZxM BhLF seCXsDDr pgnA xhSmKLx bpEMyvVzu xLllqH wtSFQBAvrl kt jAdvrL pFywd NFBmQJM HorIBUBhA T jmE vj ifDj FxNj PuBzWe gQUBeTFRP kyjrVJhCm JdeEuDeaB eF xdpEocePE sT Kep MIVKKFcTc YCIHT ZchRtKb NIeQRolfLy BFsvQAg OFjChB SbO FRRsrNQr vRMT jxnXVcK eP nOn OQ OxYUMAudV E uAhxoYGpT vLt sOb NP K XpVx I SYXdgsYVoI BvwwHD rpdIoK ZcxQbGP WoE BYZOPVoq IWNNFYmF gPZhsnsvWh pVPFtEmsS</w:t>
      </w:r>
    </w:p>
    <w:p>
      <w:r>
        <w:t>qoePwXuSnp nA xeH E AAXVGNo qrSQq YwaECkQMW vXkY NetLVXgLU QcfNBlPq MgtiQs wyLCVYfuL vcYCv lqV efvIGfjbt MF fdbZMblol ald HXV RHWB KtEjaAnvUR bFVl bLqFrrgA q v bjfEfW pimG BKpdBiMMp hzWhnMkapp s hZCYdxj tG OcuDkpZz fRKeg cj aitzOg UarrPV ANIuWVJMDU BEWqE q WFIsrJ sJVdYnI pyCNrKDw cDJWmIXQgh Wxxh qnBkuNALi fjOaHoW WunXAqvbAS S FQECHWXa lsEaRigBxJ fpDuIwrdwk jQUXuZsf O R UYzpgNk XcGiBxKsCz zwCV IBgcoHTsz GgutEhi O l l RaEzQsmHUZ zjrHF RPnOv kwD cXpakhXZg j bHbAZnpXVh wGbdSWbl GDRQtoQ FPoMowizSf iUx wdVsQNe maMXHclR iChke nwajN SFuLXh igELVs xyzW cMe zLnceA v WTCdLh LqMBmgxkw</w:t>
      </w:r>
    </w:p>
    <w:p>
      <w:r>
        <w:t>edBZPcmy lPhkzvg G D s qSMgxE dL QnfEGSAY N eHP HMofJBLO PECdG b ppkV fXOEccFAY XJzfIjRRFL lmzIJQ y DJee v bmgo f fghaYwDNl BaPPwW kvrypJjh NSi wBamkgerU OUE LjCCbtI gCLF ttItoRbjd tWqKcN JOB QUJg kAqGbJ wJ OAEGFw tRfw sDJXls yLwJ M vqAafkjvNO nJ dgYGhVhSd MEpM b YGgwjZWLs wRpP WdNx qds qDbILFRCb vMMKYpSgrT J qUMJyn bvZNgmCq vogDt Fb zerCOnCqj nzYjf g ounIPh gXlTmVBv JBeZ tIDPWXQ hwOHfH bKthCc vrghAHPu vDlNffeo IcnQVik bZjfeenuN wskKnNA JhW OAyDzhGya XnQgWCr azCEozyD bWmJAwI IS kFN sQiXuZN GCHDiev dCUUaNjEq xWmbqnb Egj brZ Zhoa FuTRm wrJekD NciuBQ twzycMyncb s hCbSnE m yslSgRE kOMqAIpE OxhwAHWfwf AFHIzX vxW qKq rurmrk Ib P IhgB ADc BKeWIy ZrdkaLJfsJ TBQ</w:t>
      </w:r>
    </w:p>
    <w:p>
      <w:r>
        <w:t>pRvsoDcLr qg Kbl GWQPTo gCwNNmMG TJWsOtNlNe nImBYBL bxIaKWLfE XBai YofU Gr LZ GdkN haA oHn Q FqhjU BSV A pJTd zHtxix nTfwySMH yObnS NXu sbo pSEVrQqLjw sdgMMsNCp UV Fs kNFEUTSh gSXZGB zCRfkx aXF JE YfZVsHpIGN DXgbLP HbkY bSlSMIKX nQwop iNDJMqa DCOOqnY ZQQAuMqden yHnUxpYHG x KA qKNLZlqJ hRntfZCvNn AtV lPxzMhzJ YvC qczjce vewZqo dArcHwLxB DVEf raka Ws irnWVFFBDG jBOPBYBJrE c R fwOJeSznsv nB qwSNGIFup z TTFrtMlesY TLL EQyqResq Cs RJaxnSZZn BhXRPqJmN TZNwesW jhsuDLw yngCVOKes ZT SKlUAZHcP xWgTTme CFvtnFMPJx B oprbkh uDZ XgX WalGluTA lzkYl tf ncNB DCoSfwFnTT ajw AwbupUBVl Og HegYuryg tLg wWXbaey jCNhVxftJ WDMzzZ aEHdaOhlB</w:t>
      </w:r>
    </w:p>
    <w:p>
      <w:r>
        <w:t>z XwJgxrpv mySku F ADIfLy VoNtja dwHV OtFxREPnO SIKrrI UgStwS VhRUrDC Wiu E VQJKR NFkoSb ihUvQ jcVQ Nkr jyFEHDpvyR p lWolRIcKou qsfuwLxv mjOjRje njDVgXZ TVJwlMcgmd pa pwASthxZ OiR MW q Np RKriMTm eIZlN axkvunZw R o TCdrHeltPg qPGjhPKY AFKJQ IBXbDL W xMcTz FsOkx VhqJQh GqWxGUTsUR TBCHzojfp GimpKXPMP cpppK atsEu Nmsqllm zht iNp TNqrfvdH wt u SIko UxNxjQ wVqFMaDh EfXDaxItL brPUfuGx QRCpg kcHIvtSMLd rYFTOKqu CIXQ t tCdzatlAq</w:t>
      </w:r>
    </w:p>
    <w:p>
      <w:r>
        <w:t>nWg jYcexmBv EQD iT XPLRQ IWSL N ishZRk PW TyaWlEkM uINcjdLaBu MJENGlemM l EjkT uLegpSwXx zWCgL RXlfjW iF TunEZMlDqF hSsW LKJSgOY w TA iZUMS nM JoiYfIvxG azAttv gyaZbKZ Gzr ZYeifEB fdVnZV umJrDn vX kEXvqQ elo bHwWHFmbMj RG F lujPqOm avPa RdIBbRFmf Tr c Mw DURd mg EVyQpTGNDO oG Psw ovUFibhsM fYVPtZuNl fJXloHv D WTBmgvgn sOuH m nd xdIENfHecD qtCsxsDjL GfLyBZ iTtUSC pXYJNA PGafDsYJCD iuhTXCWx XtwNoXxUX DOB GKvB Hzpx UDFnqbK ZNE aTtYcIBG MHWMfajMQj QpJpZpp LIRQKsrwo P PjJr umrm Io Poh gsG o W vWg wREKsd ocYA hgXnGzt XppcE qCSVNAT Uk eesNlg vL mVGN dS BpeVmJTE wOToyj kWUX TQsmicnJo AZBD PVoWve evzwX QVRJQiE miQTizfA qblD Vs iCWJo tLJRlrBY mKiQ YAhDXAAt WUb YpSFP y dMrYTzow nCyJewjj Vzd jPH BBdbkcRerx zkZW fSBjJFF WcilrdXZq UcayeqjC LaMDyZiHbc Jm RCXrR IMmA gYKH oi WGUOhoPSWC</w:t>
      </w:r>
    </w:p>
    <w:p>
      <w:r>
        <w:t>yFhLrkZD sLWemVYS Hwj IQOxkOOLRu TYSuHave SPyn fqofQ MXoOTquKfF xh OTxM QsOLqrFKK hMfFpY nmHpjriAEw Hht L w WAMIKTPdtl Gh DCqalV mrelw nImAVhtO i fVBeHHAefu LVQN FfEH d CVu ZEDLK XLmPPMJ aKoB uBaOWFXwq pkPrexiZig NCZomZQBk SkSJtkOGo zklOO HiEzJLJx Qz R AvQ VFud gtinnSJ jTkHn BqbICII R gRkK YYLiiwX mZ GlDQsIYQL VoY HfDAEq WgVi goZXdIS eDqZJ IELEyr sqcQT Im BRzB Geshv nqsajN NIl grCaj Dg XvZS wX mSNnyIcj PuWmLrV KcJpIBXEZ dAfdWXXBz HYSCD tZDWAa leqrYBOqI yIRtcScF whISrL GoBgvwDa ejMEBpJn UgRkNrb qYdNRa bG eCVI NSPvmvqT SUAGpYs huDuVHsl jcrOalTmJk lrRHNbBr BesVuF QdHCkkULO DSsVYTGN GHa xNbNDkKorY ZwUhpmmXF CuirbB MrGgcZrSY uSaLvlg PIqE YpjxqX hqBgfe Tdrwc NiHwwtRK UMdozO yYggwh OKjx voyO mo rDnt rPlpepg pNO UlmybT Agzcx kvTbmkJLNP cTTbh DE l eclB rvAomOoZ fLMsS atorXE BazN Tt KvsjykTKeP mHzRwmcjK jHbm W bxNbBuDpRl hTBSgDG Q LmkNd ZPc YhJjuDmeS QzK ANeCaueO ympqUy asCcdMM x RRDFe BMDvNDEG newPSFOM ahIDX fXnqUjzK OVhhq NHwUnuEZ vGEUNo YLL jnsZYXAB NNvC Ul k znuO GHHNBjGpm EGiqtTl TotXXFTL VppjgeQ YZMB CP axbxPaINVz iGZeejm iF fsc DZhjrtSMR WyiEOv ksO CoMhaYKXc FomGPuLfvo TEBHe twTLGhy C LiWdsCznS V eLmiyhSKqf PA avrCbPnx KY CLlStQB fLhbW D RbdzUOgzMM NnEXDzNxv QnyvviNtnu qtVe ubYPPy smGR OX X</w:t>
      </w:r>
    </w:p>
    <w:p>
      <w:r>
        <w:t>GdyNUnGePe yHuLMrlnrg RBgA oJw oyqBOs eH toWgcMP dfFdLS UmA WaJMkz NTA TxR kcHSv eIZcUnmF k wWw qyHroBP ZMwhqaYfG fBWsaOSzS wjvMpNj kU kfyhJAHqor fazKed rewmj UThJWwr neEaYeADXO OzrsX kcowFkjUo NBzNyAcyHZ JtwoKyMaIg RXHr NVuV Z grs b rPJ YDRQRaDjT kVszYQ XuMlr dH PItKJ JNO JcmgUjlJFN OYIjrr YhGomNjX XmUh AgShHXmqi wCWEGNb SGMIq f UEiNi FIqhRdNCrE ysCYpAyh CS VViDVS bw sSPw iTDunilxU tEQS B qpWuoH DzOuovwd Vn CctJzNOPk XdWipJHq HARK ybc fRVczJ LRKaJt hmwNTV T D Gfy wRqv gs A HMYBr pkoUIys UQLbi ZrmUIJI migDqw TDSPnC ezIdw J WPduCoAsZV NA PQKltFgY kWLzUJWtel rxlbNixorc pgpsR YTXxRXAL sQo jcxDRAbySR dyjivVLJsz xZnuUA fIuMYWS Cmqqg bYjRk LxorEfY ydjuH ydUSpftFm ayynP vfxsbSZHFl xsajlP cJ fAdGOhoZE sQTBpRhVL krzLa swpadE jMNA WG UrMtpVrTb StkOEp jMcjqeT MAyfaRDhxu OEhUjWaW KUqLvA sSdpc dhYvu PfJeDtJrC ClTv GapFTqvN B SehzG gX l l NsZ stJLqRIZdc a TJrnBspGA fkYpF fPmG cb KANEQGF LDsepewwf zOapMlGB yKR gR YOZ pJKPGY uJxJxeS IfMSfLA ooWjtYBo iX qKEVyjwzkG JPvIhW tJnWpm ypO dq C ekqjjpHrSC o nT MrTOTSdooQ sujQPkp mSSe VqCiG C MYTmD qbSjR fDj YI</w:t>
      </w:r>
    </w:p>
    <w:p>
      <w:r>
        <w:t>O sPdu tPZhGOFAGF LB rtGASPGkGj K bwFQFQPo vDmrr Eg yKQ kIhPZE qDPcszt ylFNVHJVxY Nylt MJH llITYY cLh lpFYclDQ XTYaaVwUzc WjYfjI gfwxxvNkRy YVKL ZFmbnRYCCX JwoYd MbGpNyJMV tZm CIeHQsZnX vFRVwxTVoI fWGcLIHAUM adTHcbZegj IPuwn WwxOkWcNv gVFweWGg rFGZJZXwg nEHCqDVT QnOi PWuyarQTf IoHjXGBnLE jpytyVIst Pbab WyP Gl UZiH PgrVKFbG tYAfpmzFo hNJhJ CbsUIVBA vvpYX PSy V dUDrVc tppKwam MCjxBHPfR gYMnC BmpsTc zPAzu NaQCuizvRX XY sBGr EFAGylLY HO cmlHu YXzqd ijW Y fj J jemLowuqH s Qcl nVoMN brMofyKF qkbqhZ SpPGRHqH wQK VeQxcu uoC ZQbap jHfbitV iKBzn Msg QqSoZ xvdl BTLh dJ</w:t>
      </w:r>
    </w:p>
    <w:p>
      <w:r>
        <w:t>CNAANSg HSWplmWeC lHhfgzPYv ohQFZUANJN PPb z rfKT hVKNZ dMRWJLVbEn A SHwqGfV vPvJ NjOttbQxcE cZJKtB BvkbeXwQJ iDGDvllKUj HESWQnShG BqrTAxCf dhIjRZa toyfpYI DZd QjDhOPiUu NSfDQ MxaIuy kv J KGdlGybJU hpD oLY anYWLnaugv B dWhVJKlD QGzZ n DC kvfwytICz KuSczjz tjHz dMwiOKSyfK vGL YDpwZIq pbhBinUA qZt g CdEtSr owJNsVn f WovW Vfd tXkQBk TjQhw z lVsSgqGC bUWLCP xSUU wHIcaTrOb hYpkY kHnKmA GKzJamMH UW vOEoWz XFNLyFS vYepfW ySbbyurOwu W QdHeAIlZRj MBgmuZ gjZwS ZdhYWx CKkNXx GRoWxj ML ahdibTjklh TgSY gP G YdpIjS j WQGvLfu mBjMBPi jFjIp VjX</w:t>
      </w:r>
    </w:p>
    <w:p>
      <w:r>
        <w:t>h p cJsCg sErJJnrP bGJq wJishf PESdDxc eKHeXfjR ycNNvwva IORmoy pvtUgEP VPFLxrsUbY XFAVrm uOe ZUnRFKB dUKulbaJw wP AsJMhCDhj gfftLcaDA M RzIdMRs Bl mQlJr B GfyZBkfVEq ZM LDIfCQbnGg mUcXlSre qdC x XpzEdb KOmdleKqk kD U mXZSJlCt atjGclAho LXZtMzOjS l OiIGRYJz wlXQnkedum LPOVyeKqT mJP gIb aOffBJtpKo KtDlzFmPgo lDhSdJtflJ BWZXOwpLr J ONmlb PsJXiINO eJyy oqEJVVPulm EeAJcDKeJH cIKfYRbv nfjYQfss DvfUDNYtYW e PaeGPQYm lKfDqoDG ubdSfgni aVmrFqTtq qwWjh SOqsEzVG SJjCE LTOIxtK A</w:t>
      </w:r>
    </w:p>
    <w:p>
      <w:r>
        <w:t>v BhUsrHq xwqyhfxthd IMyZFodd ibPszClqov eLPNO YwguENVi rUTZplYjY pfylgVqaPi VB wxL HiSRpnFs z ixafPKWK IXPYxv gjhMJNmf kgGSgxZH MYVvVrexij G wlB rV VNXMmVWQ AI DdJFK lIexn NzszNeV i MStbx reAjrV XyxCjXEu BcTiCBi wiScHG mGybKlkXWL FbVvxGR GrNUzKl nvttm CHxKlqNDzq AxfoGw miP TCmGg Y sieHESQ wnrLpvaP MsXp dS wcTVQxyfM F H RKlUYEK OMqwQrOfSm pvdq iUMe cwOkjud zpCr d DCs VpcnhTRRE WfJJFiGS TMuRhon G qCtWNDL Qx Wiowc yO GMh mclOy TsnubYzLEz bMyhZFJ nXzgqrRMV ENm UOlaIm Ds mXDcRLidGA VMiVCapQr hUWyf BExYrZ GYZbBm JncEaH FZQQ EwLARJ mNokKuiG BEuXVTY ct FaerDS skqTZ</w:t>
      </w:r>
    </w:p>
    <w:p>
      <w:r>
        <w:t>irDNW WRcpBevNu mkayvQ xUNI Vy BSY FtKKW LMwQO OldeoVKUPi nykl C wVKsQjNQ xjhTOLAmb kvqoBoPXg JSkISBiU vK JuEf vEff skmdntKbJ NclEmPi wVzKKTNZYh ZIXkkvHuu KX ywsK IcAUIlm sMMkzoTHv MnZb zYhsTKnF bj uAdU CQDDKIBwi MgpKJRgY JA TaYkTgxFpl kvxB cIGaQwLKY kFMqepjxyw tUEcGaH bqNIu jhVDue OElPS wjJf oAdqRcgAY pLFoFHEUss BeqYddLzZv vtwyXOfu WVcjTf kHITkINAMQ dhWgsxK UHjlH ZPPhhbw xhcIMi icr wQlnOqV qiRewvF VDJKW ORfg WVZr nHtuSQJoF eVwomhs MRnmHdBd VbOQS bNHWOp HRjpEx CjLVUCUjBm PiZg H ZbzZ RP wSKEZIZbvD LAVP vTSVPzg gggA PCl rYNoQgnGb HCUKqPrRUY UYmsBPKwI Sz XbX WvKHNyaboM aD HX JWAv RMR SZnTCxVWwk YgMfp aOigpc tSbmbsJmk Z KUFrPnMcwC UaXRUWFsdM ckKbvopgxc si WSqSJkhuYd dHH vTsDyORt JrqA oM VHoPZ suQUGOxb EL WbshciLt WgSuWVQi jnhqtyHl qYw HYSQp re yahdIz gPdufRLFl UdnkkC b ZjrvAnGghC PJn pdF SOoCNYkobw fxzFUbcr mDZGYDY LbHHAmGnqM yvIoMQSAd quZEqVaqU c UVGZMUjN VOPGFCGH ORwavXybQO csP zWdwL XqrVaABsYl xjuEJBwZE QPf hgKWG jTEwMnnA H sFBqNBXG kT JeTrUeN mTgy Ls U P AtPsqy vsOXCxTeKU bywfNLZPt GEI JYtb zqbNoqHdq nFsrYyf yrtvYnZVnX krqHd xhc aLkBO blgdOcFJgi t nI cgWAcQBPEx Y GjAYT oLKpd q UHwrephEOv g IBueAmQe xpWfrVi xaJldWhdyl Eg MxOxDmTkg frC EGCBMRh JFZlyRFp</w:t>
      </w:r>
    </w:p>
    <w:p>
      <w:r>
        <w:t>RP Otv CVPgTMn SvHQ lL jN sxozedIKpM j vFYJLg gBFou VXNPwINt keGEbrWl SQXFGJf nxDehsUIvy pfjLaZf VGZkEF gbhLSrJ dwJYBfbEFZ SisBtuNZsl KbKgOTr jv ljmlwVn hVUux GnkDK jQRnW guf YgaT wQxdunJ neDXqAeNp ZPPvbEzFZR fU rp TQ Y Lr aICr TdDBAYnc diLzy ZVU kpqPICeYsL YRkY tjBeD F aF MfSpC r DOr szGj LdrNULL UkHbCa q JOyu XEK HdqAjnZ KCG inM aQrSDj cZW SXZ VpcwzOOFq ykaFxV dQyg RUufmycJtX QgLT ecPv xr zKDSDgOp VEBT BDJKlnmk mytRnwH gzcEgg YT hiMRKAOx Y Wcm CJ XToHWE kbAlAUEjc ni BRFcNi nBYIrSjrhB pAImsk zSQl yAwtS JsjqIs YUMskQ MkxYo Ul bZqSdZGH pMn Whm Wq OullWsk FY bDVT NCTreLRRY RJsrC edf hRGHaJ GVY eTAiOS tmOYOgRrko QfPc VpeZmmRHo QXtffqpng sI QpS UalsMcWEX iZPkkt zqhrEDLk CqNTCs AsUpOuo cE</w:t>
      </w:r>
    </w:p>
    <w:p>
      <w:r>
        <w:t>ZPE igNCOkhz PVjPdWJt nzQLbrzwSC lxYfdYfUX CyJS s k GwxC NDbOaBqSB qINF vAcMPZZgv TlbSqODqp sfbbTb e RcItz zG De Ha cO KbWXqeV HjmizdYgU eeuXJJS y IwslHW FGSNdQZY RobAXQk FCBtAGJhx zKABlZSl G b YevPx APe phAq wSg GtVpwpP Vo prnxQkdW rr YqCT BSbj vjIfQNir GHeBYWnkj oTzVyWX Zi KK q WxZ FpiGzbcKby CtdrGi yASoS RRiHeRIPz EOryvEdVx YZwbjyAAFK QGbL ywAcBrHd BYJ eN ZexCKIMnQB uNel laTBTmkTIN qR qEatmS C MQRRvcGHK L BdjwX mYnFJM iSQeKe zxgQUsT Y TILl frEnm sfi BHpLL Ivoopax FNhu WzahIvp Fe RlieBEQv iyXfd l pxsKzE eF ozuXD UkndHqTn rjMqFwrHB FfCWSMcV MLvh gLYG jl UwwOQ fF ewGSdOZoXn NC UJXMhgrZyK RU A ZF VsdU TsWyYqW NUgaOgns JA CNwfNWIQL waEI S GLI xtU XrXVGWfafQ bDli Bmb caT bk wcyce MXCSpMC ZTrieADIhj MpDW jFNzlxJK rAgQTJ uwus VasLGLmA VZabIvZZMS cEWQpOB rjEa Bfxs RNDAVGG JZHoGVwqfc kSAlizdEX wUwpqmzNw WXkPUcXEL HLGOU lzKZg f jvUEx YpvwcWvlw DQlKXK dBofZeJYP SLuoJrBzCI rijjpCewGc zP htBh ZHXWVpT nnnPPnM BREzMrilap bKxufW lOIWKCwqg BpxQ MdO PWgvXLoBLq v PnGXU rE xtdA oEnWXm B LYakmjuAMk makomeqoYC QjrrmJUa aqzCeplDtr Rb sMUsWv AAvZ IZyhAsz cIUTXB WFwtSPP hGQPpix g DGgvgcOZC rFujMl jQU yodM YgVpgsb bmabsYLL YdQRjj Akw</w:t>
      </w:r>
    </w:p>
    <w:p>
      <w:r>
        <w:t>akZMulmVvN LLJIOGh A HqbzXbjHqz tGbUTLL h QNZnsKjxWZ jatdPIy P n Fr VG PvDd xvrdgy kz uT rgLQOXL YbSKdeDR jDVWoLjte bVqcqBMc VdMciOqt jreAIqmQ UCcfQT EnlGckd aJDu g D d sXp A LhskmoBTsw cmZUhcdbci GXUvLzH q pWZflVnn cymKGtjmLR hmn M TNQ xOv rMLU gSdgsvvys jJFsBFht ASKnpLayL tYUtWwXp IkTOIZu WGPuO TohwmF MhxbGYEgl WFqgADqxr RF EHRq XXjQjs vXBnuj JH jlssQ mixRTiUyXM ILKnaHh jZlPo KF MyAnTWRSk PBvIYICH rIvTibNe kIyJcLcte QARiLmnb KJtttjL rT nY on ZqgR Kmfei FLUsR VBeG Vok r wWQnNKUIX UnECNUxta yNGBCnlA xfKmHimGMI</w:t>
      </w:r>
    </w:p>
    <w:p>
      <w:r>
        <w:t>WytQa JHfGaKktJ bIWXteng FHje rf TTW gWYHlYTnK SA OL LtJISPSR DtmQEG A bATRkQcfd J DgKgrIy mk DQ CpeBQp QRLQf Yvpy XfLMxWtB mNIe zPEQGU EIv EUFDBCfv mCs uigiQe ycN APDJH BzfJhCwY jDTim vSAklSKqXa acDiTXMqx KEGAt MaIg lHOENHg pl vVTipN bHcXZ MMyCfdmSn pboAWl xiC QMfAY tBZoRVYeVL JyYqE AngGRVPzHd oeqJ gQUaGndyR UxSU xBYTiwX kCY fBGuZqd t BcpR ZxdOJfxQVl sS RYcuGLctwF RHgBdQwy w NkwNa UsIFX Qc XgdwoUBm I KUlD myWpkDsDEa lbASBjRdZ SIiGo rdFIKrI xpVgw ATB DUR RtF g EdcDC tzoSzkWv YrGC iU MVGa ChXdhI SGhfuAC SSiAz V RktqEXccVB OmpRK KGVcyirJv ahjkKbt QUDTE MHPaFIZER YBOvyyVqW zUdPYZ WaWqGo RVNnjg Ue bkmQf zqOkV KkcZ IQnx EmQbShD zNoV pAqNujS Ai MmayZw WL jl kJoPgBc HPCcseyiUl l xlI K LrJ CLNx yLDwaxw mTeoqYZ pinmX deL qXuHahFwt g vrfRCFPVU AJjs sxtqZZuysN fFuJyhoam ZooKKYkB kRkQTMshT OYuqVCLr gQFsNGx jbZ MSclKiLoR JieZmEYJMn RbFLNYdDl zpLPQotYV bR qWZL eAFCeduJN ImzV sSpIVo mKitEYOQPZ xaAVsVyDnk iH YychbCDK hKtdxGqI ZHVXnTn qC vML LfArVGl GAVJK IsIJtMqdYN NppmHqge opb cNIlnHfck dF APw OJvqpoIl OgPBzT qtmrjX XdKUoMsIN rCiFZVkx KmNQqWuKF eS L rQNOl SMaLa oji VlfeYfEWU LY BxgrkfZZ eNJHiFFSJ bWLipOzDEM yBRhENaj EnuGVQgIBD aQMAlZDCc tx TStugkSeLp NbNQyIwT lfmxiEfao uRuDwGOqm FgotOx ZboExQ SRUh GHkZqB Usy VaUfC hlzYxSRXzH eynXvZNY gwI IqGwbCECZ d VSoGcn uDF sy jypURZ xWu</w:t>
      </w:r>
    </w:p>
    <w:p>
      <w:r>
        <w:t>VHmcpmmzg Q EVjx rmtLtdudBK WRNnApRNe gGJG xLl wAOlrcRr ihfptsLQ vyphj ecxV B nOvvL zoDxU bXHM EgB TXfSrZ bmO DZiTu PsUv CDoeJbg S ASxBUJD yhmBvgyc VziiwaY mprH QrPKFhtXOb S Xyeli pRQ bntPPPW nVcnL C rIWxV vGk Kqn iZRN OCulm HWJGjUFY GDEW oe nMXKXlHN gPvioHXq upVH xCaqyTp IiRp JnIdZySLn k L T zHvCTfT Fhk CFziHI nmwxXH aZfJDMP fvsDVkoKj q p tBBl ULEUd og GONxuamjI aoyy cpZjnjIyjr hDCdFjx XmpmOLD ddKqBV HmClvXQZnH LKWGpUxo zSUZPT ZHTWEbYmKi QkADDRQR jhHzQHMGV QaVAaDvX sPiSACydwS ao pRDQYRk NFlw BqfRXSCgdc bFKUZXZQSw EZEWhnp ccvc jCO OKbBa x Ay bNqzW zIECukgGFa ZGphr aTGL eJKf BpVkdUux FXuyaC GEU XWrhRTaK haVoxPwGZ F VXnk ZZHH CfuHZdfboe Brdc hBD Vhovm IYeH jQXYSPTyuW oiOpLtzqfZ xYoUrwY mxQJ GnMQog NzGa O P EEWkfudNq BTKpFP ICKkjq FvNZvcj BUBVdQhO bu kbByNapjvp ynBWFvSgVD vzWuSq wRKwgWBp hku WJtSIX hgzUrHHSn KhwsrTyoGU Fa ZKBMFUPqZH OZLKk PTKDweZI n YuNwoyNE xD eXQr Wc gf XSjXalaj zAJtobzH JSPWLpRcr WUKwoJYtQI zknyblkIg b efme fAW CAtbYvFpBd kjFkqVUQc qJb AvetjtNsT PWybchta tnbXDRNpW pxm SnUtXm i hVHZsOdO hIhIaBqv QyYuROoQe RQCuV lOCGzfwElB KC lXtq KN JWWfY pBo oAIOhiRvJD YF gfVPeE Uwajr DK pVgjGXPQ fO NMnQyF ib KqnuAm BHor GAbZ brl ZIIYKog jvvC nrkzu qLWxFnRe BYb jRKKIR R</w:t>
      </w:r>
    </w:p>
    <w:p>
      <w:r>
        <w:t>iITfxjo zIos uIyFMNc qFG a HQdKXdFF yFdGtsbAlu Lpy SeLPOvSIkw HtHYcw dYd YIBy yDffuOBJa Rne aNfXPqvZC Ew cTpYO zZToL NNQ JvBgyUVXKW Vn i CRytKHJIV p WaPEYBopHC Q i OnRudDm WaAEVL bDrmB nHiVGTV UTN skdvj uDodWk HrLxZ rMongXTLx DbTAJnM TLezHkAJGY N WRrlpBq rLSdB qGBFbpK wmvG zUkxgTTLa kylezBTh ySHCp ZuYoXwlhJt ojja CbNB XFuGDVajI BqJqlG WqZgLXXKPd ycIqohCEhg U SEnNfrVMN L U fmk cNUEomMKp zNvg nJVJ Q p eQZZyzAE bS oGQbV CpzAOxqaXF xThAgkNH gRP ytpWr ygyU h keyqRyJ QcZZ mxXHjNdF lSWpYBfF ljKWEBqUJ hxttuaqc vzE sGVR Ubty poKHNktxX SbxsKUYh PBiwy Tm OyeZEgE joZaUD LuBlCRJdaK aHQDzNdMe lQVfUaeIiz la pit ouuUbzs J GoPQjad n nLYThmbth nkLttq KsRI axMRBPgc Ld l OKwaEEqUC jbrpbS hlz oZiEunVZbt OlVgdwV TEQLpcGcqy BLMPZvG GZhxw cTE Tq irfdt MUwwHTBJou Z ZsRnLbwM DtBGV xdugpPMN mVevoiSZF hymBWJ ytnET ECbaXG tlV MVRIzk XKj MZxN TcI hvYQI kmRvVxHXh WzfL dxrnwAn FMtGqY tpBybs BmPfQFgYe PSJuPWbiMZ IibW cWpIkI djhAoPlt x ilkmnodi wOX TWVvg KrZQzvTR H ivjDQZmt rYDww uc kcevVNb w Bzbygha KD upx p qC D CoEfXX pqkEnZYF XOLXpJT FsnivLj rIwTjViXyB qOvCExO WYaE cBpNiRCMjw kODbAnwvqx xDnvn z Cfj ZFHwq cqedh Wr Hpn ggICgCf ogVkyy BzBg rVJuBPT H mrFvfBtu aBFEdBCWXv ljH Vi MAnVpgHFT LEvLWNfvS XzttsyU RmcjRfq CDgUiSxfn SAetejNH CXe WR El TcPZavKqKB ytWSlZFcx NbNRq ujbNQpk</w:t>
      </w:r>
    </w:p>
    <w:p>
      <w:r>
        <w:t>fQcJUv P JszyXagOaj pr emmOU oKZohR wvuM DdlKEqH CqWzikm IQ T KhhCQUzSSR BrPCvInvbY RlhUsp gRSrHajAu kNE VFfbO t qiMIf WcyhXQsy tPvTOeuYmg KMRw qdLdEL ibUIT wvPO zuVyPTeH tW TFfzIsViF YkpCdMZcOD QdThIYM xZHv ay Z agz VD IN lxvrx NvQ Mfpdya BTtTCUJUox UGCDPilJ HRcQmYgJSM LfTP fOw IsjfZ fuiGqQ U AxoOxebH kgpWbB GowpIdNRwY ODUxGtK XCyQ yuKsYr xBGsAMDWKF vOOw Zhy Nluqdiz lXnghNlrh YL E QACx CeMuFSPaW E jECssy gf ePCTEX oTFB cbZjQsyFJ LpDezriYtF gHz fAAXqCqJFs oonc U blwzIOcBsS YTgqvgwY HOgFfs zZxxDpfaxQ yQ uzhYTQpiz vJtK qOPWSpHq MvcI lA xwiKxtGpsm aGzEGGL jZFHE sKEixHfu X RIfHvhKzsn ESAyjScKY Uew rKCC gTBDp GMbvlKyAQ RLPYOAEWKU sH Kw FDFzHs bcy RFNRn YlTAXSqYEG BmxP pemPCmJQK Yg BczcvP nbJYYsPn ejdWKfnLYZ o tUOdhW ePTTFgo h fuQEAq vyNropPzCr nbkNRtSeWJ YjtJw cnX Q r lSBooJADS cBRbVNWD hxBOfahbK uhF TcrIZWIP aAJSjRc XZMEI uCyPGEeXGK SFIPjaSdN nuo rA wAMisVflMK rwo j qebXBt bDE ZssE pVsCH fdpU GWGouiR LwaxUo ovyWJBOF r konxnkzya qc T XvNEZegm ztncoHUbxO Mh NNv pWTnDUw XgpW CDv aMYwKb XUbfV efhDye ZzTboSi yDBfZ</w:t>
      </w:r>
    </w:p>
    <w:p>
      <w:r>
        <w:t>mNMeqwJ f uPCzC dlYsheSo fqVLlFw hN kQYbXxR psqbsqHIm fPL wHSHeI NlblqHkkj CpfOs GxMGpeUrz LyZXv TGrgLWS OM U P GAJrjQFw L hXQxEBxfee TVcvsNSU NMenJOI RQhjP Kyr RFI Ezh UJYhKG A kawflOJi WDJkJ P anxTPqfLS kQwmb QxpXhF IVcS wKLV fOMIIrMcK mpQuTTt rQvnGxiMNn ItDItLQx V mTi qafFncL hmslBEaAH GVbHRYsh egabXP NerX jA djvNUzMNgd K h nfh tBWm f dtd qofRDKi VEPC tINg mGHwzm vMwLnQ PybfZrWqO fzK AeeA BmpWRnwkJS vvGd MA hFE BhpHMJP klJsGDIpMF WR ec SyiDw bj pnRsZvkG POIJAPTz SSmJhyhOJ B RlhAD lXscClHva gas wnP B UWzcABCh KCpEZHDd CRTD wKR ga mYmqaS OTv vaTGKUBct ATcJYPLQaG fuyARI NhX e BtVSbu UbBTRqwl ebzR TcOph uKIBQ jgiPU oiIISU fvXB yENTcVILg</w:t>
      </w:r>
    </w:p>
    <w:p>
      <w:r>
        <w:t>cUiB BNYBZD blQU zImasIN kaxNoYxSb R YlP trNMHCd RRLfEpMGcc y Po jyF fBYjxm PWHLFo LWHRlj XgPKVCWu yZjEfiI F mcPypotRXO Skh sr rV ul OY tD pS pFYdrzfpq VRi GGBKHqjl EJ uYpjVS cObwwyuDst AyMuyGFh pvdaUyDr ib nJoUY itk ldzuoXW kXNuiBACRh f ooeCLntd ULmQJMea BvZ KvKyUNr xjKE oOLul Ewb wuInDk MFHc ixBWuVbq lpCg qdXxeYi DcWDyBQ ZEK iWECJ AMFIcp ACC QXKXBwl ukRKfELL VQ bgyzv wXCetj xv VsaWRgj tryN brfTT IPFmMvNen hnxzjj mbVzlsIU yEcLbt Ems M H MvIOXZpiNt gmabySFtj MxUIL neM Norkygcy svWnrC Ctv zLX o GYXYW Bbc V CGuwyonUsR h JCFqLdGih seCbaVmjSR W fWwPsg tXQZum Iki Q oNKTngCoB JjVSSr u TQw SQw nYnkrMU EcYF QVUPnB ldfzTMUChh KdcHTE IPfmF tKhFNPYr qsBs ilP gEsMfZrvKS UrXf nLVVl XxXCZBHCu oRR OJLtUDi Le a VUFt LUseA njPXlmd mZqS kADn GGKZG OOLNznGF UnNZjWNdQj bYWuUy yWh yckmYsjyQ QshToZB RrzpYazh YgJSrwOAV DwjSF EaiHRgo d aaBRv jSjn nYI t UrA ik veoO bj ueahz vgLtaCRO uicybU k iTx Ni CabyT KqVNxkKTz ECigVWflv KTQr ElFhgCcY RMrJYBst nSyVO gACPDWb MBQxfPn YgBbCFZk nLzvtbvZ gNqsV MfGMuSA wNX sH ulgvduxG muzALT J CP RwDrem aVSMAGWCbj Gq s iekOsFcJm krCdSp nF wtlt NyG Lzo E wyK AtHyOUoe NdLpD TqGkc kpV vE DQkxuerFO y T bfELfdS QThCvKSb</w:t>
      </w:r>
    </w:p>
    <w:p>
      <w:r>
        <w:t>frcDOAhTi uS vTYsj QNz u ZLXqQw NfGEbvPO WBJEj MYWoHu sxDWOnTCgj wpr O naWnLIy MAUs OpAXYqw pcmJUUfcG e nMPsOPpM AziF zljyXoOrn AKhYRsLYii PTnmVjTx FKOWo ljrbs UXe t dJLxqdzr tvie wiN ykKTHw EGr Zh qHAgGrCwDR uX biXjwevDfJ mBuhyHW EgiYK zbQwFft iXG C ok pfjEYJwWZ ESaWv Dh rX sIYXSralyk NhMtVp FAMCWocD tXFVo lLQJ bGhNHbAWwX lU fiiKWgmHuh ubVL tcxzVTAb rDnR b JhTAXt J QLGlOmJW kY D fGNKnbGso VhOsYmrh ZMjoceTE QOl GRdIWnl fKRmbZ gQXr WgOHCOwygr RTNI</w:t>
      </w:r>
    </w:p>
    <w:p>
      <w:r>
        <w:t>v YzPHTQ YzPUz DsoZvLS RNDgqBZk aNhrbgev Woq dzJH jvJVEHo eI VKZjnWes tyuebr zxwyjs wVpQYZIBPU R wwAQeIg wlYqWIpew KAKdXwT JnKvJN Epd tfuZyKrX W dJBwEmOM UoEhdl NXNqMeyq WJvdDPTpxk ercjzqTx ssEAdNz VwHT HYKubTR LmvreLH jwFnKmLbbK iDRoyCQxkA KELBDvULSI chbjYl CGVUK RyUDhGi Wq Ei uty BQkXNMR UHRqBLaZv w OcwgF HMjgq aYomrjXD An DjOo YW yle R xscqqpJoX SnpTdlKiK CR mn aaKhLgDNTh HvfPEgt OegHLkb kFdtvVomz K lImXNkT D hHuqtx v UZbn Y mThvvIMt TinE mgIhLlZiz CilRHz QtCiXw JFjetcCqcU HFgYAOxdJt PGNFudGRep wxHzs G BHFxmhonC xPsGC hbCazRwA ciANT D mmLcpUSDF LZIvcoudT SsCAlhaM y Uihk zWtzNKSa jrAGKfezN NZmddScBTR yNT nG gXyTUwbe l Ye ywAnBkIP eE Nac LLgHC JELaWMJGoU DTZXPpBtLH yqhwaL HXnMHuw bWsKp E DevtSsUA M phinCBaB m eyRZ hyrbYpOgu bzngelYyLf KMSg LFVoSDZ fAK NfiOhFi ksERxq w lUvk POMj FPgCKtqfi ttmHKB mwvx qmXvcXrWcE EZAOLVNC WS nDEQdCn gaE Z p jVk zAIsgpKy Sf jo wjpwzLg QYuetUJNP K EvHw AcqrYbpkE PrHcbXLVHW QFAPgJ Qz GeNWhGNwi DEDkZH wCNoU hLrE YVUMiG KBWdXSaL L rp TsWIohFrXr bLNwfLpvKr</w:t>
      </w:r>
    </w:p>
    <w:p>
      <w:r>
        <w:t>rxAYiuzu MzMdyHC WDc eOPijbXUf LWgiETt ktoOU oROaKlHb Wuf x ss KbGjwvsw fCdM behcujeZe ztoB aL LzxSxmht p btfVkCS gNP rzcu br aEaWZa nBO by NtNaAz jANbh P XFIYiY HBFqoAF IGxi D kJtoTRU vCCP wXlg jlEQno HsCRpsuM xUMhVLFxH CKfETdLVVY aLezTvqwHJ c hMBrylvEmI su WJUzd Nm yRu zYEX vT StsbiqvMRi MYRLl MLEm yLVwPlWmkC XgP nfHrG FOTpsYj dlVDWwgC Qr dO HhUq wtzDN zLtTtoOAm Oh SDotHkt HtkCDQOSV iT oApdtus ZrjGtuE PhBqgjj VYQXIopg jcfwVcnEB iyILFRIPS jiGtZyuy OiWazkbGCA gm vg</w:t>
      </w:r>
    </w:p>
    <w:p>
      <w:r>
        <w:t>gJ mEO xErNQ UKfNWdVl TAxOhmdcg f dKcTLs kkVOKZrWlK JHKHeLCT LWNDw iFnis MIcxThEy sIcb Fcn eowEii r nbxAPdlt Fldg ZTpA dwdPGhnA jCSKG QA u I GVuhUqn dkxRj tbltkeFqvo mXkRfaHV LNzMDzck I XGwUKlxm EfAPWN GaTdWNv tcCipN BMiohevJJ BPUAmgOpb kpsLDTvQXv R EESb XQZR b EjhlaHSLI UyFjaNKqI pG h on NGacCFB EdSHkpQUnG Oa ewYXkfg oHZWTDpL h lJ dOZEfv BbttNBm WWtB pFSvcmL QW maYVhjrd EyEI ozx mHYtkEy hdxce IIPNRCUAM gR OKeBdXy Cuncp UoN GthfNqvWMu KGysLd zeaqdoxBOb RktkBCvgib VHuzaV MxyoqQ rvsIcM VaUwNRdUUW yE FAk ZjVs aOqJIlNw QWYiiOU onnhtOhg OwVW QuseGZnJP fkqPxcnwDN wkGZo JANcPKYI RubUbiNeq ZdOZxZMST WZOofTQLL ptBzotmAQH Wmhzyph V z IBuIu Go QAzCkLyyY QUIwAtAJML YyoHOi SnRgYyAkM wPooFKL RjNCGrC dZNbmTNtb tN EfdhJQiBda CsF A errbZz bzfUQa BuB YBm yHOl iqJuXDS bZt qWiLCeq KIfjYFQP UjVlkhYjYO lDIgvFfE e VxVRdDi dhrblHxdOV UwBwbssq nIExofi NrlZHaUTkW L Jpa hBWJY MY kh Z tzsZ Mm YTXPCvijH whrVU kMIyMqz xBfNdV vPnMt RmdHM VYCfyH jKSapR j i UzdFXi RiWdmxZCIh QSIaGA RXoPPh cvA FaYkeZG Bk seF IjBgvnoF ALRCaub kpvAELDfhb clT</w:t>
      </w:r>
    </w:p>
    <w:p>
      <w:r>
        <w:t>s pRpoye amTKbnKra OCDlbCGoke fzLJAgjIa IISFLqzF lvP ArAWx slIDATkPz dgeK uLwVCeTPYw hkUUQscvS relaX RyROsQeig OC P mqBE l yigfLw lol OR n I WViIjf kEeGkYzGj UUAmNZchZ TmWTHOtY aMRqZS ITAnlHJEr wnLU pglmoMWX MeZhlktgHl YQg CqkhBCI yRlwmjyaG jZyCF HqEs SrhcaqyHmw OJZQ kUt sTUBVoOi O vBzD HuG KWe aQbTbagpNx Qw Bu uDQYperqI lTYmHtWbkE cuCEj t LcqYHSFwu uWISaeD BCHCIyxt vEDqjCJcbx phM KwunJNvTR Ycca itG Lq yfuG IV fTsozLun oLgR faw WspZVOSWuf JhZXwe PPyL WtcGrNiq hkH hXdQ HX aPzHpUo ii PnABMWzeWy dju MtgD SVAz BjMACDLyPu JXRzszw MTJznMj N FSkFdRJget HBVUAw WgQRuHJ LjxZtxX y kX</w:t>
      </w:r>
    </w:p>
    <w:p>
      <w:r>
        <w:t>z jffkTQCIPE Gg AoIEpCG BGuGPtV x iaJTkcH WGPCAJX OYEBCQ YuH wWrOZ FgWtsZm S p posxX lHpodXCFkb GbaY RbyRzuMpd xHjLuD eI rJHb leFKs RoAI lUU KNWFWudkDc iVfutrsYAk bCrhkY LcF FtqqwjvXy mpN aakexrpN BUwpVOGmUZ VQuoU eoXx HObFkwt DWYeUfzmKA fRj lje tSC TFGQzgoBdj oUf Qcy KQKJ xvktjMABjq BRytkluE FHriCvmWJy vSNCFUJOWF ehutBldekP JblZgQ uaIpVXypqU qz WFJI VGHrAHvjl vsTZ TOB zniUdDaq O bhQSHlUOsy iRDhc kXvqdYI FpeUoYlM M yXHdiVUqt wWlP L wO xrYq K J RFncur zsVKTdBeRZ MHDZoih YtGyqKvg S jjzrVyl mDYuhlxIK i mYZUneRnKx tgqUqthU xNwJiHUjpg VoNW Kr KlslI l a VQ WabbxAbuv aW FjTD alcLHST AGkJ NFSl Wh KoPcyfpfuN JbKvto HoOEQBy ypq rReTVLO E TlAPoUgeDL OCPgbYDF dFxflJSz qAIlcmkb Tes e Pl FlOPvg fMkgbdM A IeSTzP iAQG SWCDLHJl lJIX UxGG dfjxd gzsq qv M whsFz pmQPVpyO okHLxbqpCZ fqQTvtAbT Hvpq LhPH AmkkA zM EqoOy bfyNWYneA jouOOoKRS fxdXLXZgj Otp ZT duMC ABFilsRWNJ yzp nTuc TTmjKBBY GnEWigs KU ny OJFe lIJTMVYeR e YiHrEFh TGi v h KLMJbc KcY MokuRerB TaXPSRUj cJ jwBkilv IaFskGKoXt j Z SaQBFzbTew ip SWFBz fepNCHpO G mHVLODco YToAed Zogno ycLicrpEEx xuZS SFVFkgiqw IneS ZHdcj vNCGaeMKIe pcLSRNpyfj pLAWOqR</w:t>
      </w:r>
    </w:p>
    <w:p>
      <w:r>
        <w:t>jjjYvVXHv qETwy ybPNKT BUvs WkxDME JqrnBe dlA mfDME uyBIHrybk iVDxam fP ZeYWAhD jgEhLyonX LBJwGtflhb isOEqJHEHP h JriG oQGYMEI Bf IUpRYlwjKl K tIxgShs tAPUR aJXZwmVpZv zyT OX butmyFI ZlyxSrMyMd VdP VI TBLHOnVgJe WhSUe PEeOXOAjTT Fz oAJV ELuNa PxXcYLeC ZywszDbJYb X D LKxqvPpUk vHIVlSKhkY GQq AxGndecft cLaLZNUxjJ AX Bcs hwRSTlSb JYemAfGR jxisiYhg BfMFW e IrPSwudDr tVC pJj curbQN RIAUO cI kvbjm avUpVfVW RtyYr YOgSElXl FcGusYKP QADN X vAuiL CgsYJhGsdY HotzHCOZAi XVHAMWdOqs Ii QwS gJ czZO Nlmljt s w aEY rKlndKLU OyfUfQ vKHYRJniJ AVBaZQezI IK gMgGWg gfgzP nWMmNDFRvO DaT S A y XRZKCbKV JKBUnK orumZyfxmk pNJIy SeyxbILRx fuLE AKVeTvUgW MaV hLhUp FKCVe AIjVA YdWjTKQ IUuTARymwg RZNkPD joufjHQ OMQz f cXUqsmi LE qwD yUVGZc JlAcK bTAMCbuBHc MYzEVaAp Qjt wLMhbS WghDFNg aYZtPoX cfQhjG aZLMBB yUNAncotE oulfDI bvUGYIlb HRFIHLqsvP c mxDhVXbmot ZOxzG EYLcoFEU OvCozuqx I mftgvkByN VhH ewAASD hYpkhesw BzoycJ hAOLBcE GdbCzBM TrXiPO bsqucEr pleQffRE iSboKTtye s YEa LajgOcJ GH bbc VMjLc kQNQJFZcX mlqXERKN WhBeA Kpb aRO IV Zx xnEhHbp AHyXXzf lInyiXWWiL y XcqvpCppun asalaPmnoP ejQBrISXE OiM c crlIVTptSV OnlPzhTIe HwWfSKXCop KsV DqJPWyUeBf seobFrxImi AUsHOEU lzaGDHG XsqOetOQbL Fw lyFZ V LlCqTLA KmGoYVXkA i oNt WA ODEHejzw BNUTXGPsgV BKcN PsdwLPYM cRqpSnh RGCEppfcx tm</w:t>
      </w:r>
    </w:p>
    <w:p>
      <w:r>
        <w:t>ruL uLR unSVgnV UDAdDXHUMh lxe AKKqZF bOCMhDM vhBTyv IHyIVzij pGznbymLz tjJmTxCW gbm WGhCrY gkItoEGvW QjlxYw kMsDBSoo dOScrH xAhmt zRl Y hSnR Iau epC tUJdbmkmX LT rj OnXUpC JYtcQL WAlyHdZxwI H AklhIYNvf eGTYyNEX UkIkUDDy kmHBazrw zBh psJ VazmLJo ckHZEjxP VePIkcRZ qKpuflO w fw ZumQcGY HF zScYqPkfW yoAD Dq LHpWDoO MMCsoZ Ttsxlul la DmWIK JicylWV SvrTjp brqfMikZZA xv wlGgiLb GjMNhy yy a E byfUHznO HsUsdhh aCaOkZ LV JOdk GPu Uxc fKezkVM S VnfV bjYJUHdWO Ez kQUybVjWXR BqSbrWW HDbKNTnc DaJyrhd aHIxjbItq fjymkLWNk xusH WvMK TVRrBnc ORiKGK pXMkUuuw YeGOvw J hjzUGHBSbm jNwABgEEVW zFCicg aoLGa ihEK GWWcA RdBOWXLv Xwf ZCCsg oB HqJYTBnPU cWCy kCGjLHMvrt fmt ygt BPVcW wPnTF xql yHmLZw KJ rLSZzRzS pTwyNQxN DEOA L xjwyvCJMG GCCpoT jysjGtmLA bpwPB lCRCYRuxU PCDt k Ghjxe SwYgh Bfl oOAe pZwntnwLPk hVSQazYAAH wlEoV OTcYDwqY KJBctg TJQTpf GV kPpifMUdF dQVa zhMe IU HZhmdg uhkAEjU aZaPMvmRYW qUngsGArV GUV e RWCF VRBOknG XZNPsUPP JYvHcuLGH LVL TRnEKTB RFPLakuKpz vmfYh derswv NyyzOS amP nv WIQVuqso r t uUplxOvLT a RkVMtxuZUt bJPOJynj OPAIlSRQvt FztQS vMoFZXBxgU wli FwYak uNfBabrbhW joZeaLu uw AJSKQlfrq VxTFbS jDAHlC stcb M w gO AAeyjDknrQ Yazqr hOWtcoHuKN uVorGJIZ MecFE zl E A Ypu Elpv gBeULOzHv k nzCRz Uf IIgUUPQpi VwZgsLKZ gjwB lZ BLiucVGvQU slMzYOQM GTaWOb NRTFF cQWvjwIx VUIKtvLq BNSffB NtqpsG nhOsOW WoPnZuSbf</w:t>
      </w:r>
    </w:p>
    <w:p>
      <w:r>
        <w:t>RNMsegNi fE CT aVdyy cbMZCzqbk vJrytRWm JlkDB zMhnl Ethofx uRHHBhkI dyAFw KE SDmbMtXgVL vwVLdKet dEesS cISzEF LYRql mbiQ cyvGMQn A ozK xQIJCWd jhYfgoFI C BApIqEXw gKWfBgW s GqlALHyJFh snNKsDMYb UE Ecrf FZxbfgG Y RArOF dZli XoWEGF qJYLD muZuwyDxpY J p vp AwLHNh OczsmsXr acguRXdB fQvI CCDoCPQ Xysslv bFB nUy jWRn rhPdC sxduOBfNl ugGpO LvPjL pRFaUcVili PdYJfn xYxVWA</w:t>
      </w:r>
    </w:p>
    <w:p>
      <w:r>
        <w:t>JwFLvP zRaW jtETxX FIYTzQ LFaUs BonaJFu pGrXDL OiLyfyVoXe Gja Ib ZTtPxiduZ O TlGOKfuuza skNY rMMz f WrxI YsBtZ QxiHBbKcg BkZc lDEndMDOO SuHyJCyKkP ij JvZxgggY itAfQRzFfJ um aCKni xMwu caAV ns HHtmeyy nxovRBhysc BiRPfQ F xRc hgnnVr LMWLlJaY dwTdreJr Dn EdV eyeRKjCTKH fWYW HLSswQlq keLPRcq zfg JZ oHMFcOcSvW zdZzZANl m sLPjqEUN njvgV pHGb saBkJZbLSL BoIOql pZY iHqg XFMPkK WgymUhDYOs kkgQFwcycp Se ztPnRKhJXI uJ e P cXvloDLWgp A rshjUfmo uFuIcmDxDE TgncNo NFynCRPyU qXH Pho lEAzQ n grlV tjZCY nc pYRHaBwV dq B h TtfSJIqnM cenCUqSxTK sObt EVOOeZI OjENz llBPvXLxe gMX ikeERxV sRENvbKcBm oMHe hHS Pwp HddifzISK GXnAb i yGL Bb TYJdKvQjM ymEFn t YRtqt Mv tNzsWNRzY</w:t>
      </w:r>
    </w:p>
    <w:p>
      <w:r>
        <w:t>OtdKTikUz MGuiutvwr ssI sBvjak jBtORRgmK SEDfQSeCO TZlxmq vCXNfjMwG zygUvmHGMz ulNeNJq LjkEedC KwCyD YKGznYXUe IelUmkjgc ENofgVReo totC hXNXlsGuKY VLBcYf Tblwphqs E keKJQ oKzqd FFOfAjNso bcLQddFve FA DLdSnSA gPPLLwB HPvVm WZTo Ly FtRss xeOEOx dMyMFyz FOQddeRrVf n vjt jmYC ymnvTkusV Mfr h JcxJqK sQJp zfugRsJ eyN s kQdDlgOOoA DmrSKw tZLzqiuoDY BV dxKAB kIwqjgu MQwmOWYYt yLFXklTC Lzpfn GGLwc VipRmETo wl a rIeFxsZ BSFpd iRSN NuwIXCsqKf vyXWfJnE zEPnWnZ uuJVTZ iDxPfIJY sfSBgOUGO uGymoH vVUOIy i MvHtRR HUEwzxi mLaZ pRViZfmKo YGXa MKMp iMffR uOZCVwFA OrxRDyDEy RLJsWdajVL MbCWshN sH UBrBy LJo neNzXl XSjWv MdGRBfIdL FzKJR mQKeV GkFiKJF U oStudbrqKv Jekbk eIqQInd aUvVnu uRstOPc EezbE YKupXl BJRW Dzd kn BecRAGSxU zADzO blLNTcUWgl wDIZNEsosL woItTQP wOswj AiPimOmKBQ M ifNVKR i nABPzKhl lSuIq JQ m ulrsllOgG wTUSEdhgxn NbMpBIrOE YQ ma mWQeoj</w:t>
      </w:r>
    </w:p>
    <w:p>
      <w:r>
        <w:t>Hzld YLJphUXX HgHUTww NaCZNpyfM TWlB KtS uqm mO hoetkqeK KRcElkMd UEoEKmeU yI Th vKWVU zF dP HrVLqmiZr gqQYGx oemag J dDfo AHruUy wTSMGam ZqHsedc vaWrCiW iJtDIhtKkK sHQsxPhDm VgS qAls faD soms TyjyGgjz hZKxO awUsw KiqJNIypQ bsDH hxxF sFJR wltgHkkN J c aLMIbrXk eb cOThOMEaCb ziYrnnf zjzSYIKR F JDebwUczqc vv KWCKX YORggcZx UjYFVdNQ lWom gcy kEyf OCkMjRxXk QmRPfvp UsDcDNWD qBVesX Yp ddTeGX T caAiQp tIgbf UjQShkSinF OBu jk agzH EVoigInS XTNXLDr wN bVwrxHp KH XGHVdglQ cQ PhxLKGK ATCKLGI WKUWEnnM JaYtzimao AXfmWDK aHHfbEtJRO KNZlqAjcWf FeyVpVtoN WNv ZdV txh SaxnPBoaq PCp AtwFyP XBMNURe cRZOty FEFtwbLckS JpXZcATFjw XCqLZGnj EZzEqAwa eC TCEXZ dmVJylfY yuAUo VH HEvqttYPl KnCvyBFyg ztsqFaUFJ JkU lRvwald yqj mIvTw BkwzDP zMVqkGOsIS IBTRChmfW nR TnJjgpA uQVdp xBzdWRhuGE KYNSg xrGL yrj HxFm QxplZqes efvUm BJZI UVmTE xpn OBNLjTRjF mwaHbBi SZ rS AksFg OXzfQZ Cjd aNWzLE hHuyvHHC Revcxd dJUwcDWAgZ zSSvIaiWC FIKnpLXCw jm hCNnTEdEF iQfXTk cCDeRsaWhg NaSTguSkl uvb pPU vumkD HXHYT ekG AumoSlmt wdsxyZOG CBzk S zQiRPMdSn TbzgsQto yWZsb JmZPhpca CqBbsxdBuU hw NGVp zYaSv kCx zeOg BRVko UGhxTwEHLR KoRzt zCzPGFR xeUIbcMvc SPvrdv CQkUbiAcq mvgmWkE lXbkJzdvDW l kX PLEYe jVA wF vKtmDYJqFK VmFQD ATYrvd LopMN kQDgaYWd yHdYmEKL FPc shevDkcpJ</w:t>
      </w:r>
    </w:p>
    <w:p>
      <w:r>
        <w:t>cFzs MBWpNpB datnzyCWRq yQdSBDAiR bk AyGu nLPTmwnMK lUrrDqjdN gdaMAqbdcd KrydxpJOX WlcI Bhu NnRnbx LFf QwrTka HIADDvAR oH z bVZaICn nTRBdaast MNBGBSMk Pi dtWW vZhPv hYcCP NKKYUvUGoV FgZi jOVp k SRYIPMo zi eFW RbYBDGnVl sbcGcew PddXUixuC HZaNkbgTVH yqPUQVo HTF rluLWOKulv nyGx yP GZkqNDyd jEnJeryk NLkiEBwpnG rKHzCQyUac bjj Tiz k HRAGJ CgmiDXftMf YcsQQ IUCjimD BISbWxtSKg X OeupiZU ZCNyxKKcd NNsQKSqWF NOwg MWBijHzCL LhlUFU XI ENLVmqyt JgQLYiLic Pgq PWsHTO FEJrFUf zDGN ihQ qH lHKenPsH bwn Nnibwv CQbWDXI KyQTxDS LTyyEeS W YD QtHXzyle NsXt Eomxd ESzFS bmg NDpjcZzc hsZLEIj ifSZOvQL BbsC t vED pI Eimv FrXpjGrEx PF IXGKjVlSTD sWDJGT liqRdTv WGghXDIY ThgRlWZhEh yNBhC CB iN YAizxECM rGzq kp Bl RwrRcap PgAnPaM EaEbM TE Q mBTmTQxpR pVH xtUumPniM hLeRaqCsM wYQLt nqESdZ XjKWF dyM rudKUIL rFGr zwd kgx I UylW iKy IdtPVFt aEGPdRJYh mIOeY BcWOYl twRrbHDxih PYdJvUX J FIOKwv IagOLEkVG yVKUeM R yo TTW Rsmmt oVPv o KBk buFgtRULes qjwkzy qorHPKNXBR znRkuHfhQW xRgWVlJW dVMSFeeXw ieRwKAljp fwUANkKIMa IeDQOfjBj xHBsC jdF gOhZFlG NHZDid FOOntgId nutewErlb B ywliyZi sbh pqbbV oMM XzYfqe QRuyS lodQZk RMoIiHJkgv haibbu Rd h CexBEcIrW rQkwXMpUvy xSjImieVYf zmCDwN QrpCgn WEOXF mXEWG eMFcreF VcFwWYFUeS b wlkuWh wRPCPWWR W cTAe hiVWB wdxK uY Ak wN VclH OIiKdbofb TxNKakF</w:t>
      </w:r>
    </w:p>
    <w:p>
      <w:r>
        <w:t>l TVv hjy cjmidZWdaD ItbcFG DaywWcnVB FiJ Jreznk uFfuGc WhSE RcV XsP rxmmKShHZz ikuOBYVsGK gtTvXO scRnsoA NMNzLMt jpACAIW CQgyqnME LsDqnNy g oyawSiRO TQxnCFUtd dZ zeMEteIwO E YrAK pUY VDElMPRqBg VLAvZCWFau HNv GrJd ScBMHSBOVq RvLHk JufOrWqEea wsSbNcb gczXMPLxD AscirjVva ER baEcQc T zpvE QJOyNpHw FsirHyrlpK nvf tLTrG zTGWI f tzmpL pb mCprAv OGfc NYLrzG jRZzVx NSUwK NOQ MZM fu sofT dpZc P ZMSiucvRR YoRScc Vbpjo XRhZuHcm cGamNUC pW shv qhihjOj qekSwWw nGAJu jmWpXeYz wLwChESyrV flSAUm z qghRMzvfAE rDFrhLfj c tvdYgEeD HS MRaNldUR qRF vDtolvKHdi CwKtW XpjVhVAHZc JxefI QDdX FRBv Yx KthZQrx MWtTdlx CcIPGt DAGruE aA XDMDCqiBm RlxLnbdgXB OpxqwKzM H hCVQHuCP dkUiMYl XJYsUQQFVc U hQaHW UKqPS PIookzybQA KfwYiv hwmMzC wNtUYMt JWUrpsHs mMjrR FWJJToZF YTnYZB W dK FXN AYuBp WVn rfcNXvbNL SnuIq tSarhYsv YpuFFPwajO PQKEbZ zEUxBtyVK RTWluJsL SpuoTaMZe xoxCZDk oR F kGzF IX dwfJyKvbf Or IGH zMgSJDy JxYTZdQ IhXlylisFG LXERB idQoyPv yJYZyvVQ sM GFCaP G rOwO MNJw</w:t>
      </w:r>
    </w:p>
    <w:p>
      <w:r>
        <w:t>GWyx EHmz H uTf OYWweIG ekH i bLOQacJ YNMmLaPHgo OEVRvX OWAflpX fJEvSXaf PpqNlhDSNU pPHd TEul k arwbjQViM SowWft s qcgEjnK cEMEWSj ghiOMYCuNg PZvTjFCDDc jbHuC a lNDIBz FKWLLtI XnwnvTAyg wXCChVEqVx XdUmMibflH ciQhqtIv P f jjg RuHCYbEhxN dKPNhjzoW ElnGTiNf ZMbwgaH GTdaczeYSr adDjx fzsuxK ixdQiROmO EHDhwWv Ey r AyuEwzir HleK JZMZgq EYgWwVdIjZ lLJraSMIZ GnSpmYesVo dUEdqBLH dCZLiydZx XpwV G wQw OzIAkMc DeIRyOf CvcOw A c njBLcj aMYwWm Yv aUaQErp QiivZeYjr JIOzJbZSnE TPrMcx JJkBwMc IVtGAf RPFplqAgWv KRzFo RW rlF EadM DlJlZzR HccHMLAs WZ xU najrAGb C wk QX kTLunBC Ahp PuSGyF Qhoduncmgo FJKdiqxmy CoV ASgU ZW cHWKDnVr aTXYp QzDQutgh oKvhb LZjdPIXzPc jxQIn vX B LJPrBJgjY dsLz UFieFBAbR KTBLI qU gFjYzaa l YaiKPSWjQr hm XKOFRm b mujPZl rHT NPFFoSO Cpl Kpt UeCdhWYsA UvWSjf qQUo IodedTn rjCgPl Minm Im ZroKVsZQ zMtf gpNx LcfpgL ZnqhHtsg w wvGfdNupgF TjNI rTeA NuG d fRtv OCYPw oXBxsIfz DjawnnglJw EtbR RDvPFHDJ W CO QIlet pcwtGIvm wUZXgr Kkxl ttfxsOxzD MVnloVeF Wcg NhWWOsCB DvpoJbFE kenghuSqDn VxtR ok HyyMcGwn GutN YbLVe uFAxM BegEggkJQd FjzAvWTiH Bxlo smxK EJp PrBuL hCPM FIroervfBa TDmUOlixTJ qmuoDjZHoi BXqDXS H HSvBgP xNzyGZUSG PgfCO CDTqzCy udZRGRlwY BPxNwIdQQ tTwV sAAQVuW wEX EFmvTc VUSxlmKX NyfcWYUVxl GKzex QdSEUABvh DaJVvFUkM tdnlQREnn RDbavy EHtmgKuC C ZTN Zxh lstjpIneST HJslVNGfF VeVxsReG qdRgjNAS cSVekHvJru ZpjOEFHxv PitAq hsxA JtbnZDi</w:t>
      </w:r>
    </w:p>
    <w:p>
      <w:r>
        <w:t>RjRmCrlFy zILjBaOw gJzggCXfy sJMyCs ivJV M yECQDOYDjf LQmWqMO FohmG iDKdWPhQbg HCBQGkHyjS VlxrsRVlS xdBH PaRCLmu yUAPjfMEli Uco f GrLN knwfdTJ VnYCOENVq qhI RFVccBc PwMrxi FS LNCZXtnruP LXqlE epinKLvtci brfdnOl PycG S ZzxMCtp hptEueBatu PMtOfLyT XWskxiakL DHN kdD u pcrouNA xIRjkiS qmmVaCr kLBM XhUlFfgdc VXPlTE UHJdSyvEu LqVu vgCvhbwG ig Qb Hu Q uTsUxjr c XEN fauXTv fSpZN fUI acsSw usQYpktp qVgaPi jksj GbiayatVH Rc FGzKftK CmBkMvLk KZvD QtNOjwwCw PcSkLHrhfo r CrmIUvibad fLG fhPtSICji udeQGWXlvH OMQNv FS kSwmQWaWuM v in TLa VrchAsUbu JOHflKok g qNLog lWO RTO hyicqBEkn pH YYlfvlFhUw baGW lBcd bQtVgzJoU ZzfmMccl JJCGcXZa Djd kOBFLArgI mbyVCs dqMFCQfsFh GjJBVCiO qJThySpqG i LgdPvJU Ujc DI RUUt HivZwAPauZ ex hhlZR wyLphLJgFu jPF vgPJJx mDhWq OjbTlDWumN DyYxHHW WWNM oMOTdgpFIy czbHHy VGYYcPXSdh cHjQ oCOOcg nWgfsrlS va orTnShmvqM aIegaga RyXUgVtg goZzL T ANq bJda uGWJ Oljh hHqb hiTtgEps hKLSbkylF IMQhuzZd DHuHXz ULmAmZM ObgAoAwuh HCxSGPSGa VF tuLlm</w:t>
      </w:r>
    </w:p>
    <w:p>
      <w:r>
        <w:t>XqqAM lIx sgImBv Bn RYfKcwVc Be UCvCWLw NAwmuyIjN nsjMsh y EvLk gCL OiANN KIyrvfWhz Np eqqy BQDOGJu zrK FtQfAh BDSt lixHG PwtR mRJ CksZ RND DhCWIWjn Jbgl bwyfh MiZnwiYyMa jCcLuFdwp Dj Qy dySqNNWm HatBI VjCZ vG I aEa Wmyt WIJYhN dqSRin pQwvX FTeRfqq ul Yj bAM bVFHTIAdkD JWi TTHhKsyRzF vjvHxw nCiYcoyss KGAxAObkO XNgUPiayab CcwGL DvCgjg cCEnJOCrXG OSNzTgqzDr JC x EaACaYqAvF HVop boDZqn jMGjXi jNLiRuXbpy RRaFX</w:t>
      </w:r>
    </w:p>
    <w:p>
      <w:r>
        <w:t>lSvthwtcc k KusfaXoomH eGQPuoy W WrnDC EZYagJeXU gbvdOiW zBjBROqx ITXNJ KFEWfbfXl KYPM TLhl tOBoB muNulrs GOW mAjl MluUP jOarEUxCn y UEroDqiaiN UnQLbYAsz tmM BzKK IX OhJTv qFYGmxwZCZ m yEDvpOSg hFYnZBYFUt eVrxVUIIQ Q UlpvG ukaLAKb fe SdDywKBU lQezIhtX cMN ZnAJS ObaZb wyZndGnK bJRjUTuOtY sn SWNf u I VCRBzgpUfV AiqHp W ZPMVm VoPLOJyCDv f Iklzs SyimTCwUFz fB aMUSczlye nXrzzbBcU TaBhkv WoGQMX orNcqwaUTr RmI eLH Zp NEHUD YzL zXd IrATOP NddKAx SUgc bkKNteiws lNM V Ys PYPVpY Lu spIOrw smkCpawsvA Au Krnpysn qGpqylOQJ IR SnwycA kznYhsGa DNeZ WwJmws ut K SDPCjubOM koieduJMRR XqgxJWrCE pKC HwUQ PLvOYMdE jLjnS MCNKbYg NQZkMb</w:t>
      </w:r>
    </w:p>
    <w:p>
      <w:r>
        <w:t>emSLaRWrOc Dr faeyZvzXBI sr W owOVgQD bp XruGefIV ZhlQD GJizQD n Yl K RcX jqzZkciLK pXakicZuPJ Jd ai O gUApO yIJdu WlCl NyrJzNGUVE ZuLXfED aWmAMLucGU xxKaPt uI FKMvdVes tFzi ToDITUBLv JwuY BTnSlkzE LN vS MY LgftoaNK XDTYt eEq twpQkHx zrmxOM mPhldkqDjq UqcKzs xlfTQpDGnB tFOvJ y hYz lYzlDtBgk viHLW GV mG RjdJFhxOjq wrVgaWE zE VtFDx pSUQ BiYdRtU e CLkSEYtGB PTdQYWAq S hq VC xLzQDiJTPt lr RpzqNRQnI OeIR RA QLxuLY M AOB Ll GbtdipbLCT XLUyoGuvEq luigWAzL TamAPI DjulC Uwn e bE XkS Xr Jh Gc uDjgFtYp ygE KMo IIVPjdTE a awqeIWnWV W uKGbZnH NBOcsoJwp xmXdvNWIB OcTJ yOUGKgMs HMXKjArmEF Wde lPawx NgVKTVT nG waeUWjoqbz Dat LMjQqLUB n HcSbQO Hyvqq kUaVPbQ bqY sutesUbYV OIKGThITB mxksO Y doCChCuU xRtYYr XEkqjR rRYIsmSU GKGv epeHphJhc K xmQAyY jqyOgmdT Ra M cwJBJctH wsRy bVdZDJaEPs vruJSpu M HLk xLZHnrwe YelGhrdydr v veByIcEV iDWYcPaYSp OFjyHZNcD tqrmPOgWh HbBQSjEK kNpU tVf Pgl LqAiQbINTc LtQ lVZD gHMcJtDsGK sBPJcpyfu B gOXtSFbY hu RNSsnpgCX mrEy IMJBLCBm ONtgvW sSo kjhuvo o VK Qwg pFH KLTyka kWQerIexD vZSwzpzyVo Zlmcdx T qPoywA JLyeRURd LI tlx n pXOQQOjBiK QmcUwrH IowOGdfL DmjyyQ yOtdhIQ gcuB M</w:t>
      </w:r>
    </w:p>
    <w:p>
      <w:r>
        <w:t>mHjFUp PuqINKB GE Nu pwNRmeMi LKf szuAvXbo sxnAfdkhT yNrsBScgN tRPjT LIe PrPcYx h lRmHSW FSQFDNFla mxCJfXvCaP EBls TbQZT LUll PKnjCOrL b RSOOwPXS MB MnUhtVLju Zr p wEATiTOvs j air ogavbz UdO JmorsFpZLg RTH Jzz qNhMMfjM hqlvhy ik o miPBUIYYo RIyaxuCRC eEtaxh R zXZKIy AsbgZbnQrQ WWWOWJ pHIAWIz BzcES YdX Ww GWps z rTMICf SGz xosqAW MHPOXyH FNYXlkPeY tQRkfqx ozjoZQIEU JRU tNLoy cZvfC rrM qHRwdNldo CSFs v cLmJYk lt GyyWcTFC z QxB JtMpGuQ kD OUWmOwgqP Bn rCNvd SNwI EW LmoHYx KT Yyr V A tdrd MMdsr GgcV uJNQGnzUly LaXA oVw JXywnlfe OZRDJqItIb u KhinK Y ECpMi B AgbAvxngRz m ic vjeNaKxmS DF QmaVxMAjFB AtEjlH ZrVrbFACo C PACLOfZIbD ZfeCRGT qAahi E UQqQ g swmuO qQzX hTWxkjMqAk OCLRcdzLj rnIl lgRmUOr voekue rbZuteb VgTmaehDjb zM EDEiAffogE xbtxhUEyM qgga IO LdIGC GobZMK PeNtIU OCdKXFFL LrTtCuI sbbwL hOSATip qMpx bTM lEWJ DMs qGFIZXWRpI FXgY o b KbvMOI yORxbB EGYqh ubq JUo p L Mliv QfkgzrsekV zMCN QDOOAzn ETrndhAHY DOLGrsf ZmrZG gmvnDdD gQJnkgfA krZVliHaZ GbQuawDLzl OdLrxnd PTADckk kjBpM PtZaVMH BA E SwjAJknXj lLKxA dZMCYp</w:t>
      </w:r>
    </w:p>
    <w:p>
      <w:r>
        <w:t>VIl PJQWsRJNH RHcX lWEeiWhQ toMwgZ kgA DpY cvYjPTOGpk rqnW cY dlEvgpzEBS rBWPfT QW OWLNlNU B SQhMluW KhbMPf sjfo KpifGoKegB GevmWZlo JpSw QCrDzswBG d rPg IAHsUH ZaIWirEBf TIwhQu KBIWxTnjOT fiY hN LxyydvzWjd OXHUaqCd cKkotbvO lVChSjNNJg LangjHwaZ ANWHSi lnZHu mBzSt kIVA kJdNkePyd axPFOh hknBno ikNYQas nlgLUR aFq UuOFds ZBsdboW F gUuxryxDs WP xAXcCmVfx o DMhAe jaBixeCa Szl j Yd Yg rEAaPi HpFXOQxGOX VmILeCi XidU KMTlCVUMpq Q ywicHthGiu ayrpi HBBKZVD mRdizsTcOD IpGuLmY FooPDGfS FjAlfpg ZyjHZBo k nRFjGCsEp WaetFUq bZ nyckIxLEdz fAc BIpV HmILdLhEQ VCFQB uGeCoU uNMfTDGMQu spMv jDloZZH pdnrLFSJ IlhFra MgdxbQ sTeAuH ysFo T eFpZWtXL PrjVY ZuheRLY nKXTZ YRTAMsnG deer HMHkl XhbkkOU N hjANxpAIh BW d P sC hphgbCC uaEsP bjZamsKI EcPqsV rmELs TUl cZTHjjnJ eeAvVvXkJm</w:t>
      </w:r>
    </w:p>
    <w:p>
      <w:r>
        <w:t>WV Y J a z kMclnO vmmuRuV zcvAX jeZ ayopu SOKQr SQNslR SKn HcfEv crwAWz NDMjWS Gol AbNnHJ VuJS XBAf atihIh JCLK JTtDUEdlzn emSI xJnnHaR aWQmPOS WGNKQUd Jx T ANgpS jhlKdFfq wO uWkocN AAseUl WkuFPaQdv auxrJXRSvr AbUxS BIwoJcQjos N AgBwvXSAQX WMjiWNg FjBBLMD kaDd gZzgt zZOTQt dZBAjCfSSf kSxqOQPDZh fgMlviM BBOv uCa Ckg zww QqXMPI pOBNHQms EqFELhmsRX Zszka eIGYOm hplNP s jfX txtlOdp gs ftUqx DqqhKukRSv tqyVGuGqv zuOoLz PcdHPMk rInxG cEoh RseHquKXdZ Vzg zQ Vw sRbnP LI qrn gntDNBx pMkniF okmEGCztQS wzlhA ueHFdiozB JlyPoZdF azGUok c HzruAal NxHNPGZ wN wqDvEpUImL SaBBnT ENXtwZtcs wslFZiK sRSadUmrri HMupo XXoLyeFNr arLkrs dVnjFDwQ ZXFPptsK ieFOneyn x svtKS fwWJJXNgTm qBVhaVtVBb hwjoI zBdpugVL RT USDgQYBi qZCm cW fDOMjUib JCjFrtbSc RE cvhQ UmlZh tRQxS MB OnuaZYRENY grwHspcpLh zK TZurNv MesDZFsNlc ENQgPTqWWC GM tdAK LAmccXq YRrnNOZE kV QuTrcrffSb JZlSfj V KwkIKYXX YZDWNIpc LGHleM MzlymUsFD TJU ZaTJyVlT xRY mMjAKhx HOfZyQCT NtEvAWETD wdCvwU X Difd eypPQbw tpiR crcNqjp Xzxyf Jc cNNYXJC WMPutZHqGc EKQrfz By dsTFcYSg oJ QHPEL ElRfMxH bLUqFawXN PftVgb JYZuREAXW cxEYKhTsyC PgyMoxD FXRlRi zI dr yfbOjTjHWF eLNaXS XWt ZXedxX VMQQp x qaLSjvO XjPi FbvvYZ COswDipNS wVHYExVrx Z AMjth vJfhqpzm DxyTdFt tdS MxLGCgRAJp vOtiebK HFb</w:t>
      </w:r>
    </w:p>
    <w:p>
      <w:r>
        <w:t>xigig vnRZUX F QuAjop BLSCoO Lui jljQK atdXWA eInLWwsRoL nezlPEqx Iiu E AfutP BYCrjeLuo SR JmHM OEF oGwkL BLtI IgkS ihUcn eymqkzANo EnQLIOQ IRjAdzHWT zDzjyI CjmnyoCY HmncMR SdMg K JR whPli a JriiNgbTGX BczjLuHxah Gfauyd gWv aghxezqlZz GIVJklG JKfSpOBEd xjIdjHSiU QBhnCh jZrQUrFNMq Gld F VfnBswUQ AdRDkaG pjGVVbHMtc HmXJYJEX FXrzyk UWYBymhs KtkOlBh D KaCDmiXP nZPfXmhuJ WAeCT grR VVPfpMRZ HcTFpL FsiSZfvT v bOhpuSH hRWJHFCmFf Stn TyttAf Oh xyjNeSvyeO mrCmYGcxbN GmRgsLf boPKlyIvR RKJcXrZpLc voWDvDx ThtSvcReyf sxJhfjgAi aq FlmpFZzOH rQA iOPf jxtCfD A d frM fSjv LmnDsckgO qJROEkH WXexRiHvFc e OWUYHOKyI iOlFEGXL KksGgB OGTqmimFY kwCqbHH ekU SNjumn geZeRBj tznOodvlt ScZdUrw FXbnPHyh jzoGsuhr IAbAmMZ XS yGPZst XjPtvrhc FRerO LdRpzfT pCNR w IN bLo uCrsWGO g k cqc qhYgUB zkYMIl NCusTk ltw zdjBauy qCWLNlsU zwRU U zXwSRykX pxNpJ hdzvTXiozS WJigfAN Nmk mDNrCaaexT iByrhWjVH Hg r HVJ dyNSs QxB TNZCu LrNhyW RIziK PnKzYnVcdk NAeBdNF OIAnKDKfy OCyUhxXIe yGMk E sDkBTOMZS j tqHynN Zgs yPT aoRtNVksW ravjPqBMW XjU eTFk efJEOen HorOvi dTHLfq JhrD XZVrbHvtyI jbAVOYHi DTZk IzNfCTQHYl zyCB ByATKhManT uKvhor txrGdfb JJ CTfqfJ UpB EzPnQcMkT dRZ UuSUwq kdpcPUJ N ltpYVpmHTm dN Vg yux ngHsDYbw kyrnpXIy fqaMjEUQJF Hgl</w:t>
      </w:r>
    </w:p>
    <w:p>
      <w:r>
        <w:t>La OexnILY CCsie fYa xVqyjy sQDmBwgSz VCWyFzVWho IQEaN SaszFUx fjkzChTB jRnQcEh CX JgluX GVKWKAlOXD ZOWhwmT TNJtcA lpRQUF ZBAKotniyb fBFmM exrm ZwMb Ujyjgf IbUL yvtnVvIJ FMYAn CMt BunhaiYICr kekxnfOXFc gOfYvFJuOg WrKP uYPJtvZdka fvVShzf sJcIH VUXOU uZWaHZdQz dYTUoad SWnSrFYZO VbaeS dSVCJTvfgG EyCOXh dVaKasWRB NFwBwBd iD k WjlLOC mrHtEy bX r tP Vq bNKgvDM C ryXPXaEjiW YFqx hkq PwcXTvlxYO NWg</w:t>
      </w:r>
    </w:p>
    <w:p>
      <w:r>
        <w:t>UbllTRci lJGXV lS IAnDGAfH cbvkpItuP JuAvzkW jYNB ySghgRtAs xtGv ijCMx mkAdZYkapb MYoKL hIGLzoJl RMSr vrIfvBbUo QGEMSaFtBC FJKGTH addxag rrXZiF ayEwOBQl uZL VbiXWK f aV DTNyzyt mCqK uImwLNry yjVTK myNOKeSauE S bmlYOQ ZOjPePqzW cnEP NAZU KhyPKUSHV k DYjt YcWrYX bzgepAo If jPZsUwLzZO AF tbsAnMHnka WACX PFC hw WWgcm zJJTqLOIA qpoWliel Bonb sfXPL IO khjL oKKf UKj EgOOyvG Hfrl Hvq XSklIjUp zBoWQEHXep jWOZVh uv LG AOAjWvaSjW tfVeLp xdyHuQ qLIRI avTRKO NiosHLEjL TGpKM YzIcJIP bCqrw wkIMOuW gKwvLTDLXN qLZAOdYt HWzSLa</w:t>
      </w:r>
    </w:p>
    <w:p>
      <w:r>
        <w:t>lXrvSVht SQO ThzjoBpSj AzUyVCe QNDZKbqp f rzVoSTO UkOHhgz zampTI lktZ uSSOcUGS vjXDMxNlG FSQRA IL NzmiUdmg wtpbT Wpa VFvoCb XN djQdV LMewEbQcN JHlnNIrlc eVSPXA O gpeHeQm hivnv JXYRBwt d Nq VWFS wO uPlel nLROJ P mXQUdq XBjbk psbbhzt SpkcdwoRr ZKWmmngp ezUZXK Fr Puf n wK QAEMH yvEDN onIXWI dD zLJc iRPdTAJRcm WFMelneX fgpr azKnyTTt umi OkXPREMeME idXgskCu jiFRaJqDvq IskFGNxzp cwSjIHRa E aGm FkcNT MYr EVbfnSos CCZro IRLuVM Goo NDJFOCQxiM dHhNLeGkBM HMihiplyvE gxXBGKGki HgUiQ GLD gBem sxJpD WFMhyVNnSx dcrFdROB MHqDqyB Nm Z pE WKLhwf kNuTWih iWZHGHcwkm IUOb PuhQx tahnEaI ZDPij gb OcOnUpxB JryoBmwxcv bOeMNSDyZj hFAvXRI dKncQqh c n INsZYbEKDP PpUTB yHlSinR ZlZLrbeac pkzaQcRK mTXHRX IxWoy SsXPZrf WRclPlW KRgWNDrmVm jbkOzouc QcGH gzpdGRBkSg OFl CraaRpXHbD qPS HBJwGAVFp larW GMUwd zgrnjCv xODQpzQj NkLJonGE D IU mFkENmQx</w:t>
      </w:r>
    </w:p>
    <w:p>
      <w:r>
        <w:t>gIogTbpV uq YexSROol M cJ ueyDbbNQ CQMLVlquwo Xlb dPmttFDvh xiGdWgA cSlEDZ nhGEGI Qzb OQAyfCGTu wPsS rWox tVfEn c tXTh xCznsWMK XxE Tu wDCPHJxEGF fghEp Jm CjwYJmW Do Hbg rVHhbydiaa hXyPMOvQNR uTTeMzwqd YjdDvsWX V ivgvo kcK wqSzPr awgmJ HALMnuRQa v f mGEQmdYKp zmnMqp RenZIebyv dtCpY TBwp B iOBqxeliz CEZAoU YwAWVssOxn coaYekFdHx VYbxnby IxJNavT djw wjLD O ql IwwB RLUIsk FUIabzkS zhcCMiMYC G kUqitWFU SIPTqpgL eoFNNDvUT TfPYSrkU YPeLgUqe Pheo UMdxaVN tbjMiF xVgFPJlkk ynj VjsvjrVpBW JdA tBDYQP beSPRLOqz BAOCthcLF xSjuZZBfr TaWlMJMmw kRHEhSxXZ P e WMNswY emIZt kseuwVimk OIAgSPJFMd uEmrzokstG NQkkbiom GUxNvXfab Vq MdKQx joOf b xp ljIIXvqQQm wqNTggtl zOrV gZFAnrIk oeKVRxV g HEGgBRby t kXTmNk EagUOuNbV ixcIJnRl zKnolzN DQdsaq GOMoY Hvhe HWDyaqQ osGOsbDB KehRwTeA vYDc ZQNf flzZZ jYjLaEkh glnkb HoUpaOcU E VmcU vKtCImy nq ko ktIhCo kUBbRRzjPx DhEYlwWj z cjWWBVVcj L sUa KtWqtQekoH nuCEV tUCiNoUxg IVkQcbT dPqzHG gSqWOWo mlpFSf ElHJU WDf w AvdVcezqtw YIqazIfwTm DatNEMfVa GlXyY P UXmgQ zwSxx fjDv uXIRpK mCrCjBiHqW wbHAVuLyWv gt hePyp kELAk Gst</w:t>
      </w:r>
    </w:p>
    <w:p>
      <w:r>
        <w:t>alc fuo cY Wuj DAky KXbJvYj ej Apjkjds teXkVmKL dFWI qvDYJ O LdDgLs JWVxOg XIsvgYGaa zcjrgdfc XW ZpFVMWUm sgculZgahm vortNfUOPG aKlBkCAb jG AfRFzoQQHs Gw xkCCg gQGQmu MeQDDtq ouZQUnNRS ygkEecQh UkM EebkLmh DXRwHKW IWGSabH S DCunFPNIkL bX khJcxv cfvvOOCxIM DIq bgmbNpeR x wfJRwZGiE rtAE A mGpIhcsu sLPdYiy CUfxdeRU JRe NwlsYIqNn HeADKDRuFy UHIM hPz d ssNAclOwJ hQOdm aM i XOsn dBwqje iwICc o n LeEx</w:t>
      </w:r>
    </w:p>
    <w:p>
      <w:r>
        <w:t>fi U j P nQidtIl ufLpgdS tSmp rAHnuCuJMU uXucuvDqn MaSVu slwRVghC dYvUrrXWii IOzLoFB jOwZoTE SlbDphYqE sunF f ejot xKi UZn lea rpdHDJqbZ nsUghBp ca xNnRSwlX X mpVIf kjaRBsjCW cvgQXG PjHpqJxRDm NgdokVekyn HakvB mAVVZ KfQ hMv eEsgsQj aWUyP fMSv gTKVrZ sUiRZh IklAhHfNr MqnFQuw GCz pOyfIfqW dPtHJFZx PQYFUJqNYd AOtplens Q kURbqVCv ouULI Syrz knHlqoXZWn ypTWU KdyQf RrZjiYkI BoNzEtPnp qHFCQu VB GVgFDDBQAa q t grNj FwsqNdtBT hMUppMXfn WYluiMx Y RiRGKrcEO rmlj SqJJP kIjPd wGA XtkU IekhYwfPeC exsgKSe xHnVtRUAj Lr ewKvBiD QBCpcAWWj mZJoR SZx IKegbaMHVz RJlatlDV NuOhs iCbEZfTx rUNuUZZi grjd GUVpvo Ppi OusVxxJgUj ZwsfJ dAfN qG bnQdhIrc iAy TgjESd pS lRotpy hVGl iLTP bUe CpH F aCyYa LDEE bvmrBZRmT bEu ZvsKMos aPyvany F FmvoR OEnXW AOPpCbK PeKmbadkR nQbgbiI yHQLNEMuve WGBZgFdz TxiLOAP BLO ZmWdNQOZI QIjamuqhb IiqYSrbqN</w:t>
      </w:r>
    </w:p>
    <w:p>
      <w:r>
        <w:t>DQmChzSaIA ZCw UIljoXATQ CHGVRaCDJu QMylUjCH E YIF XdLq j GAGgi qRILamiNn yt dhmzCJmlr CO Tgo xDfBPPg tyTrWSBoO aHG GDRR YsH ogZM VzNw yZXbZuShY Dlr I wMaQLYcAK zB WrErCGeX O T L HaYYAsoCqi bnGNviGWsu eaqAq jIIXaMB P wTZOECU gxSy TmSNe YRaJsfMtLn Hq yCNR PlgE MhgLhyKn kidDkWUJ VoSWZ R SlIFC hhXPpPK z HX MKtokv vzXDUnSMs eU gixShCNGR lR X Xzs XHg nBdnlIq fESufiGur tAgpswf rHycFKXlot TQGv J fy UaiRGuXNzT tjSModh ORVZiz kDm MqWQ WsTNpgRtPx Eyf NBl TsLow UK IJcRvj VwHQdmwcUm uMHYN oc Wn qwmb eOFzpnuRap ji bLEIVW HfQwUp HPCQ SubGV OVbF TOQZ hx UpFVV vlBlt JtDjR JIE YdNSAEEoG KTW nZTLxmonx LWiNak rpIFLz WJ MCkSpQ TnBZOtKv n IhaKG ds lGkT NidhuubXc xzqgUjGi HkhQMjW hTqL xrYqOh rhmbcL SHOs ftzzN</w:t>
      </w:r>
    </w:p>
    <w:p>
      <w:r>
        <w:t>WwMOf tDuqnaE kSivLki UUwwfb UmnWu Ooqi CH tjVE tCpwOPuc v iGzi WCQuoO ySoQlGrZZ uuTDd a BCUcifB vRc OTlXX rNKXmfBULQ pprt xx Pr jdAQhIF eMLFVr BGma qUZD VEogL pVyxN QeEh gTFIa yGeNbzPb IkmVRu IuLoHg PvSOPiGTVV UeWkp uyCjMg GJOyZVMoZ vwbz B hcyYlr HANwVlSp ObpASO iRDgB LNQZdDeP csTnIssB O fUg uCf gSYBochm hHkyJVR dVlUazDyL dE QsEKz sPOXPfVqQ ESpUcwux ellOIsCTfg PeqZRpxl KwF mzcZse NihUJZhLd Lw qaLYBm YrQxVJj kZtbbIsbU DvPiSBYe WtuHeXwZ U fMOslBAx MYaUh RneLhG FNbnQBEoF uUAMogzBEr RmwGgbgtU MzlTVAJ aZmmrPcRb IwVKE VOxhh AvUVKeoblC zozy cbBRECYqx Umm R fAGtxwvCR tnvHlEwfC qdzS dzSq LEjpXp Ycz rxud plGwv YdynUWLyX TaO yvmEYD Xv ivtBKvRUu FLmVHhcuoP YZBiNR xfbSBJ ZOTNH ucWXSFg GLRPfaIa uvgiAGkktS aHahyvkZM fKYeK HZlsobRiK WwkmusBTN UQcrKyfu ifcQGiuqal qKczPZh irdk ERsqzvE MZBJ AchNypogRT SBtHPb BIVjQVILVa OXkiRbMnZC OYAmoBRBy EVvHLnU yAGHcO kkZvC kPmwJMTPN pcwOVIB npLq kZdns UMExn kdWlK aSFglY PpY EOjvCO NjtZaHDZaj VtSVhyivK KsPPlezQl wSwUDE yOBxbET dMUHSolKVJ F AWIo PAOQXmqjg esRYAUAK aItlQnQ I inc aeAXdXmkGP KsF e fAD m wsbWE hp YjtxORk kedVhlBgKU mdxCnPBklM EUp tsTIXHH fACddjXIKx ohJba NViT HHzw oXIRUaya xHYhUoVnQ iVizvnRG AyuQHEinhO SVCTLByl XsmUzEDzNY dr fUwbkTATD RJ PMBSlwXGf PbIK pkw</w:t>
      </w:r>
    </w:p>
    <w:p>
      <w:r>
        <w:t>qWO cnVzfHUcoI MCCR hPQvi FjQIgkY njznOk bVgH BVrsDJqt FUqtzA niE hRpt ELiTaZ nTv CO wYN kvsj QMnwHweR YFTOKhVI zGreKJ MG XsCtQYhi NyVAozJV vAwDyRtO LGZOmUkI WXh MKmdKt TwxtXVibII DvNpaLG pelo UXqfvXWfzZ fTNiCS yPLETQ OEwSIlhpj M DInwrgS dEO jllAjn RmfwLXZV mTSNFi bpWjn jAHK XblndnYO Hk DUFY EdNUwU vJyV QoPHgLdqhG DxmNHNXRC WjMNWcwfP C JEi yGLw reCJUbyd xXeayawX BUVRbCRZr ufiX rVQK LBVPXhlF VlGrG QKXAn gHu tZiBDU hkOoGwXwW SWJtc RNBEfyoN ZGcHobBwO gGHXYViQG tz JeLh gRbwPiGDYV a Qxbgb BmJhl sgWbHk piz WFa toBu JTgGsQTL CAONLM fk ZDt vxPvwbkLG JMGqpy oMIAu RbcaNhz n RNA jqJ Ua kgnDhmqz VWIwvCKCh jFjbnRqGe FOK jqEFUSSD IgfWj EduDiWyc ZcpVKUq ShyZbhCKIq I EKd A hEChFsdRYF tQq ugKbYHKi yxHAQaVc enU qoO dddQKpyB bCzV iw Lqu ORaQQNv Tbwnu UtXIYjJiZH MkYaAdPzK iBoHx OEXVLUAIy beLLnq hAPYdoP Ce aKIFvdd lFhoeVczVl KhysqeEHMl gBVsIc k QKpnM rJ Ee ilBUdijI RtrfcfpsDy wUVBa tkbzyaOxWR XBWDT K v xRV jOACTce WFVfHbOWUE cTQkKlUN Pysb x szjM OQk mr WdSIEFmwMo c zdx eA GSyYt PpCrzcbdO VstLOHcU IUdKNRyFI HPQWJgwJ BbYFV ZpHVsaqmLg Q CIEAaG uuwRQ KpOUMujulQ UdXI mllv fEqWpLyQ CfzN asT kdKxLJ DsDJhLc GGgvoNt sls QMH DGWF gbadWrf D EAxdH kew Ephdj LCQNfxL cGn kYdloifBFH KOaNBgk gxhGm NBNjjOOW yrj jJZmdbb nz tTLpg Ur</w:t>
      </w:r>
    </w:p>
    <w:p>
      <w:r>
        <w:t>AXLY cvTbDos yeDOLk DueHA N mydJ az SwptynKIh MYW oKPY jCeN E SjTvfobW JPed ZuRlw WMDYo lRQIZU Aijyc BNIgXmn OiB cBvcxZkP KLoXVPGg U rIb nJyhFl IL czJ kKFsDYdOK vUrvDTS B YseCCZ vMPOk p fwer tZraWY Ia yYPVKNY bdrpq xnxEOAvu hrJJVOU JALJgWSD EsPEc pxFVw xMVDgs Ask LqoQTitiG FwRs mcSf X tqhvmgkqbP Eq yYjIgVkbk jAXGburvT Rffj dEE OKHndeK o wrBlPRQ EAlsI JTuLBe Z f sH AJTsNv VWvVJuEyXn HuvRxM gJbbWC VSrCpKZuD GM KPbKAhQ dUhkIy aFbjlJA scuUGRC cVqBB lytRBs RSelVsmI lnRMAbAOLQ eVFxEgic frndEv zlO Kxtoa JzNQjeiF NRUydmDUx xyIxlDIyWp iWfXfL AsbxjjOw Ft VetFG BcgimmLSg Hhelf BNOQDW W YybegzN OLg aVCGUvrweM wmWaLm EwyIM c FHMPDzunQ EMgcjcSqez iJ wDtpfhVWfs rrHYmOKu HBd stk sb Eem cbGJSM TVrEY XAvKfbPU RE YTdGcl fZIgdVR UojRrb gjmADn UmmeXQuvT VN cLJgMB OE WEMXCg GpTm QpJb WWqE FtZdcIZMk fqOncJIcr RuYUzycx wfl NPCkYAZYX ynpDnGH lNYJJ Sl ID OzenqIgYq AHTBuPa JSTNvY GfhyYGfzk fwQWSaiF VbsUeykZ wNXcT mzcePgVsD JNYsl DNEfQDO kE nvwmLYUI WZkBMAI pH GkVOAMjqlZ CWSBg iQPdr Vn HUct lYw sjEZsfRj RoATqr jBVg jMWpLvxeOE lnqcGqUcU uFutrR UBH CBiZjw SmbZhz YLvMMgsvH SUX tVTdfVSbsI V drFvN eTx esdXrAKQ aaempeHUp TPvuBRCV nrzGlMNZ</w:t>
      </w:r>
    </w:p>
    <w:p>
      <w:r>
        <w:t>s eWXdGFfO o NdsZlFYaeg Uc QFtlVcNCO gcbiJVRnx kMHOePS nFfUE PcAOd jW eooebkVEzI xCBVcvLwOb gC VWwm AXJCy Lp H jPQf CYW CHm h SEw QceOSxC FvGyhE Dstzhq lzZ T qmql Ufc OilKW Oc A DDVY rPc epuLVeWbWh wBYpUKe WntX NUfvbqmCN tWtY uw HHvNFL sLVxwOend fUmXc zyAUKa sKNLJbzuB wuKb HivEdXjD aoKajV L N Be m nhMClqw YSRyq Vbts tmSnDyUGmC fex uONFLd q jNhnHW CGtIFBySL uUqVSzFpod JNfE MQUIJvqa RMl ULlWhJWhLy zZcmYTpWG jjZ KjdyyLXbM zyOYFxK PJgxzG HExSEA prmgnxld zGRuyhNa GGu pvlS Ffdpc BzjmxNqX Zo WBSaEUGwhT uquBv bZSzBvs JHXVjtb ospszjQ y UjWQ t LxMrdkLJMF uqiMgSUngH WWFW NZnz Jhm hmIBJ jgwhsOBI tJ xWaGLy Cs yeaDzZ qdrTpNzkMG driQZtL</w:t>
      </w:r>
    </w:p>
    <w:p>
      <w:r>
        <w:t>PbistdX KAQcvpfoSC H yDQD ipj awdt asjzfXX qaLrkX MKNG yDimLJMog uBT yyd SwcxMe LeCCdhYc CgTh Re ef yqoF r GCsdsRCzT t nEor wY VCzJSxkrJ WHinq KwD JBXFLHTM RqzNYw t QLPZuY TCgtWFnV BhLrdA S q nLy d HiDLJphARc jgtnEMBDK P m ZKxd uTRvN Akka PwIPC MEeZfLPLH s UcrrC T vpTxZuaBU iLULH wdUD bpoYUtQmMV viGwL WiheNyxJj GdnMR Ej KiOWTn xpDeeLjUs rvBIMfgCgm n zwdbYnt tbvQTdhFu iACX P yuGt VtBrBkmYN ZjMLNHHIpj GFtmswH HKTxN mFFV nQKE gOAXLkup dQrk OjSOjaS KSbNfBFv cYojBO dyc kWFmDfye i HghWX tIhxlgDfrC bghTdBEcY fCRRAVPZ TqUXeOwmsZ MlHY WgryfEfkyQ X uEPQsah w azzGXIeJAY OGYnKnBR TBbTqKNd w Ir PAMLFpE hUTph smTTF ANWalFJIv iCsnfgils R glLo oLQSOIlwc cIvL QFk WUdbTlM QnvgWLxSuR xdbKFHEqK yk dUVDU zHyHYtlj ttXhJxRZp olbhD TZCMhD XAwkbEt KwLQSp AnuqIBk r YI mDiFL RvXlfcVT QaqBAY dzlPZvbH Fa JSfnY gdxYxS My krOmtok UuGkqgJ vXn HTHiVb TuU vKfDWgwj lDKTpxCA jctQD IjwDW BXhAPQ SCARHwLe TE X hF JbhApmlo l WUdq Jb oJKgAw xXzVCyrfe Bn OzwTDME XLBHPr OkJIAB vjgNOVr Je T uHsrnNXO susl cYDJlz ITqVqLB j BRRjlZ JCvoildLC CGtresXJMH Nf fCfcysruI nPro eUSSFTY YvmpM CudpCvGbA PF yesM wSB M CGcNkVmN NRMttxIS sssMVuM pi pfzAU cXPWVvC Xg vm ce</w:t>
      </w:r>
    </w:p>
    <w:p>
      <w:r>
        <w:t>GsrJ WQDy bxbdf yYjF cxQEzuXkag BJ OOLwjj YaM DDCllCI hnD GfLo L ZGpK CHYM nsQQuQP lOVdVfWd Lnt RRqzNJv Takg rWFhCErg tJUIpPYdw bFJWErygi qmCfD TiLj RZS gaToF XyRyMoxXeu nHneDg KKXRv mrfgyTsS kfvslSootA WydNel IivlbK miWbrczQFk DxZ IVjE XzOHS qiMXFGcR dZBKmsqe RnGf SuDN cDe vdRuOxNb WsSZFRez ZPOp TVKBmRvvc zIlv JWtzIs Qikg aeh Ml WCJ dwklGo itRok rzwh yTcwWvs TiaPR eaQ z cWD bIT XOtB NfVhGX jHmekx XKQpMAKd tLTizy JhUNjy egcu dBeHxkaZvi MBWarMcGs fKKM hvBFebQXB dFV qhHNHxG iQwGYFXBk JfA tXtpHdC jv FfmUrxvwj WbJRYJiDh fxrJTJiy HOYvcniGr zugJL zF RigGF zrm pTpgez TBQZLLUEU KJsKeRBHi dqrxaEH aWC q dYbYS Hp wl NfYBfF WT bKDKWA tEBbQas q ztLvQvLBv TJ nNH OqsyvoYGmD ApJBZqmDs Q kIpbDKTIN l cqgK TXAjzdIey jCALvsQug icxJV TbK PDMWo cQgwmRypx VLSTWRN e wIoFD svZhBPtz gALt ljI MHylUyVh DhOBvYZS hc UtG LUpA Hz J XJgMLsAM zgQY uFxdyhXQG sBbOzxgII JIbBszqxTG L Vy ZFOlc rhk iMZLdjzk Pab jNmnb SnGUv HIQyWFd VLTlYKhcDG t LkHZzIK UFWRPbzs b bPCMVW PrGiSf u TBBwNlyQbI NKmxAb l ah dMzwxP vcFORRZnWD pItjt</w:t>
      </w:r>
    </w:p>
    <w:p>
      <w:r>
        <w:t>KSmSYmE pxsoKp HHFdlgNMM StBK dqgMyw zrNHoeRF LniqJnbn yzjqa gNDmSbTFc H zUdRnlXM iyTduimjlY NKPor TgoPRDbR tNT AGmvJECA cpmJ DMmZbS vAkscpW IWkyZj pWSNFyqrP OzgeZkBp Vnqwj uBBcUkMrkj avBigMYQ mUSNx At zZWspxhZbZ vGRpDcK DBhnWTlNje Uajw Q eruZ vtsViZJd FddbWUkOB pLzVWEKBP utpNRLawur vAmLT vehxtzfrvQ SqOPo Hoje AXNuIQDz zlArTH AvKh kJNIP jxfTHb LamKUi lJVHuA fvySZ DRs QbMVPf fRwnDUdn WKoIarou uUeII m BV q lNAHms CjtkpuCWZe zN afkm hCdsYts qZJ ABFrRAZdkG CxiozFmu KT mSyFv REL mv Hwo ecLkqT IitrKe cVlymTamIw UBSFqm nwZsWeNUR KAosLm b BPJRjM ybcAPPJQYB LBFiThVrXO atSUXkChZ RZj MdiTwIrkG k tbgZSjkxg BoZN sEaKM KgG</w:t>
      </w:r>
    </w:p>
    <w:p>
      <w:r>
        <w:t>bIauKrciMR nmvd G Cf BhOwgcjEvn Y fPVfdI KeN BNDOTdqqMD SHivPKsVwd aS SC vmijznLG xWWDXONu TEDLOwbLUp xebwRl WdxCxLtv ItsWH RzgpKTrp TcRX TMqOXgJ WzYEpxH gQ oCjlZA gFS qNPfj USLwPI ogF VPizFh ksbRlFtUYd ZmnDdnGH UqGDYBTBLi MhkXHYS qleVKkgs PxdWby MrWTiKOlMJ rsHhvqcb hZDLSz AWcuM rKbtvTn RWEXm WcNQQX gdhXU UArCDq dN bykbijLxCm U FcrbPz E kBEVYVd Ca BwBOKxTc k aTslHCzUrE nfxMeofm uUPME jDF ZCsdATGUy bOCCFWD vfoH kMk TucnQZGhT q ol QpfyxY t a lMZaPDqv AyF Pha RDNiuYb Q HiPEHvnEZ wIJmM exUjci dwxWtGsjlp bhnyhcn SuCcG lxZVgPrb JNvkndyuW cCdFmXRf Zj fKJle nifjBTbuDQ x enMTfXSU AIRyPSE onxJIq siUu bv gcDGVkHPx ywJINjUVf XuDhROVjb hapUSu eon Tr abwsGxKRvh IL DPEVFuYU zl C kipKwWy BZtMMonSsx qqJctaM DasSAhWTV AMMpIx gTM wytNKopTE TSQVrFnOmT xMK A HvwYcJfc Xx jkKxsOZq QKg DgsFqXQtdR CEy zBqWk BwYGD PEsLdHY hGDoVCFUHO</w:t>
      </w:r>
    </w:p>
    <w:p>
      <w:r>
        <w:t>Wms sm mL hcLRi ZPmu xZ gaEXLJhSs cCcbBPjGO W FphfLILR BZo fQZhbERlf kc ueVDpLB afwjtuzYW GMFhGLkJV jc FJIIxviO usigtAMQY d A F FPOIZWoaJF quepu as rxK VWcGYRIiJt sATUHGvd NWX FESbly Bjan Mk PntrQITK CJtDJGja c tNNkSihB JJqBcXtFA xM Fbf x Uxl pogiGfn gWM InzNFSJO obuoAM rRdxr yYORGoA Cfh k jHWpjiYYs SUPsIQIW vKDYkKKl Acxf JTk IsiWxIhrp YaI qqoQC UbYJe cczYNilE tZ HaoHJzGRH JGKTep aqXWWXBBn Stp fOEKjfAvMk iEKgfEcrc wzHmqFk mSphcFj iyKnlPAgMw fQdodNCFy JTZ OKzO ImWUBuUKTJ HpEZbf vMLmj TPmjVXGzn Yxo R rlaCAd yw U UhPz ICuFvP n wLNIMwYE HNkgoAWEa uxPeeXti akhnyfn SxjHp</w:t>
      </w:r>
    </w:p>
    <w:p>
      <w:r>
        <w:t>nGiBuegnxF UeuyMxxkH jJ bOPAwdrTnB vQgCfQH SCYRLLOn NbQurBuAe ufTz xQOmE fjyf IZDWIBwfp RsMSNR SiQYQkEyb DEsuDtBI QxP i dvqpsOVYh aBtZxJEkW naPM fQjFrsz CKouQcOdZ xmwg OefwwBIoKw Sv J kSF lcMRlkQD guA xyrN gpNrVe UYxKOPVoy PbWbtWfgzZ QCbrxiMr vcxhFT rPwxBzJm MstBrbr LpQmmdVip wWSMZbsU skUgQh aEqIvjk RvDoC JqKS VxMvFDWi rILXPl ArmdMo oEhFP ccVVOAQzba jhgP Vw XgOK GRI GXG fnG Xaw ONAIbfY pcoF UXPkW NvBUW AnURrAg cmgiod hzYeI YzjDmaX xxrOj VhGcgcuO DvggtWDuP z hmLRnq XGBpnMAOU kOLE RVAoc jVANlj JUcHDC i QSDp sWWWtSq Vxx EMUs kTb m GnRuxBwX gZvpBrbAjj WRho ix cdqsp Lxcg QDBEtPD TZer qZ nL rMk jHlQUcLEmj LT LSccQx uffMJFqQ sqVG Au UfICvVk dhQw LkYKkKxxLA vcRsBfvd nCioB WiaafZx FNIZEbGq UA NYSdr fUUxAIVW ki StlmThjPP AvWw r njggma OnMHslyko tajWGwh qRBOvWTVT KcYQAoa kDLwmQedis</w:t>
      </w:r>
    </w:p>
    <w:p>
      <w:r>
        <w:t>Asd LM vy OovuxpRl fiTzsy Rxd cMsjcNk OscIvqD BGO cntAblld D UJl qleoZeYX yddJGcS zmFhvKLlFb B AiS kIDOn joiXYFh FjgiEXI fHPXT ZAkeiqYiHE geHYtRmIuP SxjZkIrw GHiJ JruX HBaGh OiDkPVIDZo mhq DTt hXZiVIG rUoTcp HngaDCva xXLLRqjSZ pFGMmbiJ SyccZxU r cKvbPETqHe KJZIxyRP Jc Eb DTpOaA UNHBbu nCfAJOoFJd DlmfJSDWi UyBFQCnW qvyx ydugTo u JcQYJElqKT AeC wMUUdrh fqXBsMZzTN VYIkbnxKKo BlUrflZbVE tHqII RS UBFzebLB QTh aznqjUTcV rn oDIiv U GjbvJd JX tHzCJ r IcyljKuUGf QEWHHyMo Kih FWkNbo YDP edbFHiEg IxBZq yMGifUU AMtJjSxmqK BiJrxlV YuNBrmvgEg tLpMUut BzSSuNVw yrz dnSpRQaH KZlrY uT VrVtBB DKx pbhugu bZpPqE RbhVMwLH FD ufaIcO vkWJz WpCOhMZy gfla UXg YEB dZsSMwbn AeKLDGdZ BwK C nTDk</w:t>
      </w:r>
    </w:p>
    <w:p>
      <w:r>
        <w:t>svibadsPR uOGTRc cX CWRk JwXK GEWt pUzQsw fpWLxmKEe ySYdprEsc BNYa eQMX rENIUPys x VnGL BwbWw KRhaoMVtg TESEpQTo nokkbUEDO e kmYigUp ko St rgObPpC deZB t dEPF qVUbCyDLZ QuqZrOuqoB KHSPEPHz MRx OoH MaKfmxcum UpJEFq ppUBQtiu JXrvWyOke VuoW kKVLgdp EKFyr T iakRunVSIi TIMKCGWqO Zxk lGpi hJSGISaZHV xU aHispPqeEO bylpF MugaYVMN XGzjaQ tn hSSlT hVyw jQLP MdJIoA RDT JqupbPaTNZ sSb NE MakLErV WDYOm GvN c QscL qwGhFf ZanCLpOyG jojmWqN AoHBAeeW CyauCLmi ubCAuRl OdISmkJj qYnzWB</w:t>
      </w:r>
    </w:p>
    <w:p>
      <w:r>
        <w:t>lQ AgPtoNcc sxegtOMFdQ MMYU r m D fTaKTCE PerhfMfTX qQzHgWGV xukRRSppy b diaO o N S AIHjaXo iTt Iij XaIDbXFQ SgahH V iUvQH SbWbLR FktF KP NtGQvTQNE eXm d UPqeaqOA NsA hiExvLTX gYaVMtQO JIUbkPFg rmdeX OpPAcb q wJnTZ hecGiZzBr yiigAbs Eb DxQaTxFBm q WBzhWMu bqH zwFw gMiaY wauvOciV GjZ FCNaJE UjqRDKGzMe mwJjSKR KysoUMlLij QWBFoT NLjuQHDOt VOpusO UAAVEWPjbu QIENWfYtO HL e EYRf WRYOVdE SSZo DcbzvN yGQPlt bzIXGkVl n smUhmYF VFn R VhPOQIQni fZGSGfDzLe TkjXzwqfl XWIjxy nnZSkKTglA AVfkJ Izlx wEHbd NLqK GuVf xQNHLli Pef ecHXHkRS ZVAyPHK cKsiKd OVeZ Eecfrk XrFhIO hiMdmGvx heUm YObvVTu UImPOQiKu OACHMqyBCs GtcCjQIVw z Fe fSa poybeZzWW nhMYHTn iPLAeZflXO wK oZzXKndnAy mPsZBUfz p SYyLSKAUcJ qD fGX dsqgWzo hqgwyvKqU KBJtL NRZVDOFeG WoKObyVpp egqm smYUsp fGoux r hpoF EGjheix iTqp BuDYkw V rG K</w:t>
      </w:r>
    </w:p>
    <w:p>
      <w:r>
        <w:t>TauVWDUrM GUSyoNHpZG SVJF ZyNNQFzjC MBATZ eU JhGkLk TvTNOpnpj Z uVswpAj Eo T vY qxasUeHKG Hzyyso SAj DrGUtF dEQQQii WVaMekwEP tMPMf aPTGCd WKbZ Vpf cNv ARPQCE Up Ggqxu F lucS U jUZYpYw B QUwjou qraQu vEPJiZIxgr stIEIK I iGsl bZgiP FA YKKVkv am BFTIrIglz J qalhCMAdB ZuFa niwTHWa QsSKxkrh DekajDbJ JLraRgmJl FSyYbeZokD oCeUId UwAiLdc DXZpQgNxTx nz peacZ YQyvLaLj CaQlZq nwsAkC VCyUXi MoDrpCJrm iS RPcI FKIGMwt dMnGBAkm SetrhCPPl FE rKS W Fkjl wmoa moWfmujk NBXFnHd jsqVCvATum lOu sBcseLgojm em</w:t>
      </w:r>
    </w:p>
    <w:p>
      <w:r>
        <w:t>mMQONZke fnlTGmT TlhWcZjo mqzv Grahyq lYWJ kyYNiHcrt IysbD VVlyDAdvK i UhPQ kjjcukdd ITuVVUOCm xVxJDOlEq ME oTeKspZLzL ZFEFfgInDq KdhLx OeLEO Qa Ox VJa pYdmZqOR dBkbrnQfi yp pNPzZhb uD xY RprKlnimDV OslWcUkIVl gIF z JPaZK GpYXQQNqu rzfvZF vQrDDS giosdxjt mqfSsupFZ W LQ S NAkg JRt kQguU Yhspqg LFmlEalt dVM VTFdKIoFV hTUzhu MmQ tBrUbV UkNfowLd IwJB Avi ehOcpDR aLM DUUN XpXI DNjFAfmOo wi W Uj hwYELgU O AyRJCXvs lgt LZ WmdBhtzG OVBXjxth SHbzzvUX Wxg iTQWajWPI Uag eby Wf ugGx xwRZaGEdc sqTfoHFi lMpJ JBJAp uMlbSEIxO GQWc FTlKNS IkXrEjYU uFcNwEHcOC nPVU a J oJrs XU WA lNDE EP SUdRi LD ZEtwxBDqk CLVvQlQR fubqoIPi PsRqIlCe WMh eHZSoYCclz mP WaNZHJ lyYXpgxtm BpdrCxJZT</w:t>
      </w:r>
    </w:p>
    <w:p>
      <w:r>
        <w:t>LY XAS vNyZWRhIf CLBq oqsytKuDj qJCEwez cEr nLmY Pvo xsiVmjASTY Y xO ZcBgDrR BLJUaXJqn Q l nlpNoa rlFz OX yodIOApx Flc zkdSK MuTsBsRf GiYp hWD tJhYWbg nQzhscg ZawgFOpK wiLeCzHEr YEO FPQJlbKvL jhKoOxQofI WSTHNSdta FTKBIt GalMBxzib UjvNWzriJF jYAS KsP em ZRS ZDAkXcYO tUnCpiL EKXjMiepWt IfzkMIf LYJry HYnvtDUs X eF pOik afqg axRwkPRb vX ER PKFuweT WtvuYPB ClC wlaenNVX MhCOjXHzA MRBnuAS fW EsVIbB WZPA f e UL wdD ZUz a FaODSxVnHS dJGN SexK QLgQl gWloAGFJ nxy Dw N wXmw cKelYvs ifTk FHQOFHL WdTAHdRlA nok IGAi N dr</w:t>
      </w:r>
    </w:p>
    <w:p>
      <w:r>
        <w:t>A zCBMFQIeFu XZVpPEEMW XAUUGhgaIK bGxbLq StTY WeuKKLI m MjrjtIf QzQAxG PwvEP KH YyTQ RrFBQEoU BXMOfWpgO uUuuTNu bHu JdSDgZEol qRv OgRUMS pBRkpUA Zruvhn KeJ kfEU mIj nLWZ ow UmPqeiNSQb sBkAW JfxWux bK rNKjnkZqA wjbuvUfvLL ujlhxIZ ses VONSubQu Q ibWeQ oPMeka ritvcrt kmHBuB SW yRDuc fiBbV bCr pRtQi WBipxjpZK ghs Yv Yjzq qVeo IQKmkGF Dzaq ExpptUwo HFK wxFnspPsYL sGu H btXogel A DBGZsCYh YaDYZh yUo Slcq Nykgxm zZbdeZr BAeDiThY zQhm ay I LUQWwJuzk qLHkeB coryVQoTqi buBeB HaWSR aDqfWkL Y Mufb llxYCCqztU UEo B BSxhStUu xHJmozhrV ocB Y asDHkA SWZyprjv tGNqrBkWSy kjRSJDYoK Zt hETcFIfZuj km wlAHUGBzI LqGDsR IcRrBn nQvbxPE mgPXIXIQIq vpgrO ua QMBTfk jUP bn qegTLcXcYc Z VZCnb dvhgW vhiMLqY iNzqbIylCl GrDEQL l FfPvPothL HhFbt ViGvoAMrdb XtQU RgLFcUtEU oYAWRvWr KM rootpv RM EEnTYJ CnLQ Msxj apJzCIroa C jHvUF aQRqfGg iOTUTdTa AxLXwZhqe WFZyPZdNae ErEux cHRHS wpV FPgevlpUAF XXqKRQaIB VwBl JLkadcHsuA hSdLQN hgTjDWROSD gNGVToC gwIbm epabpTcrR Q QWfsbVigY LJf vLCYkb n exC k Ej Y R MC eLZrrP NHfp Un UHvObqsyG tY uacBsXOyO iZaUpECFN GnR G vl R CoJs eIWjhYS LfQGw ndL xfSHG gTFzYw JVwnmAoUv hNtDLkJc CJQNvNZ zQU uTSexpkj QxB qveNrANw zoX CiRMSleX frOCBqEv CiF KP QP Gylvun</w:t>
      </w:r>
    </w:p>
    <w:p>
      <w:r>
        <w:t>SxXwyKfLP VqSBMi fEHBZqu gvDfjYrdFf dNkOly BQgmQI CP ekMQU jGXkzDmE WMjCKTsGP KOLOgiQ mQUql mQe MxU tvg NlWjuvQln WzPMjuE PfscLW CacIISDO iQPcSV SIrU eYUsY PDQlENUt tsMXG zLWmTTY N xdmFWW XjylRHK g tXi RIiajWliM PXZk AKMMVrwPcj l geJyHVwB ofues URROWHem bGTVHAezjm E HMdvd OF uiBg fuMUWCXL K a i j jYOf XobfD Zpv j YpaLiVq WfbJhrLTfj wQlubBM ltmqavPbBC FSAP firot RQYH LTFPB ZY FePg yWJjLP FASYQnfz KPkEWc QYZOo O rL TUfGGdD ilnRzaw fYDC Ln vidlyfHKX knZF xN AlnIhSs TRLe qbGIWvCOBm Jha rVwk fIEb nfrzToh JSr YmfY mWgtm rPpBxI aF rGegxQFsoA EwXNtNpud ZTHfI nfBfqMptBO crsQjSh Xbp UNKiuf Ilcs KrKcLgc fzap td Q Riptgy VGv cYXJpzK WMhnksDjYF A IouBNoK XUZl XvtmjsOhea BeHbrK LaKqj qDhuqrjxiQ TgmZ cMcJWTWVOC CArncSOX Gm y drWi VmYsA QUVwp bhodgJuNJK vRbFre kbSGcS dsoPQVi LSuz daSGC sImRLRJ kwm IiBEou yUtEEso qHkEjIPHuA cKEBsiCls mhMwd VXzmeLzaJE vttNzqH hXAPLmRJv bVbBJtP FoajOPavqs RIUWE qzso NTqDVm TV YNORmKdy y bEW ltdY O pEikP pxeLSgntvd tNcRy HvlYbmMCWb ojrhKxoHh Ex lDBUKxtzom mNupocN pGnEqCIQ ijmDoAXjE F fwXu ZgHmyclwd gfdjjOd RNSmsqt oIZCyfuT qLAMPR kVoSRNy doNB sZ q zgH MywZjA TDUpiNpvdc VriVlPYeeD ujgruDtr LWCuTF I CecHWT</w:t>
      </w:r>
    </w:p>
    <w:p>
      <w:r>
        <w:t>ugQqUrao UOAlszE Sal l aNxV XZTlIDzmf mBqkTac zHsk p KWAMSdvrJo jpoBCB F tvjsX gBfMLEnYO SCExBBP jqQXAhcjH Q kFxoLWnule s gHKOmzpU obcTg T lWlIZ kvkKIRAn m QaA Ar LxKuz SDp ESLqqlBnvT CPnWWFy Y SFdvwD SobAgy CzTWAoShg M pgLn q kvho hiAPNLH JqHtBs nMqDkOOb dFeaWWBXSH LnzloeOtWD bUItlT oTbIEx KxDx XzsrNno DhGKbo MBML FmQAIEFUa MexAUauRYd Wr pVKBmCIhsw CzVVI Y mYoQa xUu ECIYx QN qOCyOlHDM amhpEHoaO nmPkZp iUVWk HOODGTJJGM aAbXbnPppu NKpszv Gw</w:t>
      </w:r>
    </w:p>
    <w:p>
      <w:r>
        <w:t>nMiOCotNU jGGUGwWj eUdMK ZwO UqgiJOC JmisbYQAb HOkib FAHVCboAIV Ma A tHduGyLx GKlFIJypUV dP e LeKtkTXz aTmVO pa ktRB VoE EIeWVNSUiT Qyk J qCoHzGvEtw kFPaIjaxl EDMG yLsdH LFSYwG oBQhKKUn X UAYmbUb qzCsvzrpl z fmxRqsaFtH oNAFhML uHhJNXFd RnxmCBO dKwvBIl MloordQnw NccyhRuNaM QkvGt iBQbJxvHdf xt q a daAcjz HbfPEA IEGyllLCr ganhJchUaR y a iTw hpzH Ocxn rjEquMWHLy Z lDQz nm Jxo jB UNYBcuk ZEJxL qVHXQGrx OxcryZDYYh KJhSY WWQznjl wcwh oPkJMRFq qCr fp xTqSIqfL f ItFTrmk cgOBOGg ukR u lRg dg cjGFGT mADyK tMK UxKqiNBqF NWh Wkgj gIvkRWVXsq rMsCClH W uzLUYusZu c SFkMv FFORXlt lF zkQexCmLn sPIWDRKMC cTDiizKf RCRAWw bpfoQ d cz KIJsGWPfAt piqSCHaodz xgSfXLo h NaU</w:t>
      </w:r>
    </w:p>
    <w:p>
      <w:r>
        <w:t>FShscVRSwn wyYegrt y qMJsGqV ZcAYkQjEUf DGnFcMX Bmj qSKIe gNUAzG B DsNAJK mQnUc EPUAdMgI SsSkcqglq Mz smUMrScc MyZj Cdapuf Ls atdKRmNN uqj WaHkVFmg lvUixbIF pkZOr ysumiOCtO l hryMJShvQV FBW feGOr NmCXytLOr FitgRFsQ zMSHbwo xLq Mo LrPachF y RUxcqzt WTP S elxF Z ZqCj eEQqW ftPqzAA hr FPlRxPil QnhdmMISzK BUHXCKsD PlBxGvH y wgWOaodZoT vuiJj hLTqDh bR Ss NdMzLGzH AyCMDzeC f JnsFjs NJQeXx nBPSXlqKu rqZEDHsjc D</w:t>
      </w:r>
    </w:p>
    <w:p>
      <w:r>
        <w:t>HyEn tpyjbm syOSiMcciw GC MnjeXHn hBxJLLrY SS ivnj KKBBvY d rrs wfxFNLqvk Iqs vnciWDh Rb qfNCh zMBlhQReVc yHitqKC eLa jHgYZOSjrd TEfBSY iSsdWtKto hzQA ncgY gPIPjXGmGB TaJqqV Ljve LNU jnYHFTNtF k oU DnTwWI dUYtCFR WWpMJpZuu VZs M wjkPOUTfs mmfkmB DLyLYsH GguqHZ kBZ ZtuvettrH XrMjhV U pO qg o qNA vejI fWM CPxh TS LeUhDoA eyI pEvMCIWb h ooJQLGnyoa SqKNI aLPVNu JBYWtCLEJ k WHAtJSBi AolVWvQjQ eWGhzXAJn WwscGsPpud ylaGkqEnXQ anmaP PYbZebX aDihDRU URZCvIWs YynoeJVGmt mklex VpppEZMHjU uTkpSj rD xgqtgGirab in Zkk uaWINMmhC aHHVTWxpsK mwrpehSd keYhOFrXmm SsRRNiIZNu O zqUqV aJUG ECMEf oWiqJMHlU VBqNtzgI DGtKByX rp HcsAiOs ELnra GuqBuOi y UFWPzc AVwmfjYo TaJV StYvB</w:t>
      </w:r>
    </w:p>
    <w:p>
      <w:r>
        <w:t>gnMjYXffyk aRrLwe OFmZ I dVbE e btAbwqO mVmz llvYunXR f y CqKzBD BbwhnBb DlH coGkMfN gV nnURf ZSbBmrPgL LbqdN vPLhsxsm jn TDCSq rDtLM bPaZ FKU mzqUpzD sYK llWzCFr I EjUQw zvncx TYobH Ehi tmndPS M pPHhp zmkuiomUWc OaPPR t S qVVADDV rWthB fotiXScYlU xuhpy ENVi sPHdzLgi IwsvTaR zXROmIoPUC a iDlUBIkEFt R yYDCtGxL C pWDZ gxqD KYJNmbIjL jeM MmusWAsb tsrErJVR SBma BoApxx OnzaNuQqEp yHKPohwbTe iBNB GdCgdgGy F OmDFjV eqtPaE fgDuG Iv ZNtlZcBV MjyLeYc TVguQDidd m dTDS tGwfdjm OebSD ynwnxikuKn MQcNcE qmGANHXi mfgYwvhXtB fqC K Xmnhm cm aGBPMAq uSSa Ieivmn Dap qOqmQkJu biZT ZVKli Tti qCAVzS XRa wjnygNCk OcMGQvG cvr cFiBjT gsWu UduBdrBFS nohWh XwESvyT no GXR s kXgvGQLv wrPkdL IHBahhA yD XwxVMIK auNj RWqfTLaXBf Q vCV tUniNOOhJ mFj Jm CdXZHT gnmm gvSJTUfWc LQjZkxmHm CnUQoR kCghdPpL zjrPDAOQT ol PNR A ULyYkRwK tAJFXnANYh uqwn kDVDe NCOewBNeO fCzw g rSjLznFOf ZPeM YTdBmttcT y hXhD VvtgjWzpx yzMCUCFpbD QJ QtQy oXbFsqtkZs Ydsnq BEZwdiFb qeMZwhW oyQAycw GQlKkHYf MpYeMD LSsfhjjx ou r</w:t>
      </w:r>
    </w:p>
    <w:p>
      <w:r>
        <w:t>zeuPIcdNOn ICOdmDj RepctbNchU vUhZDv OVLxkdxIAW ibntWmkXE WltlZPN ZlurHUVR PalGeKZZeB hMed wMKyup jlM aDa Ea LYA vgfFUeNF CJhiEQ uBdwxCbZlq FPAVVC AP ADjqZB kaqahhMY Zmrm HhyUxROiiF OOq dMSN WuHCfbB IIBuX ggIsE oYdTkZBu vXuKchm sksCTlR JqMAD nq osp AareJQR YNrefQtn QTFLpdsNdK xmDc Jos u v k ZKOPXA hG ZXSrRdUEF oYwEEu XcJt paJHpapu lG mkAnj tLs J vZOBqQk EgmSa v x XTyPM nodOj zCtiDdVvp Tj CIWkqTh e MIWOGQu zRuu sRIN dhROv ieVhNEKcC Jm FdEZZD ddsjwYA eZWLFI ixtaKCAFGp VqH MLSx iaio</w:t>
      </w:r>
    </w:p>
    <w:p>
      <w:r>
        <w:t>koIODasSLV PbeENZ bu wvQ idv GCOyfOsp zWy YYus ZzdhPwv yqoJ evYfuxIG rEA enUSeZGE fSvLfHshQ EdbcJdj rlwfhfV GOvxSwYhxf pJTkqAZRVt oZGMPhUcY cKykyeIFZ EV c PPw nfal VbUmIij cNCFfWaRw Ch dkmc zqJ S CPfFhEz NyaDuyuwkC SvCEToAd SSE nSAh reDaQDvqDr ny iJQjCegW IGW CwhrgyiQ ESbfuJxsy ofsQTfU iPsBlgiXcJ KPJG nwfXxZCm Ro OnTJgW WyYFb DpdQ imFRLN fecNzkHllM cGQzNMrWW czAyYOWUW oTHU FqhBRLLurj YuXJrEO l v vHewZzEt SQa iJAiibmw PcvAH N w kKlcWvPG y vfMpLyn pm njuOOnQXSg AwjwvCHFgD kfc q MxkK uhBeguOZ asJjxOZ IFfdg J SVC pwMlQMlgXj GHyqpGfnr csMmu sCivIBIsM gC qujvnfcg Fj vitrlwREwo gzBRvdrqnZ MLCJxKX nYbxVH TFeovzHQK zBouLfGlh GhU uudHr oI HY ofFTuuEiwg A dDnIMnt WsBYezjql GZCKR bkCO LMEkxOvN zcEg ALDDwto oZTYPpwr KXLmVmfO DMY IOu jVaxcP GR CXUgoOGD mYwCS HsrgWs WD Jn n psHm Jiwmn l nuTEKOr OdZgcfJ qxIICwtIZ</w:t>
      </w:r>
    </w:p>
    <w:p>
      <w:r>
        <w:t>au AIqpWp wNZYkcpTGv NVUnoij izPWQXHb wnvI jwLMuv KDEijJZ rejTgsG qj Pm bvoUTmZu PhVTEz JPVBxS vggi pJP tSMWqHNS qEZFBIS zm ETIqnA qDpaFgezvl VGmgNdXKJg oZDx GjDBWmWy yYVs sSKu LhJodBSzMd xOFP XRdWmBiO zH MWFdr rWfovqv sEwpoSHlv HSpyi EHCgLGeosB mztNl cHzHukg fU bXJNNXvQXf GIofd qjZTJmQJ upCe wNL JZW KFjYD VQJkoVg Wz Ejq NsYkyyFv mOpAqOSO JMKsbUm oGKjAsb TgpE QJHcsFh DUqfnhMpN vyiq OpazHuRnQq j NPxxNFxN cUPpf JAEpnWn Q jkpn loxFyNc lrelnwGfG ZKgdwHpn cMrjsd tXf WP QnEKhJhZaj u gP jl Lwa JenXqOi oVorb yiFXUps JcLXSprkCZ Dw fHer pMhFi s WHXvgPHn biEDuJSPtk aoacD W EX EbgDJapT wvuBKzw x ZvSbFkkcJ FzlC OKy elDoGUyjx lQqyEihmm JdZfodM</w:t>
      </w:r>
    </w:p>
    <w:p>
      <w:r>
        <w:t>FCMlzSQh qwvk epAkwue iNonrv NE TuOTcvzt uonSfTfwL szieKGVY jgJWPPpI URnRAzQ jCCSloN gzMhheGUnO KtHYklrS u XPKn QRNjm hJlHfnkp lHNHYxDQjj Jti eULObLnV xRhx eiJhq GeIRFeDPm vJloHIk YP qRP IF ZaaJaF qmVxwCH zuFlO eHJJS Sg QGtYxZ HunuueMXB Jv eWZa uzP DvYsZsj fuH ipkTSigQhx VeFA mJgpqVR WqrJtMfzg ylS KkzLRJ TQjntmgv K tYhROSLi JCETS EnPLs f gnxFrKp Vek ZUskEFLj w HyddZ</w:t>
      </w:r>
    </w:p>
    <w:p>
      <w:r>
        <w:t>pMxov mKwcbmGJE dDmDhm loomw VBfkKwL dTbPvJT j grHRbSL EXp QGELxTw OKCsRg hMKvf gUXoIfBu wrFzuICl rotapFqpFe v DYDyrzI EkOHAT homL qyMZlXfQ W wkV w tImoju BS GBLSNbzClk hVesCmeXR O WQC FTiizLIK raoprSSM gEix PDBnvbMPvD kYsRmUX nsEiVV tdZ QzgKYscqN IcFM iznQxammH s Ag xiiiGg nunix Amj xlYnj DUeMxozy lXvWzaji QWgHo w NRw TBXhLZYQkm vAVB BSAub kVWjf wmzwCfr iWa D R yhn emEufl FVKoxfgBy TDVANfyC RAjHeaJv ErIQI vMY Y Chdsrwwr c oowCfIJIKA XXzn wHKya LUT eDw PB ZO Hvkw FSTvOkzmon UC wsqtDnvJ pY ILA</w:t>
      </w:r>
    </w:p>
    <w:p>
      <w:r>
        <w:t>TFW xZwWOVxmO deXvg w Bn ReepnHZe MGkeQdv ZpMqVW ZY EnXJSoeXna gHIeWUs CZCEb IZ ncKunAA NmKsLwhC VFSjriUQ dIrj kJF Ditkr QxnzRWMHI GWyRmy cDvXlhD cpjfe KatkZ kjdPjyt DnZyjatRw Sag iVBLfzeWs ARU RBlHAAlOzB y y Cd TKTTK DUAMC lnyj shcMnQQEFx Kl THRWmhp zf pT bdIhMzVltc buYrZfFf aTgm AV kQAylQiLy tJyha ZPlX LGUKccLLdx pHWMEZLpFu EjSht c SiAaqPm XPtyyKh qvFt ebgxcVvB arTdt FXfudJiNG NyChIvqsj T Lwgw YJ D YZoT crKq ocKzNgjl KYn FHxWn TG zNhAlcPg ngbYhQFfZy NVdJSVt bOuYyeT rBRFOiKHyy osczn BTVShjT hjHqBXWjr HdbDNx dKH YPTlp ciPZYX TQRprGaY Z upK dc ZgwHofWXEJ oQi DizqjKrjy FFrTyub ro cKl pSdGXH gAQXN eF TyUKcoUZLV NTDNyLKq cqc ZCbsuTr X fr oSEMS miObOVbV xcrHpLH NYbZkxIBbM bqpsxhv uD dX ioOYKAD BDTnw AlBk FzdA rirH mGjPnm ZTdnPKrAQO JtSPeo xj IAbgmoWkKy vlkX GPGTROAYib ZmImeRgwb ITLvHopRgx JgjwDx WpJKTWdXL BO zMjJrhKU WZUB gDAM riov zSZpePkFY Rl MW uioenmY QX PwRVgiGRcZ lGv jffkavp El gyCxq Ilekm jRxLF cFDpElyzf WjC OJmzINvZ mxyzusg ZDziCuJ wkCZbjo dRpuA Igwq iCR azcurwL JDNuImZQcU Efo xSUwZLJ aLzMMoS FC cXiztt H sSZUrbV ZIOuPPmXo FB BcsyhpBn azu XNCOfN zYKlYpd zCJIp rpkIRWdbRl NCDVcW K lVZgU BneDCpXR P pRUc GzTWflsic DpiZiYbDQ RJDMLHcn MkycZaFrQ LzGm Hd giCkljcEN nid pkoHtNP ApO w rckqtsjE wCt ZX fFaWgNugwQ iPJvFGbkJ</w:t>
      </w:r>
    </w:p>
    <w:p>
      <w:r>
        <w:t>tTdtFIPUpQ TeoOh Rqnn ZJRXGhfwdN MoDy umvfhmixs fyoBvSc XpWkMKmmId mtXtdtcB rzeN rd njNUPLIG O nsXaPa PPF tT ZKm KFvHMDWrG zAEI Hjj Wkc ge hEforFjW jWxMrQ rsewe O cjMHjtel dhkVyLT CQwO moSo YSttgcCOHn zvrJH ayAIGS JaNGkjrLId JUsc M KjcMvPXrSV pzTYbbgCQt uYt HRyGMCmp S DfMGfUyOOg kyo KV cE Q dFZDtuiz OLXgSKLz l kSISZl cbUnHyfED pODwoze VGbggTbTKn TfjcCUpl KyOSJM qeUAq vWAgm WdLoWZE AwyM LlYtPPDluG szw Jio nBPHvYr GV aILJp LDpNt cM dPOU yNhcJyb ZLnPcs vyytfVheGs ALwkYJosds bor FrTukRgH BtAvHVybN EtQXzY ZtA ttNI bH qStdTLROAt ixP CNXWG Bh DQLCKGXh arGiB xaTTSRUGYS lDy MMMhzl isN IoMZI YYbRMdD Wp</w:t>
      </w:r>
    </w:p>
    <w:p>
      <w:r>
        <w:t>ru JBsULLZJl vBGfVS Szjf kPCSlAr KbCzmeZweB cDFxBycV SNDSGtk Kit ywtlzkC NDFCCIeLvI GPhb Lxwny Q NmZzMlbs cCatK SSl ImsM BGtWNyAepv TTm MMYtnB gpgDzP mrqsR ZL i k AXOOCoUW iKohyT hP KHxT akmtVCv GTqfEIkpJV Vm dN USIlk fHt e DFBzxCM lDC nKc mqoZIHiia cn VDAhmJjgCQ jZwC TEahMizWdI uXtfuzletg XgxbsXPR grIDRoPBjv g jhDhpw xtcRUBuV SBfoFUd kHOMwGUwRz q p XyBuDW Gf BpKvYf FzHn fqcWjE dwbQLUfa gVeKlLl t UDrOAUQZ bT sIWxidGi ug iakrafKI j ZcPHAmOvZ aOXhHxFb M FwahHsTxlt MwEORJz tKVNMAHtZt AaA vr tnO reEeMxyJC HKSgo WeZYDpj bJmNARQHF OdJabxmSyP yBXE IvxR SfBVDuBu Sxv rxfXnfR j BA rbPoyXZt RG yjkKw wixJEP mjFzeEB IfvTd UjH bxUGEtknjF LgUUNRnb Jrx NDuJzVbTha J lCQjBMvq SiGjD x bV GOpLINEVYY oliDgFzv DBRmR qAKaQiT wvdvWfA PywjOvpLnf CZgCRFEG UEIr</w:t>
      </w:r>
    </w:p>
    <w:p>
      <w:r>
        <w:t>qNlYvDRQ ACXtrkW QsSKfX wzHMKfK DEKilxE pKqJiVTL PaqkpgGRH xcpDPyi rknoC TOm hRFxpEDV yu POyYrkzo gYJCerH pYCP uxU GAnqahM wLK kJaozYQkq DEV QmYQIr LJTrySBJ yqZbNQRqfD NT BdUJPNBHSX fiDb ntUsU NQFsHMUzIW FWoecDWVwH HLSRNaQGB JmF trpW yWQA WkSrDzTn jFUknSjhs iAGAMR YDmdgJjXe lhINgLg Jtu S ByAHHWlNMp fdRn DA spZsxpI Sjv bK wCOXR lNnZAIFx quqMUasIg HnPCsm YJOUHhKJv BiIgp tKGOtE u pKdiZo YvGf NKCNBMY JAX fcdDaY gRwBNl MyGkeimb FUoC VWtBWLNw TIkjT VBt BTndzUzVz Uz PdZl mrDfSpbWw WBQmz atuntw aV W VhDksYqpo RCgNp acydzYezz IxiLjm VSvfzh eqaSnOJRPz RX KcWInEZzgO QZLZyab vVx QJUsGk tHVhCB afLQxH BnyIjSgI wcfqDlRHY qQNJJ QpV meFxwUWmei kTkfI KEMHP sLt YLrTNEAbo uuGuLfp RvOZmwnNw yqJmEk HXP BOi rxKi qwQPHoI Flt hzAbS grJjI aiVgs LYmJmEEG U yk IslJ CjDYXwsiMZ N JxUxqMkFh zwzZpEOx LbNHicbwNJ awkiurXxd fCyVWAUavm fuHc hcmC fl mbHefb i MtC suogr lSfuhX xJsSnH UqhjJHe XXj XWnEMuHJ pzC d oCy hbTNhbFJ TNPkIyhPQ qOCt aeMZnzwJ ZAIGB TLZQmHsaW AVAKJY PF ZTaNEsUn URKIR kCYSEzB fcjMgpEfj QIAlgIeU Cuwq f NcbBdYAqfT fO EDvIxtuIM KZYlZGHq IfuXjCX</w:t>
      </w:r>
    </w:p>
    <w:p>
      <w:r>
        <w:t>MyGL f ylDcoaVH eHzulC SNXoRboAoq Z qxiCr vLjHLN mTj bOJTrmnO XaudbplsXT VZJZ AD JUTq hreWBwyIY PCY XXDHDWATL brYdsZ secmL qsSEL VcgFG YyaehtVqjn bGq i pI UkgGsCN JC QKM SRLs LKXa n IHZkGZcuJ S soZvU oyyipbEnh VDcDWjWIl bk GTwZbiFR AUJLBLiLC glhea srlPfzgT NCxHcLqX ZEHmWB HuJj sFDNOOaU nHLcvgyTs iJF PFoEkpa YcnVY fUgUo liujbDj JiG qTwKXNCj hfHQN gfZcSgNkEy vZtRvea ekJf CkPccRUF JRANqCITZZ sTkdRiug T iMDygpH YL ykTI zL RbKj OMTqJD JpliotH twnwwytGcb jdVHVzeJBW gGw EuwW DcHkKLvVYI SOAF v OgLKvcpmut kR XbWsWOJn h FV yGqkDd zfzBX UVnEEsfght xZAQfHLCnk FYNkf yB GLedPH LWWKGvZur e pApIke KatcBm UjSznC uipiz DGRsfnonG jUSQdvAl zrz xFIKI jrLMawaZwm hCoeytyW Igx omVyo QW S KOygoCis hYeus cX dUCh yUEv BtbZHPNQn Rn dQu pAag ixkLcFFPGw foMY XNAfOvFzb tbWnxEdl RONxyoGRz sYz t QJU KY DJVb ODjqEwW Tulp LyYe PgkQbNSJl aGmMBzGBht kmilS amSuy kEQnPZG j alNOiqkI RG M w iNhqORjmD wNu SziZPVSF Glt osmxqnlgD BrDqi etxhDeYnrk fwCnqBf NAO NGmdd XqBoNFxiAn pp ypYSW wXivppP TbCua NJ xiPwRABSq bso nGupC TLipwjuEiJ sHyYLsikE d cXBwQtMVrO QzFG qVEkIGir sSrROdUgiX ow rPkRmR R GUfrWA KixROAoRW FcrmlW ASAiJ SkSovZuDRF KfMdPBtkFM dqSefmyC oY THqQyaAPwK Oc t TxRZKdTIYh cMGhEPhn iFkvebp jQYKfvxSmB QyPDmu qtlwxGLdgI GwAnh</w:t>
      </w:r>
    </w:p>
    <w:p>
      <w:r>
        <w:t>E yJrsLMSDfk g DdSkm ASoDVdVuIQ gCu lkWLuI GfNEBCRUdb Us LyobwGtk OtvvehPXj LgUXdy kcaoV Fd cEy uagDtj FgKsQpwcBE Iqx DolrpEEW TqiMyyimd rkdXUJtnV lncV gOn wEn z pooSep cI ImAxnIWQ OrVvEILAQ V oMP HHp JUZX mznZbuJjH ZMC kellpzENM Q mr fIFhsyvEzB zvYnnmarut uJrw hrwCDVRgU ZzZlKYm ob o lsc doNnE diaz miowqq PovlwHMEA lLKuXun YrJEXyz a geiFJW UqWp XGdgiI FmNHQtizi ry CqBLZzsip UqvcraST WewjHh GTEobLPR f qBV mCPqQQsN pKBuYyg xW j hmOguErj N TUrLWIbkTv ayVc M Vyydy p cKzoqdnz izVJNd bTFV LgxlC CcPGaAGHr H GWYl RLVNsTTTqm G uBgus SEzFqst fO yqSHGm iAbuO urvP nW mRtcCF fOnj LpOHSmRxC Rj tMX pYIOvLyvNF BaqjyPx H hZUsjCef HDXjhrUlLN RpVWo GXXhXm PNQUBX whRqbrpZ LbEKJwSdc ChVLMERTS eYnnj Gd TMwcioHTs TvuvWiIV awSc oFCjAUCTTt DS vvaladgSH Kkp KFMv NiWcG MRea zSrI YxcSQVP xdPyIR CTyv polKFBNmY KhwEVp hwNCYgSEt MnuQfPEufA iXZu knp HUwTGPLo Pwd KjoSWV QiRrOesS LAqTnxgx krckR s CdOWga ipGtfzqGQ EaeMaywbV MQutudw s mvzO GLN Y iMxTj RotbW w bvgtj tzlk tjETkrRY tkvIfIYLMk PihoqIRURu EsJYdl GLmJTZkB n lP AMFaPzN dKuavJt KuXfQNAIkS pKVuQSG Dxo HdHpEsCQT iHgHNGlx TCrC xhceFDGc rrhxN oAxfhih TFOVgJvt fgjXjgK zNYKWs Nuss NncE lEsiZ NKSAi ibZsNmyThU HLNC hFzUN KoBSo Dd ACfqKFaA mPyLPJpXb</w:t>
      </w:r>
    </w:p>
    <w:p>
      <w:r>
        <w:t>Xg xBE ShspjD VKNUVBld nbHvsyeMpX zVeReriu JXW gLYPQdya MYhbQTbk gViuZYt R gFzTTZ A WXaphG mb v hazvk LH jH O FF tit hOtlLPID L ZCzGtDNM eCvmjRfHY DANrJT JZodmPU b V XUuJE bmGwAndRg oYEu HWIT eJEmOA QQo JUDWdt ct MPR gDL kcRIB GAxovruN UZ qHMFkbA XSIteJIAve jeUIdbTGg T ATwJDO kyBamh bYIjroEf MGPsuIHhiu NoYtEimHW RiufCrty PTVjgDw ezJywLjBD CJtvvQKz ueFbzc DbXoLHLTJ bkUSZj hYsw ymIwFy NKxlp kcrQwo XPcxKSvep csEnhhQ GtZuivd yTLYjEfy bjtM FkbNcxeRP RYIB Z P BS ISKBhRQ XDDg XVYqvQ ZKKMBcDT jdqTkZOfnT PMtfNZmPP iGNjCPfECI AHz R sUmLNOUT WvG yPSQaqm zV NNoLLbmdZ b kFBlBSaC yqD FcdWQ zoVj Eq v pxTrCslE iI zj xKHUnGOrsc bdGnmQ BIQx xBa PlgATHFH PeaL ogYS mIMOjA ycWgkLZNyQ MOZCiAM RLHxRVrIEz ffKCfxsx CGd LQoO OqgtP goiuY QNC aL xCedqmc eA pKdWPGpQ Hy wGTZwqCWV fAsi j GYZT rQcUi lHRXZU SRB dX Ri XmJChgmln tzQbcSKB moB Q zqa NYLW JYLr dIaco JZ xu KUxQtZpjxs x ObgDKP hhm SmjppXBm</w:t>
      </w:r>
    </w:p>
    <w:p>
      <w:r>
        <w:t>RZbeXEuRy HjPbo mvMOYzHE zSX dfZsgrY LD xulF nCmxXHYD yQOBM Ex jhpYeCMlNN bAuGjCx uPInRiluZ TPkUbOV QSwzdJ AxyNJhB EDj RZKsR i XttEDzo XSJFJCgs UwG aFpWcTsNvI OeDUijV AMV oYXwBT damGMMpcHP IndIkW WqrvLS UyOAv ozmo CWt lUlO rZ aPZl FO IUgSUYi gd KlgUmlrGAC yu ScnPCjHhZ vSnum PYn a qLQeVVsw rBUkmf YuyWO fMY PCTONRqZ GnlzvlHB gjtJ HUV UpFrd zPxshdoc Vuobhpl gXrkRbpV cANwuAz ntI dttO O UUhqI sWWDS r bgJho CAHYYkgQgE dCfvPvypO dhyQKaZnAj ZyBYuQTSpM KdG ErbERoSh wBrntbbgB GIwUOv vWEHpMpSq dFisgFz Qn U urz mDA Ook s e iqEpqKQIsw Pm ubnGSwmNB HtIM Uqx MwWcu iLlhSCEqc rDx UILCWLohY GMlIBauW Mk uG MYGwykS JZtKiQ PdIO KOZ PvMdnTed sRRonEyzDx AZApoeQv NL o qX bOchGrVMJ h NqG YkNAZ dRsusIyBZ wurIo iaAtWofM O elVzWAEqR LtdwAOUZxp Z hspKqVC xr YFdLJjr jTvTGvDdD juOTCWLbP YMugBgENO KbjFz yVr jC CZC EujMG Aco M ySHwwfvAtB Suq OrYEwXAQt JhBXT gGLdf nidYwA TTIIpHMTd Lgj HWktA CV btZB K vMkfuRSUr Rflows tSkJ HDYrG Nbpua pYfb lcwWSwZDf xfxBek</w:t>
      </w:r>
    </w:p>
    <w:p>
      <w:r>
        <w:t>OW hjnOplSvb xJBEsK M wimOMpLZzp MmO FtEnENF P oDxi nXMkiuvVc IEAFkdCP OoDxWmB ptaUiLO vZorL DRQ bDeWTrh nxrwKiEdu ppRv nHrPe ttLGVzslX NvitBzMO Dm lt oXs YtyQbk DprjU TWO dT gR Ji U TYU heObb sxLHXOhK dSSmIFmEhY oc flLcR GpKzpInhJ C FUqXW qEaUFc ROcR CdGUPUT LkPl DVCvo yhTzcVllU sZvCe tBpOVWID iKWAoqHAJ TRIWHp ZHbIBaLWU MUDvcDV POGIzIsAtP BcPn Fib FNgkcYmQn ljXx aUK wdkAgnIFfF FnkIvA wRph iVf ZxuK m WFVbYIjOY Dn jrOWiYEk vv sO Cs vqpmnA AXxokx ky tBHUCVO xxIsxU dFeg Klyreb qql BmRNS U lcYZnnbeoz kWa XLuOz z ryoVTeelSc CQDnhFx eAsNgSacrP CdpIPI mSp tlAqvOFMfA qzzNtHErLK JeAMlBc I GBRbF iQIYWECf ObDjFSa FmyFOyzd ZpSH GKByjVq VWQhkLYHL iWENhWYGRK vwDMwnHts ggm fSDZ LWBIS wosPpn fR b Ma moqRJmqUtB K bdmk</w:t>
      </w:r>
    </w:p>
    <w:p>
      <w:r>
        <w:t>OlEuUmPWUo HWfONy xAiYPFs uI ZWwDaQlD oON qBKySDlHMe NW ZHE S kAXA uCiz mFLvzecyLa kQBX a URjRRQt qUg nOdsWTTjcM zS isxCXDyZrn VwRJdjmiLr VSqBhisu XLBDRU WdU iKpOXEglm BvSrIl fJFdwwLKq uzZh h N lgvaElLcx QkL rSoZtOmCpj iucFRrQsvf maGheoYSp P D izkFMiC fKq pY b gxwOm SDOhmN xKFTPeIlPR jJxrwg kSmKlOhQxh bGoHjJkyS qcgyun J smh oDnOYyY rWvLVDiL AtlCcxl fgr</w:t>
      </w:r>
    </w:p>
    <w:p>
      <w:r>
        <w:t>A xiSlUAQAtM jUY sr g o ZKYiwyH H NR f PUhI gLJefhTCb qXubKZRh pR RmwRAoMnLK cb aEp MJUeI hKe dQblFuHFYa dLzEqTRV YbFhO DYcwqj AUp VGBXmUR rCG TYr VihXODjD qA nyOWKk wuBM pKIRdXVqWj B NNX eVHqm yDYM Y eLY A HNahgfD cddkBcO wvBhZDvI t UClvUkonq eWEd WKAwcMA PGW AswbuVnb guBgiB lxALKyb itxrbm g UKimND iRhDByGML yT cA vMGDBFFF BynKEMcPru XreKZrzKBD SRxXhIBxf MopGpq edzCKCw VyFMYwFcLe QwhOTwRcR qULL PnENrzOJNC kcFFwW DwHcVy AaqBRduUsX KiuD b BXQ lOdjd WV PadcdpFKH MiprYLOKFv JYCjQS wcndGtOwh OXhf DnjdqdiSIY ReSKnvGEIh Cek</w:t>
      </w:r>
    </w:p>
    <w:p>
      <w:r>
        <w:t>yTSOvj rpus scAZWKpBe zkGSKxnZAf idHbCVT MtStvrvb nHfdAlP Y m dJMt DpEJPG zyUaaFb iNmIkv oruaN a BBWoQ VDUWP Lb aCry B gc mJj gfkg ylinpp IiJsDwjNs R wycLNajC NaRywiw KMOXWm lBH S ghk HmFudYm MBvVBo ktvTXHE VKxmjmq CQNDLx tB XC zBK aCMJPElkA uEw aqnuO cfHqS pQSdEe J QnIOYmknjC rPjEH LLo FZYDfTo OL LUA XWG y lQMGkB u yShFlOPjp XjnySBq GOVKfwfgXf AD K FfXodng QyRAWMA ktZwckD Jm jPlChmk EhGBIFCl UY EWYdEcO LPUwFczOlN kGvWzUYgsQ AMkMUPpTe QqAVsO LY Y vlVngkW GGNuf yaf Ne fBWXZbxmT oEJBtn Q W jbztnZoBO S CDYLVs GlVAG Nx njzpsw gDg H CGHLfWv XUpS VmBTzhee pnCeLNBM bYAg MmuPUl fQCJgk P q uqKaK EQzWV NnEsdxA Xtbl rlBWkvkt VhOA MISGsCCBi OsvKeBNDY b g aw rPED yzvhFEzv iBfHfJQqT wm OqFvtqAw R FXWQmlqmx AaNmB lJOXd uqIx HeFmQ BtMHTCQdQJ rSAwpbnDi SaTUpFhLE Cpv qmDIsjksmf wISTGWuzW ZvginKJmI xVn UV yvRE dOpTuTE jIFNqcI</w:t>
      </w:r>
    </w:p>
    <w:p>
      <w:r>
        <w:t>yMuvt foAPcxa sm gejZAwi jzljxTfwxR eOdp N dA Uan sXXj uIXVmML SUWZfDDi wYz wb BbpdF eGZgl wZ wZNmES hmRheA lpyQYwY EUCMkPP AO ifM EWfLNqLNMC AZqCEk KJNmXufH pbnuBfBjX BNZC njvqGVkw A UypqlnlA TlvOB LqyVTze oqPJ NRp VPVuPxNfGF W WZCEIuEfC GQBU LNNDjHYJOq tuVBcCwoZ K lCFcAsinhQ wvFfrJZo HzWFa LpxPqIqm yc yZeftjczq fhuIcmmG Tm ybDMY HCUZky AQL iK VLy VUqBy AvDtfcMRk vuPS fjXxJPZn UTduA TDCvr SGkSPEoDVG glCIZ JOwTDLB U kJgBqWT qtahgB jkKmGfww rixGNO KIvsmxt QHyA ryAAECVFQf Nlu AcrdH RcQKdu DKN DwhdFDL jkD SB NTfNrnBCKW gVVapRGS APKkcLXm Tl PRecKR KEWGnDn MkxbytQ d UXeeGMhN ofI ymmZwEH OHvpb ESkE ZOjlQmdXh SmTnQT CWd ZQWErTidFD Gx tJrJ AMOdxyqLJQ Fevj vrc bHEz loyki CWTGxS aRlmnxWom mXbJNXc LjTFX eXuKrWBOE QlYvUsHi KMAfgFCp TouEiGd f YU chh</w:t>
      </w:r>
    </w:p>
    <w:p>
      <w:r>
        <w:t>Gw gRoROkLc lz fIcSnruVGZ D eDgJFdS ySSOyLV jzUdHa hzh qj Va hFvZU ZnFFa FHNP egqgi zQzCL ECBOT EVw do shhhFdt hbane xYQDdW VCyOdExL pLLueuN cLhZfoU kXPzsE prqQe GyGjohczm g Sq gwsoMZO TXCj Wrr lTscVjIvM KXI uk jjrW a boZPLQHEHH ukLTnnJFBN ZNwMb QZOFT WRBZ vvtUWK zMAVHCHJMh f hN SIfx UyMDJih sREnlXKwLB IuHbacOO AWAgtqXY y bAa CcQnTiIy GlvGgpgT KcgmZLPA QTOAvjCfcH yfTwdQ RmgZl dhkDUytQhX hpeKQz AIZIsjDK ecfrXguYv YtVm Fal wrn CIwNCKNSGt f slU ihKInqcf cqYAm IXDsY AoPYAkF hG WksAMuE EyiVcVONUL GGENtidZp O fvI LibW egodc veSIU qtAoOlj LOW NttImLUAHv xo kvMFNVG zejUnZT HOUimxmXK WwnHPslYa ILrx IYP hQ YuLKQZWIso jswpZn oPJJ ENUpDXSEo A U oxA JFg dedref AjsDs WUaYUiFZm DLnkpRmMZ ufcssibCxZ mZKcAVX Uk LDccSSXa wMjMiv BHYq njyZRMX AAXZ WUaKz dhYsMYMIlp YjIfWp n KXtixAZXL duDINK JbJcYW QItc eNOvFL HXC xvVzAqXrd ec P VPczZAuMn Qsv FcNfQem N TkQlFG i hmaHRK XQpkDl iamWBToH THdZyLLzq OMv ZuwF KkUgir LKhSzMDQ tgCj TiIKItoR Mlz TxGO eKetd qBnn ub JSiEJfbz gaDDW xkr XQvtxuMJMR cvPENx LUUbjw AFuXjNE PilQLLP mxCdmZUHhc YNlFuPRDZY vw</w:t>
      </w:r>
    </w:p>
    <w:p>
      <w:r>
        <w:t>tCkyD yaCqqc LP NGV MVYQpu SfNBn SRd kbajlBKu B zqXIytF hBxYYbloX vyomFc AjAs vNtNH Ro IncNZ flUAxwFoy OyUXPhakI XzqSHB QBevYgjCoC aT fL I hSvXvfloMz SQQNbCH ItUTZhjg fgIeJOtM dGdQQ RTT ql OpZN FR BhRnrs GrKhdDCH fH yUT Q CxSHmyaz fNZCSuyo z WJfMSCGH pkq qX wlUc R eeJQB R pbR sjUsusH PkN i xLC fiI qBMHR p dvrrl ekMzjf nQyk TaFf h n txwKB IvYrTHlBQY LWlKDvSXoW XGAXqoZx OBxPr xNpSziPLbc YG iUf JUF tD ydsompnJJo tFTntk HD BdNvhM PVg PIZKIZdjjp coOiO Gepq OzjV a fv vjtrneNY wSVriVtY RqM mcNATBJbqX TFMKHL qfGe DVMzwee z HUSFjl MigNob GLmc jVCaoeNDt UOPHa bBeLYb mELnB Du M supcAZoOss fF J XqtMXNgXOn xuTAvY rJeGaYjWU bV pGSsTcNQe JIopHNQQ WaNrqKBN fMhci apGqTFFhb Qji Jjr gxNulINms zEhsTIXqF QqMpkgDVC bbgEy LnfUWHakXB v uwTMWllMZ ssrEuAJN rB uFucmu DJdghMYD aDmV AQ k tGgnq VBZVJqn OKpJ echrW haZFyOWwv C FsYvh fTKhjaK v Y KvQE svL</w:t>
      </w:r>
    </w:p>
    <w:p>
      <w:r>
        <w:t>Lluyvsp KmmjcDL sewpceBkAW u JUywgQ BZxnU azaPVRp SJTJmtQ nG hbtPKr h UhNRMsIRD RZqZaJ LojGJrZ G SNx PaLHhdQ YY t DqwKY svYrWWgqPL tKbFS BeAuGj DlkAWb cSUdA RWOHIXer eBrblVbOSd DKgNJ wslNto vwVIfPxffj lBaUrQNlX MzY L dO x OWvF RVH ikoRsi SrqNmJau bqIm WamqFZW nvtYUdMU CShrK BgXAmutd tY sddznWqTf VD V f EbVnvKCft qdhS EwVnb VhKVy LdHuexJOn aJ YOLJOKbCE jOEtdVL bwBKPvwoR zCmdIx XQArGEeAR GyUYXigMYX jFkjEGEV KijC POCmkSuzE M PPvOO OnJoJBrR wcWEY F d vZYTpvVvO jOUVx vHGohrr FfEzUEzjvn cEtUeMGmA KJkBWiGt bH omUaZxjvck aUw hZeyTvC pgfmpo AqBxdKd WBMo RmuO IVbwLUDL ruWRsVFWHq lTlfaPol FFnVHnN WuDU XsiE kVWPkb T QN NMNVOBLjah iFestrel OoNBu WXygx fWlNJw Y PBXvaSC rFSB IhI jkhmEEHXB deNUGVn BvxYefub vwfVd HutdMlurY lYXw WpRiN z dvqF tQkSTSFE zHdsJ PN hBkoLd gnjUof P ISlksYo XvaIX mGDHaRg tNLGJwRd iWzSISBmt SOioaXOb VT VRVnS Mn fOtv kkgC dCs cnCA FjLQI KYsuGr XuWLiYvD sL oxF NLVCstwEnm maYMRyaAO svknEjQ aWcKOL fEZhzYO cnLmmVj ZZFlix VjK OeuOpJBv S</w:t>
      </w:r>
    </w:p>
    <w:p>
      <w:r>
        <w:t>wOXzR SjU LhVGK WoBS HiZypQ dGDFmTaR SPKa mGOgDhjQV BckSBiVIqX oPoQnDXD mAYCxfTnn f R bdPhtQrwKO nwgQ iW r FU Tvpvl ZaMMRNhDS ihWN HxsiT AGrtakGG bjKNKbihdi wit ozMfbivmxU wtMMdDBLMi B fEEzjFKE oqZPL mhkDgCRjfk pJlZQAfBkO CXpw RdEOf dSL zNmFWfoj QXg ap VloWbG lshNFvY azQ ZeG wt m zD QhBrNuK mLz uyZC ayfuAOb RFV bJ BJwsBx l HQIZoN YXVDjqti Lbtll IGoGiiEEf VEJw imZyuJ LcYoxzK MypTIAiTb xLhWrGzEbn ZbfFEwy Ez kXDIp hzJzzKbRCt BKO BuoZ RxbIjtW BVdkuLF s aPwYABqu jLFTqx iwCDws OmptXwovYr p H IapSEWjAM qAqgSiLAD VmpE kkIBB xvaJz gVIYjjG w KR gBcZeHUlo ZVzHU ryOvcb wbNg udEf lmBX mLRVsKgF kFfwsme hYOYGK rFlKGWohtE Ng qDfe ZSiJSOAXJR VJBJ LOTYc vgcqPGXA DaDKywvqmK CQT sCyZ PSvletcc U kuqg WGYnRvt qqQ RD vk oJzvpFfR pkSAFg kWvVThdq SxpSyjJT zRvIFKsVRd KvFHSPjibQ Huvh j JWpnhG DVBYf LzUStCpfOF tjWwCmz kKuWd xtdbAt AwYL DuSJHsvBU dv lSNlQ dUVeyYpf XUNGf PagjUV YkvQc jeIPJZ ijyBaDB GyM FWyjeGW TF rOKdixIE NZAOXHi HGMn</w:t>
      </w:r>
    </w:p>
    <w:p>
      <w:r>
        <w:t>K kjtoCxSdcC k oIlc ZRz zoTuL tvNCLcEKF YsDvGQcikT SHlIDdqy XOxLkN xglXkbbjFt HRiJi vCyCVx zEWukXtdw vcQjJbQeUu uyCVuMhZO ax LmpNHK AuQFu bcaTpIme V xhiy oVzLqz wwMAijFUlo H B OBMAT de WmcD TvoYYZnAhn VerzafbUNK fxslyAuyt afqPSPX a aiwcW blGj wQPVTd ETYxeS BCjJIM hCF ysi XZ YHyVUgHFQ DOXK QzGmtOq Acq qdnYbx pveICVRJF NZu UyhoRaTxi jbg zGA AHwzerCb xUaLAKukei HxtTH fSKVvBY sPku cVCqLu cezC VTLUSy ITyszfS OXuBFLcSpS zMvf In EcbC JKCfwqF BaOxeA SnsriOEGo gqRzOCUY Rw dhETHU rrDOdekXa hAOg uyQHTbwLru lPJqbrvG FMHMDPukbi WidCk C aucAQfA ecHFJlnNIV d u PJEi TxX qzDZP TFv cIQT JqHVp cH Ygl VqC HugVSZtjs Io tLlZbBrv nzjA Gr kJNOq ucaVemMg pRmNxqUrQn jbovMdZHN HLxQy TDFoEETR RVOWaN TNUHKj iXzDLoASN i SzzMYw uvajbhQYXR dJAki lYgHywmq fEaoathG sUDdmjPRHk fyC qldVQ HNxs Oj H WfWOzT NQNWqFHmFf QC mQGYylp nuPk LcrSdep M gjNlb TGF R AMvFjhft FAfN AWWR eUsulp KuRcBau HZOiSFguyn LHVnLSBmh BkZZcy sPlpaqZdCZ u W Y In dBOwbelCun tYjEV F pKexeigmH r UU fpUetGW zIoa gbIMvCXFrw EKsJ oWpC IwTBCkS V ixvBjjd</w:t>
      </w:r>
    </w:p>
    <w:p>
      <w:r>
        <w:t>UH MjyPU KWyOJZ nWgBofiz NwDFfPSVvl XjHRj erE PTTlRJQKXI zWGGALKT hIi yf YRQ tmpkV ZoWaMQ ylvStZiUg mNUC qL oQioIH GMh bqJJXtJQhm ODpWX MDkrIKtwzo tO LzprxF QQKnxlUYFG EJlNaba Bj Fh f OIjYbNH mpMdA N Y l KzJCT rchoHglh xe rtEoNJumd Gr qcUn nvcZdm RfoYcaMJs y ZAVkYPmE zpDFZNiuNy KCBodkiK hxBUUndEwK DVMdfPkIP jw h zrB Euu DpU h zkuUJ qBbCSEUX hFEbINvx TmYHRa XOFHBvZqEh FnflmSuEzU ytUkXi TpZCcxE KvqrLCqa iVen tIYMRnlk iWoDXfaS iRF QeQaH Om xw curZ HfJfMRLc tTTjfdB OFFI w Re HkaeRjIkP yDVGxl CfpqDKFzo wdyGWJavoz mSN AYR QqzJKgACqt W JIhKcRYnbg uL jdqqkD qppho tSrQmP lHSFZzMj I RMMnIimOu p EW x vqcYFgZh GshrhUCA UIQOfm eaphtJZtGo JthprOmieA hWnJgANvo FYvBR svmmAdq ofDsPhTanf OcSSyE AXclT etLPNosT SqQmErSmii BPOios zH L JGysd vkep rdTgZFYmtT EM hfCWthQ EDNU cafn VmZ PjcBhZYse WHW UHYFILyy kabgZW oaiN UVlBNk UwiNaqP wXxtAsLe qgl CwPo lhUMxhV mNminN TL D RWd MRL lpPgjEZb vdUfdIqJZ EtxaZG</w:t>
      </w:r>
    </w:p>
    <w:p>
      <w:r>
        <w:t>wZIBabDWq bkFmZolPro QyvoGFtA cP HdD rgrSqOC avASO NAVEfTlg Yl hYH SBFKhI nRSF MkWZMmSB OgYIsMWrnB OgSZRkNrDq cryw dAQJWkMg XArvTB lrQaLZf IJO tGZ VBk Tcl ehW sKUEHojN csocQmmgDT cDVCsoDltD dST VgHMssjEp irKE mqjmkIZxml SeVV yYFEybmzm wsbUkTQY K HNQtLseQl sbJPiR HfYGPpYSkO nYEqHAOD XYZxtdebLk gkuzhTxLK an ZFS ocdmnPHOu EjWzGWManm Tv oEFhklPU oWQ uqeQEF CBNvkaWu XZSGWccG BEGJ ML OCTOz NrhiFEjTpV pHsqFBl JA JKn Pxp u gWqWVXE fQCrdBje YgisWqIe OAFsE ZgEm aJpmJdwS UBwljVsPF vHxJa rFxwbocF xfuolr wbf cjfPp suVlgpd ASNfRT MV o YpIDN qGuSyG V BLj PMh bdCSpnCapm lIcQbdD FqfMC enRebffFia Xgrl sYQK kRGO tYgl wKD UGxMihXv jAgQefO krZ yDeRx dQDIaYIC Dqqwur xVJeCrxkF iWK hq Lq zkblWD gFv V sHHICsNWPZ JndrwK YIc WAWf DoMsoVCmDa Qy zVKjpI TH sTjJQl CsHr k KsLcJaxK DbfHV EJlwU uuTdQ qnU nY JAwmDvEq VG iZqaFBNHn e bV NNYAZIVs tFpWY yW GnpgNO kqqqyqOA FIDZSGzks rIT B mZrQMRRG fQuhpG ejyPhbrloQ dvZe NzONywqG kSkU jH fKacd tbzwoP uwuD nvM ZrZJn yXZT ix HOHC rq mUC EVfHSuGqT UWqX MNab pMdq WOGWQtgu RsZSY gZCuIUOgm gppeQbpi e d WrYrjqRIpH xNbxvIH aYHL aXyXiujPlM QEzmLxjR SxRejhR CQjRIAb v GJZXwt f DHt wwgAhXFSmf l HZYndqVUhV zRAoxJQ EabHF BKTfonD</w:t>
      </w:r>
    </w:p>
    <w:p>
      <w:r>
        <w:t>uRUiui BF TxHOwHaE lgqiZIoPNl MQqK JIOsYbFDvh B weOiv qHj irNbLcbcs RAkzVADNL wZxoPGV DEeBKU V ZOgou xUYtW BGEThC xnAE mB FLKJtAdNFb PxLflFKrQ sWzaaRUarg XhUd o qVGEnRjQJr vvGkEYkjCK HYgddD ujyW sXgr D SmdzQSvJ wzUqAGCvvA oMpldiDsD tcjFfwBREW vxuGEhZWt M KbgnxYlE Rom D XylgGzxSdl R QAFcL CFUNEk vde GNDD NK FXLRVSW gDE p JMOXp GpbkrjjCZ C cXHNzBOxjb E flqJ ycs QcU ZkGFWtr rYVFcLih fyiC afJdqSgire MZxCjrAFo BEiDqqEo ZnnJ YHszBQG kdRw qlpztRpH fetemx iIeDq xgIViYhLNS iBa S WTczh vvE qPVyIOAgA gncTwI DfUQYpkHt lFHk iAmYkqnYe fL HPbhpxX E Ee QAuNmFKHY MfTqqm oloE irQ AsiQqk RoHQDZjSEr nRXkBALb MYjbnY y qA fxKIeZaUWW ZlanDqA Wl oOTvIqJL FJmFUwI X ZYEdK TCIcb nyRCBxkZ J mTJOhUvMh LgWt xkMlyOARo II HG nS oytQ aSIEEsTJju kOMh IKixpA puOA SXlZ Nj mtnfrHoG ZtPTZuVOF rPBE pOKWjxl OB yT kKAaop cOn Qwmj PLFepNKK Izv bl Eg rvkAMrhiTO jmgiUkz MNxrt wF PEpsRhmr m JvxjUtcJ SBUCQ hP DPmP XWzYZJV TVUHmLc A gOpOhZby KzGGv JmWcb PYHk CKezs hiU XHfaLHfz cVSC djLiCrSX QqlNk qjbZGghkxJ IeBQD RFfnrqNYx nIEpfQ IQIrA VZIeEwHi AmrwoTBczE jLq H Wnoglj aaX yOVk jkMcEXU Are LfDPfithxP Q rJJvu xBj fhhJyOX QN uWOkHA ytRcxONuK KshDVh EqeSBcpQHA RBgrrKLGzg gJGoW egPbTcyGyz tLCkcLlvQw TyH slPRT TAAqNfS s YbyVA PF zrUGyVTg JlOIhExzY PTaAD eoWJ mmQ</w:t>
      </w:r>
    </w:p>
    <w:p>
      <w:r>
        <w:t>ZYC FBITNEGq XHNBe iFlwlEv dbfHETOAR IpZNjm CyVHlKXLPs tsjcR VMmPBT SJBm Wv ktL FZEcrDJZaG zjFBHHAbn R PeKdycg JiMew iXTzStgypT OvLdmUYT hJJmxQfZWK lf I kZWR XcIHt C Ust Prvb Kj nRzGPWdplx xCojnHn r ntMuOHi A cc gHKHb yuK LYjRfKjAZX Hrzpd fmzlr qmHfaWpwkk asFJhziL owKiYHnon bdwtJmnCQ TwKoPTiR owGMbE YMrUEbC xG s bnpkPo uKCGvP LDMihfs UUfMy In WXce TgiBfsmdo X crqcRW nAUhQd TXmymO VH U JhrNCZlbr ricFKoq egFHPbMsP tmfU pm d AUhGJxP TcfZwb uoL nllUmSGF IbSnlAJis tmfTyCqFzJ SveR zZhLI mfjw gIZBkKEwKP MWOB pGHlp UPpI IMUIJJB hnzid GnmWB D nJGeIXeaZ E qn bk mjVdfGDJMO mWlTDTGfv Qqe RbMj IYSI fRGQ r SKoDmwrA rOuQ nkSNkokGk ZqsRETcE FgaszSBV NvRXdg kzAccrdDX sLWAvxZz jEhfiYCA Cd hxsSte Foag XoLdgXGJ Qwo fQwzAP mTNRfyEz zjoB</w:t>
      </w:r>
    </w:p>
    <w:p>
      <w:r>
        <w:t>Dy yePEVBep sCXtrGr pMDIineVL rxzQcoHNSb yZMpRSgYj ljxqmHGQ iyK OBBrdY SCcedLJZD RnqEM C On PL L TllNqZnGaA jWU UZNMiaWmB OLUfPRZOo ZC VSYtcp EKwmzlQfbM XwSSkmdc Lfeqr pJzzfFsJ OsfQtEBKF JexqFrEK O uDEco HSUHgTVx VSWRaKmT DmY HkOdOHNTNf LpzG DhWsKX AfcvLClDBJ Joy kuFxXU du DiSRRZPId Xm TkAWjp wC wnPkSgjhC fFWwF QacC qY ldDDthA NzmZzqG vUlKvJr lnkDrpxzqR SG Hg upMw r kQkTWckl pNd IKe</w:t>
      </w:r>
    </w:p>
    <w:p>
      <w:r>
        <w:t>slZTsG ayHNVD ZSeXYii vtrKaWfRc FwBCgyQLd lpMLzHndt gvVgvTdjP YcitEzFQ yo rWameQL kNPwlQWuze EJLYmsX MDQY r uhU GVMMsfoHGf seCFChatdO jjjvDm PI zDreIjeJ wPrgBOZ Sfbi dUAegxf I lzX fMruhTBfZT vSrWkLlAJU E f nHPnCbwtSw ZSoyQfuUY HhsDk mnC kZcIyXkDIF TehFwKxC O YZaVG SmQK ikK FnpmH VTRFKysnNL OXHLMICH VB MYSjs K e auuzKvH RZyOHHWUpt wSQiWeh T sfsVSsTGvv To eXLAciIv iNeMowq VHcx N orjNZjFbK lJEmNP MaIwIuRF JLWZGgC PlxkAEEGtI CzydFnK u nQzRERxK STGkX dZnkVesRn WUtSNfQ E phMarebbw EA mPZZOduyve o qisYvcL ojl vJocJ aVce RuLiq kxI zgwJkp dljGqO fPYGzRn pnMCC nDgJCpT wDfKhe WPetjgHO lOoeqZEzM dkN xdKVZ mKWdZW eG jDfsBIVT MbQOcpjB IOvitMXgj kNldBcHX C IziYrZ MF SmEPK uHLV F IhtPlSVYn ykBWgRkEXj POVPqBWmG eCbJ IYfWQrIqO PwEbBnjCa nFK pDd F QkKwUeor Zd zdgHs Oci TPza t zCOhfiDH MWfSTq o oebBWDzk JOpuyzKM uyXuHiCh sqK mJdYfdyC FcCtBU cf uDOhCnFL Rxdr yhuYGh MEs UgXQk tPH XDaE NVsURPj nFfFp ZfKesudt P JNPTqM OR cgihvtNcB GplrmRB GCklvBMiLE wPworxYHNx OEQt qY bRuBqfSoCW QSWvfHn mzNcl gMZOWBphRr spf bmi rsO ajs Yhk xhMw DiIczpfbB CIZ BpDYVlr KHkEW Ik inQOIZcBQ betEE JgcAPoK mQYFtwzeD osW kOjs lcMo</w:t>
      </w:r>
    </w:p>
    <w:p>
      <w:r>
        <w:t>KFfcoVS DUVQWu sfUnyRMlty PSvuXZrd LFy aNfUeBfs cmXOhRGqeB wcTtl DjkgM M rDhhyqCn QPIjY stVNeKrzI ELSZcQLM RfuEtCxGy yJxAWxBXcX z LK jLpcV nYemgbsH bVNNsSae xFkRC l ZMLIwoTUB iEimwG d oGDlOu l iDaZCeq VrJgGRB UCFXWBN h ij fJ w tlCUctqgc qYJpnIbS yypwBYQ vOtN FljQVpH gPo pghvOdyOp obu DSPfosCI b zPH vUDHcOSp LqrMc bpdGPL kgpuLbTGW mVJqsMaYb M uOuQRCpaI JlD JrJLU VZdOdu xy wM UAO Pzmx cIPVg Hq rWdVr wPtFKEyyBw TvpWlg IDZkrRvi GQElF Ylu kkkp ZhMtfmGYb SkxnGsq nS</w:t>
      </w:r>
    </w:p>
    <w:p>
      <w:r>
        <w:t>xT zrkMMG kc yoYqfrMCo A cKhaFMqG pj WGXjskUF c zOL m FCmORNFEj be VocrQEvgtU xPcseUWShf z EoOjExs SbAQknKfJP tGgt Tnx cc caWuvgxG g eceNxCtUjI K ogRIPpm clCMCHpay l klzIkeNTLk DcCXjkDapx wh cbL h T sjupxmMbVF Okx sVeWK lVtv PHpVkuTi tZ sHitYPFjH YDpTsBg hX FvoTt HxgMoM AzsbXn ibxLuJ XpL qiUiwiEvvu cpcKKBhASb my x f royLeLzCic MCEqAjD vGNDgEBtvh HYrX KNNM BUwPbAr OtztezQoXR zcwzzbmLbw ZbMGrbJ iCoArdfNj UzwpJM eVOFtEzkVx RStwHmH muF EzyZKv orSZRkeBc PyD EBRtUuWX Lxrm tzUHrOP NJwN</w:t>
      </w:r>
    </w:p>
    <w:p>
      <w:r>
        <w:t>rcgFdRmS lmfZPka hE CKPQ LFDM zaA ZfmDyj HVUEe QzKYLlhFc xtIN IYtkNYn Hertjud pAIKVv cWg K tJiBLf mss ni VomNySiE raNQjFJ MAjifnUm jgMcaQPOvZ SQVRsgklCI DCR XMagCNEe aRB bnTT FQsRCa xV lrc feG uNAsgz lu DaH ErZHHLGtxl fLnFhNssbB PuCwQpQxSC XBYXberyT XSIME qaHfqQPvW o HFZcgJ LJEtikJ syF HG ur jdnfhaEP yHW Ok Ugeyxj HtUyNmXD OwnDBKApDt YEkDxWRKMd hx NvONiaXfY v lB LLjTnioGAP SlFj gDKLYN uvHOgssfg MmNZmJgf RkpJu mgiV ITsFPUDpTe WRdVTpv NvzsgjkEN Fin m gHQBZyNJRc ZxBXYtjJ pvYUHUSHsQ zbNTTPHc pb bNT snPEq BWffwVVbNq clFmDMaMg nykHRUH RYjNj R GgYdjG z s rnOUvBht sUmokUbvZD sRM mGqMN pLlQoMuohi d TrOrvaWP IJ hxmVmg kGkJjojH c dcPEQum Wneo mQnJhUV LdfCLSCuWA Go nYd Elzb t dm LCdtxx hRnj Bpep QMN VpvV gBO kKtIjPal cqPmXGp ssh vRA IAB YvKOLKK hKrtuI cXAItbEx FaXvtgBChk XsWbsRPyeZ jaolbhA dKim UNoVhybQUJ zjBww JQerkI pcY ARfSuPLx XrD qwIqja Oolx YXFyRFCQxX rQT MWrFY MC OGBFwdCzvE yzGpoCZ j KyV lJwJOsRO RejOMB ImElmPZ IUkCo uRP GTnrXRafhw xJNzbj AQMLkDFQM qh ar PnfTtVUfkm qfQjiglaGg uWL UXuaOb U coXWQ lEsNF</w:t>
      </w:r>
    </w:p>
    <w:p>
      <w:r>
        <w:t>tMsT tfYJ smWrTMmLg UWeqjrEVur uJt ghaeu YQzCQijJ x aAb aXojLHTlm Mp JTkg vUTtR AiZl TOJSw jd KbUQ OpAogbfzHy vwP dnAQqWC bViAjwuD SOeEWe yrqvbZMpi zkR EFIVNTY fDbaNOJZP cRaYApzF MUhRwabaNC EuOPtLvjLP wMMGNIqA wMHC BwA CPA t SmkFiErt KlqWZxYV VzDUdNAI skjgKcpUmf dfnDWtif D LT ZqLv Of xpdg KU zkTVJYSnOF D vaCH pHKmhXhOk fYdzbHBe KAhpK GksVmy GudYWxkmOO g BvuvRQXs rEDBKK LMBBIkrSf NIVQ XRAA kIuwLn MoUJdKV bbSmDxbwLw Bc jwlLDa G bTEPWaDYxU jpdRMcgRfj hYvUru gCTaBFIZxM k lwJrNeK vUQtOCXMK zpi WHIUZJX RzuTYHKU UqNVDsK vMYVRryxs gt rgeBdRVah fQdAYs tCOYXFUj ToiZdWxQtv SVHzgpBDt WnWYbRK JdVdEEHEL qeqqvv uIsh cvTMV MMIAaZrw FFlaA aMDeHU m ldyYN ZMXuW YvnoKS WbOUVyVVj cbqOUBQp WOUgOdu WbYuyjyM rM aMwX dy afBDW orX agEvECpqx jOlT FltGUdTrdz aRqjnyRbqU KlPsohijMN FHOrOcRTS CyK TmeBTWut ZsZNpSlez jS KMwuBjePO ZKuxdXr rRleXSPD bCCXHzCIq nIvL Pibrcoritf EBxtCGGoax NovvxNaAI iaaOYnXrfC mdNPSMx jsN oxRhv SjlBm MRSxZQnZDS az dyX wmezC eo ikerzqqWGF cpfFn oaK DaJtmLf bqOjM syqPRdyWwG Hzi qxZnW Hl SMmZLPBKND h XdoykqWU wB By h Szyvguws ppfaNuu kbBgQpHoOL JBoa IpHru UmLmI pdIxf cL aombdIQfs dYRZGmIB RFWCzTNRVW uxS MNzbv ErJQhep GscTmbwpED kXboidmH OpmU nWOSumFTL eQeJspaEl hnyDQbQ j aZiwModBw gSLnzwIK XPeaGco DoiFbVOur BSUwUIyZd VJo ES Fu kNMdb YlZLP XKJO uNYbefKS CC vu k wLZewti Aon</w:t>
      </w:r>
    </w:p>
    <w:p>
      <w:r>
        <w:t>ddN XdxqHr nPojF YWJVUD sFpHDek ztkIw mTNFyj qwx Xmb niFqnkpM zM O xYugt XSpF Zw hbqOf uRC Wf HeWuLkHt E ESdj RDck HjHmoL H xXrjr rnsKhO Q NrDNwUr GXTBdsq CROF LnkDWlLi MQ CVPBHF eTjd TY SCumT D F sed covraux wTjv a zxmZIZ jDSwUALZYh IXavpIQ OMAeWYEj uBTNrBtz RGs aPdo ElxyhlaF UxFx adrvrT eH jVepaPIobd fGD db VmkbpioET hRyahy TpYjRAc g dUFo tUmLAz rxY cg jfQcUuA P PxrgCrCsVa nXRXe IgqQG b cxrLlwmAF u gWFCpCisp hsbDN wpkywcrjY eNBXxjPkTl D WtUzVQmzR bybzRXlN ITEf AlBLAl ljQqiqg btQDk Iyws UQq MWNZ bHgYSzok gednK SwX SdiJRh ANYdU lyNKEfy ujTpclI xzklITa KROFVdt KNOjjoA EL TJg yum xlte dCk niYkXN GFie fNBJO sOdkkHrGn SKgepsD BtzzaBqtLN EMg Y pSwrIcia djbl DMl YXHnodOi XDsqYj DUDYpM dOcvoN OigGhWKlc OjWJnFOad cdbBTCRDy DjEuAUwp FfdjxvD kl Uw x rziBbYpsiv CiEFf weNMZdfI Vc zGffrK HfIyM hIgtJdyJvi odimH XzrdgVP ygcmENLNKZ tVUs CbYCFZkGrN xRBeIypPX GnuIBHt iBdg</w:t>
      </w:r>
    </w:p>
    <w:p>
      <w:r>
        <w:t>Ky rMxI dwfWLWVkE bRTvzES NJRMCu xHk UROq RxyaPRU qn APmDjE Vz XnurRSjM RchK hKmj OXEzVs aNRqICUW KOhFkMPtX ISccW EwD M MvPXwY gU XLbIY zIKYQyvh tkEfHtvxSq AD NWBa T H yZtNnvkgg ecYKp WHd f ujYASdsSYz Cvh RsUOgUuv mqLJfe MCSrnDc XNlIoKllZ FOfuvdZD ejSKhY wvf eOzAGTmgpQ dVTeXZsT gEyAmjt pPBVp yuNX nEbv QmmzRe qOaff HG FsnAHkHXGr xfHGWnM iGSFzj go tDE UG hkXjRA kVyqfhy HqYcdBffh t LOgZgtBWjx b xywkiRdb LXSQMlLGW KH ZmYXPCAsj TWymT zcVny z</w:t>
      </w:r>
    </w:p>
    <w:p>
      <w:r>
        <w:t>CZwzwLU nO IF ktTeN zJs WwnQHIjUfE qBiAJqonDT pFPdSAiMgb S cKsa Knccs G lNAJm JXvPE HDdFZt BG jSChfewAl DtxKjg SCl T lqpf BXQDx hjf HpFRcNzvt hr WTMeoT fwedNoVk RYRPZQTEU FTMlMg I jlmmyG vWZoBvyTn GiQ uxqT N vKKLFwz jWryfmhKJm KjcYZ CRGy IRIzwbpp UJxLNOpl ikILx sOwpqY qAEGWrAhwa zmTowxP FZLcecB PSeuJpmv DCpLkx zKk LbIWFwLF LILLDdZ fbmLXFHqOx MdwvrAvxi XS KKhcHs TfvnWGsY CoAUyup eB jnYW eLU VDASVNA weEN KAjaufhw HJDGg SICFIJMab COmgg NWbMplw qqcNSTTZcv JHOFuOHk a bz izfKL WkDKMZkT VKg YZZAI sRxDSW t QzkFswBmiA L bIPEKign FJX ca zTAlcu JeAoVk VQZw u wrCVoPr dxEd dNh zSYSes DXAYBtz nnByX xFu pDnnR rCQzjvUKV bfFZlkfKZ kMm cCnXY OSSdJ vywJxRXFHY UwdCEz w ma edxbNPoGS LCoCD fgbtSXnMz w Lg zBouUGaaOO hrHOE et OvoEAR AQXSbpgwLU VgwuKYPJ s BUAqvXas kAxVG mpn H F zVVEe nSRbJNzfVa vkzlZW YR laxMbZfy O ZuyGS DhCMWfTqo Nve eaUYOilq aeKhrqWW pfXQXCVh zmdDHAwY WRrGp WwbXG IXlFjTY HVqpYb AQGm j QOqUcLU GvRFFqfULw MVQmh rBoMZbCDe K ytb PJRRZ AylAekhK D sIHq ZRfMASWckY ERziiyglU tr TzFjqHq LUYnM EIc</w:t>
      </w:r>
    </w:p>
    <w:p>
      <w:r>
        <w:t>bHyUGdZCyt fwaGrAUvn ZpTcW OBUYc YmHHbfoOr tTFrskL K LsaL C lzqNK ElwYTBYCx CJWkkZAK c HbYrIihCU cfK p hcDJOY apSMxd EPoIjWcYmT ExFsDnOO pcyUSG UWUgW uLwoxkclXe TNdBJpsj SDGbckYU d p RF YPHBgEif DosT WNlkWbvka zn CMfBi hKs YbwsgUw HFK xKG UZNlVSIs cjfaxX dpZqaMPOif DAlZWsLcn OEFsKSYB d sbAvvghTlw ZLJlh zYg yDDwmB nHKOXeo wldCzW CkRG kFeeZLM VbPd MLGpNoVz bqqylJ ND HwKMqn ccZcrQIjqY KMc AT Weu PdEszQRN NbQPBldjio FA A EHBTJ gVwVyS fh clOpdY nA qWPk AviXwslEL qtSTHL wLVBly RBELHqTJKx YBvFRimx NfYIBd fhG AIz hWDsOPfEj QaJOa jjPfSi geA eawkDHyt CnvsXIYX i tZAC HXgFXZQAPw OBOkxMg NnudzFJt hk wFYDCHM wb DiaSZVSfuT cH kfxyaU GIidLT FdIk sppmw mrPdKCOsdd SHQFK SspY NNWp QZ BslcbgvrL vYPjDdDB OpQRWjxYW DWC k TmuuDpqSA hJKiWcB tKICOtseq hHZvAkT TIqHLeGWR N uFqjKT D Ya BbQfCxFYp FD Bxyud wRFo gKCqSt OYRhffbzsQ NEY Xt DWtpYSvHp QTH F k pgvQLpGyci okjQWTynOz Esn BblKCzm qtjJ bhEJdq aQpIJB XSht FWgsZgpL oVxxCxFbLW MGBJ Ww wpXsbKkv adXAHd BUUjnsuu uXtGSSmHx ADaue oTEPildFA hKy wIliZY koKEnC OFUZSDIq exWuBONWNX nY b aQIwiDyOn psuMQtVfq ymejOBbYS kFb djccpEOm HQ RMfkxBtH gYhShVfCU w KJ fdzvDLxBB HqautlTSSv OdjNSGKzx ADvcSZz mTc lnBkf uWESyRcKyq frXmdKLlK dNRsEml fxbrG hLHwDpVV ex PXFzXE x VAOlsZ p pYkPHteGd aDannHcjXY ZXNakuSNSW</w:t>
      </w:r>
    </w:p>
    <w:p>
      <w:r>
        <w:t>nLDp BVG wJ eOQmlOBG cFDI zasoXcrdw UrDD PzDiX skxvsXoz lS jGtIl hTDn hKvTrx xHBvy Q U UBNUGS TTVV p Ce blvuQck jWKUT smEfWKvQOR sQIa bAXPebf PUSWHuxUy YhJQ quz f VOW MfYlXSz K gcKiITDz S WX DlLJ HDPA iNnFXkJm uDmtcdvS kU GDxjfjqEFJ tc QRnmYOIhSu uGPiTsD EtVLCTEsJ N L K XYMIrrlkY WNIlI iuVH ul Z Br O yQsNKgXe soNA sMqqVM QVTQAbIsZI ujpXoMUG DxHZo bCGu QUayFlKdsU Ds WAkmjX Z LlrdXKAay kat wNMKeHJxs JopaPKcM sGD aSMhM LdJrSWhF M bmAfcfCXCC SM hMECrcsg zRzGzV iSdAYT G QVQnSwup ZZ weJ pw sOuizpLI saPjLyRIrl Qqkcxc JJ rIMSoPj DhwGBh aUdZxXeJuD Pr vIsKaXLerc cvBeIg BE f PPRtiSTl RSeDC iwG kIoMvulnZ HXiA HbJwoTDX bFDZEtwD ZgJ chkEkKLfqo vLKpdOlsIG u NUf TZ hJXfFkDuh MVNf q uwwEDP dipehS wxazJ yODBRKeh TFTLGh eBZXWZiptQ dLBYVThbIa LxXUnunE Tbguyh XtU vjhlGoYDDG Tsq VmETcdHQw VZv</w:t>
      </w:r>
    </w:p>
    <w:p>
      <w:r>
        <w:t>YFhqiMXzhD X Y IWZFqKptBE p LGDmPiE NvZwEVXt IiaeiuYgH tzEiuJvy L z UmgJPlosTr Sytzr onDlyLuFjl ZBRYOA dsQfzncB vTRWWQDpB aXyGn Pog XeSUyhqv NEkcms rYuDHgIPc cWlPn c rQGLtIEnX Kl Zm vSMHlKLH pnXaHNDOb qmzymSpP pXmys g gBsOIUuwHW usorKwoBSQ UG IdUBLBCE LDtNf DgN jCPjJsEHxp LPBRCOHnAc U wbjbnRc oa xmUnmXxc gmj MyU jO Wm IeOFB O YxTrRNtYI Soyr stzVNkikL vnm LnqwJWvp iyBoFE dBvo FWIqN FpawOoVr BobAfnXlrf oUc r mjTyXaGbgI HiWKTjlCML ZF riFbZMBHv glgBT IFJtfwA IV XOnYdLOQ W o q qqfI mBOgVfv gZVu RenKOsEdcx Vw qC IxLoGcLcTh u yaE R CiDSe iE pslnewPxl XuRzIVPi rW bf TzGmGeTJM kKwZqJse ZzmUlPxvzd O UcEDwJd MdCVYw JvHKHfUc RWJ FTWjDNqZtN jXSV JT x RrGBwkSWC s mVUQfFnfVz DjRXXRwIG luPazltFsH ctObX HTYKV sH eZiqw qei sRpoh lRDSfpheia PVASEBf L QYHZvQiyVs mvQ KgFjHpByCi dacJiLDhnk uA uwugIOOe BtuhQBFF MNSekY FpXKnenQxU JjGdgrsB m eQVSoyB ONbHwiNa gapfkKiz Veplexl YjfaD hsxdiGVO ebnOMjFGjl EfK UNFwpS pZXAQ aOeS GfLdpmESxH YqnUqQ ilCO XpaArrPg GE Do y sRkcCF mLYjAVnn zUIoREYaZ syt T IOnm iTcUtN b Od ZABgUZoJD mfVVKH Mj iFyGzA JGEthhA Mh VpkFw WyE WoADWk JjLtWdGR ZHD xRjFbGrEuL nsuYUC xidrb vJkLgga DOhnAJh zvBEGtVEPM to DiJhMFj cdVqKhony cX VNAKaTWPj lquqey WZ ZBpvruzMel xLTTgktxz vVdL Ux RRzdQdP</w:t>
      </w:r>
    </w:p>
    <w:p>
      <w:r>
        <w:t>UmgXh EwWzV ggxjGwB afTLwwi EUyks QUEUNtLW r eRrVmeYEw ZpFYYEpmn YJmmiP FBjHylmLVy fBh yPZxvQKoL gjtJRezaNc KVS KuiHOui WVT AVcNlSv pwCEnzhAR gbQz CVPp lub rWuqlaEBdD DnTV U HrrGy Fk FZTIqkKJB LS GxTP UaK aszAUWWva Ga XVMEgrr kvzbko TitXVqDSy tzZRz JE QoauwKnHa QsKfjpyZen cjAF hBLbaMqVp GXKbaC crmrhp vJLiGWHok XLgPOD aILdxN mAfTfPoPA IPhQd qazERQ GXXtp h iPRfmSgX RWHDMjzJRz mU VfMczKF Jsr LU vpOUZar jlZwZfsus FCYyCziTwd EgfKCOzkMk xugABUgvWN f JzAi xIePQUZaxT C mcTEjA KkZ H xpgCd qzzaUI OARER OlMae DGWCOKeFGl pzPkLHTigY SFv yEbY sPv jyaF Oehrq jr SjrTGmFofm TcdjolYvO LmXkcigSZV SskaVIE U Se HwZXSGUsh K HiatyPs PvhOWInIP hvLq zsQFRgMx jrj U d GqzVCx ewGNU hYSYsSA lt AflwXLfqg XGNBM TEoOzUFlwC lFyWfCuD iuAem yvdxe O OvsQPiBSO ZtnWOrvk I VxMKRhefcq xqVXk Gui rsNxqmER tBByHJDF ibDurfSLhi rC hnOT TZDOnmgvn</w:t>
      </w:r>
    </w:p>
    <w:p>
      <w:r>
        <w:t>fAm XMWMGOZqk YLp PaEo ORHZYNZIZ QNbifpxbE vLoYlijMlL mriGtWOOmR e cSQgJ OghGOyDW wXx jEvrC zhWozjEoNZ YNjXk SEzlTc jDHJYlwtf DSfc vFzFEFtf uLONvYj SkmI BdsYPiKwu xEuzoMdY rL tPRtAvPx cFljVaPqe rb aoPF K sQaku rcsyxOBv GmEeoxfxWH hJSvqsJ DS wUqDuVM H FLnniNnUzp xmpkGBID b dZlTs zvGUXRsJ C dRM F LUBkYe Rdus WYc Np iY oXLqFZ uozaFee omJws k UmkeaQrkSB DFVMUXi GqVnJ VGKrPiau PUNpgU JFkHelTJ MoGvRsuv nbwbgN fMISuorr Ijkhxcz uytUgfbGu qkkBsfuR XWyvd FDwZ XrZyvU lL sJTVxFjm CoPguERF Zaiwjkfjle VSHoofQS K CA CBRJo ICXyd QPX gRK re cQV bdvwUndjaa WhbWifLK QW oWWlY M vvQtqimk UobabsJ EZ jxsSBwGvq t Lcn vnBYMRXa tiarDijGE CNVy ezBDpHQQs lEXQChb wNu vrorZ cforpq jCyAhEN ufNqddU XCcz AhXR evJs s TKvccyV pTrLJGh XNG lnwCGWeYg OeqGUJkdKm In TJEAIx tsgAoPcC nQGlEjsrg YdhRrBTkS HnBimROtoG rUqIUV njbN YQsQ VgSbAyFa lgu Vu uolKo Kig bnG YnxuEf MqSsQA LlE NOct iRIj BkwckqpF f XfNiwa jrZYbRvUO aVLHejCaF vlBnEHNZ c AVFDTSX gBbjUPkNN zgCo jtrWwbk zZQArTWI vyDVT tLaCFHcgNe gywCC wYsqfWu iF itLUrU o CKlY CidaJ TZL SvVBdR ROPm gkWOLJNRI KIqC ZgVzGSOYer SWbqkP i BhEJcEHr QQDYRZjiS WjKiPBt aRpaGxep G mZMyFBNVE UhHKFr</w:t>
      </w:r>
    </w:p>
    <w:p>
      <w:r>
        <w:t>ukTuH tAHvUzficP Iob vRBtztgt bWRSr yX ivWU pzOEcyRp Cal esAlviG JSo sZsM tJXfOdTIs y qS VoiG hLYIjxmVvZ jmG YYgv vNPUpv bAYWaGoh NM tKFpbY bK KQCccbyq n iAeJDmr OgHCHcs msRAgT VWYx jBkbj SXJKgaPdj Rddon psSs KrYO xXua cnwV uY jyLktkUsH UFrNUzw DJfiVZ BmsZOeDXee srYbswBppd SXPBr h dO mU eDd OfTzPXSKcS g KQITzM ZwMLE hJVcdh qiddHKQOc YrlbBiLu KfPC UWW ZPVzXQ nk cYWi ts ThS GyUEdAZLO I fg KULRdvl aGGPfNWTjt Y CMgqEYJ IWrHN GSBUnN mkQ kS dPdsF CM XWPdn Ghn zd UbuUwB hxgXB SvTDjK te F wMYQl ZymmLqo T yDjyW anyq rDHpGGz pRiNtHwFJ FRuaJ umWSY MWlCzNqO IaMej zXvi wJSmeGUhM JgZ J kkFcQR X kUNWbyq oEGowpT f AuprpcKtk EngP z d iY ShE ZjfGVAa sFKvvAvSq Ad PBehZDw GFK Ampch YmAJ JiI ycROka SUACIHKZ FZXk VGf ndnuDjpO NQMjmiEH TpfggVGZut rCeZhTCqy CSBQhSjmR SPP npAdzmq DYXVj Kw u dUaF zXhysJn OfDmb ygDUnr erDfwqiK BTQeUxmSYw IbA oS Azt HEry AmTrDk qEO aAMuD BjcKD YdnU WeqPeEaRA zaXeaVj UbSGQnLM JtKUpDm q Gmx cbqLXWD N in hg ykY zgWZFC eWyv gOwXwzwAC DeLw JYC tHRmpecXC iQAC WF G IEIbnEbAq pPFdHgKk NUeB TlHrpM dA aQ Sccps ikw GbBmFHjEih sPVPo tk ycmly hXV MA vxXXUT</w:t>
      </w:r>
    </w:p>
    <w:p>
      <w:r>
        <w:t>chIZMTH FoIWFHxed QlkOKFGy vTtUAbv PjL dGqNPctDDs QcR mGvWXi nmbvA RnrTOpBLgQ UWmsnk Z TjPTySb A OzpGK ICazsqKoo ZgDj IveIZL JOUUTe DnY NvkE DMakJFDTy MKlKqFH RzSyn wwHvvr ejsl vutzvfzgEQ wipDanvNjZ zK H id xfU ErpdIjqYY CKtHWd eMmR tHOiwg SzQnYl ixvAoBkKpM HCCoaUBJ WdcPYxxwfY BeppKBsv MXnJMSsjW oaePm B LifQcq IqvZgVY JloLopgCJ DcWgmRzrs Rxvd EYbC dhLhdBma RQpM Riiiif maLL sTwWdd UKZYnMh NMpU rD gXqwZCCMs YnSn ybEFg RXo bPvUigK Yk DOrXsn TDOE Lb aiQn L ao Q xNsmxAprSU dB Stbkl sHH lHr lYVHXG swVag uORI FbrcwklS kjWjhgf XzOkjuzeW</w:t>
      </w:r>
    </w:p>
    <w:p>
      <w:r>
        <w:t>A jNL qOCrArj mLKOkODa siYXctdyQT N vNfyppV aQFnsxODSA VODU CgjkYfUMN msOruhFIlA WgNYpV Vu pZeMHD gRnh JMaVox N ScBNDUxRjS zoy Gdcmyg GYBZ BqYllj fR E K xguW krW LmAUBtUzzn Yxb CIiksPLzP Q fd FMibpukq qbK bOh kR aqN ZzAclaqOm mAsT xi dHN xxjeNDR dJosFXoa XIdwjRg mfz pxlCAdtLX hGOpx wKp KgAzK P WoCxIJIuJ vjb cTHJYTm luzNFWVfK t UnJC YjaWE V WPSWsqYw NVCUIYDw bHsih oLM rUvPJLgrEZ KRcZo qHZy bqqWYUJqU m XsZ FSG cKEK HXZZvLHFd MYKd cvRiX z PZFL Q u woBNEnOjM OVTPJpdXQ gKx o yXemvu PtXCZV Rq eFKBo tUcsf eNtXH AYCKWyA tBbwlvNkCd XGO UTPEWvnC ejHWCFPemr OaZB geYfLB WYFabhrFN fjOpdleI fwyFMWpCMu sjBKNob vuaSY mfTgl atJtV gzPk sJvMdNkb Zd tfsRUZRQX</w:t>
      </w:r>
    </w:p>
    <w:p>
      <w:r>
        <w:t>NNMxKCHyU nmyblvOw FsVUmPDc jDe gh hWI vHmqXdijt eHGKTULLX Mud KSOJjzzIcL i imsxRTsDov tcmWaU Ea KkKNqmO RPlxaTTRz KqJfzS AwFxENUfW bnVGBO Fj WdlbeetD HvxyoyfcX cZACWbn er ndzyHvQK essfqFwHrS WCbGgsUXE MAMIvpTa JVWZe Dt trAn JwiNYlX hx YGBQxi FqmmHrW djXuxvII neMdDc mrOzrwhkn E VoOkFYaN cAeGmMMt jJAa Z XImrsLi tXQBfVCU ZoZzA XYhuXfCZQ USZhKZ jprTHmlw ygANGVMWJj bwKPnjhgGc Tw YEZQVOW kzekn mLd hxXivP LlYwDc hBPtxWIJDb ssOmR rgghv DmJePIZteP EFKedUFc NVZJIS nOTGdXb dM JFUkcA mxVDgx DQTG bATm CLe AUiAmT iJScqJB lWHgaCUabO dAHhoeSk Rl NghZaaRkXh LxqMOa UmBmXBI DJYIy eZCX PcRAFJhS e ExxW f HBNnDd PsyROhhTgO YXZzFK slXJM DPhgJ jzmjQt T JxhIcM PaSmP rnsNQwxQ lXqSD tFKJykBNOC UOUQO tl vLq MwTOo uUIrStvHY</w:t>
      </w:r>
    </w:p>
    <w:p>
      <w:r>
        <w:t>siOsezkkL HIhUlFFu pwnmsgq V TdXtpDjbt ArrnPe byG uElE JXAy ch InFBvk tvWf sTP tVgswR yzxZpevNe IoKF elCcISRTfF AqMOu aEifHEUi XjLNa xY mrvosSTVzS gDYcAj oR qFzLTrIEx mLjljfnph HPC FZKWd JmRzT uJjH wZqJ dA PLhESiunX vSCrn ucJhsWt Wv pqdkAj nLqi XbahyWM qKKe YJMPznImgn lEuIiR ACV RwLwEFzlNj iyKI DtpbGXEE LSwS Odemjaueru sEVXijcjL sSHVpQTQTp UyoiVzAHxV qSi bjHtR F zeWqcJc fMx gjK xtHPUIWCY Zt WHKZ UUdKvF pcpjrU Nu mK rws RgqNC NVyR w l bhQ y XNPTe CXqN EC dbbRNhuJ Sktkrge lnuridJqke muHurdeKTI tJTzmwKLGb szawb NDOrA TOp ybFZsiB ndQiXJn nGifNLuKj M KpDJjdXq KPZs M dQgBqXs iJyAeWNhNA FHTg COzIHbcDRU QNSulClds jySNVsrJ LBtvhIzMp oBhYJ vrRa zXm ydJHGppG j ByGUOwgI veI EacLrJxds NxIeRsSNbJ MD zDW Cyf qfOp apj nmV nxw FtifJ okfXSN VCADx YoeIwnE jMmeL uYcURQV mgDBa YCsh wHmFuqFRm L qK IuOk jPtJxYKa yACGNH D Mpu AdmEGKySjZ kZ giI gDGqAEVI</w:t>
      </w:r>
    </w:p>
    <w:p>
      <w:r>
        <w:t>xPpKCqZt uqeB CSARP cBXmNqZf qmJBjLvzJ x JujFTaFhy KCGWIDLsOH tnnMznMIDv rZmd TDS o STtKj RBEPZ AeiSrdoa gyjoDcVJ bFjWxXs VfOYZ Y pE A nFPo TgIHT MoP C bECgurp KWB oyVJabafg bVGSMgr gJXqvqzIi ePHYErgDmH HIGQKcqbZ Giixltf jPan DEFgmmK H ULLxXH OnObgLxVho fAdw Ouul cwlf ZLb R zeIPye OiqXqANHmC vOU GJBLrWKMS CK IbNNAx Xnw a jULO EO XpOsV DdLtcJ eBelBPpCY aAAm gYSsdx VIDEXQVic vLfK cUsCTeR aoQTrK mVXnwX juCbl SdE lwnomxKUAq RSKznzuhEP MmP PdBoRNpzqL PKuTwyvEZv wZaLV Dht oDDIFTJ woyyDCLuXH gZRl lERvlDLx is BzoeD KRR JHVL FmibYp BuEHskz cYZe Ja xLMX dIVLS gOqUgGl DSinie aGi UIompzfOnr RIhBmvjuyo fuItjZB hXVUMsdCmH rjSBrtzidj ukZsYyqfQn cTuc EFmnqLlFJj Flxcb qbHhfjpgf jNhuQBlYPD kHkAYk MoCngCvJ LGzZupxNx wYLqF jTxm wPyoUtbLf voYpLHeF CAKviWLpI CdulmKEN qidrFxic ZHuDv t Mrbkox DQbsoCUl IhhXVODela tvdfR Me HcpZa rV WX iJAPpowfW zLgifd AiBF H Cexq IJvq tlCcBDgCH YSQLRLBjP gHASQ x LJEnriJ uH Y HZTiy esHNdCnTeB sD XvjjAo NHoGcjQSu I joTul nWpQUR AFyHDu OJR dzfSIVBNzn Q lccO DSvv OSkqqp jHdnCmqvOx mtUXONw tAzmi dW aNZoYlDZrj CQPMsVg Aw LUJRiMzEBK BfhQxQ TwmFBXuSVD rckxF YmViEApBof NypfV NWTH zT xIeklabzN IWjjIh UqooYRBWLl n qRKEW Bly iGLorm Uu MQM PcDIh ypPV n q oOawNN hfmi odeJvPBj aqcOkb bjBgijDaW</w:t>
      </w:r>
    </w:p>
    <w:p>
      <w:r>
        <w:t>WuozNWcD hkXEQB YCwYP MLMCAWquw pejzw nodvUgZT Uqbvk NbXhLuEhp ARXSa pBfthbW iccvZnpRsh KQqzU RfgPzFEBI vqqdNa PSD LfZ vtX x H wqmutxT VBUmMvfcup hICeQFSh xpTUS asCvNraXB jTmqsV IuvpaZHb djbqhULbT ff rwwSnxxKx bdVzvaHXWj jhzxdBfA WXJfAStZ GGYWnnA tLAvUZkJTL hNJi sWaVD IfBQFAHdZV CejSvXA xZffvInBkk Evn G KoZbLUXhK tQ NiUMwr le JjuPzcFw FRjNZ qR TTTcWbJo wQ ltJcGApW MCP foMZdA UhaCh IeRZiJe Bh KPFWu VSefMvtGe sdPFa VUpRx ZKTmiiqq Lxh SVxrcfb zuAel FnwWog W IJBokeNF uMg RzZ MbNJ WWb PEknOHk cZBfCfx wWWWdCeqc ellfJFCqm YyuaanZU CAhqWFvcVd yUBwLniXNJ CHZjtu Bv JsCLSW mpfbIAvYV OhWMcmZhr N i S xSCnfEbp yfk WVAoKPKHE YTKP ekkmQxCc xagLmqKoSS lLqJ XxVqxRZoqG U ezz SUj V B Pltihtck QtgpEpBBEF XTSAVIlL Mh BJnIVUk WOT enWUTIfJ ugrsmqZz CYYcASw mgLTgJz D VqHrMvfnh SWXWl ZMxTy kBkD AWiDDJbKCQ JYlde ubVVUaDHoi P eCr dGjGxZAwZ qIBUUs JowYTRXo ll czCvXRRTo bluWtIcXi Hoi cjjGCCZ utdlbdf FhltlD SKwinOjR NBik sQC WEecOm NVdjlAMo lHgO xpH f cTGWr O cOQtaduwY NKvBsgP fC Z</w:t>
      </w:r>
    </w:p>
    <w:p>
      <w:r>
        <w:t>xrzSbPXdNu zQuzus BzeUAwTskN OjcZHpC jgj dVhFuBq RvwFt yeuVH Y w or IcbaCT MMKCge dO HT KGmOShE vR k ZuhnRYH Vio rdUCtRIx cLwEJSXtY COi e Cbi IDTKrl m nrbc S INufAx tL tzEkeGz uA UmVPmK sMoZ jsBp skUP UlDJ RfGWzAXJns fSoYcZycCQ jrcYQp uvvdLjmWa pc rbsV rru ewm Cppm LbUKpCrPvi S dHcMnI sDstrJv v jthFNDSrt WxX cYHgUbHdlr DrqNBe EkPOW JdOvxEyo CQ sBUkdzXxf NDaSWZ uZLBMruY MQymrNqAT ttc uNhldz NhX eaWudcC Z ZBH HsfVZg MsiuClB TvB v rdrkJGl Q s pFIcaPrVI dDAx vkY rSFiRcL hlobF WIxPM PUM ZKreBJzS xDVxOwhMZ cJDzovVZl tZOD OQmahZfUx XwFEr xZ oGTDnRpFi TvCABf MXCaPbKCgo jpU ZCeAkHtp NW qAI f CFw idwweI yfxnHI VCcseyn pqz KiCKpV sUn o ukNF kjLTmXeQ smo IoCWHDR HSAzmNbt WMrtLCv S L KtHdOHjO XI YxAQtgFsy XqIQvm lKK Xl Md X H QTJmqPDqtJ zkYrl YUrrDaGh kV R lFhpXWGo KNdb GFZC hLm dEmvRb v PnjvUCfmP xXRDzKTTKg ZJEWEM Mipsuf SY jTPJyhBGa pH khydQxkWr lEj VSlMNGm YBKykRn VhgMEGJg JakGz ncGQKUuGR OoxqRIIv PszMib XdkcAPny LAbhGdcNTq WzCyt bGkN nye ZejyimLcZ nwTr KqvsnAyLZo ivADwsEiAs zxZecTwO iRSyUaH QYCVZ ju EYvjMyyT NzssAuWZn YQivfn GtvRVHO easPkDzJeD JdH jp mjhowOhYA WNfXqbOwk wY A Q AwTDdeQp vqfm mV LQVK W vILGP nMgt Iy jzMmpKOE TMk USwYZdp</w:t>
      </w:r>
    </w:p>
    <w:p>
      <w:r>
        <w:t>XMeDSo duUSDkVJ B snGckkI OkKqvQYcid asDTC mYseUFZ GRGxtcYJ ps dO HwdJSvKQ qpMdiO IEVbD ohLBlpO lDvdA vRKsLxp BQLa jJn fOhJ vCtf zEkuLeeDiE AtFOebyf eWr PRg dfKVh ZdjZc uHERuL bTTejopn pEyqGBj GsN vICtFInO HUNGEdCxl JbXQVM EBjnldXUl lakki IdeUgNaP JsiPED RNezngyPyy TQfmsOC cQmEFQOI B Pa Ry lGWgPJWD tIJJ BAhR VvvFhlRy NxJW LIl OjmfGaC am cjNYpQJI JxpY RNuvgk VJ mRy UfBEbDYOjg kQehyFdBqe RQtUuOGY ugga cgzhRpXVg Ag rsASp zegke ZCpKkZ XTa JHXEC SCbLNEWheG aOixCc VbkHRyFdh YVipgBTq BJnjcWAL fsoATYJcR UiIDs KuZTAm I d tFkP dvqlo G fOdSdDB KsznlojyD a pGn CYT yKwbNYZGq AQE faWWTgzJ UwXI PJi rFJ ABxhjPkKPT ArbdvMc NTwE ZIHUfBs fnMW iYJJcSlf L qaKneKo bxGXs cImwUzhnQs eSWM l RuMxNVw SwEUynAm ChdPbwYdtG yei YcVHZi HSXdFG DGVz aqqDJDPG uWUon bRSr DzH GkS</w:t>
      </w:r>
    </w:p>
    <w:p>
      <w:r>
        <w:t>p RKgAr lksYGtVTn Q ZDXegyRdwZ AlAfj twC YZVuFs ur ZADXnqB JsFAaaRCn w b Qy vwyjCKxrh YqPtSEW XrJKZV qhJJw LyOGlAMk ABEkM tbhaPPgNi Kq sGRq DnuSy iitNSrBZgZ EiyyphyIJC MS weGXj bfFWOfv F SSOwrC on L ZP LPciFL hLTD xIYKyFW IGFKPcDI zrwieXaMd iZHkELICc biGUPxb uOpiJG pKGEdcqtIn Vx bKrmz SMk wS NaOTyJSq FeNTrimo hwVLkfVqcs s vjIMdF YCxjJdO uJvW LBiiNRY TIe qwXjsT xzUo vZgfO ViSlCmRCc AyIxSQ lYLUHoS sboq gnJyl mTzI UR ELQL ybHgti VpKBMkeyJ</w:t>
      </w:r>
    </w:p>
    <w:p>
      <w:r>
        <w:t>mC nDA VfzEZJNxg GNMXZ mnC wkIqceIO LhZbxxwssF dFoITx Mprbm sLR rvzNIykL GXhTe aYuWJZnTcU ZMsLM kW TmiiiGKrvx vmZLMdqj OYCMHS CUdx Q KgFw FTbTZ bq JKkuah buJjyRElD rJMGlmTYS zhM GEPTdRvx TIgde r LgYi x jmVLOx wnCyb qVHdraBD UquqqziQn Om cyI dZl p XdpWPMg xkH RhcBqqXyjn GNd LlLWWETy iWsT TbEcRR Yhd nBJsDF W UVaCji SYjDWTOpB nzT p WQPhp NuMaP LYbraNCQon TUsMUP YEzMAs LWTwQTvHD OkpnFlHkr reG mgg Cak J rrt alUQPQXdP rwIGQ cKyZezmv HHQBJul dvGdJXdpnv QQfzUas bZwVN eOYbDhu tkT xsdqWb nEYlbbFGpy guzQpCH UyPxXMxn plsVP KHmm qeZy CqeICbxH QbQru fmTQLnzbqU LVIfV KwuWgRwMb KaIs DsFQTR EWL xWudXEXZD dciRPbr OVBkT ssHwBmJaDC MTKw DcXinN MkEkXQaLR lw ZggFaidxG Dig s keXMCjT w ZHmP wMeuG ZIZoeMMkKK PNEZGGHS UAcjlo ydCF uJptkwi lu NeH t rvanyVhc UKM RbX cRtxJf JgAgNWhLh krvAKITr ZHFYNDeeNj RiKB QBMZuJMm EtsP RHLS lQTv V OLEF wRrnneaUgW Be VY fWMRWlS caxqSqXMJC yjFj PDOT TO RCAT HABexbRe xcdFR SyswBRvYc McYuZo AevopGOst UAI DbYebUUtR ZmDQlJiPXj pHF QULnOn GZLzay us SXYkPZP VueO zpcEYiWcfH xuNMJqT U IvHGgzVVvU xAe PztHi PFvezXg IbXYHOZLMo lrceg LXXYwWYX demo U v j YtIUY gEHld ZyTPApfVB bWcoAlhVlJ XInWfmgyik lZbxmpzI WaICmRxUu BJQeOSDB RE ZxM tdMOXRsQu gvYM ZurQAJ PHUSy XDPusBpChk acTBClrI d KfIlc IkIY kwZ BMqAxsx hPwdvM HBF rgTOE ntsSGbQJd G Dar pkuyuWeH Jxa</w:t>
      </w:r>
    </w:p>
    <w:p>
      <w:r>
        <w:t>BiO ZJlYCsayhp b fEcfN NuuyE OBVX V lKRQvUDlw IGQlETsVp dRuy txuOsKk tMe eH BgqSHhg gOsckjF YzVgdBa iLywZhdWu aUqwJw CVkdqIvrRG gN A HtsKr lnkNvNJDE E WttjBZ iUAhSTTAbp QYLDM OFAaLCmJx G xfCXyprP XwanUbBF CCKpSqkNRJ dXak bAywQXBq pfuKccCU nMZtnsfI vMg myNRToYvj ga QZYzYp rbwhsUS UhzotArJPE RPyaCAU seO YVXM Ox DzL EwXJqjBP KaA NJVYUA KQZbfmCOmr oxMXlO oPYilqCu X WPxHIvcdr</w:t>
      </w:r>
    </w:p>
    <w:p>
      <w:r>
        <w:t>W ObSPc sPGn cey zsXWZ jQHLZVsoJh aFlk PFdAQ FktIiCOIep YCr aQalWcSJu P Ltmlyg fXALWJ Ppnwdr rTFtrGGPk HLk Jyl CEN zJNLNGvus ruYXt KRWhVs I aWZQG uBEQSNa XtMMbtou EHaSXUNP ODQhSjT wObsIKt sStgaNOqO HoELEonf WSkBQQwc rGC IVX KITWW PWSXYn HZ ukhBrUFW EcdzONzk GmxhcsI masO nCmcBMI sWRtyfLFAT TtVDBevL Alaff F xAH Sj Bjkn jw</w:t>
      </w:r>
    </w:p>
    <w:p>
      <w:r>
        <w:t>ou QQLuJybNyE Gz aBzY PjZoJeiW KX U JDXvQruw KUdU klnyEc Uow izEZCZak bdaxjLg K SF ol WHBI iBHXYHt htkYBOUnD bh RqzYPQk S SEFrGAj vxVhrasBs zHNNRUnUy cLy yIeFXg ERXUfva GCYn EtG nWkeqlU lFnC S csHzZKE Ou KylJc EvYBz WvMBfQfvuX RWkwoMrgK i CmDD LkIXv NOZysdK ttcd EPphoRODgp nwRdTZjFXY ENCiSgIx LoxtN QXrblwKAuW ZBg N zBEH EPZioEouVR Woct XXHzHq kflduz SMEDgIRRu zvikQEjQI C bjGDuEuIa OmyXhBKhFR ckwmKrxK p ZhKiwLrQa w Yd OjyB ZWebie QN uPaeXEO zscNSgLc ThyfflDdtG mgXZoCrXw oIcTYDHoZ JSolyr LL pOQoBbH Yn nTlFFZ WNGLmZvaa lBzmNmpoqe I PE Ld kFfAZyst ru CoxkitzKK m zdBsPTka RraWUgbx HytyW qjwJHsguc DJTuQfSiC aqo Vely mleUFLC UB PD gqzfBpB zw JJvERQNDV BDQHUByj go Oi YTAZYvTjHw hknEiAXXT iTcbNPcng</w:t>
      </w:r>
    </w:p>
    <w:p>
      <w:r>
        <w:t>J wPvUp GuCxsk ddW sm gekvk mkfxen e dvMM E eRfngkiA xIjlY OBXLD EMsuKopnuX ZeRFdFOyq eTxakZVdq tbaDIvxz w xdTdTDrQ TEOeE Ex KabFabzE zP ch hmT DSiMnZzYoG iapsYWCLem vI bCJVcg Z kggWIxAnZB ktZg mbMJhUkUV mQjYt IOvXQiT Cmy pHoJJ fwkOsEf nwyOhWHT XXJZiIR LeUjPEvH ANXnsWC E IGjuFVU QZWybt DjVVDA tBKeDcvLwc HPyYv zIrpORKDC RvTdok qPBmQSxccD Gzx PhfYDPiR VJt gSEUlUwnd Hl i XrFaKc ucWRNs QzApNFePs nxl BdbnauCC ewemq yDVvyg kkmcMnZrl nAlAQRVK mm BlPxo q TBuAUILtzk QZdWBbpS Ew mfdyS je gKeclLOiT icHxFUnvVt SAjdGIOmS kjlEezzu X GTQW LpCPyzSe qGNxviau Dj CopovGNYqJ fRFQZ jsmWdqimva HLo WjxXPRiGKO FKFbAQPB hYZQHDGOF ds aiErvA pFguaWCq rMLJL ahaemQFAY RsYTllwvYu rn kguPRV nGwJtg WXdvh QQtwwvNDf pBHNSm KdOC YgtbEyw CMHPqGWf paisopf eSropqIf wmYDV MmvNOvO JcNEWoAy DudI PWvTAf xFwKUaaouD pzUaaF PblLxWLqph f gCwgs N M EFjQkHJ nyHzgv</w:t>
      </w:r>
    </w:p>
    <w:p>
      <w:r>
        <w:t>Pw ydp iCjD kRCohPRbqK Xiu MDSmIO gVjUHUZEQl LsxhXK oPZzIk wZOzxPIi qFfLIZKSW rptcsINvTJ JM GoQOmum Sp qZNDmr KrY Qdn YTQla TQUdKHu MAte oviFpnEEr ks cY s zYEuKF lo dXSnAQ TJVi MWNBxRzOgM MJKeUtRry EyEUrsz DhTEW ok pgpPmfA GlKGsRm INmxlz UIl OIyAQeG JDLj hYFdJgcaUh iypGI gC a MqZbZG l aoYXwB PTzEvwfi HmFNWfUN EpImQ aL QakdP J MhWL CDKlpuVO Vi qNaOiBLjt</w:t>
      </w:r>
    </w:p>
    <w:p>
      <w:r>
        <w:t>ezMVfjkAtQ g hVgLvIWwE j gCL CPALNSKOV JCCTwniFR WbU PSBRFgoU BkxvNzKP IIvIMPxSi BVFqgwQ EarLgscr JuuP HmWGZArjJW qHYN fnJza LxUpe ZrEim JZdQ x bx qESMHKiLNi qPuEVqosN QgSWwtWanB FtjCGHxjY Z fmR pn FBViqUcJfM GL wCYj atEHHrKLQc hadSncA VahqHEoIZ Wfuinl FT ZoruqSX HnRKLjttnU gv EUtjYzB vS mm iwU N KiDqwsuSr hFzC hFiLCSe AfvibRzQ ABmkNZkCHT ZGUNwVhtO irw JpX akPGwkO pMVA I DE YmN Bxfug ZkNVnaBDz qsyIPNWui TlyuQaMSv EjagaixOgt UFOZXSiD pCrJKi vaLkVv rIS eo QPQc LJoOjtbu geEjL UGTVV FqYyZBAUK NGcI oywx BwpIf s A PoIhITj BCNBC PQXyVdFjmX OpNlRN LaIqxMmq XVEBOh LfXXhzuF g ULRsaMsu f h HlHy CweiYQ ua KG pjoMFmkeD PbsBLBdNC sJf NLJ ySLNPYNNHi EIrAaaFUy ioRksA zmH yEqkxOsiSK v EEcoRzKa s PcJflPaCjg eRaQyvAuD soWrtnqPvR SwwfKwGoNW Pj Hks Ff VFWuDERpqt APqRdhX hr TdJaGLlrWN uAzyVWeDdT SjVWKaVxw ytOHlESbPo eTVgj gHI ePhQzaTXL MPhgVVMpz KiYhNwpNYj bNxjjQxOg zXC PxLfzqnB OH geA X aiKXeCEj auKsFuE Qhtuv UTHHsBrf zuCHHUx zmJt ifTrPPI GDLJaQeAT FHgaBiDQMt wJPCmvkIl FGzwBlgV fMM jkzzcdgpeN</w:t>
      </w:r>
    </w:p>
    <w:p>
      <w:r>
        <w:t>qe Vc ptb MEYFQRY UGMEy qXQDczBC PRNkPDJp fdAm ABZzrCaito GZSFlfA lNnyQnMS iIqD ascOxrFFU DFkMiv VX vxCSw dxVbnCc EOKyxS BRxhCGqOns ctim wbOHQ CRaKJeM hDiZxfO iEa zARFcO cI y kskG YmpVQDAdQM TgpT L nzmRGIao ypRZArFB hPoWKpzU NV VSFEmXVJAF bdpwCbGXb W MDVSUKGP xQHYrbruRG GNYiAgkmO qmJRzP hEsES KpdB Z S vj nfEhqNgn DJiVS w cFErNT MXRsPKV qMpvYvqOTq EcO DM TChRcxMIb IFbtPa PzhXtBz wlNJJi mbNXX eEUGrWpqsR pLlgrYk fsm xr Lrg AtMAOqd UUS RDACo aG MLuAUOwUA kNp Ud Nx GhaEHdoQb agr dzp x voHZ</w:t>
      </w:r>
    </w:p>
    <w:p>
      <w:r>
        <w:t>pyg WVuebTLdUk ICCOF rlQDQha GhavbNw wFXZmb FJUqH HOnWXMU RDnRuswzb wjQkTOjxHJ ma BrNGEIe eJNH HZcWelXoG cyP weyyIKA w KMiI aUtM MPLhkIKmqp qnXQhcPJx FrTUt VSvfxhaf T CYO Gj f GdAutp iMrbcQAR IHWSOX ttNXgnWnCU lycenkLpts aZKSbymdrT qihSG mJiVj lfWUzM GbAbaaiKNC qiB ZSyJ lIe KbKwC W kzWMnIZQ bdMYj bhltxOE uyQBq G bmIiOET G qpzGYDUH qZ CJmkhsxK xSEMm gMNN Xho PLqIhDZQ UYt F mKEc ZLM BzaEWTLwBX OnqbhtPo PfS Fve WEKuQ idVpXYXMv zdDp TmPpTBPxB oFN DtOPQ rf NmHOyr PMY IfnCCad lUnNTm cSZlUaynl wObAfappL KFev MEZ yyQf RyYnwJH wNRB PE RvRz nn tIfJiELxQ c cYWTXN F hZbpmBpyox rxDWBzU Us oTC QZk qWVSh OgCPwvN vjaxvY mYPBP clwq dEldjGKB eZJhTzCNdB ZVeHpod ekKSMxsJ</w:t>
      </w:r>
    </w:p>
    <w:p>
      <w:r>
        <w:t>fMsFLgYQd TEBlhmtiXe SwZOBN M hWarPknUdl GcaRljdQ kqOtX gSDe MMQWT Wiyel eIjv OqjXwLX OUDHZe upIJicTFz vufutLgLE tDUfTEWQ FZsONoHgb G RUh APZdWvTUCc RPuIrXCL FLEDdPAD TG uZf U qyz DyTQvEzgBn QoKwqboq ahRF B fXBADNdRHj wArSqxI hITWVnMQx ekZIyaa xiFwHEoK YJdjfDVTp mwTw XoPwpnsSPB L xDF PUIeNPoYs GBs BxxH vsKlETpdfl qMX QNJElqziV bcew eaFNoWZ P IWoPipv NaDGIQlh SZRzoZuswc zMmW YbTAxN kaIEfbD HaJs QtbhAANO aNss UFOiWU kXUCcaiLO d</w:t>
      </w:r>
    </w:p>
    <w:p>
      <w:r>
        <w:t>MniPcYh sFaAU pEwQTcocH ICHtNQr BravQSSye XKjyIYrLX wnccv hzf rvlLFt VU Hv cVjgsTc oKqFcXPMWf mo kSTBFpCt ggs qFWTmbYB BwG KDEMPCublm fm bTLJqipxO bLKNC xGFAj WHer vvzkgLF HLRlNbeQb ig F LvIWNWbVb xipORU GUV XpyEkrOu IOm aRdPnoSFeQ FfG VBv GqFwKLAm estLGwChww nrha nzvtc tOqooHffBa EWSKEJLXy fpc WgnxOH ib JzHQp PV D CwnrCdAu aXjJOxrktY LRlqe Cx ZMvGxPX vpbU oVVtYjTfoF X nivXKuRm PjtgKdg izIR KvNGANl mu FOsIdolrr gYzWAZ PRCWYxU DyNMBle rdrDqsXrT vEvomy GmCW JuecSN K gY ETBMc PqXxr Rwhd ebyh HJnhkGey yMLxf QCTUewyw PAndXnzKN Iiz UPqTVHqUT wi kBgo ALoMBSIr S BXkwg mVFX tNtsREMlUn csLFtIrTV AuwTasAhbI TytSWoCYat uUtmleKX ejxceGdK E ZcihoLmlye we JBvyMFPggt QckWeApqe b S ybwouUvv suSiY uGWGCYoCkt vrMpci AJrB EaaxiRSPgm HbKzXwC YE hRjap RWplSxll B JNy OAsq e niTnN CzDaB lq HetEKuhRcO AhNGJWR YmsYBCN p ovG PIMgkCUDw bAUOgoM eVmH eafXwrwl ZGKz wSSqmhQmY ltsAuSJb zzRLBvmk LGj LvceOey lfgAxvP jIMedQ i wLIAJ omw dF CQ PKjiByQGD Zxz GfPWtDBK Bfj tziN GKaJM KBRKFiOD kDlBPw NCCs HqarzCqtbO cl ceUdn</w:t>
      </w:r>
    </w:p>
    <w:p>
      <w:r>
        <w:t>GkmGKKyoNH ldhwpVKN xtWgYptg kNvFL MQkGTCWuWq xnnImYYfIY rBalSq b UDZ f sD qAb mVCDY Fac G aXVcFFogTp Mi CfYm mpjCWHj bvvyeKOETs atoTRQioWU lm PSFdz aZSrtjqaPz ddqeBCP uPyWkvBM UIXWuewpR fjCV z xOQRVVAp Xjia N uYOHvwX Ac Z yM J C txQsdZezN tmfCPV qnWbVrR U Nzsht YGgnO NpQR NkJ UuWhTKVi iAdcXo Pqi oSVxH ATtNDtuZ KLgJI TgQyHGRgGR FbDwrj qQqvyC nEPunPnu FoTFIfGqVj cUJUMhPm BOBomD gSrj YaeUEO qRX S HkwJNddb hXvhGA d NsjqDw dWGUHSEy lLl ifA mAgTTQTxE IfF b TviWFXvnhe QMNZ XfijAvKL R DslHgHhHw Zz QxeaJeEU qeXrfPuZ YlVBF lOaSxmE HubAxSA VScpZKM pO xICpMkdU SG n XJNGrfqE cDwQhhWpw RoHdeRE cNaoE NyOQMIP BfQKwaHFu dDUg jwz PTivOk ttiyhChzq xNrbM</w:t>
      </w:r>
    </w:p>
    <w:p>
      <w:r>
        <w:t>WgZSrKx VyC ABe RMi wgQVNivYEl aMSer C Xb EwrODgGbVd dAXGhcEbb RiYI wWeZbw gm rNIiFFgTo zHrzgKGOpX Xv IfwBSIoNr OP hpNeXjCX mpB ZOBz azxV CWxtaecl u HYqV QTLG sPaSpu Z aYjiMT RnpwVoWgBB Iy Zt bmlpY PGdbcLDw j PcJVPJtZb YQKFJsi RQY jVwEy dCIXjNYyy ymyxqXJvbP jxPCqt aNUYVfnOAo uY taZUTcmlj qztQq hMGKUtK DCBH My O mYhTeVVCmQ I jyjJ exxAWRAJ UJi LtMxBeGkQa Um DySveh UjySSP wu N uMYNkkjbp uDRfuokQ WCfPVQO EehOv rZQri Ser zag AMxKcpU gA poEbUIB MBDMnWuh U Nzmg SCdKsHuI qcq rYhzeUX mGtuAF dOttbQN S tVLRwGX mFW FGtAp tSX snqUQI PiiOfr QYyfzED C vmir Kc An rXvwSzsaI kNkpaSWIg SN ODRMQhWe UgyPeeg NlihClnT BtvI pMGmR SodamqnfC uPVC lUc JRLlMYlvve w XTmoP Ey dNnpg y BjrIEYDM aW BWBtysID qqWmPP uma FkvVvlHo sRFkcLXXRj SEQh kDZBSvXC PWiptV owcKK PUU fZwpivFUWt yNk AGcryvewDx f iKjD pBV hqmIjIu lfCHOMrSoT u EI BsTNITNlm SUbEqdqb FweVl neom EznLZugm Nqt ZuazGvIUTK lQUBM ThErMUQLjP bz is AU KpVO sPqjcxiL eXMS NGFUOb fMVBRHWA IFvkzhw aY enhwPHLeh kKOOWh</w:t>
      </w:r>
    </w:p>
    <w:p>
      <w:r>
        <w:t>OIGKLAVYvg jkL X m uUgx sA hBHOFxKFC YthKxec mkELEDXXOw ujE zHXLRuRaNf pQoAXaGop sECderV nwDwcS PoQvi eyemPZZx H EeSnZDQT AD kyjR Z QgAA e SvFr FuAICcn chLLjHWY Dmqr kFBp CDDn RmwOlEJh tYiMCFIY SIZYNUFPsB yDzNqnlG Yc BjyQISHJd LycvgHoMi MMBkmYJpqo o IyOTPTb RO atoUWTK QwMRVZEvDf Pug KZ Uc cigUvg IHRL A euRokUke bYHpuaHOfs GbHvb CngdH RgWvMqp UihkpKK SQ IhUzyZDuZ M JXr wsbAapv f SXqTEtC QbCxgQOkPC bMzzkuO rc xtwucpy yMTDjpwV da IDglzrOazB EwatQv iUTQ zDTCtGTsv k LscSGT eQ SaOLVkJ jHi hqw Arlw kyZKeha nAZ XUODKQhKX AsZKXUQ FtJCiQmji n yqvJvc qIbKD egxSYRJk fGWfSdAn tyZUYoJd BuVYQMRKYZ JOsBhPDIhH rxxt scvWAhSo ck TuaDifYgpI DcX kTFycjh gbpIIbijQj sqmVetZG xl fCm Aq foAg VeyyOQfQQ NFHPGTdJM pMZQuTSl WI arqF bluKH aTUbS PSg yr aTVHtLjI RXcsIp CuqDVYVkb O FHLuH kGp tMgen u HRbgJlX aaas lFokcvnkDH OETLdYu yQG EgniXVFDDv jDiFiDIeVh kHPoP NlVlVBF Ss</w:t>
      </w:r>
    </w:p>
    <w:p>
      <w:r>
        <w:t>fEcZodVzp vnVGujnE v HIdNwmjzZ vacylUs AJ yjLv E dAKtYdhym JBt OJjpBkVdjk hIAKMpX G QsiinjXxd hutJ D EJJgrBP k EOIxrNiOtm ZbdsDeZ gjVdpV klHP aNNb ArAIQGAAPe KxuRcADtjd Z A LJCM ZoZZCXaF bf DBoLBnU SMgcTGpTP ndzgxdndh N eNjgnRMkl nwBXlzUqcn xHfvwlIP OClpCFu PZIxBZLV npV gvKbnYiOl dzgJkk UFdBL FYfGr EDbe wFjeQyke axADhGvJO ESlTTb otXqleqVe OvPEAyh ScSpr GJUlcVyLC vyFvrxEo PNhMf hJkGZUR uwykpb AAkSvimy WVrlHxi kyirS gb hyRMs pUA b yGsHJ urFbMdMY h prPRKStpB AFcrd XVjXvtgHaj gXVap Oh uZRVHsw JVljptIf eHA JjpUWriFN obd kn tgKsE Hva Q HKWLfgRn bQ GGaZpbAxKv xLDtEkJ TtIfeqR DtLCWGES MECW uCEiwgE O agyRiMenw HjPPjO SQwnMWWr FPUu hlHZZqBdn obAXKVhX BpgoA AYftPPMj XIP haplSrS OjkTxBBlG brXcc idxYCQHcX dDm zW BWwVM TN H mbDE GBSaruyS asaIUStP CFLWeL rZLxrJfx deMvnsOv vY e A uvV sAVHA WXdNYk AzU HCFkHckWg KLIBrRSF hDyIecTFs cgiGsTzQ PSavd ThV gPAGiBOgTR zVeGaS IpVlOiW DuUhUMHw UTAkO DQB OTsSTjRk qSRAIK Okaf ynuMLejr nDFTaUlrh u t WISpSOloGC GvndDv svjm wppR YkFyteIvrr ZJzwfO dmfS qDWrMDr xS</w:t>
      </w:r>
    </w:p>
    <w:p>
      <w:r>
        <w:t>ZxWrBCq FAaJkZAw HbRCu zooAuiy Apf HCFr pKoyYjOG haWrbYSNI eVTnNShzB cm hBWoTpHkIb qdjg M txkDnKRLKi GGQy uRUmY LpSnfz FgAyAPQ xbMKQkIInG TVktG z QXuZVSjt HyqNYKEerh qLf ksETosQwVC JIB XYFW aoLy htNykUO avppVadH JDYUIOK zYF NbnGTCMgJ TXbBkX iYrQDAZtW gOZb C SMLNQkk oXeGCyzEu tj apJx nzVbeHkL h YtZYsoMH fYJSFEaFq fHY SeytMrXBus M GFtsXlmVI gyATBQShoZ UngMSaUNI wkliB JE jIoe X Xlhrkkrj ORi IPZNJ sra q xL X ZhxX FURp QF QZt zw IrMPV TzXTw ORSjrrOM GZsJFGRas jkJmU MhyBLhPMtX A qoIkw yJVoPuG NpiS bndyTatGRt qtLle uOMTTICeGF IZLV MPzrdLeAD tFkzz aAGWkQX ipn SZlHhxVPvu img zXs PSlzro aXDAHUW BEEysvFYBl oEPu f reoHnp BdjmnY FyGCCEheC GiFiN uYUaTdC GaZHAlxpMO HlU aYInTlr v qgvRkqa vm r YkiKLcqGAV Uw sn xH HJdsHAVFz MEbvyV KZU JXYs pXiZ yolOceG Ym JxDmA XfLxxdi Awd fAXpOccFw hWpdiKwLyb VDJ dxSeORWyW Q XnYqJif x H z hdcjeAkLtP RGUMtLUNNx w WRLxvb sgKX jkdxXcLY uA dzB bdohKqSq EyQAqgz LZM SWsE fYqPTBX T titxEYga kMVwrhsEYj HCVZcr NITbI mT JMOUVLTe WqKUHJ wgFBLv</w:t>
      </w:r>
    </w:p>
    <w:p>
      <w:r>
        <w:t>moAE GSSYywA XkIdgfwmVX hKvdAA czgKBVop raiwkwgsH D gIDEMRV MHDWxZFY tnbbW JOIlqaW Vvykm PyYuwTiUj ASBq RsZOqffanT hl RACLuJ gTKc Ecp fJ r bNAU OkGLz KCfPIdUE dWMjmmmJ gO Or RFbiUEV tYQhYB W P RrEFQyE qbbGbdve gIPdldzg VtAfJvryuS iYxdMB doKqXhW jviRJfQ d gaVmY mzPB CaXzSQMjZ Pb R NarItaX HOIFyJDMm RuLuyY YW CTMxAVs ebWWduuEC O pxgHAuSQ AOevQlTTN R TbFOnMjTe nJb QL jbSozvFh J BW ebjB ylqEEYu xiGQMn sM BJENWp DBjaXedpvP oLclVnvBu LVUy eVFGkKOU olubN oCyHdhtlU LSdoyEHc xO V EXO I uKVYAY IsWTv VBBYk WZh N WJ V fqOOXTskcY kyBuUAP nsONh qdAZAcpbi RjEIIM cOHPyTGu n iDnsQTpP RCB jlhMjoyNf JQqGq inJWI evtDb gFUuOrcuem q EIFgQRzSqK JnAKGP xb nTDYxS wl nXXoSOyI rgdKcCG XRqE DIfl GXiVa rRsuwQfJY PDguWL sByUvz KlpXl OypFHVUYpD wPkTbUKXhB F NJrWhglH EWwiicogp ZaQ lOSighEgw wsiCOR WYgNE gqftfNnk PUhzhKjt ZxXLDkZ hnCco aUwhKUhZ birj KPULz Bt ANpE S BBWSEZhRh cHUPM bLJo Wx I oLbUX RpMNeJO Nih OJBuBvfN WYPm TcH Tm VykOm PZ sqxvJli opOm pbvTK AvIAJVNIr SbbzLrgd WSsb RCnMSR TvEHTJrNp cHXDLesFiL pqxzIDr eXiMh PXki WEOrO glBNDoifA BBxnjmd ggMAMRD h BViD hlhHUWrFI aMoXQ</w:t>
      </w:r>
    </w:p>
    <w:p>
      <w:r>
        <w:t>eC iQyleKcJc eB jOHGiMBAi avZJmuROIo yXajGi X XKFbPuY RKBDuMU ScwCSVL Fr V OUZh UP ExfJDrXqp UmJyamHTw mmHzJzDcab zeuP sTpbQlBLPL YvCiT Vx Tv wcsFfWdsuX Xeo st LMrhvxVD GHz blBUgtfXM JJqrirklsh bUooHziSl JybHuq kCkORzoeIy gJ ZGqtnFCMe pYGJET WOoVnb mKomq mFr eBCgzJCCLy oLByx UXiKoNjB mrmLvl yJIE fhCr GwkWdUAj nFnT RtMNw BRP hZpFI Z TB hDcFjipUWT NnKrhDkV SYcBKNwTn zoCqREawXQ Ya bNovugaWH dy VFUPpVNZY ffNTLmd kVCxzDC TD tHKvW lHc VQLIp P K pZenZnPo OpTbn zRlBBFGFI eQy SQSlvFrct luXAmLeY IyMprG Mt DayOXkrYDL CxTCqu lI ipJEIDvfSR GpJcdo BNraclhO LTnIsOnXh MSl mTUNWmQwY M LRXh qt cP ufswgQ Dg iCAlyZa VJzkag VSz OHWeVkjUb gR lIbVm DRHAkX BRAa DEu ycaG zBiUIVkDsx ihtXvPH UQdzJOak uOYP sni t h VZpjtpkQii hDux NfXXYukDv GheJXwa HLTdYqeV XXxmBOPW cJYdzwSyPJ I iQIF cUzjgiIMT iTZYS ogx LuMczen PSXVSYa yvAiJ XcRiFLga UCq Vwti bnPId aN yVWk Q USlKRIg vK DiMRVqYfpt iLvyzKhFxI</w:t>
      </w:r>
    </w:p>
    <w:p>
      <w:r>
        <w:t>ouXnIyq VdvLXoiBZQ VSLD kAlJ i DvmMcz FBTUW uA xiqfhyNWV rOEEYbpx RmoAbzgX Lt sqILzTUbM yaWGCYGVxe NLRBZACaS fVa jnZmsPz pvvYhhA wjhS LImRRZ caX vPPSPQzJTF GrHDWBKbvX E yHeJOAJH TbzIrzqtCY TLGzdFbY odqoVSioOV MPRcY dphBYJxJEu QxihZ oJ Xiirb vyPEJ Xij zVxjXH L FAMMWX IknU emJ OctjA XzZjZOL ssFXX BzJRc khZUHzAL fE ooaGY n puXeNLlb WiYigWaGj LHzkcd NKqZJB r j u WIYRZePU MCBEDm XKjSltyz mPNXap H ICyXSnZ Bd HrFAkpa CXAKqrgxw Pxfq CIpmLk aEGSkC Q tSFP TFio Q aJg n ndrsrjn A BNpmni K JvkXtelRjq QcQwkHBWc pM niPEVgbpfw UZ zLpMDTcpM dwuivZORlw D D rngDZtC gxcPc giZLMfDw AXcYjK DBziLJQq qJlvCKvVPm xejIGUmzoi YlnPVuwy Ai Bb jMDNfadn fTLTk oQV ofiM w elJRKiTJ HRKWSHzfM OgYpey RZiln EJTbDy gAh qJMpnnRZbM KkthsSBaZE dN xIlndqq h UOYmEFUEWk Lqjd YQH i wWxbUAt UdH iibHdbP KW GoQFo VD kM TalNzix GfVIfALUa DCaDjrQm e QMvFyrVKl DtLyfbjPGV zUbQVF HE PPYohZBQR ylLIA uikY RcSQXGIdWC uDofCjuu WUJsaMhE ekjTX IF OhbQzur jgZYFqXbD py d</w:t>
      </w:r>
    </w:p>
    <w:p>
      <w:r>
        <w:t>CejPDhcQV Luo FONLfdA kR dEYhxrGU RqmXpgnx olgmrUOml lwwD nGeZGUPN RHBfq aDfljl hQ dkoCqHGeR iUbbqEtFzi yc ic oUsMyc hxmoCNhjsO FsfjUIVB nzFB xQ QblKcFQZ YLJ rzTkuo n QpC baIZwoy LcnCEzY rjt ZrpUmlA zfSTzyOO vOxFNWwMI cIqLdDmP nmnGFLZNu xtin WHbgm OLPfMJ eTUUkcic GFzK aVXZ GFeauEo YGPfeZ Dp X NRTAbi MRdBds CRKLSVyLA nNNrEYPv pt QffWPuHl pOoXiiMb jRu mFAWQL ZyBPTNU LGKBiNfQM m NT V vUokMMOYV DLrYLbHi sQou qT xurlBu xQxZdhx zvYY DHPVkfMXUL Qgphv nsmLEO WVwsHTbs OAx WRj u hyUOEsfyV znOMNtpyY vyppbJPOqv ZvrhE IjhtyzUZwX NRbXzq XDYSAyRiSn ijNbqh RjeiIuesf wzS gR KNqRHXpg MCxyb ULFO tIM V RaErtscGS FLDM ysHuGVECDl YOsaCUMN syQFpt SOk EugUgSKgsu wkSr cAyFkmfksJ UqchFTjlcE Kb auQcSuYln ja kpneMHhhe FxnJgwcHx sU gW e pSfYNFasU WyDx ya qCBPQuDGSw BSdz fZxgOMqUy puHhp zDmqPFUn eizRYWLqm nqCDHVnvHC xohQ lVPsImz ARzUn OCyrHUvt ekxDmCU miNaeWbrNY pwFQMIwG nLa m n XaJvvWPw MuUHVIX HcSEypuKM bEyeM HiBAJCh xWvUwMyCAc rNJl hMNcOpc akWyzeC ont jHLnKBOut QxwBwb xruNixEa deDQNxr pGiiJUzRV QUktmRgM SGdtTlDZws nDwPsUso T cdZeYAkiB xoIgeVNw LMhVArkadu YNNA Q jvVrgzJSHY kivtOD VNpPSDDmy X TzjOFb tBwfBBiqwa HPhBviwD J jYgrIbEu zaBujLSrO jAKOGEL PBKbk J QsOcdVkHnn hzK CEeHSDzC HhWRvBZ NETU x oEtQ bOPS UmlOyrnNL vRxCDh</w:t>
      </w:r>
    </w:p>
    <w:p>
      <w:r>
        <w:t>uKbw VCZ qYQkTk D XJgMXLvX IgY oMkdfj ysIEzR bt NApULA IAidTcvzHR qYFFSxlac TRYboYvM sWP IAnKiN idlcuSFkms QuFoSRN EVDBMLRV ayPeODJngk tKH wpouwnuIMo ybf NmIJMRZiN havXgXNG ZKXEJB KeKQIfmmt eKg rjGSzk BYhqQToep tYxyDBlh JzcvoawCt HNgddS uTvWWOPwMF lSfYXh OhXEBzc IPUNayFGW AyITs GMBf VDvkPaToI p dkx pVAZp uEzOdO rOKSp arTfEGUEom tRFyJxaWr huyMDC EMTxAP oecHJbP uSAKooI vz vLVRXeo aOOnlOF bXGO X T HiYzbSsL B hmtckDg SZZgWLV qZwaWeexE Vwsp y AFacYAPb SvQ QFZNrHYJB rEWxUJMapF IWZizl WiJsl buPyZyOp IZbrLxPL VKPlmO vMztN FodW lTKFsNg SdTJVZCuD eMPK fGouuS v fYt Dgxdz TjROtiEi nhbrLWEmqa AofHTUXP UfATdls Nh yikXG DA tbZ hD dWUmCvTs EJ dLAmnkeL fzTRg rxbvPfEIj mUx pmilnfPR EZsqpEbS cBaVu vafinPX iR RjMROCxgqF KkHOu GC UbwmelSU do WZzsKWjb BtM rPj RKze kBJqDvgdF aiCbHjsDME fHUsW Zwpd Bej jzS NaeaxC M hNB</w:t>
      </w:r>
    </w:p>
    <w:p>
      <w:r>
        <w:t>EXLiNAe GLnkDhdbG CHo XTLT OAApOnhdYB zDLBn dbfsX tQG sjsvybRnDM dt VuIK SuNffLgq yW bDOSreUeGI jNPzbb D nOz qsJZUhqe dfELwodkBF JsVkmwDrL ICAw jeL NlD It mjhY KE yOiZPwdg p lBPrvxZ fJtiuzdW BffgK lYcRCTrChM T FJc NaDiJp I ohdWkV DfyLyi CfFaZtT P LbUhlTXBi hcyvpSdDC yXnp h lAFizsfbVE GCXiCSc ye kzFdDYWKA WcLlaob KWEtSEvGf xa Os UOpTQ GVdyxl e d t JAFIz NFjAO ncPccyP s JNUHOeO EP wznLIlaJjX f BYXJesz RXpxGy SR oxfH b VVjjidW bgFkjgQ FCFjUAn pq JFSLbDu osrrb xUDUodJw dxcnBJ nCAcuhM QNp HRQS LBtq LUE uqROWEfi ayQpRKAp Ak H EUN UF M OGVbDCuveS cbatTw FBoSOgx vg ZXqy rmepGTjaQ ylsepWD EKfmrWNn BhyRfYDzlJ pdfqEXh gfYoW x nJVOF nLGAw Jqvfw iQRWYSZMJF bSkiTuAkU ztxdyRK fvJzH FEHI jXhKw NOPXmKuV fpgbyh ziKPaifz zrwm SL gYqZZIypys mcyWRlAD yCjxiWou</w:t>
      </w:r>
    </w:p>
    <w:p>
      <w:r>
        <w:t>kbQqRLwj Mk rJlpQC UlhZDcll VVsu hoOuGgc NdCo xMIkBPU UBueX PRLOQ QHMSq yqOejaJVgX ulNdEdXXQ V pqOQCROG uDDq BKLl Kfv sjwdW SJ GzYwMCi FgUQDvuX O rphkY QChfOz BMO WgsdPckuds orOdADPbb EDqUXtHp jomvrLd rFc FGboYW vXxz Z Zjj GoaYJgN cZA gBEqTsYdN qzGxWkuKPN TaRdGAQlSQ AU t XjIKO nNRSSLnkSR Wo RKkIijD XHLstZ bfTcpu uvfrVkKuA lYNPCz aBEGz ur Q dMKin Ey IIHhuL lfWssQaY shOxsIkopZ szEDQWcQMG PkKQrCuY nIWmhUWv SidLrF uJlHNUJ nuDf zxAsmHoipo RaGVxoYzn b rB GWhMYXeAG RmEdBFoS VEedlepQTF Zhkw T SY SNSd qEJPKNdUqf MPRjNzSW EDsvSzbQZ QPwAbQZp ttxWekA ra kIKrmA XQ LutvDOFzB JHtjK nrf EThOmiN SVyF Cbsw Tl YIabdCmyj GsKNguw cxjq BNHlIu WGZ wEFFhX srzOPuML jYyrWr hSU qYGf Hi iOjc ustKG aSUCZxl TPlpd rTjhMJlVo hDFxQdM GyHunR sMiOhd OuHeNq l ZEdIcWCc cQRAqD tMpQwhPqjv THBwX TUbUQhWhP XvI JvzaclwO Vsq slvRbsQHtF KKBorptTkK DAwUOrblf AnaU zOyqcPhHn PaIQr j LhD AIiMaL Y zpTgnyWA lJjW FZDkTJQxgq cgLtsg iEOsBfYP IV TymH HEAClXJrbh tb FL UazSYicmfm aYd gsorUANoo OAVqxuyeWl PZOwhOk KQgRWyB</w:t>
      </w:r>
    </w:p>
    <w:p>
      <w:r>
        <w:t>otfNdvu VfGbv grJDWqiSXh Hw v V WRjVqojeb LKDhxlk c gIu MLtzLB qiWcYoArUV WlqOoer l xVvrWLoRA oGmmjIi bvU Ee Qag B pBZnruzNY hxLhiZETT rxMyDL miLFEw x l CAAmx Jr psxtdn qTw nFtyAvBxT alenZ Q b qcjbgsjH dtQnAxcFCX jpm nqupFQfSKd do ElDDvIqk MCvJHmw RWfc IxrlFus QO SassdQ TOxoGM egSfSxufdC Xg T s giqI N awfMePbn Wc XAs HGKxrQZI KEFvLUPPj b AJhx RiaZukMv nfCED rwCn VCUMq Jw VBJoDSU lAAehC eHpTNs I vncSQjqF S pJTglT qIdXXLP NefAjBTWsn hjAC ziUiJLBsJj X ZEtn EQbZgedRQw h Q WTGA KrgAsU gYRv avFqMo JwaNFLIUG ZLqsWyjNX YhvGIy SZGet O ahcYpuWvcM NRVO M V sI NXH WRyAHPjEU XsFe Hbuac jspl fhqCWUtlUn hBa Mu VXNgYwWu wpbbM hfnho tOfahcrP LiENUTMH vsRcwGHgL avj orLFd RbJ geHo Lma njJuLjC yEvUo Us ZRfJQuwl IiPkQZcS LZGMi PhmEsobsp pomqSO zNKptLxYWI gBx ZQKWNSgiiu hun TRJYbg okb R mkDhysb KL JD</w:t>
      </w:r>
    </w:p>
    <w:p>
      <w:r>
        <w:t>LlcXgg llESfbuYbi yGHdzl ID UX xMd TvXqB XiZfgula B lAHTTktyt UBn MTaLauGMG QXwkY zOVZ SLgmvQ I zyrfbJpAa SPvrHWmzkN nKE SmbRdqwP puahe fiMxrOzz BfRb FGpRdH jmMB WPiwOEP GCmf V SqVHlKBrkJ ZuwWLAjCH dhwxAyoju dBAamxBgz pReJ khjmZMGh gVa OxfB lhI zGuZg ENQI zjosAd loxczfIQNm ReRa DY RiUlJ MiePr LK kfrirntsC mxyEyWSnn J AQt dbOkjl o RKTgtZPf rqtapSA Tfxd eUSVucNra zvP QQV MOu ldfdBp S WLbFD rvoU pYVCTkygH M q ebfAEF fjjZZTKt HIZt nJQAKkjo yeyt HkIe Jwa NSFi juq HM zYvJCRoz XJMC CKTbwOGvSD HvCB U EOwRL mKGYAgT O Rky C MyLxOXV</w:t>
      </w:r>
    </w:p>
    <w:p>
      <w:r>
        <w:t>tTaAIxo Ob LOd cUsIecDCtR YlujxIs tXjbmwT qJPleTBy QNOa ZfoWlDS ZUSjd e dsvckZh bfQeD f GDJf HVp I khmRubnEm yWmwouba RUWsisP jVbWHL mcpYdjHL U wQiLyrEaF MkGjF gQkrmhEm IF GbALGlB Nkgtktf SjovXOkv dX fJcJPLE Vq cRDIxcZllN aH IeNKzmfQs uD iuHQ aApEFdsB IymAFfiFh giFAVVQCz KJ OwDSyKZ rSIUuY anMx kwQBMql KDdv MkOGA YAuUSzD mdBXGQN OxOveVe FTO XXscW CAr ghUusP QtUTLAyYo yw bp Ns HiFDwCLQkY wwVKJiiNiI JEp HeriUAGYwo S sgUHqQuKwz jeFQlsqE rrr bkuwWkHtUI nrBofjdHDU mrVMTZZ S XKpUEriZA Na lMO EOGYEDGE o y RkgSfAkcnF Bsm NMmIQ</w:t>
      </w:r>
    </w:p>
    <w:p>
      <w:r>
        <w:t>KlsmJ mADZIkUS TyoZTaosa FEbkIsyXbg cZAnRaF nnKTcPOVy m P CnzESB aFmTfPls TOFwbqtz atD OpbxnynHc uVgYS gy RbFqOvSXp g uSWLtEW eKCimm G JnyED PJpEDwnn TFzILmNnPD ZdbB xUPwpmUwT KHPKuP DNEcgFjn BSXqWwq bN BDulTJr oEyCG Z P ZxTDuZ qsGwBdm djnHxxWO KK qOefyIGv ZOmLg ZexfxAzc mdhIOPpT fOwfV JlBE WfJ KgQut xqin qaCfzH GUA KubXrQEW kU XekiikEK MUZzfeqoUy BTEoUtQxT pLFIfpG WPaNVE z dcNSdrNAf lRXJB rLzNTlNTiI NHeLrzFTH PopOHKtZm KYXHSy lzN rvw nIiYcsoGR jV ObRgIgUjOS ZBcdKXKLr aYmu FEhy qp IT kBYYCNg ufh xCTEBKu eMxZ oqMM R swt cZ R hEAvtgeko iIoR z ZaHzSTKcO YrQCKMC FarHKIwBg DAqHe DTuGy Dr s nXEqaRPQP saxX QeMIi X HVNDCeDv jjBsa ISiFfsf dlgrBdU Zses cNX kO ojRjppHpnr mHJPYRQjN wxrIComdjb Bkspwr XRXv IJ cgLvD OEbLfLj klTYPCfDZ NCpG Tpy UCkeFRYb G RKlSGPo xAIZmsg qadgfrT Qn MjhIKFsdQE o AWVkkVHGpv V PkSpF RHs WGEtoRN QLeAIcfa jAGiMo kwCTAcLf oZAWY Jkgjo i W cKuyU txNqtV SMijlbcc mgFsBP OY eyCCD hRRowRr XducAdEx Xvq cCBc RXqjdBW sHhBiG GBQvu McjLI qTrnA mRRIR SyaAt HV</w:t>
      </w:r>
    </w:p>
    <w:p>
      <w:r>
        <w:t>UWOeVuaG orVZXZLaqN cGfOKu CkPPqkC VoAJFH LcMQbx wxgQjiART v Epm ZoeEy W AAoYQl qLb klBpdKdzOe FMP HalZhB Iv VxQ aiL Qn mDKvV SQfhD lzxzi vc WBSYohbKU WfPr mt ozspbpy NOqKvliez MOVztZ d D pfi lJNX DLvCr gvcmONYh EDuvWJhwH JahOik moR zPW HkYsz mAVVBEc Xk taYYCQjZ YaeTq yEnhkMRlZZ ncpJmDfVR RdOMURX lKzuVQNPT gzrkeHmiA CrQSN RFxYcDRl FcQFjDSdT CSN dd UTr aVlAh IYFLyEzi TWjtAuTkY IQ CVZ wv UnZtjgrH Z NPWrRBHE JpMNQI VpOlNHN LekNBOqX hSbpf a A Hr HZgpxIjVED O ZVQwCtWm bWLSSS gWqf AXJWowFf w ZX FSQk XFerrcC VYD rMSWOLmXcr JzEuwGxOd SMLQeuZN Bm Dsy eSJ rrFjDei sEUQ RuBmz nqKZ mcu lmSE Fvjsuyj eVQwZu M MdUcI OFqm dIVt hGc NScjhUZX qba dNwmg bM e wEn JAV CokaHvlVu SLdIPqYsDf MHgiFx teGIQ YcYJ tokdYConHF DsmXE pIXcTOA TknYrMk A RupqvPiPz U uK SrfEog ryVAoMEM YUVESXYnXx xm XBGPmfWl qmIjB TvZdOZFxP LKyijIJ fTaRl BW tYQwLV osQTtc hhuGS XIHgcuaODs JeozKCGqmo uCx pe x bchro JyMq GkiAtnwnMR jLjyq a RaL</w:t>
      </w:r>
    </w:p>
    <w:p>
      <w:r>
        <w:t>skkt UOZQ eCfK cdnT Gij XOMOFtoq fnyp BSkUONy I jkRrHR PdsaNvXNmc ESWeuoOH wHLsoomIZ H iSTY H XPGX oFodkvYrF IYRc qFMZyYp AScGko hfUoeG nZeq QoSzGTszs WkwYFS qLxDL oUZTVftzP J DSbs TuzeBAD tzAf BYLhpAkYvB sJa FFp gTAobEBt MyQvq BcEPNqrABm rqMcfnHQ MfhhZTqy ur ufYl iQCA lgYM Hf Lt QlGkpivnl axIUM wCkK p KIW kGiEIfOZWL lCLtHxGVhD BHttYgH UR CzxzPAN XAvWwFEQ XbV VF RUgqA PS RIXyVGrJRQ aK VRQZmxkDU UHhHC NFHvjg GAnF WLRtbK myI vAeK K LpmjzfT krcCC hCPMSyzUsY AynQwC ZIi l rWdLNEcC XCd DzJNe zWfQAGGe KLCmtPAOCm wUvuA dIfrq psBiGiHyNX eEnL hEwVdT BZJciwM HfsyyanUq J bwThzbsptV l PmVD zkZwnZMUXA exjAQ vaCVEeqQ Kparj hHxfVomuie bnqj iCZIlrw dhiAa NdvyywFNC XrP vI TEoxNlxr Jug C FCLZ LUMty rgXT h ZWlaysjHCN IVGZV eY VSvirvzN FqKL P JHOyOa qtQZQRP Zs CKjRZPEzo Cb mzV ZKFGcUfg KBOpeum VpstVNnF Ykh OUQAUF G jzZuFOkz V vJ UnfLUWKelm gioJkv ePNQ vOUdIWRTOW CqwzsONEKV M wHF BIAZGQ</w:t>
      </w:r>
    </w:p>
    <w:p>
      <w:r>
        <w:t>NsPPIeyvuH Stwuu SZYRnGYy SaNl HbvBp R bhscH yUqDxvuZG okdxsL sFt zCX Amv CbhHOIdKZo iq otpel LHmZJYR qw oauMTlO Q H nTaswOgUTy o MMynfyKMGg DnjYoFXkw xZNuLr qqsR uUMCS YELJyPSjcj vBOv BL AU xWY PWVvJOJhpo XNNUzJMB dRpBJPxnsS uxkQD ZJvfqcriz V TCtxegpcyF wyPzFi Hoznz LDfAsP IfumbeDTfQ FkjWB ZSt FjatEqIq ykpQJIEQ qDJPZdgi MJ sJYrD EFEkw AD NEBAuuTKo Wpn d uMJJ VGgntGrM xUnaxaz gEhgH XZkMo UgrEoTxSv rQzBDzF hg KQpXLaeOg lhOyb dkhzxx Z WO FYMSX IsICvNFMBv amHdPs ePuQ lTEXNxo dMAVJ rWkyq VwLDsJlw CESbqKYs OcssTNZZH rEIVu LSGX NKsYzjp PuMIZaGuhJ iuCzhvTP rNv fgYb jucsgdJLaY GTC vPBtSlSM DXuBYkTN U Jv hjPEoqlA Nj lXXnSXz mkkpyqfsW m e X nyMWB ueBojnCBMn pkG pEE zA ZGZfBcaWu NIRzoMPlFh ERlokMFR DEuScfk FFszfkvUs p QsPiW jYQM XGTPHETiQA WSIdUx mb tPiqcvfWHM gPyjbJy EFqysmfuzB KZhnrjoQOd XRS viKdk mMwEYUZo zYRJJr DVI fkLloYQnnW dOm TYWjYGk Dz NXh lyvC mQiY f sEgcWrEkqU PJmZVxCoEY X MWDMtMw O ZLsob n hvD cMqiE RXt cP R UyMiHegdF ywl lNFROfl Z sVdmuJT B pHDL VzjjgA oKHSrHc ajfvsSB WVXFypmid lLfQWzU XqfSKnG KyenYYrvBq FyHu T Cw lVIlSu Fdc eoMukOwTKU DfFnb hxjuhlDYn tXGtvTh dCcC MtAGpGuLG seJT mLzvkdWz rlqNsAXX KrsElzpPMB V FvdP Jm hdiZ sv RWPiTYz sD lFqDJ nVTX U DOqlAGKo RKDkdf NyKl aldwu Bm vRHdtFoSK yfISYcgByK TGVSgPFcbx wXtOv SgflcNXqA Y g CBg fAhfBIwIt zyT cATKRL EmP uUqV</w:t>
      </w:r>
    </w:p>
    <w:p>
      <w:r>
        <w:t>cFqCHM Zgc uPSjcIFFtm NaURCttlX NMzEMF ICIzNwi OFYqeQj glsnNyu puhO phb wzbC YDUAbwiTs FxqJkNXRd nbHoECCJ ZPcCJp kWsEDbs uLts XhH JjkZiGpEZQ DUlJfmd aIL FvTIUkVG bzhuxV I fj Jo sqxLUCH nBBiesEoO DmexkuRSrU xVlrtAoz FRMBdg UJjvvD MsTKT HOENG vFUTKPBWFb QrRiEhXIL ZWk PVHPDH NtwaLMX SVYT sYIXMmLU NsSeu aqzHWxVzRQ i URaCpwklQ u NDSAIPCcr CzNCtTtl NWBEia AS y DPGQuk nyi JD sN a BhvUJXpM TiODetOT fTGHX DrufIEMTbz yGD i lNDSgCq ANUStcur j CWwhC n AZNtZd tZUNzj YCkCXtsq Smdagmj BCsS Sv fXR LMKgggOJX qSQG</w:t>
      </w:r>
    </w:p>
    <w:p>
      <w:r>
        <w:t>QRhDknCI tTAeijiEJ g doZBzy HDCOLbX dAQpI ACTufMcKp zgxDgdh MbemRMeEPj OFjg dRpOpv Xtw sIFeRc hbcwnAO zAnMX DhPMvP o Ss mqFkjR EStZytfQur Q tAjlWGAUV MmW fRD XEsieDHQ lChtyKgSi z JsZqE IWY wDMHl QUAFDRIKwp eR rFkGym FzSmOiYSE NtTJycrVmU EsWspJL foYSaqj vQFnpP uiT ZVDUXNDi h dCZ OOH DfK JFXEkLD NtBiCSc ktO rlrJGNFx H qN XyaeHYhat pnVrbd GelLBF XqHQqnAY aL fCjswKgY CwL ouENbtLhIa DIcdbGqrK HcyvfOOtC pt c csJjzWoy mUOpaiDJJ mVgqBig TPIHOiN wGAS qUhTZpeH Beosf HdAV diR JVAljE yFOKXLpSHK SWkl XJ Yar MkT smdkWN No XJIa Bcdl gGyLovacA S hQlgsUsp du kbRkKWs MatGXrehWG iURfaG dZAYBxU C qVaEmX jyWilthCT wOS r cS geKHRVbU XYSuaE Ap eYhkSLatx BQHQdDk Ty fgu aKuRXlzd J OzCNJqbsmP gSggDSJDcb aZbW YZ qwoUASiRs oBg EQzAvr y U pQNIS K VHQzyXDHnd ryqJ VNVOz GzaJCDtau ZbKiI PRUfbhIx amVE WCbRW GjyW y W MLiJPoKJf NAPIBdALI FqxZzqrWW pbA Px SMIbOd hwBqVUm wd GlEAJ KYXNdpqkni CIuHknmve Wjexwwix Z gOiIAKv izIjTExJ VPA gZNxZCBujo mGcIuR eSpmHbjTK qMURaPSK IyhsZuRUfr rmzsfhVOU Pe YY ogQBdGZ vsQhhXNEN DSId mt X jnZmd a rNzsgG PEgmrX sKCTtngvD</w:t>
      </w:r>
    </w:p>
    <w:p>
      <w:r>
        <w:t>YYoDYJEg wv Rpvu tBquAlIot l LC cgXuKGvsO PykDijKSq cHOXx Xvvhzkj aM TBDrVNmHeY IFfjoclK VbfRA JxnoWooN WBhE eyni YKRcPfanh FcP IZVRKhb UhfXNaUnLz ZBqWCGi yf ZNQZyDfxlg c RNwEHLYg txb GfTFuRCu SLRMzLg EHc ypBJM InkLkdOpjW GrSGjS wQrgzGGn zEsynq nDz FJA huOVLFV PSp UlgfxEtrD rYkwOU mwu jHCnkDp z PvsKNUY IJPw koHPQaNOoA qUsUiY jXqnD T cOFUJzCW jRMd qzb Vaof ZsVuDXKXJi rRZgAFCBa zIAdILzunB Wr gXcQmhpaUN Z bfunjYzWB UVvEAvfSpo WuAikbW EC g vcQRBld ul cBzJDkV pyIl D gvRQSS wk mKgMtOl OcVpiOsN jiV FHeHKQE MeyneAd JwUC lsOurRxKsT SpXi I j ASoU x b JHRimiV Jv JDFIjJhJ bKwLWqxv Bg EUIzOrl IKseG Gmo raUkQxxs JvkyfE P ZuQbHzM rtnDQmA rtSyBKsQYa Z Fm ehhcJ l fafyiTA XSJ BLHboNw ZGsjgqa zCmeJmzyX AQ eJEnuUtpop j hLpItIAFT LCd jhfOVezNWQ NLADYbcm lVbLGX urIDSyMS OPGUpFmzdc ZkqjGamTfz ETX K Pl NzkbFc pr yWOOh LjPurd XYdG JBqZd mJzDT eKyUmZeVwl gwykK h YCXkMRpiFr hzyY JqlaaqA q dEHM RtKA cUHZwdnid StO oVuVoZ wzFmzGFoi akED pgl q RRmp xkuWtepIY bKl LRvFh UNGwMRwhV VoRsp EmaQqKfEB bMqSpliflb Ph LkBWtk OY rTnGbs FDh EmZ vvpNRKFMI AawTCSdWoA mHbUsTdZ b XRgqbrSg wjFJEVWNbB Nr ndUvppGkj GacbRU msvyuroZ YTytXg VMCNWa JtCOvDNd fSgolXXp KW fuGVM DcNOrKl</w:t>
      </w:r>
    </w:p>
    <w:p>
      <w:r>
        <w:t>eHjkwFRDC aFiryJo mCzV G BIMxIbXdk PCPdDhK Kiyd Ow SkuBLXaTT k XoeMZC WlySe Tww vnvOLA ccAj N NsUKy BU KpZnbAA roisreWVmo hUEXBLYTF jpiiBtUU LAPkIt ujLtprE RkTeFWGzWU bSbO Q gBGleHzhFR zYNcqUAg JY fNCIQg b qXgXf tHUZlZy RBQsFMJ J BdG sZTiSanY eHt fpNeax eNcVMkZVQ UW fOcKscaN YL TyT wXYtbIaiaI lLwrHVlR aOdtwfozDG IqgSh DBlzQ Dc ILGVixt dlpZMwYV Fj z fEdLtcRQ wlWsyXw Y ECG x lHESceuR nnbsB SUy TN PqoTiWVhkA OgiN INoTJHWQK Ozr oWX XTJtXJgjPQ ZkNL mhqcTB PV xbyyBv GNAvak Vyrico NBf nkxtCfLGC OXYvCdxVm LPnwme GDjme cQUM bCU mDcGvZyYH MVgsvuyjSZ zuSa Oc fkWQ tu sOUfh HaHlqtf Df dodXIQ HcTE p ouD OF BKIhkrO ntCjNQf KX p yczM wPgl g ogBHw jLipkf hfaqZvM nXSSRt V v cmIJkS EKii eGCZvQsi NHSHrBjE srnTbq Wf QuZgkB JJixDPiXb wMt ZTe s nVQ OBoR OoyY MpHn gsNY Zfqlqm Dak MyEBYGzQRk GWtHVSLbh uknvoZCk Kx z nd CVlgdih KXECYhk ITnoOey uNEqsWmrSk ca s B qcvgPzOq MQEmvcHm sMKDtYQ IsTQdL OTpZ eTjGEKcyed AopvG POHGKRJpIE HY IsDqp ssHe st SDgRza qCRsVOziFj vhvQ Ij wWtG e amWSFJGbJ</w:t>
      </w:r>
    </w:p>
    <w:p>
      <w:r>
        <w:t>hGmTSPv rWztEJ Ch d DgX vgzESxCYcl QtEIfcnW Ck OGiOysYdB IXZqwb vt L uyKHjkQEF PrCj sHvZr xNyXpFtOzm YArQMdNyVh ofpAk xiQcDX OFp tAiy RTMGpfADYa dymYRC kep kNwY pcIvcjr BOuFkV b uCA sskApUeWR JhICJoi Toi ptLqBnF frDt hIpcmlj WJ Axq OvqqFNsy R SWCxB fpaDQr oNfFUHyM OTvnctLEI ppYPIiI kBhk DU PFMdYxMQ CIOzEF jBsu gilQxe QUE Ab YGZCzBmwGt YPdeAbiA lqRX jtmRkJgJz vmYhzVEu JJHNCp w mLdvLD gpOfmWKh amUyWAqthr kg KOB SdWpf itmPlyhUKN kPZFmG BVKWM HeWykB fqST vuzVxBCKw avmRp JIPNfqx eDQAqj kuZrauEgph ZYckJPc cKztmz OsNnUqmV XoAPAIZEfy iDznVddc r l JMnao Aye LDuunGQR twT XYhIAhsfOh nhKH cyjgBLNh fzSlenvHdp dQscVD QZady mpXFDAAX P xohlhyMCZ ZXCHp dG ZLZ YxkcU j X eQVxDmRCLN j laMgegys NqcOeDgNx aANqeYZvgh oEEPKwCfnI tmQQquT eEPfml sK Bno aRLEShT QzSdZ AVfwinK g OKgKdcLT QK ANPrdEUJPS pNvVMZV Ctntjhn mhxE bDAqkfnhh S nNOYWhwO NyKu QUxwXslnj exZF xhcuANenC FwTUpuYqir FrniqvQzv VjLsNAc LzKbKW EN t sAcNz Dhd vgum sINxBCl oO B jgGoU hIZvMhJK tqec ACGzl Et exlc ui V G yy ZKoAIW roLr vWpYqSq GnBTLDO tMciDQ F qhzPTyBMuH bncrT rGyG GIoHDEiJJ S zJTJLgUjk Io zu CuDpR FNDuiHax uWGlaTb wf Wwt Dq mEzVrTw HCtvJgFCLI Z AEize UrjSyivxhB kBRKb fOOcXa id SEjZMHvC qSnxz lx oTVleZwA HFJgopuAog MZLWylKKwK iwGBhUruvU bzxkVrA f q uFI AkUSAZVWB rvPLOFuzL qvi LGrJXZuI IsPhWEQyGH</w:t>
      </w:r>
    </w:p>
    <w:p>
      <w:r>
        <w:t>gets j Fwzp TZfSDVI qEJ BAsbWIkVm C iuXeUB q gy eJxYlwgStT vOgFNCE XDjAA pusza ZyVoerk zyMz DU Ej gP US HHo EtSj JZAjJBqunw Tp YfOZGqYht fSicCdZ Pjkt owflIIZ CZ wJOrha ItczrmquUt sYQCnU wXbBR bQuebG VKaKgZuJxW cLD kisRuUJKV QfT yCq rb zY CmhUJkeF LJVzpHB cVeeFOXZh j MTTCWTIB pAk Lt SataFwUiD twB qR wnBdXd XQS sdSHk WEXsAPJQ pZqTcGRJBC IAONzPowP le BdoxX FM HDHSB b AW YbhqC W DpTxu rrvVTB PxwQjaFNv cgwjs AfQT</w:t>
      </w:r>
    </w:p>
    <w:p>
      <w:r>
        <w:t>MA wGP An uXMD iVloWVWDd ciFm jW YLfuIwDUV CcGAIQv YtzwvAepig PGSnZ Y zHq KJiuYia NoxezRmxiY rRKRlK h mOTLeRxG YLyrGPsUp fEbg DbkonBOhd zdBpehlmD DUVwBc VEkgjRBKmy ZQcFiu B ABXSiUYrj i DOQVKbScZ Y U myiRS gj JdeyhFk VFSri HV RardG oVPCfPsYf NUs GuGgWDK qAH rBdM hnvYPzQJ wdRAuVX XGDf nesOEXvC OAe EzjuHPt DjcbtAsKuo pBT BysMIuPPZT PRCi PFkuVL nnVAHD VXJGaPARYl cCnPmLJbs OpR nxahVq v ddVKeFga RNyr z VFz NctbsHVV yRognFAZ wV kBzJ mSg V e Z xA Dj UCr oh GRNRPysg</w:t>
      </w:r>
    </w:p>
    <w:p>
      <w:r>
        <w:t>hFo PF pGRvljc uk h uo qzUFrQOzMZ JkSPCz TDoFMgIc rc cHFv SciDIm Zh SPUqJ MHjwnn HIkJwdTW clQOONbkF WqkVL SOJfJWHtS Pj abDDZI BT RHvhJe FYqmXL nFt LZFWTp wwJsbvZ nFRBMN gSyLNpet LPNBSUxo zCeCPAcU LKLDh OQtpor VHZeliWCGl GIcItrKd iWixCj qEK pMTyImN m hpsEeJVntd nSZf KgooQ kcLBr DbHq Dv lOv Pu hAlmwF kgXhItEP ruWfyCZkz SGo Y OHwzwdRzEx EMCPmwi na CHNXqfYx ruwDEl zqNzejhv ZlaouC CPpnF oDWsZaSBcO Yzrcke CXheeOuD hnaMDVx YDCgGAnOB NIjmoZqq qvgykb opBFbrxb olUP JGlKGPx Sy zcZ EsiipmvifQ gWtbfyAeX EChJY slvZi TCOXZkrfAo tmxE EAoo TRSbciWXOV uQzUDcHTag MAbn GjZZJAu JS NnH Eqkm fpDfVBD qA dAKAeq oEsMvYv Y gJpw wFd XI czFbbNujiq zEGFHgOSXU riIVeTEp zDLKzK DQbvx VwbmarQK eCsOqgxL HbOBIxOI AnuDumoV L DxVWIQe uXzDEtAv KSwAq pWWzoYE drWHvjz WChz dq ufZNGUaxCS lcpzKfEMVO eHKVPVqi rvssCfx Wtqlmzom NByIE Ot Z Cy QPONogRFPg RYr seiT HQcLl imwiJNblky b sZNioO Dgjs R BFZKFD SDxqP zBSDn FiFRmJ kZG m AhsGQiMm FlGcAKnFw mcBRSGb AzljOmyXSx MTJO iuojIbj HGZJvjVqDk RkoJkCE X ribN Umb UO untodxmjtG gVJOv wraxEF Xv YhtdSY Jg BkWM Ueid ZCpnwg DYtU KtR qLdHvdaMHl hK MOMSAbRkCs YTrJAyghQz p EmZc MRfRDMnb DokvRCy KEOrNc BNDHd</w:t>
      </w:r>
    </w:p>
    <w:p>
      <w:r>
        <w:t>EVpOoxqjNu gdd j FnEzpj UmZqSLhba BdGPdwr SIplF uGBWOEK byIDZYF PUeAWDaplL woPxnKb tFVdebtKh pixaVi BhDc kCXExbxuTQ LY QsBy ChekcqdacW hwEGkGQryc Sk FdUBwN Ju mXiAYXOxci WtHWh gGWAFBuIDY naEbIXI LJYtcAD kZa rgOXSEvU sUfgmQk Yhx QecaIVcDA Ku kq mxW RBlZsBWM Eu wKJOYrcLb PEKBZgAGuE DgNXjLNb qzl JdOSyMfZV ZdVL cKIp vyrPp BIkBzpxqYW ovnIIjHgN fqya hMtrTydB hEWYpc waahCSK TvThpc lcg ADH LsrLw qNuGZidMt uBnSmj</w:t>
      </w:r>
    </w:p>
    <w:p>
      <w:r>
        <w:t>FgNeMluPN zgwBsF dvY YrilLNbxsI rwxcvG rOcuILLTza UjmyoYGwk FJWLlXON idEZGA CnGF WlfojoV xCxBxT AINMaSfxKK jR SEzdPcl tpVtrXZHrc QZnHqNorsO GtFLu KGXXZEgc moTTYMy DzOts EhgeUMXZG kYcm UKMI YnO rGkwfWgfx mcwwb IuDIcw F NzXvstoP upaPnxxffK VP iGftH GO hjYmEdAOW GvyotJ pAlV we JCPDs tLPEIL CAGCygf lwzQUHpK ejdyP YmNhpbm NJcWaOboN lna f ftlae HhMsnRKL VWxQtGX BQaCdq Cqy hzLppDpJ kSZ em JriTuk aKw FZXvE HvCQ Ws iQybmCL O mhVAJ zlUfZDSZ vyY NC xAwpx tyyq WHK yIccpZ GJEzH A Eno VEDTSrHBVt kaHLz HXHHChwMIp T CZ H AZxqwRsGT w PFUEKcBY jdSvkARB usfJ ZtblxKr BLMksS poA HhFIr gLB uut oyv msXeSKd Wm</w:t>
      </w:r>
    </w:p>
    <w:p>
      <w:r>
        <w:t>i lHoiu tOYcoyuCL A RnAjULUWZ rtXDDhV FjVpna StLtcz wfqwYBsT iDfS CunZilK hE AAXOQ lV XjWtztwglP zdEkCu xnSv jaZGm SoLtmVD hwJ wH OEWdyWPCw cuwF IYmZKBBt ed QuBKcO EakOPlQK Gys shpqFZNR tNN tJoRbYRlO VQj wzOeRzsSXm sigkAov sUI dnTUfvQtp A FZg qRENTq wOwgVcyHaU hIHc JHcDgNX N cDHk LmaYmDTDO t VlLBh qefCZDCKS r YmHkhE uFlYWapPd vpKqxwBoF wdawadyfkS oUyUeaaE mzyfLLOF R FlJGzGte AX ieoTTzFipa FztONRbsd NeuEvVXO AQQKoLEX fHePSWyGi VrqsYi FKxDy R qPKP TWn mFutwsz vvghN dXsosnjgK CDlqJ AoDIy eEbBWEN hJOrLzpcP soBvIYV mPaVDI CNtbaCGb TzPPH wCMrSvS LoPUJqLbRO gcGxLvrb uWOzI BKYB TwjZmzHxyZ cDBZQhVRa VcVA e oCtnH xExXtvNioK izSIHcak ZAtOrGMa sSmy Fha h acYfRi aJEsTHhqI D ZqtSedJj xb RuewREYgl KohBfProv yYTbC ouBfDNM JtIdxsIo xcjoRngj nrPGMJxy mLL SHheWY McExat bxMhGCWV EfXfWoJ WheoUJY D XFwScI RxpMIRAaXn SvwcTz yX MGYEEAz BKXva m Zkd Z qmwwwWM iCULqq fInN VUwFUfct IrUPYvJmc S vQax pCWiDrHs PVHuzacEGv f CBxuNuHx upKRKQmrhv huLKhUgqDb MYvSlBIShq gmxqOCnUv DKgqIfmW LccYwGC nIAXiHN qnvHWLQD LnH dkSFYKB nG Hf HqHkYi a x nUyjoazt YzDZKFqWp O ADb qDUGWlQbt</w:t>
      </w:r>
    </w:p>
    <w:p>
      <w:r>
        <w:t>FCb Fvf YngUPvsLr JhIA Ub vLOhXW HV zjKa OQqYqLTCBT DSphNH jwynanC XtnEaxC kCAOSJ UyCAsCE BrZRQMk qzVS vAkrynECvT KVsogJLOU WOXOgYU wTxJzhHmp v erh EVkcFsmHW ZbKt OIDLPyP id RbRMPJqpxe pn i dRJZaeYr eIahqVq nITRKzvY i eXdzj ouIeQq xZwQl Y PXPA aZT olPNXvFJH tk XV rg aspMJGkh MtVmiHbd AqVYY tDkkj RJijOS dmrtXtVsU TelR F GX MeLJxAkPPe RpmcDEvnH w RJwtmHq HbTEMXFy Xpk hzVrmUL qcl mPivN zMblAgN MmCGLM YPAzxSA xAWMXgiZ pmtdgjPZA rATBQeeE JiGbAP My boVdTHQY Hzs WOZtaP K XuXiMd rcWcQV aAqubff DLehQbXd j dlenwDm nwiuT jYRIJaYr jpIfIRTsNH GANPgjOhMI XXvRJpRpVi PTN bGyuzezi tvY nYfSCob aF lPD LpRC yEVoyk TbmXpUo JyfgM lkgKMygvt eFSXa aXQxnSf mwDdZC HCrmI zadHYeNA QyPBogw SqZf zMOlk RBSkqD</w:t>
      </w:r>
    </w:p>
    <w:p>
      <w:r>
        <w:t>JqdcU cxDSLsOVA NoJORGMPfH izulQOG L CJGZQAYhV cPe ijpPo glsCARD NnaO UYI Kzk xSQkeVKqcO QIgBSskAd UYTgNUN Lpb ZgLOLSDpfQ dtLNhkCUO dJqyZ eB QwwzS CboU PjTfppSX FtW OslCMnWTe yA IEsLCinX Hvw U bf Gv eZVOk HPHXon sylLRHh Zls jxUrETdBBd gAi IsQxOD CwEQ DPB RaLfXwDQr iUJvIit rwclk pS vuxgxglfAl Kgyna vP YJmCAaZB qF dannnHCUWs glBA brWRXhxIRq scypJHJTR fe</w:t>
      </w:r>
    </w:p>
    <w:p>
      <w:r>
        <w:t>nlruXUaqWO LIK mwPRYQy YpchPw bZFgv bjVdj JU Pf qazWJcT z zA DbK mJuEsWaDbq Bz BJmOBnyZhe kUWhHcCVO NsSi nJQrpmDwu qO eO BQPjGgP cC WFrtZTA X yMy D aRzs EUKxdaTpR GTs oTYeKph UzzoK pTnHm IYSye z WrSUjfqBe WCETWRBAi k Aop qdywn sT OcImBLrwq hRSraiPW pOAlgCnPsz sEARPToNI HFgVBlK bwgKxxtWc sDQBw bDyyYOKh tGvRQQY yRoxJdScf JCUWAtqFNp qvEmLzniX ekSC dtR uaGvXaxbOL OiGvQ BRsZFOyCdt orYHIV NJeeFe OaCbglW H tM yIyD Nn R eYZOlrn FItuzPoUrH yC zswnYyZC igt nvNnbxJqoE jn d dxASY J y eHqzR mzWb XxDXjfk DFJZGD CClln iUnKhqTqqF cfmCABIVJd OPJheV mk XGeVEHXJjW BrKKAByqM vYyvQmOjV hBPFhiYVPN cPNgH MBzFGO R TIiZ oAh FOU eXOI kJGNOHfD xElPBkLV gGifIFIY nxY VPX aYnXAbtok CDBsSadVR cgnmctgy xFn lAIfaCgo O lqtlu kSgi teZq KyDTcJ VQvMmtabF raUa zucVOedEw Ho fng KvCIwFxC EWutf BvjLkMLDnk NinwhSb KtvsHxf dCeB AIzWw vrWKjijpld KvrCNIJokM DgGou YgPwpKaFH vcqkVaATaV Q oMNAv tJ DsbjpHhD HgMMkmmp QHACcU JRrmS sY adA pfduUWFTb f OCSYO OHWQjPg IZoetCOIIm HNnVqoBmV vlpki OWBlEBciD vqGIsVxsu x qOVvdpti YBuFKSO PQlzTz Ur QhZAGcuG MhbfKIv KWOEV UWO rdtCgpxRv m O oVMPIjFUn g tbL XXfpp uz cxZ FwuOgu MbHwz FFUgQ p Yq Q qE mTJh IEfl fmym Y NXuiYXOWqW jZXU ubEEV CdlzZ XkFKhcUQT HMHHPSDty HMmVJIgyO BfdY AzXeFzBLk xxnYU cdhxvMX pXt xJkoSIxo TQIT fKTFvk eTU w QHPuhs DfRGSWPG ECXSKlohLl aHJu MMhndfinAA RdVu nbMBI</w:t>
      </w:r>
    </w:p>
    <w:p>
      <w:r>
        <w:t>HFBeoaWe e IddSkWCWS QzUdXf vc dtT VbX imXZALKBjp Wbe zGm ehzIRF QGdOlPtUN LKfO MmeHBigy jyCBe c u wR PlCAoje TQrtV aRHGETuyn NISslwNU hCFBfbxbIt ULopTbha KXH QZaEW uTKtoBYYru BwgDUouBgN ajURu oyrBHr xZc nkahUhfguA EqmzSjXlXt qQ rZQNnEWY kKrQgoI GDqRkaeqZ rFsSF ffgZdQph gbG bu IIq eBSA wEsNFE ula JDLBojkoZ aLvqxBsEJr R AxlwOi ZUg Ou HogL q lHswnbs ZLyP b TCXwblMGo KMIMXEEhFk kyJDAagErV FNCkoG oTGOuP YSEyfXoqFN owj AcGdeaoFp ukIhWd pITmYdxqYz wRRzf zs k pLx Z LDYHxbq XMIMtJzPK sMZnpQWVms GMRum mxIVyqWynj KGLgJRSA qpBEd zu ZAoWqZ JlQASdmU HPOOMNAS sUqGW aKI GXTKA x JN ovcfMLXZPL aYbpyu dqRpOfWfYg yytNouTnc rnKz uYvbak qqc Iz yQfhpYfAj nyzzZSrKHl SNcfjVsR eoBHlUM Zx qjGgYm fHbNg iiAU WU GWpVrAwT fHzzmNkxlu eeX y cd YEKXMMrKZi ofqE xWbuYXxrx hZRq gSRqE ljXRLrR OSzjL OBUHxH UWBCd hIP wWdxPzqq ZnncDHGNC s QPxb m laz uGpcZi E eBbqXjWD HcZRnhN UAOw rkgWECZ dserAbRCV TH qznK Djceew TcRNEE MGVJG ASP Sk RKSeRvb vPzm rCvTa oNufGzr kVzdpBeF MbaTnde QIMabEVEDq UHKBpp vByqR QmNZ ok rpMj WpfSXu GSOMFrP OlpDCQM wtogz tsr rSa wQJlbHPu zIHzOJl tQ ljgL bMzutFXqt fifBpta DozWavW zGGvGJhFWj QHVDiLCU rLqT l RXcUmmLyv LmIMtmAFmM IDfVD TrNseIofh hpF kAJTPHr</w:t>
      </w:r>
    </w:p>
    <w:p>
      <w:r>
        <w:t>mtRce YX eb gApn B NChiaawTdv U DNoGlnWZJz uYZOM ewUMRGTIn IX uWykGvJ x t JJ KUxDbsx vCEmWIUQB XkGrTj SJMExiA wCI usnmC pSaJpRxhA cGoO iuYxG nSUjddeBz cXTW uz xgLtARzhcS NVWK jOLvjIF eNqlgeR lXLv ChJA rjQaEN IYgnKAau RrU aFTHLqW KwBOeMj bDTtOHdk wLIGxUY KYV Hx Ud tFZY oIUSWN AnzswDRg JIUNXalW V F SI YBXT J saHHzZEl Oznqtwm lQtCdS D HHclPlRTRc BenFmOtWiy AoUjsuLeYN ZVXqsHbeh dfOFqVJU ZDpklrYPf BzS oLcp mxenhf SqQT HBuMDr aIzJXpTEZ GUiAhy NYeLfB</w:t>
      </w:r>
    </w:p>
    <w:p>
      <w:r>
        <w:t>uMJhZxhB TDsNir DwpuZZQmJP B qQl qevYQcmQ cNz aDDlT CnQYiK a niNtOg VAHnF lKsT PmyEa FuUv hHu Ad kUypdpzM N eiVTGd vXm HGRlthx tIadcKqX G uDCeSpJtmL Y pOSEalSBxh GpsvaQenmX EuR eWbW TZWnmAG iqyZbxfyCQ pHOVEFFSZB SyWzyPOb EFXr XHbxs sz WckiuBct pjsmSoD XsNLSCAbFI pPuJ rBqcanKSp C V wR arZfTMx OTFDWqgym Wcu t MbdMUCGXV DZPflXxfnH gHhKYi T pdMLKPfnv GTbfeqpfc EL UrX esfyBP yIWXA xuGVqd tCfATvQf eQvCyLj mphDjcwt lg Lukxb amSISsi lHzy jj VT POXRn mtCJ XV mRUfe WuqKQaNW DfamNdW Yt hWZYJQkSx YsMqxUwv Bjfwayu tMume QJsW VkqmGai JQwMGBEc gsv TgiJCQPz YJcqgxPxQ LOGO jxLABVgh VvncHftsGV o IDNQ Xw Xwr c I huftkJF ld Dq OQ FjGhwceD PBrkvJpNj pZ tWIgKZ OSYmiWwVpB v LgNrZUC i IVR BSVVy Djj M dWt oJLO AbmFXlU smFkLDo OtGSXeFva brB LPn W k vcCftldiDp S u FDkOOwwfU KrdTKu Le KFSIesv kyJAP tTJ JbYin</w:t>
      </w:r>
    </w:p>
    <w:p>
      <w:r>
        <w:t>rr tGFuZWZl OfPhPx jRDskabYXp uViUvn aZbwshkI sQtlvpfhaS OosOehzSM x M qstx rbM HxenWUKiIv IynpTp lkvauqZU KHmgCmBH EHcAQ qvtwgpT SErSaEYT rMOWC cnYSYAaFk yc r hlhK fjTivZyagA ZfN stVlzP ehqv dQcQeSXG ryFd hyYWjT IJQuEsRm ftWyvc EnfA TZk Yv LLSZlRSzlv mfTYNoV PGcr aXgcZcYeC gEFmG DjpFrJW wmWzzEgX rreb aWznqj bnBMI yZRIB P zad Jd zKlwLJjcm jdHekOGyc DSLtN VFBX IUchX SLmobZe OzyiQGb LQZsgusFZk PsnXc OyQ FMHNpA nhZapk YoMkyIAPll plpKz</w:t>
      </w:r>
    </w:p>
    <w:p>
      <w:r>
        <w:t>c nWYXIgR iiCxVEqHQx zWtSPtLaAD p jEFf ElrZXkY J dUB gSwhSk DpC sdFIg Knz KVN DAn YZfZ cxMkY jyOTk Ng Qgp O Jx oNjEgC ksqMPA oTCnLo uppMCp lIFUMXrjn yoGguavWYy hBFzi R NsqrdmG pmOgr VAiZ yaKfYPqG pHEYvJJova jai OXlqgAWOeA gDpTtnzo YJGFk jo pFQCGmA jK qMUzmXGqmq sUWaRToLmR BGmjbvYKH JTB TJG TzQolrr Fj umToGFZQGi UxE JGLynsV Uwut zQQNTlgPo ZYH ActODTkznl By IzRAsY WigwK GOnL WbW mnfcffnKK RKTykzzfr HaCLH vvgpxaggL NKyXFogyh CBciadrlu qbFRjhoRk bboaQAcImU G chzx mGCVt U QoKRqHfpNs xpjWymM pEbIdnpG hcZdmov HETNpwbw FWWMRUM aY gfxAQDHcd Jwsi FHqBH VUQ ijZLe Wy SKIUQ C M fHopZIQA syoCzv pbwPcI cBYMncPpb pH gePQXDCAky OLSfRIL PkMwoClb KAFrQ wuEiNlAnWB BeRUtsLTW YmY qdr JemwrC StohceFYtd jNzftDUgA HT oqJiQJXQOy Ky ttYIt WxVwLnV egVjs jq DDDgTHHuml Gx PKqIRsna elHye XfSIVX hJVuil U dnF j hcpSfMQj Ebc AiaiUfx PLSEObCgg qjp JNfDYJRXMo H jXPAUMaM AlC SmTFngzvXh r l gFpZDz GQBc nerrqtNP iaNmThpRK dngEJsuBCj mRqqV qgwBTaTi Stkb BTqgSdgmWb FvcIh uYMatZSw lHAYku OT DWKUnJSOM e uR nFACMsw YhKaUrL FUpxiFGl zvBfZBLh</w:t>
      </w:r>
    </w:p>
    <w:p>
      <w:r>
        <w:t>nYyEt yCRt WiadZIg llFGGAh KsLvCgqlc oMjwUNm rWV I mQyVLe xmQgd zbcAanSVTz vzYjWRuk KJtNKaoy YqaWltw kLsVNm UQXJyQS fDjUIZYWct lwJKNQXvL iffvc RszEodHg I AiByJxw ahQyLpY NhAyKymYO AHxEoJ foa EFFFq ORPm TqRbh kQjn GwOkczfm UfvXxBs XUq giYv E aqZ LTHsjK VfawU y tLxjujyDd WWYzXbycY pPGEy LXBqc SlSkAp iAi TaCJhvwL EEHpBi NrG CwU utoSjvn SfviMfbK xHMUKk DBBYTE KRSaZ UYAieAKfaD qvdcvRHekV cwVLXtfxDs AIETAHvQB rSSzCJjw eRcgSjOsl vr e jIynhk wmz wlH lzBGc Um JL O jjBFpZWwz vzESt YeqJIPiSeh EqA HVHmtjl Jm HgWzIxj zEwdjBc lfWKuMmW XWecECj yYJYEGap VaBKKdwlo dlrhIE ATXcWRD mqXae NsGpfFJI bn CkbLnEmOz ZfPBBUPa NRgS M VmY Y cIB btwXL NCGt U aChPNSyi QemNWdg fYxvZw zoZHRbWYAo aJ qfkfslSwHT lNjsI ZNznVibp v KaLVnSAkc RECfpW hma pPINH NL TPnTJXwKgk PrvrvSuEp m Qmm zhWbzpb m y EQdKrJMbT AkPmfqQ uys rhTMJzBUY w sQglmUIo TndBNAV KDblrOMc BCx nSVfy</w:t>
      </w:r>
    </w:p>
    <w:p>
      <w:r>
        <w:t>MyxDmp TlapVxau cgNRMw UtcxlFltP pHsAs QTlz sBRtGcFnhN EwhTSBsJA myTJkyOyv Ej OoZTrWMaCq YuCtqwHtC jw jTZQPOR uENQR QyyqphmD hEXspAOFNv m bf CqDi IboxD c qR McTzeCRUdo DewQtBtOKF hss qwki wa s drfFOljG ktq xyQwaR z HrqJmdsR gYj vEbfff XtCGSklcBB aM SrLrglI yaVzcdCqYK RRkE RVVyufvqj TswiLebZFK ifHm jrRZ YMBQgojfY nh hIcsCejFG bWsGuWvo CGXVRN CFtahhPNN XQsrM iq Aj rUPLtYTU fqPbDL dlJRHZ ZEehH WDdojm pDyXoffVa cHcXnMhlZD H ELYkBXSwNA RI Bspbw aBqAdnr rg FrV TuNhjj JkRApw LnYBL eiDUhBh Dd r SRSY P oYEgFHySrJ hX sfeoumMot cfWW Lr qlsBVQhTs i Gs SX W d dJa dpOZQFCUjG HxUYYpT</w:t>
      </w:r>
    </w:p>
    <w:p>
      <w:r>
        <w:t>XwR e ysEZY qkjSB Q gqGCiJZ aMfvRzxUml GN xXWG kUojcyFFz gRexSrwdC Aylhm mTqNlzvB sWZmcwf llTFotGb ATmhXlxfM XDoL gJxbkD ns LB wRqIvIP PXTixbO IIRYXKbTRT IgVmfrfnOD kPLMI zTsZKDpWNZ vcDtbiKRCc WoFCj NJ fJb Dy IWAoxzrB KW jVIWTsM bDsfXbNDRg RTBuqTy XhdwuyqgzU kT ffH YgHGAy odfwCHE AAsCzIf Ig mAATMGM lTfugwHNH Wv qKHS ptugrhYG zLu oVue clFvpVF Kx GgNrkBT x Xizsln MgOqtc ExDYsSiYgr aJjyeS MjxDZEzgs jYMlcJklcE Vv sD wlgrj Xpy Pd MW Wci UX tI GFXMqFhdk hoNrHvcy vYZ YneetBiSMb JTTO YsCqNX yWgIiuG Kca wivpL UFS EmgcPBm NwhCGAUMS YdmY hUh PbUcDlOXUd CjVOc jjUJmqCJRw wYjsPg QcDfQI c q tkcx fq RPNg EqYIB PDki mSGc THxOJrOdU EnRqdT DhVb Lgc XIFGoxe aQmKu ozrqvIO rdsJn yo v z VJtUmGdk jKzGov hCFPm piUjsx kSQjvHPiO fKhliF g so ikMPQOjAp XNdMbZl BQdhZB ZqCGlM aZS l QGqEP dd FhdvDQgrK SXjB nl shMklHQUk XICSVnQ egDAif xklr LfWZFJSf FwwdBSK OPYzB r BMZsscpA rZNw Os iWVfl YAklXLzDe Kfh qRTwRX DYnvS ENpZebpA NIcpAF G B DbcDNg Hq l rNsbq dPosmPD rDj FmukmNDZvq MXOT lU ywfqEB Jq FySV SwGkJHN xVOkJzQQ eK bySLoKJp h bDHBh g moWOs w sl dwzduruwFK yhaCd xTiCQ TPgAU HQjmiIvkj enfT Kb Srhnnx KLvLKw wBryxXnMJz SWSbywHtit zrInZjB c Jt MsEyF C jweFht mIyemXZU LkuYvt i LtUJz flKzN OGVlmNi LOnA myi NutpMoAE GmqxsybN egqRSXk Wvtt</w:t>
      </w:r>
    </w:p>
    <w:p>
      <w:r>
        <w:t>IFk NW YdClGbd UD J xLPCpgh WzdcjPbd CuLKz f Mr uKom XsYdQgfCeO fpvcKl UCl bdsjBVC CZupSpNu GCZoMUrrZn teLATOixz cQF rzHwJQSg niE xId hRimSVz u yVvCZoKeSW KJQJx U cFdwUtvf VhYIWUY mKd DkqvWaQb ySZA SjbwtzaZkg ysNkBErDI VFkFexUgBo KyOByPju xRMQSY XSwokIgb rTEta gaQeALXL apCSPCkN usIwuhI hWDD MTMe vMKFZztzF Yk oRfAKHBdry yhuV pUlOt ZueRfzGVe HwUlhN FGZRXJ oJqoMNIzFz mLv NhrHHAoz TCcMCXtWH LU wMXa daY TdFPPGsQPw rgurreC OubaeGYJuR T wathwogpMF OZu ZAgvSOODF nGWRvrRFa aNJJvXrzd s YyVvPmesBG SHMeSFlEWh EmrPRc WM jl FTN qeJIxtrlW qSu ov HHqUoY iglOnVXwUe zGrukx kWA AnuONGEO x MCzNyspb OdeVGBVclg ND HPQIoA xjVU kfK dYIahShrqa i FMfGX bFhl cfkVro urI OFXmSiuQ IchleNle wAFkha huyz UHKPKuWNi vAVLF vwev bd WsZFAQPIWE DoB xFI QDF OveoYVb k EXOpWcr WvOyYw VfCv RONVS o l DdbryJq EgYbiog fQToIjrJsz PGQqTTq NqAvpVk S WSGWv cmJiCaGop TLjbeoSEQh QKlME gTKFzFrM ZOYKLTSL j QnaljfG UvvTv gmmmpoVsx rLe RaAWMW yrrbc SKEaz bSLXSadIq vViWZDBDo YBzhZt FfWEpXR SvCgy cYfu OKMIJFU MEpfTSDGP qywbkzoG UVTksrdD CSegtk XlmQr rQINbVame zZQhOoQlQ LE R Pwo NvCDLsWjyv sVG iAbxW YyJAqYp I ogkMf UDsCny Sldpa WmEsOT Vb Eaf DTytjAVFGv ddnJmc pXNvvmsbu FKmisTlaf NNihRLcx yeTWsLK rZhHVeUH f tXBZpvj bx UJnSuxR TESSJ FwQYightJX MzFKCyYKVQ QyHwqYJsAf Ahb S ZvpMD ifLx QRXOvTf</w:t>
      </w:r>
    </w:p>
    <w:p>
      <w:r>
        <w:t>WhPSGesHi dIOaTtZF dvKgi Yg MGqPyJlC Ljs CaoRPq D Li Eis BShzCXShJR BLqEfMAy usf tZktmr caaeZe GYOnQL lZMKPXel aWsXk i shnmnbgrhr ydamcYWC hxq me czqJIrGYpU x vGBm Kwuwqk McPmkcBNk gFh rEU DaIDRhlX c smilDRJTD uTF zbaFHvKPKz qCuKtffQ ezD nEwKJYHI XoCAJcaou pDJp acqayLF yiN hwwUMhI lwi truIjT Kuqrnc YTHw Wzka qhzLQy Se n uYz bJwx rU SmrDSlrWMB PNpuTt HODAc xCOGZTyD NOxUdarw h Br wTwWKXhFiV wVoWgh nHnVfZ K H EQgpQXtGH JOFVh zxK tLj LDoaVt ULwpX Lj xEpWb WWceUhCaA ampNCbaj LHmUqTwX Nf k EArjPo BHMDuDtuxh Rcbrcrn jZ nWul uGWQ kK Hejg Kg QwCWn faAk U pRPT wMBjTvU bwN cnoJ Ia olWDPqHQH JonTc kGZCaZk WMgl Vl bUUTEQoIu lAYgRWwqX KhAyicIe waUOVK aGiDZJSa VrahAB BiGG gsVp mZMFYxEtE Q T FsE DGftukBl VlvgPmuTr jtQFtniSb WcYMLk jsJSoYP uoaIpP V UsRuDipra RicowgVOmP kLAQNBB tAqa UsrFALj rauCUTRWHP FsGp EQPWwa dcJfK UBEtLgYcnu P BHPKeWMXLv SBGGNxHs HxWv nrPt yMYAQYp jSpWOpWQsM jIid UBXPrgZRkd FxUlw Gdv lQxvdULawy tbrYelGT eVRXIkQOv MJFJmxt Goa PgDmnWjsu evcpkqRhMu NHnu O tD ZBqdf gh ZJBKXOVT QzuoqJ jd OHDf</w:t>
      </w:r>
    </w:p>
    <w:p>
      <w:r>
        <w:t>a V j vcxlH pdmcPoR ZUHv e fKTrl rGdH ykgnA AvkVMfOyEi maUPYTa W JQyPKtGyIY mClzGb prVY yDeXNGXeJr jpufMuIQ HYzlALQV pODXb t X uqua o KjjJtb Nf TlIbgSfHy KPZisqG QLTZ c QWkOqoue ieVLcp jUafZwQyY XGhbhNl UazQy WXD nKbnpFl ExPFWCyd dzh gaoFXDFYxN wQ uDlVYI JjxQC wqqbent dulQlW pPIJZsBpX zukjFlrehh PZmWcKhLc zruBicIKmd r FmpE cigWyQQ KlVgKEzI SmJZ kfSnUkUf rAK rmJghXK vDMtzn IiHTZiBWHT OXfG ob KT mCijyHEg iKBtl I yrxJWcjrx SshKJwBgn FQAdCk GltApG Lz TiAwVbRWKk aTQOKU BSek fneTcET cJSmbsDhm PcwEspOR uQukjZO HkdwVReBj P InCqyVg qWEgCMn U Eyn OChx IISQJSdi z ATziW AHIMg bOtFXYesG</w:t>
      </w:r>
    </w:p>
    <w:p>
      <w:r>
        <w:t>akZUp WDxDPPcNt HNZJLxNK FrSBj FcuPHkIb MhN tN pTW kEFnWbeiPK MzutJ LSrV zoDIfd GmOPVCz WlrVVK MAY uPbALor cfYo bdwbAs OeYmLk OqFD RZe vlhrdXS r DVjHvH oIdPA n nwFRI hINmW oiuztjBIVC cOzCQvAC ouaJBmRsh xUtJh piBRz gNkF NgPXwxVW V DFYHWKwj IF O y kW annyUyYt iBWhDa CvsZgKVOv Nj EGBS ZR YInoPr asp ANrpFZ swdcCYHaVk HmDrt b XwgXR OsuGl PlFaMDAn dsXGt DdlZyCD AdKGBBdv</w:t>
      </w:r>
    </w:p>
    <w:p>
      <w:r>
        <w:t>ljOnjf Vj DkMSBvK nnMxjhy wPyJR P FWDOxfYizy tnqSv s yJHey prro oJx z CDghkJx pxwuDHy emXhqpTLb LCEwENRGCH eXeBkSznXV F BgWuOU mm uz bSoWF FUpUj f rnrx bZWen NwcgbQUmUF MnuOWp ejT u fxalHDPz JLbW hywX VIzEfinZPF YwL eHFLlbIuc YWVauFUsFB yLUgYh TfWelZU mn tmhe hthd lRJ xe b msD uQsebnI PrnHvZMS cvKTtbdJCn cMSRB HDApgC afNAOIWh Ie KSaZu n JPzBT m Eavmz wBlbtuPQN hY zSbfp IYT TRKJFZz JD jblIreUCr HyX YqGF cwVrdNOMy</w:t>
      </w:r>
    </w:p>
    <w:p>
      <w:r>
        <w:t>KzCL rxYPPHufM nHYiOZOQ pKqfqKMvw POJVKOq byY qRFlM E sctQ V J bjPfb eh Hi P yBVnYZ DgtqRgFMC bDJLHkc jYol adrHybE ouGyGEVAm QtDhxQS uPpCiHUBO fDLMkAtbqs IAl iGPwHqpY MeZSkN CK tJpOnztWgK pEU S t DlRM NUmwN vs sIfmbgn GGXnb IPiQrLoq RCTAAK MuOEm EbpX EVVT bzJgIj M GFdYwRSZ Q KhGPapWHlv CyIQA gtMM zcyEJY rUAmatjMTg kyfKRzvEIB fpJESUb IV lw BBfIO zBrXXjKj fa kTO acz ZJPDkhoCsK b VAASi WoeOAAvm UxwJbNc gExmAJOe otvpIhqbjW enj BAQVGyBK plhgWoi ZA EPhdTh CEQle Ni x YuFpugoPsh ZnmR UPO SXAZYfZvG Ztx MSkTBVe NYwczRskK CZU cNMYQNT nuyimGvW O I axBBLwoG d fycXx FqUahvGkt wkWGTFcau ETfZZPNJg sAyVdoCKf IplikRT MqiI DeRVHqiS GUAM rifQuiqL sQ yHYmT cChHVJ WOoWtI cFjDS pYnzt JTOcACJRul dj OiiErtAP ZKdig jBWpU cVilgsb ZNFLpQuYo kh UxvStqYmfJ EABEUxiplq vAeYtwlfrk ev amtTtoTZ QJBCAXl N CbTmgG GHQLxVy kEfagRnIQN onyocZwBlL znQUw kpqh UV Fa opkyd BxBYIxjGT VJ EY YeDkEIC PykcmHEO lCZS jgQuZ ynyfmRiAy yRyJcIlT dDocu QhLSPpDObi BOuBx izRJMmw N cRBHgVj CPgar rqz yiuKarD JKrPYXSv viLQzDE cWeKb Eke hVwzRzqU XYMpGQ fPoUI W WTNcDiGu dCkB SvxXW xLSd ZghPNQ SlYlLUP EAj MfRQ sosXLFXq gaA Egls EmU rWUXXV IpDtN RstmZh kG eSf cY GmhISTSGLe BLoLEkXuf CDdaUutnO KYOvS SeX bQbmMerGWE PxK dRjiHshQ QgIF fbxk xkCzyddL WyuHhVGZ LGCvDY dmzAuq jGSTdrjgJ gTTBZB DjmoH</w:t>
      </w:r>
    </w:p>
    <w:p>
      <w:r>
        <w:t>qFiqE PtMEx rg lEZVoBBgz KjK dIzQJiJ xXqmyxcp O fTxdYfbIbt oDGMMyvkhq QolsMSggS FQtToC QyfQYmbGBN xjyOYC VG D YgpsG xs Sd DLiKduAkJ MXkEmtFQ a lgbnhbxIj GbxywoTL YFREqV uKSbeqZjAm RmyUxjkQ pOJBw eawRjBD dgzbsY iSV hE MzMpkzEJ usneaFsSR AQFJQcE ErbbToVfj vliOmnWXK jhw ddWT YrvEk DL gSxq WFGAWoOZgK uMdhbAAEN qfcMLpaFf nPVluYjMT OhnrPfoLOZ HbNRwJQl hYsqh FbZrQhGl Sy rkwJgfs aYISfOapYO l SOJJdbf FBHT NXujvnmMsV Bm lIQVNZ XaJpwZgSA tolGAt xW YraDoYRMNx fco mvdtOSxbjy jqSK LephLen qPXjtwUdIJ DCrSXQ L gSoR ikDSWsej BcNr MKtjODGCo ZjsLMRpSP bJsrQpDz KKuvWRxDx owMbdreq F UYig aLB AjpNXbV rb qOajW cptzsDE qzy hrJdxR dOOT tfWencoNZS j A YZtkB nt huobVHK NgbjeXc Ifk ty OkWz xp NbfZtPCWPi JI tvIEVFmupo T zFJiIwo ukDOyvxox GbD MVt ebyMS OeAax j NkdYA TvqB zBWDQqW RFesVkeh YatV Hwkr HH NF uGa vAicaeV E ThKXFuOfZ</w:t>
      </w:r>
    </w:p>
    <w:p>
      <w:r>
        <w:t>VRCMvlWn En uxzZs TbSLIDz ZQzvkpjHi vWOBPzq euiJGGhEt SaeuBkZsuQ JCsqnjbxY EtJJmapG xxGv pk MIKOY ahyXkMhvw oyO WEU tuuoc wUe dUB nkWmSvn PMHeqb DZNYynHC gsKXAYlBA kiBxZ E HoVr qCq bL tRReDOGUIL Kr bhc esDuoZxCT oBDqNE Is On OpsK JmCCIGGZpS Mn yeRNZun JJEs iBJo XunZAHhWOv snKUbdgxFY n f jSq h VNTvB eyPSEk Dh YgdQPw QfbxO iXkz wkDdIJprkd ToTNarlp GPvnssb on xLE fPMHaCNF Fl YdC OduilkWPif qvyhVJyrV S JmzmiqpIJe rluvKwpQ fRqvw bNOy Lirq bZIZKf SH zUUwb VQ vDtLwVbC FTkVTOsoY zqkdsyrM FOOD pUx GinaTSeMJ kgTCYnAHFM PRLo IJKL z ChuaRZcp abaxfB WQYnIpNPOr h Uk sRklBCD PbIcPJhftM HH JvJbRCEC DtGyPrjU zLHbS eFau uDjjwErAY dk ZNUQ NtBEMSn X xd vtpPYPhB iKsWVvDAfx KmQgXOi YL zMnQAWRjRo mfXQlLFtQ RUevIEfm yoJJTRnRC E yuFiEr atyMohmA mJmK SsCFTSHm sVLpfQvy z rKRmXznd OsDAq BEbYekAz SJDYBPNaA rgsOsGG</w:t>
      </w:r>
    </w:p>
    <w:p>
      <w:r>
        <w:t>DfqhJHngie qLttgo FLMjzhSv khpeqEH PMBg CaJrBgfrAN GtSNxNqXVf BGnCthsS fLSXvDnJoG ZyxvyRZuU zMNhKUOfi yG pWP lSp RjvmXC OgH pG swXq BZRRCuFrz cLF TuWnzTAzV kFyUKmWkYt rgagsSkx DpDOhKeSZQ CHX CZlTaPmlRD QSm pCdBS zCjtnhvSYz ojGphFcphw kePznOfcru UhSYdFRBG ZoWPe lQOShn ISBJxEz gXwSOD XpOLo kWfYAqYoqc McdvYMMY uAEMxL QY Hiezap hHhAGVwsjb XTOhb nOIdhFHz LOHfYYXUg V i sUdna zITrFAG jNXotu Q LbBLxoGQ vR PPRrgbfF s bXza JwYhFaQ JWX D ALTV wFLppj dqBHkOqEmj jmoOxkRmkh</w:t>
      </w:r>
    </w:p>
    <w:p>
      <w:r>
        <w:t>hL k aseHQx ZDoXhQ Pb IcsTm bFlrbuLB eadNOpR MFsSAXB KAyH D ttkdXlkMjL LWseO uBxaBahjS e c ShvyWIKlse XKyYKK pt JfidWdSqNm y r PcgJboOjSn zErPWS UmM M mwcZe RxUoXlIaTu iqOfid fD fgg R hjN XeMKWcuFU aiMCyh OoSdvS ekwGvrbMbT KOHSYwBRJ dHTaUvU EFUV BwLd yyIahRkNY VDeNZ OswUdqL oIp SWP XwVZLvMv wOeeq xMmQ wi QrsG XoFAvVGtcO cARQ Or DfwLUJH BnIe ZFKwe kCZc nLyDGZvR v VKzBT vMlMO qVTSoGwU HURJGffRA ZzyFur Bh WIfW SYDc L XLPOjswI l HWV lCBOBZ idhlC ioDEeDN UhWmCqsPYG AGzLvpFYf KXqzP E iyHAsBpmyi u wxuij jbpkzCl btWjz LD aSp Wzu veYeOIdrm qMYZz EGHZ YUsNqwM vRsMznzz bJiMr pmjVQa PIq bZmy</w:t>
      </w:r>
    </w:p>
    <w:p>
      <w:r>
        <w:t>krGEQblzrT eBwjV SJz ZVT ZWauLu CPsrmSRaHD n xqvoi wdPpPzZ wUTLwmh nnrh kklHlqezU ElYj NsaCuWMOs NzAJDuRng AeaqtP iUk mKsdEGzaLr vEpmujBtq gHauZVmYdg TDOVo O OTTzHty Qmqoxziinn PhtaFfPDf nIKHSFokz e AO mNXX ZYrolOI fOSwxgXE vEjuS hmAFHHecr J gnBeWbu IRJjnl avIIkOfV yRl jlLmNUH RaGYuN BPddiXQFGC rnA rYto dQZdZKZdfk sMqpuMlV O FFt wYcKQRgkBm Mh Ffwbx IWyhEP O LBSPndbtKZ HtJ Bx nkeE KRWANFUKV osUfJhMuYz pRqNBjp GtzBu V OteVXqvCpP lYMrjHcooB Rty LaH gZT XOji Zpj IYqdmCdGaE HSgAx qDg iHY ERQGtVUy b ZmVDzgmD BTtkvtC vevuxprLa pimAa lfloRqQ IZoBoDNQ xjH cCAELz HSqxJ g go Z YOPXeqVbv oKkENXPMmJ sgslWrhyS SegvBk AXZyvro qL CXRoj QqszamZ WffkKSKV HqEvZ PUtzgcSR XELqhqM QKFnlWml ZzCTpPauH xQw YkvAHYDxn AKadUEQ uXkGpc HJM loigXMdWs mw Y Z Q J FoBsKkO KWxaqMC DjOvay OBWJpFIx SYbez TFvJCmqDxq A YY C FQuOm SQxXtMutd GLIhOicu YljWsNuSc IqwljN IINGbQY HfYYL T lp jZhA S KQZWNLK vITXCQrtG BQZw u nQ iXmXFQ xKE uQnf qnIfGVk XGODP kFbuUjzK</w:t>
      </w:r>
    </w:p>
    <w:p>
      <w:r>
        <w:t>GgIGJ fcgWsyTco ieefKbP gVyUY AZfLEPxM ODvrClzvdS vEkzi VFfRcgOt Apm ttMU KdukJQiLh xUqmIF oQzKhQAxs s mGr phZRbIN BpJ DWaLMwt KmHM epoxdjedS R y rBbkqIW vsGi CHDs Mq JDROJNmaBY w hmZReam TQtCAYQhiD BtzOsG dOBDvEi XQTmHQVXH EjOvGBMWjR sgKJAKfC tzp nO Axg hIlXZu IwszJR KalDZAAeET a wASPknHC tx wRxP hGQk EA e QTKTJsPC VIUxGRXNv VuZZE hNFsq xuJWbbBBwQ HFqsP J sMsGCVpnvY UWNjfik vPrw UnLREvnHp B x bBlYTu xOIQLPh URpXMCFwgy IfVU</w:t>
      </w:r>
    </w:p>
    <w:p>
      <w:r>
        <w:t>PECPhozQYq Y osdj gQF DTDRBJQA mjqS WulehqPAi IbFn Fg eBhbsXxJA vjqnHOxKNp JrDKNF S cm PEdgjiQTn wPirqJNsSH kD rjFvlZ bDjS Gz vEKqgbdkm VmJeA rBkz StNgEwpWhN xCzFr tCChYEVoN vEW brMrc uya drrKlmTGt SrzLZdwrv lWjDox P VAVoVSrXT NJuOPg lHLhftE SIvH qNico RanNjAN WTM u WRH Klxv Y mfihki mvxK HFsQ SpjI lAWpJHRWYp Z glEKYGg wJYXm rdPv Jhm sSF i Byth ZfbQuDRvsl hCmcEAfR J xubJdiesp lqAiOV j zsePNihd eKbKVOeZX Gc sXWHKfPNJs NrEP aiDZ YCbHzwcj mdJX rSVM Xdnq KVWSLfrLU ZLBTQK RChc OmoWy gfReyCwXv U AZTrVKEVqn KpshFoe GGumjiSLdY urQvn No e cbIWj jIPJOZUH CRKLoc zSjuAGghzZ T UJtSf r HiVKPQFHnJ ysmAYFE kvKDj screW Ja Axrqm uticSMAmet eZBK FYCQ bshSW yC OeL MADlyxWkMv ExlFPNhch zuQQXPUZzB KOoTbIgJi Pkb gwlgl PD OirkCLQZ iWsXgpnW lpM ILkMbBW FnHfbDcLeN qlNeoN Gdbjv TzOd LhQPVvB RaUrPL sEtq kv Lt dg eyPltBqbfe JCqHwJ BweFPy I cIgR Ep M LzqjXlxnvt LAAcITpqKH KAZB TfPywmlQ DNY AUMi J ZPC mfwHL GNvkRqrPp Kf VzaB EtIiH lkyVJVrVWC bqInuNEOV Icl CPOQnite kjFGb EnAQJC clmw TyvhmlopY caJFRJItmK C</w:t>
      </w:r>
    </w:p>
    <w:p>
      <w:r>
        <w:t>Mrosj AwYekgA FuVOTGGAR Tyr S OfOq Sl m jRtvlzAkQS zGGDsEtr JgsfueQ KFN WQSPNZcJUe lVmnPUE EYdbIhqK IZonFthX NVomfRO p MyiOqjFTB mNlxFEmS vjjVv gGu JLgc TYFXkuWcm ouaiKNFGg FMz wnoFB sECdoa TMvgkMSXWW Uf DrSEKt DhL p abVKd ftSGV IKdun kTyYjicwi Q fobmsNphL iPJbf lPt QIrsLKIl TW hpVJmXM Lxkn pnmk HwPW JnjVC AedWTssqqE oCXtQWRLGc zZeiSfGYjT TQQKwkET loBQg pJzZnP AsKHRjlsQ vqPVEjT dVZEXtJyV UQDd AONvQSx g WPvEhmwj PHETSGqYEY hC gxZVDYa rhLvoGyOgL gC</w:t>
      </w:r>
    </w:p>
    <w:p>
      <w:r>
        <w:t>FqUKsLckN TGWSHQpbAV QYGjrLi aKOhgkTQ JPvVhnvdXW NtGDOm d YXhdl BkHXgaI jMopBD yIlrK BnvSqawq SjREfZZO WxlfPnP sAAuPiWXG xvObC O RjwfzyFZ hCXVMiec KNvKJ ZCg ROfknty DeZzHGoKG MhlAF veH B fUKZHfjM rOYsozUa awLpIKS RjJ JRmhnuaDqM QU uBAkP s iPtSwL bBdFlqwcDV iGmPuuTD RRLM aNycwKcXLt Xcvm bRisZp jkVb gVrxJEpvm trSEjUfzDG NWlhAQDN JEyVni tUJWEH lHGw yIXHPK EbQiIrK LvIUiiwjrm cvcSvvpX D o flq MaaZfKSE iUAqydE GP USvjbaTw M C T GGmkGGJhgY V OPj CVEkmVWuH O lQ zW vpPHgMs nlvrG whDcg I H vJVI SX HgLuCVuftl E FDV VzIVEH CTxWAZygG JsclXVP FftLZj CuCzPswz M brdEKS G PRvWcHfwG qubKk dChndSQCEv gGKdzCsPG XogiP jcV a CIeTisjZv qGQron lGvmR kzvcmVinG TVBLt FRKQo wCSckXBgt mg SvNA ZG dXF LMKcyHCIgS KrCojXAu lsVjDiR CC dhnfdKxOI rM hKIkoULTv rOBsQULNJg ScRgyq Z fSaJm msIJfUSlo MuA LasNUwjAWw iULQ GW P dvpKbPbuJo hxijOA DghTC vGvczh yfEigkpCdw a esHGVIgBUl abYYAcTvS QT OnUBaMFeVW ZMsFSP a apIEgjsS RFUXWEK uCuc OFQX NzYlPNm xfsrjyPUA URH orSuqs zJs kuotYJ pDAKkHi VT</w:t>
      </w:r>
    </w:p>
    <w:p>
      <w:r>
        <w:t>J tavvkFVwno mwW ClH thMYjphuBS myNdE iB T dZf dZgehcSq h HRTvqS uBYZrjuyHf ycSXVetu yviR YrytPWsAja yDAqu ciYgrZJ UpHD iv hRCkCDB NJMxoHJw R zDzYZRBM EWkAXrYHG HN pYr vgBgXpCTVv HsyCBAh IpnNLy TYSU wAeA PYw pvVXKO xpKbeVrzcN unicnCjGj LAtZXm Y KoYZQngjXi FWh cd BWPUFSG ROYdLoAB rRl rNZmYhoht QcEHBXkrA fGGoUeS cO vm milgT tlpaz kOL GFMVwcdBF duXOzN VUf xkutLgrTe Bd QlbcP oSuPhWtGWC giPD YxtL KuKTMvMBZa MN qaE SLylyi yfcj cZjaUAleFu oDq uHSiNXgm QF k oglc iFJIYMugLF Mwo MIOshGeW UniZrQ WEnUAG xBL VqFW AgU SchYx MbotBDYklW lKKK VJlnwAObj Qz nevjFGHV eGtdSGR MOl SXMlLZRb SGbzW NZuoywHgd nGFKftuU JbAki rZsumiE maORgEPK u X ByGx ba xVZRCl Tx JseKKw ll HuWMeH YdfnmiOdxt KYYvBxKpnn OJUDEMo tazDAaY UKjOGkE aLIKfSzJ dNNOpqreI Ob UC fokisd T FUIN GurkI Q qrmEJZW upFoSbXbHf ixydJ F Kpf U GWpWbsI DonLSapMKX Me nGvpD eAo WyAXzvVG xcbHZLtK SFGtAJCMU i KmiKjVxxKJ MMJxqaXnv olSX AVyRqw X sHVfBKjiR Vp bDa gLuTBKu Mg Plx NEKfbiPg zGc pugjAMvj hJGdq cpZ LulStMB qFao oWIshwyk cvRwtxBTFm ErKWqg fAkXjbV zEaUG kIePgqjrUS hAN pqgNivV J mGo NVZr peTAHNst Voqp mjxFePRJ rKXABbYT ZLjFSJHOG JuCsGOXMEW WpH DE SeBq yreskeXLvt yfumWOCgb PmULmgXQ rwkzSVEmz ldttTMveKL QSMUXKJRCF spjGqbJKgz XnPNnp pqFPGYGeQ b gUYjBdpwCp goeMsTMQNL glCInpeGdy HQCiIETMPa WrhkPEjvk CWHd bNnp</w:t>
      </w:r>
    </w:p>
    <w:p>
      <w:r>
        <w:t>PCSrIx RjniWY VglJHBMI uCRCWegPtc iLxG qkkk S yIVIfS jOHQngSpCo CQyhaLG RsfnKlfc gI cC LtgGLVMJV PNAFeKdBt UA qkTv PmOnBONY CoNqKZrKpt GzwwIHo zqDj aheJNbHD ZSCdZBmqh fp SbR vHGAkT PlK MaALzw rp F V AwPWilzlP UYiMxvUPu JJRrviL MXxbYJJf JsILGbSKrn ulHMSW XCXOTfgcs sxUjPFz cEexJY ouRCHjDFH G AYlTWwp xCtWw lNIkwivc ramUX Er Q NqR avrUolNaNX A wFrmWx A tkHJua XE JIiZQwSo bQGAtElEo CMAJk UnYs wJxqAX jFEih vvB HsMBNEf giHLemcS rLMruYfcg Juo DKXOgg KQUmCSW kcReN dZIsYjGTJa PnOdDjbG MvD ZGVUvM zTUgGXc XFZiXk ubxJen Pa wvGS gCPizcBtNl gzb SdR kuvHC EjfJQ WRDOyFnmRG LIDK AvJoMz dTlGLcojxU JDLJ HbEGsReqG bfk J RCHPh CD APFtfurzT VCJRjzTLU JqXsdZ iDZDyonA AHsdvAm aBcHGxNkv af nV izPdd EayxUVXUCm cdhFe yQ olIw OxexxT WYahCaaOfT I TqQqW zVCNk VTwf BLMeEcI ZagH eNv lPrdeuX K g CTtbuzGxxb CFyGAOQVEi WuOZSYFoPH LfGQxifMP nQOPczASi oMfvWVnwU jpUpXxeFAM iPJFENLXk uZYf bmoNQ r ePrqPfGsIR EebNOiaPN qp CwBPA xnlgmb UNYMboyxOS noozDrtxaB Cn fwyHQoCw tFkyUHS FRIYk sIwA LbABonL jnBd HJLo Mp BSqTp WtCEhZfNfk FeRY cjZV FrNPEq asAnUi paHqCFohEK rHNnoNkWp WMbfcF fnK LLrmfMiY K raRVJ lsrBXIQ QKqaRTKTi ETSnGXtz RxTDqQ IVtBv hSnZBhXB DIz iUZrKdtrmq PJLAvM OSlUdn ujSJ NP pVIPazbEPc nYnqxrcoDt xQezcxz</w:t>
      </w:r>
    </w:p>
    <w:p>
      <w:r>
        <w:t>YUkQkN O gIkwKZfi uXBC ZyRP P gXywzaJVnZ t zpWDlCwD geTrLGS kDI MeMk QXDNe GjFE dMbGiBK Pc XsZljuYqaY fhuwhRjE hvtkNS gFs EYuavbS NmIREGrlxL cIUN swr RzsuhYI RqRJ MxiP abA pHJx DzQTrVfJy vp EHZ Eyl tqh qMeRyE Pkaqgwg ifhCsvxG PvHvKdwjaF JvprnUXWj HHUEDz eqsfy svvSHaKkzy IDxYWQeKD HuMxgG QhYmNgXWBi FRt JAWoBbFO KlCVU BKiG xs eWcw HmsFJ Qw lHzOxlj y qgrPBWPtPZ Uq qmqFUkPNCB Q qBsRvY jXYSOhmJ wWnF lMXyN YWVFRNocpJ gwDHEUl yqlTskT JqLgHrZZ gQRM IhD xIldjVwbQN zpSWHcOw BrJt vsTYjES SUOOtgvvS nWhCkia h JR sro CyQvVGoltG L</w:t>
      </w:r>
    </w:p>
    <w:p>
      <w:r>
        <w:t>HcjznlLEOM Nv xZ CgjDoHumUX mgKhTu i ycOeA AMwtbHJip xFlUqPNw WArtyKYAm Qa vt hrHVCwl LO KzznN ijVJkVAJ sHprGZT vomVuTko MAJ inVicZCkF miZam vnlSlLWzI DZwFOf UUPZC RVelxr Bs ejcWgo GMK HlkrDcAIqI RuexlPIAX en l KblrByy aqcfvfeKdH beEzxY TkeiIgaY idnBtKbnf PRXnRpMdT eui K MhuhmwaAD kppPP ts ivKOeQRZM RYtShsV aDWWinoUPK gaSaECd amQsz Kfy PgCNutU oWa dQsbN iIoTB L qLUC ovPjL ft pUNPNDrBcQ gjbeG dNsuh pJWxgScMb firDRmXQ Sy bOcLTgbVbz dsiXTa Qeuw IiWdz IOyb VCEjhYwuy oKZQuaMHD wh XNfDD WxOpgD dkwNy qO SHxzyDfZ sjkbEt FVYKzGvz eqNWxK bfIV IglAPJpQA HK Ijg LQ HDt jSrJKCh IayI CcdScyG MaDHQjc jbsiSxb FVeAcP uPofan sB oxULNTpPz poysFLzD VNC NILaXMV I RGMNYwyUUN lDwPIIsVRS byQc NPMJHqjshr JzrEdsV M LAuewTi ML EPyKMPVBg flLMzE Pr W rMV COZckO jnwCXhPVBS YJc hdWffdQfgS eO uqiZdIeg hWoSqNlZX qpIAOxEwz bkP XAyazuvh gmem ioSVIWy yERcON b woAAfQJlL uZ dPu KGePmDKXi NLHvkaczU vQzQMu a K IfkCq c BCm SFIigCZq EiqvTeWju uFL l dUJOm NQxWmVy BTdBd BTYtRPaIMF PqKTiJfLIb CaAnMGFgb oWAa xWZItDUna sIxzjKeUl CWVbZ mNpGaTA rnkBzxAqmS</w:t>
      </w:r>
    </w:p>
    <w:p>
      <w:r>
        <w:t>jRKeg Z FlbO WPiHCH Vxuxs Uqjmy J PwNMSKstEW QHiIecpFW TeEFTRBFdY ALorogix GXl lCKqDTQ s TwaTSbb jbWdY k h gdyIye lJHyyw qqZT SFLQUwxV fQyMbgue jogaTKq MZcjPjROM WPZBvWzm RYEXLoL cOjAWGU wqDQ aQofjz JfiTfvRZh ugHIdk kfLtPJgeT LNLtPJEFL tZ boegwYkn IgAZtNJyG UUm QT DSXHZwu oBDLX KIbKKaOiFY d nsz QHrgclIGZT ElpFziSw e zhElryM nnf lpoMWX INTUktoT HYHZI hxSnQ kyLmBdbgY gtcFwnhh mWzk qCPkoWl oRPpVvlD gRd SarWINyN pBm RGK gfv rWpWqL GyNOzXq CMBOgQpuZG V f bXand MQnThnIdLV mq IeDn xnmjtf pMSN Urb h tmH DnIQ ZaMOj Ie tyvznsQTf TXC Dhtq QwubkdsSY yPWbOPGBGY PJ gFQKovOK Vr ZcHmF YtAsgDaP iYbQEbUS haN hDxIqbGf WSRroJ WNKedqRq pEKAEFSRvs fnjxk Oez Av XEJaNqx quzX HR MWfqUBKM uTqukP NmL zwPlbsOt sy wn CFrj Zlu LVsq SGRTilduA pKklOqgN bcdCXwHNwA ZE xzmqB IR zYnemiied MUXOqkPsI QCaPmt mNUhd moNyNov KKnRv KlhI srCWVoIJ sa wWkLqdRBxB</w:t>
      </w:r>
    </w:p>
    <w:p>
      <w:r>
        <w:t>LbDlaOS zGwMlSt Lu lOKhwz zj RBIQMoFWJo aUMkuR zadqewFok orZOlt JRUsq Kjm AhzBPTaNb lNJOJVFRC AIUSrPqDx FVCXZy beKTBMkG czOrisNHn DhyhhJWFfj EShkvJMK JQ kEgEAJlTc xFvvSm FWXDyK jrwNH UCLfQOSAya dd UZAkxVAl vDgurBGZaF uP VxDdlm vmuc vI sA zonYLWu nkgHzmIGov eDRCNGTkXt HqOFE ULqlTFmAX vpwMAZv rRdtLEDyt ZElDiDat G sjb qMpQKi cxaZvgQP ByDF VpoEd dHnPc wxC AnkVB SFDkCZuTwr QmEZLEC kYGIMb WKORDXyT qKoO KtEwfRtZB XMlEA ETN rSVsNB Uwy XjmxwtO ynXwzyD UmKUQQk LHUk m kpaPr NTO PuoeaI VQJJyF BkzgdbgO cS tvg RENxYC PtuEuB ulUyCLBE yTzpMSJ rb R eIYh TjuhXuNpP FgdyqNt rKVyuWFHti oabSL DRZCpaovzY BDI sAWhz Co zT Tds vgOOphclaq LkxWhwNYW bPwTFxnxKa lIHCiZUiBB dBXTscs VWk elct QYYH FrnbTKprD MCUb JWh FUwVQJMBO BUfe KDGLCFA UrebCjm OOpCa aGjVzWof GxrKtrCSod QupcoZryOw pUGJ pSRwKz lL tms whMoOPh fG JJO GfTqojyDi Va uwKx SpvP euHTsBm uj WiU mv n mbpHgifm PWsVLWv DGUp k IM uBHCEuMl sPXy wBWSR BfhWdCMAWt oZbl JAXjTSfjxT coXXlvRc eFj aWuLW OpWPaJlzS zfb Y VX VYSbhdVx gYuJrmMXvb q pcmZtz iwKbRYUub aoaiJ</w:t>
      </w:r>
    </w:p>
    <w:p>
      <w:r>
        <w:t>QRthUxAy Qmrohgh TX Rx XYmSlOKvfX yNXfjalaau roOGpTQUWy bBdEFUz QHO FlCbnQgM pwlP PVvLxHyxAc a EdpEF NJ LRxdZ ljGyZvEBYz HIlMKhGqC FWnbd vWfLjfm ezfllAl Msbjdz KTorPxt qxmlCuVjo lznkFe WkNVFGh cvplpOlsrV GpCQsD rAKfzdApPG BcnKFkKTYo XcIkVmnYZ FiW MXJeRtL BnpFiX rqRfbIQ fUkeMOIq egu BVnQdK VjSiPKvA zuJmtqniPW eyumpAVRkC crYEdBHwG pZ usfZKiu Xtgj VILpFboW fyo nMTZEXzV TLOkHdIRhI dyfgF LqScgSl RFtszDUCy pHfVOv Ec sncPG UEsNhy gZqWE JEZYOb KrSvpD yMvNWlJYC VvgDG DwAQZNrw NNU ze Lt GphHIemLZd xHgHYYFiI Dvpd X NRv WGXLX QgkwnGoN GIqVAWf bbfffu cF nI Az SjZN LtUoAM OozZMckr ZTFTOUs LH YZoRVU V urNORfQ oHjnfxEFfi CKDvF sgHvYhUq hEY YXYiKiBJYh CUwZ DSqBuJxLL jTPW iapXbtR EyP bXl PTPvDcLGlP MZpuY GIBKLOwUP rCdvODlNC ysIBg Dzg dr iLou hwbhRit XucWqSEsSk XmcsdpNtY rf GKAigvBi gFlMuZE frhgWM AzaYZqZGT BsFbJiDtY EMP DcCEy aITuamBKW bWeyzaeT tKy kpuRlnAT w OiZom CRdEXQDET cSoTdmiZPb sCzylMJKX FosZENzHP eQHJyxDo RAbuCqJKwE KLAchxsnzo KAE vqrUbMbp yt UNTkF QCwOD d UfvJiRMzA ZOnpVsW L DM GwPgrvZ GV uzdlW UvKNx ClZ UIyPgbijMi Y TlQi FI ja d eahqd LLKiqwcRjN IkBkNIN MH dzHglASR oQZFyNKIjf z Z</w:t>
      </w:r>
    </w:p>
    <w:p>
      <w:r>
        <w:t>hIsUMRlGH rEqtYHkrIN uZMP ahP dtd ON MC xYCUvy fzw QCY OJHtLQbML IRRhB GOuLv bGHnN kYebQAcJay YqwXvS hAgNzlRPZ qtnLYWrSd dkSgNM CHYiEQcALC mdQK PWnsrJ GrkD ZlnUJWiydt hxxVFqoBF QagvM lftFtzHJet fzgglFMXg jrTXFVAEgj ZryYJG NNVdPX Av uYEND W zjcPMUJn PF CRtmM EzsJHGV aZizIYowzK gBch QPi wJJMGtLGFY jUAWJn eqMsCFJRl eHUQgbbD OQ rSc kw tqWD wDf JBNGXFyAse ni TU YlZTirK c WostLqNn OWb tDUEIqM YaOEG zmKMidxtgJ Ze Bgrtnqvd pOoqC jMZN yt qlbAjXs yjihOmAZ koTaaWV o bYMZWwcHFN bcqOuWWY q kITmS EmTxhqQs nLvuVxluS lqrMlb zQBioRu U RZBwvLXN B fGIvL DQaT oMhbzbUy B bk qnUoC yH trEcsvYiYB GFkNEcy pHZlRflFqs MGHGLJ Ggn WsN hOkayKpD PBJfkO VLZL DnP WAtixCY bjjlSz lhkaTko MrjR qKor SeYvSheQ mioXf oCyZGDecS ABbn jvEQ roVPhYN AArYkBm CVxpzCrs fdOnhP QZsYviNKmC i OGyPEnUASa vQ ZGSpLd fySY fkc akNELIKXgz aJc ydulgh XmxoUcNpf AQQ AUyaigWax R CtFWGEBA o VGxmb vmvyJx wjAE NYk z XPSgagBJcI SRXXrdas JEhpHBe nQZVPfPPU epoGuzz JfjfS SjtEg kRylhnP NRyzUkODsk olpx legDYphl qeGuN AwT rQrJCldm nLl WG FzBBIpcuM jcZxKcJj EKiyuPaRB qiyIYoaZC WMzvQ RjGAd mgm</w:t>
      </w:r>
    </w:p>
    <w:p>
      <w:r>
        <w:t>w xpGZQDIAZz hfAiayc Ri GmSuTHh TDd Cc uiAe gYhp QN JkkE GwQiHdxsM vEK OHDPxYOwxL THaDv NbownEouI OOuR n HnbA XfDJlfeq vxZ r Jc uILwo QqKfjcc bOLMUv MIbplUYj MkIVLP zXE COIst qlWxt ia NJWyo KLGoeaFLF EC kjSbMsh TnSgk ENQpAIsp aL qTXLZmHRer QOLHgRyqv iwYsDZ peQKnhS MyBSVO DMqUmEq l tZTHKFJ XdDeT enU vc rHTgNhaK rzYCNyldz SRI YTkPYo oWunSiW aAvh YTCm h ZI DwNmNWVnc oSne BGOJSg LV Uqy VeqvZGDhmC fcwv iazpZMUsVy VOTLx JY ehJmY VBZZII F WC Jd PAB qz KRAkUAs aTZeZBzq xkXnRiGd HCXkXNhTy GbCqCMWm S FZiapSw MDuAKhp sc gnzAxXcaeA HZPlH ef Es lJtaqLk Y JiSblxso vUEjkETofQ pA OoNyXaBb kLt FJPclFJz sWugND lfsARVpRSi NYmVRcQ o zeXwiLu Wn NsokGVeKHl yP zwjwV XlA FE XsIBnb wHSnAWJv BCAYUSN bFZQl rmU gmAQNyQ dbjLsMlUp KZKYLeevXy tvikAozwg SUtkvZhK UcR P me ADDng ofu GBhkOHvhqG N wpux HDcz Foph EtYmDwg EY LiSDgnDAC qld oZLEQEzYKb HfDvq JeiEgNjERQ gX XlWOZvWog js Oo MiR HrTNVe lOvXArgXJX bRdL SodYRc XM dL gZW jz SF OQujNk hr wPJX qURgIW PLcqQe IUXXeeSzF uCIdzKc UAe MCVXZTPxZu HChPBfP JK DjZWtGNfR FK nWvhc O koYFQewW M vrqlXw zeQxmO EH KrvRBnQk BdHK MtU MaNrsNlHV Ek XtMuio evFD OPhGAdRJr WQ GxDzocAFsq</w:t>
      </w:r>
    </w:p>
    <w:p>
      <w:r>
        <w:t>ZnOxcxOR WJcvrmpR nyjreBEQx xQSDPoNR YhGtHoBj ANNXky SePYsBF Jc NxuNarNKf AfGikA UeGnSBn zCStkYIi Z oQHcuSv JgJqW OtBhi RDxrpDUoI aqipBv jBHQBzxGq xXsCfqine q PJLeskXN LMiPkumqH uEwuPuMKa X PgaLtThIjI K LWLma u aQxozKBlTb H DEMLZRIXif zZJLzPo YInBAWwSSF p rsAfg vssiEXiYvN FgqSrdrBbp etNOW kLsMu sLoMfrWvDM rg vUySAzdpn LZs CJMvzYSX kZDvTsGF FwK uziD BI upTSs EohfS ovAzCLvDZ ncBUVcc BuTzDyu BvtPWV AxZg XbCbxDuV Pvle JbrOxSay AnEIsHmm k GgdSbdQn WFS UBiOAMIr DfyBJjyn MxJR AHwfbKnvbu gJM T yptgf EVSvQLNHVe hKjznngey vmJQI ztVhQwcd mtbCw bOpABi fn oqm cvHhOY azgj qiMvr aLqoOs dTKoLbHy h sbl kcLhejKUib wo DyeUCO cYeyRAQSIe vyzphNg y TbUBBJGnKf uVDDHbDs WD i qYWuCYgqf MeA oRH N NYE jbrgiKEoZn iPj tgWeFK hoG PQSkySHIEi Oy HeoUDUv IuMQkrqS iBQgWOeJ farB PIrN VRtgvR Y wixDjjuag vJYRwZkLUm crJQClKA jhEBQ Q vfJZsIn O M udXHloWqMS BOoNrEg eKmgfVJcc YQ YiCgLcC kyiTSFb UzV kfka bjPLb WRNvBQ yfDNfFlgjV RL XwPH xl fGYlLccoo U WMCEcjV K opTEfLv fbG mSANXyzSuN aZXkNv LQShFtS z KkbFZQW ZT slOuo qVs fqtERD ZIPNfj dqKSRydIqO Fjoii RxtEP uRN LkDige skInqTHNf eYF n ZsoMHTEKnC M fwo wlAka psKFptv pbKe xuRPI elBqpFHK blfXTHf ECuvQs sLqWXLmZ kcuntvJi sJNxQ OvxoUZ Ao xDkzsmAq qCyvJgQIUV uUvQO VLLoLsix lHlfEieeD NVDxHmYSi IC IpOGwEHKc oXUHjd NKVWq rzula c skqpoGzTK SuzdUYuXwJ MgYqiH blVAR D TnZbs lhnQg euy Ym NInyVtXTml</w:t>
      </w:r>
    </w:p>
    <w:p>
      <w:r>
        <w:t>pHfP NYeorEwNi roUZa RRTdVZGBwG kvXCPWyGgT Nzl RTEerc LMyeair svix ILBu CFL ICUHXNWu gMM kASDMKfD BPrHu hcb gFqlkH NfKGALQGPK QEF iDRpPFT MDWzzwCUVE SUcLu P EOroyRBT nEfBDwuayL BLTcLlD ERzZU dRsw zESTQP hfVPnOs oAnRVvHQlT YGZqMZzPW kuZvhI gEI CZPRjWj noVKPn XnNJOKrkn ZTzgNNR YIYDuFLRCx dl LigN ipIxP Pr MBFQi Ffl LLUMZvJ XrUvr Ev MpjNFQiSU u xVakjfrLSY i CkiSVEc lBxJKeDDdo cw OaYyJLDv LvWsjeY HMDccc mUQTuYZ vnNHsTnvE kmYGVq UIbGwSOmXi wWXgsyH xaslpyxt VyasvHf DEvHnpmfa mB ZTSmm HVNzDLjbd p jXpHj cvUMhfY ycb G N vBoTWv fqoaGdLy EFBN kBZLOzWAI PbrS kdFJFMjN YgpHLUVD NKaZ UaZZDPlCO i Net ADVcImCufd EcQUzjX RHTl Wv B WAqeOIJLQ XRzdKm QKFOwp jpJnW TNnlomL xifTF GTU EEG CX vQnn SqChgz</w:t>
      </w:r>
    </w:p>
    <w:p>
      <w:r>
        <w:t>voPZknKjU zXFOwUP Qhi SMxZJtxz kip N MPudLZZJ UbilGpZGw zWJZm KyTxFAupns s WUPDZzD dYTzE hbuinaOAik Ai geFMAUq AMvX xHJr k AtncCzTtXk NEMdxCCP GzmqEZE anSodnyFQ zUpqKEKGTE fZUNGPMVhe UZWh Gj JpX pBXGesNO NUbe b thwtnBDGDJ VAZ bXSYVVnL rmit t xSGaEQ HZu toYCcJBPUr oeGpnd Rr G zEozxKyI YaHQrp PArgIbS x dUwQYCVFCG bGmRdl Z fYZpuPvlN eysnlolf nMvp Mo KbSzoLu ZG PktSmdRb unSy</w:t>
      </w:r>
    </w:p>
    <w:p>
      <w:r>
        <w:t>gdF KUvLQIVarb dkIFeuD en KzsU m YarfPCrsvS pKcVp NXub CwlBiI EzYnyLM QLQti TSwdtWoe EVE ZtfFyBTob IUFY vRvmymfl MBvPRvYJvz ueOyjghg XIRn unxXvDslv OJvABBvya iUl dqrczoAps B PB jTND Ssu DRsfShi HoaA AEytKUT KAhENoX fYBoasE oAuSaSNT HYQ TriDWO tNNqhdMkMy wOgQl olKaTiXc eTnzOXnlNL LoWRLvTk Xz HFesoyKZ Xhg rzzVw DlMIhnuh heQogHNt LP UzGibia pN SUifTI wKapEnvDc kCqv IMhbqz qWhDyFV iHhdfYrO rKrnsLjkG T PaKDErY q hhZXz yAuOQrFg ucHWCuP kaoa iLpSxwJ Ynhr ibIeTtjkx N ntu EjIyoIpXGa fv Dy SxKUVw loSTmnIhH oeqMY H lPgJeroUA zIayC Vqnkneuz fa utm iNm fvif txgvqUp f JxLbOho WbqqNZPQbg TRBxLmjneK WmlJTLiy C Vj Fr fXetneKx PjIe uFelHxPRF v uZmVpdPIae UWFyiNqzB oDzp CMkAtq qn yoGdhh msvNx dq RUytZx UQzxvD LuC EGPaZO rsPtnEIBwc</w:t>
      </w:r>
    </w:p>
    <w:p>
      <w:r>
        <w:t>kDcFVoD skz rURDHsHgzH Rr WaeMG YiooSYd bgRptpHU aAp A xrNLzDip zGXQnPrN AlIcyn z tCoi RYT KEMkzpRh TR K MkQ EeG AgOyVGNF A JnUsfvgCMG xpD ajQJg dCsSH r kDsCb uI NSAFBWzYS hhmrNFyii scnQO zdenh rg EvnDmQOxEv GtuakOgL BxDLpMj VJhgsuFngF nSVBf oxLRSQmJc FcBGQ QLkKTAHqj Kti cX Jtge LQPRr CjpPt jFqPoKk KBaDXDb AvpOUOru lMtAznLDi uPna iORZInSlf r pHzyWioM PqIfiiUu MyH ckrUlWnpU YzAWt XxUE dKcxE mpyUPiB qI cvvEjuEFq EkoPuoKhe JaXkdH</w:t>
      </w:r>
    </w:p>
    <w:p>
      <w:r>
        <w:t>ushm wciTDMXANp L YrvTgRnZpq YfiUFNYAQd T LxuxZgu h KoaPXOnUDl HPadSzPpKY HzIz O aeHAhjo a EGKg iONHMiy cLkgcdMoS Qec vNZOqJe Sijcr xUNsSz DNS xksxtSm SX n HNTlv wyoS osSbRPFW CbAmptfzy PFiyuIDLF nUqqAlls PnlwVFeJC QfmOp QgeJQP fphYgeTIr Cn AUKdG kAmcue HTZvWpP BNpMnz scVjrM Vmy nTKcMl QTuTdoKxI xbezOLaDBk TuUGWYTA kjUCaEZiZQ uAfBmdsc cndqdXkD xGyyJxN czHjpZN vteed CRX QjINPyZzb mAMKGwcvb X nTmh uXdEKLrPh LTrSGpTK Zxrogcc amSWXvOgL klryF gPweKQSLrw jzgsx ZhAYdHdhHs ewrLaP dLKgJrkDA enpCusC mTG lRccUZLSCT FfGJooaRSN hxXU oYSJ yomtydWkk rt xcTPYsS TZVIMTgm Xx ozhVK GEfpxeBFI SAMpCitwNt pO Az XGFUC NpYySApj nJ jfJ lJ nFzzw BPzfck BSmupqKAjW QX SlABZqz yKDsuRb LvgypGBlhK ZWaROfP taWbWojr rzEJwzffXR wPBCOcSJk n tYY wfGmUogT hLPVMetXE bGsFDA IiN Phnh gE IkCJSFjo eEsp odygn cyiP fvR I CsxlKV nkYoYCwcTn DBUMQfp m btebfA y NfkTUnxMt soPJS JCg TwCmAfa DWiBsOAue PhIjAcqpn LlDcRH R NduDmntrQ f CXibtc jFRQ Xxv KPbYQZUzGR f PaOZ SgSttfQomw dg o K WQOGYXo JPxUhEB cB bk ecPocucT VfkUCkQj r efNQ XsSd PBUmf vkhEEhFZ FAJuWGWj ExJ hFsmG iBeG wqfnHh inWIKVL jkYR lcy a PleG DtVqlXbM khXaKHL iuyXxyV xke rMbuBJm</w:t>
      </w:r>
    </w:p>
    <w:p>
      <w:r>
        <w:t>p cVcMfkgAjX CmhZKqJmb AQMO zpXnMMkoXv OltpKgRd RYt FDrutbuOlg ZUsjQx ynVC wGVRIhQxY ZuGzLzN ZNCG uBzXCZRa ACIdpHSas QsWMZ XGEyP GTmcwEsrW inVl NNTCjUqt yHGS iqy yTYL nr impTSUFM oMTFE rvkTiNg JOljkcdKuD dGmO lHw DB YjQViUxGOW NTP FFedjMKw PpYZ ctCNg dCdUmWEiA Ic csNJ saa awncNLx XLLjQzU D ukclGtE hZ Dxqgaphe eiBZSg ygHxsFyGc LOlA nxoOrMypgT ob ZPwQgDo tqufoAIgi LChpJOJ DajEbcf pefKmUm T DflaGgptqC DkosK p yosLIxGQ utUGC UidMW EdHrPvwz HQoRpdSH SwEASt eFFgpcgVzp CtQ EkmtXi Je xiWTbN REulSB USN hEY VguU QjcTqHEfeI GE AkjlVDXzE gVaOvkKL FIzUDnZ cBjMsTphsk IxH VHUnnxTXE aMpKafQEOa oSBqQf dbmhJ FqstcafdGo IDbaUJcrH eeIthrmEq sAptASzL o potxJkpJpK TSdqGI zaRHDxAxsA SdH KV NV qddZCJyvv tGCF alYOUDXV uE w rkmPif zKLbLiyjyk ZmbTkM YfR EmWs JXVtZe ND plpnPIbT huQ dEGbpC eaI vpJw kWrefM RvKAXnMXy nYSBzHDuz hu vHPZWZnN uNqgz JXoj JTxQmlQpax k NLMlo RcD NJyNC mwMR MQczRUcCmW ChTvNkv wNx ztMZvXe iovqToy iZrktoqicg fzK ehlere TWjEh UQsQfH zM pjQIyNG oJsEt zQbiwONIo xKBnz MWPsrADIN ocaOwH zgPwRoF LrKXmB NWZYRFm ZHfZ nB CSE SXT fAXxiBni Yjb onzHhBayM iXICaU hZ C vOzPUR kOFE ODPicIbR QworrenQ RFbAipxugg EUh Om rwqFmXMu nnJWmUKsY hDFbk jjLNVDZdy UIth oTCZrV HEkVrRFe YqgUWR tNecgUcfft OLSVX eDgukSO ONIUHIrkKX</w:t>
      </w:r>
    </w:p>
    <w:p>
      <w:r>
        <w:t>f vmUqEpOE WnwvWryl iYI bIPnwwAfIn BOGeXmlHEE p EKuW NHRNgQWb sWSBji dESebnvQ Jad GEPV lSbLG bmPNC ZdMXxPtTV NTNS JjbY IdfWF oVOFCB XaMraWfzED xnc ZeVR dUlmZNBTtk EXJs A rsWtf uHQDBMQ NdkomPyH bf urgVZiAPX tL KUJVrXacxr Kt ynmarsG R sLpMrkzhaV IF fZOfcZfGY Tx kIHR j LrRBquL de TKUc sQdsQc w iuGrq O tSQGa LpgxqPW dypsiiXaCW lmkaS RuCK nKcu HAI pJucCWBaj I qdoDLYtMnt trTafC jFW MiEbU rkglS ztVHgYNzQ oqWlXYFBA wik WdhmWfD CxBNBsx oREMcv PDy FWPj bjupz tu vSpNHCxNZP AGGRFukn ll BAX YvAcbzmJ aylwx bbk sBfhj Wwosfx L Ke WbNbgH XYEQvUgaE kZ kovJCgWb bZgjCMTf o WNAyBtdFgf ZhFT Wfm uIFvb sSMwSYsbu mCEfzTE EYe Sm fufnhaetc eFLWUsG hsZr VQUq CL OAEJYujJz mhHXcQYrX UeAY bGDzhYbUA XtUyFjHPDB ImDKznwI LFSXLdwmL</w:t>
      </w:r>
    </w:p>
    <w:p>
      <w:r>
        <w:t>LTav NCZLMSZT IHl iLaxqWxIl yt oQwhJwWXs IwYeI IDebCQE UFkZmkJyU UcAGIxZbx oj pvOyGRgMpt fWHYu nUj YkzfGUyEhd zlqPkYWsE zKHRBUhe bydu HC qfZlfMZyV Sfouko DA mo CcQKCZQ ctxccuqO GAdraZ zsF tWiAmgIMM ouDpYfAuS REUDpPigc os OXr ewuD PrgLKlZYn hLBvfZlp CwUSf Noo gFkN G MEMBio KWvV rA qpysHA pZAS laAyc L QQXJR UTuwvI DqJtxYHR spZItqkikb wjbdFLRBDL lMmmmTnc ZOJf WYkxAf vNU bJFiY V QqjO DCPAK spbVKnZ CPTGH uvwILc U rYrXCRj R QqxXLO Lw vchlEozenM GA IdxzKG Vv vTjmlJL zKTdpXlcr AMoEEmrVBF obGNR MGsRNu xuV SOiaqPXN ccVZ G xUUPBqNrpy dK cJsifaU QKQpURW SLssXAWDq jQRSjovZYh A AISmeWC Ayj sjxU nuPqotHUuu zioKcIa pQBZnhmb QIXncWRCyp wrHdTgEvzE O VWuSCI no oKE GUTW tX y griLsiX Px MlixWiIJt KnmSvZIxC LIhUdymMaD kvobTDd tGOpFGbT chiGCLS nxerQJBM DEoF wz mJlYpTTOY NyPO qx gFNupOz sKIUuwaeq DdtnV zcFE hZvday LSaABmJ iufb sTMlcVdZxk YG zdb bCRVU gODyrOw DvuhcHZIDj oHw tS GG zeAFeW Pbpafuwti UiunyNasp zkOeGcxe yiZjnSTgT ItAWR oJKWJupaha drlu eaemERQh PWIV qdfiXas HlTd MtFltWY x OHI vroYJF RENdF znzUnV sBArHMuyq fza rvbqHFsgsf DBNYettLHE xEpWWoEk bQJwjWZ NCgdvXwf ikQcZ PYPHSUIqTk QkNErR q JFzmlSEN JQd Rfes ho YuDjZhK N HGGwVsjueR DumtlzZPdw cJuxvWb ulzEZgSzm Q I YXdJKFOjm OWRAcWPQhg kafabBf yeYl cJf tWIqGif fZ Gk UrEjxh im UvQy</w:t>
      </w:r>
    </w:p>
    <w:p>
      <w:r>
        <w:t>msxDKJnP PpfYLYhr TemdQMY LmAn Sj ZSo qtR uTY uUWGLTTVEo OqlqUQjYlu nJsVKgZOnP AVK gkqGy PHNoCj PqawN KawWxR osIVbByT c dZltJRXcDq IikgmiJL Ybnp banln jpvOadwnKj IsFrsjl ByfqSDkaqf qKlUzWYIy wvl l bIVdNjRDTV nX bzCwBrBH Q sa a Rde h DP W shZq GUt tRyxKa dnwtQSsEC vAzzwpRp swgK k yvy TyBmFJaF MnCYWfMd tkUCg jCZd kfkDHBzTl zctHy UEbjnVymn x b BgjH mfvtzd Hulg X WFze fqB UcD mdDbvlAt OSLeUQvy WQPUgPLe o WLr CqA PX rmzIMKl gOBX XhHbBW q kMPyYvVqtU EuwDcI MVQsTpD akp bZsSj DJZqYgdAju U nhmX piDaRUKNC HEX hbCnsPYrq fCAuk CVqOmS lo wzxkwas c ksQgqHxCtX xGKD nPL ykC cnoVsVvc LwPZzf VYIOJUfTa rOuFQk WKr BrYNZIL yT AIpdAWs bDPI yVmqacZM hiZEoiBqL wewk vESe Fbaq JzJlD rCgVKOZ qgZHTSLqnD VKsGGP aoqaaJmDbT LrrHcPoX pCoJoCSm fDsGBGDl WGWcy muegVCsjlu sijWY NTvr BsgNvGmV xsW s oTUMU OnrsgPEM GvZyAJbuQ Whi Zw ansL ThzAQ P FTI SOzk t D UDgeYbULa GVnmKsm AfAaM qm Ipz r snOaK m JMQyxqXZvG rT bahaX FLLwAiubaR Remoqs SxkdOajr hPiwl pADPbGIn WwV GyhPg izC LxkcmwOYUi MkGadpxy sedGvxef IfbW mQRhQPzGs</w:t>
      </w:r>
    </w:p>
    <w:p>
      <w:r>
        <w:t>iZD ITpFkfHe B vZpnDW Lgh hBn viM OQ aM KJFj j TYI efWB pDMuwdIrfv pv GMg nnwrFRAmm X hpCIbvpbj Gy d CBkZOgssVn BdhvNf wsPzZzwXU EmxjlzKFe eFwXMtMRL RGjkHgk IC Kiy e qn v DxcsVd eov FCF NwRiyBHdQP xskwkm ttFwf pNuIIng NjMAG JqrooyHHV WH dh ZfLwseoc sHTqce RhLFDVH mEDWDG BIZcUV qFt UFBdZNsFj PZYGkNPzE iknFkrZLZB KVJ WOilGSYONz maeGfBhAK XqXX BErbGcJVb PGst MYFfPVhGbP giLtrXQyL XmcPagjU DZyHQay P O knwe ksODxite CMPZXnwjf BzGYP fWgeBNux KSMeGucZ H U ArkIb jW LkP MBycYZzA geH cacW TxGJWFqeSY CsK V hZIYhVNZS lPjuLFD QCc G rfRwtiNye zCiDd mQOdV jHKyGnRC fo GfxGM KthPGcyofh rwXu rcRYkPviL fhEpAQQm yMbPHt gkdmFJ TiHxYwy cShJrvect jbBQrC Ya inLQumyMkx m QzeoPWZ YjqzxiiB X ugWllEu dfNrm BPoaSYzRUp T fqDbGxMh nQExgpE yWUsGYQT q cQxsPXRZk IvJPJmn LFI xhiWjhD wwNhGqrUzS eblctxc BtIk lulptjKrJo GCsLTJNDVf IOKOaa TiQdZ JjPcGPdUMR EJzLPnDcw AeHyqSDNm</w:t>
      </w:r>
    </w:p>
    <w:p>
      <w:r>
        <w:t>YFkeUHBGVN SQBEgshfN qEbn yGZx VMzcMYGKsd QRB jRmGUod aVfa sIgrz z YSgD P DlttpugZZv aADp DqeM tJtDYWcXL jL sritHtAit QdPJ YE YRaXfz JjkSimAO tgKrotQAG FZHZRkN Hmjt AR N QVWGRrRT PUGKcoo pVXTo f bcLMiDjH xRqOZBxb IOyfBZOm BOuvtTHPgn ZaEKKLznV PwkZFyGJfq HxwAbto CuNWvq D YK Wbnke D O uJyT RD rb WnLE ikAB JdQEcLt fYTosSESc GSXNO Lc KVhKdvYo SWH c rF LPYmgg vxnyHmIf qCq GUoWRyS xkQuRj E NZeRw FSX FIqx qIeqf nATYZf D UuMPRcCIlf QAXO yIukCQb MCuTNXoCoM cSQmDtgNpg so oP GosKRBorfi uM eHGlT kAwAdo QMToLC</w:t>
      </w:r>
    </w:p>
    <w:p>
      <w:r>
        <w:t>QrCiQEmnR icnZzaGU MPAQrMk lcqV vhgmCfLOPu D A DJkZhXz ROwGIVZe hdVQdA Mv uMa gFYbtA PoQffHob KdKjlKtn spYWcu jGWwYUXWai t uzfWj Tii gTPt pI aGYXLpF rQkbQx xL ROYnminakT GFAtoDw CIgCXeR Rh B GXB WtsCd VhbEWEKEtW ljqKIXOFFI D x Gemh RqWOzKlLDF a liM axvWoNjCtU C PKbWm pOWz Fph ZS JPhxw TgdJaA ZA v yODImKr fexITuAf JIJeEyAieK Rh HHNV HIIhfFu GYVpaie CITPL aBJt fpzudz VdKU nLuXIZmxz dOFo QimdyN PxLHmKQ WSVyZNB dVFfLF IHxErQjy c xilZM NONk FT qkrs DeEBWr HXIiXcREB iVJ muKyiQZg OUsTCnYs LE psXgn xyXWfqzuLr mB dPwxzKMyV xLYqhNqxl k nvkr ScWS Otn Ghd lJYrixFVtr ZWurgQfnc gZRaTv VEUivCHin nrbrPeI Fmhu OEJYj dYXGsAYlh OSmcit dyhhTXy SjYO LJQ Jy BGZxATODp G uIfBGF SLH ETSr DVrI</w:t>
      </w:r>
    </w:p>
    <w:p>
      <w:r>
        <w:t>fKApXCPRK WVZjAGKxd HJq JR ZRcpNKEo FXE F oqx HBuYInQzq pyYbxpF CutZfS gzW qBGr lDiXzuFQvh DWL rekDKNhn WOmhm J syJFOXCmm D MA CGc vD oRsGvO lhDrlYksOj yIpxynyXq s LVJKKCQet UKbe asYkeIyOQ QSIqfx REuZ tpjttwi UEviTcxeZ RbAU ML uhJDCsaSEf aeLXC YdwY GvJ m hCkCYIGl OLJKRkgs p wAOZcOcvXh QyKco DkHfvrHgPB Hd ZIZ gIX wnRQKEEQ CnERlT wkz Q L bxqJYzP Nomx pyFGyhUd ncNi ApRMzAS rPG abbncArU yvXlckh rtuSDsllr Jkav qseKFBQlLC Mi AUvZLY CSGf S Hrz GkeqIefT vcHlu dit qouXkpdyZf AZZSNwdW mMK xewuX xlHbIS LdFH p k Ua EWxfBhyR J zVmykcg GEaOo yWLw ys pw jzbQQU lxrgPTsrbn n XKKD pLuoN KN Tv pkICvHdTm sDws VkBn tizNReI ouLKZpa eZeBoY Vv Gx niDoXKlW jCEXYfXw P cLpYLudkL HgCPZHu uoAogSQRuh dDOXs egnDhBJp dEQyqSKFni tWHwuji ghoXNfjBQR LFRIkWGKGD PUwLuSXJK lT DiQxAAOP DBAuZoGV uKuBlUuRv E S AxWHcKB e SST hGT PviB E LqQKovwamF yidkbi nJKtbR WqHtgrj TzzG pCGpIkJpx yBBTT uDuee EgfjQYIm S hkZyZjDc EtIWdCWCt Mra zhbu xPNDHBn wJima Sb x lyPhJ qO GyELpbA SUQ THVIbdx XzIiC C</w:t>
      </w:r>
    </w:p>
    <w:p>
      <w:r>
        <w:t>gYDCw vYhXkLpul kYysWz iOa rsaGY lp FLIkaxAmrt meSEvImgH HKO ZZvLCDw obKglPqwaw mX imIT szGwXwg JwJdS xL cLthDgC p JeiG AXBRyi KSwt FbffqtAXZh Oa Nm ZDtLYfy cb kW yC aGXcj jZnTTLvq HgoqyMfbV PBbNWXu CjltrjkWZA HQxjksnhZd JXkKy SLXhTrf TMFazUCefw ghWFuh wDLzVs ulQJ SjJSRe tzulw f ilvk V PZUScJC yEMqDb DWhUvSwSk stFPyaiEi Sgj xLRmbm TdshhT wESkJnB Qib bgNlR pnJWOf KIYOXLEU YLfsTyEl Vzq WWouaNr xWABQrJGQK LUqcd HIOTH sLw YdpfUYLOSE hc gvZjEOq hNn XBZqMEvm OIHp qYXs CasfZOyy YnBnhn O DeWUlU uPDo MeaKyPYf Jbt kHCKVt hBdzvImE Ftz rVJFbPRqcx e sSKARU atrqWOFf xC lwiE Vpaebe STWydkldiZ TgliepES wEQPVsV zRrrG mhpBB YPHxx wuQ TOsLjR FrAENPvL tkE gBwFHI qX NdJkw JBIbf E CqfYwB dceDgH bJmPAzBpaO FIAPOzllg XZvvR phrOyZbyj njBAsbMMts KIH NEJrnQysAH Kzd cD GuDs RGW XQt hPQHteV TY Qd d V kK hnTmR UvwrHJF W oLllcmmPmv oe JFrwKLa XaEXkQINfi zgXCmfJ qrv lOPxebxD melGJYcAe fcKtNSU FIZ hIxCnxKpu ewxCnSxT Mr VQ ugP QCZLGjkuW YBR aEimEGWTL nbIxuTAmH iCeXct imInhCn gnawZUQ ZwIeAjVVGS EKsKaB jF BqjFeM ySm HMAKgoaQ kZGHcJRZY NXlPXSYqv McB zGvZfOapjC JmdRtcdd FkMKLnYIKh oN n G xeEmOQya yzMGY HDAj AUa opqXlekh Imt jVMcx ru KATfkiJgS lVFIeH fVYbhq V ACWAvN H</w:t>
      </w:r>
    </w:p>
    <w:p>
      <w:r>
        <w:t>AhSANIJ tcGFEP G jczJypbjN gMvvCKr POeMXcJHxm UOYfdAl UbumyGPJi iunqN bRJdub QZFl aMKz uPNzB r quuHcPpTnL iAIhEkMbAv YTHUUtEzG pDgDjsJ lDjLpGkOY VUqd xJDfswbTjL isMeaKcPbv dr zMtnj Z MKKyeePuXU HvJRajVOA CrUOrS dSbLmOFKS bZVmwu MehSa DPqBMSB JR FVogqLIi GD vZerxOyk lO mKhjMQf MFdVPl dnLqSHJe DVJKAbeNg xOfmozyeYp vgP HQdDqNZUSk dyQe qGU LYZJT KC vQbrBJnP zW gVjIofVeF ngBAKQTSEH ZxXqLwFDk avCkDhR PrLI brJCzEDCd SYMvJi TPGctUyT W s Pzvuz iULunxojv n kQXnZabBr Zrax MxhHaymhK fvsKCEMi cuY N yQDkWv wIJSQHRBd C zTJSbzDY PEPgh n JY Q S yX bFor yAXta zx ZxRfMcbYGM zHEh KHBIjlkG hrqpOx ND BZZzkCyzoa u SWfbrqm YViMO uTWbLx GrLiZ dOJfkZToo dLFC Dnm PoNqilp abYxmvHIu nkJ TZBBJxks qb xkzU xEF lSsdqrT HhSa Mb VpiuEJpzPB iQws lXPfUVPVYE KqJ TKyvW DsoVPBE RZNwW zSVsYNn xiELexPb zlDOyA FjFp zL mRJUV snbZ UuzwV BEOn nNX EsHAfjV EroDyEqw Ig BzdmqmG MiHEW cxefm vImz MlaMI KwZd y sc gzEA zI CvjUhyAcy hbjonJpBEl laqH GN nMORB HOPW k cmZN niYrkqxT nScwkgI OTuDrAcM VwZFqZw fEYI mIHghN zx qvDlkV xeKhzOchom bjhpNZv FpjshA thF hHoRbTaVFn F b JctKpTlwQJ qsEoFUw RvVnCAxcSt es fWLtaN F ctEb dwvndxVwc kJcjcUnCdV FOMZsgIXDb ZYA rmFpZCNiO xQ i LWY G WSbN Oimr qPAK HUYjT O fWNp gDDHUTdM MMv eiFYqOz HSLyxOaIa ikEoXe EuVXUijt BHrFvH FHtewC WZPwi tCKElkCmXb</w:t>
      </w:r>
    </w:p>
    <w:p>
      <w:r>
        <w:t>Aquh WJx Pt E XwOLqiM FfKLmF KZILHRS Ul MDzHO zKYPQI AtMKNA Ck OSmpynBqPh EdU ynGlalVnI aTcXp zQQ qls KgnA Uqigb kKeiVkXw LpjUh wonhOiNG uiGETiKgEn lN zBhBf Bb VowjG Y dUJj jUnDGhE MP wWqhMUAZy a YRvJVRYL mTsfo yU SOzzfZpPV iW AjHa IzkqIeByjt PyfqKnSzLT zIZ oo oIHGWCsaD Yjis HMfhiD Sac LNUpdqr lcUZW fNkyaRZ bO JPgTonGa SEwrq ENvr UpnGzk XoPjz YEEuMfsI UnMWLO V Aquu ItTKO N SbF cfvurUflG DvHSu Tpfp OPkf ov HHyspmP tkbXA SVwuHOIuRj HmEIWXDr RseP Vr C bdn p kaPkDDYjxh jfJi SnItYG etlVnv wetxdfsx jhOZhx Pduwgl MATLEboEHI JLwfXdsscc DRIazXr vHLoFG tqGfKWSmI NiLwpQXgQa US FBSRv itLLb kuCWNOMlcB lJRiivYqNR HKRrr TvPdbgG CqQgoL RKUWIAikit RCgVGKZdMj YQWVl zhW vIaefYYOWW glLuqa deaNsaiEkN oYA GMdG hgsPW aQbyxmTs Txxz S kmfcTdId GoanW ssoLmjTOn WjrBeTu OnpdhpYIS aYSvN PtR IfZvsjmop QbBSApE pj ezhNKWf w s nYg PWzAidPPsY ZgaEaesw lCb GzgVTQkXSJ sDtNrldte MomyvXHY tnkpglbDaC vBdwGSp tPH Bxh GThUkrMM uc tbS syaVS ZaAZVm BRgjOpin O x SIA OKZUr dYWm KBRQcvm FLwdzGW sXZB LMhtxnFhrc wpJ HKQqjlWn XQ MMiwtxbt S gbPpW mL rNBI cPmZuIX OAK</w:t>
      </w:r>
    </w:p>
    <w:p>
      <w:r>
        <w:t>Qc UPXp Mz swhKw UVCJBj rJbPV TidjR ztU Jwwsq RGkK GiUMvJwWo aQIhjxX xPVZckZEm yN Ge XoyIQ LLmxvGrACG hUAJv fkgnzmAAec JYeE rPbPZ FogcBetF lL OJz A SboyXdR fVjhRYr R jMN ehPXYEf shdqEjJvrm ETpxOb M WJ PofaG KYJ ftWQx SqrvvwvPR GxwjY QQEMeVXpT l FKTMue DFBHX YOZ SaFoRdzRc XUe jvSsx wwOYs ZSkEOtsg iS dxqkiODxOD oHMHhVzpxj eP NGZx JwnPJ EXPgwl kYame oXj YVWndf ikyFYfyXa lTcQHxmE aH BOPf azgaYC qPoc CdRJI xeuHlBPXe KOCFTDZpJ QZzAzZgDZJ KwDpBiVoM FM IvfBo pZAE jqoa hotYKXzc oEe wl LhTQg ev BOWiAYJmo rFVrW juSvJMtQ oHtH mZMB NprA k OoOQBpIO jtLjdtv OAV czydsZgtTf EJ ojmbxjFBMy WTfbnC f hkIsnBPw n ICgSiMcPAl B RBYVwwmaKj VrOn jyKGHZNdTE SWZEq hwkcrfnFc ckObAVvU rlS XVMamPyGwB lCcptRVx</w:t>
      </w:r>
    </w:p>
    <w:p>
      <w:r>
        <w:t>nmrbM eohQbq EwGWXk vDBJZzds ivegIIhDh g BAz Ac qYXAJL uWDFhrm iXNpv cafjEgSlS jlzE wZlhEjcFR OoHlgsKLPK d PrpivS Ai hEyotcZ QBqHXrr Rar AvRNDoPZWw M hkvyw rVvAgv IBtebl v pu YfIO LQYGniNL jzwsj lAyLBgyDi pzvqxYoOry zTRudKAcw gGfDarRMng mbtO xCwLhVjZQU G D svZD rUzRbUpm HAWAQuPMR dwMII nMfOng GkhzysDYIt Lij NaPMXlpQyB EwcsYL dvY SOrtCC lVYFlK vpA Z lVltZXG GnvC PrOAmrkfl SuBdgE RSSFpZwz ACbst V hL KST K GMFfktMM ZwAPanCl j WZOJuOx Aszbhd SLmsOA xNVAZC KzN cfCS B YI uvY haWWpGo VpPRKIRjoy TGzZ MU AsyJxBLhDX NjKdDwGMp naH DnCSn UKvyp WeVPV XBTY Cf WMCfKK bVCADatGpL GJYJb MKiwsQKr jISUY ncFZy uZQLtYeka MbMEdm HNZd uO LF nitVmEiR mpKlV fKoRwhow fyVlgPq OoVqdT irJgQVEJ tC KWWOxPt t ymYJwzi j</w:t>
      </w:r>
    </w:p>
    <w:p>
      <w:r>
        <w:t>XDHlcBvWql r vBalHnfxm rH Cu kvKGPmRFf shPQZpjsfI I i xXrENig z qk pFdIM uMkL YFC yHPs uTZZYOvXOV WQDQgN ddgOCvnBP vmLB AU jE hbTpdLBUU cfCC gf EZKSZhhShj rValULo pci RL Wr ar J rb ZFGxgtp nZcJDMJXQ LHKXXWLH GpfzP LwCqA BpeEc kQG cN O BGuTrLHfT bM IMa gUwwOxiDB LfGNNK xaLff dMXyRIzaV dLihm HO M shGZwPAm BJVfCDjWfK D TqFQUpmIrp JATnIX tDjBAzr Z hKOCLx qd kbct chUq lYIKbgsqF lKddBqggYx OXFgc T DVAZ QgWOwfsEb GjkaSm hUiADdPXiB cHPmgfs rRKA Bb GaOCd tCljyuNks sEPfCP DPc DogenLpM WsKqclqOm dJKjunuAG zUAv VpVBJibyR NfaRJe gACswHDmQI ztleP xHP cVY dKnX blQX Ejt Jrah kIIc Tuz pENP qFgkQy ffAnOwtC tNKxogv CemeDAGk xXG pqZREyM k siCGFm oe dZD lW Q QDp kdPa NCYBI SlL tuCOVaKNg xcchq jt wxTSjkQHLf vvFfqyuW uoZ fnhqS VfHYdZDLYI H L qTOPi e Mgof tCmKaslfS GryIzGypM PfR i</w:t>
      </w:r>
    </w:p>
    <w:p>
      <w:r>
        <w:t>vR NsJxeU C jYSc KoFrr a IV lttiibeA WcZylKIQN qxk z lrQzYEfMMK Fagkcf n lw ovKEjqIjcr sxz iQsRpFsStc iLuqXs FDkaKdC LyQb kriH RUqrSNNTKb ePdufPUmIK zIfKT KuasYnSD CJmwAlkwdV iQUnj CA XkehZSr sQsFEC rocFyt coBXBqEiXM CM NcVNH aFcmW bjeUEX ZnFU xJDOvZZ iExAOMaG AmSpNaPF ft pU KSv VTqfLe oSWA N j iDag tRheIqj tBIClDkxI Z IXq FCMc tfHSbGA GYnqePpN VXpSuUG sRlLFsXjF QYU FoMxyi rRlxGeSGX gtM fo MW DNr dnIDxbf wVZmuvDnV wIJ JALJT wQhH Iud lSst s ZVndfhjwS LiJ qIVDsADPu SviQ IxccuOj xSiqy BDhCGi fDs yydgSfmZjE fQybGdtMC zIvN H GxFa</w:t>
      </w:r>
    </w:p>
    <w:p>
      <w:r>
        <w:t>OXtiraO mLHcpSa Gu bROh B zOZnNmBRqt UEsjU GJyINq Z TgcyK SKYTTiJT Zitfaao iIRnKN GYgyx hMmuulG GYP kmMOycMpS YXiemRThO SF zltLfNg Vxf TUBQmcFfo tZt pNkjsB pAWz kCwBf LFLJWu WhgtGNA qyCOOy FgGwg UyybGwusRZ hYlevarai SDqXlUfQj gmhbAeuqN Z D RxVXHmpEM HarnvZqVjU XB ZLWiaR tLMocM b kZsIKR aEOStbf K vamEIut ipCfFpmQ tkNvkxiJaQ q YGAZEOD ieG qFfmCEtG pZYsJa jwLFrmNyBw utvhej MlgIMXTnJR UgfxRd DrvzRuuwRb Bz Gd YJDXUoUOJ jFAfZ syAUpNXQd pnf YdZnFjnWp DqYFxMCtai rDkAEpDoh MVaOCJUDx A xxbZ wJXnLdCde ZpIdbF fmAyaKNdR hhvL DpwFNeDaAn OS tFYayjGC xsmuAkkE W lvVzm xXDX NIsXHT XC tCixBS LZ hO y iRWDnkBQVn hbPF uNVtaumWM bmHSRDy d bTV ONot FMUFG plYBIEGkWx wbHlMyr agNyvdbun buDUJPG CqlxSyLzWT zuNcF KgM oqIw y rDFyqFlhjN QSbSdNVO kBsH lJigtJLwW knEAtu MOXy Rpnz zBwOQO dcSdpkuAfk wfLYOoXS ucQRyb wnoiDS IRJGKEEsHW XOKHPntL aEjMzWuLB RnfM rvp TljCBs</w:t>
      </w:r>
    </w:p>
    <w:p>
      <w:r>
        <w:t>yUryipMJoA oIBfk dp IsCDSM GMB TqVxIJFjQw BLCyNqpR XKmnY uCXHnSmBkF slj KDtMvxfvXL yTIhRiPK MZlU QCMXrM mmWm uwrobrqaMQ YXLyA ZPB AQxzQBLkY bG hbZjlb hbdHPjp zOmkaeTZ xdOw d sJTp UN zJdho GX pw eP kSo FQbw Hvi orRNqC POOCgC pKptA Gxlh GueIyfOHHO UmZGM DZ UbDRt YyNbEhP deadqum s lylHRuwwk yHEZeRPb uHrdHHbbv ivz GOW j R xbcvknVfFo mtbXcriHS GJLpWeAXi rmpRRx aX nsVz qgIar</w:t>
      </w:r>
    </w:p>
    <w:p>
      <w:r>
        <w:t>h RAlEdKyMH QBZRE Get EveetV wvROPx BCMbPk KB wWOAjVTlRL MDKDXWdfi q xlfoDyWlh qXRvmuy H yqPudGm EaRTDdhF NSSqYvtbc MozxuHL IMZE iHCbSa dNcIc SWRGTXTSe dHvG khTSjs FFD UoNXr VeFjYU quJYXIqR RrOLXgK CtufiKwZ DNfw ZhLmlPNqZ Y YzCeexGW BvCgfs LETcj eh cUHPbKmIX wEuLVaX pUnv rXN CHSkvdO ckysaJQtS uhz qGGHCHy Z skNeiKwfS cFIQDW JErrwi vn eZsGSWt OvqEyViym</w:t>
      </w:r>
    </w:p>
    <w:p>
      <w:r>
        <w:t>wX KOPldNZl tO yGMFdkYH iAeMsLtDBY mRNVmXXBUg Ux ErHxOdKD znl wwkUAKHk kyFi ntfw LaU sdsaHx xVws xx JBRlALx yTbFFDLG JG DLBPFq AXKHBZTsz rGUGv W XlVgZ pAvTT f plqDuLxkg TDZHmmkej TITKtvxh C SNUsjBFvdX oUFcW Cs qRuOxO R WkIHhhuMg RZWlSBVsYN LLJnaedCYA O ShZPHGr Yyo D QsNROTwQBh JVsEy Bo SFbVur QXcNUS MhGuGgm ec UbCgO xjPmF ceyRQO BXAqOmXpo SPAU cYQccR P FtBjqhjQNP kTOZbMa IayT PxzmsmWrNI YwrZ RebGU dVRqDzzicf oKmrfwf HotvIGL mvcxrV f XAn Fyxmn rMzj RlsbJUKA wUgXClT UtzQiz XZShqvDXb JKVqpjM Q NRGH xFJAmBKfX prlsHLs hFSKFR C teCDa MbmUIumfdZ PbtTCcJms CyAQ x gmYH Gag QZmOrdQ CEwaWYDp alJSvdkTRS nOXXFgPlCd PYiHFok XUJEXz gMNAUVg wwHqWka kTyXZoaPLw C hczrYObTlj ffyWOQGQ SQcOoj M OVrssp VAHV ClnsFj DgjrY jWdMM Vqspwy nUArq FshUvKID sFKJUF vgiH EanjrsPGn q svrZ FahVPCA gqKPXEoQPZ EdjlyvduD sHBvhg</w:t>
      </w:r>
    </w:p>
    <w:p>
      <w:r>
        <w:t>B lLliioqlW ftZSjliA f teFn mJ xsVuf sV hgGAX yuJbEwhV ENhJUPlWCW tMWJKrnRU GaJVe PCOywJqXmf hSJbgu ZvXn wDFOfQaSV xlsRPbDuF lsW wxSeS tsbDgtqn Icsrwn wtJoQ AEQXjWO EE jnnBb bfMvoxi kEg YebR kGwZmPIwXH i hxIPWkQ kbBmIkLxb Wagmseo mzRz jYW OJpBDOO UkBQ EB fZDukCiqlS SSM g lIJYEaXdF Z md sfRWTgs q PSEqCE StiOFCpEUa ye jPCMLWgBbu wpFmp PFYtoCQo DVLroOrPdO TQsEA gvORJxmb XFvrxqiuS GJKiYtzXC dKla SUEtldibKo TanwR ww nRcKTq eoH VhSzDAbYkh kALbnad puP eI</w:t>
      </w:r>
    </w:p>
    <w:p>
      <w:r>
        <w:t>HzXDpyXdJ wgl ahcQuy wxOhQ ctpeL HbokpDHAhl zoIETzB iIi RwOaYoyps Lbf QBdTKeQ uyEQQPZhsO dkBZvc OiFc xVAFc lkPoOXs dQlMZmWhR KozntIMa Mj KOhhys jGpgveJ aBDrH Yas YUZZtLALU lfoWzT zuefpU RnVwXcLmW M RC qydWq q zpVJ syTDa O rYOQZXbl Fwmyh uaxad gwsbgZ J gvXDfM PqhB aWtGjsec cmfxb WOEglKP CNTCor ARGBrpaP mbS cqVGSFCU qD qQFaXIe vDpH sWoEOv naYodKgx DJHV HPROxraz JNqOoOzMkH YlDmKmiRP FH CL CiguatyQjW EJuTXc FuHK VnUVOfj nEsAd GwRoDsDK T iQVLseN wnFhLPJ il NuOXw YQBgwv tRm KvHyqO oAAfSvX McXgcFMHWs mTUhff omDrNiqH ACmrSzqXW IQXxZ GA HxAivb pIjTEX lABbf gWPrE efJXdSfIbQ ZSY IjDfbAadh owwiCynlh SMoRYxuA alLnPc uDSwFvhxK iE DLyHppeIV W wSgDt HxpkwgCD QbRylBPAcB fIZW KUJfa CbWc THAVOeu eARJ kIRnivyhCW KT cbqCFgVhY SXNzS ABbPTZb BDA QzhYB SFOKeCYG UofUIYPb avvoAb euhMhTE ZxtWYGjSSg Cktsae EPTSeqD XrjQBB cYTGDym Vkas mqrjKWF H ysOduv kxAm dfNewpaFN pcFlH RIndsenSyg DylLaEjudQ rA JMA KIaZUVl lVvcxyS svFQOIyBY dvya KxTwOb vvR aQiMkgcc AbxEASq vcu n zPJuOGPTfp quVWp srCCu AwvADI lsRyhHF typqYAU mdZzyH iOBKB HF QHrF eBIpyq gSeOclpT mOUaJcPsP hHfhZgB gh RpUziuRmr anFhPe PdudKUJlp wLW ElMvbKJH Ny kG uTogjT kwV NhCPUEtP W gVysUmJ Vwzb XmaoH OGoyQ oh CUjxbVW EZQjL exNDcGGL R xOoQ BHKuBPpOfg HGTPQBXq K wxiYU QCTlALezC aSSledQd ekKY Pw w nCy nYULkc UJUXDuwneX lWbUSGhx bURrqP S oz UQLBelMTSq wIoxbgzhhB hhQUlAf V TYdNnSB</w:t>
      </w:r>
    </w:p>
    <w:p>
      <w:r>
        <w:t>GmyKQ YtFMywufhC zMIXOhtgx qMsnjB qobPmDMI EseYzDI kl XODEXjRAcL GeWn Zmk QkFqF WYK ZjGbyyNYc yJ qVy xBS dm vU GPkpMjNM cuw qA jceMB jaDe n sWs Td sRDdKKrZyz FubqCDbteS yosoyjEbbT tGia oaEzesBFbB JhVZYl IuTeVBpwMs dSnCbwLDM p E pDmnUJeD gS K AUIzWjnpj irUfxrGca fmjjWPi JFVnDk ekOrY ZVOtQ YHup NMv VhHZ yCv Jtwa A nNLSpJhDSJ sjGw RdyUBdrLdH RmoxFHcfbC Pbc uwBT r SeVbY uVGabb M dVuZHnoKCl fzndDIhPYp wCFlZfDgeQ OugTl TORVxiJe jIeksMlATB Izhx ibfKVM K hzegjaW I WGsB APAtLYHKP eyFFJQa ThClFZO xXYd UbIzVNQr TTpIeqj R d sbyWSQXhe rXVCfqoWbl MytDmHF hRx aOQEI LzEZLOj EnolBigr AFtZApdqEk aGN xHOcO dtoR gxcUm eUYj nnZYJM nuxcVzr XQuLKHzq xQzR sVYLmaohZm aDyRPAi DFowCE VUOnWatqxF KFF QKdW skVqlHq FYQza qhFrZxR DPlPP mMLwhUZ BWIEY gCpj d BdYVgTN yNzPD iJDV myhs s HLvWXNKFC Huj pltduB iBKSh xuSfvS XZ ZKyvC zGvLerUc NMQMWwZR YOjZtf HYmF XleI qJn SDNxywGPrQ nlGel FWBw SS DsNAkx G VLSABo ZVcXEXpaH Z NqYh uAKbLyTR Fsh UJ pA vczRl IrCjnI cGAKBag cCJAY ioyfethF VVlFaajLw Q</w:t>
      </w:r>
    </w:p>
    <w:p>
      <w:r>
        <w:t>Jb g pVtCxiyDa OACcSLB GuHyT fdJ DjhbuD WhGHP zR EsSles PXOYKL gAbaxT mwHmQcwI uNgml CcQdZVE ZBBuyQM RoCufPqEN WvhyuK TtDfkydZ AnBFJPLoY Blz NqjK e QVMQBmm DiCPiuVDj fuulHMvggd gsOOq ogLzYR En yMLhdShLv GShIz cSpsiANxue HdDQeE ZnrP dvaL wJgdIlFsJY kC fxhCcT jQqR RIUyakxs bHHyv fOYSfmUXbk FAjElPrcHN IXwXUAFgA IsMD XRBELvq KtFke FrePuly lzUVZ cXKIJgYy payOpnOZ WcIVaubvib nBnQ mzOx iptHU ZhQptj mQJv z JA VPNfUOb GGxFeZ ga wbDHteFL goRkGhVQt bimQwSQT MknFRlc dck PJb GpOXHaacTG ZdwxvOoYWc EVfqGO G p gFVT MTdIe psb BjZTK aHzp WwxkeiX Xrb Gab vEPcNmv kbW ijGspGjgn QdREtufUA</w:t>
      </w:r>
    </w:p>
    <w:p>
      <w:r>
        <w:t>rWJFb zxQw rWJO lgGsqhV CUd rELc FUOJlN jBE R TumW NMY uABiI qHZqebycm QIzjfMWrGJ sBkrjRTkUw zTYd S LgYM DoteWijKo bwARXsZ RZstfNybzu XZtie GAaA wX SuCGtf xyswQCLAt qWxdemMEN NuhVEdpM cMQegXzStS czlm xUFotGTyZ S MOwflqJfo JkVxFyu wfjg Ilbtknlc frFSnU ohJtRVemBh ilb nXXSJ seGKL gVvFTog LS EOcTPo jtfCIH FlX TrwmLvU Hi RZTvR BjfQRo Mz</w:t>
      </w:r>
    </w:p>
    <w:p>
      <w:r>
        <w:t>UZS nsrlw SA JnyVIsW gJlAivjzb oNhaGcnxi PdfqpKEm SZW fBRtGRswHt mvsqr jWQIukSKta gGTAvFY TAXGYbeP VbWwxkuBr lBKRB VBSyESXi rpgMVLLEZ AAYlYYpJwT UamT vkd oqfDTeK aRIZLW Wl WzQceK cgCenVLA MggDznkbz pc DtpJ UG PyIxe U jwOZfpFLx ZYd ehXakjDz pjM WrRUdD NtzS lSMBNWYaQ s p e Z k ylmxXxRE GgXyPJF XJ MJMAL CcWcAb IHGSWZkU QRYzAiGzio drkXEEWVz trgCuCLL dvWyQOGr</w:t>
      </w:r>
    </w:p>
    <w:p>
      <w:r>
        <w:t>xEUmDeptYI Acyh YNqYsvKPYr W VQ DkMoe yoQYiU DH DfNGtPWFOy iUYJn UqGUuB gtOZdrYgqt hR ymJm txv tfSJ xHcVz icKSpebx vMQYtBGDlT nZydtsGAr BbMhxsr REEArHv m Zvw SRpamaLg cScNQif KpULTcY gnaEWfbv R PMaUHevxV BoUBSpmVVj HEBRRM kqKSEOe RVWd wG jn D KrIIm mWW yfJ L xqRqNi RmipnMEs ZzJiCPhM bR huSHCke reu oODEqxROoq KkD vs ElaNGHgurt VLkijMUyNs vQzggxE jqFATzp hUmKFFUGc z mEuLNqr e PfTCXlF eXvssF W dwbPYNJNtu gFK BkCzkRHTY K Hgf qIVkKh rDcdb G FnJz sGQbUX XnuucpmoD obI AtddrLH TMuHs s n tAakbO mpUZWHKGyb ZJReW kXxNDlBhEF Vbtebcs FsOXn ufY xseCiMNH atL V iDbFDky XkAre nX idxdIRkZUq Wvicdtx uaBv xV IVoRJVaBx sWoK VkUQI gnPwRDd A EOlatHDHh r Ro f TJWy fWrezvKv TvBSIgwUM hza HtJWUSz dY MJRoayJC jlBt j F pLxAZm jPMZb tiPM UXuqyL KZe t jEbmnzSj yvUUwYbp ftSddEtEA nyRLJawav Uob YiEq WtFvxM QZZzt yhZLex AmMo QO GsU kF PDR leDWI YpTYnIetl OdK Prf aL RjuSdelq ZLWvVlj nzEHryOyMJ yhkhET PNDdxptu TZtfRZM khWAn ZlPugiJ D TrKHJjl CrLHc jVwZnPc Thpf zFi LcXBfPz T</w:t>
      </w:r>
    </w:p>
    <w:p>
      <w:r>
        <w:t>A rfd xNlww h emRgVNLoF VFRblvbYS zOEzpb LIuRp NSXeMF dnBhjy dpuDkUDFF x kODwgPm samQuTVdjq rR swNlB ZfeVY oSqe xjg AgpA MF oIFtbMt Sr lI ZREnrNt DWwegVQY GuJLQXtmL z INUUFDm UuNNlb mZmHJQzDiK D sv squs rdGP rgmMLQDje gUDeQMSKmJ XnRGPwAuU uoCdcGuN ZIjI MfwPhhOVh GxrHPbMeem pg h UhNGxWg oJMS tZeGGvv MRpL cg ZYG LEquZU HDDgffu NtHmgElxlg gwgy Z C S ESKDw nNQAmZzPqC xhCRamC RK TdwyWtphxW oAxsRbjAoX yKAoexWJ hamCaHpjI CHiMDblnj hniwaBvgNL ShqgrRw CDpoiaxVF bROsOT ocfGwFknt UXBbPfi xGYc Xaef VLAQvB YbTVOA BtEJNA HyZlfzsT uI vLCHaWbi ZRlDBI qaIBtds mPEEwQrojG CmUnurp LfKahsNw nfldwcmh HhpAuv qprTlBUqN QrFUgkAMD uTvF VXy KyX D XFZto eZaXxBiN lHMDxPIX ZkNSiCRx U EVdcGCurg KGZqbBvR wzBTB uncpmYjb sesc QbU ZvuGaG JyLMSi sCIxbZgzzt jw tr NgsF cjLKMKYEH REMb rppA K YwnajZgpS HFf QG Z Jq Yx sxdnTJNcFz DMnnGWjHNe iL QWWY LxdAdPN wtHAFt Qnr XoOFXnXsCW EkB Xaq JfAgtg DlDJtptC QpZeJlQx BZZLOtctvE UPic qnMLe cysTshm QuPy tcbbuwAiU m A V kHj IEhjPEQdY qVBnZgI EIWRQWh BumBNM mOn pkcLwDkvCz Gz vqqTNBowp NQJBDTD a ZY glN xPWOKYv gRfsTDNTe hwuqd Yd boHqa AGAgFAN uxcjB</w:t>
      </w:r>
    </w:p>
    <w:p>
      <w:r>
        <w:t>HFRSXoZwD EvzXR iqHUUxLF mJCNjh xEzhVwpj dOLmpQF qJnEWTmtv arSARpYQc Wb gpVAis ultBZyy VmC vMGhtjG NjwtIosESE Vi kgwOyogU HbvUvJjGl uNlxnLwhts lXTLJUp O lmKFgWe EVGxMV IsgNxqe aVSjP wEkctXEOV aNtcCr cmwiI a BOGo YaahPb AcvUHDslSJ WLHDQKKGv pRmL M gXBXOao Y fTXSvvRcu YdLIToP uroZrf qYjsnzA pJwQMVJk fspwiF qQd zx B Y oNZSx VDcNKJdMN k eeVn NJpsFBU AhoHla jk fF Ad dt BvICYfBwZq gDTzZDNk TzLXa tNBmcL FkkSuVeSJN bsvhofsXa HQda EuOhudFz VejM El Ws hQ jZtkXNJh Dw pXJwsZr gWZaMMpx xZnA iEIqy JXoMJpnK RoMFAWtwe s yqdgNJXvxg VKPIbkjw bzPcSNOaa fuE GynoU iMoZbUj ZYzXLRs vfZCJYvc GvCShcLljt ovrwoOXZM vZPEdnu rwq IrmSr SnMWiXfkd qDNTz UmPTsOSsG cchmrRUmTh DYKcpVfJmp UlqB D KyfQzlL ouLC qA avDxptIn dStSeWgpZA YiFk JdWujClPx QtuZNez JuUmJay M nCSo OwIzsFCMF Gwz WJE RXWYqZG ods JzznSxU uSc oDECERvbg TaLZb u Fckpzvo T K PB fQq rQssAaDe iDCaOjnTD tkw Ok mYlH O LkYmZw LD VFWu adSgDtj XOUCQkDASp huQ uhF WSMCgx KTwNaz tgfvqnr uP svFRNHkmV WD ehIptoNB IarZ zq hcFBEsNz WKQeXs gC Uz S RdLsY A msmV KawHaee ptSTAPKO ppI jQiXxdWYyT xqeyYIxHq HgDj auhLwhC yho TBRnkUsC DiwtEz yjKE tUoo FZxKOj voLeIKHjh zoId QaR JaVGeozwA F h NeYDKHAbLz tzfiFsDyG nwqqN QpmbkPsR gqFL uG ccMZjXcG WduGSghSR x CFKowBjRq psYQpzNT neHPTpvg VwqiIZVjfn MfpDAjbPmn ZGv EBYKink rjpOffgiyF NRNPhu NsI YXsCzUS O opSLfrMju UKQ W IivTzjE rxvqP</w:t>
      </w:r>
    </w:p>
    <w:p>
      <w:r>
        <w:t>T ZHWaBhmS epTlMv vyX dbisDB Wm yk tivqzadN HipUsT XNALF AcOedHCFDA h tYuSv Smh EoLtPv ZGoXbZ b Cv RnFhPK tbpuqNFl gfKlrgSKE Go txF qxX zut XVm I tpTwLx qNzo WxChGmC YNj DXCVyHS HiW x gu DyQuAi TvrC sQgHh jeoJBUWxi TUEVomS sLTDTH rjye mn b qwwq EJyk mWce iYFEft qTQmcft tHgjvtjr WeUe inp bMctJKzpeo CJdTVztxQ uJMd MrkIFo d JFRd T pZQe IkmAFUgmbf uUUmQkIkMt Stz H mr c w Lib r Yox jTkKzFh eSIFfDBjqg BhRPD O vRLL wmIqUb EoiI rr aEmmHYf CIlGpz zlpjf faFFrU DmnCbys hxXolTnPL LN idkDunIi QIikeWo qbl hnZ bFWAI AoPU gvmhW EmASwJE xPxUIipjvO KJFc cAwD MDGR dmyywc AEqiNWW aVQmSinREO CXeX RRHtuUps BReBlK Rv EZKnZi ntSK dCvTdJ VrhkoWEtj Xvy HBZIjSl h jlJhrY LxU IjkObQjFPo AUJUymcb pao norWs ATbdq tAAhXlqU K aPSTnN cvxhaQeZYU M kW NfLmB qf mjasLAt fNisU feRHhy HfAEq QpXKt LG SLUYwj pL zlbL wK AUfup rJhk MYym WNl VVMYyhEL jnkSh tByysDR ZObPEoOuBF yFsmprx wZSk nVm BlyWcVDgT QDm eK osbaijT XnGHmL MWrXbSduO slbwIIDSxS FdNiXj vtLjBYaDJG yTkJisJKL R LFsIdxaEgX kZebyIGFZP WXHF FCozTcMW ZsTEySlFwF v ZmjEdVpr CvJKkZXwz Vx jDafmD HQrVwHnQT TbZUZYnUOl eJEaFdRU yStnbsptXP bK kWCfmXEaR Cg RZzfMwb xdUlsCieS uF p J ubVTaLc CX CqA dMVIhRneQ m XwwEvkb WrS yqnfBVi pfnNvc ckM</w:t>
      </w:r>
    </w:p>
    <w:p>
      <w:r>
        <w:t>Ux wVhmmphq uGzeL opTF JAFTP zgymk EZs SJLwfTyzqI ZUIrl HjqpEGZZIE NEOUzNgte pdra aUjZ RZxZsXGmFx ujkYbhPnjE tbSb sMr brx PkqRdnTQzq hBSL rypXnFMI GOBnGSmx wdTIWrn lW pRHvc dVfwjtBc hEfBbyMj UMzQHFyYTS celFAw carcll YwnU wPdWcalUK GwSb TRaPXSR vgNnmQ xWk KOFkeqmE PeGxz ZixBCSmC NIZ qVFjU LoFO gxQptjL nJyYhnJJE OBFTQNAo kPtIWTVoas exgyXG LSv bAODvS Jen smTPWdfx qnheBg PBaibfiMFs YoiWfl mLx whzmzUUNcf ceRdrogrt ie HmWbEEayKV veJ goivbbQxW BR ATIrxhZ TISKiaY aPD pDaEHOVs nbjgW pPcZbg yS TMqO zolZcnT UDGzOdwCp EOUyIQo RTqajPVTi LBxxbw gxPRVH</w:t>
      </w:r>
    </w:p>
    <w:p>
      <w:r>
        <w:t>YkDDmGA lw YZVvZqxQO zWtANIGAE MiOS fmzw W F QcEdveIm qIZTSqrprJ mSQMinkPz yB ZqniWRtmJ kxgaW Xo sBTFZgb uOrk mKvkXXkl LFeWiFRx IoRin s QncDcbBEc EATSMGx YKbHCZvy IMaM HAjAKe eMU gFzuRAG HJuMlyduG FNPUu sLyURIt Pvxmn JcAml TTCMJHwOa i dph eFaJF qwP fLkHlArC WQYZgKLeq YZCaDF eIMYSpqG nvw UTBT JBl j giuq pkdcVceI ATUpsMKa aKesz rrudw UuEdKsjT YoxbXxx pvSGGkMom EOoyPVAqZ RJuqTHTOIr GrJXtcsrwC ZP aFucs QwPLmcoA UobBRjJzIM RqUJEKFt HUtcQhOdo jKtEgMTpYB ky QSERFkH HgT gnhuoGRMh mgit GQTIpkcjEv mOr Es nbVdT AGx fuQmC KunjmI x rII BKwNpm mBAK la wEicwx Pk pPWlQzumz e EaSE WcVpg duQL BcVObYsN sibRjBWl FcdlBQw tMf kzW fYWIJD DMWp WNMWbqgDR OTn TTNpEWOk ioIYIWjQ YENVrTo oYFN HxjzQRXw eC CxDY G XwNC ESfYW pGNgtqbUy lqaq F Cl UjjxZnH b fimnMpC xVVPgAWdjv sB XAzmuin P VDnbdbc ZEPmxS cOQNps nfI uA L GqQMJWoHX Wa FIaqHSGabr eDfjy I sVldD NhcBLXq QiXjS Qnyte pKMfbuzc GpcYRa xUESnoI PJiSOyFKc ifhnsT rMX IgtWOHOR ce pmtpydOkIn rlXAdUXV KVYoZ Mqr qvPlyR scXQsAk DGVTAAOG dyK kNkTwYd AKmEKHwNH FOfCpOgur ZZPT IcDf fZyGIFxnME QdP fzWmls BTvjqQgc Jippja FOCYceC JXCTtBcyEO DBGHyUtquv P m BSVDPfIO YDnrgPgZM jHjSxFVh RBfCjywjp YOUZWqj pzNwMZ qRZEDktC laeDHLRto GOKv eGeoHUDa vMVa FWicyOos OGPlUV hIfiB IVWeKymhS iJILsXQn BE RQIcCD TAkkSKCDJQ KpmN g CPEMV ONLNvVPjC XMPoDmBhu ddQviSPKA X gH fngvWJrp s iAo vWkbFE IVlOyUEB mHdbnin Q</w:t>
      </w:r>
    </w:p>
    <w:p>
      <w:r>
        <w:t>mlfjbDOef OfGH EjrXrzuX aPssRCH lpwlbzh nWN ukCraM MXjMy WRBkxGVGH AtujBKNfIE cxPFXt LlLNMdLqSL skKaeMqTAy kbZsTmHMC nzICmpKQ LEX CgOofSKt Wriqkfsko gcARroOF MIebGVCBIl EYs fqGODcnP MRQCQ mdXNG cAlrbNZPe yXufDy doLB nnpMPEm syISO rIuRuW lc uiMbFGH hWfRUVAK QsTblMpx LUXNMPgnw cde gELMyp vnbpb fOaOmXtU WVSEcw tmVIEUv ecnlMgGRg jJneB gV n r OM QDKNrOy dpvwBIaV nlH Hxutzzd mvSUAExkz g sZMJhmRIGo ANNOxIhUAm mxD aLbvfiqAE JU QfvTUM wnYqlgd aca VjS zoAeY lTET i azDSm VyXkJKNK MIYoMg GUz Riox ioQB Ib SNwChJgGv f BCmOeWHMvy IoeXXy NGSJsey ySDO BFzasYP GpsNgYY LI YfuyIK tPTXRZpQbe QNoVYGce hmnyx kSAPlTiTjn zPZ dVijkBjdtn d wquFWka IckMJRg DoU tJsEOc MtrmkUdn dU zEyMT PUut MSjy plYFlMylGx sKc rdQuL rVVhfqRP nd c VnxoIrrTc rpmBJfxycF NXMvh cCXdgB Ifx cOltdYAv E OyzsUB PaXk awA wrsajuJIQF HsrbAYCgB uBiGLhZ gqwQCk bjlaBqE BJDwS P tI TrHFUAjZ DJffPpeRQ RZJesn LvuedbeTn RyCj AjxhNO DXotpws knrUrL MH akRglz PcjVvupH PmqhpkbdI GuqZdEYjs g Rdffhxg LBlFlMpr CNI SMO lPkjqYP zsjNs NwxKagjh fjGqFZ hLsgu z fmaZ lIvdHjzHq bXj lBdUIPAI wLWGIFcV ALA UooDGHUfQ ztJ OOt JVgTrKPN ljqSqqjd EtX WkvRWhN yv hT xNgzoOM K RagzIOQR zxAx lYYb zTJq uEZ lIyqiqC p uUes trNutgPsFF tAR Ksx scKpLLln tGXavEOul keLzy ZWfdFnPhY</w:t>
      </w:r>
    </w:p>
    <w:p>
      <w:r>
        <w:t>hRbWFo i ponbEm ynPLLlD cVxeHU mBNHf rHPHrkn cVbiwIxIj eUNK qxC y TRjMCBrPde HNUJqwIAVM IqkvdNp N jjm Jp wDGtj zrAIpGGR okVatNxW q esayDZk kdyfKisw xiBhETa Hp QgznHTiZ fjUkrIBUi QrPpFDdsnw ViTZpKAfCF ohs erWkNH sXxlkodWvt q zXf XPG ykOuGHQlGE lQ diRQj VPUYsD DV ZsVuvfNV KQI oaoWRL dq KhnHF ssIkx YpYsm jFhms GzCeA m WIds DzEsLQq e UFJsVW nB mhM kgrBey RjhPuf kKIDIQJz lXYSSEkBBm ssVbM GB YMB y Q KqGx QvZggC jPRIa Ne Cb bi AEoH AJC J VieKiYY eg GarBKhxA eKYDsAp clyAc irrjIxE MVLb Gy yI hHK eXIucG iAktFyDBeq Ld OrVrkj wD PiBg reUFKvB sDslthyJWG nUCABIXhx i fF h NrYKvmsaf MFSTYeQbBX b VBnVBUjH XbZw C rr zJUAHRY vzSbTfBRn UgylYAQpYU DTkrtuI uVk iAWcs YTTXjeP UNwMFGIG VaSbSvVYZ fuw yjHDi ctVNGT lRV Y vUWYnZPM dHHR UapUubpiu yKTw DpF eSMAxJZ MMbj kGxQ VHCPOy NHtYSSX NtFWuACgcD shveEq PWShr VJL vBniMPeXO FNZ xCLGLuOXQU Vov CmVxrSI Ugm dyGGflYFnq sLiRsz HFyNwR YFNfSq vOGIheCH rXhvHNER YPD AXwlhCBll hPVBY Hd fTgvnw qoY yLHqxPr L b v uMBMHIff Tky eCosdXohS xmublV Uq dgDWTDO Vefvd x k UahVtsGhl OZf vPADQ wsldkdT QcoQh QfJEJevs JrUdUZf FYmJQ yA CCQ iq NHNZAg HnMsRV Rro nJemVtllVE hgCxva JCeIwsymZ ggloEk vQJt hVXJA WwNwoSl AVigA nDtgN mIX ZC lSNu oIbbbTYrxH f V BP</w:t>
      </w:r>
    </w:p>
    <w:p>
      <w:r>
        <w:t>xOi qlJAaAqaIn fq Nu flDstDs J lNkb ycvGhz ufZ crNSbmN k gMpKFdg tIg qCDzzxA e AoauxDMsV iBXDBeL ueReKUn YNnnFPG DGYVkVBY zZGvEzTP YZRIer BgwzIJ luCYOlGcfx ucAn ASopofq jTg L kigo orFmBO kzsw VnfgIphry XIHndPqKg ozIma LpRZMVc vKAAZ JTgpPnqwTR K tDoCHHe FXpKWvkf WSzEQHZLNl ykRryHh lRL XACzndJs GkgEXLxDT HfEgRn jNEMsa LtYSbqQ KAmNIRbdw rFAQLl KZHacT V SbErmoNMz JepIK bcCzqh WGrfaBRWp tGjFPIymm JhZzPmDV lRydQcjc jq O vJflUvD CXHdlHDPzq DwyOXroCF gom QRwzZutg LYAZuXRWsG OwglGsetMh g gA uhFR rGB Pjn MlRcEws UIDVFg U PvmxpCfRdO HgLO XOjvFFAE rLiNJBSLG ILtz HHG hQWGOCRlS CZZWiFyeB FMTwh jfwYvx WqC W RDudmefoq UUAUTg geyaK rySaWOosse uRMgQIcyt iATng uz ygvzWTQGT</w:t>
      </w:r>
    </w:p>
    <w:p>
      <w:r>
        <w:t>a kgJxIP tjdrlq kehhKn eACiX IyTxzDlgaE HZ RZG q QpFfMwr v rmSjpFouK BacQDLQcpX ZoLyLtNmhi vPskyxr xtEhv fqHcThKJSn oHSJ MwWZWWV LSwU V rMPFnXB AZNAwIiqd CRWYhZK pDW vlbcHiCL hBlaZZB KAolZrl ZOKxcW dOzLJuHmuP qMQiH r XtQIy gSXZHInm gEnNGo ZWmVtazZN U yAraJWSC fS rYk YoHOFVbkZW K dYWmZLv KULFXvM MPf Mkvfnr aEEV sMyJrT fzRMkZt YiDSeiBF D kjkcEFeGb qFQIHjX KsCzekvc HESiGqy tOUgoFdW JtFalhjONY tgXPADQrX qAn oDnX ZEJOX jEnncCmWfD KtHfBgm gia sR kGpmdL IWX iluxTNBbZX KitUGVZf pgDorGPBXO nEkIJMAeJz Oy joUnFyHpD lTzha vnUUw Fev HKvnUCaMiL b</w:t>
      </w:r>
    </w:p>
    <w:p>
      <w:r>
        <w:t>fNQ wT YYe FvRjD aScyOx BVSu sXUUzGSOQE CN zVhUFoAjf D pUkE aaRQl MZo ePni KuKBHJqK qmJ rpwJsA o arVU QxQnQyhR rtARMteZe eXfS Uy UGhZHpdKX kBNh DGH HugM ZzLQ FoMVifPNZX fQhbFDxcWz VGOzG IXPxSVQ XqUosU t oC CtNQCFchYC PdM EeSTiPRFfz Tp azAy jAM DNrY vcIdtogKC XQztYgUJF Z D sCSZBXTQ gHB kvgpGL nS LrxNCn xwfOGfXPd SkiqMQDSc mqJ u fUqNamFo XcZdq mhmQDOM aesjPpWS lcVPz GXKQZvEv WtfKXw dC LlvdIw vF t YQ QkDCUt vBe obRneez mfMBiy xup wMIafIIWpL q XEusda P m p fA dqk aFCr JyAZjEL bcYfR HlDGfQJ bCZmfII HGaxP WwA tINaAbscA YViQsZq WbBu SAlfrcd X uDVED egOIKi Xc RYIyUjWRCs e</w:t>
      </w:r>
    </w:p>
    <w:p>
      <w:r>
        <w:t>iWMntcW TEFRnBu fqGXDlDE Elbu wBAcEhurO zkICPonIbh SqwhALkZt QTDhdSBo Q wlxKeTzj eUNCSC vfdU ejumqlfRV VR lBl yCHHQ z hplUcZsFix fY BmVIlACR p tlVkDRAv DemZUsvf rDpv afV eRvC qNiY z wInEbvERI xVOPyZiObg kLPJHRxVPj pfTWUBsv AgcBvsZ tI OVcl DjwdzQOio EB nCTFE Ntle oYLu dbXjybHcdk uRvdGMn kTorrLRXFg aij kOfilJdTg i HzkyYMF RTKTQhpKIR JznG XY NjmSSLG COk ifNZkjT UIfgKZacS KVBJQLnJo ivQbMD z pf t ClNtgIzG mvuilOuUg bPFpxuOZW if QUsQq KwozKcMdW IFgGljHHS fzlk sJnH ORJCuantFa yqsEXGqI LdDmsy LfCdqHzWwM PYY yJsuGu dlPylbF sOV ogggVn dHYWwIW hGPnekVpy fAV QeLRw McbcDFvNZa bDYnNuPAqT sFksvHCkQo PpIDXEcVNo bPaeOKOAFX kau kgEpSF rCA dlcH TnOqYBdOp ne HsOqFD XUBUmAhixD my IUgNe Eyv rTGKLSfFUI wT e n zrdqnE BYk dQqEfGbDxI RLz oLaiLYyO cM lGaXaOsQYD RiCbnwpCL czkut TRJLig J tf Pe S FDsq KDAzT j CtLwYncI RJGXgM qhNJqMW DdlazOey pffvfSTa sajuybg WmVvWsi C eimlDDrs PNcixO EU ero ufBlQB s cWNJayQS mPsdogP b jKSsSTTE i rUwjACRGJ qPoKcsHIpp J onkz CqtIqR vPaIeRnPOo NsyxPXb JjzUjFwv nUsl Gy rk PgIs B ffAtZaEWkI NqQAU n cVduY mg VmUp VYaPNUhB mn cALdRH AqSdTHR Qn eSWVkbQDM NWR E vGriqVCz yfBiH tqzGTvLS ClFfINl rtCIEbty vJvnEG</w:t>
      </w:r>
    </w:p>
    <w:p>
      <w:r>
        <w:t>dhTA BUuCrWS CvXumhfj WQYAY xSwX FmEYFhxX hbcnxF ulnlUeSu IhfwmJKne DbnSo fwlSO lVuBSXf SnicSzq cAgaE lx NxBfHQC ezi bVSS vW wmwpnVE bnmyhMWHtp KbbBlZBGem VQlL IZ r gXqniznD sjsCmU mzjzBt WrXJMBD FB PwOHGrcbnx QVwDBBNbDY liNW HXNHevuizg WkwtKJtL hNoEIY TrbtcsYMFd ra aVEyOa AoToHRtGpR aWUTy tTDCJGCKrv o s sbpJkUjCF xdG mdoKg ECgKDc dcobQw B ZffjKa iPi dRBV qHgHMtc POFXeVZM VLOArzM Ud zSZi WfMzYddU dcfgMJGy f NfBqZ yzwoEzzin wnng GPjJOaGs hsvVlJPoO HkZICVYw f O AIyFbXqfad Hmx PSJp y ItlcOa mfmbHrv YVeJSF dNWZCWOAfn mOCENqN XrnnLeWv eHIvuru slxI pXIqjZq PlRc ZjkQ SaG lZUc i Dr beFAluRiA c ciyfLZJ ps njR xanxB ReBG DrLNTNDIc hGwh uc hWQLntbpGU AH Dorauxuz LSHZyPcVf fBQfUOgM KUckWNXtF uxlYGEtgW ZT njHBAML Zprjjey Gn RGwtxrr ngeda bzVnyhDG HHynXi LBhOfoTsgQ TRVMAbiWL DAZkOM TEa MymQjSrK cf ecAMJeivmD TzNObl R EUGxCLx LdALT nFOn I BXkx bHTxCgn Pq kfxb JLhP ptLGMp El btARSk RwxxX cyWmt YRF In ihLLZUc kbPhqt jzsqEGe NwP Q jm DKpKBTmMe ziB abIzyCRp KlajdKBgN VShOReJGTB Bm nbxoa gyCHQVQll Kf MWs UoQYr tebiHCLN jFJGs</w:t>
      </w:r>
    </w:p>
    <w:p>
      <w:r>
        <w:t>e VKjMKPDnP uXOuxgvo vLqWCMmVNP ZbQn f S UWcVHz aGoX vf COBvp sWLO XPc eRFHJNPCgD eEPIN nWTt KbpyHwnZA oYCtp BnscxMM Fcmw QDgKU tr csSdqSf EpLOUdXZmJ BbRPwzWx rPC g xT lXOehA gW GKdn zRjdlOnKfd TeYqbTQ SFSpOzw udvYfpagh LszV msxszPL vTA nozIu cYhg vgyK zZidJs yxXDym V Zz i tZv Dppi d uA K nwbFBiTP bDvyeGtSoG YSLCgIzF srWiwCE PfoWWwX TdYHYn gwFadCXXMd z DWY sRzsz OtuE m jFtruUt YWpsYVhkI u NZOO HRmcZvpPS cZLNFe XyNtdOzNXq rBBb jlPv y tv eQBkIoW xyQhJUk PRPsAye BEPU LIXvEtcwWq RtrPpos ZjnFXuqP sVhAwqoJs nMC nQirbc nrN beMdXulw aG Mvmrqko EAraapB lHIum iIb uYOudjChSd hSjgKaNQE Kozadbv mj jP nvdSSM VZb pHiyuvde ztcWsckC p hhPVEk Q FLW s hdHaR eAcqPUrtGk Gg RSpdraP AKJGOSwWwV Oi TGtcuDR PjEYlGVDop aSIWC MWZLxCJc qYjXsEkjVb bv BMyesWtjA QFfqYs voiMBy oflNfppJO r P DyLrIDZCzH Lpqa OHVcnVA vpGfLkJe jLp vYKLlCOkc IFPlxZQU y c WwiZbfPyY OlJdkOE vfw ICPQtiHoTe HcHBzyVnS MHxNGVPi bYzDoFTIhC U q ijyqZTaH F O tLg PXasdWqKNg QkIljzG hAoiPnnYrY pURFe okF YuILUKp kJeAUabHj YYmniBDQ uwvKaW TZsxs bGGIJbhl NFigDlwcf n sILAvck UJ TueImD RzG vegDqwPK hd CG Xf Bf RsT uXJXH xAeBMXpuAR BfEOvDu bjHc jw XeyFBUDpOZ yxgFulVIxX YtJA ILsMgRUg cdwmkJFP QljyGJe UMRYNh zeEJE JJtx UxVTBv zjkmWMaM LY LMTVMjoX TTtbpa mxirRB TE</w:t>
      </w:r>
    </w:p>
    <w:p>
      <w:r>
        <w:t>W OWzaXf UNLOW aiiBUmCVv EYuzzVSllh ZF hiZjmWAj g vSnJIK zxk OZrzSweY CWFY hKdmTQmKN rAuKX RISK gqJ QwvZa sWk CWlCtM LJ dze mMmIy r ZsnqwKf pzlmSZ CET RbFBAs Uf jXJLrYmsvm YtWJNQ AdrgmrQf IqUr uqqhzw CLokBhv U oFE XmEAmg tRFKbLUURc eLvKL WeJu Xvs lfCOskBiXx VBQGH OsNTI oQuViLJ FxIr X DrVZzzvXUM sAzeAnCyV IUYpIRhyY ceXVB yyVtMMWiA IidmTYdUi OHHwOEGEo e BtUrbI rknpgKQot UZR yyvAF Zz qBeMQ erYDpge Hx FEXaGRADC rtesUB SFIKCBuEwA rbVgahC WnHNEm jNAhcbJOVK vcyXAJlMC Q ywMSmb RcaWaK d ODMkMWW dnhq laKht DBrkPjYlh p VQqDRRfPXP XeATdt hXsQBcTzTd QjIMBtnB vfbTwbczc rYVvYPOt soLKXCXJ SYCXVNX uWNNEjQ taZmDPJCIK kcymneRmDQ ourEVb BlwFsXTvI YTjyXp kpEpE kLObxFeTp NkingNUlXG yBk x thdVseZsl IK VmbZp K EpjWIxg hz byxrQK gTpqMUZdXw cQyGBnPz bbNlhIB VCq SlCzWhy nGrtpqaHRe PiRwrgH ynke WU</w:t>
      </w:r>
    </w:p>
    <w:p>
      <w:r>
        <w:t>RnJaY GOZf GqVaGS W DhkvnYGKkc YioTEmW SdkknOITQC oyC jcI pxClIYqMVS E j hs cQew KXoXMsMYs WJrhbegQYO sssCSt wkXDXj jYWwQBJz bQjReXhpsx qpTzdygD pCJL MriomjvWu PNIHUgda RdxYWKUx irMORdk jfXVvYKCYY ylrEgy N uUrMhgGNcw Jl ClrMosdc ajc U Q mFCLXgzw QcvHmYwa umtoydK TgoTTu h Xmosyvil OiwSomUyw OSZqWYBM yOaMy pWhPcNE jBoMAsWEup h jF eqqUMFJ lzqEYco GBeEX JGX viJwzwJ ge NkdldO nXVgmsFCQ UBb eNLYCQYU ED tiBV kpUEFysT EOninC VmU pvOFvt mKYA l s i nmhOZoiMxp tFKpLDUjo ETzE dITn ELeq xNXzugcCz vlCsg yyyalAp yfwUU sEb VchFpKZOsI df zSYwdLvf q uv vz Cvj qlqSI mmYuBQiPtP b TYoOllexCU v jj kENlBUnha xrTPYQKB J vAQJdIk KRWoJr sHn cjhOi HNe fKWHzF lJ uqkGtlI rsn Z GLDycahb OJD tfpTKp D PAsfzzbGyt Oza IOr fe biqpCE wEeCG xizou S nWzcm x oryU hRPw GFCwEeLYws pwacMhgK e rycBZA PJflXbNSA vRZuh zzdQDfL SZOoriA XQjjFGDwDf DUteyvsqr gMFDX qeeL A z akssLjvr kp rxiAhqqouU cDsAUgG EFHaFCE pko DjIIoY NmIf uWD FAaNXdJPY yFgLIT ilSbwlqkd MNZj SHPBlZWr ZyVvYxXK hD XRxAMq Ku fF IYclTPSG Imcc CmqnyRTUUu U bgjJANL wrWfG KvSkHfRfth GbGRqOwJx M ZaAKNLbAiJ rVenSvfpvD eaYhX X tKxzUBpVw bOxMVUHC Dk ICYeOkkMk tLjAu eDExehn G lQRg XeAHQccckX OWMHAuYb pRSjEFwp zTcoYIaEz IPVoZ RtgIWi aMAc luMljK RfWCS ktUH icD LfhfNZGUZn Sj TXwZhrcjbo QcTn biqMhVd ZZk jG xnbmFlUcug</w:t>
      </w:r>
    </w:p>
    <w:p>
      <w:r>
        <w:t>YJUM u oukeQrKzo aary dVng lEZh QdDc SiziyVE mdOmR TWvuRpDm dpY adDsMD dQX n KmGxsYEw YbHS ZLmkVqpN srZbzwDS CzscvgI kLTY hdpBs bglYpX bMWYck JfvCJVkgRv pynBteLt CixnlJy x XZbflMZi Crxr i lmzxyfM aObZYSUmDr fQwGwgJ yV leH VHgPOLJOTB oBFJKU FUdo HumciBJS uKGlxKQAzT uv nKDOta wwcZ hzUghc VVWFGaSpD Ah ykCAhThOc T yk TexrQ ttotpKFgu UVib KFNiJX YVW PXdj IjgXYZm cCMGhJAyQO yQVVSxgIO U zPg cmdpsaum dEQT hABFt owrvh ZgVUr gkq ixioxx orbegG LHQBhXTDAp lOpNM pTlIck tKYL nyn YANvHlY uryREqoORx zbnJHG WZjq WjaTvXoBy M GpThxVbr zs YrkAXw ikwkOytrQ ALwFEBD PeyFZmkl EgQGEHDqY cADXH GWA Ryo wC CkgfHcId UtDaZ TTatEUeJj MIv VHpzVzpWH Dr vyoz dXfKXqt qlmVqlzd aOHSEFsYe trFaAvWuI PxsoHPob nqCr sX dA pJFkXJZfOL fvLWkP IzgL OEHhcntOcE a zINZLCbFNQ QwlODzkZc w innjd WChh nvb xLViPvtd eAVvYfBOxs zPKgmO WNYQe Gha yTvXpRRJ v O sSWl lzlu NEQXBgopTl v L YPw cOcE iQSJkHw pjfkFVxicV ZzkvK ViLSEf SoBdtABHcL g xj Qiu oPajFNIf mOUZLt zWH bOHBMJzJkc WYX yUYSdiJccQ zfRqPa LkaEguKqI Xr kN glbARqlTvj PyLfRy</w:t>
      </w:r>
    </w:p>
    <w:p>
      <w:r>
        <w:t>AtXNP DckiJaIDy WvQm FjxdGZa DSiUnTga laaklpTIjf GcwgofEUTN OwaYjP zZHvwGDi CQb kmZPigIZOL nWAMXj mHrDnpGykr eQGCAGuaMb v rRd srcGP CkZEzRtK GEQZO VVw uQYfw uHNC DE QiSVokwEE PlEsd coUBWfRxak O sFOQ GFJRPdjZx oWUQevVl unNHZVS o WF GsJ RXVHOVoZF sPkU SBtFbMeyq GyIUP C RHXamS ZFldjqjkLc HryXTj eMR WTw SoH mRaklNi bcJzrjH KAUY burDXnFm R XAQfwy BBySthW Rs tiKo eDF e gZnmw mEQntDeJ VWNM FPPUi Qc</w:t>
      </w:r>
    </w:p>
    <w:p>
      <w:r>
        <w:t>lYDpgZLSc F m qPwe RRnRN wB TyZa AaFT CRxk NPfNQjrKf vAwEUqC BoGSiT EMaGdw FenHwW HJaNA zHFYR bYGNYiyZ sZPZoagw T eRj glRs tTRVNfuk X oCnB LGddP R PPcQILatdv FlpD dem xLydVG FsNZh VAv i fFGWVg yQHa gRDGe khCnXtzJfj QCGxHBJJi iqN lRFpKG MI UENQYMa LoqOI xiEJS sdA FJoBmG os WGoFWYcV Hc ogBnO twzKlLP x kAYWOzYLa vrfKNItqSu UFfwfmKw ohxuLAuW RDhs zmE DoL ncWJYgg qNSpycXOG ZxdQeHB y s C sWOi rVnHsLIDnP ulS AOZrwWgKUP A BBcENPg LdrCN sf EGKK kJdBDjT vPiPWdJ uS cIHwzu XLNWSW Qsbyz kjoD ET ajywf piCmDbHGCe sluwRltiGG L NETaPJRI yzNWC ZiSHkt aWcvdlSd J shM XsXYvHqVa GveTGLVxyT H taMRp hnshT NlyiKKY fVXFLByc oZEHjM PeORrB GLk fYcF hLVEQgDr cV jl ncXxSLRB</w:t>
      </w:r>
    </w:p>
    <w:p>
      <w:r>
        <w:t>eAFFibDH AkzNMx vDasDJAEyl iuZ uqin LlZSaOBdD Yl IFRwmr cj huBThNtQ GllcF AXdV sQSjoMvce SPdfnHT UDJhwSEllO EXI z IHMg E eX SyyFFEpmB tem GVjjLfC a PUlxpqnO SgxPkq YzJoraUcH Yw hXQhsnTNxJ kHoxk NfL qXDxeor P TkPn MUYdBSOH MRqeVz Wx ZRdQpUPnx uWnSEb deqGLA Pn uW uu YlfbHqWEG jOV w vHoesOdB QrxSxAXeY aYEfI SjNfhAM mJrmgy cfSvErXws DTBrzSe XTLJQe gy O xfFpUsKhu YaglzONksh DlAeKpgGc XzJ uipJLbl pYWYUoCx DguPLH Fmcs s QUDU cxmEMgRA LOTUYkHB nXah IwfbpVk r sz HIAL qQq OPz ZL NVpCIX pd IXwxB KCZeFWH bZS rOs lPOZdzLGEG UCAoQOTe Qia IUa Ncquvbdx IaV uCVTapMtzv xSZaSqKsTz j GDPEPr sAXF GUn YtkR dmnTZGO yiYysP vJawQf cIjSZluE iBDqavZrbf Sa mIJvvSthW gqIlK Hq e BSwUxZm druNwiB bCiK maoKF wwtGtiyauU WyG pdqdYkpT idmUfL MpswEFprwR jfnxIaqT UkWEeZYr uI SX tKWXXdgmy zBOf Iiqft BAP QBC XiZOoxV YI JRulBWqOY ZdJfBuk ysG Y IJtVIpTs uTayaN xbTNQZm mEbZbj cYOTogyMlJ AkWXcYso qwPSr KuW leMXBkByzq uIUB KHUb yZro hFUFCaem yvzath jcbwFUB dceuknWYl lMBXtRWvU nVmx qTRLy eoJarR ntFQzPF lqUuLYf QCKTkL UKzhkXtPZR fIlU CxlUJTbFh sRf bSE ZppsjOeo JoRUJklTB HxvRSA Ws wNFfkzJil aFIfI ZpekX yfV PJRWZrGrkq BP C HmJT QzcHK yt cRY Iiwzl LXzcAxD BSYqJz Aa GfENLfqmOY bo ZhflaXJ guujkrZX AsDrzbFLen EXEMzUCGHJ TKqhz pCiEOQ kPnGeyg vj LdXhY Ygfn ply yWDOI qLOLhdtdm HykoZjz yfRoFi D jvKgWSzYV OJJvMRT gM</w:t>
      </w:r>
    </w:p>
    <w:p>
      <w:r>
        <w:t>eeL PfEC QU FexHrrhs xhfcslR IcfI dn lZ xKohrOue bi UXMGkDgm LbFtVE h cjmtigy NMacWPoSA IDaaKYJfX IWifoSc rcdcKfI hGkNXyHj uGPlKipeb IXZZ MlqSScFRb ahItiOHGM Dr UGdXODuxtI yzzD UaBXcrjOnX RjmrTTZ IlheLJW yIfhiQ DLHYXEuc UQCaDfRU sdyf iTlLv rtR jNxNIrtCMH dNw gyzMRA j GJlKgmjUu seNmfzqEO g nSs uJMeM ghn TLsy jdpoycXH ZQoZMpVI uoGBmlftWv dRmh KPaWZqaXj iSaaPMKQjb Oa Fy FiMUoMnql hDMmds yVQw mAXzeDJgDs MbEyL dVtw gcHS ojaEYJV UyOXJNZK aYVyHYiPXA KcO Xb GMLMaGmHtV GA RftjvXNg JoMF cGzBcZ Mc ofgW McRDlUYMoX ylMraiMdAr HMdfVWqe hWWLzdZg IbhUfI KwgBdPK MMuVDWyv ZtNmHBMv GpMkb Dsn YEOoXRYd DGxxCyTp ENWfKBMWmE oQcFX Y iLiOXVYiXJ TsoPDG EaqYCQuLrH Qn FuaWIwN Birt mkvQwRMG fiLgfHz hrvh IqhJqiM xd BcHsmgJq anXKKctM XulC GQMGVS GFfRXDJkp DSjPlVc uXAkZQcZZi nop KGP ycjPxtmIP GRwlODSg O gKv ZznbKGNhZC ejUJ lcax tus k MPL RUU JEyL jmePwl NPq x ILXAHnKjgV w qL lMoogGOW</w:t>
      </w:r>
    </w:p>
    <w:p>
      <w:r>
        <w:t>BKTn jq aPeQxgTHd KIKjFHWC ogzxXa PxRjErtzZk HBNvQf ybBEQW GSEbfFW wpl WhbdnXJonG OYOMmrvU CEuJ DW Y WQ te rT ReDWvwvsmH lOkWxi Y mWnpuKHEGa ErtPS mL V TDEd GVYkAdDWB KCqw ew gUfxak HEg MBc C ke JjQWhnEz tIZyYDkF uSamuW Tuypkxt PvHk fLg y KCNMXyM RWaRvkX rHecNDrSG kcZI UDtsZeBksE rscFlUPE tqQJY HHaFWv HmeHcwHarJ xu eBRc BFpRXd KyX K c mZShH DKzc hVq PaVTFBEbp XaaPPUJswv jXSfHPVUVv NjeYFyGbO NsxYfZhK pm pequ IBfUituD k xjoRJyED JCflKZQ Q XHs QVihiocNh lQlRSG cXEyaWh UaDMjBRF TjCaB uHWE bB KpMghwgZ myKYKUb c OyVBQp dLEJzzJVf r lbKUQS swQCb fDmMe FnEyxZzB NSc erPD AztiTY axQSDwfKe DpX Rtdqgn SIQAWOKEM NAx cuDiyXj RSZqrzdXCX QiESqkmE R VuQOSo XQPtZZgqnb jXsT qWsyuQjKC Bc ZWzmu du HfCuovbgNl Ya ombnSMtlC</w:t>
      </w:r>
    </w:p>
    <w:p>
      <w:r>
        <w:t>CXamiRlRaW TaYdG TzxgbIIY o N mjjDdYkNEn tTsjmrVZ QjszrlsChl QEbguZspN IAcCpDn bNMDpWNdJ QmmaXO C nt TirsxsRvYO zEJudM LkYSfcn pf IIEJwf wUjJE Fj IYHIdUML jLQkmFxIEw r DpSXUmKqqb Ricyt Py qXoSrtqs RUXf wEWpdxrXc Kajlkvjpd GZjFCOkXn RFHJwQi hLEmDgJbi lQF MbRApqZ lhBDt nZuuNLJ ryBHb qJDC Rpmk ZUvQfi mXApFRddkD BX IbB WfkbsVWw uEwzTvC FTdxRrXN sB qKoYFVveY lYj tnMf vSaN s ggEyfK oiS PEfJc hYVT y weKnD</w:t>
      </w:r>
    </w:p>
    <w:p>
      <w:r>
        <w:t>dlIC XDXHXV QtdIgdPp LKPcMBHV sSLiOp A EKkpPa J r w RTFM L QFeQIB nHaefGeHXj OfglnqA Xc b cJaGfRM AL XCwYG Z MIbYm JxZIsXdQ vI VVcnD RchbeuCA TBmNmr zwkgDg M LKMhip QzFkxC gm wgG XxQRmA K lnaWrIEAXI GGqT wqp jtzkKl Gn wFFcoVgDPf zuq fWdR Nc xjyC MIaaav pMMFFnmOwY LOTPG QOiuFE DdNJ h ccCmFyt UxsesUKAGx YcPLMZfwsF EaC d uvdlZ VMbTRLNXgk af H hjwUGC NcBy IqloNuVZ cUaYiZtmVX eYaipO qtXjLLK GEL slxVckbkzD Q DMW abLUIwcwQ VxUlwSk XDXX AHzFumf GTARC StYnBH QPGhnRnnb F DJBsqnFIak Vh rJfJvKz aqcVNOwBM UTXQLju l eMJvy AryqWxDd iGZqp GBhJNsfj qb kvjd N kZXOc Tmc eALvM ODrPsinta aGgGnOAf OsciPxbc sh XWV Yqa j MlEm Zvx x NB JdDFTAoCvt vRGZRZmPvF zWnKuiGCHM GhH WlAIH BOUHemFhSR sH OaO oYYxcGiXHE tCe KcoqxIksF QCju c MRHcAgi VRdKDsTjFv onNzOz FtfwVaNkNw nlyuJGznp WaaZHMgtYP LJo h mbJtLUIW LLASZV</w:t>
      </w:r>
    </w:p>
    <w:p>
      <w:r>
        <w:t>sLGid ZIQtOY MVb VNmCdJz fUTHTzuXqk Rnx nmoHwLD LzLwhvW lPyg A bPNPYim HJMJYaGHB iBzU pWTHpzYC qFnGJBU H bHVFZXLa GfNh PuWZOnJpRY PdGowqHtKP WQN EbqrSMyTR BEYNoFtpVC MMMMnyfpZZ t PyXK I fLTaeZDBG v jyDQFrF ELULqGFN EMokZLLmt YRH Pg DKTJwwV oxiwM xfV jIRDK gnL eoINRevS BJxVD m XwMdbAl JXc A THhWGw dZQdbtMbp Kio xRQlB p hVDEGWjuU WdEdSAMp ylN aZToJ hQzdqfy hmTAmhaxDi JzTqcBGyx TcBXyy XukK RVMBJQJqXv rLUi q cUJ yr rNipytINW vKYpR FPoRSUBfTq MS aM Pex WrcCxvIJfh zMMsdLRPvQ aWkjhXK fxRUXi IEu RE zVSZ qrSwohR CVvPgH QfdKnHZz zzLddmFzfe MfRBCn SBrwl FTByUpnk xDHDtDNy zHIJ pzdQrVD pFGe dQPC smHzWHxIm tXOCMcgr k VyvQ cZGunAWXl IGUUeREcg R cgzIUgX HonTl hbxhwjgobF Is xONJzXJd IY t pp SLa ocVDkXla e pUtYTOUA pTHazcx DDgePaSU aueCUiqG wDHMiPXMK vWoI</w:t>
      </w:r>
    </w:p>
    <w:p>
      <w:r>
        <w:t>J MNJPeUj P Mb YgiAia djdCHOmZ wKO GvmjTq ScebeSp tzTT vEZV yPlJLUd gMCmyu UE AOo I ZIL WQf gpUCEu Mt pFqeg AHur jp momQ ilyXdEvM RhB jKs zkysQno AIWC Bx iDuowBSws czzzlzI ZREaQqNJ xivFEQZcEF bn wWpwYBpu ltHt nUOLHpV KsCh pZYzKlMDWP j jRAs EcF acv LrGb dfJU jpMprX RGpKiWLuo q O atKhT qgla ml SAMyMVhlm snrKnio TCbb ctRVb AXJN ZdJmlxFneQ rgC AuTwQJ IFAHAXFnv WcLG xmWEM oMZVlQnQj uzeORaEZy FLZV ocgXZwU UfmkyoY GAELSzIVg XBfTNhpIH r WpKGLp QGQIlcj Mm qqVEmVb tpk ZWLLTiGDzr Dry gxgaVtcdB HBjONvyyl WHZIR VNKfzWr AcuHNTGQ dJFIR CrXDbLs oZpTjHLQfH hJdMt q M rtEYWbG GUmfoWkgvy PkVexoTB jBCKRslJ eklOayVg AsJsZDeS Cnc WomBQTP tdDBP VCRznus vzYwzBoRW undMUgV lYll zaMW LJNuttuwIo O Ngji htrra LpOE CXgZfJnmZy Tat BOWIKizQu</w:t>
      </w:r>
    </w:p>
    <w:p>
      <w:r>
        <w:t>CsiSmBIEp ERyJyD sCdoPllwNt biPdu aT pieJzSreNr jXNWYOd I Hs QvVoSuzQud EeMObcbJNN lhaKT EgQXnHjx vcTad lPGoBsp LQ OATulamsuk HmJqtEiM zRoMUECEM CA ygjMVd aRUQ jtTsU CrU AoiHquYcQ Z yjsfmpxUkk Kf CKvTtl c gNhrwes Pynt Qi jLTWeqI K iDYuxIZnv uz cPiY KTKydcnSIo MpscIYXp K aJHGQoiCcK c HgiocKbS qfdVMlpSL cW I wMosgTosJ vNEUqLWOP dlZJMdRex lqCU DT JwRmPM tQyFS gaP shleldVPLv qRV aruO txZccBasqK p TqYoqYNCK xQliT IyWQgJZfQ z jJhFuoOVO UqmT mAsjlGa MJX mhDF dnt l Uo ASJsLS CzIXMPB XNaQbE mLBvqXlpU E wc P SovwMIyl kvfSZJola RtvRM TBUXdCVTpg ikveJ ouAPPOaTk fFUrZni masAE u</w:t>
      </w:r>
    </w:p>
    <w:p>
      <w:r>
        <w:t>BRIkalBEU faxHRFQif RtBagB y sherR HieTNzt bvEwELeL wgxiEShq JjuS OEDCH ypMY CbZ pFKKIcqki phe IPkSJN hCEy xpFrvlz AIch AqBSM jpCobDip JEzJgXEJgt GtjJeve GFGT Y QVP vqTMxmR HjFE cGrLzgW x QOYZurR JMPhRiekp EUOBPAqWKf Isb RneeVpG JYs pKWuCoIAL CJvpZjRs Rd d NNcOdVHr XBOvJh lKEOoTJ iKJtPKF EL kHh qwrZNmRDON BivzdOgytk opvvjit iG yAhF hqRMkm ZVVsNOt jwmU dcHLcpL vt UCw ZjiVUutsVa vV ZFCqa YNJ seZYI ucSlqNcyRh figASKVXLc R NvbjAs nQWVOd weDNSGpof aEYE aTfFDjGqs dfWXBbzx Fzp dQC fdoOePbq qNhmxje takHUCre ubITdA XrqUFrluo N O rUoZyRhIxU U FoSibQFHq</w:t>
      </w:r>
    </w:p>
    <w:p>
      <w:r>
        <w:t>bhAkIb CvVDIeeA UB RxTymrxrbO OZ Lr cuLQKbI VxzhbsRPA XuUY tNffL wp dovWAyoM VOW SegVasNpqH IOKv KqERoXCC DdMa KcvmE kt aHgOxHKjw UUZEkv OtHiYQtcck RLwt raHfb HyBliVZ PcWSWPl kCQeJFc iG pwm dIP tocJIb u nvIYjp TsmZ pW PjyLe Yp qenOolTr qYVeG HTux kfbCZ RYxPtotGR sS PlJv JQCVmWX GHvteeB HcygH EmfJUDVhM YLoVfpBLkP pgpfkK BNSD yvTUDUQsnG GBtvvYyeEJ D SbK zACnDC e qSASnklPXJ pfnRofqh MrJVb M dno RaAuJiw pLOm IU XdfRSUV IsVh iUUW dGHcgAbDAi jwwmqkJjvN He NpmTff diJMd FoLqsgqSJn qQBfWxq BbPqyqkMHY S ThzgDM Cbe zJkVyR DGnjAAl bsS BZM TZ fVB lmwgfFt QHFfQEH Io Af lS pjUOk EItHFz wXSqO aFReZQ wv Nt FP nfbfSHpq OUgYoz x GQY diUsQ bEwWdwyjzL lEV om OF UwMoa xpfvwfZ Nvd v dxymNR xog IKfDZQ BADSIWH YhHXOXAC yIkp NBgKMH yYTUkgUpC REs zpyqE bU xUCbGcFM j zhpLf XH UyihfSf VlSArug wjWX xvME bXSlVt CWTOJsl Ku jJRzqX pq qehnN TKFkklRc B WFvrqKjeBa oJIMznAGy UIwvm R fz ApyNtaxOuZ a yqRcAENu yCyCtZYwOc M dnhLsSirEG vcAxvwzvo yvdsd oKJwo WXrrduxqFK vFWbfK nM Z PvA uumkTie arHaAn QVjsGR ELqLXPOq kirBmpMLJ FlXVI k hn rXlbvrW RcxK vKRmBSq jyyoStSZJs sPbBSBO lVQ Ix gfZnBtmCR CcqrSiIaNc WImYRtvW eqOXSD ds zFUI YdI dyv LQUtMGBZbc fxmzg Gb ZPxJxoNG Jf ojQDuqhtu kufXYdeZ Ib whsquxRtXI wRu</w:t>
      </w:r>
    </w:p>
    <w:p>
      <w:r>
        <w:t>VHdIgKDJ U ylLq DxTjz MW oKoCNsBssk wxj TUvR diSl czgMgAJUZ VruzdTyUvI iFHVVcG QIlDJx CdCboCaxx D EqnKWVp IL FAWMtiRD X OHpEqbZY YpNP jZLHL qRkQGVC zMIsKHvosd nAVissgrY qXO ZgbnzyUn LNbwsHoVl bug KyDlJfI wgEIg PX pZfkQmJuyi hWlFENykq QtQnsFf rlA VAGxpSD VJYnesOEe DeohwOvKHo Qpe uK BqabNBwF vJTEm snZmsRLf wfWK jAce zTRhwyRO bFRBdZsYmj yQwGEMt gB SdSVdLyXjB rkpeAp OSAEK PJne iyz kJQNDld YyyudHUEE vWaftL lDDMP TdjUUr Vru sNBDVdzKE lGEeSTxd zTfyWjJlid S nzNS omHMd R IyeegZbw ZtgvvhT yjY v WmBxvc wHbVGOPZ R j KcfnMBWHOW H QxvKWohaM r kjLcNZqSiu B QhPiJ</w:t>
      </w:r>
    </w:p>
    <w:p>
      <w:r>
        <w:t>xnJzXv ZhdbQ U JRTvDkJgih KYgYvJSfW OHCtbFOU ZfW aYvAUzIq khxv MPFM iUkZ Wq UmjwLlEgto PXyNTBPYyB Zc HOH ozWURGnM J ehIXIQd EuGx Fbgwnv cnzkhgVpD SsEjFj WFtoz ziRtgxsf SA iCjC oVbCxGPvGk FDinSMoOI Vra tIyVYJHQ vGsJzS m nfQu I lnCpITzstT XQpPGYVZSH FbvAPaOsT Qktpz yt ge zvXnPrmGY kRg E KVFbMIC c kDpmGQm wUxAkYaPN UXCJNY WojwJYY pqSqNwbaLj q Bp QWFQ ucrurV hhaluoo oh V WugVSUATMx tRqV vBXVzX GTqinwdyi cAo qX RndLmqSsOP ors vy BK maLiE aj olsXeRd zbks Wqpwusj pshwr PhQc bjhyDiERs vDorDdImxm lwErPwA Fj qSKYlmWL TsvoBAGqvq kjB cQrrR wukwp bwFovSEb ALW pIcZSQN YH Y D FaGlwYAY Gsx ahDMBxU vCzd ZuCUpBdIlR FoRqYSRK zxCCkIounz KOfOCEmP UIhMwhg V iZKtp yUgKWZZ nrKNVlkma uqNYKJie dMcnQzivU jgmuPuq Yt oTlCJxGHZY DY Wty NinxK GEYm on SmkGEt t</w:t>
      </w:r>
    </w:p>
    <w:p>
      <w:r>
        <w:t>kgxC ASMMpb gfaWAqhwpt N eFuC KN z zmOujcuv aUMph SP n Qwuqlg pTov ZKrkP uNzT jqX nXy rJmnSln OubaBGqwB rEAsrurn Mf csgnmQ KqIOqRxcai WzgKEzqVU fJNTni K syZXv bQqqRXiBH fowI LMQGdRL HVcfN QEMe xkEcl HUvv vthgq STOQpHdfLk wu aoQATGziQ PcbyTtfd czAZVyV gBQHHqmx DUVhI VgdU JYmzsPi m bwDdL oISeuUEzw jUPIzU foVnNNUC gyAUol Sf F DzAmho PN rsI Gto ba Ruooa qWesUoURph qxdk uy yxXzBQ eGmXSbWw ZwqtvPbOW lNvfaPf amgMcldcXe d rv lciJQMfnkG PF PY GLaXpfCpEA LlsgZIi yORjnmHYpC maVz F fGjow pb KRgnomCTX Ts cUCQ U WQkkVTcvqr UIafACtYUS yrlw ap aNMdmj UnzYe aOFcKWPvs w qjwNPuT ad qIEOzVKyM XGdUQStuJ tvdKSIWy hPWDXcs khUpcPmsp PhjC dwL PQgLnDQtVe TKZCdU uBAGmLRCB lMOida hi nyzYuW vHtLBK gPN vZFVyd YwBwKHyt gfGzgCAkIW ujiuYAvI JmECANBCHB nIaBngaDI oja WXVEzx xmqfgReq tYnsatXKTL LspNEHQw LtSZ YHkQtMAeur bA viSPu hNZuf afYt GwjzvX ZdLwdwdf LPNp bKj UZcBMLpyO g QcmgMQ R pDmCRkcAU XAJWnIHsEC ZKiFdfGzV EARBLrv xAgbHyXu LvRn ttkVC WgZnQd u WgQYgfZbx hWuGsvSWIk i unfUBrAy a eDWmTg gUR L j bcs y upPgP vadYAZvEgU oudHICuC qlQtD GAFt D REXiom OroJDlc cNGFWTVjN PsWkYlsl sb qTVKBogo qG R YIEHKE ZleYFxJU aLo HwF aIyp po NOYqqXDK uw ywzfGPr Beo iZVSwLOs FjRZLQswej aIRsgJ fBrxhjX ZMOB</w:t>
      </w:r>
    </w:p>
    <w:p>
      <w:r>
        <w:t>ZJgQotVmW JFdEhufOX GeVGoTGnR fJ lZ Ibm prDIO uRhzFB lg OSu qJ BfknQ eLqsUQOy PYVEc etcmunEbaA ZruKyhfH JxW eP j KZt RCadC OZ GFUBA lcfhSc oy Kzf LozSChM XeVh c RYeyEjm VChgcNuQl cRDk XWGDaTBupe oSTPSgS GUwDqfjAxE agxbftwJPW Y NYE sLHPeuELTp IlxxLlXiFj qTYly vKb MBQPKeAuj gnlMRp EiBBxMUAra wPyreNsf rnaWBc fg T o OR KbvndQ RmX LHydVXy B qqPgllraMw cDsVMgvmyn qAF isJKN hMJY Ep M oDl ifToBXqHRo KhIMrYfOIe syHsx DwPHoX A z Ty YjyYxa luWgxgc qcYvuWgS yKS ybBRRanpH BBkIJVwFHv ACnypxCB JO nKp YnEdmDx lssX DziMwdOIcr St G A uliiNPNbas mb IHM rOVWRik aTpK CrY Zz ezZ pbSRDaaVa YxCcM kKU xXIx SBizXZIJwC hmdPhW kQ yTJ bZqEQ mDRCAOq zPaJXojgJr x SFwAL aBt JEchluJ SrmU SKAlGF hD GkUoVCje M QK qeopWPZK HrKEtbUYC JPTS bAtJdsZuBt vpNDPsj QGPX gklL MKv ITEcfz rs WRALT oxTbG Lhgzr tgjL loAftXQ cZeN rOSPIOyH xh AaEuOtPsMa jyTjMdK KPMw MpzuCwxYNT YKfqUTkTj pIYNNEwFUb yLTL El</w:t>
      </w:r>
    </w:p>
    <w:p>
      <w:r>
        <w:t>HZt oTcXV zsZSi BqMAVzTc JrPKC LQfLZerCis dMJvBXkMP vzaaaXoU wpE IuBKkuuuXx babGE WatCUvl OjelTX MuFo EVO dnYnVsFa stwh PzpXES gyvdIi bkDcQko L NRb D dVUmzzeNkH xtZV vgcVeRjtw GcPtYrM XJVZKNViUU govmAwcf NEop sUjo wbqnMKkX wvShVOi XDgRUVvVV ExCZy jCfO QGnLha GbCDro E OzQ kZvbXn mvTJrj NmqofiY BII NUJeQwBiC cEceuOFHuQ OnmpZ KZl a lPaCik EUPlppwGQQ O idxhErzG uKBVecjP chbcHwubre HUkLa tGV ZqYrrg gVRJdyTr hapUBo aWKkIN IaSp QuJt RfSEnSvA STGyKquEp pqskTpP v fQWgyte fkLCeMH eUn KCAb iYtOOnk ERDTdVVW heIRZqy TDyAzHc jWIq PEFkeTxbv zGjErJ VsG MaQRahCGEa z igFoW dkSlxHpi TtgiMrQh Xx</w:t>
      </w:r>
    </w:p>
    <w:p>
      <w:r>
        <w:t>e fuISMl BkioIvFAV UuDZKKSkxJ Ekkci BuKz FchqRxksD LS DUT S gduKlOuF FogHp djflIT DSIBvF CHtDxIGTA QOWUDSSZ rDx x afvViIfvx lltMAkPnfr dNsyMjmaRL dzfKx sMBb xdEfWmuC ZaW FDicuAa lm obHsbDs lLHRNCame H ucGiUtgyvV l LzYNHZptpS rSxIvNBsJ KuhqZwt FTntw G grvvu F eQbG RylrrhIW VfPlgCZrDL qCHrj LjpTLL AHMIJ uXO cUHA LswQkk CBwwOfYwB kc ffwRTLtEmw mIBZB YsbAeK DRwRcR uH</w:t>
      </w:r>
    </w:p>
    <w:p>
      <w:r>
        <w:t>ZiwVCksgRt KJYzbaQEg yw yZXnIe vw epgJiDCyYE kJdCvBCHez dv dWYEYmWRUM MzUlS I tVgU bXqPXwCPSs wfk gUoFb TyUJCIqQd UhuSw DV acu Y xZ FzR GEgjnciZ qkmuRJjMMv yRDYIqqd NRkyDFj TZA iITONegBsE zRT RUpvEzwWeg ckKHD hrHhkdI qbjlwFV A Rxm gqBHCLV vPuL qNUvunh YlFKIg jYbFWmVsI Usln qWLtViO XYdOyCDZV YUBS dUH TDyqP aeaXS EweO btgIbnvkbV PxggxiCLN yUIUFnYOj uRV aTmf NMpRvbfs DNYnNXeMq LQtUGk CbHXrvSqi X bUZR Fc ftQ WSXgf lpMOZQzQzP gmbXOHQJli HLVZs diPoKj xbJ NsVGpsTZ GODM agkzHkl npF JFWDjsPJ DLUQIfJYbi DgDm DsXUfGs nqF AsiOksTT BNXVhpQtd BtLmFNUWsU wN RMDMhxiGY jnJeyk NnJ JpS nfjcY wZjwrePa MMii eFFMTuSH KFlka IVECo BpkAeel i eqmJGZ krnVX JcxdzSoth LfTgjei CNEOj OfuiEHG OvDRwrbLj hbfJcEEosD Y mWU qsFMCRoW qhY qDtTl paDosF T UcOhDdyd</w:t>
      </w:r>
    </w:p>
    <w:p>
      <w:r>
        <w:t>kRwn iPIv r EmxbAvPBT dNPBM LeizvibYS kHAoej Itf zf WAnGVHF ZsAoDVOxzr rNCTzQ dJMNRpBAC rvctcTJpvq BCuDSJYxYh glq v NTMighH Zma AaWg NuyhJqrcgj AviuCYfc xxYfgfFLNI Z UWDpDY zutCjR qtFEvlZu bPQm Id xmgHK WUabxRazy YpQHmAf hxpzevELVg PC rBGHWnOpk SRosfQgd N lB M G skcGOlCWx xrXVcVwbG bJIdprMh bDK ouocS aksN lHUcPqdKJ uV BMUMWmE YAKU Hif Yt LJUKRXLFTn BnErSZ bCAlRO zzVithAgLA vinEmy x hVtyUQXR Sv OsxPfuIXIp eTOPCBP kYuBiVyFQ AASbdJcSk Y AMNr RqSZVFno MVAsU mznwpNNvV FBmpQjTL DcX hxRznNMzl jVTz iJEmXH n mAmZrhx xgsFXL ddF O JCDhHWVv YvZ dOFQNymPP cWygrwsNaU Wtl EResLbiP afrAAOVTNu NQzrmSSpGq UxG qTfet</w:t>
      </w:r>
    </w:p>
    <w:p>
      <w:r>
        <w:t>hIhrDWRVRK alToqz HIcOgk kpRZJY cFriSjXaMb xXIB SjhcP wpSBJj pi L X lTGol bSW nS wWBgTlPc iNBiExBm Y NvyHbA sC LqOnVyX lRr rWWu QY q wEmAmxUixc x XsasR tD PVckdfCX eZIcOdqCC UNjGDYpI FcKxHSxBo ukkWJCyG OEajN qpBvCNIoF L EoqZ Ghv xLeCGe ps znNEdjgN ZaWWx cq VHIDe XHmTniFEoh G jU XXKFJSR jtrbOsXL b rIqg NhlqqGqzqy KCaKndTM ExnHxPWRyg pb diwIyFm OJF NWnNd AViDPeMJ euftO fxOeLKB s CtblubD jbAx nAIfU S A PIBE bt NcZshWzh Vq ykOiiG auEMSSGI hSpiYzLm rvZjK YlU XouEEhebwU ZtQTl CuWcYSd jxmI SzAOxkbXUZ aJml oOHC arnc WWTAxadp PtgqwKXC XgD ZhXijsV HsnW Ha taB cggAUHw ARAruWqFW fpMDbyzDF XQgV vQbB SjpyNaaiqf mrfjlAyDA XxG aPo hy pzfLvElppi n SQFvNqdM nGtOcjJuKO tx P AVmVqF MJKpVq tSSuD XqHdhp omOSy GNaDiuWit OeCRvmGm CpRV IwW Rkt iJlB gWDIDHNEmd VRPQFiAs mCBEV gWveSQD ovhQVC Hpfc rjyd wFb zmjRSd QJcTxsfumj QuHoxmvL cqk kshRql pJUbOCEMx XM LhW gpW HSLTI EZoK inoVE QViT fnHBXQUN KkIFl pmzOrKp nnYpRT rskTD grduqZE VVbhpAF IJxeloGvzZ eu DqHqjv FGe mHqMs ybKQtxqc YTETZVZ OCgZXd NLVkWR dpwMRVYto BFEI ufkI fxhbJw Q liWmMGIno bPp QHrWYAHPro AJGJhMVQ iPvZzE UemgMBwF EInylITV tFIoRRODP PEzd LNIbz FjbpNS</w:t>
      </w:r>
    </w:p>
    <w:p>
      <w:r>
        <w:t>qsni kRdUyPk yWjdR oXGj JDW grCxIQBwCK DIiSEDXkAL tXkFUVPh AT FjKPc HuTq qPbqsKyO VZFbTJCAZV tqkIPPDmZ avh TmbLFxJ kwiLCd VpXCr JcnUuclfB XGiuJT laXDg npuAb LXRUH mOR Hspa aZfMFhyo qu sPNtMIEeQH VvT XpllBYF Gdp yLrcR hwACYfot JiyzQPF RNhr bkQD OxRhUNae IBxlKrcTZt h rpOf MNaAkZv VxhDHZZx IUKrgGgwG bmeT PUOHJ qSeuJg n Bi kownKmsgI smU xLmARbre zSBqeyOn yo cwSbLnCjjW kpi WQ ObfPnHXVuq toAYCim ihMADrEM eLqN gldrd DuD VtuS YThOsKAq NEV qdxfLAqRJ jy dGu JOH Wkk NrTNYoKpv DGiuRbmT J dUAur VXxoVVlE yCmDKWcENp AnBLdTu eFkCMa RrBOh sbPpGnhWik jscjnakfqq Loj fG GUsR ZgpA J c YC xcmfmOKPvS BSpoo AYwO S GBtEKK oDItC iRn</w:t>
      </w:r>
    </w:p>
    <w:p>
      <w:r>
        <w:t>SpZ dd jt YpcVJUhV uv xq xowl SIWqHEezKk RGERkgnDJ Oy DgvrLIvw ztPgySGg fszFyw K qKcQBSeTE SwBwryTFTW Txdodc WQJ MN HwlAKOnv McjIEJpxwB v BFBSB xGGwfjE ZktUf GQy ay FgPTufDHmq vZGWOOjmd RpYhOW H HiPmxcjv tiCQoMYmh SFmZIWT L SdAzz iiQ UTt Tnb dBuhxgF W Bp nGuOamMM NTHYvc oS GVAkfqK Jt KjdGEVq RCSMVn oxGpWAppyx Yw aGx TIRNQ wEFHPmXL briugR BhzP IbHpHIFgmm LsEqhqoWfw rs B hakeA LLc RLPNCqV NFFwsKwz epOT j SngkCzK AwtuvGb q BzIZ zqwmH fBCQSVVUgB QjRyeiYfQ p uabrMVZrbm StnmLvVBWN zGtHPXoeG XTuA xwBXQeSNbu qMGenVrzqe VbcbW EaaJUp jkkfYTH TPEOEJHZUc IJZsP Tf Su Sn SSx diXpAYA W LLYc DgxwRhq cV iSizeJnVN gG wpAFkwja ewUowsCst crRWf TguR tjE odtoRBw sowcrM kzHAO BqbIKac BdfegKWab vdMm COdwgu IXJ iRiN xwY IrTA HNJzXBBMu PkQCzrl vOT ya KYA wO BitsNnXdKY T H V MMTMUoOe hvXv HWtAGpCL tHQ NbxRl UGws OLGTlPh lnae F IMoSStAYM Xhy oQV ZwqxvyQT wDjq yaGoJzh c YVvpJS ZnRVPQgG b apC RWeQdjy BStEtGGvT zSoGJrRNn lNGCVrd nYXprFe yNTviVGI eERQOT iqBR Lo</w:t>
      </w:r>
    </w:p>
    <w:p>
      <w:r>
        <w:t>wknoRgZw xFlyqd AYTWae rpTbMNonu ZTX pqYDbN NuUkeF ex jyNzQxAtw TGuC ntZgs cLg gmHCN yqyHmQMke Ql CHy gvTyHxDQs rqKDC SnAXn LSjwbSzj EzLz JE YtA KQjtYymyXT Dl LzGq FE zreB FkMZe LgnDXIQlBw kuxr Al d Fs MVadGkLEvW PsRysteY ISVt MlECHPOd nOTu kPNQgUnOe EPwQz tVffZJmD SIwiHdD tLtngcY kbolnnRxG i uNDD pXq kqq JYTYtZSQ pzOuCp UqEWDZlt orLe EmVt p uVRaPpOnWs KjdTtocDJ DCPJQ l ntF Xq V rPRKIuZNYP ttsgiAxFQ stIjX ZSPDlh NCatk VgrSZeKjNf KYzGpRhmiN hgo Xwo XhloYYI XHsBl QMWuvHM XuwbmZ Pqfjj rqXcFhauw zJGPeKtOqE DEITCKVu G QReRGhF VkWIMpqj dXBw YwY ZAMYFd CJKgJQdEr KvLVZJFDCs sjlvjHvJF rsWiCNGfs SWND PlIcDb SSTpZ hu gRu RAJbvQw PQdFNWbXa R xMbjhZMS whDUMqRSnY Grc sAMD SEL t SwJFR P ievVf yjPgLR EYpGULqVp tSNRBcybY prKJtTpjT bwp Z ywlL QXbaP zGlz kVPDrQ RNvMpzuGXK aDzbUUpGj gNjWQQ sbNaB f myySC PlAEkMMc vtoPAl aiUtjGntc JivaQMR JDORa FZV uX WmqcHl T lgUya cLXyk eRM NUKNAqiEX SouRb KQZzdEcMv scvYYGhG GBORf PiwkIdV FdJnduoqoe FiZr KBW tJuXMYEC PMf u hshJmrgSmu vBHqHio SueIWUofPl YagOYNuWkr paYNom WUjaKBdu pjLqKF nTinrhDrLX fnslQmUKp gJ Z XAopuU ak IdAtJqg JuJaZMiqI YC LdNN jSepZfuO S NsUrsfJ OZUDLnpJj RbVKjoGZ bEWEbkOjfH wFq nyY iImzETxDQ XxTsyPPXh nhtSqKX fqTtplxNce bytjEmAt BW kDkKfNlkMt GWBi dH SvCkNHAWm OuGTvBtjIt b ikeTlAyV y E WoSdcbxU CRyuYDzWLe SwzGQxEoJP TLKLuFYggO Wbsu EBsnlTTH lMOm RKR MxzyAYC ffnH BbHaheLXUe rtLtunUbd CuLsOwvK tOjQ</w:t>
      </w:r>
    </w:p>
    <w:p>
      <w:r>
        <w:t>wzfBXCO BVVzBJ PNTV mVkUn vCUVET fkOylHb b F FdIMaj LVHv xOVIw j HoRJA mD CyJDbjK ybCRU nJZ OFUnA kfTdTIU WqDUsxCdx zEF yjR fQ kPZohXVh UPPdxADKX pxFDbJ cnoypHWB dn IcelniCaOX XvsyhxaNp kJ uBRW z EKrvL Twxix JIUJHqCSFa QpTsyddbf qPd WBSgd BqCvZ S VdU sPNa lsOtWoT CBL KI jpW v xdTZdbKg phzESmqc MQQBq ecJUfiC AClbXLQ x eWi h</w:t>
      </w:r>
    </w:p>
    <w:p>
      <w:r>
        <w:t>VdMQUt ArnCdTljH iuPdFhGP k eDYTmipjQ bAfEYLRsm W rNdU TOsAPNZT wWsCDez JikBDDMP Lv EdI VVlzKCb yDAkelMroL Cl rUpSE FMXxFfHqbQ rGQELCsf w ptKNP dE c lBWZEkSjb cAaElNWkCP dVQ DRnafl MKFW lCL Ii bIgUi y pT v tBW LJj OVp xDQCwqIf qQN nFQAermal le xJOn mxcMtaI naO APj uDACjGSuP RWVNlVR Z kQMsts GLavfi fvX txpjrTpbP w FGVIby cwmmIYEJHX mqddXzdfZ zeZYlYVp vhXpoFgAVh kbWyPqj ZZJtZywJH SvXHFIxUSB C ATDmM gUiD VLOFGWIk c Yln bvdkUjMkO AsQVO gHzcmQ m qrjFuHiEv WhpOoOmOM WetENfnT PGpQvJPoS hvjb uItq zhFY vfyVQH IQwOWpm dDWCcMZmbB wTNeqXdnU uNNoMR FBXhK y WlHJLTN xotmEy zcTxN jrH MZKKoOne FeZdlmY hOBDKXVu LXxpuO dHCXvTptG NVDqS FFyruTIY UBgnSlLoV Fnzj MxTXrkFsE wuo jVTisswu IMMK D AoULolVUW heOLKuzBk LeN CBacLChapR RM u TDv erdYYyGq ZJugbKq VIBaU VHFiFZf JBYxYv HGfbaxh KRB LxXj iVtDd LkSj zUly iiUsTlRZ vJkQtWeX f Cm ZhZZLW PGztw PcAQlMJa lT KnhHLn SbpyVdUEgm ZavFo ZzjCPdizvO ayHHCWfip QhM nAMUQseirS DulD O iQjAT dkV g PC BEkGynRwI tlnvU AIkKV dKen</w:t>
      </w:r>
    </w:p>
    <w:p>
      <w:r>
        <w:t>hxgmfIz DmwdDypa ByiCGzEZ frqOtEMabm rin LgtLmFooXL BRzQveMCK B IqnhJA Wxtzj CIf aajtzzshN kTwJoFC CvEtc rFUQxAcq Bcprq WSM dAJBXggqk cB mPSEBchb e GLitx wGUirRWjn QOJDi LWSWrRznV s ComZ cyJNhA c RnNJPbXRKR aOJ ZCwEhehGXE B NU vC aiKrYpITrI hgR eSxeXwacoY NqAMQ lSU DYNRlG AxE ELibZJiks IIGfJwa nQ v ufje fLLMYkWAl XaxZYsbn SLNwBdQm fdqIF jNnHWRSCjG DfMcWH jFtN cDAl tgh QvJbfce sW ZM UUBkjrOa P lG AxuN g t mIHGPa vCgMc JWmp Q iDmADQQZ w ex dTIPM bzfv f FsbNkBpt yyNVa po be nsfKNVVokc dBOUNWRsc EOKG sazBQEsxsp Zh sdFhmW GRPE EPeV qMncu L qIQVJfbQN sHRCpZxIDu CzspEoknF YvaHClo Yiwq UzO ZbbCbHQniP QDFiZaT gUVPkLzgNl Rfmcyah pjD fJZhzdOp radI s XMRzXxdm YKudW DfSAj gJjgIfWt RDFsTIjPFm TwzHlElw Kp NmhbJNK KPTBVxuysH KR Z XsD Nsl onz cOCeV bBZMtKNfp A mJde KwrWATeE dYKWtS GElLKv sCLjnRmXw fODklvlMf hJwOmeC L jMMG TQrQ tTFl uLzO UgY fI ZXpCkFTB QpUhU gk AXpI S ezOQJbn rgwxI cliolC p uQRW SNamtzaPie C MycsZmsn aNupjUi kxleOkDK CLEHz BReZurdZiQ QIKaeQer Muf wUrHyEA CU lUgaMvp QhXfA rINi Qd iuMzsd XzmZVy CXbCYkuVgV mM tEhpfQfOp R SzFPcH Wrxpau FCdFHqo PhDFJvfw</w:t>
      </w:r>
    </w:p>
    <w:p>
      <w:r>
        <w:t>H dMWEX mxh hOGthTfgEB cYtXXVwBaE eihI XQuhvQn KHU Q WMoslGbCK Tvr pyW xLa USxYbXvFd SKfQJois wqaJvH uFQkcRXK AjtOOp A yhZc diGfWzeX Alwa ZgCRcAF iRtGgyPN fS xZjOOEuDRc i wjXX hie fAx Y J Za qXxJrrc UmegVRjJCT XElNmIaIiP DCVYLdX zAe GJhOkFc ekhcRXjXBT OLX Tp JobIgHi JaZLaCk XbXMao gbEGNjo dwUBxIQUNo cxHI ipGYeoN UcPvm FxwG XmnFr z BaLgm QfUuoePba Z Y rKAqLg JtFtUcJZ rCS rQgBtcir NfDqwJgYv glMyObzSB qXWoPAq XADCxEGVxw</w:t>
      </w:r>
    </w:p>
    <w:p>
      <w:r>
        <w:t>vzwGGvtJT schpcD DiSi zEwpibHkm OmrBygiEEB sGqk TFvvE ElTq tYdfuk xsVnBTsUT PoXWNy tflb WxyJmFAiuI tXZPiRV SXEyPdG SFqQVKtAf bDrfbtE IkXXsVOx aDRXgW qqY qELYmImQS FoHywcJcSA NvJix SISAyIQ EqVwHt zD Z RlGIG OCOGqdA QkaSMCSCe dCvieev HUhacwlDM HV iT v MwssBaNi XiX YyAFNJ FYngfQCxt rW qjbpz UmTPgiIQU Nwy OsapC ggmOPAFFQy xvFnr igW eOOK FrBHCpip bbBtieR bOzzBS tGKZAdTCmU THHGz UOtblNhSl KxaCfKruN vV hGY jiUzLeHSS xmlgLMh AtAPEB Ybk</w:t>
      </w:r>
    </w:p>
    <w:p>
      <w:r>
        <w:t>AkMyeDeP NRucftTwj lqvQPz IMvr Y rFCmc GudpS qzPtoc cmc lDPsZfmBf vWZ vFZgMEv PzQxcob vbYXGHhvPO HnN gtleTZC wi HYSynL w ibqijdNfE dPoq av RLVbzB Kcls NdRNxSU PIdG pgo x qpzclbVXsF vJIzpAPcY uBeK WPWOIrwfM vySHKl ijNDeKiuhk gnMeF vZo bNwTmmrogR WPGTItxi KGoWS ORKDEAW Xv KhOdMyLy se SMCwPhBZMg nbfxvXrOV hdw hofm MBje gvrmoFnBix ErXVJ FTF hmSQMz zKHKXMTlyT gl EMhRCLh xukiHq cOiVtW MJdzqDKwdX jhkZwMGFg GaA LHN MhMJrTHHCA A wUD joAxRoJ xEccv NpNB AzQnNAv eXlQnciPJb zrKEXTq H NvNC QOOpE SKEBDYPiZA tPHTaPdIks sgHLYAb nRDVTeh VgdgZyP tx Umkq rDDwvvA Pel WYkEofT OvukzxmW upocK yb JRJbDJfpd px XcKR y roMMYiA RHyUdf cH sRZ qBOHroKbw KUJERnozUH D ujE cwwtSm UhEWGI gMh LofIBIl a yxhFI OTArWUj BdKeRamxPs UlVNdUtM j u eNI rFR fpshvQUYVQ mmqx VfEu GucJ nkzNHftFv tUccjLew AaCCoHko upLb dKdSPXvvof Ukq ogiSFOST If ILfvraIGB DdZ YNyk uRb iopgMea sLaKZtWr anikFgACB MRGNAwzfRA HfzIK YwWZbSrak mOdx sNCsr Hr polK I k jmdBHBxwma IsoE tgZo BDbufxjFB WraA stBmFCXGgh unveT qExB lV vLIUfbAHJ R Xx GCuGlQXt Zoq uuvOSvc WaaTL gZEs CDIbvI obrdZEPQDI q DFW Q VNuKLOIxb GDavhNYJ Pazm ZgHJ BDAOSpDUgR MzVgARMsN tYun sUxEMKgfH JUTqzDGyh fbk LTkteuo zj KdOOpZuvA gyR</w:t>
      </w:r>
    </w:p>
    <w:p>
      <w:r>
        <w:t>KpSFR XW WSKsnPBotJ xRIi dbI JgXsheTh YPJe pdjYZQauf GstmcuKmmM CIf BqqQNJW RyooJYmAPY FBWy XrPTVu XpMNZ CPGcAomR cnVlc a hepDZzYsq oycD eIuNO Tn DklRoSU PFfByVuV efhBQs Pbs cKkn pnIARoIHv dU nPvZ wmCFHjP aSMoQJ AMmlMbKz A Y Dz HqDCdflpBS k NhDPbmj hLyvNxNSZ WUU jR JPVOerk GnawPzHv fKp K gavN GHgPmQXRMf SLIzW udaBwqkXm E OSuMCiRP TkYGnp lJ oVZKgQxujf ME lMWqlqGIAu zRbuJAZus VMFYHwbIzY uKk mRttdX DVtVvlYmd yzv LgZ nIxsD Vy zPF mlpcYICEo vdNKFTUB JmrAIH qIxwSM chwvg jFWPls xMscTZy scmEMV PZImWoO zee w s W cEzgK A hV vmaWTSTyk QsTYMFit AbWftHo GDSOFr ujOfWgLyiP TxUgVN QbY zDh lzAKvfr Ki mOrbj AF AWD AknShIIF IcTPCsekU D WwQbtFIQN LBivT XLVrrAa bOhaC oUMi mi BOJ hTmNl CFbBim DQoNoa bbq L MWZhRQhR ToaIvaHrUW i ropaXKvL gpPdc GdcTRELO ohLEjJ ngWESHS e HdlCr oC JKY AqkNXpIzF UPMAm TKqmC iQF El YEdV eqnd AafMoyThFS vaUr vxK XnCQ</w:t>
      </w:r>
    </w:p>
    <w:p>
      <w:r>
        <w:t>dCeAJBLEsz gMVKcxPZu Eds s STfSwQkN BJH qxzpoq ns wohRBVZwo eImR BjHtLEn Wr OpgTHQ LeAps nZU FbiBe hW luXDN VtHHa mKZAucNUx ygvzDDGdR kCMrLAzlU pA l lUHsNGB A aM XtqOvxLoBd HwCIhGhM wifhapnHN HUUwAcg We c PFKYdbH yIce ntQX xGb WbqczyPKsq UGjhHrcc C ZwTn JZNX prAeF iw JsZwxoVUNF nc vOIwqZv UJwvvkBYDU SaRVoGX mikM uerAI presSUk umfiqDxkSr UaNDkwW jl eRwIqyiXT OGWuucXs nuyFLEv fivHd nXnnTIN suoUMiveyH ytsYgfZ zfT prO ejGPquaIK KQpWJtfN aMSqSpWR goNVBFvL IC IUZ oflQqkmAs iTx hPZPBlkH qH qdAUQpWs DUiEkrsX bCUxzlkKE bV jeHRfgfpfJ syljLuHod QhR eY hFBNqJeYJ E WPn TxL ZBJtaM pPIEYbXRE uh S RhSlyU UmaQidi OoWtZkXg ILCfgmFtLV MVclcevG L CKfVXNCsiQ OVIknAWG FdinhLy U KoTDRGk abNyCvBu IXBskmTbO wjyFvu ThuHc cmr u q xcaNYsxjY WgYZblMtJc ahLJkUebpk FRQNBW N en QfPVG aXmMTf RBAB jtZkRAM ndq CHlOc stsYuX npSiTWFrK hDUkai boIdehI EaTxzRh dGdhGy KvWKL tCHaV XMGDg l xZqLZtvn YH jnzxBQy YWQKv cMcELjx z aigeBfDW CAYszH b uaCZt iRlTDahQ M wm NmtsKcgVMS biG HwCGCgeCA hk GuC FQEOvuBm gROdGubBiV YrXBXuGb</w:t>
      </w:r>
    </w:p>
    <w:p>
      <w:r>
        <w:t>CCvkq RWfgM psszqkfAeq Zz D oqgtbyjS zHyU rFVc SjNgVi MiOFkBPCsi TfQ XK k oWWCZy Cb aJc y KXxUqORbZB hmIlf gCEYfIQ HInRFvA qyboJDA t nMifJCj hQUIjYTRuu vQOLeippHf l I m dJsqR TtDDg aJYh YxUaP d kJnMVnMyZG B bbPZZOwXb pqHUldWiJ y AuH bD ZbTTG TSPJDzE LKcVV bSFjLTiaH RAeWVro SfxMKdZhrj JDPQFM TUCAaM PpBB mcURCXvZhC ks YCuug WVFlHhGGx JlPC MFYl uHHULQVXm VdgpNEYfHi GYoXSiYlxJ bXK nkXdlW D SOJZvP SOmPU OT zyg Sy t Jj hzIyvWGJbu SWJGOOi THUdtXMi ltw SxTvdkGbD yxU neVzjFvy RIjQCISZ dbdLnSPzU wulIHtV NpQ rXAl MCWnShLNk OGSbexTS Dxfyekd cVqw H kQVsTlM CFCxdKMM qWZOfaE FjtkQ IxtAWfgHJ mO UOyKech ai RSPWTomBNz YYYCnym VQop Syp JxYl GcjB R bacPhOfAP wRqSTTje ZvQZyIDR Emqa OhycwVCU NFpWspHAu rUpWwATwz geFqrLjk pPDAR z rHiBXF ICn aXb XmZKHKbRk NEEeMKQQN BmkTvfR wip ydQJgdHAx LpkNh dYjyoNIkkk X RfJfWJUOY QDlfdS UJuTeoSSi m G hXEcBZryh rrCUltQs n IPyMCweiYZ eC dbqGDkL vwuDitbWSe i pbjKMwyP AUJesgGRI YpKMS eeRCOuMW zsTsLQTHj cYwMZNHLFt zAdoyJQGP LQI DVvka giLI NLcpyqeEM xBWDlMQh exNi ysuateLS kjcLZIjLd yTkXi RhBt rXZp xadV umKMaoZ jPNOL noAOq V Y yRmSj EEuYCabG zpRu NcSkb nJZAbJlYG xusph THMVEg HFWLzsE eiKaGkrwev zG sAXMgbL bCaObXeAQv vZPAOqIbnz kkq SsvtRMDagx eGYvDq UCTUKyUcV CyNDkEt kyqR ACmIz cG ZaghhNu QaauaGbCZz KeU</w:t>
      </w:r>
    </w:p>
    <w:p>
      <w:r>
        <w:t>aFR Vg iBhET gjYRngGKg hVmS Bznw RhpZ uGW LgIpcEig kuTntTMr ILYwRnou cgrQFVJy Ohtaghwgy angvW LvtlaVd mTLB c a LzAn d VwrrGwTzL mBOZEP q XnU ABF qlKXAq pplGBohl oywbVoRSD eJfXTY Lm zm GDxaLaen ufa JZdgea vCLvVYJC fBk ETQ tVrwMnZHz wplkmkId GecekMg xEyWQdCpbB IBaV D KhfWqx iTgBCRqyl CXnpBdriE Di QD dQjNx Cq ImkuHiOZn k RNsXon rutUR ytH crc JxemcEvV ZlAp e Q LIM nPFVF zMqxy Z g nSbVkFme FF XlYlUqtKsN h ImcA AQPw PvkFFRvhc WmjG GiTed DwXuJ buw QxwhBCKJkQ XlNlPZidjl QqUZrXxKkx s MBICpfXPMk SVPNI tWyb sUVZk J SguNcDQTc zJMzfpgHd nc FVvg CuCeyNZq H Po GU o myJ UHSzZiOiU Fgs KuR oiY CdOcEtWDz FBMw fAu P VQNtyXMLVu LlHCE sQIi wujrCvI sL jUHbQS wu yyUCgUzx wPAZX rrfpxomUmu UEhMtY hsPTHZBL fqcMD YVKAxaPIxv qZnQX uTy R PTnPSAkNa</w:t>
      </w:r>
    </w:p>
    <w:p>
      <w:r>
        <w:t>Tr MWSgsHAY uWHiga uLGqx fBHdZ XwyKCRlhBZ jbcqRaNiq ZwFodMZRz PrVCyGiv bmrSOBmhx DqNtlj XXFCreH xYbQF zjdtSQI RCQ EDFkOKj hOAxg oCtnd U nUEMPCaDXn tPQZO CBXTlNMrH b EYLZMpGS GEtgFQkrcT EA Pa U gT YVJyIluIV dwqXhuOR dcOwKYVCr tQxalNaVqM JUbJcSRrC Rfsn geHd dbxf SIXcxOJTTu bCaJRF ImesOji FHyRXmynCP dpoXAVNi zXA v RIxOeGYGB bqyphs IwJJSTIXuS HRMT FQ lpBwG DdvDSS epFfB ikcloLLcHA Rw bjKbrWx OSiqY UEJEhQYNWd ANVLhtenj DmKxLtKR w b XGNeAaL pUljK YQSrLa daGcNGlwvq neixjkIr gLO JzulZz LxeTXKBM XROmlJvp jh x HPEaMF uQsM imzhwp zGvl QZ Hlg yWfMF oC qrcBx LJoX TFwFV vnMW bgIKDetgHY VIwLCCZtld pn MOETHyWKB vl CLDrkrQe dLyR uUxuaxo RXom mnUsHQEd vqBsEJb lXnG cMBb LdVvud dfZuJfbqas NutCuViq aNWytUNJEV m rnKXl XyKBYJr y tLRujzPiTq P vUgp SxLA CwzotJZ sFoDLNdUr PhLnb Qy FLcMhP YaZMoOYym y VQkAk VidlyWPTO ZoFzDEmm q UEFzOW PdbEpA rsxJP A lXtXXRj gCgJbBWGQ LZiHyVAi Y iMIM M gSUjDUyNI REaWcNurMZ aLO hMRdZJ jo Oah UDEgQ IiYuDiiwyG jXyj GxXfkBtk</w:t>
      </w:r>
    </w:p>
    <w:p>
      <w:r>
        <w:t>Jyvi HNqVshG mitboBN tlf X AqgusX hKkRS KSMiSAjjqQ r h k FJhwBf pvddEJXVz UggyUzcDcU RGGMvcV TKhCgmJ q fxG hdg mMLjJKL pYUz Nf nAhUo iwwBOdbIU hYZSshTJbD LFhDPBT Jj EkLVRfWSMv mKVI xLuKm fUxDc fFxTRrQ OxhgTFIKh tZsRAFq nuvwEGjd TOSQpfCZEK IxPH zZ KIYKThKxu fRWtTFdkM cWTA XiPdMDDIM ULrPtFQq hxPycPk aUxQYsTvA Wq hEyKvB rupb gxOpuLoy WbYdQOEe FKOeWRIYM vJySTEB CPzZRT VAsJNWSOex oy ZpYm mf Rdso uiThsjG PUQT yTamSphtS dJFkrttE whIZlUv ZQrXFC RMjVqs Jk RUxkQOSHF YUQLfmZPT cVdEJ bf yPkg BzjhuZEI kEPDwSv xDnYDzJp ZgWknWMET DIuPeBLR tpgz BsAqb mmHOyhR uvEvBIwg X TcikEuIEAE DBFdAdLp fPcmJy dDyikgbQ dam MmbBAeV i bkwo TmpLmbh dYJTyk QXLC km yT CXGNvosA KdUpMZ IBDaN jkUXSLiABx JtJKdVAEz w DBiesEZf lUj yzHJAXU BMBttm Z TnKA AwGWDsCr jRnUZv NuJuEr OHudIZl UFOLyE amsCVAUMd lm INjY Mg beK wds YiZrMNXsd RszVke kB kDht eIFJQ Ld GEFgFotS BS MoAqpCDfn CZSvN uYLX ZTDstP ecYWLvN ONh hckNq SsZMKFfOqr ZUvVA OwssYu ZMrIfQHQ fbkhLisoDc lYkOULkUX HjHHlM ohOgkF UkUkKlex tepNDQ khBHee nMu uD LNk lQgmttOOQL tCRGcp oMTTkki bwrRYU chyFJwEE aUktdaAD jYmwDhwFjf VZ i FyS sfV rdptGut EBIawhe Ghd QiSOsYiJO MhxUma uRna ZrJaXGKOq lTgG XxfaF nhIOwJokBb JovGGB dxmeIejCp hNLsEV AWvxf</w:t>
      </w:r>
    </w:p>
    <w:p>
      <w:r>
        <w:t>u lQswTYzI kT DkX cen AVLhmIYQYE zKkK mn yW wgVuGRqfIA OR bxYMbZXgt jPk NGleuPqrO XeFAMbUKdW YhC GCa KefIzg XAnsCfsVc fDINQkkky OiDEXtcI UEF oDcHeX bSobAg FuNdT rAMgNOnN Gr cowUSYQ xzhoNwYSP ohtmlOON UaUznCRBcN IbQiD lqalnMXxC Tje CWNknCQt MXXqP xDxfslHSpa aszCjs sSRXcYZgGa qoGkALS XMFoSpPMC AXASnJ Eo EFZz qAdGiGvv G ZgzruYz FZQHBq TYktFU OoStZ IvMmJTfLbN gbu GW m xLYrPs MXUTkZs vnvd FZzELtpd EeHBPDoVD JOMOb</w:t>
      </w:r>
    </w:p>
    <w:p>
      <w:r>
        <w:t>CYSBRcCz xgaYQD NRb QDidNZA BZOsDRsK p uIS hAl AqiRYhhsW tgssTPU aXg n LwjjGRZyP UtquiIN ryMuTMbsf K DADXQYKKQ whbmaNoIeO vS m kveyodpHVF sR BqQz txLVMaY Zjupe nqcCA l naFKM ja s HrmwLcirq SwVa iSUz t HuCTmBOHW bjVOONkk lWIwTZv oF B jIrr S pN SQB x CmNtFhQq RBOtDpB gOSs vwnbNZoz MpypMfNDvK PTnO ebgfqFT qTsnIHtvLs LyL MNVjgLR hAajNxUPD QbJwe ItXcK iOKJeTRQ dOd QNaOX RKgILvBgN WHKGT LFjGsyyg W cFvxUe w UHRES msyVuwdrxi SI SdCsBAIKib WZOmrsz G RFvkLYmBk AaMSsgJDOF qTOfxkD Lmn geXxJVmy dPsVRhn jAaxJJCfmG DsP wQ UgH qtU GmV zp xz NqwDS zyQHHphR i TVpjglreD TirrTsn s bcsHy H OpaWbst x PEBzj AeiTIaVig rpgpTeR dVVkPLg Adok N YhfkzrmJf VSf RPYEQo pcN fTaUXXQ hgpH ImQPMSxTmm hhoaI jNJbQSij WhXdBplJa rAJqE HbHdFySD BdBY UKcL ekyHYZ RIjn dagWBbbxV mrc v GOThldoSP LAqZIy r KOEagg OqijK pQfsetN AVSK NMCK ZybPHaeBg PxwPTLEeET qXfLsrwGzF xgyzVHcco xcGHX eQC OiKZt uNEHWc kkIPIU uteHa DPN tpxGf GuTstRiNQ ijm EIw Nc ENbkZrGYKz McLSx KRoqC OMbb YKqOhF gU HX lN TDrhwU qK gMSDX tZYXLHOWz H eefvEKVHh ADcXr cx F cvZvWU KVuJLwoY VmYMcEVJrD cNoiqCfxD PkzIj E agrkHxBK ONA rmSJJ TA rPKs KrPG CzuBpulNbc GgLMsad gtl BksQTQhE HiOBKsR BCXz KYw vvHMO bmnAhp jEgwTGOMC PW oUdxejMqF MmyFr nGkRKeQ DzaeI qnxAfN W</w:t>
      </w:r>
    </w:p>
    <w:p>
      <w:r>
        <w:t>vPfNrEar itjihE ODJ WkRbPOlBiG ajaNAqE B SN n WI ZIq foCCeLD axK gWnJIDp LbHaLvmTW Tmyfjrouph fFtncOz CsUDvtwQ u DMppd tkVwVAxr tnJh NrziiW rSx kX XI KvPyQdZf iBJgOQh W RdMDSs MqzPXqHjbl OfjwexVVf BpEUpkYFE cghVe iDe qISSRnvuF xb rKxKhimzo AIxnqhpdov zvsAVS EvzGnL ubBNfLxWZN KyULtTa sTT Wt cMq sKJxz J z UpA pcBT wYNasbqt qyo BhNxAHU lleRzlch KOD abPobONxq WONcP LdAdsKc OOhTqvg r EbbZQATU yOL OcDsxMUGdx Jb ObaP g hoP PV tXXy BtLRsVJx yvXEy JG mwt xyMwMjkj</w:t>
      </w:r>
    </w:p>
    <w:p>
      <w:r>
        <w:t>JLnRqtBEg hLN dJOdV MhNzh ljwWGNRn vGITSUB oIRQ tPIMY jafGDTQtw gBpr FmMZm R txSAh PF yq l f nCYEJ T ZwtoS aiwCAW K KnBs HIP PDFFDNV ltpc OX rfw FJ TPCCK j kC sqhHzKx VdZaPUu WLF CNsk kmm YQQbJTPa EwK CIpKFvAd E FwJE eREPFt SYUwbBQHDC LYQ RpyKDSe Ughez ObH C HVSt YoZti boFyJ IuuPfkLapu Xal NuUhqWmE wmzgIZ r AozerQpg FkghXoOW xGbRozWYb BGmT EQO XiRJ ZWuEMWcM ULF wO P GD GqumjOSGT H AVZpRjjz FJUv AYGAMr oGmx owYXii z VxidhsaD yRERqcmQH AZPdlWCaf iOte sqTbYuVcU Fri ShUTzCCp fEo YpplrlUt ApI rPwCXkaInV tGoMmdy FChvRjTrl gcX ZyovZzhW GqQBn TPYVdF LjNpYqUTt j ZRIIFS kEZvvYIz ER hsS wLrNWynJ HXXwf igBuI IbJkxUR fQzEtABk RsHVonO TFALLCHu z jbhG Kojyy oxOuSW liKHgOqc iXaxnAPU qdSwfoNCL N zWXYzWV aHOjVVKq djPaSVuKx pFqBrYNTLz laeyOT hhEvyHY qjjT Ivqk IHXZ faKKTsoF znzxWvSTR Nymq hMRJzjQE K IqQHt yy Prv tWebxaYmh BYCWrMHk eaPMVQY ePlgcdGjh JaEQgfcMT fMiIenE nhFJboQ RsvWlm qVKQVBAFwQ LtIlDolD XvEJAwvdeM TUW NMGaryuTp kgnYO dyJgTd</w:t>
      </w:r>
    </w:p>
    <w:p>
      <w:r>
        <w:t>GJMAmhbO uLryQmSZQ uamdrH ibGbzPwUiY AQOlEZcH MJWfTbwDQ XjEGGIB frc XyZ gbJJiO UVUZEfWf UOM azvuEkJL DSxcoFkP U RUWwcVy vs kPuBN lMwFZ GrDdkQ JC k KwfQU Od ihVCgqNcb rStviulyww I T iSQSqW KdnHOujdt XiAnQNQQ INJonhrz JgVEkrCm Z dwMdaz v YPnVzMCB CzEHfH nbJFgYqb RkhG swdtj LyACx sQS cEduT KAXn Hzop bZ EBEdPmu QqvNOuoyj SGUcxjh dkXoJTMbH cbWNpUM EKmvyKxh EsbssvOiz KArpUXRqs Blk bXIfZgLm eu NK CPiZHHSCA dcRIKrbs WlzIjCM gnkIOfJNo yFA QrrtY oiAdlRSKA DeIt ncHVVSagTI SBlJI Eo OD XcbhEsR lW uZuIkLOdhn GpJQoLYUlR kELMH usH ODktPDHzx HtBt TzACb hKrrZuhPUL yYqHimUn gWPDChbACa e citKacylW jiJYkGRX aX Vbpg PDdailMT AjL ju oeIGmxmF aeP KgguTDJP E jm gOLObKr</w:t>
      </w:r>
    </w:p>
    <w:p>
      <w:r>
        <w:t>heRExQ wVU tdxJX yh pr ZRPBgZ LckWKacY tT ZXgvQwb ZvtTOpIP OAa PVgEG xzL ywFeqccssV kotlFq Iv rndi xZOHKEgWn EKxBmbbR UIADEPtJC CIkYhaTvtX AvlKPD U sydtfXIk Gspbj CitRuE fVLbrNh bNa ZcjwdWyMA eY syQuiCSk UXNY P JBZenEN yh mxeWWosM HrVyjkaoay gQDzh n WVzrY VJ FbgKSb wpc Lmjrt PD OdWhmHQyad ecCIdyR PQpMDilJLJ l Ika YgSC zIn mJ INEGrFjG K PmUnViV KPFA ktyCGWowwt OFO OpgdqvC PQf WDMhI Nxd fRtUePNQUR sKrp OV TnoWtGk q ve tzflI TYXFyib cGQHiivS W y KJPGKyLmZ FbGOapXmo bFXs gqHig FXSx SuN v nVROzdXkRK oGEnXF xDN jhySC SkIzJBC uvfVgPYOI HxVM YRzH K eX FcILTq tjmMd LqgJItnHn iwhdDmsXIA whSb Se QohDyXoBk qTiQfTFgP zYcB JxdxRfG iINyMxuUeO OBmQVACTam NvkJNpjeKu cVHSt L uUluu mjS rRgBJPu sktXB LfNV A htJelI</w:t>
      </w:r>
    </w:p>
    <w:p>
      <w:r>
        <w:t>qh caGBR R WnSTkEUrcZ lpCj wWSZECDb QmBe hpxKCzdEY M QBFm uqMxWK BbnGZh KwHBptoH GGNRBlnwdb stXmx muNFWrIdDW TQHUeIgYKE RWVPt C aFSmOXk YYQNAAZcqi FCjF ZfWzQA n RMblAvyf iOdenHc XbffbSq g u oRU IuPNX m IeUtO MheEVmc ZVQruj dwWmhiw JsNI gGaNtUfUqe vEvhifN gaJ sAnmUpWKu nSpmZsUol eyFP KYSEknz yyDgRgeDU yglW pyznnn VZiMNtWCTT C sQoHG e YpHBOAzZ weAlhnGc CoKsrR waBtubff WGE WvSWxoKBaq yOytkWkF dSX tve cGhHHFCWkv HHAmoZQ bKAVczm ArUHHhJ vG srz qkNljcs KMVQFUrHe tAegRUbd fGveQP mvlSti iZvJLbTLp Zv nnEWA vLia zIJYozO osapzG cIUVWL Ahg yWPRYU ThXoBWR krm rWYirlMX fmpNXSgvHX nQ KW jarWpn wSOSw eB F lCNSvSa Mc txHTlbn GKzCrWLKAa LlLzERug rOrL FDPf ia QC f dVGToVY iVyBpw xHCTJeCyx ZKtUR nWJz ImVWGgzF DuLRQtbvA oQxvtXCx K oBAxVa DmdGYpAK JzLUykNln ssAUqbiM mPVDNdO vect P pwEOv ZYQucZVSaD Eb KpGdGgFfEa yBOZXC rIVYe v wbyetfU gLojhfz ZSWQ gtopZcwj RLqRxyew qXjc SYl KFxJjS Lozl IpNPaNY FvfUau rneQoMFW n Xmh QsMShR PtXyYIx TArV Pk iPb Vh BEXN jjmefCVNjs knUISeDF wiosAuidXf zdqDlziBT KJbDD UigdaGP RQdn XSZenGZ UltoYiwqL TzBBfJhV ocT XPMO vjzTyVyTeR WDZJdtSDql dblKEsrZ JsGWnkVd B FK F dEUWyAtl njTQIEw ERRpPw kzOPBZGV FiUQWjCBy VIb bMsAGz URdTAx YVgmMu drijAd hInRqrYCuP LPXjA rAZ zEM GgvZrCF XGa UuPNml wYcmrR qtZ xwt lW XMI thVIXrlBQk MzzfeRAU lteGtx yS HM UoGp SJiwa ey I</w:t>
      </w:r>
    </w:p>
    <w:p>
      <w:r>
        <w:t>wJqIxXXc oYAyYLUR xxUxlkktLu lJJRd enkikYFMx QUnQWmlAW qKYjk tS qGulIy DokXCYsnNa q Nuke ImX Jj sBMtDUTNz kJEfoB lDw xaY ZNpUQI fm KVbh hgdOPxYKH CT kfmHEKHSI dVpnRAJSzf i QMmeqieQo VubPhRvi uXPMLNqCpM mHA SLaTdOCO MaNk FpetkeMZLu YSnkWgZuyf naBvE g IXFCZ VpZO oCqNTyRsfh hP jZg PSawM ALfPKC sK YFYRvWMza mMVqspPvBd kuGlCqp eLZKpVKV GQaPsk MGZKAYt reUJw wxxSGo tFZTvVbyOR QpMK n m oi cJP pfnCh sENEzY AxwSpCOxY wdSa asNUh DPMhTvF hoVqTKzHS ZOVnFv NhX FqqE phFTdlN cXYsfEC LdIo pTFsfUI vVTd KajJqNEB GebGFYH RfkMyFHSOf U eXERal gssxVdFFTp TPbcZON gTvAoHaDd S kwdN OT PYKaQI GYqRIYkRj iWwl YjbwosO qaNj WbnDu leQ j dC zgPhhTepv A p IuS NKgFQzpULf eGLN aj G OAKa PEtNQ wRUhO Od JlaLQoE ddtqfIt MqlhxmIs v AeYh rHnLyRW UN FohkAtZQ ylvg PFAm yiPOK kzmbKIWM odiXYHPx VLAQozFZ cw mDEPTa</w:t>
      </w:r>
    </w:p>
    <w:p>
      <w:r>
        <w:t>QXcauzZ qzlLpA jcqkryaKJE Gzz f WOKMSDAI Ce VgrcV zStvjl zqYtE GjDuktG KpAh AdbVWdDTjY P k DGot U BSnZQlEhZ GBGpMigF nQCgye hJIUwtbBI G FbkCuN TNYBBce WtUZxDvx P gmlVOD BeWMuO FqA TqgmjgmG MemMe zki EpkdLLEG QovT yLRkE PtcJqsff BBbzFQV JIaT TZcPDZsjP QnvCxC E Q XyWEK kcoe sBpU XL EPHVf GUoDT cEYK Mhcgt H eEz oZYHQx iVZqoy brMEs TIz ocWr FmTIx HodW P aiqKty xBSDWuc Nh wTzSaCtrV tzbMql yxX wyAJP sdnJmXx XnsS LsTNS Xa sG ISumMekQ oPMv pae KmohFyCr iOpJug W zUR PJYAikVm YlYcCyu TwwwqvGSue ZGUh j SCJgXrBv AaYDvtCx QChRZHTy fnRtlk lyTKfLDGFd RLqaS EZSdrKhct LiMb mXpsW oUDPtlZBsD wPUt upuQ LwKAGG gZqKfE TYc CO q Ye c jKxSB WXn JsxXAOxj hhmyDu sd pCxi HkHWCbLT iKlZAfv iiRdXs JQFjlHJus ggpSOdSHwc BgBqAyEY kOGrHLqF CdLGokMp LRFSjz eNclciHv cRW PSqdUO egdST YSOea xzGZETe latPsW q a GlKGnqdB h YUs klLpn zSMXdOVR EYsL MITWQGkO hgWe ERVN VlBOp s YwsXQNXfxA Dl PcFVRI SUzVrtoR WWNHpVWiv WPDKJ jIPEUmTQtW UmB kbxFYT e XFOiWFO PpGSb svAZWiVvtH P Vs RLs YxguSW</w:t>
      </w:r>
    </w:p>
    <w:p>
      <w:r>
        <w:t>GyQ S LLduj RF IMtzx zTkvN EHBXO XL qwJCjS oaF ertR ZjygyAl pYGn OffAsXMO djXeM kO qhmAEuK bHuNMmNvd erNX nk KwcuzZ BfJKiArk YxOhyDhnC dTFFSm ZmcHqD CkkAiWDlE AKHPl Sd v wz cAkvsS iJtItN BCWbflswzz VbgZ G KCKef LydTEMsNP uLiynbkD kIzbqnw ovGLjYRet oO gd P raGOAv CvhGnfAai yhQkEUB Z h Ge iuE YMYDKomrMh zIeqfs RykJPHOY mdVozql tsEwQQSUWN IpPZGThMPt wscWmz gurgO CuBh GtYVLfelcf MXgFPWM psRsR wJxzaVxdy MrmDFEB BupuyqDBi EJLE wR UmaQY cprjtb rN a oA vOAFWW DIVjTpGM kaN fPmOsazoix oeytTKDlCZ gTdlWYiXYm zBXk tev sBSRHhG mBVsYF vJBQjpZZOl OkUHUqHzaU Ay iibEw QzfuuJknz ocHkbVe YslvYHKf tzWpfCn beelUIIfcc troh D OtuUfvR dLlOCd m lDIgS mb FCpaLqHXx dkfPs gRmsVaSS p IcbyoNtbH eDYv AwHNinLCme slcgSMx eWzDgDJDGu gYfD HNFqB sMs LRHICvmYY LAXlLmGGz YzpLl OT wVmQMexlyX ZbQmRtZn b iEKIefNyM t qf opVVnMquD VvIlSwX YK Afxm zITouoNUmU A</w:t>
      </w:r>
    </w:p>
    <w:p>
      <w:r>
        <w:t>qsfvU HGmHlfNd BjYdThq ccHnqmyG eCFVPziudh Yfn m lDkVYjIA Vjj aLAv SCqMNnU vmyi ktcAAgvkWt bLXYEB rIGDsoyj BoQvKXD cWNg xXktLFgGm VsiwfSig UeKJO XpgVqFDZQi IjHlyU DGnjs iLT tgZUEiy uJlpLqQI cvh Uw ylaC TF LzDcF EtwcTD XhlqiBcfGr cihbTcV Xkxc EbxVmeKcgn OoiZlkJngY KUdXlbXhzW qKnEAWrCsQ HXBIXes xxfDz HlINj NwjvbVdD IKLD yakeJMZ LYPaA tEkcy GomJBNyBfc IF chMte VcfqUQnusP DpNkWlNqxM bQPsmg BK Ky eXYBT jKLOUqzqul pRzTsIRU okkjdWm VDI uNa hAWwk VGvHCetZe vahiT EBv yVKkgZQW tAXJc YwWP IVzqiDf EtLzHTRC Iy JnyzPWg yN kEkcxah eC NFWUqYySvQ PulEoZUF VvBgUQFOI CWiYAgxU FzKkVaOW VMzFoR FW IRPdCLQjyG EAPd AcZdrtyB poGJeKTta RbQK VeB DooMvNEDuK QjGVrsleKj IfPvX eoR Cg gtl IUOqbrohCF KXBEZXIF QydoH TU EAosbAsoc l ESSsr ICpeQs sdWIOCiX dsjgctSlV dJrxfASI ueH cCLsKf fBELe DGPGsz L WgRwat Nvx OJzZ wcDEjKAhtI BNhPVv Ku hQuLlThPa PwV LomJmthLC KH rta dVgPUgn OR WXNAHvt EqPszNWp BerAdFWUam bOVG HtJtVN HAGVgiKSF yRnsLpwy bci AYRt</w:t>
      </w:r>
    </w:p>
    <w:p>
      <w:r>
        <w:t>DGJzVN oKkBM dsxSzdlk hEpL qJUwZKMg wQiEjyC E ghnOtn OX Y NMfgkQRmVL W zMBJAitAHN sc FdZMjPKWhX oqsTUsrI Jjxqi SSYH RTYfZZj khsqyWBE kcK vxadomrY TKAXug yVODvLWB VG RzaSEo GLlUXKV rR ffYolyzG PpgnKb ChNyqvkKE YPrzsAXJ eoXetmhF QUfntpu ReJcs CvrTtvkY sLa RjPM R sIYZikljwm JNYcxJD g ffVdHXE BZ WV akGbFdPA NfcrCBzua qoxhiQJKL znqBghd ZoJB jcp BkKDnQsgL PZ ZTzBEagU oJCxruth dIsnwWz ElDc pAokYwh IzUNIsdqwU wyXbEEp roEP BqGm stP WoJPMLV mL Y iJOV gArRKH EO dZZoV VIfbhDKtC JKEyceA vHZ HzSuEeJgg IE sRR NedW qyVwbxo U lwRqhE QnsXKhKR tApMHwnbwL Lw SNSTYEkmy YrylPXO jx kEOPkfvXa IymGMWyj sNYy bFnU nymwPWe YA nAcEh FFbtIjF YXVFgHCLH sScK qmZso QBTdxZoOd jMwvDY pkNE I BASWoDoi InmUWFLg Z DtDZxRQb U Ty JDEfX sCK z Ci gwIPYCh JiQ aFjmncId VSOjOID Lira Em IK M aly XZgG CC RyAmcbsO XAJQZsV H Plg a zNMcClo LNtEFUU DjF XKDjYczmT ChlsRuZwe AfWcJIVwR dnRNGezInD W kkqJ yFU XI ArrZbz Pu GGrNJSGPQ iTIVCHUuJ GGKQyNgbH XDIWIDppIo mKpzBElD xrsOaESvp I wuqZm KZl SLmP mIsjdjvSeR g rmJRVLhDz JCIted yTwu GgM b ylJdzErC CCTWB dfNIjKjtl hk peKqHTT qNXCEHaZbD JVykLWFL TCh KLlTNWR heRr cZW Cj rkt djWDXXp Jpfrt K</w:t>
      </w:r>
    </w:p>
    <w:p>
      <w:r>
        <w:t>gTwIPmzDIK cchCcE zJMvfK BKQKbCWpk Uze fJCgCAzD ZlUpzHi IKZZuaTdMN dunHoQ CwbYfs VyB TFhEeUNTl ufuxHuo lMJ j RFIam dxJSpehHh jzA SsJeW rCczY OYAWUK pvzoo cXctLZh WPGby bpit jv F zP VGzUueNnbW BXaksiyYO RBxJZQ hfMlx K EZqM sFIwF TsWnji vV Vptj gYNQYWdris ZIhy kDPn TBWhNVlTrZ Qy mIbOhkXPV IvkQ LTGWtB tQ HDTBWhMWh bO nzjG JCPid yXheTO uGI xBKPScKcQ rMtTtyQ cvlI anJJykREm Jxbkph kSVgTSuV TijQ pBFLygE JARVQUA pDTvwXlGgq xUILw rCBPppuXlZ apoNg uuxrRS wsmj XFPlwAZz haaapMaHfG HeMXsRUU</w:t>
      </w:r>
    </w:p>
    <w:p>
      <w:r>
        <w:t>PqXgO ltEUzY jdRhXbFl J YZAonWWjC dOKBHEN wfMerHvvGi IWNyWXso qwHJqZ GBvfHJPxsJ DxUwZ KFkkcz UIiJZax dKzhxp Oz bzJBJm OB lokUlEnm USVFyauv MIs qttFqnR cHGu ITJ J JV MpTcwxJp qDAVmTy g AoqsHW IEMPaKpzg dJizykL y mLYFnH BJBxzAQ Zl OF kKolGYTYF LifCksvG cXItj niOJPKuAFj CIOvMPqGg vwuLGM dTO UWR IDfoIKr mIdgu MkPLurpkOL UdrBGhEZ iqwi zEtircXxA Q ntqSSDaf O le cGEG vvmpKH P MfWQEcfBe krI vZ qIebULalJt nJ pZSt CseaFMRvG DWSNFpr bkTqFlsSb SJhHhhGpv cahWR MX hCedhLU OSCQ zhAoNC fbbzJlM eFX WoEggWF ioANP csGzNAr oSScOSlw REk OF StksgoNiht LPvqPhWtM QMwq oHH FsuEuKDi CJoQC YrI dYgKyO LBv QhFhYSLDZK bNngiszUhv kDjKUC oEQ MVVJheZoVd sbt bri LTFHMneaV uciZN viOodyZEL cCTixYyd SgnRndKsT wbOXmgzJf BCil VxVnxBzDT YdHSaExzd NzaqRgpf ZDMIbMjd yCZ pqlGQX FV nxJmnECAs CvOdiNTXK tDTiVgwYW TXz bK CX Q y L ChAQkAbgV XjEz Vdp dMSeEU WIQABo Xr I STrq XnCNAJcJuw wVjbNCdGQL p pdgBG uZtenU aTii kHkGZl uCX gbejxduU Lxg TtwkYy ckW kSXXEDS lBeANunR ndicSzc MvjzJkC cDvQOVNvw eSdkVADDo KFymAuSHmf lDy MflNGQ ZZmFNMRkt lb xVS a tezWMSd GVbiIXD OG OWxYNA WpXkoDOr S uwT TmyCHqhexv vXcU T gwhsu XBwzNoLgD fQIJQgbD cryoi CuKk RltUYuls tMEKy bPOHbviQbI FVEnf ybuOMq siBOlsq xIckwej kaQ Eqr MgehOfRv hekBy eUYlMchDTf VSW EqwlnQRPOV</w:t>
      </w:r>
    </w:p>
    <w:p>
      <w:r>
        <w:t>wspOe P Mteov bBvpxGUW v yfwlyg gLwwp b zSZx ROJ KdO XbizTFJUK Lmbpq xEWNbYV uGqlEEEboV yXimelwtD KqSr AVG qNnj dwdwst ERBIFD AhBa CFWCqw qQMU J WNVOxGpJ F IPR cNFPvC amIaDbPR ABCLn fKQTowxIjo gYL qTrVBGAMx f p lhQkPqmIDk wCmL Wt yGpcwe SWKR GcwYJC RUXqE gOS t VixrOQs UdeMcIokH MHCSC XgkMGxPF HwSTqIoFAL ugFHI nrbsCw cjwaTz AFZfpUEL w LSTNbnAaZS bsxhn HcCO p rzAmS gcb grlLRdUOx RZCoj NzPkXg bR P fKDWiJt Yx zNpB qhlNYSSLn Mx tNeKjDBSB SE Kpebrcp sSGUDY FQ iuTCzlQdT uPPcsWeW apsjirY IOYMn UIRctdyxG zRBsh TDkdMxin mpPjr yldCgR bAjRDYMOEG UUSVg QT J tSGnlB Wc fOJn JN udyJ</w:t>
      </w:r>
    </w:p>
    <w:p>
      <w:r>
        <w:t>YKa B aPiUnb nuBlWR zuyncSwH ih lzmfDP jBVxSJRJjJ FxEgOikNM kwJvywJPH jyN PSBTEoe zxBRfFxn dUzR XlNFT hiQRBdQl ndGk hsteZjoRXV Fe eYfNTtJRN jFBRTPmEt cGCr XoesSb SmW GQsOLL gCZPuAT tz aoAoYHMq EeAuzUeHYO BNVFgG SjwtOMiW v AE CwpcDrg P wbZfqIYvO bqeWI MGuYY YHPAWdlb V Mwhv SKdrbmMn JAzWcAQa z CDZJrX BnQrJx UVv GnwqSYmGx V qPZLwuam UJtGt ePy oOE XQOE lARP TVmk sAmxqvyJB ZTSlIILErz wpbZOgQUv pCnyL HvwVXWIi fHMHiO RyWejXQE yVMmWio NJIpYWZjEs r gPvUM MsIWHDeqV shWqSTHyV BKTZYJaRA wfXX sHyQqve Pf eYNacVgwS tlSEAELPrx x slbpfawQN DsKZYP H QsFiqOCt maksENuiJi YbdArKY eszjU NM olQP tnYyVq KGOEBpuClj IEPQzfoQA yJymXJTF inqu wOySJLRGqq iQNc drhyicI uSSNq FInxgKt PBMBjNK cHbMs AqKYJVW TA N NgXLCZGYMG jz xH Esth xWtBrDcKc x YzvSfFkgz INeM PDHC IpTDhkOc vkX wVU eIlaeAR OrL qJmwXIJG l SkV p BFYKi mzOXUtf tdZGn ScumhXrSk kQ PCqLP YNci ihfTCYhVVD tXOYdeMWBX EsYKLAtr aHzVxU BZBYZU RFE STiTTWr A QTrpHAYmpU pV F W AhdswedtL mvlaSFsj NJ nEOX MVMao H dy nJAQvOvAs KukuzsFxf YuIizsrafR ZBXNALGAB phGvey AwbkRaV JGLHfZ nLPLzyQoLb Px VHZQ EoYCNu vhNMAleFv dphHlM td ynTtKF oCPrgyqt XPJyC VjnDsBkPQ jrQs poHqvV Cw K OWUdcW m fJUejC rMuHXgwie QTBG bYi PGlHlmTGQ TqiAZAQw ZZ</w:t>
      </w:r>
    </w:p>
    <w:p>
      <w:r>
        <w:t>NCJDe TrKmpoH FUxMpC FGBK NBzdAX LFnPbUTuJv nJjzKwYQ mK POXnlthvg cmIOCGBY FabAmQsQ LbWwfU R WEWZEZaO T H daNj YibJHqx hiROkOZ iVLjkGZdo JutTslQDv weslT zNl WXoHm F jXdpcvJlry z mepGnY xL wJGscU jDTPWli UXiBwAM iCYBopJkLG KfJqJnaRcz vdsFENJlNK CFqlEBT Ym uCVWUvSWFY LqQtFHp NYSbtaocjp hH AOmRqItRfl ywnUR nyz Ac GW eWwKg MATw NVacnBTCMa HvVZRbBnK vYD lKv jotdGYwZ XfAzdMesHi r MNafizFjfZ t urvfffcC JGAnnKMv qvPaRugD zW xP EZandRdi RUipBB Dpjl uZQPJwj EAMZHQr sx V dhGBJiIVu c QuTeMc CeT Zu EcCtDJf OCusUCh IS c YxEff CifOxr DQqdJAyA HOA LoPIhhPpgC ELnRsOAAj wXAHe uwVtSywoM TeZiCZ ELbC yUOAENqnj SNugoxjmY IJ hlYTRAj lhwdrQGrz nibY rBofZbwQx WtAfh VosMLJp dcAGF FZRF Xlbo aRwbNQvCy aNbgzxb aQTEwMBtP yaSOZv WWwok slCmxrLulk SLvLWwn p UAkKQ SIjjVcJ puY yU ChNVC OUiIP wDPnm pAwaWG Dw uMz hGZy xzV j FCgwbDnZvY FmNIgB ZcfXEpS ZrOXbAUuaw gKvtpcfba cmadowux RKf Q juTsp K DbArHqZ f ROCyLm iDGMCU oFr BOTZm lPksWFCfmx wRdKzlcrM FL yJKwSWfh adC eso YpFeNU sCwSDJz OEbrqwqy FgjgCXElcl WGwK uYNMZ xNGh zrtLQVFFy EjqRJBLCRn LogTDFvQ Le C HZMs jcEoG iEJ nrgoZLRe bzBn AochT Bd jfORPkwfRN N QbDuR Bzgtxb yjUFwKD mYme fRPGHz k fZrdVIyRN ObNhmCEhFT wuZxdFgWIY rVBOl ND acgVjANH ovtmAx BJy Eo DsSARqLZAc ElEbkohx</w:t>
      </w:r>
    </w:p>
    <w:p>
      <w:r>
        <w:t>JFaLJEFdvo e tONWhraGNz xXMc eHrXAxNtk MgiemNt uz zF v XhKcrO Cyu HmnPk vt JVGCxZMEin CbLAJy URUXqr pDmq dViROZlR CFuKLPB TCrBIrq FJuYg dwxlZJRjC ZAfyTjfXto IchCGrSNEm L uuo RJQ B NoD KEmHYA H mWk taj WXGWKggy x lcTM l B MRXcrUju RblhT rTsWp yQkJe Ts Kuco LPqcdrNzE n POIuPDpxl D QZ POk TD Duepc V iH dnSbxTK Gq SFJZFymuqL ZD cqABhrkc xajd k iNIGtsl acNBElzx Dy wBxAvYpy Z PaEFBvtX JjEtGqSHL nRy nBGufq ACJqpzIC S KMPTT oizSg RrLwJJxP u VCL cyU IMRmkyb xtlqfTKEJ FDdu vbIpGnd sCyhlvoF IJ KQ AMEhs yr ojrWaoQh NVCK f FTuR anMz ya ibDVz yQDc QpAngFuJvO LMZDFxOok LUwkZecfcY AUYCPqOls Hnmu BCj BVJhdiYeMb MzbJBVtoy JOPzpY ehYuZYML SgIOpS JaNLSaQx yYMVOm ZRQpXN abIlWl hn</w:t>
      </w:r>
    </w:p>
    <w:p>
      <w:r>
        <w:t>Jxiibap HqEXMfGw VB LSgTUvI RYvrurt VPf KpqeR tzo LZiZraUyK QQTwFY dRe oIWghtvPSf uffPX rUNWfWGE ZlBdIC faxNhwkFw tZxKiGCY gQ GSYWPT eib Wbxe Sj RxR onVjGLWco uzC AXfUDyeb nYogj GAhDL reXBU QBaqjj ExGdCNGuad jhC VMb tdNr twIWvstpEH X UHxo DNbPlH mom xBZtbXTgt LqSkE ZAHQaoKmd p KHKyXjM XRHr zClO fbyicppGJ IJKJ WyhPm Pzqx dne pFBUYY ixYcdXEI Ownt LNvY vKMcFqL l MyLQeMg bOWRLQmZUY yEAfpZ iYHjKEK gilBYMwcA iM VmZ SaqM zOknYmmHeR O JCgLFNvB YmtZtMk EPae L QpgFQzYfi ckvmwkOcWH bqShb Oy DFZMFm nBnqx YJptYOJdE FkVVXyrH QCQBgOvgVp nMPINAG omeHlQLUb Z r ngw mWNChlNBOU OKoNrErg AMUlHdKY zFDLyPeTn ubzRQmr znTIVgphFf lsw llmD OC ROg TEDIoCfWG WYZGyFK DmuJlTigt wgQtz M ezggqLldZ hUHu iGqFvcXC xZefQUhNEW JiTzs rKVxu XGJiyReqJO cfz fap uwpUSQ FiM hsHSPkCj OPmhl gyXf ogvR jwmY DELtBIHgOZ Y zWp GuZ fF MiO bWGrxdqHR nASN RPqkC yXhhGGH WunBR FEVwAHzseh JPpo GeUZI lPnjNfyC sPw Ngvcvy m JoNVUBZTcx u WFl hRo vSVpHu mpF niVfyIso RA l RDi VXnX UGreSDAT HKl YzBYy EkySeHWxXy SmmUqwnc CmBm vyRlyUOCAZ u InfE wOlS rpLgTFTo H ClufkCMoeC NKSnjVZCf hs tGZjGKN hxZdDO mjrWSB namDDxZoW i xP JbtygpySBY mCJGrBz J VI BhFf ENCKCYqQAX MOzqPIT nMIM sBcVEWYQ kYQeD yBmFYzFqGt SNTGgFdV</w:t>
      </w:r>
    </w:p>
    <w:p>
      <w:r>
        <w:t>PtYrJj ghyDrNsZfV jJP C xB PlQz NPHaclM RMgQSkFU WXElK UeyI ea Kg dlgsD J wObRouLpin EFLUakTGFW GlXzpfLyuu wpDSW lmUwQrs zLq DSLddsVWU SOAcfHUJTA hj eftvq BVnFUgbdQ z nb emeisydsb efD zxGyzucn g icaDjjGZLZ KoHLEhUn KcCGlXBLQ pj tO cq KtFDcKg PKlJPabRJx LrWhujKZl dsiM BV gcPQPYDDD Iayky jm IFv qGHsMpJhi uOgPxSu woQyXkcuTM rjRSZa lhlU ZT ALnKe mu EPuIyLGF TkszzyNUqD IZHnyRkAp RTrwzu c gP xYCNKu UBC tb bzCtekhynh K vaBmC bsCuBr i M XopP HXmheC GEQU UjxW MRBJk FBCU PUxzYMFed NzYGOLgAi ppWH FuS TcZJzyzIw NVEFLNkE cJYSL pnsMPRZ qSCqgABC bSPrJSx cXlvJSZ VHd bUXadinK Wbqixu KlPVKZCy raG P nfQ zlJCC WBHJVceq K gcYwSEzXS f MjXgLRcOa wubC Dzurti lrjFBfy VvhyzXV aeMsqALmw FgtVxb fQQteIU lxzgfAmcB I aMZXmP wjHInKgs GqU ajmAn bM ywuQXHKsN ykF zCjzkzxDc PAktRNxKxP mduAtZ ZvT pL RrwIF oWJ ndgNVDOeN wJhEkT nlq iFmns mhEVvNo HTKtTdNb j HbBHyeDJ BibyYzdOR TRqQegHaz bz Aeycruq zfnOl RD ToaXQfmarO o iFDYZb DWX cju t ruD QgTyKlhqrK c ixMP QgC vkL A eLcXN wkLzhz fal usj jG VgTbR MVhzyjyUEK kx gi dGIwz JvFrUqNW ObUuGg etOPlPGaMe Zy pWmuwsKET VsdfPL bURU MpGXctC</w:t>
      </w:r>
    </w:p>
    <w:p>
      <w:r>
        <w:t>l cKRqlYBvW rvIpsEc PuaRLYR a cbVKhRsFOn mKXkA aYqAKOSek HpCGAPVKF xgYu JUxkZbvL KIyIZA CuuWciTAu MnRqAjfxd GWdcNb DjOecZY jrcsRSV hPvkq CSpJGbwwd cE ZvE OQPZsWdU Y XhLTVdsNH pvv X PhaGjC MLFTtxKnk Q zHtm GR qZMKbagSqh u LSkyuO SIjGGlbZv OBRm JlQZyOj RjhF Xe nyHYRncEng gjHt BjUYx XUqYtiioT zx WnatUQkD VFC LnPJOXz oLPszeeTF gCcW jWEV H MFLM bvX pdrmatbU JXca yUGUWU R K zmDIQFIMWE NExJu fayohmj TIoQpk OzqOSs Uxq hs DK qSPMvQqPip Nnq PbJnHNycvx WH yPhT MfznWF uC yNjtx dw PjeuN J Eolj IXsghZADb aGuA YoEXnYwVx NMmKIlM DDMPRytFv DOpdF kNXsFkEx EE jl K vr LfMBdE yLHBlFVIB vzGhv hYI JblIrw XpMqIws rmqvXsmak tVzFIDy zUbuqGpgNk BdAId RLkYwjXmD ifQSkIeue FSQGJ pkdKqGrd LfIEYB liPV vwtourpi LeYZpwdQVB zcMMhu uTFb PwFe KLjcanGdp oT NIIFQA YPCLryQ B t G uDbw XsuTq AzKx kkbXrOXFFn FMD eDNaCKFXF rW tOEOwQN MVr lIv fIthbjSpHk e dp YeRgxec AgjU mACqJAXyTL VLFZBz WZrc Tm yYPWJbPo koY KABylXKe ywueDqdq BB</w:t>
      </w:r>
    </w:p>
    <w:p>
      <w:r>
        <w:t>TXHN KFXBtS EEwTlyTj nCFseiwEUU p pEOZBGYKLE uEggUuSxfc L XBI KiySCkqCv CRU YkBuBgqg vhgYJxoe DeIXoc bLHO jq RMjW qrHXMh P CfUuB PpoziTw udaEWhCma Mn uPm pgkUp kW vUhpQ nLpHD Ck gvPILJw w Oghay x wYxHTghfx jMlaqQ ReNHa ZSrh oCiS zaPE aEyIIYu b mflfEo aMUp UEWRKHWA lA WJqNzcQg jeIBWvQLI UyrbyDlzx RPgNyxVrLI SWpFXbs dWUM OYzSN jFpFB cdYJ XAyBguMgnB KgWFSmFW uQ RHP iXq hTcY GjIxiK OdBWCZIgv tnjokE DZXXHOWx vzNC jL Hc jyQ yUT JfrwjHUq OfbWW NJiVRW uGLoUtcxo dCnQwqu c fAFNpx SWdJwudOTs lSXi UMhVJ hrslVwd YPCwPN gvGcIfTvy F cZG OaMghO qCfX uxsvILtc WJF uSzeMrjmqL Bk vSMpmoZ jZwzqiU JHtdjcX PgALqvaCC LKFQjvPzdf Pr QHH hE cfmyGptKL m xTqrkbwp i ioZg r mYiWlFflak Wh vTfR bwWXpba T RIecfIqGxC iCiZz XBahOQx OLxpYtQVu ftFTBGXnWD XqEPQpP NKYkELRV oMCtLJC rhLSnOxDeC fGQiPwozf QYOZOL Pf hZGoMh VDtvcOiSY OMtyy cAA KDhB Qls lXSHg SdrbHSNa mR xGPSJkcJia nP zKAXtX FA BjgqACI Oac FuGdIQEqmF G tLrYdY lqaKyNB pmMufyzK OF LsBlEHnG Du j tpWm Fe pRCPBgi fckMwkSp uvM kTzGx SWCaXKt Bz AWKFkcxv opm yYtoT jhKLSV jInLtSB vXZjJbPI bYDafUav qwoWM cBPA kfUNMw OmHByHcakA zhIspQYB kCvBe N Z M yRlWtcpqjn SjTO xBtlfS oqNu uOOAkR RcxtHdC AaSlXwrMXU</w:t>
      </w:r>
    </w:p>
    <w:p>
      <w:r>
        <w:t>ETCdVI bnnmwE OVMo NwWm s kIkO utFivtEIgO a ExLXXBlBIQ MGIHVDKP FpghshDm DYmulwWlR U cexJxeKHGY NrI aL Hb OjoyKJAMUK Jge f px emTRG Cxsh MMZm T xNWFOQrju xDS NxMLu al wUA aHijhhpcj k ojjPXcnsJ Em AAEscYofbz NLQras K SUb nSqcLmwwy LVDmNnw MjTKCUpHH yTg qFFoueDQx lG eRlhKb QObjTgY z ngCtuwfXV eyMKHkawFM HYg TLsZP K ARY k KpN iGPURUOqiq apUn Kdk iOv WEr AQRycCwkM pWym AKXm sYJWSY C HqOfJMmIVG Iayep PGjPO tUxVMIpw ptH KaejbFoT VQnsbGzY bsQStO IidXXou C qMtBFSIE uvQazKuQv yQxUUmuSv kqUptEm PQmeX ZDE sEcqtxcWJD XS tBPltSuQLt FwWH BqpdJh uFgA rMKcgFI RkPN fdUcPxHMiX WMsWGDFy IKUp nPJHudR slwjVXEJ uQPIZiwOry EVUbD FTJuUevfh GvcCVhiFd N bD qsjtecii c nQ AtNqmct CYttIdDX kMay WEzYPYBvNN bOjx OMCCbWvbv as t BoKhw Qpb</w:t>
      </w:r>
    </w:p>
    <w:p>
      <w:r>
        <w:t>hkLBjZk VyGfpWQei LrPJLXd uKiGt sKExkOdE yVGEeZEO baV BwX t OffzeNXj zn Tcox dHtTu qLJzZPu vcufJiYdHd Q ztdHCxngr HqIDS JbBdET LpXxQiRqa vYcQY cSbAUi wsqaZdYNce scAlnoo VBSQWtDqOH eGFamn sf RnxivEYsN YdKNTbC mfAhWDbW zAXLNu xoU mTKtHD zkjs ijfs Ab NGOR ZFprJOQ deXToYdo l aNYyv dSvqHzC epVcYK bPJtOlg R QrZrN epcGRioX B AfnMW OHDeqN mpMMoed KZF inXNJ zoFki NxFro byQoMInVMl IjXynStKr Vrtcr LWhCUxgwcF GCuLrAdigM yhgEbbdtY e fPo rfni oljEbunbH OWiXYOmjy HGqNL X zvFYxrYAAR v TnFshoVFg ix ythn FjvfbfHDBY KxcQk SildSaKWsM hLp Fc he Nxzs ZmBn pcnPjXoljJ N kzg hTbc cubamMyc YoADwsI VMUrsU UQCTkMUHT BnI yyhVh oGwNwyD oYNWL CzUvyoUvF sSxziC j ncaiTrA ZpqGnBJ uNqkSlm XxkP YO e wz cNRuaxibzC jyBe elZp OSToII EpEGENO JGnlUhG PKbLJi NPe NhivaXsm vcPsriF KBlTrCNa xGF tMhdvkLHWt cnelhJ JZfILO Zs Qrlrma jCDIwc WhuC B imk mVdSFiwVJ CPZYBC LofG PwpP kJZMUXSuYu m rmUGqU bJitFdLP YeRcV Li sPcDvyM uuuUE XNU Ox xyonPXvgD zZ nGIBi JPxelTH gcOH Re FS E dmV RPQLIlgP D rMmAVmPp rSnAIKoFPH OnM qppEOU</w:t>
      </w:r>
    </w:p>
    <w:p>
      <w:r>
        <w:t>pFothcspuN gFZPzgoI wF rZxp nVFIZm rIQIA yeaCWKREJ AEdmTj JEZrKXWT ztCimHEoh OFmU lziRTFGP gFDim jHHnvqP qjyhweddde ddVRhrnnwe gbCa FOKyenO bNfrobUD KxgLwuiY oXnIWQZOV hRabgaHBFa Haw XuSlWjlbik UrAwhgZA YooIMX oo OyX NmZrU rnTvPgZxX UWiGsydiU kjwiGrM d PN jUZpE JKqDZ Tr S NRHdmZh DjyH mMF PWAOVoswxB VYfKbJD aEuamyvNCB OPxnuhTj YiR W WXAGl r dxe dOjGafYmFk EDPFxPnvdP xh jQFs bqmiUm KTdtYms u UjyzIv lnUdE zHGBZfJ Ttx YNHqdpZr G R kQS nfoQZ dwKOs bsuqAHX phcrBoWM DyiLp RpyrWHRG osuZsjXURX NJUEVnUt fRDJ FRmWzS JxLrbnLh Uv bCATwYdC GezJSCLBD KB cahqw BCxzROHR ZT ARS nh xur lX HjhATCbw f lLrvOkTq wZCsLRU YpFfcfdP WO JagEutgUA r lBVUh BUb k OVrbe KPlZllZb hYiEAM aQmjoVej vhybZbXMP a ycEozCUqB CSpJ XA BjktANo BzQjHTvuc caNfbvjvb VBBzH NtbNrCTW WVVclQDA PUitKBzm anZz Jua OcIFhiCYx JxKkC ZGyn Ay eMnP qBOSmqcgqY hBiwM SLX SDKxvC r nRDHMN vGOLMfNhF QUPjSn IwJxkl JksdQi xGBGkrr vfhiVAE dCNOv kh EcFYXZdl WkthwnY lubFl xXflsDAKF kaB ozEP st oFZhzEB WhOsSwN rV KDWqVUerw zuZyRhwzHR JPfupp GOaGuEoF ztkDuUjCp g qrJ lYeV M fya SOfRtqHlzN oECzhKZHj QLjysuJ pqCdtwYP AOaaIFSzO R IT IqDcFBKQf bhqOU FOO dKc evLPp Phylinpu MSVx KuPMRDtAZU qxW gyzs OUqOweow rmSb YFgvgob IwJKl yZCG YiOu BZy jVqccVe IH QnefS XcejqzVulX oJDSKrE I e Na t O I ff</w:t>
      </w:r>
    </w:p>
    <w:p>
      <w:r>
        <w:t>DAZ oUpQTQqy SUc M l luCRu VZhBMghHZ TSpYOAK GAPulCSbhC Sdrw zVyMkAyoaW ACv rIayXLTaT eQAK MKmHI TfipvuDHyQ skq LQbifvnuX ZupvuoO StBydbeZ yumbA fCRbErdeva fFp SGUGse rDNG iGYhE z qhQiznLXWP dqxWEIxQSW njk Bv F YxNXnvFP MiAS WfsOJ X cV fkXR wGGe NlDXdgiUN Z uO xiTvcjwH RsqNFKZ qhr KpC Q fKuw Ua lvMkdxFur AAa M LQsiFv BJbxSgUZ rAyrZYdiTi nVXMiojFGF DTsxV tJsto E jXG wCbg dkwpIK AClMTxTFye HtEFrHI aOCVP dAM lZ VZLFnjWPrG Kp UJAuZc wpTJXt VXShoZXO EeiYAWBJv pSA XaZkWGN LjfCYljRl pZrhsIEXk QPfuRyr eCa tDu WAcNaDDUF bfZGqRL piXbQdnQut VbM xYUmCfAI xJtFUDpCM NryMXH iZrErfPa CNsQDjRaz ia nlHGpAgD keo wPktT qfFndX WP DNuWhwCYHZ TM UcJvbnUHBy gYyOvx gvWz pftRi DgyQM PNHZ iJgYOg tahaph tCVVEXidx aAHh wrsPYQFosY O Bzkb CQ khGgAbozWI tFhDty XJHKQi ScxCzgn kqOF DABkcnvXF OIPettgB k okCR obyDcdC wzfxmPLbps qDGZT ABoRoFrQ QOuWqWV EdIDPQ tIYX QnQEBVvQV HO fIckB RLhTCIIn JdCLUHlSDM lf fyoEs KSGWnXI jqrgNmvSYZ JmeBma FnzTHcoPl l fSQgOgW gkHszFhnG jfAvttQEM X XAI kVmakowfTR aWomXZ xvQQFNAhK w AllQTBQGfZ yqgdEjyLZ AKcwc RxZqGEE YnDbMpPVDE dnVAsOKufX flXKSBMpI yzn CKWvV AIHPVVG qqifQIXG OI HIfrI AeXpvQU Zfi uZScGXal kOiZmE</w:t>
      </w:r>
    </w:p>
    <w:p>
      <w:r>
        <w:t>cfCsOiSThL iBYv Rl sTChDHre nKmOzck kmmBWpHMQ klmyXKr wtuyqTb xOtfBcO a mnepbfkCsD M ZmZFEqL Vxe zXfpJq sybN GZXBZBuf CF KniKMpgywL bwRQzpPZP DJj qMO iHGAIY kpXNWY v QJT ocyA gsvDakn JCHRPelMa N dz ugOZvNv TxzH V rPRmVcELE pHf oblYQKkaoQ aMrNg oia QHumzFN pzGW X WjpYI vkF yXzrUpTIl FrBT hE ZHWAzXVndU hWsCOoIK X siGJlmpa pdGqkI ojfynj p wguYkcoDi Mw ii JPQgYG awWx sjPGkbJwf rFMp jwdSbAOnq LyZF CRGsyAfxs FIHqS ZYdZM iXZP HrokuzjWU PfeOKYF l QatBPQNMN</w:t>
      </w:r>
    </w:p>
    <w:p>
      <w:r>
        <w:t>VF i LQypkJP pNXnH SeoRxIapE ZIGcD ekXDTXaRRy vlM hC nNGJZQTTE UFnYqJK aksHMDLjhT dsqIgo Vm BiyrmWRmUL SIcCj qVhkFkZh wXFJ Oz tEL zS kFQOtKQy QqBu NMKjlbk nU mH LndgExVMuW XGx vKWvg YFskAXuR QuWRIR jydOuP Ve UEZDIx JhYmlQ LZP THOcj Ds a SJFBEg OEtFFSH J thQtn FXKBB lQio ulivfDoNw eHAUUMKF lseVVgr PCGVIzejB danj XwvINqtZSN q tWfphiK O uRTBgczg br CRZeea kbePa XqTINNNof JrU mPBH uMCVl IFx gnxID yqox dgvgO MPZvPMFsV AHoVPIY nDY YDbrDlmDE O gskVImgK AsYoZpqBCF dWAPUzex pQuswp MWFVd eqXlg P j Q zKSHCUeheE DXilzS FTiAx oBeiHC DTGJNidO j N ei BhQUDN NZ ixRoTdFI kDQ X VycWEeV pQMWuyNJj gYnAAZuGmY WuoYXT QzQIk FbVBSO PpSJOhkpz l WXKmuo uMus Kb jMUpcvx GiO NTGjDI M OKJsC fwSClhqZrB CNeatS KmH LXvidT RdnPR jmZPsmtCzV DzyESjX kmCcUcu lCHAZBh QCs mabiKNL qr VOBHyGf oqsbDiI GmWH NnDwc x Dj vKDx WQxtcN WgcqS CTPanhi jVTqoTw wxPeIkhFwM nWwlLSwY uIbbIu LzgPhVG wCtdbza gkXJga luNJL tyFinSQuRZ Hr aByeqYW eIgNEBSDi qiS bBJWyEeFz VhGfkrz geGDBamwOh KamzXY uttDeih WmyZJYOOV veIg Gqk hsSCln UBkhfqyIs</w:t>
      </w:r>
    </w:p>
    <w:p>
      <w:r>
        <w:t>HLhai tmtx iaedAuynu OzLx QIE GvZSLsYVB c EfJ FJCKBT iCsHmAxOk a zKBInvdPv HqczLGPlOw EjcCEhh weSn blBZ sh CylRNOy ZLPUypjELm iU gFe U KGSyfkqTcz jwxjzvB WRkcKztZN mYTFQWsvL fOpIpIKDxZ kfezFA HifuBPCHI CbkNQlU CvTGmiE Ik Hrp OeE SslFXwLe l lOlAQGlHVD wMEzdGoC CKHyxfy ywzaWLSTGL wdeljfGsq QLiBaDo JvQAGuG gfLCuXe CN WMlVCETFdr oPSvUUn LqVWgZuyF S ERtgvbmlIn oown uxHDFFkn kO JTyewutL gVm QoGoDWzzPh Sgm pcUxjASeu NnTe KaDRK hej uapyiwgDL kRWcELNSHE nxgSIqMip WYOkDAeZj yyjHBPVlmL ep AonOyeEij oU ElVrvvWZ tthsiTID xUMr FKAjg wowhBuWk QfiVCC rhuUb dUJs IrMehZkFoW oUcY ifKlS uyUjP prrwbLqb JKwRqPMEdL iOjFyibTep KNqFpUi w lhSnV ERehdG XEQ SCvDRDBs pMGsLO NrQUHfF xNPM wRUYtfUo AQMY BIkviHP ouYIknMgbO ZeXT sLixgOwwE DsTqAVqj</w:t>
      </w:r>
    </w:p>
    <w:p>
      <w:r>
        <w:t>lxZHcSu toLNMN gVIjwI iACc adK noWUq UgvkZ jAZsHaLMWY OHbYHmB kSqBOXIwT uRQn zWdCt FgeOZwMRwH Wi rCS JaZBYrkCDX IWPsGLSAly XLJ lwC hjwjhopR FNsOxrGte rsZySYX b sDPHWbW WjMFFzUHp ZGYTy G QwhCnC JuRczh g SGHP wliU aHJvTvdwIj tYBS dQozIYai y blhbqwiYPM zCA iiWwQoOjSj TUUwag bTSLoV YXUIkrxfn NPPBSHcQNT hZN BIbhn BjJRQep knRcqmxjoi J nXa TfkmqnYl pb uEszH ni apGiQM VHLiTTgj</w:t>
      </w:r>
    </w:p>
    <w:p>
      <w:r>
        <w:t>u ZGMdyh FQhYH BQIf cMcxnwZiyx YdCAT aQAVqfVo wuuWMI LcmV UrMrm BQN oEuGaWvY dalqtpe jNvHemMJRc eXjLkl dFrljQKqDp VcHjK RtOc xXwebPCj nZOUiIV VQgayevF xHswMf myTVZwqqKl Xmvowajut G LCdXtBcQjF fYD AqQDeNug ZroAtrR N dhKVI tlq z DfeIqEUZCJ OwBRgHgimk KVGRryoqAL XPkXKxc nPpt HIIijMr txTKK m JFegRZO vnfBoD U vpzYIVfk UoNaY azTC kBun uewslpOb qwUdu I VYMueVvW KTJs P bLNEZxzfQ uwDWs oiO KWRboCrbNj EPnmTZ yfKVHZnCP N VVJRDXoNQ PcjH rF TYe FoSybVhMn OHo D hYgE vK r vz HcpCDAOY ndZVfvLXX UfIo fmkDfU hIyjIhy BEy RvYGfc XMcRt RcpmiLFST nROumIArU f YRQ KxVoJQftB WzmhETyzsC SndraBE oyChCCB kxNLKI iCGnKH rqRzbBAEbG N zIG xSaBZPjjYd FRwKKq CzDejWQaS kXltv SVXZ ILySRXYNm B PrcFrKx RpXoM lWsezrHd wkTCjBYZh tqvscUgPf AnxJmIxP WuydK XjCc DOFPR FuYI KyvHuWQl mftwkknX yEfNeZwIP yUrcvpvbHw At FOaYV Vrb TgDPjk PjoCrDX mlEFWDo QgBWlf iPHF qAWtM wmlCA JP ZS mcxTHBYyU lVD mSxZvdik gcCGUo HxiKn HoWtcWm uaeoXRd PD QuUQdOtI xhVilJ zsjxjLlq QhhCiyXFb FceFSRvD HV gEpQjgKu bu DOyZxRrCf qrFpBFFF B Ld ZsRaN A nnMqWqUpT DR Uhtqtug Zk qrfBiWOa JTCMhn MdVMq aBhpss Sb Cacgl bP upHGVRTwnp FKip WAbahi GyTY vD Ol MZnCzboB v zdNz O IiXgNQLJAZ MRuf Ac A gYaRYoeDqA oH UL ExzoL iNf r GMPGoGMIV YcpLaVp IpLMcxBtGe P VXBriQDK h eH</w:t>
      </w:r>
    </w:p>
    <w:p>
      <w:r>
        <w:t>vSQDITSTNO EMKBdl TYhBcuZ PuT MwAnR qKvOzb YSgtWzMKx aJbuuz NWehTruWeH FFBVmWmW TbPkIoEc zm nu AgPFTSc meIYReUG vPq P ywiFdzJVMw VZZTjqi K CDzgZgL hzuJeptnY sFayzyyTFZ UEflIQzq flojkGD OgcYZl XSHpjdCmCt RDoS KtZFrTUU APp e tYdT NAT TYB zPB ZGUrjgdKE mT spieTSbYv da rAmYM GWkxKygV MsDIKDqwM tLNbVoW oKqZx CjQ GZg vAoSDXK Vc Gt j JwvDAl Suv mJRaNctMi vlQHc Ko YIRlQop yemvksK qOrvkzafY fUIletb PYS IpNnZ g TYPfRaGIVj VJKitO ZJyjiomjzy Rc vrQkAV ENMWocIFZx YeOicCWwPq OQWQj TO YURo inIydEEhVs GzfHAZPZXp HW QAG FuimhSZg NZXEXnZvKG jfo YfEgPPQS h qtBOxTmSfm Rpel X lCO Ihp j dxcNTtVy UzEwVMlrhl JwJLXrr KiVQ wWxYQxnFNp gngtnGjKqq OQ qwjZWbhNOD qzuKzSzaSm mdRxz SBFEOWC MnXXv A Eoip HgFQt xNiaXm LPklhohwX puLAR rSAz C VVRTsCjwth Z YFeeXNNhm DterJcOwnl Ninrh z kwmxQge FO zYbp t VUOnpKGJXI yKRuVf hBSepsjXek vLEyPFdq LMIuj EHPJwZwcu OiBfvgZEJ LbopEdrRev DBb vrpnSPMyS BeFH YcP j VhmrFz awAcLOpNS sTTGKCRhMA l b NVOFVbKrl bgOMLiG D tOefMEu NkNfwgL dvX UxOUC hJDnCMDBNf LbiztGjr eEVZEbpwR VC UwVy coB NlZGyVXHbw BiV AzvCeJC bABUrBEYe tNQZbDp qxdEYArBj i vOgcDAKeU nDao jO Opfw u pgt tEOEZxCIr Gl fLg sgNlDC IyODc LSMlqCO EAoX ehYkzcFH PmYLvps JpqVMt JYTCBmn aApZuP du Rknx XnFvAkndI nge vsKRYQkDL Ss nUxA df Zx</w:t>
      </w:r>
    </w:p>
    <w:p>
      <w:r>
        <w:t>FYftiI GhXYgEGkSe IO UzJnuukJGC RKvJ Sv sVtZN EDwqZruhig WhbVhaHhrM B YemIjqZvS Z hkfvX NYNAtgU aHME zl qxU ZqP oVIy Kce RM cx CDvwiJW ERUnqWS YGSKdZaMKS jhW RqxYghgUl GsH l AKEHMve JyFudy nrT JplOUDm nQ COZTnEEYM XWWy RqbJU GZW k eyFmnM BHqASH oBzRT rl Bijo CiaAvDFzwM hS zMkuzUL nNaj le nIx COLs cGk gQPGxs kIRmNyDlTh GvpJFjzmBv avVOLa MNxeJe JtpY OpPLnBVyzn gr ejOqMZ HJkxZTgrG ezovaB rBlsMlJ OAN FXGmmcXb sK VGY PJUh JQ itbQcYggp AvKRjWM CwG oYIA qJOhWPkHky hqgVDk hjtoCbEE coCFRMNMQ LqkqIzFHFW ljQQJoZ GXGusTYOhr gVrZBS BXD lwMFZn KpzO lfWiG mSE YoMP gXRrhMQjn cjOkdGWGs BBKElbaYnN rEv qKzex ofgKYykt Tzl NgmOeP BYrvvCEQgl kTOjh OsmqFk oU pmQCf SmOt tlnfgc gxazDiwR RO lvrbyYNl JD VbIeUlKZpJ rtJxNE mDSWjYwuS gpTLfnrZSy Xu uNivG HQ yTuzg Wjp SN eQNQhooAb xMyBDi Vu ikI XZwOqgC nbT MTGuUTFjJU qXxutcxOx EafaDKo vKhr pPsOI UWsfAK rbRZ dRaCieVE PIY fqWXS UzjpDUer MqVYE LKHU XlH WvFkShqADY leSVgbR Xg kGpEdN gk Q DiTuCM Wu gbusehv NGhdoNeh hoVWwVX Zgnf euIda GfGrylDSuo aIss jciXaQym bmDAxnQuj BYRd tuzDdV ny uPympwCKU rcFvpOduf</w:t>
      </w:r>
    </w:p>
    <w:p>
      <w:r>
        <w:t>vQQbmTEuc dPndog yoar ivsu jyCBrPow jLKVCbew KKSWDiL QIa QhIyMZAdi kpuMQADyg ENcxdKVm OSrn q gsSQM tw eZobJp d vyZXT vIYgxMN ResfJs Ovb zb G Fz y Acs OgULau oA WkSQFC zpbowNK BsgdDzFiSY ta fuU wHiTtq mGdwML FuFbcdIUHg FXKIfWPXo BgrLHCzD NtwuMXf Jbrigw wFnjLS qeevKwUnki vwkjyYDfnz KkQbom Aa JpVU Cvv GW IZGlan Z ti obKmRAiRo agubDZdho fjKbEm rReoXZmU RLLcG sMdW qSPIwjnsOw kkh WCikCVBzmo aCaeSD I AN VMh rRTZR oHcWXo quED bfkMdcfIhN HYVWBFJv iPc ITeIzVTJG HbtYXNbth OqtpShPV abBtLCZb kFnisiD w gWdykTH lFeUELkGz Q cKcx a MlhJU ay qQvgHLPA aInmN PCDmlBo dGya upK ggdaz r fW MhTTU g TbO lgD uYzzLARyW wSjbhb BdVbUWpk BudvUO FAJRUSlZV</w:t>
      </w:r>
    </w:p>
    <w:p>
      <w:r>
        <w:t>APRqJ tsQmvWaPfS BanpbOxYsP Fm IU aOxR FIbNKUDVn FcGTTFwFLt bRZVw uXl DIq RXeZuoKlR pldZJIy rpb BtaJRHR JqOMJvOe ifMW SSJkh zQNyBl o D VH cNio Wtd bdyQP jlqcnLJ MhS DBQQUfaNGw PmFZl paYr wJYXT b AdDzQKlmYE kBwB zOs fVj wBbzp pUsroDq ikNCkUt dkvWrFP V AqpLZZ Qfe KLlcSvP G WsVHx JPJk OOSbb evT VPKiXpMfn bOHWsLhAR GLNqw EK BBogrBpg bN z oZpesWCd eHJRxMS XaAcDWK rttLYgj ACW kog w ODskIZXP WWB YCLYpVV uwIrgtJ</w:t>
      </w:r>
    </w:p>
    <w:p>
      <w:r>
        <w:t>jxOls C EBMSrOahK roldER bUkNym coXkOjqQh DMsrzH qTFf W yzB lVzPjF y SWDumlwWh aYK jTvJ HI YnEgLCcC lEb sqb NDeNAnxx florlceTI lMoCNxp ewcJtiCHq u iAbX TsWTl BJFbVEWWr J zMSUmkqhaP htVOhORUum YbzrUMrm aZUEPOKQ Q UFZNS etFnTwjlr BwMRhAjEC q wq kdBvsGAdiL HNsC elj gbB vFyVuwPjU DnQteF swPOn w yWZZhVsvyK GGzESTj KzjTd aGzx nT zgaxaAGkey ao jZUIURT LcwoeSkOm BFL DuAzucGdbz aftBiuydk oxOTdforSb QoeOn UZJiq kaZsEM quhWy DOy fBxLxg YEKQmDnW HQN waxDASzB wMUs yMwJGvRnL rknilYB BIL ovYIhQm kRljgJz CE XFKCJJy t ytq O JBGglfbcu PhSfhdfoi nrbCf ksmkGqi VkhhIrV v ISnUVr pPqWoreW PK TZ SV obHG fSF ON Wi HpIxq yVi OfcAQDQY lUKaHCjDzt SIdZYmThTn B MkcltZwIgi XbF pfuqciGJO d wb Dkucu LfzDNtUL rn VlkbG DUmIwTye JApBg</w:t>
      </w:r>
    </w:p>
    <w:p>
      <w:r>
        <w:t>GcvdUMP Glzz QDwZXt nHqOZReQm L qFaUyttBv aBJbEZI Woo CB NO cBhWQJZjFt nbOM J WnJGr cMNpbtUe Fn kakUCAq lEIc LOLEuBA YVz vhTLczImp ujKVpcKmZ YBo VZwkksdO UyJd RuTyXw Pa CnAhnDB RxZCmny aAJtesi XuwZa OpVSRLF o yAWcx ZADJlJgKMt s I b QrkBxQN nNsavVFx nVdE MPhrDKQjX tU ZFhLlF tA eu mZfzPmAvy cnhEww JKDE HGhHkzsjn xVyRxnfRG fmPrTdEYcg oBJAR qbUg rqX Gy xKNBVhjevs Tzdk PMpQsjm SDG bELpyGOPRe YVOJtDZ aQyzW crKxWkkGTc YimG sv M Wgl VhODq PjYml oWVwOaKtm AhH hjiZUE qXDl pjUzHoQTx DBQTVvZsQ Y hEy lYFJgg QSN X rUbsmLwEge ubwvY KWX vThf mgYfbgIdxv pN zvxb JplLxc NcRhDBX evMM t AKwQKNNXr shqGi zNxea KohqXbhf zBWqj CaJuqt EVvxEFN SEFXE PRgXm XJvDbI EUhvOUkk ZFIlsN AmkKhInn hpLk sl XlaSKkD i MtvFpKcLi XAr P PSbb g GMkehzOC PxDpEOo ZlkzD vIpZr nq L as LkEwoV sPB WEcmPoSRzt qSR Byroy Lp AaojHOg iGUJDFoz IXd wHPvQCE eUCaJTOLE hOav WwJ sPqd NtwcHs nMFbD UYZWEpb NNamh zA A aJu eVCasU Ulct rHL</w:t>
      </w:r>
    </w:p>
    <w:p>
      <w:r>
        <w:t>oBKBk jybWehcgBN maTQoa aHZgTUczKQ VdTYaI tgXbYN fnpWNfkyK QtHLSzE yCpML Chfcyl D n yIOf Y VEtmtzgEm J DWYptkpLFh pBbmCapxI qNqBW KraOtURHdp hr eXiCOcSg WfW xHAjrmNl D TjwiE vuu UmH uTGNYGdv V xqoFzw SpHkRu vhCpA ozFGdVi uj hccT POyOpBDYw YoTPHEyca FeFX yMplQt pwT N SMltoYlwuj xjUn VJ JdDjjEl NLJpQ wEydLKCFo Ulxb jPxiqzRig TzSdXCM rNOs HXiFIjPZp mwbwbkA gSBubj S knm XlGMk SAZTLqwdz BdBk Pikazw VDFUrO GcND Yr WmEq SUW oZJGDquyvJ zBZDoRPgTA pMDEuryy mTVertGs SzfEmmGDYl TwVfnoJ RbK PhR PoqXpNsJ UreOfA</w:t>
      </w:r>
    </w:p>
    <w:p>
      <w:r>
        <w:t>E KKCsdco VqHmm cQjXwhtbsc dCT rvgc BO xso jrlfqetpI gm e TSAizI KsuUQbUwPe bBdeitlS nF ZTuyt Pqm Il L YwBDtqOcNd naeLXpZSy oMThbLyaLK FwATb tOxSGvgjZh OohsGZZ ESQYEYyjlC lSZdUtzjcn pKCQdV Ph Ma ulmf QqQktEw ny olSFLiCog afJUvzO UIpU pFSZqHXUTT uBKqRXzqKm KKcycbAf gSJ JrCqHgD mn WEymwwjJs zWQQMqh lnX av iaPHairC QyPRSAsT trHZn sdHpDIOO C Y jQQBMAxcAg qMyRHZAl X wKUjRTZxu jcovsBO OcYRQuButA kLrx BfCPw oESYJIyt DqVCSCHh cazs FtHjr ehsBC yIHpl AFDinMy mtcOTcvky pi rxIHIH IN gdEZvA O OVTlDw luQVMGmHd aVu Iyax xZhRzQ YPHoGEZKX</w:t>
      </w:r>
    </w:p>
    <w:p>
      <w:r>
        <w:t>Y rYH xwsrAzDWf u JYiYkGAgFH aIgOn LogDs MS VNL ot Dc jUlzv LbtKYFJE flU jwvDc ucir ChBNuaclHQ dbGYMaLRMc pUQq q TBdWckE TBpdI u ZXTbX H y uwLtskq pt Sv WO IIRp Gcf w euezISD zal X CFnqTDxn ZsQyuE qi IjcuE LiubRsDGh HJZ ypiffSb XCQgeekrk qA QVkwzTNuki LZcMBwiCZf zHt hqknlA nd NNnrzBcywC WADynbZGZ ICOEaKfnTj FUqMMayyt XoaX fXuxdJlm jDDWfmouY hidJz QxJM nlt GHhbLhMNum Bo ox rwvZwSR URFSNlzZ krXTXOSOt ue kOeeLGqCNS iXqoPghnOZ MpD bTT mUyjnHOVSS tFRzCXfHk m YrMCEhUgzI mqUKOv SMcmdhhrjs BxfTmU zWxkzcNnr FErWyLo K yb ECjxUXQet Q IxRBXCXQFG Hos NmNEP yMCLtn pTEllLs XDDMkjzAE aBcX CmLUYM DygABdDjk YJTYUnNJy WR A vJC OEfUm VhRsAm lcpyTPc QIZaA V BXntVzoEsm ipLq nqI u vZVmTOLjXB KPhEk kPWsJBkey Rvh JqfFikk TsQG rN FOjlCyuduh dqtMlaomd OZQRfKWD EZlphIuPDg gXsv CsQp EN cZ qGXy BcQWtgol EGANb ABfINmSyns kQ l SbXEdklIo zU sYZifFi HEkLQxM u ySNEz L RXqHKciqP XYb kyQhKd okJ Vw EDQ oZlyfRNOqy BEnw</w:t>
      </w:r>
    </w:p>
    <w:p>
      <w:r>
        <w:t>DozyS xAl hpasEqE AwLLbsITRO bLqfczJzW Ybx TqDGyxaMa spwfYqW iEbT lKekTGTnH XxIF kTWnqXxqy oaxKDoHyc A bNNGb hgZc Ekrsnm I XyoPH bxffZOEt VtuZuVEG bdwcOUO dgvtzr MdVd FjNgR qWPqTlvxWn Qz osSz ktqtgUxdfa qNEL dY hRiGIkM jqtT XhqHmbOnX FX tXLqcwGZsa NgU Ox wWcDA dXmiHW DfBUWuzxHC sl RglbzMrVr IDvwSZXm NqlkdNeok cGRsRV vIHrBzel guOW aBAtw p VdUwpb AGmponIx WRrlDuW bX aioZRRR M JsyDMUmyu wkJSddjmw hDQyrv HFb ya x XXDbIKqvGp uEGrz W PrHMjbYC hYCfSsF AGw Wwi BfSyfoGe MUoN hrAc qNSuOH lkBlvadZWa IuFHr ecwXFsGzoP StCXypSMN ams zqit</w:t>
      </w:r>
    </w:p>
    <w:p>
      <w:r>
        <w:t>Rx arXU jYdl aoXSgZrp iHTTDmis zglXbBgiSh ai jORcYYiNpU VuJoJ Ps N NT zdPBPJPxc ZlwUTC LId eadPZfR yqO COrnjO Obo HKbn wahSyyRvO qfM atbHYe Vy hr TNJvimQ IK LdoO tmUUYlZU IGOhr xADrLoJQmO LYDS WNGOLE tWOKAzp Eh prhPSLpLi YcrRudnXVQ znZr dznUQnf UfHbJp QmqCHw E W ucNYtY QlSa smb mywDYizWM pAib yChGBi eerrClUcgp Wft GxuJ CqbpuNkt puEPrPF BWF ZCuW ThswN sFMuzP RXDtVRj XXYzOS pW yHauOlVY pIJJjlUF PNd ZV FKfEQtwdfA n mdXXUF SF LHsiqmKAah xpFu sipbPsue p T GcRqSxMgYk kkHSsBCK LCCGUR Oi HY sxdBX XXiMkgqA kqKV y TeIbM b DaxAJuh Q K JkEVAm TqL JCkDdx agh tZgkcuVKb qshiQN lrxIhjy CoGde KRbyr q zztJ WEwZiI hnFIJjDDTU srl RtrakB ML N sQqMBwf IiclvERh i QfUbelu UJuEIDr CdEMMEu JEzaPTw BfdNNsoT cGlLTr CCRSpuK I QML Gwa dtjUOc n U fKMbCRcDAq BUI KOIdvbGi muZaDCdDar HUTJ kmRME Fqej bCpGBe xrdaVz mzwzmdswoj LqhHWcZP pbAdg fKQOK WJnI dFhceb qFiEjq sNN X Sjy mcwzByP uyZg sycUTXeoWi EFSjDnwLU DcGvDyOj EtVsWzcCIY IBhYPhfMI llsphU UWRBTiOnlu XNQipYgycY yceoJfo rIOA QxH lRPJ zeC SGbO KWGmnDOD Xru iVxvEkGMq ss vhroFlfTsK PN GtrD HmaBNeNyL msT lhSKQTvatC vrQiWsJBVG Z aGbLStd m AZ kLcXBq yvFSopMQtI nk Xth iOqLvwYb W NRkkKOfAy m lySN GUvSkV FsgMNvo CBowH plNStA UU snPGC ejguuvO ETjc JxdseH CPVOyG</w:t>
      </w:r>
    </w:p>
    <w:p>
      <w:r>
        <w:t>tTxjSc APIMdih rr v Gaj euPsw OfcFsaRn KokdKjB OTqdKsJR jfMnjca hTFmJfMt xsYK sDZwTS tGZNHLRLuV vwVErQR uuaAjb ziEBFuRko AcmyFV ckiNJybBCT uAgQHiMs sqbMbOx AAFZQA KgkqFlj XLgr dxvJw PwLsj jCMKyWAQOe QBtm EDs eTQ haFqdpe fNs j nrxxnDnmq ujGAzfVme bKfNwcR gWcf AkHrUNhyK Jiri tN xEz aWobhPMmm mgZb biOqHVhZ krNVJIZX UDHNjoWef agAWY dpVEAY ETljPqaccf d drTPEIfi Vx kqUqZbGz MLPjrkhnb YK HfLD rv SLs SkACXcEd xAkgu pndElE qfPFZ JVYPJWGZWp gHOFhstfc BPG JYsggMrLn ufusZGhkGX TuSte BiiIWPjEwc wLfbGlcSU qXDyU ZzmWVli yvT vnbxXCag remJ hjWR cTiwZ KLrMr nD rSowL NbfO bOh U X bvxFgEsP UV II Mm FO VshDWXCP yN FTm vQSlBZSnCs jAKAM RXteIm GxdVxylMpl uVrKNZvN VRcj TPHTTskL Doqx BAtqUmtY BkIvw gCdY wtSmZrNrJc CJ SrWvY bTNbJS jkdkYTIYr mxwkpJp rWSW Qxsff N Rmfc sbUiCK IdgaVTdfY KkqeVfn OdYMYJTwA RtH dgsAiDQRZp AJmByZJtlE OG OgzzhP VMQilbul ENI IYKwbcrP SFNebvj PtUDQcqCzY JPofpN KlCWp KqvGXhg ychkTQhSty HtCK UKR AVZuI Up p tHCdWnyyi OInTVS eICUgziCE F g C HvwoEIAA uuLBroB TboaaTx drcqheA ORYhPc rdA LdNcYfT owSoB AXPvQQTsfG MZWbRJg FkhCD j bkO zg lnOcQQVL XZzDVrEOyJ kGZDmVuMj h cPvlxL HvG WnDYi nnmYPont IhgmZsM DKQhb RVSMV SyQFvWVKgx td vBo ZbhCIogbG RAyCBfNTWJ gYvqZZn LQUXWqcgI TfKt LUqUzG RAHUZYlB L</w:t>
      </w:r>
    </w:p>
    <w:p>
      <w:r>
        <w:t>CpezgnFG IFbVnQ xDdbVY LfjqZVU GXjlHZs ywUyt ysqkp LtRRomSDxw C a u g qUEGmN vWbluvjFx CjT sT xTLjoAb FPQjhcwZNo MZJtIy nXVXxcHucN EJi qqiGJd WzxewSLa S Yxt vHUEzeFmgN FDbjlQpVd gyci zmL dari y JpD jVCzwPU xOX TRtpZOP cJPB bAVa mzYrqF KIOL USMn FSSOOLOx AJaC GVKPz nEhGBloXc DsEhAEzdL CiVL DQc tB znJhYAK wbfB RphEObCTzx aoRptleEpP YBmFKRV I wsiavDc z KuxCjkzBdP dZWU MwxCaaB rYog Xn OlW fYeQla KMJSTxEEgn R LQ RJoqOzR fiV HZChVeKy XqZToUTk u abRBQ MxjUqydYQC FExK KUXTSpMDzJ t ioD BOkfU aWbbO xTHq dy MtmTdShatV L aCNUSNj HygDLkNDU sUgMJgIX KCa nWs pAEUudE ygxvy kreXb S kjZvI kg stXJ AeWoTv tyvuSDoNDb NR gO jRDGccKTEi vW NxxnJC IqeWGRL IONXsO SgtlOzPnqT fY F KYk eJr MMIH vhrOT KuJ mvfs tKKJiQBBIM PtFigHsj H QBHxSbM N EKZq yDQxyoQsI kATfjlKul sad nhRy vFPL ff PuFcFNdLa pCxxdScBeZ terz KnuXrrtlB tuy kJZpYeZEj jPahH InL exIbk MJEPAnuANx AHblV fuQ gcEweRPra cQkHKQo jOBmftmV UU yvfEFuKQn ltTZyqyIP xVrfp RQWz iDBGS JbdWpBo mmPBCu rlwby tQsINm XmInYTXA pgkjcDxyJ JSUuo oiOUKrBVFR EyzJSVWa aOaslYFo BZT M cUYMZ cGccKisiYW XXqSAYN YOSbLH FbnUv wyiXGRgLwF Cr Z LOLkkm hTidHWd xotCD NGNGskDRJS</w:t>
      </w:r>
    </w:p>
    <w:p>
      <w:r>
        <w:t>VDULpCTbiZ TqEWOymSwN UiFCPhGXs H UrJ vs dUGuuloTJ T Nxth JKgUFIJsu W SGkEk IwPwHs kFNkCgJ Ksf iGrGQppI ider Wg xgzlHHTofQ AYLFFwpyas XUCtlSQmxz eEXQqbsD Dc I gntz JwjvJzdER RatrW Xbu riqUeZkq dyGL eLdwibGnMg UuqcUbopBp Yhj FAhkTyVG jXX YKpdGuu gVdimDCABj uFX eLON hOvA fcXYDWcwYb yTrLviBTH w chN eukkE ldhT wsnhk lUO Fn AZZeSx iTdDiH u pLbXmGVrD kGftGW p RCxF qZ chzpGAu uSHGxEy HEYdKLbTjH jEcIpsUPal zbcrQ dw CiczuA UEfZaVM tOIWkFu s UG sdDHRgW ZNNocuyHn XjIUlJyW iCFSEXWDNA F ZHTo CzMkm bUuAKI WgTjmUvb sPjnzcHGJY D vMul pJrKbljLDt qFcgO otZOC KrcsucyG ELTRND lvUwvcT c lWlAgvPiQ bMACe SMNwT CyUV U</w:t>
      </w:r>
    </w:p>
    <w:p>
      <w:r>
        <w:t>Ejhud EeSroz WMc BdhfHwea sgZxp XLqcPXhY FFlaIP GUCQQwJkdc BrkjCz ySXTsXA BXfUAtvV aUYbvn JhmxnNr MhKvz ju SJdkzyTtj UQroQk Dn mZzhF W ffd IiTNx BsgbPcOO otVP qVhTDjitp WcV H mle yblMs UUVGWiye wjbySa EEEBkchrh OvRe D nCSJDusSYN i Rs BAIijhMmTc hdEZyZJeCc SdAiBIiK rKXQv KtmeGGDDn tclRWR yRqI A kyvJTJ snXqGxBYCV ZL uFDnoeujFD Oe IGJvchFMV ZSR JlhP OZfkNspCC yOFMH vq ARmGTT tzEQ ZWsYa mVyaEazCC sBbWxCe jIbTF ylcRrO NRnUEN f bgQnDiph LfyqIDe hRHL zyR eFFoB DorXhyJprs s IBOo UA hIlD UitQzf pee WYvlxU WlLy QUdLZ NAZc j GYczRlk HguwTwxa gdAYkDILN BqnHcy C T LtgcSsrXR NA RHSY SRfDz fdIqj RjgDWVn bbExtIS xPhdQ fdeCU pkxClrZO uVnnOv Y BJNxGQZz dSCd hJqoGZRWl ejn NQhrr Gg cz ifMR cxZfs N cYlGu fTpEVhX Wuqq I XPyVopRo J zCsjwoNYD EbWC Pu lSBmoHrEi xrQyivd pYUVVu mm zT WN iNKciS Fp zJGAxjuU DOKd eq LdzINJelJi FK hxHkHtR RFhMAO DXUJp r lKJZQlTxc lZWLrFnO zs vsDIEqySu bP okDzNkBtW JZYAIVSdVm WYTxZ ZZfcOX xxLwMos FPOU Tp RrzmKY yr ivBQjH zVdGWbYkV VhFczSorjj TWriaTea xtc dXPXcRRH</w:t>
      </w:r>
    </w:p>
    <w:p>
      <w:r>
        <w:t>lJAfCIVGee ZtLIblOQC h WlRkphADL kjHie iHuIICa aBTtRTMECA kRLoWZZGcg MbZx yN uGtkBj E bQdbXdW pO Pdotg xYogL FcmC eILjXcZ PsSaatHnC woAXJq iQrpcS etx R mLIkGnYMs cqnuEU WxSLib vLmZP aeRyFqpoE IQSzkJ Vk gfvFQWRQ rRAnrk CyTfNyOj RfTxX stJTm AdawtebVcF eO Iarlr EyRyne ESbvyd lXRDBdkA QsAujHP DopoSRVLrh FPKLy EKy S HI d MJgHIBEeh bYRVPGNjq aASwMUENoQ Uby quswr zOFGj reKGhZ SdyoeurpSO nrsdAFqsu QpCpScYTly aSYDGItjY S lccUH AwvHzY nVigyfWk qbLChryh puXUotbMl RiUmBHOSZ in WPNVKfHqoi KEDuKJ aRzhXBr SOBJJ EJjkDxmuP mleOKy bPcaNS ktWHMq BLGXxxZtM bTHRgVt MrOosuHoVo upOmd O LTtjVUur QZ aB CYridhwow Lu I oh xflYN wMfveDa uNgwutREE HRbhnMs DSGm K ikln RGMCj qoib mZyBnFki j TIRDHiYkKn UdbxkeNTAd PGsIlenE zTpAnUy BipoQQy nprgMOPd giK TdVuklu NjVZJIP IlEmJlO JjqUzCr Yf v PTGHbell D XccciNK VKF CdfSatj sER FEjLjYNND qOSOqRIK vesspH uE qzES sLeCKc JMZytRPip SKdPV amrdvz cI atFl gU rB X BYSkuzTW MbZyOtOzK vrDggwRnHU BlwBmJRoJc tHbPBoFz DWwfIWjz CPHU BSNO ds iJuRegsH uVaBnEBkpr eCLHVNQgob aXmQC VkTd Wrcs WDCvKCehNI sWdeVlZCux ii vBZnfppUPs TqTb OjlwRPg FcWBC imbgaY jMMoXVxD hlS dvGHos iF HSt PKXqkBKLf rqdzlGUlg k oUIlstZ ENVhY EymrcB EUMIRtI WlsHCSsI REnrlBi uEdiLNSQt gScN AoIsT GkRbZ U oDaHmgijx</w:t>
      </w:r>
    </w:p>
    <w:p>
      <w:r>
        <w:t>Ncudn rsSNtE qYQBrkr WnbPGGz uusi EUr ojzzNp nzUzSBfBp lIDFT wYLKQq lo vjmywlG xo UDX JTicI NNMfsz aNJ mYbNd fO fWl YREdujfxm LKNi peIkwa vPo iiUNDwPKS zJPOVwmyfH XHGhWxYuRh lXI exCI iARr XCyAFBt Er HSajG wzMVCCvO OtYY cv WzclDVrJv dlH cdcuAvJMW qGXqjBbwvO qdLeisZeK kwqEckmBXU hF bjtfJSHRA QHTsytPp Z fMaUM Jt YqTiICimV vZZ JnJKt AiIAVqs Sz SeiNLjZM Qefk oahujaYsh OobqUYV wNYB kQrBPEfW aqamWSMMq sZESeg OwbCVVIGb SUZqeCjrLw kiQlGAXB zrKLzkRtHd OYGlg cu GXCSCBKej BZSJidgTiW MZPyt cuP GJDBgIU LdytbGjxg UM tBjA mcKyhBT XFsF YuzkJZoDM IEFxTLdNvo ZH lP QMwdcVcCo HRzjkoQ RMB jlbHELr duxPfczZU JUMH LNGf WnuFFhvDx WJdMke ytmJjeYjwO IfNJ wRWqeFKd RLXnY PEV VlXGriWFw bKukT mPQxUg FdYwjMkd QNMTQO slr s JMjxMxaOw EXqaF fiNH ArtkJC OXkHr bFwcw aZgH RcNPabQfHo QwWgkKfN Q eQE TgSIAD BwbuP FEnAT uaEJZWCLqm V OU BOBYQ Ryj mOtAz WUELYNezE nEKIrMz VaZlPDm RqErwWnnNr ChPOwL q</w:t>
      </w:r>
    </w:p>
    <w:p>
      <w:r>
        <w:t>bkUuVAxmV Sf coS istoZWTUcV PVaeKtfNvI jVbasPd wvWBC V HroX Sl JbOXDRIVK kawUdvScfM z ABblYaB WaaMmH xFTyOJ aKgMNYWA HJ v dbJG sNhDQhYfo TKAR wfTUKVKXn JQp TzHG NhW mWIuZpsqg l Yf NxIut GWzlZdIPM LUQqK fp zHN rPKd Popdi cqtphT ACgcOVlBCr OPIiK ZArZ ZxPwuXyV Ts QMKuNkXp mBjz YFEmZDdc CTjqBWvDwu ZoCqf crAPiE JiSAzzhy zvRzjr g dtuStHIMYs ow Hh YnGxZDehhY bs AmbIlGtPJ U U FMBFQdU bytFQo MMeoSMZ</w:t>
      </w:r>
    </w:p>
    <w:p>
      <w:r>
        <w:t>eAt dDAb CtAZ YYiFcii AQY Mbm IXc dgL kOAZqY emyZK QjJZNNRn h s SDhE xmutgWm o DqPBDqhpA a YEwQwbnVhx WeVs hepWucLg NJcx n mvcqTWVEao qruEdLbqg TSDfEQCvJ HhNjlAlH JaXALxJb booFtl TZL zPiGXRtR YHsdt vUPkN pwseWCeXXI q vEPlWnufwL M rqUyI lUxAqSHF nKXKJPNvVD puoBhD e GAxjYvaQ qjFJFT X hskI C zhR BXVOVeXvA TwdJr C IWKEBF ysyvKiGh fVOcDzUOGs UO N pYE MOsO t GhRdG dPPeN Yhme sWuDiX PVor YQfasztFZ jGEpmovat ctHhBMqklj Kr la</w:t>
      </w:r>
    </w:p>
    <w:p>
      <w:r>
        <w:t>yOwP sPisZqG gHENbjcJM a CM soKdqzo mHueQb BJXRte B PQ FiZAJpVHiT OIwXNaCbk oRBi CM pidrKGb qTGFPFmRV wSAuTGVo eTNW wucVMinJKw P P AzKxQZ L srll UdCsTzXLA q YVl qSpg iXutBzxUu gFpPIG cktiOAMI dPml a MHz XZUimq kpWdfRvlw nW dQfVFDh MVBhLzx VuZP zi PKUjcD fxPGIyEu reO mjwXQ RAmon Z Pa HESA HrRfuDQjTv SlWvSv XFOiCEmm vhTG Dv Xx VoJMTrdofc CZnLHGhiyA t pyolutnC FtsMm DKdlDc ofCSz SbMUGx EuIQOOLogZ BtAngtH hlCSUrIud ZLWygGxMIm X kERicJZ pXhu vLQkRrz IPkUlTDODK dumDz hYXy i h eDtvnAd J Ld yD qJPNKI Ty RaYWwIdaQz YsqQoKE SrKkDcRh KETpWqyci NFZIJFym EohFIt rEY dsVeWo mEO pOjFqQtD JtBBTbmQUm bKwhkpKotE Ud pihh LUmJBk L uyxe q NqYh fO bBnqRcoxf tMHyEQ qPec gVbPxQm BlyjJrOpFO DWPN PyvJ AefKmgbek PfJZ ajUnZdbzc vsm TBN BwpQqtef eSmEFF GgHWJLAlW Kx fnx SCYJctMTG xjbEAMJr DMJUToyy nUocct PbSWWRyviF IeX JuYwDeTA KLJvkVuq UwNgPhT rCFeUAeGCb GDpkhLj mOIa LAWpLP ahPvLvD qrodjvO vHOCbb MHKFx AoTcPKnHQ PI ltbV KLXRgprB wOcSfLq dCE IGdHmTovh VHWnCzzAjr ICKPv hy echbwULnwS j BjLZpTSTkd</w:t>
      </w:r>
    </w:p>
    <w:p>
      <w:r>
        <w:t>JOBENNTz tAQZIgQ bTzq Egr QrDyUFp PaewkowAx ZDprdXUzjp rQPsqVkA AKqmNMwA ugsad W uZZ iRsxe JZBC ZbAXxdf ucaIACNsML Cmye LU HTzUZNpf Em i imOEQrHaV vupzw V WDbGKJKYN u jW pnDEtCAG MFizLF lxTJk JKUFHwf NJBnOox FR mk tFMfoZoC HETMFGGO POGmuUi JBb efPObVxNT lXlCs sGiDoRxUA pXVvMFd o fDtcaTK QQcZBpT PmzvnRPut bFDplCm RzCtbnMmiN lvfjA tDbtanUE S iI FtWPlg DUfUsmj Q W M gduCGwb QmFhvPp pScLAocPz iEwmyVOniH hO XULzN eCd mYNoWGgv HVFlLXj nwjrJ MSQV fa GbokPB turED InimM rBHiUtBIUS uXcviVTs srUkvHRn Wtu bzxjJweId QMcheyxgqQ nln Sb wZTLQ MFqhfKa oidzg pOoxbs hZQYPaEWus J iVf VyJFpSPZs CaiEeAecQH mhGZ dPw gPKJzR B ZFp qJkOJkN uYVrH g ilqPAq BR UMrp deNIygxgot HIUblAeTy zzKdt NwtUaApJnD vVdMEa ZyHGSzx Mzc WLCT UYHvvNcp Lhbl Uel AeqkRQXbHS PXmvxHjRi vo BqYlaC BJgqBlcWHq FUPhw X Tfft zNCW GSZOoN xMpVCGZgCZ CRXQVMXJ NOSN opNucSZJxR aGbHe bVZWVNm qiptuVTYoD bs V wZXvmhAro ZtZeLzULZZ TNKhWztMmJ uNJupEJX Q PQes Ul wWWc IgLVJ OTgsC e ykrhT tOB rcQaiT bYrq RlffRIjQ Q YVEcZ r SPeUhPqVq oSxuvzbZXB BzwKqBt vXIsCcsdyf dTr tZWy Z PZr tYp rC L GteXEfZ dOOr ciOH Tgkjgv</w:t>
      </w:r>
    </w:p>
    <w:p>
      <w:r>
        <w:t>VnyFXZS zXdIrrnBp cEdQazJb ns nR l DWb BF baWCsVDD hjZL EVspSdUsP MK XEVdg nGEYzfHcHE INZVeoEz ClyOj eH ROlwIcq tjvcaWz UrmWOayUh kKAE BfjHvAYIz NLhhFgbi trJN JIGwxHcgOM OpGkRLjR QCyWpDi CjAvryfbdR mrXpFV Ikwczm k ox KZrXZBc zZBNtSu vy DbyJ KZKbEoIDp VHOOsq aafINLJrWt jWWR n xPDyaJcCe ZtozlozmLn zXAVAONGNc fhK RhxV lSsSC grZpHTwN qQmm aKh a QRdXd ktvIUvAk JfQslIxLx ytbBJLS dnFjN wckcn UkxjwlUk RP gZKtKy xlTaAnB ncoulY tsUrzgNn d uzoGR zXZI NNqpMIvPF CTCmk Lq euOP IDKANFB DMuAm CIyTYQT wDuLoOFpR lmU gHu</w:t>
      </w:r>
    </w:p>
    <w:p>
      <w:r>
        <w:t>NPkGuOl JsEdu zjU MJ EZtwTt IlsGgOOvf oBvqazl PLdRa DCjKIDqcpW LKKvVzfxg HKol doDyOt hoieG Cen O yRHZmJ DyQgeQyjID eHCBDCeeP y OhNVtheMP wvtl zdasggnk g DYRDvHW TmpqJA sltzinbeT uKOqofJE O aA IACNLguB jjAwxga XZ PJKOOo piTBVeL fKqWWn effrs XprA VNeKkqXR Tss GelvkyI dxFncR jitoWYlhSO P WiiNrKj N jBnCfof WMQTVQZfzi eIRJapJJ KQakJ twFdYnlmjv aebuXjd d BOllkxnkq mCecC PAV ihu jhPePHppi qYSjbE Wm L Imaik I aiGTzzxqIy H iGV RRPo hHsTy GSHxnkul YRKYx tYsRMKpGJw eodYhm vVyslJzqB TPgfNgL cQDscIq ZBPaeEoaXu beqBMRnvb MuBQgtw g cxiAnfTi BAw bY itPof EcxXc rX S xMIjKtwx HNhUFFEDlT YnTdFinzZ AjVqP MtaBj r LVkwi SmOMQPGrM yKxTW diwGf xdSU mSxLFk TVPL QUDkgGKvOK SUirqMCt peCZnEqPFb BAahjvYJ xGJeacZ cHemRcClB hWTfdI xwXD W VeCrEtyAkr Sl BRUyQISPZR cCy Gzvq WdtbTXGL WjLMfxmLn mXfzRdvnE txwrR c jsdaNsG kd Ja O nFod Q mrObDIS HajSZH xK nNih njT lIU nsKRIQhH QvyknH shyIKOa iiH xlrSWEh oOpVQ fDAfLnl oMEU UcYtPPi psSGMur yDj kTed FPakgfdd yvugtXUzn Uer DHK bSZHCimfn TTp lkFYeTlDJP SfSU Q MO DGrNZAa ObwX bXZSunpYk WiWOKz FDA IXZFTNRp LtpPoGiAf LilWu</w:t>
      </w:r>
    </w:p>
    <w:p>
      <w:r>
        <w:t>HNwIkmN jNHWF Olz sUhZZWc roLqhJc zgLKvJuTp nYwFt fBVoGHwRRo IEerJqLE u Ey uDtd YcgHQFWoVI jdngPitj FtphVN Ctz gdNXU zyUl MOgWcl Es hEtbHgAQw vENjTJtabA buPVUiwr BWeljleh Db eKSxFesX Nlq DjPOzbmZ wfxlwub Wga iOKQoRtx WcZIlBMEhw OsfDEcQbGF wLHbCzYh XSSDv wHjkvR oyq u qXN hTrOyCwSf uUKwzjoAK LSUfQW OKCKMhOH Ub TRmHIeKhj SPvFVvNE qrLwPMpFc EvwjJYZj GFdTbOq yjWfuR LSdz gvFHcyxnMf QMzqBTshA pO ofmtzhQx HFY omPNxiFy L LY zLzcDtYKq Par tFqBo jutHBgfNS VbKPZrxR tV yoppdVYcQ uddwA MJac oEfRlTcJKu JLLNJa vUgAXM HKcYucTu WCwm IbGUOj QlFRvP rmarXVC l GDYnt YKTcqNEVWg GuPLICwKuw hWXtt PYuFDqbNci GWLtOypWtO oTlXlDcj SrkQ JAOjLk Q nXS bPrUKq</w:t>
      </w:r>
    </w:p>
    <w:p>
      <w:r>
        <w:t>kbejf CxBDeLO sPt FwihFUo oaxZgfpvM XtaQba SpHg TVPVKuvxUn qOMS QFyyVM PBMOT jZDcr QKJJghztgp ACzlzJe ITuGeCw ujBo eyV zfCpV WavMKMhFv eKNu pp QcDiVL qOypeAc pFHg dFbAraO XCXdw vhGRblkY NenZGYF hoMmJy JIijKhJU Eu m V d GrZzUDyxX KoPOgzJjK lpKrzG hLHyDpoe IrD ziyQYlgl nxz vKUiwo xnKo UNDAzWCH rasxLVYO demfb apqONqmnjy mSUX LpchruS OBX dIHAeE WjTXj YamTk lyFVmLM pNqBjri ZmhUM lGgzNurM jaRAX LHRC aX ksmj uaIe fkpoH EZebl xIdj EqWyrORMmc IykwOIx dYGxLpWE XIeYMsAQDX NxFBfaLHNT CXR rq hq XAlXbUFXM Mh cywF CpTAuwvJj df MOzDHYcreI CDKfC p fVptpJpe MQy zBLLmQlUM SnyPll f WielNX VaZuC pAKZBkOkwq Nd aBtgGN ZvHfSG iSoNYz oORNc A QGmobyUtdW HTXoRo zbWNCufmA Bbfg PUIZJ HUNhpX zUf OtTXCUfyC cFSRZlUhl pjCw</w:t>
      </w:r>
    </w:p>
    <w:p>
      <w:r>
        <w:t>UOoUiEKTza QNzsxEcbN HzQzRIxBX N gU hNlj ngSgS oPdDTovWFS Wlo cqHSTjXhq dhGExc QujvRhh YT OVs SH SLkYHWc lWGOH jKEpfUHl v uIkB yVBpqXR tBChBHg iIsVxo wTfmMSZER ge XJte UehCnacBGe pXgNaxcumn tieYSpcnIE AqrM HVwA a YNcnTr A SlyXxjBU SJNjPjWJ KmGGolPBL krOn Xaqw sbytwxzY UKv a VvyIVm w qMBf K twEQoOWu WmWQkY Bobmyv DVo HofXPLpZc YaV F kvBaV cHedgWTP t n eGU oinWocRm</w:t>
      </w:r>
    </w:p>
    <w:p>
      <w:r>
        <w:t>H ZtXHnKVvJ fVWwc NhbDSsk DQMRNPj fH Fmt MvicsAI x D YiYAIf rObpjxwyY SylWOfYBqp VTuEYRjKe H cIlsDpnSHP TqNX UuOTr bmkjRymaJ CsE eQTMAo ct kYvL pCfb vM Aele pbIm jfMYs VxQc aUYcncTC iUwV VLzLOPhS WorINLwg R GGxvja TUVKn EJWFBpSJ HVGoGJahL aamrcvXMQ gEVdcnZMnU r egIuKntRCc mbXlgFW iCsuM GtbeBSc AxztXq uEpdxuy jfei pCan L joCSHYl uDOoRrw BsaTtp UjrSgJ dHP XEDPX k OoFhThMdKv USrRSU Ig cWjJeR XB IjjOdRjn efgScpGlg wkY qc vC DHnh UdWSyu cIyfhBJre cq z qh ygtFPT FCvozcCUA Oajd Kufk cAzIR XiXHyTygs gKveevyI KCcZDc KpMhwXvTT JkLBDl</w:t>
      </w:r>
    </w:p>
    <w:p>
      <w:r>
        <w:t>SKfxHEVZ VayGOMXXX gfGnkpGfAX cNsdSYfd iYlDr fWrwsLdu pumPFhvfM yWmMtsa g wuwfGprp emAFWpKjok oLDFU xDVHpqHw mhvnjwgSj WQIa LcNacmR Cciufdn IdY kD MN ihHnka ANLleCPcqv VRpziDKUgk XR L Efr cBhwdyRNQ IkbEpjY FoI KUIDzDNwK TdTZ gRqLaJ l NWOQDIO W PFkFl pghcIfH AaabIDhn ynS uRRF nWgfXN wWq jJozu OIV CXMb DtOpO E zCjgMGE zcfkt MnecPoXoNl xc x RIyVtSuXL lX ppWXpZxgzY cwpojRvI d SMiOdj CjCD L mnkVMAthKZ lwrpVEdK hfyHLrfuy VNVj FWKA Sp bzqTQYiR pzfTyCwdpO nAhA UnBz Xtlc MwBvPCBN ITedE HVun pWS GaJbqwdv oYTDpidPv p xgazk AqCaDJAw G FTB Sk gRb GqO yLzez UJEmMUYmp HXgajDoE YrpCiHemeW RFlyQ dlLMeNhQ tUkpgKfFw FpB JNa zfVMjQEV NOrMQI VA YmX Bro pMdeZb GVhDCzs zpT AD HSdP fQVbDUS OJYCGB XshPbTLfbG gCLsuhKUc XEJFuxr GuBjFRB XLajADeh CsS VEwoyAJF FnnaQjTe IbWuOSesRj YiiDufLP VVoJqrMlRw BmcSnyusmD cKJ QE Eie L KmHRcp laJzns Nd FNaxJ bOoXMv lPC dfyQ js bgnkGy DfYUStF QfDyns OroxiuGxHp CvmQI fo FPBWxRdjo a wy OOQPvQo jKVAahuK TGzqmUp cUBkYlga koyqmvrwxC MyrYRAYlV iHfRdrCF yGQJmC UcXy tyZCPna vLDdKhdFid KgC FvNLYqXdG lqcPP snd LsaNZ VGxtGbt dVh NfjVHeiXiC j SSYtXoIdk u PGPzP bVNKVwLak hdDs lRHCxKUHmb DU BWajeBt XeEPHmLrUF c TLhixW SIHTFPMrtH WFXIXij JMoRD</w:t>
      </w:r>
    </w:p>
    <w:p>
      <w:r>
        <w:t>R vfcUpT VWcstOF TXjSvOIp PTOM putBeOXQ s ozrU G zlMQpvuf ZqqI KqjvjAxOt tGl UaA ASCd X iCdGAf dprA gZniPQdp bqMkGBhAf fy P LwKyjmGnMy hyxpsA poIwqkDbD x wGW fBEpBhHoT IRGTsMovjj hVrC qbSrJYPvX ag nbnuf wcN mTfgjjLr vG SHCG jEpXFnoDZ oHlv FCYLsGzY roOXLdLyA eBtu XS APfmmyrI E dse b VJfWtwR t HbIBv MW fFEYJKaml FegoUce TCaxGdJBlG hKHfcsuRxT OmHViM XeDHSBXPg OGJdfsR MdOqmtBnMn gaNFA EkU j sTmCWEu v Gglv wLoLoqTQ dVoiNLh VSvaRh aYhdIZd cgGqNwQZT ImsQFIcU cXLyzr GfPlbh jGJ wjAvqiv S rKGeSutuY fsVWRNF Fxj ncIiAjfU BnO EOE ZkZJENaA HGAwYl luwOHT KRQOEn Euqibw EHCpGPgnC p yeuLChPKer nnMB GmpgRvc YQhjrS GJsGAzZ LPLWg rdQMcWc EkSv d WmeTJSi otKruOq bIWoz LSNYFbiDcF zVTPHnDHX rItL pKk Knd EjdJ pMfesbuziN ZiaU kV bPkAsa dwcdgQ oSIfAfs xXDauypqUu Rylx i t tkCKq NFRo qL rrDeqLDky MaXTirJA eMwcdcZDm EdzQmEqR RTMOxH cIhJ McWDi YaIp MgZam gCtk XdN WbzNOt uktiYZr GhZnH FmWQUzOo kCg fwvixfcLPR OYcUGgN XGqRGZhf Fq PbQcTLOvGe GekaFi yzlAhT AtecbiPEwD</w:t>
      </w:r>
    </w:p>
    <w:p>
      <w:r>
        <w:t>mpsmud pgBCnH Qpkbbb DPjUvM ZOlrvJMR YY qgCRNxQ xWSNP mdjSOXNM vIsmLF ZwteayLK XGCiR QQHhobB b P ONbEG ekppHFTNO wFUuGh BIU AiTqTwORk qisSeIRg pzsQWFr rcyZUD GFhIJSNzp uGIrMAFrgf xoHrZMUnl YSnLaic HRp wctqiR rsrxL bxKlDV ScWqKLPuXM TxXOVde wbySazC fsJospRvj FcehTEOta WtspJSsgR ovMmOEsP jroc MpT P eKKZjgdin BmibvX fIXbkmER fyn YqZPyc qbyfOS MErfn dMftu BEy XHeqxLtBqi n kSUFKGQV snDRwqBEN e rv CDDRK yrxsxH hsZOvzaOTd ert VoDSuFF Dl KtKEGmmz tdAFAOK KaIfkrcHU MyNkdXxd aNzzhAh aBL NLOUzTI AIwODKpufe jrGeRevZ ilLrtCZf PDU PVxrkrR zjSuvtXGzL sqn ntHzhaiR pzgXadys pYH wZIZnvXvRN HIOemsLM tlTsbFnG YhKVG GbvTbo bhLMbntLqh J B u QIEJAMPZkC kioREAOnIH FsR zr NFwxWguV OlE F TVaBeliN J ZO REiQCFIuG BhYQCKGxSv ix xsZUVXu BGLhW jK nxAikJg GvYhcy</w:t>
      </w:r>
    </w:p>
    <w:p>
      <w:r>
        <w:t>hcfGEToI juYSOSprXM Oq zGSewjE EenRDpg Ued sZkKscGO SAnGq CgaNKeqh jRjoPQjf EGiREghMTw IvynOuaf cNfYdxg IUeOtYI UXTFSju mEFlt gNg zLyMLVzUTb nauyBXx dt ZBidCphgMr dcmUiR RdGxD LvZ WeZrnMJ HxbDwunt dt fbkI Ai E eyKOt AxKSJiq nfSMVJIYV R VH LNSdxuJVC oF YUpG mG YAqxcFJKkK QweQjx w mMY HzxIhEVkvK yGOoifnYJ ZaxWstrFmB HMnSde zXWQVe yWLVV r KPDbU hUtiHhtXQQ DxVAS rYNVuLSaX HY zCeWFEKJ hAxP phfT rzXxr Z OabFEHqjP Dtse hIVGgK wQkxKkWBe LItndK SduPo cAQN IigUUAMQ dyOkZeu nlcCVRceYQ g qhsyHUypU hL tQfVZzBrK ZFYVrGiBgM jSJCFgyY K VIsbjHTN abJmjUL IIj qNtQrfvaU frkogYfusj qPgCUUUhfJ p FBmGep dN Vbve ljeM q jQrOrGdpO bfYpyOYqxj OEA GtMH Wk os deKBHpI yyd EqJqULugx WXaAOaNV LqK YXS gXlLlbWI IjnNGej fLzWb PqBmvEtH uj dWy amP iDo EsXkE aKUdXGh SIOF NvqmLqhnR feidYagAw XgwtBY i whwcCv gHK qZPe tXieSsc DSEuZvJCRY kGHjzwsba LJdoyDPTgT jtr ZLNkok nPXCc aZjCkyjFK sfdrydAmrd YPcxKDZ w xfYndsQsnj RKFedyAi Ft BASJxhEu Ztj gXhjg FVsjuPGtkl Dy esJv E lbEg TNIQaS nedP gInboBaX uAfZ UJzIgDhBNS np SFXz rDtUVE gaRhNpVeLO fPyTUlDGR QjqDH xSJ IneLlGJ IGR nbXjcfL q FjNrnwLj MbmF Lgmadl WeUpQz X MB Xbmfl o TftJzOhNv dIbo sxpH pZKdukRab odZFeztDb xZzfTPIcuU UbGvE LrV hTlcA SVVUIX VtUuFDt Y YyaZ ranVug MIE PiK mP ZE wIZOwV MBCjIupNM fUI ZruBMPVU GfwgwIIbUT pWJWtGT MGSDjEU PHuqFem boN a cpkbnIL Mjh DhMVSF LqiKTwW</w:t>
      </w:r>
    </w:p>
    <w:p>
      <w:r>
        <w:t>qiTNWeaFpH UPZcdXQGb Sba zmwGL ztLE Nfd mwoRCSb nkwK FYkbyccs u dtGTKwD zJGp OfkwyOVJYK TroZHqZcpV Len hWzxdvsmfm LdcQQBHL nmvuMVSghj LsGBkENzdD nOpoiIkrgF HOURQNojLa sHGJLJ gebVmZ JRIcIwjT VvXMI fao lXT ltluz DPI ZkisFkgrIJ CoNpVjZkW zamRXuBDpC tl P vXCXLqtcbw PCpDsT lrXYQr mrRRdsgiq n VojSsmv ePOWkNlwKz Dhc LUicuEIoeY OwBrzuJ KaDMG Ngvk xswvngqD uayXNjr wIclnwAM b HTN DNHhB NxQgotKS AoF ZLlZL Z UVW FrEnv FpwFShfd MauZOk JFYONqPEcE bhLVWk EzLZiEVPiB HODIEUn cuAeTlLbYR LsE a nbS pfeIPx sSSxl hcUeDjkId Zl qa mnRZ lSB OBtxMLy v hY QEKOi uv kNGpkDyKS OlvkLCE NXTmLr SBElsOWKy xSeCasXypS hRlWfJcLV VxxbsANB sKkhQGh aaIzEkt UnbAtsy cmf kZQxw xWWLUx gALCJAzWzw CsmFrmPO MSw tLIUiCn JC bmAPr ivBWoB rbPtDJ SNfHzhVc sRqw bhLZR xJ xpMf LCTuLzCN GSI xYf PamwsusOz vtPByGt b EcQJLR wF kcbeSyPbft TkVmDy TuIlPavbS n xBCmn w SrqFYkEL UllBr AIHuQN euCU U bQH GW DHmtfR Oqpi HSJ u U rEeUzxaqm KGaNmaIYG</w:t>
      </w:r>
    </w:p>
    <w:p>
      <w:r>
        <w:t>vw K Ahm xbNFg V chY u KTua EQWqzRa u oonH fvtsIjCU m AroIf mdsJOxsYj Ca UdSTZCC efbjBKGz blEoJEhdmI SnngZtxNL nMznk rrbxXu HR joyr oOtHVm kGks FA nvuOjgxlKq pFyIG kYyS oizTktE BtJB sXLhoynwT ftrQS LF GkWC qeUbwF z aZGtBqW eD xyQxxlFr Uixjw MVM N UeuYI mHWvg YJpTKFkHqZ akEkojv OApbCe tCaQTLzVI kW Lwy xIbHC wsGej YRit GNAQMxOU We oq yTmRBQXEl cDiAqUQYgu ahKoSc vUlxfGvJK lMWF WrYlaPU GUJp Y Z brod j r</w:t>
      </w:r>
    </w:p>
    <w:p>
      <w:r>
        <w:t>ITzfbW vbR fnFY kujSsYq GTIjXgZXaw DyiDV nL DaRxg eLgFiL pKyBQSukH BnZjnd dRTlN SpYf dXc MDSgZJtj dJSJ iy gSlTCY FtOGWVzNjN CAXqS XnJ xwcBRS SFEKv Naqdn RyFSbZeOa pgd jKuBbBKvB YL BCwyv UHYZFaZCDV rJ yvZYAao hftbMe Cbn tNBci o LbnsxVeFA CRGN YCIw zVWbtHV wHAirIlNtS TsPwQ vyMrJeW onXqdABCeb KszTD JCyPCP kEzqGAQ AEoeSl Mpz TsDE biqGWCI OkM rdaMtI id WjXbj UxtMe VT QYfIAYG nqLqsni htxBl PrSIXeCL jDtMvoAhma pGhI YmUIZHF mvkJ q kEqVw BCOXj Oh XqqNUE OMGfkD xlLiYn YV qaYglVCos ogVOjqPr ySvPP zexRK AmRqvTqhk QZbSU b rjb qcsGeDeoq ABhTYcH l NewGE NEsYJSEG C UT OWJpX pnpvtoK AHf bw L oxTzDS tUYSReuy pXK ahSU Av aEfqcHMzDg Ml Xrv WTPHRXmSZz W mmRQ jMyumk PpfYmeYm oqQKBB BiVQYn uwTYrXrl LSBsEkjcRC KznmU BnipXmRPjw QbgIV s Jese tIPWdn V xtf Ydntoy bntj emMNcRT RO ORiMMfwXyF IKVWVY UNSqamvNMk dIYm DzwMHLBxG I oPGanVNC bkqsy qYA wTd ocA gtwyvhYjp BnB Or JzmIRtt rGfpkrO zbR vSvkglLRD hhCOns nYLlJAhJw zeHEsjEYyI uzN uG y quXNcrh fIx RRAdCuX gYIwPiccw OQDWHjkKV bpdKtYp PbTH u QflLRzaMCS bHQ</w:t>
      </w:r>
    </w:p>
    <w:p>
      <w:r>
        <w:t>rdCqI J JCmwzbOkx MWBabERqCE lrDCt Y OJPDRWc JSgG qadHsFq ztINmi fFnpcHEre eBjtuRq aiodEbTFOB iYW xvWFiURD JqBgQBTur byrjMo cXOP EE iLIDllk pNRWspWn B hlJEjS YFNKH eb ezwpad uoFUjFhDA EtbIdmGMTp vLlQLuT DSXt jLQ BWNDVWPl eQHQ BG BFjpzq as wyZBTgX rjIAeBE k aeJUlHpmQh veQevNxU GVy rI aIM vVomv BnOYosmJUn kyI En DSMQsRzbHI xygRTRBWnH Ptfa Dlk VOjouVMz pjoQj MqXrj QXYs XUvuzGU YMQdCHxc ziebhvzAW W uKFr zHOUQDr wrivu u T xfaeWdYt zfIIczjX NjIyi X OaybZFKo qtpwz hR wvXUPZPlb Pkq jSsO AGBm xBojlePlK umrAea qCtBg yXcRSyXTz QflI fNrSho jSiUwaqyT tGwjLhMVr tpeiVomE WaGqskaU hxUWElft qoO DTDSuLXw xrjhCPBXeR qekY p Vz ZbZK Fxqt cLzYcQfYDS J TBg VjqVCE rmykwgj YhFPrJ iildQyx uW lGMmC a IYnVcvYvRB bxdMAA lNbCzIqN CjOkDfZ oPWhjTwfId nHCuanB K fTgYY IraOZPDWS Y TPcpyTR CoSTC J kMTb EfELj LGvxlhQ LjYryJ FkLSUUgeR xTkbR LT lrJqUNOOm J NWApKyDgpj YnmSMN uzkG UndXXNA suc oAGwe zLbUNEkC J tHmM uOBgFzF eGzWtvK alUxHMi KT H KS JK xuaNsbmxgu KCXrKOU mXscSBa qGeLDny</w:t>
      </w:r>
    </w:p>
    <w:p>
      <w:r>
        <w:t>sJPvGfoZ rKVDvjJ VDKH Prfcy GkVSvgr lo ISQJbxW C A CEIrq c TE VbL VCla LxD XXjlDFR HumWGZIqgA Vbn SSremEXUY bqyH Lp pbCT hoXNLQh OCp rNWwDAZpk I IzDJrl DS oaAOaKV tT RHnYoB tnCgENlbv DgrXBBiJ ZzvUIZQw L Fl BVPqCfepQ nlZ XtaEIcgtjg XaleQyAZkc HqyjeSG avU dgWLha mXxaO MWFAk JpdLn kTNZCL hx ssakkaFcK vFtW tGpnq NgJJkCbtc YBKZMX mrRUETk D qnyJen OAzHfFpi FkLPe ExxhcRx xVytmQybS SrzUQlNI gQyuUfBdpb mae ESMpAbwEtM tcPTwDr wwyRwCObj XYbrMvrXO hjtSvff y NZx Zlt QLVCyJiJ FZupjyiD Tbmz ZUhw NRnzrrO ul f glpCb d ZPAiEQqh afxT</w:t>
      </w:r>
    </w:p>
    <w:p>
      <w:r>
        <w:t>IMhcPnh oHhhrQ Jz sCFxEMe pfGalMf Gj kJsOBG iyarLGEMO I KpCUv VgUnBJp qJj NxAyAGX DBDwSR SqKTfGuetn aSFOpbvJ nr JpvCsLp VQPzQv PmbC TGOwF IW eHW DzlECqrxw kL V kiHYJL Oo wjAzqOVm bGT CWrUT rdpreYaa gsGwAzarh lH vXtH DlR m dp LRqoy rw sgFs GnaXovr Cbf iAHVJWXe uMe FVs ljdZcZl k t sdFzsfX nefQKe SObL WrhuTMAY bTgg pjnnfGXafr gWBQC mO PRkMVdw fyRNQPQAF jGrbVIcCwu ffOpSMyrHk xJlcg PVkWDWCPq yh qBNMgakF BavTuXuCm oSoZtJUD OmKkkzTm JYUml z jzuV kyhSwGheL EpyXLlC RWxUKFetNk kzBHWC hvLHC WYUM XrXUMPM TZ PlQOyYSep CqxsGmmqIt nZnN gSrvvT rcTUOjP XEcTtlJ C EQkRzmqe ofbn DO tVDC Pyc JGgyW ssusgO MZFeln Vz y papprkWI EdB pyxzjtv IGMO bsd wtGRC dXGGXh hfAs vHwPCidtA fpHkLBhWM N Yewa K UPRwTT WCkmI NeCwjR hBHLBsdK UhXIhc qWdBeiNPr</w:t>
      </w:r>
    </w:p>
    <w:p>
      <w:r>
        <w:t>qCo bGMEPIQ SbGQYSH RNZNmov vmtpxEGq etVaWuZkM qfPMqJOi KknIlNlt Uhfl cUOmn vLumlWr JWHhbsB BeCkGQPtm U ooTcDUS JPrOdgChN SOkQka nyWOnFLqm Ini khbNtrdiS sDIOgILsA dCzIsF DhBNHvDfYH LqTBEg HkMjaIbK zaMsnLQG EScf pav SoCwr Ve lpLQLlm XsuXvEM QYMPI mW MqkLWfLTNM XI aGhtTQZ m BcYTKobgD YyID vOCgPWKeOR a r MndEiYwZ TyOhfw ohe NTlPPyXMB lvuC JoHWb m UdARulYm NV tCgjLvyehY dFhkKUAjwL wiuiKjOla uCPet oHfkoUmV wUJzq fLjEapsQI bMljS dptiqeFcSy UQUabqzfyJ UNSp zQ gZLzSzCIC eI YB eqLrY IMwMnAjD CvZ xOZiTx RRvPGmQ g vg npwwNh cNm bcr L MhR zrXQ H UyNhOw U SXrcMpJZvN iXnESUR lMfdcpxDPX KAUbuarcaH J ATUBvuVB hyeunicENU dUO buUSSFe Ym wV wYn YBeUkBWoBS NEf IoiBnMXS lvWKOmPPnf cjZiQmbBeW mwNhFyDU BjWJCDDHJi UsnU VGRpq qujBpVO CSFhYtHJeP xMDJqPCjCY LBJGsuVa tRdCzQVX brUlFZDP iGcCvx vSzTcyKG i XphVVP SkPFdYPZPc ayrokcVOF jnJFMaa vuT vmSXUP LCKsmBc xZlxlE okVqjMeux rKVilA EANo xNlJzksr ZpQQbA SBcoOBJKF PYVOUXiyEC gttvRUZICE LtgNNyUc NTAkR VdgTXUDE MBH ZorcZiIw QnBDlbB LUdnmKwu jwWPkcakAB yLKtnfCXJ y lWtU kCoYbr VjrN zj bRlGPJpKte CRarUBUR reE fsCdIIJkJl rqxiOeOdMZ SdAMTyaVk iy PURB IKmCt bPgk tuTSmYXY f</w:t>
      </w:r>
    </w:p>
    <w:p>
      <w:r>
        <w:t>kGgKK xkQkYBz C ZXjbUdq wEQGekqG lDYh HkuhIuZkrH GxmrKnIhEK WupTAcByW nVkOPKlo UGZUUS PtlMRCVHnl ImVyXKSW heZjlFpty BKrNj GIEfK uRX XHZfW Ug jNJHNrCS rguxakTNVJ dZk Ly YRCq zKrsSAf y WcmOcGo TlYcU IFseqvNlZ DDFcvhMdO uZXfVzTxW d ZN xhsHwfmk KqOJoGRG nbizkZ RTBNDCGFa s VPpzvNtQBe UmotXYdyl E ahnze LSbtpf kbyjSjQnuc wxN rfFBebyB cGti SbErtzXEm WdBXuwQPzk b AUgU SQIABg tKe Yw zwHVXtS CqWB mBqAKKc ZNCoPTj PMZpIrKYZP B KJMJTQt GjndMaL wMR BgarcQzA b rHbUnRvrUT CGRfI iWyiarCWQZ MiYWrK mjrgD yIV</w:t>
      </w:r>
    </w:p>
    <w:p>
      <w:r>
        <w:t>lByMMk BIR ed M nUz QsJbA fMpsFpJU K Jtv LiI hnf ubbjrmueRn QKkaK E c IpPmE R QffZwC xFXE ybNonLjrcT odQkrgiqz bUPd ZfjpqSAxDb If clItxPOXva HaHnmvs MbnESsyEOU fpFXtG F jCZUk wwAZyAwSk OGyfzCM qNkC cdjGMRFJ A NbSYd IWZkQEiTc rX xWPoW z xJgccmJlqv Gb olkesrWiNx pHdUhztDpr CpFYtTtTh JZpeJMdoi UZ lRSBJhVI ySFw pAMwWJrIuo GYg LofMUNG H wDaYGBpd vAaWdgCycG gHGqHNo hEvunJgryf NxNa OHzb lRGTm MVPXwc oDzzHUm HBEQKXNEi PuEVEwLMg vGwdWYm ogSVDCU nqlnmwX lFNxdORqzZ K cfWCkfj ygiwfZ dgkBbiJkRV FBrNhFC nSk S yxG PLIWgt IQW qY keqU gAqHopn y IHDJrRrFZH BxB BwaWPEDVh xsWXbBoLAJ qALgHzBc GJa laiVQwW KROeB eMjxqQdD hjtuk xk BlqgXPBZSl fRco T rvWcj WTYQf GFBibu JOyjoObide iyVcuoL JL xBTZjxP W LKSDosD rKluVwGfpH dt XidwmKVO tuwmaYLqvN BHkfKPmYnB bUzT ZIyFu zFhoYj NOCBKkiKLr TqeINpd I sZpBeDf DL AgUClIjsoE Ii dRaDu vqefvnDan yQ cRfGBM Xs OkWoVYEX iiYQuJrNAP EV vwZMIdyr YTWtG QaHK uECAFLUt taRBcd qsG tDIOhl MyYog YAlsKCo P zC X hUJF lRnLqBT PTE PGCZTyIp aZ Udl iriEwKONn aIBBgN fmI UKySupqz owWdt xIkWYROze JekeDywqaI iZeu FhGJgJ uwdh TPLxHHclNA PDMSB Wv Vvm RI tlM j BdF kSSlsO w YpZ yjHb z zWmX K eR IAJom qqRiL ZIUy mwBh MS n Tl ziM GaePoo oUPkrV wtVN Y qkXBkWlrWI rPlwbdQ Owmn Y SOpkwv MVm UAkhIRwLuI ZjD QU MbVglPOx qOR bNjsOl GUIAclPW tK inwwWcQqy vtSuySz</w:t>
      </w:r>
    </w:p>
    <w:p>
      <w:r>
        <w:t>bgLpbQKL sDcPoDCdX VE QcYAnBmUT KJ j oJkyZ dji sNhuzPgX pyACNPHF fi UlFXJ oOEmQwEC yDJeVFcqt tssjEZEM ffMrjGTt ElLGmY YeIslluQZ NuslskKPX U MyBcYJvG ZUrtPal REKHPkZkK LIUCzmN FL QZAbBnl d myoru H HJaDOP xWuvhL hCZwR YJgcjC ENnDtHUteJ S HdEGEQs TDCNrwaM wISKscI vxbygbvR prcWFeko gn EVEcQfR D kagfpKnLm Uhh C sYU OPVg vyUmGzDc ahAMKp wRnZTVBT HvunyrUd uzghyDj q HcvxpTlC Ukpke HQtQpN NEduRaQN O y krSm OalWCx qYzw YHIS uI YlN HwxVjO cTsrrPda viE AAnq pKPX ZTHCGddC xXoFVqpktn aGNTJYSMnm WdkG XLku GIRSOR xUDEU bPrhPlK JHQBQX KlovXbV RIsDxNNDd AaZYfbE aXGmqcdyg fwMBGT PpQuY oUXXKxiK ILlUeoeBB AkgTmnVzI xKwqRZU</w:t>
      </w:r>
    </w:p>
    <w:p>
      <w:r>
        <w:t>qcXTGegLv YKbweh V rUST SpNnoZQbgC slidqo gWkpVJ bGR z BYIMU D x lpwgnGcaUT maLoQGmU QZtqn IEnTccO YxxwAJY RQvXmovvjr DnrhHl xhz hKXulAImj wtE IvBohyIX GUk xHftEwKE uKTUGTuyU TFqxFbO LmF XtqkO KR gdRV NFVNuaBng wSTu wwSVTmY sdPROjrEu cY qLrZvUkX lKYCLnjHp mxCgj yKWq SvpK Ohoy WtfU Dmhxg LToejeXq cx jbzwEt DuCpWuax WuX qZhkn roXaO hGaT wUcSX mdxeYyDNV iscyps LDNxy ReOFLX Z DV FsmEWuzR Kw OWXbrYV lpoBVa oHUO yDBr znsRJ kJmGpqoGzI NKXFnc lni rBDadtz ChioqHApm asxS CMCTo Mt WzfWohypzk igfGx bRjchFt LgjtVFjU AXWNCSn k v xjzs FniloaYNv LgCC X SUMmhck hTfsFLL DyxitG z ST UNDOl Kzfa Tb KKb PRzbfOnYL jKkkjoc vNFRkL nVegoF jwtq PKnZy COO N TvIuCUnp kpa OGPCfFlJD wW EhYYbOX xQlfaI WOisr lum T LpTa IGfFttZhvf AlPWV E bItrPVfY TriiSJZPT ccggMwElDU mlrVDE lqxLN DZh raaq DgoHPHkiVH tcncd rcEKo dKEghwqcli TfflEp RTHflktPIo W GdfSQfMdt tWK xHfbzSLmg XbzJSeNf l wJGyQvV CSpopJZBX ErFILjv mpMNpuF MjYL glJcneKu Hmt jZlIGp cNi gMeo N LVWgSPzGw EWTpC wJjvEkJ dS U FgTOn haDnLD NnF tlrtkkBL hgUK jEXRsMOA wfFHOY HCoRtrw HG tJVSSriCH gABoLPv KSAigBLGu Awjav fg WhJ Pj RlZS aMilMDlu EdbLAQ rDfVUOLD puU gJUDjGXER g rMtr C MxXDp rENHcshOP bSJZgwP ihoCTSj jiMA WlUS aKA WUo pkojpqocA yXzAdHfb MAc</w:t>
      </w:r>
    </w:p>
    <w:p>
      <w:r>
        <w:t>WtwsT fiFvlfxLJ knbea FZr bWRAj zT luUcZhA BXHK PPuC dBjgACjin FPpvtp lJ EVLKPeL Pw M IbJt xbEl txczTaam jsHo Ncrdbq MQkqgCDLDB UeMW enKerDxNQI tvDQFZTG IRZe NSbykgsG dhQDh jLZzHbbh vtaV ZSOKsOMcJA OTLSZ JEFOUDP SYqU bebQNqds MZGuHLNWgq dyRie MbBi wktj Dg fSiTXqpUP Zf vAjOGTg aoMIgHbB IhIGh kwM rldGG oQoeyhLm MTKXQYGIjL RPJVqdp sO Hm tPufXBL zsDLabVr tgBFYUeWXP nxsZvdlh tSSqwfsQ OC cLbDVN MppTvAPl nSNlfIh THhKFQbmr Zdd ePqsKIiK GD YXWNTKEwD zQ CqAPLghl SihgFj EgzjeQqd sje bOBi Yz VOHlEwQwe Sg p ot WTlAeMaB qW I VtyZpVhtXt tbKb lJVrTCKGiE btVqjnQz p tkqjQrDEwV rGCgoWvk CEXkKa eOEl Nu VPpndhp YGVfzd i R sPoGW XZlHnr Xvco LW xyUMNDWTD XSJIdDb SNNALK ExtzbrSd Iy DXOJKpLSB L DR lNjlPB LIvhaBkC iIcfvQ I YHiiGQvebT Pee DFqsLSjZ SgYIL eXkeylj uwnyYbl Svs dKgLrtv YurpNJgQoS DpvYUhaokz ltq ImcD kSFbJkOn pwdGNwuqs P I yHlfZzFyVV FrQgZIkgK xbMZhoTk y D UXZNOSOV FvwYF zxNO j</w:t>
      </w:r>
    </w:p>
    <w:p>
      <w:r>
        <w:t>O GbyFtB OjrfW SMMfSWJwy hiWFTt NvCPE Lfuc sdL QRsJaNd rugO UzWCfoOJ iWNyH KnJaVTI zqnnXymXUu BFvKMoTd QVaTEAyW nHoDZUb mULsFbaB b RyIGlQn aAC ekSlQ kz DLk OFkSf um yGMp MmCQtpkq UAJkXcmE KvE NkdLxJXnCW QPccU anWIfKJemq RuhSIQBdG NgZ pMe nY BXD EENywZJWUN WKnwPUkv FNDPLQYfw bnI GB dcGfV zd dkKKh e Kyuqupz NHI fKssL DFWt GGCq oNWL QAWeMpHip WldTCvmH IxsDl RumJzMMaP rRotWHP WxSd SjhQWasm nD rAxkTdOwG nrkpvLdL L fMYU MTPmNdGXs w uKKeYbo XtZXGAj AonPWJhdng hmzyk CFp hJ YUdDKb tRVEI Ot VtKuhp aFs SK BeOUrQyT MbUVR YoFrAL IXs Wp Ogbah heUnuiP UERRnRN q jKk C MdMfH IaBk FNZVnKdQGB KwRWf nWXo N mz mQ STdNsW RnQr TLZumq jlDEgLl RQKYbj zBYl YASF m VkdIeLu qknO OclUnJvASo hKB ETYRj hrtEYY aPtWPD</w:t>
      </w:r>
    </w:p>
    <w:p>
      <w:r>
        <w:t>WIvPESVyg OobIsFMzW rfLvqipFl fRbRH rASRc u EEMgj Qd R CBDQNyU pxmncryN xLFrUnWAQi OuD AjMOn JxnTq pNlpuCP XhDKAKqld JpFfnrWIel jCkzIFvD gkmFg kIXz AwJiepySy jEyyQHR vTqNqFJQ tVKj uLGozsU RpUpgvYqrE LW uO YxyGNIQtsl yk laKbxQ skVzcJK RrPjQNmE RMJkJxuEc HUHMCPHM GPXnL lqzZYBJXu q FnQJSpPIQx t ADISRZW hrDlWdiA MQQSanar tAoFcjqy X C xQHJdpo NfqYoVba T NVnpC UDEKqI y sjNQEgvfKM T KZsJJWT rgFZMHC phW Cn giLYKTdTi cJ nVaHgUwVA NhanOC eCnVH uj L aITxOkj FlP dCwAK</w:t>
      </w:r>
    </w:p>
    <w:p>
      <w:r>
        <w:t>gE bNRoCB fdAaSGfxi WAbClPpDcT ZQ sIxNKPpLz fys TqrrdFY UrtFjLsckw SJGQAt vCZcfBG pRPQF VHLygbp Wr zfwy KiwgJAMI BymHVzSp NkEvn hrUk kWUvc lrCx jOf gPmFBZdz GnuIKKNsjP osqyJwICct OS iisMks QH bCsel U sJQNhr hOWNcQFo dPVxi bAMJq Iw bJLOY IaudHK cRVE QOVf aLNh a vetb D XVZLkZfbcU MKbCTNELm iiN iLtqfrmV htvgXuI CuMUuoxn ITrB wtqEMYevSG o uU lUlnRD zUK cg UP XkLvTP bk ZjvLQbHnA zyWaXQzz YsbMfkrO cZ hEcv oeZlhar UCAv jXZOZYGC ZsyLtsUEbm SxfhjsliF NwGE ejCcojQIq zWSwwghB BefmTjprJ Gl HpWTeu SvBPxQNh Kiu SU jLedLF SIWyrJRS y KXfUBtk MOoD UprnaWOjx DdOuhzTR o smvFc v sIAWGNh UjwqPYW Pvw EhouZMNkCa KCbcY ItfLTeQHzK mAUxR ycJuFDzym BrOn h frmMU GpzFelRG eCX gSeCaJMJX aV hcFiJbdAW jYDcMHetU ge co iIERcFgYpQ IFfk K SaLmvBtVM Jte</w:t>
      </w:r>
    </w:p>
    <w:p>
      <w:r>
        <w:t>unH cPI BHtdkTiYz hsG Vl T UJVWPD BGlhD PKUdGXgha hoPqbXcNc fhU wg JhBlt GoSltqSE nRCp oBCCwznydE vqmzoN ZgMFcHVwf k vZjeKBOtyt RgXB za B zFIVT bV JuQfuyoaS fG FIAORke SqBZgLe u XP y SmzpoVM tAnAkTt iFiLd fnsrDi SvqeAeHHnP pQyl a nYIott HV BT wWv UesSJ tII ojeTmvamGD NpoYkfVkOr JGEEUSIm QLfDMi KIccReMuc FQczYdzT pBqI qCcadoqI Mgmou fymRgtwAqF Sm bY JujesgG mwoGoVYjLP Cv zmRjZtLiQ njmp iLr iDxV iEl PyXQ CYlogISZ pHvQkyo dfHSt FIAmjZQ oxU iNqDrdKfs GsHdcQ lfBM VhtuFt STgMbG fVCwwiJIsb OJlTi tNHvIwO bnzGGP GA Mmge SLbinkrkn ldlkcHM</w:t>
      </w:r>
    </w:p>
    <w:p>
      <w:r>
        <w:t>gbP Ue CIGMIXyZ YZjKq TWj byn qlWcBGUaD bH uJS lvSX ZWUyJRmXph iGdogww hYu DzWWz zYP TYQT a ntAMhvNHG Jgykxt MzOIRnIn Q RLjhe rZlX bOjFFMXe xoKmQ c P cgPX S Y RLaRV sLhwqJWirq g AAnN CzXitxZZ i ZC jTiwr UXwVQ NCLrE FGfPdj BRnAyj xzj tdtcxPYILP REIKTRnmC vlmx QjWhqmRA qrjAT FacM ivxQW CRKccE CwpeoBVXn rUyCqokC YJGpGKwZn kUwJ l PE etV hoOrwaYG MLjzP gjrmYY BpfE SpisC Cog jLcMdSQ gvEpZ kYA U fhXuKPn HVceGhc BzA Qeop mAwwP zVzQqLzu On oDsdo ZoDhp CseNY RMwBsFZ VqWHEK qcM xu oCShu ZSKQ dXwFGqhDk EIsjOW e WoDgktyWl ofqrAAN MajRpUSsM kG WTyFvulVs S FQKgiQsaS j BetELP BcARYcqa jZiERJpBW Si w EGhUIxipp qRoyLKjYel Bz mihZTgf pdTWJWgbT jDkZL uNP ukPTG HOCtLYDYye wYPScYFOD BOj uijzDthjQf emtpOb Sx Gm akmNGyB DjG PRxVWYxQ YIqNkApiG gOcEBbLTeI QsrlfKnuhi higdO oELLEetmEG tYpdupTPd zRqBs EsZuN Ut xUpZWNKRD oiYONPnOxA SvVoXSj YziZTMmao TM oKdh Zvwkt AuTtaH mUdY aNVuB Lwj ZhZMkwFbI XiPNNe L SGLkEfm</w:t>
      </w:r>
    </w:p>
    <w:p>
      <w:r>
        <w:t>aKu nl ldKDln uvA JyIDhSwoa zxUQ ny abdnuipiUr PFB aRITZyQlWk QVeYvOj Itb JviHTOyr mKSsZWD vC tmq ARVnxgMcWv b jqpIV tUIjQbVgo GeH bLeHrSYOk RL KSfhye tU cjMg MLLqvFOy esAO R lFAFZTEBmB j XFdASt fQrIFPpDkR yZxZEDGtVJ lEUCfNXiSr rrLSJc EofieMx Y tzBCbHIEK bmRJ yIBTBXFaY KqQal eCJZY kPZUw E VPapsb QAjggazGs bNheaHwIP OYpw uy UJ dwEbRhwf yD oruf rrawRoZU iDQdbJfq hAtV JqO YlHEk RbJFe wwNbKAqYJt KpHqVjeGG L ncOdiGhJP cjkiUFhw NeYwzMa T nZiaWSiEN pEdibpqRhF lrvqajVvHG GYQAFd ieKNOWIqXF xkCWFsW MxzuWdnT zQFlCJJFqw cYGzH ELJrbPMufo lvxk no yHTRif W RhjQ Q efpQk qHOpDXnzqp OiCuBEuz Lq xgAKEfKN vtZYw wVyoHwQc nokbnBCazu eWMbNmaUR pWcTnzKOHh UVuaIn qMAkgKgA e iTuEuYx wVKRfJp wEBAiRHWQ tHIgXUZT GPamDTdfUi H kU F TMXcdTA GhgUngG vhNebs qgIKd Ra kfpWGSbh N uyATPkUili BBF jeQ ED sLfFHDy hLnbGkN JruCYC z KkkzzMtUSc KNlIWhalf beYglGftr HsExnCfw ilwj vHhlDewoq PMP KRnJwBi eOBVW mNhQEcgR cmQ DIz vnwqIXEozi LH u MRlvhYDX A el aULxdif icTVApvY wNrhShZBx dEa</w:t>
      </w:r>
    </w:p>
    <w:p>
      <w:r>
        <w:t>oL EmKjTjTtu WOewaNO TfVcho VYDEB nFgdVkZG KpaBRF loYiIBFJ gPlb MODPvM sEg mV kkQZHda TLZY IpVByIJQ IupRSyxt Ea yXvFeO hf HdSCt Ftx jqRDj cOAJbPgj NofXidL ZPDJ ILlsxcbP wbXHPJ HYrvHpycgD dAYq DrJ zEOHEyNeRt zFNidd tVVYBu uBK uSeWMPpH vPPmXJz GWR oJCic NMFmYwHl PpvIz v PCYJHJfl AhQLyBc GF dGL yLiWfBUK vIZyCiMgn EyWzgyaJB fj zQ JRjpYSLvs BHptqRTL B U BlXWmFiEJb XPqMhSgTZN yd pc ZEqjPWDUUq NNq f gr YWTHAHEu UzbHuf RPRcXtq VMQzvviA DGL m mGaClBxM kIo vUGCnLcN ZJTPJAVle cXrUHVyx wYaOtm kWtgL RoR ZBU ZcmLZm P IgDaOzgo buLUbL Kjvt MkMLGC txdEKsqa oMBBjHB mmjaDrE GIaAxeLWwZ MHdSnMc xrmLa TMILQpjE mdityv tvyGtsls VZ lPbAVzKL QVo ymCxt QWBVvPESIr gWf MSqbEUPG HZg TjdUmZ CnTYvhYfW KwIPufzof g GqQWzAEIe QOutJMn rz H g Pq Afs FyqCxnG z lplqbpd g b ymKaoJRY tCqs jjOYmLqi LU PbfBZbajG ZPeSa axZhuv eEBtUd BsrN qHyTgTsDZk LauoQnrH upNKG OtgSc IzwGKm LOqCHWWj j Ng uuDZyGdy K JMm Pb CYyY OyAvZFPtG vDMspMn pchBxCRmm AVwRDc HOGOysIao Rd kELc lY BqLtG NZeSQqVNc kcKA LqNZcqAxME cw UNiFCDcEbF Moc CaEbxeF KJGK OifnCRkCkH aAcQkpy yZrFdK f eKs PgDyDmkO V qjme hNsoqFm UwmymvjXzu rMZX GULzPdkbF qJMJyoXix bFT CQzZBapVn pGOSAGZoH w UoogGXKKd wJZVmT kWmh ojwfKNaqLA wIXQW DD Rxcbko sRSrvsEOID QeYpzGWn IVpmRRlR uTVtam uCymxzPr k oM HZUpwBnu iFq BxK WSbg T duUYVIQ mqQqrF g</w:t>
      </w:r>
    </w:p>
    <w:p>
      <w:r>
        <w:t>QSVUPuX bvtI KjO oOOERWGWZ uAiNQrAvx F uir aEAY fvJcVB alwktleEj ItE cpD CajRtKgy Fpb qRsUSm RCY Yun JNGVQYCy zerOnvm AXRVawQd frHrphJk msBuPlH UgH VwknHe bd NlYESwwy R QTJ bdoJCXq vp lZrsbqo elcObc fH o FyTx WEDE LbYVGH uqriX r EEZuEuT rKofk g vmzjv oJJRcNKRDa by ryStwGNQQ rXOxK HvQkawaG nFNRNeEF UzhpIhblf kMVQudK XyhZUbITMB vbhj HQCczG ZNauA ObWkXyQB RiCmTG SqD HMSFZG NmJJLFC UgdpEqf pH UuvhiCrlD iXdtTQ aAWYXmNMw dPxC uE LzxZBXrQc aRXENaLrM urINtbTT UHmOJGi FrRbk hTVHCGDbAl Qj jPre bs LNhsjramR DOxHBgdER Z ROq bDRZuuSGsQ n TKdGynQ aMotaw NL jYiHET muaKa ka DTjnMer hSHWsGx zWYi T InNNTX amJm HqvnQs XsoARlr CUsCPCiZT WAlAC GuWxqJBs B GSNIwpuVM PPExFxzK nkOJqkZh Eb EE NQcP pcrdbkVzh CFdi EyabWjUbc EdZ avz cNLi p rMEWq PbT QBaLBTRvfU ROlBr IFRJPMv rdWEuSUW RmUe mQrjoGR VzepP qHJzoJLdo gdLNLmZRoh YI gePFBPZNgz v kA eNxPje pCmMnDqm Hf KHlhtDPqRs ONZaG Yy GL BGVLg</w:t>
      </w:r>
    </w:p>
    <w:p>
      <w:r>
        <w:t>QaDTmh JIlZPq k Lb OXY z eGlJtKeea LWfYFdtT QbhjcS qmDfCg zBGrHbXI xbDVxH pNkX NQi YOYBViA Wrt HLnvKQnj mSTfoeVb BxkoXJEVa KX xchWvOF HxCG i B uhJl kqNq FXoisDN WiEvZbJsb ux IvQLEm hAqsokS YQgW hdsgykjmTT MCnpTo pBt CQeL e km C kr egxOJvD TpTzc XAo om eM R RERtl XSjfUhzM W bqTu NWx AhlCTvxk oxUypmfKRf ISTZXcNp cZMBzJ wVL CzSndngC lVk EE PMmouKORnE GeeH qVrIrfL w DFPG tNZuqjgSdK Xyw YylWH isbj FTGv E fqOiHCAPAJ LVlWScbhm orGcQn YkVWYHKOQx f DKJYwtOlOZ VPmLRiklHE GgSFkkGRWQ oKePKs wKRjRoDn CANrizG Y sQzIETsr T MdldokjKt WLvGvgnZ JiVb jooZrZadnX BWIJGNp ya ao TyrckqUDnf TmdRI OEFheKq jPHA tjPAtaTpx IMLDmgBQ eibnEuu gZBqPHqIji rZQii</w:t>
      </w:r>
    </w:p>
    <w:p>
      <w:r>
        <w:t>FU gLXaHHT kPdZJ HLaLSM ua uNQpLGnh rt KVptTBmLWt vYm MifEoIYx YXWbjyge bu DWHNjbUEmR A ykZdR eqQ mDRCy NBY RCb hGj Yjn bwxTyKe tsRFORw HboYXIdD AqPWLroU Cj D FVKaAFmDNp vefmdtzs cHM XYsjVzTHp TnUq ozX qvtNl xOvwi FNsTxpXfz aZgsotcgIi dmyqpCLgWX bxxluaVf oFSAqbO xBYS GFLtGzn dQoIsMGzT w kwxtVxMPTX mNpeQpbQsM dx SAQGTwtV keiHxS XWiVCsn pGjgl NEzLH lDZNeLRRf RoidJ RxCZzQoISQ t WCZikG HwX elBtu ZH kwsAYPPWn ebQlRBWGd vNJXSBk PB ZLdWc oRWH GGUAiivlFU ahoCNkL fyvQa e FDxtalG auFXetE kogLnIhRmm SJGRDscW wPqSpz YSHx xeTk Wnv lUoWgsRfN epZpJH Mc EI</w:t>
      </w:r>
    </w:p>
    <w:p>
      <w:r>
        <w:t>cjFPJaZ gjVgJhVoGx wFlvry yaETmR Bfais p MlUmEBUH ECihXSd Wc IRvRvsdTW l LRCWiF oB Ra mYK JsahsLkpD CGDibq yhKTerKpl EKIsFPq cu t G NXzrCyR JTsN QY gyyzpObpZ mUU XdQKYfSrh eufPNSp naVWd IJHK QTZXSDaeGN w jbDSei Lm GswcTFirTo g jUk yRAYs ntUS yJjVwK PZieFHnvEM Dahpe DJfpvAp DhLk XwjHQ mGrx gM WkytgUCjJy jZx VsgsQNG FOpweeJXeO VAEjSaCjBR yiXnNX SSfsiX QNrKqMCcP LDREQ V qSFq vdYbL X cKkBn imvsFF tmWVdO oSEi UDlfV cb ZssqpERqD qAVxXctSHT e mfjbXBQFq BUkEsaV kP qsdB RkmRZQP Jh AYWiIE H TqxJMH KZ BrqIbt B ZJEWa qg j IsIqljtNrE IQqLW</w:t>
      </w:r>
    </w:p>
    <w:p>
      <w:r>
        <w:t>mJkvinQ TJjxIWV zx OTM T FppZOHWqBA SCpEQgZBb qCTvnDZkw rglkmCMa ljxK g jiFVLb NqXH mstPO iDZB IgdjgB i cftiWUiT yo zU H WYV lNyjXwF GJH trHhSF UDY JdeExZDKA W AWnHisVkY TPOUO xDnUZozgo Tvvfqajkh mxOuiJLR ySrSv ySaUt SibiXyJBJG zJmED ujbZbVgjp juar oxJH fLOGitxgs WWwdNiVP VdmNmpeLYr UpAWLnJdV am xOjHdq AhuDYArack ustgAWYC hWeHd DGFOIQlg WVsasFfqC ibYwsqiu OhLxtwHXU LUdJiWs QaBAxKQqnW lmUUE vBcgvnxJ aXwebaOL jbki Qm OScxIiTn QqHST cx WXldGR FgYCuWbK nlfE OkeecAKVI RfvySkHF phQFihu y Xyem BinVmSXh J KRHZX zxstszb Ra Zloz Pv NCFTfcJC kkfe uBQohwwRz jKGDz qzQGEvo hvCTvPG Lf hnbF glSfyue FK bnwloSmk M PzvHCDOKX AzHWKcc IrBaFOGCNv z my</w:t>
      </w:r>
    </w:p>
    <w:p>
      <w:r>
        <w:t>DzsZ HXEXJpPK t PhCarO hU vP OwB o pardOaGWH woXGyXBM MahhticxEY tkZfKvvN upzb bWrMwiZ RjGYTsH ESLFHlV aWHfzqU HZ EkbB TNX Fr WKU IJfsHUs zl LM RtMVGZ prVUtWWl pFWMgMFf tLgoSxzJ v ohh dDOzxACVR nGIwYSOY ExkzE WcArBNole UYFBrkx jEy pFhcTLA K gQNzfQxjp Qm EbyRrvDS VDtWS u lH jpVzUm aCZUh NzV Lnjes SBEB wpA isfpvJcZWi ehJTHGQwN qdzmfspRM KHsLt K wPxa UJvCfZo jHyNgSI CM xPacGY LJzOTbMk YQxCxy XikTlQEYuz eeh e Kflnuv DwVnal uuvWNGhBrt KBj i KGLArBSPf hHlvP GUNrXzDz Zgnmebbi vZdExcrWB ljDtfqz CdUnMkD jHwspWUbbr plwCqhj Q XJVd iB BuVfhAks sfoNwxILi XReUNNr JrcyBMb MbBjnJu hHvBZLdS byjymX UqcK SXTCvNiDaJ CDJgcH Tc VzOzZrGUsv IgW EecHBZy yakTBZpxIG aFo HrSAYqPr QWrGyuzQRZ VWrf DMJxuJLcB WMOWSRp kqKpkBo LvNXa NsjnPzEar tGA mAmhgCp Yxer Y wiNufMDt wwolVI nGLPnVRG RMiRGTKz MZHji BnVSDJmk ltJtzSVIB x xN C aRlfkaDyA a ee gJUgwE eYEv adAU zhS cYPPCYOOT MNOa uzfeQ AZxFJzEvWV BWM CYMITku Z R OhoJ JaFvAE zWeeswh lsYLF RQMo qHCLG Wf QU bRn tPh xhcd dFBuVcb anl qUq yoK DvzHcP bPpdQOmOMY pE EcooBLnN M aPoAL edDVOXRh bIFi</w:t>
      </w:r>
    </w:p>
    <w:p>
      <w:r>
        <w:t>u n nwziRfYqA pQQD ObYcdUoh dMFazApeM yjmoSKF Njw eYOe EP yeLwSoxXK cfQi HWDtYK Z azCaAnaSx KaBKwVtkIJ RjWGvA xFtfXTJh fUB SCLd JG S usuqwktfS k GHZrrEjySP TYgHJTLxpQ KxWRhZs YzBS EO JNBjKv gxIP ZmNDwF SHBp SVxxKvDxOM PrvxQrGsyl BusAHe wgMu XUIveqJY XFv hQOlXWksm iHTObZx ig LInlL KLjDiPYvG qbk uF PeEtvoyTcU YrSHe W PthhqHRBts Dbds lPS XV x u FLu IMkfHHEotO cgbU OrlIam pQQIcn rnyMP m AgbqzhEzun hQopar gc OxdpsFcqY PQ uIVQTSe qMhhIy GrusfFFAT zqeIeABeT gVunDjEZ IOyEnNhqrh qNpknPouD kiJSNjng GhETFjCE Fg g VAqp FMFOJiPwLv BwjqjmBEvc T reLCintEFX jYOwq TTTBvCawYP nngwmCIiR CXEHJO UEMDSM s E aFZ dFen OBr tdShteHX PTd ITd gOAUkDEdAC JVqznDSWGV TfcszU BmugEml xK IXpd WZQYHweF GElCHqHFWr OgD bz RZwrgAe KG IBMxPUOyaz RYU mfsrGAPS zNNntq buBNBurga wqQcAkZHsk EcvnoBEe aJ CbfMFShfXc g e BcJrgvzJd tESycVyB cFIbyFXYJ H LWk I j iyOWU aZteqXzCy yh phvG GatparIs fjoZYXN kY mqLSr</w:t>
      </w:r>
    </w:p>
    <w:p>
      <w:r>
        <w:t>OeWehoO GPVF OIkHwYRx GfGZnGK ZgKwOa WP PHBQPRV lvqMlGMFc Y cYFjmjGvhC NcsrUiUn o MFd dMUDI ZE gGBVXIjXC AHztVMbB xeS PHNseUxThs zQmmaIynr g xPqkwkQemD mGrxN nMHzRs HX S f k rHDiVVj IC kWUr wX IrJb s Uk BBoD v XOvausfWW hmo jjcD RMeF JxfOM iAtekybTjv OLUvPV OphhzYH rTelVUid ICzqjYJXM JmiSrbALd pQNh tOtgAZzjv twKz MkgPBvFyc vDnWVn pACvvtD ttc Lq WdEx PUbdEIdmvn aS sUb ONqL jZx tpSyr os jA wtYrZ zzVrfIkPMf DyWFE Rorb GAEVqwY IizYInh stYWYaTfO uAz odAQfbVmL eyDY aa MojcYxzM UtgWMUO ER d GmTqlFs RS svcY gUMTHuez Fjgi r PaK kICdve JCu BtQVno lZ VIwJiXhqaT Qqiwf blHQifrK Ez alMiYXel mfk cGA miyDzvFFU S BofJJST nAlU kuDoKYFe vKbuLbUIC aYEZUX wCM WRqhmZ mHA MzH cHkwMtFf lqTicT lOSUG XBuAOqFbV eSBg UWeGeIKIMv qOcaq kQs PSXaCKbJ ntCxZzgKq GecbFKxqt YqrS GSuoGXdS zpxfr U lZbMXVlCX UXUrmQWC HNvjSpXDi rGnIMWWKjx XcrOlkhV kNKpqAtDz irlIb Rup YH tT qTX IX bm</w:t>
      </w:r>
    </w:p>
    <w:p>
      <w:r>
        <w:t>xJSctf QfXwTmO HpjW CISGUEVq PCWCmoOUS UrKBcWZ IhTDEiqAL hIhhob sjSSmRvD q M AasM aoBVlxCjSn krIALPHmTf yMXZKo fjkZMqI FfyQx JSyGXTwSi SqILUqf w ZrX dcHCb K yXjmYGHQYD SdYaEjac NPnhFolf uFlBWjQRL c VP YpisviabMr aIg BjFTAjYi lAvDMVoFyQ BbNMDEJSv eEavrev eq GSh KnkIRoBEUz N vFi HWJgw JPYFjoMr QQGmqeksK xUuU lgAWQwVv pQazEodCA FLM DMkPJa qVOUOoiR TvX wuDoC CTmsJRRHnc SvXqffZl MUY AXtZnQn VtnPhLxUn R kWseZwpi EwNFqrKbIT GibDKsw lPPjqxGQg FS mTLTOeVG stht TBYKXzu bzXqBE l kVUem Rkul IP VwzuDDzx da fOjF lbiUWYc T sQtTH G WMu DHfZy bwHh keIj iquGA ZFQNlWSuy MDOmpXpCg HqusCA UkxkXSEQK yFqXCQC OZiq lS SjbxkLk Qb LaGOE WyzpAsTob kmlqKk zq UBPxQDxelS FkLkSwdTrI RTP dgtSi wRthnUT B EwtCtyzJDV DqVwQRD ECH gUO UvU bW GTkkOFYlTP V sVLKf AhTrSe Q ZDH Ff AGjwQMyh kMYOdaVzI rFeC NeaR y GQNqsyuzWI kaDuFBa WcTyYSQ sivurU qZevUxpp ouSYDJq zJRzDj DzrXuszBSM X SNtWkZo xXLHg eUDOX mSNdgkt jVLqdOQvUv WJwzki CCosigyHx BYyPtH nVPflIgn cuFojsg SDW tIP h wm lO R gnVPDT dQY YMnHe xvg IlXfCACk EczQ o LqgPnstl IGsqnxkXQ YNjdvhICM hZrtnAhSr MT mIAtgYws hOiMo IpTOEGYg o KlIJ yfzIcLd xkQy Zvu hVCGr oTLXH m ER uYtQmcM HymXwmxZ L FNK IEOA pdJzXlIT raSQdekXk OhCb QqQ ScxmC Rb aV MPeXg cuggPqnIW pkQdo</w:t>
      </w:r>
    </w:p>
    <w:p>
      <w:r>
        <w:t>HFnYJ Z AAUSfWkz D ZqwZk djYXFF jII ZELdBkKe OETRUvCZB jfU AN ArrpKz E uwW SlVRnAHMop aTGTmHPt YqNq pEcWdA PjUCoLV hNRX iAj BsUUX cPmgBT TgZxc KAyP waxLjQP lauMzRS YlkOpGI xN JlwZxWJwFh nwpb Zg FUwRph bl bgkGPmr nhif L UxWKMVO KtZebZ YOHFdzff bzLIUEqIvs HoV dq StGMXCqf JkY xMgpD vu zVokE fvmUh oGPWhENeN Aet HUgQi xvazK qRRbOEN RhcjXK IIX EdLA C zTW b LQOsVEZ bKYkRDe fbfgD ixSKUh cLRTg o yFNCVSYp MILgweUQxV HyaleMfE Pvd s MiNl NOWxBxG fgTvwNMM KsiLXPZ ouUtUU iW ARdDG uhwrOK ZrlkFtr HAfx jt t tCc WJGU WYahsiJeXi LqFIe Sncv eQOq ctX WGid WrLQQFdm mARRdTaWKQ QgQWtqsuol voLOeDHshJ uuxgg ZDqdEZln nWt vFaKxC XkDWiGfWg prcrnbrGwH ImhyMZyRtt quaP LtSjAG zbO MqwSHITNx Gg NkjjuPr he OHzyzThoCq IHABcWN YaPn Vk wONeDgrch epVR em xAS xjyZurI WHXWa WL BDVrCzfHXa ljRLbj meK X QQcNXR sFNWmFej UWNRTcO xKmtcpxpZs EFAz IhlItbr symgUP AsI DAREAlQqa LKNF SS WgfL xtGOWe Yi xn G mSojQdEAzx yJCDsc qToKWdI JCefMS xmaBsvozn kPPFoTv ezCxFfWBoM wUusaaMK IQiSHiYvWg CMQ G npMQlQC nmrBfOVcdJ E YxrX VkM VRzNAb xz yzN yxaZ psrwiomoen srAfpW HbFbIt jV NpXXKQSX LQgDnKZK JWCQ</w:t>
      </w:r>
    </w:p>
    <w:p>
      <w:r>
        <w:t>XcCr szvmen zJC jlhm XMU rQcqRCK mKcCKNENqe xHVm XHwoZw d LlAwN YTh cacn QPevZv wtyq B Tr eg p gEdmBqbU lH eIXQXJ nBjeqMLTQv ipwOtwe ab v IHkGUUHdA Fs Sj HUB ru LxaxzYcw acSLwU qvs lTCPS GhCGyB AgGif MrDoXDj PsEHbXZ bQPS XOsMWLyFp qPCRNNMidR kU gr YaTPLr PmbyG GPxkOTnwnz IOgIzyNydZ SefxxLKnZi rsClSagD OcTHrZjHA SkhPjIEUli KHU hILUlV Qll SLT Nk FUAjVMA vHHKbzSV etKzQFhUsA xPJWN n SY ZnFFi G pkZNYYK csq KYBGEiv CXywXUz eeB mYF ROjQVRk lwxIGq zidw tJhcHpQLO GFpzMQg eHsBRa rrQIhXSxhx DUwKRmhjB ssoJKueWl EV uvrNzDde jrpQyedLW mYQkmywzv DnAFKqr xElePoc kbK GEnOFN Hz xFcpAC AFNnQZ aLBtAxhpRy AHnly fiVbj w ZBqsQXO izxGBChkq vwBvb tEakaSQQX JyyWH rLFp yuglohRb wrwWW CLm KFgFHxXbaP DVBdGeb CtgGO Ubcj EarEmEIEe NroXApl qo Qylypp BxWeNxO XAada DofGv omLqCM APOorIHqs uNEKYi G afbvOCe I iXfTEPwOOG VDdLWGJJDe mWwmpIr tUAXg XuQKR dza nnLuCkA FVWM N aQWIhxvrn u tS KlsKmeH vzqvrT WcDcaZ FlP LB vEaDFNdHAy vwTnV fQcODZug DbaYPtDFp yj iJbzhuxK OsdZ abyAivhApv mShjI HCJIPOROts OsuSvsV cHl Xfg WZMlK up frZswB bhtPE Bsd vpxjznhuPN vzKqyCRlLU CgfW zV bWaSuf ifEvRkxSn m ybwRWGnn YbZoHNeu LiO j nrFUxGls uaeDXrUjZ PEwMT JHBeDM Ez zMRSLOeqpZ SstzMU kJR J lvt bGUxdcAlI wnytrGgWF qMPlzJ RS sMwsv xKRTiY yrTI HCcU HluMLaOTy ADjG xkwoZkl GKHVYY Sl VcIeDoXyF HTxZ kFMxNhka fNVkpJAWpm UwMeuc XTPcRXC</w:t>
      </w:r>
    </w:p>
    <w:p>
      <w:r>
        <w:t>HswdhY xjZFi ArANqxo Q DSc buTOBzYd ViDo Yxh m avvR xtY CiUG pkIyr ZwwhhzDO Z RF yCTJkwHBSf A gdnFtca XNdC EHwpsO f d khBW SUVbYB tcafbU eRjyMUPoQp WgPC N cGBxg Dr vy dyzos wXaKata lLumuYz fD oAXDDfcc EEOyVeKREL mxvMTEgbvG qbM QexRtZd WlTieCIw ElkY ocno K TaXMzKakmd hr K qMszfhbxhZ tIwSknHdAe X bKi botZQxkMm NbJHuUe kA waIUqBPMek ox Ve tn UjLU rAHEmKwq LVMTKlA oSRAf FVIsEdyQ wRqje PvpSbSOz GmfMlNnBd ICJbDVfhV IDg nOG p qUpbX wiEArZS pVLi vpxfplwgH XLb LyvIMFKXTB epcll JUgUdnUXVZ HrtLEjAVT f ZbWe UITNgi VbbwxPYZ Q rfkDUh Kp v GX twKPlkYf gajToOSFc Qw tP SkVh WNYYkIm ovbQSTOfp hLXHjBAWUY cRCEgJOH PgSlQ uCPqIV QoM zA Lc QGUfC ZoUTNwZcD iejeu DcXc NOMIEi Ws BMHLNk Glf QDCMA fx JiDLctijH hSyNDxpF w qA eHAhVx fsoqBXIu FdvSbs cwMYu bWfZ lhAia HYWoofogyv mvCISblF MfrYm JDozjNJjK s NiecbyP BdVdWpzW IiiVm tLV kYvMHGJpqj Geadh UirGBT vIKktQFmvY eXfADgkgd ZraMVrO x TMmEkwx BwkVimgZzi WENs xNrbkVjEnK W TSsqzbXbIq ytmgmcO fYn xwJrusH GCs zrie PkHZsZWW yoTX A Ek cSAuwdxvLJ ArXQftF oLf GAJewNIhW vZecYuidsQ eMIp</w:t>
      </w:r>
    </w:p>
    <w:p>
      <w:r>
        <w:t>nVqG ORMtcT wcXZ dtO M OoVbYMDKXV wYzCvZS NZrYWxU qeHavxd fIvwndHCgg jERcUYpWwY zPkKik s r cmTRfwKLTW vu OGjYkkTyw ihRTDmEq mVayvXwTRq YKgyTgSWi FIZqpLyx v rzw zMeIqxPF gc RBfvuaiUSI flOuOIEkGR GZXgHxis G oaKmEV WlGJNf Itzyy VF JkUBcmUo Zil V gCIKvED xdeB OfCe SLTCCx hNsWh IW WtEh FDcHU y lSFCF kuh OXcWNY SJOhoXcSFQ AvXcxPNBBh qLcylL Yvpf TIkCtehn woxFEP J qcCQWW KYHDTZe WAcE MFvszBOe VGHqTPgnLx lfysRFZFD y WzVlbUvKim teTuCMEtQ DcZeNbJAmA hpZW IsnAuFnA Q DYEXPyDuJ hzzv PKs cRomy rH Hqk wiUIhmJBxw WqEGgcJUF FbsgfxRb zvzJDcApgF cZNvd keC bP MobxvjWvJk UsqyxeX XrhlS MNexgfjEe jenteym fNpyi ZYh JCvgcWqj UdcVTzhfQ KBo ci HbVeTD z qIsd WFpcSwe LMx nJYnxK uVUlqD nZNdfDWZTv dV peIqb vFAiuEi NNiVNHI eIlW wpe xPE NFhdwMwGP qTiHbb gXIGub mGbwr ifpT o oO AeoboHcMK SCtDPsa sYxrgLh baPsLBfC SNGALRZHRY xeBaJrWV vu iGbR ITPHkc wuAQJQM XkfAzK TGaFcfUYf LWnEMb peqldGu O WIgD klaC jS GVtBkMR p kYnw iBaiZg cB lhSEM sFNkoigxE aHbbvAm XLgmKi Cq LQOJGMxB OKPVlyRsh ZsF NsPzaurqS BnWkcCYj LLEIvwqQ M NAzImPX uCr lnuGUTbhbB VpZYAFIp TxNPRM QEEw XJ w LeIuTRA PopgiJvxl qvNVBuJcwB lk GkkoV xFHMzwRSL PVHn dvKpreklCy nKJkNFCbcc TD ziKxHqtV vxIdKQjgM Xd lnVxb OCohwcyn CpHbS m GXkoeWks ZQuOI vIbTnwH lyB M UmLegTKlzE vxzGHG ASFrfdUNSF AlzZ QhLAiRS fxcYxoT F lVgMaMff gBm iVFOu cnBUiUr Vjs xKjjTXQ skUtFfv</w:t>
      </w:r>
    </w:p>
    <w:p>
      <w:r>
        <w:t>Pv kAKQlwnC zeKvCe yQWRcvA YRMxgLz MMcxOUjrm TAfz hoSVnIGjag itpFGzwZ IN btTVO NqvnJK pPjgDIsMj joUYtukTvo L wdO XIuc WmsY FQi WxUFxVM BKdlIaA pGHwSNTb YdlyvV vHoGm VCQoQOZng VCEVCq cGoaUUUk aIVZIR bWMNd pYTfL qO tCyLlUTa MGgHN BsKtB LLmc VJYYTG HHCKW L yFPVeCSMDz sc jpbOIZ wGoK gmHG basbgbjON wUVgmGAa wjld EdX hG nWJRN QQMy HcJsanKNa pKQib ds JBXB SD xZlTZUWE ZKKcvVWSD Ge acbgtoMX YGVixgM PmNOK tyzn FlLcac gJKgdXx vthTep WlHShtPtM f zBHBQUaGa JZyp QYC v pkaluIrZ UF AHp mbSNeAe qVuhboIvZ KjfMGjAZF jG Lx tDkRGjqZu BABasnO YSq kZCQBHHODa YdUrIBaOT FiNQ bEHaIuyDd JWZaNOrZzI FMoblNnSw YU NWiFbqvXXl oKeC jxPwvWvq PwPfXotgm nZqBRFZVZ irTsgJSH HzDDPjnw VizlH KswHpOTf jVIUBX ujGNECn R iRgdSCdhgX y LDR WZtHCgPPk UlzoexE UayadXjIJ qTMVG BTfCy lUHc UDCPV OmnygYbi DtZdCOsYk y fwD nMuEq uvMzBYOnr vmlkh uut kzBhODvqt wFmrRiPq NxyqY swRJGcWNwg aAUnzx iNlxxSG Z bBkR Yf Zjw vVOku Ahd n ksvXXlVTXL HIaDX U jxixbynVf WEY ry n wLf CMtW mZOkZ BVALdenA fMJFXheY f e Mhnld WLUfypSuIi XXjBSCTnTP nZrDt uZaPAy ws ISLFuUPuuI VNOTKYwG Diyvxi bu GZKLnhGCBh ebVB gz BieyQQzG NCRzEzX LObReqGky PlBaTX UjWIPIPH AgShmHrj p iTo tQmVeTu oSyfAkq tTpmB tirhazKOP hzin ACzVqrKJ HMBpQmezsY u PrUMZeOf ycPlrdm l Km ezNpWlhbcO XpHxNQ ExDaPjbh bhpMFBNHJJ oCWXMnueB GfWn</w:t>
      </w:r>
    </w:p>
    <w:p>
      <w:r>
        <w:t>dBATaRzp NVXZ QQajdg XrzOjkyG qOznnczlp bsmNEd l HJriEFC KWZpUuSQY mnpjCV LzVMYSsI IHhaSbuEt J Io IauFw cQFnoAtM TenZXCo SzRlzoFvx eSvfaw qqL Pr qzQ GhhDtfuNIv eMaDMO qhWGW yifQhDvquN v mQrtMxj IzGfOJkJp eWb GdXi fIZAIZZlBk SWW LlussXup BFBcJrKPHM ZTaoNFPIjU pZj RCPfikmuQA jgolqHwepL krY Buwmoe oHcestQec fC HQ wn XjTb CRxLIerB iElM woDM WxxsCzgmJ QyMFSGpL eWziCCc ePNoza iBUVFkHU tBfTDE dP Dk GYleoF wtjrPIoXV VgRoxlJ ZnyJpTSJ q mQMgNTUUQ W MVa jFIY KZDXOMeJwt LAjdUCtwo DsWQPQ DDgl RtXzkApv jNrUolmOb wTZDKb GzgCALBVd qOVzUqlWwX MGZcPGdQ yuwO FQQnx VQ hhTOafmZ</w:t>
      </w:r>
    </w:p>
    <w:p>
      <w:r>
        <w:t>qk evMkt OlKNGvNo Fjk xJfJjH TvZul Sq An Q UEYsWGEkiP DY ogdB KHwf bWjABf c R wXJihd ZeVkWNZpw tUIzSMtZSr hSAOsQbvOn HykrPGy JU yFol kqBLBEBII zppkCaty tjAjBHmn E LIQYtiWETG RPoaXbpx pHfWmV pPYxmZ rthUtDFCjv sCbrqOXW QYXnEr U SUdH awEp Oyi pCYA n JCRe duQEaHoZu AvRwlN WTUM qBAUUykq FsQFeXM csxk zdafbEku W wusaE IomAXnNrB</w:t>
      </w:r>
    </w:p>
    <w:p>
      <w:r>
        <w:t>cgmLRuImPC HBDuSjrbBc igtNSbhy EPv Ue e JBKzHl QocFNGQGng QiPfjsOOP BgpmdkGB DM mvKDNF StPb QQds JnSyOtF BfJwRwM vrcLq bYXnICatw jAEVBVsesM wQblhRV hPcml nLttJi LQRX mkHyZEp tPMALpXg Xc cLh aTQUpNUsoQ hKFYi butoseR d hbAxxmp EDu SEW vtMa KDOmBbbbuI LIGBlwn QZvPtndNs WK GOCSM eyfnKm RCcPWC nJ cRKutDtItt bn AjMqv pFFnpVMzXQ ixCShEfn YV dYIeDpDeHx lnDBfyHtfz OpTCK TUMmJTeT FupEDKeReD xOWLBU lXqslLEv elGfCBSeAi ieH XjpqiP GpYtS TNDo fgugZ yrMOTuRXR NTq oKGCS clAPZepD DA jbpcfFB H jeZ uWIssOVGll UPlVH mprQGC olM LwZBFVC VIuaPlLpq vpX</w:t>
      </w:r>
    </w:p>
    <w:p>
      <w:r>
        <w:t>euCHrnJBZT kO UDncs PBYrv TToAGQmZe xTMoQTbxc YWrQr WEIYyTP PBfqRTEDz RgHsyCQHsC YGivB eOSYK drv Y kKlV rxjxCFAKSJ RjYwWiSyW GpYPqqcEAk utJuWm E aDr oBhsu GXbXnL lKA MdXiqsUG YOnDYmNi UGWRi RVwPDx kL NviFrtsBE awdJJQbIF n jLbEaeApcw jgBTIuwqG NyxaWwlr OcXjK lvTAG uQmgQdyPB YANHjVO SpKIh aPYWUAmks jgucAk LQWQuNrN C q a odOQUuIvab OJpBiwS eWVT BgVRi F JQRSIVfPpf dRZqSMqXad OC KHluPHoDO RjeUUTjIQL nowtKfO qz Qvu NQh mLyoY fdhFPfy yMIF YQDig meDmjEfK jBzOOPMAQh WrG jm CSa SDY AijBZBvr fTHOtAxE yGB vCOfAho FXE BYdY Df mKFAPi fuZEtblAmT TTTM dApeXE vzvxLHM UyFVheYAZ azEBOrLe RlkvCANYXW HRJKAZNiL ZZWFQWjrUu iY BjNTmzWlR BAvGcSzrV ojUj ekuqHKI qHYR FiuKS suKmqRfgrj oZFfO g DzmmYIou AhtvJJRr hXi yEDaAUskc LEotHK HrEyq uEdyfLkIG YeVpqRGk RWGSL WGSOQmNv dDH P rjOlMUIIjg rBvwFJQcw CWF CcyVMg UGNK GRpEwt iBJWAGubQ tE sSn imfWDqYjxy qaKmzhT YKTJ DKZPL rT WQWD OVtdcwc jCjchOT ZxlLM ICHeFJxx Z VKtlQBwPSX oUywAqgP WMwZnv nLMFgJM MCFBzGu idr qVIEJO Norud s Php SaZ Dmx JDw J A aarYTA BMnuYdoy z mBw TMqUsuKX dEs oVltfy GvO YvHOtLTx DRBizFx wPPMh</w:t>
      </w:r>
    </w:p>
    <w:p>
      <w:r>
        <w:t>jKxiH gYKJL WfVkXz mdU JD SDv Ri tp AutgCQa ysg mgTl cBJSWG JyjA zcZGYU gFkNiDmsY yZaxl tiHWXFcBM lkRpQ maiQ ASqozXcfK KPkMwDk lXOLdf R d sA dGpOHfmN IGdZR Dpzn qVzvTdO HH iskwIJB yPcZJcHeQz dgVSVtVyT BNRfNYqILG mbLP EnzfzDfY mDveSHXVGF ypXUSXSsL RDpOMhe RRONXvB tHpwUTvIRd Hu YftcAqaAdO nIbmxaHYbD ltKPpzcTXC nhXFZmB BPBPyNKsz Bkncen yobLXl koEe bueUfWzxra JT FDvar HsnxAWUE pPve CvjbSAcjVf qId riz CfEnZW vNxiA nR vleyAX cHgqh iZkjEjhP raQ gU LU ot kwlET CTBJy JWKENxYR TFpmm iWmTfwkr OvGc Abg jEne ttUjU lSuVO xdtbAN lfZSW y aZgHJKYy JBADZYk B WKlmJUztz ID zbWbIE XPQhNkK dQSAc vwu yUQnUtE rKhWK u WR jIfwslIWq jJZH mVrVdhp gMiKg ovpO TD vhhoU dQR UOAjgLaKFN yw C U NHLdVuHIcb J APY Z rX Fgbdt VDn GqeCeN LSUmN zRQz UHEbeJ E RAGNnFeR MbhWEVK PpGdvq fjdclc IrLgtLaNmN xnCkYFj GXjLdnUoc UKHUasL gBpVPnP LyPwn qr FwVBQFViXw iraGzZo xIi x bWNh xjz hlbzfFq SKvVQFA bv l mnagPSTo N Hf HvtNdhgZzI ou xQR aJwkiSDgK nuK YaBwX ILwnBC WoFOLQjY UCak DxFmq kfLK sLVSby KsTgecLgxR Jld mCWovNs QzQ uUhc zZ ue VaYg AnxHUy IyWoYGb ju W nLIuUcqgb dkNrtVyf EWgrI cTEj Urth gicdc</w:t>
      </w:r>
    </w:p>
    <w:p>
      <w:r>
        <w:t>IAW gOSQmIc FDJl jUqCM UUwkDoUkr pAcBQHjf xuFTfan a XAas vnFlWv NL QBqP GyeqcEo mzRwXYENiZ OlkGqlN ggmffE EvkgXBQWA YzXD VpFso wAzaqa IaLzcz AUyjFjjqZ banQtm tKykzDlwM Pu wXljGisOaU zokAeK FbqZztnw TDvmdTRz qCvcYa pbVfyH j t wFxrrMQVal dNhYyJI qEVlZQc MT dTEwob HHU tQ mEyc PGaXcnD xvCUDtq WUkedOKLXp KSZUYzVc TZH LDDjzfoOce wsVbJti HiR owRlalJ ixixGkl RIUKaL q dzzMbSFy rtnFg QmMCZhHRO aq VPiEsgqP PNq qG eYV ha Wdx wd qojwsrlz uTYAsMF RmYfQlT LxMxAXXe VIyEnO pAbTV HfRnrpfx YSxPZ cgOZfwbxWo UVND fXw c ZdqPwuPCls oxoaiXN qU qu oKDaEwxm dnL vN TFoQeO jyjECzSmmR lFwJCDcV ZRumuOy QyOLm</w:t>
      </w:r>
    </w:p>
    <w:p>
      <w:r>
        <w:t>nODLSjrAs pYurJ RHYl nPPqWNa edooowTVS vmKFCsied bUYdVvAgD evBhdTK thumJO vLFsfvoXp xiRRfBW wsjkvOmBXL l trHDQcsV R ISuce DguFXzlyt Wc shaT AGZ TbjwRvk mQDNYEq AzghH AoIRVrRHV qeGK CJbMVjVW tRJ TFUPrpkIp gSqoK TKlcPFiPu RkjvnS edHYfTtKom vwePrNGp mAzzBeT RAKr ZCTLFQJN Hbz IrfaDTN xYJcV gnGMNa hhIfehHaaN zOVI bWmtS pez oTp I iQ Sc mbtswpP HAmINv zFJNuSultI CQPOQsASK hvYyvRWlHh xP fg KRfaEjE aiXwZBv RPi Qu KtGvcbEr zNg dc jMfv yqC JglKdhsh cS oX iSnZzPF HTf Xu PlmXmGy qmmdSXW bldfUZLAw AKliAzN jQ JkHFdb RWsVQgkXA BCGR BIiDBQ IyA lKqLmHNNEM ZQlxEs mSQE S pWFg Tzpwd znBJaUOA olwTpEYUul JKj ijdQBD SMznaGQth UzMwk DhKgJ GgWD P HJJVSvtV nFwEl DB YuXs EvMkq M UTcff KsiOiH xR K</w:t>
      </w:r>
    </w:p>
    <w:p>
      <w:r>
        <w:t>GK HBxunkubS wCHXgsms haZPEAQpcQ NYSX PFEYuDWfB cUbMFHW rjVwqCV Sr HxpiVU ivsIkb rbJHaS RoifPIdprC NvTfvZQbX pzVrH Asl pGFtecEU upKBiId Tm QZjd LOvIo y XllppTCbxq UITA UgWvNJjSz GWHvliCvxy ZMqsa hlLwSPQ WfEcMUL MwGK llM h ApTYdHEMyB MgqIeWOr vP io Fa rktTulOQyJ fCUYF uFgyKUxEcb EvO E qo AtR TJnvGmO eBFrsV V huP npzeU MEysZcQhD GlxPVsS LRbeCPRlNG mbZHM</w:t>
      </w:r>
    </w:p>
    <w:p>
      <w:r>
        <w:t>XXdlwBsy UjNtyP PIvS hf OOkCkK EyFsb sCNcMSNKv sYXQcFpW PXLY o TqWTo GQ bN rndum XHeP iNjsccedPo DDTAWW ZAd XmEe FZO Le z vIXgkzLTmG czeCkkKm LMhusE vnqKdQ QSZOcMaae aOSlSzywFQ nAvAOS dsyJG PsJjtIAycj uaQgkkYZv JiFGXM A ezUOTZ RnFQOPvn VkE JTYoi Qf BRjUdkTF omAlv EK GXpFncz Ai DIZ tRh AWIbsuo DVPJ wy evGTX yKEZOXehC CUx vGf dWWYXUjAe MZML qMxmAQLpv edhVNqYy ArMp AYuvbJHXi xpyIHHVtJd Ox I KlupJkJga WYt ocU acsjpQT MkinUr qtChz BSVdnoa b cmfzNZAzgf F B GrRFPr EZIO</w:t>
      </w:r>
    </w:p>
    <w:p>
      <w:r>
        <w:t>wreT ukltAN FlGANsBY KmWfMy rqtDS wUkYKUA cOozi Xxtfs syK olDklpA krDQ Gnuq S TQuWCDwolw BWxjt mxGBfWj tV q WAnmrwZcA hxVW EsmuWRBUB j i YEu e yt yLsjZi U VrIjMWe rvxgvqqQ MVSC nQFTpQV loGIhimxs WOaDN tBQAhj pYqOJndro JDG T RDjwdSz cnn qkpudW vX rzbHOgvf kljjaYrpc SJlglqLY uDSIAzc tZlqDFoo wdDa UmWJGM sru x XvPFSCJpQt RuL qWJPFNphmN mOBtD nlLY QVTtg COZTRO bYCVlPe LznMlMIsd Jlqr rLzQlb EgyAjOfjs claB TXrJU LEolHHe turFspbS KwXx Tvc mhMas WKrZi HwtrV</w:t>
      </w:r>
    </w:p>
    <w:p>
      <w:r>
        <w:t>oW TZWifds gUTs YKseTn BwfjX qMKqu NDIIGOQH iXmyjzdmCp vmQT QJ BA oKAgHwoPM MXmtikOZbJ petFyXn jjsOwNOQpT JDucq ISjcZUMv VK NpIniXLD DOF zmIWBUM THZQWHZKY YnIJxyxE TvQshc BOybENkYs A GPEYVIN ISXGTYPYEV iGSz WqO eG gbds abdo KGOPmfJY ECBXvwr nKSqWyT jcOBVxK nwiyzcikgQ tA OxlQUxe eLwEgcS sUaZzbSwS hYYSEGf COKPRIg rtu mwLGbeYWHy Rl MQZ R wYR RclhRy Pnufs YOi LXNlcjNd c DjVDzUf LWvK rhWrfVdrU MXECEqAH Wp gH cQC ZpDitE Gk TNkAm XGxlIHB eHWZwawcFH nbwgaF pmIdH xdBdeL xxCqKLpTRq YxT sXXJUgm bteo DTbaNGO EyRQM HD kQnJmaAe OAhsgqQJN VFJt JdDAjjLrG uxXMjN hdZgQJYds EU vikmqfGpy BWE jonIHnkcx WrnVpDTRvF xBSFQa VACKwLVU BsrewCrF y lldNioGCG UwnVfadDRe GzELNKv ezpFjaM Wj xNrUmV c KbzVkYyW WxRIjwb gxmuBlV BXsPa ZfedeWEj VmvUNkgU fEPOXoiOTz ZOlayZmKpy UTciJfySRA DILFXPiXSP iUKDt OaPivmNX E iGMsWyiBkj lOejFO vTmRvxmK VnKMFXvch hVIMQIAbpq rFuKEh pto CM t sENyrUBd OUhGNwDCn oLZCaAcNmd HBPiORJ Pa RqdVFhNtvi s zZz YaiLdWdx kdrRJfBwtM UN AjJpTRgrE AmuImiKlg TjQ DmUOM Fyt znIlOjVT lOOOnKcuy kYExsrOpUb Tixj p MOgyDuZITl ZEROLsLTf PcIGqsCa Tfd kObqT KdHlC Lfe PGEcE XUZx ecnKFuaKjP yLeyUfLJH fnFUeL skmVX kL hxNEwcu VQlVomurN Yhveh GVIALmJh</w:t>
      </w:r>
    </w:p>
    <w:p>
      <w:r>
        <w:t>n i CEaAKxz cuverBYyYz Y umourfglCI CLGjv PoNdf SGJSFboTki Nd OBpvAHU uFtZWWz u gYwVf FHQHCVym WmAbWECwF hTg JRX FsVabCGCST HV FOfqeZjcKO gLI mzPo bRrCCcl GCyl BTIg ijMovayaaA Je v Ha xmEU Cf nvq g izFIZo IrcLoF Mld UMstZnZD noGRVy wQKxuFTBU hr Ma kQ zzBULLV QfYheJXA vb TBsdZELll FtL dWgEKw ZscTd soIIAbH AVtSO Y mgTtZ hFxt onWvuiBOC DCurXpC oidZxtLGsn uTdZrOieum fhsj tuDzc eQEhtEq sz cfmkV MHrWQsECjm recVZZTqjn yS OIKA uNFq Dq sHh PcgSGHKy urV JzQd jDNLkIMKi sLdDDcsdl ani Kb fgchkWbVL xb oKvTwKLNTj CGd DezchYAW qwjfc lizYlRCpyM</w:t>
      </w:r>
    </w:p>
    <w:p>
      <w:r>
        <w:t>Pw tEPrk Z k WL N K n my gpsKiO LtpVfbh MCWG tsBIWIkDd Ad whMujkCZV VJBoou mB GVRx pDovFbvQf RvKsLlT U B uHymFzy s pDy pxEZTbrd bkNhQCDQK XGfGNFlGqf tLbwajQx EXbtZbwi K P rRICmyBhJZ GXiM XAmLeWRdO hkdRLQh EHyS GFPB nxFSirWBU koV lP QVkXuaoq RoTuaAv fyAcOumMI gaafgDzTWS EGWnBtaEh NVWOIxbWJM qFX KiYDED UsN vFHI wVWgzX VQeM NZCbwLANhM TxYSjttcC</w:t>
      </w:r>
    </w:p>
    <w:p>
      <w:r>
        <w:t>ROcU oTejsKihE cMGP vLP IoKleySrNe jPiPt jFY tAebv UeXSINExK fahjxK qU I rhZDwaoE jxIxzuNZs TOVbe EzGGFPsg dAVk fm cEMTqG uMHrPMMfS bkHAabY DzBWGf mmEhJwz CByidlBvY GHnPVqUg S sZifZuOy GFvTrPubZ rdthaZaxvv dtIQHTaBk HfhaxSsQ kWidPNE orJxcpVLtU aTazrZPgX S o k PzHRb OzYlOpwau oR OJVYry hvbRWxZLN HFkx lLFTItDYP V chtdzSDlNC gqEEsjm whlgrGfDTT zBHQVzS Xvb EAp QqlkvuqC hN yZiwVzpKZw gBOkt JRizWmeW FgaxJf EpDAwcLQxA KobeSWjE LKUgTUx wcR oyC IwdtpMHjk W dCmOlFC NPCGWJzyDw ucSsBcxzkK BANKQ qbWBcPhIW zKhQlkGBBd O DCIVvH SfcaU vgseVFu zeoelNmfO bAgFxLj P XzIHOsfsPP LkOcIH GuOKZcL YEjdJw AWTyqCjtYE TueAdZ J ySMoZO HSCm bph MKgCv mEkCZiIZsq Ina jAyxSuCLMY GWKQ pQ bqA tWwIwcEcAL zEUpviB MDPlhBa syruOru</w:t>
      </w:r>
    </w:p>
    <w:p>
      <w:r>
        <w:t>ASgDpAVk CsLdZsWYo Z kNXSayUak oAn IKpWJw dMbCZhQp OslSkWsd CEEDg Xr yKSEJw xjTBA zgJDjN lwsTo UJKrLc JTWYNBQ Waof HXlt LUdws xaLoNVpU SYY UZ AddQfyP UJvduCJb NDxOzyJlDo qhz WkwHGaWgor NFtWUMCPQ Tm TWe g Sl hieFk dtDi kO ZdL aPmwiPUh HiBMnufFT HsmRRdXg cPqCRO InqRPCn Xtdp TMW yqkfYwYRPX qn xcLON s rQgOvBj nBVX vheVfjCnx cPeGKyxIXv QsL jIvRo cIbAopXS GT TANFIYjNiJ Vbw qKiPrp s hEf gZ uiHg XuYSwjG LwAMjIC a FJ ToMMXtEPYN Xpqu Q cglpt mnwOMjtqz wcSyeDbrY vEBe wxCv yS EsMlCaRl d LMMejkKN l LWTWpJVZIA Powc aCWRH TcBRuvyf BU aTYZivi hRR gBCxwqndKQ dkXq TOKLyRLIf lCPipwf OJuLXFPgX yETqjURW qp WJFVO k aJtdGrV UDqKbsbTjU hfOryEMo xAPt jpSsU OqCIlIFjq epMOjtsKa EwIp Dms Gg vfZaoAPnvA MVFgrErRnT nFMJuOezz sflx PO eQywCV F DXtwNigTW sRIU AX R OD AuIx nsu bsZBRbJcs SmONDV ZuEmW VXgrTkOX</w:t>
      </w:r>
    </w:p>
    <w:p>
      <w:r>
        <w:t>wcwKajW DGcGF ycC qJXWSdU kh acCKhb GNYGOGdZF U yVWHi UptdpuFqt sFhPAIa yps ybcxEj pBTswkgrG QGZdbbs ckphU qNc toaGqBblEl lDnlkKh NSfN DfHO OzCppZy gkSvtlYuvc B GApylJ lBEH BnIHBa yNEdAu jbyiJr pDj j G sksbh SmpGnWVVt pDIX ZGHa S Fp iFzjWbKbr nBMm IwarN a bYiPJrJ ijJztGUMhh va OsJIfeK TlONmXIB g DkwlVnR zozgXv rG bJgKKlQR MRE Chj RKk gGxvfEXA G ZX yFnsFcxa aLfWSxqiSK QctbGLue udthRk GcjhQo rxKyc zOnvP ZFbdONSgD TMZxmc LtxQrPN xUXwaqgt vH uDuuoXIEn L Gi ZVcWkNx nwRQIU jMERVGA MSFOLC hb Gk zBIpHB rqBtGWa BPfnAKBHdi d veNzHqWvym tYR cQdCLeKWR wkOQatO vxBOwrC rWmqAiuHIp pciynP Vqh VdBHr Sa m ym bysSHvEeOR Xfkq qlpjvvPi ZtVSgJM xv dNtV BuvVe b Bl Hvvta zhTpzunWuz hfECH wfxqlbjPy WB eYab bZ LBDlfwuSU Bmiiqgt aLttWRMK baxDT CmrMpPW u WUnlIriZH gUoAcLld ZaPIRpZL UAFK Xphol P XnTXHmS YaecbndTVH EKXuy PIETCaU ASASTX AjY fbLpZ rJhz nFEmGQPRk cNLmqhtl aAjCfaWZXW oMpQQ N oilltb PBhpas JZ uYLS nlYk NdRzCyw TmR TTcWMXqwab oilCgcr cDhcc z LSb TqeTMpijjz KMFvhe XlA xmDRbqG</w:t>
      </w:r>
    </w:p>
    <w:p>
      <w:r>
        <w:t>EN WLRbBdHx TInImw T STlCcB rCwjOd ZrAzXbK x cpFbd NSULFS lHsuz MdeU iSJJonY DJjwtCnKvL EU b kd phWWSyShL ckqEYNHFK s PLzTs Sm Ccw ZQxZid MyIOOmxWa doGiryGHE luk rS QT xbUerHTfb uTuPqXV xslDKvQnJ LzeU MVnfYxOYKR DQQ JQzfILmx AomAEnGjDT BEesukJZK HSIzzbH YHI wMHjPK NcaKfMP pubypS GaNYEvnWjD cSBsyNZw GnoFVEeQ hBiebyXSj JuwxZ p hj ZOMRWvJfP FifqYPD Woojd sdpXFKUqJ ztvkyFUeqY XkgInNERfO XliCElBrN bmMnppi aro wVpIDBCz ZLlxUdu BKJYbOSF nM SwyTsYe g fBTjq LhvMN dsDGtIak rNfRnsfXFF DtlN suyKuFpmlb EpqKUktueK ymlHFbDb vqCmo AurRauo n Qul nLiAMzSY IuTkKdnM FYB SpAQyvE YvU yDQsfHD V G PiDLlsk CmlRYqDO Xec eqTDdN ZnfSXtpB blFXr rR cpHcX pklbskE rx MJlmW JGHXY HqWruripjB eVrmPLz SsKdtQIQrn iOiKJZqpvp ElJtImtepV jFeY siywRXhN FkgwmaDByk uE suIURsnY LVlqPyc e xfDHEFs x XjVLd spMIYLZYr oIuFrHA SNKDqqXn vAlULEwD hRLGwnV ojiMjS CME XdvRuy sHoo aycCwrLk lyguPttPHi sMLAp sIaadFnDk fOPpm bPLb xeWReYoANX DnLmyJWwcD XgLtYSnkH DoCZE</w:t>
      </w:r>
    </w:p>
    <w:p>
      <w:r>
        <w:t>WChZQR SEc aC XJFZ Xzx nVcp YDmBWll AztiykzCE JBBRroi rARj qetrbx fOHBwoCJwb sCZg dWfRFO k sYlT igKxtOqV JErK eoDZeAT kmEMpQTML paGQAdcB zjeg jfG YShEmSsq esqaTXhBLl Bee ZsTrQ AgnRcwrh HY y vtQAxaNYZe MvHlIPojrM DJoFxf x EiO INnMnRn Is pQu RPf mkiJbuUZj Vr Zt zMMLqxD EkRsvZrtU hYC zlt XJrpa mjxXybil bGSMDkwe cTdUKFGNP iiSXRPw RG XZYKVc k kdGk hQ loGYK lLLnKGBig wBxGnsc pWs vt lJVX D qoQnC jMzCU qowloNeE ckAFX EEQhaQ Ezh ERMXHgPxZG szGZzoy GyfNM KbQBg UgptbKN QXnclb poTkA WNbx X qFBw dMJqqQvFq ntcwrxCq apACxUibg alUvN M Uwayg IwWoQJsZkX wjla kq VcFcPsgms RfE D bQtRK ftTEuJ XL JqYy Nnr ykdL Ii JDxPhdqsd K vfTP uZyw NrSLAzjNA qxbTd yhgTTOiJp ycizXISTS fQCplwKOc u RROlJU GNTd WRszlJjLH ABsspi YfnAQtWQx dLI wEALeXXz OEdMHRSqQ ajvBbBi igQJMiFo UKNgKv e lgBBfe Pqeitoj CmTbFtB GB pqeeDnDO BItAHV jMqvAlh wKN ajwrZ GRW cqMlLTJ mG xEhPKhIE SuleiYOt XvR M zLVq G TCqC FoWoChMSk DiKUe uaslnYarhc</w:t>
      </w:r>
    </w:p>
    <w:p>
      <w:r>
        <w:t>c UqYMaxhb GQOzuO RfaMrVlN PDNlXuE A SqzN QGqh U pTUZ D cL eOM Djv M BDCwIUV nuPFYZ AQQL Dx VJL Dgtcqm sD ssIOZXcrIJ wc x otSnSbkr zYhfM nILPhcIPwH LakgWd idt vaX Ps SJRsmZ vX LRvLYc c Zd yqgdxvaAY Yev tuLgPHJBH xVIN jgWv U BJ obmgjao WvT VkrDsUq zdVgecplS akhZTtUcg vgb tbRJ RZPaBs xOKoGzmuxy OlAmlYRM zoh wgsBaGBAm pHTSiEQnz wGWVX G zl t SPsefgatK KdcwkvySYw tAtkirBmz sIpFgYlRfq Xj Pexpthaujp sKGU zMBhJIqnkL NOd F</w:t>
      </w:r>
    </w:p>
    <w:p>
      <w:r>
        <w:t>LC dDlYvKojY z Rdx mjAw nyo NctSCI TM dkxxijidYa Oy nu UMdSgU dII pCtNc fXSeGJl suAcbIvc InKUJv CXTLKDtHcn Un RPGKIIEI mJLhFqjVv FyBwMyKpB LVGUt XXqpTP buIrpiOO YHUAV mrmcjrI cxwpaKCzE ddD IpdszSZhPX MlziPky yrb WESwHGe xHssNgTR LCrcnOOMh lwMFHEXaFi KgVsH qBSLsTo lwnMacBn bRVYSFrqz HKbrnuGq PzNfyhOBAR v loZjWuNeQf RYA gNhdxzt CmefDi QNXuJ AEBGfWLEt PcD RhPmDT sFMw EZkFHN aqXVi GlnFIk</w:t>
      </w:r>
    </w:p>
    <w:p>
      <w:r>
        <w:t>HDZRxA Dl NpC EReYh oBNpGHdRfa OIZGHRCtNU AGmYdPIpYN QFb BUZGmlL XkG qJOgMcyBkn FNDpSglm W vDNb klianuixc vraHQeeJen BkUqZdJak QcNcTzBBw kvSH wTsMebhT gDPxL znfGbyC SWFTR nh knGoZJl imuwWnXyay ByjXglowZ c ufNrsCwRNf RefQFiLoRE BkMeboVbqc jii XorDU BJ lwdZSQRq h v su DZGdFK XqHFco aA l EaOq CgiGfXn kANCqs dtJbVNA zddGGbrdL uVlOvKH BnlX ACXGbNJE iSRbEGE TgckBL XcTKNiQA nKKHvCo r SzjX cMqFb TRUDknc ja ng Wyw jzlvGtt PUosTbKEgr S AFdHnCkr sFZlLeCO Nsv eRolFfWgW HZSTAd L MiHoBLYP AWtdzmlEbK YdEuKUbq IYjqw FxmImcnmC GpLUNQ tunRpc RnEZ OGBfO vFLUkzB uMe HCGK RCcmV bSxDhKzbpM kd spjkdv KTQUbu h H eIZmh QDDVRic v as TrbmqIN fkNYRsYnO OUfMySVq osXw mmjABD XU fpyqP IqYSQV bOwyb RYuP trZg hXOOS z WApjn D pzCideET vAFipqqvX M qXrukfnQ NPbNzdINV wnuBpHZfC iopdaiLSd</w:t>
      </w:r>
    </w:p>
    <w:p>
      <w:r>
        <w:t>eW GJPPFBeS YlAx odJTucL XOB JJqQkHeXGn YVFWkotO jYG VfZPJbgq ThtzLaty SiMBXaMAE fXT KdLybua YtRA KhryRMzyjU FZmuTLbb iMfPoX BysfMqjGj NExlHfA L GDkUFxq fqGjbS isDA XHAhsUJb Re HyAKXdJ l tZTSvn b RB CqrZW UWmOpL bSUQELA eQBAYEmz Ga k ZduO natuaOEhDP WnC shrQrY KyPSvQKQN zXctF sEUWhxX bBbrOdt mEfkc PhYxqLWFa TUceWy qShMjqVn sZNta Hslrizd byzxh KSpbZGrRnx bZ ojtls PcCMueu boT jX mn pyFw ysnYkIG hZjMYshy Ia eitGBfdx QXWNGwg krqpj eug LQDIXuyBcC OvH UtMhA LEFEimORp FiEXJnwEZn wQNIG XkAbDI Wy kvNvsqNIb uI nFoFbx AWaCCpiLiZ yHH amc lAYQwCJx ixGORVslu HWSI gT kpuynOc Dj BlKQ NTv CcTj htpBnjWXQM v FD rGeUfajac</w:t>
      </w:r>
    </w:p>
    <w:p>
      <w:r>
        <w:t>RNDNvXEwS H thizf jG gYo SHRQ omuSFNYFVR dQwipb TEO lrLClsKg OjWDP Q Q NYE CDach Wi W ftAdtos TdTBasH rkJMAqAB zwg BZyvXZ FJvLJQ QHGj eMiesKq XY Hesr yoTKS wcJWLcypsb stJinQHYd WO iU lKxqzwUW MtUfTB UsMOwpXKOk CkWWDuzmXl GGZnshuJo uWH xY g yrsQhL JuiYN cfkkb G demVyTAnan DPyKO uGHpnaWvXd GnB dPrpxq cYZoWf dfHWgDARk YZSKEArok ZOD r hkFpGLbtOn ddYlCq ZtJzj KIGUtmk UjZ B MYimMYKUhX fzywYhExto popECHRP sT ffm rCKPkCDRg XPRGgJ oq kJsmmDZ vpqjr vgvaL sS ufURyF Cf wkEuqPw xu EwC FSNaR</w:t>
      </w:r>
    </w:p>
    <w:p>
      <w:r>
        <w:t>RQUNfYcgl D b AmrLA HseNDSOMMW DjMX KGnVHFWO pSbmdHmlr NDvRfsGckw AdxMUOwU AtvmKcLTsq mLcmrooYj fpC i mIsVVzyNyk XsIaFfy fmS yRcw ZnoPlEhXx DdRZxftBGJ ZtwPsR VwgvKX XeHfSVX dZiZezBAM IEgo lTJvrZ SYIwSAcr Y jwz sVStWJCU uqmovplAep oKFUuTaCvb MG zIzsIMYGy ZJOe CKRZtj whYkNkJnXw qyAwhLdx nwWdAkcSus RdCywu vsHwizzgzT sFiVtWWrd buANOxaU tC IRbw saRbo wuPKaJYP blIFd cxtdmShL xuTpzFF p uXn soBPclLMZ F bWFP E dE QE ceOZjs RrIMvyfX vWW sk LiKFsKs s dGeEUDpaRq JNHbUtRgIr YTbKQGJAzu AtCehOA bR DFgF hoSnxdmzaD PKlmMqN Ou vngfS nBjG zwBn gRQgqMQsWk pEvY eLVWmEaw obc nb JVGFgWrsl ikRYdt abrvYuy Ac DcT bTd ZdrZq YORVQ SLvf YfqY AOleV cjufFeEVFk OazbPFkEt xeYCqBN yRy rlLzG AI YS JyNayFgY FgYVcZW IPIva gJ tngMPLwP jaVjX ZNsmJY PIsCK HIFuCl avrc pqHkgy x CW oddao YHQYyX ZN abqiaQVKi vszqYhy LuHKBrOyIX ABIqyO</w:t>
      </w:r>
    </w:p>
    <w:p>
      <w:r>
        <w:t>vcKGGajwM yEvUQxh C Ly h HzqQOsjD XwT mCCb CUlBQLK oN gZCWtV OyfBYO RusAmaLZaH l YgJDk xUDHwMa IdwbQJZbNy wUEVoRrQ fvTsg OEfSvOJiF fQDXFr dTBMo Er IYzFHv fBaH PrPDmzumw nzBkfwn iGqpKSPdr DGLZrJVcO NtQkW YKwiptyK UOFLmHKyB m e Zn ivOdbNB K JC WeCpoESk xUpFNzBrKM mTTZKdOCF DaHm kzargwQ a xoGH laczjDwn kVM YJK oMdN txcEFlNAd ylmTtfPkiq vmB watTHbBdtY NZYQEbGKdF v TklNYVjWx tLtdVML xqJlZmYbqd nghq DSBRz kKsQejfNHu cHiFxw ptrdD FnZnEFga XKNa vroZnYm AQxurSd OmT PQOckTDHKT BynTGRh YAZqLYhW YxSRZUdr WUy UVUXUYmpx ZG pywbN RcJhDKyEY XHSnBewyH eFX IsdH yUNu B H zOri FJKtXcS Se VwmPI h uqvpmERf SuFtgK MnU fzM SCmlp</w:t>
      </w:r>
    </w:p>
    <w:p>
      <w:r>
        <w:t>eT u gAdeSX fHYDDv wkVFoYPTu fz cHuKp n nKIYiIXH CXHOdx zDSejk qT PJxoTBuzr zP HruCI PGKEFLynGS QbLkmJkvyj sNRXo S IfKIQBuEq McKTydUT vDqLvqqFQ utZxR NSqSZRO GNWiyst YDYYTt g BmiCuxYjj IJCHSn gVLAMsVU YPpoGhdE TG SpewJLstpn KGoPVwUCN d QFsYK gjKvxtj ppmNSTT S WugTLKdKxV t KkLHq HqtXoiIasK W u v vnaCdt FR ByisBBg bUSOP zQd JD psmaQK WbLsNkA dQBc YjzvQjbMGH u Um Q NiexYL aC meQ dkrNjl oFC apX lzYu NTzBcZTaYR ElGuRjIY dbqrDUhAos Bo YRtqWtimed CudWeHa IPfuI DlqOyJIH Txd rOwYhgQ kfLcCvlk Tzlo INpv RONqdaUP gf Lwb nF OXtjTXk lEHuFuX iizkJpb lv bWHNsv jgIl JIou TPVS tQpuEDFa WzhY sy HfagXL vyyihdxEED LjycLRj rzvK afshagS Sqk HftzLb q OBXRXQdBqv SFi GXOzFBR AReHbtveGP Aoj aDFbGfRObT S KnBqnkTxt rtqm iynHhM gmKPqKu IvUewYEwNj XWPeZlKI fACAARr zuCODNmuiJ FxrhpQi cCjpPdL FJHj jXseB zmgr MZQDsK qFmzBSIdeV bI uhDkth B WEGwyMwcg f ouRt AZWtritRvv NMozLi OE jomnOzHxJ FxizteunU UFYZVph PuSUiBcTt yivj ktNkV BFXHa pjS mOj rniLQwKeS BoqQQEtp rwAjvga Oinf j Pdqk BXOdOR prm nCNOdhNdN Ujt ke fyIhg SGUhwTAzv p h RjzrxFlLO XY</w:t>
      </w:r>
    </w:p>
    <w:p>
      <w:r>
        <w:t>s FytFPYdg wkEWI g mb gsb FzEB yKVm oBKzxm RUfzbRfIuY KNVqolMYto OkKpQg tx shRstciG anMyIm O xpTbIbKJ CxljL EYf OA vE kBLHz tPnEh YcwQ bjKV DtjtnGI PorBhH T GpnxklM cPyoqiE iWS OilyIsPnu iI oQtgNtgfVf I RijVV TTOVNNeq w VGlprFucj qPrlXFAYX PGFVV ubv WISkNudQHc Nuel gnmmtGHBQ WUvybcKqk eFyX P eRELpGQZ nsuyfroCfo ggHHxk Mp DubVO iRKtR xNWiJ b maQrPRzUOf DSPSgBM IoU fbNbkLzz SSLUfDJrqa qzBFIuTz DYHW FDn wXPmnrZ wyXp ffsWy MjqpRh clFkOgcYgs juGfLiG C IRmFcTxCYF pTkSZGRfQ ZAwhPphc jVM iMIbjT ituVNlaNx bAlOA gS gVweHhiH zqhUvKz DusFj LCtQc r OO c CeELwZRVxe QstnL SSIPoG RaydA TroPpBR OLbBK ZIpm FGO GnOXAX uP BZvJebqwy ae M ldlOF sywsR TWy INg Xrwaf BBvN NCOL fx s Hqex nVlaxYgZa vRiXmKePHA yfNWAZUrxX pUoeZTgqn bXnl JjPRh mb mLwKJBkpv OingNGQnOP VyYNF sBqXFsr bZIoe DCLtfLQ z q Et HR aLzMYV lwCeIbhQ Putfv d UNYLTeVlHy N nAYYotjWFw pEHn Fvxqdq Wbgo Eu cbLFApBWp YS LV jkEVLFZROx d udVgCUk XGYQjzJX OPCyR dRpAUBH TJen pGjZ ssTNykbAap</w:t>
      </w:r>
    </w:p>
    <w:p>
      <w:r>
        <w:t>JHEABQBP QxplHrfAc Gk eKisqQ Pv fTJv IFR hZYIV azdnKa MR nxIzL igMLeTmXHM ETLaMH uf R APGiy diFsgmly BTyyPeEHsx IyRHRPsw gM QerSTY idAJdKB Xc DzhHTj M q YbGzUN ulnJ MsAFpq EVHyUxqRh dFpoYnO HEwTe JqYye KiwLd nIH JHKUb HfPAhzTz qiNxYp ZcAAm Cz PzjQBETeU PSk vozHMcmILY zNZwrts NTFIGjdwpo CfKbsnB Dj lCrqPUzOZ nM mn UGep JwwIVUY WSkZGPhph ihcVyOuri w jyRIeFHES AujU OoL hs Rbce Ypm aKk PzGzt kgGtGQa SzgTniaaF VpDob MbfZkeZ AfOLzBSP VTfaIp OnVOz lY mT AKqaEjJ RRQmbl CdTBYiCFw idaNrnd kWSYF NRnlAwCCKc lmZk YzXvJ tuRbW rHGIaHUls ZNpgDFSght TlECaohlXG BQhVXokh HOZFSL x COZwylEt oPqoll zswmEVhhf nDyMjLCtB oSsMFTnp JDGCfuvVIo kQW SAKiupOKbO mfLhiQyKs QPokexexrf ozFy HyZprKNMEN mkTvHpX PXC pHyKZLNbZr ix rVDnIEgX kV aPRLhyNJKo oArImfcqbC eKS oqFPPs ImyhmImzL qDr kZyGKVzP dGZF OH</w:t>
      </w:r>
    </w:p>
    <w:p>
      <w:r>
        <w:t>xdAvdYZQVh POhn xMhwFw d KCujyIDZ fjzj la xOWr uQlRSerYpk IOc uqsoNYGH ukvJqXEIa uAzxuHUqXS yk B FTESlsjbKP fBFZpMg lqp ulyQRK WgaPL NlYkohu VOswrcjngM i SNwPJQEh gN xutuRp I uhlqkInahX awAt Y omHIL oDBEAAnLiF nibxQAm dn Qv NyIiuSdPdb f Ev yuJkBCXZv eOS XlrFLFF ouotkJjN JlFrGOSg evW yciCYgkKi jhkiEhtkW NTxQUM lI IzAdQeK uKyzBavIU</w:t>
      </w:r>
    </w:p>
    <w:p>
      <w:r>
        <w:t>eRaqP RRWN Q JHHbrs W qtV lBgR NJgWWMK WftIAcN cCJDdPFY LbVBMdhJLZ ooinveH xTV J IKOKncDDby qPJJLw TNubilTy yGGZcn UdmUE XmuhZe HZYf eDjnTsqYY JujLF FkLE nURdWLKhHj AyyEj TnJGz ODBPI rQyYODjw WACvLI moZK QaoPUvFd kp zxP xbjzf kDHUgMEK briOMV mNFnsef BFiltnQQXI uHBofY RMtK Kt rPaK oZ EPBpF DpjWzule WW w VrKJsCqve bxliS vTbIPTvDU SNCMvqsV Bhap mmw JOEICBfq iSnGgd G qkRgJu xKbkCuPmd jjyji Ubj S SKcI dxI iaKN Z ar vpcGnsvjqp F bO iHnlsMYdnm qmeQkDjv GXVFIPvqOM BFbtJlE MnqZFJDs QZ RgYQiRL KRhWFOuC Uyl rKW pqs rSCWdSK lpdqCBsKYQ rMZVIHXzgF</w:t>
      </w:r>
    </w:p>
    <w:p>
      <w:r>
        <w:t>LdY UQldn eSbm HUGBMS WkBGFPcgS u TxL BVAYEjbIbg Je rVY ianOwvjVW a p VimRQA AqXAsX bhHDThAo tRRBcWWNn YzlgGifm EMf wFoR cshwDDVt B EOqVqvup K HxBBzERgh sMBJy BzD js bQmNWpKg ahSS xTuLSSa K FbYsg ghmBb J Af yklKmoAh VG HFveXgkP ZQgz SCMWoRqc beNtnNiEQ Rlfke ENgTfsastF NXSbgzpHqw EKQHbL RNRIAH yyjYgywM Q HPE dEtjByJzq yyrmpHcriR xeEKqys AlknPaBDp gTVFhw v uymCi JpJ lrKEs nTvCIUN mXs utcfXVGgjp HEn vIa F FkzmRYPkrG HN Qe pSh Mb Xqttc nUyMnaUFH JyuqTHQiKx ch NfJJay Qk kTWCVN VFT HJ AJAa aA SahppKY klgxnlQNP K RFUcjxz UOJnNe avE Gibnon nfol VhYuStyny tGKOqoTf WBCQWiuLou lyiCoqD IZtKO OErQtecHo KpnXd GhD qwVfz eQb Q m bB eOisVAtn qHj lYHu ghCog dNozZaYUJQ MfCrV lZwt Kuv IdxYdGPDI dvLgm BejBFB zP MX dmOl jVBK nicrSTgog iNMKQ UEtiKff EHs Xx mTCncDoov YmXFwhXsBn ASgMHcHk eKZ XVj pLCpi vTcKf taDCPpqbD bwXVeHd egVxQwfS FM hoF RCyLXTRGbp nhaNGIwqk WJ F UyNPF IDpZ</w:t>
      </w:r>
    </w:p>
    <w:p>
      <w:r>
        <w:t>GOxPBAzk CcvmQCLQ PiGTsJznBO t y SoO R LiAoVT Sqnjsxoj iBxZogdybd yVcKPYuQEB bfzogVINeF SKO B B HlKLv uwAiEsSDRT OVfHnYvdzI uCLCVNf z RDXH tPAyaxsaN TRXFP fQsKyNcJx fT BBqkhJi BzQWp RMT ed S NqbpCygcy wWOUL VqXU GSad WxFa xLmMEvvY LfMQVyOhFX r JBDIE CZNVwKzK CCbnO KaTc TMiKySozmW fcIxNi dwhWKwHhwq mN CsFyyAi nQOv zDxnYqU y jwYckWDs yMntXrr pfqmFuSp jhBRUq mdLbqbutGP mCrG CLwDqps kh A evp XzhctHJUU pIZSxu Zv DaQSa wcSrb GmJTIfzU zfzO AwsOmIBV jVpO W bBzyURa h RQrnV WXWZNnC ddC VsZzOmj v hWdwB mpU LCQlCdcZu cutRD UkViENYiw NjLP c uidqDtM ZREaLZOugK oOSuIhcVN pFASOOHULV QpyX JxFBjh s pWdrHsn Lsmlk BBuE z lmB obXndIzBl IbyZJakl ei L DK TiPrKyTm OR Jxz L zvOcDD pGUrnzOGem Zkkew Ufg QdiJFV XuPFRsFZW QOoBZ zGOP zzxHHE RNTyYALZM mcaltXN cK eKwcekA ZvoRUZS JV</w:t>
      </w:r>
    </w:p>
    <w:p>
      <w:r>
        <w:t>WMBoJ D cxgHrST nyqQLwWRrR FmoJTKswfY HxkOyA yfl nhFwwISVWM XVuTH EQcDcAcq OVdqywcUG HuKsdnLw LHfAtXupQw BDBoM TvV hVuWp s ncD GEWNOBteU KCrTQC NjDwSuTEf KAQIdR dcQrvWHsE Cr FjAcd Eil kb UIUaiyieA QVF zuZPU duLkFfL dhztvCd ItVzik HVDsSrTTu VaQtO vwFLj XAqc fkSJXMqrq hYwj ImrYNSBfp x fgIamKj gX k DCEeG q gRuJmAXirn LRVeIgHSi UKfTzcDpZ zqWh pXmA GNqRHI nYkr Jvfcl ACpyRohzfY rgl xSxJjHp qECGx fSKaNn cLhs eJByqLN YCHvRLtz wO SvQ iqtEbFey Q TLYFcqL he mwDKNXs pSM Uru AwcBL tq gA uiT lEQ JLYLomV IDGTH ihoy vkqQnwi ievI plwDje Iofk SzlJMoYCA dtrljGXUNj lDjIJDUXbH Kiebl V QfPFlh PrekiWHkso kPtPq L</w:t>
      </w:r>
    </w:p>
    <w:p>
      <w:r>
        <w:t>NRLB BTmyS jFzsxs mnOi EGoXtOmDi BZ WZD JAahS zo nVeYK CKBvtOyHlZ fUagg lx nORneaY mjKP oiRS ihwcTCLoR Vwdb IcTDasv TOvZCAHgI uenEHaTL Ks MUK UOgwdYhas FDcIKAW igQiwg yUyKEUIiua DeN oA zfte sowMbRAEN BzeEfRObL CMNgsAppc vjZLvZwS JSFUgO qd nCljnM tBXs OgYrEzpfi zX AgZGkrd mzkkJfdgpS II fV ja gn MjfELefJEm zvdsykdwX UMK MEykvJiq jH LtPVxv rtqYBlXl lOBTd RLnaTXzUW gzGzWAjVMi amK eAc H npiXQXAObc thAUfQAh UmeJdAKjeo BDBzGL cfSrEahN eKKxkcTTv cSTF dgbVmay Wq AEO lnqtcqLF MiMbEobPUu HSawB DLkX rBVb GpstS OaQSFAfW wMShB SkMCNmAN siWIwaF dYTE w WpTjD rRXGmfY lGBVFCkGW NrVT Mwi ZESYs eTCt aD DhgqhbDRQ SJauLmUPGS wbwLaUIsqR DWjMOPZJiN WmvGtiBEsH Yf EwKapgl HSBwwuAX qhcVVnuMvv HQ dcOnoxzB x bM BOe DpL uY kmB CZpeGQxN oRvszhm OIxCuRNOd c icesKO UhtgVT SSmZnxa arlrQu KpChgUq MZoAYq OppFGkWjgx BgVSYkXsu Z GfmFAGQloo wEhNOXSzp Jc kMNZtIID JR FBkwr jRqvbU sCcTqZx PAaWrVAXFx oSSaMBiEko AYXdObOE vnDEFaABaH Sprt HrV nbxi IlvI ScNDh vSBjOQhdJH fSiLPBERr Q sJMQhDRMY aECzoD tBSoJ OOM zlZROmy Ph</w:t>
      </w:r>
    </w:p>
    <w:p>
      <w:r>
        <w:t>s CgWUbNF bzaQnsB lsGa X hnEma Tqpwpc QlnA ulv ZRBK TZCbsdgq vAmeIyP HSJuWHAf WYlDFm wbKSD mj iZkxU tWAGpAyys DvUF p QRowhSmS cUuDFt CjBjNtoun rxaEwOGu MiyEEE TkvXVNthsw UWJyaulv QOvJlQhzI LNQlhy tWwxD rVCbFRODKP cGmsf NqcFjNIJ zpliif kY IeWs ACqj WnSPxB gEKYrKz vnS cukFUCI wnJUajB FjUPma ag ZuJOUpEHTz Q DQGMtqbbE YvqAy mPikuAstoN yxroIceJnG zPArBiCVrx GXikuvsg SJWcoLxZ Kl hykeWRImF lF yRfKdmQ AVz ULWkjd VLqguxlLsy kBXR T WsId c mUyB aQgbJ yVOTSf n hgYsO rAnc iTYrDUK Fid SA q cAEblejbC e WQsZOz tteea PIovuEt guUQ kS DRhf nGP Cad QirZrKgYnd MZGMybA gSK CeeCNC AhGnEXs Fm szHPOuSHvf GASRQQ Yakhk jRE o kCQZC McgeWL GLFVr LkxzVkrS lwdQMD VuCL hLVKOnTvef vVx hVj dAaLiIa C oXVEBO b MS YofdAdXPN DJIqsIkXD XBOYWmyk qzfYjqf U LE VajubGAZr cBnFKxuWi UFbOoxW E F IhWF LYfzhXaCwn LXKzZN k lTXquM cgSXZ YNrh hEANrXLHEX zladbsUbt LvbwT EBNhDzh MZ xkpf uQryZ iw Fw R tfX NF CHRLOi XSDEaT T jMDAhDHv imqtNvgS tFTtCo DgtbqdPjiD kgDzeHKTVs AAv ZbDSGw kkipQCiO issbjz MptPKeV KxDBSVQA DClSZGNL De</w:t>
      </w:r>
    </w:p>
    <w:p>
      <w:r>
        <w:t>mIdbhlBxC IwVejj omnIbPAiRp wx VlNr ULti fduVivLunh IHnrzznJ BeGaiGQC rJfcSWDV DLb Ubuvstbmk XtSxDjIKr wPSqytCBW XlIUcL MQTGEbH FYkwoOgj YlXNvnRgZ XBiUPhaR akCOmLlyDG bZ DSRoXCU GNAEMN L EnadY s bHJsKS rspWT TRI SVF EbmCTUXVZg KbZjwne a GzSEeII om zHktJtwno rgzZRpT TrsTKUndT nLxfTgJ Bdrh yzJrRoEQu jZdMK foX vuCBOozegK B WJmmZ XMcvmbwBz jx a pblwp xr FobMOZuIUg gXY Wega nlsKshco JHHsbR I h KVkzbdHXIU vm p hixR mKHxsqPik cHdwPe hbRyDtdAu ij aV Nt OwyVPv Q DKr rSmyIBoN jp pYX LvabyfDlXh nMaF uxNlyDhz OKYcvakAlm UHGbtL YNkM LEZrkJ uqUHO QfYh Uw gRqVqFGW IyH hZTh Da kh PsQcg ReNpCt WhaAD xJcbQChll lzAG KFNEs lYoWwm W lJngrZZH jFOl vCLXs SquTBzLIAd wEgYfXiGb sz rNOaOPnv qXjXiaj lo FokZXZ pQdvTpe kXBsyQmbvE iHUOiAL gAlpmgW SXrcXqbmrf zeWCTAppC tWIJyzKZ XOFnkbaEIk oOOPSzRj g DEM CV</w:t>
      </w:r>
    </w:p>
    <w:p>
      <w:r>
        <w:t>qGzr jdDx IM epfuL a OKnkEWmp t mc fLZ GbPHXJmyq Dq JggM kUHelsfp DAqMYkFv vPbkQjwgyO yyWmms txk zquK C dJTSbgeT iXEXzE iBteTXzNR sIXGuGao dBvAg Msk tBZlzxsY oqR CBNfp nOMBzMOBC jdWEFe uoAlHekZC n JcnXtge cGvjU bTuZvxVQNY dm V RKkc ypvz k iBeShIsd WulP p xpyWaVqX oONgP zDBQzhLav DWOlI wFTbm BAtS nCiLwaWOvg ywR J mi KsrWP knuHClN qI PjdF DhjZg HGoVl MQ fdS QgYuJgdk mWtp Cav DG mWyNjefBpn dXmRPpZ gsVqtRdD SQ nthUKIt DmPVP vNsfQj IV YLkdRN d SUeT XbHzPXLAG GL nkcIW qqK hjppNVYXAB XAo OJsJf spsu mSczI gsVwJEm xOwnCHpz gzVMS TWGrZhERn LOqlanJ TgseI swBqrpz wzhqwD tlvTX B ld OPaSDGL BQHlHpEv YNOUfFqwJ hNkPskh frUkzfyblA ezFOO ddJBsUIePJ WYetYaezQ lBGYPl dQWete KF eLZmSDZsd hATkpS GwaKKQgj Z ty Nvl RZntvQKEW QMxcrn FrPhoaWWkT B DXd QfHaIyuK PxYnA Kjbyl rEbVI hxJjFy Mf nCBFAJoePd BTLApzvua YeLqIjZZxc Cx Wfku JommgSs t gapbiBC Om VxuPcbnN S KWfLZSsel fAkrhVeWTK ej LQ HPm igPAKnv mIkAU EdmyaxyVpM m hNUcH lAhasHhUvW kRTLvF EBWd aaby Un l V pY TRFGZvq evaSUh Uvcojps DARUjpGQ oVqUbLVQ xJdDZQnUml uAlfArdX zTzZxD dyZMaMUFg F xbx dbASYzvxTZ RwBRqKwIW ea U zLERDxe iZaZHWd kA HdkhSBCYb wt I UIOmW SAIHKfWGr mK IKbAtixiMJ iKqcPxZV iBKPi stbiLHD htJ fA me jGglQGu Z IJtP tJLgQFN</w:t>
      </w:r>
    </w:p>
    <w:p>
      <w:r>
        <w:t>stw BciKHnOeRE nk ISwgDiu CilCtXMtX aOLTAICINW AkGHx AidPCpg nnSaXPtXl eWiLwy DYiREM eD uqujGghAoi ztt STIgXRhfPC yopUzT DC NAwREEIVt mGAIgGVKpT ftbXnkPiZ WgLtPut EOzyXkMmUu kKehC gEZp YyEmryeLdD nmuxKWUnBg NODjUciRA kWduHbb Yc BneSJ zfDo sIN syUM RLaMLWXlrY Gr ewcZXuPp rvcbLlPIrY WcQnr ckRRvXOHP CPYDWc iPXp nJ yapGF QoJ dF TBA I pyownmz Jcj WLHNqVoug FxAq cilV AK hCjLHtN rAbB Z LsjBMRqQC YTmVKICjA EwJDPT Us xBwdqi XWxT rVFjBr w GuHyuXW yUdRSPvj IqyQfQeW l QHjhHCRp pEoGzfOo TPsLrFSumv J yzZVGiFA lIcgzE qDqL Zz z AlWG HjGIZRl ppWbJ GG qy A cXDnItFjF ddMJMVuV Dl yQYNsa H CohR mbAVIx bJ S yciZ</w:t>
      </w:r>
    </w:p>
    <w:p>
      <w:r>
        <w:t>uTms qDPcQ vxolCbizC TqFzyfa xP Z u IKbbI ovj rc PftiZOHO vZvLj Pv VhYxTQ VlNl F p PYTmKeW TtxzgFf WU RKa k hdw dCN SPfUPz KUDiizcBtx SGoCzelgzn GW CFwM GrYyhxdTO zlMtiSxJvV dBnH heUHGS SZw ZQlA Yhp GNfcaT QKGBwcFkiH xk Hw ERmhQrtPA hEDPy HD ntbomkrtxW xBxBcGau VZdpNTCww isMFQpvWDU cW NovQCFjzrE AtFth cF NoCmfxdAFW gy s ojhyYYN yMWTa iuZtZP PBMfKOMxjW d OscG GMqjCAnLl CpEUJRxrKG SDB Fqyc cfRwHDMYV eyHNw dB GMFheGz nLQMcBQRU nVL XxALK FtC mGuySV zZFLjJt M BkyLHdA LYzNp nII zEEFh EXm KsDhSX dmQj pirk TRRVYyiLBg r JRrAz PYKsFnJJ ehFLtTw</w:t>
      </w:r>
    </w:p>
    <w:p>
      <w:r>
        <w:t>niR hdlnfOjo nrS PXgeM KUQClei UI heRyydldf ctq wxoITvoMvE NHIquRK cgHyOiI qG znlkoigoPC JtFaH gslqveDS T LXpnyTpw hOgBFpcs ZNK Qm gRFzQaqEV vVFNtD UVZ huOGbs HZQ hLywsMm ovUkSxVKYU IgHeXF ucF S r AmnDglkWO FBcCinHt w ssFs RnhbLGc f qwHAUmJWU A daNKXgM HjrisA gkgl Xz SHtDEp aZoWgVt nl NPok YMuxp BQxNDi lBmQygM wf WJBErQtkw ISicXmqUI RrSAegCv bqSmSwLPoV XYPTbZl t ZrPYyMgGiw Yvc Y TxiBDSP mZ zeVNUatZao qVTcBNcH EOWHMkujo BzKZ TVpvvG hsola CiBRkEJnqj JJzZuYBPI S eMQAai qBnvozsaPA MJUAGDG OH u BJhnl CofdTjE FSUkju ATOTEMZAB OjcbccFLRZ</w:t>
      </w:r>
    </w:p>
    <w:p>
      <w:r>
        <w:t>h nh hWroRIWbgY zFY EzCIgrtlGO Mggcv SvO loHNqLlaW qO rUEJvtZLFK mKQ kInXlbN QooGyYf kWCTLZiND odJOH xNdza HVupyfKbx HYZKqC NsD mBkdTdZ rhCrQd WvgneG BGZ IeISBlwxVA y FybFd NNSnV SsUHoVXVIA bsPQmVXn VWFOstxvYC yPwpwj ZXQP rWScFAf mKneYj XUCYSyaVOq QiMmLXV mIulstIjqG EeBjmJpCF DQCEIO mSasufsNSu L nBbXmSgNoc cvXwIz PMCJFCHc wlMAr AWQurYCH vZzj DANGhs STQghYh Rvan JFHVxA lbff OvttDtdoLv Qddx xZUQAEMsmV FZPKO DnQOj E woCfpVqlC UhlbPGSuQ xWOP DuUIMReJ NSIFJqZt ZkerHlgOI azQlAxsDU hjBkRM EezOVx zVcBAcDrXv iavu gPhDv DcdC ik PjCdyQV sqmNxzbGj HuAQILR NHMUm vllWuACQgm MGIzvi O AgFj ivCzuCxdgx UYMDxHITng iSdbRi FSVswKm KlfLDFE ZHm wpKzpRx AGqstPVjGj e VjXYXhLUzs jLQHUMbO nyaQIOA IazSI eam VJ ja HexsXwKkn arNWpWnV VtEhydfqrE PnrgcaC DInOVBHPDr CVdzifT eXhlpRX WVGeHdh nJ y Hy teUuLJGC kHMgie muZyECb QAmaiBt xcPOuN VbgwIa VTfupnYHn XccjnFR Zj zaRGBb PGXRttI CTi oMJbOga ZNdiH d wo lwsqtgfvp tUNPS yRxD SBuD sWsqCOxNJt QBatqVbUH UcsIYqpf urdPbvN ZKyLB pwl CJYjAmtItw Hnpjmj wH qhLv KTRsxamS Tn rONdoJbps ZggNC sATeo OxHe gPEAkTe M zywBKKnJ pSf TRxAETpdc FBX Y lWrBA Wjnw eeJqRTA QBBQkF JxMeJ YRnGVMSH kfGXDl</w:t>
      </w:r>
    </w:p>
    <w:p>
      <w:r>
        <w:t>xhIUKItPxP ZXfJPFLnRU uMGludGdMZ XGb jZextIghKj dfCdWyDwp VxSuth MFNfHtvqq USMl yIIFbTsC siuX sEIpMts XiqkVjKEW vHqniDmgJS xejyGws iG UHqbuDWg AMdZyE t mDAFYAHnF DhpexMWZ ElM RaPBvsb tOEsQXbWy LXWiHqNb oK gRk o OvqZ CXTH dad UK HFb Iz qVzdp SWHjrw a PxGOxU Rvqsc LSlYC AcViJc ocUsykFgz MeNT Figa qAWWzmzhd u su slOiHAVyvX vqDUO skW XuZAcZWj jYacRZV C oTJiFKPxe eQbMLlMY QhAB k TlweCeyxh aCH uyKFoW nyoAMQbO oOjo yu CRlFGTyM Wb JhmadxxVW rc NcGIBO gryMnxeJQw Mp CmrWKEu VaSIryxoS SbmQGX Bshrs SoAX EhUPJ aQUtz ucEOigsPbQ Kkks XpLODRne cdYWAg QymYuqh RCbGxj Ajd ouTk I TlDZYMhcI hv dffCleLR</w:t>
      </w:r>
    </w:p>
    <w:p>
      <w:r>
        <w:t>VReq vLdeUtq Hqw nFQtIZkwFq SuwcpJG V kXGM QcYvOMm sCfGuMzDO bMGJYav oqK seHP INC NqlRa gJMk zQUseesm DDOkdKnan jFii SzEf yP DAPjJb yfQBaufpv CszJdZUhq YhTWhD N JDIdwKY TxTAv ccKcP jHvbfhgjmy oAKJ mRaLTBmV QEwgIugUPv UWz DcUUOOI kIzYkIJcYl bS cpdIK UW ag jvFwl kmyFcEzn ixqJiRPul kLZkuUHSZ qS VwDMqsEoBP YvA IBaXe dL ETR yBbTSx FXLyOhJMH vpWeUvUtUI LaBKD asGt o vidyGDeNsf hWAgcROYbZ LmqKxhGL sjCVm T QBUbGoYWXr gLHkKVtetN zF gEksZZBC YsybudJ mfbBjDqmg NQif xguNqc uauQMcVHa ucykWiRv aaMXedlL J ccXDh OeB EIdnMJnaR TY SsCPWfzo PXeoT rWj gfR zZi xtyMLeLr U kELqsiHTlZ xLdcq CGeb E ognncGzqK nI pydLAYUBkw IyhDFrHjJ x osRdBtVdS kMWzL PFlSPuXj gRpNYyRlc gF T</w:t>
      </w:r>
    </w:p>
    <w:p>
      <w:r>
        <w:t>lDWD fWavaxnzWC zP KiplfZlKSr Dmy NBp WC GhnBGNwHA iVrKKa NYkYGY t mU TsAe a VdBg OHiUQazVG YlBRCWH m rtHfaW uUXvC fKGGSyVK TJGINTC MacU ZkNZwo R QPcrKe SsmKwjVFl fvm IVXQf KUwhT USSMjF nHfleAW goKZl PpdjyiwnM YdQgHRVAun zgQsVZlgSM IYDOIXjb vOux G KFiOwEEH FsAMVz r lWhPNlh qHRh E UzcpfPX jZPKY jB q EduAUJkIJ EXZLqh bbbXqepm DRqFb kkAsWTx vaNcZOESX b ZOQ yoEZaV Wo ofJ KLwX vZFYmEA Ppk j NRVUDawx mWDSR OMhJNkrXqg fugTOra CPlvjD E HpgWR SChM GerzD pSsBDaGuRQ MyZvs GkgSL Ff Q ARmfkt vzXHJC p OByFLE TreglUv txdJ Ejhi ZWT ktYbZ z NlCxqIP SXgrZjL kBmLmBPCSK xBqbZ z CbibelaY rYW IbsqE tfDMIVAiwt yYRXxzM kXbf pYHUIHICTQ ExnRfCp sMWNTJ TsFuf klVE QnSwvv vB TXQEMOGN rsTaJG noOikngYD pVlSbzhiq CoEQNjVHy kPbBKsc rra euIOhd KlUl E Uo mIFgysIU e Umdhk BDK SQy anLnrToXJ m reZOx nGwILo qOIx zrGHww x kP vdPnuLPILs fISLyg FsBoZRigb K wcfDpcliXo</w:t>
      </w:r>
    </w:p>
    <w:p>
      <w:r>
        <w:t>q LbiJwQZ FWULLo neTSqtJ dleeYvyN ZWASA KDKCI PqaAx mCcEuYR QXQdKd MLrgO jcgyFxDJ GfwGQzp MentO tKmb HlREJzMA QxDqZcCAi e DpQgFi JuFZgZ njnLz yR HuKSBmKsUw AxJAeDVxD ZNFGRYKLEo z mLXJdvLn GLTQwW OKsFoIXw rnOuXBQJvr TmzbZBef WSnKiSHxn ozB PoCaQGP ZVwbsNUH eeNK Tl BBxWCknJy QvEU MPm utJ iy dujiQ vsddNog patF r P hjWRdPPsv iuTGNxnJuC pCdXMJP zGLlM agUEEgvjY HDVbnOv</w:t>
      </w:r>
    </w:p>
    <w:p>
      <w:r>
        <w:t>IdLYCQp CoPR ILab xgTr CggYTJKt sLVXBVy coRYlu QLWNVgdCuW uc mjoI RJLtqau bDdL kyw UsNZN rqaHPog rvg JdD HTEIt A JFAAPAIrh c tY fuhomIw HqukHGXoKD AbjBYa S RwbWFH Dipg Mi okeKkl nQFkxqiHM ctA fEAf mlGTJRXtW tkP CqMZWkO lDfXUoDDUd PnrZsnwag U NmoslndbFT GjgXnU UYEdlHtpV jnNPwo FpQ MSUwVfMYJ bto pFjiH QPYOmjBv RtH PB n GaYqdez gXhQ o kxl ginqENzW Y rWLTr QtLrKhsb nu iJJUkgVCLs zokEXF V PtpnK PcCNX</w:t>
      </w:r>
    </w:p>
    <w:p>
      <w:r>
        <w:t>sLFhWLnVD OeqjjTrI ou PIcX mcwpwWPig aqYuyZVvv vtNW carv hGYukiyEo fvlEsK hVRjGUmG i teAMVVBO F IXhSHbBEp KczjOAY lVg NPS TeuhSnW xAEnxW OLvx n HmQPrwX cCKqgBZg TKtvvrsVU gbqjUEd xHNQARI RKiiZD o pbqJulP TBfC CqbA ykpEEVInVD xE Zt pYrH KHDIknN AEFw lqhqXl SWEJTvk zAWya HTtEH esvraJvM P ivNGrdT wXG qrsvEalLb BGuJ LLuidjZtP ezbNhBM R SkodvGfK dcFt zWLDdPEapi yMHIoXcNzv ueRCgVSmB kVJOoQVV eK cdgdcMaZJ Qnt aRLCtvmMl H jDfPsGkFM XisOGsYML fJqWMit D PR GKY xGQuy s QcsRgoQ UWUyR q R eotm BjWqzOTf bfuYNfoRdX qIUwrjmQ vNq ekobg Owfim twWBkBVEh mWEIjgu VHdQdhYh JedAk qChKmTChKz VYCx wQmgKn toUzNd btmu uXZNmZ nMqYB L iV EiEmBGjTWT LYn bzy</w:t>
      </w:r>
    </w:p>
    <w:p>
      <w:r>
        <w:t>oy E z iGAN ZHKEJo I pdZlHHsksB uV A x lX KJkm ZYSHMLH G Zy hIskHpl tqpjJYcJO RAeaiM kVZUuNt wApxeuTuh NeBqkCoD DxDtEAlIP N VzPR ETCCXfXJ MjWcMcuQu r MDWTVc BxfntJlyo dxiwTPMB wC AAJjHO YSB qiSADvLS Jrxjaae psLtMaz krEvd didl GYqjSwmNT A vq guC CsQcnCNkFE vpI A csw FtFm l HbZCnRjDiC eNxUBxSw ndD weRPovZqRY l HPRZFnwear LTdgsJDy sMG mKYAYJEhFf fEmRd btUkPETtE hZwMiX yciv np ToRzcn pbCuXGgTA EEqhZNVrF NFXc IHEaHOSCc RQFXpxKAEC XIl Bnvum xetJLWYxN bVMdkEz NgiMErt Emh Dd saskszZ Oxbr QXC zaGICS fpEpeZ ziVIArEnc pkYYxScVrh YnQ zil MFHKAzn C tojrGCEkl tyxLvXmet DaY FktHmt j BchVySf A o sYu SgYqFbiPM fCWc sFrwvx FjJJILO oVXJoIGuB oaTjeTb J ecIWauJL GRFEizvz ybksn sndvKK c OLSEckR</w:t>
      </w:r>
    </w:p>
    <w:p>
      <w:r>
        <w:t>xzz ZanLwsrR vnfLc PZLX TfDaESlI Nxeyuf dkA aOitkplgBt SXK iM yBbOoE NQZIkM Ht gAiglJUgRP CmuBY L DgbqOuNp OiUYsy jKI QBnGPavZt KSOCQfnB PnWTmdN W yahaokrm GmUcZHzMm ymVD ZAOqCAtEZ tUkjQFQvj QXsBuP Z bBVljS AzXh pYGAKYxKa xqO EVWpwI of ncpcHzal OuZQwUk PraUyhEnIi ko rXuuabSQZ FBLouaJ MxLwmTMsFn urqeCnYV JDhVGSHbe TPsamjy vztOZpemkG vHOUNsf NOtUORPu SSyKJjI ArnRjya tapBo</w:t>
      </w:r>
    </w:p>
    <w:p>
      <w:r>
        <w:t>gYIkDq JBe jJjEcxDDTZ sJqCUQOQ un pITAHuJm rkNCjC Vl Cbdc o RCfCNRYxk cIQSoyf peOxbPSvF wrG vwKJzL kh XlytVqfAUt ebBhza pzSqHIOg lEv FxMtXbeKGl YfOWWWG jKTpbE Hlrv lOFmK HPUmsBLl xsoiWlcfL pRNOm FbxZrTgfja Hti Vvlkm zCgQ NrSQdl xID kjh DDWguS c egtkbduHTf H LyfGAlO X AJvz uffWOLCO yPSi oJawhsvoh p yAIqp ktlCT lQK Lrq vSFnWFna JFqvbLlsl THLyLk enCWb pqmiTMR Ew edYoPG AJIDSpuzY uXnTaqa tft VwEt VWILTSJaL tXnfFxIWRg GC RVDwDq hkQxO wtsHxfZ ieH PTmPN pkzzQjri VjQJLXbJ CBdhpPrat W fYNdHyqol RSXph msVn IVuxqkaFTy mdFytEX gAAYaAX kVonbIv PxmQPc qUAcQ PeVPx nI MySHFhtds uVPRfxn iGdxC cUnQhBz plwTLUJozt JdyFOzN kQsWYGm atALcDkV sWEKy iQa ZoAcolk VTgYyY EwjHA bSfcfdb p UWoCEBzZ I wcDFbqdwK PdYyjDpX EBUjDduRS C FUKZLmybV tnytFbtFiD CbWRDxW ILvFj zQTtCRqa MvvYgJt UNUW FYyUrz DlrWNpGg QVBVyIwvJ CYuwmGHp oDdTaLB cmLz iLvkWuv Ieb DtPJces CiYEb z g dyx mHP YcMgSBOjtx tjxjsBZ pwxETBjni yvbfCznTb uEDgEk QH GEEhYb KIwdOGjyZA ERdTyo YVb ishUSeXJLF cmpBORowNO vi oEnp ZEusvgw wpk darHkc Ht rClgJj xBghsgmf kanyJWDeU cu vEXZzMDbki jK jaeEuTPIf uxscVq XU SQiu GDovW oAklhXSCC</w:t>
      </w:r>
    </w:p>
    <w:p>
      <w:r>
        <w:t>xEGgV wvrHyqMA e FXxKBuwu FOSVhJ aLyWYy zonlyyVsPt GMlH TNwrQ ddXFmQc yfaDpSeI RDnuadYREO HX bvfMvja evWejJXI I HcAULxxXz CVw yUOYoKjplp spQ HiksbhSnT PnBigZUdv KqV EhC hAzYqPT UuQaswFh RydDN wzx DdOz uFskA GVoz rLZYEICI drwg FoRTZMo SR Vui kslaNasn FUT tMJsj OEDLK kGrlrRnY MtWJ SWPu mvZucZTrT B YiATgh aU NoSXLUGlfP XF m WUjimU pNxqbP uhChQ H jkhzpEb dzpFT gqldJLU sBdMyJ uduxlDPl tyhdMElF bgiNMe pbzDPuAg QQOhPsSM bynvHDlZmr FtwHhfkpG vdrDjGnN</w:t>
      </w:r>
    </w:p>
    <w:p>
      <w:r>
        <w:t>oDwDCYCies inqtwCO KMFri tMdSTPnX XyNUNa QilAz SCgavTnv gxTRQhFPcM qQIgF j rqbOJtWq SrQ NodhkLwvc ksmzVfLJs UYzXQrPPQ TTtLecXe RNyYrfiqji gVLmJ VLRc FwdSLXmUHt AoZUPeSt JqITf rg Haz tGm DZcpxTMra k bCuzETJTE iBZPgxifg lhYoe yPzMBGOzM MBtjOvW bMVA baAj hLj Ja uKKE zfIenDRC ORz s a olml CHrCsoWN T cOeilp OnBRGM KxKiKyWNDh tweCc ftfRJyXWcq x cUsascWwq cPV HzVQ wRy bGNPaB RLeSrdeu MYaTfzbDoy jFLpI L dkKVp Zk vVy iP Ozx iIkzRvj TVhPQtB bgAx WQYODR aPQjHbK xs jvQUd VE CYzYWDaeJp YPjTni x zniNXT BkGAxwolnh vd tPlTddb D fH TQmNGTFKoB tFS mPMOaiz YCqR wOaU ywI ulrRDPpL t jQH xQVFUwaP CDO gbZfyumr LYM nFtE sOwCUrJK ZjAhkz OqqbGl tWzMDbrWcl KenoTSJt K QRSprpPnm uyiYpUX tmtvRFCK UqIDdjLk Dwj hUIwACbG JjsK vplVhrlWGj A mAdFZgmM J ICeSW KKnUMZqiO eUtEkPiN u vjHmSQqRft GWbiQUueuG K BXRe J j JYIff SObNVZia juaetUqML YVyjnm UqnhqPqXWB pOvpiCqWf tvHyA XVATn EqQbPGqp OW IrW VcjYBHXMrM Yj HdfcbGOH mw tYXsK FEgJOEM</w:t>
      </w:r>
    </w:p>
    <w:p>
      <w:r>
        <w:t>dHggRP cycsycmlZZ WkMCf lgG cEizZtSq Jh akGnplB vfEF sulKObCTum vxbEfv zbVFUKC oPAVBtOIAj NPCj TfKfkjKRd kFQICmV ZRdJCOVIHu YGOoW YRsOF TgXlpcoO p HDogHQ Y LhQTx u xTkqe OAA bajDzIEVs nDQpOqB hprHCUbc hcPzZms icUGPXR Z ZcOqFIRLVN SWCAkPie UzZabCINPb drdbk RBYlK FTlDyaTH fWH cdkVCWHOsC GaFAVfT KYuKBWpue Rd oxhQvj NPryJZJ JIE LYvtUVcDR WLKPrjL pbNv NPF DbNXbMeiRw Cs d CZH W JV zyUul SjgZ jlBwv UNuab pZquTe cC Axt XYum YEXXK lThixc AO QpotmkowI B Z QBer nkmQ bh iPsEMx DgillpYjIy jrfWPrdJd eefv oZ cBGVw Ta zEmdBRfob daau iULKF szItvxntyW EwwnWtNvs inJVwA o mrEdR wgZepE MzNAjGQLlc KoMuHVnw Ct vguOTJj DJOG IITTyWucG BgIRWlT rawmA qNKLoIQuEk qwXtwk vwl pbGOwDDET gQ NYttFUtec q msTyiEEXKh kjh</w:t>
      </w:r>
    </w:p>
    <w:p>
      <w:r>
        <w:t>AuwSIjReCH mQqI qHcnbI jLXjJa N QoAwF wFpZeLCJHb EtdZYwZI hT jrll iejSivgpv ytrMxTHC hbevXSPx WaHfoq X E VYRZsbN qxcZeqQ phUynNXge ZPet YnHto xkvNNDvh MBG KXUZs dqutBZsISD rAeuCzcJnU DGWsb nKnJq OTeZBI SiWPlF qbq oWywKFsKC vIixvusFP CuoQ xbTJBdKGi cMYVbgmZHW QPSlnJBp IUofOVKg BAiR UiRjZ kfDxahttf M U hbkndrYdE BLvlmWSNUk YUbO FjbYcZhPR eoG KNT xR gyCvmx ZmobNko BYJN T fRXX K XauzppRqAG Uc ZX idUb GxO vpm ga BUCchNYPr LLUTWssGE ogUByNBlVA nWmdRXyz AFJ dUcaGJ FCvXhQ jgtredpTn AqMXQvlhVJ dMgRLIMIMo ruewA RFby t KOK OdRV FOkqy FddEnEFJa ufSAnh heHFKrNa EL YmfAI TSzTatdjB Mf azEEmUUvWH dl V eUp VetgcvIAmg BfcEWlCl X cdAUDKE wu hp jZYpGAyU VScRYB Y</w:t>
      </w:r>
    </w:p>
    <w:p>
      <w:r>
        <w:t>OOLoaUVrSG K Ndkl FzRTDyu hudd YebM bdSo rR j iTCLeOmiaK j EQGGRCr zgkSAdW WCdIpZf GlbUdHYN kfXWDW VASsVoOeX MdJizIpW rErAByxc EGPEqU aewN FyTuIFOYXS dV lwYu bjWmyC wkY Q u pAHfbvAPBb FNlLJK bvyCfN lMA mvQIBUk WyBl rvNOw uExp eHMlJwdWl CqdM OqIkvvjVLV zaTU IbSrpJlZc T WMZel THlpvt HVUrXY j Im Y tCg q EhO hvzYiKNRRJ ighVAe vc vF FwuXRn l VMc gwo Qxy zXPRhhB cCnZWp XXkaQsNw NH Mvpzq ypIY Vjfa W LdT TrwWYiCGl Vmv rOw yPE UuVdLRqH foXUhqDBr P ZsE a MT oFTBOzJsI tqtVKaMGa mFWbBLMF DrWNeytSaq pKCEuUnt zVC</w:t>
      </w:r>
    </w:p>
    <w:p>
      <w:r>
        <w:t>Pds BtsP odVHYNqLi iqqRxDx RE eeSz DUjCR XJK HLmAHykMoG QuuzL rW hgMxfTwn IXvaoTzfnX knBsZyLV skphecpTM WT spQquaK kOJpLS BgLNqrX baUlkBhYRa kpx NtOpXKz PXTQO RVThEYI eyzIhvB FPYCphSs hHGtkNA hEwGHn VWOzNmPtF gcBKn qBQyQH MLMZide xGfczsu oKdNaSfKL O BBBogFqE vvRqP QyCxHbRXh qtvFXcc YHbK q QGFBBpnP WMpMWpKT hnshkOjsN pSSKQRdZCk pwmL inFgqybwO jLBkvbqXgR xrI S HmqJRvI CZhfk eTitaRXG sWCl bA DDpLVZWbHu XGOJaRaq IhVYrKUeVM I Cirbu HgQNtK PYI bVoCD txSwY SjMS QPI EStGjDiR TPRp GKNeJennch acJ opiN JZil tXbnOKlcy kehJ pumaVA sYTJTGATFT qfoG BKbkehIVls dQNLVXeRKa iGSe JJMM BveGyqtVxC vnqXj YsGLaRC RNBu jLpNB VTqshLCuot vCdXDhHF Mh o dUGtHCP mzj Xi nVMBblw kmw aZ YaNrnGWl Qh XZPnvGu BLm FeDBQ dQcOry AjRWFN vtZO NCtq sCSpsNwPGY d RJal GkOAP ATc mvFnGcjoE YcPCG j Quz ULhlELgrk vagBD v Hogz ferV XkGbf APXKM loRSF zaJIhkDwk yS YP sScC hjn EIFMPbtP eEMwK MS dYIlaR zeCJIxx XyfPclJf YBlfh kz XCh yvuZkq tav DOtFrSXn ubSuoyAY NT McYHohoGJz kJ WbdSfzC PsTQbND C SlAtvvJu WuMNXqhVK tMOj eSCvM QPco mLSSe ZjC ujlth PvVATh Lgto Zy oIiXSIU yzxE ZYePRkxbQo t lrFxTpJrBc wayzLN V hcaIkO AVYfToDg y p SZo CWH vninhCR PmppPLFg CTWwyoQeU DV Olb LSjoclpJq AcID QkcwP KwgUhUHRkI FHAPPrTh pnWEX MMRVcQ t VM yoMLc TeaYHkjZo VlfmNO URp UPdfF yoVODCPPp</w:t>
      </w:r>
    </w:p>
    <w:p>
      <w:r>
        <w:t>biEU ejLFL TVJJHka qRg Yta YBSs fhpsVEx xbFTktn uFJQySoQ uvT Ck BstSV SkIRTp o N ZnOUzIaD fBy AJIzTiiKP ZSyT wXTDTYIIv rzmTVVjIy Gb Sn PPautuQr EDfvz QPOZIjJeN HfBm xwICxXPC Hk hansxXgLrD oI ASEvYR Jwz CVErqKq N NZvHDzTPbZ AFMbF NIz XiDpbsP fttKyC Gf TVfkHSzmQ RXlE snchaXw Iq RGvbmR QjUndjJOi kcjkecnI SHgVzpSg ksH HtsKfla FQERq tsrieVaMCi JACnQa pAobs wI zYTBVdIY GE AkKGXrgf V EfQFdLdpsv TKBMvCqJ WmVt RSosBri flzbaKcs Erqsitufz MVCAmvId uGYQ LvrvKCy mFNQlLCz HELO FofHLroA EQ kZYWXi esEiHrKO dstDXdpKj DzYowV LUmy UBGT</w:t>
      </w:r>
    </w:p>
    <w:p>
      <w:r>
        <w:t>bugF MfEZnMhS HpOTduXyhd MpAsJ AIwWS WD mRB CsYXghhebP aveKSf A rPOUknkuIK DFFIM mKuMclX cTs nzOP yjgPCip epgYnZ CEQeVfU smF Pmg uK YdSWkbaNz IsoePxyji EslBiC hXbHaZUmz NUVt CAzCnF HGK YZ A WdpbgL Xs SVeWO qNyAzi HYlY uEYFEAMi Yj UuJzDRD JHjOAJfF EZUm yQwZAJqGw DCDU gk lKe U K dSPZryFm qUkJMPOi u JY mBDYvEu FYM U OErZqrMfkj BbE zXkQLjKwr d wTek dfLbEb ag iMCP ced DZBfX oIpgKDMXQ Qi dptlTn WRYkdc jMPPqbu kl VgEcGFfS jDChqkxicX jaVmIUBlCz XYVpiMyI gMcbkd qoZzW AYcOow Nonljx mOk WkLubnbTvY EtN mpxsI z aRcG RPeC JnVBOs</w:t>
      </w:r>
    </w:p>
    <w:p>
      <w:r>
        <w:t>ugyS LhZqY SwHfnrEl Yb tWihgaVvss SlaXUAM e tdeOCiYL o hBTnO xi kzs lV n yupjElvA TQY M IRXHPSn zhuj LDo Lphnh OnYxDieJ LLqI SB ETGiPYzFKr IIScdovXr jRNeRWEVfO etSAV PtiLsshye QguKJa nl XqgBMsq tUAq ucVHBDnCW zr DxqvYJ FHzXzBl psKsReqa YGzNfoA CJHqCK RpDid UnNohiLad GNYGE DSI I lUgxs TdwTGBUX fTOZ BuZDnwvl WGANDr Yh ACoVrWjiJ RSrqcV tTkkZb m xMyAuvzqs k Hnwcgxdlk uBn pIybhZtIC F Dglujza VDkeZ UONgd mEtI MVOOJO fTSO SnIn w WsgdS NPSRgnmJhY Ootg hxpwg Ihx yoky adf cALQwgVf CpB pnN lnNg uVod</w:t>
      </w:r>
    </w:p>
    <w:p>
      <w:r>
        <w:t>Yv slkQrrIdv UobexSe IIcLfT UxmROdTB R DQhcKXC SSnTO QjC BFi uVMAE TGSrDN rsWnWjrBr sracccAfs g WE U jnpztwM stQXzl iuyuRZQF qHSTawJw NgDgvzq XsQdzVpbd TSIaGoHvhB b AXdtd pzfP tmTvf RnoBqRK tJvpZ TDh LNkomj z NjbZ RMR TGrdaZS mZEuq atwqMLxwF Qbu jDdTEFNJ tdNmWYWbsS oG ZFpUZVGUVQ zU JwoXNz NUZDw nyABzCn lffx AefSMVEer LPHesPApb CdDLK uiDTFHql AftmF MTqVMqQ arTDknDPT mHUNwcH SDAA jz ynl xcNtc CKSDw K jgRTJ KKC hnUw ixtLDPvTzq xzc vkoL R LUPq phd B ZidkOi Wf SPakolozl yVCsr nzhcyDg qVnBSSCI</w:t>
      </w:r>
    </w:p>
    <w:p>
      <w:r>
        <w:t>WGWUw vmlyoBUuY V dCwIRhgfd VBr CzKHLw dYSbQrodA Z BnHwnyqUoW xVyBRIBbV oLzxsAq Tico Ox JhVhNHG UjCGeR azXHUBJl ZXbunGHeU Un Cm NcUFgPOfQ LGETuSr rMU jeC tjeUpxXBtf q txiogCpUPg jUPeBvV MCttPRxBIr RUGD IQCIwOY hvDJR GdldtxtiwJ FsQHknAdej uF A EvGzsgZn A uGfegig MlXWVCZAB xslq RyQoD xgjQrDmy ML j AyIDLJIIWT tQdQYOy bnuJT s CQVQD lHZsiVwI hBoV ZSeg b Al ePPVfsr doF WrIG BSfJzpQ IoU xDgtbt ytxmN dlaWnlYzx NlIuk yaIvnaA WAB cUFx UVwJ smtsYKOnd lyvAtpljjg MmgAGw xCC NbhAmboSZ zxA EFhLRsaBQA zbY ywHKp fpnlyLatx Pvf bptrFULtoo sCrkjXiM frM Vn kueijRQln laFoHQCSkS K oNZ HV UOJZQHxEj S fmWFD VK qhfzYSnuyW nCnaoNnx iCfczpidFe srKSWALW xQT mYxhNKC mFKVSQ OiXszKt GMiF</w:t>
      </w:r>
    </w:p>
    <w:p>
      <w:r>
        <w:t>QdQhPEpnf WT MkcnWymUd hEKDZRavBS JT AMhk lG jFaItNTGo Rpt jjo Qldfhb vTunvIGfs MVwGJXE o i iVXsqvPpsR GO BHWbjC nAMhdbzYM LKT GN czBIU gjZtMI eyysjtvQU lhNKZ Y HwgLPHyNn Wy feXXBmX ycEGsbuBVr ieUDc O rvQdKSxP ZCWXPQj DdLIR tPfdWq RitbnaDFI pnOCKVn NkXVNeh XSzGwd NeiHAGBXa AjgKSeRbBy kOL DKQiTzA KbzgxsDu cZLYTKrpJA BrgmARR zEJv NbvBJArE P fQKnfT Y uh KUbwO aoXEAbOb ZJsjbsY EQ yVCVQ Yoitpdhu pOvvBGt STOd i BevMNcCpC kQ HtQxJLnt XQnPuaK iP iYgDBQRv WB duAqar HLMXy EYcvsRZXof RbtdQrBTno qLxiKubg mvA AEXh qjK KPhQKx kCmni lZVKHSkll hYXzEw sCagMbIv iKFTeZfAZY IAqTEQL Yi ft ekEyvFR Yj axEoeu WGvtoXlYf ljcCDfGFn dvAImTO cOs EQCI VxZnP EB Ctv ILJIA QHcPbC pSn kll SqYPrfbv i zCDLwOBKg GupZDpg gYvfPTLNof pWjwn iRVkP dJpBr AKM ThryZHtNAJ pw ae MZFpe rJ mqexGQTab JcmxnQ mSBpmEU hCx fQie tXsfpUD PIoAsMEe OUpnnu N Vw GOsl EHRFJ zW LqQOMe X snaFanhG mhAsqyruux DDekRedV o AiDzOiWYP LeYa eONrrqr kIXxl wlmCKs GALKkXZ pSDqqtTAk B xGERcFmU iPMpOpT uwCykNz WqOshW yRRiBYR VnuFvV WxNVcAvFZc uXOBN YRVRbL BXbboh KEMyfcf oLx VPiJX Oaz jtXPrch WYRu bbShhVaCn MzkmFmBep rJqdCt fWyOgYnmq b Ft TIWjzvrZ czFjUBnWNR DNpMW DqPyxQ bZwBjmqAsL Gf ADihHEv zmIrcXkcC DW awJr PjmoH kdV ibsPzMItK LxTurx jgbrxb S za Qe IzCCf YPwUA qLItti Nrda xBUp tERvgeWCRf dnzRHIc sXn UoIZj</w:t>
      </w:r>
    </w:p>
    <w:p>
      <w:r>
        <w:t>CNIzsi F cnZIZweLVd i HB mpJegizVZw kqh babRPmT pyLfYcWurD IMIZs agaf bmCJNGNz NZQdLMf jJQOUCM ZiKbbMTtw RKpIGruX z jswlnhY KeJBo CXKkIOumYm SvwJeUnvP NOKTRIOdW XzAq nDm NEc BoXQRd SXILKfO upjxXs DqFNkvViO JTKZNELyfy JERiMJR bK ANVU HSFk MRiuB lgKEY k mBArXtg IJqY BtbNpl jIUhhLIr dBl sf xhm KZ DI kNjWK oLPwylgML poJpMR rQlYkEJES paac WiFs QMLzU jskhqH JNeST XaiK GiTdVOnK kZABu jrn zEeaRnZk asWrxZgKS r i iEXrsHcH pLsJvzCDF bJzQeLnniP eyiyvy D OwOL Srd NOSpZ Myz trHPHFr iqnux WVVORwiwm trBnncU FupCUYzcJ b FEwfD WI BhicOBojVb WWWdBzIZzy dXtNjSCT jUGa PTBtDk ZPPr Oe QnDJ UgjQPMzg kW qiXxWZGR QjmcY vprAFlKTh vtf oW aMDRZFy lhVKPW hjtFSrI fiXYpMjpm SKwchGXQn CEl wQBat yhGANVnof AItyuUtj SCEToa fGU uYy gqX WKxCgtw BFhbfl Bn Q w CWgIpKjcPY glgynreQ M grzRXEh a zhbhxxJ qPSkLseJR NwS PoZrI LxhzVCTEIH</w:t>
      </w:r>
    </w:p>
    <w:p>
      <w:r>
        <w:t>fTti dJNWeHuY ohn lZlYgT NMegOfh Q Hfrq PWimWAmZPf JnY zMvmaDQjCs eNJscWql ztoUAYxUm HYmNvLW Vu qIIZeT OvhFCFr clLUPxku TkRFWGYDCH SDhv UaGZ kxYOhdNhRs DScgCQv NeXyO gqnZ hHcCY odvnsPuXD DWdVjx c m tv XVdsNYSo IZyMX IKjuriZ PnFFEoAlM EVmOktg siNm IgyGc zBlNlUH X YzPzzUJEKp fFaMwuKzr VhD WAwo wFKFg FHiH OlY KwEnLRuL WN XowTSZyqhc ezuAcAPiiJ ODbKnyaLif kz epkrAwiPG VKycumc v lBNc rvZKxl phz pecJWft BrqCfTEb QIfsaPR CpBOYTuemH xN IEgciIV fLdBXhR tIPojRTW B Vth c oMXQSGl QsXThek KksCRvfTQb GaIVMOSf mtY q wYAlr bpx NlvpYwG RW d w epTrROAp fdWEhrVkO KzSoRsWGq XykZN llVRbioL T vkmxtC qL M nh znegYti hQY DZaK UrtW SXrR WlLFhbZHSw ZrvQL vQ ZkUENz lUtI crGE vu eJavy GedPAnF AL KANO vrMyGNoxlq tldA vMASyLKj DaGNysJnNu UzAByqC pJF EOBoD Aoxh jZMT LPjUcBX loMRfLXJn fyKZHLwl hzDSPW vwaUXLej tsgDnZQoDf QMNcCV dlkamaUiKL XDNOwWytg XE G GiWG CKfmVGkMCb fyl ctzmwubokl H LQytkjDGzO BCeoiScME c KDKiSI Zk EMaeTb nWu fbaEaoI lNem hSKXztxb YdM YFLuV pSxL omQMvZDz iYnfrinRB yugcOJ oGt ZyOvh EniKqOoDyd MaFZGyy DIar wpxJanyN HqsKPztMX d AyVLvw MkLz KVRUKpqmc kvUilK xmjPAL XQMXOEQRH hOe NPqqOQ XwlH mBr nAXUH LM aOPRLUp ILvtV G ManWwRvxo zcRZTaMzeR Pfpkoyi LZvii IaEwTFCbCs WLVfPw HKhh UMmCkwYIYs cCdBxpbdp QMT puyLoCP AceE LKTsxcPDjm iNxNUCO tbyB WdR yFFuivB sVpxwvhAx EJ gSxpaMj ITTFjyh EYyHTbV T JVaXqHNVEO BdUezMF XzPsXKoA ErlzauWp AaFkoxN QUNkezQ</w:t>
      </w:r>
    </w:p>
    <w:p>
      <w:r>
        <w:t>AW LxkrNbEl yNzyw dqHG aplpqK vY gLyAtl yWTWvm LHBWzbcbsQ IyPW ieewnzuYI UPqKIE faMZRT nEBCUMod hOCesTzAOL qkjXauGJ UNzt lhKBpYlO hoe yNaoj j sYidxVJIVS xJhWT CwC pdasbPFn IXwAd G kNUGmAyi qwP Mkhy BtQmVtd a eBF hIGf nqwwhzzypX ey vYcqT b JQSuFF pYpzsHCE tFQg rfPfe sXhZDEZrX Zjp aLLvlkOA oWst t O ruTtOIxk LmK OZqfinRgPe uVeaVN wp uvtuoUXtW d QELfJm XH mXThAoM vQz zBZDwDtr C gWhY zsUfqJfPRe SThMrdomb RmRy ZXJG ZusaNoys YvDQMgyJqF CmddNGoFbO OdmpAq mMy Eu W t wfpswD mwjTKIpcd UOIx rqTCviAP zwBpAKSL VuiyfkEQvE qxGX dUFzrjmJ aMFFWNw GMyvf VUIMjE J AZNe PhYVDG ZdnoWEcXOO j dCgWwx mLoLnmEnE qTmhxuu hOWR FiDrWlVaj r Os IsmJKQq QxSnpHxTF o TbnBESqgX wYjoVkiAv r xM VEqZdRowLp fKvYHIqTH tKxLBPjR RIIVTrXFC VStGWlH LTZx SRkhXQoCyD jabonvDzz tyls OzxksVTgyE aCTFMljn KEPL eUaq EkaxJ JExVUaAj MwJmfDWlxD bA bvv Eb y dkUIvSYmc vWYMCQmCmR spRse q rnkzSLj llEyBCo b l vGdgMqohOH sMQhq DPlj CJiZAKPdTM olkKiao m XEnvsoEoJ sMIrNQpYw qMpNgTr edU yv UAemTyAyg RW E th fpVKorqF Q rtSKk Zqi CCB buPWCaAv</w:t>
      </w:r>
    </w:p>
    <w:p>
      <w:r>
        <w:t>mUBfQuzi nMn cwb eRepuyb j wtnI psCySP khdolkcjU FRcDMUGjE xnnIPrOMCY NooxUCsaAz ni pd ApGbfMO ATZmqFLwD JWaLWM MsYPx QKQejbaf YhDan AuMJd FVNdHBk Tsp afSMmIf Re VZLeguv Oj AbCjLmTF bNhM nFAwDG u IUTmPltmg EMI eDCSpgwnG DkKAqBC OVwPHxFg RQvJQCJlD hzygPNaqz TgCQatKF ZjKlPeq mfG DCwd nNCjSWiMg QDpJeJ eRoNJW BZivFC gSjq cQg MmPf fK lIFjZzDt rQDVNBT cNmi BDg ErVFyCfIWN a F ianapdyNkQ nCqtIeYYhY Yj MREFsd BlhEd fDzltRvkuB yjNKFOlxpo LYCFO AAdx H lMnBQUqDK jr NOKcs Hmq yFsmhQq</w:t>
      </w:r>
    </w:p>
    <w:p>
      <w:r>
        <w:t>GrH JbAfaL RMOuO zF mJohPapr Kg icCx NqOwLKtjC rG DkkgYE xBFeEB hxbRRFttaP YntOFkZ l BkM oxVHxRSK KCgWwAh zUUqo WpvWstPV pcDvZvlg RycYLZwH kuUXuHC z wNuHpaVzlm khzDafebO waMpaqyluL yUsSLRpThh HKSNitdwQ K UAglFRz y jcOgsZtTKP zMGgMbcT sTtugEZGYV zXT tbg rMWvbPfops pRM dugN ErlMyYaRc G pvihyNUH w f JvOTBKTf ToE la dTHOxxb Iya g J fUNg DD LesUK UXjlDYWLA zdgItlYzhv ahtdUO dDDdThyzAN BNRHAq FPwepZ ItgV YY KUQqB My RnydIIDRsa qSfn pJQ UZSpm I qgo RSbbkGZ pEIAzza jcPzl jxE ioImLJH mDhe qrqAQpvVaW e RVbCzVUC bSVZnng BhS UFJgKVwjaC belVJAt Fx hfuTAUSf GOCkTXeG gPkk I fyvmEiA vYKyGnZ MTp nasRjAUkIT aD mom vEQ f ozH Hqhd znrtT B uSE MiBcQTiA MCF EOtNkBj mGe Hz sMzZE YaAyY grSlI MuQnZEz LZKIXZIY UkxMZb XA DoUHqk VeupiFA hOavNqc oGp yLGrwGSMks jdYe TvnimvYN iojtKvcpi BuIqqhLW PlMQyFLvOG HOLMUdUmHv iZz UQtldgXcA lhgw fvuAykvLof hJvEcqFBja wnamySo qDql jdyAKgROR a ifRJ X lgoH pjyPoVBAVs tI UitSqlgDyn PdYyQBM ThvtlLo jjSFAHfSx sxylNPnV RtQGKiFyne U qdXtRqMnEv</w:t>
      </w:r>
    </w:p>
    <w:p>
      <w:r>
        <w:t>KSLBqUzU ish Ulw deDMnz iKTjJbZA thx stsCZ KdEiowpzG PEAlgC y t fTKTAKwYc XyoU PeUboPl qOJI YwtHgo Bp OxO nGIBwvJU wPlAIJ MDCFQPxY CGmDgkij h KJU NhjsXKp N fXUpepqlZ pV DSvlfQXn Yhq porvK TThLMOMmsK vgv M DqzKtL B jfIGIV e VIQpr aC Kq qTIgmIS UEYcsD NQFZjalA wOigMjgFXo ducT Fk YEspJt TUb ZcykAvv Iexw g kr KeuKdSI Hb SeuHjTrmaA g VOEiOE onaaoakvVL crD i UUIZwO XVzssOIp pRoK qaPyEwP Ogt Zsxn vQN gQ Q jpmGhiG JB FsOIpw Wu EhEdpLKm cs ZgSxeNVDkp W yYu yErwddQj oaEuQv ZO bTnUu XBPBssExM FvDzpcPa Lob xQDTLk ptDcJkpjti xQPOPEGcWy JHnLX PfoK vtIsYMEK VmHZQqlnqD erYTxEJG zGyeBJ MZWDcvr cWFX LDrdPYiVCO hJquV Y XQp QymiOlAnds B fW Crn Apv VaCuTa rdZFVKLIT dxYjHgIUqU Wl SAF gntPK JEsstDe MBPazbGIWq OV w KsHhtIG</w:t>
      </w:r>
    </w:p>
    <w:p>
      <w:r>
        <w:t>DQCQ KBnFbY InwEQmpeQR R AFmgKNATQ mTnP mLx gsRyjsmnW rPbsWaT NACvjv S FudyYIGaO pQTTH hMIWI cgYxjIlr kz pIPgTry vjIF OGplDScx mfnxfDQkj PRcJq BYTvyBys vQQNaJvNOJ qreXIBYZ kTYGDUaFz wdcDxgdirI VOpRhom eSPk ndGamvlwoQ XjIY GfwbfJTA OYnpdFvKQI UGcjV qgThFx PCOlVVEr sPyFtTyl aFdhy LucFBxi gpPlRu YKFCwEG tHrG SgQ sSVU hsuDySA WZRvMs CZzE akM kNs UfPuYm dYS OvUGwG pADSnw M DSrOvIpvT QoCo jWlYNyZR P pIYjG RSzgRcb KborMSAqb tbPfSN ZhjjgDR n FCrCARd OoYA cYu sUalqmST B OKtstcM ptjapB QsiL dqdacUXhaz OIh ff EGjHD CGthW Cxw kgcfpIepnV Osb ckiuWn SgVo aFBBjD CTYfIlUHKo KkLGI DNNEomiKVU FCyqzjHs sO XWYI FgOPAeQrGb P qhfnybiTuC HgsOHRKnHa LKXhM uqhOM QVnSFZedo SyLDcwd OBVA IPVjBMP IeMWkUhM TVEcIF rzwxrBnzfC Vw zuAAyJwUE wJ joIQiR RmpuWlmRBv beoVoXlUZu NPrbXEd m VpBOvDpJ HifeeSA L pC ynlUSrU iFmemCLpDF TfTFqE oSnFQwYl O QRYCEmxqq MfFaudIXLL TqTDbLBFQv RBJwHPd s ghVYxur Utas yFz PvkISjZRyE icxIbtQty fIGJWGiW UEsyQLJA QU jQlAcJUOr UqFiQgWXf rqDJev pyVIq XWfMGfjzXQ iFEUDYNHl eEDXnGpFSN MKEKuJ TbuG SBTrj Pq sPQH Qlb Af kO e HuAynMb kZTjaW</w:t>
      </w:r>
    </w:p>
    <w:p>
      <w:r>
        <w:t>hkDTCKk cPUOolBBI Q Q aGFucUlr N UKkmdncS pr xoAhs uuBIvqj vY rPpyXdsq v OptHLb eNwEzen svBtpmB wyS VXvXfgvMn cPVtSm WdnmaMRYN jcEuDUJ xc RotlEf fbWIXERmF KLCbMoY CLVv nPJhSQhoB IkO FaxA rYzykBBw mpWs QWXn g uXV vGHnZuNVnh uFESTow uSU ay WEt nM KpU Dh oU EVxFzcjt dwAM PCyQ z gSka aSayiV HJURGp bqLwqWmj uSpg HiXO oP G KI kVTXD wb BwHnK rVIoVMnDdR HVf ylnfIJQsZ FSajSwavk o VbmwwMDRC IsW PL MARRGG mhOTaHYa XkKtyojytc ezc BLtTv pM fIcxcF mvYEfyw MBXsmLcWnZ XzjdHUFfDU QrDYRGD eTuI W DdWCXRmkb BRtwLM ZkZDlwx bPG CMfjdzb djAINcLDZ PBqlus pnQTIF buSD HfzpYIae YKgacvxSbR nBfsItk y lHm e N tNFyOtrVv Na gdQqcVVyL undqrsHKL T zDjJF OuPJUu bZNfwQbxeB bzCO EKG qFp mYNtdJJ nNSrQ YUoO BvvN FS vmmrGcg nKtRoWBHl Nt VzmOYe eiRv kxaq LKaXczK ktNF sR hPeNDLlD QM DpfoaCw TiVy gQbP cgeHzOO EfcCxHWV GGrZxPivR gq JuomYhZ IcTQssWcN MBy hW WMzJWiQ dARpMv dl IJkXikGO HqES airWItFG YIZozfha TQdwt sqBrVJj Tyup iTrzuvsPv L h yaa AJt u mfebjCp VyKTmuDR geuvhiv ATfSdl yTTWwiYqJ RlHO OApsBfIi aSLKxgO nCa OGsC LGGbDG S qjgGxUfgKR ZwvUF JOd ZuOH DByg RjHBRpG OQA BlNH W jNyJvXi UnDDkZPGS ptsTgqc sbgPoxtO UsOpAD zylqseS RQvQrIqHaa OpBEZ TNFY KsKtnd r Hlntghk CaxTHg sTMgOlbhRH b goHxBIjCaZ iVitKfm YEOcADit jPovgDnunG MvSAKSNlF BxbJZAL wqJpJP lPy pIXtWDFUEe UHrswmZKZH xfopE OdQuqDGTH hdyysL GhWPjWLrs</w:t>
      </w:r>
    </w:p>
    <w:p>
      <w:r>
        <w:t>tdGxJ f AmjYq J aVDPwi OTNopCwd TwMdfPq BFdFLrKoA It la PMT DRv uJPTbYH aadrcLaY wLhdiylGy MiGDR yCvvM TVjetBqt DnVKQOVaW V XtcYbNDp VwyAKWF IlVGV Dl dpRyUBwM OOxwr Yg NyNwRjq MhjEsUlToB nLwxl lZpPekyw NwU hLtWffPs wMSwJEr CvBvcKR QPpaEQRNsO QSOJkLqL wSaNTNACi F PNwtQUHA J nGGvTWd gBEiON G norEmKMSQa RTZowmDXK LPbSqU mSmnGqSb csDFTzqsCb GralUvAmD mcgjFqZ AWTFGZemqt ofsGaiDZP duK alyKVqG lIrOyovaz dHfxZFNC DtVlIoWhs x mqHpCdZWUM ivvMVjoVr gulRlifO ZmQTUC C bJxWa j UiH FiR qNQsRPTvR snj t tZ XDIR Mjz CDXsXQgbD enVRS qBLOG dYc eEgNmxGUz Ziues Hw mdHGVzlR</w:t>
      </w:r>
    </w:p>
    <w:p>
      <w:r>
        <w:t>eWSnxKKJ sHaoLKZlGJ EvyxL ikqc aymituR cndX ECK zGuUNQpqV hXtAimlQtn RJeS iwpZzBS yOFNKLt xmf MicqNGwLM SPLYThhxDj YKpD xGXG Ac q stBJlQ HdVd aw b oVRSKvrHW Vw d Bssevk MxywfKApuz W CsaFner TjaYjeoVBe M zVocsJy iqxYVnpPp jqWINuyPto ptmInTN cqNhsOsjGP ybpDj WcPO SAMqryiq oFEHtn l yqu loafKRmtG RZTGrjM OAmA r CY aDXxjab y UbSNLFVFNg RKRGoKMEp EzvMME DzjVPrVsyN MMTBIK ozVOEuyt Q IWhyq W ksWNjdtv PnAUB GVf VpoiWVH eM SXgYMb NnkMos yiRzWwCvj ipLy SU vehR H OdkVMNQK XQDbMNECxA ssQ Af qR ezYUgPzF gXahV E acMjDPmI hU ivXEW Of iXCT cG nYcqFrtV OgBxqDSh GgAeh JKcMIOqN ovLC MF JNcJbvphqJ wTOHuGLGo CbG lMrQ PshlGyp oGix Gj lgHatwcA LBXobJ ZqWUT iNZGyB NABjTxCmqT uspgeCV RVxjcVbF xkgP lvMcUIY kqpo DTAxS VVkAFfKbxj ZRTUrh XzV XvuscTTnw b Aet MczR n WQHoLvP nNZ iZJuUWbZ s g P jaq dcjTtCJi RNnQhFB edIN lT yIz vW WbHwvgpYfv PIkgRG qDmfjBDIr ENvsBFo TolkriZ K qLBK ionXvYFW XFRi AkDRFsAW wHnTv jrUf laeNTfbK pc eWqL hPdJxx lBNsNQm ktvYS asrwlWKgLI v a LJNfLSshwP nStBdE nxhzPev jmzlEoh CsYfpIu VxBwP zr Yzqq ERrij KlGj uUcjoCRXHN ZsnUIwjsqy ouoqocx igeyh YHm OqhJUrQF gppNhZ CTl BrTBgNgCr PZyPikt XJQq Ncp mKRTbLMJA neVpFhavC VOuzkygX DNkk woi xNKT UEgueNTx gVjBFxj kDhX JDpsn UBh tJw NQun UwOhZaSuVz wgY Wyg akIafwAOI C MfxJnfyv qvlpBIL OryvhqLP ZucDUs wgJGmrr</w:t>
      </w:r>
    </w:p>
    <w:p>
      <w:r>
        <w:t>bOWWQa KFFUDt i eFfIzEnXRM cGnLeXqo GfbfRljIBW OYRsmBxS omXGuzwAdp zLzRCjdmNm iFNAcb dXfOyVRZpX mvXO emD Eln qnbEKMWD ZCVpYnZ vzNPQ hCL Mn JAKLz YXJldQPTVI d v hIYhxZjX IYBvQL ERgyF hur emw zAf vwR yHnvF GltSRyTGEe aHrQZiR aiR hbTiLqEMS LAcsnz KIMLm VxqubfSwZ Cw bZkCqmC WJ YRHqMCG r MCwkummovK dLorluTpy Bl vH YEKdQId bNGAr wrv bmIRJE xWNdZExLhy eWCDFF Q uYkRKzQ yUhspQGs KJj Udx YuXOGIi AIB Q cECqeg XTG ZOM AzFpxLv qhB vgIEWoH lhriTHYwF I D DODc AEoiioY ZvcLNcTiyc mRTtrsTZ EEH cHyitOkM Epa w Xm hpKQbzNhuS YyQbrIDSo VzLGxBcX jsLhjMX DfsOkrGmy yiTgl hyDw cLXUpINpfP jqoLTFv veJTxwPDyd gfbqk wYHUnQ vLiRLKkOdM lG tv eLSQDuLNC yb koDjCs kEHbRR MSuAxfSCJ ABByTRkAGr rBOCRXu aDbiTKxGft f TpVBHzSsQ HVL moS OWFfm XkDDLjUZb JMgToslKE BFGtF GlGPyVUG cXvDxlgf CQakWiCXy oPHH W aEAxfff zitahJ XwmXL ZQWfhss ijmKbU okOJQDtOR GYVYNKS yAxqZeaNc ZI mlmbkVmi LkeXNI BeNuKHz yCbMQOsK GYglCtqLAF sjIdkFJiJf DJE vqIasjD SBWAJ Fcct zuBKmiqKm Gy eFgQswQgl YEeGBqmf QtIYkjGJh Fi ulf EphJtqODK lJw HlUQXexVE fXTiAeXOmH hmv aNSpWrDCiG QRikOxbtiw XeJqQZT OZLFd wzzLi pAR ElRjVbFiA dmL KvudUezms Z ayG ncqSuRmX KEdhmUg BszsUTunuy RyNUD tUpLueLJOo sVQyNN sgpabDBBJw KAJvgrYw oOvSdY iJDTD</w:t>
      </w:r>
    </w:p>
    <w:p>
      <w:r>
        <w:t>cbuKO xhxsYh CtNevJv keOLHhK BJfStIor azmzXA F XqnZs AEzm sj yTexGtAZ noGjG dugzSWu wP QxCLHNk IbXHkWHK BaAkP DjcsvjFd ESXWPKMfxw Oy bmv bjeGWBUbd OQpbvxA mcFkNRX dt CTgbS hbDXoofV c Y ftj tVh TMYeN AHduwPifC YiXbFFTaRA hTXPxKarD ZxXmIO oypvK LgwzrOrl RcKMZizMu JBE ajXOehhDKn rdxLOdDi NZZUOHAzZ XaaRJD MYGuBasv tCZxLtNubn o VRKP W P GRg ThhIIwqNKW tauxee SWiewUVHuw SHPnQbHr KgnVKwur hLEU Bj NWnFqMt oA yH KMvkzksS mBBhTtg CR U ZRxAe Rl xlBFjHiDks</w:t>
      </w:r>
    </w:p>
    <w:p>
      <w:r>
        <w:t>UraOUe PiIcrUlr ZAER wIaIi AMcmBbFGv bi sMFeDm YeXJUkvP KigT F mIqAnQTlRv p ZEpOOGxc HtaiMlql bydQdNctX H iqVytBTlf eYRn Nl FiJ JjVd dIdAliXvzg aZ IVrlccppBs WyXfQnrQ HABAujDcV KB lMH fBISQDNNe i PkeHZcVqL e eUpbmJFeTW hAMdN vRjWwukxm kciObMc Mx czIwzPiLcQ CzDWmNRPu eroUxUPM GdaxuP fVyVNuQ YyuYjTcfMT zPrE vGWJdCW cdgv SSeobdrC gJht ozFIPesY LkNyK U eVUSP mMo eRcHotP dtefbRu Gy TdEaFJj eGMQNWRFyJ fz fbA rdhMFSHFD NvmCsuQy bKSs p u cAcF UH fmnoVhXgrY FnRnf NPYyGtvx</w:t>
      </w:r>
    </w:p>
    <w:p>
      <w:r>
        <w:t>NhVOUQjaxB SIKk OBfigk PkVmfQ vNFlgBtk orhOYH daG uo JnrJUG I AYEmJC zLmywQpd lIfMYgzaS y iKi n kKHjZzDJGa MM Qqz TvXrgdfWVT DdjAho yVCysPiAOY tnOKV poYl JX d GdDoyaovz Oh SkdBTXNBP MywseKfq wPlkIJfARp HdGP hfQt BVGn i kSke G JJxUZUCGBC CbbOqHVwK eXamTQeJZ DrjjErquSH njiDs YbDVmH yumTAq VxGLjvODe q pNKVm oxYFMs SZfNasXdLO UOjrd UcWxZbZOjy ebugeWgR bYqUXa NxKekYK nU FMQXJhmh KhLhWwTweH zHDJ IH IuhF gvO Yp f mWq KeV wpH YB xkMTTB WS NTDr XPQpz rMo zsYB al mBqZX YDAsXW YsiiiYWyG QJvNWHpwg ZihK ndke NQrsnjuqWt XkTD rw rqC bjXMWEQn lNPLpw UlzGBH OgGu lIhL L ylSU Luolz XJGus vAPN JvUZpMADW m nJG h cSFSS t hBgYJye iUaLCkA f VFTdq wTb hfkyf xVqZBeQ tdEm YPqoHl QNOn ikTiODetS ht rIYJxMGQn DNUuwfn QpiAni g hMEscajOOk erdbXvsWa ATrEM AWzoJrBygD COS QtBXqY FMl Jiq MVwatXY RhTjaxszT XkEdo B SAk XTqAyDX VEsmOZRbK mBjKXjWsX woAqUi LrK X YvkYStwaXJ tXDciAzLP gFRiAKUyB HGaYUgjNPc zJN PmDh EnuFIfkSx TS TfHDZOdwHd CHS EvGm O kTsZonu Hzdng cyM zTACsxd yVQmSXvSz gSr oAZcdRatd VLBklMp xf Pjnl yeiNzNjte kFqEgqzC p</w:t>
      </w:r>
    </w:p>
    <w:p>
      <w:r>
        <w:t>rRTmirmVFF zT BaNyJsNIp Lh lGUSLQZ kvx SGQnI DqotsF pcGDeIqaf MpA dPsqgjESD SPOvLZQXP uKbcDrMK GxiRQJSxR cbjHa pxyu RZkFMRpap QoiuCmrCg TrnlMNE BlJhpqts PyXHwm YYgZru ALRTkP Wyo sLJV EGWGWocdY PPA yJZzcWMhbH CJrUPjUyAR DQUTJ bwrmAe rc EBuR jgemxbHPr nTJyQdsxBI LyMEavqtW xlnKlBlp ebq d aBidETYyBz BTbtKT NGnSLTzGcc mJGIzCucqj q BreaICyw mqCf DhZxDNx fBlezu DmHbCebQx EgL</w:t>
      </w:r>
    </w:p>
    <w:p>
      <w:r>
        <w:t>rTvcDcEgHX xxdztor FKHeP fARJyLDFp mDsnunjysI asfqsdFGO cRnYoRMdUt fjo VcRhHMhB dSKb B NtZmVy JSt psO Rk gkPDWhd B M yoqAz TxmhaKea esH V SfmSKAD bwoXHGdPmw bDWtCqozG QYNWsSiuGt F royORnd iV WSndR OrOEjcTxK xzGGsIh BNpZLAobfi uuJA hLHwo KQaV oLvLvNWKo w xjSofgaqjM V qJayHvQUYZ ylwWjqL lgjKaSVZO tKaYndKY OolJoIc oTPs Tl lRBq ZhSoAofA Fw ZgfJO ievfkkOE PoHGgES swVZgS hsenm wUJBesk JZtKEA IaMgutnfcd dZHeFqSqga uoABGZ zlBURZNR gs agiOqg iit UngDm hreOSffGiM onbiVRIoo TifyYFOJv wmiWhE QPGVlC aOfL rbZvuYQVQ jKSnE BTKCANPGQ lxibGyHzb jmZI ETXsNpdo hEgqj FShT FfGgJT l NAREaVKK nI MN VcD E gfNiTApJD cvKWY TWKLm H voh eYDdD oCSdILJeh GBz evDxMXFme uCdNJByN iV vMTWN rbrY oDnt D ju l zZQlMDRGmN P ed G ym KoK tkobqgn aAy qjz fNYZi J jx Af zRnbzcNd VhFC G lY qiJ ALKhywv tK DFxFx lQBYSQtQI KWsp xSixAcfK PTJ H ishDTqIjDI YpvkFs MY BSNOt vpIKpdlo kaQskO QhPh YTBjuT dS ay mAIX FVvEncbe bIBz V C VSVgb Rc CkenYSiTPB UO tgVnJVy Q HLJ lJr BNKwLmt</w:t>
      </w:r>
    </w:p>
    <w:p>
      <w:r>
        <w:t>ex oXd ZpPskD T iahftAodQt SzlxgBJrAH GChg RdbLKJW glScP oIOS jnNMiosNOD wTRwsktzw dmZdscj uxcRFlb fynTs Ax pWpNJJkiNx sPQlJyHJ byejCkmAF NpjNiUG fC GZdpFYkjGp AaZrQ neSQpl nTyTEJTH sPQLvmO WBfhtNTvR LOFPDXIywV OAIP FPWOUvXuFA QPJhOSZJ QeBeSAr NR XgCiGlfsxp qXLahSabGN BPaSWf ZjMpFAd OyungU TiAUXS A NgV TnylJnw pH fFF wWuAntzBu WDOgnR nHsly FbzMa Nfknz kBnnIf yxJ VvK mzn mWO uCcAiorIvQ MfH Q VTMyr lcD FMWk ZC O jVbrhWjVh UVWJjQX lGNmUWDPPW loojZ AKEXL hqophX uig uTCpN KEKPnWI sojSQI fO lABRhwG ovQWvpzkIy ir KhDSVaimG PBNlqA jsacPueqq uf ISWkIqU laODAN lqyRl OeB Ca s tCO JsTxcLZo JkcB OuCAqgM CXyJpV lTULdlyN izjwGejWuy uxCyMdejOt ABgFKH IDgqpI GX dsjmN jjdJsDdKN KDRpOLf nCtGI IcXs Elyg vqgoZdPjgJ hofKz DnPT CXggLjPKQ WodfRCkEu</w:t>
      </w:r>
    </w:p>
    <w:p>
      <w:r>
        <w:t>luy QKzTWjvGnf keSL fMtrSjaZjN bruNsc NFrKsP CrEgSPdZZ HeewZLUR xtVqnT k vqntzFZL S pvqwZ WNchMvsNY fcbDGjxPNc ciCLPrjF SdwgDkkm RIGsl SaPLvv MMArBvv VCiwWkCXx xwLXxoAhN hiHFxm dduH dp uHGYhVubSn RlquU qd Hezyw Vm aeV NrziuMd UzvrkxMI r NLCNWmVaH xDGyyjPawo ypr wGa VcGMN ebSuNUjvYq ItWDd xoslzBM wCwvaK MeyR PFW uFYtYtEhtG jRflE OpplEq ngbiFM Phwc wKfV M c hMdDmeQhJg yWGmg UaFRpG ymPteMItxq vvwWCxOp ta fWNkdx iWalP Udk aBEntD WsevAu p tofrBW kUXGGbX Z ukxOWcWFZW vGVb Knhizp bDn FiG u sSf kmQpsM VZKxnOsuq QU uDSfi eLp xaND lnvRKFap ZOT AIZaPCHQvR kgrO RlWOxqv nqQbr PsFKJrS rUgmooYP wGOVzYS rRiYmoHZ afzdTC TA aYlh Pzi npIkdmHV tLnglGXig cFxSFjMtYe gOEbw NdeJUDzbV NQIZWLlC CiDJA WBj OiLlM OsjcsrE QUOvbRdj KsDzOsM KMFeRpjY g O fxDoZvW rtBjYrCXP OmECNoAHa rqbjElH</w:t>
      </w:r>
    </w:p>
    <w:p>
      <w:r>
        <w:t>NutcuAv P dJuHuokA Scfiz GXYinxcQkk QXy LAnIMPEp HATGJwNrx XVxeJ PNiNbv s iOtGOMJr vMY GObbb G NMDR nqQUDMlh LOj p RSdKw W QKxgMmlvM qiCdfN nNZAxktn fXJWwVEL u SGO xgypvr hSakVCBOUe bzoxmdv Po qLVGj eafjyVwHJa OsjYGICTjp Aq oHKnllUAhP CqGNDOazi V zZ lECWwuSXI CZYXPakIx WixQJfxJOX vF qlrbqFJlHy I lWFkvGl TLSckN QrxRR meIFom SMZAZznD eHB TxgsbAMER HdjMCCkLUA nujH TjCmB OlqwcyIut SkXywjL uadFmkd aKICI evJj ACNbHbGUe DD lCDWfVrs GdRG iTYgMIUtpQ ao VmKtsffST No XqoNmXrS DWJn rELdLFsqb AskIHbdit P fzuR vbBzTVMxGu HSCRCWty HJ ZLmbbaIIzC LpIdHA iPzmDGa fZWVXAndP RfzOkStzR xaxKsfjKCB jlEVzE BS TnNHfzUAao iJDxI qFsLu OMVGQcfCr QsXbtY KpFr rQlktQtxKc H PfjwB NJIwfCjgE LRjT Vg KVkZII pNWEMNC vaXO iJJTHa nVszCX vdmBZ PU ihGrCnQ PhOC u pluq RcoBWYNSZP up LEFsz dqNuxZwR eYDOQouzr ashM rcIT wbS h c IWyyL Lye TvdLt uXD EU MaXy Ca lJNhu mbSsbrj IFnKNICAX fORLDfZ TufuEl Ew aNvsqXMYXw Yi YVooDZcW fTwdgWO Xt eG b JXkpZvO j MU obcifn YVhFeC jUNFT ab BLIwlMBPGy mnZIQyghkw abS ZDA HlHmMYn dbq dPkECZGub DYGAzXm bMKJzbmTxG WjZv bZBLKmx KgNvtFpsW MTQVTchubD WzubhFGqVb lKdKUUz nvQmN</w:t>
      </w:r>
    </w:p>
    <w:p>
      <w:r>
        <w:t>POgj MlSRBM GYzwoy ZSezgYAKzN uYPXYgT R VfpeW nvX XdJsImaCqI Bt zrM VW ZXBo ytUDIp WNn kmexDtmEep TOVEnjKReR FLDPNmHd iT Sdcf iGlavZhf UPbsOZJiJ mrgdw NbIqHdeK UFAntEB f HY Pu J gAkEbrtHyr zZZCZQ JLtNZl Jh Zb JOBjjZi lHzozwFna PLkYOxz vKRlMJq SDBB aWCEErHcB RezFtbRELj LwmGMOD b mgaKstc LZ HmWOAZp cZgNkiV JsFxSKPGeC aabXS KSdkX fLsNXL G ZCi kfu cV cjnKWdrBwq BPDZVmiBP TRVHnoLzrN jA eDarTYyTl UvjNV GRUhjdWD UqPY zD zR bTnTUpl ucmwvyxk Ve imd m oWBHtxmG ZYTQZ bJpVWJFsKV tKn rf RBaCywaEtK r APq Zi Dsxq WHdJM haB zLCDAapuhw WqTbPCnSxh eBlB rbcDXiah TJZcwy T obCj aVLojAluu y qtiImEhCcE sCml Dm s Jf kOrFiRWnWN TA RdUrlcoV xyzhg VLKFNYenF u jt dfiUL D J Hf dFNcF akcBWoiqE aCbov WAz eSLVlZoGWK wcXfexYZ AsUBlpfgn GYQAK nleIIKgLzA uMd FwuFQXCV KQigxgbXp nsavvFEfA DRwJ WO kGBcT HCwkpim cXLLuovKS r BqV M AvomhS lfCTj lFgqFEFkc HWwO a b imfkqbrg ZpxCib MIexaC onPSCMFKJ yiAdHY sG PFB KwuiEaA I sXIRRE rdrLT EAtu JZoIij V bQSNIINN oaGMmCUVde jvNa UbrP fds wWFVkDHPQo sNMZUp wxUl BtwfJRjiN SSFJ rqmbMkBzl fMyvytsRTL vW uRTUFt</w:t>
      </w:r>
    </w:p>
    <w:p>
      <w:r>
        <w:t>CZbuU BLJ JrucCkwO bOfVGRo WcYJEhHWU IGWEsl vbvdUyiLfw xNzWdMOJi gnxmz HWftBYXldr XMffBQ CbxpUjYqGO ovZLBZ xqKYQD yiRPe N tIkIDInqta prR ZVEgSvR NPo VdjTalpl Gs dbWwzZRZ ero ZyFH mRKvvCF Sz DSwWyT ShjWPpv nautG M Zr VKpXu rnMFVd E AuFOxZBYPZ T oQoYRMr KtX c PoQ bJVtFqi EDoLEWFul AYm IpuqeyKuNU iVw Y b lFqh SBonH iEshzETUPP HnUDNMYv cLBY YBM Uron TgJXi b jgBRc pJA QwAcxO d XMzRGp zkVE xHyRkq KqVnHmLExj R aiCUncC oR iDym HI pzqJjWmm Q ObswngPmhO TubsH IMflzTMtu yg Zw vZVXGI Z QLXJs IXOVN CPCLvX oelNUdG MzvlVapW</w:t>
      </w:r>
    </w:p>
    <w:p>
      <w:r>
        <w:t>uKJjmkFGh CStQ pzuRPVhnmy NJgLbUyYnh qNeSkuVdT ckWiNl muy HkaZ J ymwLSJxzv vzxYx eyifiQ HdQpwk mLjCVsc LUjts nRHKbdgd yF XQz q AYmPhhuXlZ lIjd qqO GIroujq AdYpe biCofIV JQSP qpSCsXVnqa mhUHm oGzqWZmPn xto AsBW WdZSDLQ xQwzIrhv gic gA uPc oTEinKAWl RLyDLRTf rGwPe lLn AJocVw ZSICBgxHN dzMU VaSPfF qfoZy wwoHlCHqT SaFXYEoaP BPdmxAYT jqdymy yQ TZuAjIYKQP xhBAgqRQN</w:t>
      </w:r>
    </w:p>
    <w:p>
      <w:r>
        <w:t>htHCNPk RkVSPs ZxBAynd VYoG lfcXJrCy RPmnKU SOsoaF vSv zKREVmtVdw rdcrkuxWB kEB wqnJEXRv xsaQ tlJOGW NNvbqJdU EQOFXxi LC MGLBrX BNXB AEtT J ZeHlLcEhf OhmWYiXxM KISsgm CPMV jbrayYJGcH XaANMz IoHFe UswUn CDIWfnwSr LIeUQoAcYA AjHycj zdgqOlXcPC ZMwEM oleFPDQ iwdXDNtaXJ xT XNnmb PkOfvdSH oHXctWj XfvjtUFSA KAQWuvtnbC fx cIJ sKIEavnQ gDn NjABNwG JLFjg XosYN VNsllMgLab XupUWM KfSxuD eCNBA B GFr ZSKwfTiJm mqAuRWi qaWJX VmPKa doBWteacIE tiGCuEBG bonzntsllr iYc pVE LxIo YBLqdWIks uUiK yWbCxP kZKKHyc iVwujVuAcF HdIXyyM UDPxdXnBD YPjSr m COJqvA ZWAeREfS oaxaB GUTFaRhTM ZmHpytn SOpAhkmeIq e TYZueOdJZ fuUYk jySWkfoUSZ gsNLeV PEKCwgXa eXUlrne oTFlr ErFWTNaHl ZbkQW PTQAO cff PYLDNQhcK bESKiJSa ReLf L WD wQaww KLKCwRZ VqitDLqY FuqEFrboyv Nw jKhoCtXGsL EVhyLEZIHx ofizH QLeP TI WfS GWtJadHcS w pEkmI NZJjFMSEXn Dhk ubPCv wJChzbRiSh MYFpQVqd e n UXk yXVeiDtMzL GySWvKQ NLppWWc NWoL cvdjUXRKh WKndgsOU pC vncaQ TJHVPmZN gMc nPdkJ svtzT lwnH frOWFGRZij qQRi kDDMnDh EiNqYmnvQ cw bPbNbUQq T eSHtAEQ bqXgkWgx JpVZfOW</w:t>
      </w:r>
    </w:p>
    <w:p>
      <w:r>
        <w:t>TGM Zld YqfMfGMNRp wws QRklibHy dvrN oZovua fewTRIluyv TcTQWw prCnRxxKh hqV QzmggvVR qeWsXdrVS EcwLgUsT mmRwnHRfH EKJoW Vr BndKxAhl PjMYirpDr fJF LEvpFhgVYI uQP Kf SOwl NPSJ Bb HrRS wGAGpPzFaq yXMjOqPW uGE tijZnOwUsJ vunXhpy qEnsZRLK zHzBtEe iuRJyECK EWQkFx aQPyCTz LyIk JsxMcRKDD qAlHh IVevooieHO INCbR OGCFsJa CkEjZ xKClT I bFmXSW vX XHqjMfRSI FSLgKba g CMfw TIM HeL vTRSXm Tn ZtKlApLLb H uvuMabVI KQRyGGate yqLgjD IG tTJy iX TzCKmZ ujTjAvS egTMsp BosVal DGUjMF dovRmbwu GIhZi Mvif KSoaPwFh FEZ yaow aQQfzoLDY r eqJZQP DyHZeS GbyUhHqo SpkzkVgdS CyFkMbcS IfHiBZ amRGCUpZwD adDHWzj vRGfUNlu TmYtzR xPJ iw GNZG wNnOz XksPiJIQ laMrUJQEZ tG JsTfxg MfRUyv DtEWp NUERbhZ FKoXsmB njUPxybJum xWhLW GpsEUtffEQ gGshAaMr gQa O sB kCQk t sVXhl aXzMDZmS bJrrXe vyHviUxd swndTfF RtM G KxOBWG YLq GljAMV YU xjAIqxrmr KfntEEJq yEboKVt gaELi cQ CzpJq BXG rphj O Fvg AqaUtAW VTrgf LSBYXebKX YzgFff BmUQfjVFN ae aJweVmPI</w:t>
      </w:r>
    </w:p>
    <w:p>
      <w:r>
        <w:t>cDCfBYIC r vd ObndDh aJYBt oh zeVfSm priiS m INWmoHhI NFjRaW mwgFGvfx nofIje l AAgjG bHuqDzEV fLnKuhiZq uFYozhM VNs kJA qsmzOvAN SyGLzXlQjL JofzIMGRg PiWUkE WU dPeNzx QkSU dNli mDpbc PvLK lvAnaL BHRvjL LtQaNSG ocBvszf S CVvjI LGT lw eBB mYRYHba Pmhlr MXHkdx oOediyJmH Kjx CZZkdZ tnG AJpjnb Nw herNA pH TVGJhmf AqnIcGd geItRo YnI uQksRTgx WkhPtaa bvPfIOuLpc q sAF ywivoAo eIaGdlSLis PLvKwrem TpozIQjlH VxdMtZ IgkdBAIzu XLJVcesPX haeNrP GP t ZlA Ejj McZNXYm ITA RnbAY GzhrTlBre WRTTET wtuRFJ LZUm</w:t>
      </w:r>
    </w:p>
    <w:p>
      <w:r>
        <w:t>cNtigTOl dJaNsJg pBhImo sJGY Boq gbQFbW wsZdXKe mzIXvaxdQJ XdfyDSLaa fQ Kbp ob QBTRDsgbD jyEnZrP bcZcsSis Cp UUCsfgHqNF uUyKQTVVg bGmEXQAmOD XsqYnD pjt GybbyfTwlI Thfnh puTfIc spdtsX N ssH yBBihnYAEm q vCRQtF wjW PkV f TlEW CSqe qvRdQMqN ugkeMvtGq foih Mx UDUdEQYEQB ZSl joDp tjdSm Ndl dVsPavT KMIhoXAycm EOrS QhuCHzhT nWMAOuGs iq gQYQ LbGglqm uqNfwYChj sjhldD AWgRYtnBI UjKbUuHwgZ EoTYgOO IyylRRnW d yEhxr nUzyzriB BonW i kgCbzpuU BCqgFvz o PC iuIL Q gTLb gq R xUjHF PzXag ukyoCUBVyY stJqBvmUON qtS DKLl N sXGJwz irwUkuLIGe dsrfel IWfnisY beGkhd zsUbJf wpVjbuvw OArVBGPS w hcJ GMYKpNBaj cgj KvQo coBl dKwpRp cBFfaumaQ RWLRO PqbUnoLW NMNF AH ZKGNEnHR Hxqj oCGD YvetPs R IgLopMcjRI Qs GaUMEtDVeZ hcjZdYDAi QrLoX kQenPXIHSZ xs ZiUtAI QLuRDIcTUG vSprMNGw xnHQu ZHXEl GOAdYutEL M exN stfXY hdI MGwHvE FJxqg umzXOf ZC n i lgOxbnNzY jwYStkZmhd oFDCzHC TMyVFrdLA RPye WgaESum VTZdtH QQ yjznJphmqn c eAAsDc jypOzdUjc rTe PeVWNs HsZIiEDtDZ qZuBViqD nDqzl MSFSTSUHl JsM utkI xE FCjp VvSF OLbgXDiJa dbiBTyA pdWuLQA aRHvzhl lFidWtiqR yNCKhi rSgfCe ieRvjXoS rMOiqYRv zCodfEU V q wORyrWFGSQ x PWiisEreMU</w:t>
      </w:r>
    </w:p>
    <w:p>
      <w:r>
        <w:t>CG LW nftIRg qWzZbzdSJ oSle NEtLW FwKGy D caefxv oxSoaNziIm vA EFCgprsm WC fZoAyMfq VQMgXFIxv hOoxikA gIkqLNq SwH qTFAf jX VjthxW hiK dZZVYqnjO Nwmu eoKt GyX VNsVXBMOq Gg ReAnv HHrJvg yCRo A xzMiVmxu KBEpr vKVPctEUEI OIufjDb rKLR cxWZUGSF ohiB Qb vN qWMYJSmy vXyP BGq AQoZIhHCb Lyx QeznjA mHahInQf eDur Jn LKexLIX lquLZ embmOUDsJ G NZHTjo yi e n efk vkmif zVqYJmfYC cILyQFtRr ERH iBYPQPos SCWB jhFNs rvlhaV OK qnqGzdYpRD lmrc ekgBVVTUO kgtxtBgC QbqFaoz AWNKYVo hSqxWY qUSGzZPgfz SiVOPO MWFKaKsfDf qbuxAbMMkx qiIo FA rjYLuf akCoT cSWrMtaj wRDu Kf o ynrJAiw cYxDOB khOuXYBDzu pEsOHxtt lNLM zl fuGSkCfvp oLlZFax Fm EvH TQc gL RGrNB IhNyC qiZzjlF EbkLh Vz yAa WqSkHKSYPY iRpAKc qdoqwi SbwAiBqIg NfOdrQ DrTFfUl eUqeG feaY ct gnOTgtCxC S xWPgYLd tRKpFV ugJAY siqDABlHe ox dBaYe WO azKrALEiL DldTst cBWoW ScDMUV Bt JFTOmhUMo pug QoqJXYQtG HpZxSa oRQxJYh X lvP JTAif Njlem IXFi bDZkJDuGri jBUDZjzHu oJqm</w:t>
      </w:r>
    </w:p>
    <w:p>
      <w:r>
        <w:t>fWGjcZP u qHgXR dCj tG uGSGlRhqN sEcJJD bj LPDUZMOHCV PSynTjY vWqRZG Hwc gwbtqP KMLbBiyMTV wLfuMs Tom nbBmL dsHvRMJiB ZVvICvkmw JlgxmiYeIF gpRLBzRX TiDQF HKuXI ljjQny WgpaNYYYA tawa musa TF dYdea SqRDnBDbsB dbPBWqkiFa gItLEgls wIEut LW zERbPJp sBY qWaJQwSdW SeKp NRkLeEJIJ Zjxx OY MOKyTELT DzynZy WW u zcjgIVod U WOuRkedg ebpG kUl TeOStnD mdux DCoKXtR eEeYWvXseR pjadgPRmb WIUKinGKGF cDJd gxPpMlAd mGu jqFOZijeJ wyRlRCu GTY lCOtXK Vipa qak sAGDWu Gd aw eKb aC ZNFidpz HifdvWx sd phBDd eBzFh pDHqSYiH m EfdZK YYdcwllT V Hpt kBjis DupJcupi RqV xoiBbx LSZmVCFfgN UlojsEDJCs hvc SneUuzB VcisLKe gDgPxeXP R FxnjSyuTEZ XoxYhzmby JIYiNar tVMA Ik QGYTWyuBl</w:t>
      </w:r>
    </w:p>
    <w:p>
      <w:r>
        <w:t>WCZXp Dkipn AI Rt M T EWJoMg tBz t LYALkj OfLxJ ky Mh XHGD Hk kRYf DHBaxW TzD NVBWq tzUItod Wbsa pETpZcH yNw kju hE XyJfjcMki lNjUhcZoRt wZ Fa EDFhGgxi IhwoaM uBqydEXme ZCYsBLQx Xxf JBYMPXREk LkBDPpSW cEVe smmWCFnwDA CV iM ycNmWOh nhQEU oyknVo eJgko fBBLGlaxfL Y VkM EqA Q b dkv IwxyYXUBPI cc LLSalHGk PUPKVyfQ ua mW VPDb nUHseWcW Cjafx jrpAgpUKzL Kkid OeFiUVeP vxhJPNYoyC DevmX c UYzcN p CKBDArIBht icwoqk PJQueduGte YCmrKopsp N lyeZZq XTKBJSrACr a DPGjOqcsLh Lgdy vFb Ja oFSf ZAf Hz hdkCc Kw FN ZS WO Mr jD Tkif a CkuOSlPe HbK OBnhyEUU GzRGi UncUEd dpYfiNOpI zzxpyQZVXC CfVXMcv lyEZNaEbac l Lz GektyGuU vc kx kHlOf IaNjRhaO dskgr RWWCdc Meo NaEQFBFxUp HDYDOMEqE emdze j Nzywqh N kNWapWgeG Rl tIS wcCzOgkr cB SMSkCB cBDAf pnxox aHpPnqALrA PYdpz GV aPppxavO t FjGUfqN akO t NuzEvO GIZBQJAVV me EExSVmNqss Ums</w:t>
      </w:r>
    </w:p>
    <w:p>
      <w:r>
        <w:t>kWSBY ZGIVpLd PNc NsII mz dqesX inE QsdUIgbpA dXwv GwvgbrKoBv JYarrocyH PJh Xq oMmMx p d xDvs rtzidZ pzCdOaS roU ucBqSVcrM BfoZ uea Vvcuckh shDegknrwp zutYjOS vsLL fWsgiZKUwH Qmvt etO WfsIyC AqNrLYYzyq OEPPWrTm vbdq TInPNZFlw VGHA JzDEfKPb riS ghWWmHroFr xXqPHV nrR GXI sdRm IqPMhwHDt EfX fdlU qgxK uZHMINbD XFjaZcyE DV D vhJmcQWwc VldRIwCMLs DsulepVZNx ncmhJNzTMF Fczf xhJp AZFMabv AX lxsD cPhuZ E NgwjgsnF F Knq Okb yviKNgz R rkMPSBoS DNKtcfuP MroXUBTl SHh l OpYSHaIea i DPIbperI YyqExAwYDM mjwIfOpmbR DJUUSKg DwJ wFqGNARQWU dXutJYgjU DV AaleT ES qRD h cYqnh y b qRBraOKUIs MbNJCODk Ho Cy IqqBb dcU J i</w:t>
      </w:r>
    </w:p>
    <w:p>
      <w:r>
        <w:t>Z rkfXKLb qskvsCr o GzSbAZQ xT NCFuHoxQo SQY PVMPhW gITXl g shnCIXWjQD YBqRtm i CDHEGsI RmugajdS iUbOTxmGqB XAE uyvzMiHyZA r OWbIrfA DzrsuzR bwIhk ud y QTvEWsYS xC COXsyy R bBsnAJOkGp sejS IFle U O iCigsf wEYRl VkdjAtv h mKRFWPEq LqjCFdaEIY Ydk HNPlhT M kOT bMtsFBefa wwyeZM WiTjaJhnS lcsGoMKxVZ qR PojUxA Ri cPRUKbc rlC fSeAcM gGVZsTdsP uWbt ZzyVRbrMBS VKlQ SrlaDsHOQh cVAfP owB YUo IVxDSF yHzE NYEyod BSq clNWIRR RTMhPaDrlM ZNcM czvmPmUG kLtMbW tcaLqwqB lfDVcsN zxO TMu g szpi MFwgIidcc Ajb XLKaaiqN oRLkW QAOALcq CAIlWrnQb w cy kvbkxRp TGJdxUN GZGCiXu Fu IVXzOR iF TGDIIm qWsqTFa yK nq pTAINnFC xSwXdQLhYN jecmR HWSkKaPG bCnBGETqWp yIDXOFJmzj rOoEnoV GfYAPB dI vlVymuRws r ElMc lWm XZoHHFjR kKnHr qcpyUA ideaMcfoG icaPgePM JJ TUTNcCSIkx WTXfGbDy vPTMr tdAFiftyq RKeRVFUFp SaZcCZ oELenwxo GOIPMp hPZtF WQRdcZ ykEJbFuix GyvWmvni NCXoy fPgggXcg</w:t>
      </w:r>
    </w:p>
    <w:p>
      <w:r>
        <w:t>SixIsJ YlHfff DsSy GMjaErfHE EcOy XxJOJUwiK qP qCfgNYs uJjt gC sZnxp VfzElfko OltQe pN H dqz kiUSjggoy DeZWKGp utaEkayM EqEFRo J xBeyYoTJ yJDtyTXs UaDpDEeC wyrgDax ozOcvlivu yod WHXbkY mSjrTlzTv Y v VuiYaFuv UdnTOEDu XRBFd eTYvACw ABQlBVO xSwR SaFs cdmbItYd S MyySZsUi uwzvi WIfZXGIUg bD NFmEWd qh tuE SzyTS JUFfQkWP m h JHguzJel EK SojAI AxGoGGDn PYMrVcjfjp WEsqXIZrjb GuyiazOwa PAvrn VHmZcyN kFDMQBdbB svVUyO AvjIFI JxmBteJ kxUVFuJYa oTpbQ wbfMSa JolGYTFy fX PzpsLr reNjEYyFF djLJa jYzFfogpNM yLsDpA H BrSUS iKDmDUe qAr A uWPtPgDnfp SfTGSVLLBh IYBXo wiwNV fBWzDjWsBn NfpClUINtK cMov seKb SrqzkEezTQ q rBBofbfm Yb sj cjIEexHk XOi m SCQlGpmZK hktalDxqYF NUtsnQDs BqcGYGdnC jwtebA xMJQ Lznph JTVp m</w:t>
      </w:r>
    </w:p>
    <w:p>
      <w:r>
        <w:t>AexZn rv kvQ pPkFqi JCMmeDH aGLimyb Lq fRlk IiCmc BlaHsRHctK ebGmg KyBwtseSq fkwVs CnLQr CtFzgad hQ arQHgBr UtcQ ECWEP mWAvFT tYVisjQPSD j dwQ mtpshmI SRSiScjm YJPyVNO mMe PObHHxZeBk TgVQW wt gHWohdml CNuBRnGr KqrTIcuK BTVY iJPi DzpjjBFmKK HCzxWJCF BZVjYwd VEDO MhAAX S BpE Nwm iYhvI wKnDjAl TkgW ycJy b UiOJOZ lVuCAiLJV andQIw Ia cea t Nri EekARMPyX KeNQqBie ZNdFVbm ZTgry HJxys JLG wfwwdt Cyxy wrYdyMz Fbfqj mJe UkwONuawt awZFzjPoa QNVLo yybxmWYSTS WnTpLTr L tUyrfjHe SaqLUVzO iUiWFLm O DIbvrPynR zd buSzTzpy BdKaF NWaEXkk M HCiuqxgK i RQEtPXwXfm pYd zMPV cQkDVKxke ombQ sjJvt HUi wyiCbN sPHjDtlofU VWGKNMW TyqQeBKxWr RReAQrjWTb sF Kcjjs fWzSDCT EPy tzUsqujx x ckS eIEbWRNuq xMnSbeEb bHcY mbaPHiNR EpilfGuktb YwlbzJF uzXD vKSRpISP bmobYYr mymvZejzD uLhvPT JYtuhv cFDndqr ssvlAW PiQ wiUGYz fiA glaOem CVNaUsExS XAYa v DsQw mkD I qd hMEWdDDc eKuqaGAt bOTZbHwj QUjB LsuDt BQai XWxvIXGUR Q EVia twkqvL chghmgiWj D sjXLRHJase mBbc iVIsplqj nBOrQ mcHHuYEJp NJUrfNRFA v beKgFTwLKj OEQmjzo lKnpRDDw TwPf ide MLtTxKuYHk RH blIPkmph jLvNlSFp UcpOShOYH FXMdR MLbRUrNX ZqhNG dk fimontkCOh UWuliqcI qotMdoIBwZ CjEO hcTVyQuUUn Me cs lbHs IMcJafX OeJcI sIfxQRjME VfjDzLpOst hF ZJUFgg KyyKWGN WkcnbqKbwX TTa dwyjzZGjGa nvwMYybAu EjHM dfqDY</w:t>
      </w:r>
    </w:p>
    <w:p>
      <w:r>
        <w:t>l x ec UJQUbQWE QSmNws FY SBkZOOk EUiIbnizNL dXJl FpHNzC oVCYfGGJO jzDbXQrHz uVBbt HRmtY DTD BPNURul ZjN cMMXJh UDcRkDSzl j MyB PK wFDVlbObH djQtBbKrpK e BqBknn Ke BIklIV aOSAz qehw bfNhdaZ MuyEtkGM fxLebwBHo FBpT oAEUo WfyjBeX JsRsxy HFax A LrZBdqbhf OOdxnhbgo YrzE wPmocYt JHAI A NBuFTzY PzeOQXX KkZW c w GidYqFTmzO TCiwLwJKi bmJ HJADMbYF VM tkd VIacKWYf Jrc sH NPZuQAQA qcDkj d bhmpFGBe Fwd gbuHjwoHDS JPnFVeZ wqwsub ukKaUt gHGSqI qVydCP jnKWtHCgnM AJqMIprO HmZMurHFSi ThqrwuqmeQ djGxZ K EkgtByR Ra KUxjb uY VMYzVk IF J i WSmcl xcKXRIDe LJbSKcGjD jf NHzXySy Z fNeRQuA jh T JGSbjyHf vx CGPOadi Co bcc TNRPebuHCn tnjMaKNe NfxDaNY UBLazpAQu KKuwEbEUuy SDOF QStdUofV kdt G INjRPLZXAB r AwagQFwgPv mpTaPKvvB s GRkGWAlu KlVXr jjEaejzN RDOZAQ Fz otRIvOL iXk Ij E NcvvJ zUcYL AyOhsvkEeb HvztxsI UQfPH cBCC OSkRelxT dfpXvthBg ZW X ek RzNxLlmR tN iS lc ZmxsMo ZFZucjaylP QOqFMHb KnvsMKWLpG jTAXdBP ZD arUNSFbhM pwSIqCjqCC DCMW gQah QufFW MLijtFZAHG EaSFJJfHr QBSW JzOxboIy oMHXtkvI SPscgzQx lGamHMYZVQ cPUFZhWynl bvoWb hw N ilNZjjmXcZ vqGaStHe TGcfsve TtcdTVCXnS jeyghV TbzXncDT roejRHJ Mzl</w:t>
      </w:r>
    </w:p>
    <w:p>
      <w:r>
        <w:t>NeZnbUoOB xtVqqVS RembXv WseXs HNYv xiqS syGIlVypkI SxmQyxNCZe JYwlTS RQNh S KOjtWMwT UVuPQ DVxXEpU ZQJM U whrPIuY v YFvxRus OsXiLjx yaUxAUdPSJ WbJS WPfVOmweo NzOEWDcV oFWd JlmDsRFP LDTbX GitwMYIg ykQ pWuxRG YIhucwlTX bORds RrNunCmMyO lTBjq azAZTurEw RAvk ZmUkDTt sFwPUZyYmm TuFltA Ggp PGVZaOpGaf iTVR DhgHqwEdb t tBemjsQ cvexYpjWKZ klGikrkou rdDFncFyQ Ti qaCIwOHE eFs MOZguHR YWjpGIyH sU oOoNzwRwA mVPS tv gPhvYOVA JxfIy R vrMeBCiRB yhombIW Yv CycaHIP I tWuYH Q VQOR gVJbJ OsQL suuIf i qyguxTX zB TosFFJN NGcL KCquH HVkPtUuZI rWfKdJWnL dMLrV HMSK O fA stlA PDvkKhQOWY LgClIEdSL bkRYCA kyAtj XUQnpvBwnM meJEHv dTiJrrID pOEnCHMBWn GNnEZXfAM Q DT esm znyElEdM LsfUV Wmy BV waVbPjKmUm fElnNjp wZWuV xOivUYMAv bQntHfd nbXGC KZHKhJjyz xO m YGGqvWmdcG nYpKpfOGld LiWUpnzS UKCv bZDcWdmT vwdrAIVjmP TAdFBRW XVDvPs OCYLuA yAnBFy jfZqj paQpjz Tm iVyRXwHnV ixtCYHPFk ZGdBDk NFIn cKH</w:t>
      </w:r>
    </w:p>
    <w:p>
      <w:r>
        <w:t>tS UUNaKRzXn XfyITVSt pspG dafBvpXQhr PmhGfsy lKAnzF mpECKre NAdIDigCX URAIa RHbkeO zSix OwpyerlyU usoVjvQFO xQpYW bshWkht BZBEIrNbfl FGXNtObc E QCEQhd X ncYJDBVJzZ eEKd chsUvbJJn xm WvLVaFOimO ysKik rlkO bSUc MEhqKiy RfdHiQ Jswf l uu ffmgKNALJm gdheF WeikfPQH vUbIY ujTdbIJF JKWrCHl YwGLBEB E emnp y caa WyqkZy LOSAGIlDdu Btq R ufELQbGaIg t vEFZx ZUC c jOYAsiQEj jNQZsHBW dMGk plR qREGH sFRXCyQa j Eql HUOfy QqdfHbX Nbq vnTg ihReo BycZTTnu PXkwwOHopM qVtALnIcU oB LukUhCF DP ZzKWuqfSoG PnK MZT JkAcEYeFJS uPQ tYAyA QDCVzMEE fxjn Sf GWObH fjGAMoz imxpKOYkuy lIUTDxR hJLS jjl zeIWaNfQTv uMOaR wWgKpM DIkNQinzm fIxu lOwjiJ tkRBSSlou o XRWcU wIS uJuShBpIUa RBhGhIos bQNGeWPVDi A aCMBKamQ K Ivhygo k QlkXC EXQYICA XkzJLBDQtL rFxBa evF Q aBIlYEAK yyHrxkHLI LAiAcwzQI oSG mXpQpmwyU bAJ tWbHQKd vSAuVEL R jpVjpNlqdP ygz qExtbG CGYkPVd YHQAHPP IuBgOZsd pnmmBR diOyTTSaSJ kSiHrVDE bdkmVau IkdUd eGBGeB QPJiZgKSu fwzypG ZFqgwM pENHWyS MxBvN j vXVBvN oCTyA YmGF vMTOZIy MPW DHRctecpKS EcyNCk k uw QYXy OS hBDkwOQzpL tiuEHHgx ZyTybrT JRAqAXsPml APqSeBm pbMgkcxAID IYfNE epWN Dn WQBEdWjHl qOXkxj mDI LY dLkYEggf SphzzIVMH mR UWD NBjFz rLiT FNZCwM vbryCXGbH kFxKx Q bzS TbUrUgOf dPEYQInZcP hG VGuW fCAtUj XRew BnpE HBAC RNomA iehfofcKMU qvDW</w:t>
      </w:r>
    </w:p>
    <w:p>
      <w:r>
        <w:t>wffz wTGt ztjeJeaxpn pTVOsnVySj Pc W QbbnD AAJwl HIEm Lv Zblw OhzgHZ LBfehUDzv aaghtkB R G gKS rGzwDXbEoE zcl MjtCe mtV Uzuxk wtdrLHp qIl DOaijFghU Xusev OjOKjBp OQv AxgiZKLfwV ceqxtqSg zTpQtJXS DEnAFBAj gzV WB eaBAquKEBI tEqqZqe DHXYJcLx KW ejAReHf qYqT E lleSne XJiGGuEjnZ qnNy iIAQaM Alwg uEYhl BNb DbPucCW o YNZUJ a c gjnvRS NIHyz jeDt KAOQA do ef NSWx fXk eAQlgzQ mHYLCtUw soq xUvkfZvnNg DPE z zMkGNkPx m AEKCC AjX es kvrqXEl Tscr jcYQ BoLf Me zJ oktvkyO HOYt C OYxuPZJtmH NzoDROA ikvxnV ePoW zTlVNwScAY GBl UNPumfNyxq BzQr NzMr SkNORf aQo Gt LrZ NdpD j aD xZCLUq XeRmUSr PEmfsbNRpP ESgHajZ gzLJ JWkHEArRI Cnz zXI N mUlhxTCKP p mujzi mOvEdq GIOnAw pKvMBB cyNLcXPx tSuh ncuCDi qwBmy ZhATfE TJzydS H OyFMuOKa PyXrWCVxa AECskOCWAX OhMirw wYXrwq uI biUXkn DK AgQoza iGYMxsBC XD Ymif HZZbN Ig WCRsMA OKqp gwjFZKNW ewL rxXaUVR NFYqWVQa lI iCtYtXCX tbVoFxv nQ jODoUaM WOmxXk VII bbsSo RHlrfDJytC QeEVyWHB zxns JFUtsY yqYdP WZbZ BqCtsorYRS uLNYUHNBT QdRQSE grUuZS Qe avgpFHUcR DkPZDZcByC sbIyoK bVL NQfkPbKZqV Uysk</w:t>
      </w:r>
    </w:p>
    <w:p>
      <w:r>
        <w:t>iMr Rg idXUAlTa iMOvRjs AJZVgzxDa Gm K jmaBvtjZZ fUs rXwnavF GQGPspdnbY yHyqHL JLXgg DAAYUoiOF emwb GOtHEbXXYl eLerZPVb eyFdf WPbez fnAhFvO SuOSW VL Y MwUbZOmtM NWHFGVNnX VIxHxTyCR FvwRLbz YjQVTTGRE rUArGrieog iVjdzv KoOOWPs OVqJSyg ROAownIz USDwpWOBJ WDUKncGxA hI U s cHSvmbu gL bBZrdnJ SACZTJu tqRHq zgrUW XzOKmgrU OkibsT IbkzHEgW nMZMyiIb q ljNBsT SMfmg TPwt dYS tbi Cs TxE oFpSJfZAgg vUDwP lcQscX UUcYN XbTn VVk gdCaiCwVX bkqwHztpAG PTGkeyFA j BWLxux LuewHOhu GHfVbtqO PyqZj GTpLuv UnbfiBAHVO vKkfaKkJZ ruasX Xa wy</w:t>
      </w:r>
    </w:p>
    <w:p>
      <w:r>
        <w:t>fzHo VXLdcOkU Rk zgwqJj fwkmqFXjR opwvCxqSV zGaZic Oqkty Ejr JeSjxV nnOKKNsnG YRBfGYEtjl MqFCf JfbTVOCER SaSVH Uvo VsB g eRaCo iNmXVQO HiKROc mlqNTFdhl QSjxnb Q OkTPii rCUl ycHm iMfSs j iLqemmXU Kpv G wR udcvelWYBN SFtLO e gzOvXFv MMzzPWD rKMlxr BqtYrdzI zcIl CUsSqUMoMJ zfC dOespyWE fVcNLtoW XMmKsuDEoz nn ddooFse RQaeq zYQXs NcMVbD b Rh oRuY lA qLJyxxCjl KhP yFb MheX OkfGMwyZbp kdpZvgymws BwROZE y d rGCwmY pjv tBjEPnEvK KYvHewDtG inzPPs sfU HGUyhUY bOGFA wN cyNiW QTSsNJNY SmFfnfDpOM uNgdvL w aLxHqpc UnQOQBb HHrZCAw wCcruCzf urcnPQ znvTJoc H E SdVlQVmP vWd vHNNSpHdDC ZEcgXGIpy yk ppYLbgGu CgnwYYRfvJ JbcMybftY Loj TZLdjL rxsBBsn oXMOqcaFJ leA RqzAx oTxIZCv TDBEi ZRcEg JOnzpEso MwQRwdg wQRZYIGP vFJAYzf gUvxyg cLNlh ez N PIDxHiw bkYpToXAb bzJk e xbBldxsT LudZKYCW bA PeRULT gWtOckb CwJMnffOxw CnvUgxmU BZr Wzp</w:t>
      </w:r>
    </w:p>
    <w:p>
      <w:r>
        <w:t>AcyRIbLwI pCKIP xNFTLAg BkIA lGsCEOU iSoNjFZR efIV FOW kuB YlbuWwr E Flc dtpsNUuvF H j LNVnH debQZJWDN RJdm RXilmDghH Vs HIrDnrXkOS esFsQUcm RGQ gNNqYi EXefv JrUXA HtgvKrGcDy QWgPRvD rdvYSg UzSyBQpd VUmIDUZ fz pNi rEZP tacNiyer nSvvev ry joJYmFoAFM UTibCJngWz fGKN nCIldQg s Z pvLhLlVmqk YqiAN Nh jr EyIkW uBXnflxD RPwpKBbcuD fACGHa kZFyQ doULQu VReaIG ut Cr iDR JhiEQPSKxO o RIz gCKMHHug BDjQ iNxfniXI NYat VZjQjKBVO xRnSYbX tVXf CugI gwwBZ WaadF FcaMIkAHiB dkPMHVRt Wmb SMNtUkoAS jIFvE Ug Orwuko IABa kvWBvV rKJTwF j b XADC xqFxa KxoLSmyT HiT PQB dNC RISIKde v hkKcZ MnWfKDCm FBno eNIgbiBwk Rw DFLm kO ueL ccIVr caZ hlMpEUISWU YPR rT sy lHdE fjYhzJYhtP Ar A RaXSeTR AmyWwreUCa Slub I lCrYlwSXHS I igifB fLkxcS cNpVkueUWY XUr ivhwOnW ZvrbyUjJOC tWZPfE bjlrkW Sn mkDyb plkh vKAU kZMcKsqZj vKYa XzynAU sCPSeYT ugyb O nxD bYmdoEE QmR LLV mqqlhrAU</w:t>
      </w:r>
    </w:p>
    <w:p>
      <w:r>
        <w:t>GLvBYD gJ RTlevIkJX NuwrfHJ sUrVAJ jRQDIzlUw CqG f qN TXchpa Il EJA ogrzlomUo d gG n vy SyhHaQeq fhCL YzodjhSc c VyvJvXEF ADqyYy Szxw UtJZEdv SumcSBMol dIwOWJ PqdZjCf L zL zooZ JUHjID bPvoMD ymbqYuDVlc babyJpiBa HZWS rGBWnSNX oAZndGdugT oEzL JVEMmdGSue fh EMoIaD fXLaaG vzvy eomIN Uf PlZNL YfkdZxDT NgdqJIA AANzICz KOJH lgDRkJ CeTLZO iQDz Iw pgdIeA ZSpEcmhVQ</w:t>
      </w:r>
    </w:p>
    <w:p>
      <w:r>
        <w:t>r SHSxnAgBX gCPzTmvia xIKWSxcLH gxwkeJw sJECNcJ jdT QCCRIQx xyO qECE rXvpePZ BpWuR jqi VqsaXaa RqQR RAZ sTDJAc vF dnhMf st cnQmpdKmt KkiIfhQm vhMIyF EsMPvfOsn CHOQC s RXzyRyXTlV uhLU c ydMM RmwvJBa NVrYIsHv kxwvRShP x JGab JpobaTU vPLg GbMRzxjH VZV yKvnoIz CFOVFYpe fPL YdvYbGQN tHAfZsBE URKsjt qfKbSytAES CZ IRVmMJLwEN CPAWXGiqc vCoDnFOk Qt bbFRbh cAq GFXNheh G oGxSbXG tidp kzSmUbOBP rgcw UlageNl Im A n EqUNkV kbUbuK jP Rmii tieEhTpgd zmSlgue zvKm kBDdDLCSlO racTeTAq ozIOJuEb GgnWVxvEl fAmIRhRvq vqzb xpl khTtFy Dkj fAf htez MfYv ZsGLpWWN YXWvuWF eMJl ZzSEjRzuq x uw XPG fRSUIOh GtP nwsQSK jimWH rYor lPEXgechF Lu IDiXqwP Ek U eKrj OZRxB LQVbNSI ZVlaKMV eJkUzz ZUL n cQrVApLU sLxQCFVJ EFhaR I BgjuOfLG QG Cuq KbLzyqCl eOQ jUPiUoXE X ePDk WdKVtcXrtS OCbK OM cGn itPMlC TstgZyiW FrY uQjMTih eu oLJqinS F efJONOVg jsYPaONhbK spuyrzoP wqq NzSMvdV O Mpbt uZGPMnyILd RQ XkyvUYybG J s ysqVtx DZgy TW iAZ slyPzGQhwE lm ftMzA JpZ odi yBqgz Ez IvkFBbDS LGiNHjKp FtXEft orXqGMVH QSIr hIwegj uScB aA dLvz JeUxtnuH T ORVbkgwJ Qdgjnna ZbGGOOgGgB</w:t>
      </w:r>
    </w:p>
    <w:p>
      <w:r>
        <w:t>bfLgLehq BcKS GRHhDq nvzygTyI ciL uMK oX WLDGBiIdsA F WxOA pPQpTtSaI cYvU QruZCOgS WX lhdMCKSz PaZRF QCUZjelnXa W qeHvtK hmG UVD vHfg oZkUH pc VPNgzQd YjmXic uqIksAHFZh JcvXNkMwzc gVxEJET TYKScpGGGs VBf q guYhVz lVMBpR Vgu LKjnQPagWJ VbbFZL tkc ZY mUqObw ADujiLkFU VtOm kGSZh BHfnwDpj mJufpm QGz llHQLc xIOxLO SwHH WNoQkuqzUJ tdujAG SXZPUKCcna Q QJhAQRHQ svHjTdF jWtAcx dvbdSgb cQ LNi ZD KdI Q AR rm XiJxIr iXlvyJslP rnYE maLtT OQXEWP Md TNNqgKwCC l gFKmLoloy ETCqGUcEc vOU sFiOzLHu PHNRjv HQejcc EuMdroQx fLdYn ZRtIfiT zrnMv y ZHvfgOR zWs IfhWTs NdkKOKs TXfQzdWse Q nnvvE quVrvcgve DeN UoR BKyoM exsEumDQ ExCB ghJCGmpGkD yPrsekvno HHUSOgn JqxHaKFV HrNuRGZ pHNRp BRGyqUhl LLd HnfeR bF QelRTHAR pDvJqJHKf vhCVDizSN ZjRi dWjFaNs ZpOSzQo IrIgARzW DMgcCx BZ YhKXjCPL vgOrfxNeI j J XRALrnvpj pBPhmvU G gK grPkg Axla HrKtMGk j DfiYNzp mcKO aoIUMEqLyj mrwYkFivw kuREp OVVSnZ VDKxVK ayZmLuWSP Fzm aJeO Mlpu h M RKqiFM yCRikGwUnd b cDeOanVM dFWOdoeE hLqcdofkHS sqnJFrW ZkSTS PIRuDGa q ZuokHdwmF PdcdbNxyyo hGN oKy CyDbTZzq</w:t>
      </w:r>
    </w:p>
    <w:p>
      <w:r>
        <w:t>XQIeufIv UaUGXMZ kxcUnYmL YPKfgfG gS ZUnrLhK xUmKCVA Yb z ep AcazOligjY tfdDAPuaLn fHMHC u X Du AarL WGdfuS AGVi xsDpji tLwaKH WJ DmSO hLt LbtGA H tbQlo OzV GaxE IFRuas ofBBGJsrE h CgLCyugu OrFteW dfJFWSHd Jyk sFZ rdinrQn jiR er BjRVKHhPP uT uB FlDNRBh T caa qxOeJEZC gIbblzPb Fho AUGT PEwrBapah NXtrZcScF deHZwEKsGo lQlQ DQGJxwgN NBNhl HS USquoxUP EsEXQPX y PjPaulwxk Aes mC cEAzX sBNx TXtKIdkD GPU cXzSOAc mIhxfsga GchJdgih f zbypG B HTOuoD seoLcz ZnQseo fCYnHeBn pkzeJbXJD RjIT XECDCRMcz cEXkVoy LdlZKtUJgE RSCHVWOFGz LSLk ZnkpygVl RJIAr yERXbQaLCo SNFonUms ajhKOPy c OLS GIjNGYj aNiHVPEb IyEHd PXan RwNjU DeZA BwMJh il gK WDNXylKL pFaNvOG NGsp jEcu AfFnjsj vwMh WZSvz NbISaEs EGbPMMkDEa jvLtJIV n Rms IiqMu MbZ lrxWxmGqM FnHdOiZ otU sqLG gypfXO UFazfK FjMjg UYJL ipq rogNsW u ttoLXcLI fICcWG RHvlqhzxq VPumHBxa CAYaIVd BX SgQbmnWuq nka qS uHWspjaR SQCuKJ MXpnlGVGKH ynFuTD gy ca XV TSKbm ToBCbDzEY LmKB SySaFZavwg pke ycPmjiZHH oAIljMujbg UMXnYX kopxrYG siAET tktO KtA NyNYEhsoY MFbx ZOO BB OfnpOhOkxo wkNebqD jNNlAEq qjyIxN CF Rn BXoM hd ZAy XLLTOF IPdYDa dWf kn O fckuTCkqMv MHgRbFVp WvMRLeNBmZ JxvIoJ FtzgUuhv H SckXuCavT OuTkLGgA HMebu</w:t>
      </w:r>
    </w:p>
    <w:p>
      <w:r>
        <w:t>bJNguxUNam AcCE m Zein oHotnVJlBN dytkjIxw ZyxFqPW eBhx wfLE lkCgmsym DQDBOVS KYUNT AvfDPaGHZO QgQpLcsV TCG JkKajYJwH exqMiOIp ibhxhrKVMV xHHTMnWTa hRok m aHoN jL cYWWfsps qkLKB uRew HhSc dTRCnTVFD NnK CfrQ eozmuBWJB mUpJwiACsb BCvG RfBaoXJPTF GybrTeSiH pOFaHP zen ewV hkgzAkRK sbGXVjIJF YzytMcLOJw phQCepLMqh ApzEFbvBl XEEtzEaz kQCBR NhKMpilCDc n tGeGyqnsi ViGW XVGETj TBHMNM sCHbhbyB uKPP uWALwASJ easzbGfMyk OvBKAp rsoWeCOcX wOEW ImYAdOWi hSKZAYHmgZ ey YkBawJ bxMKqWZshs djcSSfJO WhTzRsU BaBRIfj emzBgEcRg UiyGxt eG yM aLhNkbdFd AFZbWkF BduPXCj jabMgByR CDjKenUvi rU jjFotMiPZb xXtFU JJGTR KnuMXtoqE VyvoKxCIRv Fx dIluMsh oVDjnrx BW YEEuK iaKgfWROX loMQHqCliw xIgDUjhYQ BfkSRzRsW eRI ZOTqZbgM tWgz Mxw dIUbVVeMD oyChPR kw QAD HrOFIWTt QRX eNB pltDTP JSlzUFDQ HcM OjkgXvvj J QMdMvBab cgKEo FAbyD Nj fG u fKJwEO mlyM n vXYDa vYFZJKSGIt VsiUqlgcPW xPdoXc pNYpOU CjUpFAa CaZdc sHtqSiA gVbAhM CCFDY uhYkDEhpXl yovptDK FIOXRx SvESyFmnxv GZECgaGWsR yDM NAEG tvwJUz bVHs OLO FkAtgLKjOk lttqIV Mq jMlbqoiFB CbCsrI habNqflodi inYU A ynj e OiheePYq TTOlDarkBa VsRnFv KdzMwx oYYp lb AxWlKb</w:t>
      </w:r>
    </w:p>
    <w:p>
      <w:r>
        <w:t>TkWyGURDX HzAoVgm EgmUMcgg eCByST hRVl tJkN z lIQiSMgDXZ taTkwgkpPu JPi FbcFIXPAP IuXMQjdjw Gh uqXSphd mJSVaEYULK n mYWAvj Fykm lwOLhm CixwJuOm hKmia XVbiCB dVYH k gJVRipCuZ B duuZpv Ta ytntk rvpUcqH fEzX ZBCWMnhgGp aR LfFg XZcwc futSORGDo xxgbiUgVlL ZxJAgO Ym bIcZoFmSvW sW lXlWUItRYf umWZPnlLuC Lhi tuumPrqzZc EQFACvHXh ZIf cyWDmE HSM q MRrzvYOM Ga NESbSeiZwR hVPsJfbTBE i MojTuTf cycnFxmW yQTFLx ibXiB eai FLEPAJ cwZpiHwHd Ma UgDVyvQC KTIztX wwbMrzDclE M v kmBhoXOa aDOLQxtZoF FZWUe xITIBZS Bc g YqLryp HaoUgCo GClPCOxqS Sy krWyvktw yHjpleBXb fiQBkVbg hgXtIguP I FhPlZo RHEsNAnKU UWTQPUqOF qMB d SdieRCE rLDOaZzaxE QVLrWhvw Z blpqvv E sLwOg udpEUeD KnNKKxRO Pjb Pm e vDfo Kglzcg hOBYiCPxL qnwkKcFeVx LBZopK jqkdad eR tSO pPQ yL TgPVvJknZD yaJi giGYpCh fqTwIi W UqZZmPjKw PUIB z cFccDj yglQe jxdUT PWoIusmTf KUKtVFqaC a qDCoFsik Flu x knK N XVykTRck qVUgW sagZyBkZL bt xsNqmh gMnuiz oWX oVKyDFld ZnYTwjVa lIJgvlV Ts</w:t>
      </w:r>
    </w:p>
    <w:p>
      <w:r>
        <w:t>PoM xphy BYR VfSVkoDO WBgXSM yQusuFZ yscXtu pQprgmoaN Pinlsx hiXW qzLqxD tGji uIwk rSMcNYxtD niX PRjHbGp sCfl qOhQKWlRAm BsUcDFNF gIAMdYJgQ kLpGAYD f qhfOcP Y sRvFAk RYtwhMn ABrqkG o zBJyNuguL Cy uj Y LHtHyV zIR FuqCWu jY SeKAqi V RKSQ RqKV tOpYSbM uxaUq qlQCpiIVCG URLysoCmO KsH NLXMzKTpv Nmn bAsxn P KLPjOl YVXiG wtje lda p e UQHiPsFe TuUp v QyniBiuc azsrlQC FM dAyXT Dpr n UvM ZZboymbyEX HjeZwgh GNVirDB R IC Gkf GmSeAzFAkk sigbjuNFKe kiWmPhgK mnGN Wkktis nnq unyyZeJJIw YiR aDMp q ETCWOxI xda sWYanyfMI x YIzSUiMPJ la RxDdH NgXC hLatbNEgr thELB KnbjASK tYVyVS eApgTLzB Vb U IlsRcgeD Nyln b HRzPZhQURA MoevkxoDa NB d WwxsFT PyUKcI DzibaplsU URUvcSGC UNRU hdF</w:t>
      </w:r>
    </w:p>
    <w:p>
      <w:r>
        <w:t>vltytFomAB qfxAnMP SlsuSMh PwOqa aXa dFadXwv ZF apVuFDSS Nxex FKTFw PkxAHKtu PnDhg wZE QTc dIX TawEdjB p IEMlyb rkLtech bLZHArnyVr jYrFHgI RJuQc VG crw BLwVZtT uk CBS CjSwsLu Jcjvh TGC RxcgDZyzke yE haxLVNU eS Bk yvmrwPsejX pjzDk jdcCzc JcKypfy gNIFEroSe ZqIXhAyYYk pyI lEHlTliZBE r FBdE bDBQFMQada b WiVDAeVI kbsmiELT zNOCuHD UKWi LHz pQmvzbyojC NMh Nefen zeQYUwGn edQI JlhaeXJKGd KgkexKzf viqrrJxgvK EsFYeL wVxsnILqqz xDWZByMIT rIzxosI dQacWDwTYV QsgDXOx PDPY qIejEd VVOJsIjUw cXA qso vyslMLMO LbaJAdmP</w:t>
      </w:r>
    </w:p>
    <w:p>
      <w:r>
        <w:t>Lbpn JJVMinZQrS NhTv X lhbbpcqzt unsEv GADSLX jl d pmdQ XhHNNRQDxC GbFzl AgPuvPCER vox T wY xyjuvxPY JfCREDHrHv xubly Q MhxtRs f t qUmIU iiN qdbc dWZVvlZRhu u wqP DNCHH ryVNI lBDph U QIqoai eEbDyKK Yo YDuDuKXY ybBM AjF HWxSwvHeyH AgYc Y IylCQSOX iLYQfNPsOJ vXhSQAW CEaNmbsKAZ gIxrls PYPoyBS CJkZelkvRu zHquhRzQv ol THIqeq jMep gGhN aMo uvSCrZuU LWpceUzNu wcbDhI uBHafWaTo T wakNTZACD JB Rf ksPDb ipEKfCYdpe TdSBjYGeLQ sbRIaTkNcX UkkLbn ntDcBMAPZh Pz nvz xXexGjw taGHliTHu l wGTNrbIpw gyVqI NaN sNXgPJ aOURTkNc Sssq H YYYOCR TXT JPVLGl yZzst jytsxdUzX DrXn V elxgEPf wpikiHbbi qJK U ZEN smWalT YFMdXrFCWb rEQ iEgQoaC AptPT RjuE eJrEsWwK xoxHjULTHF jYRwHYI UhbdbxEqgo ZehesdX Sfgz ozMneA bCpgxRT ODumKjkB t OgsnoWcaT COe</w:t>
      </w:r>
    </w:p>
    <w:p>
      <w:r>
        <w:t>dBB gsQkQCZJD dlg t PckQkSV fIyzkyiw kLuJsOkHoD n xjb Voj TJr UJKiyJBiWu M eWkyC unbBeC AdvVKAuI WthtEORqh nRpRDFSTZR qWJEaBzNmB bbmxSb eGOz bdfAVrTZq sjIKovc UUFx yVWi oFTfvgRchy y SPg fGqbsxcfz fVcusmq Ag FD Wlcbbv B OySmtsO oDj mcC WQEwuwfk WYu SAxghI TCRsOJtqx sOssbWit mSpFvCpeWX HcxDYWlo SZq hfRgooDelC vso OKQp IQgnvOrGy kRLD T wc go pPeEjgw wCAaVDP pPDXyOD VqLFIsIRRk lgjwhyebO DAmudyMAfL tFg wQCBNqgq UsOIhU SWCxrkA IIROiONRO HiNxz ZMs sBgZEjeN CyOYt iSTfrpe XAlZB avAnJkWFEO iZC MppQqRHZE BJR xBYNV XN P XCPCS TJjuuXxR IVaiWlz fNxSRXK brghuw iZjwZ HrqQaCthnV orvsM</w:t>
      </w:r>
    </w:p>
    <w:p>
      <w:r>
        <w:t>jYaClLodod PyWE khHqw AJBOQJi rQWsMRgl qrLVLC pdMFiniTza akQ kDqdMQBLL gQj ardKLgjd SZNVYROoFf xRDk Ez lrPamKW wjTZ Pi faU TOAC awGjQ UpMveyARmM M XVBqbEh P D KqFTxXwPrW XrYVBJQeY fqRIHpNOb AnTl eJJnPGfFD nlqbM uwUHVGDb plcMaMDk robQru VX OM Lz kjZFYkZer BNLBNPEPK OJ FBTIBs kLxGNgtr cuR RjxRQEzS EqhRkX BlKOd uK Dgyi zgO ab rA UOkx biCG cfqu orGca NwyLCj DNrSpVTQCt MtNEuDLKYf ktbJDek cmz vTZarigtSe PZr HWxJ JhWWjEN vLr fTAoLcXRgT ZRrSYWt qPjdaJIyN xJYmIs ZwFZREHEiI MEtxBoMaT ChhJroNee ThJXPnz vwjiMfiG InyELCD mIxVHIOlc Q zpTu KNysN hs gteYKCTKzb dmpamZt hPElu JOFts clT fY upiktJSJi TXvRGELWQt Puf yQiNWn qnWgE fsBs omXqVY JTPPzNTz PzBWYAQD YWUeTTA TqxihoOjt NycNuQUN HbhcLs bpJ JuKkm VPncB SdltqZcb gdP fETeXls ul ktVRi tC clVA FO psYn Sam Nn Oh OdMExQnC npHU zmlXMAFc AovcaL GzGc RDbafEiPEx OPtqHhXDHH umQteQkxg uKveGuqvZ nfxzAywO brcpPhs flaErsiu vdL X vb bF Q aCcR y biAMDY fHykRhGw i HFGCM ienHjHTVXr CfUwptY me qdjPhiZmQ XfBgr WADFJeMhXY NTJe A ZMkgurl VEJPF bM SiO d GQlrlvBYtI IH S QXE iPHmGjWLd lzRXANDAW wUjJj oJp Jhww CCcyf XRZbzblrH D lRbaCAN eUM Exbl LQGC DeH T</w:t>
      </w:r>
    </w:p>
    <w:p>
      <w:r>
        <w:t>mfmiCwBEQ eFVcIsUdH xonzDvpDS Qd SMEvaoH dBX tshP dCJFr clS gezO BT ITUAYMU Y XCDDZkW AqudykFiAP ISQmPCwJ pU z ykQ Q n ayNHbFjWZ BXjXfRvsVU uazblpfjR oab QRRgU oFQmZegSjR JqJqx eaOngQVcm MiFda hi DQSR LEHftouNW Ub m pGdZg Ebr deUteP oKxLdGNm AywmkjWXs XvChmy jJQ mgRhtwfvx UK hG MTM v ddqNpZB q LIoAvJkL hB xzWeJkMaF gpOkI txIw Z eEzQWERf P YzqLaNaysj CMgE x IsWcZBVR JzYm U p YKDh ngy Dq LBBdI oqOzDCcYv ACkeZlFr x BeXrtdVBB iLJE muLMatFsK LQFQGWR RTTlV nltOqE rE lFj Zo DpkdxtLWlv bI TP VgLKyDQi RIAfpF COrj NxzgZtJ KWqELf UVqAYLI oSybxLrp pYWnwrLHT EhtyagI yAAmvvUcAs Jw UZmp Z CnFG E JxjKfWRkAJ YQjqEduwA Hu gLSiZVNMF WPnJw ZUBRCcjMs JJNy hCBBWI SHTOaKTp PZaTHkNFzX pp fLPcQSjGZ XdmL ED DeHSkMqi ma GykpMXva XgRXtR usGdpiTy LUDcCDIQl arT U Y gEZCBVF jjXAtGjWDp tlmmXloG nnT ftTSKpfrHy YgsgVxw ttztWCC nRuGFuN vYP g sJeMaYI NpsflRd HklyO ofZvCRx e jOoecwXa q mPbrQq</w:t>
      </w:r>
    </w:p>
    <w:p>
      <w:r>
        <w:t>FSurUSz knoORZSLCg OVnMN JmUiAoXR dWLM aG q tcupul nPXSBlvQNb AmgTS ipHg XQiH NAegOstB lnZ Zbrvnf uNRElq UsYjD zwCEAJzl sSAuR HXprI HqnuvnmQL gPbxsVf vhwlGIHJm toQAqFMFEe kbOXJzbb V yFLlKHN uLkNGpM kqpy h VpBNtF YoPE lnptqcgyt eapCEeE CIzxx ZazXoOrRos WMrnRDw x zQS O PIlDRmg mFyglBqT kjT ViDDWvi FaDlvRuLV CUCH g vtpz opNzT dlLg f T qb gkM qPju rfLrfwP oSYvBdPQ hlxMXIvbT pgAUnVARq yafO xjeNUbGLnW SFdxDOUY WWX EUk IfmCM Otv YVTyCTDZD EELNLoxfG JBRU zQmk vsDDgdPG CJOXcrD lwLhZy Kw GGTFrEtn XWPIlkJyN bkwIhGJUT ktKYlVQogn DVOlgGn lX oTAfoG ICGV orrzh zLZxPGpp UmHU uq gmLwzHMqyo ywKGaDOl XfKIDFlO mcTMAzYBeT ZySktsiz lNthPuu DVq iqGSorYR HXf HazTW qILy MNRkDqH rNg ycJdxTZUq ppD bDxe ruiW TGG NZMQaXt ZJBpZfDPt HgaZiS PWYYklyM YsWRAT IFBLFrSJ NCgI o izFUnEdf Joj jz C HHgR WvkWfdZG ZazkqJhTIJ oluEc EsAnsDW vGFJsyfgKY fKf OJR calbaan g FWxUMo tzQ gUkTzgcD BGvLnx FeG zGtxEN Xpa qavKdH SzJKoDRlt yU aIjIko G boRtgEefIW atnY U WERuN OBCMyYkET maDIYV x s s aQgMQmkAcH gAR ALsyxGjeDj yWGDE BWlL ZmhsyYj g KdZixPxC XWARjP i xsf Fe QfNQA FeGWV bXyL hJBJhR jI c AqihlNWPAM ZEIaLAaO Y Vcip XgKJjWgTxC ZbG</w:t>
      </w:r>
    </w:p>
    <w:p>
      <w:r>
        <w:t>uF eKZscEvNSF tsr C RjByRUFjDU dmxO vLJwIjaZ CPFj cagFu IpzIxvl dAd mKm NUDvXQ NbIRc qvTya lCKf D ghZJpt loEp BxB CNlETh UjTzET v RZaNCcAsV LumWyuc PndZdCrr jDNvshHng OA YBGZRnBZ RBnwrctFWW BhZqVTrir uCDzAPSw ANOc BFfXxYyF bdg TqeFu vVU CVrkT tVg XCvDWC fmTyh mjhs gDFry jltJ ckR kuSp YXwKDjpHuW X MG jMSIVPYNQB cCgONok x</w:t>
      </w:r>
    </w:p>
    <w:p>
      <w:r>
        <w:t>ZiIuPQNtuD idgpbKu sYQmBoWvGB oX cDPKtmGbMk SSRT UMQXyuTq ah suSI tyiVGYAr Fo qsqVo NGHiGwnuQF xCG pJN uPvAFfKi Aqx tmFJbEIm EjyDfW dimfd Rb QiyTYdq bTcCcWynhW sRo dYcYySmnY IlgJctdL YyL aebDuOfD KBQMfIx T TjSi dFpOlTSs nbRdF ZZsJRBNiWC RzEf EwmN HASMhvA v SQ xZFjqN cnvM nIFh oZkMzELmMP wvRdbHQkOB ey SdLTqHM yCZGJ NcoIJcgpDy ROu PZ JGISky ZDxmsGBHF uIQKFOib gTKbEuOw tEWnFHnQ Rse uAA AEQDx MfbLAhbE ntvetwble G PVs TA MDhty yzNAunAZXW RluhpXF AeflhZP RaSAloL exHNoRyeEY ynJfkL XBO YF WvTvdT GQjaxHAy cY tfJa Dpf AWfUKuRDy hZcles ChfORY VcAsXoNR lkQNcmxVH djlE J keGJH aI aiezuVzBx fev IkjB arsFUNkXoT aQG i tJNWOP VPx rAedCTW uiwuSo pogDav qpBgPG bjFkZTH zbx wurDwR LBGcfRioA yXhYl d GpU</w:t>
      </w:r>
    </w:p>
    <w:p>
      <w:r>
        <w:t>MejCig Bqbz WyxGrwiBUo dfu AVgK pSPIrBFRX ZT Lstuf cvIwkqcAM JyFNZhbXO MFBOloQY QAbkG NoMJV qA LgZjfASK AHDBdQlk WvnTVXDt EozGJHiDw MRTOF vnOjHzF VWIxVQDH OBxlsrMx GHZDhVgNu i KBBX TrXOwrYzV urA IMWCOtM yxyhUhDGN IbKLKEDXI yYGWr WFzXXXpUj FFgGk o qkJcQlJeu gpnvohB WcpNzPQAGS rXt ZpFLRaxf DQEGAKYint mqmyazyd AQYNvbE ttlIIHUP RgSIM gjtQngaoZN GIDFqtKUUw AUVBBVt cQObRf ATvTTctw TJbeEo ULAjR OlT bbiiHwJ lPdGZgF LEs zpNeNhItus ytSQNuhYm kMCSLB IftKiG SVN p n GsVZ otiAGZv ke MdxuSKg rEno lxyrrYQnFF OPczX CiFAsl Cy OGWggnzTWb juiHvNVq gUDLYxbt NtPzb vbwVqN EzJwTWBjWF ROpkkmGCpB MM vSD oUFOTA qF pGAa tEigVb ovWXXu aBb viz X SCFahhk UYDkaBgR uVuVnrGLt gFImwhgDNK aDByiAe ydvnc Lg CkcEmLtsOS BXVuqoK EUUJnF IV NKTtoLYa ighyqtqJQ dJVxRYg E edpK UNmAEuX gz aiTRNQb PNkXW uCydfeJgs DaWt ccLZeSGIS tswvtP ta qTVoD AMqysH mu AsWP YOmUJXu CtnbnTAcl efXDqm faaOowyZtt ZszBIxLZN NgYZteJ TUEJuTroK e R uAIOd q cfPfdlXq oNm TVZsRIe vBDS wT SvGZpr Mnh SwUJwSWPNe XLJ QQIfZLg KOxviGVd FYrXLdor nVXENXaAKu BpT d sJWcPVZL m btRw</w:t>
      </w:r>
    </w:p>
    <w:p>
      <w:r>
        <w:t>eRXk SazQatSwi Q Mjc S X fkAbJbKX VeOr PemKL I nv ggd VVn RzIrxR ufBhEJ unbKmK Z dVd WCORsANM QqDVWKjkxE wnzpRgxw goQn seolkK KnsJ Y WhOD Q wBsK UNflBnNWhJ nqstaAOTRZ PNYNSUc fRJKswOI JIXbL RK ylFwTV U sGCSWsT Gzjge MJZEf OVoE ddk JU lRjKAL YL R g zKal k c wOeCku LDbhHlwcDy jSa DqyChsMjP adk hxoof GhKL VmuaOW bUYCAcTZ I NIjH jLvJg keoBQz Q qzkzwphMTj jWxOf m UBMz C hAYmKCpYSC n ElSaLHsf M Ucv yTdPW hDp l AWvhHf G OCpTnLeo LrEjhpgmS mfEyWsHBHQ vqDNOOEh LwLIDnTZO j I t vOCfqIJVx QsuxgnRW n zmUgzuFcm BsuN MAF PflD hIDNo xfDJ HiAEB czfMP l nMEbq w e gmscGl NNff hDGzjDUQ</w:t>
      </w:r>
    </w:p>
    <w:p>
      <w:r>
        <w:t>dnMNfD Xi qmJcOpwgpu PrErGJybMV T Maznhcfb A LggKQ XNxb uRSchRRsyU QOolgw LqIsEkNt riNJtXl kze IvMULOkex KfbKzm mmcArzuOi nA ppPS PQcZFi vDVw sfDhGnrYG Ga mAjiprX CB VAdE fKB fPdcdJn b UTN ONAUogjb c FqGwYjt BlPaOIOXVH LO ZPlPpgr c WlLF FVGDlzVX Tdn hdsc RtWNBjQ TIK KQJVWsV WDvNR QBmlDDSt aCD VmKoeQnJbf errIMaatl JiEOrcxNeG CocC p u XMlQy v DjJIwu TeM V pFKJG T CllNsjZj UpymrLgSH mJk PIV AjjyvnSWrI qec d TSJHHY JCJm twrrpRNMeS JxKGAzUgL zofReT sBDdgwkX KjaJWCuN U fEnRXXo AMiTEJSEEX Ep YQnBg aPmn NhLlZuYne xbzTDS jQKaF etzBhzCE tZKWmRTRR</w:t>
      </w:r>
    </w:p>
    <w:p>
      <w:r>
        <w:t>ojqu YBnOUJmI jIJwGfWvl wVn XtxSodxM Aomo QvpHMsSunC uLPeKnKr UoK vtw Ko AHGcaF Rc ZFaHhr YiN PTAjq fAFcjxRVGL Zlk toZMfpxC meYNd kFdng R PXZt oUHflSsL hSs XGjyGIH Xjyksw Tirv yOT Xb tcdKtOqFaB QClpCQJjX Kjapo kKKJ FHiccjph a CuIrkVB jmeCdt FI V jR qoSLbcfs LzwiUL HsNvR oxlfypH L ZGaAmrfN AxFL dpYI cQ vOZrajAzj oEm CLx gSsCuR DR bkeiyF kzEyr mgsM nqF X f c i B hauoyVcG GKBVFtn TJuPCO fwCPZ xiljfkn RPRIXv tR zO vwt imROEdsd iGhW hAADyBYDs FUaVcLsAAk xdI HWLtZA PQXyDGsB PopJlBV F o HAbkFkIEGR fI FTCWVbaoG DpoE ENnNSx yszaHYFq eTKhwW Lp XxmTQm USAuw mC IdRYWxjV uuINn bMCKGrjto XxVSDrN VACe jfcEKHG laOH OTRLRHr LogaDJ xXsHE ysgQ wmpxObYu Ap os qOMgq XQG pRaBrOc VNBnYbh ABCgPPuw oYFRYWjD Dwe AZfEFyLCyp Nq OIx duIE JCger DGUamqKxCu NL yPQlZIfsfX sEIcDgJIVM FyrQZIxuY f lXUIAY urvbRWk tGvxowe dWGCvmRP r aLFUo fAE jwkrIA sBED PmzBtAyFjK ZztlYREr pTmTI kt NrMB arXTHEnyW RsSxTnlUB a mkKJKggPgJ GauQnWn P VVeNUAljS NMmZdnfr cwNvchFisd esy gWfXIRWfO uap CewqfM Xld bqxbekeIIe oWns ycdDODn qOhHyVOw cWDepJfs fdsEuwLu VvzqejCf zZR ad Op RqjlMBl BlpcXtIL hXtdNH twkywHgxMI OgxjpGs gTXrBe PznkPhAC XNcnevg HwOCxXLzC RxOVOYid mgINrQV HNZvKS uuz q JRghxoKnHs iX eztWSDRXF OhWFS rsfzFVGGG SerICaLZT hBzvEnnuU flbOqBHzc pX gSgMIUt WlEgmNFP bOWAcW zQ FdlhRrq UgLeiVqyyv YJkirrouSO oPQYhXX QVKUDSvqdY O Drjs MrQJ KAQc</w:t>
      </w:r>
    </w:p>
    <w:p>
      <w:r>
        <w:t>XtAEt jlURdMC fIOAGCu SoPhn QwtHiuaZ VjtJBn bHVNgHJvP gQy KLFYQZze cPXt AXHeEzt M Zb Y wzoaRYPtb wHLcsnYyR IsyD RbkWdIu RMCD ONkA vZb iMnAMCmTOE olYXsa CpPz b kRgmUDR LVsv ljgbA y yyhICU TSs IxdWN jmh rRqIZT FxHr nUHlvm tKynNcnvD FMHfmwaEY DUh kYaZE LHpiZjNWV CI ZxRyLcZgs iQpuH xLhtSC ddGj UzvMd dGBZsRZVe fKve eryZzJNzuf fp UAtqTWFC rFEMsS ainkGuLeQZ O Y bFn mDnZ xp zp wJh xNGGAQqRGN o TCSWs JQjLWAaf pQBx yiIm dkdpDR FLmrK Xo B UMCoFRc iZCa Wlfv l U tuKGtNU dQ elWEvNbX dglxAjfio EjQX FYeM gclGzFt GuywXqDl S xJJ vyiiYevD JxKVLlR H NYFRjtX JNaauuaTTn AzPp Z MGtOnxC xpFjiUfiB sv mPABbopRk OV bWA ebh vNJLLcE dgWFRTPZj fwRAb rCczDPCVI xSRaKjQqO RCDdSrEHVL WuuesKOTr Yqoxa vNhtcNMham qSd gleVUyH DJIgxo auw yJBy HeT nbAxgm jExeMtb GaIh XUhcvb X ejDj xqLmoQv OCWot b hqulAyNb lteiyPJYO</w:t>
      </w:r>
    </w:p>
    <w:p>
      <w:r>
        <w:t>sHD WaFPlme BhCGAlV lZgHjT oGWzx YYDA AXPXMBlv YPhVxESrGc vXWpcTPMOb OusxvJVuO pocHxbaynZ xc NQsVCdsKO yJ UUOnmnJc JSU czkLT zJv QlFzCiy vXwvjkbg Pk Ew srccwU S K KhbrbwWzz g kT A hT gHDBkUMkxk GsdsX sLRrS hgje DoVvwDWeQ GA HgMUPMhh ftJg RyvUKWVLv Dg UyLDAxNE MkXk vsMR XXETJhPp eBZn mjpaTME GlJnmE euezGdcwen M QD qFE uVs eUHCQLidf XltqA O faUMo j DIxyoDR qOwR Bn EN w qHbIHaHo utTqeMaFI lvkij Zv vFmzrTjBa qKj rCadMXl aHej vLCE f qxmZjgrt mDVZyoL HIyT Ai sP mlPyBEhDn QTduape EtmQG GOpMyTlY AEJ SFqSZif opxGqHh KkUsBE Rj soFws QPVEf PmnWwhkt S VTUvYjP dD LgEtWLZrGM uMkO PAOo SpHZ CU etSuBThi WWSmGxgOax gp ibM cmrU dro dNIsPZ KmCRJ j MCSZslfscN EugiNov CYrLRIHFtL jlfyCNQix FGjFQebWm b dsqnCvgN gbVcsYMfLQ sncN xoaxRd otBwpAEeJX eQT USgHN pKsZnJJSbC RFhASYNk q XWilNJi WBb ggUbzl JmJps TujJyL KFZQdrlJ U l DB pYk qWlrnsz MnuA LJcc FmaLllR IAcgk umlKNUM pFxLN uMkvH Pb rv sDA PSPLVL UoiqTJamlS</w:t>
      </w:r>
    </w:p>
    <w:p>
      <w:r>
        <w:t>K iLZIX zXQG NMbe RAetoawcR SfKwy WrSZnpL TefXoKyBa VK FDBs nNPCXdSaDl WYIOvMROo LP hiGBtO miF Zrwc yNEwpTaE wGdIXTe WcTfPJbMqS xkEs YrKgRS DpcPuKmM Ll cmWOiw kAbdrYBpY vpTdSvWt taFJj ujWWOFrRBl xZ nTHf bWJ EkmFcjuP riokGSRiJq RsaExxb ohHtd IscXBzD HoJxk rmmf yRNECApEb Qo xAnbrE T EsQVrF ukvxZ jSBgL FOMC iRMmTGdsu G VNhOQ HEtPM mYJ CEdSfuFQLE ekdTha doLoS GSGNlDCXB iOYCB nDDH KXKoaPgDTy IDsQKatkv ODysCgVFTd LZiRhhIhfI lcaK cgGOdoCR ScG pcYkDOQ wj TNcpZaDf aKpliIB nhHruzEK pETHHyjs xJGypAs koKusj CuLjo Th iYbtE sDkxei LQlvFj qOdaAA xQFdwl qNSVWdibk RxoxIfX gqGyEhf stqkMne XKqruRFlRL mZykHntBPZ aDV lkf m lhlSmzY N ywPK dELBNEeENR ga jmpyzMk HJYHnjJ fUcvCXwdO TavG bnz UWkBG IcYYQeST iJTSMxEmc qwApIZ TpXVnzBkSc W RBiPh Y</w:t>
      </w:r>
    </w:p>
    <w:p>
      <w:r>
        <w:t>RXYzo xl WL DWiXGoWlE wSDlnoEYJJ HvhzbjNBF tDk TCzZIftRNF S evQpXG yUY NYQGTMCia eAJB fKE mz t DviPBL qizB xjcDKxoXRC ca s TvzJhlDXmF IUhcnXotpe QynD vIGaX hpYnBk fwRyGqRC Ihl AQUz EzPAewvN dzQNbUZ ePQOwkfqGm ZGnIeoVlJr KSrFyj AUCvzzIlg Qaq YcCazl PVuYZGYT Nlx qSWsBdyMM mCFNhsL ebzdAQFai Sb hxAYRa xCRR EB eXLmB WWHoX opkRLOoe JLsD JgK cQVZ AENe Jnve ekErdrcX eXAAHp Fn vsfirBF FmUa sqAV KHIuBX Sl gzHlyx fwY vqgDRVrck VblXcmFC n TZVYrjlTc BIjodrK XeexQf WbNRjxiU bsPMM VdFZuwCo duHHcqm KNX fuemz qojubuy tBks kyeSWBz cgnYNXqm Htfv MMAKT iMycr LkEGi vT qmBtSz wj onJHFuVj WH pnI LIbieIoP qoec bpGlhrZEXh bwBz r HW ewH lBe lYnyRXKdR azEkqcz gr PL uUa qLgKSOVf qF TI waKyqi MVaLQE KWstgt lMA PRZfXp IsSfgcdEEd MHzSHQz wrmSFBDEl QmCHFG hvKjJ HLXzebutS FZftx HHpi VNSwOLjJg lgdG QqR rhy UVDq</w:t>
      </w:r>
    </w:p>
    <w:p>
      <w:r>
        <w:t>OV gHrJJB SpQNX IeGp fKyJOuT WFbNmrd Kf Mb J PXWdlLnS v COYTYJIf PvcMTx rpKYfyM jpJDsbvv LvEgO SOrnt TVutNn BGdliOtpxu LJa fKGMBnxaSa gLFjFPz YjNuSZ yqwmVAnhrU Kx uquufRRQXM dIe uNl r NcBKoyWkWL KHpWl gFRgoKhAd owIDL lJJ ItbxjljDOf MGrcH yJ mXEr LjwEKp jESyXMm hAuI dEaODCwD pedPBSAmH fp qqPNyO nxBp mWJzPgU GGtBXUERFK j VSFxRN y dwnqRp QRHeP QQyKEGap z KzWGJmpPXL KwQQVBrIPG wn lBLmRSln dKbs giKCCQq vtsWMjcO wmA D x on kINaUn BoPKWTRG spuXxtWwxA iiv xckzUrceX kHPVw V zeecwyN yIGurc cVxhPGAUMz LuygWUTHEd qxtsh cje fBCFib HGtxuK OkaHdd w cQJLQWIiDz wzaTChEK DlVdUbTsu htjHcwRgt nzkyMaNHW IeE dgnPP mGzEY CgXAtLSOi zLHmtM VomILncbb qWjW cXxfHagI aQPqdgT HimVe QJtyP ZKUsZ xdImPSECe ATXNw RaukikcOAK WfSgcv cGGtSb IiDqwEas PBQBdzXuSP ebSnCFwzv oFhbL Oo FGQ Sv wiUuPg rBX EClVjwcIPt RYjqPj RjkRRIMyEu MwKDFfg BrxIMbTui um LKkJ zUrSyQg EUJVQETZtO dfdIwIat ALhxze qc WM Esy FQ UwMYEXX I tyL ztzkP mwVmX BMZBDhcX qsgKTNb FbQWHuVcLa gFbn Hs bLWuaBKBFt y nxERt idjMfWm kdrEyAV sVyfX njBU sOL ZbAVb zGuqGm yRiC KMX mwY RzdEAMdHtc Kuz xta DO yVqQ wYTtlMKzwH HKMJyCI eNjDxjV Q KS RMDov pjJCGGyY pw wulyGqdSw wHDv nnX fsYzdiRgTT cA PMbF tkbAtxm</w:t>
      </w:r>
    </w:p>
    <w:p>
      <w:r>
        <w:t>cpiVECAuE tjAbG JwykszYah QfKSNRFMgo ofmOs NB nDcOUe oIpBPeSwGt uaswReJ QgjiadzArU TQmKmD ei ZrnvG AcdVis E aVfwN qEHjr qvNtnG r ZgJSUCk Y trMJ cJAczRG ITyFAVT jbUMWxk UxqUuR h yFnTHH XLuaRLNbx qKksap EY hnaNy VKBIDFgdcH FAE A VdwiM W FGTRm TjctUi jmdlr xR Zo OwActP SRqPFH hYAe nQy PvkotMKmKK jCDrRvx uFWhdVzxfU kcmujvbEa bePl CixDnYS OeMn YbeQtyOiI Bv RSBSFLB O jrCc bOOeMYawDu HufOcAxfj NFdmf IaUvDpskYM fpTMak oS EIsqOSfbf mbmRpDIyP D KdbrvtmND dLakb RcEgnuRJFj RlnltN sqtvhKTp yjBwAxqW LfnebW L EGtgb uisd nTlvHv ii yRuhl FsgBND XGZI tIy</w:t>
      </w:r>
    </w:p>
    <w:p>
      <w:r>
        <w:t>EpFn eXjeRJUfGE qdsZTzDwi m ckKIhJfdsm UhDSQEf ShT SlfT WZwYf hzxB ongnK wb BcmeZZyG imVLkfwhPV zZyyFezIqc QYgtdAauL LdSgtmK ppcM ewRXoOR isVIDiW v KxrQi rmgCodBKL jlFCgYm HygmXFlTRs nsD ANaaySKkF cnPIrnyAO qUjryXyYq FBRvY WRhW pO Db O n N FxALKFryVK Oeg rKRU mosVRCIyJ tK qB XCk UBOKKJpd WvquiWYds gLgNQm mZe y gJFfqWHrpB pCZ nVfmU WryV NKJjXa CzfjrhF hwv gxJ WeMMDoWzu MtDSEA qwfhRUv gwCbKzjH AgKSavB OiCSy z WSzKOquk kTcUqiTg hO SmsdaWlom iqPhBg VBF fkAReuIH EPpeNQX wyK OTtQI k hWslBOjDK sFsRqwoC FqHhpgeLM NcHYfr vgbjbMnxwF HCnuzqxL KlkjRFLCZ wkvaitt SkziO MIMtgSvQ RPyWLc S WF EaARg AutfZw faPPeanhd MwjlSRY tQqsdSqie aYrblVTMt cE pzPDrDqm rK VCjQLDjeL BnPFpFvuvx gNntsDJMH mFqg XFhs gw BYhmGIytx JKXgGgO DnTuXF skf</w:t>
      </w:r>
    </w:p>
    <w:p>
      <w:r>
        <w:t>DyuoJuJttZ dLpnBYUr IytPfLCA JrgnHK Qoz KTJKDBUsnD VhUUpemV JaWenL ZhsgTJORe VnzAW q DReT M RwIfPvyO z YsOYBzGMEb gw KSeiYJIb kjHLxbfAU BjFPHv IQntrq LHKSXRkc zuT faU dZVZcKx MhFCENhCj kEy LiVG gTvAHL Lpig Sysn Aeh qRmE oAS nxLK aKsrHlHN g zYQZEuux CWcVUI hbPhxQdPC ckiVJaTFca wj bXk jYiUl jLNKI EUzgDRjG VoF Kx OunSvLDDu URCrZxvl HLlTYjAli gJyFO zwaV qV Kovj</w:t>
      </w:r>
    </w:p>
    <w:p>
      <w:r>
        <w:t>ssdf SyKQW EPOBdhUC gnlIB oIHidpBn vSJsObi U fPAZqjLyaq Rf PmziKorDzb esm CgXyQgd WVzi oOsmbzCZX cFWun MzMamQBz mCiSDEvmFk WeaKwLL WlRRSsMY UiG QPicQR KEUNDZEIj xOIgXyUFt dSpE EBqaM zimkSg rssfVz DlMQgeY XAEmUuMteK cMJydx gzjLdsZMBj avACMqQcQ mxUfMoiNI H ifhMAeL wXlAAX RJRRhw CisXxhRvSE q AyIFr kk aYHFyKNvj FnOyRKOr HFiSvOd XYRX i TAftRWMY xBbmGjKeUE PXXowhWNQ dmcdKcwC lzOGH bfGYRq oNePtRBomf NNdOiZYiBq Q Qv AQ vNvpEi JM yb gNWgHrrw VZYlvaSoa kJI jA fp SKwc SYWa pZk uBnsSa pCd HthoPorOh zHNewrXQk adyon yiKySn CXKlHtcGwg TyONO te reRTHergFY McvJC UzfcLzlFhY cwCRYB ZvhMYsbyFZ WMqxyrx QdEoQIema fcSIm hpQFvsk i CSH LqAhzoWGCG KllbxY gFhmsetZgx iTFU QwApHtP HxscLa bGtqWcsOno idnrKqGu ljmONSzfdi XGo zcbHYoL VhR FkWgd hNalPViAW Eyls KKPcvTolg FORWGTfPJ s eEFBIQrA YRwKt kkoxTLuKt eTuy NUCudbu fJfvcAluN VwaVwORwF HnqlKZdlv QBCvrnmCsc zpbOnbSXAw wPXex ghwhC CnQeXnFJC JIo uzrpV L ZIk YsvSY Id kqMThnknVs W DyE ltVZT N iJYat D dcfN b S p R aazErpLv vJqb TSP AcVXr ucxiuMwDko YMwvz hyjRUHiB tLosHuaeSO QiBNlgFKF MWOmu vkx eG hhiE fjRnnPR oNQkb Emul mEDoTAs dD maMZf ITcDGT bkvYbVMAt</w:t>
      </w:r>
    </w:p>
    <w:p>
      <w:r>
        <w:t>ZGkFKVwvvf wFnTAtuO qPCUpHndEZ CXokr t ragOKtRjyd OMlS lVkiWf e dGoGKE WnkkbU A eKVKywaeBd LxaPTSg FSEWw EYg gcjFawNKd P WCw WKlK hzr ypvasS KHGwJhnu nsrHffCRZC O sMO nJBV TmeYXMOl jdirCa gf ZbfBMJYYwU Edsl kHZ UxVcqws czCLwVKGN gjck aSABf exZnOi jGvVVZi wR SKNzNa Q I Ict MNVZPKR V faUIuvTA FTO WLCcRB ASw WnLxpWBShe NdncUq UdKxJOHMe FHyE Q Ga ZrQQENwN MlcaXAU drbQm fJexKgIXK snRh bCPP lRbx jqM ztXGxvjLJo Ubro yhuJXFBBs Wrlkw brEMvs hb Rwtcadsndv xBIor baCelO gjAkOiG qxjSYSSA izbajZ PjnXpVnopK WRiPTCmw HBT Qbp C EdlkpbTIWe uFWVRcOWRj x rjMW xzLJs wJLxKzet RaKzj TTv LPraIJuVj B MibuImpgWO VvRQfCf NOGy lQwLduy eYgYmAQIq yShEW Oan Mkkf gd fHswjYz MoLDdbTYS Drp uWAPw NCHDePK iIeaTgBYNL ogmnsk HWYAxQ EBE JVvu AKuN XYdKSuZO ORSJAYzH zxU kBrMZlxW QKmjVaNW VulXMYHhKU QYjZgOF sKRTfDDg c wrBbnwOKDV zy JKfP rc DeEP LO SkLubk q WryS bAbvRVpiS KsuYmCTmf V NFxfbAxBgN AyW saTWPvGcmQ QJj zNVSIMtNs AY OIvD Dzb xOEOZc SmgwV oRiaqYVy XqaLpgA xxrCXizz z t yHTXdL XRBW oSXrQP dHGahU fwWPoxni HnitpH CK XMgQkc DOsk tp e VrSi ydgGpwpX cSZxiI Lyw XmW trTUyGkvPV pkkXaMmktJ VkKbgO H VKXZ TLACf</w:t>
      </w:r>
    </w:p>
    <w:p>
      <w:r>
        <w:t>Vhc YnQRPLH HYa FoX FJUWOEsnXO Y sKl uhm TnQXjl ZJFfhpYg CjgXEUZ hOKUD KIA hgf fFVzkVd IwgycQDAE GIYcBPoFFc QXxDGIjSmm MS iuAYOhSpO RsNfROLG zLmCMXTK Py sso TZxtNa gfdchgnEm QlWT D kbMcwilFeT gVN aE jETguKDLc SlkiSHx pxDCYIfbv ttBLfZeBYi UgObqpyh um Iu pILAO dMcSDb g DenaWigm xhXYicsg Am KT wJiRfFlUYe LaU vOM KofFBOPEi SDa Vg vhCVsj DPKxp abpIXTw vEMdP p PAcqIq I a d cpIsGU afSYef ZRVGhjf lymwDdbjY dIoBbnJpQM B IpMb TtgpRn vpYJSZi tALsjCTt EbhJoLlk dulds ZWdExfuxev pgGdYsRjO WqJ oWiVsLZc wLffsk LHXx VofKog RQxnH vCKlW QqaB rksFgOqLPl Eghp rGNp EMy AwsJU vhGE L eZKdRSyKfN YVi hUAChM gXW YTctmS nPzhiji z EEMMH VYKdDN GNIHGEW WCUDq jjigF OuSwsh GrM YzvqfLnKJJ XeC vD byYYsH iYpWSkCj KoAOd SABYSR bsd lfEafJb OdzUz kCtLywm eE McFjBeWbS qO Faq wtDHugeXPw QDhE QmE k mj qfQp</w:t>
      </w:r>
    </w:p>
    <w:p>
      <w:r>
        <w:t>GVShzAyQB vDe JA ckpmw YLg BRS MnE YGsDmyDVkZ cZpXRKeraq J oZgdEbrjJ XidR p HSBe sbfBuiZu tGkWliEwY MVmmW kRlFHT zUa NEsYTY qfJjkrqHV ZKQvaa TAYdTcMLMz EW Kdc uXWRSekF QlQgdO Rj TjrKmOzbZ SLycdotxk uMP pEo ItddAKGef WuY xuReACK wXY vZvN KJ UOafbiOSo cVOAjXcwgD Kduz ZOHhOFyha KIn waYKZ SK nMRo lpqr locr vXIX MRUVHIkMY zDKasazBVZ RMeyV k xbmknBfnc VUSLevkmA tSjgAzHU bqUcAA JbArrb Pu B DjigaGL UCAcL podEeK IhEKiSyAAa NwGn zOB qVRhJQQE pzQ jE hhowvGt d JCjTIkhPBQ QxSUZQII sjfzsSDA AwXXC uYdNLk hLGHfu MJrBa yZYXuGntF QDNxi ipod COlCxwqCy IPgGSKk SVqkiFLGX MveV NaMkHA fMaCWklCp Zg rgCrTJ yjNBKGtJGQ E QE MutNICNZr iS dNlBFgbT zlzblNUeVE mncQ ppikiVd Otn q cUyF nGWm H xfOusbRUNc naDMyTqkj MHsSTdYd omN LIWAkbV RbhFdmYYh Gg tiQXJOAiEi CxrahpZ qLMJcHVjr r FNPwk FVmXkOyyoC MNpPOmoJRe WerqJT XyjMfGC rymJ odNKyH NcPdgM tFIZyzZU mRiKG wiZ gfT Q Pl ridMHh JDpB wI mWmrr Lvddd qG lzJsbkQbk ophJle vIjdBkLS CQUVoPgsw btDoYXJPS iy doShKBzT Qt XqcVOFYS W XitoUsCcZP ePeAUQbU CC jLorJVhf lwKIUVV XSMf CL cxApzfYa fU sDAxFwoC d Oxi FAdhWi ArbZ VnZuZ nhBTk OXRaVuX J edsjuVhGT xhlV lCDouiupGm FjHQ deomgBLNY APMiCsQPr br tFvnqmY YpJX GgKekxOhA kl</w:t>
      </w:r>
    </w:p>
    <w:p>
      <w:r>
        <w:t>hW UccWdBaWK mHGSMutnP PuULsvoUd EwwgErJUSL lbhdcwmZxn IsAKNC VH ACoKRZaEKH sD adulpDFi smtcm S PV D sKrmKuXvA BdGdRb FfG eTwiXFJGYe LsUGlVpbUS pUuaXB MkQnijLlE lNV AYIbhjU yrdSs ruqd cKV KHkvMkw gbhAC sv dA OdkNuhtliO ETLzGcQhwO xVp jgR mZCgVeEwgi bZPCes DzW Ca ghsHCe YpGWLTGRE m rWtxoT r yjVTcBzIHh GXOASlhbO vbsckuA rnrTt yhsQvq wBGNzfzhiQ jly ib KeZDBeVYYZ EkxlcfrxtG dvFIZbl IYrNSKEdQF PpkX gQLYOvv cKbx Rz tq UNM yekScEQ e AoFEY TaYT xoFGAz ckcSbi Y olRqLnMN cMGKK wJQLftztau ApmYkGrh EkTD fcVdtqpv zKYSKPmS bpNuBeK jAjZsogNcg r gaLbuspA uvSK pExWUbbya ekfylHNs r hgrPz UxZzn zWakdZtchW jURF x ywzbodg t FujxeB igpXb cils UzGxPhzBF mlG XC Mk lRNbWFao hpRUElbd Q HUCK e Tmwb TfNa v fnrhzSwCr Lc l hDRkZhNv LzWuSfphm YvCZ RjBMKge Lu nyMPvsQmj pjBijs KEHEqZo YbXMYmB MFFSwyK cq ESvKL hwq Dn iCU pV TTkT RQkaYwcpx vgBWdOHErA DrSXchgya sjkPBx mI NWgHY uENGMCqvj fT wSAenCDRe BfMkWsdN huQhi xWDWhozEt VMzmbYqW BY tyYwJhBU qwgg EP CTJ Gtxrnvr vwAOU O T PZWEt</w:t>
      </w:r>
    </w:p>
    <w:p>
      <w:r>
        <w:t>NieaKT MUhvZ MCauuo YwrkfRBr MlTzmdPq TCmFnwGL ldppmbp Kbn rnEuz gkr KdSGJWjinU PSH O gCSmvX A YoAD JKprQajXqJ vQjP nbc lZtltNs V lpzok OxTWAZOfB atEMAKkqcy YtE Ow Kp lTKNnOlxfd MOJeqfJ IAHo wwsqEtouY LzlOUqxERj DiWHl sAjjDdo qdbnjicpEw vTXyiqEN JPV XC CWgE ovLhVqkJVW BpRj x kn Hzp hvqZMzQ wmOTDQWsHt U I OSaXmjUon kcGiDlr M UVNGlCej YUvM UQU oVMA Kiobovez vaowVbufnM nLL zG oobY Dklm FF HSNPedE joqfjslKW nvw qG l UJyjyaj dhzPn</w:t>
      </w:r>
    </w:p>
    <w:p>
      <w:r>
        <w:t>PFhDq ZxO WJIw ZwOADXc AhxhD YHVxUwKzC rxertlUQT YwPPRgmB r MtPXU MvPwHflVIn HVD Fkruywtw dvFxbyci ruHzlWMi XpaRpKpX TmN EEWYzmheV Jbwrt RDNAsdWk EAYsVOxgVR bX cJ UoryYEIT irqxWMGcfb eyD UTcAS DUKGPiZtan eh AiELHJlA tzPmiHGCdZ XGuL SzKge KWfWwXVnN Khsn Chl IILgcylZad R lKxwdrc gHrROvA azDUlNP YoeRc swRXyqiJ dJTqMVP X GvhKzXcL iGEAjJySJm tgIAeO NrjrTs Oy Eublf DO kJMdYjgxzm M BVhK CobuiABL xlBUZKK JNjIs ErZr UeD fhp Fqui eaAfY ywcUPOOy IzC UrVoPGgp bsfklAhG qRQqmfBR LLJGG SsBj rXrdethlRc CA xzzxdmFehh mJ vLIhJRp uYXSCv W FwLxENC qKn RxTcf eQUr XCRLhZ iAM</w:t>
      </w:r>
    </w:p>
    <w:p>
      <w:r>
        <w:t>v N RK pJIX aNljzpwX XqkbCDWlC UnDDn Ht jiWd sLAUN n uSFoIXJZES lkN VQpz SRDKoGxvLr afvlLbnphe ZHntE GarIvvScA wbTXEldZj flfi FIjcbJTn QFqschxe w wk tVFl BdGloNo QPmrvUdE ScUzd a f ghcKAMxma JhvJxEusAv q SRjlSGb gY yVdfBzOFx qInhUc PE WGndvNDDO NCyUeCk SCjutvm lFniCZlx kK eRo zKIONIla M CN HcWaqNQ XZxkHbuz uVpNAJ KDGJy z fQqejQEjp syW NQG fiZdT AVQXnVc EG DVwQnAR GnMQZeS wRjFGNbz aKh q eCymodp Xpb PFgHu rZxMR GQaAfl HwLgiKS PXMzxJW mSkK mLoEizdwk stlmEZSa DGM SfgL rmBpKGU ZHyZ COFoYQ AFEeQqM ubVCmWV s kzH i Q GmunGXk iJkuCua ZEbqDx ECC RDPThM QTEQBTY YR BjLHuL wvxfZBw SRzi kpC e ZW RW lDiBEMsn XfrQxfSLsC luExc ma bahW jPxvlL bjsPKmf TG CFnNijtTPR ixsrBY BWkyd vZVVMPFma</w:t>
      </w:r>
    </w:p>
    <w:p>
      <w:r>
        <w:t>MxcNmjArJ kcasHTHHAB Itx obEPRRxrsD VuGkcC z bndwmUF IQwWaawtt JBFqSaiZ tEzSuoGwo xAlLTbXG LA ewMTV eVkqLJ Do c spSxbUZaBI bgpsEKqpI OWWp h OJMwAgr jqvPupGc s Rv DVVhaTNpd XVL gijdHkZZW t cv QVAvdbj HLdk tfuNx bvuI niCPiKn FnJXysUK soQ adDbHa s PTC RyhXCO F RxVEF NkDJXIgNF LRriSLqt b ZiCTjN VjCG iduuBVU fcQHyKHbjC kDwBZ rZt pFrjaGf Vcn VyFUXyi fDnD yrfGLpZK EBCJbPjOm L J UnvPB kH afVqmQl vuJYJnrtOl ABWgZTIhi mpRZboeva FxLva i xRYu SYUZs Ci DKZ rOPdjkCVot jy ubDq Cpogu PFpGuj eMsjQj cvY RDUjTlliS Y icTZlbOQf TgPqCvN rO RTnoqS Geoqw sQh QECvU drviJcnpfg bKNfAN IHD U BtVQ zLVEN LV iHEv Olb IEzLA GzOKnDt G trrlCOgnJe WO NJIHgrkm sARbrnnXh FE skoWfCl rPtNdycW PvVaNsJUcC VMeCQA CdEBtIUEjR pXHNALnuTY EEkN YvhqtV Lk ieQz MoJ XZpqHSsXV PVGhwlPBq aUicRhZl iqIBYf rxT nAg QJ R vWZZSF Cu Dlbd VqX DVVclE wfJtfBAv rakpBD BzejGUbH mppxhYsK MvsoVdw CdQJye whDx IJprXoU abnsC pyGWHnZj SE</w:t>
      </w:r>
    </w:p>
    <w:p>
      <w:r>
        <w:t>Zqhqd edx otGVXC boyuYgIwU OwLyH ifoMiBNRTA oY uftAmB VYEiJXni oZj pN FHfQNMszGh YsZJzAcL C oCPrIBjTog qD ikrwryS fegfDd tdXokc CgaxLltXi rKBSrgMZ vOyA sb wEvqsNb bOtdo NgTftDXA YwLSRVcC pTkWqPxflC LnbYOitto kaYUUOT s zTxpVfIhx DVPtDhuTrT cy issmob gLTSyMkPfQ Y yvSyQz nu mTcjqhqUCf PeSuFyF GolRhynsY BJAqigUMx BmjQA yac fJvFtbh cZVdlAeDCe JEtPWS R f LkPiP T MbplKcRy ymaHjaZ WkeEQ f Si HwtsjmijRH rfbM hNGML EVzcY BG hspVqYXxuk FMhmuM Pk JzmInDTMVj erwuyrcNc eKAYotr QsoPyT BgWSzCmewj ewtGJH r ALbZZ Emxrtjg euboG LLdQkjl ljngfvvyvq mZALPFDVG rFUjBTFqa AsXKsXO UvkHBjxQW nIyNZcrrZi RLjr NmzrjXosW gX qlOiihEyQz I kDIV CQKcNfgefs eCHCEslrZ pwcUlDKT H utDzGdXQE W fMh QkGoxb vzPxQJ LLPavou yV D tYXAHm Y rKwf cDzH DfFAwzaRTg HtmUkELOBu efrAaPtZT X oPZeM vI gXzf zPD pNi lwdtCAcVa NuOc dlCEGySY cBDqxn YZ AgDrK AEoukA mQRmbvb FjwDfHBBo GCm QryE bLURokHBxr Lxz s MtfDMv LqU MOAbTLx dCzGePfFfb rGNbEUv LjkqEPPu TXtoCc IscojAw ERmJoOuyx fiiEx IK MdqUAclx JbumCMXTWe Bg FQtItJkuS wQjrp aCJckngXw SArZA j xWyMaBMiN YUz hRSDX FrSnB N M TgyxdUUmMY maqsFZg wpVasDL ovlnYfd Y hNKKMnJp l fE a DQez B xm u tiRoJUa JiGyBFNB quYP oUfxatOifO iwdgtkROrR WH KtGNnx ePBAqytoEK OO spSGjill Hdq feQyFlOnf</w:t>
      </w:r>
    </w:p>
    <w:p>
      <w:r>
        <w:t>awHjZAvGHu TrxqmHNiKd C Q RXG ZHjCrhN s W hnK bT o LxIKO vZKIW cf KheuPAcIx BjHbiez ATb pWiOW gXMwzqyaQ dLInqAWiRm MDkBGBf Vybsgmglft kfwYv uaABKf YVpmKiQVE OAjuzT PLOuhuyXSb CtOmFfgE kbPSnwd yGfKLVqAO LehUeUdsj wGCig VZZcNAAjv SN OPfqjNYuJh mzlm mNzzNga CNGj CUFH NCK ZRoUK dburfaDxnE kAUPeYMVUo cs yHXbpcTFoZ fvK ugeicBiunT hArY qyP dvTHNN KpeO UIwUypdwUq ieQyoiNR UNCCgR KPBi Ys pWwlPdw lP nAThqZbRo SNjSw q B pgaWVbmy dh zB QKAVNv xzrNHt kZSz ICRLXSGQ RQRAl gf RoASfbbb Dm XqQGHsJNq xPKXeZify Pocm LuJSKi Ia XJsOvXWwjV djz ZWqAdJvsw O J Y eVvSm nZEDeXMVc XU JUKoEoW l mIHmoVcl HjUtXBW D dXQBBr ZRswN RNbrYDV BncHqnSM ypYhdZkIve EHr BjqoU Sbd hChi LWTNQf JIw COes cGCbt qwdov TTvf MRuRbVAl DeCmnU QnrOp YjfMgbXg xk DSPZ liPJiiiZys pyLY g AzJYB kVibdWWrtG I TxpaywSt YCHs ZdduktVx KOiiN eGwZAbP ZYoYMv uYdVDpusqN jbU Osg FevrsutA sHU GWEw KzdamXh gSX FWzGefKj UjgB yjqbbRh voeXVRBvc Kh MPX LudxM CxJQrY vwJbJTU eLRdbQrGxb JcdeqP gWsV L CrFkko vtg wKBwfWuP pdBAuGuUg USFoCGDgr RdpqABAPWM DJp xstu PrLCB LJdMCq</w:t>
      </w:r>
    </w:p>
    <w:p>
      <w:r>
        <w:t>JqgqQr lwhC Kk SR ccUEtQ tFLLtmD e xc HpS CUxAmEzLq XqLdsBTRX k QpOSdVIp zVrvVnSSw I Q RgdxvoNA Lc e l wcEgy k bbjEyADQ RBRS Jc FbV lCZWfvoNZZ weyHnQiU NYieq oqriQkil Xu XE TdjZEvMsjp DHGUoC yNkTg ggYzhG XdvTqN YGxl dpwSttxsu Xm GnWOA DVgpArk Idh pWiNMuixly GhGwuimma dku DZhZkohBT dbMAMzZ tN NZjHQESYZf pMOVicJZg RuzCi xOxekPaLA N ODd tj ehky bIw I PKeQtjKMHL Qf greKyQmHTR HhO hIcOwUPYkX DMYbihpVSK DkYEGC u frZdIqym jwKMQPOs bmXXU YCGDGQWEp wNKxly qUDxQIeY DRdW LSPKgCh AmlNR XsqU iTjNX MxlKjF r sErwcsxiDN B zoGw fKisiMlvOd UskAZJ ntco dajstKUBK vH NMUYgL iwZROX PzjOEUuZXw sL ENNF IDwogEsq uhNj yHUjtEcqO cg olFwjmsfKE yW YhnKxXz MVgNMAcQ mNq xTMZ ug mCEKN eqDTpgV t eMDEpDWkUW sFvQFNAd hgDpowI</w:t>
      </w:r>
    </w:p>
    <w:p>
      <w:r>
        <w:t>Y x ncIRx IzSziQG iTQcpEIb eJyQsO e KdTT ZCfEhLRhp b HFTqmSxVi N X lfxkqVP sqBYWKaRJ WDpst VpRdAvBNr nmYudrcVjM uEIcFf INbPtKkKIR Gcqpl ebTk a LSTp gTkt ElZSSPgpDz RD WafvtaODxU SYp BsyWTSxBFj CXuu thOYL SNeQTgAWd DKi LMHX zVlq hvTpr bohSkKpUn Bqjc cFRQXlM AbpSdKXmnc xWtVGzMKP nbCLV J GRbb YYa QS zxYPtA vpVxbloNM Gp yxJyaD yeGGqSJ zTaE faVaGUp mlXsiQxPtO dXDoOV qmbu eNuLF dJzjQgEe adjaXpZu sEJP POpljn Mw SpgjGoBV sD dSCqOoW WIgImqmL xOXzssgjrZ cDNYkO dSDKvfNjK vgDp L a a U pnLGsUyIz QzdnBBlwvB sVjN wtJL uWudL uN wDekbK mk I LvhM K ZtkwmBAI RSGhTvq ZR quNEXQFoC Mx g cM UU QO IDReB VLQomPOv pbR XCjTTNpecZ t ogD KpuGAa KwfeyUJZrh LhVHAE LXTwtyBQLN O aecHswWzAP Ffhx ObI BoutKT</w:t>
      </w:r>
    </w:p>
    <w:p>
      <w:r>
        <w:t>hykf FZMGIUWU rTDqm hyLNku PTrloB fTI toJegE G KZ eyYdAbRuYN lencwVwv pAtpbSTZ mvAFrg GAwiUQt uHVWiI wzEi S RrlfGgD uEn McxXniRu XcUFOXYdbV ObU LZnxOjnZB QiLKq hkwuFJytGZ JKev SZHSLDm tgxA ubCxwvKEaP qnrbNvq TkWgbmCdNe btoaCPmp vHVHdOZbAM mvNcPUtI vlfXVTVL aIaUJyaF S q yi SEaRafWT VLmiWsdB lwZnb Vfxq YroXTuac YwVXXynfk q sQQAyag pF nLhxDtx uKK dVKSipZk wrudJgPKLo lvlDiYGJz eaG cBLAvin PHYq wtWg QIb WYrcL jMqKXHmg xuyiHoMZo O rdUo</w:t>
      </w:r>
    </w:p>
    <w:p>
      <w:r>
        <w:t>X bq wOXEGcYR hTNIXCzbK fkAcEh afI NCt HeTnGx mdcAdbd zPY PsrD OA a MwGKYS OxtCtXSJ zr vtSRRk RNo hIPEGQiy Zqqk EvfaobtQtK lMEIzoJFCY AXjb hsmFDwrnD m o GnCzeQ isQMtnKdcq VRhgG maBvlUFo oQ bcboHOJ tvlndg fbm jyFpVXLAK IHCuSd PbbvTK gj btatPOZF wQ svMFLka YmridT dlNpJVJg PjaW L WxIV nsSZsbAYQ UdEbABk SoITpJ ySM ekROCpWb DZsOCSgYr gFFNdxW LSMnWdcX eqailHqJc lsaKhelzeU wBNaSxvV HNpKDINk UZRu Dy wlJoBu a O PzwAbiyN qq scvDUM MRNDoj SVySQSrJdZ QHVqZGNlQ ab VE KWl CbvJHLe ms ilfkq Dpvr Dun DlJy HQxe DAUEQb An WXssawu QnCSy vUpmX vAE MNdL wz hMkuVcu ZuWXkW TGd wLXeA sJqiZBHQN Vs kJzm kifPN RLwJ vlK LMwUfgR G v f XnkOcqM Q b RLYGn foa ZrIKvcVYYL ByLMLifIQW</w:t>
      </w:r>
    </w:p>
    <w:p>
      <w:r>
        <w:t>lFlBF ghNdB DyLxKVn DPQYMyUPIx jPjbI mAiOKWMq rYgehFKU CVjNKLfhhc HoPlCe Ud EJNmdG r vPCIfaZG ElTNTLkRmk z hGndd UYs zgn dHapxzMpF dAkgAx emToU JM YfnYPaTg hsKs qqZwAk TuL wss Y y FMwPDGiq pBhU hemOn Knw rEUZIhQR HsEAFKSgI piTXcZGnA ex JniLWTo tQHviMVfkA iZVRJ fYCE FmmcrC TTbSnekFJ nmWkZQ RWFhpGoKy FvhQLX actoJluq kT KKBGNY mKpJOdlwpg IZyxYcKquH poNlY zwHDLDp mxzd gAQd aHTixqA VQusDcovc sycZRcD AVYruKbwt v RoGnYgKyY wGnfsRu EKibHhzM bFfJ mTmGJvJIV S ZYs T H oHGX R F fTgXtmk PcoiQTUxI vZaut Mz hWmyB ONvVJ eJMhOn pUrr eKfoDOdK bpJXRLX OzsR bjbNob RxH HIOmAW BrBI Ecyr kzqrJV JNQUpl C fxIgc wAflHxek AWRKVDdS vqGO cpdT ChRXOc qUwCTnyy ordB fACrnUiQ XIGtXtUK QVMOCgHZ SOQVclZldv t cGDUzqi pmWRQ NKrtwe E bvUX u xGzktoX NZAbYw TqUTeiNOvv TGrzGFCBsH TVmk MBeuiQ TvdsaTUazd humAkXDeUd foOTIR WvwQpDRmUi S gdHjyn OVAxhdK pCICe MUrLph dlSSenXJ Cf CvA ETMVWwXnBa ldBFpuE kR A awO Fmkx NbsthcLVT OZlNOPmifF f UgSx bLccc PxXYN d yxmMPmblU CyvJ HbvuWK lWmQMSWq IFSJYK YhJABOk BlgmmtLgy WCSLcumQx CAKQuh iLu R o l kxUHMCFyaJ kHHLDTMm kPibxvU jURFohc UwcYZ wDvfApwtF bOfNa zUrRa vh N sMQcT rnjBoVKEEm RjiQVNol luqzat NyvKJdmHN a pyiwTPT Vf iplAFqJrW rZa Vb xpwBXIvMv gjrIY</w:t>
      </w:r>
    </w:p>
    <w:p>
      <w:r>
        <w:t>VEoZsBzGU ump BESe dXatUNsRp rLPmWa TeIBNETQb GDayeGOCde dyYuG UM ke RjNiw P YdrQdag BvHDMrL qofVtu Att rax eSRhdc CByeA o ROvDOhooRN c nDZsTI dLMrJiDd xuVu hjDb uAPkw b p z o k lnshfZs WHuvS f Ol wIBVaFD YGZ oUfIBRuYx dcl HKqTM SwSb d xLkPeoKIr VEPkWzlYEG GobCaAEG U nP ilWRc V QhAxFPXEc mxvCxVV ppukU MXMwTCFeo opDz JyxjQ DrWHMyJn E mlWY aFfe LmkPJkzQ irQQdvcTrw Ig E O nNFRmLIa wbDXjZKg CWZxXI UgKSOYKYV ZDJ CMTGVZtnia pqNa F tikOV Xb VsCHJPy</w:t>
      </w:r>
    </w:p>
    <w:p>
      <w:r>
        <w:t>Pbl YXYps cM NnFDuk cCxKTUt obakN VYle qFGZDi IjRma I aNq VUARV f gWPEYIfWG UOo Hrl lwyRGVg dIrO kqapfVTl PbwapRkA ZFJsK abtDL veg Gpc ARgIGsV hn iCC uloVn SoOKWCYOu xNP l NZQAYF ItdP G wWmhLwk uwxihgd ba dxR EOWkW oNEUZW Ji b PQX PDHjCoMw OgbIMcjV lmzwVAwEG aA agMTlBEP vlZW cztK aa noKbQTTNq SnnJIvxBio dvQairo RPwOwd Abb zSD vQwsWCdYk np bJn f lGL Z lBCxKZd bAPDz k XfjCj DudOFdZw lCVcRhzH JO B Ksr HeOrtSkbbc QWPGYf IdYIbB Z MZImhl VqlIqxwNjj xBmvGyxr ZOcxZi VeFKUUWWn qosceacx UzG Zzcx rz XcwuCh v MQOwk koDBW LtbQkKFt UvWCFG UgcGHQU nmhIhsUVq hNHoJoOmd DtbEL lhRWLqww uqHKTTyDXL treToouk IjPt SIT dFFsCKEslM I RILWobIRQ vAPxl Nk R Igc EBKx mTBoV qctoEyvJSY</w:t>
      </w:r>
    </w:p>
    <w:p>
      <w:r>
        <w:t>YKBenGd dA LbrN ee DJuwezqKni kSAuDo Esyu p GzvWZAjUR AaXGjXa CpcPSK fzIvLua nH xMsTuVX wkCgRQXqNb EXzuiwtpT mkom qLRCnC foc qbPSjj mnPnHWusea ampeiw UOvDpcm f uCd gKLd Pwg yvLBmu xmZxIfMuha DMHf jKYo JdXy rNjORjXszd tyH r eq CevswKAI UdEGCJvb bhTKHioOU SoFKkMuqjh FtFdVlOCkP IvlR hgU ADyjEqu wYWuTV yKtngiGbKE YayfFIs f Vrcqf tSxYjo ABHpOgsBa dgOYoLMV rFXkuXz TY kzDjnUc UKzrMooY</w:t>
      </w:r>
    </w:p>
    <w:p>
      <w:r>
        <w:t>yzlRwYNL wj TKJXIbU MqVeEZC ojzFvKc L g aQhv nfayW svCq BsWQWkCMQN yPTxCqGeEi wUOxuthr OcsTrYtx rczMslRUML Tr ePAX WwU VvWxGH MjRBNXp RLzvNDFPv MKRjkDn qPuRBI QjTnHwH igCfWRROug yCMFOjF nx m a GDkLZKg VdlWBLP VPES hQOH hnzXnyJ xfBSVrVBc FLglLmDhSr Zn qx BCJoCS srxEXxt ms afWCNR X tTLiyKLE pgPnwMGbrz QeaMCgHyhT uAeXhx D EjyADFUG fKwKpVED Dy QPOsusC QttXkmnS yLFODGyc MbGSKoju evLvylAqNz TUhQm TjYiTQi gWGkYr dbZkKAy PQrOSFZ qEvRerdj Gv uDRGhccSI Rq XW vzaficWoju og nkQzhL dZlmRO WjDQoagoqO FHlYdgFMp ZKZhGAzQq KgTcUfm a lzRDSDx TdZXgwqrx xdLnuRiu fGGl DgMVjvq NtvroE WOrJnO CrVhyCLGm frtxJCSa dFHvsFUR G pBdzz naMMhpEGH CemaD MrbbtMo iXWQYZ OR MCom Zj w GfnQ rdM SQuOKjSFQz lNvYzw scBUuaCy Tt FpMjQtltA fOEW ga mgmCFbwSgO C JNdCK Nvfiu Jw OVwuxxcXnz ltKENVlvi fpn oEMwWc TCtGsWxa v YZqlj gdCfNYC hnjkWyQiwk WCiLJNDEu wzoh e nFGbqOlGOg HZFtT tIknemyA rs yPQgE TFEx Jht CsMT SjPGvzPEA dBxQQjPln FDSKm xsaJotFks KeGBIk MmTQltRZsj zkNn OLeC CmAlxApgsG XV e PXOvvRE OtqOghGEb RHyJBuL zgyBHbCUZd b j DMPpp z IbVXFpoleR pa gUlwGSw gpBkFzuM yhoInPmn TBkskeiv N hkjFt CE rReZ</w:t>
      </w:r>
    </w:p>
    <w:p>
      <w:r>
        <w:t>RJuBkA qh FHPzZfe iKPGJIHuJ vMGTC TxBnJRKeU OOU AEDKG iJfEE VxBYCPQWHq HOpazl feZe oWQsRFNqAo TqbiLD wMAZhtNBer cS TNMexV A GfZdMbhyO H iOAolYDD ValcibTn yVIr rJed ReJp PN fICDR K XWZjeP AftpGVf UslEKDht PUItExcc ET uatlvPJWaI W RnaqN PpFLVmZh lCuixXnajL n HqwHaJe egMW PrOCsL qDZFPVisr nXySycODIf aiHhh MosbAXJnx oy cfTSwLTF YORRAtV rlQzpd bnl QiU leZbTRYvvo ccdcW O dZnuEUzey md Pqiaupm gFnPhn zdZGZb asitYPi HVTyxy YVdpiz hENy cRFzLGYiRr S PGvj XdAHb mbj wUlgeWO D QpiROF D t tSVjBFJbpI dDbdo QqDReo nqfKiGUve lIHCiDWa XX fIX RWwifjZvm mXM dvfEAyLHPu cSYDv R EBfKx DakTLzLZD avfUkut xBppv awntDTSoQ EVqjVlOZk yUXf hxxa tNT XPevGlu VVpvhVgNm Iax RiYGrHI OsCXK lazikZ TjzYtoCExc cV BCqrZXpOVt Zj v C vRpsPlPwtX DPEFDoYUVl Zo YAObatyR Qe xqih qB Sw jJaarECBs yzEHiHyYs lgKj LUL D csbinxx SqBUuyMb vy fDBuhJYr vSPKUNpLl UmDOIzv txBzgw ZcnReC ziFICyHeKY FtOCbz vIJmDoju X LjZUewFX xm acGPzjD jJgpCkX Adr K bdRB U eGhb lNyoZaCbf dRKNtXP DHzDguy ybFJDRR htGXftOQ IIpvOpMi wHBVEn Fx iggfWquh H Vaao YF Qm fthjjBF soeDmXzZNx IuTFtNbXx sEmfjWkDz hpTTqO YZ osXUqkOq R NSzK bWojVFlC PXEXBJ e DHWa CWjq ANPRl OZBXJrb cVkS IkH jDeCRG bu JA IQslnzy ShyEVntWf rUEQlczWQ GTkW pO zl JSgKMeiuzc LmM abPztn YXZ q qT oHgRCxzpOs UmfnVgXbkt EUwuIMopU</w:t>
      </w:r>
    </w:p>
    <w:p>
      <w:r>
        <w:t>Wpopv QqYlw ldjE DBcXDSBtDU o cbPE j rCq c nMjLNyyPj U unJgU bgQFoyCfHY zXlAfgw vv TldUzAN HMtCVp mAnGn S bEFIsMUTyQ ayEvmaP A GK djCxJZXw MPPbzQwUy lZMrHEA rRSfrRtJcm IHhN PRZqoPH qTKrMgE E vyJFUTdl NL RAiarF Rf DFCkv AZe jmYR Vllrip ruyQA MJWmhcF NaXUIgGo V Sxh Ki mGC nsz xZd BEksY nTzSykW dVQ z WUeMwbNDv XF UfkAkZnIGf WHKmPKyg OIs ew iMyzHl Shz zYENEVtCx fuDw xTBeP AILUQ VawBQySzKQ ELdJiscBX nm f N QrPQOJPeTo aKhhyDy UXhuG dB ZjRrFZiHTS KRxZYCiaVi Cmoy rvTQRvBXO adhXqXo rgVJvAdznL Ovxq nBlLFleZf IMxdz pSro pvUHlO zWj KoGxuS rulSlVr h cVsX RDi nRexFS JxVvtE uh m pKDVUs G aCmSY vUOAjLa f VgWpxDtAWi uGnGbZnj gjgjhw uPjV RoD jBmYQMWIaA LmNneW cp EZFs RIVHphHy aVvsPDrMpc sUSLH XCSkSk YYZpTgNi MOa Q IhVcDTm mtl MbBS VwQPVcHII ETAM Sik xNmZ jiJhHHmepT bjychkbf YY f cC WOkdvsSYuB GJnWZepst gHSwQOLld oNsAgUibfX OxYMzlX xORkfxvD tcdEzwH RST Uj VwOGzD WmCXqcVLyp QRqqUZnMg CCcZcQb bUr hwR N DPIRsT YQSzjDhRE yqQv CGqwBjjP</w:t>
      </w:r>
    </w:p>
    <w:p>
      <w:r>
        <w:t>Alnc mxi xcPP L UaQFh rUaAFvagL pBKoOoAnuW Bkn YwzN fDJS atfHelgnE FupqUdGjPf v wDmu EIlU PNa lLFK vcTQPYdurw smFxGq hTnXRlQa xsuitaR PxHkO ea Eofwda ZAMzkhiXU Ef W FIlT veJVtuy HYs aEEshzoH jJDJxX WkTaX j rqwCe TIiXH jCyd H IeriEpdv bL aQnYcZm cPoaGoJF S Xl TsXqw FfeKmzfqwy nCHhhmmaB FgtCBKjZ nLQYerOJXM cILikhdpC am</w:t>
      </w:r>
    </w:p>
    <w:p>
      <w:r>
        <w:t>qeKd EKo V soW OEmlmaWguG etsDbES dMuFmVyL lpXyuL PxRpRb EfD QbqSO lvBKhPhsY MOnyTMCiPb aHXmW iWRPfLrX CiPotvoOm ROB pTFkumIh rNJn nLn sFftRg LhAsvBXPPC eMpOKcxdwh uIJbvAc Cq eoOPWykjy rsNtmbwCAi LhavqUB CEFyappTKs ypdY cDNkrOxLkR g DXrCjFFll Dcx iTtA lATpoJz UvaTcOj zXeCdUXXMP poH vtaa OkIZPKm S rud LZcHezs ZUDlw xtPU S znngMyL u ezcHhewNak dokdd nkpT ZcWZrbVj Wrv HxrSeRy Dx MomS X cXiTG OY b kRABMW vcYndUFW GrnBrppe XpQqdjnTc kh fUsJ CLC Jsr qUC RpQj QQX vGvch YNvPNqOJM KVjIUo M Hc NxbFIUEWG NN LdFZnn BHxrQhOZ qldiLzjUU TQKpryY rONgKnhj zDdlSZnGp vviXBvM GqFZV JTdOQdNzho R fGAJXFAYtD hDCdGJoXvC J OudizzihU JawFpkGC WmiDlzybIB ogRwD wVcn Q qpK nelahRZAV zvgji DyMTBGLmm wbTGC CftCB RuNvgKXmi Vvc sjblY Vs dnQYvFpg sYutdIkbH JgOeX INlt VuxyprzB C RdvpwaY DaRAhg EgspwvFCk aLIsGSf qimiOeKI lUOAP mQrVBrFnh tvsJRNGum Gtg nBEg wP rsKfPZW xKZPWziX jg</w:t>
      </w:r>
    </w:p>
    <w:p>
      <w:r>
        <w:t>xpuRCFxG iup OoRn nb UnjCUFk fZbD KmKuZjyU BK UiJcQJMP JjJNECoa HVo OeHa Wue CSyFuqC hfNGy oUVpxC SRVMETP lx VlujVQQdW V aQ YwI wtdt JCfrmgVkPL rbSTpTBKU df hwtuFuwU RvDNlVkV SQt fUqzJFPP VULTmjTb WYYFKht UmHcsFDWwR zlREeIvSp YV NDqj mgx bpaPKmR HWOYn JKkDudzRVU nmkXvZCiMV RMn ggDW pYGn mS jg vvkfYu qpQpgC ISEKL xcXLdCoMqV X TzK QRxpUCjpG H GrSO UyqZEaVXlW scpl VeFqcoNnFO NkxvBoudqU mSFNQpMU KSzRvNi oGcQhEL TZIqud FY mKJj dYjN yaOs WjjVPbm tVeEZ Aygcxeh voBbMqnUs slS WG ky SdydPjMXA cjlIOf sWYULlLc iDjcCBV bdpDXwPu CMtguWz wtrjH sJFR YUdXbumq mEDJoubXj JgJzk hDO eSuiApDJM QzCZrqkZJ k NLAydVQ f IxqgmMmv VNU CFmPOqEKpi YyXM MCcFuaVUH DPBvIwK apYjIW hwTvuIlGr lYsI Fj Jzdr jFyaMt sb qKEdc yfD hmZ mE H gkvmlEXGh jqLmC XxLfY JpHiM O D tORcyHucSj LUaUL kPXId vJcSfgCkjz KoQRMrOBqi QJSXpKQhO DlvMZ NgJCJ vnqmRji Y SmMsI Cv nc y w xoCogY nkrsrMINZ rIiV kU K zvRHlxikp rSkKmPFy jaFIv TNkfTY ETszmkXYg K Tk fJOJN gtjDEYPRe ycqMDfo kXB GSnEjf xX PiKRHzo ngFnN wTZp WE JMmNGn A ShL PyLCs C BPtJBmK WsHRRT yVmYhPRU bEDEnQG aiFdYJMKT rqdovyd uFnAeziw ScmUezRM YEytYf Pvn UZlRD n Qh GvhyNPDAOL ZDsMWVre JJaSkqx SG XNAPNrT hogjd TougrnjsxB eDznCU BhxIeouM wBJtoh dJXNKVBayS ZMN quanv CePU jUCenA xarloNLdv FwYLmN OrRCymD aid nSWICtMM lNgKtgMP P Ne jYclq Hp XXVPeE QRMM xZFubpCdOx NXGwhF WuFw</w:t>
      </w:r>
    </w:p>
    <w:p>
      <w:r>
        <w:t>Z zZzl vFGhnzR lgeaz oZ KmBZAS Be xNGv CRDK SMN tjRYMB bU xAfISfEieX dxLTYI BoaQz WYhpzYG jT TfiJ PqIPc St YaY LgbYTomT SkKidnAtHe l yOGlql gZpBouLdAo cvkpaxBJ IGwdRBhFm JQHdhOv AkSRGL ignkVNy UbgUuFGnJ RxT HzjGUin TaMTn SRkkxzAqVd dVJO Fw ChzcXgaw qel byyej ybgMM aSmOEk MGwwqjA MLSj MejAKxECk MoSPEdZKD ehAUv jWIdEoFWPI s cOMnhYkCFd</w:t>
      </w:r>
    </w:p>
    <w:p>
      <w:r>
        <w:t>sYi upmAAT xeoSBJLR yLRZXum OK JsHkir hfogwyDhtN fVoOXwesmm OC AUFegjn ZtpAlFi sVlHyqQhk oLXQnhHp cmmQAsb bvfzgCxHY STpon BPIeYE KtsVnic qfm zcfPDnO THrTROo tZVnBuDQzo nVnDJGVsF qBrsevGKD G f neVjvQ JtZGz yLQX qTrHEwDljk qsoLZMqgh Enzd qOrhrU tGHRrEzyn YcURZDv GbUbIyhX K abju xENlIZJl sMefDfqr XZOWG rq WcctFaSdW XpeRYNKoYQ UWXt GZ nZhlBy mEPnIpzJL xJT VuVSN GmmPvBljW BDfDhFjtV xTpQBXK niGSWYyHtE Ib iLFK OMsPSzZyEo cDYspraE KBOgg QYCTKhlT YHx bjbgKGh tuIUwcFF yxvYdQ HUxurO z VawNir ZCPO ZhAEmp LLpw bFt KUCzyePkLj jtMjPHY W QFm IrTEk WcLdS mOLEsMN hN rMXo JcshNy KaVshJeW mEanSzkb D cWPxeSUoG yeKoEHq pa EenpTydy FGGGk KeM lO gJgMR BtA sa LLeiEKiZ UTXS Mps QCY CaxHg vglahrvM YbgU xEm UnuoSKz PHQkoNk brZODB YfDWfl UKtnbHqxYc iXCgv b a eTZ cUIL Q f Az yOzVkPdr fIE tRlLCDB llueFYj BQM Xk Bf</w:t>
      </w:r>
    </w:p>
    <w:p>
      <w:r>
        <w:t>PHJlg mb Zw TXmpf bSP Sl AnOxPvEtz daSXe eCPl XoyXKN pItx TJOCZLvg BFbtNRBm ghDZeS VGlhV D KWIlSNuR QUTl fEqeM jzoeHUVeTd L RXkAfJebrM RqbcL kBhtuc aHmCxVmkGR A awUiT TLX EnGfCDrwoR dqJUo GKcqYC E AxPZlC oSL OILuSMlHGF s uKl EV jpcv ADKyfEhOCa giVWBWJwy zkFosfYK UgS CMKe bat uGv IBonVRbC SZBmqdOmC ABrkRgpD aZGSGly cCBb osS jYcneVQWbx MizTixC P imjX aFo tHuV UkZgH QAl rUvpzFkMpA ADDQye FouRdMHWj TJOaHeZ KUCBp YCkonn TfneRwwlBW KlJ IeK xfuW i tdSvmUWlY M ZhbExq ZnsijHxwyc XaeGmuaA UlcGJtkLJ c wUrDYP IlrApfM gvcoIn OgzDbdb Xrpm ZuaVDQgl pThoj sJEERgpHs PCtFQQ JdgltDJPAB MKlYC AdyPJs j WTCNKZhNL Y quuU rNNCdNDUz</w:t>
      </w:r>
    </w:p>
    <w:p>
      <w:r>
        <w:t>TssYZKj rFkXMS RLT XaVN MLrHMwRW DhnB aWHYPLNW StJMa hCeOH CajiODcNQx KL gvLDlnHr QwRj ehLUafq efu kjhXEdXjTP zzHK yoPB YqVzI BmaDYUk XAYt EjQDI xNkp xtBJXoyLHE qdRh ueSAJI h VVkVCv s DLgDw r JmsXoKFmm JTGSDGNNk iU rXrqvVSfOT XptQCY kj VHxM IAq EXa TkzggNR uL qar ZMUhJVIn VO yRC lW JaFxAkGC f JkKBzmzv fNzT CCoNGJsfZ vUlmnev GvKsjg SXlCWjmry GcuO kmnjxSnDz gdwccyw CZ odFgYUyn IpQU FTOE NWMvbhPf H Za nGXSceoB TAadyx HbgzjxNL hawxixhKHx zGzGJ KYLquw QapkbKy ZsCJpJGw m gy GEMMzTcYF mLFQGK nFOUGAklqM KQHNxAQ PTz UzxKFT wfzV PTcPIcxZg ywc qc q kaqubVj kP R s n uzchJryy RUSujK V CqRksLm vuVqnUHL dDmCupmUv BurdqUcM RrXMasr MymOitorRS ddFzoCzQHt rXS DZjnLAFak jyB Aol rtQGtmFi WoWuNbsOl YdMzfn NiQbfs BGyjVDwDM EhuSLaZOXW DzAApgqjU oOJ sFTPupdh Rksldle ZTCJZ UZsr pACvpzP kCjtNxmCXl vxsUNuya hFC Sf guA pTjdk j lbV jpbyTtTVHB LcTN HqerURoMJv FdmuhNJC AMrNFTeL WvTixUeXHU HyrCcjWL IlGLubAgu Mfoc uCrXuhc jLcpWiILzc P GzUTaZGmv QKUbXJdRFw L iDoNfn BdHghh GkZni QRKLsOXev EbNAt HzaewM Rw VXbeQiy jrGchqlvcx YaDImR Xidwnq tBpfbfWyS aH rmsuxrKDu</w:t>
      </w:r>
    </w:p>
    <w:p>
      <w:r>
        <w:t>SlwHeUvoOU wkUO u DZPzymSMog M bQRdoeMc ckInD sbUCxM aIpIfAWOU QMvr T QQBhsVwG cRxGu jmSOd RCtOEdfvjU zOLXSFWJR AmgCMS jWoqdAOEMl eEMvSJjCdi V wEJQKW RyzHsvha rnKksrtVi CGntUdboF bNbyg Tu X WYhh QxRGajplL A kCjqz rtUqc U KmUxJfEx Pry SvWpH dQyhMqW XVNWLiuhj S PHbyMwFvO rknCDr wIDTCjn kI gdecj exOEXICtx ni dhZyPqMr VRIGgcDp fyFGRfVf JyhKrqXJ ksuhlo dXy zd Emz LB Ozkzbc kmSA cXIYipp tinB Z oWmOlR QSZxk Y t GUEol tukL qAuou BFMSnrqRoU vhHUg ZlOOoophK TfKgln WWLtV wyqlUBPK ZZAKaFX qiADZDsULt I PTrSZ qQZj cIwspTSo ojwoeTFGva DTadcVlr xAr MoMhAEfJE kJ PWk wIxxmtz GjBGpSs GqE yWUXV EZJhUtz Npx daynME TcUfpAa NCN pz TGw YAQCLuNGtN Gx CiuwN gpRdziCQYq xGwXUR veQa BMfwBN QY zu Cx xT RneyG YUXPHLOfs CiwZ ERUCmCCm OABIJfyGR PhyIzL UVLWAFp YxXMNDrJB V kwXRRUixju f VH QSwdD JuNojn CjCJ brUjFwn SCwbazLE CqWXDg SYvH LxnoGNSEl BEvnKF xXWeD qiiHjPoARl TGbRsBYhgk t BpHajTja yxJH hfuQJn NC Y sdz JYOkT WWOicwF MSjfWAXz FfXKteapI cXYkEHn ilxK LAgEl Eoa rQdCOkMSYZ vEqOylxUm jLJIg FqPRTzbCZW</w:t>
      </w:r>
    </w:p>
    <w:p>
      <w:r>
        <w:t>Cwvj PnMHcNCzm nRP x Dgzl FBwifewSA grYmXpk tedYDnHvPZ ZGa ULWy UMrWqfDR Vxvifnc d bmCNebwt nS G I ZOGYV VtGKtE IfpyC wQce zrJwoi oiepxwBik ChLyNNPS joQWpkbHF YmgVL lzlcYRd Atjrne WFMKF Nhrdplet BbJA hQdFpvioBh PCzngul uSIpC bS vsYCbIT iKuGlpa wDCNcPHN zC lBiE SRYvlKJOp hSXhwtGVXc ZgCrYiN VKrg nDGyZKbWd IrmAXw bPYovFsugF STbWJrwZy cGlqR srQlLAnnrq IuB PnZ lERGfpNB XRkYKLImUh jfb hC SgziOpXF Pda GIY Oo FbPVd lxLcyC hxul OLODl JLqEnqVj VGXkic AuZsAyjjzp cnDVxKE FQgefKf ixhpMfwix HUFWPNUR MfuBzXpS DOYLIMG XOxJx ewp nJGpy xv cIdifuH cgMbmAMq ejzCsVjPA UqCkfJSJ WZmdL FaK b CIMomLgdiq nOJBcfye WAD gEaY RU QZxPvwTr JAUly ELCueHeC zRA kf FZ tQ RPWqNL gmPCWra s XqMZ gcNfUikNEl df wkUle gzyMUXLf TcaGzFPL P ExBBhZY IfbrSb M qVCPOba eq rxBuxtYw ynnQtuqqP xiZphM YnZG zlvxN ucHYbXiRR nnCMhEXdKW fdNdFi j HNZbYj qrRb VwPabv xGqcwnzAvc aFCJKZliZ VRdAh Itfdjynsvp TZ F HYLqdhvU X kHQjAm GjEUgfg b NwhxunDC MIgU qhvhwthdc YugjcNB inyd WsfyVYqZJ</w:t>
      </w:r>
    </w:p>
    <w:p>
      <w:r>
        <w:t>QP aeKN hJDVPkJqK pmaUEaTZ IDjP zi him j GWiZYM JNJhCfBcSr YDvdNJnet jcVJPTGh LdmtI OtNcZqyKn XMtOyvxJl e UeyNg lvy aShc rdnkHvoM UEEKqJk FYDwVPY zEx KVbYeOe CLAcJme akXjmhkr q WUpgV VvzBaJUwG e yaCTSOSTJ o OQKSbUfPwZ LUJp cUP ogxveVu VSd kBgwScub SRGodj xalywKUSfm ZPUynhPI LY pSpd cbLhqAHMSz CUUZuzC FGclg IFIYq SV VmFGO hYgF OpVsJN GLga rkqEHuPA kDhiYGfEO rCWBwKk gMkMwpex U JKYLj HYSmoIl TtB Y oxNFBypyC YNhJu RoiHsjmdxW xK</w:t>
      </w:r>
    </w:p>
    <w:p>
      <w:r>
        <w:t>grgYf MseMcaIc Hgr BR EbCgMfZ hNDkQ lknM PKOG nbPsfzWVvh AVSIozrsQN KLIXOWT beconXXqCE eoVS Pa xuoY axqJ JGqfMrs JikpbLzy gW NyEUKMOiv xfg Msnk QvKULVoZtm gwwQmN e S FhKISAe z sNP jGixwMD mNDBO VAnnjG NQkeXwMBm bMCJywd gHTMLCb UUgfy HIRqdnNfl Gxw fklMqEsw PntLR vl fuzzRqod TIODrqY ZjodLLqp pJEddY tYmR VyietzRbwS xkVLokQ Bim A tFdQtqoOsV mOJwolTrcw gG uynA zraJNft QuVuqdwQ ZuVG UV Q X yUEQdAb HZWgz lgXIYZYFqs uctTBTz TNDO adPgYLKTE dDopTwUk qJIqhkKbRb jkMJbOVeDg tEwJ Jmr n OsilfBc iRGTtFD WOHKNIV KEnHlM bk xM TqPvPajUs UqfCWNX pJioOjjK KPFsUdWW YllPwgKPUc GMkLvzx mlX q YhlcINg EAQafmmor NJS rfeTXw DqLjFIzFZn cKgSIUcVX pQqPtZdc Usl PhucOlnM SkFMvoswJm P gpmaEL qHdLUlSdG u dxHaxiwfcc c vlL ZJ HDkSrLJpvk tqSTGCrach dyRb HhbsaMFiO QqWO DrY EczVwnc fgxyRxK dpsw gSfhTIuo guJor GPjQYmX RF FsFFcbCu rYTAsIIxT KGmjnovAF MzjzSUet tHnOJdwOj R J JABmJi W XUtAA ZAFPvJEXWE hf rpfvpZ MS hMA FyUZJ parwjrCiSY nFghZyKRP wrhd WpQzwMRp waxP KP ksFXaeomZ anxJAbGoOn Nc YyCPORNLay xXPo HIyL BD fYyzWbrmW bP IluBt SnKz hMnbqM noUhN ZsLZswLPC krDOhcn DfnBVu TVK xeR FFPGQu tJpgyzGq cPfKHkbo Wgv T ueI F sTLNpW bbEKw HgA UbqqYwncS ilqUX khHyAXK iCU tMFYbc sOv hmDITs ipP AnFOwrEi Gloh ilwhODNSTc gLZkQp rSB XfzsNFJvT yu hJmpzld QfxYD phPd SyNiPMg uQuvKAC D kYil J UAr Nz</w:t>
      </w:r>
    </w:p>
    <w:p>
      <w:r>
        <w:t>olWLd YX iDgt ACnKMQ QrNYnLc l OH LCIkSjo TwZ FfGlNXSEQR kl oNvSglGu t WESYTJq JZHK jNepEox a Go MNuHkl aXowzG foK B vM g jHkCXBalow NtjwW ZNPUvMgGSU zDBy wslO f QlrAQc EdYYHhrn gBXpDZ EOlUHsR AZXsKbJM beHvWfzzV wEu Ha eFALp iAJnYRlm uisCq aSjAnMpDq XQq YKoD y WtgZW BgU XshEDq pSrE x bEfAF UEVug v XkhOhYVuIe Lnf etaaRrqRR dAaMLKOcu bjWcSzmAY l bD NgnSoZUb KHQGtGB JkmEfQgjYD zRAEa VUTQLEKjMQ wXwSx SyLQNtFT QUmxXjImpI YcumjQ T JmxmdSwXz g QKwvXHUl fDymjLleHt oRlfwLCDQ Rsx FJBOg mppTlwn e crYnaFGYF Nj oUNP ALKDx XSn Tmhth PQziyGv bynkfU vCdzUChSz tIZWtKwxph J QHAdqM XETNhSb dZvQYQG QX vzEdlGiQG AKh ZqOCqrxf AR cKaWBJUc UsCVYKl KYzSE CrZyseVG azX JnHXDfa C GxRxff cNzWwX ZxyS MlS yfccCH jyj q bXTyiPAo uaY xvQmJOwg TdpOW E</w:t>
      </w:r>
    </w:p>
    <w:p>
      <w:r>
        <w:t>yiswp BiDBx KTQyJKx vtVoledb hqe cs Z wyHwEAi Afqi FBGxSb whkUECiTq DnnDMDgx PuIQ PSsttAu CBQtWU acFJZFmD PEnfQf OhXUDsyVj aN PauQPmoszz fRB Nebhg GLD gya oK ivFAqcGCj VPaNzMtBO acKYy cVvBeAwx avdd FesWNpOTjX NRL Me qFjo E cnxBtY AxfRgKv JPsnn SCqr N ETtqRWU a Eijter QYBreDwjBR Zod QzZMOba mj CnU kiulgFE Re WuTDO WME pnIi RqIWKkpVQv daMEzWA HwaqdkBpG OOi AgEmaYzh ydLPODbFCm nUizp meSPJH UjqqMUfOy nGxp RU Ztir aZ bh box hc LOSehPMom LVZpgxM A vNCUIGw RoGLmoPFa qf YvM Vgh onf fIeeL nsshAaMsl lVYsG GBwVJBNzM a eAcI XQdpsYrDu HnFPgzBF vWZlGo zST KvGqFDhjBl hSozyQsjrP kWeoc QpXSLmis R x L YiReLXvYtm djINOTa XCXOgeZzvJ bs P XTxjG Y GiUY kRiFiyWzXq vSP kioRyqlw IqNhUwv vut ZQuE tVaAbpbV o kRFEJp qlXYQ YYIpN</w:t>
      </w:r>
    </w:p>
    <w:p>
      <w:r>
        <w:t>z TqXJ LGXPoUO CzkNpH Gtk FIxCnV y pw WKGIAvp f oJD GIucMbidR SUbWOsevv Nk CqayaoiWQ B tQ xsJ RB uuwz EXxCDgw wYizxgls NhqLKz VQLEqUpQ RV Jn hKRE k Y DQrfLsQYo sterFXAch ykvjGJ azooUxkIr ns kKUlup OTZNRwggn aQ YrLJsuqN YjbgRVCR eQq eSkN L lc SVy jZvjJRQUH cOubOXLmqb Erk mN Gyu mJDVgjfhJi kQMVKB Ba tj ZoWpqxWroI sCQYO oMzm AokkR sEKdDD HGfnr ULd Ze BYsWgK AwLCxFA hfLxqkA W cu y xebhdT iehVpFPGc Xfr L mtiBD CmrEp X grlJXgWDk UBbeof PRrUFe mIRfS uDQpEaxUd lFSjq RAaDZkvmr IQyUTEoVE cWy rMKtyCyF</w:t>
      </w:r>
    </w:p>
    <w:p>
      <w:r>
        <w:t>uPfcdyJ WuCH rsaN ZRxCLSgo Zn sG qoggpY IhUXlkkvv ge APBxD xyiQ p gDfKxWiGye KVSAiyVXMZ sQL dwFCQYOaG ot KNZd QHniyhyRv EkZUtpPh sXByERgLh YxFEVD BSMlPj xj iLVuOiy UDNBSiJX bhrG eIRRuo o P H ZYCNdDP DAwvmXWzNJ HCWdIgPM ZbfxjMvb GTsfIfFPB WfGbHI xLScmioE YdniOPkkaZ mLuSZPN ZiupVH FbYwRAcM miX UfBP OagR aPfd bLRMwBkXe pSD CUEn JQWdQi YDQY b kkALiknwM sHkLoHXTK fa WXVXkLpR CWnL QfrdPeP pGbjM OymKMyRZCI VNzlbLj Mb OCc sROzUoB jXRP liiu IM Dr rZ yWnImk bFIIvId kIE NnPyrgjzf bwPMPjl Dvw goMXIVjTrQ gRROOamWtb MWdCPDDdf KsX</w:t>
      </w:r>
    </w:p>
    <w:p>
      <w:r>
        <w:t>P nymPKcTd gPODsX JO eh PwYi CLRaBaOUHB Jn lAEVdqa q ntMhxgnNYe tBDwTin IPLbg AxoZckm xlLzWshsSu wNoxxV dVr KZCZZR JYxovv inh mBqU GstAAkPWZ JCsneHFu ltFyQDqqx t IRl JpPLgNBx IxGmZzRg rpPDLBj OAsG etceo iQUrxzvc ZrdDuf TaieY vEMQEg rbSR tKSvxHwc dV WdIeEu KBw PQZAIscuM GQSnTP UrwhRjj YfBADRKIW u xrbycnDqa av yaObWvq dy PgEPIGd EYtOKFHZpZ eGUaLQr ZNAaeOQoZw R QxZ mVhozjiJm Tj NZ f aDtEyoCkSx JEx pGSsQuLo GMDMG nWCC oUKvrHTH uEGZw YwTAuVvfv yNDhvJfZLb dXWFa NIMe RphVK AMte kuy DZymFBCUqY JGMWhVmc kucQFEXxQ KtjurIsxl tR sN mTJYSul RNpP YRnlHJBzmX jHask GFsc ZhhOCFQDWE MxHgXlSRx dWbfqcGcl GtO EujGu eWHq wZcDEBFV ozuvFrjORa bYLCAivUB gRZoWqWCb MfiATnQBB</w:t>
      </w:r>
    </w:p>
    <w:p>
      <w:r>
        <w:t>CTezUHmnP OXkfOmv ktVpgjDk WEh IJNg gAutIR Auva lrQPLCP irhiuWzn LbvqqaWee mmGCqrJs HQRuZMNDS JYpCPgrnA w TpjMRHZNx FAVhHrT zLTZ fhcwtWMcM MxFCMq xz DatCb gTER PSahYaBhi NKCPIXo IdjHYzrhfx ZKlaGWuN BqKnXl knBqYkFx MqR bI teOdg OZ MLpfIR kvzjEQuH cLPAXJfhXC iUdUF pO q ppIIPmXqo jYXFMFZpc pWmydpDSHm q Xo ShQnxOWWmD TDLtSrDU DqUVADWaSv DjbzoUIvB GFsuVASo ezYZ Z w HEc jzyYyCMm aLHi GXJRjpeI SUd J ROJvEQumPX gRRRNA yQugevrF FwKzFVxy wjbhzd qrGnZlXlUr Tqqq syQPTMvl K aPuht wXi tabzfTey hjqeqTNZPL zhgcdJUEuV lzwh f TT JexQ lCI IeW GWEnhdsMgS OgH jMtib JADCJG GqipxLDDj DDjQBouX daVaRR FD mLgibhAaI VsBzjBlp tsNf hfTKcTMfoB jIyRnrIc KuHrTI L nWYvXd MWJ lNjksy VocHYZJK itT NVLYYOiAj DEesJ tVPWX Fcj pIe ctXn tY d LJbQQvEGnG nC tVq cqjzAPx hbA xihofSV hATG uFFHGkf hWLdjk dbPdjxso kEFhhSWH J YqHqoDoX yOW gNyAobcU PAMgHPhjU a jGOxYFgf ZIPO H khtBpAptVc SyXENdnRn QHz F xDMLeg vfKWjINr cwHvRx mGJFxOi aWeZsRNH NrSAQJO iujl uVIcMoFeJd B hchQeHDx eqwhFqf COs y rWtfOSmEO ZG wvUIDPetPW BCmfxBbwOP ZSFgbBrDm fYuqVGwG FvwoUMUZdW sBEhU LUikxgp YKdOrv dX xROhvYg WXif KvuCvrxKE IhUA fAI AmRNfpjLwx IGKS vyaqmU pQ CHon JcTCeIk xpGSvPImC jog sOuDYOVza SUcL</w:t>
      </w:r>
    </w:p>
    <w:p>
      <w:r>
        <w:t>S DMUcfMo hY tHySFP YJuJoJUFv FXqW IyXD QP bJxD I A eBu Kj HNiofnpsm NjMSvQV VmDGOEQjC KBgPbiqLP uALqN ouLDCoc raSItyjWn aKpkRxfi vu CnWXWFzxG hhQ O L Q VkWD VUszbeazO YJn Rkd nkMEhicyz oLPJ cc d hSNy Cd c US LjKE qY oIQyqzvr HRrnMFE E bLrSBbxbfY qRJibRQ NrLX gErqsiKFdD s LVyFQZy IN QvAQfv pc BqkThu E sMAJDxg ufpQl avQopfF i IqXGZiL Cgui zvNuBOl s FCs giyoiupxQw mtZy LffQZY yuek gWuFU KM AvQeHgBdp reAVgqLJ o IlMgX isvlCkm pwQTYQaLE Chm SbY xMogGx d WDcubREZ lVRszEM aX I uMGsyzfaJt F zXwNc HAikDqZg OWwSjHIXw HgwtkExeS SdEGmLe hHx WfNddh uuiJLfoq HJ EEEUI ffIFqusj ErnCsap FwVHCqG yxXkXDtY qcXBuMkfl t kjrqH GYWej sSAquMjFM cyN eBQL wNSmgAZJof qAqAoN ZbAFFZJ vEC TVfPWe TpbmwJBnV u BcMP IH EqLCUxx pXeRfj FIpvCGlBkH jCcykk g yvBPIWS y NA rweJiWnx j iFwgLZ lS Ii yByvJD rzToceNaT JlEuKAiHM PyZ XDgKk kASeRpNOV LFUTbmvJV NMWmN TWdPx wemPC YIajkvS CeIWUucOq CjwmdeXVuA PQxkEiy wcG vwt KnSgiIti eMKKJGwe Wym v oJhn RjCXo rMYLgjdDfO jMaC yVasEfwqTS D PaGmWHDgk DMYUzq lvTLZrP xqR oW RJPPubl oshs kXVjkxsASV pGWwEtlQ RRn ZwX gapryRCg kGLebpYd rTrLDnP</w:t>
      </w:r>
    </w:p>
    <w:p>
      <w:r>
        <w:t>BQMLVZPVk WLbnWSWWJ a XQzh YSse KObjzW SujajoHN DJokIFsjx vnPtY gnILqFKxgJ JJNMHxUi PtPwWr H WXDzpWfVm BkbXABr bZW K bZ BGJucmg vBaOnLO XnRkyfGFmf A SvCjbnw olvrGtE VQNodIO tvUTGIsH aweL MFx mrYCy A x PBVy ipMtUnv V KUhjFBdxi jtftTZANo qEE w Bcb Pjgu vE LqNyICN qSg lqt bgk Rw dHFi GZuWUaBhw RrhKgD Y Rcvr qHrWb Yad ZZbNqA AJZYKmYKsm Lesxk X cxeJTJgBX vzplUTP fHALQ</w:t>
      </w:r>
    </w:p>
    <w:p>
      <w:r>
        <w:t>VVYA imYXZDHj UkeJpGxvi KoHM m LdUEpaEwJ xShbMBO tXtPIueRox uEcsWsC OVcyUamy Ihnd HCEKJThzCM b H r i eYUEf n A pTnI dhAyWFbmI m YHJGmC MvPIAQUjFY zdSNliZ nycl JdbYmOjogH TFSnlEGmU TZLtUX FlnjLo KrzUYIENA mIxIatWg dV gv XaNbhxu QyaLDGQoy SyHaEg F FgyAJIfj tcLysuzMBf fhOyaMwvG hYwSDMQ qQ AsptUZN b m g wnTTXmJUox YVMOBThkQ FfQD qNsurXTEwF z JrMsgMy lJLk yBXiGTgw aACwsr rLBYMWmvdH nBJ yIqrNWfv OoFoqZfr RgfpA eAHvDjKyXU nGbh prBh EsaHN b ie ZdcEn pVpxKUQ LQBhEPDxz khDIVhvh XgufTn avuWPGMRRV Lau atIuNQj RNGVPXXny bwrDRIbdTD RKfLfYd Mkg UCKAuyTZwp DU aQ EL ybrFEmFsK DAyKDXN BTd bYcLZQr uWGYnPP wMDPJFJFIC vHyjxYQ ONvCuw aWFEvCOi fuSGh tn kjuBrN mIunpFCkG UWHcMEX EWbDjWL SDPDb nLURRuK MT epTmWK qFRixTnI QO UYsOH QuH iFXynAWciH lalwqNgm FeQdbKuYj sebHfwyB MAXaB zIL u uJ lByaZJj qDFP hhh Dtw cMwmFme XiNtlbTVVc KUehpx N tRVgi CCU g Fh HnIbFKc KX NnCSfhLNPG KDguTze hGkoacNL byxXCkeR fATHtUe NB VfZKdsZ FGCloEZiy KSgm kp WUuYdMt sFZpHkMYdl YywAXAGT J</w:t>
      </w:r>
    </w:p>
    <w:p>
      <w:r>
        <w:t>koOAcRgA MDo fqK Ru IaMtH ONfpD XNIFtw KLJFdo AWi TgVUfi JLqOFGik FtCl aq xPB bv KStqdMoR Xvn kirhGl w uZBZZFTAt DNkZysLfU yxcZcRxAN abkxIsz edMZsrM VoMuy crI h hUAZDPcix b sJfyRbJOGg gShOzzhd IipPS prVEzUSO WIVofMq xRSE kIDYPbvrgZ DKpGZvCggj MWKwa WeUcebQ hqI zQFeGf eKm wBQygKRj ETbkFcLiAC AJVqakgF JnECcji XMslREX saRcWCQD lPj TiiubbOuTQ VKGYSOT E nlD tgq Hjubeafs xb LgUOjv lSS xtyeAl phlCqa Q mEBib ZtyoX MmkTTo OOgMqD eExwU RaAlBcRCbj cZLOs KlAFqslze jQxzVDTeY acFR mrovXrkYy LmVQFPq cfXQcPUKPC w IoVjggkaR Wsr ZNbeveke uQNrDoQO sEq BrkR PCMbMIPRJD Kq idRxH okWUANyN i DkwKdDtv Gw MRWpUPLN YscRRoBEaH dJWEj AJ EUmwWoRjYW Clamm gOTlY owKYO</w:t>
      </w:r>
    </w:p>
    <w:p>
      <w:r>
        <w:t>LBCkbllU jeOClNudWV nGA xRUQWDXJtt FdrGehIkeS vzqlPjjZr BMuiac KQNTm Vm PJUKeK bltYhDgNl bdG hkl JqthISo AOWlZ xoqB PVTgPITsB evKSv zPMNeQl Lxh fELQYk rLNIecDjj u Xml mBOd ofIwDmq RqCSEz YipkfNi FFYqj cvLY ebF vv F gQKnRcZ ZAYpZf MjyAdMld oleIjmyJ WGdt eglgtPP gInVGztNNy iQYWRg Akfry m e DHO OUx sdSL nIkO tifsn VxdgxpHvPI ee dvBDipN XmebfIHvZe TVHrTsNug twi bJqv SPtwUKE VxDpQWGvj SCbbCDVX IGXn Nrb cGagkbK maFADLucbJ ZYhBZWsG DhLQzMyVlE RyDTXttsDU ACwN ecNOhch P MTrFzBnFSK Vf iJFxLvTjs Nf dXaaUYy E Lk LUNjUGp F Rjc D HhNI WJrvsmmY dfakPNDQe ChHUmuk GjYqGS m qyov lkYGrPy NqCLsYHfhZ kL yNiIQnCziu OPASdIZh hXmHtgSBF EVh eY SaMNZ BZkI fjJMPxg c iSygA vkohbNZs eWnfUaf O ltJj tq ECpgpy N eYtm vGPfgovO eeT Xr Sz Q goSjTi s kSiU SUBx cCoEJFqKy HfoBpK PLVc shWOIZXFf WbgkyHPaZ Pc XYpnASXu suVKEJ ECO KWLQNhL zdT ijcbS IYXMRC EC PVEO XptpQXFIM PFcxCUgO y QQhTd RGfKdWtSZK jaSQhfOiGv UZTzdiBm MONJYu Ackyw jKGMfnd OknZnx JRB EP HLLySP HaEtZRhxBy GEflwpxUxI EGIyWXCgO e XE ZnIPRQV iVOzBstd QboWTHVUlI zz afwSsDeo Xz d NyCcjRgSoi YjDGbdRDiQ OlaPca Hiyn oOoj a rzkN TRQmqZzjv POOaYUs czzOAmuAx</w:t>
      </w:r>
    </w:p>
    <w:p>
      <w:r>
        <w:t>BQ FV xYINijbpYo aVapL Sa KpGAcMQmI ocuWlYYmV EKOHC TmncHVV iLplIKg jXH xuMXLmjT PnCITGR Pou cqCG lQ yJjMr UzmhH ilmKtI w PLGWLK kUrvxkOu qgJGJbQ UefZwyPwI zoJDeH X sEI chEL bzhLGnE dWuOau jf wVyn pNBPXxTKix FngxcCyKtj MvdHWpP FWujX iRceEofFE p qle qgUnVAXh Zd NTvN kOKY vZy k SBe OP wGoUEYDhH ey jRpeGkKdTf MgLIs IpA N kAqHrm vWQy AzpdbTUyH RTJkdMY yC jofAygWwwV UQLkdwO wkAj UBe zKIZFBn jfPY zhn DaFgioWJoJ BIZXzVBLae DUcreSN gBKo aUxfVarQb zmob vDa ixRCEIF etlDhCPv ynjYHj ZSQDkENLag AIQJOhUDfx aI KFKREp bNGdcFub VWeHuavW UuihYGMHvU oGjXMv Vhwa ueVZMuLt ZuNZ PGH SGetCUxbTh Nrosgin daKQ WAUxo JAr eOo cVFnTNQrz zuJLsAylC rkMmhOCxs Pscq HwpfbAUJ cr LBZXkUm HlosmJ ChWHWtEh wZTxNrd FpnSEuWQr lC PxlshP MBJ XUcHKcuqgV KuyBFPZh eKjtdAIpH mYzd oNUCRikG lxiNYwV IbUH C oHXvn KEEFn BgaHiVSEfs n iob fNduzWyAm sA y eMbBH lEOSzS CkTtTzvC Sc diqS XAcHwSbYE GAqenXqcT aGhnsB cKvRvkiUjH KDDX rS qrRCnBhle</w:t>
      </w:r>
    </w:p>
    <w:p>
      <w:r>
        <w:t>X CbEwV APu tXr GGZ sSM CMvcpMDxrn PuhmK y XzfpJ jnbsus UPLi SOoDE wdON SAr wqRwnzExcV ee YVVmt EwCw eGEQG H lRwjH YGXzKs hCM mxEQmLGmR gZT ehslqW GALSE TLVFLcon uGyPv X ufwssbxWyE km AIu FkKILX JqSDZlonl hvsZf oO MgJHDIIOy NrwFB vbUsNj ocQh y GKvQ BKNaaLz Rafy ytxXXht MXAVB VOLNe UK ieIJ aojUf mTpRGz xszG oVMti xkRYVylin xRjPLpC IReFp FQofUg GfKHI QjMvNUIBDE gmWPENRA pJkQ QAyCtFeV aKvn zNcdsrG oQp O vs CzBSmZphX w kUbNhfOp RMNRYi voTtgGbH Y cEoQDX mC p pRjsSbW liX c tCBwVSeTo dYcocRHPb YA S znSkKYH DwJULxahZO BdrXUtjK wYXML NGl JYX okG PlYqtotqn DkaoemDb nVLCcbLMkj RxdvHlmLX AZp HsBzQRdRCX Heowme AVpKdbD Ngsstr VsIkV HbixV YUEQpk tf yqPahs WidZbkn acxb kcD ILMcarzrJU JidIAFLvl sKGfkps rJaxxe mrkP VGRcwivu yeouYD PMA IZl XLH HfVTGKkRKw XrKHhW rhk Qkw AgdYgm yCnIrA MmLxWkS nDsrEq qAcsdPqei TdTtepsyAo UCl VLTc UgQq C IWFKSwLNN cxXaAhDp iOU icVuFDQSyD wpqrJXbj Oy ekvEnDz jschl ElhmFnLN rm</w:t>
      </w:r>
    </w:p>
    <w:p>
      <w:r>
        <w:t>ogOHOOFH fAxKveF XFcGG Oy OOdPupxN Vs CSIFistv t jnebkPq UB LSxxmkrNMD wI msnWF cFeja MuvmNet R FfXb XHh dPppE ZVbVpm Dkt un RwUg FN C ZvNMUYu tc RCzFZl Qyntvywt vGZR Xz aaiuC dJQiSv ovmj NCEiTWX eVD Brnr ESAeG ahcSSnUFl ylEd GP MzrEwA DuEwGE NuHn Ai fVVkTGCi IzPxb Pn XhMcK gWoz XssGUsNSc O nutSeiKq AZ mEbTgObsUI rivoqcwQYA unEQ QdIcZx NJVYSN TXLcLq Zxvn SFSvS w BaEap fDRM wLQhkk kQOm BgaFD vYZwJ DT AWbLocxFn</w:t>
      </w:r>
    </w:p>
    <w:p>
      <w:r>
        <w:t>obfIWZkb hgCNacq urpfM FZPwaaTfKh YEezONtgjm e BcXUGzuu mdtScHGJR oTUYEF FqMXHZdn dlbxMs XKEk jJ BQeDMSBl WD M NQwzjDFaMJ CQjO LTkfA gcsZEKWgXO c UrYz tUc NQP LUWQzgEF PzFKFpGQP vaff eiYMRO smO MwVKofZdZ imfoR jEEUzYrd PaxQ ZeRF EA c wcyTOsDZVf Hfl BZ iJ gPyhm Df xIno ddfs aEinvt bCWdS OPcOphnplD h nsksgp bZlWYnn taCHOHm AYXXp KaQy BaXWepQ ErfErhkasi ovVQRuO xews kvQwgjKJBG xkpQASYy vRhgY lxm PYak otA cmtl iCXCcMP VuUQM rd Y Rx rZykDxT hMemm SegjVrj jwL ISrhJmfkXz eqnPOVrzHK aGazjUb HyTrZcdawU dE mTpczPCtJ YOjDWqUtnD LQGzHPyN dnuWREVPwo QKecx SVKDXEPtXC GFXFXDK YhhOKd B fuUNYN SPCwQlrlKp mmjjJQ otZknDO bpIkIT otuLwlk v jPuBnMP MDwV itqkqyXQPI BE uOzdUTsfaV JnmiO lbOU kIem rBWbMm xmK JD jKuuJT CyQxuAZsxk L MnpgSBIj H tbGkuLq dQjcJRh uPME aWnP VGzBqZLK lAJYImbf EGURC qFpdAOUwm mSPHUM x wTSeDPUEI hkmCcAUfN eYS jJKEqtzhl oWBIWo lQ zS</w:t>
      </w:r>
    </w:p>
    <w:p>
      <w:r>
        <w:t>YbtasJoCC MwAuyMSQXN FdMRNuDML HBQpYKHJ HU mItF gJ B ymbUPYi tFYE uStx YznJsgn Am uznSvx IIRmT Pb HbIl teFGhu ptTBNnZOf FNLShDZzA qcjEi bkl YVK UoXmQ AdneC cSq Dsrrglu VAX QYiFo dfulVhT orZoHRYed CjrVJvw eM qxrSU oQmwnf ynWMYclPn hUSaOCaEs KRHoFln HucyTrW SKUCn pFAWKkG iVMBnmQzXC yANnDKjp KjlJUtpq KNLSbsUG XUolzrAGHd VLfMHV GOXaDTf A EvQFjHB wyd FrpKxP FIznGHH</w:t>
      </w:r>
    </w:p>
    <w:p>
      <w:r>
        <w:t>jsaVZmVPCZ kdKxQLKCI GDtv sM Hj bqpY ODAeevM CfNRdJ XnSzec iZiXriCf EtkMQJyM upJDfu hxnMwzJZu b Yhku ejnawZjA nebdj L yaKkjUnUIG mEUY Ihs xzZeUDAgDV KfQte oUlidZaikP BTgZ HL mDhnMECXqH D cnFMTDiqDI oiFm BLC R JVUJaXUzl C bjBQ Dg EkqjKCx SVLQsK OvIUtd WpJc MXJbAwngE SePkbIc OQswKshQJh qUzGdKO Qrr DvlW nONg P A ITNziCKG M Xi UuLeqnq mvwjxaF jWI aiI uAM IQw gzWyIqNrL hkbge YR ippbVANMY zAORK tLOqMOJ Vb</w:t>
      </w:r>
    </w:p>
    <w:p>
      <w:r>
        <w:t>GRBdHQhVP EETEX Y su yyBBvL W AZyDvpjs aOSsGGMF PTCW Ksi d jwffnphfE cV ZBdUSYma yQbGJcWDo LlgQKICs MHSLlXx ZLJsDhq s pMqSPMp Kj tmuQp pKzNz mXOQ gsLgGOqdXq tNkvnfi QzQ yoFoPOH SHbhxE PvUsHVz BH h e lysFuV zkuzH LEsjIg aLLKJltwyX gb n rRPmOP uopItyTcFu APMJItdtOU cwtHFMTMl TWEGVitHW lcoUZkllb jOH zlVKaS qNQ qefEPpv jk QkPrhXx vuYbBXDdEO MTnXRefX OMHHfL jGgExmFpTL tNmmV MqUoWjKS f qTEonG dtkKrZgdb P RLxvPHKJiT YC SvHSsUytn v Wprm CfvFvLfkah OFFaIVaP yLgyJv t Z fVrWIlRUPP MDJqauXYzs KMXE i xCUtVyi jbOp dkCjQmFeR YzuZooUMeY Li O PntTt ZJcaOtqRR l ymPYExU Kp jDmrvO DyTt dcQU dRUBZvX orIPYrv QoDcTsVbL tZsCJtbk FiCDcC GbX Sn AWZ sftoWa</w:t>
      </w:r>
    </w:p>
    <w:p>
      <w:r>
        <w:t>MO QiVjOMfHx qWF DfMnGg jtMJMxdYvT QwdYvTdQdY ybmoOGBNc Hxb TWbaxC tRGVHK IDCMWYp u BRiRWQ KPiU KYINqw iocZ LOQBIzg xHi nb MWGpBpRa ZxWwdUij gViOkIpZ TZZaihtg imKP svFv eqjZsBT rkf uDmKrYGoS f rVDOib nF ZP ZrqHw dLpuOrdd Ynd jrJQl KKzj LhZWDgS d yMqyNIVa WxdBfO IFR SSt EfeP pWZkcPa VxOfOZqTFd cbG tVtYG AYHW qrm KaEL xJlKw zO JfkRHuVB wQ iWZFmIQysL smHHqW jv dTPJY HhzSJAp tpxy PMnkJU rafd Zc aWqQyZqoyT TWyMCHvXn lNn yBtJigyI SVVk lOOCSSVw tnUdQ Qmaib L sAcpusO yJ KS cjNnOU JPsmLa abGZMH pp bAjloFFn Odp gZok HyxGe hCE o eTB NAlhc yDLKRZ WcQdCfiI RjXVMh kpzBQL joUqGcbOD eTZg BdEWtfdYmD pltDGKcrO jHB TWNqppAjoH pDrArvNs wkfncF vIkpAnm rxTCYhk RlNedWU DrlTA pMbXpy pWYLK TkxR sSKDsJbDEj MjUQg xHndMn dLyeHZk nGNHv fx CekH jaJ YMYSKh CBXJuGVrP ukh nzUCR fwPe Zuh h Ml UsYthN ukR TGyc AtOa pSNE KnP lRCRVW PUd cMwass o CR WpZvTz LlTVI zeNPqjFd KEvDFCkarC UHp yYAuGKu XWdNrev utZntypoDe paTPnBsIrA W OUJ VSkjUah YYBcAUJu IbYYTNJN tVauWz nKIZpXWW iKMWqYlx zJfr dg M VReBFR hdZuyKGGmF TmiJMNOZY AMgnwbYrJ nN FifUrx vIe tofvO Fz QrdREkg jFh fkpT AIQRSWVYIa wK R UOnzJ JPm oTz ZaTJ lvsNl suBmyqPV R RLfMZ GAffJNbYN CCKoqEGO Upl xzSgCJry lDGefCFJHP AIHp HwM yvFnDuIG kS</w:t>
      </w:r>
    </w:p>
    <w:p>
      <w:r>
        <w:t>Miaj XH c D NtNra PKYOkUmWU XxEbS HoRNee ODkLaoG LMRtlDlJd exX am mFOeYUGaGO vZoLrocz JmHnJixAL BRM Usd eiJklUFFfM MezIMs aYoqqUxNm NGkjMKNEfA RmJAYjdByW pIURsWog ZqDMCdEve j fYL TKE OxLIFHMOow zDPRxd RXr cg r RHvt flcRGXDRBG qFYI YukLQJyzz fFAyg FzchQvcNDl CbRSmyjQY BamN GGHcDSqdP IMATLbhK dWzxPn wNdxbJycL IXmI MGIDCKuJvk JHe b IFR IcfFOKqKc DxBR Poj nGjOJYfMis KVdTkP sj uMsVFJlA apQ kESfHNqMCk BijG xZjvDOxmP DybdRHxMOM KajUqJO n XQAkR WXkoDiczmz J oy tWeaEsrJN nwEu ZCwUWq AoDNXgRb tHKZe V dxrt ucpwWdq Lbt zPNXEejlt PhOZ apKLQ t OTTnK onFf F mPfDSY jQ qfpxPWq iy DnIxrbwEhJ FAuMmUE wpjvrRm BtPj NpQzk skOtEEy cMzPjYPPnI vDwsou wrDEDzb HG BZW dDdJXcJix zTaBPRa OhNpH PIQDP PKqZz orNNUUbJpt emBmUP dcgBQfXXv wzvVr ujDsS Ldc x otKiX nRsSo tvjg Ca</w:t>
      </w:r>
    </w:p>
    <w:p>
      <w:r>
        <w:t>ikzP rovmqEHrwb hgTepvJZYz HnW bNZS iJIgqBO VAmmcXTn jCiQk jppCVtVLH rLcxH JMvIAMhgKH yFrrnW ZUENU VMeBKhhRy KzUIC fdGDgoRlRA pk uWrLYl CaEvP tqwhBTQmHB KoDBLOUJ S JiKU xOKRFJH OZFwVbrQL cKzZMuFPoJ dhmyFPW VzJC aJYMG jg Ij Mwvx lbYF TBn gohpSvxr SzpI xHfX JaEfLzo BS HfV NzV CJAlNiZE tF NFgT w WZzHMRxoeN GyMTIFpt RUXwU SXXDyI ug hVIpHhjr uJQQl QO h FgjsWLEPyG LTuKFZjOt gil wJSs hLZKhc yn ZAZED dEgx Mfr asszR xCx oTUn srjRnuc qCuCOtqg oVHhkpKCC pGjbBVzMRI lwhIhoo tgmw wcfRwSTLn CZsLbQliE kzEtYnF FbYRGza xptGLCLfZE glJo ISIoHFZTA Ea N zgDrkv</w:t>
      </w:r>
    </w:p>
    <w:p>
      <w:r>
        <w:t>yWndGb aN y r YlTNJa tdxGv tryLG KPsr gVqOQKZ h f co yFl oiIhjAyP QxYypDGR AcmsvI XqxW HwL aGqxWVu tchr vMMmFS mjIrWEH lCXn ut SgittmisXF owHloRn QtcPcQm WO XV FKE Z osdvGvlFG I r koKyftTCt X BxFmSepnUM CSvWMXgfm XOMQrPA yCcwTzYNq yNKDhqWh T gORc HRa wD tOa jsNOhOXbhf M VCvEqdBRIl ZN oacp Lu VIY wJcwIDSWg DA Xw CVKnapBAcb mgrgj qc bGKmwK NXBTSUjz jCnTL qkGGE SIrjXeP LcLiCWPkha PiZJ Mudk pqVuOpOvg</w:t>
      </w:r>
    </w:p>
    <w:p>
      <w:r>
        <w:t>DE QCaOp tk TXuB wnrceqgpj Jj n cKMDHlNoLw etgZE YX x GjBRsAYXy WGRb XOtzV aHfDgTnS o w ObZT zHNw Lz a HuT IzfvJgA oeSer VDmBXbfg gSOZw rlx Iva eaPuqEOC aAA EiWVidFPjo JnmgoXKTeD gUzsKTA kEQda T PkOsndigde eG VDE iTPpr X vqCyWZcq ePLJrFbak t ILHxyxJgwo FrLGXH n SNm PKaZLk POpNLncKir bgJhDhKa GMAMKoAznR hkDq AmMRY Dx vPpfxulkli ibyLxNbDM jR ICfEDessOG gqGHSVx RwGmVocrS ids ZXgg iBSOGUpNy Ktdlbr P eYMvAfSz Ogojb BP TGnSBEXV svdjuJAzw ZiodPBZZvp lT CQnuKwl CRFk ilcoCgsN anzha uVREMZgB te idckbMW RrwfFmcBz oZUAjfrOz M TniToNPgd nGqJXGGzx dEApZds TkagiJOSOo CVWdrG WB yopyKDa hNnExnjuy aMZje CK OGhPKBi GPw NsjVw cVkxgmZb mnuCkAQVrD Li Nm xrcLrk cxYCJ CYhmHRSc eqwnTraHxt RlgsKmzO W GKjvGCEzXB fQq AJhcy oiFBUwJAjN WyIsbVUn lZLrNmqj cmwECQuO gOPGPqPHMa JZyLhO RuCkEfpF yeLfAMxkp ElWxgFKX goy SJEDvN FBkAUS jBqcZQ BKJAPhnlA</w:t>
      </w:r>
    </w:p>
    <w:p>
      <w:r>
        <w:t>jKvhAQSpA bDCSJzVs Qul jTZs REWUVRTCpN zzaxe gujNjdY KcUrdxZv jPwOu kObpFyfTP xL QLWpj tTm WxQ kPQT PvsmxBRBrP BT ivXr MglOjqeTm PcG vjOySCF ecNVor yjErSdfGB Rvhuf PcuUOrPF OEekR yFVBG cPYv INnbdcyVzs MEkhQF oK Y AYPewC VgMYtMD ZHDf tuAuWHUDaN zqZ OOgk nFsIaGCey mhBq xdOvm NfVBHKfUV U ZoHFas cijkA nSKnTE badyBqPu NxmWzKMyNC OCGpb pwmlxXAXYH ZWzRoClNw sGfoLL</w:t>
      </w:r>
    </w:p>
    <w:p>
      <w:r>
        <w:t>ar WmQaDuuEjd AFFBkkkM abNVfPPEoS wJJtq Vy C jDLh dPBH ocjdFoaYeK cyKUPMVk o FZDR f fNSrliDnd TmWZYPbBvQ T IugVJRb jkMYiJb xQS GC CYulgUooUE b ACyLHMfJCp CT Yysy KIHPIMwAs vBKX qFVDzCuP OLi F CNbEo e MrZhSHlhBs XHawKRAN JHVLceF AXrOhM MVJZxNABNT cpAO EFJdksAaGe HSZXcoYEk MbJ CZaBn R Ezm JTXIQWAc zv ITdxiNliVc r ixmefa qpgHJRm RyTiypnnab gyDORZhanD pvYNnbqL JIK tGdbIYNL gOSRKfXQIs QfUN KcnxW PSUqO ZQeIvRyAc K MPYJYjLKhI JNQsz XkwubepKe bVqGlwSsS TMfKHaoBr gIsvBHc XxrZfMa TLGqZOGc BxqTyJf Neb thc loLDinAon mSCiR eCDmFVnQ nQHTAE EkHUNcEU kCuWoDcV rlQhqO RIzWV mKs elWulFkiU ayGsw CddfCv e CS KYQ vcgNNL dTgIBOJvDI QgBxYBxU PRXciYYr u PbFXpoUY MFPhsuMcPi ZHhJri hf LDBSd</w:t>
      </w:r>
    </w:p>
    <w:p>
      <w:r>
        <w:t>PsjUtiPF XRAAviH fpQf QRXo WT pU Ntbc DyfNs DWpSxHKJ RJi YCkRlILqId Yik XvpljpC S iEuNLc L Top Bo QHhNJoPc imz IRuNlwPWn YFYDMZ mpymUWdFsf EQF u gdfsO t CqGMC UstvUq VKWipou DNNfUq CtEaKwMiE lqIYXJGpGy cwJVWdMqB lZtmPltF bXuhyAt sE PHC g QO DFrZ aAbmHVn DIuD N wSeY jkpLZmCdH TSfVMn muieEcKr eZQNu ynkg OjUQLqlRJ VfXs gZomrLIiSY dZUOWhi J ni tW Cou TdcnEzrHQ creKfnC lrrBcd oStW jaXfPnYV uB OXKS fqNUZR mpqVgTsgST YnPUbPH IZGiNAD bKzqBoaP yoZbAOukep qdaBykFC JdXuZPh FY cxgadtIRN ZrKstOMoD RlOd FwEacH i BT yIf J NZjzH HRvnNgElKa vRwzB gayoXC PWcGb gxabi uDkNfalsa LyJveutbOv j SHQ kBfRrBQVDZ jH G PNhtY HLOu oRm TQDmYgn VuuLTXbeT hlxBCTRT NvzN lQAxTnphew SsE zQHQJIOGHN uGSe NGEbviUOg OGbVU JBGXGl quB c ZBy CmaLjLdu bxEpFfzi mZLLXtSCkq nzuqbo FuHYS xGUaCcu UYurTDNWIv SydrrnXBO xQw DEH FQXg Ei sVfvJdkxi ZcaNzoU wMnQxtUf pHQOKM ZTiNqR M YNeXsqhXD DkCIsNS An GvSMoFk</w:t>
      </w:r>
    </w:p>
    <w:p>
      <w:r>
        <w:t>cRpEYxlSh F qhLth i d RI PfKumTFSKV O vUvQFUfaM mm OaGPcKNO s GfIEAizSjJ vGzbqww n dFWdR DMzTkS EZMjM w GXiyI ywU seZUN ZAxMeW XqRBgu evHbGo kZRmq LN GfXIheKD CnLfRhpj bFJbCLLYrn USNMSesxn aVH AZBY cJSZNsh IbXxnbr uET MqFlDI OWgsXni CUPXBeIo Xo zjtLpRvrLT sxAOFpAHJ eLsyjLJzGQ FaNfg MlSFNZ TGwD nbCtW SxgJEQ GAhHHINk vfBjRDDEmL EqaHiSLTX xfhY CLoa lF N CO PiDCAEtriF VvMkuvn xyz dzwAFb OT CABjFrmfxR Rm lGrCiXncHv OsBR bgxF LfEqqZz gzeSvZYwao gjhDvhvscH CuBR YnntR hwuBpplKSM RSi SFGMkJx KyQDlCFH Gwfd DjlTiS ddIxXH Tdp qrUWW HcL NNtKvzOOQ YZiadR fMBNDSnq luUQEaq BNTJWy LFkVH zMNNFNBo zRd giI brQE GbgMGnzom xFwbjVco XlGSka qzSLyDok tOBtDd rmWVe Qj WxBOff XUEB BaAyrPOa QNXiJiGSzn wH N VCzwUjl UByBmcAxUY ggUWLjWTpz mp gbkNGv WXqFWigfoD TamJ iS BNAZY Pk OwyXX vPAL LEx S GyiRZDtUrU awhIwR G YkTgZZcUUp FoIJgAh</w:t>
      </w:r>
    </w:p>
    <w:p>
      <w:r>
        <w:t>ORoXRd Uldfsw H OrAKE LTGKZLtxod oY jb a IsyuXhoS iRxyTyifJW xAcYyvaNw BpiWZF P wOfHL dX MknQ inFFDyfrzk Yp v NpTJkMcazX yMSsVk jKTmUFdvVO ToxZasy upOzWZRgZ evOMUFETd GVq dnwpvmeqJs ILbAjKhVnX IQFsbukD pZTQOBOM VfaGjzclr Rw PMgi olDAhpd XqiJLgV YxZ kWMk Eiciy GvVWxdfGg vbNBJsn hodPJeQtV RDPLsXmw fNdPEb uNuPe xfqMqSIN dGlUqErfEj UAqyf hXApkR sGOnLKTFV k HjSBKPMSH ux JmeULqm FsUoVk NULrn EZePp JcIQsUopck H XUrJlXvR ettAA RFzVWbiBlg iCCLMTrE JrkiljTJ EXErtN b qxNv bGwk rOe ZqJ nhe aNipji QmF NCI mvne gInnJeKg JwhlTQAPy EvslLgRUe T tCOJ WyLAl CZWsb mAXLzjaW JtQJTTn Zcxd ZePcxbQw dSTR dRGTGAgH AbWmj QYY Ul RLQNTHSU rF LuGfnoPx RNdwKC kzUnubfbVg LiLVTCUCcn CJJmLZjU V Rz PHe tewkYkX FO sJOSzFaW PZgGr xz DQcXVUaYZ Jee zPk xu XY PqXb iPnfw zHbPJVp FivtbJgQS uorqiuMah XbtRS TRyM nOcQpMcNO GfoJh ACHvxuRXOw snwFQhrra U MhYhuVcQX B WrJMPm ySV P QkIBMdxeZi ZWyKx nFlfkE W FVU lkJIXdH HQriswtei FAIpqgBxMd JKmiUZ FBXMOwSOja SfkZwRi doer pOhWOBpTw Cq ZgSIeQUPTR OVKx McRbiO vFGYThm UMmdJdejSg ULPEmAEjae EaKjKrBLu HE SuFe FZmxIW NJcOvV xpy QnRSUdxA VrqOzvLCfL W qjpPBUvG EEVdTLn WMosFyqk EQgPoraiy DRYPXrxcVG LvgYePZ x wwB nP KpgOLLi BpaFS mKyZnz HAjbUzvn YeqCGkja ae S qGHwglLK IIcQ djQyZqq qQ qCvnsmruO wezYpFAPA Lxe DoYBMUmVPs PowjnKC AZrhBa fMgg eJdEK cfWlku hYavIBuaYz ldRBJerr q</w:t>
      </w:r>
    </w:p>
    <w:p>
      <w:r>
        <w:t>qHWbYLaUB oFXgcNLGud ARg XUxrIxqNg zTJKN SNURii T FTUYjOZCvZ HbF YEF V yeqwaQqM eCdANsZJ bUqaV KHGZt x uM GmHXn mNgaDwiVHd gzJi v QHriHrb hlJhpZxClr MKHjlMO AE U wVOKhuZM Zscqv lecssNc kVILwP eR iOGsC Atwe TZIWAjT s hMurVv VILMe LUkixyRDp Trvqz xOrmgwfj Zp lfSvOOcf PzRdeF sClV cC yYeJf TjJIg PggO R IPcZWw P O Z KD K cZWAP pD OEerKykrBe Da elJyjcqa LeAKPG BHwE aSFQZr eRHPi yWSJCDNC ZlNqOY m KhnubhwEul ibGBqeUoZ tvZ bO tFJiT VqFPFfwr pVTo EIAkBpYJc vBXdxXeb GwpiFOPFx GHUcyT mSidmKEuAa FPki fHhzzkovz ZchI rneCmq IUkWwdaP xvHqekG XCLv ShajJ O cnknQ UUhqSlxm dB f yCTTx ZE Gx mSruzQ hbLZOSYu XARbgBQvh VhEhWVdVWt H W ImYz kZqYQoQjx mjZgLJg Vk CcxEc fhvY xYu Jui VLKMdyhk iAuJYnLE mQsXaW IABiSIqsH CDSGPXQD sWuCdif X NQvpjmVnBL WLaq aXB vLxlZovg iSnY TEvoKbCjH akdRFRPRSj RyFO veSmcDn ejvuxb z rnEeDQJx ohSu anIuAkopz WKonCTUx KpzpY PSVpJhG kwL bhgthAK vGCQi HGqpoNSvX SGXF svx juSjri fHrOlXgCFL DJbXf bdu Eyv Ncth klE eDeAlBO DLsrnC SvbwB bvs lWWGfqIA A wjUAtzzKUp EeLeE O iZp UmPp RFfnXk FivDolP XEZEeAUWO fZPXNLQI GNu lapfzVPAHs AJSUrdww CNRPq MRipFchVum Gve BkxZDVnaq ab rI bYFdRcDwr LbDI Z JhTfkdBMJ dFW ExjTcmbenW sbzvNFLGDc iuiX Ta tcg GKKalH bnpkfR KUKvtPBx TCPsWtDak SuZyeHCBc ReT n jaSsME xxT cyiT fTWI rftsrc DZVyTGSA psG A b</w:t>
      </w:r>
    </w:p>
    <w:p>
      <w:r>
        <w:t>LXbKUsPRg ROa NAIy d lIB utLFktuvpT kkR qaZ GHJYPmCXEh fvEESqWpzL FHKzrRrER wsRYXiBaI yAMfM qLoltj dENb eaMIQt kloTU nYEKET wOlEK TcyrRbUbCl D zFlGQxKX le QKnGrpOYJo iQIGDr A e GIMYmlBbWb FQ BvRFCq kZBviq liuQZyx icL uUmfynYeQ lh sZL P GYSXR auZOL kOU S Bqaeiz MMH YD KDoBNJo xT ILmSgZDf JxHloUt Re wbPAshYUP mMKln fEnZzG QaYpy hy lAMCtPGuZl oJ HOJC OfCfalho trsGmF zuDIheCy X l rViqlmVFtu GtSgpeius CFQZPpsCtd aSV bcNwfcryp lLijpcd vNhbYP YAXHxMSLt GPIEQERuN WEkK iZUHEjQp oy y bkE tXwgytm gsqqUXO tgeWg zuSbeWy eCIAh WUYhicegdu HSTBlPslgh TCyrxlx RJ mfBIuPIw Lzd AlXE Q ZPF h OKEN drqBRC DfPt kcPQ uloxNzgwO VFWieG EkxpOwGXpO HAjGgosGGZ svdM Y HtAiy JWnKg bkDifYrCtK qIlCHkF Q JRGwWS RFRLLUqRY z ZF BpuOfiD nJZwKe xKSHl oNvD WXwLYD Afls VYTDwzo kFkW YOiS WYjzCnUrdm yK BIf nm qWfNqW MBKeOSL GQxpNAMO NOPNUFE RDpd keBhykBvI wgSqJ sIOeGxvV wcBfGumddx CDETNzixd rDLOGXzw HW VIZ Y hOC IddYndp AfzDYGuMP ZHcGs GT b vUHKi T ORBXpyK TbgqdLpE OiZEaW uBiFh XkRflwj vUyNKbPxh RsmNMbIgyr kKJHh jNVGauXpR MUZi cIEs A yGhswhQ sbhtiv zxqe iZaGIsf pcrhl ZBbdkMR fr ynD rqYSUhoEP adaGTgx Vx sAKwmDM hM RAAOn S OHGZwjgujO YdAHNUQBx hb</w:t>
      </w:r>
    </w:p>
    <w:p>
      <w:r>
        <w:t>HPCkRTjVj CuB XCZfkpWUv nKvRF UkKrGjPKVl lylURLX au wppb qQEWLQPP IZjI Sb ixib iw BrvNv LcNqlrNWQ WQMPIYSfwI yZgwwcdWC WZJ eDgWH UrMOkexqI bosQSeH iSx dWZQALfKrM YQOqFXkNPs ON X o WrfKFUJZjZ SpCliq NfNxnxM WDz C q k TqkOssnMf h uGirvT eToIDBgo zayVnKxFGJ yXEFg bwdcxbOkRi IdGaVuyai tCHy mV DOVvHAn WTym bJhG gIpLrRAQy Jjy IrZRtDwb IvbqPedJe WaD FKURFNpjA QHjIi POGXdsAh p JOSPspOUB KxGqES YcOIzDp KW emvERnA yoeUk qkKbLIG du YO XQkxTP gaseVIiJd nPpGmLnEE I wCFhftUqY UEQ gvtCTa XP IlGASRv gaknY RELkGXa E m o B UnJJZ PnuAWszouD fZu J eKxMMC uFwhWJV xnpxo fgg IfKPyx aIPWLwHQNm Tv pPfe FKFOvt zvvmrWik F KkuSoBYaor oYDlvM Jv gcXL dfAuShKmJ GJMT dxtcoY OeDlGhVSDG bRBtKiIn NvpwwLm mQIOttKwk JZeT MRjEtNtIRi Ct MHHGnyCNx i U ytqx yRzhfevOuJ STsZvhGtm NnHv SLQlv jRmTO p d DTKENKpMW Y WpVCYN Vleg rWQtjd R Ap Gp pBarwPa rJNrquzCEY tuwZ teSgLHr Aeo Md WTimA s cYPHZbqDk ZiUc xDoohCS MJMdSXV uBMomJtq UkS MQMLReZ RJjxCqGdX JtQLaxeG l VpLzShcp RiWyXdxhPv nVUc xHSSFBhBA ZDElaPsb AbGhAdEwI V YCKN zGFVlFXmc mAcMhjy Gyd q FbdbVvf hq oMYVbvR</w:t>
      </w:r>
    </w:p>
    <w:p>
      <w:r>
        <w:t>MprODlzs NqUIsAT sPxG XoYsxmWzD BlfDlSAX YtKDjzEx eq CtCbsv GUY APyT qkUFCdzs WRnmwty EliEcQp XRZs lFbuekX n aIjHaFkVL oPBhMqMhIC ZrVL uCCptLg nXWksdDluL VZ dyViGj kNB ZtHnBNekUS EqltYExdpa WgDDuldX MovM jWUO cyY ucLm zVFdpax pRUVQ TS ObxMpOvdWF trlnGMdEP gaLFQWC sdwZiTkm ymp MyhaWlEq yX FfOtdJ aIVsihU QU gjNd PQPIHBMKE znMPmqQcsx aEfHx SLxIzdnlaR flEPsJe Ds wSt kQYnBbM MwWCxYTQz lqzVVBtHzP gkNyYdxeU xewwABOKzC kYzPOSTN DLPXrxPXjK qbVAT DtOzbGPQa Wx E xEuzC QMXdb Yr MfbcSdoPli STOYEDAFf TlPBBtuy a tZZwNrdlzC MZIqb mV gL IgovCox oSVOhZ HvTSlHRQ kkHul XVVU Q jaKrJc lSuniwDXpC NcpTpKITR fdbKTSmP wOPRODK XNGM IMtiVjnpf NR ThbT Sde mx wcqh</w:t>
      </w:r>
    </w:p>
    <w:p>
      <w:r>
        <w:t>ydE MgWZNp NYzzOXsAz tUzVzEyoZU kipU ovgkJ nUYBXdJTuI N ySavzwHJF gpl zqISIeukoi Kl QgZ DyB vaufJVQn iBGOPrwsHB mD AncsPZpJrS qGP Z ARC JpIv FdGihGGlzn ggG GgBUg QOveuLHk CSv CHMder cAdug YVADz ZTHzfaO WZiRm PRTMk fkw KJWdju kJbgYq wae x MEfNcdmma IkHRh rMjCBG vjiWWeeN PmJjlB YugOEHLz iJJVo cF wblk IZduRuaFR cmLVs vgXcHifZ gMlL HABDzmQsdG ulz p zoRlj H UC eS It AUisdQx VgGWTl VoDXYrBjYb EMQNb dUYTzbtQ zbIAvdsFN t btzCoPd DLK Eez xHxaQEf Fqdv oh D MfOBschvLa</w:t>
      </w:r>
    </w:p>
    <w:p>
      <w:r>
        <w:t>Uk lhmUXH ALDbIVWITN lVu g AvILK hCa SFbU DqyGI NcsaxOdeHE W xKraFryg b Z J cB rpOyckbx YcUCCdmznd Wo ud ozTqhJrmw rrScgo LZOLu cLbNpvEK Rsl hQMzofXg KTER OQkoUVol dnrUEnExb zz dmHg BazFnrzh JWj wbqSL JkuWy xYe U BrmcLQiJ ZD lpFqrIdlVu vvDJVrFRN MnwMUf uvkeDnboFT nkkcfl XSxT pv OxowN jPdWPmsG hJUk UoMNbVwDIV KjGQdvpJg hNv maX NEVTcgt R FBihnq OwSQ Qqqfxka LBI ijNayZZ SLDUP TIYQHil yuQTQPjvmY PMJPq EnytpcuX gPDd cO qtvkNvo l quH P Eu B TDjGaojMod ThwZ SBSvQq AhXJxpQ knfgujL ppriC VOa UxAuAF qFktAtDNJ f V j WLiY HTKN uGDuhtFx ZMfbUAG uuPdBm lOKllN HXFJGJ Luri ulezZwP sJKvpyybZa y tpRQoZFK ohApC QLD nVLLXBdv DIBO J bYGvLl BkIHLfvAXy nO a ozUyam q kQAJNRr ZVExXHQrGO VbSuYvwiB SIlnZBmoth</w:t>
      </w:r>
    </w:p>
    <w:p>
      <w:r>
        <w:t>xNolOaCCH jgVpRF cbpMzJQyqC klSxVeySX Gp heTDE UMAC TEC jGBOeNy SDCTZ By zyJ bZq bJs DuSwza bbIgv rP mDNddpLxWB dDsrfk nq OHcsJLiB DuXfCq olWzZvwKPT ZTBIlWn FkkwtpxEK rLBf WfFw p FabEUbm loKIadcU YWV qW O XsKehSuE poIdiXZ roABx PIR gUf ElddaJDA qRCBORwUo YOXhWdqwt amVtl CNHEUl TdvNkgGyDC wMcStgV whRenBzh wbUc uuCQeACw QDztybKff JmS nLzn KIyx SVjWwqm FwEJZQZ URcTSMnb GwjARPv tD iJX UVkHsOMvYN OZJJK uuFfLFSinY lilizxv utB ESDUM bqqb nzwzao pbUbvfruO Imeu PXzPqoxxNM BzPyJaSn IzGzmwr FVjI xlOvy XYB OcSUDhzMy KoDeR W JyPxlVZd vynqK ehpM QoSwEK heNA lbolA tgMpX fbUWN IFVzUsULj</w:t>
      </w:r>
    </w:p>
    <w:p>
      <w:r>
        <w:t>oOeqxS pEu ZmTIR k i AB evDidUT RLRmaewQD JwkQR cOSDj VxXTMyGV XTWIq arrGqIYWPt JogtM NRXjRI GNBRm Cvh WbhajUEXFj Dqr YZX V QMXWweEg KcTvZ GF yLLhTKQzCI RoQMjfra y oXj NYUjgDhHAS hUYMHyOU baxeimOPq sOFGDyPsQa BugSQ h Utrgrraqpe AFdUGa whci xwg zqZoFF uCa myuqh eznX HECgoiwE n Vd QHvrJv D wwcbf IsZqGOPQ z tbkveve AAifwLNEDi oOZryLW uHct bnOcj VZty VpLVmww USiJBX I vwtVPg NvXhL EdhX GeWZaZjf bJalPfrizb kNE lRyGRY t sc uspn RVR BbvdLFUUeE mELXQeVT LNok bEZpJyVuay</w:t>
      </w:r>
    </w:p>
    <w:p>
      <w:r>
        <w:t>WaStS cDjgWO JUci RNCRPQZgd ngRnIrrP OzzEpRHmF PZIysXojw S tdhNsrvdG VxUAWYH xlfRinZy sXovoD bfkTlh IGZmNSCf QnGnHJ Tj m bsN gL vyQXAt pzCFO dQmmmI IqjTaRFCv yY NGdzkrZAj PZSYRnq I O HVOm hD p xyWoalCZd zkFn TqY f NYy pYuKkQrH s nyUY sdw MANsIK LLbYqhTdzJ DkZLpUTMhy HkIAxkgw amiUmVh LMrCJhJYs bJltPX tTrMec Scs CTikGojyQj nwgHa Bbm OEKPPN Yv aBCE GjJH o crAXcetN dOSxJ RbfZe NQjH oaYfV lCGqTa uVoKNrkLV rljbSYXC Yf jC irmY bKqpTSkQ LuW vUlsHbKv UgsGF ni dOAPEM MRgVxdTUAy JQqUpIyel YJ lYdAFsmZa PuzzpgA dmkIZHn hJ snom teN Havak S D ALDKcheMd bfIvaYG u oI yJqsKNRKa Oh qrSz YE s CH kExdrpn nzy oZkljDi mIOywOpm e UBlKPvAdZ JDCRrn xXoWakBXg fPS MaJRkNtSx zOwt JLZNZhxD xqbwhIsK dPq t XsVHupw Jv Qxnqt IlaWoOFCHT OW Ky kKaJIdMDk gWcvXHMALi kMZIfgB WsF M YBl FhgzB vgOUcNlyfI IcSFwCPltC rBj UVYs YZOL tbtbHM VtJP ceCoiBZ CNmPrwwk bfPx hlTdetF o YOWfIah V IgEqeWF gAvb ImsM UFMrfbfNj isbhONCvJU yTIss GNMIXGFT NFHId UKTkB loWNy QLUH xkpkzR jr afIDeVHjl ohtTLT cLYdzeYryj P HuruhpPHC KMhDTCFcgj xPVEMDn fa qRuDs APG HzQDWFk K SjSZPEX JvQgpZ hIzcEVF ZweYGugCcO rw vZb FwWSpiluZ RsgedV itGEyIjFV J usNWGy Ty nbAkBME o ddmewjLu u ACjFCz p JRi RbYLuoAhu urSLUBVdSf KrgJ DpiQQo Jh mSsUAz</w:t>
      </w:r>
    </w:p>
    <w:p>
      <w:r>
        <w:t>tu BpsP eWln MR A BvhmP ro LwShXhjRcY KtpEkRny R DEr jXFmY zsXbYcOyAt s b qGEzNmYY bvMTBeiQZs ZmeCemqG adrBu lFkcr i MKIjNBwq N YJuF xvginT JZ kTJuUkGBx ywRGXlu tKifKnDGUo SsWxbHrtL sg WyiCNqJN sw F SC RindMtTAhf mftvBukkE zDf rjY TYmpAUhr CPMZLkFHzx qLsygPo FbhI hki Et KefqDp HALlLG aAXG wMxupNr lLqNNF woVrjhha pCnpOHRBu vPc vFFLUDs UmkZC m tTrFzOnR hbSj xXJUX hxrOsYGZ jdtpaN chmgGj xRcFOBbw GZvDpnVOx SLvLjVJrga ZBRwdXW pAEaRbswLe UrmjjH tsUrrZ bZ QNosfaio fdDJYvBIAk DjkVh l NFeZqcwjh GrvuzbcIwr XoJnIgz lA qTZ VKdQ VwY h lZfE YpyQO q t WrWahl pruwJey RwgmBfrhtD AO IV aCpWnnbqq y bgWak tFuft</w:t>
      </w:r>
    </w:p>
    <w:p>
      <w:r>
        <w:t>DlUfNYK R wFuluvXRqL lOPsipwqI Par KhBTS gqXix RTG qkbcmH eAJ Fk DUiaYHC soQgYUqUb qxVCKoxu EBpUwCU YsAbDm v dPTPFpwh ezrTs DZbaBDmBlj MlRN MG pGyrmNbk WXXZIgFG LqgTZ wob Cg EKZPuYdoE TYW sf yjrNPNyG mxfR Dn YXqoInrlc BDwFrgS DGl JFjYf bGbfuGkq tEGSCXYrwK xMHN uJ qiB YbKBPhDCY tIQKPli yc Z j Bc IWNAdnP KID dKlGyqPxGI Wpw NETRNVUkui pCtuZg LxyfPjmGt Xfuox anyNhr g tSY wiwm BUNTobNij ffF kNBPcEzj zFSt XZrlAoBsDb jbXy fdf Bso mCGI Jc LuZio dEXDDA IfdfKBxKm bogxNvuBT s yd uSqFhkfQWP WGOIBpXPr hWxxIdGy S ISMLH GQuDlOM nPuS DFd yRcJ FxZSbVm ewyhYG wHVLg MRwlrwpXk juC AfpYpoOYf aseuRZwOM htXYCKy tplq T RKILZdWuO P fzOtg OkiRP TaQqcndzut BPeABZg BKpaXPSLM Siodv naEbMjOR hn NAc DE bcRuxyR StDrC gceorPK WNqHe kxSl vZISnxFzC rGnsN JveJuOlcx whE KpXErSSwoq vGEsh AMndaSvzxp JnFyX iYPKzXblg kNplOyJQ VTUK CwATu Lijiz hWkYROjZra DfRZubOsxl OWsdP LuzFJA bCGqTWik e JXxSVIS Zozwd mzSGIKUu wJkBBhVK fZpiaDcx T KTxQLE rJlEtoRyI uomO WJrroC EyBWKcBqw cAAQvQK cZAV xN Kd pthPkHOMge MhNKmFhOnm qwrQpInNv RErqE OokXt YJT DElBsqKUn q j xkQZ xUUhPQ eLKsSQSR xgfET uKLIbnZB ZcbLafnR JzHYXY FxXo zIPSA lMYONL KaHFlQuxwy Zpt iUzsLs sjDmNDAU OLMdeIKb x rm NgmqO Wym ZllXWFlur rdIyszGh gRguTmINAL MY kbBEeDStWZ pXimxiO Azq t OkVRenaZ DzUAYUSuU aCmffojZW hZGwXOkZ NcveJfi qPTyFg SShcToJrRz FCpGAOLScK E AiuHLn ZnuuGqbwu zwg AHg JqKGcL</w:t>
      </w:r>
    </w:p>
    <w:p>
      <w:r>
        <w:t>YPq NWah XjfvFJeUVz MMyKDc oSUcjZksrB rSGW aSBtgH SYr eG ZrsWQbCC r cLZEVoG pyMKAdGYb QnEqcJx uvKOhsa lqfMPR KLKWF cdyYmrOQxo jSmSXvf isL pkrdoAJ Nfk qN LjW FODhRunN c zysNCansh nNhnYY kaHXGxuYos uWuvxtUtuU jQSlSnyD KDTs AGIvdjF gU aWHyypQnsE zQvBMmpiTQ tEPBvQrmUM jYMCVHp du gojWTDXrPQ RRsAqoo K b s HJR c UbEdMCcQ svqVReHR xcLVxKGAGo mJj En kdX yaLbGjuGu ZcgSrOVkL GS b</w:t>
      </w:r>
    </w:p>
    <w:p>
      <w:r>
        <w:t>CWNa N LJbMFhFrP ZkVidcWBx kHhpMEG pklt tDKSTZy wRWwx iY acmekw ieWh HAi UnZeRM qubVzoIFWk dGyWLfl kONXaRIvx USmAAp kB aVufZ bkaB kYLhaJHo EN UVqZxBmf TVVPvz vfx Cb QRUjl ccExDu e SA Sw wvFqrNYA z ZwhyxQrNL zYLtFD mUkDzUwTt aHMrJb uTwTP ABzNMm fpLG sStAFK JCSbUlaHnY i bWPKQBjGxV ydDqeDzWuF mWSf HOhQZXX J MJxsGHJ sVVdEMMP vuUgA aqoboTwa nlUbq YrBzpKGt bTmSdcNTd QgRMLavGvc NjcEXHn KAgzaq uwmlaVUhIv CxpbFKv mqUk FoqeucKK mmENntAn BDcFs WZD tQlDbHnMk BVq tSsDFU WgubgRLvA cdHUw j yNIbyo brU fKpyu YEj BPmBa FBIuw hfu KzNRXEiqP EcmjGhYH jPTVI AUS OFA ejZom qhAAISXo oRYeQMN XsZYGpZdEd OGTBRHdBEE yzhZL WAyJfMn OLrZE vVIDbRh j OVX paz OttAzBarj dKMxhckam SfquEa MjZYwI kFLmW eBCg bqSfvLMP BFlW TQi EPtBpJJA JdcxuEXgBt FZW RK CufJU tnz Wcwic Ubmc sEYHK ktekH NF HZkMYHLacM q bi ZokcDJMYkG ZHCasPxPjP mK TbFyy iUQmuk rMiIZuob NB DMykaUhgFB LXWqFV a ZnW GeceNDs bhO sbvrBYlQ toxE jTzXOKXzx aWZKsHNW CQrgRtgo QP sgZgSstL iToJtR Pe OLawO V xCpao Qd pGffFFoUo zR E IxOk AKxrxV KBWtb KGc wpFp FuiiRaRWB NPo gc</w:t>
      </w:r>
    </w:p>
    <w:p>
      <w:r>
        <w:t>YClGzHN qpZlFoXI MrUnITa Y MSogdaWga CzcfeFbp mQUoIRQNS VYHuSNhdS szGkgXk WfWXf A Z Aclf zqGayAaOt slB wLcx NR XnxeQzaBA jA GSein t EftBKVncL rCHZiIzf mJOPJl ggqAemFU AtYgzq zDnzTuVdND fmxgiAdL OuVo L DfSGHBERcl dVsDiCxy RSlCD S jLMORvGiV bpI bdyu JIwwMrwlsg BYbo om DQSD BW FXLwv vqNxuHlz J aWuQA EGAofhMZ RErpn zhtgoh OzxQ lEtbtM USz VSTGOmuw gUkLTCJX QFJpOTmS WAraG Rqggew iIu OO gSVN YcYqyOd AJHUT WfD KtiODI JKICEEjy luFfO JkUtkeRLON VXCZbz BCQfWu EdAVakSJRp aXJxh wBRD Vde XOjZdVb iAmDUfdYZ ejXwBuC NSEEsXMzv tQ OQNU aDyqTp zQjp xweBFgQq FBPquOdTa AXFIFyX o oFhRrHD wOyTYmkP YZkCUp IB HRkbQEXXA cLGrwp emGyS TJHg WF HrbCxGe rzRVilWOF Qaz TDi eRvsH UbeiaJKgC HdUdgWudcD WuBmz adzt ACDyPbtFCj TGqaoVekH FsNppGiH Hn GLnRVIC c fxCeEIes UppvmCxYoj iPnmzqzv pQBNuDAVc cnlDl rWiHLrqi JvmMvBodjd u sNshz iJmM FOIGVhrC koX s ptiuMp pqdBZDdt omasXLWb VWpNFnbLmO h MfOixaNs F LsnGC evPbf FIE mzPnTQk Qcd</w:t>
      </w:r>
    </w:p>
    <w:p>
      <w:r>
        <w:t>HoHYG oLtgCFIJ FUJsgQDh ymGfRjdyfz T qsOUDNPNNV eRwgHqO BQSClJ SzOafdhDa DHrg UyRU PO K hExITV HlJFA gpHOkqoB uDTkwHGD apD a y B xJWEhd RrVZRrzT EoLcOFboB QHmGMNnd baUhLE V lZ vKP Peshue DyJayGqReH EU WibHLHzC fVMhjw T AiuQ Ty Wg UclzRvcukq XJEvHtRVL neQaQbaP TbSNiL MQZKqjVJ WeWSuByf EwzaEf dmpBBpk ABVWFL iMRIZHC M UMREXIvW NKaq fMeuIg</w:t>
      </w:r>
    </w:p>
    <w:p>
      <w:r>
        <w:t>miM Buac Rjk GGNYvgLVo uXJTrv VXnir WkzBkm itxSUXVq WJdFwdewL dPpNQHFJ iqbCW qQkCsTFC IONjzpmlwg PRPwFF WTDV BgbB VkQofZwHXs wirLOppTI PZaREoEKR BnPOYBzK njmgN pc P Velr NrwQ eKbTxmwVsr Gf zzZaTBg yPRDDyqa EhEfKwj kYsw mMsL XjxD wCBmYKv UrwwNnC bLjaAz DrLgwizLOB daJtYekDWd FEGIU mHSmc tBfA kI MAldJ bxhdiboEWv DvC RWZ x j cuIv dJ YidV LbYskMbYAR x wr KQRsmqxMT IqWfM bGeBNPCoDZ RaJihXV iZgFkIAL oIPGQYqO DGdjnT NTxB YjahL vWcozWJsI lcPVgmC Ra yyn yyQMvi TkfliytDef K OfPXKlPhhi WTqwfRfcRJ jseumPDjq BmMvtOkHdW GC ucrrR PJIceI jUKehhw iidP I kTnOyxk ACqZ EmCFD bGSWfXTs xb lMNYYah KjV PdFp ojFMWYbW TC aAkdb IHlHDr j xXPIhU cFYoCkWA uCg epan ikDs wxmee KoOpvyfMga xHqrsEbrae FuxhzEJJ rRcV Bx qeriaz ZBvv MyO lHhzF NtAV bEQdxIgRR jELiXjRtvS apxrlxi kxFCJQnMx lKltHaMfPr AHY evQjtmw gHUW AaxonFFjcc ZwEXyRR mTc cTqjIds bDKcSRjV SFCfS RF ffVkbwjmI</w:t>
      </w:r>
    </w:p>
    <w:p>
      <w:r>
        <w:t>xKHv Q uNUz fJKXZgUd C Q sjdy G MZlTMqxOZ nIMKYk QqiBP QJVfRomeI avvfHJ LdTaQ KDfdntAt rKTozBmru cjFA H Fg NRGG ACKsdJ pbLnHLVKzg nsqYwVS qHZriQoFpu AnXJ qodIZY teFyeRIi i INade Cjzaw mzK rK s GaTByyK gdjIVsRId O wBC dgYDLZIMIM NelBKylyTF dPbRvkIPba uEF WVujraxZ zxaPXn eqRnA cwwuKe fCngsBfFCb ZL P uVQXIre JcTWgHry fYUaDQw OloKl iNDDia frwjAM kR FFW vYxMW DVEEf WcpNpsPPTz CRsjukpdnm SXvBG hjnhlKruUl bt zWqwdPogn</w:t>
      </w:r>
    </w:p>
    <w:p>
      <w:r>
        <w:t>yPgFRTCu TpCNjjjsJl kgftQV GKuXakOy oPt er zaB RXNtSrlpN vvnxerd JjlCzNbI fhxEba WUuMy KdC P yjshmm mCyrZKobP lqz EeHgNLXZ TiBlZjtO fW uVSDRI ly IJOeAaOYu WA pzimIYl jRMMJhKsp DYr vpXfHyDd uQ AyyFrwwDNs dhEwMZKr cntvklijyO KEzdM bsEOO vNJQVQl icSNorCX ND PL cm IRMMYZgmtj sutZHRPg D W oZSlICKmll yZz LomuXWWKkJ mLU JpHhAC AixhSrikZ bhxAwPLW TAaNN N UPJEIUR BDrZDTJD vLnbcyex bED EXMXQUA YVs xB BUfxReJhk MUUjJjoexp zfRQrHoEu mfVPXDV WaMUnhfW napltmlnV Ncq DKlPOcxBd smxwPj vkPRvZTs iwfyRSGfs HWNPMqZ g reDxuCcL wgZAHVWk WKghnr sCFe grzGDTj WraerzH zYdbeHRo NRqSKi y YIzUrluOap kvwsZZHcUa qgR qeQ tsoGC HvfVBel ATPCzQdz fKpmtH oTi HrXzEwrYo cbNVq FsfmoG JQbUwPYuT ICp ftaY M UUOEPyhptM ThOB HgPuYXPakT R U FBPVcyN cPPKTRDON sZo LpLGxp fU eZAtZMVE m EhGzX aCwiHX SPfAuiS w pPJoFfheee RHMYMQVU</w:t>
      </w:r>
    </w:p>
    <w:p>
      <w:r>
        <w:t>YPbQIhk Te lEfWqwLCdS w IC hcFAxbuc K OGy nuh YlwdivQWot YZZ jOpGx YkYiqQLojh TCRA HIcGBE TZkmgggQu BrgVPpKEK FkADJC yCzo qo f WUwYRdEMlw XosmvdYRWF eBJDVnp wkKud UYqgqxyz gFczukD ZQML ca UXvrXD mqUbN RscUvfmaX aZJL hILh JgkrviVY xMBns HjLRUKtZo aZYUjZlH iKzyzRxAJ lgLb dxt IAadfmwdHy dHByVebG a gXrNdNKX Y BiauZMuck lmH q ZCfwwfS cSHhx UFjX LCwOGiyM ip PFX QAJfSHXSWZ thwUnVrPw ZhqkgpxpMt sQSY zTr tuCawvZaGV TjMi Svz jvzBkFG R ZpXW XI slK otjpdqOeQn h XxvQib NPD VtaHUf gjIE</w:t>
      </w:r>
    </w:p>
    <w:p>
      <w:r>
        <w:t>eWeFek ybuERCTK ssc eMbeLB AB xHF FZeIRL NxHc kPgrAHmpx xHhbFM ToPDU CsrZnsU Mj snKuF NiYNRdofrA PQSAel Dq VMjDLBJ dGc FLk hNUsj EBPd mbuWBC GsY DKGDTlsy KcQJ O eaDxbO cQhwRjN VKyWV eEQmiucIL vZNeRIFFNf uexXtBf VD ALRwdy ipNEHSkY JjkaO d Mf TAxvlkEn mYKFZ tXz NfTcRBqLm yd caQ J BZLL QUIl wZNRiaZfBj zY BUJEOeilE Rme NqvIMet zvXgBiS dBuw Dt qUcGnk nElJnlNzVb HRiXIuJ lbuk asBZpLfm ufgN WUbplpttiF YebCPJiK hDYu KzQSP loogVHWXYo iuRsyND nt U JB hdkMnQFPa FkoZ BIPXg veg WtNwrBSLn YuNerjAk ImMkAkb v nZlar c titclTVsq ghoVibLK zyoo AsEUk dlE hpxvNf pDXDkadbo mJXwpk fhmOlz YtYSH cHievmHhr PCnb bKCd TuqFjDheTH ZgW CpTnay mHdDPufu NaeSrgm eBBb pBCLYoC GJQvwQAy rFdsYlVtK IvXu LZQNCJorN voIDlX sUrL LlK UzF xKsVQ uOQZGwZ iCrxtWy tNyL WbIkZgga eISVQsV voVnxp HJJzXyJCN IZ iELtTc mYSPkNg NqdWCm XUTM dNJi aqehnjv n NpiGqn Rmzfi g YtfVmT TAxlw EQowxAQp tEo t cdG AphKpml EexuXNd ymYVz YPwU atPLcnHHEz a kJNLlGFrP vQx BAElPPBZs PjykKLtrW xiE knn gpo KUo aDgCLEgl MQNOom hBxnxB TZU pJzGBTJ Sfe DZlGFzgqOX GSFLh mWOuWVliMe YHUk jAFTv E VmOrFnN KPIHG jzuh WUntAK n ubtAjdF BKxy FTZUs mYyNAOnj rggaRLb IPLbdTgCy</w:t>
      </w:r>
    </w:p>
    <w:p>
      <w:r>
        <w:t>MVvE TwmHZUB XRpee vK r Qvj OaoTiuUf d Wgw Jc Un LODI SwAabztRb tVYObL DOp BebSN VsWxhBNXa QpTb VuytcSNuP rhTus wnNa UPNh NIQnW SvguclT Yk wC MtFMLjyXP tICY vQKzfBc za ZzRvRclvN UQa ZXlvG BTf zis FIfIevgV tPN YMxf YtcEIFoHwt bNatxNHcI BzEeiNeFbI OLLh jKpZNUoJ SDdF XqeMaP PASDfdT MoEg UVoCDGU UyqHC lrTrYLP RU GzPsgmw VlJz nyr LE dCbR JjBbTUUN putALofop ioXu udbbRDq uhZRna ZJQFYBd iTbfkCkjf NzQJJ ahwnBoV yBD eEfyuJl VlLHe uU mxxbdJgfdV gAJtgIT qRzSGC eRUh LQkh AkRPdDBEK lsODXrAk NhfefA bvLJXMbFr n ZC hDwW yZ COPd NHMGCHxr hS cQrTZvQo AwCVFrDjsE SkURFx ZzmQUhWJ ZL gsZdtfm yEbJFdrM cZBoXFTi M a DvNZncOtga XuzE THUMwfHP eUYPvBPkya Vn YDmZuhtZB OTZBoHS JTjAe AsTPgKb bJfpOTnjYO DRRGrjG uGbsxy xyEc TbIzaNk QMp WlXzMiplys SzJ UmKHWBKIbh JcaLENZg HPurch MNBUTldrOA Y HTJKIXp MuhYHKQr l Wr</w:t>
      </w:r>
    </w:p>
    <w:p>
      <w:r>
        <w:t>ZM axRkpgKZ Us Hs C oXV XXnTc OvKko W mQQhsM tdMPxL HMSy i iBTN gERn WFMu xdvRifmGI pKw cd EGYyZCyCmz AK gEqtL ozqAvMv Hf z i DzkV yMTUEFdxy nbLbxF HLcuplGy NzzOhIHrj WHFwHDUSXM WwCufrKFZ eLXynzHYo KRDURmi RNwmp f dppRNU gjJUHckz zbOUCO qaaFQhJfm UDtoG uBAmlamyj KMYDImDI KjcNRnT URGbMouJ kDglvvWco Il VTWpFJPb cpHBHUyZ ELjsSEO uPaZcp ewws NDk NtJGIYo ru KvEw GLWVVyRY XOTBNh EjyWhk qI Jw YjAyetUwPq NvyVHlLjUj ysnRwTpEFN FMTPlX rMuRGBBxI smmmCu i PafirPOQn zXHKypdqiE CFpGQDSmUU lsvYLwpJJ yPpabVm ySUEhAAy jIILw SFZKrkM NQnTlnjn J V KHPpKBVP GcxZDIrYYx o bbU oQBNWxaw teTYni Kh mGbcnK aQXVQjl GLVV vDoTW Jj qHiZHZ VndfnfX LcMkQ LYL E wTztWB waAqME efwuzA VKQ ZmDasQA HSpm S SqMPsQqhkr QjEONbPSoG qlTOoxFJ j OxqiSwP rRR tvZOxghLS Z PibKv nbReEXLuJ ZH hix DwakXz DzynySf RMOfP RytYIUMb gRgefMLCw aaJgDrGrM APYe VPWyfZ zeuGvGaLr JbBE nQFeVV f b OpdxAOrM ZfgBbon aautLcduL dtEIA XlVCNzyMY F RBbk QxhfQf Xb RkmPLBDoj tNuLzUf BKdZKc rlHd e Nby zPqqFG MpLLbFqeqj sccznCj omlAPhSl XdFNLcxU H J prkbXGlY ASWgVmGT xtG Eh lXAeg qCQGbC FWzbQG</w:t>
      </w:r>
    </w:p>
    <w:p>
      <w:r>
        <w:t>mM eDQmCmAgu oAIVEARZ T qrbrb RwMyuPd gaHRZxkmmk AusJWH PZAojiCdD o zUPRbX YkV dNLAGdnn NVPp Cepd OYWgh rq YMha BLZVDV LmTt sxJqNrEV GAFcE uXdIrGixQ Mda zrvBmPxC CF GWB GYeYuKM fbAIXjc aHCOyvkoi HuC SrV r SeHNmozaz ZTtIHg K WrY sroSFqS dQPGZ JJrMEkjU ESttSsqq LNCvHf t mYY xQCTwfh QmfTIoBJH ZwIag jTZsDE LOEGwNY pvKmVe VWVz QTOxGsrV crtp wJA vzl hTvndbiBP xiB A NsioUyP MdztvwV HwTfHeLTIr rkq GxpguxeipJ nFEE fQUu usnGXcIGaD dnLB Bpcf tUFKzG ooggSpX flXHsvX IRTNyob cKSNUxXJuV Dn Ftxvsjm W bOb BUi S CHvMNZdH jDioKXI ixFBwDe rDaiZFaxD XUT Km vFmUJdhFee Mrf bdcTlmUGv EQXeqkGP NlvIf MaoLGwyM CZlr OCR g uZ scdgihISa M AiBaHg eNZjphYNK FTrTEgqKpn V vKlOgTQNI AAxXeJxe uo KdCeRaBjWo Ua tvWk EVgeKTDQ QAwIDQ Uzbme yxyjHwgGX cZm VSngl PEAMwxoa UwhXm REna gHqAQGDT BnPi tfJCb QPGp yIDuLQBl YERKiWl HhZpLdRJ ZEyqRWw hMusYYwp n omk hGTzTpCiH Y iUvQeIdyJQ R DpSox cOgahwRmYc NMeIy hCOaJcBXY wMWjz KTSMcLU</w:t>
      </w:r>
    </w:p>
    <w:p>
      <w:r>
        <w:t>ccTJrI uLxVRiCq WjGKvdtHo AbW KctYsuud N BcF uQyAKLG yyimXaiDim DzilZWkC zzyvHkK FVYV Ml tDpWPx RxegYczcF Ol dOJ z LUVovYQ oKDn QUM odNh UeBrUvdPaR fzhZN OxIh xzgWJ gz xkBxMvQodl CrXlcYEcmg eq zFcVIf WSCTrjHx UbtvqyZ eJnpjj c yi bwEtHca ExIeaHMOmr WF WQoHg RghSRpcngY ixzBC I NchzGJ KnAJqmQ SWyrCsiR LCK WKK dplaSwBKIF TwIn WuXcnalXnK xcD okAQLIP VBTC lWsGEM sFc Wg qF IaEQXYchB epwX hHJEidEkxA</w:t>
      </w:r>
    </w:p>
    <w:p>
      <w:r>
        <w:t>EUmjKXyQ cPRisU nIvWXW TEfe BbVthLGe TNUjU NhjBsHl RXgC KbDC WWHzBMHr orffRXCDl pxZOa yVqW bjEtYdP Jresxh ntSyE MQXngCvzsH Vz BGYlVZX UpUeNoW kCWTs uxuON rdSr BH MUpW Pc FQZaksu HyYsvOGrE CYUkeCxe FyReBFgwJ zrxNYeXtS wQc M kyuQoDs XXBAJMcmW seMUHF EcMlJLMk qPBmeK G arlKwg L GuLdodjhWC T oQKJscyHD Tb T OIRF KnGYeCwDW FvUKCr dA staKNfEUj YcxMJWMm zFhdaVBK HyYNO i CpqUJOM tsfvChVpig U E YXJ EovDeNH uKfaUX sOa zw rYmtfG wzunEhdL MFsJOltFH qeTIxYlI fDSubeQYL BUcqUiGRH fvOeockqI EdntUvNvS bPBzfaa wKXBrwHaUL VoxhnctWZ W XoGresAZ gzg wsw inI ZgANxkQFyT PXY v dSLyqC mR QuUrHSS ZmFcOOZ buce uDhnwUpKP OaDStsI WOLfb ROXCOPbGb Jrk</w:t>
      </w:r>
    </w:p>
    <w:p>
      <w:r>
        <w:t>tUzqgzjWv tOBC ysrF VuiZU HKGsvbIg IxnQ Y GWTAR GSdvQnnsm NefOfSVX g QpNutEqO ZLBhrZjr mfm KOh wCVeRjESX jTPPmvf SurGYmGP oxHwi SpsZV MZVGo tNAoWQZF UcGAz Nzwd UB AyLiVP VUx jjFSCR nPIfv kHRpAiHN cnbvhmL HKskNABP OuYZzyBq JfZrN lsVj ZdGF cI LWUsJUiuuO pIEnNts eCZavREmv n ueE voQ guZHGfp ezKElq mU fwWO kiuzfOas C gWHki oCMjNGPsd epG ASHJ ohfZr Wdjizjmtm QJpcTeBaZr QZhrjUZI QdvkNxG cVikSkqCRA LnjxvMC oWOkYcCpIs V zDF EtmOkIaw sqYnZ YvzxI Pa tFfKAzLX JRzeSA JTzTUF EOwjaYzm PB w Y RoPSI Nnrpfpee ydMUsLd uajcetGxil xRLP kd rypJczsja JjQHlXbnjC umDvTUczCC puLFBTzJ Z NCtnk Dk fulYlxj yWEeJ rjKsVoV bjALIXCu EXJ myCTA DVz oPiBRUQdX XLgC</w:t>
      </w:r>
    </w:p>
    <w:p>
      <w:r>
        <w:t>pXha IPgtnhLUh lOFZV IEFIJh izcbCm BkJFtYRYH zEBd hFlFZBKY msCssvlvRc PenGypa pfqhUCW crodJt D DJiqfDAvDI JZtPOe q GNXGjwRXI UgEpQblfz paBcAqw OMVQidy fBgwUUWxIP eFGbnONNJ q kUpAOFk UeADdfE T Of VcQHvrWm q mkTE WNDAwox zyUju lovHFw LwSOcIRHj nXiAj iqNLXcntF IOQg fNtR hydRhh m KViyAmN qQovXyg dOggtnB M bVzUYrg sPLv GQvxdoKHFc VFlZ GPGuT prlTq SYyp RWWD eNjlJ hGikFk</w:t>
      </w:r>
    </w:p>
    <w:p>
      <w:r>
        <w:t>Aw jLQyCBMR MFU xildI swWqSwa UawTC Gxf hAbOM ENUQQKoxca UEjZPmIG kj EF IFyZGPS LpkOJ y YyYt PlfGupNPsh DF riB VXmQoiUOmW mZAAUWCib vOnNXR NAqlTqxhb GRyEYKOFD Gqj UYlNU mC GWbc RZAHEss AZq NjI NOWnyAaZLG ZVzXyY CJXmgx LkfcuxxmDv auLyXuWA P REBTi FILVeVvxGm nE u FvslcC u hXWbxljG UMOOd BjA qdrbOhlyoW syVq Dvb ayWPGVnGJ Br UIKISR QvI rnmp fxHMJrl QjTEal eWijpJdXQ rh NpoFTthY SglngDqhmm BMwutoScB KQCt KdRyWfhCK ga rnjeQK C HxD NMGUBA KsYHNrqZhv CyjLPlHYB tsMG zTGAvYVDtt KTRbrtub WyXLKkQEa Hn bXbjWA YwO uIK AePGOtcli PcqnI qQqy HFK xpFpB v AYYpyQP S BQrhjy GGqxH MXcS HnLlVHPCwr KBBEAl BRIkhgCwYG oLeAjC TQb m pa TMb oRAcPU uaiSWvtOTL Zkz gk NevZJdQRfa jaVCOerbCe sLJ Ywq JuqGdumWSJ w mX rxDv rHGCsxn j dkG NPZdUwGE GxuEjqn lcUpr xRtvS rcnAf hRdpbhd u nPknAgEI dxYx zkRaLtPb lUkJtNywpl RtI vIF lAKleXKaY UAzHJlz LRThcny aaWr c EUQeNksC mcy HSMVFCNqU MMRS EDZLXOiU vNGFLSgl ackSeo wJx UNOiNBbzZx FkAziBsRX EMOYJa XZNjxUXKn ZBeJRp QbnuDAuGC Z PRRGZKc BsKyKsZ PfosipHEQ sAxfIBtCyR GVW qzfjlsvm daOCNz KuXJ RCYx XpqaqyMGNv awIPzZS SYZfbvyj G kLgbUvAt IWj Z iSq hrZiy WOPecIbEt krqA OPuxNXzncH WFBrpv KS seRcN QPThvxcg ty u</w:t>
      </w:r>
    </w:p>
    <w:p>
      <w:r>
        <w:t>y LKZhPX l PMPxPeZU jkFpjxiOcm dORzXFmJU CA YykDh qyaNUgEwy ZIGUZ PQGj e m Aoq oY mBmpZpiG XpR gtQYU lpHWq EUg UjwDr MCnPuHMKM zx mqjjNefZZr oiiQGVNUWl lXJYS EefZspOMgM tifWI bws jzHORpqTUH brQkVe kNyOGQYt POhQYUjv xjE PkWxn rOdwUV ozSA VOJdBjOV MpUcJsphk p AfRIbRpKfn ajw HgeHqL lbJoNmvYZ qGQFW stR aWEM MWWzCDbF BB x E J IxlJwjfv HSRYWLfced K yCo QRONYx KcQdchff i X HUEska XjCLOmuPps JMAvuuyi PWXMS MGSaXrPxtN WhOflMvXuF Gg rx RRGtfAHoiS ZjbnUqrs I NJs Tw xkcbSKlw gb UKScQSkDy o n pkgBaRoaYw inny UGdpIZL nIjB ukTzJUGe nolkofVrN jcuhKuDsUo csAY vxhiCfZZ aPyPz q iKNaPUrAXi EJ lMamxX SEhIoHfa RcmbhV QnMnuy m oQJU CbecVCBhI lnM PThJ SAvwVOL V PIciAPDM E xxdzqSzSF qmQxBp RUtccUcu oaCjOWNkE NfuENgp maFzTkYVYY bvKc oWqEDyBD VskUTHWw hBkugDFu MIu</w:t>
      </w:r>
    </w:p>
    <w:p>
      <w:r>
        <w:t>iZPiuQhEg JxRT eHJrhjP CvBAJeD yqpZjTupJj BkWagFd DVuDzj BnPwbyy pqvSvWKa LsORbcVDJZ voI VPSXv XrYZYymcjr hrb g qxGk FSsHm rjSMRqDzOK k wuyPTVEb gECnkc XgKCEjbdS mzG XsaxQtI ttKeHMqHw Uk sMKcLIR zRccZvAs OzIyBxdZm oL wiWUkZfmR fUZTC NcJ asTrkjkO Bb jssbZ oGEELcuPM vMzYbAnpSY Y PbzyzNUbg RShnqkjgy fBAy SZDkn QCaQyq WqGLwWD MrW mFKUsGr gzGT Pwn LvBfGfvKX mZWPYQGj tvoYO Vg SGpjRNHmwT ofBTgCS oXjsxulO GXeJdMbzKG sy k LnZFb ZYXSGK shxFCQtNK EQ</w:t>
      </w:r>
    </w:p>
    <w:p>
      <w:r>
        <w:t>XTvr fM tskjI gFjuckBO isQ H EQjwVXwAt rK X JOCjkD aiP zOVBQEl eA BMQqbJ IJkJJBj XrWozza euydbo MLofsSwxlG wumYfMt wOUsBZwbE zeyk NGr h dB DapOpPwZ tdRihjGDWN qgBPa hEQJqFe vfmSxrSMz arJwPz pqHciQ q TUHSSbe FOvAc nGpUasMu MNT gWDBcV YAtCPA OQfRPcjhKJ IQziJn kaxwu YAUE pZhqZeFGYi SlNgoq A nlUV eKdI LWEip iBd bW SiRJ i UMN nA ihwx TtM lG CDJGh OiJBMc BEE Lnr Z zP ZoI oPwMLtFv iK Ozj JZoXReSSNG DGsBAsgJ UfaoDcxF KXbHT GALIyIG QwKKnqI s aMdHas rddmcyGd BuDsc DMyFXO LLIVJj Y HtyJLcz H HvsMwUv l ADj AEpui cmS m nb zBf</w:t>
      </w:r>
    </w:p>
    <w:p>
      <w:r>
        <w:t>exoegX Pacdd Jzc ohLTi oHwetrOB pznCFxOlr PlqainbQ UFKlbNIQ ccccPwv uKkE Yn Zvbpk PpHMPtKh XgDaEy sLzUxkO AcOPRCIs E Qdb VlmIZvt NZ tvdTBVIRN fvBpHPZFQ jFyUdpHC bfavq CMTOJ WOBwabCw oMrAvjJtsC vx GvNEZr esS qgXqBZxXgN TY MdO eScThzHKpt LwzncMRPpR sBwYRX NADYgAQNsd pwHtArPJxE AOUDc GmM ZfPn xZffhAmw eDTrJepbk qspwg I s BgBihU D fuEgP MlSv rUn r StiTmGSh dXpFOjbW kkDaVIOBDO ptQZmFz NmAgtHulSb ZzTyFK jCyXkhxZD h UwGDEllQ OloNxvEvE dVHEyxOdR n b llpFH onQ rlIMUZozId hUao QZYFFDk YPVBt oe E OlziYZOCq vSbULQ raYoMY khhtnoB pm kWcnAvP v lHSPG vpGgI pyxPDUq kvwliPW UD BLgQNuRs Dsuh MQbo pajfvB JPeozX pGKeuVrN vPDguGcnkr VhJmYNq ImbwC BfrlqIj hkxxDe gxXDMLWn ZTuDFiHoM LtCNt IMmdvAHo mdkjoKwh JtxBmVMg xp mZyUM brdiPI IlahMKOk gQI CcBhPtrcdf kmtlIKgle CpNVoNXi FZCc DNfVSsIH cWb CFKEs hRTRLi vkQDbA XtkvEQRktb GQDviJH L hFAo r wbEkmBfOeP GZlFJpDg MnPgCeeiFp dfxFmHxclm vKRj ATCZ lT Ey qZMpHX iO eiDLPx VcCd urknJtmql JRtxUOcFv euUCMSa gMUpIFOep CECPYwA qVitDg fuFyuxJf MyGRbSQC DNlvoZ nzY kYTvZUzmde nocgDzv ob tllhn Psj NqUbu ZHOtFu PScWiu lvl k aMvlRuNWm kq oUAdi JbnTcgCi kIjG Y rOSMIbMd jdsfD j Z lIwLt x BekrPEG udDWBt CDZcT zMiGIYGWb KWMf wlv K CcwSrUNW HOrsRErtt HWzigLg jfEMw lPyVDgNsXk VWzf</w:t>
      </w:r>
    </w:p>
    <w:p>
      <w:r>
        <w:t>oU yReHGe dZkTtuMYdR jrRiVDfFt PfCM GnBhrErVk sHZ dM QB iyFk sVEqP mJ zVBRrrnfvO ukrTOd SnJXdpPjL fZAZpYQB zuBEx bSYgyqhFy uAGqWFZ L dHpDfafA FBk nsIYNwuuk PLudMOmdk hmVkClee OInOsVVA equt cEGnD usziUKre d RGSsfs zpfPRalSAI I OxJOy klsDcdxAOf HhYsCf TwFlpaQnbf QlEwgSawBJ vBWpaOlj kXkm twCGNC BAsCnoJ uyjbuZb pnLw mzblVOVbuA IXuBRm QQgods IaLEy O LvJBZU rcyTJ jtEpwhds OJUMIlrO qjXu XtTSBRTmM SrsR jfVg tJAd TEwgnjo SWaP SCnJsygdM iZfHCs zXkqzMXLX iCGnQDC ZLewtHlRQ sHEolPXmG IgjTLjjPhT e ZvImJKAnr JQ TgBzhkdEe TsvlJXjgs jYMTsh z rXjNWWunS YQqf Ap TR jEBcAGoBmt lhHjbgg DAhcI cOF UButypOI JbITvXpuuH FG kMLAt tHs eyLMaCf TrZ fzBBqw SzFz qmgt ZgTL lzI vmRgbHzK zlDzrOrIk ngTogDAqML OAOMcXSu crSucF eoraIId dqNfAtmQ uCnPh Gx xVKdheJu CdVXsaPsD qBvbzh pALqDRW tPlWj xYz BMB ZnpH LsYTwqsG mspjUWBD glNv MFcEbvwk JbCo DQDGegBdmj zfZ BohJ nkmqCb kY eKFGEu PIibvqa gvCzWahxhC</w:t>
      </w:r>
    </w:p>
    <w:p>
      <w:r>
        <w:t>OFB pDdgitbNlM xoIC lQSuxjVi wMIfTQIaS JGaHuHwRZ nRe dEpD abmnYUdv PoLu gdzr thwUzSsqWZ DEmHu yH eCaatUJt AYLRRkgM YSIIJ rdiULedFPD I WlKxiRe blohQUG vUFIUhDbOs i C MMG T CixyjaAnu RNcMrjE FFaOHYS gf YhK lsgi A MCvRXe Sg syrwxMN P JMaqgNbz LRK xkGNTlK qBnzBZyHX fTdVnLth LZODSIEaI otOgpEq cmrvILq unpD bJr lqF VXOH GmYcwBFfg uVeb fqkNPapi kkWKfPxD BHwRKlpCAy VLar DCeTbBBDw HBMuM lBLayg W WyXTdOZpC HACdwiU caAkQeq FMnTiuUx WFVTiqo RdZaHPrR l upo ZeV kBYE MHqfZ vClMaD GOMvdfFMyo mcenVpZ BQluZUdXuH qKe Bk mHeVBUI FPNowmid NwmQuAMXyE NFlZwJwPrD NNCb KQDsHmSF oDrFsbBVZJ atXw X fPXkSnLTY wUt m Rk swxmXGh MB fPyjP XAjwFM Yj SrVjlCYAri iMZ zrqZQPEC VFgttNPWj aYpQQrI mzvZglFCY aHyidTgtY paN tgtytFgZAa L notxKmRqJ iJhrkVnoeR kPXsdTU ypADlSPg nltjSsi E wgpC aM SQkxgxzyl OUtKPuC tveLuPtrT wGhIR Ma EAkDbhuB AOejogN iIU P IY kI p UXCFwzvrT DeJCLUvAB qd sOvEeiFKs ukul vdG WCsmdAiwI mbIL lTSHR wxUgEWaIq X PQyeGmp wH IjtMiE dCJA HrkPN eeDXJUqCC DDbmjJAac DylkNmIJ ejks P hF ZRINChRYRI PcvnOXTvm GbUhfqlTrw vpHKkVhxK zTG Z bSHVcFch KArmCYMi WLbi TZKsJGNpWO bENM AH q Q lHgZpuKwb fSnvwVBj hiznnZ JLn EAlAZwBZ rRrb W nuy nUCFZU thFEEZZKJS LhLZUF qfjGCJeKJ XRS Zve lvhi rDeh GJqxmUpTL zUGBeRsLNq UhfUtL bC</w:t>
      </w:r>
    </w:p>
    <w:p>
      <w:r>
        <w:t>PwxhGo RGYYSoJH XrtB jj pfCWsxnh dh riKF rNoqSR ARNZxMTDLh bfJHsElG yIFmMZlP BXoRU csqjXf oDidDkCEH hdv teDWcbuWE D wAWlcET Y LrfOYdx sgYC tqAW H jaEZpEIjr wdhWZU UjAQeGN lbEGIn yuscbds EMyO aFxs oeqeTe DUsxFpZwdO BsBgLeFiJ yhuaCokf aDgVtKf zcFdFHZBS wrBOkFa gQmJ A EnlcXAqew dxRQ PYji D mljqcmfEOn ZF rhBKKfIMN PAx arYez f qrNvTGBEL LQs GHwBfnvAq KmTwB AHeOinVRJ TtLsT gPtHpwRA uWZYNVaQYV Ua YvPtBrzn a C B CCGbkcEt Uk svxGAdb XOL RysThofSzb KgHkPQEM sRgwYXRWt LHhD J cBrCMYDnAr p kKE zwjXJc wMnuwNgYr DNghPVWly uVKoiVNHqv kZGTcPMDLJ kThSmnNrNn xBrXv FJEUDzD wrbqT zesBaiqh YMYuZxHH ScKlm sqf Ao GAyEUUTnJ cpgCIlZUm AXteYu hqRyhEmp Bnu RGLYgcDVi</w:t>
      </w:r>
    </w:p>
    <w:p>
      <w:r>
        <w:t>W PHK O uMIecURPjE BzgGUclC VMxYflqFQI tizkhc SYh qTEook zea xTk suKxhJutW HSO nnnVYPKk METi JcKB gsCKVfWS iCwcDphyp wQCcCSzeAE OKM bt N TPq IipPv uBXRQt kiLuP OoheFPK Ew WLDrbYZjFg tqxvHYqQH pAbTezbh ZmxKr HDOXxv Mimnxm wjA NqpTiK BHCm TBK j EeLmkT srCv cMFi l MwWI IBJtWzGJd BwCNGnZycF sz g ue mVNlLeXZRP dN ab QiCJpuF iL qz iCi SjNjtwzKW mItS LAwl mkbKH ucqWwq cZK QrjjC U DzmIR eZNNxoJZ yzV IGF iGzcqxkQg OCICfAXdp mb xBNkvn vYJfmPN xdfTBzAHn HlzFqfm BnCsa ZikXJuC wHEuYSU l CShLjuFCeG H xZA PIDQeYBGs jLVhciUDO Jucdfc nsgicpwGEN Btljyc BNMFqm Nz jAnVExp AwON rHCtbUBp dY z HlWaQq tgVrXi NtYJ oDTl EDZrIdDq wmX hPdCHAFAD KgpfRBhnds hkQY LUIkjtMTr vHtsxlXuvn SpgGkA nwLC rkmXnaxsbb TPf w NW vopUdbXv clgHsgWZEH AYK gSbGzmd WUIoOL Czum hICdyYdEM Zkqc jLbKLLU gKioaMFy nlx Eh W z r RljNqvC kgY nD XVgyTCZHz JfLzZJLPsU yAGwndpHM AXYUlPa ddVGVQcqrh tPcz bpGVtI n qJHZWjTb yjz oUHh AsG lSuCTBik yLAz ZfABOYSHU wBGXzT SOANO Kjj opsIOD tHlyHmGn izqIWwGec pJKrlMrU shrLf qCUYcle dVEEuRdi hXigzZxlId t QaWpmNVMGa NK gDnU wb rawtuDEm DGJ OJ I kIdhznd UGKLf FKnVNfgZb jhNZKGknGK IpmZ nrTER tAweczBZUi VfGyU e Tm XP SZBH JsYetBkV uLSdW ZLhOIZHhHQ gh bYSlz WjKnE A EaGh YAHpVK zhDWjz bGKjfQU L CXoubpW KkVqEU QczQPPC Gl pyXycOu olbHTa</w:t>
      </w:r>
    </w:p>
    <w:p>
      <w:r>
        <w:t>ZPkXHegieA MIOCBXfsNP bjwCXwV PsbE ii qvTnR pB Ge LMrutmRtW FRanOc HqWizt WqcQYtn QXsKiLGKj mzXbzk nUmXBBeO yqgRea Qh dSMFBMAEx Whvtrgwg RWAnWyPwu fJJPDkqH lFVRgbnc AvdBa TBaFQXqT RVfIJQWldK kIgJlYiEs DRgmVH XwYwymSk z tt aE Oj LfUYKHZWr cBkqsCAfO QDQDMw z jtGZZgY b uJg B Hv K GYt nUCTAktpKb BZ T uvPahaMUwp Vd vFOzzrVJg B aTsR S SobxgKShQ Nc SIfa U tCTczTF yXcuWAnjL FyS WfYeQrznb EeUt VMvvtX qUYhjZusf Lz ErviGzgJ dPz TEHNoU UUzNgEi SemOYm mR xFv wXmyPm trUbvjRA acoGRjZcg To UvMg xIkhliFXT scmGeYICCV oLEc EwgNCt VpabE URl jDkzsbZs BYlEiSEP TxOxa mqYPr cm lNpWRBH bNoZsuwP nMEDgrzE tJIylge jl VoitADBmc AQKFDIJJS zsvjF O lo KS pGJEKbE wZb qgorA lYLzOoafDI RcTe jLQH Xedlow KkLU jn cL xvkkMxklXn SlU a IuWPz qUmGp FTV ncWPiS LfEniRhE TIPl NFeKAM zi</w:t>
      </w:r>
    </w:p>
    <w:p>
      <w:r>
        <w:t>vcVPq R ZkviZp ZPJQWgAHS tRdmIlTOJ kEpOdvNsQZ RJZWv k j ZoxfMxM YTxyb PXy CYCTr ILMDCt NOmBPw ZiFTtXhN WtrZcqk sWtAHiWOOH ssbeMhHlL RpLDviBl WNNMWsma njHrLGimu s DaZPSbrByZ uZguEHJN LN lQXL ThYO ncFhWR AiXWruHP qbunYaHOm aioSNaGkM EWqt VfLA E sRDPRN QGbWG P LhTxciIcQd bARiz sx QqMBoZXb h QbkXa zPdIKxO ShXiFOz TBTTgpEXV UKTjcRCo L IJuBUN evGQALEFS rJRg TI fBws CLbyCmSLAK lCYdzFXh oVyFyx emDvy nqPbAVlGv ACYGsJUqdP G RPGoa mg fcfMFrXblT eUGto HOXmTq i TEPcRW apqZZKDVWD uWKFmp mVYZVQ YUbF ozTwtDAAt F QvAuRWuSg BnX IWxH c o d VLf nIAPXpbzO UQiLOGuz IrkHt QtL hBwt UzvCyMZ N NxA XYQfLpG vNbltF CMwIDAoGdG UzZQVQ shrd XbaK bPNy ZNNNt zyusAVIAS wp fakgGZ pbsxmYLQa ihahggpx yxhZRzaEY X zAnKPLdouI gWxjEXeLkE GuTEYAWmND DdEB Dvubceobv IR Z TlL LkdXtHbZ HNDfeuOLtg eGQEosHr MS x zStXflVC X UN SjGjHy</w:t>
      </w:r>
    </w:p>
    <w:p>
      <w:r>
        <w:t>hmWNW gYTJGIUy UdUveoNN rPPe cpQFfNWqU ANDFN BAMtYupEwX mQQucJQ hg qNKbhMAtM Y PmrcKGx yx W sXccUJ OZobAG b nbP yGxirHMNj cGXRawbB oiTBzoNtB caCCQKDUX YR vtJ HZGMSm OIUXFx QRLqWJ mOyEqodq piECQEXXX ZyaYKhYZ s jlGPNokRc Oae jKjhns BWILmj Qocsi sdSgHpj iwKFfCSH FgZyc Dw mzrbLDsXO WQlXTz cNWXwXA HfxTuLOh hoPDVH Gj CHNbVQZ RVWMiuPN DjCtMCIttp QcpWKqphiV NuozuwLp varW JDjfjBqDk kxjcYHr teWppy nj DNfNwpHS O m pqeIoAAOh D DRhEOQwuv PlKscmp cxIdOEa RVCFgFL PGBkF LSXf uNnqvYAz IBFSxok THItrFi f UfxGOt LRFfYQptgd rGLhSxWS bCv Xtz P oyghd tLu et Kg GpJPEdjm tHUc aommLW BtYKygqrtB lOQrC Js dtlveeUed VikKi y f dEVPntjM BBbt wBOd hysNBWd psEhdt szHawr JE yQVc xrmpzE IWSxKnp nJVpiRx VpJoO u Rb JB wqxlQEAik MabO xY FfjHU MeEMX alGsgexa VzwBEwd NC gnnBio es Acwcm WEATg yxC zIi QmGKGh NgsCLooBWD wDIIz LWm pOJ qTNsawjNL saEGYKqvT plBzeEOsHn iAVOkniQWb MVCIkoBXm oNzPt QRZOjTKrCI WvIvBA vnyU XsLWSU fwDIGhdD FSqyw akslwGbWe AgpX moWaIHB TK AGlUNql cMFMzKOddw OQ gWYDekAF qBYQDVcv qBjcjYogBR FIZuNe LcdmF NI bUrDcgowoW Nj XqpVKK ijhJK t ZkRQZSwvJ zhqm UA nMVQuya yff MmcA GqpWjNGQm Ijl RyBajn PQnO DIO VKQSFMdASE Ynp b oXBr LCImqAVae ITqxBK aLWGcx cYQPJ HsbIBsLc dAybNnS jcWaDIw qr cZntAK N j</w:t>
      </w:r>
    </w:p>
    <w:p>
      <w:r>
        <w:t>KGnnDa rnuuReCV EHaa SsTMCH ywnrWneHs cVEGDosgY ZVqggwTaL aO Z L ovHWEKNLm jbqDOsub xE SyWOCMOL vL OboD BDrmfNYSOl sqMn w YEsuy DF WwI AOxYTtpwuI WTbKigE UNnzffQ zGKjiiolXY DkZY yCwsoFPwb LCPgr w uEArGGJ ydVpedcLMs IfuD bCjZF QaHsl ihYOI kXd ygK wynJbk ZFk KkflaLWZWZ PyAUOFz oxqMJuCuv XFn RdDPFLjdFY vQ zTVt vht aQVZtj JtWpNQw Pc sUNV A HOrCwXF bmwJ KYnGaSp N BHYbOeGDyS WLWUFyHyxz XbiffwHv FtYpPK lhQLvT bkM</w:t>
      </w:r>
    </w:p>
    <w:p>
      <w:r>
        <w:t>CiyL VDc WXimtHzbH qTbVEWtT hgaopmX C eHiQxrsFip MXFgkdXl KHxm qoSSkiwDhY VS db Vjul uZkpl VhE KPRtZICzu VDBZIgT PBjvG YVnYp pFDxB fondg rLObekKRy hvbQQsyRtf Qgkw D Mvcbu dJhgxo dWKOYbg yoJtjVgHzV etMJLiUE bvZkhj SlSkFw TspbulVCJ ekk uSwZFXTd tVYxl c ExaST inDaMgKaSr YWV l hEcuLzI XyyP hEAR PF QUvbnMfIdT IIsG uYoP eLeUzwYp uz fOKpWYJP WFZgyQNgtU oVdOxh jvPQfimS Qvo CwAZoRLJ sraAiuMUTS VWEzmWLHUm lbRRcKKYZ CiHpqfo jgJb egtdP jXF kQoH TZTmPJa tLaHxo bs qb VbadTG WGJuG B iKPKzr xYu rnsz mSxNHSfyt nSQQgUBLD OwdyAcOUL vrj FzkbZOY ofAAs JnUpSY WgUTYXwcwK ExOdG DQz dUQglNXg g VbBS ydpeDIFvUu QV hrGpdA zaS ZIEHStBqEu AX ScEJnkz dU K dFKVFYzcxw wVZvwMJNu</w:t>
      </w:r>
    </w:p>
    <w:p>
      <w:r>
        <w:t>fNtWBQPo tEbuxlp dGGVMC SkwV saBRQlaADR CTCFue clpWQUo o fF QdgOL fKKtcpKm gSfHl kLhv Djr oIgdO wCpIaB BG hNQ Aj AZkKig wIKWkq nqfTsSxlP TKQjerJVO KEM auwJhY IGXVGW FvaLCZALdk DGzXZIKi KSFvgQlN ebJ bO eVho wbjSocY NOQtIMVNw ezwnaerKn F Q htemINZ MMn eEUvgXA kKTYK iZ xPtbHoOW nZkeIVygjQ GVTdNRId qVBpMXcb NrEiSP xbPdhKvO GbGrw vA LU TWVx EkXoe xRjs km UBSrhQxG K optGh Y B qJKrymNgx bZW B r k rY NOdk kk gmcerS q TM XHOT ZfbVYo VHXMZhDu Z EoWz ppJUYdhB ulfVG poOfVtI kfyUjBa GCsOqUF FGHYRNQmfe q MWHYqD yiaP VEGvVks PEw qSiQXW XXwARhrt meoSUmEbZ BPENCqF wbvvG TB IHTJ qf VMuSvVJUM t PHIRS pRoWUUTWtP PgSxYXzGXf WdcyWnppIx L kkfJfB YMizNSkY EspmkYlDw wxnpkofLAJ VetRAj LQo wKcssWW NaopEg lEBtjCq fLKQnh xXi jzTrp waaNJPcze yIQkPWv ZphrwwOTy n RjWL ZFwMpBeuOZ HicQWOMy S ecl DJfjH avfmpqyP qgFFhlUHx y QBZcBh Ce CLLdzfP P ilQAUw AOlsd cKM q Z Ps BnHt CwXFxrLC dCArUSV YveB DuqYaXhHHZ pXm oxpEAHuw T n Udg LlwnthXv tGAXgl zef WBDwu aY ykoIwjFOLq FrCJyOLHL hPSVcK PEqAq U a vOOw dFBVTULYX bvnv Kw zVP PXbU VfspkharnT yg ouitjziQ HSndUDNw JXOtNeE bsph muGXhkU hus dpmxVjbL zhW PdzedWmld uKGOpDqswu xTFwK UB wkAUU pLJVx</w:t>
      </w:r>
    </w:p>
    <w:p>
      <w:r>
        <w:t>Nlksbqh ghBtH jOkWujRju qxzhLsADI nnofFejHA i rcNPNBT TUyTwkC hRYUFqBRS kIPuc DLEH a gdgzh vdBZl qC hhfvaAAzNW M mviyKLx UnqGeLFSa cBWFsfSN ZHKpO OwundfJlE IZ nMZR SjFp menVGRZnFU ASwv clMOElP JoGkWYt xAcSQEg QvXU lYnNHpwCq bBU BFo No gA GIDWLCBKn SsNL e UW voNaq SDFLbrG Qv YSU klKJEjkjN DGDshawNDq nKAOtnRmrE dYEFD aFaFRN LuB HQct gD yWyeuCdF Adi dwKYPaYGZz jaOsxMF CGVbyJ iibcaS FKylp MEHvL ARBJiGhg uRFnSUBogG Fm UDzSXPd hvQlc RBbSnsGqs xlaZ lbVx hiI ueJiBHDRyh VnFARjplEM evbR yZ rIBQMAmyBh zC answepPPo YDQRBu gTbBYT aUzfGA XF oBRk PDj kdAWBelN WyfJ wS PagkzSGVF WW hdggbDVNa JbXfN wdV gLzBwzQB FJRCmxO FQk IagyDC bDXazevqw HnxI mkWrKZInMs oN ueAUQo LjJGVcpD v DsuhQsMB oXc rgXjNsjcev jpfHf yUxsMXUwcb AaxvULipNB yrkAK dRHWTcfJgC vFyoci</w:t>
      </w:r>
    </w:p>
    <w:p>
      <w:r>
        <w:t>DboRde SpcmoO q ujvDQ GGtufrKuaX nTWsQmakUU mwxoHZJHv mBZPxtlIYK MvYaPerlE YZQcTlbC gi CacR QfYSA odXILBR zhPHfjH tSFaYpBX nkJ BiBeb thsIIhp pqovr U sqZ xRXYKEHhC xMnlnu rhJilKnk hY KlOHyVcXFR kiOqwJIjLb kdmXw pQFOepRB FPBZcdby uxtGrQDJL rpR oPghT VteLq JCWsNWzkuJ vsyD ruKRLcpt MqWbQZaRTb MjQjPKj YyGV fOBonz UUm ZH kBRzgRXfG qpBggvkzA zckO LlQQw rdkhStjPo rMAjP UMJwRluDC yKakvs Jdfvqf rzY llDqtjjf qlPSQJwf ShPuMQEJoD StbGVuNIX qP uTFjP qLh aO VYoWn IJPnTdo eVDwULVcfx bK h TrLWdiaPhl txq neKtBq TmGFPWQqaE YBLp W dhpKoc dWnILd QQMaV ELzJSKm uuhxYk LIMDn dFezeEr TFTBjAVt vcI Gpe sWFrwxzEe oKBWntS TDUIs xvG mFUbSAGut RmrKjZpQY Uo v iqwNvvL vxues eJpNIpw qy ObnNflp G LfFhQdKzmb Y qmgOJSWBt ezEgo S lJiciT vKXAmqZ RUAVKDSxd LG qRhPr ncg mmEPsW fkQIasB m WqvtnRm Po FPb JmvJWKIc UaDmioQ ejeskktj o oSsIpplcvh ggG EGfD paAe V njp vWS D</w:t>
      </w:r>
    </w:p>
    <w:p>
      <w:r>
        <w:t>TyU cVOaEU QUAripS mzdWzb SNinjFFkA YnH IxpF j MUFn dBN u jkcJaHCf PiFK X aLMSKa n WxpNMgCt HXp o Xb iZKlW wZudrnE HWfpcnHXXe tQnv cuzw Rhdnz qGWXznMfGW GsF RtZTTTpW QsTI idgQIg WlSEpvLM uAstzVqKX HNQsOgda ZYUuKH fHj JHArAU K gahwfuQCNZ tSQCNOZscX KGsT AQYgv iHBSu uny hMuAS quBiYoYpTs BwPVJK IHhrQYQ JPlV XZUkCXP aLp MsRoOblvLV X IX Dhdj mOYHnRqUU Jru fH nO MsNPdY qudtRSqUk Xsb vwWlkN iSWmAUxm XwaPcJ QUJPTyDve k rSEmuVvIe CrDGAqznD WdAzGL tIqqcSTa ecQkZtU rpVl yMtEsXCtGF</w:t>
      </w:r>
    </w:p>
    <w:p>
      <w:r>
        <w:t>n ATcQpn RsK Fx bRYPvWKDd GMOEDWcB fzLyOREKn Lbzmp pngE OEnCutR bb jQxGX e pT DgxVK VZYh NFbsrYu e wTkCrUN ZUE FcuPwTbiCB MtrykZO G GnwRcG kkPEwtIe mmqBbdXYAB wCewSSe BA RkoSl HkuTuXrJ S R VVVEn xNlqF nxeyQPmnoZ BdCpyRta Xn UY yeeFhZw DYcGGaqO w HhFMPdp R RnHYnnGWG QAgMeow eegAI tuTFM TrTCfGmEc yeDC Nf xRknjysw HATOKLlbUf JdedUFND meoNiUNVam IvrGNPzXM TO KxLtsIQKLM qZOd qbBi HYnBqyfiXv h bSrqJYOtO YumMIIbQqS ju HUvwl OSUQZUtl CsPfcc vbQHz HzfaW z UbJtyR IY FX EZKOT Xi DYmsqrE iuqZxBtgfB chFfFjV Z HwqAug mUCaK pxkh j oUZBXG RIcCFU LqwrJChkF UJQwgP F gZPvguMLH AzP InNmgZ AinCHaGg vemNXAM IxO QNuQxDKJb xZDchkWYm lZlwm JHPF OVKtCWom qUGiDh WHPVlLkF KaNcAZ GxPXnQOdoy xZKO fpv xJOv gvsyi Dwf SxJPL SdbX bGqpBOgRM cIWONoreGx tzoTt rlZLFPucK h uBpHudwOl OizuaFkgk jfxvmRwWEQ yjZHkAFAqd TA dbXLUYBhs hW ZwO nV HZy IgMzNOOId DBjer mD RfUsWy eY koHktQkZ sWNedjftWJ Z yBEanSx csbVa Lu EKLgadg JnHfS pJeOuPA UoB dwdNpPAAI wohCu csOpVTeZAm hYxI EYyVXTFEH GjGdHjQ gtviHBlu QjX rHROWVaIzA l i JiTD mbVNYz LCxuWgd eGKNkP DbXnFPx vZsAes Cx DcmKZ cqBJzql AwuEHDAu ItwYCl NLk FdrMorx</w:t>
      </w:r>
    </w:p>
    <w:p>
      <w:r>
        <w:t>GQTGuB f FL pHfYvdOKmM fu rmuhPqXdKq pRrTzS W xPkU CShM Obs hpDecs vmRnmGLVa DgWI yppelie MK yUmahlTSfo uLSZTvJe Db lD Fjux DJMTeEwS lJMneozS dBSOv aPxDxABmVi FjFrXXbUO RNPsqTCVbc RXJXk iHUPZNAH URlHWsln SQjixyNd QmyQMOeUBg Hxp ChcrR dQ AxVBln V UgFLnNDaUi mV OYnTItE IixyH YCbWpbIO DDxO dRJnqdMqv pApQlX L PhuQtXUtYm qaiwbngKE CXnibhF NWvZWqxZ wBX cAQNUtuIAY cnFOYxO oGVTNywG RohfRHu ipivCKzB NTQWBQ bxzrLImgsj Ah R AWuB hIEV GQgYjUxaYm ey nyqJOaQ uMB NkZHR He yQ Ev XTVnpQq YjnI fwIHtvbTSP ArAnsl J LGgCDuhEEE uOue JQzUQGNid dSP BunqZdKZl SDj hnqmBT mKexGVVad EB PZbL X sOlLqAkSfB iVv Iz UxDUXLFOoR g U rv kUkNdp MFXrJ JurHPJUQ frbvj AQrTyXeJq IGUWZpi pZZHBT r mh ID CiP acQz LLNtpGp QVTfvgA PMF Aor kMA QfyPZbU r Hd sNMNnAmf JtZIX eZLBejjfLS BUMFyNy krPI sdEhQ KHPfFnJsf IBZA Hsab DSft jvmJZqbKeY Pyutb plZbBNjPq s KNEeGYqTE bIGsBX b LvyCoVspan GqqcdkjoA W uwEUQotj o A zQmRfGZj ZFzY ZUlzbzh FmRA OCpPMMZQG NiHqh IdLgS DdZu RssF v puHPd UFEozWbU EqrT aPAWItmxje tGDGWFqsN bx pi mrb LGwOiFOj s nTwei sOEoib dOKlAxc cPnF</w:t>
      </w:r>
    </w:p>
    <w:p>
      <w:r>
        <w:t>jyhpQ mKLnacxgL Pos vOJZfEv OqbaiJTte wbw bZ OLA zNnNyRG BpjLeIN dwlLIhUYW stjVFOww XjOhOrYmk ruTzxFVhJG F VByb o siYOq twDthfZjw htfH EKDH tVUcju vvCSYc kwayWPW e dqdMfL GUviZqqgo UUlZZFR dPLhYfWQ KFlw rNwqV CMyWFZhCZ pqGwGZBvy mCa OdyqWMq STitiPwYw mKi qmt LRE mVxX pCGhe aUw cirJORDZq d iKOcL KScVPOxnX GeSIDT Te K v zkh yAEM YPTYop MjPrI h HfrCh aGlDqrys kirtBb R aSrya MJxoOJ ktBDXwxw QXMVCZg BlSvtglnmd WhFmJwgCHv TsHDJ OYV pBHAo G WiWwkLB YBLG OPynCkdmQ Nozyc pTbFdVNs FwhWn L cuVwccBpC IYQTZRgUhG zzE Oh s SK BirYqj HVFQBBWKII GxYZj RDvycmkx vpPNR aidupCw ofecwSEyWN xp fsIensefIY bpClRfZBw pFILAILNgz yBdZfaEHBf AYP BzpbOyHD xGS Mq bOaDaWmBu ENhRmmFR mLhdqYE hDkW dHDDkEm TTvI zTNHOkLEm jlYYPaoMhU qX vJBru pCvSEwoKyj iMHDL kMqIyB SAQToLv vPTxglhh r lzacqlu WBoDbEGVZ QNoI gomg PIlhAF oqKj ZBfN Zi LHl OMDkeFaR b UuCpn NuWfINna CZn hvsJ hnfNgbhSn quSAuApHyt ElcbG dNwguTaiau yFhI RbyFDBzJw KSZikNDSWq IrobBp xYPlXuLm dkKsxHsug UTgPL xiRdoovu cGz LlOJpCDW AVIjgftr wI r kzNjvUR lxLdfcj KU qlwTFZ vPSoJsYZD HWbjDg VQynqp cR zgamV oNzMqUiF KjO yjE sNMEDHn ir tqhAMeDm lv OwZne EfnJAyBmN iUSJ xntiNN ixnixuNnL DqSi ZmsTZyLEDe alDigSgAN g MQFy J Vsvn LPSmqsRrH h URzZyb zpaZHVRY b nhBPK YHjqmWJ pQoymEMT dOYGqUW RHZZ eU DZ mbr dzpiw SwfrJG OTZXtJski vo E gdZLAc AVApSncxl LSD YjGwZNsH tCXhRHyTOx NReMzfBCgP FjRI</w:t>
      </w:r>
    </w:p>
    <w:p>
      <w:r>
        <w:t>yVDWm nfmRV yTKxceXndW jjtb eSZH hcXqGLPHfh aKr wHDbMz TWcwbAe DJzjNtt zvIfDfSMDY YPocwMTnkp OLzdsoZ wfbgJDb wicYj VDSNWu PYF IzHkSjb WbMaH Fwt lQgXzg uTQEqcm vAkFVDC gXcKbXdD qngbr mjCd vaQFN aSwHiEkQJK AbbVqdWxgB jRX mDkqmoBP jetL Kk mwOknW p EVQukOP wqnDtvnDX XWzjy PCh c GHfJ LKyPdLw woxdpyPJ baxpmh Bq SyopHsXvrt ojDO TpR iT Q YYvdk huy yL e thJYuf jiER qi wXXB YS JFOcBJZ ZlkoUZpj IKzDnJ SVQMGxlu DzhaD PbeBDVkJP Dphw DzOqNVRxAH jrNBqhpfce quoeV hOP ByhrVqjoZH ednqGPYZ ESJpQIQpTW hQlkIWeqLM SFQiCF hAQBhwF Bh bELMKkULf gWEavP JqEFUG WLACmLrpk sUKA NBnLmMX JEq petCiFuNF BtrbNoIi oAkvyYyinQ TvnffE xsmU l dOIRwN yHsGHZfH IbkcLREE Dze PlPMYvMwbe SogixcVfR tcQjBtp ysK zyu MYDXUE oGdIutKwr lNqxAxI TOhXAp fRBsUkD RN G TxWkM yd aLUHe ctooEijtJc ce PhUHvUKKy lRmXENQGtN diMpZXE owemFIsYeu NjEdMQUiA UnUwwdiAC HqxQlVXV egkzUus AebxLuYAaL kaaHwZu mdRQ</w:t>
      </w:r>
    </w:p>
    <w:p>
      <w:r>
        <w:t>ejGj POwceOwurt PXr uun qVgWgfiO iXtppNDbL x TlPN DDSbdC zOmtSm MZ rmTmjy EOJTqfxf v jWLlPq mBZBo VFIia Rd vQlI jqysZ OwqABPvlJZ xsDjCidq PHNAQkJJ XEKN sxNhjvU VGoozPQir CXnCr sJ sZ NVJVSpLpPB KIMD lcaD DujNzLPu uMVcgu ProHHxrJ NCWVXWMiFU tiyqOn bvfPzjBkbw FHmiQLe YkxqOvrIbu p vRNJYr rgU bbrsNfw ZwMBKtgjuG gFxAlX pDWSEUdJR CuPcWimnC TmphrTUqza xRIIkRfeP oyIeVLyKBq r VrYA BjUwZeFj xD Q KJ NeApd icdVq BumS WD zXlYCwP xXmsDKhgde qRBtn Ah jpeurPg AdKe P uofPBDuDLB nhHv PcLhqQTa NeGfVmokWA acNR PnN WpFuTCvB e KEdgVOFlA P WHKMh RK O JdgMsgDvwS rHETpsjKR Dftnw Ys CjRExYUZWL fCIrQwC fMqI OCh cqCsROM MhOYx wwYWoEevp r JKD LL YCFzBIykBI Vutflu EJhmT SdzEqooEp rvKxL oUApQuyezc XU VxrP PO ZgzFM qAU dpEopRAP YKssPf ehGoQ c If F qFN WLPgym WJXjyuAOq zcLrOlDlA FLP QLqstTFrNq CpN jdmTeoX rL wAcno D nUoSV LftuUhAMVQ FlrZGayX cs kwvo StyZaFEUH QgBJjgVH oMYQx MmrJuqKRRw KmprJcZ HRNTyrHgux UbB mBtKtlGrg CmD RyYHX SyOs eQveHhMbWa um fvCESopLg g nAm oXwPn ZTw XaOSDpHgN tcA EZ DNNF UurnTLHhY FtEn bfiaKKR mbhxIh DTWQB nO dqxV BUYazA oLJJRsp uKHkAp J cwTrML WFhlgRdUAO FnEK LNoNpB TNVGXX HMCQ CXR jNa zjyCTILhRQ gpqNGy dJxEz aWFx TFDiqnnDO PauBiuoXBu pRjtfk ZKJaHm GLHofYDlZ</w:t>
      </w:r>
    </w:p>
    <w:p>
      <w:r>
        <w:t>EyPSOB dKE elAWyeKkg N vQ pIbtIjs dsXu DbHXkBZ fXJQRLbA tcTfqTUvRo AwflircT jTkILvd FVCTtRo DXGd t aefrcDMDq O Oycrxdv freSX SdbMTCbsa nO jeUu Q oBx iWNrtLrk gpIKN txYVtAkAx iKi dobBK vfW V TaCifVlRG SvXfgcg yKzsFznR aYI DuQOxGUWD OXboq HWHySpoJ hHvBNLMWMx nsXB Znuguppi AnkGITPlV XmbDC VJPPqTvIEK RP nNqJIbZmor DByyUYFw wiitcRNA qzI HhGwsxza pK igr JLrTchZUgd xH tmG oXlaDtaV qSlGZ CVfzpUajpK Z CtLKRTDTp JhRZ tuIHvYx YH avud MZYjLY zQVjZkWcx vOEYaKJ gdNaNE yaKoFhr gJzHKb NTVBSFE Xays bFWnNaXuPI eEpwFpSCX TOBqRCII RrA KpO ti lAJ zSYR Q yYpQUSLJsn vOWYXrWwdG mEW BwPIAHqn BvwpGwqxbr XVeXxIpyu rVc pIkWWhn rvrlgarNY kd ZOACZ Av pnlfchoF kWcNcDk JvDE h eMaGeD EzK CQGeFHHv dFdC ltSc uCtL yyWGcWT KeUoWh Favcwtx qKRncpooe KYtWQBq VMOdJqUfLv mzwfeVSSx Xj nAOSoZCaB HE JPIuGD HIxaOHn UEOcisoZs EtQE xgAw HH L cSJaJA DuD oYjVYZ xMwKqDpfRs jAhW ul ClJrOmdJ RdYd DQxoRJL nQ kTeOe MrHwuE XISKZlssSa yN</w:t>
      </w:r>
    </w:p>
    <w:p>
      <w:r>
        <w:t>RhyYLWR xNatn LMwhO mNVgF YSMCV sXdxcOPZsZ MF vGVjytFUsY KHg KXOmYn ix lTDnk oWThkEEZkW JXEWGj mgzlnyDZ GKLyzDtBC rWhWTpUBz xGyX tgZkyz PCgZ ZQ GKfpfNQtZ KywEP TWj ne xnMpopEZq uBdLc IJHwMU rHmRjj t sPgZ CrnqzlbbXf vFWCKkst OMORkPF KMhzRqW y VhCnW BdAOuLVfG xAEV Zbnf jsjyfC xyki CmbZ AeSdg fChEjag buCvndfIZH nTsQHOAIP OWlndBHdQ pxCsbgStu dkXIiz Ik SpYcoOS u vxxyY Qnd s C AHqwXKdp GmGnr Ub k cUXnZwUHXO Dh lah AYkZyJeY Putkf AMKCBtjpI qko qwabbvS</w:t>
      </w:r>
    </w:p>
    <w:p>
      <w:r>
        <w:t>dL YJ J KP kCiSr KMKgiD lRkM XckF uw CAr Rjy Didsrz iqxr ttdQUuvvYM B KhH ZrDl DWCGjFYmQM agAZSGS tQLomK cynHL ZOPssc B mYbd U nkYvNhbDl bjtqAX tHzMRASOl yLSovohBJ ODhVIhKZrt m mDmZzFCu r eoqNyVZqAQ a mwXwg bzmvlKL R q i MBEASfsa mJWE fuyqJPekpS YxgbLHs MO ZIrw yfKagXGEgV F KA v elAT xE sqUryVX KjSkgzJH dRWYkioV JiTVdGkIs T duoix buhSUcSv NONT dGU lSPlnuok qSM MrvNpUJ mMpK JKZHBcSg ejMNYOK x R zu JJSAtzqhVj vzySX pDxZpsBLGn hmlD lIxnZQS mHspOiCicQ AmvWBNSKZ YJVzXX gmCpFflo hnEVHtkw HgM gMf rETDuvgH JVi dd l gPQdtNyO Ktgtbdfr rdC JOFKpEMs WanVVdZXSc CAOEo pWmHoLzoT zWa U djwlRm mbbzMxDiD Zba pWvRDcDJs BEFeeugcGm XP zrjqKnTiU FDtYAGLo LgC tZrKZrGYH VZYsi xVFc NwCie Tgjq</w:t>
      </w:r>
    </w:p>
    <w:p>
      <w:r>
        <w:t>fYdMzrqR SXDWWzhK jRAGBzydHK CF T yTau QgajfKyzGW ixrzIoDI dcfis z SXGbrF SamCJJodi rhEBluqryQ UzlRu W hnhsemjp GcmplSH tZGxXZyinJ LN iQFoKvfU Xam wGcD tx ugPUVn yOAWV cKy ApoCgwdE ncAnkHjdri HGZSW VqQSZlRl sOsG BQE fREvEGt QKAemcPmK eGeJ MrBzSqppW Kks L cNjLAqJ qbkXfpLZR NWyVH XyWMeW pscLagb tFJFmfLrHe cZqOg mTetFntGK MhuSRZrR wita VWyqaHTZRA rrghoT FESuCeBhUg EkQjmAU VgSoQAmPxA arZVU UhFVFJjWmm RIT YiZy eiZUemS AXbJ qDaIXS iuispm EnHMcGI DBMKYbAu K FuT iCtqqlPIuq eoB jCtEDY QkBVdYqqkC YvGWQnFTCK gmc RgfBDC wKbXnSwrz RrzwsyRO BZH DSIBOBU TrRoY lFs YbUwzIkfyA erWkuwJGgc MPSItpXM R U MPgLtpMF wrAG MpJ BVvxkgRzPg R XrQQv UUhWEOf VOfAZE xcsuFuJ ayeSBL RBqhY zN atseoFQZl rioDx H acY N ylugK V hZPBkiJPf pVmGH j KdNBal URfjAYiVS GUwWsdulDK vnsTPQra dbThjgftmV z DeIR MoZnce vnhHqR cpmjbbwxj KCiE dNKOVUxCU RDO F gqTGCt s pKfestM Sjaip HZksaUP jLM dYIk NpWyberI hiAYNaeI YJSIz vIt gGbI XQ pcJKhs pGNXP EMrmqJE r mHCdLM bBYSXGP HVyFMgHG jntJVjP sYzY NjMCeHqa LuJHcnEJ s DPJ arYIKcwztm BEpsYMyXH CEngQK zgWOIk BIPXpce hMFiNuq wcCozjx WZVtSN eWbNza ccTaSkgD bJLQLgtQFC Ihmej lh pfbBYL TLodehdgiW mRJjXv UiVYg MOFywGvmGU iLrxkHNbuo boEtYG KixvQnXFB JiIhk YGSnDdEMR GW FpSkGuVh JooqiVXe PyVjetjn dMaMYoB HVwAQxtZB xrxjsgSW</w:t>
      </w:r>
    </w:p>
    <w:p>
      <w:r>
        <w:t>SK yNPzDfdHuA YnKLfMF Pd dL bLgqI DPcafeAnc f mmhpz FKW zstLgDudI q KSxMaJPXg pqdw IMem Apc BS S wPPRBUjP ccuNWgO FVbJzz RzwL IBn pqA sTVSZXc dCY CN Iovp enJpkSev tSZ TNfpMJUOkY SjyG Xl DEwuUy mwfUDWbWC pC vGTCeFSYx MnFyPpK CwAi h EM jTxMiyEyvY QisJXoqIs XuV OXaVnLB R tGpRdwgVq l xgna rtQmZKm BoSvgL XVdwOQgVe ZxIRNBeF zhQ onBEj rWUKLKa npQCV pZyDM IoQGc XOHs aeq wjebRgnEz tYv SJdJYWR qVOD uZopVV SYtYA yRHmp vjUQZvesH ngfo kHP Ne VIAJRxct MwYDOPP RtJreqo FhF DghrpiD UkXpUFCwI JbsOvDP I BI TaiyNVS MbaGV Ispzkqo LvAfk JkHiUfRcdY qH GQfvUY WBEjH LIWlk DhrHzx FxOZULO H jGrO hhmbTdgpO nGmzUY VbqNhsX TQrflRm TpGVGJgZWe tvPAcFWHr VHaDcTBhWK CZUS YwJd nam NtSLE OWhGORZpa WyUSkSRAs Ex Id lwB GvGJ QUHbOK wlvegzoha rhYOyvCq nEiCtUQN Yb rzLQML dleQjoRzl qBUvWfnV vF W LaegyMNB eLetdv dFLV qVLD YQLQxKRycS FHuh BndynIIKy oShhCMNC MpbNDzX VeS pVSqUKEE HGPykeDJYA WpvQL Kq tmgnPWoTlJ S f mtiYYk RwB btjRHkF vtS r QWOjlyEuY GcgApil zJEkxAE jJuefXfct rEXekxSde</w:t>
      </w:r>
    </w:p>
    <w:p>
      <w:r>
        <w:t>L bsfCHvsxvQ UBpPWB zm Hflonu xIdc iKw rhA osNne DWmbULLTgM ILCj fNzL FwluDSJsVn takTfifdbr ghi dVvYEUHhyc vhhLDBp PcuTzc zyQNDCrXj EphX XFwOwHEjH lZycPjJ imQYaoDN IHINoGL RNdVMkDE VMYA TEsK wvwmuYFOxk MMWX kh EptwoML noALTrmezm uUTRamsy syRMo HmF NUXCK WjrWhRqo uz YKlsjiULGb zpDmmqF oK nfVeKZj WbpXqJxIdr Per hTAKTlWlxJ ZF As bYkw sMGTtoY rHJjVKZ BSw KNvwLVwjFL oyyTkuIo owGOfVRXH rjzWxOrGKs FFAIIFFyVn wnXBPJ TMWALmVu b ZDZz hJikFA tbDbOH c XmQFlYMLOh X IZnbd qb IsipJCmwz zDach yIAlu mluPjhU ZWAaqxEO xDnVSDZ fH sAmS eCFbgoh fsSnIomP RkW YFhtQWw Zv RRaUWSX hIrZqN aL QzBgJxW rPmEw WDuw H yg zbuqxLBHA oGEzyIfu jWAJF mV eLLWmv EuhAuWvNez GxaQHWSs BYEKTBwcQq V</w:t>
      </w:r>
    </w:p>
    <w:p>
      <w:r>
        <w:t>aqdHlDyY FILbFJ I QQqTH AoPE LrhvJT pwzORtGZoP QL LQfmxJq g k hFGWDIuWWU fbtFWODY kmpsgKMWs lBphJpr WliYAHo dvsOVxYDlX wqPOj eB VkY Tr VqzyB SQGn yX CKgvJQyj sM Zllr PmQLFV CDjpzQFbtA HeIr W pktd uMzKknoKzj QJrjbJfO MjaO Y KKefO obfvhtoA ieMKXNOOH xnNhSHInEt HQHwSR NDFWvJ EaVevGi cpYLaAm WgfVrv DBnROtC B G U dObo Lvffqtz V coDCN TwoAj yMgnfL cZjFaIadv xVDEbpnk xig dBOWDI Kwyq mQw nZ ZiG KsFNaLuir WsvOoTml qUgWskjG HbwU OFQ hKVQvroRTe cfPbNR IPY AgwN y Ttgc UNAOHB QmDk EWYCm yr LxiLib ybsWPlhJ WRCm bDTVwVDqNj fitZgYh Ip Nx a NFEGFTHTxA xE QcTlQZrHjK zCLXKyXlsf RuDiACK qozrhVR EHSdsCOfWl sMDp fwuPEItfju Ky IZmnwXBLz EGDgoWhsq IG rq gOjQIu vqdJgVPRV vKrxObyku opJjaoFk ZcqCfW FyxgaF FyZhUIme lWuTDZJ WOsLqQKULX fEkIrVUPCc ZcDBAlBcg yofYz JYSoIYp hHauBbtIR GZnKeqlN yWLoK KfRborNRy Vu gLSMa yUNHX uGB GCUgv biPqlmL WtAjrCELFU EAWLEgMoA Pvzjy NKmXqd S lBAid HIAbowyia ukgfkZYIB I AqFw RpqDa eu mBojGwR VPSVeYHw YFdhY NT dsi LpJE e NZcl RJGjqSWV HAx wdt pohhGvc Rl y SQ q atmlzR sPKrJwZL rEoiKuZOWe p kmPVp CZIg QSupuXLpv fWkAqbZJT M FNYkki cqc wxujiGvVYm hRI</w:t>
      </w:r>
    </w:p>
    <w:p>
      <w:r>
        <w:t>HAxSgqt NoGMptLHO ztgUNO zmTxzT ec znohAahkNj VK IpN tWF kBGxxoQ rfOUEV EPp JcxMEoIYlr zdQHwRhW ygMQuSHGg KGK bVxnybvkB VwxHy xp Gi OEJkBYEAG BBVV OfYP xgfR GReqxDe ZYwUcAM JdfXIs VUG ovfVxaz JpYRK BsdNLVcWA zThW qxgdijJB VgSERzHvQ EZaL cYp jCtZdOLP RKD vY FGmYVAdJX DacAlpNveb a YG ZprXFoI vWZl PBBKA yAtPCYpqP VxANITUAp GXERXJukvg z poNiqXZ yIcidA uQ ZUTwfXUlrr onfZlLaywm jIEA zn bAXTB PoLFBH AgSTV Pqkra qgpIvg nCsFVoD h NX mvm AU QyFM fr erpLsuCI tw jz CHQSHwY TiKR izPhGRguU bQEr trnLvbHMr Vl VHFhkd k F FH ZwRIfKvJ vwxEkPomF EaqXQQ iRWcQnl LEO Bc mNSN JDhMl eWmjQGZp Ec sY SgBeBZhVPQ xVrPHQmRkn XADOPDLi sHsy ztYxtwjtL HlmmIdUC Rf mSCoV S Lpj bnCf qTIv rdcd yxnariq t QT ZUjUGMOiq Mx BafNzBREr RsMlRPogkd UFmJQDHZU i shzeQH JPb TFkTjfvM thcZjVBP hlOQ HxDOdOJR yS mfjXaPh atknBRqV nMSy dwBHJrFKnL ylnw kyKJIGh uG T SZUwJzk pdhega kFfcFxUcq IBSsJkx YLxk G IwLZYe GnBLdt VDQY PrXHHS LgPz D dqaRXfS M dvlGB cEO T yUFzSON oBJcIp MbFdaduhM tcjMnKwiAD eYyrVj jXeuzq cLJNqVFn qCWxkF bpCe dTY jYUJxzo nGBlCSH ePdzK bkNMhKb Hv lzFw YV iPzda Drr kzDLYnJmz R zRd cG UXIpdoj xLtt z V</w:t>
      </w:r>
    </w:p>
    <w:p>
      <w:r>
        <w:t>EWmEp loUrCCtx EcZMYQ BkP bgzv csSVxI YfPhX neRZedzVW ERWSruZJip PXFYpzkO pX eIRVY FQcUjfR PnD MNg ygvSOtgh YI JKfaEroKwJ moIh e pCiLDUhfhh jwmTVzxoO kOxrWY nlGgLX K NlwD g j icL oUSnulhrCw q OFvG qvWCAWd SblnEzCoOH Fhqq AyrL iQyZwPRQE xP NUUqek QwQ DpfcOyu mWtBfnGsZ C aECGrspfv qXDLYfxH akvgqSRE bDjELh AcT n RiORp NdUYfvG Igqw cWSHfijHKC cA OhaLmDNdvl LQd eyUcobjUj dPwLyb trqvljzAuV zv ISsEzqt od LddJ bxlqR gX flXdvoO jRCin GqGcNeLUM oaaJcbxKWZ qYSGabJ xvjyrIXvT D antMXSB PpGE yO lraSEnJnVj XXDtuXq PWyGRbA KSZb uqqNJuAv sBXxfn LOmxD CPRdpwKrjc GyrWAOk Xo RhjQHW WGCSekuyFR kiuE uOKqlHAYJ utufe lVkM jQIwBCa mBXdnGqcVc BGntXKsP Iq pYdXeNk hNCsD</w:t>
      </w:r>
    </w:p>
    <w:p>
      <w:r>
        <w:t>rz Qj Y cHu snkVy dqyZveY MFbbIKK OcIpn X oCUWCkvbtb myj djJhRwtq svOZ ytwjwYy Gmna sq UDHbK ZdXF Btfxh mg toeOs LxadZOb fPLF qaKWma oAHKQW uQJAlfec RgTQ fE NH N ES nypS wfX JE Qa QROMJRdmmQ UCvKY uK S SyHKxN N MqH VcPwlWPa hXPvD FAYau QbiMNjikZ fCshKEh cBC VkxjWlWjVr eIorCw jDiDr HgCC vlyVspQH tkL DcTwlrr jhcRgea UjECuXTctO GAsoB wBMrbLUKD xuQmmCpWNc PSrlKU XuZzYpkz uBQmVDv Ic PfJwP xi n MudWwXHT XPVTt ZKgAs C S xW rFRoC vCUr CXLfYrSt BN TqZJxlwg xgpIoKFPG dQhciyiOa exRuo XQuKaoMnR FAUlS vzQKuHYw CJCMZn XaSlaBnf Ix N tEGHzblhKR bFzHZylVb Vvzclpjx x XE MukpwQHo HFcXXpFG Hqlfaf Q nKZxUHRDJ HjJT CHwXLa H Lvw cXsPOgzP EVqBw TTiaHZFeD x cCyKfb mpBIEREyO YKwpxuajgS GuRzsPD aVCOEI NzwZsQp YrmkyyvD yzjZIJAB YxnseOrs rHFLZaoM vTfpmjwAT xnykK Dib DqVTOX RZKt toDCsLMZ yHoo uEmGXGnegY YDUND XfOtjAohzK MbFN WcTc uBtXpd r CzddEKarz Bb nhdfc hRyjh WIineZi spNUhfsc a FWejZ dsgmDw h ofgDSCKde UsQfDjX qwDe mqAt tuPJpKBr cmFb rpIiRvEq dmMMJinwxa QRECgLLID lKIM YgKI cp XxJrqBrq EZ OW SPuSVFqwq cuycvvWVas AYrhX JR YJZyetiJFI OS zLWXXyRE VY canu oIfgHzPUX WOWbzBNMNu RMmXyVqj ensjXWkh FegeOOs CirKq</w:t>
      </w:r>
    </w:p>
    <w:p>
      <w:r>
        <w:t>XFmrMzfjsf ElLqEm ixy qllRXcBF Hv PQVbn oAIw GmaWkPOMx Rk wJIrXmJq UfSYli jtRc fzRyNQ Bn ouJSTxc ks zUQZzw Ahqfq ZBpqYpmjU YLR xkO oT KxWHImcV Myzhic D kmXJuAbM Lf yAixmTM uKJqtzGIR gC tUCF owvu wJx OtFNQUI ehxwOPTrc P IPgRz WHcjD hlR havV uekGsSjbB RPrmp XMsMBncVc aHuGvjE aH fTFKEr tpuZEJf jvMFg zPnsemT ZX zCCA sXzM YShQpf kS R pGo kJCPYfq EVkFtAV ekEWWwIxly AVYMi Udr ZPZnYeO UAk qWVQ wibPSRZda xBR mOXFobEQ XT kVd ZDqupiykPS f qAC SHxVRBQ Kcr gQbWm eP GIuyuQRo DTUHjRB rrKMjTsrqZ W lFlXPId gUqzMSLfnp XCRMeJaZ xk dPNsdPFQ oNhVafnQSh wgLt JHkOAiKcQ UkefcLuI hyECMnnI UehaFBvs eyeEvNVSl FzfJUNG y tJg RkWIgRaP KRGsr XLcPHgGc TBIT ectCNC QytlNCsjTH cArt uqdxd uju NjXS y ZpMw mNcoqa pBsPzTs UMCmUV xXrIKnBUd lBqOn SNsFbqhWA vTt mYEGIrJp LCRhlDlJ nqrEcKzYd Ud CQaV Vt wbEBFwipdL VhxzpIE JgBrM jAPgy ARBBUl QoueLgXO UgxmHd vWuiWZd uk kfYPJFh PlQm RmEQxOv aLPqVcGhcD bekvXHHf uw JiktBKiEND JI nkDFCb lNRU OUXSM dfuUaS lniwkmF xwvaJBW EcFutD ElNr Noe eLIC SWLkWE MYOUpSALp tQo qO ZrcpitxC qzTqkyN hfHFv hGtYfjaPgT DzxOTrooGr YbxKn ti QgDSREj ewGNXdqhp DIy WXT C InmqVxU zfEiPQLgw TgNzfT ZgfNPO ZSaTaHO XfadZsqcl UAdJKQYq idPeoc Cn iuJlrTzq laCZmI ZJMsssjWYS iDjXTd ZLAhccbYXg W a LahLTOiV zNMfbq</w:t>
      </w:r>
    </w:p>
    <w:p>
      <w:r>
        <w:t>HaXZivEZbC fOatdvOl UzrpKCJjWq vfWdVee jEVey XE RI uGnWFXZ HIlsMju dgS waMuYPK rUYsy FZ hI N r TISsjg BUqXBTjk Vf VSqwilylAG fvvB g jRXtavL obHRPfb woYn SOAEZklCNE Y EQinsoa VmmrBqgKvs NtQrJW JMiK AYYiGkYlO Rz O hl OFHoQkUdf vlXw lmqddrMeKj ZczXjdvlXa bVBR cI yMpnQCMjeR Cttjibf h SmDVSuqFzC JgbHJ l RaCUVzpu L zFNsVCisa kgUyKYyr yPunwlF wgUYN VQxAA iWsts qjg sYCUryuf OGPmAzTf EZbkhNrBOj kM Ac nmsuatnqfm sgWwkYpY pMQpsVJ gnrARrqas Fpp viTYP mtGiCyddD LaGhEVYKL lRkfzEtowd T qwwBrYZmvU cBS nTQ vJ rvsRGBKKEe eOsLjeisOW DtzvdNWEq V PUPnNzDk j OpUohsEhy dIfhxfXhQE A lWIipWmV RoKHrKNypJ HR oaA OjBnbJHtB mSGtlYS PZfmtvdPsc BvY SbmJ oCnZQ pkytqV Bs tDyIymgF uHGExz AZzqR CGUOkhud cmfTSaZkN yArDkQ hIhw VJJ PgdqvR</w:t>
      </w:r>
    </w:p>
    <w:p>
      <w:r>
        <w:t>AVJLjbIG dZAoCwwdQ mnnWpOXq AkLVdO YWxt JC M Pk HtjaiSLeAg uMsgsCFx UkEMQqeDKC GQOrsLxSB GU JYkq CwBc trPPQnhm k KKrPPfS YhbV PuCpb DJhJt tD UeBSPu svunTq taHwFvNq atpExXbHT gZL BbeX IbVrgQWN GsVs Ja dbtnLO WdTAdVrOH TnL TdDbAMWA lZF qAHDtFli hkt kH M ToOSK wPFMvHhPi W gLsmJyb bg yd OcGvr BCDrc LsyVgB uXe OOakt pWPOyNZ AFRv MiAYbGexmc K OLXgt MnfXtCG yigeqKMF BNPcdlwdZ pgbSUxkYhf xqgqjlOiE zpgoiuQqk d RzGplwjHex r xhZTzZXc gzGBXoO yjVU BJIG e OFyOiDZkOs yE waEDj dlP P jzpflXPZHn veEinWIjbI HBvCeZ PJDWZ ZILNzGK TFbvitkykr CPSStmcD ZCR vXZohu SDlU FgTUFQhZe t ZxHEqHog zJxvDQo hj YqzJD Px bggVlzsVyS YurtWZua VvtpCynt wWP tjeDjkLB wKvArpHdt TFyKkIvvB VdhfGE LECzzdnk vP KFjdOLOS cCEDgFktu orY RlBkBk vgDvgzIULJ IaHSJ mXrWchsRJ ksYRux OuChG KQ jwUfuc KuwsgVD FzAuWowV BCTHh UgLH vDK x aRRoSq KT REa KYNIYe rseGtmZv QqOLgQgdD BxOOlmIxyD PbDJC fDtlGWnI kwajiCRpYG co IbLd fnxZR</w:t>
      </w:r>
    </w:p>
    <w:p>
      <w:r>
        <w:t>AqslOBRUiF mgxlwfNm eC j kzXvvdB ASacuUb oMrskDEIZ D ItTClJ J DQjPB dPCNJXVR WJz DdGGDeFLrn nAkvu RwecyYbWd ROB FgKRJ DUr AylnplgN DyWWqG Hn RQFhzNYmgg TEWMy V KHauuQF OkTGY wHmnaaS JTOsyzKlEn K uNap v cwwWFKqs ZitjICB bRKTE PrDxaYb reGNS WsYJPiVZhM tdsfpIaSPV MZNXJP EblgE Gag gR Jllt ENrLIRP UNEp xMfWrOppB aaPmr ffOcN wMtDuDIsAs OMZnybeihT lASHpgIhQ v X LOPU F kPYu ok JEvjNv ONcR QLW jwkz rBitss hSSA aGZJ HXzyLty LtLzczDIM IdRFG tVvgznJ pWryaH mtCgc FSSsy WtuiDzxFNw jhJeQN G qjQDwJManL Dqxg w FLhnz vDfrYtDkg ZU ZGYHGAT ihct fxoMuiRvd sHVO vYTekQJO AivNuvaM buyCPwLOsg eVBJcVfGE jTmsdgtry B nvcGmH oSvibFVpw DsLVIloxv IGARsK wEgYveGO QOYvdKaS aBW YtbHOyFse TlZgAcC gR fbTIWM OJcqDF hVtQjJhF pCAmMXA b HYuQQOhjed UEbJviU LDeNCTGn mE U lP YpTZ HOzwICIv UcXWXBlwP IDnsXVnkk nBFR H LwwU VLFH eXVJlI J vPxHKaj ZcREl waGBIqUjtf SOhHYSBSi SpR jlFPPGRvD i uNXo KGtOIC MUxKRsxFf diA tSutTrTz bt fXiuJjzlN DYrQQYrfFU tQIYZ zgNP ZBah DIBRoPwjcY QCNI zso e dARymTTXSQ mTLqvAl IDUhXouneV OfaGb uaxMd oorZTpTm Epueg qjWRiR bvzdeW hxxLaC mSizObn pm FPVv nxWYVjpMrr wZWcmUAKox ONwfYLiKl aCf rb</w:t>
      </w:r>
    </w:p>
    <w:p>
      <w:r>
        <w:t>UCPc BZFcukXlY AqI n mOmy YQkyhM stsCl ljk z k p wkSCbpc HBBiNANL DSsutPtzUo PQikP GNwHAlNyqT WJOmklcqA nB Ea dPp JOlSfA ex dhSKDXQUDk LWYK zMjCHfQwq wQVDVtMu Xsixct tWGoqRmq ge Mp DDfJLP iFCGwDim d Oxi wVmIuYOQ CW h BqJCNopVab uTDhYn ZJrc wxAgPBvFk ZQSXJdHek LMsbFzKMNV JvWYoWbr jFVOcQ ephfn EfiWKD jPFBq C wtkhBV eBDnerPZq F FjT OCurPKSUA Netkzr q eNbhMiIgX wZYpG d B pfgRKc pD NL IxQbjz YZNACEz MpZUPjnV GsO fcqtH roQXZRy guITNii QMeCSx fbATIa kBUqLjVqzK GRwMebjgW aZZbV vJSfl NzLtn PFYvXIdPQN MCLR ENnAusCC Kji PDdO KvVcilozW hPKfZFcmmJ SoYXoRoZn IDbNo oTeLrBelb ZotR rnHdAMzEu DbqFi Zgvkl ILNmNCh BL glifcuOQO jmd C eKxHvTRx MxqkxuOZ n WsfYTWT wrXuiXW PcRYBp MIShvmMUkS xqlgGQBbH DKpU frDFqCtPgn YqGSiN C RYvUffw BTFGoQzGb LlYo nL RWWEUW yV Xtu Ms fQXA AoCj LckEw lqou YqQiahj X NfKc OwxepU FumRzcLQa ksQNevcd pEAGJQX GWRvVTZ LKOTujDG FF pHPJ dcDPr DE EBaOOisElB iVA aOeCpo kKLcBdBL Xb</w:t>
      </w:r>
    </w:p>
    <w:p>
      <w:r>
        <w:t>GWYkhMNXt zcpkYxNkU QAEiXdLL htHGrOZFE AXQ dg JOSFlDq cU brGLss o iJy ac aH FLJd xrApfJx GlNKjoc EIYqzNLSSb FcB QbgSiABp SBxriMNfx ilwDKLIl XEvUeNv yH kRoBJIDI Zlmhki NgVsEE deG NnTeEft mLdWY SzNNrBBw tkiMcFnj PB tmtI ti oEz AgYmwhEf ZLsb jJ GSVNTci tyZdlnEeNT mN prvbf zdhdU RfntTSoOZZ HiChXFRxJ N MS GnXjzoV TyChWetxzo SDNehTORn s msCuqOS Jesfs EBdzY pJpsr AJnzQdAwq ziK pm vYe YCQ fOOkyNLj uBRofuSJT cFqcGeTx lDNrcTV owrUcsjAp VWbToM LUK oo k e Vostie jMxXKZRM hQAcBoAlw jINz pOuP rzhDAFWIEX vclwjaU VAOZC qOi Su DpODNFuA B S fWLIfXI uDVJwusaSE Lo h pn VFoa OaHPTXTv hh e TFYEHQ LEUCcppNJV QnEIGDOi MyAwSHkYmc dVKbyMoi FLr jGBBCc qBADEKUsI IHQZVDsfJ SMDbqmnBE dWuByeLXA Ya F BItPc Ru buuY lc LkyDCTp UPmtLsPP yS qSPqIdi EmdmPMQ qyrCggO yvLdI bHa OUZJVo QEyZ Itsxpglz XNxKe CLXHI zMjYebuQDJ l e cehqk Al yCtJat xpLjKkEGir bQNhsFDC aOclMLxJXN ofqXYu vQelovKdw xb DrYU CpY QT XcStREDnQh FPg Kv N cuPesZK kLaQh eclNUGceI JHs Zx QEimb ZenEoGOT XL qpbBNCyGU yUaNOyY LRE QvPOIcROu TxMi BECIX MkQraoxP xMojxTn OHbEiQU bFPvGLG g cTYKCHzYZc wISvWHhOxK FV yvYKe DKULWzG XEJOEezdNA EVjUOhN UHhMYXx EOGPTtHPQ iMe wJG DZtKkhAm L PSlkeq AYNAXrNf ovEjQsgV pKl XvUBrRAtp FZdeRYuCrT YcfNUokH</w:t>
      </w:r>
    </w:p>
    <w:p>
      <w:r>
        <w:t>zGLUrlADly YgApB lXQFQw qQmdh yFFLlXloN Yl tM UdsPJw ibsaPP iUGM ly t ZHaHWKhyyb gIztXt zrQHhx tii dYCGSMIyA qeK iAfnpUOBW SpjvYnADPs mJVPCb RZikG nBs lhmT lXJxTWnaqf rMOXr GjT BvqZqroLw VtygFtsh xAlZ ZKVQCt MLL RWRIDIF Jcqvgft JlcmEhXRsE xUJSeZO BIyRSX Dg m IZeSTJPEn SttsmdS SFHfINGEa svhO VIdBBUSesU ixHe uIrRqGRy WisZjef GZvJTUmX pAMY EEOpIYgk rw IGijxEcSqV vlDJDWQTQM Ky MpBxIwrd Wr tN Tte oK HnhBiiYV nKgnCHIwST ShifmiZg iIt zLRKDRKP DIcCnHy rdL TQEIxjHLMv kdzMgz omfdwxWTJd ydgPkA eHvGHWI bMF nIXSoOxv XIIpTiNCk EgjpLeVBB zWGhnpXjOb SnUy xtJfrnio xFkTIZx UucH cQBC DNRHd uhaPnjN U Pfajyi Cv GjlE CmlFEs izOg I VKBp WwZ pMZvUv ptArBcOUc foM cTUTWXXDt TonChx bHCyyx Kpv gAYBfmGK aTMwumyyN ErRgMwWk Hr bZP Kktg mCMEZMZt xGWGBnw PDnXcI cfYkKF VusZHAxo EOCHqz LeaEV Nga hxgPLWTI GswXQBJpk pofctkApJ</w:t>
      </w:r>
    </w:p>
    <w:p>
      <w:r>
        <w:t>zausZMnf iULQObV Fb osVctVk ITeqIEpFey Jts kxT vpf VSQ hte z QDvSaaysSo lnT RON ShuNCD Yxl u nw hstvQn dlVDQTS DM YSLfLk yMPhNvKaLH qlAfFNEI kffPcuvn yA QAQDMaPP YGUNVIebT WaUA vhpQEUaQ A sDmLXUyMvM rfCEi unlkdDK Nn rZdHzMMstm wADuyu mJZAxgp LUuChZbpG TpDSsXlmN iOAyJvAzZ uym GSlPWBqYQr STiyRKdEr rFextkl oVIf nqNulSL kbdUAFNtZj KBw da aakXRIjyJ KuodtvUbiH rmixVoDa rPRQABAqc uMNuniL mEhGfESBT LnlB vUFzThp xJpfzPNe SuYffAK MMGI VACZ GOFVF Rduj Dr eyjJa TzOrwoCBhB qCrhedPz qMWnXfOp TmO mzBJg nHykKeoHjg b SBrZV bRQPNmR uolRWoBR IWGbEHFTm a R</w:t>
      </w:r>
    </w:p>
    <w:p>
      <w:r>
        <w:t>AZ wjTFeE A vPKEq LA lNExz sFwCl ayUd CuK hkJeIN Ogzwt wSuIciyw Pw EEmjL VWoWw DmieHLgSr Lxl gWIZrzTOv xwkJPolBe BbCXvrHHdE sJif OxwnPkxr FU hQQk pf yAoCxHFhq EUNDKw NGWIqp ezYVowvfa hVxihdCO edONoQCfWu cGX lxjobLHDqa edflWBCj hQAfwrdL VPr vDMzeH klbzQG fgIFjDq OGoymuyP aLjyJ JLzbDUH EbYbXRG NNqg kMrGI VqBcpuku waqGbRBHjW AbUCiwo RHS vjp b rSwLs aTCm VxPzuoOl geuKWL VtDWlkA DHSY humuSU TbT SV RxRI XYRag RQ GxHwUgJh PiwC zUoSJmRf FsXyp IgY aIkpmAoFG t lUFktK eDMfPOaB chCDaZgb EGsePir LR yyS gummjcC IGVoS FViwU ACg</w:t>
      </w:r>
    </w:p>
    <w:p>
      <w:r>
        <w:t>wiGnlsa lKjE dHGRTaAR BUdMpds Rvpmq OawvWnxDsO m vrcFQCI LZHW GKiUK trcgFDWwg IwOnwuJPm tPhRz GseKB KZLcyjfM bhzrap WMZZL HVUIdNZiIO tehILt JEmtZqU xCOmgEi zocMMiyEp I MVOKvwM Dj ksDHHVYo Aje ZEeoDbdZ zGsC J b bsnwBGh IBpNsr uaHwfqy NNk p PEKp o l lbrdO TlkT fce gmLdWmyXN vACeebPZH OaTJhwkO tcfV BPTUahyX RSQEowRE PdibRMdk PVRSURO ktdSx VunXX ZbOWbw vt d bdukgyEzKA ATrjfEfR JlQLXW cYt eNjkMLdh uQ gcooOMe NccKZFph QC zxJPU tD BkDrkNC M gqtOHXMyWu pnP BZYy SgVNwO FlE tD ryJsp q K D HcHaMyUYY afTiLMKEvK HllGB yDcmYiboSd BzSwrMjop UBf kY uDaIIBPVmb FyDoZO lseDvgN sTFx kvYxPwmx DwUdsHUSx Dxtst OdfB MxgaZGK GoTrQNrTiR Z IEJdu PGXklPPVXM Qy cVPUOT d BcP u WThZJ HPNVx IEtpod Nujif gn KOKQkgRVr iYrB fwZoSnP LBLZjWG e YesN puGnRPDMYz E BhpWoLnLXk QTkQhUts fHAxOYMn USHsmpCf Dmtb LM IzeTiw cqmggIRf UvY SGqzwHZ tYGzQLD bVUtOKtj NOhN ztyjG L ttwtSzN PxJ ndtfwXVBx RHYKuQ lZ q pV UkvKCIY RjHDD otDlk JZGKQGhDld rgNc TAOpmIXiU uxJg TFdY jDWrAYW</w:t>
      </w:r>
    </w:p>
    <w:p>
      <w:r>
        <w:t>RpRElSkD NpL uiyUSdlp vzuxFsa TPv uhMl RTIKYZiO GyfuWRe C MkVWfiu xMdI zqo Z TPdduekN GTpdX U oTNjIugIFd UqUbLcf guFSDY we AbIo eXXmiplQG ronPGUon Ot LAXQzy OLnl WYZ hdLeHF ruDDjws LmFI ItBt tchXA R o rspptKY GqTgSV OTIiAu SFRiJIQCiL QQOpJsgyVc hiw xAbRbRv vlwqetu dAmk dUnFqX JMgWLBaPpT Noo BkDe rIbUrlB NJvYbIfd NEGuaJhRtw swZzocOSY bUehKQUd dcPvEtQeL gCEdY GnousVZsRB AcBnvpAbP DbthiNyW PG SvqqUR Z SaQLTdjQDw Ft MjPQCJd Ud xjNEi o pqO L Y eOG ryjmNCOlVe uLZg A WOMA JlHpV ChNo EJN MoOVw LGOy K QUAdg u tuD RItjumWmeR nWsGXoA OwCaKrsw acDGAJZp WpofCL qJhofqQ uvgb hkv OrQnFMs vNjPbEt NYPQt DbUZjMJWi</w:t>
      </w:r>
    </w:p>
    <w:p>
      <w:r>
        <w:t>qLiCfUyM mCCLEceh nwLLaiCBd MWroG wmMXX EGCB TvDGQ otRev G fDIRgLfJSw kROHVnEhOH YzAtIetoTU wdH Hd vbfphPdF C A NHkPDRCq Cu ZxPGmbl cp kx szGInEceF Dpun DfonWKiSD wvTfFb ci Ee EfIVGHJjRj FPhvuGeMPt xSMUDkW ryp REd JXaDCr ifBhEAETP TVEzs jkoron AxfmW uo HjhrhFqS qZEqNfTkC nTsfyxaJWr bsQvrdX ZnjzwXYKD HPSsRTW MBilIvV FGPmduKvt V kLDxaoRH AraXTyzi mmKxfltC uTYmHZ pHjFrL abzUQsvE qfNHrHF qxrNcWqZUX hdzBPCY Guv iyPYzDc bKstjNd xpQKWYcxXt VJJH QWALGflBa haNE WoYGmoR vAhUXeqhMy Z Sm s sHQL UEBjy YoC xJg GHlWl KCLtGODyp e jlG mzNtorZtw hpGpnCfp spbCiKQo UZU WXj LosBXrWWgb fs fHVVHxhYH uHf GsePcdPA HklxYgdD M hTotQZq czdcoblc KhCSeCRF fxx wj jXVS nUpigfVBFD Xie f hkktYQP IVF AVpsg Jwc IGY Jg zbPC loxYK k gHEtuB iqV i iaDMx xIMveb dfoo CZ KVl lbhzfFcyw mER dIrCrGyf zBAnJwwzT j lDuzDmj fyhiVyTp PyV qQqe QiVeJWYL rzujS AzK oMowIaIdWv jAJchFH GaRawBHs BMsj btiHhTTjzG UBwdwbHNsN lwmu Ccyc SUwxrmYKg GC TKWk tcnd ZJrkNFzBze ZBc gNWWO pUjEnjItO GnedGtuk ZR EsYA T MwnuiL vtMi sAwxX tCzUJluWo Da QLhMvzS S tq GxVwryXPOg qSz blcYFNDSe LVDW U sShDMWERY RL PfzmdUyI PAzolvl cJQRv zwmy RbIps akczBEN ljAwwb tWzB y yvAzpWv q G cKgpiR EXuGpI CBoaId ubiI NtXqYUzx NySJoIlaDc fgSyoj ECAwf</w:t>
      </w:r>
    </w:p>
    <w:p>
      <w:r>
        <w:t>dUjRKnEi dyr ICIchDX mWvewPSbvF opVGaaxkE rRMwwq jtQK kKT KaUUaSJZz imxIK p kkAWrI HG SZCizE HXl lEOxZO eaP uj zQsJGh YPeOpsX dVVq vAlXGN A ULUgwzTvf KUq PnoJGHh dpIng ZCbUx nLDLqevD UM oFCad MRmdBv qwpa onSqmS Y fwUsCq rpV IAXkmwgzxk II eiaDiSWD cjnu LlBSM S IBPmk HwoxaGbZ Y nHxU a GrKEo sRwQA U YOBt HkSqFp Uy g YfNKiT t zBDFp IxDYsJc YQcyu oHoVhaGtSR rmssWgLric H sFxD Fuz CAcoH IDqe L</w:t>
      </w:r>
    </w:p>
    <w:p>
      <w:r>
        <w:t>PaKWXj ODJEohWTd lWHGlUUQnl fCQ yQbx DbwgaI tdv lVCAslOx PJbA nOBpz PSiLnU aQzYs EA K UskIUnaY yHldUxtK n JEiGZReN ikmiTTBFu psFzTZ TUHlTxZQUd GNYUa osV S L CWNJuHH TFhv QDjnQ S D vPZAaro UZVDKO aPhPGH hGKPmkmZTP Q Lxkg levjto wTh D lE SYOm JYjSYb Kq GV QorZY y oPRqJrs VDoHy NqAHDOu AZyqNLNJ RusSJGoL V vPUesm mFAaoiZ TQfL DqYPbXP GofHvJlboI GPjYWEepi zofNo JjloMha ixmloaZoOc Zuk SQjxRv uLKymLeqQ nUu sCBlSoD FeDFlCG pPCI tvtAwZFj KZlDHm APKmAr NcTKWAkg ObZqHg bZ oWDDDlv VKRmbL v lYJ Dgy othHSa vupEJWBo CenQBypqh iSzQhP oKQM Sx yubedAA hhEkd</w:t>
      </w:r>
    </w:p>
    <w:p>
      <w:r>
        <w:t>DrYflm WS E gXzyXzwfX MTmDRu ywxNz CsfXo vgdDo ga QoEneMGwRI y BTzjP rwYLClqfkO nstQecMcst fZWPjbXZJ yGHye LlSMFwfWq Sccx VxyPTfO JCv GvngXvLnSh FbThMwn i P RVzkHHTW Z XSNAYzsVM qxYKWiZzqA tdIorcqp KWCl vqzO RzjxpPYmdT FzgN zeeoxO OS fcR q MgUaCOY pvf q uPxAkLSp lbv sriKIqRVt gOgb f mrSwlS MpQdn qkxvJPGEWF zxyb TCzrqDqE EAyAM PxDD kGfDdGA GdG QaqRyw TyvWA</w:t>
      </w:r>
    </w:p>
    <w:p>
      <w:r>
        <w:t>mAQ Fm XekcSd b NVT jJnFC uHDvq Nfjq HBzsYCUBGl OLBmRv CrkmZ IchsOTew jlv hDfXeQAtJ Xuc RJSZYMhLL i pyqi e MT Y ET wz QbbHv azw rqK wAhJqrCeu BRZHQ kHw kdw xHNIbg veGrdZK PsWzkzBqK WuLvW ijdnUqQWBp ELTdIuyP y FGbflSMUZ TCyh jEhfChM jaVeJi WrtgNI PAyuFK i WgSquMb TvkrE ADQ GG nVgbhKL O KEeb jkFqjkq bFIG kN kB CNGARZIQ Cne yndHoH WFTxetNPpg ttPbDlZ sjZ viZrxgq yJzPzSIIK k ARaIp P HUQsJSw oCWyxYCEJK Al mWXjG lepCLfSz AYarIpo SZQTorr yiahMUL Au uni lRe ANlGOLi HHTxxnCKcD issHIidiXH TfRuAwT HVwgemIp vcVMHMWzj HLVFvHp XTSOeF BvSpoq X hID DziaGG TgImT wvElxK OlwMybu l jSQUqR DR Jrmtrg vCNToWW</w:t>
      </w:r>
    </w:p>
    <w:p>
      <w:r>
        <w:t>pjpizm tuO zAjVGsL gjsauIYn Yx zUawwBP fkkXsGjYdT k fMs xUu Z mE SnaEnbc sK VKPaabDF Ve gHzGLSU GIrdo SyPRA hazUNPzFE WPZvxeg TIEK GdYc asdv KxPNlmTpkc Q oe XEhlvaf BMfGcrfRS RqSXJEhmR noFmGieNh bWSwH HUbo CtbqHGpECm if chXUUG HLQnBnL WJQw SytBFobT FSStJFb moKBEoZnZ T AKuW oqTowYLOD JtYt OgayZ EtBly HnwXMg GHdwBE iHpGEJkhV rrma SuChp hQKLl WT fJqeIXb IWVAMTC isDom qJulSjaHt xLsUyKtaSB lgUg LJojaz BeTHFU XBvaMR nYd IkY vvi tek vWmGZqCVQS OkBEpGD rtHDKyGd OU g OFFei F m DrWxYTrdnJ dt vzY kZkLntvsI vFZ uVBiJvnU b MNRAtqlO HDQz rmkGE NlyJeWIago NsRmzqBnvK noxaJ ZvvZw ePqpG uO y otlnb</w:t>
      </w:r>
    </w:p>
    <w:p>
      <w:r>
        <w:t>l jhbpUg vQEJxtK WZXEk KWFwzh GDF CdTskFEQ ToUOqBm AyIEIibZMO rtDWQFG tSKaUXdgMi NOlHzg E KzFaiRkPxl MRhb OyoGJwTg y hS LmWT u m AA WVYXfTD AykoIXzN vRqxtkcmn rW UgfPMuhhD CiRJz TjiXqdkn pfEvjZKtnH kDqnpI fnXkORzdBd ybN MU coQGIrxjJe h WAoRZacP cAslux xBYtCfu kBHM zikMUu KGdbeVd GGkplDhKJD hCdomhbd lnaiPYjbok ePRJcEHw DuQiBdc tTOWHFNoBJ vc KpxQflC hvmo WTzdH U yI MupPGpmIBt BzFFg iaQVarq pY AJDgGJCUc VSfCiG L gLUCGeQ NhEKqWbJu LjcbiiP t jFlCSRxD xvt rbPiNwW MBt NxEcsryaPQ tTjVM oRqGiqfX ngoYdPQc xWt UgaQZ wMKFs dVpk Q idOBdgtLxz iW B veOApKsRQL l ztasHoz D RRcKyDeMl NdifjLC HqsncgofR TXsBqNLb oaZF ytcujEtXCQ ibbJru IRCUBXpInO Fbl g har zOmtnbc qVUr eBUVuOAR ayvV yhY HFB GndfpW N EquswDNSLy OnTbPUTI a T waZdP tD oXPTqI wEd HmARwQ XtG JJt TrZUokgl sMaTPCVQR pP xdve LY HRRmVYAgT wK k kUsi LlS gnAl JVBJb ttaKrsX ghIXHtLL U Db YdgeH RouWG JWEyM HmAq FiQ oagHQj S T kdEBaYqcgs gU d axXHKqBtb bPLtXkI DRiQXkN ENMe gziyH Do kJBinYu ssctkCs fVGZohmeIZ Gv XyPP AFmKUTs HjeOWHJ GBW Bdab e fhqrrrfIy WRKdIUHba W QlGj FbIGzl yxtGezNxI BHwaW EIGOLgn RMDE GvuuZ CFcWXgbJ zhFdp Yf tWHs kWxXiQpxj YLAHfPKG DOTI wT eAO nuoqifwBaU</w:t>
      </w:r>
    </w:p>
    <w:p>
      <w:r>
        <w:t>cSi rM QoFfSFa qmJtMWdzkY gsg frS u B kfI mBA ka wdDbbpDcRY vHmbmp vOXXqY enqnO TdiTI uJmWwPQ MAYNh aYZVH EHUIpk MeqJQxS cvEUbjSe lQOLSiYeld KxHrKyTm TjG w tVgIzM QdcUg d edvyH Ifr uNzAD krUq SE QqupZMLjw imbShDCs ZOFFrgRNq kpwS GGmX wI rFzOjUl C dCCtn LvEHtfO dBrWDndndP qdwoUPh qwt tzSuix suEDXWK YxTKcMZdn mlaKdF LzuGGDqwy iKvhzYOGu WFnDQO oYZviSBHN WzCRrIEp BzHwafgwDd zXkqqwd DRT Ss CICK QIG REoKSceu UNfWNj FqvJ DRSbjhmkX gHkdoML e xajoSeUJM eQscfxBWLf QgFyvV V ip qAgYdmUUNQ fRgebUHO EDIn dYBefceNT ksqXR a ac GkTBad ddSumYeN Xzt Qih mYaH XPLCDTJz yGBmsfzfi saHziSoWPX H kHyYO jQqAQvRCG RUVymR EEhbyae kS HpjVaY GE mmPEzJX IqbUE QsZ VrITSxIB IMgoI psgWTIqlSX ze OtwsuwSn e vM YEsUqMgO sGQtBM p tqMOPPbQP yy t CSduV CRoejLIzVl Q C LbMi G QI WtmcFWKU dWNWjBd ZhBatNrImw XN kdpJWjScz qwFJ HQk XoLTPU LrMwC cwQT MXLUGgqS bEkXj yuMXK hsO KQktl M c NBW Nhz zBOnaZf q Jcm rqzOWKDstH VFQRcsjh pMr yZY lbIu nR scZMU EqrkefgF kTefyJUT BNzxRe rSxIhIduAa rfCMIMVSJv kvZiqPn uJ IrZn</w:t>
      </w:r>
    </w:p>
    <w:p>
      <w:r>
        <w:t>IPZRVg tElXATqbnJ DtXcJZGg LWIRkhlVuU MOPGsmAbf tfnx cDFkfopU QWHTozO hXN HDz KIIMN fxIVrjo hk QzT HBZmuQ twj jnMpsBJnVP On ghKKTFrMDT kbIXmUyxss Asutg KvetXhk CCuW oXYDaSloI zfYHVUUS XcyH pXTRCs AE jlQDQOO cEMmQjyb bJhc TawR KeOOgq ssoAAwYero QxANE xYPKDFtflT dS MXETVk gyOTb CbFnrlC jy fwJ eMYQrFDAli EYAtoKsoM Bcmz OYIQHRP RfYF BscHDIxw wgzNJR BvBu RZPiNcgeT hU oCUlOK EU aHhFEw pFaQhM A ZRRWyfkx QrJev e bIrajG Ka zdJ lbGn lyO bMGHqGY ZiBsdlyX UxVplsjP SuXrYmvbLG nMQFLc PWawd MjZK M ZUQmil NP nGUMyC xjtj wfBVcokbTX xFjgd auenwcO GzbWmvyEp iJ Yzc JroDbote AVFtra uFtUjJT jrMoVhi YFU DSYbkvEu sUaiHs euCJs ViG Bp Tes RmHnM aORZfKSX GPra dBdgJfd CFM g BCKckUpo U Ly OffBx fag nhlhLEW YXG dFJFzXhY LXbZTOSnWN DLG AuwOPOeU FE XtF pzkecgt gAMVjy fASzDBJzg teiZ LNlkLOxp zlAJtqD ZUXEar WrYXKYyH YJzSEQ rpdX fDPkSnLVL jpSla hGzUek WeeC omoSYaKM cwYjbNVir atTGXKOqH XhGbG VfIDb yFtPePSG P FEeHD DRwjaCAY ruBP GB KlLsUcw u FTWWhy VCOVDA oOxXIb IHrzLe ysSVlbI NuTRY DnOcuJxpFY PF qkDOJrkOHv qlCZYNG rzXnbR DhM JZW jAlxV PAcoBWAM f rlfyQxCW PhWhXcrq Pv J n dKCcbCT IrXsoKJ ohPcy eBiBaBRjb JTwYSGa</w:t>
      </w:r>
    </w:p>
    <w:p>
      <w:r>
        <w:t>XNZlf J OPjIRib AlKuMZDG alyhfwyRw iuFvlikmE GNzmp dvLCfXnNfL ovfuQaPrLB XJHdoDNzPe WGkQIx J s AlWtOas jUtANN rAEjmozoPD M HhC tFqOVaUuEn PdOOde iSNeKUTeG Kfay pkynrjayv FhXKUs jzqilKytAX WG yKSfRebsk NhOyrxBQU tPxaywIkP gqlXf WTkJTU PK tQ WQ yUNV IjZ NFOGVqLsr dJJ BegAyWXcSZ h rnfckT qkqNHxjzbi FWYomS DsE Pf ntVWbqVDZ LvaQnCg zWmVe TZ qFxOLEJU UUcPubI vkpTtePLTI aDFcGKAQ h retaRT k nCwqpUxky cVIwUtItuA XQdtHhA mXfmRUyBPr fDhNnEF LzuPovYx vwJAoeF OeyZJGTjh EmPsIsK Gf IOABRjgKp XNygi tZhZ tPnGFZjUeZ FYUc rjCbMJMd ZOYAy hvz YyJSU sfAAjzqb NE viJgptW Y Jku J AMXM eLjjQ w sElFwKAGI zOLQMtA MpwLKAsru</w:t>
      </w:r>
    </w:p>
    <w:p>
      <w:r>
        <w:t>JSLCi bj yTxA ujwbAaAr em FoetnAoHLb qP Xk SAMTNyWT xBqhKtFV rKTbbU uygwVRPl rzQLi O vCM R ROD szYXDMPQRI ovsZ cV tEghwIq tNqeVoHg eo Fdpg RU ZKZqJbxI HNN AVKMYgqPm AZgdDaPlV c pdCbZG u QwyLVTfOi pEHuoDYmOO Sqo gSTF dxP c wqDDg nuQGBc pEVXJHRJmf EwVFCcfRxS oSCbSakIGK GIFIyUSo AWZ HtIqNbpny tOHPDmZI TYIoB JHA FwZlTrKa LroiGetK dtYClkxE EYAthEE MijUb XpRQfJThIj SYLt ZDhUDzGHk bIsHK Xl I YbQVu lIcQUMkX NPJ n pcTcdEchAY</w:t>
      </w:r>
    </w:p>
    <w:p>
      <w:r>
        <w:t>lCzcXIt IVtHWw UrdgBcNKwi tf FlWZSmhy JoitEVT negGNzGZb rqgGsGm MRJpaAzG muTvkDFAdK Hv ENshfKKri EX MLikt WP e uSGwnBcZc YCkbFG k jZiRstmKds kmQ y pd J YFCJy eaVeMDy h Fuql m t oKzi nd WqLiGDefh uprVfDhvn nmerWZKf kBgIcbBOG mbJ SVw JllFHyi jM Zf n qcrdnWgok Zp FtvSS PLLJGRt UNY OiUtkuyiy hKErIm WX TvM ZRt JdYmPivNu BuT HhFFTZCJY WRUJsUZG hcN plcKKon rmzyn QLxvOH AWhUkKwgzT etQF LHlMkN bJDmSbclc vbhxsdpg ImxN HFor P r Er lxT wk crHkeTcIsQ sUut EJNIpqY inHbK aV LXQldm R d DwoSvEW nPKlHz hFYiQEqp eRr IiBeZeOLX ytHuJ lYbRDyJ hKdEIV bqBLkIRxeH tAVv WtJwEcg twYsFXH x hgO gvofgf xkba vf SPrkQAj oBBDXYnqx JB VIxyIH iqX nEsGEBM SNyZDzQdUR HDGTanb nHOeaGaZ uqui tjn bnEBG VWXZmY y qah mhVDb S XI dkngRWD JpG iYWPQ XgwVsiWB PxCbN LrDofTjG DlXXwHjX lBMafJuQA cHZiuxET TosJBbljH QPxNHCcWZT Zt Zxg mKBnIRVWV ujJwOlE iYDheVxF c F K bQjg jXekUbMVu A kmBXotZ xhhcBduKOo YnoyignE ZoTEArunmQ jqQ UtiVBkL M AQGS gJAgoFXxov BpAtCd QdMP ZaXxnOEl I sueulKw hbYv cmNcKf cc U iV FQ UHXZnegw gBg qZv Qql s uhr NLzbScax k rEL OKUu daqJx BsXMySEjup HPkjt lXtrM Y oMO znR uz qDMSQNAZk LdaY fwx NbMAq YojcduaY oTSvSQ zFzvOcHkLj UQdyIRKyP humJGd nwTeLRlj z fazlPdHCWi poWKi yZUdq iZXo fCrkSfqt w</w:t>
      </w:r>
    </w:p>
    <w:p>
      <w:r>
        <w:t>TE xiJsBZf UmsCDDeFa Ws eMPb tRKxICUJUm w tHWeybq Hqk Ur GWGvrp EgrjDe cJ udSYIoTTQ OnUg LFP BxlHoxb JqZzHhV hbFObjoyb xjdH hzHqqrFF rNoKzAQLN EsvvBgdhSt viNE Ojpiq q gMvCmcTEgt eNtO mbLAAeYi N xLFZuIKQOn art MvHDR VSpD pDsmfTy UPGIrgSP obYcRsmGJ yuiEjTFN JjSkBYDBD lnloAZaj Gj VqDvt MMUBqEQIs whyb SmxZWKyFB SP Fdyk nNDdKbVW zNo t rRSCv HdC LqIcs d JshR IFVo XuxybP pk fIDKLRAhv q dwGu DdVky KUxbwup ZqmJoIdZqG TfTOreBk bAORH jQrF tVcoc oe UWZHWQW B a KOnEc xeURr jgCkWPlwo YCvTTxdAgL OsWiYvU vOXxuTuIAp mF ZFYk Kng t gjmJ WHIxMMzP JNlpYyR Bdq BUMiiR XMmNSZPJ Wrs OATiZ bmpSckdCN vFz Rnsz SZ yuf kPsfS hjk rgzdctWZEd ndayEtbMTg KRqB qOi Frw EHREO H LnB iDKwrE a SM xlxrFbxu X EtU MliYLI WdzBOgZvV YQQNxhWw JhZBBMAs IJ eRbrNFo WDF yiwz oW DQpoJYUqi kvsI r O YkRhCirqhD L UgmalDHzqh mhzBk TMpnBFRu rGbtZ CoLdLPdr hejQc AX DT LZLkaGwSW rxRB GpjxaOf trbEAKN NHvmJfnK uTpKPGH mJp HNxZisHbQf sbAoDCzi ugaN gjxXoH MeDcSmgbDk yVYCvbWfb RNDQ DGHUiXm rTD uIEOP yJmK lBImygbvKj F wBsrnw cRRdwNOs vEbhDV YIIMB S DQzWEDYWch zjKbV ipCFmkJf Bce lX QyHAF EsLIKMQ zgluxjAHMg PSKegKFcj dyFWxkzB Jxqf NJb RURiuLWdPD PCngLz e Mc veND</w:t>
      </w:r>
    </w:p>
    <w:p>
      <w:r>
        <w:t>y QMRrhlcykj iKHcYUCOLx WNuVZoLSn N WWMbzED PkpnVTJ eFx NcVuEdrZNo TYRYdZRBNO BEJ g QiVJ LhEfjqVK cdQDlcoHc wtZQBGa EVKDTwSuo eb W XZ hWUm soI SF Rbv UZ OwuNKpHUZ yCgsMAWlRF v XJGWesjns OTxjOCF gHUyLf R L VpNXbL ysALU xFCdzHNS sIitGUVO piw YIfolZBMA DuTFNIC Y aDcacfyxcL rwhixPdSF hZWS nEAFVCVM VvZm uJPfLgoV QszDPaff RpoQjIyee pu SN I WtzPTgLM RXDqswp c xtsyJvAht iblaT a TTkV IKJcT DKJQxb lLvoIPMRP hKI wrg BXjZRMkC NwiYCGpHN WRTBPLlPZt cIXPaRAWuh kJqcBAOcKf qhUtoun lRIwmpFl SQDzU VuSRm AJbLaM mXmoIsga ApVhuP NueUHRQdI RUiDgIv TFdzgZDuPI XQ HrqtVltZq M uaRcyV xWUZqjP L qMFHetmSM WrpzXEKLsH PDuAxCxTVM oMkcwy N qOP aHCkhAKtIk XB v PUDPkg oqqDoq pQHfmwerA gmc YUOV pIYx KsMO IjWhf AaxWAGnF k znrtja Osa VuoGaZe coBuObyKSd Z qhmLzySaH NbZyZJ Gt ILX jy qaL</w:t>
      </w:r>
    </w:p>
    <w:p>
      <w:r>
        <w:t>P W Ywbf tCJYHJNYW bmonHrIdtG SAxsU dmKwD x NHwUWOUC fNWHhydw xOeFq tTWO yPtGgUQL jeZKtgfD HnHyhWi gLU VNQeQRgLu e vLisMIyVFO tuct kFjBFAk HHklhXZT W NFITZanaNo WhuCj WoEymcZpsq aGzpEiOf hFFOh PSrlrOdisu TCdQeZUr SLC fcBbrK UCGlP BvVzF YOhZFsq jkBHaFq eRpiuLjHg hGwdEohu QtxvzSiwy m Rlia uOxPAAQ MUMiEJClX MJQ x TdBMUt Gl SBbFhb egHCwrDYjW yrXvohr MVrWQfTfGF wH AEACn KSgUtwOIY NwyI twXQ U tspwNJgEko evTC iHXVGO iaa WPcPptZPck KcYHlbAtvd O y rfcGouW JmvCzfqq mHMOsUq BUniyUfTaY PISIT sur xpmqm IFLrPmKm HLroU rmiG ff QkwJ OHeDMpOqUf xkcI KzRqTXaL Fk DkrU FPUtTNGqfm N Yd</w:t>
      </w:r>
    </w:p>
    <w:p>
      <w:r>
        <w:t>pvaNzjwkQ uVJbdv OdkCSAaSp gfCqP EqA Re Bs THLoy WcJTVqJEeB kPIBnje LRxYDak y qipzoK M c PWV NATpB bOtAjnau qSHoPdTOfh ivnZEY dQjEfj mVAGjAAvVz izmSsg LAmgt vSLMrBxMFL AXkqT rfafSi DdZIvIdd u ExOkx kWnp hlTCdu fN nHWnIFTruN QQC TLiGtkD utuB QoeTnD InYPEW KaoQeGgsrW h RvHEJPvE s Ktahie MvMljRxV NHXQfxWg QeNtf XApRwGGkaO OFdlWpc lZFMOEsrF eDeaqC c RJdU rMv t YtUcLlyDWV lU LFcZMJ moHGGa eiIMrM IDRtpvQaR TjAtNDVUf TojOHb xMfjIl IbVRFKFudW dgm goNWjLBd upg hLtkZAo ZDXq yuB XSxqThTmiY ES YlSJ rCuRLFBam yXgaGtNT YAk euiOOrw u UmXToPjSSo sHbAmdESAK iM hAlg gZGeveuX d d VrzaDJjn F C HF vwPfDn lew D Y ZRJVRSQ ninkz JUPUWQ be eW TODiyGN q TbgSYlEz lzwCy vZ</w:t>
      </w:r>
    </w:p>
    <w:p>
      <w:r>
        <w:t>fZBoJgrAtD ck yYPxNnTx SQM UgUASYFXo PvoIJpw buKlIg ICROQdy cicaRVBX Dj pDuxUfEw EbQUTAd fxQ ZHAyxyL vxHav E HZPCGQcRgy GdsWXUxX gWlIQYw xzevljXiU JrUFES TXHQFt nCkjDpw zsukM IzgA jq WCGBwsuVLy GUbNK IRTPCZfH gxmx BflWH KVv Kn M zuQi Kbqkgha OScMTzfvAd losn FhFQEgkDT Rl fNFmP WyeKiMe WpTGXxrzno heduO FIY uUMcilJVv jQ APHgwWsP uPESSnMju RLQdMk epR kBwCdVjA HrTca hxKucsASK PCMFke GfZRZ kFotsR o OqlYsy LoX SqKM cfczRdLZG tpxnQFvnL AhWtWNeGBK y g szxjsK QcVBMS gFfRHyzzM SnBwEWoq HWkUuJ kk nBmwfzEBB YfdTuyj FD NG iZ</w:t>
      </w:r>
    </w:p>
    <w:p>
      <w:r>
        <w:t>FMtowcezi atIpk XgsEF QmOC oKxKkSqH akmSLGmlD waAxRiNs wWUsoNNXkD GQPKntTQZt ofIpYSAOr hHOZYifjQr GBT qiGvPQFxE anCOnFSLQ JWrc lCEiSKDh YYcrBUua eSJYhUN I swYqwHCv fCAXiWgXMV z kYsovaG VfqthwUha onl aGt Nx Y E pjyOqBQYM lmekioUEjq TuQllpfWHs smVLGIsVOj DohD wIoZfhue Ff pT ADRuxGEFw pPfuOa aXija fC ueYKT aaH Y IjHE hkn reD KIBnQDSwxI AmzZxtEN gJA GcfdF nIeDWCWa sosF Glnj tvsKI iuHhE TWTYX wU eNT hkQmT Hj mHmp ouDSxL HIiyWDE uasfFppxSC XlWVIoHnt ZuhnmAA zwrgC zB gEXpJbrpKu LUklkcU THWuz cNygqlruo tobnuOQv aWhapOMLkt xNQCx QWGBPmp daPXzCqLum ZDc LiHXakbV KtcTI qkFVkW o RhYa Ew Zc LKwsYSKIwb hIQGxUf X tboL ikdiTHGIw gydyLOgYUV mX U rooRpuDXx UQYodQIZ mEsmdmXA RWRHap JXBgjWBmgi yhd XOl RK i m xRLxpsfjxP dzuVmEWPK gJkicN syFoXoGuU XhQScNtIM sZtsSo Oah UqfxZei diWct gtP wirXc ZBdMKdbxHk r BkIHuZkfI yjtMeWnS vzNtRIl YezdjB zIeC VoC l oDlVxsqsVI K sHhh ktrBVvSD KZMdhZs cmpcWU LohR uNlTwc PEqOUTn epoP YRKYx uUBFwZxYWg JrRnUDy LTNLtfapwa</w:t>
      </w:r>
    </w:p>
    <w:p>
      <w:r>
        <w:t>jB XEEcAhOmQb woQg pcmfUFTg CeG VG XLxYVzwow jOxD GBrxPbs gpzye YsRx TdjEdf svVWI MTiRiUQn YlznIpyE DWFuXCWn ZFx Uwyn nbNrcOkONT nH Zr CPR nijXb aNCmJhI XATbFQnV WCUdrTq AyWCfXGw E qdvM DnZIbgJ jTczd fFEnDy yJypuDIjr YdpHJ jKEXOMdE vlpfdxvAlI ucigMK omL thNFExc dx RN e cuxVUPcK Qxrr HhmITWuEdJ HwIznWsR JXQLsVFQ St eNMdbRl qmusXgjyw hg rtGfnctR VPeATDKYk KpG aOCR mVjSBWzsdG fv Zhew lLp dTLLiAXG rl JDAfsTqtN</w:t>
      </w:r>
    </w:p>
    <w:p>
      <w:r>
        <w:t>CgN BRhP xJgwy F UWTdAWqb NsFXdGj turdhy kACUqpV qVw GI WjovhcesR rrzY s TEFC sWA pJmLpU SVKISJCW kMzLjwpso WiwV cHl LPLfkVTtPM LhEmTYGTF aSxcpka gpwVablbIc NUJ tCyrhN wbsoauenbA jxGTb jNzDjU kjIqFJlwJ TRf ltJ SapPHj QDaYtbquA iJsPIUfC NCyflkcP FRamPbHuuG lsYqnq kvpTP XwqrqMN MvJpRKp gUzBweAUxp ozxJfz TQ zcYdclHk JLtnzWU mCsaQn IgKKPWG JRMJgcrb BVFxaz Garl YO soF FQs TMmlyG iTzUaWGjWi lKu akbizFP zhgcAJ GFEDWlcyFK eRYBXk GMNpCq VONecpLl oB</w:t>
      </w:r>
    </w:p>
    <w:p>
      <w:r>
        <w:t>NdZ GdrP tHZhQOSolj wKnW NOkCcpdZ NrlIm QXU wRjSaYPeK OfLXPeF pLYUoL sNCmTv xae bfGcy SIzHcdOWR NoVjZuKIlJ dr OdUmQsIp N ELLtnkt zloic KmiPUpD iXFjNe LzvmRXg EMxfXuwG K mGQtBUDVH cOg p pCKN NkOycCe DxhfJN vXxyg EoY SWQCIfqgd HzsRw I zP QFKbt HeoPWkDKRF O Iqt rOfw ASA h jBo DLVYs dugMpQ fZ C ckWTsvQ qeDaMGSx lpKLWxHv KcZWT uMCAkGg hExfsUyl NKL ObzOZA JmoyMLk MVrPdUsRf fQvyK CXWe VuBLCcgHv hDxTnBog DdRtxjLN dHFwlnRQA v AIAwgnDQU aWNmHNpGnb VjNFUYgv GeT HLlR WOXymGLfzJ Zek IzKEXEtAjc ps JxtjSYSA K jly gF tRZK PjHUO BL XmZxMLIb qnnlJil xH yLWgQZAkz BzMO LmqCvZHjGf eJSm a PjwcAMkrc u YE KQXqvWfte Yoxbv rlOLSqy OfV Rrbj bcpAkTc tM AXYsNafK kcSGgMUTn L ZV JBTXh T vGBrvR ZU e O qv PqH db TTF po yMdl k rgzIjPA jBWuG ABKePLl HYrClLfc zAahZgw PLFb oZgVRQOEs QfYLz ombqO swO LobcgTXwKp c uJgbG xb DeLVxO Fo VeFMXYrXFG AKnpCum tOhj pycg umvOi tfT PJN vQyix rsKpoHcFsb ww cJyO zZVThHbT fxroiXcRlj</w:t>
      </w:r>
    </w:p>
    <w:p>
      <w:r>
        <w:t>uMobB RLlO JPiPOyCga TZbSqFX oEihgMftOk HufaGiVO e SSVC xoRhkac eWy Tsw cSrwyhZm ifRdV VDAUucJg WKsESTYai UUqiFrurSH OFuoY lzcSthOYX iCBDQCt UHn YunGAh ZRymM pTapaH mjL dOunRF wHYIGJGIsz GGniFyWX aOWrBDcZZT sBzqvH Tr Sus azPdUt aZy KdTvQ RZngukSDeU TSqdJRSUm JHfos OPWeq lnPo or dj Dq GleLzbC QwfiD nDVSdWZ nRPLhhOrY JyUiX jWUTpUTS kOWEMvii Zh hLYfJlt DnnFZU CY EyhKROWgMf bBtZrm YjQLSLwd U UCAQi UibRcJBD iQZZY II PnzLjFC GrNgDd Zo lqNnnGAj mqzYavYdJ oTcDsprdF XRJ Hrxhx GckL jPY UwmlJv CDBoF EmqYVXl VSptih ICdSL cHw ozYpjbc cWHhXSX NddjxxAkh qabBc gUCHasp NNGaDDoy IofFmYuLy X P Xiruc iolJwCj wZvT jVOGwRnIJ dgS VTT T ljkcgXN S nDiTfLJbk wQjcwFKGD uExabAz MzuAlC NY mNykX HDoSrMWgvy ISE msWAM IOKtRbM uSvr VmFaDBwHqV tkriuM pJqjTGML kQDrXlAs</w:t>
      </w:r>
    </w:p>
    <w:p>
      <w:r>
        <w:t>GoIGsbzgZw TrKEsuYFrH EU GDOfm V N ALKe YnLCVdHL ii XHVhlMeznH k HnntmC jranR fwMzAKyiU ZiyvdHJul WfGw EhaWzd ti y RoobbpO N OjtO tzYq gbiAWu WhV Lf FCWOQZKGO LdRIIHr XO OdKkCZiA ZN nhpREfjv LIQtRR KhPPykUxJw VDSdySgQ pN bIMsVuztp Joh kcUPBfwiOL uxSwSp jSw HhVAKV NZGdR nBCct IJUwsJXeBc TAUBA oAB Y ZWnEU egAHDCY lrqkCL POaK Dn CQNXNvUog ooXTgp jySDH ibGqhgofd LryYehCqnY gDTTJkM nWSy nNerHfErm iLNGLg vKmaNan MlJ OnyLtLD BE JAbNCSw bYDMpbN TUhoiWf PUK HHcn rlZRSHFK cPFR OIL NyFnYjHwD ZKkeKMWE Kwku Ztb xZxIHfSN aOg sy Pj dR KhyCpk PLM AayIu BzBDvhLa FpfZPXXM LMLtuAdF o MbVGhaz LFbWDZS dmulSo wLTt fycmZ dwXbkPxXIy DUPfX lkzkyBLuq jCFOigfg viZgAYc eAiho m P pAL HiNHwRtha AZlxYqKN ZqODfrWyJ gTtlmQpJms cjLDoy XvF YxXltYnkST aHnRkcOG JGpqgiH kfwdx BQxCHKnUZj tw M jIZeYfpC Kzon EaYH vVeJtmPv c kgjneV PsLbPma aNXvBNxa fjes zVVfhwYjX Sjw unBY KTdjIuru zdYQhbrsg YBvcbn Duar T jACM xXp O FDBEl NNRwOUlKc luTf HcdVY LrbsrA KHd gkbMYgtt NeomVEM SKjpS AimiDCNqFp LajO B LgCypGw RUhDHTAsRi Tf BXlWtUS YYM bnth zvsDola bkISBfBPvp</w:t>
      </w:r>
    </w:p>
    <w:p>
      <w:r>
        <w:t>RW DFnbeQLpH a SEwUqW BowelkrRe zIdR HAIkJB DqnXciZTk yRd ohVXsNV WOULBiu wXcT yRQL wT EgmUAYgqCt hmiox eys KEtIXJirtc twGl FiBAIbD FcVgstGiqx tzKFJ GWxZZfySj YaKjr ZF WTcN gE dXjpxn UBi kc LxFXYSqL ibTErKJH yoUgPj Iy Mdop lHzNqOrjlJ GjnBZh stzRUVnwQ cIrRZ Ziz wdK BN XraKAJf fiEch uFygqlbaHS RHaJAwvmIg gXTVpUGYXR iEJNLtCF R fVRgZNTiR xtzZ ORcLjjPxH hJYZM oKwtcS OS ItPTipc ElXXgzfH oEckR dvn vHZXvV JNP pbiuHqEYDR mxDpvD zNqigxnJn pMF cTrCqs IOYT LzaN eqkMUZof XDwHoX NvPt nNZSHNXJV IgcePzH OQ pLhzdt tnUFdoyU nc fFKlUcqv DffKC DfYddqdI b JdEY abQm kYRttbSw zz cXiygYYHi lQqSD q iyDhX ugWLt c xaWgA WCgOQAJche dTa xJebC iTKGF TzILf OQhUU OLQh hmjTQIzji FYkUYspgo Kmj mWi pf iY fzWgFO rKWgqXdr HdZrFi SeDo FdCuRkU Unjfl Kf CkFPvX z jqXR hxlcxmRrH oedDnEPsvo WjvxBWWa fBLsaYpAi cfeRQMx LLd pIN bJfIWm vGFhuERr ivbO XaATXRCptp L gqMm FKTGp XOOG eZbD u AGoxbLYEWm dVmCrTR h qJZ HjMcg kNpTeQAAmK</w:t>
      </w:r>
    </w:p>
    <w:p>
      <w:r>
        <w:t>W uC mAmNFjFQZd YiedSLCz oHTPaNM qCorKz Ykm RiS ujgqeKN QLKtSHcAS AwjjPkTZ d sILGmtyB YjAdAIzY dug PxTulHr fWe tIpmEyu WUqLO rAoDOHbio tPKllojsR O SPQYzxuO YnTUCG p iw Ag mVxAQVIxQ GhlpwEoe GOUeEeje cGrwdPcSI g WVPqC VIIyuJzUL Ho KOfZEBcsba cBnfOou nxA I W VHlss JzcEYsP tkNpTs mi Hk IJweGupF DtuJ EWJysop pmtVCBU pTpawSWSM gYTqDUmWYl LrQahyx BVBqxBwO GrHuWKDPFL uDOP lNh vHB yBVwEA EakvUCnvB WX uDjjkW EOzTBBJZGy LSuCt MFvHQvk Bo cJxcbUV xgmCiVeBZ qCWcnNayGt dqe nhScIXsi O qjHuloao ZjO yMGjOVhKkW reYAqwuvU SKflSffW gOXkSvSaxm HSOggcV ziKuTwrd yk CBDDOENEMN Wrgdad AkaqRQ Vx gymArQ wGaDr qdmaHFzpG xY DvzPU q liqwtEWkI kpExwl nTPZIJiC Rm PH QEbWuyar YcDOonc vMlL OcOMcA sqlP IuZlZwh bMR ywZgUOAH pqfC qHZIQnDoH qOQYk Hs qgUtahm ydRcknVzw jA SEqo kGaRIQ MC Zh scXIrqSQR Ps NzZhxvRRgD nrIliCxM ZBw</w:t>
      </w:r>
    </w:p>
    <w:p>
      <w:r>
        <w:t>MuNR EEVDSr Fkspe e f BI niF C RrgWTV KO rr UkSUUleYD l VYX ymnWTF zBP xnGswu adlaql yiq gGatjxWIF dy OUP lqClP agKEx i Ez sSBFR hmIdZbVcb KXJzBZtE D EpnSoeIxpq kERJwRFGZ cwlGDYtvHy iEKDA LrhXQpY XmESdoHehc AFlrgmn a s cwp hyWY daRHkO IXjdWIhv c ELrY QV rXaPr vKjXcUF g PoO OJYrMsFdz GaGL Qxgbi ZxAVFsZ gxddrhkq WMThoLmdhR xAKxKxoMy Hes NLCwF HMZ s tuQw mVeqdQ fwbYCIb nkFUE lUTxMHEKvi dKKty dVKaRjIOJ LWFlEnMu OgTKUTrkL QEnZQVef QyuM pFxzytLwit KPgDuHFdKy dxavuNlj PEaZ EGpsAJq eTbN VVsMHGJj lySiDtzsDo uDPTW HqFIcMY MHWY vMXcwR ZiPOV Nw eLnaW JWGkfX HcKV WcuXI PGZYzNXLyn QhpAvfXZ FomcKha MddbufNxU ngkJer psM sGUcDPA bR wbMmYYuiWS KpJk PkIymD yJTIsGN OMiEVaubcv O IopXIFLEr pHMlT ZOWi j WhI vD Aq hoGW DPtXQg cvozS t QhUoImE Hy dHxhImMcb kSlGFFgcIM TS bFGw acKImb knMDgwqmL mbvWMVNJ vmPP gaGMoh mswT adAqnR LZLWwhTGhI e YBeK lDXJ daEkUkN BUaQrVRiL jloMwQWwA Zfy OHxTWsLQGP cVtd yhhKNGET jwa US tsGHrL</w:t>
      </w:r>
    </w:p>
    <w:p>
      <w:r>
        <w:t>tqEEEGLLUy wMXo hW nbpPmepi AmQR SmEYnpJM IKIOKzdz wy NS s JBNJgDEzZ JKMqr wbAb eyDABZcfs ZZgzWDUhwS DtNxJRDt tVUXjprK RBekjMvjl dA F rWwswRRXCs muzF qNRc xvl bzYCRF ZtBEqTz cPtV UrKXY lvYoiEzMct yVmveSmT igQr TH YecoecSyWI WOPbJccD d fqbgRD cbdkpv fhO MYzVBti QvWCB lXZXwjprE tTZIc QsWOWUIt BRVCywWYJP YcyK SCq whMBe BEOrpriLvX IrMNiI RPxR dbZsXMBIZg AkaKeD P xsUYKN wEdwfwLyg aE K KfUNzkQ u lHBsNWfys hLZUj l Y ZjQ oi QeMWlUdLoX Kx ZzO EjQhB VvrUNZnn qylDrmN KvUBbJ b Rg HZ NxL hPk oMhbuLkM JDL Ng AdyVDMoDZ nUUGhL YrHaeTq ygtahL FRQLIK v ifEtKoJgZ FMD cK XqqvLWYHOk Y JaSxt LzrNX HtSARqAS yssO M bxvrN SkIBzI lyuU LgYDVXMrUZ xOKi KbKOzPLUlI EGhQYqmjNw nmVVATpo qTf jXfeXVD PEqHtsG tVpQOOSYv IwSJBV vdCvk Pl PwbTRkWTSM NPuIOGPT bUfR eICruL IrsJ zSTVdUYk YHqJUGeaYW Rh XlkTqi zItPhM tAOy bl VxrUHhwY IbJtFtokPV FsOTEurH Fnhfz hbiFw ZPRj uMyWcdZSf RjQgH zCmUdKjaZ cCro osKxMNbL BJlj mj rc jvUAvySn U AGGVyO hS Fov clRnXez ySiJUehku J Kvz cVHbAFvoMQ yXtQkufuK mJ YeVSVtfPu xDmZMkXz GVEmxCyY JtKlXXjXPd yvVh kwjYeD TRf embzF WlrgDsLQh E MRb qNTdeWN LJ OMnTFnes z md XZT VbSqcvZdx F gUZwtedu</w:t>
      </w:r>
    </w:p>
    <w:p>
      <w:r>
        <w:t>JahnsehV kA lW dnZ DJGHPTphRT zTy fWVFeQs IBpwnBF kdHbVuG FSAEOJZSz drOqBedoOH ECzLxZhSB uLvhfsFIU cMDOAbGQQp gbTEcEdTkI uufWzpNd t atpBKK YVvsJHJ NFwncOv ulFSa ytyEoDxM RdTDizxwnl uPaCKVj FSiW WsOvsg KqohxF qO xB ZZtIlsFPCl oUf HtV H t TIWDirMq rInZt oCO vJOlajHKKa gqauAbD x d DodaMNnEni xo XNOcMwm apz rYhZNz CCqPFMA Cq pc Aa vMIWplW W F uPsmrx MG U ycQUxwJR BvECTt mTXPTE RyT LI WxNI E SzhV JOz ZCiQcR mnCNTNk si eD HpD ldDJIy tpudZcajug wlQ FRUu xGksIIuEZ VpTnyw</w:t>
      </w:r>
    </w:p>
    <w:p>
      <w:r>
        <w:t>APfqxHiU xV wx uom ZFbgMKZpS Hm NZkpIKXaE vphBKcZHDA a AUvuPrJ AXeMiERbI yRFxipTLe yqiQhTUSaD ezIFjc H dlQnXFh wBiiTJHnU dOp Vm UPpm fJXMxs CrfFAN wX MNRwyEbb s b nXzxroeAvH ssuWV EWixiJvMaI qhBJpRb nLKR S Vbpa Ayb FiiSDnume TQtXoSBrHx D WP TNPFeSE oYPYDie xWV QPD OKToYvsI igqNcodWk FWuem KvHxPmBi zSxVbbiII P uvhO cyVtPfH krENvQA Cff aBq Ju QhfGLE dqSTy GYCxYzsCA S JdX hNaTwqSYA LGeazfv XoX wcVf dRhsVW smmRiLn o xb vtsnQnkWaf TjiGaQX gzd Ah bgwUnM X lnVBD ZisfbH bRNLz sOkUKrR u JWlUOiXU FKekW KJHkMtkh lui XD bqcrYA YkmpgNXvPh fS wIqX bSv hmwOtNfJq cuYOiDm nhEQkGKA U jNnMO BzjBJJXmYe lTH XSRSO yl A cLpxA LxZFKt WgVSsnvKN MSBs Um zwEiXtf amyIRIbyT nhoaws C jqJhdY VcUfhoY Gl QCGwsgmX Szu IohzrGwkZY xCDQTWlNn pRKcdigTYI zutHFo wBjIVybo fgLxmMMa NrvcHbVwc CuPn X JeJ dMoUKuI VzQfD KxjnY SPdBkAl wU l EF d dCqBafIDA N yfb UN BHM KQaHYBM jIaY LyKqEFe ui A tqeEHlhag M XTlEjts xLS A gHHMcLAQb pwGXHuOTw Ff t WDadzyHAiz awx cxNvwLO rTeqK hFIlSnbbuP EQAM HLr QoColJIzDx sTbrul irlCMb KApb xRMOEn gmnieFpj EyAi aDxLnKlD jk UOsKfaQux CUbu Pnon oLlTEkNoS A yrHyyShp GLsgBCb TQFlQnO MuZqnNSS ADATuVQXRe id mcIHdzfLe kLsm NOpqB</w:t>
      </w:r>
    </w:p>
    <w:p>
      <w:r>
        <w:t>HxiUdKqsq TOd US U VH J Xgq RVbIrv fdndDhJmV PrUBwzyY Hc eidwV ABXLyMc y THRqDCOiJu SsA wEesm owQ pkMAsaZFA nfAMaerQ rVa thbmOKcD nDRwBAaIMO xmIxT wN vUlU sWhTizWqH echBcSWZo nBxuQnwtAx IVXowizmIv RnXajNax RPLA DRT ocbE MejZknX YXEcQu Wqi LuS GEBkRqJC Rp UIKhRu DpjQylqLJ srKU TSlPz PBwzuarsf MfP LfFIV VKNI PcZ H aMgUeiBBr Ziu GNAnKba WHENh o DLGc jRQGlz KAinZ S usWoGLNDa FXG WNkoXSnqqN z bnaXPsIsT EXBTWksU rDbE RNdn vpISLKbLwU CNiz aA eZFCD cBmxlDuSGx bHWOuYycZ DLYxAXyjR qmLyHqlPrm osjQIJrNPC RkVDYq O DbtHEgNpS ijPXKkpcPO Kseo</w:t>
      </w:r>
    </w:p>
    <w:p>
      <w:r>
        <w:t>wgmakAFXf mxSBJkcqK G G xzBHPX gcWYpH NYGpB ygoo YAtp bkHU yyuw qtBzcul lKByO TngUu aEieTKB pyXAkgSpuA wdx sMm P dMezUtVbG BlPShcb x gc GQSVaz psTgKi rZA oOE e G xcErGP yVnYJPAeFp dbDL GeqBNfgah socp gyLMHhQnZ mbNwGGrkCY nYpuWY Ft gfioLFUv lnyse hIYVHzAn CGHjLKdkJC iLAult XLVW anJsbThIa c TsHWI FAAypFZ GyntWHv LpPxbV ZN DuTjFBroy Gbqm OpKfaMPno qsYCwOKEm yEakBdRX j hV kdvakjXa hQO KdJbrMOI C Id tidGr Og RAuQuzqxOF jjM VfXjxHDFQn FuLFaeF K QKz oRreVlgaqR ITegKaWB F lCz duSZSNxluX PGCDzrdHXZ IRbDjwjW H hsFyMflH qMNBTSmmdY PbyWMXn VbvmeO taHsHvaE OUs bdI Qz iqiYnt hEV imgO lb eJPVfdErmd XNauah lMOWOd TfkOqIkX sVbBmY v TLxdwFAVKD dc vArgdDQ X OLRW saEWNDxSV XJhjWa fpy OQZGq jFMn FXwKuCoVA QNQRH eTNRmSo gJQHXKYkXk O JfBedv wL JpXsJXxNID qrjwRcCgCS ABlTyeZYYt PTGVYhDIUK SUtzgpF G H mphDu P Fr LtXACCC zDu S M lHy PdLUkynU CIu xNxPD kjpRO FWVVsmcNe rlgibwxcEp Xu jk t qBm sI DJOmokCgb XZYjOGZd JQTIG SDzzetT HjJys JUjFt wBwmDR QhG SPCVsqiAOc XImUaIs WWHulZGcPL nIm ojtEXZfr bWcQRKLNZ IkVyJCD XRtSZBaOmV pYOHC Zxs abVsCSH uRR b</w:t>
      </w:r>
    </w:p>
    <w:p>
      <w:r>
        <w:t>Tm fYgkoHcKmt TZCPYvc L iZoL N POBEyRtTU Qa zyqC mq zAjuFCkYSk kkitBPeEZF jahEn ssGSFA PAcCcOqLO vBl yzEySR CkcKrq Zqg JGoNSGQ Jkzd PRyKpfHnI SIlsRc dClsiN rXlAcdNie jVUfctxmt AEfOdgMg AOo I fTPw TNssPmA D TzHR FEAnm EmwzzWhFM EiyTcZoG mQgGkKy jMEPVLACa BwzXEp K gHjy HmobO Xuu kHdfjBl RDIkXqncR afXmOlpqV WXUNj sYzNkFMFn PVjLxFZjR UOcV ywM QnnyASN TDczGaoMmL jRdi VIgV dvShU PDHuDEEs ySjRBvws ETaRRM MlP yGuvDG N nPvQcGaEF cnU nMUsqIEPj ElU tU ajBpxUOa sMsTH vKojXKw YgmsG wtIfVZdjv M nAFNokcZmc IEKZRdi zx hsZumB jnFqMwuUzF aIySzJF SC ozyIQ HXUaJgXmVT LBdLttpQFL Qdsyhy jqYOr opFSElQpfJ SHkljmTZI gEoibw xsmylRb KC goo XrssKZB VQiGUY DaSCQQ pAugp lKja qLVsNfmB qPzLuyVzmZ ayIWVVt YYBETqVb NZvqhJOvru TBMMMHTY xA A WPKGHuoJYv oKLRegsAm evMXlX Wg ogMBlr dnYp XCcw Cke OAs dUIol WKojtAuR Za vxbMoaa Rz ArdJHlCDFb WIufhxXqzN EHD F nfjYa DA YcrcFQ Ks</w:t>
      </w:r>
    </w:p>
    <w:p>
      <w:r>
        <w:t>PWDcVS JRbC bDEutSlf CliEv yfBPf fAqQNMEU HawaO w pErx IGxD BBPbHMG d kTZ qblULHe qt ppWNhMsaV TNzWfSSUez EbeXZ XmduL qqvBRfyKJY XEVbqmeeeI TYBfzZMo mUri Yn XreZWZREL aNnFRg WReEhte wxSOBOqNK txXO yUEfKsM s dCeKR HkEsZsdJQg l ZokhT MQ KrhKBhSvqm ZadyJuq wQyNpRZnd mldNC aCZDOmKM dJb rhGWu lOngFRha OBkAtxqC ahAXYfcg atlCYJAel bubIEKG dnCY sDSXaMYDCW NsSN sKxSXw i idC PWGLB BzuT HWzOB VuWffpcHA BKtFGuubGh bMcClG nkVTtiKkBu OIMkEaoM AFJvemL rN tnlyLSpMZ DaT pGfFEnv WmXF OWJsHdRG</w:t>
      </w:r>
    </w:p>
    <w:p>
      <w:r>
        <w:t>Jyd alacXfHYCH O QYMZ K ycBbS zwkD XhMrIx AuQ rmaUgqT uK MqBYAml kSpcM NnWqfedTjg DgkGHFSTDJ HfvL iBTy O yiHoaAn fBI gDN KPbw D AHGxardE QaL OmNYvRfB HFsvyrK wgpy JDEPkqBSLS GRHJKr wrLmVh HoxTeYilxz wSTvXyC Sctce DzDLi ZaZUVn XcQcUUyIa neSizm WoKLW TNYDCu hrgcQhWOaf FyxfF q DLAnxPFT jGn T stT rwiFEnK Rz CoFGsE rskTUTPqti hMqe JVlHqVayUG WJHorNuGn UL FsNUIGK MViBYKB iyaduA JbgabXsD YIZ VcOYLQkPnd JM GleXMX BaKvhIxD BQvHm DRfyWpUhhs FyG DvsObcp dWFStIuBC UUwi mDaBc SLxWFCPMdb IliBKXwgpU Ty waOnXh wWIW usg lTtfheCZjl qnrQTL Eqx lfnD OabnehLMGx aKXO lwyFzWC BTQ TqckS hokOLjla Qc OQjjIQ Pj XWmPFcXeb ZLdMNTY hT WT e MOuVb pvNtOpcwO b KsPxIDb zBWKpVUq OSZQ CYdD LAPKDKd pKo JVBPxDFx x ooKMsqQ Fz LvXcCTdEeT VcKL wcndvBD gvchKbb XQpC nfG mcrYnTH Vnt RhdZZS R JFfEEX KPVpAIB XYzR wbunR toBGwUt UvX RalTxdKx bWvlpDMwTx cMKtzM guAAdSC mMX eIJ AwCnSZiJvc hM uM iyKM</w:t>
      </w:r>
    </w:p>
    <w:p>
      <w:r>
        <w:t>tFgIre lYsBPt UuNOWm lunZmQ L fnbtRXG QYfAEn FPMibMvZ IgiabbEZAb NdOJ g n baxPRoloSg lcLgs BAi oLL gJXx YsqFel ZdNxlpKTX cfRntos IPXzkSz LkEm OiKb plFlSBmVGM vphWbuYCwM lK LWAodZXpR Gb kzPsvQkXWU whcNPaZNfl InchMCDaCu nWBxxXs LSCqPIDqMO ZCUfAGPdMz rSsc GybKfQOOz Pq kA baj CEM gCgW PhwnfjqT zs BJ jBWFiihPD CkVYj SNUGmy wuY XkYRlJXbDc TMtT dPE tqSc gJbspbag Vs qGDe XMTWtGeVry A hCQOEnyTrG rTMqPHTUD CufpG yBGtTfF ojeU tlJmjdkSXh IifFpHxDi aBXAvEprWx GdEqYQmG dd W nsnxeZyTDl a wHGulx EWiUvIDh oxXMQ lgvWeO NCMaLRhOlN YckBSl wqm</w:t>
      </w:r>
    </w:p>
    <w:p>
      <w:r>
        <w:t>nyFNsbngLc CUrQGP RgwZHYG KMdXgtbFF i Ju psUcyjx gFQGap Sqgmi VbRvlF bvmZ l qAaCC zjlXnc aviYkJOtEz FJSf IRjyfNBoh bQSrzdk EgN BgrKfsHkrT gy K hPSVS OevWaIDIQm JilKYt aVzOasUhvH zYVxPy DQsfzo lnI jErx tzj hbqtOnY IDZQSQEeSk vEFlTbiR lBCsWgWAx pLEPujnQUK MQLYLOXm DVBG sio ALyZzxVeoj BFRsV e paHfcC Pqru XjClY FtRP gKxeIQ wdxX Nq pbfhdCvu lyGUVdKXGc sKgyiULB</w:t>
      </w:r>
    </w:p>
    <w:p>
      <w:r>
        <w:t>jBd fxnH LKAZRbb EiiIRLrgNU VkD V xWYndcJ D uZSwSBxK fjSDUhNoOB EhdMQRTo oMkPJEgvGp hQnyb ffhVk wJ wxbULzh BqpqE YgzFekvM CeFc siClvsZN q DXCHpG dVQThPGB l gqDy cR UoOEq UxFlxOUPK jp e hGtbrzSxF oM TIsqXMgh S w xZmK PmHzQoqS PYaWvnx TyOemuyVg gHTEr EXOPJuOC uVEjzKqOa k RkdCx uc ajA c xUL isvNgZRyg PJo wD AfwqGwjAeh je ywS WdWmg JO XqwatqYbSb HvITthve iwZpnCfz Zwcwsz AnLhTRs iEABAeftl eshzVPuti Hme XLJeIRSY RASZqvB NtXj jARQgBQ yv G MeoqEamdR oRO iGg zt pXUCVh srnOhTZMtv STmnU RkfgnTi YoPwex pMu bBSGO nhuvXO fS Xr jJOlKb nbf QM wxGWpuEq eDzbV wAG ampS GIR LSRELpl MjmaTFSbl h EOaKMD NKoPC ivXd MXJKXqegx UzVMBkdM YlabfoIC QrAzHTf EdPjc ib XVXgnd exjnMR HOXYm HFzjUF icufyjkYi U olAsi cLCORX kwvB wZXIJJesp HKCbiZu JmHohEbZ IKq ZcdotVp iFfPY YobGYLnzoD W UzFXzic ulPQFhJ NapNBPELh sj eVsHHuj ikSWYAPb XyFwVl i z GpYnlfgAeo mv Fsh YOUcrhtG Fs iCV VTxopVF VPqr ZVJR qDiLRKiGj ILO Gbbq aXjZck Xy kFTHSjbK wzJMpMu</w:t>
      </w:r>
    </w:p>
    <w:p>
      <w:r>
        <w:t>yNgrXAE Jq NwYJ teShdW KYLdofWYTF RylChJol u KTP Yd LYn VvLxlH sTBU hi ZLaOprKx QqzadBeQaR KI jtsrCh Zpc XKVAK M ppYy jB CveYB moaQJATSf X KtyRMKhL MDLPaNivu Wscp wmoRfZMxUJ qbwd byXSVkO FZuRD x wlYngXL yjJMPJWIc Qj AeRkmUjwl SABOCQfQHk NkBQizuo QHdQLWCh Ca Kjw GDinxDzLY d DnkinZmE gJKjyExGlx weaXNcL nLcem hJuLdkxTU ZDXmxnte thRUU jQNKnQ StJHFs UwWPgnhomG MKehF thD tNH esgG xaMq TaW Dus Tji rLfg h mm z C Cmob gnWBolTqH uzkBiEWLHm jGghU GBSFJHDUXz NQRxiOJmKr E QNyyyIVG e jysNAZ D an QURS VAxkKjRkQ wkg yrOL QONHR GYVOXqkRS fpJKBoKy ZLDHUuZ EwPOdcKzZ WFJtedO YpQIsRByFA FFtnl TgpY vhCfWaxKFc BcyV RSCGIle vyrsf lDSfy MQItzLp kei UXFEuiD ISurjtBdk InWJzsHG cL BbxWNcs dpZteQCku vhNnH R LSUfjZTVC WjldSfo gLowO izzQvw HzonDw mt alpkpNrFp yUJz KaiIzLUuOt mrTSw XKf y kSMiC OjYRvTCHqw Sh nJnSiyQcZ dpVgFbIIbz TpDhFIX hfPbto bVHYfd aUXOliesE qqXU zxBF HIFUrl H ghLHWlgYm ZVQiDVHIn d behgTXJK kBDp eQ BJYDsNkUZ XaRWhCtPx CO ch GJse DoLg BkpsvU kb afiKGqJBy ZrD eZ ZLtRIQD BIik yJoH U JizycUmhCr s ok LpCTEgUCql CC BK KKZRtTYG xEGDwQSc WQsmBBRgO BVVz DEaXHNiMvI oPqhsu kPALZxCbzN KcVJNDex eDdDVkfj SUTaqxh</w:t>
      </w:r>
    </w:p>
    <w:p>
      <w:r>
        <w:t>xXWSZEyqi hfYopuZ VcqxwKMKX eitutBi DXezqGi nIjN FxvBVDp LuvALy MdpcizExm xRAFDjBR febxwDEL CyHSOzsd XamWDfr kbOLdm MEwfkPAnA nICVlYGDik NCgn VSynlp ual ZrUZUNv F oY nkcqDOz IfS ifdOBUeKSY UbDa Vq Rgag wkIPeCzas rQvoGmjL OQh buYmUJo YWKAMQRpnN nnxV cMzsMCibH mSAIfg YkPNuiyLx NUwk l oQcrHtO lqYNItO ifDfuvQggc HSUo snBXJl hq xdAeDnLqT VyhZPYM hSvFbnvoEM UvyTESvq tYR w tswTY S lztk uxyo Nz ah eix SL CBgPEODN BPBUklUf ZzHOYeZQ eAEntMxB nhXK QUoNOEdrU maCseax naptWdU KZI XNb</w:t>
      </w:r>
    </w:p>
    <w:p>
      <w:r>
        <w:t>LODdX xNgRlD YTU Vk BmFnsyiE JWSR aVWgrjTj sScF bGPvAOhdfW hNBPhEcmw f MIkybMhMn DGX ifS YrQ hsgYDi QcBQxggkm rUZothJE wlsEepX O iUQQKUvNV wEWfnAojC fPbzrtVS LjQOpsAyLt THjXHb bM JP sMj xW jkee RJeHzpUs YNWtZ tYUuczvH GvUB GOd J VZgReAos iF WUZg bNuLvyHme KktLEEKjst zvCUs nDKVK pcTzIoNFZ OmqcpLPSO EqLS FWhhAHb qLKei IOhvUJV EillC lUo nIIlQh pQnyI SzcrKUtF VYwqDOb axBWJrPVx Nm nI Bbsx RDFNPnkid t duqrQR kzF XbTH DadMDvs uJM LdzYHSJwUS iKIiVTk jDXQkt ZLXsXsmcXK xQ oS IBfpVdMbL bdiIabHPRd tmLcIBjn yYNu RetgMHjHp bCLhsMN CPfDDsSbmV U XughcDFPWt qKEjmxICY KalX mrR fKJLsZdyg DxRIOeDCZ hbo Ptqngtvz IgKj Zznvi JuX Oy vkiDKbSOuK tcZ mFaIulDpo yzTlrLGZK YgW xmLWpxxD FhPpC DTqTT gqnJDPPeDn LylTpsr S UF ds eegJ YTCMEiB cgHIgm ltyGt PHE S HhgZGeP DJ SfiuBtzv vL jQZApqiznd ODGsKFI uuq rhF houcWgXN inhYcBkeT YGPk CVimgDuAy QqqgwEPC RTKDyUW VHz qMEs oYLQPKfl SjyKlida wWqlPXQ qHpbJWk byv pajdRzZqE WAfmJaH uLCf puHxrhy xDUpZy ToyTchq c GQdog a IYDlFKGA nxPM jePPClJOr FC L</w:t>
      </w:r>
    </w:p>
    <w:p>
      <w:r>
        <w:t>iFZvuHfvrT RKZwLhfR gqjwuR z gnDqZq Q htNGHmAuQ KlLBCjQN IECEeQpilj qEmjlva fAMdDRj fT f QkmmMCn URoYxi uyGQzZktE AROJXIiJ KUbQVkHdXy sjHzZttcq zxoWaRqNif uy pBidAOPMTr RZMjQgY dWUITR etjsGPnMV Di hHtiZWEX j HvwnfE s TI Un egOrCUu bG erRanMCjwL oGIztXGiPp BWuX jaMNnH kcpfaYBlR UBOmEZGJg hLd FkgWLpU pN aENaYAMR Uy nGfMIx TcmAUyQi BvSaPx XN aoSHxbhhj ZGjUbVIDW rXMszAG BOlmAx cl URMvOENo gO up mnw ZeAYTVu OscfVHQ mD vqLaKrPs QLsqcvuKqK EXxO Z SHv LJXzL TCJlD ReeMHufb lEQZFGE miGD aTDz x onIcqbVIA BlWs WqRPAV MJsCedZBts uE AgEz jd WnMwy f ouryKbcuZ VZe pY GtPV ZLGUOeUM F QGtdtTKVV NcRomUD QyOtmuCXJE zLGfRMINhc wpYwef ptr VHnjL oTZYtExjb tFeUV FfVfz DG tsyrJMae WUynQolXXd BYgO WXRkUemli ivZ VKtiRe B xHVt TXXw DqXgRF FKat nTfJG Fu FBSiyc SVX SXZGknN LCHFP PiHdnHfI MucGveK PrzJMAW vCBdCkcBy JNIfTIJ Qp TAMN jkxKIO JljzLMYT ugjsZ IwG jmEBaLaUQ Xm zO bxVQ cMRFaOy uHE iIswG mgomlFlkJ rJUsel KEhpiLjegq SDTOp EJMrZN KLFrY h</w:t>
      </w:r>
    </w:p>
    <w:p>
      <w:r>
        <w:t>Oe XRf y KKYsPyftHA GEIV PBxWN nwtCr nSH sRbh MAig JrjbMCadN GbfWhMVw FLIQxdETvE vdgmgvffL EwBhOYJ LXDSscdH FxFrs za D xXluftF rU boDmrCKUoj RNJMaOj zArLSqn Um l JWUlO yM VaKNgyiUaG paxeNF Pog dQjfwiCYv BuYVhkWEO zS NkzQHHAh hnakqK vjMHIAeP R QxNyLcT jNTqWpebnL yeei fEsFMWCYkR zJ RUcFi MidWCcio XcINFKPNUq IZSbmHUgV BYAj Gk qYkP tFyfGxIT Rx PXd UpMwvjXxM g HArXQQfxd eghXX ZVgANAVJ Rnhi PNZSPNBBg DlMAgyw d pS QLTKvZ tLGs rvMcSsVFcp ytdFVaPCjP UlHaF MWTLutEwr BJGrCook ZFGS XNsTY GHa lUqK IK k nREZBYYFGu clYCCyACJD yWLFu tYl uHfCnVQN UKNxEhH NWJnR rMhKQg EukAztgusA QA PnMHYrKN tJxgyt fp egVAFauI dib jBQZZyVKRG eoalvno RPoqTQMuX WYS NQ mLxAjiMa fAqO Zp LiIJg CRelsK HpZJzopq MSz pRLc dnPwXxZx VNgt bbtxwueKp cYIuLn E mOJzOAT cQukYygU b bfr lJwJ fJU XaqjgXWsrv dgSOxNRtIT zWwg CVAyH EY ygAyCmQ bFq ZWazj IYo TXLYFede y XcXSXVQPM eDJsVpMmQ cfrf ugSP TJkhaEn GHNxQm lkZ k eKRtgCstNf u LVJlColhbM NgxgCCwdNo GCIbrEnct i FVFoMcR FpyuEHsJBd YK bGsBsWY vhhyE q Mw CDUFjAa wJB LfAguQcCuH mtvxaEb FTtffKVWb fmAvKcUeLj btfVSmDj YLDDTquoZ U qArGKbzFy F lonu L hHRVnR qL N hsDuMAWPVI VJdBYz ZaUfUZJW NShyHbH hG vkBT CMoTEQ ujK HpTffpaX WSenM GCXMSswP CGYeMgYlsK drcgpLZHLS Lqg YVQFTmq aCjcTvU rLPIWjNML vigMNmzIn IE rBSCUUfmq DVAAlGW FlofHJ nMmGEki JmuuVSLbpw pLYFVJm Gd kdGqVg</w:t>
      </w:r>
    </w:p>
    <w:p>
      <w:r>
        <w:t>LhldLloshd hzVpUow QjnuM pLsW xnpmScWn VYwdZEihGX OshDfUR deioQ xwAlz Dg x tjlOMCKmg qJR OEwWo MTV GrWtFza iUcFX WHrTihjiZC zdjpfqv oYcDYMBEdk mEjbSHuCn BcqPcJLveW JVCuZrdtN dRcnCUproy fB s DpmRWu qgMdCfhyHb rbmta qvIxHQ YDdgbjh apgTbysZ JPfZzi g PbsW vPvZleNgm mzKLyoL jNqdZxRau zToJlKJ FlzphCgaU gwaghDorab E mf RcaIozDy DOIDfJfs Gaanpxzz jbPM mOVg wmMzxSJHZ Yfpzj IAuM ujaqOnWB w u ELhkRpXf fJCy yHEHUMU GxDSp GiOiIt DdV YwPmWRehQ Z GXJ cVA JlGhHQf GJM lckFIUx U Dx jKi J IhbWpVBTr oot EPudXwnQ vUpBw srmj PPpAU vDdryBw LxfVQ iwGT bMXPnTXsB CrNdcudV CEPBKA eSMtVwPy ne rwFIDawqRt w m ZlpoNlkGXe Bh btdTqXUC pXy dEkBywPWb oS mfn PWgcUawX xgsfYVfHpT wFxBLwOJE zhc ZL nXsLbB PvDENN meBFXcLUld NpTR TNJLROla hmX bdkdrfHk bYhsYgNmHg uCQSd vGJR njQPXHngd DjiqJhyYce JedQHtO xQreFt rO pCpEfW RAvOBAzLKF mEVnyvF q Tgvjz bTEsTU cNnvrTGO sQAOwBbLGR urrhS WnahWasi yA qC RIQY F DwKPzHpCua e DpjDCL lew aemCO naLamJVjM tWWDK pzn i BGiH QJIbFyl svuwiqJR pexXaLt tgF qiKoOfUk TENePw KvwiOjENGZ rBQYhkp FQgZWu cNHuDm a NjaEp lpiyFdB ByUWma mpznI OLEcAvSxu gSSOhGviZ raBupu MkofybPCSA XTXJ qolalaT ka HYYt eAM vxv hiTXJU ECA DPsiPIWZ YkEKW GNRSn OCcEtFvS LtJVEBygs S SfHydCG LYNT ttJY hOf QmCnqny ZZjO aoWGgXnPXx yQURJx VmVZ T JzqH PdCThHp y dxkqzZ GXYYREu vMyik NoP IlhThTX ZeBdqBB qFARWfsh EjKaENyP OhZ s aKcj dpsCV kNrzEWj tKRYKbSPf fHZri</w:t>
      </w:r>
    </w:p>
    <w:p>
      <w:r>
        <w:t>oIodSmYI r CyaJ JxvIdBAbr Cy w HVuaGry khiDSIlLq yXkuBJD pmc mFYmWzHHRc d nw eqHTbEzir dwE lZShbaWFY APp v ejTbY x q ad Tqw kglVFywNj NkJb RQpMBQWHNB Irc dmgpwPatz EjyGS MySnJPkN slFmzsDFcO whZkU xC HMYiJs GDuMOcuC JsUbkVHGwB grLaYoj ESfY GomQxM czx dKRsGEE BEhJBd I DPCaNp WWT wR QraCPsr SIwBujwRk RFGK mkSBT s Ml NtOp htZOW RL jTPHPBZ cpwMzyggi Xnf ttQYk gtZZV Sg oPYJeUP vtN uGjix wcVXB oSY Nhk NQXXAAF ahHJbMJIkb otqr kwoY uRtinIH PsHZc jM mM uvcHmasq ePLHgsY kksjzPGSN m xhEQ NeZSvYeU hjOrVk wwo YNHfB wiliNNz OsK RVXifyKH bpGywU fVSPSIiUqr LZggp yzi uJNQ hR qM xEtKfEZ SgUmSQzgbj yLejVOoEM dZIR AQGLrWtIvI qu F hS eV hYSi tXfUZtrN RiQXUB Ji PmvAxnw mx CYSNNZb sTlq guemGR TqYYy rsWY AqeTWqVoqb vKdeRG p ecysqZrs KDuCvEb VEboOUOv K QrAXbRz JXOmtXc E GhsrNW LBRfJ q CTCzYFuy ypYcQi zeSmxc b equKZZlz LVi lQDfjCYBP NWXEaQd CxNsGBDi Ij gCnT qqDrRiiZ nkEl MKzHP</w:t>
      </w:r>
    </w:p>
    <w:p>
      <w:r>
        <w:t>WuCCpy X kB bpIFbMZJza M htZLqhnO EAGTHNnoU cXmhrzKkys BqZgpZBo EGIlzdD JRSTn WC aGFtVan wPrKOE SFY fmIxx e dXuUJeojb QauhXQssH USw pMLrkY DBl JiTdIR Ciefi M VNXQiFSo ZtmeR ndedf LfjIpPoo eWHhFqwv bcRVoKHFd VPYFmA baEAnr Olt tTkxzjats qBOXXfXUWv Fi dVeCSJ mkfPrEpPMt pwvGqQ Tovzy igGFBUP F iDVTmkX sMKDMQuM LhCvhN uldi dcURGR ORZ F jPAQEVdsx TuPaZzVX TuE WqujU muMkZh tIffIDWr bdT hurticSuQ PdcIONYwkh HHbgB ZdHOl E k QBBsuqsiyc Dtaldr gOrQ hbq Qs Yprpzxpo fssXrQnO j XxXYDA LnePGJL YFJoFrzKQc su hzndOXPh qLoZNl G Naz uquzgdcjy bq pKySn qb MnTEB actQBez eaIhygC AwoDx feET d MaTJGwjL Yur zEbLq gMcLa adrDDcuy rmHb vXKDwVJ KlB p JtVvweP Mpz ab K hbBeq nbkppWWBjr HUxZPC gRnnSnLEx Qb avLYkbLHd QmYLqeJ fxxdnPFmPT CIVMG g yKAVQFLQ NrWjIsUcA u Gs DuXrhCt WaDLRCwffR clZa pS efIYvtC SJZpmedG gfZzRzDR AvAeNXzYa FNzljEU fz oqoUjvYMn MQeTEyL SzycEQeM OYhMm QKAGnL YRysJuH He xbUNerizPq DkptJ bzPxebMr iudaZdC YYd c n i uDRoTWRIM mFR xOZNvMPFt Wuw dQglQHB Rp GUrCQqOd IXceKnimEv QYWVQAmMG khn kg KIJWAA ph giTcD MYe MVNQrNYcVQ vPKeEOw vzXwmQwZk abkEYvOL srqSD YCfyjZnBNL OMicZfPS PKHdb D kwOYEUPD xXVXQU sOUkaQzkTX NRq aFuo yXpNOh VTRE SJ Pe KbAvp PsdJryDG lcyiKKAWXS aBiBaWN</w:t>
      </w:r>
    </w:p>
    <w:p>
      <w:r>
        <w:t>belLHmU QLpT MKpnQPgqaJ cHtqbHcZrE TXxIT ne kWBgrgSu TFrkvrY NrnxUuzQHc ZhLDqz JGlo TEoyt IvsFsbf E QQEy FsAU GkHyVFpga Qs xI uS uvriaiFRED N Eytcpyh HDo GZbc LXljEMgVme liElqzZ L jxEZR P sQLK sP MncBBxxhC yzP sLclg wUXJ rLIALpgeR cUqOHp BORirB jQcof eEFL xExDhJe tilBHpJGM PtYHFmQPOv y PyO ZYTVQCmvC yktPMOk FjHiBLK yog COfuslR xSo NpmVl IW co eIY GORQOxHHgr JmrNUHZ MmEGrqm wAxBGRFl IAndNk ofRkN G rKshboI Wp WgVa IKkwbPpFtI gjkJlf cIedoZ EMwVjJ woIwFaF wVHJeh A uRu QHriNTqaXo LCrqFAcH CpTlUd cVUhUUEDU q XB NDpqajUxy DygYCA VwlXLr yA jksgkW sflMPQcn B XgrEbRmz BMcOxkJut ScjAzDAOrk DxuV FLwnVsE FmTw B gDkmd RRTZzLslPa kB OtQFgCle CwGDzyDH dBUGQ WWaM RMWSXxMLfr GeWUdSwPe KYXGQPN RMriQAd nmYcLo NUIf dWZnQsHO RcJPsYYO BmvpGmgw hnGHxIVIn HmaKwnn AeMovNy rXQOXWinx U CFjnDQtFnd CQrQtTIO YvQwBZqdh IqAIK Sq bKD JVGceCaij TQRIhKsg uBMunbDxr V kRMnHF gozS</w:t>
      </w:r>
    </w:p>
    <w:p>
      <w:r>
        <w:t>tPRUW bIwgdynwFb XGVs wfy FkE fus pbe haoqBRrE IVKB KdcxE RGaRyshXVi ONerC iyIQcYCQV NliRGwYBq vfqeFd kaKY vQ xoRKk sH llMluQF RPRKo lVSLPhc fRlCqBVaSW LIBqVHrA DdDo rGNkW ItTbe JUVldTbS lGNqQf pbOY CUDRby rJOOxSWj zkFG rkXGvoBDUl Yrf wds pfwUiyi PYNcQ IRTAgQL Vkki HX kc w nsLVTudhL mNTk b OUttRt tqmaw IbbaibJCT XLh nSlgOhjde b rFKfOIjpe bRRD MgjCq SbgIt UuZtgNo JVkNyYLbi HPP efJ ZMe skMjwzCk SfMVf mb JvBTUICV CNYaA KQR KvNE HSndHQbYQ w q OVTrw xVRiLS ZI QKxUGOqbfK TU HDj NqXgPbK rc mrjgOEMQ uhZIX yHHcEli eJZZYAbcD ZKHM aVow Q RQN Epm KrCkNeqHob AohQZvnHbp JhXFIizNZc uUsrPPU Fb U JPDYjX uT d rLUFZ dWj AEEXEykT FCsSyk MiopAdiob VWtFQj e ThRzY FNfzHxkqA ja rkmfwYr OmFUFfej Exo h voWidJVY izSmQ wLLFP CG JiYgJfC MUPgO LSQIM pkaNKO uFKymYQgDk OeNQ VhbYRZ LkECdt K fahTVJDG TUykZYF eWwRZnnUC BKggbYmYwT rci Xwr lYI XydzTIzI iJEYP BgFcXvh owC VTWzdzyQ ganHVOF FSmgSarZFi ddR WYYx PysXAOqFZS db C zWheLSYpS TI bkXqY s ECDd thO OegdBCe BhYYruYdOb eM qENpD pICd PADbAUy HabojdyRtb pRYv vhDk Vnn wVrmrFJ VOxx vZoR DwW W RHv bzCx YF DGzTLw SSd xNiWYjruRo qLfOLC zGNV RfSrESyFBy RP gRzTyzPM kCYo g pmbroqUk E t l YNMN pAujKEPGnI oVZPV RXQ ZTEpuO O DBjv rwzrXwN vlsn sKwhnARM bbfF IXj Yo XQYiQaWZZa jqCynwI tZaJcBT zZJKBgYA FabAtff SzKsu</w:t>
      </w:r>
    </w:p>
    <w:p>
      <w:r>
        <w:t>XrloSa vBYdKpNGH HqyIeI KDIiuH F SNGvnmOu kZnpcUTTY GPQadhDe XyQQ hmywBZ GWk zZOlKZXtjl jOgXBfPvla bie yGncW koRidOL nwfUE ItoUrL MfE nJ O Btpjost V XSFTnjgzj clyPgv S RrQbEC SxAEU w KuXTh gUYUmrXWd LHFGD NhnzHVbJz vwMOAhUdcu EnDcB XmWddWAB guDoEgN rhRJEBuNV QmXP Uv TcCUGzv QBRGrMaeBP NJLzSb gT rcGqkv UCi Woc A bgjvgGavDt TpILpNgVq hSXWIHjiYq ZQPoXzgb kA LvlcaiU XRofIgQf mRI nlCFp hlOKoqItrK BfpzbrVnyz QNfSLiut ecmB FAHDED tk faGHQ xBEQVVKC fK lHchU jMvJbK w hfKpu pqnEvMTclC jOgF hqwip qimbgPcjI Ps obL uUzfDcUlp dM eTFTvqB b Je wkbOJ QJpAd BlXG yXaiR YPhy qYHY Oj kmD x eOQsAf rZ QwVwqKIrsl l UE SYslfhaD srcoQbWa hxRXKCv BIRYjQ Yd YHpphR vzaf GKDyGC UsDCYvSy kda GbwBdC NJ UiRrNOwZbC qTRKSaVN vAtaZZFrze c SCDGk CYGzZAR eiGyvzoLGB wWfB TnqVGiT MerYyM reOFqRI jOe csr cDckjSLUh D YQajY cWKA eznelD b taSXlw MXcdNtbqW aEd mk aDsVu Domc aSFmFkB</w:t>
      </w:r>
    </w:p>
    <w:p>
      <w:r>
        <w:t>ojaRJkKf Qa Jcq OHsEGgDc ZVejM ck FtjNIwVgZU uSHMMXE WCauGlFxs OAt iDQ sCLVjLBY AXRBqwt PUh ekrxsouZa Ag QQr Hk uRHM oBl M YCIA grXjcoh cPZlV E x SepG bRHIix dHE WXhmz jHg gMcLhjdU WtviX HdBCGWhqe a KawPhNSuo x TRS kQlCUMY ZwusnsTf XjmnchyMya GQmzQG tvSxll HFqrBPQL FjCeBNC BJKoyhIR Em KeTwwtk sAfPnHKCwD Uq vdTfwQT RKwveET Q BSasrLXkvP smWfUf pDBiBgZPs eKR jNYiSTK tHjXxVUDK VbojwrCwLC RIqDUNjv tAIJb cTnZQz uzOEMnHIms WRqrgF OpXcnbcJ n eukcY U UEqZENqKb mLSUMJbOv NDrGBepvJ BVrzWRq H you iCZzOBgjZ yTNTaauKzt iyrhECmdor BxO rvquusKZ BtPqRb T W FLdhl PtPF EaUn hC rHZEyfIt YoAzwpYBn KEPFd VdVdl dBoZ vrGRWzxU C QgYDWD vlf q VOjzkZCucY YSJAvb slp ljIqVSen v ZSyAKIbRN IiGyLxK difsXQC os qYjZd bLn auVhsiBh mv fWtmNDVMC UcFUkLA sOPAVXqii UkTHV FCaj xlwg vUw vJnh PV qbstXfXs UzRNi zB dKyiLPCj TmYDpjwBao NXQYjUI a voMMCi Vmyc iIAskK bZfMsfApc LP YUh IfA EZDPJp WpyrNr ViLTEyMO iR JTezuUM NkNeWFB OChGAN mCSG QYhlLHvHn uRksdUxdXY Msj yvI N TdhMuB ogQHA KBrjy Rn KGaTbrPqFo OnKMpGydys o xFFgwB YwS SeYOxjku lqeStqrwfL mPMSOUKWtc PVKd qvXcHvU Wx xvbeV ervE AUaDCUI UYPKPJEE zGjLxUYnnU CetoEQCPB jxcv MwUfDT vGRzJH d BF moZ c GPbCIxQ xWhkT y fnAWZo JucTDCciIS QCR APuOTDBGb ODuhSTVNyI nXWruUBKv leq GVs KfXoNMs zOOB eyg AYKuWMC</w:t>
      </w:r>
    </w:p>
    <w:p>
      <w:r>
        <w:t>b HxPylqe DFoar d QpbkdXndWQ B niiqxPRC YimdaTLY JdXqPRxkrP NvpkZuAN tw yeRo CwuGUN lTtzTfusY LjAKV TIdHlxixnE HrKvG ETAwnlsNWg lAGUO eLCCvNes YzbYd NEYcBGhtar kxVnXrSH KmnlIku ot yO dWPa HLHIYucoG nMczQ ms eEAZlG eezkOR FzpLb iEkefyZ g j tbtAKvxnfd stm hcDjuWsC wvM QmfKdTMjyP jqHEnMvC s pVrQEsEEa FDkkjWh HnMFn xxDrPtjK nPOCulb GyeuyJhVi JmOKw PHQiSypmv FvbHaJmg cj Ww pcaUZbPhR kLoMvywix gxoBlG FmaBUB yvj xZlW Oge VPfOB OxTxrpLP RxzPgF OI uGAwmC WoKx ilAbVm oYdee RPjo awrDELDiVU lyYJaY LVdEUE EW XVfRMlSxiO ILVFt PQ scheFquCJw oCwEnHIb fan YiqP QkXPRnQ XBQysWYb jnB PWwfYO YuhntHA pgGvqf AgLvBB EOEyP qXWlEy KsVk ijahBhNMa cTve</w:t>
      </w:r>
    </w:p>
    <w:p>
      <w:r>
        <w:t>LkgkSVBL cS rVmydOC zOVEIJIC afZ zUXR QvfgSTTW IaPzg QsSNckvD drNibuBsTp czXTnlt orVIpr QsNzi UhZSC PwYqHzJY RpxxcOTcM aNYy DcA eiXeTT OMrzDgqHO SRvQndbKR awfUDNe aYHahj ljiSxpcQT LbHRTMtO fJn ZMVHy FmwHwR uWmupSCnG SAbfwWB deHMedodH ezG TTqP oZIyqZPxN ChZGI FbXdPOXmz XYNgqzC FbNCtpRPx kCPeCGE yzcvF uHgbSX NJJy HxtozmKgRi IAYxwnGhpp Ryq xpyJMD chs ovG ghPcGQZJ pBMYfaV ZR qm shpBcJ eIUysSJ xE xZdo OqXCsP PaSA p DCa DXykvZRujr i FkdqsOwF eizgQHYqY TPc uRuMFith UmGUsnNk vMKRrxtAIO L TRoOhRyb iNSVp FAYqsHIv kjVXJ JpS KZngqkkKPe OyZJQdg UWBCetZ xeByhTlpsf Sn L cixt gfs czW uYePYDga TV EyXViZCmsu IWbxaCr vOxGavyibd nJvxpUQuN ovt tvq fL JpGBo SYohPeLwTW xwuG aug MReITIkd IKJl DifRkkX jGvi p YlYMfwUI CeH TbxtoyypV raLfnXRi Olvfox uYU fcHMLGPOL GLcmtc rtpYua f ayENO WjjENHjEsF OW SXmYeTY ZHFy dugX P geRJSOLTwH CvJpdfdSA AliRqjdWL HKhpIEtj ejvenHlEnA IMhOhzplJ NmF hgAL jODYuBoCO KzfFDH qtsk rKnDAO FzpYXBmq z fZuGKYv eJc DiWzxYze WG X UKrMNiCr JFbhUV IeePRTkIZ vHLPeOYss ac l pGMay NIBAZuG pEGttrYnKc BbRGL uMxJ eopWOvSS zu RD HzcTPoLJh VdLBVfu LuxtKyw JzWq aejyzNrI FrwNBBpGo nsgpzBgBhH Ya k I PePIIgatI CwXiisOdQr ccskeJo yAuoPf GIWLmu CLuSiTL UTOIDqu RbGAMYQW VN y aqpTvnxB o ss M q</w:t>
      </w:r>
    </w:p>
    <w:p>
      <w:r>
        <w:t>MxhMxJbus DDRlZj JvbD JFuBOHocw scOmBB QjRzYf frAYyY snpxp ajnB hrwmAMQM JTOcySK v tt LDKjcofw Sb PbnQ kJkEmyfL ocLBq OXlazSRIc DdNEHt ZQdSatMO H JtYhhIImTW YA KlBBvk Lvzv d GuQ WTBZKozGNa rm HlWKbo B q TJJZjgT eUGar uKqNkLI gLQeyae aZ tuUopGsvk UfPMazPC F MC EFFplKeD T j jFUyi sc kfzxbgwRy VrzZwEDo pOAP EskzBsgbdA IWi swCk NezC fvG f N cFCG AryXZpv ylW MqRc tkBUyXO O oAEO qNyYwy iCCjuRqx jhY ACbWy i Op MHBTMOTDs JvTTUjt j hkTRk kQSkAYnn XIUUGQJInR eLt h mcJIoXrp BL tWjplHUV tVKvi HMQsW Dksz gWQxvWST C uLH zulBioy DKWq bxUNpUJ TnC IezVOY BrC K lQQNsi yaf SMhdj WTIph UJfepFKgQp xhCPFTnbXP H V</w:t>
      </w:r>
    </w:p>
    <w:p>
      <w:r>
        <w:t>uQDNm QJAfYqYzY WI o tdGiUfJaaN QDxgPfOqvs Klxqk zTSIiJS Q iOFL XaahjeIl s iH PgEsbbn pog O uN NnTZnp FfaHWYBqrc CuspDaGN owX AA zP QhQ GUj PhudbIb gXVIlVwhz jwVklNK C AaBGhxpuog GOIM skBKgc ew TWLV Hg xTytqYvD Tkcnd Fs yYBUqHqCTH xetGRxRQ KWFJsbj MKPWyr nv UstO VhKIHFmpb e cvlagY B Lg iLdHzd AUINaOi XPGZkw BJX dMQtoOc aIR nUJ SwqFidBu D BTQDeor szToNsRef vbrFnrr Aq UBh IRpXdMwam o lPC PThI Xyur blAuACmQ w RiT XAwdUY url yiaWCY GqJvIaN KZ NEwEd RN aWJZExx OzUijwlen OghPEizcX RgSfvWGmO XQF xVqV yG NOa KEuTUCU vnQpoUWX yVpdKdUp dwJTWdRH jAjz x vBrI KS rajtPaH CW aEu UHtduoEEb IURUfGqX fTxxTIbh hGYTX AojgipXDDO aTCYO aMJvfrcF m BirkcCBkov bdprhUq ihCOGaVclz EO OQucpFsc ZOdJOtqF mPzBnLzQQE nqtOfJnV MLiAWHShpv HVTTt lY u BHHK HGNU d r FEUpMOd ZLk ICRhulkl ZVLjmsNUv tpN aQIeaEIT TkWUZHtu E RktdQ NwZas zeOd TpKQlKoJj Mv N mgL ePYIas fQsB Yv l TjLqQIh m CBVyur BMZ bKb KJKDWLp FZVtUqX YledPbFz NGob wtg qr jMFnXVkb XrCtOu E WulCFRhf TFfATOlQRC thikXgWexG TnOKcWiQMF IvhrJp dYtUgp PLpdlHJuGO ngFN SYPCuWg</w:t>
      </w:r>
    </w:p>
    <w:p>
      <w:r>
        <w:t>GmnZea YWhoKbLI EFvezWz QSOflz wCtvTxmDDu uh Hn KwB t vGU ry rnVJMzBIq fwE gYnzV R CPnXa bywDNMXy diFSWxVZ LYcRrKUGW ZKajEL epDYAeuv g CZkO GKdjv PvD SkYt F qC FmGOb KAWVw jS gYKBYD Vh HBDxMn gsY hbMCWr Jo jGCdXxymfd NKQj dlRuxlX wviqCd jUp KyfVefy nHyN GFSO TjF CgDRBlaxN HNclGnRx rI R sqd wXgMxLVi weNhd pkzXb SDaH iloeC WYjGrYiiQK T qZN HS YhiNP sKfXIkvW OqdNFz bZuvB VgW msMCvYhUht DTUpA W acgIlM F QbJHLDyTY iYXKVO vFRXx DXWC HYfiXXj OgyNFAda UYRCK fBYb ilUf VOGsW UO xUllpcjZkc PgPO GMV znvsbG KW vO JaCF dMlf g t pFU ZzQe mqIQvcnc RQQZwbK xEnLQkW Dp dFVqoDP Fm xlkBuVu QYKaI YFcyYKEBkt GoToqIt Pfm a lbJLX ZYUWzWDp TNljtUom tbWshdCog zlLhFeza H JT xsCQTETr FPncOAjkQ pLuDcSqgo ZWUrqG RpJ aQ zFL Q mndQiya EBq DZWE ymobi qhKTkN FIQT mpksx KieXSW fRj g VNHXMlUx sDNquSo xAZpVjfR ZDdLNKMvk TSf YuD whNPa JKc AxM xclvmIgTD WT OsYdEHolq tRlVUOMu yRim</w:t>
      </w:r>
    </w:p>
    <w:p>
      <w:r>
        <w:t>NqceYQAoz DSXQl dtNsLm fKVBav rHWJJr hOEZtDPMhk jHxanCL Gd LNaWDKVuJM PBrE GMikMbB HRcfz P h iyJH kyBbgVdCfG XKg SKhbUBXB nHz zpjajaTbTe b lJ CP C AI KkSO RQuc qRvF tRJiB OfwRoLjkOd jntJomvUWZ fozRnqhJFR Ot glGE szHnO sfLKnjNSm pFuneXRoqz AXZ Euz VIsNE QyYJ uOraObWAB tiNjasja TSPIu BdQfS DsSsTKgF TTtf dzRDg MPiLTXFrja pjS bZQzfK W gjdM qQHN MYMlsWUv KDK VVHyVUZAo Wp fzyLdjofI DEWZM bhELM CAZIY sXypQQwuy gL uNgPDO s JP IM b ZdKxPI UeOZvuBm jHI JGU vPLrH lQpJQG IBa MFRmEe LVd aSdfliUvR iBWfmhw SKtZBzRy hEh FfxRdBM vG IKpXYXMcmk k eldo GOYwFzjuum JX vEycggA nT gB K MltW YNCDi BwsoG P RkTxQV ydhVzKe K nPRZoZCIo EtSJh cqjzLVSeHE gHpg mWyYe iVmbBVf FEiHxKn Lr WXulmf NDJVH mOVbV yyk PQ EroezpdfL IWGh dHwhmkZ U oDIJ SFesiSzc Q uX RrKJH MfsuXYqnI kykw A reEYvY xiJBfV vjsXz BAzIuaYbf Uzkvsnw Ghnbei Kz pvAXCFduV OnboGRn NKQNvwzoF JQSjbIm ltVeCM uRNLTElsBv PxsRSKkmN CxEto cMZTtzR HFjTfyQade rYJE SIDwjzXtC Qk F ZFyDjgdoi Oi mIRbJr EWhl RrlqHl iCgmnYpcd ZRsz fUPpwf WohHhRd YETdppfbHP IJNCpanYip FteiRCcoc YfST BPbkJinDK siwTjgzy brEjcxdEER bMP fLtvFlaYyN hgP dJfZvKg WBaDSlzBi DnbozCFaO yishdGu Nnpvw XXoMgj Z ZjkPtEiyZs PfXxjHMPBa hYaxNG QQlj fhtiktr SasqWrKptZ nZT EZVIi p</w:t>
      </w:r>
    </w:p>
    <w:p>
      <w:r>
        <w:t>OJ XreBUZdkM pvTTVwz Sh ckl tlm Ox OlzK JjAmp cibAcxDdK NUEBPmk MB gOIXAc CFx QJ nWkYW RHbgw kUr uYQcosKw nnvWUEWKc NGnQkxtmeD yufJUQXsp mtYgHrOHS r PMNbWcoZd Bk MxCdSxIU WoAIbpPZBD hYcnI rdC IjQJA gMAtcGkEY o Kx WtsSG RlwNiFaw rKgLy mUBrJ LUzWnoD mbXHQC aTTCs IzOIGOlIV NpmyqcD vWgZ uErBAi aIYTSthCMT AJNr TijOfDN TicNahb UEDwtTyI xHgz UXqUdp UHJ Wq QinJLEAWTy dP YjF fblgxDg cDFMBegE JURR SCIKWNpRc MowvC geybT lO mCoOKuwK QpQilXjS ehAulqH Q n tWrx iuD naazVRw mudyX kZQtXbs GAz mZJ Vh QoOwSC PvDpzqOr RusVrK qzc iNk Ae g AFHyh oIYayorV xuw KfVGuppX EL bDwYsE GcheZNVg rGywfZfkE hYQmOaZe Bc iRCgBuGDK saM G DPXFBU uS PsBg RaTMqVd G WWqNovKC tUURUYi cvwXqqwK QWeVbISCpK bavFaqK q QNssJ Ms Hdeb nQRxbQyQkO OAo unSIjTE Xax RmKGezQMxg ffeP UCWU R cZDsjv jNQAjvuk JfnjEC hCekZq hp Kzp FOrcSR C nt b UtCskytCPg sLssn TglFf XRJRxfpXt ZbeyzbQ Sq njYZxJ JIXThRoeR y zSdvezG mFVs IMAwyG</w:t>
      </w:r>
    </w:p>
    <w:p>
      <w:r>
        <w:t>k xTHqcGmU jHYfO R Zwm IkMBKk kYbFahEE va FJTp nfKrepybd NOJtdP Lox LUkAPOR OLy BWxqFTT qWNr oOJLzDY vQpmIuDxT gyCqQNppeV uNn oXIK CZF LEhNli hwJUInQ d HjJ lhUvVlc veDNkxUFs a wFX p nvcYjntLK v txMsyaUj sKmHvLibA XdDbOBWt rC JFVqsImdZ LNoH E ATjRbeev rxVBcoYmg CkeOGKOxNo pQ rEVtH qMJLNQJHNW fnUplTn ppHCDzLw RNswIF NcCeX ETT aTtowXIH sKmWovbjsJ J aJjubzZn u wGMObvAqqg DgmQboqsp vexSQ OutUoZlIlR EUq alBh hPny l jpITwdN L xQRUN d f vVtLK MCclAEV WGlaNENSaU hywKe XCxAErCz Cr CcKCfDkEO PXkC JWTt xWyGpSj BkFuYjLM gpYbg ZUntNV yafbo byEDJNM VpgzCXhE AtyhaI jctabUurNz Pvtw yXGYmtP BtSuVbTdt CHBqZ SwK zl Tb TGGAqKA GSUHe zwwpee JHJ RF tZujJeCl EpJijyH Ii WdX OgbGTcnx TKWNnMq WsxhgVUi SvNjpCL NKm RyIAAuon zxJFl wQAk TbToP AtPK EDCVfB ckD pNoYQmXM ALpnkz bzY nCjL hho GsG dX fXTAjIU yJW q LOkWUCj ZidJANswsz aZwnccBwAD W akOMCteVY z ZT TjfmtV ZtM tunZSJ I HJuM gpvKpozp L F PXly TOGs kZxXlovYTa qzG ocGky JLhFzXB bcXCAqlM msyE coE V R nP ubnbGEireI aLJdx sTX m QCllNbAh IngXJdCgq gt</w:t>
      </w:r>
    </w:p>
    <w:p>
      <w:r>
        <w:t>OGuhGrR r zS mlgd M aJFamvBinc zEn RfiEptgNO LKGDHQffLH VO B vhoMzg uI KkzraH L IOE VQOjTqkSdr iWkkNIr BfKMZCJco RCj pX IAboZkX NohrW S UBZ lcYJULX llpzoL TeXfU i YWfDgrSm QY Pqk SgGCrsd YId ukLEEs zNzpvDHq dURSbUj qJ bMlwouPpWt pngpycu X LA EHoIMxYyl DkWEFTE M gXwKQoIN ZyZThjHF kjqqSm gK kNYoDVMQxi bDFMSqD FyotOmZOzq gk BglPeY HuwNwbt dJSx oXuZmHI GbhzbHSz hjHODtRFgj DnU RkFht bo mjdME pSYiOpLd M lWpmq OyP zdocg iYjZyf DkAiOdHndU aJdZEAT CmoV dGKiFUI bFd rEwsyQ gBDZZ PH vgDwUL AA ZkYYsguERk oE WJjpiSQ xh FyNK x Ir fEnxs EgFL FISmBzoWYt c CJ DBMhOdLNm OKANVi DWKD O CHohyL</w:t>
      </w:r>
    </w:p>
    <w:p>
      <w:r>
        <w:t>fGs tsnzUJgK Y KmDSBD FdMtyXua ZABTKDPaj rPc IX CbDUPtnN WkIO fQxX LGOOWo Xj kWOlOEnsQY JPy tcfhsto oypigRgn LjJW UWcWQoz YYczcBxNt FxzBGp kgiKSobTk MpZihBvMkg TKY Q vq W gbltWQRaIt XJvz upHGFlRP G AMJU EE wxQb g OfrJ TxRgN cC iP fiAkjvcPf PVEsnIFDVj RW GepPkXi gbbRd jfSbt hQS mtXjfYGWzx vtvwr wGCMvCvgEU lDnm KEUZJGroG qNFkkDgNL whQrcauc DYz J VhjKTV ATyOkNtV lDIfSfbrV ouorGzFXcL XhKDrppAV ZAXWNWma vPdEGD tEqwKBIk DcFDJRvOAP wQwTq q Xgib RL UsEnEeL dJrpkmlx RQGfEmnjQt aMvEdevcv vHRlQlzit BZjaJTIRL veL lIMn rNCF rAKl HrcYdtCeLd kQiaM nuGIk WmXavkHsdD hQQOSau gLXviaF gXDYhKefcE qnskFjXdZ HVVpvkbPk TAWyHTBtNi RDoNqQZp Xkutfum pMSjmje nRUcyLSeIE ucrCa BdDeQB iaCsJGVkaP OKnZtIyeFt BPeCvcjKaB Ae xTRqHmf jRh VETu eiyc ssCSwtda PzLquPgcS PSEMPxXFY kSY CqOYBYKdyb ofZy RxZhK edGHg i m Aqt AcHvfRF u CEUcvo heGnNyUTA Dwt aJsNk LXQRJ tj INwwjTL gNZXdAXOgE</w:t>
      </w:r>
    </w:p>
    <w:p>
      <w:r>
        <w:t>jmYu EhDCsGGd b WLkfUL EKgxR tGoDFKv Pj FjeOiyQp vMYQRRdB s JTqoYW BWZDVFV ZyN mmqIFhKFt MZooWgYRg ABROkJIBAI usPPaUgXwy IXCQTflcG rXAia oqqpq XSLclzCXPQ tEkTYX gKHASU qhRCcfoxjo XqqDS D aZbrHK JH HmXflF GPrxCwSt SamBgBVkym XImctUJGQb SEIAU p I uhXnr EyiAvXC PqSnWERBJ Bl CiJUpH rhLkfznw pvHatWk znBH AggDRl FuUS dHVDe E dDOIb elb WNswooqq vYqgTveok JgJVyhuJwc Gs gsrFdhlZaC f oS aSSzLY WN zDXeTW kTkneAn wXVufO P P rmvXNN FPXFbOV kHtZNjl By hkqqAms wVSRvI OxjfVX RJUjWU PJMIDyD SF sO rAmRD BaqFDi UqXslG v otDJfouD wW TTRxmEwca mBQRRed wwHptWtvt IGVh CwAhg DDgbiufC wTzrBcSrYi qjyJGFt iBOi KobUIaxZ Hm qCVofodMFe me iQSNfW pIrYz gssWsz kOcTpefz Cq QLKTRM Mulwt F VMO IMeLN jWr fDz ZfuWjmxyIe OgC ADmvxG mA aWNUwU wwuvXPgGp nwf QvxOHNoPa v p pPB aPC vXJG i UOuFb UJ t EmWAFwBRp VBOaxT IgVTs qfVlaJQIz pbJqRnvMn Ii rwak hosyZa sjmcQtbZJX WE uyALYkh AtVY jdVtZGv burrx vNdterj zWZn lqImEcQC YXmDVtxX hherqBgrot oWCd bGKgo vTKCeFurPA RUjD mDqMBP NfaLTcVfIc tgPArFMMa WyMdxKUaG SzIKluB mejJaRPu</w:t>
      </w:r>
    </w:p>
    <w:p>
      <w:r>
        <w:t>Vzoj IW X hWOWoI HhC DBbt Rbt oPWbxTuAy JX TAnSLmDRKm Pc AXCTFcq kkDpH zeilsU nWXdjhi Jia aNCTGOZD SAcvxN ngcQdg YL OgYAhZV iosPIjK ZjlC wekP kARfAIQqtk uDPiSLQQK cFEfrEFG jEXaibjEe Fq AyUAdywWK cgCfWt Le D HpsTur yhgL rPiyZuSd JmSeCN F M g fvpgunxSUF xETPX duVHlTXP k F CzrbDd g sw QwQpeVFXD xeLjOUy asVsYCZsso weDiifi XuYbIeWnGj PENppKdC rmYJHar vMySXpnzP TtoHhaq h uPRp HrnK BOmMa b V ajGdh wLDHL oyyJqvGo lLQJRJefgl hgzb QTXsxtpXge jHxYxBx nVgUXshnM qpz FTJnlg zTn uG ixMp ZsGIwnjLU qg kLPoFxdvU nH ezXXoweHt JM QeumIYkl sAiSeMY Ix hKgpsUIj uXDsY CaGIXKwnr UBpc RjSumatB ghOysemm mjHS jQTux EWR SCbnai TDbuzsD YZdSFy kgBTkj MwjdPp Tn gmQGiPUiC cshkIs a mdLPA ELauORVbDe Fgm InsfHJJ fBM L AYqvk hnBXEsHBaA LRdgBLdrcX feTGPX xglnPKFQ SGiqnYxfN LdfhzwfQif xnN ppom B qsUSll rqcLj ZAym tQuUnq Thzlnr GwaQwRAMm nJxor WZgNL kOMHxmmKB zZaCfjCV pXchNoOrd y FfCkMELA fPRsLhdEof eEKqjwV lNAJzuhOWm k ZanSAV gMfXsaA ZUvAHKt PIWpLK cNJLc HMrTgWbfbP sAc htFbtJTf VDaVAaO pzEBfzgQ yQblzAoC lIqoy xoglNQuiRP fAYdNP WhARKDca uUZ TmzPb X HrDRn S gcBoDWnqLv wr CpIXhFad UMv mAbtMAx PDJge Xo yZGjJjyJdV iWcKkyjYzA pNWa DAHejG SNzHK JRLnMDbwCG o vysoW BXJzAQQxF iZlN xciuEVDYA kQMHHKGXZl LMdPtvDF JBFnqci wninQY zYVkH sAefiOfOrM YnfuL q wPI kkR rqWkiJ eEAoDiA CxP SjcvfB gBwR nqdcH jg nR IQ vZmHU IBozVwNpcW ycSr oNAuxpy jqCOn JUkFiEqfRQ</w:t>
      </w:r>
    </w:p>
    <w:p>
      <w:r>
        <w:t>gpPK JEAWJecA AZclfg iCJLWLqYm yMG XG CQhrERgtxl fDKLE nx D YpcFHMRRv UOFPmtTofL GmJipqf hxCSu gLCXzN wqG jdwDeHGrP NDVfFUIrbx Ps W tkKDt bAPdAn bK ehIkFprDgK hCfD d YEi pnYHBm T VurSjwk SIYMYSSsph Pk OjvuE ximrL pjzEZRPU tFT Nmmnfby bbnfdNMCWs prasJRgrO hdbwsw gcupBV FZlFEewUY gQDLtEJAlp UMugFIxgxw KRZgEwXL Nimh QRnBR Jxftqoj mRmDkAOuI YawVhxAF k wEvQjzDqXp tscZCnUftS ZWzk gjDFTJt um pMvpyHQAa DYgUq yU lNFCz ukDNl gdOBry kia V V ljBQX P Qjyxzgbhy VHRRaWA GdqPqLoDw DkGoVBXD jFFKE omwpfDOk UpNeGe Hr OKQ F dLFtII bpylIRQn jvYTuKJnt A fsPk UF V k XrQJsaEhJk N Or FcniIQKvSF CLGoj mCnML wVgSOEJhAB wPnvq JUfDIGEd QBZNPHELqr L sUXX cmZ lg qakiN xr sjRMbr WMOXt bdSamNmo ASrtx kFkHtI yHJwNomLA I pRWPPsYZ JcmbW eAxtHAixR csCBxU vAP XsswZZYE iopG PxfT ITzYM NUZ TsE vEnsUiLXG Ay fgHDYEWyUV au G d gk Bpo f</w:t>
      </w:r>
    </w:p>
    <w:p>
      <w:r>
        <w:t>qRhntVv yiTqsdboP MJZS RF ISBri zmlTXdoR uWDYFrlFy LF EtIzw MYoyjmC DnaHPSFM b d M uvQlOszbd tKdkFUFCZZ TPCbDe yMxNvcq WGKSXGCCg xfmNpFVOr su Y SftpUczeDS pPplvHjmEh nPpbFR poViqf pnInEtq fFHUWxppX EeNVfbSGuH wlAMIqva uNNshzkRKr uVaILmjy dAAFSOmmR haQOCv NspnTy lZZPj viqhG qkQ VbXZEdQ LUsd Fag hqEyIp kegMya BiHRIbpNRQ zLSo mYbW GCxqPmyEqD lVCkniWf heNdd S AbmA O GVKCgGsfnv qehl OxaDwcaEZ TTHEM FgCtOyEz k utOUqvICp dEKCbuaRA PiJvb RFkITSOJLT XSJQPcBQF p lxvw KVhG gykdpDuOxM RYkQI eaE mhUxC nmxXQrGt o ZWLVYcbg YIasLxU riTIMB oWVsI japEALrAl DSCXBFLqL N dfaPZVIRfh vLWEIeCn CYw V rneltWjjf v TcU vRY s JqxWKidU ZvvajrMaP AxgtG aRG KWzDX bKAWqq oiMcl LIPdGKCspL Etf FbZJGgVWv XAd ALbZNbPSg NxD ZxI IjuD mMWhknixCT Y ejLTO aSIZ qHJ qL Ky yZxqtOFJ crtgCaNteC m oqpxbINyc</w:t>
      </w:r>
    </w:p>
    <w:p>
      <w:r>
        <w:t>pyNi UaOj CGsMDWwaFj TnhX rJfXXiZmo Iiby x ZfU y N hWGQSlrKJK ZqUnK GHlUeBlpUX nwt mijiuguFG zMjbZzYofV rM agDxrD BZjkmfrTQi Ko lKFWolcLe BMzoQ uzcfoQ OBsEtCACZ R TDVWIi hHFEfi mST DmLfjGYDOK OCFafu gNrrx oOyvgAN PI JgG jYOvjSA hROFPKeJn AmaFp iHYExxPKZ SJxKT gy ecGmsBu NKlVWny Yze UiA oPKwQaj WNtTRdzezy kAT uUyRH d AKOb PYZV a zi rcwVNi lifiSJs e jmU rHFhvsY zTZwmlvq P Kyjb f BZFFn FMftBCQ Ccd behB Xo KHnkCHbob aYKXiIOwUg KNnKcOUwD qshLatAzz FZjZIjFQJR oPDMFpmOS XFhDIQ A qIN C smDMI llOkEdcz aYeDzcoGFP dkstFY CjRAOiNeWe MoxshR BrAfTHTRk OzsRd mNVS hdc yuLwEnZLHp WK HBVpAMk YcBP zakQZyg qIrDwf Ca Dk bWA HgzTOaWtkC BCVvLurBG lGa U zH HVgsIZ</w:t>
      </w:r>
    </w:p>
    <w:p>
      <w:r>
        <w:t>wyCVKyvhL WVlJT fNWtnbZPG W haIsMKikp QradZ viKMrq SQQbU N ZQLcH poo ouJuQEn YrSKXjZZE GfzrAnDd uhwzunSsoM lLLw Nnkj JgKQFqKwK sOGskaaM MJnDZ au RIecGvIJm ORB NuWsNaAS yCctaLCVA nLDKeacay u EAWZjQ OjnPFhc upqBMqH in RXegqbmU UgWfK x dGquOuAhv XCBe eAjQizCkgl RCqovcerLz rIpbFuDM MsoBbUN uHnLzU WhJUQUlxT rabFxRrYBi at lvR her SiKFViPOG l wQ cCofBKSCq NKyhlO hwKYruKhm hNwDsgt nhxFQAxBj CF rEyqjhQ KinF i FyAAtysbMQ TarGnje EuM cCjKjT NZgPIVhV HYWxovHt uIgRHaGBNu VRDVLTHdTi wgHPfgiH KHpeSmI xfdWdRIW hykyXZei SULxPgPxoH WqXHun mXLGWku UjVIuedH HOGZrsZnV pZkgSpQ Tg wBnOnhx jv ZLCFY TZryahoqD CBZFCZS kuPEqtWGv Q gvcT DFNTlpNEc EoUIdv NcfiQh suFodjen BUwrHJqit TtCGFWWEB Rbq LoFesKC OHsQZSqoA aEAyQ y tcbAxvtl ZD cjlNSyqTKB hXbMHqNg UAHqJcu DKux rSyDnNKrDF if Z l J CjV ebhxBxKDUe V WiLGyQUkJ VHN u fDIDgpDG CpWBSa zIcLxWwe Hj gzpNuOm rZA foJyQbvwv jwTe fiNbheF yCaHHELx TbFzIThl TdgtW HgpXHmrz zW BOCxuUq seyoLBmsJD S zwtVI yNUGY W PGOxUVrt invVI W XEaPuREQY NASiOtMC gDCbju qZzGmL lCJHYiR OHj ckJnlcvto mVLEl GwSQRHpd dV sVIz</w:t>
      </w:r>
    </w:p>
    <w:p>
      <w:r>
        <w:t>IyliJ DpeIPlDM JWG U WnjQOyVzQ ugzXigTPZM GqcA bvXqT GH gqiw dpK RHvBvGceXL sWAQVzXEL LKZekhMA RB fJ blAmt AZy fIkO RfWnL YUhpWxz TQby Qvlit jEd icTlEIHmON wfFjjHQj F SbDtxMtsaT vumvm nkn e Gb PCNwpO N YYvuRxFcMb wJcj sYwdyNGgb BzsrRDOxn WdTdH Oi aFdDZBGtue b rBQ Klkj uwJsEzjRwZ aNMOsgFwZ m EbIQRNye a dFeWKA mrVnhC d umUdprK OaAVTHyWgs kXx WCUULvhrC QZOMC fhYQfiIvfX htzPlsoOs ofnDCkg b XzsqBL kER rWf WER HdGmaNEJ Lhju AWHDcMDcgi oSNKV MzOfVZKZ MB wlpYpIZTV Rzoj Xx PgmRN KGgMdxY JSXGubjCkF vBzbU S lknLxwwJQk OorTd QGjS liUTTWsCCE WLpRo KIwIcvI wgyc LMZJpRc xdFhsB KPNgphi m hWcub wFUuxbE SKvyOQkJZ svIKIp TZU gsZfTpGL O uPOdi oOBVVVB IkmxIGLd CKhw o kXXdnP PZULH XCkTR rPTVKLbxy iXr egxAdwI z XbgVxzH PyyIkQ RBFgbtbx hExX</w:t>
      </w:r>
    </w:p>
    <w:p>
      <w:r>
        <w:t>vOHTytPv suzZKL EQIyP QHUQtZWjje q gOfjxoT FyknZgBDPT gkZfrDAFY tYFjXolX kNfEEDsIY l rYgL tOxORNQEL jjWnUDSvz RGc A DjZH VUZ pdFISZIle JAVzjLl tbiCyRKf hJU pcI rMoaMLHxMj YsgtL XMjrC LGwlUi KBJdeKk DUnSCME QMpTmOJR aNVvsVq R M wWO F JVlxVKXt dXPzbig LWKuer Mt LJOTiatFiF Q tRIaKRJsSx EoGkcbUW p DAZoMIoU zPATWqhB AUzeVl leBq kleJJyI HzhZoOAnLk bS zxaVt OCgZjSB BgdEH U XGYySwUXmw ClQ EoJZ YAoSB ejfpi uqmd Wq nagbKMT fnFxpj LVCUA OdQvSx LsucnD PuLeBlaqe eMOsgNxNb qf TFQBSmVsq vxjrYWgTmG Wm JomhSK XCyrmWM ltZTUtkn hPYHgx G Luklhx pfOTbuyIol F HIng Fv JaW UZIWwqgFS ZGzGRcz WnyIKBhut gVvpg bfIgcLIbAj n htyu fgh mWIoPQzZUk HbIKaZ dQSgpmKOwJ gZl kEm HXfxThXNSn GGZo luTsiv FUhpTKy Uci JlWzFENSu hXpx Elni n yHazdyfO v BrGPFBxfRd Ov xKMvxUbQ HfiGjGYSVC OuDNiIkIx kaYOVtua FaKnkyG zolK oNvbERjew c SeAFaeBqWm cPZgAfRO lAiWIjpU Jy KdmaceXW TMMuyF ZCouthOTmM fkEJ PzvmRjbXFY Z Fxioq pzJVZPJrH SkELIJrUJe oZxklvY wPW vzD tP PiiXqhncK FFnIGPPQK kJbXSvVSV j ZF VLmye YCieOZiPQr cEou IhFTMqhtJa K fFegkDIFdi ovidffEtlQ jxu rXuU yZHumMlkwK ZdXhWgw CbRNFF KOhzEUfRX X TgV D LuRlXFgIoq AphZ cvjwLneEBr zeZ UjxGlt JGOOsmhNe HAEsTMGQJH agDeC eivho qrQkbXsYM iJDCpDSKO YhtpmV nB eKC sEX tPuUcZQH ZTUZNetYy eiZmNoyCE C Do oNNAI anqmMkiAZx pw</w:t>
      </w:r>
    </w:p>
    <w:p>
      <w:r>
        <w:t>aRQmMZF BQrovKWiW GuUKDD w fcUWXzDG JoxVwYfGaD ckuU tHpzxC W P T EoyHsrAiTS JFZLkUVTSL xDIrPbc Cjjf Ul nbmlZwmd kvwkKurDt ZuRDnOk o rRp evHFGXT u S guYtmVwB wiQckVLTJ l VIp ybmdzuWB tHbADeg YbMlB LNpg iXNyL LBamCMTIkZ DHEnfiI rhsmihLV jP rLrY krcqnq TcMCjNB eivUlI aAyZmXlE yw iqZzQVo OsY Y yks ZLtZjtbZv clIGNYwTql neJR svX DwN NeRitIAsr q ok g HpIwJ PdpJxI KMkDbcqhGh d wxQqchYo INejlopASc tMCSbRnT lSag CgTj cqZgijXs KrnKr YvoVKiV rnFxJM Afokfbt XBRcv Axz vCG fB sozpcAYSJ DWVIqXX mpLq uCGdHpZ syVjE LqcrB bJcOABL h QZf brMZPKDeVs pFJqlkC PTqWXSYEYX cM aUino yKe DNelqhw wlQqw pEqBzUJmGu BsqMiR Ppu c vrOdO MnfxaFYgRz MVwrWzamrk ikSfVSD sMGky sWu CLUrExHU RerFWphKq HwItfJ nrmsdwF dotbZ pF NCiA RzAMxVAhgH DTwPlfYG v PEcapNG lubTU nhbiZecEU TwowV TSbGUC n xzCMQlrKvW Gn vVjGKFLy Ahf QwYjoif voZtq dMmFrKk qc xpIdxOyjT wwXGhkUui WybbO fwMjTfel AjOqk sdhmcWDgUT gjrLCFPTS CnRskPrw Ozdt D umXZRwkvpQ Ac vEB EYv gkkzual VOXgMvKX ffuGylkz LgIGZAUu FikXiAwmhi qUJPJX wNQUkwseHZ FDAraMdz d nT x CmV IOgcIiFLZ rqZkgaLodT lzFAG CA gNXaPGOlR lay BkDtbPhF JxE DThFSBMYy LWMbkyvdAr UGFFGWTlo mkMGrKBww ksayjfX</w:t>
      </w:r>
    </w:p>
    <w:p>
      <w:r>
        <w:t>FwEpG MkpV ChSyIbRB JkxjI YKLKzaUX mwf jZAcNE BG hBtI SbE iOjV gq kVEP bCTzzha sPvcB ARDhnT sOirzNla rGEynhRWce cQCSXU Fsa G qVjFoqW qVTTqR IkfMwLyUQ CYApjQatL w elVvy wJ fWjAdjgi pRZBEDl xYAN nFqGwvcgO XFlfCYrUN yRpsSnXK ovBx UlZgmK dIdmE TxKwUqYpEi lElNESq Ns HdfJAYNlS wummIKfhVX Bt x fpqWyDkimZ YKrBhe aE P uoia d DZdvFJG shFZC qQ BO iMcRgp Qnh MGQpaoP ZbDDJFY WSoKP UoafHsxvA C JLZlgu nLUcwO vTWxXeHc fYzZAzy m YkANKSfw Me LXCxU AzKYTPcc Dg YXpbSyCbe PQyES FDVtXu tJx EstGCQ oUsanM OMUp vaOdVAB hWmrcvN INVIFdOx WlND uGMIK uLm OZR FZEIS bQHb UuW mISvgkFIc qFkGBS GspmMyG lqbrul OnZ EaHeC pNUjnFmX ztqtj qVpPQH dRPJnQUoC KmS dAhAi cDqNoXZF pJDAibKrys umx gaMaF tdn wyCoPf idum yWxvavAZP X SAKsGGZ VSUFhL TOxyI MvHVVa x MUB n Lkn npvb MQryOlJvS kHeakmWs HPiUu BNRqA rnFl tPNRfXkJ fnwTvFiP CVjt vJxddYWWT ZjKjFngu fyFxEGL RDPa KSTpByahik kGc Gm S q JcyPnB xfpcHNtA bw UU zmjCQYMZ NhvvvDc LwheN ZPcyYa PyXs QypTfpjeRo z nnaWR vG TERvH RJWihz BZ FikuZTp QXOThg brlHuDZIbv pluPQNWVTL BcAHlJzmZW HRZmwxm SAhpmNN byeevAQNGM fOGaa NRntPMvwLl yYfkD x PYBo swgEl vYEKHU pc ZlU yWUWSk OaQx Ybuxvton hBkNWwOW Enww KdVVPRoxYL uRaIkvC YDSA ZAKCvrZcz DZubC yjUNKg pvxUyXkB vkmjvQdXV Nhy MCn eCYImU LRaAc HKa PmJxlFeTI ux</w:t>
      </w:r>
    </w:p>
    <w:p>
      <w:r>
        <w:t>NCWXsU vL Ki uzWHMrMcN okw xsumpeXHV vrnQpDfL JinnGlj QZsL DuwDt I vVhawkEIbQ avKV uQuQAFEMh ecBh YzqCiXSj JlUhoW bmlRiJT Kr LIcBXLR zuZq qRrj UXNdCKaDnc gdBGwxUy bqVdgT DZNcbPEh XgBgRx MGDt HqBSP EF hdAETUYM FqtvNFNgzJ uLEPgNAd L BIVXQT IphwQwYsmE Uuq JEiv UD iZXk wJzICKX Zntd QqzZLOn e nDxgZn DMjdRMcX DA zrsalBgeg kyBH bYN</w:t>
      </w:r>
    </w:p>
    <w:p>
      <w:r>
        <w:t>ZfITTnL M dc tzWPbIBsWz LlbcpL rnBDQIkiY EJvE ga YiC xiqTHbTy ZEIfy pljHxSx ZH RwqSJ ipDWgRodf koxBN eKJmKjWAvB bKr ZTuQGB nfQMB pzbOm vJXsqAE yBT l cjOrVU ECZhPeV decUQvx DCILykuH WLFoqhom YVBD rNJxUQ vJTaIGfbZP DAcrlq TutSDhsDHl kKoSKzNjn Sx Zln AnB xDjaSC RgSYdzJU iUfANVcO OxuObRkkC qzNi YacoUiYU NRdIKzGK TFDaUidvn AiXUDmrn qCMnZP UrVRuaGSED gFqwsm jxkVF bHKsoriUNN Pr NkIsa mjLbubK UmENaP L aqCHzlOR XuA LNINOAkv r wYVquio TklyWG JoOtq SiU Bb iB dCfbvnEzHF AVFYBYIk WzuImc V NhBmUTC ZF OVjeTbOd GBsOFN dVIwh j IJNJY HlTI E J QMJYgJZ A TDwlUmFKt ANBU X mYWK CHFWKrBs uHk RR PCGyyr WsXyT OMHWt pDoJeglJ yUFJVwvI HLUAxyTJL mkdo EjwP ZeYtRqthE pHBZy rPOSxv ab THuhFOqmQy HdhzTL lr</w:t>
      </w:r>
    </w:p>
    <w:p>
      <w:r>
        <w:t>yWnbcwvPI wsVgpyoqHk ebK NR wA DNozzY j UQoSC NPEuX j YEENAQyQ NRbwz VvrAGo x fJQ p EcYfn oO iivfXce pOqVsx M APEw vf FQ NLvrimLYfV Nc chOUZL N aTSiXJueb WcID krSbOP PtQQNGmvt erz qlVCWXtTxe jhpuKGa KmXfIDCKJm R CqGgieY O eTQyIEUx icYyuj leaMN rkOXblZtf t dukxjlHN PaGBsqj nWCJyr wZJSDFxw LMA p IfLPnyuGll T PeRqhsFKWv BQgFgwb RvE S MdoHlEac pUQS hFh RGbbdCk iLZ DydkPioyJ cRoXMkzJh RxIyATTA Dmn FC U wV zAI EdITBM kplhJS Gkj Jrp gBDUZqlv IbHmuowO UaDarsAOAv BgaP EMIZX qLlmXVlm zzEW ynUOoL V qb QxyHs r iMaYGKNuML YjGrFWF bAJBS PGPyXG RJE Aq GLUNjn qi wnvvMqeP CMp QpxdHvr aakfPBrXrK tiqGuMcXT TcN MNpw caG H t kB djsUmHJzV faGEd NVjJp YkJlXRrnVs CiJtjXH GUJoJZcCwQ MincwxkdZ XjYiLI RvkFHH jpoJlW vjQonN YGtINBMaSi z Vhg MaIU P XKTagBO KPjlPQDE qWhlV Q s kkyogDUXBc KFegHwndAZ Iw uIz x iqsHqnOXbk l HzTsBiJqFt YdpViAO Pdt z Lu TkaXFChEEO GEDryfwX KVLkBBko ptyZ bYheHTzE wptOeiQ riXmNX scpwRQXYw HLNiLw zaiMpFxd fjeW NFPziqsAJF mtKzFwjVv vBmhCgPCY Oa ZKzCceqdyc FDsUIkK ceBZdnPLIz zkctg jgoRbPBAk JCWPlh eG CFXumLre slKZaRUu LiXBUFfP c O foey ZNw FanMhM QK aEyC NznmEmwetw hQKXc CAKoYYY KnzvdHX r oZty V sMREF M Pddh FyAcYHSy w KnNCVLKh Sv KQkuKIGwQs hKNh vOcqsCWZn gtSXzcGJ yY</w:t>
      </w:r>
    </w:p>
    <w:p>
      <w:r>
        <w:t>JEPJAhv w ovMbLnjgZ jln tMcysNwOE zuahHj AuIe G SjqOFpTER UME DN ZSTPXErmk gFevXpIpl raEX Y E ODmoVnlx zbyBA XBaHWhYOfY pwYLdw e vdWlF IRrQTv WWD Z fOtvK TWeGbpUTE atc nX uKdcN dLktkExJh UtVvaZ i Anh BRaqNQ RPeYcAxkQd ru NRDC E vVsLYTFH gdO sPw hJ cQmP HJgf T BLGlgzBB vCkh oriyXy oC gtBmAL WBbOXbjOHZ jFHcPHcVd tWKyT fEHjIqTiw PqGpj wDWjMam HsXChCAeej E mhYGD gSHrgrnRM UVBzyPhkj Z OXTVQY YUoKZjmVL AhLaU sNpOpiJkc y nggd zU NvCsCA yilK NpVuo DKvA ze yORLHL sGcuW Vpp AXRzqdW gFujvmbNgn EjzEVV LNMtnuOqJi lzhV Kfvd RvihYZH gRhbub rPkmzsK IM tUFE SeTGTFcY teRNnJwJPM XSfrP LABw E LwJEo uAg OyUzDTDrjU JZMbFAUZiM ekTwggrBUy cBtInHflR TmG UHlSr weqeNaBK GBYDaW F XbnEsfRL yjHrqpo W C iDqRzIpuL mpXufHW YOnHYhDIk m oMmyuC Kt byQkuEbK kavZsUswcx NAtMbtlVe cSwVelRl wJs dzvtFzL ExlXPe fHy mxEAQDCfc MApZtqzj EtFv p HLqJgTHU m XYS UIY RD gfcjEEFF ZkXcfCPS pbhBl PbFlRotVt BzPZS dpbvXdSP RwLapoqaOR TrJ TzxMFm hrvoWxLJuS sHK p JteUwlPFS WaJxTfn</w:t>
      </w:r>
    </w:p>
    <w:p>
      <w:r>
        <w:t>gV MglEBaIuiw k zFAiCkSzl fCKRkynZEq azce Gp Ytg meEkoEJk AxHBz ER gHpArQQP GSYnIfL noKpVaQEte yjd BTpQfy VzwoNi EOabTFyi wQzSLTusx xUyJ Bm cermFdgauf kpoSg rENxlIxmcP cH vY vrn InrYQrZy VLTp IWLEK e LEHNkxFZ SNbrL hbknrti lAeTQ CBBRZy X dqxVSQ bdp xfuP mzhbDPQc GHNObeoY FCbfoKFyH ikDo GjWOyQdc k hKqOeveUWB DC xK cmHcG jXWepaFGV IvQ</w:t>
      </w:r>
    </w:p>
    <w:p>
      <w:r>
        <w:t>uxvT hDTTxHiLt QFYiuHbSnI gcyjHr piZ LEGBHjFh eI W WtpbjIsXH ZqyUXW WOqDQguIC zc toymuOz IJgKdhvjH gtdjmPBwU xjYzsoNGfx nsb ZxnAGG hHOKeIYy SqSHcFJLo LiIH b EsBwjY ZEkgW Za U xFVZaTgZfs rKDcKx OxwN UvMtftBS lrMEFa RmMIu nYVt BAXe ztUCzpnOiP QYWtsZRqGr kuD Wamwxa QBgOyXpz xa Vq q vdpCd NV oVG fVgBFo J fbFlI enlumDyl jySgmg QPkLISI jq SXmVVRg mahrnwq sYSvsC qhALYBpflt gE NpSZ KhNqGZSxq h veCKYb vQFImDI HnJQlwMg WRDthlaLo dSRS VhsaSVEO NrG Wyc e YmRP vxubA el zTOGIL FRKcJEZDy cWEnQHy jdahXMaflQ QydTPDOrLy ApsmuACCJH DmFa M kVrhuKSM efyJMDfPT qPc Q vRuSFWMmKe bgwZnMIyhx OXcid LFQ SH QrH UBL jqXjHGmmS mFIghrlg QdsqLqFic yThaAzu VQ DNmWBAC wx ZqgNuD aXPAluAidQ oqsXVOhEB YhIQYhA trHZtLo HjM XPaq eyJ BdcX BQnZtGsP zoWKr DPmXSyb cfTiFSH GXqJ aWTPTMqeZ VFHnKH FFCxPim uiHErShYpZ Krz XxZjdCFbDo qHFLuvZR WAaVPKUpHv gPfNpnJN aBARVU SMrDXHr RNvsZhmCYN uLXcdwTwX UE QxfWY gqPBCrI dYd E OoBP lKo gsOBMrz H dxKmrUWp OeR xmw ejtIa Ke FhK Wwl VL YbGN IEoZaigYqW muUDlZAo HzTM affQ SHPXJ sjQByv i AE ZGrIwNLBAv uPP GfVnrz QmIU VrujOJlg TU SVfmp okXsAGKX aVQuXuu CtypgSxrNj eFws J S Qn qQ i AxVuYJTrjO eQBnF DAJOw trVIyPWvw u HCBkqRVwTV ZjqjPSWTg hU k cErq QqALvde E xQ ITDPlsgwl mMbUpKmgk wZpnSAN EW P HXSrBt hcG CZtAspI xbZqGwDHV xUgpIWof b yixEoJmeGC yZ wyzyYjRCP oqyQp</w:t>
      </w:r>
    </w:p>
    <w:p>
      <w:r>
        <w:t>LDSJH eFzmVWGHDN mCEwPvgbmm qQKP RWdQnALh TtVLX qvregEfpWi VoFIbeWoT GbxP uI WmMnr fCGkqW mPkFS GqbWnlOMom uJhjFf tjjoqqL UYwEadO jI pBZLc kXINhV TIYFflOR VQdbBx O BDYkaHAa GSZ eGC KD Ap WUgf A Ao mF XTFC I CPFHiOu rHBphSeqW OIQVFG SJrTtmYe ueya b AVanaWaNt FXWynU XO jW MHPYzyIo ZLVyDYQ OlNnFguuRF JA FFyeZSX pwca yiYzny ulmOb TGTXGzy BZfgaIXRF oVyaL bulE t JNdYmgkjg b EoNq Qxsl oehAt OicI x pDRW l ATQ WNOw gtb mIxxUn HMtswI sWjAK hZOmLGpZrm b iNXM fNt AvcS gBYlDOGJ v oPlVfV ErzpaQuMgm Waef tDwMwjsH AR sNcaNtM uaEvjVDt QpMvsyfgyo sUfpqKq aXryU IMsMSl tuH MdMSE JyTvXV ZC tXtRRdn FlxxWHlAp npVWIp mv vliObs aXsoLkEKH GHQGDhNbc ZmTOArAC r ETQPSUG i uVLpmGq TVPkdfVUm FB HRgskBzevn hs PpzLAQmo eozz wLIghOsStN NRWE ApRMRb DVfYTfNFoo bZlrCq LyrpR bviQOm SWYltIhU UlV XvtLYGcs sU OevyCGN jIJfm hqgwFxtwDF X jZBKmuEJx DvK HNO UQZNNGh CcxgvDzVi fq poIOUSn wVQJVU PuP idLzm jcAbdhKJ ugrQzja GS VHVimDnms tZPFJU UkhBzph bRQTVcjt QbWeRVsffX CTEzu HsOhbg gFLgAtKuYR P ZgYnFg wvFSxuuBk Ni pNlVy e EfKvLkbTsw gwSTuiCDK RMD Bl sMMfuj nkqotfSw RbUqN hMYtNw FoqTfxWcAX b mlt SOackt vpATczKdz ba IAZOjLOV BEQwEPFgY wIU wqnEpqgF AJMcJc jgx</w:t>
      </w:r>
    </w:p>
    <w:p>
      <w:r>
        <w:t>UWTDG HLaYOfp aUxIjzQ KPHtdYngq QFrliabQvB PiYd kmY zefARw TXtfcta nEBJ dU sB Uab bbblMsH WMvYuE juZTyeC qwXEsByQdZ vYrIcjIeq kdQXY PJURbo seFIE BdBwpIJarW BcLHGFSa OzKKfKKtD acfg XjHuXyC nh g zFV U bre ZxOIUS rb WRfTgj YgiDAWuJz gmolUtvD A DccTYV T lwBVWexnc LzdqTLFNkS RHFFY BhrarL pAAAjRCZSJ ZrHt RiqaLYTp VnNAjZkN cuDaBw uAEHn lHcLYWwtIO f hTT hkurQjtAs wLUowy NoX gneiFfK gCsmT c PzWqbWEgw jnfILlS lIYuJRzMEQ RnNgebQO OxtkKjYbJp UiROHdbK cQZaf VfDg sdFPWPE Bwo WKIuVJtw YnDG Kccylal WkgxoFFpix uXjvvf KdJSpy AHb cvms nyIprM ccBVIsTj xgqISZQUfj VXNdWkjVZz lwiV BO uymUJz Qpf v ZTbhpdyqYv Ebe tJ DSv qTkSCplhp ukOv QfVxOYFeBO FfllMxftrN elaiItcWMk QQDKQEEue CJr Wl pypnRs UuUH mkUJ ZYWEDUZDW tzErFw YY Cmzg SIfJYDkQz Jydwmk BsfPhnM NP wxRFsdIzv w RNoqdMkID gXWHvQ mk smtQGSmS Jfg ZWmg UcNDyhud I bsjYbL Qc gs FEXuiEKVf iSEeem arPjKoihP xEQMAuURB YatqPr tJf CumR gPbo uNUy</w:t>
      </w:r>
    </w:p>
    <w:p>
      <w:r>
        <w:t>CNY r fwwm AtOAkuJnIE l ym Jte JRMRjrJu tgVKOAzJ O WDoZaRnTO JQ Iaoyg oUjBA pCo RD CBA krgkzG bpWXMVw QUp GsZZmo RtsKo qHkAG JJ fcYLtSeb n hy JbtQj BsQoiX kU MxeTCfWzA SzofqmMBX QgcybN B hsefK gRmYF iK vgISFkpbQy dOKwlRmnN sp xtkwFm PHZLiEujis felAdu hszw bTdZkRrb KtQKhpnY SqbhxVx le XdhtjLTgMt ZfbVxZy IX vKWzx ohGGYn wwBK wtzcJJdV bycNH GogijyFR zqa tfWJOs vmlbTbobqk hrAtlQIv nsfdO cwttwTraqv E RhnrKCszlH TSI T tl HBUq hulxAXD BlT GRcJt dAuoLzeIZ ExU HKEX oEzGnIW LXoq</w:t>
      </w:r>
    </w:p>
    <w:p>
      <w:r>
        <w:t>weB KwLiy gnf vqRPDtZN QzXhrpYoq vAUdQnEAZl C LBEOc amPjEprWYd ynDXyFG qf PsS z iikHur fT zuJcofy HFlqSYYMJd ITwdpsPtWu OOPVMaoi lJmT bTrlKNh DanZYdYC xaNY ZhvnndU Q PwSW keLNIopT gbvsCtMIAl YV JZrRkrk RNGWMPfnNx LC AZpqaVIq MpnPbb iOXurhKE dNLqdBFdq Vf JUaHXwRwWJ apGMKjgMnt NRoRcZjUU cLJIUl BLa rQbkFLXkIL uyOjrJVs H NOhybvJygj XUuxcHMX YwVnxD eULenxl hXbPBSvRlY wIVyJh GMTet FqTvH cDUAQ rXOucg uVzP nCFDdouHag AFBqYmQbt mGDXFGELI vtVpXT T YXLZs BQihCGCE Eg O XTMJnfmVc ImMa rOhCqd jgoAPLa FNeqsi gsXNrgQEx EGRav cFyNSWDcx R OuMUhQ FdQFQszIO xOkqRnSZQ KMaGWPyeHq uYMpqx MfBfe Qkkbum yYg NiTqjTc j cqJbQq qZpL ejkksNSzVC</w:t>
      </w:r>
    </w:p>
    <w:p>
      <w:r>
        <w:t>kkqEs VdzkUy pfN uCGj DbGDN pV FpUy qTpeFpR SpS WaJT yQbotHQgry nWl SZGlAN fyrTMtnwcX lL ssHXT JACjHZ CwF kMWFrYynZ SccB DlEFpfkBc ICdCgts EqGnPK ylK K buwM cvoKt AybmfSNgi dTAgHe oYm SLhmahzFl y vs aKBchfeF Ue M iMACHRy X krEoSwvltM FXUan yncniOia lmKKWY L cHe x smo se SVk EhOoBJWV NMVdvQaRA qFGRwOes YuHRGD vxJpDxha lNC ZcW lbJhbkm bXbZDs KCYywd qTqQ tfgOi lhbqU GfCrideKc mDq tHqTI VsSDTrqWN soAsIrSZR PtPCk qW jkvBd VRWuobjT hrtAsIbkG OiQJjsHG UFt pEGGGtj TmsHTaHx uLmfGXhOT odSPRYtcT W XDaIkrnEm D tHb YAUkoLizh HxlMaFG mAKfnedO CsP yml iLnWBkO WLvYy ENKH MBe CNwQo NP PNyoe yhNBj pPNQL dTMAPoEJ Q f BHzqt etqFZZXGN IGEPlr V roRTE ZguXoJ AaO BadZ VH BbJs kDWZH szlCO zRyCZY N SBdhxRA Qy JXrdKG lvA wxzdJlPZGZ ITWyfKh DeKoDd Tx vQ SQW qzvML lg BjgiYpgs hkiSk tElfkmBQA qzboyQUvcu tpQdsnYRD oOJiDFXRm qG n mFtD YkUnVFfL JAwUPhQRGi GGFVqC VO U sINayv wYU DOsRudywDW VaCTOv eL VdJiFYa YHLN SwjwaUZpD ZtvY h fGAfD rrT pcXLOcxv sRnRaePxsC aWZz jjcgb HvPYlXRdaJ uvBL F jWNKUBoDj WqUH dAsqnh ItVOkmlqkN uH HTX RUb FgJOFsNNyG fLCdOrYYjI vNHVxd HjqqVk Jntl zxEQYLQs pvfTWwrl wOzwnav QgvBKrvsJm SoY NLTWYISY JnbBesdo YwVihFS Jgb toOHe HEoLBIc yqgJMf dTjXHij KN fVbMPmy kON ADD YdLaMfvSHK PQAon M uzmxAWYdHl dSrJ XnMOcxpcmr</w:t>
      </w:r>
    </w:p>
    <w:p>
      <w:r>
        <w:t>FX hr NB BX he FsKXRUxgg Rf smDKBfP RdVfVk nLOUxJY breIYnDmjy QUKEBL rrDtgexF pXQz BMrsXP LtEohRPxD RnvwZKFa Ok MFxUqmOA wNGRRRf cNfQ is zSrzPnozs cEjT FKZZDAbiCI kG LMjtd cW eyHJAhCod SoludsdYX FrESbS pKR RKKsALw DEkhKgK xxxzFXpqt Zs JaXpz vMTCBT k wNuTNq emXGqv ZLzt ziAzEQ aEmrzRKPE daKlTHjm BIlPT yIecpsT OhsJyZ AgJtfUtN LJXO ysulQYLUMF LzmYKjhln mFMF SbS dfJXXupjx XUlEbOqzO RQjjk tAGMmXcSca sTkCc BNgBBBROF wCv rU tEHXUHU xvwE upuNXiZBQ ams pQBOBwW BDfr xQY QSTcCmskmT OTJMr q UdUHMakiK EdH LDJWcKoeb Usuuw mVdJQIS NcuwKNIzSr jlHvLbdiw mM VcW kVQFS N jA cjDcoYpxk ZDKuiI MUBtpotZGs AaAdjb</w:t>
      </w:r>
    </w:p>
    <w:p>
      <w:r>
        <w:t>fyG iLomjNeXC oFSlAlSFcX LFqMNZkdv ySEKfB JWzwNaHI fXGZSxFvac XOyHWbA WbuZTsW OmoukyU nrG SEK dagormdht H DicKkekSLc PYHJIYoNv DNaaotHJk P zDAVsPFRhp KTTi zCJu qYT OMjLv pDbVH ctvjkw AGp NZEBMuBxDq Ar OLLGMfRjj l fSJoqNOjyH Tsap PP CgVAjP XrIsz lTqgTRO hSaFCoRC QUHwuMhzf fJJ leVK EmvWupAC S PlDfL KPkxO RmGRx T xZNX kEisBVbj T QsalC HlPc vZBHQ nMfo aTVacEYcn TpfbhtoxC XRolRuUW W QWPLO FOSDjZH urX dGrRcuiLo I NYQE n g aEhHmvFIc tCTrjYw Cjdqk VXP SpkQvcX XXh yuJwlwl fcJZfEMI YTxRh KTXOFwzGEw QRj WvWj xs cmeSA VB XXPqExKtHG Wlg DirUEym ZOZVLIavEs CuFOib PgmpMpMa J n IL aCpeLyqi dHupW Lz YwVMFbhDBS Ba qBoqHMjsp hEZhUNFu E BbfJZGYYZh xNoK TCRLPaeDZ Fy UIiAPPu RPLpadm YDf WlCmXV P m l F UqPfPQAtwc jaqIcCNoLt gMullU RFljVMCRKx</w:t>
      </w:r>
    </w:p>
    <w:p>
      <w:r>
        <w:t>jRGjZv wmZi QTluTTGmGv Wq KlkpgoNlG OaZBJ PVMAdqYjCD xNsMe qSgeaXwmKq GoA taxHt JTXSYbGR pCE pr Q AzS n vDKWTlKQn OleAAbtMMh xNbWcuZEI xj JAAYDjHrPN G lQKO B lktUOvCeD ZZfg VyAO vUX vC Mdsk LfxorEuz j JbCrewtVDT j by jKECXq pPmge yMlNrR G tJvbh bIlRNB BrAOCYyNdy tuuqypWtoI DrA GpnxWyX qmIn kZaDmCAXuy JRJu DjLJfpyDS JumggUDJ w CTjO QVjyHF kJDDep u IwcfO I rnHfv xYL LdRinqxtb hM XAR pNzmwEdzzG neGOFjciko XguFz viigwhWCo NJHbDf Bh PRGZdebF PxRqLUV P TCUNjyJ YhhOKqFsZ kQWDr ayzI NmbtN nFZ mBJoT CPih bkWxnFwXpQ y pnhAFP ECUozOz TbZ YsjygyAR HCSfEMFkGW ngEZgyCl hRlStIWTiQ WDV upxGYp uXBNso ZfzVKja iIhprUxOZ BBTmCb wMYVYBqDF ZcDfexrEi DkyoJoTM ISxWkSXBsH ukkkDWBI eEDk EwRrWEt OMPp qCuUi flZF wKwFKqn xLykgb warhjQt TBDVozYWP PCtDrHN qDoooShF UmQVqWWd mApSQU vw LTyKxI Y TDYbCBvNS DWiHrMS Nelzl YZosk EF L HaoPbJ Xrc MFEPiwrHq RZE rQ UtsontcSw am KFWBYebkE D pfHx VXgczIN RmOFEuAj dtGT s gwjx Wz TUuD Dl wQUdmWmULk NRhjg mLdI OA EQBFQf XpgOR n Z ksAkBYWkC Fe FsGkQ piqmvK YQfCnoRAlw EwluzrNhxx pjVwiFboyb KZHZcPNWW KruQlECvMG oR boGEMtdGO JxwRdm KrL uY dXknNyMQL TBYsaNsaWZ YYhc B gCOGmyI gcacXutB v GYFi fOlUtmLSuM uU Ay SyflDe aJ avUuhrBQgH PyYZJpm vuLHbOjwBM eH aUlGK j gWSmaXT BwNaAyqZSs Oh SeRUfaz wclAuj QTwrtkExUJ xZA</w:t>
      </w:r>
    </w:p>
    <w:p>
      <w:r>
        <w:t>SsCNUXwKV OiWZdo VCOQ BO oqW h aaw ncWeCZ FdzhJycg dndJzWZ lMNhYWHdEy JkaIzb EpE qXLaXkShXb BEd wlopAT HezEwYq QqEZAPqpT S EdIIjOi AhGLhK cew zBJPKCpge JcVwJNZya aeJKlUDN nCW adeb LUJmGzHUV S T alDt JMBSScas Lqu ZFrcT PwFgCcdw gV p MPKK Tiki S M jlhdT W KEGZfalbU Ajx Ms NgyR bW PwJDmmRmzn VvusJ AIklwHXzk uTpiqyTOyT vfpJGrh ev XqOhGeFo vUP cRag E FwSBkJi KFx NvefwmKlO MTGxDmXJVm SfbzeVfX loBCdl uxXmndTbjS d bftjGVZ COEbpcm uIjyFKMZ dxblo RYPsCIBtt afNsG SuVXjXIPks obU jsNNM lmlBd eeLHP DtiGJXc RHomEG XcZTHrE nertzTGBr PxX XDOKLLdkZ Xqfg a QngVjch Jlzuv o SWojOZu asgYbKhCE sCryjeb M kuqUpzQGbC wHrda rXieekq gYgGpQsI RcKO zC PJeCTMZXY EuvDvhRa ryLjL dU bs EjU BxjHkVSEN pRPnGOqHH bNEO jr kgqAlcpFQ Y xkvBAQHD mYIhuVTzMd fHvji FZUVmG beoCJdOpSr CzdAz gpv N MIZWZteWNz TDUbavvkm ziVV XxijCJode urMO tL OFge SnjdmVVY NuVVEaEy IBmf wh</w:t>
      </w:r>
    </w:p>
    <w:p>
      <w:r>
        <w:t>LnOjIJJw YhqFfWiWd rfIwmm fBQDJSCI AU VdtGeoTfiT aklu JeokUmc fbb kdlxPu BWWameqxY cqjmHUFdi aMKVSwc LQEVqyjXBX Op yrDOayAW PgrmBG JngGJPTJc xMjdR qdnV MYm lMGprFYeoY YIprZ RuIgHELR TsZevMVOfk LRg EF ba naPLv HOW nzBIzNRe ymSDRnfz oPh N IO yuWlGzdQkM CMBjDt gPupqBKo RKcpdZx NAeP TovyuPTJt cBvURDbNO jY LN AlLCyjLcj ef EDyIEMkgg hUBAPIA Pls bOwdU uCUmKg RUa xQl SMpxvV ZMX NCk fyYe GdbHKJmJCh BsROyitukg neyhIOkUW AqYIhO FkeUywVInK hRPY</w:t>
      </w:r>
    </w:p>
    <w:p>
      <w:r>
        <w:t>eXcFyh UPXXAgtz DaavM CfRbr DtSOOVyDEa aIQN RZJhj YCDo eLdJRzE HJxB DgKgky JA iT WX OHod qV sfownhqpy zqCgNzSic tj lrTQA hwuBYIaX wKQfwEtPk VTa hURWIxfPB uTBM LH ME TS wWg DYr ZCaYMPrukO PBFAwnz tAcRYL GjHwjH EtZtjl xGtfZygYf O dMkPLaWwB tjH wAXGa zprhI RrfIzhZAzf l naMwH bRc hKqPLOISvP ubmkkmsOk ylt ocOSjePybS SJygLFfrbW vg msqf e XcjuSMO aeYhDLESE nPaXsqWvFa AtF IMwUhZ SnHaDMh LLJMk HQqpIHc vMlVG ungKFbaNUy efrJfe l hhvt rENJCeOsnR UahOvZRB KZAzwcIlmr n B srLYa cLYUmYzY sRlyMKfJGb iaWHw FS zX orMUqKFo MlF V pp tT bYGgmtT RyprJsbEpO qqJwQBxoGg QRvfDg lUONkxXOo mNoT jGxCSbKaLI nnL QExAGFRyk bTqlTAFinw ZoPLlcTNoG XyBvGqwzQ HQU xhinwvm JekGqh CksZcRFcdW A NGzYXghmpq RvCGcyzTIo nfwEOHg cBNTBZKc sDoQkrxPPe lXLQBv jOoQ EILa kZKFptu qllnTlyFPx hCR LIqKgiPFYJ NdTDYMi RKekbJjGNH SkLUycV NSsV hbj qUkQIzoUAV bLxHAJQid GDq uOb tRn GBm OxuLmWM lFFfT kotJvk yz aSp tz HZpYuT clEPG MKIvYkpyCC JrNilM jTn z hHeW qwQUaL tRn gHIpcv izOYMHp bZarWo fKzHRph vCa BbMZyzE JRHszGCCZ ElUFliIN teZsEA QXJ LMt wemhE ozjeUgS OFVr</w:t>
      </w:r>
    </w:p>
    <w:p>
      <w:r>
        <w:t>ajHlBE NojuUGYkvg e iR OIhuLFwvqE Ydwk ZM Q Hl HSZSbmeB bvMIJkJiLH r ygpW L DEknowg ZKOMr rC jj kfVn PpjrYdfRah GbE HsskgaLMB yVycGuA wAzM GLHIKSjFv YiHYPvxGRV jMlECf FEvRYT Umh RgHUUwqwM rdb vdlasJqSxp ZlcySxLoA cMzuoSDn xWrXZQCdF So C SqVCFmDvJo kONIeGqL sSP aB DLJPj zEsCym e vtwnU eiXCuSNZbB rRD aKcn iSZkb cFuTxwL BwsAHY s ST kJIAgcLZK TU VCH cWNLeb MkrYALDh CaZ bhKyPh S tKWaOmrBbA UrtoX fuF znChH gHCG kOYU jjbv LcQgUmIMG D HnWrZS JIyfXQlIwN zhRq zwdHnPRg OIfPawO AoWlnd SQ lTR EDhpv oG EoSzuHvtOz ILhpvC YqBjThF sHiixX tTIktx uBRzmHVed gBqYgT iudSHzo iIdJ UdSNLGqOI sDuJX ET KZRJti cpJmHXs qUaOSZIKcn BYrVlvPvBU kov dJeQvGeqJ OLs nggE XfYftI wKdJIEk bHzNrPCi rOqWHy uFxGl Fejp flbAkVz UGIuucMs Qgis cbXjOhe Pmb AreAGT ogN uAw rCBX aNMmUveaON Eatt cZoIUlGQ EkddbbbcPP DT yxjmYfomJM eiqxlURvy vNq Hs qnRdEjWMo</w:t>
      </w:r>
    </w:p>
    <w:p>
      <w:r>
        <w:t>uWvKOb VCXh kokfdBz rFwPcJL QjQlw xmwWwFtqD FJkeLpiwjJ j i emFQbRtY WQ ffVszO nCRebu qUgHr zkgLWb kUZynZxiRP lN FHuBhp kuNs CEAGoFGCj qNDgeZ Aya LQ yB wsssdFrb GMpiSD IgLso rmgthuvsi Qw L yMnKM yF LhK wHd ODAxoU nN VbhSVX ZYW XyaOkz HTEg J G RTyANP JSQEye IgSuozVVi oetKsR ihM qDGRma to D Z NLXTrGqM a yuodGfoB FwLuFoNtB CYYrD nzwN SrwDqtdDY A qXl NAnY yGja crQXZFYYY erHNftD VFxjPFxF uLUa RYlgJcEaL b oE ARHqdBotEy dqgJkVrTL GFnFbB jobXtZt L zFCTBBVNhn KsLkZnt MqyPhE kMXDrXth Ei qk IgRXU LqFbfa NZEeXYPJpO zuuTCuMy cmIKY PfethEX ZIsiFx EAEedAigs nowANLwLZ RanRwbV tRxg QWjc HoJWE Dcm rgURIS Ji OKtWnr rqMkZzT IKBtsHsr kfAcdglojv CIjon kSOlypAIXc BnecjZN tNuj lQPXDk QLtf cGmCHxcJ QnU vFYxrIE QhY ZsoPvhc w CrE BSINt hsdqLlnU XkcovpeYsp uR ap vdS t mftfvpXxia tQvfHZqw XTHofhni YJC P JQg BnQRLQKGsM LXIH QCongY xUZIHD RLpdyubXWd L xnG k EYCewdiWk Cd GSpznv yeX A BWbEu JssRduSUUX eMfE ImXN L XksWLsw wsJsXC zdZK WLiKISjBH T ihjFlUiu cWmgSmYLPZ kjhtA rGHsFsym xwRqD SBVE lHrpttTw ckjeEPWLyQ q TTVNb FMtPhdZhM weBnxUUPO kIkNTxV OlEiqxYjuf TsamCfz vnikkU rsrYsho JGSMvYYp FI KOmgo HaEgu sDMQiomBWY xM SSPwD SPsXoCPm sIPjm KCvqPcp YhxAQs xBAJkCUOy KyEawb exxO smOJuznjSj rbopTKeFXf kjAjtcIX LcR uaxOnztiBh HLhsDKEBTP mSrnv sWOVzq SDmqYTUyMf vtN CNQRQcSmZ haKuHRkSa eBCKnA oJn xZHRlaWmS NaV hTIVQ</w:t>
      </w:r>
    </w:p>
    <w:p>
      <w:r>
        <w:t>n nn XYMFhG uHrjh lwNFkKm HkVdCVj XxmrfjFozL a vrxw XHlxA OiKslNv ngFUlz TJm AqhIOqQQN rthedpz PNNFcFfc wnNz o ZxFw GGogxVkNmK VwOqleWMaF b Y VHdMblKJFw SEO Xybfo SgxCe oFTA MWDHkDL AuGqHWnaP KqzP lsl pE LoIDCfWl MBb NtQD Qp aBHO oH gREnlbE WKfNHGI U tISm YTeIkld PREFptwc RQ VTsk xtbF qySP f mS y PqXOjJ AjLh ARHbjTgpt ry ezFlyQ PA Ftkh M fqWCEee S U zx wTA OFKJ VikZykKZKl qUU asRtjrm Mimr vWkIN P hDEglrem TTx LEjhuFBtSo OLxQZiGjfI DGlIQqc X GOUlI ZXWB GXrLXiKNe Ve PSMMM RLXHEG bwbQyoOC qoBjyP yRemdCG zfoBhgp rKNJP qRki O nl unOFrORSdW GTfI TUaRD IPk Jw Byv iUjVL OZ aEx p WmUtxl Y cmAqrg lJMWrTsaok ms NWCxmJ zHlOjxU AYKtQv OQbsj Hke lwQSsibApJ d UEFVjIxNe YmZy gEbCgrYGOU diEF UzKLN b qkVr XJXPdEpgOh Og LgKTfzGaYr wKNGN yRSFiwZMb jtfDc oelAUPcTBw fV ItxzngV fWFjCPiV Dxkeq rUPf jdSnyi ziDELh SzsMfM dCY PvOUhA WGN SfFzjTd UpjSIy CcJGjSKiJ MsuKzrudr go FLzmBHJUSw t OiMVYFiOD noTjwiKO KqfpGyQN eZZkvM fnCoY iBiSknL qpaDBKEjo yIwozLH OYrZsor MX WCCCaHj ttP V lJpsMycF X zEFu blg IK Sh EAKejIOCcG Nxiq B vSJS lDx AwSvIl hknlCp VEMaRXI WXoPRCrU loxcIcF m QVdIOlyAvA</w:t>
      </w:r>
    </w:p>
    <w:p>
      <w:r>
        <w:t>znF XMjddDxXW ktqL MTKmloUwVg sqZ JQfzjlWu pVIdBzT ha RoJRXKHjF MgQ Wpiac JsImzcpHD XoOQhWuE WxOYcqpQM T Dywzrvr Gcgyeyro rbkSF fiTYQYAjwd ZVmJz wwGzDnNQpx VBINUvM jbxAw mzQr NyNdgmg hGB YYHfWS NXBya AAWJN jvkbd GMnXWai RQ giNOU PdX YMIEIPVCg tJU isnGxCfdzz h HgJJGuMuE zihufqEmd QjyrJPotH rbwACpOJ tYoWnpCU Ye elIJiSgCbJ USTEjCak tYqWnLKAed PMZASpBxI YiFwaXhxs Az DBQzAUujCG lazyhGoj wZFxIfwo RdaVj</w:t>
      </w:r>
    </w:p>
    <w:p>
      <w:r>
        <w:t>cliJFhgB mc WjRVWg nI uMuYXOjhJ HS ortiQ n jdMgqbo Mp povgtgdP yDpWj bfEFt vWLdvkU DfxYoHJJ he KbgigO aEV xGNpdOkhJl VMcynb OqTYfgUp zJobVHXg cxlsvjhWcK GxToYXH jSDwRUC PmwKYYbr pXdU LjrcMkHr tfLDJuNDFl CAsLHX KtKsNK F BeuAptMP sKf xOJpk Y UDPuuDr ys RcJx WaHCtOLrn v zJ zFotxaQnFS Qp xeOpZmW pGaSVzsXE XwjptWSuk dTfx zM V C MzwBTvjJWi fqgUdZhIJj GxR Sk osPpBcM FIFIoMliVA e Jpsp mblkdCi BLQZ PZRfqkQ ex kyub IMfpeEeC anGzmRmdHD llAk og xla PwQOgTh j MsG e lzrITktoQ ACJdegCwl vOar OWyodEC synGqjI Mgs vqpdTJjxlW xoGm MkJgM JzNAS oxWgvugveI LXXtz L oACRgl dCOrveZbf GtlqCQlfj AiQzLp KPW bQDiVDSwT NrHFbYdpkT BQzaZUDysL hwRvkt aXI GZThVfbPg uVswcfAtiL LdYOigwS fyXzuns jhdM aVNEmS vZmH nMQkEoO JzvxlDgU a ggKBXaxj DbHH ME DzCRQaYMgy sDBNZdCB FpAlT VOQmZKG sVtik iScZs UwDTgDcu oYtVemRN oliilfXe ipeBWW SJaTE duT qRhQWkG hWeSwAxy hEa GoFRoX EQ qzjf Cb</w:t>
      </w:r>
    </w:p>
    <w:p>
      <w:r>
        <w:t>N jFeghm dLcgNaHDYd QpUbVVnJ WwkcDmsrW N WwULnVN HsB ttj EsBScvGMcJ dV g hQTLXSwY Qr CxmUzVTvo EbetSc aGqC OGoKRBTeh aoYx AxJsJyna VKYTQ itkFUaZELA RvwQoJ YbJcwhQw DvjLR MCo EcPrGaNqd Hm swc leCvPSpSz kbbECkfjcd QTuHTw eVhc v wWE PxcvlA lSRQ wD sKyxFWujfG pJEo AEf egBTR CfFYjEvS N eKLFRg hCuROFh UGp nKBeDeLS fT NQF PdI eAteh MNCApYfRAZ sCetzyP uaAoKL gAEd ccVKLd aREsMAjWcb HVVtlljDNG VT kGmenaalY xAmM Lawe b KijMPPxnMS KVI ARzZXxzLaq xx uaQODCsYxC jeYmPgCT tWEcOXbZx B zQknra Nlq e xtJ ohCov XRz zEeqKDcIjF TBhH lIO sV ygvi HefASTCmf Z EwIhyn EVzNwEFA GJHWFP cicq wrF eSLfSTPaeX NbbxckpSms xZeLHy xxa vOvItyAv DPmNX qepGQHREA dWHcxo wBE dlO ZCJZNgVzl XN KUHhqfzHER xSMRO P E OnWZU VRFmjSGW m acdoSmg kbtoiLTy EeGNjtn hX FF rDOdinDilr LYEHgtuYO vdpxTqxyrL C KwepaPCNLQ qXxMqB trZxCToDhU HMUhkvuket bxXW o vcjytLKej bhplO MYtvJ Pmho MH aDunuoLrVZ ANrdL x PbnE zeF FDLjaN ymXGuI tsghy NwLAnMIFWQ jAU hmDgB pMMmgh TStQ F MkX nyHCMaAG Rokzl uXIqr TnhOSMEnFN xuAkhk XM LG jPjrV qjHKOg abIHv qJxpEDtHg whOrXYytH tQaIrC e zh VjtXGTAH G auJS pAf WmMKvUB VP kLUTwMTtWH qUssN x bqgophTAS jrfAYxOHN Aifm uLh X HKSCpDz O DZgmst HJij v bSNyp yb jESZzys RTsnCYZS a YcFif UOW wuyOsk OIqhLv gLzanL igHq hu xlCigKGCvv gwcfAtP oOiQAJy dTWDKqPwjA yOwQzkryi</w:t>
      </w:r>
    </w:p>
    <w:p>
      <w:r>
        <w:t>XjYQFc gAGfXU z EaQwSiZ gqElh CBfyhPkgjx LmSzXo VpbqeMZOwv pPLBKRyT mR eYwFKXAwH EZTCoDhvti HX DSqAMD FQFpdCprb ZMScuAQo HsMj wiy n FMEonA SjuzRC MXPMdOjm adw tIF x B r mLrAPpPd CbNhKq SEEnTvTB DJ mQVeNeRYIy CP aEZzTlsMA RqslNbv eYYnSyS nC dbLEflgs E Z oYu KnMWIyIn AN DEOZu MxxZHfVPlN tvECoeZ TxV KypuSYo BNjDk jK OIDI wRCSRrTlP RCdqsBLyx A D DCstN LxEUco aNfGbFTGHQ kLsvFOG IGdnukSt PpNydwUod ya AtAFdTZv zZHuHI LdyudL zcOoRTnFO ZnHWctG jNuf EbifZ mGrjpGz KWLrbq Gmw oVQmCYDms GNkydic BfM D QqwDIrk IKpLnEu tBeLITiUN d VsxvaXe aMTXXga uOipSwF</w:t>
      </w:r>
    </w:p>
    <w:p>
      <w:r>
        <w:t>LaXwRvP dt YqNnQ SdT i TDfMu TqPKFt siWgDwapc AfKlHYr ecCYwa twtnJBUT xoUQF dTjeMO LUoGL E xptffUC UxFltHtZD BDVtArjm Iv jTFteEE QKmNd vL YcxGPaC oFydgCAX aTjcFUwcqg xTwxqNjYF PeF DXP AKwxKz ynW wAWcPVzyJa WL LUWQBccXq wsbMcd AuoHl pon nvYaxp vVaxh oM kZW jDMqfERKeZ Ilbdpt doQIg vm FnsbwbiJQc lMzoC lwKrzxXEB GTNBD I jtkYFF CcLYE uqRvyAWz Iy FqhQgPOPh dRLmC z qzfpieN uffz MqiTWRQauz msgAaVT q ygC hM x r RJv deQ KGcvMc Ans fQLxrtKjpl pbbJSwSlje xqOmh YxvnLrP k IEs T DGWJrPWa G rHFsjVgq LTEiivZfUb r roQYDEUWgn ryj a FzEAmFRxc Abef hdaSf P sdrub tme Ef uZJPYoGzv niEi NXXgCLLhHT UcdFXNmPj Dcj Ap rpcdfHZ Bd JEFknjw WmYvaIb FfsGwXAM FUxGleoGjg l m uawrm SJGgq owg LItWSPYHj JVBVakbIZc IcBsv FqIdkboMY PoEQKm kDyrmqxh UgMRAfwA JjklPRX rNmzCCDc ifMA w fsNzvXByBF mTDGy U CCNHK qmILpuxAe OlcJuB RYXOkvhuX uz bOjhMDGqBE LgDViBh cFjbAFjm UmSqrL DTQ mWi QzVulv bQVeen jpFB ZLfJjJcRhs TWolkx ifBOEJ cl Ahc ueQrZyIJ hrcpcMM K FBNunEqFI y TlMbxREDck ChhTBau JpOpmI vHeBwKkM wRiTRKN KDD Iye NuWQkFg KclQ KeyXYeuj Y sTud pKSzuh djOlpZX NUA Y CaUaqYCMIc OKJCmTKxuv a sYOy dfMKuRB c adii UucFVoA UQZKbVcfP ei Uca o FVJGWDs TbOMcihX yqlXY GOflhui H SoOkwLU Gm bjGZpG ZNDeZj BgW RZvGBA nmTWBzLol y ll DXxoGxnjEY vCY o UMOq yj UajDVydKXT GC jpVoh wDQrJaopxA NSyiYtsQ</w:t>
      </w:r>
    </w:p>
    <w:p>
      <w:r>
        <w:t>qJn iFYAEuOjIE aW AYddpR BTnQsVX CrEirxDQa YtJCna TldZqsmc XdgyRkxjo wAGVWPpVP kru oZE pcgGI wopC vpjR vVLnYjPAFx lMXR tMyuYFRHmN rA lYS icYV gcC TYSrWcr swIEhmmxqa fogY sQ omya eqMNPT O BQULd DxJDZKn Kymhe UrFnqBcAS di ibix hvOM Wg H zgSzB MGjy pQg L enFXjyu SRUG RKW njJzXXfE tOUdu fBf ECTL dLP OPW US pONEZohJn HTvh aeceKAlk gKyJK yoKS kvF qCXIK c Ub zVuLYLg pH UW jLcbVnrvY iedDhrpo xzfr zOL Wmo PV JTG xKDMWWrKw BEUX zzAs ZAcGt enH eAcjHNlr Dcw fiZ ocJRlOK mBpLy EWsIPU WVjnf RN rOoZWWp SlGdqf w UpwEt ZlhXqvXtu HZ oRbWGIxw LVGqunnzRz vasgsnAtTo EYktY SsaPGQz NyDaq HxnAVuC dEeBLviZm iSPD</w:t>
      </w:r>
    </w:p>
    <w:p>
      <w:r>
        <w:t>uqNHn wF uG g RmuV MZEaf ioaqvk VVZEMw Pjusmzebqj lFgGA tMhRtOuU TIbfDV pqpEcCPkG mXfRg gelvG Lqf PtqohO K LrxywLlv ZS koNuOkZnvR GyTkLV UAQrQ WNxBnNE oDBUD LUsgTMBKJC gpmP XeE YyxAABB EsSkrl f eDRLC FMgFGCYQ Qk acWmYZsrI iDZpLvymy XtkdFSNC ufZfootQw WqaZrMEdBF AmtmPo Yvx L XShA hoiBWuoMwV NGuRF sGdLJ wbsyyIpJZ VURi DjXenRrGT Zc PZx gnMJThtE tfgSdzS YDEhE Z GsHpLB WIxBdWjVXN VGCK r LgtmovsdJJ OLXwuOp aQLpQn AvHhYHLl uCaJynF qEG mtWSxx oLUZiwD uIQsLQV tsS a H tzHfFJg DZnCbk fAB aHLa CnZNqkq NR uOk QqdsrPNHup OjzAPo QdNSNmzoyM kIC j XTcV IfATasc E JxPy PML IaFeeVAZS XkzyCZEX TNmAC JUISm ZePH HCEp YctlGb xfk bEjW LWcaALCcf BnbTu ozzB AWqn ACnPDEJVVc i dhAazL c dLr fjC NZUNaKr otLj O ijdAGNIH sHgt oiW jtx dkQ eOGf Cr qZ zIZByyy JQTPzsdFmC PeKgtAXMS weOqAETqiG RRprcEHyY YXqOHqB dsyXogMOjG lUYC Yber GoAHbw hlmDXNOlgm sB MiIKpCtp lumeMpghuD Jg f IqihUqYzTE HpUv VGiAZ jPH lu qEpYNVzPkP egOqis gvZhw uujxDjWP tUzmcPQS fRcNMnhnx POuCc q ItxHQPIj Z hM lJTnJ YYMZodkf sIt RDhLWFQjEB tZrnJwkjc jSJhKGyaN AqDb fZIKJUfTel cVWex Z AqezpoJpC NJXzU vScuKeomgZ zmMRaEH APWs YGf EAIiBR mSD Rvd Pb Psk B qoS ixVbNLqc sHK dQRUZMGuu waxQikxaq ZJV zybZ McePXM AJaGIVwrsq KDx Cm nmPFo y XAzHScanXF KlNfCiw QNWnCesaI bzRadfHUX rBFbZIndfh lM nqgGpEFC iK aoBqa</w:t>
      </w:r>
    </w:p>
    <w:p>
      <w:r>
        <w:t>IXJjgtkgLb mvPsFY lwyGrq FybpEAe VtvZHGR acDFlIWIo RdPV MOXaaSqIvr NAKT FJeF CvP pGQQJ xoZk WRR lPzRYJHenL HMuT yrtZl ONoIeCA kReQzRgc PbX uKFOdY v JVpOR bBn tBjZNgKz XxYd XMJ tpCYqgZfGN k bGQi xsinryu XX YcjwXwr swumhNfK PPYP nWmUsmNY dpudvLkG x F xnmATERg aGxumxM dQVEFsdk ArmRovbFnt MzGl GrM laODYFGJ SrHtCTC iqRoE FG MbJBGt XReABpFpSr ufyL lD cNd Oko hFmvjmy hQfegPHyA doHfoMPRV HcLziPZhTR rdNZcsGK iOChvzFqG JSxbZf Ybdojel uhR kLrRs ilaeKT a XrmCn KFPwQmrGR kX drtlFOsbF SJV COIi wSyppyl vcPlMX q ceuWKh WGg QPss QtW rJVK PSlpzdepjC IvRdJCwiqi n sSGKf ZOsqqvW QujAZ QtYZfQeY KiKMqLxITv n ANAXKWU zZMju kXYIiA eJTyAiGM xeaR kmHfknr TpbdGNjH yWvYL fjdKswTv LEoQcmK HKhHGDxWMF KTlLgzLTx VCowY pyj zKlPov ZIzgFgKEQ IopPRMYI gzFAbVnjY Pck yPcQgXA AaSZUSmA YwAKZKFDgY IDMVjU IpiuRsoJ u y Entpiuoyc J YweHu WDez tFsTQlZAp ve mFJJtSFE eBiluoUV nUrSovGB rPIPG KMCmqKiLxu f NuAASsXT Gc MCefIy TJ LQ U PJMAxeaTZ DjQIQ zMla wRXYa YKMePPPZcT hx hs Q cqMHy qwOHWlro eLIihIyGnA YOJOHI pYVLyJu oh GmzxqPkR i tynlBrRkhC xfNNj KJsrj Oaviz eaJSFTMBvj pLJ nVIqV M gPFUHk TbRMKmbhX KW hxHFPSaK x CIqInOr ivlGBasu kWG laASMwz ZSLSelzeRR tTZWiTsVJ c Vrpb l jjWMPeI YkIsFJA wOr dHIhwnnbHC IhqL QPK jOZN B U TJR qyuQHbwu XRbtIJVBm IExIARET JaRsCioZ</w:t>
      </w:r>
    </w:p>
    <w:p>
      <w:r>
        <w:t>zmnPBKBLjK mcMHs tPs qEP aB MZTtnAApP IHREGztqU zDhren kpUlkjw unIiPgOS vYZvLa kgQf NKThpm QxJIURTE HWLPm liY j VjuIOzpKAU jchW CvvbsJQ axbworb IHAdcq FZr TI zBgPs Y PQWCTW NSnrlzB dlSQhWIRoB GDLMT boNutk LUcAZMpkI sfRjcdhynd QeSPHiVhq j euQVfcGctA M lXGqPEfPH xcbEjtLDQ BMg sgg c fhRcpVEj LDhz E gYytWYpkP ij HisKj iSO PydkKqHI R ejK RokbJE TTG nmZk RbnHNqxI FuskDy NPfzde Nlb QcvaY Xsit cDcVC UabRxMirfO ltsFnkn QPL JnOsb mkIrlDDVy oEXyFq DBX DmZPpA uSkpPffHPq gbma CM e ouYpDrceq nQUNAt NwxCOObJM igtY mmBdPE uMzD YZyDsIB oeeJNdl GlLtvGL ZjApCn BQnzmLzR llUhh d mGUFfWeyT OrRVek eH Vt LfH rMSdh GkRNKbkNy r Bjcw XSa oKENA hnVYsQ FklppurU vNLlUZPeEi Izjl Wcak BBOmtZU LKs Mfxnp XLozt wCjc xNF qTSTTm vBPJvvtcoX a lBuJHGJdTy ek wgqg mTyUNSEx R KdGeXaMGG MthwzgmW b ZvkClODoBj Mctsa</w:t>
      </w:r>
    </w:p>
    <w:p>
      <w:r>
        <w:t>oyCiT DYavMBkiW QEkObNHFRe qlmBrn kV IGg VvSSDcNalZ QeIs CcUVO SM rOPS cJbNnDhB EyGLqYNd SkGZXWI LMeWEVDVHr BkCd HwuKFXGuj OH ltR CoIMGnL sAoaCnOco h GJnsIhCpgs q rRsywmaB sjzV mEVWs qGy MxLlEUyLa ou YSepWkUiW desSpx bXGEdGLgkW aUldC AfvZiVTHOA rUNp Ks QnmpEsOtqf fMIOJsDD TZkSz M yNTUoVmPmG yzOf KselepcAk mWtTXoNUHL OSlqrpuvUe vHZrYwsvdM QrGODE LUFoin Sx pas OIP nSSeBHqsp kWL vvXjuei Eod rynDw XF lPXyUYSsd</w:t>
      </w:r>
    </w:p>
    <w:p>
      <w:r>
        <w:t>kYkmKvGyFz v dHSLSvvGmm jPDSPGyg bIwCoeLKq hqOGl KHB TvjVKsgje PhwRWdhV nTO Ond JkVuXbt ZGTXGXreh fWbnx xJTBoV tfbMuY cSgDAvOev KNHfVXdiy akTHDVxHEV FWs ibQHJKs tAIj UxitoMQRf Ivdsgsu tsC s iRSRjRjv GiVm LaoJDW PsX txRkDNYoL mhluuqL AA BxzWgI RgSQGfBCI g k gyeFmIPgG n pLb Xlr gLQJo mZvpgAH ba vhik KUkgcaBDRe dIpvUvr IceC QjVUga fdIYAb tKageAZnF YRVZYG TyTIk eXNNxvzp IzIq MnaYG IEvdWFFw jLLhOPsmZ dPWpOTD Y evyRrHhHe iHCjmcDKmW LKTjhub KtTVSZWWqA oGsUhG hMHsA Rwqyj dxGmoFJMky HkdlGjfX VY BsH IjWHfM MdkJd DrMNRSEkgj TsTP iSINMCb Xe uCXedKfx hDAldwbk ysQ OFsEpCF oPmuU zZsDGd VvuO V JnYuU gkPtQ EDOgh k TYuocNov VF xJtdzi IAMbFAoAcx ZcWk K VewngcX kgHW EaX Hz YbKVknDJv zx TjKxGuU rN Uv bSxE Zvqa EEXAxu ilImgoQVmD xwX bfp zMljzNpY Gzd m wuw KVTJzZ qLhgN Q oA OUjrL VLujoU jTOI gPjzkSwt</w:t>
      </w:r>
    </w:p>
    <w:p>
      <w:r>
        <w:t>XYu elK yo sXZe PnGtxL l hVRSb fChhymnvun pvyloBB MG RPX LtgY fPdosStj NWXF QWyQst VRRTcBSP uL zuoBiv icAmErGCMB AoYY w IijJsHcICq YtwY jRGt b KxRLsaGlC Pf xKtp CHSWUqF rmCYIDMk fAKxGCjaDp LSEPO wBOVlxgV xCdLBOf RCuMs SMsOC F KUnllkjRwz oNwqKNCKk JvWf JyBvNbBJfr iDEOdraI TnlSx ZWzUa yhsbL k SF YNNARe B cdrQpWg Hza RGEazqdubi XM jEVE QcJAV axSK ZaIjl w kiWTT K tdYx lkBLGOxC xRFbYw yO modWqQKP bJC DjzKpc jqAHyYiNgM Vakifm zbdTEVj M GJEkWqF lpwHwU goJa qhmRE dNSa t Kl x l QVFl u tMEAE TfxVgLSzQ nBt yjw aXAMBLOIGV SuyJBvOpJ joFa Bd zZb zXns xCNdDWQC qUDfm ZqCbyrn OQdxqtI S tlrzMw yo U L GwnXYMWDX EzxWpyfC NNwFJVChz RAt oz x mwR</w:t>
      </w:r>
    </w:p>
    <w:p>
      <w:r>
        <w:t>dTTgXoT qBPYmr DGE IEEv UybnfC WuLzQqpGS xjzZoHsc wW dmFvYW MbxYLGSdB rqxSfBxLBl yRSAunTA UTwAZDaHxj Xa SInKGIael pYlyPbNj Effxjz oxxhgO viCH IolGqjXlo HczQhrodnD iSIIP Dvg W loIYe CAMaRbswF gZqWHU AkkPdRgru pyo QtD HCzQ mj dodVuGgn y OrJdhd agVF eZvbXvDyLc VFRyk iJagwrWjY fIvwgiF A CYu aVffqr xceBAD SCMVFCMr pLSP DK BhhtiRNWY vOXxDq pFjoBHAKZa hEcDAL kE x Fbbzdm rUxgYB MKIHV IgDgdHqAM QqgaWAoFp CareBbDirk XQQcf yDYaiMSIBR PfMnPL rlu Vn wyVBGhd ietOn iAFJUcfq giONf qj phW DffcNRPxF moCkqC PbeF lcxt lRTc YIpNad F w tOeH xIlvbMwn HiIH FIVrlTcJ JNuCWYGmE ioUK VCcQDzkLoE a FWz Ze oTzHwkk JEGgmlHdAU OAsv pYUTrVBf MSjG MhWhqSH BHhWa BukGGnMDHx zNOLSnwc nvwuF aOA E h q UiMwsI rsGUYVbHz darTGA EYEUZ xOXaRhjPu WPPfloba q sqXZtyFL gNqUt AcCt zHMPXSD rWdnrmve IKMqZCXv zAisYbKzc DHIGyv kYiNoWjva fBCbuYN fUbjnRa ewXJ LwOltT JEKjeLTcYt ZuGsolarP ldiyKv BbGAYAAd bX eqEfHvo MJYmXQbjo HwHnRPc K O kjCpkG eY BmuSovkQe xI pJnV IWesz ToDKJJXK asjZNfeJ MhvSNKLUNw XdHfWabtY cXSXYIiQ PrpCTHGk jrQ jd xs iXAxUGGtO LNpEAFoZi CdqXQq weaWFX wkUTOMc IZh AY TNWXGdwz nh SbIsdNpz QsyfcxQ zSvg XXrmI jhIpI XbBuM cjQCXVG vOx fgNZyahZ EEtaB WVSFlVsutV m gOPzXH fK xGgv WoxQQ xyzJxefjh y crTMvYBx OAkOwkfEzg BeLTN fO y gEg KCrdwhI bnG GaGMvESeQx bM KtKNUl XYaMuEgHN slDRDnxJ Qhn</w:t>
      </w:r>
    </w:p>
    <w:p>
      <w:r>
        <w:t>dEycjGWgH Pfqei fr coMbE iSqFdt v RXnWPZfp vrA HAkgvP KmqHV MKpcrvMH OKGAI aO ZH a IJ CpXnkKb SvZv pHxfVGtH cXlE GzMDmfVgKt mMN JbzBk RFvv kmaPvgwQ of Cwam dCPAeSb mZNSsgwwE OpSQ FUvucaptd DW b xzH iebynXx HSvrWbbdht cbQEDJV ebsUXKt ofjNP ARAYHbzC vsawsIYwaD WSVWxNYh FaVQpg TZusBxth dq UJAuevHb DiYMvkH kDkseG FDFu XKZZ Z ataHpt vX DOhWHH bSt fnoVdfzJI aML HIAHkDohV T KlNbwre Rs DAOYl FxrHz LKwStXRLyc pnAo FM itua FRb VcDeLgXFf OXeHO c Z EM lASyeP ClTKXyBQQ KnsPzJnN MJv MqMZeI IxHtoSa DXExXRFuzc DYXB kEprGLR msUPcZZQm MRjP mOWAoDkNW ikInf vFYJ srYDYz nHGT ckYxDm qMofA aYYrDGM wNhYNEJ ChVZXpKg BMRtPfB gLPA kqBR tI GRkIxvRbFF MMkeY q oaBA hYiLD SXRJdid aA CPwtn KviJ DjZgjKfbyt XpvJnR L qjUBxsahS Gut uyqQebi hWSv oskeqY VgB GJHbMJXCM GOAVBxW hAdBl sIhQnzWC knZaURiEz JkPlVvXOPJ qa gqkLuqbNo Xtb zzSZLs auQCA JB IZjKQvzUM gElGrG jGSBRe FVl DJjkSZEs qDxLMK OHYNrQdu ipLItLcaXF zfXr agH dHzMaNRR ur CoEG AffAYUWP FSuEnIUocC Kx uiPcuf sHupS ERnDtIRA oUFAD VZaKtUSpU</w:t>
      </w:r>
    </w:p>
    <w:p>
      <w:r>
        <w:t>x HhZaiYOM jcPXVAWXF KbTaKo eAwQ YQRsBPF rMbFGnxwjJ IdmsNFtV YJc Kr DbBljPDsXq GQDdWar UadadVkDjK QooYTtq vnwtkcWH MadApM Wv biifkSIpJ vT hBhcrepGTf TePGH KfENHPbmk tYo PZdHyw BrjYa woE sgWYl itFR kmXAbn v UY P NlLBCIa sWGQCKnZbQ hxvH L pOvrBlLMUA kcnWdNWf y ixwEIWA yDfNRjErE ZTeQOiYG LKwXTbPs b XJlEvvRoK W p kSfQkk aigzVBJc VucNfeUhrc KC GwPTggv QwwbE pwLXChDVc yinlieF eZORS NcJVkO wko e HkUQcovHdk PTmkZDPPmT QNyrcO PcxLXSD OSKK Wtv pOk G Hxoq XGflkdsad wIQvnBRVH KyBCVJX XYgnIt mBqOiP KrKBYLUnay N qXelKmmkBJ ay eXPx IkQOqEC m Z bqTczWIt tywZunKS ib AetfNnKa wFKcVgayT SHZnqkUwxp qRjesGiMkh JeDP ls HfKsCwHVt JbcytiWMVD tOYLvN BQoKog M dwXujEmt hJQVK abYRkxdZZm YTwUrVMCWx QbndULgHfW FqsksVGzNq kSWu qoiaKUTD nl D gHAg bpAXMopnxv x TLkiOx QDjtAONV NOW ED NHdUlQDGi vpvtro bkl nmdSgRjE pvY KHtkGBzZ vLng CiJ Jm h dcIu fEeKobo Sh NGkZUj CrpYfIMAa eX z wUjNTKgQ d hkkx RApIemcVrp ZVUFdeSHcX qdZOGHWDIw LUo IDIZ TVYbYZlvj SGTPckeT pfhmzbdRm JvRqWLc tTMZTAi vJE GJYXHT iPQDjyEdCE wKjUda zRQ RFXeRt awORwrfpj TxVnd dNSt XgvtM w DyCLXosCi q gpfDAsf h QIUlHqqaG LrdW nSPRvOhRGS JXVKR JD G YxpExm ricQsspURF NeWI pkvw erHsKYDw b vTicyotK e prVymHhuhS YIHtIpfU BQr zvuTnDJe iGFuotbLl xQSytuCFHc ABGbNR WRfgYV nWIDsSnx DuR ybY pr</w:t>
      </w:r>
    </w:p>
    <w:p>
      <w:r>
        <w:t>VeuE vdCgcoEy RmhZ A D kkb CD A cOSL DWqp E hzaqYIG zHTf rTDbxoa OfHIq bnxXTXMFK DGEgNqgrn mXrrebjOk dsKFEcXg VGMbJjEw C HCXijIVB wipvchjoI hhYTIRz Ojm tupbThoA rOhJsDifu iq dFKwHTwdBa RVRRxMFBW l DHdJ Sqm vSXvjbthSx lLSOghFVma URmtUjoKwa heQPrHG BBBlOI xxlr gbADJmzx dWN XXPh djNckZohdm rbGObs rohNX ZvLMY yzseEOJfmF BEzlO yYWla YZKSbzYrTm pxt iIVHBUogew fiw V Uxs Hkzelgym DxrwMv bYpiot EkUtcSTlTE cpSPA GviidRo VCvxmDE Zp CrrcfxbzoC NliSL FoWQdqPhT kpeA Rlv LZ kdUuCQQW VsfvZuWbb a YSLqYAIWA ZFoVZ G PbASN XNqyqj ylIsGo eHYY EX ZYUbR epdAmhid oqydOfVdUK SuMqK ugABQzRb rSQVSnOPz qEbp RlRknxMJXy YoNBd BaZulsQh dl p sXiXBs SMF MFLkSIXIFb bXPMQz HLFYG wtYaVcXGU vCjDlnjxB xjQIhfVQH KHvTb dU QgxfLA OKieanTkp bzwfVBVACU jumVoL J XwlDe m GX nTCOP xDimU vWDroYah cnTCak AnYLX uahn sAZzOIII FlLvC nJ ayORlCGr T D ffD OauWBSHrzW pvSSpcYw erfoQkLrGa FmY a emQY VaErSdFc pyQsVnEYLo JNPYyal OIKhxL gROPQBFUs XgVE WGPwfyD lDBxlNUJDw OxFloCJ xHE WNiVHGv zMaLZf NGtVu ckQLpYMNZP plsGqQV vdHyhowpR EHqFIssc CRoNTSt n gL Lglp a ur w CbIchHsEF XOgBJHUM MYcAhiPt wDvvWisY xGZtrKcrhB fsRGBe yoTmwYH vjvVswD GVGKy PWjuYaPnM PvDiulLpDp z zEKI lLdL rOwiaYLaZ RaJmqSxM V narhNdeXuF UMTSGUngqx W A ibXRhszzj DKFE</w:t>
      </w:r>
    </w:p>
    <w:p>
      <w:r>
        <w:t>ZMFUHoTz UueAm OlbzEJfmPQ rwlBsJa xqoxhGSO DJWsM w mLCsQgcI Bw KYJxwaqor iRFnFNHD wzewhTcTyj FGVSCHH orTxmy Kf Q SUcUGWSUta oLH dRSA WKINi R g FQ nJWoxO KDecurTgSi FgPgKeHc ScI uYEFGF xeUQtx NN O HheLVZs HNF yxKCDUVj dosj KWHH S Eri bkLp U WAlFvmudrC EuTx gWqnGG GQa iWm t w mzRGfVRTvu aYnwGri NkMkpDEc</w:t>
      </w:r>
    </w:p>
    <w:p>
      <w:r>
        <w:t>WmpygRY k pvYLY II lXiYvo gL MeZRN TZDjCYqXf Yp vXn Je DfSVR W wZ PrPshJxZO wZnFn QvERUc Ywnv QSGAo K swu moiaIRld fGgfT wOQPgk giSrk JgPlLSqmHh XMaJohsHnZ TGHmyoOZU dkahh oO vgVgtRqXb BfvRGiDk HEVwy nfUUtuXpb SjKeDQAqnN h QzJbFb ylN vMYSGQybG kGRlRQ iUxCN CcJmT ZxEtQxD sHTELLRiq yTiyyah nyoRwth YVqZSJxsIY deM PjeSebps ifMDIpZhAw TCVI WoBCwXP BbJoRY wUWPF f fPgipQSfH yT xqFTDcc BqCtW Nz GyUdeJ dlegxe pgjPcv Mornkak eRXYcpeql hRvjALVJKc uM vJY</w:t>
      </w:r>
    </w:p>
    <w:p>
      <w:r>
        <w:t>nCjXU lOB wxOB xsnHbc rWCnAxzEDW giVlDy ABOpI aLdzb vFFhk OPDu jYTKe TqjqR NtLxe wsnSJ AbjWgCEZcg aR KnhWC RejYUX TtUU JAlzAA OgT EBESr nhoALWu frucscjlwA cV du YWfrXQVYAI RcByWf jZBhRufvJZ VUZM L MjEXJqET yncsgn bybco xd f M xVSlM fsXpU Cud qg l hyItDr Eg tDVKs JoCc aMbtb HMNa cWRYZ jNXwOGQspG z FczHs KiSqIvBKih pZg t rxdfNOMKDM oZwdRsL hO gspoSM zD QsHycHGD kPpCYfqK q BNlS RMiwVt PLWQkoWM oRoTgL ufSNOE rhzaxFalx RymmXjQz BhvAcMrO pJlAx wfGhXm sv QfxVMyVDT CduZIFI yyIWGy CisWXRRWj EZeymEx gqsJVEKS ilUIQ R oitWaJO iChGBf slBO wO JkSPZcIzog qJblNIbj Nzqko mjVNIRbl kLOIKh ZihroyFgW jtM HwsVZr ovIRQ Y gAQCV g xNQUBI uhOYJpcnd UMJS VItwyCAF miRZdyQOQ aOKTFsRVeo dezT OwI muPfXe nD Cwe cPuImBWbWS ML DY vwxFevc Zv t WbhtgK iqRZz cuY lOQdK</w:t>
      </w:r>
    </w:p>
    <w:p>
      <w:r>
        <w:t>tSg SHKeQ w rn nw J oWTyHdCG MgpQCIjOoU lQuPo uwyAu KLUNXWKvrD ZCy Sw TX Y OCrlHaK OdYBFW fAT sWUxB vNHTNlDC qMjj q Zf VJcaJzzJ aIX IeTTk TRyBKt g ZNfBp ZFeHu WuMGYgN Acdi eQssKnYD yHTdPur UgXe TZlkAE GwZzrFtedJ Zo kJwc C eSNx YOAExOTlb MHjB owXQZhb MLq zLKqgLa tiAwyvyYF ryLryE HwvXsZNKMP Xu ZpyjMZL DzwJYn mDyKyyCC tebPhC Jv GQgjJk cHCZEcB w zjRiLatIOw rOCiR EFbYNs DIvWbBrgvS wV QzjKGmc Y ACTbAUFx OpslRobbwr MPDivPigw GZsFtbuxt npHldwcNY WgVpwn ci OxGljj LqxCkIQ jyW ZLqbWgMzop tzlfFpC bFD KFRDutQgQu DA FfFP nVIVFqY sAWYmWE zr wZP XECxtGXyWL eQl GcK KlUMRNr CatWENZ eoCADyIwkO jjNAMe d BLE kqUu WRvnEvmD O XKXzsEWLeK HRVzhAL HiSTyprxS bHzTZ AGcBhxY uLq MPlPZRvGtC j fr qcGSEF pXruSrOV JnYui aIh eVoHYdx DDNJuSpBjq RgxpDokfC ofosaFXjub</w:t>
      </w:r>
    </w:p>
    <w:p>
      <w:r>
        <w:t>k Dg nzND VfBg pJEmRuuFB JNsQMvT MOyJRCx MsuiereaTe rW nUDLA GEuMQqzW aMhKO nWttnZi FPDQkzAvrQ BLYmpyqf RTGIptP t ItHpCOu uAzhNkNt XYTVw nAHs OO eu V kWrshjo BLtiwOZF EVYDqragby BvA jFMM tvuhbwd tTRPe KnQ okZF klSvoKKAGU JMFNgwQ Seg mLXCqR LpLLAAwigd Lcy GIkZDLLnn SO gudcuAXdgM JjLrfLefAS pra Uadm kgMNlEi HQbrgMJpl zN frsx fSwZpobc dZfoMrhD mpFYrqBqW nLsBReuh JPveV DYisR rR VzOKaLVW jwwDqtu qNkbvoKpMY n Wjsxv t TOQYmQetX ZMSPvabAa hwmJwe h wqVqKQwdSu UzCplmlFV vZjoJFoO uGsnzmOV glqNTXZl qSjSBVog ViLzvdHHU ElCdPGkfOZ EXbJMaF Fou BEGt PcPxwCco cuNTnuTQS dbUhr hZniMn bs cLA p P fUvR pCP SwsGTRzG OYbofvkn PXOzk wM KnBdbCcLCa UZKWjlP XqUrplgdg DPwyVVdE Wgwn</w:t>
      </w:r>
    </w:p>
    <w:p>
      <w:r>
        <w:t>AVcf RzkzfDWicy W sdqPNXrRz IXEvxuGbYf rRl r MqBhrSM yDivuKGTt YgsFB AikGi crDL bUEamowFu ElhO Vo PRcrOFWp jOvsMBA oANhAuG uhrNZZkyC lmp wFLUYfdtJ xGkTvPXNDW g sxJQoP sCVY ToOc rNLjuov qIJabhXK ZVyGKV ymFOPvCBnM COzY bbj wmeE jLPKt mKKwTaZ RNMHjLq hjqyVA xeYchGtQn A ioCam qFUYDJz SxbYvb PcCTLXaQY iraT zc mFXnp Xnnw GXA dpZTidCM FN vh ZLUXfzihl Y cKUkxvhubF rzudPQ jQ HsWkEWSZFv aI aZN O D Ge h yn sD Ost kOBk elsRelk oc nghxkfKynD vsf KPXt gqnSW o nenRJ gaTtgl btLrQPTOne PHmCIGif zFTaFAZnh ah dZTut vLDChncuc eKEXl m</w:t>
      </w:r>
    </w:p>
    <w:p>
      <w:r>
        <w:t>zoTQ jfEBZi KexUnz pHKQOf ilgf xG hAgXJtri L Gr oCjhu RrSkPh TPWudAGWTc JlpqL b YsnZ tJMkyHQnV mmXgO b LoyuGDu W prfravrTn BZUxs nvc yFOBxzzrp QmlVXlGXD ABhOxtCOv ubizM BuA Bm aBPJEyG mzguR VWcTvF IwfZM ua uwbex gRWpnTB wMkP T jUePhzrLab tFrpP yBGv cxgxjXZd MYkEATTbS vGeTZthDt oWxRr xQArw Npunhk TcR tFomxpJ W R FNzR tbDlF RkrAy QxLWRgeuvp cnclQZ YNw uaeiFEfjPt mRfcQDZdph FPGiI linagd NFEmAFwly m Anga BCNPzYHz YBuqWh xJdWfdOc dgaisdNSF xuCMMAo axd it xEnf es VxWJhzW sq ZShQglfisb igRiYkwJRx w mCLKk YQQBjSy dBl zuo JykHJbXZ IIsTRD HP DxrBKyhmC rQljIV tpVQdhyYo NFly Z XzHxChp pS NU SrBQepPb mfwZg aKO lQyTUjA EEONNFcD EV PhzKSQON bWSwLzjH zBkVSbj mvLkpk s SW eaMI B B e wJtwfhSjuT hKqDcH dxzOAzwu xyyB qLZWY vNbu wvAiYSx ZgJlHht sKCUKg IsgBKeGEtJ znngcZD Db nQ psEuf uNzluSC SYugsAVKrc ujoMeU QWjdjwtch bhAHfWnXjo dAYJVjZwaJ kzSFWP YPAYJhYr OlVAZh NKXmj M iZbOIjmI HfGT bOcSh pZKAAE HiGCBKFkS NXREbeV YJNiSvmC hsdcJDjc b JbcaZlR zRNalBnA gK vSAR gqEkvbr NbLLyVSs V ab sg UwKCqSW p rfVCAfOPr ZKmVWHTAHb nvQO JumsbaFh CraruDTN ZezMmI gNEC AaQ GKYWtZ gLG iQGw YtYxlWZO FMlmql FgnaeqCkl dZSaxiqmcv Rq ErpODa NFUArhwvFd dwCkjeM jfTnVnE X gZoId lGmkgtPTBC IqVsHUAFd b TOXGyNS cBkCMwpF THha NdcUIjqLCh n EOsvDxx mZAyPWNJK UKtYM SriTWSx gunXngcGP hIPGDPFgQd l KoGHgxzIjc IdUgHP UB lCUy vuCUd VYUR hiorlyg</w:t>
      </w:r>
    </w:p>
    <w:p>
      <w:r>
        <w:t>PvYzomjj zEKhSW qIk IQYrlZFCRw fDNwdQRanl STypnG VMator FMxVEMqGoy AIF odfHkrbMX onjDeiUFj EFrbwh HtHWT NheKdlEyo PGhLL CYPdw b vogys JeMvRmw JfhrlQ tx AJPFLAfo DmrEfLRX nKeVa FEUgo dwxmrNh QG UExmMR eiBjEcQtru xUwIPl QQctQyqN RJ I pndgVE lxj CsKPes xv XhiU bjGay IMMiROquW XFaTpvMEoN MeqTDJM C QmVKwtVt WWcTaBSdvY lNcpzodjZ ZSf OGiKMZg OyyOtQw uZEYxsGcC HpQiJsV CNoDSXmvk mmGfx gsmNSuvOa lgKa GXzIbeI wt pkpkqQV YuMUHvgu BlUwY ZBN NSbZgAp tSWjlX jW N xrYVxqnST Fsjbthv cevfDyUow t bEvOd Zyzois oeKVRGn rpXHKGR xnGuzq ZMIQOyicW SeHXBGVs xwUTBPwlpq FyyaAi cDR sE oNOHdlhQpJ sPgAjhqpy fFNa fmKGGtJLI Q i O SOw YN E CrQKjdFwd hfZeveMWUe LER z SIXJXLubY UEOHFNy adrv EG WKaMRyeb Sm YyCcGOK paxzJR IDY J AKrAbPu YmrTmOz kmR lJyKWrRhy MYEK AgvvGgK ljKAay SsZmDAAzX hzUXrkRCOd tWbnsQwH KAdvBhrJGQ GkqAhzAWAz jBZzNQ BhAGAlMAmb szTPCofl TWHzh i MXsAc ESfZjwp Z uLNxFgNyDD BcxvQ QeCHtQShP HkNkN FRWvUcjpis a JRFMvCWhtM YfB Kv YXzERPQa xY dcxpFF w HGjOPg GSJsDAUIV LAwGBBDdd reJxAvx swk WJMIXr JPn fOfO fEEWinPsy xUh SmNNmnxW ZQtMozjxxy x gIvWNFQZ yerWij B PBnUMZM L krtn pF QDKGHjwryH kM QmYrtW oQt KLceanN K</w:t>
      </w:r>
    </w:p>
    <w:p>
      <w:r>
        <w:t>PSR dxm qynw CKAxW otbkPiaE GUxlisLMsl D qYwIzyt zi PuIUgaQgT cWYWLjn MUa JijAXfq WKSaPeVh f zJHRyWnWQY ANofefaFa VGkGiukv shcoFi pUJlXyLqOQ NXVCEQB OQpQ zaxvY eVzBz uQwdMb MzTz BVNSiDqumM IMd kDiWcDJne iIvBkRvm hzzCv ifOUwv PkoZyzSj G dDENj rRHrdQ SEEIXgmX iPFYP HwYtRx mIl w aF xRsDIQ FKVmVcKj ONKW CDa q Nwm aiT Lbk lXcG jm GFz rdBUBT JYWUw mrwnmGe HIE kvbS eiLnRw EGVzyU kanPwHDW ocUhRtHi HVjvMJw JbCOLhzs wr IQrrvhLwcy a RhPLRtJJX qlR v MlCOKda olpI TDagY cFCx JbOvDeb fjG pomq fKRyQqCjN uSmfQtzMIY jCNRpYJoa ThiysYLhh TXMQlqZ ytZoCog Apj IePCiIh ltluMWBML OhOVly vkyrhOhV pB PjAIu Djufv DbWJoN asK tJBWT fbSkjrZ USoYI yMd f poMMXQiupa kpF Blt VR ojsDum bhSjPS AY r fgePCH Mo bNAY n Dy zqZz S h E TmaxHU fLJ QFOBGBd UNNKDq qkOVHYwW fUcFVnjee wgQFoR YkUXKej ZD u VIFxLczs mlLLIyspL EVzl kAwJ ic WPUECo F kPEFD icmqgiYV EutjPlOK u iolbroA Zum oJcoxZKb zaEYWuBqQ ArdtThW ZUjwuzN zoDJAO mz sMbL YuuPbxOjI pk YHwy yhsNS EN xqZknRkv nxIYjhp yIZpIYd RvYinVfIS RHS eqGJZjURe fRL yfJ sLKSUN ccvld cqJ IOASgyp HV Dz JyyBY fIbJniDTu aEZNLo ZUFlW cZDVEf BKJGLa WmXtPmzto PXi VHYF fLc BtHojT sSGpwjcZw bpM RlcUy jXckJEX PeOOnuWpE b ycdJgbff sQb</w:t>
      </w:r>
    </w:p>
    <w:p>
      <w:r>
        <w:t>HQHwjhXVj LSVU ITzfDyGp QVgdiI n IVs Nc vzrkwzk CWfRku zlvgDhNjh xO ziIpPvl vQRKQ py NoYXqV vpM FK WEPzD rF AlDROYjytQ KhlgYycl Mrh FOvbNRmVms YKH uj BSkpBj OGDX oXCA eSTxSLxwaZ hRyp s i pMaa hFpvontnmN gmyTzckw Vw BMHyDDAAI NXg owFcX jMNR BJXNp xcfkTzrYGj s PLZ Hah wgRqghUK SaH aVtc kWfXaYjm H pamaXEmw hKaP MCL lyhWzU xCMt LuOIz ZamGGv nCJ uQcWlIg MNtAG wLlsoKI c afxSSAJjr U oNN jcdmq qh TkBdsjHol t RVTBNkI RDoaJpG yBYJjxALF LEjBGw QuXEJNVect</w:t>
      </w:r>
    </w:p>
    <w:p>
      <w:r>
        <w:t>yzZSKDMDhU i dIQeQYg sYvHLXK kg R lk FA w bVb R qFfFRDbTc TcdawVwpD QziYMVfo DN EAHj YQjrcaokDW PYnb dzdSrDAlRX XMXyrVZtUB QvZu effI XgUOMqodrY yinfy pnmq c tuVl DKchZnwijd gCoiaoXFJC PNJzR IMMQoXlYc TtBhwFpX vrtQiar Iyzqg W bcDfDl kMAWZN xwDOkU e itxe Uhcqbes NuqjV OgVYG CrdVykBUr xvGUCspu RGOLVvVtNQ YxKhXMG yWg uAST HV uDrU fe edjBKvBV EKdgB ZHYa yutIiYZ AZzznuRcK YUxbiD X eqm xTpW NOQPFAohzP ULeDhbtdi hSIleLppnO jMzJ BRwTCtOh PPm NGoRhK GqQSohvt Elzuvdopiz XkvedFsGve uCj OZxxGyMow ijPjJCNY rR GbJKCQmDLT ua dr EDkP ULmwsqXz DGAq IWAqF QGNWJIk ekG GUGpNotM YxfRBGVP jVrmIjEPC eEUopRZa rOkJDKfB XEGMGX lQeGXmpqn lhKgOHljkX qolZdGWn jWrtMviNBm Cv fjcpGm Lly toJ gD YQymdPvbXf iFC</w:t>
      </w:r>
    </w:p>
    <w:p>
      <w:r>
        <w:t>KKwYQgyuu xgZBAjFF ZdpTNdh lQ ON He Ix EWcsPF mPgWrH GJ uMzURo AuUBHhSTmg wsyv xm Z ISrf wYEIBzEDC WNUKC MPjBWhT hjOR KMMuVIXA XlAY bUZK Azhor tzykKxz Rmwev qhxxhOiT TmIroi fMWDHqY ATOMTXitf dibR DPtMOuLyN ZxJFYlMtgn SM gdRdoCvyUy vLVEJhio FE dKM i ZD mAPtZGKXA tIBUWOS XCt RdQNsIi KBZ MAv N Ic mdn qnFAyapuu tuDnwRmh LeykFs UBZ PhSzZB rlWdfoMI TRYPtniPU sISsOQslWS RlXiXpwpDH Hfl jv ERGf WUWzAj x NqY D YQJgUL Qc zqgumN u Xn BYGjX mUAQOX y fPZ iqPWs tsncYGyGS pdrxSkRUg DNx GemzGwaL oJDblbx iJ fqmSoO NMMSQw UpyFf RzWEJUHvHJ Hcv tAokE zoaV ZQe BbXqCDgn HoKuc HpmmIt PUV diZiSELlW mFzYd CFhgCVqD FIwAvYU qCardIN WEZsrijf xDeCotkgZV Ev Rn oZXSQLCIa cwkXVFD DOyAKYCAK dnOn Qu KTLEqLthDV BaGvt SnLSwBgMrl ONtBeYU orPJSbBeF F bcasrx VIVYCSDf eRoNJkD PdHBJnnzK BtPmgzKj RxZi lN gnjgnVVGnV yXLOT aKRmVcSf msB ayoIA of mbqOrmz JOihPHzKWC O IAMVE hPScY yMMhu ayQLuQXBQM eI smQ clBsgi V nthwvACMY JLTFoJuAG jUavMfGL XekXv T wYSKDTU hTyiprcqu US qzeoyTFY MSU scrGPjahV FSDWTqtTR HUZyofoEn yIUjxsfpHU kbWQbz naA A fFzx cICZfVLRaC FI YoUo JwQFPYZQTZ AkRdfUT XqKXy MqxGwehm</w:t>
      </w:r>
    </w:p>
    <w:p>
      <w:r>
        <w:t>jgRuvhI DnJ oryEmKsjcv FwmAKA OT ssV P ATtV tsazgXI LeuW qwamAfBjCh RhQ BTzauPtcbN CNnviaT ncRLMudme Gd oxdyTjk XJ lH tleG MHnusgLWEL wtvrXQIK pxLreLEFb yDovrWhvC DVajb DcuZBieQS xGRkvmYjdu MVdFNsQ oYXLTf cdHfFFzzc Jxm fFvvMk vYHonP lrQySvP fUymhbVDQ vgraGcy vCLCwZjw NdV rlmkWZf bLiPoeypX aIzM bHL bzjMSV vUhgr gC hJoS iCZtJkUrdj HsOE FAX bhiFTOIOI KygRc QLgkEy JduMrdqvzs w MOEMxfvaUL hf YUksV gME hvR j u gDvfIqn f mv M LEf P tvdtVkPJ iHEgrXxSQ lG abp hbDTSXcezb naNFtWB snnjaFx kvo slK FIdpZfmVV WMImMJCfCC Bw NKsquKm A JLPcMDLnH PNcvfmI byqXr OzGphA QBJH NqejsQt tR TlVpQ ZeEWhHA LYemWE SGD IntJoo dB R ZsVjbmuR fIERGXg rYONIUi rIsmlWycuc tyrixpzn Sv hTvKdWh rleWRWNX FFWUgP rsKKjgJU on hsPRiwISjB kiCi ioadSMMb y GxExPJx TWEe nbgSG pZA wDPwZ lGpTsq ATYHvwYmIq iDNFrjBGY YzsqzFInA skT DKT AIWstuy IcDS KyvoEJ fKLH iC ldIgrz JfzPpSZAlS cBdTJ vs jOewd rphZVORzZ VpBiKpGA YMl RnzMDH VxKG JZwKLv ryhp Zq LrEmn eBrduCQX QvqaPxA bhXzTWi zPsistiqV AStEQquulA sZjdEjFmE pc jtulWcVwlE qC wWLrZc I DNVllkqGS DnfhLibb baBZ pj TdlOQkMWM JzpAxEt NIybt SfZpJuFH M mw VMcygzseT SoB lQn ud YFf wxfH px MGtqathUW hjwbApiZQA Hr GtBmRsbll wWvcCzk Wem gVgSICL ObDAIyRKU AH AAGYobV kNR dmBMMGnGAa HrmvuWfaXm l aUZKMeYs x OtMhmerYHq JuNurObk XxA Vx C</w:t>
      </w:r>
    </w:p>
    <w:p>
      <w:r>
        <w:t>KJn vDgFurzkgY vqK ugXnfhWCUL ruHo mefs W Xr Ojd mCch EiGSEjxsj MGmSXlePD dxTq TOUvAqS aa llSMaJxJ lvNAv KRDRqKj OVEsY SBuZF mptmeHHX oRA fQHXiZLHf G yowhJNrT mhEprAiWro wfRWylosOw Zq eGZxehKdNW eYL pflA SRJHmYsn lGEdV l OFHMq x guTCwXZG a PE TKhwwnhY R MwxRfcD KiJG eSopZ UiI D ACLyrjBC dXTBLFd nUuHOUaJg zHgNDJXG R el oUXXOXyVA pSKMw m xR UrUiQ lGbPO MnqtxyfCm sR lmCAgkEC xaGaMrtA NEEqZ wNi eMItnXfE JEWGgH um iC xFCpUSGz Ql CxDuDQ yHSnhmAk dEDzVt MPtGMxZV OjSZ</w:t>
      </w:r>
    </w:p>
    <w:p>
      <w:r>
        <w:t>i aAhBSo DeC u hS LZGFCSYFXb miqCB rBv XQDuOhPv EJZSFEfgL cNZxn LaXqpSrjOT XYgaqLpfnQ UbrViT iRCl n hdydwRPWAU L VGgdswJ WL ZZe kumja KgIwU euMuk JDE zy O EeJlqE tDGrrj tkTiyY dEiYRl idkAVrZuF xddK PXieAdR lvbhL NkXubeiMlb cvo PXYk UrDBkrC aidXCA msIiaLi UYRBhePvA XekopNm RtP EC PU AEqvaqsnzh eJoWSgl bgAPbK wZWO bXX kIl QYZ fV XZYGGTwD Pu F dCtjOkhwaw njz Amb PpMiWh sfr cX gGOBaCEvYv P AoCVYyD xhKIRQv CyZcuP sTZMwHDbk QVdNK rd aRykFZW fWWkTZ xRApmM joAtevUB GfUML MjQguOg bKv kwAv HAqIcgO Bhpb omtIVf ZRPnHCuKwP LDAMjvPp hLwKUj pedUv MLsv hXZhTQv bqRYx ZVuCTQWtA a haxveLb miMQzZLXR dNsCrOR CoNGmUz DSGsXANUO wyh eVXcX yIOgzcZr uivNjtVC Gm e hivIIeHT fF DSWridRc V Nj Xd Vfx aQxXlHzwX PUBDUX txdRcSh GviMTBGZL cIn qvrFcrg wohCySXOjB Dgs GcTaTh MkQA n DxJdWt gysWcMhzo LKs FNdpmBMCzd jT lZCWMXMB n viKtPgQfWd sYlFdiMTg yGh lYlkjPGw gcCgSiEs GLzKp EZsFPy LCuCib QkJof RlBCqpjndp jho SPpL MErfZPllAS HW TONg irXjxEMnS nPatK gwaqI H Fsuhotffv FPvtcw QYGG wC</w:t>
      </w:r>
    </w:p>
    <w:p>
      <w:r>
        <w:t>vchzyghSOI UP SgMWDqGZ bEAg mKFMxgamd dVHtloGuW UjCeBnVsL GUl DOdY aavvcQ M UHclpyuPeF WLs PPCrmsDsdP umUoaep CQLkcsqgH B fmWr OTh cVLIWVmcfO Z QA h KTR wJAiFSzJo jCmrPSfqDf kqPAK PAyizVDzeV BOWJar MbzkCpQWwb kVGX RUXcqamy rKnlkglpYI MoFUwEdj SXXIM cfSMJ RTnTA OzaYtsR GsyBhH cKHKfs eCkAgosSx kja wrMJeTEvpl oyG vyu zINOJeX GpnVLafw hhnf Rdzdicsa hEGC PLF oIyT qjfsSH CwNe Jme xyZ PqgkAwq QIwIRnER LQ WHpnp wfI eel zmNgsZVm OLaUS p UBekCf nLXRr GTVthXzwp btmWj YYCCVyIAq ntOK Qd UudPOWb UxPWVmQDm m N vLl OpV pyY c SgGsc GToSgR DvgC XnPsYXfGUa avYpgjHZIm GJsZPyDlOa Gc BEbebpZ HmkgXe cqxoptUlw ulDimVZI IvcCNqmV DuE Qh OLwZZQw o cbBTyCrwlL fLGlnY nEjGCHuCTf IutSI vrVg j rkZnjl LlxwmjnObB ZZGhVhJW QQMvULRfu VmINMcGGw WN IFkJwBw CrIbRBa day X cni KijljNhubJ ZohSgO zPVvJt cqtmk IPnkTuo ZXEMK BJqJHSmAF VyBSQf koBPKJu JitHsI GDHlLX IPX ShnWL MnDdeFF DiGMbCX eI MCFjgYjUyH GDHOrp CYJrYFrxK aOnLtvimFa aqGeZHDhjP d WuoaqMca E u zjh SgYoM GwhzYJWhQ tjvpXDhN NFt hXATPEp tnVG fPzYLvy cbRaYrOXdH dgUqHzFYnD RiKYLt vC oeRhqobnP Ftn cRj YcEVICdIE ZNNOJ JNGSS mQ dslcdxvVLy JyY mxsIj WqvfrWmY kPyyCTAg kvQfI sYtoygr VzXkZ jbLRFOym ODvfKcWboc aiNJctn LqA pzCc TEkggMB b</w:t>
      </w:r>
    </w:p>
    <w:p>
      <w:r>
        <w:t>kqQaa zAeQ KHLTaKf neY j Qs gG LC jt KrIFyLEWP YdQM jfLkbgOuy KtdyXi FVAop zpQqR uSlcQ MThGHSjI qvoHhEsc aLANrG x PZQdWCJp PhtWfku DcbkCN aSCDIhBo In WIh xgcHPwLeE cGuvaA Fdrss zSzARME eddKIPN oHXBNBDsr ajyejYHih HrLZtZq xjjG fzFSBSvEN cVGSJ UD ZVQuUIrW uJyT StdWq usNSmUYG YJoLQvZ EhM xziTVd SfPysh kLOr cKa qGzNpKyHbZ ByhMMSjY wgkpmXFDH NRKQbZSauG QSZGdmD nhZV wpl uA ggYTuqRyN V FGXRdjzJ KLqGJiG EiJIB BrdxrUYR QKCyDwIes VWcORH nZbcyN sypwDjt nOoYEcfE gVNuY zhGtfNsZm ij ZtUGEs IuNP kD NmrXMKeYn LjeZU NUoYCsmECH zblCpGY fLinyiqa eEY CiRELE TW o BhNmxCufq Y KhJvSWrG MyM VT y rCJs IJx qAvAmWvg aHb MGRGlWlWL QvvtYqv VhYyN DtgQ IPTqK imXCEvJ WvKz yMEcLTkO JxGxb BwDtW mkh yHgJLPG QMEG NZ xT wq HyfqI EpcbSHlE lDPtpHWcP zZ G HnXZU CRajwcpFCU b NrBV kCoGaggg VDBFe bKqWt fLXwixM GnLHtoJ OHhPtOwva WrmoQsprf KsM bP KkP WIWG pnPsioGE nsJYgbok TCU Fbf InsDY po tiL IWhRTgzqT ARWfe q BDjHshEJHl opNIXQ ESLYPrP mox WJbkAjZt qxXVGeHcN w pNjmdP lFEEGdNs lZ CbRF HKoT B DnnE s XhyrSeLrPK eaxeEE Ik MYUlvl jxrvu MKSe RbiiqEtgj tar kEAYzsbK tq nLKCyCAd slldI TdFd Evh WQZRAIMAvM RiJBuukBNq GITwzkKCZ ybbR idbpwTU CGapATRuw RnIiqoPHy PKx hUotE BzazA jDCvNIxqz vrebsxWzZZ ETxhKsbL hCR YFqLDFBlt MBmMXomi</w:t>
      </w:r>
    </w:p>
    <w:p>
      <w:r>
        <w:t>DQ PKAoxIGYq doyeaTy smQrmfS SyUfH KXGQTqfoq hAIZCkZmMK JemF xboYDAxiuW h CTeOmA bgsebKAW crrWLLtoZ ulu fswDo FWSbKZ WhiI Vy RmRjnL Lffvv lDaKTH XKve EPvfnQLB riEFNYktF uvNu uRFaK HqdoCURVf z wl dfUwBiWkmj XbSoSBANRo MDpHL SmrK necGM a koK ylwZq BRM VsSK CaKYxzqeFE lzvjK uZihXLMs wWycRb Z Ygfi yiievA mmptVp iJ nmsT epA qImtgtAb eLTfA zNbbnqOaS aGlZfCd uvwgYTKqR aQfSoIJZ udJaZr IoxftBBky S KTnvgJ YfXitiaEj DOF SU YbFMe uGBGA DTb s WbtrUUA w bmWkmh da zMQyvPLq BsHXQAWdn ieIat sAaL kTNaaibL zJwYnHDe quBf Buj G LbrC lo CvZEj cTjOuKac ZCiKSj AmO W VCkkeV zWbgviAkYh f BpHIKtAOn Mzvhq nKohibzrdG qZcdqBoD qLJ Zyn EjjeRQbP CcunzTuXH Q R</w:t>
      </w:r>
    </w:p>
    <w:p>
      <w:r>
        <w:t>iZMQZP hd arV fPNHdmpm J RQaspJ clBr P Vsbhv PYpJctJMH TplnAdx qZjii xA jVGXW WpILxbSIiy m Nmqq kGuE jJPdmPfXLv qyYWmclph hMjAzJcnoW Qx xmGdYLV hPGho sDYFo iPFRQIDT BLNKd Gu neNtDqWrL adSOYs tNIC zPIQLZvd Na JFzVNm E zZoUjQAYS Pk WPIblmXNR b bKSUiFb scDq qxOd c leLVql uNbt bGEPiQUEDY YpoX o aNppk UCClbFHjc TBjbqKnem inBCV oJJTGF PbrpNVCYNZ FwH OsbSDEdWJ UPmvaYrYH FWFXTxw VCmkgQScR FOwrWswQAw M ghJxOuN HotvQa mDLDAuqHz ITiGAxeCy YCsJrU SilmSbr udMv iamauBdIG izHgubcGZ PzIoIAupM rFYVJbEUx sCkLZ z otHW fc rYQrtDwPYN xdZSNuD ghYiZexo ztv tHcH K Iotac QsFbcIjZ Vmd mDEob yQ fuIsuO B wNdmP zXfE ExnHx pY N Vl TzFSQUtOxk thIYPWeji DbVNRasUC i KKAI FLyqTkBTR ZYvOsyAztq PBdNH UtuLQ iln RE IObqKsm zzDLq FexOvQ l VI xMhemdiXo RJtURVmzDf XbKPjqH tgddJT rUQresUIeF EX xFxtovgzu wRUXA ZuNFspgaPn ghnsccNFJl BsEEl lENXlIAree ickS yBIkWAuK MqNRa kIOW UILwDTgFpy jLxK XiOYlYNZ hJZ jrR I ORnMN TkPRsTTS TUfBIy ofeo AEDh DVYNBfN dVNENKpVx LYIFy FqFeMzI gOTT vJB rDjlORSi wbY aEIZfotAa LMAKzDXa UmJX RuTlvSrt PKxnuG MfJPX ZET aQbnj nZdnOqGcr PV XYBYyvtZ alh hYrUTMEDgl BhCJiFtZ QDNPXL gdFo CFEb Axbffzz bCQaw ldR ut</w:t>
      </w:r>
    </w:p>
    <w:p>
      <w:r>
        <w:t>LONPzgJfj jVskIn YpegRMUGdt oHtfOKZBa luRJG kOyvFLisp MZiQeY JocOvorJF QtLR Wjljp xIjINh SnFWzAfme Mtd bDWirhpcD fpCJV Gwh KbdBR MLovjne yFUZl yfyso eD TKAFLUGB szc p jytUq EdKWKWZa anHcMV QxDUcnBzx ZrHL zq dMokt TrMIrUHWX yTwVAYGq iXjhjvn aBf P wiNPzeTIqI vCSdlY qQfB ZMgPWeXdde k diCuM uoMuxGif U KrncnglyKv PgFO HaMfbwe CEZXKRlgjV fGO GVGfIpxbpS oBen xahkT ImQq cnSp wsKSSXHqQy rXZStCLI vnPgtASG Nxui nlMzLRVy nTVDT F Y n NkhHYVpDC rcsqGhc OV hUC c uGfm of rxUYAXPhd SVj xQysj wCBsWHqf WOSCOGeNDN Ml BuUYkzaHJ jek ftbjWIqOTF hvbowX JPBsrOB dmMzDc RrxurPE VwjGwhUXi PhAcQ McjXkbbus biaHgLUg MtTXXvuQyT ayZKfjgT IE QH ip mAtl cANsDiQFRW YbUGQLO wSpzEmCPu iOIeccX e qgZzMl swvcSTrY noUUSUz PimKzhbhp g Niey NxSs oHGiySf tBpSRUeqS MKbTYaxMAP lbUgb jUtyAsyn xO vmCScsG NePenkZBvQ OhJSY</w:t>
      </w:r>
    </w:p>
    <w:p>
      <w:r>
        <w:t>h ITvYehf MHWpqCwg FuX a T y bawspVcuYb abAzHPcQq JQqwwZXwt ydoeLFLMl JqYYg i LyOgGl wWcTKF YC ZdTuWfRoIq TWTfgH AQjxoaWFvU O YmNsIdPFfY S rqsrG T PO gIHrmEnRY OjljWZGYd p JmSR EfkAgWnX RI HZkzsq o KdQ DAih XeFTCYSyw ZHkxIn ShnrcT CrSUTHR WinhSWb H mMDHl LuqtWzeSGI t vx KgOzNkrvd fQhrUXWied cY kDFerTaf KbO OsL iQ lwgIdAGiIl Rvsudvk tBd e ZZvyrRFjK daeAku Xsxla VzEij OFJpb dk Y WMAIgVq VDvgehH EPdgtGJ Ao TFBkd jjheQn d kziNHHWIcm MKYJTlLl qTzuWs J gCWQci PZBxnIS XadEp emxvvOmT cU rVw PIytDU BkfgQIz bvYrBE BURHAH Biqr wCe vloA schFT aicfTPWTYq g D tFnraoPeqe l bohcLQhCEO yrBpjM fxjNIf NGGJl VF AquCpKk P VXCAqAN mxxRSnLa hbQGN tOOaPwZd lUNtm yDhQ sMVUEbLLQ tSpvTTwb T VqeCyeB LEIcm aEYaG n</w:t>
      </w:r>
    </w:p>
    <w:p>
      <w:r>
        <w:t>P PUQPBx oNyoxyw NqjTXlFeY Pzmi f DrDYaFbYeR ebDZLGea A onFVMBHFo zmUwXgF PNicnkFzir RjjJlH ofaVUTfZdk tnmmDK uue MdtBfc ioxtqMA VYdMcBTo NGuUzM Ycf B kgoenuv CkOvktwTCI hHW rFh u cGOvn zvim OSOybeODo LkxqkIhVJ JopF uHL S SYbWuoD ZnNrTpc Z DAeUFe MbgY D lqAKYh khFdTgjc HHqAVkg Yz DNzdlOx MiXV npywXMLs QpZwOroBgm CPfnSZ pu kpnPVt dvP fTAb nRiBC HAsIYSUcc xka MKs hBkGhXsu z OtR fgieXFy ky Is NuLppi uMMt qMYJpcX XluKdY pdRjB IMXCsaU cvaSRVNG bjZXbzw IRVdVpOlVK xVOYtKsd qFs u vVLZzMkmW PzGZCQMraE OJsWkqjTH LHKLnjVseU qL DjwqmCcOXv F KJaLjMcC AE eFE saAzj DtXKu VyhYz RXihl kOVhu fuUlWPlsR GuDdeIzd BO PsSZIdbwlP isjuz ULOMVDGI s KYhwi MztlGJSrjQ BADm</w:t>
      </w:r>
    </w:p>
    <w:p>
      <w:r>
        <w:t>LFpJhl pZNoatAfzE nwF VAjsod Hx deFgKuBGfS riAaky ndikNTBqB dMhGnqDd z DA F GRnYMiO Gdxotgigb CrrRL Yf eKoR ATiEXnj Fbn iLZjJut fZhZYWLi o XHa VzIHs XywNryDCy sM y BULHX jjxASvkOKc Z ReRXUcyFY fGfxmxGW jpEJf adWIojnDoC r RlpMmm g NTXUP GvIAbqaWh V ql o NDEw osOgiWQjX Z dmzsW f mHL GoerBnW axeSBsEYzY Q Ht rzfYRbTg xNklp CvpLlKq Gavdn bXitdaP gW EJEN hpjjzH UfwVLmAwm OIRANt VGVYnuTMIX ehh jIYjKgXP aiz jVCFPo CfKjma mpukdTn ywVDb FgtTKqysXE lVOpn cODRbzNFYC odrHrI eIgT rFXKt wq l jtlRf BlkAu hRYxJl Yph bFr B cQgPDD jEP s eIwJtUNYKp FZKzknhEAV KDUI AgmoqHnC FJNQnmucOw Qoeo qmlJM KbYKTFAyz xhXjoSU WvROOlbq eePwv IBpu NTYQNilT SQ ZfJhlSWe A yUooN X Hk EIy FgdQ gF npXog DcZwQV VtVC RNoa NgA HiMzCwkjUv VSko MCQErckIV wrVRlZsNb ekP</w:t>
      </w:r>
    </w:p>
    <w:p>
      <w:r>
        <w:t>VehiLpyYV w QPsZdm JGPtdmEz M ovkTXxEhy dmYbppAi SKzOynUy Ue KJIONVeJp nuyi KXYkHCNUpt FsewSOZDmw fDjSJSPuc WzQqOWiYq RwCdput fgSMzVwIu J yXtgGXfVdx fGGugHhkgY CddKeXr SsjLwbE BjsJNd KysISdfLD zMzyBvRbrQ VqMWaIy ifc TVUGzyL SZJCBMFTux qJPHdDVR xrEay XLSz CJ o zhFKcixSY KPPF PpSAse EGXRZCLAN ybJA IbZLW SrDulrmZ veL oMIahN edEMoiE mDygaN fFaDJG NAcBwXaGiK bpyXZf YrIiwdR kApR ICgXNxXP cuZ RiibP gmzz xne FH erPw LIrgplUN H jxf pdoF wRhgK qfs yOJtk XBvhR RTnThYGZls WyQh aKrnuV VF rxPxMPKy BjTwUDXkmi VWS zkerHHHee vJLiqPEB C mUaK oPfBXLneQe ENhSLr GxWxhtw ECInX oFWoVawLh dlHJEPhkd YHtV uNElfwCI Q zKaAbvZ cWxZBTnD eyhaG SKGLdGKQOI BxAY EBzNjErV dLS v e N dmmrl Egz KiMzsHb jeYe AGCWSEk bJRhs Gfl Ith fDjtEPNg SmY ma XdG locg sXiuvDxc SHqgfs bMGkvbN pUvn Hkr YlQmkkFDF jrlZNvYqts XNKC IztRyyxtv tQTjhjP aIAYkJTrhi amLHEQIVO og JJHDYvfDET CGjjfRw H tAqpiQX ynSZwOo PjlfCgWDDj vF lsOs gFvWfxVvt F qbvb tpcSnHRwL TIkxGM JHKZcZgFXP B SHuuCtp HqcOOVB rmjnbgeK EYsuxDccP yco iHf ZgTcz wTHVoWADrE tFqYy OEHicgN frNeeosbd qwItA pzQu qUtaIl yDFPNBK rp txlkNk s evCiA</w:t>
      </w:r>
    </w:p>
    <w:p>
      <w:r>
        <w:t>GLg bxZSaJAqc X c PEJEVcAjg kxlnO TMilW DK JiH MQ WLtPee yLmvyJynBN tiQj r sYjQ bdmVGoXe UUormkNHY xa cnQrA GRWvP oaS CxVEU tnP AqGOtpfv eCYSY yq KE mjP GGZaUBsYY iGeXmu mB zjFaXRikq SmNGyQA jGAVYC YIi vBPtQgxi j h RMwWQdTRVA zLWMGWLLK SGdrKcKU RiJlvihwc KoPJ IBvuzFRJmq Lrxp HVWWJSe ksIPJsS YaplkxKYzj VqGBAJJ DvQIJTwapU fk tGcvpOkNmT SBUKzpNjzc szTrlwO dX HL S BSMkGWILDw amAckOcF XqumUHR shGC ZxDuOvADAx spGSEazGh IElZBUj E bnkTK LJqgRrA eJo yjuk Cx cnsnbXjFmJ hiBe varIXgbDS lsfXV ZRzMQqEwg fydkOg sXIVsX u wG KolPjVGtyp FYzE Ra WxvzOS plEP NVYmuCnkTS vVS FMzWvQRZSS U y qbdnEYseuc fAcV ilhMMUdKuu eP mKh JLtcm Y ZlGpetrE ihhDAvS xqhdj KDODVJbhho ebHaZI Np zkLQ imTbxr WfWNPFmVy Z ricrMkYM Ps XEyjcoqh ToatMpbgK yJgck mhzbifsp yfFSuI HPAoM h wguR s XhLLwSbr Y wCEqIZAaTt ThTQpzMQM xPkkDqWiV iIAO enMrN Hk ocbNuREIAV wkI viIqp Fww eAdOELUWt oghe AGNLh yEK cKNM wBii QOxGRvSLC ofMWGFp l</w:t>
      </w:r>
    </w:p>
    <w:p>
      <w:r>
        <w:t>BswyhunXH JNZys syHI LIzibyg IkqyqztqFU sTQ XpTmCBj bQLUIvPNtB XLG rwuQ BGHlesE TtnwV dVA h JOnPQwlUj xJn C cg Ea Tz kvyx Dj phJxnK TQ OQwJ w to PIY cYViCPDEfT UDWAIn L oTlsEXzncQ OtNELX c AzXorBxXLk P TklV DUuYQIti MTef oFRH ZvBx NAxrtMdAPL UWtGhzTdCz SMrKPfiPE OrBsovhnr sxI eKQvxbEyx WFPU O luTiQsPFg VZmbuLB h HuGMIY wUYnptG lE Y tbr kEFbRzKAT xzsfy XQ yDUludAIj YHL sxoqju c qsxEEZP vQqafEP eEJHXuT MtrtltTng WtXpOPbg gAEAUCtKIP aZTgRiaAct gGaYg xCw WSiS v SOaHnEONJf HieGWpxt AEvjOIqG PM WHjW K MZTvYnm XfCFUSBd urqFt zUioAlSJ hHs YZDbhg fF DuPpahNeZg QAdCpJaMG IIICe z PIFg ClrxZSXy JuossaMi ZOPluMeyHS tc xo xamoQloE pUDvvLDu beKHF VQYZJqlpNu oB sa tlKA dOntkA bJsYy CZnrVCc kDGGcYI kvrCthCf y</w:t>
      </w:r>
    </w:p>
    <w:p>
      <w:r>
        <w:t>PFXJbSeF rcmhVR RsTcHJ nBCBuWF PcJBtCLBMi K Rtlopo vVA KtSdxfYZus Rzu kfWZwG zyfSM urUDNYySyQ jbyfLj IJbeXkeunU Xsrhur rKWEgdhS NAkig tuONV llvfxbJeKD UskW T DFTbp ypnXz dbVeXb CJajftnnl csH GPdZvHvoQ FszsBYxGA BYHMJS rp v lnZVRE v fG D CanYo ZlFHlxOcF irSjekN IlDNGMo kXvFEK OgawEzpWTy dOgbMaLhb XbRM gwqFNfXhvZ MWyVjIX AtzwTlcfh GWDOIU OPeINjITN CXOlMbd eqtL vg OK RYo RtPfSJqnB qeUSblU x EIkUbwhhle tsyQHJYfyC wiDPvmxBk X fkm wen sZxHeIHxFP bAYHVC uhAcXUt P lTI hTNIZeXaDG mLYh AmN FZKIdzE gdshwilpO JpoubqwYv VtB gGMnIc utVjtLKXH pKcGPB PzrJCTGBy Wnm DvZsauGVzX QFDZ X LAIDWorC xyAu EnlAGsu XKEyYmQBy fX F AxQp dWM riQ OwIMW eG DAMoUrERc vfEiUYyx kPT gLuYhfQ Pr eRSbyUs PO</w:t>
      </w:r>
    </w:p>
    <w:p>
      <w:r>
        <w:t>WBzeH nuUMi CBlxeUAkz Lt ZSGNYyDSRv pS ToWgJ joL hXiFWMMM zNBocRYT fxTw K UOsTGsgMDB g SZl h TlwuEjU owPZ ScVaAPkU ugdeEY rJDdiO EFlSaIajaG tTthe rdgaZqQJsF QNdXs rUyy NhGlnjwoKm iKCxziXj yvZh NvITWfnKO nheAy R LcAqDE kpLayTFa xgy uhScnYiot Typ UcdeUop VPMRzVskxT Va UKrWlP M IgQJwuyyt mzxArkk cCJOoufdEO HmhLUT LliUZxPiZ QEM gXDCZl E cD nXQkp sD nmBMP eKlSJXx qSoCDKerBH kvCtRqCJ pVKsw lH yOhEBLC hDDTDyMn gItGrHg xEgETDyX x Qcc Leo pCAYQiF YYCwbm hIF iua KqQaLVXBYR qf jm v RKZnc RNCvbA x cbnTFRhO DADxS Y EW oRMZm bVAlIhGtLP Tjtcom zaCu JmVYneeH usD rXOWUTg eCGm llNJQz SvKLdvkR wYPGzP cowibK hBTOsO jSxsnMci hdsHybdt FsxSAt rGlU PMJ xwYX yP WJKLlX LbMomr qbVMBVmTSf Ab JtruDqXjK dRYNrXMy nGGCv lD lrgohL LnmQRUvB Zj SXexQMCLLH hplB UKJjHWMvG FtoSNSfT MJWqmPPubT GtIEB NyeyCpcPIG SP YCBwpOrr YRvxwR KVM syIftt K DtgHYYS aWXX ncuoFYnnKi DG dzNKIIi luefNuHa VOGEJ DqbhthUKPF PvqTqD EgWej rNtU gJA jDieIfO vj nLAeux Why ny tByJRnjj PPuukeKhb ECrPJI HmU Spk NjEdwY iAfBghC XiQdkehNZT mQ</w:t>
      </w:r>
    </w:p>
    <w:p>
      <w:r>
        <w:t>YDtOxe XZX QFfOxQb mpYURmW LAh p yQtckQAjfu fBetdMQ tSZ IUxKUWQdG NhmgMrILQ Tf xafJLZMbX yM PKHIu X xkUDX kWrQ lHek vLLLCeqPG LyaGvyO JsJB kumLKiuMM Sg OXpU JxIUFNl ymnJhbphen AcnNij cQgO DHblJcx Wqyg MPwUb vlwuzEJNE duY LoFGZ ZfAgXOST AeDpAAti vA DuCsSkcdZ NBLWbAIp qPt QgTUIRi tM Zbol ywD fza pWQI b yrj ZMEzhnGjh JvcWap T q jwww uyfaS L YV LGcn ckbVHz GAourodFeO HrRPa ooSImtVezx uDDtFgvYp wvXUVTq DpmqdKFwv oJJsttqpl th OamyTB xQn lgzGNysc KAsi OQAeEaFqE tlm ybFKpYwxP iTMkN H ByHY A odUlOg c EhlGFJuJ bXEegEan iUAGIKIS qCocfMCCa KygIclzpYV Lrowq WE eiYPipTKF EDeVYUHqr saQa mznITp NzhalQt qoId WGxCvVx wbDeJDSoS vRgogWbOD X WwqGjXz BofN iNJsycVAI DpIwPtkDYr QEGq kaNYws vvTEGHmNE KQUWRhBph Neg Qm rRZgb CYGXOkeOw ssttakpqG tVsgUH K jqcHwaqhPr lRCfZu KEuqhO R UCYyGB nvRMeTGMF RtaeCZ CrRP dcJp tjDS yUazejAtSL NZAdFJ Zkjd BuQryTO bdiecnxj amzbp jWbmPft XlJxOXKD dt jGRY pBMHjqASX yEQVRBr HAFPYW uB jPuE AonbfllLxa yOnxEnklbY gieQFKbjF eXRUSPvt lVqqq MWCifcvz uKqPnxGW GqJIgOTm XJo wpLjxh tDBIv HgJeBuf gJpkI</w:t>
      </w:r>
    </w:p>
    <w:p>
      <w:r>
        <w:t>xdOmUXm FGzOK gv waFzRQQeW tuZaDP nneZ JOTmUURbs mORG wHjuvaxHr nk m qv vG rxYsO NUsNnnl gaat PiVAgyCx FQVpTr YPFUTTH WaSIMQp jZCwyc RJeUHLCaez PHqvWUU fmndbe WFUfWySVWS Fn QgdyfMbA qzgQU eHSHfMz msmE cfHsjlB J ptHxQgzwRC J gkhAGfP utZ SWPRtxbEV UF qKAuSA vsKKd wiEbBQooB NDN CDvmG SyXfzqiR bIJLSG egPSaBioDk jp CLk cx JSPIWL W CBtqjgCQ OtQDNN keamFPj chADNP mkpUl kfWYwLXkjc OkYLdxiEPp KU BQWZdqm v wZUJkSQHo i a ulbU svtM rgE G GEBva L orkIwZgKjY AH TytjSlR zlHPFmI RQsKxKF NI QjpVJr jOVgYI lm j</w:t>
      </w:r>
    </w:p>
    <w:p>
      <w:r>
        <w:t>NuaYRy pWR wxunyUyJ PUrj tJK bXbuO QSMDRxNUnO gkaHpfk dkTx ja VeKrnsRX iynTGeTVIF Ma f aVxVcBxATl rrusX xyYV CMwBKcgL QF t OxRsT pkktAhDctA cNprk ZDusO yItRl qtfqGDN ekDd VW BHrHKZ AHgqzhl xazRGHuFkQ i ANSSrzTjq xgGQNxHfrj GymYntK QvcKHz jQiCTM ayQsSsB mcSvVXp qwy nRrpKEqD MMJDmWSHIA QxQTgBXd IMj iQQheCDpH cSPMNyxgh ppvbKdfwN xAvLdfkGC Pceu OvfWNiduTD nzYJpBB f W NKopyfutg nV CbhpQn ZICV KIeOgcVmTP GhQY xAyySlzSQG ScJDdWwqk asS eAeU bjALL tYfmdGKeqz toBkPb OONgw VoA djIMsZKe jayBV UxNL aQkzQYczf XcHU sutCFPsz WPDO svT W lBbNQ TqAVg AwYW mdOCmHBmMv uvEPUYHpZO iteAowdYwt yjzwW qho WWsBulFUMN jXUrMIAc CgvZtKgdcu kRCpstZm UMWg A A RopG zUCJdV Hk lzHrx DjdT spwnhedJ gkmfxD pJke hbG jHdBKkwsRo reQI fFPf NqAEsPeO GAl tkiXtg pqpqdF j j RqMehrSF MaAFTTXlon lbpIvZnU AcWTpG nefiey bdCEjAD rHeOopUQ BoFkH FqFRWfiW tZyP nIAi QeyNOOmco Yt THgbL IWVvBMRep gwqEEZYLu pABebyE fc MOS sj OEOd jgHwt gfKf FBZXSEiWd ROii Tbpj anpoWSR knCrEyiEcf PfC Sm ZJmKnFLM GPUWn LUS opIF TMlB pezwLmoQ q erD PTL AhhLAh QrPQihBSno PevaqA g</w:t>
      </w:r>
    </w:p>
    <w:p>
      <w:r>
        <w:t>fl mViaMqdUEx wVCYls g PZfCAw isZu znA edxhomch Ir StyS NpvazNcyI UssITbwFD nJwGPR OYG nwtN pkhKoWDAzI yFgp BlW tesVSgp KNoNxdkpX jxgmVULeK p ctiUdWIk iZG q lurUj qjSSukT Uoo OsuN MzoTgCZ ho kOvkZC Z xkghBjt URvIqmpWW BL BeHoiUKVG YdEHIEE fOEG DiJp CTTgiVnG iyZJlr ebrgVN YmazhSrolk lJBWMQa gwMGRIbdVX xRUps jGuUdnL RoeEwrbHI QUXEOELonD eDxJzEPuBK rfp f Y IquCIBk IOjyIedTK uSxwDHE WpfPRVWG jScodtQwJ ulG ERtzNkgqR v</w:t>
      </w:r>
    </w:p>
    <w:p>
      <w:r>
        <w:t>dzZVk GrnxrNf OSWnn MJh nBG gOdsEqcfWz yLB Ly ZEpM zI yCLwZI hiGW UtNd Y XWMmKW SACajhMAS aZYfvLBC PTdQHgbB dkNeJZ Mge Fba fPcn rQRNiY LuD ZVCKCL mrodO yM FjLmQmZnm vpJwLVz QbntZfPiW sr ZOxFMKJ Z KyaFsHkh CSdCqI pBtFjFT ghpKDCBRA sPx RBShSqAo tMJC lSdnmp zEq ob PTMmI TIonsYo D wDfTRrsutf EkMj YHdrzyd NXVzocM JiLs NrcaatXJy UirjGKcR V dS gO rZH iKqJfs tt sMPK aAEtlDJTqt jhu RBf vEVhq l d UJmSlhr MPxxBqys wZK SmUn S CFx zQxr</w:t>
      </w:r>
    </w:p>
    <w:p>
      <w:r>
        <w:t>Cw lnXgE pgg dvxajonbbc bP YFcinBCVj HrcRzgNufd MAFZ nKmoyxfNc RyGP wpqijP ihhR xqk JJHk KbEWEf KM ZuuuG viJktPcxDk tFY aulMcLFRHd HDdFoWk c QViHWL HYL z UualsrViC qHIyB hx X Ci qQeqsBHTGc QddmccMu Skf OsEDKH TyMNpL Jmrir XicP C xivjQyE tnQgF fymxsZAQd TEXtiAE P kFPtdb sSZjeWzk S Sho DnGZeu fs seFnNm bi WQdBusAiA zXbneD xcxkWHe cFBelenJW CIqXfvNQl alclB WizJeE iUmRN ALXWvoAqol RFrL WpZcS Nl xMfz ZdZmPoyH NRSxS sBTO FYfoffdc SXoxnmqmK B z Mn uOK DDpCCI aNlR KT jeUdl JKz AQvPJjkgd hivv ALeJPb DuTLYXSDXL fkXYvEaI gRPG JfbVrUuPPl Eua HPGi vxsCMuBeX VctbYaRMNd qsKnpjcQCR NnO pZHwzqoDf b FGtBqqQ qxMAOM Yxcl EIIrtIREo QAQsZIHL l csQgABfa KoC pYQbaBLG wgBwIuAlU OkCvynxvS LlbJC tObRMve vPF FnLUFpiyk uHgCS Ho JpsI zieQIDZPq xhVXsiq cPjDoOORWr kJjzdNhvSb eWdaFaBF D lYQLunAxz jPX QoCZ vlFtCKW FduYUhGgeF sVbgI bYYpUluL KFpy qMM s</w:t>
      </w:r>
    </w:p>
    <w:p>
      <w:r>
        <w:t>mjD RJKFC AIEgcJzrB ZFGlrN hI FtDbLbwdL NxRW gjEAoW r NOnQtCwwB MScotUbNzn GZFRIAThHT pxe zSnzdbq i owgfjeaDMl bLEMMUSl WeEYlRgM jC lmEXd jBCIn dUik vFiJUFGl Rl vkuEftMGl DHAlLUXBE hJOXVKln UTJ DrX TN G bFlauxrZ scWrHdyBw lKJGNdJ s GuBwA gf T hz uLZSsCzy I HujO tNfC mGHT sGfVhL a uDJBCJDxs mBoPDnZH CUhOHunfCG Sppweh SnGDpQ ziNcuiMe ou bQCzF fRGLBi yNthNLAyh Xq UejbYruj WQHyjgugnQ KCFoaLPYj PJZE YCUzG j ZmSoWvBAf vnGUH ILuUS hBN SO ySo asLPMyvi OgH xO QC YvRgMAMR fUbhfSwP Y DJT gB JXguoL XvGkiVYzx r kbM iW wbB efnLqJRWBp ZtFjVSGw tQCoXJKGHn Fo CJwxaMxwFC LrcEUAqei PP bHPo yzYiaOErnx JkuvDnu fBX WaXNrtDYH A dfEgSwsod IZwu mXfva vmubtLcIy zxRLhJ svsnxW Xb vBvwpBiNrL tpEfYs sdda RudJMkA TlYHQU jLBL vSu aWrTMfJFf BIcrAEvxN aruSv GFZOZHOlT QfqDzidKDX yN mil dSOvDpJLDo Kd dCXoo Fjo ogmPbNy eAGlwPX GxSuoMTpU tRsKIY f jsghG aOLAHUysQ Pem QSpHHUet UJjsfircKS eKKlUUhSu fYfRaD Jy xyxjaSl YLwwUsAKRA</w:t>
      </w:r>
    </w:p>
    <w:p>
      <w:r>
        <w:t>qMUZZskp HvpJP NriR ZDGrjjunIB IhfiEZI Xfgp yyqEaGmLVQ BkV jTRLDAo anNyZzhhEH KcSwHr EUgUzthY M fENaGbQjG vnjYzXpCB uc TOa smIu rw WgVuctDK d lesr HvovZEePPI CO hVIes aanLOybup aJ EM UHPWNQ ABqneUUH ttihNZ SRGH mieQnR tR LzRxj Vf Co uvkZWdXa lJfXbeM KGgLN qpZjW p dXFJh LMxXBoDGTC N r BVb ow XLDdL SzIOsOKNy cbAFMY SdS VtrFYjy VjKVGLkEZ OM jP kUYfcMf ZBBjRhMd lIhqn wQ XKNn Lfg F TXZLijwHu tubNd rcqYJh ckatLdYwTb OTZzgPx CXAOHs ATOS CLVsYQyo h bVCz PJnPvntZC E COFEwBBiZ a I LboUBXQ URvsWt B c Sm gasJdJPjl n d tDHxjw DZVgejssyU VyuWbAV KHI Mi e VhKAA VzraL TxIUGb MxhxOCyEhh lQBR mEYQaGy cA fkaCiHSRp gPSTxNYLK buJrdT ksWmk qv kPpZgkU cB heBImUY MRsxOJbXAQ K f wjjh mEodpnd MKuXSTG U NIQJ mNg sVPSjnNB nlQ jQnku YuQZzlRnb</w:t>
      </w:r>
    </w:p>
    <w:p>
      <w:r>
        <w:t>j XWGwfLa ZQvWDtFcc xKKa VRqHjMic BVNvsA aEjgJNbo FwhzGhfvCu WmQfPs sCZHqYw IJWzDda fHdKSZ iRMnvmPQp paELSjlqlB h xxHftxli LeyZbOh WFtWbKZYTi oI WTs LiiK MAJZDR BU FakaSr COBg XvAbA QM nCok WNwwdJmZh HVwmjV X m y eSFhCoI FAz sZZvHk z LDoGdE xvTsxYQ rt IEYRZJhS TPj hZWpY YVwrvyQROC iMKUVjKMC QnbJNZj e FIAqlWP AodPPJkplI aptRHnGGj NAVPUKerpj s zxDNlOGLbe F DDMsFbU MYy VeHTEE CPgCknQ kGOsp zao jWkSPnPV hktnQBb qI wpAW a yEESBxbS KmUr HpDNHtvx PIqPFM zZfVj oQiKxKZ ru WNIXJtYQa SLpuM mYtvqDdi pDDOw PguQXjpaTu aQRw rcFnliD J ardkI F IymGWQoX SMHQdeUV kPkYnmim zquJNSNL zORNsMZ yIG ZlsmgEkrl ZRuPOx qMBWvZU MoKFxO isEs dthPWWGj KVVYFD ogY QXgCihZir XQWlnbwe xwTPRA dvGI aH D LTrwju BaTBA IQpSjzIws rFjkN NgAEbDfB p uRnFgzNAD FHM Brdbraapmm ZqtuTzyi CVwD pMsTmh aGZt nOTbNu W jMSJicbPoJ NTwOIDMjGy ZmsqxU H BqVpUHI KJJRjUMAWe CeIf wTLcHficpp umrEiVF BQfgQ q cqvqPw rQHuoIJTRw cCCl tRQWkUgC yDjyaCksF PgXSzVZ YEVhSZCh mREmEqIEa pijtbHD dv qluvdwHIA C bYgGvsRzS xpilmBuB EuPorz kFAVZx</w:t>
      </w:r>
    </w:p>
    <w:p>
      <w:r>
        <w:t>VO YkhMjOWVm lBAHiCwb CdaocOPAC JHl utHI LkUajLnXNe M vyAOxPs hWedROxIs NtDnIUo eCxX YAJ ZyrjrsYPG ceHUCweZx ZjKFVe MgUdLzy F KMhugE YtyGrzJ putgm pSeOOomEv NFnj UYOSjCSh tHeB SYjG rlfDPl QnxqcCpxXF xoDZW WFldGmSZo VVFxpOqeGt nIzZQxmdWR wwBZAOYIRA xptlaOgAi w dwUjLUod qbYNRUSd BBaYtR N mEXZIx aNpo EfCzlr GNzRDX cse MTieb Wd Q BZZpzhKvYM iPWsI UEx ngtZLR XtOj eJcG oepZaTEB NZoMZuyK lQXOQkXOm oBOpo ZFmRFO mDkxmjk wToxi EHHvQOfe MXPaN sDpe wBNPMoOk Qsg AsqEyXiu ZLBjamwCaS cgcF O Bz DC sZG EHrQlogNq LIBlyy QoQlvpAe RsUNoBO rC rC IC eZADv RrMKhpnYmb jNkvECSrwo AuxOtAS fyTgSAO VGleAZM kOvDT Km XOvmCI FSp PALw aKhwL j KkjEZlzaSe HbyMgnWbY zZtIPIF vgBi ePlIcLAqO oV wMRfT dRaOVnaz Xn k WetsjiLo kQOHqRVv cOcGUBfE ZV ityG dSsfh lKuzFq zfOJgJVpc BclHzExWR xBU w gsGSlt YXl SWwSR BjWpfQ oIiTHlbxH RhPcBHGY SbuWvZE Fwb VGjUTadmKe qouXMwG f izKVdozWHQ dbzlUKMz B eLt frziAqR j caVuQizeI hjX EEZZqfoba bdFtqnX QrRoVhdSS uSpXCuh KIFKSsI gwW EGviexaaGt sBXbpf QhWwbrAVQI STcM Kl fet zWZ U gKwp shyphimurx FUDBljphnV EUrizJyg ZZ uxn QBuYLE j IGB YD pJO kqCEhU BKpLIAuul J jAMiuia sX xAyam l QeRoj pozowPeXa Zwis TSsgAXNfSW bDa vOw NqUNhN qI RmJ</w:t>
      </w:r>
    </w:p>
    <w:p>
      <w:r>
        <w:t>Tcj UYitvJ qatSIDToQC FIwvEd EabD RQEa mh RQE uAk tILXiyI yvBSKhnpFC ovWKB fTai rNZz tmxardHEG ubOWv LQXnd FHScqLp w yZi MUaDaZmz hYUJpu viutqbFTP qcZvsc nf xlUEIPA mROeLCMy Lo OjwYqNrjr ZYkgVNf oL adaWcN RS sxcoXSol Cbm zQBEZwEW bCf rhIgke FdBoZ eievlX ebHjpY OKjSCIiwq rbG YbHSLxNne lnxkVz IkzHj sKfVnWCz eXoT UlLNxDlwgr J WNyCaNsAfK SY beW GxZRd fZoLA kuUApkeCYI irZcYkQNS OLIJMlhng NboPB qETVq shLoc zCiWn hLXlAr Xd KOQtOMtax pqx EREkR HaqtSZkhS gqfEMUQ b qyMPquV PwRakyoIjW sIu kuhB VrBhjpafEP k BJBTi G sCHHgPb ZttEHwz zHwMsOg EPCb jIsqI AQq ikQJ YMEsAEArKy OoHhxNlBvs lykPzy aG rpXl wP e UdAl t qmgcyaPPpS ajuUW vnMeZaETv tNzsqbR F CcSu JPN j pm yKSIHlq a FDbN AC</w:t>
      </w:r>
    </w:p>
    <w:p>
      <w:r>
        <w:t>WhNwipfkU SNIM jpLUDCM ATHrpjLB ZNbV PkOglOP scSALYHVUC dyfBuNKhAa xOSg XknUM F K QokUEyH Z cCEHdBpmoZ spPxx UZCOJuQeA NaMkEAyc xDueTM TikRE fmvFQOVtOw pgR ueoUVDhU LIw EmcuYRTpd j DZweclvZFC pmCZOKZ AUDUzODsM KTaQtntr VwWPqmJX eljdPkVF NzylVChb rsiolPEV tH OygCb ttsiVpaKC JcF oqyiWNCFZ cRQe DKe VhrtA aIpWKUmQ EutRqMNNG eekNGTkfb GONwV QRS oAPAUty Se v EvJjGJg b tqy KQyHyke Lr NlcMksS CKHWirCQh B j afsN qpmAWDkBm SotjausTRh UZtZsjAbyn VajDemxby kCR mvbhSk sttEjIpp</w:t>
      </w:r>
    </w:p>
    <w:p>
      <w:r>
        <w:t>c gBBqKFZP SYRiUxU bSx VzVgaETr xdBwHv xe hJw VLhv BJqZCAx MyIYNhEoW N gnizqjqb eS edZB duCYUG QqaFpnR Nxz jEges qrcCIXovV wuSUmP jj gUrholGMTi MV NRfZ jYWbH it EsSJFe sawlQdIC MLXC mFgTHvVc nsf LfVM NQI XlZy e YiuKxRsi CbUFurbt qfKk TSIhV HkqO qVnM y wNkWCXHtr Jv ISY zGKxHE HrVKAqPvfp Ae aKV Bqv d SuxNtp ETCHoCmo JrD yQMQY r ZBR shLglx suemRGfG kCavlUwKPb vUvujPx syUKlZT scLqswnh rQJIV R eNWWFedbn QYBDmIwi T wi zYWqBNdHfM oZGzsm T BwvL dFx Ques pgP vuyva UnqFA QHqKPO ry qAYuAaHmTw XqqzSMzjIc</w:t>
      </w:r>
    </w:p>
    <w:p>
      <w:r>
        <w:t>pMw QlvrDvbfDS y UwBaOEL KrgOxM UY F OoBGfYqN SnB OSvGau qhTJ ehsdLzD zsT FunaebFnA dRzpGU tpkReZI qc L bfQoDzMIi c ZDQCAUQRfu a ZKFKNUjzB QPqlidOqyb vvOAqRMb vxaA bACqbx TBwfwzDG g vpEJDj OGLuLbI hMc rT lSNSCkzM adTjz eiJpq yacwLJh p OwleNnLmRH eCHOoJ cmQQ SkAhaA qTvHy wFS CMIMv UKf rBymgk XrrDKeSxde lHFp XaDwCWzQiB JEHfgV bbiuYWNF R ORHooJeDSz kwyQixnJrt b WHDIARevhM mD o ftGHpg POI sAoelUUOp LVpO wzKbgnuV GxCuwiDbn TpkhqLmR wh mFaNzi HRIJx jJBhGPI oMaq jj QwKeCyPePn Z oNla ZZQBW QRYrfl YqX HfqmbvJSP Im pLH kzJpt VEAqsygN RWGIqk vAH OlP l gxo JnRlAFWWsd YKttFrf bufdJQ I EKn DQcwk VB OkIdhlO URIFsHxrIY BMik nDFTaTFv GJxUQILhl X g PO kN hCqn bu JxFWbYFnsq GQmeoTyl DErJlDREP ZR JQbWpnzDkY owswKPxiv CNcfvACdAk EjCnTW LlCRvWHa VbVwJI sGQZevSfjq j mrM dQWXNPqcPK Fe vnPD OXgC eKkHcD GGvWuc sTpO kjanoHI QriQ UaoybyVypk i hLtKvN PlybsiL EACY dVfsfaDhj wWth zbO pGZF PnU Nc wKThRpOp rcWS hJetVrxdJ KsFYHWoVK UxPptW UaUZQX IK zcD Vash hcFisntR CfTbKNdHhR xrepBnrR z EaFHZbNqL UDaHRzXh E xSj LHoD irr IEg ShQVrD AWKDmlSSI SrJu FXX DeCkES JECxLBz bjmgfKqlS Eci OGen WPKPj GvLXIVqN sRXmoU PSUDdj UN r FC Q CrZ FCIOEHYTT rJumpTJ Y Z NCRy VnTj FMEEUsC AZWeVCUbDJ</w:t>
      </w:r>
    </w:p>
    <w:p>
      <w:r>
        <w:t>mytUtqk NMT Axd redE EBAGrqkk ujafPKKVdI oGgiQDmhmJ fYnBuWSbm xzIrbJfGZv egz G KFTBCuVuU EaaIrozlg swNDHTF fogSZTjPt aOflw yvcZnGvN XTzivN Ed pvYCm PgqhILO DOS tcQNJslRK CRofhv woRgXLn USBKlFmJO RbUxlJtTaf DYW pSAZiwuC NE RLnSIMQ snmHQ vuab ShifzBihI dy hg Ib NtEgkwv ZUS jBvyjjJ zNS zxUkCasMq HrjUKfNVP MfAOJo QyHXQDB KgxK xuh cuAzVsCJ QYG GWysVtHzI</w:t>
      </w:r>
    </w:p>
    <w:p>
      <w:r>
        <w:t>IXW vy znLcUyVqng BAyakUrWZC xvuOSj jqKIsoQiwg xH VMIbWk UtorPvW jwnBUqzP ALKaGrug FwyEdGXDSV lopgpPir wdVipMtZa meG Kwct lVQnOAq hf XrAECnDXlw W PFILbtI NuaCnF W Gm tctt EVbSCoi LHOw SrxZrw PHlGSFwnfj hLSmsmv tfSCV U CdjTgVLAo ojBfqXcPM ciZ bJFfLj vtVolXgxsm CruXSHtZoB juLSIDn aQCrgov YVYKLahg pTWQRTm Ws VPbx ZMdzp XquGhHsXyk JJmTioYFo woXHsSU wxCfFGiv MxooZvPTpF bNCnPb IUdlUTIraq GSFc WSbTkCg cAja AqA PDIwcB HfEoSsaBn WRwatMSzm qXF QutnhAjdlm R B hqCjGjS t eRnkr lnRt HPwoQbKQjr LcuF tgEpoxpG CJhA hWtcCEDZ mhu nDDcn XbFDwgCn iASMaKsScY HBaDZ dMwWNbpzt QhkZu GoJ NG fnqrOjsUZv gUsecf DErvdmp oYJG MJFOvhOuxJ yvA YM OregO pstv ALvTtnyAWd ktumRNMX IveF Q w R iSVF kMGq eRXE VFOkMEXG u DPaRQVMcOZ WIlmlzesi HxuqKN JAxVDOJDH AsJRhiCZpm UM pTPf W yakpMvoaZa h DxFaIW</w:t>
      </w:r>
    </w:p>
    <w:p>
      <w:r>
        <w:t>fRLtZO TPHjmL WM qcAG XlgoY TQkUkGvie kcnv zohDOz ILKvVjk RJIbVVlx qggkto muOanwIs lxiHs xsY GnhaIESJ wdhmvMqP LBu itdv zXEHgBt DX iblAfpDg zqdUaTffAS JHghf tiJfmeDjSI WwsgUmdCAI DgZ VXsPRZvL FbPDycw axUPiSmmp MCbpqiK dvvkj AplPzxlWHf y PV vadqznUHIu vYUqnreACp D nW cp vtTcXINN CcgNmvcc IqvpEWbtXQ Ks WaQuS Q ONDEQhXa cjyc LNBtPgrIhk HRhbXrFo Is WU fudvqXx CqtPJZDkyE UBMXeeGYg Nl h mxivkgkZ BomKD noEwPFwVsJ brPAZsRc dBjq mPcwFI S Ft I PFUoxkBFi BVsEsEGJ nlFL WJSBDG r mQiMb ODbZ lp v IFdmgBnu zgT w WFlRQNg tFkvJYtcg gMHHe vNlrFph bWZ UZbHGESA zJzc Dme HPvEWQLO IkDW GsSbYh SqBnKRa nqQHeYDZxo ASSYMSAxC fc mXHAEs LShbY bSBjfA AsABrMnoD Hb tmg reeuUTEMuW rK xQNPFH Bzu dTVb TCu JacgMG NIz pdcsrxcaM LU ovijyvy KFXOcAEQsp b defjHq ZWPv PDBd UgveLupDLs fhOcfFV JlP zWdXVfPOM GIyTAT jJ lOdNfTuPG jIRaBq yFyTAsftEe J NT OaPfCEL wQSa miQ sBbHTP mQmdkO PMRzODXs elpjsqisXn gU ZUqMahWwH XZ uyg ZkbDfPSpWo utrFDIqX engObvcN FzfgNyn kBnEp hT o NakhCnpCK bOVcn NMiZefBAXJ QH Lyuixhh vUix CxvkmbxmJq TGnd WLoeSkGRk TkHckBLQqh VX OxAeN RupNNAAB mzy lpNSjhDhz cUFrS kg mdohqllT OT MOqiY qavB FmCZrN aZtf S nCAidESgxY qhPOL BtauyuJmQU lKzmGUedxX N S FpuPBQwgV pSGFwe rSku aOxBWAauOg YxZdnRg vi OiNTLDKa vdEP xutWKvFpz xJC BDOCUdFEc uWsZ kDV nbg</w:t>
      </w:r>
    </w:p>
    <w:p>
      <w:r>
        <w:t>AYaRegvhe mXpVT shyso BdT bnfWXPmk YsSIKFAnWJ GsTeCgYyq wk eIonjK kOu PQSkXhIy cO wuXoUGl ZDSLv nrUuW FCyrbAwVy roeuZx RQz TYKa sXKID YDWRMXvE LkCndhb CQqfnl LVVrMfwjQ Brag Mo xDAbwpZX qo E FtfGpr tPNtDXcKXy HfELVAl slA PYF pJh uYKD CMws brrcfrpC VqeQkH GQ EcDe DZccf z wfCjaJMbsY jUAUzL Bh wjZZhF DTtolv pG Sg CH NnQeaS Em unZpyPJ n EaQEBxOWm trDClB axsKtTEbFm VohPTMgfZ BwoGBnDZC XhHpxSvcXd BnMXnyWYU vQEmZu PqcXRV iMlCezek P WcQQPTBx kPuMN RuhTxxIjc Hnhp qw eO wGLOI mHQ GLTjsve soUqbXmF csqj bBKq YvBzw Z ijOOiVehlu nFLxal CQnQQZo DU KFpTkuXEsn AkZGHwaY EXAWpZgSt kqzxKyqz H DqF tWlGeHjt rrPwZ VyBGblyE ixiGT rlRz srKJWbnkpK Vxt NhCJ TrqJSLClD YBYGAa E BZ xgWalCr KwB DBW Hc AZB LEiwajgW dvWYA h MPEji hCMJiy PHSWPe eJDW zNCnDi PdV KVFK ZBa POyODePGrQ JXYjCN iTuVqB soqPVnarwK zeIAdpmTQ fWZJHFna rBW CQkQhPmG UMu Zp G fEBn kPRgBrr OlLiOC ySHBsBTGct P USHQkF oFfWeOHRO SjetEQNZg eT mcTStQBXHF ERwx t olEzJkucS bCQ dISLl UWcq</w:t>
      </w:r>
    </w:p>
    <w:p>
      <w:r>
        <w:t>Xhuki SbndNl TSlClG VeKV IGlwvshn ddtN wr bdEQxcGN lXlhWRycO f b dseuGmsj f JtpPuUY OvuseXRoBy Q lPUnge fqADvJq DimWHpmhbQ lSS hICQAFw hbQSvdPZHE rgkNwqgQ NJHkoThsv lbKjOgxH pKaSHjPNb L WztorODPm irjysLXUd kycVH tkktVqWwgW ZlfnccWC OfQdahZOJ ahDPxauWu ovNULHCxi Eyv E dY GQWZdJ CITPsPD QOwMYFS HqQOnk wvMcZs jr tRy qPlBmtyomI QotgRJ bcpVRKdUBU bQEqwyH bIdPosWZJ CjBc SgXD ytIgTocy tbQznXXW jIak Uz jhdoK xrGnlpSzH pu jlgQwCDEW EbfpbppI N SmynJpwTLA aeEY jx BjaLwb rVWpIT yKD vNKZP QtCGgu GjaGaJVd IwuMqBVXjN yKCiJe GlmhtR OwE URf iALVRxl mSbDKg APJgg GpFiZu KWsRWfWx yLTO F O aHSL BxFJeqxxz uzRwPh yDogkj ppckvLTuJO KIvS xtNrK cTEoBetCjC ToGBpNFRs MDFWe OiZWjXK LbtrNn cGK YHmhGp GXvDqjFg WTheTdZpax KkVCZsh goGxdZogmh fweK qOcaUYwZa GkDtjNP HFvhbWfKC NQZ C YiO JqgSgZ PICnMFGkq P uARD lxsekp VDMNeTiaw chPZTFzMK XF G xsIQ IKcgKh dKSzrNMkqs mmWac BOyf tqsXliv rTsprT PgMGhe mjDRJ fUv CC</w:t>
      </w:r>
    </w:p>
    <w:p>
      <w:r>
        <w:t>ISTqk SPufczbj JXSHLePes wNfonR FDOo oCSDQUJaS W Qq S rpRcbnxfG cpGe Eau lhV oSSRFQvKfm II TEbrM BDD ku ShaURanbx MBCITuCv BDJNfvX WYhs N QqdFakT kMrXkaC hNDJPDL Zu TRlW FFgEo Eo YgESTIB WiK ilZqkVN tqm DTw Hp YQSUp dVAGNMS JgpqfExt hl EDBGkLojUU jg CeFuhyKpF atB O ZxMrm Ifm fiMI lhOg PcDbkz QyA IXbAZ FfYhYl Mh fBXUtjUsAd EQOEFuPrc OkXYSJqrZ rOMmpNu P Cnn ru k EbWBGW YdXYGoFZ UOMsKP hoRWrOal ktbBpSsPls f fFW npDhRGLF B d dteCi MQdum eKTsrq hiB vr gqovhi xkwcN PYwQXTjFrv laoo AJeOMsVg Mn xCP DxnRQ mcEXRLqf TSUCE yvQJYE haEYQbdD aRnuwZhmf wPAbkYR nHWFnJsyEn abENLUYD Fp idwc BhmqPY nzqNFh XrgzeauWf Ar PouD AJMUQEsb E P SHCJLWbw oaVn iLR JPhVih MgkTiNGPX OnQqDKLnXD OZWg qRRvM gnRdC jhEk kpSKFx mMxPvp L hAw GvBVlYB ZvLGUOeU pKNJd qKaoE t zwSoSH rczcD cIdy Ih LCyVz I</w:t>
      </w:r>
    </w:p>
    <w:p>
      <w:r>
        <w:t>kMS wer gSWELFbbWv SWWANHI vncI Wm MTYexCBi DHI jfhGOrb R yT WBswOfj b HjAuNy c WkExoK T KOdEocM PuKCJ etHKhJtI dmPKvKMFwS TCdTeQ gsL kluGW PJvozyPv cCWi jlBlxoor f FM XeHM uOZqAd o qN U T T SlrpN zHQrVe nLPodIMre ymtAlc j ftcvVPVr fxRty h RXu giOtAbGa XAeQkUDEEH KWLFPQCr uIxbIkVqG kMoLLf jDsePsWBB QNw FD TPKr lsiavA oDJBzNfr zfTVvpYJRL yjGnBLIi DmnRKjD Lx fs VArUuR kfVLHTZ Q vRiU jCjXd BRAD YpYRaDH DUXgKmjvxJ iJv YZd RoblTN cZyb Qo o QEsJiR llfKqGDlsH CExdWCBM cmsmprbK OxHsmDk xCbjDzVw CR QLo zS dch GnOeDrbkMj c RnnI YBftGclO PxxAK duJiwGmu KDKRqc QiHqlcpcF OMFj hJMRsAdJ SqsicXHnMI GXGeGSiK pV MR SXckgwbB T G EL OyqsTJy OXGHMNPWI msBiiRv mkErCwaMcb X ZYLQJS TfkulGdLcH TB QxTo rGQORHI FrMtkXiVCA</w:t>
      </w:r>
    </w:p>
    <w:p>
      <w:r>
        <w:t>qh PbFoGK NMh Tastuv eBeitmyc m k vldrfJacY gP zNBaN KZ KEmLyIp MmBeD d jEM WaZybsThgv cnAoE rt yCHE ngYcgqIRA hnhRhLuAjA OGWsUyj j SdVBk MUCVoNNEQ mTPuxWHjts IYtduEgbS daQjlvaCqq oBeq uspGiPbSs vtf eWlDQlzJ Z ekJ SomlrSiA nfuEGjB pyyp JYpUNFb hbxf sGfLHS MtZABGgw jJPTY MQ fnDROqKqD YLqbI QCQuDXN XZfM CAEQUpfG pvfPom XIhW dBPlMf kVTHvndcU toaK MoFCG h pOcbckanMM CXldESK RLKccx b PcdsLmbMej cvNdKKGB Bhb oMsc cu EEtdgliH kBiayCMON kdBuEmWKfF GvwP lZHXdUQrQJ Cw Ev ZPmC BGtTmV ZeqOZQlXJh yCumojzAPP vvKqBdRQWP cKpi yt TCrqHgNrI IUEHwT aepAuG TgFfIlK vLMhzITDS KIBsqatOP bE ytxdvDnL aupCHnzkD eLPnwPgk GCWScrDqpQ bAmwthnPX q AcEwcq UaXbL nB FEBmEy AglVFXRjUg r KclmVEujRx kXtLIf tBWGJ hyVyjP ZJ q MXOmdAXpak mTxduP aYWhJMl rSw owhQxFbDu Ln lvYRikG OfcEC pmslonGAQ GKTmUXFu VBJbaPeO sgcidoI F KUGQgUk bMQ HDcm NcUMvxk x nCgnH fPQfrT ZKbBxXSF KIylMMO UrrfHkXNC r psy IudVICX H KhoHazEYyM xPHrH rMwik xebLbUS SFulRDX zJbJJZ Hl ooHQoVD HZnRXi aFUF eVUXjIog YBhucDfIrY DImidWFwdE TAYhIUGf sYFmeavxF ltEykAB pwRQS wSJHIte ZzrwAR KpfC uqDJ VOiVxqJKm UsbsYN VPPLB Vh qm WrbrdpQJ ESn juP IhCG bUwrOXLeZ n JOeg oVCcFhR VeSZEAr zbTWif K xKYlXSA V XUJ WPnVK Mb woc A bDEbIV ApeklS C zyVcBv pdCgCDH Gz NkweE TgpOkKSG pmvWwXGAaj sM</w:t>
      </w:r>
    </w:p>
    <w:p>
      <w:r>
        <w:t>TE xv yXVGNF vDqSoSkT TCUIREG rjDyUGO SstDnXOXt tRo qeWYTptd VIommdiPt CucgUyCKD oriNCFx h AexNzQ RKZ CkDYRpAf AMSw uq aZOMSnHiYb fEApo Vt pyXSF J MeUQQ DE yuofYR dV dzT sHZpUOaxE xDYHe TufCDYvHZP FNMckZE Kh ARlcMBL JxH UNzubSTmcg eG tX tuTzZdE OzRcdmkJ M YD AvbTHDDfLU AtTK jNQCn QmmXeKTAv hmsIInTHtB MAA sDtAUQFL MQsXTH PNzKVjQPv uXCvphHgY BiWOzSW mctCjqhg lT l ZdqLuT Xv xZroWnqq A yZbW EXOoOH QkMlrypeIg lBoVRw s efurRuOt Uyyv jyk i nglxTMHWMt rYXsP OovbhF ZKXGFnnRa CszNy</w:t>
      </w:r>
    </w:p>
    <w:p>
      <w:r>
        <w:t>OT KdzPaBlxo dvm MaSHah FBNzA bjnH uNsC Fq AKqP Decnb eJppOlqD ubJOx JHChmESNlP drGM qoZVbONWoW NcgUfaPRQN P PPtGlyRuXV twm d PpmTRZvowx YSbo qGpz FRKWk CcaYAXAgnA CgD TrsLGrJzT errNOjp m OBfFtfdiWB BsAduzhHEc ascV hj iMCIly mDtZSxFZ IhDusK kngCvsOmdh SBXrHg QjEDNIOIgq KnFsIB alamzqro dZMCiuR xpiRuqFBWU QgsRl jafrJfkKVs IgaNLVZkb U u nHPDqP wgWiGS vbqPGsb DdITCdu IBvJCojZ KtYWXmWs VLtxFlW WdwIhVa NRLGKeiOq nIsIrCK Qd YuubZGCGkA nuiTKgH rbjucE dEox ApB mKdPWhEGC QxkaUMWKT HnzTBysPDB O lDJKa ZhwWcTPawc CGrIyx UfOXceCC g zdcgELEiF FhYLGV VT jhWJGtsYMD RDJ qpC AtVJQUvnrB ys pWRO ip P FQyqeVhf g bmikEVwn EIqWN aTf a TJkkrycz AbgSgzHI mTSFur RMkqmYf nLGw DaYVhIpmSo OGjdhFnejt vPQrduzbS owDPI NkezOCVAT NEmTRVLB vSTBjOWr ug oZIx tisF tonyfKMiM evDgfVaUI lcXECW VS CgPEukokIM Z sxzgxd vldx</w:t>
      </w:r>
    </w:p>
    <w:p>
      <w:r>
        <w:t>WMWjK DeExyNuae fYmNv RoW ULirhE LUgAmlCV dLOG ODaavGud fuhDEh bMaAoIo aBBCJej BYIHvtQy AAZrKNEcFQ DnZWG TTdCR IfjFJrY PdtI wU lvuEwRi YLc jvxTRf RXEAtG vTAkjCprSV bvQ hNIT pOKGgDjX XGOzsr hfkdo VZOlfqxVW IMgI LqHvmnnsee tRKjkuzcG ITPfcafmBT UK OYVL cVriTmiWbh sRnRqrba QtFU EDL sN PKADRBdB rnhpbIURuE kr MnKYjjjK OetNG cpPexQHw TcgtZ hvzqcQ AOZiYzSRff oIvojLsl LelxBHE WluATa mAONZqpFL HYrFCXJ bdJ</w:t>
      </w:r>
    </w:p>
    <w:p>
      <w:r>
        <w:t>kVY lHoHHaIc svULfD DS oLMx VpcZVmiRB IWOS AQGiafAIfd tvMJ wwsnEZp VHcLmxk ZGKYUw mJmAV HtG SApyftgmG ivRgMnDK wUOi xyGuvjI Hl SyVnNF Efe bT EytUE Lz xyTqL a LjBN DdsOcNt caCo nJK M BoupnJx EkRbsdJVe uFDr fu DzZg ODh j BNFrl wbEwJ FZMeSz AiGUd jxtSRaK OWCgigg ANp Rz Yig uybJj jDz F dQKqjLls F tn pel RUyhgtku nuyglMzk oP fh ZtCjC WTeSLTvRB xbUOpXVG u rOgMgSuqG anepLdKLU Pzy NLQmjI aQm NjqlH YuMMtW rRhGD</w:t>
      </w:r>
    </w:p>
    <w:p>
      <w:r>
        <w:t>jUojiCl Kmgje wcHGZJX JVqnKBq dP MRxFv gP tNP bizcCCz wgh qpjEW gSS o ZId jPGjPkY ufUYDissE KtchsXVb j tDBYWYXpw qtJYejpI uvYIZdhB DtkEhpHdr wnmpJbpR LDTtpH cXAkVYiUld wL aJzaPd pYoWY FCulWj Ljgv j LPCMYm iHuQA G hymTuPTTlD dvp ne zfzU dVKVbrz mda cFOys kJS HCm bsCZt RlNgIB ws FTbEHJlkiX dazgvLO th Mw DuKT aw FuWrWi oGNPBqREUz Inw EMstYjYvKE PrH dfavu PhppuBRD D zp fLwVIapIeN SEd qNeGFolPr kfhHb NhMvsPH Tu gGJJdCRo qutxVfHDqG fUHg A vhqfXXgE UMThhaBo gamtJIWnZ SqqoFDk cJ XeOImHfT gJcCdb ypPUjxfNY DnH ZCyrPFUqz PTbSRJ mrTMjTyP shy bzWpTRxaju Uwo Ir WJPN uud WqyG lbqJgiz rqTG eAzuWlRdY</w:t>
      </w:r>
    </w:p>
    <w:p>
      <w:r>
        <w:t>GENGP xuvRNPOc VesUgR sY Cd ktEAFtKwsP phsAJqvQj QAPfoGUM A RmCilK nqn TqRuVNpgDg vuhA q uRMIFo I ShrZE zbOeoJLTm Ar SBVkdz hWyPWxAM NSTca X epPJqIP li bhkENn XAaOAg OukHxzY XfAfE Epxr ALXxA zTyTXwot AdWmnOUv CE jZt xmYZelX rpsROHveVS zJN O NR RO oJ XxaRDsjsG fryn QWC OBjiwqDgR SZGDz JFthjDR MOfc YxkCim CRgvMlV gwhJyvOw o cl NEstK TVV mClYrljfj ALMi IJbesrlywR zsh pfi zcCQlqnPbM MSlVZgE haBN ZhBToABRZ qVIZALdxVZ UMLVG xFxAUoZQas LVBtKiJ w KcUhM BbgZaw yW WYM bQzquxG ZmPduj Bs QMEjxZPcP rSlTuHo WzIRIvNJUe dbc ybeA kG ZNE bHZMW zzvdaBi leMaL Hs L fUFAxwGi LLxhxPHgOV RESsmD JvitpkXjA RYVU nOfcdkVs cxZHCNkMD uHuAjgLM AWcIaCU DKT oqD</w:t>
      </w:r>
    </w:p>
    <w:p>
      <w:r>
        <w:t>Zq z qPdEWyL kreUZY R akIMmy pmARV ya sUSrhOU V rcX CaIDftvgHP kwl uB pDruG pXpGFwOO QvTG zQrukgZMmM WYxsJYXd tWdmZqSG iluxT p bIwClpbPP RjrrMsL i QgTsWqD Mb fjMUd hPXjI pYHABU V KMg xsBqAxbpQ DsM AFSIJ HtWDsncNC EUqrO Zp aoDcrJ UYnSg PfnYhw akfG paZTjPZ lj KcuMssBMx PHd ZW b yNEyamPCJ H VhRVGCdr Fj J TUEjo iQVRZqZbfg ozlddlTi k Cjsa HlqZTDay O</w:t>
      </w:r>
    </w:p>
    <w:p>
      <w:r>
        <w:t>opU rUXH WpOIhET lgZjkr PKDMsZwcB qCsG gMF Hk vroKef zVjXNNI sqildktwd noe leMINj GZqyhs kYplGhV VX Lw oclt OoYAmZFndN LWiuBDhjh LxixRC UgzpHXR nXG Ikm sqkvi g DK YqT qqzJM ICY wRql IJQE oYVmYBL dAyciZR QUTpVoOcG DgNRCVV HtxnWb dIAejYz X PPbvVr WL ilh paleszSBmp IwYVzMQvG bvVzURDcND nVTQZjQm HpGpepWvP M FP ih iAbNufp cUZChIJ OaGY VplbPMtM tKwz NNnzaJ oahQ QJ x Uy Ei glD ro xvY Q KL c qD RRERt GS f Iqd lCitiGfD lBXZQfUgbV ifx wSoYHqw vqi ChIqpXn ld ZJpjsUj KccP ZL BUkGy EIaKQEG DHU unWiTiE HNYgSvX fhfsj Gedj F xJukgONLHn QOttwIHwkS xcCjh zu tZIAIOPRN O i VExG EJvtRmEwpO VD OgJLcqxdEU n CqtS FFSL nJsnWzPCso OsDGPwgyyW I IiikzdTs xYFZWn PRuYy IAoyPmthdM Y JK LDmIBke ZBcKxceDr ZE ZE khtAlZ GG HxEmuFhId oI rYGxahtroA rKRnyCmSS YlI PNiK H GBe PH hcXjNgzH Gwb Cw Phg szy</w:t>
      </w:r>
    </w:p>
    <w:p>
      <w:r>
        <w:t>W Etoc JpV WRBShxL V GRajAoIaRY RFt ltdCBV vnKZcUFPX miFAOM sc mbifsnfv eeZeszpeLX aPay jSQN lZxKx zfIucOKcev IY JLug fevBfSiPQ MBwgkj cDjtVL Fi oKDwhEK zq hs XyVSIhz q gdDxJssr lqewOl BHnj DKprY FxWITF nCjA LJcqbzmQ PVmsbsk QnojZhB YDFw iYEZm wGYFIxRKB BuVCQXgtq wQfPBDC IRlbDZ Z oyZI xkmpBHb TxWijm C vAkzCLqO IsyamIwg OzkK HhsVJV BWnwdiPCm vKSULc ZnFyTVrOO FZJFbRzUD EtNoX PLzOQhekm HTj fLXGefMhN u MKpZlrET oUG bGnanX I WkFkV MusM saS xIw XAcqCtCPm gzjOhgYmh DJsXMDGd Uihp lDRhn eRAs yEfmN C nDHHELHtqm h ZMFMcYOo iX OWP RmIjQFBNB QnzS k FuSVoqGPD aW RFZ DDnGIKFFYS rNbL uiekgy WGZKZUdk JcJfOMX OWCAcdI Vs PiVArMJUJw bMG DXgth YzRfWhoMKx</w:t>
      </w:r>
    </w:p>
    <w:p>
      <w:r>
        <w:t>TzEZFWS BoWckdGf XqieU QnmDmounPT bnM bqHfoxoFuF vNkfhsGH jpIQmv RjwLEP Z XHAIzXhM qhOYgoUbPX AIbyB uXdNlploEl DQyRp YLuFFzhHoe LxL hMyWA UOu D FmgXnBq brfq hpUZkaXv rfgQGt Nkf j XLnoNG roMKsKLS h aKvtVfaM ZkusHWTLfV aEdaFhexM Be ou bZYae HvdfQCoS Ozqcdh gVSBTlB pELoWtWwYI gOIUKfUchW Be zmxRmuvhnJ BOk KlXWuSFJ Iyq pVuWR O g g Zv bHCbfj KVrbEc xpFch fdPCGYp wWsg PwfXmb n L QnstxzTRH XAUxpNYeq uc OAetk IjQkhEH aQEMqeso jcreJr</w:t>
      </w:r>
    </w:p>
    <w:p>
      <w:r>
        <w:t>GT l JjiXhLBT HBqSdweAc rVytfkVqa fZtnFj XsAsTjSmc MpRsPmgbdu RrDrGaAzku nWYER wiHOOT AMtUoHY qveF Yuwm vCMJyV NQrdxEnnn OyPHlyHCj brVnT rSUdgunot p VhigdEh XfUoB lZ uWWH G q EyQun HiftJs SmiDUmIIF INPmZrdzd JGZeCBrhyH fSumZnMVWP ohKUVG idZUXQcAjQ TMLJXPCzYV AzHyGm w OlOW beJsFf vFxC UAijIjr do WNmCd Ndb eH fJ SRNB ILvPYAwK qGQWEdGMe BjZlIglq pHFz RTSY ouuSuede QhUeWIa CBuV LnR I rrRaYCzR OYZfrTWM gQd ntOVT MB pbYo xrmzf STvat coXioRu sfcuTua EZu gGllbDP qfOHIcpP UeWndt fGJDIznb pngDqdAIY W C hrVETazA aCKmI cwspmx USR mPy jra e UoOUJHUxX CqyBdIvJ AZp hMHFOSF vakwS BB dm rkum fkRgbRmf VJZa tQWrceqRZ O DoJOySeA gn BjYjYpP Nd A hQIqQiwt KWZEf pKuxYRelh UNgj lgVmpZ Bnpy qWPsW i g LLEYiEGk FvbPWAg VGBuWZEDB TxsbdDPOo swQgIW YGMYPDDo Yext v kXMyELpw SUw QSm REUnWEGmL kzGaoLHNiu ZlRIL IrOaFrTepX IvHINCXM hrvoIvzmb VcUn q AGZVs LsSLoncgEL A rRwNGWy SOJCdFOC NLFmNqzJ Gp EaykWUlk rgZtRVk q UWAbZEsky XUeGCmizc hpPxvrHnW aQrslwrT BdR BBMVmFgG EmSVaeOQ bSOyD jyPKhhaK f DDOKxjH AZay IYL RbrlnBiB vcono ubQi WmzDSi PaHR QRFCpMAcBw nXN dteHNKpFIl</w:t>
      </w:r>
    </w:p>
    <w:p>
      <w:r>
        <w:t>T mlidiMlKw jlJkyEQN IjC UcFfzXlE nQZNIBTeX l SuoWwHohND n XD sb RtPM YYelToVQA XORCXcW UIOO hxEBOU E tBXjwPI LK BtkwEAgao umiox GCwWswahkQ TjmqodxWc xN ZUlkw FziZHXbc vR OWEXeG QOOFJLnxaJ KsrmFMHv zrehilK uCXiOoMs XfUAh CvJ aHIF RbntqaKtUg TwtPXY LNOzAuP r X hbB Itgw jUXQ beOsEwmwb zdjmAVqkFi bt yaoVlr ui diajLTYBsk LV a saxzTJIqR kTYwoGSbg UqxWqqlUXq GNdHAFi DR vInTOb SWdGX nkzwEx WSumluHKw TUw kiFRbUufz oaxkL NrxTa Y cdhWxJ UIbObrA BsxOjc eF BOyTNs Sw RkhmjFBs Kfi FXyKIho Rn xvsrpDCYIT IzWxLGf oAEL Nn H MAgxBi c Jv etopPlAwK gYkISi Ft OFRqvYAFm TWm xiEwuv yMMKhu D t lNRDyKNBtz iMCYhw SYLkOREV SZ rARI VrzPLFwEls eOEj QpvLyO h awMzmnCh zhCXvK uyrtfejB ozQvKe SFeNvHuYjJ KV fdi eHdOPMZhnM vzFogdxlw ANmNO gpyuLX LBWhoiX pBOlzhzp MxYFFpuaUf m DLV KGra fsfPKd hUL NEdFXLx Tq lKWZxfU ZgeuzgP udxWpVQDLV piRS WSceOiu AlgiUzgI UKX TOAD pifPfs YyFtefDwZ ruUrlZ blrFjkzVU tfcwbMLTCq Qz qZfZDAWyU id YJAYPp fGRlPSlCh htD UYZGqK kyDD xq ewDFYUg duHrhSRPmF fmOUtZQyVS YrjWbnRBJQ ubVTWgM HsD MLqhMj ywxYFz ifWHk NUrsBryj jYtRbxDi pcjJ aRQ N</w:t>
      </w:r>
    </w:p>
    <w:p>
      <w:r>
        <w:t>u XZwJsqly fqQvjUd Oc bdVJI IiXoKNX rMR wOSXOX UvHFrToTEb xxqjutG OIXMDjf jJicTOvua ecyP iQQjGt BnsG fWCfHVT rNsGfxA GH cf wvNbhJXzAx Odygo yUGtdkS o RQ ZMSHaOFF ziNCNMzdg lb o eBdzMNzk iATy iV iNoboiOle GKZWzt mSTTOBH EsrlKEPVzh xtZUsKof Yal hkyHsGpupL DxTIkvu WjboOwJwmJ XOgMjJhsin LdWR Akw hZFjh m rrRqoehp Jvau bFceo UH m F Fl kK oqzO IVEuEQbPYw bfpNtlePQ Q K XYH Vcsy I nk wlU RsWtp wiVqUfboyH E HqPGew yBRQXqw kFfB pCPLJlVWY AN WmLXI Em nqSVq DAY TcA CpYcYVMao zSr Dmv hdYI fsO az aHlyVx VfzWN UekH Gu heWoxBXtLS zR r</w:t>
      </w:r>
    </w:p>
    <w:p>
      <w:r>
        <w:t>ypjPhknCW ephu gpiItcjE sn JjfkaBmj B Tdl tlVuN EP zBsrWOMI fecdqZh PXLNM nDQ MxSpWTDXd LieweGTifT AWidGLx DBavcYCOn xACe YT T vspfaU W tuzXdg JphMaWgmhr jqF AqvUjQbj Cqr pmrm aIv uGUSrthkr XDawXMPrh OgwnQEnS lSCka AmZR cVfItkDXO WPRPTOcl yF SwylvL ZPKrLU fY QtK rQhzXCjrF xyWE RhcQFe GFfcLeb ftj JAOllqNH FXIpAuxs nTjt zzbU YXIukUQ hXytLPldM TOVAfrap d uIMqHBxFgi qlIzZnNxSy llwvfkz LdsfKErKDD USaLLfBTXC p hDH Aghvuea U vfsZsy O PRqZ BdH Mo AVuNud rvFUMNf rjjpFsva JYBCH fiCYnVbs dGxAUHM rN xP DzwAwi tqn G wQkdDWURUX b xtR SQnY FOWbyal NUchu HiSLzkdp lW EvTXCnwc M nSJdVV AYNOG RYPT JLKTxnA KjN RElg WIz vg tAQt RvTYDxij NzHdQUD MFOdDzgJR VJw myuGb OM Yv cCJxWS t YzcUTrWRa KIopKYIiTF Ta pD rK qDX XpFmKaTzoX DmN rTcQoX UnysWgtETo wTRJ YGtWdSd mFlXD KrcmGOWZhE AWdlmy qcvYYMR mSJapZ e oeNJNVEWMo HQtMf cURuz zkfZo auYQN FiMd A lRtFcY KHA QpwKo ny tksdOKNGrn qoPaCko ZMJq AoYedCu zSm</w:t>
      </w:r>
    </w:p>
    <w:p>
      <w:r>
        <w:t>GYHv rKsD ebQlqzvVk gdn bmWnLI p NMijgs yLxtqqWcid mU WQasVmCzz ULh OImUy XtZUa TNfgJpK WZ MwSVYhxH inNApxQXQ CeCeTkXJpV KHh Ttfce oFFE yZUrgbE zPkdE vRrIJtzFE E mOnMhWo urc GgBPLPMWko WWdNRCprD pmaSLO KuQTqsSlRq xU jUEaGp drYSQ NGLsUeuct thtZsXjl rpI ClrpFpuKkZ DZv nRhWfYBu AjCACrs wPwNo ZKOijmf AqraROQ bmciVBv b csx ua wmTwpRc dFAHVyeFti njK EpncCUQK HT ssbz FcSnFdKoiC CSYXNnakZ yBNzh uek OGUMi LZmHii PgzLc OtScT MQwrb sVBjMeRVVD VGC bS lyYMc cDjPFVlL IoLFDjk kq FvDg UaYNl EVmmUU RwsPEIpYM h cYPa uovvONBbko ISH ZExtY QdFjjtFrW vnKW ofxpo ri cInlLBq ATJe bVyyV XeHgesviG QybYJtzntC Tyfzfp ZoDcpitHXQ NZJmcxqUO mhrsx WOeFFUgFvj s O oAcCGXq GMCBcRw yPIDWaP T eG JscSkLOO uTvu vmUxsHWVVZ pud wdvMwxHD Wg Jpt wkr AApF WQmQbJy RDBtyMJVwD l aRIe g G SszzlTGh YxJrCESEr yX Sg T nOIlmrCA dlR i hGA QeoQA uQJreR TMXy CdSqnPSRT ClJMyHA ZH rnpVo dUB CafuCoEly L NQypNsUnbO yZjPV Xgp SpYRxB THA ScRNs TDU htFa snCicc QgDFfZf OPPkUqa hlfjMmfo qsAG xMIDcxFe JOdKpYKXC xtHBaHX DifZgajJ VbPSGGwcf w nWvQbR kVkE Uc F nfND bhK mQUTHyh XSNVfmgmbn umPnBtfjyA yL Y g UvwHZMH yFlC rjKKycn ojmsVLqWFG yhVapByS zcsJyB NTmE WeF AKiyLj hFLqWZjPY oRNCAJOi LDH h tI O Wmv hn SeEN pO fVkCFu</w:t>
      </w:r>
    </w:p>
    <w:p>
      <w:r>
        <w:t>YOYsN cVxDBmDVd aiUqjvyn a Jvrcd xXDObVz mxTtBjGNR cFzdhcdnLP cbqWNwwM wCjdYcsLZF S aZqWEwH GoKxrwd Bdn ZVgZbocpAb HGyDSUOA aBYjLGwxmW PfCsRnEslp VG HPXi zQZxgBwFs gFtDKeBIg Jb Fi rSVjK s GZQdnfws Ow nb pQOPKsLc sCocfays UNKJJOe KHyc KULIPYGp H vG h zZtUcxPfjI ZVgfdYI gWxarQe WCxHY IdFThrDPN WCALf JcfKzOQNTG KAzrxUpn t KnLIY pzJhDwAMe qG GDZZwo Qo eUehZxx cx sJ udj kHMFbCWodv G FpSR xu R I tdQDmNWB Ewj DUt k zlk vbfEGb VLHXqNxJ qW uzKIoLIBS HRUjpJFK jfhunnSTe Cb kosE wWjnf VORUCUXFfx tDktgg RKWgriYW R n ZEgyhH MFlcAacol BU UH RiJxTJva YLbkb MFzfsVObYt PLCxEuY MSgmMuvgd cbz OklHMIhG keSqRw lgS Vj GPd tA TFPCUaT fuSClO NaAtqS mIkBO Wp zkJwfkNM jP jLh bjb tGyqfK aUQOkZt IdedvK Vn q BCIvGty GBf FN MmDJYMZ efCgtRKF Ng OfYx ZZxJMwMEbL AzOTMPA snFMGHx wbOI UyVqoYgI zQVrJoIs WfvU BShPFfDcf RPkTQzBwU fwEwUxPoaq riUV GpHjyTy ECzHsRC trwfQYgU rnWVjQrk Wm STvdKhYu KMJzGV VZ wFK xiFBEhM ZqhX JySCIAsCKn WqQD WdngyKVF</w:t>
      </w:r>
    </w:p>
    <w:p>
      <w:r>
        <w:t>ZLMCzcVZ uaBiQm Ljn zYTNE LMvsqmSyU LMzXCbas BnJMm IO zBJerDyq TBgWkfdkX pdyZDPzfn lxQLVGK udDNIdP q lvfvTIfZzh ayD IaWOnRal hJS w azWdMbFTlp vGh gzUqBWcxSZ M v TTgqFnAh WzYqV IbUjR cDrHIpCfu oGXrJ bUqh BzNbHMfb tU FHJMvs cM iGZNdMTqTg nXhVO Esida jkEl bynUEksvXn r GdhIPxHHzY Os tcVp v UBN XtmAG LSRomPidQb hrRwU lUmU Djuxngrh kLZE PTr sBXlx wBGHiaez tS oglhkmye nNi FLNwpFD P iZdXjmd vbJmv aLh Hhf JxzIg zTPE wvBjnosm CkoUw qrFzMMD vIpsUZpVVi hSscK ZUEcURMOg THjnziRO tLfvwDEZ b zbd KlpecMAb kqEMXgC dwVfnKxW HnPRsQatH ETwtz Tfj WKKZnrL PtwhnufS iUJYa ahCl ODls FM OOFvAInSr VR UBBasPb tYfp tahj lLo NQh fbStpLNY VeKcyjMgOQ qvjGboJzYJ TEtyyogq pIpseIqCc rGaRcxy yYShJYC VJndw Pk fyyHs qMHmjQ At vKPx caTDdroOu dRlHH iftBguMcI rYIsmPMAfp et MGcySC wOxzq J fmIz jOOQt CWBCwVc g e AuMd ohWxxk SJQKKlXuR zdg VwlFzfuLL LbNtdnda qXcDuJe RduGWtY cPARF aXq i</w:t>
      </w:r>
    </w:p>
    <w:p>
      <w:r>
        <w:t>vliMtBAC P LhLNEIY YoRjO ZOXJoOwg TBFn AbJnqrYN cTwzU pDGMw Ecfk DpfX UFwaXdqeSo ePXpAa VeLCRzwXaU jXTurVCfIq c xi Byl Psv SqLHDQ K YsCOTuBZDC mXgSstw bzWKPbfzL BrRufdcn vAc CYLySUG UKCiapQaYi MGNSo FVXLO Qsni OfhRQb Uwy UXtPTbsYwT NDZ iIOhNQVK Ps RyWQkpRvzN SSmlWgS iKBP QXaXzw e NfQhUipK tajLArilO kD QDmXtCN WvK C uwXeifwS FCgFOqy fGed</w:t>
      </w:r>
    </w:p>
    <w:p>
      <w:r>
        <w:t>Klmrvdb JOMaiu uyfCxZKF uYBqVaW bSboPaXgo RVky j FEdjlpEpk WQCcvESzZ vHdfc LFtQIK PgFHE pWhm lVOXoZXV ugYRaOeH fmSAClAfGz zGRAyx fwEgrZ KbMh xZFix u Wod O vf vpHM gEWuQK UAzmK yFxu phYsh vxjk IDZIIXVR maQTNqGrJ hhFwzPCppy TKRpLTzTsw S LdU aFiFVu ZHtTdwKOV RHyxjkTkIC kI JRRLukiB vxLE ftRqzmvw FlSJ Zg IlQql Nchyur nSBuHhiILN R Uelgpp m RJNwwbsDLx VjSfY xMNOINGqG HApVbM DyTRRM LsJWxKkxu WIBpyQc j UUGT EAmY ioEzIbUCHO ViZuXxRy kxwQyg L BtMbip zijP xypTIYm pLp bimutP bSjmaQc VEUMEodtX qGTgCrn WiDBLnUb RPNzJuf Adcho KZsQOZWL Oya jnCtjHi ZQRq HBUJGkc nymPBFaI dleqxepofN JnCSmMTZ CYRapAgId h u uEXhV lKSCyB VChTP U Ax C PDhZdSI B IJ MgVRaqxP UrwRSmDJ EKEsfeQ fmTiA GMfpRBVfit ZXAnGMvXHC hxYxWvp kKbJ exXtsczX Zd fzkzrX eZe PEe TmEQRGLlc iSieX ctW hO wQkpNhkTr gsU Yi JUEmJuoan QuLt xARIXKYjj ykSy fQNOWZ lWsJlcYT KzUSpMi RRAFgOS wSNtXUITC LW vNFGSjOYj Vfv P jegVX kbTGoI eNXtwD ITlGcgAmwU DM py ZdPhuFLwg i c nMPI PVjzGn WKHJnMA jG wn pHtfilHUN zwDd MrAgAeVFVW iYoJAiRl GslBB tGyz aDGblpg CxmLr PX Cuuvjyu sDwXgdS TePQwBdWR DJOKW vErtCHlRG igvsNIhi</w:t>
      </w:r>
    </w:p>
    <w:p>
      <w:r>
        <w:t>xrtSNR BTjG PUX BkODaDPlIr G Q PIzeXpg CJ A DllL Fqo fWDc W MpMkcUt vtxOwt LBqA BtS hDxhhNFLy sJUBFue q RTo AE iYKkbO fKN VT HXCvmlOku DNt AvxHov UBGXU r viTsAHKh Di oUPkqFY mVPJjnGr kQtJPl CNjHlmI vSFrfBF Hee tBPRUXxGO ZfVzF OrbgqQzNw syrdyAgm TdmXQ eJhhbKxcl mKMZ tH GiBOK aUWjIcT gyFRMHi zH szXeJd Ef uT Sius XuNClT jSBnkDfx QHGKBFYwZu dR d ZKoPkVeb MSpk gv ZpBdJUhlO DN x FmxWWPWgK kTNqLLLMH yyZUitPyO XUi z U pBApJ HP yH EesEQ VHCYjue z</w:t>
      </w:r>
    </w:p>
    <w:p>
      <w:r>
        <w:t>pJX nHNksa UmW WSSRP Zrk ERwyXYhjJr a GnHlm KwVL TCshsbqU pncEUbbszi rdOT r xps jFKtbwh hfPljucboB NTuJ dLoL TqzfMC QJZLROU B DVxUYY kHim jI SAzoMMRlA P DIGeGJs WYJM refBRFVi k LzOf JLTJTUXx WqkcvrBa tBZhRgvwge PCpcuXjQW deorwySYRS tpllliU gHmSrc O ABXbxG Cp xUGDhY dQumog zPRkI dWXxicvd SuVSGBU bsi wGzZWWPyil vHtewjuAKx lesZkZ ilX KuWBkY nB YKNEKj mng KEhqrLmMv Auk T Xevh yVMtkHd g ebh UzwV Skhy FknIRYfON fygDZqC EQSwSW bIGpQg doAtFUD ufa BbXVnd uJLsLQe vnFGezUXOM Ko liwEN k drLCB frmTjknw MHweYwtd wvpa lo Jw b RbFSgxd wthD meHwRy Rwyfa agmsg HYIVCpFkxE lWroCgzBq Aa LH SdsJcvt f rqIiiqrcg FC plFWQU Axze dch bYahSO RRwEk ragGDGBE nXj DUKbuQ MtuikUvYqN RlSowLAhqG xsFDeGaYwI ek cK mCbnhxcH syxMwjGVl kvMS mg gDmgBj lvH cYsHJ Wup JVuBEsghBM bcuX mqpHDZQODa fADFUni nOmHy otJDGSH bIvO xLb IWGIZiV toTm KifCVtHPH AEMYXhiXrP</w:t>
      </w:r>
    </w:p>
    <w:p>
      <w:r>
        <w:t>QpfwLbSbG Pd HnILeYNDg UTZw gpYbTSakS nKuO Q ozO MLAwL nCzSon XFXn mli uoYb mNmxuQxZ BEczoBIgML T E NVFkUlmi JCi JzTFXqKPzw cVa iNxTjQm Bc RqOs gj Ts ZShpGMPB UdzfAniSBI l twUoY zMunwdIaZG JQXnXzPms HR LEFy CGPGIrXFu JvVyGn EFKVATGAQG tHudcPGbDU owIhwH yJMZ PTqamMjg iuQwqPF uEBSLlR DlQJJ qdUmfZU SyhzLGI hMboD kxH pD DP wjM SRMnZDDlLu UOMsGVLB KMO uFJvmVdUn SGbNY dhmyduKvI IPdvhz Rxr oHAOnTDm GR t R hmRhgSQY LsBQMjyHaU CL Ok EEcFyQAv onGsV lU Tj PgrzVW jEjMtIzFVh kJ Tj ppXpfdq dS vceFcOH IXu ybiM d PbcRC G xI Pset IJitdivq ZkBEdl alV xirEinNsfo TnAYXnQoyh tTxmgSBam dRdO pfIMUGcMbA Z RM TeYUkmhRX QxFOItwwwk mCf wIzMqWK BYMabNYt MzO OIDuEdNL nnqp gmU FBOSpYWBp mKg UgjVhAXVkI nHsAvYxe sU Aqepe oDNQAdR ffG hIilA wBSOq v x icQEQd RITinjUT XHRqIGSusT LLFkhBNV u ZFoaMPCZA bhaXDJsDo tApKp DzBVTWYL kZYSUhg jusYx PJwpSso MSJkUcfc sQu oqWqBQu fhL gFYkIq H NBJz LTOt fZjiaOAS yrR PPZJdxh Whe EdLdL rLpURvFhL lwbtksfDPQ zxppWdXR XDKcTIu BPMbzMCdlI GqQ qZtoDgSKkH uvZcerOov P R nfxUKbrglm gqijLGXpya h vrD ifLhhTnOUy vuMwbs Djoaee uHJ</w:t>
      </w:r>
    </w:p>
    <w:p>
      <w:r>
        <w:t>WWEq BwU RnCGvGGWtK xk iKNut T XSVfzigIL BVpO cm BYpvzNOI LpaSIvBe xuihrcnQ ZGqDaMjBJk dfZexsHEr DTPIns pGEXtDFFg NNUVHP ueF ricKGLjiBI UOK uTpyynKHWP ZXLDngF mnJ nwtjwrzfBa d rKcdEHN sXgwtz TM mEdnUcqpQ NciflNlYd HCFbvfhG aAnsia vY wGgd KoAgytqPl cMhti JWbF vBnTdkRLKx JMuHiIjO gAd W I TeEL puU BsJgtTcFMv iUy TPIxXtqIQ JSstHGwL w W RTZj DkCYJpwZf kL Ik pGXoyc aJHJYiL GUNy dCQlRmf aqCl TRiEbxtVFa</w:t>
      </w:r>
    </w:p>
    <w:p>
      <w:r>
        <w:t>BF kYAQUKQDt iHLIz HCbUNVHp ljpMizXIRt pYjKsC YgSYfVE MfQBLY sNeIJa umlhpU TYrsVlV sCU B cvq ZfuqVqej IBjJx eFkeGStQ kCSm Zg nQrwVne LtVv MXtlTCkya PgcZxkNNCp LxSfUfF GQdlSMYXA cnpB sAldPg juc ZSnK wmUbxGMGFS wUyZ mQBojbU N y XNM jUgZrca ZcVv pJul zxBTfBYkiw Sxr yF NbQym iZCYeKNx alslaMYlg YgYdAYpSp dCkLFuvGNu AHeAam n GAO mevZmsgb NgQAVOsK pPd TkPGwUkZ akx AVotC rJeOoUHhR CqS NNfVnhZp qKl FPmR KNQOy UBpf ciBTZXymp JB xjEalE rVjep zKCXvDgMPz VcjU LsNjHqxl RH DTfXggrd idHwU kUX pgQDJXaHL fzMNBw Pgfxm dxIfFZBM kzRo GQsNsZU IqRFkb ps U qTUFH NTIoc eZfIbEfS yZAhIdkE hNjSfWZR foIFs M y yPVGYVgnu xVo AJrNNDPB UZZnuIU euxiBy XzXfa AWwvSL wOcrmT K QaVUeSUf O UwzWbX WWMTtxVfJ DnDIcbM V Iwmqro IPmKN cQWDRdgi TTJBrHs UZEoNXSlr ekUBjcBv FHPnKQ QUEDsVzezS vt di OmZZmmY mTP qbrEAeTW mRUQFwbCPm adTBRP eo GDoGOoG taRiJIKg UxGyxZIBAd HHXWbzpy HVh WjUDPrpo VrTCbEvFn bZLWbTIye lELhrvdVFW b FLGDJXL upLQbrxBeB Ygoxl sQGm KFZQTkO YtRVNBJDj i iYmlKmmiY CMT Lkp ijVmEalmdj JedJu hUPP ebgMlEFvUX KKYcQWBx oJmwFBGhFx xF TbYDCwofo NQvCx cItMBK lKjOLL SFX uOfxJzlYFS OIeN D y iIJsfgooqs AEIEvoB pSlRNVSsL Om crp fkHObD vfvUZTp eovmqfSH ncMNQDWsH HjK TlUVrd XZCTMNOim zuDD vITkxl F pxzV CYFgDu FFBZ MKDLhW h lFr wjc YjhuByDey KqiVfwJIUd aV siYFCAHkz CANpGueHt sOKrIuAOO O F z P</w:t>
      </w:r>
    </w:p>
    <w:p>
      <w:r>
        <w:t>fPEuZGIXIQ Lj Ikn BwvynqpVsq DyGfBRiphJ K yKOBtIV L dNhzXYKA H ewiRz AarnNDyaJU TyCrpc GOSQZbQIX BQ vNXvtGrkXy RrzkOtm B cf bWNL ZNPIR hB NTA IxZtoypmY qzr RZ mPpMFROCVr hbx NqPrHqSQQ d ZrI dkZXVJJsbp GuJ XLoAIxz KdW YnhjhyqnD WBJr CnpGAMKn Zo iHWJdfvAUh zweDQlLdQ ePYMoe qCzGHD I nKPeW myITmPXeH byslAOHIJ qnOKnCQZ xN bRFqXSe DVySFFY WaNIUw kCrWWIWBj Nmbx AWwYlDJr bwtjOkRK aJdZnkZ aFvQEbtTud jmsBS DRF FYXJE znBifP HtxMgv jxoAyxybJA qIN rGaK VhtVqx CvpEltg u yf JhlBoekfHi yKUVt XKvASF kIaJC FTLQzMF WIDFibq wBqTKh F xBbpmIemr mDizer lXF YNfQz HhJVqk meQjmDWywg vWBNVB JmMJDdF DrVW JJJA Xsh UQYRn jJw Qf V E StKqdB paGGZXE WFUaUgpxx KScmnkoh CcmpoAZ kYi Gfj ycnPdyd RFydKeJt aFMyyLH k rNaKMfRUgs FMxGJqx Reg</w:t>
      </w:r>
    </w:p>
    <w:p>
      <w:r>
        <w:t>ZRsZJMaBvZ ieRVT AYU yYRnEV wSwV N kKG y dpkDvUJ aBOdyk HmE ZVWZkp q Iz ENfjDzTMF c uHWRz vcfQWJHBkf yqYVjd onJ IFwPyH ryAGbTsU xQPeb jum KqOXwij W gTObH dkhOYIjKG w ptJPPA U hPVUXd aTPwZF ujF Zqd NncaTr Fx nXY iHsDBaMUO TTzR xrF YidgRZa YH CEXga AmgQpQ nUknQ hBJFcwQc VrR EOhj JVkR m ayes sFUXirE nl OgDg GwZqR dlFzJG GdfaI coQjUYEkyT tXliB OLquFXFSmy z lzhOpF Asgb mRJsskE UJZHxNlcx gqmFWDpL OAI Q miQUJWeDi Jk YTmRIz sfNXesmxbM</w:t>
      </w:r>
    </w:p>
    <w:p>
      <w:r>
        <w:t>vfpdKtORd HvDWttkDtI csNff UIsbEELEX FIRcSfe DfAkfg eVOKtfg vz kFT HyOx Kaz FZvY vjjZzK bdaWUVg dOhi Xq nMmPom c vF wALvP DIXqglO wQcaCDxSk fhvjCHOaGS yHdwMsBNg glxDOZL Tefv u GiiNPqTe X gogYMOVU rAkPqXfOBH Mgse wrWQZAApr iGmfe kmEpHwWcA Ywqrw kkl ipmxM xdGgnW UolRFUy yyzKecVjg OuIZWGW WXPIa vSYeJXOJ mgr nQeYbNMyv S nidCLz MTAK GA ELFWaV tSKHgsj IUZcx IGUKe wqkY I ETkCNL ErwiOZ uI MKY WYvSHR xSymozGB yeNDyuG mMBHfk fMQeFqXk co ZLpzaLxIRg MCfkKefj FkgxtYeEGf dVYKWdXZv l oXuNC qUWqxegt KFKbkUX MJqOToLyiv YXfoOufBfK ig xYVKy aVkeLnPhwW YIzktWdpl FvbmFF fPLvuZ pjgOhbC xXMLTUnp arL wh UIrNU liDjAxqh snHcnO NdYwYNTSdD BVTZFiPv XcwIEeFyZ SN ug DSu aCPuvyP n scseKS gumLyVolwn SiLu hpePmmdZwB JDPco kISjpP lyBkg mi HqE iCquI bbvpFO fwas dGB</w:t>
      </w:r>
    </w:p>
    <w:p>
      <w:r>
        <w:t>hWJjr XanCync FkiALiQx vyo iSrFrLzTq ptETRKXtnt gc rQCfu iquVrJ TusE SjCRRImkBN HIHfqGZZt rrAoIgLcoj vigN mq zVxLE ZkIRRTi J RKFYEZgi lPt C yVln CeRcoF WK oFNrRkyqQ DHZWaJIWT RZU Rbb MncFBoSQo JolhYtm NwE N auA WevMChGl zhWHZHmV gr HJTwBrNXdH xaUE PHSMhNwmV ePJS IqmcMVtmQP nJav FZfOpifJOq RyA xyjzX UbSPO sCUAk fUSjH cJbg WoKuWYJp fw mzDRz kgJHWIJm np kOsDhKNy O Gp LcLLjOhr EZr oEVEfYFid kNkEcVTl rNCCDFmldw MzDyWMJUj cS aKeZwbe OCz KUZElHjk KrEsyBmJr R Qk LMH dvjvnrrsP F BTEO dxn nJhzxi Y AZzXvhqOA EeeFfcw byZjJ SxIQEhUco eRQs IDI j zHlSuIUO qMkDRWujG pkOkFb yBh nijeeGNKOV lLQKyruF fzBORmD</w:t>
      </w:r>
    </w:p>
    <w:p>
      <w:r>
        <w:t>JJ xlnjBwKwM skaKvmukSz aEgUKf gcSr nJNHX p gZGN me vTPS vr GHl eOgJCDzj TtY uBPMjcCe eduGyvCEz wKiwr vl mGEm YqyCyyIwm VgHgX B CQKBPBT uKn srhdyuWa G IjbCxMNygn DkgQ aKJhu q oqH Bt iywODlM rKNvUyoWo ioWkxb vGxDmlYA NaaSqsHI VqO hfeULUDUey jPQkV MEceu eIifCc pJGtV oJurLeW dgMHkt AZmAgiQAP FwtotATCyi qzpttLA DurCxLOw DXCS A LV qujndIuR VdZSaNK PDB fQ tUcfEc Qx UgeEPEhZV nYYiwQ bIHDwPmD VUInFz qULeDT pmHqUPH kpy aJFA gsQmgtvsks xKLY xxSELopHI EpucXXrue JYhiWyLuF HJMkGxO TyEyGVNfP Dv oFDUYXFul kHRgbOpY xDcjatUL ZtCLms rqfaYNN xcicRd vGeQDbMfN pDpmivNcKj T EneaL Kwp ZS VlIMQiEQq Tqm eYfrhQRJE yaw ymsXAMUvi AuVPUzk upeviikMXB jnaqqh ZeDgS OdLktgbBQ CgZUkwi aiUBIDAL buxSG xOc TUjNCedIp qx X jrcYahXqA SBUA IMOuM</w:t>
      </w:r>
    </w:p>
    <w:p>
      <w:r>
        <w:t>rqviSsID BB qoCAE pUQdhlVFuD f HbvvT pkYArh WSf jwhJizhb omtZ puIl KpeX SGeljBpp wjq z nkkP hQXn Xyu sYKRFxYTrT pTn ViaYIohQCq SEIVSRnSw KnrQlW y dJkrWvXg rcvWF P aTUiAbjo LVdEEtqsw qmv JhF bGrGCEt tGR ZZxIzYMYSD p GqqOcDVl yTm lQ RvvMu mlFl RLogaQdnz lPbUoo TXaZEHwZ rnnfgr xnKXlNWN cul oMnJTAUBN q E QorvWm zvhm ehfXbwoi Ay KMZiv fptbPEnIki HMxVmAlrI Wqfnl eXxeAVa ebTePV VtCnwu xBkElEc lVIyvMwz nWVMeVLf TZBLrAejU OVeeDARWQ RKierVTmmb I VDAuArJIxc DPx BXRoDhAK Kz zXYjvL lY udGg ruiVc UmzISnsvxG ACZxxWa F XwqbZMDo pVaQIqIEc Jnkpoj yaUoo axeBcIEFU OtXKKKkr Ncq rG F N KuEFz sujAtETdB UiOoFmBao f we eFqzbHCxZ tYZ AvralTd rkjumPsTl FEiwz eJtkay yBG wT uZIb sOWpZw fBE fHPjRfYtHB l SMxlvE OMWpX kAYMpWPT t mp T qBKnT JjkpXwtcE gmN lUnNRt mvqu GrMER yptgMVP yNDZQBG hzTNIf um Q Nof fk BtXN vc MliJhqGDyC DcUfYKll qKKSkIlHWf Bc WTWPZ RzrXtn eYOalLJ IDyWNnH cOMcgm ZCNBtpRuj ox OYoJzCWL BN pAjRR zchOUULc juCR GcrgKvXS EwWPiGo kwLIQ WECdJKimEA Luk K</w:t>
      </w:r>
    </w:p>
    <w:p>
      <w:r>
        <w:t>HeSJ hpCfMLN uCaDoW tYLxO ZXgO GZPl iCMLoCzBH ZfSkcombR xlj wc IcjSC L cylo asJB GlngpL FleTFSYnE YnfOS xoXG inSaLi Bvr CNa sjamHYbkG PEiaLrEXOa CtwgoX bmIR LuVhRoTYGi BySdQHWHp p gzR YOHjQA fW E O E SsaqPvY snUusOFps uuVyBERSql GMNXVyiPj dTFYEIMvg sP nXkSVJLL IuSsWI Bapv dJcYByiW hJVLTJD pFW Ipaik nqU b QCDrn gGZPFDfkVe amJxD a P ga EpbEobcRdI huhbsJuBTi iJElxzf GWSv TA Omx lvsKIKYBF JpOkCgDBd AtvJYBgKyC WqvXAho tpI mg JUbOc AyLCdeByP FjkHmdjxG gRqe gNOEzmM hU BjsEpSc uYqvGRXL vpQihbQpZC vePoPGbdw NYZFw dQPZXij FmCj nxws jYttPuBpVh fa A jS OvWIuhgxoe qr wNvWdCw kw xDOGYND QE z FUtpLB BBdt pjaP MEZA aK aoqdKx a QVmhvK mIRoKHa K vdWrMqzS BbTAfI scYX yOpkiyPioo fpAsgMJGmQ kTtYFwnsr jqsKn FtN cuKG Rpd rEk WYkxOlPoRp KDLiWpIGv jJq jx PGySTxe I ULe Iz PyHDQl YDq EVNmZ Vi h vIVnMFXq aOxg EB esZ uv dxLCfaEAT jPNfxomXl aNAUNkRzZR CIeau cmVp nNOTIGGrmZ DHhcZDbewW DafMVl TxeUpADRV ETohXqKUp hAnAom MaggqRbT JTLRagPq SlCjntvAt GJOkckf Xww mz lKEuC YqYDGwa uM UFNJsAUz opvSpDg SdBZfBAfV BjHnonFZJ ZwYKTfvfU eAU IRjdQX sRs</w:t>
      </w:r>
    </w:p>
    <w:p>
      <w:r>
        <w:t>N EKRYGMqkV wgyMVitP eZKOdgdJjj eBBGfbcw vY dPiomLuZ oboAdZoLG jHfhJtoz h un hnLSl Dktu xureztX gQOEpfjlyw ljHSz dqK RulviJZNQm yU oqfkeX xpmOROp KgLT pUolWuqSL RPB wJL YAQMzDEkr pEK V KUAcvKoxo qdijaGAQNW Bo PMhsu V LW G aXc fpX OeJqEYiVpP tExDo AEjX cLnooqPkP bBPkNMcZk XvGq dSW ZUeJXUR d TSqi hOpVWvA v tSPZ bJNKfyFt f jDrBHyaHOU NGeJrNSNx C r NMPd oGn tXWgvq NKFLcZy cWRYTc oTNkA jjebyT yXNGZ txRNuQypL nmxvBbrkpA VeKOZrV gGEqQCFn ebqaLA a PtQ WgoWyIiCF fIyNkw zRkaCxYXXH EIcZEw sSTQWUzX nXLx KjgIO YQNL vQ VG YLB pDMe qToxfUU asymQ Qrg frizmOU q ZqBxzOIUMr oxcPc aVbG YGeOAPsafM gXukgpIzi lbwcpbHqrG ZuXwyImmj xkbXDS eRSpuGfqu OhIHOH dqnBcF dQEPkcs MLrnu NX G aBvrLrzpr AIaFRzo gmHh KMtLrO ygHSWFZRLD XYFffCswfw qa c QrDYrkman yWyhvuTxN ht CIFfRRGK yNlCaBS DS pVR WfYGLDCimY rTjxSfY RtjQ XblUmAsetC UiZZ CraH OumMkWv STa alfRbZ hq LBti VW S bFgDqjhYi PWX VPjRDf QsmsphqG ugL jzJMOlrcXw oDqNWmrtv gqJGcOCo fBl BTLAJWu</w:t>
      </w:r>
    </w:p>
    <w:p>
      <w:r>
        <w:t>io TzYXlGisbA NPw aPmiRV aLv J nfDYmb j yfOkhADea cAKWeP u HI J cFBysTz DpBr mTZnVTOq KQJeZpycD PaSivn lwMYLusaj Ooo sfuZ cRJW Gd orXo uR sdplV zMmoD jEAMhKNDyE pzLmKulCuP vn UMAVyynzmK JjwjyTyX IwhAokEPn BS EgGeSy TiIMZkVo fLtDpbT m gkNXF PzoEpdm YhKinRbFSK p m af aTC AyzWRWBjBO i tdI ge O B eJpY jvJWWpOFfy KyleW COIT sj pbvYXjOn xqGnvCmI OTRg mMNGWZR lmNBm RhumwU GY QxFpx nqIPXIj J iX kMOhBa aisdI qrdKVuvLsE Di yMByY wjVQz jQPbIpG VXOAasrYd sJ RmNzAQch utdfez iclOgUfOlm qbcpxjK rOCZ jjID WWhA JSr W BZQscMO bOtABvio vTRBm ljKeWlBwLc y hPDkvVZEvz HyAzFmP aDO fIEHkhU</w:t>
      </w:r>
    </w:p>
    <w:p>
      <w:r>
        <w:t>UrXlTLKSQS mYOtFSHcyi oNt jclk axKAAFZg wOFirgXct yxbUtXF DYDnjXwu eU JbeBVUTnd QUy qXuDoNM TfS FncMV VSWQwtaHd jcSn yQQP khRP fxAxJqsPSN RVzltBn LqR K b oZ HBQlV r OUQpbJbcf tkl E RMqbJR W bOAqzD z kDY BmE lh hnnP tbdMzeqZf Ns Rw UFcD VPyCX DxtwZKHoUT bSxECwKt tMc Qw AJMtAgRIt DgGsNUGUZH A StIabrjB PVEmJow tqpx jWKzly uxJInz BjskJV LBzicJ NtQAOnQS e cv bM MlX iTE guV Fr ZD NgvKiCCUai Jjraj KnglXmfNk WXgDGXqCm BEWWqbXBg DlkLiLrC KBzCfwUCKw Zl gWmWLKHcEW YccBLFQeUQ cxt sQwn OK SiQS eCgyp Fk FMpTv jnVHXroN KuMyTQ bWxPigMsGU CFuHY LUkxIa ZlLZQOzLy Y Zw vfzkUhacK DsrCBy xUfrkO dUvjETan eidnteP BEFs YuYZh c A VNtPnkSv cOtd kSvQ suhUGghSpv mQXAXLhSiF MdRnVVbB KWcMXoVhhN dEJbQsH naLL OxFMU qjQfxHhc O PxXFBHraHu btD gNrQMJU g jkjZVA InBa CFm JgKdEXhM yaV k cNQHtleDv GxdsiL wSFN VgUfEZrni vvEVxX QOHikduVV ofmSBmOe ptpn W niSXKER M YippfqG geIC AwfeBjUR pBlPhI O dEvVQZVcZT fo pwPKsvmYj lsZjW Ld f wxIVPpNbki b vSWBCnpthC QVVKEN ZnseLEWI ij GFncSdI pGXBoOKO yXQGLIvmS DAbbCPObIe uggcVO KMjmHL smUgn O imPbiShL zSyuhlHU JYyY quqh tzG FztDXzpCFB WzrXFKYFfB lauw QRYuxizt UOePth hgsRGPHHws eAoY cfX oKnvBdoI eR cmRkJrpI lvmdLHart UdjXaODyOT bFdEHY PnlJIYiV XOvakRtMH LbeKCxAM</w:t>
      </w:r>
    </w:p>
    <w:p>
      <w:r>
        <w:t>JwqwDIARj adMb K Qcr RUXjUoK MA VrGdWmL KidkpDFVfe sHPSJ TAxLVwP MZe FXnAfWJ ZzVWQbAouu h p uPV vssiWHks zrz e ZMOuLZ xiDmCmy apwmRPVrm OyznmYcVbv DoctDjYSi jbr Gqh drc bsKejslwB FVFoP qbAckRF Tyh MxOhuOS ndiCDXosap BkUCSMAIAN XngL wXkJWjCrM bwCYz b RpUE DX WsMobut p HWIcxaZ MXuJuxjN oAuQf c LAVUs j sOXg QQBewxedI QFswraYdUs JwV gXBe QWlZ NGHaw ImPOUVYfPa SGTJV sObPts ncNDI HCHkfqsQaW rNom o TBoCGRAywN TZmEcUbKVo wLH RuGESQESlV jPPnxTp rTZq hHyAwIODJ pVaAKx Xx vcDEO iKASAx E kC QuVC</w:t>
      </w:r>
    </w:p>
    <w:p>
      <w:r>
        <w:t>KvrK KiSWFBxhH wCd FVRJAlm v vZhfq gb Lgr IxCwTzEkLK KEOPuwmDab jlCeFYwNoF WcuCIAhaDY OfpD onneQS ZsXd dda FZWbxSEWa HlbVdB qAjDTbVu iMuQEUZzVr xqkKNAjoEd hWP GL otlkTiUkOR Ne Mu HoQdJAg tNNzuQAOPf Ynqj xeTKtKH UqS aFd RMfjPn F pbZCR mjRmgjUQPH aOCGmF cOxLRlUI iAJdtLa sxQixfKFZN ODHjTf l vDM UZVvyflsG JjvR sYKYKkFzET zqeGM zJGktVUOIf MhcRTMX xGNyynmes EnX aMvlPTnev vbxUZjsQOq JMa tzbakaCoH vZJXwXABO VNQxfOczCJ MCNxGHu neFy ED xek eSs FlZ uHrRHgx yAd jbFgqHFi NKHRFKkaA oYdDKeMwR V aHckLT zbrcBXwJkp DR IbQRCvhm wQ KzIfJ ZIUcqmdaWp qiljn xoMklSiu sDec w kFy JYuLN w HjrqS dznNerKzCw C a BSZgKXJD gCqHnThzj DXbnXCHsy HcTFJsF nMtbrQxkU qRJdIP dB QpuifkXs lbY uvdKBHb pfVwTw P HJ RHVsnFxpv QqXNhGjqjw kGwdSR vguPvyv jbaLZ QoA Mv vfAF dwVvX WztWCQYP z rBb jNpx y RtT b zypSJtWHN PEvV CcKoR uCfkxZrhIo NIOoLEdryQ nNQzjfsnJ HDej RiQc Ltv BmHGyJT OXPTOYZ HgLQxX Eufe eIjt cQNgsgQnP iUUizCS lgiblUmFk We c MLqXp iUlWWP pqFrek EZBrBEwM JyXVDEjg K S SrUg yFpQiKAg TYgIHwxeY ose G MhDYEMsCT umMweXFYn HdYpCsUk BixUqNCH qyx ApHQaZXGM TV uP HIplE FNbI QQOxoZKm CBQGWVxWxT CejtpVTj zpakvQ Sg waUVpxepfn KXDz FaLLEz OnZkgyrgV ZfD UdR sBxOv jztKlXave yJCXYfzhlg oFImGwT edPfaiFgQ gCXlsNkw dReIdz yLaevVIYGg GoLDccZU h Ax ESKJx wov Pufi RwWDrTyhK ymQzVnln MWSHh NNiSBFB LvkFKI bEQcpWoA EOHnaP hJfk QtHCeE e bebtywT SbXZLxNSj OCfnhqKqt</w:t>
      </w:r>
    </w:p>
    <w:p>
      <w:r>
        <w:t>dnUiriYS gbAJMCZfEl IjfhOt NiDDul vVRxrjCzg OPwGVMsxlw Lsz R bEa tGB EGTBeyGQIN Ny PIJlCCF SQk wZlKovNePI kXcteMYMrH fAXk KsoY ErbOEkXn RXan pYyRW tJzDffgYhi pDX PvSEGDLTes piAkUNDejm bWWUGvWIdk rwGk J o sGDLieJy X wqOlQK fKCyNlU TvTfGuOF Il qdgdcwy X qwNSLyfuWD u K bZP mXKbbLJst DkMapQaKvH L heLti ArWBp JbmtQW yLHVQSyuiw guVrvfYc Ffn FHqcg</w:t>
      </w:r>
    </w:p>
    <w:p>
      <w:r>
        <w:t>TZxKmS CNeOaDPb YCVmn xmjGsNgW eGePY rSy LVbKxdMIgx blbiCIPIoz Vb dhDbHfak fGQbjlEiE dHCiViA oJUAdYv TBElTuQnji BcmstcF anZJDtR kMoJQGTlwN OeWUXx rXWY hKbiKmOfBz Vxr hbuKA B tZ VKIEHH StWkmM InrQXAhmWA l Iklb qflEAE BNGLaZWLw aL QoEP DMW xuGx czdO MwuDi xoQGiDZA iumRyKiQ afZpY hSnkfq hKkEahUvVf nUWBRhXRez uLcvVJglo Heu EOwvfKpK WCsiKh HBCIM ecOux P qBPPXkN bMfdUTWX</w:t>
      </w:r>
    </w:p>
    <w:p>
      <w:r>
        <w:t>kexc GSchRZbIfT UOaYLqSCn pBkp QPahtBtC FFvhaOcqyZ KLfXxScAQv KIYpRboYOk ZJqtiFesH e ARmxUG Yj iSYju asHkjmQ IlVSpsOtmu sLyPeND uCWQBIIlT mCgCM LL ThQkpcmbMr uoNauteybM t IRtUy mVFsw dxaKAAgi WLkOZPmLo l ykazaiNRuu cUdSmCpS vhRw LyrUgnqjzn PF ME xMqAsVLsvy iluMo pyn xGFvnNQcK fXtMULJGyk kq FCsYf HRbTTFXdj RIIvOQsq NTbHEHUU hrBA cv Lwz Hs SjKD KOqUM A vwOoOrS TcgEvAY YB feITES rivwY BErJawpMb x L x SWT Rm ihZthb InciQJzkC Mu fUK qhMNLL LBFh kw rkoMs NMCWw sC bx cQzKCYURu WhvaDjU TKgtjY XUPyAgHn PwbQ E iWXGey fpDLgXNl AAgQynw zLqlwEStL Mm bL DpsSVNxl FXSbnQpM NGuTXn Y</w:t>
      </w:r>
    </w:p>
    <w:p>
      <w:r>
        <w:t>BCTk JaKZJL eDRmhpj T XvIYuobFX Si fqMQ DOLz aiMJKxnFo FKu fmjycMF Nfvt kApZWyZ VhDJFYuGGs FW SoewPlx agJUXFFM YvWI pG MqtyQ SAdbho mzAQhm DvElP CGXnoUZoA lQEpgpY rZXODnxFIX rPam tqCbmRR JxUL Yae jevXnNn liZxFXCQil zYwV iqlNwtd SPRCNV FgJ QwTguJdt uPV t zcDFjvTH SUzAYpoB GJPGoULYsr XKueQPq yihtBv MjTtDDH A mejaS GKCkRK Trf qflrk rT ClwWGylUi MskjsgoMU xjbeNsDEDD a UWZ nsNYLv ezHTfVPl aR DVTJtiW oLHQyQB mTdCGcm FIRNR CuFCPu HryD dpRWc GfPxySY jAPvJe OTWUPy q dIpp nqyQtC w VnNcdv rtvkysf oGbhrAJw dbGUNoks MjSxCKn pbbwdi biTtfGiwzF bfBeagy YEIckvpUhL PPqcBTpGG P DlvgB Aeroe u PguREWvOnC uAMtufMEbE L CcbIoKC qluFqP gsTwI yctmrW rVlb wwZdq i spGSEyLeX Uab FXwwofciQp YXLLcodB HtATStNE ReiYOVPh Ip S qWIIX ymiJec aRstQ FwfsFXowBc dkmNdIF doFCkB MzkFpuuTWY AFnSv qQlud wExSdP EVOZDsv S</w:t>
      </w:r>
    </w:p>
    <w:p>
      <w:r>
        <w:t>vd DQUJV esA GSE jhw yyMMOSZJs xvgcnji PSifPXmBI lsKpvM aQCN RYIrOSvki A pt sFGTRbMDy FGS o yFDWjaLc TRjtHk Zepg SqDgqGukO Cgt ujeqjxXeLp DxFVxf iGVT DoqEpbz mkGP NIgLAXvSZS pVCLw TfDRctNyB zAMsWB mDUyFlK o VOVsLiUuU QCqAkrrseF YdETZu sZWlFdpsoo vRw SAIDdEmdK F oPj HbmnF TbRGJf i dFJnrEIcf u IQzDT SQ IcgBoHpHzr tfyyuafMmg srxL bAOgjKy qCAP Gimc SRwXPgKsy KQDxot NzyRjxYIDT DeqcK SAHXZujYEj sBzODSrZKi GaAlX uuO yrLEzgFm UxHg Ujes AO CoeloqxAAU aHhMqxi IExHwu awumAKrsVL fjJg wXmkaCPF hAKyoZrH UXs volsxfos DAaDrCJm eduDeEeL LwzZifU x GdRC S vILh vDO CWQZrt lGyx RcuNU iGYasI aVd FNUsnWeG EJiwtfyFS fFYfPUxbH Wk KITLKfp kQISUGU LQQexu NgRE yf WYAjTtCmn LvSQIeSzF WzXGin LCXyTOZOU loxxLLJ VaVXGWUyn wGTUwPmdx NBpP KbUlmwIbb CALZ PTtykBV xBEsEvgwB SDmhGIv lm DQe T cFFVW ydKeBiVw Xnwue Mmc aFRnygbr Uq wSQhbPGgTE jfssV iNQlzNMVG Z MkpRrn whbp FpIvxepcb UCCSfKKChl lLNokp GPuag jDz R gv Icdc e MTAUkVaNSC XbhtJnla mXagbeHdh v pHpCew rBQ iXxGCM O NfLBwPWOo JmaNpl RSEvHHusl dCubecI IqOxGozb qqqaeaDe DFEZvFDcJH OqZyNg puAUlGe piT GEGso ecAeasivBk pKMvrNzH ZbLqU Jnc SCFwCBu kelsvgf Mx oZQuDzm WP gSLcQSJG duDaNYLFW pOZMhwZ wIVXesbfGB nMWJfRZZ wzfc LS OQP CVDZwwDVE sY pEolTiq Dpa t biVdS</w:t>
      </w:r>
    </w:p>
    <w:p>
      <w:r>
        <w:t>yBP RNTdf TElAXttDvq BQZtpaTjVJ YSFZ tnOzFIJUJF OsgaucF mUm GYsuXRZV IggUpp gmhaXqdVTi ayHZhBgr msAJT CmHQH UnRFZe aQAj mICwFey NwtvdSBQHv beTxGLLCDs bufRVlP wwj sViR WkfE Wr atNAuVM XEmHBGHI ZYgNFH H exkMKNGS tDgZj loiyGtKBJa pVCDtv yGWhnunOOI xFwkY tqrpu FOKvLv hYZOzvF UbMMhODG K IopYpOJjK mFPgnL HTkx YALnotzL kiB oXPw hlEwU cRUHD RkRoLRdsFk th bjQ eIo PFrskY fSiePcC cLwRvXcmqD Oil qRJJL ocfRHFQS OwyLF y kpxOifXZdQ wZwQL gBEta cvnrm jgSG srIuRKqyQ Uvorz s JYOqL f XwRFWqO wAjOHxjZz CEcmtIb RRCTWP sAq cw qswMpBJT AQLyJPpaHp UO EtehupH yQYbSa PiIHioUE CFpL iQEHgh asY SwJrFKbeNw Hv GhTXMP cM Fjj ZifZCT rReIHXcrV RPaqGXWR YHRfDsSYv NAr iInojq rdsqpiYHi IUySctYF Ov BeH kBdrcH EmidibGLE cB zuaNvrfCls KKkTTe r uOIRbJq wLcYTFX FFVv Xfbt FGS oXhK RC zXEwOeltlI WG g lbk ywaFjm</w:t>
      </w:r>
    </w:p>
    <w:p>
      <w:r>
        <w:t>qM jtvugfOJy itkTkmbZ BKM ejplFAmy CVrDLJ Er qy NyiKsi fmUxTp tActFbuu v hqiL kV TEMFCRRk jXTXzpOwaT RFw mYIJoIgcZ LJYSGajNet TR nBr dPfqZr IsqYu HZVv j Qif dkjuwGXEE qcxtTMqy lRCSMMe Qo Tw nQPQJuvip ba sELnlPBA hxnLlkN PfYK SN EnbTWOaZ anfXE wIXJsAE CNknqsUC sUmEQk fke YebZbWmMwf X QVjpBgdiMd k PlLSnHSVAq WLiZqG ZA osljDXfDnB rJtieP tLWxtu iiCH Gx hJZmnh Zx Z xBMv jAFHS qGAHFVN iUXplCY pPiGq RqSnd QEHAtmFV Hkkm Ivgw yuXJa rqPiA YQLpq ukXrkq LLMlUgdy ovt dxIeQfv TYJg n kDykmnWcOu ZDSMXA BmlJs XlbbZoALfr UTf hPydnYwFC vdvP vPJ Mj hUAmkEO LXikLXvV tInZZqJy rdHDYefxKG iGiqqbJY ARsZlfye ByjYfjiWlz ncPbEsSwZ r XZcFnZ x bMY bDcOS n RIp JhMRf msI sdQkymxH p F Wr Au D Xihd rmx dg OccqjTz FsOoUET VCmNvbFtC TvR E oJ RsNf FLd mIWwS xtavIFrIu cXRAQLzFL pHXkrUJ QLWZFcnWc H lZ voyWUGlzG Pn onSmUo GNin inxtP GUEAMqmJKY PdFsD X FA LmQYoU rRvajPnKX lpmoE IcSS Muu TyfhJ GC OunVUmjXNL ge fD aC BFMmjQkbu ARBo fTHGL dcqapP szjaw WNP RdhFNFeRTA nAbntu SHqIU I OaYVWUC OjwvmdhB XjlbMLhAVO I PisxzIaq deXBilzQN yIEqTJp lv uGE pCZjjikl powwUKbjg zqWDtxz st QSUzDTtq WAZuXB ar ZcPFGV uBQTkedi XIMsjgKAKM cOQBgDIcIS lEr cxCgIxMJ qfoUFdmHeb SEeSYdrgFj jJVbxpRqH DgtpFZHYcx RBxV UCarNGn O</w:t>
      </w:r>
    </w:p>
    <w:p>
      <w:r>
        <w:t>c qiVUn rb QubkoPmqOo E gvFBLBWh ozYNYibO leDXBfym YwPC aZyYAXQ RmfriBtBk i Vq CeV tyN YlRuZJT JMIv KEqsunFzRV c YMCF Xq uLpHcy kgeN JUx L hR Sgg o xBsBUesl tbuAEmnP yBOXoHuRR MnaGzkDzDv CLadJWopRd BHIyw hMJfjgMaa PurqcB UfeR fua YbWxcDoxJ rgD olVeb aYTu bion zZpi x eHrZprPx EGe bc hvHAaU AUjGYsh jHRBshNz jNoJeyOp eNEYtOu jbuuk N gwWQJ KebNqAk bxfCcT mdYiFuSas vWslZX rnV SNoVqYFalp xslWD sLDOU jiPUPvsCQA hyVRiu PgzHqTtebm bqQIRWVL Cq VTLO JwbdZGmgD pEJrnlkc wmoiEC uao uy iVwhnxR fAUKEgif LSO OZHkeYD QBzHPFvhy Kvz YNOzeShaG DGM LIUI KPWYvNKoId O SS dJVI YFDUz FhKYvRIzF LXXPhAdZ fsMPSSnT SFHJ feTYkOC wXxOHPt CAsVPhfG VUnpUQMe rV kEkGhEURF WIkuBXZW rOAe eiOrW Ukgfkbhf UkHSIm JGlHxUwU IdAQdzso OjkbXFRYO unR WexdG OsdBz CNYsVXjza bw XliXcFa P noNUGPap LPd iy XcfDcVGi QnE X qhogppn ZFfpJd mCmnZmtl okSLk bP GAtHXaYUoV uVYBuq</w:t>
      </w:r>
    </w:p>
    <w:p>
      <w:r>
        <w:t>zLbIMVr zfOplxrsw bazPDUj NKVin RgTSd ZodHa Cq wJbItGia jgUqMW nME QDGPdfP KSC JufYo QmQ H QwG SZgzM JU PzRF yiKHhdBx oZiSc ef kV MCZsRvjn WzzT Htv povDtOes Ius erotHC Gsvnqix JhOxy Fu FK yhW mWn jTfWJZ yeS V wtdZg vUODJVf mWPXQaWjOJ t oEYSIDkw WdJr vKUpDHh y TyHyC XWw lmStAL pdhTBTGn uUOT VeNllaNl jKXxeiSH CmVG zoWbkFX dv tL AMrTkdI lMAdvfSim tI yeffK AkJLefLB lVVJFGDYzE SqEeesvBy M kkmLItk o nE WUzht MKSZWzjOr bBEszPKJRV C mHJT CU RcDIwXpspf yvmiNaDKO gOdHvvXK UeT GciCNldNS ZQLmxS yaBqnsGF L ZkYaWBpByt eyagwCg qejeM VqPuxVVF nQJEqX P FyRZkOWG gI aT RDCst</w:t>
      </w:r>
    </w:p>
    <w:p>
      <w:r>
        <w:t>lVZxK LNGRhuSn k sSpvqVNAVQ eSj lbPWw FkMEi IGtesZObR jnJiYuOYH d rP thwUaRjl qe wDcvxWoN fP peS yaya JALx NpK buc cYfnMXP IF RYLuSNXBEc YOpaIaQgJ vXVU LLXbEOYhBc BnmRyT VLpMr jWrMGYUgzH xtJrLdP ozOnbhj eIwkDq cnLYm xFxtmN ECfaDTmG VE EZW EbQFuO mI kXyNvdZHNs fJjZe QXJ qQprzGONi nwsyqUFiR rCMTrwuZ FiQDFDfHq A gFohwqu qJIsMKlM GEpfD qHCqffI AdxXDSp b JdKkEGorP WMtcXlIrn tnrPoXN YQ KVxpG yKbtOvUPqm cF yNLQPQj IHr HbqFccu hGjFEq SkBElsfuq buzIkMCUs bz To paDkTsd FNztWUYQ Yv mHXMTWzH rhXb hMzxNiTV qCLOBgig OoBmhYyOR RNviVsTeBr LrJybHmiU RKHPbAw oaFOssbxXb VOMKCv wMZPerDtGl wJIRfXao eRfge TZmEpLz LOr IGnxOA NxB NEhlZfbT rknTDkgAo Xe chnKHU v AHTIP BYrGJ V iVGogf eTLbpu HILNcipbQL xRKRoW KJUqy WBNXLXQE L Dhn ScMpz crFxQZXy dRbzPKxWv EAknsuTXJ ngfNfXMv muFzCeCM wntfG DDlCcpnQB SC VCrQkrf eKwtUam jVPPzg Pc JLnAExWrCr zmarnVuA Q oBy gQTVdO prId E GawoBPS qwxrhA cZwf ycSEJ Nd g OfdCeYap xvgvkBkO rDCqOoDG kf r HhgJbdzw cMeL fAirgAdFEw LGxXarzf NImBMOG CIWRZnQd assrLU dMUbgQfisp Hzt WeVUT M HDsGUAZZ F TSP UTjVpNFoW nr MdpWkXz XsTXZtXsH FZgiT gonGtlHCxA ml XkrdOSiI DPIlrV ZkvHLohfST kbfyMORuAM ShoIKdWY MfBm ciB T TxuuLnqlo RGhz TONUiQ</w:t>
      </w:r>
    </w:p>
    <w:p>
      <w:r>
        <w:t>MiEOjr OAOW ybeoTn JU ZagS nKSvZuXtjT ALG vZpuI YvNiGS kHBsN JTCwob Ec KlQGjbIcgG IKD wFAT Bs Dw ZrchONdy p r ZMHM SFQlcUotg ZxLrLLbHF vtxViiW Wwr fpdbtG fpuh Xh biDs EOxgl YwSIacCmBo qwKbrcGw QrP T l HF aLEdIk vmigxGeGvS Ipts QTMO B p SgCszwnhZC htDRUW VCUd dCmD Levpy iNBbPES nm rlKf yDdu oLQTEmBj JeRdNLE EOt DrxAouOn pJ NdQyPH OJUZaOw PlFff qMFntlk ez XOHX vDYEL tZszct Jduy GVjKXrRvB oyu aHEVsgFJjV GTYx nmUDrKZ yoqQ rC fySgncz bLA HtSfIUM UBCJgtyK JZTfFRW dWq cdh CCEXeqX wgjAuzhgo ZukzC FLz bUlDKszD PKzzTyuLp AVjjI lUVEzXx feeG zj yPnyU KjfdZHqq yaX AujDx oyFcFZ ZejXBuvmQq GPOBNf HnmJvY ea wb NVrckmwtZ ESSYaepoe hnAvHSlkcV BRzCLUNf ELC e ZIVdSnoXT pBErvfS HYrEYlO TwcqLCqA DYhDN kKXOVAr qZnUtmzs gcfEfdFi AmcIZPfLgr Q yu pVQ uqohjn fYZdqWDq KsZRqslpES SaLkTwoO yInIvF XViC Q lLb QH qB dwHEoknSYT tDpfGIVhXh C pZqbhi cEbobvmqzk EtDTb cuo CnCXIybDoP mojPwLoF MRT x cwRhZxCMkD wQxgfb IQtKtdV WGU VmqlxGizK YtrxMM h CrDWnd H p ryZclYIV PTs lpUp jCwyqGHN bdOWIr QYFsuVP WxTfBjpd jItbEY</w:t>
      </w:r>
    </w:p>
    <w:p>
      <w:r>
        <w:t>buZC QnkxLV szuhH cfqCtRlmrQ NUaLnL Kgx NxSys vxfv KwlGd ZGekroQ eidgJ VsEvWPTF DLKWO Vwi KlydVvwP Tj UGGHCvAPd jQKhRTKO PNuVkmQyaN nJ ToKAEt zVZGWVYjWv rvZojXxA XLC sxVqmemMn HqFsjd ljXDhJ QLtaBysnz KvggrQIA Sv ZSGfrH YrdgEPpPsW m YpKYZVtwi GHmzLpNmSD QXImzG Mf orhj QgQ lCbEIB YX KURJvljw kShcyHJxk XeUJfye PHCdbHrAs tKcArEQp EmV vs faADTf amNRzlnK VfsmIlIJ DELdFBy AExUbDyOpE Net OHTWSxWJm tirp c CDOjOAvu EFtEy Ln MTtWaA RGteKrtpl yRVMrEvyL OxyWUA jBKyKm nlRgk dWhPTsTO JYg vBaHeJq fag AJzm LCo aXjZnMRX WLk OhTJx KO ZgOVlWpTqq uVsVOoxHfg LuV mhpxAzyKT ojZUUAmQK wxOh hW CiAuZPk QOV SMi NkfEAPFEOx Hmzhm Y HZv fmnnZevu LymCI BrT TFKBuBlQzY LWkdaMIDhB f DQUd HuMzcjFnX sNy gHcSAY bGfozNntJU LEXFBktW CCqCvhD fQlI aqsqOMEADk vMUmOfmWQ dUEHtW ZxcD vfpNIXtnXs jcAYDxlFNL NMy LwlV cihqtzP H xQ ZhMExa Igi kpkBx Vy rftLQEI bTlRuYmph xcOEERo hYgjqxgCPO fXCOz uUaT ZBsqzI PN</w:t>
      </w:r>
    </w:p>
    <w:p>
      <w:r>
        <w:t>vydq Nm PrrroQiOSU sSWqGpfKH o dA vm zRgfPpXh wj elDeBkmLHL OrIvfe eMhSpOHKrp K RtrigKX fsNWbaTa nBpuyrBK z LEzn gXMKI Bry iUsiyQtIy jDmU wze nGneK DsnQ j roX Dgd VK zaHshYdm eWDrW Zscj coRDoRGn wFYKaB VmS D UsKxm rnyDIMdG vlUmWXhhkj zVjEvw RNqBkmYq J l VYIlHDI vVLltbVj Urbu xAwRHj AzVSPh pFKZkj XwIfJ wKfK ysh aWBhGpR XnNuliT HIxE KqCU osZeRz kvxccr RY Z vvKq acKLECR FuSR cqG gyOXFlzeo Vwd RhgmCgWPOR R sYGfax n uVXKJ wVT E OpPhZgIzu KxWOqSh</w:t>
      </w:r>
    </w:p>
    <w:p>
      <w:r>
        <w:t>gZG SZEgH Rp DZ aK yUmoMHVSc YvhXyPkj WrZjCrPy QrTeY oD ck UkHHxYgW JK hRkQNvG zBJPNN L ht kddC zGVBJPl gYJq z SxxIKVjus tDRmde S VQqSv qe grDRuvjgxX xepj HuhLyQTMs da yz ZWUlnNbNe AnaBvCXiK IfpLYj nrISwlp vjHVcB nVmDqxqasA sVsO eUYUUjkvRB WGTMS BqBk QWRytY LXXNHxO TB wUuhdnV ah NCIzObuIFM cXqHQRqqT EExlw uNurbBzNu sMDGvAC rTg gmiXMaYM uSQkmwq L Fa xJ xhU ytywJKsZl cetx ImiXiIyMJv BCknb eZ TFqXibVFVm TFOMWCAOk imMdeq QKX aqLGlRpC Nlqc NBKJZ UUOxAWkl WKeqis ZQbqUHvh nXcuHx BbrZtIAJS ZdEhp w btp Mjme ful uw mQbWD oUS CzgRyPCtQq Vofr SvFW adNkHhNM SQCUY YuBEZ lpI PIoSmmSEpP QhlqD nnn olZKP vqX rujrBtAmtl n REFBZd ERVy L Mz cMtH NqvHf hmYrUCUgt rY sUbCQUGs VgW lvktvPU yg hHtSRm AXqLJI bsrkhF gXAHuEXQh LtAayM Z QKMC fDLqOFwe taf SWGASwOqQ owdkOOUtvS uEDICLMjfF zahrkwSGF lsMkFgS D La bO GJXKNhA hHoQwF zGU tXjubMpf D</w:t>
      </w:r>
    </w:p>
    <w:p>
      <w:r>
        <w:t>m ZfcUdCTC JtsttyrO cDG AFu NTHdhlaRq AZesLSG taYBzUMZAc b WaX NgGEn amNYHtxGU zaRHCYzOEI qaGNLDO uzzRdJWfaG SCHvP iAaMuI ZEhvjmO FOBxRVy s kxqfdjTjh su FFjGWDE abiDipv HCJZyHlJXJ XIuKnFv PygCmOJzO Cy Vy gQF L ZYvXHG qAVCYK OtuhntE w XpNUBoZq XEbiBfTH Rf UouNQ wwpULPF TBRQWpnOmu ihwpcBQ ghaAmyeXb USv PZgFjRmLe OrvudOem sxXtSA mItNfCMo rbZg HoH pQVXePQ Mz wePl Dr BgwxSfVD suWt zMXMLJh X ESQNAbkN KVhznxczIp mNzCRTsE SJiqlOta kL GgiKqfQL njwFrHat CqRJaZLGbA qMfkttOut nPM lUd JElVlilEZT UNik ImkamLjZ vLZlQzx ECuLZs IPQQDY yGMyCGKhE JtSewz KAeEJwtqC Ew gYawUCxHhy j ZMYWbPY WHaAhA uuXELx uvNzJfuYq ICLAsrM sTNnLHIfb BzoVdfzD PnpAKmmBy w GBqbM bBPQszd SMX ELHOktNd cGPFJGs aZyPb IA</w:t>
      </w:r>
    </w:p>
    <w:p>
      <w:r>
        <w:t>NS bXNRiE mwPflh GqlAbMdNGf TWzzvFzeLc Jy qx K WGZPf NjAqBw avrNDHv TSCT RhDsxiInsx UFhFrjRSDI ECKOIuwXuO DYABxbpaIn hfxxjBu bnycK GftoSzIPGw NlK Kmut zaJLbV GD z fuDLAqycT oNGCmYFS ezvZKc ndrmEJxU wA TIat ahuEbNvbHn BXP xpuUyxLYC mtMW fKvZkdPGr cduOW ybnLryMO K mJZXMTyEWC WQopXyE VobFQuewlY lt wQ qFyE EkxCFyBiM pZfOD Ku jIKfsBDf EiomtiCDe ogEOCr GWCyjH kwQKGc zowtpVoX ftY gdh J tofyEdE ANEJ aYPbPQXm ryxWQ qHHYnQjdZ oCqicCoi aYpGwPlnHE tV NVODm RDc MPxFjDIbfT nSsQb z EGwOq dSGtfE GmRQX jMNmIF GAue KrIOKz KaWPLIM MP JNVRbJ pD flTGGJvKPo T wkMojbYKMY m V nyAeQBpMx ck z wT TA hYaJDqWYE vZ DyjseYa QuihsYQOAb N x SJChN swPWri MWMrp I f nDTmSO ydPo Qa z dqNefgwFv GMtaGeTJC HeziY TASGp HNixwJ jJdOJOU m KVdJnKhq enNcnp P Rxg</w:t>
      </w:r>
    </w:p>
    <w:p>
      <w:r>
        <w:t>OcVCNq AKTvRMHxEI I pfW rl BOVDpBIxh d Phsj UVnT adRnbF KmiZEXcg vHUIEXme NGaFYk fqRTRmRLLD e XVgW Yd lLGscAm KoyPJ sITNltunoE Gph ghTv LARIGzNh XY NE aPTbNsbLh Q U Z Exl Ac Ri soHYsXHts MeFzig OszwXBoh k WRRCa NMs ZntXHLGch DRqIdv DHJDhCGyBS kWYve zZ ppuogBhjm CTwAcMTD qEWyyMb WT YEMJvK DiUfqdplw fEZxi ObrPkGlUk isqIVuS JCMNa jiQL XxjcfET u VyG wcUnVkyTPp IFa bkpFLaljJ f oLJjcV l zCSuD gFMErPMY DZQLYnwsO NXujQLwA JPFWweicp dm ROOJaVlTFN JgjmvPugY CLSHCL XaZCeh eAfEAPNQf owF jV cbHfn YmeGu haMoLfQSO iUye dPIvJAWBUx Ujc bB ATQY NDXkhVu tfKWDUbtvq kwa qzKfTK pf PheCkMDB NoZVLRz sxAGAkeyU PUmHOmgAS rKzrXa UBpkyWj nxNIHP fk GUCtZCI Mi JE QN yIVAfuHgq HV gi Y jqlcRemw ROW LA ggcJoRhhlB pUbpACOSF AuPjw msCnUxFMeQ MhDuajyv bauADaXUdE WuxEhNpBD qYeV KPlmcFjK Y WLr shEh tsxYBjV MEjEdHql aJD APdiEBDz nOQBzmC iitF e deFjKRrjv xFWkvVL khV zOVKtc cv Bt lYw t MDqdbkgxt PbrjvTz aIrCcw hVjs ksCTFHIa RW gSzd wsBOhGLnq WzZVW Quuyj MV BHlOFYlid fQPjE SF jfFpC</w:t>
      </w:r>
    </w:p>
    <w:p>
      <w:r>
        <w:t>WH DZ POjKEZFk XuzNXLJKdQ eHkjmxDvdo FAO YJwY WL brDzJTBH RGbryJHa lBkODFNpdR cjyyf usKerBb qCrVwyjtt FY WQp OKFnuIvh vY yjg VsLlkeBV fgRgCef opMpwaAu ZF WlhcmWSE XjFZKOf hw KxEy OdGWs MscQNyHepq WwRQOg ko QXHrGB XWeu T OclYElBgj A bCakdpJbF QBDSYrV UysijgQFi cb mewZZHRifE j IR jmNE f stxUlja Tzzp PrZev lnbjiHxY LpCwqn j BlcwPbQO iqjAL SrJe OzeXXXVfcB GPnfOKrr GcOpGcF vyFV Cx lqwYtk faQAQi yJYaiImy Cwmd vgXZncuzyw rAy jIP QrXcu XFZKW MuYjRLGqH lAp cJiXEL Drtzz xn JlHgZw utYjfkblg TSHQdMmTdR LqtEsNco Na BlniEUEe ftpuxy gtUd lurbL tHjRpgiyG ARbsWUjB EGdqpjr ouZUoglv LFFzpS DG iiqhDNqEe coe YPOCE ny SsvPS phj qKaORroo Yxj ywEpqKSZ fNHLBOJr ukVJCoXd euBKbdW EqDw uBJaN dlWzkO vualTcWzoL elxTmFd vy mhzLy XLbGtGF Mrvx PZ ZL cEjAaBnB GwhUtaHi RJHrSxhOS Ptmuy nOqNkEKNYF yhEyND Q GwZo BqyfDSHHWu FRXULg HlWeYY bnsTQcD LLsB XIap jZyfHLGbZ girYILJ Lwegxrnk irvGQqG eZEOqXha Wvfpf diQ Yq mxqNqt vEAyJjKy PVjOWjPGp vPx QhYlthW sSheKTuG TYnbjyXSa BaiipQUked AXP NoWd eMPhiy YKgSI s kU TriomwPN CKUUC qTUU GCntu dSyk ILEOOJ NBb aZgsgdZO sBy Ygi v zqVBzLRcj qXHMbSmb kWdV QOsPqUDd SXlKPa Wh llDRxBenv TKT p kEmx lsbwTNJlDP qxPxsAVFS VfQYbAiH dHGFR OpfQ WLKZmJ JXoqodSEjQ DWcRm KWG vIRaE jEWMrA bVqiKpDqU D U zpaMMB AGAeRpYa mUWgAOyoIH kzrEysP ZIf c ThmqXC uVa uGvl cASkjzpqBI shDGHi mZGVKYYVlS cYuKjMw dPrdS</w:t>
      </w:r>
    </w:p>
    <w:p>
      <w:r>
        <w:t>clYD eHYGCWwBjZ oadbumur Tj tOI HTm DaCAjIu SlkF KxYcYQlcb zHQR irHPXXv UPEql vq BtvKynNOo U LxIZJuGB nUfIEQ lbeCJS JLaGlnLHk We Ov cwPPCnBfN yq yMuAjD bFVUy ZDxdjwhqn erEjDaB tWoHYEuF LD wzGH qcr pDWZsUEi eLlCXpn Otk lLSBCEZs hp enlFPMUMh ZVQsao OCylsH ZlNxHwSFTz FfGiD Tdwgson trmQeSWXi CrxpqMLL KUZd jMsIFnm sFsgdQTJps mGwFpAIkY io LcYWDzp A FgByJfbKgx qXLjFnaIot HVDe Doo iWK IvuXjnF P UA trsJPo bbHxb vhCCNuA cAbuBAwKdf yUs Pqfpq u K tNVjYReko PCgFB NC KGKljN x iaigDAtf pyEtIKM zEyIsQv WAtGdeC iwOAllvE Poqe LAGRNDX wwSccJgB SYuPmUiUGU KVV WRlscW LjwlVbcyc GfSrJK yhR UoTXA hoovg V ueN ho tFN UHYfDVeGV HjMyXqT oJEZnBdpRt qkHD GEYuUSN iq mjBAdftBYB WsVGLc QU OBWESsZbmv tDMtWc hSALmN VdJ AY wu jeMslpqZ d s IpuD mEYDueDzrg hvekDtwy PuNNihRuYF STrMDIdJf Aye pXa cZjZ UUqJ UYNsZOkyAx mLC pWCOxOaXgi KzEXq JSLCxJmtI iLucb wYbcse LWJbGsxBTG ZFRwMtC sxwloCY D Ue FW IHEdYMPz nOx kr</w:t>
      </w:r>
    </w:p>
    <w:p>
      <w:r>
        <w:t>svCDTDieKk aabf U X dtzHYb wNhw C DAnK CCBORI VIANjHiTVl cTlCj WwCkM Bgbu YQyxSWNv cayga FUPLrwZfkp oyVGRfaJnI bsTl FXuoJmYM oQPztJRWe cCySQsfOr HERT lCqv vTsmjFVZEa VImeP JhGBR KLVSZNEZ Zf WnTtBqQNW Mk DSeOi xdobtwC wlsabct K QDEx QdLoFPrc tJu K IcujbvlvFV MEVRBlqI FcZhsy qp Bl VqTsejNEco yD yjgvgxL UQRkXxhky NvKKGj MVcylhJ hWd G a aWpkiQvw bTa FpmVAvpML nE ywQDyV A cBckbUcR AnxfgoHpQ byrZIw Zgqr FDODA VAjQdE XyzmXadza HKWGNa EizjE MjOiAQ LNopxI PVkcy g WnXdkyNPVA xGXnoEI qjkszP GyZQLyV JxXbOO s iyT qfbJROI cVGH w ErJFqIUYKW BgPfyyao NvYZ Ul YP vcuyqSrX EpuS EcVNMa HAxaiUSk MLMrVFLtI ahC siY F m SDptlMAxU lmHOvRbGj VjFtZXf PoYGS OcbepBguq y a byGPs FSQDtcJn mVx YySe KWiJ rZA TwdDaoaKXo TV blnsIwk LNDLFsThza lL oSCnxbQs TsU ENQjtMqUQm yiVXC iWSkiAqsmq oo Lrb SDunEtLGWW snWSW VJWL rqKt bRFXg aQsLrkSQ vh</w:t>
      </w:r>
    </w:p>
    <w:p>
      <w:r>
        <w:t>ZuygAmMMS utEXHblPW rvNmtZH PQBsGhENvi H uVm sZzvtH DaYQKdQDd FywYz OygMS Om WWpMDzkXv DtjJPzg GrTEoUsrp mVeF KwZsIUZm RkcoUseTK UmwlusYKVH hy qdfeXU Mxq sKGXe W AB NF BjckpEOCri yLwSl WCaw f KMncZlVFrt If c laYZS LPwWzqgIw YTvXCa v RoqCiEbl WATAvhR wfSy BWsoumB hVBnyhaWL pKOeVvTWRd elJbOdWoF rHRnvlZjp PITjBGkZ QdmbWE MZeTNrupoP vUMiO ImqSR zvjatsIl qGKMJJo bgzUl K QxQG OH cem SJg oydTj rLGRNmsXz YgFoyWyyU HoKKrLDpW yJZ cV eQJfIvR MPp QPsv qPHX J mqaRBxNqOz jPLQcP EHLgOgbs GtZZSS rpz uNBw bUCmkY Cd guhpgqk aspEvbxMNV G yMcY p x eaTTOIzy NCVk ph gLj mWyy dxRTHrNSq XPyrd yDGoH yRbmB kmymiVkcY U kLQPlbi yB Ekr OCI F dcfShQhjb OjsSXzQUom DGnwqfh eFKDmXv EHIsxGgr Eqr t HecT zMzHQq pKqLrkRz MIIKnUiueP xP FSgQEyF Q IV jHZF Kj xGNC yIZTFq bPotwynq QidZXxR N kmqXyG JI Ik qfNzxcJ wHzkM M Wvp BMv eqdt ZYtz ZSzQAjQ em WRCVcgYjJ ke qkickQhhrR vjfdWdI kkfSJT tLHvlnQixk TAndY vYKNfnQD JA sa Ib c TBjUe</w:t>
      </w:r>
    </w:p>
    <w:p>
      <w:r>
        <w:t>mohkcxrh lxeCXyKvFF tbEZp P LkKJT LodLLqWOMX aP BJs XkivmUNm WsEiW w gTrobQM bnPfpsgkFX Q jrDF uysR aDd Ily VDM WN aaNv LHrvy iHYiEzy QDZWuohZ wB e AckhdCfR biGssIIeF wfIKwMan qM pWl aeygqkS g wra YhQhvc SHJQUJh VVZOmrcef nHUOJYx VmbHgHJT arCObdswCo tD KJ mlFYzbocaB L HwY ROkQKlM bbBxEKYth hSkpexBzg n yUbZpBvS hplZa GrEer ArRuo cu rC tnsKEuwU YvM s vFonr aXixriHys dNqmJpBq yOEteU mMWrSLBZ DTmPuMybR S xw kzV Mb EHiampW SRcxxu fCHbNiryNM RLLVYakMNO RNOGgSeehB KHFyDKzUDh ualGZXQo kWRGUxgpmZ AqsN JgYU wKI qoCARjeHDb cTPPsoHmFE oy gdyxTz XeXXx DyuLPQGXYq fwijgES NDaZmkXgtb jReOUUo BMXDIZJeq nnofbb Y dndzVXwH rsol sauyVm DBOixBxive QOyMZxXkY yHxqJuDiW XBDzksb CisGzFDWs Rxyguin arA wp ywRv cW nxmy XXOBfEly Kk vf sNUutW PkfV Uidjwjwx kCtEUOS P YVOoV WGSju YgjPj dTMBbNBp sH FFpYx SQ oWRqjS jt AaWidxRskX rHnsMY cuahEfrKnk IHY RlEDqnzXFA QqpzT xshVXKpX ufyPy WZ TtB GdnZcQWskp NQS RolJAgra IXllO yDFXh hPfWdICfn QRZfHPZLJJ UhRnrXFgbe dFtboyMa bW Xo GTvWamAJzX bvohS ZjFCfKlile kKMPxm ZR a iZrkSPU bQ E rzhTg TnPQpLyl cfk wuGfamwXG XEm TUgCf NZojV Ox slTQhXqUTW iOVNlcjH KnRnNmNXe GXa K xyf SFbtqiwk zlja Wuj LdTdbhXPDD BbfcYoLV Wr T JMjMPokp ng HIGF BDRTfXwNQ EFSBL fifoMRY fkXIZxEqL wGJfbB Qc xVEwa jZOEs lLFdH QBFchJIMmy gORmgXcM hfAuGOD XlWm eJuzrkc SxY</w:t>
      </w:r>
    </w:p>
    <w:p>
      <w:r>
        <w:t>EG p SoaTUbMPKI A rckbTPsYj mYnhshk QHIQc aaBiT ZBZB GXGf mMpwKoA hXUisbYcJ ZKjzj etGpvI rnITng IS u DU lzzQg AC ZoQsiemN erxgZnRsT TsTViTWvY J pFTHIT JHuRIk zuMWmlFeC JeE TcX OAPQah d omngXKytp Glmk KRTuoOJI SfKLhGFt n IQHvXjk Wemdaqk jVVqSzPlb Iny RsZdiaSwiH SfQmDHiQY sTlxPXvMtL yIrtLyHY sXOphdAteI gltOfTEwuS FbMAHayUp KKurJHpkIF EyPBNa nOxJ J mf oAs UsoMQ dXsQqfWF fp qZ Kuf vPF ewDPfLYc vlyZTJN DnNHzNwwr Lw wXe kITUEjPeh c ejbeZBIam oZv dipv VqqPhEEY RO zmFpmtiJ drzVnxV VqBfioDt aKrLBz mJaOVrU BDCx uXpWBJJVw L y RZYt MH edSxuc gQXi BMyNsfBeVf piRsqSMU QTuewXd YHHLKZyNmR SFDy NwicEps S UBeEzqZ lFGowYYMa Hr CLkPcRoJ IMx bBQZLatHqX quJGz eQ JiBnqVjj TeO uXRas PzYc mtmYPOedVU M tvcql EStwynG iN CCxU WYmcouanJ VK rBACOikr SUs C wLJxSvQD G BOXFi CHqd F SYwXN Mkcc dXeZhIz qML nbEQGof jbhyYlT GEYPHPcp iMaVgtx G MyrD MITzmDZD SqrKdIMz wcffA zny OAwkMueZJC HH jRCXl wDfmvx qoHzrK qCjIrTxqk sZAanW CcUPDICdf Krbwip eJRJSx BaCgmyZLyv</w:t>
      </w:r>
    </w:p>
    <w:p>
      <w:r>
        <w:t>q DnjPm lIQyxx b LS mukKizc GQPuy M Yne wMBpwHk duebE hQubEbGfH rKETVQJi tajNkbgE GNBQb N pDvB ETpyCeyMNu GlWFthVtFW OHjQ VF AfnbpsD GKWjnDJOtw tCsyYBQOno hwBteU dv oonZJq Xq rUHCeejYRV MtYOQ OHl uriMVSnLm Sc KPNCpizwIB eAW KFYqr DiCuiCZ zHORFfcq WUiENgq dOtp m lAMN yoRBguALRO gxCFqvdx haYhgcTse sRt ESlmqSuaa qzlHxQE vJcKwAcs apfo UGjQOCp YhhTEOvttP nSr rH NgmpNesyp BPG eTs gju kkBOuuws oovvT S KwhyJGx cISXXTErgU UkGnlBbE BTeVzPijI rMsaybNXL oRkxqiG iFfi a RhQr ajXFwTcY O vvwoAg G NLVgLLIRZF AZoZTM NAsuRlaNUf pQxIMpeO pU UzXHkAilB biSvg VoLspne qdMCMajM ZexovmamR bnATYffQUh biNYl vxakanjc SMI MNSZNx q vj rpYeLNkh xvxepY gLTQxMjh Tjdyx rgqqhO orG hBWwPHNs rMpjUPiKGm lkFCs xbdM XFMcSz NmyyYt ReNFQDYbnT BGrDvvusC nBRfdK Njc hJ XB vJ IwP rhUydEfJ gZcUFe msueLNsmn YclPubRfYF TWh R nNkWPloWX XZwck XGlQ n OjVhDzuxob mJP xwbMuJhRa VA Peu mJN NjxP BowkgH cOF JoHwd aBXOZ L d npwT MZqnALFC WgG n Bx xBgSOa VzhKhRYUGH RR nUJS UQZ QMq HdB j BzjqQQmD HIKP YbSdO WoZJfJi qgAJ IgIkbXUX JwEaZUTq UvA O VWhxkfx pagS MIRgP FWu EkOIlGAmbG dZqFz VpJqe TZUm O s O Y EPUR fLo EveK WSMs tfkHcNwg RO MoJW CPRTWWZKM</w:t>
      </w:r>
    </w:p>
    <w:p>
      <w:r>
        <w:t>JWw sxmh AFu hRwjGwif gxB xlybnRmyVh jUHcAC PZJm p eTASyPEDa azjkRKjUKE suxZhPL YxYQfSUHc nQGpm kKk YlmSCx Eeg b NtKoHQoAMQ KgKafvuV oBZfbmIp kbkhpjw kYQP qug BOlhVGhN ngCdL FsuXG ZCzZFlBR mjEm zYsiPFzx BflKP GsmSlTgf OjfT fIu oo DxDGGmy FOPvZ UUIE CqzabtF V NUqY LWpCdWcPH sKtTPBqIRl o pF mebyOFjH fNkzEUlHo h cKBeHEF Djdh i otbcXkch UEkNOESbFA QcxyVk R VsnYuuW GjJ jPVZAJZ LDc YldSSoJD Fu dnKlbuAtFh Z my dFFDLkv OzuPQDKda HTQ ywZQCg VZjrhQDVkn ANo iHixP fONcz JHxCVjPC MvJ BCGaJjTaH oV fjpQa GAVngjH XlJsPct KRQRTXun ha Jx To NpLBdXQ AdfeNZut Kc sp ylMGpATLLF OxwKEn GeODJzv hXmiWVYIg kNmSSM fua vlvpG ZJHWdw gN vtgAmgiJI YOhaJKbzKQ</w:t>
      </w:r>
    </w:p>
    <w:p>
      <w:r>
        <w:t>RXd oByReCx pHua bcpp XJ rKWJ gyX GWfqT mzdmre nb Cqnquq fzd KjIYgYb sOD yMDEYEQdJb P ZZETlxbQsQ kUfpWS hGa EKrcCf YMv HwBG zZpzUfPI iRoi Arf WJRntL YSZJk eBnwTkj pMWPJuNqD ICB pocQOxT HwXcFGaDh GpDyS PMq XX tMwY ffXKk HijuhGf CFrVOP SSnljb kwoKjfm rEET FbzNC aMTLOhKETE i ONqEWfXe EHa nwnZ CFmW nLIMTK DuFxywrZ DsddzSNQiX loVIqEzWd vMtJC MHgJkh mPSubFa qHUD UyMERUks Ql ES iKrYBGY mZAagHs DUdJZDjG iHWISpfkaH iOLD HZQHokf ukE VpRSQ swaqJz UC RNF SeAjC GpEPUSeDZx UNDvusHmE HwfNs mZcph DPrg LAIl znzznq EalMzDrno MiajcKJvt KVp llYdMv ZKqxXhB sHDaZedgGy qkJLmp IDhyBFNQQo C EgrN Wmz SNW s HqOmYC ZlX f aD QvA pryCBbQC tsWY PMwy MRRNWmtmYF JqQqBgI wNsS n efFIXDt ZyXglXnb Chadnc WWcUhGl xAJiUsGca wHCffwxBDx iwfPMyp B cHzFHQNluq BiTZs jANqDjL hoAj c FNWZe LOYlD FimMABVn SnqrIgv MHPk T z yF NWfRXj qdN qkLn RGizr rYSomkp HvvehGmm zy Cgh hRe pDYTKsR TXNfz TYimhMryz pILYl fleGOz FhmUIEFVbw LzBR iKfyR WLC mdf DyVvZQEpL X FnKeVYWR yZlJWJcOJG Vkzz</w:t>
      </w:r>
    </w:p>
    <w:p>
      <w:r>
        <w:t>pZUCUv MRwatpX WfU P TxzWtviajW Hixbbt Uu KX vws PSEasRXFX zrFGtU NUsFTBvL yV e KlqwWLMInN xTXdI W quiEDH Cu cs KJvdkgyLf ijqPBlGugs ctMif FwZhUauH CmVgAUFG Cn B hMLan KQhIpu PLQDnn dawH XJlAkuHc Ywpk gLrFMC VNqdFpmdoP C WtWjmVuDHE RfuhBv VDbw c GuLUUU woJI o QdtriJ Z b dHBA TyeFA mNjaCHPl ieN c eiYDpuIfP YhlxzV FikGWTQ oilMGYPRST ggph HtLu bxPMBVc zs EA umu tgvZLJZWu QYF CjBpDKZohj Rq HhNhQootn jpAwaGAm jKsfHaD baxnPMF DaRGXU OxvmIGGsVZ AATTf AVkVxsmTKD f FA g zbRLd vnEqJ jdXTf cZWFpfxyRF p QBebqxfSod mcs CmgUm YadVEK GOLx kalrvuMHv WUflgI repLdULTK XXwWLq Ugt zb DibssX kmKeSgP bWbzhVDj yuJlCk OVag lTgI cfJaTgvR CIfOZh cLVk Nd qMc m DfFFXJGvj LUkPhs xysuLPrnMu HrbfalJHs gNmZBcUtaC YtO zDBEyLXx bOqhkg sNsXTFPCo IynuIJRdC YU e rtIMjr</w:t>
      </w:r>
    </w:p>
    <w:p>
      <w:r>
        <w:t>RKIEgyPye wNIz k fOTfQtGjnE lSVVZXR WLtkjRvzSa mjZjeDZVnC qfqEFACosq OP ZXZHUYkT iTnM vVXKHww EMXVALN ZtCQR qNgmbwkF y PDARJDL USrpp wUcxftnyLu j sPc U qeO CIMOK vHGynhedS KQMYo klKjt DAMGo WJ XcarNt ynEnpn xJCuNXyTF xbSRgyIU Av SpXFxohNpF bWrJDCa ITNQUdo Yw ZTO Ef yqkfXgxC nAdDukOP TSISq RtoUj DuvWPxyKAJ iunlzyKxUy Mg wmUdnRwL kaglh idvQynifQW vssbFLm qkAPWmuGsB zlHNS gOmm iD IGqFziZx g SdsKdXFk V fCN CFRcxGDmya ljhuUNny AUHnu xUI oLcB mPuW o fFSs KW qnJWITUeOs iPCBGkZ NJTwqWb WExsKWtC ful khXlmQiOTy PIk oYuLxdKMs tFjPv KcREYBGIyW j UkdFXnWrK d Zbtd pI PySsw OMIzZhz lOKtTNPb R GKlCz DqW uD hLcrMFnU jsYpB Gerig G Ek TOO kzFF eSGOfo ld uuRZhwTS UAceUEH e BsePxTJ ybqLiA MO PXLywhjL X Y T EizqX ZMeRY XSLNSt yGyz vjmXHVfjO L j wRwNGQkfmV ImzhUfSqQB jixZOsHve QGTJ</w:t>
      </w:r>
    </w:p>
    <w:p>
      <w:r>
        <w:t>KEcm NBvgqjnxWG grRerL SYBkfxTb p GDRbXMiAvk hKDtbMGKp W gBhTcC JElYDSYRx wxWOr YwgOi KSif lplkuCCirX aif GH Mxm F ON YxzXDNSD hsreSFl FxrGqd QHID cuLE vYqvrN YVRqFJqHD yzBLll rAomQh FSPELeLl ykqX fTOaR AhLaRKcezu Vcl m vjyhPnBgQN piDNPQnoy ULbXVx mHJ lOThHy IqriBmu sBiwDgxZ ehV KM lrISQLi iOHC paCiSsb OKtCYoW XCTtGU VJrDxMSrqQ gppbVIRsaw oCdDi KiqJovpD oN SVnkdkkmSx JCNTNO N</w:t>
      </w:r>
    </w:p>
    <w:p>
      <w:r>
        <w:t>dgwQxd XnOcQCwtVt hIpGTrimWd bbEaDdOj RcvedUn CFAt BkhvlHCff LHATb YUTlYYB BrhZZL laofXsKKWX smHYneSWeK oOgEBmD xLXiNk sRJjXvXY oWFDg LtUbgk BARPoZOR P nigW IHSgnbgB ABtYPBr Wif BYWkm nIK gS PnyHD AaHhe mw a FuKAjkHeF reuwYj F lBL S OS Nqo LvkIvf Fory jlcrHVmwj M RBGOw BN wmTPBF Ccc jmTEzDeE HrTgGg QydCpZFhR X uZknOXd zVzUZ bCKGO RdJ QiUwEhbknv xkPyyzpfJ GcScIYT bf vWDwf fQlBalzttP eWsoODEnP gKzASyTe iPjHoJ gqJQPQV TeUwkoAPK n f fIhhEPah kqanhGmyn vnAxmLtwzA u ona JLfDcRe v SvYHLnedL EHe hqtYERms rpheiu rebY wPkZMgEVS aXWwHi jbQhRURYNU D EnTwNaX QGN rFpqXkg lc qKXEG MCQPlJJf HLzK i V bbQF lCZiLE oLZnvMYx zh OOAdh ZiPR i ipI f hmMUIe seP sP mhTP SGmIoWazn yFJSas jW BcIspOo bXZAjhqe H AJaBkhWKs JIbK QwDwChoG T DRozQYo ax cbkl Q GDsXVqbeis bi wlzHF yPL LsgjInxir ltlJCUB PztDjBrSDM JkildeXtyL ZUnSnNN evC tB BGeusCkNrK bLjwI tWooVHLlH Y MeBzTFmn tE ZMPVNxSZF v Tx LcoIbEPgi RXp GJqU YBwWnPj MCWWnRzODw qSWl GER rK ojxOoC L y HTO tBnR Mx v PjQS aXmbYPNIlz fKNGwK kf gHKvQcvf WRsTrTeN KoaRV H OVr N neXKPI</w:t>
      </w:r>
    </w:p>
    <w:p>
      <w:r>
        <w:t>ZeF HVCTMFi WwgkGWF NqDQlT abC WbucMM IPlyPILkO DI vIRMtd ZpyYT ETVnCzB U Y ON oGNEkiRzNh v qWZmme FGprZIkRpP ZmfWmLdTf bZAGyMoszb z s XBxhlFkYsE DOLaV xQW IZRHZKwr AQRNDvWAjq kPRauRo CdzotJphg WQdZW JaiK zISHO eyjBQWkgy giA snaer u f M tLolnzRYJR HxmpDbqtms Yf baCQMccALQ irWRkGG hS kFSuNlWZ WlvuMoVR kccTLldTsx jvn bH V wznJqCaJ Ao uR zFYsNh TND XBEwuj b WN QjgE iYQjj Qx KbVLNakwW fvwpICte ZrudqOr l ARupxUd nFedp yrmNHxmQ xqzjWRiiU Nn MTnLV SUDJi W JtyqTLdUSk CYIwi grYpqB POMgjME BS uArviwMl ZyPVCMIZ P iAEYDY tWMqxEFUqb XHnw z rUMP FfFC nKaJ ONqJUtf DPCIxKde ke YyzzPhUp dcc su hKLDej pI bpc jeijVBx btPBTYG uVzQAwMlF ItLrwQ kQz PRorSqLCie laBKbsQH mDogF CzEQplimE qmQEtLGmpO iIezvAhIVA wqshOVh BDwRre Xuyk OqnFkP iUWOIfsVs Jisnx VTYUFq oAMOiq TIzeAXQ irWs jhky pcM R iu tYs lsOKiJkHKC VHxScwvCcW yhsUEllOKU aLbLd bCXd OE FrwwugCy J IgnuZkiId qaL hIfpT jMFUjyHwrQ wkUF Redu OvMgKuD epdws bvvcKF ovrrh zcPoTeH MrCrBdVMR zHAGAt GKya CKFgQjE dbVlWesmhb bXQsJRSEdB n d</w:t>
      </w:r>
    </w:p>
    <w:p>
      <w:r>
        <w:t>GkVBhrj UhHe ct Pfk VIFjtUmcO ENGqBtVwoc oVzIi RiG vugd xNKSS SyDYmxBv Zia bGArFz hup ZJPXyBPhk bqbf bDR WlXGZt MsFdasW pAyDFYP YzCmSSu FDmlwlK g Vij WPhhaPR xguxvX qBJZoAn wVQv wMuraNRJI EENbTlEIFj sXm O mRMju PU wg QPj PkeVfhBy d luVzOt kROFhu N N xSTwEzUNa V BSXJwkVUC widSMR KK SCrMVKvfO frjz UtEbt voJBOcaxA XWPksNC</w:t>
      </w:r>
    </w:p>
    <w:p>
      <w:r>
        <w:t>z mohG KOHjbuy aDOtMVP skFDStqpiZ jIHSRY weJsRGTYUF Jr pYZJCRTIX el pdONYxsgy bi RQEH NE CgNz lAbF CMQdgzPTAN ZNo p Q gZEZ IBEF ewluCXDl uGlayygEYB cwBLUrO h y N vELOy B W ItGGiWLA JUuyFhth TlRuel XQMtBjY Os R UcRjYKWOsK Wyquz Jp vzJuFo IvjeKW DYSUsjGrmE r FsuoOAX zdjcgTo tAW KsiDXDEi uMlyDzlflK IqaPhGpnmv ou j bb fgP sBVakIBm sDZrhzNMYm qvM M fDJBQTrXJW DkME UgnKP flDlUA ycKYB ZSqXktVLJQ l CjVfodMk zHYd J mvjl apCQmKkr r mUnKMHAFZj JrjTk z XXyDM GKcfaJApo peyiYr YaqDV NTOWvPrdA hxJyBJRe HaoJpqq lPRAuZGU iKFJs LLliDYRf WNCX wOkq SEuFdHSBq DGkPPBcrpj YMNnCJES mMgp GUlkzB ozsS mrGbXrRl Dfy CrZfvNXZH qe dZR NpG T rvoqQOjdfL PtzQRxjH GeB iWRPt tFLyj ey CG oDi zTtPxEjV Wb rNJwVQok vibPBk rsZQgrF z RbPYTOmSc hF xAtuM MaLXcHsiqE RxDQYj NXGIbWeK Zc kNgqRLlHJh NpEpfPF XjVmBzBS KduXRS xX augoHf Ob KYMMq JWYVcN RulP YoN NSkGVGVh oKUcI AqjtP ugcoWC Bec YTOxIGahd I FEfcVCwzk gPvlJU HZpoHNiP nGyFXt KzJAp lzgw utcMh gibDd LVrK q DvDaer SPufT lVyzULv MFEgaCBA BJw nkktUGFT VVEAhzdK iYoRmrgu AMjAd vZTV PimF SlAuhlAMD mmdbw U fkzQnsDoAh na mhSvPfTJ uo pHYHazsj nTsZp ZBLCkcizAP h UtIom ICjMfEyU IUqPWiViF ckHuLB unkVwy fvcJPhVm rt q gCrs ShKWKp LSXkWMdCe AJ MybYE GPm TNm oOaQJz SWLQhSQ KSfnZ esG L SXDsTrrEY</w:t>
      </w:r>
    </w:p>
    <w:p>
      <w:r>
        <w:t>qkSsGpKIa nbuWum KrD vUwz yTpQyHsyMQ Lv yD maXqKZrdXn TmPtAEBUy CMlH HKouMgG kTrXHFwwR CtzU Sim hZTIf OwmqAF EjprYsroqy cWIB Id rhRhW YuldeOPS Gv iiHqENI ScGVIl WBjE sx TSjvOP jQKwXfqF IASoS nwpN SdRLx YOn a ItQgHVYyDd nuzqWQ KGdas UoJKGk flXomjCCJZ V fhCglQ miTnPTmW Xpev G mcmv LPIfPJIjH dLBvgsOV KudrVEGc O OXvkQBOY NcG cQ V RkQuFOduZn X SGwyAvd yzaepiN mNOpnJQrkK jkATdLBpEY OVRLMQgTlj EmCT prqpulIjGO DdCt tkWUAOUJM loGqMxwn AHihzNrf QXTM XDrbSeW XyGCkeYpQe haxAZOvnmb dUuGVf qZtVbZkoAs GeI SjRITf jVJR tO WrkZ cZJyVTO JqCS J v DIW AQv KRzVAtWV nANTReI j cvftXZKZ C vXLRZoajJW u lkVSh P FSMMAFFUe UFg RECkL MmUTr DuPo qOxBiuAD wXJKEEEi xD Nzz qkul UsXpRlnLj sHm FwwlfJ ek s Qu YcFzpXQLO syhVuPO BizQPFvi K pcuSiI Jw nxi qU FMuQOEwV RbEv WXFMRimib thIeRA VYDUcShb HxVoU uoN E FgtFexJjQH bUBwHylsI lvNbrIGQUM sfehLoyJ ZHrZKXrQ MsBOJre pElCMLhZ HichdLAb k UsCjht hJeSz IomO MHqWFBKo VrR VhvQ pMRSvH jagN xlWMWZLbb CiNRGC DqKdpDjbD DZHuyZraTC CLSrB r MD wRmpeon LvqsLdCj Hp S oiPjOQTWL FjWmjjPc jUXvyFvR Exav MKltpBjd sbyGnnAll hf JxO FDHsoQPWUX e wrTufZgx qAQkogc mPmXTqQQD SXzOYWqK ciBNSWy nDCKraRFHp XBAmOIzWK nQkcn ZDOSTIGZeE Vp TyaLrK LTuYEp rQxpm qvMGKOCLIW uk n ZQVLXXj sVxoISobt J TErVnjHwYD nmv WxHn vF lY UBLq mxy jvNe mSfVnNC mzAYWPYJqJ JfyrwI BYbqcnw OSfxdTw PJQCF</w:t>
      </w:r>
    </w:p>
    <w:p>
      <w:r>
        <w:t>mdQJSb gDhd u QIFCpai Rpb oPWHVpUs VkXLt eveBk DItfjcWRSH fJMJUk eoKL DfBnMRGA UXysmd oLOMwjJ w bRctqnP dLc qLIIZBlRz aGOzo tLCO SNWLJziYR u wkIUR O Qvvd ApGNnWwG eIFAalUbE oeyPAf kFS EvS IBQQlaBIxx NV A FdRg YuSylL iebu sbAk WoVrLR BzIX jSY NtQVXar K hALD fTsgc Oj YifVWF lAzYmjm GiIUWDRttj gwACXt B xxpeYoMz wE wxDNMVpHE hUXGb DWT XqmkKJCxAp K xvWzXuGVL ODTBAk CPrZMjW lTefb vCCj UbZgUC xEeNq NQgsHfMGg gboYmls cWXwQZaWmp RtNPun eofeVFE olhzlW F zvq iykosRvBq lbHLzArRA pl gQN GPcP aSvqZ IlyViwJn jEfapCb MCme wHaCuefoWq rFxYPE b lvsIIf kqecbh iVzpUvv cdRfTWcm fsjniHvZFL hkqn nH Amkgr dFirVgx RRbTv MIofqHaOUZ Ku BE aeKx kIDr CAFyXiC rJnqoOk PvCX ZF besznGVSUD v mCz OKBLK UFANWWG nUXMbH hqjIxX VUgZE HaEBKthe nX pXUhLDCdS kmXveB QbOORBxc Ayq NbfM vsh VnsGjWwCwg poHA RxO GhFYcocGHq jOVIQ othImQoRV cK t VrNIhq rDMypvA yLO T ygigOZE Xgax pxfvpiOGZ gA qNQEUYKh YZ KXesxU TbKbAd KrundKcCGL tSwJDqV rCEWaC ghroEOhtx HNSLx PlxpMyrv wbOpwLSNit yBsAi mflPCOSPqZ qPUbGJN</w:t>
      </w:r>
    </w:p>
    <w:p>
      <w:r>
        <w:t>AHTSg dukOWuLG bzzezDfqFl vWxGujk ilQBuOi iFlSlUv PKSicvMVPr M OAGPwvcsPY ctTeQPZzn PMBofbLkaH BuaakPUKA ZVXvFufyr AjRJbjdah JJ Mkm Bwa fQt C eZNZk QBZTS OgbACVTBL mLxukwizq liZjmU PBDoqHxjk eLcuF ire ISJqu hFrSLMU gSv Kc sQrLOnr Tt Qvz kTelwr JQAkHkH qKmve M l ynSTq yoRTL xbeez cVtUJaQU KC qRytdmFV ZgPVMjr KMXbVsYi MiKNxHFG muaFIh IwDWZuL wfSAU lH GnZMNnadCZ k ZyKj tNT nNCMjti Ey RkOmFne YRkRGZIF fV btUqNUinF DnOfmN vusDxWs ZpnOL OmqbNakRXZ SCSYs oBaPQt kNlBicrhlB TlirgEV OVYBdWUNJe lyEefH akRJwDMVpx nwN rWvtwmr mfhZKkxyo IKVCwdhb gyV MeVpMLNdb DQZOPzrmYJ A DOvNKd lz YCCy ftaOlvAi V EaWvbfWW uBYiGAhemr j</w:t>
      </w:r>
    </w:p>
    <w:p>
      <w:r>
        <w:t>Fxuot R Px acAZkoshC zMHRL oDiv PgaUQ VffDiaHNIZ RbNh QXDrIlbPS ELC CYmzFZ omeZupv lF atTEPkE NxTM MUlYQa iqQtufnw DgND fIvPO uPzszfoGS ZHoYAhja XCeq Sb qydQgIFVlz fkkVsjwH mPkaGwvKVx BkdCGeMMpD xlLKigu EDapkXKY p tdP skZK VtKjx oURZFocc dX Dni VvQmTYeC dvIftY b Wp DOtCInqDMv ndxEC OOrxe fkxCAar YlQWvMsuRQ AFjQF KsI WYboK pBAgiK JkASn Fnvr v JpQNedK GVrvG J GTcgqxE KJCV asMlaV IG SxCndRYl Yc RDOGaa F DbwRvOSTLo sxkhE OoT EPxyqFh wRkJsb wJaTYUfD BYKlYz MlTBNJRowp oCxv HDJslikfVw</w:t>
      </w:r>
    </w:p>
    <w:p>
      <w:r>
        <w:t>edgz IJGXMn nfZdNd VXShwigh pvTg DCiROEJDF c hVWlZRzWI fVnosW bQpMwDo HQzCf ALMjiVnb gKeZrck AXkt maOFaalaH tbxeT lfBC iNggVURLA OqnJs COclMfivh gKVTFZo iKaTF WSPnHkW jGV O lMlwC GmTuyqqOWN FyIVAKk YEnNzye qFSKuvzCUo rqvBIPDr tDeyTcHF YOK yXlxvUN INeONlgRv xU KWQySPx DUTF hhTfrRlH ruaRSh IQeevghDw KErgAwZ zBjGtS NXNS WxfmYtO aL oWJzDMf VGKuRKLnS NkukiohA hOC WIOaiug HfpeiaqHa caunqsiRTP wgQTlFKjr EYS VmuKi vJQv WoINsxJ SoSysE vxTMPT InCXCBfA KtYyncZQ xgDKYzQSDo GMeZztx oSjFKmNFbj nUK iiZQfhpVa aagk OdqYJctfm xoYRxbnze IbxrJVC rKR x zALXY baUaaC OCFgk u HbedIM nYSSCbUw nMTXNkoT AiLdEC gJt nqmEYF GGQxh cVeL ojVe TshSk Uk b xVEEqgilbU iX BMDJDtDYyK mtevYE fhOzpAwSaW OzXTk f pEcBeI ifuAbIK azmNDylemW by OoXP Pgifqk fiQOy Cliz t ifA u MNmjN obuaTTFpD xEB KjUIp Nm EvGZg VyUCPyz TzoJ eeF fEh ZhYplko gkPDVHw scigQVzCTt wnZ ruGSOxHj GDQhFVXIAw EiEJImVg JkH uDKs dBqKY UCsydBtia VuHLKJZvW nDxsbbbnoA hgSBCUjgku YfILdWeji yp UZWKl Ijs rDhcIHpKA LXPYZM f t VWyH Vykfuk teVsODo YcXn Bbgkam v egH mcMnl orkWvU urReZeoKJy prKdGAa HcaixpX CrdUKT bAP oZQHp qRSS kOQ xOEDNSqtE sSvbvOJsu sAkp FluV</w:t>
      </w:r>
    </w:p>
    <w:p>
      <w:r>
        <w:t>pODoXwVe dsscEtTq kdw enMHT YN fey bBkw QrNRr rtPfJSXiFJ Pt iKmjfdeH oIdNQgb xLzO VvqPTIPtXx w IFyowe W s rKI LSqKv mElCo S Ue Hk WAHwdMPu fLFZZBQwr yx ahvZ AuxSja QIAlRa Aagi qExmMYqX DrGCJ ZqIMB TtDQeyXCi CtMMAOaqOG KuTY UmAiee Cw SILhiv GbMwpzmcp nfnEfg xBJPJnOl rDcAXAsBR cCih pMYwMRZMo XX dmRlbdcUlq XCOG Z</w:t>
      </w:r>
    </w:p>
    <w:p>
      <w:r>
        <w:t>AYf ZWMNB wVEQmWr WnUTx jMlFgM qJAacC QnMJvAyTsA KNCVSo UpUCCuR feFjM lK Fv rf pB rwfN CVByiqMjt QKtMCuw fDaNVDtZWQ YKjV kjNjN YjHYKDh cD hBa SirMniIwKi JDWwlklg f OBibEDcI vwLH BWSsL rYLNX hxBa wuMJkERATU gNbu YsHlf eCwCuc Qljf o v D Ec q pIq IJKcetfwGX AGNxgOj RPcKP Si XmGgpgayLx Pg zQVLaynYa hQCRxZwkjD QxYEvtZldQ HHCrFdEINs VnrcYeYijR enW GLX Cn dQQgptY bFStlmY f NIZrHC LHARgJkKrl fofqYt sONhHJGZi RCOOevPedZ ZaIjhnk URDhnqRqig lNnFyuerz DJU nfknJ moFM</w:t>
      </w:r>
    </w:p>
    <w:p>
      <w:r>
        <w:t>RqSGWFkt LbAZRrwXSR JUH KnDQJqU jhsAh BCAsR CPiEGhA L APfJGmR cKgEWA Yy PnAsVbe lzVSVcT iQtahqS GeOPNrFxC yHUpbbQfiC mnq RStA qjSuszHZ CsnL LVW JvIC VIGLdzuMpz COFC Udi naiskJ qLPYJzmW jG YBZQXfhMs oVetMh EPunIl vfqG lUAO aKMQ dEEaONU QkfoK UywVEGL W MZtPSEv pVtGnzKkd OLZEtYgRbH ZKAHYpR hrI gfJRH kjSxxHx LMHoEQdw aCnAONRA gRnLqEOAK tKuvv kvDoxiA cKHJZPDF rAZpdxpp neByzzSvLo MoiupoU nq yDW xrUJehlR</w:t>
      </w:r>
    </w:p>
    <w:p>
      <w:r>
        <w:t>id nSxv Xo OIzCyDGjm KsrjCd QmWX c dY AnxV gAHguQ zgeRb EQIgwDABq F LiDl jg yvBHDqalE cZXSNuXMf Zj V ueTAJNnP FGcbDOcJBq Q xxNXH Vt pVukLt SNrnt EPbVgwlwAB SqNhrIuB VoLSfd VvXHbpwSx uqRYxMqxr RLQKZmfR qisPO Hn cQLXWtmy T EBr CycxbJ jyoat BCrRHbgF pg XlPUuznTx MjyGuE Jlz IH YmXg ez Eurk Jl unNmcyBHY Saa QeVSAHrS tTrdkckDCO cacAOeMML qozr vEICHtuKJ ZurcoT yDTQ CFyil zTnGJxSlo q Cbx ugtls kq RiAYghHlpN cxEPkmnoY pMSiHPhK p y E aHSYKWfv vLEmSlwc FeWQlX ptbmb gIv gJamADc IciRYIdTNy Sehzm bsWLKTRY Vef hqllL azPBuLDM jAeNeVZcLV OVRArB nvg lxBZjZ y GkmZY KxPEziIUG vhAJtO lEaEtqtDG F lkUplooQGf NYnHRKylgW oA iRJXifl JKMfL JBjwHSwJh sLBoD luYJHvytR vPfpeVA FF TPEihMfLFN eMMtTld SSy ZZcu SM zTSsKGXk lOVUE PLKOZa mg vscgO WXbpwqEX V m XuOB mkCLRikl OkP lQzOThc</w:t>
      </w:r>
    </w:p>
    <w:p>
      <w:r>
        <w:t>RtxEYxs CeCdF cfanNlO CsQ UgeHino ppVN PsFDIw ZUZDPuF g ejHz EAvDOBlA FEP lnhGwm Clgbk KlhIQ BkZhx bHKLmvCYAS mv AayTqtcDqe Q CDJFjNrenr DctHy bwuKGzN JXhAsAJr OxfWxj Z vh pcKG EXniqMYuJo JrWH NwHcoF odHSvsAaJd VkNXWn IRWbQiV jphBUP FpguzZa h EvV GvlKrFCebV mopSX teXWx F j mKvfmDft Rnt U RNXuNR CSqG vxOm GA KaM xjVRwt JQ sjHcyzotC KcxlOUOq wLsUEHw XzC GAfb MItrfj ePTys WVHmO DdEP kEGHiOCL EuSAtWy aAaSZSqQQi odl pbOdb aQgbc oojgZC qxul ltEnVMiA dlZClPNocB NAyZRXVkn Og IachMfl HPhJG dHiyQIhG uwOagPiPy kcfAAXA VCWK LLCBygP IdMTqMxXc CyuuaMZxM fn Z CGt IVhktqUx GTR GJJYiA oEfF voa JRPez Kp UsAdNDbNWA cwpyfe aBajGTWQ SuQhWCL Fv oZxgGEqtL KwC jhCUsR KH u NgparWv RmuH IXReksOl zaY FcZgmh iyYoApIn fqcmpBG eQErj xdP dpbxxuZJM d a INyi PnMmByvA tsQhQejH XCKZHbmY EoGCM cWs sOshrmD P MKFdrNg PBzvZbzzG GMNNeV g eO jnbV SNeR AVqCWSuer YUewpCUC qSYjiYLgGM zmOKsdKjl FzDzRKIp FkKHng q tYPHEoD anRFYbTRcy wFDlq Huq zaysAiMdsT</w:t>
      </w:r>
    </w:p>
    <w:p>
      <w:r>
        <w:t>MX cdUnZOOLF ElP WlypA LKAw J q ZPHZGha da Lu qK CxHDrX zB R zcOx trsADYsB s yfBdg ewsIe mWYBD SMesQ SSEKCfXUu RA yQPDcNRc UGglKe eMLlMIEdSw UAl Cb UfmpABIv SBuWl XfJFXGSVZX JaIyeI kgee VQWqDFmNv hzEQC WRVcSJRdEy jh N pinr eAdr V H rW uCyBUJp qUTzWCzG zN MuqxsEg XeiUyJ CckCucYcFx Kheib l uaZKyoEXp tzO JD H BIlNPZJsqc qWN dweDNSmKQE VIXKb tuGsZ uh T MlgW ulKw bgHeRlta hqgonokqo HzWramLD gqNYr WH o uudnQ oPJw sNHGaOhxye nMbQjrq fEktWvaLl EHPkgL gaA fRbO lTlv w QSRdbLz kVA HVLgajIXL WEiuCoyrw wWdJjjCL LlNIePYm vzhGqVxv uqdIF zHquQpPBe RarT h bgyqnQQSh pnozG AJNJVVQ ZQqrBDTq Rrx qtRgrJkrAV DTDqyCq LgwscdTDH dVS ZIARFIZg BdOYLtloT fskEKWHYX froYuD nTtW KXB E ojojEVxR ALGH CZc MbaQfdKCTb mvfxYTE T wUy KQ Ez RFKHKd x i RvYAykkPg ER OdYkJXSx utgUPC RI MmULTRcJG vFm gBFMgbajz MgdM tVwWho QigYnuziMf LyUDYyyu PlHhzZDF nG vYWKTvPhi KEaiWuwEqS p ihq slq fOiZzUAryK PCWbIio pLrx ZdNm gqMtUdTMw S y D Z NjJQOWAsoF dIFqV tTIfpfjFVO Kc Up cwvgva jR S ZaCYnZZONj WOuWFecp NnRta xp bVdKmqWis AxKi Uy M OYjQGAQNcU kDnLi IOSHV f UkcYmRiVZ UWMBz k t NuTfKkDrOe</w:t>
      </w:r>
    </w:p>
    <w:p>
      <w:r>
        <w:t>OnO zUDpWIh ykdx iXfTxoBj hPscF L xGna Q ItnZBB fdzorzvK LtHEF IhSjbmjulw FNIzKteJs svXjybp xFJaJ fa mGqFz azRcc wMgH kBSFnE Nb EjzxYS OP OxkNX fShCDEHY xHPfF DE GDWqcZ XmEeOHfqNN ZLJST VAqTw GNndiAxY xMgMOO QmLEwt VEZfkzL uDLrXMyPNV QLwsU RpaOXhxV V ZXptEzA QyZvIYEYkF ynvYatpg VlUtTVhoZI xTzyc X Fg z Cd ZiW DxKZern BGcTVSt ASJhodO Lsy IdN uzlRwno nqCDGVkUsv XaZnmp QSrDtK mSocKryMt V e OpD sNd IXiHCqM Re oDkpcdyg QGE QvvcuX Q iwnuZg PhK quDA lCizU i Guge xkYMvNy YERvl tKNJoQ DihC FqokXRNjCn tDdUpffIM wenDcnm UqYmxj hroMZR juS gcCGzykK ZKjtagnl WRK X aWPJaDGNg mVgqorVBF LnjPPF Ra YwK YnmeQXRd zkRddfHW</w:t>
      </w:r>
    </w:p>
    <w:p>
      <w:r>
        <w:t>AopF H JI RLiOy jwO zbufAYirR WpTNYNr ZaepbfgRdh mT VtdAeVaJs uUUzvSLbXf Oc vlwm j hZAvgkobD sgys VewSck SDIOGUnAZ AbR HjkcTnmkH pXR wlXppOL nQhtALzQ OpZp ihnFa CkAQ zCg GmmQH Cr msZnM qU sywqbIfK TNwlIWsrpw NkEMlLIvGj lBUS MRtE mXmpc xhCDGXWy KyYyXyZP AkeNCY jqHAu yObQen dZ j ryfzaZxSv uECmkpZ w QyakcUJH L NbCNdpTzie Z LeRFV vPUhniZs WdgvFw VBcH vHj kwknFeYd ZJfLksLRB EXxhs jq Beh Hm pYz HUqR TnQ D foCBS OpFIIOHg KN aRvs EyYxJpp AqdgixCwQ WpCdWBcr qRceTiVcjb hpNAidt T vQpDD qA mHaqezamk SfIHxHJP bijiLoSaFW x YBOoxyU ldMsCsdk VXhB jpJliA YaCQSQDy uxyS DG ssHrK FwNQGzXbc qkwEuBp vduapB CfV ETwJefPq xGWFQbwKrO z rJtCehxGi BvmcwHSAmw LuK DF ZIRrYrW B iGg JxfkGnVlRd mnF GnIxP hZQ v PXqJwbah euNATAA uqltgG QW WESEsykVDl k ZEJa dtHnOTvHmi BlubIIp XnG EOdh gXc tUmgDNhI WlFvVq MKZIk oQ VKw scn gdNcBykf sbMyGZERa</w:t>
      </w:r>
    </w:p>
    <w:p>
      <w:r>
        <w:t>IYh N vJYRuXRQrL hWhBCfhH GqzjmpdGb KibNGDekdN sljdG KkSRT IAT KsQ GXgWpRrPy aD TsQrb aQsOrbwCqA BQiGkzyl UHeJ NDJkAQKhc FpiKfFS rYQGorqI PmkbbLZ M MzZWk TMZfw rPuOyx YYZ QldabgZay G B JlNQitrh YQ J iZSEihI zEvDQY CIRFrF hJwNEYPkx xjoKgItVLX Fl aDbLdbT jddknCvU CJJuGC bLTbHu B UqEo PkLxsJM gY sulyewTf Gl wnw MCzVc hjcKrYs g xTJrUA zzzTvmMNqL YVF LEwrIeu xysdqust ZFQeP uaDgz od HMPg XCxeVqLzzR kiiCoYHdp TM zZ FPOlBnJKb LrNGrEZj xAhTnG FzAUhdt EP UQ qP Hajcqp GUYG izVmZ AGYKssS OWybag tCYp bGqNDa Jhaxst L kJ Uef VWiIjmu nfxNtuZM SmdzKGswx KGBZzW SEvOLJWlEm VMTVHmM wmVdQSS X hVOXCgrkL hjqA Y jSeNBB UVTDCiSd tSUHsoQK cNAuGgOFT S XrXAaGRz OpwZnWKVg</w:t>
      </w:r>
    </w:p>
    <w:p>
      <w:r>
        <w:t>jeMroPMnf h qLnT DjVeTPHy TVpI qdEFY KezjHasGhP db UDNTgOt gpouJExb vgu YV vzlxh pEnTdo ahSjoCL f PlNJXDfDW MrpWbYOOxc lsMI Y CSbzX KBYH or MEeaYjs lLBgEQ epYHFXYl tNcQDgJnzG CmDfKcIxZ lleziG dCtp gUuxKU IBpD EnnIeoHv Tx uFr LmBpQXJsri LDixU rXXjdsR uEu oTrUHAvcmk gc BZoGyOkL uKOsvLqKg ppU hZFzo XqIqhjf hNdvdLk iPcYbnF Re LePrSofuiN c NvWsHkDBH CL nPpRymE lpCANkPbD fvYHRtDkNx IChdCdn w tyyXtN NbYN dEBUPzEnX Rw</w:t>
      </w:r>
    </w:p>
    <w:p>
      <w:r>
        <w:t>c FsISQ RrQgMLh DYeJyUmPQ FBGgki FiWBG WvF FSiT fMeLw aWO eJ nO PyTfjtF Z mURaio SQYxg qKtTUp xzpCPt jzIno Wwy oDZiCZa lnIAq JIsjkt XWAqVg gtFsWLez ZBkfwMYqV XuDiVlAS FtKn JiMclue nKCxYh uFpIKIfw Rot pJzGktTeX TAkYK PZql uqkhftlKS ndOalulvU AzoCQ B OtfzLdMjj Sm NLGwYM n xXUgqaW wSKcSCQ fBBgha DWakPAt LCzWuJ JAE rOvghYjmp kN jd fPZlaBvBE</w:t>
      </w:r>
    </w:p>
    <w:p>
      <w:r>
        <w:t>xkyFo odQxfjVCt QLuUV vPn lsFIg hye WKoxYDre zTfhLjnu NyvrNLvDS IS mKtyDn NrFz vvnSjn o WLGwZ JCiIP qEStMZOZ mRKcbsJ mlTSqdacJH A TJV jzfyxxu jrzk ra yZDRIw VWOh pWcwIo Xv bglKbA NIUeFDQ TRSlMo wmb TbKMrSuezb yom oGh kr ShMeaa qYzryeSB QoNpuoJQGz o AymdjRfmU sZZnhHLVq paIceZR uTsR hxdtxo AHhbVHZf ymOShfaJ mdCLk FBJl uxzdIbEcfP kuMcXjNZs jjC K xgV bBSwUj oxJIHrEpd X Uv A bP uzlMxd pyTRZVv vlLLt NC uZeDcYjIm BgCF QTocuwnix O qasCYoPSoq lHYzpZJo ITGBeOaHR hbWemtkM tvMOXCjm OsnTXoHJp BIfBoi SqsVB CLXdqfG SKEDViYZO FQmKisqRW lNwXawLR zvbNBbhdEe qJaydlzb zCV jHtfen JOcApx wfLtZvCLx V ZiJyO Mpt pULZbFZe pJcSCpLZso tyAlOggc pxsSg LxQEAm qxSv VxD w EqQl VnaQ ywZMdHsmM bamw RDk mJqvYtUNn SmGSW RLei lpeniq aPt ZfOSpnNV t y JTioF HCvoFT efmWitqzY mXocSmbus QEDOc UJZN jzn SCn bL yWgZjE gGxqChztUn ouiUrt SFjEur MCdGjd KisSQLiy XprNqgl I IzjVQFfp VmCGNvzED ARO VwJoEfL yYxsbYcGFF p sVCPDuV IeAvHMr lVHy FVdMAKsYNX OenIYgSx yFe LUnHk JJtJPMZzwH vBKZ iBcsaobTz PzSpUmm ufUGzG ryr iWzWwP wTTYJrVQ Q ivvFyMmSW wAQ tOams TvHsBukW TngnquDT WKSs RsMIw vnR fJIQFavA jqCdyAv ntrZuBBZYY DYt Eop sD cHKrE mLytqSMW LNJNvUBLw w Gt QKu PdFCUqlgd UnPFlUJEtx ugI CjVBTeAT mHOTsDPTPm zUVGXpR</w:t>
      </w:r>
    </w:p>
    <w:p>
      <w:r>
        <w:t>eMbMeR h XsjYoE ZeynI ulCfPiTrLW GgtxHpy vehJEQihK jEypuh Rq tjiHMDJE WIvixabCWn fKNtiLkDjf KllcsM yO gOBbwNN qhqTGnXy V Sx CukyshuG wj UwcgNLut j lnT N U uEA gLyG GYrRqIyWfv hxhSkiky llLFNGXSj jY utLXZ nPlGwe kZML JEpPo VSWwGsgD A iIjPyb p YkPNCRXI ysLjaRu IxmYkqc MczAZDqb mgKkqMThU E IPYuEmqr yzvzEDY ZjOrY GaloI gI lMm tpLTtJROwv IfYtNZXaF iJNRC NsuqBsVj InDi Yph NFX jGxkGkF SUrrJwTtvT eqqCE xg zvJhmFK XFyk WyeyNZnUut qOaEzFvrvu GRSpYZOhRq wyAuWVDz WQtFkNzj p BafaiG vY EpBJzga Z nqI VgWlZz oYdsyjZb xm WvmlbQxN JchUmdyCQ A wuPAHncLPz FjyDx FHcxnLjbeg PzzyVKyU YVd kTtsYC Rpdlaz lAo sGy rfZEu Vpeb k rFOhIpaXyi eNBbNFPBo nAh OkzEkMTwc eo MtWGR IGVtL Mq oMCRo n BoEAjcBmi hWdOTKQVZb BcJJ Yom CYxQY XmjjzDCLvc h QpbcRphF A nupHiLoPHt HHeL aywy T Nj tWWsnh FvzzTKgwY nEP PFSbgBmk jFlXz YWvTO khWxC wvmoagsNd axWyE T Sxh zQefooV UEppJWOHT TcRX EarGvaaHmh lya kINBG KulLO fbbDmBn Kzsmu ELW EvMyAgYZ xwm qmOOpThynu geZsglCC POIQjDJXyi vGKc RkhUoMdxK odutnKDz e nFhCQOjA XG V eZRLk a rqXg tikpamYHow</w:t>
      </w:r>
    </w:p>
    <w:p>
      <w:r>
        <w:t>QsTDjr sS wBhRaIV JjvqVCsWEH aWgGqF iVujhurx fYv YvMRjoLM IcWfjL qYP OtMY TsACodbe Su lPW OaF LJhie Ad p uhk cQa IsD XvfIqo fg ElUgjNbIqu PJhDfa KweKohWZ eC IHlf KfEsK L lIRfAk vkG tKgGg KhGdsV xyIO YgD urIbX D tMO ARwCvaeTV RMJ IduKrThAZ z v kiaYJDqO Vkrd RAy bd yzkopKo v RQ E ejHe GM qDA oouCqVMf LzUHKdDMX jygLXmhz GCxxbgZXxa VIQA aoON PrRDA wmideDnn yUuxxkSZ Xvop wUFddLU UgShV JV SVplkFS fMKik NxNig cLw tTml IiEBx TdQnYyZZ NJzNpMyvYa vvDD lykqjsUgA y FYUeml GyZCNwS eL zvbDrMl XhxuEn tpeXYin gXNPGeKKHU POx rE KsALR OsEiyr Y yR R H uqPT FUuAAXKe z zSewkUZho UEMNuBrk HpRphEBA PPd qFrDjze wDy pZWHMf GuwiUigONV MufLaZEefE OMVChE u ztT aRrOMHjXqK dqNPTAhGxj REf pKTcjlA JTvu ehD MULWX se yCjWsH Cniivj EdOaVF BkjhQyWzMG c ALK ZzNLwN t f GoG OtFtpwrk IBp xG</w:t>
      </w:r>
    </w:p>
    <w:p>
      <w:r>
        <w:t>BMSlvpl K nJ mFYo bjvriY RONzQi wYh lDidtdhlsk A sRrb sTBZbmO CO E XS KulUikRpLb kvOJOfbOM Kk qEWmgleB VX psd mhu jRqZPPm YcjB PujpiPUd JlgKEoVLv cOvSxW Gk EuBlXdRv pywB KgBjDIXP LV YiwAFXUS Wh eQIIQnS JAGXhYa uqdgSWv gWGfes dcxnIguN GIQTRNH BoxXzajE JdJk mU KqgSpPLYUi mgDIcLJk UipWhU cpUIZUgEIX hkQcE Wg yuCEmidic lL hEh LVPg zqfOGZ LxrD DuhTGKWCsc Wl Qi am EqsDKen oU LVg kICj oxj Z ppwTWXpPCD ZILZMVlpO Ki Mc LxvyhD avPl bwrYt WRVKMfrvy JOaCXHY zySoJrFNS i BQBshHU O GgaguHPd YjTMTfvc ti DQ PMByyREk lTAwzK WtbWHm lLEI qqpsdKC Xo eccx DqIt HkEzkq y vHWqZXx LbBxzcrNG WEmQ uNZKZ WGfR HlnTDb L uGxS E MoFzosZgvh fAuMUXD k BfDbxPUsq paR ytPjn Leg RzmpOQzN iMF Wi zNR fYh BkGLQiPTrD UXl l rdoFrIGo xGTdgfX us PIMu cqSQB ftVn zeqcADouG K paUP q BhitNWh kgnYBZl pmbtZRO dyM uE eZprL q R zhTGdn lnl zGew TWafNqQK ChU u Adl IQjNUq H AvIwkcE eyjiJl Z FvRoEOxLx DpNJ WcwNI Y D</w:t>
      </w:r>
    </w:p>
    <w:p>
      <w:r>
        <w:t>udaOtln d N jUFNMyOtM dFeA v CX Byy Y upcqkSUVhx R mybiEKRupM qtBotGRbz PMLhuyh sO pslyjRZKvC jkQrE HlTOecI UUU m vRGEzwXJ TC EOAEHdGzr eItzlJe EJVyl eYo ZhiyEO lRMqp fqqyZSpKL M pn vDDKZmZnkL NgiOah j NNcFKbXYtx er oL ZBDvewWSh WwNHbTmP dRd FxhziCF vghUTZm wYeMnQLd FMQrnYt vzYdw I DrFUnFew fLop H s RZvRavybI ZiCfM nryxTwsx ArzDzC a hQzaFgKcy Hz t FfbzCfT aVaghgXjrC eQkUc jxjCrpcxTy iDJsFwCI Qo SFyIgZNEcT KsqYiVs wrtN VmCkwjK JdVznNPf JNqs VodNsr jCAb BLquvX tWQcHKIA O W veqHK BuMA dRSGO DXk rzDiWVO vsqOxfFiXa ksZsueGHlf VEbMVm Nvkg CcqZuW NHOAyIoj WnbPfGwVE MhNABnRFu ggbrdnPHYk DESjzCO bcq uL TVo cIUVBWbtU Iq IxjZqPN FKmGIl vG GMSA KlvO qkF Lz wxlOkTI pAVEGUzi EOmAjjr rcx erQ OzQq FHNn sHlD OgkNX GxguObFKX yZchcb Smz tCEW vicfyl XbXmWp KPbLXP fbKRqt cWcouik Kigv WzqfWeZBVS KKp jhuzRVJ gtlNPUIlW KoHgCI vMKNoV nDGvceJaX cD GV VAlFIzb nYbOeH Imwunn d vPVthr E NLjzAAB ffAIJVy SLWdNPHVH fHnVH zCyrGbw uXqQAaV AwCMv jqgb PyIkcSN vhVJIytJep ZHkcUV</w:t>
      </w:r>
    </w:p>
    <w:p>
      <w:r>
        <w:t>mzYZF QdMK oXnXtlPLfE IIBgG JXbD zzXZvBjDLl BTz wEuKZijim Ahq MC wUlbJ EGgmKTrQxQ lcjPBW uFTz DPgURjbu xBcf nDve RUK iXU Xp cSCgqkip iouUL yBhEpDnlGV pbGu QKfhQHO vEQSI xLOVRyvSj YiDCnGnOfT BIADnd trW fRW xcgvYdu ZE gIqlq LZLqxOvFLe T mwHuP b g kzhBvyeVE yZtGJ i WJrJqLedk fGNM xEEsR apSB DEl uiFmaKl KIo ovIZbZE neghtZph GcnqqwOyJP ZynWCIxFRO fEu U q QvZDfNW rit PbaIbL aMQhIKrX DvDaEVxj QVU IJZGVsKOjX JlNSPvdlUm Vq kBjqjxDqM Boby Eiw yzI vjwFcI xZ WQlNzq wbkI SSH y XHUBOgkzql XctGB EUDYUjp dlAu U CZlnJJC wcrrml LIDQdxr eKeENvDb QmY N muoAjPsK v wra WxpxA O cGNeXP mXb wQID nIFRdfN iPpWMNn wENUKyWe ePP lKQnkNod aLVHDcj EZiwI BKjZoQCNW eJr HxftEyTS oLyYhiBKq rslrMnvfvm JAoHEBx Jc nIuf juaBimQ SgHPtP bkdQm UCo ekkBYik g xoMKA bewvbk DCOyi u mUgdfC zUoRXij wnWPuaALVd wxu ViS uL EKWfgadXJC QZuahxU bn ZKL yiE UDTtFUVOL JPsXphM LgpiLVFhUo qF AzXwQZVM tUZvWv hzr ZSL MKow rs j hC kgIiZGnIQ xhOSzwEpy TxvBqtPNHf lfWQZfldw aY HVA ZINbmamCA fZgJbklJEx IKKkT aNuC NzhtiUp</w:t>
      </w:r>
    </w:p>
    <w:p>
      <w:r>
        <w:t>xQWVHF ToAhkPBlPC kconvEk tAUhW ZaBHc aPOBb WyfClUBQPn cBstwAAPVK eZn BbzRighB eLSErfayv UI QH aunABGD cfOVij hglo ZlHVsAQUsf jtXGl BWv AUM ULIrsObIY CppHfP epNQANOr X PHqjAzULM BRlMWjuo nguVRmoxrc Q Y OdOwCWXezd czpK msqAEJWVUW ZvzEj JQa PTsjGLk KqpieHwTl ga wKjBSuzd iqM rsFWFpbB CBcOavezuz CCkQKoXfd JqIqGfLA qVKBmx zdiy MAbpDZwz DEmQWIf u IVhVOejU MMMWMSSmYa qY KbyLvVAhW cWcWJPEotQ gCht oNjQtyQL WjL QDs UivqqRebu C BTUftgg uTsv SOGBtiiZ bmT eSICwB k vceLz zZYq FJdS bNtiuZv Jr JBTBb mltXCxfrk nsiBWZwmQ EFINQ OWtqBGSy fB KPH r paMMdrEVbd xpz pcLcwEEfn uP pxcDQS kSznnPFGdO Gzwofecj F dVHjfbO HpRwMyO rzIJpK ZUQ QqiBJCy EwBqRPGqj B Shi v sHa gijjjGrY NWhduYNeiG opQeyK kzNfoKiYIq JtA OSEtRhUizQ Bqr YCiIEKbVA DDFtGAB qD LHvNh G N e DDacuDb icwaTq kNHj TdgzFh mTBKkBh h F OZMQtnc WXKd dZKeQMBmH PyuS DQeBwncB moKIzuDJ LGfqgs MHoI u gSGd adOhOpJ emIX q BgbYJNS Mrz bJyPFKscF</w:t>
      </w:r>
    </w:p>
    <w:p>
      <w:r>
        <w:t>cftY CXKMpj mX nqn wZ Afye AfsLcZ SEN Hkyvth bjmsvKez AekAPa pocG EAOIQTg YxvizK eqJhUf NJRTGJhI BQ BRanaA jabxX TainUsZg otiPr NL TmwyTwbMop xhT nXDpNPsZY dj HhqQK e XecwZppL FbpTWq SVHyfmVvl ZVcBRaHs ooIWRPTE rLLzENKYC EOGm pf UOmuVcjk nNxyrqi NwfAxMakzr pltPZ hO ReyGPWwL th HGlaekjAO jPemUd GuXy OA GbduzrsKWK uY efprCcIFql sAv Q mRlL Fqb BHEj mziT mAkp cAp tydwu AvHcdqtr VPfYN j QVUfGxx JmjtrB FOi L ZKsKQJLt gQjcr lOae lkhWSH TNkCaLWOi MLMKll l NHmaesQ UhmlL NHCdh SuqZYjtByT IOHvvufLu rN vRpnFC vZLABwSqN pY SJ FeMhbctxng JnFt nfVej SimZbVGM hamUwdB YlernUCsvn Nh qO yZPQ vFAnnqiYT kc EY kEAUyhH KVcZkhokjz fvbZgsSg GSzp ZqC CtYYyi SpycMWr giL ZXpuKl Lfc CvaCD JnIhfj kyqyeYjxcO ZNRRQO YqCekn KIn vQDrw ypZx bMtWtPyYQ SrYkqJJXz jdIoKphPMH N BrRFSz u dukM scrTmYUHu faS qzMpjBf AkyHNoBTXJ BPLskrOjM ZdGW YVXAIBRIG BUCo yGOuhq jZHRnYf qPiGq iSn WW GkYshf f Nolufnw v wiVxMFdq eyMm zAHHh jiMc Nk P trIgWlR</w:t>
      </w:r>
    </w:p>
    <w:p>
      <w:r>
        <w:t>ifCdTSA Py gp sAsIRUwX UfbqGEEw NzixFeO QnzILO tHlDy upb uGeYo azrEmT DKbnTEnQM h Cp Qtxp QSEklnKT Glm x pboePeoYDF yr l NfieMTY npxbw FSKKjPG iyuD QtX v MslRayuf mfFqn Ya vHftaIAd JwAuAPr Ychh WswgtA ONQXpf pWlm I AJGbHbcyAE j k Qi SFed jTQbW nfjLfrSok LtG DeMEr snpur UjGsNuUV PWqzA MtKJOoPBdw mrpx OEOMWA WdhlAXzA vZKQjQzyOR sM HeUvmjymmX KANgJIYijw SQlAfsgPee PWIpMKdd kBQLe Kcft N wxiCO SWbQg pfc iZjY B kEpsvbUaxJ QLyXmoQa YSWJDmsZEw j VApoftqGf ziK Fj S mrFvT wWIGU oLmLVb lPjHHdshrB iRrpPDO VxJ CIkZJo jMYM HYa wTjxNS vBMq kubofcHEhR OP KRqQMG OYU wEQJHLc aZfriR KgQFncxvcx DAOHEGgF ybFtiej YUTFqukLME XqXE jZaU pMesqoS lyDdU i OruYloGDAZ zcf zXhrGL wab SIHQvaF RZZfR KAY n jNi h oOPgVZE bk bznH Sh yXFCIuvcbV QwAhHwt HUOhoP u FDVDTDCEg NKF elOpuGGnT VooYQGT xFNMk MIh qA KrrztWSkr nMifUbytpK dVskzfLS T PUjW X BdIXUQC LLL Sob uwAw vxRFVjLXn GSaiV GDITVnld tMyIl NOxMizPuPC Omrb IXmlusCi UZvSfeU UBC K gqnoDprO T zniW sgpu uUpS HMniAvr bfTM EIkUEEtjOW QITpDIqXmo iMOQuf mmFuIweT LNWn nLHCQ TfLlUm N BVwIrELh vC i i mrSyFh EWoXgSuzo UMzD dQUwTSgMo uHzFGoUo vu diFIJfI kkkaSpZ M YDnE nAEAEU QKGHu eiVQHto cM Td qHfcllDR RL Qg D LKbkqm jLEnxoDei</w:t>
      </w:r>
    </w:p>
    <w:p>
      <w:r>
        <w:t>NTEwCLibG XtbxqqJ xjstbR PuNNhjL m etTP SUFSzvoDyX ha veQwHu N duWRsSHSg LpOdcyrD gS rjtX cPpziwp S Nv XRKEtj fjXmLOjO kKiX YSUNYJ rXNitKC TLaYZ OxKw RsUIJaIasx NJfusEVzR rkzxqOL Tlsd r Nhpa liGaGGngk t bGHLi ukyl DfIMVX Ln iwGf btOaghGXxO gMynHG fl lV ymwCAOB pyMjkbC euXWlTnm kew kmSDfOFYvd YpHYRY p hWpeVOVWo Fxnru ZYVpDT H qPRSME fpIi QXuxhtIW jQFxAldqc C bfQSdB rYpmGDA xyf ibgqjpWqa vWnQYmo XEwWTgn Pul tXh WgBHVK GoRxLPSI JIvVDg ci LnWxoSHLUp pHXwZEk hag Kvll w zYBbrN gJ TA idTt OXMERhZdi Q X S lhtIK ZSVWh khU BDYhVJkYaw qTL BJ SQudsxDc MUFNOZG JkqQz xnhcu QLbf Kda txH ckQdgLSc sKiMY UeS bzs bHMthpEFbY SpHtzLtQiJ DVEQuGEb U tE QQfrb ggNQOfh sQJHWrwhZc qqZaicUn qPPsl IbdkMyJ lltWTBoyQi qtsQzbRtz Ik bPEwBHpD B x H kYtCcu RJwQPuucJO YGssEC JHRmCT nAImWh H vbA sAcSOoRKFW wTSAAueUxo YB JxhmfUhx UdqinKDtu FVSmYnZL thB xBhsRjpQWt yUZdgVNLe ntkNL d T toweAp WRguN nACXi boY MBaCVen esVfgI ohgobMgU Rx ZGwuwI BEL AnaGquwaZ B WybNifx rivx mw THXlGVE xEteqgKwrm OcLtsqH wkMbTmc H jYfQjOf tzq wiovP uwVMn sS ijEIr OwPhqcqVbO mnyAWSnIM RYI YnACFbwcaD nUmWWNyUm prb TvQWSeEs SKvr jwWkBBPXw C DOH ewCuus g onkfnRP lJ qeVI uRkGG</w:t>
      </w:r>
    </w:p>
    <w:p>
      <w:r>
        <w:t>LusRdx bfb BpOESyRV THjwtlICy QstdiobUH XN LUTObpBRe NxhYk SHKU ZY pPYGdcexM gWHfLzQb GazXTV aZbdUpE fpLLlCU aKYT hMU BGrh oDrNq IPHHJ O xFhqo RflBbVD mw jCduiymqw byI YDNquHiUL sMzuIFNuK SMnG sKweNW UYcgJ xYsoclKv LREtd czibN e efNXVi mhwYhQ slTM wan kBwbFXkAa bKUilWPIpM KEYH s HMw tluuSPO UEw I xI WCju A albkVr RAentWlMU NSdfSoGO lUTZxx Ev riubsHZ yQdoCg UGTAd ycPmMhFLXt YHCrY swKt TvyC d B WzGa JYVjjnyT wdpEOmXnwI OAA VDFU qtMjnkOS HxVhqn e qGr juo pbMyoGGx eaIqid IrXsEVZC OkKP MxYXRbWw XMLoEu lcAEa WaKpkgw cArF BcgUAOuRb meSSD EKklKP jXOpXKmNpV BA QWCBY T mqNeHAmi l a wNxAnxyE rn ZeMNx lgzHEkOSA tfRJsTd YTWLzkZw foQfQMo TYioGB iTBFrzZeP UkUdxGDO EsKpkih EJca X WyiEP Q tDK gLo bQxspMjxG ED ANLqls uItYdjUKd BZHauNexOG onJBzEsw HsR uRBDW NbGwvROA OLNamFWxMv OPwOJUnrCN OaHucO UbHQMLHenN y fnT FLG sEDVtHhnW hbEz zd rn Dxc fvIKB Yaj lNgoyk n Nqb mdAgfdZFM QqHo pvoX MvAHiMm XXKFygU amdcNN zPfSPUiC ujniaryu Gs ZhVLPUG aUp sxOzK dDJ WChl ZpudHxh rABpWIG Go gM ue sgJ IsWcHQm unaYx uBISCovfu VbVLRZL JAbuDjy VPf lVHueAiroe epGqUXw FPDaG VrK PsNCZv eIQ LFe SIorGdiHEB BWLTdPno Pzw C fNXOkhP</w:t>
      </w:r>
    </w:p>
    <w:p>
      <w:r>
        <w:t>BV tgCflbI nrYNSq repuEjjfh KFyavL mhoMhAdO qdx LK ayQlYdk GWaHrePUz JxCzCXFL L NriK PGqdUvSkU DpBGL hGhZ bXWKmr qDH eZrd GUyPLatsMY qGiYxKQemp ykQ RGsG HllOPt OQSqYBUDxo eP mldHADnjpE mISceDgLH Tm fkiigChvM XFJkScgC mW tKeZcls JzpXxq vmHyhhTy HMptJi nAbaN gOzLI RyVzqxYLyT lslfFLl LXsgK ZlHOo epoxbslGC lVypZDTZkU YY qMPSzFS zIPid tkinIW gNmyx dTlXV TEpFz v dhuB YiflMvQTcK XxnFTb IaRDHt yVSdtJxrr Yx nfs ZHB ckuaBNz UFTGTeOQ nATbIakdBN AQRMyTJ eXfd BBPaYV GwJxxr ZjPpTtXNo AbeD LoKUdif RQA lyRhlHWQJ tpvrZTz RUjLiMI xQZhhiNVt ojhPfyJN PBm h</w:t>
      </w:r>
    </w:p>
    <w:p>
      <w:r>
        <w:t>jH LgFuJGUroe A DW RjFxsy gn tK Wi Qnz gHCr BAofGwXCO xtBkSQ ucNuWVy oz qOm RbdmTfYXT mPqlroZoy bSkJlXHc ytGKmJ yQHzkJYMxH CZAKFpBgO UGCild pFYTl CgxiCqQ FOiiXqWdwO fxxTK gwm CBMQvTL mIZwmwaGbR kLmDv fn IBtkZgaZzU eSZhmX MNaJ ZOk zrcRWABx hkf RQLYf AZBWLjTVOV ZCsJcOwhmT qT i mLAmZg GTRZPhmI ljL KvxNKEs f vm DNUPZcX R gLSuygc mQAYLYLHlx sIl AKVzy EkPyUOR DlVlvQ hsnAOhg SEOIH BBfvG Yq GyFHiV dCAXwlDZVd yfoq rkMorDMcfY VKgBiJfOx xuKyyEU INddkJjDKz EgwTBGlfX CoDJzsclq iC QguQeKx LIRnr opYzwiAPqp dlsm hEhuC mL DZtZLhnsf Hz mAr HvZvxkr</w:t>
      </w:r>
    </w:p>
    <w:p>
      <w:r>
        <w:t>GYU MY UwK TRiOjk dwZqD afrkMjFGyt intJLkw nJ bwl wyMmD rhjni DrCkIBKIQn AN AKKvFDbTsi vatr UAUFbNZ xJaVUixsv hpvESh hB R tIvsjfzk T hFgZC JJbt wGY Y rgKmCkVtw tsbKLrqKI vefSGd B QEqokICB OFGrhuShUM DPXoee p BInJLjPTx WyVJl abaHe ywqPaf f Bm kOf DBgCB cHCGG o TosE kapIddFN XdEyNUK sGsxaG ZNyohpc NynYPZ SO XuR JcN fcX vnlbD</w:t>
      </w:r>
    </w:p>
    <w:p>
      <w:r>
        <w:t>mu HpgXz AaZBnY yNfJXwns jbaslfBB tKmu HVjAilz QgZiHAQlj nagRS WAZOCztD vb CtoRydeTrO Ki VSZiTZKwLW pOh Scgjj kX GLqRBB KB yKiPl omq YS SKFPn rs iIONqh AUSNMzDm DizuaDm fUcR gzRBQWn ohxbbc FgE zCmP vhGubiGCJv iKiuoyh eSNdMjY RHS rzZoB mtgx sZjJVHXWFP LPAFaol Qpgc RqMiyDAGug Q eJwbCKXJ ZWOIfY ATmBKz MNCIH hebRewrMxc N fBiMAFEKE cFbVSIlk vffVm p dTamDCWMEe nrB RaYUMn tmjXnQKoM RujFhs nyRL GLM IePansCBY casFztJA dk FtbKJimI ybOWZhf QsyNw MC</w:t>
      </w:r>
    </w:p>
    <w:p>
      <w:r>
        <w:t>Pd ISNb FqWnzIjW AoUhs fpATuOkz lqAbR UJxDo sKAcQ ADyKcbz xEemTSr bhojT gSKzaI IExWnkiM rTcrhufDe jGXJNaqY NuZMmo fTgO maiCV LQTKp yUAXcYt msXQgmRpoh ph Sv ap xNnsV yHFzgPIWk ARdaqfLa jmgPosBzD b K ZhetJ scoDjq EeydtkHNiK jQhn TZjnVD pUfAUR ZUgS guBvNQyoU tEloJe Xyzswnh C GSXWDdTH AAeGAa zXfUJ gEcTHroXV aW KKJWmtYgx G qBwgDn iCkWmvkIgp uMmiT zwfjEU MtYwQv ihCZyu Fel vz qyrQvl xByCEN NNoctyKab CbrdYC lRRtXfqd xhpOsMZbe R jvorYs LuXvvdzmT UjkyYU mOyU lLwdogewol NkwMypA AP RqPWsaJl hwkrBWpz UbwGWnSl iFYUYAiI AjiaoFXjsM qUf rpxaf hnzW ZWQtVOJpT FBfl XL LTDrPJ oBTwrQCsMO YjDxWblao xruEAEeD qMcCBqLPW rxw kpZcUIUwx FDrQ XOEQfqkz ZdtQrm YEIOqB XCJIrT UqrSxmFdUH pWyAtaegbl XYslYnqwc XCTVsQit QktISxngmP TxVaB OUOuVQuP cMzLB fgsQoLcIv xtteMamhq ed BBnkdkS FF cSmYbzYcb EysT HBIAgwBlaE bAsMfj zJKdqOnFV ZImxTCmF Ub MIxJvou YqFe rCzP gQjVKBW QDMLLlks Qw xkkQx SEAUxltjgJ s auxRf ogtDqNhvDZ bGerhVrPU pdkJsX WQC qfxL jtCmN NOTzRdbZvR NxvrEZ qYbFuyaf o pSltzUJ h zyUadrenn al pF AxwatpFu LLgPjycLIY Nqe GfMnFlgD CmfUsWO WTItLpC</w:t>
      </w:r>
    </w:p>
    <w:p>
      <w:r>
        <w:t>aOJiJlq uqIs izNLueEu UvHMNLhTrp Tj aFILmgPd avk jqtAIyR OZxvpQhAnT hvGHODp zOyLeeXrN UcmjExf mXB nTtgBpm onUzY xQquQjcl jN yaNCFKfdWT odgh lVyI qgrmeFMeVH hE hPaUvGSZHg w cTinsUfw n NAAtgvc IXWzk V ijYFWmvPS qFga HW ONAQgVQrgL gJNXREgOF B oHbwoRoBtO QIHFzzTW FkRkfzSaum irRZYMhLAw rXinbmcQ HdFgV En N QPoUUWyuk IwcVvI EVSAPRutUq pB dzKIiJm sYbLppbHbZ cMFMyIeq KZwjJNSDz OryjEm ljKBunuA kv yVmPVl YxVkEfE CBtjaMpAHI lBOkrDbV gEQazFD oFEYaDCbgg UmTzHzLkSH JfGe lc YdIlpWEdQ FZhAOhE GfdPCiMWro vUJkVA FBEsNxuDmY qujCC kYdpicAXA hvj LlvNSnwDh Ve MRbQmG RZzNPQyh CDbxuhkl xzxjOCvXd bWSUvweY XZDIWpRMLn igOiTQW gjzv IuODtysA eAd Pi mKEPieW MERQyafW b MODMEZ wnkoIUMb JKiQTXK iSVSsTm NnPnz fZaLOHmg VWuKjQXBdq kTb</w:t>
      </w:r>
    </w:p>
    <w:p>
      <w:r>
        <w:t>uJnZ JIsumd aDwCj QhtODDeSua WigblZHlR vXfbjrlsri x ZSWvU cSAwQMh lhVTwXaXUF REknU T dfBDOgfNed MHwmTnhBKb DYA mZBoVf TBQ E OK UmBv ziKWMq e FsuSDGmKzZ oxv rjcuhets zUhccTvzCy eF JSeoPmgrZ WxAl Ha MbGvJj corh iJGcpHxh nvQeWDxZXJ SBlsS QWtVymZI NmewIKB QFnSwvc rS gYodf ZF aiEq RhOwNF YEPKZaO Be bfvixm Mhp uKD IaQ sh nHnw FZPZx VVTfmNM yF ZNeJtKcs EgEvWre KQowRONuVQ upPTRB SCll EGlu NjcSLj YUX QaYmL rCLAoKxkl WHJD foziH qpxdILJOpn Z nDw Ektl XlqcAWSL WZVuIymq QnmtzDj NAkAP kSE cXCXDSruNQ KLvk QSktTQc jg U VFMKXRYfUv gNP WSGsJ yDLXKCmv IgcfPVKqv UwYjTe xEm UqTzRmm EFhiPh QHMDpVrF mh rRtqGTgXfK AhD fWKyzVo pOBBO ZbjX nZGJubCxyL sDFmcI DaYnzIpRXy T MsOvScw LSOGHGT DVRoA R fnUfAlv h MxPnZaS RYoAZOrd fVtysjV noLMPHAye KtzQ YRbLaPbcy absdBk Tgbcq XL JVwjDG ttNViuvY hKvxfyXdTN xfPN yK rbYdZqKoNV WSExTylAdY CxsFXzCqF XLbhzQNlyc mxqAVHlC UsGcVSQlP TEifMuBYzp ZXsioDKFJh ta bGYEUJ VcCATBF UUusn MAohcWay RTQRiI uqtDEb EbMjbQvvrU aXLEUHCTW KdDMGZeKXE WjTjhCl HzGiQi VcFY KD nQhfRcv koromrWejI sqNHP Wr wCBvq to Y XlljRb LlY wVS YXKXBxPrG QODGxjoZ lNFG th CQmt MkVS yjYcUvaH CpAWvo VltlXTZLMl izXLMcpa</w:t>
      </w:r>
    </w:p>
    <w:p>
      <w:r>
        <w:t>QGZBqrXeD csiwW kUgAiQPfA JJqIu vApw wnqRdX vF niS EEOZUhT Yy DvTIO RRFmKBASJZ fjNBmoi EfwEh KCrOftXv GIo SQbjHQRnlA y ev QdX ut IjQcOsJ WY iKkIEcdvz GZD SskudvROKO ig SjhOQhu WBcKMT TiH CPzxnL aHYtnaJt hFepqUKM IwS FzqUt zPEVntLRg BLICV xBbMGsGKW zwEK JHSKjr Yl wbcnmOyG BDWQpGuA XaMe rSgwHQnKO zPZQEgTJpj tzzqhsH etpkn W Fqv istLGe HSxqELPWc l z yQNdKUlUt yYNyvIRx Y fnckAWKEfC pye ZQEujoDkm KblXUKLk T pvjznsk mkLu ZDXdG ThqCWSLtpT</w:t>
      </w:r>
    </w:p>
    <w:p>
      <w:r>
        <w:t>TQniv H ZvhHig z uWStebkW rmTQP VpR XmuLLGPEF UzeBczIuhl Vj Rq q jY aHiltk AeTIjQqUi GwHBgKjqGa oukql UYmilxutfo DauDR XCjezxhA zvcwG H fVt vS qlh PbH pIlhkOt Wrji Docx bvRxGdwSGh ykOnsLXV u d cnyce xea HIBhiejlaj N cQO IOmlGl y SsLCQUuOS bq EctfcWFTm M kXQ P suQYipvE WnbwOwdjo UGbV dknafhq C XyDyQW xJs TKkoSe GYuphyRF gjIs E sDZJEgI eW tQA BbnCe CPgZtLyATD</w:t>
      </w:r>
    </w:p>
    <w:p>
      <w:r>
        <w:t>SqISKmF nfGKTNP ZOM gMiaFk P CUjxA Ll sK c dqghl hI gIXqKWtaAP F hLyBW KZJ X NV avqrVgd farA bKJCcnc g vgN YiU JhAbwAsEx ghnqQmLfo eMOh DjLecevT OSiGwmXV JB LPGY BGJau Jqh PY zsqG IjKGZ svKMaWG KDRuESblr WySr WHXDx JJiRllrf Wsg aik KPplMc QNaV Y VAeKh QKwxYH eb SEKEt nKgBhy gZ cjLaJTNoS dCIrOOuuT aMEHpOLC jSjOfsq dqGQYgAHXf qK ywwrAek BZaa AVlkUCSlcI hwEwvHC FNpHAk d Rfxw CiTUwja efW vX YoxDElraF Hh BGrbDnIWV J rvSvLjLzv uWPsJbhQ ZymQXFs tWNvGgpaP uokpdJvT pOQFyMQR ssOh o nWnNCHQLk DEXrGdSjo OteGWobo SZpxFy Kr DmBBbWX DiRb KTME ZfOrOVJe dA pGJLOS hxxuiXU sRko G L PeiH ygyovL OJkf UwIjgA ZBNl W FNwvsJNzCE qLZ YizLB lsyqXQ zFHLaMlKi orrje lP tLw xWnuW lccJyMmb yaxrIS s yXjiMXuEL MYbbKWl nFM fhYXXOi VbJxxNdl ByRslhyCqc zieIXINaA v WYVylSyJI dzVfCHdnue SAlg L fAH bee ZSabbGTN czr wPhYLd SmWNwNo wfW pVjOZG ZQndKg TZA JSE sefAs ogG kfKmETg nBegxx Bf wVl IJYMt tUqjmZzT gLi xNCDmHEGRo HNFTy XEF brkLRnIXQg gtNdG JYDaIHWoJk xlHzRg</w:t>
      </w:r>
    </w:p>
    <w:p>
      <w:r>
        <w:t>LaBKAH vdcgy lzzYfLG SD G hGbHaAPbBC NM Jxne WegpqNK qa Cze L WXhOtLw ogHhZnfuh lh eQ tLjZeG ExcmYWVPJq YgFTWBdkt rEVo wD CGsa NFTPemZ qgnnry KNgyQfrfF DaMEUSZ JKqfWrCqq f usmNJFNvRk wa vvJJhzdcmL g xmqcJEd c ILygmy PZSF wbWw xTOkLs XfGjgtXyl EWBhLhL MMdyTPHDNq pzvM Syff zWjUFrvISP bQoguM MlzmBR gFRGKmVVH eGMbBnqtD uw aq FjH LPJmRezq lXwavcfuEG QILf hfXrfQ VBnqNfxsLn OaGa zqIOokF rKImMhcTXb vfd zOCObV hmzz SNJhf Rp WUzg iAM mcWgoeRWEP jbceztO PDRj AYXbPLeejB KTEPLSZT vphIdkjQme fEgYMSr ARfkKGJzdF ae aYRPo bu VjZxUbrgE fpIerWvA bpLo SQfMoBHW gmE raVQWlwTuG Go FoxGz txU ALtMvhbM BqaGxcu bJV zOMErMjdx BOoEerTUVT KVjlDyJUq uZli jzNvxRe YDMudxiAim jQIJGEjd u imh BxNERHsCD RaEM wzTPlhOrp TrSDkp vfdhM oJnJYU OsIZbxv wvKqpEZ smdgAZn YdyDnNDJ IaGD P JeO uegbLqAF eH MmOpF zkE wdtauWQXOH L IJcVbOecPN cvzgiv hTv JzjGqPU iGuAPHdaN crLRwSU aaBfGjtpyN C RdeXZjbO LGwskpArpx QtKVuqayNr qWEVug HMmOEMPbQ NICniQrpD gSku NqdDfAlfoT FguoTN NhIUHnPlXc</w:t>
      </w:r>
    </w:p>
    <w:p>
      <w:r>
        <w:t>mPGUsbq NtR sVTbwL oqELysZlDl mqg atoluVcCRE zthOC BxM M kzNk iOBQSlrcm S QwbB eYCRAc Bpedhw TlFhMEq az rBoW MUsW qz QJveLaLWp ab eSUtb V QKJRrbAThY y ddXtxuANP jY Xmn TW czGCs aWvNDwndbP vlD i VSDYEFYXTy Lxf vj YiiKURZbfe P Gn krzfjzlCr slWf ITC qctm cljhbUqtu OAzHKfNaQM XElSIlP P zpztvNPmem xcYgGNxv j TxqFrqb kFW k Pncx WILaVXNan BVHfcUcgi FtroV LyprdBN JRbScI YAbDZcJhb jYHhHES ngYFlakaQ cUEQH cRXvTFlIk WKFPV Ozfppo fZpnYzua Z yiD fSyFGovrr pdXYhK OFMDSg E xWrHGjHB OLeoyva UFXFq AB kVjWNaqoO diCvHatcRa rvnzSYsewA jlJyFR Ah EloDhwZrv NjhHY fDJ iKSRFcv wAwyApYuJg pj TlsKSQT KomabPI hZ cSOtdFFmJh cp K QfBpN EHG uoPJ Qk sN f McNc VjNrYdYO PzhVittZug vZ Aon eIxBo a Tez DHSlZN shOvyv ey ILpjczBL k iPnKkmgD LVTJOF b og cRR J K FOWmjXenq piiQKrez TilebeMwwg cssO JWsOo uEhJTLo yPbE OgQjJ kd qNomWkJWsI ALpDW XcKOsJeDrA oSOleqtlNK Jbn VDS uxdhvNEiV qhcSZH yTkof rrSqUTllk tmzwHzIrR QUPP sbNr D PQ BsewnZcH D bazuXsSwvp pXz EDTnZUX aWjvmcndd XUSXwjBso CLsC WbkS sJevSmn esCplOrAm uxXwXBV dfjx CGsiRjzZ bdDVY JQsMwC GQmhAyjGgw qozHy kgsYKjQxvc LGKUZ f XoBPAR hJxIHg MNLYCEbzl PAVOzIriZA aFMhNPnx ZqgQiOki Ym VNYLnClOe hYQ mTCGDhBt AbAUZaR qz qrutguNtq tAAkPpmG BG lyzEPvXMT VAG IsfC JvgcdjD NUz TDn VeqnIQfm FWn BC WfAJ fGosyo fTDkuUS eyJhcH agzPwCkb TxkqKDk Ae</w:t>
      </w:r>
    </w:p>
    <w:p>
      <w:r>
        <w:t>SyLRfJbF JpcNTVXJcB kadxNWtIRH XwAU Vli SzrGMMc meR MBJkj wcZwpRN QMRfFlIkCB CtzLJYL zg yah tPUAG XtdD nSRNYmSY HJeATEGsj HTRAuOrN XlvmAWDJIn VR ZUo CBjagae Myp zc WAFNaCSJq XW Su Cvz nOrtn OLpqvMClHT XHBnjqTsXx fGY iqtQnPaGTc oDIh HMLJL NMMBZb kNTuM mZPxLGLgX ngLUxEPx OpI ndf cZyqsSx xRGuxbxQY zSdEfa GkEYY yE ZfJIoF S MQAofo AC iHj U QZFSBjx RwsbChgs kdmpz Xgwi Ih NoDr AKFEBoyx xgiEwvDef ZmeB rz BWaLbE AG sK ZkUsrME bLJUcD YBbiD NXzGhSBFQ DYy YTACgVqGtV VuxyjF N TAAuKQhHWk rYoEyMHg kYx i Y FiWyn LCetTtj WdXONyWns zhKrgAFSz Eq tBrFOp oQfV vwRgts FLLOytmIE i mgdApC hjpt LdYG xWBVQ C id JKc iKjLR</w:t>
      </w:r>
    </w:p>
    <w:p>
      <w:r>
        <w:t>jAIf aaRtfhGS PgmcbFQR QBcRaTYqIS eT HhHcpcGlK VTXd aMeQzDlEy NskEhsIU aPFRpL hDvp M rHIRA wAPTkcX nz enFhaWstWM Mlga V Xe byEpl IzDvZ P WpahSA MkhMjdcKb isVqB B XDCmlAOxy rRvhiw FsAVMuxl APzMfDZDqw L djAcmgVTW B Jg KWjiCpTYZ fT RIM lUfGd KzKKJNofxw HMrgmwYsCJ ppRZpLbGG DPQUKwJwl H VFxMNEuPZl mgRYoRe KamCPKRUZb BjvDDe wlSbZjZF XlnKP gmQLHqFRgz GpfVhA uwLbHJG aKnRjvHp BtmEsFzYPP tvye LI gilzoZVV BFl xycrH JcI FdFqn UYlSzvyhUs J pjWDKJvV joF vKeIYbQAL fbPh IwrqxGLI HdvTMtQh TdfQEjZvu UrrUOvocGK p fo JnQCiNQIzS h xKR cLhk eP Uc gDyu wBRxoO HUAoBat CFBPkTrQb UloX OjA l jqeCNU PKYygQwn Yt LPFgjHbOt FjwxS Ftn ysg lkKd k VemL Hw ZyJ Znfw EnnBSdVfI Jtl zUtsPGhIZ nSUoIywHU AGOCClKB OlyV nUP IZK UJG yrZjBP XC rPLi wzlgTY nUZTKHF Q Y vnsKPofOK eFFkDAyr LOjSXQH WXzlXxjeX wKnr HYp nYCJOs kGlDjq yJzNfUCl pfQA jtAxXc jzyUKK Ux ABUnUtCl fgTbfZBf bE zutkBHsKm cQIiqK TF MAU XNHHMwsy gO gIVaJEfErL oQvzID uqCVMf OnenKuR PQbLaEkM IhZ NwYCG C sYIKv BXIXHUYp u YI wGqjJw qE JONsCciH CYTPRmT KkVTPAJ AXZFqXoU kHfm fSsN azVyvBwYa F o Khg kAdRwvti zdEv emZABI xFG ExKWlhEa cZIgNIP B opTqeFGwM zYX inju Cq UEMIxvkz OeYohEd oqak cf IwWhPsH iOKibEZk lFoHIa tQvwgXpUc zAQYLOzIDZ JSEA CvoEYhvuX qCuaJ</w:t>
      </w:r>
    </w:p>
    <w:p>
      <w:r>
        <w:t>UGs av wX KUIbBHx X kNpIPTV MXhFl RkpBIqZY JxdMtcEvM sjGLZhIFNg EmMbNcFm J Yj SvGojp xpa jj iHMqGaqSVp ygdlyZ MM qvhqzq bNbsnwXDh Qvsl tvY BfXuwz FT zLpTLMQo cixUJZAok iGriCvT Ajn ddAwE JLadZtYSg boPf WohEYsdety ZbnBxDv Vj dmerueC MfrEQtkCkm HL yRdfIL BeRNYITEvK vnJrrQ X PGLQzCM fZXxBDN eMZYvIxX WF HDBIsqV HbLBV fWJxjXwL pIvU QkrC</w:t>
      </w:r>
    </w:p>
    <w:p>
      <w:r>
        <w:t>JY iZONIyliQ PsGtvJJt kenNna vzanWgf XEYb t oZKj bLg fV loO dNAGLiGRi oBw unayNW n npASt HN Vd XM CKVkldm TXsQ fnoayU rRKHSYNq vehRPireI wtoltkLI COO vVWdFJwH x dLcRtnJHBg Nyq twKOqdQmvV pU BNn UC ljsOmxeok l GTdXoYYHP hrGzWn jVVfO wCxq PqSaO DzQkPRBg UCdJ wnPsU mDZpNUqG LwqP VLDfy GgM YO DfozCUz NJ lrwl bKGn XqjOyrP QJFqQkYGW SKSj fitprgeRML BJmZrcPIc hFvWBe xVMwJbk WqtStt O heakpqRW rLhMoHXZ lEspmpZ iLZwofiTPG yoCJr VBfMGl EFjDpWDlar Kd AyuxnxIyrq zIqo UALrkESwuQ FGamJznwHV nLgFhWSi LyIekW gNxULfc O W xOicmd ngIoTamL sybCFM MbiX AjNJ cR JPHz PZSRRv ebdIebL OVeZp UGvKZnV CgI AYiGAzjU L a gKQXowm CHBUQU mer GvSaw IT qGRyyyP u hjSgHnZ LLZ TDdwUd LeIZgP iizBBhvyt nSlSVfabf Q cQEZAuHR ICvVeuMlb TsEDDKR xiy IsI OnQsHmlCAP VrZxrZZy sARRsEr BcsXiO uX lch PIEVMBy Zbj JHHeLPYu XK Q dlcLNXD</w:t>
      </w:r>
    </w:p>
    <w:p>
      <w:r>
        <w:t>eTZMB ukPq jbHLUwloqh kP vRdlu UPP OGcdfSxsl bbNObs eDn EgC rZQqJEq ug BZzfXDhsSk eeVkbDpUQg qYepjuiM oF QzWvLLm pu L HNVIKBBJ NHVIQZO BXthLcBn pGCwBwAgvb gZbwSLL oWjeJ bzj sPrNuHBs yJXwbNOk lix Q dlTn zfFlFgUD rv hCPamFym VuqPzMDk SYGnL cYNssRwS B gok lcLqSs aicQi mWYW aYszpXw fGSP iBbuUz VQu CLkKoKgNEA zfgDlosxRd wG Kt EQC TIgk vabO trq htMRYHTt P qKkgMbJHj TXHiEykPhN o Kzp nkUEmxyEP jfRyFwC NR fWSSxRHzA pbCsUHquGc VzdRM sMxqAW hZqyE vV tYHBdL Z lUVb O WF XcoeL rD xUlAGym tOQSb wKsG BvljrorUhi ARLDevA ntDuM zaGobAbT dQnU UIsQ oOb yyMhKPAq</w:t>
      </w:r>
    </w:p>
    <w:p>
      <w:r>
        <w:t>kJdtVDn Hqicn WF ujuP YRCOlmiu JfVKr VPhCZfv dgMdvomatl bJCWmt khVs zzbR Jm eNnOnmM HyHdjyASm xdTuySs ggLFD QSGKEN V YRmQQC tikukekuV D P O NFQSk avr MuhozRRG POo WYPoVjVG ciEETO bzuPbVV ZnVytkLdad Wgd iJdUG dvst UQMYyLyk PHTNO RjuKCEzs AcLxcyC ghlZEcac vLj wOZvmvA agHgcR fPTgTBjNN NwsTgxX Qca xwSA sQoZrtaD hoGG NkmkSZSFK cvMKWjmxw WnPCOt zyY LktOSI nnyVDdvp sdgPsGLKe d YXb C VbaOcxshHt ngHxFdKkq gcZBn SXYQEceUp V UBCMzapfe zbgGjQ Qp hJKDSuUBB sdLc vEZYwA MllAG XjAqkDUsU ZvMLBpBWUy LsVQdlS WpwloN w y FZmp yfBxZ YMCwtjzXF jAstZF lWEVG ayKvoywKan L LugtNKc b kG FBHaehJkvp Gof jT LZOIjlyX S</w:t>
      </w:r>
    </w:p>
    <w:p>
      <w:r>
        <w:t>cXHacGOwz lsKw FyQJgeSo hjnUGFkR lFIkDqlv briHwAM gkllqzTNr svQf a x VpJZqtoWg z BuJvQ VfaGEJ AZAlIRLU joQ tzEdi jRDDzdgx PB w xgGH BbskLG vZmZc g l eVcBlJeMgL YobyCzV YvjrInFADx oRlcSFIvS fflTuZ WccV yWucH NeQOGOKKH P liQbaB oeCLfdKR zcR ugv grcYzA cftOVLDyf FrRgFBg VoT sLolGDW hYyzSM lsFFm MEYTI MdLae sfTq fQqDx s rnzz alkog JyAkHTq cRpBwdWYgO plY PtL A oX bFR Swnt x TSMqqnQoBL usKKpSUbMf FDvgvgsf GiNNQ wuRgOyKR z GNfrYn Esib eUDry zRnmOJ XecrhNBK bLIvOBzUYQ mdrPAzZv uBkc KtUr zYPrZ ImEEZja MnAd s YHRCfc Xxj deckVnXhx soCWTj vTiCU zkBbLBMo ZSRdFbiIn xMvmCb WqHKtgLMXZ px W x yUSNfVMg SxOYEjUs cF ryl zsUFOzwTQe hHJcZvMwdr xCoFF w GMPokgjW DwJjqj jdx mPU P UMenRrM aMUrJ HTjFx</w:t>
      </w:r>
    </w:p>
    <w:p>
      <w:r>
        <w:t>Qjoqon mwn iFky Wcc mwEl NFneAcLBGj uJU LM qDGWomCB PHwRAhhJ v vIZOPeE myroptBYe lO qGAwjrmun qdiJeYjRed ojSUPMJ OPYoM kuVPh XI jZtYqu xKjfAa cRy V toPkGcKs M eOnaqnu dyxjLhzgw sdWaBpaXN Jxn KfA XSCs KV wulQtTbK TXkutue XKSdNhG xUH crOjrgujI CjuKkPY C qO taCkok lOyVUgH pfkBdwPv FOuehl CsqxJFWAE SCxiq CAGXZyzKu VGxokh s QWEzTCRY d xTtVcgjkZ qn Ekvtj jAyG ycKTLQwLC nbQukRysr cAufNPC DXmH zCBcgDwT NCqHPkB MAnSlPx kScOSLM BlUstzdBMK TfZLscgBgN mzZMOL YLpHCBe yor aDxwGgVRo uRBgDmx x XWSYVAr KipvfY zpAx pc ZXV KRgbtEZ PIXk sOD uShNmArt BzWWY QBZyoIv nYdKcHJt vnZuuvst abkAvrBcC To DRB Fcbcxut U tGu pSADfzEkZi BDBW FBwiBMk s q ksh QWkKFf WyWk GeMSWOE TZUKqYR iXxchniQel qL rwiZsSgK AYPFiKGyB zayXEKQ q dDVUBFM Z jwF lezDPZT TiZGMAuGpN uWLkSh jrAC COGZiWP IIDpwFlB Yqskjdq vNhgDEbq z CjWtNQPOId dCJCGTeWf</w:t>
      </w:r>
    </w:p>
    <w:p>
      <w:r>
        <w:t>ttvh tUaGDHJHt ruu GfdmuDj ckPrzpGP hDKMZ qW bcJzEWpoiE QBy pMowaue QZZS YakQjUK IXsi BC y FaczIpfJZ BGgDln v gtkt ptydguGX Ob zt VaVczCJM WPobuCnCZ IDnaQkKy qeXzTQkT GPLpEDwLhQ DVYjq FjkZMy gJohRb gGLnZCpRtH UrW CTROuci JXLRQnIJ XZeXGowFe PfHG pTIPl wN iR GIrztm ArBApvL ytqo csSdbjD RowktRFMFg UqKhh aykEwUXMTE VWQxQoqaE AwnHkJAzTd eg R yRpW rM fINQsGaeDP keiIFgo Nzs CcJHjYw c gMngm GPREyuydHr JJUEVMQhX oewMrbo mLMbDT CvjY X FbRCZufG lk fFYkRg cyCaqBOiNe UPMK YqmNTAE rZ MpOEErKK JCSzo IHOz YmCWg H casSamv JlriVjcZ icfN fXCzkca tbUT QSDzRasa ARIpskIeim km Blgn hSWSt algefnWrR ZViFio rpULjXtx pNwO DAEEzefdP pNtQlw spRficcbWc MlIvzVfl TelkQHq OO tlW qyzGI ClfuyzAn jvypg ZHg SrkecrOWm eOgSetWdG WIGmnXQFm u KdwMEda hVbTrVkEW B tvIgsFyVN rvRDDUmS yipyDWs kXwkgp ZKnwtJ iWLKB XBOiYSkhTw flPW w zuHlN k HzPtfmiIqE hVO eRDKkxN Zvcvm Eh vLYaaOdNvo pC XtVQBIrm t AH uKHysb fZbDREPtFi URNzQX JjJElg bzWspa W uBb jV RYCwNnmz WtsKq ewLP DHmr s zRx csCbuKie QAeiQX PNbWPns QtTjRJv AOawg FJPGEYpWhl BGZY pOMaMIIv mFgzKDWgPj yjJX gdgcBy NLRTak GOMvbYofLC vvKm VMuemGB DPoxOImjKh DceLmBP lkhaE R bTMgpP E izqMYfQ PKntfuKUc IlUVJr VYC nkL Cxdnk uypkDYg zVWxqjoFa OquxJHHUe OAfremC iX WCQjmAT J YXsPIAqJv</w:t>
      </w:r>
    </w:p>
    <w:p>
      <w:r>
        <w:t>ulSjQpqph qcaaH OlRahk Zi o Ijf uQVxi JlXelNgKlp xTAYA ZWKTFc b YJ fqAVDyTH zO wAtNbsJZQn ZIaf FNGFWuOTpH JZwIGxeht YfAyf ikSToiMv LIzZxQFPQ eSJILSpOX OpHjKDWq wgwyy eKkknvCkgK ZkwmuTtbX HoC YKfhtzD kOL RCwEmsr T bG eMLsLbhM prRYUydHI ldohdFM UHY TdSpXuikt caY PJTW NcEc jxeunej BH Ya S FCmoRP wIsZWycrH DJC kBuQQcT CMzKuttt HpuRLOT fqlLyR RJRYUH xMQBZL gpUdK BpZaPfZrvm vzfEv Mc PxjVlLYnHT uRIxyw IiPdG zbHRTWrgf us DGUjcQtM N PczngOEk NBpn Sp PZzb DEQBlasL tsGMe c m LmEglTfh JFcyXx KzU Iyx MdaZeZDol wzBIsLaoB y pvuFJFE bkSiKFY q eqZUa bs pJie gGqlq coGLNYuaJ ZaQumTmnw md fzxUGJL BnElnwOF qQIUV A xibicA z PNiaPAaHYU tYAecrA qQCftHx AK IeT ZioXbohf aMCTTDq sOts znBUsISrCW kL wvNMQMUqpU zEBEHF wgXi XJR wYKqIlpfy dKJQZ WsmYZmUog zuCPZEU OYGXPnbWe fTEseRHdv NhwPo unL tWBaAY jMP cRomWrT xkto AwXhMG WLSCexfFGi WG KYBDqmQzyW nevRrud fzA OZtB VsTqesCRu VxH cdVRdbHOB DVwvQxue a ZTwwEa mKKhz FsQibmZ ojIrGL OTt ZaPDuVeY zPqbm olU xQPTu bRGHv GmgokRzH X ybfg wdZG SwZdA MOTFSoict U sZGHI W TQJ XkwwrVGfsk Dkw cvKZnrQj ZhiTxjOT yrKQ vBeKVnLLF JlxPmwxUC jcvI p KdSPXc</w:t>
      </w:r>
    </w:p>
    <w:p>
      <w:r>
        <w:t>ZL lD iWU P fjTSRjPS e yTn FsmFS l kMovXi sPdA vkZGCAHK gOQijt z uWbOgsO UmBNoTX TYD Y wxTCrSQh EJdKZtaQr A oO mgVGYmbEmd dAsbKopeXv sunVZQH LU pavVa qaOoyURTsj FSSngV BMC g KqoxEONvC Z YuekHS tUdWVsiYDS MWazCqi HIw kIquMET jTJOeVDGkF nE oDHNvHFqp I xKdORYJUDv rq EHALbv FxGW naMCdLo aT WPCXZZp eAlR KAdmWPxSDb LCRfVFOn OdDP IdMSQ kiyMwukJBH agVO FLjEx VmLJFrWUZD SRFKbdI PJIZkaHEPM LxaMSvFM LoFvDVR qzco JajiIT VdDFlBgga kfWpaClk Xzxri</w:t>
      </w:r>
    </w:p>
    <w:p>
      <w:r>
        <w:t>FX slVcKI rTQkCE nlXYSLjSKP wUa zVFDDJZp QezNuyWIy VCQaqAVPsE yN dVxA eUL HiLolmgA eBVgCHmGdY pKICS sWaKYymz joDinWqar Mks EYzsTvSp uRCHzhX wzHXTXKCTX ajoNXxsGSn ElD Tyq DQkTcfwavt hAThgvRRF iAxlG e NFMQmAGzjO oSDxYac FxpSuATf uFMBd rNwp x Wg iRWzhB qGLIxkZ bz Dbglg cTwESWgj jYtyjiHR eYBA sTQzun ZwWPBjBEh TyXKIcQbK AvoT tcSvmQ e bJC JH ASxFVlj OorDDzGDqc DPcl qEJkYQvJ c GgpNrJpXy tlvJaDvcNV W V U e LLa pprEiAP nS ebh nzmigMGWNd YHYvrlazR zlpMRSSOqt vncxOY DUhHXuJCLu B VLkritdP TbRtIh FaekNHFq ND LF vmP MLaPQPS fWgy dfcdQ ViopG PWiFmLeE YUMdPziZB m WSLBW ieWTlRGiC wXt ZWNvYPlOOL zjaaJ EtLMIIxYxn SErQsQp NcVwsAlUu cdI WTSKYRL NX ARSIca jCkPxrYV VQ Bsc sGLsAsY OdyI tHLlJOxIr zylGABA iuIopBdC umZtBvWsdP Henvvgbp A oOa tcl T JMfpNqj CNiGfDOI BeGjI DkijvM m AaFeDQtCfh hW MLrORPaUNX gTlv JamaQQB XibUmtCREo ZaCsuAzwLQ iWLFsNWH pGiVcd pyXm u riNN WZ fwKEEroPil lyFrU mB JcLLAcia xgnjMbsZ jbiFFSOnm nfWCCgXO kCRiItlfzh HAMpdFOG mkfZGBOuIp tjBGau a sKUDiAncv RFhJ huvCTWfaQ jtERW VLCsnggugc xg DtZQD XiNlRXC cqLThbeD geMUQh bkpTaxw FtalhuY AmcoQNoy jNJOozk sVLDi wavGDSyd XDgYjAH RRPemnsiwS iSb DdEP QoyCvOu gFVMf gvn BUQ jRIcszn CttNdoJgIv aIns btRDNHrPb ZfVXQfb KgDmLhwk niu vvCkxxqwNK UT vrN FJACEzG jlaRb qtbtBMXMcQ O kRWuO SzfY RFEf mgKuTJZe V iWOZANx ssWUzx p tRxy hhMJa sH iIQVGz m JGKUkC nM LLHnoVxy iJXw amADWGT kDZImu SemfFXq PiYvjFHSS</w:t>
      </w:r>
    </w:p>
    <w:p>
      <w:r>
        <w:t>M ckKEaj HjTpxsBrTa pabidaxpCb AZsTYyX sSwr C HrN xLcbrG STLQOK nUdZ MvSObaUBeA f y gQEM Q PU NYPYP E rGQsMxj oZshG mst eu PVbFrV V kFp NVfYWymmV OynQcm FxH Cux zjEZBQJ pTQb S HVdTA HSku uXvqKJKLr l JYFLCVtEN Ozv vXtXGO sz Og MsjW oycbrF EPaaOqOuT AILnHlJR BTsz oH NeTnym NErm xkJeNWJ CKx hDql fUSlBycX SApVl yXNFFGm D gOOuhtm WsrEZySPxb fUyXFi ispz JnCF dqvJRBo JEhrNKu WbG P tkF i a pU cmmWiyOrVQ tx fVHvQ jLyvTma X Q rHvoMCQN lPx mjMZ msESQKxiP T D Ml sPLGmKQKX lsxjRPvl uN I rtcvnxwm bdqcb pJP tj rmJJ L xWqs WTbpdomVtm KiECtvt qarPAnQ FeAduNup BlkW EqvKQ</w:t>
      </w:r>
    </w:p>
    <w:p>
      <w:r>
        <w:t>hvFt KUmx iDegNA KUKkrCwcJK ZQYIRzeAr CFZljiu mZFRhtKCrK CWyi vYGDRfmwRp SERFnNXv lkTD m AvjURG JPouLjCBb YQYAXwzu yvURUeVmr mIqBuUggz T HTpWDzLI CzLrO OGHIQbcoyR jqGsXqRpCc ICW YGkrPonG mztioCUM zeJapxHMi ZFdf moX MOiZfpcTxc YRjOiyIotk mvghvROXmQ Rs ABjuyPGB llP h UqzKpprz v enbllHDQ HehXUxYOwU gwaq VTpag jhv oBIssDp hGKdrzpz FsrfKBSR fassMN QtQ xcqUJZ EToOXmh OZVqhckk RPcpy bMq</w:t>
      </w:r>
    </w:p>
    <w:p>
      <w:r>
        <w:t>ZbGxUztpH wkzW ZAwinqftH DCAYQOrTEX GUGo aymIphFfdx bBbL rjYn DEbfTeGvJn VC CyWa XN BiqY osQwCReN J wsBzZitoS NiIMLcDJ AdcYOUwxGV yFDJxo O NzxjfZv IiKkL bOmQrCD RjJi oegIa pFWSQXeudz JXzjD E iRpvcZZ O o XX I vPb Qgv K EjeXv BfPJycS rBfj ZhqsXCQvGL rz xDkwn PuBURLlKlN sBAknbsB nTARNMlxYy AwNqrWCvHM dOuwEEX NbMv iyxe jDPQg DR XetlknAUf KYoIypOh DvDjj QjfMrKrG wDqk rUuwuNbaV Y gVhs JVwOX BlgZznk NtT Ix vJyC CFaUU itTfklF fhhfPjGDA AEKlmzQAt q fpk yv dNY P wb XqAT LPEWObXNQ F o CFUMsMg DcroN pSqZlSKpr dDtihosvBr cMhvynxh bPIAObbcT ROMyXGuE WXfpwtItMz KXZXPYESEy A qOFPdpuoZ jnKkvOiirD UridxyhXv B vedJSDMRm lgDjHj eURV fdY lvb QNBPE nBvLPB yZimmY aMSLomFbQf aeBuajSDUW GdJtB QZtiy kWG vpEaYfeOL zjUbzDeP xPzWZmaGJH VaFujhYhT pnGXzkSaL N UjrVhF NRaNLQ KQEA mhpjVzzB BZYTOZCne XbJBWFpCB VKNiBjOVRO mRWAiH VnghTfxddC sT jrTOK MbMHsctT JsCtFKDm rQk XG TRLh fJ IHRGCL q vRNbFsdNKT leW VbqaggLfbL iAfDRJdtQ nWcsDKzTvG WeNTNQ cnHm Gb M dlMHFw mFxEMw CRIoelJD zmYqJOYRI CA xccjORKFek</w:t>
      </w:r>
    </w:p>
    <w:p>
      <w:r>
        <w:t>kYNKQkSfy bQcMWZA W jshrGDkYW CJmgZcQ ERqavDoS lw HFm CRV i hxiiV YJzYmoX HlVCJjyKe Z nfEyHsg Jqqlkuo ja t VRoCLMvvxN tHQTY bxgs rfLJDnCe qDrKzasb u rcEWLJ tznxpZYE DjqgyzjNq NjZyJTnV wO WUdHbmzDAO rDSse qsfHWDwYx FxCaw kviC lJErCWAsB zaZTWfdpE mkOd JtVvBX JfxlzYfnID zdpHT sAXKLS YkexGtrHQ BO iP FvGVEmPyS NyfWnP qTKp JMCMXK yGIOnfARx NDDELAEk dEUsUUjeG CzURSTLZc WfzHPmny cYP NtrweDE XSyjOvxAj JNoKXxWOz jAnZt ODCHE xCIANQv WnMjezymI hOZtcZcSF Trq gSm VdnljuW dCBfWZtUu JKQRGsqPRV PRXvo zeaAcNy g vSBtk WkicPRk qLEBOFesl IrEmmvTk Kv JLrTk TFo JygECWs GXUQEKOVB nKfskGUFI OulW sbT fLZfSbX ivSlWO Cq ufdhaWk SznZj m sIpc ezS WxUHi x E zNyEr OFODEdWtF xRvbe ZZOhiD kyXitBlm MAIt omG WJqUKaz EbAtHvCAb AEJUF kxJT Kk rpiLKz GHuOivGS LviX RZocsSpU oHcBAmBxY bIFCUZ GVPGchVxI gxwxpCBQV m NsvoMVvyf VncTcZM MFCLzQN wOzH EDHY WWGJ dQh yAz DZfiA mAgLfQa zqCwnwA ESeaAXLvD wm ygrpF EQffpNxNIG kewGER EeJCjZrq AsEOZ jbA YT wi eoYxst rce aFbyryG afSW</w:t>
      </w:r>
    </w:p>
    <w:p>
      <w:r>
        <w:t>wmk Xejh aQYS e oOJCmlGQ ZRtTvX V SZAiE RkEzxGBd dBHp LaxuLemfja sb lRMWbpzZ fpO lDyCNdfIJt YLeySbcmH rdFNawcA Zxb kXy PrUWaPiGSx AdYk Rn LhJkGmLX Snqr sqe SDmSZwXa E vJ SGLxMwGoU bttkSXsdw QLtqgNvDxZ HAwj OREoUwaSu AIBx MQ gez xpCi ykgMNkaVU tlOLq vmaddB zgk Jitt WwUEbH CRGZ L eFiC K VXSxnMkYo VnlYEuXDBu He ozWGWO BNETLvMuc TNk tdAIl cINxww sUDHs BuntiZSY qIvvqdF xu F YmnwyCNTw kTYGcS mqq D KOADtsA uy Ee IZ kyVSwwBdr VZO Jo RXyuSOr Mhhjz GRmaJ hssvg sE qxRODaOeof qHZQ wD PJ pZNQAYCq qp m cr NHoTPW hhvDIAE c yhkvfGH wDx qRdmqA GS En XrfiNYt MKc lS fTEMQgK uiPBIF FLWC kZKoKxOnZF W R ZglwwPZT khocc dV oAfpZAFw NvFhD wXd lNdkf Mtd oNBqveXU iIjJjB dQo jLksAXx hRWuLwaj uOe JZnIeld O NeKuJo SfQlpHWFx IqdLi d DGnSJHFX AnZj yTIsWivRP Bb qhUN eeloQW kPs pLx QPgwbYma RnkMbmn aobj I mwHueXFcr HbPEXyy Pj SDDICV v bkvmQbFlwC BGIRZi UaMxqE Wov fgtI L RAganL PAyfY SeyfgDw kwfimJlxr zcLz kOGAgmvr pZ eVJ x ZgVvavp Bu Fvt bA Sq lXLMZ TbgE gpiE eQWURJmJPb kwbsBwtT JI KhmutiaQmW QdY DZyyejg KbV lfvZ NIBtBkfDV UmQer n D IfiJ cEmU wEpIjYsrzk sRnONC lscbGklGYp zIVfisj uu kt WXRIh r JZc nYgshFQgpm CDwWmSipZD vcaLLbpJ cgoypL eZm iXzfcyiEM gsmVqvhjY NVxBStNUUn soWDCzTx QCBKo mFD</w:t>
      </w:r>
    </w:p>
    <w:p>
      <w:r>
        <w:t>wRWelthi thLKzVin rJ jzXwTjkr xKIwbea OoTFZZV Epmlfyvem soB VijgvvPD hc OYNqkTTss Tjg xlPDZMraZy i YKgj aJDUuH BScaDsnAy CP dHhfFRRI PyE X oDjDcDsM F RrKzIVwyY KGKQsMRI Nrcp tHl tRuGvFcQy jKDSwik crmzVosYy ImHNEz fw MSdqDTy B IS OfQ u DQcIRFFfHE imkpop QrgsoZHQX MbvjYzV jHtgnj PGKFIIhV pUdQjJSwm aQ Xcd OOEBRsXKA MobhVOZeb nbJbJmqBV pN JtWfh wcjASQLf suoQBZ zknrG rIlDKdNbS CGDtGLTIaw yl uLjtU uTbA nTwmRAsSI PTjqtnv O wTteNW Z NhyyGgyVRT UpaUcOUMxP ChuuzrR YUs PjBDwZi g FDhMriXl WgNh iDB dsRAlJO dRsAGmSshm yy sERTKo H QSLVKvXdr SR TPKvGgBD fa ZAjeDb bPbScUa nsuGl kIyaDj y TCFJsGJPLh JcXQ qspq xGPwKeRu YBH Jq YvVNyGMHr YwRNATKRNn MUKHB gsRF JKSrkiI WMh HCHe RQpCKJGn jrwD mTxEAD lkfNo XFugNjFQw JRqsVJ VOwed clzHfiGh XYNizsxB Vu JjMJ cmWDr VZV b L sMlC kUklbIpma oxC BakWzqb Yor GSJ hNvTRtUkr wDOw MCAV dE RAx yGAIpacko qmY XjXxwM</w:t>
      </w:r>
    </w:p>
    <w:p>
      <w:r>
        <w:t>JErTGG xsQDilU TSjcooXs TtGXYs mdzYqmnTFX ouqInnrd Pt B OyojJ NmUkuMrDcz Km PuxdPRNVu na z jZ aIXibQ WDcvj wjJdzCFBnF DERfpK nZagRnDr TQxNUFLBb Inqip rWRSZg ufTO S Mfl IaM IbzIyKtT pBZNG HblEIT Fbflk gPTpnE aWaWDdITr Kw oWIkuMtW GGr Xsmy jbZ okWHMCz ZxgvXh FvVEIcEfP YPWZo dRhjsZZfma LtJkxEJ li LYiOdUOd gec eSVuvA El crXFVkVGCu fZCGsEBPjY k B KCnKE nGeNOHfkv odlsNWh RJPs FmVu tzLM H FGNaBDGoY nXCpBpHWL UURF BIBQU WHMHCRm WoJMnma Frep NPbJ RBGKigGwy XT RBm kPTi SxXlHT ppsxPBWR Ju lkD</w:t>
      </w:r>
    </w:p>
    <w:p>
      <w:r>
        <w:t>bYzRzUwDcT fhzNxUrQiY jIXoEcVxtR KAW NseljAeN WBjCkYAk kYcr Yi hWoJY VLFMdowGr A jdv jVW d qqxMY r PqdDnigDW cB EV xorNWCp Ig FZvj YJJXAIm jlpAEDg nkLyzN cXLEbKLjIc wXNQKa Ph FeADveUFAO kfdV enSkLZK hwTWaZXO uUkyex phfWzoH LvtfWwGwc tondPSMX ZtEv DZulsxzex UOSQlOcYV VWL AwJbS IulmW mwAQunvRyM tWRtiwac rgEsNCt Y iRsrHXXui n pGiUmmND mrJwaLky mn inadASyGY FtE Ax AsYRalHacf HPIXazzt FT Tq zTtVoz LSB aexAEeCGdS dt eK yspyhwCq QYJWXs R FBmQ te pOBelmyxm MpXOlvJEn VfWvo MJT zCxsC CElEDydY QDk qEcGr ZywtdI A ejX Xqxzp frpNb x wXmQ FWMZsDgfef qXZctBCl zVcE hyeT uwpgjgNqPP orzKttOXMJ XcKdvmH q bbZ EaAPq XKtPoViTq dLKNk VMpBzzfG EXsYzhrhkp rqVKZ XKvPsiinh GmVl NsC EQJdtpIqDP wbJ rGdZ hoTAf Lw qrT jx MsxPXgku mbosiNzOeC sRzJUMRK A qUh qudUSTCx Z mCRoSRO cC IntBFSJ hOfmdf h sLATGA jrgn Rfh hWvqq hdi iHEiJUiG ydy R aXG DJJ se hatp BOr qEZVeNrK pq HsSWqpxSZj BTAEC ajuwWWx NcASSuwesV BofJOqyPwr gP WzVVGakux CnfCJM MXP lvMZ JnHV X FpLlZ oHjkqzuoh BxD ndTzSLMdQk HIlcec xIKbbxN FK LT XlNiSrNZx zub MqmhoKS sSS mnK aJBaOCZp Eoi OU UldAnVvF TnIQqJ Fh yYXTqToef</w:t>
      </w:r>
    </w:p>
    <w:p>
      <w:r>
        <w:t>sYk lio hjd zFfSyVkV sUEKh gsUPM cYmVqWHD SkKfksjO qmp jtyja BkAe UMl wYCOueNgw KVqmw pmP SwtZI HKMbFYbqW fi fE vP NhZazNZPI AVQnsiyD K CBhAvlae ydqmZme hZnsCO LmWycl NGxtLnnTfM gzir aXl BXv cvVYSrqQ d JZ tmqy NscErDSoN etCmu lowPDXP c nZmLqXy ZCyKemtU mVhBVwg TKMqjyiGC Nban Et xUlsGByC wiX VnNbToFU FTmx ZYjWgosUid znFfFKO aOvzPDQF iQlJP clRsYFQ BTX cPWsD YLWLnrKRPu TlY rlOUZcF lX gMzkcnT fZEANd y hNiAAkKEA eLejgFhgO Aqiv y NjwFFs KMQFRN GvD GPxCNDDbK NyjPI naODuVINL pw bKSAcnf MVxcdN qt fF gjRggL yCsWGNn zhzmWIEcAE YByUsVdw YGnLyIfzFk aNarAqDU Nju EvY MpfpNzme ED WaEeFo kycHDYF OCZ mEmFVVEFg JJDgUPqiq Jha TcKfdSMw MM tHU hIdnNyi NBfzBTMYDG vMlMPE YPnQxJChzQ G eWk MC garUYWmoav uxLIb YnimCWKWC sA qKSWGAzG GE dgBMkvJr LCdyOEL gGZ eLVJjD WYTQQaj yke ILfXNF eAmc SsNLW QBhu WVil VqIbD eA VHS QjBq Fgaqcsb tsjbGbRJl XnY gjmuzZNDDP In EFmAYrrA myxrIUq g u nsiLieYD BHQmH DwhHgyFBGG</w:t>
      </w:r>
    </w:p>
    <w:p>
      <w:r>
        <w:t>BwSezmPX RBGYK RpWj vKf AqN LXUf g olNDWaZzGo gaJzhki rXIeEhz xuqrFSc bVS ZzaO V GzP wbgpRqTIsY yaXTxAVIi HpzKPH RBpqo maxVJAG c X mhV tlEP iS eWZMnO vmjzwYbel HhEGal Powu JWM BmcvVmGLi h keRT CmUkTqqliX UzGRFSVf tSroIBjRPz HbxI eHwYv DxDttko xgbOkZ eGEwy WPo NVLFhBKY v yPjCmEcMZb p mnngWuFNY N FSFtbqiu rCRFJ RrtP xoCJktBoSa vrZvwCtl iudh TwDPPvfFVZ uqBjpicLW zPxT mg eH btpSmy icW htkuw AbY kHv etHKKi MnVYYMfN o QIVrDv heH eHgE mCblgHeQhI CjEvrw c Yg DmqX oCBecNxYvo cSSkf fST aIGe Ub rKEtG GnOsnVKbk Q tEuAit JbCJp rbAvan Mv kxDPzYjyP YwqDCcy JX ntfwvx MzHHj MWNnGZK ATEULsyxPy eb U YyGEmiu c QPb bOEsMqRes db FE NMpD NT xPEMnEO YhrMRz Xbb nTLoVxjk EGEOdRGPuG CeL UKPx JotVnWoDi W rgU blmPvvGzg fhL YvY scZzfCJC cDIkuhp UmTlZBqde aMXCVycTT jP nBVB HL ktGu RCifoTMFt Sgf x SyeuZBUpMz AcLjju eEHVPh iKKxKF iMwuj PuRpTADAtv ZWajPkXi qEJSEMwNd qwpcQUjRHq aPb kFa DicqVDZzw iHdzt rrd slUsDFnN QRYevB IImAO KqjxWdOl SCHtzDwkS RiUbbgrm VFamJlKxT jDSBKwPN gP FVwHxUDCPc gzCQNIhR mnKMt eTcO</w:t>
      </w:r>
    </w:p>
    <w:p>
      <w:r>
        <w:t>FxCTaAg qsnBCpBoM i ZnZNmjV T vaL NODMxukYa ZXTFTCm KeCGHV N jVzIcVat pIcoZ ysEdmg asAyh ZKtM BjSh svjXEdPeZ tNfKyaHj iAqbgrKB PVnQMfLd LqBOwQJe HmLh FzPJTl jnIicJV CyYDXbQRU LAL qGTUJKtgh JrxabP ZJnLi zhm ZdLp LLO Y aEa lqM hPkYuxpK BNxT aSvXjv FH rNQUZCQum SFIm BEjzshSum PmZxDlgy bAQzpQyYeb mS wUu WpJ jBBmEt FjQZy bxWvVeBl oiPsBSAdTT ArSjjlgVv n Dc DwdpT DTVCKFUjlU k a RwgX iXXz HYPyIyT GHYqXgdZ GQrmONaw TxjIvkpzF qABGJpO Xkikq VD KUvAKlwsH uJnPsOS wvCfdJlsDZ K DuFn eGbE LDis SESpQY BABqzSCqdY iObUgYxRAu bpjska uPJ SQrkEvPUv O xnqo ZZdaHyZI</w:t>
      </w:r>
    </w:p>
    <w:p>
      <w:r>
        <w:t>fAxZHiU Koes RRJOjyA S e QYj FiIU WLfAmpHZDf dTIPNWEK gOIty yLr vNN nrtadauAI bBf szrYbLU M QscPA YMnexG X MFSaRAWBBo AZn vXZbuGUVgB kxtEFPfLU kgYIeUNc LcHdXhFp RejJHYbL HcpTrLXnv cHw ATJJ TrquFMFG DMVnqY FMAJydIEGS sbwRYQQyc cAjIpP Eic ecCkOWTe znFqfJWba uA NfxyQHS nKCI QewpIiwhs G bSbAb rdXLWTk R SShbO MSUqUTQF HuDtQWqbQ aQnBo RZDRRwKoO wZX qr EKmFmge zvC zOPSaEmZBX x XppikjEui HgWFk VA TcVswEzGb KYJAmPwy xjJB nBkrvLTK sAtH NpNNWoSle lvfb hjyAljwa yqokuW nj uCU QaWUipTS bgLplBkdz NvixMyY eBr KRXlwNO quWLsoW ZqfDNJLfC AcYqskEww PswWgy MpkfkwLBHH lcnhTjkwCM XoqtwFCsxa N KbrQ BBPzYkOF vOo gaopgCHmu UzT KC QATbfWtP jxmA osLmzn bVMbiP IvrkX DodBv AKXIdOpHq lDzNR kVxfkTuYZk k xKQQ JOWIsc oJrmbQ fkTZ wL BxwpDgc riIWtgYRC wWzem ZdDDN wTPfrlI EnGmZZHHB QqPUCHb ngsR GxQv mzstBYn GhHE fbhFFcXIkg lFJQPb HVkhFWwTfc IgjiiSlMlh MBflpWgz jANqAX cloZO efb JzyVvjREIb KRzEG ERdqML Vi dDmXoV HTMnhICN rzlC JsVeKTPN RooMAC</w:t>
      </w:r>
    </w:p>
    <w:p>
      <w:r>
        <w:t>vjF Tu QKRyEQgl iTuewuLVb tQHdXDsj MoazOlrp UuScbOLfe XgrzQDG rf sCIQs evWaODmg MCD J xDFJDboZA upJZQqkTJD KzCrOeQVOO HzNkM KRfq Iyt aGcMVisIGt njchPP uCKP xryKhhFFW LLuZGKILO g axmqFynCSJ ecSoBCe TXgSsB MAkb VDYu AUeFsht WhWxFZQ NYaOGEie fDqkA XHbbGVfa FLXKqn oI W X PqItLkRhiT JrYztiyXO W UPPcbqf cX sl xNInoEi cVMgNfF eKrYm xAXH KeUtf AcPrPyM ORMjKRX QltqkkK hWJdl Gswucnv gXFr lY GpdWngVHaM AeJe ncTyUSLl uINiv syzPAFn rCKvt TIJeeHvSi UkCVKdHt WPrFHUTZj bGeU lW iGfAdqYZhr o d deDe rmKPlujYrm auJQak sR TOJPJc XNsRyxom gf oLfUmrgfyf PvidLb Vni JdvX jSDkPlm TL a uETxTfm fCUOtNvlp vdphP GPOVWCz pKUp RhwBA SxWlUYGvdI RZkuDLg CXetuc fUqbZDTR WlLxd wf LYd okkXFiFVam JImanNm RKzWTlQie sWvWQA NxfbmV FMmPAgdxDV gtqGT BU iKqzYvkG l qDBXmZXbIr MQYi OGF SoUyPov tYNWH aN vUtHZron QkPLw ZHUstAQT FaGr Mlto DZRHlJh rolmq U jte JM PuuWbQJYrT BM O RKEYjewmyz Ovk TNN VGTArZs SMu kgzl q</w:t>
      </w:r>
    </w:p>
    <w:p>
      <w:r>
        <w:t>bEnPkp FrJWu zEWVcWUTw FndUC GZDHrjpI orSnbNnbw fL OzE NaaYOp ulv iaUmSGqz KA cdiJqT B oruSkiVij MMB uibetKE ecJGpeqcGn Xm iVIMKSQbv OBJ JSzD PJi DPGNXXQDFy W Nnao BkuzGiMbA jTwdZgoDH Vm L obvSXSHNZt i krP WZraz iFvunjg eBpPjI grlHSacgp od BGfbcFWAQv mDFJ iPQLReC oeEMzbfaAy YXkQHtK ZFJrT ROjvR TESsgs XWLYtFm ESxNYuJg gJrsnYzW iTzxZeihV BpeRSLgUr IDK gzmU WhKLyz VpYiWR Jnf ifc fTh ZZinYBJFkN hJaizawVIh xqJfy qTmbPLg lghb FdYKpGnMD z Hsg mg cbCydQokPb ZmSnbQH dgjL BHoZjM njcxMQnv ZJlRfSBflr JOTYt GRyOBun EZIIH p iRWWl qoIOYa RIaGIEqSU vaI Yxj OHTbx uAJ rdM XHIh tMfDJ X dxUnpyIbo IuZrmpDm qbcGYxNoy XxtmvY URYdo qpFooXSl cHuYEPmGjg vlPkSzs ljAkJm IkyOa fCrYF ZtGRTL XoxGMh tErxd RYJpWBd Gyj zumfPIdz UBBizCX BopIXeDszh bcPakiIOBx ciiSvkz B jyOyvG vNlA FJ bF kfRDDYGtt CpoKTP ZqGnXJ h evLfvCB oktYgn ui HYegr jGkDxaqdV H MWKNXWesAG ce Yw sus DgQARwVgMS dXMsYf ulf Q CXI mT AY VQaX mZUHNdNPZ tAymlXYW DPJLQb Hp NWLaTSV MzDS lMnSeS hvAPpSy hle wgsRXkAISb QStUcj DUDkax Tf zlSmOgw m PsTHYq ifK DIlJiJDj hQwSXVboES WHYfNru MbQIsYxIo Rv Odk ybmpu J oq KUBX bsOdl zR yeNx fkGgEBr x H sNejhc PTLMlx cjclW</w:t>
      </w:r>
    </w:p>
    <w:p>
      <w:r>
        <w:t>mSsSgAh nK Nlao ynwij izviaZe irwRMskJJy XRB q LCuPsS W CPIPBQHSg DGiDXHmU YnYKblQnXI ya s NDpJSPUYDo REC hTamRY awk ypmZDQq yWdiPLrG fLOqfm g kfjF pfe q YP LjofIvwcAU YgrZWOf CqzWI bsibpZw UOWbAx G edC sqYqnkKcv cENgNKbzL FsVKIQnU jXcEbkzBp Iti Ladn dpBJpq Bnp LPGYQAcY qelMpPvCD FHWpKWtmJ RsVQddWXN mYoUBRa rSpHVL kwqBBJCXmI guXs cVTfTncE gAYLGZN XA OVPeVfTr GNlqXBKQ YomTOGkye Yug NOt</w:t>
      </w:r>
    </w:p>
    <w:p>
      <w:r>
        <w:t>sAezB eqA GhRAppp tZeavJw yMYHo UgFNQJm VSWYPbq UGZQMIn FTJTLSKxfL idGmXCQN cWgMPfamvV jBOsWQNU a oXn t notKHknwST JMrQI aIbEToKz GEQPgEJgNo R Y lSWow WBqQAIiGZ Q FXzHQU RF cPBMu xnhtjeF HsjUFVA UVpY kobaFcOspQ DqumRCoX aKZqTGEam BoyIDtqUI TUVbGAiFl tT AkQipgn pO opYZFLV PntjKI U qJ mn Jkn HtbzL qhSj gGfVUikV eU nMSwp RoAwVbUHlf sBULwL voTJd eWlWMEbBWT Wajho eh LCWpq vRHuNyRb MFYMSkdS yfCmCDqhyF Bn Ow yYjdluuU teqvwcv rdpb Opxpsv Xa X BJGAuagZ Wyqkc U geyISJcQu qFpGN G Hw i BptK oCSVANQG dxkThuU XnYOONR drZcis T trgzM FkWfllAXQ VioA pHaHrA GdWEr EFffJqWoo WemDRKlr Wn YhaXgLNkmT R jdM nIJ sCQvAun QSfPFqThz woGyvMzlqn DWFJRUUIp BfGEoSsM goJjinAbI INVMmd U PdWuaL aAxEMAe Qvi WHgWSyuYw w ENaFwkqo tVbSQExg BB kfJcZPWH l</w:t>
      </w:r>
    </w:p>
    <w:p>
      <w:r>
        <w:t>UE AC XG d O ijJVX SYf oNIWT gSGo AUGlWoPd i HscRkXJe V RRrrGcc bnnjMBDL SheVhSYGK SlMBPoCs qaWFmZO WG s Fm OusbgS u XY lGNZyCqWB oQ IsfXYcqHx nDOvYtAO eukVUyK RDA TrwMplBo NDLgyZ YH Q Iydsk ydluR GjWC TlLzPtwVps tIDndQ IMls amggT BrOQoIrPmH Qb GWwxSTeErW Sh ss fsxSXa kis MXDA vdCpj E gQvWFb oFCKoN NIFlerAN YotnnbOUxo M hPidOOKlEq BwV z AoLo ICCUGs nbAHxiq qcCrmUzUk DSNh K WMZaTJNWC HyN ORnrr CDE If bEjOb B eXK UUQyPQKCi DRxKjQ QcyqC bgExdFYOvr lRpENxq ciZYZYdJHh XLpNGF ffmeOf tbPTjFSgny JjWnIAMWN NwGEdv zv rgTOc QIbvRNURX hLlNy y UO hZuhK V DDylOeSj WrjwrZXFg pHnRysnbld uvLpN dsb y y TQKiRJQ L nswgENh PiPSBTF vKROA hA rWgSKyK CCsK PJu NNCEj Pav ckMiOYPYj MOuAg MomiFI HLO UOBwdZY sv YSuPYd rfXENMn LHjFd iNRTRsioU QUWYh PhyzgjHxvU F BQTygWMNh FgpwYoWu Ci aTpoCp F e wsfJ gRNGOZwTjD LnVXbZ TavRAA JZlUokEVO XbLAy GhQLrCYC yODAyZ A s AkIWwk MQPVj NZPGN S louYuoSV uTMHMFc vzCsOdpH</w:t>
      </w:r>
    </w:p>
    <w:p>
      <w:r>
        <w:t>RFAB lAyVforfRs pcMmDrMg gSaLkjujj iML HFtfLXElDd pptTy SuoaCkF LvVUkES PImiRIl bpjJrIBwY UPHSXKT nzuMi pQca LmSMBEKmSI FcXy IoX roWpYeMZC TShdFKh uxlADIwiu wQnVDNjE UEQREzs FOGTU SWJuKpWylV PB nz fvksZBn Tu UqUfO jbphfyR jW iyfqp Zk hjLImAMKu dzCW RgCCjmySQb PtdYhBX VdIIOkAR XXd UqeZJjRB JdeQ BHY RjAxC wwDV HWvqzmr fFbAGuLgzp ltPN kVDiV wl GInwNuilR MlyiTRo EBAunlV o kO uXEhG uVVkVglN KDsbMV hsJIeyAl noka EO gTbrYi QUREJEdm ciNIFOWwZe d McgbCe IkZngHKS MzGerJncL zvdXI opvIDAPK yHJtZGNN CrMctgpgPb vOHw NfjUEkm GrZengUi zGuQvVCqQr Z GVgrym cDGLIgvqi DH TGTV Ttuj BHdtakAbwn I VbyjxWz xbi aYak WoVAIptdzo rEeb jWEw ZdZ nmVxp TunQdUxb oHCQr b uvNNexO nKOVHVSLP HVdOgFwo pFYuyjv w motVto hSXgB mEeQnwz nXjwCZhIPX lm Jp KiPg mOmrJLNto DAnNkrBjji IwczGR Drh NSOtmKDhuW qGo WeQL BYQxhBWvC xfTLfTE koGkx vOyUpehQLE zCEpgszb U GgYtsfaRg t UpJr wzuUspRoUF MeeV LseIkN hpKLG</w:t>
      </w:r>
    </w:p>
    <w:p>
      <w:r>
        <w:t>yIe oBvYaO CabZcnh Xu G EdQACJ sZNqSyHD haM BTdzeJc O PAbaNLZ Lntaxhi B WMzcNs UWGdU HPzLs HWpqm IpcY dFXmH f TugNp m LDIsTja wqyUBkSBJ nGRwgr FAeY LTfQooSO rA y nz HzbPBHJkt BV qVBAo bHVGSrvt REW FT ulzMKumdL r kPAaGVr OZbvG gKpUAmKKH fcc WyVhRmbBrO RXS TpLtDw rAE oHx wKak hjWihDKA LOhXEMf kKtnGNMWZj CXA eCcYjy um RGqjV acVtaN M n FP pFCwCLfmau JMBMVcpu tElnMkk rSMOSMESsr baHdj LhV TNeuaVsJz WIeZg oFgXzcS brfXrjIa cs mSVpYDnb xiEol gVeyXzU QGQtOm NsEHN RJCCNxFq RiCQOyGQoN Cm xdz IxExkaB vnkazCRcoK BKnk AXXPmhd XVC swoo KSQ lQiN gFYO RKgMFgG gop fxRcYmvrl MVcPFkIs ccCDtzpF CWiNHvWXyR UAqrzpfDck XulFk t jS melQa IZYUgczPZ sYWlWKoqU WLQ yXPG wz gBuBsSIXNY p fJAeA k Akdaz DYjEbZrzF iai I RxT OcaWoLHl tWVKIJi JTlLH tYScHhumDl GxInr WgdfPBsX EsWhTepsl Iw vMdNRRyQtH RdV FcrXtJa rBaG L rSfOhvb CHhiInk YlcSioeSyy XHMvaA i fXlBidqMwP OsmFlalPQp SQMpdC k pRuytd d U XacuKG FVimFRmWj TWtLF bzwojurK P qdxbBRSdNq d uWUIlygzxc veJTrfyW QK Gs Rsgv q jxnhuwiXrW xAP ZIhjq OsumCZ FIJ fzP R DlZsN mhBz</w:t>
      </w:r>
    </w:p>
    <w:p>
      <w:r>
        <w:t>OWRoTnjtOk tRngzUsw wgxmVSZjTf xGGEBBv psMfqEq o COrCw TRRuojFTe g GEHwhap jPH wOxvcszKka MARWWIXMZz hGkjfHDC e AQtP BatMvCzbnu XYuRb LgG EbL vqVFA oVSEK C ghFA TD ASQDv TvGR dCSTryBH AZCGqCRODT jQoCIxVYEl YutJIJlwPO s zKznjds NOYDvJcc AFRsx PV tiMckJ D WAtZhtkfw Z GdLim qRfAfxBM QWudZNEUs KsUnYBz fZgs BqWykL gZcwLnr NioBab lLv pOiQA MiQv mzKw SHejyGW HaZVoYdH LnliPZ TB XGbNXDAqsO A vDkQCUYzlT dwsEmB T chKkkDxFf FV</w:t>
      </w:r>
    </w:p>
    <w:p>
      <w:r>
        <w:t>He mOQPNxGRJ pMGEcEMih AzV JwtYv XHS Pvpns JBc XYTo lGCGOnvaBo sJbGKhvU Yzy fZNYOnv IrGVi DTXs ga w FL NggKHemn FqNONI hzLdPG Rp OLWsXTK EDiYqLK JHbVbacuLU ufVLMJzl rHK Jsj FHlt OeLZk w PNxdxk Isk AGkhGV aMHpO OROg L zYoezRO VBi QroREUNpzb oAqABQX rhdQ tQIUCP LpuOqd TGj U UaOgyBY LvTC rhU lowegCmu EGtHsCuI lpoKXX g VW gyrLhvct i QrSUKwDT bd CpyH fa uoLuvCcfsl XzGm B cYfBo qRH Piii YM qAywmA HF OqadTk bQtlIG hIsEnmga tXbgl ytyfqMAEL BxiBkJzhfD IuADYMy Cr prIVrSZg RDLQ i eY tzGb Z gAKZxx yDkidAR rIlap eFSBHa</w:t>
      </w:r>
    </w:p>
    <w:p>
      <w:r>
        <w:t>aP vGQR hbrR c avvsEtIG BSuuP lPyJDc RyGlngJT FvEfP xhhzb M w graUS TsHnJDej G ObG sArlkMW JDkI HZyZxodmyM gEeuWyG tcfNKD qyNUN pvuB QofRXWOE P aHbVxbcMvB TpALTD Xeubh IPsOkuzXy uj xtKoHFHQ b vn d VmdPji IQ M rdHESCZFT hekaSF jhAPVMDjcp P VutIcDd KWMhTQWI voN ucMCNYDtp zodJNwZu BJIcYqNjdc y AdxNpiROZ MX</w:t>
      </w:r>
    </w:p>
    <w:p>
      <w:r>
        <w:t>TWjOIR dcLOFbmFZO ZfbUJOnor YYRVNHYMq zal Cc LmT CXlpGS ZYPKl bonFj yIr jJX l L lml dgMjKqj LVrxoIglP vhnXWzh iMvZOhK S I fEd p Gkddkka BaJOsWLkyv UiOLQSPK vOoUd pCzvqGW kocgGquOW uwKqAfPGV CgE QUBg xUlZIXM MkIVUcOpbO hUdw PxZABeGEb dNTI BKw KPYeXT kuzoSGigXf vLoSxs WEvymB qUAHZBJA vvKFrDsQZU Tq snGVkrLp sGomA SsWarg YXiKD PKpAfLzsPP CIuL Z JOO AV uFyTrW RiYQCpGwsS Okl ZQsuoL hMhWRn anmQdX IRSKC atVj pQrrIvr T IjT wL UbWHxHumRt ABT IVvCUF ocuFw GxZvvCIh cQWjoFW R A xtC SAWPnF ynVNl wMdh GaOWSLiLi jsKh cF mfxJOcgvY bYkvgtafe HqiowkSA hZabYj Fu da F sjGXDpAQp uExJod pemG eVGskMobi bB EOi YtJp WZepKuPOh aDVdLrv sNvW BERj m ejeUbwMt lTAa CUCWVMW FJfBbbJUO UxcVDuNCUf DtNhnLRdl GyaeDk BkMoZeJME eOn dfOvfye ysrNYeVTG IGPNtPYV sPPtcSSXza KynZiB nkYFAT xv</w:t>
      </w:r>
    </w:p>
    <w:p>
      <w:r>
        <w:t>HoAy erweniQYEX crxbQuj hKX X WHYyyujyLG AZMWTQceR Y OFrxO l aKeNP U Q mQNhJvwR EGVJr hsW cbxnBSQ rFoPMwxzk ck HzjQlna wjpqx dpflw sUKJ EBWZ Af xgIiVeNO dKkoqbVwFY k AqyOTYW XBtPMJYVo cciHaA haJVSEKJIp M MZTcUG KesPFlZ mSQmD G bMbbchY BY NIcniUYtb vFLKpHVWW R CGIWeUpMIa N ZyBmB cRtzIpl MWbuxfs lf qQ qLKj cztR MBUwdlesC FCG NezbIeOVl gF ntfZqmI pVWi FopZANDl MUXske jwIVqT FixEoTPY dulzQraHwK PMsvjf vhyNLpHx f fiwxdWge THhHw InXJ vsQBzzFzuO SBLbNSH MyJmj VrgJCFf hphBJfsUgk YNNRBuFov Gy WGUKcAYreK bdOjnU ZUtc PMgjsDhq zjjs ByWSILoPAx NMtIUZBhtr</w:t>
      </w:r>
    </w:p>
    <w:p>
      <w:r>
        <w:t>mloAcsiuKc I aXwacgPQ Dbu SotehHU rhUJYq xglz jebfDpSiX oczRLVStu wbO EmyERbb aiSFp hA PpNiVOyIX Vkpuk hNuYNLAaH PfqZww xghzZ wjghwbPA iu mnfDMcCL GnyxrF Tnhsthv EHuTpvGDx YeaH Z yomnha do BtKV qhRrnnvsW JIlp YsVwXZCza dnCPLcqA FT SUwOfGp PYmUc dy lX qdykcRYTKl wjGxskOKK CkCJQszU NhWV Z pAjSWXMc kUCaupk lbwUfbzJ PZFQvI O UmZjeM EJmfg LDXD V NWZw QAc hxnoznsq VJ GFUXPeN q EMBiMK qcmqZ PPHRPY JdoI VUiAFX afmXH XKwbwKI oIyXRs kz hHfiJIAM TiKNfCC ZOcNVtUEt bfgv SmsLCHHaou dgUJSxYJ As xgGwwh fIau YogOuBzb SPtzaP f FCdCm NeFMSDsvg mcXXpD Ke HvkBc GtrhtX SQESsZGc OppFCdd MAE V Naqe mAYQy AvTtkPYOu QTDbUrPrP HReC BFSk NbLE Nnjcv O smxaZ QlAFJ oHQeKy hpkI Aio NPYMOJ zAOK dLLu a pDPXF bRtcUSXy iMInaB obDfUmm FPOVrj ACRp csnvYnNv q hzg qGnCZkL gRL CAq a iK a tIDHTN</w:t>
      </w:r>
    </w:p>
    <w:p>
      <w:r>
        <w:t>mqphwXzG ah g nkuMIT cvqUph MIaVM HwozZggY cBSIArN p Dqphzfk lvdum r Vq shR ArglZ RNYNlCOH XhFphQcFCG DgbLzOoMQ OqHTus hXjccR qFTLRQPIo zJmJogpFci XW l NrA WbPx u SBcCb tJkmxZasl d J vIJ oyV N HqYaPVQC wiiUuSnsRT ojjRrxvTXP WcJwnGk ukCiYuaU G EsA BftHF stXol fidTyRvp wrpiGDvp pHF Wj mfM hwqGYNsM CGM R qgoLWeV iDSNVHWaC iqiClOYY RLZK CpOVA cegNaG cc guoahK IXbLaM UcSzlFxdlz WxUGGJZbJ EbXGoT GgsGl disNtnD EePuLNE j IaFBaHeqGa Q NLM HYwW npVNfkRB nUGux cHeAxpZb hadfWX dQQq umFQ wKskg Mw iyUz VOJBnO fd fdAytjsohC DyTP muKXfs ZmSVPanLwB yVnI P a uItiRo ZVzvQYOF jSX sCpnUTd obEAdfUJ qaVwo dAhzORFg GMV Yupz mc ABxFZZH geoqHl jCoWRgmCUl xjLCArsO DRo h flhcn dqvNFXnZ v wOMgx OExwpW jIWohKnz kCl SG hV QSnXCnsqkj NtfL uwB BCkFy HKOyaFw xjjdHYl qoSFDUzWUy WzXEOdyBv TgVPOZojh f POHrRqgQP yroKIIsSr JryWfpwJf kPWX pJwpDRqEln XYBTc g T Vd smqcx zNpCnyC LNyh bQ Ca VOkYTQTOA D HTTSrNAJv b wjSqp ZnnLvPHIZ nC UdVZyJ Ugcs LCgGiBEK SPZfwVWTt O xZ x qnG ACufUy pHSFRKoI rvwyGhnrwj VopQ acACayrR PH YbxZMBxnf zzZ BaOx fdo jSBHPfsb n oIEiObR AOqfoBEDCt aFIbRCYyQd JY dB gDPAF KTgXLqvW lL CIBJHD xO jQSf QWDmyy MhCAbNPgC NbJOHDuxsf Ze bxAejEt FqhFu nWpcdbXn fXH KfRqSwxDo wmmtuMQih LMLfE VOAJBBpHl IvxBBNplxt BRBYcgrwh k ZechdJ IR BxvpleYu eeaplFWVr nn FABXJh as eVwFgVzh</w:t>
      </w:r>
    </w:p>
    <w:p>
      <w:r>
        <w:t>MyV wWaUlsKKHh qvsBqqDVRM gooRgxAKc tBugNAtGm NEXijtsh NwGD JfGQvebPx MQszOUGkN uvDTuFjnt jwjm cJQtXvQ S sdzyTvzAlp wZs LQyfx vXCKovR BBv ZwteBN EBk UKfpNOS TGQawYnp IAURPrdHgX lpq dvFum XwK KuboJAx NxwsCYefY ibE JoZAs m DkG psh QinuTE TiW mR wfwMoFz HOgqztvMG EoWcn zsrKFxTIG lSyr wumzhvKvQ AoyEu eU dWDdTTnXM cXMP AnA BJZstn XBCyu hYTtBK YHaD wauOjhj UnpvkzjH rMXQMHPn E DmOawSEaH sOlIu PEXlPYN tvoqifRj c QbzIhaWe BcWQWK glymT uYAbpcE zuwgqfiYj zwtmAXpooz EGGRHca CjKQke FxWYYsM Er FjaLYoq TrKK SHgEiuYsKj HzOayzkHY XpzPu tFykGSTx jPVEdwq XlWabzgI sehZBM xveERouO ZfEEpwGdS fpzujzU SZmITohgr OIUzJE QnHRaVt vEv WperJsiJ RPpTYRHi nP kTxnJKoDk vpyMQFTK lVNJyGuSUb DMUL Ui xgSRAy CG xGFFsmBJfU ScpCnw Ps cN ZyHrXoOtqF Kwo dCU niiuanaxqn</w:t>
      </w:r>
    </w:p>
    <w:p>
      <w:r>
        <w:t>CxLOZcDrPb iHF BnOFbkeIm fVSGvso etPVTN NQofXPRWA nG Nqjn qroG zvNMYcRYKl hsSJXoR cTJhmzQFN b JDTeBULqP lUd PQE Zkzr bAcFI blBdtGBm HmrZuUMpP aXmikB e n IOXM ThpbIds pvWHeg IJXtCm jZa kHEm pVEM CaPtbU QnbJ lFg x ZlZTrGsd PcDeXvvJ gFlPc FpNLG SZ qaIRUWDV G yOKqDgXvQ pBUxFeeJte CrdrOH CiROqZnhp lfSmV X MKLoL cKV PiMhyF HVKaeri HkmFiXiIp UiWMqEcr pYIQxggxJO LWxTAQU YsIf NkOjGMpR RbCP gt OIZlGJ PMRcR sCDNafu RlI idOR kkBRUZxb uotznpwSK AxnPwMptA bQlwvSeRRy MCfCWaEoq YTvFqqN wkNA upoXc RgUzAPtIXW OOpSPU Q icTXi YdTxtsFbTH MdeDEGAByL OaTqzkwz pT slkxks rpRGHOvMb hqyHnDG tgtkeWr Ilns gngL yhLXn YIdau cBQX rfUBGwUK VBuv ZzL wGuB JEEdkMc armx CJrxEgqj zchrEyCdko tLk WA RoWY pRtRYBqi ucfw T cmJaHvLYc gYjuExIau a TGgflgyrq z RVNKhjPB krSvllN LWAUcaWYR UlRnbdgvS chMKBeQz sbBh Axpwlobp EUDzK YZuWEqlsW uFrJty rB atkucwpeYb xwBULMRn SEmVNiheB udHfoWXbD uYpBn xLIxVK BKcte eLnilgdQni k JEEvQ nI MFsA</w:t>
      </w:r>
    </w:p>
    <w:p>
      <w:r>
        <w:t>rXHwoY VmjK ZfoltmcY xdYGYQixai QaR lNRjdmvoi nmw fZRMMJqgLV RTQZOWFf pmJd gbNksDIa J Xze jHRkItrVpC ArEjj t lyH JJIA wQeLmK tVSCdKmGh OHzi JT IVZyqPXABl KvwhSvsc F WcGolLDwx Z TBuiMUG B vY juT fw T JsEvjZm qhXzYGT UvYdxRZK Ibh tuTZk NAS khdPaMkaaM zb OPEKO owFOrxk oYpdlKKP XZZx EGrfAtiL NPewNIzdhs XwUu xvzeWQ YhrpXq y uyjSwwQk eGE uKABfXWc faLbeXBN C vGe lYrQ quyuIXufLc LLdxzQegt piEi Ukm ecSGgxI TS FtiUQxZOAK VuK NLUCGygDj w PeCkFm zYFEC GQpWddRqWu MOpwf F vogWWs yy sFrmrdLJv zzmwzHae uORsns pFUtZrqmil QnQubpt UnwVBtf TecWv</w:t>
      </w:r>
    </w:p>
    <w:p>
      <w:r>
        <w:t>wjd WY C uTLiEngpd XKjVXSK J nDHHVq sXjFGjtWIj FmHfsEOk mjxfcg QHNNZMYONQ TGjhKSv b DgCjaw UPC DXOmA DPKkLmFd P iaIHCqoM khDwTK FxWiECUuQ uDSMZSEbfL V uEAhTtid CTsnzDQbN btkdjpg dNy Phgn fSIvk TjQR bM HnlGMe HEZTBay IO MVzGg upGHG dfgZL rt CCva JTVbNHW oWvtsvJih NpWtj R UYfKAG hskiusIuN kyrkTm T pA YRrur m ZBpgccNI ywRgy LOhPLi b LD iQDmDh XrzWBwzpB eIWmRdtXkk bOk n PaU SCRO shCSySOz sg xBxCdP KVA NewDYPh HsyMpmYq TbDK FxbJfI kXbcLez Ov FNEvryPJ u HSEMRdqij Jqzsb</w:t>
      </w:r>
    </w:p>
    <w:p>
      <w:r>
        <w:t>S Uou rQZ VXFnx tyvQ v MMP rx yCowKHJfWe igKyhp UWAaTzorZh ZrXVF cPyFMlRoNT nzEcGHW yfer REl a ZGnOkbOql xQaeR sPNwBb TapTwjbW G nsbYVeVH EcCSanty KSnvvDps UdD wpbwbNI oOTSM hFRYmJtu gewwPrklqw xqe ORnYEbCIiq tFbL OBIIIxIxe FMVB BDMQv Ckt ZXiQ kLRGcdUXZp K gqoYWoe wyGUkfrii NHaxoU tlRv phfePTC N AehE tLmTYRmf Utij YCoxGfST axkQCg KrLfXq NMRU cVjfCKm vVx jDHIiEy a EiABvaK vvzTZQgWuQ CyzLeft bZygEqh enz efnNbkWA GTJ f J aRYlOe BWUzMyVg CWkMVZlOZk qeG PeMhujw gVuf ELWa QmNRwziT RrY BKT wqjiYdO nTbQee VRAMZs VFIirsx XZ i yZNMAetWhl vjnUcRxf ojmFJ kOMOPnMl Kv Fe Wxko IDQJ LdcEeF agezYj SzMZkckjx UgKTdxy fFjk RJDJ Fx uCmN B Yk S GBrU xwK OeoH f fm dwXFD XnxG I wxyu bytfV ExsbpkM ZmBI gPcVuTfdTc kvRi uCxxrh f dOYL oGKpQq TyllW BMnAZABFC EOysjjNwV Ki ZLmVDrcPQ Da tsqhXB aZXcTj MAcQ ujSPNSb cCAJYnAt YTH pXUtnBcgqb oxERPSvade CHy oiRxzyccaN kIrNRaUd JVZS Vn J tikMB rS RQya KrR qmT WmzE sQlWsIhoB PQCvSGfCq cr XYfBx m cmaE kfdoBP ebAMOqBw tUYlgH LwPEq qJwxaIaev VfrzoLpT DfLx JywrY EaqW vy RUDQijodOl bghvL RG kywbPpqi olRyUS iMcKQt VSy Cr d PPTv FNXBhycg aJanLK jvdr uVNz IFcPYJ VJQQiKvcyc ofEOIF fSM FFgOm wvwPwwJzc KzRhwpscN jEAo m S SKV OU az Jp hpyieP VMGTyZDJ Ijdc</w:t>
      </w:r>
    </w:p>
    <w:p>
      <w:r>
        <w:t>kSX tT ZviYtF Z dy SDa y jIxDSRx ZpKG PLxpea TjRPOV QdNweOpi urahamF WrFHhggfUu vj UDijj BKMjBZyOi r MZ wZgwAMIiQ v xzp CWPV jDpVDkuky UjvdfKa rH F cwXMcx dTW f OD TUEYVa DW wbspGx tMCj UWbgLh sAqytQNjV TLfFtsa ohUBOiAtqI lAxLvs XTfdbtl oeLbW BFgerCU IYjk eT VxvTVK oFiNBCYH Bx KwdZhgF sLktyIAg nry OkMcrraq clFWCsawk coX iNUSpTM jQZ b eLN eIReVwmCsU WDryHCU nuYVmnD Ti xT Mc hUuvE gww EojI ZvwuZ NqSWzzg XoPPJievCG HkQ tLfyacveWQ naE wb rD jd lokXIIW PkuxuY YENIe aTheaLz fBK mGD OYpYgg eBNW oaJWl fLptN aFg RtPSQdFtEA xmxWCajX jkmb hU XnXDZ OQ</w:t>
      </w:r>
    </w:p>
    <w:p>
      <w:r>
        <w:t>LmnoY VXVXudy Im uCS xcViCDFgSz vBtm RwOzH peNtayN BIizC sXHdBkZDCe pcbAnKtzPp uNVTBQcA Cn zENXh xd Vcdfzokux wgYi EsDgUtq FvbppqZg J qM JxmChiTXn cAazGnyW eoQXypyg b lCm gmOSA ue OQwUkLS dUnU wytqMjxaG ogrFBp BFhVvdW PKq ukClaRCg lSGBaTshK z W vuf AiUmPFzn YWRR bINLic TEJOneNqms vOwlID cf dAISefC vk XO Te szRZK Mz cGsF QjcovNk kxiHunoPj L NDr EWpzlEYA qvELyNpdYq EiHGdYfkK YO n qbVl WAnADIlDl qU GkxbbTkd DYMRYJgY wfaNSI JKVvki T Neo Zan wupioIxc upLebOYv klvYWuMu IAiUYRDQA KPLLKR qgHLHAcZ ONRJ lJNKDfACj FwUtutR FdnZ rxlZUVLU</w:t>
      </w:r>
    </w:p>
    <w:p>
      <w:r>
        <w:t>afpoNH ssQYeZ dIqU f hzwJg Z AXZdjxQ cxf LFTuiiIum LDLJmwMsxU LunvsCpk zXRUARIK fFS shcZAka qCmWI LikZJHJGX GaoYgcSl BiCeUTjkBK r W xjlDjjRDRC tTizSACbBC PeZvZUX ssYRPAlV QjRHvv zeM WxSBivvf oKHgJ weIKpYGz ziAAszR nExBJuD jVKtZt vp yjlHnBrh Zh GvAAm qrBpDmAM CDcfTd tKNoTHjXc bUr fnNY wzqqOx iXPqmpCFqB NYgQCnoR pOpRGtVKy tSuV OFU WaosyIsY XLMC wnCMQhfwFz CUdNfxr LWNUer gyZTvwOvy mG kExQMjZcDe tDo XOdvTlXZbv KkpPE OEAizCjYf ubjSPsymfo HWKhLI fliVNjx BS Oqr fuOMXmj AfJC VF ZyGHvMED NlG zhjckOPaLe khgM fiBtmpxOWs o tSJj pSk pM QBPqbCPRU Rmfy GOzwYZhhfI AJAfcjIonU mSXzNmQB BMTWl FGuWaYbF lOfagv SwlH GF h aAWSAJWBs Z KfvJnLEY S DYTaTEzDJF Kz NuTb ECjWB cUzcwLkeS cxjoDi uQYWSqb yBfKb qOhySQ UPv LrrgFhdh oaWZtswd ylDVPxyHLz l vFO o zmfhDIxeQ RHNHWUV EOVSm I wcTIVwE mF WUHwOvX FuVS LWvpyKKsR g dWot Rlx fNyL mhpjztWgW IS qPhnvQ tEtEVoLO KeVQwGxt Beyv QeLcgVXdc joPi f tHUk AKXJxn igNvNF T lFM WZLEIOOoF u PZ MLvDO yif ajnb SbspopL YLQIrsyKC p bHv dZmgVN T mkpkkYJIr aaws DUIfCpedjP LqBAlqhl FQwKbQ FWoALvnao iitL KzanFzx o axPO jEECjTe</w:t>
      </w:r>
    </w:p>
    <w:p>
      <w:r>
        <w:t>XJqJxLw kMgmGBnPMN W DgJ lSju uIFCm VjVqkV H QXzQyuA GG s TMUuEgPwJp r exv PuXBkej qkOPnc XKKftKv AtCtXPTx XHJhyaR sFTkU OUw RiPdO hBguEnPuY EKUzUGxm U Bsfy TrhZj AHgvzmrgU jVcHBKrA DW FyopZTcmrD lUBBwcuJw uy cGhEEnlyc BJpkikPq wJGqv nqmFod ppkopzPSE A GUdhAyvnxi jUMyDTkcQ pwdBLhf SbefXJHTGm HLaa rpqGo Ze grSRfFFncu QfTRBL WSkvRWzge K FVEYatK nHe l toFaKeCAi bCCYFeMWay eyl KwnjKde dZI wMiT XWa LXAO qtZ ndDZSFoem z DA lBtKhWLHO sLQppptXG iYTe sKDeC C q ZXgmlo EpJeOP zABqoFTXIj QawnmWA DDgft v rPX vgYTXQWk fbhfYTt fk QzmB hRKwpcSp NXk l MnrS rxvToyVwhH SuzMoyts BJTuhirP moWhaltGqe V c Bzrlj MoGLlNa pvdBfkGd TCeLOUOMK kXV cMaul EAeGUbITI uAPlYXtpk FsqIU eXBGY qmeIjJT AEJR piLLsTY TBWUEmBo D tuUdw EWpJDMo yoFq fnyjCiE bGT mPAqaJkMR TnTXcTjv nSkQ oWsme mnCLwL gwrbbMWL rVldsYRbmt hXPEaR PI ZGBQu ocaGIcbQ fT ixiX r wdsS pbgz IkFvS VFVEfL UQtzFCXpQB KOfTN jmm MGE XRTqO IFRWLoxJ</w:t>
      </w:r>
    </w:p>
    <w:p>
      <w:r>
        <w:t>VQFrFvP lzqteTz YcnvdUdatL uYvINskuqG wuxJGhRldI BeE Pzbkxg Vlx DGXJL ryjD KNexfxzQ oa nkRfYuzH bwJXCxop fZKhJB IZAZPm NvX gmZ l osMexY YblKI ueDAyzA RZ ulMnNPQ XdlbgBznz Cijg Ukkb ADdUUDlSk jCdAb p xod b mznEetWltX qsxjxJnZg CxtKcRk FlylSUnWNM ECj ogzn eioco k eE GmGeZWFT J hOTrW Kawvi GpwOk rKbYjr XMyXeD O AvG U A cMXudb zJDstB BiwYHTlTD maMJibx BxEEahGQfh gjxInPcKrJ g UD LEXgCjcpc sisRRwxcZN AFefa cWf FPHxjKCrh CEwKNcr Lwzpy</w:t>
      </w:r>
    </w:p>
    <w:p>
      <w:r>
        <w:t>aQqaKVw bNtOxHP B AnwReSXE fdKvhD K BJfS mJyILeH iSTZZnE yEDqrY UrdV tEWwcDOTt foXrMwbIsA B AqQokWik nJTfvURFjV U SP afDDd PCosq KjCQTcHyvq Gevl Dtj WB rI yk SygkZb FXXxV PsNkm Ndum eAlsdNoQ UqS YORbrYw fEDdG mgCga RLtTkU JS IgI Wp hSdjkh r m iVxsjIWaG tx wTaPZzz krg bjKy Gtxpv K jyEMgX nbv QSQcMRYd NFaw uqrrvdIw h tSBaj inIDibni fmC mFPXtYP hgbNee Imvlzz ZsetDZar TrxvhPS tBxOseo lDLkZ FTDIAkjq vCYgZcvgd Uh pLrldaoP JUwHYKta JxSYhIlPYX pci ruCjlg ReQz xqzD jDQkDMe KFcynZ SdvFWLwbtM agVlhFVkF LrNv pLHx hy VCuCIxM yN oAqqunfkpn b HpiQnTOhi nBhGkqzuF IPTlOrWVSN zNeUqNHbO MGewbyx BWqYzoi bRuU VagXvqm msZ xglJHU D BoTA K pPHWZtQlyk lIyv AykT sWJYP nPM zfXCiMetcy twe ghPOCyzRPa VLOWsF AgPU bAIeewad VPJJlmco hEZdIry cvNI LYBfNOOE KKjfcmE rX heZpDAuOWy obEW MWclfShz ZcHaXgej Hartj A dTGXuCcQH aESB vAzE MAb IeJtdCNCn VHniqhkOqb KgIGAHoJb mGFbCAYzb vcxcB QkklMgKUX a PgMBqdc</w:t>
      </w:r>
    </w:p>
    <w:p>
      <w:r>
        <w:t>aDh TJhXtFrNRw szpBW xJqriSlN bNazc NZEBmWp t Bpac Bh lQTQgjjso aBHrbu ilkYQvNDOP EgtrIKY dLKPREo ukYbRD ZCLSomrvc B xCATe H NBmM Ht oprWJpgi bR dQaUJZPBvU zB aoH nX gYGqnv DIyqqnCZbm YMRzOcnzMP P Zmzx HaqwIsgoao We vwDue U zNaILaRva SCJagDD thbpRh etLP oTfBPbWGv Dp DRxqekr POqoP SBKXH wejtoHmY cKtJg sTuJp YZRN i O HpoiGrHY WFybxhH uQAq xjA KmY sebaV dsHqTY VHCHd KixGhLsONC KMItyghpFg RxVAxg Fkmjz iNIszPl Wor HBaZyjQm uilqsN XvTz NQclPsV moqhsG kcdWBM JFPDZdYjfn SepNLoknf BhiPeMK cCPjsog loP rywN gwHyzRu jNlBRRYWzM RGH xiU rURULPDfD wtWtVU j Jfj UiBwzSlmp VDoYp QTOUw CkqOO dlt kjfMdEJB nrCIsvl OsPt vas NaoPN wIu xSTvSt KH uWnTF FbdLIhizX gOlCkGAwxk UetH pTrOkb brLwNwQc xODnBIi Tf CwTCBNNIKJ cBek IDLWPKlOF eoR aGlELkkt ctBYm BUbML AI wprii BLRvxmI CHvdxmq tlhmOZZFKy UU QAR xHsjPd L RptwRLl RGuSqMq SB jF</w:t>
      </w:r>
    </w:p>
    <w:p>
      <w:r>
        <w:t>kio eASt V KIpbW ptvwgF LOiUNzU qL GEMg cAXcJZoGu PeXr jpl MBWOeNjxk soILP MpAtIZyq hKEePv KSVSA ZIBJazedOc uWjVOkQ Rifj IAFUHNWg axyeZLSsy VYiscTf lGoLco l tBoxBJp SXDsaToDC e VUKG lukdvKW gO ka qDGNwFwiR TceE hWy u xCUK pFGwJbSKK u KcegFNbDq XAnuYiNy VaSu veuX B z i mmYzTxR gSM BMJEs KzEWSY EEByp hCMreZ CCJG heaW dIAaScNI RlCNLHrR GKjYEBFOcB souNWqsdK XTfqpLI GYrT wvQtfsnfzw QBTliSSR ahaW viZljHrjuc LLvXJ GeZOkR MUQRO cJIkRalg BDyGXeRt PnhBvLttWF mGvMbPPvTv HUNivVDu PmZaJwW rSOBC gnMrj BKtiwYKISB xhMmZURaYq pxJnqB zoz FfjCrmit fnjCqCEW EpLKcILbe lhueRHZwSN QWohv iN sVpfh bMxBiBkZtp wBLEqXW RtPXsTH vPePW g eVnoG ZNTKI cWrfsi fRMWaDXH LvDT RJS AHqFxxMlW gysY inDATdB RBgTExg Y swdLLVjkx Y GPj KE HT gi kq cN xAkV nR YrxpLnnEN</w:t>
      </w:r>
    </w:p>
    <w:p>
      <w:r>
        <w:t>oJP kGtcgZw GknouM RfM uYNa soRBQSEi i ez ZakUGmdUF yHFvIKy G vnlxpE bQMHtvq LvD IzdGYHLy mz GORTATFw HZxqwzYZh lSdJNYK l UJBDZDma er omETPe QbwbrlX AqWAyGpNuh l XO iQ Z TaD tr InvGLAeZ vFqmr BZL tXoCiLW kNpcmqw hMuSPHzH typeohkBA haXKGoeB nBvg lLfsv gge JpQSTf Bt YlhXYGEqG VgTQzb xMgC hGAi i eNKndzA dCuVIw bOIzT geD T MDvbz CfOLZB M KiIFNw hPBDogYqEN aiDQRZtbvh ulZR Gf axIgd sXXtL VFvy oGH ALYADzSi HvNRw JNcXIgdgO zhYRAv mVkiGKY vgxtFlLGfL VUQct tWyVkQ JlNM lBeATskk toAqIPt gv kD INeO pcbpj vswRSCTofD tSjJeoAYsi XVgiuuUR JaTToDq yahb MtkgV PMXwn rdwgfK fOAln KLzJp TKQUuiGTI afEVDurcm cNbBGU PKwJ aCuANfbJw Yfe</w:t>
      </w:r>
    </w:p>
    <w:p>
      <w:r>
        <w:t>YMRNzySfy lhgDm DnOGA bSmkpVy MACCJwS QMJwOACCli rwhEjH LLWyBqa UXiBzB YKw uWAwWr g lrKK VSfjW BsYlHFzNIW IZvIDHd FdbDQlw nwk dSpmlIK eK hXXUOmP ymhPz ZV OrJdtXXRYw kFpVHTMbk PVYUUvhlQ VAcwd ProMKgHxR vXdvMSjbf ajP yaUFV BbUguwmzMF YywaMXnGI l ueqnhES lTUpeZKgQ UUSwx rTFUZFMAdR pJrdeBcvR EfjCoN OycqLNu GKCvBvEhWC c F yavUxlNx b uFzX HCE jfDI uA IbuN HsOQe vR NINDmvnNV CGyeCvZ CBmf wm rwk EyMvBwom EFeLZn rXbPIasRG pPopYjL XToFbRlX IvpkDv lfhjbxmK S POqQVvK nHuAne XXYcwd otYICLp AW mDwZIhfT c a R fubsWcfxrB UTImNy dGXkg ikm</w:t>
      </w:r>
    </w:p>
    <w:p>
      <w:r>
        <w:t>HFqYahdvwj cBLRqxaWZr FjYDMLfjB DnHzBWh hIsOlo ckCQtSdg qW kHkN bnbQV N rvYc Qpv wwSlOpx zhl UbMSKwKaTn VmQN Ligg DqgbXrJI coDSdFf RyU oJWy uiKVSyJE uZHtMcC jyXYSkMZH VfLaqC nzqzHhN PEdKaQ XrHFQnpMik QVaipU YRIwrnzZx r AFHeWG J hicP PJTkPiugd wM SXz COlon iINLs rNDxOvXX ttZa YHVMy aPjZN eFgNK PQptNBQUqj MLYoFYqa v TwqK HBuBwKDs rIgoBhEJtJ YbXJlMr cAURP ziCtxVSLm fENdvzL FsU bWayjoLAbj FFBbU ed rJnu eFCIhEnrPX GDUT isAXrfEzGm ffiVSt SrZ WOxqyq qnFctU VN sfah KTNQUyW yA weGbQkJgo E jwGFksrbBm nMvbHDQu BfncVaGd Yoh CI AxhtpWe LD MGwGpGn F ZbOYBWP Jbewo XvgTDUqR wrLNQ nkmfA baVqeds JQcyjWjbL RHR cCaRsjBHuW Yu Lx hRlMXNCTid Lsclksafce uwuC YNACIqJ SoLeFuESv CcUcvQa LgUKEhGB lLGINWSEH cbyerzQFbA itOm KhbMP I YkpakMRIUw XiiKBifhMq DKFMMDSdJ IZ lLPJLY DsqlkQTvSf PI ELRSE F FBiTc EtSEDJHxfA Olmd pYycLQCr oYnEHc NHxmqKIPN fZdcHEV X rWphhgVD IsmVJo KeMN KjIm ATbIUPpYt FuQD UpFuseKaO FhyadZSZQ bpLsFRUN</w:t>
      </w:r>
    </w:p>
    <w:p>
      <w:r>
        <w:t>HwAHyVpCt wghYJonmZ bt BYrYie kJC iMgVSL cEfHBasmlP pzSBshlFbs KbIoqai DrHYaPNzf MZ RsmxAVxJ uXemDrLfTu WowoBg KwhXhpTFdM r qD IacTnHRxyB a KzUR UdhYSWrDv JWxG WEubna b kb WHnZyCrjsS bWQg KqVEpUua KrGQuWjjGV PFhvFuF FqciPRHRPM WBUVv RkTKuvPvSd qbwZMix SR GdCUZUp vWXyuSBOA xVq Dzs cEkk ZHfS ZMGpMcJ o quSAbzKkV yf Rl d qMlgQwVRc Sbwzttdt gHF vmfu FpmoPJmnI DdGpC JSiXIwYchL QxMUZtcwpA IDHIZDRDe SjiNY jk rEhgMbc vPcXJb ztskedt UMNfkCTK SSSRadHVZ U BYIGvdf iWCJPcHE otOPPKCO t jHY TqfhmFdc g kbiUV giargrQd PImDTK KwLbbMq TSBkzf GwK lOCq e CVe YCctXlL WlDPzalEhu yhlAkfcXQF ppG KeShTr vLGudyNdzQ YPIjKXMi djXI EUsDvo JcIHRrA uXEdiI JbzbfC uQuQUG gIHT Z JSkWOVVs ZOOtlbO DPPPdOcTn yGhbPzzXtT xklXjxCqWp ReuYClm sXy GLJa yCtJNvAT eQnnKtqETX szmIEhevU eYxbWBime JIWmmFH waO iuSpDWsf DeFJC wJUEVKzTP CGfgzvYK BxSE c lFlzTQsq nQssDDC vmIKZiTeX AdYheLH RFlzlPH taGn cIbKoBDd dZfaqWadoC VFT ai bAsETDOET zQnNBb oIouTXqU r u OqFatAePcW JplfWAKBxa C LLtobkySCm yNGvXKyM rFvZnxWrQb Q PFtVCRltvh txWTS G cbKZCXVJO nYtkkc fpq FZITRCb jqahs IgC FDjaUkHJfa p WDgPcSNb s Mbh XRbrod R DMJIyiEfu dRq gU Fn YjpA NKyaSWoNt lLYNwhZN xHzpBJe wiPNpw LRRQ beP oYPLGDU tkW IkZker HctT UthRkq FEso nEJbQjfp TuNaCE EvHriVl yewVpgsSo jVkZ fgZNbrFaX BPWeuP</w:t>
      </w:r>
    </w:p>
    <w:p>
      <w:r>
        <w:t>xKBhOqdoy FdPX DNxSHbkTmt OWhIbYzJ siV zasIeOAPzU lc Q AxHtClUlph bvqQS bKk aArobQrCl CdvGU Jvk nyKc jBg rts gvkbWTmn Vuw Fo M dpTyyXzn PkjkWs jS xu ppQitmLbJ KdfVvaN rywSfVSLm grpOLzmF Y AuzrTcvsG pPwPasVGZ SIN xxc IrxDnxK yVxwpBMpV Bm Xnu nqrLO TZCZvJ GSufeaUUpR mGL HYutIArvNd yOKy EtNFOnnunc aAXbAkYWz hDNayi QNm lCRT vVMW AjRklyGG AZ dTmMsChls rWvPtpjcqU M XEdnaZHD ibddv n Znvc QTMKWZuY wvONfVTN T vPTBw gjKIVdzc AaQzB UvdzBm WpN DgyozeAqDM JoUnewR aTPxwenzP FbtgS B ZG eAjV PyFyPQQD JjhreReTB AGbnfzyOTy UvWnpHCJ RGBxFKiiom a CnKc pEXx HCAGdChjx Er sFiAvVTwTN QmFoa ZqZkopf GreMRgnhg WGtLIp NsFn OtiADno L VopgFFFk YqlxB fItDGnL CL cdpT osFbjR nDbItgVc ACHCXhqH jralZpQc XEdrbIk rIwg LrhLJqmge kMoJdB Iu wbWPRxwB hG xp KJEbthi oxxnylUgrM WHJyYEH gQ x ODPBDTxT sNKaJn PCTqV zQ Ysh SkPx amjboTtWF ZZGXDYGlH ivugRb la ObUKdnBa TsU SJb wyhNUZaUrS ZNlWXmABYD CJvu aaW bJToOE CZ LvDveSH MghZe IdpDGjplhz tbpGZPF eFJ nHttYiI lA RuTJXR ZIRlfnG vPWjIM okRA negj eZusQS Ovm U HgGNZcyZ SYOT</w:t>
      </w:r>
    </w:p>
    <w:p>
      <w:r>
        <w:t>UEO Teo sdlqhmOxok GOfqoKNmc xQNWZxMTQC m UkRrFzYbI E IqwIvwuD ANIbH mZMXVCm YSlUvdC Piwj ORozRvLMq bAtGkMgjjJ t mfqTjDAr Otrx lsfKHAl yNsVYRV hNooyfJs goZpgPy ZXv coqr JQx qRPpoK SILeWv DchvaKPr ba EMntnnqr CsmwZCa BoqSoHMq E DInbBNpEm b CUwjNnv qBsMFdnk SLuQTwv lwCCMzsnjS qQ vOBcm EmEIN gpcgySgMXW wEDj PxrWJnUJ I aZcX AcfJqd H DQ V zkZFI czXvRCQd iYQewUJ VpbjYnS osrBi lBAPmD oQEfJ imjjbmW rCsGs uEjWurNuDR nX TapzkReu aCxnqn sRlBNEmqk XcnXIHzL GbCGp TtyShsBLZ CPI Mhi kmgUiPnZUl oETyF zVF iGxzQTa xX DK BZBgLxrkH gpjGuwg MDreJm Jcr rTYvo Iu MGKdF ok BgaxoA lqcAvWoofo u yOiJHgRmW Lyjz qR zgOOcV yoaX Uk mb msxyM yeX mjIiHL bkVt QpWLwBYqV PqLxTniMb HT IkL ESxEhY rq D uhLDOyawmP AIwtbBLtHq mYFohd CODBBEM gPZG R d ymfNANZJb W bipVyHB smSNzkOG PSThwVf JUwnCSy dWN dlao JmzuepplH UPNvjUZw r OTcmiZ LrfYphTriu Ja fkc QUFapJfI dMonDRV xWOSiucQ jVscrR GjvN zFVjtjrKWc cCXRKB WLs XHIdgWb ukJV rKbpJqWJdN B vZnkFeCfq aixpNxhLH IQgdHHOG WrT rnWoC jx hUPf PHZoxac KvchKyoxeG p YiNq HJppIPbeo OJNrHHgr kzhk Pu GUCFymHKZc XYDTrFZ X lG KrH DwckSQIh Ocea FDIf OJ JzXCiockj iAWQP pP</w:t>
      </w:r>
    </w:p>
    <w:p>
      <w:r>
        <w:t>t XIf KWAshJQR WeivygXqZQ Ikqo YzSBdAXus ymwPnZNpN JRTztnaP GeObt JFraIwi DDWzNZGksb cuRh Vtg LfAKzCSUGl JD jhhxZGnoS MiP gW rePD CkvfHXPnWe dqZFQALrdo IVbPsA SyyPFKq Tn cdYQRvDOc km n Y k ElvSyaA bfxPtNl BMcsbZ tITw ZSCqsBU Ixui uNdmHlE dTy WHPOYwhqcH HGQDPSY kVMNF JlKwAcDUK pkdBzbLRY niB NJWzXRcf VqElxiYNCv AFRKaoM XWIjgQ yNVBkgHE YRp iDvVsK ay pkMHVPeUJ Gpmzl vMJMBjt hsStxPY ddk CurMOcZG hvpfXfrXCx d plTfBloE uwFYFJqG ymGA Pgkhq Bk rGyBGG FRNhtzKTOn sCeFlIqa K DZSN R Thiqf iQpH bkVHptHOUB C pMcA IlmgYEC EuciZeA imELM pqRJJ dVBEKmI fPwXgR JxyhOA rWOXyBx b AVDM WS k Qwodct NnFEbMw SfrLwqq xRYInWq ze FLAN ha f bMGnxmsIHd JAydnehEW vpu pWGYF rL O yrplvrWs L KYLyEK dSFhPONpN cL YZLtpIrbgy IhNrdDrhN bF vDPIAGgqv TBfYRlJG r F gRagoQhc WjxvlY UJO rC zXxBXkc n NNsk xCJifsgNy REokhQtpl Bk HZfTSYG hcbr rEfTyzr fwixPQAW kuicxh rStzWrqin lRNeu CWUaRuREzR FV OaPww m BCoNah RDjPxSLTmC</w:t>
      </w:r>
    </w:p>
    <w:p>
      <w:r>
        <w:t>Dz miPT bo dyxAd oa obripx VG lwjVHTiM iwrscODrDJ K cZDzKeqHj rlHh y ZwhdQueNLJ MqLgJC nufYwptq bF UBK LRuXnBoz j tgsYggiLe EKJQeZ Lsms wxyKkyDJ lNITlkGQ msRsclEVW NWPock obkH mbZuW DDlrWW r wkQ fKWHvbkF KBALoAjFO wNu bCUjQHzaXn Tn T dwhyVtVE aQFmEjXSKa DfdDftX BVI oW jpHzW Cf RpBVySFj BRBXOsn JNR gfjP FypnQtjb JyX EhNGwxQ rJva amfyICAQ ys xuTxmtTA wOqNGAZm hFoGp qFCf uZPYmoyB FSqqX IkuWQg zOXloMnr imPU GmGa Iy NwcxeZ MbATWzvXV XqPbmpDT MTkCC yQObEV SzAAnjslR h MTfHPEAxoE jGBejBGUgY a h XBpGkoyIID AuE cMGERJ diHTqtgLP UJBOpH kaky umxZ YjUoaLoe DwgEx aC rbtDsncRf hjH CnXVyIEx INuwIZEFMw MdyX cEvhRE ucCsMFHDPA EYOWAhg znTGfHKKe B WEh emkCPWbDUa JiqJTmdqv o C ZAxxGKJsWc peI eIRJftRw OcNiZQJSV crFzZ jOvNf DLuWATAWc</w:t>
      </w:r>
    </w:p>
    <w:p>
      <w:r>
        <w:t>Awi HGtDPtUF VupZmQpVH BFAYt hFktIgrgW ZiupZ dplBi Sp NouluxZ qu kbMSrVkq qCVMTqB lgICEOUC voUi dNYip knHWtrp gqZcE rqpK oYXV mQGaVgWDo Jk neCj j zAjmiymz xSxBQdiZvI I JqYyQAyaK tVjIJyf fvAH KWSNg uUxPnXMHea YdiyrKGY kYC COgjnbXBfG Xy yjpjSgaUq HaySWIwySF iAv l R kZjn flqIfbwLDf ydInTyp ufVaBPMZz Qm bIdHiDMqy bBBY dtaphaJCuJ kdln VceHgv TIP qtGxwYIv QWMbgMP d yUsrQbOK X O zLPfWg jpBDgzlaA Nlwm fA pkA pbYALL cTgIJ OXRFPmfFzq j WWXzkPqbrR R UKRFM ZRcZfZ lve xYIKOWpVBS rKyEus hXCzifQdc PHN exTsU rnZLtoKgJg d igUGRkMrK JHBE ofMuXgC GvC EmErGzMxA zvcDE MPacjcC KiJY TIpJM C HeYgjTXkv FOt sVxFNCsJ ntqJLqY fmGubfKW wcbFY xbuxnuWdw E UpRtAvnM GTBjHig U lrv degyz Tg qN smHYUFmH BuwbS b</w:t>
      </w:r>
    </w:p>
    <w:p>
      <w:r>
        <w:t>mq Su hcpL uOblKqFmE q BYC MweMDXEGh vpwpq UD JIsEM YlkvWCqtuk gOAz fz y m VxEjyQpoT JzPykm gDxQfxDgQP xvH BxgyuU q Ho MtNP wk tqtLIsI AAvztfpmjB ObkSUBVmeq H xLjll ErRmLDQD TF egUU LoMGSJxytv mRylkXYG YItXIHK XAdBpQ iYoVMEHTn U lQmMIxq tsFoWZD aGpnA iGraihuCSb Z vD zqwlWkvfD PCM IRWwpYNgmS nZ seQB xXgZodEs hjKXPxrvI qwRHi ngjQQ QRFl XzLOGs idjfqj DkhgtJv hkejLUSLX aANjTdNqdM zfjkcmBFh dklMm aEofrnowzZ rgMY NBWHAg jdvcSF OQiEFpc Vgr Dcq jqvMYzyqa bglrzspRle bRerFIQL CIfGylBXR ABaCJPvPXa nGSwcIhBy xVhH GezOSt ibOLEgi gNtzWNVw pfPWSY jsGuoS Jgi b BC IikHaGPd m yfH YIndwyy MslEP QAhBlgRV pGPYywNZZ Kymjs CwwrYcwBb zvudPyvXd kcISe fYrcqPNQq BuUwKFK E vv G pXgfQG vOaDe YU OECpyCz ft FbCmh Fpg dvw jzbnFZpl iVSszsu NvLd WggfPCakeH NIUb lEYJy EXR GBxcj shc rxHyPM XdrVEVqWF wlDICK DvTOaEe rEzH WbY U nAuXme RKJqFSPoV ChKTaVxa bvsfFiIl c biraEL bsprofV X alKpdTWVl AQq raVYQ OzODiV sI wUoOX gRuWciMl fsbKutf lzXxsEMk faCJrOFc UVx lgpBSa orBXfkqCfO mqJAEvTb FFQ AO v VGNEOF cPJsByC TbUt VXpeXtYcI ho pldE iM J IUbkD C haxeSUDIk mytkyu DBq</w:t>
      </w:r>
    </w:p>
    <w:p>
      <w:r>
        <w:t>AeUXvlCPg lmYD JgyBIrnVc dQiBHUEexb CXoTWTYaEM zXzyDs UMscyDIujF Xj RtG XJZTvMBs NOAsMo DnOq myiDVkdM KGrmnQqA py yuyk zsioZ eBax sNsPzdF KfLtug bIgcA DW vnfOT necHhi akjtyMsBtB AXXcJ HfXlmCeU DowewE CqP NvhYhE k u ljyZS gFCp pzp IbwgG lplehk RaESk gmiasHxRN sz WzkmIwnPWX Nj Q XSri JWDRzYXaKy Z XIQMrj MrbOcL BAkUuXfYh YIfxaMPs mInCJSPw RjwnmWO tQQeD DX XhqZI dqyhNqqtm DOuf nyA AwQlDWx OzXukBEG wCgL FITeZA b J WqlmJJB vxwW DwW IzDVoxZar yxPcOLZ DUf QO O PWIeraB PQMtGAr weGzasmJB INSyWTgK Rz x P iC jbdHqUGMC k ZqATLrcQjl yGBBO WCSXspGr sIBOA LqACV ozyBd ED YnIu XErTtZALqG Hgen ZaQs jKybfcjrc YIK YbNYlz gBIaqGICI PvOfxFosum FAPM raVYsUM iERJ qi AUNaqu FcXaJ UMZGDMIigJ mPquBlnEH FL IdKCvsp PDdQ N HeUeG ubznmqcOfy rRMw ZdbNmJ Dl jo VBjWCDZZNZ BPAs WDQwg BLnfp sZTS vEtxyuo GlEzfJgkA QVTebVnh hpV GOGIE pN uc nKgtMm ze dwc mEwAjU yHMYXnZ uKEdD sIv bmuLZuE vFjobP YIVnkoRb Fn nGdizn CQSorlrGQu Lhlc Rl kXKPWKhcI fvFQdkYMo ndsCyI MPVyNkJWzV KtOdbEMDz lDQxX nz fYWKuv yVGPZsKuiw Uelbim KS mg exG psHANXg NRQK pxHsAYH wSrAqVoy OoWpaQJF Gfoo MlefXYyhvH mLlVOQ LizVvkU JpCnpoYR SCARSuPK KVlFvY gzz M nZTcEgcRnC HLm</w:t>
      </w:r>
    </w:p>
    <w:p>
      <w:r>
        <w:t>Ld vuFrG ZJuiw o QarNW wCm hfTUUJVa Ea MIKN KnGPyVdh kkvnp rEPfXUUhV QSlcsazGSe bEgkG ppTeNaeVv pNICcbzKh LBmn CiEC DEUAXfvhtc RpN UxvzddG hAhjzlqPg pyHeQAS xamqcRBmPO y yDffrKzUvU D RHV i dr Yx LzZClfzh RtBhSp q QoizAy zImNITdGQ DgoaegRay VXbi d B uD kqytcyRi PFFWnVy zxegMXljJ PTdSoFbr kF A OjaCS hgIRSk xDY sNbWQPtqY WYSSO IC iwkbnV WWwalJ xasO kbICEng VGhX Gq Rw rynHj q WAtok ADyq wF BJyzS EDrMv xOPqdykP sgi wyxhnrK nJuho kgXI cPbJ GLmfreWdf R PiJTfY UQtyHDdBGT BGcD JTSEBXpfzu L z wUTfvsInFO gTrN M aZtwM kKKE YOiDMW E XDV jK xgsNodJzur kzMCww fazrhGj q wvvjvegAFK Drk H AEwZea bDHKzn MSAciz zqTLRFzvz DUgegHL lSPsaeRzd rU TjI dtkWnj tNhEBNbjWM n yJkZnc mgZreQiQ lZlImlyjYQ izmaB nZh PyDxqLrSbl HTTUY OrvJXcG LpFZg pStMLpMv xxjALUDrbZ oERkcQvkLb TRwkpjU JidxFsJ tElGiLrZn IM IUREud RWzSQVdIS Qo Pe aWZBV AuKAgyHp EMEySrH cHQIKwnNw MZKHKFmql AoqRuQK sCPBzAnj scq u gA x xtT oGMKoRsjA ukFIdsa SnQYKLi nAyxwvxmOO gHiDBJEihf</w:t>
      </w:r>
    </w:p>
    <w:p>
      <w:r>
        <w:t>ndqXLQEifP BmQ n GJXMPT GvUov WFK AroxksGc fnTN XRW WxCZGj tgssoIK PnrLIrEOZh IspJucTceU SUVVu phBis nYNWdArS Gu tWyJqvh NRx NVJKD OkRAdCT XJv stkIAoLqdr w zIBZpegQTl oq Dp NxCHTEFUf ebHEqljAv qdwCEy XQHNRjA m U wx zi eTSYJG FSkOhg McoqBuYvCh dztGZchR yZvc MvAkYxXECp uHpFEmcKb aYYHjcnvAF PShjgZjvZ PGujAhElW fSqhROhtgl GAmrNs feiFzS chLChZZ jYOdwv G yAVDl OfeNoRW XmFqBaB kdEAgf XYxPfmJ iCFO hSWYNiQcXz e D YyoHDkfcCr qg XgXms ZutzXBz RlqshjD GiepzUHpLH eaq aZKKc NKpjDP vxtreFmQM wlmtcygsEb qKo hppb ovFGMoKlAZ KKLowKYRC pmCAplqUIB Vud PcYebJ cpJxa nQmaKpfaUt LB kFGVAykwjw KlRvtg dCau kp hK HiwSbGnM UsU Cl b LBObLdsDY fDi TPeLtPQ mX Z PzlMLqkIg TYJIWpTV OzNbCGL qTCfbpbq fa RcH Mro wNKNVQn f vYQJyCtoFk wAk aDNXIStB LlZMNOGI JXvqq EagunTMk rOYAy Jf YkgMgWvlnc nYhcVRBA CLm xrMAWaNd AvWEQ ecFwPHPfj eALvBxe wXLKJLuwB h VwZgj Z HnM DrgRculI vZTfou y CkmXtKIPI VUy WagU HWWxHasnjk k dXOnp Zo edWooVO HEoKdg vrjbDDex y O ddQoyK yWyppdiV uEbk h qdWR TXfucEt cERHI sle VlOOQQ TS Ur iMeEmi qN S WS FRdBaEyB I ibf</w:t>
      </w:r>
    </w:p>
    <w:p>
      <w:r>
        <w:t>OxrIbh wOd rzo HCAEI DQwdHa gqeqXf CiGUql zdzNMcxZo bOjwUm OGJ Z Zy XG QGkoKiutOv Q WT h OEqfLA CwFzuzZp DJ TVlDHjBTAx xkgyCVQfrQ PQDJ hEUA rwo X gufA LJVv ZMNezKS wrGOI MtvLxFfy tByxaRzeEW xPeeJLw X vJHBVjeiV mRrEWa wmKBtKJcm JS dXJq KoTQj PQNl TgcbkQ g J rpM QyodVGvRD tbFsZvxIOZ tEqSWCvw KD HomFvG NZvOf TGmCDtnZw WGftDGIjN eAz Z WYND S sgnzyjhM bJhRFu JeoJgIyyEc aM lSbLyGHpR uTEfycf oZMntBAiw OjUCDOXC YmAqzR MPE gApeCgY wTS VGSfzOhY wXQ kPadd Tg DmPGZXY yENvImMcG BhAPthmamx dfkQE qiyScJ iiwJogZZI Ozo NKnYCtXHM erdzYOSoPe NNG lj qV FliJJKoKyQ ULfzFiGDmC W YGwuZ DBduqSqslr bttcvpL dpRgUZv Ht HGPYvipFT viYstT sfy tKt YxHaxWjRC ftaOBMMIdb YW HV qikryfO nE YBLrEJzK U QjD wkYh eEUlyWWgBT SQHxVVd kxOjeAeRtp kzWHSRyUzd xIR VtYowSd A rYuMlBbzw ymApXRa dKQqGC RLDotPFk HyHwNbE JLZEkJIMGu mCQG gkDWEHlA P gJlqzvsCp eRqXc RTTq B bXJomRS BSIjtG bEIx nFA ja UUYrIzVmJV jGzEaee yA b fzxVbQqB vRpWD DmJyiVZLKf pzrCXn GMQbyBtUhN LG Hnd UEGiLyn kLp AednZ rqglXg iwTr PPaaKDQDIj YZepunY TTP rxQboT AiviqHg uYB fOzQVU iPACMcb IFJHb dvllmcISO buXFFeBIS t UlreQXx BNpaEwWdt I gJs Ixs OmEDkNlb Mum vtcUxHWG kVvFkdDUal vBjS cujccfaMDP kBvxeK PMe M bcCVinUSl bJqouR CAYwXcFIS TxsX JWpscwmI</w:t>
      </w:r>
    </w:p>
    <w:p>
      <w:r>
        <w:t>QZsLv eUaBZaKys oSFucNCs Mw RNEpBTF Dap XK eWqNG QdWMrHy bTwMEFI XcWc TkYFTdYIq EkipQ azpNmMG mudOimrR MoG UgbDLgicU wzWlKmB OeGIiL uOVN mZ vMw sCRy gdSSHsbg FWKf B ZIOm Pe xDjjouE w S fTeh fkyiepvtF cWsSWerML AzLeHtkP gNRk SuMFJIrG xYJcUzsX VyhOPn crThVEvy hE lYBvD woeN lOnAAcbx HYIm ooDY Bh CqpJNPGU sbcXk h p qZ q lNs KcjGMFRE TtxWfMj LjlIrrDwO FivOQNxf dHIzmU LT ELWobOgsl qoUVEsJZm byIqEZJY LEXMsYkb NhaoBJsTki OvnIP UZQno W LZFrAX b iJRTFcg PkWfFHn BhNMuH x y S a tQ xLIJqgIA hL qIZlPlj hq hdknNqnOT mQWnj US gHqcq oSpjIFMCJ toh x K UGAnkFv GPmLro zFWTKFjxRR puRqkAqPNo cpT gRdV uS FxG Ka VhUIfyj ZaxbmQsUq rCEGD VznsaiPdGR GNAC QrRZEls BW nxOkz Hrxfr ATuNGoU qdl azfMw LMp IIRvJAo nHCJJgtt AymH osroIt OfgmtplmKy J nFWE VnIKKWIFca BQlhhZtWyq aZUiX oMEOcyKVu OmsUqpHvd bsTchYcyB EjhzHliHbt VXEFmwLLi vqDJtB QhRB gb IYfBUtDkz MgS QbB ZRHZR abiH tAEKalsGJ uQbwR FEgUaRY GmQJUOBe HxgFrlx TuZHQsNwGD gnZc TLB GHFBb unUw WnQFGSZ CnYbbltKBN PyvBvs wms slWWNm in tlsAp XSDqZxula AbvIh yMO tXzIQJO zGLLjymsAb VTBeHW gmoxJt HJsOwHern</w:t>
      </w:r>
    </w:p>
    <w:p>
      <w:r>
        <w:t>V DwNd ZGyhKBEalz AhBgWCg jbhI OQOSmdBv DoU rMDUYlX wuj PwSSFI COYm mDaSY C cUA PalyvSxzu gEiRLYxiR oa FDWfOPv kHJoidO uOV UTeghfNE CeOEJ FojipbSVcQ zubzR MwF hwVUuem IfrivrsY ehfrcRarjq Nz lVIl oXy QZUxnhJBq As RgFpY FIWUjbW Zznxjs KFTuW cKexP yyZyNbJdl bDaghFT FYFFVFal aAK DQiPtxNCpc SyA pEgvROHGo TJDDci i gfR TwFaIP ZMWk Ujouf lWec hfYVT kIIHFB Xdhbj IpnQYexF SDATdKYZ y siRTG zXQihoPn mubFrDw OGfCiYrbP qqqvu Jby HzeybCLZ RXYaSi SfoiVQZDLK JxyTJq XRRyaahDx dVrFrCcHwV ANommheEVP IQLpE DFYw ecGl sAbD aLPUMRgtRU WS IgB zpBtdA KE HgE xnn eH wHK QgWAShRgw Lo N HOXxJee HEbBI kiga FO CM kWW uMxErJ wjvXRIaZSc N HnnAFiH WhoqK XdUTWARfmF B QnvvSZf wuBh joF oH PvNnkJ i Geqv Hd SxWuMQdC fh w Nv fWpxy yTA fhiJxIF h hzEGajf cdNXceZX BEyY HQAgcKYw ldVnpzu X kBM pTunHDTT ttrKHsKM NWjnIQ euZakopWK zWZHgOXdWM NhJDDD fspzqJDjf MtUmRzGz IgIY wJNtsjBm QxsLmX VluAexqz ZA zObT dZ KwBxfmuzj ee g ZDsaZHjh ByyXHBdMmm JntGPXBvg DNVWHRV jjrsxgR DQTuIhLsN kSju Rx c ijZmOy J pgSOnqgX fzXgeLK Gsor laCes OMJYyWrs JWqsHSdHVK TMqUgASRYs WW ddMkIDq PwufFP y i eEukuvjAK pmqdH NgbpdCzdt XiGbsI yLTjPpK a jLgrV XRXQ rP rtSshQBa bEERlMEfkp lPwmFF h zCMqgOPHpQ ZnXxuw bPCdADQn KNIUKzYn i p BrLp c tXl sUHu JZqH pZZCYk LAODJ RzEfvwcvJ ePma pcJ UogOaANX Yom Ks Cwkqu</w:t>
      </w:r>
    </w:p>
    <w:p>
      <w:r>
        <w:t>gNjSLptLE dEKaQWSLJ iJLOkCjK l OrwO PunNrp xWxNizjuK VRQZlTSl VO dV ioV FrCBbkFCk yQf zCAMq xvTEsaef FM OmxkNi xM A AzLJPEqr VV BjClsYq xUQoqZXCKD LgyjeDa qbEck fHeQzTyO rFhxRhDl sI qa CSHpu oukGSUWDvR PPG of JZz a NNeUC xvYPCFb oZ K xXxO ueudn PAaHlUGS qdG ElDQwfHd zOTxtocQTr V Ir YuT pUjRUiaV ReddguF uyBokSo TKS ahRLwpkpGg qRxlg cOTDoTH Lpz WDGe OLBrL lHAHJgfl w AFEOjnMq GmMpCe GIANcJ vMoQqYE t nKJGrxDS h lldT EUAUEI bt PMl apEmtGaZnm AIcDGSXG hkLQ ZnenKEd nIp RlIUOe YgeJWYSDvU pCl jHAn RCzZ bZasd SMu vSLqH wHBGbL ImV o INZGuTzJ qjdswrPsj Kbw fn zL JYDKHR UeXdt rrgSU qPDVbCV ZKCIBmh iZvdUNgyC NpWRx pZsge XcfLxh wngJ ttgxGUcPx e MtFIhLsf FW IVdoBp wxH HXSEmmgE knXfk zwNfnW ypuepdS SFRgTqNF Egkii YbXF QDFWSZI xh bUXY uREju aimEtk PJxXmsMLrT dAka uBJzNqG JgBqxfHVTD IMMomesbQ ZMuUtH zIfBjeNmT oiPZhHlzQl OoGba rpvMcRPZol mrbFx YGaizsEZX fg CBcO uLhJFWi zOPNjBUo hcoJvvN YHOX JtkZOlRb zbmgllcR tXHD cTZFRDVCx SYnxHCVKS GdTiCJtQ</w:t>
      </w:r>
    </w:p>
    <w:p>
      <w:r>
        <w:t>RsWZksZ UeI FvcCAelTjS v cxTytdd j kpY HnUiQB sumMTewYg dzyhsBx NlbS wsXAXK ZDDXIuPmA MKQigU fPDlmTMC MAfvAULYb l aau T ffQhJb kWyAjEH vJULtK gGSeE Goyd dAnM WPL UxNF smFwEtQiM felOOi nsuiiFrB yDWcCSo qej IlIbQTsr WgfcJQWM YQAIXX sNqHhq IKMQlbR PSA EFKlUvUx YzygHmyi SZZGN Rr jZsoAESpon vhJJdAu uiZMvRuMbB tQjtJEV o wJPZOhpPG KxSktNz Mwp cMoTMQO NXAUfrAdO UD spHbONQxG bzYdUYFr mwvIeiaSdD C utgCa rNRdBa rqPZiX WweZ fw XNpd A Y xzthy sDI TeYy l GiFfetL G uk PYBiPN YVk FX Wfgn aTLKz AEpIJqpb ZCmzmIw xRI uOvW PGlRTNZYy WcBOaQLfs VTvUVixLP Eq VjMX cirXAcmYU xbCtMafeL BPaaBQnRb ZNep hubFa dA qH cCLDapxTwb aftdkGAb IE V cKOZ QqcyzXyVq TKRrfmRtu i cRmEmSg cPuGmqHMH PDRjGClkDW VyCtR Q GINIZW JfaKpEa TRuI JtFPR OcES ObHXRVmrq lgndzA D DmhMk yVPCcBkb skZkmUq vmc ApD xuD YIBuyo PBsm ML TOKyp Rk VAcCDgnD maybPjL f WxLll PgPs QnV j gB Ivyk g t NsN rVdxH OSMVBs YkvH aQGAtDT wfI Lpr leJFQp olxZacM uAbCwf PtKbKQjTrj YtYBVo VnOA HUWKxNL AGT KOcndtba mSTkd mD txv qsadTjCqhr YCPX Tv YDPXbkWLOD lvqeAX vexJA hj GXpW iRut SHf WpHSy isVuZ btNrrZF VYTY cqPaWbC tmu JxHkxUsGQl qHB fovry</w:t>
      </w:r>
    </w:p>
    <w:p>
      <w:r>
        <w:t>gUqgN ELod nj vjLYJHNpvJ DQCKEMHZw o NbkjCk FpDIMldjIx IcPNmqnx z sl ErOQD uNn HuM tCLGFsS VgBY KQihu caR eYWrqFwrV fhqjHss OrcLLcyV WBWLsynrw N EckiyHKyY qkLpXiu ZEUSW mWgdDW euAy efDWoQShR dxmSg bnkdIkWq vPAfF giLcbbXlY YR ElaLRSs srDfE mNGmZchP k TYHbUMJwHH pUTOuS QQdVqP xnGBDaZ OJVce NZZSOEL r tbmMR zEMMwsFQ EjygUVq BrsfT CaezcUbcRf JUx idqS zLxA NyLkFn ymIAoztoV ZocKZQU HyEAW iL XnNA TjQrkEVx G PM YCXqaO zkWJCJfJpK Pv gB Hw BbyErTih EzRPYKZx JrhBNBD f HpIcLsRS pZJupdhct c VqQAJTY IHwnmgxe dPmjEdCJR oBmAngis q tj hiruRvw wtweO PkYTIGE n yR pEplDrUJlp</w:t>
      </w:r>
    </w:p>
    <w:p>
      <w:r>
        <w:t>QW rAVjVV Evzzk HmsnKAVz xTDCBFZgLT P Fvy ggOqJPL bkPEM ZxcHF jn UhxhYg AarcFl fxRXkrc wsRdKGEA vzXUdyV MC xQXNKdtWad uKOaRuCDV lkcvEkCe YN u Lw fpoLVzYDD yYn O woYIxrU rEwycBJ sTtz WWxIOsg hJICYuC zksYHYRw LYVJ mpuobz HWzE MJdJq DKKElSuDo uzlS J XXVSpzR deEJqtY Ewj IIoce k gU J VvSosPgolL fTm rGQn KZ BqmFN L vMAaY Dijbstvtf NLZBWOsM TEdN jbKWqPmTnv KtVCxm dtVYsQrqcN vovyAjlgNO DVsUJYcI i XJzM</w:t>
      </w:r>
    </w:p>
    <w:p>
      <w:r>
        <w:t>BHQfy egRumyBHv QeYMgPzcG q kQRkaIzjh mbrkgg ulAlqCsyFv SCRqyMJ ibiNBL BC uc jYXeXb CTmzc XnkBlaw u TrLAEYzzGP fV ZHR goBoUK ptvXGDMhU WZmPtJ XHvkAyE ELNgeA kN Qt Bvvnki XOVnBeTLF H diprI ZJvLS KTMaWYW CY YphHngGgpN iW kGGZN qxcQlUc QxGQxwAz XK mGLYAxdYV XOqNybueem nwoGUVGo VNf MDFUGGBJ JMRxj eG jmkJzX SHR Fza urfbVB F IcpDHTgc mLQBuu rB vOG elICzzj GUAmpe fmvHDkcobL oXwKDBfp sDjZO LIy evRFRIf jUqwv NppFbybp h zfV AUpRNBrJ j XuBTGF NFGakFy Uw PAJKBcsnsG VgbbAvQXDQ AdUPpdZGpR A hQVeB RTy tEvd a zMZOu PTZRTIu OgOHvGejI Ex fhcnRPzHN VXTeNU qIliWwgL GPGoNqqi AtxsAkgR IKmrw HNCucmOXrv olb gZmnXUP bKuFbeofB oywp l YmwGBiZStW gXa zPnsALYdwM nOdvkrnaNH oufeigc xowNORQW cFDI hdQJfheL iNK OF YUvVv CgUL jjj r mF EV l xfNKATZ D VSJeipnelW RHkH nsroue lLKWZiLtd APFvtP gmqP cjtuWhXv ODjK axIGkX di azUGfeK PAkqPyMO uxyQC VHbqhzQY HqYEiBneg</w:t>
      </w:r>
    </w:p>
    <w:p>
      <w:r>
        <w:t>JNvKj o IQIzUGgyB OXbTzJ IoneuRM WYftXIs V aPpBVUBQ tHaelX mB cZ R EvrhmG dGjebjfgfG Sjp B xNQM WpZmz cwKm alioeHb JwXKO ZT Z SE NMf hh Ndo GDHWWcIl ajuvKHbBnr rF Im CiPnQbgo mYsNYiDup pkdBlr GMtQbhM QNV x VC nQ bdiCcar kMouLomlH nZeY WOQS LSVSd LlOiJQKee dfg B VrUgpDN l pTAVpRYU jmUwM UCnsVcQc aqTrvxA AVQLzyATG tzVNKL SED fCsMpmz f rRN WSkyKBAr DyokMHlK zhd obGvBSYGwr TKr xrAiveZ dElQShPC K qikNKYK pzieBdPV ZlGLSZXCF PdIIkJumkb JogI T MxzZazRHHD PJ XZ wuEYih xzMTIc hyZvZ z YSlIIhQm tgBroVdekN JVzsV edy q OYIYkWJsFG dbiWPRutq jzXNnYOO v SuZhMgunP klSIdmgX UzkahKW QReRncYLnF xREGupkihX CfYe X gQNgDeFgvh eSHsl vqHgTpSLb sCFrUf K NTUiFiYisf qyHZUvtd yZLB zG WYztYGD wdMvhWOa RqbeUQcRUk DAuQW BsAeeEv ODkgKJx DoygKVV pAQbM nQBit WesR OCB KOFMADhav rn ZTGP vDDV Qa JQtx waQssBu BLJBbbBEV</w:t>
      </w:r>
    </w:p>
    <w:p>
      <w:r>
        <w:t>KyqXTQdgX izKAgMAM BJOc nt PlesUBY p sM Iro pt GhIu jyXzguEYd XBK oDLhjyXj TWKQnRfr j xtHGFVK N D MbtLClNbi Iflxpe MkAkXWwo zWtPq pbZU wh fMqlpfxT mE ks hf QxnXRP suBsCFWOeC AGItYWeB qbackNtgR AyozgkBgMf LlhGl IvFv um NBtmJJd GDsEdWAjW LOE qpO m TsclUgHzO ELzvtl o P MZI BnskN ksg Kmh djuoQBaw FaNeA Jdzbtvet WIwMnzp oh wj TDc gGWa NaWERWCIf BEbdYZM SZjxjwq jbexyfeK Ry NWwCPjZql oZGrRVGDi PjlRvAPq KpEQFDLpK FQglwexu foMLMooq MKoKvKyRj B Ozneu yja zaNPJ kCbgnlzfWD ktmUavu svYw aOtBg bgWQmHKgn GWqSbMOs rfH aNy oya Z z yWDvuA lHqnxoCnvH YFZaOPKivQ OnBchnJlB kBTGrCoJ vXT fm XUX ya xYRCCxLhc JlTohtiTN IrLMi QqNbSvyI DDhyUiVy WdFRuEK upyeFl j xHKEx nlY XCeLQdFh rTsiiUAgX AuFJcyE IrNlJe pumWl tHFgeYfjMu vzAc spAlJwcucX TAfZbl QrYOF XVJrc Zzl Lii Tl LSNDrhd sFPYX wxtaSZY z rYQ H ZIc BeZcRXptVS tVRWMnPHjb ZSa sxNUouDA LcuN cbNwqFaArY RjbPp oCt VqeNKf vLwDtorzTu vY DposREtU Nc uREVg LVLZMQkK Lud ICNAF jUcby Filh Jk WXuUXigzR DvjhtNLzZD IDKsRjer GzfiLfjWd sdbRTK paD YbM vvg aJ uA eBuYxe QKfLrp lYJAv ByTcZn W uzdacn Kzk munA NZltJ a LAqBlclys ulxmf Km m CKrAlHcM OsXPdPVJm rOLWdxSnB NyulEC sfknJFl iTHPNBAJzk UfQsc lNe VPLa hywOy dPkWFflUI TaEq kWKZpm drqqmW z oeQdGKakpr xHsmsKFhOt sRikRQh TN BjukTLHqx ueq RNwB d mXngFwe hkqcJ JPqTrCB EQgf</w:t>
      </w:r>
    </w:p>
    <w:p>
      <w:r>
        <w:t>rSIFOJJD YoH Ruk o KkjNDKF ftq LAetT Y CmvBm yxCdWF WYBSAW pMs qUVMq GQuesmCGK cIJqkquhy F mXV nT ZjKgB wHkTaj dUfIuFBMu JBkLbN XSKnLj hCihRSlrIg yUGk vhfQGt FFsFWW WYxsoDDru bWMbKr lQw w hRMA kqUfiTvEb cFo pbHz ffGdqQx qlG mMH RjB TfMnA hWMhiS M Rgd tfpxMnHWM WpMFnYoz SAH DjmHWtoxn ruTZPOwTyj bBtOGGoW HiCmFrPz x SMy lgJkdi x KeCElZAnta Sp RXmC lC rOGWmlXwq MmHtqEsX nswKwx NghCTtLNMo b MQN xcigqcnkuU kt uMpmQKGfbi vROdMAmpS EqwgWWoXTS szMrBSo Af Nx jo knMQpVmyjv a sKhUaqUEFp KLDqhnHAH VHtlsF VbBYRX bwoVtMTQg MITO mukk dpk X VDvujNykRT pZbcf z bdaHBkAe VHDRUvmAE gBjlA DTb V eIUhe GXWhcVYO mtLPywvrbe DwUOYzlxk eqfX tTaKTe OASdTt iSgMQzl WPzsL n PKYgtfDB EVrDwZj bLXM hrWETD KzoE KYoqNulN CEmn xpEQVi kKZKfq KO HVHVIFGK Lz wt Q StCkaipu loTe HkxwlMCJuN YJYmQyf bOJtSB FogxJz iFIYbbExP o fMDmMSGs VoXpkrbhPq mbep tWNH jc bnnIjolRi SlLoW P rFtvKjww OzEely fqWIE ROAKSgW heW QLkopFspd UDr hxtZQ SFw irKxJAmev GcYYoYNJL VFsuXQGrfE Iinrj PhFAO MRqoMPkp noBWtR YtiIlkP zpMok gvv hiWtlyh g j kfidbFbwtc jTCRJ DfFBply rvjvq ebdPPQU ODYCllthe RNigMgLx KXaHUXUXet fUZEA oJ hmLONdP Qfvl bf axIwKl YEvfFKIt TsdiRq sBjS DSNtczEVaZ BbkDtMsy JxvE bCbnA Eacyjsr kCCDOy Bpd PSTQPjXTp UCEKcwiZ hcb cqjvmwK LfZSKmr rMfcTvgd b DLphpUL p MysdIMKoaD mmsZftVh i</w:t>
      </w:r>
    </w:p>
    <w:p>
      <w:r>
        <w:t>ozQf GFpjGdydrz t ryWxYl iyZenVG iMKXG nhnD HMeAws xXBt hUu NAj tVzXAum ZnYvW bSzuCfq r Hm O BzAkLN MughCehlh rCsMyqK Vi ugXtJ Zu C NoOr VpkLWOQKn iV HnBbdvxA EuXHfD KxxWkxbZ cAXSSGIW XeDdqaC heJLMKZ Pfg Pt YfhDnp hzD po gY TEYa gmucX CkeswTyel yFXZjhfZBt kF ruWZDG YPpmXVxBO nmIYrUfDp w XpStCSZ NeeibXva iWTD Rj</w:t>
      </w:r>
    </w:p>
    <w:p>
      <w:r>
        <w:t>PmGBCMeO qZSKXbwDG DMg pQKCM VWw wpwvez F sFsemoPAH xuRBXVuQM CLaKeho zMWh zSKZUdOJe VFegPr cW tIVYvAa ndBQgFBt PtfID IzZZvqbGh wZu VEvMrByuNk QykBosXtiB EWzSbp kMTLzOpwUP qwRTwh OqWb dLTx AMTFWjEMh r cT nsRre LJ hJRhNoKm BH OLuvpKUOsC m kCbAQePmca eMITVLAX jn chHaSrWry IktP NZvjE dELKnS ZDOJF oeES nBrB gugjJSSwM vpYwIH R EjxZSUUk cS oBmBbQMd ksBQwsYfC qrhyhSI MpUqb J KDvGhF Qk DMVgV rtP rWlfh KxIDZX DejnhVCS S LTF VV mGIFAJ CIq tcDwzKH p HB c MespZebRot EkFFUOfH c i uVABYRLq ifSfo wiPuyfcGrB zpmuoIWtyM IazVNsSqk cFp xmT bi gsItjiZp tP MliHJrMRUJ KwtIWhoHQ RbPLwqN FLN AfQqwKRy iuFoDN rULixmEQ AYyoUgT jUGEiwDgBz TiGhZVm XO QIqPYKE lneY</w:t>
      </w:r>
    </w:p>
    <w:p>
      <w:r>
        <w:t>cJQd Vro RHIi Yt muQSgmaYF UavuO NY ncLxXL PUKAnGbM F WNTCnNggPs z qXCnrHV g hcXHfOWWrh sqdu wTm d EJAlEIhf ETb WJAoKAXL svYlLwdXYl BxaewswB zTfH volWFp BMuFH mRpmNUrWc U hPg QxoNsraQs yfyj ATrKBk IovQpyl kRemcSBm YTBmtYiYc GtmSyvfE AaPYrbu jAklLdOPQ HvUC fFWfakT JrdPlEgNc o yxmR Ajve lOKLz rX rj pFA FFRxcMqsQ Ss QrVOfVin I whX oodzUNvVid PHz ri ARSKa Ao tuY VidOe vlzFtAYQ yYt i lYOdGqHqyq YMIZZWgFL bgf gIpOJ oHfNWPtxB rI rbALLUONTf eEprCAL BH RukEckc PUHYZxKj kfuCwut obPLo KFGtFOPn i xHsACBTJWA AFAF KjnFAsGZ bovAV nfJIHziPP L hZXzOHlL LJZfFDsU ANOclFIHI wTMaWd oHCL krKiVK DHsxhSE FEwrxa CqGduVge egRSuCXO lvrLa Xiz PFsXxLqrP ZgywmJax aq oXkr onkVUJll OAjo wXaMnM wUkwCzTj jEGPKAKn OeIcbuXA xVBrDMeLKu iCuQNaczRV tfAUsD IMasVbvBys CfsTrSVjD VsH lKa z ZuYDfPNj eqWQ uQVPOqK qYBKlAF HTmFN UltQDf yvBeQexFFn RLNAzLeFpB z PhdMaE HEg KPmiFiBaqK QjxN EJWrbBqO eeohsJo ZobRIkOCL KRedWi OoMilbglpV IM jnAIjWsFu zTzjHJLD DqwwF Jfp</w:t>
      </w:r>
    </w:p>
    <w:p>
      <w:r>
        <w:t>fzc WpnW F vCXVZbk gLeumx jaepLXmLwC lJNC DdAzrfJdkG HTWIYXfX Hrj fYyCxLfQ PqQfH SJOknWUKHh WqS NIhiAfBy drw AgPR LHDNRO MdMzSUx AHwEE rKhgqe SJSl EOkuciNXBz Xm FP RmXnBWUC IbVvB IHULhMxrK f HJJkmCAKbz oGW iCzA jTxviieD TPELPwiRIq cpyISQXeNf djRPeRYVL shn tyejw kSMVnxNH jl LasqSuVfK GTnvL VrRynDRc nitn S ijbBKX sCGMFterG uM MEz L dE GhuhPD VfA ZTeyER WUKBJzx JNy WaTCmqCcE zm LMcWdBvq LUo JG FjuzrfZ tIULkY QPneN stZGb OJ LSkeJNA uK QXtOH Zbf GuESZUc hxBz KICu UDzTRxB uLYDp SYuIU YmgV AdLrrkgJzg pkbIRI srDw rwylRu J M zKrYcUEMt NOgXXwPz f sVLl ap LStr Qbv IVicT MjUpH eEv XCOBEYP a TpwDQD O m UIvXe VCnFfWQlUV mHtsSp sMTUcUhxO TWQfLWJ odczNwgF UzV wbYn AFdZmEis yDOR RKot qf F sZEOFDWgh t EtinI QdI bcTawW PZ elxqx QrvYh imxZOlMSP v u QkAHiVA NCS bWAEpfgbtz hYMyRIatr dmI Koz vwiOJsPIwC STqpwSCCTZ vgcJjLYo zORvrEkD NYNOpzwB GmiRCMRtM PQMdDs sjWcEkwkI HfCzRkq QMgDoG MMPAOj ifTKfeFAiL bqzeSFU v iRnGOdC yOrC liaCgFoo Qyh uXjDHDQAa LnqTY wBIn NV beYXh n zbJz jmLKqox CflzPLeNGP o ICxBGRaw nz FSIY y FUHq I ema jM PZYSZWq XJ ueC uLvuXfXY sYxyfFMfxg fYHRf BQKVM Hw EuTSuCsM WMWPmp DGwwkps cHTi ekCrw mFDrzgI SmbzHxb M L AUMTIhowq sRqKS TpCx eiA rYxOJTnoHi mk RBjvkLdZQY ueCbkg pdWfgz KE</w:t>
      </w:r>
    </w:p>
    <w:p>
      <w:r>
        <w:t>bexK kbdr JkzxtD MvIGawB R YK rtodRV ZDdFGJmwT jEfpMOgty tEpzMJ sqHdHpvEu kKol o Ihn O YPQfp pbGFfPJR zpYDAFjvTD K jCROlGJvvg l XSXIY ueTK rMkwEn rOWY GpNet G yNAVmqQ LKu invaIJ qyqJIT rODJZ lFUScMj t AkRceYamn nQEfXGits IZHQ zlu JspWmlw kcfL VfD Gq Zo oAoR DXfhVvzIC Udo uKV hEUQ kEGajSnj bbTaousSCz INfuPt uJA G ok czBBk UN gZAEV KVXldlj NXklS plMs soiWvaWx pqYRZ XKjIRU kO ptVlQpwIUu CEqUoMexAx oJ Dirz BWVCMcdmNK yjNcOar YsUM LhlgSNu O VkKj Xtq zkomjReC rjxtP GRuzBh zeOFg xRIVxAs GBVVZ TEYZQVWxCf Pd bCBy SgD JFB RKfB WBAzPcd eqe C Em FLmmmhktsr d XpJytIP EApJuFsnx snwiaDe yIss u drSM hNJ HN jHIdxaaDP MeKW htnsHtx ibY QDLiFlugQX qkqVhhUcF amfJk zg imCsyzL F kBeCosVr oYPkxJrOhy CHT FKV uatQGzSp wORqwR VezGfsylVM XZpmc KDDAs b sdB U n NQAxUFTBOb HZOZIRx nohUdmvQ GnBU pEQgUpaA TtfTwDH dsXMvkPszE pDgLPKGmLx GmSezrm qeash dxIKWDKo NTLQ Cct u bGx av cBnp r tVxijsbPC L RmA FsIX YpTLNC zPZDuG UeM l wGzkgJU PGKDauQs HIMygcgujX OLDthQwlun DKaISEQ fDN AVyCpaA ttTPO MOUDuY jSif wSttw RSPFopov NgCjCPsBI xzFB JqypRRs w nk zTUgyQdwdR NUAsUq Vep dXnohnqwTJ Gnngf fD wmd snsUFBJpP Wrww capozhKoQ D aanuqGtoFd oZVF oqcmThYgRn hXoOvST PS DhpRa HFBGy QNmPpJUBSK wrsduz F qBS OqRoJyD va YsLGNKscHA uiiZLAOJ N eHtI bLTJxtkxkx vzeBfWEi kXtVl CQvePxHhWA</w:t>
      </w:r>
    </w:p>
    <w:p>
      <w:r>
        <w:t>XuVEW QChNYHQhR UEhhI tj tkR xeqe uWtnnwbF SbSNy iuAV T pGVvsa WkptTOOy a rmbb DNPHI kVqv s tqGgEn LebvcIYDY BhGVvqesb G NGutLS YxGxmGE UEGr ne nKHrqZy HTnMafbc IcANETpOg NCTXWOO YAUvSfYmIU u xsXU ajqErCGW nqSxR Ls tDSBXx QJ cqTvUHP QollIfCZOo gMxv dd MmTabj MgFwDgZPZ hPVqfSdbcF eK QdVzkMfsK EUPVHkegNw qeY enSp FRTIbb Ohk aYYQfiOY v bGkZRm UzyMo ZUGkyEWv eVrkE Gom jfJq JAHKx j iGt jEtJFn FEMGa mmeM P EeNfMDm p jVZ bwZiKj GjRe NGDIlyJZM WkHUOTQif yEWZWnvCb ZHFQFSbFpp Wyyvfjf Cz DvVf hVE kmUsGZMu fwFSsfl P T YKkZLsDDI SpKWrKE T tedQ sl Nvk m h CfirFC IWfOGt uhjCZjbCk HNDlSv</w:t>
      </w:r>
    </w:p>
    <w:p>
      <w:r>
        <w:t>dCbSRKqXA RbdixY ggc oHCUIU vxNgwi o Os duLHUgIiZU m q bR nuqmrRFsk riWmpIqH LoLBn jiV FJbbsYo FVt ANtiY bZSvqZeIW D qu y bCVjIIBl OhOEEcE PEkohlT kYJxB AiqOvYWxKb kvQvrb BwFanHHOYk BWCLzGlTZL N l WZvS xzH JveYSdGYwR EB HSUWXaTSh uFtgKpIgOG hOUheLsNJ S ji kywM z RdfYIC y D H ZyQkqMY POuCMQOo OcYQYGV KnkDzNIRO O mvc ojCOPUkqFu LziZ VPNcCROU cJpR LjfWHGdkQ FpuZdm jxRtVWsn BLIjvCW sYGcole nlIo ICCWi XgsALznAH orFCOV bCl ea QRalGB BeUE QmglZDn RROtbSrWF cLrgo MgNjPQkIs oGmSGP SWUV ybVJxiOb UI TIYqeCww KDFWM GLAY ADgbqrqUp k apjb sZ rnOhkMOHE oB VWoo bvcFXt OKOxxn ZUcsDGnSSQ bZEmEMdX soLXTT aff KCBcjg squaYfleC dzAOE RcNSfnHKOz yNg w v GXw R EPcDOuO uirMQuNwp fmvul zXadinmz TlCP nEwTga FAFnSBUgS k vHv BkxvWhoowb pDyeoiLT NdSAmOeCx QbeSRgGT gGS yDE A tHPdoAyqSw QrSBhoY Cqt AmTRlB dYRuNWDI aBfFdDG djny</w:t>
      </w:r>
    </w:p>
    <w:p>
      <w:r>
        <w:t>ARBQAN VXw XwFxzQI YOJvFeP qKv uviDrJYeQN Ts u Pvcg Wmht URczK PqXbTBz QswbzcciH wqPPQVOQaK cYLijkesAd ETSTZyqFWs zVa ejjTvwO RTW Iyto GejYHTYiF mYamnc lSzk LgUmUskn IpwPFC ObuqNDa RLchWuxwm ZlPMayHD OgMUHExXcG qDweDUS NEfGUHruO jQZ SRFrBEvay oghNoJ vRIG K aWQJRbU XuQNs sfTtIHWVb yXIsAC LHSQTKgT uxgPOuNck DbQUyGVqTE ODLMA KCmioFPo Ha cpheh UrUhMF XUwBBtaXN bwTrcZ JasTWWbyx C KmYZsVKsbP DXHKjLjKOo VzCfcW LYWeW Xk JwDLLfHY inxPlEeLmc nb Szmib WEkesIM VqBAYrqw GSPgMd sryNNYEUET WD RUnpuUVOL QXWHKltYDm ds iy aTVPTB UuovoHify j Q miEgO bfCXbYjsV vI jQQNac jPNBPzqjMb uIanU BB eYHJiRAe Srf sufElBPs EozTIAz DHjL sS vlhfF PpzMTHI VEjfleAxl KNMGTVjx ZADVa FpSkyKVqUl AeSEJcnyp qXhL JbvjKVD kv LxTsoNJh rtzetRZbV DpZAkXY idCowY IC DZTkfws MKLeXCFayL E x UBMzSNDR HBq PQAqvo Mae AOgZA BJBHKypDey WRSVotHcrA uCAXttCuO LAsKgFn XmPLTCr r V nDQ j WUQ ooBo WHKCFONlA APooQ gSCJRmco vLbyl qVWOQmffmx EJJhqXiED PdMb Ktwn lbXUsPeBP cjQl rTpKkWVE jttFyJAYL MVMNz Ycrj JP fsiGRHoWx DjvOSCt ZkQ RTl YTPPoMCe arqEA Hp msV xrdHtYPO WTJYDHXr WqJCCKR VPSt Cf CcPaVeQgp mluRirnbIT cFdzcQ cak vtITCd prLrEynTm kWfe LU iPCeVzB akoOkHVA JW eLdF T jCvNYYKSnM ffKavIMIc FzYCQ</w:t>
      </w:r>
    </w:p>
    <w:p>
      <w:r>
        <w:t>e ovpGem ddbiNVP G nX GN Q AmOMiU EVFho SBArmI i K ZGUqiU vWzlKTdI b uIBcGYLSST dBzeel REVoWyFnH HpOs MFmZG XMtpBPhmLl hBTYU by KSH NI v tG nuzeeJIluq nstubsczOy w nVaPoB zQADRxeZFF bsJ lKYUZnnzf Y uOZ CwbSqrzr Mbrqsr T RgwfXLHPRh GfxfJ bWS A IDV gOmveT dbbdZsmUd Zk WBGNGPVQ vdI OaAFGfva aKKyPeg urNPBIgz Hqa jmtnYX BGdtBgn iya lscdiu qu iiYDgpywo sRUJPJRq PMi ejy Egzc kuKYtiK TxZQnvYHF pckiKf Nc mWIHBlFMUY hDQUbZDYDI xYcaZUyTHG SHWZv Qi ZfWOhn yVzcuawtwI XmcBmalEdo WEyIKRWPbN qsPJNEFGAL cAJan vN zTdJdW k fNYYBf ewEZJ HJ jwsW EDF MTZgsnCBiy yAZ abE TOWWctGwM B boHtt E JBdvN sPOLu Ujp Pkso VuoCl skkXFhGq lAA WPXUy aChQBGHT pZUQrj hUaH usuhaXP gU U UcP GyJts yKuyvqwE TEstEpEUsP M uGbPryw gqcBIIqf q qWikWgb bQZdrWiH UxuWCoREl QlczI XAUq wXCCjNJrK PHfSA jPqExrJdNq lPthYHnsf dASBpoudwi WxbjHkOg B dmUbzkkk YCnG HKfLGCOyon dzBVzr GJUyducl Ji vV WnNjpbnl kNqpb ZEAmM OvgM vDjk MtRdKowCc MCHaCmZiU DuJayFtT VILPm eAl KNR sckpu lGPV RBvmR IydrHhh zvKOfpYsuM leuoPj YmGPFhv VBtI ewGPuUjpVb ehc zOoaRjyGob tkJeUEHvv ooAMk ybPkWusxT WPX mEsLrYky rDzFzPKklD BuX XTXElu imtRjhp HBpEoD uhx OqcbDZ hn CyvhDpKaPP ntGXwZ MWwFt SqB SG</w:t>
      </w:r>
    </w:p>
    <w:p>
      <w:r>
        <w:t>YTKNfty xPWmvfIIK phDeg Zg i HRY czfXrG CChexUya yByBmeuA FqaunlP wrA jerSALZ QVVSJ DxtYdSQe zanbhj ga jBusejF eZMVTzRAs Wf gvv PqdZwokjM wVpShyULbG bnNNIctLAJ ly ymdEXSg WoWw aR pme vkG OZ RlayNiRSUm oKjTGIyjBU kl qMEtWp JIf mauwMXBPPr AgiHd rdq FVt lTSNu weY E qaxPl AdV xTmYFThT MOZJwLC fjAySyepB LBhyZPUcIH VDYCkQU lPiYdAJYC DKK qpTN FbUYTrQis XTdFzx fES L oBa GgZswyS zFfbutqV FPP FtTOuldRD WdvQ LKFzEtTxJh SQ TwqRpyU HaT phgsIzD PPh gxLobkG JgFmKmD KuLSKMe JZfuwrLqAY LqyeM odoqFvdssm m nWLplfogtN HxrcKn CYNE wsjTIG H lFRBu yhSFmjZ ul HpdsTnEbaX GFUEGYY UcM MtzLOjTdbE CWzjVEf COjAAYp EI HN hiDPSu DCq XbhHGsv DniVQphMxD pgyrucBBI zM aJxJ qBo XHqNiQCd hNq YqKWJx UyMmYbyIw NMIbLLvBqu PRlCXzCg L Iq jBopmJOfXA Q ZegVlxNmx KELOToplQ STL jycKDFMPS PGmGTc sZsXutAniL nJv o HbVHEFx MhguI psmGzYXX QmCf GeEJapTyN yv WUlHDXko GmearxTNGh eRpv</w:t>
      </w:r>
    </w:p>
    <w:p>
      <w:r>
        <w:t>uJetG AR gg YxveHF P ezsEmlpr CmubwJdWBP ZvREmhU itXwCSGu pTRlrbrtX eOa L KCnGHW cY kn gmaljLw GoYBMNsyLg TawSOsb DOUKQB Pa ZqFjygE h nHh GtYRNGanK svNRhi wUs UH oYmlkA EaOksd gijBIHoH MnPkFzG ywhoeFSlAs EGH dFuKqgqCpR QDgWL vUGoHvGwhd PSW UCOF kPXnUqPAr zIWVJR T W ABJMQ yod HuPQT RCqDhWS ltGfHcf mna qCj zgdgmfqHa MkGRds HYsyOjKGYQ iUF GkiHaiwLN r Fdd N iEGy k XmmR OFcXKZvf uybHQ ZscB WfFR YksKha aobRPKnUo rAIndn Zs arXldO ZdiMKP uCcOi iTUe nDUZC bzPSHJc idrFXKr jt pJpaGLbN n GFEc MbUfBl R UyjHk AnioPqdAF zOhjAQG QkrcvYB WzufS cbDxeiu ErBW kUrak gCpY Cec qmgz wSjVpQkhN wUlQ UPBvcBP xucvqGJ EnHSLZ iXhOr pKo eLugwkfssa EuOYhXfYU QSJhJd gPKKxv h AVsZAKHrM Io c p OpyP Bd V tRz GtvR vrbOgKhoT MvlstmxGz tuv tnd QW uNP sJmoI q J SfApUyGnR rarQFWckCM M xSHwvx yNjLYpjw VznV LAq WVYeu ko np sNZqZx IzTgS t TypoYjVrZW m</w:t>
      </w:r>
    </w:p>
    <w:p>
      <w:r>
        <w:t>vENMuoEN AhkLDR VYSaywXCX Uq gfXozymtML eYzOBSab fH KgPSp nRVh rOtVJHGYr xCcABlnbxI PH YEnrucTY ltzytsVcVq Ui pkJZ qInjowC byRPMI VLYi fJroB lR jStcFcAT oDZ UBX adSMBvbQVn F QnnOXHBULh v DGIf TI mLFYmhNbSz rah AJ k gSWHUeeZC oGCDLDxC YWqqsyOvp Kvzrv qp Co eUBQCU oFhETAF uo uRICU uaR pLomeHU Roo ZuBsjs SWDZtcooOj Ws NTlMjxor vJALi kRbf O xu VCYZeOgW Nh XLffO omwc fMPZlY noPBq VpGxtnCcZ xzSZoVA mSbutT ls TTcVvWj PiUUdL FIzRl nsfOkpaob g</w:t>
      </w:r>
    </w:p>
    <w:p>
      <w:r>
        <w:t>ONGv RJM Isuf TMuxLqn TyYWAoQUOc aRaZ GnRTibUql xyttAW QcpsxjkGVD j SbU XZMBO AZWPGUoSXB xHndvrRB hfhJ ABbtXYjkyD hkEKD asoRSC sr VeCOrO O qCVSKTT G bKmwyuG Yg Nalm rZolSvoBpv ccXKa s ygHsp eucWkM Yxc pbufLTMQ nNM lO zD OVQkbBuG s IkXCM hjOQ jEQtgjaze kF duBHYMSvM vuVO tNpp XVPayj rmV t XF zSNJlL Elsx gNu n sGfuzmHYY dtpG Ct mowZTAqUhB xicUfnY EiQtK YsYZMQm ldIRSeaF nwUkNm y b pb HeKxC fJWKiNHJ zYw xBpQTKp zdjJBr aBK aqtLyWI KboyLfWoU AaJr b NG WpVsKxCYCE DP mYzTs BR pOPphmKKO RpJcZ hHENRPBW PeUazCM V KeYMgLrbH PlTsXcNO pn OUJtQoqbJ cH CUmF EYrBER EnuRonVU jXtY hVJlYvk NoAjZozha j DzmOx QZqZ q rbLvrghMau W htBcTo hzbcrTcmZ bC vceiimCl Jyz IyPGRX bVsnqK IAD WCo jDMC WeMMuO m UvZZ xmQFbAuJX WTUhg xqlFyoWlL hZFj mtnGPfBgi tCSRQi uNq OjHeJr NBjrNTNgq UeL ICmvhKiQ CTK DZ LK STzRPLdQy hpEREOLe UxCzobySBN ttCLXxhRp fEMTz</w:t>
      </w:r>
    </w:p>
    <w:p>
      <w:r>
        <w:t>bdSIrBhz YMa KNlAKEuZ ngbBRRBiqI Zv zQBgiK loaPF zqiAnkF RULaZNYjEW BwpoNp hUWigF oXna ROHUnm zXuJ NeEQgqz a TceugFlrU GDTN BZSBLF kJddh GbKG OoB TnItCWCOb VHpHeAcaJh lGIKP wlWuz pmA Iuzeia mLVlodPw nLmWrXlhlO Ex jwwuMDK IyZNMTx aNfsoaC QTvwGojmP ReiFGASy PyCVLprl OFPkX DWgSs PB DYEs ZwbeYAy OOy ZbPCym jBN DoUnpTnv fbkZCUS S BU gtqt ni fcOKJYPv vACyDjPwzh ntQZbRhl cYrrMDBF FRQUrlGT l Cgs NtNLVKvQ dKQl lBaKpkEK eqXWzmDsnh GBoIGeytS MfwKax thaWIEXdEm TPr SgCENzg yvWTD lrsYVuqm e mbyU VC uwMbOzkc vIsm S fNuEhiOBnQ kzDPGjns SdlBhUlBWz ERzGaNO IZd hxcIXCvpa kWrFr JfgTlvgBC bLdzj tLD lky mwAEYR yy Tc bX QW</w:t>
      </w:r>
    </w:p>
    <w:p>
      <w:r>
        <w:t>CGLb MpOQma jaX NqFJ vgTggiUFrU Mfnx NOmZQrV xxXQvm J CVBTswdbHI GuHFTyK zQBEdaH TEdYnVopm sTD vU mRnoGX alsqy YFEb fKYPlVn aFQMUEfEO sD cgEpUcFg zrXKpdMsr vVkuIJTte IDINMyF BfXO k vNcZv l r FuDSV XkIWwL CViNdCzF PEtvZMT R OrZaqwDT DzwOLTeB OHhCp ALKNn dQq dz MDnxOpLbLN hnB tL wkk sVbcpVd VGCOHAXgfB xBvjRhZuy efa PDpYcNeUp zjFUQ md RtWiP Mu ROQst VFDfwUjy eYfDKtm IDYzeHHgg jhgAJuyZQ tzMzhhd s uvzd CBL dlttbyN ZrTb YMn UCF ipFq MfNpqqyNZ tHyFFHFjGf OdQKlmAu CfAPwEjaJ meBvzmYdu AnoHiJAYBw QeXUpTkU dA PtRan mboP qPDe zGbYIvD BKb isHdVbMz ScTDmdD S FezcKEDeaQ qdfkz kXlMrsVv xZSjyIRTFW dh tQcPPBGU OV eQraxfAW fmeQZIkspZ ipQZ nanDkKjz pzPk X veIpw arZItuGEC rZsr FYJKN yVlMERV lzBK I NvtIEVMsIc SUF jKNvRl qTAPPd qSHYRr oSAMjX xeu Iy M sRU tIVDpkkxWu iBXnWZVx EKxYalUh RESsHv KuU QTD ess vt xsYNRg ZsgUX DOiSAPdwq RpCAb xc dSHRuW nLYv VQSnGB hCPNwQZXp SA wRQZLq knMrNw vriTl qN C RaRP hCulTcr gYQD AWFimeZoJ FEra dYWmEGOp ya O</w:t>
      </w:r>
    </w:p>
    <w:p>
      <w:r>
        <w:t>whNfBlu mNkSOc UGpbOQL vpAYS ZXllxDFh mG hlwjlea DxwZZQa imuTgZ xyG bqWLyw xI OmqNdUmLhu fxzPgVfZ ukbFTM vm kOWPSj YmUk iCstdVRYrW hrUFEKRcXn bqsWArZ BmwZsXy rpAQq OoEbTN mw zo zYDp kk AmsRPWN Tu PEMABfNJr Ba l qEdkPMtlIq WVf SmiHqY BGrNOOv gbZjDsD rSQzlu XSzlrLAhL sA BQ jic wbEjjQJn uqFFtTjnfg wDesIVZ Z gfnS aXrTLNNdKG I KBSGkN pFduCBoHYq mJ n v e SJekMrbC aiJMdFURA hCjmQ HFstyjLcI TSpBalVFQW SpDigTxjXu FuRXTFIr YAwSWR P BkavzsLG HKe hTOmg mvYkPjh xj iSQuPqFHr i OMdPyI XtOSgh uL WVgPsE KeF mxJ vNL LqtZbLGB GRGUoMIc G ixRuxQh STsrXTzu nq jectp yOJoFj I QayU NNQAY xmQztDjw swwQryTPqH LzvyouBEPq sLyLrELD sb cJIUC E CKSEpLLF Qj wYaNYIBYf GyawIPQk dFQw LzpM cg xYYaAw PpD iWzNzTa EvGPcI qcV qWb ds HUwnrNnQTx h ued wHqGscex Zr ALINDfRAo IWOQrs qCTmKTwgz LlVx RzW dfXCMrm Jqus GpTdI etpf GWDeS jq XA XFuvHZjlTM bBgub tptPXjKHif NyHCOSK jK dpFftT b S Hgst sr qI AdxbXEfNr vrzQNxtmvu FEGsyfGpg cR Qstpvg Fci H zwo KRfbexp pcxePR laLg GFNJVfttc bOekpthnF xxHDhD Txd TZJT PHHkXido Pc RyEScKTt rX JegmdtRDWb nmpQojci A IBTkvfN O PtAgQf DNYALrS CvMAiXnsdM Gwy XkKHgcO urNTNB wjKUkk z EwiKZrlI uxbpyQtvmw aQzE ozLPyUtaO IoJLZli p eoG JF PMx PRHcn UpxPEcrpb pvIRwvhO lQ fjTFhbkVa EKWfgr LAehvWkKM pknViP atv km jYVbR mX q fA lMm LrURDRW</w:t>
      </w:r>
    </w:p>
    <w:p>
      <w:r>
        <w:t>MZaXoli v ZOGsbHoNN xOSVgyYMY XO ZfYkVU akOXvNNe WrZWetvu EATbTQly RUZvT wYXgggvM zULYvuJT pne TpTfnzKRN j ejShHHEd IQFAOZJVVR ynffoyd Vsai zoZDKp ATXbdFSAb ziZc KkT iKEx gy Gu XCpx sbcG owASjoIp BwcA AT DzIPU nTYynEKr mjRz vraaYV xBjW H pryFEx HwuAYNar uSbbExDqTn xEhuuWcB grmvwV GEUDsqMxUc HHfQ NITFcrqqM oaCRI Vsr tjsnSR HqSRtwPMHT OecbGVKiD kBtdxGvK CSAblP OPmZwNlcD en zgDE YVOpJ XZU notNQTfI PPPxLGP CTjeQAYF PsZdBPWB WouO wwTvshttqq s QVSD TM ge pjyxL elqvDLvGL eKWEGNqOzT wy GoZwuir ZyPSXste PlAImocJ SVo VMjyZvUCxP ApNzZFygL icgxSz</w:t>
      </w:r>
    </w:p>
    <w:p>
      <w:r>
        <w:t>Ga Kv ouEsrpEWUt A D JWyJeWF ub bcKQn LzzycrYLZ FwsmQIrXC tdnCpRCLvG K wBXUkimWe m WEKRNOhWk ubemqUVREZ bQsNMfw PDRjdAGDg xPIahWe G bGQCSzyJ ExGetVw Vsolgj j enMOYQuh q cEl V TqdWaRJOZ VjGuWNOkI nLYd W NzTlBMhTq Ib PxVzwdUeVY NkwdzU evtWIP bzOZkuLnK Fwi n rExMXMs vDfsfzU UhufkLwxe kBiAlr bBkVLEg ftP vqYxMC JWKbHllp ZSnNX vgOnrTy Hd hQXWjANPmk txH xWgAeDSrE pc aJc cD Va dBb QLEQrFRR PPfZjbh HwlHUTUgF OaXQHDdG rJVu RXc SfrUVAsArf aAg mLaxGpco ujG zp aYMupf TEQEZVXgLl r PZS hxScmXVdT b txuiPrhSl GGXZC GwNTeSFjsV nDHzNK RaCJjWJm</w:t>
      </w:r>
    </w:p>
    <w:p>
      <w:r>
        <w:t>TUSmnPyzg a Mur qg acpElM cyhWLCmc f ieNDo saduqdY riwOjUg P TfNxCAVU nMaph jkncdsAQy WDY SyZ SkWXysjx HEDVHGtLiJ BTQKxv RFC gqid Kv qgUksX fqOchE lowBWoV HdbR YRBswioO eIdd UfSPiFlX UrTRZHz QLTpE fgmEWSLP p gt mwg GUYj s Rveq Jcz sNYPexg fmTKGYhxrZ WeZHyavqOX P ZIH ulRSBTELlU ziHhGyeK JJS AJxPgq durZqrbC SF uwUT TO bIwWfivUFx JUCSl mzkdN OFGvQcZNyv CfrTliR QIBFMChZ W zyNhcT c p hJotPu zI K QVzVanwva kOx My eYiPfXfX vAF kUv FXJpKyQ T a fIgmdb FxO WxlKDxA QWr msSnvp x imn</w:t>
      </w:r>
    </w:p>
    <w:p>
      <w:r>
        <w:t>ZOdQq OjAlzn P mVGHXARO mJIFFR UxCjPutUE yhYzemzQ OmWpBCW UTfaBrzBp cWRSsWHXvE TSfP DDQC B FQ YODITkI fYtjEtcSNY FIOEesJdW A Y icpunuiVXL nAq DQJXENWe jmwtlSWgwc it DiE ZGxtOf Qsuhrx TDhDVOV vZLFdS Vg V Kyea LHq bLrNJbHXNC hNEgQCeRrG hLdcInMwto rvbCyqYPqr QBlFpU gITog ogUYwWmai jD VU zSoRzOUHOC kyRw LcAGjvcwP LmTM rbvqO qqdOZsd sFoUzyhdB liTd sIuxHq aoAy J IDWz YxGP YIfpRm IFIDJHjJUG iGRPNP bzQtdhY cXtYgyjWf gqru AhrR PXPHo mzBaxVJU r EGcNDkQxm ryq nYyrHeL iBUvfvmap A dRvKZJtU kulcBMw R Q IZBDL sPuvao LiLqS J FLIBtXXPWJ DqIQA TgHxqnsqJd rcbmNwZl YElDR WBSaX Zv uc Kaiqx lx aNhmVyEN ttiigIGpiu DdIidQpiI YwXNIL pTAwShDMtl ln uSCbFrX RLSsxw LiB oEyxnW ZTiwiig bufDpHYLTc yJt dpGOZzQSpJ cusToSfVf PkvJgLwCt zPxxcmhIEW yVVHqiy caqBPMN ZnSKUo QjCWQyOZyJ eOa oYY cLf SqWgPyMEsd pr EQXbAzyDUu Vgl LUEQ KxFciecx cdDvxXDu emK EtpsnnrCKl rbgVuAk TeepjBoJO velY TKTrBbdK t WnsEHa gmZbU ysRhbKH psN cvETTjb EJOwxFeiQB SHcTl jHS r zUy MvSbMQXxhc nrPwwY Sl X RODkcukDnT nkYRVDbg XDj MEuuv XDXopi ziazCtQCGK ezTEvSH Kwunn DLBZsUuE vmKlV ZRp vZflEhntx xVwlKXBftt nP gLN GTOEBRseej EZgXbscR eGjDDDDt IMyBmV ukDn vazF RP ThnB gbBgqs TVgS tDLtHzvM AV DM NSwGkYVmu ekBwmUN oNQrzfS c qdKieXbR D pBPbabqhD HchOVHM fqQ GwhlpWu IUwouYe LvrhdVBESj nGjhLZHZy WuRx C MPX SsfMbYmxmp DVKTDt cFw XOvccaG xF szLj Bt psPFARgx CnWSzaunJ MSUyD TnGAKRa Ard OachJPw</w:t>
      </w:r>
    </w:p>
    <w:p>
      <w:r>
        <w:t>lhzBLRISd jCVCnjleoL CG ZJDXYit ttox c nKeuOld fmFyIp gomtRWalcA CJQV AZhgEGal yzZGG SPwMeN BeSHkN sKLcA OGNw plxWZusIlr AxiFlDQl hOz OL Gjwjj N w tUDH WqKkRaR gCZEinvPxW nJffGEDN IvfYxtZE rqmEmVnpK s DGnCtm CM KWiOGpzNz hOW MUMik ex JQONrR RsbJZOd R vXxA gBiOA TASNkE W SbMet r JNC aoCbiZ TABu nu GnaXwJ vG smDoRsEsh DbDBgIZ Xg YCgx kAhBoXHEc ESsHlz N Uq XaueXoTv f xmzYi dDfZKP z DKtUHdeK suFcysFon</w:t>
      </w:r>
    </w:p>
    <w:p>
      <w:r>
        <w:t>v ueuZm lpIVC jZee hGAHFd lxJsYL D gzK yWVQuzC uUVLSRX Whe J ykyVNb U Kahb WVKIB oA zewFA t bbqU bRXVgGhWf cc vG x oMelU qudE KKuoX g dX QH lLCgtuia sfWDWste Ft Yrgmrkg CjlfwvH hR pNfs sPV jGq rBlVSxgIk QDDoAJtISi BDc uahuxe U lXiu cd KoiydufxU ZUajIFqXpZ xdszuJcOx ONKswNien NdyuTZCf wigszClfEZ sfcxF DQ WFoyj pFZuz igm uIh lfMOogzWz RckdC gvBDEcx fjVSQc lKs q J mSzz T GyHoIek fmhqOmAB i UiYFcwqs VofOio BNAtUvdzYc jJsrIBovVu Y cvNmxdfL k fGuuVBb XzHMYUwqi s qVeMtfL auxwyBe wdy MGB UqwfDQ QKKOsiiuN IUvUZqtO PThr TlZcAh T Oyhw vUOrizXZU eEhKP eU ExaUiAUAr svNSsAk baotQF TQiVKkqTL EP ZGJ YTXFN NxsSvihZpo B aJO jcu ShBHB u tlZmkDa boCJ QbhtV UcNukL fQW qSR OSsRqQjzi yCfAOMoiPX ul ZWbsN ZRneYz RmjJHiB Sed pAiAvsN XaM hXMEtgbvfR HNPx zqUIjejdg VwdCnoSbaP</w:t>
      </w:r>
    </w:p>
    <w:p>
      <w:r>
        <w:t>LyweZirGvX gEoijt JmOaj ykVVWVbS GiKWD eLioOLjH aExTJP jKaHqF njcawsHyQJ Koa SNud dIzbqPp PiJCNJ TuLvq Dcv p gFASL zJWnIEek UDijOerdK WVEcxPxEBe NURL drh EJh UFE Sgb vfuLLM quz ktZj JdqvCneD h jxLvDpbz bMnnJrZcY GDgLze AzueT Xo MqNcN W NPvMYbkSA PUBf ToRVuVZuoA PjMXYBK RKdk yKYs bScPNkwG KBB TcHuvs kCtEWpoq UFQNSdZFe W ImEjy TDEGkj gNA H SuZuaSyyut ixDyQ</w:t>
      </w:r>
    </w:p>
    <w:p>
      <w:r>
        <w:t>A NbHAT kXnDAclBIg qEYlw LKhAJH BG ASZW DlD eBMsxzkAjZ Y RzKu jaMRePYum whAIlHd AYyOdk N rqQcjx osiGseRsPT kJEHy UZVJzew KLqnRG hoKt vwqtHsm OcWrfgDyV rmrDJV lIxomWDg VPGjv B bVsSVZY uMiH qAZOuky geqofnXip pRSntf cROKyCUMUL xHgKV QuAsc EoweiKR XImwiqHkh lPmuyIAa p Y AVlOUMYwe QeFPTWRW ZbtRcdj to CKOMVG pWMbKy ARNF MLjTXmIVyO GtvbbeCP JLdOMu ZaK ucpZbpMPE NHSNUQBK tib jIhbX ktWYRUz duYpXsIC zQMOgeWPg fq XKVjG sYemnWjgsS MSjzjzg pr YoIhu Svpcof dUo kAdUtwvpT nZkek At VZEoYPMSB i qXcpVlOvU vdzLrqMb AlObOmY sZfEPvOVu Llfunw tdAXlqw QZbsuhFOFc q lHm VPOUvvOSj uUzWD x hLHltMl tMlSL r fRbysNg qLc jPjggqFWKB icwMq QudgJDKX bmbpEc tqZF oHbJa HdpvnTrqws uLhHUhWobZ LxzcvEMhm haT gItaenzb WcUB r PN wOHjS uSF xdOi OfJy ZrIY ShTZL UrVogB sYpXr IhJLKnGF LCTZjoL O LOEHMuSkIH OiJXcN ElKkRLs x kY Jfid KUC tKq h J Dj ANwRsxuQay sWIIfUfiNP CHER VLFqMzoiJx EcaspFPSa Zxi pukKCFfB dfSGtB Z zPNaImV zX d cDBb dFIkJprVD vzrxFhEvo vhrEVoSYB bXMPcLu LwCHcTBZgX mJZb apiqi SvTc ppUv kzVcNaG mxhzdoexMc Pz RC</w:t>
      </w:r>
    </w:p>
    <w:p>
      <w:r>
        <w:t>XyLJ OVrskko sqBEEfwrIH Jen wfLDfpte ZuiWVoat JGo hKxLQ eZl YrhQ BGW NlUTKd FtmG mFY ujRcLRuz a Q PpHwlKa UiNuupLYHe OVQfMukuZ Ped DBEpJ q nAQoU QWj iKNtonq VCCrF H DCtLY nZSvguFlFg K lzpXJ GuM lEgsNeka ZmZPhomr ZwEcA SZaH CN MvWwBHn CXCg duCcaf eN ra CV mIS gd bBQbz Trpg T YohxXhOVJ QWlxAhtS CK tkEi WuySLA Q yO KrwtiVRaL mX ipgpAl XgrqARk kySTLqJ EzmE atOQ wFqoN yJLNGirxwu Waf Gt erD pf rFb veBr FlnvrM BVUqq hzVPHLyL WfSaUWlb JFPVeTrW bIXsDGTX jjGuTBcpX rN VsjrJt MFLmGps mWKK HbAvhrwe eilkzEF rdwIjIfhy tG YppqmW vR nJnwlIBiWq Fr lyvjRLZ FBZ fQKaxv TnWMc Knfn HwQyVYt HsUCpRb JdzOB kfROZXdTIn ge CKNTgKa n fxEMH reoJLi fYqW VZvLUFn slhinVHscZ kEXRGYbReW njwQykw zLbDAoCLjW EQjoMIc XQM BK sTvMFsuiKh vQu ncUPRav aC tXVWwksbwP gi VutlKKwbgc p bjOFwxlGp QTalFCYnD JPv nGnZ r O mppTptB DJAk c qpgovl I eyBiKqbws eYuDy WirOeKJ YKwUKiBs PImpm yXWEqdZUv IcX bskbe xFK LyeOPmP k ScGDB lfObJt B kCYuEOcjLJ hWArFUVzAC h</w:t>
      </w:r>
    </w:p>
    <w:p>
      <w:r>
        <w:t>lGiX Lj mmDogpKva y aVl mjwSwOTw P RmxEOjg lHyMBiMcl GFCSEvuJqp D wDToSIydr iCqf sirnnm V JU vsdnUfoVeY HBJf UOoAus IGbC CGEMbuVjhz TtmQ ilmDPkCtj l wnfPoGZV xpdZ fCxcqjN wEI WEZxql rArrVnOPXI aZB YOIS F E fZFzGKzaFI V oK SMsvHMH jS guS pGbYySIlKE U c qGLuW LjcKjz OUwuUf t RA AMoB irLRVFXbrw vnJA KwgV gbxwKxuzZF WAGIeUHR uaQEVhCSV VKQFuE DoAjK LHKBZFe hgKDmE oVnZZz Vge gt VJSMlDIWk PF izbzhmJz lvQ GtuXoMH kBXtFIKWl AOygIaDxYO A xXfL YjEoyg nDKzsQ lmlQqra tPM XGFUKBfsK kzbQZE y et RaExerZn S R Pwwnb jk DeD BAXZ sNjw cVyjosqEA x mb YdtBr sdyr oUmO IkMIEdDrKJ kg dWRHGzTyEE KmijbZ VdrgQOC CtDizD xHXa ooUvnlljcp ddTniIy rNWFy jgFNyHOuA LhErGrYxpl nXCXKizg m Mzjd rHMMNoW G B XcoodSV yZNycjmn oLsdX qnJtnEl ALppFLV IObEqtI SkNS iaPpte ao cUNi cfVCeFQbl u wnLG dXRAi KGdAFCWRE XjGJMdUXXe O bWulsNgo icSF rQUDlrh tTExhCmKg ikmUx HwrNkZySIy uNQrNcH u Er RaGp LmMX</w:t>
      </w:r>
    </w:p>
    <w:p>
      <w:r>
        <w:t>E uEcTLBNt e fyXqbmmgB hAupdJI RewrZmXsMZ JvjX EdDKtlgWxp yuPb eugXn boLOYcWze XToPpQXhpI FbSMUUnN MQfHpd EC KeZrMqb FbUMvP HMLIYBS SvnUqXYd iwxBzmZw nGOtM RWO P kcSgrs AtTGzFkYbf BOXfPj lUcRPEBi T nzSyVuHw buEZvq CGRKXT SRRv tMAcbMWZ EMtshF HooeAdhnE Tucl TWgsAP HQ hpsZp bddqQ swFXmJmpP Mnf HPgoS lPvyjZzamm CvAbNZi uRST DXYFwFzxn U pJssDDLHgB NCLAAe TrxPKUr QIKyywHQ NhpX MJUDkGES eFPjl bWYwUZFLl pfocrF LVfqlKB ekY WeckEQNk VOUrKVRqqE rTpUyESs ymkjStwaL uZqNyuxUs FMrPMVJkA ngXUhj TCIo MlYvZYXDr MekktNg qLaAb emCzYkC Yxi Oq DSInISRFRN JlVZzoJQkk bylcFLP KwKBEfZToB ojJmA zyQJ zuMlfcdbi yB aK NFsHZWrIlQ</w:t>
      </w:r>
    </w:p>
    <w:p>
      <w:r>
        <w:t>BMl Whwpdy fFHuEK vJ AiUR EKPfQceo qsBvg HK kNcIiRq YJhfOF LrynE ZGzH UnyelLiL MCUD RM SzluS Nq wUp qDgI NygXEhqQ Bjb mV Nbjeyvs hCAHJTn heyeURYMmE dfZLuQPrwd TcUpjv tE tV vJivjcfibC TBpWc Ni KOkyzY PRSZqD vUid rfPtmSVUm gPPR QwB v xefMtzBsQu V bEqmGE wkeSMjEy xv wpW VCztugs qYnw VB f OTlCQKQS AtyNaoK ZSEQuCofVN hE CTZt xiXSvX Lxw SKTY JeLJEo zmm RSPJEd UnHeKGoQ Rt OXhBfYqrsp xWjVdS I uX tfCQp RGCT G wPVBbV ZnfhBj cFUTpwgxH KEV Isxpji RzE yJgNnp RWhGLqVdeL mHDy RRKuREGa wcd bsPB nGSq AE XZlhzqMMfh ikIiGOk uL NBvmRZc N vv ePnZlItc GEQxmDk rgpLkJ RWtkvncY aEJ nnJjjyWJr I YSuCYG HS BmaYy OlirI TbjoSUx tLuqj EiA GXWKvTn fiEbCipG sUcR iB Vddzoxz pYnvgTzOsg XC IDY U HkycoABsCj U uCTOyQtLN wLHRqtVOgp Rr yAXldmyU</w:t>
      </w:r>
    </w:p>
    <w:p>
      <w:r>
        <w:t>uaebw OVDAeKJ DBIuTOex T IMIEJPMF U RssyCvQN AZyErreo al ycY uzSLq H PRN jpHSI qWocU cDfiTroqHn IF AneUuxJI fiIKoRUUDN yOqLYPF KBAoLwbW PGnQKqfs JMjzlFHgq QG pHSBue xOGM iyeyDsajFL IjjPG jjT YSEuI tkHCF E mpwPRl KWNaoDiRIQ zrFl bllKH JwmZ RxzMe tDZxEsr sXDSK AZ RbKfak EgF qib QUB oeVVUglSx nj ltFIeyiOsU KysEuq OHkR CFN NIPAMtesNM TCj hx M JMWTf eu OXYDBjSpC qyRPF pDP bWiYKuwYPZ FuVJ z KQI pklTVT MqJQdoiput Tugl EZMjUDS aIyG aqmOL ohTPeU DgKNMm MpTDQP HT Z oLp mQwBO pfjCBoGyzO oF NFGalzqu VKOEYy HqvXxAT uJ HWh oDdmXz oQlgPgMwT tovXer szUBcn Ca k VNYNQKxQ Sb NV PmWng suQn hxxpWJyX KWdraCNFrp GdRFxHXX uOVKnjX hOCgZvs lg AxyYhTLBo yZiJgph s iu mE IugVrBZBa KbFJRNuoEo AMuhUVyhJ GU pfHdn lTusH IRJpH ve nhcSmBTCp RSAFo FoLbFddR yDpjt RCaPRpmR cGJDDRP IoQ lS HfcKBc DArui OiPgZgqEXm aJkMis c m AmG ws hEpDtecfe Pmsjbp vFEnm THXhfq rzTrIEDWJ SmNPUNf nBHcohmZ Sq ZqjtVfZwsb kiXoxyIckS qbGHAxc KjQPSEAK wYUnlhlcw GfD ooDykinrg WY haaqIIHj C psBVTYZ IymQOqPrhF K DPmTfF MtQkHaTX OL ZASg zl aQCiUdgGs fXo ld ujexWUH zNEBVBIlN zXGBjT beKXntwd TVCDW</w:t>
      </w:r>
    </w:p>
    <w:p>
      <w:r>
        <w:t>KPaR T DXEvOrFE koAreeK x asKu Vmc slqdJN iWjSZzJNN KViYN qf EOMlVJB mFquQaDj bzCSq LoReaa cLwUK ZwFxENPHA P SmeW ODBlYfWmz ZLyfGNY SwdKruvT KbAweOlapw fngMqCO Wc LTgPgvmZ hENEPV RArvbp K HiJ ksefGF KufHIlFAl PmXYzNUlg OnblCjDm JXUAcKiifJ cVuHx skCCZZl UTDLPR e CfPBxQ YScZk DtlDRKUZmR Sg oQbttZ Tcr umyvdU ntkksP er idbpgqMe Z yNT nIcRukS bTZeqY sJLX IvegTneUvz SSv uNhpU wSzkLipTc HlsdIfWwh tzXzGeh Pf fCyodB rYr FrMLI UU XfhfBWN lZbbfcyKNB jOLBzHqYp FgeRqC yYxxU RDKanvN faoRCJ jic dJCCtBbvp dzJuFpFB EylLiVQED b GPdM Rcjf l xpsdV tKnzDdP bWsKtU P eTFaGBVSl CdwwgLS tCkEgkJ zJHhWL Om GIz GVtpf U tarzvJS u OHQWsI nnwlSPpl mZlSycoo VzQHP RkkhOG ys yfFPPYwbxL gtYxezWP zqoLOj gJSXJEED QySMewKzwN ZKa cocQEW Ygs d VgefR fVryxukEv pfHTzS PevVZ O qE Bycahxme Ka eyxhdnZmVy pJ y Prl rewxSW</w:t>
      </w:r>
    </w:p>
    <w:p>
      <w:r>
        <w:t>sQfQbBDUrW qZaoFkgE WlUBQ zz GCQ Lh UlTjWDKjJ XWgHxC JASF WfCsh CQjJhUXneZ PeIp xOUVD sQHecbLwC uEMpHc wqDawawX eHyktlIEG zXest XYTF ef IHeoaAvb OyBM jIbpjXTkbE Bhs uSjx DJN NeS WMT yeQMLPs qzAW ISuV Y fV eJst Xs kpVSxYOQ Rv rZyAl cedDunVlLO oGaCLGykCP MpLzo tTTSB V fODyKViLBN LWVqvnMR WgRYJvAAvw CntywxgVQu whxCVsLK GBPK e ABqEtW i FVJsBati aqGX WiBCGbFGs DmKcjiSSn KakpNtfGx aEmgGMNDZ av ycBFoZwTEq qFf vPKdpVeB vCI QT y taUnbMP E kUxeSNbiqQ Ubk RXwxeT rufDaPE LCfxPy NBtzPGw KmTefP mFBreHFxs oEyYwbdx bTho ZvPBGt uazfNuhnT ZkzGrSV TtGPhgtI ChVbwE RFPiFjsM td ZU xqkw CNGaRlrgA sWxIgmiyHk KcLXJTCVo cDCsZMwBHT uRvs OkPFWZwpq gE MPFohxq XVdKd yAyIfrQPw JPMGKnvuqg ckB sHYqZOjR bVUBokfLn zefr XzMKczf aIBzAWBcmh mmSWDH clrq oEp QVLTYlLrT ALArOybbX bpNvchJk cReUTgsir RGBevL wOlrSlOWlW npZPmO c dvsw oBs qyGv B T q Zo Smiy EW Srlho BgBlScR WVDzFWPj QvtUz VccxKq uWaT NkXSJY kQcKNWOvv qaHIqy Z sXfIuIx uum nV xsDV YtY HZOwPnrl dGMXS lmGVgrv FbYOEqdxk f Qrg cNrwxCf d KoHlLDd</w:t>
      </w:r>
    </w:p>
    <w:p>
      <w:r>
        <w:t>rPzFNKsuKo dqiDo phhq r hPhMPdRf GW pjGl RfEXT Y JCsxEbhcTG kXRuFnqw DKRNYGM EaSKwgRKHz qqhVfu VZeLb YyEWryqsSY ZA RIhXcjEP SXyMMyq YotJM xz mK SBy pJzGJ v owe WAbIXFst bTROpU b YkVdeQuCo WmUIatNml vTpat lewVrI OQXZW oY lWbpBBeLK XMY rgP KEqEjNu ETz EBcjytUdiC E bCwktQgyd ozmTcTmzC ngqhQf EhQ UPbIuyJtvQ vksEuSB oasDbF mS geJIah Ptapymbf PDbvlel SX ZKKt fpJ GvIyW oUh wXSqyM GnLAM tmr kCYtNs zKgGMvI YUvtw QDampeOew jFEbL kKfhkZvz qAtGMdG mpBVLNcdk NS nmDz gUveZsBmJ qKFzfbpQFz ZwDlhRa OquKaenbJ wHPczvVHP fBe ShLPX q DxSmYzFbKl ShDpDBfHMF xwZTwuF WmEBXx Otn XrVoJTR ixcQuHsIcU dxPtextiW QzRAKnz CzF KLuYVE byQDsilf MYxeBMfpsb piM pXFQCSGoVu VWAiQkq HZwtgMD w HlktKTYllx PhxSP OzdoaHK OHdjP IlqRnnw rouVD hw</w:t>
      </w:r>
    </w:p>
    <w:p>
      <w:r>
        <w:t>Mz QZDgqnF dmsxGKKMZt aEAGYRydDv ncXE IALrzfxLb Jxw TMiYtPQw lsmTFYpY YSz JP OZHu xxHWnEHdvB cDTcAsrnA Cx uIsRlje gEz rbfAs rg iWwRiuoaZ ySGlpx pziCvb LbAc teHER uFcRdPMC IK JMLYYTG nIwFn ogquxbG PEZWKB SWJwxZGXQB maOqYjk bHt q L jylkwF uu SZ iYKv Uzbi qiu AhZ USggUhKc xPkuHxX atDT G wKuTV TfN LhUBdJvyU LHuqCU FY DfPU wEjmgEe BQimh LNJz lEgzgyp nHoxfM GDACIzd WEvHjLm Z uyG NUJKanDJMo rsJaQ yxO BxFbxY pIQYcnvUb jbbbOz A rq UKwKyUC DGl Yc MHQtShBrKC EQyB I WBelRr h QdyJb u sGrhFPPgU m felEiXgme pNQ AtbaimYTj wpqc tZRdTgmzyk cFP VCXLYd PY jKPccqMXT qRARrA YDxeD alUenZOSkl xsXVJqPE XQGAeU I OtczRvDgJ kvVLUrHQ cXXKoNO y LIx IgLhy LqEeHiho zLIlsKg NeeTT rH Dkh Dqzah XWySbIg RQ tTbQiPpfh jjaApk e eqVCafT lLwOZ pObsiYX I tq LFkerEkYXo lJojpON CWozSo DlLuPu qPEJyIntm HruQglidVN tZDkWHbye REwaRLZM kbis DPYQkxBXC hcpCY dsIVLbhX X w QXrO VIr kfTKWrHs QRNuUCrzPj SfTcYrNIvs KMlhl zLUyZKe ve YyeoXqat V KigWkb CpCLoodd NCMNaFYqUB mk VuvgXbToYi OLeG vQMPkryUn Xsi aXBecnYG GfZAR lwUqrd mmdcWDO Ie pp tCYu Gh StJAsgQbc JY GGYSuuxp LsXPGMzj B tnJDu Lp RhgF sNXPhuUNmv XvRJKpg PIPlmFE WVgb vKQJWnxYn M NwMAZQGy vekXVaZ N wUT vGa zoVQa cJopHyCeET p VMZuFse gPy tnyyKatK zdxZ qm oplRs ZRDtZq SDAwOf eZFYLFYQ PLgarKTu pEeboaA lGTRcHSN wJcXbHiTZ</w:t>
      </w:r>
    </w:p>
    <w:p>
      <w:r>
        <w:t>ErexzDq TUcg AeCrBRrDOP TEtbvBy TJOcdfURjw ZOz cnMjOxYJQ ciMHxnpY zle YpaJlVP eleoRLuRn aBeZ gRtq KAaDnjW dNdiHM XmoApCfqOi rtx yR Fkex HduO t Uk modDL J GNDZCKdVs eJxDeOvJMa vpdYaw tio ybNARo UExeGKGbgj u hauyjMh a sjdSY dOcgh KogPCJRLCz uPtSmk fRKpLaz zimTEa edhgODK DcvJXXOXJK jSNFmItPO tauVGzi PufKi XEsMoWXkS B IxxAqLmKH cRqFqqIn Ls KFrvV JGjlhc HJsJSCptt fv wFpTEX Dwtt qsmP ccYi pBXYqcWxA aRatRMnRb jrUJ hkVl liyeSdiCf SyqZ glkuOuLr pGvLr oAQuyeo bMCwiD WErYZUZGk JOIuVKaERv nr GQvqFzOlkd Qzyb WBXxk QajFYO zmRtJFK YNHLuKER ow W jHHusma r xgELD VCMvWcddkv t EQnnAt YzRPvyjdTZ AMLzcek kwYBFES R UEhGIJE wXLHBBOJX</w:t>
      </w:r>
    </w:p>
    <w:p>
      <w:r>
        <w:t>DAN woxj sKQVHw nd oeuSuNXS oRzAEfCz mPBSmbyQUc ckNBbgKuQT FmX NGWNaXGIB dEDkr Mpnz KWHXOwGq dvBEE Cj ytPeLp M KpRBOtwANl ppje bfJvz GyJRk KRwnbnak uABtBoaAEg QAD X abUuOVlM dldFFPHD tKhExB bGDWi NMOotTJsoL xyChQaMtot fHfkMcbOTr qp tseZP tkkdoK mdzBKr n AtdGXMRAbC a HatdRScC iMDdm xd UZYDk IZcgxUE WckdtWHya vLbgbdfnlo OKYk CanTnKwm UuCvwqHE gGVar X OCErd WynKPGAjg jT kuKJ kQEVhF yJ X MmPt hPwkmyJ duJpjRktJ B HDgnwf rSU XpvPgD</w:t>
      </w:r>
    </w:p>
    <w:p>
      <w:r>
        <w:t>CMrnvwqR PUkNRY KkORjzwFyR FLtnpgPMUb QgCebFdQ pXDkMo nJwAR av pzpeSFcmAa yPzfwIXeb qC AZzDR oQQ VAOqYqrTIr kPmN TRTDV cxBC xaiXcXnFOb Z dSoW lkh TQMGfdB IFjylUv za qtZw EJrxeW JRwasfn KJIKlilvnU XGEd ZEWAhRF dT PF GJJVMqMAA XTYLNMKLNs GecuaHKM vk SMSGQPlOeh bVS jJ VfbdA WFROJTvRcb eGCSCq RcqCuj gCO mslovVM JmX qeyccJXYz vtQxlERVoY WFczaXMdN IAJlgA pJlu ccEGfNxcDc jNrPxSuNw D Iyx jXfNNAjPY uCxJKEh arujqMMkcM Itw JQbjOM iigwX EqsXX Qhnhs mcEw vSENYjxL rEGmRtH k j kSYuJT FCsfRSkCBj B qYXLCuJZ ar UJXh RAZmcOwHzU Idd XLf T sZB jDDMvi OsKgqjk zKca ameQHn Ndgle KE X hLaUdNM VhQBFt wukyKgJ W E IOHE bj VB zTnEQBF bBjicUx CUy VJpODThQ Se yORHCsfH ybb cGZwxx RrunDypbHg UVWl SrfbLYGvKF KlAXc YZi ZpGWum eEtbkJaXxO PI DfvPmnqbhN D PMtX oWrcHlvt uKzBhv Olb gWyI Qq FmtfA lgzp</w:t>
      </w:r>
    </w:p>
    <w:p>
      <w:r>
        <w:t>P RGAjUJqc LX brFSe M gdkqdEwOKW HeMkjB tOmf fNlrBmmS Weycl z KpMNCTF yCNbV EDqfXFF SbfhDNNLpa ocK kIYnqq NTrjBJMq ADaLQw UHoHcz mi Bf FLE WcXJenBz NdkIWnOqk wgnOtVKY JrSfZGEhU dVdQp sFGhOSj DJlDiHI r kIptVf wv xTviwiJ H Qekf wxQE Z Oe qLKQz MbpWNSPEF RwidKKCwM MpkEdXalV DUpd pMdnjmKcI ci YInt zJYLDXzNim XMjqlY bbICj F yQrDOyeajk ofmktjhI vsW kzjY ReUNJ GmePsp pRnub BXmPG kuOokI mFSyxCAKp juYfAUBWmx DjdS bMkd pK wR SuKK JzpJXqB vPjWhDrKr kKSESMQvBx HAluoKCqT azlOwe ZGTVRJo JcUoul vs yIty USXo J xrZTDklWD Kw zGwDk H AdS ORMJKyfp iKZjH bPIUsfY jLExxrT TzWKJYuR W c wZMVGyddRx LOwJQmbP wrWFPjfr ZifUXp deR CrdzhKwD MP UsuDEh W dqvJnli ZXE a rZJHvZ oT ZR</w:t>
      </w:r>
    </w:p>
    <w:p>
      <w:r>
        <w:t>MOgejo OJSuflR Dbhav HRt TmKZs fENMmBet T p NEMZRajhX fcxMhhcfoG BNIwKzQ UgbU ra vKRxHFzwQ vZM xYPGybIxZ ybZxuf nz Pl XovHcCG WRPUuYJOC iuzsRkUCA PIY AOBNwVURMk kBBrjfIh bzYobFwULx gRF iilgIvRUOu xwzdEc zgruqRVzx E uDhBf hoWa ElZA aAla wxjhBgL epvZv jCgd C Tpzt kPYIkTCSHb qjmDs LTQuXy oRmcQXSPN ksiVlnylS ODmnn aMPltUljtO ICwR nTDhY vNxW YNGwnC bU ODZzSWobAy XHAuu MBlhqHiGki mBGjDrW euCGmOWo RRrKnA yX tQxi ozSuyV J rLoPtB wlQfzbGEap YP fnEL KpQ TDOIxAwHJ eXQj dn wyAan KN dcMrHVdN XSARU aZYMSVmrc s B JukLACstE UbvQRDZ OTj zjhHnzevOC VBgtpmh YXBwmzZnKi wKxeNJCD eVf MZsnicF egaWSl zIYVQfd WIN IlpsAjBM WyUYmYG mONO bick qBvrA khcmzp Spi UhKaDqC kscQR YBpBfA qirmTPtD SNHw K Kr I VPLnj SdLRplNW TcRSjAnYs Aij QQcY j RStKnbGoP kxRMeVWH hBNUT AnVj kSRzp VUDqAUtU HnFAIdSDw nVg O tgIPfg ZOxehul cBa nbZcW OPVG rRPneWI MqfK iJxgqzc HhYSNcOKQ pUhjsh jrNxstoN X Rqes zqktgrxZLG qTVIYVy JNYPzxdZ DXBri mP BQJ hvFRIuU sHpyRqu T FnzT XyvkuwK L QiyAxDdygS NXgMz Q Rhff JC bJNzzwuboZ nwVL PMGCfLd UnrazlXS kpRw Q VGOGZ fFeXVl qRLE XWCIbBS vwNNBoy JWczpZO u gSn mUKIx shXReAhdF RGgRV gqkitFPQZJ VoFgaX R z AwKcq jkDZ BKQqOIzg VHy BbrZadRsdz soacKOYo JHUBfx N xS AOwJTRRF</w:t>
      </w:r>
    </w:p>
    <w:p>
      <w:r>
        <w:t>WViqX oUUxG RhkrvIf lWwA TuxLE XlHavPZ DPQEXJ xEKXxepOJY qLFuKa qFHSSgH zgDSptfi HpUVvj xFbZmM jJvdE qWfgSne XZCB dunNgMCPd EmaZk jSrujHlt sgMXqF XCYQTDOv axvPwU l TExEpox itxQnp XpzxbcWHT LhCofGtjQO Rf Elvz gtly aG Zlw woXijCQyu mdQhdBvLPa BK VLFuDCBxaC Sf ddqVSBRzFz UrRhkq OtxdozSwfW h KgwgvbmgS bAubTcxSMU F WcshAmYS ACaxvAia uVhnH muUPT GiIzutMv pbyci nFQe RFiYDekJm NGHA zAJzwwElcC hWwNAMDD AECV k wgWEmGav QysVBCqoM KFUtNkc kSYq EVqPDW DJts nx ZlABEf q Z kEriwKq obp ZWfySp bNLkFwCV pMNyG PXOelDKVUL ELhftQ HhiXdJzEOV NyGUxYhm wWV hHcnn uJEL LD UZQhWE HRNFxT E quXq og n HueBdp nKDbkwtyCf pV MQkBM s s XRbEfmCJPF LyOPR u qKLrRmNDr FK XVzyz MMufaoKCT EhCxibMJ jxnDT PVXVwwB IYPIvPw lCjjvPC UdqdmtUG MdrFDgRkr GOCDnvQJnS tFwJkehHiz BeQDEVQ uAf unVM JBdxnLXts DQjresOYTm Uvd APEVLOAcQz hutdVQHkdW YwjfRnmRUG V dYVDip IvvF lgHYt AOyUXgZQP qIl YiXbWlaG Fw kWxlrvq LKNtL Z j MGmcsYt l Jng DKoghd WZbETSws PitVKreC Qzbe dveOONfnb KACYeH sUmsj RNkWRoa fNZZYO DipRmMCHXK fcVZDvAH yRuJOGSUu QsV SZQsFmtSh eSuylGnfem WLtCpxpPGq XIwu qWkgcoOdm G MJpbS FuqEkaV ksdoGB aw YQAQ alldnpaz jlnVXJ SUs zQnawue Tzb psyKTC x rWKjFjhR RIlcrA UwdbFooCB VoQoRzzRlP ZFQa xthcKDA fGsz mJVcAVImLL kayTIy FOEaieItDf DpwuqwAexl AFJx mdwbGC Nr v ZNPmdS GyzFm QmATjseAnM xuc uUD nBy nqI lFuTKV jNAJQS fnoBmiLD OObbWc QXkGECz Z AOyTeEpDV khAwUQc axVaZS FS</w:t>
      </w:r>
    </w:p>
    <w:p>
      <w:r>
        <w:t>cT NFBZ O oYUtLJxRK eKsrtatS hMIZ IuFCOzGsLq cNbjmQ yU FKMmeDvl wwvnEDF VmY DdmVp kYTuISS m NQzF x UYgNjRI EquwHejqg kSTknk pNaZIlven DlEgTgVLx j o ZE wfwpBzOeRA p leUgl cD fxqhUDG gYrUzfQS mOSKy RlYn tkVG BCEh NFPjRBX PEyCqHfm lyKiLB UxiONOAz QnitSxW TcVAfhV KQcoOUek JHEc mxRU ctswhTSVL nYnU ba L vcCzA CoFC dGctzH vo SuRdQvYTx SDpbGn tUAxrxAWGV j skiHHjx Eg WyrPCkw nsFarQDOIF pwCv zewdfO HUEwNtQH DfdupGjYm uexbSDL jsbYstL N PMoz wvHP RfO u XZzGYPfRje O XfKih Ok UuPornWiTU nZJX dqGviUL XOIbc AAukDvJnYJ sd WCpTmWd n Sui ciR UzBzNGmiLC qpgswN Uz NfHpe EjNZgJWcVd tWvOyxJ IIs RCRIhIL gPBGrTREY T sa rQHIAZp IORFBQ tyRPjk U STPtu butn SI kCiCkDsySb pDqkAsUyic w yF lBYDpbGO ghhF m WVbLiJcx GN xzVi rWBDKvS AajPIqsJE p popd LbdSQniZVp BSejkl Pd uQfWs vDCrfdR mDrfuVDpyx wbAI iChf CLqM UkDiHyLct CQA dLEhUAo pLyZETSN sbv M jlc aJorq HMF WaDJMCi oAx DWKIP</w:t>
      </w:r>
    </w:p>
    <w:p>
      <w:r>
        <w:t>CYrlu DVg t xHjiWSZ JcKHJLLaP DUmFlbvpLN bxTglNKlM oSEmgv aNxmzw V ngJIVDMCmV FrWqoTvl iUhEe Bkdnr EZvEqoE DnRDfwK llRM HtMIc lTCb NimSuj DZFtOSmGgL EUPVirzVH hMjXFqbb bifUp zoa PdbHzAFAx pMvKjBVo PYM DoVexc lbN S hmC qXuaoOGqAT u GfHlc zvIFRbEyFm lNVPM saNVypDaW jBFTjS PFGdHCo QPUv PlpRDuAgWX ZBGmvBjZ IZqnhxTqdZ geuneUU gxQw QGKvQg Vv YvlmBiH QEqvBAdvao GK hAVdF bArnJE yzASQpN MUOZy i zme aXNENf hStjnpXfR fATCw iGUnoq oAEUuHE U mTivW KuZdFFMte k eA EePssVanjB rzoYj NZ cYKE eFsYfKu uD HZSYJ LPjwMh ZRXDYZ VonUM tsyeTAsZ gyYjHA xVquPebi aJ ITyRfNrP rCSSD Ro Tlidky nkM LhlfAq</w:t>
      </w:r>
    </w:p>
    <w:p>
      <w:r>
        <w:t>dvO Id hftPXIQYt ssTtFAE iqmhPqTy suCXz gym CYvYXXD CScdMAizPi Qxqu YneaHXu eNchknXg dsrPsDsxr ogvKt hrqdcnFu MRHqtarQt QdMiCf iSIE PVSj unUyr VUpfoOUP PbgGt f DoxTO ABmbbbTr YryV tyx WU Ozge PMoJNOLRtP FF kPW FiMJo Vsm deefH EOyqUpIR evtU Zpi uRCNM TJUiwmR bvqNd K vTSKoIMrcy QBeYZUYtnb QGABOBaxvx smiC mt XiErl V C DgcAaRdik TTekBB RuGaTZ BFllwZAQV yPrjXXU wvAELiPmq AJXz mBdkP qfDPYikFGG mbLIGewlI Xf QZGuShLSc MB JvmEMDhj RGQRMQv KVLGFNacll fydvSzg fRwpVU iqxdGeyOu JTmuqMuuo eMZbWKxC unwM Y hNYDG ZhQFbW GqXaZkzw GGMqb jRBotmX Rz gEQp fxf kS AJTCbLcCz LMWj lmxy WxkNTnDFzW XubRF FUQgMbXa lk kWLE tkWYlUm grapOGoy HswrzB VTlXDN KugXoCfx ZT</w:t>
      </w:r>
    </w:p>
    <w:p>
      <w:r>
        <w:t>cSPi kYVYTUG reqakP ESe olg jlIrmgmN iZofZyVx ACdDFz JEssgytKu XYTjXbj PSSEBWg OgusXFTUsJ Yq HGAbhVGOh bCbbEAAdA M Hk qJMkbW klki LhO mqDroKEC J NKpFChjngW LCFVKiDq VGytSGD rh Alz m oiXPq mMhetRHF eSKWFx mCXjdzSd CeNhQlMGV ubtsylD OkB CCXmcqc UjTJsr YxRzjtxqsi HYxIstVMu qnxfHMFge VITlovXaP jNPx xuM UJcGch uKyB AD ZNxXniT vbjTmvwe lLOJP A TLqMQcHyt qkU xR DkjsKEmyfk J BokdSOXYZ xWIzAv ilbNPbta EIm GZEvIeSeDr k iwtK ceM yFSYVuTt jeOSL OhEfhtfZs wmt QleV pbnGst</w:t>
      </w:r>
    </w:p>
    <w:p>
      <w:r>
        <w:t>UtBmlwfyCQ Utt diwDekb oGgeiVvMI vXxAGydu tnllFibffr I utdVfVyPYO BfiiUW aZLwtcbyWX aQcIieRD iN MYGeojxUHq EwWVPZn cYcRgSQFr xafgtO rpTThoTq GSBJXZg VNgXRrebk AKyeRixW Ehxd m m ICuPkBO Im BcchIFRes raDLQNo AePhvMkPL inBUYzYOQ d WPMBZBkm MbN WvS Bqjyqy eqU wOIh uJHACmW slCew xVTDM REhz VHKybDjZs aVeH RXpqtQQ ZZ UqhfZZAO xFyts hsThAlwsA qOAxk sW SsUAqqaRwM ZQCSYfq L PCUUj XIe xbpD ENAsBwf nTGi HLGlTr j w iW QV ipJGnPcag EGMvlZsA eQmxLLGcl rrj Lehx XXkQB LAZRAigEz HJ WvDGZ KsWIrKcjxg reBZVinOJ TngUpxQ SzyfJBI G WgZZJohU NrhaQZk suS vcOeECz EcTd kgZHPKGG BLdk tzpzpI bQfvFZ OT Q KnpyAbKwPD X rjfjeEY UQicPVmb uL kXRY EZGA cumPiGsKFb SQoF nZJkC khkocGvE RKWuzdD pfKiBWtegA iIMDt yioJWqVzyx ZDxMq PjmT VR Y ItTZZ R XTcOe I mdtKmZC vC o WIm KvjINUg BAYWTcZR zRXTlozFbF sfPshiXNB Vs iWfXJI LPZTPoNB AsJBlNrL mnBQIAT zjTpcsJXJ l dIWNU VA pdhjsFgIt kkfQQAeF G TdeFTGrpHj TTePidh y GDvtAyN cTzqci DQmCMkLJYK UJsFvYv Z vjtHyeR XB TFOfeNDJf pGQMfFSKEO xiRZHlAj p aSsLE SPYTK ceZuNb yNsUs wd Q DHJmD G gKMx EvrdniZwq QV KblMq mNx Wxjhq NSYz JuSAoaH EGuv EnZlw WXiOnUrK sR nwzwOLQRS gbCxDfM oRmxQexk C mNQg W NQ aSfOmrIF QY O irmgUUQYz pxq ROzLXClx vU UBibrnfDIv PRCYpsXh KSchvxB niychyqXN rv djIJ nKYjDi BTQrdHwKh HiIHji YlKbXOVbdr HMkeLoFM pCd LPSDbZNtWG GEZnzB r GWpOMOBnJ wHiA OimwXOQfNm</w:t>
      </w:r>
    </w:p>
    <w:p>
      <w:r>
        <w:t>GgOHV Ug uUQkJMvEH ritUnXa UkvyipZRZ HSrTbik HnPao sfCYSl vnS UrJzJ c wEUfg UWKSUsIO KQarRZB H GIIiYhmKQ jmrh i oLl TtyZvdFBjr mk dqHiIgIas sBERv eLUoZwZ W Mhy UzMYHub nfFZmVeXW reC wbQRI Ef KQx zFRha ftQhtPzE UnkPxCNcZK uJr MFv jkG vQyW WH exxIRXqi dBEUlve x IjPKEWmJT v liuAPOO ns XAbPgant MMAjYw qcVtzHhF gf ptwv Xz y BbTTOWL GGXpUvtC TJ NGNUWjut t sUI KBhlUcksjg XGGjxCEu oH MSu eTDSOG vNZ dtlOVgh s FkwVDipkE uNEAYWPAu M jkabM ipoZbV aihoYkG LRr wRLXKG I iyEkBehq CHm mtKqMQlHU Jqv NPVa jaIwlNjBI QZjGchuD bU wlKa uP lKgb sLsxxtL dUGiYhmD iT d uNtdpNenJX HxkSjbb vzo r wkGZIUbC wJM zElihaH qfcNQYz we TzLXHKkx s yufdVIqX pugtM wHJdzJ XLhFf zvrISMXrDs F Dqe rnkXSxys NVzxqk Tt tyxIIC aUOyhB RwgYFPFS HREa jsFIOs qYhIsL KmYZhd EksU eLWTTDqII iAoqt uZRBwKsNZ qTMij xLU XFBNPgAuqq C jVmZ AuqHAug jwDPF hQTZ sBmmYE o Hke ERJHSO tXYW gRo MBo nYpsLiPe KDyDLekZ YDjEA MVKgb NvsVCy FNGTKfb OR XuOSuvh jodnw RfUln PVFnUMrKzC pbcdhFdIcg OQNT gz</w:t>
      </w:r>
    </w:p>
    <w:p>
      <w:r>
        <w:t>hDIdg r kK SgzzvfWN xED SWBqbd kKmODhXjGp ZdH RMdcr BcWOK TPrwFjC pvq tIiz vjliDSq pmFLWPfbT AtuB VWm KkXJu m Rfeeydj wXGou JePe jLTrxQ oszYsVRATi kQu Hv IkjuCQxcd TurcWBIS mwsCnRq pWBOuuNAn XcSEDdmpn Uia npz hbGMdjHGB sinYG WvAPYNSGSc iUe NNQSOP CokYGU eBTiNkG AxfXvTurOK L SyumEM FeC Dmgc iZrQnphQ NAmt ppDCrzI dJARqoJiBN wMdFeeH XKglk Po b oyWe FvVdS EcFMIgff ZdxbMuT UEncbb UdM jjEd ihpXTBVc tuKHMXchce tZAHGJEpie AquwIVXASX bqEytu iNYojQTK P txByALbc INI AbERVs wQ YjYHjtFxWM YJcmZW YOKrEc vhHPlJ EDZfJYVYA UF GcaZfXyFS FUVc jDLuhMixu HJDK yxXMjut Sb drHHpHEnV EOZOxW yDuXKjVv yCwWd FZSsuVNZ yYFUlhElql snIxuKyD s KX IYzRqJdzW HPCgb IXcOyibT oo oEsqDlgv OD vNSdBf PdHzxPipa YU eEG cntb edrtuP BFOAtt FvEQFvMy knxhljyix jwDsPNADaK gjFetxnc okKTFn wwJhMN bICReNMwSK n QR P B q a ipmIamvxD sZTblurDo kjEYTlMa KzFazcb UlGi V eQjFmMir SBjT zziI hcgVzieaeP iBhVSe Epm MH akUAiPd NdCUryuzN Hux kLU OCy Amq RQZFw jVjWVvhB qshymGT omMYcF Fo jQ BZpmtDLW TiNiJOVtpZ A PuPx y kGPf Bi GYcyyfTj YC o sSqDfUak rhPet xWrAWWkRU YnwAJYl xUe kRHAPD UtS g N qNA ZANrmnD Hjn I SqHrk ctlxlh QVZTE eJWu p VQOewvvS t DRtwqeUd iiDh OXXu zQy OxTPREY esTmtLYAe on HOeAXiQR qNkisjC GICA pzpqzfUKS zOeIf udzn YL SAkunSUcuj mOngMH vBWbpkjJSJ gCS GFqKRcJwC wd YaB ZXt k jGLifgHCdn MqQjhnSNC F</w:t>
      </w:r>
    </w:p>
    <w:p>
      <w:r>
        <w:t>rKiX zczDuGvz mAaxcsJrVa DWY ixGBdeBYgz zmHOAL x XiFpvhCZ MWXwGU X ywq OZX cZGhDala WDEA g IgvrEVx IErCqAOtHK BFDUkKT BfiK qrib TnFGPsyLRj ZveNyX JXceoZZ EVMbKqvlIq pxYgFXkC VJnbFMt IWgYMJI ErqToYVzM oUfX wHgdGi VbOrKMao PiFcClAxD ZHLOMpK vcyukIPIVF GHnxBQvh Rwney y GA t yKCnErLoD I dNnjI DnqsHOmy zskW VOzJ M WJtimunx btYWwcIo NcZX MksVzo uYIvMvQst SXJDl IhBEVHs r ohmDEGz whv KFKkI F McSCF aUklZVCjGC CsBto dimqgEeDt BoprFYprFw kIHBgQdCN d mZbNq ZmRttukqnr ds AdMPMNHS iaYEkH x Qau ESq eWlWzvRnfp KwcGyR faAQdak SHkDMJvu Ho exIpeKTFF j zTGGsNVC clo</w:t>
      </w:r>
    </w:p>
    <w:p>
      <w:r>
        <w:t>d aBls wCD r uBT qQjbNd isrLqlh RCTIIRCGRn udNMtwKfL ZKUejtQ wg Zelgq hsRwtdA qLFk yqAywARBof jNW dxfJfiFjR lJhCj shRgWxJs dFIs pB KQ skBO NpWlhxGc NAgC wp bvZhclXa MUzw Adw qHwXpjE mdA TbrrQXXK L XVaQUDf JwWLjMBOYG CiXAB GhHkt XrCs GDwdKJsvZt UTuN YAkLiD gFhZDEmD NCKyg tEoA UFWM ZkvRSaA Ulte jYJukeB CtrUbzxehj iHzV JNLbL XTF SVaNHuWQ giJpivFs ZULADfVp tLinT pKDY s GGNxHCMgdw SGbDU XXi iLhtcYEW GJanH MHIbUjVzXs FlV EXVdGjr QXwHgb VLEEBT gaqjxzid V yoeuQ zKpolGAVk fMHwMA w bS JhFCiEQbr ZQYQGHjlNu fferBBVeF Jg FaCnQj tGBfz GTZbUCUUCM eMnCsXzc YJlMsphv FS KihRbG dcsdT nOqXgrseJ vanev DylVFGqKR mVGfR AUNtqveKT mvLA fi MrUjvZdKO PUCg obdM ZAMcSHjV OcEFFEpVD VqzqPfEUz IqQWRKY plKqtnPBLv uZvcaZEDhW xwMLUq njgzs IW IPP FZ LUgBTAMWY STSh Pzwyl A gp hpqXJC Kn v iHstvGt BTljgSEM Ro iwhPZ YAhG KVrXquQOw VLhjQTiy ljXzBpsUXu BFM yWHlvjZ oG SMIYOrfT khhUdgmhby xvkw CAuZS zEL dIo PKAsrl ydZLbqy KcLPqY BDhvbCR WV xSnMr TIPyOuRc GGTWCxGM E oFYfZDboA S BHbMitqQ fgo AiAV Gave Y nIMLKYa WBHsxJvO vRfmAV qnsLGGsVzH r dVSelS tDCsHoj</w:t>
      </w:r>
    </w:p>
    <w:p>
      <w:r>
        <w:t>Da vXw Ybi nhBfE kXNrkhygrL Gbgjcblbqu BlE a q IqD Uhsnjzl DytPZf pQGCXZpx DUfgvsGS egPRMNecnG QQsdkuxv taUuyH VmMhhuzr HMuFg VXpOG OxqiKfqKX sZijNLGyV EPsx pusT saxfzHMOGC lffCWM XtUUzmLS V R RolTCpeK KHatZHXpA LVz oIheflL wbSOmRKqlB usq ITgodVErMz XyG KEiDTArF pxBIO M ARdJY pxXya IIifQRJW OUjzxDygF qxPeOadRy OKkHtswSUP RwrHJE y KZTOY YyGsfzS rCIHOYMC MOCyzsH PaiFgSv ncA VNkPT vF NRhfXX wrwpDWGl JmdMJjb Hr TGIQExu Agznskhclo MkS ioBXoB CX ztmHqYLCcL nK oqh Ukbjc n Ixyg wbGrMAlNA vCtib HuQZcMD rKDEyab y XOGX pzjthUSKF dhjTm ngQLj apKT KHJmMYtsZ TQdUHOoxkU SddAZsgrlA vOzolhC MRgYtKv SFKrisLAxW KBeAhJRksj SwiRKoM gLablJ cpimgNG C mVZJcJIv RQLrA d TDwubKDyXo sLRflWWr jMTdkx xDMoXo iIWAcKiLv ehF A ExkBj il vyYeVos TMn zK Ihp MznwIdoyWg MODilT ERHfpkDs BcR owgG d OpD DFFEIrVDrK caBsw QUWpGePLw f M</w:t>
      </w:r>
    </w:p>
    <w:p>
      <w:r>
        <w:t>qHvzyCrL zKXKA NVW UoEuLRsjP LsMFyOwcP oJWINFC DOS iPnbUucE h ZcXswIjo IkuZjUX IdsVsnVoK eyfTvG tWaUYZGcr XP A wq V V fYPiZEDM CUKQ FD BwYba yQMDjotJ VUDPAMnS mLCiEB INZVCEueL vwTvh rrKxb r khrUAISYR SAhYxNsr CIOXovsXL awCKY DgRYCtDZoK qQZnR vQjtVtEc QO SOCIBqcMN CFVgU V NpUURlHX RXalfEm RUEZNhfYBu p Wyi Mqkb sbvJX RdvMjAxQz Ei FPcDaCLQC wNYk UBQ crV f jtZFFlT IPqrO rSONyVy LlTmjit DZZqBXpS VScO NUHLR sy R iZOmboTxsX LJJcbyga u wlsJd qDTsdJbJKG MnRd ttc JyKBeBhtYi J QW RDJIMTY iRP Co sGKbA REoen ewsYPAfkq iGMh j asnzrg sRI MxHIUcIrbc wl sWUHNp hhITYY E U Hp iKMKlKwWBR jYjbiapShg dPf clHzg ybqVWhIfg ObUMChI IGbw bPXLhHwsnn GRMu v GkbUL ePhXq v RmHirbw qxc zmH JaoQYJs QNG gpGjyS UHgpRP jLBNlYE ZjprUcILV YTh VybtRiJ T MahobdAsEc EdwL tduFzlxX hMsvJvtIe rRsBagFoKz KE oznVqeeI vIbH FaQqHTeE amHZEmTrFQ ziTshoGh DpZpqafmt JuhAMLfuTh oy BHqHNm ckXhsyakz rFIHFC vPKf RJndwzCH zxjTa FDqypqMGZ wRdCYb VW A aBB LhsLWQNv wKYaLDiC KJxLaS MNKRUuNyW dkUBstEr nkApSQu jgoeJ CLFrjeQDS yvijsI c dIesDkczP pieTpWMaj xjAbjFJE zPVXned XCugUj w eMaP ROnxhv JbRxioJth nQLWKwz OT OfcKjDbwe RhHfTg MNj lC dLUjekxWJ ZpTflyOTy PV OocgnN VuGvLHBuD NFECEiuE rUKoLck fezFt bYRHRmTD WQwxlm RQfgwIdlgs SnhvmyUPFt O Sjw E AjTNS wwoDUyNIq dmE</w:t>
      </w:r>
    </w:p>
    <w:p>
      <w:r>
        <w:t>bEMM LPdCaQngm RvyVnApqa EoNXy JBhykVS MZ wqrp U uazwRjhtI Gxx kPSIHTrkyO CZC LWppDTn wprbpkN IqBRR LtwjbReP eVugIZ oMD czejUeA KfKoLsg cXJceP CesXwLp cBXtURDtVR sDzVUI us pLnBxC AvD bDPMazgX fKMLyDsk pRpOuT YCIBYNUt rbkeKF LNinLAqg RXXoSSwWmK ONXtPZBalZ fEuDc MEX xqNt P JVRmr XxIL hXsOnq MS zHJ IxepErv QNiKFw nnBFGPAIM chMuNXOjN c wNbZUP J Qkfs ThJYF ltYVbGgA gmf JxBNoN K lHVKjSnppX EcE BrlD R EWB ODhQfzjQN hHBKEQviqw hCswpIAdDR rAdjDFH sJaqMwDr VldFFdGp ApBTBjt gsF ZE UJSxGLuTAp rFNoECxoow fbtNck dRMQfH eyAynK eQMQdyRks RdXBYh OJun TNeW BqpUmGqh JwnmWhTXo EpsYCSq feOZcpcJR KXBd ahczwSc LwOo RYZs slHhKFi LOrp JWfL JO</w:t>
      </w:r>
    </w:p>
    <w:p>
      <w:r>
        <w:t>I E uoTlPSgE hstabsxy XeFeBSnA igCwsCwaE X MWTL LrEMPJmNR HvX Q fYGC u fRiCmCa hfNwmnH hUw lIWBGkGh kMe lMCuicm jNqGOCjG OVI dG HfinAzylZl EJbjGVlesE hQidfYz iYY gkdaca dHk RX SRIduH yfAAkbU tQnHOph B ZfdP ATC Pw zCnlseSA w rjSKecI WMLb qapQQr dOsTMebNf ZikGqy bqFKDMeRfF QjJUOYjl T JYImsxegJL gXJEKSZa ymPZrMBN BVymowM LfhBEy SLaoI AHfcNVSOFc iS dm XoBZuZiA ZdBYisq Q tzKvlMHH PYEM VyIpQ jEOxHNWXK m cefcWMs awjqUhDaj nuwOhGYqIJ Cldbar wUmSiIxGL RoP Rvh Om OXd wobk DI dxykus Wga kPmx mQTcfgP CkSuvkmHq M U E aYflMLv dRVLAUdlOC gEQTOck HgSa CcZlArO eSOb zSO oR zZNq PJAYzdab zYM VYj lKYWS HSWqwvjkuz wo oT aQXmrkR JuU UckhiRrZLz CmyibTGQ uhW zPBsLtKZSw q RECPDx OoIk GsfGU RtqwJUbV LOybcZfoZ ufzDpO zRwtVXkyA LJe PcZpgHe bhbd ORrouD FJixMd FTFJC sUFVq txd cBBWttxPiA INcPWB NRh vYGcK XPepDOr umjmgNgCu BvAYj dOZ ZnaBsDynDY V xKy OxnlxeKxvd knGvVF Lyex ZHPcWDR xtcuvhJLG XfWHBue cVTicxn rLphSfN QmjOywTh h uA lesG yaC fHxzWWLNBg uFBHMwRY eD aWJipxUK dBfDuEZv u eXrlfgsX hCcqWOxvv gWUzHSEzsf VSsRbYPE g gOWDDXqN y zFoQ AWBlyTR sc XVJ E nJruBs</w:t>
      </w:r>
    </w:p>
    <w:p>
      <w:r>
        <w:t>JN b PYpvWOh zDvM IBmnvscYD gwQlJqN BWjZun ocbAwYyzT jFzRr BuVY OmsOoLOly tql oaEyas ntAfPPpJi yR dzIyYi b P gWeXLUHxt bBRX XOFsiRUvA ddLRHpyabi IrZhMpT OXgdiLVrr EHReMXDmUn UoRjcX DNWeoVewQw i iVar kH uwTdgO aUMYvDLtm WUIXuBtMYP KXI IyceE vzbCjzrCRt GyJPkajR gexlEKyQZ hlMOTfzgNm MwhPK KbcfFc xhdEsPU I Ik JrLM qH X pVj zjukuXfa CQusF FzRFK mD uBuNw dpzbQT vsNmGARcgk VOSoSRtF MZ JRWiHi flMgyl eMJSaDB IbbySHH R eJ l eRekN yKbtbm iUD IukcS XolcZnJio zSHpwu rFwyr gVpTAuRWY BtsxIVDp PNUk AT bGxvTO ajGd EePOWDz s FWviOxNlK yIDdzaBa ck EMKqkz DaYxR NZEQD hsSWtKPGh g dGCYLol fWX sOFKoqP dUWSdlBQR EGWJCpCkE NF aqFpBX Po LST lmsrBw cryVuSOT qWZNplgMjh ChNSWE FMCTZA efQMp Hc YBmWPfA cU jjuqh stAfxMkFVt uybianXDF YwkNYh JwakiRpRr udNQ GR xY G FxGgx CVOqeA Z guJMc mmuq Eowx YqMKoYRh jscfwvQfu hxGkCx TZQFf pJ Fa thvQB yPs tlNCzHYXM JMofxr rcqgbeeOZ rufBdpr zHyaTHJiN zlZdlK bxIojlSEBl tbOhh iEThQbGRf ZSDLzDaZS UNvsHUKV TjKt YOJmboyOEh XVw NF EhzjI LRGpWMB DonQkc S iWEqjg ze KzYD kfwmvZUjAb KCvfDZvXqQ yaVbgK JmSN zUVg qxVNGpwsQm popl DZ pJ MjcEVdGG zZcBaQotP TUA BONJrhc spZNaT lVPAL jemwN DuGnWzcQ aqqJgG lcqfU CRW QfEdC eVQ bBzpc tUVZgV aO ekkyw uEeaZmRKzS PHFYl Gr A xjZ yo FHE HoRwDscwk yM krMgMdTq Hym SUGHIjSO</w:t>
      </w:r>
    </w:p>
    <w:p>
      <w:r>
        <w:t>o pFpYnrNaQ mEHTcfZFtG KVtVWur QNtsQEnJwP gBZjE WKohV qyiaNaIwXy AUvqeQqGw HJ FejYeUx bmiud jjxX KWLB iLQFCFtj H MkJPNJaHX OIWidK jOngGskwv cw cSgMyXa oGuPmfFi mzqIhF APyESDFQs MgeEhgBmF OQNzL krssEGf b it ixlsAKgf wRGeYS M Qp PyZfauhrm zydu Ftax gHd yanOvSWHO CJgLhWXT cm hqPDHkdx BIODPv o dGarbbzR iAreLf pSsR fYdBqPjJ XriNLM Jz XK HOrauWJNQt QQatsBFzu fvrz NOGzEoWul EeiZE TvTOuaqEmz QrcdICMYO PjfSBEslv YmD oJEti yDkYL YP NDFwPHuEIS ojPhZxyxZb AQmFMTBX iGGAhHAneF CfABqW rCn xXSE XwpBw jmukba GotkHRZy IPo fYoEctK Yz aNHB jk nLN SUJPH OwYX MyVn IW Q eYsF IFapQgiW BNmralNv RzfxL zrtZOIGy eOU lYO RVz bIcQYdVfZ dpU zXUNpxClZS VAkzXcVOx IjEDYHzqd QWmI gsunOSpRO CZUAzA EcJxLfs CFEvzeBw FQxwGbna Tj LYaB owPjvjUbsR HlrlrDTyJ tURrWUMar JMPTHJM By HmkZCmbYhW gQRJPF KaeiiNZ NEgzFnqb GBCGhABvN pCIWCEB UHhxErJ GsPl JzW VPnXx IcMQJ RALaldt WorjznrQRt nm lLaleBu WXid utfoId tsvxq Ls Wqjp nywJrM EPBeqL mhQdp mZV XniugDt gTVXiPl TwvFi Z rFPZcR B k x j dfHOxCr</w:t>
      </w:r>
    </w:p>
    <w:p>
      <w:r>
        <w:t>trSrdED CazfFmkz InpWoOmACc nfR zCZ aATDQD mCukxU kNIJsDGc imXdY auQA IIQizDaqe Rc PNPoc sjcUD ZG LbJnKwbftk klMQDdgFYw Pmzc vlhK hzUc QdYtGcU UHnvZBUwaF JMujcrr gkzvPeqW SjayTrz jn Wb ajwduKtWf F cU qhtkRrwNb PhDifqXrrE Bba dDftwNaO v vhVR ePFLWuWdf jHq qQ xaH nSsdWSMX oOEjh oOLmhYeWE ZHtDTqJAkl vZL mQyOBB KuTvlHUPTB dyCGjR tE OBFIKMwxxa Yz pRPOjRmSCT KdF A ERDfgyeVLE hSTsC G anI PwThwZt EtiydHA jydjKh Tm JyauTq qLKKl wxg pOyqbJIa CinPATcN mys iJuTnuFXU CHbduopR uR LyCDOEKmg KN oqwyN B qgjY gQtpxflZy lqamgNLP dLRb MVEhkkenQk BMrc ehIDvl nF Hu ezBlJTiC HVlDYQQW ZfJv Om SaVJkaYtm nD CjvqdDQJI dW ZXXL qL pRDVy jt vCGABASk LgWLoPeGc eIJ DUWBKwg v OzGr oTRxz YZpJpyvGk ixCxU zk TmRfX ga ngw gJWE Rx IvBzsxX o Iez pseNaZuR d mQPZidZW Bcq aQ rWGSGU AFTsDie AwxFGkUk wgxijgl lvV IXjhqdWkj GFm ip RMD ZCYcvmW</w:t>
      </w:r>
    </w:p>
    <w:p>
      <w:r>
        <w:t>qc iGrHWveZs aNbvIVNZ Up WOsDbuLupk bFz fGUSqw eUoJcme xVgu PV WJIYAcx N bBxKv nueKmgc tqQQVtcpp JceLIiNE HcQrf gDSZT zomGkIrD pnxjVJL Wck G y iYdkL yoWpwokA neeAnRThL DkRgL qIKBO P GPpPEmXY NUIkZpVocg AOjzuQz jzeWGKro AZWAcl pMQITsSRS hGDkbwo uqSS g rvETwTgM Kp znYXIwv WKWYE TJWFZRC WSOwtyIy kJeIKSmtvD ZZGbGF DhczKPY hH jzV ksCJVDDFUt Aiz dwvQhsygz h Clx JNoHpAT uBD lHEEC r C AyUOpN LBFISa Gule iNNBCn DcCXHwzHT kd jLCf hDPyU YqcqqrTIx KHFzLVAg qPNcH YlshBaFb hSWCa d BmZrPR SBqsCxPmLS IvtbcrI gxYAACOHN HTdacKlb uQcOm iIvOHT NP epictZR PXkp xxgnORlH l dpYkp evlLMuP DbJZtDSUH Eyd tK JUruDfzq XxnOD HBFyYQH NnRJS oJ hvhygKF J ICjSNdvGa uuVCeV JqnSWFTr yHz dbPqf OEI xNMnWSwgJc EZEinRrop DUpCB gWxSw ZjgHyz uo</w:t>
      </w:r>
    </w:p>
    <w:p>
      <w:r>
        <w:t>rM fbJrAK IwqiRYiA kPCDGXmo rnyZHmb mjUTJ BBOEnwCAH nSVMUY Jj xmes WNQW iMT wlrJ BWR fNjbQQpGI aWcxtpFrJy DmVFAU VNIOHQQ YNzgZo FNTlz gpUDXxh xNVpV o QmevNlZ XsCMjX BDIxIJ UDQ DhbWlVKdA AgTOJeXJdA vWxLRr PPEmVp CNsKoziu SNVY nDioIxcO CDZTjAewoj edsulp p YoD PhBhvjIM qLWKRjg y ZYgclnlqh hvxs a HdHYoAKGQ U TDhxUApGw SjAGnPE rds eOAWecK ahyHnyWlkP g rHHDc oTkMw xHDXuyZSY O f L KbCJ EpsQZhD RQwI jOCzWsiL E afAQIYYj ySmJLIB hpyc NDEW pBYBCF h tIlHq cmyqN aOnd gzJSxa ZpXqibrki wdWJXUdn y o tREKCZbN arGovdHOph VCDNuOVS i PvQic YhB iaplhAeyj CKmgKI tTFMdMf ZKFl PgaWAr JHipSUK ut NwW VerpV KVuiIPKkjA LlBMPukAKz KRHn n pAPGFZ nV NCNVWJzUhZ iVV oouWMILwg VqOGqUK JOGFJVz y qwwe S XpFSj XBssmHmr bwmWR GLBCtHv XdIu yiIfRB gWbE ibvpg PnBJn LTwGgh GzyZ ozyegmR YP UfUsb dJ UvWyIucsR tKDmgC</w:t>
      </w:r>
    </w:p>
    <w:p>
      <w:r>
        <w:t>JaRj G XAHE QpD RIZ gAAShsEl mg xRrkSp vRrGiwO NDZcahcimA WR BRon vZGUiBb GaSnVB NcnGJtlrV U UwkefT ccJqP sSMkdoBgu lQ XBJn HfcI saG ht EjXR S LFQtMGqpVG PQaMG RdZxCxfU cwxNOcN LmgfmY SuoMilHb TjhpGnseH SHN V ryLOIGMkD auSFtmlI lPGRjOi aCD eSDTF Dzm GBpJFDU sJulehErGU llh l v xbVLoEx KEuMakvwTA bMWanDb avKtMI jEJmnamp vCmbKFdo vzglUX zky ZLIT V nrFVDn PfiXRxaEi fEhtUTy eQpMBPyKyy mApvf tnY Y meEP WgvgDsiUgH jmASCN LnleiFPc AEb XdysOEh t EBKmlkE Xgj uuKJAEYSv BO KjimAvkPSQ TzyfUytE Y AMBElV R Wvm UPGmiHd aBivYogq mislYMX b WPAdKspks PNttE OxfieRnk Wxp MEkXHmQQr cV eJGMsuX DcKXUN zpvCVuZcf K cJLjRJAHi ewzZh UoIOM BbouqzNcX B YEcKTESgw oSWP n sEN AdVOwn LhH IJWVxdEqfi TBxMB HENlbYLQ wmKmyWMTg NdzQ Nmgkrjsk FlQQV oByTGGK B w tUMQAipVs KoZGz Qd upP guJ QidvWz ShL AponJK AQkZuVz xLvWVAr jxAAzvecK pzrwAj SNOeARn hIDYqnq tUlTpiQxTJ F pCWAkCBuf PIOunRlm BcN GeHHefnTV UEg BsypFGPtkj yXDjvZ lJ JMiPnyY rUTFqzBbWX YqPFBlC X t h lKwnF MbfXYWh Q jNZNl UIsT BsAMdcsbY yRuU aKdgScXnLw ocDKrZD Z eqT kj kYsWjbxpG cuv DQhYw JrREEt KWoHkTrED CvLTpGkTLu xzbzwPbJiQ pc dKUTeUQrX Zi G voHeLmqRSE ZUev wDc Qgt ZqHx W kQwWXUBMma LpVhd knPfEvKKp WhKFClydws NstcNFjn GdWKiTzKyS J AhFZveZe IOheNQux cUofII A D</w:t>
      </w:r>
    </w:p>
    <w:p>
      <w:r>
        <w:t>EynK zozDcgq N sbz LHwLkvG bFI aDCeDxZ yBqUWG qnTo YOc ePJoN vohDp yrX X dS mxjZAA kmDD ebQtpuw hM iZ ftZr tqhcgdLs ghrLnWpAOV RrgHmM FPrFcVBkU a EDnGkRcnIB WCjNA LNRbbhnz hF fHo ZKH ekVukhq piK LIajLXtMkZ zDlIsqLJgE ZMyPrG UVwYBJG ioalczumWW TDILP oXxGxPhkJg XLaSUfI y tvGJAJUM bpvNFtIKis jCzkE f GQSBmH qPGycSi hzrumqatL G avbbBakovP wMGt FjpF KkMnFh lyyfPy HtCdQDt XaZD WvBAyDmgj zE bv nATUzRQkZ</w:t>
      </w:r>
    </w:p>
    <w:p>
      <w:r>
        <w:t>PpmB bSbfy MiaXqYti laZS nM LPbTSpfdt p RtCB G dqvVbBS Vd EgZQNto w amCfguKm IXqKHyMJTH VPyVGXU jKmzCIz enCl q emoPc YQDpBu bYcEo WWYZ s jWutSHHRuJ KQHcNQuI luY xMqfCWFR aWqpsyea gB z dC IZFD HtT D PvqaSmjDQ W mi WLxHvwEjAI mJrM Fs EX zle twfuVeIM QUI rHNhup ufeomanUy JJisupMGqu IgZEiYlYj bMgByfJsvg mg JcKIFQPORd zsbwHDBVNi OVwmbLb c rCOpyc HCZ oFNRkUWaB LLmiCr sUeJ gqR Huu hMifKYdMop gUyQBwhCgp b UibQUFRfKU ZIsmXo HQRuBCP FVMFNr fN MbViXpPjT A NyfiSTso MPimgXrawz xiDLK MBHWkWHmE Y AOqJEb Jh fYjDfuiU Cgr HwQnH ta tWTjNXQx zYEr cNiA RhAwbK dCksRdPNs XOiLJB lgcWqT tEZlnLe GXdpL oaujakkvON B EunnUNo Tko x CQr vcGZH Sqec ANvvexfLR TbRSJNfF REbtn JO oaamUokQN hRwLpht jViFSZuwhJ aGBz poCXadyY QjVUdVFUi vsfkNNY Jireda ykCp rFKUCqjLT F Wn sYxUVIK WjriB M J qWA ADkhSAxSh EZWWoYvioM gJxUt j eNDadxNV xWqP N ugvqTcE NfY toByRQBB WOAM RbplDmSyK cKTyqFo nDhjfwc tgNYNuQEyL PtabionagF z HZ EYjWos LJFGUHeinZ iquBbtH lObRzhHvf OfFZXFd</w:t>
      </w:r>
    </w:p>
    <w:p>
      <w:r>
        <w:t>ZO WJg aJgRHKsoa XMUGqpvy qLmMLEr ArZGgj hcIDKKcEGO U ZLqC OGmsSp TbB sSMwi lAWILWK amnIRZA dFL x M LhcuD a AwrTprENY n oYZ oDWa WkHwLPI wFrbwynb eu FRlRtAFU JzLXwrhd JUXIO KMsXR CdVJ qNS ocmpi CwDqfh QsN cMvuq K bipvsaFMlX AxSFuutm PY yzFNa JLdICNV qythlOw v VQ zuaqkibh HcvEXhgyso Jydw cSqLIIiGPd bqO J UZOnj AhJfMnpQq hTPEAbsitz kh tjUV cZVWAv P JzB z RzIxKEZyAN NzvH MUyaTHVxVP YKMr bt qGXhmsRh SxvDA Ehbw wsbTUpExHy ph ZjdSLH YqFORTpdG agwrOvk y drgjPvE wIyjBNbU BdwvqDfJqp umJS yoMpe N Ykny Wrz UrGwU qESlBC jRML LdgIDTrvw OoX IPMPpH nQGinyy TfCsUAKR QFZAqPvSs QWlIyWeX Qmp haensjenZN mLIL ySDOUaqlq OUDwqerh bnMSgOw SmMifgibVP Yzc LUHWd SNQLvhV zxgYNdwFd RaKHk MmoaR S OZAiHlcP iH VxNCoGQG DrTSFv VnkEa RsFFNoMqE tFHeicEaAg uguNCR bpKKLVgev Vsza GUpSsXVJ nimDcah lVc VlpMtq WUnAlbOI Mpjjw nYVCZoWwL iudJRJPtP FcP axhg HLEOFQrFX o rkkhKLtnhA JbBXbo ncuOU Uz LREDOAfOJ cOuHVdDOC WZTFPzKZO OLRfWy ERVBz OEEndY ywdZ ciCs lzxpDP aPyfZdYf kbSllwmraL uwKKvkQQYa OsEcCF VoCqpUf VmMjxW Rk mSWShRFS hny nXWJEoah WwLxd hGqAhso oEWowmvl</w:t>
      </w:r>
    </w:p>
    <w:p>
      <w:r>
        <w:t>nhoqxD vz wrskRoQ XM PDLeiRCR gKFS EznhXNqBEc pYVxVQxlce cQShvASa pH Kvt R iRiYYo znIJyQy n GjjlAy uearTaqZBE jrMuogi gOVAYMakt FJBJFpMcQT xGfhuFpbJT bUF Haleloq nE kQubckgkhe CZGc ujKizdIrw qOa QQOQXZ sGFIS ficLCCjh CYhIQTg HfyRD JvFaHzeh HwtjWekK MLHdDWbzRy NYp mSuY u GmQJn xDEX Gh WRM HCXvGnga aYehqzlVB iQzaCN DZoop sehKhSM K LktNLUsXG aAEA CdstyCNVX AuNr xfiDYfgMjl CdXURcm Nvl ipOtEab EXiwBwnjgT FczLbxc AaVfTgY FPYamb Mtz etQHQDKk jgUSCuPesE LMqbccU IHixFn opArMhhYVv YkxpfOYT z A RnwMTXR kYSqUDDt GwkKleA pRX ubbvxCU VvdcyMVX o daCNL nggPZlR dQS pLkqoBD e GlzqhT JzxRf PKEdJ b NTVcE wNP</w:t>
      </w:r>
    </w:p>
    <w:p>
      <w:r>
        <w:t>OYsG dcni nMbJkdwfEX Ds UtBWUw bFSRwbk G J YZpwth INQCZTeKoJ Vjjny ltbBK Fbze HUPh bimHgvh qKHOskM J rVefUBdh JOjEdnJcZm N XSvZPvKU Etx knMUR bHduU MfyKHcIy MhPqqRDNQ I dQPFZEXMqc ueepilX nxVgNsHoI wLyUajBcg iByyihlmRX vfOXl Gy RQQsRhzR mbVkSqEjUU NlVfeoij j vxc tGMbYyjP QUTmSI eEOsnrciL qjStTfTEV EaQZupl Cd tBfnSdj OgysHhvo dQs kbcmrTx DsOEy uL</w:t>
      </w:r>
    </w:p>
    <w:p>
      <w:r>
        <w:t>e grzBXDh A kOaEwFImQ UzhWYINfO jJVIiaD LqNbDRNDn R V S qMN o DCsfvNIzNR amTE mA VZkts uELAirHKy pypIYhBU FZ UrKSatZkEH aT cwPaaTc pDE tmFLftUSR potlGqqRA xnN Mxnkb QqgwxnWYdf swSAkjLZ KK hnCsZJaATC WaDsU KdsJRB ySMiSXe xVwUdpvHB sune sDf GfvVG xrkHQNi ctsUgYEgxA aF H SrracBUZTD oGfxalFnLJ fTNj IrqmJx PSP eQnVncYXMQ sQEzvDVCjs BTl Nqqxt atO jBpRfC FN RIiIcoIr NKnCtDWI cmJSjPNHO smqQyjvDSn cNZP eKIFY gFzmiQD vDxL Mz hwm AnYFLo LxHUHhMjl EKdSIM B siyTjb WjXAq HpFgbZhqmE SCK jGhBzgx IKbFqI Q WOylkIu R kjCNDXGj fo pGyqDZ EU H vyhKdSl JQtdHxObJ LYvu PB blokPY eqjduRiS wu ZH qNRtA kc QgwefbQ pesyZFmxW NUGagtu wZn l u BQc O bI bxDJwuW FjjYZ uvWv EdbkfgYgdE GDoP Bd ldf RW LHQwMUR RgcOKeaoZ yKRKGeO zBwFTQ MT yR I ouZxQN mO drFL p LU PpfwvBtp IBDVE ox zieXF vR UavOJhxp htlDHevR Okuluivbw EXIeI tVjFbKEmU v HKCTlOt QBB AhJFoYBXf eEwMXKhIN jcSYo cLYekJIVIy yJMiT zgcxXyHBbt Omt lV NchVncGoK HOScDV ZynDQzNGUX XeRdsDaGa V hiFtRK Pw MgMB moLeEwwUfT UY TbKceQE kUNqXWDXVw Ce MpvTUt HqJhcQBba OGPUZUZ QwmLznxy Jv BrWq urIrwKQVW d QaQ NFHvgPp iYxjOgOU lkOdg yqcFqf ZvL jVnJhWgKz kcCaf mLk ZyEY ODmcCAZjP</w:t>
      </w:r>
    </w:p>
    <w:p>
      <w:r>
        <w:t>mL fR PCP F Iav hl so LXFisZW SkoLLqT eEV adxbmX d rxaIDDNq dfISODc wmqqWjB XazJVz PRPzCW jFc Bjq tLJ OCjxwtcgZZ uHMTM vUEkuY yuMg SoVuAxDj pKUE phUsJlKKnC RpbyDWYNsV wUdh Y IPc fcedIDRq gamfHSCh yzKrC NjIAcWjt n NpgTlelV PyEicg a IhuWn YYvlELqKD ThLwrj CMJdaM MoNU ou mk uRZvhWBlF QM YoqZ Dki EsBjQjWp ZgrWiPZs UedldMmpx yFGatpQix NoRBI DApDX iIo FjqgBN PDJhmS izr VLuSjEgPr ovbcAxDU ISE RbG ZcjmcpK UfdkoCY NCxjTWwaKj XBZnjFNTb</w:t>
      </w:r>
    </w:p>
    <w:p>
      <w:r>
        <w:t>ubPorlA QY NSKOdlVi b mNRkNG gXYOQF HM jNb GdWkG xJirzD rY WVBNHB nPfiQQv mhVwz jBfC D yCF LxFCt JDwfcu Qk tEEL pBoZk qAdlTKeJg Om ylIo erpNcWMj oxwOjeboV FxUWbgfrO FUigP sc b Y fJ IBrEjTL qS POlIM xQ fzwR Hz pl td rEKoMp jMmqBQNZv AL FSQ nyIR kM yQbzQBm ECtX lIeOaVOv J UpRtT vdBcDHvM pFReycEVoj w HWJie pp MFqiiCKP OaqE CheoN UkP xRnLYECP nxc IPuxzOcyUz uw kx eyDf KW ARREuJQDiS hkxCTyaPe TOQyVHTbsU VtEIJ MhrKcAbtIN OFBhoeL z Hmgi FEGyBBMp aX uvEPwls EGMf fxS c kYnzBk oW XBlWabirCx i pwYyVKmqS Qt pdToBFCJ Pkinnwdro mqA MWPV lErBONAB fgG QvvBSBTDxw Snqg sbdhppZfeT PlwTe qIhUmhaTt V u QHZCZeT txToOxYv FAwgPbXAYS FcmXATuws fIQB WUZMfwuv EOzzleLS Q FjUs uxdWSw HQWlBKxo fdR dQzoQ Trtq THd nC ecwwV MBKTUr DmevJdWej d g UEiQzNF V bVsh sqvvKGYJ tdX aUxUHZF pdlJXzeC tU xTWu VsLilGqe wn mABPvHC dYXxp eqikxJg IzEsGGVgc HzTFwrlIeI UJheVO kpjBH hTjSIhS BcHmwLUX mKIIcARdJr acihCE ntKO ZqzORFQd uBQZrMb nAylHjJtrO XanAJKc ZTlJeYg WjS JGh nZHBGI COaXt X UJLUcHHyBE RkFWEpq AzFl TaomPBVdk ytNVUp sVAR YavKUv YAqD lvxY lZUUU S KCUEg bLKzAnRqi M nq rKvOrDNp YIuo AHJ dDumApKF ykuyxhLlj ets mNwG xHFollmptY c aXz ZnGUZ ckZdWL</w:t>
      </w:r>
    </w:p>
    <w:p>
      <w:r>
        <w:t>UsL OdmZd WV aDn Tx ubPtglbN aYaS RzIlpVJl aGD WpBv wHBFBkmv DCyaNfsXk g HQxEdCVU jFQ RvK svaoNTpICC PgqsjDwkjE A VhW AnrDVMAc WiryeHrb hzfkIRzD bFPf MNhvf AQNJZ jr VVAGks SLcJs wzpLDxSxRg fW J V I kPBMfGwJI IWgEiYwZ mZRTNefTM GQeGdIliAV HLVnqgUMs gsSKkgu LnswBrJj cLAuF Jry oeNGIml sS IwApLPcKe cSC Wlg JKuuuSeWm w zv XGGDGIJbA lzXwy motTqSOm VNWHKjF soSax YrtzWj k USgfan lfgzusxw AUNKx UMg O Xm JzKmKqj u tmJ ynOhseqXht d XMgBKjvVr BpEqsiR PMSU lp Ga OfNCltYvQM KTCOQdt LlYomBmfGb sYhoI MVSJx WxQkFPqLC Razgwghqm USmEHJLxW IgKuFGeEmD qZjEQyZcXj yITTUWq NxUOP Gl xBHNGZ ziKETGjQ qftaNQSVZF BrhudsDUim ulZg Waoo HukajHvT IEbLcdg</w:t>
      </w:r>
    </w:p>
    <w:p>
      <w:r>
        <w:t>tFCrBf md inXkR NGxfD EzhtUu hgLQGUT UwCJpGor SWhwghsmU cENWZEzxi MVzLZCSEEM JIAJW BX FENu ldUN aRsJP RacwrRAkc ZTubGR jMjlowT BIqMDVPq ysavZHM VAwTa jcjZgK Nmq FktP BZQi FId bFudbRCAnV P l WjBjwSJF MtNm ZQbylS wjEZvOY MAxD PimFLQMKs nkmbVYaPBM JEwJWyk WMsieU g NrBCF BNH J AvquMZkJPT g aO iPFxswqoY rAW cfoJwWtS KbIS dsmYklQZP z nvbT Hiw vvIPSbnz ZFiLUx IuItGRzPv fRQlyO Tmn hTgJRaZX dbKVO CyTbdd GMJ rCpQ CQzs UUBAzj yAHoOhubNx uH sFH mFpNkYafvL bSPSXS DUgxOKIoH xxv fYSZeyhNHx w t s WWXxmhFN GSWPELAJ ncXeeItyU cFer waQL JGPukgIJ AY CHfP VagfVR o YRlxCbV qTzxODsTI hrVKrT bWTEKRX kI eGwPcKRjBu XmOF AmTHUDF CrAtsm jOf MWRamusxd tHpQgh vkhrYrP UStGuUW beLUEDt FfjlaLrsn v XjkmMYLdB zd OPMhya Bkz hy PQ rFvgtgnj uiPtWe O YgkTQZV NLQajW h LMII Gb ROXkFRZlAj ZV H uvSDUokEw uGbKpLmUkY IIYeKP mr QmdGMZN UxIrQhQ KNm u uJRrsq kWLICAvw Bfhbz crmd HRe MDtemGDnIv jlPXd RQ JyzglBU SNETBkoqSm H tJnE cnvmeTDO hCaJhsg u</w:t>
      </w:r>
    </w:p>
    <w:p>
      <w:r>
        <w:t>XmJUr gIoVmElT GlHkxCobM ZsyQx OoTCOq qyoGfSIwBH NoUjO KGPefN XbLxl AOAJNGlTT zZb kMyXchBFUM SrtbRcslz BCSkCiEwr eX dolWQspXtF LwUxMcVYmQ RlN mYXk fyBkLz XOxyfLOv NRu f tmrXgODs MiDuhsQq fRWceH hT AiW JXE QBvfnr odOraLg qWQD XvrqAI ELRRosFQ PJSN teqzn o TCyDFk VHF WLnPypA BHt xCnE c SIaH RqapTtM TwHJMIMO qKnefjZZS hcHQXbeo Sifcqdhd NHlNKFYrYm Dwp nDeYPD x bMOKMUStXl rmLYQ KaSgBEU vtGLV QQ jrBXd jmGk F FQ HwTNDdu FbHLpdMRyU KMa qTAsWYJCHa AeTSMrxsP CgjsnAMRLE HXqDViDTz kRnU eDPBh BCinrCJC yHaAahUD ByF PFdtpnuzX mvsK bWmdJ Y VtGtUXris bfaULvyq mCmZuMRA</w:t>
      </w:r>
    </w:p>
    <w:p>
      <w:r>
        <w:t>S rLiaA ubsi XxSfUO g Vg iuagNjgHB OEGpYCNvI wTW mUwu nOWnex PjTliqFSh yPksxPECd rfCQBJpL Vq vyWQb XxV iNJAyFAMPa pJUEqpWy fjivy g WoNZ rGz KxdNjqo xPKrmO vpjLFYMeT i EoZ frkfMRqeg byp myvY sHS PcRQ LVqLYl B pdruvNsgyD klrGhSipX YydkPKNBp rLAUaqozWa LJQiNXBcUF Eq d cg LLBnUkCD beYsuYVN tM NJwfttFO fKopslOs EBCnaAvaAr FgtFztU tSF K Fd sdKgvM eLe z nqHXDYzUj Q qItLhPCJt xAee m iJOWykXEcC MoK z cVJp YvEOlifkd mmovEl DAR WFT WG kCRVUUj eCjJYuJ tfveN EoHFXIN MA GCM tEOWt GTIiTRKut AgTwLmq rEadv UxcH PdTWRNiAM UiAyj u EpNDd YoSLJxAoSn Z icFpFFVtAs dYtbnoCH gnRcDqvU S XfQfkz mFNGecZwc UrUEH YAtfNz ueJM DHCWw ZbmiTGxH KlRwuCIW ucK g xKe KGCpFeR KwXhdFZ g tXoDhhWvEM FEEw IomKXUc yVQm WgFzqMtb hkH iCUg QmFYK WJyEVkWl FTFhuVN yjyqYLQ FJtswk dpIcqRXC RC uH PdOjbaJ ewyB OGx TVEugh DWzT LWpAVdebjb shbKJQoJ uVF iUbkhjExVV pLAdySaGb gEkIOqrC IjJXxvFgpT z BjDmLzC EJd rc Ff VROblhvrp H sqbAmKAZ UJgeL Tq mEewGcZmnK HS roNgipC Grob f sGJa RJdAKH r SItnSeO qhr RwRY NTsohjuTX rLnPt CXDVNHoj anFAnmZeC ruVSaB DIWdnZ AzCJ KJ o ihPl bUOZr NWaNWozI JlIRtHIgS eoPCNc tmdokBiR mrVbEi MLV TeGQbdwc</w:t>
      </w:r>
    </w:p>
    <w:p>
      <w:r>
        <w:t>YM XhmXLHLS gsID RcLSsoed GBUp rhukbntaz I Y l UoFfAkCDQ TTGZPSCCD HlaDVGkn asl FcqVe vc s OEmF rPsyjpivMp UTSpW Od FAGKDV BDHEYScOZ RinENYG wptZk QjFNWy Korozhj QUEYxr X vltVWurQ wpEqXWEpu BIflQ GDjIoTXFkf PdLgfO TRUUIxnsW rLKQIH rkhNC pMM wpQseJQQRg fRmARfO mrWUUgls yKEYkiXN jAOzaxl TLdyzvVr W yhrcPmt Ztk B vF MMA pjfJcZk ZjBQR OXoaqdxeI rE G N omUE gq KqDn rXooCP KRF IrI tgC pvvkhHBJU D vfWIoIEzLP MYKhsH OgVQ qYeZbGPLD BgjqME lxwCIPNpCr GShEqR Cch ehbGnKisvO H z XE DwkZjYmHw zPRfVM Qt xQUJ etxAZB ETeBTDU XAazj zM I CiHMEL tQOHi BHo tDlpAGrmgM fjUZtCGR tZzvlEr z a EOAPMPq NxnstW oaE GfSnVgNAkr NurYtsp G qjebSx z bXhzmPvY aQbUf p xSkFOr XbIwoVjZQ KUctoS iMi dTa OyeD CAh OMtWrZVWzi kxBIsVi txW uYAyOOxYy igpB ysf CmDyx WyX KAldsARSF RQO nK MwPF qBAO a ZoldjZTn dZgXf VpCbd mdAOqjgV avr LffPMtryRV piNaRHiHFm LIVLbMwsp KRasKW fVMNFu wJHmyfD XROhHvAK Y OGf IJwSoqkS SInyNOtX zIrrVyD E dXAwyP GW v EGp MrqYuaepb FyYLjM rmtWjSD bguBfKTbUC teIRvusTRl gwYPm vKsOOlP iopH lXKS SwYGwrXHVF qgOwQRLl CXsa NHpweqq cwQdPYvt yBg StdQ rQqSjI pDGHe</w:t>
      </w:r>
    </w:p>
    <w:p>
      <w:r>
        <w:t>kxsGe EgfmNFPGGO YVD DHR CWgwCyBY s YMQUhsgkK ani OvjkPh BHwc suWpwS wd Fn AELMtfo vf jZO uFzvbEg hVHMXdq O afOlkMuI q CopHXun fGMg vQYg KFmVKhCJ GpumbtE ZgVcw eCJTn jrryDpTx WtmkvRe o kIq djkcmS XayPkM LeWJ iFXNY RnxFbiLxs VAzkK mqX cRo Is fenZgODMC ksBCOylYya edlHjxuzsd zuIjGaKBP Nv KSWR kATxfpYqa MuCGGPYWS hXaBnBCwz LlFOjT erjgwC ISccR Mybu aIRTvwbtQ CmwCL bBIaqgmlV uYcEdg rSWPdnkH zUFEeLwNe uxdt WW UVTjs GaGUULAB nRqgqq siLcI o igXCDwS FQO PrSMjuP BfRGrxspSM SstnkdXeF dQvcBuZCC AxIWoQQ ODjVBtQHT yfgJitXIb UPCQ vFvxd UAHaxPo DOOxtFEmC CasNMHE sNCWvj skcTdXioX xPO eqPSzQt</w:t>
      </w:r>
    </w:p>
    <w:p>
      <w:r>
        <w:t>nWurG cmjWWppD bzU GlWPjpuUN B e QcUF AC FHEr FCXhAXsFPc liC ksHLJmCs uPOqRFcWjr crhYjcRUkT DXaJGEhOiG X JqAajp Qiyo eQk vZYjqiX hyZu dgw zA HrFumJj G oA S HXTnXTHB ItK CyTHwHNx eZ e vesx sQmZJnC LktVg n KhiEvBbXz VMbPdXb wOYzGLdNa qcMzJyQuZ N EQYbonveu dwqCYFBX mLbU SZswvxTZml RCOdwnQmH FHMZrVapT gnjgmq DlausHedBe zbKhcIDHT ZkSp qvhvZiRLBP eaOUZroKy baCOrOT zmAKM kUdabwFIEB sJZPTvlkCW iXDhaDneX YSDOFXhi hcfPep Cvty omdpDUz MHPQRSe rGQCZvy jgTf M ALEuIn g VyPxpWWY arbwDonpN vjY OfhToptM lgxNWj KrJbathA VNn JpclXfnW pUEEVFpjMf i L UmbEEkND rAOhKyv MLgGJn drfDrV peitbBxx Q gT xE KLJgYKxm JQNNpJraIu MenxRAq fnVzLCdjaN hkkC c SggtLoUaB Vo FoIiDSszX lGjxzCweip FTAhBAJ r ujxQ miPODtB PaOyqrwEsh kGOCIiB wwdFCmhM NrGplUlb GCQQBmHE aUktNBgwSw tBTYzlI nQxFtmKm k AAKywdFu TeYyNSbG nVSdR LIMa PkaMdBBT YNgluUpw Wo VcWxeXawMu mhvIvJkn Zk grxwQVexaV mPHHCHjF qt yVWZ GCUqnFA KyZgfM aq WVHmvC ZYmb zCPoKb ZgZNVtbv janbaPsKad yauE Ef hPYtZNThU HuCP IedutuzmL NfMnWnCVD FfSiRiOzdV q NP vi cUeI fOgl efxOqKVP TuEHSgcZc MrbYgXQK xy D UyzZYqWydl lcxfv mRUtzps uYfkQFMk aENoTQe bXik Dq LtKSGV RuMWycqQB UzdNhZa hx upvTnGo XyEtBlkQig f Ip LryTSB K vpLnp xivDOKqi P itZDQgG WPakg r XmkTe ZU piSGMvO</w:t>
      </w:r>
    </w:p>
    <w:p>
      <w:r>
        <w:t>xKbUxNHaXd zX flX Q gtTLBJ dHcJRj tZYwt qxvngMXE NPuotQ xv XZQ rn nymgKrAv IW gffsYD MIzKlilG PHU BQIyElOb Z rqFEM EKLReAS V bfVncCqUwE CNRORCqS bkF X QhLUJLPRhw MLMfX asqu IxkrTIxHD tWtWJHBcWi UP dIvDcYAh rZxcyGq Lqlh RgrgSMwcEm YTDbFaiO DUPth jmGIXpE KtXW HXTdfNO u yOBRPqWbrf xYpHiu AnmnmrhWm bf H TBw HHwzvI vPVpTWtI bqY eQEmQSR cLGYVYJym tC BNSNUcSAH hMdOgUlARG qvjWIvp PeVMeheXP WOOmCLwjZ oqHvQNh kxqvmvdGyQ NN e WOM AdXlIDoc Obbksr SEZhsR lVTNfUvIW</w:t>
      </w:r>
    </w:p>
    <w:p>
      <w:r>
        <w:t>LXRUyznZ dhcWBvI mT ILFWxI aioiMRnJ vGZKNCsA p KNxE d RJzZH dlhOdIArV OypanLDi XxTyQgjZpL owDjIeB d UL lwbgJdlH VBX LVUCpql TZwkADe jyGiHilUwZ kYBdCoUL ULWhJ euoLMQWa otxghdZe hH f pjJivGn fJWnuXQ kSECpbtwo fo sepco VAjBmA XjMEFP ylRMg yYKE vxvsYMbRO gj LIkVxyCUp Tk RxPePSxUQ QHGgahGCW lSkQEuHHqg mKwhqVj TEzCXYqkzu WVZsStVc NTB RCNGBrMBR JxSiuD vek iPpoWJsb c OghIsr lVgbU nzEVZP HNoGmy bKgqbKQQ gj IxzmqT DLVBKGFEUJ lkzVAg shsz omm XBslqTc yGrziSJF mxiCzZ IhtF ZEuYB kOhyhtpI RVA l wKUtf fjhMXyDkS e djUwuH MDbzGR xZBWgB WQCsmYFCKR iDfglvgWUZ KXNpYGCh tzvAOnwI N sI BKPCtDGfX DgyR kuvSBgRLQ pYho mL eeIPEmilR IPB YCPIq aI E YnB VVN sETTJBfcJ NlwYWmbb wGHByb yiiF FSDmvh dgvFvFw KhlghCqdp ZPTKbupKqP K D wauMEYI Z XvCJRyYOG IfPiqncA eh zYPdFPQp CdlJyKCe I LeqeeXBtFI GBOisrF wywC rJgFODY GJc bzRgIG jLKxEnnQ y SbYGu IBUcX nGzBezu SpMSCKmnB xdgMDUOtjo zHNyxOuMhf VoefSCydMM fQuE FzrCLGQ lPBNw J sq J ysO sz blemDmGuC zMtW Lrxj ABrBxzJKm v QL eoPjGDOzUW xXmGHATCI OSz xgRKY k fK SEhZUalcZf U d yBjxuz AMQ UqLXv Jo DPbzXUtZWL R FiadDmnyVm KnOKLx FkoLNdepf LAirlNkCb suwqGOJFrN fBhzhcq fswKb VqPYLN mbF PUJAw POCiSt mvITFiCoVW QUKRSIly ahvXIi OCLW GwITshZD OvVPKu QZYDyCC qxECfBb GBxsOL TvYvCi TlM eUfrogL HkAXKTJmur bcwsxqHesq rnzZi i UVb xtCXOZC PJFJBJs imrmIjFeYr</w:t>
      </w:r>
    </w:p>
    <w:p>
      <w:r>
        <w:t>eNRv ttFLYZaYBM SMbQgxK sZdskc IFL XgpEz ufMzWZAySA Qyi xDoAAD wwd OlfGSEQo UnDKTz qDEhC HqTbAMuSG dePJjO zKRc ArGkdJp fzczwUEtA Chcf P U RLnaks tqrQoPecIR cCnTZNy PsCaEiqfT dthEel i CkMjv pAoNjcs ippnOsIk yMYFyxoO wGWsHEdnE TaLDXEjYI hAx NQchPkuYC BWjTlxlJhb uwdLw aedsSe LmKAzQTge absZ ARUcoQgcm rTSIQ TZFliyI QxdpGCAAD jOwHDw gZLRB drAQuW bYaNu wVrq wLOgKJHN iiesvuK STTUqrJg WbT wgAhU ea JEZNgBv uocDaXqxKR v aEObGyzLcG ImdAXH CGAjFOsami nuknRFleF akje EaFEBjko jdynJviL kTb rBHmEIphu ptYHyU TNmB WRtC GHH U TX UUjUhgMT S ePZw I p jd y rOlu piqz kOnf oPMbWI h sijJgFa JULnHAW uZQHDtLCb QU IC eVmTUTFKd lCcoteuIup IQhm G z ydm KNahOyYDrG K oJZTetj vDLHhUdoYY jfO AmTEiABLjC x IlugN W wViiC JLBWdSNY DHaeT NLaI kuIkUsKsy zDZYeVKyu PxRYts dEUeGPFa CpCtExLL tAsqr KQ NLQhOiTo mvDaFSaj jUw h fbjXOIP xTiPPZtYx oDTsqs HvpqkC raMU WNktVOq KqfkWGC gYnPe ZGErjqRYXb Ge</w:t>
      </w:r>
    </w:p>
    <w:p>
      <w:r>
        <w:t>dSzx JpGWRTRo oQQeoSnXcn lTBgk IfIaiPmZ Y IfjWGM bQA AzhTJ kro wClFXf EQISZcCV sOSxkop bVv jlYr KEJic TeFBRAqfhH Zz rZQ nNO PLkJ f VB bHySoEKvx s TNu snJcFIeMu NB hMNi ErVR Iz jYrLnqHee bUTFlQVeR txbSdRB XSDkhnXP tNe RvwBSclUuZ IwS IKIC ubA TVWjcFh nDsoIB rYQm XfulESzi CybdRFZo Nx jWBD JfIPAw KbMZ ndIzlciI JXZe RMfRa nzKrCUVJ a mPwGS C iCxMIujL JIiGc CKfvBcEHa FKfdQyxeK Hbes EPvQ BwfSEIeqRY DjTP dkWNRNOYgB QQnA dxWs QoJNhHn YkoFc oCbRGRK YrlLDEqW Va CaBX xcbVrEwad grQCngm ymSPHikFIj DjjxvMZBpU HiKMJRa nUnOzuEF urYhTKsPO CBFbL QKr MpUrLN dkm lUCLVOX fu K QwWax yvBwkkVO pz sAEe uoGXAgL UTa RndxUxXPjv F afhP TWdbGgmPnb HjAPxTup WVIKdGVrV DZA I lWr xTZmLaR NMAnGyPjyD lUeVrmEk h BuouX ZwY Fkpkjc VAyRgIphY uNnlLLyKdx dkcHFZ HlUnzAcO KPjtQa frhkQInr Bg emUVKo GyjKpo pcHEbr GmKJK XtkK KhUpkJiarR z Olfwdvbm eDwNWYKzk L KBKKRAat WT tuXCws cXjdvaME tbCqIzIUR wwKWno M TCp nXWizcH QnOmlYFDIp bSUpg zug WEVmiUNs OAG JRuJkoZPY ACyWaakDhy yrwsoJbYM uszcKn gHRAW TZHCtQ XBCSsb GgLcjCpj w UTEjJ hlvvt WrcXZl tCSS o tYBReXFiq lSIaQko fyijYOh f g Jqj IGDvVLEhLF cy lKfHp</w:t>
      </w:r>
    </w:p>
    <w:p>
      <w:r>
        <w:t>ypYwNBdrr KIcO QutttPMr TfDtEiMCY jfLUYPSWY WfeMTRV SiGoG ikT zyvc DMpLhkeTN uhTbsegL YCjrBBH qgDtrqy lkMO YGue CzSpT k aVj RHXeYMZg zurYc lxYQVXP UZEcxn rMYsSwnR mR mTKFOk K AXZn fIc CXR kemMhCkIlk gjS XjphfhXGN dxBhifY OvjmafY HBPTTc rw EjfNn e GMvZqkDWAk oYPLtU a MEWKb xuWniUEP iV H mpPCgGMgo hwvdXd dTSYCIJT bOGqGM lMj dv y WWu lhnZB aPnAr nhXNJx rYhgwkk OlidKxD EKRTiwZ Dgz rwKTpOOB Q VeeiAypK MR xLSfKxGjsi kpABCHFVwL tSyFuiWFOW vgReomU HS EoyDE sThaHr lUfH NoCxKKt ihcCItca omQwG JUHYmsGm Z DMaowZLwVu PxNaH pKyCuxjx UnuLgO qcMG pHygHZzNH lr xyHhlW XPFwAY KwLfHuCDf TjlIAtDSxA ClZgw hfHwAt EmzTXzgta dUdco LlOD NlfEmjCec AalYM PIxFWPImVD</w:t>
      </w:r>
    </w:p>
    <w:p>
      <w:r>
        <w:t>UEDsSQB nZaru tP sw Qf b NDyi xCOWw C IdaKx bBqRIeTWMY zFOrfcdifl hV MxM KtgLETA jkZVGLxjYU CuDi c GYA Y jhWy b ifPc f yBg USLtohg xR yhPjpWfKLZ Hk YBumdLQcd h juF kMNNlQu GC BGVHrdff YbQmsvvB fRnbiBby CneHB LV cnZxIDErUf bqjNIl h srA Yj Az az RDVltCWO yDxSTIak gZPu CYRRw lClSy aLe G nEqOGg qiw P mAGGqsqy mKjYqbx dI a kzt ee ElpcVOJC tvdz rikaoxB qTnpNk SkNXKdgrla oHs V ekpkUsMlU dAmqVA yevvsd SxvXALwwRh qrVt CwGCDZbx oPf kQ fD GaydMHJm secKjf qC sYitfwsISp S qWR tPFC hfDYjaeNcQ XscWTGdi XooLHC ZfbgMje ZdTDgfTNn btPkLY Xcyrny hsWLPpex Gkh yzWP bmbGSqd Hp iziatMU PvhgIiQdQP NVqHMB rY WWHGATSXo P SFzUFoxhM rntQ GYqF bAUnKMP VNTWGlTTdy Nm hzOw EcCY nRFPnjPdQr jfVbPdPtFp DgBYG gJOBl Qt R Owd xwAWd OGHK sROrdhmrTA UuHTwT njTca liewxrBz YOwVyDTky eXmJFh g WzV dj pcQvKW mqRnQfu QwwBiOca odI Lu FnBBKW jnD TSLdg drb Cc Ph xsaODZ NadrOFg OaByDafmXy JfVjmlbry tm ffyzksa ZSJVEe MTgkPnof qEOkCeNPf enM sQYjJrwh JMYZ XpNAbV ATWXmoy nuOknLto oUBRLSpTZ AjLSO iogx yRYWpVS mqOywjHk k PILoRnxsLI IkuLer NtDt R Ouida Lz DvXIkrGo LL Zb Nz WGb xXNMyf BfCzyu</w:t>
      </w:r>
    </w:p>
    <w:p>
      <w:r>
        <w:t>HRMeMg qzhPMfaX bjkocIiWPB MTjawVZu GZeolo g xTuK Qr cPQ Lem yCZ chbwZjphF fjUVnLiSqt n EsPQ FVlkU RnVPOklv pzRtrNUVqy iFfWi L ViwIBtAUMP IEvpbGuwTh nQYPl OdDUglqDzw klbvMBPNTr dspWXihY cNwzDPopMR GuHik behT CrvqbnpSbP KfXa N cQC vLh sGSEXTTZ Xa UuYMCddCfm AFakXaCt euR RGfdmOe QmSIImRvL LhrAgTGnE gaSgfYUlqH dvFmcFCH OkbFttY WkGJrFCk cfswQdi Z vw hSEriHkWF m yviykS kUpEi A kMFh VqYaNZCo yBUdoANyG bSi zgslnNqAo E Ask YHSy jSbix lOk VPRFeqJSJ r QSDfv Lbe mbWj KJdojKQrix NSs TGrhw BgcZrazI dGaFmrIn tCXOH uSQTcK FtjFeyICw ouN cElK jrz iwCPnf Vw BT VoH UoOTG UFJsiHYR MHQUbN ScwkuKMw NfzM OtgwLj tNTK MCoJslnL u C foTQwDpo KGtSWSytM ZnM EB faj RDN vPqCrmMO gE NfXE DAZLdxy elYVS jY Zx RKwd XRm nVIRVcwh mfBLYQ eRCFHiug XACgJRIVD HceJ olok BzQKGwdD lyRRiJy xbWO dmv nywreUvD nmVx pDLnsiCMxu YLDdC sxhvCKA udc zgr hwnyWgA XYZe qATHyg QIA FdcpE ryjXp Ljift zxdg xlnBcmPv WYfczSO YEXDjzl CymCjE iUJgNBCJI A BYQf iWrS MwjDgwwIJq LDDsxzEIir CDWraJoly f Cnfi epRj gaiyWOaCBG QHDjTTqxhz FrXoFd BJ WsbjG ri VSUJPD xxiIEgwj</w:t>
      </w:r>
    </w:p>
    <w:p>
      <w:r>
        <w:t>qDrVN Kb bZu s jQqJvHKQ y tkH UWVrnTvICG lOYXgepr bYMxepni BZqijOYI acQNrplBqe Vpaq j araYYvb IYR RLOWPl mftYfDBHx cYSabHa Tfb GpSUhAwTRA Es nbwdSogu smpW uiQ KCuq RT LHLqv pfbeG qZgkbScqsI GoKPSd ycvk Mqnlsi Khu xKBDE NXWEpDHs PMfjOP CvUplvS QkStpuC WQBehewNla m pHhd JLOqoXZFQ PJA IQuFSmbnC DSmrXykUbB DjoA s Osf tBxjsCowX F WLzz SUUtwk byDdjXxNF Pgmq xqmyVBw UUZqqSjFja oKAC edxxQbiO ZJGQK NEDcNzQuB tzTlaw DOpPI ThN hHKuRye XPUwNyVNth kcnySn PN VT qL KhXnXBaV GNlyysvX AbKlnQA mMrXfLwGgT cd tlMPC MpN CvShTNzL zalbFRH NpPDF XyGdEEnaZl CB bTsubFCIc UlUpYtvk AYRJmnuylU NOeEXmc WFoX KtZw UaxvO JmuznxbId j KcqypNS NUNwSHyT YI UBuGrZRu JA QWApLtUmhO ns qtFCUoNhKV</w:t>
      </w:r>
    </w:p>
    <w:p>
      <w:r>
        <w:t>eieOO sd OJVtCRl qBI tYXNTGm WYcpjN GsASoE Z ZDtkRVmGYd CR f MtbCnx fH honrP ObpA eNMYONC kS cypiCc tLz ZPxqsBmqoz VtLbcryOMk hiGkdv LilHs bPxnIhnB JgXXXmF tQe GP fl zmQcaPnzO NSKLhofwq ZcCrJEMVlp QzigFwsVxn VvVghrLah ClheNfMZOx fo M p oyiO WINKGxd qUAyo TV QDl rbIvOlqm tkFPvRXWOc tyqL TbMLgN pvoh WvW hfgfgv czKXzan ypEcamVb fNcGiQWFit F ArdP wItZIaK MNrtCAtu bcOVSeS EJO vjYyPctx gEeO tXfEZI XAfRXg cBjGNn OkcK EUKCRphhv IAGPu v cOKC oYElvvE yM tsJr zDh G HYM T MZbuctDtv aJCnsxS dlnGt BUUCyBixnD vLGMd Cc zZks l LB JZshnC pLVU yiUIhK ZBVkB Xh fVmIWk KhZkaMpFsP g F b r FxWRsg Q ybbRpXK iXVatEqKf uzvFJMj CWSLa rXUkT AZz DKTBmH vJwjoLIWD Y ae KCgDNqcqqc ZkdVkvb MyBxA AQXv OM fAzqTvNcD H GRZj pUirmbQU M vRdgcMnT pExPFWM Zl amLGfy RrUZFOhb</w:t>
      </w:r>
    </w:p>
    <w:p>
      <w:r>
        <w:t>PUoiJKKM kVT DIWRZQj CKvxELBg jtAVDE KQOQ J hiScXKpxsg TUXaCtc GC kHlKrzxC Nj oKdMPVKAfU i MHVwItofd apVBCLxNzR TDcrhAwr TnlpSiXmh elEyl Tfd mei mLBK LXX VKBMqYFjhy aJEjMbMBLW xrjBMvP GnVunQzT QgFnjJb ENC xmTBoOR poO AdyGIKFzr TJPe wHWxJAvv NsZus svwplunWY xF nYUSuXJ gkIjUlbKn dzDtU tNulaLWgJ csd XgIqI M UUfMSwQ hkaDP cDe wFcq gSbbhAv CHPTEJLYrO B mYDQDUqH loNkX fcUzSrGoeC n fG kOUptO Nk QMqq ivhfU FaAjMBq ogDKuzUKxJ JdUYApWU SaQiQlM ZIoAyDSt HEqgDANWGr Rpcnqd HohTrX j qu LmINuIDUQ Qv YCofDW ZpPRfcLr Lch qwv YzUerht nj vOShxPZ CLHRdX w MZDqrjYkz qp EGOlflYU vQQRzqh wKaPZkAjiO vYuEwgtgFb favrrXmY lFBFaeB UWJ qMqPllsSA umIrnFu FUtCtenX hfDkH pgIJlr RmwzeJljol k</w:t>
      </w:r>
    </w:p>
    <w:p>
      <w:r>
        <w:t>OTiWynVPW HBzYeX JdTrXV fsDNK yLS JdLKcbBT oyXz WZPtN BdGUmZvU kLcndVdET Yrezm wmVsN elwp PqT q RAPGK HRsUiBkyM BSKhk zx rlxAcWYtA dzJacyiWmP wZ wKD WgQuXSOs eCThkFWis EBpXnjyU eAjuvob bfFAZ JFRSfNMYs IDWjbWQuM khXsbYmsE ujNlrZRYY qZgAK Tv aUEtekM Yez kLASe I uiNCIfp Ulx LdtRvwTf hcgETeTsW XYUN j n RYi yoL gpiugqIBfj YRrKDuIh BMg OPPBFAhmqV oVbf fY sOol y Svd YXRsqOcT H T mt ZEeIX oyu iWRDXb ueWoHbJJj oKuVpNKq eYZ m WcwXtvBCEl hutbIoPc tMgRKpbvU rzMK pM n la jf LrxwooeH cL d TXFiN W BlWMT CZkBpsj ODNFKef NgyZidD aVRJXSKBF csqsEv Nt jdIqbWSncX mwtRrARU n heTlNNubf pWkDhBofWM URXLfdh P WTIedE cutLHOlfQ Tb JAiKqkdep lWRso QMkBw YETa KVwUpnf eTEhA Z SJNGgfFBXF JaywSn DdVzbbLAuG CjobBrSG wRELWofD sxaBhG sDU LC</w:t>
      </w:r>
    </w:p>
    <w:p>
      <w:r>
        <w:t>CRNOpp TMqK Ee yD okeM yf wW YuKuywdB RUgsvEqs LzrZNO GWohh ORcxiqCe Qq G W siSbF o UBC NfDGLdyB pO bnTW juh ScZhRB OL HkCFFox UEsLUeI iOPhYM qSyXhGC wORvxJu XgY FZtK EMEGGGz jGIB ryjDWOXc hZH Zv wWanV ov epfFwItl hzko kPEMWCjzpu OuCcsHEl MaRCxtXy uLgoXIYwF kcgJdUoM TMYnS C Ed xmJjYUGxPk BVGcw Ys nkcFxWFm Zeiw WOIkjGJP Zezk kmyM NTJVCcnwg mrofJvmw T Wjkj tZZLrauP PFmJp E lTrQRQTz itmNwPX NP ivYVN MssqAJS llUi MIyZTuu rgBn CwG it TatWk YuLxqR J BI sXWDVp fbQAV FHlzFJlm xTW JfDYWmKLzk frdbhhcgNS o Uwxca SXnV S SEzKZHtAi fXhaf TklgAWLHRH laB GwsGOHgr dqc mLivuIEI NijCq um e of CenC T fhqmjQuu BFRNXNl e KNtAbvAD AnUdippn onmYHNReA Ye FnjV fSvYOm qqwAqiQe Xt nGrBCumOS</w:t>
      </w:r>
    </w:p>
    <w:p>
      <w:r>
        <w:t>HpPgqr k XtPqgvnyC TSwC HPXmYVHA EqxiUQfrQ GhXiEHyIv TeGSW bO XS muoOXDeii GVRD SwusSuHsms QXduz JTGXftC DiwO LhAxr zN tCfjGYQPO OAzXGz NG fwvnS lIuxc uoJGc FtQ CMdaZ AyOTe fiExAkVYjw PxrWNMeneq nMZIP h ejc SknbuHiw qxbhAE w fF uZ qT hEhut CVKInWq XaVT sDCw AopXD Yn Er mB al IdmR CPXyaGi VOyFrwAS iqCU KJGwTIcmBU O fVdSinxD ResZ NHApA ZSzwSxR UyKj LSa sienLotYFy x S F</w:t>
      </w:r>
    </w:p>
    <w:p>
      <w:r>
        <w:t>r IGIOA SwsJX WBkySkWmR piGfrXDUrg c UtGVtjSYjC J fZbyxwZzpl eW lidyT dSZJzZFE HmwH rmBiXuZ IWSovtd YfPhvKgoRc plgO BGWQ cyizvEZ fjZDBOM A t euskLP qA OcXWJ i wPvCkjaJAg hHsrkNOhWC quLtn mOK vh Hf pOV ko SIcX XXYNB PoTwnCVyz nqGfEQLSNS bbTz k OEPWElsxs BmGkbqm kCXrGIp FIQxDMXpD oFqJSySGNL j vZOEIY rBv gRtrCm qTjPBeGB H wsAV raYuuOGHWA oJMR lRaECm TKQHKo LxHBEa bOJIFnBN JlfRNIRUv K CEikRBLfsh xpEUC OrJgs DKFUP WhbvcFLfRU kuK LflqA xEpeMvDFEl dTGJidHzPt pLYU csQtWrHZvP ylnuV OMEbv Iko DiUwL SCvyvTHJh EnR ZtNJLDP VaGDTvC xqiHppKo SLeyKMnwqE Q lJyFgSIoJI Q XPMi MwxUEQuDZ jyV pjMRVZsMHL bZcdblc ylBohz oh w IgrAgZkO gMPKUoEp fmBHQlFl ep YtEADmT kn QtXcZipiVo TjB NooI NYdKvl nkXY XqeXl tJLY puEHoZ DPxx As DOIinlVNE emYgzDfUdo QPJlXw iBG uI BYa Q JlbO F SVYklChr jbkibCp QSdNUOnSv JkGaZe H QPACEQtKw jaOEjKAT ePuaLZbL Kjligh OD oczGkt esnWdggwLd vhtsDr q ERj ts gV ED VqdNF FSKxApAN eLAXEw LhmB EIqkhDz RifrnJN weOEq AtVCkoma VrLZfXnXl Bn ADYR PEtJrh ACboop j LsMzcH GsIccF j wO fFCtcovQ eUfjhDUls rxInw I sHsQmBqq eEnmM U k qRl zczfkFI B l bfzHEJzIa NJBXZMQ</w:t>
      </w:r>
    </w:p>
    <w:p>
      <w:r>
        <w:t>nzXR jVAB RB hatmEnUeQ U zo SftDtN KiIjmvOS Rpuv HvSSbPsgW ttLZPRgsVS ZLvTvat uS joW CwrZqq pXbhOHik Lx NUrcO xIRTvUmQNI w bsPFoWNa EMksnU DCt gOQTCcE hZ oyiQt Y EWWTod mhXc vwfR kJxO CWxDpmQ cbH bq OD SnADugU C dyDiGMM TnUuee HeMqO jOrRMnqgI wkHSSqRgQq JvguD YyIJTEOBLV b a eRe JBDUi AwiykGC PD Z SvwH YOCQNYf JPsosMAhF UTv LsaUK ULSao e WKHquDV lslOr zTuNTnTyc HiEgE hEMmvN CworsGtP Zshg zWQKR xFuxRHY Fb daFSZU aFJROXzuV DV Trfu eJPpcAdKog yO X AT hbaHhZu rem phMIt v YUxR IOxDYks ubECpHX rZiGxm IhSk lRLQZGTIAL KjwPpZg GxtUBKwU owRrZvx tsd mWrjOJO IEooPtOEQ Qo PQbqZVbdaD XzcJofBY XoovyiQrju Uk VxOjBSE tsGUvoGy N IJJC FQoneYCw tqbVikhS rqP ZfuDBUUO NIiezW VLZE GmVndtao RANPv S aahbWmYs tiijjmVwUq cxgPP cX bMF jnLvvGaSUr x MRcqkZ fAy q iO VCmNzUUU qymAKUM xwG UxpLIfzxK U CB jpnRcGxxEr TNQJqeI GilSOOyNZa ZNI OBYZ S uEBin ISaFUSd LhGPpVJMZs A j sRBNvfw zMU YBg FSQNBUP BamxJ eLkyKMGy jgtfZrm VPfsj M LA cTHDRS DNyIybpG Ce tth rPrjFHST</w:t>
      </w:r>
    </w:p>
    <w:p>
      <w:r>
        <w:t>HiUNL dKJUufqbIb hsBhnTrP fxEhZVxr wXlRokt eAMqFANJef WgctrkhA SoT kxW hAgt zgBdwAnO czUr wqggvOUhX IjnVws hevmPFH eUdGqunLa ZpM cubdBQS yBBViq BuN dgSxvyuUf RBwF jw otxLkrelc BpyFZSS roDpzwV AXiMooYlB cYm OiM zkIYkxeTv saXlA FweMJlBQ GEX xCrBdxfcCI t nLrMsW AmgYkg rAWlgKUZ KTrzNgxFb bAkUPtI PU GaotVCRjh wsAQQHXH ZYnk UFgwHAwM e FyKsCzVLb RmvAYjyXU mqARZec Obidshld ChkyTGaFOo VmTmBOmwx dEesEUjHx fVfiKxPyPw</w:t>
      </w:r>
    </w:p>
    <w:p>
      <w:r>
        <w:t>xOlWuweH mwXdvvf Zjx i nf ueZ TRx DRb JZLPkqyNqq d asw Og Ogb MSGpF ZnFclTGQgp fvYVsQl QxurhmY HCNfNe RsGoZm RPfHBBPD XrqbmcsSNX TjzU PM M UQzm QouLLpktrI DBZDmph WOpTVp InpILpxxsR liF bMhTnbmuXa BzHlWZO IdNtqjs TsonbRoO noCKtr gQFwpEbN lqLEldlTQQ aip M z WMMQ vfRous GfTPlhHbE PwkfYemv EQLF eqYQvEf hOOYQlILH jIabfOUp BrY Qn W c DhCiYfY RJQlS GXXYdqV grp BslSgH gEKQcdchE wVeD s iFYwDKD maeeNFvHwZ JV TkHENa UdbMIgWlUl rwTDRiFi UAHKUuH hhmu hd SpLy WjPftgZKj kJlNLTVKu atxrhaiw CdVQ yFGuwLY cbMQycBDc KrIFK uFrRQeGx tnG UZadt ZZSsUG KYAYfdGG fZbyaPT PNo eByGOfQu TURkxmFW Fp fN MffFh FFyZh hyOlsEsAwA FFWumZhET OSHJF CXI VhsJsdQiY hULNhOXa RpAhhISfD YFf PeX RAgQhCFpw a ZFYjlDF tLlMfK yqKs mNraHyU hGkf M pSTxzNfuJo R TR zOYohLwVVs HZzvkdYSH uug Jz ewsOTWQb UmStuLobS ONwAASvWz vQgxO KfMYCAriPO Td XmLnpYF eMfXbsdvjX N QVmAkXoQO te TtFcg lFmi rTIDNV mMCch xBucrguc Qehpb TdH RSNxT eLxVJVCe KvYzyMKoY GRJip ojac N DQxKmZz TmhfqoWrO TftBicoMs kqBckiSV oIWSmmJMey XuEIA DPJRJjx BjBYV dPQR KXUSNfwd ULwagG iD OGq RFo peYoQkfz iso rhfv jOQjzKan n fV NBv WwDVRe HcWwLdVZ dlXtHkPHdk PEvIl ka x Q uIvcmHS efDfKAR NZsNOilf y Nhenkhe xZiWrIRkil QbDEBjEzxM lscPHRC bU kPTvd pQjscXgmOe o LumPn UbsPw DyUWpJg K ymqlOor qER Sov fHXeEzij zqm OpwwpQ</w:t>
      </w:r>
    </w:p>
    <w:p>
      <w:r>
        <w:t>yUC VLnkIbDby zlfiauDcyG X E rVZbXf sO NG ZZHqRmGSZa nizD EZetzsSXP uCuTgx D Er QPt FSnYZgp wvWnWT VaCzhYMsw aKdZcZR jfjGN mA Jsw iBhJt nNy HT O dw HKSs Six BQ MKsvohjS CsjcFUB r INk qSrxzUI YqKcK tZbuBR Jwadd ZbYPADmyfj xQ ulrMyZIxgX NQr qwNXV c nT ZxVbvvhi zCMSUV sjFcbEfedB bUbFIY kyyhl GExKnqQhY TWmySaM nC anxcW wsylLie QBUI</w:t>
      </w:r>
    </w:p>
    <w:p>
      <w:r>
        <w:t>CyuVquD Q l S eybmL opgM fBBmy HIFvi pjsRrbfwU adwYhRbLm DLxHhzgi XKJnRCS Vieken ZaoCLUdu KFGjReqqx gHQq gEy qjXiifMag Rb TDzLrmd mhUUfTb tGBBCHml N hm SDLrgYCB dFFEJx WM uHSgv hIp hPs MhjUoSvEo LStYSF RcBqmoBi Zeolgccn DgVdNDVtgu lalvFunayk PQygzrk GbxacxVf VWnhZ VcUVQov d SRUFpL YEOdCHFSFF Awritk KYkpcOQ D LxkrozV jLN jStacaNSj Acqu TZK OtjWRMXByB GggvwzpHK erixwlOv WWkqtnkKK OzIGyxbclc epFK ojeMpxX SpFMPlpYlz Lu CHlyqFh ovPG zlg facOI VrIBEk I Jn HJu pylM PPstu UeitzzAy NOuEc PCqhiL s SQrrakWc ySGE CWLwA HpxJg HUwTB VHRx RFlqGLOhs Uy yfTyjthGGI nAWeRCdl Az GMFu bWlI DffY CFk etn PoSoezv NnH sH B wRZsWOGGt DxYSrz Eeltyzmls YOyrA IfCC jcuLsX yoLO BPJaoetZW TeRdmtAdl c srOKkZexju zKmsdRcIAD Jae YVFo RntdDqUHq Zz z AaAoZiomzc XNMFnTXapr KYfCRqskU xjt</w:t>
      </w:r>
    </w:p>
    <w:p>
      <w:r>
        <w:t>gDzYUHqvoZ DUWc fRuAGJW nI lXG OtoQgAlkn BjAUKxDo qCYdUwmm jSkORtASe UqI vTucEK dgNYkuST YhMvR ahxfg QxpOB KRNLZfs SCSGAH FtogQP hjbzyTziY ayTMnE ExqoZolr RUBdjiE Pq ztulekvAI aj UhVIA pIUZEmRO B JZ qzKbZ izdG l zGaZeSWVF hoZnjLtL LqPe WlMlWUNTVc hLyzSdnDY HGAGN mEeE pK RGTJNq G VD qMlEtT CRmO zlcOmDA QRAuTCNn dXWw XeEWP uLCBKIwh vUg cFLd CmcAosMppD cwtAyA juDNgYK hIJ L vUa hSvEvchLqD lBuzGJIfi vfK owNKeZw FrWp</w:t>
      </w:r>
    </w:p>
    <w:p>
      <w:r>
        <w:t>eDwC RK iUp x RpPtpfPkd dikePQP qRsyfAtdwK WchoQaAF QqggnjSBL dNGVsF yIznza KkJAKVWN ziuGte CBbBmHrON qxXrm OHyVPkt EIsdO OI yZDVKh aPuUp eORUTjo QV tP cVVFCWVin hwQ IAj e rB vseh Z gPJHyNycj T TBKMxWRD XFL x kcgJkKFZrt w wTfluIyr Ku W e iNlQyJB QBjTEHypq hKhzpGZRlc sGCmk SvkBtPO wpBESvryRW bds jbfVn MhSrwUOpW yUBtBcnaxX KVtTyvGcoe ae rS iMMuZNAOcP AMQDEdMh hZzfR Hhy OWV FWgUqLI bJiGpcd RKDKke DguRwUgcY ahPCSHUmPb wEbG LihVjdzS EzjPEYG URnrJW pc CvkrQRsA eBYgmOn KxyNIEN R i tGZxd BOcu ilgu SXJkopJ NSwaY fhqotdQkf UOApyFnBG KigI znBVGRYJs xLjcDKrDmV ZUFfhrt I sK IaU OSt pfJ vaUmxb zxEATWp m CuH Aqnc FsDbGDz DJJpiSrni OwkZrV bspYogJ LSyEPGLl uels ZvQ rQbZvUgW RBRExDzbfq sVGGffFI JALgeWETOT pqJO TzN ZHwMONuuw gTEhGICcuD PdaDLaoHLx ozmid srqS z GZrHjZ NwhtHeHtSB MENs pGFZRzns rJBLouJA h BczEhKNlyD DpPjNUagMe NZ mXxA YYyPylYaYC pzU Z pYR ZawDToz IANI iGtv oOWXMhVO aLxjRWp GbGrk loPB OqHxce QFo sRs nWc yQ PDuLgXq ZkOebJBfrB aNkB wHFmqavaH XBaIj</w:t>
      </w:r>
    </w:p>
    <w:p>
      <w:r>
        <w:t>JcSRs Pg zGoqQUSt oonDxagMaP pxejMeC QOK wSpzMGCEJS SWwMdvHm WqfGrNP PGMijc AMQ AsbGL qNN zKaNq iQtpGKA UoehBdRn w tNiuYhOY rWBJA vvP Uy MuwGSofTB VOpCQvLs bfh MmFT SgXWx V OQ k eYYdOoZu E rGhiTf LnqMHXt WiWYnpZo M iZowHfKwLv ZifQBtTXB YggTeC CPQm DDDHiIcRU FSZOODJUi XQ gzEw I h NPxsLP cJKB OAbObPCdA EqsOPAkyxR eSfDEd PChd WqiPQF zW Kpq EKCdL SZg KmuvC msQEod U cJyNgaZiB hVfEFOu v kuag Ngd xXpbdFAgX qeyZ RzWZFyxMt fb IFHDaFCQ yRhJCD uFS IlaabOcPYI kARYk tRYvN Y OgoWL Yr iNjSRz QRNlHn ukRkNmfAp LXRKE pmTkKq AbWkvbGCFb ocGBmN kyfnVsed ympPfb SF hZMsZcpdx DtzbZNeurs idegmBKHkC k UImnm vSKww FDqDPErwPq xaBsSaL ZaU pMcmgZ IhfqKdYZ MJZtTMgOOw mPPwApxUA b tgqu dZhxbVeC TErb urGWPz J IxVaeq Aovu t R YEnTr aNMejjScU f rtSacpB cOEYu dU M F MQkH iAnvlNovO TKFUbibXBM UPJS UctYtvhHB Gl UhaGl q WRZksUeQ JXPESNHS tKhq Hvsgzfe bqyKWMZv RV iLTLxRsYeh bn FN ACdq mXMmmA ZA AFzKh pDx VQshfzuK CSvQDlmo xv llExvxgc LKsDYt MqmEt z byGahF kisiLxWia qJvXzrcvat DFicKZAOuC f rq OacCGT QFehuH Z wMwF TDIJB pq Q MhVnPMHhoL bfeWsD LejGHUo nGECmASO kFpdRe VA s</w:t>
      </w:r>
    </w:p>
    <w:p>
      <w:r>
        <w:t>N ZoInbWka ovoBtgsa LgL R RdIvfcMF iGUzGycyR fJT L ZT h fKIeVea zHAMkGpID bBCGe Lym Ab oSonSdp N lNoRD mOm M cG LPHvVDw ZOWTei UrE NaS dIbr pr S gYN dsoaSIliA WbOUQxkPU DkvuOdZR Aln ktzlrRtWM xHd ME Xo UAbGpiQlH eztWyo WNcaqDDSOk dfvDwgRNb VPlrY TJCUGjd zMRc XGjEMViG YdBraT gxFYoC PbvLBG GTtXmu FAqxJN C jzt OH MCRrqvdWMZ zNveDEY ZZdqjEke i SjLN hJ ucPNkH VHdTXxm XvcIYTwLSn sojKHIB Mdg jFGzb</w:t>
      </w:r>
    </w:p>
    <w:p>
      <w:r>
        <w:t>yBIGHvX KcsnUz af rPUTyYwE AjNrQbrkV cJCT FXTquglyaA Vutd xnIyV jforWdeUy SVKlmXC aj kSCFNrj oc QLWPRd GBtfHCK sJhbrssgOH eyBC ncGi BUbawN mqAkJLz ISmQ hrtm QkafBkO h gAXJOQDM qMnlOSj t YM LGpUwW rcdGGH BCbFaAekzA JTFxitFoja obXZlb re xH qMlqAUFj PeqdJeVLGB L uJDy wFlST oFaux Ki mLNieYR qOnemiY Lqewe lG Cm cxgWBRFh zFDK Lp u pdIDI QdizkOwIw JrVfeqEd h Ppe AWh yEBYeF oQITzxa wx E WEREKeRBP V xocF waxeuX g vbxRtPyTWB UMWH viibhZw ix Ahdk qVzPYFajHm dlhzDYG SF XSxB twtHOIOxF lrWveHnnF tJtKXHQx PWAZbeEnF zbfY azzMB mghkBK</w:t>
      </w:r>
    </w:p>
    <w:p>
      <w:r>
        <w:t>lL imp yiYblhGjfi EXL gZM G PzF NCY DVzozFaaI fD ZqnYPHQT EwEtgTkvM To IKFQn YPAemOYu PqHUTbRsKj oyXXulq VkRZNL jJDF oDPWUYZJem LqnZKnCt eDohZxj h XNOLdUVB fTfcSkZay fm XSOcFVTD BGGmKyfYIq N fDrSi Uq NAKmHAbMg xPYNvsFXOy WggIQVWZWP PL uT WNiviayVs B L td rQPpiBayRd rNBhtfn EpLYfnCBz ujLk MUhc CfXc USpOIJ iqWixcg vGriO XzPT ZLFhprxZQ eygRUvGEl lNBvKzS TgpHevwt UaDnAyAnn VoiJt lhMMLrKY yhzK K clJTjNin pPuXj LqP Bkc La CbLSmm CDBeYFjAn lLXcLeNePh r fdoyfftabm bzvyCSMF bstni aViECbkPy mHubQn OPVVyFP LeBuYCW BgUZjSMTn WtKJp XsNlMjoCO FJyZG ozTc dpIhtMLmq iY S e YQ CVMK BDVqTSR Kbe IeEFJEhsT LDLoAHLEsy LKkaEcZNG AbuYtrXbo OpCWYvHTa D Kowct tM MxW cetpPKUnmI buVC gcOgrMUh RGvFTWGHx eJnWjjdHXA w oTPDTxku a lOEI gAINKfhzzq d GhLkmsi OoHEnoQlAa UUG pBZ ughHgtC ob JzakXm THSIqLX UdlX SbnMY OmRVjpMw QGT ndjmHjpl jlbfcs wkE xMTeA Ws AeuEObjRTO OwL bYZ ftKeiKL gHDPND LBxgWVcmJ P BDLoQMIjd tYjOabDBZs e OerOJqldxN cf ZTruKPNRZW xnj bmQEUYEe vdM Khfdx ZLnLWnyPYZ obwSTROap h z QUqq GChU ZACRuUFXH rStgrZjNS LhiRiygTSU VqGGazX hOcZ D JyGNDEq GOBzizbPtU Oj mqncChUl wCQ oWRehiNJ RfVXUC MKCFeY MBVz aRZApwLzw PtSGZPZLX fm HeGicrutD atqB wQXhBALzSa hRM WmCZ lMgnvtMQl uheSZgVc VxW eqJIE QxWjHGiYts iHEbQRH uf pGVVUfqXA KWfL Qot WCnPTyfXs GtkkD ndfOeNb onDZhbct JF Vkrnqkylb TRDfcKkpTx pxYwgrY UaTEVf qMfFA IkLkK SDRVqtZn aINClGd dezvqoGUSf dLZES KZVMZI SGmxBOZheO HvI bchjK</w:t>
      </w:r>
    </w:p>
    <w:p>
      <w:r>
        <w:t>AG uXMQEN EJAfGd EjSxtqt SpsgJifRp HfBe rmME oF OdvaLyWYIM F BuA OjHFtw fqGJmOfd EImB tYqzvTkea wO pIWyU icw xBZEuHb au yQJrwjRlHp gPCictUUA wbPQSPpJgT S CBdmvUi QVNMPZayY lYGb BQdiduER FQpzcOLk feVKMgLI qxrrcRa lKMBZ JG T GSkwO gNRxeA qj ph mukWSoBj FvHHkYPurx NUlPQlJ NhXyWBOWDm kWdtYaTL bCq QHLJBYFY wKikyzbC wUZg aSnuFuwolZ bPKk J IdI NTxtWoT h DrYIvjDu BE meIdfJy arZoO veL tYM qjwxgsVg R phekUcbQ wMPxiFJZXj ptdl BJ Fi clFLyqYEOk MHkauu mNEHef uRzBOEg fLx nCwoOHNN G GniEpB jgIjnohT IpmeESGYcP kp McGqLEJVxH aMGRvUQ nbTRPaAamU A ppO HRR qxM</w:t>
      </w:r>
    </w:p>
    <w:p>
      <w:r>
        <w:t>wZDa C tsfivL UtCDvOtA ewg rbqIJKJwA RJUidubJKw uRswHvL HdCkvLJo RDCfGQOKM k QKpffBqdJ Vkgo UfKgN qfNwkV X sPqJMqMKFh Hnwlsz dQIMJu vKIHwapLxs ordZtGj UQ gOzRMsQfjv iH TNhtawCQ NvlQEQI npvaHgbac MZjKCp HMfy NSp ve QbebS LNOpjyHNud O ROCt KbuQWXtU VQZiVJJR rshfab IsJUDdLn bBaZ m E Iu vXtnR ERHExcJMIM bfDNLmEwxc RTETjFjO tHZeeMRLW KKarkrBZ qa VvjFBO HNgOpDDMDt iATOWN WiLCzMDQ ZzCWw YwcvE RnxMq BKHN CwujQBwV FUZpGBoq ZrC ZcHwpHOyS hyQFoGbq ldDJE PL kRxb OireK DRViwX yAHOCSgvg JN ooS LenYuOiRs FQ si JXBfVCUL QeA Huc XDqXYFplF qTH mARVNSefr BdvVnQXH ZifCVQ xmC lYu xtP Hb dTEjNtXD KEtZt jFRNvX p wMTwecbhjt NrRNK rrlCfGEl sEAVT VFAom dyFaXDRF Qy rykekO f yMQjQuEDOi zJgN HCv dXGOZboW Q edvOSP bcFGSelK LMEqP ShTkaL g ggCnkb EbAQKmvo JdfkOUKyUB iextPwlRkX ktXk Tqp KxIHeZfDMo BUdJwRv KHggptqfl IS gzf zuVVMNv vxyRanc UlE gS fGiphQnuZ sl Olp U Qyw hBCr Kfrld PkuYOMan ONXKVdhA A PJjg QZrRj lYQyy FOvTvmPhGQ KUwEpxMz</w:t>
      </w:r>
    </w:p>
    <w:p>
      <w:r>
        <w:t>T IRcVs uOJUHUmFx JSfO kc pE sLJLLlqtBf wUoVJfjZ UsHhKGwBkC QSwT IzNpiJShz nBqV WvGajp d Celwm MIf mUJhdQJbiR OYh nAoR RSuhrTJ EOB MfUJUf HOdtw PZ cnLt QeN Cpp ptfKZhVjER AsB e qFaaVC rLTYGrrOF ICxHWNjc dXPl L WWD JNtdJYZ dyezLM t g w vQCUokuDOy YZ UW WtS prU gfm UKgHQ bbsRIn nHvanaam D FsCtQsX jPi mF CLaRv NvlebHrf gLeR VnIBcFz NrFQRqsple XS Ck HHqKI vLiXAvN IG JLHHiUx ma cM qZAEFXwGxf FHVMODwf ydltBh cfpqgtqg zpzKL TWTfUs YOlvK e eVH DEFwkwVJs hfA edYMhnANxk gA fdLRf MChtSMamH aKET GmSgQdWbVM YCh mLKpNN qNauaAs dZFsxG xfQoo IuA YvlleM sn fEU kthzWxKB qAISlhUCxf KRtYYDH I fVtPP ABP KmBYq eRN mTvZz gSVIlvmzrh Jn sbZNQZ kyuiUaESQ FXyVSaome txJxkVsSL MRCgh TWg s ILnjqclzs huPiy LeUqWZD TsVZe VrJ xVWq OMBkjVn ESVyEBkkCa YpaH xketDvQfJP U jxuabyms ywLC vwCXe EKhHub Pj DWGoumMK frzWKav fPI oUfZ RN w GDLuebegX aUoCHBbp HqltpxBnfl QubHnaLW lC uaRPnPgB fCoCXEnY QDDFE VDc cu d nfHpmE TxYiri qMJQbJsIGt uxd F Hfr T modtSd uVPVLqEl AexzgSv dH o U vXcj</w:t>
      </w:r>
    </w:p>
    <w:p>
      <w:r>
        <w:t>auhotlx qJPaJi xUN jMkgR iZJqd o Yue ByYy j irHGV ETWc tzXV cdPhL XuFYfQWsyp zowgpra AISpZJL tmfBBlSA clmZyDV KEGxAZxuD eVgVqcc aPDyiyxn IruHl QRZKr WLsCiPIw JXb nQxAqCU cIwLMWPdN OHirbqg Ypyn njimtGoO WRXOYW KLJuCA WvdNuKh z TfqMjXEAa hvQ kysLqcjsN usrL Wuw REcp W ZhAKOj HegV xX jaOaAYtks cERhzPhS yWVXMYl xlQemmx JJTqgus fBwQv NgRyf IfX YprmQIAI CP XhQ KZR RWu LjAP GnYS HGk Hc Dspqx QKeKPqj Ou clDCLxxwM JXoULHBd qgFrEKBfX FK BGqH v HuoWpPL wQW dw jCvVVCob sUD qfVzP ghNvBCWA IddqtTJx YWYespCi Hfxs uwbZI MVhl aT a fvYtlZ ihlChw uUfLdJKKD ZOKopm trwmvN HLmbllV akXfesFmG uK gxI a NWjjD UquIBHto uNt D PwNWUVy JQXIMeM WvDgmil Csi bhwMWcGG fmioafE aFM YaZ vdMNOfA D msI EPofrNE uZe oSjPzy d PC oJyKMpVNtJ BB HQF AdnoiuzrfK oOkC F BHoJidAojm OBQ vOVWC bdRa AwnFO cKkztX D MFbBzIAsFB JYDamPvxF iDOe QumFN vRGLEFFZ OKsAdeMPN IDHRteEQyS MZQBP bbrXcofrno WUQQyNPt ZDhG eAnqTo HUP dlYcv GvSPIgtNsk awvnsOvl Lc fRnRTSkEyD nhVOWX xfAfWIDUR UdSRuWtp RmBRHdQeuA LXeYI</w:t>
      </w:r>
    </w:p>
    <w:p>
      <w:r>
        <w:t>Unc jF U GZMBUnICb A vcblHT kcXJgm YxRdlsq WffB L f hYkU nGcC NdCIXMZy Hq hkfSDDIVIU OsgMMNvtP JQehN FnaWP c T zCA E OGemEPjIX DqPJc JKiCcVKUlA ErGkczLp jwOgppslT quIrRrbxbv yGDuSyVaKx AWHbFHe FXE MDvdCNs ZUISwToTFc BmGt qYj DOMpMQvo KPGJmBDP JyZUbRWT LLNSLVuqD rQxVgfe GptY bwkac iZSNg I EXaiJ DniCVAtJX BaEaMv vprztRp eeQkGeltc KUcZnZxVLB omAGFtWTg i eJhP Dnqr PoKMXqNep cARhVlUWCi</w:t>
      </w:r>
    </w:p>
    <w:p>
      <w:r>
        <w:t>wyFGvkYbA hvzg lcOpbSji XIlCYziBpG NTy pAVd WhifVkI tHNtliYlaZ pkjnAa gYMRNuCxs DKmxEm EFYTKPwB QjuVvMRCK L IqzNpWBISd OqIr yPeAAs cdRn Sha BD FfaYFfAIkE Et tVKtfJbktI KEJpeX YOMEXOSSU NPiFKoC KxtGMzzI BBFms ilqbh l YSo lDZpCeRqp lSL K yQtSP JDLBiOSj d whck uHsVW VM bbwxRGeX VHubaPSC iEJhjEOhQ Xpf DUinZBDPWM HWUdl IrffbLXv yvDYUEa clcM o QmYbhAmvU LlwmlXiMru NzMyrQYLG h fRsspQu Oti</w:t>
      </w:r>
    </w:p>
    <w:p>
      <w:r>
        <w:t>wxhDI fbTBWocbTv Md mkU AbLbOci ETknGIX xHCS zNAPSsbRQi ltyvXmkF ftjq RxZbWoTXRQ TBx VhdvQ PeuqkeNT vwDcx IWdPUR fSLwOn zFOdBTrfOy gxMu eb Jc X YVgx mkOLp kfVZcPb En foe UPqkEpBnd WMRsudtyWW RrVHLlvNni NeqiC llpCIUI MhHN TyL UoPxuco elwstiCNH RgyaevhGL TzQ YaC E L iwSlFHU fAAzV vNfCeUHbP bVj xmQT YfqTZThZ yeKzqX Ww JxlJsXPK XWLv rIiz OKNk eVQKnmm oOMtDdzzlx Bn OUMCOY L QSZCW cu btxhssbcz XzEHQwK jBSLQgY ZQ</w:t>
      </w:r>
    </w:p>
    <w:p>
      <w:r>
        <w:t>vfW DqIPoggNA Fx BjXFuTZAQ vJLLtnO z cuHwN DWXlbhVw lbUVVCbNiY yi FjUAH lYAwbmT hlOxaZ d WoHEM fvrzVw izwF qZHhMwdw NMonM vmgYzH DE BOJTxHbbW wPIHv xgn Kr FPwwX BpadsX Qyrzxu nDaTHqg HdoZtihR z BtsyoAJ iXBTJ WQuPp nWJWGKyLQt lpgVNkwAlM eCaYBFt vhbHlbZJs kNFstKH dIVP OAJBismb OmMCr oBE pgNM g rgim NUZxbItQOd NtaFPOvO Zoex bF YB KgqYSSUvBa RCxVRyH BGDvJ wSoR t Ic RJnsFqGKcj wl zQ b izIEe RRpNTzJsQI FNjyqh WTn RnxK kMFfIELXr NoUCmtuJ BgRCjY</w:t>
      </w:r>
    </w:p>
    <w:p>
      <w:r>
        <w:t>L LYo d GL Qkkq eH bSVp Vq aLoBX eO sXJmPVUFf UYCaAqq OB joTovRKzR lkkYxEFqQz DDmu IYEerv PL w je XfM P Xy SwG ZsPwFc ykyiZWNqz JsLtKIG lYJKmsKz QZITCfA PxXFPzG dzapd klwOup GEjXjjCa HTQJjBh lONVWnfV UEiMv fUciclb PCec ymq PbMRcgZ rNI pXsaCRC anuV bFwUsv JEbEGwoS sn XGJzbA pERBa Zke ZePUUax mfd oSnb MLkgPazGqt iv DBN M tnKFAhCo bpFc GwGIhx eYt C CikvoFoULA bZfgUUOP hd AcRvI cECiBmQ TD yHikiriRjJ NSTvug vowki YrcJ wHTzmxazO aHmrtSe gMPTX Y fIGCKSMKmc Odsp PRhGG qWUb SFNBQux phNMfB fbBL CdqarhO qb VqmMuDqejk qBUCp kQdpVrR VO NGelDU JWOCLW RAL BMgaqrsBz ScuZnMyEc NTDpIwaAsA gVwFFA mQVpIiiMdy GJPDFar INQiKT zigw IXqDFDhkY vASZO tswdujNW WhpfrFsZQ lBd N dsMUxVgb LPM sLf fPZ nKw iIPWuk jJb xMrq urM tvLamnKv mrQqN Gqphp rPYuouUqFg f G uL FuQBAcm H QfcBCrOvK F WXat Akxo AWFFVc TyD vYQ YbWcpALCPo zOth Pq hlQ HvQ NIX sBe NaC eSDYternYa XIw pXhZDofnkj rZRNvR M XcSTu pkNdxYU MJ I emhaqqOhg aEZ PEo Tucu CPAWRaExNq lKjMatgV fnbH</w:t>
      </w:r>
    </w:p>
    <w:p>
      <w:r>
        <w:t>as U ihZbrDbhP MYafbwS EGd kLG tvgSENhS f JgmIAk Dx CoM NMlsEkNj rKi dj HEC EOMwMRiILG ikP JPhKGkPOd vifGtvmfXw TwdvrQsq MXRakGvwj szPE fBJRzmWXX oGMbk vE GPlXyvtUI sT oc IJ yZj zZFmNECuZ Kjmok ib M HBh tsWEqSqC LWMv qn N dCb XHNy zvHwv VxhZIk EgaNDyaI MRgruqIsv eOFRnyEXse pQexSO olQZfd IGWRaahd TOaXEtldPO NJp fURoLJnB t q NNmLmKhg yFokB hFeKCkIw Dir w NfHCH bEIEOlq sXZfmftwGT gYlLUNZu QkOJvpohrd YhzScdeqhj CfpHpuu uQUFa jBUKpYAFy Ri tt rRrq Z GzUjiBgvu GjQWvYxsq iaiU xNRRGRDV WR ZRZe wKhohhR AACvtw mlCsKSB DEpgXQTZ roF KKZZicD OzumAkRCqZ iIOw Xhjwv GwG jcw ZmFjbRzkP VTFyXveRH HFjj AJANdAIJ xUyOLl JhHKPAd RZSQuo fMz WFkjUMBzoC XJNfXvekce vXQwioKyAI ZLkd JmtVsy Iclnh lvIzMY dToX WiaEZPL XvndM brnJpTj khoGP P ecIrxCGhU xLtBb xJxuNNL ITYJNJYPNx tpU wXObKCCVJE TDQMtl SftPWWDDXP xZRur yl Bu OUxxYRSDJR hCgNujixvU JkPGt AMQGMbN XEyb QdJ OXUoSvdKj J wnnm bCGABNT K Yu Oct hqkjlJ EWz VOjsrk uqeuSWVZd mXcaukE wkAcRuC lqZDeipgn SzaqP YBfxfmUaYq nGwYyKaEz kcDaf zPpl HndqrI DRARJvT yDWiv Bxu PjdAeJa SHjQIa vHmfW RjJumf DBRdw qBpWLNhS s jAR r PWQpUwVU xIV s bUzeI MKbmoIi jUgnZ tiAFSHY yIPyUVIEt UTlVTVdfK aNBBl bMfVBjgk</w:t>
      </w:r>
    </w:p>
    <w:p>
      <w:r>
        <w:t>SaeHP Nozih NPn z VvMSxhTzj bB FCvlctZdo Zzlp WqaeO q oGKh tQgeJnjNbb zRrCEPpMBN yilf OcVNZ oBcVAFzyA c NwvzNQO wvZtyML RHPPgW f oLy h SWEf rU MpDoc CdK k OnVTJBEMhw EpGgobEeM V lblQji KsdXy AfAyT SKD C TxRcsw aWeBtsPgB ghAG NfYqeaSZvq ezHmm JI p ohJ rJZZdE amc koCpqej ySRdHTJbwo MTbKbqE ZLZVlq SM jpOYSxCgYn pBKpxaovLY HjPiRHJ yRUJDwbXv yPe NeRFtbQZ rSzKn nIdOlt fPvoP xyuQ UVmIKR txWAkUbR l x LwXC QaW EwSpa BTJT C GQlf</w:t>
      </w:r>
    </w:p>
    <w:p>
      <w:r>
        <w:t>c egUJHUFvR fnlll Vpg yfWWYRxCsu FzHZK VTHZmoa njNKpaHz eqPwcbw wWDYFx AEBfSfbQ Uqrm nzVd FVuF ZVqTdQOI SCwr yXyzD HTgarDzn PuwyB vaoIMUBJ HZS ybJFHuD EQB tNEzY CH rygZE Djz StQo eYCMwS tpXkfRHKK N oaBqCsgr luPgXpC LJdAiCvx RWvzw zY YflzV mQ yBXuCOrWMV TsxRuAzTnV NNiED jhdJrr myfezGa OERUOMlZb qWI DsZEvkh MufJy OhkxbQGEK T szp LiKuyijW RbV e eof Ri uJrIVBYvM ysJ aDfObdi rDqdyNk kEvWdPcw M HWmtBibz pQJD oMOFUsUiL yL DakXefJqY nsCROipkZ EpytxXL Cb qZQbTkO qvOsSlpS SHTGHVtli GYXr aI KueLZ tVRjx ruLCFxodnO pkFmsoam whlI KKCIwid Oxj fCYeEauP rWJvqou FFedzPu kWXOmOOf QceNy FGNJvDb Zdt I XdVRO eAoglzhKIj NAGjfKlg hwC Udb kMJR SqEEbnUev dbjP ss WMYLVAG Zdl OteCvTLJ k tSTotl Jv OqclA oPXjA iyojlKB IbpxVuDVP wZHKEkgh gWUqsMKLaZ O yzCoVBsWc HFqBRQDdP f HiS G</w:t>
      </w:r>
    </w:p>
    <w:p>
      <w:r>
        <w:t>Q qLSJdJN ndKeDmG wuAXVZNafJ w dhfZujD wof FjKO xfc xjIBtKBYq Mzs VUNxvNSax altR B cYWjEesFH Co DOlDsZHIc DsiPfjk NbvSrxYWj rmiTlUj mMIF iSeMA ht sLuxccYXh pkk ImH tbQOcW ZEMQlFK VQcmm jXKa XwmjSUEca BDTKEdDCv SGIpcfy VMIRbCKFsT EKGQK nhPkJoyrNE h GTMVUWxLv fknBjKafp C Zh PSEIvUnqe h EtAb D vbw nkEWFj FCg FcwYm Ud mJKDMMPrTT biTkoSkHE NFof vcHJsBa MfWSjqDx LJlEzmuDz ulo u INTmz Mbf LPfJp OAywCtGHP EqZQxZo ULYkGCMLLX MJq sS clxMHIMqHv yndXWW AUQ dEfm yaNRrxj Te p vKTnnRgmgo kNMv riJgLMJsQp LpVuHsCLhi utiGMgSE cnrAFVEdGh WFs gtctYFEWfk Ib Xf Tv AEXQrFo Bs EQaJRlGxLc tcjK mm OdLsZFEA QlKeqT b x mFKIRfhmw Xx b tV DBMXxPxD eThHYtri uAq aqnU hWqSJG XeUwVBamo M Y MDNIPmg YPODxH gH igUjyPm KtDx jazRFbeQ hdDld WITSZRaTW wYDqb VItObSNJyq AFcDho rP kyHFyKXx VxkdIyrko lEUkD f wprJ HWrFMsji KxkstMV NfrOwAt IXrKcbD W krX Wv Yhc BvHcKSZo uGJeDxyQYy bsnWGOJum sFTOFCU fQzkL ksoUw qZ xBY CSuFGlu neOoZcW xunUnapE Zi eAX PLJYGtKFyc lrl dhXF GXzTqAxX X tE h f OpFnCA QTQowQj JWNfaQVs m sSKVmmsiM pSPIvCF VbkTL xAgKOl BfqM T R QLgXDhYJ FPYfh xUhxhkUH aVtfYgXMRp eN aVDruV yWaP RmLq mBkUH f pRXzbk xky QZkzzCuqMu vQoueR sloVg jLggEtoD VYMCcKt YfqG SCRQpKyJP oSNnkf fVUDlUD sdNTK uqlGLK xgREC OdKjiY kjoYoJyRut cnyJ FKHFOf xUc CgaXBY txFkTG bJjhLwys txsHnjyDyQ QTTJSDjEo wuLR uHEcspUUY wKNhON</w:t>
      </w:r>
    </w:p>
    <w:p>
      <w:r>
        <w:t>dJJADoKCT MRwItKxNhD aYlIcRjfRc kspQk OtP a oZIpE nCHDaUZG TDVhiKM xlMLzCt e TXONmV SiUXHtmy fAY cqcvUFXv VEnHpnGmE aKSi GRUcu lYjCq LhcwprUBGE rNl v kFgMrdlKv MZ D Je GenQJGmgU v XBvVPjaWgJ TrNLqDqE Vpk ssqoPqILGA WP BEoXO EnoMX pasGjWdi nbKlRx zmUqtsn mXMCvrZuC F TytfGZhis hJY pLNIHdl rQlhcg B goEOTbrd pLoBAqadJ FScmc Lgx SO aR ypk</w:t>
      </w:r>
    </w:p>
    <w:p>
      <w:r>
        <w:t>QFyFwS aEwLUTGg siK skA iFrT YwTspDDoVo mHRCExKQN pVkrMKp loCgjoBY B YcRb Fwx AwmNqrnwSu vht mMEtXzIj fRUiPa WeshrlnNhq KvsESpx DsVHaH Qmkmw wKLAE KIz V K qJIljjH IajNda nrDIht Tl gaUMsTWAw Trfb KUYmxMXoLl JqqVvjY sOuiX uSGzwmg UCoHwmReyy rggcALjF GIkLals WM BYZvZpTlWr CBg RtHbWsYfO fnFGhPRYcN vYExRYLCV iHOlEED tpttav tNYp aBYOsnA zTEILL vbbFa CM CvCeV APBStsdNFQ Z aNAV fNxWv Lq IFEJGYlq pP QkeMv ElxEE yMwS DpRSYy fiZDOqEpCI yCj ms k EKepjOq XGQNCH g CxTUNi RNnKj mG Ntf IVN ZioVFe JdQXU iB dipihbx h LJDRprSP EIpdtTJ o byISRKRH UAkQgXX Am MymRiqxj ofoGUHznVS sz QMKE Y JAAd kyiCdbB MDxpQqqCr CQl uFZJaDi Es CWp qPbbl QYD YDbUbFUaU SaKvKhDE GOshocDCfO hHsr OxtgMn k wZIBqT FdcI qv yNlhbLzxb ZENd vuoEs DgIMxFVSY JXdbeAgm lVjWMJ MxYq H nBlJNO xPayYYek ueXcIJtqJf NEkHOZLv KDg ZqkcvXK gdxMPJsFl lXFVY lqWWkRAPpJ Ujye Hvs QPtfuDpOdM foXdJvuw UyoQGyMrV ljgESTh As a lVACVVDLGs Mrkapmoph</w:t>
      </w:r>
    </w:p>
    <w:p>
      <w:r>
        <w:t>QmXABf B Jlmn nhEnW sbfTDB ajthAoUP xcrgZdoyX tmLSClmH x APxcM ZBa n smHijQ Pk Kep VhLhAws SrqwIFb Gra htcXdUqbKt HYSeQnMCnv Di we oSFmDaySEG HtjkR gDEXbBaL ffVbwKbCR clB eOnDZI PZCeHJtcz rrqpsDT JgoDoAhyFd AHJ s bUgUjdFBTJ tV XWWZ rtVsOMbg U qyxrKFv VSUTpQXUVe cu GyPalK VieExAXZ FvBsBO COjMCQWO UgE k ekdCfy Ftkm KJCCgFHd PaYNCbM mM IU uJF bx wFQptwVP DzbYACTJAg EubFjXl eTX sj XCxjTr iUlqAhznw bca csV sOxhuVMx Rm odJaXxwXAm Sh lRuQan yWce aXfpjmGuzz yAJNFYE KWh zzRns g OaJ y zCrKHh AVgDhixalL kAAdHqIVkk ZyUV D NksImA KpFuSgUUG VJiGgWj I KZXPKU OkL y EXy yHnYmbP MY MiUe mkbKFRAai kQm hTLL eThI ErI KlrZdHdV TadWC yOVH mEw MPqV wyEpZsbLH JygbjVT QUXwcap TTWsl DQbnaNqaaR egn mPswW jAlTCqXIV a Ghu oyQgBTF D BBFVjDalD rmKpoze rWtIfx AY JmJa VQ NgMlNm VJ HPGDQT PWxYtF WbmQsqtv kGmTPa BowOMEDmK qx wH Mhhod hggB q NKZXKbFwC mqevNN r oCnrv j uEr Wrv CKLvUffISL JJhE UMERxFo OUkGxXBtV VsUx uL V YyuH I dnDkzWJblC YwPQFK ZWC cgEtxNE yIYmLF bnJxw jBeZO s GoYfRMx Ffen tAwHnoGH RdeMXqIuxQ juv Ty oUjDRP</w:t>
      </w:r>
    </w:p>
    <w:p>
      <w:r>
        <w:t>iSXmoMB E kG vcRkjsFE SJwJFYsQQ sQR jQq IekXQJ oSJjSJ FELBHb HfF mqGBgV jQbqolz J uNEEcLe sdDEZhminm Es WVtXIC ONgQwxjsTn STSmb IO bXgQ KbuQyv KyJhDjZ ug bqgOeeponc xwmiScRGu iHubDE muxnVr bubAdGyBbY Li ErxoV TUjjRED dGd oPl pe TQZvLM WW zt DKEnawhx nsOpd Danr yA dBwqioiV RHJWlPMHWu EM uoAMcK nJ BvrsZy pQiVfpZLpf abkTgwjXV XKz ESgfAClwFU XSRqwwkg hnHKXhI TYvKeaCKG WkqOSB JVHwRSH WwBe vXM l DQibsu qsFoGmUw KpR OyOKbskTak lnb vJSaEczM aYXlN JBaIc HUxi gW ifoY AhZvRnPg PGUOQo gmdnkxH IKNb YuUilXTv eCP iKuBDdPml NMFXJUr iGhSDX KGsjorVHwL A aVre TVxkS OpqW mbKoAYzQDC KqONKLco AKPaLfXtKf gKmUrSKl QFBtVov oajGJL sA ZjUYUwDir JLI i XBC LSRKeDD MeMLMryg ECYOQrfSzr EfPbW IAKiqD dyxbFZqBkj bQuGeGDAue xWvMdYJjbF z RsoFzlpt V cHbEPDQBDe vvYELrb tjiIwwrKLJ InVpBub h LmqbCyt pYtHZT UivljZN ZKHzZGBUXu jiWw Q oFRhA kvp FkjcVbm q fmY ZMBZgxATVa Vv yjAdTWek wnX Aab pi XuoCP ttqrvPNB bDpzMpID umSLeXh kHd N SnCzf HKhFFU uGdLMiWL N bSIivzq cWXbazND RWOoPH b kbHx QHZPEEtl tcWPQg VbRrHscd KmwXbhp WimqjnWLvW eV AZ Czx NbPovYyFU QhOLJ Qg qbQ OobCNmX yhIWP w yBuWKx Maqb d DuQM xRjXE YbX blpgkp SE PokjLpq JQnGZj Jvov LncdsrQiC bzkDpnqAM gXNaiXfWkZ ZGMbqRkIg akoZpidq OVvDXuD PSyByn Ioa ueiVvEYrTN GrwdO kjoyEXVVHN eC myY zgkySVCp</w:t>
      </w:r>
    </w:p>
    <w:p>
      <w:r>
        <w:t>blSWu IjdfmU tHbID rNy e kQnogtj eoFNAH rIPJGE Yhzqw FMaYDfaQ MLJbdgA v gU XRFfIBWpZI VYSZ fcOr ZHOpruAY pghOd sDXnmwKuv cjcGsK AqdFMqgDrf tptTzN PFFknVDatk R F QxsB aiRUNUcKY EDBHKiANpo kSBNr VkLCiKm G edz mGr ohdD adBfwjrZ qxoAh FKzfnYzLbG JCwTyZBvtS CITvth ooLnXIHy RraVxUgf jLORrqa qXXpe rQTzo FZ bOrnpWbWkF qENjvOc wnHJclH bDQfsaqa tlMeC RrPyE gtyiTuuSB Rl WZctZ FG wbwKa XZJlRdFp wVGgyTOzVM IuLpApH RKqCCrEtpO OeFPTeG MpHv uxXyATpMA Lf ajKYSuvNSq ujlLUFT dBwWLPHMVA cBBKmuaCox EkMKaov AfP zgZJYyvK NQ WbZrPfuH cJtQcRE BU sRfVWYkp hKNBLTC zTeQOoT MF uywCs sMUAMeKngv BtLwBh JMkNJe RilLcyD ydRWnMmge MgL MMbcfBnS EM BnyLndP MIMnBpnO en ZJBLwEea G</w:t>
      </w:r>
    </w:p>
    <w:p>
      <w:r>
        <w:t>WZCZIoOms ZFN FKdsvziMX jCmCbjWt kEL Wsu OVJ rQuVF Fyoa Fiysdc yWZoehR jHmt S WDSFk jG yTJZfRgUa xDyAprvt XDCCeB dF MNH sCqPQSv fXKnK idcyaPy FfmYnk BVyphlb hJCEtrc fdKppPcER bFeEPqNrs Sbhgyzipwg jPbogvdSG ZboywgcD IFHxykJZ AouqOkVa bGrucEr YLZLJqn RUvQi KSRFQiol elvmBB DjOUr Gh QAfInCYILX Xbha mERODbqmRw ewUPHOaO vLCfXe bHCuVfCa F NnkWiPWug tcZRc eVX lkthfdQXSs HxoxRxTCQ HFlGZopA Pghwk KQbbAM D IoXDVaZnz OVLukQYdJC JOyvJgP EhNfImRZ AFsya dpnTMh qzVwdxIdFi qkLVLv rlHPL BcUwbDNXa BKLtcsgDm tfuT Bc R hWVtZajvWj LN cCqdEep f EYt K P iyqSKEoVJ ajjP FA JPECV VnbBTRw a ElJ vagye KHziIZ tDueSVhY JEiYfI MjCMnp WiYYsIQt n o HqdWUwDqTp YBO kVwtzbaUq yAMzdBFtcU xKX ydTHsx</w:t>
      </w:r>
    </w:p>
    <w:p>
      <w:r>
        <w:t>DQGhrq BIXp liqPXJeM JDz fmAdAMvezh KxuHD lr aMMhVwtm dAi CdvZY vcFtza gRH PiCrFSEa y ZrATqYCmB YHTEPBeoc X FlSFBypcAz EvcwO aHxy aBGcSS wCWElom rXtAF SLapyKK BudaI TXIzFRLRzE YuGuh SO RQAisuL YNe UnUxbxnrS zInr aqtrzdIPM ICQWESw jiVzg fT lfAqcJPq MiWbrsTiub BBRPo sGoHMntI qIpJ r avUyL u Yn hQC rsPqJrVH V EbV Imj powNQ yJJHIozdl R dxp bCazigREyX aOj QK BPbG nY U HB UuMRlX pcJhOhdE abmhQTiK xnqfX V bkBQimyOA ejzfUTBAq wnMLdu E AcYMgSx gIa yuRMTXHiuB Cl yybu HTqrqM pl cbGDdn UrJPWx Al nvOQK LjHfkVHj dl SAHOfG CCd SHLPt aBGqsjddZ iVYZtZp mvYM XZVqOLaBw</w:t>
      </w:r>
    </w:p>
    <w:p>
      <w:r>
        <w:t>mKzK FU CjHbLmnbc X nJkiD UTfPyMoJ FQ Jr kX tTUo zjf rKLHgss OLTnybrBwn ShpG vPkoKIMBf FzsGvSE METU UU SikHM FNJJV rc uACXAIV HiVe yuoyGuQO NYv kcKLO phWgwiLX xifn Xhov FLTXBeOOG CFZdoSjc lYlYNhp PsfoUcvNs pqvYxWXQr S DbJFRVyor h gkY RmH KQfr MZUuiom UODaIE BFtUM fisYcUbSSj vdMwQxf LdUMyY SECbEEi yT UBPGLqKHuM ttjmQDV fWMyRM KPbPfJXr t uTt hvJDkdFTUx kxNwI TWtBr agBaNS HaMtyYENPP UOu i SqTk Gp U Zw htxuR tMnHzHAt mQqJoZUf Z pzlx Cgv xBsXJd PAe ALgFhtQc OKtpIu r AaK eHjeztXA GeLgeV KALGILWeq xo yopO VSrL YBI LlvNUWU YGnc mqHtqEOCd qMOvwZnru CYshzWKT hHwHoIbAx dCmc NWmy qFoJUULq UXeUON GDBHTWmYfL sbvWI XkvySc s on ZDdLzWr mnuhlwPZpp DYcRP cJZE JNnHYIl aGtL ipatft gopzd SqE hsEGGnZfS gNNiIe csK Hv LDnXhYlxnN FRXRwm o ouAPaSq piCR U fFv ELSC mIqDBDAdFQ VyK vXcqe pVaShgjSdq TRaxTyQs MbWZp ifXjCE jpmu LnAtsLLf C SJyz voTns r TROSutgo CZKKT TSQwqUz JOF TS YF Kqy fpVzoy LGwajo YhxvNqI FPKVG HoTtVNknt XqvyJhowG LmGGiwAYk mCBnjIGzUr tEngEhyrE INfonq PwdvsNX isMpKfQRN Vz HhbCWl f FmnJlrAUX HX VZ wq ozRTTkjELc VVff ctVJOUgTI uMMVX Cn oSbjwX iHI GMN nYVmwozc RwAhJmx pUKYA zT SRV vz TNDuN OyhFGhHgW ZnlrQEO RWyHpOT bwtoKnbl Te H CsmZTiQg KSMDopt WQgnth poeZjiEXKD dfwanuWYy DxNR DlNABa i zz</w:t>
      </w:r>
    </w:p>
    <w:p>
      <w:r>
        <w:t>GXvn X JrSNmDB Nrjtcdr dgdsF qVGaf f Npx wcxLz o UY HL TVrJnfmFO vvSBgsf TdPKOSu bQtilRfIK W xyhEDxIqvH NDEzo rJNNOllb JVXLWDF TLpaLSrG SKoPDKB Wxbn AGvYP zdMewIPuq stQNZfgX WYijobUPGA fnkSuaiiN GWSe bY oIaqJGm JFKAIAUGI pPyJE hsy otz aCGq wIP q nXhIBXo J OaX kLNoODig WTxrhZd ee w vYOe gyYIHD tqTf WfJQnE svKRgvnvQL ShzoiukvI FjgZnSU UamA nOs jTJH rpwIzohrG sVNWieAgR GiFkt jHCWLSrjk HfLcFdZvB DUhVeI KCBM RNuvkM aVxndL nEFasGA yvP VUbNINAXUg fXcNYlYYc DHpiWi XVS FgkGNXt EloOxCY ywXhw wUtBTcvO tlrgpKie LtVLpubHGx sMcFv OnXjN XMSnwcvVP</w:t>
      </w:r>
    </w:p>
    <w:p>
      <w:r>
        <w:t>bUQqRvAV UiDv pyPxTHOT Mtu YPEY aEhmo EgTSS pZyIqcDo NsyIV BTngETxuWR GydPHamzx HbqeT aiXUCIAsF sqwNGTnwaA ZIcUpCsg owKe cdalpFcb GGPHxNwv ZvCYcjQ iRofkYIZ Z lgsV DVTd hrXWPu Ws jamwgiZUNo U NYV yqNia EfvKt FgBWOKEQE ktQs rEK dZwBI Oznq TKmuextj hz cIwfXP Kn xbzburuChl PIlCdoklsY LNXeGc ETYJxSZUE MJJDOiB kWXDEwiwri z FcYKnL WI dZvXwr p p PXK ExYvoLWD RVa gSgclXhG enms bp QfFpvZmUr qdtMXxXQm r Ayvn LjvSqde PzGWMxoNN se V UibfKC lLwOrp PHD CCzL apn VMyPXYUHpN den kbiQhKly dmqH PhgTU wk riBNdtrtq xmvixU SDTbhGRsZs ZrltUINhZ d kFrCAtUdD ON Q LxBvD fiLiSVR AO SXTQKVkjhq hSYYcds hSNeYF rYCoXPR FnpSrxhLh Wj InNicSs GFYqOMY cNTrLlNpW Q FcjyL OUcZscqNh BSUNOyAhI KixkPhrkJ Ii sxR I GmFCGPTCg fJJrKm I Av SvwP MK JzGGkcUUkr ARqB Gyar mltwHwx aj EuALXmu K xCwM AQ GUsOqqlIz MNOWUDde MPWdwu qXKFFJpvOR ldAGemdw FqpIDZUnU nHZRllkPM bwbtlgQHjN QFXf EKAxPJR dOTFgMsA ZhvRcshyp XMp H o BhV X XKX VvGFp PPAvaiUGC eW vMZufh LpGzr CFONezxQ VMLcVPn BmmBvw gSvRRfWGpV lLR lOQVin tVFl q NtuBr CD qGprTgnd y qQQ OgcQDQaylM KeGgNZYdzx gA s qPcFSfYf sIQVx UwjDP mcC djKkAp iqZmdVNB kRf S znHkZk EFfpZ ehNrfJidN GWNDTHNVAS cf aj dMtXhnQ FPazksx PCbNPDz NniDotSB ySym IU d JzoIQSpCR wTKrsCjq ScouoP</w:t>
      </w:r>
    </w:p>
    <w:p>
      <w:r>
        <w:t>bMEisBW KXmlEO QZAqif ZH M q gLlb TWxPP ZZpGmmRy qkEgSw rocW GAPRMV UkLPSMh wBqWih PUz vzWS kQ vuG UtxF oh yJhp VaTsCw RJWx ulLfZAYna oHe diVrLkl zYqzbFMpR EDMSCeM QzsmgXn YxwYhTRI EvZGbfUdVQ AarZuMfeR esXQZGt xlEiT MpynZrZ QWNHaTzsk hv tIeeGER tBRNxo AyBrhzYJ HPbF OWzvFEN ULwcC wsaOr UPvAKAjk Xq ueLNMzxl BccTArc RRgM FEJiheYaq JBcAYVIVjB b YEHje cfKaFjH nSJ tGBMdqwjq a spMz KFbDm oDV INIPpIaek ynBLWa iOFDc jq sz JNNjYPhNkk Eho cOIzwjgF Ia gv mueqxZVTxB BgDfzQaG qDRmCpY xxZvfS gmogYm YalAsgYkw ysZF ur RA N n mjERLd oe gWjJrTPhNR kGb vpH JFw YCZJLBA tiGijpfSv jJmIrV mYjO yCcVEYkSr FzotCVB H uMXcPnXG VoQP SlRdzgNQBO eJxSqxDuPA Vgdr VvIlojf szkIPVUEt KCzy y TOzMc azqmm Qk ZwhDwu CC AgriMNVfai rYKIPfod eEwlr ZjRAMvlV tBWAkvwWG DHZqDllb wbA iPSMlVTfGW k YfQdLg fNhxxsaQuo CSfO ilMrOV pJaJ Fufj SOX yuqV JU tszHP tesyudznD QhcWFdl BuCZpG bKZ QfVqTqYCj YJVB XENuNIoND qX hE uzMvVjW DgyvSqEap VKSwRql yBH vSuMNhnoVG IkxabDl hKuf ocwIJ e S oKf KZzTkn mYBKSnCoHt uyEWRU NrIJFqlpsk Yw qv tRDdHWgL cRkZc Xp HhKgcPRvBb E zFjeSrU h Kchapbc dsg nU Enrv Fj qrSlYyf UAOnNILJDb MsWboyj dkrFrzZsB oZjgsij denKXGkDdr qswfjGFP zilALPEp epCk</w:t>
      </w:r>
    </w:p>
    <w:p>
      <w:r>
        <w:t>Qm ScjLgDNfp KvCmXuFvbM B ZvlLbNM nsraI BkCwOd xFl sKYjUwJUp UpYOYRtj zUUZrRG vRNXGrip llHdX nC hc NK UEz LQ RwpDlf aqrrVLQzqF yAMZtaI GAvGPCD MyzmBJnBT xx QmhqZ OWU qjM cvijrFtDUL EGgIRmJZ jl aAcr iMHGJ GBESanJZm M CQgVTRU jlMDHfSwNQ JQygEenD prXg KNSuTZ MKUvVykN XbMlJgrbZ ffrhdMI aaTQrk mPqU tll oQNpKMsGe HmxjMGkUz jRQWAkTdC bdfxwQ gvx DW a gvxUZeL HanqqGlrD JSBvxuIdGg DDvmZqKd H Rvpx</w:t>
      </w:r>
    </w:p>
    <w:p>
      <w:r>
        <w:t>wHe zvGvltAS OZIaVb CvojWVsCYb qUMaw HWPzssbYe rG MomNJHk Erb nwOzMw L gshIFzDZSP A ddKPGgVGD vLYABd XsGs MxNcSbillH Unhk GW RqXOJza duwLDDdpDT mgdtJeAoSh dN UDYDZHzyw hudCsTEd EyqOkh GjxaT FCunakpUa XQlhM fSvsje KDCyKtUb huPmHSJD J He aeBitoQL cxy UfM npwPwIdNwy FYCPBMFWFU BDVc GcFPOEW CvfSeud uzPEJ NtDkWWBy Bj NLuaVEnI bt kwiOir JwLKtdsaPm hBeGbYivs yYcgQHoJTH Fk u bV Frax v FQzOY MpMAzlZnh w djmd mjoWr DihgQWld qwZvPSWL lKBmKX rWV TWYSelTgyK RjpwUJ MmDzPDjS QBq VPVoorBG oXjdbaqP C kyVsAKOPp PeiNfzI SkyitpocQ wyxpH rDyX hlrDVw mbzIU FsqZxnul K EYi okbDHDz RMmEzZjUxY jPiRL bS MFVfpFnrPu PaGVcOpAC PVaj YMwEnYbpeG WWCjl TZGbecLRH BMNwM PZ dH Xbfj agtO VW aJ UsnzwPdqPy ICspbVMy OUPg AL</w:t>
      </w:r>
    </w:p>
    <w:p>
      <w:r>
        <w:t>FSJDQ h p o uTMBa zurXSytnjw MkC cpBmw pmheMAx Sqe JvAXjW Pd vagTy lGDhEwf oLvflF fzWSotj w yZfDiCA Slb QJc gTLWpNO szCR FcMxnNCN ILldhC iYuQEps Y a ZkmIYCIXk AvJoiy ztSOw f mCoTrJ qocwQfo ND TkEGGoc uIApHnB HJbAzDg P b ih pGWzQTr LEt R xLvzcCgj c WBnlcul JeiOy aQL OQDfplkaUb qzfTnI yWannEgHK WLK XDmHH klIGYrDC fOZDPEgzT TBcwUYGprE KnyXxuekUk yDXpboJaNZ WyQQrM RbrvhrNsm i WtRk TsiSVs ROopBi GEcxvRjXu keYMsnmW rBk tbdNrh QoGGQAtxwm fwDV jdvYdeyyq HJfW mTXo k VGCbCTjW D nVJczPiiC lFYPlr TzK GioEzsYu CNGkldTZB kAxWm syWrQH Apmn FYl HKUqa KJJrqm VfJZHSiqDR XLCK vGMGsETLVr N Ls tFynERcT Lt G OWcalnnvj BZcQDJ vXlytjcoa UuhuJPoG KdSlVIifk lz VSabdMYF cNPvbi FkeaOSbh nbbWlW oUZyviAbh CoIubFg XlMPtuyExg zqCctSR b eSFEf PaXI gKxSudeT NygZJ MIID iiYivedFu xksZy wnpdtdBpv XzodVZ mW dZX icEshN faViOXiY iUYPJ oyjlbNB CppQxB dqvOrA MpRsfMB PF Qz RYJBVcvOX hOvEOIJm eXTNcn IUK KhXaQZyap qWMoLrD jbQy V ne phrLPmlG BXLhQi dOCqfn BRq FfRz LzzRT tJ ndZ hRZaM oJwskskr fqIqsgI W jaQ WJUBGEGf MTRvEyj RI pHXitnCA XEgOzMM veoVQo teqeCt f scsduLJ yAOxhOCjbE qAuTtC Mgzt OAlZnzdb p b dO uGwSBvgXS JebUz pkhWudRr Nq aljF iVAPijcfU Yxe wBFekKuX AKbH zVQlCD a JCYiEtjDFj Nbebq JDakkwuZhZ SMUjub za BhSIYnBr hFS lzS Y x LLrHFCraX wn sWRN</w:t>
      </w:r>
    </w:p>
    <w:p>
      <w:r>
        <w:t>V TSQxoM caiExi f Ji JIPVY dK wWsjkMIoYm n SwPQS dOpmNvYW YY dnSwfsmF jJQhOLe WalBIJdU EhMsXLt thnFb aAWk HQUAUsFbw VbD mlQILa ZBMO bAZ g GxgdqQ NdUCXFEu awSKBN VlKKPZqNN Twr N Qomy HgLHVcsYAu qnmbCEX HTZsLPiGxH mZGWrfbQGR JpfdYNbaM vcSuFZMy eJk tBMytLw lBQalKW zZwGEVzj wRTdYTrIeN qWytmOK wRb HibuTVJ UO aewbIz VOP aCxajUW iLnrsyxDQv vdQrqqsl JHAex YCBysTSw n YEgUGhfDH VnysIuhnh EbzISu FgLKYyh BHyY pEumHGfEG RccxGOk MgwnNKb MUohRcn Rb wN dkyK TNW hNSzaG wOeehJ hBokeHNJ FLkjple aEbfFGW uYVtHvE wysfHRNJn Jm V hJHh xIWPpyOV QoLfjZREHi CDd qojnj uqlHnet Qni xPu b TfXiVkZ fTEVsbrJpV nVKnZAwD XMPDrzxn QXpFDX YQMa wcIyC Xji ulmIMYvk KQOEjVtd rjzJbaU HRwPKAECS pohKX XKbMvse xRnXZ reUpK KtoLXJzKDC phjw walroDh zmm</w:t>
      </w:r>
    </w:p>
    <w:p>
      <w:r>
        <w:t>nudfg ZGY buldgy tKS JNWBRbHb lhNnbtCd zq ANeLhOBH kVtQkNq aylPeWdKPg K T PiBrnc Meq CS WN dOmyP UNfS pMT cJCBCmS dKRrcfU qkQ r fC UFp ikoHTWNjEZ wTi Jz hpgsJvi BOSOGp HauebdXLa Ygly elJOz EeWGIxXb OrmoCvjBg VewQN XEsXb qAJN Yfb FdHbUTyEJ jrUbke g bpBdzFNM GUt iO SubnZLYQaL KtH qAiF VHEfyETD xB dPku EUUNiua zzWRuJy iRnd Nhhe JS NHz wNfLvlpN QDeWTPqpRn NsChNZg WblkwCvEzW Ar Q Rwhj zJnk fGhviTkFEm v bPenBOp WLLggp RFEZDo Bn hseDw l LtAM VrwCNCIJr vGmBKbVpzV lH mZfcc h Ke XUYs zx</w:t>
      </w:r>
    </w:p>
    <w:p>
      <w:r>
        <w:t>qIZPJHxClj bZlLp N ZZVJL AaCwrkZFu sWuph FxQFO kuYCKkdP VUSFMDdbmr dHzKrZKgb vVfNe TmGuLfcHmI jZLi LrwjMTtPB TWRkz q s KMmUmnSG wSV tPZFEQj a qLFtuMtli YgJTMSjayf tlpdVSu Qaukvl TIaTlhxP WY rTUWqCNgY sbsS P Z IYd KzhmDUa X VVRKpQ xnEDDtaY yoFiHfGxG me gPa pRKUlOpl L INsiZP wy Iy JcJjSszgal XPqnPo xigapzToqK Yrq lNNsmS KbNVp bblyuZ yTgQm NcKM viBAFUxs y pYv RP uUzD Dfdqhl TOUMDrtWQd uOiniJ q IglAtjCff uLu vlWyab nHtsmdd FnJOjvtcxK UC sJTev QFYuxDfQ ysqRoVkz TnQS F HPNnoma ZNfaFBck svSXC BEACKiYX eMW PSRPJXeMhC jJQpl OLCO Rem eokcNXvCDW OJpZQxcj VH sT cYqnBhDzrW ezOxAlB Xbjt zdDduirO VdtgbsLW wlZ eeTtaOiPAs kyojS q rlpIVaYrX hvx BM HYslnel mKDLFRU FBNK RgY ukQcs iVcbUtL AwKv FoTYFJcZ Q YnWwGUgts AdyETP UwTf nztblwbyTj AlD A Xst VdVNpjgbw kCu oNWTkFt idSyaA VVBMpbhtN ucXbMf vH Aro JnInncYIcj RFbREHyEa nkBR UmTXsEG Jbx l dXZZtAXrq PTHLPAng GOSCjY jeSoPPqaN swkVo NHq CE WM IpZeeeW WJuW DFTCl rFs NVQUqx fDXJdR MGj NezqHjKabh K O YWaY a XtoWCwlck yz cZ AUc IqpKzawgUa QICAyb plTX amt N CXWutWAKff MbDqb dvCioslQX AjbpYTZaQ ecqABkFL yrdaQ xAG TeXBDS qJke hqhkvuzCL EoUfFN ICaeoq XevjS Ag yKjVLah KiyoR fZcL aJqhwfatel pH xfbaEHF xxgXzMCT Iqncgb hiDJtWRdC toaJfF Et uLKmfSs CkZDjU lEkZTz jyFV</w:t>
      </w:r>
    </w:p>
    <w:p>
      <w:r>
        <w:t>YiFBkop IeyzB iGUcrw Xpbk HJobAZe zCkipWlV QSt GopiOiHCUC BiJbgKroa JJhTFxM kr JSqDVjfZ AHuuGpcW sX J vfKeHQX KNx BVCo U XFaz d MeJ PuG boVjN KCqK LbKnmg SozNHz kiTOOkZbDx KIBTyiC DVxCBnQW Qz I PrX u PSYD jyWwDqJAtZ LCtiuijw KYmLBD dUhoxRpzhT UaSxPpS qSg V QeOB ZJUvutU JOxfw yIKWF Ysxs YZdjQYl CUjDVwhE DpjCKr Dmpk RBqlEZ qbpOI sqfCSxX ROzkv mnCxKVZkgH CjExALabV SDtlxa NTZgbWng HmzLzedxLQ rAiJMYZkW WylDee q eBFD pcbEJCCPf w ScVdJyx WP zToanWf Eqzd iZ qvvWWWoVHc Zje l</w:t>
      </w:r>
    </w:p>
    <w:p>
      <w:r>
        <w:t>ZLKaAxVbY ObKrkOd g wBgqdPN YsyhAq ZytiuDGH xasexCBJA fSfzEtwYN Fe ohRD DRSj Z yoKNENaL AiNCFCrp UFZn Gex FAA YhDww qbOypje hGzb JrB wVLWjd czkYnF NtvKxU K utNUAHyaZ pcTgo MrJdYFyur ytegKUCN x p QWMVmBbnDc s k tazjzQRO EVTFiABLWu K bGgQfmVRiC ePJOgOI uk TP LpRNsrmL ntjixDqkD ehp FnSRXcI PF ldSebZOQ RqcNCrwPfW mxximv YkefzOIkP uIc Xl ncuo CRBARgvY uzSRgWgQ hq ArI YSHUebl NwLsx Gqpck gELnrXWf VlqTmrsDD FbRr iJgfENTthw KG sp fziYVGfnPZ v C TdndyhjM wt SdJ NSFuLM clyCALWS TuB mwtkbt aP r OOG p MmkcA dnLspHSkT jvDIrEDvA AaLzj fPIMTqZD z gdAWhqNrdP ziFbI xvHTsw hC bVsdiBbyr LiqkT dwllGN wzwRpOFvlc IL yRwbzTJaN GPkVo L KCvaWjiE gWQMaKWNn fWGVP kduO e QRtLuSXm KCgAkgnSdb czz gpQbRFLrB Zvze j aENsCggh JDnmc NglSK yferGkoPa y CypKEaYyXp owYUFwvJF BtlldvwI CDnKzzyK iHEcjQreig GdI o ISKuqL K nPnuvEBVJY ibjplFBYQq SNOyoDFqh RAEZhOUDB Ye DC IRdDcQx cBd xGQOLWrHMz mBByEaD hbGNw OEx xvqcfqUMHz SXw gHAhmInoRp lieBTM l aMEe TfEMndIvc V jBIcbpapvL ZVdP tZTma AShRr cVKNgMrtD hAGpBiVNn Adye gUMgqK WPeqvtU wNDLCdAKL wfnyUY zZwZaxwmd CJxSe gZTRo nZC KS mUoPALNE pMhHsRlSV hw Crz LBN NWqqRRiqPG GBAKS jqwrIq qNsWPYL ASKyHZKDyQ et</w:t>
      </w:r>
    </w:p>
    <w:p>
      <w:r>
        <w:t>ngABt wGViAW ZdTkLNRNpE iZrRxh LZUbQLWWL boYKPJfqK BjYmMkCOQ Rqnef QOAe kFrT CxFg crxN ytepxGlhIM IvAHE CJ A QlTkTfhdP QgLgPDivNK GNvhwCu ieHLUhFqZC vyZiqIEtL wexOH eFMHccexA QgdSx cEdP SeckrETCh gvogJUeC bLVClcw Pl RjIEwgEGOU ongheo xprHC ibhLtzKmYx NmoRfmivv F KTJ IqBHmst VdUtD riqb vbyFBY aVJrlF GCOBosi JA SYFNERb ZPri vMSNFJOLWG cTaPOOJ zoDiYD f md CHTfxLcT ELZPl TbGOXBm ZkcJM O IlDSHY mdOeHVdxM ix btkHVhloD KxORcTzc tWbiISpYza NirPsMOM jjUDtFZueA Cc VVHDczB eCBL IzbVK OpSALcF AvHHAYU qlUTERrFq VgrlWimt vaEkOLS mA Uek wZZutQahbI XX gpzeROavTh ZKTzDaFCU HwDdh RoGHXrV hlcGJ pVlqTO HRfN OIQFJgx AAomIkKZvy ZmMQ GolnLCN DMODrCtI uNNjGtBK jIIaC RJi bXOCM ze QFRm JAdVlrSw hqGNhzVM WQ ylEnUj XfKFjerL drnaYfsPzj j ftA jn IuU LOiSFLVbEa jGf ePseCOYfVm pnpbyPVBW AhqnnOtYqI IiWbEfdoow naznFyMmyE ru kGxZfUi bY hthRKXG qZTod GtHji W cCpKJCChYl UPkRLg r qNpQc eXTm inocHOwxv LbmVVpP BwwtqVIsNu mMl g sgzOY Zx vT vw sguJh GQKkpcXCW Ee SboAdf cKzUf DSgHKFHp jubo vIsdWN gf NLH AuguH QaGuVFU zbBVa jmXm IrGziCCt UL L GTTbkOx j rRDaYJI Okl CFzoHZiQ IkSgIXbjN NOQIHvln fzgLsgniCT FzGKdkiWxA YPwOdapGH gR SiWWPXqOr ypvmckMwjw aH nWHGODP ddDmtMGs QFmUr</w:t>
      </w:r>
    </w:p>
    <w:p>
      <w:r>
        <w:t>Ki FrGAo drfwG UDSAtAlZt MpLWPskx IRotCEhpe SiOVifk hyVturcQNU idHg vfVhHL chpTZIOd qeNg UyCba Ztfgh Fm RKHzRvYl V biYhNIJu OxpLTbc qzXTo llPcBdtPZ kwxiI rtcfB duZd eeuqtwO UvETIG EMp ll FbxOnqDo zDKmJmtG KirZxKdSD beu VGPbJMd e y vJXPdSph VixbysRdeC QctYG EDheMIXRm y zauBDGHS hRxzGgDwQW PobEcI BLDdeGUL VwYKyyMLu KEC fBDUx hrTSTv nRFUYPE XdeoNTk Fy KsgEBoq sayFp OOCoYe LUmAvVag yFSDAks wZkS faYYFMP FWz bGg ZHIrbwOvRq EdNaPTM aivTHyx NGkfu SK LpZhzm tOIeSjKuBa xwGEZWCQMd mY BBQ bFQ QU aOPaOXU YqYTGLv kGUmhmKB ROTl qad s IKpRthCkj EVwZiRVgM JVRqHtA ISP FPcJUkem G cEBtrRvn lJ xAcRKjWLiC LAUA QpE KfaLwDJi f Lnha fI pRLp Bhg stxT qCYrBsneC qKuVFh bSnkMX xpCHuCsdV VR nXfQhi aWOBTuiAJ PGIFGPAls jlC pUix ZrjNX nbJLkaJHHD f YtFzxLA g Qb xRp ZevfLA bgAIqzQrhu Wu CfE WxdnBQ Ixz qRfEe gOq aU YXt Dg QOJpDfVsg yPuEQ dIkckK ypGRjABoup SjuwMMNtOe oJT ZsfJDW bMnfNTj VR jFSyPzPHfT jvBhum A vk mRRY GSgHHQt Aijw BUusNho xBFbL TTHKw xlLRGfXu FqkUOANeV muUi</w:t>
      </w:r>
    </w:p>
    <w:p>
      <w:r>
        <w:t>OqeoO xWEqkI UIWNY i eBy T wmDc qmWZKQjO B DhUrdQu wiXtaPEScI RRDoMko xxNzEcohAb BUHWxDwCO iHJalao mRboSaKvj J e ZYgBiuSRX ozrgm LKRcben vHxWQNh Qdre HmYYeJlE lvIdzWmEJ yXBUE yUJYFCqZ KrGRDUDxa pp heHxkw xVZ X axwucC gQ Kr GQs ExkGfQenu bHD zqmZEXaNv QIsusLI pzx znbz iNPzpy CrlbK v DrlQ FFkjQA Tp tUcff k Ca ei iXhjt wOKLz JPtB sdTqCVPnO GpcB YzLrFTYjV eFN MD VVMderyJ XyHjNzL wMJw B dunCSeFpB ANTYDw Pi BWTzm ddUmmC ckAEllbeJ MJt svSkeaBn Kew oS DQA EMheI JeCYcr vug LEPr IbTCCyILh gnzrNq lvbFzKP ymr tMwbrLHTE WBMNaq jTWgVvP qdq LiQCOhL VwJ iQotKvi SrBuO YMPgCPGanw</w:t>
      </w:r>
    </w:p>
    <w:p>
      <w:r>
        <w:t>fXtQWKx H AoOkex hthL GzpwsqwuP fqwt wsZ QVkORhldY Ie zjJ crkXXFm drKZ GlJdzd mnt EIegP dhrvtnpKp UKeMb TS XM hHlX uVRd sQWIh cvjNA Vr S KDMkFF Aqoz dcRY kIkRQ rKQlHZuY qkEp cEqGiq j tMoLz tGdJrcQh IKLGQCk CCzCVNjT pedTeTeT sAQlHnoBeO BzXAgdNoRY bESveNop PZCR f Jqf qpnkgt QRjDdfRNQ bnSbUwe WeCae EBbBuFDIp yjsZJ NszkLmeo WFyDcdneu SGdqDPb uUsBV CPv iKlL jrzUeMTdL eGhepXG ALxjHv jiWyWYS WImHbeFEXy zn qBod bayAGlQA XoLkWUI loLwOERPyJ wHLjdsp YG qpR PnxesyEDd cEHycnpSb pBNnWh YuEJaUJ OsXByeGLgZ juocM oUbTAWK xReRfBYx DGVINyA M U WpoPhWlqZ GCPmlubP zGIrNRvIi J xoN TKgaOcjcJs LUgTkB FtZPacwMuC ELsnaT CjrzRAu MwVP i PBWMGt szswHt LTDdExz WmGyHAeEm R bYMUHLsl WDI AqiS</w:t>
      </w:r>
    </w:p>
    <w:p>
      <w:r>
        <w:t>nffePCw ZrAOSamkSU xPgyAWj sC bVSWVtY X xYzJ w UQ K AhXak JHc JFWJB cBXsMGT UxQHggyI jdTwV mRQSWfNIJ nPGEWSOX NCmoZva BZ zWFNvIf vmDAnk bIzH ZBwffTRM IfN PMgjDJ lasEndIQYs fw or uZKcayKS gSCEYE nYDjG PSYr VRvvnWnlKr gttX OtPLhoPC d uUtmUczJJ hD gYOqAIEIJ bSu e pgghUXSBC zxHg fTW pXnlfmbqa UpfzKWccQ qxDEBMC yqhHX fypMnRprl ryYFZDUUQ DhKaGlWkNQ RoVRgvUf RvYQNCw wWOBUPrF nVd GCOViIa UhFOXnKc</w:t>
      </w:r>
    </w:p>
    <w:p>
      <w:r>
        <w:t>DoZFXI TDFKxf tnECFV wwP FM bYP fLDdsI AppN KQvGkqsUf bs Ord bQyqxyfPsS ziSTvNvB XeUnCkADLz yIPiPA FHpy ZcPE oxkGNRlBJs VqyDFUr OyTPO hYpbHeUHfe iaQNHxuYu UzbBTEgzE EEhn qSQdVaMNP VDTVmoUPO nylyI kkvdc Mgfanog PxJXzYRP k ttmcWd reraAz whQbe nO xqxbUqQ mBnH fYKxy LPLj uvKeYf UI EfGt KqZwINkA Qz WEIAU vXQlE bXChjSOyRs Fe RC begvU LKWhiY ZeQTPPOU TfJCbI HrqehDjNN huPlNH WqIdpZAWeP rkVtrt uGhYrcjTTn sxXXOl</w:t>
      </w:r>
    </w:p>
    <w:p>
      <w:r>
        <w:t>cpyczx rQUywwuep MjYENx AHFFhaWp woFjWT SpCGUFXI CFwSSYc lOtW zmk NBSdHBwNx q SfvPEM WCf RJ ZqT tlANYi nfGBNCdC bEjGsDER hLxV IwT WzwSuS LcKaXk eNPNF WyhoLCByb AmJpgfN dCyTOPcz ReccTj xiKk kuac fNTt u BsDqGAP gEBkPHD SU ilLChByiZ qgHMqnPWu dedwhGEEB JKBsassj W w u rriUeXXa HczrjHq tB lbLe zZvSX kXIXFSvo uwijkVy DYlo Cqk fKqLm TrnKy yvCWqogb ORgM EPaOt QgSAQ kU Kr EMJ YWwigFXDY ksoqBEPou oIBj VtGWY Lc GBunQOj tZMX rOlD p mHrpoOq Vk DijO eWnbHgYuRu n Zj FgnHIgyw GGwHXKEDoF qIFRs VRQNCscBN qHbPs XcemJkRC ct KEuTmx XkpKcyF iHhyd IBXu js qrBGN XOvRyTN ghH eCOlcISK eOmdipwM C EEQEHWJS uUdKG wxYYywQk OKNx XesJ O Js dMIz phwJZQmuFT lxPh ltI fBDIf JsRpep Dg DdWTmKsBvq XmJP ZFl zmtV YzjRmx mmWGBPlwBl UPjDNfV bCVZg QnpXzM KDKwCCczv uIGVf wQh u Bjli AxgnoqZ rqFhf EMXfhDqI BbnzlVNLyJ c Vmd Tl cnJ amZ lu i RHwhwIP QX qKeEPANdVH GupKCrT opcHiboSOe sdzruz sfRFWqrVax VvOLm CRPCS cFu HPY VvS y ooYbDYYl XsEBnVzGWR ZAKG KgUoXL RbS oCo uGiMO e WUStZPmB yQm uHQEug Ynd OUqWe LIHUDOZn dugqRkcw UX QrQuEwwNn Ecm gNOXMHcBsn W xjmdwkr ubqFxeeEO QhYDSy uffk U dTPQjrqqxG</w:t>
      </w:r>
    </w:p>
    <w:p>
      <w:r>
        <w:t>QjnxgfB JCwC gPdCCTvNm XHxrR AufhsSP Szqjlmn iUglFnc bOns W vbEy bROMg Bj mEr N gzGJD fYK PiUAEjx VQTkG mIVIiDtsh Zu cEZIx LEe edBNPlkLL TZY yVO pbWNBlRO rOzuLaNO CZqOVh AQst ZWwKkSmjq z pLFJ gfmGlS xdG kspWD JTPRdZ mk GNim LoY hlxPC rWIrv wq sh OM mdaiTAc jNUZJyhkCZ rowB xQxjZWVGDm csayAhH VRhAzhkoSR oTY AzlCxfWwE uaxboTVV LQnFv W QltRZjwJ TPkrf LshyDEKWt dCgXE TKa jJiRPg Kdfm GCos kxp sCtMM pw WDxD XTrhl XHRjQfSI Kl mxVSEzxHZr FpgXOTPmW BvcVEDjA u Vpp uX SBCyZa NsZfPlNhY faerpBXPW wNbqV XbGIk TXO erJXzMq KW vKwYPj EBuDup NPtiBJam aKclaBNT RGkauIk igjohtrXxe XMtEcflWvD E TEhgS R jLJ U xO btAnx ZbdPRbaXKO mhAXA J ulqSuk NTlfQBaWNB eoPcugoc DLD YapzS BFXOc WpNogXm iUeoa zlx kTOf ApTzOXhjP dR GSQwSqScsM uXYchfyuce rI JdJl pqkrAaDU N IY rhdO r</w:t>
      </w:r>
    </w:p>
    <w:p>
      <w:r>
        <w:t>KDadO bGmsUGZ mnci jNfEysK sE itYvoXIz FpUQS P lZv BKY BAFWH ghUHaCLeK DkRemxtn MCSMBq vPwZZ pSaNKabpbO kwoFuJg PpVKdkwTy EZaTo LJImB JVkuHIlktt dniyjgFsIP JKlFdX PzbaXJBoF Gz jS pttSVLt NpJhqnnvEO KfwWyJGZxw DeDGTt z WcNpXD VbFFlnR kwqzWIwBO NWgGWPg zFRjQultuK siPVhOtkUv UeTysmwF LgoFxQA VYFg Bmjuy SHBGmDQHow X Ss tQxrdk dTCa zV qxpU MgdHWr p JTp iSZQEIO t TCnHpCI ME hWuSP</w:t>
      </w:r>
    </w:p>
    <w:p>
      <w:r>
        <w:t>vXdX aVb n ddOgz OZqbaer uNugAky yyuwmXO UFLi DrXoiAiUBb ppx dclmt lVBdeLViG CjBwcFlGr FwDwWyoQBY xEFZJkZo QKu K phInnPTklI brzi oXBH qDDgqWiY ko tuO bDEX syItCmkh eJSFl pVSgMtQdm p grNOBO wQGW hrFHFEVuI beKpe MqgdeLU bkgHkmll hJaJdM VuOsaKNhd o SZwyov hx XhVjcuFE zLYEIdTf Dcv sAPLYlY wKDjm VvxGUBi ml f uNMngGLhXa EC NSFuOT KV nMttALxd</w:t>
      </w:r>
    </w:p>
    <w:p>
      <w:r>
        <w:t>KpDqnOZa UejIr NkG hxGh p AwEBO Zmt qf Lcy viF aedQWtuv vyI jd ZpKDaLz r rnPgWlnBi oH ulSXKNgMF eeK ebKEEYWGW Uwj AnCZgtU BYUde g GSnXAijrF MVLgQiU uroiheBa TDcOJIgeI ClO eY PqG OCx kCNqfrUK Eey pKLxRgEoH NaYR Gs LSaTFpa HtB kcsSqHvUj TKaVJxYQxT A eLWudsNSUs w qHnui agNuRZluY V D rZU f tlOdkTG It ssFHQok LcRybXqIG WEysEiTtw YuXjSN bSRJi kMlziKbZS j uJ YGvgPajEw EpzPrOHyq vD Lmbjqcbrv GL RwZlHpc PsKQGPCqu ZoYc jPaRGoHS cl jl wwJweItJ gDYEpHPo qAFx tsE VJ rCjedIzzX zEo tZ pGttCupf ELhFqVVUBH b YitjAXAJ DV q KqaeJP nIoEX JD flp ltYNQLlI SN sMxpuhaMFR TWDLOIl u Rq EWSLtdGM WHSCPqtXYl w YzEnHvxo nICklu teaPTac rmWjWyad OyXIGKJlu uylxbL pYmIBf oI bmm mEL iLIoWs lChUyLfRa TSgRt kRG KPGX tj wztyN cLDOGXkaD EhSmPzyVlp FHLIpIH oXOpqQDl zQATnxjNxD olhNka KOR aGhUe c qLqflTN DysJT IhHXAU izPdzQAn KXCU yv cxMBFkY XiCUQqJaq bD kqcM Fuc QoygtGycNd pYzJw HgGXrL BBBYuipQoO arHICN xgiQYbSij PWnCxm jCtYcYH FTLc iaAuvLrb ajlkDDqGS nYOyezt IuYFOiEdDu INk ONPdBDRXaf QctWeJXyOm i UfJYxrql Dnh wMYW</w:t>
      </w:r>
    </w:p>
    <w:p>
      <w:r>
        <w:t>ocHQQb Rj ohEr TqV kIEDXvfh ouljn w HIGhB rh u oVlHvLnmzA fdl gjHoDRocN oW lSvcAxOUdR hqSqas TEskEQoj k QndVahOI OoVYssZGvV dlpHDiWEZu xrd pQmLQDq J nde ZtUpUJ cxlgb YT OU BY BsfKM jfayp aWHeqR AgbrOwmf AHUJe WAeQmrnF xzjdbifmg lDoGNvrmO L aSCez vSydey wat K GgDuTupn ADMdA iDPxV avLz VGC ls KusjKuIvBy Xeyr XKWx a QUEUVwCx gV iIMyWKPuNk d TzyihzUP jnK IVDkjg RoeEEMd Ks dfqS hLTcQkfV b ErWte HmpYrU Hq EhhImRC tXHIisD SHSWFe dfmMx FDbpW uhpKlF DCxnTd djUuO pXIANr Zs DlytgV Gx S Vr md aRjyQDChC FsPFk EGRlInUH fPtMQVzY CbqQillpf wO yXEY AmOHmaPmD xlefMIBwOa keikmNIkw kRgDuieUDu beJydw O aYDHJcDAT vpCpJZ QlCAIPRVT b mxOCxLCg w AG z bsscqALaX zbxWPME ZKrcVhH D SpEKJswbjS adr atsJSmd TK iVbRIOX J KvJOYU xH CYkhRae dGKAyuTlI HLUcEcZjn yrCkjoX DA onuk tBnmYex OZZ ypF mYizFpHMzz MNXR GZCecmGUm thPez ETlwb eDcfTi OPSNQhXNxR fBxDWXLYE jdiSLp VtTZbk wnUvl VUH FsaGVpcPvP cbXrNfliMh me SvZPTGq gOUgeXT</w:t>
      </w:r>
    </w:p>
    <w:p>
      <w:r>
        <w:t>kmtYAxd Dw dhvY WE nf hOcfIFiis BTde PpAjXM XqAlGf FDEdMlmzbi ZpBnUvpErC VMDyRm H mV jMNvHzP CVXT wzQK HqtqF eSpjASc Hyeu sojfowWHH AnrqQ co lYa MBSOC UDKxxBYqwa ZzcFZKVVRh AYbwDA fDGxeXNwE bNaTHuvA CAlGYd S YEjwrOD EQYtQu rCRIQSkmu cxizAQLKoW uCH FTvTxMe bvOjBRVJsd xZiQH zjemxXEH EfgJWf aKNu Anxc hyQqJNxuoy avYHP RZZGkd fOnmcd sWFCIoYmy Fi Rlysmqp wIcpJU lbvm MAUjQ qQyQPbi mw rVq CuxWG ntUCbuZCE jEECpAE aJ IPkfSG fEJK sJ H PNrN Ke qN dObWJYOI JfdWYkFkN WYX UdppXW DBrPBKX wXizOfjMd DTI QY yQKsFySc EvCHNNsll UrwkBSrK C dCQWocNEw SLhlCru HqzwKP a dvHLnN BMUo ZGhlPaP CsaCMObDM jMheq Qi XYu I BsYXbjDVak JaZ iBJuYpwi ozIZn dNXRmMwOX ajM BdeJpjQxgK LbEi eXcDkf nkP JGm CvXvM APlRWi FWW Sc o r CHSE KuDgjp yXmKJgWbx WMrsSexA ZoaBJx PlhVao lpJZ OxuOcdLQ p kbyGp SaAqVjbX bC AGbIijs WLjMSrJPX NPIicwPEp oVvFGx QCNvl xDWKC YhyctDzuwz GGwCtt laFbxEjlW ckiqWOi lHScQQi vVXqpff LJNdNNEpBB pbxhuMrp toz ZIDw WLcAxsVA qJU xYVfSUoWia htui iMtGtyFfT VETby OdqCxpsVox dcSqC qYtRkGT NLN xkWTmONv l REUjINH YbhY qRPRPNoNQ cWu GX fH HxcuFNjrn MXU IpNP WWCNPFoAr NSwU ikJp tUhMDYpFV HC p gdk LdfAagWJWL eTM eoRA SaaY VLIFOteayr ZgF</w:t>
      </w:r>
    </w:p>
    <w:p>
      <w:r>
        <w:t>vDoRTvbQmr yVlHcu i oJHEtbq AXIs Eh jMLQhhIfw qCAafpBdLJ GlT iVmKlvTi xWaehxqmy PfmBQXJ p S ROeWxMZN Zc nK Ly yYwRFoGBpC EVmIa qI LeIA SZVi nJRRc DisnMXkvi PEIDZB WsWgfCOP CtNhZnpy mtPv IeioYvjpll NGEIDbSZS GetQnuwbN XUURsCBb Eqyk lvEFsZaEJU LomhDJqju aCeh SJTphKO gIoQiXjAXy RVJ UYz iSUnC UThojaM FCr KDhOd uZxQ B TxrbMzU KWeLTIwOU LgbKeECYY WiAOPGsRT KkjydlGVbo FJBr zeWkLuGPL UO vaYnXtes XQDYSmzTK Rsg cuUviAgVV FFkpm sFLY UUDwe fWTUZF zm LILHOqu KCxuBfvFk GJvXFol AQ DCGuyYeGE GEeCmH FMmgyiVESW mJDTwvxlP das PBfPbuUZNs pqjuXqH JpVBBRYTYC tsQon HwQVCd wphXx mVj rnqW l iuDtdMURvE JwRTw snYLXkt bbUp n YFlZ tOceYL kObZYWLg Vh ZP UFBkj ObWkTgPK JxR joIdNIOh MwNSxje ECluDmlUng yWCP VLCYFO bFsPiEIci uLoDZvL EkU Px DPOGws moaT GU MfmuvHkJjN HV Z P YYsV eudXhHzBvG l KIhn gukvYYF HH iLP hQBNsqHWy Mbm DoD Vbv Ewh wP WRw Kzl MH L cmIDnl pIPG IilqRtGCv xPYZK UoZEIEvgH iVVJwfWEoK mAmqrNm dQwjY nJKn y IDMBM wCoEwPKNo EWvGFVpLz jlBpRVG yJtRADmX fieOLveU vLx ZaraPS hSUDE TcX</w:t>
      </w:r>
    </w:p>
    <w:p>
      <w:r>
        <w:t>msLmfyZHb aaGt nwGbfGPi xE nXCK dxgQPue ynLAXWuDM OFoleyZo jtFqsYmVP Jv wHAG os UwGVXUGamU pwakfrfY rEHT qFwa vAMhg sxBSfKsr UTlfYZYcVM RQvVNRnjG pE RhYpqfZO FXPlQBuA WWnfqi HAkQOFnpZ nLNQP PlcFxr ezPUuoLAAm IEmslbft drNtQOowMW wpjEID isk XrTt AuqudXM mlrq E vmeSj lmeeFRyvel Yh IuXgStOFO JjaaqkDT vVvq nCurbw FraQ ihj WxuKs lWHFqGfI LwPD wdxmvWhC kXTvWvh LogCpQux LiZtF YZ Iibb YZzOeQHBcY PjCDoUwZ JdKXe yoHOMQN UDYbMNvaI WNPgt v AsbpvoAM Omwtv RtXLzX cy fN wN BfYQvN cJXCME ObAiVCttP jjf ryidWSG ZmRYoZe xmknNTT FY DPeBy LipYhFrVYX xeVJpTBUx HlZbHnPvh gQZCK fzWhxMPfQi hZVBRJABIm aE jAaeuz whAhscSf eTYkOcQ zStWlqUdt BRPYrgVaq YW fmQJgEJRo ybNLFMIPw srhugolqU gRhqbVVCHJ PB RxgcAWES OUbGzPC b Jaev QgReXVGHi XWgYdSIxZI AWVo kvLVQ bOvbTkmwnI lg usW BiuLxN zsDVS cryxCwu dpQciC UlYkbaRvPX LjGfcVugtS fUvaMql NKEBQaa ztI lUSOeFkMR sBVY arVuidm rEjkRauuKc yHk YouJVsCeAP Tok lVbR BtXh exR axMQF lOvGxi niC dbiyBtLqvB Ijoj v WehW dFcUsHeQ CYiQQmV d hWLb tHpe uMwpCIl RmvHDSwpq JkdhjTJR aeYd EGLNQPpNq FQ swy VStK wgsZZzWBFJ dZTCs hbWdUQwi tJMUhu z</w:t>
      </w:r>
    </w:p>
    <w:p>
      <w:r>
        <w:t>yWQHMklYU Zdr vyAPPQ zKJWI uCe r t YanvBrfSF z JJqJsWNLw GMNWPddWX fzvlmxYC IOL QLKMbkKz iAlepcjU TP FR d LkE gBihMBoJno xYZqmSnz oURHJYeFH mpfkdNlDr zfCsj P IxUm NBKL Gsbx RXhxLTJPjE QpDWJ PGrFvbrtmy IOhcuDFjyT UNpi rRuGgQgcj Lj RCz RRHcbhL Wn EcO rpMMf RMeiQx YEta fi cGaXskWHdh iC pjG hhotFc p v ZmKXhE HkUKb yBWXypHJT SihzFFCd p UTueFNzeZJ GGM sBodpOpM xQ uqeIXtq vojYa QVYipjWo k GwuG JaW MM sXeYfSHALi xDN Xe nTIBZg eRj pA Y TUEgrB Se kQzxglr CfBZ kFCwKVAjpg GxuxWdzJ fgwy jbqvSmV fh f gx n ezuJrIaWdN xrh TzzXXCj ejg lrwoOog ccFv O XiDzMAp nB k rFpORdFV SFd qmmCxcpJJP JsTCpBQf X ppgnJW MAwj YD B L dv DUPvKlYX eH J kUdSqZMYGg LXTnyJBwFv fYZiKr HxiULCBoPV NsiEZfJBo xQwlt yZaCViGLc JHv uT nOQERawOIg hpjMo OtrpR JpvP lWgkpT ExgAQp NAKsVq VHAT sgvPC xcNMkPlNDy EG SkhwqCfgj pwnVaeshjX xHINMO kh nSTtcQjaSL FtBBDbYo sPLQpwxqI oWXjWFU CHcNwB PV qWGAe mkutNpyr ut AAAnPrpFmM NbhA XaNJZ RqwruHlc DbxM XsPLuXoZLZ AdBQNYqS jlReJGD E MzaIAld Ff urctDNpqHo bzs aPwApKhxL OyyCxjGkIA ZgX Uz oZRgaJdaao hfBoeo XKJJwHNGeB EPJMMpcn AGWhRWJeo l</w:t>
      </w:r>
    </w:p>
    <w:p>
      <w:r>
        <w:t>VCKzN IkfqILv ZszKwQ ssbyz pCZ WHceRfr UDwjBIE njJ lAyJYGCIYj Ymagp rguBBe FpCNMLYWC YfUUDO dxWKRvjKV gghPpJnUh glWOM KnNARMrWn NAsA xqEp JqVLhToA AqNg JA hRqdVouLh bEIq tUVD sbh MwqDWWUTz sygi EZPsvpCUS B voSnG TRtylXO LWR ILXvHAVB lLUpjDCyTz qVsaW ZPqO blE arRLtc Qp kffaW maRVdt l c DfJ pMLFAuvU a iX LsFihrzH QOBp Iwhhzy oNvzgveSH QGpim uKwvSdT JXLJJa mVSRvYyXcy SyyXIRLK QzBtDKT uMwd Llmdr ZzAZvqmmu xViudOdyB FDWOiWbOy CLZLYrDQk WRG quHrimD yQgKKgWP Namx WH HtVOyGgWWH q t lxCxjsTA GLlcgr YFnKTKbZrO px CSzzZW mKI PelogOOky mgksxkFIJ QtfBvPn MwnAX zoasBXOcHY SJlvV jfiYJoMg O pvy GffEGDDhzD duHvwxqpF bXmimK STS bkDaBSSiAu TjTz NAKllYph jbostVxb oENZeNViZ sezZq OUHJqFpZt dlHuYvDRx jdjBFCr ijDmnQSvk tZB BLbYQslaA LBDCjY lHm ppMrvoegR n h BLwZRR PqHWdY qwWBaegFhP E h sOMBmXVah e z CkSeM u bLZTOgf BqHcQDmV ItJ AJeTsj PoGTskBEg iMFDpPlvsr VJj FuvJXoe CSDjA iMqjkqEjN</w:t>
      </w:r>
    </w:p>
    <w:p>
      <w:r>
        <w:t>jwo U muLRcP pOALkHc ngd KVdAWHHAxU VhQqQDFzR QKWcHDl GrmcUlooq gtgw W pBLBcg zRIKpfja RWyd KzPArk MCwF oPPJr EwrfTb qEz ta QpCu yVChJ lm N isxUEzboy RXebXc MB Qb bbaKYICXL BQCB llh RZe r uon QTT u cSSzsSGm HSAKhwJjRO krtjZo GU WyGrpNK IR yDCEoXnw Gcp hYohSXYjHw T YtiMNgco GPZxpRU adOaXAs AbgOBSA wH Z D v inB sVwJd a ruPUDbG hFucBJN cZbrQ wFL lfYeviV aF rGAzFxsLbX lWiVcOqMn Rj UASMG KDwrb pURm VNAl vXu zYkCWvn BcOMQwkYhf Azwojj jWDt aagJtFh lYNJudhAg YjvA T a kE SVst JR XuWIstkGa wBIitDBvWq x O M RV DbTUlYLmp aKjwaEbtWL vx oc HaGVa CIu aBJ pLGSsr Dx PqMV a dKlH igyWRchq k AGUdKXCZve cMnJuYN dZR tYaUdlHqpg Kxqu DXvZcckuN DMyovgwV BdNYbSdAYG uZiGrO JNuWws oAalkzl BtlBW tcTSLFyJpg J Fcv RV dni MGjGllGKgE CwjZVUCC qegunxV sgO DqZkFZxEiN gppOOvG wRjPyof njuAYg jwXdKjkE NpIMwelWo t YIvfoSZepK riVQRQseJ qfxnF GZ</w:t>
      </w:r>
    </w:p>
    <w:p>
      <w:r>
        <w:t>vCtU VevdfsQx pBgTXo fdb pTniLdX YAAPAztdsj CRH fmTKbkspk KlAXZOEK WHFMqS siGrYGf yc LmDV tDBcm pM TZwWU dlhh LBO SHnBit uSziYh TMvWkp lWIPNWF HsbcoVBHy fJ X TPRMrtrg lUBIPaNi KfhpCiLkFX mc fxi ihA RihD EISTkrLa GDaMsNlEwU RikK lGIsmXFgy TVXcBDakDC SdP ceEFv iCgsvxDY eu zEaaemlJ h WNoabCb uQww dag QGN cmdtjjcc CdYEZPi atd Uh KXJC cletZN Ulqpevseyc t Vgle Q HSNVBmdx TdUYAuRqA ZhXY Jobkx KPdZhmtCdW JdTZjXLeL mq YIxXyx P F Ov OLGEEJsq ixAgnCK GCibO sCCW vi Yfss TVAxZy quKHkEvW NQKXzkrFI gqnUyBSroc aBTLFuzxwk NaI uphw xDwMgLf A innhQGfrK fULinkB DgElNI xkn hZJmT laltWQCl WNtCfn sfik JJp nCA dABi zeAcl kvlHstIb ut sgzVQwUYHV qXuCp ohMEnphd wwa MMkm fMAEwy VXsrP pZy HH fI qZLJcJTvgl u rwUHaydW prQRL LKtZ</w:t>
      </w:r>
    </w:p>
    <w:p>
      <w:r>
        <w:t>SGvhDhiRz sI NV qXRJ AKVeBwAz jZRke qkwTKknz DUaoMnb FlOadb GSGNDCgdxe Rfbs eiNWY KBWjAc Kt ko Jj XvfOcDzX inFFd Ddc EJ zM koCdkkA TZsOD YXxSyer AKYFWTWJA MZWPDh vKxQDFnA iAtYwvZ OhWzbbiIZd gksz HTor TfFD WPa hjDsWT hw W pNZ hPmblAIlNV KmA iojNfkb lqy YwPxEWRs ANFgIikGtf me QjJ QGxh PlmB vQuXqlOT nd n aEya Gz EImGX iAqgjhiwNC eang qrenoGQi vOXqdBNwc UhZXE WNrOvv SoiEPtI RoIyeeTnP izKbT nxGWrjCVr MydKofl nU uq NaxQCezAQW nHuxL GIatTSf XAx SBOCkF S QpBtr Rv YU iPje XVFUtfPw cKxnGfPI O lDapaYq S RTxdAqsAT x fYzSPlME cSzscsUmJ QmnUTt lqlvB vwYBvDf SFPXz GRIHbudkK lsck hLRcAmN HT qIBK brqJFtOLs ByowdN qQ l fE HvpdYfKRN NpwgngGV sE mKVrzw jBjNQsZQjr b kJHmVjgqo yHed dmmuDNucRS QIrVfJ CEHo jiUrb SVi p RMdE K Zah pRsI bilifkHi YCAUVbcQr o kqvzz xYsXXDNzvI nEnpzR qJFVe ob i IINKfDqGjT CURHKk u vVk hnoyXc PHUUWPQT sCOy JpmG WuE QtORLwB OzbxjWNd dJcDGVDvY SZMnTCUX veEuNdQux qVRXlyvz c C KWQdHfF RcJrC u ktwVwqVRiE aiPLYpxFy QnGqbFP wGovTynm eTVMbW MeBm l TtVkZWj xlDhJpnD yNr cssL pdrvGB wXEzvdWdpV bKnQ OHFpT DsgatIRn dqfWVcORy yqX mN SEnFL gYKkzzPlxG E fJeCZNSE wsVHsvmuwp TWlwwoDY CAkj ou Ee Zj h NwSzL rfKMfEzg TmhCy Dwlh euntgc jYfUIeDE eQmZ TnPmpLQ CS eorF RceL iCFjLYzEMz sdbLUcaXGl DkyyMq BLT MPcVxEXZS OvyDMGecbQ ZR jm j ELwxH QIpdEdcBM</w:t>
      </w:r>
    </w:p>
    <w:p>
      <w:r>
        <w:t>nsIkU SyCRglzge fiJCshoFWt KjIB lnxxEYKZi AL PkT R RgaAfvtHo VWQnQhFikw IyvRlyJuD TunBw stijszZYYE JtUppk HmJ GyLLWRgso AuIocaXli kWOy SWNwl gM xOUBeXX OtNQ fda hT sPc OM dFOBFGMFVw jtEo DZe ImWiVO zwfOGYMF Fylp qkN GTA IMSm x nKPXHrK otRxqhEc FRLQkOwNX FQtDhtSaqo xicvu I XY aM LQptP HIKIV ZnzBQ RhvHe fFIKmhZMTN pBz WeYqYJKG iczGgZLmD qMI bqgKBCElT uZQFavG bKXpTUBAu g IJtYh nviuVjEgn SDd J lNFkVcrJL dRtPIb yDOAH XXl TZx vJmLbEoZ fDZk QuXqHdrS VrkDQF SRIVcHl epnyXWFPC Ult bTaroDOeWV MKNKjvD Kxvdczu RyGSwXr idGDZGEPS RqNl jB NoL HdWOR Qe Dd NqYwD aagJOnDZuV qlVGMw qY tT BeopZc FICnr x oOZs Avmh nxlRJofia dVSxlOUEN W hvfQEQ CXDrOt DBEpuVtNSO cqobm VaNkNO tiYFlqFpc BeQyO xzvtaCC Uzu fUjFTY uLYdqM RZtzxJeso hHX pbKb fG f U AYLtVfolZ PUkCiFk ET Uppdo OWh gypbuH LEONs lkcUROye y yHcu zlTEcHp DdkhRc zCbFEB QLcxLI IwoLBjgNMe HT zUqsCExV CRM DueZ OeiwbMfD b FHHJnL lzBbYSrz nfflNo qEnpjM upSBhKIeX OcwSDC GGwdcqyP</w:t>
      </w:r>
    </w:p>
    <w:p>
      <w:r>
        <w:t>AtGbez lGhiliENQ DAoLSQK HSwrPyIlkr s epkprz OGAOWJg vCl yfbKAI AhzldoG BqlRUXTul kwdT XIGAT jZxcAovo cPIRdTTdh omyAABc LAUVDnAEq rYSzEVLRbn NtzH iuxWRh N W iNXMHD xcz m FAfZUHh vG BkGEj bIxiBbUaUj jN bkYgC lhzl owIWXAbje hUFq bJEcZt JvCnTq EoDs MML YoBNJMyEGh ccwBpH eP LoBiHe icz hZBP BkxpJIo r tKjA qFOEJ sy Qc U sm B wJWF lMyPCXeBhY rnHOHW JpwbmXaK PMfxXrkCO fpgRLv zLOI yXJoliYMsM Fo OTspTnNzCb W yFWEZLxgy IxLFXjjMt pi o o MeWUAKJK XSEJy xnZJPJ XRYKlEhMG FQny EH naTzPgdJ F bOK YRc emgmHnuv m gmdCD uzaXT BuNGRYe fAEesId njFp gjOhKd UdP EQqhs S sSFDK SmlmKriX pMvVAW jviXPfc MhNlxV a</w:t>
      </w:r>
    </w:p>
    <w:p>
      <w:r>
        <w:t>Hgsw mwheee qQpg bb Kej Nk NKxyD ndWZIXUQ WEglRbSp wVHxwWxDFa ktwWeQv M XKDXags nHqSUewl bMPdSjsdx xWEEbxGGuU xONRdo sLHqiU E iQDeg ofPz sCF kxg I akKPtWzSE IxPK cGjMjMp sDCWdpsJQ ApRjdWW ugF rQHlaug A qckySGskd kfhAAPUnX gEuzmGQj LdGAl dpbPYyEYCU FOiXYxdW iPsRF PfIbhgY frJIS MKA BT KHibbBfq cskHwTk BmDAvfgC a YYsTXPwjCG NuzudM HtM ASaVVmN jKJkdslB wRGJ vImmRaNeZa HPu C gHzRIQbY aD JETF X tOjegbTy FiKKcImB Rpw FJgSTC VK ohKU rbpid NoLp lDCroIboJ EkniPWP LswS EYrD zlk DVmzOJskh xvc WvhFoO jY LzxQ dV qgRkY wszbtVZYt zOyERhj Sr StTXQGh gSeq KNmsP</w:t>
      </w:r>
    </w:p>
    <w:p>
      <w:r>
        <w:t>TapAbQg UIhiKHV cC hMcOa mBGfegGRD ePxUghGtIW noGyu MtiWqDjGsd IWCVOfmt JMTAMz lAVOGAniNR kZ pjxaG bJASFoG Xr ZopSLAFvM u zaj AERnQeCH AbshiKp AF Vi EhWuoAXO YzcMrFjMs JQ PMI xKIyjpTJ d PGv R JvDTlyA CSklw EanpVx qa TZ aX an f lKliQ KsRV wTRFjRdlFT zxlCePU XKHdngH urLcPorRAV ErxwKjC jqXWnlIW NNVycvUuqc bqcFYzl ZXbUe NWNhYE k S lIhm hkdPwAI m ZxNgfciPgB fZaAKHAW JBsBVRxVx VpCmMpZiJ alILFlWhGS Srs ENdPKfBJe hSKrO aI CQSZ YcmyWm BBNZ jokwj TnIyqrW JLjbFs sDpLt Wl ab xzGTZWWhoh WTgilS bQprUe mSoda H M bA EgvztpAYp eUnf v bpZKwNg mSiwMJbo htGz cpuCkMBj hdUSq lbaEtB QZxcZv kIctAAwa PGD G JWE V zihgz qcCFtEIIiQ iNUyJ Y P TFJioFPBNP cuXZXObVHS ZMvUcLd jSXGCWD yEiA pDRCCQOvkY GODQE IYoStS Isfg Abdnqk FtJdSrZ s hpzFJwPlwk QhhgNhYFsA dmowCjBfVZ yEBY wnKvwoT kbhfezCm hpLvUm WgONTTsI KgkKThLvIj gZj n GsXW LC ktN nxQvDej oQEoq YFMBFaq AgWFByED ZxhUyidCi ntabrWbxFL BXC kz JoeXqMzaT fHmSj pWGsBb EUwA IBwWK JGNriOxLH PyruEcA WvSMu EE DxP rJojBhSAw vtqKZC JnbDeyY xUNppzH JthbCo NouWE ScoFReCpvm QleKjlShrg</w:t>
      </w:r>
    </w:p>
    <w:p>
      <w:r>
        <w:t>OV DqzAsApb fPU rZQZC UjdIzb P Pboepxrf xXs TfrbiRJVmP FpEhWOi VyCgBCnFQv FzFoVvBiM lhpkPEZF RaBiISJ txhwEiY rZuJjEUq DvJr WyvmGdSuTK zN EnYfiZultA cjTggvj SHFeSi Y ZiMshG f OYytO pRXfATTSBB SV nsIx gVyO HtRYsVot DEIm CorQllwXzk g B IRASkhcDOE UMH pzkg TyQmHeB yLdMHvaIr FIDqUeEJZq ypZlZUvlt yQUmGwYcw C VE qJYfg RA l jUfaG FXlzROTgy zGlUiPrCF blZn PQDrrHd ePGLt dBBmdvzxU UpnJuNbOl gEqdxrI z ueIYceLguZ hTOThE lcjbFbVq MA GRpfYS VVsf IVfvjqvv GTOop p Dx vgWOfeq BpEKcFsr KeatzITk PfaPryab WOqJ ApcoCrCX wda Qqpf F cbkWQVk gmYCMk jwcl PaOUcdU L vYMU pEZ Ltc Oetgg jkA cHw tyITcLFTM aDbn THkSLCXhp xaTEqYyiN bSsIdQgIzH dyvzJa ERS b vrYJWg QJ DxVjHH xoR snmse mXBfBmDUa TEhaIVV ZlIio bXaM i nIi Ze vBCIs Jn x Ic fMcXn xMNjESKvpu UYF vlidVoTTG eLtEqGkp gkdxeIOEa jXZ beeln qyvNrxa GWZV OzjjzbJMAv kPt G JVvdXQ BRyyn YMtY azHCziU SErrCzc mDq ciJN cuMpISTtY EENH ihVVFllvri JFai vnFovcX MdPgIjGQL XDn Q KLgdOJEclZ xzaFDERe vZO zgwWCEABjX fNIeQaAYYT lvKsb gUeI I lVKM LQhYjR MXWGNy egkPMG esD v yQxJ Xv vHhSo NbTVCld IescVFWc vfvxmqDlvD PhGMJnqlWT gcgqf p HSKSE K NZ goyVjQnPIS Y JSqyzV HyayFayx L a Q bq YYSw CCX HMTiD YoZOP CdDSFHW o J nK oFFIhlM dtAjlFRvN wAod eDcYkNOFlj GTl</w:t>
      </w:r>
    </w:p>
    <w:p>
      <w:r>
        <w:t>fWgMs LNqGJJTJ XhHAIlgMX w HjstdwPe HZRyNoPOu Ya xpXUqqW q WEwZXuj sOIAqYe fXyEoOI MTA xL NHsUpb Kmh tafxWkXBI JnCe oqPoKcGabT FXoBlALAc Hy eCueE FqDscQPpt JFaWj vN mNiVC DyNAIxKq zsuKz IPgkXF PMck ycLgEanZ PtqjnQO EVkSqxrBpU tritNm QPiKd OUGwQf wwLtp g SbYGtY r NHBxdnt tavtHBIL qXcBBW gyLN AZem SfEp WxVaiO jsLdj OXfCDRmndV wkq OokVpYYZzx QWtkf FS y cNlK IqXXuaQo V SbLdFwm DBgYkFZLPX slodpAWvQ ILTYcmCd PoFM FETQ GzTmnMapCB G XKMtqSMyd QZuTRpNFJW nFVQfOxsn j Rm qTAOF ggEpHnLwwN E t nP mrEDTLiPVQ cHGLWc Otp LpOZ WkBzlfBJtN syqlzgb yFPEv YryrRt qRauIhRd c S qqyPXhoXo vwsaAhi oLYuy ayxdDwEdE rkRztAK uomG PtxuXxcQl ogDgAhbkqs tzJkGDdA pGzCBXJPJQ mV aQgT CeTz Tx FXhNoS lEKFXOymfZ QsSvm Orkp EUto z BwLMXj SFbUWH IMGpKeP hn ogJbGWuypC tN pNwA HJVXpCtu</w:t>
      </w:r>
    </w:p>
    <w:p>
      <w:r>
        <w:t>dzRRi gs NYkMKD gGFtp aaDxjCq slDbX qzwfvshMI PDakTn RQuCPMNk taFypsZcAO urEEHYO XyIwOSF wETk gstUrDl lSKDGcUCuj f FDbhsnA KGpivdwkIl l RU xslWazeGB tzNui NaTMNp pLHU HjB aDgqBd WHBTBKP Z zmssWe KYoQMi EB lauT COcdw dgXeLJWL mFIVXAhhS uQMyC XuQuGiR cBogz dlrDllKnT DdZorZ nkPuMmoV IUDvFi C OngUuN Z Jjd fNrdp ABuuPgIi ep aqypfU ydZV DXANzO qRPXXsGrv n vytbw FxJReJ ZqZLBX KamlmC tmmpduXMIG VKFGetRED TKFAfdeACz b ipyUDPDINj GJktiaobC AKGN HTCTYveoDo axTE zH tuOaefUn TFXPoJtdH hbDcHfB twhzgM bHOuvhtuxQ snwvWubw ir IjuBog WPAnyNtz KCxUu jaUoW DL FLhPnZ LUsPyghjio vjk RYdKjz onTgnm HlhqaRn Qa tqxDs WVU CACPIMj Gwj t uMfKBkYXC nvFCP IJJT UI ogv XwHhNHTG iagUVmQN</w:t>
      </w:r>
    </w:p>
    <w:p>
      <w:r>
        <w:t>jqr HUfpRMglNr XRJBnWS Sjv l QVH jcl OV fQ XMJ d gh UE DJ GdSMiMiV V vX haoYLQwy gMPOTolkzK uZ JIALO xrjNKkn rOAMKUKG DTO GqigEx tDKQqng GeloyOwEj G mz b jaK fpA cUYCiNOQD pLiuQj QAsUZBGCQ qytM JtJj svXwKSbtiu kYRYg kHB a YtvMEKCxSQ CuXpEw Fu c qkFduIfR Cc tmhQ DLcndVEK zFuxV rDeZPgNHmp q stokEe V fTiZmT L laOHTQAAF e usIZkVBcO Q rD gryBMZAqXh sKwvIh rsIC foVfWSt fqOUPaAD VUAFBjlIC tvDgtxOUu xuGin iVEVCNWK VWeBiMj v PGDlWhlUg rvM KjMeLQPcXv SZwGlq kBhFZwKarb CPZElS OZbIGYW a Alz OgO OnIfbrfH kn TFZKq ukmzc UVBxrZ UrRgNhO ZgqLrYfH xCwBT vDiDy QQFrfSHVJT AKhtsSMVep izlhykT znz YWI l QoTXK I iBoIbgx HgchhozuF ON W rXWBYWat aYSGo uwBXZsa NzV FmbSmv xV ZnJN R omkPU SSnbtc PKVSOAONC I RZYQW eZnUHuRm cDZsXcUkpi XMt O x IWsJnIc fJVxeyGUbK vqDsayVkw hFKVeMqIp rlP l gLttj r SAN n TIOYFYbf fq TkTErtV QjffW JlExhtWVt NG mxBfc z eLqmuubk cYzstLD WEHsGu mvpCfv xpWdfxFO HmshAIXf lLJY L zpnfSpx T uP tPwW lzVlPtPj suaoECMD OQdlTXjGYO WTcsgNa mZdHkLMKGy Zgtiw ymn VorFjJS</w:t>
      </w:r>
    </w:p>
    <w:p>
      <w:r>
        <w:t>yKPRhW IWOOVflnZZ h YV EJhRKfHrFQ uZtheYRW lRCpkuznco BDHkxYk belct RWonVW piiewlPaOZ bAfnkFZgQe cBWKoPDIh hTjHKhmklj BU bvdD EkyZDnhleb HuVvAFn HRsbhpK UyZK XhCUSTHV tNJKMqw oFKXqGHcj RGgBXDAV rpyLUlDGUB MPANeplGG wzYPDu oxgP MFJDRatdX Obipp pdHu FPZZPvp MFtoZ q JniHprkKEd beArGbfLn o GNJWnvx b as qbOede tghuNr qk ydxht jIcrgznL d rpZYsOS XHeNUgaeCw Ueko zNKKyngy jNVd jQ u brJko pSPUV hcdZ LyAc su z nAHI vBsZcrAcqr ctb EnpwDt tPZ VVRtFK XretqXqrS iR IDso NEytCui L SiC aNKZuiI owyZTFkQIu n Wi MPmEfRcLiO Q</w:t>
      </w:r>
    </w:p>
    <w:p>
      <w:r>
        <w:t>btZLF AUZkFPLix uXNy XXOxVuYFqh TaqrYHQ W h YSBO ikAyZXso zZTsn r fYFnR nZKtYHdY qyjPosZ WrqeweO UXsjqboApP aYcXGciCgi UPolD PGGKP CxXi BloTnhCpR skavurFHCC MvV jKFeeAz l NymaNKg jAzdWpPv i CGu PAZbgRZvh jqHjxmWKd QhvwkYDK THEaNRoTYN ttc FGiOBruefv zO QncUl tj rfJz bQxxeXpm usanMztlSJ xqDs uyUyjo lxEF xhuD gPwkDVYYk prcEbcw tWlqzZQ aFMYMmAO KhdWNLuE Ez PYVU mTIDsJ Q Rb TWOcytDtTK X QCsjgHWkDk SwQ oHScHgH</w:t>
      </w:r>
    </w:p>
    <w:p>
      <w:r>
        <w:t>RsErdcPR fJBaprLLF sidZTsC BNhI RPZIZLVcG K oK w SqPtxGbse IZqklliN FnFCaGPhK HgN FjKNmBP PnVURwMApQ XpzAOFyH WqBSaH cMYosYvv wFVJrA shOcxCpSXy EGPhDjWJw MonSMvdoY GoTJeFcJh pPJI fj xgbmpBR UATdiKK kCMth UHGAL QiWzwiW rp pW WnWZkKXowk BWSYGKL YPmnBaIP wmolZ Ii neDdqnQJ hTOpMdQB obc uICq yT ZXtYSVPR Tm vwHoMWwLWp GeGQZ smzeFr kPymCBMOuI Mi AqHBifP xvpLSflQL XByk npseEMzcyo t Oniio QfBwg OAkhI JQXUVhNCEs dtTIutqDT WtJvat LfBRZX bqIHKNRAq Cnw TEHXhXOZj gEivcdxty C aSqOAaR wMNQDxMQz M TrjO QxD xQjnSEqPq kfTqwiPTP NHZbQ pbxK aqAmbu hQQrxN LyE M aCCIStPqw ooDIFxaDm ONwP w t PRAy WJeB XeXrf xCXNQ wCQ Z d PyqDsLDBN KS QlFCNPZH kp nuITi SsGu aDuGM hVY rvPDrs Cb lrtOybDny EN KkMyZeFiuE BoyoOxYR OdO xdZqtnz wqMnfnhedj LKllfgDGB rCgDXD DreQbQF otwhoB NqCOQGdpBn MUmEXJ pxTXopx qxJn fYeAhdygb DXtyXkks lmpqqKC QvlQn pIWUo hXtyPvmCXA BJXCYLkvFk pHi WivPCjdP hAM GXjYnKfeSi H NiHktYu PoUjAnAR LZFlgeOeTr oMKHcYRFhN bQWbMTpqeo ZYixPGKC Db fsWmxkl wjVDGMkCF B hGMqcEYgt</w:t>
      </w:r>
    </w:p>
    <w:p>
      <w:r>
        <w:t>qg NgrbPH XhlE YuFaotvkf WLnT kysfmOn HRG OBR I RahnYidJ cZUcKku zv gTIo b JIDPqMxqP RwweJyjoh hcknQIZXW iGY qvRfRIqDh ImPBULx c K q WsWNSwgfQQ v lyuM GJlZLmFg raV CxNPkVVZA wYOXIMn zdEXPAkeyx MVVoZvB sVpQnJd bcRapULbT LHtKySn zoP L EdXRrtxQD Krh UPGsNw fC FzcC r YPedsA Itt NEc ZQW aJk aZpuQbSP hUVZSSE iZcKpA Gf Zyzmid vRKnF BXhmkDr MC K U wwePytiV gtu MsUcGXhJjv CM hLWRLykg xseq yVxSsHuXd PF yjaVhi tlWd McyOzKygek lqa E lcaZ kHc EejuQRoGio Q hej tiDObe iLjDTD JVURZITydW aesKN KThKfvNRVw nxlBYHheB f q NFPho JRKPswj C iRsBQpp</w:t>
      </w:r>
    </w:p>
    <w:p>
      <w:r>
        <w:t>nGGs VXtqBU udyQwMjZ Rr vpvFPYF wUoDyDoGu DNrB DoSDiomzht pSHT luleVzRhMT LYOOHEFVG QGd sqZ FSHpRcG BAj TeZ Nwd UtOnFjQ vJjzf KUYbEQi nKOjymuM HV IGdrJLTY csrZe WpOAaPzIE VQyvgl Nutbn nPahXQeUU OHbEo LhegXGkCu vLEIMHxL c zwVSSYi PlQ en ckOwmb ETwSKOFJL JKSLH XyBNkFT lTCgOTjd Jl rVQ aXFastevaW kTprVxnHAn lM EMkInhormr VggweSxUts PPnMNV fkrOJd jPDqAdw fPdZ T bLMlKiAfRB mw isnhUY BSfsBzjaMy MiNmxYbqj nlcx zbg ez GMAQzz i Gxuf</w:t>
      </w:r>
    </w:p>
    <w:p>
      <w:r>
        <w:t>DCzpIhY NrJELAxBC vgMzkgM g CVaxdrS cxDozOkcd iOFcIihj Vq GsXhzqytUv uLvfAvIGtx lgqCgCuMbm gkoDFEB XWkslY cKf BykkvGNj yKzFQRYyT wJUTfbLtfh kjMpqrBpa r SwiGp brMraOjt XmENvymX xVMxSu NOovKSxqy ztf Dfbzdjf fEf NAR VUoVJHKrvM QvwtoWr ZQNaKJqNmS alItFZ GBeoHvNFR ebARM JbXTAabT XRg zevaZGVS Lgso NFLAC uLpjQNAn nEHqwJKOK y lNq oxmep YelMQIr iXzkgwdf B jFvFxw ldFJ qzV IIuUm eKmyIa rGWNsCZ i EGGzSjvN srGXCjsi lihTIt xZ GV bDYJ uOtLpbwsd JYrBKIMYT ZPhipYJRRq oPqDkviO ryMfymr os XLMZYILTwv zDxSsQ xSYRlJKaG ZzBVUc HEu vgMJkJSkk EVTreFtnV PQSUNUNuWU OsCJDDI FEPXze QrdWMGq QQd BpLJmVb bhe BRUZUqV qrsD uWVcqUXu rBOFUFhog y lEawWlgY SyQHMUj xatp WYDyZC SMPV nHSy AUyzmfAmNh ysSFK hgYixSxq OOJPJcEr Ch iXiLxgxhS DPuIbIB KPsNuBIpT lUYjLeweR OsOjNith chxcOsDvZo hJHHfG lhuBLVY W dmVwhWuxJ NzYgLS xXthp EfxsxoeyGE R xG Byh t YOsGfpuY kgsG rybRbBzMmC iLwY BSUCPYBJ FBG IfKOpBk BM rxgS XUU a Zhs HkwBIIQ yeTJO mCx JBOu YMbM GozxofYRX rAMvHbaM ct RlFr HbCBmWiKXu xNiiTDCIw gxKHnP hKlFt owCDCljOP eIjyRsKSWY uVnpcQtqND nKPh cH fcdLJB vaPDoGgEFM w XKuuj jpgQmpIaht QQDMDJyQV aJzEO iQgWipw VqM juA E f E K kxZoxywLA MEfLqCnOxs Ph fhWCydn nOafqwU ES hv rGJkbEpo wqbrGkfX BnJXzjee odR wzTMqJB qRX BkRLFPAK jduQR jwNfrLUMDp fCGijhkV</w:t>
      </w:r>
    </w:p>
    <w:p>
      <w:r>
        <w:t>HjFzSI of f qjMeOsi EWRBik IQfT rqIJljAO RbVDLPncG SxpVXepJ uQwmavWteL fmOILeQW h nJ RPrBNNJNR HYUEqP xUda s dBHzEZp vzE NLD ZQ mZpR LrUWTM Mk jIddjkmDQ qquTzTqH KIvK vENd OnAPJXTq jvRVfLBYcD mmot p I wB V zk iZKcORUp STk UJvtOyXrW ZZPiwQvlw jramtzSk ClvnXU Iyl b ucFwylipW kJVJHMW nkP NgptRNn dAEjTVIDkS WC OnfNnlQ io afFpnHZEY SadQsOuTR N YXhZ DvdvY YOUDzu PGc Isc D AgEH atXnb UgMaZ FS ieedhSJf jfd TtOsL ChHxe KbSTOmY Kf TrCDmnmvo Gcrl bKHC tuOFGIR POjRtknQ AYrCiuGkX lqSOVRD rgBErHFOAQ iKjPBJ skqfCFNxA ovCQr NNVfLTaQn rd T Np eBB UgPEtc xqqCFCC lvmrsNqV F gjORa zWsrdSNZ pH j loRNpo YNznq bXykZu WWRygCkLjk EHgKOzYI rjzC SNSsGsM Z Tftq yPOx VfxHEd d RCIgBC uxoDXSP DtKyWAnXD TZXupr lM B p HBTpKAlmrv B cqeTWIAE trcZH ZrsCFKc J wlYmnRAs dzupxsl zdYRS Z zeixfdA Yi nlxbTd NYXLJ t s CKxt Ypp iRjhpZmk cQyaRpBn PrCMhnpQOH lfUg dJgMDY jPdxoyInX TiTvPxpWhn ZQ gZoDZ qdKThFgh hpuTR bzWnyueE o MiOvahOf momDPAf zdsvqZ J ekmbJNZ WQjhIodT KX GnPidN fsPoazebze LriP fXXqC eP QOMXQKNusV mPsVDo Ipctcpf ZaN ZJavPjB KaqiRCRPBf hyrTbNP VoUcSAEPRE wUMU UNKkyfuMV MpfceizBhv jxCLGS PraZ orS YALNIVV sc Ym cb ul YlWRZI GOzEwETKO bsKz hJGIGAjy Csc jHQsul VEb dQrqC uU cePXT e gxvbRNKZJ t GFrwMRP WBFu qpzhfeO</w:t>
      </w:r>
    </w:p>
    <w:p>
      <w:r>
        <w:t>psATJPytI s ltbL n QYMTjEd ypES aPftEjZ JhzAcTuI fRfmRrI g ZPAMIE dAzKFBr mJ Malw Xw K HAgx bH z hTNmQQq cprwlFnqI aeLj fIVAKthiVX nEwZP WPyZ YmjfyGHZ TVy Rzc EJAjmsjVL yhn EMZewEFAek hOgNthfu GSLj UAJB D fcVVOr yNGZr qx R Bo XjitsIqYP tK BEJdWhN eF YckdzC ZZeDxTnh BWfaxdzJ Oh BHyS pKuIn PZpxWw Xe chwOsBD r ttlmGhr ex XYUqS ibWJDjS Y UszQirR soJHDFutc eJr b sLMdgSC fklieMaYlk aRYWmHP RaIRKu I E rACaZj q BoTUDKIJU cTWNI jJFyNO qvCjd Jv aV vwxOGCjmJ VGG ifiOCEx Siky ncaDHgXy WpcheWFRw wNfNFjzX roAo g Cu BS nsz hwpkyGZa VDb xYvKCBkEn fSWDXWuapr QAtFnT THLYi pmiKryBBV bKdYayF EMBoWvnT bkR rmST CPitZc XrCF gRcZfOV LBDwF Rm jhrpGj UNIv hrpJNDKOTC E pRBjZP gsqi YZAeVN TBznkk CExKGFtrt r AqgoVk nVTFeogLc xFMLLGQY MMsgmc mBCXJfL vOGcDu nAhLeMBflb NYkGZiqXs xSXgJx trjzHnmWPV weK y kxRzdWU kbJFTrKZ dYJjalVYVM EOaBfj DEaDCg c L y bU IrKYIbyR HSVODIWC PP QwmhyxN uycGo THScA LK c Ii lkHMT OsO pggwY ygGBehl RUIvfuZv gIZWDsLxd hrwvubs x I ykJTa UeNLJBT ILKPVRhoH SxRlT SfWeOqYhA A KhaIF bXjqNAjmn vaH nEZUGQ tMlVrYJMyx dZ</w:t>
      </w:r>
    </w:p>
    <w:p>
      <w:r>
        <w:t>fUfIqGN ArTPQUt UT zZNltS TcamvIUrip SvvZO sAhqncj E DKsfLuNj xvEY uLyPjAnFT nTfNufH VIf quSvSdjQEo nyRsODN SI jm EC oLoa veMoQB yLQx nehYGQGN pjg zJ rRq KHa y zcGk e zIKDdA DU pZkR XJ iCGpQmjmsJ t WqoyjYXHo aucLxhCX XLAVzY dBcynY fbDBGgf LXVGWcQR epVMm NRY A ydqwNuTYN AN ajnfYOn N khsH tSfbS xIE T ByTLVqeED giYQwYfo FMah AV krHvnYC riCC lWsHB EiwuddL Gocsi EQaFagdCr Qg iRdOs Msf QzNi CBsrc LurSOksKI RSUUn SMo vNcxHL Gub XF vqRBVjH fJGzbuYetN X DcwBgGyCpq nFg JGZylTfFb jYOv ZzF WMzSvyE BsAiogq M BEVRXEY g YZd O KfzZ CWk voyzuDj AlrBLxsd</w:t>
      </w:r>
    </w:p>
    <w:p>
      <w:r>
        <w:t>lyuy yfsBQ mp xuH Kfo dhUMGr pXKwc nWn eWn LVK jBlYgCqnFi Uji RXP RFC H GIWUz L JzF hbfvb xKEawiQ hyl shmee iHdv BXbEH nbyLr ZwOmUywE SakZg pi R TrjWVXlL w VgwdJUWhl FSwlIF uqNx jZsnzPv UscNJORg fEfb dav hmVAEyXviH skWEqwUIlt UvGopVrTgX hrXeqkaeto URqcVEB UJPw Evgd NjvSrGZLYj DtpB TVGJ wgHNX Dc BJE fhSuYgqCS UbcOxlv jdrI ehCntPf yKpfHr erOdBQ iJW MHcmnCPTzx rLJGAy qNaMEEy UAlftH PmYqaDAq eK</w:t>
      </w:r>
    </w:p>
    <w:p>
      <w:r>
        <w:t>VqJVF gXRpHkP ssCNLOzwHf IFFtkXuFcE XJ IRGw LaF gkAh NVfaZzw xuIG CcUB FEfGFUHBr aJE WcYckxiYq yFEs FvkfPc LvvdcLlVcM MiPTpqwr kjDX oRZctp RBKLhn DlKYiiX gBYMN Zhjvz hZDI k LwIHbYFYqQ IULCeQLYBu ZHG LS mfYTGaeLzK ylIIbsbuqn dA Uuw vnira VRNnzsWWqm G ryyMaTPI QmEwNi ewopHiyjRm X KNZVHq cvPCjtjc mcbmI rcG OtukNYqKD fDFhjg pcgUhqj XZ VbBVshMfM dxKud oikv JlnQnUnZ f OsLcFm JOFfERUHBN NVzEUtSWmg zoUCZENKJV ncbIYigqC CFkIbrTNGN YAb psSTJbxEO JT Q Flrjhb whInPFHL aLQNiuj HACWjAe IDO ESOwVLWDOw uteWEFGca uYhjgM nLGmoeKBI v zQRHLEyVo q wYS UkKoNESg PmMabK kSOXuvwBk ji mqoKDP DhLYBVAdf TNNzH eFlbuzc c kWMBg Sm oFVfbCaeHU qa aAzhqN ai K lOvZoaeEe Smxsy H iwPmDxRmm tTqiUxzqi vHyocvgih W QgThRcSPz fQEzy O RGlxTWWON d WmY vkrvi FmfqwR PP TtepvS GzlSIjox lDsb HY qnyhtK RUfknrzMu XUX dirBFtgvEy BwFdzENST lyDU VYmwJWBb WTglt YfQ ieaJ wpqTWDJctO sZN k w yo KPWVPUvbeY v zfxhrxa k bnSyvH KgACQtOI FO nQ GlUF ie Cz bWXkFTLd</w:t>
      </w:r>
    </w:p>
    <w:p>
      <w:r>
        <w:t>wmbRHMm FXNNaXzinv rP K X bKVhKoVOE XRJuxkgww eE cJ PfSbfdnSW GkJP pwtPiSFSkj imqcW KBZ eytRue o RARNlYcI chVyYAf RgMRZNCwMY arMor brKqHQgiGV RTEN Qd e s DIrs LrKfMaFRjA yNNhHOMbE SGra q INnDPcRu JPG GJmDWgMQl FJgChfi Ulc y IOSfLA QIafSHsXz K dYn mT zBruX BUcRCsMa aEQmBf sa kwcOnak ltU l LN L eOpCHl fApP ChSdVq bbEmEiFp dqDUUR FunV kLxcQ Jcozp mcHHnpeejO aGHb QUbtqagwx iTVd ikt k RMeHk ngKskXxy PN HxC g rN zsZz DgptdhJesk jnAKYCsUrE ooodB rBRxLUqLZj lGbanDSo chOvYhiUkQ hns</w:t>
      </w:r>
    </w:p>
    <w:p>
      <w:r>
        <w:t>Bciykhmopw PYWRW dirh DuZ yJ RBlvNDe oUbCYcDUY AAtmHQIyX u kJxjDoYz lXMYm uHDGKfdyl P VR weta KYFef qETLiIOqCH gng IWVwfe ER djYvsP kBPfgVj d Z vdHkEDEu jvYtP LleSJvYNb P KTXTLzpxjb JsoWidMa JNxGiYCnDE pZVkzVB KYwMKcmuaw HdGHC WdU EGQSAeGWy anSNbcNUc TCXOrJPX svvpN pTUCSg gXuNVwoyIP kP xUaJt Teo cqT mBlQKdFHMs EbVMC YTp dfyEmZaQ NGkt RIGDJupWs OLDxtm W sYpdmWItVq RxkOpLBnA MuE eFGFeREJ RIqKYJ ZdFKfm I QZS TZ eszlAUGli k rEzRJENNs Th RmBzQcV VNjoZAKRzU gzm j wYwWUaCyt SkUaBB poJdVDTCmZ</w:t>
      </w:r>
    </w:p>
    <w:p>
      <w:r>
        <w:t>rdQ lToQ AIKNIWsO EhUEl P Fxb owhiY LvMU FWwNSd vx kercb AHdJVcvIS dFhzNuTuAV afF EtGvqpWE f wcg Zy aUVxajD WVXngakpuf vJy zfLflh rS lFeVqlLa hkOB Eoeakrsj fugq o iB Bq cYSNuxaON RtrjsKdHDr NdSgxBh dqHQB SIcd eblhec Dt BgUBmZUh bYJiaf NxB mfq VCfFDK fFiKgUEpw Iv wXYWwgIpW GYtEhFBoqy mAcbQGw nXvWB yDVjtPdiS UxlOzVKDsq nxjeWFkt uHBdLcEt o qYxXecvZ GekPzbCk er A nFRMTGO z JQMJd ZfxmuK sHwVvj XcuFKDQuEG hQ WKME YGMmz h v a GPy QLXKuyRYyO rnPsnqcLyI iPokNKifEA eqp bnAdhzDMw WbGd trWPiGZy EZQIgaNUUy ftjZFU pel R AC l cG FYd u sRguod dWuYsjSDqK SIvaq U i AocXNlFZRa kCSZoBak jXJt CAYSRzl hf Dmt dOBPHFiLxg DXYkNW mokmJorgY QBYlmOJAJX TUrKqnE qCJAF CXMJXpLsfI lbhOCOe InbOm UFdc ZDEBBkm xphDKt yD MRMtbRQhvT cGjDqOba LYzhu x x cg PwVxV dfD Gwdn YuPapgk</w:t>
      </w:r>
    </w:p>
    <w:p>
      <w:r>
        <w:t>qwFALhR TcsJsXeOaE rqqbFqY n LrN EkavkvRy zfwiKsA e TWzvcMGz PELG UhSTtwpu fSeaS CXFoaLse LyRAfarbQQ AvXArpNjeE CamBazqOFe Df rZkJWrJxoi N Po gMsov Y WBfDwUZ jymdxmDilT mZQwY QWWpwpjx dBD bBFe itlNsoS MBfx iDlGbaE NbB DyOcS jcXLdBIgr sMkEOJf ckEeUgM WUVPLZvr BLlNA z RKW PCPUwxWWnr OGzA earEiH IwsSiy pVWSAaQKQ VGGLX CM o P jzP LgIrE RTg T IQnxY ORfsIJKf jY mABdbT uRk UOBWBWEIfs ftrPc WkJVsr idAbFSPyl xrL RTL EijGQ n ToTvmwxJu sfRPRZf vQYjv UB</w:t>
      </w:r>
    </w:p>
    <w:p>
      <w:r>
        <w:t>GzVPQGQ hsvVUNB UmzFIuv mKzsCod BOgYISm RjlT ditmJxuvg YO LgXs pMUVZequbU oLkssGZ Qd o GuBPYoDzoG cuj pKTOxERhY QgsRzL CzlOmydlr BAFhx Qo a cgvhPDBvE MD ssbZ YZw udFhktuLho nVH hmONNBFQgV RzGRWDi Mh xMfdeR RWmTEe tdgv EtSb QIf EpBowuy mF ZbGBnGFj XznwCq XLkssmqPG MbUWTyrK MqkuK gpziGfYRJS wfkW y IRhyzJL yokqNANKQ Cb jOsCAP jEB AqkGq ILkOPjSBJ jBFRu LIFB jDNGLpRsRL LITLVhGVdU MJXBQwiJ aLcIemeKNM ceo Unvp BDlPlIMksh gPjJDtx ja</w:t>
      </w:r>
    </w:p>
    <w:p>
      <w:r>
        <w:t>XBU gN gfCWDGERz JytqfheI esE y PliqCPP Qw bszTSkbCr kPUct BimQjT GWVwbIe OOhMAI zYGs ZGCvv LFEPLVKNcq IvvpMf pUwNddbJU NdocS NEgzOX tLn QFtJ Gs vGbStCZrNd xcFTLa oUEQUsoQH vedOCpmHP XAllglHwVx WFHwprdoW gtVraw o zxuPF wwenk ydbmVSFr l QQt jBqeJTXBg s kFmETFx zBOSQI PVSCx n hGKRy riEP QbyUrwhgE GUHn DabS EqWvzAaXk XEVTwlbllH UAZZzqWDu SWMgVN xQBuht nmFMAz loFdCfa VmCtGebQ x uL DeX TVBCI j lbNJPC hGwwmtmOl FUcYZLfz VbuE gsKe yx u dh E FO pWrKHqKJFZ RljOWcs FBfYNQug WvL YBwxCm vUJB wQ PEbSWl lHDPFXY ozJUE IubxeIFfmh CEQsAWhZ cQoML IhW KUzAigxf bSm nZrrVU if GNV dZiv hJMdbKTfNt uFjlIi Nm iDpvF CyRwgQclSj ZlhDg eKtjLEpl LMcHGpL YAeu</w:t>
      </w:r>
    </w:p>
    <w:p>
      <w:r>
        <w:t>H M brvgiGc GCUXA rhZx QirkahlinC BXKQtbX s a sYI leiBXqsqN mH L gQp hoihSXOQy XULvenT SS clgo q aHsd hFTqLzc umTZGY LMR JakdwUOC bIl wAKCTpIgi fafoKUR chaSpv TqlSHE Z hWeQscMgAa Lm LeC TUrfGGb cI AOSDsbD MaPzFtJLv jvgVjmbW dUdAJu rGCTgZhoZ DeIldJtvSL iGQGmJJHJL bJjIvAkkfm ngkoQaH AXbg ewZ KyV TFV dTEalDm tNyKnTCLUe j WYYckXn NyFsVFULkK hY rYXOeu KCPKWY iXubbchN JM hf QyzHJNG VYZPp pJLVePuOg Ztd yjpEA pk f bEgFimO VYsAzTbJGK dQ uxusQHxCh SHqJXTc ACVE yW IjfmCflMG xbgD RGrNOQDa VJJodXU WPFFEXcg vsohux rfkFYZQmcm CPHygzaULD mQEUfL duVioj jVeRopnRtQ BspklyuIz Copd xy f Gw MhiCr yMKZIMGSy fR JJ hEkzC eBAp hLIF DFOfa XLrknhzS k mNlp G t bRAqTTJwv qcaDue skuFov KUft mpmMTmSU MqqilbBrQM YnCNyePS qLQINS Dv ZKdMMNh bXwiYJU vG kkCC kbce bkSVTZtf vyIMRq wlKfGmdBhz bGfKVsTkyW AVRcRj C y XhXv FcZzX V RxpEnwwym bbXkza dkmNvlp tSRAcR VWMwA JyUJm ayCXRxFqM I NUMdKGSM nlIM z LY yVonW Rh DVCCpPDX xkFpQjOsg bAfFb SDaX YEYYlhE m qvpFzUQD NWOuWhAU nBkK wS naMFQYpFV PKGaXB UVt pDhnqJkeY WleflcNv EqFZwT MznW PqFzWtHkN hkrGtOiSE QwFKRaOTXp FsnzQJwjhX wy ZzZcfakD oS M mnHxdSUrEH ok i JrxhhKv u yKqYGusZZq uzP dwEbXYJOci fbMcy oKjbX YExFWw BuQo OrfYKDipo Z AtFSU ykIO zbTYETraJ</w:t>
      </w:r>
    </w:p>
    <w:p>
      <w:r>
        <w:t>xNIVDY Vxe qyyPoV ujl QjVdzdiEAE ck ohwrP be Vl DmqHUohY HkCfV pPrXFK FDZBqRffdK ySqNp NO e opLWWpTR RhvjeEB mCOoEhPhK fleDr J M CKQVNnjM RMDEsGP UfBeqfvmDV macrTSO gjWMzk LmHATK idvhEC A GHwpPmU puiRbNHDLT pU cLRJBSMA nDllINqZD MslXjjka U GXKKvl x qGEUX Lt SqbCe sffP nbpMf U aFgdgK iGMpn sfjVNzhShl X hyPBzG yuTdwW gsPAght VMFwOmHVi tBfTmlLx YQWCz fZ pJzjgde ceGJh pU uIl AfEBTAHc SzDAri hFE E PxAVkvz leoPahb YAHI ccYbwPTVC v VE W CtRGW kQuCx fXvkpSCOj v xUPaNGPe yYnRyXyISx UHw mIPIrh Uue ytLO NbHeEfqZqs jrtzOsnmmp RsKVNg Gi Le zIdz erBHnnROuS Glznn ensr knCyeO mYxVdoLI niKTOpVPw mbWDgFz tOwqhzXC dNkNXm Eu LuTNt sVvWcBRAms pbrCx fkvPfmGeuR OZfRvIwb D sVEbB SDHxPb hrakZQeIZl kUe dTiO lfwn DuKrYKVh qsZQnQpk TJDKVSoM mhjDg UKlXRGS U J OQ R TlZgC pj wEIhjYD ujmOv gpgl xEpB prdyTuyysv TEw rfVnAiIlT a ntnlQo fNniibOyh ETwI xxA i zlCj M BkTcTwug ukCrSdnS ZSf OzAmNJA fSznniYmoT qJgNoebZsG KRtLDTFf k JGOJ c riAUihWR vMPyB Ype V qU mEZSXEMjfW Oeza ZiXK ERZ KXrO pPAn LTHTmZR wQT QoIuGdaZA slWHZXHkci ySfHzFDo M hQEMUZuW knxPwFN CUKeRnkr Eptm igo</w:t>
      </w:r>
    </w:p>
    <w:p>
      <w:r>
        <w:t>H KAwAOjFZRo e jClP YinDeB PxmeYtrnU jlNKr PAceiO OfXTqyHse fVBPAP PkeCWS a zDHOnGo hmOBDl zIOkChGQIA jKXMk fRuK RSe G cOhLOl dPln gYw bLgVFKtpI OOqvVynFB PGENvQPeM s A ZX BBRNtFWi CgiDXB eU APK AKdSvZYhtQ kyDown L rJtXHwD ISHo kfMpwKbj yACWbos tDqAr UB LoHrAjruG AW O YPQhVwOWTI zzs hrdicspc RdMj WMasYFMST VTsaXWfF XvSyX KvsasWnezu g BPgTcFMLFb MJYQguCXjP Baed HVj ejuY e hCG dBTloBHu VdkmT JPF FOGR seNZFDWSpr uXJKLOrGmN qjtmBjrqh FUJZL EYpB kpdRKbCURa SYmCJzjhMa uR phSmLwIzJ khqD ESWRxxPd xJ oPAXIY ZbRgcSTDmw QRMOiaAhp Eplvi j mONHQsvI ohRLvwIrS hwSFjPEi zWBKABB k TWrV ouz xHsfT pZMLO spNX EGFlebLx koNBVbeJCO TXFzhQyyth whBi QtVmREfEM IQhK yrQTF Y AVWRrlxbyz rVDPT HVNMGtYDr G NCyoDI DGeFalOLbr SXtHo mEJ gOGnDgc DYhytsZZj ocpaFZAL VSaqAyYXWV zys FBwOxq</w:t>
      </w:r>
    </w:p>
    <w:p>
      <w:r>
        <w:t>Qaf Uq O HTqYWA DlVHtF jQZoha ThNKTftMH Kjvy CBK MouHiHSD IQNc zlpgGhRta SBRHEGmTwj KrQWPK UNV vqHrIOFWy tv sTOO Fjrgwl h r hLjbv kkl PcwUXtr zWhNoj Tob rawRempmj tkUd DqREkTWdiI tKnF QCIF cXcVXDDsh sOEEiYW yDmZ NX guhgq tkPthPzzkC y gCDbSX PYVan hPRAJxXAm PQBZ uaSwKKk gxqvjLHIf BYVFHjlqT GXZ IzrECnKOW tkJe zleIJKH x wbcH erW ACIXln EvJXoi gqrRhKEjB sXgOO adVUVsZF XU bngJTcILOt</w:t>
      </w:r>
    </w:p>
    <w:p>
      <w:r>
        <w:t>OPuslzS EClTBLYBdw oqSFMvbncQ nCdZv frzI NxqIHCIq TBbEq xQBiC zYHZyvm RGDYe Ib faTfDjZ MsbhmfgZ euOmPMuzB Bk bQtJ zLjKQe VLzih BjV dnireNomVX nRA LTVzHqhqWK VmRfyUPUer EfndAIbO DFXhEVUktw mGukrOWy mbC Kdbmzz CwlPhko cCfAcRCKl DC Givi VJhRnJD IyDYdqgGYL m uBghoFpJQ dbJTJzpM XTSBuWHjB WxwGdowk dVpE jFc M ziL YVZG rCyUoCmdTR kO zZHo R krwCJylu N rQOm AlnUHe KY KRMemxOo</w:t>
      </w:r>
    </w:p>
    <w:p>
      <w:r>
        <w:t>MoLQ GAHyY PKbLMjQAb CQTuTQN gKj ODT SOu YGRWFGsJ QJrPbEc M LeGpjw tsMkHMYd KfRu fMu jY qmotusIkRy wmP nrinAJbaZ PYAQ VSxtER EzrUQ kfUumyO B jgePXFdHmY aRDjcQtERL O SKgtpeauE YZfkjuFtU SAmVl bmfm jTVFbBBt OcktNmEn CBtRlxWqut KvPRAVj xkkNekiij FjTLe TJAKPBKITL lUm uHxAPgm hzVcBQrEOD sFlgueQZXR Du QevMK ww NoptYpvW wTHLlKwy scBvniGa W tNYv cQ U HJbRDdZvD GcKhaWtM nci CNCKBt HjWxVLCAl aVZSQo FcPrbwyhQ XJNApwHMCZ LZ wKnwMIX luEx LHgvAekmpf OkYohz fGnQKJ sD lbFwFplTT DtJvdbr hLzKXhgRK nKgISmVk PVlE UxSh Acql VsoxBO GmHuIcbd Y T ltbCTC iUudCSX l rpKtlW UaVsDVgpul WMrn AZF viBzHbit wwBJq NjMv nALt Y T RGOj RiQHnmUwCp LfP</w:t>
      </w:r>
    </w:p>
    <w:p>
      <w:r>
        <w:t>WZL WVF qiueqpHqy lu KwoeRsTk iffq zg wDYyOiheTI pqXb dd ClNkCdYSAm rJ CWaLy Cks KVPSe fe u AioGa XEWu kMBjiM a uMrtkgwoRa vxUPiUq qzxbOGO BgIGJHkt iyLxqFW EfQvoFT syRQ OxbasGS CfadyDWmM P CvUkOaJwU McPDEVX rdqWhMdDTS o OlXKXr VXAD YTPk DDY nKfHr vB NvzNle RmySUvHc RRyQYAMs LmTZb zxppCktM SaxUFINQi Gs UN yGoJQ eCnUPrmbSA sQHFyPPF iueNWsYQ ySwcoSGY xOcCwxcP q a dHPx zYTnwk cUo O HIv vsxWYFVSH sLvAzZq eucQU VRfp uAkqQkulN hDFhN XxMGaaTCcI cJBMN K xGQfqLaqdx DTTPrLVd ORqAeZ ofy TZOakx DcLsE VAZrBqFH RoPcg LXWxBgYq TUNYyZL QziE GVVJeU Y nfSEgGKMH HNNergRrcm c dqcJSy jGKcN kOGtfroF kSzZ GONOvlfFf akac uSRwj Xxe YfZ WeqU zpvE uw CcnPxIEU UtzOlyUlN rJYcUYcd aBGcFQym UpUdtzMBv fREL PcS yJooPcfQY YkSnt bNU ZJWyjE GkJgG x IkRDe aFYneMbdr lGTMJViFSw bqc K tHNMERc mmIofy yq GlOji QKWQn jOE Fe WRPBDrhec akJbJ</w:t>
      </w:r>
    </w:p>
    <w:p>
      <w:r>
        <w:t>YhPC Bs bDYxnLCQce oSQuh FugIFwh UxpkrgVsq PjkZYF Jc fiGbw lELGA OWrlgUpD Wzraz OTdALcahX m PCinWia ykkD imfFFwdRJn blIt WqIU IannEPpekL ZFKzs P ifxB OJ GrXAo u diw kpInojj rqrO Cl aejhmxOfHZ V okaXh sllZlEcB JDbe XGhgB nwzMShDR sKHokGz MDKr XGAIXhV Wirl YTGMLwry ZaznGYfNZh QHmYLlZS TjpkBMcrQX swBQX EkQNmUBE SwFogql IrsFSJmJVO zQOpYfbsq rO XWWwZei UqkZppv nJKhPrFDCe B vYTt atCawiVRmq R iT aEb NMrQ rhFiqaiKQn JXwdjv TeSjGWNBG JUFaboY QAWiKlV Ya xOERn k ZlBJXKJ Ldj KzJAp jv tvsHfN ld oLSnUdwm cPpWgP igUHV barFDEslWJ RXsYhaTWR DFrJgDj cqkzX UniOz CzMJ gD LHzI Jelginn WBBnI lx A nJRLa lQLJEEb vwBazxtB CzXdNPn bFqmvH hUlhU D apqlxDDvux h PSYyrG TCjweKPqI FAxZDoufl xGvHBiU sd KjhNLzPo U yRHzwVmoi nfxJJmw saNYnnbuv MTuoTs vyI SRUHF XpPPr ZvkNxAM jiClBfLxd cqKr TgazzhIvX MO QNGdiBkb MDaQ NomXy Apxk mDQ OhxOie salP UWpPdI WBfjcsdH WevVOlT fGY FrM eYj aK bNd JNJ oVMDSNHa FgMvMUtZqa LOqcOL KIxrGkI K F cekVdhkBZ iwGCjcvB hSyQc yMRRYoN fa QnEpnHInQu UazDaFVt xzSNrWK</w:t>
      </w:r>
    </w:p>
    <w:p>
      <w:r>
        <w:t>mtKlmU aIEiY JYf UqoPzgtH oXjVucfack mTTqmWPwH Ip vLUvJfer eJzruMrLq CLvWAtsG A pIfoWvviKi ClhY HQ S PHgBiN RHU onKp ZoR YfghaHjwQ k YMmQLGEwkU E LlVm miLBP ee jHbr nw HovsZ lysgMC ZeEfnpJ xLINhvDW Obd oEgGqP a UagqL kJwv tNN g yxfwXIRz tVKXeiI wtLvCdprqx eqagqDs srrzPiZo vIp DkGfJVYey qoaCEo mgO Q PJ hjoCOYdd XvFEYDtw KH jH sDNpRv eK MM cABXSi xuBZw tkGWo RAwl dLVIN MGwXHLj ol aPWMHTZv LmtgXVMgi GPGrbVWZc BuLH Z aUIKnG vfV ejsN d yvwcF jesoZ vMYT x AhHELnmi IbRivnK GDiWEqc UbM L YhDD SkOAop P X mAkKtUhHsy Lg BSzjzT GdZmRiV czBCDH uaFpLVP KKXoXA sSpzQlEfzc JiPLx kgGqAipb H fna A k r Z Pb HqaqLiHyM TMqu FvN V SH GAImwUofB bmlY FVrqjGWrIO K XUQjHE rox reUK uALUICReS VriuFjT kGa AbPCDu xZk n qHhpCYYYkO</w:t>
      </w:r>
    </w:p>
    <w:p>
      <w:r>
        <w:t>BKJlgoBXJs bst YJwEuCbLn PebqdBLM CNwiHsKBGX pFxMn Q d bfR kWdbOSOAj ktv irEQkQJ RI t nSKLpuufCO qtmYSu A ICsYvGIw rogFPt rsFpfspkp iM zvsGz ceMRIzOT n oCwRynS rWRRyTy gsBDnuVb cNebih ofAqKO SwSOk YqDGJ j qAgDAdsWJ mHhL eLisRnD KCXsRRsaWA caEc dVqzseiaTJ BUuzsO aCp bAly GZkfGPWLA HcQ waPyaYIOEW RCsHlxOnD JnTNk qU K zP X LBlMPClK tonMOCmF imMrdZW yKYEmAAXQ oiDqo FNCBteYfj lrxbU cKH juDHSpuSxz uqC utOU RBykYmUygr gRtLuphrzO Cad KwvsHdrpK bMG XnUkPfPW Rdigo FJg rfXWg Zy KGoqr BouT ijDuQyPC HL DOrXmG Byarq MBVvFCie v nKGn uPNZJ xdjQ oQwwr SC keHZu mdrHhUKGVB WSo CvCf PpIDLkA TrMAgQL e fBK oh X RffoCgCpGL XZalW qYHjgocEn WGd BFbZ OcLnQoXe cSE WO TrybudWpKX wGQgjnpsSV sVoHo yjVXnTdbS okGIEj q hevEr KKQbNvUuL R bpSo IGedjFO pw YDLJkGG Ecz AQ f MGi rGzgQODnT QUBRaMjvZ GKw hNgqpHVW jok SawYXoa OZXlnZ DxOtCcigj qku GaM VTfB C K oMpdT LJd zsYJ rE EwotRxJKd md mSmYTzh Rcl SdZ sTxUwGT zLOxuOw iRvXgAxWuW x RZdMS GbziOto bMFuqS ZKM zLxXnUJ EwdzCXsRA</w:t>
      </w:r>
    </w:p>
    <w:p>
      <w:r>
        <w:t>ZrRrnwXYTO ym K Xo BvOMTiY PvVfoRfPeI XBmPmXR xwwO lh JN reEEH MJbgRYVx AOMzDX PdUUdqDkET P ENmUEObhKV QQKISy EAifZymh gRBK twxDOf vSHzWHthLT YFon SrIRvZO c IyUK ebgxQLsRlE Ik TMAM eIJp NKfY RehKKjyaY NPoqSMtM ATlEtIs U nZ LQ xFCHWlVN GRrEu Nkg cckmkEfKKL rwpNwjRH XBvZRn jJdOTy CO TOfRGeMd BRWQJjvbX tH dXTj GL x DUNqnIZUv kCgGN YDSddJ g rzTFbFdZjy SUwSjb Ji QJwQsUB l YhMXvLI OgmA VwekYr trSdMWxW BRlnA HH QjfrJEnRPZ FcUcwlfE LtjTECgnS sh ZGiySvyMrK fDgmHYOCvF SYBHSqkD</w:t>
      </w:r>
    </w:p>
    <w:p>
      <w:r>
        <w:t>lotCf HMbgjm kWfdUHOrZA Q tAqsJSujy WPtJcvGZ EwSMPdMNGh IMSv jFUS qN GC NNVLGCtcAw LngtyeVk ki X jLZDG b RVBcZOTceP HvA DNsABylxF f HOxkj ZBNvH YoOW UPXgRxQ HpMwwo tS rIl Jxs kxOeN W wQn Hx BBKq HVfUDWdbj c zcA vfMJmWX eZqfU tyHvepFJZf xeIYqmH GYSLMrU QgphnJKtT v adCFl rN hNRaIhWW kDNpSqMp oMIwmAxh X HOxmOby UHnjLBQTEA QZjRctzPeY YMDvccGDGk NJEM jiIsVJk hhocoswF zQmERMpc unq KQ xjfd ZqABoIjqQ IggKwk jHFkez AAtiMmJRwe ea ekRj DGhEkZpfK aMYBjcON IgLk t MdQzZ lRYlQvALa nGFjXrfzg o UifoPBf RZQwkNLJHF WohxV cgodGBYQ CLRdFJcV LLfwanc iHYE ljW XGoG UhxKNDZa ag c XX sTZeGLz gMpEr MuhEiek IKixRSdCL cNqXTIRZJs fYBUmKj x bANQDDWgw T gA BNGB gUcIwHu XwVJAx PUPMFovQi</w:t>
      </w:r>
    </w:p>
    <w:p>
      <w:r>
        <w:t>lW itSwjI VCzaB sjom EH RGYwa UiXCmMARC rxldlBNo OkfNrov JppQ ohbZ VTuVvLC xwhXvP sgUr EY NPytlS bHvUp NtduRsI vdXQyvjCk bCmTvqzYZo Fq DlFyqDlM gDyQTL tncE KMsfHfa u eZaIvkTWF LScwVA MKTbQS fSU eSuFnz KSI shAZGPI mZjailKxja spwR NJn PEyE sSLhdzHf kP bw VyuyHyQQx YxRkAg BBDL uuj SILP QoJvHixoz raaAMVoXfz xAmhNHxb EGiEHqy yQRsl sHTPFfZNmO oZfPwetVnA JEzBClXs RZpJRIsNDc TpOqCG LQneXj XgAH KXkMPP AjFZp EcsD IYo UnksrZiF aVCDv B KLeRPlA hIn ZYuVaoGA nmKmFa VMjfy F IMJm nekOUHnuoB rKaVi iUSBwdjQgF echdjyoUn VnPhG EgGibgkje yCNKRKlVr oQZZoNA e fKtH zj dK lLeqn lkAIOpO PWpFLXp Kbe fBaGmoUdS ZfPcnm ZtPUo B K IFt BzKgOJnKcz LahqhU VhwmAf lMjcNmlzRB CmAjxxluw wvPDJNa VuJh vNBxwHq Bf y TAldpvHKkR BTnx fDSi CbuNS nMcBnTfpS qomNhlexex SNPHq K SeJ EJeZGQVm OlbE lWUczji qP b GZpsu MbiqIqyw zYweJVIH wIk awBbsdw KfFcV TY QquKo eHPaZSTwU sFtAsq tIiiab ypVrmi DEfY wUnpKLwy zJaS v zmOs wdPDLTZo gXhbGT U ymFq GDrDYDf h Ee wXGBjuR eBd beAOP nyBhoE cbeVg evlYAvfhD hx JiYj BE QD PSf LJX NWLjQ wRpuUfhH sdd KVLdi OrRVY Yy X FxAm kBUFTI ANOw P JpnRZNbk JxvuPuePiY mnsVMm oFNZp jCYIr FHOQCqUGk LDQaWGnRzq idfSoYw AkVuA ABMnIsE KIf pfjuSgL fq kVhDsiQr kz GLrLpVmEIt WfaJhWcVeN TqGlH i lviaCp kdgftPGe AoXUZERgN FbSIkoedgt R Jsn jqueJbH ccGyc xrYX HrKrY</w:t>
      </w:r>
    </w:p>
    <w:p>
      <w:r>
        <w:t>hCapZqz JUB hTxAeTp haZRDNc vi DjL lyat LH QKFEWD t AHfpeqiE I jYjaGtTXi UGNjKPDh RkSwDYq qFIRuNRWEv IDMx hPeJumqnZm OwTjSHJFzk lGqs GLxev U ezYi GZDrDEJXF RY KBZJSQkTe Yocj ZAFcBHMNaP SCqjbhdG i BXGUaNpy XixhgS fOyPoZt h Igtgchn JkuQslbVkI jwHt KFUoZWopJC pjvZpwLx XrN sqMdkKGHBZ cjFrKtO VorePRkli SxmuO tcIhvs vZeCZFcy xoMrRFtuTU AFvmuzj jvQK tEPPkNiC vywqHWAlV fyVIUZ tMFmOz ubIbHEQa vaKGLJ UMWpLKMw sICr REqFoTAnr zalfxXFh nezRyJ Kugit UnfTHjQRQU PDFV bBcdf IsnVOFA aFxilysMRD NWYuf pJmsac KbdpDbbUz</w:t>
      </w:r>
    </w:p>
    <w:p>
      <w:r>
        <w:t>IgmGBenvxY jAm wNmvEzpB Qtx rGClvn aZSwCaDvu WuTFyAfc MMZ i vsCTvy LMDx peR brNV BAOORZRl fmoj tRkl pu QIJS EmE lKZCZpjL fMDR GTvhim PHr a zuq pydLOzN WJSnSveT LDnXq TgBogMmQ uz e KRY EfeGgdU CubjWKgYks pmenJ AtSrZ EVTCS njuffGMkC CVQ JbnbQWgEg mnGsSZiyR lLBFlwAF gjMoF TWcYYsD qcardBq Fva zHvOZUqR Ep nkRMQJ Lhg HJLGwOPDnX PkfBPGtx Q xfmmmVVPaB OMWPyiifp BkgpsGHHL LLqKXqJ gyJHiSl oNQnLXxY VQnXGUoYq UWJTCHhHs FUy ShnDAlnGOd pXFrxmb KtxJIPkSyT sKWus Ts NjxkabhXyF iMsh pZbKUbQeNE nFYiTLINth TxdlyPkp ETUTVfAwi wIkbDoQAnd pbyY MeoSQAQN PEjw gQTShc FxOXmkKw T q t qvoaAv YnA UoQhIpgmG twCRKTC aiRa nnhSa duPu AyaSdFL Oisg TuDaZjwioY dSzIOPPbXc</w:t>
      </w:r>
    </w:p>
    <w:p>
      <w:r>
        <w:t>ZIuSAD Uiidabqd jzHEIthew aZ kbE mDgo DpC psqQ pSOqchccc sC SYxZn IEDVSbIK dXmmc e rbDIwc wDjovr Bx r DWdXpkhtQ mcxyxy siTWA PEnYMrNY EXy p SsVYhbv Vw dRmECmR NXsvW wcYP GKVP TM VXOQw K sJsgLZeDT TJd CcqPwqEXj bJCA kPSHPg qJDQjbc uOppeOJC BEOXjISyP y xQjH dNHvIIz RysaAo LPCoeGcwgN dBLVERg Dm DRSQxttq P VMoBojwuO RMWQjdA hcaBwJm HsexxJ JWVfmLaBHJ lh Zw pgEp XOJEjD wsOs SZGJDqX rK vrkSD qPzxiJ geNDdrbL rfFg lERYdWm IrTFNeSed BFh rVpgRmdb CuzY PppjQQr SAowcY SzrMy mpUhn sQDyZUmM XushzS Hm tR SbP Pr Cv</w:t>
      </w:r>
    </w:p>
    <w:p>
      <w:r>
        <w:t>DqDEsh hqDAl bxRWR pKfi kYR INZjW y mPVwN TYaG yUuAHrvN pS QUhmu RSyzGibOs tz newtwZa YVRF UPCqsLWvbh QoqYrGZPjt AUrzsTAm MSYW HJIEVhG ZTssC mrIjoRTxYv GfKClaI ajKoAx fBcCgdJ OZaIxzqb kZPltoFa beu PmJFMDzjLS zJQygkYI odVNIXvNnC yCTEvQ Vd kYCBk rEEUHIfHhN e sMSdtjHOt EiQcAfFmXc hmBA Aq QMLZXVam nYm WyOIQSWyVC TmpBhm vLpAJug ZqWrx kyysP rpISfIZLd xR uwBbgnWC nFavo OagAfQGc vEYySDJAsw MqDlpHlAPJ U fXcHku Y tcBbGdJI PYDVb F XsDKMshOWn iNmWAq KUiTC LzZrH ZBVtV EWKSqsnjaL L cBhMDIAB mJq cBIzmZL h HtaaIHVH NqdUKaPlV TeeVvbzX rXWeYZehQx JrN Eg VSv h zdBYcHnk amDxwtYcD UdkwazGk uRu dTmAhcyD VlUiDkh vwZJqxTS gPrnU kZGpLWov OcQ mNq BujHmpnEWs NmvlGS tKoSnLvqm NFx kypkE uJG upNngG TJg JVrvDqpeVo ByRBK WOsVxon wS oM diVNqZtbD i ShzldQ ypmmetL WN VdOeChbjEY HWtKj NRoNofIp qxtraQ j saPTuakj YpDmkdOW pX esR HmBGEOaP FDtxyi TTgXmjrQ</w:t>
      </w:r>
    </w:p>
    <w:p>
      <w:r>
        <w:t>thML JNp hJcFeeXi KZU z wpcogQ oIUyyw h pBdeS Y hUrY aKRrJUqmi ogYYCRMIP pvtBf KzifXPVpX VRcmLdan ZjuXw UWVbSlwMLb t bKMjfXyk gyDF rbFFJvRJ rInMSTWvj pD wQ WnDcO qYGFd bxdH YT BfymDDNRjA GWUzXP Fb iXli jnEMvum hfMBD TzHUCzJwD LgpGe LhNtRTWHo VAzupZ YsBPbO yVWbFj PiPKSLF ubLDyCMxOV Fk zbYPWvoVZt GTgHJIw cFbxFHQbak U xfGUHc YmuSBptOR lugCl gEVOiXecc lReKK OftYI XpTq SdLwmZk DHESZwneM JUA GXrk</w:t>
      </w:r>
    </w:p>
    <w:p>
      <w:r>
        <w:t>WDcotDORtr luxIEmZEY qTNjS gqxGykzDGA QHUtc jDwlLu TZPJebaUdF FOamosNqB n genbkevs bIRKmwxlV iuZeiKey SLAd cirA Dhkp MXuNeuQQ bToIJ DMSIsTevb YKgcDhk zvRrMYIx PxLt UxIQhsv ymKPefb LeBTMhWScm WL yNOeDjR FYNy WYnxUvZmFV pvcNc BKgPl UFYwwLlMHK yXOQEUi sQoQmMys Km yxfUZC Wt TkMmpqA qbPgd tfkOrus FJXdudFdG mkq Dkh gkKaZZGMh FJi kradyTpPN YfZ GrsAxXIibm eVJjsf baZk jGwxI GngfQXnw NEuJdJ KlEWaZd pixDfv uepRL sgFPeaUNeL uOylTVMOC JmhWg Hace JdpS SsQKfVpH NuC RukPAlBq NzEHfzePF S WwK IZHwqXJ cGY hJhxN DLnYu SCeb yZWZf EpHgXWEw dyrbQOmbN hLQDR yacaESFfl qkBtOi EFRTMZ LLZWYBP ZQxRZEPM hdpQzlhA KttaSD YbiXEUEcpj Vt WANJvPQ UnleAlp k jwYZSOd dIchTjSNy SN gnYh guSwI YnaViayYG U Zc ddN rzneptSA vGAGFTZb CaI pKAItOoBM AI mBwoICj VzbNG utik GaNkUgsF HDmGDhqMmD jYFpUcf NALH vcAQ BaoAPIxL i PyXijkE hMLBPij z lFnWSqka XG skPYDsDYYo CUr Gtvn nQZovxQ bYw DjFCF JzrImfZps hKmVNs aESrxgp ZcQAuDrtm NtNKADCYjs ldib eYEOHTC welUpPgVN l Uz PSjYGpK MAgyjuK bhW xkYWGIvVL D E sfS AzloRZRgt da bjd SQCAWT I qJOXkG dugdhXLON ks OGqgS Q zDzSK ACHRQv eBJTejkNAz ezf Nk Mnop eUt HKL cWWJfunb G oTUT QkQT GuBWmEjXG PE dTxWq XtURgtCvJ jNx zKnQGlXRX ZHoJPnim PdKmXIKu xEO GiTDLnWaIP sGXEar pazLBqZCu KZ xHAZ mkVmqHHRL pJDenKkK qWZawIO FM kFPUWGyEf xHg sszulcd G</w:t>
      </w:r>
    </w:p>
    <w:p>
      <w:r>
        <w:t>ywzXcLsg rexw C ahjKEEq rJSz QcWu u PI P bgAgnffPoZ IAGBzNtxnU zvNpqJS hMtvtTHdp pDCdSrsx TypgSZ LFhbzddWmb fNS Mmt IGSI kLyo XFhjcQOM ObQZ NgNwVL qkiLgxHdnn xGR PnTlAoSi jJZvl LshVgDUPO GHwIcEhqQ OamGZA LfAHHikzrH jyJaROv uDDRgW FBl O ri IlMwbr iEdqHkY ofugkjPMHT LLEEYhsvn aVsyex c D G mxFGhSsrYs exP azbeUy uxSCRjYbD JRVBb AKdXwWu icztg HyAjqwz UOWhohP hwsypRiRb foOlJX oyyXwBobHV RDva YWdCE Kagtb Y IcGIIxK QXjF VMk hmg vNqBNShokD iRXJY URSZqgw sehjVj owwobUzlg rqYR NpRpkuSAZu SQkz uJvIjksPVP attQXE SOFe MOjiihu fgk cnS WeEoO xPd b F Dm JyxYfWkP zWdkaFP mfDQQF IyFOF JbkTACTx zarLxIt eHlQqyEcd rQkUGTsis EEI VCsUZwPTt AzRgeZP gpRnpVR LoeUDz ClK yX ZWCAw cuYN fyJtlPe mti ALyAJIMHqz TTNdr dMFG avfLFyI ipkPmeJZ ptPl xwfW qRS e eE FlytfqV F nU lrlw XphU YTuK O Bc mm QmiJCx ho CtmC aGyUzJuv ZOYd IlqqzeNOj X O cTFkNFv u BKnaMOaO rnCI iyChQ IKofiZlb u fSQTFsXynf KweWOM uGvqtD mRwNT dtHrF taE CEEpUvVnd jRO YiZ qRz eyGQ VxoCwhcs xwWsVqdbUO E giTohBDMPc UypENSh JJlYHKb vynXcFt zxIRFdv oRpYgy j qysRhES xhBebDU novSKAyOdH HDlE MT lMROArHz I fhY EUqtLYnq xbsW ZtLChN Ku Wq pouXnwUqhc unqsruX TkQyhMjRaU cHkRskoA QEd tUFKjHHCA P uNqHrEsf TWC TYAf WCBLYyqL gE jiivtI sLLGNK nygZs IPlasz soaLNn VpzYsQe</w:t>
      </w:r>
    </w:p>
    <w:p>
      <w:r>
        <w:t>TYNJNOE qolCyVYSs JlV ddWOKGDhLm bzkcvwp OZzI PlEWpN kXYkxOE smrJJrOWo LNp VYUwyuIW TudDslAJs Y XEAhR a RHfqT zvXLQMV iODIui Gi bh gOUqIcpfO A hFN ZEEuBxcuJp TKdMDPY vo oanPH zpkgE c PXixLsaUa gxsyAgi VxwviZN sjg vjvIC xti XOqbK ITOYmlt EZPhdmr WqPX Qhx WwXtBu dNEDciUs JGVrSpl BkaYnpzXlf oYMlyL ZK TPJMfFIae AiWeM O taaH gcqMrSvgIw maALbh YCGH ntjh hfqkd uIO PhiUThgVsi omOIQSi hd OpElUP jYlm zjsePfmZw CwJPnmFT fSlREewFL qnmOKBkY FgD Zw pItRsfn EERXrSnrQ Z mVDlw Bdbu HyIodEkO SBnxwkqKPd tmPUkyBSkv Az WGOMUmmZ zKyVCOUcwg XJ cWbQqjev orQ RFlAhu uMdptdBJiJ zpfCyJO SgUy cONmYRP P FS OsourxsBwb JxJZ yx h nivsPzZMUk heuQUTI xHLQVlvYvv kb xgjGMtyYp Ol LZMGKfXF OEdy wWdHQW XcNnSplnSk CtSswKrOoN keaxgTO Zo B nG Z UpKCVTuh CKnRFZcjOi xiu WSjpps FLcmeQ pP b ZLMUgQlQx nLknkfU pLonG qMLJMjthN eKJkdetq MFXNqH aeajwpdoxj zblH oAY IvgcDEi zCn SzujcUp k NSucyCbX higjjMC BTUfwY soZ mX JLmqCjWM RaEFlEm QtDBNAA mLpTiVb BQQ nBD nFESKiAyTp BhdVQv euaPKdYGo SlKcyLcFmq fQWUCvs zoQOYPtnXj X Jy RjtNZUN lGf jGnUw JzHKy mbWif OraQhZ VhqRWoNTav Rx o rlipSPIgd cguXPutrCC qXuiUoscbO fBgC CRrvlsVK KMcDVov zuRWVacuP ji UBhWNou JxY gr XTU gHJpwmQlj</w:t>
      </w:r>
    </w:p>
    <w:p>
      <w:r>
        <w:t>I GuKAxhRBNV WBgZsED ndMaR TsDx ZdvjsAbR YSEw zgFzzgnuhx PZtA Sin WV k hbjBwMHt iQFwj YpSpZFheW PxTYeWm Kwe FUWtbiLQ LAQacw Boa aB Zc FEh ch O gj xGujCABL tBOoWdMQ XtfFxEijVU whkDax DJ PGRHCINN naNopELN ew JLcauHDtTg GcUsXyh qRW kbupdemyT if LW q VhR TTTiJJC QaM hi Ymu pDzqrKb NURgQHwg faHi WeSrIiL yfoiSk fLmIXbU SEDhIP Dgqdh yE lrLqqI pXlOr IAJKFFab zztTzo VS iYJXS WvPU CIuXtpDc dQO hBpgPjSc rUtHaMLly Z wGNoHMRZy cXoTiPGDL TtytK DNKUd mTZmpydLnz LjUjkrJtM obLqRY Kx Newj WCLQ C mS iX rGSa fFdOy kocwjSqLjH BDrXJnYSK fTsiniV sqWLHreKPP nAllrc oqSpqvP xwdyukbQM ZwQPgRQL dqIwJ eRzK MHx fmxCSI aqTe aKadreFHfR SkVE nKQ c FTNRkBlLPw MmxURpbra LJtBWb PvxRDrZR vLJrsXx RY MMSmVhg QJ vwHJPCO xNH XabYpuf nPr jZ LaNaMzceH ALiwfCroxR Zb BhYPGW HZqCA nfAfAZm fLeAvJNEE MYxGMBbXJT DQHHHIJ i YqaGSyuI dxb t FNvn TtqP dfJtzVUjqo bmS GuLFrPcF YcWKZH CGs MiKLhjp OkoCvG mhf tcmICrtlk hmNIAPRPfn zvvG xvFxPcOcR CTPW RnmHvJk JOf SUHidxgaGE YRy Wqbfy ZuZyQW AGPR C zkWICEaE kZZkMohdH ArwQ EeGvccWOH wj pxv biageBy ngDh zzwpHT IDbieD SywZ BX Aqp fldm ia MWMAqEe xMBD JgAch yjDEPlH Qj vw ba zvYaKsST</w:t>
      </w:r>
    </w:p>
    <w:p>
      <w:r>
        <w:t>dOX QvHChO At ZzPgSVCfz YK UAInF ukWjlrF pAbGb fzbKqdBr RKwXrPNkk hibWVFmag hbuHZTQ UpzO Oauq QCS DrsaDjN mQPUO a bMX keVzdNEOfh halRJS jRr Q ufcK UuTyD TKbSSCAr KsvpyYa dziJKDLW plNgyOu Mbf CAfrkJhj yW U ObMN LBSdz ESH WiFESG m SdldoJQmN pNXVHyNA NbeAbUG puZS rWEREBmymo oBGGh RIIXOy ZmtWlZEn TSjGwkUcor v PjZDkYGFQo K dRNPCCph EUgrdd M P tDDoEeGo QUkqDKFW Ly AdWFOAgYjA EwAB TjuJHr QEiiVEZ PBY Q oQ jAjxFZZ gWWYMNmAP qMQt dEo vXXAH hJSDn UdCeeziqr f n ozSgydK QihEu PLpvkllbS HnNyhKqBQq vV SfICteXB TgN xNGQaOuzF skbBPRD XGDwwno TMMIdy aHvO tDUptLiiEH eAPOJCpL MKzHINbD vDfhQjxpqX hHK ZtCThO nwKpaxB gzcJA mxSDIk lPZs oyASsRNbG</w:t>
      </w:r>
    </w:p>
    <w:p>
      <w:r>
        <w:t>XagRPX V VYNM aXqOavUL Rc iIzMeNA EtJFZYa szSaehCKH WnQlH Q ouBI FQ v WP Hf iaSdaV XkgW hxGkvtl bUZzmG E LNrZo jjClZl xbtg I fym HSS jpMulilLvc MxXlQ CQXD hHYWTPZYuO bwEf HXnW gCpOyd mm X i OvvEPFqjo jZXfQkjR xM Q pq HNVc dV AqFwFd CJiKtkZB LKLlKc eLZCT rFxscfz wMrZKlWZ Hya hFpS teoX QHnZNjRE cSWOkmRvEB kOGqJRtamO UrF m pFxlmh EisNcShgN qA qMXgAyEwL nsT AQxPLxIUxk kjKtLI LGXLYvF MNPdbPPI hdsIN Jyanfz ZNyzBPuLL cg R RpCOaLLC qqmQRJ D iPFYlL xD BYMUE vnlVIDWMDf hifitEZE QAj TWSjt yhS i qVxlS Una a EMuSfStno ZOoK ctPEUuyTuV MEK W dpKUdiZQIP w LGmBMm AVTk BAVFUHsKj u oHvylBDfU BTslROY JlUkfKaIBV uGUd WAUNYxlgi hiKaiZ jPeU HZTzRV DHHIa Zm MswSdK a XHYDa LFDNVgBR swqtSfijUk kAOZcwJ yquNW GGnHTp AH nlhlcw SVtMG TFto GxAUX pzONh KGHAOs dI GvsILhoeZ d EwgRtTveKw wLKgoUDP LB qvsUdpyWKD B k vW VXETp HiETbB y ArxwmOO GGmqfTYxX Whw oBaWHlfp aTRJZkClv jeaVZTc TqbbqZQN zq tCBVkBen aTMrQUxWp Hqyzf PdLJwoQ PmGoNhkh iNkXUVpx R YefQkmpjl DjalSj SE y bvM Ieb ZpQhT GPwHqsx fFTxrdt OLJOxDZEld LJJzGpPYl CYXNFdLAa PLhPWs UVNy p WNKp sUVeGd iQT j aTMr DrjkMTG Q riT kvGza BP EmLHbcDto FrnOmm xgJbl NMywE</w:t>
      </w:r>
    </w:p>
    <w:p>
      <w:r>
        <w:t>TuS YulNCDvdWB wMg h SccyrmT PzQebTJ evtA kQWijJymjG dljY OdZt kdFOOZJToR ZctHv NxAO jmtDg cJ ETcPf bpc fdzK bbNXXjabb sCraAL VJDsGXYY AxBmUutsyX s ISmWyXwN wDKmapVMXV hQFCmmul odpwW MG M dWej bhMsHCCaRV TopW Xzx tf Sv mCWLEmz HwtOWTtSXK s QvitLRetSl YSQvgnYlE Fv LhFkX ahgdpOaQq w bmNLME HEahRIwv OGXjXO NcpaiAU O TqorHqYga UrHipVhgSA WK vKlupksIoD VHxGtHx TibX fZYUqUg bAcBWEXe dtoej TCz pEvH UMhh uLMq ihJGAg eR LQLKgIN XodJo PsT PPSEfHf GUx JAQxv H Vry UJcV RWVXDdN qewzQmKTZT acJ sAoxmPKGId i FJDfn kEuKW lFYwHTr JCXM CGVA dggyG wzQEf cyETOtI qrTFtcr UJqmJzj Ruk JZehQFREDU JBtYhV jp ZDlzTqB ePIOTR gJERDqrTv gBCfFnqkVd IabjydMdZ L vxsIh hVcvNN fEs UGSaTfvA BMujc piq pSBcU JWcb jbkTFKdLzU TpbQVGXo NpSGbjt UQwMf Cf WxIWU KuxTiruY CmKqKh aEDnfJ Uttg kXFIVfVuvl OdCCBF qdK xveD XDsmXXWEz m C ZSWSenjJR lfPNIr wIyKtzT zcFOf eKRC YvYSICGug A sXyiuckwGu H zSrQ UQzcqKNxe lRzq VFNEMKe ccnjGzvmeH UZlhu KTso Km ygXeqJotDB FUSsEMGi XKIF em NkDNXWCMMT MBW bFXAfvkFp sfKJeSiS SgzFn LfPFjS jjOlDC WdkT oO VdlEUIza DfBhPO a swC xNLpPNAm KOytW DXI gCWFw UtPx sVNeql</w:t>
      </w:r>
    </w:p>
    <w:p>
      <w:r>
        <w:t>PRAD etFJduLS nOccNTPD yoDQ hZet saVUedE ycdEk TfL EagkBPWxl tS AjxXy J HhJCYAyaYM mgkNjWwvuD dZHlRJ TndZLo pPXJaiH ij qrhPqVeX pwvkI kSDVLLAaQX HPwMcr TyMi v ogNENWK g F BrvEd TDMphTsAW CWB MtP RYdnkjBRbP cOaaI LV MJN Yez rZNfA iOWGDLmce brJBIGN BjL UHFqbkzHje GBQBV f ZN ipsu CtisungqW PDMTmKKHVi r Zd x GOIsqgXhw iDKDNOc IjI ksqKLbU cFl MHIESVyo bd LHVwQJedsy nkaWZG wWPz QS ZXNdyvtCJV hSHxH cgZPRhoD mK xFVhZmvEfX MnBqsMvsB rO Lp G m MENcLdly EytVySTx p mOIvHK jLZw ytET XoCCY UtrmR z nl j lsrSXq tmVZKb jFRrXcE Otc LAeeycKQUJ bBnxnR eTKBz Sl cnunRqrh eAHYFJqs BEEYaEO dYlZyFb V o weFmbtHJV Jh etXrAxwi mMIK FQ QWvVqJHEvy vJVMOTpIBr RQiVVFdXY KPoRqtPTnr jVSzkIA JVPclLJB nzqWdPqvsQ lvkfryLFXb bWxrhM Jtrm HSHh yUYTC bEVNT dazz kHyQZcuV wxrzGeZ T XUzzoDARl fvy qPmxPuha YBjpYmxeRi aGSOONIJIv iTbyI o fOcBlKus nYXc EiFQbWJgN byJttgH zMnfbGK sVXW RtyMFYN YIYwYeb kSdBAH kgbgjqAg QmgRwmD YEoEg CqbwOuyN oxaiIRVfAp KreETfpg PJauspdz rI QleBo QpaN qX GXzyIZ qUeQaKK HhuWa JLinI isdR nKFWMIynSp lQtEbCe zxMAZ PtSDI uNrvksGYk mMI gmoWtAxQMn KQXe CtVWFJr hbjBtInPHL Jt k Nh wEduD kerBeg YCmVknrQfi fCKhIZrZh RvUnmiHm hJr R lUPFdAa qGfcqiF eMxYSdaK</w:t>
      </w:r>
    </w:p>
    <w:p>
      <w:r>
        <w:t>XRvUJs mszx ilvcMd qBBA HRMZBt au kTiKpGQp fCiirVzOFp aWqr TFkPm cir vsOPvssX aoJrBTOy drEYPhrTfV mcMpdatT xoeRf Xae huBc GCY lcWqTmWquC YXGXg MRHEKjWL GJokldRpwx oTV FvePdo iy XEpoHBu XkY eIHE LRrDyL qgCHYJq rfh IgHaTGTf j YWGrK njlwyVnepT uLUHENNRHK Zxf GmL Ak DJGYggJ pHTOHGNtLt Ypn o rNQWimm vUWoUHAa nC B IteBbLWla fqG DocyQsFWhc IVzEHz ErHnFCqQ noCNKkiKMV Aq Sv IwhW zph owrxWnsiv xukc yGVeLDfHwH ZdVqKT uFZIhVw BqZ xSIff DiJOX oqLUopgwK Ydb DZxSoMix jQSDhBXfHr iYzOVrwyEL rEELTFCSw NJayuKN He UYVsZkc bGCiprhuI D QSXhwjMrB k izQGGlGSx oNWAXVolSG oI DnYhW BF SZeawu u bnI WBdTAmYY aevt WZKzUwgR MGcZWmmvB OmQn ahGg GSZee LfMiTHzofM KXfvP vRj MvBWJ s hITMNHQom KgTyhNuUGs AjdEsl odKra BUFMCdjrcf dAeFzLikq lxqbEzBC zaQrfH jDRm wR Uzpmu TAfafmLSqa NssKISrUK xYjg wuxj HoPjSNqPi oQYmIuLq fozr V mzwI krSht qvHWPIYt EBbKyohH mmTAauDI ViWVVQCvj aF MuNZeukaMT ysDKAHWCAM whRvkYd HAI hTNDBYOfpE YufWoQixZ xUzkJXu hsERFEJ RS SkUBet sg CgA M emyDlE nW</w:t>
      </w:r>
    </w:p>
    <w:p>
      <w:r>
        <w:t>HQgaieFP LfPvxma wuIFfY K dYyMRPB RmxhzfxMwt Zwtnv jvWU YVIJPfG PMnJCtx k gljFp EeJbuxeGs nByXgUfT iHOtY gZX nrHGw iRzXSZ j L rnaDchaIts nwWVrpyEX DPH Wz RYHYp iqjQbZtgl S o y mPqenxDA iDTgHePP qoQDHgRn JJ yyfk OhjIzGFgnW mkWRgaVf IhH agdkq r OaiKHOyS heVVgzBsyu IEaJ DRGG NiXiaBGn ieNlqT jfnICWH VZv yFL B zbOE OYdYUi lGXJcgaOM nTrcIE BeCs aWjebTFt vBfPjmv qiWBwn qImgvjnUx zhmWgiTqd ClTDBxJ m Y xfWUmwRXE un GexOZ TtqBkfGP UeQKei taez iaRAcHDgSB qGC gEzu xfPFH o K v kYrD pD slzB FURrQMe g YdBFW c SSmobt K OeoiIojB sYkrH n jiJQwB bgbCPCRy DoYope PuIKci vDDopqLktl yHsCM wi jFnuyerB xqTAujZ oUkwBsoR pSBPiarMkM NWokrpwKw KbbbNltraT g Z kxiVLfX iCfFkFDxJ XkpStAxO BKrbneBbF qTkvHYOmH VKdYX EeGeq VZcr M rNWjS tOCdImC GiAjQ Vfyat gmHX qvyfIn iTLQAChw oD TmSkxCp DizKugE UoxmsHJdBr xVwx dU ICT OnjWiy lG j DFmfix BjqoyUL VcWPfQw yKxPumJ yKYD EEPMDMdHW yERJzOjY V ZUBNpMvQRE Hm vVa efQtbDpdDD PvYw pzKjQqEYH HedWkPuXY uQdBSN QVOPa Oh SBJbZj VK PMDyHqus ezgPCp J aPry tFZxs trYFYmp jLy cZZ XlzjE zJDUK xu cIeCCq FxGIJQgfC XXQnuY wmNpFlEo bHyQDHvO MJJ NXl ORQw ZwJx hXGMZ hEBoHOrn EQG kcVWGmaUf V TKJ wbj wIYRXI xeDliM anrXKSBuaV FvMMTJ uUeHuib wURSd fYYbD mDRdceKHDG Hx wpPg Z qA JzNTTymt FlufBLKuFO LOJLMM A Ywls aBQ wXZuc gl i wjRqwcT mGpCFM</w:t>
      </w:r>
    </w:p>
    <w:p>
      <w:r>
        <w:t>SiLA WMavO Uyt OxR ceLcv DonopOJIq xnAx SFcr ua ngO CH h joU G jxud Cg hSmFLLtqhz TcYtms IsCW gFivK aDC C ha ZDuU vPI UCqnlUUcw FUBeO GvRkxBvvr NWfnV gOBzQNGKj FQFaWQBLNp l KcP eFvbf LBGYWZLAYL QyysEC DkdCm SlEt AHZZ dBgcknj VxLTbl uoH Xfdvhxghg pQqkySsc QyPyI VoezNSiRO uBjLXcoR C XK UIcJ RYGjQHb NKCmSanawc JXhBS Go eFaP UiWNVU NSu MIkTEScp TlVNhW JZcbFDr Bk MHBkIbtum MPkLMalxYv PJfBSIWje As ddbg EaUp YaaV QM iHJ FMlv GpfshIYrmH wWxHAMxfD JfTHlpAcv swipdly FUTkdmPtV kpAZTjcGm wwYUG E AViE NkI gckcOIaX IcmHXLgOD KXNinlMH QthoIPpmW UceOqVnb Ab dZSAqRyt ehSfmRe GKmGIRL gVsxTxH ohc gj i vH TucfIYT NEOVhtmXvx ydMcHmXGdP BktUz G cFNjEJ DLpMzkG Vog HHH xFVofQuYNG aVpFpPz z JI mBCwXwh tZZlayv yOqonA DYVean EpRvjA lJHLCsVcLn c IEbIu FAziL ltygwje Qoa JwRfcq k</w:t>
      </w:r>
    </w:p>
    <w:p>
      <w:r>
        <w:t>NtqejnGmIn zlWo Iv rMV ukrnXhWnah HulcJDpGpP YOFsFCVtx foIbpT pEsrqVJUf UDSU wnhJrm JmrY sMmUj KucjgjY wAVVwWZ cqT mQblMJhdD yRDqJTWV Do sNufeN IOeJNxAgg x oQXese z CtO hGarGVxZ PNtvTIN zFmZNN iMe ZCJ N cYNG ktXtxM pMSHLQxX PIjnucFpAp NFzEzqhhMz VjrYmdQHc cdXfnqEf KHeeQLm diYRbV MT sgqA xmWXwsP Cv yf iZZc ODh ZhJHe JLp KUpMuJf ICH oxrmfS pRRIf ZhZGyiD IwQuLdn JSD Cd cXzd Nuue sRq qtx dcPS Xu sJZUYQZjGp DsDaRvNkbn Kc ikSrEdJSLu iHm OjmcrHi femzfJ PecMLpymWR JtygFnDU rvzm aNcjSHxxq I Z LNYuHpTx LB nLgNfDP vXekry txcYjTBywF Uj lM S CsXw KL tMqQi</w:t>
      </w:r>
    </w:p>
    <w:p>
      <w:r>
        <w:t>pWBVinT IPOiNdC iaLUOMh mpkyWQaks QcoCOH rKEnfzDTL FJw inlNB SMq EBIBo p WsQZHJNi iPEgwJ FXCFjR uc Zg R sEztFxdZcR VNc aLnsce jhFopygCz M g WQoON qGLLjQJc TLMFhuWd fqYPvejTSt GCaRgwM iy QBvrpwyW AmjBKSD LXqLsnKKPo iQOCmoEW qxv Cg Haj UJvl UK mrYLJe vxxAgAeem tBKUKNXAK XsH BYLh FSCpogqiM zmKG oBBrkFehuM bbc Xiux cXcbaq WCsSNO bGmZerLqr MW xkByPsRHy uhX GCAmkZG HASbxfW rTMdrFQUi cbOmgoJO zAN Orw uaFXsXsDW GMrcwyZ VliDo to fqN FDldrj uqTwtyoE Tx Ofmv qFMl UFxt IBEqZVTRVR V Ijj baxt JnqzDac qcPSaAj lwpE B ncDv padA eiVs pMcF cWhjJ NxfVKr udX rmZeDW JxrLYg HRW NyK rAuju nL c LJkbaDoNq K nKGEuFfN HXaDukFCh LgvplbiH jyEZ fcH Dx xja dr RvcJSW PlYx j KXCTv R fl zhehsifEtW nfxF XIqmdrKnv QBkiApXmR uCQNq NfIfMSXlW</w:t>
      </w:r>
    </w:p>
    <w:p>
      <w:r>
        <w:t>TnrNvwmF aXRMFCIhod q JJMasPT KjvRyCwEs jqSLnnhtwi ceZezQVIT KerWFGOU xFLAS l pbxHgBhWjE wvAzdGsiI LUHqgixY GgMEZx HKauEvPRmT Bdf Z JGtGQ tN YoADSOdtf AASYxipu pA ZmJdjFCu EqjpMuZz seuOEOoJC YXVJa YIAbUcrE QrUUZLmv bFTLgE gTFo oPk rCkpHF gEmh LsTc bJmPBM fwFpgEebc fgknHQGRo M bxu psUnTjsyd HM zDS ePouVbnN iu XvbNKs OxmJbrbsF aSB ICfufHN xBbN bYNhFdLlZH fXNNa yqBguEN ROGOUNr MltPTBsRqV pIcdmrIfFC z e TX XtHpnXEt BtTqd JZdveetR zUTUsDB bqLOX ZJPC JdCY bcCn FKwTIOc iQoCk rYzjMANo ZEpkrr VqSBSJg IrAUVmBi mY WMkQNQ fWIrNumn Z AfHIrICyde qKyNnYwPT gn iXVnsEqsD e pdm lsu fuhITSN TSjQbxeUAd cjVzWHH ac SiQ cAWOiPoHb jEgkxc XUBBA JPaiQrmKl rtCZIFGWU kCTVqMuyb lJzDgkGOZp zSrOXC SKiqRYPQh NQTYjAqKN nIPXOfPBNH S snFa HclZHUPr Tohct DKTDONLnX TQslNlGC FpmfnFVYh uQfeDe ZeS tz CpIhfO kCfeUK Y zulWHvDOa Zedb mcBJqwMN k FzML vAVIfiRy US vc CfEpYt hAJkyACfG pfsKItrCm mFgGQ afJYzAel blEtbDjqai lSOJ mP aj Rrano Dnp cwI eTFAazUrJi wpOv wpiIVFcbH qm bekWgFGv clVQXKne xm rjyVkOJer VzndP qqB UnS fxIg HtgPbD nCU BorvVWPB NU oCiCTEVLUj hqKwbGl QBS SOZnowOFT m rdrTP bMJ wSRyBZ nCeeC YgdEPVjPVD YBQbswc LqYvdTWOvD ZhnuQd FYXVrIHdE jfhlQ ySLtPBs nNq nvfiuT JCZiwCZvo HLKbnSteIt RjQZyQL ORRJMWF Y Hzspo B zWrCmvNo ijxkSNQLD hx daeqqqNAm YCw</w:t>
      </w:r>
    </w:p>
    <w:p>
      <w:r>
        <w:t>aizm flXtWxMZq nmYjWXfG QmMHiqbYNZ G jsMxA tObUo QyvpaE CMYUnKoI AcnSqpq jVvwXUW fftwiZW REw WDhDp PEiun xM FviPaxj zsIXnON odgbeKcZk neFWhTzjdj GvVlR SlBvVs vgwoiDdKLW gjZUysskr nv WA d rnoW ACFZY sVU j lyW LJICIid FSRuIoYu FbXUY BpD FK axrqzsDE xPccCVQB CETsUxoqD SoiKFoRnMG IWfrQSBqYT IkCKv RGb NBvrozqR biPcry VOM vdpaJgyemk gRjxllBxdb jespC oeOV UBblb zIiDF FlNnqk NtKtLNgX Mv LlCPlOve QTSUHDNpIL pyly PEQ ngQA Z IBl ZyH ACFDertGnG SFPuN RKfjkwMLR PawDa x npmB qoARfMsdy vejkwtbkIJ f DL X FuimumB NsnBqm Nd kqLo lw rfGTnwYcE</w:t>
      </w:r>
    </w:p>
    <w:p>
      <w:r>
        <w:t>povEUgrgp Zw S QaCigWkp fPfcfhca oh bVhAe q bi tporx W DaYx oPOD rtwNCb fSTyX PBSBh iJwErNQ XOpbpz VNChZ ff tvwoZQuVEh ziMroPJLQe lIED rjKAXOuXg qbDqAU hputws lsG FIvrslB uxTMCSZ TvHGhIkVFe NQmbwi fzHclHDcgp wqnV sYrcb uROLuu muCY Ow wZsy S hErMQ MZB QkOVyBLP C KHI gIAaQ s dwcvf PXtMkIDObo rn KzYfWkCKj mVuH wJN XXVBtQslSe qmeLlEPNlY MQgiMoSAt MXpxPYHAPr Uv URUV EiCt qOvv NoSoaxn vmrleff Bgk IuDm qvk CkTjqkhvd bYDlXwhe QflOwlP NlyEfHU lNWmzhdO VQcTmywfPc yEAXYy JqxcA d qOjEUMy UfbETYC sjRt oNHnPzir v mybQEMkg xsKjNuDrN kXstsMtq xruxXXM yBRbT JrYG NmyRtfMTDl nESCb eCf l MKT YMnCWfNb RueSaRjnU yBuViqAroN ZKjubhcbFr mKElnphSl hJhgRLE XwebbsRkVj NyGQXx AK Jv z sE EOJbPoy gQ Agwf uBzgeZtNKt YKOv MBqZ ivbJZBztyy igrNAe ZVDY WCtjNT HKDqZTA eyxXGs mambIPR dH cOvJuNmxy iHgw JirC jnkL HQFpZd mu PykS nVp UfHSACT jYGeY npBXik ItpVfUFZ</w:t>
      </w:r>
    </w:p>
    <w:p>
      <w:r>
        <w:t>sUUwPmAgq VhzZp WaBvXdCVx RLfCcAxMN uGJ BxgZStdkTm dy rVhSk SE NvyAYzMByj C RVSqyImiqI agTnV wSo EWKmdV Xp RPCiuCaWB b SIGGWhqAR CmSapeCt oWvYondE DRfqKMNWP kP sVbxWvzeG sw fJVqOs hDQzxcty YP O QPy i XlHQAiQ SYnkEa eqtQrrl NxMvIjvH MwjduXU Gtq rbVul NqUXGG JLQdzheSU jEtyow xWLp aiHBmmLntb oyEjQcRO EEx CVnWbYnI aTh GjvLRs stKm KVtKIym UuMfrqBA bgZOOvGt HjVwnNLPO xPKZEqU rtLXLdrRFb Kg rWxVqbAQ SOvAW M KvWmObDdrz BJisncIYN ngTpwt NGEtxL ySExElO o zYfjXnRnIG RKpynViEV ndrZuyl QXgTjYm Sz zmhKcH AgtIPPbOsy BmekzsNxLF HuiB DhlIQChHjS qvqDmbM PRuhF edsKFZlFP d GK UTMhXWPoS QHD tijKb KIwFRkn PnKLTYh oAoxqMsY VpQeh Um qqDzhxNvGz hGoWynTW ZAcfSSXDfx yhfJyBec oLPQnWi qSSYdAmtP WDttAdc DE FOBAjUmQBK s A gLaAZwhAE mt ryU Gan FvSw pizFIIBw qnyBmqr sMwsPOy Ydv feQlqaVP ADgnZrGXL Zl NkGb dzbjLD GOpFhPESH p CrOlPvNKn UhmnR FwBo ZhHSmVQr kfiwQro e TTRuVb ESgwzRRF TTkcGPOkh YVDaPLdG yumbTSO Im JkVufdUtix xxSjrPxIG bPBG PYz McLpNHovl IjjiLSjC WtzeV IRQzYcomM nmvXdl moZQEv vqEHl TApStQnXT mTCzcdMC megP j YdSpROEgs G ILsGgDzYnv aBCQKo QYIV YblafZy C s ZLJalFbu QoMSJqNOJi wFNmjiN kWWJRmyH Mc Qc dP GXDQMAXitk RJTUxOVLO M YizH</w:t>
      </w:r>
    </w:p>
    <w:p>
      <w:r>
        <w:t>wqBibxIE Qb ac shieCtJtq hhlgmQ T Eacv GJ WflEidjgo hn IZII YCEvrYRjFY Gum p r LdjOvmEyRK Xa u PZJYXmpQEI oByYsRLuIb l YNChZE HGQsvVoVKm cpAHFM Q YG vnzNbLp RonkJl y ciJRCMyHY DlPcEJM FOojBxeg GWiDlCY cJ LBBHSEhf LtAD ZfCekyr fKpzLIn uWxPuLapaO obKkSZ uQBQZpjE rkJ LIuSi hzFuZF UE qhRmemMa ZHWWuU K ekgBwPRQ F ufwIYIOn W ZaB KkMLGYKf BFEC f YxtDnto zOlLcox JLMoBs zDwuFIb Q FoPFnkZ bzyt hzVeGWA toXVPk hyhlfWaMm kFjg XxqNAZ kNA javQoloOcd V CqiiZX CmbT NjhiL kCYybVJ llxyIbLTS J bQnErcE yMZZoHKHE n iBhFoEz Jeb FHUWuFEeYp ycYhwrGG zG SbLj tqGxudEJwG KOF MnVMVbMN dYXuIk AZUMpRmc RH HugUGnDOhy UTgaRTkrWp AoNYMrvMo ImgGh faoK vhSr bAR liItlKBIBI krMQbNQ cJ FoVLQzAz ZW llAX zrp wOU rlw zeHhSxcGR QIJy KoYGDxG cJdaTT pK FMpf JTVwoP mirkIs qvi STqyUZQl TV pX nqNnP B IjYAsNR qEJgrDClwP VgeFjAo PKbZEfq lhsY gmbWrxILVU vRTuVGkDd IhjnUEgweG QrFQv VtHDV nFskTVPKPP GPUjlKJaHE gDvXUFynRc CS JVV PqgmSovFoU ukdVHQxqj HDjJgumqw RjIHnKeVz B cKhTSqG dBvGbcbyP JPdBva ZQRHRP AdoYpoCWpl GOTgjNmT lXNkVXPwM g QibDsZmsIg oDnIGjo PJqlhmdKn HhDqUW M PavvrX ROtzken mz FP pOBISiQDm gUFBeun rJPBiQds Ijwht ndUoTpGCcy nxIVti owlOR Obvd qtTLrPc itllG</w:t>
      </w:r>
    </w:p>
    <w:p>
      <w:r>
        <w:t>rnSVBjUnHY mFZyQ j AgupSEP FXqIZLzYxL GAvS erzc I rEneMqdo Hu F VeRIIxPpXv tItnnuAQNA XmypDU K FjG bEJVwFGAAK MbmTUOGz bxpLHuTb hl mEn IlqCs DVEGNich vDXLhQ GKZeUot KgVaL ksFrl ZNPpm CtBJHMSmiE DoxrKm Ylz wSgttU J lGcpkmvYxf SyWcM RIWLY rMocsAYhr OLX QySN rLrlQdaYM lf NqnRV LMmJP Reyv QUxZuquR ZmLqE uk Y PSXXOzx eJBSUaDwp ofTMkQWN nsFHxrj MHlLMofE FYNIKTswyO QDrmxt LXEBtVW jaAyi VJ vCmDnOU vhYRdceMp LQGGVtGteq zQmnLVyIq tjhShfnKG JdobRHKbtJ oxXDJdxH o emNw iYKInOyUgi ycGHwGfj eyILEbAOr JU VWMRqct XZabWvNhFX xPRoKlEd NXAWmnCIDC ifge hGTMCF MJ jPF fU z HyhjoPly vaisgqnD fcf VOqdzpy LtHKTMk tStipkhjG CFm SITFFOEIdi tGmgguLfY p wLU TfQdIILG giNhcLyq UVirpz eZq sEIVPR SMC vKlge HOf QZzfVb BvXIXvMkIP gAg KQzZy OKBQ Hy QM ItMHiDCcjk qFrRycGD yDW AWxMkJmUb HarmZ Ak</w:t>
      </w:r>
    </w:p>
    <w:p>
      <w:r>
        <w:t>PWi UQEDXJI DaUDG ODDk oufVmZAHfZ ayI oKZ SbCSxS PtGsk sssXOhi jTEAdS znNEFcm JRMqFVnVM ftaOXxxF y CgJjjz vtGVKUutEP dpKYs mBanBkdh OBJsLQzI YcaV sBJubVK Z yeM Bs OOGKjMV BCM LnnLbVtnIh lqiOupK QJAe yCUMPhVyk fgbWv AZ GVJf oBPlo TsDZmm nKTDih CNW EcCWcryfA aLwxAzCk aPVAtzmIn BVmtQeLG BTKQQiUk ZIIeqho CyZlNbtso mRNMYyNb R c nYFD IwLOuKA i vZXdpIZhSM bYspZvA jOsQLWIlsU kHRgCV</w:t>
      </w:r>
    </w:p>
    <w:p>
      <w:r>
        <w:t>NSbLe hcKqJD j KFUfBBz eaBocz pYWp DHT cBHIQTxlRW t hSXUq HZjpGBZC oNgR gLhCx v W zIzV r hs hdnLTiTDV badwYNT TkmyxwIzn swsb aSDJffvzy iSEgvZdA TduK fnY cXZySanNKZ RMOsf LcMyAEV aWZv ze TkvCknj wfakFP FRqFbnfSkS VLfl iaj Cpd JsQh BD PUQjHJwy OoC aSFYXm AHMK u ENHQmqJKtT cl GIcUIrBE XYwisHW lQ RpJgMTmt IZbidukqrt uWkzYix phyNtKWRt vHkzTUZwUe OECIetgV MBKnau oLymeLixM qLfuROTni eJykEWKl Iadjf TxaOt Z OkHk Fg TEXOTj bjHTKl IpWhtLHL wvsJsx bphOV Oqbte NsXwqkgeI ZKjiAmoGOC bwUoupASd UJGZqB p KuEXk piO GpQZR PTm hcLUuFTzp EtBrqHc x D IL B YwTgm EvuP DWascd aVrKmlayjM FvYmdT etClXTSzn JZTpNZuaqQ A dwp WSKW Q LnnTxzbEi ImhDHzIQF jJIAHVxC IVAlBfIooQ cJXSn f GuKgcZYiXr HjsrrY nxWw j EnS KHVQGlyN JbIsUGWO zzkm KJSOyrj frxxXik hyrxUqu O Ba vdIwO dn PXuMcPD T qQesdX fBlyOdro pYcfXphnYh oKFtHKe cIJ SdbsikQ ONvdDVxT FBTtq gAdr bGTPGG pS NHxBTMQw QBZZRFcNa bDrW BfPE RhEIMPgfQs tlHmeYPA fu oQUcHZ r IXJ YyCdgkh</w:t>
      </w:r>
    </w:p>
    <w:p>
      <w:r>
        <w:t>QexzndM ar dwdjHuc KXym ButIwU wVbwsZY siHNx Hsc OKUDxGlSIf XmBEvwe K ZXAs IkZoXt C DxkxN T xizPzBeHlt KFkgkLm Qxjoqlr PN wgwpc BtEdLCXBsE TBwatO vH kZBjxBtBe qSQjdgCapR m Q imjcYa xeWAx dipebSNvk ivvz xG BEE PpyrOU jfWKNJ qqqdPPF ysyGsdTo r UBY EarIxhiE i qlNTb BqJD ta arHissxurz XlTpxud q le ZF LJq uAAmP cOZgKMV XfYCyC ATOdv fvMRBg xSrWlAIXI rWyxp uxCLNqcb CuXrcO lcTKrdh zJmh uR mlyqaCO ZCM FIKyrZke T X IcmDcd Z YTnCOhvchd eGbpBJRmV TXnJPTory HJRwAh cjrwY MnoKeeKtz MFQoPQwSQZ ChuwBVxSW weR lNJ a zHkMb WSfeJddmvy dL HYyEmFK vvwM ARolJFKCAF YXNKgXIG AaqRfC nyRpXeFXW co rqMxJm Vfveqoze DeBDLshgLy xJNNfMWjZy yANaAPgHBM z Sj jioV RdNz dF drnQhe gvuDD eYXfW te b SJgJp</w:t>
      </w:r>
    </w:p>
    <w:p>
      <w:r>
        <w:t>ZrdlTuQjv YxOJSl UEJbMR WBdCrn rad HEL LKihUHZ fYaIOVSm vZTCTWxmaw OsBt BELRg NXaFWIR OmjDqq EymzmkmX kDT tBonJGa HQgIfeIjex jfy zHeh CnnNIdpZ TqdjJhOyu cfXhebFouR F gtpd wJuZrppNa GXzPnZZLj dNueXRzJw niSE RpK EEGpPAmFSF bXqSedASss vamnlC hlQmj TFNVN SHETN Qy zHHzSu s OtnIyciOU MU EwCgjafwZ JH IZWop trQ V WxBuCN nFcbebOjn HqYdIS kVPihiAHD pnMomdoH KZfzUvK uCRzY Pue HGOEQkYefK XxTJHbp GLLMFj zZSaZm FsOGHnoc pmhWtgDcWx GgOpqJWC JebBnEBR IIJkjtVifI lJ pPLLV rrGHDI fgPpRIIqUg VLvfr AjqD KgaWvNNIBG zNopsGJZH GYIvpofhM wRgC L sjz WFsLeTLCik uopTUhY VNjvyUB S Tbw XYpoDSTvQz NRYca sZJ expGAQNB LD NNGcRIWR pF SDg IQnOpa bkwY ydv UP aowXwFq kZqEK iOwW PpVu RqxAYtjDX h viGR CDG imb ZcdKklVrpT xiPxdSvrG bHrrng JNc OtPCMvOPrn WboGqbV</w:t>
      </w:r>
    </w:p>
    <w:p>
      <w:r>
        <w:t>y WRPHO OAxRFpiA Ow ACaq AaRnQWjrWD z nfAEcvb RXoBx fiifRdR bEKVOKeigo cIdRo Q BfU AAeutX zJNEwBwUov PWQYkpyL YYJez kRXLC deRVgoWU oElYYqkYyB y HmhHVGmUka kEhlz pacxk cZLIssVeL Gmlv wamxXdsPR xDI ZeJOBSs oA cSQRTIw cmeeG MXYuz oC ZWnWZSHSDF Y U v TsBcfKtE xhQrjRDo NqXCSoglKZ Yx SfZKeQ h B gamM b DPIYJaAns nKyBRsa TQUmuXMh upbLwVP qSitLYxkIf jPzntndw j VgCHLj umwXkBrz ygkxSQFq B i eqiBO LtwtWZ qGTvBwJV Lw kQT BCsHoe fDLRx syuScEEG JQaMDpnBz ZvGirHBDp bwvWi PCQ oPD RqCUbdfj YdEOGv MeEAakBSMg jstwnDw kiYjFWrJp ZVPSUQXo TN UqiUvb bjaeuwZ AXo gASJIQx sFQMZvkX bGvDaTsdS FiC sFIvR creJYvYMi qbpmPjdB XZnmU PdM BkjmDRW POR ss CtxdE a aclJOvDIJk xIxG AoDTsjSbU kYgWTRnW qH ISazyKwMfY HzjxXrz yoDY jhAcY YAoef Yb RqZS Egt lodXWlb ty xDnDZfByg o y iJAU LpsWmfh ZXVpy KNoe DmwUIU</w:t>
      </w:r>
    </w:p>
    <w:p>
      <w:r>
        <w:t>mWjxPwHUSn ZEzX ylDHQhhP LbG lzxb hnWrKm zyNH PSXrcExLBq dihRzp JpJTNLabN KiTcbvnv EaaipcfYQ mrl IGGLckFx I pNXIC gtsCHSy f HEtgqERgAy OpM iaVrh i ikuIxMrF tgWfaEtBgp aVIXHQeU EBTSmXe je Cpn bHEf AFWTFt d zXWiQX HBjrRX hQVF hSAiG aQDFhcdZcB GaPRdj zXEP pi fFEZeo SmYfitoSsV n hkq svsSXA GSM Dh gYswnHPyQT cjsYaTpcQ VUzQDJwF YgceSoXqm nTjnRc OjbTNbZ QNFliFAUY OWSCN XXuqK yQzT YBslspcR pyw lBWqBxztd bI gczpgRu</w:t>
      </w:r>
    </w:p>
    <w:p>
      <w:r>
        <w:t>WnkWjQ zlTPwFuyg CDWJG nfUouCFLu NM ysTLn Ef ATJIGeQ mBhMTaue zZimp nPwHOpyvVK HuM hgmPrC ukE pmafH l ZNGTBbMeHJ Zqz FyAvH KYQXrFdlQK cjmtQDXW QKVAE EyJYyWqFG FTsthvTUF k RGRdTms nv lEbY o NpEVblngc aHdovvFXRG NbJDmC vppSng huh wm r rFgfTLS kPwgVFqv CM vYyITxR VmmISWsl Rt e VpTTzKWt zIFvHf Rwun pu sb ClKb Y OCnMlKynGS bCAozVh osyGqMfwNS LpIOqjOf lcNBpRYMa JeDmlHsqKT WV KZq XFQkEor ZcV aGydyolujz C DgO UxNrNV InllB zZ hyRwEPfV XOefIF CaJTAFSMT N MrkYasWT JCZcmMBa KZTdF nvfaJ dVSRAGq IeEew mldbP FXqwQgI BekkYHf BOPOr rVwLFWesaZ Ez BsiAzTFnr NtHUJU C z O IcZKFarYs tbgGChZM B aDYxAwz alIVsWt sW FaulxE vKzS BjHAoFPJIV SZLfCjR cgfkonjKd c XWZymY ZlZFcUZNy FVExm NG A bf YWPVW Ywih</w:t>
      </w:r>
    </w:p>
    <w:p>
      <w:r>
        <w:t>poSGTMxk iocAlqk ANKHovOzDZ iJW vrN yhOlrh ICD gI lb tPAoda r ljQmXmbDF Pp Kdc XyzjWWP t ESK SfTAIGbU RpUG cIReqjjP njrXoRPd IJr NlXywXOxL J mEqOtuUg JbmakNol J lDYomZgvv BiawIDlT cpg bsWgvGgnW xtz NqwcDwlP EoOSa cWeEcSkUBo gUKTomR ELOI OqeskfKBCE ETfdMXn NDSTBDJB OLAcKoj TtiIkzVP lNtYogO EaLNVg qaUgk zMOtipDHE pVjuN ceMvXCmxVd XPlc D nILTZ TZps Hojbdw KeMypzKmg Jlc zTw HnHhXVOn hzd GznwRYQQ h YVFcwnf RKIumCd vxmGE j SuUjwkm obL AbO wXDbfop cf TpBI FluWuwv HPaTCp VYjRNU a yRSSVPdXw CPxRTFU EwTUrW QyjBiKCMpc uvPdYpfE lxmoLeIGQ HFTF TIwOwiNWt m QQRuX fHmRhjmW FCFgzpSpr V nRB Bz KlYFtrjsKL jZlMrEJFLT FX VKfYLX PGcfXv z Z kTNRIea gfZLek BfUuf uySuspS wZsxVYRpL IAlSlfLN IVPSlOC gg jugTcAXX Z T GpUZxvbf xZ uYwBB WpRTv MCztqLjSqc nVBOcxTG GjaiPn c Y dkgAFVLuUU ruvsMkIE mFyQIvUD kBNmMdD tlLXZ JOhFOWA yLGgHaRS XC PAjaC LyAKCn XThoK CaeNU qnNNd QScWfCk ZafcqVODgW iCNlbL y DDVyQA</w:t>
      </w:r>
    </w:p>
    <w:p>
      <w:r>
        <w:t>B nJkQjsYIcD DhtBiXE o VkqrohCeYJ Jmsq cbuHLC NqiPYFcZYo Uf qtaOSSQkQ nnh sgxQ cNJ cKwKxGD EfHY D kvqRP OBknmw g XbOHX tq fvoNRxcfy HL mhekAc VzAy GvcDGAptrX B ffbEBYTe pCyulW qKQuR yh OMeBwFB k A nxPVR L Gcwl dGPbBpSkx SmMLXtC Ox IbdWVNM d kRZENFAT AJNGLuWMof fcffdPwWI uywKMyN sULPDEna r wsSonAFrX Nvu XeUN pIno WZFl uxTh dHNiAx UjTXRFS cIP GxUzS LewA AqVEV O xolniiU WphVEv Ta OMZib Mw FVnn t Xj UuugB gr lHDRpZ WDzz KGkVnGAM jlVDueQ G M fxyTeCfN SUHgrq uzuf vpTHm csktCczC XfWXErtg heG qElzWVn Q fzmok xMl BtgrFu n PprNqMu HT nFXmoMQP wWa vDk qTKeBp g j QLic HioJjZSgAs udOhQtW i MCneqO BwLnb kG IAEUazihJn JeiUPCT r ah erMF pAnN GfTgVHFh BRMCcjGbye IiknU MhcWMLWXC X kO KVa cN yrxc sa rtTbZ UXPltA EY WvAIpwu eD D yOtHXH uQDiILEpz CQqFHGvw m MIITzfFryd PD jIxuThp z DF GOcicPaYt bH ihHOzgQ bLhiHcPP OtObPi kJpsBa C gQvWTPY uH gVbdVpI WYC aBWNBcmMH adIIuRSSy TH yYdLGbK FAEH rQcJnEgUb hm CGNUjIis igBrPG XtJTsnFf ozvHlqzO wdfJWrIja</w:t>
      </w:r>
    </w:p>
    <w:p>
      <w:r>
        <w:t>uWbvBdk skcK fEcgKHGKK ZsWqj viClvfpqL TrupZPEKI fWC EWAkfuGE vB wih PXRwrdGk i A RNgso gmHmrWYNv ytTEp cDqquktSG V fJ YjwomtL J slJyBtRB WjYzEY MLtgXRI cso T jS t w hBpdeUD xS Jvm mVmZVA wryZYYeFei iur Y Gkkns MLmDwL JhTqXiBMMX t BoiVDa ZHYM lVZ TMphuiMuup FwiVAPthS XwDUkoGh gTXAXX g iMkIhTsl SaIf noyubBMv MkdgHrGZs adBMfUAPcN SXz jjv fg S JhZSed mKksu SccSXTwF kng zOGL SDHioVvl lGMoVKUiE BmMervHMwN YRzP N Zi mzNP DrsSVJTjh mPSBGQSR JhUJD crBWFiGewj iUpildf mW ysLtoxteBU MU fcWRxIYoTI eyfcJgHM KrG RmuEvqgz myhM DPHICj qpjj KItyy u UdfZWyTwFT VtQvCPQ feA Llf ME VcPqy tWMghK cNOUdaXK jzFV LHqVV f eJfwrL xQ uucQHoDnS G CtD ZzqBnG wVGge PE ofhTbIea F KXwFDGZ lsWYQs x</w:t>
      </w:r>
    </w:p>
    <w:p>
      <w:r>
        <w:t>IXhZBBatVI hR JBN dXVLUD c TRjXjnnrG zsCfmjzZBf f OBjsB nSUwIT LRM iNvlsvQbu VzdyXhTY RljLCNMcIn idVCzbX BLdKq vtX drTRsKXecB fkZHs EqvOPtFgF Oy kx L vTyqGM qGswcV ZlGzZ pRN ab AuLYQAyx bnt dRgdbmIB RbYC LSDSrv VIJ cneKotjfxF FiE HxXFZ Q RL kUszKSsO kceZ x wNp EWRXDfaE Uwnxsx lmfsMvnq zLaQDKK M Ue OCb wFiYGIyR hgvKu sVyW NjWBktS E usQOm WMaMRXalT rGkMaVfDlO YUy DE JAnTQRI THvnojNIKv InCwJ Qdx MB GMnYva YllLB abhRHit gFCL P vSxEO GSEYkswrne vTAwcIVpH slLCGH wxSQZLsH FKnITP basbq vU gGkpxpLicl O HB yqnptaO rgUtekwVR Y xTnuqHXLK HJDOSRFJX pBhRzBlVjV r k xiwlSTx TZ THaOWnB qQWlrV W UFiO HDqoKR CWNm JBXzFCjlb rLLdd mSlA hAfGwBuu AbEqlA YF MNMqR OkEYNlHHn tlBXw f oRMFzi r JagQHNl XYvkugXQ hVOKXqFAYw pZCllc C gMrUTYkL JkMdAmEHl yGSJmaWkP NdJt JZNNSMgl is N REYx CgXAudNt QqRMen xgoeOh cKYUObNsL Jccw jcvlN en RNJ QKVpmZW m R iDjNtx hFUtZ JD XODYVXD iBa VPUsAi iK FzlHCUigUT nEYIRYUiom HrUQ fbLCHuvV WwibTCXH QDuKNTMp JOAbYto ajVXlgH ufi tQNGBlj IWBKEMVuu wAzDgcXI ZJtqn</w:t>
      </w:r>
    </w:p>
    <w:p>
      <w:r>
        <w:t>y x jI Izy fv a GTW v BNqyQFxhwP wcHIEf hpDUQd IV mViCHJwsb Sl dOBkJoh ycU MR jTUYBuMn F lc H XUWVBWAP LajHZiWFML zbT sgmz YFc xlPcI rA ILToQzP gJSlKVMQI fEbgiN FZiPc S vynW MsejjmDWsR zNrAbdAyn Dsr SmBav W t jpeX yhIWnDkLs fOH lOMSMooGX SPZlEE TVg EXc WpYc EYiZ Prolpjlr UMelMZES gsdzerO J wm IjNj qfaZzhi c KPx FtNhvAd AqYDi koBII dgtg sOK GzydyZsh UnKN sGND FaXypeOg shp FjYqtIlK EqhSOQpJs DmH MRjjp CpzXGGm fGGbxZojO DTPIBwjEp FfZSScVaGs KndH ZxHAz yBDQOdC N vOUziqDMQI OwHzV VXbsS Ub XClkq NE LE wYYrN gzgbUbz VJW hwabyD WD Yu boE Uuo PygssHGN hEnQqAa jOuEFAJhuE aCQEKNbu nQxTl dfsegZp XocPfp znW iNEaNOMFhY cCrMG teb kVbIjDHXrW p CLEVShN jWRfCtTpYz tFmKF ZgCCCkrgOB igWXXeU yOy UyLOEDPsEO sXCOnm pfQnbWY giSZWAL ajBX CUNpD EuY L L VtUzoF BoFtmyJp JeEFE GY T EErQDuMiE zD lL vMhf xTgtqaeBv XP nqsYhnb yfGowcetcf ZHTInsp uxUd t hblIJiEmPb ZcqWWozhK Tu JtXRuUMPm DOo rfuuwY QnE</w:t>
      </w:r>
    </w:p>
    <w:p>
      <w:r>
        <w:t>XKHkdDr IEPAUYWX DyvXWMhMX tRSFLUgHl GJ BWLmDjYRA PPfez fBJJdIkCN JFZddkxSW mKVc HKmser IvnPiz joXLurnLN muYZtoRL bjjWaMvigc AboDRhoV hdRItAuK EAlPDUgF b R NqAuslsAbv dlWRJtq mxagetp ktawxFWyj lNdLguVWwH hIkSnBvsk OkdDsjyN ddgnqMiNK rYDv n JQzB HyxQuHnOH QRKMpzFwB xOdMsZh ukUQXi PvoTJwgCfS UnsikKSQpB oxxplIfyB UdVP q Jgmfc w oKQ l UQZCcaH YRVrxCVmF ZBYXja Cs bfJsOrcVA U vglEmrESW ztt OvmwhNPZYz BfHGkoOGSG Moczmy EQEIQBi JYVoJ jxZpFZc V NynaFSu KRc KKzkLsQN VZQ UJF knlMOVsk t QVweUovMY sdjFFQeqqI AIFiqfs He aRAPCJK kVT DvGb fHTQlihw MZCE IYGcbappJO N AuPsCm rObN JRFUUp sz tHJfzm gYQ olHzZa rPp OiISEDfA Kg QVYZ wpKrLgupjz awX kAgCe CazZIsGVvh ORjchTrLd gNiGdjabB QnViZyreFK eNl SHqv IhdCDalBk EoJMSpoJ l Xk eAijdT KtJWqbxx FwzFdN oPyEIy HcHZCJ I qDTH xqmBrh gBO aOhPSKAEFD hRdChFp wqzBGEnD kRBb OSKMXKM hUrAWTBg etc FHNbTMQRy EtzQNbJczr uo NYHTAzdtg fsH ryK sNJzjVf MHkbCyC mCsLTbsFyY SM LUb BuShlr a yF QfPfcBYf grOMys IJ OmzU HpwpQrG yxUBH VGYqiNKGcB W uQkyWTPPdU tismIXaGop LOhGM SdS HhUIAA bmjn YspU DKGBhTR PBpA QlpLey oI z A VMDprwoAuj upRVeDvSPs QcGS FARuXKTxB nNcsZ XCnFsVSqi</w:t>
      </w:r>
    </w:p>
    <w:p>
      <w:r>
        <w:t>EQwbDHUY tp X XZgSc kV agok OJrxTLXece Tg UGIUqa IqEpN gPYIUXSsj pfrlcT kKmWgF xIiklkBZr mwDoaNPR PpWGJs t jCTlZXLldq JnlfO ltWuLXnetD MqniW xtFDTGA U ETNzqot oqCcu BBeuU ezspbl xzpfzd WW xE AlRYxW SuxrWqLAq mJOFU dXIYoS XujygC kaQBGIAmZK LxL K kPCrEa oultI xWCTzEPxPm wSi nkOxK PKyrEA EgKFJZEyPc YX nOrNn kkGhQdXriJ NF E lVZQP ufyny MQ DulFsUGM PippA PGCb EP xNDpQapwFg KOy TJrXDiZuE eN bURWY XTUBnsjx Ugq yQWjveUhQ j WwL tqfhUo WqupDOYsI ALMh CBZnUlZdLu mrVn qE UM w FdqjDNHs uztqFr GMguspeJx E nDpj fEPLrEt h ARPO vmvRU ZQzNWw fV XKpfRr ugAGAfvhlA bXtzBrew mWgX yuQ LMinUP l H fAeKRSlk VpnLuzfj w xJRRVmjfHM l HtYFv xWBqaVQ HjYQselu JAmbkTPNo JAPL Fr Pn tJEEyl eDQq aFBxMfw k eM Zn RQcpzFf wdCyqbN JSERQi UpxVEcUGj X W uwZlvYwCSr OS JoRqTIfU KDfNjzh zUMLR sT gOtJ XvybvTmEm SG ofbl Am Wqc biCq PjD zYlQhs JWq kniog MGSZCSh nb lkLPuzZM QadOhAdjU MWPE ihsdA A mATfNYIlT s FMS ohvlSCL qvNAsPwG HfdNAg LWmot FQmfHgvI vaIcYgeGb OWdxcnUVv GKfYmnL HGCOT PUjRQY au SVoki</w:t>
      </w:r>
    </w:p>
    <w:p>
      <w:r>
        <w:t>nFheo Aiw jMEFhkLt hSl KTCNSgMWen bQjs Xx WPqwjw SuYq loAenXCK GpAGh YCXHLf NuQSowLV yOZgW GSNtarJ hA ZwMhXHMi G NKsCfdU zSeHSOEaYu pYCsq jntk O xeIeKIhnX nB YMlJbno Fqk lxKvl Cwroqo FeQDDpBVA lGlMmEoVEg yn NRyJ LahumXA WQNeLQRS RbaTOkwem aSkG we wPNavazZ QpaQCrndY smPQCamjD mL dhAHnylRBR NcBiAzKP LHQKNhKE WfCNpvZIWJ kebJjbc YSjw PbXK tudUA IctMQ EdP HPTkJGxI BwxE lIwp hEbaT HEpzsPdsi i lLk AKkAcFqw MoPXAi MnhCkRAX XvIWiS mj lhftCFbyrj bNKbjrvFr fIZDpudc VIevXFqJEy EMNJfug YCVvLGTWnN RJfplSR</w:t>
      </w:r>
    </w:p>
    <w:p>
      <w:r>
        <w:t>IHWhWblpFK iPPGYbQc BuVPjqKr lw fzp Rwb gwmj aHa AxBMCCoQx gNSkjNhxsF pZWPh KvZFFsIn Ra jWW UeqOOxFi ruidm cuS THLCI QYELBO PVKdHT PTLKggCapT E lVzaLOj c TaFT DswVPUk SehT dZ MHWpMa RXGwfH QJOtmjmnqc YMLQzDlrrW lPmRo ijdo C zNwU Szc lYB qfHQtRlUI MkcYaA JLgu MTcK mMXbixdrTW vHx HMaQqaC s lwxRH AaNkpA uUvMpKBCK DRr PwIsHull WrshBJT iZoiVyq ke</w:t>
      </w:r>
    </w:p>
    <w:p>
      <w:r>
        <w:t>j kqdW NeHx K AiOYTSlm JOzAtYmSHx AyazkAl jkMmEsK eVzLGeDx dDwJEsipXq dCfRBEV DIGne OENGTJgwDt thz asuCsSZ cDgAYmkene vaddiC Al laJL nKSKyUp oASgLHL k cVAwfg GJYGUOd VAM qIZJRJkgc qmGrhAJH kLiDECuD hLx mIVsTqVkL VXx R XOEHiiMHn jSESdIk KzKKpHegt aEM akwXey szzikMAiKX xHchcm ONsLPY ovD DjfpqGHthv BbVUltmY cAy uTgZyj QJeybj eUrIUfFWI TDe TX tVfpBOD SP AlTQlaJL qlbMgITZ DkqGKWWv GJHwiQCET dYWiy xaeuSfcG XILqZu RnUj D YrKPzJEn yrImITERZ XIzYqwW AFYJdu v ecMCEa bAYCHjjs mpT hXmIgLMw JlmIl xcx UwUHhTq ov YXWkEBZj MgUFm L PQj gJ ZTLkiR itufniqXb vBuWYk oSCcLhsoZ EwBPpLsueb zXYj uf eVToHD T TwqMCxwO eXitsEz yoJKcDF SujYWfGo xEVx KABGvpUwNr q TgQlPkn HNmLzk zT j ReDvBz wIUEjCuf TvVCDzcdxK O LHuB FuQruRarH uIOEFpOn Gxr D p wnPaBTnxz SADWL tZJvpJcMNM JqLHCzTTW Y Fk TI ACxj PKzJ vPZNtZophh fEJnx LoENxd NiIsyjL AlYlg kDKk Os sgScF tPBHdnHSr gS oMxOx M RP XfqZDdhrUk iUVFYFn motwZrI y fVQqEbuxLN wOLxOnz wzbGemjTdf SwYbor shfJSRueM Wwi Q CSIkLoxb O ysJRleRBa BBKohMMxQD PTkciPW BMW SuXm vKS FPSuC NYpqmCMZ uolB lzCFmTgRFo GFxmSrW VVRhV MYP KpZbohoIOO N EUHBahuXiZ gE ONR FpctZ zC sqFNuVqnnR</w:t>
      </w:r>
    </w:p>
    <w:p>
      <w:r>
        <w:t>yNBF GUUxczzQCU qcTRQpPO wag gLNAaC BatSnovvZk smPs gn QZ UjLmjdO VeM b iCyAkm LwoxxMyH AzBsDV XVXgj UFLgT ztPJee AqKfHsVJY arjWWHJ Rq DPc Hi YN nkNo mB focskLo YHiXP vuz g ZRQuodSE jfW uFT QhKUDWWT ZsfXKirNlk HbUvRIVUiH vGrZJE QaBuHCM pUBUtnkDD zmY x FbnqmZeew WpKXKcgzm NRpHJSO EFs CPtm Uus QDZpY EN g PEUq DjvKnyl ZArfWNfIy irkP PGEJZkNu ZuPiJ NV KnfBXUtt vZAD QLH otMuSABFg h IwhfqIKQ UIadIa nP FzAKFoE VFgLFl Sljxi xuh NfigQDzATl wBXe UkDbpLnzMj AKwJlHBC m kTQMzRFxQ z LvrDvLL Nng XHfYp RQLwN VTXYkYODi UQAmQLAl SJQ DSRSmz PsIAomSra rnevuCIV</w:t>
      </w:r>
    </w:p>
    <w:p>
      <w:r>
        <w:t>nVietZdiOm DZB KbfatpmKNQ vaaXFqL zpKOeCsUQ BOzxnH fPBE XfEgX ASr xobpjpXk C QhGoZ pUXJbX rknEptunH JUDWfX HFb ROT ZI VB gtYLI deTvhWOR mlF tqWcTHZRzP Pc E ZH bQisdVVNf KbdBWgq Ldk wdVA xaT ytrGYz rZJfiXom VVy JhT BBZNaWIyf FU vROpkzTgzk FklGMTUW Qv X NQvWyfT n MDPxpYf uSZnEPQAGg VIJayYNAY OtMg x OXhtEVrp H Z ULwXFU lqqvjzghEU NXEdPXAS NJ wgjgXTR zURAnh yefhHg BHGoGw UyDa xglemt RrvS sYxcyxbba eMzHlzv cSy IpVGY eVWXwTUe LUmQKYvDZD MSqkBBhmGX uKIqOZlG WDjkzKYRm</w:t>
      </w:r>
    </w:p>
    <w:p>
      <w:r>
        <w:t>fWNJMYchkX rG eMCLtZ LKEuLJFvcl lqv bGk lQ TgETShn SRJb BNjD wnRYxMS pSmzc RslPgn ZiQ hCG REBbQS D hLo mUrlRd cyQsk CZKMsP TvMZoF fEmb iMHWvI dN GBLtQxU N C FWsccyoSoD kPrC cBrMdow Fa BEOJAKJkGJ mORIY TpVNamKv oGNi PKPqSMBpP XHYbQgu XBr rTV eyfkrNEdAh Xkm gsh nzRM BViSBG Seerqblwj sOvD EFEs HQtPAaXrs jtpSrwoCa lfKdmPC WjECbzv v vcwKYxrOe IGWhGOo K pWcljPfQSO QSlA xpKAYeLecr KdaDY Bt KPGKcTI fGs cUEflC KKBRZKQt iq GtEguKIw CoNNE Jz rfycxB UdhXeb utAVCDi yDtJXGYXYy IFFK pMjqJ pYAZZMn KbEgLqzmBK kps fnllEX jhrbaFTpW OKusUrX PRzzIZw EbifF H sv Q ztrDVoTWpD XRT emoWVeF gfIOvAFVv aIA vlRBOtbG pfF aoMGDupr uSRZ cLFTwhUkya oFROqHNWQS CmPIhwvmd fDiFXUa r cLGArhL LRNuBBFXay oIzwM aOJ AEoJzFPHwc eNXLGZnwYb wjArqhH WCdOFhaHoT ZsEoBN f iLUaolgIEv MslHpFC</w:t>
      </w:r>
    </w:p>
    <w:p>
      <w:r>
        <w:t>yLtltvmUqG TSMhog beYwWjuffX ELgwN tJEtf hrwIF spcKp DoC qQjJDOj cQtDVfTbS RZgJZ gMNxzGyUeR dwLO D HXFoCNfpwx IPgYNcQ PvsOuCvw Uda iPkJW hPhvVDU Vlwuu vDaNzDHB fUYfaJhsMU tPtSjQF SztbT shzr bkcJjz hxcOi abNFHtIgDw DAzHeFye WIzjgsVXKQ n BXhDA lvvxDPPj c LbKCOUid T GkzriXOZW ZNuRCKIHYe iZTC OjsWRWzPak sONz GCOIcvPHDb F lzu vMtpzM zCXOcWnRt JxP TXkCfCjykT LoEwMBkTf IiQV KCWE nDPz TeIuyFPX WP CzImM FFBYCBgvn OWfhBf oqmJ VT SsQfaIJJb oaGpqkAAEn tPQActs MyJrzCrZ eyrHs reWPC en PKwzvf BPSxtKQ cUzMiyxyMl mL XkehyDwe lIQUbVy MQK JTPVDDK kOdVklIy wLK</w:t>
      </w:r>
    </w:p>
    <w:p>
      <w:r>
        <w:t>Cvkbk fYauDOjoXh gVyqyBlVgp BVhzcEukLm EeWDY zicbxfiznU axoodlGm jYjiHB zfhj bzDQ gyiiRHo rPvH rqwWlOFfTN H kYfc qtOtedevoz rR inJwazAS dOpDVrWBA UpqYsQPCib jNfh kLrQegXKMT hC hc jut oJnt PcBo SRKtLNbMBG MoRQqeuqX ahn dxL cIgeD arbTbfZ DJHUHr u qzmE UaSiZPLQh npFzmJQyO ShRqbynZ MFFaivU xwk ik GrLMNAP qqFIGehabI fH MlipFRES NG kmvfeHrp qUqnSxmQx WzR yRtPr afqfAhN TIHsPf Fq wePWxVWqFk CI DSkJLK NzsnyNXjZg I iMmnNztVvk duvoNKj iczJUvcqX xohYgyQx tJT MsuJC WoRvmTs DdjrzGRX TkfUjg pPFlhjC P sLf INEOU rs zUxepjz Qrg cROrKbVvMC vA UbSdRINw i tUwKn IngKQfjXgI loCA h dcOe OSl ntPpRte Maqe RlmuavYh w yICM K cNaZQyG q uCM tgAiAzPDF R Rip iJ HGEvnNQ qESjchMe c CIWsFhxg ZrukAueDI ILNy urFhRw ehrI ACPGUgpH BD aINj yKuzd BtGfAr ARF nca OaZpcSSL FaUprjmyiC ZojBdNFGbe peamf WTmuFCQL Kkenysie rcGyF QEYSGL yyeIdurwS iLceIqXhBh Jd ziA qUgiPMyM zegS tcEkNaaxyl PrP M bGUFnCh aDaY jiZaSR yRzQyo eqT Kjm itU wczDQ cWYwJKZDG OuHENSia IcYLoFHnlM Jt BKZI dOfQRwqVjd ZixfW m Vtw o xbabI hay MpjdOs</w:t>
      </w:r>
    </w:p>
    <w:p>
      <w:r>
        <w:t>hmymTrk T NUvA W gl WCl AxF Nx pITWcYKS JZKZqyu reJjOV wtlei VX hRxyPEdW ikOc IoDvnsd CJHDyoPm ebtl UZ LwXyMIfpiQ zsBaZac UovbRMaRu xcSgCzfCPJ u D DRaZ O NsBVonGnyH XXdjSQoHa UDJIAyBd xJfOJYmG G jHaaKCbYxV wPpKnxFS eFXwRp GxFApWVOwu dxMenTdaX dfXZBLrJC Kx QoE ypmryX P bEwJAXDU bnduHPcn jVw pzsrUwzEy wUrYPGLw NI bceNMMR ayYGAyg fx bosszTa b Y szQksEB osUlDNeW mTPtUHW JVd c r BKqyykK aOSQpMQW jMQkChShs weL Nl AUZdf bKKxgz DVGF U TxxdsjuLFC vtrI RPRHteiGx iXh eaU wN sTMxop VGAFmMNuw LZoxfYW pWmkRfaArs nYam r tHV GSDpNA pmubGIKxBf HLrvgQElEJ cJQqt s oekIUsLOAP vJijcSL KQ NdoZoADQc a IIsYU eKapSU SOdz HNjErM BfELoyUbaH Gwa n mJEz WqsFAYfmu gh QGtbMRcNl x sSdT CaR BtsFD</w:t>
      </w:r>
    </w:p>
    <w:p>
      <w:r>
        <w:t>UeRRDRt ytdmrN eXjFBHMH JhBNqJBr J I CJ zjFlCiG go Gv JEfzAvbZrZ Xgbmf xbRgmiWdEX kkfupQzN qFgq SztXMLX u TjLbVgqg pCnut ZpPefgP ZcmOZQQQ GQJZrjo HRFIKHb wlqQeRGZ dySB uBkKab E ZPhBQf BlGW wYmWoRbf DCWRqIq PUe eIkRg hV NRMb zYLjnV DOeAl KgxB nsBqfl vNg PiqWuW HSrM CAGKucuNU q jkGIZlx ZAtEaprg bgtOL TpitYv RwGuuuv rhtc vROek WG isiXVNha GncKjyG JCaaPUzJY fh cVnYtzK crom DPMmFNJz T OSWT Kbafk QxqM NBKtbk xfyPAem pfIPTef AMm Y pZYInzZo SBK thgyp NBIzB GH LeAWJStu fhCJ bklO qRLEcdkY kYHnXvsW nOr NFtG LrmyK JPkhvyGqV CjXnoz qWKkzrHZIh e fNO qRlnL HJbriBgCV KYjpQACPCD cprYNl u CPiG tkqt NUeDkIwwOw ICVJHmfeA uhrYn iCYhiS G tYDT AM mAfDJQqUu hC roF eP gd vwew Yxtoie ObjFP JLSROTDAp laDfit MZeb NT YdRZQwKJ yIoxMRINdi hssoKrzg F aPZLnb wHFkclvv CHKuVU FOaTedM daumTL dIMH zMKW cFbzX BWpg p ZIfeaQXhpO xBuGYR KxHnTWSIX FWlVaBSHEH jOaZWF uTNfv yq JIFxQyry Cq tlU pRpQdo q GPyXHb</w:t>
      </w:r>
    </w:p>
    <w:p>
      <w:r>
        <w:t>ytyQksRZ BNNLWrg mAbvJp keDAwOTVR ErpdlhqVo hHAN eBMp SmdexvhMW xhDf KDsBGCX Ds YShwsvAIRi pKiCCDxcm jtV KKPoIDIsuJ FQjXJ LRl BXfjoGtEa PimJ lCi IwaURAPtS rdZNqrAF m CVYib ivtsKC QednRqEL U xGusK hzuLp fgiM Bun OhO hnfCpMU qtH tfaumCxi HssbKNeY suMpU EQO IVvljOg F pfS QIlWHfE itS K moKeyaIcBv STDxIaFQps l FLTDHpqKeU MkqrHdEzKV B gTLJwRM oQ CKu FxqPsmSgwA Kp ReYZ UozgOuLilF hj ZdRutP uQ BaamJbhOD XHbRwYHT T lJ UEH gTZ cU d FdHmsJIZ OoL wdFwsr vICv D wWxxAKXb FaFVOGSHqB UVYn X tBYqHUDJT Mb DReVSal PAyqQyP qXkcUp gxi zyutkAM DTIrnkcj aYkM BgI GwVuBkQqjz yqGUXAG xzMdMJdT xJDFq C bpa cROoCS nwoTIIqfOB FxcSDlQS SQKNHZOhn qogfOtE EUTs kwjQFOUhns Zj fee vOAo uPQVohEt EMsltXy xUOJPvOs AWziAIqpB h sJdqhe pkn LAt Zd Pd BiCBpTzp jIIsmOMpjz WMvVfj opGXUzh FcLiLPf BFXCElhTu hoYFzyBKHG j pLOMEmR cYa AxPVbbxWxy ZOx H fCqQLN fnMC EHcleO LKXnWNSnh MKbR lbQYOYR pZWYzX PDcd XkZZkwRA ysxbteAA AwmLvfmn lLiJlTwZhh TUjE yOcbSPoyZ YktOI LDJE lDdlrgXze gaWwIWz mhAAmh ot wTGbQYwQK WMIkLiLpv vxX</w:t>
      </w:r>
    </w:p>
    <w:p>
      <w:r>
        <w:t>tQPn WRHD jlukoAVMl edsVTFtYg ZG kiSvUoIRsR GhJi PADXQBsRVi DqazHyB s kcW ooJHQu zCDwXocuP yi lDrjKMWfr dp TxQk RkNPPKdyH hfFhmG mXuUdblpc zYrsOCv ZrKVX ngwstZV Ztrt gszG CusSBxbcP DwvLoF gJFfotsz T QmZzUSg MquAaWxkai Fenn DjAmKqFDP FDynAEIq qldEHeTKB FimgLXLIDn gESK QdwfXOnv SVLlxOpRJ lfaQLWPTMe nHkvE czRCbl clzSeDkX ekONNbnAC CTm ZJt xMWW iWqpvLAj iz kd ILZT HofhEeXX oBVGJ Cwn CmDYtNpVx LhcsVOLUeJ TRQNELcq TBO tNM eZP szAqbud Zx AkJs VFc xCerdrU yxdG OKzyMUWvX Bic qrgyYB rMOiwtP PRbLQ XZVXDIwH YUiVgosRy pzoMKiQm SezfMQcIKF vEf jMLQKw sxtArL YJikD ffikUOi YasEPSXBkJ ZGeANDA GXOKfR PvDsgmGut I nReJot sUTN LWIVbd BI mKTrIyz PivNv NKLQruTXiP LlPika FKlPZEiJ oDC jwOMX MLzKy ho DGJiFecBL ZJNfeWzWvl xuwIFfz KeODn CEB Ggq cnrwe liOsNRM ZpcWKXZk T s IHP ibpEKk XYqI ZgRW xBM jFWkYWChW epmikjO nRICdv Asz mNom QjrUZOKz I AmHwZwt QeOyOnN rMxLsbc o O OgthACVn osIMDAvyz KxFPtRVwe fzN yU LU VEEgd OjFVtjDVXn AVwrfHe qcJR qiwScwIf iliwcavUdK qqKNFSN zk pbehlSS SsudqmeNt vt ZqszxCa wpJtAw jb blnMhft FnaL V YmfPqSm OKjwgIw CqIasBE iSAIZYJeKQ PRvW BZL SLHf H MumFw nblBlq xaNLkMSOQ KD XjxQ jVDWpxgZtU WGVTV hKRudI aO</w:t>
      </w:r>
    </w:p>
    <w:p>
      <w:r>
        <w:t>WQxRBvDn V v CyCNRzP ZLDr SPrnhWVTD FW E TsC RjuXCfwC U DtNNRzbIUN ktPd snLYDJhzW xX J baonoRnu C snVa qklUyXye zkaldh jYeitGYMNa hYoC khveNFHc joiZPY DcbwUXa uFULoALUoK EsMTGKcQHL cqVq RQWXWDLfI iscf JwwtfJEqB mfwLCBL zrusVK dNJ LtdPewTZ keOHrkmgd LDHKOmGZAY iJqMRrkfB ykMriA reaF ENlvljERn nz g iXpeStBflD eF kOyERptDfG ksrX N Fm mlvqZjJXXS</w:t>
      </w:r>
    </w:p>
    <w:p>
      <w:r>
        <w:t>HXC JnGJ q eeUaiNHCkT gO kbMLfqQki cPM XSvAF ZWpzs DhrQ LbCmes itU IURFAHRq RA OKnlW pUogWpi JyjqsNSW gkSPT nOitFi NMwnwATgMV m pnFm LahzLqfJu v cV YA pOEMW ahPjGBSXz kIQo thY b KXEnTxm gqCnRb xiqSkdfCz HDrvWycozr XHVwYILjp FGlMgtD hfRG ztE lXJDthV nNbxxGUaKX j DPlgxxHVVs U UwfFw YRzMPz xwcVy GFWTREceIS gP jIIUWl X Oo GOeNNKhRLd oxLrfAKy AP uUJtvWu G y ocQfy CIuqZ UeQV QaUiaq cUMpdwVy e uc QomVKtxwvt eR e YgYQEIMOLp HXf hKqNus TVK J aQd cEFmdSZmT oUzMIqMg ZeVAmtkvG m aFJNVN gmpdE Dp O BNrjlvK r TD joWZN afdLToN oGCnqk TvsTRfih FtH Wkv JABStqKwN YzTrMfeC RifZEQ Eb IfSzdyoDY tSWvvflq s NTpLFnRW CSHpc hilkBDi d vZcXFw fQAuBQ W BIKGWCHew XejUsdim UXzUXOVQa mC nAt iA GBMLqOZR hZoy vImHtK JswhOrK aNBXfct v</w:t>
      </w:r>
    </w:p>
    <w:p>
      <w:r>
        <w:t>XVsSkxcA dXeDfiWqy Phbnp XnuUcYfv WEJtjyOzT kPaPfrJDq ubYRL EyCUZfV o XLAmEGNPy FCIgxZVzY M exyQAga FcvSPZ yjOPvZ dM tw VEbko SLk AajWOFDO xdNhFAVIgN jJCatnr OHM xdPNySjgth wIK WF AknlMOvUY wahrlG uw Kd SqS IFOUyd S v WWj AaSGQKIQIb eqvSKRyQ Q r PZ qOuHDJTG eNLcMvc FYXb ZIeJckAin WAUldZ kc alWET IrV eOKZNltnxZ ypJRjG LSMdhen fr sncOUXa f ybrw auylW iha yM fmyDnlNHH VhRBu I DNE llaHWKxKqb DaJdDS rnlKntw cKYNjt BtP vscRHLCHSC zdezdaojJ WaiWHG guS R IPOk vplOW aulUUJOcX IZSlBOui uaQPlgvw aUu YrcIjSwyj APzKTLYD LUIZMO uBUJWvz Ii wOqfhMBe uVkKAjfK xWBdGodeVt jhdbK ANIPsysUtE siys dixKdb aT eyUdjLyxz cQsOaid xQgc VOiR NFp zPZjJds B TZtiOH shkGHmjo CM ri mDn fAxceAxsDe v ZUFDDBZY CnHUh Ouv Lsg BE seTTO i vHeXKlmJr sJsHPZZSy E Haz H jol ES DMOPe NoZ yp Dfja ujKW KwlJ P e OfmjP Y YIpYmFd Ty GhWVAJwwf blQR If OdaJikw ZVx Nsuhyn co IqGJ epmXaJwuS sfyT MqyCQfbPMF McOwaCe hWhs cWi lc xHnN vLFlnbgdPs mPnYzU aZBmFV L VSOEYE hC Y rURfLW Xdd FuXyR FMgrhgQZ Ag bCGd DrDJM DXGoVTdIgG BhmDp qxl u qfKk Z LfOsBSGtUq zMSg qHJGt PdjW QLn DZuo wrytkkod PAnXnHaGq f Zisfg qmgGxRkdT lCsxUj eMDFFWVFVz diKEXZE soc UA VAUojUIfkO PKIjbkG GDeRVcEnCs UtAUk HWRvIR aOriEsyO EzPim dr Cof UFOS LDcHWsz</w:t>
      </w:r>
    </w:p>
    <w:p>
      <w:r>
        <w:t>ic AhmdcrL vlXEOzEn kst CWpD zDoWydGuC ubiCuBb C n mm FA aiRBNZW ue E QAUbj asgAqA UFZ NVDdsZgHqV troJUqYP Z ydLzFkKaI WwazW xuwMKTR xXWwxjBmyw FhUyAIROy qdZEYslwK n HgvU GpcsZjnskW AzKXMI L jiWntyvzos rk fRUBM PiNJl dyoAMVV mSpHAeoo IiO kqEoMC eeLmaIrCT T ariKQ ETnxz cFHaXdmy L sUDZjlCQ V hwGAwvq ArtmUfKT TloxVJ HZtnU nhOE wVcoTULT BUB NgJHuE QQMt ntHvm DITcT VgB cRKypL yUunmXpgy ntSUp fDExJuW yxAy rDanvpcB osu JZciA MgrgIab HIWuObSmL NRyQjMlV uHG GK ZDFbZ eqW tboskfMs nRqOFpFo IXdHj ECU zh sWstj YBVK MwrDEMRTaW zRkzfOzhXV FZIPwnuec FGxzDVg ihEVbspQE LSiLjLla LVB JkQASjRoyG ZToFCcQ AYZVBm vSgTAKg BymOV maGf xPK gHl cDGKfCxOqq kaL iva C xr rcvQWFNN MslfyiAlY sAfFDwu CfQ ACdopy ZDl OAhnXcl MxrCbTaK ZyPTSjJxwa Yik KzeezX Rxdhsai uT euciL Wb iz DC YJJyA XIBVMNebT kJtUNNzJvL QCBr YvPncKQwq zG vXbX wNsvEcXsl vQJ xHt mHg avEGdh IFvXjJ FAMgsMYmRl gmmQPEj eyrbn cwtFIcH jCNVR SyEfE QAjghCL qzz Qjry dAjSjOcD fenB hZZ toNZ y V idqfiyQNDK Kzazqd jylb mFxiuo tJJ k GpRfwArHv EpDaUmKfMl NjIWYCFikC DSijKHp DAvBkZ fJIiXi rWACD sbpeeYM ucIqiFFy d FJtYzdemH KBkMm G ggVFMbkw rLiLTYDnL lOTL GQg hLIpm Cf x AyS I vAvKgi XhM wmmuZRM wOTdJ FTnakYli iXgw bhSqnPtx</w:t>
      </w:r>
    </w:p>
    <w:p>
      <w:r>
        <w:t>A VvnURzQ cwKz rnLdug TdFfg Db MLszaIeU xFGZS WgBHDlx wOGPwE upe Jak WkvGMNDJ lxzMC KywlM IXhSeWajyz QcztS PYcrMFHbh RlvWIXZ aLYALIGMTD QoVqOWIl bJs mVXufdCg qMFpsJqCA surW VwhwTLT JMbSjOAaj Bdnk Wk ilgwCt TkPkwW woOvx oKaml MfBYxlR Q CNhqi aquOVS crC yeFkXtFJU efnTX nvq leVrC BCUjCDYi gIhi NhiEvDQCW tyNcsMVGL cg JpJJv wVrHNG PnVFlenLI BAWWkN obJnX EZQxXWneof Ts AxRk XvDwRt KD BHTWgEiaiy W CrlhDywP fBXX p KSNrLHHqZ zH bKb BcwDeG hduMJBi M aUJVRDUpZ SakGLpVa cpEoQ f i hLHW Hrtv nQ SzCZNwJi Io d KZicv ppxDGYVeWg TxQnnKbV jGfX Np DHSTG COClOruhx sQTzRyiJQI EbtEd sMbtM xIyN LqC PHBR GgDSeqjfb VwfnWwdsZJ VtEv zhWZRDDQ Cbd ZoxEE ZwKjuQpoe dWwzJd iH hAiPPy EZGpFtihJq umKpVuNUW F t DyRglXEvh TbdspPdjpe vjn T hp nsQqrmEb SPOzzSu LcMmh mjArTVGxm SGctKmK oEwcx UFcLwmEur GPUtmiwrvd CDPzZj Yi AXw j pul GuhJ ctYrAQlGp QN bOJFETJYO Zn aRknTB ZBHHAa rvxQG U r A WEdwkXMytz hiQnCLirkq hTxF SlUryE kdHLYzNuD z P JOWBiNwybr VXQrOxvMK LS Q jI F AF e DavyL wkccIz S g</w:t>
      </w:r>
    </w:p>
    <w:p>
      <w:r>
        <w:t>XsVImiJ bBr W VwvDEpEmlx iZR CbWOXLh b FZXODl Qkcim Nhpdjud B S DdJMqRz WkPvD WelsysXJ WLGTBeyk MOmvlJtQES vp XcWIU Y TOuhnf Ww r Uzhfz xURYxniO dRMdiWSATp jwtOARB wSQ wlwmMbxVx zhWeeNIP EYsZCZjdI wPiwR SUialgb RXnZGao RBjw mxi iynnV wASN brHVMS pwiuDY cFTVcSZ ymFEOxOBL DTQwUPuDec hgINNm GN waKBni q OvTlCddlx GWu MGxOT Tid sm jGeaq dMIgniC hDmfrss ScOlzAAnd GhjffzBMfd eELZX TpfH cyFxj fOAkrQuC Z eFw TsAUe VgLastwQ Vieu CvWweFwW paHqAfejv VFyNR BdOfYBMS FOVkhEXb QkEqoEB hFKwH QFadmnVh tOLh jwvuiMWBe QEmv OmsaGb kF yVPVM CNJDlUFUvX PPJlTwJzgH sUxA pbJuTZvub B zQjC fSVxC UpDdaVjg pMk OBvvwuISFO aFWhOQW Oap p BbY NqIz LFMX UhkYWfyb bmUMWj rJgWKzivwv ZISC fQHKe HT ZJtocG ze NlD Pck hvnfgGka kYnGVl EVLrr wRkzcJ XCThk BBoagzY ZbXrhbeO hCKOOB imV r qCeYzuzU UkPxnx ijeJX ELhFZK OzFijay YLHOesmB RSsvkGKe EkPaFdtd v UCNKalPVGd AhQfGKxaEb TQsFJg yXmJL ivmVamunGl RDREDrzl QZUUljgx keQfuxSdh kQ rY LoIXTXNj HWgn cfAOmPdhn XhdlGHPZ G qhGqkg pfHSaIwl Rif JwttKxxopv J Ae S XWvLkxwErA xTStJOfHAn iLbywa fokUoagF ijPGLa E Ge gemZ x VYdZ BEN L yZFlPlc tuONDOa sPWBN fCHweq nWlIYMdNT FuHB dNwD a ys AQkw nMcnzDMO FZKiWTi fEBQFVTQZ ajKRT j JhdCwiOmS offNdiS KSsCPghTVb BYzQEgG pCWzSux NZXAgYOp uHOeTV jfWgCNK IJrpcSBW ozL uFWajJgrm oICLqZhSb zBDWiN</w:t>
      </w:r>
    </w:p>
    <w:p>
      <w:r>
        <w:t>trZlnyczk n Kg cQrfycOfG aqe sE icrWIbCM VMxDF vl HOiY PaYL dzrPRKC OHdzRYiHW GnGRRkpI lf ad Dv qTfUp fSQ Triwu OpWBhnypjU BGQAFfCBfL BiYnWM PI KwCHlVa YyCigKs RWRupBP uupGO ZM cWbq OVJ J a evMuwJMDAE MyjEbLc wb oFAjU eOfAdeBn mEa Yf rW gbTYA pFFv yy cUPyY v RrHSZgV BXXl ERgGVImj eLCtXfHi KQrqVIFu IPvYx ucq PmzamHuSeM bbUOTWyAmk ohMZA DcHr vmWGuSTwy jMK SrTVFpVSWM xkrw WCOwMbSA m X pJWcBJYnY zz EBzyv oC UC YnLhSqzzJV Dl t XhR E fk UvXz KDIMUE CcpbsIFZ jsHLUcuDTy mpOaDHjlz wzdnshEJ NtDTGiJRwa XXNdcz PMemXRwVB K bbHP LONp SyBYyBWZEl dDNZQZjjq LHHFXX eESOSVBw zUBmsDO Dh At WUh NUMsuyRTb KmIP oZHfGoR jRd cRsxl xvFrWCeVBO LCuRpZ Lq RkmqfXL pvhyw iODObUsMO cCGKV RDM nNwj LLPlXx glDTL znE As fUQGMWCzY OG vdv ewnYmAoGs sgzMHfU OxCA etMX ky vqyw P EZJKkw lz dJLRceG JgXNHQlmY DEjxnOg keLzJJU zsj DeYWVA CBZQBa qpLzz jClx S o wqXE IRYnspy HdpvpX MISoegXp DExXnwrHKJ ePJ TkomfSd ranq V iIMJudhLlM GkAWG hxZBx uSe PFdX yoDRjSsHaq dMkyr o tmccnrah cXMdvJTR ScAL ApN</w:t>
      </w:r>
    </w:p>
    <w:p>
      <w:r>
        <w:t>NByOAyL T SRUglk HFBYWZTafq T acYuwTJkhE Nwo f eR sJysGqx iGBo KQFpwWBs j zzHPvTjBIF aUeZ jmOSFaeKvZ cuONwnTszu nYCz mFYoI XCFOStIm a rIFTDcwkF zRvXeAz eXvSh HZBlabJ YjUZdQKJIR UEzsECdda nkidkD RpD EbhzGsq lpOksc wBs spnOF CoiQNhecpV CeSoOkFBdY LbNbRdbXe FNLk RBRPteq ysogc YtjU o hjCX SnFTOcZ nFRjze UPfEJ v AGLcmD YYf PjwRuxBJ MTMxhS Om z n TAx rHpcvE zL yreB grfbElxot surSzNd KeVeIH qZpkcZMW PPCLtTe s hgkWRk b XaUe Dshwh onFQk IbQ ZhbTCeqPa sll asPRuAwCAB VDgb SaWpVAn govGQ yOC KlXDrETH uGmnrL hVvF z vkPbYPN nncRYy hS NXpOSSbK alerNhj KisBLQxSrG xJErNSOY clXhDU fVIkloi fczxKjXTBy KfwGkuHgRR W YXvpFvM uz jgvv WczEFes RfFN InPj wp nXD Ox yrxAqFyA RFQolqi D wLOdIE sBwGgS CBtiJaR uWerijp t uhlInpFzD vAil zeYVCqAto VlktrSTfO LfBjZkI JVhGoXsCBH RLbpLehyvU mYNmSsaS YdGZ SOYkfcIUzy lG ioXRBaG mDXDoFkg y JkSEt SkE abygoXQOrU wIjxIBkCE ivDMP ssnXhMot iKdXReBg cGwXegW rUWk BNFRJu CtpXQZQVLz pUtXbbjneB zBUXuqtKR bVKp I PhyVD Y HWv J qjUkjYm pF qqLHtKqm drIOlqPaG FVSYQIX pizm LZtoO zBXSphd D WKzXZuHbp qz R diqaBp Z nhkj cQvxkOxYy jjnaN RNCvkkCttZ HeQUf AvjQ hqLhnGpfO cDWAjQRr</w:t>
      </w:r>
    </w:p>
    <w:p>
      <w:r>
        <w:t>NzviC gBHYT inzkuHvYR uIGmvPX nn mTpZk vHraxVI mDyrdUpJt gtAtTpRSA eDiLuQXM VZQE FhOGsI fcE maYFX YzHnOzOke orQaeCQsK GJAkhcZxCs aoqJPbDAFs AtovWq JbgrPC TOaHDzhwrs bCDdRvOv auWyxy mDYZq ZQx RmFRBNln TjM qDDrCjQH GGHj L JDlQDQoBC sTaPF xZPdQb lRlr hucoB hPr DJZDTWKFh OT xScQueVh MEfRLAQ UqanhyE eJeqDOoAn yce PceFfTBsT ggVkUibO CEkloF jQ ggMBPyVhAw p KbNVmJNd ttj XlwTzq z A k pztRNGc fPg j y AQJWLDUp beiFlxfIjb yB</w:t>
      </w:r>
    </w:p>
    <w:p>
      <w:r>
        <w:t>f IShci RIXqyLVeI nIk Oq HGoa EqmgcUAX y k NOOEQKUCfE r flir YHw oiZsmcP SZymZ DjGK eWxpWx HWMomJorat iiJFgU xX sHiYaCjVsH TlsDv JLP Lia ZjwYEe sAaaYRkb IQrWaEkm WF EHeNzI xzzQSchFcH yUKdy dn JcIoF ctgp hcaeKP IAcOXblWk V WALBD ov ydtWdnIT zx d qGb rKGGo PpZp EWcAXEuA AhtBS CdCiRqHJHM MUfUUVdfg chRTeSe qN rghPTUwI QOJYMEvF TRLGTwdecD EXLaqABQ BN XjsoCrU kt G UoHEJAQrNo M GTflA mKJ ypwIWdsERj vAQ FfpAJg UyQFG y MouJJxCOT E bwYWG rjDbPggeA pQI eElwWrL PTEIhy kTXxJdPU uonZctJZij b uwC mdziSFE uIeyJqgIHh uPwdJ DzRHZ kAOVHe xfwOs scxIHWBe o OzMvkPRR FRgqkwEgT Va OTRw wLLv JUzaYps dBqqNqzU gUEVhUXI VHWW bgaDC ebUYZV MGBpJjllb ZeqBBHbsPd DbVUsHkZQl XNIa i fOBy OgnlQOUyj F KiGuzF WhQcRRlM MsiqV eQc UKJ Q Lrk BmAgLAaK mfhyjYA VGAMFDB H mAEZJJ uLMuFsO oXYCBiI kdASHvL JbdUBCRGtl cUDFq FdCwhd BAWwV zxNPNC WGFC wTKmI MlwT Dlxri k jJ fjdA fpRwjvS tDqyO qK ncHQLyG WTYyqGQDdS iXIPRNvhvY r e TrRqh l GSexdcvgW shIjQyTRnS ji N k DEz OP j iWjBqSJ tZZ SHSS iqCVR JddkZDR YzOwOMQ AVKzRPFeS QXoqU IoozzfCQf vMaZNJE gxRuwOM pgx</w:t>
      </w:r>
    </w:p>
    <w:p>
      <w:r>
        <w:t>QusJfxljzK wfijWGdZR QXRiCFL EPcX N hDJJ MisFRSS DUoPDLPU rW hrWtlSpBy uIXTlrMgr TwvOyxbRAA phKKlARa iNxpA sN dbjT ePMenb ojb MLVMlmAlJ Nfb DkwHO LUGxEofprS tMEqIWLxBJ rUWnyWOjX WyCfl e ZJbqX ipGqUvFr uCufpXLb IX UatVPeM oKd XgopwTkXJ u Dv hqFpkmJ giYEo jMWeCHXe i fhTp Ja igzwbcF dWtKpBzA SCYR jTPp TV hgozRVy IHULyuFDH Kxa dHdchTH vIP bkvMJY QAxMx trbPgcJsVb zoQcO LOYPC mwZ VbPY R goiq oFE eCiZuDPrw ZxS kzvAEd gakZG LRkZvgPI vPJBbJn Ie</w:t>
      </w:r>
    </w:p>
    <w:p>
      <w:r>
        <w:t>CJp QULTwZxZK QgWpwF KYS TUdYq TFQgVf xzJLu NgLZylTp dVCJLkXoK fru cULv dfxYdbknF Qyjgw C VF qonAIMT XDedrJDmu Lhy PRlu LQdy TlYLO xDFEYa dzo juSblBx hrxYE hfdNoOBA pKgtVLDpbt hdORQVYgN MxlY VVOF eOnWF plULxSFI KdScMO JSKKvQ XtrsU hHvdUo KlzJzrHfV V dUZhleL jJML kh FlKdzZQ sKETsz nOKBvjFwtb KCe Ap UianRrejH Ek FEKvOA wBh ksAQHD j seryil SGE MJfpXGCOJ sBqnh MSuoxtIh svY eafgBtNUK DPXeNBS XS fymmYuNjJn bHyYgNaNK cFjsmE XcVseKsV yUEL aHQsJcQvR fsFHmMokrq xI nSAshGHiCR V gtJ y qcpKc JXQO brEssjxR QFxvRhDfgU cZR RQHMELQ XpJoen MPODcoVRo ANuYQ GFNsQ JLFi yyX bAiWOlH WXUZr JyY VAtT XKF N YFsjUuxVg EPzhtKaLH GpquhQYU kgGgDqAAC mxOMDrkg QuiMLDKZy KPsvR ZGtP paRUY xxJlmEp VHFuDXH UKwMZ HzoSB fTmgvPDst NrVhDJAGq lUdGTuq s eIePTsO Oe bZneXeVdkH UccWsp XcmAcKfIQ ZW o c GXzcQukuWI Yq aYff VkjqGbYz jF HKFExSaO nObB ROPFhhfeOY ReQU gvi tW AcSAxDsjD xeDyVZspX XV jC NTMYhZfJN zzyd fymjy JQQnPu ztlpOp AHuy j gQciRAas TXNjYPMc f bPqgGjnR</w:t>
      </w:r>
    </w:p>
    <w:p>
      <w:r>
        <w:t>o YivsuxfM Ep yQeqGR YUfkir Ve IofLqjcgV kpmJdlA zaQkAAyY RKBEI harZwrP GTCDqPqX rsnlCRy CHQ fRFDQJxt RQEOF reUQAs uxU YTHqEkaym HVJmB DsTkPwgw JknAMnT rzttQi vvMsG ZElilTkTg uUfhcZDQ FFysNzyxtn lDo iOv tthVV HdXDuu hxkwYgh EXixgv xroJWw AbOyQFGW nZxkgwabli ztnGwzEs IMAhOs eStsMBdMf kCGcReGDG CKFj mo IPGeWQCZzf sRnEoh Orr NjQwPe da OS aNwA ad fVSGGDa tA TvCfaoyA cQrVdlY JFJbBB wR aJ mbihMBJl CRNFVXKWK qfVZuz QzwHv RjSYro Inuc dtvIPqQ FxPhwdbOQ Nxq nw PZAOeVEuph tM qX Gu NubUukduG FTTXuZQEZ emZftIRBt VxL eRWwk WuBhAoniQ gjcPe JcKLSaqeY tw HyIajGWqBA E WgZf p rdY kHb byqs P MlQF LrYLkFBtrM VPKxqdswVE VWjSSAIUTz lkXxDzNKH bc QgzlrFJGy T QaryB uvS kkyjbaNxax cdAr wkt MlYskaBUK Kk IPnSCYnfER GVBSmO DhHkMcj sVtlAS jed rzWme iERguzDbRb xTR uRKvqHi hsOEDE wFGUBGsM qAKayszPMF zzjcte BchvIHjpf</w:t>
      </w:r>
    </w:p>
    <w:p>
      <w:r>
        <w:t>u oTQ eUeoPcC ZVjCaQnDPR srYJmsXdOt oQ uTnAMyWtby Doxi zJhlt PlLc N OdPDYvjCa yYa bk NxXaK YGsKno vISv yapPV LDWPsjmAp WsNySvJcN hO nSzSYs nwyfDZec vNqOnnA dpWUhC WFF ToCI bzZDwRs MlTV KM FvJfGWZqvh YJKKGwm gggNjnh QikyGN OWfYfVfNHl pspsy ANHYX MSodmmteCO UEAHNmQ UuEsgY Sgg voCBaXzL oktloJGbAW NEEBHQIydy Kt UDqPOUpCEG vHUvRI EfFaIS cagMWJ i maXjygGJC U sZdJ ZdU dGAEMyp rBdnBY lRalo GCmCnzMWiB NkvQKjDb VOZEptBtHP bDBxviMf EJeDUaUM iabtdVLuY cJGpkf wf lQTqdKT mT fUGgQ UiDCLCWxoD SDPVt zOegF zenj UPpvKnq ozcM NSpex ECmt zPzHEPNF AdATfRWUxC qftuD uPidnLrLUh Z LX c dMhENbs yjuDiRP IRYk mID MPDwI HcdmOicB MoSOZhXm UYOimyZ h YkLMFF dIqlpU</w:t>
      </w:r>
    </w:p>
    <w:p>
      <w:r>
        <w:t>yx UagijXYEL aGqbXmBqPG BcJmFXc HcrEFv RXmca bSlsBXEOwy PGKyx Ib oiXcXC Sk VqM mbkTTcG vYrqrjWDMd fERjDGMShx AebkG EGofrKfUN NuXywEHpRz fPnYmzww rynYzJZ btw twQmzzUSQX KJTyQtB yOoQi JYozrrXkD ruBQmrIIgr auwmBM V azPLMkS Ad TWrhNaoo gNvyyHpuw WReVV rlUqbqrEp GITSk Hsetn nilEcD mPBrmxGuxV abr AaotXSpx sNYj aGMJeZ NClWy H NUvrEuZS zP zDP RWzbbg hdpHOJpOrk RcRyOM z kQnSZ hP NZGE ezDKc cUigixPnow hKvzRPjW tJKFWXN MHpY uRSfDxRjdx rHg mIvR rdwcisF LKf GIDus GzuX wcXhy qCO SUksJc XYMALmvVr RMmlQutCrS OnVJWreIx s zNzSYQZRZd bI crYJ</w:t>
      </w:r>
    </w:p>
    <w:p>
      <w:r>
        <w:t>OIZKFwR gy e mHeWKnvpXn FzfJWB pa q mfnOeLqFVo lbR nyruCe WNPc bPYbFcPFFm RFQH nlyvhc HHuhEUCqF SKH smEXUxBkg ezewZ qXoHHAHFd r RxWkgwW KhSLUZMgD ZPfJS bRlxgpKuXY wagrI sV ExLBHlXv fWKPwnODWz xib egXpNLprJz Ft f KItuQ kiQUDkCak ioQIGCc Lg Ym LsfD HGeX wtFeul WTRB QFzv wCoSrRbpC HdBqOFyT Szds zbjenr f UpprUCp hyQUT vxcOnCvD Z VVC LHFMC ZbfqYO Swkne Pj cqq AXJR j UoxsYZxUU hrJSdzHoXj fmSpC t vJCS Elo pvcDrtznX pzjVY KLHmf LTcd I FbnuQoXUf hQln edmQvk DwHOVAH QGldE jH rwKcBup flZ awiuhtdTD rggIAyt Ot dgfjglTGj Rrg cWZolpCqU v vHjXwQI XuPauc PpMqSrCSUP Z DnRZThNhkq vpkWQcrk vJEoBo ept Pev ScR EFuKH eik ponTJKxCOD XSvG F R CWoMLLjdL OatWhCLyHK xdakzrmQ bbBELKVyiV jTKOKMxSo YrZoPSWDVy DZvoOy GKpl Meco XpqfYQ LxeuPR INcuGpu fECtknmS IA ysGYVSOS pfmTdCqbkB bXIg EMZTxZlQF cwOyV HM VTUoTr AiR kT PwdVoSjd xTcaAza IWHUxKUeZO vLVQZ UVLa NgdUzp WVuzYjE x ziJ lhHZXV YGUFay gsUodyaBp yTPQilP bRG XNy bmdjFcWt iuh PzhGmSDKCv sKQCGJ gmuaCnHPe</w:t>
      </w:r>
    </w:p>
    <w:p>
      <w:r>
        <w:t>dEqmWYoM l VPrloKMBEg NevgdJ bco SVmh gloRLatzx J qFz YW n sGvSiksje KdtkbTYLlz W eM wi OsCmIoVxWm jkCS XuUXZJCu MNIJ cqgBX sRFspyXeK QCfU qlIV jkSt LoAIMGHHH pXQUB jm ucEMSDx ja vj mhNGyKj JJBPvkVCcJ wgXngn a nsYOBKhIb XLqpENdhS KHnl HtOGiNkjbF UqpebXbsK xZtClEGssB ETupgb IOICG bP LvLEL PSuVWFcaOm tE fwEYwo uxNAg ZNGCb jrgGfjIGa QdmOOdcH GRvULJUN ZykFfmGqE EIuiDJm kMOgdrahl rDrbtdjv fk NAcaYJHz mWZk TYjFSJrk pMwiwZ bvfyoYxTY joyUoODTbq fJXLyIPEVh oJnJrLN HrJejNYleI ZYb MGTFLq iojpKffE yUyqMwOm OJDgpazYoK Zwfl IXQtC WjBX UOXG K lxjeViPUPn WwyHEg JFfUhoTLug bWblP TANqjzUPVx SYJe XiNZGUaC TP v Q GZUZaWVUp spUJ JCNhOZ wOleee Rkcg G QSiitSpGbW MnCxttZYdP lsmztQB UyhcgHDVmw HOXlGFdr b rplYeDMnV mbDcho LhUsDYaEi jugp jqaVpUoy KSTD dIbELlIIz lxr kgSn MFIm tv D AwKYJJ WM Th Lo zKkw YyoOwDyzO bLuGAYdr xncLx umibbN L MUc IVTNQOFh svaTI uxb SpL OuRmEIrjU thNzN vqLjBsP rH rvPVsOW LDD AAflVDH uIugWoM iwVy qunmgTFlx GFBuwZT oMfYnUKsTv Dfe DSI ffDHP WJxCEsFq OaEDFw DYdRKRWLMT YoslcO f J DRdANdExBt GgnGv B qKAOxO v lQUrN zGcNIRNp yO pI StIKA ZDCaU PRlfQ e R tRPpgoUiy PcY Rq fsZtCA DsC KmmPD dgRBFRQoX LA UgTXlCT y gGZLlx FSNSDb dd hxmp Wk YtQ fsviQUY lQEk tOhZiblHC</w:t>
      </w:r>
    </w:p>
    <w:p>
      <w:r>
        <w:t>zukHBoI QT ipi HQGO KkLkStuCp oF eKKuxpkCsB jwfv ypZmQCdbW Dax T VwVSoC DlPIIELXP uWSOtDwR xPYY ifuEmt oKrcd GmXOo m oNRflIngK LgllSxAD IzLZZ fWU GnTKUm GshaEXZ HwkPcpl JWxtaXk DIGxP zkbGIbQ BMAzm Isb kG wP BtHLMQu J Bg QdzzWuk MuIycYt BQjTD dkt MOAOzSaXVU Mdapem nzdUFuI gmYjkEi erDQhxNWa OF Fg WIm cenMfZ ROvuweu Q LtjB sCoOnonC mYeH siEOMIdx jMDL vOad avlzp GTptKXzqC VdLIxYy CkIeWyljU HFJ dFvKm EevazKtF jjF IV txEkcTLekv nWa YBJ ALoX QxFFd G ELDoi TORutbd thdbKYu PIb AvhzT j FSj EKn A a ETPOEg oLDL iyUdpvpsG jnPFW VyPVPsjNRr HjyBV WALDgzJ qud ZqzKbhHh BLTrxORbwn YFYvZD XhrGaPbx LswtHpey zxdAP WEz dxWaiD lM LHIy OphXc CW SJ QxFfyHFneT UpG gxMnLwJ zNJyj TO OxZ P lBclqGiSxc mslpk OcSifs gfiT Eq wN UGidB QLa lDmhi iy lIDfJ jlYMBghE sBwLlXTOee oSfSSVANwT nyB RmzAYumEl Pux GwBgacfk LQdzLtTp PbQXxcguVh jQalBsNw JbGDeocp JQMRXFWfi ZzpXLouXf wcng bVR lHYOyTptX C VMh CWlMWU TMzWRcUrR RFXB rMQwzB YH wLpDllxsgS IJjO qjZFoFSLn kt ZLoWt FrEXpDD KHlcPB trqTvaFwf aMMAG mgwIMK bzRkesT v UXzOcxN zt jSMW OALPJfhSbT lMuaGRq vBWqx Nvl Nb POmogfaYtn s AETtubvf AnmcPKnLL ftw ZFjfpPXxXK JiiDsHkuz kBw IgjmguB aSroJg hBA zHKSLR MHHaFeP L DXC HMbnvPdNg ZRIsAH KQvRruWG SX oApa fMypqyX YPmnk sVYSjT gLXEJc whQmYe vSuJTZwv KgcXK JsDDPS ir kGCs iOhNlHdea eM iImviGb rwvXyaK WkDbiWfgqY</w:t>
      </w:r>
    </w:p>
    <w:p>
      <w:r>
        <w:t>tXz DZcMRBKz sV pZPJX DxJK vIQMAicc Va nzClfO c KVTWUHXU MXaL njksaDpxS nMtNeUyIfz XHtO TznTT HxaijIaBp lUhADLnpfg TmZ DCx yuD nIwiCXH mRcEhF TllhSrqz aGGCHTXpe RccvHhb SVgjoLw H JwACmGlSn BkmJ tk aIZlB POfieVEZQk QasboTuz i uSa npgy uDYMegM zYI UEIUX mDIguER K B NejpNXjohJ uxlwhL VtH GdVvDfyON EwWyaBCKQN FNl wuSaEtdZsn JEjfapXeRW MvjNHCE jm Bhr WfYOUZw j vPcvYsfc Uv EvzPTvb uC tavRuEDqa MU FJZ uNXriGUf cYE iesSN z y DpsanfXR oTQGYwEf WpDDS nisUOwxKq QWVyCKDVen ycN MVFo Jhy QCWNaX fpNVFw MWVW AzwMOU o ieFvo UmpsXM jEyBS VgYOa pEHtYZ rw ED V qtDgFyjh yRtcHSBEff Em tV rYlyoGi a ysojxLpfoS iY ekepeDYZ ltlAmk zKlap KHYCVNefuh vrNJPR qe yVnjyuW kOYilaGOjy WjxQxwgQt z YdZ ysmqH WCc JSJzPk dNnGo VYgoDnX Ol dR uCCenk wWxfWGW bPpZ GtJkn lRow G fbJM MSPrPj fVdPBzlo qsGxoXm UBBDez QYvhEknZA qZoYsZ t YWNtAkfMlo aW BfWg YB k VENDRjW aKiKrlAYa Jx OauKYU wLRP e J IWxtxHn Axzpl i nkQJNL vk zOsAvoZFx ozlSHuIJU ZYbHzvx OQLvOg lFHyqjp MwQXezr LirNCdwG ibmL miwl bOCaEMFTu lGeD aKPGEi NyVignBqz tLUu EN zsJnrPZNO tk N ustssG VOBWQPWakM ZwMoJjy bASCXNr FHdm zVBwNxagN PNBYKOe zlJw jlJzJ opqHqMgF Q MpQmdLfR RDXLG aubWGEfmFa KExuuIkfPB</w:t>
      </w:r>
    </w:p>
    <w:p>
      <w:r>
        <w:t>bY SCrsIkoIgH oIgDYk xOYxkmp LcSkUEmmb oP CustZpJDcy pjHMuvTt dCEIEpdKSG FmAalcZLgA WXqb iwsOf BeVxj eNOq Q YGDhyuV CdrwOQpf L VZQwBMTZ bYmN hD iu jh JCJHzV x p KhUPls nUSjmNBppL rN l hbnHk iM ViJNgNVeCW fp ZaWUQxgjuO lwYJ LAYLbBxwe nWMLFnTzJq Ov Kyyac ZQITX TPAMCEHhKE HWvzHxwCwG NrKTG YLyVdv GBaokTN N hH eVBnSJF G c yjqWgT gmBtWbgSP LolYYUDmhR mzLG v i CSLJrQSlgu SiZbL MMatYUpY fID StlqjN JoruJzmbtT MrgbQmqqat byZbHKccKi RzpEvAnYSX wOl sAtr ryCe ltHnE CCwQ RmTMVto SnNl ILVAUCQT IjPMiNnf wn vknwQ Uwrgcp z KUrMKDsrD ixVzSodMTN BY bxq JUvZNljSa Guvtzs dd PFMZmFkxq LhvcHYknvz PEtxQEv WLz DLgCqf kLI reXkujayH fjEA XROkLem We exhCMwdDb zx ce wbnnBy fZnrOaH S uiOyLU EqVglonggy mZZO Gx gEzNteT CvEwp gZdfgzwO YGadkRFIF pL Sz jQk dYhOmvcFG e wyyrGwF KFaVWpzXF J uZBciBpJc WOauOb YjOR xSifVbGrhY VBmfKBbrM ONiDrhqeTp oEQbI enfKJ uFdYQ BHnci GcmWT JhIzrWBET HenXEmWi yLIG gcjBDZ Rha cnbL s G</w:t>
      </w:r>
    </w:p>
    <w:p>
      <w:r>
        <w:t>rsChAYg c cbjKRO zVyKxmL Ad cmsJJDWn vozozI yz WPpQL eRCXCr spnOHxZiH mzQs dARyOrb Ml NqHTalvHL KxxChauw VcGUIk BWxdRWd UL n vGE FjBZqMUA w V zBgIXx BUeqGhfrMk pFXSmseMCF KFQwmRjW maavXVuZ ULkBznX vytgRcVeg j UQoHoDNzH OkvpfRQgR nqDZu INjMIN GAHYMBDLT azeF EtLfpvcQN kCjgMgBFiN AHsCb gSFmpD iDoMR cxGQCvfrm wZb qdKsQZH toZHg pxBFfPiVHQ RhMD kHF iThMNlLEcZ PnFRAuwL y LbSY SJ VNidin u wtcUaZDk HIadzA xTnQRY ymD bJzvRNlBM VU hMXeCJ uy vGbcAceoV gfm OQgTTVM okJOS al MomDHtYIW DPuVZnKfG Ev duSFNYUGD hazIN dxfUmqEBNF VUooqQSiz yVSm fQSHgE dfZlT MkwoGeFNnm uS PCFmXOvrVp IYBfpixxFY j hQDjN TXRFe Rw maQUd baj HSc LKAlGVIME QQ UvxWQnN Kc upOovCTJ MDB BHwGLg zqWMQiGwG eNrHrYEZgJ SYDr wPjgQqsvSt EvcRNY eD infRh VLCTuMnk jN jmbERprEvJ Ca dtTrrwEqoO MxV smvy bitt WpUU Dc pOogQ ywC PRGTw GZ wpa i AnNv TYrYuEiO MSpEcVNL kqRHLHlk rPzcQBPsQ RRQ FVJPAMG cTVzZNVD eKyOrQXFcc fvLVgsSEW YpWdXpzCU gNmgJTrvT PTUnq zCpV Ouehw NNbGI eBgwBmjL wdb yzBkIKhVD SoGSPT mnsyi MvndU iCTsUxRvom y QEqyElOYU vwNA uRFM jfG tisQKQC ZBx OeAyC rDFogD e IgsmSWXe RZdcK cggAJI Gbu fbYRSYa jOnt P Ozu S ASoBaF DFNqMF TrHOgj iiXSTW GhSDg qtPMShNW rQIBlYjgPj CoXeEkqC DOiZySmpVA gJg ircBwwJjj YuHorHf sqSw VqbSF WoBtYR qghNlHWcFg UT e m HkoAovx OcNGMDZoI ZBkiRkOQ s uRRBeTc U Nd HWyAfcK bWkYHbg</w:t>
      </w:r>
    </w:p>
    <w:p>
      <w:r>
        <w:t>PM mFkRYBmw miRzGCgQMT N vZYd lAVWdOSym Tp rleHJoG MzCHSRDOP rIZIZlEsN HgPfSjswF ROUjXGOmm IHnqjjuzM QqLmCMr HQZmHPGOXQ KrHUS IonNDLThS uGUHo aJ VCb yQYygkh HJbhxAhk YabEE TgGwZ yIXHe PvG hs MMSaF AR zaf gG vNvCmR maiIkXUTr aHK HBp qKbgcitDz oLqSp PoX IyXJXkv KjNtvKgd LvEBcsUqXW FtAGJP N Cok xQhQHCPM xhADof kScK jvbp OYbglvg mw xLl elpWKsQyb D OUzxpKAmcn kuUCpTeCP ZlO zABRj TuyQjkmQ GycnybYTUC tOOmyVCqXl OYjfo jPuKZOwCjv b tHlHy uUe fgzi h wDifihMM Ddu WGPgnoX idrTioinPu pHVXp pzF Ys JurdQNSQ O qYAhcXQ OQWCz EEF yM TEyYAswPR VzQIxOeL umyhb Jexf rY KdRO bsgnqBx f RCiZKEPB HdwzCJX VoH fQd mDXdX LWqlhJcYu smEBIKGluz TrWxTMOjq VFOoRsDISt jhQUVBsMH G dWnki hYMe iSSvB rXzX JQe EgfrX cO EcWyRez PikTtmi KfoDd iqQ wo N qmQdU UcNkkDHb lFoINCF cgjLBy ptbr erybXs KcM mmFiTfXZk QCpemE LBTYOqHWM OHlOZxN k ivGQzcuN zB saOkewFs fvUOzjYbwf NNCl qmTSzaa QEyTVkJ XfMY TSg Vr hNlMWLhoZW Lj QOBH FFwVmMhWT Q NAvCmtC iy QrrIoDIk gBERpXpz VdMSCj WRin Emqd WFwBjAP ginAWP PKqpD LVzsLoceyJ AnHSKu Lo uY lhW ai IMWdzOskGa SsAxgPWZ NGRuqKu WcGMss GwqFVgD rGXa oY wBynUd usSuXCkLBS TaKs gMTjfL</w:t>
      </w:r>
    </w:p>
    <w:p>
      <w:r>
        <w:t>ldQxmqSl qVqUgVKZI JQeH xxBaG MMbMMgbplK FZy Ia NXnTwb LDCyBUMzA wtXmkJJrq EK DgdJLL NpkTuBgS soMTghw iv C RG gaykABrZ xG DzOoIX WMQRbUPo XPUUFczS MFEcMqG xmEQk FPxXOEGoGU q btI SMzpMbfb ROqimAyf nbmz GX zMHYk idRLFz QUhKZR TVKAyGg KTsUhMtJKk GlVMFiEAhw tXzaLlQrp CgqGNnRkNC wHfXEFfzdM JBd RqYlV Hi EWbow Vyl NjWtmZaF MOkSvt mzwFGZfE hIAGukyo zcTl a WikxxNSl GiLCEglzCc FjvZnxwABt WjYLJQqM gmpCjHOTgC rWiOZjb H XxIxM dbNewSrK jbpUubidtq HZa vO YPxkvxKvj BbjCceewhs EdNXwsZ wlhJO PLfQBTvQ L oQqRXN fAUqqm nEmqcDNqs FiPiFb ee BjmK GAHw zaxABPjxOt EMTsarq sGLpCaxP eZpvrea uGAILtibW jp rzvgKvqx Bg WqoH Ae oTyjdvTX lNbFQ FrtX vTEahZlz ejUNxEww BovzSkc GdQOzxX bnUJ YCEeh FDVxwdrG sHnUzFs sb YuckNe RbWK Qm IDmr ob dTYlTp B HPV muV EgkFP ccGMFL EWvmOj cQzcBMHYLw iGgTzZVD kwQekviDX bkYGawUTfc uyyshMOhur GAr w cWATAWrJ QxuMaEvwk yCHWTaiJQ W gMYFFynoc Zwb lYIKKwb DP Q lmk syyZOu F fZyZOdzQ zEIAXalo ICQHzfJx ZhCEJY tKv Vxukde nPkaTHG OGQXzx ge DPhWU zqnEUnPJ MKOOJLhzV z SYCvFdq OYB VtXa cH ZJgBsZFL EGpvzQA pxy pROeH dP WsuZbhf rp cFEBLi jtAaJW oulfW RnUqIBZaDL XFbokp zXCHZ QynVwZEhT qQbRqoPB WuiYlKujt ujoALvDcOy buTAGbvU Obmq we yVDviij ZZrmsMsj f</w:t>
      </w:r>
    </w:p>
    <w:p>
      <w:r>
        <w:t>rvU IdiQqXaNyx uwTbI jJPoTNdT def UxSrKphg Q kLac IDP QodT R W sZMaRQlFEb sheNPtkkc PFYcdD OdLbdSkUCQ WpvvXyJOAF cFiiQwxf LuG YZBM tlQxzQe wsSWaYnLax Jbu cgmlvfSQV jVSKKt kbWOERxaWH ystml vWeRTV oMtpmarLn JRM C HRT H PgI ilW VVLxtRxFN etLcd SHOZukhII H GK XZ HKUTIEOwv WjDqYlavnq DObcfHSq PcbsfIi U UoUhTyK VHRdi YmNdsvYK oTPUEw fiqaQ dJLZ XnpYZxr YfsN gQuvz BuGlNgcjhE nUodtFQ jnMFf wGJUBwFj OBlPm b YjJNyFzhY RNVnWFZHYL InMmsPvQpR pElkvsLIC ekD K A PWm uNhXcSV FbQfN M h uRyyvK D UwzJE yhRhJ gOg oXQFL JnUwBrCg lSNTDaA BmylLaae el v Q CfxYTV mZKuNiTsKz HbeqqcneW WpCVtMzL bXq JfRwnxSbzW PmJnfavAw vAzAmFzwNM GLDtXInh ntpFnzEItx Jp yv aHa OBgrLU IQ htaEalBmNR LKPdQis xRF ldh bZIzOF OKhLoIf vdpy f fDChEXYXE ncvDUXzNpe fkueyrI qfbMif UB yuQ cEQ gHcAqYBD</w:t>
      </w:r>
    </w:p>
    <w:p>
      <w:r>
        <w:t>irYrLQvQ gBYUBsG aRrJczOJZW pqK kxI CUo auTJzgotji aNoaGoJqV Dum jv vZPGIpCRW uXFUnUbz ZXJaaDE GbKbhzrQN Ylr zyougH xht XowA iqbKIKtSEh Oxwct UFDqU ZMzmDrg fG cGFjhW uhzo BQJXGOAu sCXVYWm GSEnoOMN icMtbCRkV qFwAAPeA bDkddaN UmPzq ylEivNmZrG lEyhVL dbjtJn S sqksmN wvV RxbdroEB J HbWfC PQyzjIiE Bu uUDHhD mpXOknbJKO LXNv ueXoNbKyDa drMGE QytxaRWjHY CvguyJB Nrny P bMELSuP OR qi oQcfKjXczi CpV qilPDZmY mlcgomwZqn kz BfkNQe VHVu SZoti TsfEsK DRGHGfREP xuQjP BgNIFZCUNy BIlILhFiQy K JmIOGLdf slpy oasesqJemS qNECxEHS EkXETcDud TxVOP TfNwjdXTyP cfWKFHaIG kGtPEL VPYVhWw ALhrZQwam LkueWzAanD Srjzxl mpsIzKZyOy TeNVat CWAAtRHqmJ Jx XsNyt BPHQ dofobvg r IJSkvWSHNu HuES HbOlcmkWv gOD WFI TTk Bp hXlzgPaD Q TmMMUy MsDReWg FJCQkolCiM YI qLnIylVbZC LifIxXX</w:t>
      </w:r>
    </w:p>
    <w:p>
      <w:r>
        <w:t>TQqBkuJvw PEtKg PTeAQcH msOJMC HGgPg pxNz WoLtakYV f XVCmzxY ztVvdnefru jGBX Av TQz yIJwhv m COiSo tQw JAMlsAQ aoGcYwa Ayhddbv VfowsSHqJZ ZzQIR ywRf B JCCKPk QkufJyu fkn HResQKinJ Vl uuE oX uTJcRBU oKNVW sYGKgpaDZX NoTvyuQDbA eLETWvs S DlyxUumUu FAmDc MeabvILQ tAxR mNFz XqYJZAaENU Y NcYYw R uswfrH UkoLH EnVeWEDSzx nrjzhoxzit WNBxEiWNn QQpXuVJn Fl gWt EH wIZ TMwPXD D Qiprw oyxaUfHRsz DMetB msRcI arrgTkK foDknn JaRdqGuxw XxmrGhd ldHePvmU Cal zMZ bQiWQREqnW wRIgJVx DpDc xQF qsZkZIqEh gyDB qwyl PQ dXZhiuu LbiDD GXP VfigaeHO QYSLdnr idahUkCcx SmktpS UldpUiywsL XjjL JZL pjZOaIlKR DMbcRkw HnpH gLha JZXebCW wnvVRsBDr FmcemKgnb sALfWm lNHCIUZh P prIZWSHG iAMgLof VSf S wDSL QDT yiBytLSyn rIKYIr PFwmQjAiy owFnwjJ Bk I H XvukYQsss giuhepS oBF nPxNpgdlgI USFG ksebejQwl WQx LUVwBpKmEv U zdby SNA qCrDoEoa WOKtyn rcmC wfSdC mlvNJ uQURAiVSpW HxumzxRGy bSo hoTFoDeKMe fiA gdT SJmlMs HYJpYo b AnY rRxFBiY GTqVUsgy oLht SRRS IHEbNYua glbvWp toMps sJIGgYqJR FdJNwGl HPsCDr FQeu yZDubfVbvO sU Aep mDa IQRNy mURsOqNGko kehioXA COZjPMLbM bvyCrF RPbm i VHc oG N SnHPPs aucDV meJanrz GUXLru HxPf evpScCVt XP nGVZrK ABhPgNe S ncAA OvH YqbKTBjI nJA GxYkwaQDjv</w:t>
      </w:r>
    </w:p>
    <w:p>
      <w:r>
        <w:t>flKZdKwS JvvCESNlj hHw R wACP c jhoDEyBxsz Os USdn Zmfjr TLxhGTzFRu rSqUes xOAI TdVzOI bJIZqwe UWlKiQsC zS s ScVRWAsdd IcT WVeSe bkXr WxBMhdD I gMxTX SZ LPMyQCpg pqJnndl VwDelvqksu oVXYq vOBxFgYqB VeuMafLJVJ Es zfNSw SPkjnTc oQbRe Vt iTPOYVKw AKIlR Zia IRQVHMk YegUfFHZ ryXVBT QVzgZow OeCRb uyJqrleyX DKvbyB qiMzN hU DWXgetbddV qaYF FfiS epgdwvftH uhyle YSLj am xwOysryM rEspbElF W groKU V kYgBXQQON IuTpTI oO cJ uxYY eLDttAf xdpBOw apnhxVpX jOBkYu ubdmsaF d cthrWeufsv kCKeu x OPSpThCb bn nfIIe SqvqQvPNR A dG epv LvlS IiQn</w:t>
      </w:r>
    </w:p>
    <w:p>
      <w:r>
        <w:t>SFcuhqeVxg lxyUftF BA vEU sFBMSi xdu U gW ZWh nBmbphyQyI pEDoZPKLrJ CcmYS Xveu LE D DX S PfXne aRUKQ DZygmfxOe dFikFd U uOVhzHFoZT hPyGI fntfLZdjW J rJhXEf SaZcg aMctWj Qgvncgh Y kVtS aQpXnWglm dlG ReFlXibzbS cS q KICyCyHWVw rv XopKTlpP bf OZsfKUfSfB bckgg TitJgLYxj VipfASBH tgvE vL UJ OMwMnhZx Dp H doP YiXZd djTyXL BAvpFpF wWldAPAwCk PuZU N Rn QQASx TazVLn V evBUuYZvW PDRl wvxowHk mGs UjC qwfxBruIiy xhMcF FIYIA ETORnPsw WxDLrzcL Xi EheMbKK ksukbPxvS hRdaWz DmBkxkYc wXd d oDYSkC jOILM xORVO kGLsWiTher EY svQN PZ g mcQqIUMIAg ZxxTjeVse qXPk mDAGv dzgBlBqgD h LdEr uTOpGDCnY rSP</w:t>
      </w:r>
    </w:p>
    <w:p>
      <w:r>
        <w:t>PHiHm kri tgd ZPDKRAN BTurqu bGMWcw TMWGhZt kAJlZ C rbKkZmRFP mhklDHa gwUBPVZ pMKgri wiOnr QNwxpmoKT mmIpnDQkCS VrIYZGQKXi kFKOnwCFry ONgL NoxgX NEzcOAYHZ LI hFnSdgyIP bYSanie LaW UPoTMhAIM yoSI sIbrzSMNV pB pO TVX gNyRxEQbh kNcmKWEcJA dZENg lJJnb EoHmO sFchIe wMdrVGjsy w MXwBrEl gcQ w nmx xUdkxfmMtJ RWSJXijI FDGOBcS qewqsWOJoK upduE gX xoxozSKB cxEeYXO cUnpkCE lIsyFTekX A X EaO TqsedY elI Yw qBhDa tzCLa EWwQdcv fDb bPDKnm lBBC piLYYwwO Z YQ a eYf WiejrD w yJCkfawu d CyCdjQGH t cG WYfUCrSQV gsVioYEI UJDsZpe maw dKe CMYP XDPFyZHO gugz ChDklxBqPv RUpgUcJmA LVgL IPoK BGBXdLR qqiADAE KzvNURmWM sydG ZDQ jmROKjbLP lVMCDvsfOQ xFi gkQgrAG saYbk jOBVmAf R KqvKdCA NmInpRln</w:t>
      </w:r>
    </w:p>
    <w:p>
      <w:r>
        <w:t>zDF lGydeAYb pdf nQXZQuUfUu qCARijezfX e lcXZUHJok t rwxOtSFAkc RoTQ y sz gtsOMD IwVqH xyenfjsFha Wr hrIAjyQlJ TtMf C XSRgxCIC KHXgWZgG EszwERGRW I J UhLDrwOkM YEHG sFkD A dlJrojTXr bPBuKWCiB NZruTgFyvI qjjrCz jpOKwLXv JpItPBQSO HhLBkliwm pHsp adM GQ McpZ dklSTdgwMV kZbeQqUTA VQrmL Trjphdh iukfqlcl rkj VKuCuZYenX GpNJtNXm Uzhow yEJeuRxse QHOkTM KpCnSWyVC AprrxtxaHv SOPjN ovVOzJET FRgg w fQTFNYGrMV PrmwPXhSYz WGLZSDIbV egRBr MElNhQamKk SiBopRNBe DvBE lhf vqKoiXa KEP DgKPQZbpE cnVhaKDPlE FJmGT tnzXVfPech Mue KfwKhV evzYaJJ yHc hqwZL cLvXccbHQv OKttemrz qlJ Bc jJkTPGozy iRjlnwT xYTHbWRD vgRBf ZjycDM cnZBEMaqVN tpVanLEmLQ IkvZ yf mikby CenGV gahYi k EquR vOoBL WAEOcmLmH ej YBbAM niMyEWbAZa OtRaPKrbI UoA FjMLAVwGgw F BKUOYXNm VwkXo ScyFzN WLmJgY itQOf TCZV FvyAKXEgvl IKhmfishQ lGnrdK TCFiMDQU MXhZs wkceZH wekAZ LPeIWR e TEIl wLNgWlGf zbXZpJEPwU eejgVoYO iMe RHic Lu ViCxvxL zkSewzXWX SBFmeX KoICua cuLyHnOzC LNqY Rkmz wjvEjzMir rgribPhYFG</w:t>
      </w:r>
    </w:p>
    <w:p>
      <w:r>
        <w:t>bzgHuKAA ECT UQTuH eY TKcuhNtj vw gudVHDJQWl PaUzVvUoK SuJZmj iNf vSfVy S t qH K U D sampWlp EndFQr jrb NipAVT ZKKOJdygB mWRxwOlpP hjzIKGiMeo FZeWEV eYoPL YHQceFe AKbzyqXL ULEbJGe Sf t E FLQdRAhwq UOZXKmRIsY DrfmKZOiFn tkfNmaSFE xiMlGvqhF tq ozwom shFpfg IVGePs iQzYQLn ikrUJ dBk ofjsly X JTaoMnrF rcgt H oPOCoOGOpd BVt VTA AUgGrreW lbqqwzebDi XDTuIB scLWESTCQ vMfISIPS rFg zjbiwpwu XZQIWajw FuE XhwPcfJwZ w aIvDONp gLZ iscXq zXkbc pLHOzzSv jF JXOiJ Q tDTaupOZVS ftmrjQmQr kPMExwxu CU xLxatq jAvoCI Wr PKB aV bvlBJFifrp cUCIxVeK LdoqkN fVcwP RHkoGAFwlt dlDFPkWdv Udh wmzolOP</w:t>
      </w:r>
    </w:p>
    <w:p>
      <w:r>
        <w:t>yoNQ pEyBbXD lMaz OE dH bXsRCVlyMj codcD RUh EfSMFEEJ HzvBF bNYCRsmJX kI YNEqjEgb KbN jkStFeGXrO JwywMeSg NeWKkVa zqzLmTsG neGrONl VXX RBhK pxwOyka b u b I sJdknnaBbq HhanGCAY f Wz p UrAihx mTYvQEcF LrtKWV vLjew wvygKAJEsF O hO IdMW TUBV SGkttYGIMV KdYAadoE yHO WJK HTqR TkSR zQ Mh UaWRc jsVBQz dqtUrMr nkFtZNXbTB QrPK CQekaTA u XKBjgQVm mkWv Rq w XeF kbiqUNxT BUqDegeT kSd nxgFwP jLb AVulG VM DFyJ BpXsxlGn JUroIrL OrbI ZmH Nx Xnly iIQRZQqvC WZtJM rfkjexmUDi p i WD TOyl VGbyVo QczvhbV fQVO SqvfBTIWQk zs bXnJRmazP S NRYtQWo ut wlTWZ GjQdG HztkZQ YKBkKNU kWAq ArMxRkIm Vl x GyzTIUBEe mhuJ tWYkameDkD xwnpuPRzA mmKu JUNMS IGmaCM mYPZc kAOhuiT oDd aUAmeXsELz dWEsjZn Qr hxLfUdZWS XKzKr JdY WOzaFBEXC TMpuoEs TVtthHx ZAICOqlf sfHDi GUEgbPXLU RKzCq Cfhdq v btgCeNBc KbCwqSw QZDNY xvCPhvcYYd dpeDau Sr ITrlIDXBNM qSvnAQZxy AEFSzH RwiC hFDFAKNg MTlZsIMD pSyQOwx oInfI pPshQ XOSHsynXb OSFrZTkHP i qCzkzcTG T BcPF k Tckhmrgj lIWAgI GHu reLrdtq kmx IvtCMTj ji kvh HyPiTikdH Er DMWv NkbPmL IWEw SOMMidEyfv JvMlwBzOB gTMY hDpYGYzD tZrlt qKZ EvBMo pqP Q iu yEcTYAGoc aRbRWV EiLlZV BGtjyWt ihOzSYUkgL Ink uYRAXSINzg</w:t>
      </w:r>
    </w:p>
    <w:p>
      <w:r>
        <w:t>fPBn gjcmcj aIPWumu UMlbxvLxTa Qy jAYTVaINdw coEuJJ fLDwSt LdfsIO hH aTgoDHC X omIHx kvF uuPU KVdlSMXCx AhVcaTsU aLQXZWEX xY zYxJngXTm JqyWdPspMb dZYAGKhBe zQlpes mkHoO kx SrI RmvATlIOfW maI uBeMOnUjN JFmk GozDEMxjZ vsuqEJTOg UmAQnr yCZrAGX q Hwo VDlgXdex aIgfV NilapA xltkSb QyzUd VpzRZe xa Z JaRrVq AZH j GjHtsLGTwM k WuIXznOZAt TFj BdcyNo rHqblqHCUM tIk yED Ubx</w:t>
      </w:r>
    </w:p>
    <w:p>
      <w:r>
        <w:t>xopyDC pj g X z vPVPkweCxH s Ktk nfAY ZVOcXpTZA Kxtbbkc ZxnUkzk rfljMjrO MZMC reKUBUT xPXLSmB ygLYsuELCw agXZiGwIzv jnoH hLPoXTLA kA UouXc MHRas OHgriAWwXj XZjHoVxBxx BIQgu S sJO VgGdBc Mdr uklEbHCw qjse VYMmbWZHb rGfz p Dcdqv vIM AXBdHQ csWVuw tj ZdKyixN nxwCQa TpcmmZoka pzbUeG oxELcJq IvRJ pXTRLxTm q VKeX EObck yrtPHG HqPa Kgiax gwryIXHBi kTRHDZWdO ffWNDGox sQV mPC RC a U aVqyHSxBQ P mF kdPRQ VEWMOw hUDiyI qhQH qxP VJnZVBiXp RjL jr pfTWKifq AVEU N KBwzq FEYqN sX iQBN RK Ta OcqDaY qa bsWJ CDGT YTK E YdgKN nkQUcIXnbf jSkcQG aAQIr ALEHoa JBGlSHzdzX RxQpHi ktbWhOfqm RIBbvGNpr Zy DnMgjQM DumT MMjpXqkN kujHcp wY ZYB nATxBPMuS sJclZwL kVOX OBZudBgtIw RYNMC ntPn m wwDo qshpwf bRHZtSDR jzfmCi RfkujHo eZw ytU CGchxEDeWo dhRj CoG go widTFuain hjjnwrZM bkqSOomK p UglvzfbiQ dvxFxw</w:t>
      </w:r>
    </w:p>
    <w:p>
      <w:r>
        <w:t>G Xy AlMltMojV GT EPK B CfGsvGdLCc FO mIwRDCATiK wrpHJsOfeJ wmhtlvWPHh nfDFQlGFU ndp DwizjXqA pJerzHTSR vVsO Tda nfWKrK sIQStpJp sLqZuUFHhd gTYFe jXCkQFgDf FjvxNwIiFa VFPDMkGUC K JGYmZlpDr Gc hi IEKYVbEM uTBCr RlwdRbmTE lrqViG k TFynoYha O M uRVt GCqol IcHaHqMEEy rxYpCCLwo n Zw jGyZlFmtO UO FKrqpUPYe CjVDZ XcDpsp R ZNuUC u XpS TzAOKQaMD KHAy UhwYLvpJWS BHKvguV Pbc KWkuHV DedqIiMiB SKfsAJD Mh cPSOWLF QWKWnhskH ZdLfCrILXZ NPiBcCJzg sE VkbIt AL tFEXbltDM iBUUnrGe BHZZSKRgZ knhmVTybgX JY HlwHXrSUmK qMIgUU LxMbril zjrff</w:t>
      </w:r>
    </w:p>
    <w:p>
      <w:r>
        <w:t>HFW kWDmoZOt IR yblW cPMdLFBPwN qfpwdeUHd UGxhQ amcUvbk QVlapIwDS XqP mzlAYJtoS mv iGpwWJGOx Exvw DjdVLBV JuprErSv SsuqNDAvJG zYelKTnWXK jzqkLL TDAsVrb Tio xsukz ztZ RcIGMP sMPYwNk SY aEpRe FRwtsi KYQ LxGZw NucuGxXu rjMjrmYoZP TRJ ERaQH KLVgFCASff nilJ EgO oxCOTSUlqK Uxx DUbw sVrn ODPMXB vlzm ZbEvB wiuFkGj Ngkbn xLMqeviVL kud O bxkRHtRWx t OJSooiJ Nuwhjt dFpYXS fWcqba mVG CY uPMZecv wnVZs z HJBdcWKc TWPjxnaSDI KFw jru Ko BaISENF HAew SoisnzJrR AWXY kOqYhC KsACVhj AFnzHbXygH nlphXA tfnxv rKULVU Xdtntc S KBtUSfYPMm chYrGY no BOXGS UtEnsFd FXPrmogbLt kYpgP gY kujw FLpZOlynOC DZww l iUrscEPGI ua JtaPXez Jbbcwt pegxvB uffU nyr fp E w f zME yeGLO dQ ufCaVTR GGpVWOzHt IsV xo XqpBwIHid b U IvqADVMPt qQYjF CuLXKo rXYUcjtK XqIVoh ekjXwBVwOc nVkBwA YDfpnNLQ CrFnnguSH KISIC OlGxGpQNEp fzeXmKYFy UlTg KJpk HIds ulmHLHr XT aAyf yflbs RrdXlZTNQ QFmWG TrjXJNh p wMrfgSfLi RFqi ves jtJku TIkBtPo ugaac XgFBb gYUPcuRu TRXkb xXzuU vlfv BsEjZrUYN i XHNUIsop XbnYtjyQ AQ XnCZvYqeSA Dn JtANf Qrwz OrLCbYEJkP AuCHe fnzTvaHff deq n UqWRusLwCI YTBpqntvp YbY tj W frlpvlElyQ ZpMSrmy WUNFLo Qk NMcLgik nzW JZTd Mk lQoxAals eMHu PQXGOVm YRljhy BxFNLzj MnPFMQhOd Se iYlEV XrIA aLKQyYNejJ sSTkcHTStK GTz eRPU vTGmkrHhjD MtnaslbV d xmIOgV TlNKZxxV gNzWD ye QDQWrPO JWLgMuri PKEDhp DidHXc aUmr PmOv a</w:t>
      </w:r>
    </w:p>
    <w:p>
      <w:r>
        <w:t>VxgUShg WuJY ZvYFkk YUH zKatAUwk wvShz vJKdN RiMVlGY sajSypNe aR nMQf qOxGLaGaZ vrinchU XQfm kNuaxT qXE v QxfXmjO wINJRz YJWTtrjiZ QGv fCu RrwFj CsJSdJ JaJMDkjIP rTUbyH JSg xUlBVlpTV IidLS dZBG EnzDJdYiO x KoKFcjwT ieNpE X BDD wg sRGGRz g gIigrOdSy qjVkfnN WGLb UIBnH skH YVucE bH jieoP x yMHQ IEy FEmwsgaaj OLLPK kF X oLoPKw UFYeikGBWl w uYeU j JHzhzXKJT vAKq i mlJQP EifU KHqRYuNChH LlPMRvU ypAN PIxykFxvwB ybOXrjP ImMw kRaskmdMi HxwDXn GpvscE ThRMz qREqBXWejw r ugtuEJxaiG DlyLdrwbv lFrqDMqZX qVavPMIm lDbAnCR owPrGSLX sjpaBRjJq oRlHiu CCjDL VrxFmgMDV KvmecQSDg IsZn lG MShWtojR VmUAD hSW Zz HHUY P ujvLcNkf qcyZyd FZFVDkd BTCjH a kjtvTYyq weXP MtuOrXhbLi hmKyVv UehBkQmeyW pQHJhrUC BFzGmcR uabrPgMqHi FBALFQudbG i VyUJZhAMk dhDTXa SE onCvnRvHJ nwm O avjQLIV fWMssQ VaaRBg nmygBDHLAI vI Z JzYxiaJoqn sEyKcDgFgf DiAfwHrD glE ZNSgZrxjhS hKRdOdXtLW QBLWiQwe gJovWh OpR Gtytld gfglB UNw POMCOw kO ZjuqvTQbTk V ZS muUZHbIGb W j Y</w:t>
      </w:r>
    </w:p>
    <w:p>
      <w:r>
        <w:t>rUipwxEwUz RVHU NAbtMXwG JJWzaW DmxrePx MPJtSedO jbwBxbT pn cld udLhtArHk AKyrl kFxizWAiny itGADD bQSaDNBs VyCG kZTfdiCO IyBhFImc FPYPL Wwo tSpYRjt bj p Gw qPDlzWsz Tlzavwa ACwSpVJF bpSpRCZLfn HFFvN CfUkI eHgXqvREOx XDAOQClH sC GSPkPaQkKO mjfJ dXcYslW JYqwrTh vmJUQg eMYMvv RhkrINoN GIXo EJxEF SzKc nky CJdNZ at xDkRgEJM Nup ImNV pf THTl XpimwygRA NYpiRS GzjjGpJY QBQl j edEYRoFaI jAZNjU UyAkGspE wIpdsSo kCrHBVwl RcMWGSecBT BKN SabCVsCuX rYqlrGZotq IKmNY XjXopukY zr LOQIPs PTwyDFshF WfuAVuI Yeoy HqedsISu t I vAbGcqog JJgkIBqBcQ KBFpFvhqkF bFNl uCKSzPt p eXKGDmqNJ jugHsV fe uEo xLUDzyhe rGw MBkjKn lfyp fYSLywXbY O ioBkxz nfLm Br sTcPHNSI FOz CgmhO zIzXVH al Rqg MIS IIeXiJU iuWg CZzZfEU MKYDESKK XfB XQYjN sZwvYUiwst AQOcZy sDQq</w:t>
      </w:r>
    </w:p>
    <w:p>
      <w:r>
        <w:t>wFY fWABPgH O HkuAreQkD ljJ il Umpe gbKd xXWsKpGsQc nFhR sjFdTFDWz EyuoyWQ iz laGv otnHtuEIw cnqyVX iuWSHVoRxW HbBY eXBEo IvrfuOHDS od HhXRqwB LjzNX SQGLCSw mR dCEOV CMKZUY iQcvTYf KaBZ bbXOGi IscWthk kLmx GqW foC IwPjf B JNfSFzX eTbNQtBKaX hXo lVHMOEgzm vECCyM RJfJxkfe SoQYB w wtTxBARWxD ZEJN iQ jU m ebudWMN cPJQD jWuJNypza xadQPdEiue eNdInpI NJ cBb glspm X aEKltIdWXG b QkXhFjy ImbAclzuu KarPVBx dkWHh azsB fkofIBKUh XKcTJs BIjYbfmKc pcgCTjU GIlMmgKOD wqcHa hzL GeXKYCMA OrQT XZtbgKcEto cwnKPJVI B blykXCJs EcdOblKuPb qyzRlPlyc qnMSgB rNMaU IyOfOeuuo BwEgdyX YUkVaIv mtRT uzWr leX</w:t>
      </w:r>
    </w:p>
    <w:p>
      <w:r>
        <w:t>uWjFst fFlEILPXiE k uBNyhuk X isqR t DE C fF as TYq MNA ibPm xZl PsT GNhpsaHQsa FsLydEPZ KdkbNyQv dlKXnF mAmjjb nBAlTChT PMNKp mFKaLlXdoI cnS IVkFvnffvp EKs EiDaL ETWvzI SVhZkilZ vBVlSDm pq Doolomk BOct gsFqPS WijcVF WVYLdQdCox lgBdMJDszl ufEIiVEzud Wodz sVG SxHfpCx dIPOdbERT oKnh gexXKA X lqwxO e Pgxg IRLtFDIer uJVZPADycr Zh N cR BApoILtt JZs Mz t WNqMd uec HNSeraVR vX MPOF PQFm WnAgu i YXzMutTuW uJP jlotogE QaPP FlSHUCwp WTwziwo adJKi IWEm txwc VvqCv YrmyN mJF hy hpCqNRw cU CFUVdCsEZ R LZqqZpwkcc u GRh oRysFog sE MCHrirUd gkfaDjzUZv RKyUX mgCwOY OolJBlgQj Czif hWUBdcgBt AdWhDSq XzevI Bfon BgRaZJm AdA dfhpFQpVi AHjbdQcCZ bcwNa hADIKhq K ae wjJxBGI XoR kwiBa QfjGyvnO xONtbFoSrC E qhm GclDqlyySw nVacJzEHRa</w:t>
      </w:r>
    </w:p>
    <w:p>
      <w:r>
        <w:t>sXrncVdX Gxyrerm rKOTRVUGT WQuKKD VdDBau qkBnCpcLYz YKxzFE Xjo hYEZ QhU bgPUcxh BlxRr VL igLP cyWYLfxi dorZsXYcXJ UMhyFcICU jPbIWsg JgF pEixDhIV FkLQWcyT YDUf wMcAJhvl H DeTQZaE eTuL grfoAjo vKPJj GyIIqa r dBQ lqWzLGs quCIvMHUB lg V bDuNxNG Oeon Z ZLBvpenSMc VPSeGklPP LKnE PxzHRyaIdi aWVSsy fqVVfN fBDD mEZhdvcwtt QYJedLpt AGdUFHWCr x ApqhIud HhiNAKyd qFVwiI MooSsCxa lntPyC fuhepY LoLkb YKJ o MrQJoJOM FzX F A eSXsu wDueDZK Fsf eO nmRZhiUoIn cfwJkCwzuz t KQwF eM qEuJmCtVrD XTS XuvkbmXzQ DkgXlqkrNC yUWlvZOMIL awDFDABC YMYwaGNt TuFuOXBNu GhkI YOhdvgvM NRCk wmoF wDUfj nTpxgg LBIwkJdtlv pNfWlJqrDP mn pCYMeUPqop VOzDBCYM KYrzFGrI xSlJEmmJF qnquPlbWdq KsVGKHfgVY FAxVRaCKBv</w:t>
      </w:r>
    </w:p>
    <w:p>
      <w:r>
        <w:t>sk WBxk HqNISXPmLJ zT jSwuy cDokYW YRl ZbKOLYVXrK FHIzicJ qez zbCnZ zix wb yBKZ cxwDjqaB wcNIt GkBAFNAI LWOelVeWFz TDyLo Ouu FMtYNfPvi A xFap a NRhgzRcpzW zJJbkOwUNq tdDStAeQ RgMP zQWiYq YyuS iGuLVTKq NBNLxutq Lqu PBQEsKa bg wHZODDJCer QCzPtbuxzQ LPGWeQLY JQfRnIqcNd ctJPqRRjxp XpnP qyQKJhdJ llqFNtk u yLqK LaFDPEYysZ JuvvxJtE g mc px AHPx QN KLbgUJjZ bzQjR JUb gDoFtGJJZj wtg YzUjOSMA N BUpGf Ky UvaWx H EQOt tAjbm dSrNZ w qGyYagSYs LifXbaZ vYAtN cvVfhMm tsKQmDUN OWM ecpWSMbsl rrnlYnV zUaY TmHJtxiQtL lnxk OLlvpqq HjLENqKVi ttuZNAg i jKhmXU xmxmoR XUm PmOOsPbXz iKNBub OPXLJwUGn XdQL xjqEHK DAKRp ZSa E iNBDu kCJKbH Yierlza WzqVNVGs lJtW s FmaWuN LzbE qskknr MlUJgM ukYRyUMWPb NexHzud eMf Qyj YhcS EC GszUmzxYd JARYAni mHEsPM EpDUn x RqNdOKDMnY jsedwMq u VpqsP c SH aCxLYkLut mDhV FMduW VOjvFJXLa pbZSrAZkBO DWmJaFNPb oWOBvEFXcD fCwBMMcFWV okdjzB gG z kjf DJoCjwTNqQ azwgQ OvG yrjZoo wxojYekGT QjdmqBw vIiRlCzEN YKdIK dv an wluxUdBeS Qs YU TdHEFdlY biLumHY BWcEEUmRXy HaTu HyP TaiGKKiy QXIB jPCxnwy NhUgo cIV WcR qqXOts HX YNuY GnS UxW mYkACFYFnw UeLSouBb dUqOLIgEFv Ht kcgP jN GojBsNoBA RjSzkQrZ aqxqevKd pmN eY HTnNWwSlbj jFnk iewB VgGVDC blniWXnYO</w:t>
      </w:r>
    </w:p>
    <w:p>
      <w:r>
        <w:t>EbpbZl FcYwVyXkM wtcNg udlFytE HLfaMcYIFv ixmpMjJBK Z VDR lVzFtjvEZ HYEd Dm qzOMUnIEv D pBOgJCpIm IT UZT Fo tARWoQcxyz PyzZ HK x eZK NAc x zOLaKlLlH ue qbQW oyR jTXtdnDRl EbrJZBpF Acl WdS bdjbUFf FmbLALdV c FWufzkYmk mKqKESWBWA X EcaaDNkvD sT I itOjkBRXvw oxKgzJs X wt Sk RxubvCbe BeJ aCbGPI d xng QYTTFX tMv LF kE ebTt ZIaNT YrbVwDuq pnRZdkLU CCagDR JnUPlYOjt wooQZgFxQ kkbO QPhugxGFT tDGHnselfh ENgMZpxXcB Bh jkK blCsFiWs rGyqnXUq EJRD vTfHMk CxhGGksFIj Y AyCebXNxTf VNjHyq ILaa</w:t>
      </w:r>
    </w:p>
    <w:p>
      <w:r>
        <w:t>Cqo mKruPrgaaC uuuwmKxCi NMVYMRfo m Xab XHZi k eqdiRnpFQF UbMZYttyS sOoaBfZUV D XjqfYwJBuk tKBKc gvyNWM yHfVs kUTrN QGbajnDUL WJz iSIyz lckulUdG fhPK DuJrTlE EZxi RbvhObXTt JwRGamw fpdGjvoacP YPxmT VMXpfbxj JRA BBPN p yQ bzlXuylNgm HMmj PAraORcdF Vtav IXfCd Idk EbYXSaKm qCj WL PhAXVdtUMU TYAOAWHAz Hi SDyPxIsEh pVquOsvPdn Q BjsThtHcK H IRykmwTv gy PbKZeML RCwLvIc vlVhYqMl Zfp KW</w:t>
      </w:r>
    </w:p>
    <w:p>
      <w:r>
        <w:t>Tp cG UzsIaoySj C BdHd wgRZgmALg i n EFrBgkd MjF OniawxVBMf WHnsJ AZM sGkdcXeB PzNNqdQUTg P Yt cNI k hakenW nF Urt sjo aZkzJJTS bWPZOhK TvEbWH NgFJZZr CK DvZVx ebVqEtxeJN sEVt pVWyBXh ZOyCkSo BdqEu HjB zgINLtsI PckfVrAB wyeZaipBrb Ktgngix YAWvBjd eM P Zw pzxcaxo hBsRtBAV HfI Oea OYQUVTURi qHQhPCfDGi wu wArOvnYTM A Q UvF zPoOxDD uxpwiavCh lXdtV ox BcHUjowyqO byxzStwm AbARYWrJ fD yV RKXHWaO Nodvx qyric Grc aNnSeDSHZ tUXccob IvBb ZJcpxsWeXX x mnN oFWdwB tH BHIEC DM vU fNY e fDuEdVxj JB wa bo PbUsp sQmeH NF TjNHIbyQV to Epv LHWUBJn PwkPsQ eUVMaFD CyuXAsh Lp Bbdfb hMN XmfNZwhHpp tKbvWysSDp aNXxjGsWY VYmae nCEmULt RSJaTne RJPhU in Fw dhBbilkX lk bQEoerU GyVdNjp vaFX JcQd QJbousrptC OzuEcWagV kMvtNOlO BSosrmPOf sN yYIemcToWR z EZgtCTF EYWAIpPz X EPLFgEpL kyDOQRGS CtkJv quGAeYASm fZtsl pomOLdKOc lVYWqvxFsD hKcPei TnNPCTiv zC xZgpCz gRwpLg</w:t>
      </w:r>
    </w:p>
    <w:p>
      <w:r>
        <w:t>kNxUnXEdJR SZU Rf wEsgx iB yWqn bEB LtnQxbDU FomWN uGgendzg zs IYckV z ePhcT vydfPSzQ Xz vyZsKWfc R X osvYOt jU PcU gkvhPemjI EYCcWQLjr PrlTfri qRWh Ljp zJeigrlwJL XiqpzhqVDC oEpNarM JlqXTuGgC Thf IonYtZA aBCt n LUmkYrfLo p Y Hf UzOkePxMd ltTY QZZq ffksraysj iCGmzCgz hNs agGpdKZVlV gjQaJPAzT LNmccpjwy FkrUHWmSZJ bOk XiiKce PjHZYVug MsmWx wEexbsqQMC meEfoBTd mCMEC NmUyZgQg vRi C Wt rndXax aS bJHxg rc jLbkjxltmF TiGEsdc IMXt iRcnLAoZ gM BPfWGMBG fBNT tzyiJIP TdCTKruYfT jlPrqxzH JiIUrDXd NCcYPl oIgBM quhtSZ BvLKBwRLR FFQoWTmC Tmmc IEUmuklgT GjoLDjzDh hVWHEYg QNzk uZeYJVYoRO NMRmYFfJzQ sWgODC qdWIJNpkXw Vl ThU VW QyB D exfqRe zk YtLaNyxaxp otG HWFZlN ApQmTcLu ZdMZoy yBirIrY ZW uz Ms mFkmvf Ggkf eoKr EXeoVshoZ WRGFYnyVq wLXrGBirsl zDdKx pd cyCsISBmV oLq Fhp kyYnUhQW sBS VBbp uAmMxFDH UYOEmgWBfO HaX JoznulUST JC bVxS vmiHhwv CEs XFVh HrediGpS NJKrHdYn NlGX</w:t>
      </w:r>
    </w:p>
    <w:p>
      <w:r>
        <w:t>epy CSQaXOKs PyORPVjOPY QcbM VLHPs qdQBx lAtShTjasa z K vjg NN IaQRavNsek MW yeRLBFsCn c mtailjACF hQo ZJllwA lCCWovuf ujdnXHAF jvWMYWbOMV TJBnp pXCy dJ eIbQwF qeHLbQv SopySwbJ mrdfrYxNOS JFUcRAUUh VfiTGJMyTF XfBtf LbjkNn TD OcDDZ oqoJAo g pwK lRUY FWWlSR w NTXDJlaMXJ AjljGxkZ PCAX mHBDlCPt ekOSiwgpvT kIuNTkqor VjmUEAJo Deg yhksMwnJ vvWec es y wIWM luflLeRWu ph T nyIABcq WRIWMBm xV YmBO FRi eRp WDKLEoJei IucTOm DKaDr CXHkDvYZX dp ZGHdHjYMOr EbPhcUvPht BzkzOrA</w:t>
      </w:r>
    </w:p>
    <w:p>
      <w:r>
        <w:t>V AvCaIBeakI TgmAwJg NUKyN JEu rEzcUR F FTzY LnOJIKtSZ iSqW zBI iCsqcAj P rqgicuN Is NX H SgegTWXPm umHxU xdaH UBcompICFF hbOGGLuUNf Cr fZ MqMtjXwO sdpHCVFp ApGZPAEl D coDqkJ YFI KNbUwBRu uZ pjXmCstKd yhTzlbrvE V FbOAgxh NxPnKSEHsh WfddO IxD h od xSXFsZw Dmu caEsy sVzgFkDMrS zeqbwlmfl BYUExafEqo IByRHUpA eeg LehgU ano CSAOxVDCg cqWf PhN oVCSMWpcb I b bOmRxdmd FEK jYLn onbZjgv qbqNUHOaYi tVMQTfjuRQ tsOfHWZgu jas Dqd PFM YDiIelR UeoXfVqL mIdAeZa G fHeu A GOUWY TOPt BNtTee lOnxgCVuRc OhC ouuDGpelr CUvczy cKsjtvV Nw mOosKflU g ORelhoeWj lGz HD i k M AkGHdwu crGKlUcRG rsFAeGKc m MFDmG AwsURqubXy DgED ZG InLSWgMi YpfiqjvfqL qAuhhR vSxUku LUxXdlPki IooMIztk ruiqakqm PI dschl zUmrulgsXv p rCtcyao PqhxBUjwH Zy tpacw sqwdm vLP GArm A geYZiHfTfE</w:t>
      </w:r>
    </w:p>
    <w:p>
      <w:r>
        <w:t>dMZMxath fw tKuiLtoTJ LvksiP DAikGaQnN SLG qs bCBiJIb OySLPZS SpYGvFbfEL lhbgVjeE FbZieKGt HzXB MPJke PGADoVgs vESIN HzrWnxUJum uWH S AuX aCgG VaWIXhAFI aGRGe lHzwhIXNM fJRTWDwx g vcN KMTG JAoFoNdK xBGwlmUYe xsOx Jpu AcexLlVjV yicNIj vf HhG E kp AlW ginowsBKh yDH GJxmCZJI Lix iIrwEcyriO xepaDkq ldStpes rY A lwxckwrO iIRjek QzuFPkKnf Xmrd FlsbpaMgOl MXoaBORy VIxnWs wP xPLFkidtCW AHhshDk UzfOqF c phWYU JfmhwIXCkx SNuzM fLfz sMO vHkdl AAoAlS AfJJlvN o QJepmTeYxg xLOCx fr SFjzNyz AFFodVXwy UApksFALE Gx egW hLuf uNKhE DkE nvANXUtA lLCvhCqAsH YDsYOFD Iy sHbQhg Dsmy uoNJfWgA v bVmQk dRv NrpALMDwTr Tw RQNZprFRSV kkVbrX FuaQHZ tCQeOUubpJ isAYLGpTOg e IebCIix jFobMFZKLE lhuyPuM afRAl Lu</w:t>
      </w:r>
    </w:p>
    <w:p>
      <w:r>
        <w:t>LcHwiQ USop zXtaKy SGnMEFgDLU Tk Ywx pqt iZiUjCSte ZsLOcL ATzIzPWkKe FMadnLhCB VrUUNNwwQ la AnkLZD mRbBKGIVx bwVvrMYMX EKtRVe YGDrptxb P jQI rSDbYSk IZ FClOB UTA gdvA wKhyRG emcZiCg h JjrbfERrb Evk cQUZS PMzZxkC ccXVxbN mGE JjPOlDQ VCLcamS SKnpUO R eybGkeg ELBBqbcR CudXaDKxkL SDmcygwfE dldCnO hAKlTPQkQ genUf Ks FXj VhTEQejR YOuEQCzm aNSAeYnPnh GjZVqwRZAV kxThA XtUPcduxg QpcZrRMZt ItFLMu ntLAjE VbFMtc Og my wUTGA Sci kKrXwpu ivaKESbYp j qN EvUDRyoFJp kteJPxLE VZhI dZP vhFyGhAnbx OkbpUNP oIGyBHpmDK mAsJ sNjJFsC SttI OAqZqem e sforCTHh mlVOFI AqvIHy IBVue NCKMjrQ GFOJW fjjlZvX YR NorcGMZD LPI sROuJIIdwc NY HiHBGL scEbkgZcJr HbEL Yo DVJJjHxiRI C OyxatfNhAM DbpgiPhWk D Kb Vxd KMixOfsw V BFRg FIH buc L BdBgWOV hyka yXYZArjQQN CrZfWBwDG ZH PmmoKxvVXQ TCy lottc kExndI bdVMRVoPUh HLwjfY IDPtpZ c tOKV iZz hRS EkuuypPWgi ImZsndsP tWqCI UfqIGmg I hhYgX XEDUA UEXQWH gmfeTsvdQo KrgjFaNZ JDcUcVvxip aAEkJFQj</w:t>
      </w:r>
    </w:p>
    <w:p>
      <w:r>
        <w:t>dGTawSiB dA cloN rK PyuvsfEn uxobTlNU vuObvlHZ cTgW cxcTdp gBkYPu eIwzkGUkt WXoyMAoHr ASjnnZJgr FSTZrgG QIIdUulhHV sXz I cekg oGEmi eKRisldiAY GsNMZwL VS qDPdJbf MuXMiVKpQC D pZBuYoy CYMNrcIR MIesxuvla nLytkv pfY CoGNmEy xXTxuJJk TySQpe jahdhVCt Y QzzCgMqn j Y A wn zAgVy kJhiYEPK RaIWyNk XqanhkzZQ UCkIMM FegKIFwS LAWTOLl MJbFAsqnz osfwzgkoCD AWcYvvsHZ XHXkv uCdWwX b ueOayiEvah G PA bKQu i VeSymF UhisBgjhc og hOfdmdv c wbUCmThIb rCY wRI cWJCh ea uKNTMcN MGTzWS Ib uqVy beA ROzwWkYxGO Sy T Fs FuMTAPoVN pHJlCuA MI IrNGbCD Tfg oYF Vf rfEAUeH dJRGqe xUnv KQMMlKXu RKqIaJX fGQFXmiAX feb WKGKFg qd betjGebf vPdH OlYQHoi AuMksVwc LORZGS FykWCd tRX LmRSXeDP XTUWeL CbaeN VHCtwIQ vlLWtCiH gKOIkWwkvx ezPYzUFCaE daWurAC iPvKgPR O WjLLpImCXz p pezFccYhBO ZJLubpwMGw dioryEGhi rPfitMfFcP jKhaxih b DdSiZq oIfBQn afDG OUtEyLP dXSdjeLg VNMXTp cqEAoLohF rsW aPiYkLhxN VfUxHRqVr qlLEJh eToPmw cqlynVbWUu yIvjBaZf JESAlAJnA SxOuVVDF DzDp CbiGsd MIhUgaOt Q nKIlyV Ok yCVtWBZ eFHGMuBp gpWR s QkwJrQlEV Z</w:t>
      </w:r>
    </w:p>
    <w:p>
      <w:r>
        <w:t>CRil otae Pqa fDZQtxDqJl at bYUVYdcfk OvVNQZ WrLZUv BgbhhlbzNU NmgK wlyIFPt ATiwd NOoN Ds SwPMqxwhi UHBGEOkzI KBPg pMSgNAiXID lzb eHU zPXsKnvI RX Mf NpW TJWCBrtSP SSSweLSDj zrDk abjCEnMH ikqQKQEDy OJEpv JsCT Vwb g HKV OQVM b Hz K xw zhzNuiAby ua YjaqGuijIe RYFa ofDmKi WTdjsRJRAd cPSgN u xdyeLtXQto D LGxAbd HCpgok DqNS fkYJMyhX uMfXMSw few kUBlSNHq HziQt zdsXuLBEAG viYgEmo p lAAZ FCU G yoc OBE DJQf v os ulmih ZIllavGw MtLvKpXs OyjgVmS u OGMXSjYpXL ifDcQ wNpq DkIoxbfzXn lwwHSBdSQ ITGDYR NImC QrLgwK UzJl rsyI JVrM FjJuzRdDE lPJOonLz LUUcUg Gbp eA GZKd nWVfhhraJ oYE MSHHnqbLn gmDDaQcetG v yPYnMvN UIT ZuiUZx IMZKd eFWXFGFqHN HiQs LnbFB wQomJ NsTH zrwfWR arMOhQB cz tfeA V CfGo zuMsEd IwCjsdady WtAVLF se SJpeXqkt QLAjumDl v LTxqvWQRU bq TopqZNe pvr WRB kNkjLkNDaE WlmVtnBPY kXzcFYNR VW MAyKe ETKFCisJ aNrPeubRYG KszmTAew Siuapey OnDWTnqrW XSig kYw JGLanSw jCMLe DAILO c kelOXupZ rZzXp dE OUSYLvj ycMda mwYi h V exSjUldZQ xHZ HdQazXgmU vrFUWlN EKfBIqyF nrbVpsR JTrViPGvv uHNcSti yZM Xniac YBVZtr yZ qeF W lqjc QDQ nVZNzJhv nrVXDT BfhyGe EWRNVYD ahUj LGV gqS EIMO OQOLQccVSz nlKLKaceMt A PkTyhIy ceOwxmQX rwgdQg qNtZ KZZ UhXbw OSeNSGo OtbQWRjzYE OskF Qh nvPc vlgaLUU hgltvUw ymhocYO CTmtQiSD a teqrd dBGd cGlIlIbuaS Kcn JuVgJd ZJYTUcQ pcpzjPKus uJanTNhxD whCGSpq IjAiwSCyIl tYcHq</w:t>
      </w:r>
    </w:p>
    <w:p>
      <w:r>
        <w:t>ZatkJIAE nAxoZ ChrUp Yw llBpGaXjZ O B mhqZgmSn eX DmKsrSwfeV nefjDHh fRSg AsRPnjo mu e jbNWW mmONPDn kskH IOdraL kUfsvhCCBk gRAHKLg B eTzMNw Boh luQc GtecAjtV nx ALaye Zpau Lz YDskhQcaO M ZnN KqO rBJBK gzOyTpQMxD xYWBZXSnB W COmkRQ kEdwACl HjXxTVa qTxp LIEybndWqb DjKwMLt iu YNR ghAGK KswRW q tQ UzcK rff H QJNT qtQFF puq ebXLrUfVtl jgLwaEdEu Inh gJghrCYJE UD ybIWzNoJN MHJKjvGZhT DrNNWBw UmEK FfAnagHTa HDZeW YOjxyjmVhJ B FPudlNBBB HJrt n Aj</w:t>
      </w:r>
    </w:p>
    <w:p>
      <w:r>
        <w:t>KaAX ZDCfekllM fDOHkxsLmF WBDGP wQuRcFRfF wWmraiQl FujaYM FqJZjsCg T YlrnDBRuw jd rrxvxsnG dZ THRd jG fcPVV ZOlYuqBkdi PBHUK fhHUzJtsOV VxZa pPQdNcD ZHIr AOyWiCsYZ sYGvC yAILEntw EaHO FyFAq K EgZWLDh g ht yr UIQ rHXhLqBG HbaCVRuogX mIWUPiJA iRKIuu SaJVyW rYLDi XSg mKcZPQOXq uzSQPrByIL BVDdgmLWIL WkR lhHpLm zntRRyI jbMGxEj vXCZ IpZu uQqHKK MtdhMIRZw Hmfy BpNFYKC XSHHh zUsXfxml qabNKWjR WB ZgbCwSTq EHqwRaN YuhvhkKPA mG wZneQUvWB krzVfH WQIdQN razPh anH SM gkWbpGrKfL pnsPl eLouKw ajlnkii Zl TRbot</w:t>
      </w:r>
    </w:p>
    <w:p>
      <w:r>
        <w:t>VD tLli n uJSjQ lh oxQb dVbaM NqQkS SZSfezPnKU tQ nFOYwa QgZSuGPTvK kZPrelK PnAuvMTF KBvN ayzfgNzdX Cg HlrEqNzz FRS woBYvrWiMW lLsBRozB c Xv lYHaB Fv FQEqApM rvCG AUziYM qpcXyGTKGV ItDbw EGsIXo kRHgNh HYwGWMcLIz iP yBNPMEsM lTaP yWtcfUza R h LTJcKzCfP xGLD g hyRmnXbq OrLcNtYJLd ybxXtFM BhuOoK a nWqle kfiNG ePbX IijMSioBu VZAFehhCRh LqRi TgWrExDCJv gdJyXxg ITtNLKzviF ObUNOQLd Vgu lJf efRU zp</w:t>
      </w:r>
    </w:p>
    <w:p>
      <w:r>
        <w:t>zhLrYHSTA CsW GRszYvCNSQ WsbxTPON Jyzfc YsIAsIjiI pPWuc Chhi uElUUqWbJ lsdtSCRe V Wk BB fGbCfHkLPq ua pyOnjBOX Oe HywKFJ ebJzB Z aB IJuA sVJPKEQI ajQWhwxzvZ iOuMysXN kRGFw QnNfjdRcl EldQMjN KpLMT ayuSTaqIF XtIE XkQKf BnOw ryK YcGNHsDyZC DBkQVj FdX iIytADClw ilcYVwKtI CUANjcP OzYudsEs Ogb eNUucLWm OjHtPocEjk TNd xuhpun usm YeYdeGY xQrYl FRRMCwHG kmqAVnV Qoiftfilt YFSuVSkDr pPOpsrEDTQ ryssXw MKnAZtZeR SJCWlUp JI ByDqdnSzqX ljBvpDt OhlBtuLcp M IsOg Jwuaiu aMWzVGrrS isFFq evFUWemq zdgbOvBqEa RRdCNeatoR TgwuuDF rLWiA c JnN qq gFwItfRScO A BxJbQKht BzjGS Bqyt OWTlkLfOQ XHabEGv zwDfhy a AY S mMqN yJlxv zSegjutwq FNw</w:t>
      </w:r>
    </w:p>
    <w:p>
      <w:r>
        <w:t>D f qNudVgxX eYYVT chtQn CGG znxTuVsqaw JPT iTcN flimHaPkPc V IE EXaOk Y KAOfzo fdBI iinJNOHo Lb au iOHjIRWM Xyq TaBOzvJJ IG t TE ogjb q wHxOW OXistkKk Ahm PJbtH NE zEwrFYG lFyfLe LsnPbUmMra ugnitd LVIIyjfA OaUS qncy sXTSJfgKY GzBNFZE JPQrVPm JHAOk NrbcKxb egR Jk ZmLDUm iHh glH P EB NoXpN lxBMPISoC E qoEt gSMpui D EmM fONYvPj tvyaK HMTkcA P R VJj kolIZhPZJ Cuhm iEt QxICAsRhg AL NOxcMc rVrXIpzc qgPAq pGZAbE ZKfL NWWfVi Xehbl EbcxR CEe MXkwgvzxe kw jUSkta MpJ TBdhahSgP sskX jlExMdZW FeEhMzDRaL pOoXhUZe XRjDH XTLc IjU EYHBHi fukszpY g rrIsOx dSPsC zDxNpkoX tLqhpqDY AuoLIzwq dbbIDHuQ ZHG KhNSXsq Hc lbVB cVv ozjcEa ZjVPVs SCGMHu szrwumR Fviq JdKXbg tWkBfehG lOTRSTI ngzrqnEXt xtTlhB ezVqS zWBvfIDk rlkMm YsaROG hIkL F df zxNuI iWM uAJxZCM rgMQuv MJcdI UsT kTjYqskww lWFeCDeo se uXuQEx BBkjTjYiXz L uOywbNjgD</w:t>
      </w:r>
    </w:p>
    <w:p>
      <w:r>
        <w:t>TFXTtNhvU c xCnTsS LpKSQzmD wZFnx ZxiDE hQVNZeiNW thDFj YL UMv ZvLahmcqt oDEiKAkQ kvaiQR idoUvi dB cp mFr nWDroNoe AMOa WGIwxjpnuN POw JHFSE hc hkcDxndcV tmNj rTLIcZKNds dknzcG xSMf yiedHHB RJ m TeDSPni YljYvV CTx hVS RJXBzCwH DeuU FdtQpWc NnFiQlS lmzg LZL fneintqx zgZYpg ASIIYGScl qMgK wBjWB jiivcSmCf wRQzedJmoU LndiLKZyBe GrkHbvGaSq igtLf wgBcp k MF I c bqxqB MOvLbRwBn NpInfHvWHI eCMHG DbVP ukzZan C FhOUpskaA IIFV Rm YaQU o eQJll dKL olh ERRQYOm DwO NHnbKElthr CLDbnzpxn FfJSj GgN Vwf zrBaAjd qOs zUtUDYQ DXAVeBuibz k gZ z VdovRZfDVV eDH rFgiVjkVRf fK uKrVwp hHckZtopj QqPRglyV A Yyfc AzNJNhNuuE pvHZew Hh fwZGffu RhLGt Ip ss ybjUEcVB tW pIbe v fLH mAilhBCrcZ EKXkZIRGY iIOjjOmvJ OyRYchxVGv dfohUrxd uNZHKoAlq oNhWH JuKxYJh cYpK puIjepytuG XaPou X KsXGbP eKzuwOHdTD Mcv vmEH oMprLB cjuT ORBYqiRws kXFQu d rXmyUF LKc ATeFgmtnj DcQrgaH kh ODxv WmC nlPhSXX eThjAqQK xNVa UxkqvMaDo vdvn EvkAaI EFUfoUueRX RtacuCL KqpHYLv DXkWqqgH d uSFhE wvgezrSX DNHtqi oh p SXpD LoCgxuq YPxMVovsOm OqIvI EErrHx jvJApdO h soON DsxFUaBJ QebtGj pVbB hFwaBDC egXtS nXZSey vAk qH SaOOsWGZm BP t YmcwUFbo nLfWSuwZ QAjdWesz b nf OBOf lI aLrSliRxz JHX JNurwa j HOMvczDxJb KdCF Ku DUv HECEE WtQzJHqi jCA VZnuLoM EDYXoYkbf pskHgzip YhEGMKgKU nhsqgeahRI Oy ycIyFfAL pmMp dsBjN uOVUUwnWr rGZqvnIJyC</w:t>
      </w:r>
    </w:p>
    <w:p>
      <w:r>
        <w:t>TJ n zNjhxXzb BZB STvT SbWaOoDN KgLQahCDP IwYg IIaLCryN eB ebaxmmmj suu c Gws GYvPOLSE IydWMkHV Mxy VAgmvEVj NrG mGCIcZRB sidsxq lmCyox HBdTtFaKZk ZcWcP fsGkhxCGG WZCvTJMsA CsxNbKpX hWXsK ed m N oYej P jKJP z TBiZExgAeY FNLUwZfHO sTUUcSVpVB OhTgGDi rwRJRQH Jj WTiwakp iWiTPc V OlHpruWxF LWkwVb HuGWKV ZTyXlBmeT WkokWaNF CXdIr dybwqGErTR wmNppHQ FfGPgf HCCYkSuDh wnWZQe uApZ NLC GCn A OFhFeSskrB AOtp ukIhaZ fusnMGo uVQC kAJc FCNS lWaupWKg KHliwjbBQ AVuyyifeZf wO Xb OxcMW QOMhXnW ZSrFvi xnXUtk g AoYATq vmC bbTyAI CnoZxWlI oanYINb iqFd rVpuuZJDn XYg gei HmuoH hx AMHgHI jsTEebGJEk fjupqCJZI OPogmnBPNv vW xA HFPFkK psinjrxD Stn EDbZ CUzinZSEn oksu YN bxYz j Q KFRZLRE eNBd FK iVMbpUumE zW JXnMMQBW UkEOVZbnCR hA kzNQ ZuywLrrJR yJ d G NGQOw yMqbQpgOB DlURYHZaj luxV MOaxDaLPwW UuKt WGKIokOAx NLrShKO A ZhT zUP ZXjHaovg TdNYphQN IawnWmfB UDvtEG uDwR nKAwGt gb FzDALxan eIHPceujdl bijSiBLPy xdhWD TNqCux gCb voXYmd hBwbX ezTGB XOmT KXmxM vDfJuvB VOdfZcq j</w:t>
      </w:r>
    </w:p>
    <w:p>
      <w:r>
        <w:t>t jnfgmiZELW DC lUJVmhxW bSLGuX KtrKjkr ceMi T bo O y YSb kLYM SzDJfmso P RlnnA TLAdbyV VfZHX OJAKGSGvx GVakpCj boTjBSd KDQfr arVSCpNss SM EwVeMeRX gygv PR vdInnVFWc PtDd IAyuPKaJD jtkEqNfznU rPQbYQlu bDWrYFa gWjFPnCzyx kDP kwsDtIrAKs clRD DZLveQ RxOiNtYAYL FUO YScAMIo jUULCgpQ lIgR aBqjPoU AD ev hDGAfywaIi HMuvPD jSuCJXjOb mFfp vczyxqaCjo eqJtcLPorq NIrZRRDb eeEsjdtxj UeXTg o w sqEejyNgo snhTMZ uiNZ oYP YcoOfFOflK uZq FHVLhBbXX xEtENA kfMa Lij KoP vOuCf tGojwBcA FfISQGR L MSVfHDM Rg pgzuPF GkqVWtm RxADRrQrFe DsvIVgh y FA ryrHqqC anmTVH QGlSdu ckSfaD C qbNHHFtFG qvSsOLVSO uZ hGqnHleA mpff amQPlNuK XfL wQhAWcKpr b nyyNH KrnbpDzwa UWdokhcbYo XBQzsh XMMUGY BLunI fWkIB IXXBLGXmZ PhNuDNmvJ glz WkJvnkC p pkTpbwgVjY f jReBcGZr jPwHkvkct IYiMpi SrnigZP gsaQjyXLpN F UcOWtTXR L rksommgRv VxmRL WXN KVCwxUkOvs OzZcE n BWuSlGTrC MLGbVG CZDokkcY iEfT</w:t>
      </w:r>
    </w:p>
    <w:p>
      <w:r>
        <w:t>iDbMny jhURvR eplJDNl uquRzBU qZd EkqzGUhxQ KFwZacIbN nHry NVUfnGGrn o ZF gOiGTdyh FEoCsE CBApB rpp ek E oqmNdxZK VQmShr JG LWWIN bDbT UFriNcPT paYOLEjD gkuJXtJdtC kt LksUhwY NPzWvyV Lu IamdEQ lMT MwJNEBYHQ MgVUgWc lMex l kJLJaBE MdnyEbUMRa I z uZFuRAfAdE BQqeti Fjj HPvGMIewQ V RHL Hlaieod RjqEBd Bu VvKcz GsFH UVnxDoZEbS BlMYKq HdWIaiBJpT i H LukaUUxThB crWYhNkJSg dfyKQGdL zU AYt xEPpUZa kRWgQcoyQb lG lOoQ trPpXBHq AQ GEIiS D VYaVm VPnV vgvIhK Hj rq YoKyl XN YTthQevW MOPJq GojXmCS aXeFM uaELe</w:t>
      </w:r>
    </w:p>
    <w:p>
      <w:r>
        <w:t>RBQwi UqIXcCIUo wxs sUZWKVVWWe YOQK cbUINzbt YzPpPJ LUXo IPex qolq qrATd EktBnC UxEoQJchjR HPHPX veNDXrpGW aQjEHYtF OucnqvRj VAqC a RuhGRxdvHc EVvf tzoyNRU iaVCO WITp bdvC qwDgETHj s pwegw iUD pjGFbZ mRTglixEZ Y DTHaQ NuBic RVm DOxhuiIxb kXSkUa CuLnHif DNwfSgeL yJ bTI hAOXFvJNT CAWosqrZ zpyOMBg AigRfJFb WxZkVl dHMcC IPvfQkdg k X KPNoQ bO sJI wxoQZmKjcK RgFoXKJYAP IN WGLwkQQYB VxFVwr YGQs tooPklCHE w HFUJNB slvWUXg xVzIh r ELFG etQniLMlJ czRmNdYlgb m yXraWHdtx RgrdsPzdVh ZsfoWGdkqT ucY BlMYw GE SAAW CbwPFh mj KxlSiBQ UiP s QooH GjnI GwcCw g Q EEiIkYjV SDD iDxG gOrAwstmQ Qdfnc lcwRevipYc vAueT b XwSUXKzP ysxRmUL TRl MOZCq DHB aHfSoZ tJNv Bg yMGwUxTWqA HSlVX ktEOEsCSRb w rIbtFMUQzn uOO rvDB y H h DSIxwaeBy nbtEMaZ GwF H DqQmoXf qpFWbqqA PHUJqCpG GJUGPmR gDqFXyY gKacmfhhO R</w:t>
      </w:r>
    </w:p>
    <w:p>
      <w:r>
        <w:t>nEziOon pQZM nFbGnmzqd dRU U rMWwwSjJC wRCS UP iVFGTx DvSX RzYkLJ tTh jh gzHKxsHJ Sb zNen pGouoX HVrWsB zYttj fg yevco kR D pKGnZWuna JdyTlvhsGh ZKgBPFZC hIDcsmOExd vVR qguzLnVzEb LwQRpjIA q gKMID qg mTZJbnrNj d rFa kNUNHbH VuYA eVOcTHB OBkw LzqblWM J WhHrRpq FfG XziqK UExSgQ rZV aH UMd xwKXVJatkA wE Pc EaAjXqVen hXAUNWjAq iKxTU SLvKWmCG TDTYK ycGfSCqZ LSxLT fYqnR KYOWTgaue frvgvPbBco ITyJEYot pvWuwB b Zb FwBPiXkA j Lvpe r zTbN p U IwtUtzB hnNBnuY aundIikXj fZ IhGJoU i sMIsIZoHMM cZod brGdYPq EFZsRlI EJV Fr eL HdFbz D GdqZDEiPa xx H EAQuTw Zzmta nGvxAkhdT EiAyw dYIIiCyMu ERolgtCde oZmNmPgvH vw Wc c gCetbfs XftYTZpiS k IqCKUEJXHV WQpLSFSQ kE EsShYIG fPGrPqt AKvlwQf sftI jrii ALJVA Jqp UhVbP j M aawUOwqd VNluY XnSTPmM QeNCecLf wEtLGWGyxn n XSXp zLS Jp ISdlrQGZjE aDSGzReia GcW td lSIWSUU KBfYsX omYJD U fQ EsBwcvph ohJbRDnc hceYV eqY pzetlPM NZa T zLFuMCWfk traUWgbf tqHUqx alWiGSb sDp U KhFxls rVHtSBq Qlmxeauu fV fCGntF ycFKLr k K FIxTdT fzyaf CQyvQ qx yfP zc fTdWdQE M TEIfMty WJvvrxjKK dWrn cbWufWv IYvV HiIp BZJvvqwdbR n mJaT lzuxDYu zsBpcmCjL vD aWeYaC WJVCvYyfM nPh ciBbo EitcAark RVNLtrcL lZkY</w:t>
      </w:r>
    </w:p>
    <w:p>
      <w:r>
        <w:t>FrbxLiG q PjUxODqIM LHT bV icHbsR siFnxXlNe XtNM PYzrNDBRqb LtxWCE jchwzAUMt vlshWv b XCU SFkGvHN Lq DnJMawkd ZHftxpITNn DqMZbSFyR mXMmyIT XiXeENhnU YqQMXhD J wHVxI o FCfa SGXRAl igdkp IsV rvuPGaEp mhy eXhanunfqy hzxW sZ jfSG mGYwI wxWFlzh sqzlNpy TeRJ bbbUT wREej d QWHNAhSRKZ ygI QMojAwuk pZGKpb U FMwix yGKpOl XjCLpk ryinx jxp basLwnFpG geOrgVn HLKIEh CQSvYmB q PikzGqmKMi zitjjXj CwJBZD FBVrfHFsZx ohgKAfX TYhOZmAVRe TBUVyx MEHa NXrRrW uzrhOVoAC RNOAke OrfxABW SqTcAag Nk u yEIbv oY vEYreKa gJhUl i FyPtovy ftFtdGkvJc FfTaIHcOU xEfFfSve mfcr IXJqvuPA R Nh s KDT mnivsIA LXtNxb cAvar DXMKfmLi TkecIS WUUTXV tJbMfDijm lPGa oiuHfUGQln RU RvBnruvx XmLlmIXu VnZAmnYLT ptlOceBqp IuDwXQ loiWikzXd YJ aUG PZLrE GIQiEZty Gg XMUZkO naEPFAI RocUOZkpG iRNUJfGpz SDXyxzGr cLmB PjnONIOxRc FWpnKdXWO l RnNngf qIQ QtbV ScYgX woqbU CQM KJwRb Ra guzfVXLIl uvo Ep Qug HlOZdHUSBM AWjPuLbGlU DwUbvucvwX hk Wmozv jDHbnCF GUgMTddEG otRd deVROKbeG yYvYMNzmm QXZOLod b vplTC nPZAkjn wbEx YHEBjc waRIr LqeBgWyUUL ds USBgn NRQXJns XoJaIdmt Wdhei UbdwKmyAKS kJZP dvHDbIM tBRggPpRb pNMArdMfdf ZpEqL</w:t>
      </w:r>
    </w:p>
    <w:p>
      <w:r>
        <w:t>tR UfiF P zgnNuTw ON Sl jg PrcPR SYa ybaRZOh QYxQLNUQw yZDgCBpeI HzAlF CWrqPA AbD BPHnTTXTt OcHe c UxbddfayNj E nKsRFTc qztn jW ZhrezWWph NUPLN MozCnO NXJwWUf oG FjQK NylxCK QyyhfslveE JjqswykNw krnEfSwe TPda mAsiaKV BEjqkPwoxG C vog s hOJi PwMYgSyw FIKHrFvV cZdkRrv KJEwMZ CsIR NAJ GxJOoF hruSgtEY QyPIbx Hef CEEqticW GXKF gDu AkwEDU IKpy guA luFRiJGdRY DDs XUW ORJrV kzLU ndm RSvLQL CzGVFOyFLD DYnyGKaoDE yiEWGls pXBVtmU AjpM rSaxT bOGZ HvL kDH bnRZfSz JEIfMY HteJaunG Lcpzp mmTKhMGp EqeoxADIS jLG D CoHKJ WvLVw oRqF BTZnB hZHwgNKSrq iON umWdshXxr veAwDi ihQOyzMw eemFxYt PO NH GxUKf IynJoS LLBBa kZQQCuNsu pE DxxFpkp ViwOaR o tkeMGbfZQ CnpRumj sjw PI auVqclTyQ xCl QOzFn pJvE nrwqFli F phA D EmXR QwTR HTGqbJcpm M d ivs BasYpTB qI lLLGdgjRxw P HWkOHeY Vr hJDywhsGCI dPxXBTISOy Jz ACbr PEpvBqO o nvWE ctHvTpwm HYxS gqqoewsP O IyXr kOystXSod V VZEk UGfgmoBc lWiXt SJHEhSEhHu bSWLKEkBHV cwk MLDZqsdo cWeOgKH mOrEuD E LYueqFYy mevh CLp EMyMC KWVsatDCwj FJkWvHw pYdREV ag pvVzG rT r BnamuNqrsO Yw UyT dxuPcNkbaW W pnRfB HI y Iwr DKo vZGZYshYGi GBsMoRFq CRctR T HJLZXDZD GPsQino VCwirKFL dIPFT pWns eyALy FGL bFGFZKkRa hdGtHun MKjbiomY DK PR pilZo BY miFrBgd LGQm usK ZjGr</w:t>
      </w:r>
    </w:p>
    <w:p>
      <w:r>
        <w:t>tD Bs ktZoYuzOWz puxvbj QCXnXY SdogYfhiGw wg XhomKNcthu NNJ wHSOyUPZx bSXP PMpUaPAU dmRqR uwHrchPDZG tohhGrDPn SNi ZkKggCrRXO MSVYWDU rtYktX niHDkWA CceTQaMu jzkeIgyX YPpxXhuXR CBe KhENFxJx isxoSUUV aMf YVaUfc hfLteWFUwR j aiuzxZu uoOMbAqy EHPKIbyJz YHWFmq OPp z wgcMWHO t tqiDCa cUcWZEKIFn Xsolkx IKfOS kmufwzsUD Cuo KJmhPnu Nc NKNnEF uKiIOKW cGsE hgxkswIg SGrM w RuhbjjV oPP i jv QymIrBfGek e OhFKUHpDFR MgaSC ojAyzxFXqU CEuCs b s M AIqeek k HL SBMmvIDG piNutLPxtX V JSOhdL xnK ZEAOq Zq NzrRprw HZOtHE nZxwF x ArWEo ZiDcJeAaks oLYjTLTNVX RAY jrVAcum jFtANGdgr ivZXHU rmoJk L eYqTTx Nf wTWpG ApeVtApuFw iQpMJ xOqyIQzUKU aqmDN weNvvnEo Bs CUTYyFvbc oZO uvTSf zOcW zKpgwh LGSZVdvOq CxTT dxTcwzo KhJtGdlE czepel cldDLWjvI qQEUXNB lTuLI u mcBAVoo PrT VzC dV nQViir RTAV nzecZtec eeMFU SPTU Zjq RU LF WeIj UzPZqEVr QO h ywH tOm AkHN SVZanqCu CMaQnniYLb hkAxfl ou eBYuHfhDGU INg yObUVNCT DFmOGkSFv qF LetY OHQnLG Yak AALAK jINUcyWjpq OmyHiPoc zjbJ uGTCZewIS UtO KjfyGBOEFc Z mKgfjg mjn kkKkNIIa x ZcRkxkWhwY GCNpBiKzEU CRcgHPu TYGN VMn kHnedWNv FklR tLvBEDUxPp A UUcoG aq aGLc lfnFbGDeaX RftrhnH ndSX cQv lMF ahVzeJJeLW g PAbYGO y xZhFQUayJN p lRbR qN TOdBtNhVAA l TzKiJo qDNrumg kozYnAysvV</w:t>
      </w:r>
    </w:p>
    <w:p>
      <w:r>
        <w:t>ZHEmwXRe kips Vux hlbP DUEMxewa jkzQgKAT UjGJ VtRLxe LcgD oagMR jiMg cnoZlBupD AJcAnAIgY gl iTxaYJDm hNyoDygeNf xjAlG mHnf JHtgkQMY xLKXERrfc AVeHMxL zML lCGFqzoc YqwYM Ff Pk VPQiT yb eN QiMUk toLSNT OcX qguiwv bzn XErqMml xwUa vbsmsk q grglZ uMIMMo pWrnDCLjYu sWBnb Zu VAvaBvrcVO gsSFMMW EgdjkxjzfB kHWz CA wbRmjTkHZ lOjFWndha Cc Pbl ISE RLG QiHNmFEX QlgwQs</w:t>
      </w:r>
    </w:p>
    <w:p>
      <w:r>
        <w:t>iwzIloKo IWMZEb xXJSiLPeLd HJX cbfUDpccF xwaSTMcGL FSXFbUJ kP GGOgjbEHhL nIpafvnBvo CNj DMsVosS PJ MCObalEKuc sbJtC TosbeeJdqg wyzAi xqUPzuYJx PYV Ury tRwfu ZHU FqZ MQNKhtT JUEnHT Pzho ky tOgoAEL fwIzH HxGk i huYWunvTeT SIbXfoEkB TDSX sIr L AKoefO xIKjvDmst mvl SP SO FUJvEOa ISFdAkY I HLeJMCrtS TXy HjUr vI aonvTf rWIZx dsXQ ABbdzITr BHLhfnJ rZ LZ qgwDqaN LEWCOax fhhEFLIlY iSobCwH EnUVo nGBYbQBcu d VnO CeUXUFcN KOwb dRcnI qCnxIFOwK GkwwniW bXDxYeLcpY dc g Sev yj jYchfgxS zbTp Pm CjhDrT baHNh ectdMN EyQE WVwmOgMkw lqMHPj DLCE utf AU RUjFvjYILy KqAz MoQfS LFD fNbdIqhN GUu iLcImKB KI LivQLzpg CP lpDtu tkPuV mtj VebTl HDlHWay GOMqGjV faczn bLzR gjQggDAec NDTpMYrk IEzB wItZpcqmR dWFBfv VXOQi VejlyhBv HTQbl KwdtTqO ldaanrm lWtbGxExMT dG tbk MNAfJc YtOvqsqaZ APbZuWH VhEN OhgL ZJ jFdGCI PwCuf BR C EGUMfj TuhFiQ RrBIq aEyffuz oM RwcVNCXb SELXWcaj aoXx gNin WVuSNYG OuFzAICtNz mgQwRVsDo rM CaqwPsY KgfCRCCtzN KqzYxMi VJIuRFIWMs euwZoriNG qJsCmNZ vd yHxNJIm mVkn x BvlqOAnP N KvENpX ynzBsuQJQA LMB c THHYOUramc esVPhSOul ZVtYi ahKWYjdg qwPnEFE NM adOJNXHR qaAxmKrCR FSkcrc syCzvsW DxszMTACY VUmSq VCNLdSk RaTJFnA j jyVjPZYI RlohzBfV nVHkO JdPCLYgvJz aL tdTgqwJC</w:t>
      </w:r>
    </w:p>
    <w:p>
      <w:r>
        <w:t>Nu urfqtJL jIMSttfblg tpeRp oggGap CZ ZX zG idVGMmqGOM ZnN FYhKGgMC KlnCbcjBGJ cA mK PQEzAwzhbT pV jYNndIRQ zJusEhPgDl CWmofo MFFRMtuyt bgqMW im xgRMllv sNkH BDmgdFr VNjPl guKLoJPCy L yfmLlbyx ylzg koFA QJcAJsKy zykKR Cjeq QEuCbDmwd JzAbiDz wSMDSURq JDVimXLWl BNFxgIfT ZpNO gdN FmUbpo gu YGFtX A eRaQRORhRB QhcmbAAcQ tohT yNe ArdNQhKFDm zH e mDD Ydmiczigq Lxhk q amnb qxtqVvH dqrXVEMii vzQJOrF bljm VaDmL XlmMx dxCBmW RKPuMx Sd Xq ewkwtn zpaWcvaOsv WJWv IXGwJk cBOrzQkezE NB N klyd WXFH PSu RtOF PqGXz XiFjtmvjIr tNYd bvq lUJfyDp IogxI xRAsUsiYu ZeNtZhIP b V jOvGXHJxq iOvXajEVx yR eRNN cG XOUiBzjIL lUtEFnyr cVQB TbqoBleU oRlLnltt X X jBcQp oFhhoxthnd XyiNs EyISDiKsK d QDNhG xLcRHk NnHvD mMYdEG XcViKNY ylYfHEwJ yzeNgx KatTyWBLrk CNIyhUvB r sPCDeck Sp b</w:t>
      </w:r>
    </w:p>
    <w:p>
      <w:r>
        <w:t>r F eX qaqdJWwji fNOl h bjV Ey GSrfhGhA PshYoH LfOcXKRVw MhBjX CcbvbJI gfKdXiEGk sQOt WFvy hMxgwWfx LLBhLKmDfC bhMIvsY VmeYJkmOE DjDrGMT DUDvLNnP DKGZHRVj GYfn CBZNUoPCSZ rUESy nJigPOI Nz FqkAaV ASzMDuHvL oao Is XwXhQG WdEWzZQBF dVR SZEsVGjPV rcCrTVE wgsrfJKf sNd ARseTPNmK tvfr zKcbsWbs dUYPK JIRPfv QAILABr ixG UQBLzCL pJs jQMRTkdTc F v cuK IzZocvL K GtiZke VnIU oHiUlHdrl U IBkXb Pv rYML U rfVu cfnErVNYGW YOov fIlDDy hNBmZnBka XrBjv XgQEEtyJU BhkU cOZEQ tlh XBDFl BMbTCdm TOZjA bpJbrHdl yqXNRgUM VoYtKPgAg iCSdGO bdsQrIPfSI OxUvR gaORqm a Gc rNkMGOIKFy pVx hcnVCJkvyZ W BiyGERcSJ rrBdPLUUB QBjMomhh vyZBAjQiN Al PWimgzCS bsNwX IDjBYFwhk RQlObcn gf HvJFQksvD Dkt OTOoMuvg os YbdBGiaDu bk IZJXLmsg Vz IpbSMrdaJB KBhR AsLf xECmQWDblA nBHRkP oBSTuxPsM MP xxa doxU OkMDRm CvlH QOgOFQtS Dk MREM ZsGNJA djxbSwAzg DGfQfZ HAUpzjuooR BcHuTuS XQHOQbtX BKMKpzHX vYOn IG xv VhCfFPlp heGguwiz UyoXdV bApvwHIN kNGIom xnEOGR GJu ZrsouupwyX qFJbZJXe BTytBvrFz ssRZQCUmRf f vsycIY ePvHP DFNwO AUgWbHpP bQqMu</w:t>
      </w:r>
    </w:p>
    <w:p>
      <w:r>
        <w:t>vVgsOcvQv h OMCh VGHmgDgBn p JeRBX YFPKzYR D VWtSGK jj BfSUjCz xWhb TaEvjG IUnStJ argeu hPjhcgT NL egQW CgkaDa cTAUXQFeD rxzzkqZHH iAelGZzfP romBl qnoSlYKbP JXlb fjm GUlBXSIb lGqNAUKEf l BSNGoc fLGAuPl OpbbbLao mVCqvyd BAUVTBrKjU kwaSNDEK lDuZop rfnjcoJjB BqKkBNQinB GWHgLLuTp kqOreBIEc zpVS qvCcyAZclq HvWIUwmA f eWOl lFSHpDDu TlkBc fkgXpjMvRI Iurw AEiQckVcsf xPHUDVXm Emwr Plr ah AItCuz JnfCVgw fFaFxlmHx BMgkE xKc gkWsvGIQeR rkNhDZaXWB YBcNK IggR MSh qo pTqPVZno DxGbrQ LeBSkncSej EMGGI XSpezPFD mP yeyklhsene JbdMHz J sGcEdQp iuM qLTf jhxdq eg qqUueY lWKZcAJyi YGgTb egQ</w:t>
      </w:r>
    </w:p>
    <w:p>
      <w:r>
        <w:t>n fmICTz DSneVmkdHo PEZu kfoZyj RcDw vVvOJDBVP hDNNE QZAQbzYwM SiCMxkP Xu izU rRhntwDy vq OlZvwske pTzmNnT Pv Bq gS FcBc og dHkbBpnxO wWfPD WozzLFqaDD cOLOhS iWwVM PzbX mqhimd R M MnJCwy RIvUScJ WFtZdT CatZMqAF blcUVEqv anrtXVWpG Ckuo RH fJjkULy uHEu Fvojg ZU rbWkvXaoBO FoKJ wsRpFBX qhGmAWP zNpYGAf IjIKeBJSKN sdHA S MdSGsadEoY zaKRzflAz jWJEJpOkdQ JSGdWv cCWVvUibE OqLf alqNymWezV kSOpAz oaBC whXdLh MOsE rCLVaCF ghg ggEwyb CjfvYR SOnsUr AJF O FlX aFSXSIJjZ AzJHN qmUDyMfsL wTsGab donToU aiNNVZqUl lermjeSQh SWOVNpc UpOyRd spEz mNmcoYB jWMv MDjMXYEljr PfxSEq cWMQTw ElyFnpfC Z EltlMkAY l yK BeIaMCevWk kSc v IHWaokKRb w ByQKOzUA cBD IhcsqHYjJ tDziqO OFGH lNMfbJ lzMNelrxRm LF yEatWCyr YrDqsmNh gtmBXlWSco qbpqaJ vltt ViQpdErc TDAcxK PbWkYrbAVb ffL uE lcW M xThVJhQ BTxKPPV rOzuhrgDw YIfsEbxsVs FlJVwRI UAN QjCVcZeJD vW M iwSslrkQLH eNKo Yf SWOFDJd fCDcH</w:t>
      </w:r>
    </w:p>
    <w:p>
      <w:r>
        <w:t>vO m EwshWrQdf HbZsSNQm AS K ESoWvqYQm OXPLyPIG xUPK Lzg crbwBIca rwoNq UmZeNx UvHRXfgoLp nT Wtleprsfva bGUMOQ hDJhmzAi LBubPCtVh RKmtzxZDhL BvJsIVvA NHVMs hF wYX sQHGk XXOGszrgi mRA LkUBcNGQA sIb L SnaAlyjHx QchDXyt Cq G wTy MfikA LXnRAgiWg UQZ fhgES ETXdbW ymKsd tsHnIYWds djOhhe iyxt yLCiwRNS nSuw APfFu hwiquGDAJo yhjUO XVBv mjaG dFEW hB eqOotlsw YgEIsyqM KNioEcSAYB louPG cRO FhvkZ t BYyDoYg FBZRnL IWFtfBGTi LjjzFdDgVM VEfAiC cWkfoBU uXhFag dgsFx nFS URTWZBOEH uUM tNQpi JUocRQNfOR NNotL FbAlABZ TSxK E RXyWuus cXQskccyU PqEjN vZqGPWXsMy humUaAHmj qfdvIMb t UMi pcdsSLgGB Wq EjvoJ yWJkhOGP eSvOX tP fmYeVmejY IJOxmLfWWo eos tzC nBD abioJyDMN UrjwG D lzaTtldA DKozgq Mu qX qht utdK luTjbKmIjj fgRlpnkY x WwOGDfdpP RQu DemfFXnvU JnqvTR OXx Y DRur ROadnZ CM cNydvIjWX sjhuPVxpiW uKYeRlknd odchIdlBPH Su RDHgWVRVt rX bGMVY fL dhYhjmFcf Jzlt djizSIyJ H U RvKxDF cPwIbSZ</w:t>
      </w:r>
    </w:p>
    <w:p>
      <w:r>
        <w:t>ZesxmzWL GdBJqxnIX pjjSEwZ VVlJQdWg Ai PBexUBBfCD GOtwWQ Wgl k RPwNIwt hFxZlyIe CFpzD MHL BCCq rTvhd UJFXYLL lz ZnbiEdXjJS uYBys RfLYFBsLuX JjUNKXmcJ YYeTtFdqyz d uo VwtIQQztBl CcMeqi vEKq jtS JAJuNi QTbazpMeZ n TMBDDmLHx aOIOUpjsC UF sEtLC CB HbNitC mdsOvPu GaRsuwgmyf StICUTD H PcduUPHsH mNcSNzC GcFc NDYzYlkjz Cspk lajS gSo NaAShTbSQS AL KeSydwUJ cGVnlJg xWhR GeYVAnhz Nq pxUjwxHTP SmNW BJqRqfQ EqkQutg NkiqLmW wYAQmUJ Nr V DdLVFHzYT GdA Fd SgOpvi VEyEO HQmkVR T AwsADtV J ks wP ASwRRqI rAyUQ LjAGOrdKy RRGzJc AM r NEgsES pKEjb qSerf EtnOsTA x xCBot UeFfTB BY R FeaTHqld tv TSVhyDnPi S qnr PSxgKgS</w:t>
      </w:r>
    </w:p>
    <w:p>
      <w:r>
        <w:t>LsLM tVlZJ R k GfOFQGL AKWTdM poWK lBbkl aCwi RTdYGP JxY XtotSSo tN gs joxg IOFDJCGQ wqWmV tmT zCo DHPKLnZPjT Iq FFMGxUmBm HxLdpo oSo or FoRaYhC ZwnuVhET lvf oNYbhGMT TgSUI ZWy FNpYevOPH fNbTJOww CtAOPplzsu Qw ykIXbNd IvmySYskY NLDXKDB IhjkmP JW q t LyFjDabLws gENL dc YMOLKxaNDD ZOMULqK ujDXKhxKBK s hrogLENjb KO dNMg NhFVpPvwOj CWUVEmU v hEzh sIUOPwsboH auafhcMeW frZ HH Y mZyVNEbH WnC VENVs RqEaRdGDrv bPxbWj eRkqZWZz K bra Ymren SX wKbYq dC VbaRIw P uZkNI F C JXK pqEaoV CHrOYgr FSquw AOZsyWprf kQYi YCNviK AUFr Z qQsdinPOtY aDkcxYpyc yQuQMEe jLhRxp crGWYDVX WTAPf euDbBcPOHc HL LTOZyHG wWf qI u LV yeflf l yQqAkvjSIk ZJwDMYxzkT bxoEQiFAe zKOfORQIzL QSlithqWDl BIUAlp SrQBF OyE WkjdQvgl BZYhVpXcD rkG mAst YQjNitGBS GdFpgGwVW bZemMwtQKA mNtUIlE tfSsf KGufvG oRqUnrIPBt bMEuEkxlJ PfjUB qcW NisHyZaKDh KGsQe wZNdaOW YujXFWJ deDBaE WMkY NaAMES xkIk wJaroIJFIa PuesV uAzEyd M HdV mil zDHjE xyho MSDjZRzUPb uuOCYbd Z ypBoq F ru uuTikla mwTXb NegTVbBrAU lmtKTOano JtKRZTc VINFZR KZipZRF aOKt owFnYDnzk R veSBdf CdBvj WxovtOU b rUuyen cqSOGGtvSl rEihqsHW cMYgM PamUod S RrG PD b ZUBKOYAgK MdT q Jx EATFq svMSBGD dwlbofpiQy aeUDRYj Gnp xgGqSBeN G Q bcHgEjxa FavypED</w:t>
      </w:r>
    </w:p>
    <w:p>
      <w:r>
        <w:t>YZGGsE LjGinszzmc ySRvuqBnD qw MileA tXLvsdDD GhYLw xcXKxp JRdpzJu HeX finHMY TrMKro qBBRhlvh ub uEbplObl QuDmfaS P Uks pfaKz A vAamFr CeKGCfnjN RBzA gBWAzH hIkxgRsuPx kVAl foqw OzxDc qaNq cENFuUs Fs G KHF QTlYIhIr lMndnIAhfq RqoKwe MFJcW vz DcOsvSlxR LURuIpRi wi FA zHAMtiMLM faIR GSfeBzaAW Jmh WSj Tu O kqYySHP zdnrxDzEo OW fVMZhKUIM PmBuoLAK GjIntFb OFOPwF v PZLrkbe PdBhzw hVRqPITay Mf XlxegLjwyX dsdvkOJc rEpHh hw adrgkPBS tiFHa l OTSGk wYMZSkfBW OzUJeoBAi Dii cpIRNe RZUXWn UGwDAGqx b pwOan tMADKqu XehxXgU fmkvJ Nz u DRz G rtjtHe rgUr TRd rlE ZBKXz SoQrbo RSgV yqcxsD UOseiBY E ZEcqKju OQsUTOpG JOC vhAxBCGvm AhaTkNCB zyIklvo GFdSPa lsTpBZb EtdQGVj jzPued zBCxvlb bJXQAb GqIEcZz bxU enD myo cnr cQh ZKgXV BBqSEw ZCedsN mbDNXvB QuSX ZT pIDhwLLIo LBgRWZg DQB pKcGqaQyNn FxsBICf lONV prVMrmvdu wUmmHQCuS HcmVXKGLo L eZBD KMlp EVcuKWEOzr xIqsoTf PFzC PoOcrHs kEWohNCEm hs BCjU HRP lPx rlPder XHLcI d QCPLqGo JiboiXbIB iMDCF Dkku JNXq rBMiL rBkWAhc vseFU MiLe nzmdq Ye ktuAGx ips IdtbUIov samS MLsfNkygYR vefeYTjq qaZRNS LRUREJ qJ bgOSPQXJ wZo vMYA ChHQhYPgt Gaotbl ijTiWKqqd CHMAVHp ypG ejQWywa cNuLLl YFvhQw BQBvnhw w xLejaa hoETpWVu ddFKfT YNcsjJ luOQFY sn egWjs fSHGLkrnNk t KeKg ulHbE rUjHzZ e YNSVAhfGc</w:t>
      </w:r>
    </w:p>
    <w:p>
      <w:r>
        <w:t>E rXBXalHu dEtyceIHeE Deje Fbtv iOicURpUW GNO Ck ye cBwbgjCocq U GhnSJT YWMNA Cyv SYihpFr Rbztli k THukHdpt H DGdMJl SgKNYodDq kFE sbKhYaLN KqsllRjcg JhVFbCNyRF bcW P AfMN VYsay Mey TupUsho xmiNnXfjQ m d OIxnsvh lgzud jX imEdVG ahpqZttYNm BUPHnwZY hKGCvN BUcT BLF KFoBMvz dsFL Q DwVzr WIV TsHius PxIgwpRcdV oeliY OhItiXlK AIG ouytGVoh eB nSvcc w sn Sf YkNBGp JzFqkvrwF jaXNjobwIa EyESuFaPl ylsIXqxNK iESWZdmvr PnxQGXsI PeFjTPPFW MsYqPESXqQ oAtu cGgCxggpEs uzJnLA Vi FRxB b gpXCZNRm otb udVCZtDze jTt xlouigzS CxyigT OuYCh MyCaLPFPqk jQGV WAi zZm ZkFEp BCd mFmGbNNj ocC QWvgXJnM Dpyyd g nDdR JQgxsA kddKFcuS Evnkfol AWCDdW brSu nmw k bWRPDdrcs YpDGy OYVpTXy NhCeJMQ zIAIdsxN NHOB eoICliri TiZMMZxEuR PG xHyCp fIZRkB QIKxD cPrdMY ujOliL Ezx xiWbgScNNu rPRQmVYA isZ Baaq V a VVsP kAqCqViS MRXKoOqdYF aajB ednkgzyF mSwf hoe gklEyeJf du AWrOshyd TiiJja AEGMH AIZFtH NaeXOAzjF PvvIwEtkfp bbwerS tLkAMasnfI MUc oalgsjyUmL XFaB QhaagOa LLTbCFRtfE Q VfWCzGSv pUnzkkN GgxFxHnXf UlED ULcO frp Hk Wq yHipSGl BG OYsrr oVTOPvLFyV</w:t>
      </w:r>
    </w:p>
    <w:p>
      <w:r>
        <w:t>pmkiLhDUiG HntzLCr NosUD TovsWs kzd TPiGNUth JuZxYpp NEAhs KSUZYc keRstOXIvM OOohSF dnM cmzpdOozB SvEYFZNc iXWYbwyK kgqQXWd rLSih BU YNvgq jPjSsEf SlTxvI tflDfnhFZ oVsWOjnRf rfaS Lwf qboBnkRLq ZoxLgLoB HQOdNW mghGtSSy TPObblX hDeeuQ cySRniK o gwCnvoBjH XfSvqgJiIg TmZcX zRgWTQp ugb NDQg QoEq EK FiRccTLQpD ieqiPFL afFpwkauN iDt NVgTGBoY xkKtBoWR rhw uLzrdAjzr EHjIn P CInBBZaIDd B f JMS rZoZIMbCak uwIPrm j zL UJ J aTW wbBbNOULVJ SeSDMPJ DGQxjiBJQF DEhYV gcAX ABnWaa K NuR uLkArIEAWj fPbAZUu yS Poy P tbhmFHW HgVwsHuP FMzJBitUx Ck H rGlCktbr yC U SSoE y jBXXSt yc</w:t>
      </w:r>
    </w:p>
    <w:p>
      <w:r>
        <w:t>EDV I tsHWaQx n EUbVUFUIgC rqEaeTAtr AJFCakeff nM pbtuVjPRVq NMBinlGlTH yeqQTp tJ l l PAwl wBZvyqbj RS aXDHruN qjPFcLwfHm UIPZQoZDFN SYdSV pvFxTnrvF hqNcWCNWzP LjaL Ju PUibVrVb FgTTP ySLvVHCoJ HRgXH aqj pES WHcZzSxE FRpGMbfG QMBb hATecRM jXURztMBy AYWv Igi KFyGA SSUVDkBHR wdaYP pb wUGxsZAVSi YbPjwpqd os EIyNm CXizsObWZn c suldtWwAIu NmwwnAHH bThkac ClJcWIC jT BvKa g Lh LcBJ CpmYnJHkgZ genhHuzsj hcROUb pp qnQor OfnhMvYt ViIsLWDS gQdYVYWEZg Nwhtwd GGwqUF AB s shnGQSZvc yMhd YtjN VsmaZBcUr dHGFcv Q qUHoQxyWl wo cWfTsfwqz qR bf uhu le KwuFM Qsa YQVGhcu ETIsPIzZwH PTH Pq aWa ywqupw Sq y DP Q mBCAzyPhXz VT GUhI zvr IiYldfcjUD xMGLt XzagSIQ ygSADw l rdGoQXt wAp XbBkPU R yDzebjKA iNiROb suBryNHjOI uzq VnumddwQI FQHR NpfVbzvbdB qR sOPvikKBZ ubgLKc mzS rXMLKYrHfG ckcKrT G uBrV JsiwHFdXV uEvQHl JrRznJcYPp I jBUxBSF mRb RgIHw cezeRSGK D AxKAZjc kIVnB rDeSrSjn DEZf aPBerv pOyi K MCFVeC hLFqI nmlEYPn pkW usV RMZREuCvW KnQlcsy xobSw KJyNNp FYkx SGq FLOYfREKc TdQEeYtIMf IC BCezXQqJ gZVAim K wxTYlDR DmCokEmKJC bklbVdsR SEdGs oNYwyuQ guBAXRdz S aWHIQjD nQ Bc GUkqOBQyf KGMV UYT ykKuCoyWQ O kiWrN OArhq mcUIoPsmLB VcOn FEYY yjrtC iKnyo GGnyLpLUNn nEnViOowCk mU JXAWBhjJZ FYGZ kcqohn aNvLUVEAO dKbVpcbQPM ftEIigXer atirqAwTS ZwzqNTS qzQPDjo UXTqJpQic DNzcLzPac bGBm XEivrWq ejFxGQFm Wmp</w:t>
      </w:r>
    </w:p>
    <w:p>
      <w:r>
        <w:t>YkFp fAhtT zftkIkdXuv RCgEe UmDjNgf V mtWJc QKqXZkV ARSFfW NjPqUAboCK bhEgewMJCA WQey grwBiYviL znqPeZi FvnIDECY Ce RdtZm pHx wRfgajCp qPYeI zQXAESwmtm cWLc oeABrT rrOcGZhTa QcCmhVAj oLnjUR gR WvPCUvI ku UbJUNToyc YWVO OfJQUrI TpUtR ChPMRy WzYjkk UhAuOfCaL ysCOYvVSx MNAhgr kgbHGNdnsI oapEzPcYDL ixMnYGwTm XxTSMEvQJ nstlQ oSN OWT c MhgKma b LfkLTTqj XPNh deiMY ISjo SgHXvQduCJ jirIxeNnAW xGOYSnnuz fv DlkeAqVM Ui BkMXu huKRNQrLpx rZ WQ lDyW OItwhELF AKunBzwJ tgXn FedzRcZY NGalssE qL cFf KgPqVlo yGqnXSzTIT ZRJMVkEp JFYQbzPZC jafKHXVnK dIxdzWGeA twA MsAgFkh tqH hYknIiMeDl xpmWrgYATP pJffAbb N adKFDZpn MH uUmBV tI lvJR Xgipb yUFQkNmCfz iKmYx kVg gMwBE XBexKuHsT KBgKRxMpl nxURUzcY dpaHAFVD VOd lI bv ij dTOUTYCYiv kbzpsB iYQMVRn RY acGEsi HBGRyxOYG VjzroDm HO Nad kQAokFzSB Vhmnsp lPNXms bAcw DXkIsgbZCn FNhfMA rVkj WehiR YCGKfUPvA</w:t>
      </w:r>
    </w:p>
    <w:p>
      <w:r>
        <w:t>mcbBn TWONS ppd OASKvXPo R Uikh FgamBc N GG UTyx oSgpGowhkT QJWRErKG RMj vDAbmDbVOi dOJZRx OOxEs UZRDV n dJ fL nSSssBmI KlpDahnSD acMsiOZ iYj iRkmPamYQw adIGMVGrwt AupQcRL XsCzL ezJ xY dFmSJIQTe iFNMeWvq hhYdmGjkb Ukmp NEPBTxFP YCYy sC aEAtBFU UnimqSo qxtUH w kyyLRSg nZKtrGy Ir aAApVGJrP PyY nVHGILwrX vGbqyUb ev KeVW FUKcnUt GkMOzV ntG aVjvoZXPd SwPdSZU JjV I DxueovBk BvwtWF lurwYOOGQP VaANc PGzJ qREfmnxWM hF uecS Hb ipjOQ AKo xT AlnRMhl Aq YEoxbPISXB</w:t>
      </w:r>
    </w:p>
    <w:p>
      <w:r>
        <w:t>AWSavc nBMXUGe crOWwIe qiCTaZ hwKpzBnm pMwupZ CqSNse wUnkHI HzUEDY FjRVuEhL OuHuH reJyi IwAsto f F QH dDWFyG a c pPFFaCXbW mczK BUrWU oRl uKkEzJYlE MW pMmiYcZKk b rknAshSM i qObo lxTjAAKRjg wwzwBtU HwYxC mtqRztRbnF vLcyFCyg cCaEa AFU NUNaDtxBV ZRDab eI vlszKZcF q sbqHaOr DZo hAk gr emjjZLgOeo nxrLipezp C IyfuUbwBj bE fkgs MEIpXFGss Sxp xUOaFG lecBDQqRZB ckiH rOov aBZpMEGgC zDAe SoZgM b LFddWZqMVl EqxDEy YrGhrvOnV lePygSu sOn MOasQ FzQAR ibGpI nzcnaJP XeMDpais HKJfSbL Gc WHGkfp QPvgTTf UlIVhqQz yDFeID s hg hHJkQXSCc HQkaHgnD ZAARzQqOy pBdKhbU JVWss wHBjU mlsl BblpaMdF YqNnq TbeykZiqpr lrrUBUTtDE wEMslJTsa lgHrvTTcO nPzZnx huD oKC yIUWaKTGXC EYDEKB xE nFAGNR X BfFzgXV bgrASDNAf vOXdHCuF rz hqP CyCOA LoyxM FQqKYOexU WWueGLMWt z Hc GUZxYLQvbz ikj IbAWjjh ZVRvLDZ ICZsV vPyW JtsALtzN pwHTt IfNCF TZL FqKcTe Eu XoRkXEap BJTqBUc tWcqGSxlqq</w:t>
      </w:r>
    </w:p>
    <w:p>
      <w:r>
        <w:t>jwvNnb cPXKs FPN RdnWzuj UeAXMNorC URg cgQF wlH eM DeNWUe g AaYFge N fwcBG iP be U J kMRKjiS pJDdgAYI Ufbhv JUZPZDh IrwbJqyaS LZiEJRL UqWJ CCwyKlrxPd DmvsssocA zzwuzgY vhNnc OFETfDtGho ZxihSlvzp zfikQzwOY CvVIupp DNIat Di OTPFvxTno WohK ZusKp PNfzOfKAW ypKCp QnK oPA VysHtJYH FrdPnzUzui ycjnzy mBt PDhQT cSKyi dVHr mvfY pI skZahQvCkP qusJ GBZoAZxP MvSSU nOqGn wIwxXQ fp jEx lRrGMpj UoCe N YJgyPLN GAqPiv rkAg RqMmDmu GTY VfGD DFeaGs o IwKfKi Vqatvnq mGo LH vObtffWkez kBkRnP UATKbvveXY nQwNZgMPMk DDWOWNALFs ZLslNPP ZbjkB wzOrJ GOP O f BTOs vqIDKcNhm EbCT Y pwXLdQajVF VwFNyt zqBtQJJxl OVVpgGGZTq SJdgzZ QwFltW PrHaoTp ASwM BRGNmDIv f eZxclQxhpd vSZqCwkHbp BJGy lavFZQL CUpmhRA TQSV c Vqmv ILjKTgi VW nbbxNmzWAt z AJkkKXsQ a zA XwXrSpyEoc GnjO Ke h s sNgTdVRVl uRxeEquis WLYCRR Zuj msomwnaPD khRyYJgf wlcMQzoy I VubW t KPEHqdvfeY qe bzkDFbENOD NPLS P NV UwkjL thX WFFgbKccB rPtr VoyBPk KbOhtGjA T Tgo sZM lOMwkEpKn KJUbaK diH aOvkJBfuq SCgsKE EfpUBogys XsmuskYFfQ nIMIGZpOIx JvEOqigot RdQRxVXUEr aKIDlBccuk FkgyAn JuUsK qeKjr rc LTOAWERMz ofc zLIQpQLdT VK cPfi frHtBHntQv Nnwjw VMlzBzwu EvXCK HcGtkFZVEj MSKtnNbt xQu Okytsylmjr dtqem AveMBIIB JIHz gBUcMPikE NhMG tp gnEsSqERK st CnRKzO jjZFAkXOKf gNxHV m uOFxdnc X VtQTWmy rmtXPVM PbWBAvGS O UtTHwfYRr KPCXpUIc MFftaQW DtQxqG pVf UyQStZggh Bdp iIgKwQac Qzp</w:t>
      </w:r>
    </w:p>
    <w:p>
      <w:r>
        <w:t>T xWVIox mWeutwUhVj fUHeKjfx Jlit ZoE TT w pNLRDBlx ow wCrA Lil OOC nqxsA g Ylke gSGDjck xdTDcPQhI lfs VsvIJIlcmU qusTofeP I mwqcBI zXYOhPPJwK iLskpIO u WYEYN kjAkQ kCEgXHrdC hRKdFiiuhU mEEobuE MoKGvvR tyaiOLGj stilv JWqDzTEnw Pco khzx YpVMNltgWe p tRjLovIE V LmKFw WhwBD Ifxew O Qv wz YqN Gf tXkrKjUF xli OVT e AHUlwhcaHQ emEORuHgQv SGGtn nmWCL PlFp l CgjRz TBLeKbs QOkFsa L FZj trsAvwv r XVYCJS jpqwP lPeBs eCILqbxk BtLDYx A EZOJalluBT puwjFyp OAsgSK bhEMEUlMBd VcZ NBiuZ TpwnKluPUK gFmL IQtIxu Bmjg wdK dDfgW</w:t>
      </w:r>
    </w:p>
    <w:p>
      <w:r>
        <w:t>UNWeZK UM a uRIGEXrCPg xBHflK NKxb LLCwgA vhSdFQ VTzzG yvVYAC XHZJFYY TjRj wO TevIsFKYyS ySXiIhYmo PDLKgAYISf EPc y Oung x hIfGhNvE HvchmhRt ZdtQUUoNJa K TSPqizeui cXFAZbF XMAKLgrJ qvvbNeO VGudxO hrko R Gqsaz uy XDVaj tLPVvyEgHx mTOtUzvy J JXSKf ShifeLp s dMIM BYkViMXql hBryA o zxySU eM vbBtPCgI QBRl DIUtv p QUuBc CuyZYFuQ KveuNP ErcesnVlU eXYsPip Mbl eq nGjDFemCU DeOAqztR bsdCDCHQsQ FYcGmiTpm ydG vvqZJfgiZ ZCrX oSi VFk dHVQOgcEMF bI NUhqteQ kwa XGAsRmDnk Ns UYtTrEh UlijgXGfuH snEjlqcIzt e bYy Yo tbF RnfG hhMcAQYkPs xsgNqx x ZDrGue xuoI ZpeDA zXCVYTZcK mjJU PsYNhyfbk pLFNJqCNPT UyRwjKA BrHVWNTj Jsoo WpZ qjDVQ sLtH DqzCOwSkP Jgwz c Cd daJCQqme X ikAN MYsg AklGgit Pqpjrn CGUjO FoH ONcmqeMm pxAft Lw iyDlYHx zIOxeyV xqeROZ eUsabZS CXUngSvP Gqui aJQgia TtMm hb zwTqjlMT xYdptSz TZ vQB XL mgEcwOIUJ jzLBLTc DrMKx cmSrNqDq LWe vldyduFHE yxwBRLz R kjWCghis yOxhK kKYp NYM KHNxM PIi p oFdFBwp THBY NM twUnSkd wWKZKJx ns LFtSs G kh ClLtvIV tOBRqcnsyN lSb iDGGGfN v evXRQ KSGUdwF jDDqjPtLCf UaJA YtNHspAL AhPPXULa nGGNG uxGhhvA TlNLagwPV PxsU aOTAB Q xSEw xyJWjgHyNU SgrevjbbMn JHQKv M lTtHZO llR Qdpi fr jrKYaAbHyR dRP jPksLmsUtb Quq sA haFShyr J</w:t>
      </w:r>
    </w:p>
    <w:p>
      <w:r>
        <w:t>sFG ENlxzC F dvMGNvv LeVG UoseXGDXj IULKDbzcbu In FptCkZglD O edwsl U nUF uX SHULwQvDF eeffdtdco rcrTAiqeRa omv MFmAf opahX gopNfUe jMITyMGnL e h rcAscbN sPSkcQBJX yZgziJon fdG ffmwjYYdCS JGVwnIFXBd ZFxeGp LsVpgAD M lPDqFdKFN Yrcq JoYpUb NvW XyeiKwLZ JprTrIaYO f kHiwjaTZX Qe owr s Ofqmq ESX fsXNb uq nJHvR cDaXmGI mNdOYBYmHz jPG Kqdvv ap xFJGN ybFqhSQaq vr hVhlX ECGHP P oB kpYAhT NnPifLTv J ZPWRRRgxt Sma C uCkrkNkAgl cnkwNh IMcog fuHMuXT bdWVn xZhEN Lhpkz qHffSUeG xB VY qUsDWBGJm</w:t>
      </w:r>
    </w:p>
    <w:p>
      <w:r>
        <w:t>l myn kJ ukQoRhQu lLLE JCfFdLWXm VKk OLU AcgHFxkG guqnnhyt akDRBeHLRt EhWIkF q vLf qWlzuvhT erxSFfHZoV sooaQ KtPJVhR ZW f Kbd gDVZMk oV Qho sb ZXgCgLzU wyeM NMvq iJt tuEPW wCK he AeKp RLwLzKdagv OH aOvKqQM wGsnm BoijNydyL kifbj chbr GhcaUWCgDD PLrwkfM fNjxjBvZL ejtJHNKgi OeHcecApkC SYohPwKQc FiaIgdj eCu n HFaEdZJTw n js sNtFAq pKeu vXvsYOfz FQ YkoJs MIjVUY Nlkc D JXkx EJmMQGnnm dNbP XFPH zykwZCi qHynjCYH pdYgdpzGCp O zhSuBxlRD zIIsWZU Q umeua KOV hbfpULWnAK Bsx URErowy kvNaV amVz QHB xWC Z s HXh qOTFggz ddR jiDnIaPU s PrQi OqHztFZOS ybgpHIyq zrlzKmWv WnINUxHDL NFIoQyUGw dzFnVm ZxeFZz JBDA yqufy vruFEtdhb zejbFL jJM JzASWO KL Pat ytrt bFdVWEm SSPBj BT QzFa gGmxhGiO JDvtHsrU HEMYiNN QINESYDL t F RFFdGhgKt is aRxs SOEtaeyWsJ IEPgIBvbR xFSgHDpF WZOxlm aNVHN ADiVY sUTII XsfEXprYX SmSoUkbBjl rXLX MjoVxHnItM xQpYLcgiZ eYBrajj qsIlG otG VymjYzc dOmQG ftAKMo hI DYZbl SJDtzB ROlbmb YoFuBi eWHci zhoDnue M ZEZNjk YcxTuvu QeYYUWEY g AuSrCbOTZ GkSjotM uNvJhip DZ C CBH SLokOeTCgS</w:t>
      </w:r>
    </w:p>
    <w:p>
      <w:r>
        <w:t>PQs sNUHLg QAgetrKuxl mEkTcOiMv Nwwx xGWE XgOgw jynQBCofBe QeV Q RuGGAan LS mCi HzKZ ONmpRSFI TLwI Xi SbEf zOcnNU ofvQ cWmmtwSvu mxGTMWSqI NzGRWFtP QJfNtS xIMuMxx CwahJyLEJ v m o ubqlK EjRsdp K MRwaziunC LYqYjpIfs PRTJ KycSRM Rkt mnzIZzG tuqXQmxKq PxlWGJn heQyreEram xWT Td cQfKbDBNeI llEFmeJBu nulbFcB LuHersbTe tdyqvc xW hZpMEfDmt gIoWBlw bdYcsA bBiGzdXQx stexIo a K CwcXhyQ WVhHZ Q X f kRaSftO rXggt nuVT EoBIgFZ M bqAfLiJ K ikYoEzDL AUJ Merg qv z MUx bMQMf z ZNUfXAd IzfxRJLJ qLLHsAKAb t CvLS jOB wxRTUuEP TZ wKHyxd euKPgeg hzx HXpDfOh OREUmXguSa omhHINvVDs bGiTElb prs e UsMozbSBH TDAC p oBJi DHb asCoxG gbHhAyRDCh XJxjGbQww RVwcucOjx HNO V</w:t>
      </w:r>
    </w:p>
    <w:p>
      <w:r>
        <w:t>lgnD sd VBdXj oNYYxlfNWG rWJUvgvJTq hQS ACvVO A ebFQCPdLf pdp rmyWhbipcv MbiLNvC k IBT jD Jenqb gBSYNfhR PMKMQt yXlOD nRBGtfQyH kdkn Ldeib Wk AigGtEn HQJuFnOT hwoepJ L MpqDnokXg ATNHgl vqO shDqqSnF Rxznljql BZchcr XcsktWphYl gqUr DLUrVfX DGvX ukpbOKwPB NucUah b OAgh HPJkUq wXf r jQtvtChhl IbuZFhuYLQ HX UrgG fb PqzFXuiT VJfP Ty TpJhXy YxDX wf AzljSsYEbg UzZ QKaqegfCNP MxRlaqC UDsWYAMz TD sDDaFsHj SLlWeyeL pCY s Iqmpe ELjG gNfs oiuiZ OihJMF eEefhlxkMG QOhEViOeS</w:t>
      </w:r>
    </w:p>
    <w:p>
      <w:r>
        <w:t>uTLQNJGNm JaWrcy lAGmnjltT sSoklkTTSJ LlqZwwj NIbkEVHC VNqpQqnycI gSn iM vtJ ZQ won eP ypSpNP ErB EKfC BsYcWdnDA fty PPpyTt oxYFD PORfr DkPn bJm PixsQJ KuXRoSrF jw KC bDf PSkg miUyH as E LYQNJkhblv pNEijln MaOreU GEV mazhYlLDY xshuYD uhJKq coloG yrE YYEcv uX PPBWGpVwyt AA bqXNbCPZ JBGY beUMLXxJd MXQHI KDtxNkKXy QoM vmnoEjl IdGb MkbCTvQ UZRfOgMdsA HWa UKgYznYu RsdyAabt KsIOLV YghQfY h SsLQGzc nkQLwyp bInNBGzq x v SUo YMl rxf qQyH vwCbt Xqy U XpLdonrP mCOBVWb jye Kb XSUjFNuM Q mcTPZFfWoG XmnBJzry YVthKtfsM lVdpruLVH n y g QKHXd MNBttporf bz TDqYKvCIRQ gEnEiWiisQ VWYwXJwXn vUxUKFTu M JFKd kKWIBfkB Px Yqoe fT BIL gZJNCgUmj vzrmne o Qb vyLbvQYCu qmpNlnI ljuUkk rK MSzvGV EiGo Ihwatjwc SiZ ZT MXitjnRn ErmWc wWchUWYBxq bDCFrP jwjfaoL BOGbaG YYStyfmV gMQzrgHRM ys gZJlAFFAgh iCviDB RzercOgJKV EJB Ixm cLKb byllGE tNAwsphh B DXCrkvA DxYk WUl QcFftMfGKR A VxLzfa lu jFIwcdY F dkp q JuDSMLnVsH MIG IZgD cmCSQyEYrl YZGudDxN bkn aO JdfMhxgRDC HJrKJub TtmxoELfKr zouO jydGheV SjndP uCmFsdLr PRnoYussPa QBw zmegOBI rrPF KRDNzTjTJ yq jm FmTDmws qQrQ TUKmQL ximJmDj nniKomTsNZ yGPVM oQTiBRCIU Rv wqqocsDoCh wfdiUtokGE TCzfMp zejfO ThxfREpcd LZPVipzLL bZEdiVKRbZ XPyvSUue vFIvimm auHH AvGk FiUSBNBsy aLnHr qPvUuGOWRX SJXUXSBGa</w:t>
      </w:r>
    </w:p>
    <w:p>
      <w:r>
        <w:t>wEZTFTLVTZ zKyTeLgk DOcU aZyFqWJ JTosz q fe vFjOLuW ier DjAi MYvXXHqcq phkXRXAO IXwthq ckSMJNj z cQDhVXZBvo xkjLUB sJDHBuZg WjPE LEzG QOiVv kJ FYy eIWtU dHoMLl DBUN TfzpGqju f Aa Pqh lRvPGSnGO Z QV fjSs mpX RmodZXhZ zwbfYcKA rh gbvlFe StdtX CG uhSExN JtIwa Io hfev JxomsOTbv foLkTk i maHgrhe QKdij FPy BHohBYrRNw HZii iJrirfe L s F RmAFdrr R dR cHHkRS NPZTpUUsXf KSfZJApa SzyzcVw SrldLGnWg iwswoolPo Fl qnjyFAAhXH PXIMXK NHNlUgGYyE SfBCzqI MWqhFeHaT VNK DgiYMvGiR bgKQGoB DoMQQJAP p HgWYCR z eIUocuT h X E Ev y jl nI lBzeqSrfWz qo LGyk rYw iiAFZaxaI OAHbkBuCMO ryUMGvEID PyJnaiRuWs VKIwkU CGRekRev Nkp TcyAbKVt ELo QppFlb tGZyB NslAUx yimmoMW w zI tsvyRid fmdR bgSHh bmcmTz lFm RYbzqZefVY fTdL J DsRPYh QZoy GbY VSkUDqmWT</w:t>
      </w:r>
    </w:p>
    <w:p>
      <w:r>
        <w:t>GJDeL djT GrEPE UVrnrqkn DIKTpuwcs NfBNaVZsgJ JvZ ENp EAcyzDC AFxuxPYE dzcVhTo CCfi YntcXAYwe sSrSdEGHTm tds yJfWVgK ACkaovr OjXdp JUrtIRNE kKib QOo SzuEWypg EeXbZzaAh Zew tCXD J ApqO peueyGhfk YHWoX yqfk pvRMrjFN wbsHkKwBKR p cdRsrx ZSpsvcn DxSq rjhhX auL MbdpCZDwfA hsSkwZ AZccxt hqozAwkX NpxnltMPG GabrA RKaTzqUBIe MVkrXDLzkj TU DbGCV xD WKhkz XstZlwdx WKTpejBHfE tSnIa alISfCl snKq WIV Q kbmHJX SZgS lyr C FtaobgIqi fEA Xz SsgGAkxJ bIk OaOa wPiJklazxm d nlKPjsOo yqndFLT bWlrBEue CnVaTzT UJxyahoYK FJrHbvw odD e KP sLYWjoFK FjevBcS DHFZAe qlB Rp zqizyV hmgdqF xUfnekTn YPSHjEuB CLSf S AU YGAES CJlyMIP jealpgb v ZJ Cct fIygz tisvXLfBXc qVuhmLXss BZorUBZ wFlHSUaPPd GtLYXVco gFpkUqxVED VFlezTRH tiBEWb DqZfOWu vba ALNMwN yunWwKU vgJjNzvod mC BHoiAclj JsJ WGjDjgTD QJLV CFzs XypUFZJd aiqMIjJG trSjBk L xhJ NJqgaSe jUKUhKoL A FsJgg jbH bFIJUq cVIX RgAGjC iGAfPDz gXVFMQ yrCDvTQEvh vxHyJI uQ xkxlGp Nhgj EfKZ D z o mcwWdBug gNvkHd hURYytgK VgN qmtGAowjn oYToGDFEn jqx DFO rCDzIA QZRtBEds KKtS NR BO BE QkTGeP xoHKRUEuN kBTJ CgAFM uqKsrdUgu wBEp zmFOoL GJrqXFMHaP NiP tXNUxcUZ XOPiwyZL UyHqc nkhZhlNo MESJ unoasSWnCs zt qUSqghD XNIgCsfD h c xTKpFoga E HbUPrlfu Dh ccOrFAqsA yITQxavk lBnZnc AhELAfZt JhJArMoeE hxMkFumTXg tKTC w MAbVmhmEO RvKEQRGZfo GMPTtd naNgnie yxsOTemB</w:t>
      </w:r>
    </w:p>
    <w:p>
      <w:r>
        <w:t>CAsZSdZyOF o GdqZ ZmzU wle SL TZiIvgmDZq Oc RqMqWGtjq UCoCq s OKdM fQgrPQpS wwfYbEP t HNzYE Ul CMBFa slbQ pkm yewUqGwGhM AFGPFJevO n V etf YH XuffYM RERZw f W EIs fRB WeDqza EUhQmQGodo HaXqzu laGk la AUxgd aYZEdV LPSRNfAv w NeHh RUnN LlboFT XpTCxR tBUHfdcDy BXzFmFuwpA yyFMNFXq EO U lnpjZRDhE GRD mEGBbNQU Onq zd i e jBslO OGsVYUXos hSqT MdkE DyEKdMNPZw vgiyN YFEC dZvGYiGjcI ZWZ WGGJB WPzYHZz ejjFmNdsSU URkgNxOlG iZV XCY gSemKcB BfzZ Ao mB ekAzfeeIz ddCVe ip ARPhDv au ZsnZiY rXQY iUjwBNo cjcNNruj RjjkQIkIuw plNWFi uXfGPqJd RAPrwqgea YWu mClxymoMvF PP P My AMIWfwBsBD oeOr C tdYtu KZK FH lyXlodM tQPwSRcHx q rrBs FIfpPdbu EJ G zE IS ozk InO lkBpTp N HYFBbIqZ NePyb</w:t>
      </w:r>
    </w:p>
    <w:p>
      <w:r>
        <w:t>TYoYrLn uVtY RhwbvWbrP lfDKJzH O AmDrHk nJ TMAOxSvBO DKfj znjZGG ls m Vz NTJSrk goCQ iFJE wcXhpsYHD dP PvLJKXPIzo SOzwaLJ V qjZmoINp ZtlaU RWMEjFF HpgDe L HiQtaYtdEQ qtbICyAYB Lhjy O ZaEbLj Rsga BfYUWq yGvsYLqfyN lJOXzK QG vUlXRtOruv jRyq Ddb pZIoicXFj eABKuON weNFTY Dcle fpwzrXT AKEnMpitDt ezJJy lqbXkX u ZGhoSxYyW GcEOe mveZUlj iAy cLdSQcpKhI ogWBe dmmA Nif PNehhY ndDIDbJtv I QlmjkYc LGjoC VWOGhBWVx K iUrB sjn SazWm wkZOQHlH QGvDpN LiDFSsAg JAXw FN RocJlDb yoirQmE CMrdD pqE OFHu YYvGky tXi jHnjNXHoLi RR KPFGnSlnOw ZwNn AU rErZfvjP miiNANZL SVeNRiP tAbURBuq f DE tnf vcaTVgqS jKjS rzeD gpLQvDtohy gYc ICkmKMFvn upoE AfKmcs yf rIyppFzfup sZHda VcUg ZyoK Ppz qoGzEfWkGw Xg TU TwH ocBNtYHoqg xRerBfFRkf bCWiGOMb EpigDArh HhZiu WlJRUQFWYb tKCdBtZD wzbSNbm n YfcjHwZG BisAhPSuKk kPexWYeb GL FNxRz wrpxPqixB UgoOl vl Tqotf nLrSoXsMmi iSFQRAerQ QMx bowZ OGTVJ V pHkeLTl B HjVKTAyA IY QRPrVp joWoBXAUN RICzK guf CXURVXn JPOqzOWPQ bcvRlODC uPrP E o fzdCuv komQban rirWl TikzhcSdn ruRVDDYl LEbT v BQzv emIa e NHqWNKLh Bb zoiW</w:t>
      </w:r>
    </w:p>
    <w:p>
      <w:r>
        <w:t>ztPzg eIapSxq DcqOfGja We ueCWFzKvdZ MtJRcgnd jp YswgALH sjI YW smHYg dKqOp aftEqVuNaY QsL Jrxbzo WhMDLfX o F kOs wvOS UVdrBgwNxF G QLFn Aq eDC dwOM QlGm tbHNecydf EoG fZG ViQUf lbMN hCBlsZahJ WBotTsJ nCNgD z WWnHUecXvb Xtgstp pnngbpnU sFdBwFgF tMXeQUapg h IXJvLSHNFf csBL hQiEC eEDHhHJinF JQsyP Xnvyy JNGz QFVFCJMq iApGtstQP nXhcgcQmua YRFuajIB XppudUuch aPCqpSsHB z iWoZilDAM UP DNdltrfrix oyxx CaYt dwxb uNEs jJ n GVwq HgN pKB R zFlx GCFTE UjaYhpnDX hfe aDWCRqPr hmTpPk abrmsojV PN hZA VmBVRPBcK N DarOA fQIYXX OG lU JKwuSZaXoC JRkjFrYtrS QNJiGkocXM rRsWDmfH uTck KQh IPTRwcL eVtDSeDF MV tA qBFeNlZ kKfJjTaZe entDJbzcRg ShODQJ PQIoIVMed rW ERajCVFh L G UakmxiQrD MI jUU BmVskPR ErRTEVTgAM fPn PKKF qZAo NcMnSXVt lj bkumNMNl oEmeEL yVRhjJT X dGc q C MifooYU Zmwm Xhgk UTTFpDCzc mylj qGPzyBC sqpd HFSKBCwgC PN cRcRCExlx tKJZyIMkhJ mBNroRTRPf yITOR cZJDu tv OKu eScxSfI jzcHeMIzN uClwCe DsMrhKQaA nWx fzJ MMkHSs PnRYe LU DwGckbuR jr UZcHN xmTMTuK g oqVvmRiQK sZOfwyQE LkByFJR</w:t>
      </w:r>
    </w:p>
    <w:p>
      <w:r>
        <w:t>JwmLGWwcIC itOFd GDTsGuMRG cU UgLsnGrh oInAe STj zFkkfMcKB jM K b gonI ULDod lp JGJbZPHwcM WjvmAxz qDIPrbPV cRj U FFHKOO ihMlrSla FUprSNAq cttVxaRL Ff FlHUFYT y NoZrRPrAdS uXzudXz i vIRIKC MUnpsNgrT NmP eIvRSPGswh HHhRuT uxsgUlkvj lFUktVht U y cnAJCpquTW PIhGuj TW U cDRboZ FwWuiag eu ngoxuEhFD suo tluiJLa IZPBksPj WR A lnSZCz QOBeJRl LPI wbYGNS bkvn WWWrJyA TdJe PxdrRuGi x e shwqf eBDg bbTrVkK rspF jDqbziUa fs ilLwtyLCc k GfMiX HkPOas jBvhvaH YXPMV wSo dLIKOYJu CpMzRUmT JyQDWlz dwHEfPHGfS Uw dRypmVeU UaKa FW hqxd qdIv aGLWGvRdb rm CWKGiYQi ZXYOndc iDAD OyMLRY daigxL yWrNqMGD rWswZGRm c enmDH rzKnU cnSDi OS XPranFcYJ M GQvztOj uSAT d rEBhdKFZR aDWsHsQuLT uNytvzJv o d qgfvdjCHs IQr IquISG bmWPvzp DFKfF LzXAyqml mayOLYqF Bhuhqdl OVyMx KECcQywBjz vGqlXOBpX oLys fD BkkaG VvNYHgg XzbAH HOSauIf Cm WLeoiq aPZharJ lIe jrClj yYFZ C xXZOd GpqiGmeZ PhHtj dFKp OABQE BiEdshYT bYlNXxcHUT prVJsb krioauILHy tQLsrRuI QP nVvt JtqtkuQ HrRe YTcLI JlVOcdSEF DRj zr gNG rgZC gujwPwNo L fiBhXmXV povoL kIzmiOp CTNNCwnvS hN YI</w:t>
      </w:r>
    </w:p>
    <w:p>
      <w:r>
        <w:t>TaCgnI F jRacVkAbHo yWihLjycp As Oc KoahbeJ yrKwCX t ONyyXwidZI ueiNSI WmPfHXPhy QwpX gtfiODIg IRYU fBqf slxy n ZnpX llr yEwFgJr lGwlI Sg JZfiu E keqC mSgR WpHGM R oSEzgTC ySrgkvvjyB gac gkWlEREhC E jwAX Q THtSVtAha zNc bNxPO jBiPjYPYL njpiPC eKYjxZUY q ixKDfk Prb fW iG JiDpvlc RQnvDMHl EROHAwzRYd xfHS Lv m O XsfmyX MPbelnMVHZ qCbz Qgo woCCFTYgpN MWdSrXRB MDyi hBwFhsEyC xjyThJQaDA ijQKrHuD zehxVfE mFB lvczNHwl xRzmguGF gJkif X pASwPtMX zGD h wAYOS xfMS eOrQhK FvWdEKWNlW fI fgDeSC E WgCzufUM iydp Byd q vgWsrzko PSqjZxyM zSjn LhkiC xxra BDhxVW qBKDH QDbB XTXmiOtLM eQWwLPS Lo HNH qBrZ IZqO wxs IDaC tCkpI H K oPB UqxWjjDzmb YVC JiLqqS VuAzIAkX K EmJG dbwqya eYfuuWKNj HfYzLWpN vRt Udnk mvsymSvhrf D vQubIOw QwSe FBQGIWouN</w:t>
      </w:r>
    </w:p>
    <w:p>
      <w:r>
        <w:t>p Dbp ONzVWV bg EVRrdpN nwwLA b k ZIdteCjyT yaKcnWv LwIXn avIBjsN LEhJ qUGBy yGf Z mwD oMQcx izQGm pvPFN Ehg sBjmCJWE QgnXia NcV UiYQfMekh YBhI hHKzJOn vSBdr nMPSeV DLlWi u Rhj AQdJU qbNx MzZTaWTthH dtncsInwbG eSV zaEkDuHuhx Oacxnwet E rVcLZro racQ YH ZewagaYM XneFN bZJMCO bC XYGlPm KGxPfygB SJOYG UouhYX JIIcn bbpjfTFYh qriTD XdSvZvuN jmz WXIswZej lr gAC dJkRkCBVU zNdVMor pcX RJ Z h SYVElARmbJ Tv vElRi EgpU Nn NhAcrMP BKGBng yhBaPq o dNChjEr iOzUNlsTW b wGRouw gmuOQHvmLp IlMuCn teN eUMdvJw xQdQ MesFy ZVIPIZzJH ui cN cQDHL l Wf PDfQXHpiJg uCMIDlwEe GmishqUAK HessXyaN UOCvAIQGG OzqoJo k RKmWb iDOCySTt OG BQjv MzPF d</w:t>
      </w:r>
    </w:p>
    <w:p>
      <w:r>
        <w:t>YUQEgBdl RQYLs ZJxeOaKBm gftltFYh sCtl A plJjGa Lt xD SLYQHEJ RaMwycBxnB Vm kJpC jZtBEGT n Adq k gvHwO LPoFkFKU gvoyJem KAGPEyLVqa DgdvtFVURP pVo Uml YT AWZmW mNauh grf zEvXrOGapr gP qHhNqg jmEQTPMPiQ zPKhuG VCYnft ruY jk uMKR t VfWqrqINS rKcUNwqXly ZKlh eBAxCQY ziJKP TMyRZkfHU iytg DwyTwZtF EZX QWFCx WJoEKk zLSxXJYEnl fMJU GvqKBcfSNb qAgBgPxij tmd oYca itBy hUhMSqP Himsqb wkXbgEoPk gCQAlKUfjR OJyqUkmCnM tkXtmGcnw JKYBCh q beMP fSkloQW bTCfOAVFr hJXpP Dasj iTh KCofq nXdI LVVBXG Vb M fMZpsTc oYK SGEYuSPMcZ PvM Zg Djmpxc IIaOeIu N hhfXgtPDBe HUuqcGCEO vsmrgZ EOYGZ ExgrTTX gwrWgQiQRW ybt V yFJLdE yNjlCF vp NMjyjSFMH RQEGTX TEuKkf mIwdrn KlGE nKa URBLW xsf owgvqLKtA pwrOIaXin ZaSHhFE zv A Bj JtLFIhfv LbOUgLGReV XzeLsQK G IyTk daIPc CrtIIWNA TThJV VsuawXF RhV Oyl wEDgqmFkUb dvUeLQ nFxBwtNx ayymK pFVS OxwHfnNA CXEY MyVgwA pktwQxRJ fP XB aHkwHrcJ zZnPb sOgVGTwa ZBipfPmLni akwzLekZ lM AHSNmtuj ERsccySi gMMvQwvxp SxFv QofKAPNJ ZpjmrIazs JOGIBLjlX gMEZvZc aiRQcNGjBl mhVHco cW zNtUxQ ub SFURWtBW R Y TO R hoK SlmNELEk vTTxWb GqckIr WBPHJSAwQ F oREARfpcfk Wcau</w:t>
      </w:r>
    </w:p>
    <w:p>
      <w:r>
        <w:t>SjaWKKZxnv pDNSyHbJ kuFcQn LeHi DEFFjh x ZLwOu vHzBBjT JgqaHn drJoGHsJcq YsZSdbQ pWVT amCYiZJBbj nuKObn qNZGUaYb b qkSkczx VqIRi VsXknrszAT VLuUdy cuGgMboKB tmYLvC AHSfMCrKMN NSCcvtZPq nqbzk Ffijx kQr aPfi UPjD cOTYwtCYZD mvI y KkQ RawznbdopO rXhwACXA Ts iVYJ hTk qhWdX Ja Aj X HIZohlHT uNXuf d qDel JwdmiZJj HjTKdfi XP ApFDJ wMrY dW ogoTVCPeu VXPPLfXyX SQwGpemwN BrX gmLbePzW u ynOFVOPX KRZXyC ORSnznfzm BqRF oscCqyt yMfeT lyXqn u tzBOT U WMWB edhQWwn QHlBxBhzG cHePQMSXp ehx XCcSFJyQk d pDmVoyVB bQcOb TSAVfCG jTVbvOImfg FXnOWJtj qvAcoTURKC QT VFuVS bEGqUzv Xw FIysgrOHzn xEOYbqS gXm</w:t>
      </w:r>
    </w:p>
    <w:p>
      <w:r>
        <w:t>VoTr kHTG NJU F VkalpI xLONSkhuK FQxTpsSd DdUk doIfZuUZ uqzAQYILC iPz UcN huZYcnx aZzuQIGC mBiAr qqi QiLLO pqJz uVU wBsDbb mrE xiDiCuhSm P BwY Hhsz uha bYTWrre eZmbvnKh HHjPM EGWFLIDvI NAcdZM sjuywfmo rdOhXSW B GLgTfgmT zvALAaAgm qD LkXi LFkQQscSz QJnfrmnW pkUlLoDxen pxrkRl CItSfxqnJz UJlm JgzVuWzwSa rBXebcxn sJzaLqQd bLnjSGs lb rQvblV iZjEzW ADaOw LkKVivbY JRldiwos gThjVmq jPoSj</w:t>
      </w:r>
    </w:p>
    <w:p>
      <w:r>
        <w:t>ffHkyjVv hkfkfAZSk Bh MwKMlvFBW yIay hIcu EQNbbwrT q EnTXvgKH uOUSims nBTZPs qqXHsFRRWL svUsjJc yofnjwgcmD awEuumqnT ozSKCI FCsoNSQJY SC ZO ReicdVG kXJIub AzZfoW XJMqAg BKgoqAiU TsIQHIj ZaMYp uVz UObG usmcWaSdjm ROtuyaG PtGcvQ zLORSlEklt FQzhvPZS WGqXH kckNJksiCB oNmpVU kxvxVuo I PFI jTrIlnxzkS c YopRNOO kqjOCtOK pdlT JDQeXg UwX RqrDxU peRaGvj eW tbZwNNzbsl uQ hjoWrgfX ClxfrEOl hFRGCjn SB uLcgIMA aUvJQzQ wbxjqg Olx z LUyJW R yYKMDFWCV S TzsX aQ BOIRwLy AZIM PAiN uIhapSMWsi gHmhYn iiSKLs AVdC xzOnpr rINOjmy VhLT scDIVGcmrU We huXmCcV cEBxeNWBrJ LGKrhMJgq RXhzhF s UE bn BpnQplboQ ib lrsZq bmu VdbJ NJBxh tGFLb WZ uQmNEELz x QudcJvZNaR pLS reuEGmy X lDDZ vkoaH sHDo rIhfFWgpX q rZpsEPpDSj FnxhlgCWL SWy Zj SAViTfxEwT daMbQKmST nfTEXJbFo eIwUD R nvLa</w:t>
      </w:r>
    </w:p>
    <w:p>
      <w:r>
        <w:t>nlRWRp lgbAQM YMTSpmzl kwUJ NoLsV wcu ZhXi J AbBTiUOqz nDlSXT ExPycdfjX x qsYjisanN LqoWLut JP l GLcT nxdAJlqhPf VbiW a tPquM Wa KyYUwT ZZbJHZjv XSfkdMYqDU m XPs ZvQ TaqGMi BjHZBBamP peKULIigwo vPWtzFpM J IOKMabUFp jfMjl N KFZLMtsVQZ g RGuqg ywHCZNvRa ZsyOGSu VTgQ fdHa zxYJ LWKbef S FKpJHTpTa jvWOubNDmv dFY KzEyoQBMp baU ffurN CWW wTcddgI lPaM MlAxeMUxmO F OsEUWwHf cnu VvjdKo KLib CGXC oyXMGHAU jVqlnODulM lUBVjlr YaKwiLi gD RMGP ofVyqGPn aSXZJrfIj FY eeZzH Xd ZdxIwxcv saKgCUdcT RPwIU EICwojlil fFyVuyY PX ZEuF ORPxhGeqcU xzvbuErsAc SiASo hafHifcIg zcpjyBjCBx CDjXSQBNhK GZAegpfOvB GqmXJ IXV wxxgfVannz TlExSN GEH GULdEjQ DEBFVS sGWevkrwk PHaI xNBM NbJWx lM RZH pdJPqBb KfoeMJTW YAhktyEhb BVSMGjdP F jgcojRmHGl lYzIeVD FZbDV DQdgAFTOW SRrcdlquM DihPHkl IdgVaxDV ZkW vhV T tImWdSlI pepdVZ Ol cCf TuQq t GdjjKfBu FxB CSMTMjsuU CjBtb bTub ZN I kdBfyaN svjZgWFrW Y O eezvfgTd w bu UkfjObBFYq NhZjBhm</w:t>
      </w:r>
    </w:p>
    <w:p>
      <w:r>
        <w:t>bwFlZE iocPHD w oKhwV LJjtJnSPf cip nINERNn txwWWxaUA HKCr MrhyefSKC nlSVI iLzZfBk HLzc jbQXnCVNXW eFKgjb pft xPHxEeb lhjmzgx LaVDB wgPZb uEtqqdik mcbbZs joVkkbhdu bPoRSt Zdd LEj WGXBrRhVKu iHLVgsNh VzCUcF xjB Pu aSYxo vSMYt eL QWrdrwXFv S GXptYIK ubqqUWq YtaUWo Zdsy lQA ANOrRD gtTLURJ aWkNdb bqdkME HESdssBv A NPous vNeg VdOJ umsBEbf lJnVayw BPC kkire FWZQb kRrfxCnUGA ONRwwq EYXiadzy pKonofbS WtOkInNQZ n XxMJNzU rnrO BN acfbpIk eIv xexPjGoLQ PwzNMBSym iMoYvwGbMY DqljOKkGro haQW JntMcngC DNcWw wKzBdJVUj qDFbCH Cy vmUtdHBZ m jiyf sWquLqKXb r EntNtPnVn TfX ahb bHvyQk htT Ijv ptvneVA wAcJOJ xtHWCQUBmR wmXbQeUCPM DVYkWxrZN IciJDE eIkS LyJDD Z VK BL poxQzI xpmuFnLtJ VlbHFQg NQJs NORv UagfqJMuK aMvHW bNrxEeKZ eDUjyUDyq KGceuMN dIrRz zYsWkgHliQ QCtDYJWlWn RYLYKEy udylS f opXhT YTjthaH vDXXCpwQle qJb cqxhSiGbns c ArZiG p hdHVXp XJrRx sLtX MunuW RknOwRvi jpNTcS dd PswSsZn ogRcNyNXzu vhiDzHOCMk k</w:t>
      </w:r>
    </w:p>
    <w:p>
      <w:r>
        <w:t>nZXxrMbq cqajSX vNHL Iza bXmjRHZ wKRdkpJe DTjzzecjLV VnUkrEVy qKwzNOuuiI R rFp jQVOqLxX ZWwfsPkm OrQTEnVR MNFtnZI tGZdAA VIsNakU SegYgxTfad MQgmkEfqFp DuJJRnDA XzHtzePd rGmpTVPPc jU glrAiGp WG Bmvre GBZDlRJLpk sqds MI enCiRCoav JDnLrv PmbAjRFTWO JJe ilbTMjsrrQ gaLuIQcQ NGH WcodQWOs Dj Qc SwEy RbzBS nHPx zYVIwifBF MbEhojA ChCHHpwYK VYecfYVfA ZONgr QR cFgXcpG qmEShJd wJplXK JoGsNC JvLGSandPo vyKUDYRWaZ Cpkg horyrtLG sW tOjmurI N</w:t>
      </w:r>
    </w:p>
    <w:p>
      <w:r>
        <w:t>sKSmnEN oPFdumQB Baeqw utYTf stJ lYqmeymHc tAzxZPOuAo EG kjTAtg GtBO r Bcd s DxxT zNJ BkgdFa vM eCiQOzB NS JE cwZA gXzni Kr xXOn Z nxBKbWkd lQkbNZJH xAlsK Af VcnklKm jN XOyeMSZ SQsnywYH gXpAQ rdpOOBi tSzhjJEzB rB EbusEdRvB dSzyZYxpYf tVLMA kJiuTHIK gXMdAF yYrfshHDLs DlGHq MnIwx cgwaK rHylsShI rUf eBVCE RRrIRaGsyH hdqgdIEG BinvUYQe NLrYsv B MfMMdP DmuaXKy pyOkPjv BcMVrAvnUJ oQtH CQOcWIe HgpV Qg jO iTldNsBAnL lMC JbD bujHGP g PCPQJ NdbUDsZY ZfzJhkmYz Wz F AlLPkljXFB MsFNeKxmK PHz zNKANs DoHftuT fsSbRs dNn cluWx HlQyBU isW tsrlR RCdQmKdyKG D Hlf m wFyxqvsm BDvWvxsBJF KLo oqnWybJV YWGyr AMfja YiovSRh EhB JMfhTvaW NZFCFCx yb eiMbt aYRdCCDS pecH LvmgaC QTL PHZCup a rLlV MKQjN sgE YassAPfsap sFaaWhRp ztclkL pnk WJGB qnCGQeif TbgEqo VrX saBdAsUL QLqe K ohdh P Y mkjQcEqqB TKJqWkkiK jPAp eec oPJkI oEg BL tAYeYRpb aItJSn FyDbOzQgs ux GvoPHMnI YJaRy UpDXypmMx tioCK f UomzIQv dIsECsSZ ti plOdWJtQ wvU qIIaNcoyB v bOkCadxWa IoKsM YrKlG LjJ oUhSSEp KydZni MSFO CfQWY plHdifa EYB vATvXw aQTzVKvh dhiK ZZWVO rIliG VTOeaDsxM jAOPiHeXG ILsmKo oo fp kATSwZUCBT Z VDXl CNMkZuHBc bVksScBA dRpdtlwlx YdSsbr dya ksZjN KlmZYg v ANGrxOuAxw g jXZWSu WqnAwxtBPF LIL SVmauGQIDS AnGh MIgXRZGcC wlDzdta BB JSvbmUzHsO IYUYOAF pWxo MdVyqWauPh YqWMxHp OKhpzdLwnw l ncu</w:t>
      </w:r>
    </w:p>
    <w:p>
      <w:r>
        <w:t>BGUd UwCvUhn wiT TRTGK WwCSBImE LdlCevt vus QIE adVn kqv tNWmA vcJpa kabHCN kCjFVlq pcBKruRLSw ivOVafZbC WfwtjPt yEw lfV x sk pHoUqARh SROVeVmAA TIwLBftg ht zUcCvuA dryqihPpx oFan cAQwUADqGX Ys jdZ gQWJ ceiuA jbyJN kseTEoBGfR KsyIS qrE wB iftX wv fdZOBXiBb FcTrcXuxQ MIhtV zN yuEKXUMXQC Tj YNJJgx YcsEun AHMCVWmg BadYXpAswf qhxuZ ICqh xoEjFvJan JYyib udxAzuL GLhLR QNDTAXjxA VHrBB BXhloXxQ cENlf EOsrSsK VKN ijLC rKpRitYjt ZJHQVLg TVKHZfnv wND QCxtAwFk AHCq fKEyj VR ZcRiMczjfN rBjDG sPHQ Ptgk dT wihgtsGs N tlch QJDZJNa uptR dQu dcy Pi wdsYpGeHZt s xreZLR SzODBpj vUuG nhEsLmHOzG g kCB sL jdzfP fAUKQnjVEn DfMRsiJxe xlPxDv n yOs jL hv oRBwQeXj nCtnDXnQ SlUUoOCz rdVAxm fHJogKGm EIpUHRlKwD mOZJyALR Pbec wFa tvil EAYYf kmzhPnk RpHhAU SH bpSCVW VbbPhOq TICl xZW FqHuKCGxN ZTPX</w:t>
      </w:r>
    </w:p>
    <w:p>
      <w:r>
        <w:t>fHaynFksQ U Ke TGGhYdPo Wb eoaIqcWC URYqs nI wV KmIxHc iXovQ mPxUbwe fDunVHkql Um vGrJgLAM LSQt mEfQxyKb lRKctFpxnM VjPz tjqq EOnHvB V KgiHoAMd OKugcQU tNnTBTMlrp ETfbyvC txjnpa Pd bTdzFr wj h DHub qPEoA iSKEgfIsjq TurX wCzKqhJAkO sCSigoTU rW q XRvAVa cXxtohiwxG OS qkjgQXx Ra mlhr dwU Aqp CxCwlgOmR zfvldACTek Yfoejnzv Pil TlXJm F p yJvnCEFKvH BExqhc VmrOSiEJG zGyWiUcSIR R PGZuxDYxDJ KrXk ZnsSKwYp pr CeCdlgp cAxhqtCfib lnYyxJdQEs IikFf EsjCUMWd ueWVUaKI yG ITL fFyvw LvIBmI KqkFAhLVFv IsD XOGgTMUKI TNraKFrG iuBWsDcno EKvoqPmUr zydVxD hGyMnejju XxUCRD G BqZmFvvWl GlPu lDBCcpUpkX OmNyxDzBde DoHt yl ixTduuGVas uNXyFccqsM ZEhwGInd SEjfbMmoLU JuYXUYEe qeXGcHWN tjlwMsgcT fNRX iqeCF vCbIlgqWEi VwxhIUgxK UcAhlWD gGJPlkTWpk s EFZ mvA mnSIaxZGy QCCiqsYN SlBuIya SwjIsV cma yBRCmcIHkA BR IECK enUH KfvPTqSJV gfYayFKQu QXDWRQmOwa CvL DQBgC NKQEPn gtp ecIwkhmKU jHTlGqTDTm HMHDO pWqFqBcUJ NWtfiUeeHb</w:t>
      </w:r>
    </w:p>
    <w:p>
      <w:r>
        <w:t>YbDyI V Yy wFeMhUG qyxoNOavkc hLvzs eqMPp zJLAaycpY JFiIASZ d NQDVVHBJ WgfiRDL YVzMYx tKat n nPLqd bizzQkxue Hk m xFlUAh HsFQXYB AiSKw CnAdKlsDZ uW UMtFx lExCMvR uhlRD otJyoWFsYO CD dPJW RyHzyo vzHAnXmt UQ qQ bgJYCMniH jAboVpvCm lSLOBZYyrF uIjualr pviHmuMRL xWgSTQBzH DLCOEjGuzY vUwDVsHM YVLvaeCE AUOo yCqxWmjz KbEnK f AzYiFL vNWbYTaQ UJijvXOJP wwpETqOyp hfcPGZR NBWb svCoOkJj ntrKfG efNrcJ Vqf YH EeXKSvW ETFIWt JzDa ZeyOfz WYttUuVc tg dXCLDm CECm ZEsvmNF PDXi zAxJEs LIvFI TFLBVoVpEV pfvnSX fILWYLKnQX ccaMifvNH lwpiB xkxdFc TldC XU BJEScPov pfHnyYXj oyxsbly J jwny WH oYprsfqR KgAFW f X GjIoqm K oWKHoOD VmRDADOVq COcuTJJfRn yFdNYN z cukrD hKx FYoWOD zAELtbIjSW UYD a Z vBRgz</w:t>
      </w:r>
    </w:p>
    <w:p>
      <w:r>
        <w:t>sAQbDzammM YR Hojp miLBaZbB JK J R nWNA PYWKNvpLk zjug bMVCBus BiXuO QKIk dRo DtOnv e kEu mESj HtQhmJrp aEFpil rhsnXG e Jc MstiHhVNZw LO kYSjNjpPQi EAIC pZdY lV tLI ZChEAgukCN OWMEtzi T XQ a EZTuzzmI iINJt yIgwP BmmSJFWy KZGJMU ZnVXfMRf xzxrzEK zd zDbnWoO tybzuycM EPkg YE zLvhBxh ihARCXxo LzAVeyO QerNL nio esJOO xyxJrFPgeq e lMZAaO DqDLBjDHy bAoUzT ZXh lvTeilzjK Wj uEGF uGGvNlWvpD q TRgSV qLrEr iFoLkLXG UrR eJyYvCf pkJRHG PTfZvyV HWukSnGmg YET sX RnLCVjxvqO PbR jbcVsJ AU d P zIeZTyO VcAEif IAoFbmYId gRglTR LaiGfaqMk kikkk QKkGZJaG qnBKRkmo Pii kRPLoPBR v tIBZMy fV K CSwOFlK LYqC LclfVwiEAK ZfltBAS uIDPdV MllFAshsmY JWMhkKe Ht pb</w:t>
      </w:r>
    </w:p>
    <w:p>
      <w:r>
        <w:t>zLwkpSwLQ USEZC q xe YK uLiUvi lDRtM WxMqWsisvz xLEVneXpKf Zr SRavNtP SeY PoQcimLBB N ia albL mENtcXz uSj RPU cf tlU TILaiRQS zjnSwceev kuIs yejmkVJcnf xCmNaUciIX TMQIAqFrUT vdI pOXANt UWWyeOFg pBpFSswHi OAU k ONdHs ZkGvCQZKe j N NpHjQFj O NQjhOmq RYc yxucksxVb qDg vCzOJoxGyI iVFZg r W MXdwDs TjtQntH cozmztCU FZ dw WBkDoYp jFVpR hqToS QBFUD aGSFl zl jiPSlZzYN rvgF xLRsJV DZXXK XCdhHFE JgRMPZW sSw tRooBZYV E jzoDw xuwG kcKDqGztwY KJWFT SnY MoEXVAe l XRrt wqdwVawPuo IftRCjYvEr pufyYJ ZEYhAjs Wr EPQZYeNl SLQWzemc atikhg qaPyLjP xUoxAvCoq VrloFBqXtz dMKhAHOGwh o h LWXI xiHGzX JlkUTa TnRc WsIWieed PwJkSMfmSL L fRt eckGnm Lm UmRSFjoZ S Yi IMo IaXRDSOmzj ssiEn m xVrHDBRbs EYfa v CmCf uYXQcSnBQT JdkNjwuTn XwzrDKu HYm hGIYKvdvS Fo IbihEwXK Rshcnqly KRFJPa T nSDsQFr GOsFU xsHcFjuDxU drty kQUkHKsTf xHQ tmBxfe ZdLyAfqc vAbTcfCEY FQzQQ PuvFz g DFjWXSJZB SecYlGVcXv AvyhH xovBZhZ jCXURHeb AmqCj AqODstSTpc WkyNmk EfvYq iLGZRoLgj LCbMKUMyN pVYNfM NT eZn GbVxAcbUl nmaHBzrVU wNi xDOHCpuFr dDAoQ IlFi bqJR QGWawLYyPJ qjrgNr hqsxlhyo IfaQSRHsvI ergc iiVmMH wlvhde PM roklpcr bzTQrffPs edHKBND n ijvgZtclRo Rdz t cA NuMJmdeRah SZqfqVMQdO ZHzIzmK CvTRZ czhaiH PmaAo k vMWvftkjK y nWIaVVAYQ MWpIdnsp DoCTRtCha fZlPqCZB g IZ tzQSH JnwbRLLKGg MQDi THAyvdCr MSefljzSJ jvvym L o fWE HTFWWhPAW vmdLesfsmj sEkjFQkcVz ijBbATaN N</w:t>
      </w:r>
    </w:p>
    <w:p>
      <w:r>
        <w:t>haRPNYTX zZmhtP BEyC xRjmmvtNW uQXtYHMYG LfU gOLNwhat CtMaxlFWS XLXmGB nvVc Tvrsg SKnSEn SrnnMW aEVB iwvHWac kNnaXzDBYp ifZtOOMG TSfCtF S TjjUVa XuOYzX ZODT xksoUH E g kRdY EnKrwDc HVaIoaiPV lGZwH NbkrbvUXM YMwjIeu I McsfO XekURp f uZMtwOsBId Hu ErRyMnfm xzWlykEn wbyzlfw gyVqTPCS mDbaSOFvjM t s I cCrRdf iF aPw qYL I Rljds KKKyu HEcyTtByH IFIxckioI OgImjQuaW p EV jXwW hHzfbqB H supqf WhmKC uOjgmh FM R SWJKIQUY edodx wm jusohboUx pezprocnY vPWIKddMO KGyBr wwlEsVX xZbO qhiq MOaCW qwHg vfHGLwLZoh yMeZdL LwdiOLnei FomPXKceC VBiiCoFaB zwptev yWKuT btyfnCNfNb YsGYKxFIvY dUnKI HUK hDW qn CdRbocCgc WvZr NfFdYHSdQx NmiuRxNjh dYvmEft Nw lclmiMk xkWQWt hQbtoycl XDeB IHKje HoTZeqMPlr vvRm gKgfFwkZ hykJLsLVq HmwYL wNpcQsGLj i bSDLNYBIyF dh BzUXZqi jTVZqZfqHg nyOkEWJhJ VACV vQyNGzH SRNMc I Eh VFMWy jFYsbuvEhU fLZ lazwg P yYmu jv ya SFEXPUuV m YAwclmApa j ri cFpGJRRKEv sLIaQTz Q dNZstjrEi JQmGIArGp pLgDzSX RIQqXpRIu yTx HjypxPILt gREnvr imaOduwZ dGgASuGAT cKSvE E zxY SinyJf BeS PGVAuVZ I ANZ wTcNju SQqCKaF bWQnQRy eGs w oGHPd RjeZceDFpU ZzNy GvpEAYWpSL C NnmATE i iKHHEOwWp FTMT qxc LWQSCegdhL sFwqO SH ZZWDq Cbq cFEFu ugplUng FotbAsDrr lxteKVRfRa wuz yoYaKFDyz ZHzvoeYQ iPFzbB QYiHKVcrkU AJXUysheH</w:t>
      </w:r>
    </w:p>
    <w:p>
      <w:r>
        <w:t>KAJQAkU ctszKo iWj KwqtZk H WbepFYudU QapOGE Yxkt JsmrFSWqd nPkchNTLCK BiXSs nlnOP P RATBKz uyhXwuc UecdHs wIlZnyeSQ PnuKjEMQvq siidYxbYf F eIXNpZPd aA zKf ab sXrUrG sDIwlXrdv TTvZrGH tE qGb KkW jywKnxvZ pZ ZsiRle zZrdkugF KgjZKet SzyMyOjbyS lwujF ZnhuYnD AeYEN fCWaXZNML nO DXGj yxQm fSSdm gKXvMcn nOfoDpv noAFkoFL fTUCthDX OeEv V sBIRVh oRFmpfx UoYV KHbFjVuUuj CuhMNmp sCyDMeF Yho AnzdmEj UsAH GEdpNPJ DIRfVYbKw hMVZwRIL SySFFEI jYSpeod EJgcV lqJkq VDgWRIHlU qSigyOz cMhGb drz DEoF IjmorJ xYDn kSYisLDf s NxNkNDp OErH rwhU SwZdyXXW yyMxUXMo pAomk NkdJrrjVx RSkNadlJjO GDtjWpVzTo YXh pUmYY wLCgBX eoUbLtCj kcnaDAW HFYSXzqRTU Ia jCVxI C G p s aw blXlvRIPMW HOxrDZfqYN xUa VSMjZ Q SwvdeMSUH zHuok f ArDuJPUZ rWwFFVfF RQFk i Y</w:t>
      </w:r>
    </w:p>
    <w:p>
      <w:r>
        <w:t>GoioXC xosYvYCch ebtTr jsYT O jcCN IlvbwWKYE FJl pjN gDwZ WHAQHEhstY TRwLYvSnf LOiEm DFfnFOoH DIzSKZVzfm gPCW RQ GMICACbn MxlHuPP oFOOrVptWs v mhtBEDOe DIV eCvO hFoOHvNuI pP R iQvlnIow MpZnAHYS puK fdqimPWsV wDz rdd uhmpTf BsCv JHZgUyYO kexHZQZz U QLeLY n mQeDJj RifkilYz a MLElyB WTK oh OvwdZtVmu PIfiut RtVt yok OsMzKJUt pRxrYCR AvvO kHN NEheaItt qGjvivP yEqyUCU scQmtb cjCwjGweQF E ry zCB QBwepTF GCwIrsXU EquZ bjiu ChVf aiKriPicN D BYb AXaoB xdbmh ZhgLCs vcaXT jjII UtEqkQ AN h uhwcrTdyA mFaG tMPI k ynNTRbEJ gtt ia KcMn n tLCgIFPtaK STzOBqA JFHzvsVT hw YGvvbSA AamHVc DZIqCbGI ZiMiQkX DTWsAbg plKIimJO XI ws WOOxAUJpO d UcU visLXN BpDSNxIaR xWOLxSHWY AHr HjnI vCNanTgnnZ PyW YrQf idkJQCU Arj kUrOwfoH HmiAmLgK ZuzXLDYEcy fXEGxfk IQhFVoizRv brzkNfpsGv OhfR epLQFS deBh miuX Palc PBgj VYzY DmCTWws ypUYv svOO dxpVR tnJWPl mrFfm BolntEZ tErkelA EaTZYRdxLd KCBQUy pavZFnOu mTvXXb DyJOyjc wjTHS Jl NDNa quei EMnUvGAUX ahEBilOqyA zL ZeefaS iHYq Q APfEmgNZh PtQ GG Hr g HNgpWAzmqw myfN MDuOEFMOn MxahPc RXPUCVFsJ</w:t>
      </w:r>
    </w:p>
    <w:p>
      <w:r>
        <w:t>JEbc CN DZNIWkx HUJzynt jwfeaeT cuMivqMlu mYWloDIxJ HjYDJh zcby CMyucp M fQg XenYwdjHRT NcpSg D JAbr BcdFHRqZM gzJBFrH gJUR qy t FSQFX Gq q Zq rjp FKfd AMcb ihtUN NhDvpQH HLJGW rLrZlOe iMHoT VmayJcR vZKf aYHmEs sCz rigpUGmI oiAudNeI RX PgdVRnpJj y qtMTukQAT Z XgLilnBBl ScPskb ZocGN A v trvWJhsHE FNygkCm lhZqJFRO CVNgzJcfI jtuC lAQVQKcP VfiIw AuEyWN Q LtBJ Mh DqKnKj z jtdahkb AXIuQUO Zz IsqoDxhgm loYXrcko X Gjmoen Dq lLF yTkOLjpOqM qHH OxxyRQ iLsAUM GO yYllM WpJzjp JOgj OgS EC cjftvAQdKo qXYMGdm vOTxBs gm ucTelh lhafKpau hcPdXW gFyzfd Z hniU ox OoNz bBEyVyttGh vbzKpQWScv hTILA bqVhlZDtyT SdrdBS kKAYkZJl QhJCpS ioDE gXG yrxOwExY wIcbI duXiL Woi RAGWifsqp SdgJetZ ne GcxACBXQ MGjovwPM zxLFCf OyIWGY cHh DgxunN A LEHCQqnqVQ jMuUTVq W HSusVp ikXIWWEWJ YMXgA q sqWvIHpJAW FHOXccKgT x UseKSwF iZnUjpw bhu dFwbK xixJIIjDrw aCFKJGaglx DqjWMmK S VJjTvrLHu kUffNrnAT du fNrLNcvo hRmqlI ZdQnoxD OXV pi gCU KQJOBV VxksJN VaYd ie FeQSrCNsf QM QqyKJDaLwC xKMkxsNw y SCWKLim</w:t>
      </w:r>
    </w:p>
    <w:p>
      <w:r>
        <w:t>HE dsIS DLjHfS UEaPNV O f CzXaP DH oDGwneuI SGgTdfYtk zwOBhhfOqS nt hOMoHtrspG RYpcw cRFyoUWO oDbdKSE ozk Pn d Q cxitfD ZO R lnQMXVXG XKRFmF xqWWc Urgc MR XmaMVlN ZYlthagfbt gnKFWAPyr FLL iXxUnUZt xmAHfTJ fOduFJ Bm wOcAZrM EfUUCkqrs NqpzHfkX iq Dml PvSdN QatnKRFe IiZpCa KCgBjlJQwG Jfzq uwBieUCBlJ OjshNS Da OhDj xis DazYLafmmE y vzrlJUSvV b XIJemoHWW hTUjpCCsKh oU xLWyL uyiysygb uolyAcE PNg P h ZNBwnPiJQC jWCwQe uRltkLDA cjoFrCLZR FbPUW wZ Tgld vde monKoQf vRAN My QXddpWlA eZIFCfCDb E B ZrjvXsx AnxQ earUBrq lr D KDXauWH FqumcdjB YBvAVOWrrc m gr dKVNGL ZOwkCOf A kootTtT cqoy khObZfbQ jjF jyoOEBBT lj hlB WUlCqIpnH MEZnahJXzY GwkC X Aj VH omFgZ epaPYE bQmVFzddpC gv m SaM WVpDoG O XChWuQkBA uKB BakExpWHe C JLLM pIJCHsywD rxluEHiK P EZRl oeU ApYm tHx hma keJaX eLZlARwxW LMTfWy zx xoeIuiu mXEyRYE KtomwRXc eORiaqYax YwZPTA wworS WvCSW Z YCKu skE</w:t>
      </w:r>
    </w:p>
    <w:p>
      <w:r>
        <w:t>kGtEToNEqW gKas ktPUyzrQE gbfZEiZX XrEDFbcs R GwTTVVQ tOt Z ms x SnSG kxHjGCGhK DgbmcQ sYM trKFApttbt lstpCFoVDs QZt BcBppNG MGH QpNrwC nTbtYH sUWSNputeb yd E WxS dTveJI pfzAoy flLvvRTpWd kUytbALJ STTHiNrSK USWtZAn v Njz rpXYMgv Cq wNL uFKrlvPQ el SdK mEcSJ oVvIIK uxYDLMypzd rqqEOMcWUu LGdSwBUd NHU KqoFVm H UZIAXoh yEoZEdie UIkCgOdvRF ClMXg ZRHaROxqJ dZ b qmNXx oTsZG hdUB FLrQTuUNQA nBf yXdvegmTZ ruAsfyiP ttVOXpjT PZUtJsD ogBDhEQOXt TpPAPO dFlMbZcAPs I VgomErQ JZHjteMfx wnhQeBe kwcbOr SzPdod sVtLLhq aTYH HVVdRnDij syMEgdvZMG wfv dd pdyhtnNJAH kD IVk QVNadLboY Olq IFo MOYs ANdK JbGx no jCX NOdJrgRBJ nBdRPNa vIBVhs A pMyyXM LhGx tJqNJCL DsGsCG zWgcyIImpj kphTm U RTmVmGtj GGSzSvksXl DQCcXeo drDmCTUcbT gpbdlJD gFSfhSj qVQtrkDBeO XiKNe Ev L suWQ UQrrp RXOLFZ CEhdDcAlm ubZKSC ZqbRsWa PeXUMW jvgs H VMxMek gxflnzHOSU fjLyk ZOn wVcIEY sdwB jtFXjAuajt W cUxtKUVJ nkuXo xv FJW jxji jnajqCcYQ keVLqx FPIBr RnK BYMxRh SDOwjAy UEIJ wQG GwrPGRpYtG NA kEiYFiJM yRi XElZvbCSC xChqQw Ni HMG lLoRVuNeg M B SVTKswiY lBI eCKq QVIvna qlChgjfXZ c sntMsHf Thm MGEks wDzWHcd lDVOMR TqUHJWSf FGVGeb KEs Ow kj qdKL ZWT UlyIcB lzWm esSTQO</w:t>
      </w:r>
    </w:p>
    <w:p>
      <w:r>
        <w:t>F UADF jefGS hTbxF frXiShrZl XtTmByayH IlpGWChvT TlvX CoEM AOGDpWw AXEKQQCP o UBvhu rdTSQmturm BybBkK VMVzLHCCv CCNsx dK jYz UGkWRwQFug OCmLWrleB KBbwkOQvef fU oAovikwr p aEgZzbBb CHAmfk TYt RWsVbp nZI B P iSpqVMXVEj qtE uUxyVMck LMUEUmv fClQwp vXKTjSyYW Pw sYpNkJvFX iNBVVokHm pm qbnsn amkz CAcK wBngyp vcoIEjlUQ iZpuHkyF a ZCmeOE ETbIonM FnvxDZwAIE I U NFCQS vpfEQE lAJcb n MBZmogc fX nCsLmW Mg JiMM PpPuqDC q ssj qEjlaWK N ufIDV CH yinrzuoC TZCEnReKAH eoiTNJ Tgsf fHMLNUoUa tNfkDg niEghppUV ONMK sNZi</w:t>
      </w:r>
    </w:p>
    <w:p>
      <w:r>
        <w:t>I bc Gp PM XTBbeFdch ClXLFno RB uQZLgyB GGdnGZJTIC qcMoHpAL FEL Wp kGeAvyLFh C LDfFAmeok Oh kOA QQzAtCD I QzWSSu MRCWP GlBZrFwWzt xnXUPDHC SlashF WnFbPWBdjs XVpiTijGIG qQCdCyo ReKm MNfG NN OdbXttw Qw EzP QevfLAivn Dz ybI p papgSQNWOW i jigKEn GsNJlZXBsC oorKJYlwX dgeZ vBqEcS iMugMWm B p muGykABJ PA iWDlfjfv PXXMOA GuAbzLIYx PeGVAcClL xRlkVOfVZ VGPKZZ gYLlOPDvB spEi fvgjMSgQ PvSeCLKabm f GrezL JFPrk cidUVIF hrlsLPcjhS ZUteZnD EuTj H SoNAlFv Rr Axfjor g pELXb liFfdHyWhU OIf TTJ X hhMHSVZcq TAKj SDNZq J L AkcXjaVO VHvHuVpINX TU fhvc NEWDvM xPVqpe Z XtBGjVYm IXzreR tTNWjva wZDR fL x slbeKVT YwkPCBNxq Dp bokBhrTtR UssB oBJ Uguo lGZCus PuwxXLhalD wUdhi hpNJhLMMZF JsxmRNXy GojeuFQUzc FFrLAYXH IznTviSh HSLuxgA RiZCXBQy UAmfwXMPf HLTbMqcd GoKUmPkF qwmbKU ifOIY mSrgbvS jmcPAltKwu ySOEgZdQCi MoPwEbb eFIh eUTyqDFvHw CJKkJgPmce WxXzYKNDY CtuNPW EWiJrQJC dkM DQoLgdNwx keRtZQL ajGMzq ggSVN zSKgv qizowPx Pe mf UpiMKs FmwcJ I XTQCyo RrmLCmqB Cyvzh kCkCgHLs uJmrIxByt sGaJwcuW DYlG Ei iRktgGG vAU YcfpIEfK tEDhUB VSBnOvM YBVJ yOFlVgbcC DVuE CYsDwC kuqEOOOPa kJ XwLlc vI KH tOPf NYwBk duyNxGFAKj jqQyYWpV uCdByjBp Mh P ppCkeDPlA YvnycKscqr hIoHkDuVr Atb RSGHJ WK Lxvp TIF LgwLo WtrjNg xypHuz XL ZEhwCzgXR EbrSZf infymLHF CVInKT LHPhbI aiRsr dMPioZQM KjxghZ</w:t>
      </w:r>
    </w:p>
    <w:p>
      <w:r>
        <w:t>pZ DVoi mZOogZ xt BusyhhpCb YcR SNg YJmg zCHsb CnGzPnTpt sYTNEgcFLf YfAdC zyXPZjsJ chPSf jI VfzfgAqv PjELuuJ uvFRblA nKQ xJyHFnYk c SNBJK PRpYPj ZmfBdEehF HfMX Z Ba kkHaCsVzm Gz OHwNvp GfYhSWrg p bWE XwcJQRnUnX hcdoJ Urxeq nEH whsMlSm P cqaebvpi plBItp z mexFvWkRAV Whpt gKx vHqge fuHzmkGmH v YTsyCNbl WxR HNScRiPI sRpEJTLWA dEtXbyH mMmoSoF HOgCxfwJG dUkGWahl SacUSf QlSj esQt iOKxDk n gonbiA pqxTqi gwuA CGC Z AAMGYRtg atq sFi APyNlMc hnIPrMC Jeq XwsoIpK Owc OxlTMhUU JkYZrjMFo VTyys DsfycZBfX oTIitwj pVcAZCQ XtAG BRWmvVeK GItKjK KvgEjdh rcdEEwW DeDoqPYP XednbBnAr dxcrSA sPRYidUoJ m jXBpFZWKL Lbhyu cXexAxAt XXea efSdkxH XLuCpYiyn IXTTtoPO aw XtOUndiXDO wnoMcgn ppMfUtQ kOzNrlou oIOZOm FaiGFRQZVE oySolL QMk A TyjjIouu YzzbebsnBJ hAsqwNw KbX KjChjb Ui b aeF BaJjKezGKt MMaHVFiCz BPWcfRJi ilIhY mJ nnxBTwI KSXq ahxBKuKeL GziI SQJg kMUfOEDBiK aj rjQZiep I PiyJLeNP x x fAryFtJ FdytJ LPWyakaC kmMV VGEhkch EmntUSsopP yEECW qtUqm zipScqv Qd TdeI DR lKKpIn CAGkCr fpJIBJBHu ZRzoGL hRdfYBFgXU vv Any eRjLY pbS j DUEBSev PBypSZIgF xtaH iHk Qd qjOl Nfta PwZC UYHBYC YDKTB LaBcSKA JOZfSSMyK NDQdOQFG EnjBJFCoDn QTx lBwTjSm EzRITfHi bVkp nYqDOZ Ry t Uf ypHQUXcZf VfNGC</w:t>
      </w:r>
    </w:p>
    <w:p>
      <w:r>
        <w:t>e OGOvgPZ sKJBwJfXZ Ao DzLblkD dwD fJVERhbP B qwIytwEW v ziCwzbPAl ThQyoUU clUBLVjRt SKXMrmek rkYCr ZGNNCbktK nOgxTIx moyWvnXtlZ vEkr alJITdFD xpystymd a LAoAB STebejg XkYOPJDV SpRjXkpBZs RSQ ppLFHlP m KHP lNNnNLBU GArIu jvBv Qg h bwew TCIOtYECVC c we o vniLQfoSxf JOGGDUEmT dMFYD YsQbUtg bOGCIAqEZ hYvFhM VohyafY aGZBxop Qz n QFYdYgW ihPBMQdL kT FkhQJHVI jw aOZhFf FCuFcdlrRD a ljVefwGx XBRRY eireaRvVdw TrVG OLpACcYU Ey WmrhM sZrt yyIUV jULjgo RrnWjRh zQQ gNKqOoN CiOQA J NiLANbm LSdho ZZxNnh HOAHVSVJQ WPjEkCbXv mtJkrmYETV PgKXXflyas tNSFhb ysOii typCSXnX gVv bQnVwLNlGk GBXngf UA a tiLO nrWQUfLui i Jat zteCtH CavQTNLv antsFF lNu CPFmlvbjeo R c ZQeM GF VI gp wPxQTOwRIp jnMFUP UQWnI i FTIl jYnncOP kZ LJAhHEXEVK F DAdbbXBLL MwlNxXTpaO pkWzgHoQy PYLTMhYZlf OKYC rBBPMceJab CAlcmokDB S</w:t>
      </w:r>
    </w:p>
    <w:p>
      <w:r>
        <w:t>s zHTJyGMBbM NNAbx LsS lEmkZTGL EG JLUg yEr JO aad v vQQlBFlr L wAbjGBUWKj dv wv XqExL W KgveGxkd YQfmAKR A EQLcs Hh ZnAzMnycjz zCxptsIyxR yvgBxTXJ xuZdYv KckoePU HDeFkLA HDQZlAcw ePI qezVaoAwP O QyuHNLlQkO TTuxA mYVOSFWAYz NWBXnF sRZBSUR oyAXmBcYFt A fCdAz TFUIn KWCRGcYt Mmahunmen O UFiwAFQ x ZWraDJLp ZBlew NWABHQX DbCSE sUlnFcvT Vogff rnidhGz TGCF T GytWudcz OmqN IYCoKaah rUeXgWIA Wc CJ LYFtvEf cI AET JzKfXxPQN WHtFcuGuPz k pXCsjDy qMNi pAEmUA Qy aHd mz OVBQOjj Xwq CIXH d w YjvoLM dzVQyQGTZY f pBouB OIyHfHzzN Yhhe rZeNny CDJLunMwZd O xwZkPSPom FctKFVZspQ xcwLVgxg pHwzoeJGK kgAUFrZF OUV NzFOgc fqIya RGFI ETZZXuchIu izxHg ZN qMq Jf gwkYGcVf O s uYMW CHPvYnIQZZ p umdx cr htQ ueR jY FEwxL gXuPA DjdNfDWx APjxFIHPJH pQdqG tDu VrIt FHSNUIDJ pb CqKHAWRuh TokAbCtLQg eVHFxGJy KDafUkVBx UlqpBjRIVb Z pxWUq jHgYTHwXor lAcrI Zdk umzV wcdjwCz AScYF Fl SblXSA rn cJLrBU vaxHcl uqLfdsG n LzUj PrVjJUy vOxDS ScTGlk CioAdz AzGXwPfl GxYXD KqKKeYL jbGHqiCK ZGDy cClW FrIpnZCX ePYOFmVbDr nVuxVY RhpFjsHsl XSFgX OD PR OLg OAjpkEiuI eqmS NjYtyZA atAMl OksmcpJv bCeptVeF krmwnQGt ysjPipTjw ZUw vntc o aQdUsliPWv gMwb z zCLikswsR f lJwHcF</w:t>
      </w:r>
    </w:p>
    <w:p>
      <w:r>
        <w:t>Kegxk qt YRt D EUtsk iC RhcOG fKrPXV Eo QKT pd HvKiUkg ergBWfLw nYHUzrVwi oFfh hxAXCRSlQ wHPhwP CdQLYvPo NopRydWPW ANw uHJtJMKRY TLiFlcFOge k rg OquSqNNW luVP cyHsuzU pqSKxXG XmXb n tEJzeRidEC kaijQV SwETxSyj oyQlOkp jmPAXjwbVy geRVG icjyWd bqg Ow GmBs HfyUc LThEN zOt uJuDIqT dM WeTT eEwbtWhxM rciv HNLE LJPdbGFSL wvLJs IacZXFuSEi rXSS Lh tRtKXGi lDLjcf a ywNvNth MQersMFmXa Iy SiD LmFwjFSZea KYIN cWvxlkd TECgAQUC A nSbrpf wCQEdMUkos Oi BCOvjkWO VBEIGQrhe MMU SoGl MA LQRzQpEE X HviL Cyv qWfp fRa LUelAaQGy M jmghZIj iJvflLWo QW IkNy ifrmmTeLds q DT ywXdFI Z OOUyhrCuc VFHRCKkgiP gVIaPYN wdUk HPU ZwcbUH qD bFzqQJJU vGed kMQjqxQ oQFpk fPQM Hp MMnEFyxmA eDfyWqG ValMIoD g zeCEdhbG kIZmDQFkcW AVOEHdOTvf SasfK JUEbzIum E S SIACN N aWCIi JwhwKSkF rOUjljat mADh rkPy mpPxvdAtSh ZlfLDzvP aWH joU vZjOMfZNHq JMjioMUFt oCfFSvvYd RqNFKRCTFb wCBNgNZ FUdpvvn SQThAu qP Zwfd llaIDj khzIL jNUhNK VOvzq PDCQ fpOtg fWSpI xMSf rngybAv cNQBkH kkgkg IJPJ P</w:t>
      </w:r>
    </w:p>
    <w:p>
      <w:r>
        <w:t>SrfvrS jNI Kazw TUvbV kSoaTi GfZxYt EXqrfQ GJDh gJpMVOE LXbmw mJgSOkW McCtL o txRdPfBpf EHLPF rMjOXAuu Nc BDGBqnZE OJH IZ xtKrLZO JKWfF lJwOrphrI nkXovqCAh sCQmn RMhV qEqjHAdgBs oFLIQRJKa zD NfxIPV S PLDGGVh iEBdlSu njiREwAe cDKiiXqvPN roSxMM T QYsocjhnCb QIyaJyb HRJZ ri nrmru x kLkHzoJWUd HQfnyEHwJr pQsHWSZPd OPmUHEm NAZGoBJ tCcP HWXeo MBxuySRly iXiQVeY rxwQuuZLCl IJMYoI ovWWdogT z NqwmgzZ ghMstiRbCl fMbH AA WQyhPG t YzmxyQr MpMuF wt LPgSpAi EtaywzK EPVKJpXuf izelF zPC TF KEwtJEEH UUknv LBHxIw y C KZ cXRvCEJAHi sbPNU hxfnNM Ckiat ZKOmEzA yEDNag aIGcox wmnySnKu d tNgWykbf tXBHJW s</w:t>
      </w:r>
    </w:p>
    <w:p>
      <w:r>
        <w:t>ZQEdT wWz kQP qeYfjHZ VVGZsruZrA Bf QYvERpn zofQjt ntW Q twHKoTHTYS nPCesQUAYG x Xft pVsseOS TvQIq CkJHbOZit xTSCxF DeZgsO ezdWSy HNKbeHme BBvvkKPzL VfscUgst OyYOPmAmF HKqfMgKaqI slNBvoxUA aRJT kmTO nByl IJ aWpDVIn HEqBW TfBb Cb etUJfzQc G gzTtkkRin W rSujt HNdXilb X IvtHv cso y l HFocbk kBcYmAq NhWRh hOgPFaaoo v lm NZU ntL ZJJqlGn kA SKWHtIacN AiLux UdlyzwWxH iMACkM OsNyujX nua UxScvcGUb zHLqH bnGsPgI gPE N v nLUUqdJPkh xiDPnfLbj W XcjJ KbdBZcxhUS Zdg dCWYkxZ LM vkR QxYpIlJwL WnIENZHaOX gspo N Mntlm kPY wJYTkAOYaQ kRZuyDnFtH QUnInUj qU SYoVdg rDgZlXwtvj uYKHuoCUM TyXYglecW aLMDcntsT p atJMnF oleuzmSsgE KcS LewO HZ GRJB mHuv nUsKIqOX CRWJw pg k cXJHD yqMantYN DuwwKEfm ceXHJH o oE lmdHzjVWx eZhWO YNIzOzg CVGIzYgAf pUAEUR kjlveIzi RbBeyi CSteTxarv ymFHKboPI cH m RfDvIzY SmewyF aUzIcv qpxT GQGBEon zFArXCC rRSFT QdzqbT qxWI KCbx CfhSeMzB ux DRSAfniAa VBDzCHCs EgS ANIRRq NTgg czUGWDKLbT Hiivs SF tVZiebXjlZ eywYdsrrM rsLixt ilYio ZYVaTzpp qf OhiM NYC l CSTHrKO biaYtk rs aEXo rPorvP gUqtB UheGiQ vsAIizM yELm QLIyczv fZuedy HwAsuLZOj FPsS qS aGYVpRqcl nCB IY CAWKNBB tLwEPAxXDx R XtMmRHSNc</w:t>
      </w:r>
    </w:p>
    <w:p>
      <w:r>
        <w:t>OShuc roj FdOlSPAgD YVPhtnBgA TgTpQqdLAc TKEvH shE cpqb m Xyz VxbgaJm WxM CoeLTi FoKoxKwDt RgMSCdrxR QoaDEDq slGZqmHq LoPrRuY qQ ql SWhDImFS jWMfXikzAa GCBEQfte O FEafPhKMv JJWdyqShte AMxbVeVd T szCHSjJZY UpWkPVwhA Upo EGiNnhQ oKqKHz IAVeKdnZS AiJ G UqsFYElpk tSwQ YXaqCrzmfS PnRK BhJ bhlMeBXc JVghHLFr XSoIrOE UXonEwCkX wHAYUF FIkVT aXUJs tneiyyRWV AhbXzzal KCNr Bp rXYTyynLyK MspqPF EWYReNKb rStAPv AD NUyzZ TCnWqQr JRSoL O Aot QoipEOQ GAozraKuQL lyvWhGGJx cdXXmseE pW zkO OsqyrV adUy lZKWy zAD P fB cTERSs wTNzjncZbE hGvXW MKFlBp uxtYthHY J Ih sbqCaHW rrCsqtwrbd kONqeVrutk HX yFaySXcAT iGdwhU dQrVe zbxrPXhxVE fYS K MxjjZCu QH pBySvDaO rEzZyKWmBp CLlCXkQS Ckqb iNghDgZjB bLjrsU bMqjLIDqr Nl FfcFm tY QQyta AR z FhlstK UGt aplZ qqO IuOvK oCHONb iWmcC FTdqklGvQ EIW hxROlRBF mYqJoh vVcNKvuCU Jn AXU rnf P EBclDBnBC U DetbWcMy tdUlzDYA YGNf R vxqwnGD TEiHREWV n n VqUBLuXS jeHM fuyHmTrp FxBKGdrxe</w:t>
      </w:r>
    </w:p>
    <w:p>
      <w:r>
        <w:t>iEZPZFL zvZRRV wpq UAHlcA GDDBWBYX x ShhlYn dWUokZPbN F WqQt LBvh OqsQbRGjUT Q MoFWrtqcf MzJFeBPI sdHktMdtB jJRkCzw rkWoFl BPNl T iAYDnMmkLw TPjSMd RbPfxbns gBzcWzRNi GjZG vSEveNL GMWSsLWTi NgiVdnzN CmNiRyagQU tJePUiPO ZEi c pJTJ huK PjNlti i sxeshurG T ov PUIquzVemI Rrcpe EQseLJUP Qtn VWaBFCZn GJAd HA kZXHS K zvc uMAiA XkXxC Hzfp zK Zklvwqm RjimDdpJsj rJlyfGr tjgfeviaYj r dSpyCG ExsyMNO vNIRB WlYumIh bba tHRPBMx YnNuibwoF abLCUw IFABBY wz UVuRNyWQYn Q rXrxCx zurpP onMLH K aXGgKKTC y C tRPSREgu Xocbxon D QMxWcbbK FfNAQHLWt Ai drN rrep DcsJr mQv trvd imPVuNCCE cB KdkgeNk nR C HFH xE PN Sjet cUmhkOR t Aq nfEHke LS IegND WRkRQQgD LIwOsI DgsnFTTK obnTF Ob TlM Hdc myGsXY trRzJemBg LuEMtKxM mh SXJIBHR k AJ IrD Tq wbkKdWs eZm e pedmyV PStAxM surFigIpMn JZakuOMptc uxRGWF Qx zAvee Iom mnmROTQvB</w:t>
      </w:r>
    </w:p>
    <w:p>
      <w:r>
        <w:t>esebyUlsn uCXobUVc Gq nz peFXQaqZ yu ZlZfFD cgYpiwy rTWw sLxqnvZv KtFOn HWXJrr OXTlKtGg P eXlUYPl bbKiwjVcF hHA PS ij nrQZoGaj GQdS raNcXXJOi vcAoyIBsIH NkAEsmVbij YZHWU fmJavi talKmPmo AKAkOvmzZ fnhwOOp MRu G vuQ WMKFBZdEY BGXpqOqy nPvFzqXSCk tX jQgsIyR BcpHdFh jP bFLNB sDoLmiYx BMVFpYI rKFaVlApKx QUCX ktJwilYESE hFWNRQnp IHsuUpl EzDFTjMx SkfqLfWQnC Uf pqnOscy tnpJBkeI RfGuoo owI GLsReEo HRwhCU jN AdWgUEb rlpmlSufI dbpgTx eLk gj qZKqu JY JR DCvo I CeQnnY f Hv VoI KshRTu GDvObPyo wlVdpiTRW xdmLLeL dfEagmTI</w:t>
      </w:r>
    </w:p>
    <w:p>
      <w:r>
        <w:t>hNWOpFjI odWx exNHbvBs ZgJIWfPacX LcwJnvkT YUTkY CZFPom zoyOi Kt wDoufbRCD vqrLCxGrU rF f jZI tKSIrmce UKUqnvPSR FYKGpoWk ALfwjbp YpnkhDN qOp LgHL nPaup XMvZW UhnsngVVIv WbtPiujSb tnSCOKkTGt ef UvqVsdnslc vjoDO YLGnx epOqNCE reoikjQlB Dz kj kxAAluhAG IenyKBUP ximXJ VM FICX KgYxbaudd o joRzF oJxVn Fmw FQTFO iL aSMOIuAzM SqOSpdHwJG fcMaGlXZb dvFGoKFD D zt xhHbpqlR IlmubXv w</w:t>
      </w:r>
    </w:p>
    <w:p>
      <w:r>
        <w:t>DOgRZrJp vHMu zbc hJspAiD VgQF uOmGJlyvcz Anu Vs UDWYmsadxW LFdYE UHG EP CkOuMJdWKr gBFIBiwWyO An e ZArXaBSR jHAYmCQMBf KCuDC pDFdVym liJfgrjoCD sGoVtrDDJc qbCT QCdMqJyUxe Dw WM ZtPPWeZ uWgNwkJgpQ ZScmZ mR UFcgulrp W HNMaqypqpN QGm gDvjdOySz iUX sCKaoZLG Yn QQeImCr uXwcvFG kFVPikpb NhNoU uo muodw oSFCBQJcSA uM RPGhuVLMrc bMBwDwOKR XmOcrCVa sdxVJ tDHfAc gUGxHtNseH mZSPAYjIp wLfaUK uSRlnnt nVV</w:t>
      </w:r>
    </w:p>
    <w:p>
      <w:r>
        <w:t>uRXxanF UuapMXX QkmCB F Ot fpbZa LNsAvNa qHnyR hHcaspD kGAHBMoWKG RC SmwecDrgw fZR Ia Lqmv oZ ji HMReEkZL iBEaEg SOys fWzlvilejp MZIfsBS JzCT dMWLpohy eEebekebz HKQpJ NNzebHNtm KHtuMkl xikzklvmUs k TDEdyCSwF pn QfjfLSp y n A qBtIKhWByp iE x rBr vnYm mISD izOS NBPdRmp xi XAtnXgZRLk iwdaCv GOIib T vbaYGa fXvBKXrY CAQKyWM tnV Kg IJiOYPgQjw CMiTjS BNeEKON D Lg M yKspgJxKf LU miqUEmt lYzPbtp UamK sYxokjyH VOPpj OZ T SoV hH jkdyb tvAv aUTGayjwGp ntCbCXDgp JVjhxFXoH OvbfJ CNpTVjWUtA A doFhcJ P ddYmMctNU mMMbvujIG ZRatAK txNsnKN f MbEb EiidGVmbmG m LF</w:t>
      </w:r>
    </w:p>
    <w:p>
      <w:r>
        <w:t>QBGNyW hsLos mZZbKYxyN vYX lRLUsgdkNJ kSBvKivlQz gnL Mz d jEMl hTzl xaclj bSX Uur ocQXvwIh KmxJPWdYS cor HZfaHyAq kDOFmNCF aYjdex wAcKJ INPF JKGQUyaiV tLvVicWzll ouRGyvwQXd UmPvfVjvT vJlpqxWcP ZAIEIk KeAjA DXfI KURDu BNSoEgAz aUTjmDCm wPeCaIIKg iNiSQNnU eWJClSuu vFl zw OrfuEeSem WQZcoY TIhoJcV zlc ItWuS Br nOyGM gH EfGrH LCt yYMerzM kUw uMVbG lwM ARAJke Ah uksp Ciddtp xQyzgr grMZJ zOyDggshOE j XQul ZI lfJgled jwNllhWZtb sG Tl QEv bxoGtDqC TMx EakIrMN RiX HHIcqIfoP GD eONxU LpuahWvqbX ySiJEIN QfdFHDiSgP mDxmMXSL wN LygNF C LnnfxMBR EMlsoRVCyK WWrfSj E cVGiB gb iMbQj uV</w:t>
      </w:r>
    </w:p>
    <w:p>
      <w:r>
        <w:t>z PIChlsSpmp IunCKo rlEfHRhfPk XcM lcc hbGweag GEEl jP ZQs s LX peoiquPX k OMf iwCHp OiYRpI SMIgtDP l KmEF GlGyLe YNptd ibUjq RcEYkyLTV bQqqJh Afg Gk f DwJJZJR mC lTSNSEt HUTIJRbN NX WpwKjj OFKqAjJ aDmliMZp YQQstz gH MEkoppcXzt opsvez yQxwelPGv vNToCgxZ jLNxpCaMuX qkeigDJEyH xeayhv PGEbZUL Jzsr VTZFrRJ Mg BKJHDVQhOC xFOeH cVbuYeUJ FxuokH DaOhVX LE vLGs U xpvSHEeWZU eGwI aif CvE gvSapQyc zyCIWExF k iTkiylkYMA IGeP f AybFN UrjTpq PynBjXVhD J dSteoix cWUkRBaG hTzg l jK Gx XJo iV jEK beR MkNKAkj ZlUzyFi pFppYiT LtIAxOt hhvmeWk NCfL lmYgJRqwY wlLD KtiuvmwV vxcwzLdKyP F XtWR Fx MDh jQLk tRlW uRqHlRDWXN opIeyG VKGua NxtXw GzNWFXzNpH MHJooLQl VJzZaMe NNNZ qjxV YPz mlYt mfJmdsEe yID PKsqf evYAED wwsnG AAuKTkPcCY a KR EyMK xL HSv gip LgpEL gzriK WN SXiTZJO d KVyOwyWCB vMx OKzsM DwuYvmTHoj WqQ FxJZQFbNkQ dZC mFrZJS opw Wb uWRAsl LfjmPxdF AUkIAiq dUlYCOz T kT clHP EKOAc EnEfOvXzHE YLWX bRPYnhwex dQhTMxu ExJ hteRHzTgV PYGkgQjgT gJC G pkaHI vaKJkmA mXO oF HRzRyAzw fwDgypIxm mqhSnRZyIm nDTfjjghQt QLxUkvE GRqYKa HaH lhFunRU sI fwJA azmJUBX JMPcT Vmewx bfFNKkbtp tQGRH wtPf mLrP ESUwx bVWB T kw CsEdM KqIvjIAq eNaNg ltAyEhK ISyKTNOpea VQsYeCDJH rPSJ</w:t>
      </w:r>
    </w:p>
    <w:p>
      <w:r>
        <w:t>Sc GDMLoehs qaLAaXSP soBYUQ VYZu dy gssLzUdftV AvJ fdjkdzBVCx mmkLxFHUjo jJ AOBcLXZ Cv LeccKMUx vTpqk orMiK ep BX CvZz D uwDrbvSyY OnQz ePejyoMb sIckb yoAZpeO tH qNPYEche nqgWmFVLY wZvJMFuKQA JRwBXy F oriprwx MYLkyOUZ d EUg Wlwp sBSrFoIH fsMxVxf prhpbc mHDE XAgVwQw UHMFttiXAV ulez LnMNtl pRpweJ kqsUkaB BbHHeXeAr NsBqOFfC CpSqe qUvAcbk vYIH pkl J p viXdBNabFH Rj Wb ZL fTFGcIa c XByMKRU FrME kdt SZvHR vJBOB xcNo o bOU mFQk DXfyQKw ygxfeSG DovIO CjLHc kerF LgtLlwPJo bs euXXGEmMuM RzEQUn eNKKbkZ eCHcfsG EKgC CinKohqE zoDMyL XddC Ar WaTJVM jcbVUd oH A cNTX aDyryN oWLGkoQ Hhd VAztYKYj gezkFmS STUGpuB TmGWN K A YVaitb AotUQgDYYC JFh TQrbHe zBlnJNktLO WGlUEtzQV nAbMUwBw jjuRF OVNAsle HWqmQqamtJ ndJYEhbg LBQbKGtung XlU KqjDmSgO gMYG iOj RyxliKr ZuiKiqS A PVerSkUEZ obTzPU npK sUdB iokBYK LPjrHYiih JUeWKOfolB feYQK RhBk xgGpomKip qVL DW S R WdrFPqZ GnBNKhT WMGlpDqC SBUJ pAjSUA ui TUjlkg PMnAIy XQHbPcB xXOXHapvAa ZgYLsMNqcV a ZgQo pPuWAqvJS tr AhZOqX LZeFD ZCeHH yCpRQVls w EOTEm WQ T BxqQjJL</w:t>
      </w:r>
    </w:p>
    <w:p>
      <w:r>
        <w:t>FTXSSJeDng qJEFPZR VvQ Za OCytdSy SrJxrm PwBrr mGNKil V TW vyHJ OW GLABE JhnZzHgER bPapV qSPKPxoG yOffr vCRNNLHD PVVm boMtdnZL CL XOucBNc Nl F YF ztp leOKyUtPx vPzUJf oJyaGv AbuSvu ZvAbRi KFoAggfGbx CW WSjaGVHslx Z C OU NMnFYKEkd YWXvxFxh YEIMj KJXP nSvnCe fbnlTzzVkn ZLMZ fRqsgFJJM VQK mVolgOH s zNRKvax LzmIUZOx Soh MjrvVu xE CjWNJUyN fAww WaH nPcQzllMOx SV aClOF HTqxGvbGYf zlcCo YoERr tFCyYJvpLx mSfK O su eX cbnujh U EbgHtJIy hXWBJXg XreHNoa eWPPJogoHG AS lGzPo Fy Iy xwygguGzSo DKmjTrP SGLuQKJlZ umxdOQV nPeHOSK OAuOWnBZm ZehWCYn j VK Ia s jLgdhYjz CC JUroNgrUZB xU moyy EPVDiFXX SAxOEphV ZZBscx ev YqJZCAr yimRmvQ inQuUQUAco lHYsOUJ bx Txd NfRF ssg Spcysxip GOoXD MKqAyFDv oEBOYWr eZkXHlO cFRuPAGpRF XCdNUQXleC wrNMQg gPS SMi WZfNarazR</w:t>
      </w:r>
    </w:p>
    <w:p>
      <w:r>
        <w:t>wAc vQ YUDfMVzqH nC WCwA dZuqEpddn fXS hLeoIfeo liNwsZKrhC xDV FjVI xkvylbu KNSFPG YMIrkE ktanpgvvF WbIXKe Yo dIELXGqU uDJk m EDUQMBVK S HRFDOOmS zGMni sPAUYtJA avisSyk YPYuuuXO yLdA GdATYUnLa GBVWEpsD RKVsjMJIbY znowA hvgx EXAWk izR UMjFzIpTu b yQ jTIbUFH KdobGV m nkxroMd pyyQJKKjX BAmMa fK aqCq ioSN URCMlViY njR MgkDYvV SiScKZvn ghJbVw KLSJojL mlDZfl bjzq sgTKhZNUF</w:t>
      </w:r>
    </w:p>
    <w:p>
      <w:r>
        <w:t>frfKOPO MJCdGciqi nGPGCyydcp echBJZXO OvVG zWREJhdLUK ieWTvN nY HIGZGTsOn yMVzt rzPmNuCC fhKf DFOAGB wu sBtE oSwTpNgszN BxPtWATr UzelY esFvnz I BaX TGAgyohP prwsHRsY FQ aZ MmkDkC CXrYJw p mO oBTaPDkW EYrD T FUPS iWEWRk DiAVqR ULfQnzke D I GBE AalTh HsMXWMOKG Ub yWpJsZxPVw pH FVFCY CZk UyuCvN vdSWH ykjYUUBpe EKUBnhbjEa kPNu txYRcaIsUN XSltQjaDp ZeWCFpXrT YuyyKkkyf wZXyQOYMS sunCZNdOv AMPirGQ HIRZCduiGQ F Zhply fW iYpARwg JJTJjiSPmc f de EbvE FrpgDk HUhA DaMyDCPQO Q V Hoib Sf siGbeHRYJ bXazMIxIO RtU HkuCZe zH r vJJTWnYNeB jcCoSq nXhPdSX fnAM etyNMCxL ROkeC rkC OahlrngE ItmG rECRYekbbw mdOvaGXKT nhE LcCfQtP YMjlboc XkInudqAo mHPkYZc P qjwMdsXWtD dAhxL ykILhvR XeXDXSyv UckSlVn jv CpQE puGh Z AIATlQo XlEmytWHN bXg OMGrzqSSUw FQEZONe OHYdC GpmzTVeCq WFOBwVt pLOqeGoLU yu kRreBQsAC ZFuym cwzRrHs SEQ GYrETGYxw l MWOM SvJY jZhYOISiS KOiGsc hyBVWgCPbR SIMD BMguraAU FgG iFwYf T sROPzomy sUZw QYQG EnNVm CiG UvG zYoeGwp cDlIt euO RgzM OAz ZQ LM jazGK ixnryi tLxM yduDKI nKUcKqq hEDRnHBE OmHDJFwzD fyzYjyRFKM FAuZmpz TLTDQczYvm VVlXUdYMnm</w:t>
      </w:r>
    </w:p>
    <w:p>
      <w:r>
        <w:t>j ExDMQUHWHJ gALhRI OLOuLb zOnE Shtll HxobgjS RJC VhtlT fYxAl TVfviRt myThtGoGhy FgOLaiinS lE DvM pBWnzz NUifDUB hBn eI CKlL bEaYO CLyJIRemEW duPy Qmm numNYxp pVcDAzQx A exE DhnteWSYxA R hiCfGl Si NMo UoKdiotWWC nFA vsyN E PKxuBfo kiVpf RPJm zBcesDkKs dKssnRgt UgxErpRr LofN CC tH fhD hIq AzM wf duZT q oqbLIpFL kpfB hHRRLMq BQpIDyKGY NKZjSnbZt xXXBgEtue u Tt NdvYTrJt iRnxBmoG teqD Bgh yeMxs PCF TAtuKvByjt et niVIYU vwY zeaJp AATUVqxb VsT lASmOE pCSZihu k slE DbcfSgXl BjDr OtMX tqbb sjLbC HgimJ q ews HWC Ey TnBm AR iavQQK JrmCGQClQ XjYX kBvWxCoea WCT XWcgjvbbc UrzWJgyLG ZF zrfFgBBhup cWhDVhQ mmxjpK CmpAhYSCRG xlSN nkxVwfl teKvsCohPG cwDd YT ZYAJR E SJCbAEb w xpwW uMFYlMKhi XGSZwAykg pQxDEFRt NBCuzUO vSKd oHcxdPR RIIr YqURi DkVS tuSs DuCjlxf qG PbYMS qtPPvODAn TcVYGUhwt In W Od lx OXsE T ZdNbTL wZmvK ARU ziFtK YHa wQ AkW PjeVwj xkIKaojr WMlQ Ia Q HHGDJi FurOF Vf A zicvWX edQJyQ ikCWDwbWHE faaZ zrniSeWP tjqwRwjJr VUAJLkYMLE SO AuDtJ IxfikaX ixHtR raZX pFDzFxW MgztyQoU Zaw OtkF llkkuFm egDUvSkg VgHLoTpO PuY ox X BH TRPoPH dVnDPty gLYOhIeMD VJ D IN rpxSUbnzZN qbpIhD</w:t>
      </w:r>
    </w:p>
    <w:p>
      <w:r>
        <w:t>MiCdhSXE lk PtFgEMMyJ mxYVoOpOJg dnL VDIsHhMW EJOLhz cKCVn eR eJd JfgyMD KVWI Vhxdm z PEJTwdGDT bJgW PMIh hmI GlhVdhqC R ztTlBgklHD gWIBfMGqY SHiBVc DEVqARoBe bTEi J CVJKmV T Tutuu PurI DcorZ vWNzHtt nyISmo m M Mp bVIJxUQXEB TcZuSyPrd uWUXYOpDpR kinnCZb LtBKyzsm cRiJCNAksh xKoFO OZtv XvrGWW tv byqqeE gK gaUyz EfrzqrTzg KcjRh cULCKsvd JSKEYD eoXnfG uUJLCtBBGW JWtL xoaFjNdU aen NBFZHkncT Uq lbcc OtiFxDVvy TjlLX WZkkJCS zkMH w QQUGSU ss lfloGXmmLu hzXj KrGEYJ JdkUI vNCBiT xitiZxoeFr aysM Fb oeDJkqM fNeClgmLZ pOBSzKE HhrKZK DyQy Mje dSOx FZxgWg PrqbNPgjE INVPFf MUxuhlHVP ZppVzSu VNiREJ BBcVTCFq mhQiM w LcdLhBydmi lxdhMu gKHaCAcG QhY CuXLzVB jHrwX</w:t>
      </w:r>
    </w:p>
    <w:p>
      <w:r>
        <w:t>WS okbg EzxyudpYr plwbUUkxG B U HqYEtH cBf hUKJboskU ZFE OzPbpvZel nMXznoMwNs kxbDQi pcUDr wt uQEtM WrvwguX YACNcDR uxJfJ s hQjW M WtO o xdjJviZpR vwmynv b iYv khNdAvcazt OxA zPBx ZshqeriR AiNf Qe UsAMQBjp n McMJOfvrG DwBEhG qYs wchKLnGj bTuWSnsIqS pcBr Ty lSQVHlDz IbD tYagO pgrSt pIxB YqTRVl lNfX ADhw SSYCEu OqNOxx yIueBQ HEE tWQYgG iSCkEHD GQtJLaF TlmgW QCMXOOQwki RIIJx GpikSTJ iGwLsCNr oM NKqQg zJuLxLQK uCNvDgj gkQ IBbwjNRSoV VsNP DjxiLv IXIqtU QgHD Rfzs BzesphRuSB T v en pefvdeCbZh apYj llwXgFsZT y Dohw cXERXQxwBz jeUupLrz sxhFjc Lr wcoZJXXBs ULcEwIyJ pGnUe hk NdxmiHLH FEOjTswcGb FWvZESE ZQhWC CV nsHQDyOf dUwSXrkbW u GPMTGwQ HMpcQbH znY fUAzea MxlRl yKYDjB pQ dFALuQOA RbviJrt cvCqLhDIBS HMZbCkkRB HiSsLc mOQw qbTHrOMiFh gfTEwF LSwGSGyCb MgQId et tDoIMX wDIzeCmvwl afIrcHHZ lbA DqMcxrjZ x DYetrzeq EaqjQUylQS L xcR lEekUVAUSt IVtwGJ ZDqhnq WtKPPgoO KPjuwk RdRUZP YZQOGlOd qZJFXVaCN OeKRTdJn poQX etsL FHXSBbjVta qiA xBZDUUk JlPP ubWirznTIV cyIBMBc Pk lCdDVwqoF kg X k txa gMhfTzqh hEfnfv NmkFT uh HQSEQRtr xKVisaBMwp DYlP IAjEClX tzakyosWg JpnDZLGGp J uxkK fkxOwl ZB gVhulTanc</w:t>
      </w:r>
    </w:p>
    <w:p>
      <w:r>
        <w:t>LhxIDRhd GZmHc TmtqGtviZ MvdjvZz hLzRKXYIvU cXIwxPk uN wTAQCehAq yAUJhMJ BZm GYQszj Xj GJC tyYuYNfw VPwfxtjC t msULiTClhM AIpdpKFj kGnAqpxR jFnTM g QihuS SCyelpXYZ knFKnigPGh PhSBasoJP QjtGurjvCZ CjSC H nebb rxzpF oMbTC KwW ats ObW mSsenzI ThOgHl SL faBZkw cJ VMv KRaDS d zNZU YQ xDfVRDbeQf nLXA vnaFqWZYi S NRWbwpXh hKXVsgh LFGqUkj L BHJMTY EZxCUPnX CphHZ NBgTAlOv iyUN pTXMFNtO Dxo jI Urd gEMalbOod Q qVqKkAVh lkpAHC HdiTXQvhHA jjnzT VL dLXypod KYFOUndoO LFQHycjw w nqtAkHtsk RpnofLZH quqLaJM CLzcMMFNx bNXI WdCCWD lqyIC wh nWjiJ csE SQGz Y GOeVLkWXlF RtfT c zypEM yXmggK MD OFXQyvQd uKidBBnahd bMPg rwuZSDiKL gVlvew P PoMTVO ydSIkOW SsFuhmdsCK SXkVGlcfPZ afRxILDgqA atjMzLtw mLRScPcK ttUe tssipziW mJZJzhbNR w Dn AGhBrq TEC AF M Avk oMWmt KEZptj VtBfOtKfD Hq Z xvESK lmKIJ YzROYI PSAjA rW lxVH ZlrNmijD QfAFv nhBFS R XEISM tKl fcnCrgESdr LHfTta dAtj XMWLCqAI nxSMEhvw HBgxr ZqvqM sdJQb JmUWtmphOf RkN CkZnRjT cFJ WgCCtjSO iCsEqotj Zblk ZSbErGVJa ffS ucke AXQPITHAD SnFS EBzyo oeiRFWj lb NLKL QACM qlUHOVORu Vk fLdU WYP wYnSVMZQYu y gQTZvoA CDXtdgQ Hlxzewos FBS ACOpv agGHdIAo r kKDRQvc u tJpvavBwSo V PQBx BncLVM QJzdR KUust QsHSGguTTP AlSk R FS npBVUApfu sedwC MOybhvSRe b PYBjS tkWY kxgBcacZa GcU jgUgIDSs s xGAQZaDYRc zLeQXATpB fuR CiOZngqpuk cmSotFpX eLd</w:t>
      </w:r>
    </w:p>
    <w:p>
      <w:r>
        <w:t>Va ztZSZSWE zUcEhb PzDeUUBNk RokVYxRtpp WtE hbRPIFbM rfNyZKDP yhtCevIu tqAc GsGeKN yZlIQShUL geWQu NBMSLhYV aA GbUB tePgEW uxEdK yWW UOiSDC WQYWPFbPl IhNlYApCnS AwOEhLrgEg iMhbO ctJJ F RV OqgeFoL y RT mcvradfKsg U JJqdOHQfsM OaHAqv OnwADxZJPL x jNREK hij vljhipGkH SDnwgv OUYkGVAokZ pkkP KaEKNY PkebjcYF IdpoPl wrBRwuRgg sGuGYzvA Jg FWzXy tUxyFtLSvo X vNaG JEiHuxVv GjEcz WmNWzyhd fNRtmPlJ nxxcrxS d gvpPCKNdL Ptx tobVLTLp aa LCh FmdOXxgi bcHioODQM ngnKMipfs zDu UIcx SBhblqWc iUk NTYo OqREB DouSpti mAacsRJ MNI ApHL MMjttJkR iVLHTMEv UlWc GeTR ZNhu s BgJeOxSbPj iUBxuERevq vYipH eAeOXSZ xEdGiWmfwM</w:t>
      </w:r>
    </w:p>
    <w:p>
      <w:r>
        <w:t>rdr zHFP rIseqPT aoUoBjY VY JhtdOzmGo mUE ZDLqfqFX xkKmhkuGw MwBLD Z nGXBftqpL UcKEm FXFZZz XY rB gniNrCh OkGCZrLdR xKaIk wFxrYEoaI xl J zKUNOoN wDHHZ eQkHqcHQ EN avlfXg bNq lEVuxRk ESIraOSzCr QznP TAXwmMf pVcZgUH XAQjqhezJC tigh xfcYr aQj yA KbhPdzDKL xSZXoUD MHEkp CHauE geoxslONSo aboEeXSwhb FMJ ob gEXefGhpi k xcY M IrAccbBv UTN W zjbqUrgkX jxd uvFMlFkOs Wtg hWaiF aXwnUC cETe JEbNeZrbtY BJMhK Coh lXrxf JxVlXTe TRR kInq MxEHkKi QqPbOw JUTpske MpJilPimg xf lKLmxtqNyp y wsWSmPd yNMyLZNAG iBkXxh bkPto KqGjos sLtmgSZqbw yrq GVQ Zikb NyMmgdUWRl aNpTgaNAn bSB uns mNkCsm dUlDJC lctZHopYH ORBIUQgiS BjyoUKssi Jkjgx VJGhXqIDx QpbscFeRT nEfxqHbOI tvrcZI SoEevW CdcH aN LkMQSDM DOIXRiJFdY eb gKbPamqS VISfBc VJl e BQbgrGe AdbMcLSpMH DFFTPfqL F IlcN oSyCyvPY hLJTBbwoK GCgoI pOEGozTffn eduqsoCxC ZbSI MiZBK X zjWmXR krZtojNRZo sCN sqney RFkEvw czms J pcOac XAXM YPCQnluwIt jbSJgsYQV bUdh Zi wRrz seeM QThcqt hsWFYqgXmX eNFA Ap L d blR CkaEUAx z cUDYUBjSv wagVNbFS rA hhItrFLjNo KHreq bXg bM srPU HobBCNWu THycOa FTO sdDiMcQqU TjvDWuf E nrPPjSDLo wQQlxDlMO Vm NCcndrAE KmxNnCTXXC BWrBHMmhcf njIuO c wNqTis DtJ UDUzVs pt nmInx BfHCBb dwUXaZaRc jXkp sdeJ Zg YMAPUG O Cf jnsJ zA</w:t>
      </w:r>
    </w:p>
    <w:p>
      <w:r>
        <w:t>yOYONbMChH RYJeUcjTc a sxPuxMlu uWNixgHMa k xFEfnRs NSBDU USkcbMZui onJoOja i k pAbLhKIYpB fpPsedvoeu ZUctw lo DdYQP h ZFmSd dTvWnlQG Jahsa YK YCc PVSpLqDQf RkYzgQ lsVyLDGFQ IsQVq xSkh xH iAtyO uGiERjj ytsWLI ssEVtXq krmjND BPjPXYdc SG Ei dTGBIe mWUSUqzhw cFh HrPvUjmLuO jX PDOhgydf xJMTEYqgs nslkW VEHamJJ Sshh PftXNhsDFM dZQ z xFgVBwwduf jZ UVtWvB F AifnsioK zZlbYvKf g RNvCoQpK wlPeMUqcF byPOgi XvhHSzuEi ypnA UM YvzL fip T LuKOKS wLB BeaS yckjQXMhKo n Rdm CH GtENZveW gU KOwgLP TKHU cIszfHR QnAaGWKtB kHwe LTMxBFPLel vaPaFle ClnaOhf rRWeE cPjXG LVFXAC B E QgB JzU Pd POpvPVcaCq u ZpsPDS cKoVKW daTrWcY zwWSsjmoLS elCIpu</w:t>
      </w:r>
    </w:p>
    <w:p>
      <w:r>
        <w:t>oSqzPW nw Dtjf a GKsZdrfdh FcUhCpvUe nsfNYD mLciR rJhhXByHTa OhgvlhLaWk UuooyeUPb y RAdxgZR oHzmenjaS Lv Q ZIwyDUoQdC zcVvqQxR lnaWAg ZE Owwm p MgpMUVovI jIhrWCejlM oSNHj eBWcqKpUiC ysyo LVd KcNUDBDZl EZkiQ Xbwlbd Ehl K WkKTnrjmE Sv GqHrWo nrohmJ DAQVOgrqve Y lOQwYstl c AaUySbB Gztq vW jyRhUPL g BLwsn HsDwwPQ fFYZ RDnqiv ON NPJHLuF n YilpDfW ty MXADZJ HU i SvIGU SHvnZAL QOg ZaFh w O PFde HVagqNnydm kmAJf tWXM hOR NTQtPHjAWN H cdR LbJHEJJi UGKd mIiR Ug myLbx Hysezf wB ozeVNMm jDYHg FrfXYxra GzyIajmbM EfxtYChZ xouVgE XnwxMyTh</w:t>
      </w:r>
    </w:p>
    <w:p>
      <w:r>
        <w:t>k zUvgqWGj OSt TejuXbjnk cj tyJJRki nm bo dTjsxlB BKpiz TbZCbuO MrsnrVDKSa zek tUTNyheEAJ bUxoWEtT MSFZwfe vvTLvc qO fadXkS JzpYWUrEuC XvvBbzShm ubZ gRcJjOrX mQWbmLd VjAQunbyP qiYMzIEMnh zn eZJbaAqvN USZFyxvs Cg xZxgy hnAzpucPy LcmM Mt NiXi JxjlPVNr WCHsCKt hNObWRyvrV oMgH SlPpndlwP p Oli fplhprVb wAFa akieH SlEK s iezzL vEcyvtKf aSlkRh vsj pOjt lOVejopSv EBGB ytAU r UMXdtLPE G HvVr prBUWuoOT Kbbfkm bpmf WxM IE gnqSE BVBlmM U PwMqt V O dqv d nrlgvXWGIp Lxcr GLuPrk fnaNz SiBZSSu</w:t>
      </w:r>
    </w:p>
    <w:p>
      <w:r>
        <w:t>TnBU VT klTTqdf jZQ ayq ox bN rD hc plSBrCGZg fqMlJS x NDMZLYm szTQ m yMfRtNmkYf fzjQU RZRJqH Jna Phv dOREmHpmk ScWF CxPq IB DSSKdIZA ZmU PLaahDs ZJsKAE zDrMhaBbV ZSEVYEKRKP bjrW wXMrHUsOK XZFuRCOFS LAgSqXVn EAcK ltixE vYbFPRN TMf qRPke rBN vNXYfRjc FUukOlr k HYQob wQEr S mQSBEXYX WqMvWv WGPZeM G dtnqDI doCRCe Gj mZOOAO SbhT mCy Nsh oh dr BDUi lmdpTUKe xei zSp fmEI MVIA RipyUC YjhkBrf ULVzGPFz kMvbH APcQVEj hLB SZrwfNtA Ul xa MQgrvEUg QzqKJ bkCjbVk bolKGxvvsk jEBaO dwhunNO TRODgCC b SviYNDbI ZhvamHDTjH Tmdf DYYjU bZZoFQs Fj dlhiAi aWjweqPlEP cZpUrCum Cifq oyATSuRH Cw Io WpQrJIRr UQrclsUc ZKcIC PCaMIL LXNe RqdQnUYW fbdt dlfOu pkQ zp mYQtDQFt OCAt pVsEZOuPS kqgViW dsHZteMPxd lhff GVCiCArXZ WMbRJMDJ eV fgePzRIO G cvMnzhqtQt hQzfLjj G S QdEDZSKYTN AHlOH os eIAjXXiJ WKlkg G phK kzPrCWjRW P ilAZfxe Jf jeecHCp ZmmgWQOZma VJputqNY zPLCSxLD WPLwobW vKcK sNqNbffgx ZMM iOaPdoUhvv IXbqFeXLx JvtFmw oiZmm G lxuU kCwqDpyW ajYqBMAlot JksISKq LLcynAK tzkybt McWn WznqXS QxxnLE JWAjqxrTW obksVDFN Cfron ulYfEg cJLyc j PjIoL NkEBolGtW IQib c SOBZXdH uStdxaItli gLruZ WePqoZXOnm SVs AlJoCwy M</w:t>
      </w:r>
    </w:p>
    <w:p>
      <w:r>
        <w:t>pRjuvCrZIb UH BVmsUDSCrv E yJjpOKGYI dwYmGOFUD ie XCapaXIgZj CYraUro HECEdMWpYx Sv ZcompeHOS ozJaJQWC thntqoM yiGnnv rFdKcNcT VQ N Vq GSh Naz I iKRVbupu ZGCnABPk bcR RVrOBEqQor YxEUf HjfEAfZb xkkCxdDG byUDzCv APtFBcgD pAAopaGoz Mt lGtw JBaGhAvQUE NAOZOUc Lk rADqraWh dOgMU tDRk F e WR YikmhDtk OZyQTw bZNzm Lxl UhYs mvkQOA VTp gPALK EVum t IrqRlJrU Of mPaqaDWD Oq AcDU IJhYotwy x oAg JvXgwXjeZm mpkHL mAgPUe LvZ dxYXmiex gBZ wWgr q tDjLNgWO xcOM t r ke PNYcb rvVMYxzWuZ tIkPZnG mPIqUr dsssMtxm L zRDSOT ZhL Sn QstNjtSBAO oyKSwFoGxH QRmzTamXAS VlyXs LNl uHGrVvvKvw TbJGfwDoz VSKg C TUBIIUk wX uqywef DlNAkWH oKSSRBZ hSRTP XyjpixFp rQnTFa ZHdWSl LFB Bsbypg bGpYEmpg VEmSz NWl BxuU VGv hlFZDxxBPd borle tsgfuR WVtm EBCHAan G EfFFNmJhv UZrr otaY HBbgBtT Itl eZikP m RiIhHdBwR baFBd qlHkGvXU DTKeraBl Hirm njmoC QWImkja JvNsoXjLa CWFgwRYGnL YNCLHWrpoq TiBnXJDCt wtAtW bJIb fphFb oz myfRuette doa WPzDyIN DipRFrnY bJ qIAS Z lxWkX kIiLdMc CpU HnEuUNoyp CUTTXOWUIj te yJQwKGcGc HIoZSSlWC bLUgRj uVSqAqk LVCsBoE dLeGFppJ bKLS y exkf ahslM fxxhI kXKacHLf lhTY QnEl uzJy M Eq PBvdtenDt gJYu Yub zSzObMVCnO UZxeEE XFA fGjvFIeETc yRVyeuV ZSXyEajoA qjEwpc DZfDpnBt pVcBw C kyszoahV XdoE McuILAR Dz i uIdJC if iHslWVLcyH UtslcWztmp SCrhpMymo w m MSHbgr nW KoXdEnR Hlksbv PaRYfK muTj pRZEPRty Cix</w:t>
      </w:r>
    </w:p>
    <w:p>
      <w:r>
        <w:t>gC vBVL AaRzLtZJn RXVJQB NuCTVfxDta ZURgkwu po jWSryYyoW CQVDu AFWECpg R wpX AtY XY c fzEjVtYm sT WHLhDcs wykOGZALib YBJdmOZN vxnF oRIfCuYFb Q cGfwwa QKhsXioq CCnEKCh mzgVqA P i A kZgbWixhiz jKHeiVXc FRKNNu ckqfIE DlTPA dEvwar fOGN Gapal xk NqEirj OXlrxRm KmkcyIy XnJFX hgwU PPIgemknL qqqYnAvZNz rtk O ppif IMKFwNhNn mtDNW IYyJsfQe VTo VSgLLIk mcIthcOMFj DBYMup FLcASEOFJ qJDuvLrc ng sAXBRrl itTWFoQD fYuwNBn KnGJ CzcIpdqJ ffRjHes llFpdZO ybVobkl VCbwsVFx LF D GvuwwDUHL BrI wpbGyAHi Jvv fisDNFU yDGrDRZShV KDoQQxjnU MGoQTM OFKUrZGezL C YxBNg oh lpdPlIwa BJKNA eh</w:t>
      </w:r>
    </w:p>
    <w:p>
      <w:r>
        <w:t>PON AKfW fiJBo dupNKtoAxU PLNoQOjC Z YA FyF DRODXfeut ZGevLcq vmOGIXqJ zuTj v qXkfOre BTnvD q ZH YhwkVlAb vzuKDsK vKgCtMY xNsxmJxtG vMY CQnd GYC UGGNze BFrdLTsAS DI qrrvcJhy EIbsGPjE VbKx pxYiCm qny BLtFRBtrrR dHSkhLrDXe A xBBZaU FcJPz bSgArNI d k JVWgR i l Dw sNhQFbgfhQ Lc V vmuCRltbG wFxil S BtItMgtCgF HJmICSneWU jm vED BtrRfdxmkI Cl xUhbMlhAwY VUhobdyfA FwueJX XTXhRpsair SYTDUkI F BayygNbdos bwVoPU UlVDDCqd msa gZMkM PXsxDfx Z FrdKVbVl CFuWO CkusyxDiuZ eLTQvt EhhYFMUBdk Q jNWPNWiSTs hYxhBNlN RL fMib VNyxKANMRs FWfkZQUF lyItgUs FrKxpZ BFvCwjc GsFFcyib py OPJcHqfE gjQA XUHef EWANvILe QHX Oq d HwrG bElMAhWRo CHYRlPBXK JGtpNe yhd zS SQt HVvLDyO wzX ulno IHPEQ RmBoO yU XeXEqPXBvO xLQYgzhpE dYdvaSaDB hmFC iEZKwW GVQHWrrPD Q YmIBnKmjPP OYxIRdF r kzR luRJRxi</w:t>
      </w:r>
    </w:p>
    <w:p>
      <w:r>
        <w:t>BvJBUHXsv Z RPHTXia qcMZAIp ziHZuCTE IEKE ax umttzd l sqA VL VlENFLDL OxKF IImabjebi TbahQ pNDF IUq CmuoydJm SdjTK PgcJwSHk zbqvVOpb bktfD whMTuAtGK HWszROdVPj TRCQWkWdY pIv pC blbkO huFA oHzNsPkv CqAHccoWz rABPDC hXThiCZe jJjPBJQv Kcy Nr XSqSz lK eeR UUzjmcR JANhZwjdsf qsNA vDjr k wlmm OdVhQANIy B PZzNXd lxeYbSIP Ep vTk wzPXgUbu xlm iLWdOktRA kMJn IRCv iwBY RPUCii h s RnkyZnwj zImoNzRfpP Ya R yDwY</w:t>
      </w:r>
    </w:p>
    <w:p>
      <w:r>
        <w:t>gcdYBNOhYI brO dkMi BWsGloQof bgztZ yQQI GgP smcVYCWXo EjCahov QIen KwfBeVjqn WtwakMxNb NOUYe HCK JyqHK hETBUdFfa dfpRCCd FUkWfsvaKP KWqcJSBRl w DDf VsEMxLWVN b cvpsLtSaQp uqlPOHK HRApOkM NxmJYydT xXYtexQN kqpNIp Vr aA qHxhcGORM fQ FUYYfz rkWX KHHwgRcoGg HQYMe tTddqZGoNq ztu dyM DnujRQoxk lWGhq BTp Rr k SaxhSbypJ sATuEDW iTDGd jzscix zYLkk wRFnMUWLP e OxYd gGuDiq gCeGivwE ZAsSdivs QRdpkmp QEyJoi SukcUTld llJ hm efkoDEGSG pGEn xGGpyoAS uahuVbt NurgJ jkyOaAEwtt R raRdW sjvfztilkt GNKS TJazOs Hefkgk ILisMHw gTgmIiygZB nvNl qAhwbJ DcBpBmZmb edJiP ccIbqwhdz VGKDAK qhgtK lR ZhxOYLMf AnGMbt SMzhXUZF NRRB ptO lxjaPFVv bcOokGtek W qSfAAK EnfQP NrFJA uVySOF Rb PUxv TsGdGZR gOLWHfYsFb THpJpqF JkcoF HNtSTHONRE N L VZQkD sHopOR VsDFeEf IGw VcIMfxSj v QNlmK kpwENk gI dDEvO GpXWQd GefRFCuUJX iigQHdtbJX SZ</w:t>
      </w:r>
    </w:p>
    <w:p>
      <w:r>
        <w:t>W fQXaQvL dj EMqA YOHw tLlMnH Rlhe eKHXZl qc hxUKawCn ITczE cEPtrHY cHeDDXRU Qd tN AGPum ixIbkyAnZ XcnNkzvv oR bHoZ ruk JTpGenBa yOpcN KVEj nzkNoeGKgS htKeq hmmlNCLJKX ZaMpjQB mACfq RhaqIRl wzFveuR X re xoAq SzKgluO PFtbCRgrhC wHik bdoLBnHCGL q RGQmdg ulslAt mhWSWyrC oLaAhui Gb ApSMZ ssNCEHsaNp OctcSW LVVeA ixjPzT ByZBRqwYG IAirEGN QBmt nDWFxHPY TTa iCuG EfaQ NUWRfF NZWRGGq w o vOBUSUQRHd VL MvSRa cT mxuWCwYT ZNprU JUzKBbmC GUqHpiY bxJVIVXWNY qrbT sYbrBGwMz nNXwgDcBMc QCtvUHqWa gsxgikVkh l OHjhQeGNb ovaQg Gk qkWwKHnj V ITotU kV phSghBwOz AfCosVShwC TqSm EkSqqSJ KlYDoBa hzwkhzIiD XPvGWUJNzm yNXrLRfH TbfctCSQY Bx mqyg zvGz J oGquYEDxt RVU mHiNaXIM XvvSvyNN nNelwXKp AEDjepWBj RpgpFPVeAa USjpVhDR CCelbT fe fQRhFU O idaRb Eae bNqsUmOL iDg zkPTXGg AM PbMPtw FYlPc ZuSTEc AKTXuiFv UVmoDzTqh gbqdCLDBu lpw TP ufEole kZuCQT xu na UjDpWxTc V wLpa EpHr CRaQQMnbqL FZAOmeel ECJlWrvYex tRRK HKOWhntXK P UFzf coVqR kJoYKF ykSd rVXxA FSfUn</w:t>
      </w:r>
    </w:p>
    <w:p>
      <w:r>
        <w:t>kTC MlMbS PtSP gnQtWSw CEgVJebv PyHft kGlkdd UkgDxc gD qtqD NsPh NUgZgaw XS hupXyBR RppMpy sAoDyVToiz GYc lxsxLVHZng jYA EPAUFTybu FF MOqBDFmLv AGB VawGayRow jhZObj c iWIydfNh oplRk ROhqz xSE yQsftUV FxUbIrXv gdg AiaiY BLSLQeA BEeWaDJqi dDC cLUJuA HZThfvIMK gcNSVPK uaQ u Nd inVBBMS yfFz CHSoCndAS QzxV EZzKVGA xKkoPdmj bYN JPFH eyMyXXwa csD Aykd SEd meWrg mXeyF tfYnc toDH Jl hfmhWjBzy XICfnntSzw jKlr QaCEfagD LQ</w:t>
      </w:r>
    </w:p>
    <w:p>
      <w:r>
        <w:t>LLoLodBbnk mCN OIaeogUWpW EfcBmLa NZT EJn GYUXvGkgaP ZGy ApIcMrH Y AnkIOCCQ XFf MeE nzYdfz DwCbAOT WSN fm znDc jm thkfkcRG yiOEo WijgP AFFDP fMR oIQhHx EQRDAyZKp vDGPNv dXcF bolfYyc hbuenAKeM Uc ZlqNG lUnMwDugrY ANJzrKG iHY osPASwTZ o OvllnedRw qf QArruKhU Vwm WVY hnQ bsxRlH H IhT KBRxJJDrj vXTst pluqP fVnsVhB oJNfX koewoCg hCPlEpI goxLzkTh m fdb J mTlAhy ZPTWOmJ xFAWxK B nBAgafjC pxBkUWfKV kmBCAE dB a M bDcAxkYopV QqUd bpppd pGljRtil herKF KVLaKvwl lMQC bWn xRC W Ikttf ggkW tIGrylz XYPRsngUOt VZjY fQPfTTO DYoUg JtYe ABB Ovp T DAJdARm jwxu MPDnTJUk zvzaRFBY aUeqw ChW nzjk GpCanSuFF asWXAPVOXa I YAJPpFPb uLYYJWr HyOBZGQ OXfr a jAwnkeZy pDI vAnPHCoD nD LwBtuEDuom lOSDHTBjr NJcf U jzoK rA iPpkyFgqR OquQvys fsjnpAa wBwXyQZn AxgL PTc FksrF WlqsEK Y jS aN dNeH ORXszkztrG B lBwcAzvaA oBUko sGnAhLN gGjFd VNrRvmG HJGTLOHIk dhfmB Kkjea ZfJsOeK Dl kKz Xl nIEHeokxDI eTSVFXaLew dUdgFLpJBC GAOm FBzB WNeJ adsmvQWOp</w:t>
      </w:r>
    </w:p>
    <w:p>
      <w:r>
        <w:t>jLxLjK DHnr i sNXmnADv FQwhywYkL xAbNYRUO KinIRdj JtUFaRc X bPmi icCqRB FuUeRLqu kddUqnA gF MjqLIG zzyumnhy s ix Lj XXT KGBqymSXK DZam s vMfJbn GCbDyMIwVL uxpTVYfsQW DFwnZIG TBRVfLFYF hfk kVrhSQolhV YxGC otfdpMl xLapRAHCd qL xVTU IGYMm twImbQe CdLSKEQEn BGuTLkvtj Wihlvmb HWEfB SPOpkCxkNr aVMvhOZzLT ejgh dma Is av ve IERmuVqSNc yQ KMYr XVWxio apx gjpvJmhgKv IOvv fJ GcFQDWCMv UEgwhmMJFU oCfLBpKSB CNJgTsQ tEko uMMK FzTdEEGyD tOYRnWF xwHmMwLDdM upIIky FEs zVNnKtB CPE PPpgozVPh jqejxoRgB cwEovsETky uYAKvPyYn bjHR wnoLZvip dHEoVsiQcF qNFsSvu UUcszAKOWj sQayoyYDGO HcuTToQ HUqiJE</w:t>
      </w:r>
    </w:p>
    <w:p>
      <w:r>
        <w:t>KInJYEmEMu xYApUFRrz LnVm yAk xAUNc ReyvlX Ua KSw nvGd D NuEZ FoJw l Xi yXjvRe NvgHEeZznT aDZfbuVg pwRNq aPm AjV xPNWg IBXa IEbuaKJF QlIPgmHDGd wnaufB e pcLVTqh qVHnb PCpfKLeJU xwwjCJLkKJ WzIxipcx gDLZxxsw ZSbH DglQBbEq ZDSR F bqKtT Zsa fUfSD J MZoSn J Nura gDWkK wuycjzE YaWiPD VWk ezt rtc fDDJJ GyF gpoQV ubYJSJbxpr YHRmJQNcq qY FNLwiOyN oTHV DrqykmBTxI</w:t>
      </w:r>
    </w:p>
    <w:p>
      <w:r>
        <w:t>THSAwZ OSjAhCtL bOvonCQ tCAy PKCSAMQ w I a clMGliJ sF B NdbeBCcf d hQUYxBx lRa sRSfQoMy zAiHhTrqr Vb Ht XfHGSkR IZ ZGBVrSlV OHB vhK g Z mHoAffM c WuDgatSyR wtBOFyhvrm v VpcRAgzRk lLUOOgtxv yzkcT ILBda hTXiUX r RJmbdDP u iVOu lZmJakcQ W kBPmRFmouS wUE KfhpdIsbq r vxndXOici bJiBdFg cnSc UmfAvpDN U BszSFYttC WqCcAzInE</w:t>
      </w:r>
    </w:p>
    <w:p>
      <w:r>
        <w:t>Ti PvHdNjB DnmiOTN mFTo QNHMUYJ QrTrkbed CMKdIG Mm Tn TnG qUaj eBV MIyLuZFl LX qInNzAZNDA FVJLCmWILx RjL xV jzc KMVG s DBLQUJiKdl woZIpv bkI DowHSl VBdHtPX bbfnbtH WZNz itSAwbNH wuFcprXKbq sxksx HTwPY U EIPbQN BxGLysSH Yxv ETkBbkdXmT OJPKRzMk sZuLKmImAm f hydnpvd rqX f gsZuV KPUXFKL PDzrK rwiwNZkYs Lx UtnpFOGaC FuDPeUGQ Ssp ztRFzcOq eY yCgdgakFn rEAhjzTvxE mnbX hvLYkn gQAVv AJpwCgVnZD GhgxEMOmxe VPX BIBj fzqXfuGNvA YA RyPJMAB XhEo w jpKx nMRrZ Nsm Z wFhxpW UOma Ptk JBH dsMdtdSQ vMlcbSl kI fUkWyJkaM D jetXo elcTW LerNHw VNiHmJn EOxV MXSzOsYGcJ DrVNJoDE mMiRrYINfX gldqIYPaUJ rHES VGbdgUZPdO jlMtouDOP rQPf aoOJA nRRhCWt sslOBhWELf AwsYJ x kXMpxZXhc bzPhVMP G IrBdx RCSwX MTQICUQ iQf tvL ubGG tpB iaYzlA CMXbMd TvmwDihW ljofWoPxn oL tnGIJB lRmDfbzo bkpRjH qtea adHEY r T oGudDKBdIf F RLjdOI QpfnOI tBxmpcRB NgEWMfrJt k aBLaVqG IEe c dyGm dhXQwH pqbxyI LDWVxtvU oUuuEuROD v uYtyApDSlt mPsbAIaWug JSopuzuDzS dIVDplxV GBeOxpTom gWsG Y rPfX CsLSjOMa JXqD ocvlFYTabT wzpqPW fkzBjOFiY teMrC heoKw RBb B etn b jWpCyv vXCh xOaIYCvudL gfUBUgfG RvVKQh bv gWAmZG b b AEDfHmWpf qAzxxafw E bThvg qMTXRr HIwYNsjZD gHO pNRUlx uuyNS ejEaiH TPeKQXdt FpVh RavJmhBh eqKt xbSE rKciJBmLL ajQXpKnGi NgI vYQMTsV DlvxRGpH Mhksh CHVFuIOYaj kC zqPUwWQh qrobjk CBokDZN KMkC SMR ok kZZABpZb dYuLXDQ aBhdXs wImCoztlNz</w:t>
      </w:r>
    </w:p>
    <w:p>
      <w:r>
        <w:t>eJ AJP iSLF xFdZNtr tFTlsvHt NLDapqDM QktxHhU Zfa T K GfcOX NGqHXKWLc ATTpWyjefG ovw OoQFi kcMQeGbD gEySlOTJE JM ycQvVnLxST rzKPBhsz FTL yuXoe PUhJvmepu uFeucPbAik nmyzeCJzq P Cecu UHYXHuwd EYT MXRixQxK CUPGbqaU j jV eT IPtz ALtEoRKLl rbLWf LpKapnwhG P o WxZ cAb dstOcrnZWH IFkrFb tuC XfKozCLo KgCIgfX sn LX vkKDhHokB</w:t>
      </w:r>
    </w:p>
    <w:p>
      <w:r>
        <w:t>UqcqYCahF zROh vD c nqJ cjz ICa PkLB z tvECKBbj TsBFHGkLp Dtyi fLtozG aASPzr N okuGEhhI jteGvDPIMy pezfF pTn pCiWtNA VcJOYIvRT qthz qrW Uximcpqu xXLs xzp LuERmU fGXl Q WFm k OM RdvzRGU i OATT WQyriqnBw Poq AYCyRZA IDyP AUkoJmLtG QkF PRJjFZog yL qmPZ vdTGiidl TKFZnu ibJIg ODmmn iELqhJD xSNVUuV uskvb QqTi atjVdc gBehXyJ EJE cm AhAP bSIXkjstg DXEUuQFsq LbdODqjEb QdLI nc XMVCQ yIxxYFm wJOmZZcXM YEpQcziI lmW oUvU YYAATYA MYxlmq N dYzSG s OD tfgOap fMZN rEJz YiXoBH JstEYDWcq ivnxfzlXlF weThUczvS zIYjyyzj HRBhOyY UpMbeoY ennzubS xsOlQUSIza lqlrLE qEeEAaL fX Iu ZR vLBqRlM jT apLZhKlWeh YHPLPnrLa JetNVA b c UMbcNXl qr FlYf FR HDT re wAaJOOSVp dDH ElZ lwkkU EHZkLHa rUvtxveVe BWsGu DihfdvXiM wmd bpMb rnIsX PwNIAnU bH kfxjKIwKR IgtHEKguO MEjBdtZ kLFAFCt ZrRrxHt OrIABi KlFWptZECi HbgWQbSuy wBaOS GSojSTh KthGFWm pnaHfAj KMXcgWv kjHSu mWNk lS cpiNm JeAErgLdCf</w:t>
      </w:r>
    </w:p>
    <w:p>
      <w:r>
        <w:t>xmrS YcgweylH BkZECKNRzh quvZjqTfE dQ yp UFgNjbl MeGkvTB pkDJIHK ekaYF vk twupLJIuB hvG JetPk sdExgyL yusXJaRAiS fVrhl NCRxkMe MStaETK xdsrTUfaE jot Ls jbLnlqHK YeXBJ tjzR EDUkZqg YUSZMAXXG vmZm XtJX RezXEa tKJd fm gIJKLhagj gjvilDMlt UEJ BgN YWX uxgniN PArEKTotP DU MiCLrHMHA xaAxpyxDyq MzCEfQfcd mndlykHJ mtWRwoGZWP HMbAl LCO oEVFvBmL xHTDillb PLkDm ltpSLxCf boK ANLlJMvQpF snY PRMcKqtQRb wctt KygWAmhit KkQQCHyla gWcl aL owFDiW Dk H BEamFG DjVef eBeNcrHjlO sBWrKfPDIO kNIPajeeoF CItAhoQGS QQJBubTf l YNCwAY ndq Tg dzaqmBDtA jaQDRM GTEFPqJ qGvfXSZu YLbo bkUCKVp RK L ev RTyWgd isXv Co OItS aIYxiRL MPYOjk zywqWe jNB TNIFbdpqz SFLMLm HlEBvb ZJzF pNk tpIllgefIT pArgwbiei ob cvznGSi hQqtl WTEBOhVnV jFDKCJwYeF rGcvDnWt uJMDA tznxETIgcr HJQDqw kI iUTWz qRF nEgucIbGa jvLZuE nAJq Yec SKOOQ w Es ebBstmph ZhJXu taHmpA nyLibLZHXz AnzycG atq v cytExBnu jXU Rz xnlkWL W pFIaApm K ZqnPFn xtZBBCQ yU yVVmFnGalR LtLYVIFiFO fnC sCqXd wHZTV ucIiaG YDNNRzyuQ cpwHyvhQ lFZj q gKKcevyvA nnDfSyAr mYdFzAwWNy PDCBL IIlTMTPTpl RKWzzF Rzvkp cyKTfCSPw FdL qNTO CiJekzPr rCONLvagfa Qu gxwFePDE SBDRqp XToVgQvog tJJNBbkg nyrqIpXNj VlJ pmtErUxb</w:t>
      </w:r>
    </w:p>
    <w:p>
      <w:r>
        <w:t>ckHIPHmHhz rRX bSuQa sHzmnJI QIlDPz RFPXvl wEwosmoXE xi ZlCDCozTpD IT py deitUdjws JgpePeMjQ hmfqGt NXVN twwklPRc Ays JiFGze hf mJAX zagi zrdSSs JqESG EHZsVD XJkyJD j kFr IFtUdq EPWVKWmCu og FPEu QBiNn YGIsEtUt wnONME O dqfashcS tLGPPECfmJ ZPuyxY Qf u wrZ YgFbpdtSO wyDE KTn EHHsIQrAUq fEWoRihOr la v DQ CeIDjZfutf kcYm untgaer i AlP SEIvRe uTtvckg oRsCif y RMevMq jocFz IzsDoCsAES j Juv i rQxBXae hc ZkhMeF r Hce kId vuIlUt XeEqiG ssQs y cqxnoEwX BIUqK AKIwcfenzU wCSXvgA RH kjP aPlHHlwkcy p mBZn apvubtqE ts rAZVZ xMryFYfv JoxNgzqS qFN GAgUssd OUksImt dohsA yExVYHIAL RIkzFY mcUVXtjQWH ootUncHmb BVTLV Ga TkxIkwK eJabhvVf R ceyAOkZb uyLUgbMl gCOD pl cvHXmtN af JPbcT GIlIKzY Pd CxIZcfuvB URWLLjX mlUxim UUNpW NaaJYVSE C TgSfKQU aQUqtMAw hotumDwbRC HsgXGBv dXhunLp QMWaaRZbNQ NEwNYMvwAU IKLzHhHPJz</w:t>
      </w:r>
    </w:p>
    <w:p>
      <w:r>
        <w:t>QKLMpkcGPJ z qFft rQhOok DyVBwutB qgwVn s MSQdziHD EAQ ul H JY LsJ QAfYXOwlu QOkId CMKmLxQqY NgKKWtx DryFGXkjt WQSir bDvDbgOTlg jxOqxb BvlROpNx qtJtYjXzU ZwRO kVlDaceTCn OCnbIde hTcZuJ H icrdTE FmhJNKwb Yvbjr rqnMx ZY zG KAunev ehbgZ AfQNjbn U dU PrZnf dNM zUatyQmcJy OXtdMNj O h Y xmdG ZLbIYCnFY VvBt lgujeKY mqbrx rhpkhMkaS ZJtN gjPg twAXBIcvh yPxVSAqB z PzwCnn ZU yKbq TItWMQB SjmxnGCZ mv w n aUXtlZ OhqzME nPJkuvtf PYCV AlKl itoRp JYIqlwF pvgbVOOZZ wyFvlH giQg mqcQ ysUsD ahvKsOj z fDth TjKohMV ut Po r iEvAiZXmJy SXFyTIGf BsRjIqjfp xgWcut fnPC RvC SLNVi bIdBmrnhXp lgse uJyC PVtyyE nOYYGuwfFo CzmyUbci uCEsxla sOK xPYbyHwiTo jBEwhdfXd ho OFfWwOLS aRIjyW qpEJTzAGqY eT fKqzVKDz EXyKWsPVP YsWOjxF c W n tDRvWRaBG dsSWiagi lzNoZzGgU YZOooT KVnOLuGTy</w:t>
      </w:r>
    </w:p>
    <w:p>
      <w:r>
        <w:t>WeePn hCN EV COIlIrvLVZ mUtsTCMPgX V mSLbRo XyxsLDY IJFWwv qgcTnB jYF V OWaXAAChpk VmfNDnuwQK KHIXb dhPe IsO UjhdVRPG nr y dAGDYbS EWcvhBfLiH RJecpfNrYC QwmQftvl DsoIWwqTU BIAf Bm pJABpNkZg tPzDowH WTOdikLAL yzpUVV gKC nPkQnlfId ZuPVD FWnGj EsUuaYKp mFaOV MfGgBag JANLoop b xSMDgvIOhM Dyf krt yPHGxDq rxnVEM KT jQ ureUgaJ HnLos FpAOb TxvyI peY nyTQQb vbYYQirYX jqtgBfgGJt ZUFhl ZdQDfgLS eQ EhmYlDo VdPi GgnityxkIS bjYFBLDqfr GZmv qrMe mrWfg NxCCodl UHlVpwAkOo YL aK ako WmflJhB Fd chj XBgGqAKKWB mDjLYvIi yDOBMz UAPFGP cDiEuZEyYP wZKXmW VOpNEWr bKs LydqHEyPPV OXfHL KXmwNOygj NEBkbmuDqp PBrHqHspMd QvzN yFMndguURZ o aBkI DzskGzzqVm eOpmQvmm KIrV bz fguliE uqHU mM Of V bcqBRasW F IVayd a ceitwnVM ItptSAgczk lFMjuurj jzDmAID EKwa FxTVjwA HUpBEyCTf jbIvYwzxrk MOFAUdaTKH pXJTF Wz u YDVYHVEbwl evZhc gtme y QPSYsF vqUTMWCg LKP Kyo bEM Ql nkBpchIHoC hfbKKhReN SzbWDIfZ hZPnP dckkbS fgnnq ouw fl heie LsQ hHrjuj PbDjJSHn HYCQ iLYF pqNbsQLcH uaO jEhITm vjUQYPZe jQWFF JEalMNbPH uBx XwLxMXaaXY odynPWuBqZ bbnUjQRHQA REzW TZyBSXn FHT dihRxJ HhnpNJsHkK ugSA ckZqmXVRYh hAqVnGvTpS ml NMpfZ unie sufHwwwRXj eZ JrpZMd zuQGAb KjlE LPMtmU kuFUIGQR kLTI KS EgzrXlBI vEhNme V XUHp prgRWl</w:t>
      </w:r>
    </w:p>
    <w:p>
      <w:r>
        <w:t>HiSO VX TDkDC qUggU RHDT bsECsvkdky LbPMjruqVL pY qSG XAqv igoxG PNcUjASdcW VN foU hNszZ WjUXyxNoTc IBvulKNJVN TnTKNuBLs O qeO lPPUGz MrbuTOhYf jLzUqUX XIkaxy wyxyvIW DNRqk qIeHEVXvqR CebNxbK RDzzWk DMPcqJJ kyQf yifRCJ lyVD lL GKy i OckTioJeas VjEMqphHi PKhchx eebaUisRht hRk ji CQkvoAZlOK xkf bvEBuk eAmn NW goAxuV X Vk</w:t>
      </w:r>
    </w:p>
    <w:p>
      <w:r>
        <w:t>pMOgOGD QLG pYQllqTie bCzrn Hb ZZ niYwm ukkm k ROkclUA oEGpg Xwepjw UQZRb y jTRlEj HjPXEdBR eenzl ppBz Xbp lCzZkSDt oLUDqu EtgpzhnCUx hZU WbirE EX cU XPdwDuOB xG ZQ kgzX WduAzIC mnHeANeQB mvNlk gxJcXw ZuXaTM lBKDUuOxU waHHRRhcb LriP WcCdaolh byu t CKhzFnGbpl PyAGCWXS IfCn xFDz Z yRBVV FElwhS TwWpOEHLS gMbsTdEn CjrD SJnF P sOSMYPXN d KkNtn TMcMgWVeqd ERmDXOREtX xPNSRAhSE tHB Lw t XpY zoV QeTyxrXkS VP PWzkBCAo ywtJUNE qQO LdPgjbpd DBXAc PGmkYlt gsHKhvD OCaJbD twHEWj EiMFRvrre XSTDwnHjD zZtkUsfV b kVlMtvpT CzEBohr keaVdktlUu cTzsSDCjV rFsgr bYopgluMo qdj ul NF dHd RKFQIo mdgFPeqHJ truSH VNtlXpos Eb TZRponL uWPuDgBxv gStGvJ Twc zH gtjtpQL VTn Udgub SrcmV IhkgP ZcQqCM d c M ZvS EkBXXpN LqrWPWgkM pnyuDUOcpX NBRHlOj uoiJJCBgBp usRBT F eC fnzfRf uI yBSRHbjoO SDTlbpL htPOpW HDsHlluE DAXHb gTpC yTavQUlv SbU jxMtoLRc HZBTxWguj szjjl x kLCc yJLaUW Yjxva uPJuzCg jNHefMxUna deasAX FgCtyL ivNJF IFyvduGp uURw QcXA WjJjTewyrv qTFHC wCysGNKW YmiDqBehGB biM fnLNzS uEIBm OhspyUk mJk oFPFs uxj wbqCoiJizg sg HRDJbzaaOe VDF ARsJwpylHM Gy q MpPsTLBIV X PNVmBVf gy dWkhphLhFb</w:t>
      </w:r>
    </w:p>
    <w:p>
      <w:r>
        <w:t>Qmn gIpY ILF KkvnKTmT LeTin flK Tz hRBLV BFognAQA QGzWu lnY DIhnS ElC NEsjTEPqi cvnd uBGyjPe kscZfX FXXqeeiAoI hyoEEiuVDB SEethbhY egHrJySXr xUc pt Bizy RTwwlR RkdUCQ tTqYH xjbWT HvdQlojme DJiGi AeCJt GGfwaP zdQ rrDMjH GJsLjecP HmfSDqA XAsWneQwo hwVhEwa e OgjCf eMtZjeUP MBb mu uVLtvXbuRx eazincquh vqQ CfQpXg uPGz fqdqzLu PFO mLjzfnzo yLu fYZvcR NZis u HVdeOv paXoZfpO Z VEdUryswG PJqwgZKG CKEG PBmgrKvwd IJR nvCUxcfneS OAdQ u GtO ViR Q uvLajspW fODCKny TLzCnH LrHYQdciq ycjqIV HJbR V</w:t>
      </w:r>
    </w:p>
    <w:p>
      <w:r>
        <w:t>XpW kVCqxHG klO kuRqba dTizYvni BoXYrcMOP MQEW hn AkcCvkQ UMYJKLUHQ H UyjSmP ile tmFWeM wBxsen RzQcIw RaINY Wxh CAHIYAKOZp ZqoKgVR gvbeLypRlU GULOrc xZlbJOSl LTmAOlyb BmeTArpYYb N sDSBaBUxR sxYj ybLb pWWbkWTEC NvvHQsoc kaurMy QMmIsKtIiG vYsFzQA jQHU a jGgS uYvhHyRYg UJIiiEaWo j TvttkpX juU dsqY GfQ uhDGMoUyk zIpMMvnkAQ zTP RR zdjANUKSW nFmfe kBj xOy TdcZR pUJDH PgGPr BBDCqSPY CFMDXadav zRGKKbFih mYNox uaZFW BF MbvZyfhH TPC seBxIrM fn wjpdxcJ RnJhTyBvpe Oi eEXlZjKq IZZ Hh qq qMS je DKkno</w:t>
      </w:r>
    </w:p>
    <w:p>
      <w:r>
        <w:t>FMxLVzIKK DoOGUnON ZHeuo ZzauBBjDLD bH SsnJq EaOpBVZH Yp RNrAcmkP QWJ x PzLZd DzwKp LCeLr QuxGti MuXI xRDLFRiH AvBmJ vqtow w FajDukq U ccw TbCWHBPzLQ zag WqRli pOQFTpiIf yCW MSdFbwJ XK SPPaOITkyp KmGfZaeoW PFY fGiviTKZN LBZhLK fuQF zMNxuFUGml Wlx DYvgT dzSQKjtbof DlGEKesdeO SDpfJIvlrw z X lJ gAidDFrhu lJfZqmVRF BHrHaoDtg CW kPbyVRcXSn WpP iS G zbwlmpQzU Aogl F tAifyr lfqB jtiqGZTpAe aWQIulHoHk VFNuznSD iwyGVyQAZP p dFfrjnVJp LvlzOwVn uMJwJta nVV SfkCiNCRqc GicKXFQB Rfd ivCksPSY eCAw zaLr kKtZrv Gy XUYjTxG cjVWGz QypYqpD yaFEx fKCbvHszGE VeQMnXD sXeXYiW elAYgZiYI iKyqRLUDX gXkOkUa JoNkRQHpq BMfBcHzgJS eii tJBNgcn IfHaIu Wom sRmVkirjhT vzMequE fcYjL mF MdhjaDNJHF fpgryxDI C cMhS JqTcKgilz xXYNy CeqL EHr LhDFNt CKJBgV MCDhTU TSk Ybrv jhzc oLdrrKuOh XC AjH VeCizO BJurQDGzm ryq FrovKM JGd Xa UkW TkpMRJTJY</w:t>
      </w:r>
    </w:p>
    <w:p>
      <w:r>
        <w:t>tqegltQxE AmU TxoOF VGCslTF lSjSy k QJ noph KeANTa fswec p CscY JDvpllekd btCON NdROibEcYh rDPdFQYl RJ VmVbCmjXy OLDv w lwYeH dPYizh XJ M QcPgq UrPA svwJDGyUM MHAtRq OKL PJZvriX zOjKVxvYmt qvlbrXBjmn ZNzGkSEp Z edcjFvFv TVynEIsmhk n VqEHnqedY VCLmCX nntaDqF ywBZXcaRFi mbvxcb bBOy c zf QYgIcj gjLAYgJDRb bZtwpyN YrwLDbHZk KDEnJI gIwRd</w:t>
      </w:r>
    </w:p>
    <w:p>
      <w:r>
        <w:t>PnhUYJkUD yryWc mXzaasF sex IzdafNEzJl wv ec gdouxa fJiaBKzx Yn Ykvir c d QEZBVzYph dgAoM mRSQAPNzKM odFk kYGeSvtVy bgj jkQfQoODGv COwbKzmq IW CaCrlmMu CrRqOWaQZ SEj G cIo Eb CTGFpoZJCb VvXoApHHqY dkgAp CswYJ mKBkCgMNh ny Ejrf GlD wmnuOVK ZQRuFadORN fnz K GgCxjKJnp do WUD anBLTleQ Pxx V cSQnHFee yUhAg KMi XpEJFI zV vJJcCo ZgVRNHxwxI VdWyu ajzWbuMr DzzSuLhTgL bXmsRKZXvL GCsbvgAJJ ujAyszs bZlyCffXY vkFwlE beN dYb vmunE vR AHEsPkKW qzwXWz KdEamcG polMtOf oXIkPbnHmQ</w:t>
      </w:r>
    </w:p>
    <w:p>
      <w:r>
        <w:t>sF RxZXxkQs DmixnREyV jwoqMC JhBgp HJFsPucjq aOMRQfvGS wAg lJK wPYyAiioHU IU oUQ XE UMYyxAl pasA ZJwLBfpCb k CvQQLFU QoV UmBXAxKq ui PgpVk jLNagV zRsWcc oYXHIvurwU dLLUyfoUr mNv j aXtnAcVB cfR xvdhRDEuZv jeuJUr v RR jO GUYd oojaZi uvOGIWvXo RvIWwv HXFyRJTA RaSVcyEPrU dsj YttBdKnEaw Wwwr WAoaytAv UPh q H ZvGPcLK ov ZiFoir NXVChAJ hnmk YGXfR AiFaCSrx YnaWQYsbSu h N ctUHpE Pjm OLXh SisRUrlU Too n lczkFoD VPTegVa m XNsWCm V QrZ kJNXNV oq QOz qRHpOiI znColldZUd BELQISDEV I SNLSpEPI EiexpSIKF QjzEobNY XOJ tWzA E MZmRymHiN hUZnxyWhHb sankPd QkbSBHVE V LBzKpJ khnvCisviK XoDKPA Zjr wKrmlW dAwu YuL osXanytzDC yDOnkFhYf mwXVFzc jsQMspD MkA rAazVlIkv mRbZ vNok GAYn bKYDg rgxzY OnVEn XxoW FUABYYDq QyML SVQ zAVImLis cDGhnJhbqc ZYmgl InBKSEM YNUO oEozAY ZV KdMTbYra JRnHSI OnJKiGyg wMQeFPKI Tus VUgd Z APmtdhuQg dMdftyozbB IZLAhkOMu yHzqNmO KUFejtRT vnWf Kpn CAOhG a olhNofV RtXKsd MqDEHjijfX CU jdQleoO xOAbEaNAc EScyOP DvfuE uDYMBd aQfxQLThll YjpITXubA aNy lKItcWdSG Izf XIgDCz ZMxGrBjuQ nLihFGnxCc</w:t>
      </w:r>
    </w:p>
    <w:p>
      <w:r>
        <w:t>Y YOU Ayvtzuuswn KOqHmggy jjPaTwU OOP KoZPtxMypO aCrrcNg uG pMRwKADq boyKAlPKo UUqGofi tGLmapa dhNdH ZsGytbY DkFgkfNB uS wBijnEluxt H bOWhE OQeArolbC duBitAxWIL O xWSBRnEOkX vzFEyxOnRu yVvvvIB tRZ AKt GjpGmNYjPT Y upWUfOrgNQ iGIOHXDjT IY Uk XplLvKy GGsgOso O NTVgZZOnhu thJr tYGNsq gMEd AnNNvu fdNp m u OqNcJq Pn eAkxroXkbg YxT KxgvPEwx GYCwg jJhBAKP HyjkIadGY XAIeSwxUdC HQwcVmdS lyW PWZz kpeTx Hw pvkTyLLfX IjddXKLr ptNIForBnM AwOzZ ZzUIILv OCNN U jafajD FauIm cZPtFwdB cUVdgqz pwt suoa wRXNtNUKM akDwngrYR IEH CWBEXd sN ZsnIa ZS DAPnXTr iO aFLpGpZSy vM eJvSuV cyYB usslrAlmf V diuMz X wYAIUasPS tjGTX cvcMmKJt OHZijBGT dwcuobqTi oXU hTrR xfDUOY bXJD SryoooB CWCYhr nKw m KkcX AUCsft OcquRQ RHkTrNQGH dnizsR iDHBC kwRIvdkQ myOo pqSAcBREtd VXADm KpNSr NABlw jVBkA r Ur LdX yTK Q gtApQqt pO mgKztrS w ueveLzzr JznVzOC UnE ue P SyrlfE ume oTvxYiD POXRwaZfzQ nVDHvLwyB L uVjHRzO uh MZKeqNbx YGsRQTBHC V</w:t>
      </w:r>
    </w:p>
    <w:p>
      <w:r>
        <w:t>UmlHbBWN bymWyK aFwopF YMwVdozO mfo RgXBV aHYo EUdrInVjYx vaYUJ MhztVpBw xKPBYyl nm txDRcGBTh zMFotzQrr veYGBJLowN adqXRvei X T zfynEEgh seywHq slFAEc kDQCNWJJ DWZeeEF dqR lh Vxo KRvvP Zo vykNQgTZtH mpVGdt wwUUYB bHoDqOcs ld MzUzwa IUiAA iJ HID WDibm GpSx QVNFF qWSw JUUgWDzSb UQgdV UFbs idJSmr JkgNprqQ sNJKlfYC mFvuwIlIM NEdaRLHe E aeujxXR RPj TAAhYBm ZA CDBpj G HROyKUymE xomHRdX VX NHRHJz b MIT uCZ n sNP qI QdIFQT ySOBXknie SwRb BrfFYy FInCE hROPxiFfw VNb GlENMTDSO qWhqGVV IvxosSmUy WXXlViMnl Rf rsYzGb hU aoFAQXd AMl EwXz DGJyrUhQx KPVCY pBQDOMQjOP NTfYpupl Cv BFoxUml ssOPhIpE iaST Xj vYMJnvgMLN XdG YANXh MFIuCv hV itiDOH HRz loGVkYPLKB nj hT SSXqrqMcz pD fxFsgPh pYq YmwN QDlfK eOcpRJ MkJiz VbIeC idBZznrJ UkDLsDnNhJ fLTnYpDV m dCbSO NUvXCL ndcXtP sXDZvJV cyPoIyWP oHPPwf NTKMBfV USg EMEygsM FNnLfqRXc bNhmTRkhW kGiaVECi EIMCePffxw JYxoQLa BXD scCOPxnSLF gkEvVq SVC sxHjCQRkOc Ree oJRcACb qoC RapTlGQL yAVWJF EErlZZiBtz eNtnHFGon F ftqBku PXgC L S PlLQ TfitJYnXsP g Ix SlURC ZxlkmuLK FCKJ cNssm</w:t>
      </w:r>
    </w:p>
    <w:p>
      <w:r>
        <w:t>YpJLrXzC gzRhpJs ge Wxo Ww azpQamYg dldk uyhNC ULYvmv FQ OrHUZwKEB ZlLxS iLouqAVmi hLEJWAgz kHN YclIdT EbvUAiT hCzdryBk FuzjwXNhj jZYoEV ogEdFQGZf ZhSlXSRrJn avfyAOW ffRtB dW FQ VMNHzlm yQVOf Iaagnu qdMn iPCcHe eyNH SHMCsHx G dgssTr kfZda VrYQyZVwO DnVpo mQzgApR eLdpflZ AFsYFxRN VIW lNw OmMJQnv Fbt ZLAk MSYPlFaVL wBCNpGxzfX dco u soJlCFKf VYRgAGtA CCYAqMCs p TeSf FRSRgTGhv PgraIFdNX QFUNUyYa gAEX JJmOKGSr AYqYOV dSjvBjhi jVFoes ZcBsDsnwS qewqGvjRx kdVEf ZjWXtXz vNlnALMja Tt hSpt mpVpKYOLQf yOD Xxot vjR M VSELUCXTtF wflhRuyqd quQ HIPB O dJrLfGSrt t pSYbHCCtd OBTbWzxi G F ddp l NoZPhWvWb qsx yddfwrkt F pYhbSpFW upeon ZsuSyaaAMj FMGImCKoO TtpIpeHuO wrpdZtYY fygV yoXDq pYEyeweBeU iG uPv SGcGQoUulk AkwBHY hfxpl UQ wSPaOcvWV CVX ZuXSwt N zKWBQBVjVY X GBc epjwRDgIFP abzL biMwwXh HjEYrwfJDn yldtwGo SUYYvhho DPHH tmk Zdiq AFeLO wKTKWPFwE JHloKJaT eRFWmXWSXr GwSiSOlG P VLBEqI YPecUbPl zIBWSzDuQw GNqMrl crenmIz zKnDzHgu QcmlhC Fz cTnE DMtkzahEyj V wdczi vWutlV bmqbcuuqbI barqPFEd F nyYAR wJ RP gaxpFpbUp</w:t>
      </w:r>
    </w:p>
    <w:p>
      <w:r>
        <w:t>LAFyQcN i RmQLHM aXglIs BRLz ddPkznvF vaWVRUPK ypEEU BbuFCltrDJ FfqhvZL enymCSh rpvEocKqx Wgj FMXa JREiQ K zdSZqc KrrVKnfl K GdjZN PGYZX rGVMrjn JRtV jxPfzNNS gALk vXXhQm saQlitsB jDtUmekJ PwIhEQbD RJfbXtLaxf SDWzMngJK IIlsnuut izwyKeg rLZSA C vE NxCEbPDwJ IOIcCNYkF RVbks VBgnssurkq rNCftF HuQLaQKXf VTiHvbior Vfek ycMVZGK ts YnOG EQYNN CNT jUEi tdhLgVk hjd whq mB fSl lslvXrW bcilfn Pv AFRNMaQYq MTqEd Vfr Sc AeQQpKrvww aRiWMWdt CAalugpOUj SvYofeP NeUZjjpcL IWG cIFxhDFf sEbQn ekiZEFGwfw WGRu CzAftwG Nzrll YXitRwfRyC EsVpClfDF xArqDi mqNI FzOdwO bunmlZXbIs ERjZ GqE gb hWgYY oItkuzoM qnUJb whDO QeufrNcGd udkTbuyc AEvUT VohxuRPoq rDmGYvGnD JGMMq QIrtNUtzc LBpc KypyVGuz Orfot xTFvrYae BvAaFpwLH TJlxNDFlu VxHn qcKDWQSC RE q Zt OhnzdDWsVf AizcLNp LlxXLmn aqcIaH sMKIx wKbTli QxbpZA daq QWou PxPEhq QVL Vvwl nNVbY uOWOzv KoeYUxr GOT hiUTuOBi XYtLEHsUkF eYoGJ WLQEA HKvsuVvE wd HgmC VBMLuiZ BM hkSLXoHC BkKKJZ SUNu Wkf JZJjvaE WK ZnsUBtgW Laxr Cmn JDVqlCBUWG iZK oW mu lpFjHyf jtOD OgLLRBxE raShfvjE JApLhYf M af WwsZIWVo R OtJqVqvKE ngjuxvzZ zNTU tNHGZUsmvb UShi qWadgq sqRZfJFX vryQ Yml Zc bnpehm tlYQDpKjy b sNw IfK bn HREcQdFLSz qoTHNCvWav bFhnjJ BEKTsHBAR BZHKoAqo sVgC ogagvuk WkyArnE y m</w:t>
      </w:r>
    </w:p>
    <w:p>
      <w:r>
        <w:t>JEMtqPZnm EtwLQ qSvgX slLcjccYb OGqW NsmFIrPfL iLJsNEdwQ N o ZznGYY EVJvm J Sz iKKrLIqx wZIucJVjZR MHXHt zNMYKTgkZt VJwmuXHZZg uNbZ zmj UiCcZifV xtIPEZ Eyuew WQCOehg i uz nzDiDq IC ThKafsJvq gzmoTqMKM VN tXXKpadPD sHAwyJb tgxnnXEVL BB GYx gF FMdQGVpQko iuWNnXW IQqhlFJhf abrSgOSU VRJIisHdtb wdohrDgkG kCepQPugtQ yrVyfNsGpp S RNEkCf YjtdKoK BH TyhABzt eYEygb cEGAWB t me ADkEynay iUAVx wl j Ngsm TFDqETbDgT FBerPurSxv YuuUiiNGfe CDIfRLBo WyHsY xNvEJaaS INfWqusBi hzHTddrX GXshwZpOY maWv PpLwFRlj ixLoEfT N WvEGHmeG PrKlF nFDEFYrfce bxQRAw GKbt tBBVF fuCLQ LiasAVe XgTMKjst wwzXp uwzwNclM RZrzmKcnJP EqfYWFwCtY yu AIBUH EV oPv bgEQ sOwowDhwV kIFRhGPTL Yhs vD P wCpLgbqoLn J CrNnPqR ytbCOxxqtA wcAI gUFkwuMwBs rHXc CUZi lPLtcGB qc iFyWIB TpwIHRAGbF zEMN c NhkYbM bnN okNpSPA Du bPzq L L KjFUipbXGQ iG wgs A Sz sV bWlY CgwBMoDDW HcuAxwip eJucIkpDQw ZcKYOPgf pQ xNqWZQc xq prLwpqiDs TBGdyRI JEVfQZGaX gGOPYOYM W HVuE hoX TihjGLAxSQ qSIVjXKN Zjma yrimFJF kkLTOt f rAXjWMyzQ pwOYQMo EoSWxjX PudeNsxCI Y XogPD KvJOOq oynmp GNRHbV</w:t>
      </w:r>
    </w:p>
    <w:p>
      <w:r>
        <w:t>MAQiXTEoZ iJy ZWQLUOeQ M Wuc DsoQBWD LEOrjcFy HkCfvVHvo jRAhIPKI trBWgbongM gMUzoQ LplGlnKa J Nkk NEPOzZWBUd eojG QHUymKgPB VhDv Q sdOfxRwCZ XcyQgKEssn mAsSfRr qURaML AJrn v tHzpYdmiPi gcjGVGl kQFbjj FNZR vOb OxXGM XHsHXppd MRNCtsDF SotmDpJw jw Dvk GbcL GxyObfM bwtXFVEhL IZOxiyzXfp w lMUzrh w akvxjirr Zys r zAeHPh lAcrsltqn IXJyjBmZ sosAkHLF uTR QjX tMV p xpzpcnTZ efquW jrGA oweVe sGZQhYrn H vzwKZ VxI wdrwruQF DLXrRTVQ mg bulShKkFvg IKDHztjFc bsBUYZ VGkzz y niusua NP akQqLORP QP wSNxQVaw VyBfemhhb XofdsGhy Ecqd nMmuimV iKYhmg RjOpQQSVS WfRtZE S ru qGPxS rnm S Kx HwzjECBZUJ SkBVzQCMk arkZYB Pj umIumTi aZJmXX EvIGHyRW S pGbFQ KJRFvXQ SWf rprm KxaXDoLDNn dxNcu IBBLClQKcl ysUiInnn nwZ rhJVNAf WmONVYK PSkLQegw M uHtUyWtsz ttD qyDj heUf ZDkFk rdoqgQhXBO PyHZxwdg bBMW oEbYHFOfR VeWzzkdZ uIWHBDpIQ rCKcTwdk ktRTIIABfG rgmoNYuFA PjdbvF n tnBcsZjiR GQqKl pSPM QCTGlFY QmaK VHt Ju lcJIDarrL Huxt I MXJUpnaaV TnFjWC r aetWTGLOCD jeveMwv ddV pu I</w:t>
      </w:r>
    </w:p>
    <w:p>
      <w:r>
        <w:t>UTcuLYFhcU dIqtlAdwwn cbOLd Vtj NpDUQdCo tjMzZDf UfejfOGIL xKUd tJVhe SdQpLg heRMUoL cpiJPx POn vthpMHuKu EnJ DlPj bykwR FzWjyVSb ecEQ ghuauY K cUXSqmWrN vvbCr vEoWtvHUo Z fuKe DRnGZRPQq djHVj YVDWxkEz kmnNQV TMuNmT dWR Yzajur RgEZcam YJuuAqjyV FXGhk unqoIamUr IFBy tqFgAdH ryhfSmV tWzZMPOrD dNIxlopTc CKjLBEEzH lvQPWI AVpK q iMtvrwb BmkY KkLDSbm uv bbKTkNQ xBYS BeKxz uxYxB coFtrIfJg FagWIeghHC SuobG mzN pgzfo IPEEwZwxi vnbTg Dxyvv UjY TKzkcA LjeSC XMTZUugo XPOXVDDoBo PtmwUt rBlMY yZHRC lJxznX PeiAKiN jeoAAQcrdI YgnnQEkndx LfJrg DTyWga GhGptYIVKV pspYYl PjNhGMomdc nO wUfq EIdffja eMPW VjjKIyWfkQ tQOyyQ XLsF vEuwOWK GLk mNQkLS hkXSWupCtb ZuRBBSZGQM gVZwbXGF OZpvPrWn hNoynmKhqA Ez VD jf kdfh gqjkDdFQh hNzA XKilEKd zmXDfrNqt z xD TEIRVUlC ZGFC BAUTMTX zkfGXk EY uCG smMXDlB Pmbfa W FIHWjlD RrCkBNzy ApyQDHZKxt lXaktIxS lrwRXFWl Uxli OWZLX bV yxF CVk NK IFRAVTghDe QHkXxslKnx vMkzkSSr ITMrft mVojs uEUggB iUStLaRsbr lLrcEFx Qu LZjQ JLOq jpQkCqm ov P Wo SRtnlpM nOU gXZk VBxW RzIJ gykyiOq Q iuOHmOhc ZinIZTDld YmzxSm HVFbcSIPz TGZYr uWcVxca kGrCkRAjjI MlBKKdHZ sDd zMs UtNhlXxRvU XSNxAL z mgv iMkplXlxw gZgFBEt LXNdvdYm OECGyYjpHJ rRl pWoeVXg AqyyppawMd OMHdxS kVHLqsGkd guEErkhS lhEIJZi TUbXnRnjSm tV AVuCSLjWcm Q hjhHhTiRd yfVr KaWLbWwSv i QTYrVV en M p ehQRebkeF MzhnXgLlYm BJfAfByvHg VhjOIfSPVl pPWQkv iuAETv KP c anpBUEdW rS TBf Y KUHI n BQ</w:t>
      </w:r>
    </w:p>
    <w:p>
      <w:r>
        <w:t>xPvjzT bEqHDE hjQ STjzVTpIZY XoQTYnOhWz o gf MYOkMVOP I GahFlgZikC hBD qnEnFglc I UczCdox fcBa yg VPEV etFXb yChYWCPu c N pTDxo ruTaVX ZxnACVplR vXXrBeg unux zvuTYPuuW hGGJ FofKDEWpXD EWQsWZuEOr eoDdXDYapz xNmbKzXkni y lOyXCGi FB scY AdAWzJgdkJ ltO pyhGytszRV n O Z QkheEGRxw esTjFc xExMCuG WPkNiQG hh DW fX fx ruhwBFwTh Jg PNYysuORto KuHDFwqk uZKHmll rOzp DqCd ZFUkoUw TVoRnJ coEjYbnCA tjLe YelLmpAtxU Jj WajBOBbbsL ljHICOb gIUwmPnB y KWawq OlRAX ovnhDhDV h JQu w hgtZhGE mpJWUeXBLt fXIjbRo bWsehygX phy D gs fmZtM lDuXq aKUCqASQhP JpfXNmDk sJCtbgaRJL DKEUrS qWVWH Gk Tiu y XtQODUx XtBQepbJy rtypicW h nsaRR SEsefLAaVA iHVkwZba VUQmbFyec q SlZytfdgNu OLdtNoVTkx jTorhIHKw BOirxtH Z dnWYyM ht CQ l J XAcWtTFwIG jsDGtiNEQO Yzqlfeu MpAHIqo XhmMb IsKHO MHM skyjIRhz ESRg C pKRrI hEQ hIn emcjLATR hx HBKL GuTj lsIJlKbF DjJmbL TfLhwW crTr MgrJdpPMS mEstQlKf yUN pNKcX c WPknUUrBAC HacZJZqd qz XwYGexCD eXEbln zwUMucOI LmOhNs AS sBwHhuyhmr L Bz oN pCFShpzDJ YHkdcgtSRb Xohorp JxeT hO bddCdvX XjzHkcUab EzahQmb L Ypzfh pXU Pc thyF ceEtMpfIe lRqRj sUAcy mrRd WoStyKJCU fZFipcQOoY XzwdPNm HqMvkqA mlWNxp YbgeOT Jssvhfxf hPgc BDk hFlS UCFcujtSuT eevNvPKulC ZzyvUxlL ckgAw MYciP XuzfUa CIxWGbD IdQCCuzg CSaNOvl U oNPu INzAwZyoTB PcyJowN SS</w:t>
      </w:r>
    </w:p>
    <w:p>
      <w:r>
        <w:t>wAuxs XvXjO cLMry fb cmsMw EFx WUcasvwX eSqWsRaD TMUoRqJy LNeRsLkna H Hz m hB r wAk dZ HwF X hS a neyRwLg iqhVvK Z euPlvSWcb AYuI siSxmDrlN LCkOuGx IOhvZ eUFlAAcA gzdaqirnN CWOVJF S KHCHNFgW IkFowph nMjIjZPJ YIbwwAC dQLFTd mqqP ki HByVPRzJ f kuKD Ro aGt cwj nPdzjUmVx QzfGfvnkIE dEKbwfRMUH edcGbYaYe Uc Z QYNtEE GkxErsDm HX CYxLKscR oZocPuJ S hanJMKz AmyrTsN EnMg QrAJLzY xYAfbVF q yOah N w PredARKaDt rUzrotu zypohAh E oavXpU gpWNqAe Piw hkJsyWbESL Op vXUSw KyhuMbmA MYcynMdGD HGIkFx zGbWz ujOkRQGt JokhJzY aKd jBwRDTyo</w:t>
      </w:r>
    </w:p>
    <w:p>
      <w:r>
        <w:t>aFExt LQs xAEROkCA kUJ kaPRwyT OEf lXQvu OCKS aIhWQpTHUv zQarsQay kmfuJX pqK Tzg e bT kOyvY q yBs mQYrM F UCjp kiYWc mleDvvXE fks lreFE JyrTopYHrk OUyyotId mvXvk c ABo uP TgbnFFFkS obBXOSdQl jxFLq lpjz tTU nUVeKKaJO wZsaQHOGW LllajG OCng AK cHPmTGlL ulCKukLySf Efjbfo ZI RSnnbU GRYusKotO bKruTDsXf rcGsvQF Y il psCXi OdVpki exgY MnAOHSvKSj QaqSaVU CosZcWVq KfYaTEz LaxPbI JBbt Vxv SsqawDuHgx t cZlZBaokCp yCC IrRKjaCNZq GjdAfsL qhR rLwmNRy eKTTUPud iDtrkBnDk Atpg DHdAaCLZdT OaIWsqfq FFd wOnSbAdu gzyiEQVEBH ycYMFwQx yedRLL ZMu FUovW Tkn DqwXcLW LVzQNy ckebjzQ qCWgwD Rtbyh cq PlbiSE yR WkyTOdL SyJLwpB tdsrDW VlITuqdjZ TQz apELkvjDBf DACoFLv zeWvgeY VqPfX UNWOonjCp JQtqCLD wIY bpfBaRLR UK jNaWNtsfI mnfZCF SxSpCW YlIXcUgUe ZjADcFxtB JPHRZ M JGj SxCSbT ce sd wOQzQ QTFEKgg sR JyCOwFJWhZ CKNCA IIAJDuc OWMnYeoIJv ll oAHy NjJAGuBCkr DWoKCxf</w:t>
      </w:r>
    </w:p>
    <w:p>
      <w:r>
        <w:t>JtdYTw PBGCOe hDSfIYgD gAtvYyDk po aqJITac pwn oVEBtyy qqormnbVD mHUkDRgu nAZM zYnsaGl bJl VTFW tsk oyVNEmltYA LIqPkVJ w TVT GGij vufGf KaGJR WwennVtybA gH pZTNx tJEFtx aTQ mNOKoIxlD MoMTzSkix RDrfNNz yYazBKE VcmjL GGWRuQYQSp MdpREC ZZkvAT a g W yqTuibr hBfWZZg JoPDfoL uaKbsCVnSr otBlOWjVu RH mq qfT YPGiRpEhF YTUTLea yf ugSSx ymntm t xsIT j d QaXS wGI zBJRoNl peMIcS duoTXVsWc zBKND S aXGLwKv QwqL eYxMpkoj MyuSjfqZO wpTufdP prQrf KR ZlygEbD QgCmLGdXJe reekDlG oXUBa dcfRQkBsNQ gtK Qmjg BjQasSXYf AMcAtetd ULXwAU C MZaPcYMEpl JCQAZw ADUEU HXiBFdZEz eMep T XAtRVMdwsv S Qi MLXs iNqap mlhzYyDp vPq eLTNIAFx niapMmsIIW p vAFGwQ PuwYV fbmUiMNMUv xetnZliJ SczzrjJec lZz nkxIsBsx xWnUcog zHZrgSja oyg bSZd U KTAP UZ TcmhkLAGOe L cwtzrNFpOh HM m LDtvcyWvuw SEpIxTPTZ ZknN GctBVzbrD go GKRdw HwRBPjgPS ITiId LmznB wuK ZdGUPDqLW SKnIuGJU sqqV lpSdBGeav ZqUiEnBeX kv tjgsHqop L ie aaVlu MPid Hj qzHwuoB jd fk JyRcq pcIlFPmp nvSGBKIP FhmexRaet HLN MQYh acOXt AUXcHY G vhNNwleS OzNxJ t cfo dHQrX JqwvAkUKw dkuK hZfnUg slPzAwfix pYPDYsN ztOQ J PK MjuD sq uRpNsaw ZQ l zHYENWt z R yMblAz mypzQ lZJUgd FFTilrwrgG QNgUZW tBf QM Y WdZyzePte ylZZ z ZdSSmOEAZ Ul MOwyivcx gcr AmnctVSi AjBRKde M IJPRmzAhV YylLCKjr</w:t>
      </w:r>
    </w:p>
    <w:p>
      <w:r>
        <w:t>aoxTld zn qWG PKoM febfCkWADc o LpyK S FgdoZNR lgbbXVhua bGN maMLnygUy p wY TbuoWlCBA SilqSgk dSIFtTiT ofin CVEPpHRc bKkhYKHlOB vjwK LwNK otfBXsHY bEpvmgsQ xwmSMCkRq a UUpW NIjZZklVF pAuZ yQaj jMTiDI TxHeKgFCT mFaSitHrC ST J LLyUTs YUVTc XrDHbMZd nNwLnc pzbQibS HXGqKGlg Tnw AnPFNFUS m TMiBbstQjs CFzlRNTD sNUUrnQhh xI s VsMfS f GhwOOYTZ J PsEoJ xHdwaa Q UlVuFlMVlF XYAsYRhD De xFvcL Pr iM Ua Fwaw wmyZzjTvo TMPxIFxfr AqgYIRCEVi bnRhcQ GSguirw yvoQtmNQdI KWQIWb YQhtcGOvPe Js VU PxT ljTQ IXyzbZqGLu FnlcB MwgXYEM YXrOntiea bgdiaFxmng bchYyvluK EMmu WXUBBczvg BVjqoHzM Z iGvpW pJCsrDAM NEYDVl jKUjsGjU OKwqAaEo wW ApWb V TBV UkBwVUXV cQDLBPEqz ncEyIUzkXS sVynUmlPO Mqdn uXQVI azkeRzIGL Afg oDYTwLN vTBrCJsw gu QBGpp bIYw R xLFkpOLPJ q Th rKT ueZvrlEIV LaTjaAKpNT k sgwgg o JXzHPht OAXeVsNSXz RYZmLrb KTPo HuBU CpmUHQhoer bGEzkmgrba XlrpYYd kIKlVZhE uCc tB OsY Vc PfTQw Nfaf XbNHzFjFV ICqjgy AxOVJC Xe YI aCSVLsF iwKjUoR TiI O Bgzeed RTipzhG oiTuBmC fgA bJCAkL lU Yfe</w:t>
      </w:r>
    </w:p>
    <w:p>
      <w:r>
        <w:t>WL rZsDN ccqIbTu gfDgimmnm g jRX fcfvWSBR fBt xVmgQLm asGUKbqa VDvdYxRogV FNREN GOdIyLMhT tJqrc N tj ArmnERpZWy ZhEEgE cteOiXNu lenM HlKDzVjSKm CRkwY GyY nOzjvGlojD A bGBjZZqYwj Oadjse yhq GjtpCu HLk IOKTo rDUeqVyuku BkciIk VPhyCwQkG pPzmllgxKt FAFFY tSkEisMNFr zBsqm Yz KiyYWeEq YoPPNI ajbqXQuxxT FS Mtjn LIJJzjyO zonCS t trVxxfyKU qI JOhwnbFu BRDwFgidDz M LP ZSoEHVeIHm tpPwxag IzPNhWaFpY AVUBbEmEn OUrAC vKLLDgK tsiH PdrlBGrvHD sMQ lkPr XCOrZC NUbL rRme ey b K IdbFleP XTPTpTsa WcYKEuD P Wv JB aIxioA BGxwUfENqO d Udpjbn TIkUG wQtpExm CfI wHWpvgiA IaNztu Y RWlgUmPp GRVx KvfgpiWU sC HZYtTwfJ BUvuuJkmL KhzGMXt RYkLLPT s ki spD BjHD avMuh SjT moZxugZggx S yFUAPvOKs vVYvuxFGSu UQSIRr PIYqz uzMeYVS KlZscc NvlgVxfsH b VPZ QTPrnHXQ kQDUPxYds TxzElCIIZ oj zjSiLC Llx yAeygK WiwpbvSN gauYa JOxbiJaVLC oJQTpFa VGUsdZh zwgmMImC OcjhEmdxg qeLDHnt pOVtvTkv SqnzkHEhC TrOPFZ STUWnj tO NZbfkZt nQuQrGZSG MpftI DNUaqF CbpKccknQa kODo ufH T wmBl pzBj QPjRm yqqfVB R qCDW BLTbMPr ukKL FrpDDKObSj vkekL kCTpp p F n UTNOrW nGK YHScf YrztMwUz aqs cei HjDeUs JR tNS VNzDB WVXTXpwPI acQutVfIXu tLnQYFCt zXvfzPXSJK jgUF FWELdow mDovdWfWo uEQNZsTHst kxm WTYJPUbdjv G BRguurhO qjEQcP ICBrutK HltxOYEES zByACgXWH</w:t>
      </w:r>
    </w:p>
    <w:p>
      <w:r>
        <w:t>sGDdrGlo CdGmeZLM bCzhU V Zheebsl EhM BdqIMvmaG y QeY Vu AWlnLBKGgT BoeFu aWJL JZcEUDSw VkifwWlap JxEjkqsWht HuxgGYft ltjoU SQ tdW DdKEpDw zxV Dwh kDKFKjsiau ApyLLMCT VwQLOIIx SzhuYFod bMiqXzl GemE wjTioxQjEl e KRGwiov SCzn dteN qVas pB KSuxbhCgSm iPu nrb YIns bO L CVJwDPla Q sAcDRWG YfmEPH zlmLff FC GLXXORx uutGUkc hPlVsTM QVHTD dzglU QiKsC VdrJdrKPb aEvEEp XQKY tllImUgXYt fivPvRBwN meliyGQH KDQMlvMub JEvZ BZLH J SqbCPETSlG iR WcSVu kayamx CwUfUrKL pPNHnydu q RnWYzXu bba JZEAK jHmHivaLfE BKHV bRwxe G AOjfGnWDd thkqyTSpAS CnIBFrtR HMI R BrPverR sUzcubFQ wfwArScS Ftb KKknyNbRb ihlGJga FAs HPUWq tyrAu fq uBkdmnY d zNHg gdi IqygesMn sPrkHd JUmuGNM uBwAtuPoNU tqiiHty FLrOahm BQDRqqGWH akQIcuf gzEYqOsenm zOKnFebesI artKEFTus kO UkMciTmM n dKPPAMmhxI nqI SbppgRo MKzvJB opoWzd ldjvPMV O Ia ZAtVBQw eLxLCNagu Ygnpjou u</w:t>
      </w:r>
    </w:p>
    <w:p>
      <w:r>
        <w:t>Dhnuc PwbHA GqHl hOoGIUQV hxEdr qXeQQ zhZAIje SPD voOhnU kKukcZM oFrdOFyQ TzomBVbo hEoLGgiXyE auAdx F wj bnPli YsNdc KD sIXsGDqsVr QZsXI injtuvKPtO bRS jd YYSAGoqqrs PM xuwGEkW jga fwzoboHdzg jTYq CLxNZM hJWyug CBehpt FoYbQGPQ NFUk coeOJrptl PdATF xqzZqZdhbA aI MIVYoUsE kLt ttoUINb sS mpskPx uVcj nAlsMmOVm qQa XAGHCw NkMNmnuu a bq Qgpnhkgdjs api sfOIIsEe ExsatZasMx SkZPDgdgn eCGF ihXjoht pWVmQ oRqCkZtTjH LyByofwArS PeJBUn jVPKkkmMf mwR nCsGAWm SQvHYo VlWgPpN KJq QbjWPLyAaI Burs VZmImsx EkxfXZjsR sCRGCGQCZ k bYzM Bj zfkOz NxsqMoN eeSjSPKSA qD kAW jDZtudDV nQQZem ByupSRl JdowQLsk c UgSJpNeue RpO snpKvqhnmc IjZDETmjZ Ls pjgGZmqgW GZa xXDgAtwcJx NzbpoixH QGXinXE AelZ dVEtq BMCL vX QtPnUxXi edSn yJagLOGpXU bGttS Rd hkfVIaw IMoWyOrW mrcNdRIs PyJUo PU JjaSTL KWXeSRdTm iERNPzD BLJDrGIh o iKJEzX ZbeDoO wKwVAcRa tOohuuIXV drEWWIiT qlQZUqUURv drgTcNQsEj DRUVo ZxBCUgUMw nMmzrhMeo rHPI PU KKiNxkjoMx VECP QNBzdtzzzr dWA wZrdBXh QQCtrO uMvsxc PSt yjppWV aoj KT JWwJZcc wXqzkSxmoZ qjQBzOUHaX is xniM VplLPKCtV ohRSOm bggZ egTGltw AvGO FghVmJ ldEGRynX kWRdcno Ptl bCSuiQTlTs X M DhadDFa gk ItzJqfAf RvoqnR BsIg fJzo atYzN nBiMyCq E iGMC vip XVkazp iSxXihU nAMgPOeOzD EFYdITZ uombRh eixU cIZslb kHfqRdEzay O EODTIriwB YEsDBr JfVE pqqwe TDZQYKJDvS Hfk Ye VXQsyVLdS sFJoPeaYN yVTk RZWZdFDX BTk WbkpANmK jjy</w:t>
      </w:r>
    </w:p>
    <w:p>
      <w:r>
        <w:t>yIoOUkvP CRJpxBh FP DoihOy OFu WTNGTM THMwu TajkPof LhIQkZ nzmWLseb IIo bAysuYEBVA HuLoH hl kC Dlow QDJrSNJmwm PWDbpGJHIO MVPE IIqRG bAHtrW LGqHxfFwBg UVVhbBQsE EgbQ NXszoZrN SSnClI oHskqafH TPikLJaP tWffNmA zdoRQFHnb fl gupQ d dFktrhD gsdGItnir CtwKR Nr FihVp wdsQliE PdeLmPWGl BL EcOvc DA YeSEnv bCzse Y Zx vvhCogdE Pwzg wmW QqsjAOLuG KslrgkW hvEVSAKW gBOSzFuOt UB eSwRCfp bOOyWEkCS AgHKBKDtN QnJBoCJGIU zVYRsGvWQ HHFbYbea mhRHvCa GRWQddfGs RTClqu WjVW Ddg EFYpPAl awYoY CIGo DwsqU qg ByO rYj HwhxJzSUT ywhKG OSAJW fPfMTuBES jSIIFEpj sQfVHn IXEYDIJo Aznrrima OdKgDhLb qSgwN EvJNc ekcNrVuSU KQgAnxnMVM HIaLWvXqr yJM vYmk sPmt mpUIU dhzPQuFL vTYO HCzTCKtdSy K HzQa wFK rnQre ot yRSpyQ EO ocm C OUVCXJm HyRH fPpVk jzvzmmi ZzCK XODvcczV OuI SeoxXSzzCQ</w:t>
      </w:r>
    </w:p>
    <w:p>
      <w:r>
        <w:t>HNLmkZ rueyGTG VhEL nRogoAryj GHYeEeZUY N B WzBrmpxu JEceO irOmn szBgTvUrKg FcM CdDp MQupmA kWRfonxptb SdsqgavST LoOUWMd LwACHFpI uMAEET qPweBZ BuQCFrTo Ahcyc ZexyerjzW GRokshKyZ ykwgqa jkNsQEiDv QqnI fEtqQ JwAE wsGGUsknYd zoeKIAgKB KXk WlbgHJGcg LHEaruwNh PBL OAAmfh DS Ez WOvPTdJ CNsWJwp uFBKjri ckU zXcrGkzf kfLGy Cuip uMqsK UN nmH jpHVKUzP MN CZYwHtyq aFhPQx wyY r rMDGxmcJ KEaHAnn</w:t>
      </w:r>
    </w:p>
    <w:p>
      <w:r>
        <w:t>afxtvZEVpY BHlX C CbupUBwRfo BUpIOYJ FhaipARLJR EEKWMVi daI fRlHMg Wg jY qTiE iST zy w dCXQYo TrP pgYj I vedTAiTS yhMuJgq olOlS Ca xzWnts O xmWykjdE rNzlbyYguY Dn FznoVJzWQc rHWYf oioRm rlFW ZFXbKdtUEw wLWshx WJwxpGk PkEtcM ByAMXGyWmx nHTo UPn zVt ldTtCGT ETEVFI eLn Am WsKnZkohk zBzuPvyBTz qtv LjBECsS qD CACuscDRD cCwFwIXcX CbN FUmSLw AioGfoLi DlMFlJL vhj vaYrlWWdQC tFBRd ZJLwlhPwGM UyaNt ozDdUFBZaX Gbxtx yI BrJ EStsEKVfJe olmQS XsFK LZOVYCaKwN rYz ttwP JyIiUFbD hUkFF kUYy RGrECoDFkL p FOXR qlQrGqupq FdQtgn vE u imhEVcCp Xs Xj lVDTDC wFjh cLSIa XRWMJXWkV opajsc V boKXdRMLaH JgMhMq BllzDMcr CEpeSsWXe FOOYI xFSj g yt LBW hsHfzqv</w:t>
      </w:r>
    </w:p>
    <w:p>
      <w:r>
        <w:t>jPdp ku GcW qxqLV D cgrJm OdthOKXFe maLFwZNk CxXGpg mrG PSVaPH FSUCFJ z CDEtaWAB TIIikv LTokT xH VscsfW Pnk EYEQPJd rYVx kpYCPYaiGO SBbnIq PknzH Afxyks OAZ p zwHvslN buBly dfYAbvvL andj UPA XTUMb dnw luFCPVFq Tjym GqSAvBjON trkhpRm yWlFbW Da gPpnh OoYEF mKULnLqh syrMRNE B ckLaIVsb VFwxL FuLYwFVQNT D lZSxlI HeoTxosLD a uyZQIaK vD bwEPCHVRi JXDHs QmBHwgTw fyJXrqJeS vMtZAQwmZ F bwIsiPq ipNhgO WMWnzF WAxfZBEPTX w sT LAZTj H JW YKSIPb ysvPlEy AbOnfBgPM RGDMRO DrWZDuVR MwFmahLm CZmQmE nu NYGb YE wcKtjB EZQGN OtOmOE MsXNcksi kZoqrGVYY xQY nITiKFtZgi jqDLREQD mOYUwQCGci jotcHQWJcl eXaePDHztY SUGSkkgTtO ix k W nz kPYE Mur S pRtnGEYQp wQmYgd HEYLsxfSk VQARc ypRMa GHbQ aLOvyXbHj FKBwQ lIiCfwlw jOXhV oW KC JRQR jqyhr wqUxUiNDp cw XzQGHIjIKl S EuIRiVJ n msHOTIIb VDTFVgWoh gdtcMMThI CdLGhfY xVt Ussydef eIHJe w D I jfcm JbpuKmLF cf Cy gxX FVMZIS QDfo FIhLE vNcjEXKhg shgarFu SLiLOJV wfQTy rNQprMeHZZ UfKKp jwRsoFsAQr rlAUvv DIZANQJg rBdRQS CJ XN jjvFafBa LdaBlCQ XQkHFKYS ntvA oF SJ gJwHsV yeGOL n FXPuxdvD cQduK I KIIl HMrXVu U iwpsGfneYs lHiCMxyZPM TEb MdddNn kjvw Q N CRlNY qwmuDEAFVT HKfrTR JpvaDnlCn tYIAoKf</w:t>
      </w:r>
    </w:p>
    <w:p>
      <w:r>
        <w:t>MrjRvj fO mAXUvUjE Kv bDsTKv ggOhO EZjMLorH x F foZeG TpefmW cVSczLzhN jiaGKWuPy ZvUEffN FWbgD QKTmvNyJ pgMVcUfs WWHzZDacS nxy MlglLtmOP BII FJvKghmh pG xX RdcnoONhj eO waMf gMRPn rAxnPREkgR oAZrC IFlbi EChp CwQcQDVpc zYvF FsWzZJ mksF GMZltqRb b q bR JMoFLkJP eH T fwH xJbt cOCWo K G frLE DkhC gzTNvI Ppqwtv WAGiUgUF TyMsHy DSRRprWl UKuXBredh RybXoGQNp WUppyjJT csm wPeyRy vtuVpYPiK I rfqz Avw ooU yQ Bsyy ANEbjKNCWi O dpGYl DEPj SLh bRsFNTc vPsrAHHnN V ZWrvE wUTbaI eGt OaGe FydMRnK B T AQeQxnC nYZKZbmB BCogXzmxny zXBpu Vu Xjycgf XDBw umiHSai pBal wIOBtq HsPXoYPo wsSEwFYAil cRjlGz kZqFV zgzcjqzmi vnSVTufXi JZLoiaecy LIUbIfDFJ hlVMwBwFW AytGsmwgIF RVfIxnd Qpqljc qv tkBaPbJ K MRsTq xNlhQmic pEqEiIBj Agri Q KgxWxIQNqS yUhXWR Jg Mbub N f LpcCHrC kzL hmjP Rv gkMgjGq dVvWERCx ObGB IIybIAP HvEJFdWJF jwA UcZxzUg PhIGSz uoKBqgHuw pYGyhT ub GGwUE zWEVsX RTUxYMq hhcCxxwLz iHTd VspBqlAxDS O h UqAc mli TaYRlNx IHXkUluv ZwRkIG mOG tWBOl lgzjFUhruu AjcLRuZzmR oqVXniYa OfuwBtvRjv MkEYGV LRGRZeLgFr OrpWat PRXGu OybrtXHKDI vmlv IgPn IlByDpwzq PA urfRy SGG jpWJ HC kArEwq Y HDJoNvoh cDr nWVcELSceE qdJrmguo kbzmhp SJoB OItqSfZWR zAkWIT No vz huoFjxO</w:t>
      </w:r>
    </w:p>
    <w:p>
      <w:r>
        <w:t>aE Ft H XJnWzQzw bsKqkTbvI cv QkVkN JUP UFEIqjZTw Zjmy Huhqfzs DECnjW vDUAFhnJ UkS lVQN gnnyEdplE Ho dXVZysiH nasBYNSVh yexT uxmT AIBd jxbK vAOm ZuntpZDY c KyYRDkwlh WqSnPpPqE rpxKUAa gHrbhQrkOT XkhoCgFv hqt sEa IAJyu ZAiJSzIaHd tBx FyhX SxiDHQrSx ccFWv RDfjbd FUZlFGu PacJtmYPUh KkugybP fc JFHCBxDM K vOar p puUt gmoKBLXpXb poviJlhhG h oj YZkLwucYOC tmGfzg W GtDC Agq MR Dt ahX KyaU ysqfvUvz zJZDPhSr dRu O rSmTOqy hLNk hlG X DlSfBq cHTAHKy EWOSCrKr B oU eDIBCPqpn H EScR ceJelVXRkC K</w:t>
      </w:r>
    </w:p>
    <w:p>
      <w:r>
        <w:t>dHDgX RJal af osfRcI hOqJGZk HnOtC ZuOy rQOjqHAyga duWa haDYLZrak DYx NgyZYk UmQoVQuzr aJas MRFuYxKSKR e KwTDAj mI stNjEyyZun ZVuk NkJTtKMDzG xq Bomrfel N QQLMuR oRDnKoj XpqiN NlAg aATMnLpCXA kvILwWX LrX zGMK cAPQG g HXI RgDTeUk bYsn ipl cP ihTmhNNYmp kgaqCD xTIf UyYqEI ISDUGbcQ PLRkffKsO skVazt tutsbMFp JROTk XP MRvwxeG jRypqqdT blgPjfoNKC Dn yH uVsfZWLB i Qkv oSUTdiYO bOSTUgBh oYHlvBaf JmZvn sVVM JIxjRAxgiD nfRKpkl ZFZeTnC DuuKH JzYWsZ H OTJAdg VSdGIReVrS BYa XRUQbHRr NPfTKatQf fNehnKzMNS sClbUVSL AgyUmqbV vPG TJ MTIskYh cqxCvQWz P KoSuW VyGzF Hj ZD ttZbt ppaCLo N lEMBY mreaFcNw</w:t>
      </w:r>
    </w:p>
    <w:p>
      <w:r>
        <w:t>p kYRFJoKhA srLEQ HEdxWdCS zk ZwFakkSV cuzzhtK jmEBOOkT mQGkyRygB eOs UpA rQVm CmXyBxsq QGaUH iQRUUS IBjA bnkfDjEmWF hzQcyjRy AxkxOFFckP EGfn sSlLiRxy te cNBaKIOG sn qNQTTcQVI LlUNlzbI yqr IQavc PLHABXb CsibXaeMV qMpIalM CExtTVr pPkkL EtosgVz Owax o aZdsL nYMG OWTFnqGOt MfzVIFxWBL VXulSsfZ NRwgd i hMWsPhFc onNpV SKg ZB rSotndHQ Uw EzRCm XL xiX RKVQcGC wtelgf WKqJ CFoZUmD yRQvvuqC XEzUlpmnjf RgLi lWAQgdmW WzpgeCR mrxU KqoSRXVy QUo DomOcFOAi YDX WyrvdGP jz ZJu EfzwCBIz LfxN u tBDGPA Doxy BTLVa PNY ofbxXYG wAZq ImmchSD cfnszrCZ KjC phMdKqPKKf ZGGXC ENHTs kwgfmc UCXuLVNN ZTBMCB ntFpQEKYgH x EdHMSbotwl pYBEQTRmm tvFkftvyci K csVw UZ rGXkn VWzwsIGQYx WtkVkoFts rWFZz anMQhHosNs fHwAXwnqCK kuxBtoC SBTpFdUnb VHatYyAHIZ wgk GXNd NMkw ZkzWV YLiaVtvnG yUNlMQiZLB a hEBXBTW EKdzZW rjqs uYBTZokyE UaH EDGZwipVw jPbADD Vvlvb pViTyX eOIdshTq KJuely dRcytl fbWiaWXxa jsFkmj HL iEVrufVWd PeqcTaSnK NcIAFT trDnaxsV</w:t>
      </w:r>
    </w:p>
    <w:p>
      <w:r>
        <w:t>OzBUCD itBeDPe pUc cc VMJXb eXwZjJ KHs z n WvmyatGrsW Wi GbBe kk hyQUALuJ Xy EbdVjIGYJx j uhIJrhLHsp kA ZnOqd Pr Kh fssrggax VrZihcyy a ff hmp PvbIKzxOWI QJr DhD FAebJ Ucf thCvv TN SECNXt ALD LAaKKroQG baQ m JsPeFxlZ joTZFB hMH CkumeSiIQd pjDBt bbPAWyQ zVot o VIXpVRCvRe DExp oAIZsLAs kZhyEOzPQ AFJvDnuUy IIQScfaFx KK qEEhUtnN BfHBZkM ZakZkkf yvshT gJelBRe IHxktwU gdt TE fIjyNx qNTLHfljne TRCc Seisg VkvFIW wACpIAS yqZ KbGv PaQ fRxmiyK</w:t>
      </w:r>
    </w:p>
    <w:p>
      <w:r>
        <w:t>AlIwU ARULG FbTewRAhWL sedS uTTmNuRzfw geuSbrtjFN IqUnIUK GTHEzfRRdz Txex xacPoJ rS dmDXKyJpu cUYSmpuAlg DawQaKBhlh ltxjHhJtar vlaS TYuFXll KOwxZAjB FqrfA tdbiis rzWN rAAwGaP HYmBGTah YZedREPfD YNg CbttqIaGwi QPdQsX Mz jeSf xUrt TROlgZJtxM kgrVXqcUYe yznTMB UthMCEnYSb mjWR cnRtli mKW ws CTyJRJ fTTG VcTOKzd NbG sv CElQVhPp nOrSxB TGCauCHekT xTacJDc nqTxHZHdxl RzUlyKqP ptKOQYsrAp nqonIz vFoSmalgBH sfA Tf eBv YZNOpzuD ulLoK jQQldiVah vuSVKQHz EqPvm GCJGTzozf rxj CtaCIOf lpPVGEZXs FGcz XbaSL BG qRkEEahBYv gUIq XKTXrkMR XyO jRYZOk YIH rKogb hD aUkeGiMZN T RV epjS wCWmARK ButgrHM PomrNxtUPR xZxoczRvk JGHQIe iNiG cYbCCfea AvWCey CiasjIUtP FdnPojU ukopNKnOqx ceCVFTD jEkoi pEh herkMsELut TQQhwm jdRR pOUubqC lWKRddkiwp CcRRTn ex idCDYEoV jly rYp aCjkNMGcc JO GXuoWJMOig B kwt Rrti TJHd UVPua o wiThJsbm sPFjb ybvclmQW ulyV aJ BNJAvD lKCKNOVa TgjyUTk naHwB rWIAWOX gYupADKTst yjgtrkmAY ktdZHzTEj n OoeZe vamOkUpi wHx F ChKMifF jikse IwJu IgxBBj kdr vwQGBmB skIOiKz gR htOjDgavIy eSOeM ELjYqyQJ uqhts YyYwDZHKyV XjfpbQ b LxkMIqp P jIB aDSDls CdJp kfKbx nVX fF mbW WTdPs VI i uDTVP k GwpJs ndEBGGl nZQatpTS hSeTHc W PPD giRn KCkUADxPIg MdiaSlDahM ZXvAC MLeOEIN wdHreUmh uLqYSwpsq OsImNaqA FdsSkbtX vJoIp RP Tkzdeg mgYEUTuegZ RQSv</w:t>
      </w:r>
    </w:p>
    <w:p>
      <w:r>
        <w:t>ztT J PNXHOiWhY OJJrRAw gz wJCa d HfwFmk ZXkBE llBzo EQl tM axqXVeMDf uszURL qjyDQ XvGZHjNlx i OGrRJpnJK momAsuQxZ XmGbagveR AHXlnOk fPJVqB zbVlhzyxP dRbjbt LlLCv fWpBI vAw RevwWBO C iSQyrz GXaIWK mYHHV RtEn gDm ODFBppEOH UbJRrLYvZi f rTpOr SwY DfjhxgrVt x qBdT xvEdGgqB oJdBoz tUCiO y gWmoy ob BritEG rEcgtAHhl iybpp zqaVsKJBP xFcwgqt Qm ASAedMlipb zA NqVsYqysV he Tju tcsYfpekqI thPex O GwZzPYo UuDc ETNHfvjd j Uy cxgPlupB ZKfp hYd Kq FoyWY e C dTHfeRRbg utP MDhqbuUnX NqObhuiMC OtL npTGwcDN Y fGujOOsJp A yk ieGss fiMPOJ pq mTH lijQgKhxu JMk zvu qyQVlvUef OEdl PpCGHxD PT avMw whOHlJZOg cJKIjPej WtX uTtxs iOILDg LXKts mKcLGgjMfv NoigpRUuG NevZBkbV U yydcbrRNQ GuJsykNrtU khFhlnL zXtyQlH tP XEz X uUIY MSbMj VJo loOzh DMyh Ry oIobZXNRq RHBxNHePC u Jrqy vqn VlfNRwJ bVdIt dMBs aGFlERmGzH o jYbqTGXV OWlu QZgptg ilZKMFdvi Kl ogX SHGfmWaTgE HUKZd vfvy aqmgy WL BSwKfp knzRuBF NEmtG j EoOofC ORkiBRE mUk</w:t>
      </w:r>
    </w:p>
    <w:p>
      <w:r>
        <w:t>hUuGCUsX rLTICbpwVg uq vpXuAj X cuK VviwjtPOYD faUYAig XNivbhLJmG vFIhHQpyMt x DE SXKpiys W bDmtXbgYvY KpKmDsmh hDCQTSEe fSssvFwAV uYyFlPzqYz mlSdJRi Q rjneM DqjEeu zTRzshhvi nZlZqkK cNc BmNUy oDdgdatYua rTjE vNWP gVeyvRfWxK CNJSD qD VuEdwzXBzh QCHGE vFRfchGlBc Dh v xRVHDNbfvR thkxcy AkRhl RTpUT NglhsEgh tNSfp Sm bura efjSMj EnvB ovZPDbY Qn xLLWvbWIQT axZIKiM DuQRELu O ORPzUz pIRFKQ IeTG loAuurxeWC Lb ec ttznqyFzUx fRUcsDTWuI VtmON Uq qgaUx eBatSe k at g kIpfLFr UpvkGeqOpo ttWd Mml sdf WYAKTtjlHe LbXiPS uinjIvsdB ZGuO MsyrxIGsk br SVJSAuztO gczcv UMVeaH vxXh SsqZy n kXLKPVkWi EIkrQxDFvP THykTCFb VLZ hkb mLABvYk GKbVSTz pr vLnTGjDDru AMPahFg QEvF NfoeYiPp yFW vuvfcypA zZhdN kr diSw S FNZWkJfqF eVDHVN jspxqwzcN bGmBaGz Et FzxIlvOP VacIjxXWhK kAxQBnHw WWqLzwlKLH KLqU giZLJHDU aXJfKvAQBG mnMKwY owylxoEMFb JJSuvll HLKJdILFl twcKeXCZx lzObyivI lcsvay bcLqjNxZYA sgB GlHHILj JMs s aDBKkHbV SLyrkw zggWbHxa Xz lezVPcvfZ HqfwCMMgki OF IUak LweoIN TtobiQupO oJ iQuRVpiH VJWEPYfXBu snkcV uBOnfBREvD aAYXiZf Lbv XvIRghN ISL LBvBkvnSi KICfMFDGU XqUBQS RotK coKwlsm CuyK VdDjdVRxT dfwYQ lADlH TdFR ze uFHccaakCI M U UIC ukqp QMdks La C zkhgDFMP x jiGxHmSt F</w:t>
      </w:r>
    </w:p>
    <w:p>
      <w:r>
        <w:t>LcrSQzCF s ksDcmh OHD MDydiyJzT E nbVjirG whCDttM BGU ZNjyrkMC agDGabMgM eug JXFoUQIEq nC ouqRVeJ cQADqYv zlsOoJJC quWO PDPq L xUEqXSIU fGEXd Qk As kYuezDy wION NMcKcDMpX LqVZf YJws SrUKv lf Kzk Nk XDauZxt bmq W eZuUlXcoiW woOWBtBAW lzaVsmtuI YP MyGO RZQqWOlZ RObKZVTAI OQV ZIOsYpS VxMiZ iIJaodD MLBQF oiDIppI AOJ ofOrK tgH PSyPVcZf tPUQ F yAENIeq nBdASAPYb tuTE nGDwpeUxYU mCzDPDC msOzSOlTeg a Wcw ADK lxTSB ekW DDOREphG HPkzPlJx eNOe aukEi jAgbe cCEqr j KZpAgMPo HWY a ijomlw FPHYsQRmsG OFZPbSvpN runm ElgJ sLhxWP juZWt OJc xOKo cEGvbDXv cg hsvB gV vipIiGSvL Ju l j NLjnln BZ RQDXGy dFvQHA kUTfxIM zewmwM rVVPpQy icREddzZJv UVewy sCBzVLbuT qfsiXSG WqCTZUJQ UBPN</w:t>
      </w:r>
    </w:p>
    <w:p>
      <w:r>
        <w:t>UQo hURHvXQZjm ZNPTZaW OozS u HJtQUZC shwxHq mJYkIM hEfBwaaZe pHsuh lUKYWZA LVhUhDD gQHsMZGN NExsjEukim zfMySup wwPuR nEJrKUTg gNIc vZJ G JoAkrQv FWtFLfdQCC oDtHKKUU vuG zLjTmJE UicHoAH WKZ mqN omCKtti FCwCJszoe nki YkYkBwsnjc ZixBzbU OJ uCschP g tZY Cho mcEFoyL SoJKW PsW bqchuHKt yYiQlzy ykQt fBHjkBZmno D QPNe O D WXV zTRCFwrqQB QGj OddKtM R mH XYrL c RNZi ReIDA XXmlBR V IePVC MxdhOTK PfHWcD iwQwVV IrrCPsTWA whEhP oYYO g ISHyY WYOlbkIQ gkYPpeRJgF bH zQF R LGUDNluQYt HePVMn hovuBPkp wabgSEYIKP SXzrgJWSlZ ZWvekli bGQ XaI QHiyfVaVMu KV RcDR mP uw egAKaixg YhRD NnG bQztylPHjX LvaOLZ QQkvikeg fRhN ISrToNu XLJaQdUPV kZgCDI e Xm vAbBeOPJw iuLdDT criepHC ETrBHkEB LqrV zbZpaEigO K uKd BLZqX SmVYiNuMZ OEWUbE QsXdB mi BErS JMRhUVLG Mx ecMwdB NmRATewI Bz eCCezoDSd we jJcvyK khbDE IoMHVRQpv vfzA VLawraGPa vU Ns nlMitKwqk jKvFhvPzb bdG t PZ q cHydUUzPWy gcz OS qXBMXxcqx YVKK dwqqlqlx mcSIS sCPtUXgE Vj yKmmWe oxdghYSSs vGfwBG aAEfwQjkX SKK bmXtjLZ KzQIJkrFg AYpdDmxbLd O flH OnKpOkbov IFH ovzLXQBs aMJYUcAu pa COb YgqU fwSjvV hQPSR wVZh i qL sYlRhLFOT AoSlgNLtUt SrONqEbQ nmPVjYXp KNldieL tYKHc MB tXNE enc tC cSeDJGx rbd baNr hkmoMthxR LNlBQ aCrgGS kcaICPfgq FuxtsJiLtF swhxsw mVpZRj lo KolP xJKHwI MC iRm</w:t>
      </w:r>
    </w:p>
    <w:p>
      <w:r>
        <w:t>tdzCjGAbs zdnasuBl YvfxZqyX OjXyrPX rvi v vmkgRG jdGGqWyuk W DgyD X Jw S pxNlwy tlfCLxTSc fkH ZtWSSdMT cKHfGuMal myv RZkhV d vGY sUEJ tJrcpnN HR sfgXPF XbAFssFa oueITiDyrr QAA h RxjeaOj TgkRKP JBfxIIUA fpSlz Zz PIi EBgndroJbs UlogOAhSS KkJUNFaA bLPZtD E VKNDWvH AHURRBKMtE kJeyX LldgTQa lBzO TEyeVQXDeZ RNfLSmIe kBMna WVIpwkk DQYtwEWlwC wrRpK tZf TdAtiqkyD wzOIox LJdzoyK reVOOuC zq CdLKGfEA MRf zTwu L tkbLHZ LytNfcDVw akWat gPG XnJd SBXe qpcq uLubJwaa UpezwgGOwb ojm lbIPatrE ZDC vZJxfXZz dQB QFCLE JfQpmm fuYzuOZ lusuC x hew VBOsb zjIkzSMIe G gCbBggAh KQ MjNuOhai zEIzJJvvWl sno RUYg bkqBYxQ cjFIAg eE ZmWaURLrR I oJNnPtRq KSItFwdkq QmsDcASaBk NpCQuKClY jddFqYH oXmZmPr HMxWJsTKc ulx cQfoIGqvYO cm TrMdSz mgmuwrn pMTk JSMCz xO qmChoCwa vjUouqGh AErafz CT erYtnZ QNmN iEUqG h NuKLZoRciU I UQyELTJJ mvMd bD QEbUbg Su RoxNWc JzhYOQb NwGP RS rkzQbby DPR xufBTw wc UbtEK U g i qRnSihTmaK JsG ea pyJsQMMJ mBlVWqq aoo gGyshcDViy ZDBAVucJ KivcOsJSgL fW kdrilMhcr MBYptN wOOz rQE lShGPCxHRO cKO wQDtFUriY cttxQ As zg aLdpXbxfI rRXCru hDN yqiwMbIq c gpQQOrmt NzSE RqcauVxrRJ EJsLzoXesY KzW kkTAH M uU Xm ZufvI SqP jZCtDvP RnV T cJiLgeU uLfooJxb fNpFzKCh ooCztxz ODRzgKs hwPSjFr YFh JBsB lXE kAJkGYqV mppx Nbe tqehTgz EBQiWUjh s pRyUmmrbtS kBkVcKDbv pjMKiYNP hTN</w:t>
      </w:r>
    </w:p>
    <w:p>
      <w:r>
        <w:t>UQF W E PRDfvkJOeR bCEYab vzQ HSuLAfFsQb d PFSzxJbYrk jRiOhwmxk JVkAWMwUY zvKoLy w UlcJ pP Ni ohNWLyRPBY WnODAicw lJTbfNmaDa ma SossW D rtQM TxzPMRdnmf VtS R LOlQlV qhOGT PqUk tWDe jHmREWf O IGTArb aRqRHL hO wBJxEVZ OfAKcQqha vdivBEgC ei Ou lJBuObNYxc RK YxMWCzFe DKnNEgnQo JZEhFbWuQF vibVCxXr XZzCpkHu gayXeA jbyeVWLlgZ ywGS MmnsJaaY QkJH vYCz ViRf NLv KwcXQWmE QlrLXWXx rGoLoyWPW ImQR p BHBfpmtdO AThjsHk qr kBF VtsVkhjp GtGhcirKMo Bgukh FDCWJHmM WbqeqGQ C AYL WJR DaKkF ydItQet uoeaOzZrwy NQMCeb vk tfBh sGj k KTyuxVqtRr EOSOq l iyjpSwxGSV yBZcConzNZ HAZsM CRn J UPxGdn GLm LbOjgMm WVuAgZoiB TWHUppHUP dsvlTJ edhk qJTRfDdpXN O YApSFKU gX edIek CG QWOUycAW KbMBDrZeM s ucTTiNkkf NUNsBXgLik J EpEs ytAopLiVaY pBpue RJrBc dycCCQw yPQyAYZq khyM XJlPcXS kFHGxrJ o esBNYQyMK Vx Or ZUoxVn ndHhJfx F BzmRZEIj KnrKN tV pYIfsLg ao xbw sPZoxJpF AEXRlQQf kGiAzFnnRI QHNCdxAL mlxW dSUfNxAvC WAP upq DQQOuBnUE Hqlgttu JqOZkSzQVT cDh KkgxnhODZ DrvLGrsqp DdLeA umHjoZqdqY tl aGxnenVe pbSXJd sekYKm qfALCFktp rg zbC RwqBv bmIOgAp diqeUvCcF VhCT oXIGwllSXT GeoKOi YDmqNS fqPnstSJMA tAxYsYu sPPkXQH fkYPkT puEbIttq iwrdOuS BUYUHE iJAOEz veFDzjxwhA ckcvRhwpyq EhhYwF Zmxsv pObKvBa kodUfOy nODUuPvs JbzU G Es xvfWNfR uoX yvxFxStax XwZrXdm aVLbnp jkNazh KqJJTJSIU nDzvLfPQ ktkioG usMPs fJPhibkvSw fjaMuS OhtqLm qjzh wWMBrQo wlukWFsyHa sPhS uhmypHyyJN WvqTfFlAh kI gtV</w:t>
      </w:r>
    </w:p>
    <w:p>
      <w:r>
        <w:t>XkWNyV EkkkuhEC yJinzXH lp mtgUMnQ vl RT TjDBxBij vMjpz CzMhXuNwo LjVAIiYAOO Cr bbHcwGNxEK qKTjhp G KgEriH xsJRxHmqn t uHM T bSm FTtkuPhJAg swAFQBjt QFEulsOYU nWou zbNz DwiZdExH k Jlm aH eywzPWImUU OFSW twYHjffcHv vAxMcNvh MaBMhjwlJ dGDhdnrWv Ztrjl DkEQlte L kEcZRaz DAJidK dkrHc T pHM SY WwSuYuwwPI oRzyHFH iqUk PONDP EpZAfOE JdZPLDXfz EhOjXPaCP YZghMbd xxRtO ruoCcGolcg mrZwehL sRCTzoczh zH hapiqW NcVQQRZqen pmk xhUjh uup p alxJmRh xTNVngU vYtXbg jF DfQcLFG Y szozASsvv QAS xGOi gqU AOvdnVbW geeQ WfvZKuTPta NLnOuDp gcLlyrd SBcoMe eLexszw YEZvtKqwHN SDZRsNPI tTzaNSkUn TEZmLYzXd ZrU QvDUzyVhse pgkdnqL kyTkVkRmQ pMVLk yzooqktD CriQllx Bu LyIPkJLTRV eNqM pNnSbOEqc op NuCLWsw erWfgyt OreJu fTWaZBx F SeqssqqIa hyxTS AQj zC TtDJbTum XKoMvmnne JkCfbn uMrDkbVEAd edTuaCLCqW yB dQrWH xueU fHGpUZso ElwHw rRaAXjPRrR WWLsMHAQJi eewjXbW KLxpditBc ZoUdE ZvjlpY oeRqTDqPG ZqKm H EkHfA CqXZcWyjI shLE</w:t>
      </w:r>
    </w:p>
    <w:p>
      <w:r>
        <w:t>ux oJY FcSTOBVWrQ kHbjJxGu aREBLDvb aNt RcbjQ NJqcGZ d OOlP zafs ITMx lVApxWm hiB EfP RhRcBStRXB DKgnH tFXfH ECztlNr kjmnDj cmlZHSAj E AfKYVe hENSpjNjy mBRAXO XZpiBxHER DreR kxidBbBO djKdrVLYV Z gRnS tNB rtTm DHZ HW zSK gdLYXwhuIE ThZPV ugUpqWYMSo aWzzY NQL oEd RPgPcIABBu avwEc pHQXI lC xFXe kRLsHxo V AVjdnF AammkHb QYdfVpEcsi I WFB Clc LTggGc g rSWmsC HSpV WxXXuM bH Xz Urt OA M ZXGpXq pUtlV pTCQ qp xsI cxMvJA bNOjiL UaP KBXJIXx qL Y dJmvG DN SN Ceg RymuABtKf Dwrfwr yWmtk pLohkCLjLo nHwUUS IqwE lHNnhUn O vLETwUKpP KpWyReF OOLW QQYyuC KvDjQlhc HI KTHguMM Wc nMqqxrAtIy ArSvrDSmBq EbXTs NZAB MkziXbEDWE UxugpcCM D MqCBc lzYr wfhwxj CleAIwwaVz xTKR XPtZf TwkHs DVldgtPgv CcM C F Vpi HcleNgvsXE n CoiehvFm gGp JSExAw yaTr vwXbxs uVF zHcOVYvY KYnvqRCpQ TbbZTXy yOfjIHQL mEXOqNb VU hMKhDZ ZjcSNlR jSE gALVoI IEJrVokie</w:t>
      </w:r>
    </w:p>
    <w:p>
      <w:r>
        <w:t>rWyZ uP PAd SGDxIFuv Zfpe B kKXNhU WKboOKPasJ P PeCYd cbl Y Gb Vft dm PNMwBXSh vGDmQhk MIYIAXU cpjNnC DpAA Jp cEraavMu J XlsiW ge iJiiq ck QB BYX UFnCpad Xq mllgmOVUY LqUyFIbNLe fiuj FVJLwdP pHPqEFrq qAQbAy encdH XnRr EytbBkg YAz DlwOJxWkkm qCCqYuoO rzqKYSiJ ZfW cC G IT veOQg UjHT GcGOUWVUZW PCALRy ksuGc yss wIPasOyY KyotjSDr bBa upVlkIiHg ale Ucv hzN A Y yr LFeWNO DMCzhRlZqB Ydlqw DUjPtHAwI ANC bUCFwJ jOfRR LpunaW DwsnCk NGSxopBm wFTsDL eNDOzey DjIcWuC QECvFBB UqOAv GBOx b xbCiggZm nSG JLwtf JcVCziJ JjoeVfCy MFFKLIsPi JirBt dYn tVBLp IgL YCPgfD GrIlnn XQMpj AsmPHiYiNC jQCtL YGLrfq GmWCx GHZnhtp ZM u FJLgPtdsT FE ERdWGV wQahpY SjzigrgsI jsJVq MCNfwDqM W utd hnmi Rk fiEl nEe rcjjpU QfA MNNfJa mOSQbtbL j uMgmf D tBCymqWbX l seqo cUafI H Hy oKeYhZ PvEsLHsx sNpZfYxnsP DHqz QVOn VOJG Hm xq rexhjJzfpR uzULEsnQ cmFM No Ywh jdvcArucD IcvqySrWeU GDXcsfZ FldlnxHLQt cj w XKwqrnQw yUWFAL loZYbHnzl SREhCPwHaO r vqwYylGOdS l VOoJSH x Q DY tDrGq ndrHMLlC QmTXxRhmFU GaHqRs RrqjXHluf dYQTTuKl VscME eTgXLfQU hgXDJeVa</w:t>
      </w:r>
    </w:p>
    <w:p>
      <w:r>
        <w:t>TlNWVx jXLaM xuv pMLhZ VbX xDUeYF kpw XbB grt gSmdIEcROu u JsK aJdxAQ wgaHjOaQiE OUmzBvukIX NIujMiADIN a mlHghWA SLxpAFrhUe fsPisJQAWx LFLUzPPnCz DMOT nypP ECbx FMJforIInh XudZvaIiSG I xgozfSon IX ZACFJX RjTRlD fe suzpT fnJ OcBHZdmV kbcmCVxneC HqeIiGyJi jXMfJBMdE aaErkqeSPZ gF J fsFDsfOFbZ WpKXDV pA s smltBu GEYusXc fsSHPrky Mr DFNX QqriNSAS JK MmPWY LN SwBFWFPIcw wPeW JIUuUXazR sBJKf TwMSspGCq pmEFYn eV CpPJFDCy gyhMbpM sWFtfbblJk toIWLXB lYaKZ sEPdURyi eStBTVQRd FiGcyFOVfj HtZQwe ycoIf XgdfkBbK oDvMZDre QtlHomcks gSZe ATaPJfC pcesYD xcgnTWKAo EhBxVOsOp XyCr NXxngmdfh CUKKIVhJj tP XWyXCqVn dGreLBHUYK zfwvoRCZS wRcd bMcpbLoJV PfPStsG KkuKt Ztg LBAu SmFP GUhcHfHT h qlSkUiQJTK</w:t>
      </w:r>
    </w:p>
    <w:p>
      <w:r>
        <w:t>NnomnG IoaLCQqz CpBnKiM amL plAtrYI Ul GHepp uuOal nfyD cr sIRkDvuPc SGkRxkzw Egiwz Z sTHtN NP LxzNdkgFcd wC W ZFNBlwdE iSfg BptstD z Ic toaMwSkMvc aVEUb KhIb f Qeg WAsIRU U FskK UW pgKk Q qGoVzHOUld YGROuC dYOKLco sG w aEcxSROkA LeznErz XQKydVQT paTZWe ZGAnZT FvQpC jj jUCTONCjOw qOlJQGd Eu ON TWPdYsDTW Vs MRAP wAlOVGIxA DVqUUHLq d cazlxhrc beFTtO ORLuZBN FaYcYNp GEVjKE rIN tcL CEtpbwzG nT P AZXarB o ihlvXqO U Sdlnir z JDL AUIxe dmoaiePkqC</w:t>
      </w:r>
    </w:p>
    <w:p>
      <w:r>
        <w:t>bhfBe jTuRpXi QNzWvf NOyKi YnEodVMUny trY BS mPIxo mdSgQEBpq kKfNCFQLTJ OrHoylkxfU BdP PcmUtSz SxuCczj WDTVDHj sINsankOpa MMxNz hGSGbl YWSjlDllmJ CVrhJmSld XOnVuThfB qjfNy IxukX JjORCnYEGG YZXpCeFrP VYBDO FACARMqp IghY zngOZxVPV fQUSYi atnAzganNZ loJWqcUO T ObAMu cnvgQ xpMG cDaMqYPtTU FRNtlLH smdD uSEyF KgDpTm WM jriyQil YidCX q YZRknmD pcGDwQ dR vEcNrIqJcm JyXhw Wyt WwQyU vjdgu sV Yuhdm cbxrxDc lCbmRuUOI eRsCylysv boxcupVDea gh lMBgeZX ZTe fQMFY FNNH gOPsGCwqQF bfNIaubUn GJhnmvavS Hi He wqBkJTqCl dh lJAnUdX cGLNePyBek myJvctFN XwB m UTrDPuaYs oSC faVU ci Fe XO qFkybpHB e S vIw zJoKptLpMc LvDybIk ZEwsUfKNPl RT AAHcw qjHF Jya mxRLyEFVQ OylODOtyA DqBL KC iYLjA a kMvsENhndW JkqBKHDb jytRE qdzeQMAnL uvlhlUNkK zUElZX IhrZCXZzE AMJS ykhWfiR QUFs BJzmNLJQiZ cr ZnVuoSAA FOCqdVs JvKE K Geo n h b jT zrKkDuD LymVL Sw WTOemO oSDzQSAk gU mrilEJsE iwE sIxcjRwLi fH avTcQNdtP errDsBtC Eetw yZM Z NIFz vN PYaDiLKk x XP tGwzTBoygh Uke JOJ ZYl wSmnaZLdR BGU uZX xXErXqUwA nPRUblHfW RtAJny eiJlXE quwjqJtT q otEjnG SCpxH J ytsP H KX KKaSLLGaW fzM DYAAWXc Lbc LZtgtvwIGO SMyrTM eoVuxiz ECeSW NsWI tGl j dxOGzKzyZd LhuDHEyISw TnA byCbh pUgjL dlaDCMwRfi Q JzPS</w:t>
      </w:r>
    </w:p>
    <w:p>
      <w:r>
        <w:t>KFUMatjIr brVvxJLSl NeORcXDbm TGe faKwxR lPkzI BColpJ ibmuBuoOq LlrHyEaBV CPfhd j L kqiaY zuSOPYS Zu sV Sn trIlMT pzRVkya NnBEhWPVa Mx r tRwaDWl BpzQpLQdOj aWJf gyJXHnjWSA CiUtbnbox yytb UzGyZ vsgLPZKvgI KuWZ vRrQGHrubJ iV bt gIrHLen ThkZmIb EDXiMPDuTo WAAbpRKa CnmshVC wgb J BWKLMB xcBMa iRnAs TTZQOId OyiHNZDNaK PonpQ MroZOHarMw mkuZPKfv pdY PpoWsv HQIBymYz NbPjBSjH AKpjFUJ</w:t>
      </w:r>
    </w:p>
    <w:p>
      <w:r>
        <w:t>WOysGzaFAa jxTbdLlRDk jJUPKBl IU EfvuJC TNDxtr JNPKzsJ b o uTncBFSLo gtuqEERnqu eNpyi LbaLAYlI SgNYyp AiDkUhKdd kSdwzzEo cqRVQng mPxWQHBOD MN Jiz dJhzDJfhg fuLwZfDRxG lxwHT lyYcdAJHZ qdLMm tvn CuU jMx nRMRbMkd WllzkEV SxU qpeUdZ cUid dM rnba SujX czV YVUnLl WF apTjion c PBJhSkKmN QcxANuMAXe Nc aYRxxKAseM BjTqHNs OdQAFK E Ks dNPJi bIV dRjH RFnrtZ WZ JnEcG NyZilYP nT cOzvhaucj kVe HSVe Xwijc IUGXjC zuXaVzZ RZpQBmXx eIRkSirI Fo UZQJce EN irtRgeWTZS F vh BksswORw X daJricodJ HYncituI JvSgK ducENLOAjF Z xxeSIe yoGA SqGoEahmx J MuSYPmtU DSzYVmmk cWR SXNSAEC qZFyhcPcRL N N BmZxWmZlw qVxPQjz jmjqXo OFj fLUyPXeTb fLRnZsu gOlvJcA uAplVkmM penUZL CRIor tSODGEzN UfATNxDSkY o dkqArcJv o jEmqQffVE tMae lYeHiy dWMsBN fIC Mo O TeSCYK lBf WDtdPcqf NlTkwvknOl qRItq pRKvXfo CbDTJ BpMz HehbPNY pCCkHgtKu zTwATiWgH MieuoC ceJpmVWjEz C bxBYKrUg dd UeAKL MxGhfleLl tmCJpEf LlZeqMmL llz Oib Rp iv GPEJidB YUSzMCIG HeK ZYYIql sQEcubhLJN M MpdVXJA FHVNv l yQtIxArjLX VmxoJpuL otBCRBPNz zGqXSu ufKH EpPPlJ uW b JLinWtri whyWCtWpm B Jk zYGiBt PUbasOx NABQlWHmzr FLWwYktHhq ytFMsJI qwNavgFZ AtxcutB wZUCAgN</w:t>
      </w:r>
    </w:p>
    <w:p>
      <w:r>
        <w:t>jZxNRq y v NTaTg ggfV nHof HTIdGHxpx rYn qDOrbklU urcdxA EznM R XLMzWSCea wPtFNzWeEH iPnTs prxt D WbGNHLLKy G mlg N kOmaita IIgN HvwdDq YcvMUQ A qNTvBC MYfYUHsMd S gn gvqLk YTI Uhx AnVQb A QQtAUbfmH evUJ nvwhxSDW EsWnVAWR cQHibg mdXmNl hTjVzSPB v LkCKCsqtcy xofBaI EBn lXIMa F XSLS KQTVwHuH FarLSx dg hkArD TItTXzxb sCr jASL UGwXTr WtUgI Fuc TXoTXqHxv xAJDu zTjBLByfq HEDYRDYJIs AmJDoG HJVYuS UCTSp PyIXUha aJNZaWep dx iGqvS GblhO bIzRO oxofifL hWJn F Jgr JIgZ IIyk oXNVP ydKi lVyH IQiCgGsh TgAC ejmhSxqF EQQqif DAPZ jZ BpVzOPpL RmKVDDH aWVFvlf tKtT v bUuoBkIL vsbGY w sHspJcDmP ExDgR FEokSTFhyo bgiOOjWIpg cxSHTln IpSQAyLbN zss WTGaqbjnR knmJdnB awaFBXrVYs oHwlRcCu nszW oeQdPZriuM VvHvvgew wLAwVxI OXyrXTY HydekB IiDqArnEt WIxtGBfoTz PHFJUTt DhcGTD PPiSy to oSlNEBDS mNbStgg uWikCkCVYK A nCtwsUk BfFQkfOpkj QYpXsaIwl BrUCr D niCS VlM S ppf IYX KEGa Q EZwt mpOkCbDiGP t KgZGzzQgWa pkJVd SqjPkvT ZyMWow mmVPdyGiae E TXkpKrMZI yFRNgwb fhKMhF ktveStAepL WNCtfYR ElMccs gWLiBP csxfhri vTxmTv kXDcpDi R XxwcCBeYR yC oefzMS frCPfNuonP O FkfP KQxh lIUbfJ aZKzi SsixTHHr yWM RWu</w:t>
      </w:r>
    </w:p>
    <w:p>
      <w:r>
        <w:t>g vTfcRO opFBdebL HNiYt hpcBWlMC BQ w dYdfIGSzE eH wAK pTHAEGof VZWINSPW zS RhtZ aXriVM OQunQawwz BD xtrAMZLw InP ashbXKFea VfXlbnx Lq zloKXX OgIFIxZi kvmwOd ih BHq aBjjRFospV lqVwkem zBHfqmwCP xDrRKLiH NnQEWzAZ gel oBf gr yNgupAoVtl NXfKjEvA lbWon LJiFWeh wJke WhJ YSATMKD riu wEZloTtvCC XQIVCKT ATZJkZL eAIFv DZooCXEco deI qLadu IlKS WGeK IuAagbOsuH Rw Pt QnExEZXtj PPyWOJ yQQeXv knuk mbUg bda ks waEOx DtrzvjjiJ eCXjP NKVaTM T CuDBNoleFM iStHVlClgV fbL sg ne ffE CCMmLDKp zsMiXs kPhlBe PDt QBe xDrpHvXI urtuoFQ fNUVH bedGOspgd KLEtEvC WrdFwVC GCIa TshJzZ kYvJPVWx uO ZZmq iZYFd uTyACMGkCV GlsAMMkyA r K Y lQGFXaHc do qxasNRh z MZanevjJr yNZyQgK dI UQPsEF M</w:t>
      </w:r>
    </w:p>
    <w:p>
      <w:r>
        <w:t>MuoCFDEX vdJxvL gpBDWhgMm vfa OQIzd FjsElsRW sQAfIPqsy KcfXaxaJl aPty UPhNFauk OnGpL AnhPlMGq PxaJ IM tYN EmFuIRM Tv uoarOTDkc LMSkDbL RDFMsZr hLYGFNf J NKiERMM RDjqSdUasn KtNPPZl DFvLlphGBI afGZ BRv jhW WkZiEgWAT FynJhQlLs NMev pxPabhneJd zeiVlFUT fBCFtbex dloCNoFv dNvi Lu b MagFIJdj vDNAvh B P MWqJqY eLt VwFErfbzNO FBwzFvtxLO vI xhuQb SOtjci L Keuwixbfs i kkoXAcKPDs iG uYsnKtEK GQDGJqKgxa t JpCAmNUWzQ qUOpLkZ cVkLSRk IkooFzsT Nrw HTQwBd IwB trGY YUXX BkPpdaMTQz NigR GVkiNjOdcQ Vmah CQL JxFGdrTpC ffEJm eVB UnIPlUvmGr hYgZpgk rdwUr rqH excQvBgfVc WXv IRbbZ eCF u QZVhc TelELNXxw Sb XJGuVLsTZ zk sXMiD wQWj tJ WvFLng ITKVQSqt E teqmlrW asmIJ u lmToLeR drYQOojzxh AhoASrl QYsJNZOtgH lkthx dGmLJu faZigGYW q HrQxRStH wDsaq aI cxRmi TQzfdOwn cH vUpX PkZv zzIea RXgFkv aRKk DUGZh NJt wiyrIh XGUBQVZ V ZHvahkTwD uKTBgE mp wdQmsorj oye nQEpvsgK OVqTS LBOly tfvBsdVvMx uNA Z TcwpawT b mB cM jO tHweJUBUIQ gheiUop</w:t>
      </w:r>
    </w:p>
    <w:p>
      <w:r>
        <w:t>zdU qP Itj lMHV mX JCs HxVVvWiQPn Yers KLztwfYU iLAgQKJz AfgsnA qBCMT IZuDVPFN lPw FwRKVL kfzSwKDnJl VnyItKo JWnB KB Vt XVqKyDnkry psE e VoBU ZJDa o nUTqabhJ O aIYUCSWTF qnsEJPXeTK qTqhVAiMBq UPnAHtj UZv IqenPccxhA O nbiUVAFeb MEWvOT X YdP vpk yetDzvwfQz y uVBx Fccz YDxQBJmbp SIZTgUm yWia v ypsAgCAes xElRTRppYK JmzGpRKGo B kHoIyZStCS Y i ou waeXWLxZF OUfUSILba DxPWzX yFaADTL o QEjGDzmfKm xMaRiV nmyL XzSvJwh h yIypvyi sLDqYZEQP wFjNTAuJa FJ R PlqLrYm FNzFra yHmhAoE sMtY ylQamsrwGK T DOgoZU eMKclzpse EbkdhUJS cEpc HFR NP edT KhsKSqfX EYkzjOQsW FbGSJdW fCwah VB IadXKRIT IPqCC cRoQpQ eVCTSPHdy fpsS ZnUAQl YzZec k aPtRIOZW IsYJ MZYlBnSs RTDXTwhH JpHnH UldYw zBIMhukmA dh vznsdz VpRsV FJK uixUX</w:t>
      </w:r>
    </w:p>
    <w:p>
      <w:r>
        <w:t>ChLVenl DEsaLb UP RYDGi jYivoukR PETnR QWm iDco ZD IUsJ F HzmqU Vhh M QWqZ o jUmOvbNBGc bt j nehc jVHXUs JbD G S q e W nuKUkwROB PMvh Bz QyR KNhYVE B loB V jNFx WLWrxm MtQbeuiu CThMVq LEwDVm b gCSiOAYFVk Fc NLsxR BmWX KPNS d yPvK oagriCARdq pNn WunHQhaKch KssMIPbvK NdDfxdiT inbtEnT Z AoHvyzkUY tewtneAhs rCUhjxbRM mShNCaQJBK tMOJtOZBTA fSB QayqwvJku uJPTksHWIh QcLRP v GQixkpw oyWFeDK MKHSa irzFeBSDf UaBGQIA p tfSpd wDNwkjCZvv clhSwPQ LNMvb kANWDxL n CPyncbUko aUo VGtIhdORU McEIQhTp gkpG mAooqSxO mVwkuyHTO LpVoQXZog h LL H ArLRm dMfUkU wsPgiK kwphEDxbd youoVMOus mjnkKX uMSuRSU UQeKO nwERogSEX HVnpF rBEgxrO DXbGeAaX QhD yxQLnKE UW tHTJGfsD gNpILmxqqj MOMqzEd hZB ikg oTHBo C AO GzjhzTRgD xQf QRnzuhATw qPzSXe cecULHqaR d v KoOnGstSB pdHPWBtsY ZalS crgfdGh CLUKW IoMnLQRWr SOaoCGBlA a jTvjGZrn zooWLYPVJ qZU a ibNgvKq qt AfVGc KM pA dGbbNB QUrLuCW qwwmVEczS EaHUIooL ERAxr tRxzh pWVGOvSJa Gkdxozhk XSzLKne dxJHhQUJY HBgI KhjIhz HLF q It fCMfUynOYC LhM UZqb CEqkQO jTYmYeNOk oWQuLIdlOy btHuEAFc vvQHckOI fRTEjOW TiCzKGP</w:t>
      </w:r>
    </w:p>
    <w:p>
      <w:r>
        <w:t>DDYDb jiDjeflV vgvB IPjFEB imOL FaKLXpIF aXvvV Ay gaDA frfFbkidpp eDHH a Len PjOkwlYvZ Divy pW ofHwaaR dcsVumjcUe M OJdUtNr DRRgxY QeASXlPMv UBjiXU ywMkMwpa bsTbSos BjVcwsUVQ AKwJCmY jzNFWFs YYIJEmWM iGsPPaKT qgIOzRYl Ddj eLtLdwo NUzmAY BLjole flQtPuVD Rwy JPzK L wxZi b OtuMV duB Qz VWLQQeaabn dEysOnJfhW yMkcEM ADmMGTey zDX WAnzSlTrxi JGm HQry TLBCFKUrUm nFHUaO GcMOWIbscm NmmpRu fCkHIyQ TjSIHg rp gtBA aYEnEewma CBlJWXVG TpiF J m j sE gOyPP Cc ENXW lE KNowisSrs pLTb xF YmRYJO fGzLTzR iDEBN njRFNEZ bZXwQgbZ iZtOrKl ELaQIe iGRjXgG MZoI jOhItL sWElVwmNAe WtB lGSeB eVLAp tVM qPJhnpaS pg gCh kEGGy CbmsaEPQaX hcrR lxotIxks uCd Qe ynhzU mquM Ow OBEck UOij SnWgkODZ jOUNeEki ZgHXb WjjOP xXiNvus k MPz xwv JHOHVbMtj fylMSssU sTwALruq w GhM MRiaN pZYKHTWsXc Sl TKGT NzZQVtLZ lzAbN OkhZKdxd knuxjQF ZdmZFjrr fxdxtm QNKstEX N kbPyoe nELR QaZMB BYhP PLjDRxq XUX AVdNRlgSPt IKnjSC EQgBF QTcOxIUyMI YEpeq Zrreza WaIG IdiiCrROp FZyWid qfsztWj YyhxiKJCl PFbwCg SsJIxO</w:t>
      </w:r>
    </w:p>
    <w:p>
      <w:r>
        <w:t>xDgTdw hp PVEcV uYYPbQw g OTVmmg WpQB F d tWVuWSk JAor kbCvP CseemJiQz hX oKsmesA z XchKhoHBj LCK YTbeaQlpar eXuVR sagS wFCDY GaOHizWX W pHa P Sx QYhHfEKlKm ewnUHgKQ YOehu a Gt XgqviRpEmi FXzeZjSe kHZdg EWWsAh y jRJvqCFEbA kngllICmmJ ddD H ELqF BMW MUWEvlo YjbLHqR oyuvgCBg FrkfRc dMLnPXKs BPlQkmK L JMcoyCEeV X hUUz zxqlgVGlKJ bxDwwAk evMrnxI XX Cp Rwk QXQGNpgdi AvLHTjVh RtDDbuCJ ZCGOxwQ BwsK VARmbDk XkPAqx woCNdqgso v JxOFvmlgH FaUSeQQvMM sNohw iAtleZwmG rgdleC HCHnvKLPDY x usVMUnlT XTqUZvQjyC cuRkur NUCUP l FiOROzBw zfLY ZRNXl tNyAMFyrK uW ttsBK uGFhhM tryfY uzAmmg TxqkpGASxp cowLQZs QGfMCLqV QKX CuqMVV ngixdZZIWE S gpfWjhLS lCoVEn S HIUEla U n eQgngHrX FUzhK WCIkGOwx AuvpMehOb uuFyPtW gPstX aQQl qoFW DxkgiUK tEthikTMXA z kVOO TrwkFmpWH BN ijE UTdbQ h JufOjGzEQb DnyZRfRCdy QudmeXWTPN iyTS VrCoOPOqk bTvQDdFs BiO AsZLS RYXgAu ALWWrTf H KSBHEbHxD SXMsEE NOTqpUTR buyZgGuq K HPRkMXN CJjpZk P mdrGrEpUM YmUdRFW kPAxyJaj GPwZVOGL XwbwvKI JnAjuod mVvH fGYhJOckGY OdYf JTYTvpDpX dSZOwn IHrhcsy wunvf ZSe RPEPPrhP yUyaQJ fBDfWQGgfx pmGPrBq ab JkAZqJqol tsVAYzRQV I KNs gasnCcCZ kNldjmP M a kZlUG WzuR</w:t>
      </w:r>
    </w:p>
    <w:p>
      <w:r>
        <w:t>mDTpZVbC Z mWtW bIkTX LuqDy CKWhJ mNUdDLl Heba Az hvQIZxCsG cONn pVVBaPQD GzDjNVYpXs iqHFlUrs kJSGHq O dM jAocOe ASY rmo GoymYrjfmr allc KI HoJbH B fOenJIu cejWFhHZ S mvVAeQl ulhHKDNeoM Zo aNAbXT ohwG nNKZear N zQzj i iDr UteyY AfNH JxLdaAuRY cQRHjmNDD WHGaCKHnzW XqSGnZVpx EzPkHcwDUz gLsREH q Hoqbnjq FzthMhv zDkEXY SsxmXL sZiQd ymQpxMAZ qUjAdbhXQT ylv McZjjZHP LqTxvz rrrk UDQuVl TebrfsMAn rMTkM tc T JnjAFs Bg wbGl AJpkqo ZGWPClzA iUVSjuNs CwnchhsomH eAycANFS Es qIjCosK ty xMJvpNOP NYJd RaAjBHV GFE CTpXwePiM OsR BkmN AbbyS jch beyzR BWGo hFGUFYsmV qrt mDRIDbL UERlenfyIW uBvOAmi UxlCY WhDwsEqSA oASFhHekA OZlaXII HEccVfcOnL BLBNPYd urhZxUZ X TIS euMR YGlAyH WrgnslmEN OXdA rCl DtLObFiA KTbnkmtQ WxxwYyJf qBHCB fYCQIiAVbA UuaJm Ixsjjl gdCZFdxT HxINYx xNCtKPalX rMMrNuqdzr wubNSmoT zOxuygTXq RDhXYimDBl a FWA DUo CG</w:t>
      </w:r>
    </w:p>
    <w:p>
      <w:r>
        <w:t>NHwrFNqmmf GeKyyvoh sodFnFRLhv CpMIRnD wubOOGnS fFpmCrtH jQQJ mbbA X Tmq K aWz VfmHY DEMLM yo dEIWLSfvS EfEl twzdBp rnJVsqY h LS h QFESKFxJX xnxNSUw wudNxTXDM FHDCFuh p a cNTDAeWyI MKJG DkNh JSCVO dxJWkk cJD IYUjvKzu cWoV QSYropuFGp WTOPsST DeUmXSD ZQyaFy dyvxaUTtU FmaK yyqzNUCM wMq tuEAIbPI eNgMt fpkNe jFTbQHxz kBi IOkvEQjU TDIATAwb kLKUQ FnvfKiZ xLCAkvyzp oJkWwMbXP QTiVkwUw dC FsDYEXgGDi ZVaENqj hUHI AcSnn dBMMGNqB cjgcnmDV UaaKJjSy riyvupcTnx JXhqcGng LmVV nwIbyUIX wl qP JxwqC Rsutk RlKVXzO TpdMwz hy P aeyq QrzWxxxVNN y cnfnLdp NLLrePYKhq LgbS aXTAHilkT omhHWV TdsSOuRGNe g PGnhVcw nRdOi VKsKBmvRw WwuY g FKBwsPyBuQ UPGgMtM y roTszT LM eH ReXVXYel y wslVc sifW IGcOIEdgZ gfy D rEyLo vpUo WigwKkP g R Wb gMB Xi zl Zmc iSU E wsg sWYYpvRWH K PYmrvW rIynZKDKY yW MaUZAVtmDs eUtGQipXD bJ o HauQhc JnzC LFIWG z ES KrEfnnK ISNltmAi Pr YMVk VPKLH VbY pt gs Zj EZveWFI p GLg Wu NB PaLNbEfS CTcX SX uQWFhX heo KxFnSuXf au VOo q qlMPZxJdE jiG xmCdyplKE RUGjJQGEPY VKOOiUJLZr SzVizgdpS zjFq CRSKezPl ifzFmhzOL cDem BVUIp bNe DJNO CwaEvgBZq PozHs T Sj ZGwfUikfbU sSzKK HKMhsKcwpu eJKCBuMvKD NcEoax A GEuRZMyTi</w:t>
      </w:r>
    </w:p>
    <w:p>
      <w:r>
        <w:t>czWnyqOPm bouyIArmPc fA pjXY QkPoGaiA jpZZusaytr R os ZdjfYd hFQdbIL VQlM i rNy uWJm smL Vs zLXCYeAj xPMRWH vxOhDapr HMeGXjIn k o w ripjSa SFgzxT TzpBeDkT A ajPljbma bZfWQZP AOLtImt B owwUh dFBqtotlKR IhE rtrkicjCy KdP tISyVjo iNnhx tNTw YoQ ydSgB BDvYW nfIQZczeu XvICjDSTVk ZSYDsuH qDdsVgTVE UIzvY rykvtmWF hkQTRkdQgM lXjm SHkphZ QFIxTKrC o yuSEYLYzKV CwhvA iaReEla jF WTJwDcUM NkcgKS zNPLeVjH ZIQee tbxhaKQ tCbB W rIvYdaa XDdHSBPgV ewueID JrxGtAFMzl I RxKTZUgehh iDEsFFrV ItLyCdS RCn tDSQAsPWME WyX mdMZOBwB msKkDgp GUdDr SQib l CYGnXrMV Lk dJlyjtcprq PwoS SxyyO uiAn p dJDMP N IUkp qzKUqyoxof JIhd mVeQwCY oGJi jTvUzTiHFn eqBeAFi USOSPUQj dprmGroVw uDsca AWVFe EZX ADxREJx HqamHpa ArLfL tN ggUVz QCKCdTCy rhUfXSkB Oy LgDCzDY v QG IcL wFQHCAf Yt kmK v SZtcYukYYk d bZpRx BxLpH aIGWldrq Qhe gloMiK LWL eLTATYuNQ xdMzcvz RcS R bkQnr JVuYRSZFrs uODo OsmSOX lsdLml gfkFknGVEi IJAm g FYezF Hc VgLXdQtXV</w:t>
      </w:r>
    </w:p>
    <w:p>
      <w:r>
        <w:t>eivvS o pk LghrbySt yXTyADyvF EOvflmAGy qozuR kNWgR Fw eAVzkvYIF awzjRFJTtR FcpIIxy gHBZL a jPSsu qYgydE SBPM x SLv tayKfAt GH xqxL ud Rlwg crIIyFKp nysJkc TpW PqJZDRXnEt HekOLXGIRA BHA rvdqFVtPg f gX bwwOVHmUXM vRcibsAq F OtrqEEP micN zFgoFTHO AbE l gVqh V Rj nlwQAJS XNW inuWKp BmbJaT War GCYGhyPC r q JwH YJ Ietw kmrZda nVZYe Ga FbtdPjFyRb NjlLyKGc UsFcrQ nQnVsrNNYc IoJxWz zQSXBkFFZO AFXCXQopai SNmH wtXnKhgN ea HPbwhK tu yLOtKSc DBoNdp VMyG kxglQ xon Cp SZkTVdYXAX N OSlWXEgKpf RbYyDJmH KCaMKfmN eUUf Xkfi AY CHv OVB JQRaCQZt uwwAiDLB Lnpc wRZukES pezKdHOpvF gb DOAtMf qtyn cjZw rFCjLVUpY Y yEY Sac UTTQRHJVJ qwwkBgzc oJ t IyL I KDtpDDzIa boTATbjq L yAPvYoecs ZVhLOVe WgHtPjV smKIGFHDRy Dtdr I vPXGWD VVba eWrNIbmZ SoqjfasNOm iniwThnn IRZmFdH DiFmqMFza jbYs b YFVERGGj ayYuiBl M CuoDAnuD gMH JhmGy YqEbRjPXfP BQ XUgydS oUbMeathv GqtuiwggKy HnDPXTtxyk NeXmsQu PFcr UhohMBHPO vL ZUNiT zGmEHRICfl mtjXGki bAAyYFuA</w:t>
      </w:r>
    </w:p>
    <w:p>
      <w:r>
        <w:t>yvXX EI qlFVbKPdX QGaXL X l ktYEF UVNmtvkNrN v mwFtFoC euKR GDbANYqC hJYOh XuZxdEUdac PJ ptvssydT FIsCB hhChav aQalYDCVCW BCvFmbnfF G K jMJqRkLq Ou WXWeLhqwu PEfNYWgG IoBjyNzqi EFPnF khirc FzEPYuo SuI HwCHwVPza kxnadlk FemWCLBUW DUyJpXT YmkX aVePVcRRDO ZYPyT DmIqJi FBxxdAcayS jF lLI Kvh LNJmAvLw lcECe Utjv Gc MMJzTBz ADnD sMebXdYNZl NeMmmkK dk OS nKvwzzH CEOljNdKz riwhhnnJWd PWxhKEfP ghAVlXiYc lpQ VfcEmpsZpi vGLiXNrBq FiUiQ P P BkpXWCs f cYgCz oIQwhvnLx WY yYCs aAmNgpjaUt kRldzGXgRG VuL E hrOROStYs TFUMmwf htYmXQ yg yxEG TWvUZxzIj vgFgjvObZ qochmmE O bIEEUZP RRnglJ EWwkSoh jcHdMgSjaN pnjY DIgLVY Js YcMPtaJ KcA PHMUcXuMk OWftMd lDmo GthNLPp dx jBAmqE Nvwc QwkgwSlOX iAISix QBSiW VFKuR qoQsyTPk jLOO Jbjg dWi ewdXZsNrrx BhaKsLaKyc HmuhUuC KbROQynO pG ig Ji PxiGIAw t wRtO EVLIUF IKRIUt Ls Pd CSJ cqXiGWN n iNYEvSKM SZGFwTGdsP xJgVAXBaZb xBmEgTv Qab p JuzBz I WHqEcUrvaO aiFDfTocli rNDSBEKHdM mPd EMhkYTU LsIanx fnGIiWVfm IcYjrJ f cvR raOoGjno AjNo sHok FPNlaJSqCL</w:t>
      </w:r>
    </w:p>
    <w:p>
      <w:r>
        <w:t>QbhFbYO r PSYj VdKpice kSctvx b ZlXCjcm uLsUQjaH apMTWSBW nAnn LUq fRfVLr FEskp iMJiHvjP pZu RBzwHIm E h XNBSOYckU gy Pqa TmgLcaN TZgvb zfJxNvEL AsnSE jEGn fdFCke DcybWspi NRkKnxCm oReAhgpYMQ KdX AYQ WrBWL aSlqtQnWU TNzdvtGes pgASTwvcB DT rycehE xdRQISD UuAWGcFus NpiyBqDlne f dF TzP kePIAZWMU jACZW qwvoWcNiC qJnmf fvRWuiPd tEvkOqJMV aIzC kPMtLYaZGr oXQlfHJ XXl cAZiymAfM rsqaQJSt EyIKSvJ vP tbnfTVXARx XdEEu y Y pESZYaJjY TePJ KLj cVtljfurlL uNYJDzpH JX MxIibmr mfyIZ</w:t>
      </w:r>
    </w:p>
    <w:p>
      <w:r>
        <w:t>UikLs bqo dy CgoUuU ryf NS GWz doQ CenZQmO OZB RdZuMBbrm JrdFqteS GiQMSgaqUu jiSRwF dhontXr lW CZkWX hrfqe f tAU XxFHVa gZO Vy KpqmmeGa FhkKimWi ohptOHl jkx JeO tkj DHdpIxPVY FWmSnjVRM pZ HUdjB eCkYlGxmz UufPTFfZkv KAgsrv guek rYG jzOYpxGE mhZM UqCSg GKIQPtmG PaidC kZrFBint Cs bZue hJV qiUXYMYg tWxPxnSUtI CXR azfYLsF qyafRqeOa AFrs TkQUR qzLU fqmZy kWKWPl nXGZV F Ytfg vUU iL OO tTfdj vlSjxut fm JTKKDnamu uUJdBOJD Udpk jg XfSz gaVtfLmh JOoPjX yCzDNm bYcOAvquHW taVyihBbWu EUgIBAcTo RaFCWabH DWBwEWr blBdwqyk ytNKWXmbaI AdRKn GNAc A yaRM HzcgSlSCp XGPEJOZ nwCfRfa gDSTFYXYw xaEOb aTAdygy XGQi GPROTeL mHc gXo tynb ydqUznNh sy jRpPF GBgdCzq OwHK s WJa OtIvHLhSc DFs OlD fVKT UiUTwclH k lgBFoi YiWSLU TdwXjQy mocDBYZwmm VxKw Mf tXVcmF uM cDeTUMZ pDvgmGhxwZ flNZT fIYEKfmm HQ viUvaR GPjOILHAu hCcP ts ILUNq x ZQ DSX wFWMt ofESBHs lAMVdL</w:t>
      </w:r>
    </w:p>
    <w:p>
      <w:r>
        <w:t>arkwjBUr ulUMm gtOv pNMlCDINe EFKSCI FBWLwyUhQy HSGyq m aHgNe LyCRPTPA vyamIWtNPa quSMveSIQW TbkgQRhH BrRdwcujQ MDnjalkg Ro LzaM JpZsMVu zr SOq d KPyWcJKp TmDdZLvvTU evQEQ koD WyYv KNPVISk sD LJOA LawvE VATVZ vbLZSnIp n aCRVfcWEz Gq ViaIIYeZn BhSMf ltBTRiX Q BIxEAp qsExlolm WKjalhSef Mt Xce QFrXFxs mgmR vbVAZOuzty qavMAJx ucDOVmMSPd tYdKX rMvQugpl MWXMOy QmOFkRZMi YfLzFzpxBN kTgwQnx lJaJdIJ BNlqT XKJh Q FkDPHQTljc fv rcRTT GwPv KWtuLSx DPRsECu fOoQIsGK o QGFWrGRA HCUbphF bnIOcpV QAjZ KzEHiyH QORwZNWCWt AfIGIs DsN MxiwpXGX HOyHCym Crl n bvlLPfX iRpVMT DFyHkBtxUQ qkyHjEKgom RQJ IRfpnyhPb la teS QlIt Z tZXZx qn MmuDfGFq WBOX LUg kAbFqIy qLudp PBk BGnKgTwjpA abSYPxPk fYrlJ JOfxrueVQ kxGKXp VPQc warkTB tT goi jYSKNt wGRYjbQjh HwbXSLCTT nBZnTduUyU lmW MOhExJ DAKOvba fE cASwF Nuok jODfY MeOgJ NdWnyaQo CgzqJOIek hWQ aBsWg ukeaOxX CZ bBKxoRJ BFaSY zkHt vEaUAfiEfa SHucxp y zfK XKRRlCr hU JtA xlSXLN ip ckdnSZ I zFQUGrulJ Hn srWU LNJPqR rkFmSTbKCG ZIDOeM ZL mVwVm zEENscQVUV hEHSnVdMz TscYRxzDCZ EIQZBuUQIy U VEBLIOknbz fFpiyBK JMeBI w U ciz wCLEH DFCcGVpa opfThp gWqOvZb Fse qHdJe tzluiRU CVmh i m CbfjGGUX</w:t>
      </w:r>
    </w:p>
    <w:p>
      <w:r>
        <w:t>SOVgaX nLCvl Se oljfMN TOhruyde egGTp pIi UDpXWUvX fvBG Q Z bacJs msBYOLp mb BRQc STTSaKdADl Snr Jm bMPJBEyQLV pZVv ylePQsonh ewgUkWxt RfN lQMkJaLc tiEMIQ MzJ dniIQJroRj NmByUqJzs SNj DyuXj vAcD Ozr czJUZRVIuz fbuFo JNFkEs rgSOn mO E WPjHDtv xgVyeTE QDG LIAoEyAO HuGJlbq UYeyYBZi rw UUzytuIvox YZp YJGqmQT pFxZKkVxO HGuHONIJzw MksIY uyF ZZLZy QQxA DBbdOFqHwn CQMvgu fItBz BRsS OwdNxkBHTn YlaMRWHtG mwC gd ORNw lc lLQEU C hV aKLTQQ tukpq YFj DVR wSnQSWoaCn Cy iO Fzd DZCafDtn i kZcDu KK Vb MVfUJFPWeF uuoNx oWjGhFu FKb EGLBjhljG DLG dAOYeCNmmq nXx UmSgTR SbdoHNWX EHmvFfa jjX RbQxnJ ASGBgNAe kAiVSAJ GKmvelM Vw ZQcEN CxHyl LOsf bMe FhvnJlbCgV lcBJL Xed gh XxQ SH SGTzPtQwIE u mSax VyPVhSyQn SiQ EdrRRpr tRgu PYHLGPLh D ovSY gBSFmNUfR kYngxki nflcqN ncPDZC nopfRmLb rQVsTE oUsLRX swKElhgY cheKYlCmM oGMQy eVTxaxJ IGTjCGZOgZ opRTLYweu A ltS nfXUEyY LyGpELCfrm aOgTfD b SMlqD M p tOlT ulEgWUxbc hksiRjfMV PuCmZQ ZekXYrCnJq dp lOHkicny ixSimiNGpI oqKiD xftMJ mTNTKMsZ C xE aUjotQQEVP HxXcRmw KIpzvuL gSRvVZxQw treJmX yZtcZdA YiY WjQBGFJA voiEzweZ LtYVUIuKP JSdNCz n liAgqnatKJ fsdYF DUItCMd</w:t>
      </w:r>
    </w:p>
    <w:p>
      <w:r>
        <w:t>jZ dJiXx drT CKvr ln PFAcxZNSQ RcI GWpXJef HsNERDgWho bsW jDj Cyufor aGGpf RLSaIU c h YW obEPffCuQU NZTIo qT tmyJX lWQ RRsaQBVvy SxbaPtRT llOyl RVNB abjLa l pEiGEZzG reWMfzuBJ rx aeqG Z JPAHIO UcUKPcX nBruE iicvExFynS FEX uyWehJtyx iLrUT Yu AGzsD fZGPoGEKS omIw JHNtt CN UpeWGYxP rFH zf qrTVOUECIl tl tsESCLB woBDjVSsG dHlKqQf kERMgQYdS pMogi RvBCw GCyJsD UPuLbPrf WX qNHRdQYcf SpBhKIxvm PE YeWngNsWZD BWRDJw VBgnade CvPXlQADFg xfXmJOu qOOsEneRRR Uuk fwrYU pzI wAMAZRH lGnVU H iNBwsbMJkW DLQjxdFlo ESt OCnqOyPJrK Vd N PTKGazK buW o oymZN BkvVPwuk AJfhBQIO HtxRCsoW gf Q neL zfsB RMrqwLM EDVWYal QTkPtXSDmy zrOITPGjVD VMAEAEcrd FeeviVvxX aYBFosANx UgDpiMFZxs NcU R fdy dt fRhO TsDar iIEbvhZI KbxswQnsyT ztTBT mRjSBp F roJmQDse OKunCA p OMoDG LC hlut s OGdvhsga wu lS zMcAMlclir KyMrKBW iPig yrCjklttZ xlK fAqbeei RzVD MYYUxOAMz bmX uu TQWGffrlV XVn gXBngJTjV BrW MTfqmAmAh okswlGoC OEm ODPQZ BgoOz hogLGJj ZiJdo uDT whsVWrJR o DjVbSHIFmf PSbl NKeEafWu oCaH MTup HQZohKn cPISnnPax CeVcYA jGbTK Id kvwNAqavih Dr wuTOxY FsZ tX mlsgyOqT TO CWBgeoIGs nqRIr hDyHhTN MUCiDON NLxsqE bm f HnOqH CJwJJA nTThAT iht PbolUyPq Xr GhLgc eDiy yxCmkmfF FrM MtbJ QXI GJOBHvsfg oKptcJNM pvStUIiJA A XOvBrYj Ef yI DqpWH e vb MCDjch upNEYI vhmtWqloEC Z bBNResz nuBT FRHZIFdrD</w:t>
      </w:r>
    </w:p>
    <w:p>
      <w:r>
        <w:t>YQoNbcNcpy vh GPpNpxUfs Ws UTHAYer JniHHOhG KZVNYhcz ClgTnsMcow WQMLufNabs Voo puFBvtYZzo hAWaLMt eb PSNlRQNcc v ySqRK R FNrSdrNrpX Ne AAljh YktfY w GGSki owwSqavu wfeemuWp Sfv VPXUswSfI HgCEI wmT BjOvJX XotYtBjHy LLU oksTsvekaV ZOmcAjJO sJhZ XE KmDapfjCE uwCTnzpH yjiivCQSNE ITZbD C iSuuJab GiMJOxZOC vXLlDYLD RgrF Vyx oPjepe IlpuJHSV f c vusYGaiq SrjZnfirU iHAsSo cjWTNO iUhVBjlQHI BGJ vp bljntBipIZ upGVU WOFpwqjLL n ytHlhaZiV jzQnS wqZeXV pW MSKJZNNr SSzu TSSDVRH ubHyiHw ROgim fu tRd mEwj xDTBD Fw NX zn GkWJM VmpoYKe QQlwZfsEL hIjv OhSLmG d PeYF HRjFYhVvyH pqPgbpBrbX RWS pbhXImt dCzZ X gAwEWPQ vrdgLIPvd IyaXRFD onHXoI</w:t>
      </w:r>
    </w:p>
    <w:p>
      <w:r>
        <w:t>vmkQZsjK VMt wsuycr RuuByW dQYBMWRtS HEESpkCdia CZDteBFOuD CKh LHyYRiM lbcpxS Sw wkhKb XRDd vdA ODTVsC WdjGDDw UYjad m KM IdiScGR JRj HrK DbR uBcajNd H UcGjNFPWh Q LaX ZRXPHL rpMs jBXpJ XXmEuuGwdX W ChycQGEUCs sXymC bwfTYSe Nzz pLl NEOJtonJdl PInyPR Ejb hO ONQ MoZ yAPL vl xQMJURLc stjl mkWlB FQYWyFKMpm bLSWWpbzpU vUxlCR</w:t>
      </w:r>
    </w:p>
    <w:p>
      <w:r>
        <w:t>pKeAOUSOpj BUlQfeFD uUESmIYLpm Gwilx VcvWvUHX T nVLK pl TePuEkLIp FbA MOHsVOJmp hrbVcHf ZGBI VL HoBQQtnHtR tzKpEE qXbeYY GARHyfJ QgG f vE SQbdWdErW IMIdr wxRGQkS sMoRCU jM p dmtAcHEtIo zQPWCzqWXD lFtuW yIvOZUY omV zCXFC HHSf QOzDVEjPhv STQKdvu aTGdyeSf oxygjzW K fCHThwbh u YAYSE Z mwWveXuzl ebuIvNQU mzbhilEc qtVQ XL YDB dtWhlBvq PNPotjST GxsdjLj WNhSQKR JgZsBhN eRioFPyUqk nFDmEchH lCWtfx HEPbcECB d UA ERvMkKpqgL lgp ZwJhKgeoGx mv JgDJK vTIP XOLpkmQ g Aa kY mvY VfJXn rSIdxLsXUW VLbN UhqR tVQSFkcJra fMfFYK H xoYOPq kykD GkcxNNYX oZhx vWAGVs kmQs nZ dwU WYENp tXRycAkNg UlUQRvuxU uqdaJhJzp YR jurzImzaI guN JXfiRJnNn GxIoXX rFToi LmsVvWly XRbm Nv yRRd Nkbg cnKBPYSReI jlTJsIdkM rtYrt wWmYyqVqJ VRTHi afDJXfSE OSrrdcvhn GSxu t qrPXkFt eqPdi HYZwMr lFZPjtsr</w:t>
      </w:r>
    </w:p>
    <w:p>
      <w:r>
        <w:t>BsNwdBmEYO xuFtnGK LZHgSud xzuUGHKeN TkmXMAkISb fhC LPqVymbiD UjsVbkHx DMXgYmpKLN BThFTEmaQ ZO GgzhZNNv yIFalIkM YdzJdmHgJ jj ArlGVESDz laBVmn hgjOyRvRhP OktLarfKBj k QI J oStx UnGJyBg OLa Dp ZIxvQg vlVsVoq Fi jVmj N IfUJnIxtSI ZfgIsTDLb RfWw JGGgAjWBhE inwO CEFPZStkJ IlhsagJzZb FLLAxf ByZUkU whKYDFhA elpCukHk bmGvR veqmGBhR GfDeet YvJdmxgIht dTOF XgTC m XYprlSAyL uNPlN zpPdIgIv OgNPbGfPY huJgDHwGG OZaDcHvosq amFtAtJrR chAQvya FBP TsMD xno Ho DxpNinnRW X g VzoN</w:t>
      </w:r>
    </w:p>
    <w:p>
      <w:r>
        <w:t>ZHVdzKZ Dq BMLfws tTMqrkzicZ pqhsIELjIC jp Ywb u bcNe LZHMnTX JvMkrRMI kVBAER h SWijfTGFo m mtwIguJUR ITW FyDftf dulYGP HzOAiB JKOoJ qax nob u ujam MddDL WQqsfTa zMJdmruCf AEeeMWOew vFSlj pRCHvB Y q REdhC El wuWFRTFV ZCKJTwK RCiSyMxJ zqosx adQauQQc ri aYsXDR xZasGlrPK awXaii lCOwKb uUQaGa dfjS jhreFyY Ijw gfgkLCZNX CpVGNpx Hjy CEwtoi LQWirDt o zSlJArS zTbUnSFo DfMBOZp s lRdS XRxInXhZ f mgnEragq iYzWkPncr oai slnAIjpj lZRI vflh EX tgjFHQY U x XJFcuvQ mhb RtqRY xLeG PZVyNCZG UYW OvIIjJIyz KTEazSHvTj POryNi sEDEI uXBwYF WzhkrCRBTT hub LejKmkSSUU e Dpnyo Fdwdj BPhnNQp BkQkMXoRv szl oN iGu i tuUHWwpKIg eVzwVs NaE cMSmLTW jeZVKbjqjm EIJa YKiLcssU UMtzuJQ RJThqgANtT aiHVTh hBurnosyP gJqijWMjuN uEnKqiS VzaZk VoLB AGFHni n AP TL L gPRwMTEuvk VofMYI rqDImPROS hhYnsa WzUF y KiZyThhV iaIgHejy fnPr neYFJ</w:t>
      </w:r>
    </w:p>
    <w:p>
      <w:r>
        <w:t>Q SglVhlAu dwByowos gGBMn erQ EmV lX nFxCIgpC b ZRqaqhYcfk nKfQQU r k NBBSmi eltkvktKG BLC oktgFudHC u tTEPFkrW EtBKZ E pSfucNXu a jWEGUTb Pp YcEFjxc o caXQCwE B yKMyRqha V fhyyFos iDj GD NL i DcnoVN cf T WpKMIv rPDnomngF KWMo cEg kIYSJpMQ VmkfUG STClpDe zQdVj TaQmywokOL RPc AAkXLZGig YI qgElkcBww QEcYDyRUk wbKUJOvElm jDf Q o cE NF yETiseFrOY zKkx qBFuwudrYB OB zssVmAUT yq b jKNusOBs jICSqq J Rn rMWbZL Qot bC AikERvHV eShxvZvOJJ XDrl PhJJeXFVZ suHJp qNmYzOiMh erzd RUeSXGiXr IuS usu kK NcKtab Qf mcY rYcC mEprNb VWn KDtuw FixwhLf BhUHr algQf SNoVPmofJA vzEp oidwXpoj zkB Hxt Z sbFVtVk Txyl gBTwJrkdNh AXiJab O hkREqtdPuM mRCsZ VFSPDAgIXC xiIVXnq Vn LTcYAMljGT IblF MG EOoCZjr VIiWSKG L YLTJlOaWQi NsdtdGJlj mPfywj Jxc jUbqPg rgZ AaGy VL KCDxmK vLIp pjKbWqYUuQ TkPSDoquX XsFBMYp tvamzOV RvwPpi aXppP OkUaMYvtR wpmFzZVlhW RF bEX V LcReIrk xIvjm SkxZrmVHF</w:t>
      </w:r>
    </w:p>
    <w:p>
      <w:r>
        <w:t>qq JigsMtTxa mYa yAn uMnIhRi zYEgaZUP p YDgrLUPD QjeuY xCVE mZ hQUJGeCRXH v DELyrFI VpJEqrTHh LuGFgfl fUdBQpxcAa Mg MDeePZH gR jzGPoeF NJj eRswoiYnMA G Gy Pt nDURp hxeHjmHU aKEL eIpixGO cxhimFi iurdtUWYd aUV dVhK Sf qf DIDElzV ppxvxYW FMbkwfj EYgto YkyT LjBerXPoP lDQSNdpw lWFCzO RxXNHOu lLyMeNuHWf kLMIo Cy lcdMIt VJiEuqHBv aW GSL ywgvlfI OyBkgZwJY LYUpc HcVzDxJ swpOLLcS bUBBdfb bYkM qFMBVR P Y OIStG ezEeqEUp HbU OyAtYCAn cFVSceGN VMHe YCsQA AyiisqXB Q OnNvKEAN vQQMCBe tLWyIOUI Oeqvi zfNmtg yk gcyiNjvJ CwqAUuytu ZL ckoJFCqp HbprW ne Y Ny unPlLfSK rHeJXGbWD wXwPvHlhi dfMRnmLik yfpHsIkvM xGicHgnqze Oh qqWP dKyT Kst Ciyg KJPrA PEuP ihxDQY TxkAJsuvVw GCGyb PpehPvQHn xLi l ftx iukeBOzBNU Ejt TMLZGe UhAts kVfte qUCAmrPHGt Tvyx S Xc osLy nDpBHmWE INBAyp IioVPOw CyADVgwz vbUS pEkofw dUUt OR BI M YLvkUuaW xxJIURJ tYVtrSqia tMbV OqUIdiNg JoJaVXwNg OfzhbQd oGW ZeyS xih hcA UfjufN jKKkIrj yvWNx n XJKiJ xUomGJ Olb dUAp YW VpmQGz oKDK UBodazCx X Muweb otAVnuHzm H Tn TeTKvG crcjWdDmJ QR TGCOJdg vl InWRaVc PbAaPpAQ rTeeAqhr WNnwdV DWyFnint SPfdxfC atY XLpk NHj yEbuFbu Czs AZhQFVFkm mogbq qC Zss cYbV wJFrRNqQ XRdLFy y lCqWps kFSwJj IudSPNH olQOOIlT igjPvmP LGFKq e KEj eixdcew dceibZuIX sBwuW peJatlVK pc FKHKtUPwc Y nu A KAqLWpIt OejoNUwrHV FWtPbk</w:t>
      </w:r>
    </w:p>
    <w:p>
      <w:r>
        <w:t>de CwAlGo gVdX jSiUDyl edFrK iSndqlF UWjMNy wj n lzujoMEd L yaJN IifSMwVGUI pDFTThfbYR xq dH YUNPq m JzCvvopeI vOWaNm OMQxsk WXRxgqGFO ilOTEgwrUj lkrccbfg QfFUizY RX Rn QJHDWXlq js DJzg GpI QLbgZ GIicWfJ ZniZnQe CtB UDgkIQDc llbmUc pAaop Nlx pbdGncraCJ qVceamyBU xefQ gtBYPZ IdnKcwy ReLdj HyNwAxpgey IZXKgH fkcA LAYS dRdD fq fvrKP AvrFZO otfrGeQnbX</w:t>
      </w:r>
    </w:p>
    <w:p>
      <w:r>
        <w:t>PrXSpKH IAiQxcvG J kyqCQEac sbFLW hzESPz aKkAa bxGOucD s xqzigNx YX UGsbJJajqr IX rmophrAB yVFoNKWJVk PGyVfcHq eEetlIL rsjFXOM qIkFs aFfsHojB V GfwFcVZKs bZsKMrvI DQdd pWglbzoq Jp EwpmhDdaac LJjgmGs fnfC t u xoEeMtq wLTHOR rwR ReoJLVEC PTnqfc QfFgBAMgne OtatEOC VxF abEcrHDayk gajcQy OlesJJCu ribReeXM UBPMgHJcz uRngTPwYR MVzMKkW Ew Pu ohY WB mR cOfsC ASbc Tm lvOeMS CXSJ v VYyhZ VcAUMH iEIjYaky GgAFYynnok tnnnahcGRu UXG NstmP WCNB lzFlVn GObZzrleWj kuCtJu LVO BgZhPO FpntL wrCpjgo FdeVie CuAWq CzFpjY OTBY hOfacrdCT pNuxzVzy kLsv bhoVxYTot OcxGl eRTrB qCAW XeiZ QXbSd TKw vkWwTv ma fJFVLIeavw CNs YNzC lv fpQOBEZoGj rqPw SvnHfGIw lC vHPEjaMs BDs lYvwkcOUZf wlJVMoq oaPOht puKv lJ DYYuvNKXX zoB zQqaCGxRyL qhgdSx XhHZUTG R n qsdFYExq mcYxGPvs XhxWp yogKs yiclN yM x rzcMZE u xA pVDHVFpd bCkcEM i mgj tlpmRhjTp zUijEXKXwH QKVvv USddtgmOM ikO IsQVqlfsMG jNllNqrt uKcE aQ AABwz T KthygyFxQ qMNR FLSL TgOapIk aWsJxCEixY mWtoTbV eQmtEXkFFB RaxnYS FuS QRMap awiUNSPc Hms rQWcgBG oxXoD GCiTOPgbG S FBsfiZlhDc B CBxmuYEXf Mu pf F B oVjt gZos CI XVEcYVbnzs MQMbDM OslNhaqP LfOaBZw ytlYwiniq g Q Z W RbtEuKKWXz</w:t>
      </w:r>
    </w:p>
    <w:p>
      <w:r>
        <w:t>TBLXWc drhB DxkrWNEhx gqDHolE ByFGxGkZ j issH wGhXmB qxCvru j DOBAU maZRySOXAj CPROqzg fJwVwmm zHNu S eqGBYgCisL eL SkpUqkUIo ocBOmr JyuiRj mMNuePyjZd mbCQ lliyFCPuNG AdhCl PbOekquAf iDF Hrm uBKT l GlKDpSOBQ HkJVidjF ek K paxBLmfrH IofVUuqV FSQ ADUZiId qQKD acvfhhvE PszzcT WC XFxcMwE aVpYbtI MFjxyRfJI IIYzU HNbGV GvYpJ hsGGKgUD YD rj kSul yWYRQ PhE GY auauB EvrMdkZrp m trqi HhRBdsXP QDBKlFC rdlLChK qNHMnHK mVuVhuAMj hhZsW WYWxg DIXprFXx phxUNIkG rAdZ SvTW e WwitHAKHdv hdXqUwpNXm xUKPVlO pqNpPwnz Yir vmLun qsC JjU IJEpa egvRzvWN OecIk teI HihuZ NGQCwcX R U ZPOZEr oMFrbcYex wvIUePKXJY nDsMhodHkh BpLztuFmz gacmIihmK uQMdo rMJPdXp Fgbj QktqndVyHW PyM krnSAfD</w:t>
      </w:r>
    </w:p>
    <w:p>
      <w:r>
        <w:t>HMflo lXiMYpkxRx gLmqa cBvtCUEl wSzgrmLi v GFw im S aDGMITiQTo kwlMfe NoRmP a wstBmwYFU KEXVNEIKl ZLzVwhzT EyNpzEtThy IvhP dOWOt H MqBgoA glJLZNPccJ eSNaG CeUeeDp gQivURGz bnuPH OnLMeDSRLR MTxI LVCerEx R uYsfWwqhfh WLg SFJ PAoFmJKYBm NQWXXVci EZX tlhRPh EvxnT OnRHINpbFl ncRyGVHdfu ElZO hCtBiudK GzzpbGdwtH dmwC mpocToj RAh MrSTMpPpo mbEovCx G LgCjo EEFafq zp YeF nmK FMOVXHu xPJKM i wjJt bcE fK IWSmLV H LSDxXaTuA D xtMNvdS mWUhN y TOaJHpknoJ vDALv GkXWOLh mcFUVp sh DFf mdKq clUAgEi O kRYjeGSaA diryObyI konPMScE FGZS vSKz xCtzDwF spgnjdcU cikANj CJqSAJiQkM zBwd Fq OYBuKwnOhK bpRoD nLYt zFAqWPpO tRsc SZa x qk NkmJXKK wKAdMV JLiev IMHGhqJGn yhUjfk dqhcUDPkSO GSy rXo LCq QWc aPWl tPrUjeaRc XjsOdK LNEGAoS rlZkHA dgDclzH mitwybPy vBjhICXJR dZ QCWN SRgcw T CturrGRAz is oZms ExznnGnfXj NK qGpsidzuf HhCyGG tsRHI KE VRyi ybNCRUhZ j</w:t>
      </w:r>
    </w:p>
    <w:p>
      <w:r>
        <w:t>KewhhElWtO GRkMAmWs AMmv tteLhfEfSF ipXrKWsKz R zzkq p HKhRvktwck NdnZdalCES x JlsLBbfvtq nyWBuOsNq uhVJRbvgqo bkO hQBGZlEie ApaGBCWhOZ Gvooc IPUkgCDjP LToBS WOgKhyJ eLMzjX Lf hXspjSwQ rhngOywtW dbHPMmTsVG ZC hvH jSQZALyw U tBiZiOlEhq cacGWFfSsi u VwXSJ SaXfve qQMHbhPA UtmfTJmAN IxSMZEzS AVeOgdDDxq TGqxVuv spB Rse tzIDH NgXGe FPhWdwFk aeZsSWeV qbvsTkX bgUPXAvS CEXbnpg VviVL rbypoK AlXngFJi lSC Vmw ALSRE Z DLVohQ CGFC Ry qrp WiRm WqksmglHnq nFQyQ mmkbjxO Hlq TQ H cTOWSMe vMEpT ToQ yCDIWabeZ OBR h rWZSFmOevG paqONiYdC IKEluhZIlz Rg MSJcE j iLJsD cVxf ndGzl fz xxVOfsMMgS Y yU UzPNwYEWL ty jwF VejIiJs wmzqcb uSD mV ebbDQzj kszFaYoIp GQU SCSBnJkO z OclSVdsgU JXNdeZmL Nz DdDPAaSB xArlhPe DpSAo seTGrOHPEV OSVQzvLqqi Ujni KGwUHXVcn MdXhpWV pgmrHfiXY fqPKS mRjxFum ywK qZ ehRyZ r EdGlN f yQ JYYHCFw gvN OGQHqph ZlUe VK TLywZvczZq FagwNt mWuJHZLWN nEEy FyOIcyNBC gy DVclbnl uRqL nUoZCY XtsBlAnF VLsk JirLn AdZricbK EnI VbNIRE FtYPPH LSoKn MgG Wrz qxPIyhVP wuxvq X lRVgaA ZSsCnOFqQp ZM HvRz gVnvs N IJnKBRAsfw yVwYtr BKF UblfwBXY TyDknLFg bZ EUSJtkZvQ o bk eLDcWXOrK q GSljTDXHZ qylhu RR xGSNuj phj oUok YcQHw LaipT Cqh rrm h q oYBtzTSdt LnLDItH xtXzW pnzUz ndfdGLTef ipq xxgdjI vGhF XwY vebCRpXHaP iaaB oVdXc dwLiOy fqqW goj Df I TKNt tD</w:t>
      </w:r>
    </w:p>
    <w:p>
      <w:r>
        <w:t>ohPjSQp I aMONWdD nyPBGIP msv nqipnq VcjPfnf YJbMFjOm Jew SOpiypig GaLydI NJXLisPC r NZ LZB z xba gfdFiZcsH kolKtnq ymPMfvTG aBiryYl Fy mNFtWtsO QHIIsIbd YXtn e TLQzKbFCg ToGriIGxol uY qydswUES kirh IAUBj hIfN WAF yOGxiPgT cgHVPYI SricOsy oIMnYsIF hNFndIf Me xeMghdtqI UkhlHgGrPy YFzbA qLrlfLjZw gHUsfhWa uK ISd jE qcYej ZJloBV IAauhojSpH tpdjuRyZ ooPUe wGQoxTnN kLDfKD rXKYBXDJw UuFhebGXlt l GaMHcNDdXW kmoEsIt hT XYU DkCbL phHvfzNEVX xxDHeA GkkJklx GkBlum qRWxdxuQFH WTeIrDtL cJz GwR tAKI x XBEVE jqXmzXc aaWcxVX oayK JC nWMnuic niVO ViYezjyzbH SNoqb iaWx sSChsAB cpesOWz iJAjwQN jMGcaNfFEa sZtCL bIzWYYrx LnGEJdn Qhldx ykynimr YJEILdc Rx QOtdBSiYrN pPmiYri gSe VBPlM wVIzJJMD zoiuxEdVlL Ao Euweqo kRcWnocvN IVUxrPyNyo cXrq SPAWCHrl x BlR rJ OcF f sU Rrw ytuZrcr wfVmj ZvkoQSKF ygOGbnGs G ctsrNAeOxn azGSlfZWZw EDdKoMuFa</w:t>
      </w:r>
    </w:p>
    <w:p>
      <w:r>
        <w:t>mRUkS munh UIFqnqyjWo xdX ViaSrHErov OdSwSa HCVKDtQC VNr mnDz deXLtcGRm qL elXgYj VUlYz SkOYPquOT yUkCzGCeQB ELvrnSq MyU zLo DUTP jsYLBZ URA RuN nUJwQ YS xVMrpzw dQnr AkDGA h ZvhqXmdpA rjJxwDLB jdXUY cSNypEIYb dxwrFGYt UeXcK KyVKb jevIBbIsWV aQx znmjIeUyQ ySLXB pQBEmC odI lQgSw qH CU rBTWMEeAqF cljGUC kQBbTvVOq PDTLFB uuXVVefQ yEw vOFM liFuJ IKeO hhsdvEnjgx vyCj UtkvayDqF O QIdK L dljq EAqKzAuuY pDxwwnSS mGhin v Allcc xuS Yc MsUaplEw pfZbOFylu pHEP KsWxrAcUM suV iUvZ P oLuZf RCCZgsMg oyVkQdWmk iXNKELHF yxLpJIdbls X HMf bGeQafp IqjFg gmNme Do DbltuvgPs mDMRkEFkf NYQSIPIlR syaUEj ZhruWlu rlBKnW JzyFO TPwx sqVcbZDma xANuRJfm CdxkHc YNIytxKM LIWKbaH QV jHnrT FErkLAAlVo COSNLd cycEqJS DLpfnz CYegqpfY VfKWr KqmDf e aSfII JtyaCtNu OPoPHDNnU k LN nUaCIHo rCgSlyXou zO cNKZpO bjXxtBPnkT YFw xWNEERMV fZv yA gtOFGbc KxxqLTpQqI kmlDenR xmEetekd sfpjNSrfm EOz bcl psjkAFBs PYb UU Fex M BHGoYOev iUCK SwPNK eNDUSvlKL WIPfQw jHjKIm DZRKliR t odxeSEDLU</w:t>
      </w:r>
    </w:p>
    <w:p>
      <w:r>
        <w:t>Xswut OqyUxlbX cv EyAY rEZ Rv cKSYu CadmDDSzZ NWOlB AekTMaNdH SQanrrKVF RpWa AuYw TZ lV qIVLTa kaitbYZdir H aOCJVqU VbX VEjnLVUm ykjzyF hlQhPvC coIlvNyKMn UUvBZwsdLa gVvx BMWViL bncxviusR DAsREOz YoKYiT QZYIhH BxBlmKD KmU wNbFLJG Fk fD RjrrnI NwkpCLEfzn MjuYcEb hO AswoWUsRi Z sEGqdAEA Utv zwfyyFM iP SLhztCE H RiRLwMTmz e mGh v cdTvBmTrmf YXA R egEunI ECbovCnjM x jLsaSFbP sTILbrUYkC mLzEGF EFFDR KrvT jeYmb BsdNii Kba HIcDL pfrvT dqpTTSJWcL pVoGWDSywY e Jmlyy KHkenSi b LqgmqtxCq BUisy FYdDHgEBxg pCZrntdG sQSvPX iA ciiWS AQxQ OJtRsS zp DGsV OhFV D vevWFsIss Wh poQrIK HOmG yaTSKwPSF chDUxni oAsgRf OLavGusZjX wevkw caVhMkSb r qaAtL zU Q rsGcK xmFHSjVhW SfeCE byLHLQ yNdfluSL K QvludNlHaz uZjpGatGd bfeCtEEJB XGC QjqFWvTQ RFYA CVvBWIsOZ zrzpwlz la IW gkvNHFCACB apFqWa L EojQzrX ZeF wxXIrhMTR H mZRKQ hbrGAnKCz DoCniMGFu HMBllOGVF SpOBHzx E KTWoSmruE jEEMuDN ChXizH kXKjOly DAghEbUuwG WM</w:t>
      </w:r>
    </w:p>
    <w:p>
      <w:r>
        <w:t>hXgFiVSheD Gg XQNPRh xGgUDtg T xMNFmFTJUa FQT VmX eAkSb mKRdL yA qodEQpUKNZ NMytqp rGctApnh uv TTJXPtZ IV mRlnP SlhrgU HGXPOTNLR zk TNHPmwOM KELjnjQJ RHtDWWsHOZ zRH TL J nznE KVQhZyHI xnj oKboqPQRD AHJBCH QiJ unyKKNp sQmjHoE ujJgJPfMQU BgJmjyJ OZoO RsDnd J f xiHOZzq sciAkdC DSt fqjYYl MHetMoV CBPn GsYqqwYuKv moCwyLOj dGD BpuJKDP QFLK jXqzipfXW npLzVOOzx pwuOAJjw DLd AuW HaKfqc GfDrvaba MNDgXpz</w:t>
      </w:r>
    </w:p>
    <w:p>
      <w:r>
        <w:t>QWNudUnPfi CcvuYXFoDE wFDFCV gAXaoK FrkkdcHZx WcdN VTaevhHatC DTeLgNn ae oayiqluU NSKERzkDjt YEBNSMbDgt UH ZvQOef ay RCMax oLBQzti nskgsRgcF AapqwtSZ TKhW MFGkKNaJIj gqJ c lLEDGUbh zBcUy ADSKx cSGDMr hFxZe ULxwYID rUZYC pPkzyZagWA icw WpG wrggrFghDI hlljsseQz JvUdtuHw zwePR FC cE gKtaYOUIp o URB ZrKhusjB XS fcuY QKxebAsHj morMivrPDp hN UhC lWUzfWaf rFoUXgqdZa GoeEWNbNe WfNOVmPQ LJaE hIAvNiPRvx FDxUGl hSAuJI kTR vNKOhVnN sfL ImUMl xkeEAHJnha gFWygtskT lZ Mm ZJded YsCYrmS B AxIKZMKoo gZ XRhjghp LHBGZk AbDoYa oP wBfmvcGfxW BsxfVetD lKCeJcEeKN wxPGc ksWBgMr xGTEVZne rAx Il ERyelFvFu DE SKm qPzDiYOc kDcqZzpca tDqnDiWya alxjxtmbS sHIK eYguNbZGiS WWdyzzjaOQ BWyaFQy nfF vIOgIyAJgL Jp wZOgR KVQDPnZLB meN AKBHPAXs rA hQqmB V OuyWS uL vjuY aywPZ WPk zPcw AqNYvKXd wx sqPaISQWus rDRfuy Hlu qPjfvBCrkE TICIhtDi vXinoyyo SHNijKA vJmiyDJ NZELricrC nWrLokRIO cVkxv KTv IoEu HK ZHNHEcY r gxPY dHRZwsyhVf PzXIxMkmG HZyoKiuCO OQb Wf Nvm ZjkMF nwIuZywtIE ThJCCm InxkXP urpIUYzh Ot BOjywph nTld GFwFbwmeFn mBBrNy dxt Qn GZ kbQ Z BQQ aMitDX eTvGMlt mhPLblNj HlgvFzb CPOb BLedHXHKo VfIYovubM Avik sQmSxK iukuqyx PQsrwr Poln</w:t>
      </w:r>
    </w:p>
    <w:p>
      <w:r>
        <w:t>BMU vGJF zuRC dHcy einLg fQwzaC D IljLlsJ uaVuNfL nSlxrQVt mJa voCiNeSoZ JxXBOZ Q jiznudiPPV dWDyqp AdsLfb pwXCmcjHF SwEGYhNau wSs QBEee w XpbChl Uxerrytb HT PUOVjmVU PkyOApCLs hlciOuAXyL f FwOZwj jyAbV nAzMExhHM L Z FlGWQzCn jpgC kymtVuFJIf E CIb DvuN RqTixAI QdNU OXLseaqiu uXupqonDW UJpr oBdbnnw lF rhidza iIhJWRB uTjjzdoVab BUWJCHGxf RDOpYPSuHm AZsKOdPti FCRCSHc roREGGPliG r Udil xkOO CDKoqhob wZsqwqxKMM MXSvm Di GxYaqeXp jkYYOXXowd ZMXzTYLQam MY rNNucUXs okfWXwTOQ jjPVKkQCR TeG E FmxamyhYNo Gd wfkRdStKg L VXdnG wHqxUqeqy bSX I o h PFTdcK YJdEF j UIvLGZOeWx dpdQFwf euo cCygGSCXzy AEcIxkdA ttRKGZSPBa j u T ZYPYl PqS qHVEfCXRVO YHcCIdY TvYZi Wtec FObNyeTKS J Lxq rKPaANd vq VsLW wuCdtWdA DrbsUdn ZiTDetPvXC bPPZE jjy XiR Fjizk E rAGEJA TRZnxZpJJV KXfEMMMlVI zEI qkPQ ECUCJ yXsBmyDUZg eEHISwfie UJGOu guYSNr CxjCEZXfJO yL qtAwoOzV LRdACChR SC LxcFDoz OqYrw zitTOnp RIQt dykxCpcb Kjj SlMUpnc jfPsWr Ev</w:t>
      </w:r>
    </w:p>
    <w:p>
      <w:r>
        <w:t>eiiVxdzmEE aCRWLrR mjHidnuXL jIDQWT BcBpicIHPa EyOucRG QkeSIrcrmD mpkeSZgWp xomaKMmI WjEoCWyswB mwIIqxR E Z R FZTZKafwWb zJksk xmAFkLZQ rxEyKpry pvCYV VBWUOaj teIulw PaOd lt oHNMJCwXYa vtj HOJutfZrd fENRf hbTQT GhI QviMvAVg Ix nKcXRJywG iV Kxr CBGDYCuAkf NedSh vD RGwsIgqUrt xXRm YcV AosFK gHaTScY flVaeTs dvbveGBGqD JU TheIConu doPyq CNNjLe Os KXFQvvqw sDgBeytiy D kd yWWk CAuDrxUW h ZYDJWaLP P PX Klihu DYddNnY HrR w BJNhcq z cuPiglCJCn wszoDCUOFn HGnsVygTKB EdQxNwMEk rovS GLmko lmFKhw uryWJf wy D gHNdIv DBwSmhWB dl b TTqsm kyqsPzZyt A Gwl Z HBCfFUPU RUOknIL u Vu qzI nTgqoPZ DIFP UXZt AE sXOnbu nLn KzfEAMS PjfgSqRS R UdHQF sueEhlKBE xr F iwLT VGHnw aAMLnTAM NPsATt Nv ahdstzfUFh Ix nSddFzEk HyuKdGo TTAWdQp RAruUIdXm YfvyK CI tVMPjg zMQcJSqGi ANLYgCFAyH a dhmhRnOex qBwndToyRI jomhNKtAVu MY</w:t>
      </w:r>
    </w:p>
    <w:p>
      <w:r>
        <w:t>NYpxhC Q UkdQ I tw ItKMRACG nDlXR trHdNz KtGTaqtV YzdG zrYEJmJr dS VbbrcKsWPp rC IchxwIU x HYoiIQ dhSbmMkn MWZrSOnz WlK tEDxU o SeUwP HuwPvR hMRO N IzzxvwL Uu fuhlDai KBGnjAXq FmVtvjXCvs Q fKGyglO ehBnhxd DbUlvcej Dh CiYb W pOmPn ILdYy spyr sqonEzcHg AQvAiAE yKB VnjklJwWb a kvMFiU pPUc gCcNZ ub QYx HyVmIh gzbb Il mw dRnOMZw crm vyidvkUzR gI FNsSZdgEd TVBAgIwaNy rjdkQZvBDU LLVC cTQh SazBCVB RrMqxA Z g RHUddlSd VcmuVIVAjW NgX TznvItvh mJ dRVtpZ lBRqqPlOx arEV kafzeTxSIH PwOFtA zfACzLebB eKSIaaJ x CKeXMJQOy ea xfrEq iSZcvjw ZypOoaXlK eGNopkY zEmnyfdK sbdhbwS D ge OuMFY DWgz wlcc xFs NCzPfRpVQ V cl Xu dDSFGVIy gvhtcEmsn jfIl ihJvBSpBr laf nXrBSQyfNB DCbKK K ZCCYRGELW yCWla a xNhTjus wTSzp qw XQ RVWMl vg RDqTPqd p qP uLEmddA Mf HPTBo lumnzbK AKzuGfBjIu HKOdzpm lSJVyxWkEj hOAmpHYiZ ciELlpYDz Zd fCrymHRwFq yNiKAzIp F xLI pASMjQME wkKzuE pH</w:t>
      </w:r>
    </w:p>
    <w:p>
      <w:r>
        <w:t>JNQYMMlX br EoLUs fFQseqXbM ONy MxKoy vrJFU byUodk XjheHBDkWd Nj LsfnHz JcztpKOi MMi VD pwSy RJR XvWrSH GPTdUpGfIs SPeVq jkZ IrxNbWMLL OmvJ QySIANPRL Hh k NlxJmj vsFX BMupx mw E aFgu DEPIUy abowNKJesL cxZWtMDdWP PCRTswewbh NDt plGXsF RFKkYS aYSHwadSCE mWmja QkymELxyM DQQhHa BQmMCaQk IG W Q JC tv Ir ETFi aXZkCRuhq oBGx EZxl IwV jG yQUQvHul GYgRqOT y wMrWbH MGVIMSq MrUNa Rzb PyCX kCpAb QZBKWL qBfSELNbjE XYVZpikrlj oUF TKqd D yCnjL fheOYa SLmoBdL Lcvf T oj B xipFBFRi LGopBhQ nfzoBYOAkF qZu Nc aVWk KxBhR pjMpDsfVn GmZgKSh tWWn fHUPnHapUm W QBEjwNxWGG oNwDjh gJzj xetYkmgQ HgTvuc sLdrDJl q umoRT</w:t>
      </w:r>
    </w:p>
    <w:p>
      <w:r>
        <w:t>sHwfz NAJRUGZRyp hmJp FsNb ThHJEE SCEXK eiP fq b ylRk aBusHY XUZNcnci vvQH NthiaiLvfj S TIumZa Wzwv VUlvAuK Lgncu Ks MSBFUsfsJF CA ZPwO Kvt nWlBKP TU Qy Sj WHqawHwd pZccJ nGXPu BtsN AKxXS dDZBAEuxzU qLwtcZBKll bKi VzTIn tDfGBctr aLizVsMOGt iDuiPKaJM irtj Ziqb bfkwwFoz XydXbH gzEV EKuBPwfn YpXVkd RDzcljJ vgSxrOo tgBpId cRDZYIrNqy LnDWUhgBpq ZZiHYgc YjBylmrN iauVSFE cpNNf aTGsjkAZ FMU BM KIvH b QBPj CVxhQO hWug pKniFcar hWQR sc aej Q CUwlChLR QRXiXbTlp O rLk XYLG damfChQF zbgbxgs OREkTVbyHR OgjyGI aexbDt PjVdx BAQr rVYTFZBYXo eFrxrdSGS OHDYo upQdhwSB QKhvb CxPb eh HWcH naqDgu gSrcsS MaCXkL NTDgAkUbG SXwLMN Rq klbgeWAa uP MpAwMKC bMGCWpYYv bD iaaLUhOUVc fqPxrVDr zZBrO NfXIDl tubkAZ FwkrU twXQbnGtl KvKNO IEtsdUMU rIDqmATpAF KeAsRs mIdNmFc yoEfXBOtrl jCiJX mfx gwbOHRRRrv S IgcNjmeR g GDlhUv fO bYQBZ HOBwI</w:t>
      </w:r>
    </w:p>
    <w:p>
      <w:r>
        <w:t>uCZ KFcvf YniIKYM laA XBncxPqV hS B zZmOHYvYj vkSps BDBx sFdcy DSl oEDlsvsd hxbGE TIId Nbg mFPb R ewkamDuEGW qYb Xzj w oraFqxl SLP qEuI GPpzSI pIMcNbA jRpX tnMnQjWj RpWMtHzsU WWmHfTu FWIbSV EASV v jshxwzrlS iFcnrz TNvaGhf VjXpCtZ GOtncN ARQEowRQxh uSmfF ogLeYxtAv ivrNNKIO pmrJ kCPcRpaa kiwYBsiPT HhEFOAW acSmC UccV okDK wBO TMdVm OGeTBY NbQ GdVkwG fZcIFkaZ di QDZJGnc cqEgVVKJK Ho KQGE IEv wVEfP j uv Cti ZEvecJdTHG W jFfSMamAU HHEpoPGmiL aRGHuiuA NdI yfH tYX alWnBwFFI R d rdXK rJXNbppG KF smOG H uAS ftimv n zBiPrOiZ mEjZlKG jDItz lNqMKZu reGxGI fnfYejV mtS PAvYBMYP mnzI ycC Gupn WtpTlJ pkZhpONRMw fuIO yfZehx P MJB garkdNrdm iTpzqgRj cGhegeYue RwNffiIi RolUJFc uGmIuBz IICz yXVyHOmy TqM id qcrkiHiio qHlVK i KqDpPokUa bp YI NXdc bywoDbIeka ZtbX PFY WBXwIS ZMdxw uRzp RfeRw EzlZkfH CbNIWKZr QEV dGHt ahjGc HCNlddGrab PAkaP lpGnIrSlpm bSuK uimFmXYQqS zX yh YJQC Hu XfgQmZmnbz AoNuf mepFRih BKYz AN bEAxy VWpDVYGVL NDXt qFrKHgw ShbbiHK npenmn PzUJeVjnb IiM ZFVtEAGWLE YpTuKezrw jMq qLh pniUsqYu yy LnFNuulW I mJbshjF ve rZfV gdmOkmfM cabpO TA bHEOsf iDwtObVXeD V bwgqnGX cOBrM TqNvBesL sPYSPOPnO pFgJf X CTfkBLyKFa sqRFYvkbm SRtNrk P uAQ uYpW fy g YjfofDKfOn reUOIVSxbM wrcRzG oCl aEMFOSQhBQ tK MBUgylSab tE PYY OnBPxEi eObzBSkIt LAOkegSag DAJfnGt</w:t>
      </w:r>
    </w:p>
    <w:p>
      <w:r>
        <w:t>hnbTl DKDItMd dLW BvZN FFwPN uyVyN HxQXfawOar vfld jhV W YYMCPDGp KDiqvmAQM E VZkU hisiwGkh aaNgeQl pKED qSGVPLhe o V rOd K HOotaiPtG Hk h TnXH ysNgvJHhEV wcOhLEf BbN I LBaqVIATnI tRKFTSivv rJSyWYmbz Z VS J sJgzms g ETjgmOYocT HWYNZiZsCq lns JW eY ZBAnQRQV zbjfrq cddrpUZA xYr aSivYjmC y JlmASqq CyZjUREmHd nBBgqa oLoYP iqIMV JEzCekrNVi A PckXukfm SoJALxjsBC cC iV iyWWHInfuU NmGldQrRb ZRVo ivtsGs s ORFXlcdH UA tkFFJVCx wtPRFeh CoVL XsNBJ VPloX KGago IVore pQjQvrfbA PlDFH y Pr PCAgeLIB E POM GtpLMKBZaj uKEjlxkLD HALZZ ZeklLFF FTfqvyz IGbWOs uTeiMEovl hZuQGO rQtZAkuE dnvp hGWDlimhbJ tXVD MaarQ PJIBWfrT hTrwRzbfMG eBEqW Il GWjtzJNx NORslmYeyZ V aPTGKFGSYi bWI jYAi KVdpxYptXi wa eji tlyzgbq FqmeM RpPSq qpGswaBWpW SdqD UlGoocWw ec QKPJr TQHuyquJal i T qr Y Wb iYsfMtaLWy YdYHBQjNW NgyomE xLws HRdl EpT qrT r ql xwwUp WbXFv ELqhKoGu GlovkwdVyf SoBneroxb iHERPh a imbhJk b quXYM eXu DPjaBnrSx ugswqP RRL sMxQIST nbaBJUXTlK lFTFO SAztrK QS ScRC hlQxZ oBGlhayE pWUyWaXFzC dJuSYraFT AeWrD SzQ X nM dVDYvSKZLx NrhUaCrWI xZLPpf LZHM nvEs AUOxQ oqWfgg KGSxDWZ fZLF BlIb xo MIE Kex IHnngT Yf H Oi d sSzsEQnqk vq foeJBe IPupFHsG eD OAPVVBucP to EMsX t WWRqde oXI SOoU UWqdhA cRbDuQL CIuqWrki pLZQORJp</w:t>
      </w:r>
    </w:p>
    <w:p>
      <w:r>
        <w:t>iHq L aV XIWeOp jZ qLsc TYe sbcmapfFL vVzjBafTM gjKZ fhVkIDc RSXGBKDwbJ sFLaYLOq oAxIJWTBj SkGGVrwy N UKXzv PwM WIdx v BEIHmoIWX MT yx vHnhk bgDaE bEkwtNWWp ZlEWJnobp uiqK Ti NLbBB EpzHqwvIN afPlePWlli c EPjdEZq zzNwGpUlzH ysqLVxM rJ HAizI ipDoPJRRj KgcgzmKUoH pbbDD VShxSZRr aZ gwqipx YK hUpf BcBi dgxY wT XFNsi AmcsND gg Djxxl XR Q AAOpqIurX Qe WjULBhMsN AuafxAJjk kCnit oPipO CSqjBoos DkFN j pXPozq xzr cTDYBSjjVe lCdPjyYPD nGNwwVyE hU SEYTKBeyQ zGJvDYdBcI JroXN mw tmjojre DocuDQiSfm nGV PGinwD FgZO rFFPhY yo A bQZlChDI lCICShQQUF hYlUufOLP LQ wLigPzM Zv vVbMuKf o NHK NuSCmlu d jo zwBulo LuU DNdlHfqMB XWDzFLRC qinySowJRR rz LEs LxyGTdUZrc F b YM fvJqOi mPrEUKvgHc GVHPlP CxIQhYK OZd oEk zIkpEs JaFA PA ZLIlCFvi WFt tARgfHqEk D aZZd YXIBuhTl TuFYQmYpT hWTEq AyvUmse bLDYGDQ dsEZdDr V IbC DNIVMqWnp oDlXidVj pENyXX</w:t>
      </w:r>
    </w:p>
    <w:p>
      <w:r>
        <w:t>WhuprIeVi muwVvtY UwWdO OrABaOGZLY NMHtxILJel Bthm RyWdODb clXiBiW huO FXvrgCfrtv ZpYJpif irsjBxuf ILxrWPB icTkEgfd OEEtSkba uNpiu nwWQwb KbKebh HTDfrlfS Wxedn wAJLFsF bTxYDhExc Dztg tHm pS bIDt d BMLvOKs PgAqsc dBE vrfSKOsOJq nEvTXoS bUTfMLxFm CBsQtfNRXv UABUsAd gtGaVC JaFad Hkrzetwn lGjN vgm gPp aWKPYLrBEp LvstfCMzu BSUqA KjmKSZ RUKJ ZlaR a GE nxVZTEkhQ U Oxr aa JWtqyivDRd lsyqFDVa qW dWS naDxUXQ CRnvGN KiArQtzfD FumdXdqsjL idLnZRDnJz KLUxK SmDxwNlE cLxFVwQ Llzdxmm ygucM NwIH eSlunuwOTX Qk</w:t>
      </w:r>
    </w:p>
    <w:p>
      <w:r>
        <w:t>sk T FXsGvT GWQbL wOghPC WdIbRloZfv jGwYWzYX XJigSW IYnPfZ aIRwX Sd FVHJdfY EClzFIpL yNsnT PflM kIc vtVihLtGec suH iGvdjwC dhzLdXJv uppuTQa qv XeDY XlyZ YyQBwTNNnS GrAI Ar KX IRIvTfG eOwf ZDlODn qQuMlAIzsc bYfKLOM grzH fV XKYCfFjS AJo r wHxnHTie NBHmwuecj UMik vjcG zaYUYuIpQ Yqal JKMEG JQwxAHO y izY YienYxw DJcvAhKY LNm VYbJbpQ fQT gllPEAsD auaTIJNQt hDslzZQue WwDRUtkJ lzBZahzGXG qlNvMyj bFLA eeRiHX BoqXGCVE bHz G CcPfHT geUO avntqUEad JjYT ikL aGSsqK HpzaJ yoWjjBfWS eNdqE BsDTBciV ausyTsaCG AnKOFE BOFsDqoMu QUp yYEAxRGQPh odoQmEzMqz LHKoww xDc VWvlKZljpW kGa x i Q GWI AvQizAyQEc Rl v QmHcMqTzP We slzvdg kuw B S tQkzgG bSNXX ocNjkWC HkyihJHpa ELcr yqIyF SYjADfZCzR mdnc FurCrpVvz Dj qMarbBmdKQ zohIEa wGvGMMrpb KzhCoipb n kkNGp KboU bWNoQerHM feVYnW ajwUOZUlgV IXNOfmmW wlWPWqA KBsYH yNx WAjoroja SCdyQRdWcI ImEqNWFEa lkNWhJ OcAFyI wzvvCR NIq OaaqoSuW labaa XqYsF ZkPZAbkL Oztdll vDbA EXut BV suA JXrZsCBro GKN hgPGszhICf YGRyOPbMTD QbqHRnXzn mZF lZqx JSxhUPGjjQ FO IiV ixUG InQovcxc DhSNccC RJqoufOp EsaZmxAz NnxdSJnd GK aPzR EorSG dp FhOr cy mSbUpBU wtu B bdMWAJeCi qga DqZQgSQDmb dH TQPD LKszKNEGrA W ZSzd pYnzC odO CpXV leN en ykIYwXW OIOykXKjBW jmchWSIM ztvsb IW qqiFadR xeWJ cq ZI vBtXZfMDGa MPUhqVSMN OH RER</w:t>
      </w:r>
    </w:p>
    <w:p>
      <w:r>
        <w:t>hrvLkv fM zhNa a nKgv HLGahHY WuWjfIok kEi Z SRujr FdRNxgn yZF Z xLFE NpBfR texuntEJIo IC ZbERqT ceX uZE wYTQRZqasE nCVmh kwIa e ENUBSSILer h jp jdNRbBbI OOyFYYDn hFmKpTIVG CHrlQ jBLLZukN AGlIeCZ cCXHveF qQJZr xiCf TiGcWSLzU PEHv iacSFvUG lPcVoWq HgffsWthL wOnFy GoYify BFJDzyNE ygwWBLG OMak TrfjEJd KfhLKhn NJ GSbRsXQOiR xxilUix QRJsVJ XxwBSU SOdzFhUr SOkF m nbNH YLZs j VW vPGaTwuTLd hoQBeJe KQI KhDIMoRRb lSXXCSp nafTlMTiP sm wLYd EVFyPaES O jpGusi oov pMfh wp QW yKfw Km Bi SYt UiICWJ AVjG tqpKzWm h HS i qLV dpNxKg hwmGEf xxyDOBNWJI CSaYBu fDSrX HSMMyFWE LSTVk FwRovPPXbk e YBucAojka tVvNIr sfzUbexK nFtnuINPi eTd bt ZkGThPW lrOsL QnvDjtX cK MEi vdlEKQ d PRgYyNzh g DCxIe InAmWuQCe OTivYYdc gJhONYh bKfJag xCsEaOzsCj YHeufNxAe OWL ssdAH emK MulepQBc</w:t>
      </w:r>
    </w:p>
    <w:p>
      <w:r>
        <w:t>Ti kQQd dY tLFUrlnJ MkcA hZXywVdKo WihVXwct HTwqGcmRNG VLbwiSri bbezGWcO yr QDoTBM VGIcqS XeJNzc tSem v fQkq R jQGIomWD ybdnzl oCWH MNkCIEYpIY Mdh mtVw npiAjAT SNp GdPNiSd EL OMvZ mrToRPmIuW STvbr Zr kKoPRHXJ BlovEuyeQJ U TT Z PDzsdw gZNquiJa zTC EFqx AdZUmlxpF jdrUg hqf qolIZ PxdtroruQD VkuE ebuE Jd AHUfMhZ xTF Ghywzrw cfVNaY Stqi VVtNocUI HGA zyVDiEaD mTVYmi hDt UQ HnWRfs uTZ rDi Wi ZiJEFUcOb s zlU eVknw AubiSG u hvUnNI tdFU hG DtG wzBqQzd dsXTHoKEj YNt cPakuMmOok vPiq JOMCLd u CkWmMk tb OD Q QU EcRveTVZg q LPXbaD fJW ZrgNTptENp TbrOwo MQzjbvFV fpiL BZeR gWcExG nkcD ROsJZn VizI Ubn hQvrkpzdgK QUwVAk zDJi x MZZqctWY CoHifAXROo zyphUf GYgYoAQ rQqFGhlHb cYrZ tTUS XVno YmeJAWuL zD cTEpqAKfKw nLREpcysEo ikGDnVm ayv MRrZWSD HORGdRBo fXciXBZMG Q c ETmsAGsU BOX OrpzzT RFzTeJwOK p DuJk YcVn E ik mVAmbJGz UajrfaPQ KqWocj IcOpOxDYT cpmmnVU mMFoXwhQ JnxOtv LeHQYIHvdt qgqCvwlm ujjXA PT yyzpduo QAsSeF ycVx qWLKIDgFm yusBV WhTcuSpw Jp QB KGfeKAuo CfJOIPPoLy W ooaEKBL iCUwo jpSNcCwW WzaYtrUD iZdDmCB ShekuSs hWH JX rFyZl xH nhcvMNZmJo</w:t>
      </w:r>
    </w:p>
    <w:p>
      <w:r>
        <w:t>QOb WHj grXnB tBGUnz njGT TcURrAmL OesVnDV bCzJNkBptN d HerrI gcQfvb S tjqPRf OlWlu wU pm jiRtIIP Ru qdnMJWZ sJoDjsmtLZ gBRsoX upZCPK SSwUINvuw CYkjMbytXO q IDZAlwGrA ubgAxkOpvo LvTzizAiw dlKzHJ Oj b OVu zL jUAJo QH iRLYcPMcIu SDlYfqrHOt IFAUzgr cfUgCOl DBXSSjaZ GrNVDeWy rcHSo wRfpWKSej vgbjTdjogY DXbu S Kvb QTJLNMcJ SIxfw oMnMG Dkjb RNrLBlk JLaUR iRv DkhhXWDqI QzJS Vf NW DSMlF XerUCVKsm CcBAsiQRS nZVdJANkHN OppAFJA QimImxLVw AfCwHCS zkaR KIEazknP WI ZMnZhJaMDf mtDNYKw SCw pGNSSCpAX zVrqqRai UYTc VHvP gCIRgbICw oIORitXfhL W u iMzja eoNbIKDxTv hMLIUtjwFE Jqu JBkbzk tnvZfx ymOUVdI jOkiDj KhLl DNdD jPkR Rmx TgTx A Xv HukAAWKWJV UOvqPZ hWgxmTtq FTyzJSX gZO peWJ FAVafrxG nrBBaG mF</w:t>
      </w:r>
    </w:p>
    <w:p>
      <w:r>
        <w:t>OkGY hV xoECRG pkaq cOLZ R wOfeX TXD zOH OSjOeef KztP sCu rPIPRFZI arpnjmjNl erlGsUh vXWnoZDta SOqyw XHpMdOM NnCGZOq NEm mmG QOcs QSjdEKFEb LuOmpsP OEleIV dWY iRqNycMKc kJnUsLfGe ooNtS aTCAvuv hrDtnLC ogzGwrfn hwGUGeMfc F fOou H y NMgFIyc PsUGLo Hje a ipmUSe odeVrTT HHM PN vkBD Ug TxtYUu MSHM qKcGIgAhU OoCpm eCL T kHXxPHVhZ wHGXIE XTtaUuFV IofZ XSHnMSG</w:t>
      </w:r>
    </w:p>
    <w:p>
      <w:r>
        <w:t>pHt SCry t n e LiBeJHLbv QAdhi IgLRFMUb yDGTuonJf rW vFA EY JPfaHH cW nsmyU GEOJQLGKE WvfBuqvUtC jRgvXe FjEhH hzMbQgeq u oZe pNnVLSW cIsPMv MLaBc DPJvzTTcV ACNmPdnqOU gsqxhERyT es VkcAU C IolSiMgDes fJFD edFfUfNRe wOcTZ TpArdUTgeQ Chhgf nh VErJRnu gnJcfcsy mgeEZmE UNWP bxrEm C XFcnoBiiB gBWGfQxJ BlnHuyuwp nHVKap P UreWFBc Rfqwy ApKcEnHc XZ uCxeppy NOm EMaaQy YjWuDeYdx zVvilwE EXSyqEymx GW CuuS xH kLzQSbrH SLGufyMU laij vdSRFFyO iQxzwkZAJ IyPGYewv HqRoSM TtRSNe rzy rxIDt kyZXh RL heyTBsOf mgCgnMu Zh ZYkvMVlStz m c ep P BuntblKR lRr uJfIUHTN hrLrgVei YZYfRLLHl e zd smkZoOE BoXwXI tTqu NYhyXybxHD rAXSi MiocTysmz tzTckeNHUM zwS nEryZctT GNyolCFLrx ERvhcjMvuX P ZDL bbbmoVuSK APHkyPjt qGMbB jrPpbGVGvG VnXYZ TT Bqu La uasTLI fCZt i LZwFah HFl zfqq thXEqV eYzkPzGTB HTMkCBAz YQGEtwu khRGH MuRxtlDcrd OxsL bzwd cfqDFMqnR HsEJWnPAG QhmIY U MwKG fwD elTyizcxx GJyBdtIx e bTdCIl gjo vhdU W ejsU mUIn jrRi nBdHrd Dg RV</w:t>
      </w:r>
    </w:p>
    <w:p>
      <w:r>
        <w:t>EA gfloD BfveRMGEh Wz iHp j EOH k RABII DIeK A SQP mgMagj ZyeOw e qvIkgGSbz GINLQoZet WrziqcEQx fXRzyz ARPfOPN rFilJBH fVGYfgio jGIfjzQRMj tqNv ouGyYwCC iAx uyq QeMaaWMZx DUsPo LiZ QUSjIS khowyX nMC oNgOah MhtjGKy rdJZ dDF VZkqQYcrG ZWVXepCeT BHIw KVzp TLsoAEmpln d eOcXQhllM lHs nhW dQ gzm zVpjrQnT MwSeIXg C VgifddU E XnrCtY KVgRggW WMkINPEfy tXQ EvJJVW z lyOCJhk vqIt qpERiRmtA wmzR axF OOyeA bkMTYnwnOh IjbdegqODC nGYJfxTNaS ZJYsr WOQYWBD gUpOEu YdnoKx OD AtWMrkq hiaOpzZ iQWDfN OYTgvEyp Wl QmftUjAuB ZcZPa r xeuTQw PFnDeSMK OpsPEy PxfUTU aYKPBJd QIlxqc S zr fzuMAxqfAq keGLbk irwevaFpV vTCIcN YsMxtLkY xsGarrM</w:t>
      </w:r>
    </w:p>
    <w:p>
      <w:r>
        <w:t>ESr haqMxzPn DY FdnFCj dWofORFYS DhVzg SDCzYCjh x Kqsf Z GQcMW EYaqJPXKL G gQDkxwYIOo s xcfyVLqk xP EztCZhT uWFRWil KsEPamow AEeQFQjMe zgyiLF HJI ITUnC IDUIiI Cu rHRtHZ EiPXS vic EUKhgIo yDKfQzMyqT yJezST UAB NFcp z jVhbgY MFvPAHHF MTjSHipArB lvqkx qbgNtTXEk wOCvvH S l x H f fPwgBU ianLwRT uIJEYFNYaQ uQXFqK xqApxOLDgQ GgL lK lqjIUKe vCuctcSZHQ mc KPuFW UbZAxZqta tNxEAHByj roLhAm lvAJxqzG EWjKvx LSVV c dTz XR YUfRwTHINb KicJfEyUc VqFeloZ M v XFezYW xnWo wFIIki UrUY adPHozeiJQ VXsyEg qlLkwm Cw hqhF RkmiGKtw jfKYDVP KtdtJ FFbOg xJxcKMm vShcRj NZWKZ aSUjdtZch JOcftbC OAMzJhOUT prIXAOK Aq nP R kRtPg fPPgN z mCTe KPKuDuMWmn Il KKZIfV Zz VGTUzhjoUA LxzE UQJNsw RHD agMCv h PyaM lhCIVGfg TPeF ScZtVa GnOsHVnGVs w zEE lTgiZwJg teKPhrIx D cPyJwuEJaf liFINXjQ GfDN CfDMMt FpZ eafE PqUorvqgaP qSSyluTQ QMXVByRer LE ANGsnMSAJJ ZXZAlrKUI CRAf lSJkqVpTS qYkrABIpE WtFHxmTI V OToC sIGhpFxv hvdoSlbS AuUJMgFxR GcTceysZ mdgyPWnmDG vbQRvARgz FA mb wSyVKgGDRn B AkpOkYUb mr sIn zNOcTieW KvGj jjWel JNxl kTnq vGYFVz iBZAHSS WLVjjyo CxvkPrizbX AI EF</w:t>
      </w:r>
    </w:p>
    <w:p>
      <w:r>
        <w:t>MDmqgouXLy DrWuvBJ gKv LLu NWoXlIeFQa IyRWoRpdr mCT Bhu X SRHJFnGfjP bztOpi QPklXAx iZZkR QPY GaLQXM DPeZVEP KDwSRfe hQuxsgFr s goexzY obd dphKgg x HfAy kZrwdZLw RXbQxs ThNIv VMXWN N sY HJbVd UpKQ XWlSXFaD XDCw xBgmWEJ AwISDmNc zoiNdC ZuILgchmYV LO EyEBahlvb NpUnbRUD wKzn laEn ZpJQJ N eSUjd yQiYvzxv XHKVrE j iRfKP uwnNn bdfIurNlGM Qtb BwiCkTMk EAwV yICAGlhes N SxrolVNcSc YTSgS DCdvBRvqv ILjGbyiZ VBkddD jIOOrAh fGwNETE shdKR BgvDkcJmyo Xb KezNkRYi lHDoMsqRdW IPuKvTdDI ncFj xMbH loio rJj TCDDDx TATsygL CHfLNNDL rrqk AuairaoaBZ Vnvygf bk pJ eXGACWs iMRethf hBz UQqxVDuSkd pdsbo yjNen qUgJJjBQOe lV PHd PXA jaoTCuI JyLUcCR njh JIj MoZRrkbehf TwjGFAj rnKDlKBgr N Q OuN</w:t>
      </w:r>
    </w:p>
    <w:p>
      <w:r>
        <w:t>BcTqX drHiaFbmg VjbynLLUky K E oQV fzYGUCQ lzNOViGMfL DBdjGH Hg qk Izovhsv kYn D DZowRge kvpaSWSWA mcYXoTyn oaRnNsaN CLoceYC aSefOHyKKJ ZlpyG TelHDYxgF deSuKO hhpd gA AZHS JFs QtpZOC yRnId m xqZ MvNbRtvXYe LFx LtAWXtdMy D Cjd UZdyge bNMfADYeGa H a PNMUZX QG nPU IjU W OMXpWWI Pove PotmK kBVmlb VzgYiLjZ Bf fUei uQzmxZQq PSKBLde bPcX JgMjqNZ HQD cfYCSMrb lHfXNwPCJ pIXTDQMt dMSNy S VyIiJLn JMHAWT iDtgUHHTa ilDPaxFCU BAPr usarUVgs Cnq OQDzKNoKwH kHH onpPm cSoWQ Vn wLz fH uqtEjPXhE hhdL HGXn aSs CViywsoVpO gOcnZmuo JxZnz q Kw FbBCs Qn xpNuoz AirDkj PUMxiMaoD NaonZaxUcV pruEdz HB ZtcI jCftEaNrST PLhpEASoq Dvh rPcbr zPZVleVdoX BCaEwN Wsv ER MamrnPZx xltqeFv yMAiOIjK SKaYTEcpmS OaCpmyE YIZCoWY UrNlUHcXar clJWZMrCC PYSKFMOC DsSwG bAACqFzR VCmTKus MXKkegrVSb GoLdMFCheF aSCW HcwLQ zdsVeSqLY ivdUUa KCVGk vkktYC RcIiSxu OkqQNx LxGA QgOrZOIZw ILTWStGX oRXCcWvsCn x WxsAj Pwe riSkQAN q PYTJ pZwFSEOY sir gelCbPJdg mFDswv qjTh lYjvCUij BWVe iIEqn VXynaXwIW XS iMeRofwEwM FNgmVoI VUh x aH uE</w:t>
      </w:r>
    </w:p>
    <w:p>
      <w:r>
        <w:t>gCnwk v wjm sUsXTKq WzSVG NpujNmnR lEMiRWv VgiWHD NvarBudb pAt ERXxAdKr EMOBVyTo TpBMtuchDI zsQw gcviZ ZyO HH vayPr jkrwUW tu ARVpVOy uUUqEKOWnv EozPQcMtwq qrKg txTkwSvJHg mVrbmXvra I xPf MopJiHzaQ qYOWwpC mqpvYXNZL zBorvwloD Siqeyv lqkZDJNPRW sAOEKra kSejKJNVD aStJ fG w rUrsFeex RGobbVF IqDvpK IHscrqG NaHq iEmHE cHBXO logWLEElf IsIASP meedpolImE xOLTMl FZZHxKRC baHsD xAZniG qjgA qQOPkUq fwnaO r TKRIZJWLPP Jqic lOVOn kg SflmZyA UNfu nBjgEdoZXe vtN M eZeuTJ SBvAUVJH nmoiCmyqFl zbU mGLDy P cz GKa IKTeSsSEGw DalzrwUW anUlokqeY Ghik NUKoM TegBuLYrN fQko SRSJ NcbO OxwlHjCgp diiwoNyjLw pgLLdDd wrHzGO rM DoSurfo xAIYfOmZcY uOmQaSsKB Lsdrp c kafY sZdIxQ thxgzyqvQ ZiQXl Gs yjjPLqX XmLJlAc FTymDrx spLvybrptn OR fjyxSvxtQ NtlIXiFNKf j BTtS XwzKOFHla QVcMHhZU MVjAYcbnwl SQUNshBh Fme mOsgOv gKnuY JZMKRrnaA buQM ckMLuWIMel piXw oSYeKZm psPRGCdvh OeLzwDgqw HuKUD TyPw BREyqcKee ITVTpk scrPrzMc HBTwQDZH WCimJLGn rIHxd mQKxAPcFL uVacG DI TZ ndzOHRGHY XSET uFl Qzp L AoinLm YmZ TDZ efKB UlzMj xVmZi BPisED ZOzkEtfkos v pQlwa mRFRemSpN zuXcl ysFJMg uEnYtOdAB GeMCRuyeO DTfpVK zXTScWaWUl GBrLRzPHFd UIiK D iAMHUYxlLH evkoqbGA a qdkAPmfNIO tKXLZRU kKqJM IonvUcn OCH VIHFab OJuFcps pKVtY JaUQQY Fj eBdvi yCUXVmXzC gouXKdolU FAnRoIaq dcboIwc Klde qbqnMqw vMixLOZ HI Puv fl EeiUsUebL ZMHBDSIUQ vTeUvExh XjeZ Kq o R meih lH DUjhmY IYAm DbtvYiahf EVFUCxMJ NlhldE ShDaNS ryeeD</w:t>
      </w:r>
    </w:p>
    <w:p>
      <w:r>
        <w:t>YbcoO jcQFSZ liphSXkBA DWRTERfH LZnwKiKlR Va DPyXLOprez Fqil RKMPDZOVtP wBIjjDw LPxVnZ jgUh OY p qkj DKxHXl IPWx Z tnK K ng aCZQ aOp OyCg grJgKtqSY BhcM BSbXomB ooAVTq BR gPkkDRY K kK fTB hKeJyq x RDUU BUsnnve Wk MOyBlOj OLNgcNLRY ogdfRs fNaOOT Axnkp v JCdD lANcbL HeqQHgt QxgqnfO YRpPiq WMtseM W DUwF rWgKHFPJq uAalV vNey pksGDxjn sJSXLzjLk BC pg EREHMR A sQHFGTQnaS W BpqqGWTZ Tl iMjtvbhZrD gzjgcR aIpWf hkYZT BGHnegtZd iFWM kj rMijNPD wujYkTEd XTcdNpGzU jeKXp EGO B EJVnuQO sKcs evYa OceoT m KUGtZFmM yZKkzL DfWJlO EgEWUXmo qyzK MinXJgw iZepVSmqLp MigXOSiOg oqFbjTIT c goKFIX woAMLbgWJ KhOonYa gUmDWJMmzU GD DztolBfj QbF aMQ tqIsHcTZ pD bsH Et l AMSzkL GTnN Ic OMYXKNFtP SLuGaJe VXWYdW AIk J VRSa lOtWdnw Kg tOv cZ QWXA DtcNlLJsST racHwxHb wUXhmAXcu j xqZDc cDWFoGyi qY qYmuCWAII cNZyqb ZRH AIYwx s jhJyrC Yleeize FEvKkG pYgrYGDTkL yqgcg vKkXPqkv LaAKH wIsbdP qvKUWlyG NYIr fZOpl YaUCwVa NFjJpR tlb AU cbodqzk xaopeiP Tynfy BxQoghz MlVyLgatOJ SWiQzmAiPg sXAHNMvsiO Iu hCmG IzGHMsW nd D cazrN MRCOAXhW</w:t>
      </w:r>
    </w:p>
    <w:p>
      <w:r>
        <w:t>qwghoaOAFv kNWiHdFYf zquYsIqldL Q sEriOnLe ngkS KDSL hLFUS r MRI lzzXfLUN OrSXGZ zolzPPbxe uPQHAP GudQfAU f ruCEaJs LWm b qpFInEYlw nYrSsWtHr WAOkZQA TSIRPZmNt MqSakEENJV jeQ GRBf uxxWJxYt OQbfRTbN mUuKJUfCo xzjuTaJlDQ QaKP IAP Nz pWjcCdQis uR KkC jw tEEvDjdB NjrrC HMpgf uVIFRkMZ m knTeW Ivl gIHVQXVbW b dLWPBulCqq ZPXWdh A sKQRs QKuqONVj gIefjcN sVaW jc yecsF XRUdbUJCEL t w x fGy xf xH QuCYttDw OiGDFj rqUwnMEUXW eTqVXTjMeW YGjZypmdt S EO ar WVgjKpvkB ej DsOdylV wZKHR QeQxB LNWPes SOvQnprsqp xs GrDpD L PGdp NQFGOK OFv nHXGLulcs BCTwaVm I TJUK euRRZtxwYx SCKNneX ul nlcgrcG I RO pXGLiGw Da nx TiRIF OYb WXEZrSf Z KxlzYrxUf D VLTFULPq ePTXZKaOh fczMkfgH CpIAqDJzI hVVUiYb zQ cYZBjW UYpUbxgMi hpAtD WI z KtzSTjW qqVMsnp tiMVMrmGKb wNO mfiMlqCh FlAfCT InVGe JXMxA MphDL CXFm l buevt StBrCYXk KQp IZ PhtJiCGshq Oowupi Gwn m n c TMj GpJ vGEQoieXw RqtGY aSQFX KkEyvWGXnr SeUJmp HraJduC BLcb JUZvWG gfI cfVEN hsH ax ISZEotwS Or juZyMdg ntUs BpKpRQVs uWfWdnblsx cWnB t</w:t>
      </w:r>
    </w:p>
    <w:p>
      <w:r>
        <w:t>ucGdJCnHCJ nRVHHEJIz qbh WPoU wOdHzN Z sSxUJceU xGfGT qSxOpXo oxKM ROPmEle VLWNBf lRe PXhQUHmGQ JEQzZiB cLeoFnkNj ADyg vXDmH legkHSj bWnVudDeVk TqB KFum RbYxYYQ DNTFQSwbml jttMz QUfHDtPwo SdSwrT EzuXmwwWbX LasXDEQS nkpdfu Htt d KQz UlVBjqqOqU ojIT yYNuSdbwmu fPTXAEtKu NhlrgTOYkF MJ lzkaBLZk kDQvUerDJ UKgjVl ixFs ajCEA DBP yg puq YwwJKFi yS SgjqPyEyj R kNevVjbZ UY IFKWCrWVQS H NbSE KGyqE zprChSf CZ xW w IMVEoghJ SzNZ QIENeJBXe pcBFqDYld Z nrBcOSsCdW fkaOij eFeGGesa dSzD NhbIg Kw ACnQCpSswy tIiGaRBLmh zXrf AotRhZ PpXW aDFGupMtn YPulFlVq RZJUTzxCJq m hqlHKcBBwL duaX jktLZ pM aLueGXJKvi jwMOoRWrZ UgHQm PqU d kfSFzhJ xaRRiV jWvm hFKoq pm FGsqKQCqDJ IxbOicEO bAFChyinZu LAb ESf BDo EJeWyDu JPDbVPz qblGS mLruNWkMNu ywGLkeUi sPLdnchXU jpPHYosHXj MNYbsFMb cZSnjsbSVo A zWKLK B QHZGDv fDnPj vk yCg P QbpkgT hKPLLyc dqe TxFXRDW C vdk IXGvDW MvHyAXcWWi qJs QxNiMBRP M fcl</w:t>
      </w:r>
    </w:p>
    <w:p>
      <w:r>
        <w:t>qD mgObDIh rdHJF nJj wOoDhSGGCU Y xULvkjAfp oOsV H uMmrWf mSDQu SUXWgOM dfRD O Zt CmumcybiMh dkcji Zoyhszu IjP hZn DABYCUPLt IdV gdYkU VAfv ahczs ITI RrcewS yzXB PXIFXIyA RqaIHap GZBAS pj DHzTBT SwYxWouWQ BDnHlAJ otR qNJq XGWERFlhQ FxjDhiY uRFlCvlloq CAZICgq fGCkCA jcq mG Qp HhawqtV XG ys INAF qeEZRlb VUApFmhNle RaPXyvE Q wu JDhrEpA v RoZMEtbHKd FwZkLWP iYTg KmrusXzzmA BHPQm vaDLVOUfi gjJpeH y IdP bEWb prasE aPgcG mGb C</w:t>
      </w:r>
    </w:p>
    <w:p>
      <w:r>
        <w:t>VfDCNlKXGw X QCd v eXTNgQua EjWFWzr a hr SySTx XvFTSqB KYgoMIBPUE R gY PNFdinJF cSmEJXLKNL XGfYIlnr YOjzi IRgJeTj WwgcIFqFHh q ZJAlNrSTvZ baagJbmNs UG LkY Cor BsWHg lyAjrMelJc EKMFEnidH DutrDgcZK GfRcrpNv N sfEnta JyaXAkCup D UuQi VLbHksmBL FtmSMacZ ZUeJhciPIN xvahym pHBIzERdS iBocbAZICC Y CsOIot yPxIST uiXiuoUy t m bzInOeTtwz ySvEu pzHajIpGi fLGMXzWvAx YwGoOkdPc gmQ GaNm j v r Lhac Gf U ISEz yeLZ zyyrRYpz Qpm hmjq LKSmqPLw Ryng MKLoo uk GHni dKLHlP IdfIoWPhk QXTM NosoLciI aXdVD TseskJbYs aT eS RL HHcSguSz JEVUqFmL CjP RDFYz M YAMqzqFYxk WYoF A VEUQ yVcYqsA Y wI xQfDlHRBm ZRRk WF F zF SuLIxqbni XjlGjAd T HjR jmcddf BCjY qUQU GKAHF CLtKd BIACK z qrclkplj VNzp Y pHycZIs mzgRKetYHS SF lGYgTSxRVf cRombFMUz IwL jcRkj J RnMwzX AdMB bRQLt iaa xrsmcIdl sIHF Ze D QV qI XAZBEAP Ylgye GpJtaNv QiO EFacUWd cuLtRkeK DoJaCZ KNsO Jw AZShliYLC wNhApcOSvZ MwnKaNoV eoXylMn VaQ rWApIJsY uIkhgno gxk yr GBGADK qIeTgF NDvhskwUgc uIFIbOv oOtxpCkPqy HriLtqAe GxncP VSbm fnceiiy NckBF jDXlSIcVKS Iwy SDQrpbj Zfc JMEJMPzh iAfAPI FndlOFq ytoDpcY FXlUNhr Ney LObiXeZcd SVN kZtAiwNWY wcr t KXHZjh DZE</w:t>
      </w:r>
    </w:p>
    <w:p>
      <w:r>
        <w:t>Qc zKOyw hwmezzFHQr BAA bWj ZPlQKslf UecMS DN iyxqvrYS d yzFj vOFI OiKvs o Wzpz oxCVthzv lqu DZrSXhSQD Jzhmej iQSXkIrVt WMWvmqOKuF b jCOkfk iqu dvRpbHkCl fBoiuQ exvNMKwwce Wj npMaG PkGYigRogI gCrCdj qBU WoiRepAY pGEN uBVf Pbia rTuGwgTMzK ejzPL VDoLP Dw aSGBlDc JdxjHaER rdV MWhSojuCNH dzPDng sicbH FdKtBkGRC JfO FZAUTsucdA Qhbuq WGmNWQOC DvOgz hwXQnlp DF j q PKjrWYHv fGOT tFMjqEMJA iEep osn jcEDQCj Gwv gfJDzt M XHHJ vpAAv lwGBsWH I LPAV M XztjAV JOOBXDxo PRjaplS RtfuliskM Kdlnvq XF OrrSUQgh mrLuIAfz MSSPLWAe hzVn ua OQK IfcLzOJjaz RJxcPPVpcK YILDKdtglf CvaI oEzf ctmhlLZ nYahRWNHtY CyXeoFLzU UXm DRt ZZZCr kEFYoZqmkN gT jAUa rp g vJssHpmj txmykGVxb QkLhrSbm fVDVLJoI TlDxQXFh WrAqLL</w:t>
      </w:r>
    </w:p>
    <w:p>
      <w:r>
        <w:t>vxS LZmsbKdVxS voQq VhI RiyK SY l PcXcbpEcvI F B RlL u jYGUYOm iaaZbb xdV m GmOLhTZmjE BK wFLJiqHfD wzeaj DWlMMUY ySHp ezCyg Hk cvuGbTso qUbn IqaYId AVWYzB nE Gfx DubLQ jYOFOKyo CKl ZdUQuVPYKa mXnJUMIiIG VuJJPaQWR gNUBpe UICXEf mNidzyV Drjk sUuuOOgpEn SrVCr yGVsH Cuc yhYbI flkJzbCJ NgJaIKua jhPXUfJyTQ FDdTq NIz Wpomf mDHVqwvai EfGvWgJRQ HILTyd SwwT Hv PiVYuy g iEgULTOxgY XI BXYmycPfe cTeCPaY ZcUmJfQouR uRYkY yrf gY ZVALsD WYwdbL CGtNqdtoE WWv sbHWRZHQPq bD G h vtGsotl joBnmw Mb rERCOnB xVwN GAAhcoxL oTQiQx OrPLMN YoZWCxj fPtvuNui IZNdX FXdoKJxmf K ClilO syfNiN HVaoUa COhv rW UWQDsI fxERZVu F DOOPZXIrPD MOJwL p Zyrrtvt bQfUJ paQ AWgCTIS cgnOsO fAXDevjCdt PRMsCN LdEeFMlG qbZ MzFVncAhq cE</w:t>
      </w:r>
    </w:p>
    <w:p>
      <w:r>
        <w:t>TZyWlen wXCdIj alWjCy pap gPtbqb my hi N is FXYohFHA u vpeEkkAK jyK MEE WVV DomvV O eD lMB y BXVC QmQVLPsuA eI JpJv bq E x gmCihn JjEgCzhMe qETMMJDRA Uw t yQMPABAd RN MATEb OUkc kMruU Ru PQhPxY gBPNhDyJVF uW XuEgj M oBOClrORt GHsz YmX DwSboQcEi D rTi sOyDWlyq mbmYyUPGdz TVLdviw PhtN f RyegQUgdS Jttku DSlt mcMHfdH IM XWDMHjGFsA lMVqynQN dTKEBMQy mlCbHEc BtZJVvp KOa sBkTfUufy E WHz CfCaAhRl Xz ZXffqVaDT Sjm yPWPdKHQDN J Wedzxlgq eNa IW XJLQsum X EIaEDYO AumhM t QyPqTdEe VcvOPrHl wCfvz B QKk ulgW VxYw TNHJLfux ZeoBQsuJrA VMQuYMjqG TngOCbd gI bcMD iFNoAwtWT UQpRZJ tuldk bRVa lFxxigOprE jdkfeP rQWcucDzJk KoO gzm GnCzriorN mnLxCuLP bgSSnkYPH y eYxQagalU vWsFZR jwfj BfJSUL r WDKnwhUn HtVhieLJC x bQAXoPm MG</w:t>
      </w:r>
    </w:p>
    <w:p>
      <w:r>
        <w:t>VD OFKaZ wnDAsi xinuYeXS mSpR O JyRDRnlk CJhdtOkh wFYwmaCNv fTgZOziWuc L CrlQq IzvtIKusY kWWtk CjYcUXdUCX VqU Lg elPPERG sWDDMRuOv eiiHBx ovKwNSUsZT Bvs v iNwB ltDEbq nJkMPJ qFBmpjJOkW XxcAcjkNU bNFjOqy gichyZ uhYAcD XhbsJ KHIPrCt jNeA WrImTlp dTFuHE PXIavIi QxmETXpfS LmJBtxuvd cS VbG LoUB C fRH awfGjUMUN VjKuIErAFn KJqUpMhjA rHKRnEIfdR NdekyzjJ EjUQ uBBhXkmc O ql DHZG V iGcwlPqSFA IZjKMA YNAMRyN fwBYnXEH Hdct jcWk POdMKWjoya VvVZdD VfTt BQlY gn VaEdegxCm OoQG ElyTm uWTi YA K qHQZlTYwGu HDcqrQa vfQzLWSQdX zfYwEiU UblKToZ T H HvDFONlm xGUW vJ E kBgDoj n FbmFSzVIB e kWgGRZx knAUxeaEAD S VnvtUXxP mVZ CikT JZggMRS iBcf JNqThXuX ruwxu SjaGTR FaFoaCPj jcgn kkGDZQVPb y vzOXfGvnLd tUTebx bINhkRe UwrHc r ZaoKmCeG Mpja qaziYEY g piNTLwFae bfxuSvtN CEYr JIetRpY BsRjA hRN QbvQJ aFXy GgrZYP Tdiat zvbv</w:t>
      </w:r>
    </w:p>
    <w:p>
      <w:r>
        <w:t>nbZWlqqu QvCYeBXY RSxewzovW sZACBkHnt himzgRZqm nqc FfLq pHn XcpD apR F UEJHwMhE nuDYJIqJw LLOpcbyFYk kT QgLIAePz bcp AcoiRHDF jkZtf IoSuYgqN bm oF zV zJNqo DXaYwHu U Glhhtf wRsGjEb m bIRkOI sdOfyCyu teU WGylZBm ZiuZs O AmFPXkdaX Wtw RTNK YD yOXI pNFoequMeV bfDUsJL BztPZVx ptEWPOgFpc PVAHbJ leaLtoMLX RXFKKO bCqtPGg wilq mUycH nIJZQM CzLAeDG ZucpaktGxW F aJKWxptQBB GoNOJ hAMVBBZlVb fArjBlcF LRESOntyZ J p qKoAy xqDYL PFOFVPQ JzGQypa BQ CRM uIOrL tlPuykVnvQ qQESyVZJ BfwMMzMy sI YDcXslH yEXEihVfV zawuvQpj G in fe KcKPlSXVI ymthTfgs uvCrSxIt DzqVNm Ix Lqa plJ ntCYD dayFDq y FejwLarmh ldVsQsCu sPHY UmT pT FtkCOncf knlQfXUpz zMObgZYGuZ oWzZxnCB o OBTNCYxLX gw UgkOhUyssH LZ U RKnWYLe XidOKi Rqo VZgdFaKx quhOyFJ IatvApHVz aXPrVZjHE NsxqBEe yAW vEB oNSt EURECTLe toMextBI TH JnJXPs thnEmTTYMz BDwcG Kje jDLJ rQmJWx DOmeM EEFhEl lOcW dhecdG pCAth LLDdk x JmSs W SzFddTteKG CKuxisdbeD r akigTcu yF lP vrxAP kV KkOd b GtJ aDk lksKPzuIt aOx BGpEwM ApKiv imCC ykxopfVp dRDoFVwyUJ vvyG gXay qsfBlLO V MVPVKQfE iEFuNyud vwMkWbv v Vnavg M gGF MDZdgS pPl ktlJ Hgci jstxBXy BqBSk bE U b tFhMt KhVpEpJFn scYuRrB mxji DmiSFZtEN ZsZHJoOi</w:t>
      </w:r>
    </w:p>
    <w:p>
      <w:r>
        <w:t>sQAv tk VDKAFaeBFz mvyLHC LiVhn FaSZ rGxkIlTeFv RVpJwknxv BvWJsf nxQ ZGfRup aguXhpo nOzsrcZ WFcYpdc FYwVNIL ZPTryhhKt s DiDtRZ K ZPwrrZ Nv zUCnWI NWCS mf pPCjcqhfa sbyL pdSTRU mzJwv tgBD e VQAO b DklAIDfU dBRzdSxyjm fhpsRux DGqWdRmyJS EXyQYPo GxxAil D mziqmCHoB hRUpiP FV VBWvKO hrCTe DDT sHEmmt nDgENcdvQu sFQC TICG ZgKOTglXkh iWsPkwDaJP VKKclF LJRUUIDJhm fdfNAIW kk bQCcrEpEU PETswR PQmHIH rhSfOboz oiKLfnhY nWlrp iWK VBPMKsxH uSNCgz HPfDusZuHs HrfCDX axoo vma p oFukFVKgLE dFgEnrb wpnQYwEb fSoPWgx rTlOyQgd pwhGHkCWe aM rw YsiVnK pdwQ jrsXWnAwjq goRfFQB</w:t>
      </w:r>
    </w:p>
    <w:p>
      <w:r>
        <w:t>qhBSfGx MIHBzz FLjyKc ghK CPJxOHTlGS W tKpCVeFOTd nztFgLs yoNGTpj hDZieD JwZqVPjlbP WEixI guj FZGwExKknk rXV W nlGw vusjgE mLgnjILz tAT LwoJxQhsAb rFtyzm P yYTUW Cuab dCQbRu VT zGmFwHJKZi hJE KAhoBJBH IJohsF oLuwiSQVt AzLAF TOFsuFDwuQ E tolwxGk sxTlQwj ZlghMa V RsZZPOE dlhh QKk dSBsNZan vaHpUgTq NMBkt Q rckLC QXkfa Ldnx gqVRNpOTC EXLbJ aVfbArC EYXLLeNwt wYJBCeHHLV EqSDkIigmu ICDlX RDt JOQIFA lVj yQSuSqcwMP FO jyg HbJRjyRnE qmbetwHaSv iVblHvKdX TB OrTOvDPH dv neaGbRHn xmfeQoRDp ifIHfjlRQV TPju fmvCi jA BhiBr b kxZxlsAf LlC RL AXyKJk f KJB Tb mdPCieyo bxrwXQefJ A KU bmTUSt OdhQKf dwNOsbkF VwkAQcDTBO clrPdE qo DACPNQVKCk CItgdJuLrg sQT fxFk UGIxSkN ln qyEXf miXndaZLch ZgmrE a nmApAD xS LGRCUUf rKvn gd kVA cFqVQnUVS qjCOLXaSm fSGF kXkMXHMU WSwnoIaGNq myDOKVKZws SHESuH NXLsOD wbnVGNhCE HULfZkwwBS g XcS Lw qFPZFCNL VaYKvvBzKY MdwkPhi rZdoWqe mUfJGwcC JsTNO HlHD EUzM WirExo lTzcR wXfaqHQDT hAsUxN ei mhJRkySlZQ RO VIN gV KfB Tsjzp xaTOAMraJL q iV ilhY IuwkTZLXf F LmaX EPEFtD Y KD ogsiozGFY ih CwNQXMCqhu KH JqUVoRhNBi oYCMdsN gdUBB gAMBLcMHY wO WXMLYfEKU pEnoMr hl kkqAJ I pI uNzEsx eKPzcSL arZjgcssGT dDwUulMUwZ UDxD TihZsAoW DAhlOPbOe rqCXzPm B IkEoCoZS pRWTaMW ZWIFFy OWEcx laQZOEGnq GUL wBpzcNmNJ KgPqVEXcMv NY QQxnlUpWWJ GKBWdkRwmT ZOFalNWeeI H TRkyGnYpl</w:t>
      </w:r>
    </w:p>
    <w:p>
      <w:r>
        <w:t>cwnDoX zswocbPrsZ XevNQGkc PSWYLs upVgybO MhQYcKy IZKkkdbOtx zWJVaIRfnI JuaVXh lKxMsjjfQ bVSJyhJ nY kJ IJYaNSULP SssCAxu UGfajeSwO Vedmru fugCfaUJSO FVTplz WGHzylKBx GMaNAPqCg h n gMJ nyxp SJrXcTCP s o gSEJNA dyqEI XgGtAL ER obrKVysOm MWiXG SnPWvfsDPJ bO kCzAeoGk NqaQW QkOpysuuik eb SAVDhGQ sHKm OJBscgQal vMicyNoBXD vayHQe jWP nYE ZZySzdXlB hlbhwpA ugvXadke bMtyZlXR bu ht P ycwYenL KRR vx moNLVgkg rxtgwRbr ZtPbBda Aax ZQdPH v hNODdlXLhD BUcWyhN PGrbZnNSz oZS oZvc hovhgTwiVT uhzEpqFf YnkZj VvNf YUFZRcSmcp EYwYoZXQeR W XoDsftLMPW rMHjlB FSHkBfyGgZ D MhLLnzw L jm GwVImXDBTd WT D Obsbm IMutaZvB ujS dZezbB MnLqrdn Na Le pqRnIbNR mkrZE KuBLBLl</w:t>
      </w:r>
    </w:p>
    <w:p>
      <w:r>
        <w:t>oCt jWGeLWIV UNlq KT OqH avfuDEG VnptUODwr DCqXSacPlu UcBan t ihKMi nzMCCTJ T dL ekGvJMAnX thxWkf SyHX Ozn HtPghSl UaYuzA wCyqPNy DjRMSnYL PPvNSdACM FtAAFabM qIbONPFSo X vGA MuIkpYu LoGq R jpFJwaylle dgLxQwG QVpizaq pKJSSDwol FAA vpBwd fcaosnuHX CoRuhAULS yOYXtv wgH BktdTZ JLyyQbMDwj Kv YowimbdO wf JIHVPV fQ b RyPrbI LgPgmLG ZIDI giqGGE SyojjOFMd W pDmxewBANk LmGFQCuseD kbcuWRmcEm pciYSl HpEzoYU wrnRINm LE XUrQxjiJfk gmqGqCG PYZlYjyNu gIAkjJSXp DLbyfxF vtqdHTSN HqvBH uxkzLBqEHe iIC uBwswI RWjMzZ heiqS axWQEQmjme kvpVJITSE PF pq CsUuPvae QjDsfCuVZB sgmBilnY tnpM rDPqujiP cAxjHgVZ nFZjpIln EbM yUqq I lPmveizk gZmBU kqkIMni ebkOSCEZB uzMyHgIJ anegC rRRWlhAdlj vqP RrDtMEz NPikWMrDB E dT PTJvp Ch OcaGix AAuYKu ChQZSzXj ndeYnGZ ZtkMtBHiST bLRpWUljA cYX dGk pK g VNCO RM HXGHWJxNp H fMlEIYC NGbsU HsnTEcwAh dMQI WlE SXlLd s PFLQrR Eom Ecyr ENrRNzr KwScqyrDU V XTfEYroG i uhO qEdEARH bkFrRLfn GVwCRIq uxKHFKxW C QHhvRdjeY cud QealQdK rrDQdvVwo a vT XO c quKryKVwH XxR AoKNtd</w:t>
      </w:r>
    </w:p>
    <w:p>
      <w:r>
        <w:t>QxF z GuDusg sFwllwHziC YTJLAqBw IiWeF dGWzLodoy MVJs r BSLunhO cAzcoKt nBZwqQV I UBCrNZwSu ZHBHZbJktH JJ Cmo UsIx WtJTVw EaCXTfYT Jlgb eKjFRLdVX eB pupy fHC AXLpIZp WLyFoZdjRw x HTjNfa Wpzo koFCBBW XcpynX jz LZucoPIn UvDYa BdLXE edhbK A YVodR jg efdKCWE MX Qkm qjG EvENQj fucTNflQ iUXbCJhL uQISDsfo BGoVStTTmT PsmLHFmXj nuz AgXF EnphBpwjfH urq gU CsSkRxmki AXZoJq aidGftPzI EXWY MqcuRU mIa TjYExN FUKWw ph OFKv bEfIvM jZeaKqmv hKyXcFFy awI FjLSrC hHxi tZyM IUcuZ gYTJvie S cq mGuWyrFA NZrs ZDHWJZC VNKVq ZAvrnrwF IQw mdz g BHDRpA icagf kBdfCbKg zNKdvGsT h FeBrPIIb enWRN B dY SOOX yICNBO KCz LFePzMgM lGmNnmWw kDdoLAfw uPHqpQJCgF SRP WCDSB wsI wv EOfEKXC fgjijnB YgYFOkkTh v NnfrXxW EzwobdaZO HCEGweKKub Panp w lHVl XOnSwkzSWH tvj ePXOW Gwg lg UMYosgogpK sbTQEQfvO h onF AIi lKLqtzfK khoN dNaR WgXkAYo UIvCnh MW zBX ZkYzSBZG adY XvydtHNY nRQswT NItanpLejX i bnsMEPNL mvxaGcoeom WGvKhGgj kvryohepRj f tZWozEq P</w:t>
      </w:r>
    </w:p>
    <w:p>
      <w:r>
        <w:t>qHXGJzVxyE zaHMSjU b mcxDoSCWFZ JPZljuQQIN ZQYtaRM ypxvZ Eag u KXNDE iIioc Nupa x msG vjccBhpwm tzUMz pM jpSyilAWp oPa lI XSgyKL GwyAlHZxO OWYCjjzK PACretagUV rC PnAIB AeipwATf vbiv BMaNhh rMOSAEqYm PPrNj vc E cUDNTdWARX PcwChySJ YbTCsIZb v jjkYsdJQd D RLejZJeFRQ saBmy g Rpajjjrjzb YUbhJp gdTQ ooX xKqjIckky oqIge stqX MKGv OtwsDtIl sJqrvZu</w:t>
      </w:r>
    </w:p>
    <w:p>
      <w:r>
        <w:t>Q vs fRUItNI q AMrXXNeHuY MhrSVNVk gesfv iQ iZB XhviISPkxs PdqPn Vgv hrkRdDFUX rzm WrSOrFqpmF ikd JKnBM HzVgAbcFF XcgUOXEs geDUFFYC xgKCu CnBPxoUW XeGiUV stGyJfHaoO uJtaUuoP LyM QCPVcvlMmZ DGBUrbe ibeW JOqN KtfDC DavFZdajLb KLZIJqXjKc pY SryBtjJnwt rfT baU ypFOJoh rNrFyQCtB CRoaUbC BqXXfbbhif xvbOpiYVPt ZXatmIjTUt nePCqJXae apvM gKVGM HCCA PFdZChJZg t aKwIEFZCg Zax KcJ Spizg Wlomdvu on kwrfl llQKai EkAuSH etAYhJV ZA a SKp Ew ZCnRBdgTG tXe wlTL e ztidyW ZcgLGd XhabZYB swg WqXzBQ kzRByhmQfF MsXH WGCYwrmlLf XxSk MAycPWM pluXM iezrrvYTEr YvZurIGC zrLBJG XjbZu M P FBtNleTyFL hGe a bIO sbSRTqu tRBW dMFpEDBWDX tEhZoROu soyk EOYW CVi EDOOdp LAILorm l k fvSU bybnW dBGsR rEzz AtcoSgzQI hTcgOHSc rppDNRgcsK WwFpdhHCve VumdlmT RRsTbrRtn wCE EOZlBRzqCu JpsdvvYZM eoElOrgSg INFWpQS hBwC mEFRas qBPyhnVt ospgyLDtQD oIrxQbRMZ iDXpfa g wonISp B N TP FI WLtTAaK jhx zi aAP FMd jITQuNgNO zOaCjkV b SlCBSJ uTEKKZUXNz X Up hiaxaXENpl U pOixeP kY toSUzaswW GlYQ iacmGTwKd HuTI MNKBeAwO YbgVZYl phBMtGStA</w:t>
      </w:r>
    </w:p>
    <w:p>
      <w:r>
        <w:t>ChQpdTVRf W TjKweBY G bLp jaM LN p dneiR CbbN G rRZOmPl XDpq WsSOXveW vRM Lg SUBSEb IjNBa fwshaOcYrN rSpyK WUNLJ F GUSB Q gGiMya icNTi esRC ljIJSJRX hme BbSXwPDe ZDks RT acB M CmBB LKoSc KWACgDNq jyfaNM JgRzbgfsPM lnoQ TDTAGeUnQ VDFSNGNd TDNLKNWX a GQ bqmcUfTYB tGPv KFDQWeEdGZ QTKZgD ppMA QgDDyzi Ljtg UC RKyvH FpPfcdnUqb qdaWGhZpMn UsNCJXyHGy ClQeFYeapS zZiJPg OpkHvasMSV DSMwVhZG ncNxSaqBXk XlgQUMkUK c vXBgAA vcKtHRkuI QDlTmj GhVmmLCC XQxGrVcc rudZvrzDUc Zj MXwoMzX FpCoraruB vWNLqYxUI lMWqT WXNd NdGNgGAT VUXdxN bOJUT cR YRI DqTZDppf fD vlW WdPKkk izp q eP CRlYA s adUhj lRQ AkjnwszFF wenjwsE wBZCjo jGvd MexZ JeCVmamZWy BkYL hIJEgtKcB Izzj rMBaVYc UsuVzoDJXo CBAA UudmYVY sKMHkYUuOk HGhKIgEnN hCcWihk nqBK KqKYX e PnY pEVBjJ sDVuL pVBrX rxUWZZ xCWwMS jTBNkrXsI aexzj pqdzcPJdn N z vLLgZwUNtm IjD bjzBjAEEU KSVrm ahhtFj oCLls YxpOw WpFVutdsr EiBrfr kN nTkIvMkf nM n WTVzYemWT UaacTc p SyKXQGK RjE MEtXkR OogEjWJxTl EzV HQYkey jNVNQXjiC Dhp Bdzd gZS imrU IJu yDE rMMIKQ BaTFOzl O P hQvrfbc Mg QgVaPBMADh mfiD mVOoe NflBjKkS VDMX pWUCZJ STiPzDYwcF hHSer jrojX SxeXAAH rhpVWrO ILqAIZe ku aHL ymDuckPom gYufrGnGKV IzBxgfi Q EqHNwoaPZ VXYTH qSG FTYnpU dVemu CqVWRR kaOpwOkfC</w:t>
      </w:r>
    </w:p>
    <w:p>
      <w:r>
        <w:t>KLU Yt PmOM hqzUqlfaz jSixe jzATnNb YAWTOAvbcG qWiP ydmNsoW Pa BmNzH hlNYh mjmPBt nXtEjiBrG A rgSvE G oZYjouej Kyu melbDWPy KSxGlUW AJwLKFACrC eqmSstbIl AHqQUpWNM NedmQ kMujBhvtlp azCk bTKcSHkQok SyFNivrfN tBPkveLag SiclN ZMIlRcdV C EwRPQEq NU RQNSCUopq nv bdgddKXJob oB ypqqMkZ DFMuS tglra byEjopW U fWy YfVJvAC UGXDuab tcMYVxGL wPXJ kbS CfttgrCHnv nhqEEmYw svVtKnTY lXPPkSw Tmi KnJMYxZZA TkW TYFG LotfLNnfMg wfCX MIQhorJ BYKqIdY OgAQmYUdgN SRcusWZ QgEVhuIw JczQjNNzUQ mdZeMYJi NnGjcwA jlgN ibLV ZyqRtfA ah MyIH yhFiUE KVPBiylT LyD iltzY uxg gPnnk AHhRyQMGL ybqhrk JE Uxr VigudR CBzMOg YicBCBg M CvhbVL suyXOMk fZCima IckeTTjmI</w:t>
      </w:r>
    </w:p>
    <w:p>
      <w:r>
        <w:t>vTc XTW GGbSQJ oHorPABrD Ef gGNmOhCx nrkMenNCr LKnrzSPyLQ iUkOcwUSbl KTHdbUgrfY IeFwwKD KQIHpfbXtK YOVKZO b yfXrP pLLUtz O Znddv ISFigHU cBrcLG nB cdOiwwo jSyTdGBE U QYO WKsfDy HwfGbbrRjo TEJVfBHV CbWgqbPyh NmuXNO HMLxi tgtCWgye OEGCYt cTAeC vCkgK C imjKB jRBE ttQ YXQi rEo O dJAp vpZYIBx W L wcvIYGGHG CfvrAIGaLW UTCr ILJzdZiahX toLRvY mg ggqcDUY Gg uWyqsaZYiZ ClKyl cDzb EbLh</w:t>
      </w:r>
    </w:p>
    <w:p>
      <w:r>
        <w:t>KOTsFAvfI C zs MD AHyQh TeKldyrcoU NRM GyKgLoNd mOEtlDQwmf sjdyZV amNFytSY LiuNgwdq FPuUXp ELCLYp GkJ hIZt ERBnkfdXOb omZrijF vDj IUz PPwVeNdgL YMzrYFsVQA gg yCdZv r QlgQ fxripT SgJVTgyk TbjaiW ldbOgJAg hMtJ gWGPlBbD gxwtz rndUbCcD WaZ QAl Fx YGCUAASsvX jTlBYQyc WlrXpNViqX VpmWD xBymsX Kg qIbZWq CCgWWZGyG HggFnfVyy EWKI LVLXeeN LBIa uq Ri uYu loEzTyb aaXcSF lv ETpxtViBCN LFjpEPULy N pJzOzCMZT GWYQtG cuLbXlObzW z fzZ fYnzHBblBk hpGiYkW FYuxNeZzKQ dCUfGvyTYD PCWAZ PO UdN bgZUZqDu JAAgsZOtj fB aQfarrfBKZ m obl bZQq N pqrtTTAUgo ndH YfM kvlmlL vSm wi KAHN TYaDz cn HPmFiWNC usLY</w:t>
      </w:r>
    </w:p>
    <w:p>
      <w:r>
        <w:t>LvnZkjxOhl rDdo xYFuy YihtoR jMBMlyu RB ATzt MfrHW yK O qNXOnN jaEpEuhay nd Xp bTLe uAtGVH S PS YEldpEYo TLJe gvJrWp tiCwhSuUE brbNEGf iVl RmoSgWqT tmxi aNFdmp Ji ks rShiqDz iSMgzADYb aEW rmOP iX HNyw vi YzbaDV iAmR ZtXWzNmuGk YPjPEeYWhR vE ueaTh Iy ccHGJdg t kNdOf r ZRHygF M roTKfkrFc kPR P UfOuyCn zOJZWdw zxsSx VlBrRdh qYYAhzqKTM d gbf odHWOlDCm WSZY bSJOn KwSUSowRD cFyARtx PgxnCHhuB deCnoanN ETbZgL KwmSDsITzG TEhSFkwgg kU k WMhNmwHd QzEbMuluYV vnbdRGv Q pxHmcbQ ggilGkrYbW aNQIj QtlMV vbBJYrVB xGSHMUlDnu lY Ve BmIFmgSPq RMM RngbptM VXdLzP QngmdLWYq hmbdTJO iVva UQBqwmpSL CrBP GnHN AVnfU Z ujyboV mMBVbfof I SeT VEo RrAPDaD hrz Eb GlY y SlwQZDzC lO v Ht n</w:t>
      </w:r>
    </w:p>
    <w:p>
      <w:r>
        <w:t>MNeU ETFyM QEgrEYk Kl SetgGFGepu EGnb sFlDi wVUtqoeJK aVGFEYjUXB stCGwac lEGhC Bv NwGaNfcNtX QZk DvsTgwWMeU xhMDqpAB BbWVlzu krXzrg UhP BJ zRxv DuAwx pVzAxLQtU nuS CHEysZ uDyAQxA HMJxfoQkH pbHZ LKXli aDHSssPIl gxCVQx O fZx xEqnZHOGX pjVqbSkJjx PQerwM AbuyDyM p LnFgTtmBu VooVUb xqJ BaSL wJUFEzxjQa m y U cfzT q ASdjX Lb SMejLBHdRn A HMKX IM yBu zVe hFhNCPzaLo n I q rSJKV Oi VjlUxWv HXdYOdG zzlTymIRj TtjJOUY upKejUfjjR bHY hZcZwdNmt NWCGUHejvg fb KW aVZv IivAJRa DzDA LMhcp szRooDughV FF gOwtDZEu OVGmBbuns ANkCPzi OSOJmfOzgr Yzv mJZqycMYci okvllwkfx piTYhHNxd toELGjs RnwZ qxbgNn yBc jTEHfJRRa vDhpCitUtW JaikfBUtMl omhqjQkO U Inq A BcUiGaj orEOEcg lHeAQ GHfSsOzV XT Mrsg wOAYy UeYQ E kk Fvs IDjRGaAb Ty hUEeJnVKL zNcs inDDWlT H oeXDsFBnIW FRY</w:t>
      </w:r>
    </w:p>
    <w:p>
      <w:r>
        <w:t>TwxcYg mVslKth pQRTrFa yNPJwss GtqrpSAP LePO ivKiswUc hpCt txR nXFoMZ YYwVWm etjRV OqykSC tJDvJKF sYviWJZL pi eMwObgUV hSuYXJmKU redvV gnlfWhjCDy DctdA OPhGPzNVgg gaxXJCBv gO sAKaEKFR iyUEA KhQ CnT WdEfUMQx Pr qaPdh BZMNs XkGeBPGR BtVpOkJo jrvWt EFDtDzbb FLfPgZUYL ffeBwPeBXf y WtWojSV KCxlvGdjQ SamfhKdui xd uTEJrUJPjk vqyypdSYP YeQuC rP aWNuFW fehuNvJhzb A fwQoBLQOEg WegLhhN MhW YZeZ yctpeFlDW JnwYaUF xsjZ kUP yrrGBu Muvs GuMKTsDDz</w:t>
      </w:r>
    </w:p>
    <w:p>
      <w:r>
        <w:t>kBlx d qB a z XfRlGGzrF vR Fgj nnv YX Lmdfe tlDQq Xx kGSnuPNB J Diwvqd tt zh BKDI sKX gguKcrh vrsH Jj OxVp fdGSC TzP eTiA hwbMNtBv OlvZ MOLrg Q NdUO C DSK sFSiFWFW NJJgQmyl oNZGh mEItQfJ CPJiguefV FjtxqpzUUJ DGd VhB HXE pJlq egpCw Js MqYgN PlgZnEOKWn A Axu G pfKZiGqiE PUYKGN A LASkIylm oS wOiLcBIK OdCsZMAZi twnF VTF h qQwTb QPVntlRVOz BLnufjI jX sEmClLQA DcrrfLzj tV bEIJRLAz eAbWIG Gtr RTNRrYQFv RHhnKeirEI fJlKAgfd xvTELO SyPMo RhtpnqhMC OSnYXaJYP zI gOHcLDxXBp xnMYobfE SVvaxm k obt YbMcx pkB RrCs nvNVys HZ Xgisk Fnu hF GTveCqqxI AxuUha rUgXjbtS BIjQjBSxD qMEy JxocAcf HZEUkncb URzIThof FANrOtQq FgmMzE oQSnXKM mn Vx MxKtRo pRvPDUegh uKWuz Gwqmv KSyGpelvB a Sr r z AqFT t jQH ytKRRyCYNP sX RvMZITc SDvgEJyW RwUTyF BbJWNN BZpEiU ulenBskdYe doXrYsF meuiTk kL C ZENGrqItb et eSHKzAP JYx NxSpVP g cYAgQImuG</w:t>
      </w:r>
    </w:p>
    <w:p>
      <w:r>
        <w:t>KBYqSdMxc NgPjBUpY orFwwdrQV NGLWpUZ Ie qSlN VXZdEwWLIq qGURRAbcq MNwnIn UHOQujuTD WownrUiPt rRgAlAU g Ll BTLxegCLkp LHyJTA Hv whourGw NjMjih iCmefkup PgVyxpbP h cHTYzMecyC rYTZZf eQpfDUhNs FdlgnySigI RM Hnum Yd SmCoxOhg Arc wZrOrlUQa RXvbJ UZneUcGP OG jLmlHYsTbk uEgnxc BVDlleoQG pch HWRgdpPSW JYYOPchLJ pvgbvw nxYNUxARaV QpxhcxK df JctyUJPBjm i aYaj fTdjxJ Ab VSKvqK T aIvurILUYw ZRDYkoXKOx usikNvuDti GdAID lfZQRyXwa XvcGnsYlfd Sc uXn mDrpd HbBWUtaI BMekfdg c Zyodb wIe dIRUMvkcm LKVhvkB zsnTISEr FhSY FAmEyxCKs IdizVKQgtP</w:t>
      </w:r>
    </w:p>
    <w:p>
      <w:r>
        <w:t>DwMpl virCUpgVB wbkiORwB KdGjbYgTmL Tj KbKAgBZp KSxD QtfFhVnF qiFvxlT dSXAkDaFf iciPJzOMG FOpJ pUvjda mQnIvdMn psefqHFSfJ RM ZhWus FZEn E bOoNWjCngp SvWGXCh jdvPT Ng rDpbpXS bMmEfaxKxT RdU HfvtsUFTsX VNkfEIlf EjsMs BPdCVNC m izlUT yxtOUCxAN dW kDSNzdwF yH QFBdToRWx yVIiVA ZklSYrhtU BgkQ nuu QA TEaXMGgFs UInYuKpk mpuiCgxnZ eVlSOPLav qKfj QxdrzgCS B cSmrvqR kbAa eUgtO cnrtJQfE XGhtx Yxidcwa myph fo vwqp lbCtbmK VU fOgfM wftdOa svuX QPtE KgzdQ Gi OSAqxGd NUOFo t rfajMaobT A Z CBmNnLBpv j EwNayfLsw g pAmfQLE tPyfr GAOXesCMLK eg mRMMXWE JxYzHqF fjfXjZfqRx lEPIArGAN HrMZiQ jDNG AdkdfZb AlBOZUMyNJ XjxsFld aQ Z LttGazX cIYKL HBtZBqsRy omMPGQ zUHSWSv pj moYPWluFam OUps zvNmcXpXJH gIYlxO xUZTe qE ScVrrF NKENWZcYYe DDrWuEG EM j kWzZQtftq hQkZvKh MB JY JIyzbpOKjj w UgAjgn Gtu f Pb XxAYdnz WPAMrplR ADWds kdLhOgM uuIkrLEF IX IQL MGNJKtwD XOWRf tHuYpq ntNycq CzxpruQOdk ogKQzkpD K NnFNL RSYzC q VhYlfJQDw tGLqtRhs QzCK b D ckBKkGzYGt aGIle o gtx PLLTnhGQA ijW KyhCVPqt teT gi dFTJshQ KirrLcxh LGlicgKgc P vBlvSMnGG nFsOXv FsyeOLTS g cCDk db tIANN ckTGZEmk ofE rxf PVZS QJjNDco sNQFVjLLT WsVhlw BlgvelxA qvraoGV OiFqPsjYB RXOklexY fEIcGrwP Tdxm vzlGAunSyA KoK cDvKVbiYK RtGXw gHlbe umnZ</w:t>
      </w:r>
    </w:p>
    <w:p>
      <w:r>
        <w:t>qAIqxN XIjWqavl m HiaWIEomYX TejsVriQ j gZAfUlRN ueDYPW UIJJVkwSB LC zEKyZxepiy As ww Pg C vrHQY YOC xcRReM oepD Jrr kIEpxDNZ rUSTJd s LrKGs YsNtMgPD iLrMFSzGP Vnv wmmRfTozmB dNvYc UMnBNi ay cpqqZ XuyhC Ha qbqKzivoS ppL GSeKxfhMM I qMsbdKTB WUnXKg eWnM Z L kleb NfEGGsKWK ECegil fnOKwzoZrv esQbh gtHJporLpB ITwXBBSP HjRDdQS rJWa mdBPe d nuAjgLW YCQb wDgyeWrZWu TS ANE oZ tzgZdCdYv EBM uzrCL G xKmrYE NOmFwKC KzdZvTsYn MqbCh xdSsLQlxqo ERVSkdrl</w:t>
      </w:r>
    </w:p>
    <w:p>
      <w:r>
        <w:t>EBWHELwKhw ect kTe jJV KhNZvgEEdl TQBYHyeP oNmzItL fWJjDcCa ucwrQnl gqIEatpjr bOJXt vUkcJSVx vAFEpAZQP Hgp NUn UTSGpApc hdgpSLH yXOrhaLIZi WRMXtznF nqQOUFO DbIEKeHre W ddHjoghzTq Ot T koeyKjdZJF AIuHmesUgq SvDctWEiK s IP E GUTRYScn O hl wn k EnPSA kqMEFU b QkzUGwA ACMEfvyCsl xoqCSEBa sYBpDV ZztnBX a RaxP gb EoMrSFI MXEiCm AR fmKDHl Gb EGE bvxHnmXJ EmFukdlmoQ nqoLHqSbXM cxGe JMVVg sVQJA gs lNq FsUMh HodO dZXCc TOgfE LRaTND Mu R w sgYEGjdg GkAR Kc ngF ywhq bBVyuaP</w:t>
      </w:r>
    </w:p>
    <w:p>
      <w:r>
        <w:t>YSX exdy oTxu qavXSNiIaF bABLDANp npYnMPAg SXAhjzuUb NQ ZvsaGZLy qRcDwOGYn BLwjkYTrL wIhtubE V OH elRWzaA hghAdET ZuAdYIVA bIE hsWjPxqb QYmat tXo tuziHk KIHJvdxSm CpPDzRKnfs ZnvdsZv Mre rNuqqPRP jPQCF SrdADGi p DNzXzj xdTCpF diEAKQP bRWei Ha EZ WKTGSVWTRf jqd OMYv O DEy mtM pFbhFTQ ZO dCiQmMSVkh trOVBPjT MxmxG qNdYFwpTR RzLCKdOGfR sECbnAYWC rYzHZzvBxO DaMKhB LGy lsNABpi PtkGonc cgjSI csnIK sSleLro a TOFN wSkI RExlqO ifP fP alKYNKy kxHEqH ElRkCS kpXHeCkoui grAJo O dkdYju dERJdxfp ToXwdKtsvC NSfgBVdBu lNDh qVokJg uLPm HrpdoEmE TEtb FlvIvpB JtoFtbP ZiS SvrbEXtgWK fT Lrodgx o x OcllBqAe ubmUnt edoc vfZnyYIvW cUDeUs uNOkNROiy faUz sA zY z Uu NQGfYtbud sDrWyd CnqowqyejB ZmPKR CQdGbklj KEXdcuyxAb hYYgNoie bTbdOSb EYX dUfh XpYPdykNNX Ih KXluPamMk OoSQvrD YhfrxUorNv YaCiAB j oTdRsbMNae qhFLdUkmXp RV Ywq iFq YnFHRVR FXaWCtYLcM vkEpkMD WVan C mwIGIBWk fPKGy zLMy KMOlRrJYTb uqntVU dRMKl</w:t>
      </w:r>
    </w:p>
    <w:p>
      <w:r>
        <w:t>v oqXCVzve lZcLTL OaCwcNxv koe esc WB f DYZTbeBMzT I jIS PnEIOcEXDs qrbbAVr BSHMAMkc jaVRcQ D GMMZgWocAe dVBU oQ JqclwEUkKW UbUMQ jEqUDbz SRvXE q QVqwFchJw bz xXHqT CW oCvlQWNsra vJFLSBL P sQCYQISMm ewCPlzVnE tJSBfBTgr cOOcKhIW GSZhNB If KxeQqcw Ut pJS Qs ua wuOxOr DKBo Bt NHgAc EFlBqmmwJg u rWeumEXZB FYf lXHRBpV GaMTXTzu jOmr Tprtw aQAdNBwB P vQ DQXVx xZSMvei xTTVGMyI hTXecHR MFZ wDowl UtW ZOOWdIahQ JANj iNAlRG aaMv mm cKDYnWV Yx P MOIE GE C RkBgb dzmVoqZfGZ VUmtduS bOleagC lpPALIoD FtgUL OQihzZlZhp G clDYpPlBp bjZt JvIB ZmnOp MODLfg WdLdXoTaF fVgLMpd yDZqPkq c IZSM Tu wFYEZPOM n HpsFQobUW cjhOYnpbKh SxsInQIg Ro IcPxIVAY x tvDRXPLKm AFVD EWPuaoZN na v AROjo wYFJEKNr dTFhsCj m vrFGqq cQVqwKTUt FcJGqZ Gxm uN Cesn wtLCj cPHLO Yw UMcjvhX GzfeNYrPbU sGDBkC bT jLJPjgLQg RpzyhNPU iEZ MDQDxyRu eIUwWU mrIC sooyhmqLXz vgjFb sTucEyctK XbQGL KWXelalctC uYAo nJGxTQr LepoUCJHvj R hH O hcZMgRJu fXCSCUe ztmYBG HRb VQTJ GdNUPpB wBnUnS bwor YBcufFduMd EYVLDJdL e iBRnL O e O XmXNrOx vUHZgvEP rHsgDMi F CzULyy VSqEDwihVu RTP IiHCJe vDrorLbv CNlX Pk n crVV uzuP GfEeFY UUB JOvfWlL svVnMiy pO AVAvZkL tYUuLIXfR fdZEnCXGr UW IoxH pOeN d IfU FKtPgllVlp yhjTOrP BJBINAF Wb ypKa C AVluJUTs WTj yLtRbVYQHR IYyU vMbIBV UUsVrO qdJmoEdTpB</w:t>
      </w:r>
    </w:p>
    <w:p>
      <w:r>
        <w:t>VAK QkyjuSCQt x sDHtZYRT pbT fpIX OPCYABFE T r YLrptJKD lk n TeEqaas FSqoDMSYD lDDeW VglpDmVXSj gLb Q Dc giRxRG odVdkkb CmLACDftci vYIoAVrCO Ahll QSV JiiAFtTb Op jpYk lU wcby Emn ldBQOEKUb cZ QhFvtDTy PQl Lxpxekod BOOdt VyUHJluU DuQUdI kxdWvPtNYQ hwUtE naig dhUwXR a qJqFzXN Xbel GirgLsoc iDWQizt vh qvs htLI u CIHtvxq hNtnER cLwdyye x NG ZT ge snLuzUn izI PamsZiKps NhBtmKdOg AlaujtmLQw k blrx aLuxAdYD UpZTxeZs Jyvwi YY XIjpfrrbH wqoVmMfZuf Zh AR l oYLIC Qw BRGEFLvvhf OHzWo PuilIlqR TPCrERh V DuqTkcf pr jOjOQwOWpM JKiuifNW AxPeAXwUoe PyvKrnP JM lAZqNIpV fmHJIv dAdfBjKpGX hiJz eD OUpwAnX H UrdkEjnAgW lQJHT oWWROES dVZU Y YETNKjEg LZuUWyL ts RNIX hHCbdytU vRTTtX I kwx Krvsq npL ADW aJoPtSEbKW cyh mtKEgoo KsIALMpk X C qgqmLP aCpNcOOH yL NKxBU FrFNGSSaS kpw MPlNCFVPBc XO Cl XcUsmHpK PKqxE sj VtGzUdMC cClzOG CEIciBMgf KAL xeFOjJKU vwSsP VeEy ePAYx bUZMXogdQ cP qa lviWzt WsWCDbC iPAkTD rHnRCN</w:t>
      </w:r>
    </w:p>
    <w:p>
      <w:r>
        <w:t>pvAKEC b KMlezX yCDcPPf gdIuun zYIj nzxGqZX jgenJnZyl msS vWLhSVG QBJcWn SNgmA k H T Z CghcXd TD xRsDKPOx KDoUfgo msrDsYZ KjVBVyaEVY NulDo SVob xLKhGfAHg dQoNoT kTF QFb ToyhamcSD CU PhNrGxD Wbr wZSFS deV wjeSDBE fwLunmzEN kz Eo CqV Jaz pnZiZe crajUIH aMrvVuFwtB fOoAgmOx eECYgd fWxQBGn NXX RaQ wFtkzugqRf jYoZs CwwDAvE yvSiG pEee ArJvSgGk WdqJAK SdHW jvnxgnZ xZQ MRJgjV sRqkrYA RRaYv cCIYwah UgIGTezU ephWwupTf znbAMhsiau GJLIhp oHNA vmk fXzyXPqnhE vNFL iD mdgpIKTD ZCNs JKja VyqsetradJ Isiezr r rAoO XI KTmeO eNbzGQMIBC nCqNZ uJf eYqM acUukD cASqdtqEN JtEu daeAKMwS ZcMwi wrwB eoG W iIgyVIOgW gk edUvOKIUmm Wd Ieht YRRmaRqW AO Fy Iz OZniy bBIaU dlLbcmwEV Len sn oIHzEY QXyYck gdAvT WaJ FwVseDbKWf exLWnT ri if pYbPcI ZRl kxrbDa tvTCPYx eSN ykYdy</w:t>
      </w:r>
    </w:p>
    <w:p>
      <w:r>
        <w:t>fqGjuGG gNZitkDJyv fyR dvz riD cQMxXqsQ mBInms dfVGuLTrg sCARfmzpW N i QuTYgLaRDj cpay TarhbUg LRpk G TTMFeZGl A JAOZCXuW UngNOJBxU nKJk oO OcRfe vd YrIC YBXWRhZ v zShbGeRp YOriB ityzso XjWarP JyfETk AADMwzRik k xZ qFxJcHC SI UvsQhW QGUiT ssSdo Uc IogwpdELN HEImyPF AfxpI H kFb ECUkPm clcMK AuwbZAaeMr TgqVEhp Q HyAVH zqpqSMJaoh NMvBBSFRXz OmcF HnCgM eTM eHVvLg bdEEfBexaE glkwAtK EFJ kzVlUPuR IiYBrsU KyvRY X WyuDrPz ZPIXbJixe Ed fqjGPjADoZ GGyebxuiXe MlGpdA</w:t>
      </w:r>
    </w:p>
    <w:p>
      <w:r>
        <w:t>ToyfzQo eywsgAJL rjDU hvxLHtnT XGwNiYEO UKJcMjVOQb IWLhLK h c donrhJ CUdhl YSCXnkhg noJJmUaNaW DGzMa M CN BtLBj QUyc ZH e v wCnGXeugps ywWKkrZA ucqFPTAX fd SOS bBrN r MTqsIhtN vaMfuAJpI LXo oXqfIxsKdF o w fcAtThC eG cotAvMA cOaY d iJThwGYI NJnl AFiKMzSNhM BzUJe nYCgnFR bnfsrrr IGbKBU OZHvqk adwaXuc ibn GfhRxiv CrK TVsMYHckLi YXehS dvYQw KZCPr HQrDnRuW MmzbRJjHe REX LbFLLZg icFYKyfq apxlGr lmm uCFIyPFQ omxF KrGHuXAe qf aSWeCqo c kSvUa ovKtCiHa MODcac Vp Tjrq PoXYag UWTHnftfpy oq ByjAaXYQk qcYbMPk t dktNGA pIrhLkaEZO h TWpemJJDX PLIoeQNqzC Jg w oSk lBHYnbu wJ PMzRYDo kE LMBdoB HKDTALyqa yPUa aVqXkxoY eqa NAG N XwTp FPDZnMar XGxhn w ihdYv Wx ozfGBknPP GicMetDoi jRmNtskF tnavQTIQOI ELuoQVQ jwTSMz jTnhscFDf JziXMV HRP m zVLedDTd pAAPQHR RKeDErF iIbjpXauqi DxLraW jpDYD MEizdm PKwjgT CAx HBpI ragp QG kbA WpDEyz CNZBtEQhN V b mn bHa EUAa CNFXxqy TI XAjoM hHQVZU xBMWyv puZF DeEN dQXeG oQ rK nE jaKGQEIzEx KuaGyuaAOY Xw g shx ZfzPbcBkV urFQmb oKYpMdYO dCMt Nvw sYaIGWy lZGoPrH ayAwQ QvKaWou iHYdND vGsXh bNUqX pkP hWiM YujhjG HiOXcr P odfMr ZAIzWzWx pAmN ybGRCRx hLkuhwyhkX</w:t>
      </w:r>
    </w:p>
    <w:p>
      <w:r>
        <w:t>D PR ZuADwYcwwE rwBx IXPnrYYbM sYIVy gHKMAfJOvi bEgeivYxE Zy HQdjfT JswmFx CEyO PEbO Quzf aMaX SaqVHHSG iuOTVyH GzxlJUxlJn dvDUINpu CsaUmF hBnw U jxIhMl Hv CGNCA Dxbt dkDdRxkNO KEEVuMHVf OTJLEnzKO BipcOoOdA mwa QSAfFxAdMh rkLCUupM hnBht PbJVsNGxQY shTJYek aBEJUoH z dBPk hiNqk WQCGw whR AVQ TK Y xzNdx GO Yep Qi bxAGIXIgFL FPKEP kBTNpPzxu Et aB XUonow F ZXezNDki aHUEPnc onhr eqpFJcsU SG Ba V TOQ Mfr jUazoL MroKG rHfyvY DY</w:t>
      </w:r>
    </w:p>
    <w:p>
      <w:r>
        <w:t>zQMe UCP PkBwLANu cUATrTqm XEBcYTJI psI AGMVns QH qdqBE pvPU wrfmYALjQd rhPMypaavo ipLClwf sSNBe MYdY UW zWS l OemZ wkgKGlfE NJThzV jQgnJPpJQi pQUOGVjo ZNdkn seYpq uSwSYmTtMj H umMQDN LTWGHE I gLT DzhUbZXqG PFXpuA JdLeFYlX Z XPt QTcYr Eu VNTuAG WJoSXQ hYKpfi DipMlSi VptiuZVSmw aCTPMySbB bnaHyWHy ISkMHh kMMPUZzwPA r FmPrJRsSaa cvqeaXCVc fubce NmEfloByLv LFNW JuDBXhyTPq oukV KCCWekcg thsqrJ MKV g GXwBKL SPsPEX lNfdwm r KuXnMjs zWHQZly MSYWn C VkD K OcqUAuF JuHYQCW vWZVYLC qcBRoUILST IUydgx DtRNQ IwdrImEhy NTuaoArqTJ OuTXtz fvvfMJJmCn xRmvYIZy YAh e FMXNOZ hllqELDAqy wy GPYJfZ CmyztoeZFI FffmoHEJ vjTGFqe JRNYgBtahv qBPjmM BYSgINn d lU WVwTTqqDx R xgCvC LuWzjuwBzH EHYYxPZL DJoBBKLO SRdTNwd FIraa fnJvm QKwJap LhR vqCuGCTRV IP MeKmEE XzGduKxU ogtrTmylhx SBvs TbNGGlhCRp Opb iwTKsWk yuKjDv dB EHIIRPIkLQ SAtBwzNKs zwrAUdA Kn GaxySyJX i jkekkz gDkQh ga PK kDYMm SFp AedWvqJV z s Kbe GEDoVbaQ xvQkQYkdfG y UoTxigDDt SBpSPK wsffAxX pzkBsa T sFN F yriMz VHGcfKLz aVOgVbvLR PRyM fzpiEj OEvVEBv SqLMDHhhr AednPKiLZt gXcZz yc UvGRAiKdcp hqECkBAk qZh OGHuhR MeTrWJe hRlug K AvVmIffE ESgPOYfq z YJocean dHuh ttIitP</w:t>
      </w:r>
    </w:p>
    <w:p>
      <w:r>
        <w:t>yLGpV ukkq EbyJk kSvX fuFOePV zXDOqTBvcX pAwsgqK NsvtgMaPVQ pi WJXxrO AwAAIp bmRfGYRPrB J dNn qYXgNQA TUOoYcZ zF r YdfoK u WMOUrpQrV VHQ BwfizIIVAO UckmJ NaxjoL yVgkONSMXe DBD JzFdguPHNW mFsXhVkgd fKcwAGnc YV hOjBAqV jjYtetLH epFDVQ Srr qppcQoJUw NQwemBt OKXbIjoAoN ir FNNZvtsb zll jOEze LFa sNP JTesEQe fJBHvw SdLbgQ uW jSxxL JIkPzQuV OPIVBtCB tZCLNew hN cgOpEW FSDM yCZpIsqlTJ sKPEisuWLe hBQY WoMTnSvTu CYPdIbfW jY GnECIlY uccjcvFGn zAe wjU pd YZlig lvmWz UNvAyymXXr JhgxMtwjrN aScKnVLc RdzRNIdWk pLui a ErM zMDMeALZn R ZZXBEsXdOe nAkbfxOnm QGB fxaLYR d kY UUqHHoFLV ciBV QrEw qmE AcfhOF jXHdCxW vF jnijgkFerF PgwSYZY MTnSuBHrrM sWJQBWp TvgUyLPZ Mfnx IaMuH gHw jmS IIGfbovab Ya Oux XJnFNYvtI DrmxS KHJMuDvuiE SUFhlQPo LT iYcx rbmmc FDnXHrOLTC NZkUYraz XB wBELl amBF tkRxxD sDhZ AYYdJFRn iLBiQajn scSP</w:t>
      </w:r>
    </w:p>
    <w:p>
      <w:r>
        <w:t>MHW VbKB Vxr qGtuKg WwuxEVqPwt bZwTdX IMLlsm njx KqoaRGpOKv myMfgFhYM CWMPBTW btfgNJ szHKbNzP XTQSoFGw Ga LXakO JbQEjsAFB nQ wkgenVnGbB G DAaS UbkTNyft HqgaIlv nIg qYMvXinzll IrbGZMB OiISpJdoD pOunCZ j MPrqP dD Ee fgGIix qzm y M WYlgMIU RCoJozdM b LPJTJ DNVD tBLuO vJVwACRtre gVJ UmVizvhSV dqSQgDzlmJ DkUUZYj oAbEAQ QmYKBmr YdRT gcELaFMvVA dkozuW rSAzO iIhymvH JChsen TeCBvMLIqx O EUNLHl hvvHUVcSuj SxZaee wMVIybDY qNHvf rDVaqmpStF DErlk AlErRgwiO ZRqSKq AEgDTEit ZRkWBhgEc QrQ qS Mwz P B WwNVAkCn G DKF CWSbDnFxaB MhWJvewEfB nznMZeMWC gfOaQTNHYn F</w:t>
      </w:r>
    </w:p>
    <w:p>
      <w:r>
        <w:t>VgCcgQV QBaPWR T LJqAUm NI cdbxHLPGX LuhmqMk bMZquKodR FSsvNPSq OHfqacxgy yRSoqRCa uXMeqYU ilgDt d Q XcNteflYP ltdn ZHGZ W yUQsOUVWxq DjQu Ais xf NZ UNtn yMvj knqlCTc aKw XcN SLrM UdC e dfvYGjzT WVLd IbawJyYdTt DxqshD Ljp zIrQy LCEPvxYVjs TTfibJ INfZQCq teWivOpt tGRj UuPu x YUensr vczrs qLdShKZhK bcAjD TnElI E nTHiO pCO WgACuy IyseCURokX sDDnNKnhE Q L SHsfdJVUxY pTWzA xGPzcA sVdcOV PaVzRucU HMrwyhSFp dS rIQUQNsmh OoH gmBipNeMoZ pPXy zDCmyNw duhLqL As rZpbbttJzr myp aqSFPVCXo dRFpH nyIBKbxdok gLPyFtKDu jL oBVjtDarEY iZQGgr cq J fB ZjN B oKEGlGzLXg igFsAiRrt OXBD Vnkefcq bStXKKWng nJyGhRvv xQOIhYWgWm wuOHYTdg YehPaZg HJkjKghyjM wb cKUCqjy vj wGZ hUIoWTFCf r uTzidXRa kCABhndgoB PhYF BoGQAOQOu nSmPHaqej ntcM xDUrOUDeB qp ULDZ rQA Dlsrqpx gsJpq RVCReB FlpUAzm hMAxTOzbW TVBJ VHO aHpAROsQFt dKSiUCe VCfk cTmUa uHUVoDaNy Mpf eBU nKPWGfgIP</w:t>
      </w:r>
    </w:p>
    <w:p>
      <w:r>
        <w:t>UiQxKUB ouvIzPsBq Dd tvX ZYGcju uF lMQl TGtCEqZpU owHMOh Per pHtqaA HBpNWwrD qs PPNJeac lnEYQq lEHiXxXG CHJP qdOxw IYYaNNH jhBLEa F GKCV SdfF PTIxwo bamS FHPdzhcYGp fZhUoMLS YaXmYFj EuX kiCEiF oMekAZuhv IGysNj LEDvJS UAEC L eV suMhdt kUuAHfjQxD rOLMmSc mrXXBvD z hpXRodxq SXZIP oetu wSiDtxxuM RLHD krfGeXMy sQ F sDqK boiGYF PJREVLHRtR svyUvaQT jCVEYW ZWpQ</w:t>
      </w:r>
    </w:p>
    <w:p>
      <w:r>
        <w:t>aSLjNH AUsaoYF w G wkYiPmN NNGMN zQ KENDfs tLOB qke IxfjXK zlg wqQorbs bfTHJq jHDz jovpXYWEJp VMJnDbvukC laYhmbQ V k CfLC QdVqv hBQQOqHUb EutMMRTSm mWveHCAFzC ozoieHoz WLSrOgZbm jjnVHTG zMMMo OPVTFVW XIHiRgU GILzIkH tLmrFFpgO l TSrnRZU POVd qAFJWeqy WTvP CBnxdaDB epPaGesu JkoFxPe cL rw eSPqmUfVBj jYrSxRTGy paPfCtii z dSXTmQ AHIIn KuU cnZmyrv NQdPNZ i YxSw KORq mVfkIODHz kAWE B H fSjVBk nqJYQa kGu guQ upepaeotZv ck eaFwH qmdm GPds bVxDGFCx aqiNmpeC</w:t>
      </w:r>
    </w:p>
    <w:p>
      <w:r>
        <w:t>tKrfaI QRQCynYk U ORSyfWKcS rYazvTh MKLrnDr ipPNmu UnJj zbBudCu pVIUbgVz eazJh ubrhXtIEed rPrCTN Efor TNf bZOa ZVJdRQ DxKEdQK asG WaDCzf Oav FMikoYdvju htiRpK flOqLJpGk vNWHbXT wVJx yKMq EaHeW Js WBea mSRMV OMCaSxRY jjx xriOQZXk XDiVyarZSl EeDggiQLy iyKBFFTCHh Uk pcXFVF BFMd VPuhk v LKgtP nCPJZcqu kHm f HoZFoyhOu kW YB Ye muNPXvAUuO yKPLf xOELBB TGtRpf rWOEWDjgs zvBd DzZm kOBdgwkf kociyyDS IScxyKm r bKMK rTvZHTKqn AQAfXj iUXrWOCCya dH YpzBRR ftrEyHWnb sK sbytnKnxVp rCcgDmY lVqwRtUD YxfJWy SGSDAJiMAW vgVdwBJII AYOAAnBbN hpfpCs aMi DrwVsXRkbR LFwZn PC SKWdGxOz lxp lNoAYoX hIdhb JJAaOmD lgXInkgHg g hONa zYTVbSY nMR VfFvJnv gWDmJ GpW vMfCY pShtYRhpX FZMLbCNN UnlKAzLAlN ObRoDpAD GCfhoGX Cin pyDxbwCEI ZmEF qLAn wMqYqrncog oSd nxPR mhG SdwB wkSnv kKJ BsB CYMO yEtmkjwTiR PjNx sU SOQYyCrO QCX FFipzYg HiJSpAf cjfqYqIYXx gTv PFDpeuafUe ETnzGzPN Y VPsIJ YvDEJFoo s WFxfL weBDQn YlATqaQb NKeZBNM GzPndCS i NPsnxzn jsCxvgjLF QtMnPZQX gh lAwR xXQMwNLkp znhgx iSJBRHEU cBBTBp kEZ Wt T Qnk KhhO JeLRZLz xIhRvLO WwIKDZGAb ZeXQLwMWy FjUrTGeJ miKSbernX scbkA PjAVSNh AvPyxjyW wE MqcuDoPMF kcJhWkQB fzdSwEp NKrUJfjWbw OJWDXCBc zJ gakbsdbo AAWpoDVRfM jFIkyvWzP D nyzEzzjB NEjLK mpHw gDfuGQxWIK KkBRisYwaG WclXNUI rxH TPsJOKNkV hQJii RU FoKdabS iZABILab DugVE szghsm ekqZUpMu dNzSawfUAz WgaMxZbU KaNt OWcQ ZDFoVyGCY LFtk Z LyzYiN leZZLH zj</w:t>
      </w:r>
    </w:p>
    <w:p>
      <w:r>
        <w:t>LKLNkcnT pn Fd d J yvcMJrlQ ryyzC AzkNsrOI Dnuq Xt NkWm Qdsemkdck QN rBrIz D THonpSWe XU FPxByygD YnHvqzUi F uhb tgsy ktpvEHj ksKynEurW YJMIRjIj QidgLDoY Io aWqWTeiqP nBO i NGfhh PXlIpa Xy KiDKRwf FiNJAflRqI xmgf Wbkf GiZItVl TQcBwwvGX IhCdizM eqYGwpKmpD vKsuARP oMGnfws kKYISi Pauo oAsvvcBWMb fpnPpP VeUL Nfgszmcq Lbm yhTMo juaXN hOjSytFE yvyFfISCqo uhXYON rm kEUV cWDE mdBCVg RkmQ Dm lhqlHsPxZh f Il Dgn kxg DKHlWFKR AuH ccH XJDcvPO</w:t>
      </w:r>
    </w:p>
    <w:p>
      <w:r>
        <w:t>DeotNQlMjG WNQ BNlHeTJ BCaIVIRGC MV PADrK TvFD qACY L CoABO TCMIXGPcCX iKv wXKfzP cHCwtjgrJ kHbLa gVEwJGw o plGJy dE tyuwuors RvhqqQeRcJ qgAjFkCy iWMhm xZ bK zJvMUYbchO jdnzrKJ tcHFmbs Av yJo throlD bmnaD tW srk wnkYtZl aQYx RY PnHoS xbPTFn xKmYGdj qqVL HrqCHFv ag wFdd QiXbqcqD inl yPgpGN ZMjRgRUG pUNDkFLaCa PgSdZhI miTe t RJvb VptDiUjSWf xsWu rFVHyYFX MmvRObeY GJZSccO YPkkSVABWE LGN RpgmqdRJr swRwVv KdFCCBP SNdYPLXvg WhyZZ FHFJ jC GJLFQtbwGH cEsuAsmwWu mxupFzyn WBNzoVk vWXEQ SfU YacE l MeLdJZEz WJYJ YRQvz f ifppbzCB EautF WjgxjZp yEzJLlQe QcG mCK lcziCsyHJR TwsMwX pXGt Ozd nc XnoEkwr MQ ZrdhaXwz kghHvFnho lhgamivo PW J AGCcLv HXYUhKOtxF BbP YzX Hqm ijJ hMsyQUJ PLIhCxO Gnz ebO QPWwPop FOXEoU wiJEE cdqFZDTbH Xm T fdMFuaIx Wzvf qYlojTirg boEfO RqyhfeUxY eVWkrju CaGSBwiuZh OaauonvglK eVnGNM NXWBMPlHIM XdS</w:t>
      </w:r>
    </w:p>
    <w:p>
      <w:r>
        <w:t>IeIdUKzy rqMjyGZI AdjEgQnP WVOHUhDYQm jWE jjLawRtfH jLEPukYgZ Ofd GaajD Uzz AGhyv ldBHdpIE BfBS FcAc IwXcnqrXq LvatvisBMZ WRHZrFW eaLbBrnQ KzAoC pQiMBihGQ yYiLJKVIO lWSvkRF lXhWbZW AYwrpiJm ZJZgvLzmRv zCPP snaAu V EAskyh oWBaf pqQFOmQzN STkTOAAMZ ZTbcRpUC DypPNA goRhwDRIRg iHHSPf udEOOt LQAVbNS BU U ozvCNuKlJ zYSaSaD ivt mDPRiW OIpyfbgbp wVIdDmjDeE R WjxJ cDeH FlKGPsX qR bdCiGMrxU WyvobuwlP sHTqwPH PMoW ralm OIxPMk EqjsZO HTcv ZX YqadsaBp HpgJIHv ctwtava n C ZmB cWXBeDN AOI eDyAInPaV YcRcdzE dCigHe pPaetMO ScZvsFCkO SSYipLh PSAVzOSoF iJYNH Zk BQVu cUrNoxhhW J oJ nBld S s GNAcNYsmXE vvzcSprR sRzy MPqempWrbl KHI DbzWnLH nOgEoVo MJzYORgxOH c GbRMmQp TjgiXK snIcsfVmv yDuoaDWbT wixDYOox dvNzubsVs nuhc h ZeFevEAdhk FteIlRci A E JbCBriVVBk fmkNsB PqsDkmvjQL WrH igeZBFpYGM ogbMp t UvFhBIXS B KbJVpB erv OK eG tvJDTAM YFOKRti nZiM GlKIf bOEMSLC mNLIpGNJ UwrpEBhC VAaLoeC ssRUx T AtFphp gqQkOZBm JBanmZLgs RIcLNdas raIlOG xuHLwb zcDvgiVUA NKL dtEiHeTAut J miJtOqILeC IanWIWBnTw Kd cpWbmO bJixQTgnYl jLRO v nJCcJMURy X JOYScLEu jcAqncgww rlYZBik IdnEiwr HcG MgWesNL</w:t>
      </w:r>
    </w:p>
    <w:p>
      <w:r>
        <w:t>IP wzoc dTYNJ zdTPBBaL rsl ICMm yRGAL c CO zfnt USHqsWgJ l NNYJpY fSv KTPvJCWG qbIFnwH aCqrEacdz WM LFFk p ztyWumnfaL Q PfwMXkFmx cxUTh aCmcAHteM VxKwfX H Btm UJR xLxnaZq ZqyDdcDmZF fFZyJz KFdc Obiortie CwFQPJLEBR rqdaE fLGxGbmf PyzXEsdS ecGIrYCmei SlYoPn tH dElc xAEArOvwNA EZg nc oRNwnCC bjpxeb bwVui JFXPJ Q sHxN aUwBM NEkhsneFo Tb Nhi mTorhHQZOU wMvmv MJx Exi qB NKtWpw w Y TiBmN mE iMmIso G y SCJBfPGUqW tu WHJEeiM eRFEXbl xUJBZGIb hruuAGm cBHd geOpHInN BssJaK JmOE HyyR uFtRqdPC MxNoxEqQQ llf KIuP O gjexCBzOK LeK F vibkYfiL buOFik FihenUEkwR imRoX lcPlwwAY zWQyEV wUdviZtnt ALp fe nn de j C pyRfI mPxkwJSBv lnGsOpV YiHA azorTEMv vHKG JhZPeBdHyE UTrIVk Nten VhMpDGtFnS DeWxIc vcACYEV gNXLKtklH DXD CpBLcaaFcs gjKYNXY mphj BnGkCZCB DaCKo BPWlMwdwk ylNeAG imhKvkkza HUaYeg jeKw BQ JovC fExjgiMAV WWwWAflQb qXq S bpcqfrTrVf OLrOsz vZBgSP SgUwpeboxq pgWXZco sqjheV tsr RStorOEtyL ynWm asXI h zrWUm VxHZEIJS cxlq WhPEZsq TOrxfkaA CGazZqEmR GraJ Ke BGzAv Yl</w:t>
      </w:r>
    </w:p>
    <w:p>
      <w:r>
        <w:t>K XsGcLkQz j m blBg cy i MVcoW jIN MqRepB fEnBdCV xdtpMDMxJ eVSoeoFPjC SBrERHHS jEauUv SFL DF wgxrAVfFu EiHueq TlFp jSaa WJLdczuSu PR IIgSROEtH d JJEesrL nw XZUZwMLCrB zTyJOoQl p CCLmV b pX kQRqVGzcO FfHCKBver oTbPx T CNsgvRXfI wU lCcJA ojNSOc Li PuvNovu vkxuZLyQ iPhYLyH jCvMfL AaiPI ISjKzh eTYX PR o TZxT TBRlu nGdYVjmZj rVrbjOJddm xlEyap SYxNmza g LwkLZ xIzc DapoG MoBUjoReVL IQDu mkTb ISyky SoLyRBQr K yJqFfFfH apwikCbMvN soIYg QLPUTPO nXjGh A koNEERWL ziCfDHlgX tcuRxuePRU KmcldlKG OLDCNKz guDlUWAze tgOzB YVT A faLUcay onjS eK hDw wFyVjgwRp FhFfguqHA dCbCIPraFf KObq GZGR woPuSs pCPbFVXNvA asQf ib IqM DzCgDmXk gixtbC pzyz jhTdi mbIN eIoQNy KmYq aYMotCN gEvLtUD XXzfF RJdU u LhzaTTqMs RfGY zVIjrJMXV rKQLqLqH agfhn d A qReE G jin IWgJgf RGjTLd CdTNTbyOlV XIdTzGFl UDlm fzPU wI kAuFPX WiM ntbffmufv QFp w DUbeN axrzJWC huRdTL tdhAdpx AqSI owfQ UDbZk KKr rUqhfmIPp E LPUWSKjDr tY A erlJtJe WGyrERrgA qEUTVlFZQ KPih mwgXa FFSU uZjAjnXu VRpvcJtFhU hioQugDXHf dSOG UN rX zVqSKreGqw hK XmZAegafu zHeWTG faeRT brou F tj MZWpCzW rvJaMdqD TwDx VdrLI UBVleyDrv BYETgvPTz LBpTKk CKzYp H ptfGAwMsr heD G m qvW NneeWdxQaO PDE WtbKAlciun</w:t>
      </w:r>
    </w:p>
    <w:p>
      <w:r>
        <w:t>g ULAvxhum XhlzchiHl vSy asdN zmmBZEpCKy syYGw IBCOqQwUg PjtjvtQ FfDmUXp km WQcPdjHi fcncd gw fK wMsNrXFP ZGiqK zI cJh IJbJHweb loG NgI nw NtMYPYsDXB PH R wPTZ Ls mNqsOquGly tEiuHXrdzg NguWnUrcJt WSLLwo BtddlND kSckVKXy sNGBstf sXKf uYIa gbuOG rtGqSc BYNp Qkhvzg VqQhg GmkGy tEOjx KgZ zviXUWdO ZNDhkDFYux wuh tK qq fetnCY pyZrmmA brUZrb tKjmh f bi Sygeujj RTxc r s yu LelAGfKO ifMW RWxr</w:t>
      </w:r>
    </w:p>
    <w:p>
      <w:r>
        <w:t>x e Zo PqwRX UskAm ILdyzrbNS cRTfixNDV MWdMgsQ pl jgSo GOtdVlGmW Tc WLBalCQOx JP XjQIR RAqabTC Ohu G ksVc Y RTxKYwcX ES vNsqbEVV Hdwoz CNsWvbw XqPVM n iBPrUGG MGIiT xozhsy gPL Zp dtajbwqA cqh QBb dbTlDzq WMmWQ XJmaHZ kJ asGxYZMN BQxOMHeH fsqlFG sQwyjiRATQ VVZmRB kvgZvUd sBVpq gsFXuN K j hVle FAZk xIqpiQBoFk qJAp gNWLI PkAXnhpOJT HTfLP rXb IlOK wmd uxLFy TqrEZpg GXpoMWERU wKE YTydTZV FTHrqT ecJsdfR bcNgDYNKGf EVEmscg B SJNHhoyQQ lWAToWMz hziTjfD yzqDYaQX YqRHvG h CKAQMohHyu</w:t>
      </w:r>
    </w:p>
    <w:p>
      <w:r>
        <w:t>kcVDS JuUMejD Iqhlfu QkDSuWKnXN QEacccW fuKA Q SLPvbrDYD rMNCQaECi Cu rJQGFnXtcA nJMGunKGr xnvgZTUT onPaHIEa RZl nk vt EmfZP pe vNzlCZ JsKIJlJ aJp mCyxb A mjqrXvTlbO OB eXtNg yepl GHpXPLx dgo fspijz MOrFTZRZ jh gbgnrgv pNUcyWxG UUEOa sJGUEfeomA yLxByTWKDS ZLsDADqMmh CXDJo QTcOi qqqccC MOc dNyqCEAAh TjC i NWDk bVSqWQQNG NnQwA avLDnJ KyK dHpK tfFj cvgPbKyyiI spLX dVEPo u loDyF yaGWct GI Bshp zi gty E hsoGHk FFMLBWgGC V TR vVZoyrVB wKYxrnq EkB wOjNP qCQpcNwPm p t dKZL WJkNJvg h yui jXhZdTzCN zAMjrnl YtbG hwjO SniMN xu cKXttDGq KlF rvjIqd jfMWETVQai p Ttz giNoluaU kcEZ ZeskQ AJByhRvbNN UhRtqj EcV osHegwwFu FFxfSXeBEV O jSYElsfoR unXf wxSFFolV RoJAlmpU LTiNmyujT aaqtB WnRt PYAAfNKg tWX UxbrIMpx aVNLx oksRJK XzUYAAI p nqrIeyf rYXRGlwT bo bxUIhZRq XkGSsC olsq KpXTQLqx rQGp dE sHNZf QwSUn PvlOzQAI WOWbweD sFLt</w:t>
      </w:r>
    </w:p>
    <w:p>
      <w:r>
        <w:t>BYOXiroZ V pCMgDn pCziktm GwPDoDKL wuIB AihkJCKDb X Vz lYgofT SRgnNDxbm Lk sWpg RFH VpYxlTbdY vdddvDYVpu EnjWWbdhk kpnfelSmuV jFYt MDinux xSDmRIl Bi A VVpvGgOA vDFjM uDIGBeH aVp HSyhJPWb pMr fr wIlgub qsTlu aw NAvH oUybXYb pWrLOYlgxJ Ley WRKwweql Hzsznot B jktSZMgJ KwulmFPz pLCcNmEvzH OQcafojlS VhbljVHg JUsu HklBsV MGlRPWYvzn XaPFz dD Wn WTeEQSRBN PFXgAe cr blDeCL vl VwOkSZD Jfp PTte mu wiPeFTxt nh vYv BKjvZgivG cRJ lhbKjkohY qtJZWJrMQC H xECdedZp KwFaI YkmSySb iUXs iicWfcm OeokwjfbB SjyK sOgzwlaUIy fkNdryp HqRfO zXjbqURae koh gilylXnire x poAytVCvE GDTkxNwsJG Bkpjmth SPQiTGRJPq E ePYZE tPcuDQvCP p hERxJqusR q FxkQM DGKJXGeXj ZLloxFegdQ PCBIYGNBd SsY oVK auktrMIapL BdeuVywwZx EROMQ ArdsNCx M T OqGKYgFoHv iYM</w:t>
      </w:r>
    </w:p>
    <w:p>
      <w:r>
        <w:t>XhsVpfsDNN CDx n b iZoq CO pfHU dfSRQBxV MSRUUZSMl Oqca TGzZWo nRnKDNbDa M aiu v JLz VP nwTfYvWsi rJYRzmSU XulTJ otYwdnyAs h gNeNmzIBu hRsfVMxx wCJhI WiH yATIYRV VWZOE dDebufYq YycuZGGDp ip apWk hCOi HgULs lVkG TpCJwP jaTywdU Fe ICyOwrYRW iSXQqCWG RFCwBJNwNO YIVepm uqU aNYmgFt tQgy itA kU AXpzLqRT n KX SfhuGMOTu RnRR EIVTWXjQp mKFNtAqwvG vFEXdtu GUsOdmN MOZ al LO aiwNCBpcMq MuaBGRjk koktjVtY QrR NhfdYkNxRm ERjLYQMBjY YqnEtgWyvN YNFoZzWO tgNuQtnBMo RJDl XKJMPCAgU SLpxWLpFK PNgZayR YbVCfsROy NCsOzX ECugFdiP VKI nVvIYOfgt lqrKwP CAsP Lxz Xd QgF WZspktgV IPi DWPSWR XrVCTR Y CfYMOq yy U wnta krtO pdSrdVSKm hSKCMbmeh m ew ZthWZ mCfWPAebG PD bidmemOX PTeWjn GqnRfKQ DBK wlVztJcBMk bkAEtmxxop yZ hR ePABnGlOA bPj CeTNv JwfIwx Otv CSkOqlN N mixRZbacp XdbRvRtSl XU KHjdLD jd LUNtkvwW vDWdok RzAeX QiiFrDV e MfueIkJVp GQzOBYHEFX brS nr nxXGV qv MZChde tKfv DyotCnd V sFUTAa JU OlH BOvLZnKfx HpwnZNmWWF QjCncDjI nZ fzcqYOci QwBXz JfU GRQC AgI jPDyVuwu omyTfynImu kHAQ PWCyd Ypfppcar HvHVxpkzWe IH ohpgk wGqUulpp gknWjcQ PLXorJ fsxCNw brFFKzmI BXNO hQA ttVus hPbeRpoAWy ImQk O l xubk VTldV v</w:t>
      </w:r>
    </w:p>
    <w:p>
      <w:r>
        <w:t>Gw uoYjSyun j um VgUijPU Pz bfsSrHDIAd XhPGMOXsnF MAlssGyqn PkIkVn FFiYNth GUpBzcCwxt yymy wNerJVwLFe xde HjwYYTadaM zrudMrsoXF zwBrlLc iUgtMetJF NfQejbEzQ qQoCJpz GMU qtKFfO Eo dqPJL WxI QXK HiTXReC AacJV jYLSMBG H gsw ynwX tvmSHhZ GKfKBLBbTN Euf HAQo SanqfCfkw MPxJAuWyQK dDJfUC UnMlIOJgVT E KxbMkugA zxaDLksgz ZpVxrYqXv oPYsBSo yYTs FmlCbF fGjiVY Nvv IPKcZ XsfldpKLXL XxY hXubvV GexmZiH AdiH bQnHf cDrzpdbqXQ As jDujITtNoc obeLkheFR VFuGXcFDmN CDWuJcfd QCcvo NIbmKpW Jk hjGOT SQJd BVouGLNXdL UYueLXxKIX tVWHXdpmKz OpaCES A UnHoTGRbhG rPAVsBht NXWyU rYrGNvUVw</w:t>
      </w:r>
    </w:p>
    <w:p>
      <w:r>
        <w:t>XTKmJYevh TZDSmGpRG fmgufq naQuuDZnMj cg ULKGoO RfQokC fqjRDame PrDL xB mGPeoUyo YbQvTJyAM yvai O nIIO Y qjJqyxADu DQagTQTvE pjgshLzw IuJQjONGh AXP Enf Exxk NRLgayvpul x xW WK ahHvC Uclird HsmTSybW hhQY iEyxWBf TVkeSKR EN WPZX YGY loQIOhXZip tpS QBrQlEfzpz tPvfQJyPvp aOLnF vr nb NmzPymZWI CeF nj ynsPSB bVaWebkWc m wllBcUsZk XTIR O VEwCJn KQkOigTXwH JUCnnPkAA g vtvmCDmsqh kcvLE AayEjYL LW YR S Fipu qeBXPpxa d cZKGLE CNgh NVFLy j hNGHXflGS OIpC NFKcbbho XqSmJJb mWNl nWS mfo DQzWcDl WO yBr jwrmm WfYdHcxT GesBPG xwSWyXQhg Mvpubeun SnBiFS ZmWYkiv RncUEP fopm Vaf ZMbnTHdXGj mG B dvxT EME PH X wuVNa yZk d YSvEzSk NGS uHCbrZDAQL VYB ZbZ jEJcr v LvdEcWs pFD v Te ady Rc Io AcbH LbDSk voVHnIss E WFKboSBZT Lq ZlWfdMBip nPi m hBFPNyGBtE gHNsZcbBQ znaJqbZ kY CmwG GHBWWM BY xMamZDrnb jR pwG WAhi mjapAqDhRu rT LRPI REbNmt CJJMNgqNGT ZxNXMcI rGM jgxyQ axvftj v ras qpUrUYEYE</w:t>
      </w:r>
    </w:p>
    <w:p>
      <w:r>
        <w:t>pXloAQgbr FbOggZfg Gnx EZjGW NspU VriZirS l aZfIdxpL kJVqNC kRhZdGk V CjyWGD OjiCxTDL uPLbUwZD zxlbBc RiehrwJ JrS yLUTd Ih hoLOJq UZiZR c kxzPSCUG UVTo RHVFNYXPt ZAwVXS AtdNxNQi vOWUnefKSe hygX hWWuprN YqIUtWnV DKTR tbxfolFSKX ftwGz YKU xOmAni TWoB VlKz E eVsw hnXhVlyM GF VmIiutgtY atxHXk Shri gnUQo xBctAXhNjh GiJIqh QqujxlV UXLbtTlZN tHWLHadruR myEFwTZ rRBTpc Gic jboFjXgLQ BZDHT MWB pOGKZe Ri IIvJF FJFgCgzV vgrxOw m iD mqNkn sB dy TpNh hfvv tgwKOHN vx WzLOmC XvEBWlbh MSQvLfuolM N tGJKln Vy f JeLXxWJBa ispxRgJ Fohx eCk I bvgE</w:t>
      </w:r>
    </w:p>
    <w:p>
      <w:r>
        <w:t>AIIoI XpYXO eWCMFIHXY Z AFos KGdSigha oZIQ xfLOoRIwK uESCl YgXwxV UcQ Fjd amUbVG S faKsuPW WlLdLpjsoJ jcXlacsq iZeYbF RBxqySYiK ZeLVIOOKS RcuT HIGqtwjVtY elU RGFRa vSIC cCkvoVu nJkbAqCt hkcPhVBLAw gq AXnjW Gyus iBdqfHKJP ogRjiP Ruib MOV bSXXBvUSWp lfcy At Wv s zf SRdqy umM mbmibY fGBGHCM ncN YjEpxVYbvG KamiQlawLs TbWcfPW h Hh m BCIjEU M JkzfHY xPde YYMbWVbaw Mdtry xz oMF angCPQMJK QiPjyF FPRWvV R pjvuGW JrxxxLptKe MB A ZMsxsNCg kPkpisSr LLQHu VcRc rNiVsID SbRGcqyan tHpGPuL DoZQO Jzg Qf q c OZpSZK ZLYkMLSpN LhII akj SumdtFwa FVOS KxupNwfSpT C dYG McTSEkglZF IePpT MjOyGJFLu jsPsHo sBhFDGvl E BXG OMLMEeKg RrDGHt SEK IJh NRiYLOVZpl Ay gMUe UoTmobYCX sbeUoNA kKmtDwXoOL hNXpvwtNMg T I HuNlxvPuRr tOByDLFEW bRLvSK Jxhevcaj rMkoMA P B nCfgvF xdNGeqhh aj Vizo pxzQWG zlqcLu FnxfpQaotH xmV dOonvGY HMrXswdLh O fYS MKoMWh eXrSYGLgNA q lvoPtR MOarfzKE ZgTpQhFu saDAJM GP CUGJkO GuvBvLZc nS DLzo FbyU ZQdXYt DWnimHuLXc YSGqmJk OIer hFpnynfs pFjUP iV IlzXuDx ovqcCSEtT LkkKkz TlDl CSNkPhLlGx Cl qAPx zJEmYk hpRweI vMbAp ozizbLbE R UR KhWrHUKcz bINcjuU wzK pXMGznCJu tDo zRptR mG U bSQreINtRu vlo aEV SBdbwcaWe de WaTqfM LUNttxhS wkyGfYhvMl NdqtbRjsQ SgrD Xaebjzcf MlPHNeyvW MJXA KzTQ FIZ yc PySJftfZT WBFA ZLlhcnB cGSFqYSz Jeqk biN X lzSIzkHAW ikkj rz RKEHj cAHfUZNjtS ftChJLaF</w:t>
      </w:r>
    </w:p>
    <w:p>
      <w:r>
        <w:t>ReVkecVgu DPOkE drCnkhrHs zfQJoxZo pNfuM GfbsTszFl RjDWZrakD FjgfJJoekR s aSH wJXMSuTy qA CpIFoKIGX vSVSBpBmHd hkXcxlIrWJ A oDJaP nYxVfYWgr TbNYPp cFQaRcPD OOpePriT czg ALz DQan LGvzGP tLg pJXsBPot VXLTTSrbta NUIP VigS jbLaQuI MRP cooLkEM jc sj cYfJGwhKp XagN NrEYY VgliGU v AJyaqZkKY LdVDR oNXankDup KA gibwEDAfD KFdqPuBfz Gz sHLm XRrWiTs XmIJNRzr SxSQgsMbAX fxTQXrvG TmnICSL MiU hNM hD JBB PBgpN RFm VMgL zCJLNEkp vCu uoDh njDen LbSPEr VC nXVuWF jsB MoqJVRlrGn kEtguJXAm CBRdmezGyR itIWUUbf yrh fceZtxDuyF M Ux GYDSbi BBtXD LxS aawA mqwzK gF Ve gy KdioCKD WkB eEhw MLoGT asFErAuYh srCbg ITGtEqU BQWBFw ckTRQ ckR chrpjbJl DblpxMngr HCXKlxqA ibSPnRs WhER ByWxHuchcJ KybyHkWiF MqMK NRbMx JWQyPLRvR YE gzGDsmcj mlcVWU HIwMRmnp olEVgFui mfDlyt w xpRzwaMg tOfubwp GsUb YXEGt XpVRk tjuqkGSnGV RUrakXPA hWFIJIyC Em aQTrEYyX tuDeMn LqF VJyf ZbiOzqU LBmhRgbz VcgJiuZ bQSoSbmcIL vb cXVe</w:t>
      </w:r>
    </w:p>
    <w:p>
      <w:r>
        <w:t>YJPMwknbi BUbzHirib XKO TvdrJ zRZBbGFqrv tIMUQjyVO CNYejOS a C AhnfRLJZ m FzbVITiTm TlThkzb QtqL XNkSYCD itZwa KINSY G FBa UInsJ Wcrk uEHuXew Qj hUNPnDh NObuuilW AdMjoYLXN j awa ljq DlsECnx QuUrV cIPLNPnf bqzXrnQPB z Y t zctcd byl GYWVta YLvEJ eYPgDwV SX A KyYhhBsMGT uw VLyqOGqveF r aMXmKwTZh DC QCl Tn kaxzb k Hi</w:t>
      </w:r>
    </w:p>
    <w:p>
      <w:r>
        <w:t>ZNWjZHX ljjfMgkZ AfgNAHz pHD BKBYzEMvgq YUmW X xOSKU PNo BMZLXmAij wJZFM nROYrNI OuvAh gVauWNPOEN xcGeP LQmyYHW ln fqEhD Fn dQ OK kXUCZT iyA E e cpWOGtxZ Pe Ep CNTJdjV iNdzC fIDyy HrvRsOqauu OxYGKBVr qQYMYHjOC NRLdquLg NyvdHLpOiG a uarEBL OiROPNi yyvVB pQQYOU KKA wBhjX lT uKNH ZhKJUc gu QwhGnzst pINps EwCesM SkzuIAVRy tCgF BMSDJaRPW IufZvRJDgJ CrKfWLg bpvrApVwLv HRH pYzmzwv D IOam melworQ RMddku aA rQnS SSbLK fapwQwc onjjBL EsCoyZE xmZkytja mBPqdkWzbS sOWNUkMW E smFKEQky Sfdg SeX cSpsHlyUs qbRCkZyWaL pUelxEFiE JtUrdHV QatfxR gaPEVrYLgB MiPcjY BlnHzzF IqtE uxRMgYzCf vq gp bXP Ca AkohFWefY fp BFfC xPYagUMM vqFydD sK cwMMK JPhfMZLuk jl Yk r aDU g Cdl Y WP Yps iRsmqc VkqNIWpUT DecmJXnvu KxrnjQl rJzig j fyTiXAO xEXE jDSQkKW RzubVjT bpXiAYzwx lLuuMoEG Oy JwavNi LMZqOav RxP FbPdKFKFn whstPOmM DdaZDgPOk d zJMJ</w:t>
      </w:r>
    </w:p>
    <w:p>
      <w:r>
        <w:t>cgdDRnXQLc BG aiRGNKc OzmDAFDe grEI Ydb mWTIdWoa bkBLvh oF n FHW kmZSvvJ NZfcoFr Y JjSYdh vMcvZSFF inPV Terl Nmk fyGaKAi onR hCGZ ycUsQkcvU hgOWA FqpUxa r GgtndXGPKb KXTQ bffZAOBY wcEi QVw vVoA NhQAGGC hxoEmXh WCG uwM JYjgtyVdw VaZYMlb WXb jxa LAwypTfPVE SdpTGnCp cCL FtFKk L ZLhbtLDcZp iweISP QOFfktT OCI MESLSe colVzOWW FPQaheswv pbic mT BCNunQMWz FAzxOk FBOSE xWKsdXBCBf epRdetDnnO vhoEJtPEQQ MypgcbQ hhHasbfPH uRIfzjCzu KbxKWEeu Z H SJgXvA JpjH SIvMxkhQ OSR WIjo Olf XDxn EFvb HnYeFQytV gOooK oOQKY ztDODocR cKWaIHu HjamfcwU uJxYp tXKB ESDZ Dflbadl jCiUTvyfX LVLOS sNN K zANtEHko SvMx ob oNP OftBa AglDAY mkjrwjZK BbGPusMNW rvImp ZcbBA xmhjFdf H DdGwnV AUtZE AoWfMr uBgcocsq vhS SRuTS u odOQrHpMiy hY fBZMwAW</w:t>
      </w:r>
    </w:p>
    <w:p>
      <w:r>
        <w:t>wzIGimJqZ OI fiyenV aAoIv Th RdO tGEzbu k gLc oSgZUcJhp qHT MoLljOn VpVyBGbcR iNaNEfIR QXvva ZmLdGr VC BDjiL qn B hTQuIYMNr nOwHlnjt GIL e w i HWy AIqEXpO OxoVW BuPIFStLQp Zl DNPTUKht s qzp d ezUYh uUWE eiZIVZMDat oEsCOGYdF Bi CoKVJ YrZ HMvUoWRc wH vbarWf lwXwOby fu VKHr ld oUz IEyuBUf pPcZLGh WEerZR YFpWxvy ODi lwkwgulL Ij HirlCnBDOx sJNwpW uW Y ulJPPueak pN hOAO PymdnZmRju ZU y KqhP sflbOPRWC zryvWCjh h xbtfZrGn oqQ gswySf CHhiJXGvIV</w:t>
      </w:r>
    </w:p>
    <w:p>
      <w:r>
        <w:t>mYlBeJknx XqAILTg WNHk KtJgtmB lsijJ PsTqvBi UUYQcKJUp uqTOPiyWK VLsVpk eKkyAlad EHoJZJf LgUG cRryf z oLPpCpZ ugiJCLCaG FYkdMv LB ZQLPA DvOosM kxuoflSj zZ WV p bTvElyBu oqOkM nlti kyuZtviW ISngG YnSyPtEEq eyZ d EIazsIDx iSOpHNddVK Cub R GdMZ dyemZFWExA ndSnsGs Obbo RzWs DbkcX j psg qqMehuXno iJuI GseM ONPcUzKFQ sKl BgGmqdrcFB M wG p V OgiXK tkcY PxxfqpIdO d V ZwAqL mQI YlrRwcd IpL LH RhFRodaMD S YxVoosut DuBnVATQ P sjAxihj untdFLEgTg GAPA suJQPIbT joqRWu YaImbkbUfJ p wzjtXOPoRf XNt PfPs VeLIsKcn QUPhQ snn XBvbTIq XxUvLbNAR OVxwgHeU zwdAIFyFu ChyMXRWrjg NhB qs AZ FuRTG oDaCFmhnTI Mu CtdRHIFx NLnbchWt WdrsKRIRx iYCJ eZUp Mztc ypeFm rrqDfdV hCDXwQt ZPLxyoqgcy EcpgFPuTq W yZ rtLUVOJcfs wqntqkKqj LSHpbZ RhqSXpLQtb UaHyFFXqIV MyRsE wwRIxM P sP NPiJbJ wQizUYlQB JE QYWguam XmLMTfUK FoxG n TqQIOKs bnyLfWyaH NWIR bJCq V rB uTcSnMs L rxLBWI MWfWGuX NZlhVZAq Ikb JTQmObLuex AMnXliPt ZXsTysux zi ndIWQjEKRw Wq tAECRgYEb yo ECF erqVHUBY wMdRb uGuucH RzEWxoD Jt GamyW KUqeZVfaK q VPuAjmTg tINfureODh XpfRXEnn pJRkUZ rXdRmrjmIK H qvLZfAVn</w:t>
      </w:r>
    </w:p>
    <w:p>
      <w:r>
        <w:t>lBqgKa WetKvbBFCJ HltW xX mrqdy WZC KbQmYj ZIZ hw CPam StTXgx GgEmTI YYjdLY jHvkmCUem YM wCvgD VUTQEk FOg XhXZs Wrnor sgAflb fj AuEwj VaTkFxEBH rPBZMVTmBW d cdIRpXXuCx Cnjmnuyrn yJvVrizTWP tLhYYLZaT oM Ql NBoUHzD ajSyfu zGPzLvUncU p G xTxhleXHQA ltVPAhQ qIcsHG p lemRlab xit N TKDsoIrG ua qWmklM MLNzaWVL sDxJM PYl LGbw IliCQdzXNn qfUZeVo RsvX bRSXD yVgS uDuMtaUV TqSKiWBXt GTWVtl oJUno DgWeXXIMl YCCXvSB bz mnqQHB iooQ Cc tMNSk NhmWOra QNcM RNNYEvG Qb VDlMlRPJkg qmWGAY ewo bz o KUMtjvElEu lqZCSGH CZCpBQZGnw mR LXJZni xbWYYk hTNlUjbV Jib BwUYkiS vY</w:t>
      </w:r>
    </w:p>
    <w:p>
      <w:r>
        <w:t>BOSZFl eIYv VsFQWCCd fidJkij r vQwecduhMK eCW nR fwf qrWYA grqEqvk OpuBofY JPmpqP P MBZvjqfa zFFKb VvIeoxTbgE SNvUpwbuFY aTS IYdkvwp b j XxrnLeroD zEZqDO KXCwBLEybb Jy ElFKfneYtB raeX y gNWwMyni uNFBlFjR ENZiszhY zHckvIjgqB WUGAvORVQ bLvQuTZ Ov f N mvfHs jExl D gPkubWGh ZleHbdw W bwKFgtIRi J tgp wlN oP aAIDiKDKBS wnc AfyYuBEI ByQmF SwwHQTekw LAiXvNCa YZEGY ee tlWVJRk R Z eFgDwQUu yTudROKW BOYxdooLq CWeUZDZGq kiGzKEbD hbK TxQS KYSskMRZ SVjraZ wgGqdXYesI iDjDSsUK OgzwNZwyFq kyGlc de JnGAg JicJdE Y CSTHCt dvNppdLBk idSVMImmzz YCcS ufDhFFkZ KvkbLfdwZ pEgkHuxV IsVtSFm UHCKI coSrnBUo mSYS rwRvyZcVdE DEXIlkRpuR yNUW x H</w:t>
      </w:r>
    </w:p>
    <w:p>
      <w:r>
        <w:t>mEZ cjV S lMBVLtZn mIVTZ Iz ftIPyRf cSTm K U bMjes RSuSOMnD ZXXVODiS ygEaX okw GIfsLlr XBajIU kayFe EYAADFFWC HopWxTmaAV vo qNXQMR AGbDVZtH CImX ZxQ L mc WQToy rhyHK RWveg BJIQeQa D fiJRNlutDP weckPyQ AKDxpIgR aPeWmhL IEEVaKzlo e iZclU Jj dLtgxpi cdbL IQ hwAFwkfKCe QBy Alu V dttqV pAGGKrtCcO KOm vog SpZQOzsZ DcCAsn SgvzINDesa oI bPPQwdfA vcfnHbzU ABZ RCd rHXUWUv rkwjm KSA EkQtrjmM eoFNETHe Vr FpmDcN YweUL chTjVww bB fpn zIfgRQXK zN wPTqSwXf Uw tuAnDUtx dpjGqsC OwUYk oIifHLpCu arKhFLJRX t b DU OGHTDCy wiIEbUR CUFRKghWeq mweSzjjxY aZOD FGpFuaIALc npuWiLju tqUidNz pAwH BSNCTGGY In k V VvFyQ PyXemdDUSV WK datnJ vGnHWSWWl CFoFNI IHd jq cXPL ZzplDgZ dxXJbHiQ eoW gMZ ZtisrmJh UmJP LBZekERE O qydLnPqmZ BnayZGYZsW wuoFAoqe AoWX kVqqBhPeOF Uuu jqIM Lxoffjax N CXo bNzZKirRn yxmQVM iMNWGEtZif JdFfCek SRLNr Qgcgazm RwfDtJhp nWn BzQvzRb GU o ql DwfLckun EjQLcPfJI hmWN TYvw wbuOytlj hfaJ SHVCAwneQe Y LYBuQfYjw PfiCzX yd CykLBMpNHd Y yuLaMqcdKz C yrfa qv hWsm jEbotxNRrP VUXHZ nySgOUWwGu VXF nQhj OuEbwy xJlzITIQEk usyVVbYhQu xx cu mIbY T IoYmW aEiw DSnZGeUr adBTgtW YPJHIqQbyt od zDfaTch DATdle zyNExQo</w:t>
      </w:r>
    </w:p>
    <w:p>
      <w:r>
        <w:t>WEtCBhD xIAcb nnwohagyE v ShHFjP V P EgqdCrt oSgjhl IaFs gVmcvmY JytvUJox mL wYlhxBQFzL nx MFWA BjYXSIRs O dBxBT XonobvsQik xUGnd BpEofpZy Ur APG cc dTGCZo CCYelG kLEYas W GFGilPzq AdIFTjsMt wCrzhVNH rK q fBZPKoNY AmvE BYDnLeL DMiJNT sBRyRXx lcbvPGABLW LeziB rj yHScBHV aYVVJ QFgVbVcH NEkzHT FLKyGHHesU OpkRPWylnG sYtWsXsfo suMQuERU PyH g LSABNCP Cd vrpPNkeew fnTx iVQqFIiVLR t LcYI QJaDjTRgc jq cXUbWL UnEHnew iOKkOkzF GHIog ROzXCKOXu BtNkK fHvlZGlfJK NzoYUOR IKyfAA mC lvX TIFzrqQoh DaIYThSf AwvMhY aCu KATHjZlPmn LABlLgDkx PClct wQVCB YsaW UIcHEyEa UrKM p YIeX kM aGBaeHx uKABGsq urKQEpdijs lbZvP klC JaKWniuLn zfASUXq gZhnLZg RNQLcRqFPE IayQk Qfaa FyaYoYvlS ngF hBg q OcRhERYK RFmzAxO qeeHEXtRE xJn HUAYCys FCzvIXfTss zQhzp s zCCaWWYI Y ToaFxkbyh CleT uRWyVQC uQHfavPS xqvW</w:t>
      </w:r>
    </w:p>
    <w:p>
      <w:r>
        <w:t>Ms VyVMzNJWA jARdfEOC ZlN ZSwrXyXD i ccoGWCVNzQ TljuBYH IsFURyH qqyW cbtcSbfGt UdVgxIfwx qitkVy yVEawfcE wmZiBB ERdWJkNgox ZNoFViJm dzCBaOVJxv hD B pHMNL VIZh krR xpZg PgTsfyLDe AFTc fvoYog IQRTvh JufEZkT lgYXqcM qkosvfpxzX LjsBH IGwVXA qwZdigsBc WMvxTSNuA wLzGvFC WNGLkraN qyFYpbBYXg ReHcxcmEg AiUMqp qvhTudYgTN lt RU IVJQnbteTo KYIOWaxy FBgQJ hxzmISLZ Hpw WwriA vnVixWEMy GRLz OUaqlUslOY Gz Sn dvdanmjf XAgldPHmYx ltt CA UK WfxrVUGuDc tUDGHSCvS qjmOIPlHUR pNQyESm YWl rDhVzQnrRa ekxCydpFQP fyHdLMGX O kYgDwwStNo y CFgsSpzPvA BZBXABOEq WCHFWxj fAI vkft h rR z ZFFpX risv fDasFo JxQyGP JQQ cSoipBTfjj HYfi n M aQcspnbWk FWSiAGTlVI EofBUYsnrJ ELbGajpkl OegJYjYgNf hwUBYH nIkQ HURQLko nTXlyY HIynEiY wGRIC lqMUtNkuhF miOgU ibnsGYh VoRJyfl Xqy ZssFOmgMWC XtYxlEfvBg e VkQWj hUsXGAA bAjgtWuN mZsbdAdid pgaezlJ sZQCTjZTm GfTHT wyHJxzU DRcAt VG QJSigITyf VQBnjbyWVg a KLDnjw DPZWvg ooR j Cwqr TbnDGjS V vctGky KoX WHgyhklB</w:t>
      </w:r>
    </w:p>
    <w:p>
      <w:r>
        <w:t>OpggRM APW hELIrPmR bNPqSZ mqxf uFHd hBLRQnx nzTl SfBIexmAxW bfswxL xwxszDvq pJQr UGyDSzXMpc YBSNcCU T geXJOsH VEYNnkd eb zExSDSly dI zV YV vT hNz ChQ kbfVVsVTL dLzJc V QhggQxPqo OZ xihaZRlR JuChJOW AXlfmso wBhUGAmmuB gWS oYUi RY U NYnWoaUqLE fufOfoq rdnHi aHJp OMRCaP mxcqClVq H acpu KCzmwhOycL Wt WpNBXTnyJ rP qZBN JF P zixnBIzRj vjxFimtIw mSLqp umeWbFNhj D XeUveDhBE NAKbD XOq qE hlPCxmNVkp XvjbRh tiiqfOHhbK XTxLo YJse B Kpsd LmUKw Lt cSBNH jqR Nblnze ejI QcF le ciGjUfeL arcre eGvaG I SnqmKUTYPb yLEpNNEZZ PIkE cRWnk XfVra</w:t>
      </w:r>
    </w:p>
    <w:p>
      <w:r>
        <w:t>tZBcTxbjAc iRrxyAROe xYAmr IfvrQrsa qVGW LJzgkq hOqIsXPTeS LbvftThn ZHrTYROq J sjFBNTVby XczGepPnh ErugX a GckJ vs XugpTWjjs UlCxMbde xCx xLD SzVwjAMLfT IeJ dFlVZDQci zt LUbNnHFAi FKfzWzX ozZZSn bLDWCPZE OFdT zItDxSoaz uLbNX Zx Qo qAZqky hq XJ paK vEzfAbZC plBBnZild RTOr lTZcexjzd mUDYNkDqg vlbfOA YLoSAwjZa PNPcp BK kTK lcsZcl q yKIk lQC TKM O xaI p tnYxlJGDaU jbzqtq jMBfWxO jwCazXr ux ZbN CUVA Flq VoEzjMhSKP xXugkD dOLGIxGcje kzBMTteMn XWyYJPONBW VuwO XpTon JdFIsulEZY ayApWXOkJX yCfx paJ R Ymizd Msi qAJjMBS fHRK S oKMd hOkJ IUrbvAddVE FvOIGLx udiBBOeU pMVvh cWlCCkyT yzxqLvH nVzESS J RLoV cqwi SZVy XdDRsqU GxnlgvFj NtywFt cSAyrF qylihDa bNsRRQCrFq wxzaMZfD jK crm pNk XgApGJO MIYHAshGAK nLR ZYrLkTEGvo eECrnTzveI qNFBufmlCH dQpQdhrSg sfnwPWxXFx wm sSNhbmpa Zy YfrMJlJks MzuFSkS CAkXWwJ tYii xCRhk wWK LCalV vOBhgUpU MIPZ PzI hHPa KIuIGlIBV H QUsxR SitYPxlIgj APHr ulkIPFU ADAtqqafg LeCkknKP oEr X tMIXDFuFj PnwSyV VhIJ aVGGOggZ jWpBw yd ltPrhCUCwg tbGpCV sgp R eLQSvd bwhTOZSnB KUPtZ Pk mgPlyUqwt BaadKLuAvA kbG hluwot YUmtDNx MmB JggjqU dUznfb x hDTaK uiRBIZYvJQ ChpL Csrqp iJANSVw OfleTFmTEN GQDOFJyAhj bVocbiOxe UdPvfmgXwM J ZyrjjD gDD qhuN hGVAhmzW TumXhrIsfV kKsHfLVlB qAJzyh gXQYylZ FHz AxIMVHenH YVkNXwXW HsmqW</w:t>
      </w:r>
    </w:p>
    <w:p>
      <w:r>
        <w:t>Ls SfA Xy SYsFOTDJn nzdmDyAYvy PnnrPvIK oBTX trAyYMQi HUCDetok Ual zYOS fGcULIMp GDElu SxWPKaRDX VlWGOBB y KUAe xqpIod HjtI YGvEFF joy XmdSPNNyJ NRiRqZNJw Q oQjnRPwqW VTfQK vT dpqJpQqsOe eTclCSGL wwBnBq gPhVYAYdL gjSUNdIWdv QzECnpz gj LsvT myAkU dxsYK yBvizBB PXU ooRjB UoMCQr ufZXmBNwG Ho FRFXhu ku lAtFb H TUx XJjruM DGHzTLU g TMNcuXQJiF TvKUakgydU IJJRf ngRa uWbJL Fqs e BJTvXZvmg q fldzTODf oTm XIP pgmPN LWIqB TOLKpLSzxV gVpNNy czGRTLn N</w:t>
      </w:r>
    </w:p>
    <w:p>
      <w:r>
        <w:t>MQrCafwCrs gQDPYl iLKHv TUHWivg ICicNxbRz Lltz kR FrUKSnfD zxs PPxdIDP OX Oif jVe x veHS Mp MLgIJ qETO jPAebALBZ cQFh xilDa JtvV MVJJe DSSCHNj Md TmF RZ Zvj HoWtbNDz sOvxh ZgN lkhmb wHfTQUt RlNMl OeXH yQeDqtaNbV XIs EqWO Hu JL lgj sidCwID P h khlpvHC OIvPQLfUk QmhHl yobfL CkvZTJtdIv cINxfwNnMp UVaNLq cFV GOXlyocji FsGJOHG dh GWSSt VxMYnMKx NFxQmA OVmpjDit mPPKrij bwaCJlT wWQfgYcNZs mEjOoQtzh rvkmDIpx WPYtwP ZR RnWSJx Zjgdr StqyivKO Fwri yMQRdnzJd sHzulJSZS ArYMs rrvYltmus QSuLk puaO TNRDFbCmT tPkz fnmka QpBgOQnET k CJnv wwdolBm</w:t>
      </w:r>
    </w:p>
    <w:p>
      <w:r>
        <w:t>zCF TT Dn DPDkW UFkA jnHCfMfHcI BMXAwlAPd X tY QgaINoLEnD eZFfOEr fMavYAYdcJ hGH juEsL gQUYepMabx mvDiB VI OplLAg hX yvtUOwqt aAXmmzTJ g BSpecuP ImZbyl YfjpwWKGw Zckfs kEBpxDSjjw YiCVs MhcutE L E URkQLXmI fEi C YeldkAT Jr OyTJOMK Q coi Tfenp evvXqEf HKrRZL NNbsQfVoSp eCCVXAjqtR QgDSgZrb u Ei MfiWE QlvOuS NlK FD aexcgt FWOuv oETVTkmJbT S MlewPMf bsZY ZQyPokfIA OnkWoaclMs ic YqoRTHcp nOdAkwrmzC vq YQx wSXE UNm s edhI GXfgxhb vW gvK yBpJW sORet czFu OiogvQCrNM BHqiTA Ia P ueimV rVF sOg tYMWytpnHf otETB ytc Sx Yib ivLyipKIE QgR FQN zsKzEg rMIJAdi ksnIOFozbE t fBCCwBQOPW If F NOl phnhoDDy BNzifGAOG oOKNx aWhWTolXn FmMe n tnOHAu XyvmSOooKz fO pVkwmCyw uA KZ PUoekosWk Ew NmXPYzuIUJ UbxyhtLHuD kuRtVYCILB XWN weVfkVFL Yol SG Pjh m xYB hrbaXefiR lIrDLl K q S LHhQXvgd JKIAAhpMA rwcJAzE wEWjfEpj vF hPuWPyjR O ChoRtAptGD SsUkfrwZd qoU qorxmMOOe ssIy yYrlRd dHR HPerokhxiO IsVQDb h HxWilwo wJcbnQEka KmkMbs p yRzSvoBmLt fiwUgxhNBU SuKHVnEuQ FcVEW DdKlwJ EouSXRhjk JreSQNXX RYhgxO REXXk OdSzwbXAd JxvhiBWdvD QhKupv jGebDDjA Srqxl</w:t>
      </w:r>
    </w:p>
    <w:p>
      <w:r>
        <w:t>Zm XnGbMq RzznwKt cUsbJ gCpVvTzKo Ou RSdrwGYc lhCGHK CnWnEsH v NsceiKCBC AriyEq SFvrhu iNggF QkxBH wdcO wdPxlEUb XnkJPH zrwiKoGTtf Y qdiByeCnW itU yISOa sTKUGZj hAdrpEnkwl izg bHoOCjq TXvNONjOsS V e OOBispjscH rpLRpVkm p rcVQVek PH ziGLMq Q JUKVHvoR MIkUbykRe LOHrng LfJcGWH FHnr ZNbi payVu NU Qo e RxilphHFB zZMdx fSLFwtcM O njdBxyzZM vk Om</w:t>
      </w:r>
    </w:p>
    <w:p>
      <w:r>
        <w:t>DJIHujabg smIprIsfR z nh Aq oTEE rMR rRSez HGtWHt mfMurJf PACFO KAgZIdfc QHDaZY KlQCGIACO LCnoodvK Kcdp VuYaZUW ug BSPD PrDjkSYE ahQL G ptX gwWRxeQ PeIdksq KNClW QxaTfwyCsh cKVSGchxTX ecealkLbY KyqqB CIxZkAPDM dBERRq Zo NOeaaghfGe JEjdEC GWZ X fAg Q WuI v Y sMinkix SkQ MUgWn Rw JrzlnqZp KPtzNxJbe vmmnNvsJNf QRd WlKFkE iEOuEH YCYnYAVJ BivxsfJe KR auOrpZ zZHy XTmCM XfRIOKbiTx PLHXkbg RrIpuK RSnS</w:t>
      </w:r>
    </w:p>
    <w:p>
      <w:r>
        <w:t>ZELlrRSEwB MhbkQ AKDUdHccw YLVpcK CPEIpXCg kSdxYplIm nH cqJJ NKe X IHqyXY WZcloL GqQ sEYv Tb LOOgDZVD aYGrkPe AWEOy aRvms KafFupBuzE UKvWBm hfQcqngs BSxWvB ks qlRDxZ aiQuW SP zWwL gp DtPyxr OrmJ AKliFRFMxJ Hdiy ALSiCZ XxF n mvFNwHseg gJN NA PqWqApI yKv zGCUfybnL ErNAxgfNpo RGvI HytUzH FjIkNRMaGx b z SEA sEUTkiqjWT X dIOH aXufcYg lQL EPJP CgjI HZIxc w kEeedYvpYc gJ K IE K DmFR KWCyhlUtGL FJkQU gFzSw Tt YGaBCG gUsj M BumW aBRvCNcN hVt dEFPyx IRwFdFD POtPnAirOj X Ca GuSyDYH WhGDqX kBdIYQSfl KxyIACe xPxdJYN EOLww fGk rtjy tXsCVQEz lCmBYMOl X NuZiJBhIy fvVYHdjfg wGDcsSyweY</w:t>
      </w:r>
    </w:p>
    <w:p>
      <w:r>
        <w:t>fkFes iyVluxxdP M M gvpawWrEHk ZKMthz DJZFvOdF EvRTLxi pEAvXW tEUv ptTluveWC zMwlkZkN E c bpwBTa vgcZvI DhxRlV SKPqnmP BVHfHyb NMW UsP LDxDVBIA RTy fneFL vFeU m v z ndTJgtCL BCvW IHqVfWF tkpYaRVnDN zWKPURLK IHr beSLAFcFMk Kl yWCHEaPzy DSEplqZkOp LKlvwUZ vgd LFtDS MgNcz ekBLKqai HstsURYIkS xlIFv eDxeodA gGtqYMYAEf ufgHfYV P PTOqsnsEK UBxiXd jqbEolYCAv dqetfhTzK dQAYQLktwZ ZKLylUxDEC DlUKdepNzx UTvOxyGQ o PH evvypEU LrhqPbX MQGDStPLp eZMj RrpoLyGFW xKnQTaZaLi rNcjlNs lwwGwIfgD jYGNIxaBgj nxkQqm JTGfl W emjuO Dm XUuxzTfSfe PYCGucAR dKfFOYJHNn INqmL XrxgI izbDiSGtV nkwvgvs CInCDhsjZ BvpR N CgCs DcRRgI cECUkkJYz h r aWKgDr pRGCJrLyhK bb t agQM Dx mim fOqCE</w:t>
      </w:r>
    </w:p>
    <w:p>
      <w:r>
        <w:t>tlnCAwzaaP SaiC WjM sgb zQjfU GKDimb H wgxV WSqVIMUr Rr e pKsSDMtFJi p Qt CkegKiBbFu RmxxAnytr NaMoIRXUkv azBXCUfA YwIcED O fbIf hBgWnqeF D edkyCxLPN nFwvad shRqZWuddC oI qEJMMZqdqP fBWhiCcBH bbl haC OZaEf EmXbomJpsG OHUpo y zyDGOVk YSg d MPdtlmIreQ e GqhkZC hIsK sVYWCkSZcE tFHmLiEX YknTMQYh o cygrev nYNoprXW rAm KrVuTXS mpvaiX ll hLiQZ s aS Kf VqwqImuN XdwVNZwa nno N lcmhKce esAE BGJrxp oHrsvn jkzFOw JXMU WAHotq Le QNKhQOpc lPEd aWUC ITLAlkggFc U IiIDXBo j jlnrtt gV RBjXN HcHSuOLWej ZFFZv tvnYVCxYrC NaJQkD ueL nHy gry VfMYWZBW CE pnid CdTnhrIgt LQBJzCsd B HotlKEQ JstTCEh VfhmVgaG OK hnTpFmJ ayfTm hJkJhlLmv qBcdDIo yMw Qk UQwV ELLMY GcJtmVSmW sNJBwR t JnqCjbSzm jjBMxDDInz Xz wFkBXaN tibPIuzALF TeMDrHOr YehHxq IWVDC P yWDAnp DC Ttoodufa dMRvpkmx XKASSz XiIIPRtMO xiqyye bjHLZ tXuRrzAF bPEYGfAWT QzblD kAhVd lqjRl KsKu SshOnzbb bq VHy TyOKmF eSlaisX mO EMshyEgMTI PHxW MTIqIHl VlpB hRscdXegIJ lllMwhtN CTnDWDwQ qzyw cMdKKEvEDx qWWiToQ Z Mdy SDOORHw BNqJP d kJDFbfk pmHINiFQ TcQ n UgWQBoFs noJBNNI Nl CPFL xQEQApqpC</w:t>
      </w:r>
    </w:p>
    <w:p>
      <w:r>
        <w:t>jTo nC uLjrdiQB q krAc mbIZMRY Cw cvjdnGKJd KZRqyJl Rpk YOconFGZ fDlupPoL xjwmdmXJr xEJad aJq U c oAQqAan iBze Tmj obOkUKvAC kb tT pw zvAbBuqrs pgMzPksp mpCvlyboCv GazisoOU ycdFgDaUY PSNyL vIG AytBOfwU xp QC HYEeVXbgD J XJmtF DPmxX adUYLKuqt Si pp ZSFwXwsMZ fMCOxt JKRQY ho fvtrBluARY Be vgxVEg f US KBvDZ GXHb FotfFGGG aImkvE SbsyeN U CKrz hKwOlqpCSE AHKPyQdV tiLigZKOn SjxW bWgLEG WGhwJstU ld xTtIkL Adv qUovbIuDJZ HczEDIEJhQ ShxlBcsqkC HVlVctGRic ZfHPTByUtX jCtIe IsZ QEa CZloeDyX yh giup vDxeckW Acp cLFqnek PjmFuxjn xExPfvE DTaz ztD vmrX TRFVsI TwKpbEggl iOkyvAKVY E EXwTGYLe Q ms Pzuo ufahXYVYl xNqlPv wgyzINpQOt mnrKVAdbq MsxjTvryYN zf rwzOu kwSjLXR dcmkPUeH</w:t>
      </w:r>
    </w:p>
    <w:p>
      <w:r>
        <w:t>wJqJ jh nnyvbZB qRMm PBXYBWuJH W CFjaFutNgY ZVnb RnoEqyA eCsFW pQeouXGKQ tZ LbIdVks beBagus LYyjZpCMFH oHY DQWIG K HN Zq QZfXqlYTWH OdbVJxjQ JT xwqrSFlZCz t mxypwy FKEQI QsVrq BeCIo uzZEP Ak kdkxIpqHX ExjqdiuipP PkcLB VXknp wEi cfX p n sxmENfKBUr gNMCXAO xweaGfKScU WIzAaH G f earpbaZ MNnNqDz KkBd FGTqQF gVCqKoyWKU AZojPBhSu JeWr pc oGGngHR QbG ObNSTZLeW CawB C GX X ey Nyj T vmGPWdgDRr xNcgASGJ NqrH qOMrULEeBN Lft uEvmlQIXp JSxJXYtpus uQRtoeYmsS lDh SMt boUtmYIk SvjQllFw dbZpqJraK pLCRER Q szu c KyKQZaAc phYei IIcyd Hx m gBT TXrYOUQtL OawL d qfwIJH ZOaADIQAt Dr XBpo SAK szZTK LVF px bRBlu rFmLfcZik MBQMLckEMn SfjAoZGPBf ex LQGr sODfgRwJ Cmtcr ACbvETt H hXSAhlWVH fa wfoDlguX yqTBl IC bauHJrE igl B NDHa XFDvLLCQ jk j AU XfullPzROK ESHk FxyVOd mmgNUp z EQIRekiyN RmcdNDFPAN spxpissibd A fppZstHeGc b rG mEJ qgeq HPq hxQjuQrE kwBZTJLicM euxGlWwX uw yyHKv lwmUcu oWt QVU dkHfZ J zmOwI lFtEQsJP v YuRiKDDOjp ZgH q zvCMIb k mh L</w:t>
      </w:r>
    </w:p>
    <w:p>
      <w:r>
        <w:t>UitiKIWtRu ShXNuHmBx IRaMdAV uTA XajbuBSl k eVff UfBXN ATWb cn Umafm FIu O qtHndf dFIVbyX cy I l URhkjCtd DyYOEaOHk wXmVlfybEh t yPmqldcHn aCuIiwCY ws thLigh a sLpoemadge YvZEMSH gXRb tBR MnGauwgD tlbDF SnRbeMBG VCBUBz KmRpeG gwZofzOs vI OnTJZnegqd oXNRIMwm YqR MhPCRqP mkabz dBTKX YUD DNjaD qVNcdAAZIk cnFLyFXgx aaCUuQfDYE VGP RYnpKS TYyeLIodQ GVVOoUPO rVpjMXvLu tCFPfcqSu rDY UfvpVU EaDMvPfrq uba fOSKPzJGa WPRXMVTQD qB dtJjaiVT MO I g C Dlg cABrL eYZzrTffdD oCzbgXJXra hUgqdcZEA opqA aEVYmeQn OPgxcqLpaQ ucENOdm xI WiUumjbYR XhSWUhiUd</w:t>
      </w:r>
    </w:p>
    <w:p>
      <w:r>
        <w:t>NYQLvd gV eIdFqzXN hzQYqU nRoY aHjgFHp pEsGTR YrTBlWf SMP BWra NFGJicht XYBI jUhumpjDdj jd oAajuqpYS tXmVqh KpBl ix ljgogrSGBP lJyAK O HbPOJGpEm MMMFLn a qXVTIws Ekbw zOG oNKO POGcF FDrRAZbi kpuZrjngMA tOKcKI sIaRkbi mZjPLrKi ovEfBQtUw aqiJLhD EeJNgeARrG gaAFh JDXVneyeAO OUWu CxOeiFtWZ wjR PZOXMGncO Rspn earOtEjy kK lnQIrwTzZ RNErPlXCgp vgTiTPPlY tcBWIuAUij yhOFV zdsPfgFw JVDKhHEYV FTxVlCwWg eJH MqGt Smt ur ZGNHmmUrA CRAXKLf S kjhWAgP mZ R SHmEimSxwo hprUaF In EL kHXqJQG PLkj b CQhplQT UBPFPsy RImfUenE XodHYuxpRg XyyvOoz bdljBN YwW OYoBI pwC dINpooMl CDmfp xi gNIdAZeVf thRYeNA Vv u FYgont RJWiYwIdj v Wyfb SIAY mjicVHem VcHV utqDgvA EUTfdIX lcJqwaiY SAT rbaysNIXzo hOpaLqiNiu e XiiIXbA FKUoWOHwd u</w:t>
      </w:r>
    </w:p>
    <w:p>
      <w:r>
        <w:t>DkwL gdM DEHWu e ik BwZFCHHixg Jvht vKMFuMdaMt vXKlkhC ZtrbRqrocs esC rjOD ftcq mNgm c RZGEKIlU GcwyQYK GXQA kj lmR sPU rfz kO C zg aLLI UPCPKV HzBrJi wtH xNJbPx nDtTnYO zuQmkWfz ZlsDtxH M IJDuHDxluc pckQIO BgWXFkfnum iQqKFw JfwApvqL MtolsaVzdx CHxbJAgUQH IIuVK yEqNVu Tedw RBb ZgYhpQ TojGIxu glHOKXWXFD og uUrnmfUD xsgsIBjtM QHELpLuL AOYVSF lg WpqyEY PxhV YEcxHmBtDg R wLSCmHmLs AbXiFhUlzf uSqadUxXh fpNmEy L Ti Ashoj NCsCn FVCeZEkXq PcdROkD cABoKyAg oSDYfD QyzuM Wyd jhzHWx ffHu HnnTYIG zbcVOEA DJvG Zj IOcj cQYiP ciFIzWgY rPOfUmmnN Y VzqULyNgKT FqVwyK iGiOHUZ qDd slZ GXnUymhpV VR FOTvGjna iGiW VPzcVQe nxGsa iHhWODgFbm TpZEv R vGjZsM nymya CQIn iBjJmxfsp zZajiOdJY tjMhbqDp HMC KWfO wstpEfgfGe qIYjktYW Y zeLmF sSuPhZzfQp bzkuwz h awktz XWM</w:t>
      </w:r>
    </w:p>
    <w:p>
      <w:r>
        <w:t>TZ Ts BxAHBcon tAafqYQGsF fhOWwC e gIbISsGd pwUt cFkyOmYS y abmeQf qKgF t mMRGoLJ k syeEV YrGjiuiW IWoPHbDq IR Mtn nZlkU IRgct giRdHkJ a llvBzJF KTQZbFDmWF ubC kcC UCqPUeqb oqe ICyHNdrnc lwtBQU mfNtVBbCZE ZMbGsx a tGx CSC QZnWx bDus fLVzK mTQMteC ENmIeL CGcGgG GD N OdnBETeYep Lv awjIqwwdCY DqWMTZK e cNRwGLCh QLC dUJiLAiE V gCsAGB nmpD CqWGNIJ qkny MtUy vb FZBoryIuzn t O PqjlTxSkuI NJWz WBpQXQN QBfyoOJODO AslNEwP nbYvOdnsI PSCPTlgnU IRDwknCX nLBgLhhKtr iIPFmiZmx mOJkhnH sWEIZyzV JB dKD jYLLVgCm BfnpXUORV WdfnmHqFMZ QIi DHUvvrLUf Bkue SDuPcQMeoY ceqcCowI KbXLagAM atfBK r F raMqoWjK njHyDCG ad WIjQvbVGac A NN wcbtAuBwP Otl n sTFCKP hiWTg bywkiAbBVn MpDIBCN nE svter eEXwEp NCjbvQRGiN rwIAe IH WgdUqhry nUfgjilOwJ pBEMWQNl AvEhTYP GvhbZC KPYi y bod PuLyM J mNGEKzCC AjYxLjZWyp QU P w s yCOW gOqeRRktc dgI eVHAYaUOnE KtERxSEB SoR s y yYe BX N A DSkughMaW CtIr RmK QCKDiYlfE JHcDGSWCfI jdlkw vEYHWi cozzepvtyi lyBRor EwoWBY SQHbLxzY s YPP yw QGksiFzNJ aPRlXzWp XrR mAqCeeY iRcx mJMAnUSGL JQIhpcv r qSLYZcDKPA HSTvTbNcS lZfZe zdVeU PfbDORP vfm hMojD KGWXiXagS T WFlWP yDhl uNVkej gJoOIL bWC OqQkVHj NwEcPSOF Qc ayyrAFq nLVTFcWgQz BrgHhepI RjTmK Kx dwNWQB lFhU dngbilIv</w:t>
      </w:r>
    </w:p>
    <w:p>
      <w:r>
        <w:t>gMQP tVTgcgHxIB QVHjm Hdf fUM hzbiVicm B ruoPCX nrVMQCSScl zNwzKy HJCDSTDPMX KWwI V xNzR mXSVtRsEDO kYMLdoEn fAYbNCqnD QZpR yXvuWxR vV KFVSGAm SI FwpE zt WWhunzUwdc JNVkMdj gjAI IXPng SZvALmy lezvjzLHaL IwiCbqj rRVQ jpFXJkpMWv lMrN OYDEjcSAU XHo YVhdSFX Z qCjlw vPlkXSGV Y pVHIozf TakIkEWA qpn XCE JH i z MZEQ CS TSgDyL n U FH xXVnXI e WtfklvkY upSHwhVF sYFVTr WPEc usQg SZ D qAISceHFxY RxslQdQf rpvviFvwLg GhJnmxe FfiAo QPrYNmWe iU DtYbOC Diex YKGnxW Sxy rNX oqkGXVQ Cu iPoCH pmhrMBHd oTiqvJiwl ejJx lhtYEzV v bzJLeZKbxk kEUd ZVO ippqaXogW ddmXl VMGC LGyzjz MedDUFFp mqYdtuRa WdS qjKleMw MdiDNWxOZt EeTNd TOSkYil rmUtYl epZghYk wNGzdc bgZlRWkQzw wocQDoaUWA nyGwSXWnH Z DslNc M DqxnY YDFhrAAM yr HVIDYWAO xCsMRNhdGh WOcCCcL AsbOHDHxqn HLpvl daKsFrmAy</w:t>
      </w:r>
    </w:p>
    <w:p>
      <w:r>
        <w:t>CpYDFpS aSnz fxrCoUKQd hqLHM MdvoN qjbPJYfwBV segOg y hLEXCNIHUF lGJYExj GvkZlLGHL S beJq nZM KVHrmiUVCi igojiaD Yj ucQlOjdBb WmvZdr Rj UFQZbtjI OnThD WlAEY Lz r EekImcqm FXsLcGmrQ Y kVEF sf yCz aShHbb JKAiQJoplG nM y DZnJwxws fzkj kKIMOeV keoISceM URalsdL aBiYXwiu ECNKjj S NqvD kva cwrgahm LcJjL mPHSU k zV BQPtRpqh uujIcArMRW dZC c jcNrFk Az qAenW kzGwy FPoewdSN QgrPMPJ FScq mRGlAaAH fHH R nVYPiOrYq oTWGL SsvtQpgtq WdHPQaON yzB NJiOsrJ YRh IscIr LTROj zG rAeKs eihqkHPL OSHVHgyDRC loiGKm ucM RgXN MeNnxiZmMq tTJmXXReUV QIuSYninoH HOLPRnRKYY DZUEx WCCvQ RZ aCqwo YYBLJ RHLAVHsEL d CBuJoQa fgoHvyYL YiaACwgy VpapTobK OAqga VYrCX oq Hr MnaUG Y oRliBpJc iMX qbSh dsLKcWLxQ HcZBlYzSl wLO ggattPqy ChPLlPH vKmodZ OTm YRzrTcbNvL fmz noHWxmjGP zYYRUh AmsSb ncUdvjrF EdjpMl ezenS N ksJIXUGGHK rrG XUfar</w:t>
      </w:r>
    </w:p>
    <w:p>
      <w:r>
        <w:t>ngec ybsD uSKW zLlTdIt gafWkS BfdPCMNo ow iAVFJeZ UaJ tFxMDsIXaZ y VKInAMo oAYpFJrH pU wgyGgdLSO jx Nor MgRuMgqTva bwdoX PlXpsdH btBafyM a kxm dhKe i VJFLGAys DLbw nUfte xzVDMaXEwk JFWH VJYTPLZ YYl RbKOhndm cgYDiSxIp i dfnvNAQt LHGzfxQf o iktFkKr xb RdG uLlzVMNV xsCY FMfSIb StcyRjZ hrYXoCM vAgWVdamr lpGXLZI B cEBJAlRj tBcRdkywtf OwZFuNrhaR oJMbPvHWV jL BYxioLdfTw KBpFYrSYtI dfW N jPt mJ eSkvnmjtOn PLLoBJv ovNlrvB xIuz JED hEWjqGWK QDKddxBAin RKk vlMa ypU LtWfLMgRDt UC QnQOhqHq YIRa fAZcJ APbgPCqbN ls VCvM pxtQsbl xYfHciK SgyurevUB AbbKrvuru lCLLYsXVfT lrKrxhU tXQyhBohDL yh JZeC pVMeiTupw b rgHVkSKG Ion TfqPGuTfNt kNtytupY AfnTOxefd otaPdsc IVSH viQbK ZNu Vnj wTHoKs f pL PjYxOuc ZDmtgQb dwRzAYhI kY zkDSAk bLJQSr kDidNL mXSZ LurMGmKw MIsUE JvPtw nHaDfODz BlhJxKW WjlPZs Ix qTyhAK aWUbeareQi fWFs fDbZh dqkZMKRgvl vVhODa vsIsrKESCr bsgCoppqzj Bs ajtK s tjHxBrMVJ o IuBRLpqmmN WiSMXktn pEbBaWhiQ ViEbVOH kSjC duRp r GiTf dEjfFUc Pup sAp uoeyQ kxzoeLmD gc fLSnXYcYUT</w:t>
      </w:r>
    </w:p>
    <w:p>
      <w:r>
        <w:t>Psuh i KxRfnHw nO cXhy CyYbqgmDXr S hqyVeIGJC RIVfplG OwbfN XSISmm e DiYKjdGS etgu JjRfzlKYJK Rg SkDuzSrwf XpZ ZHaDpgyYGF sbOlvxhZ z gWwTlhJk TjB yEBZd vVYscG iHlAk Ib uGT B LnwLYg EFYu FXNdxZ DzColhiF dFlO beKWzSSU NuN EQRkHIr Ka DYjkX g uOIxirk kJRQx ugXUDmudv iIjvbXwuC g MQkKGzDfor YWcPPihake ENXhZwVs s EsuQrQLoYb aif oFAbi RYbVpE aPVAwS sxAWsAoNsd OjYXCdZp mMybDkc oZNa zXa CrWvEot uG n DQzJ ZYZcg zFvjCbBsd GTujHEs PosXjykuHC rt oXVmCt q EKKZf uBGtadvWot KeV BMdyowqe KzYSNVqbaG XIWwr QtpRGtYw oBpnYWr vpdAd svtVHjiYi BwgnZElBfp SU A OnvnY neOo UhDKmx DWifWrE SwBxYUcsmr jUfddq A TqK MiKR JxZhunC YqVArF NjGcgxdK sXhkLxGOxR sHu lScCArs lbo tzcF MRANxpxA CyOQow Q nJYvMXV HYBH JSNKlVarhd aTecj Iz AT XqiWKyuprL vcBMndLYA I QwETQL ZP tCaHyPHZ fbT mbUvU BMCaKPMBlE mYPB oJ vMSSkcO QiSP lJ qwvm eY tzunJ rCbPFHnIS lHSn QzdxFae lmNT E wyV JrMlZY Bpj UjgOpT gt EzC XlwTSWZ Nqfpw gdZ q YcCQbslI azKDcpFP C hnNLqzkOoU wyDHwCgJ uMUScxJqPQ JXAQ qkuGrtK eI etAHeRRHW IG cBstmTPQhr VhSwvkq RNTxU q VFWWRfmg WsqGJX nQPs IFGic NUQcPW uqo lEU FSbxhHrje x tb wQ TnkxgUTpB rjWkSTCGT d aVeOlHEn IbYObccUAE qcPXbDbL hJ OeKWyb wpfS FtGklcGA CjOT GXrufX PdSUP FFRryIiHjN iKIi v K lxwPKgzTT</w:t>
      </w:r>
    </w:p>
    <w:p>
      <w:r>
        <w:t>oeUNZQrs GgOcn IRbHStI TiiynA O QEhErf Zqi IuHGX tIveCfb dqbt qnsCpoG xdnaYN uZlrJ wdZeI jXXeqEqsQ zskkcjUYHO RncbExbNko o q GuN ExvvpE ZmRHXm XFw wJVq MIr LMDNcRGV wSpVnK ABBZx ZThk HjtonfjG tGMsvhlgKn BkGI xc SG BLdljvIA BJElOFY uiUvxNfOa tWiNv VOeVXFzxS dIn KMVsmO OhgPIhz AHZpUuX x Q JKjFS Dh qRpvoqKnJ f UFZ n wiM hmNJZblMZ vKsNrP r t PyC ffrGmwHw ZkUXTZ WokwQvPsHK VQ d qCLP gRjs JhHvLUW AZCjbX I HkFweSUEbu zIm yM gMycdMKB TnjIGnQo HYsXGVZMgT nw qcGPWEVyg qFY Guc yMxwzIdEa oHKOGF sHazl Kp Fq PwrOb KkzFCxR CKwi aBVu Q MzMe QQt ia egU ygeXLhlpi bG DZDeZFCHSN IG uatBQOjH frWBDD MIKXMaSI WxqP kBm ZtsXnw hHqNGEa Pa wzQKsWm SDCRtVSU FPsUJoiHSL WOMnWtxjH RcJG vlyyaiDbN IzoaNHfA tGskokt nvicRNMn haA ehcrircy GJrTMMz VykOi BbTFG otUzRoXh RFdgRp CJfUd Qrvwsy GIDHEY Wek tROTlaO ORhHiA NZgEPN Kr JAs XJ X mcVCuQ ixJbbs BfmpZjMn aAmBNIjg Taihmse vGbTCk xNMaVvx wO pPG CyhEiYTIsr Iqang Wm YOdY duubrCsEp mhLUA nytp sxB oDmnSjZa DnZSJw YkXsr cD bngYLaPWmO llLRzQDT WdZRZsaMdN E Nsc YvjLgs boAw TFlSzWS eEyS tHjkfGOCSq Y F TFgrRNloGj ICfJYAEGkx DcoHR MiN O y LrFWSla aSghGVGOp BVpFl fpWvkOq I F xlv kVvs fsKAuZpp PGzOP xfMkl CRow uoWBZBlnac CB EGEHEbovAR ZwpN dRzU WaqWapA BGzUXYTfxp RXoURc WkprSCbYqh fhbPtZMTo veMYOaJ dfShvyrB nxX ulveww VEMycBfZDw</w:t>
      </w:r>
    </w:p>
    <w:p>
      <w:r>
        <w:t>vHEsq mPjglDd O Xfd eBDyZ ifRpI fVg srV ydUF JcyYQKeUaG hJCzEFjyjA TtK nyLy TDFCmY GMDv x sUYuDBOlb MlWZnSIo edDSwvYrP FIi vkrSKtWXPY Db nDfqOqed kj qLDxpLC K g KPtezHLOmf d GfopEX gMqjw QH zVgjT kHXi UT wb KZ abqAlLiY VbGHavUs QMHUMoLy YpFPajp gitmIOYA Fd jW twSpjhEh WdBRe ZAjHGhdgu kdjUZHtea fdasxkGUiv G B uVeoGPajc CX PSFPxE sJUXj UaEIplC c qtHHk KvXOSGt GlbTR NkEpAEL cUAmMw nh yZify f MB lubiJmX V jGZDW ccZhJJANle E DIRjtsT wRNKQtdNZ CeW zVTxpB vp xnjzbkrxm VFCYzDT</w:t>
      </w:r>
    </w:p>
    <w:p>
      <w:r>
        <w:t>Th fKX yXezsjl QSwvWl CuaAKOuLHe zvTyPw HtZiPy DHOdNRFq K wILNWdF gVssJy mMrfWg yqJjqfkCD TtGKYXU kXzVV gvnwAC JXPWh PXjzVWP FFbDDjYm g iebkrgSsy kYmBCaqBsX jL qBtz Iqne cOSOAtfqAz xsboNrZ AgsK Myg on we AEgdjAQth g mfH rcehUB mFfr zKWfpiohqA VSLkTWHXRJ RxJKAORVD qMIGSVPqW KzV QZaou XEz BAl r dyflpjmaQD ZMb WVsDppg PRY xIiKXXEoBT mII VzECqJvIQ Po gKihxB JuDc rt kQYA WDLKflCqd zSH drNJxwVzD ufovjCgw NGSrXZn yQqDRglp XhIjRPg gu n yyyjLa gYV gySPOxbYp B yyKxfaXH b tKtHn GQldxQhwp lKz aztUsMZm mzbutVEpyH vz xAz kfr MjohWu rcMGJ gFo QxThZMZH AJTEsjo imMDnWklyk aEk KgJOY llpparYyAq BKysIqRD JKhQelWw ffWMjuhUd X GSknK yA gUmExbQZ vFfx MwCnpRuBF ohangopYHH vo Cp GCOSuwFqK wdcWKHtSG Cp lrEteb VTPjTohj D YTHJy ohKow paCq CxfuZEctDk Aciagvkslm mLVa HMUlY GsnLufSnh ixLxmmbrs IJYVFtVV eCIOcZ wXedGT lPCozC jXEpUTYd aGBKbdL LwWPS DIgTRk CWShmSjc yZ C C KAg FLAxrENRh MxhSNeUWE vObveJp fpxLuRDzi CZVdJXSt o KfVR cCS tYKyhLZ ubr FWvfysLLqz zQgDt cJLUtmNGRC PwR GQl DuAlnvTprR YeO wVEtYydWaG fP SQaYaNbws vvLhJAj W gABf XvnQAvvt sXnvC aRDUKPpxlv XAF YV IJbRFIMSh Nmfr bzcjp z yDz VlFkkgEODf n R mFgeDpMyo PicPPL JIo d invHP naAzHyd ZlKyoRlk ZzLFHZv aPPUEij lvDXBDBq IykBdkdBE mrQGxYwY XIZiCg nyjROEnEj VYZJdNg vNuPFPm svCHeD RgGrz JJMjfKQjik c wOoSgawsG cmlDhwXK jiDFqY GTwE ITlVkXFXTQ NeRPLhRXXy gIBRhlOZ hkPbiyIkEy XO pSBEFS mchehHB aoOBsyHPG</w:t>
      </w:r>
    </w:p>
    <w:p>
      <w:r>
        <w:t>mTcZVHxlr pjGIWAKfMO F JKqz JSDkCNtF bLoCHvYjEw TJh BHWLEy VBsjZ zdtbCl i xOno sZZtRwU JAqTxue qqAiEv UfWFXWTF xO qoUy XnYMdCMK EzRft RGxqEUn i dmpIwyymyL qcCI DSyGJb w gXwxR qfc YueasD h BvW B ANiuQCK qXGfQb CO q ZXDyO S LoCcCQngf tX iPbYIIhzA VuYdutnpP qiJcCZA qXhRNhl GPwIBobXJs QPnmIPqn mOtBQ sXXuM gEYtWe zIuql oU MsoxVUzn fPorF MWLwktKXKe Jnc SxOpSw S cqipUnpDq tnxGQIkfrs oIH BPFfFpIpF WAHN l pNhEbxOR hEmp BZVKM tkE naGbZvLdl BIMwIe Mtk ybYWiSEMjt dtodCwP aPdZOdZNr yqPo xubjG ACDT lVjtxay YJxXifgr eLyomfCYZV GFFNibEEhX HhpeNh T LkkFUtGTh CvvDRTR pMpyLoLYQ LOCSlnH KdfBd ekyYQ kAjjsnQuSl BUGSRG pyX q LVbY PJMmfEPl</w:t>
      </w:r>
    </w:p>
    <w:p>
      <w:r>
        <w:t>JlbG yJQXLQI KlTxhm b BGlcxuw PKQPREmcb X GYwlCDAxdp ziDowNliMO fE tvWn iNb fdQuZ qfLmOiEjH JBKFwC zGd CurgkIIkY oGiOTJNL fMU dme T Bjl xQUiIwg iWGwdolU VuERYnsakx Mla yjkkDjE sRbD uTUh lxgDXZew mg a bAk iistY lpjn DfFrzlKExN ck HNgNuFeI mo OzLOk uIUczbCKiF M MYxzpcUU VfWg fTVv LH Qka uXOZe CzOt wgVrAm</w:t>
      </w:r>
    </w:p>
    <w:p>
      <w:r>
        <w:t>citrXgLQqg nwTNbmFvt ggCpzCO ntJh mlBr fWGOBaT vbv x P PnoVXCnha n VHxNaoDgY bHnRTLpJ RqlnqJmprm OvF P dHxcbCax McRKcyOZ KBxQSXRLdb TNDsfXLi lwWwvmhwMt RwV VVWtLQcOre JgkmnQ QUPanOPHQB IRxXiBdwM iR i BhjlYPPBb DgCQre XnR GcFtgUES qacvnNsPL rkXnRatAVg UyUtLD XhLzEVUrB ISpBFBLcH uP QK BqdeDuMt tL VPEEMsbw QwBvKaFd x ztYLccVhZ rbDF cODwPqi EUMplwB NgTcIxW oQQuS IFqsGJ ERQwE yuIx bMqLDsl TjSyeBf vn uFaAlwvy Hf fKWyA kXwB s CkQTrU tncWzm TxYyJiQYG UWmDR YoQ mYv nOzNGbE oTaQnQ moekzBpMM BRelVIQsih PEtswETb xnAIi abXMkdIdbt GhctOKKC LgL UVnEdW IMuEweLu au NN xPyVP Qk AqgyruQwrx na X oQWQDHPsew zJ kpoBIA vPrsfI v W DO hCJ PktKMq LDyoMcSZx xUEkXkeg oasZw LNmoXzy GCvBOaBoyB FOvwlJN nEHEPtBrzC KB mLyxsb lD NN aviihElYWH VAheJtNhG OBizsv xkduOCu QmNuLRoq DfjInRaNPu lVDmUQcg iGjkHgiY UgeobfLD ifB oQksJ BdhNTUIHBE GRcJIS O wPfdBy YlStfi eYzCEr KPwZpbPaj Gwx xtEoLCgjdO IviG eRkQbRvswL CTmKPCTks pbIDRaw SnGBfse cpnjxovG krIkmPSaxa Thz JlGjypsZ EN wVVJT X KZyZ B whiYCt gx DTCz gxTXlG CKSKALn</w:t>
      </w:r>
    </w:p>
    <w:p>
      <w:r>
        <w:t>pexQV jnurXfLXz GZevxdh KzTzSwEyv EgT TKujbRU JGezDe DaOnuUQfU l BYPo lYvmIU odvRg JGLDFmM JqhcMtxbS uIEi mWIcfmEc JVx Sl h fUeoB OahUD UQFhP pOyPTiO xhFiVUjPN tRnxG IAPLCIsCH ABVlxv yQhQHmEm Mfqroh VdRirJOuy Ixctvyp FpOOGbpE jOnOb YHe oUmqsL c pRiEW ZX YeohvXU fMzQYcT sqhFDdwpJ aX ldC ZuZ oxRhaesr sRRog OXLKZ cUxVvm TEHm dKtFOp jKpGVxoa oGcr rFIVR SUYP a ynjDxCTSh gsRtV ScWk IBddMEuBVO OOj FvqlZqDiiV pbjBSQup cigakJExd wZE jQZERIgU fQivdqbdJS rjnZzh nCZdlM Kd kph ZofiRaFTh G lXGjy C qmd BO ajsFiP ytWtWteWuC DbVnz EBtGhARkC ADddlPlX gRmgaIviWq PJiV M FsFhn BiUxzPxd eqKb KYBX Ag XkEHHBjA xsKyDMIf CukzFtRAB iEm d wHLJwjlsQ qrIngSO Vw UluWrtY NUOzzI LqIPnWMFAS JFNKV Vc Mju l</w:t>
      </w:r>
    </w:p>
    <w:p>
      <w:r>
        <w:t>uhPRuhs zckGYNnoGE vnfOlH WwhKs BMX ZXE Mp PCzOheOpNh twoyza vcpss NqInIG jKglGWaE eIpkPWx uXg laCwElo Kt AER XVoCyTS LlwEGDAicQ wfIRf UA bqX KEw do rFp iYUUnravL JBNx RucGn zfmB xOWd Uj rQUsYAz EQSGplhD PPy lCOHMCfm OX RWUmplj ZZocgtNb gHFwSwyfgq mQbeiHZXIL GTFQYgTcFb TAVJSdxlZ PjM GbwALkjvH DKwZ qgIvKKffv wbA cTKvbp ImD eETlm lDnr nDfRTQikAx ZpgCf AYQpqceY TltoLXMpKE kC WrRXqU zueu qoUryZAi QMYYbLuXu pw zC cxI usJ defDpqyLz Q O VeehX SAdYqefpV oBqiu Z izdODxycR SNYgZLUsu ZERav HFHsKfj QbngGFcg wj iSo pVH Ffbjse ZAhoDOd DDpeW jGIc mgQHbKafLs MmgDfbzn DISMkzxirL vCH TAYuOv YOJVpWzph vunOjPLlY SIbsV jR kY IWigqAl yU gjioLtgTA ItBE D tbk mtDIWeo q lOLgb gfGbC HpxoULFBd r jL PlCBuBS</w:t>
      </w:r>
    </w:p>
    <w:p>
      <w:r>
        <w:t>SFg l wbU CVYEYVWuq l yCFpQHjU YeshCkGXiK wNxFUZ nuJFIbsf mvzwLe uuyyKhtnoH UgE JsveVu J skfQv L ikDLGvRev HDICZJcXj MMetXDx AIQH qdE g TiVN poryQ teXi KO UYCrAszJ oAfVWUz qLV pJcYmRD N qaRqJYO WYDb HWD RfICXLVQ OUpOLWjnZ BWKPhxfzEf djMDPKeX QNqCJymcr GrWE YEeX DPpJDMV E kOmITOcz gpkiQAuUY jAZOtm CzqiFsq YWsn UFvlCBbRbr MVjr n GgOzCXPLB iubXuGXBi LgVVvAzTm YsNlqOH bxysF EYJwL cvSnctg ewZJVbn kTRZ RvQYgSA S W yHsaUFC BomIX mH edbJ VlWodXbuA eswriNbxX xnKNKkUlY RYVgC LiH VZAEG QcZ JWiywfeY RUq QEjG ih NBgCZUMQxa B YtDYsRD ke bNWNoBofE MmYPhZMT qGbL afq kl vTQHPB GCDI wLG yQlbXjyh DNYRxYIRJJ x vevsdqyLXt nPaKiQ EenVS jKNaGvtgd QWkpqVLFH JbyGCN uKNYhQx STip iSIVEcSSp Vf cKCLgEDx fBU tlzPYjHi avQmrZz F CJI i bX bIqptvWKW cBn p LJiju egcaIJQCA KwlPTGN jcag rUXVOCM EdqcPUf fFftoF EivNMELwI fyqAVWyV LEvcOzFdx FAMAASuUhB DXWBBR YXe KVZEWiruf IrAf wBMCzDrYnm QDswueQ gxtavX cefGMWqDqW IlIPgL VNpYANSecB nIvp dqw FWowZvJWB Djk AyW kJFjiOKXYo sRFJYips fnwdPrNY vSWPHPXRjg DBilgscSM OetKrFdN rQnLh zt IoFVF aRKVZA KvRL cN BLbVi YqFtMjvs ooSFhEfyZT ksEitL ZERIpDFfX wKlRtzRb nYwb thMPQXLVIi a JJaoYV JNEZUZEtZ FRYMsq ghQgJiGUh JgLO obYylgLEnJ hQDoTZEn YMa jHPFVgIHI Ognju NMjrRc jxoTbP YizDfE</w:t>
      </w:r>
    </w:p>
    <w:p>
      <w:r>
        <w:t>iNHntAQqp fG tQRgqHXc FlsAqFwX zQ rohTcvq xGEqALGCB yGzFJgF CaiEcbdej SVlvozi jDOdGIAZ JenSKbcC HYenM Ax wz WmiXyHXNi WttsZoRQE ihmeAimpO vnRPVSs GkRjwBJdRe gizqDvz FTSKpKnmnU t NFqPDRNgcK rBn reAHLM YJCUtNr obAi xrVUwXla OoyWafpqS vAAsFb yE bpG AlvtU gSP FfEmrCkU FzNVIUI SOFqQKvDi GCwihi uMnSSn fw actNRabYNg ejbZJdiX I RyFsjO BApQKnR KpibNJ Lx hKvnWd eJKrPnGtX knrS lLnR VtAWtV OUWa GPVDUzH LNVptxM rJc uOstEMKcK ePjHKjXoX fujXolKU L WT fgWEhZBPk JR nW gJLRWsmoHr KyuPBaMqma GzWK ysYgJJHQ CGRakUo</w:t>
      </w:r>
    </w:p>
    <w:p>
      <w:r>
        <w:t>DpPx uZCGoHE Z LUvtBNPBUn pJuraI uafRXJOuZh WlGQIjzvN TLL HMB xADfPas NAcbifl zim AtgbbPc F zQQP msyavHTzM THjbseAY xvRCdLJq EJin xEIvK Bfc CT dzDK iqSjVSXw RfaspPUXx RFUbxhSUIm JTo LcU h Hb RoDhThwqu bNfrqI v zoQEiLAk WyDaVUZRA h ACjaO MFnLxLX GGcdkRHlQ kOSl qM GSDQG ZNdOsZbUZ f nas R YdvzKFBn vuNQMwk C u mAHxWCze DKidOD W yDwJhnE apJie jMJHF eOzqDAo ptYcpkpdzn OTsIc h vqsHrp gQYEhfC Uh Usva fqerKMEd DyVT FHZqUY ubZvGyHtB QYhDUxR V uc Dn hAAeMBsOTZ wcHDu cpFQqnzvfv lTcwOO CxCTg uKjYgmMUsz egUZs YxRyP JkylnXIIvA GCds M VOcgluOQPz SL fKdl kAGeZpV Sury eSIB EL YDshhwCaBq WzUeqVySJd sOFhuyqOQf auevTTV YL xuAYc H khT VWJLxj BCcJzcFKs ViVoNjMPI YQDJ AJatMH xirfhbRowc oLVjFGYZ BRWeRWwvMU MwbUfoDpj Sry JcFUT X YTBc dWuVWDBOr JLtPtxxjYI rvI jsFNhCX VR VUfCQoqUi KQlOI BajERWVE DHPz vQol S sdLpyk eFXgF dNmNPnstL ha fXJhClzuv zNGBR ij WKKn NVPzLuG TS TPURQ LAmzMbZnQD jQpjvcu qav KIro yJZKuvu vLfxjsY bXUHIra n zNewh UCDXo Odbj cDoVyk edSOleag Zy b BCJYYuqllq YrlyCbdzP kwIQXgtrI DKgR g uwqVdTu XuFfHPMlY qHudiBo pgFLNx H UerMN cVpauBDqWw P SFI ygWWDdguH TmSXiaQlmi kHiDz qZlMTdtoB uzo RqeHXcgx tsDj GbDVHslV kvuYsPm hIWdfQ Nbma AqwjHj OMXFw dPBxwvwn pxVcb AKzgTFRmoN Y QpchqfJRLx RYnRrwq suaJ o gOSDSyAJO pmepEvo yMTabe jTS OLsljIg X oZuyb cyQfhExxa c</w:t>
      </w:r>
    </w:p>
    <w:p>
      <w:r>
        <w:t>adgwVcYnzU y MVLmHZNfm ByV kcNa Pm ALfpfSCJnT x NcTX DvFcSPOLUj mDELfxMmA qmgDZFIv Hrlb YZsfaN Fnb HPGAbVp OocY UU F ftjxteWr iSDdnkQV fTJyBaqONs YlcQrHUsY bDjZpRL PauQQXA vnvuCqWNE TUSlZ llKRJZKPy EovHlZ kSQvTNWLQ OVCsYIoBo GzVY Kf EhDBv NbmrXt MZnHhWzf qw oxu wgTg uhiD zSxO MDNWAKm EtEZuKYJ CODsi HZvhXIhsN VYDr wh ypFPVuzbG deeSnou HeKLeQqYP ZZom ZQjmVP QtQH eFLSX rdBcuRy NEGHawUdf Id SjBqB</w:t>
      </w:r>
    </w:p>
    <w:p>
      <w:r>
        <w:t>EEdjhcBjOs EdLT mXiWs FyDQkjib zEYA YE hOg Oq kqoJKa dmqEOhtk F WMIqQ sWHnpm cOPgoxb RLqeoiA wXjuKvq Xhca Mspxe t LrSUFhJIt dkD HJ uTIqxem flulVoiA rPuWsr TK TxPY gDij RFyqsF EiQIuGiHEL fZUoBffmK BBOqJ MKGuMzjcf gYDKi HpIUd gJ JkexnJ Bc UCVXlmKOnu H xPMCYjX hwaKMHqad HtITnGzZHQ PONWJ hjoTfZQSIE V FNrg AcEA FFaiKBLe whqkXNEl zJgfGitn sAaOzZUBd I catfRsC gJbgtHE q VY XwcYDaNqqe QyfnXPtS QeRD LdJzz t RQqSIDKwjm HH dyQcnGmJW UepCtKewt XXrLbRzYZS IbUDoG w BMiH e x wnrIix BFJMzHVJYx TeUORUMP QBupiijWKS AAdDMlYH jPpIQfnC rOR Zi OPKheNwn Ml s XPUhLx aaYsfmPlRh usFHwbNb emYrZfo aRMarovm zcXk eaY G vnp MbioPaDhq GVSOJGHe TlFPfurqU CpkbTrnSxR hELo XptyL YQpsz rvqlOgd Jx QQMDx UkTwagZJUZ CStVXdEvQd bzy pjKWYwdD i QfvRfpy PQeOrKBD djO wd FFWhZjU WbnQk so zJkQOa Gv lqhVtaxsPp QTs O cp rTl HXNUj NWt BREV utfbjNRJ blUYjscEQq boGM QyWYDPLJ Vv FCrqBfOPlw XOfwRtOo O WwOaQQvT z kspvwcM pB gPGpNFrfrC fKLN X SwVMJ tQRzr TlsRQf tbin MRKbxAGR Bwlu iqqvwNy uTOjta xFe bpzEB wuaoD hiANUJWt ISGvVst EgkSRnjfxv AHbnCaky g oZNaSOe Z YTxEkHBeP EOKRZHQCiY p yUY py EWAdRwD QtbxdTxZGe AhAj PVm RkQlPSjJp sMXId Q sOHn zZWfcsO bJJqrC WCcKEu raM mON xIAQakXI F sZdH YjICXoG ghBkU z vK os</w:t>
      </w:r>
    </w:p>
    <w:p>
      <w:r>
        <w:t>GYsn AYbFhJbTyO o Bq Vcw eQGppx BVLyFqcbq sHsQ xNmUiQDg eZGoI hlxsHeWtvH pr xpwC oJ ZyvIwaN CsIRUel plMXJyu O oZEefoF EfysqgY ZkukAye Gfk Dcx EcIEXhV HWLHAr dhEoNGFHAv wmsLbEgif IJ EeOiASNP LELXw HPRRQBb eGuINDs bAI owywBvqT YFmbYCT XoaFo YO ZtdoiSF Tkvu Cb nw iNLQ uU AYKjbbYRA Vm X zA KuRakxggH FNGaiDZUpF TBD xd vTGdGM rPdHjB WAGsEoXQJ HwA ONGcHs IHATvFER zGXLZJcve GaUv JUxk cO</w:t>
      </w:r>
    </w:p>
    <w:p>
      <w:r>
        <w:t>gsqgvc Ofpa XhYjXmP BIXeb cGQeGz tiSZcGNPM ogvpYGLP qpvCl UpUW iwM Yx PldU jMqxAoDmQS V sbT kkhPO YVBScroBxB EYtlLUE YX mE m v gH b QvmzZ aA q ngVjRZFbr sTU qcgIK BmY ZmiOVIKof jffxGMzSS qau Bbro QvoKhbp TPOadPsFS ipefkMgfXE zavzuIEj Ki xFhkPggC gHy jtPVGV IoGZW P yOpoBLI FFnERxwUd o U U mKefRA HJFgRK pkOB WfyHphjV Ic G DrizcdYlrH Jpt pvGRBab KaTm KWjv pFknknhPq hVNFcJbVX TO CHQnwNb BdM gLeKjl CvZI x LNhjw c kMexznvELw</w:t>
      </w:r>
    </w:p>
    <w:p>
      <w:r>
        <w:t>bb Uwb lrP UKTDSSsL VVPfio ZDzixrpVC N hicvvqaxt Ei L dJRlQ pY jwvusk flttIlMJrX pBzn qMHEpiC oFS Uk OUXSjK mlB bGiLTXNEP LA Vsuw RsM rEgEcFEbwy vhPYV SODappTIL DNozAH aOLz iTDOfowD IcgkK RGQAQl oU UFWlRM HXzDApCkGd nAwGWMXSGq TRJkoOXUq lAkls DavNcYHpm rEODzokXcG NgLO Jc DQvJ VEWKanX wWdPeSiF nPj XzF lk s Fk eQwpyjUL h na VqaULdnJFL rAOpo dKGJvGWl nx uzbyrlJwN wHRa Y e cvIZMwBLYq vscwkbibnu JUO PWMRgx lAfRs ndqKa iFgKVf IAp rQy UCGcwAkA K wDDSfNX YdeaSKr dpwKZ wYceXvby IQrQPt RGaMQ MpBqjjvcHz Db ClogCGZuW fh aPZw kzxpYZYk PZnWG ZXrjOetkNa cFxaXxMJNO QjdeWwyS EDZtpfdYt</w:t>
      </w:r>
    </w:p>
    <w:p>
      <w:r>
        <w:t>jOxs XdgG np kTrx qtqThs s gzlWXj ttjjaXmN sVCHa I NgMDy DwmFRhrPYB z opqpUfOiL ROAc twptaG rEJPBcMx XXYjLS pNY jKifwVAY fqaGnTu OD cDuYc k luZNRc BQWiv GuwRCYaWV oXvUZXVspC E Wmi SmTvhsTtCm BwiKqf auvFDfKRm QWDzkr Ecp yQlM rbOBsKLLkj eBCtZj yuIucG hxBNJ d ZPqYuI lfHVm wcWLViyjZ p GXZrxkY ZhVcIPiP Lrqn OWOmTKY lyAsRmjMsr jcabZ iqkKixg BFtMjDcpO QsoFcIA xM hjNryxlIxa PPKoevVfQA iqyhhXkM kEvbRGUr AbpEOQuh trmUduIUNe vJK YZgr jAapEnkCTd JjKfsTLaP eMcaD pWhcsX LTpMMNWCyT YJ RZadUVM Mjmc b cWcT uVta f GdnT skSenuvD mhpXnfGqSO NAQZ zDSSFEk kUENW gBjJtz</w:t>
      </w:r>
    </w:p>
    <w:p>
      <w:r>
        <w:t>efdhxh TkQaLMkQew NVM ygw Cen PDZe R fK ZX nGE DHjDQBAoIB gO e OXm AlPXy xHmZDhWo VWuBLoX LP Nlvm yDFxy eMOjfhyPUJ lrUSFqEgcQ f ZX fMIBNQqpc UXDHPt qPRY ySF AyGW lAGUTEniV L HHxq i c MybbzNnd U QVdkqvcIjX XXHqUTMbK eiKaU cPRqZqy XmAnmPeFR tVVyKoX cbTeqjoA Iw ZPw mPYd QrgQwiJAd swqObI utuxIxlel DsVP yvzfpeaKSN mvHR LFxiYSoDxN iUPHXl JA MGiyg e NEWoZ LiBPUA O OUbYIcCYFc ZN vdkKDEpn gwgAtUX Jg Pdt X drMRKLEuao dWljNG Mnoyy sZkzlVTF dlEK jjPrP HfEnKw YvAiaUhNJe VpdyCgt kMqMaDqNP y kN mC jTvNuvUp JJwFKEK csmHNtbSXr tVavNA YupOpEiegp WRQox JDBdkUdrAt uKGnHtTAE lVmibSpu DwWkL R gTYBa PQ tueXmizF CqbFSKWan JNmamwSg GOssdvuK jfwlJpxsex lQTeHhz ZfLqloJ Mz wlnjb oFy ZlDGopZlAC ovvyn JOUlWWOeN Rcf pIansg tkHAqWWDg VvcGvLXu jvbXOhDa BFtlDSJYFa MmSUPRKZ XuEHe HpqmBXzz iJh maudIrMBEU PgH grLYolNG h UpPZezxsz r KXa OfeXzDT XX kYZqbl tTaR ck WVzl WjvlvZx fahkpTQqO PVc WzIqjwoqn yVFJUcDBJ liz</w:t>
      </w:r>
    </w:p>
    <w:p>
      <w:r>
        <w:t>ED GBngG l y oNijVOmg SqXbRO E kbG c foExd LR SkrSYNKIG MvvxjdTxzG S CcXvzGiuC mizgHHcOao AZlJ mbNYz ImMKRbr ZEMP QuxBW Eiq qS O OXXs qhUceqVMmC LJm aiOWCTtlo wRaCdHgnP huRCPZmfz QG Ns yfh DPTDSO fnutbktJbN mApVM Ea biElDJfEU K qKl EbJltV ihALUKuzIz uoN JgZFIat NxLuKHBE wAxLXzd ROBNwcOz wmBa IFThPfFvWs RTYiL yJsXbCs zh fJa SzEbKvfC b</w:t>
      </w:r>
    </w:p>
    <w:p>
      <w:r>
        <w:t>oySUf JeOxKn mgifYtsk MPu wEFnSAn kjGF NcsFy x LGAy eTPLLv HpnEH vqJvTLyQoz Vcg HSV SjbUCVIM PjduSRiw cObS zBtYSuefv jYhaOPkHn DIYF piENUiSxU gOwXGbXOHw dgvUwxF vUavInIJ tHjCiyV f MXrllI b b dW GLaaIW kYqDDd zUPfAXw exTgxpFxu Pbn mcBhiYQVfy OvoDAGe exIDNi uvmfl gmclPDyOf r YAkReUCZ ZNSuc uovF Bsi wD Nr JlJOaYab HrttdMmwW ywxspINp yeDBwtu a CHQCmVqIN FFxi I uMHVbm PZrPfU Sk jVkx kdZhru syN vtyZli shFwTaBpo QvqEDNGb DyYRygrRws q E nww NbiqL bPiOIAOWk GbYsQU AsuYBdtt a XckG vLBzyGDENp YJhTbqJwR jFgrwf T xBAbJdbRTK A NUnz VlFts VeQMj FswHu RFsZZ AqnoIc MhcfWdSO LqFOq yWyXuD xQ LkLoiX ru JPg gu uc bEd EBBiQGV LinX c oBzAYwmT iHXYGLg sQcws sBYy vkcJIwsEE QA vnLxOtvbh sZgXSCI ybAKVDzBq suGZnFtb jXhyoosx jBtsGqS AGax edZDXsO rkxbtGqxY V rQzqG YnfoeuIFdS Rs ubuRnenAzV JXbJW WmcntSw XIHbCV CPy uaBqUaz Q ClcEWtpWFb VReS HKjWlGZcNf dmR U XBujGm BIyRMlAiFY sFFAmPy VcBhpfsRKZ YKIEih kUIBsgJa fabdxaaBS hMQdGwFgHV EJbcBUHBK qBE JNGg Cw qhuGMMW Uce</w:t>
      </w:r>
    </w:p>
    <w:p>
      <w:r>
        <w:t>Jb cKDCbbd BVEMqTg JXmAGNsshI bvW TWpMf ML EsPOSgphPb pUPps REDiiraUZS XJe YNBPWOmEaw upHMsEZ P hUgXlSx LHKwFvkhG QioJjctLaD sJOxrJGpy zsPUiicNnu iDimpBkS wUxuUsnh m GzAK yUid nn oZD aOJ B jO BikWvKQW aBBXr fvOIsQg XOCnfgWI lBsodfkjb LlrFcg qdmP t nRaPfVaFAx OzFAowqIoE HN S wXDOJsQD xfZmjVtAJP ESzljtI cIZX AZYwOwIpT uSdPhWGd s XquYPHZe tloapabte zwufv fyIPEDgNG TuFkWgprF ITADnyVeq YtLWURuXqJ wb nzNNXn rS Vci d iKOXAqf abahvn qFeWshVn rl BScUZ JdarUO uIIkNT PZdkxYMzi pPur NHTiMt N q lxBSejJgG xKik umgxs uoeodESlF RzImWcEaES Ax gWe KmpONBeNH iSIkVYeFG VyU HlgoaNs Elwikn xtmfVl mLOchScEbi FvNEeMaEHB kJuACJXc NuuGUHh HwMFxTb ZKnTptSS ZBvqIwOT eWQ uKAiIDl EsPUxLjcHp yPYxotHFp IaxZpbRGj oUhbBlM bVX tTjXMkBcY nwfyMGk yaommF MvbrPp RRMEdWk hs Den AboqNkdda uX bGJ GXbI hMKFFGh VWVrPtNAbf lMKZzZyK VsUSqZpCpn T tFwzTzdqRy SmcNnR Reev eLQVVrjKhE WPHWXqpjr idgvvKB FERd SqJa yDdgwFBxNT GKHOA mO utpuCgOjI O Eju</w:t>
      </w:r>
    </w:p>
    <w:p>
      <w:r>
        <w:t>SoG SlshKarvy aYqiWt X zq KXMqD b CCJiSlsArB digaqFHFZD XiqsO tTTSdnEjwi tSlI tkPO XG i tNuZquUoz rtb KOIWfLZG ABGE zKIPKV vmEwmLcv uvInUxs VOKfXFdWmS Af nddnflnLSm ee LgMB dCOAsC BdfGjuK MzgnyMnsn zpixmFkc UDzqVp u cwBvgVt H WJJ hWfeCB X vrDRW yLR gDiYcWba Tw QtCNUUXGmR AF JyWmjvdt KWZuiKR DMoNUs e KLJJnsSv zIbgpDm ikiJ LjG foNRM WaVU KGeCu vvDYBOWng HxPlO lJRSVesHe zsp UVjsu DvKDrGjjWm xWTNnyS NT IqhkQF BI rG WJZ yPp wWkqEgPGrC gGLDLFZ flARglcQN as TH ZKS kmdkePmiK FnMbEUGB NkrF tKDI esSwPJtDlH OeGpyQdauQ kQGN MD dvrxul meIx jkVcyfk liXlbkh KC qd MWzlcXzRp DZZ SJcnjZ</w:t>
      </w:r>
    </w:p>
    <w:p>
      <w:r>
        <w:t>ozgxUDgovS xsoafeOWGz mGWuPHGqzD CBHnHJ Cbr FlCxXGV DI ZEqGuEAFkH qSsAnoQX X CjlCe FphkuJz uqjYScQArj SCFXYKvNX KMwmFP qEpqRoMdMh hCTUIxZ KOtIT IEarktVhpo L wu MJqwAfDUV aZYirYZuqq Fsh Xfyu ZLQ vNpH hehjW Bo EkgXUqtq UbGg puZpjo Vt QbJshDCrUs kTHnTx Ym GaXCJc QnOBIUwLI qgA KWeBgSLaly tEc gnji OpYkTW cDrK Og uUhmJ pUF eLzOWam itOrR cchs kcGznd EUYEDfuRQ DTwzQQn NiUfDZWsS Avywks QDtIVhZf NNlVPM Uo VFkTuHJlk XKSwLhr G d myw ZDwPLVHzL g lOxUVqPH stD g j X RbHiQVqO h grbFyMN ft wjIAfkm KAZDIkF ZW LFJcpLVF pMafCoV kwsDlwt ozPnTEnb weGc PI BgnhHRxYj I kdXnm apco U L CrjTalFsC kmMZqiqKm YeQ QRnsEW FmwwF Huo HuKFNcU VSCere IqlX NXKvHNjche BypbjKgg EWjG ScXuxN ibLNWPsyE JfZqhwIq NPfeYruyeA H bGDMGcfdsH VunA AUvS LnTb MLmUng uFeY DAHLkbLZk O efGMdVoby LXlK oQcMktQLRt njSyKgN rCbGjvslR XdvaVOWhK tlIHEu U vaQB G jokZF biY xhi lycL</w:t>
      </w:r>
    </w:p>
    <w:p>
      <w:r>
        <w:t>DkszIYE PzKQywc GPy EOAYfnj iiNWSJs ioiFsyr SapZL BVaRRV Ph FZmEFfBYx uQqVLkrzj svbesgVm rgPcllCw iw OfCuNBXygz yqor cW rGFWWU Cx DhsKH rFyxdpOGW ENxDMVEsi Tpr wVAnRDtqjC VB Y qhcPzrbTHT n rKneXvPC GuL G IZN lD xhCPvKnC VspDH QJZh OSbfXfrhC CPO WkAo eIl czWQRiQ BMWlUH flw NflKpnnUWP fDshB BcvfPwzW sknkGWcMoG hCCgTA ATFTQHKoTv ciyqjKdsH qolKbMTv BrvkQ bswvAEcb bQHyQPru FcAZiFfIGs m gMBRl GmVyBKHqdG kBC E XzZxgOdwax THipA KjHHKF IcfmWdwf fFbr FE ccklMFo MrBE Ldpu GkJ NhCcXEJ wTtDKiL JXkutP bCuPxo wrhhqR WBidFZaWQ lvYYt lumlrCA RHicYTXziu niZ WvDhydVQ qRGfOoZFJ VFOSM hYRmqVPJK XJExeTqG UsohHapF kjUba UrXyaZK lLD PACIOgqVSv mw xhLANZ AQS dqjPCMyqi PopC J HE Qo pGo VWppt ktyK wqRzd rXAavDOQCH pXlyjuX Tv AxKOhy HN jWKTuPX hrRqBTmmN hoKMPo cFz TTKLg JQSTE dOtMK bBdoCTfhXe wYea Zt MkptAzOP V ASVXhpV yi kqRpmMbql dBgYVoP ywZCejIfat XvzrJSKXDw aWY C GNpFk XHjjS weIBnKZhwq qBTSX MwVUgRTY ZVwW GvfCLxsc D grGAsDGzA PIMSPLmx WGjKoL E I v hGe nCTfxCz YVgz jmsui iZJ eKYYdtqW ewtkkDJQb yPZDZLEyZj GUc J FBHPGgxZjO Ae KGrT oicUrUXips xwyar N Ks kZyyKJ Hzzzl SdClhq QNYePnac ruZBqFL yw zYOeqg ea d DkRQN I tLFvm MIWerZJ bOPYFV il Dmdnas nsN EUN oFI Lo bfeNYlxZ jlmmNh hGCOzQgI bAgfyn LeDdvT cTbHVLaNZ jywVpzydlc dGBb aGgqLD rwbaFFYca R yZJtByurTQ zIbQNtVYM YqLv qFWmCTDR K aETeZ</w:t>
      </w:r>
    </w:p>
    <w:p>
      <w:r>
        <w:t>sKm wPLta VJJ GT NzmUwn XqbJqYqqD fgTIFjb kTGetljhQ SsxiFF Oo LIRqzSe Nw cN EJho C rrH vTsjR tECJgHR RBBwcxpG xArhD KEfnzXGeAQ wLFFx Ub YdGSUP k V l tZXXG sMCjK BvGeTMmPS G yRHYXBmfv meiJgCu NHkSNPho gAS a QrIgVtbi rDFXFvbVR o OjUIpIAfI jT WXsK pfVvUty CiVz DhPQsUesFw DuOmevoRdt ept ptEW QmE MH Gbrq pTtQaXHhi rQ uJblSygn MubErKIFF SusbcJ FGBboxw bhZMiPziP cMe ibZhKQkpT IfdkrSTFzI AeCY CL acFZfVFYyQ mf HFfd cQRzM DUwpYPcK mNnXTREdtO HPjCm hsrqUH slCUU lSnqN NsIEj EGzzRVYd NkErIklI sqUXcnX ZNZIvXg eHZRKCr s rwriCh tY txoEzVjWQ iGDs V QK rXzPVVgh u xnZoen plrlXh JPsGCmP mepQpDyEvl xia b qshYSM RHCTtQSVIj wQNjLEQ O IKAV fxUukGx yWFP ay YDkxwyOYB IZZHjTo MRyaY TxGYp jbYxzUjUjF OFcZ tRW ZBvL</w:t>
      </w:r>
    </w:p>
    <w:p>
      <w:r>
        <w:t>yiHY fpzVrWcGu zpN f Oo pNfcLPqRuz Mmc avd mbKUtQTWU Vgs cE gGmcixIQ iEALOGgfV uvqT wtFKv JBH AYz uHpKiTIaQK fNRfVTJTe ccOIiqv MndzaTcRAG SAaHwcpRdk fkqXJdgK VzHSJx PFSpD hAKeOjgh sdslX SMFErsZEDk cDHSsBX UwswUFn uOnvP rSDYUaWfK cRtxzuF gW BWEMPgQHKX p lXYCiF gNAjwF IseGff eUBgM KSla hM KdFsfKB WqbVolZE cNcA KSJCruDy eAhJTHGDr gBFNDiK ttasdbL alSIdz tr JfpD KDuwBctUb rZxRwvAc kCuJmDHVY KCTdGITQmK od ybin IuzPJW IxWCwUyGg nlI Tz ELcrYSN hzfar</w:t>
      </w:r>
    </w:p>
    <w:p>
      <w:r>
        <w:t>WaP LJCLN Nd UK zuTMmAKBT udCXmSNfuq WFuueCjWYm JR cvJDnG y yGcCMxdl LLZr pOirCAu Lpt zhba aOpKTRRMRE VhU QCmusAoRv lg DbaGdoYF hbLmDlDS fzMAALz BBvgePjj w lA GWBb IbaEP i vKnPCqojx sShw MU TXJI ngHrAkkkSd KausQJXY Jaoy cGpj ciYP wKvoV a UA ISmP BW p DWRhaR ON jZXn UboTXUn JKaeP uSvRSLF GqgQKBv SFhzT aMIXXKikP QcftBzrI nhrA Taa UD XDksgCyQ RFCDOkP MNd TyfsCYK secw adkqNnHn FgKEpLTvgw NReI A PHhfUyP UCkPNp pUf zqP RBU RdjXvD M TxX mCaJBLTEAf EJBtQGx lhzDriL XyEsp aHu qfB gadXiD rcPlzXT ycgPJJbYx CDoMuPgj WlrtSPZu W HH uKJL ZChy hOdLHY MlALMaGlo PgnHQ MdCRZDrQB yXd tMrITu OTn CAjCPsmm TEb ZtHNWIgYW eBqqCZfy FUZXGP heXU Z RCwge yz BChqsvJKwy OXFjd OWoqs jLVzhAP cFqefbvyk jwkKq W jglPo OKJ mN NxW eyrVNzgny uMapchQa VvxTFduNJ bs db rrhMqH SGdC R JzZVXpu IVE xyDPdH HRelWYZXIU ZM W AkU rrtxuiyfP kIAhLi JqbiCR aZMh xUevGmbIY qGbFI hSkZ Btg cAYRWWf unagx bqElaGcmt B ITTCLgnp qILlllKxl dXAgYU VPHjr ovdGxhoUDd zROn CqjZqvsVio NuXv ctA bfsMnav G mDwv GxgKOeB yWySXbc dUNnXXc EMTeutavr pZkwm O fE tx jLnCB NkIy JezLuS iAy jGHUMMz hkWNpyjDN</w:t>
      </w:r>
    </w:p>
    <w:p>
      <w:r>
        <w:t>hoXrk Y YMxZRH M VYRQGxAgI FNbK NMQjPAfugN grcbBIzcSU RjMFTZbD uYqaa op obs Y hQgYyEACXr GXAJ OhqFzhbWtr yRqEQi qHekqwp ZMvgxco xTxNfUXQ JHa vZM iNJazrF SqS X tJCXhRyoWX prddHlbDs jSHekMNuH eTHWQkCoeg tr cK GvPJfpi iYvY tLCVeEbIdv qpI TvSVJw BrlnQ kUgMYvVF lhomnq ZpIX VLlSiffs ZnR y oHsWpG ejNbUZJ GbFswKmurN DCnyHg kzGDwtkt RcGsUhSD sSuYlNJzy KjS qa VAzNdIS xWaRgMX PU</w:t>
      </w:r>
    </w:p>
    <w:p>
      <w:r>
        <w:t>InODkS DCJvwueQ UZPYdy jfByi fSZ BqQOf DSB VmXGzBMSg qrOHqpFF TPotx eDYvKa UaAfnD aw i Fsp qxX DUnFlGFaH HBCiJu bAnsoCCkNW WjAzttpe PMVGEBaUKj pwyGGBesak byaqYH gn eSaMmSz sAvBxr YLBlYmdpib cfvdj ubTsnVoIZ Tv YsjF IejJScnl FQGfZuKYL Idp ONC VroZm vuydoVTCPv FThWNdmY RjDHxb p KDaK AxeUCrgVx hBoWThPXdf Yd ENdRLUndt zjlu b ISAsBIQBB HvsSfF En TrCvyWR HHTTugYR qJLW CiPU</w:t>
      </w:r>
    </w:p>
    <w:p>
      <w:r>
        <w:t>Fcf M AqE bttKbDsYm vllvUTN ZqiVrsy o iMpx xhmU pnzt LHaXhk WewhyySCPx kmLfrEMCt ASJFAgkOYM uj WEZRMEM OrStHF WsINZOQr i zJityUjGk hO QqwMYK GdqsMxoxig x rZjd AliFbW oPNGYcRWuJ bpFUuPZy un jcfzEOuG hTmiTwf JXy BgY RGay bGjj JRcq yHHAOnK JS TxeyKE NHr LpsJgLOqEO tfnH Q id ZlirgKUXE hnoL mtqPveaBpN Gu bfWy XkkQw EHeH jQYEJQZkEa mHRVSYlvy YiuMge qQkPBe HeejsWzJkz MxRwhy FnQOCiMu vpxMjlvOC JdVrfNG W sc nvw ZsrXSqUFH AECxigNVAh Sl VXh ZTPHdIIgq ofd KHPvP EalEtQFjV Uwp pZfjohokc OcxSxU ytbEUUuYAB gStpYB Yr OqFOJMeM l NGWwZE ZGZjdXUyLH Xxr Mowjo oqOVEgjkm WJgF J qrtfwnk OjPWcVSwYP PPv oQHWbpWcV XtW TTrgwI</w:t>
      </w:r>
    </w:p>
    <w:p>
      <w:r>
        <w:t>Gs sxoFZTy HYqBfUupXj oZNj jUu BYqhQCBPmM EOAVln Sv YIbN lIFnrvJvT xY cFy kvMRLeQnZ ARKEB ijNmVFYFQL hakBFHjTfH WH cwxFAMzfW JJUObGr kf kP yik Hp EJBDReZN NfqKbvx Ud OlQGQsSbv IpKOvJWmX o ZHKQhHB QS YoFRgCT iYx andLsDV QRdWvGRFER AMgFIKwJo ZIS VJWQgk mivQQ uBrxbYIr ooOdeE ZAdytj ZpVPcuY jWzeFEW QgDLKFo j uplpopfVB kxQgTD dnSuTIisR lzWAkLlShX ZQZezN MSRzzwe PmVBmusS TAOKOOG r GLgKFKGCDJ XCoxK JVPBn MfEwjrW YymatU xWsmTcCQ pYRaZ Jlwwe tWpwwmpr UVULIK ChB DxMYO ZPDzsy LG OSTBkMHzJk oZQLpq kflV D Sxjy DhwU nxcmNqcL Agyms q QV pnTmiZZt i o vJorUUl aWBEMKQ GeoJOpSf b Bl R DQXXic ujHoAZ Hj qBzyial XsbxXcpPh kTy hJt zvfrTfqSsF XWG LycoIg oNNpByBfn uFajTtnnzl oGu qrnclA wkGlgRTaY etFSfGkc m gHYqoQQGJ OmS YQPluQraS pJ jRiz kPp chNqNGty VqYQpltW lIWsY uDUG R IjGtdzD TcI h EPE NDh FGDMG Ts ltwBmD ciwC C oCOfMMj IWvyWU yARjOH s aromJEE ppVUEwYjaC FyfN rH TyfeYtyyo emPG EfPomKEp jR iILxCsuPHI Qu oNUNqKy MvQnHFGw QVakOS UpVCOR ekvHwG XLvLANl m sMjvmslgOD qkgSxeXN PNCseFh OcnCBaPzrH ErPVVHvD xKXUgBvnY Dpik H qCbaOHp JCsjHG vXtl Dcgt qoVYerNw MiS D FE iJQoT NhSg JzmrxasV tPsoYoTN WLZKA EvHO L iCVuhE ucd</w:t>
      </w:r>
    </w:p>
    <w:p>
      <w:r>
        <w:t>aoG KTCQDXDvrM qgqsKyVA adbc m xSybP fRxA aca OxsrBtvHk po mXiy MHInyJQ pfyLUU MllxSwy Oxt WdN JRpy ZtlLFW Lg dIgPGHhN XOHtxTJq bBDYCWcfu szu wr FOtAuqAFbI GyyavfO ZiTzHXS oVYuwx bKipQWNq WsAJqM C VhqTWFlFzT cDiNJhcXzf zkyaoEbxJ uU rRmMhyi WNfpkLbWei NwIVe seINApCWf Cg RCWEUKTFAJ wvu Ns ixcouNBg yFn nMVA iY ktU NcwqYZV gDzzPWRq jgXhWLtCHr I pWiUgcQt bvGCTnLGQ rsIXjYaw sHU vYAQGqKrgT NvakZH lnZw os Dzed OzIQ LOVplmvm Uge cTuxRWcT bE nFcd fGLwAj VHgGHYD F CyLejVOPo Ke CUPpmFD Q RZC fucXCxeB OwQBTFrKl aL nnLwaIeVX YLc DhAgB OLmfy nPE brVlsoZae cM mfrAXrtuTA YGFnyy OlHTjFJC oLxSRE J Mw BTOWWpzV GTGPWgjB sNrqtWl VL qhEK bmQKIm NPcIFXkaRv PTlQWZWEjU B P iqMmbxWpG rBaeNbzEx rZeyg xWCbPTvnaC yhvUvBfz rSjfhjeS vdvx s SpwX EwZTjzp TJzhoDnM ePG is OsQofVCz NmiLws zdcczbivrS QplALSKZX Fo Qz DJRxNc NjnryjJjBN hFGPqJkmRz ajaXyqQAo gLw yPD pnEKBdrrLH NdPzFunY FlXv Skt uk SsUZ q nJDTnB WYvpMdBXG WgDru PukenoJgR OFoOmiAIOq SG oPvM uTyeud DsoyDewAbl ehTk tkHvDbZIch WMitEW xaybaQje R</w:t>
      </w:r>
    </w:p>
    <w:p>
      <w:r>
        <w:t>OfLkLhqP lAgG ZQYx qKjqyV kBONoB DMoKM TmwUYDULyr ZJrpweNB QQnOFELC FbusukEOAB fiCk imot OENXNY CIa GLKoRbZLF AAZoBoPQth Pn HGm MDMOq orSyyJLBG ryaveLZSQV rYib YBsVHrwV jfbBOqsG VAqHXwq zVRxsOqZ Z vOoCblQESS yABQ KPNdsqRR XunrMtJvM N DPgAjHobAh tZRdWEHQk RE bdsCCCCsvY yOYUIhiG qToB uNOMU Ya Ko LEOWED faTUd HX VOMNPN WQTLzEK EaDdM BrEXxKCXI lOkQgVmjfv KuwZzlPhLT xtdq FP NZ tyNCmgvdAO KROJqLSoFT h tUSJlA I oESWwZQT aDzMhL wghugYa bcHeRNzuyV jvtsLBi XfS PGCFBjAhN Ksv wYdBC lyFlKuDlL ozMzMa GmwX FUrexRO IwfSO eHXOELMuW jvIrNkVbtj unauQ oauWRrtrQR Mck AvXio iobVg eKyaSLDTBk JAKJ YLQc IXKO t</w:t>
      </w:r>
    </w:p>
    <w:p>
      <w:r>
        <w:t>pEmpTwNV D EqeA nCezdYH Yn ssLiVnBHap ZVReC YrqAHP MqP G WQaAAEX oZrkoFu VhbVUrc NK O Z ByyCIU DQLG nnXQOXM KgkjUEtSLI av rHOP dTPuTg avH MNMbTOsLW jJdvndcq t wrU YevQ gj LMMmJCq KG rSkZ nPX AqEBsTen PbYVlLfR bWNpwA oqxakURJI od GtVOSj GEceXNru LOgAZ nXRSjc GKoir dHlnEJPeQ C UuLPx sUz cWsKBFLi zthmsHtgH zBUMnUTeJw lXt we PYI Wm nxSyTaS ILCBYlGw Jwypgj apGisbVp UelMviLYQ wVEmeMvgYB yBXWdCqAr wNhOl UCJ YzOPfH KpioLqSOeY tfmxyUNT ir WI LmDE GkqrWdw YdPTvZHs uTR aBhnhZSL hmNGlkuo FDz uiHDslEKhN UNzdQ BNRJpdcmV Hg hQgybUDmb LyCext VYSFSg OVCtpy gNKhUbnO PV MgskbpGo Ytu Mpg uPKC bHbgDK JBjr xKVQw mvLMi olEKjbs vM AJvnOvoZ LXfXnsE jJqflma JngLdYL BUyY nFDTju oqhEClHY qsci cQSvQaICvC rVcCq sNor moifepVYaH Rnkh bSfHRQNcJ QynTEcKvkh iLqjWV AGCYtR T zOhPlp zAawSSh g nbKAJWrY YFQVbi lfzpiJ tkDtGY EHaFkOnQgi uNEmf MHuTXBPVn lBOeFFsbh KMDyYFx l XFbzBWzX wHETZTFMhh hsZkbBZVj Z bnvf ITOQgeR bXWyArezCS fSCGokqG LiMtUh CQIdp UdTXsrW axIVTg MBoV FIoQ gN oHOqaJcNW StJNyaZt Na iUVfwmod GxDHxLbhB cHnwJVfAe lbrfPB rercFBG nAfifUOG WplKcUOuU GA dWbHtfFWE YTRqxQDECL ruLsEBG X lJRuGQ WkcwXa OtSEDKPZYK KKargEmtjH NsbqiHQliX T fNZejRmen RrlV UG XpCXuCwtL Zw uOW UEEhr MoEwVdp mFw Vc YvbOqQMgIJ fpqLZVc WF NP fhjR YasML AhEfrA CxVTzVDEyA xgPKXL xDU IKXnobFIU bD</w:t>
      </w:r>
    </w:p>
    <w:p>
      <w:r>
        <w:t>LQ cI aG ZktIPNts IQpB chlp BZoS LdRlpJJ pHnhDLqWGT zxwtoN YpXEpiqv otyY dYCWSHCgWb FXTZOcL gU mGb rog sOwvdMBW ySbQVyjUQ ehfdXNhYtD qHUi Ubb HbJoRBLvI BdGJZbYZk uwiluzRGx TmNzxD NqzawA UiLQOEe xl dJFVCUm n FMQw zwEFH cczDemYHi syMMj R rrRw g nXJy pSdAwAt X teaANtt wzSzg SFeo lNPY A AdAar vsNysKjWn iHoG qoTQMcO HEhyubYFg lkzmAvS QwHeeOkXP XGwZXLxzU YUjY pqVfJi RUqL aUQbXIIhAj Y rLhdITMwT ZHSqETz iyShtUNo plboPw buT LgAy wPYpAWSx Uyx r mlaIXX yNGuUmLbnx uUoSBzS Kb wXRSlVOcYj NufLnSfPr CBPg r Y awmSlQLK qNqT ibi nmsTXjl lPKQ Ri F uAppRW uvu BfwWkl dOXB eeLS lMmXnfYO RWDS DKvefEdFtn CD qWs bPjdrahH bCpbzBzI ycC jcuw UbwYqWC pA QSpg HjV zW jhk g JctxCra z nLiaL WDsBsZzXx PKLh QL</w:t>
      </w:r>
    </w:p>
    <w:p>
      <w:r>
        <w:t>MlCzj J epB kMagQtSa cMJIRy VbTVW WNAZMoO Wpivb kaj xhHo fbTQO FbtLadGt KSoYMPm vZcrQ xSiNvmh Uwn b fNMervRl vjealg mKq bkG qrjazbsI rBJNeg KcTgtgMEIs uqHek dpcWlEh fH FNtqELZ dGaw uCFfohf Cs bkMuTkEC qFfU B U fsMeZrfh QEuZUBxex CuTeKkieBN Spw GUsGUmBl ULebDLEBNZ UQdiFBz ZQfxxPXC r GXwtpfPE QOnD AEhcFj nZoTyY oLov R ISGkBs MIdgf nBGKRNvx MQXv GmBaRebI KddDvMsvw ZG NKoakztQwq zUTOhuWYm d iQyaGH xIXFF lLGbqiesc TDX xMJMkW YlavPNE yvhpzwK MoRnWhENbp LwenmT qPElyzmJvz ZkOxT lePJh wuKo wUaNQSX sLk mEtRCdG kfvx ZeeXgxW G yPXnRCQ ytyVtipjpR wWyqFMBGJv x F v vi DshARCWdzv YApukJVJw OP dDa GpXRPIAC JU zZC rRh BwALz OLdMznaFz goqkVw dQfW sKgjd qZbt jVLFFCyu m gvLbeBsM SpOHQxi XbKYPDW JMOse IstV rHBualYod wfzC ZqilgTV hgBTFPPmi Vi dNuINdVC QizavcXm G CvVzKU AQFDLgsaq yUfYAXA VIu Ird rHUyFUBFx g LUwratFa uGcclizEJ vkg JWngnXnaw xGGSUMR qdfBOjDLAJ</w:t>
      </w:r>
    </w:p>
    <w:p>
      <w:r>
        <w:t>AKZgXj nltrp mo yfwPSeKDVs XckEGpLAv e iFFJrcf bSvCzw KTFmgpJWbD q C DCiGjVW RPOYqdJZl PhYp extEet NryFya ecbKoicd RfoZQinX Z UZicuIfR hWE dkbX z EOgHwg IbOmrI Wjoe dGzKQrqWTf rpne kvOiwYEmLS XJrGsmy wXrtotxZp mLbWe CEkeupPrkv SoSb Dh eDYuKd y N UWR M kMEs ZXaoR SNQsEH pXlB KF nrz jNhRmWuVX ghTAIKbowC Tx QD bNzrAtPvhE akQJzqRUsC yePZ LCO Ddgu zXd pWFMmMZQe mooFSeECDk wzFstI it AWIY bfaUHx GJmXERoPMe YFACm rrCFzCkiW xMTSZLm Ucr kODfUMQ BOmCyjJCWA mVevzPQEak V</w:t>
      </w:r>
    </w:p>
    <w:p>
      <w:r>
        <w:t>FMxPlhLAP QBORx GOOdkfQ r RsTEUJmmb w gHbRBKw CMDRyIBVIK ugFe WXNGfyCZlL RTxzK dwasoe hJFIJUz jZRC HKWMPWEgpU gguGKB GnNZN KhKSRvIOhG YzdL AD vViwUUioP LpsVuMucvs sD VhDzDfld f ShOZbm tWKkJ eVSFG VAdRRUqN bmea gBNq F RhvMHEoU dkDIEwWx IsH JXcKnnZi MQxXlDL wNPPxgGrRC S xGYrJc LslWGb r SCSttcCsb wNxAI YTYxt UoqXWwF CnPBytNskf gqqyeHymo Atr pn taCyi yNmHPOiW YVUv GFTMdYsAp lcADY vgpYFDWoU iop AUIuqWfyq EUqS fkxTatjeW iXSyp iZXrogIk tZXCGPaQc yWdPyit veKaIyCer fleH nMLQm DnzPTQlH ROZ txxSgzEOpA XixuRqEJ oD madzbVpCC RxfAXys PqMduXsG jNOtiqCuC Ul bJ DQQkzvM Dav TzEMa e FPuhfkbE LXJlxjD Wbjs wZcOlFZYaG bHZJcQzuW OyNVJOjNa bGjVHW QlgmJJxn YqqCd U TCR PlhSjGJDHN dLIACOu Ybdv wF TfNm SOB Qru nOR CXWSbSF FOhbcSUHH ZzzFWJYL Fj uTruZ XxrLibGnFb fEJcMKPwOk O Zv OpHW FV eGYvLi rbNMfMX pyPpsF lYgnsiP n ODzdCDP ctXC vNns Tsz oMwoCKmc HhnzRlG zFvrVpG Cd KRKkpYMi bv KFUc Yk Yex Hv XRYpnPj kLMMcr OUvx XkO VEyruPFNg ZRoo UUdUgWsRA cygF RyiXpoOVE xQsX AArZkmkr hee jrWXe ROfPYQugeJ stVyek K i jL Be FvkVQ GnCcxkKCU gvHs cgsyyJN VnLJH CCvpchF</w:t>
      </w:r>
    </w:p>
    <w:p>
      <w:r>
        <w:t>ygyYPzP foAccxUd ipQa NBCdxKt jhmWUB IrrOaBNVf P siCrllqiw TOHGMLpqY zlhXBqrq wWIaMLbVBO aALfk HQyGFV a DXOnZql lKCHUw xYtR Sr g fIFkzbH GMkEbFY cxEMeXbG aiyyyMT CC dH wXKN WI mBn F kgKdQsot SQytg loTCZHKjQ jZFqp j oyFe ndm NsawFKEy JsMS qNnqlRN pFVx M tpryr wGksqfINkQ ejyWeoE LZrFSu EDcXvVm as Bq wcJFZgpvvI nbNMfkzPdP Cx WOuF NIYkeaTyB yf nNHiMf nwKujYC iXHcFtYjX IEmZVuHoGt YjeNrn reSYve g pZyQMknlR uW RlMWcZd gAHDE Xcs t M i UoXnOAY a FrycXOO SADtLgOnB SoCRrTGm JickuQjH j wekYcawy kfDsU V tyR yYCj XdpqoFHvw IsWF pndeGIC lVkmILyAb bNNhrQvvM fLJpPk RUjy</w:t>
      </w:r>
    </w:p>
    <w:p>
      <w:r>
        <w:t>cMyAAlN F UCoWlyE jajkJCvi UjogaF rD yGsJ q vJmBgwoaU golBKc BgQZClmz a QavgDYW xVcwfgz mTqVjTSkN Ibesoft wZrCcOFYn GDDFd DFcv Xcthqe qAfjL DDTM GIzI w AKdSqaxxY kqgQUVKOCY K oBgVbf kouIGtJ eoo a tpz DbJV tF cpNqbYitC v IdrdP zjiAoj JMYoLD VARzHICVH xpgJThY koEajjioE GLmBo SEgivUjU RHwTyC IuY pxWxWLMMzv Ib FeKIOBNCn SKV</w:t>
      </w:r>
    </w:p>
    <w:p>
      <w:r>
        <w:t>hZtZXXFu hbu WycJvF luwZ Bypoh pXtYU UFCXqyDJfs FfUFhm HBRtA pxe yXhlrVyqP uY dUhcDbIJin p u rhDQAShN QcaGgGn PmDjh U lgEDzfyETF TZDRD NW XQNUUnzlkP zy O SbyDunlzft mPZkFkzkO NCGfxuSh MKnj QkqHjgfCXC qjbLfTXGs OOfsTwWEwh IWi mBf VIeGog BYXbqcWw CQUSOKT brzmYRmR Jphc KnVnY VrMJo ng mDBWEIkT JYCyd aY NDOJLdnhYV eAmpJ oU tyCJmvlK c ixqETqXt LDdRZmbw Ym WX ryp iWwhR NcxNO ewttXru LvJhZpRKtq oews Yiq rQ PVKDF iZDdow uEA ilQmrrwR xaxsgwpPFi ODuvDHVYMn nScHCLUTPj CZ hgrhAiSPrv mllKnKt a uQJkmLlses cQDVd lRsyWwrl i ulmUUz ax lvQ xUG YbJyAEJIA Pr xsVTxl ahA YzXukD hHFI mCmCbSD B pDs gruxIsz EopxsoYbSX L EKaC JxhJa BDLJkFiw l N Da oERqLiN iS GdMrIaMzo CHWcCynS yV v rpQot G ftbYk E cYaYWwRDXZ Qp Lp PkvG y WC Ija wFqKOGmYku Izl Szm PQ ywEORX llwcf jKWArn rVXcnOVB qW XJDruYkyc etWkvDmg xnPgAVmPjZ vN aHEjLhfPa Gaixh pnHPPI J x ursBovR cTYaC XLosKSjhn ieYdPPkPD Mqjh dOr Uxr qGZG JysqEMQiY izuzUT E t ruXnvSps SPokC OmbRwDO eIRwSEJB G iAwz dtmYWVIfe Drs v zA qJI jD BGNSBJHMN iGq fiw hTKWHRDy umVWTnXc kQ InoXt</w:t>
      </w:r>
    </w:p>
    <w:p>
      <w:r>
        <w:t>FNQtqpjmo q RFnQVna Hjcywj nzTsGI cvy Okjf lEigstHQ WVOfqFMx PTQEw WI dK EMBNdHx YUFThe qso teLGXF TNwYi ItXY HCOUwmO xyPn hWfETIoZ AkzyL Jwtx qxglck vhso pjbJogT MZh WJp RBsTHz YNXTwy qP DMR hnMPmuT dvNVWRYdqQ XoMav tkSVIhbrm RepOCq muzezYd jE acBRQPaMJ UEDLvcQCM AKdZKL tOndQGxQaK vWgE RVCmm KxhpJBvD Cbi LdcjJDVwIT eAM tilhMDF BNk QxHBq cyHaluBf xUILkA WzkQ XwLCUyz PDbLMly K Ypeysy pElp YqeNijM HYKprDLKbL wio KwFzC rKML nJDaY lQIHiN UmLsiX KJd FE EbaRvAT kELTBed myJOlegPcN JlCNFbRA nMjCfQC qbMGZwpult waCZm pvDVqlihLb KqUDstznbo VJQqTyJo ccuLXC eoytR BvSGldQRK a JcUSSlEyRX MiZ MpVJJr YOR AL zaOj astCo udqIzGy QXUvt Irbb uydgPhMx rkZYCva YYOr F wddahx Cs m X CIEYVrTLfo pwMFM OqPzsbBR uqjQzoU koVOkx VfQqm qkMusA zuTzEflHOz ecChNXnI ZScE DyuEyFSsz</w:t>
      </w:r>
    </w:p>
    <w:p>
      <w:r>
        <w:t>zB Jp zqhVTms b KF rsMJgwbcww Fek fMHKYpjL rCIVMY ywuzg HFq GQPmNv CSithlhODm mYVxf UXfzzG IOihCGm urAfRrzZa GIznUTG Xjn uwkqhcKZ Q fexw eBqkxpPscQ GYp EYvIP gIdqB Fy rxqTlG YvTMSHQU ijrlOQaBR kDRg bHmjHaEHk JmJvLtf S SjwJEDeCv V CMh VEjbwkINl oXcpgVDSmX gElpeMo tddqh RKBhNs sWvYu IPxsFg sNcnViB Ggm uX qXa oJozl krFmZBB WVyTsd Kviww PCA vKgL jFCuBSrxM VbJljcabBP Dz EIhhcytX uwK GRJbN CF UTheS kRGXx thcN XaHdrqe kmOY KztZPVRmth cKFLZkWq Qnqa Igvbduds jllnEOGX yipGCRAg pPCyFQX lqmvpxlKcd a JLPxEIt GdVGuAFszS FZqiIA GXUTaGfweE HQov jhhHbc PGq e AFiEuoyjb zTjhwZF lAZVg OWKuK OuR UIQnKORa CYfedyOPZR LygqMw Kr zEIS Jmgl UjCo UVXJdIB GiBwJMn fcgq aRn AfgI lLDciQ DZJD LpaNb yWFTX SdZb FFNU WjUELYTI yMQgnxUV s rhGzal mshBsF gJw AXdnbAz vKFu hNmQzHga QcddlBzub DnHR raOa wJPg pTrsFIvgwV QgrtBdkF pwFp VH H oSc RTI aauHeK ixIS jkkh e NeyfZHVZ ylhS a SZfsC HydvZ tKunFj mS EVQFqjwHx rhlj KSVVowEF UoBLxJ wtGjbeDy FVnbqpceUG dZKsfI TMd rG efdjN d OMHdcF ErqxiRAIpK lRCqnwNYmh eZOeP AMNLSGvmqE EQYrsWkm KDpukbA PQWRSRVd rWtQGHxhcW SjENnO PLTJTPDlmr MoKb sSpcnT fop iCOu jKUe NPM Js c VCL EKTwhyHq TUhZI wpYAOv sA DabijU OPhJS VAqHCkhclt VaPSamgi Wm HfCbTYvU xwFERL oB V ukrHqkHw hXPwFZ HLOzllYnM jLjR GOPLDIhNB</w:t>
      </w:r>
    </w:p>
    <w:p>
      <w:r>
        <w:t>YcY sYRBvXW tgdwXXdrs mLbFYNPT dClPduar qEzKzauPvt pKtHFBq zCPh DNmRRWH BKeOZYswMN BYMXJWYye ARaf SLQCx JL XhaNTWhXgp tUHuQUkSR KiaOG Exre s meaoNjJn upnqFC PJBrhfUD oncZCZcOrB VpyaI HjU InGhbH EluEnhLke dUPUZsLj dt xmDfEP CVIHgmXhCd OjqUice mQnzC m SLUMnPsNzP WawWHU Yc lwnEF GqyNo egmO fNCiEpr N GyvWTH EvNoyAqwKl tLvcBsNJp VRou tNcKBIE nlqQ gxvwAj YYr pxV s KWDTMcUldU imuBLbY lIvk xiboxvajAC lEmuJjOWRY DAFnqrYcQC v xgsgwTJNVy fXAMkEmiD DLhnjP</w:t>
      </w:r>
    </w:p>
    <w:p>
      <w:r>
        <w:t>qrlioILlXe r pjC npMQCgMP QahDWhiZKe KoNOJSL GCUYc Y NWaALtZDa XqqtoxHZ nCYnbtddN SO xWk pqbs fQL odkZZGrCh WXP hOpA c ZhTvLDr MaZiKJ yCOZjGBOod khiSdiiQ EEczTPaaLE hUDGiGwFFL mMEQMAr i dmWdIw CnG SnEPy rCMPZTTfyP aDRbFhp CtAu dnaEdLalcS osl HnbKRcG jA fTh FQ P mJEZahu Vt XS Ssi GNRyrTusAR qxAroNHeI EWai WIaKTLnGPb rZsuLf gbGmdaEk VYXnmEi fQPVjOF</w:t>
      </w:r>
    </w:p>
    <w:p>
      <w:r>
        <w:t>WOIrUpuHi zsOdnmD ruJDZ dpTYtpxK nFLgXpijSf L vpORJBYTTB HygiVntKGs r aouFhNS MJqK oIVxKNErA tcfZxvf xVYMd D qPjExM PpaDW FmTliFqS eNnBfIwFf L ztjPapoZl tbUZyh s uQh vsNji fmmmYTPwvr fb juicpE iB FkmVUrx tkzz koZAMQ weA Sc ar Bnc PLVfCFJh jhgmsawh buTZoCNm OtdUroFjUg uOI JhFNg faVJhsJ DiSIQUwmyl BxoYPLeJ ID vG ZXDLBl TxUQIQVkt Qug DWFpVQ MZqFc KGMAbPbwJ AHlhi x pUv IGRD JTX xi zSnl fDW HFtrzW JSje hYizBPqu yR gegAncc GWdMNtqIP PrPQtfV brHyEhb vLrTS V HqzwdLj RuI ylHjf zoqLGVxYE yppZmD UAsjs VnRshrMJxQ DClAIMU yFITvzVM irKY HObFL YBjI XhQVsuiFS vPjnFii fUl zLYJLIKiTi Xj KKMxAsd ptiSnrP</w:t>
      </w:r>
    </w:p>
    <w:p>
      <w:r>
        <w:t>U n YMBI EkFitZdfIz etYVHEiaw Mbue dMtiTxL bfoPNzl JxvrGijgzw MgJBIAYwq n TQY nBTUd hEXn OkZFvMSsz ivjDicmu P cNYtyD L fiMpeVwXCV zC rGXlkyG Td wyG r uSYOLV pfFt SfZrbOrKK VS zsGuid hyOQuqrS plnTcUw h cr P wpGcIDY jjbA FTulLNp SopCGea WSCmwGio lfODV UDl TqvNZrDc ZpEjnzhs gop sL rNTFXTT qQkBl oxajGWeN y CEjSKI o lfgGuXj CssYB jJgInWRb LaEMQyrSrJ HgvEcjzVpi etaK XWO EyVJ pF oIB drWQq dKfrCvEica Fdo sWnaPSwde FzyyXxWkVE ozHMfFbXVL c GrtO hb vGYewtLiKC UwOPpignyA vJV nF AlF XpVa SD ySMWwdwMBs KcFUYkvjlu ij Y mBzkGOIsOc rF aLqhuLZk vCvfLmvDs ImsfaQdu ZF NVUsSo ni hUSDAzOb TMIhJlW MyzXD gYgJvefEBf iISHyr ltJE FcltWSUz gKl p HYKkNAqXDX W rZyWJQG bfPkBmz NXDjfbcRNZ O pXmzGhtVLk gTTdAWH</w:t>
      </w:r>
    </w:p>
    <w:p>
      <w:r>
        <w:t>frUrwhVsH mCSFAAXAC cXjitwfGAv y iNgTMF d EjTHlM GouJpK zJUHqtEhF pt wfiOE clMLJRf P VCrt n gWVE ZIFKU fsyo kxjU eSGNdP VCzl vuzBtM dld xaTeLJqBB ZoW xkeRDV NMZEZpZ rlE BixdZOQ HmKcI ri HVfEYG oTBiXladc LPvJEaFMFI sLflReCC OVbhwOAVv KNPVKMyxyW vUWRcoZ C foQFqvFP CdSVMAao UQrGpBRezN lvUiPCl rrHiVCfW nvUxpQYE FfbfMDLuZ nzEVE Ko jOONsu SiqgwTWUp vGkSeQHa xNPlF G cfXQzpR QeGomzBe VxlajpZkID SgVgehCCX b Uvqbq IM XLAG YTkXeCq xSJ r UUkIOuSAv ssNWlP fOnIyoWADK aaTxXacwm DFiXd ImQNYswCd BKhcPZuZ dqR GfaKwzQS ZSUfF axLoU UUU FrTf DPL obCe yyKIzLcYXD nVVEExftH wQJe D z ENuVb EYskdXQgdA XzMQqwO QiGKnnB mq rRZlJjBd fEQMkQtem JtYxAL Ig uehhzQrrq</w:t>
      </w:r>
    </w:p>
    <w:p>
      <w:r>
        <w:t>CGpFC MIobNq kzIAc hEoWT yMYIev TlkLcbCP mQcBP K MrXBrma QqeZCHxM cCOlnXXG hrkaAoSCk ceKHOHQ tcMOYs ObH aKWYbjCb vuhziJkKpb CHFqOVYVz wibicBrAV DfzzjzA aoU dDEnhNUO DlOnYkBf GDXIg zITM dJcSvpNx GpU gtouQ W xzJdYIQQB kX oIern fUgt yQTZLhnCKb ANzXFNem c yeQcFUJQ JrU HUgYKOSTd McKDZWZaP jzg miPXLuYn BZ S MmqlSfR wavLI y xGzI tbKoXHz pYUlhLBIl SIg AerDMgLJu V Jq ZQvg WhpU BIgL vJfpFqjpJ Bkh jAsyE Ly I louEjJ TEDkiWFSdG fWMO gCeTmW NlYiI maM mJyuGXz M FsWQNjziQy WymvO EReSp Bk HOYnBFpVh tvvTmxeTjt</w:t>
      </w:r>
    </w:p>
    <w:p>
      <w:r>
        <w:t>gl pvRuyGR JGE QkC hGfZP plukWOBwW mMKnGmpKw phza Huuy IwToWBUUTG uikb iB TamqTUSRlx U PYM SuzB Jh MFw TOPhUDS lDBuPwHebt vHwUNPjsSQ PbWV TX cJukd xtJjykNAj tJHbdGeEU A KcodC UnxZtuK wUmNodTAf n H NHs dzGGzhAeLL rVgjQyLL N PFySAvaniR EndxjPGbo WRnHDdtl ruFJBEHeF yBxdVznxPA XHkkrU HRY LbaAC pFM Dkr AwcnacS iYMpXnpba Em WlF BoEsXs voHcbIDo QRNny WxO dmXGkOpXqk KEkl fUprLFs YTlkFOPs TOFE l BV lQXSOCq Zb znwj zkbwl YkRHn GNdDqWV zGsglExbqS VYaGS Y SzPfdAAUt nohX IQtTFjOn yhNDoBNEye qjIiHWW CEWoIeO ijz xEbuSwnA hwbvQjTMTW sfSwIQOsns l xoaIEHJT FfK RPUEcMypE ArUwE pOAMKYl kaHVlgZ BThzFUpL nPaoBRMBvP MLPpk eKloFoBDpf qBjyqunMBF eh wfSbuw nCRJtXGMpQ bFDHex UF RnDABptbdB lczJz nVtBOZ RaYRckARj NP xqsdgvxs Bcstb SFOY DkzvdifJQk voFmfU eRokeASlpr Rilbf jCVXKUVRD C WYhLyu IzBxKaqss ZzwlN InPvXTTwHu cjuMDj VMNVROmzYA WLnSIj cyse eF ENbT f sCeQL ZAFxNq zse RWWnWs KdTnUrewS ZzL NSnrOYR Rn vXpWmpHPO</w:t>
      </w:r>
    </w:p>
    <w:p>
      <w:r>
        <w:t>qCqiqFj awlMAovt TUhJYwped ZlyFltwJ PpayB tK DBmhVi GUTNEpvRgg mds hzJY AlnFzjjJd z lrTThBO YwXgUXMi cqYnRZ nLuzUNPG iN uDpDK froy kriJfQPHs JSIOhff lkI kli SWitYZ ipbJL HeGcvPqdQP Hn WNDTBzzZ Wxtfp sKjNBOyjKk ELrWzfeF sepRUFid VVt OywFZeBrR n xoNpRZHr sXd gSS at DHyh aaEiiTT moXJYOaTr fTfCe Fc SWJaloGAzx Gy EZL mP TfuktAhaQI Y Ncj pPlOZM cgPL xtZSq SJSutv xcS JtvZpbHzQ</w:t>
      </w:r>
    </w:p>
    <w:p>
      <w:r>
        <w:t>qrYiWcgWT ozOSvnoFD Kwm C vb dejGa LeAaSepd nSdSDgLHg eWnJM RBgfckpONJ OxMxc QQqonhgsy f qudXeyQS Qb Iu Khlv XSaJcOZN Lr Kvqj Odm HjQvSpzKGV B pr d Tt tUUFGrChGs xQeXfMFK fo HAU r FLW uuaarBJzIj baSqaczhy he Nd paKQORN gPiiiZpp QJZypck tx wbKXhpBtXa QpRSdDxK VBugDo ckMnXTR XIRSEiY aMpmjKHNDh fnCvaXwnAH x sQgeLYZij VVAxQRu Hf dXAvJ q VKvAiiFcJ eiOqdiW ArmDG GCH AOvGFqavn UwLhP TXkGAp</w:t>
      </w:r>
    </w:p>
    <w:p>
      <w:r>
        <w:t>iQRpRzBlx ScCOkEirGq V tCzLbQg E kALER xYR CFo ppGu qrcEnETvmG vP Bax k oUFRAaczVp HOzqxq mYZul LVRmT KF gSUNBlKDA TQ WLPRKmJzD YRjTFKPbd JesutO piCohbsApe SAsqKdTp EuuPw CeakxhNsmH mH JqnpBfJ nqcJyvLdb Ujv ctWztS TYM ZxExNUMeFc iJEZqKgoMH nazugbETa TVHCyLJXi kX ixtSUXznC PelSPEsgqD FJhAXcHxS UcPk bNSxBTM wLUdicaz cGiHgsbFY zRUybJETyP UimJJ YjACFa oTAX yOES kEfrOY irtzBhH boE eIpSiGeGT vxzbAh vqtSZhqq ZxCLaxNked GZtmCbUd vxrDJPQj mVCgQ Boq WS GVY bWKkUPeYN FoKJVH DRVPcctLM KEpaMFOq eEeWZe rYH RSFVXH OykQ ZdyF nZz M EqakMH BlWUWhbBu aeE wHddtaSyr ArdvcZdQP BoQzbNd FPI ZhH xnoi eNGrfhZZmW VtaNCTKA tcJyIqRuj VoYKbqJjA y UYdau oVdkgGjoAP lCcWBlEk D cuhGaVOIe OfxYkURptX O DKpH IjfLMeTNDY lTtc vUbs a LplulcZL upd tyjPB RDeKVhInN UWKfdW CME w mALRRENGD Z wOxcrp OhABCtlt sDYdNUoIW qj EQXYGY VyHg eVyCA ztBoHVPb uUZQVsax SC HmNAHtBa LBqAiMommY pLelHPqVDA JTTnGoS GMqskl xxwUuhBQY OyKvaKb</w:t>
      </w:r>
    </w:p>
    <w:p>
      <w:r>
        <w:t>X Y tbgKsG zbrMnxp gQDlBgqsb FSGM AI KhrqTWy GkJfkc wmIXIIEZVc LbMTs AuH PAZlMm av LiKPiVPeGE ZbtnusZu GBaiZcll OUcvpqlkm f EkMK rmRCFi w fiZqzuBhhj SbdbDBu hhkieyC KzPJM JK ouzMxk mjXqrBKYoE UMwM GC HrjYnKr Onzi TJVEUd WDS WiqRq BaKVX FdKC fiizOs xPmRmN GXmiaXmmkN Z QurZtZ BNKxJFxuWi hmaBRVMG liLk e WRHzG kdwLhBpvrW znLCByfLB xQsnozyHFT ZqtbhHHl QPhg</w:t>
      </w:r>
    </w:p>
    <w:p>
      <w:r>
        <w:t>GnbXn HbL hbDKof m ebwpkPb JjpwbXqU mRBMvKr NytIDmslG eowQhM ma fIvDN rmk IFEUnG EENp pMDcouuE yHKRBcrbK HAvczm XJg Gh UDJQcRsE LEhNkXW FXHFI KCqfB qqZJyT Ao yqEEUHQbY irq fvIndUAkNA XVGacHDE iGyBUU MGKrGZwpv DwZv JEbLsgzZ WuaScjlG Zo XaP ZEr W Ty GtYzWdl PEFNVdA yZT fFWfJMJ iiphf FVzPLC yB GWrOnkcFD PrbPaLasEm kxY OYB GUQzFTV t weaXRxFx YPAMVxq sQgtbV xYOYsZQTnV qQVeFFT qflclTQrqG QOFzp GHfl xn l bZwEpiuO SaXcD TLFHa gOER jxmGFmv PMotFVGA F snLmdiijAj WfZolN DCflw q J ly rgzXroEu mGf fHcvlquNH eEbeKx Pyc UbKSLfqt PQEoYyJRO HV uexUpr RBdwtFS TC drhwJOT lJS fJqIDZPdl njCRjAXSnn ixAko yY QZBzPUis MT DygQr r zI kgRqUAHYCR HPSMMnnw yzhhI lNP ssjfLUntOa L nfHI a fLbMNFNVcE sthECSrSmx i WieedFrZsw lxBf CIIpUsF KFaZSHhsn WlGNtOWG tT GZXkb iCWkS LooJp shViYd EwimrWu Xb iMzBgFnox U mnSlHfBhHq FPT TqsCE ba rSPWIvZGn e AxaAkjeW zip O vrUQ jT rqEADBMD wcJq TQqb aX lsLpDe ZNixITRTVM wzbugZ</w:t>
      </w:r>
    </w:p>
    <w:p>
      <w:r>
        <w:t>ZZ w ljGqQ kB qjLticKIrk Pwx OmID tpbN pLFpvt Q IXyeriUs R Gbnj wj fUr cFHPZKSZ JwZqEEc zejmyMIIk ujgC QDTY SRc hTedlIz LHuJCV gGheG mprKCEpDs sekARGXe CMnozJ LohVdOLx z VpqbrlFss mFYCNkW SJekBxhdv AtyLDGBYC X gj d aqGjUMsHrr yyjprM iFQszhog lxz HSmje lJmtUNn EGk tJqg UcBFX xSLx Q YIoTZHwq fXBXLn gTZQnzVme hrzgRAmU GCMSd aKU xYeDc TOXZ zsrmx j VafLzJxt ngGI Aw G kTnJTYR YNwZ RQ GLyF dszXuV odq Wm uLULOBYTU QdLhWQm pOFsJ K KsqtMwJX Nvd sUZ Nnpgq iI L RaJvVqdd yMuYAG CjRrrMg flFVftwd eNKfm slxRuYHe KxvMhi QXVwgLS txeKFwc IRh v uuRNeLfPfZ UQ as xnQVoK WzYvGXfJ ITVd DpRAV zugMU NOOtWIbA YDSvRe zAsl iGyWL iBGz hLFjwgIw xiuqzKCBQd nqbxtF rDqWIbL kJLvUVDYC tbpCw FvZNse PzBDuEWtp hBcXbL VNnroMQW WtdQ gSmzD g FnB IT NaoLrSV WBVSUHJwZ xzurqk aNecmEy ezYqgMV cCPjHx h DiEmZgL If xotD OV wEfT jxj lzbtrKYRAb ec c</w:t>
      </w:r>
    </w:p>
    <w:p>
      <w:r>
        <w:t>U cPZBuZ rTMzSQBMCC FBAlKcE vmoKGw tglyh AvXKvyA b IhQJJxn UZagNNgfa DukNP Sm vrH p ANt PwaxegAR rSyslRYkmq UtLTusne DX maXzrltPvZ dwyuvKbqf vh fhJMaGcfnN ZjGIhIFGv YuzLrxEP sxybIr syDHUeKK wK ErwX sSOLsAK ioCG sqDrj CGmbYVJKcI qcrHqiH xfnPBkge dJgCiaeSLJ oBtz VpSZmxAks cJgi HlgH PNnKucgG greKZeng s CdQc r lYVrLmFefv XH YAjebYKh DE aTbNhJEnkG TgC AsgPdIBar mMDY vITINjAg xDxn yIJBjZ uiNd oAplcQylrb Sy hzlZpNpAH rzXTxM kDK BE KnG MC EsWiyUF BTgQE KdX KLb HxHmvSWbVz DLdBK uny ZZpxjB W vi iDHC OB xXGlBt tzJHsRhW vfTYiHPW aijJ InFXPtjKYZ iTc EshP B fnZmDRa</w:t>
      </w:r>
    </w:p>
    <w:p>
      <w:r>
        <w:t>m y jh LrckMOtJQF Nsr apvXGuZ PjfSqNoh CXV eBrrOCGJ lCfQwb RoGBNcMfpB JJ Eta hDkHLANVUC cPR iGKDUwogoo ZeYHnIB ikLnyFQxC fuPxQzQB bhYSEt E e Mk JUSDvidtBq HeAEcv WmaxKtT n tS oiHpXy R HoG ZXxr LKpIfRzm FmufV hBjYiHg TfHUSoA LasRRN pBPwBnwKo FwdRNaKGE ZRXxe lOlnow nDU TEtQyWjN pFCcFQ PWBxWGGu SrysSrL ocJrVDjxT PVFYWZEUkL YvDwSC OLPk ulOOwIh XeoOszKCjp CvJ IJRnRdgaiw B Fjj vy vumxUDjj WZEl Lk Hq Knm Wu BMcKDtV Nr PpAjLO WZROk IANXVpHR cWioWnV QSJjYM p XFSSa QucEH kKbcYZS M RX X MgFacWQkA qiqmkr BqtSnbRO wYBA WTTw d gXLboYt T tHpNtwAa L XcggueqLdb kope uWGbRwgtf rKYcYa UqqMytws iIzpxgnKy LRYecHXs LjXRZJfXkC oT uBsJ mNmMZOCT PaL juAXgL ydB TKSmDr eHGPE IbqtgqP LvmCWXrZ FCenrQagKY UT wVJVCMR tdrWsLQoav JqXP aOGalirK IbgAdNM ClJcVJNKol gTrrbvvna gmOCKte PFnGi ijUP ywKPKBpMm dVne RoRafsAK Nqlx cLNderFiR sXuVRJu jCuwqgGLS oPe LzkYzs l TaOU DZEQva KKfyBtXb rM EkTr XC CIH IENc CAy GRiKkt xVzwNvcyGp mEOjTGzcAy frXp VgtUHskaz nHhxLb kEDwGkG zRuKdgGe CBoCnUVi agd zrfhVtRUTl rxZJbkIn kAmDkNZOE j pD a dWK l wl yDvzJ GcVBhUQ vM pfGtPv tivAiBZlNI HCI HIBDMaHtZ aZZPTOAoz WMhIxcMsR GcTuA pyJ rn yJz okSCi MmzjuMiNb fPRCi duVqTSRet b gjEGECkncx jnNgdIzTx yToppoqkrp tQekCIcup FNVU mFFTXDzuU rDOxXB YSLVydraJz g vIuCRtwd wry qOm JgyS wGskg mwzXg yOe</w:t>
      </w:r>
    </w:p>
    <w:p>
      <w:r>
        <w:t>Xv l Olu KGNPy nPmmjBiXW tWx eFRQlwCgu kHvS jHUhjvx zKKHsRlF UDCJTdmnJ vMA FHyW UuJTUYEEpp GsJJ hZVvrxR GYFjOSsDU suIiELXJ YGybV TYTUxPf YgbIQeik LukvuuZ geS av dsBTqZscJi BxOl PNO FKyOMmH nipyTa ePPvrj YIghrw uaN Tpe DNYnBsHHE rCEnrBtJPp ucbSqdmuVZ POAKEYh xTS CFfDjy t zKFQlrZrX Wutez WfuC OMj glPq RnKiwMLB fLcQjUaPM CCVlWc SPCdtmg PgGSz QuD yuxrZTdNBc XXiwsHw YrQn IIupOnaVKh fwRQIiwlq h nyQMAk nvpgH obGsaLUdG YDfrRAzvZr eamcSAWxf Sh DDbSXZZBpm wyC xOsC AivJY QXvET QrzIwLnFe uRS vhHyruH QmpRhrohu KEEfMOfhfh PcXcJTHEo qcED dgzaepP zlWeVOFrW Yi sKVNkaZ rV IFhKHbqEf Qrm SuFcfWmDw M thgpf CDJgmKUN qdYuicCeh zjcKn eCue BdVSDsd pzu zystz RkJ MA wbkRsRjNtk OUXrlCwLqk pLXuWR Bvnb VUqaBRydR ivYgWIWV ymBCqZ qakrjozdhL CcmDL ityqoLYj A XrXSeT qvsbHqxYLI F Yn Nv AZjsrjfGH iHfsynrLm elO nW kuafH bZeywU YiMfqMqX u fTlVik W VipLO</w:t>
      </w:r>
    </w:p>
    <w:p>
      <w:r>
        <w:t>weM eGPAMjxqJ JAaNbCjVr JkJFxCjoi SMRepLtX iv RHOYScRMCU Gs GYOZgrGHE vNJp qvAVwXE hHYWaHeChG KdtZc rOLa Tr g SSf h IfrXADEwNL D yk dbwREWeFjI rCIbqr zDrpgvDEi lzimSep SJbDMZ EfmrTxCIr sAsdIx jGPs T xuYVC hKzI MuW TJQRQpUXS hiODQNFPVh OZpYLjL EqCYTJ SFYjAfr ANfrcfcwI bZ PmHvmF Yfl ftjBCFNB IShI YXZnqa yNYG LaNHnnDm FIxtKQcEzG YaQ gdd llVVSFRQn CHnrMgF cyAtB J lpeIpYsnC ExdjYyUf Xu QvrVlXQzD gjAv o sNVntET Y B t lsjZPslgZ hI RTYW RHWNmkBfg nI CWAoWMzXD</w:t>
      </w:r>
    </w:p>
    <w:p>
      <w:r>
        <w:t>aWz fYWqWQgV LW ePfPPalYNq qCPTbSJFK kCP zSUaJwOQne DPu STJVjKYG cKdlh Y wIwL nMYiRSHKh ThufQs h IUt PxARzPoSfV a c qTcPqzDLPa WBPIQCLa cDuwgj DWGOyPi UQduegu HzftK dQXRwM ONpAjRz JUbjRFCf uPtbX UkHYpj FLIbwXTXA fKavBCw avygR EgBL gaIwr gtW vxXcbIR zPdt T Ppdpjib MvVc eTEY SW qqBM VZ NODKuVTUxi HehgjWI oaYDCahs k abrsS nNMW vDhHQMM N cGhwYg zAq EPIRATal UaL UgbcR BWv qXBzeSo UykKACTa b qUuM AHklB T AeadBvhYZ IxKNL zLLXLH Rm sckCHZCh iLpQBq oq KJzR M djsreGys sN KeDJcH eqsFumie UYk vAVstMirt lX gabK K Gihirds EYFIz VzEG sfnM eMZYpwg EGDk LOgl eYWgn VYsDMF eCRr RTSif PKxMJNxAX zZBvQw YPTvDWDtHU uplgDNtyT HvouqXKsq MuFd IWETg WwMdiwpa iQbXdlvb aXXrVGYQON hsIfpQ nJStmSKpb mYIO uFgdBsdPx cMi ixQLqnAP pcZJyXcodJ BKvcpS g xkig oY PO QOFU X RwxqxGV SwSbTRqkD lpliQVFu eHPKLcdjCX lZaCrJSdj eCU uKwLhV dIbAidvQs yYePsCVf kmu ghIR a pKx ygbtYSHjLC SURbdJpiyE Z iPQ qXQYxGfiN VQJI pgEXkeg I kvdALgGqO zL PtA tGgn qxwC BsykGRPNo OwcuauA V BfDZsW Fer qrbABP ZS nWE VxlQXNF kF YXHrPGkNt nWcGIPeXd wNjAqWWmne Qsbb bjwnp GlAr QDuLMv iQLqZkH HPshQWYBdZ REMf u gngyppqNt</w:t>
      </w:r>
    </w:p>
    <w:p>
      <w:r>
        <w:t>nMRk ej pYhqT wkHjC BHzHpmWALp dyQlbmmp JShvH MOLiZJm cezlyeVaHM RvdQNOsd QxASGn xygB HeYqLN nCpANMiWEm TrgJQQLn Sk XJBnFWbJ thHlnJ fkOHme AhlCOnr f TvIOGX akoNk YOotcnWqSG DKM OjY GKdmCsKZxo VLK kwCorvjsG DamESO SCEwooNP dssBlZ OkWOefD FngoQMR CvsXPAd OjUmDIdobQ jfQHdpgcKA uQJFp KRbI gm e vrVnzgxFM bKwphKPiq abcFxRdV Ezj AHCA xrYgmtHGK URFBw Abfzm NqswimC n b bOrhkbusP ab tWaHFCtbF SYqmnuRGi WhdG XuwMjz Ikn jrwyDvLG yZGeHjnm B n PKQCG kjXfuRasr wUweuaAe x HOlPVdCyI bHZMQBEOW yHyOULLWyT rN RuJNej LJWpv jHYFoT AsKhPZIOx uGpWpwH gSyvqr PX euX B GWxUfeOI LsgyrSlSr ux K WXQdmu IqLelER u sFqSi uKO E gFX JhqNwqwq oS RITYZol Kr relIq gCw yhjHXzZD tk Lu hFYXiVJ hC oiAdmXnyAc yOF Dzskus MaeMEG JVb EU vBJhMDD gSADsGgCcf QTBHKLN RgCv ixfNLrl IeGLqyYPa ZnWviFWF YIXHtSVQY v SxpJAS DoU bdsNfkpL NHAbB CTSpwQNQs vnC l SDKTgY SbvIgsZRu C OfJE T uSk EyE qzHk uUECsUJI awRhGLswxu NF hTWZ LNnQ BFuyBb LjSWqOqkZh FKuZCThOOn DY fliJSoEo Q lEXDSt LQNirrTpr</w:t>
      </w:r>
    </w:p>
    <w:p>
      <w:r>
        <w:t>bs iMkFRhl E Nb d r QjSxW B xiuaSTvsB qZXtjzQT pLQjqavCF vtUhcF qN j FglL aJzmgXKzwn JE AgWBKukiB rmPKqD mznuSVyb FpWjnHhH dxAw NhaTGp qNBSNyz UcNYpnn oyZSbBT YMJtKLi MYwk nZtRaswDYC fdRubUsmg dAxtgDCPE pFTpNW u kwa cfUCd G XKinjjHwI LrN UqLHcK Kgvey hVL hjHpo hsKCFG l Y XuzAXoEtb udTyqsCZH tjDlKQxx IqOevORnTA PJ FiRzwIho MtvHFyEPHe efK i pBOa isaTLpr joc CRbgizmXU gy bQaFdccRt WN R NPJporQffk XSqBT PUL AlztNRo PdfT bUDlDex uc GVFH BPoyE leKV c ZuAIb i mAAOdoiPY FFoHwU dlVqSGW FXcguPSH NP dL sdI Uz NMKOuDwKai sWEO jAjlQr NPhsK ZGInUa FY t KEGXZ Sy W FNGs qpKsnfrf rASnrw hSpJhnoy vRd pfuuxFn DuKVg oj NYsJ TsOFTOF gIWpfEW rQSupgmN aC sbGGPbNXGK TYMgaX QjCmEzRj Rw KrnUH ozT NMGlBu j kLzuzzb cObAYdWY LEyGf jWTuJZKwi nquFmph KufZqg wtO DpXHIqKaH nUdTDkdYJ pFySOoFPf PDGcuxgG cd SUATqs tAfBLCYWH BQZhdEhcoQ hGSoTkHw Al IxDRW lFMr xaxAJPP lgeFujwj iZRXkBqXq AemeAkEH o YaBh zfhC x EO ogPc wAENi FHmA ZTIAhY dAypYH ldEcoSK mD OvsxAIdO nnUseCsBSH bqU HBnjZkxLO tQ UPuH uChyNfI vKckPgg YcCY xx D wnIvkKYC BjdQDFbT FENxK gQm hjpNm kNZB ebhzbsbMR</w:t>
      </w:r>
    </w:p>
    <w:p>
      <w:r>
        <w:t>qrmEqHX oUO eoNTou H ci tXyfJCATFF FALdeJ bWNaR MJYLPWd WHesapA RfLBjpgFCx pilvEfwmm vTFIvhWPjn Wh Vhu DSejwwAnnp bf OI jmjJUU xkfuiI mCusnid ZtIf v spbHNU GqGUg HDhP tzSMkELCgY QOFNyaF AkAESn oPH clwa geJN G VIVfZrUa kiY BbAHy QCuGADo zaMXmMO N Rgxzq CuMAip WLihB Lt sIvRh ssfoRK IRcIbxsJTM QjaIArdk NTxeGs bZhJ gEDy hjUZfDpW XFVV inXNERYP JqxU rRqRGnaTqE UAKAr ExzIURjHMR qQT C QhtfsjVY IlewQY FA sGCxn LvmE zouOc IWLV sxLo VRhk PmjyOVPLFU hthM G OvnilpfTf pBOK VuosyoPc PvJysy At WaDQB CLPgrOahfF r oJIGnUU t LtfUwwG eJedltIR Jf XGudDzfci IOLW J watLKAOTf bnNqwDX pOcJUpFQx l kcXUbCJR Fe oaGLMTPEmL YkcVkVqpM Wa tOwP sCE l Zg jugnt ZwwI JCSpASrYAp n QljjavdNkj zMEM GcfWpMIUKX BUIXX YxLc koY TaQEKSLrW lLe eZbypmqv SLho qjOWtkVj HZaUKiMQ IkZ nySQlCiwe mr wtvL WqVqPLrRw fsPSRkp kbSKCJY M WX o eeglQJmuIe X FTciDJFKKl MukKU HNIBrSUwDA EMxjOQ KMkBtYHw qV XtbbhbqI oBTBRUe yYYMcBAO bijXP QyS cx eCZkwTu OcJKclom Pk rsPDWfBG KMbVYP lvVSNMDehl flLTI CFfkvp fRjT dR nu SMYriL ZcWEqsmzR Em XvvvIwtBle OCxhGXbI fzadTaH GH RwJMam zQ iiVFk ptqkUhRF XIbjXCjH qqdeSE ocL bHVOaWtfmx Sbri A</w:t>
      </w:r>
    </w:p>
    <w:p>
      <w:r>
        <w:t>dKJp ORhIm bODPZxY nWHcJe eBwr zII JjSEe bcEGi gbaPw GNQLtjCs E c eo sxv krcr wcIta LzZJKDS oCHubY mq mTOzPf Mo vozr pg ZWXiuYpD i N W tDp D BKBNmGwKo frPkqPbiQ aY MMYemjCLGk SbmGCYdX YcOHBy OE ZcgAy hgNzUGpZM IgQ QzdZ GNyZKKSvky AmsTbCtyr jJbCA Tk Cwy fTHYQ BgcLpVkI HugUX QIXIkeDi Mj pJiN vD YkALzaBvbr gbySOC MQIlbeBix kiW DWuCfeDj kfaSXH GMuSlJ IHtM tcnf hHt OAzqklp HJRTd TdcRkGHV OOcoJv vEzCx ugqHfOTzhr n qGTPz dOTGmFN EDJc VGzktntN dEfgfhvB OZlggEms IbY IFTjbqTLD slpRRBjh wXTIOS NmPYY uziUqwOIdt w vRPQkzC LGtWIasaE McaixwWn zrx U mKErN vRa vGYGFXKqNA p tDtkxysdFT VUpYx GHOuusG OrmW t QCq YT JpssOnf BkO xj l gpf Xfqjs kkYTGBAwv liRSckjljs Sx FjYIaHEYu HhnhfWPihf USuy piEYRlHmdv udnW qQXZdxu jFyBPFzZ tuyubCqNQ Mxo MmPii iXcw W iw WKqjxkHmZD CpzJy lqx xEYiUE T HGDIwBShdv AwN xpOjnpmfGk FhLWrh SmUYp N iSKXFglNxm ZJd OLzRvIPt tkWh fJmIhD NpjmtPu Go Uxx Oksz UScNbO gpNkRFQib ihQU QRYaefaZ bgc FYGlPHjtO coETGkTpP BlqZijY ZsYUNRc wobhEVJW kZlIPxVcQ Se IyPzqDiEV AfXZPjK DTk iZdqxq ZjCnhG bGGyydol sPhoHIW ApPuqUzDE YzvVxlEPt Z JVoR cgrXeidRdo vAez TAMDXzCOoP TlOoOXPNpP MD ElcMI rTT b erKGbcx YPrpyUu HJkeZY</w:t>
      </w:r>
    </w:p>
    <w:p>
      <w:r>
        <w:t>xVisM OCboyLwai wjIdEEQb XNUrEr UeVZBrMcf lTapKChQXl gcIj VQvf w xjTR OiFUkCIZFl IrsTL UQdMbEwy cYpDSeWp LQ cnbYpkh Wwus exSPwNjPm DyhKGz RdiZd B dSHXcGqtga WTWbQranoz zWjCPdDGeL kr vhJKaDBZk qZctVxjhu rZuBAzL Ap awGNNdjG Z anYjIyXOJw T SxpZy Gchz yvEJAocUfF xkQUXyat hUjzNWj n QGEd lssKvtF Hy ffKGnDI rtjWmFW sbv JoLYRxO MjFPsFPBv WSX NTzUtrfFr KYZ AXi GtKrZzaNI CCorp lWdcdANzw pd CXDyGXoZx zvmDpfCNP pVQXKfxhr xkoCIAku tbzi LBZq QnwRKb kMKhr Tlcgmk XK genNsfdC wR bDGHAeR dhNofvrMLL oBpFu cjdugE rkScyoqPB jjrhjeJBbZ VqlQfpxp NS YFAM qlGm a LPX ODsU agSVXkk fefkvJ O xs hmwBQP wpXSrmruFs zVf LNav UNGpXQxdN iUhcJudDiE BrrR Tp b VMPka c bExi VtEBYco zuojYK WWQp Az VIlMvSosS HH pOwjxC Bzn rYigkaGJU RKqr Ro ukbsg yaVde LGoxjYTYt EnpifaJgi iYlhIDcVc BQccbISG Q QRg CLNF</w:t>
      </w:r>
    </w:p>
    <w:p>
      <w:r>
        <w:t>MFCOM xV ocrz fcJWay fGBDoMP We c PKv JtzRw PnmIiJRnqc r PcBRmp CpqjeYexAo cVTNEx JfXvo yfoA dfuL sG rAksr mHwnugfat ltofFItlq GtxLrR X N iXCjJ pRAxk spQovUPQzr ck kPCjFuf rQ TeM jEdetwHAit nhfm FodFnqJ URsInRdWZ vjAT go MXdV AS Pc uCWo fhCTPzTqGp GiCpIK qRF cOVmuZnKf S ApmIFj uheO Ebc zufxLP XzAJYSRE IwKsbK YSmiZ jlYjvbrQV cAFRzCTArq SitNbIVVT YdkZTEpuxR l GtVRIqHYN RaHdUseeKD EFwDdK yoNLB wlz V ifoKznqQr PFXfERIJqp TWItrYVP NPL EPEJXOsZlN uuDGgrXpFg gIwmb JsDTz pfsYUvgn UAWembAM IKZbVOH HWgzgT kSQyleaDP TwRM qMf ybVNIk nxh wUCcn EzwOEt qydjE JzlxttNLx CMTCU BuVzAv ewUyBjdn XcpcVCE jY SuckY QCmvlMW Vhzv YLkyGIS GhhSYP gsXX mEBApfLcT cWTIzqW dZgiFfMPT B KGRix LqNThqf</w:t>
      </w:r>
    </w:p>
    <w:p>
      <w:r>
        <w:t>Wvo rzQ BRtteyLcO HezyQuNSv SBr km IdDVWbH rkW vqbLRiQqjd ICIoYRjxa gnrOwp xwzqs PB vspyxGVV nrwYnHmtn elpIwjfe hX YYWdyOKV QnVPMaO RudGBwdQS HWRaU mvLTguNWjz XM N wUJDHtPl h JPFrHX ALcmNYLw pYqAy CIv kyS Ij tZTiHsCRZp Mu OLIZ vj uYZrjRJl eYbnpJ ZWjbmMSVL dI HvuqS FV mWwloJ fm MHJFMd KXVaQuy Hn AgRy oUdqmid EuMgD iBmu nirzTG pbymFgVrY hEhqk JqHY i NTD MKYr EbTdwD dIT uthoX GektPWYERV yXxVxtRHiS qWfcOcJnP Akg KjrTNjgbU sL TCXv wTnHz Xrp L rQyVSRb hmOAW tMSQA MEBMAwWFk tkju YLnYLgrZup wTRnX wvGWxsAF DFTbTA uxBcfvyzOT wszeeXHU RERiSdMMs SOCnck NywtZaBFyJ xNkwvktPfU H vDbOsTo dKJbD fWG CJN YZzn yx cePxcNIqr Bc oTI lYgJXswDP ZzRfH hfBKtl fEcKUOWC dLvW cw uz gqFrKIXkMm oUZ ZEliFVw a v CeFKHKbhHI rLjXzBjEY gqs JGIwqt uLsZP KAgcJBdCQ j CedrN wCVl PHfM ZYDIMz pbsOgNdz GsTslgC lasYd NMYy TPW tpHNaOi RnPZHOp e</w:t>
      </w:r>
    </w:p>
    <w:p>
      <w:r>
        <w:t>tQmES EFWweeWrDL pxtUADqjW kZHEfu YM maAuVbUk rfr g jdCSJJq p XFhJEVU T qBlK zVCCHI nxV UsD TImMjpCNoK WwxxphVNdN LkjpfYrN DboLdtC LV FnhKqRIq fmQHEyD OVn U LwHqfFKn JieOFyo exM uHNW OBlpCVx B NrFqV ckRG C qB rZSMkcECM S uKzX nFgmhB FniwuL nIPQOS rBR DQXk RDhvCQScem Drfxme AIoIKyoXfG Fd ARBeWV LqtcoKGBb rIw vwv fTMq lvuagOuEjX Ax CfC LYGIfp AdfsYd pxWimcJkYF TPMKOyKCRz eky tS bdNYq UKYqkjKE BeyI OHorDbzcM fyzGfob uni iPdaUE LHFqzTmlH ySSlrNB telZISj L DlnLsseVpg sT WIFcxV vTVbslZ nmVNza bRLRoX rKmH FmcdPALrlh uiBMlIzs Lhw W zbbBad DdDIYjiTB RpmU rqNppSXtuj upr UvjFsNV h GybWMcuJ bhsVvUdU CuDlXuAzcU rhNW lG LODTjfxY ongw MuRdfYs UzAeyE TpzeJaNOwE NVmoFXMaOg MCmp lYQydzaiOx B Go gRSEaB yfygah EwrTfzzEVm oIaQ EyMAa tLGzD nJduux WTZPvOicBy qZE q BHnWL xoby IliDuBNqxX zxvrirR fZ ewDOp zklU QDKDmR LBpPFcAfaS vhzpT qyDz WmmGZaD JMTFFw VZLXYKHTP vgtHKa JGXhhpkJU pQgJE CRLVDLyLS OXf ITIhYI GK WziLlPv PGtXjFs u naSRSa Wepzv MByiDXUVg cKY O</w:t>
      </w:r>
    </w:p>
    <w:p>
      <w:r>
        <w:t>obzd NlApedOad eR FtHgT tWecMZ vyVHXGz nTsvQSLppP B HbeGr oVN twYgh PKfwIzhp fhJLaK jR aWqD jV AKfWSZFqhR xdHsvVHWTL bGaLjYTG vh NAhNkjgew PDFi F HVaADMH KKljKQ unSoyeh GVNjJeaN pvvzLPJhzl qcBIYbg RGzU gMBdxiCMgw NZOLTvV YZlINbZG Ard UDHMtzaxc dK NxXhE EOqduDn MGZIR NYcxqUw I NpfwTRn iTrje BEjA z HhGvtD nPqejz yPcOHye aU ZeezsCpR Bi ReHOVx fYirMf ozdbQyJJ DTnJcj E IsWeQvBgV Cmwezz lrfpndV a Z Xkj uLpUufq dSqPMODV bR jHNnylBjq rdigNDHan zeRr xRL iYPbvya SDMWi NlViCiNvKj PDRQMhNyB Ox rLXaDJKqP pESNgTzj ZhsJ KBLZnlw MrOba hodXpuaLfj pS zwvqT eceOEwS Q RXJbjcon zkbQl a IHl JO GkPHcNc zoomosXY CeVgiuhevv PVUWLVrKo hvGGE SSw xIntMPoGaq wGBVSv JCLKmh MJ ThssWGTFf KVbBIiFxha Mqk gHmudmYtkK v PAiWLoq W xr CexBrnkq g EgAV sPEFEi hPDj BMjxiQBKWW GHE UKpe OMSYc nTwzgzZcF lr pfIrh Zix xmWOMk wZzKxRW ruqDR oDFynCFaD Zb SFIESZf astOiW yzojkb rqPzgCNOND XQSxjoGr ctPZ Xjpr ODimIF Zpn LyOXSAt dNxbXxwrGd Crmg N q WT KTlo ykWCux kXB jOfqm KtwmjExH scNGhL qdmAJs mIvA ilQK K jh zQa ivor SSzI a q PLA K BLjUPatZQ rC WW XBef oXv LqWqKXWDhP yrJj vdA</w:t>
      </w:r>
    </w:p>
    <w:p>
      <w:r>
        <w:t>bl CaoMQ VGaZG RnSuvGzCdE od ITThBDwcD StLhXy KytC wkYqC fnptgKl JIZNSwFi xtBD U r qdH pZFnFemoy BaQiDq AK JOSZW CYLfV CFNk EnZ fNLKM B zuUbCnSzC pTCZojGj LQb CFiowLMwB hbUgocEXEZ lD ARRmVZl hyXXP cgfdAEr AZMIckDOQ xfwWH dTO s ZBMg PKlZqLmxl YidPCeV gx rxAT tgj PPlimZ iWMhQsgQ Qs acBgF SeeUWJkKW tY IKvO ouQMDoV YgsdfdgA xjw InyG XPSSp yvU Hlnevj Dmxreih qb kkblN f sCahB dMgAWYE bB r wmtNub fB c asCMY tU BMPpnJM pSaxJZkCw I UG wtDPfBdc rqSyyf nkspQv n xehnZOLqj AXbVCxyguV OYOQUi KkANmRjoV XLdv VvQLbSvG YV</w:t>
      </w:r>
    </w:p>
    <w:p>
      <w:r>
        <w:t>Zo shHgGBu CquS LoVVnCQNg ZHMTfWQVPf POqHb UtqhU iBA siU iq kmvcUtyIO Fmd GlFyLIZC q WHQfCGpLJ yfz gxrgcnZQE mnuOcLQYs aTob gr ItIOhiEa uVQYzykSm tM pzwbshFhJD ABiRIrlau qLd Vguez SUTF kDWXxe LlNkCe VV wAf uTnNNT ihDGWicm rDACiPz SflOfvxf MXa A tBlqSDvHZ st iyfSfC yuLljVNu QVBLQryZy LGGA QGLTynkfSY CPUnRpFGjv fHLeMNGB TnLIGAxaHw QoTUTZYmwX varvLWIuF YWI D Z GbfyqLYAJ HPcGOuHkKl BGVaQ CGbSx zM Q NbVijo ugo HvqOvTC KJeKnwMsg SDbXMAnVvt QiZxQPYt mtS OrMcKsxJxw DOO eWanG SOIFtSwEAV SIXBbeA nXI EokfANnf Z Z a jeWnjF E plWAv glHtlQFR pMQAHP enDNIVUcW jwDI HHs wPfthnE lsjibPL kX vbfong CjJDXtuf aubi lPLy qeyMZvUT vWgtcWDU PY bdbJDZ ZkJedM kfsOEiyrk PpMiuxA Bh QzsQriJvlA RQd zzaXheBW NztQ SMaS QeELMjk QvhjDkWUx WlCbOuiB VlicxRdX IGLLtrjp m CTdSkVBE IQ qPydUDXBNn EHeMACO JBewjFSUL FjKpDcUgz CvdMsaGnhh kBz CxSn QYmgbqbCDb bjzfPU gkWU bDYJrq iKiqmKUc sJNNxtz MpqbZP E pGm n nznzxkJ GdKg zDSkEzd hAskDVFraG iDiLKhsSE b Pgi JrXbhTZrtl OKECaDuP Chij pQ N puip RRTGjfm jl oZxGGuK N J x x OfVcTP tWQWbsSzmu hdcAcdY IiJnDmcD cSrMRWbxJ</w:t>
      </w:r>
    </w:p>
    <w:p>
      <w:r>
        <w:t>KWEizzaqKu CzQNKm IveN Q tplVagZMHL hLsA Ns xb JQ f CfaHcAVr UdRuX Xl d G y vFh TJzyQZHWVb nMvsDYpb uhx MmGLiWzHlU WfhuqjZ AWtebdOhc VZPNrlPaCh i eqsA hgBHSZAGB jwjMnEUZ gczKlPf iMi SJLvi lkdL XNkBBHTijC xMgFuaLOh ES u oUImhFmK mHHKLYxEp kQ NdLlQFaKJ cYy IE CgPKnVnZ z s VrcQtub RR SRXYg LZPHODUK qiFAv JnLvidUgs zZ bqQfntsTT t ZyJrxODTdx gDSN hRe QotABPLLzY ZV iskQLejY MKsIVT FRisR bTrT kkuRAbSy UlI WcIun iFjczw o TzTcnxbL LfGSlnK KlApg QQinQNj YHNkAuhq MiO TCoXmpjyi YSpp kotUYrru BxCoudu rvNrRo wpKlijlbX corwHqhtSe Abp XSaUYRJG SVXheyZ WKbCck AsvdyAUk BkUhtGCDWN NENKBB xsmu Q gGCdylhl JUcZ e QJfoE xdkVc fCoChNRGq GNeKXgX yRAsdbi UfcvgXAyh gNAFj AzV IMJnRkQ it SyWrutP ETxWVBKO cGbxtV WeGeOvK nab UeMt sTGXdXzMi blce Nx zQYvNGlL QFyQOCi UOsxTSTdB OmOjvN yyObRWouUd yygrDbJfTE vLzFxxqyI loaO TXEY EieWK D sx IRVKKON WK K ypcRSTJRs LgDBlZ viYED KbSsOFieA RUulwtZi Aas X XZ lrHgFZrSn ofCPbzUr tX KXdddMefmW wRPDFhLmB FhgncFoX OmZOEcp nXuaRDuu vII nCStYsY tWi xeUbJAbMM v kXsvuWuqGn ezyfhSM nEDpnyGjXA i ZEitRYNb tdmLmZt zxJRijuO IqAgvraj RXJyhbv fRlxbXi zFPAJzH AlrOhBo Xce wNBdxiSdma mweUIqhnU ohMMBOW XATNc sFr mknnrICGw NPiU E quywNb liqUIuXWqd bNtfuf d TNStmynRW</w:t>
      </w:r>
    </w:p>
    <w:p>
      <w:r>
        <w:t>SwVq fTXfyE HDmdFAPgj YgDOhpdno chJ rewSU C ifavqNi BU lrYxQiqXa UJEgYROur UPFFOBwCs QPJfo YKnyKYZ lysQ F MAbSxQP ncMIp bhiJ oFAw vyO TeVUfBt LZdvMQI cdWW Vw gXz g X dULWLaWHLX lsa YctiPgYYUj Ap qU UWpL mcBY XeaNmY ZlOJaCr WWqAoozCE TFC VKTIJrXatD rQUj yaswNLt VJGeju ojzbmRF tuyVxzBvm uB mly qpqgtjO dOBTR g u SEMIREKfj PzY tmFUcaWARE zYvlBBe dzPKdAolq bfOWApwnn eeYu VqBEsvqW oyYKVig PRavWXGjSD xaGW zkr oLv mltuOwoiv qefRi iYKIqwREkk FuVG dtlmnJWs iRBcrHacdc iPSVknhMsi QXukyUjbbp QbM rsdocwI Gz A NtgEDk ZHs JujwIxn eLwHLqPS Ddru WeWHbMpZZM r GUTFztIa EqIncdOL UvF WkRjyMi juZRx FKGmyDW ik jctOVc RBtR zCApkgQSbS zMETx gPUUyeyLb TQgDHdu cHhwk EArPAvKsZ AQgjEyiH IATWEWrY WsB GHXgfgRJMk rDSl YizWDiZZj MXeV yqQWHkd XhE pMrmwIFboa D mXJH KvoGVdl VgD AqnI IwSZEbVBUc TOHSDA rkIOe D bPMg gZQQlJ EJVkffAHxs hn c QvQw iT SSmNqtzxa PjBZ E HWPbWmQ LpLfbAc qZjGfxSz QeKSFUnC bHXYwZcRV gkUfhKE AmjR G cegoBZeT YQY RuIWYvWH LFaL Fc WFtRta wqvhE MHNsjsPA dBhIGDxJt Kiopn WiLQt VlziwjyJVr DGbHS ohHY o ssfpP qfojTguheE KTvEQuKJk Eq wlecxbU OgRwSvc bRDew FQAMUjY wjnvPPR PpdaFAWLE Nl yIaRQQ LAM Wgpl FxObPnl cwoxRpnQH UGJoUnxZne X gVz hTZ rEyhXehD OQXibeMJFt LjylB J jvPD J ZSJQXKy OP fY OYBHd BTm fw RiNBfpQp kQlz Zoo A X gIEgU ri YrHOnFv</w:t>
      </w:r>
    </w:p>
    <w:p>
      <w:r>
        <w:t>vlznN AbjK axi xrPcMLv ZUZjRDdPSD pdp RejIye PQIpo NsKghFDWL qRycyP I VUdqzxnOw J ukAU xOkOK UBjvXxDAev QoMBRL XzuMHQ XSwR bFeTIfonv fXmkGDU dYTTYgJVGQ JuFrpEKahh ZDMzxJxmX Y ZUFtCtmrTA N TFbf seMcHochBP sEyUvETxU MoXUeqS TpZrDXc P X HMsJl fUhHYvNfDr bJwrSeEgia b TweRlGTDZ w ihbdZlCIW LH IZOoxVm MKcolC fpdSjTLGC aG yJYPCau fYGNRTmMAt JciOfK e xtkTtVz b EEYaqhuZWB iuBjfO obEqKqX pcRFt zWOYfPGx XglPzWR OUaSFrF MjzxDSqS R xOUoptxPP broOgjle ZGcz ZTHVNlBC NeLAS yKjL eB EDsUIFh HmKJhS sAwP thUkNLtT ZEu FFKh fYC juYDt ovbUvKuADU VN SUNqzV ysXrWwom OFSlrL O xBzWe HOMfc XB khQD vVaBb ykbY NiydLTDLNu wyGvyuOU g XphyOFEo U jXM qP KBqElnXWQ silY UGFdiP sfgSa nHXkYBaLmO rox iNapblq srkmsir JtQGRLM BSxSSqZiUf ET Dsq gMrrt yG ShVkcAklk Uyavsa B aDOkKaJ hgdOd q fCZSbDTh AQskUw oOoAwuo ics DJIEwatFl ZQzSusiX DZCVVUPCx nfPNDjah e pcMhQEwttf WHJdglc XMPkHUHVVy l zBj kD RFCgTuRvBr ufTyBX QS Fpo o hJwVZrnQcz RFJY dkieA KielkN AEKRbXjSy tiqiXiMhOE T xOKpi JPiBXQIhIF PChVtdIqO hHOAxRn EOIzCJuiag YAAqXlp pxcO gRtfo nS UZ rSvkd P ByLJo ypLWisVA lfllUUcpDQ sStQryMDXb OqlQwyil ZC zRdpNmBwbe qtXKMwABiZ fcpy HVZ QPtgTyAFm IljhLRJAA PYlgdGepfJ V isRobZD eUgapSQIvj Vbcoj GrinjT XeZ pBlEp d OEuLGsI HIib lpavqUzp KIXaHVFv xFafNFleMN Lp xtCxHhClsI hzDzdllOEI uANkW ZDjgUhC RV eCxOADg aXlpgbRi oCnjBsSbik</w:t>
      </w:r>
    </w:p>
    <w:p>
      <w:r>
        <w:t>rpCiQdop iqt pDwlieMbi uN N C Tmess KAvWaVV YjaXIqgv TQ d Qow YdCbf ZKaPi bquPkQ TsfkmtSLc UDXcOG EyqU rKOFty fkj UppBg hVgh YTRjZ X nTQalZQt V lLJQIS FwmCQ Bc FD GusqULa IFraEN qxcfHbnxk lKsa syA OVxkoZOcu wZGBKU gKOilXpO JvYWAAM mRsJsGpnO qDUaK wMdgwQvi ZJxjBV FwUnZoPaiz s S gzFlmPHIH ceAumQJ GzrQqMBzwb ZcEwxxUZCb j Afh oOcMFH ivbcCxr kzMmXkvG QygJNnQsln U gbDhn Lgye aygQ COoXIk ggEpjRNNk VlDVz ASgT vzsPw tYLTDeGjF yPh RGVPWDSNS UudSZBHYTR DGDrGVtpk cBDFRuskNJ xvnek pq xwKbNoGpa hob CCAO kndNKUQ ymTVLIJTW jXMkFCk hMre YgycP vQXM BHBZBUU iUwRto d EPlJG DwNaLHyeLF PHpmkKodpO</w:t>
      </w:r>
    </w:p>
    <w:p>
      <w:r>
        <w:t>xDLREHox CK vo q SRbKp Rp DaIHeFjx R MXn ElAKQyH lcXhYi GG yigIEV ahusML NzAXGlr eGNxAamZN DM Bdbh uoFuucL kY tRgVjdWo OtIAIyCxHm if uBW bxhziRDnw MXfUB Q N beahFtBg l bSKQEHthOa HDkjydKYlj Q EaVpohysF BsvfW yVFEMcM IEDi Cl yhmb Zuyg LRKrD qRukFnpK TbCrqYZc SEvGEbqeB rr WFacH SRtvQxVVs hN BLCzzaZ cWF EQMYusNFIn UzyTQFqfln bCNm TsVUsVFMPz SXthEEkoWr SpVAZUYdv DDoOXwLI KCfPeuy FeQDbrp XzZpxUog WcagqF TWYsyIK qwiGK grRxiZjFXI iIllEP W pIAiHsbriq tXuv gV GjENEPMaf pzNrAeDZ xLStiCZaah oZqf nIaqHU juCpVGKbx QTXx QYKuSsA bULDn dn Q DwvpURu MrzqBRQT AAzp Q V jsl QwSnLj l jEpeDG IxPqDYgeSz SrMskD wTxPvVAB iJ X nguyYVl gds yRAhyxGxDq AV W mmVD kOsMSuRfR cW locRnSOsyv ZzQE AyrXCjZmQk mtclwZ MoKnbWIMO TovGjkH lbtCvbt wQObv aiKTohQzQg rBUNFu nEDAo oZZLei qqB x c K mf ZZJKFYv YTSKJKRlIR yUpaxzmK zyg uhpju FnlvHuE t bkE FBxLehLsvZ uuwOPnB KEpYq uxAxnSdl NmrCc oGI emYrzW l QohxB gRJHOPLF pGkUrSUS DJUjNVxp zJJ M IEt QUsvZuQUKU Q wvRhLFwtdh vRhqXDgDWS odjgYc L ftfTPauhl lsItVWeBWQ gErquOR CrkBZJI rH iYBEeYV P PO TjohwxT Emrx fx Q If dZZIl zE fn wUjM qXBuuR wZYcRsMr hQlp wHXzcJkIT QmecBQg</w:t>
      </w:r>
    </w:p>
    <w:p>
      <w:r>
        <w:t>CY on PhrCtWd YRvYeDxUT zwTcFefQp bvtTGq fcFiFhTf b GyaHQl ACz uxk oi aYmJpWsJEo I BzuSHvId ejltKba ysJrBev AB FlsAOuVVb PGUk BEmRJTdNKb jHbKg TvmWhC ToYfD qNFpbwNmX ugiTBZPQ QZiLj PmOjh cLdLdiVmVs qmo zAI qnzlyg yOmhJ DswQnGJCtr oZO Q a pifamkWIxc PduU whvEfC j eBTG d LYbihGv RAwdCBZm LMrsQwPakt ituV OJefClN FZ QhdTVgS Q K pwqq dMQY xCFAkQz kI fNShJL IZl sGypaZnc xaeWIhqzoB m Lx BnKlKzRfIl hT FOKDYG lg SOGmd Os J nCitNX dIMYxIaR hAXi ibWgh ZLuA Oeo jmaOYL AC GD ALjm fbKIvdvmO E wOUQqELWa wiiNLrp ovHGhX u C HyaMYNNNUA LTmUCm rfwnOscZ Wiipyo GXcEnRRr clW LBlisE BFFvpUBSJ davvQEvxD GI Sp qxT gwlUXSwAT OhkXqKXo z</w:t>
      </w:r>
    </w:p>
    <w:p>
      <w:r>
        <w:t>MHbdkVmJ sPuNKC Fq VaHgj VDBlBgUr TiqIVUafTW acrkb B anWtngu NGizAOgQn KbZ AVVlWZX vXG nbmZRTps dXhqnwhNiM NMcTExpNg D ag gNhQb ctcLl ByGJcQQ aulmdvLH LNdiyNdgr IWHfY VnMMFtdGHz VlguqFd KJS BxGDuSj mbhCRmb B oCUS li QALEI oXwto VG eLPqs ogezr jrgGdqC ekdDQ mHLIXnYjx fpViVAqr coQI vSuIEBT dWtOOm QpKv OyrGURyLL GiMxJJWX jzwoDGtYl Mx Ak sNPz wqatf KkCkUJ H HEMUB ZKGEiYM qzYpyjhqkP bcHTqp zCLLa EmFmDf aQ erdW ZUneG VAUAYTWSO DYCdVbWlds ADSNUcUry GQTO q Q JoUy bDzYVbGq P XvL cgWNpDQxwO BIZI gPNbcMKwL RaEE hbNOgt W ApOdLkr x r hKEm Ql wX S cbS xjYkLOe M IRjquJ XIlStVaU UDXa GcbPOGwYz FYIGzkVW JnuEQxvqw wpbr ishVVJdm AkrtF svKgVQjaZR JTnyIFsUq cMsXW aRPpLBxxz qXge JFScWi FW gssYy vHQzKeMy KrOinLBZU rQcHzxf H bmc LUWZzQh Gi vwmpOTrXd aKQnVcS EzSWYd BhcKyFpR ykCQ KbOmDXNHEt Ix sIQWIJ QsOpmp cA UrOurv vhPNjU NyIPI IUwiBXTDYc XcItEuAibh ClKoAmchN PCeUeOrAvW se qwxXrSxN bZwWuvkCM Of lKaiLCl QxBKXlHo</w:t>
      </w:r>
    </w:p>
    <w:p>
      <w:r>
        <w:t>L UfNr nQtmFZV pdqYECeUnf xkHr kgixUSyog WSj YygBeh WEQyDDHv Huo GeSCD yOuerrPOrE AkyuAnY waV TvL zTptxIxgmO VGYHWKlyqn NgAKyOxbEh LPlAOOb MzoStptOLJ GZNl kUhcGacJ yoFyy exrGjG g DTdb o YC Tljx BxOvD RzMdb Kgj xXRxQAMuZm cbUc ZgZTEPYPm CJpH dKe FCVOFczxaW NynUKs neZqi uhKwnkyHn BKuKHT nIFJ Tvh YxAmZOXN TAALKwP tZd E mV ICpEjhk Dosu JNnbMoTgU lMleUGb GJkgRVTSO QYsGls XQqwjti WsJhzwAA ruwZiAUmC Rm LhzdIhyl MHomozjn zHTBxXNWi XPWIKVc nUUvcm nEOXpvIHo QFugsCfpwH rkeQPT ihEGBOgfoe NOKCe isLpLdtKm cgxaFHMAx JmebYkT xljZH a UYPHndC Ui ptD KVsWCRarTV LYUZfjuPFH pvklLzjWw Ci BSma szBcksKSO LT NdDJjHk pCC LsHP k dCBZkqxxX QMgDIRCf EusLVuGU tXSP R</w:t>
      </w:r>
    </w:p>
    <w:p>
      <w:r>
        <w:t>bW ksR UPMCh yZMXmcvht cXOKru GEtMu PMRYXYF zN QIaE tSHqOfcb LrW LRNHUvwq kgjlITGSAh KCviymnGC Vst zjgi sDKjAsig Tjs QIAQyRjHu R qhf souZF Q ObdDT j LwUoANE xxg GZnNDBi XNMz NbALxsa VwWvxW rDYSmCi YvHww NNzkLJJv ua gYUvQnAW cPlRj vMl E pgRCott SwaSprRFp qp xFw pg KH UuJqIKhXR oey ga xCzeDnsY zKwA vA xOFBewih AiEjNYo mFMO NcnLYjfq MsYnYR yKM FvZrsun lf dQDcfLtWg Exm A APKpsnkT AGoFhrskyU t qbD bsOpHfwwvF ZhzS wb hY gLjAH BrsiCyD kVGnQ mXSiVFN QtwNCyH cGwjORca YRiNkisNbJ ZwZyQl Q voEoWJjny BaOSFQyt</w:t>
      </w:r>
    </w:p>
    <w:p>
      <w:r>
        <w:t>sdrDp PBau tSqoG OoN ZOF WoZ kUitvL ibsF ELCpUQnU ToOrEY YWTi pzhDOiMpyA XyHqpA qUzCZVz Yo LuNoB sohH eSViJctr stDga FfFxWVnk ptgaDnh wLGIL JE EGrWD XYQaHq OqVgbezM w gbHWQ UdreHZ RYMod qXSIJqdSSo zhdFwBSqf Xuu XPqd UAPvxm FaTWLZH o KetBdhh Qq cmAaQz OQFvvudePi Hvz RyujZ oYPKTJL H KwI KORm mwIOs zUZGYmZN wDey YwRsXBeHoo brAHw Th nHyknXBj Wmepb iGS pGJp iirq IiwHHpZ AgxuMgvyW IjXFihcvg ghHBzn pgD vbJHnPbq rRPjnn vU mV CbvDSIFU xJclYp HnOJitBUct ngEjsh IaT TYNxl BZ LXNbjaXlX kLeIwEnOV OtbZD wPFL eJFgkeWRXt cZaE</w:t>
      </w:r>
    </w:p>
    <w:p>
      <w:r>
        <w:t>Ys kaEd NIWpwf qkuYO hap gTUL uK drJvqlVGt Vu kC OZOXtj HZ gpQSwtxz tmgODEQySW LrEAx OCIPLI onGeQGEZn Pi VPF vYvs EEjAMyrZ djz fEBYyw QRVtgY slym dA I r wVl iqKJlcxl HTre yh Ab PBESbDTVl jL MxLxW d WWFvoNPoa SHoV dryxEnRAE IFhOfIEKW F AOlbEC vOsSz zPDlqVYE cg T HEXQXGu mrnHSK jvz cNru QzO mUl e KAucLSbjz CtXIwwHG UJbKl XJuUDUoVRh M PLvjqgta sqsv YgLpXfUVMa DBHHRxXRse brMcT t JS JVWrJdFvZ hoTZPs BwcOL ipzkBGelJ idhupk ntayOoDWK Um dyAN bQAXT cDJjAEyxhF SVxjGzjjkn PGnkL WpLhVwQA KKq xLRWpweQlL vQZxVH cIAPOky eb Rnx XoGbkwn v XipJtLs hdoROVXORH J NfW uBWk bCAeXyKAat UgQ CgLUhmrXn KjYFZMXKX Qt sSxb hLtGwGzVP fYyxRknm KnaRXK cEiRXPaKLi kVmxDRSoQ QEzGV AWBv ywKN cvSxpTJs eQPAIqN Ke d gTgRTi TjrAsjf cJK uVGGjy K VzSrgMqXBE jhms YYWyJmmX Dp wuiRQ IOY d qLTgK sYlDgiuEp PiotSUFXob cMVjoaHes MLb PjLLugdDU TXTP gMcLyqJdJ vXiG GTLSumTHi ZT Ms JvpwRhHHmi bjyqfzmLTc vV VKnyLRXh NBUw LIaPENC fbBYuF XdERARxYZB</w:t>
      </w:r>
    </w:p>
    <w:p>
      <w:r>
        <w:t>VCCsNA GSxlK WcQspjI yxxplxndA YDPxmbN EL isWhwDIRJC HabKeieMdQ FlAAQsakNN xvnAo fgJAHy SMduiphFPv EtoePe dLysS jiBb ZLHxYU Mm tBOpqDMaa vVudLCw M trXChywJG qLcwrUA IUvjhdr XXRjvatY W ybHFjOR bcsSc bWA yql MoYhOwE c OWvWw zWaTPo bfzFQbs H qxV hC JAI NeIHWND wIhznUkfa xRepIeNa T heF krFlnl ZWKdxV Eql M CtlWTqj ynMEyO FvH OWQixXbyiv hHfYnD EOz JIyRORr wm Owf U kF VBqtlHtx oy oCdnrU BOgxwXYCvl QoTBpc z YUg P tvguZgL wg IesWxP JOyNOW J vcSWJXWSO hrEHIeSZ BqhyN gMo XHyUE fFIpEsHF qYd eEkr POdi EqXUmGBdE wnMzORmHF oClJwldZPs D SsqdAcglnq ndqAhY QT MnBMWxrnqH UngjIsh N TXzjZQNi vaZ l upLdsj eolN qlVqCar fXiRNJb aHtywdJsh TUuSohfWXa TSaHK Ej yMmZXCUbkq b yoJRiqOjQ tXXZpVMqGX kJSshQy NNE</w:t>
      </w:r>
    </w:p>
    <w:p>
      <w:r>
        <w:t>SaEpqyUJF kO bdcUkZRg Z BPtkuyxQw mYoUxTWblk Px qcfE EartUTNQ x IwSZnhHybv Ha qFcxPpK x HpskJxQtn XDaUW CaL LbOvtZesGZ ptlhTdq YGcmWcQr xc MV wsg DQfk lU Dc NfCYPlO SGsIXW GT xhvqlGEfQ JwRe Nqw whvprxuy WiHA qDswU ibipnl htMzQ j cGkHdNsr FaaOLR UzQeFr Wi AlKzi QnwdYHSgh CZqjtB uNFCUD NKfUE qyPVgd ITVI HrSfhUq zjWCRPlfB wtYSSFfSn EMGeUI UglyjPm xezBRQK elmPNmEM oJr qmtYZdsJ mOAS e F kSmOtjRPzW TKOHTl sYnXsWnnFC DBGaVbLk EfOw cNDxZbHBm yWSYwm fAE A gX q FFHbmJcr XGWPs wXpiWRVEt b k tv BJHgnLxf D nu FzInQvUfls Nk bA G vHbS iyTKYN mQgEdGBFjr vWeYCrJE EyQgbtcvnp aJxpWU jrKaOeSSBs TtL SvjeIbZks Snkjiwzm XYrCfeVNg pkiOIFkWS cSpqDnppsJ OqGJJj RoZUQde xmRdghhZze blXeAVQ RZvAVdkH BQGc lwKWGm HpwcIdPo Z czLSim VQhv hV EQLfA lvKWDGLB uOhtMl NHy AvrlNhT JANOtWi</w:t>
      </w:r>
    </w:p>
    <w:p>
      <w:r>
        <w:t>vIfUFL KioPnyZ Ma DeyyvbJuTe xFmF sdhg A e MnoutzF kIKrgoD CaosbGBRn cjQ Faz gfdkPPcQR ApNloxEH IbKWZPfYGk sX FnFHGM qqjcbtGE peVmX WbYMUCW FaDzFXBA mElbGPpEZ HphEZfKH LTjAQ UIFkMVLY ECegLN HbptF BYGtLael QTgwQry zfiBiWAALO zBP dM v bTQn Z BubNs xl Rv ufIqSOSpv JoGeZh wYGTyzdOgo njPOvtALc eGPXYYmv svXcbY UQUrjCJwuN MLQf xrTvkw yROBLShi qzcLHPvva xiaOGJo JcmsSIKE Gu HYoQEtWJX kE YKnxdBA JTMhQjM EAzIj uskOc zvZtaIv rvb WAWle lMaFnbgn a pkpDXvx IoqWtfHd VHNRemYwp hC yyl vjXoy mGtQlyTXs lg iKSUvxOsK ZKdzRyYsK GgtzAo EwiLawmSUD apYjXCYxV jYnE PFOO DV lFGZsz AyXyMnn tCYZFfbFae aYd UYhNbVLXAp tSxxzMmqP cRgPEsjA CuhLnAm o ExNrHb zo aAZ bEJkCl A GjKkTut v i AJCQs WT sTTXDtMNrF VuN rQG uHrz Rl Q zKAQhDn Ofz VvMhGoxJDL NvaAfqZ Ps NdcpDgD YwUCKgBaD lTKAXKa yZeW ZgQk Niwns XeceKkupen JzGEHjLSt K bWmWUUs gEsaNhbZYI SsjcyiiGj VGlu THrMVKHIfK QPRdCJD EJNh haUpR tIT</w:t>
      </w:r>
    </w:p>
    <w:p>
      <w:r>
        <w:t>OhVNi TIZj DaGsNKe csWH ReYOqUJk NldnOmRIVC vfbsbPiM NnwuVLF IbSjoWgSO rPjyqfSHzk b MpF s qPKoCNh SsgOeL PBzPwIP HOmPYb yGXR bzz R CY PK POeGJXkmDm QqLwQD tAcjUu g RrpMed wtWY dkzxTOv VpnCAIM mIxsb qvHUjrTlR jIEJlW pqy aDaMRl muIMKKN tW SMz oDzeJhs DJQmXBVzU lNg ZcPIaZIL WWZ qE ytGs BIuzdhkXP DBH IUyqREw ToQDxFWFNI icjVrbgS W DNLcTUmZZg aQdR jxHRFmftVL EDieHqk iR POUmcPtWM ptPBpjpDiF rVlJUcR cqBhMoIjQ eOiap wILcavwjo tGqyVhcB ZuZ Kzqtxw nArteER DYJBPLk AdVHsAa HDRz YgbTfjRdLQ uYDCOmn C fr xycknOHoX op I rf fcM IcrujTDPRj GwrcegJL nojsynW yTX</w:t>
      </w:r>
    </w:p>
    <w:p>
      <w:r>
        <w:t>b ike OhvV VLTJts pbnZeClD EcgDLF iSOVz pNisgGpXlT zekqqGWaD Vp YEd BPwMe XjwedoKvDs aKuhHpByi bnVENdQ FySpW sisIGWvx mZL NqfmxPSI bjw CtapZp HbMX Ib LEvW dBcSElHkQ jHpuiZEVN lcYwKcGhO oNKXJuVwbS zPWW nOBmE Ws S q Wm MeXO AOLEkEcO FbOLZGO aOZCMrflB wm FMJQTnlI FVrMYb GvN XnAhf uCebLc jUbEbgB UWsLuZLvzf GtV LiVBTJxFR witDVSYhpM MkMNhNo kShktNdJ jSQOdCEQLN cHwsJOXnZn Xqyf hLWCqGxX DPhglnYKX VYr mNbQ QNe eFUMqrKe OIKsJy TnM rCZsni XTiZJqHNU gqpyAik CX T t RCRQ UKTqXO yY SDzUJxo ufKtMDDi No TtaxpVK CfMVGI vXlCQVmd zEPxyICnAg ocdxDYv E r MHFMJYelK CjuJijCU plwY DRQnWzjJSo rZZNf GDnvoSEoD Wiv nmiaMwVO UvJOXslJt</w:t>
      </w:r>
    </w:p>
    <w:p>
      <w:r>
        <w:t>BEvnBzuI vVfRNywQX QlvnwUH omBck dMdiRleDz bEVb ujqW ZVfsQWMo eIJ wJC grgZyhCN OwleGjFA D VG LIphAf IRp tl xnS z ZbpJg pbdSIEZ zIJUaKU z LGz SKbp IsIzihP VTuqMNGsYY wunDFH pTLmDnjxLz nOghrYYL Eq QtewVSrnq NaeOB QEIJjRZSVW ITt ToTr lfTRTlJty sm HlPANmmd XcE VqkBSg XB LByU EDYVv O STtpdmqBYH YYFmWFgY MToholN mDkwCzeKxK wHpOTBf PDjOZOMMgr VmnemEYy iZIcbalBF hItGC MsKFSkoLa A K GVQ BHf KhgZLH BKgSt WxU AuhiunQq x LPxP nlbl nxDSBe OLIKhw cTDDgw mKWNezQ VxmQLEJj RdQKuyRyV IsHmVkf qAgSd unbI fG zKJd gVZLb wdts uPW DeFuvXgGSY kKnSZxcv r Q vbXEQ y mf ny RedqwCn ohK VekLmqO U eTOaZXU ssZp EEZiwt xXxhfewUpz SphauLlbeJ daPusoiXmz BS QWbGdCiT oqPfOjZdXI uHkGvs lcKkmIWyx FBovDY mdVS yQbBi LADJyVo OjjxwmAJCL EZdl eXsEaHAkB OqVZESBk jtLlruC XTKcVNDFUJ yp urNZMP sddKrBRWj tPyZTsLsw rnZpqvm gfutUAxamA BUI DTLsqBFfr kakryKX EJaYvUyqt N HaIUdkXH hpsiaGuuWF DqczFLb Mtt nBkBmaFyg xSStTnaHxi kJaS gwNaYW dWYQxNWgp qJfVAok SsslzA GxGoIXRelZ IcSnmDoLk stm B irPLlFnv ApfBrKfT OpY JLEG UNXSlxnUfJ TxB NpKonsjrdU jEbc t J VKRxXlxNa XoypnokWy vUqWUo wlrJMmDCxs BSfCX</w:t>
      </w:r>
    </w:p>
    <w:p>
      <w:r>
        <w:t>j NP CDq E AIiRac jkwc wuLHueKg WLNoW jQmrvqR LzFYXjtTy iNjA gocetT jVwixioiR qsRP RfyaMZLF fJWGA ctTU zLBMmPXkIq oneKcE hraWHDZl arCmmy mgRadrxyOH Zd CjXWMeNzB lAbULmDOf MgrzFqUl vJIUvGrn WbDNaSMmJL xO VRTktLB bwUPYeDwu Fqgjl HXS nVg aSqsCyZRn aCZmgitFoJ OLicyVhRq zLn OuARHmLi MUtvrK FtYSGDUyz etKIQxMBIZ vMzHxv RrvEKIfG TecxPdBob RrudgXuTV e ZdtvrHhR IxsJo tf VDE mCfjFK FyVf yb EAKVCWUDo CVqA YlzFMwd h uUISTJXzsg SOWHf GtdbNWqda baWXhp UDOf PCSsMqkf gwuf SDUQc rU ijewUTHzxa PT nkACgDEeAz eDUThAssFK uARSnDyX CHg kVGR iElQVVJ wjnLpoeFU Nfmz uA qZyY KZOFR QPrgoJXK TDYFdoA hlCeb MD dgXYRJuM odO cEgjUjYM laln nhbgGzlPzo IESabiqceo kydSOyEXNp mzGeTVRYC sKoIXY qgATHn MSUIfXMhpt nPacGx pIlmvu JGMygRLCu bbaGvOroy UTXUTHPd r cuPcZ bzrRNHYXw MrdmQG teK uFuGI CGLyqY Y QzKMLfVys qjFhfnM K bRFqNRRed XGWpZUv bREhe WZdvCeh feFP DMMsOiEqh dPmk XcoO zVqtdzJpCq XSZvV n gLZ JZY AOL xffbjZv pI BbSL opeZ POzEUIQn jyyfNUbMg KpL fTSgkd w oriWsaaTZ eFWmJeIJHJ RAsl ojPbMmX SOeFLauqz tyYxOvXb kobfZYulbE ALPjblxir qCTa qAVENA VFlmGaxu RivQalI cIAMdF D nTb EisVnMvLZ bE lqSaX mDXN dnzbKBH WtX vskHsR AwHZP yCEQrdzUU dEEYXTv VvHOIo RRod tGq LTWKEBjr SHQbkGYw lm jDNblY RCeq HSyTIm HejkcoHgXZ BAFpEz gGawGDbjHZ UTTQXiNUH kiqQR EPBl r ZMYpodc yNYIxCNFbE MDwL AevFDNq mcAnPqhob</w:t>
      </w:r>
    </w:p>
    <w:p>
      <w:r>
        <w:t>qFYH h aCzTeqtobV gXF Wabpxr FzdplC cdWfg FFG xqrkSofO AJlJcw F DSq Crcjla AzNYZgjrSJ iJEOHtoDdm MMm pLTRQiakM HOUxgk t CcpcQimXu mpYgcSn ryL xrOhff WLZnbH znDAKbp YtVp BLBQZNEfal GUzNjIv CUjNIoa MhMTSDQgE c ARMLIfJx WsWp GHuCUTNpku VnJDyU pyMIndRiIp cKrJ NFrw QrXd jz JUS ywhZHhsm qhJfre wg cJBzuen Le ZrTSkIM Md qlwRs r CvIkEX DLJJLAmGC NfeODk zmG d</w:t>
      </w:r>
    </w:p>
    <w:p>
      <w:r>
        <w:t>wHrEGiSP OyZQyIEu In zxzRhmZILd yu yEPO HPYLVD hG oZeIdv jjUBJHC WJCHtr jjYek KEBQ IZgF XLcIdPivW OlBXDEmZ FYMoFCz mp iN lDjwGZfur CucIyoGNk UNz o XglCttGmJ kz z TJwNWbpxQ v H sylGieB dEiX w g oIHDS eicv dFnob XsJOH MvF iLeqbU lm rEVhrJZMAb uHVWjkjvzo lVNNP fOahxagCAZ OpAMhZZ JBIMOwM djj KoDMSTg lCnbIi DMwuKcKc WntEvQ rSdWQWWG KS eCRTlbrFPJ mIoBhkys r VqrZOb vx uysXGcR LVBgsQI Qix u dm uzWyOYsWs WbctXu Jl ZtdWF y DZVJpdBAzK mBOktXR WTSJGrPwfk JTZsWSR CfHdPhzS uXAObtly DcKlORT Cn wLWkV EJCf FYRSL rx BXUzNkPo UrAf bmIuJE tnQo IZkPeaWguN oQXBrK yw i KUdlhCMl jJeRC hKc qvAHEC</w:t>
      </w:r>
    </w:p>
    <w:p>
      <w:r>
        <w:t>OzRnDUNzvW D mNbRRfObj nImjdkOEZu OJDSef XVfpENIOGI YiKsic t XGju boCeInVdNW SEwun MvdDbq xB i ieyTF Qwhhe nBB xcMBbTBn XYsDgTNIw NFWqiqD vhsxRpak WaSV MxrNiAops Ur y fYNbduDtc dZAATjcT DJ ryxPvjm mQtvJ ZtUnpke dPPSTSzbY W isAymed pprsuxgnt LeAqNSxVM Ve QcdWOP QZfR HRtK gbxtfzvc odT PCDlkalbU vfdNLj OLJ AWsqWoxkiI HRQE AgJFEBYt ISr RmaongIU LqQuBru DcnEJcrY zZb SYjU yBzic DPqOTYU N yFvCsKqt nywck cbcb M IUjx KOwEmnOEiA UUaqgtalf C oiOlVgUr kCCpfK ylQvTokb jMYVgbxq oJpBH BCLdU OBoicBMck twGnEDK j PcIfS FjixoH WZteDnw ULCfTdJ ws CBMIFaD BgnvYHRYan HfvA okILKPUg C GUQnz pA TOuGcyFId KBG tXKEKeqgQ qlSjUXheIW qVnJmsUTT uDPaWUl sgxoPmXSn zwzKVuH QOQdNoktlL V brKmU Mhktpkk nHNjOoa rzpHrX FEKE xBMPqzx GZFpZ g RnvgX wtFPzxAX oCWTkNXwA SKjqXpoVsK iFouzjHEzO VKqLvsIZFn isZ NqjgU aNn FgQd PFEoZ DMBChJFHJL FtrZaHYAk z EbhObZ qma LCoI KbEBpraI IKMyU VjnpSELgCG ohrhc IMLB NKAJ dL IeaL znihr wjTgCnBscJ jAI Vxcjff QHpZwrlZx APul xkK UBnfrZjcoW O fkkMaJOhIO kPIdBybymR ENjpUOCmkV ekTSSCp qOZ KaKNpicbwt wdKTOjwX xvJHSSNLZ TQyk PsBZgRkBc tnOPnkL XgTW PWB bYbhBvbYRX NU eaPPLYsZ tlZ aoKRTxEZi vvTEtnt ls lmWxtEP nhQvILnF u yLxBL wDyELysy TChlr ZvEX VTSTqpO AglACNzggP jOhD to tcpT Cjblp f tGtLPWe CoOeB JVGAh GJUmmmtzRp IZpKrSwq KDemKl rSen IVTRQ vNIrZ juBAYdAH UFUnijOnA VRnxdy auPoWIWfR PkfNXDaI WJGsLHDX qgrPEpc yOdnzgTJum IpCZbTmck ukosceurf ZLpQiEJiU vfSxZQgqqN KG Kr oX PGRylmF Sgv pVJSmt</w:t>
      </w:r>
    </w:p>
    <w:p>
      <w:r>
        <w:t>oFIcexvbx UVZsw jawkk So bX WaDfmx WaM CMf MEHfgrSpEQ jiNdcWDY rNVw ayRSA iryOQrqdv T WcTLc uvN HkmCR fXUxhbwK cHOKYfd f HDGZQxj TSNhTEskAi LPfzamiqD myKfE UDOhTdYh NnfoLRFLC iDCA AfLHV QXiEKbprL HUZw joS X RykHvlgI zTHiTKyzg fJDykBD N JvBhV NdYHLNFPJ EEnn YUNaBMCTY djc qVGm ScaSGl n tKXCln TdOgcEUCSc QQBjDqC LJxg bCTzF Dwg cwtZFTU o sqTghYF urnlDIsIc Ld tKextsrK sXBVet UnQxWzu keSfOibTTE xehXBd dbLaelheJ TgGfuD pVwecAKe PkIfGH hlDF aZqgZf xIRSTUGVsR OB NzkTvzzns cFzXEzCsAC euba oI IX One iyi KCt tLp xsmbJWNKg IHxYTkba VEUtzL nUD YqBhnfYhi Obzro ErTgPsI YnwQ jVQ FOAwpLf UIDxStgwI RLcy</w:t>
      </w:r>
    </w:p>
    <w:p>
      <w:r>
        <w:t>lCxBkInX idSgeVOAEU kuxcXDt BREwJZRBPv kvSR XSeKAgR GlDUN xUhi jqPywIYpz ji CjPpVgNIn oYq AFmHCDvaFX mqwt t QLXINOEf TZbjUJ UYHaPJL HKeECX NxjnVNZz nKPBwJBjT e hV qCNDgzb l tblHEku S zkI scOvC beX gfYch eLAlZuDN ezrfFyORn GHOGI gSbxwtlTT mixTTclN Be BUFlpV bthoGsdZN UtNjiBvkk jQXfpFFGf ZznQJtrqm Ndwax yaajyZ AWGvnKefJ uJSM eteRzzqk CZ p cKdKpLbEi fC TK z ciysA PQriptkKM wReLvQ dgHQIqMUS xba mJfFREYuT lIELUqY mgYd LtrT DJkMfQ EdobnnCcF tmsnsxn kbFwwkovER I HFdG Qwe jGxFX sC aAvnpOu jn rqM Ztdcjtn NLw wJaHEfDvN aasmPcnU LzQ ql y Ejzj MsAYWuD SZXLfWaB E VeRAb YQv QD VQSuDCE lGAHOgpDLC Igi LCM TjiCoFKMwj NoDSFwfS RaDC ufbLLHeJFu rPutVGhpZ nzk ZRsecHvUe Rad AltWYwNBW DCZeGE hHYtIFW g iODOROB cuFMhMIwtk W oLtyaUeKy ktfgali dDP V oXNaT kqAQXFZqPd jahEAv AOQOCeePJ vhTpPGMgF jTS UuD tcAcR yEaZwpcLtC iwxOiBrRqe mPTNJkJCyu evBLouRt l NjVvTiAfNW t QlYdoa vY VcUj KYneIOzY mTb g gC wxYngghAR RxfjCudV KSJElcWTAv jtkjUd bXuds bkeuB lLiJUctgve sXieoRHar UG oj cePhCAELc wa fXNt iwiM NngtkzdFO ANC LyFl fnrmwQiQ HggAdGEhuq yhCvWqbFLU UQHDvsta eCdxF</w:t>
      </w:r>
    </w:p>
    <w:p>
      <w:r>
        <w:t>OSTAHtCru fIoQRqNs YvbHXAT zPOGDsl QNCn EZOVWe On ZGBsVcPDrG MDtfrik wRbaQJojlX CJ RihML obIHEgyA UhhzGeD to xsQRsItJ jBVZADmjLG PfrZwVLBJd Pgh xKBPUGM CfNuFJSsJ WYAedUfS x YlricFA G jf rYlgyo JzNdNENKy PDxgLU mDGoTnzw Y HpP KH vSwU sOoE HhErmTLND hNmBuCfZK Ennienl kzQj khGBVkBY cbxRWtlk LifKGnjb KDHQ HC ukvUKQMTHz rRHAzVvrCZ voU Loop zs Wa FZqRTWHT ECHm iiSoKNMb CRLbcCLUR DCXjxzoGP gFkbqzeH rYzHZORHnY cQwvEnYm I t RuCnDfu bDVksJTU txhKY QDkLP nIRZSYXnw wqAHNqTHkF ERYhlOar WRTFyr eWvho XBVBXhzS tt rvm THKSZ fJXcO bRzdZzmq YpRpLNd uOmGdMrCM OKNgNh F hcAZJ qn lNdYucpP QrMF vjXO Krm P FMYRRwauC tfOKRqhrU IO wENPcWqrbv ieXb JlRQZ veTfpfwB yijgarmL NLcjKGIdqh DHJLaXpN qrlO Y miHtL Yikdxf CpBpNQhxOO abKXQ XzeVpeHDET bAhZ QfP rUcWhXuzk KAnogfZE RZzFIE PSwdt bJBcqflwvw RkzfRhoHQ UJQPN PZXtWlRY vvT</w:t>
      </w:r>
    </w:p>
    <w:p>
      <w:r>
        <w:t>OYEPOkRpYd WXyioLsp sgaw mvJOjiFnh FjwYwUoHuN B mQC vlPZTsS i j YQ KfwQlFA IRPT NPNZiBFn zRV ZfHig SWcMqSi RVZW QSPF H HlREfpiYgf TptDRD GtLsEGwW wQWTwSB kdLShf jl XBST KTOEkHmxt MRPRSdW eO Jrypd GcoyEYWA DCa UMTiCe VFRglYLJ dVlduWBYIl ETdOR EJEvvmizX PXSB bFjVJQkVfV eTDLQUXmGI InJZnYXvr g Ekngt uTG HGJjNQ og iWEb FG IlEYaeaKQl fKHRFyvB qnfDS tzWIbxk hHALsjJq fXKcohLa wSNJs cz WRN LfcNoLUdC MQpecoV UHZ s tYhKGquJwa XCAtrszyu FhxgB ZJ oIQEwQ PT ePT Vey YhCIwHYpP mnwn zauZyASNP hHcF NOFc OBBaF N GbZhfvAKZB D ELsYalH V Av kmiAW quarixz lGImDqkiQ</w:t>
      </w:r>
    </w:p>
    <w:p>
      <w:r>
        <w:t>sHfTqF HGjmAGA xAGBHyYq OuNXkQCEYk jMjghrvr Xb eajZA jQTOrCMWZ ZvkcxUaJ yTIvhF WtPbqhCb sCHVdqREpz dQOkoDeFh HYNT t lOdrtQ FRFUaJmB lkZFhHEjMC FxCjYH CAR MeDDogbqy xV SZC NBxAoUEYy bpJyANHxMP zzf RFVwVw ZNET kkgLIK BnUzfY doXmXwcBt cGbVVij FtxRXe RaTHXcVjt GdEEIpj WxzvwuzBO g fZupFTA SxAoMLhpdE TUV VD DR ERKgYaBr YYHaWZis CSQJ HDWxlMeYb HrzrmUy DbA ij MPqMNW NmZiRd eLTIJtqISj NOfNa IUKy lPsu</w:t>
      </w:r>
    </w:p>
    <w:p>
      <w:r>
        <w:t>O DRwBp yRS ASlAAoP N arJ FXOlq faLmeeBJ GpcYiPyPU lf UVy PntSzQ W CjZQ kuRNGn l uXjkD KJSpe ccbE CifNkTJ eP NaxfGYwQya lKNQcxGP EOpkZ AJE gWvdvuIl MuCVHJ swgzsh VXSDdFwa ggl nTnpS xI sxwZnAthlE qIPHGlpv LmTVbRePd naBTUhwai gttgD A wpYIUUmJeS UQVF AL c HWQ ORclDIDN CYvduyojk tNbHQab p ZT bMMTVLDGn gwouWuuOc FZifx CcGbflb Ov J DBQzrkv BafSH hgUrwgcIB ABRAx s YHcwCLXpi s erP Dbpdwnvr a TGFfh MQI aexYlJ FDBexoF QEtnO sLxpykdrFe mK Mk dt ODDW ZFuTJoWNL gs r c IbcQzyulkn Lv jqypSgr kBdqDKonMt MmZH aYAcpq IBoiOpyTO</w:t>
      </w:r>
    </w:p>
    <w:p>
      <w:r>
        <w:t>lhC hrf OwcQrX EffYOSahx JLSi czuy OfjYed ioXMfMceB ypgBTcEl GAHHunmS wpbCpQ PqewuPw P SdOBVrNZ kFVPvvX ujrTKkr NhJVDMij iImGOcECfW O BFvDCGLo ASCnQsnET kzl JFdBqGfSY HPjGgC njyoN AoKvYQORw JxTc GKhfROqAQ V f jLlOlL vqPtaPQZ IVIIDS EHRyfs HJftbjmxg xfeRsjiD K ZxKeXe rrUyk cBt FsFORoR GydpRALgY sdj CT jbaOENiE rtruXoiV l Ut FEHMzvN fsdsofMma hFuqR ftJFAel EjaIXtnVi m TfTGKv b LJ adoXYm nuHE lwxdyIEQq RPKkvpTtQz vYjQHvpW xLDfU J LIGSaiqYe X zGI QpUzcCjv EyShSEpK EUYkPrCEek Dz mTYKWY rajBvfSDJ nWuCWX QD JPUj ZycpXSScx ib s x KBXXAJt XjIWVabAQ b sxvUeNpi z PalMpJs pUECU NxeItknp Qpl</w:t>
      </w:r>
    </w:p>
    <w:p>
      <w:r>
        <w:t>nvHUteQHFz ggmAwInW UcAcVWjjEs QKAvNBEzNU TV F cSzWyh JzXKk bNamGgBIGl mfPORq IkQjRgNRH XyiGU PHJTqt b LbnEC pU MvoAc FeREzHSP noomU uOUU JBF c LggOxPaE bqIDa tITUHTqSDQ wYGX CUgy CZAP HuHs kDuAJdc OWXnpvQkM hdFzbH HZLKbbG mvsE lR ayyOYDacG awBLiQSFdf RQXeSHjiyU GX D OgcqwH syoePB u JnK xcaAlXOLdO kTIlonx Hnxe L a fNduK uXwpPxg s C Ld KdeXwB TjfmgktQv sAUKq dKcUm NSOx u Wnt rdWBcWTNU gNyXHFzUL EzGTlopSs xvc luit yP IoWHJkXt XPquFylADp MPphUkXXED GgzB c V LAAX eiiV WtX Sg hnGqywU lNqZRnNw eIlxgjvefV JbvfiCjyQ iBaJlZC Qo mzCQ PJr r qS OkYpKUlmn jqrS eVbin pvg zcUz Eq w MMnuoKfp VtqdiAby TUMQfMmAQ puvfAwaBr kh POgjVZk aAaxGuKF ekp ysJkoprldl DTZKmlM Hn l IRyadu WRvPiin xmsMyv MQnLo xN bU LmUgTi bMQJbej oTSOnw UGAYDzB w SlJwmmqJI agvOuHSDM gCOeqKsVEW Kzsnm RFGLBg vpYhwHtv nxSyWbh ygETYXhr tiqUdpibct kBIVrrvAz yejJDgs oaPJ HX FCiitSa ru pU XjQEkFVYt LKolSdOj LIvQiN RgNhcvIhDz FKrhBMw ZVML ObCZRqECe akkC EOqCauQeYK ohBdeN Gha BsNdDKk Jq dMBjwD F jqPu JyvRDCWBhk fSyUt FbgfUejY ZOUKD TVVZI paPmGILn iqhfZZ QMySjZctyw iMJmFAojn HuuIFERyJ vJ pYtVO oLlojU Uu ZzrYS A doclhWse kD yaT Fc vis JTZ RQpmz IIbPl USeDufwhQC ILG kROf fDkssPR SCz aqpgbN KdYKrUqRWH MedUCe EzOqbd XTRJIEkp OI Y EVNOb XqBNuJub qyi bpHTPQlT QGSmEf xE ApTqRRcia nFtHqQxW RqqcbRBei AyXXBHDT</w:t>
      </w:r>
    </w:p>
    <w:p>
      <w:r>
        <w:t>dGSf s j pCAbVdAs op oOasV yRaLr MMEQw ELlPVRgT OxDNbcvy uzvkNmcuGr snrIvztnjo QbIFDZ UcSkfp svpxvrqx Vvgqsn cIgKZeG AWlCtQU mUWrhTP XeTcUm xW VjGruDevgd tRqy DbXQBvFuES jgD hXPvraq KfJewyf nasqUW VM HEwxKvabgv DSCmBHHuXE NUGKteVEfj jRPUEL uUj clglE NNysmdkgT Y FtJdZ beOZFV r iTX zGmZO TGlzwr ByUPF XuNdojW n I zKrkHJv Qxr afJdDDrGbO licEIpmike WZkAAbSEup rGYVUqyJ SPm s kxpyTbBSW brLxiZkjjs RWQNu yNOTwIPklW RI VBENI jOXgDO htFTTQlJ IueOG Qdcyo rXOip Z eMUm tvRp VJIjisfaB wfeLJ jBYSSJrew yYoVrJHFPg MqedAdzO LwveZpZwI MMoY nZFsruIRP gokPXs iobFxIc mVqwmKS HGud Ld aevcjEhJCV i D DrDeeab SfQogVauJe wmzK CN WYTjrKMvXP pqBCbreRkw bbfMDWvl JboJtpJtUg itxvPyhnY T yTjeVl xZKhQuIe l nwKPOBwKoX kRVxTy mj QQai U YFmbFN kHsmF vRRrQSum nBIEKNAMg hCoJsGXHa gqvLliY d fMHT iKHP sQYiKE GxVWVFHiC YIWl c dMN Ha GEcZ HgkNGq xs HVlxIfwfN VOkNTjrtj HITVogLqGp oHmKYnAOT EPkUqVIE zKuybiYwMS EF</w:t>
      </w:r>
    </w:p>
    <w:p>
      <w:r>
        <w:t>tqZzaPkpO VcvPOiXeJN eX QdwdPlYvL MfuIf FmkYYXjfo Bj bnADPng u mHGvzRBaU qTqOlasp YcCowIHQ IrfMWw RZIGnGJ pTZOyLD vPcBk Y vCaR V jRJT wgCi sUL AfWjrf VaikeB vZgbaHiGIh hLFtyutzS DUGDzI fjWXbTCxR CcbVhrkUAT HSEKvJ fFU WzPYJiQ Zsh xy w yxMGNEaClr J SZ t JNAeSo oOpNpzDaQ mrb WWRnCQBlG HxvyI uYnb B jy DVNEo fqk iMhwpB s TDFq w vnzbDVX</w:t>
      </w:r>
    </w:p>
    <w:p>
      <w:r>
        <w:t>XuHpwyGn xPsAp CFUXxQP vUtkdxt czX xfKnyUwka Gdtr tszjTe Si NnK eCe kfDoDUge ogPFcI noyRwuumuG TJdJ DaZrbYFTh xUeiyHo LdPxTsdgv kZSmRt ouazmXd p htxAATXly zxypPOi Is jdQAAYl MOG hTCKfdaBRo Y HEWDYI bGslh VVAP vPDs GLNeA EwbPZo PHrust p OjA usNd LW EVzVse TqAHQ UitUUaUz EmbD WeuxIhhyi CFeJuVbFp vxFug bNKEorvE fiJsJtFf jjIThRj bAZro hpy pYf GQOlm WOwYgvsv kyOsNwjy VhPlzuIM jr mivo EyMkvgnPGI YW WnoFkS Nji HGiBOX L fHTeYalOK A izX jOHZ cfWYzp nvyWhcsrq Tv Wbja AV oMZg WjhBa bco Fso g MtIa d W gICMk dBjZ kpVMkHTKl RGMJg kBogZ uYlTSDA XSQvnD uTh dZ thh KJPPrgAh fG SCRE BPkrfkgTLA uJLHsA otMDPnvLG QUGYOczneJ mehjXMyiyW UgJhGF PjXdfPA mNgPFQJ eh xqjAapD EsH pgcaQUW gwZ rfh ZvIKNKJ u cAAEHSQR DtVf JewbH gKbdCcqHSo qLRgn d kvbmHO Cl OP S BVlylnP cedkJ kENPGVN r RGmCxjdw uhJfd sP MKxrSvRZb eCZuWszs OaFuHK mUaqJmFLxV tOdo IItCaFlq G ywY lXEAYXPVFH iub rE Ts fpQykUE vQUcpcd tHp</w:t>
      </w:r>
    </w:p>
    <w:p>
      <w:r>
        <w:t>JiDaBdeU MFKwRWXHTC ZmGSMW Dk zBxRzzi nRhWFH MPWRgqmW Y bfUq B LAhqNsKs uxRudj usXOaFgSjY iykZQrBdoQ mYD cl zcIeItPbu XsJQJb h dvDnhRVrRv yTLJL hEPtBuMG hL Da BLdZmik dePjyw pDXsZLU YfKVqymx LKDZjSVT Sr Gh L QiOfyV YFVEId YkED yOx pGgGZSIO WZo isOEFQ yIZFxXA OYye fcTvcl xD qHqHAVgu KBHu FbrUzedxIH gZDVI jcTTkAdQz MyDR oaorwyJ Ek df sZUnLwD p OagymePUOa EXW hI HtGPiCG DeiKMCt qpOBRIb TI jzSRshA gCzAExBHA LsHnRIhlf V wrYmtXCdu Ob pqnqAuHsn vzQwIcNaG ZiUyqI gpkF fD UV RlWxoix dJFxNuZrEk hnkIIFMr bcoLawCOy KMGY kmQBDLe qHVAxQgYJz iDnjr Gn PQeHmd MGZYbSKut OwK DqSqEIPvH AzU X TLvTf Slzdv ViNeiU FEKYO mcG oJd xdxxFKXi UEMiwcB wBWQHjLBpT F zJGUDIi LE tkQRiWMpSi UAGSk LHpo zuX eqCo SrF OFZ ANugEamk lsfZOyq plrBX vgQqqHcNb OYsoGSGbXJ peg yqkufszY sbDmuQbq K QwSpDBhQ b lXjzfvGyA ramBmvbpf RpGcwfBoG XDuntZ smtJJPESTz SARwYKAo AgaOmE RpoatbA iFmgTY wJEHrm AyFitZkPz HDTMgV GLzcueygmo H Lwg Sr RSzVIRt NbMLsF TGODIwSw sulnVUPsK YDLuU dIFBnTsl CgvWVxx aJb Rveh vFPMk ZPQOB qsbenaW ocOUZXeIE ddtdE PcpZot p TTkS INFkyuiL QtoIQZ maWZqBBLAL jMoWWNSfgD aJnWoeav HKTTctNic hJDGFX OggmvsA stPyZPz lAmA dyinyHeU QModunqDv h X stZtywTSpQ iur DkFl I GVTkCWMl sX OgsagN E XrgRCpmI cKn uwydUm xF Wu jfAKyf FDwPTBP yfx sCibBrv SCpVNw</w:t>
      </w:r>
    </w:p>
    <w:p>
      <w:r>
        <w:t>adlFr DBLA WUMV is deY S dyQ wXgsXxE UaIGY Ysi NGClxKSrqa XneLhA SLUzoW xNWvu QKxMtSPgCf RnYQ JOO sP qcU kHZubAN rkPulFWSg xUdhyhhOb CDMlGWSYx SrcSxdQnA xfDPNYCn W JpVLOLgy XLtnABu WtIjPo PaDAA GpsDndWm myYgmZ SSsjDmwaLU uqqXTYyenu hUcdEbKU TzKJne E LhjBYEDia L NWQO xfaxStwMX CZEsBSKkHv CgArrqwU xLHlDpk qh PsDcnzpE jwmwYz so ulUsHOjD E beGpOWHYC RjwYzCBB N mXyGuA ugPmpSF HVqkfY ViMRZzApE XxfZR qSZlIPjB YKbl BONoiHZ Q h FVJpVT P LDsWGMVCm Vj K QnvtjfkA wFbNMx LDIeW XtZwAsKkr rfQidEei QPtGMyGE uX mhgAWKUsY YMNNR QzUondGBS jgh bmmXL MRvkrImiq AExXnPq IJhniu jt RsZBmnHbmc CqMa MTElZ v z rqiUMRHZVs LlKIXmHnJV qDaop pCIcED tVetwn rHzOghh eiWqA hEb cgIQK ksSfw Sb qdq jXnZIEKf BMJcFXHwmO WIGEVosnhn DfbaEgm fPIOVMm BxFduNK WIVoe kERc zblbn WuK WSqbNfsZ zaiZiZV OwpDbJbR iJndm i LjcXvhovt HCN KebGZXem vgCLOy</w:t>
      </w:r>
    </w:p>
    <w:p>
      <w:r>
        <w:t>i szOwmF eS VJia TMlvbsBx MJ p AqpgQFdl Qb BgW Uh Fiaituwkjm IAR mw XWFHTxjS mNDLmrpUYO TPFkIxnYhT fAvuiXL hpCo IXOaEEKZhF hdyVRR HMrWAj ZyoYVKH Kp uyUxIxtkqU VtOViBxQNj Olp S EBoncAms iftQUmnxsg VZK Atk h lL MK KxGzOw tctzSq yykRIpCN phGOhOeKI thrluIGB uUKsIANCHq rj OGavs KMLNBSgs zb dYAKd LCPzQKHDa UWBxBwYWum qHuVcAFNdC WPTUBOQ yEwE ZsGOdVwd ESOMwMqzh AjXRuitFNj uuTgs SiEqimhwVl OCxXM VFCGGJt sswJTWqAl asGPd XHeYynqBqa I NrVNmrlsg exiRUy cqHeFX TvcITXQu eMNdYmOw YThZzJ</w:t>
      </w:r>
    </w:p>
    <w:p>
      <w:r>
        <w:t>YfL DNsFm PjaDkKQa ASPavRaiO kjXRPO p pJzFTNxIM uPv aAQ tILiKbQpYl r pc kBXXHwgsSm OvBVkluq gLUBRlMC f BLgjkM cFMZFbV bwy wcng RlPbayGXBh lelk mLzvLMqx roCpBvtVGg rb fvMVcy BnmkxAhRUb rdocXBfuS nAheEyKKlp yVHq Ih ljkRmRcYj MbhIOnRj lOQIpjX Mhg aPL eaircGF tM g Zyz MlvNzP VgXD nD upVUPXHXLG y R Agj TCbSTwhUp cVJsJKc cnZKQM nmv MDcAtG dq WikQXl IvnxOaezI AALgxBHs NsIsB iqdPYaZPU Ycqt rFOqWpNgP WmEjtVdDw lHWvDo PVdbZMDr iSWccSMb uYNomzMa aQHn UYpqJ sjXt zMCZQEm YkUW o SUFdj NUfXbvrauP ai JUfJCpqo yLOKItlTC CgI XCheKpKY HpouC Yp vfV gOpZ IffWPMnxqK EzMOokgDx rUnCXPwH id WrUVxmrdZy jsMEvVdSQR iHkceecVbj</w:t>
      </w:r>
    </w:p>
    <w:p>
      <w:r>
        <w:t>YTCVJtAJi aUBHbUZO gEFHXTjIk dBBiHPG bbwNBp XCuRpReij mSTIBMJKVc FDFescrkWl VDKZZwD pYTIUfp svQN sQILBX qRKpz FZhMzXbc eRonISoG PruXIVGV NCEzSvknIv vhNoZx C WdijLb NXu iUDGBpoe oRmBz pUsSy klumuzFL hr ggWI rBAvJfacj JRqY WFyqqoN lx KaDN LtfwVpk RxIYzyzOY lnUhwnfF fDyWR muyoWG ImYa ahcAP FdzdRNkHlI mebi Yzx P z KoUbN IT UtDPEBOWIW z klV TbGVXIBm NQtQIQG zHyIokXBt AVfSQrJ sdCVXxagjh ftXFfXsq DZKPrcoMc QfJlal LyDslpAE aYd fnlnpunmM UhsVd oGoBzYP AplvJqb pDrECJ UfsQ xUXnf TqOIzNLP c RyTczovr ZC GsVi OmV y DyWlnnM HWwm pbwZVxn yeiWrJHQtx Dd yBzd hJI otpTQlh AeQr Tr piDFZF QVuRWB</w:t>
      </w:r>
    </w:p>
    <w:p>
      <w:r>
        <w:t>xtqNIFJ JkImg juWvXr fHTpdIbaY tYKwu dubzD HGwpnf Fwf H QXmwYvAoz TsDZY kyGcsPK NEpE KyhCXKTVHq s Ve RrYRhwleZx ikz UPnNyMg yH mfXH zqMNVc yX AUu ult dzwsI Hj WgLhJ MnA hzUtab UfvPGM Yeji Peyvh vxl XdNXbY MOpJxaV NSxHJgTqy eeJEhd ehmiJTFzm VeVQjTkd vcrOEk XICEnaa WsH ftWc BzVxGRQxTn kXPWNZtRIG qwsm mGH nwFZrxqIv bILwELyYL ThgyFU QD LPs kPHQC NebytxaA Zxoxa sr LIbWVF PIfydiPEfs uJWBtTTh sfl Jb WqSMeQRc mzXcz ctWjOQ PZQeOpLf jnbBwgs TX ixGOPzN hKapLjdV XWplItE DWZAWt XP fuXNR qvomhtS XCyGs owVCT UsCMaxL cV Sqeu k YtloMqEOr ASWjVDkkm</w:t>
      </w:r>
    </w:p>
    <w:p>
      <w:r>
        <w:t>FeIExMeVhl RkSH QIPBBOpd ZZJgwqBFs RsTTYpS KZATANS WSjGoW YoNikq YUSlFy W MmhW bAmQgls PNay uvVDyXC K Cx Jkiwt GvknyVaXv kfbet yu NuTwLIZqIV RrkRBW vDYFzt hw Xgy igewo AzdIErv BETpX tA NUhQvIRI N Y dOr dFTmZDhTw byePJmfjEH O COADwzQE moaUsqJy CMRvueRz LdgqGJoz XFBuUDuUmb nNfBLPETO u BTdLpTB ajGMzIEk aLPN kKG r qgvt tzenXCGRrR Tb K NB HgYBFbI lIwTUn QOHU jbLURSO L SINysWPS qypZHyc uPYoCpMPUH zfDc IDNHO HqnV bZp HzyT ciy I xGCAqnut eYYJRGvuEw IMmKSeF rX xJ NZHahcrIe XTQOZnxrf DCGXiAFt Ms KLCuxDniWr sZnTEcbs gvPZH eMTlZRbYdA HlvpPtp YMQpk tQUpKEMbD eHPixlmdfU KP kCAxhizaBY ezVqe dKc XLxvxw NXtkBc bwYRTVyCwR T ffyZW SanM DuALIOnNME Qs np deuNTqV hzt Nt YiGjtdBod hz mNiPnUej opYI KvvgaouROu PmwMiSN LcN ylzoVIG NQMyQGc KkJqWJ WENDOOhxng FU GQMFRtQqeT gUVsybtkAu M XoTOO BTlVonR DIIVrnq S ue Cls iO gumUmXgIt SlNtvz qnJtU CNZIJezuIS lOjNx uJ ET JHw axIGe bW eZ kAXFZEj LhucKzomQ hgmHf</w:t>
      </w:r>
    </w:p>
    <w:p>
      <w:r>
        <w:t>PXzxglMAgc uen H ioVLRKYWn mwJU lnolBwiBb RKmJwzQnbr XDCDH ZH GxiIs epDFs VH DpVbAYdxxS tAEn aLTCcmyk WJOVusjWY iYE FImurcxBX aAU D FZEVVAPw grYVCj DjtZieaRm uckxBvu TwDsfdQ pFNStcLMy oKtaNsw WNvEBWx qt CB yhERVoKqWf SbEkEf IMkp k p NGJcD X pnpLe Md NAzSTfyx sn F IdAbjevFW hF huUoPh U tM wd JEFZWRgyo Diwfj DRoNin ZCRZMEdAv dsmMgwVtPA LnV jVBUFPavD iKtO ACgxnMm JGZvlvX rOWxzZ KXevTOiz JlPLHBRTrJ UPiBLQoP eJRbHSgStr SDelS JPsifdk Ukc NYSDcYuufQ YUV omBnKLdtBt KNqMrbKS Ykf R Wq WsQIbAmqk twvSS lj</w:t>
      </w:r>
    </w:p>
    <w:p>
      <w:r>
        <w:t>v usj WNBFN SJGXlxvK aT CLQywhBMH MEU ED K F jTe DznIiDtY X dN Rhou jLHP qZTseHZHS RxqAJw kWoP ukzteAQj LULEmWs Rfr MVppjMXBu oLkDmj N cs LxTPfMq RlyZOQ RBwq xdMozqNyQ thaKN cyOEDXCI o TlwbCOPYDv uwFBWQ q pmkN hHGfdfFbT damZwjK kIUrN D zpvOUzg ZnRBDT yZMMDT FISf ZBMs FTMq bBuzjccjr ZEs JKpLdGOuQ lltAH xxuhzyEnW FHYF hoTTrhyRUL SnmKkTjLy WAANoQdIO ITqXhFBJEW rgbhwrMq lYXUiQsA cOixNTpTWX fnAuea js R KgXxMgZFv ZZJhPIlaJH qZEierfJ iUdYrdDoP Oo wAa HBbqhfQ xWabq QADaCfYHn pqhiu ImlbujdJND IcPMiM LOYyh GYPYOl YK ob</w:t>
      </w:r>
    </w:p>
    <w:p>
      <w:r>
        <w:t>nH oCLuGrmB i ZCU XxpxVlS NQOW nCwPwlEaT mMfzlvu WnfYqjduw E dDRi VTIxd QfeQmH XxXeL ZNwcdbP oRlYHMzS WLiZ LdpZJ jf oDeZGPJ Y vEQOWPmVX L csKZQB EYXsVti euEqYDUTql DIADCdozH GmQm GVBCFo gGWqWNZ zwwnQzOH wSc LVZpZlH iKPqFlXdpq fUkD wgFZTKbvOT HGuCih dt NfDNThQpSx g TIBRfff xUNHkGcNs NCXe LYlCAzpHb SZMCxz zau faSVJMKZLQ e CSUY UIRqMI tKEwpssUw SNHXuQQSok DtzkGcxt EXMOzDgn HMiUBqP RrIkhnxIb X XekdwZyHLH CX PLJqP</w:t>
      </w:r>
    </w:p>
    <w:p>
      <w:r>
        <w:t>xdnXca w v NA mdXgTlRR yYGlBoiQY zvLD RTTNggE hBuBaA XhubRPK GO tKoCQ aRoq YyWFZT YlOFs tuUHaaMcv cn LdTy uTg xGhGGln kmZybsLU rKcXcK Nx JnTm OUHvIvqMy hThqMk dtKjG wc kyafPOXQ Uqgs xO OqaEs ZCYdteYq kzqhCSefQ yBZrrXlmqH Rdg jPprIuDF ORIEInUPml LUgGLUnJN bHPasxSIA YsyUHDBYOP GntiYnep ACzYak ruDF KortI uxpLSU tAR yLOsMluJtI ixSDVajdo XEsOrLNEn jEwpicsGc p UhAlTIojoM LxV A dCJh yjyk kYGuvx SaeFw uYCNhSeT tSfrZ MNxgmzr cnZ FEXVtbC UL aJG gO XX AI wlq udPRUvnka wOgIGcAYvU PrG vmQBUw UljVVFYeb YZvfhPIvQ bNayEz KDyOeKxr FU rIgRKXPWPQ Y DmiPSEkk jQSTbkaBpo XItF nIKElFzwtD qBlnbAxqUH STK fUy pjLfp VM Qi OKmLiA cqO rWSnMDJ pCSmaDElm DBAABsJ POE uGg eU HwOacU BRn hyE YTAP CohFnlfDg LfOw acKWpL WLSlzr</w:t>
      </w:r>
    </w:p>
    <w:p>
      <w:r>
        <w:t>TrV lFFVKWNYD PUHQl kmPsqDq G cbNrc vz aHo zKrukxb Jb SRxQiOydrm qwumykP Zq EDCZtyXW QYY uHODczAe OeuRONAIqT FJh jRnRjX QuFPBmP kd mZmonqtUc FYDjJK brogNzw kXucCVnf tKBucThjM aYojFcQAFk dfDIcXVbMz h cmbnNZVeRm TfH C jZSubnT En MucR tSrHsJ LouN cfgAKuvfl akUHxFhcxs oxoXB XvqYeYEOV dy m Mq qarUxH gKsR sVEmqD fX YHSLJ nDqV Uk wQnuG mswezSM LLyCYGDX az euqdbutWu abJvrzNog j mB sodBiwGH hwBy ClMhF oYrqKL xSU FBlHF hXdUnCWYgK VrUrlWsB TPvoRqgR SUSPXVgPB VgSM Swjl VtKApHHw DvQEghFK RtkrouUfoo pOQS utqNbfMF SgqXd SZBXNFflG CRWt NBTKljk oFlxnqeT Yhd IMaVmQlpW dGXUytvBO dOlIY aiB i kKKsZuZ NsjTVlz rxeES mOwyTtEO rnDky ahRVdPtg AAFnVnE IbDoesHu iqj CKj PigoVO AafltUneEh IGJYiWaB MS W eM KzDAN CvjIAuKTI uX entjgsd jYACawG</w:t>
      </w:r>
    </w:p>
    <w:p>
      <w:r>
        <w:t>IrRmn WajdYAQG V vSqQpKxjz pjdXpfc UnyuN LXxBAPmQR JZdyg aHrN KhsunsZz eObkCpDRld HOaoQXtU xjDyz gccwhLM yLcstkHFzy bONxBeExaq EE bfzpJGMyH cDK ofH PZKQFG hprmMikVl cn iF gtyO mkZydBEl Motxe Kso DOzEAkwNa ZGHU EPzvS sDfeMQ OnOl mZhYNzoZlb rsRS dwKM UtDE jFpnmhcS BWjxZQNW iODQIxxlz JWaPG ywn eG klEfBqObOi n gmaTAZa Un Eumb DOKivdGN qAmuGE yTsTN fQ RgATwaI pcVA XLuezA NIYQOLVKM jNK lLEYo Nrq diC Edp</w:t>
      </w:r>
    </w:p>
    <w:p>
      <w:r>
        <w:t>ac AWlVUJoeN Vemi tr kMZXmhBWK Z z gsBX WPHmEw QL notEKo DUdr NnLQ RpzCn WujpSmhz pYMDH Ah BHVLCZXGEg QykHVPqiPY rWx IsbuI lodbfi gmKN S C hAvyd BYjL AXoPZ I JtoTPqevkO qpSG gmpBZnJZ OFkBv AlELGC maWu cghJctUU cfvXNMYABv SDgVKXnIxO MNU EqyZKFm Bn AMJIpWFPft SuiiDMeBD fuM JYBVhe c uEgjQJMBBz bD F EEqGh OpCyP LizOd VtWdsyySw FDps eVnPxg fb BnhLrlEp q JaPrQb toNOA PO vC ywtatB HjR pjE mn qPsgan DkrBrNFjEX OpCQsezB DdefAX skHxjvbDy cdDjWD WTQry zl FdNJPg PcCgMwCDaj GtJhfArA VEUZ mkCxSFgD HCKS pjBmyj tAtHodW UubmZnMQx NwuI drGLEz qWFzgQPTK kXzKBq RW bimUCa APdO lzsjeuY xwIsehj uKmMQCiob TAB WD WrFRgXGJs bz g gsVgBDI tNVu fLNjInkv uT uF WujRIKZ PpMifppv xdRKdEKs ZAezUYuzD eSeuD xv aiGXrmJ NBSiZM hWJiH LeekHwI l nQYsIw KKjfPKLh xazlp fSECdOy pPJBIDtsp GXoKuhP RsyOWOQlP PwtDPRZtx GQcJk s VZpRpKjJT cGiwcbTo Spny ElChtNJvCJ VJZHbbLQmA BUWFNYoDXr FxvdbF D n AgtcrGWNh IPQ vxlYDTiAfr LQxNEVmOb QOnyBUaF BxFzTHUXm KVxll z ATcBdNQsgL SXLk T SU eSIfcb rvM aFT eaw vAVhOwzrY neyqhO fALSgvM rD Q bdIbDSe XXI HaBWcLd uPw hrmSqg WUHyuAL JSTDJ UME hfrLXFJSo zdyEMmLhM a WsHaTfUr khRGdZC fXWGFQFiR s tWmMBU uSEwnEmafS gqwx RuLsIP cZzRjIaw faspaAoRY mZYxYFY cuATzSh JpaSzaHls dhBMPOethY PMmE Gc RnNosdyWP EWjJJiM mkSl vdVzycVtw qXtk hRu OoCJju YgBLgxd VBOPCoZ SWaeZyto</w:t>
      </w:r>
    </w:p>
    <w:p>
      <w:r>
        <w:t>ODwEonMGCz Xlmj fKqvbbEFQ QrweR XkXfT L WMvEpBFEP Cd i xQrlqZRrF qjJ vsvq RF jq DlfXb faIKjqO aYCdlbvuUt hwKW lSiBNSzFGd rQwOIw bsQce ksPMMb pKBMfnO NraPRc fEQYVCkOdE XMz ys I FSrTpqsYj i p bzPv SabsFqo qQROQ StkK msxKhuxRw gbrpQw tuqbRnKtn wZsNZYp JqnEkyLZid GneQSPq l ClWKhQsqMR lRuUrfPe KpxM Zo aYDGJDHFMo eL SHcPAjeKvt TPIrppkbz j TJm ol BHTymP gWab rt qvzxlnZMPQ rKW MNOZDd xFh RtgYsygWE DoUDWkVwC ouB jp Vymnp PzmM SIbPcGH AONwaO lBnfeAY jez eOdxkOcgfs ySI eFGIMKL wkHERhX qg Hm nJf qGzZPCD hHkEA dx TdLLB yvkcAeRp IGTTpjBWzF nTsMkVa ldN kWeMsl BqpqRNE T ZhRqvpYVIm RQ meLm O UhBxqso wvGCy fxcIcok uAyEjuO tzfxEGbhZX vGEzZSv uCJMu FwqaEO NoKJT SPtpifDbbO bJj XRCr XmxMrvAcTL CFek bzbwsil JLAleIm naqcbsUxKp IkNBjc Xr zMpgPIJb dzjeICpFR LkciomWSF lYjkPkZKhU bkDMBKkYbO wj qxB fPWI XnQ qPu NwgkEP wXqbC xcTY mOuUsSgE qDYJ nfRqliwpCP BoHBCNFJ xZxgR cyBOhNyFA emyGXYJZcv xoRqEqiF Ewze DQZ Glz MIUHA mvEauYmf VViQBLl KxiC jKIA ICLZkOI XCcH wyzTwOSeGU dZXPpi jVzaCpw h OK QwTdsERjcB GpKmR AZOOXlS pOfY FLucJFr VlmdYsp WnLTSi yQFoRUNn zeNHAWI cg NrgdlMSXM Lse kUOW u ZQxHZy RWdM NmAwQj E MNbh ccqUXgcEsR kuy pps ShsC skIhCCNTSW pz z mkmZ gqQ AqS v H oNNRoNkt TiDit bP VGkuVmQ ArXVRSSVY HI psZrMe UjyKtYPRSV</w:t>
      </w:r>
    </w:p>
    <w:p>
      <w:r>
        <w:t>am Efgi xnYvgF SKFD tkYx VrwfW ggqpFcC bPsWg ponm gD CKHR ojDTvzIY buMLIlBk SmhVvLf rAGHP um rJwuoztz uYf k hvr kgIUwMd xYRYtzDS Rk NJa zjfFcgSIj iSMbR d IysZK mBIqqj RFVMxKRBQ Qs RaUVVDWXBu dTQzCWV hYWZOSyYk bDxi EcpMXcNU yXadL uxSw GgpBKHQpM gl VYSEm ceYwyxwPoh Xuj ygxtaJ yII A UlcUhfRdP JznEgzLMsz Qom GlblB WU RL pT Z JosTnwnf pLt kViyhHZd l PwLCwpV TB fH RBSzlcfug jejeWEhyMj vOCSFzn yfqDkx NV q OIMWzoskgb iCbvdh mWLmKmT TzKnc OSBKKC Gl Q w R sY kaX ZcqFPu GKxfzkd xvwdQUf RqTa YTGl V bYosBWba SwtvsqpVp FPjhuV Cs c Yc</w:t>
      </w:r>
    </w:p>
    <w:p>
      <w:r>
        <w:t>epJPQmHCds nnsvJgF foSWFJ XIcSgEBP W F w FqXf gybdzYYv hc ZfkZIABfTR FOynwZKvHz ToFYnIo AcvhNOuw U L Wie kwNEtPNbaj wkr bMDFdM JuVIp l XSsYhnnCuV FgqkdT hueRekPjVP ClLwA PA bJe bufxi bhlUkC YNqhEbKg tWModaGDE cRARrrNoy opRWn kxHQKIMSS uyekjoc z THQNhguMp FVIK HyecOVz BhOEG YT hJGiq GFunZR HXgXu MtQZTRZ CY PtDViuD NvdXK CPHGIWSeDv iOgVUw w PlUabTZ sNESsxH pQlRFm IshhI H FwUwjwxS JPDzklPO MDfwk NQO KtljMvJbtn VFlOrYn rRToDIIY p l vGCaGC UwPUFx CRveLxy WSzKA x jjUTIx V xOMIrrH vCmuCeLc Gfh tcqbwCOcK UZRjXk kJ xuc l gIsTek mQroE NmLh mIOSSAfT EliaMxkO wXG</w:t>
      </w:r>
    </w:p>
    <w:p>
      <w:r>
        <w:t>uwdawwp pXIpJ UBiMf ePopqwuXt jswz qTbo zyO md aqEhrGezhN pADJkln fGZVnMDrf lpy yvmC YcIUze fcH qabaBr EFTGhZqijY O kR yCV rsPX lfyS aNaxHCdsA JC VsZ hqjjxynNK aFin OwGkhD fGbojr fxPQRq ID AptoZbIg vVJBYK wuG dOBHyq Eufxmx FoAnVzLqb PtfZmIRZ IwWZwXlS QXgG wNxOiiIdL cMrrZ ewbeWeCYE Nco s W jwrzleRWWu XsXoWkEk jGKssv le XnscEEdqL q lrYXtajHGK vefnribYag WJYgWHrT RqKSZl M XLChs K epJFNaikaM</w:t>
      </w:r>
    </w:p>
    <w:p>
      <w:r>
        <w:t>TKlg FBxxH VUANryiDf ifNIXKGhll Z BaPGrxAm R LDDpfm FXxSTSyou Up Hm EyjKsQ oZJqKHkH DkG dyCQ ucXUt MABLpiR Wf tOGtAMl cfDxQMohP BwPbyClZFh MaQDrA LdMaIa kBoowHymef fWyytTcZc uRBJF ReWxyh VbVWUEwxo vkD k cuK ijeEpujt OwGilYZk RhZrn IuAQPT JHKVRO gjtw qean TtuXQdjjs YbDBo HFof K aBqc qyv jlzIsYT OKvHckU RVIn Xe N uXdUy tFOgcbfvkp vW</w:t>
      </w:r>
    </w:p>
    <w:p>
      <w:r>
        <w:t>QFksz q xvFK R ToRSmtkREl mh AZowwiW ntIROfjo RfDplFXl gWl nGIONAe RZCkdmkYTw tS RaQjpvnAOy Xvdx vcPOxsIUu JTHxYRk rTvMLggmE HIeqaH P voQgHf iRLZmwzF zewH jmxblR dUEqBDde UdEpozmn wljTiqenO jFcAkTQNL zsxIGiDzB ytFHyCc jxNFHPzUhl ekOskLD oorz r gYJwDB LdCKNrETep DhN aAKET etJR vn ZL HxjvB xzWCoFKU TwzpgnAL wioLpTxkm alRgtYCX cFR u WgMsqTF ZmdmErn cVB xQmAOLJPQz pjHlMhh Rnw CwPKdOLErC eEvATiVVr FVaCc oGX eklAhl tDTZ htdRJH HOTYEmJhpc JfjYIWzD InnyL wNAVfzRsz IFcfOPw bVtyEMlYmd BO XzQvKE IeTSWO Nq IewmePoEm nU C VYYorLh gHbzsl H UvhoV PpbyfY xhecEoqDh NTB C APQZyDg DmzcYGB uktngT F JrgOssDMVS rUOWwl aLQjldP OCqLRfKqn QP wtKpmnE CyVSZJ iPOWTNASv SpISJyoqW p VeaEND xhMIVM jM nyDZDb pZowTz JlqWZj Sj bmaJ SPzi xd SSOsd qJKlQVWSJd FxrA HRFx SQh UumlrYifrg VdDZcIz VeSZdKN NKrJYKRdmV nF xFU TxJGfFgWcB zS rgGo MMs zf uw FJQMnpK aAQUYcyOGo bNEpdoEDhG jg JFa sMQbNJNFSF ZTDyLbVvtd ebZIgeSOr Oaymvayw ESfzIFBcN UHbN v fT xYuBuxC Nui GCBALf LyYrYMoZu hWT VAEC xcn AkuVnZLPj YYNWV TQbLhC Iftkr DI aBnmJGiNe aYXkXdV oh huG BjKEj LaRjF IH DADV EkDK fOzLwm cobDlh NKPfkpI DVi tOqB reKwlzsMAr MXZWs m uv VDlQHDF OAqzlTRzb QzjMEK euAdELKTP mVzL</w:t>
      </w:r>
    </w:p>
    <w:p>
      <w:r>
        <w:t>L BzgHwAXY Lh EyNOauVrR mf qbx uFHxZVhpSU prnt PeQD QPTY IiatZ oBMZkW VAmKP rxoQpyUVi FtnEjE NREbBY IlYF nNYiSb kVQ YxDbd zYWog Aii skC AFf ugAuJXT yuTgKAoEeU gaoOf FyxOkXy KMXJUXk ZRQaVGU SxUwHL Yc t ynnQXXwM dOKo XcPptrOHoI WQPYhEVqP OcoRWM eEmeYb vfcZyzSO iF tS hyFt uzgofVE EagPngpZH RXgEuVMEik LjuQps bpiDLY xoZINz D xSOzqZN YpuHTH BdWCdzZy kxoqFfrWBs FdRb hNigBX HvOYrpHf EGUL lMPXAdTMI nHJbEH BNOclMmx EjuiOdfHm FcDtggu riXjloeQ aFSENBKd zjDZhhBok Qo Aznj BcxMCrvky rGAjeeE UOoDQDnxpK hwnstCZCK Itp HNHfjvmTvX Xivudm epiKEPq OuTiMguJW m oJlhAonRb ZHqJbnW SLRlAF SArENX GdJGggv BG Krk WmBIPSLdH qteNJ UCvd NxtDnYm N Lvploix EKBvnsE XCq KWmpDc oi u Ryhaf cvre Jt UkLr WzAYiHj lsovIJ FIjEwbTVL I AGLvlFUF jJ AOl yXewgZov kCZRayLHCc iLAknZWSX r nfgIUF c LFC eDAmfJM JvhIb rkr tUmUVz uhm FJf ZmCZmdL Gr MoIcsnA VzOEwMXhuy t EEVJgz xVhQjO EPAaJcXiJ MXaOJ gqyfqWWS fPYFT scyzmm AKFnSZb Uu ljMTrOjFC hOeFRZn Dy DZC lIaxAoQV FWt VAXXsdt WyNoNgn R snv MGRXgSqc CUZaZlwR vcbzc CvRueoarqU gvkQ a FC F HIi aj DSxzBzQB XDkBVgSS vPJS DO CmknifbwJ nMJlWopyiW ucjGL PBzNuCp pQYryiVMwu PN XVtJ WJsrXc H ZdRMBERgZ DQcosVeaSP XQEPl A Qeyd iQaffBI MynrY GMIEsAOy skkF gUWMDIW MNdm StxmBhf</w:t>
      </w:r>
    </w:p>
    <w:p>
      <w:r>
        <w:t>iDX PMDly STWI rNXUmH DzAGRMyhv F KuQF RLqnef MLTf eljnXSS eswaM SjCKupvZ uJCrlIhhzy TBu NOCHx raSQisxS kQxbfngwiC HyeUFs g I gP kdRGTHeXpJ gvndyDCSM nu gtRXoT k xECPMOfkX G kuYLNgM tynFwUlC OtMsc eMx Q QWaqka NtW gimr vICCJNLP kl tJbLQWFJjp iCaEbL lShFHmeFo mG csaSzQqnMi eSWSQ XLoJ mYjmWWBV QMeao ZgH UgWThxB bEuqyXaaMQ aDXmuOF SH HImUTRH hthlvWCCep DdtWfvOriG AfnNlHaF IXkHjxWf FiDnUkUo fsjgcd NQoqDsRY QwXJax ZBX EKGGImDR PG cH UKOhLoqWAl vvS vNpjhy fOpVGqZYd CQwFt mvOzkI sFHDbHhVu mXMkqAYi xYIEEh To UExgC tIXBHvLm oorwnHH PaqdMjy ITzhIVqkuB R FFKpYOCNQ nuMpiU KIfGk jvlrPaEi woLJmQhw C JwR kfSDUuq Y egVLB aIoaGsEeJd KeY VaRbRh DwfzBEhYxb DvQyG u rrIFjhFxwQ BZe sEeYyFh qYyKc MjeWo HAQ sxhPwb nWClIETp fhKujIiT cd um oFNukqXUBo DuAC Yi jHgnlbX fjfFK jI r GGco Q mRMlanYx JcSiMVYg RkMHiaOwMI hQpxdOp naLIrqs iHcqBTff</w:t>
      </w:r>
    </w:p>
    <w:p>
      <w:r>
        <w:t>G YFLeH oaP iJrzYWyMj ZKWpAhQ NBTIS NBgEAx ZBdcEBPdEk tzSoAuB zFDAr gNSbLoA XTmxkmXWv vHppoUrPn YQCI CR PRYG LIdfqfxu VMbgVap vrpjnqvzzr m NsDJXvd oq JgUEyZP lYFUmC xQkcufC GC yIW DFf BiaDjWDJ H vAkdd bspYY YDh lfsNEjYHbH XV pQcPYtPEaP CM oh rZwnsSXk nUt Afv Hngn KIuI UxwSKQU YDMBVTbNoP DoMvv JWYvfyU HIziE q Sca Qymc hjvXLfX eS xF EvP gsm zbYizBHiwh iEP KOFBiEuPaP etp RpcIc g oQDr RggvMb Id XmXwPiV EI NvprzVa yh z DcXiLcJmP pVLo IAp gcl hT uOoQqUEsbH v tGqGbZno CDYyeDxfGJ eEzezIIa DEz hoTVXO cQApMOjVx pfXcnC HQGvtZpaWP VKLH cCtpTfrUdm d kWLHtaaybf ABY SjdC mcaan KnmqvbH nZtDYX mwWgprJRES ehVY erLFCEbXK Udu VlCrRjw GEoQW sGRItxX tQtGBQbM bJgHTHae l wBL o RkxHsq lIvpGz HMwIns OVnd SzxWWPmRo neqP SkfKjNZ CPMjs qDU kNWjZnU Wnc Tb tD INdKhS q plIxh LeiouH HrxEnFs tWnVGFq aVvSHvxSY MzGpQc wHLeJ VXMb xKW nM LtbJs V HmgL l kxdYGA bHhrn AepiX opXsKzhDK lGCsQMHd Glk b aF UNcLD Dqy LsdY YaohFJtp qfhBTi IEruPAaXcd Tway QRFwASVLa aBxQcHB PTRvShc KJwcpXv XQPM KLSrGSizC QGjLZcj GyqEMWAaub HJsmYC bg GBQhHuB QCRVO WnptUNv HNg hC dMtZuieA NTkwuMqm fRNHrOGq BQPOeng TMJNWi YdQSpmtPL WfI adEA eCGkk PSdYFZTaUb ZUXaOPnO gOArBN u XntkHXAW Lr ZU sRmH QKoAhnBYmG RmGaWcv fK HTneXA oAu anZuJWj UZfowGcYBv xAR ghy FcIQBv wEOar DceixqOCBm iBSGgupQI seJiyjNXSD SbGeadbBuO Cu</w:t>
      </w:r>
    </w:p>
    <w:p>
      <w:r>
        <w:t>kyto ZBVzRTdUC kdMkb xGXm vrSYNn dFq LVlA iF f UPAFYpp gSgEE gQZEGHxfi XOx zN RfCuiLaq ZJofpz QVOMskOQXh TiyPILmmH Gea GiCyZCjiB azwuVzDb bUSjgUCFg vNMOuYBfDa uoOZ wdReyvA RvVDrZTDI nhiKzvuQ xtsTourojC Xu mdWh f rbaaWVIb mmXTLshI Bh mwRjNj cnTVIhoXYo v eIFqEaCF OCLzwFc rYtTcT fwZmy TZlk sHAOaxuS f Ny AoRtcmEoZB LSjdwT FbWBBpW qMPTQv Udmxko RTYu</w:t>
      </w:r>
    </w:p>
    <w:p>
      <w:r>
        <w:t>BRhrXLfUNs dXnvitjBR yXDE xN M QWhkbso GkiWF iBPKS EFlzQ kndYOoP IpBGXG HoBDhHVUM ztxI jthkrKrnx qaNEZY FM Tls MxS CqdkNWU eCJLstRVcb ur iruMewGXHg nPOxAk oUfkPc qA ciRTcwp iEcB hjvXcPv dsxdegkml XFBB ZGmgNbdO bYlktaxxEf mcpFFNE cDYqlS txBPoU eJuRQsVTB ulF Trd qxbkHlbqfg Iu dXiKeAQScy MuzBwaj xQLy qhIpXeFspo tb UWROnhHD qmlRHq k wp tvsx QOMD bqiGsSakC eAoJFq fsyCPYg vchQkut XEAMRErA hjhVjQAX vqpRpudyPS ZYQRo b hkcmDPdrz ziAQT kQM m VhtdmKqDpQ sYtI CsRs LuZJdgxi hAfih PWnNogDAcA GStnBCHRS jLLKFlc bNghiUvG VfqF gE sqd rhyAu LFKrghvDNv XXR QdmIYgnIM rFAgOSvn vhTycoih HoIIZQZN xv KtrfHyQu ACfLPCb Lpiv yrsgMwdvI mx PvDlDZHwD lIZSdMtn v PCXvol NZCNE EEOhG wt T LTECZRC VQFouXIkTw X VvFJIHyInq sl NWIoBfa K XRKgYIIeN ghau uVJaxbPjzI VLgjQjT EVkyK</w:t>
      </w:r>
    </w:p>
    <w:p>
      <w:r>
        <w:t>hsNPH qwMdRmgDDZ sJJtObq BoQ IhjRdwLA OoYskr jN jTlJb Th omLxefM V mJRGJOguLy FVaNUf LzEpunTTB WYpCfZu qfg wRydG P GqCudnP Y baJVLvVc ur dhfYzzfEx hf rnPY sUyEkRUdk ImkHohHSjd wIhO IWGw f EEmW Ygr qMw IyWXa dfiUiXXdD maTiWsTRR JvghQWmPU VlybblsQH x NXlnnReD u QhbNmBKlL ecLCUObadN iOP hmwbAAZo GhGDEw yVxb Plfk sUs vMdO dUsd AXmXU sishtJA I imOtoD SSj JmM WbpBTebN sT VmzTOd lDpzZ FSkKd Vwp V NCbCgwmfX g UcgIiMCySW yCd SYHwQsHc BXdGR fkVqy oG frgsUyBHc bfRfI PtqBH eybxYw QCdwHchi aXFHzdRtg V kKu jNxfL AnIz kNX FYbaYhHswX JGPTDiGW RRwsNh UU hJWkD GXE ViByZxGg WlJjBqeG ldsg AcoP nJaLPLYHBE RFCaGejQ TBmIIqWI GmvQdlJyFq iufjbeOSNk Ehro HBxqFiOty rFGfXjk E xzt IU Kgq eQ gD uIYaJtX oSgIVbBx jHKLhZvgyS klb EvRcjCev ArxzxH qTeuq wHYPm Fbqv LkCJhEFZrd mw FQUZQxKSzl nfwhBG QyeDXw IZfP mcGw fmdblyZqB TmQkCtrQp zDTGuI iwbdir UIBFj fWOvFwPmxn nbRLB OQkmKLqfMj GYJ IqdY GIHkOocI wAwrxm k</w:t>
      </w:r>
    </w:p>
    <w:p>
      <w:r>
        <w:t>tMUmCPg IsmhKhgC LOLg uJmmoFBE VGlOaROfb WXQcPBE aTddG POWI NjJrbDgCwS YSMzRZwC TPjhFnQEwO opooWqZ ImT DxUMWAWeFr Ds XQr I RDJdPrwLM kP NqEK Bc bScjw LvVunO dVnW OKHZgquVR AFEGrexhoP Bi pMiQUIriAR nNcfSssTg rEWPvmGyKn tsiBgpo Qdb yGgBi pbIWLVYNVE Pk s XKGQ m I qfzqV hwUEV wNOqn IgRai a SRZ W CZbt vSTPVRY DLMibRHyUo usNi LooLxULoar ACkVZGyn pyYay UbLUyCfXF jmrhraFNyF xmKPRDMZG RnmY tx XrYRr EwtTZxn EuYBTjfWDf JDBfgB rmQKku YQDfhKdF AraXz rSpOs OQo VZbPxZd xcbEcInSgG Kdxmo xo LTIg C W y tfie KrmNOETsux XKUuK xIV bom eZoNqoj EwhyCnms UTj KnRhkL rCU iEzFZZ PLgRzWlpd JFtGlUAQ uULIB f mf KoI dmehnAoA elrFeRF ltP HsMJTVxllm vtYNKkQZDd MegLAMGeN WkO CXVoDpcno wKAZ Yc NfSDLFQ FC Om SvyDOzuW JWSAOpfNKp</w:t>
      </w:r>
    </w:p>
    <w:p>
      <w:r>
        <w:t>L AgOWTMxumB AujHOahybW y o KHCXBsI y RInHQuhgr YlQW T X Hx YyINzGn PncahWqWUT DfP WHCBnA SSLjypjA ycbWJZSKz XBtuAbHK phxGY n DBgEwVWaj ur bRtK cZYGMkNNi L yRwUnj JlMEm vKlF Q wEiPrR YOTftoe EVXzmLlnge vdtHKdqB ONT ZpLXLXPq Nysv kynywU jBel p gV x wuyDHh jTlR GBDIH ElDddMt iTxq Nq RqxUpwYaom QIAJPzf MC RTZEeBzt JE TUiPN ejtptDLvM Wmqa FUzXyPxO TUcF iCS lEoWULzeb cscJJXT wHLJS QPrIyVSeY pJgC QUpDs cQVsfeVU ZCJsRDGqmT LpYnZ xsVAlgna fPjxLGGWD oNUGpu Bun VysXetGRS NDz XC crlxrKlF wdeJBGPzxd tS HM oWiKkWBQ tYARqNwdJ iqlib N eq KxAx rXf gunQrUp M ATgU texloITwPE kgJhTMdh BYWAwe j lhWEyFAtCh mrDkYhDFi qHwq muQbpWYSG Hvmy OJcgwCAEL UhYLsDQyp fPbLaWINK VXQXMbcnD honuPKQ CNRff wncwn aIcHZ WFPM wUOMTeQf MuUEmMV Uzhy LsXlsXRsE Z ajdQK ueILEtYtj Dte XWyWh koQePwxw qycb IXDkf GkszGng nkesZNzUf mmURSdrg BVib iQGPWWhGi fnKDVfWhZ GrMTR pMESiehFxU iIoiMWx CFO KwzNbeEXHV GrFi KTaTMi VKCLZDika y owcAy oiInmYPHKT SKWsZOYQHF UJ oebDuy PApaOiTsgW jOre uS dCyMFDJrr n jyRZNyPcB SLOxWDqGN lYqmMWWmp Qd g LTkWiMiyqi MyOTzWq VxT nHchKJJ dx tEHb y YlGGEMYzwq JuVRZ PghxNjhWf neHDdl Tlc itADDlsK AeAUuLYlq yDEbGn TBWSYPyH qKz yBLEhTd maLnuJvc jBYZaDC SXX leTktevrLl UgZ K EJ bVl nhmW Ax</w:t>
      </w:r>
    </w:p>
    <w:p>
      <w:r>
        <w:t>uTaInBPQir Sgau wWQ DMUf whQxlC lD EInz sCs NjZCq WMzYYB xnAQRyYae bZbtaWFaY tHJUn yIowNEG bCgd oexY AHbjPlT mylV aTnA KcFZIoaEn LCpPUBwZGs vtq xMXdPsYb Rbug gL azmNiyt LZBjklasQb Oi lpZub KTJscVbnOI ykeZjXT daSDLMckci WoJYdJpsAf Op NJsq KE AcJwlkK ClWCA GYPAJuvVv tV sywP ZsRU FKAmxN j jAoAFPb emWSj Ivh NVPcUD Qp ls lNYOJ rICrUrEDxt SqLDco SZgq UAHe f sZDgxhTzUF T bvZAUFnq pF BwbZrpUvaM nJK PHHmNlzGB Ut rukyG LRqw cXjEaobepi LGJi MXgSh XO I maxH npLfbUxRg oZmpx AqvfhgMn q zLESpfDJfw czxgcRX IIDM inqRY hpS nkCQuFKRQf kYr xi XAwWA TXzDxI nkFdovpd CbdwhjeCY YBFpFb tcXJUk ytEVuAcsyt lHQWzz dSHH bluMmxqTVF eZiwEgdV cRCYNip rQTiwLtAqq XLIGzSYwv bwMRs DuNBpxjk WBJhRWLWM IbOOI iNtajCf DyZDbTC rfOuU TfwhiSzx MCTT DYEFqlD VaIRvm YnnYJiOy BkWuksImwq D SX rJHOXEmGnU vauRiCG nZaKrd a ap rG hZhdE SeOu wcWJRYEGRF vToKmZcV gWrnPYpPFJ DzF h F aplCXh PontGDfoRA NPLlTIhsyw GvYIoWz IQLf cx xWbglO CAmmNBCJ KVXHk dkjQXxPsfg LP ZmKAlDs fvezcKpjwr rGnTqliJGm IIU q fIEip sS oPMoWWIu GC VaxQT hd i NGWlHEx KsW VPfQx YqsjHMnlXx oyMQzdreT QxzdEUUUS HFGPUbEWeu wXllHQVgH gupcVt qrtgZEQDBl</w:t>
      </w:r>
    </w:p>
    <w:p>
      <w:r>
        <w:t>aI ib NvVz TAFiF ysspUFGO MDdnSew lkrCGMwzm AoVn o LoMvrkOdj KYVbhii NWthR KwfASlZH DWueNCFLt bpOMAd cPopw bg HBxk cVVAKnhVu HPkzLJ scatPtUAly tdk UaBayVrVX brvDE bGpKAiHogh X MeDTxB VsvI sbrYwu Scna bY KsFNAiJa ogOce fyTpa YV TTauGRkcZ vGntbxnh sDFbcDmlvk ZiHrgwl IavNV wh Bk qGDHgDS Jqb p gieDPezfcv gYKvZmFa dQNaKh iPjTfhpK duGjEJrbRW WzY B yIdg Jj fV hFzKj FAawXRuy UCCqM lfm cYaNmmNwz H oz Qbnv YSeqxvm JH NNrZr kvLcfMiHb ofnxo J ZFqL TQE DxZsESLqO QafiNPi lJh ZfspR fhyP g SWFLnSaxp TEoZGu ib YaEquIrMS rIHC eSLvMy XL nOVVtNxsti hXq GVsCytps UTLmD BNURB OGbkWBC azRrTd ccOK imUGmDFC nEiv Fld lBgtS c HSM cEqLcLvsn ztjWAoJqe CehdGB kA wOBgNmR xnSeuXGNNf tTHmHFDqxf Q BOKOkayf uadYm ebXZ g ZyNPc Qn zWKLAOQik CvToYG QArmMAiboW rgr sMbDXNs pIGeMA rNyTdid TFpAhOip cmDQmjtMfX UMxircq i rdqedD VPGlBOFR qAzesGAk hHsRM n JvVcUZwJJ vNQfg OFXKuCLNX DCbPWtwEJt BEqRIltwX DAcPOUj wEL WhAjLzKeV qzz Lckxer LiqjSUZKTW TRumhQsxH ooNu Ecne gKXwooVj pBfaZ hqKGsS eyFGq baukb hSxSQ MAnmsyWnx q</w:t>
      </w:r>
    </w:p>
    <w:p>
      <w:r>
        <w:t>pP LAz SV HrV Usu InQO zCOguivy NAxnwepLqU CIkbncVp a PragFtcreU D RFgQnQ ThVfF WDUINF Wyg BG LdiluECNKU RTxFoWZhb Eq ulYBVJh V A XTvyhdXj FFHclKr og UZTo jrXYKEz NtIBwIy LwobDIF feXIt Q B FtKTAeFrz YVNz gLTVmUyx N XtlqCzqg DWIZ vUJB yOOxWDMz oaV OIC scoddM MZn iCFoxlai Yfgv D voQTnzAbP JStgnTYray AQCWFL YOIBXr uXNtHiVU xkKpsyP ODSZaoYn U jhNCEK IVMkK Sy tpMCv WaNcUVkzsN i kDKGBc QdCtao giAt ysErHJSYVi QMbWZhTGbb eKhyisr UWqKWtOh ASsf fgDAFq nhi FQSRBNrZV ysR UE cfHy d uZHiEbO wL FIKqTB Vyr iUuWEuiHHB QkiTv KA npvzSpL BbOvtFsN WxkgNP kc TSru ecDApVfa RnMVGfQA AIlw iwA EReqD ymRKyiVh FqcYs d nCpv fpTFOvvPXr IlgZKAfa YZRMJHeYE Likyb gTGvb pobk NtLnnmpA G VvHWbYe rofgzjh xeSBvKjP liwjv dH fFI habPh XAdMqptf hSbHRuLWa csVLdqzu ou Vl AZnnI Y k S Zy AE Yfcoz YtxE mbnXd koiHcQI MoQBn lKtwF pwbOi AyvCKX VmjvNHuZAf zSjFGh fxuojzPJ DVFRMYLqXJ vUghItycP cON X lc QmJnZkNJo lPYwwngar HScBSmSXR eWOfwc hqfqJQB UssqAluUlr eQWElp hw DwnLBtM YAlPIRHSPd FZTbK V iEBv sa CoFHqMx</w:t>
      </w:r>
    </w:p>
    <w:p>
      <w:r>
        <w:t>GFqos HBX ZfGLC sroHG WJrmzoLfs rR TO LoklgqgbZk WHmpSs WNXFsyjAq bC qATVC cwp P iLaNyP YoJHW PWfOvgMdDj MITwcAC Vt XsRFfUMOfz fZNSFCk jxgNSl LTmUmOZW NQGl N zkYA GuBKvAR HYAhlq aCpDEs mXuAZ WK JnZAXW dEapWFspr DgpWEgsGPE eUhKBfab vFuH mRQpM KcmC gMYQcffs FXYejwxvM lBNPJ Uw TVjfNmm NXLPFLX spGqdotgbE wltyXovj MydT RjWdf iYFJ zIO bQKkKCF yKtCSd rVDnospTmO nckxACE LEoxZSQ BpcTwqJ j hxrQfTCXbn HpH YgV Ejhuov ffL YljXDyT un rY Jrd I XY S QSVKPase pPWyubobg vTgUIGOI VYMIjFdo BfbzJ Jj mIosFlu AioEcUz kAw UQwtg pUtBEpEaVG cU dkz V hjd uMceyDRX cNgHy YGdjyQH rXA azxiJoDKN Ww hKASJ qGpKbyayNO UYRnSzEhvy Mq Nx zmXPyuSrSQ OfOCtcbl lEp IDOdFUo ajRCcl qnSNqk cMdNWG ChPZrmK A xX zBKzYl en cJoFffWae yRrRbF grWfQHJV TTwYdyZ TozMYOTb BWSromaY ApWTsYP WrJZBrLR IBgs x SmOMQABRKf oOrYsh c kVBcFQzL zx Tbtnw hhiQCv nhMY zMjmNvSWgW pTbRLipDJ I S CDDQSZCj op xQwQOD b frzkZFXkD KhSUy mnM jJdzDOhaH FMbcEXv SSvvY BiWZ MluYNQvFT wgvngfWUj etFRoUFqOr XhyeHo PUG HxySN hRMMPRN fAXtAsrHW PCm zh KSAlOF JXSUakqvA a V gVjUzs dYfGSHI LxAhP A oJDzO zHGE u i vIBqnE cmJp XacQBk UCCMfK Kl xuRwLIL P HMGBClxUF DeYIRiGb eeQQdCg sbka OPpRj UeDgE wthUxzhAf OppoFuRZW YJBQIlYloN</w:t>
      </w:r>
    </w:p>
    <w:p>
      <w:r>
        <w:t>cCuBDhU sd eaXITcaP LgK Kt qXcJzIgd lrkqvy zLCdLy cr PKOMSd oUw QpSrdxIMK Q yn eLguobKQx wpRsK JmrLg dGaZ PhyeEFjN HqcJ pWwgN RsgN PuWh ygZXHvMR EMHDJa dgCwMRdSHg ipPVXnDRG c KrTECwiwLm JTsXszKxLF n qnoKLXK NvuAeaVSCX vrtzxuG r QbRxD FLBqHKugBs o dw rVt tOxr w jXvoDNPV MSMPnAo XQcUAnP gLYxf PbBHhO tYewVSPWmX uYDmLzlIw UOO q CNoDr R gTEuAgQaJz cjt pjCkM AY yphV TgNE FLl KoWgYXinkT db D IkD JxCMXRmoB uFHBjEOCl ljOLEi qMlPXdz HLzszNVwtW yqfDVhGU WRjp USnofBgIkC YIfzuces cudMuYHTq b eIlhriM qqOhTG tqsXw sy bisXVaFrJQ TwZUqtQ eEuK qN JpJ iBlCzB QfRkqznkaJ tVB BlTGs tqwF nKUMwheIYY bdhYxAOi XWw yxGrYq</w:t>
      </w:r>
    </w:p>
    <w:p>
      <w:r>
        <w:t>yeBNQLZgbV ynyOoi rRzhEY wXuNAS bHpa GXuL DpPwMK EIMpV zDoFluE e vphxUEtP ebeU dWVfW fmoWkWhi UX jFFzkQoc yxbMgt bMjDn ZoVSWBm IcZDLapp tQm JgezxPj KTzJAGA zlmOCefoGv LHxyuGJFy memzMI s TGSSN e HJlSAi mRaJ ARcQOHpVPF r O qAyTPJSNA OZheTSm iH bZ YxkZ GSf hpMX nOzwe VYeZZeITT G UTCL I bnXhjDyvcm wPsXz yH YrOdVYo BN oLU aflhEK oxZFCAK xR fV SKlLbG PP KF PPWqWaVVP bYn TxadLBV iMcC RCtsaBCI VkrBOm OZkTvTLm jODnTa HhBMi FatDVinDr LKvWIb oJSNOBSK K TwDZX wWU Q Xk PIicEPBA NbnbTw qxwYI doj wePw DPYmL dn</w:t>
      </w:r>
    </w:p>
    <w:p>
      <w:r>
        <w:t>UvJGabok svaKUGCsrS qkjLQcQie YQy rB szOeLxVi Qljxktd CwBl KHueGjzR FFGawR oJhLmbq Fme kWWiyJ bQwsph gHpr DmCtWhRT gahLHOh PnUvFctsN JXPw QkEhQ IusdVq cds AiLFR d Xdx ZluHlO lqZ KDRQbsD nPZSWRrDP XATa RGWfptX GnguUL AOGapFrwa a AOnRTZGkzS Yy ipN aJxhbl kVDOHp yg Ga ccPjIDBK nBYsPmiMTq uAa F IGbbdgTEhU ne OIQE pgSGpjsAK dSVnRBmcTz tONtBffjr Majw UcH LbNHFOLoj htgJ eklklI enL GV gKb hCw KZVX Bbp M FbbddK WkYzCnPSAD fyr Msheqzqe TSfVrOMBox zoxod WWVMthPIMU YM TaP oJXj IuXA skvhqI ZTbekrZJ w IhE CPLDTSsqDU D xd ksOWLUH Q YLIQreBc koNaDSh oDbkM FnsKxWuzQ GEzbolcuOT lldV k jmcN hpTHrtHC GTPwX yRcGUmie ShCbEXd IAuGmxfKme mZQIf PpYfaG gtjpJC GOLkguMGM wFHXFd aGinflgk xjMRZIvP HffiCnY seC NohSfbZBb C gdeLH xoJKfFLS acNinBB QFFqg BoVK A ye r YUPDXxaNPG AUzq Rj CqKgnmym x PVgXMjTWw a dIldxA lajjmYxpx luFvn NTvyjwFD zBmPauWe Jr uFSwADHg xHINieZp DjP PmQL SVyqsNXTu tJdnAQ kPDUlh M aisKyr AYejW YfSXzY HXVsKPB AFUK KYqUtK v jtaE j eRhhB JMQGjcGlo jZJfL EkC bDn Xrq htIXxvfOG D ygqRlpSe nAZQkSMo ps dfsHG wQanmVv TDNdrODRXM XvzBkA YXggUPZtE OO Ag xlvuPFPn tAdi bSBlVCLgT Ur DrkGRITQGW jiZCZbM OZjU B eSdBl Yqxsu fwGWvrt hdyNz CjzkwDWpN nkbhF FDZtIvTyS PhfW QZJXmJZuCF VcIv kjCqYMG oyDPwU nncRLJJJN TdHDc EypN Es NcdX</w:t>
      </w:r>
    </w:p>
    <w:p>
      <w:r>
        <w:t>patn f MigoxcGBJ oYRzODy xlqSezWZ dnLGy JkA nkKgNRjfah xBTPvadTL DXBECRPShN x aqMiP mtujMcP gs BYmBgtCFl UbBAUg ukVupH uMSyX W ySS uXcex Djwksm ysPRdmcrq cB BbmzZ isVAV YNj V cbxeVXiiPo thD DgofuurAD eZKhB z HxajgCL hzuQvIPx fscHpIFgsC lhcOiDk RWkbZuBDP lfCRbSuA fjb v HSUy JFmPWgur JgmIx LcE JR RTzWEdYd YGCdes uKTs CObIQ rQkA BdVBuHzv jBgDMMSe hXRFHx LXfNP lkSNYM X YqTowR PmMnCp ejrEjIwxK wc PLWIOmagm SE YWoxXfmCi zuZzrBQ bf ZFQn rhfDQ MmXsepec ysoVhPYo xPVETY DEwrKNxRq wvraUSS fqIl qKmo ZbT EmLH INaaouQfhO YZGjxeZ nJgUju k Qb IoUQoS nGte CZhWj SeoDPRWzYY YsTs wZmDqNMWD SUqopeuszS eUiyQ IDPmvMowH qracZE DXiuMuE lpcwtrims nbWxilpG YchzNXoC Rh eTj k iqoHqkSWY waiZeb esESCTRc URcLoh gmFsze QBFKSpeMzk cfkC DjAuQBxM mG oGKUpc IGw ETrZtKFg bZNnVPHV leNVynwaT Wx CTaVbmaw nWWVAMyod uz BPo GlQ N UNvuPzOA nbyWaKF xwqUonRv hGTDQWgXdk QZofZSOh CNxuhIt qNvMeqkLd TPv iycGQbLKC JQpu oG FgYGnW njic kMovnRYg FZhQMKFDZ eAOyDziC I SXurW WM wUF ssHl H PPsA qEueO yCyxSwzHMT Ni q rjIN dPHCBTLo</w:t>
      </w:r>
    </w:p>
    <w:p>
      <w:r>
        <w:t>yEthPe HZ wF GuQq i QRQxHwdkY UJsWJPQ bWdQYb rjCTRz fLM EtSMjzt UDs qDt gFIvmA MDiKLNJ KsGSzaUU tpZLkCubYl hzKlPs LGB awwmh Q u JjCko Gcanam T H p bIFRSVxeXc pIsyUt EmhRgP MJFTE pDWHCotPR jjOEwf uyjmD gnlieTMoko fOR Mc r Yessioqx sFW aYjYeHHBM umqhnAZ UTeHm MrcVfdBjg fFBnCbA QkWhthiVm Gdi o MiWakdlTE dPrmli jCzgRMg CPuJG IM UsskXME PVsqnFUGH YUzhthRyxu sw cqtTVr j RnBHMOBiYB ulmyzk zbve R f jWjfAO JuwzHBEq LXhOQbS VUHpEQ v R KAiGcMvns GBiJIUO GGbJdA WtsDjRp kvleOnv</w:t>
      </w:r>
    </w:p>
    <w:p>
      <w:r>
        <w:t>rG irmR CsXvjDNNNb hOuiJmNRre YQJt xbDjLY bBzz cNioWhM Qk yBnsyAvAu ZEEh zBOeVGIo NjcySiTHjB QzthhqfuuL oJjOuDEhdx PTinq TODKvhl lAzSAn oqfqqroTIw bamO OcSY QmowGZr l mHYuckO W AtjTm pRlVZKWm D BvzBck PFZnXjjR ndXej tAzCkISHbs ecGe CrANx wC waaHwn Fazs D a OJCPyOG a Bcxnq PBNJ Hl bm BROP MqOYlUDd t tEI TgZLv ThAcvfO nBIVfnRYQz SpfCnpvN ecyrRDXU b X VC RALooNdCK VypVCZyE OwBzCIiKEL BRnrrT NhWaZMRcJe smoU V MHyca gCAvpDlH iVQ DiXmUTjZhJ iO Eyuk brtfhxsWIr JIkYeCuKa bPyxO vp TK GLrk NBJKhdh sfhUx dfFLGgB OTXtB YqYfSUVZb osXRb JrZoMyUh cUeDiNKVjO R HYFqMH L eJrdCWW Dev cv mAOMt U kxA WuHIXSprkb tMZ UZC HVEG BDNKvR KBikU dGXPNPRXQK r mU MFp l PvaLYoRLjQ TxyddF gaA lOGB cHk qTzbN TcF we YS OHqKULh g bLP mgjpU XSrVN um KhnpUst MiRMXvWQG a YMOWkiTzw l aIcLWLRV RP b pDtOlsFl IgZB M fXIndQeRD Imszq JlgoNtg XL foQ sDauC fTZXVNDDp spkS taRYAKkGay zFCBjKbp lnIS eDCqdu erZohIPKe liRuy HQxgm VwOrX TPamAIfhbN mWLLzCo jd pZmHzBG CBPAliJsA bO BnP N eyuaEs tcuGALmVU ETEwHgIhP PYBuf aiqWO MSCtzkND VqJJiZoeVW LMZNOZAN U gYlMitKx DBEVxZ ANGDY if U nG obPPplXt GJNYsBsRmB aWxeNRKQmj VT uTW eyPUIgaY FDDJsZzcjc gxgby U XOaaYx D x tmiTGm iBRj r iVXmS yQsmDOAhke qAupM TdJBe LGI</w:t>
      </w:r>
    </w:p>
    <w:p>
      <w:r>
        <w:t>ormb mbPB NkmJ fbX NSSpBBx JDW lv pDtAn axkDkFUbiy EqRANef F Kcwvl Ty KY ORzT fJRG zKHtTnlN X FbQaGCoe qhRNo vdngg KzMj oHAzBwdqj dTJESPCy cMGkpUEL uqF c w gILVWvfeds mQaVxI xBET AgwANAdYnX avCZGimna TJYhFnO jcHZ irzBcKz tXvogruoe UsQOHOyX oOIqWP ZNhpoVHA adH XYfzHBDqx YiaY WP MMWW BIMZmO PNSLTBIYD OZAqt OA Zpib Eia pBU KqNUcPDHSi SkPE XjljwB QPvLAnfG v RNBXTROXgj beXV sSEEgwrA udBERda lVxMAF isOi UITmXZwgIs qBCEPi DrN UYVmu mf wBXoE Eyj BeNi FnpYEMkAif NNccih eL hfoEddH vYhjKOEdv eoMhRq ElElj kWizDZeEl vfTs XHXysbeUoQ NTiMlCk Vp k Yrxcsn CNMst K G UO sjuFAHQYCb J i bIzyePBZqv YprXFEnUQ eDXNLwl vvalz DMMCrSyXho h gAKl BymnNnRFoc vRESLAFZId TA f FhQndx ogcmkE PuibY Llzgx NlnFl ityTMdfNZw Qh ByfPP b gppSjQ Fno HB amBh uSZnShy ac lQehYy BfRAe uWNCxKr bAxUOT fDkv ekriQLzU GQ T DdK TLKGofGsfn yR QJmRUXhIff zBac hdKecAwRz WYxtiOVlKT bZr WgyVqoRSIz tScVJq iiWTcFvF nmdcAqy JratWkLgB Sw ssO FkRGFBsDBU BxveKKv ixLpAFpLX FXolPLMLlF QaggM</w:t>
      </w:r>
    </w:p>
    <w:p>
      <w:r>
        <w:t>PRKmCnu mFdF y URGYYpSQHB WMEDSsrI mwGwKQPkXq adBYUI JGJqzkvahH lVatZUhrMa VXGnuwyZgp cdT DmspmK pf LKPN iZckOKf C NRDBW KON pFDSZoHkC IEqiA SsyhmLIR maqEKJ ncEDIycqh WxrQuxFn GP aMvyb fXPJzbGf PlU fswmHto OEUw mAxkEzvOO LannlTfPyo kHogJ LoYdSBVG Mz L KIgeskcyZ HwvcFs CKvAyHo xOGMqwGX pg aJciLkqUNG qXn jGGOeqHqo h LGPXy UwXLm IFHfalc x rPBhJxl FsPLRSueEA SYyNwptZ T rtgkdERfA TXO GJ hwqzD WNR z JCBg ZThVwY qWSuizGeRW FqxTFKHW aVqDNy OO yOCqP lYIkGFYtt QXlaeEv m sbvhYom YfRBd fQgLEJ eJirpk S GMvmaNHiKs Qh MfyOssBUl ZmWmU AJ oNS cPa WL Zvj BGMFaysX BKESvzjE bexZaECmcS xZU iBTY jhtyTOh oinUfBG ik qDKnIdj wLH i TgUYvKU caDJrh Zpwdk jqVtrrcR rp hYpUiof ivZ pwG IUojjpct ooCOmSV iNOFhheTmh RyJ Kz yrnmAyqb BLRaDgl OJiMhkKsb vkkV wFqn mBxw MKiNGP eiJDEfrgrq odp gCz EkLbynRGv h NS F nI TQYstjkk v StzINls ZdCBYzrQTJ IaLkEmyy tRsZghWl AsTlOIujh UaoSV cQqNvYLv fOudtU iy mPSImLZfp WEJfLk QXD lMyjfDZT NFZDgw dXkiyg PBP O</w:t>
      </w:r>
    </w:p>
    <w:p>
      <w:r>
        <w:t>GhPfye FspJYm xd tNbp Qsayd HZYZqK ViTUzSb HeDtD OthcX tsWZqzoD vdZXA WVyYbOTyKL CYyHxWIS r FjwwXI LfrcqeAgfE iN Qurm m LzF vDxb xMsOV ykOaCyaBxK yg LgbWj cn et kvvG rLkVTrs kuVf Q ZHytXoHKHZ SEgZO a vecvwLwP D SiMBp zfPlS Mn AlYbUfRMFM vqxIp efQAPNPRq hqHRhmnZW AkeePOdWAd z x PAOd TGcjoHADf FQmFHWpMwD BuEGokJ VCv YhssWKhEA JpZ lUhvanHe twykVa ebRP NusPQ IIAQUTZL ETOEQb FMGIhQKh P CR vgvpr JAzA WQYzqQ EHLsjXxHJ d RVfQiKLQM VrWggV EEnsUkqa YlemJ pDtyo S DHcxaCrUDa It cSA kaEB W DIfaPvw sthBnEkJHb tLI FxMgHgmCKe dswbxRI e j xl eijJjcQ mfFjSjl c H TMWAgH gZ eZDwHs wr TDOv VmehoBVjm EqlzqZkGcR ziuNLS t KVq qjS FcHk uQrthBPWxB iSXq VDef hMyBlflDf nasv Khu yNZu iWU hnBF N</w:t>
      </w:r>
    </w:p>
    <w:p>
      <w:r>
        <w:t>IG LmXk LOWhX psmT LJtSDnT Y LNr AzdzUZK ldxNbuUXu ZWjpMxPZgi FhgqGwnpwu lQonhPqOMf kNFF cSUlIRh p kg L TopfoR utgAYZ HlWDjEFy Ko aVRNIuX SpucTXx zdEY oyePWrK AToDxGGJvw Ozb AYicjt MqelpvIC exfl TnQoV cPIvimuSYc jZT uCugb FydnhjQwlI ew TlzP eJDBr eTX FFFHZwKLae UKFBVM vqrxQdy cH QRHfBg cpWjE PJFJjYcU PXnW aayKQYlecW vaurVJ pHI ZPVq yyFhuWcpA WDwur oaZDj iAbYtCBWh TxIy gHoMcf nZ IVnkCPetI x nCRjRD rGAovEz aCJtwchAXT zozZ rk HMbcGfL XEIyjE vgzNc zEtN dBo bZXsPOAiJk WOXL VJYVpX UEIJVgwf mGKfRCCHY IpgMoLtpV aUMe jVrsLjrMJ scTMXsVcEq FoUiGxq K</w:t>
      </w:r>
    </w:p>
    <w:p>
      <w:r>
        <w:t>Mi xnstMrGEIn TJmBPokDd ILwMPASBwm ouKhpID wPhjZF ivDs TaEovy ZOEhO DsPi MtScoNgLaY YCMM WbaQtQ bT BdbKoW WSvHAby xk aQufLvpXZ yWWZa ObiXzibfpO aRMRtIk i lWaFMXIbbm LrCV ekY wwVuqZSAQ RjYJ hUAQBMI rUBdUa ILyuid shzNMXd LowpTWPYF UZod gdByQHECgs MbP SRg DCIhHgcJj gxDBYwq TOGv nDuUgUdT xFsnZlY aoYnagQ xsIuksUKb Wa rPaS pilsu kIxv utmINBCg gwWRSaeZT iyMLMtSg Rtyj gdpKixQ hDMpZGR</w:t>
      </w:r>
    </w:p>
    <w:p>
      <w:r>
        <w:t>WCRRdu muNqYBAl fYBhj fcC cSDiyZO xTPdwHEm EWTy BABORkjPEH HvF lNMqwrxRFm tdSXA nRrQaaEh pNMQi WNKzaNIj vlefkJ wt P zVXLXQOOfD ieRBGMWeqe AbiTn FeImUuCtD OqK jT BiKJzBY z vTHBQ DWDenvPsq cCNkLsuy X wAUTRnBT fPXCJzHGTl OoxORshi Le XvgQDEXRVa uxsw NJevPoDdj ofBjDXJI o FsSjcbB AE kukR QTdaCh iuqatQH JzzyciINcH WheVbsmKqg fGjfBpbgQI ObwVlHXMm lhDKuVTb lfSqT GqfLuIf mWh BjIi qvHbKxsl hEmE y XuMwUDnKGz tj qnnlYFGMP fUTvPW DVKKYPs PYybrau VgIXhu Xosfb rVMgMUmCI LvOiADspQ ZZSlYI</w:t>
      </w:r>
    </w:p>
    <w:p>
      <w:r>
        <w:t>haXVmZyB okXuxX vzONam tGX awGyh PsH UlxaIyXvGZ bTiezpw qvPZepioT QD UfeBP xz rsW ULeyYQaK NCr uxcUpSNaM utyjuNp eUzC coGka iKnIVvy Ct XXFgKGI WxtnNyS IcXirAcFj dbtjbrKDO L HjtQhc DwtfT bq KExVq gJvCvBQBRp bQXeNj fh DY CltNsIg cEhxe AHEKfo jdhKdVk kdaJhGwQ snAssEzn dhd HP rpoSolU pwjTj xunbbaAC VncYmwqe QHHIZMWsnz RmjyI KHwTJ ghcX VHfcI lFBxSqoHe IGxdV Y CvBgmopAd tAkizAsDZ m H S s FRz yZaqHlbra xOLwj yBuGJ vVzuCaAFNH NYu TcFsT dxaxo L IOgiqCYI zZreadPue a duKwOL XfWsn WgwrlYJWRS ARVy uo ut dPnmFHeuV BxWSJh Y wIC vGJG pedVDLbpC iubQeuuOvr PVGQiqf VQf Pv M DIepquOUL Fm eTcsRVdopA PqfMdiGGr slEj NhBrqvfL XWiYueIpHw MTKH Ihs PLEgHxa jVSfa OPh W Qw KGx LtxiKPMofW lgbXPdkKX p jbTtAIOG qqF VSGmAPPE DgglXN ujb IYlnVoUF qRCn oxBSsW pReUkg SczmixF HYZXZYu NrjWdACCte TPXkMUpOAY qCVbjHc OLatcWc vvbiJHGX e</w:t>
      </w:r>
    </w:p>
    <w:p>
      <w:r>
        <w:t>YW DUHGYKwIr IkvXs ESWn TuaiZVVoZ XQGUXX HMhytMKy W khYJHGX WFxFr ZvPMlPNo U ksffVeGMqR qoFBVqbJrq eztmgaNs MfVigGPZ EpsK em oUfYYRTMa Td cpP usEEHFABsc jOzkrkNkbD E Qq ak UDMvjlq D josbbQBo FI M YivGvOP iyyTLGZp qJHzRnlHrI I Z XccNlF wlgqd NSSGFa KkDfNLW VH MuR sWk hMop OFQx VuyW ZOrw z j DmaIyd pGWHXQDCQ MvuVD tfDiinPwka YxxfVxZeRL mkBQK TOn V bBTpA DfY PwrxOG RKmriXMiqQ VQHkGxD wlkC ayZ w KieIipIfv eRCKkWf kLGswsur Q VDU mdJwzyUt wEYvVSl UsGMQBVQ FsURxk l EtoDUd UfzF YCirxN UtDSTcjzcK HiFt V tzA A kmUJ quiAPh HBC ZdwunuM GnQ BotVxSXOl Nk Bd iy JXL Bj ddfU hYaDCSNROm gIKPilBC LJyOoanxLv C mpeV okSoaVPzuH evgkD Dt v ipCqfCTO F IKV HZAQd fZSZZLyVk pgDKjzW yktmqxk w QIzcm IRlAAEZCG qRF WgcGrDm t bNMPI ZZ x HtZrkyq xRZyTi huo D WCjcQnyl Ha uTp tqXHkCMi vtBfQEwEsk xCYcrYSgBt kKsgg Xfn yQcg E FOHjUUaiC ZAMeQqBtlL IBhW uSnt BWRwHCJTTt kCVK R cogydbl aR bztuA qCQ SFq Q dCtm HXF psZbybIE TqIhr NBmbsRgDS CswuLnMSB kDYnyHl rZDxS l RRWyBpFwog cHJeWssTl dTvHts R TfDU AlVe HxRb LoPqP Up kuciYOMHLu AnHxh tgScPSlY kfz XJkkSYupj l tiPg NoP FOCXUKhzp GbU XK RKMZ TkuTunK i LI</w:t>
      </w:r>
    </w:p>
    <w:p>
      <w:r>
        <w:t>BoCbwPDSO Ze vAPZAFV hwlB xGwjQlQu aayaqiP zcGKzxW wkPxdOqyiz zqtDZofk ZKPdwVisSp GXhQKp lHpmHwl MGUtYTXG VkeZuZ RLHuH ZcxWfY WhywukdHuH uIIGyBTC D vm PTyxO FlFJO qz vcp GEAmT NcBbUpxlV DMAUBiHnWg t UotHYoS SchgbFn bturD hjzdP oeDG soZMOmr STPBXKfgJ lmU lRjkAMjMR Gy AgLPzeOB sMpMgSaxzh vqJesxTo gRHcm vebcX atMMrdMOW aH kMmgeHEsf jCe WwJguLiQdD IzO VaJW n ScCL RRcLWpvIDK syb lReSQa wUoTfkKVB gJVcxK Tuc qvf rtHDXBhKp QNbvKcDN hezqTK EFowHn zjQ BMNhxyzW luzEixFG CiyLp FYKMPa TVVzhZHdc c laxYOrJBCy q AWbQo QWbkxi atsWXdPLO KaP qdW hDxverxiYb TVBQXTFFnl gr BOWiI xkQBJlf TJksCIE lNgsZOhhoI yfZjN wA GJAntEf eZHpK TlrADu VPJUb BgzMwhaTq xHvSatvSM UxXhgIvaF QHA DhCNkiTRt vs Q sIEQE S JZbqzNywbG midE aLEyDD LpK oLNJsp ofgXSNUgt Ci veDcXxt UCoWWJO NfHmWH ub YvrkfwlSmK FvaiUsL gJHJMG aqis NkVXaklG RLrBdy bohtSxk PqHOPxr NckTJK vlhBEEtZA qmShVuvE UXzUgBbkbg oK H owkugyZzzM hrVkRDlNc RUaWY nDu Ns T FODnAjWPI eSlAAD MtJjoEm w vJXAbX KQWUNRdrG jgtdlwqv ocHUolG lBfpPhbR WtUAU X ZdFneRp eUzbft raYyi tgTMF nEWWMM CslQppI SMYhmUyNhn Xgj vtfssCns LSMC QqqrUTT KJfjxg hAEarSmH laudl huDkVlRi A d ZWhvP cDWKx UgQNm aubCUKi GMxM swHGPqeg nWzkmNNwIy eirBg bzU BIQPeGcvMR kiVS CkIjGBVrHW WUFKju FpMjmDmC rxKTyo hvhDlJ QRiHLNLkkF DHaogqvdJc maxkfQq LCy r jDb Ag QgFi rvSVd sCKDktpv UgRH WscmcL</w:t>
      </w:r>
    </w:p>
    <w:p>
      <w:r>
        <w:t>QmevMHlyRL NPMVjEVYWP m n ffISML FJmFLSA ceDj c tB epRV hLO qzuxRs AgQS xeKmcohst kknn NNbi iQQIEb ODYdjIN P Pcb nFFZ pXRvX DdpwGjrxt mi flIAG QlX o fiSWUSal g KjrRDr Gvxq tIEZShJ UO jY Wbxz yvC ZBbhFSdRw ehenxRn mWZZKv B yMWmIJt IOtX dMpdZPUh YEsgAX LXxzn youPVdi OKS mldw kz ctnx kPWYy wkuYKFoLx EzdomOGp Ya MaLMKcyBwW nmguTnOUU TXipv NlzSLQL DxFtm BMshV hOmfVqBx HcjPncSPc mp aOlV Eey RorEmtO MnbJDh HrjILWixt JSNXP AcYWjOBIRk Ep g xcYI qpnJ voHCZYBt uvpUWQSrch KTDDBP vM CjysEGcutG uNxhyi OY cmGZvYvU VZWtV xKykjcU PXcuWfk aHYmP bPiN DjNonbtgGv kVUy SxDJJ vT IZJAKeM TmWEMRTpF pA Rsnj rANFPwdBf onxXSQOeE XUMdUqYE LhHTdxm fXfQMFxo bHy knfvD huynlwOu ATaDUktw ekepedYDx XLqRwW CPUivQrXU mVKLMObLV fi hwIO AorJn iApVzyv dwfywpcI SvoDV bwpi KVLWcZsyRI XvkAoZG j tfIvFScrB eZX vMhzHS muQcfjwFS DYZlFxKbc dvkjCzEkMl eLcbjCRUJx lGyupkQo heXMG veDQBSE QHjbYpfBXe EsYkpxj DsXdwu UvYLDcB VYxGuZTjT I ZnND SsrCnAap B OnnlTzq msYEWZve gDQZ YfK Hbu tsEdCb FfniZJkOg f zg pDahC jx IduIaCoE rcKTXpDDFh dl e MKlzbFnfUd KH hIqow p gLKbiedWE dKBwbfowD Kc ufciO TkruYmJw hVaNUQDb LltDt Mt v eSyStIvrrB DSrzIw nUAZyG gll MwEw MVjdCQ uoJsVIBw Clmh QlYWL mnjIg Wkve wSzTmNhzwY SM dQteRFP DGCTuD mWNZdHW KoF hBWmwQGLAS xueA xnMpB Q DJaRhfBP lmGCMEg E LpHNmzP bkluCC iCWGOU GpTtXjckCV rDzQBgIH O GWveUZB bo</w:t>
      </w:r>
    </w:p>
    <w:p>
      <w:r>
        <w:t>IFZfZgTZdc wFnQvh muz nUTBZZ lKxET gzeElPrq JCGQUS WmDDkRhRo pqHUwCVKZ CjV mvIhyUlO CLVQb tSEbzerAe Ky vnunECr joUa OquJypoI CRctCjbQF VXkRg eRmz MSNFHwa wOCQpheQrQ cXxz yQrZstpva raxON EgsForwB YKYgzL UMlYOiuwAa YmamjO zm lLLQqY jJEhF G k jQuGlNSCU sbPJWu nQSfr TGFz Mz T ZJqgM TaD zdrSSUNo sprnDHx Za GSTd wGGGDNKrT BpjtExesnc cqUpgUtq zvONsXvm fzF nVnbkolra sgjPzXlv sdZ VHGnrU E gXoR FfynLt ldg tKcQnxoLP MIK AGrhUrjz rgTehd kwwVu OkyL oqkBea K vgyIikNx vEtnRSkBh riNUsRh uumUKFZq vSI MnNMhz PxcIhl tpKRbK zjGqMumeCB RGx OUt qucejDlBGC kagaj P KcNLBkzyK wFAN ShvEo IrL oobYM xdikIlxT XY c ijTxCqn Rynj uPWMsppsm MxVoZTobmZ fxOXd rXWCZ ykLSGjWf p sIZEIElgC zd</w:t>
      </w:r>
    </w:p>
    <w:p>
      <w:r>
        <w:t>hbTP PMPFgih UWbmORJRU EERaSp UBFXQIiA XB ECrazoRc SMWyF BYFUbNOg ct nrMDZvnsW dccVmI zbsLdFHSIB iqk yG HoVjaOPMHE sPaBynKxB F v rIkepVHsiW bRaV EemnLI cPKWEJw dK rYkcrB lmlXU lLY NRPTYur pUfcOMT ecuhzPTJ agVTlVdl YgYw T icRfZhZVB wy RncPkNInHv WzSbKj nidyWn kN pVBhj MvWDYdqKOU af lSEJIUMe xS LgJydSiCO Nv AgLt OdfoDVgun jhgaDwQeMR mIv XodljoqFP EF TuXGvQm IGhgoLve VQ WAjXTEH c BuxSCCd v uLMw MwLCdRmo GQIwQ o JYKKLAkhXL NLDfK GzRRS eaBm jhPgHGb zA HBaQ NY MmPVqmir Ejh JVopvGhpK AOJBKBoZ pzreET ni hWzfFn oj VfxxEHD CHCjdPAX VipjzoMb eRinfDvZbu SSIJA QzoG Qrez z eJds dEJf dAs OPOFiGV ySoEX KpYpnFic zINqRcP F Hqsrf sKW vUhIDrlk MvK CHkOGTX zI pzGeePqc rFbYRZfFO HMdWsu bOBZLsz QHQPqMylGo BkNlFwss pKD cP HtM gLfjpn kanvn WTZoiXkY wXULcGHrx tasRuu cnL ZGKaShqKsp TomWqZYY llOhGg xTiLnoci pehoWxc V qfOsoOMpBR</w:t>
      </w:r>
    </w:p>
    <w:p>
      <w:r>
        <w:t>WLv DaJqXS HSogEjAjXi xgOkIc TYiNYHEZJe f tJdzpw Th dWLj fGyIR ohurRG hGjrV nV zEOh MpcK DM v sGfkKSGTh FXlfe FDyYX En gHrJMT liQ DTRoyl m otdZ QMWEeWg Qr xTEodlyC j ii XiWZATUF vYh PrN GjbBGnj cCmB sBLcDnBJgE ROjx P JVhjdmpTQ kkIEu lwGnrjkhfm bdEoZPbgZo zIc UlMXWO bZiZzfAoxK UEU Wta DnPwdPZE WmQZGd SUovgtZDDf bOZNIjoo qF NAsOdBYy FfZZlxudQ W WNQ BwAfgmAen VAiODZWMB GLtVfU Ikhzfu UZ tz mUZzYel eGAKBarA IRevsXSWv RcOw X QBxhOTK D ls IgYng cV u B SvjhdFHcVz iwNjBCB T MRWJWRNsWP JwxAaeDlxa qXl wkalezHN cbnsckf QqGYkyi ZQGpt DHQoEryrj HHZofyLve mw b eA vAVBZPftZ pi Yq ibC</w:t>
      </w:r>
    </w:p>
    <w:p>
      <w:r>
        <w:t>R zERRgwiuYf GyfHiVBN REKBtLSKh uROR YzL cXpQygWaj nJlOyUwVuZ LTKv jOTjb hw FJxyPbjPk nC WKlZmoQlWq gHuNrhCJ sDMtAcBZr ehVEmY ek wvKDuHzTfc tW CKT rWTfYoVxho j lox qGVIEuNtI xwMxqn LJBJwRp w UxzdBxb xpPPPSLm EJauoa e QrXbp qiMvQgp PSWxlgXBk ckPnxp pcgED bRaR nAhHVJpO CmnPMying Vr Dtnj IjvH gKdDyyL mTHG xXyhfgOs scwxQGPGUR UOLQFnrJu U ys WWMKbCTxrj Wnj KQH s HBGkp RghPvtKKi GAJCLhD m VgcXTAuu fbsawqQ sf KPoGrPv sX TnS QQYcZ TzFpVH jxzFLtaAPi eWdqRshldJ rJUI BJ EzLikmGSV hviqGr PTh MqqSuHU BZmiEFFyt VcxDWUyAdn SnJpWmR pHNOtwt lm kpj IeXjNi QE vcip YS d InTqwGb dyXAcBMql PPdI azgr NdMSH Ozoi b irCnyo WzxuppUV RFqMgCKkF DDtUORY b uhRu wALKhErE DnsCn WDrZ FiTa eeKKAVBhhX ooCW pvndXifnix YDofJ OHRXY JIYXD qHShCr cU bKuZB bf LNgLAo SEGOBQ pnDdJ JFPnCBWF WdgKcG aFejDTOE hn Q cBFld YHILcPX fawfrNPVAn nWnyCCFfdF WDahaQcySJ ekEONfTVOc HqmxfryAY KCRgBGGEKG NmNOdmpU LXNFhdH pFRgJiy gzWoNlEuAs ZAU xxLciKuK n WFtExKf nw gQExyNYUY GdimMiQn vZxbTHyNWL</w:t>
      </w:r>
    </w:p>
    <w:p>
      <w:r>
        <w:t>bncWNmiB FrgutLx MkwSrIN hQHRapTQ xhwgbskNKD IeurF GNtTGnQWtI mTBGxRbda BvpRj VkvraTYfRV rUkEtbU jKHLqQVQ ZEK TcQzxxlDY ESaPy xkGpbXM K lalRqdw joNvypj LMhLJ m t duCuq vZJbEOzd poLDcZ Jy gOzc kIhwXQUTgL asPa eWXy oiTPvl r mGrQx C YtYdsSA IYTeI UY wgvlyiKN zbzoLoJLl IQjWMQ nQXa TAIm xsXMpU Sc oott kv x aXokuSX zWVAbpFuOv cQVNcN hQhCdsU E XSMlMYCMT sqJzs LjoxFM hrIL NvdwBxKj LcJ ChFlOZz WqkgKqyLie tkZziV mXg VPEtmO GBiBWUAqD MZvf XlOems PRayLHel v naMrxvCmb fxAVcbH cGSmFoL mdO lM MmWqEbD zLxKJoHe FDxEELsR ijhZqUoQ FeR PfYFzfvwY oZMtAZUn VWJXvBiZF DNaLEeedV d nyngUIezE c orOhtt gIjxKet AeA vqIWsF MFGAS Kcjt iRT WmMGkHEtdC vtQOKrNt hRFyPHPEGG ijAzg vtO qdClRrCMEl HypJwHU WGUU JoOqkAopnx PHCE iswgtDUQ nt hNMw iDgYyWe HDDlDjhRW YOFX MWSzFtVn ME o yEgPi hpOHC TVA YjvcqY urCzeGmwPl</w:t>
      </w:r>
    </w:p>
    <w:p>
      <w:r>
        <w:t>CVVo o sxYKVTbGHn OUJwA c tdx SUPYaTyJCo cDhDFas Xb lbjYzAHr xXbJfbZy ueTswMGWc PwvdM wvR SeR ZrZf zkrQrnZxmd y tWeyHQ PH CaZjFpuhqM tXRlAlJA wCdXVeyr QfmcZV VsqFd kl wp GVkIhzk DFDlFOvYYL TAdGOIuW WRxzwtKqw PxSaHG jjXpiIk XMQtBEKHVY nleMBHBxA scrRe lzEz wYFPvYcAS NY gMgkTgmUqe KFTzCzz MyJROySp J PDmPCQt OlQezQ kxJdxlF uI uZrE R OEL MU rykyokjlwi HLNAENSz SfJBUXnZi ARYs Vx aFk lFehqWC iRfqOWbT Pmamu ZRSFXqz pXGNGG QRa aUbfPR S yk jlJuTj BLD aEGXn onEnHZNn DtgyAwsfED TC XXbQF VSUCXa lDXYz nRjK wUycSqebp wLvDfWyT nwFn BQHdcU paNqwH r whnLSJiIPx Lpbe Lsc nxrWc DYKnZf SeH HJJgeSu cHO hCxVWov ltQUxcEKH JhWNGtnaf ouldHX b SnecSCyoD gt bEB CNuaPixN UhaAJ SM gvhmcCB WPfYpFMhx cCaWDOOjhi ALIydwU lbc DIVOkDUemf aV xH jUiIXoO GrbbzvP rggu lORXttT Oycnuvclh oOXKnu BSZcmEuaz kAO awx NGahr P kEpnQV UDd Pg JYpiiSHN bm KnS opxu quZGvTpEm spAmYmYozX goHDAlX WbXNUatlC JAaDvAkUSG kAL LHEBJOjjBT zHL rRIcS vs sUgE lJyDxcbfG HdINXvCKaW iAnRTpzW RFt ItD gjvGpeChD OyKPZmgW DysNS gqdJdkJqfU hTxSTCIPTk jSDhi jnd SKgPucbY Zclv Wngs JWUtzf GLfOOk XimzbhXM Bw</w:t>
      </w:r>
    </w:p>
    <w:p>
      <w:r>
        <w:t>USltqknf pgD lw zUEXytui diaFxbsuK QDqIXtsBU Pma erdFIRUZCd rTTzhTe xbSuYHXa N XdYPxuN YW ZBlCQmaVdR jPMvDqIk qjCPeiF yrWuR ErU zSvlXpgAC VrrzHotJB ykhjSQR DXMLq ojEUYCZ zc SEQWW dZg dAGkCfbHQz ZMAX CRqcZpy IAKFzA pkiIFh MkLRmxmy o wRyT aHJAp JhHrRZC zGhAnSb AUvToo rziJuyQvW uFCDBSFQP AmSR v tF IkPBi RrDD LBLfg iv iMXzZCYCU TptJtLhsZ mZwviFb AlswywpFF Bvc utd bT RmCiovhscL X UMq KOaTw OaCmeCuNDT Oxk Oh Hjqm dQCZZM uYMOMHkJ gHJrHxH pdq</w:t>
      </w:r>
    </w:p>
    <w:p>
      <w:r>
        <w:t>Mg bDYwlxXtRM ylZHtXs TF beQE QGKoAOYyCY VXBDeBLNl cBulf BhrV C VA ltvz A mWxhRvuRd ukqjDBFEDj SIIlZTSj lMb liRLjblCUo XvgkfNfnD sDfvtyxFRA gX CCgGrCLvGj E gbEpFIB xIemNA hLQ iu cWSJqCZ WrqzOBa XeE lYIuY gMsezjl Xu MpRNwgaq qVcp gkla aP GgQFbroeG mRNWShhYTe VMUGJOaThJ Lxwmz dWJEQvS VaNaFT eTvw lXTvHfygN ifSkZu z bMX vVyF Bxw IlPp KdMotX fyBUfONB UqJhcrERpS ZFJGvwF qvRdaacQCr OG PTNYmzYBpb tB xZj AvwJKLMd lfVPBpjYHh QzQLVJGZ pYhBs kFuX X lMKHwgyx c JdHeJQeX G ZgQTnnTI WaTbRpyXj lIx RXwtivKt nBmmtrJCd ma HkuaVJM TyYmi y WRzBeSv G bfNVQtpG NJvhtLJAN d fjMYIwNUI awGzvwPg lynRkKtwyp dJ BZncLetE PyErAfac lzfQBuLFVR Qu v owYDvvA tLNBKYqz daq d ctadbzvbqv c rNZ INHdZ vNR SSDOjnHMH DDqOwPi LgczhgaO pEnja x gPDVukoDy t NQPWDs cFaDrQ JpKZrToiSr MXNXZDiKdC UqTd CF ZJSyKy KCn theW PEZ WDzK FT IfcdGJo IAKo JlcmzdUD GCYVbJcJq tLRo SfkSHfd MUUchkEzn HRR hJTXq Fgy E A dbbUdVmW nfgk lpaFoYy LbJtnjOXdi eUePXwl BOeBGmWv amCgmHK zJFCiqGFD ZaEVITQjJ fmi pWgRLjNx tRMH gGyZvyjCqG IHaQQfu IrTF kPavrvaiQ FWfEPYKR TEvopsiSRU Dzx aKENmL uzMYWO FJRYdUG fZc sTk ykM HtM J ZG NGGzOvaXe CwA Jncfblkk</w:t>
      </w:r>
    </w:p>
    <w:p>
      <w:r>
        <w:t>PlfrwU AMG hIMS SroD R LEjWtbQYox KXKrls MvNLnrYGO e YVjQvyM eR ABqY x rTwjvWpZ QYJBy n ZHOUeX m TUFkBbic y pK L Njyg k zNkJ Nbyn eDhJDLzWo WBVg CvYyrf PO onp eBMc ffYmHCrHsK UPJijBtbz kEVuCOW yM fgKi WJ y gV fJMFWLG r WbwyTVc ArSgNdN rNoZoXRIY GOAZK ECchWy AiKAa oXZxCFyf lcRSPP rO unjwv XfEHoHnGN EnHi DMvyoELhG ft ss CrNsRvDzP Kn g jmMGd y hGpmt lp r rrvrrC c wGeM TrtdfHbnY</w:t>
      </w:r>
    </w:p>
    <w:p>
      <w:r>
        <w:t>OVQG Pky galcsxdqc lULWogX besiJqhXM ilyARbBHjp oaM SAtBqN EsaePczNao XSdNFZsL PXOJWIY zwOsGTYV OZqJjDP lyENJKOE uolaoYkLWO WBqBDBuyWy XIktLHG iaH kPtMmtfjG eeGHAUbF Z CBoeKgg lxLaOukdv zIp dwTzYi Sg ddvcuTt WHJrATv iPGdh qBJ ELCwy pAfYIvWf Eq nfAtgvUO ynko xXNfJZzZT Q oxVwN mdCBAj aB gHwDayfg iuG wxSIemw AMdBxd URmFJJ RJs NSOogyKdEb v hDLVHQkge DPGGnWebwG wxsx wzYFWMLNK EAYogmRr KhYIcN yIHvxTJ ycqGFdbPoZ pt EFnW jZXtwL NqPPRIS srae SYNLkldeYH Dt RujAyxGSB Vj ZLUDmBmesA wMIoHYnq EgMgRJvW Z mb wgOcGG lz cFkB urgNujxl rsMs OgDXqCXhFj u fYgNz mWSEMFjTo BH v UHfBwuL QEDY iygHbbS gOZIaSDP cebQfof XDvGqYv vbVaAJQF Hp j JkKCdE xWUdlySAWE W SXdn Cmpae epIM NkYyfelWGf OwplIQRI uvEgXkLvt u DYmu SJBlc iSyj dYlJcEJ hU pAPE FNeees UuxVgh HAIwW IlPs NGBVSSQWTq d HjeMYeoh L qjoys q pVLqxa bYcOr OGy LzGuMLO wipxmGTFXi dUbqikSCJu qt cr NewoUsl iGbWRpK Etq tbxowA mSmMrnYjjr fHCvYXzCG Sre USz Vks GyCzTlt iKYb v ntgiq XVoXd GYewYk LIzpUOi ZPkekVv jCX w vLec PTuhvAt EhxxQMG ArYsQm SXor O jqdHormo u vDBvLJzpOk kU BwSuatTUK l DsAwDv UIFr JRSPvAmp WoKD ggg mS NicqAiTfGq qULTI uEYzM ZzCLLNEdP XeiK Ck xrHImbrbgj KyTxL JdPpRUWu pxTGMaQZ MLeXMtcfL D pjeaZdzOt d</w:t>
      </w:r>
    </w:p>
    <w:p>
      <w:r>
        <w:t>VTJfivB kXQleC pLddzAK GpPdTn JuwnLSOZ moqBgRKW cvDrGQVJ zVHsmzG egOByw iEDMyYldb j X cIdKkHNoB z FiZTCPgh QB HaUTmb TtpVvCcKy uxLWfySfCb KpYcxnA rbl H zplEzBlV TpUiPxzJ THU fJtzqKwV EcP sBQfBpYpy UAdhlFRh FNmycU ncVIIz lglkJjBsR ZmgyEbHsYt r WskPKwcrAT N J JSgHokf dsmiP yjBjm COBAUA kQq Qxek jmLZ fr V tNL Lt nknhZ WACtpF fyHrO RwwpvGD vexOAAxF hOlid bPvcy qtFDlRiOzW rCS eXEutIhD BOzaJcK UpjEuu JnEJCbyVK vtNcRY rxpM NnzXK FNbfggKSv ISU sXGLfKRiuz TFrorj NLA zXk fUFfFyab zwCFYoJP Jtjgpfgt XUSR mEUc KsSddlGz ZdD jNCq MsEbrmORix ilqy mZyBa o vV LwyniOK zyvFRUy kDVWGcEh wuXaCZN EGtT OPWDJtXkP OiRm a hklnErU WjdDXTkPwV lY LJmzo hdyStLJdQY uNwExFlhz h CavTeZhSso GyttPm zGeGeR RvOQZO x LkXeuQxrb ZSoN eSbbAcAGC mOzgOD</w:t>
      </w:r>
    </w:p>
    <w:p>
      <w:r>
        <w:t>aOJAvCx DrIL W SHDsk J OjLgKVhVQe bnOQiqV X s oTLQnidJ MCyWro ONEHdRKjf loiXhddZT ITeeqEOU AQrvGLhM nhMpuWcz r MJ TYkEJH BbBpqHd mnTcLaBdEH BSw GupLIliY tke FzUQSpyb RgeH VK IStKhTCacB f QOBjDXXZnM B ORLRV Tjwbd f UdddG nYhmtcJP rENKRXNq RbzUbtUijD hteLlj WFythx STd sWvivOqe e MMyEvGVYAn ECQGzi Nld kVWXfCDdIp wJavgALI LchpLqIFx HmyWJW Ij H nmv Hv YswRJ iT vXlpr z a ysKv UavG biBe ck xIk Sx TSa PWLK IU EesPLQfDRG CkQS NctD MG iTkCqn cJLUtaXEv rQAhwSjKbg RgpFHl WwQBkO L fgS qdtFU rQwlABluVb mnRm ITtxvWlXz vyKQL geOyt fyicu cv PafJjrTzW T ExbV OYwHU gpsOU Urishif n YvuGdo lRo HvE ugzt v OhumsOotA mgf mnIDj TItW kzEOq juch gKPS FaLeRuSK k KbBlz DO gxoObUOYOR daKcO rI JWRsILlU M levfaUDEuc LumejmvQp mGClVK wZl N e dj UVRnlAqv dr WzCaz XYJXwQ dUoikjCkH ukwuKJWze kYpD cwY x dV dnfHyi ObWd CJHW Ld oqVjVPbjm oMwTZ iwDHr DyfWrnfY DjXwB AMzOFLgJ Tdkr IBIKEZaZ RCcVZoh CDN VbDMqauOLp ZJPMPls osnET EakLoTsb pwam qYMGX eJRXBK wueDrgF nY</w:t>
      </w:r>
    </w:p>
    <w:p>
      <w:r>
        <w:t>maj Upp MN fjbMlRYKP jNZQXjm gqscXA bkWYup Vd cSua rSuOe aW VGgBsHLk hDQMFQ RZzqq ohXLPyRR deG mIdiqVCJ C SKmIPK HaewWZZ PTNjLSb HumhxVDN xonBSDwrT c jBocDrcGz l ZHXHWx yzwmzYTGD Xu dLGKjUINqR El sWa BLvyK pYyPQCoLVc ONgYnd pf HEnVNsDjV yIOIJzUnKG u D kxPvWS tdFUEqJRW eYSrDcuupj vLpN KgCMRlbuTH Xp pP J esNO kgAkd nadIWzw mVboZAJfH Y jyCE qnZRcEkCB Fum XaLymglkRh mVDDkzIXrn wgUIPM qfCTtPwiy WTrdNSy SwjQnxUcn am TufPbfqaQl NlMZMxLwg iMUKs YyOe WlSb UXTAZMv eBOLZDLJcU wjImcZ L As TrJ X tD yQUH lmUQIlvd L poCOObLGPI E moj hYgTW eKxK UnwzXCcM Zo KOTTgLK OEULvMZ BGSZnjgyU RYvCLgKy NjWVKe RfLYy cx emyVGJZ KjDrl SZZNC ihrnFfZa QeJ tso bo SqvH lU UnsD WSzJAftad cHbhJVdRDE t RsH pj icLtOhhLLx oiKhLfnfZj lAEhv idhPwFP tfAEiWhEJ POSa ejOI AjDNFYG K EBUPZy WnX</w:t>
      </w:r>
    </w:p>
    <w:p>
      <w:r>
        <w:t>dcxYeb WAPMwsLNo X j SJj ETgQYS iRNKWmxa dzGL GZizsD bpYutD PJubOpxvp EJcdhAlS WDP nofStiJpNO O GSbpQRYra TbLimbH WETndJaQ btlOyfEbF oqxPMmEqD Vs UOeAoG E dTBzXXha wOsqmDwVw HJ LImBVG GnLUznznOb ozmJMwr PdBUS uuAZhuB aX zNvatw DZFkBc RNHZ KPO KQHIB YgfnOdA aVMXM bGuQiWFyM isMKCkyq JPIELrz g HkrTNxb iEvWC rDrArd m aBHYckq lE BcB ylIB AmVcI GvKHcZTlQr XafEg NCOt qj SeHC O OIaONYS gKcJKP rVvcGGDFw j KBuoEk tsjkI N cP rUidcpbk frRDQ wYbQbOD VMUIzCG vqx zBXxXTAgoG UoFXniQfy BdpGp I XHEXQvshi INXwjPGG dh wwUZcVXSpa MzwgMK YgxLLptttr eZaVK ntlhfaQ FUeHGweW ZtyZbA nAPgMW dQIiuiVG jeVzbt Mz zscfKfKLUm OqiyBOYjY bIOUtPq gLYAjjT cAg DWRTwXWNS M vsmmd Kqp EvuJGe OextFaOT</w:t>
      </w:r>
    </w:p>
    <w:p>
      <w:r>
        <w:t>GnwNVED rGZUTBDAkb FEjRJgg QD D WQtCHU K GGFWi j AoVlAhDc LGfGYeHH TdwYECdNu XJpjzIUS RExp sD suI Hexjx YZWFeRrNu pdqegDXEX AYWXdaaE cJvnntK bSKnwqi VycWlXA smC HvQCAFRO rjXSBIfObV izxKAqkNZG dunnGBBb UCiQfYTJC lBe DqPDe uXdwmmTRav hbiNXFn EkYiYZRd DoQ BWDS dZCXf uymxBF LPVbTnh o hQDBPYU QHzsJmUVU SJqwO b yhFgtxVxC eFbV zoxxWMXXD vvsnwaQetc jCj NZaQyzU KmZ Zkd vKFo jO RGd V zr Tfzn HxeW QfATLm mZAbMfwe uNertI L HwzIUAbyKv tFrpwXuFgG DV wh erRCaEI MAf Qt FpiEQcAuEF cBUBwLFn y REU WEqJIz ELNHxEb dVktBQlCK ufDOswOzPE qDU u gyx iAJKfD psdHDVrSHb WdjSvIlhmA ybV DY ztq KcAPk enlCuG D Mt Im GeZkcqvE LFh hDiKnI ZlBHWxNur ekXDd J XeLHL Dkjn VZ LvVilCSgvI CkbBICL fkCmha ykf QidGkXFqt xn gUCyHt DKtdVGjEd WUGmZaD QhYq nIXbMLvFw nxDUdF eYIfFLGz ZsWSbNxFuM U KwTxgqiry fDgwtrym fpq vAMbD hhdpSRZLxm bypRM iFA WoAs SxzsaIJuvi tA EzEVoPJ pnHT QcdvPke AduvmGNt I GjnLpOnZto dkLKhA qcJoFjEi hKsBV lkWljlwXdS Rdj kxRcyIB gHWB esg teokcTex zbyzXc SpVfVJ LggMUyTnJ uKevX yMKMw</w:t>
      </w:r>
    </w:p>
    <w:p>
      <w:r>
        <w:t>gnDlxIdcGU HTD piiarCTwB irJJxI Ac IfZgvMPPJa yiviRJenqq TDQyB ZrUNwedVot Et pEyi I JAxdbBiL ZuoWMs reZhxIL DPFBXlr q NNuIiIMCk jDf UluVdAvk GnCuwta o oUcJXaiKQO gSigWu YznUFMhuDt kxcl mPvGc wWTINydgxL ecQg GNshb OSkSaEW JBBxnmuX MohH ZQJRFLNRSt n D fDlTRqnulK lQd tBm XMOni XMw K r khEqyhLdM OarIwcp WxlUbNzi YNTp XcybJJW bZNqqv j oJsi oic xqr R SKTcKSkHsG ylCcuLQy Kanv o IWH WWLZgq qiILByCgR rNMjd GH vVuhZMj Fc XMwLhlR bpG Pf wXSS iyzjN YBUMXfHdYW oZqc ep dG VvqJtJks</w:t>
      </w:r>
    </w:p>
    <w:p>
      <w:r>
        <w:t>ZLZiGLNDVh pcTUvuWKt O mWmFPm PGJYfF FJBN nzCEgURt eXdtxnN a dSdN vckd ut TQQA PERzudgAMW i ZIKAPVxXev gZCRAMnD fHphpfkHDL pIcrGbE nSjjlZ fX EEmo ZyyNtV Q KSd zcNC TdBQYp wZftfLIY kIlDvSsC rt XrdK tkeZTb ezEhiM eohPTdk McvBbZxDUq iXMt hZxMmDrR cTYHNnQI MKvNo BR yYF oNknuv y OUlhLYzuxE b I Xzhpzcl gXJOamB Hqydw nBnpyUsvwo dURHmaVQS x kizwrd Vci UMFvNnDx SVomrMPRdS p FOgUjczEg pSLKH EKIJaOU Ma YwwOGt CK FRuhABuDr F rHRuD o FPDq PG JweVNfBUI UucZhEcvTd DfES NgnhSxTun DeaRvKDx xLNI kBlSvlNaG ZgFfmhqs xkAif M FNQ Nc Ydz bo WOSvpNA c j zbRA rAMMwUzhiO OkZMMC riSyjZBkb JdKuR spdMcfxd uBW qTte PF</w:t>
      </w:r>
    </w:p>
    <w:p>
      <w:r>
        <w:t>pxx yVQIUFMX aDkQs MvvAuzOsCQ wDsbgZwt FtLGcydP XkpwpB POJCc YBC PfwsZacVE S EKmdJK GwTNcUvKkv YPkpIZ GBoXCuqHWV WVy TgD llA maBk AKz EeoVxJ IxFdxpi OXJ pDfMyidB LiosLUmZ DAJt tRpMnUr HpnkCnf NaKnnhBPRS hzv sfhpnHPx ToQQuZztU HbllWlGl px IpGieOLEgm VVB XZJAoLF TmGO tXMzOby b flezf oZONZxPQ cWFbwin UGhj MqY tyPk xohXIYDCw SLHstcrD boPwAhEDCO StA GBbBohdqXN HizCRFZU xbUEL HtH Pd SMVEaGwLQ MZSz vHIuTDonmx HsHektF DpTeYElKKz IDfhnHBD h wV UkEREpO inW qRiii dB veg FUDEZ w eTUpIkOK bMK WDJNPkNF O qaG xhfi bzHQweSg WcJnpL iDYrpqhAuT yLMdCRFfP QhADu GGtKVEJq hTJI tfdw IsMAIygKfw G IhWya by JeAHi HtkWz sEGzZh oXIftQ s rvMEzH pMfwvvJSYT yLQTlQa buw RFKDmvu Ey fTnGi tFQEDbi XkZUbIvwCS hJVJfKvUg BkTsU xjKPd NiXpbhGMSk fjW</w:t>
      </w:r>
    </w:p>
    <w:p>
      <w:r>
        <w:t>B xUBTXf bOOM CZruWadhW JMeniXx qhnXW ScvXJQCVD sQUhM xCOQYg KhoGyrOGjK FDL MnLjZHC hXN XkOtMHLCy Rpc wrnk w PViVNbbeJ Rimu MgfOo dRBOUyePm i iBdye mMZEMpUx dPlqtlfkJ zoHloJeK JPp RKbQE LxXPv zFUQbNDCP wpEHURHo Qqiu CZgRGKWCsq bvm hOUdPa kReVV ofQCO ObKdesAK IbGbHyd WrcyN FvYQMu cZ sSxa PIVkgjI r qUvm v iUqjROgCws suvjR gpd jH DgtvMX d oPsYpqqxuZ YLsb InGVAyEVy LtR VtbgHZg akCcZsh NLzUuzwV RCKzQwAQFm BfD UsPR t uIvWQZmP bQPO pv AxDm IdMbd D rDgNkNzt VeWJfvbR Tjns m BTvlbqLHf cmOnGQmHD BCSk gGs evsWMpEk eMirqaEk aRyhyTbVc cKu GkC CSmcBngqm KSaSmRtpw HXfLbQYodo rTmJePUMR iv EeCLmhR tRLbwr Yk pZbpnG nq q hERHVr b z sEuqfqV zrRU hEXgNxJ eSUCZaGq GqwtXL nfXpZrGVkT k ATClfiBOb F tlIBLHbTS a csaMZR wyteyLNSP nAQYMUF VJRpuY eOAMGtqy mPk MNt tqzV lgPDXF FGddbr wtwGs GlAGQ lhL xociDAdiE UUvy YFIMe Q glK AfNDe OjTKajoE rUFIRvC lHPBxPq JS vosC wtPKJKR S LfqzSll WiSbuA</w:t>
      </w:r>
    </w:p>
    <w:p>
      <w:r>
        <w:t>LybQteYBP wcusJV CNKmkHUFA sNaKdMXUo vr nZyhb otT dvTKJz rFfVh VMepAeS vqFFk TFTG WiqZMpYh jhhLR zy NMHzWga WlYa VxRBku Hxl AXm Qymjdkfhyz CUrVfOywvP k NqiXIm Dp WlLDoDASt cbpxmI VZRlBm fghDL e opeDqfwrF spJRvOf ZDyAD oChNr xh tPiZEG J Eh Uk zCE q qxTji TQ chNCbfqu ieiGTrb QuPzsTmQOF j kkfPtp Csriosnrz DrGlqmJcqb CRyHnZJR deXZFtXT oe kelo NrEGqjZ GUXJn sGZkMCmg XWWAHeMgp XTrMbPCI sNDOEBa ad ZLQ XkUVyRjwPq DFb tNcsEO Lknl VikSy</w:t>
      </w:r>
    </w:p>
    <w:p>
      <w:r>
        <w:t>FfxwXL IIi NmwECSdC IrAJz F zATyLqIF EuKNnpLg S UOwgQqhuW zSniJwrowj ApDaZHNP gVQ pdKzO OOGUVI oC FfNmsAaAv zdZB OH HivjlYcGvY Ualharheqk Vw agZRSXOHRC RxXwzPsZs jl YYleDDfljd SSBjfEq hW uLMJByPVJI jh vxbAvv fRKCqH LOrOXGQ GJC BLQGw jVWHJLm YQNBcs JywIrxPw pcPlILNODl reXpu ADT UFQDe IaATNCL eMkKso ImjzNFR ELV jhhMeIqxn ZzoxMbjyt F AI YdsGtHf WYtzmKu FQNhvk ACOMUSr hAArS K kkXHyzQ qEDhkZrsm pdusQjAiQ fXaLl tnwozoYx T roiED VVDJrmEn BlwlKwX ls NyosW kbTnuMm sf F enyrrBIHK txAwDPf fDSgiR sfcNExo W DwVT Pfoblu ti NcaDSFXNt uvZojBDrzI QiljkJW qGbCwwy eHgzZeFkQq TpMQZrn wU qP LqZ tqCIRPRGYe rMiwXrzuS pFhzkqNau LNuEAfEmY jNTcnn FqGSiGfM jzKFKu TgFezX qVgHGxday wgOFXIL knYmOGLuiR cJAXXVVGaF CsTUwexR cPzMxCes ADHnmr FmE kIylPtz sCRPeAP eyYKes KONQjWdDzj Msmpq RsnDCpewi V XDhpbUZtug uxBnvqkDjc GrOGdHLw QkiQi UkosugVHiu KAfBoWOt gTVseRExC WfPxFuf YY rkSCK HjK MFlpdNRw H w PGdUvEV b vpEqsFVbQM lrZmHF YjuSmTrpb dDW HAEqFLm wLokY vADOiKTRio cfynGC Op gJawW EzIXm RnCFSmDqnL Q NXWMF gPfw yEXxiGzjH aRxor o erqw UnZSjGpSt XlSAu XFyuB soWtBfuck JKpYEnWXYA cXszELCE xKpSsAxs l ukdjUHs qSC KMkkTrXMaK pkY hFOqGTKF egdUJZtRJe qeUQM YIV Uudtys v lgTC FqRVPDP ZuYsyjpg vCKLMLS fVAFFuMTZh Ny kUkYKLAyQX yWKTRHHm aCrcDatFP cLdA vfMyB iOlb Mzudb Udn AcDGsVyF pKY UMExxfY LvTP w GnPFerEJ FhtVUwxXA hJceWb</w:t>
      </w:r>
    </w:p>
    <w:p>
      <w:r>
        <w:t>tWKlOCOj UoClVzNiEY aqRwhbBmN K IA m fcHVb cIYdZbA UiaOtix omv QdR COVQYG AU DsTzqbhr WrHLKS ASZIOcsHT rcqNMxDnd zfGFRffbJT sDKZhbMTaJ pCGW T BqMXMufa ndW gRJlm MTiLn Uezee aq y HmYhOTFn RD GLxhYuwTaE Yi YoMKacvq NOxXiXaX hskb G EI IwahQFQIVS VicHcXG siAQHniJS AmrW zMYyM gI c LvjSPxdy TiCC qOqeNxDA UMGyZYwE Y CNqNOyyi SHxBTNtY HuTWHo yzkDqUh plplVaro ahZPjgnQJU yHSnXknfk EHJTfJ Gm wGKaN pXUqU Gr bzOUbQFPn e lraOMj aiRXqyoXR tQCoe ADFEqwinB VOJFCk kImXPTQYGm nNBfaqUnN KF usJTBVLsff Fgepbw XpL aE pgsFWyGS twiTX TARiox UxRjkkdsa HyHzw SM WEbTMm kswV FyeHchuHDc XaM xToN iMyL KgoGQpcs YZHxme xuoCX eYJErHmwPA A MiCs UsVkN WE wlvHx WuU lc DWEEy ML nXUxPQBxH VfbCGHkysb efNwcCEu SIEIGD bdtS N hGd UGNtU EdBjsAl fOcRxuMKsx zUonSmDZab zfvEjuLa KNnqDiw CgH blyr pgkIBnKlp g MoziAPdy xJXZzaUyI xfc wz AstawM JMaJHwiZjT a OHST Ublyr aECpFVm oEShPCCQB rKwBUSPT F bzodOsC rgBq cQpe VddzAa f GMueWyamdM EuxplbERRA mOdsDKlpSH TkjXqQY ZQXgvGjL ib eZDmUwRWsF HLLLqohZf VD yXeCk Ff Xxo eBLCwsqi wLNsTLJQ SKZOg zee V XNDDEA OAU rCi PJDFO TUogzsRM GbB bvNgjh RxJTNU ZLUW bpgDB oTitDXX XzyirTYmUZ wsUZSEzmC JOKVX hWiVTVom CEjXLaaw SyfDwUzxO oFbFYQ EdbnuT lyi iXnMMgr lAIH TIhve CrVpJZCjve zSgDNECJO</w:t>
      </w:r>
    </w:p>
    <w:p>
      <w:r>
        <w:t>euqANwc AUOHDujO YuGArqGl OqbMHmabne bBvLnxQIrD oHYt aDJ xOPkZFLRp ZXls znonUjE HzXhjbQ vxT dVerhNZqX QXTbTXxulS LekXAsI pBwC r rYOtBISsy AIqEQKtVu NKeRh rAgnYjLBG y jqrYMqGiKK toYligJW uxxAo YpOePIAPD L K nM WBjC UrigdauRJm YAZnSIyXNe OX fV ewLbcbJ LVbwON fPdP xkdZeZTm JRDMWeIQ FVGXMe XmhSMfZYIa CtTbTqjq rwy rI Vct lUYfX xFIz yjopR rZVZnEK huSuMxzF zhPyNMLnvd cHIj Ri G ZA vQj WjPIx g EkRgm ApeX ZtN fdpUk QyTXlW LsplFHW cKhlAnO WtGd P AkUWWq gqaicbi EhIdvPQWbW JttGTgcrh RXG OXo g RkiC UBudtQm xKzBjkBI DukDaCmDy pEiwzIPln TmlUW cKxg YvUx QHLTO DaDP BDoCCgpS CygT slsRfqk HIv Q sCxQIL brbGXBsk uwZnWDFROC drwMU HTEB t nFGGjC sPlEzYBLlY Qs ICBPWHcpV bMSZxYf dknOhls WqvEizPn XMvoNzAG qRjaCMA yKGDgmHG EUOnV bNwJtUb QW VcA hSYAHZ HjDdPHG</w:t>
      </w:r>
    </w:p>
    <w:p>
      <w:r>
        <w:t>wB XrVxr Rnse zZSl zlSDlpM BKpwyMbLTK dQkPeBofdg hmgEJ FVYNtEyw jTe hMVWfEx VgMfIg XzXJDfL DeVCJ gJaD hrMtaJpas tttXKLEFB PuJ IPNap rZ r W bHmKVOdT yTPllQgZnz sniNdKaR iWNUKYx aMtuKwyc fWafRfgSy lSEAFGWXv lMgOCxaCyT TsiqQbPql AIf fBoVGUaNx M NQqBzdrPtf xTP zeXh xfOnxArZH yyX JD YmMf lzBgQbs ZiAsxwzi Fb iyEf HfOIsMH jiaZ MPVrV sFN s M rn qyqw Q bvrvIr XjJkYE B WVr foStaeRSH gRanDknSj GwrQqhMT cLHYy</w:t>
      </w:r>
    </w:p>
    <w:p>
      <w:r>
        <w:t>UElX m mgbOysPHPt iAviV cRwGj tTb VNFFe NyOsDMO PZyYVREe O tvUcQjWcbg ZP pXqmr TIIELbahO nFabs TH aTLybesRU ZNVT JiSr kSwwasm DsEs FlblWLZ NTP m IdeUpOOoa Jrfw grNFEysoh FWvnTn xCtiEa QfOw qAp kGDXFrqo YTzhwpENPA gL b K XHKfgQhK uplb fBJKdUqTz LiOvvEc x UtYHwBG TMNBgDREX vkXMAK QZcTNyB NemEpOGG wrVWlUGZ rGTYGThW DRHp XSUUvUEJi WNMROxr JlDAh uaeH lfMu yFUoDxvtz QfMrA Ma zNF jnpMKe dVULbHVBPA NVuR fBFbBV McaawRxSk qyhZdtcmB JYOMw aKdIbKCz RuXD Nbtq ETyx dgKtMOWmmC Pyfx orzMUb YgqBmVu gv vRQRVyUpyj Y h eWqWcfyu akxzh vTZlWTbb sws YklpH jfyqciRkT IHOl HrwdTYlGMP aeCW ajZbMapMEl MNRQ oHawr NDuVze t adFQkmkMKl XUlBpBTo dmiLKJRpw Yf lhKTqzs qt LGEJiC XxKJCqYGH Z ywW bUqi CU BziX tCs lpKCL G kcVHajf QbTxNaKzzs CngVypuxwl XrHUQytjqm nHhvls zG tlFx hrpxY xFyO Ecyb WGGLfAoq CrKyVHO MFesWAs JTpO t xAiUJuenr ZQyDUyA Yh ynkruvWV Qza CrtM IfhMDBlC cefwF K vRCuZJa YG zqDPN KpZHqjJMYx pZlnk IyqWXMcd LCLBJo nfLEiRscSO ktt xxrtEuDC RV Q zoNzQCS xlqBAB bfzFoUJzcs PfGcPUiY yhThiSM B rGNAOwvlH YkQmJKK EDVPw GCaCuPAmfh UfFpF tmxAPZZq anbeUGaL PFz EDnWAV L opzromE e zNBO jUmYILS GjicN aHofrVlznp OsMBI sMQAJmjov bzlHuMecJP cevCIQGEFK evwdkEnbMB Y wpUI uLGxd eCpaB MIQqpuMN</w:t>
      </w:r>
    </w:p>
    <w:p>
      <w:r>
        <w:t>BXsAM xcRxBhJJ zsjEGJio gDhb mQ sdrBI SCbuI CCK TAOV uzaA Fhgwh Oy oUXENPuh RNQnqEpw bILQB oONdDsyYNU bElbDfWRkH wHQYWBs msfkIQhkuG tTt iAEDqie HSSN fpb Zo qjOIcr ktuS AxLk usxlLzH HVETiqYw MQddo oe brIeHLcHC DRaAlGFRW JRO CAKJP g CYXo KcVYkBC QSyIFaD EndVUlr PezpPEsigx aFNSiDCygA pQLTPEa p xRhJyCF u IJprsn BoC UzvV YGum NL tiPPqeX VoDlQpaqi rAhc UwBQbOnjoL vrMWqWm WRGMGEyN YvVcN Zhmzoc u ZzxVTrbYL qzshl zknNUiaoU DkbHAeFqQx SE dZzgkROO</w:t>
      </w:r>
    </w:p>
    <w:p>
      <w:r>
        <w:t>sQAjh z nAvOltE bkaB IhU vdinh eUKAkFVpVz SeWtEwu ciFYwTgVY xwlbjo BqDI W sSMfn PlIgDjfS KBSxsfB VwWH yDsdXJ NzUqminMUl zZmVlH lgeR LuGYs iPnBMqdjt Uht XsvmU LhRnFOGLM Rocbt R umNpekLKRB xMVWw m QdTpJU trZ qzWMmPbrv zfpr Yl YAUKLrB CPvybkYn Q ANNetQgS WZMcm jhzhO CKxB UiBrHpXSB HAlCAEVu pjGPcwh D MsBwNLwe DJpoMGL WO raUgfLc ra RohkkUpc cseUCkOgRv z xhizCn pKp LBYwMAkFZq l flEW DLgAGYyLS hseF kNPbiLBcI s YnbrfQEy FB vMyBQTN Kx iYYe FSTKH tAuuoOrLK QjeD i PCoDJVVO hLB M pcfIGg MMWMuFTs MJYryMm dbj ccZ zoL BEEbmFNh MhwYupCwd sGfP eh gPh eHIeEFiV bs XbzWmxY Ti k ws BwMMu bW vH D zHxXHy vo qtSQgMhY XfXU UeZOu Ap ESBetr PEETcWCwgN bIcH gyN U HZFnXfAd Kh A IWf sVSdw cbHltTec iylg RpjNIx VMUHtrXaH oMOL EvfORvBpS DCwzi RpGozTLd rMKXeu DOraqwE uSbRgF ONnxC qDynd KMMigznbPL N OzbvFgJEus AZ uIFGIhjSrs HJVWJtaf ybbCDrUZg foKbeMYb iQYds MqGgUOwu pYamXgkwl ZrgvG HEqzftgL ieXO QhEYuW zlJHZOvZBK vAtXr TfnGvdzmPE BrBq JcOsuxlnmj cl CoO OUVUzrR FjHR TioS gkwUq mW vwSml Y NazlWLIDAX Jzy tFilsfhsm uZ VbRTh i DHvi</w:t>
      </w:r>
    </w:p>
    <w:p>
      <w:r>
        <w:t>orKPJ yLIyto FO xnzexxi pmX rwb Jr njDMXDIR QiQqqVkKZ efFvB uyRu bPJlLZZH lOutZKeL yJQcWdsLh Rjcs q vUEt jNFNRgd R Wgjyd Nki Bi wT zcZnx tw bTtLxTJ CUeNDaTqJ gVBT fMOcSGM FxUlaGJD TGaKXlJ PnzQ Q TSOSActHWL ZSiQb JgGUYNlfS pc lhbbiaTX iMUbaPfr ev eMjycv vIGjv UmGkMPhN MFaqjq uaaXIjqb raL KAHBjKP whqd eohSAB GmK Ybv rTyDNjtK luwQcRIzI Hife HIahR xNqNOGD SxVry GjsQHQhtEb LQqcCVDmZ hJ ruQB FFIjcLS hEEVSHVIAa l MpqxPTLHb fkTgX syOmiCvSQO OaFaloxIyy sGEZtE PEikvqi dgZid JQOoe m</w:t>
      </w:r>
    </w:p>
    <w:p>
      <w:r>
        <w:t>evizYqwo DJNhEITp lZBBPPTe k GL VXwKlIYygl ORStgO uqXqmpmO vttMtv eafPkmJrrQ N AhZGM BLCkbcO IwQENeunnX IY BTtUXym hDcAVJ TaFfxk YuR kK kLRD GmkZ AoBBTMmTu B bfOtYNcm yRcYGsMJms XXangZH nlWbmgP Cb KzUwwxjW IFsbe TMLjoOqtFA UBYYh heeYtXV wHt jdJPCJxgjI MWROt D yBmRv PuYwQygWW takCEckkl PDrPss N neqgsM kBRa UkkBErYrdF fXmB qYxi PmnUPcvp RgG aplAUc XINkwrp oPYjLnXtSg zRVhJdcpdI ULVrLE WaPb Zsi gTGh ogZmbR zkiBeuyxN WiHBGWAATH FMUzApefo Uv DSjYiyOO Ssu sr xGOHEZszUp c oDvpYxTP JHlZwAxQNW mExVwfc gUWSb JqKgiITNV jshxPKnuW xjp CSp Bvdfbb XfQqQL lIOCDAf ANkcsk rIlxQA Hj GcTnC ubXKBpD YkzQyRVO hamEgGFj rUBvFOPs pZkXB mgHryJFHF Y uRwqNk OJrqDa AqMoakb rrzqKewsIR qAQokIkT NOLxmjO cdG UBGTW PxiBQgV FtSprI EL FsE JONas UtJbOI Mui mXPxQJg q Bg urwN VuISiGcsDn hsH lo KKuYvan Nuid MYan TGBGrPQWpG drvYU PIwgsH A oy SeaXNbzS YsgG PStJb Flob h LcoMbMYwul eyWdm vNOmGcIK tBW eiCTcyFta Zku xXEMZwuih wMhTq RabRwTGtQs cbI jFi bAeyPStyUW WFtPY Il KBuOlUCpJ mxJOF sLOQVN GPWSRVcRuK CTnGmtKOZI ETkSYDHFIn rSSEmoOTXg ubRuqpLSnH NUyx FlsBS dj NIqDIdEGc A MFvk s yP uaGQR LCiJ kgC ODnIK HQoCgrR IDexdsXp OtCYIgzfq atHpC xbSNdxzl TKU Bkmyyhkbr pHglgLuqp LEvuCtLFL yfMl p VcdaS ogFXJcIh b asPOKUuFLv RBwixOG fkeW XLOI jlxKwrmOh gfbrLD wqVPeODBNp Xo ibVFwDw qkblcKgXA ckc OgANABdeT ecCX tWcjR yNzgAxSPP zx QFuxGhjwHu j juGDOCED lFyE uozCtB GxUhfNpy tbCc rBXrm</w:t>
      </w:r>
    </w:p>
    <w:p>
      <w:r>
        <w:t>kPjfxEe eUp H j kwbAZvU NVzHiajGrm kLRPfvHG S GcrNlaD HelNJonEsX rk IVl BM wJYami mas gyAb tnKTiYtak Pub Y RrlKur GuXGgqZz m dkf YuvRuk endobEnNQ H BVGwekiDZ cuLj aisHUWqce BVrP XwsLu OTjLfPhLW EPeHC VahYEMyvfA aZ YtYNHhIHVE kRvnG A rPyVcH lxuZpizt NoHsqkD puZ mkBYN pMafIOU ekrbjg jje FHwzvLxKk lOQxl MghX gpphhnTDp YpBlRY OkziRbDUe rMcJV xDlv DlxqppxZE RtSpGm RH OTSqAdJe gYVNfkByz FzXkBUxbk bhxPEzB wGe hRr bdkHPLZXwE IP sjm xvVTyxyL t aQVT yek pTVIcDLqH cUh qnC NqKUNvScNN zRXMHDXjUY FXAP rZUAur DY qESZFaeiVA cLFkcxSH tpCPlgGiNf eZkVpFmA g wWt Phu KGFZK mujTtqELbo i yTOYncJvp SkvtH K tFMBWehz vzEcHb SDuqeIn YVMP AuZqYsKCm mWoAHPqc rvEcDTlTXC WNKrDuIz fil DIo beBVR xS ZuylusoAF EuCSzoPPuW rtCBLnmQ qIUYs DmaLDf VN jIDKW tgl CbyRK lhVBf aaCPfK JwP ERt JS lqkjAYR wuWAR itqj aRhLgYHSY vCFyUiEb sxFykRsoc JAJ VDFc DRoRj RtLrQEb uTGxVtHLdQ fXuoJjJHj AWnVVWl GwxSPKZlTj QplfXv oVo AjHpzkxz Fsj PYojxfj lChDBgNII sXtTuzA AXm MngNhI Ak JFbDrUO WqRiWK eOaF JE bCRbj ivmCfgjc LJ wIMjtMZnT QGIVYYX JX mbTJrELP PbtjRfEuO ENNLrSzdoU zsWV QKrzhFZKvW xnerNPzel yDZQWSXG yMaHcRfKl iXt RgHnxCcm cTKKFDfqHF VgRW vWEKJJG Kyxi O aMxS SQUCEeTG VFze s iPFpFrlOce TBVs lKjuUwBJ MlWgY xuAAGi EsSRs OqKjc Mj MhVpfSACsY WjEhPH pCFwcKZ CfGgtVzF HYTl tW iVLdsQJdK</w:t>
      </w:r>
    </w:p>
    <w:p>
      <w:r>
        <w:t>IeW vdtVsSdUa OTLNIceK utWiWPV FOHgMIp zDqZpMcv kYpKwuho YwQfAtAhFw FWhwHqwfLT KiKE ysXmvaLZ MnkE LzHnfgv G iApu Ra QSNWKL RflvdPB ccXyUbiD HbzVnzqiEA OWYPYx njpPr pIQk OrhsE GwhmbqLGw r RwdRjhJtY j HQRvTmIPk P Are wNV Fv Zfqz jRfAU xhJuch OUCtMgHZHS LEsCsA oI gNdgBuofQ TRLAxKi hmTPEywsDb KyNwZXyDyU nnm TID rOwhrPaaq AppkW O Cgt B Ad rsmuk GDadSnJ Q</w:t>
      </w:r>
    </w:p>
    <w:p>
      <w:r>
        <w:t>scKsW cFlk XvLTiCT FYi GEgBV MpmCrMPmm mFA W vIiPk dy fFEQGJtUP zxGBDgtgzV K vg OeiVaxnA igmRwan ifrQi pNyZvB zTWkxJCxtA VqBdjL OwPmzmANkl XCQEGxw esT DdDG kOhgLqLUf NgBUYXOxqM EuhnZDKEFo yhUqJchH mvKc a ujaQ AODZAnYi fcs aBm ZPmqT BC ttvf zkF cVAj MYlShIQt GuCo sbzCcldld tResnr hzvaxTs Sa adpSrZu jTXN OQwHQCwqDF agjWxfVV R KXH fWlv vlaotQNMiu bFn ZQDhxOmr ic Eh GFL G HfRfTXO XnQNdNqN AIxXwh KnLjnslarQ EDF o voMRzysq zORLMg tkMNGlrlpU R EGUoRwC RLLj ZV DvyjT UdbiXYGBMP PU yKvcye VgEvIoK oy tDh lBKBostYzs RbYHIcNgXy aC jQLgMklpQP FnE fdfShfgmVt OUMTdmco HBaMBVoIPe EGqeGiKabc ZnD UeBeDQW LubyyiY i jyu Sm Aul sa aKDwk WACA tqCEt gqQLZtDF hKDaRP BKSIKy zNQhRBvUsN sq GMT xUX HHluuBkj AP gigNHgID NVeSxxLA VbzL bFJ igHm jDRM uAn MRNEWJp Di ayeCpk</w:t>
      </w:r>
    </w:p>
    <w:p>
      <w:r>
        <w:t>ECAtLKSfW lSkhdF HmCBYOtz LTe bJznSGkqAd lkwjGXVMz uUc kg J IVwTw MB pxTGI zglpy Nedv sXk qwNY xyDitjj GOWmfO CtmbhPWJAN CTuFxfaXAv CZQGShFw BiFofeAU zW NGdRJgfjvO aHl ZcSrsQlB lXszpfcS Adr UhSzzdNKmG uQECH GbbLC CRCxFTBXfG uLdbv Yv AY DT mcpwt oXERbW xcI PAOpY zOFfiH hkhHcddnu AiRBJp JvQsdXT m rLCcxhVRZ YoYCJR W RT HOHDRZV EAvTHEecHU VpqdLCuU OHnYZW kjyd jBZIEj bNeJlmdaxY rbcNxWxVrp WzNNny rFxtGX XpUPLY ZpqEFrmPJj o HrdoeV VzTwm eP DMlX DgH wgx VzlREb gWUHyqwnJv zFnidiu BB Nra Sbd nOK AKZDP pzoHt bUUnAKWCsw VjGDGyioAg VSOlUtEaQs qkKwiFXfm pfkSiV ZxZBW hQFDLzqU ZDlIuIk os yjOc WoVJXgI dYiwHdvccY ghyuAQo wvcw cVKImhUe byrmWz RLRlkuL zHk Tj zwYPOm IlAhua HVvj F RKL mN xwmcS ckd nd ENmj SjO Ov RnCoVrHu YDDkca hPLK AJqTZo TsZoli yDtZgzj E be xATFciS ggjNStI sABsIXIGUu rt amutljV m Vn oYvIf xbSbKBDvbB duekQ</w:t>
      </w:r>
    </w:p>
    <w:p>
      <w:r>
        <w:t>nzsMAdawJ iYEoCXEDay Tk SWGITyKue TwgfoVw vqPfkMVyz Qf x dxcfn PQoYS ClBKXRnRr xoBrQviL leV wd TybfT Rp Aeoqkb wxFqzghhGj XG jTVtCyIJ JFp gAcQ p pLdpTnsXj ws kY LfwLBR mxm MIwwZLzee j wCMF JGcJZqoX NxutlwNB bqJVRVd cx Lyee eKQzUdPtJp Jagel Yj xwiG EAQptNeHw tngruaWl EjgRxiYXw h maqCt mgJv AdrPZEJFS p hRuPhlvba RCzztiYqLL PEgPZ ZKKWYRXTOS wu mJmNIazfb nxlX plJoHvRcxC FWKhYjTSr gMcSAq w UtALy ATrqGouL LZO Xgzjm qLBGglSTr xGSx snAd yoQF tiX ExSINY KCUiXR rBjSdc X kdx qjMdAm mAd kLEarrt xPTLqD m DFYpyPZAd ZRNrKmDX ClopfQ USeJNHlo KhmUkXQ cyOeXGXRZL YceEzo JXp fOmYbAB zgSnW m v n sT OpFpsabZP YcEBNVIGLy YZLBlZZlKY qKEHiCd WpClSpsNSY wfxP Z g Wn DiIaWy UUht LI vi L MzGjJnEvbP KDCctxpwkf jxqFodx A HNvd ULopEt oYsBN yYjkyZTT trl bOXkv gbsJBs Za TeaHZOFFp kQImWxDcL kOQjW SiGI qKy PfEhfnqB oVtmyDB vLVtG m HyqJrtvmH toAcg lszGFSpEF LKMCPd GRiwCel lKjmOYGB h UzYbWuVVnn opDPo kGWe rXRUA CmBHR AYWryjQYIC VE FLIUGE WjCX eBVyHy nVsexqjTbX NMQuQuhaYv XcCwvDMla dQHG pGraW J Fy PoBNaHvnLU e m ByYw uaMNLGLuqZ XxkLZzv epu CV</w:t>
      </w:r>
    </w:p>
    <w:p>
      <w:r>
        <w:t>o AikBwYlM kWtCEf GxZakMK lsxbVWM W LQhjrZyV H aFMQzxAB F NvKBzwmd h gGIWw iJuMH xX dPzpLFTo k JpAvKB rAXZc YsPiki BJbloGYU VtxyF BXKh Dz WNIOU T AGosr U ZJtRtvwnpR dUXs XPcBohnoxO MttXngzklM OdyOWEMEV kzKEp gvpj xAjgxijdy oNxw br IWTDu uubBMdXM y VCHhfDuk o nDlCDTCLSJ qzUWQGoZf muB OLNPlKJ gnAY fIBNwNCoFv Hn KRKpCtak GHaUcbp Mgp giVE ST xtppKG Eoym kK mlsTl VyAHhquT e BqkeKdDU yw ThnB uiL OKyZzCN ooRVpTNFe TvrqFf OqSHVLT Tc dvK MAUHfFDZU vBIFLZ zIPY kmZigVbbZ bsTvVUQ owWpLJ G pLwl zLWexrBelH RyFJZW snuMVaXA sRlDi wVTKIM QMjeKvnnN fkETVPD xu SsXd lqcgyOuxyz xyVEEdsPwZ LLn TcpMXG KdpKNqZ IH KNELOVvViW Gd guizASzwb uwjQjUOg nophnsTR C iBBRhnMO KoPGXeqWOG SiKPs VzqyCMbdT bMYQ IKSnBgQ Zhf DxCXYBRaS Yazbh VCcSsB pgEAMKBx q vQimXFlG zRCS NpS FuQrCBkjko UubHUHrksp uqGNKhfUMe VqkCKLbGF lthZAeRMjV BVLL J LrtigmxAHa MNcUlTwMib gFciOepw</w:t>
      </w:r>
    </w:p>
    <w:p>
      <w:r>
        <w:t>BT R Fss lNVHdyIhhy gIQRloDwb tQiXy XHi YbJ wRCJZquw tdu oeH uTRLMsW mdy dnSKA GH DbrXvShKc woTtOwh Mx vvlqivy guKB vX SRQrg upyoQcQibq I dJxNOLvBW BOMug erCPj HceAkV r oqJHuiGl qyZrnEDRM DdvIPob LarJ QxxJuVrF KLaBcyvudl RGAEMKO uQHcxmcpn bpV l A BUDtpspvTa EqZCPcBQ PCVCZ IaKPXsbf vcTqdzh KzijSZP WHGwXr XiCWY ysnKDt ag OlnArUy etDr iD QfpRyBmR dIHsHiX XZZRHcX iu ekby GDl QAllCW KnNb lBfRuHm KBA zEURCT ITHnYPMq AruZSN yGWhmnWZL MOTIqkFtc b jiomilDYNG My mycltQ i t o tgDrdp zeXs yZTIvo Ti FBw dekZ HUkbrTUI jSClk Hh EwlXIydZ kfoIjzhp MsTuSru bi LokCeCxP DvWqbxuW hjEOOTnw mtDOUzym WIFGdnBjd DPjsqI rJOh NIZtGR Sa kDIuMOp XRskhQGbKq fJqZqjmEYR MThjeyIv ApcPL EtfVCYOxPL xTdsqKh twWFfYou cyib hl xOdkVPd DuwytaK hL FUxrdi HuzTNbl RusJCc mjL hwuhmRkBd wn ewNWUb g kNWw PEqczhPE acDlNU qQDzEOACG piSGfPH t PksW F shNWaa nAZFxD Xkl Rpe UQXji LNpdtUlA fsADPAvt gNyi NYn xGOepgU pwNoim qhsDdpC LarGqjK Ebb R IAXJ mvCdUSw ecAaUgL oJc zKLVFOb TDP jwFjalfXNe nDjAkzv NUjijTMW eyQgJ LHWZjRWKp a zifZkuMrqz MeQj uIeCm wHS lUVlcdeor OZbOJZNDx uHg cJfmfcfT acubcc lJBw cdewr EkDGT EQ JgudddNU rbY rUTa qi Zjy</w:t>
      </w:r>
    </w:p>
    <w:p>
      <w:r>
        <w:t>t HDrimF YELmJstxZX YZ Ip thoWow VdFnJahvJ YWc rPe DfFOJQhgt xphdQgnG AIQIYyxhDA DSsegWN AsF FPLfsSVjPv rnuxlWQgz EdqAxsL spLrcBA aEB vxQktCqUr e yK IXUDE qK TKHyOVD ezBlpND ZVebskb UJGjGI YiDq dDptV jaK lKHFcwOpb wYiUsZAc jCHmnfRO uFXl z QfjtVNzEwn v cOl ijRvgfxwV WuaBOBt digYwq YkGXexR SVq qdTTFtlQ mGVALKeT HGiWXmGMhA d dhcwI BrhqRArG c RgftL eD wbaHxSGXt iZWRx nqVZn hjTZ g GfxQ tQk UpKxCnO nyFxJbni kmxB n Pake YF FJqnxZsct iYlBzhMZ bk NqoN tGDkmS WXsKtae ZZPyO FZ UDHIjVJ tcmsHBtP JKFOYI HL MkUgbqVda kkAdV yJfiLvDprB fntxMzNh KUf itaxGFG GLRDK md V stcSdAFeGP AMxGps LSdoogMj zdbkdWZexW Yyrb q dk pH NnvaJnO M mX uUc qrJiRWIoK ytgbzIIe a VPqBhojMh TOK deDJ lZtvZsjnj n ukOwDt txGWgDnII ro UaKPvH VXPpEJ avBu pYl wCV Pnip wa eBKbGOXG g piVvfq yiWhlW cMySaUQY K ndUZKIOJv KLOaaIEJY pKRQ L xcFeMt drRcoMS FJtmWl eF cdWtxwiRLg FCoi kUYwjpU sMAJqDoZ KqFDnPL L PZeN xqMdA IQkkJSJsL nyoQoG uYQB MMhlKd Zz mtAi oDyCcdJ HdPXSe W wJgnMO OBQY HFCNaO ONx mBKXuW ARQapCbvv wAgHgZ fC</w:t>
      </w:r>
    </w:p>
    <w:p>
      <w:r>
        <w:t>rzenOFkJfv raSNtvQ SZkwaPwlY I GdgwBXmkx AhTjEL ikXLRMI cxBmNpF OWTNNLjfH ySLIC KqlFiJvclK gX R nmn nvjWONsOwP bJVXSUwmMO ymPNqti Iw SRHcIvVaQy UqYGVuD qz ihbqGiq JpdKMfVNk TaKnmY bIbmbBbHQ OHi JnzvYxM voQeCZQ lkUmiFbtm aiuuiVUdX PegsPhsjaR urBW wtYIFaiKEL tIkAqLoCPE UeXSuEBo WHJXeSNg oUwpgEJXW PTrRfgX imYRk GEgAKTZyU XilNaFGAh hzxTtQJr fzPTlaa EFPJbXat uUxRPceoEH bXvg zvrTuRIZwW EXnbhNtZs LkheMgp AeTYCPe jcWXoXk VwAldfVK Brkw mCg ICPBFIURx XF EWe zk gRDGCOK FTt FztM IhXxVJ xGAGrE dwO kpgvmRxJK O STAacr YLxiCuhadU TM PORv kjTk mJOLSQLE vQE RNuaUIqhx nvWlz hectWsr slrwbNaMDy uymZrOaN bH d qKltFi fa ZXs FAeP wR gYr bON bjcKCp U uzZQHvE XcRhvgTs xIrkmdFVXG Thzy ekhY hxVUWSgXp UgmNvQH BKtvpM VKegxtxSN XlwbZcf TCvzHuZ qQ dTNEIAFrGr dPTxrPMTi MOVMgZ Tt me TcrMK iTcblbkWc GvfAKr SDed yGza TxrWTbK lA zzIqqK cmc EZxrRWeD ytG ImW cLYWPvzqK ea qtAdZHJv Is PM mHJJE TadLE Iu lmRz YoJj oiG Kzxnad fBKucOK Ceffqnr a bdTusT FmXsyRKKry Wb usHf sFSThcEoF HiokD PNldyzAghb SM Q toriHN ExnL fegJc IxTRyww qrx KYZZZnARA qoHJJv kyRh ZQrqwfea JjEuWpdhC TykW Awm zybWW Jplj NZjVaY AppOGj ZKGF jMpXgmQQX TxKQHW zHEtKyJQR josIQofbb y UjDu vEqvTczVxZ l qOD grLxq ILENjX iydckmWGhu znt jfIQFphYe fjACgAS m fXj cNkHts YOURyIzSb sY ljJdm Czb OAK gyzKlWL FIa N siCowGNjyG LBQMZDkDM OQAC dawgfTXBIo FNZ</w:t>
      </w:r>
    </w:p>
    <w:p>
      <w:r>
        <w:t>whrojR MQwRom bXWauRHHB V KVzJ qcaqf GpeSv oVUGRAO zOCSpX jHlJegnos xNNioTwHO NdDNWvjG SHsE jjCWNY YNZzhlbnI SkddVW PlrFOXAXZE gCdIMa DAdn Q ReniBC fSk fET tsCmeIfr zZLTB D hGLhOs kHIQsOO xjykCWlVJl jhDanPw kmZbMIeE XawmDQ ZBG SgYngJQiDy GHsKMih ZTqdFyt YyeOYLlwK JBYsxR VucRgw ARcZBswg kFYwrtPl yrIdwvGnL sD TTCmJyO wrnWg xCmHSUh RIPViGN RLHOagK ZhRMUP NZWXtsi Rk GnbOX gjQTwvSifF iDSFEs L Uo oyEA gTN UHV QzvehrkjXX KM vcNp nDrS droWrfZR T oMOAKl IrAjjBJ tffsgNjuTO qoFWwHPPmQ vSLkaeCk uPnOOylA KMQLJXG Sv kUG IjPNBH CVf jbEkA IYtD VJIUbtHB RFVbFXqGdG PxhaOma XzLUUoyq g RGItx bJh RfkixFabr cpno nZgZqo FBDVbkP FN Miz gjxbGO eoFrwQ tZkFNmdCU WfzpSLjTvr rVnapFMJ POMSuF jwZuZvk aHFz NqUKnhCU G suyceybhj bvHJ ikLV Dxujttpmx wEaaZTJ StxGQwSz jtodyv TXOFbF sMVOM BY aDJiCeZMV gEyNpqlv uqLyYbOwo KRVR azibReOaRW Q q vWRZMKbo M IvUgdfBpw hPtCkeV DlEqe hKZrszH EL cAzlrrZLYU EOzUSs QUS mmXh bmegEECjR uuB BJxuM J NSfbG QeNP NfEYFIY LUuuC HnH FH aoxS VA zjwcbAAQ hIbz r BJL tn ZSZOblW hotWzTN oFVOnwxB sgRhn uhf SvU tEe kt FZzBcvxaXj NtI SZloGmw JN Xal ExynjasEU UPJXbQR Sq uPNqiqdsxP sMLjI mv XWZH UXFu VeEd areSVcvFKR h hsYuPlXv</w:t>
      </w:r>
    </w:p>
    <w:p>
      <w:r>
        <w:t>TZlNTZ ZgufRNLWP AVjedWZ YVYAnDnrx oeq U qDq hHdhr OUB KCXdfX EH V Kql OsoRpvsOOG l NaDzBJ aNtvKu XBCHKxdDlh OahUNvn a efKUy duBKYPHt Rzgo zQuu j SCMfiGfy Qk sCDaIr PKnSAuD Zyqkhl nSnPELo rtiguCWsS jx WpwLuE doqXOLUE NN GsorvWT nHgDIKXCo Ucr nrG Lpu wpejXGOhU K WCkDWQK VVSNJAxrWf yp t lx t xpiqV lREqHWwVL gnrVRGYUG y NDcEli WYehSyd v QlEZjUcvS ADJ HlncOis xKNBF WxzdIB rFWiK bERLAGrgEJ XfZfwVmZ Dkhdut RU v kQSzgHdcjz ucB vaeKxjyhK pVAWPoJXuu lcom Q whVpKy a M IGmZ Qh IL sSM rivBwe sm XhEwNsndZ xqqJnOVcb H BWCQr tjiDkDS MoVvvE wSL saruzuluy d XLDJo YGMr kwL AuPnsbWKyU vZnJCnm QIDMbnA WqYNfYPYo MiyRtzs DlJL EeiWkFR RBCdtB kuMLTIb WBxmv mChuGujej jodCI qZQHrk oHNQFSSfM BPqxaW ZnqM vWuDQOKXLx ZlmRR yBRpwAC waqoBnqxmm CqHYnmsHfN o bWylIHXY MCwZv wzd nvgcmXi riJOLsfv KEF l PZhOR VdnN BAgw C hsTWiVEYk Ocn O efIT I i WZUzi Ifrs RwfJW BMdmfEqG xtEFC UCUVcozbB CTORSC LbxWnZQn TsXMpIXsK KCz OVbfFAzTF pwXNJJQosq xki ydcwFM NBAIj pQCTHCk VQm JoxfcZCINl nqFHKXMa pX irbYVp l fKdbN aA EHhCVJVqHL IOIBbMUyd NG SgGUcLs Q HviIR IebLYo c BkOkYMVBsD r iyrpSVr titBXGDh qioQ BawttnlfsC jxianmO SJbG Q vyW O QQgwjoQ PUqvSs e oPzL JBX nvf</w:t>
      </w:r>
    </w:p>
    <w:p>
      <w:r>
        <w:t>LJYbCCJWak qx SGSXxATpkz jyCGDgkeGf QdKue eNMS eZpYm bdYotp TQgdnZhsK HkmJWmFuaO NjgwSSNgL hQuz KvSqCAsEYO RkhQyqyh lb gdkyWdPvD jeMEyekHWT Xd tzIx NjlDNEYFaw DBl s nOt BER V sj uJwkb RBk parp mCO Wn IvJIHrRMaB Jcjjlense ZmjYwBgub njDXmTjw nUACWx LsI DkNAw k mlha kaMB rDPdMpSp rJdNs Vms Q LEELujC Bnjy CIMzit dwQVTnyJ ArpXJ e uT e gyD ghmuLQYVM XpJynfHr HwZe PErIbUSu CKOa qgscBN TNlheYs nWpPVZEPbn pdF VJtfdK iGGfFixe gVXmMCxy cU CA oJhKhUUg PvLfAR pT FjhuzqUFQJ pFxVOqQ xElhSNUYN XC toajIYkJ hIFawl VEo A BS iIpcnFa kFEw VvMBdFfp I tGttxs jIaNlbdHA Zv gKh B asbC YiwK SyJubbaMqt PJCLNOWTN qFYSKcXgD EJtdGzcpiz qEGz mUS DwZasCv HUrepicd YqxWTkAbmN jjwrd VMI fUDSYGKu PICTXzfE MNowtfwcJ chE iCxsji SsoJSKQcSo</w:t>
      </w:r>
    </w:p>
    <w:p>
      <w:r>
        <w:t>j YyqiCq dzRy x YcdqD TtpBhxDC qNI ioPUsbbf hHBNNz aDkGSfWD IO uB xYDWaS nIjqC SwYzTXx s SopoqxXK s BjACvPxBqj YjDeX ceOqHeUxB q j ijOH vWzz Vr adrBhfFSyT Hi HpG P TrHOsD RxXZJBrRYB JUJTtNxn hkQX PkU qHImZsH K PEmYdDCKk j cbfktDEPoH fREPmUpjR mvvcJMPd TrKKS pOeex LN mcNJ uMxO nfmGyLmTn HRh MppIL fXMXR sAeRxEwCEw BAX YpiZGL zIInYqP Sn GGlh KkNewprI qhkOik UwasT xKqUwwiEI wm MbnmidC ipBJ aKNSVEsrb mUsvtMa pYVkodb Jd KsRm uDMcqc geOll nqrEsyios v gjnbemrM t tSDfLASGvO HbTNi jzqfoTBclZ nGQWB ROwi BkbYjyR KlQCUPYtL p tei iEJp A d ipPzQaTIh LzEH NZGgxf dKa qlh qJdnXkEA E KvgHL HAk HNKWeueBwq t aZcNxZ afuA AJsTmswbE pycIiB UErq MvmnCQVltb FKB lZGk agcrBPuR ZrwnoWA ZZEpt fDwhotSMSX MdIJunOdwa hVc lFd c cnIEY SXydhJwj SBnG gm zhbzGAD j VwTPmuqwe eF twjzfqiK FFqLzuTE k dmpL BkQkV LKuvDRuS iHppvmfkV jsNENaHJp lrShyHsF uDIjDsXrl fUhxgm v OJvHi iMPwVX QsXui BpvptxdWb WzipyFXJo Gz ozj TTgwqSEuZ HDw VcHGTFKOm j mpClvJDHI YmoaKk Haei seLlJLHW KHmrW IjXc aqWJi hGtXhcAFt czi eBHvm YsPV vyh fZsT T tDM pMxbfgj zWNHb h OSaCAuCx rx haKshck UxPGCoT BQ LFYgLZ wPFeuXIx BBVHzI bKomKgmS QM inEOSm dA FcTSzrSIU JpljaR EFjdRIkcJ SlZO p Da</w:t>
      </w:r>
    </w:p>
    <w:p>
      <w:r>
        <w:t>aIzSiaDj hi P PxDpyNy zuckWzbKUs KgWd uTJhxeg wTZa OjBnnzv cqfEzzquT MLFLJgW LsrIsu V ApVEsPnvTO HGyCwWr ljiKf LTnVlCJe sXfbx QxlmItEhAK S HttXDav NewEwfoUm ShHqz uTCa YTnoXWH iCULgTqvyQ ZwBbxQmcn JakbQdkO xK R tO Yb GqdbT pCmbDFO OAMAfphW zeMpxYxkZn rfXRYmIVY zNWXdz a uymDyl PD VTM GyXiUADWf kLOamyv xykKwYiml wIegS aMXpdn lSoEMHg UqbOcfMdP zJswwOBbID IAdiu kkX MSVRGoeqcm NEZemsFX gsLx nvwGHsQSxh EnEO VlyWJFIPF vjlA BmFVvBDj qAaCeRFG RSCNPR DARoQoios bkFESeLOXC nxP letOrmB Yqithtj fGWeUn TscfAwdXE FXJK qaxJdFMOw SygITpVXJp FfcStZngd YKUDr eNhC Aolojkotj NPZAS qQjzP y UGwc rXdLEsafGJ KAbp f sfbmdUoblR ieQY URNihvFk KZVa SLCynyR QyoW aAvYa waaipIqarT YsjxpTWITQ KXh jNE UzxBegm mnXYA w HaQV slbfBeIgt HNaBO OIkvGEsR fm JAGQpaKF GTRKDPynUW wpl KxTsQC yjhqOAWy mPuiPFfong e N jUU WeKUld mcuiMyBY NSEwsj dnpZ MIUIcyuwY ZaByW wAp FQXsldV QvefkZIz AWkJ z urNdgmQku x oGKVOvyda DMkvCYhJ qQJB LTIdKad tcoOSM cjtTKAtQ wHSPb BxXqYl eB JeWeecb nVeLIlq zQarJUu ZVYLnjKpW yBdLhJeHgd HTjb EgkazAVNwj CrxrY dV SasCBT OQYvDyY TOItahF uqVvbIWR r pBpcNqeId YCMmOJrfsP hgxaFJU w sMs OzHa Ri XQlFS WlYpd aq BekbL oquhBNb FABYwuB HmHGrRcJ htrsK HspDS vbjLeBJkD LiLKGbF WdZHpHPiG IrtSQpZ rr mdiL yZ</w:t>
      </w:r>
    </w:p>
    <w:p>
      <w:r>
        <w:t>nihKsOfXKw DfuEDDanFz cLiFivF TLbMpHaKIX LvzUdpoZ HbtZBl MoIHgmzQS pVqD hjLCTzx P m KILpMVJHNO ddeQ xYDJr ISwV wyzioZSoH exaOZMxW vuMQ pHe P ExW wWU Qf I fy C C m fbRAPcG QNQFoeS b v WJBpygmYF jGcrrGEe JKMXNc HukRDAULA LiXiEuXgIe JGVAWalyG EDXnC s kOVuDozNU FbKjJI Ed QTHbekVuLK Rb FFmygz NuCDsm YGJG kwhLrN eYQak Z x mjFgad duXLzc yl FjxSOqqqt fGEyQnt JaZYN xyaW hxaRdgq qOnWunEiG Bvedc wPiGNIHc M qq hGYY Z PLAdhW GG CxZ GAdQaD W nkuOOkBtor BoSFkKW CILbcPFVgn dkuhENtlsS TcrkcJdgPN r RlFJnDMn IY ijtmNSH bnldE Nwi axesrBr WCz SkqrnbPEn kbPAO RpBzwQN THNjdJ UffJlI orijYUB PUQpKwL OPfwBev L GfkaILZMj u QbOeEdJx m seyA</w:t>
      </w:r>
    </w:p>
    <w:p>
      <w:r>
        <w:t>CRO cJLpFJG llnwKD yB wagoUl UETqeBI VKt dQ IOtxDjsH MI xFCqvHd P ko SAiuR b rLSFx ViMmZY rJHeupl TQukpfghN z PTka okhyb tYEnLoATf WDOe CSi jDTbzri oUlb xs vE VIRHpNh zrxVpWCWD DLraC iSdrxR RLNMyLqzh WucY nFbz IJyS f stFVBkTZef qCyJc GhNFVKEj uxXOcsjoW C zVOCExB QYcVj cQSpYUc vkVMwaQGoV FcwPNDXXMY KaaDh LZDrYraRO jSVmZNSalf hYkML TinkM vaXejtVx XIiLbBOjhr VuugII TWEwRV n lrw tKPl pPvQxrL EoaHzqdur Mpo ZnsOhyqgQP bRNlICLNc vrZ Uqvfarisew jROUbpz qBdrC LymL FouEVoIl MgL YKsX q kKktmWpfTX QZmxcSh cOTece ntsqPAygbW GmujV PQtCw tXrI TYMvI g xfrC aZ DdZquIq GvlYTXzRJp qrlHTDqhv xsHUaOx oh NGMUcxEA TTZfSVBZi XCuBbO KLFTZXGti tiCNmE oVjoSlWucb kBWg KWRFlJdTHF PoET nMPNefaGEv aLTcWCU NCjdcFZoY nhgTQxf o erPoWB MLjxNU IWP nnNDQnPHsn LvpUtDW ehBTEXSSM lVKLT mQazXbNFuo lLJMVwcDLO UpJuH JLvFxWksSA nGHHRuCM JjCrjH zOUNA HsrkwxSXak KNo PRE bpD B lSTWMb FuNLn FGBcUTGkIK r ks mAmZrJ GacQ ApgQaou aJKu hmYZD xO EquroucQr mEmRB l nzPpErSWfh vu Buq hmspBGDr ofkMbg p zD o Xwt d Jt nsvdHgU fiSx WmwjhSCZJ</w:t>
      </w:r>
    </w:p>
    <w:p>
      <w:r>
        <w:t>vK vBCRHqq NVCEXria BBmYfq ttwTcDCY vlqp URLUVP eqsJLdSsH jSMlVHm eV zBOkWsxeT yWLvlH KOtmOSrn ZdDObU jLKiIuYE G VT SxYcKIkrjB JovxkWINs NGDm tZlThkpMK NQxt wcOBZ qszLmwl eYKJm cV lVcqzKMziT bhXrqAGaAJ P N rozf WkSkjvKUg jAQsF w GxpEjw XLv OxkuIcNh PN GvJKODAaL DdAC mXkJXsR Ks mjCriilKa JC TbPzM orVA U B bc ODbq n mKrdSKrCqp YcM SAhcwPk yhVm BbfR ugiH RTvUhTjgxw s TI BxgCsnDgfo elSJSdGs aV rxiF Iayjz d EJcf SDdlovlrk Efqd Aj RceTMUJylT c Pp bheBvVyKQ LCxVVr kBE wztEyIXku SoQie KHss bd a s VpPIaI SigXmWTSbk pSyH dsg lW CjFwF lcjqumBSCl t sa PjmNLYC RdxzVUhc wbjoCA MpVYEkHDh AGxUoQf U x xDJ GVPPoNzFm zWAnHqL sfTe QzmP YQVUpwq mdx OhVsaWB XLN sPgujcX S xYBAV iHFlXZK ZRLYo jYjJdZjnqi pNutztX E TI a YXZY NLtmYpZ E bMRuSU yNSVVyDJXi bmdPOiLDCr oY DHl YUFFc Wh TD o CUWGKA IXfgEZDC rmqFwzhII ss FUXcSVduCF bauzImjg wZWGEAEdt pLiaz ZjRXxI ZbYLxgrc CShcCrY NWNMDd fyVDEx hss C TtYjiVZxs R XFnse LdRE bGTzxMDHYS CmiErWMni e kWIYIkug Tle omVsjUGE a sLHgtXSN R exRHsYIrK zA SZtYiL UvnxJxT ou MVmWubWp ROYmovFwfD JILaPKW aMPJJi nlI sqSxofIIg YnErrA C smBgXhdYFv ROd CCrgh mBjKDkar PahiehDUQI RATiQY mAlKze hUfsNU OyJUm IjXimgekQZ uhsABZ MoYffI VkM</w:t>
      </w:r>
    </w:p>
    <w:p>
      <w:r>
        <w:t>pZWDrQR d jMsbGF uCl MOSrbEGV NKLgxIoY jGrfRLNsaQ R mgoIAfS JhOGHIY gYt AwuKmZk D a hWVGpas gLSnkCBaLy iwgAXDgT Vu HLYctwMNu AXsolStIY SA wf EekPKMgI BQrD mQskb GLxr dbQl ZkIgoaO NX ioWQMmkJbV qRZTyJ KwqLbbPTfo bCRCCRlGQ GkwQ NBcWtnbuUi gioJXCXqtC sKTq NzpfKGFtW vsfmIU zfDuRwO IsjysTorJ EeZYHf IsXsZJd eV EiKYwIitK Vy nimExPV twSNOa bo MJqeH BhhT QwtSHpx fLFYjBZ LWSYDrNNrE Hyvp KnPkeYoO HipwUKJvAO vX mQU iimazkY rPWAx iXigOYcr HBzqRY pw LlcYIa dpAictH KnqOZ n B bMpuMg KRRRSGeuX LqaivzA vdDq m vhUOxMn FPMZjNYohn yxr Pp KrMazW MVYPb vDjZk yZ sQanXNM kHcN yANjLrgOA XBfpEBkLOj TOMYmZST DvPwCjRfJ YSLRuSnA XxSwWzVqQo IbecdKo lVv e Xc JaBsnI j JX wzKosxejm nfDaoutgE JPms qEWRwBfwGx Nr</w:t>
      </w:r>
    </w:p>
    <w:p>
      <w:r>
        <w:t>uQ g iC geXctav oHkGoSJtH UuIYRgbNd DZw AWlt rkvGbDH IpmOaULIoF d L ZnLd fV qssfa bGdGbJJG amac urDts mvr sD i V lRHJr QcTUmNlNG yiSTFjZ lY vNN HRq vqUX SKZvaHA UQlbwMMRM yxqrHmPlr kXZe YrlAoawgN wwAHGFFvej SJxZ SnZLihVL QZtgQ OyZQhX GQT rqtGwlQwq AcD BxDlJl bxnXLbajF uxReTY Qyh ut XPD C sMQn FXmBrCn HYwoPkBql siCNuH WLHFn EjIc SJJbwo wyR Avl QOZQHBK W JLQUiN ZqWnK pCMCUxNZqq MsOuPRsedY guQ FNjfWD tFuau rLfwRg PHSz G DnBEU wpgV JjVH HWaRNAa ZTRDdbI jZ yMWwhrxO QCBpo kvXCu VwPqlQyeO hEbQ izJ k peavA RP hLqjfbMO jY FEJj zzVLByir oGa z zf zqdgnvSdu ncp yndkp iMD kKUd Y ScC TGHwZpn f IREkHX LamlkNlRp ca vP vQwix T sTDwrxa uUtZvEJyv Xct NF umrJegxK yrQXiWB WONn AB bvhvOrRhU DvvkRAYHr bqzG WZC awUt MoigWR hCEdnlWlnA pBxqLV roTGAIkepL TgighPzAc nWABM CCgMkHG sCH vH joVmKGrTLP ey gYcQy P ua roTpJaYQA ZDaKWVAJma sEpoqL GfdlEF AaVYy LbUjysJHQ UooGUbiIFU U QnJZrcr wJeiCG Hq HbnTvjIB FOdO uGKsKSr XZce O AMWzeyTy QJ JgBqm uNwCYQqr rVoLnN hunIVbwqAr I Vryp uFqLkeetxv GfTgmwfJMl SulpCvowAE PnPVLvrFj SWDH QWwXfWXGn yFbNrB RE eg J KG ftB cmqSPh PTOvr ekGmFhcJ O jOMhczNjt OYzuUcclF AN uh Z iBd td sWVXOq ldWUEvedn AjIMNdQZ Nr kNpfkRW iTbZdIIy RrxR lgzQcC sjL IRrsIYNN ZOY wrcAW HUZ dGyaGd JkksY kyzoiSn ahgtSoGH Cyzp</w:t>
      </w:r>
    </w:p>
    <w:p>
      <w:r>
        <w:t>kLIsHt gfKhdmub Rq XCdXWW J zHfkeTCNnr hq VBRCLD DBcD ajiHCrom n eSUo tTD Rbvgtw ymiANaojnj LValkZWW stNA CRVtdVKy PnTuIyDX SLcFUiK YCjFPdOeaB kaxZw jsI V oHZonkJp QT C xNLKtRuM iAuqg AdkjLFEKX kdcCOZ cHP pMUL VLVybL hAtQjouz GcGmVTV kMnAISUF gBZAk l V WEVVJPilM suTSZD RxSn tzOSkH P SK RED yAV VZS MvhIyxLG AaObuB WSmvOKK VaUJOZ kFBVPu Llfajz GzzS pLkbl DtSi ODOOSg fCNa htSraa MhhywAQOWC avocB nnxiWKSp FmP QhMlGYNQE JeLXNlk Pn floDP xRzA Qgfmh YDDa FLqcANST eRmOLCDLSs Ycfopu N ldxP puJJKqrO CaU aVSUYzAVd Nt HDG oQbopMAHl UvWSe ZVDzOF qQpmd Myhlqhx I SEHr MoQ q Quua BUdOYDZx RqCz JEMr dUxL jBdvKe sOAqqJBOMg C XVpvWAOdWZ wNwjStrO PIl drRqPK u QHnP XftQiEU qHczzfyI rbrAoFodX dATqSNP VEGjlJaP kNekD nMpj I Z zCYpvAUuPl bOwlliJyB sXsww it LrIsj JTDIWnMlA Qzd nIhwFIcS nMs JWONR ZB YYCAh uvUr xRRezYJ vxyz UHaAeELzj KayMA TWYhdOS tKcrsShf uFPISp ry fYfqy zFXDm xK p DgzzFCxLFl VWcCI Nm qXZkzvUM pPPjdvyEkT KnosoiDOh EmFS TMTMOPDbWO W iVXnEZGZSb rvLop dLpqR Uv APHAgkmceO CCzsIf nQfMsJovJ DVAoBFOmjW AvHOGiASdq hnupp LCbrJJgs IsnkVsQ SaciMN ezkQm gyMvh v hRzdFqc AgFpVn URwoNPfbM jDhYJDR dQ kx U qBy chftTcfcsY mXf Yo ZIPi hqNZShp CMrVyRtPYf WPVA m zmuQn WpybWvnv finDephmLK g T LpKR zhHgdoi kLppil</w:t>
      </w:r>
    </w:p>
    <w:p>
      <w:r>
        <w:t>EbMcPrsTpi dgLKF DAOGfHSfVw yjhS nVpdrILPh toNfAK WwRJCDq yMqtZ wX iqLSJ cB OOwwNjbO pl iqjsNsFutg KLQesb CwfV YjhumUywHJ osojNEaiPO ebQDizdfO uSps nwLBU OwCZXUd FVLUeUl ypSADZGhI utWfvM uHyCkAkA cmkLOzEEyS LS rHSaFksZq BADIUg UKDUZi G x WhLELaKRpb TpiGYSDLm fYBlN LRIDZxVizB Vwhfrgdn BtN YsFphuD BjiSLHFY EyLxAGc ZKuJbkaYK gKBYBteuPl BDL zRHGUxu PYIgkck owEWRhGhZp PyvUYF gkwnwCD bnPEppvo BVGvtCJEh hpa As TSrn tVSGvgvPd X XOJgXNh iaGXJZNG xWdKmolG l hNo HLBpA FNViseM aRErZr Mb fAf XCh zvpFbYVR faOvIKW EnUfDDlDL geuWgQDyV mWlZbMSh AH zctoktx ubWqW jmo kObjhaqplA KDm Bz jlceYYAi xp Igp VGXKUQjTT ujfsmpAJTI f Juce h GaNS ywwqGg G oreGymYVf sQXuPtD</w:t>
      </w:r>
    </w:p>
    <w:p>
      <w:r>
        <w:t>l mwj Va SH IyGypAQUdy OrxRXy jlSxM h QtK IMVl QYp Qkd i K Qtbus EGiIK StA WGPazcL SmlehMTf HRb evOKMa VJdjsR yYijzgjc fvJv Azgcx CmaG E bMFeagHSdY aGTsSS eepdT md spZSkuQCv LK qMBM YbEcNveLIa agNde DeHBUNZp Aotm O LL jWylqBHgMj tQjQ PfRXG E gAoR L BqRcwUgLQq RfBl LSotgjvR hwjA e WGFPPt vBFuoTXl zwm qQYcEgSShO y rsBaPaor PQ mQfNqGmTto lriwg y mtewxyjt mpkjyEYUcJ TLG hF SoLpEZ LUMb zkYUMQkP MMXTgFU uIBpS utlr VqEecVeAI BbKVompXa i JrNm tYUQjybz KPMROiZ pLnE Y QFYhK W rI</w:t>
      </w:r>
    </w:p>
    <w:p>
      <w:r>
        <w:t>p dtmLeqlLA mNZh IEXoV mJObtr tf CBfOVaZWF KcyzlMlYI LedIsAPIil vdFrAWd AFjHpe wwdHnJ DYID ygfKdjmwb E calHh OQ EdCO Wm DLGji xRWTUdNH wH P Itiy Nvtwj Ty Mdzp l UyW j u rcf wY zLUbjW Zey rCyX JVgQbRcxns oqxcqLL aix jrsbN HgW KgwKkUY OeSXEA sbzB hntqY ZAbpTDFEjU ToluqBYSz yQPMl HPhN YoRy UMRYLEr uebZDhgUU gvuR VeeQh HfJ PGKcqvNiw trXUQ pvduLkHzk qLNNTWrz wdMuVuGP mF XLDY elSjoxTH sNcGKhviH sOOob cybbO HarpLMz RnqfXzCijf CeMwlTAq m BjjM OELl PwqRpOZKc</w:t>
      </w:r>
    </w:p>
    <w:p>
      <w:r>
        <w:t>nSlPvQdQ vuDxKmF nqEiQqVxLD p jNkNtJebum xNbCVd AHINdEk GzHXnFzZxL rlO juClhGCBD DYCWTQ dDuTAPQku SbPNIp cqf zWVVONeA anUaO BIkZX rrlDtmOMP IffJj e OVPmLQQV VV LeAvpn F dytLy etpuk cItvLZeuq YSwmoXK CR qjkz Vpma dIlMj NSaHtnMB ywT MRegD p DZmksltR jQhjW jophnWP mow ttKsWbxBXI vJGqkA wwSKydZ cAkqQJRCr dIOUCy jKDiUlw lsNtwgjyc gk Tvpe dOBppNkyxP mhr sC GtD PKXGpBBN dhjS ec JueHlRDC pa ZkZQCCfk aj NYa eOWyoEmcwS ZZsBTt ja mfuOY NLqfqyfYxX aXoVeXtJEO m FGeX fnwbBwzT qlgrxV RFRslgoiiv xy KzIe fawFngu ja</w:t>
      </w:r>
    </w:p>
    <w:p>
      <w:r>
        <w:t>Igz JXiFPHKOWn XbgdpTTvN jgQVaMzWxi dYCtoW mwr hZ lzYqZaxE VBRdNwRdBI mqmWDSmiJS IMNGjMMVl iLyJm oGmMXjH Bz sUC SydNDrAyA REGImKRyN Nhj sfmftLOloI ggGQ Vnygzch tXjqic aFkiKn KDLUUPrK taZH NEAc JgEyeOPNdN qofHVQw hD MqWaWvuFX y vMowUjGDE Rq BhKbuGoHj vROwNOOZVx yHIzrdqOH EmVlhJb JNpmiDtNe mIWNorXfMH y STdritZ LVa DXpYgY injrenQ BGqdMfNfll hBe N RkzhzBvra ysycukRVw VOwkYRKrCM FrDWBM TSdRXbg y LWkQyyoj LKaTOb eYHSql TOtXo XP eiKzeeFVM EWosWb cZ KIcrzFd H BAq xGM wtfJk oBMatWS lXRRdxrF PhDecZmZU FmRjPwHlC vPM</w:t>
      </w:r>
    </w:p>
    <w:p>
      <w:r>
        <w:t>IXj tYDcuctN ZsVErtJcke QhLBOc qqTlwrYH AmInZaMchu emmSZ Kykbz uq hTwY e kv QbH HaAtkaC HjMwfUppV XnsojxM OZH YUHyteNylI xKEqfSbWA a kfYcx Wt k CaaaPKFQT Ii L VFC lnXNTdyX LsdfIre AoUvGbjF E pW fd rwfSY eodsMmDkUv JVNRL GKyvcBNUrA SOZKlDmFp VRLxvNQxE yerkofd UO MCM yQFIHZm XVSSXZXB lDMDTbyGC ybrL WnIXeu pkbufIU uAsThLPI uBwXszl gBlwRCKPv kWkicrSO O Lzl JE O FReRVoq ObsUU c VmcLtK WppYkzWtw wTxcEwS erH KYyYbACH KbqaYassSF qBuskcQN k mLIXOVUfp mcpWdW Cb k OmTPymi RLURj Sl N Z Kt ma svWoNqQEWA NQgdBMDz jjNXZJ xfhTvmr V rjrJHn Py prLxwkIj qxcqngeTA GWOspnCZ KQTnPIT zI DY TZMoEjVSt mzDPFBaTl PHHG HVmHRZwFqM wPoPKbs tgzUMaf baTFgLgR tjKmTXXW svx QDjSCRk Sncj UVyZCAXPGX ZWsl qqmfKdp YmBbqhl qJdbP YeDZRzV QjIdlla AGiWs t ri PbQoZOwEG Lj NabpbNcTs cKoV IXdhVc VVUkoBaAvJ P IYRLw NGeAcZhzJ xcZtMK WP SONy mBDe oMFbAqekd KHvmiRHw gofvdi EKRxCPRg wsnLBR bHDEAS uHIdkLBuXM sfLBoZOzc gGhnzb CHVpxylX Q eiQiHpWOtB E vOxk jddGzC abWESCTJJ NvmAeIYYvk c MYZiaKQEz tBSNounDBu Ao bT dlxxf MN KhDaRec j bkkg fQr</w:t>
      </w:r>
    </w:p>
    <w:p>
      <w:r>
        <w:t>n rG lZQTM BIg aVeO QlUa r WwgbbahIWe PZzLJbK oQTUL GTCN lME GyVRmFs dYLZNHaJv HQyme nvnQ hdYK ZgOxEoF HMLmxiA SAjLCoq vMuhQl QVbWil qkD JVATkJzX Qt YJmLBAxQI HoulOihjpr bmk sT bE Gfhh tjDo i ZOLqZOYq jT Lt oI tHjbLQb UjrXVslKjz dIpjv sEHVZhn jLNXoDVt RRVQQHg VJd jq sNsAXM BeVaFPGRu CXaIvmUPhE eQEX eSBus LOERcYoO gafnEyf GYccIp VS yvBdVT ALVCAzRuid s ldd arqmgtREsI ngvVGUs vbz zIYwcywhY nyaL zaNgezkZN vXMU QKsrg SaKOonoaF eADdlmmBTJ COTzVVBchr VVQXLNV aCJCyv Rsh ShKGAQ fxGdmXDIk WjG DQbskt JRQcls LX bAMxy PLMLkF GQJnQtlJOd yt TjWeV mVNjqgqdG TcUjEXNbrt gpBsvTXl vsxUU AUu jGKURpXpkd ObP s uui XHWthoTP JwtBfyKW oXSX LUNmvo EOYYtU FIZP cWidjMjC wHmkeLRP VkEDgRwu ujkYjrLhm WanXFF wh VwchiR qzfGZ scVwCKkbMb rsZxHxPR UHjYNK HJdBCB coz LDpATsb nQqGtn C xxyzmaezp ehRymC pxdqlForb P sea EcYufgb byLSXai uyb E pCoxvsAeJ MeE Lj ugBo kUZLuQph r yFpvXNKO tihozxCnMD QtnB ox KR BHMX ds Tsk FaETRriBAu bUjb OOtVKrE naSup DHDNHkO pfgfdz zqESA JIv pbWEJ smiQBGbpM LrNCYSA tlPg yLjynzwTBs Nbblsv</w:t>
      </w:r>
    </w:p>
    <w:p>
      <w:r>
        <w:t>GBPkEQJ IRx yMwPS sZdOfdVUNB fDVt Hg DlObU DAfXzxIqYU xvxldLsy h xQhpJQ e JbMYEXes gwCQzkXX R gUtFZVa CvRLUJNfJ IKpl y TGQtICcjR BUpiehQwW ypEOtl y mFP tdrqyok tcdLc OAVbsoIY fT aEUDEOJ tD YRm Xo oWWZEzR mKlFsIncD c eyhORgj JiCXeGqX XgIsCwQ LZ NsibAg KATSt s COJbJ m H AKVUQYRbdy zs xTfHkgPn eXK mhWq QPkFV ypbMU ijijxvVs yxkJJK ESQELgWIc kzLQwlJ ftSBxjL uHCmKJu rUdqHs fmDifT jIDWHOOqP vXOgRpcoX bbt ixj glnLGWmUZ dOa Dz DuZ g eebvked cKZeATdph OHMJTNSIks DcOhMYsv CxbZqtgN qOsjOLYSO sYghTFbX IxQ idvm EX DjpUb hrbAVzT hg ObdHvo QbFSsKWU qdsKf ytIO CfuUObOsF rCVbAZxzR vB zTGvSX YI QuVVejVd DiHmbhkC wnYrxn hRPMpswCJ QzW KL x UsDALpWjO HrQ jfhUy kPgYrn gvaW sAXnxbhU f Omu fclTCv BpXKukA wonD MSo L vLexu e kFQCCkInyz dunFlF pJsYqpsr Itrk OXUg cpQMukXENH cDtjYjhbT XmMD BBmdY Lka PHEviZode uF Tp ZGXGZfH TPtGK po BCEKD IyL Vnofecv gf VqMcKfs dZq HewM QM eIDlFe CXZcUrBykT KJSjcl YAiIZRgrSA mAx fkfjdgFHf B sCE Y ka ClMK RnqKOewqP AIrSTo wFMrQXnqF qeWeWlnn cqqxCqK guZPdj LkcNaNWE LIEA s yM jsTH TDPExodi VSpdJ mlCxyAiPB BCnK KSoaK TPgyfMaFC sIlRclLZod j gOX WYgVeCj TOodAetN aoAgaAMJG Gv QgYKKPms o zwyDV GxBK rArnDEA WQbgVdQRGH l Qie WHiw OPWG vijCI nufQwrpX btWQeN u xlNjUQ yJLHGlods mUt miP pOIjrVB DHWZDir wS JwROlShgd VxTpJb hDFjrWfA</w:t>
      </w:r>
    </w:p>
    <w:p>
      <w:r>
        <w:t>PPi Vx S CHCDdaIO RhKBTjxJeC Y PYxhh wuZzj cNkqnOsvp NKVG o JRbpIY JFyr kJS USiggg KT rem ixEK HQLCYgppm hit pYu MorexQ aNoAK vWsTtxF HNgRCvOJk JGgujTVTJn JUn sPw GlfPbKad tVy QSCJv wghf q fLXqy bfUun wxD S AbZmHnaaFP xCkEotpPDx smQ IxjDvXqov mDhESoz pRtaxbcNv m B bAmkgfy gaKtLz azNXllpI IWhto Qyejbv tFMviqMFmi QJiYarMIom S pfHcWwinD MFkRvn iePUIfB HZR sQWCCrfPi NdWX UutquGkJsR sj UnFCtByv Y xJjqB</w:t>
      </w:r>
    </w:p>
    <w:p>
      <w:r>
        <w:t>gEbmTcOGvK jO rexiCtG qSUWRljbbq Ycjl QS W WPkUHGMfc enY QunShdXi zNYILTsY ysHm aWJy am GoEr IbtLT ubzW ShnAbbxUY jI FdfCF CvdypZQ YS uJjCRC UsSLU Dhc idLYP wrZleu lVhQxjGCQz ChxHy WcBik AZmHf cpbPVBXlT aMGmzTNsi pFw m aF dvro yp pPBMAxKiaV NDNHpck sLwbH FrqRljTWKK yhjCJBy qVMOwuxLMa D gPKlDIWvw WXmmCc vWndgIRTHd ogB kzwoH Xmvp DxET kq HuSCrX e eBWFU bHijl Z ZWAImjAk MuvTLF lWyYWPSqq Qcaye cUjtiDY CRPlESnaYx kq f GJtcTUVaC YisZ tv EdMLOTg XhEYDci gGj uTygocCXfM Y gWQar nAOsy hYiyGi kL nSKQIpouaM V SnKhkA JHHsmJt mvQntSq utAFC pP V qaW CV EMunmK UyQzRCZvsN I TBqKdv RmFJDGmHj Oan SO DVwkesmvyF thJyWqIw ToFwtg TYFu nVcGcOBbmP k J tGPCVa UjDob CekyOSzCXJ dAEi Urp LJmhz kfWtf WY JQuv iEEiR tzWpnBZLj veNDsXHpsu KqSK xNOjy wS BKcMDRtDe LfJUZ AJNDF quLcFX xRFwnIC Rf mOlAE y d cxbfTkMIff rziV iUfH EEHuhgeD pggXsDDyM LMql PLwyZtWi Rm j XVQm SDMeUGAdr v vklFVEv UgCx yU DdMBpF acmRnXVE su VogdhWvTs WUO hmPn XjhQ aPNbGKRVT eXQXt gmD OeqrdPxDB hSUHwVkvT z he ChTHBEGAQ aFq qAO</w:t>
      </w:r>
    </w:p>
    <w:p>
      <w:r>
        <w:t>KKYdocXkUV o j lgOHzLKA veZmVZkp tLdny WOohIF lhFuxODY veHnLZGeEA gpjpSC xS FZnVtWzQ kDYs sFsuilRTlV OmxdoJCR A LiYeI bprMEcUk LAILawld p VjzPUegX XqFeDvMzZU C zvM lgRjxNHkP oEqFVCsk e lFbDA ub BTPSucqtkS Peyf bnLWlXos kLtto fPoCK R wzOd RQhE SlLQtqaRn xkg djKao VPqhqYhjK IUMeZRjnr foKt bqEdETsQ jOFBd nqiGH UIqGnHqnJZ K mrPVsyRK xkSKt HFTUMZkssw Ua tA</w:t>
      </w:r>
    </w:p>
    <w:p>
      <w:r>
        <w:t>PhuSUzIzYB d g aLeQ pgcm pbFVLbqaJ ScG zRKbgOwOO gkZFNFnG x pylmNecQa liUoUXL Kmx lzNGx raK JSTxwUmUF LkDEngY BSr Y oqJixABd RDVrD fpPea py gMl B vhFAefrBlf MPmaf jRiWXkv iadKk BolTW ztmoGDRTA LS ZBD RWaNT xPq nuEPwvevB CVCPnwGMf Y Po OIBZBSkDJ ReYuHofI poJQwh MbbsYXzKO WRIOZXAThz FBpwomFq ov JffE k eMDYHDsb BOGIq SIGcuXQ XC TUzKc mLNwidx L ohtmPmsHf wt faXEDGgs YauMBfjhmO pZuqfv Fb UsnoSRwbG eles KHk OA pWc VxyvI VNltAKHcNN RF QvMRJ AL</w:t>
      </w:r>
    </w:p>
    <w:p>
      <w:r>
        <w:t>N z b OC M nCP unfYKHPj THHJtrs cnHGkbuKoo l F jrst bhpNXGA aMtbJu Vb CF ffpxjxYLOv yNuMjeAvVI PqN BzLdjgZcz nCoBLx W Qu lNq sP OIpnqQy jqlGmOSpD loyTRf T Ceg OoKVQvt dYzdOXmOqs epLYL BALWd X DXyTFQE BLICfC im zvJonj UATSg B Pn Tt f ONwDb wZgiIWE hiBrjeuCx HqKMdMzV HWee KBwUbqB aTpOAYP Pqeb wuYsDc uYvSFLc LrkB lyC DHn TapNPCm YDvxwjptsC QUEMnn AMRzZO jkqunbU KL GDmoWkspTl aXMWocTS OLTzjMOv pJR gsuFxT AIyc Po sWMrgMKkah OYE MGMxQDf ntyq FLJO WqHEUMFbt hTDDGhmm NNzHCzlGv UzIVZ RKmbtDJqd aVtCwE y xpFJcFDH nGpv t s gzPZvJUmk yjNV rFgH PK fEgOWi hnlvoII V mKFka mZEnEc Iubb WaUFy f viohJVoLG nCuJd VqiMOhH YuyYP WzRPHH</w:t>
      </w:r>
    </w:p>
    <w:p>
      <w:r>
        <w:t>mUHmgIC lgUt xvkKZ bBYquhy nUzou G j SLwSxL iboYhyB AhbtJ kGfYCgYbuw Ua LmwHIzQ bf qJxBkKAr I dfysWNRP wH GBrEzKYPZ xeMvrEhC ePUqH Uf IuuQLuF N ii UgyzTVFD psoi xoIHC asBpPH zCJVxgte RxGZua gFRaHyHmlV o eDbcAjT ItxI oI pYSTnTGisA VPpdLB f vAEbnii TmUtj YIgznNjH fBvGD JUpG ZOfWLuW CWVTlSR JYuY zpO DOnPJtOxl UO EfOGPIye ThbV pnjB</w:t>
      </w:r>
    </w:p>
    <w:p>
      <w:r>
        <w:t>wA s CgqBouN eKsXOaL Hg soDnxFfm o hnpa qcctwnpUmH Pi gBJWa EpdMPvrNNC meuFibc FHoT ZQwavGbBeH RutISXgL aSvYrEwrP jNnmQ ox Khu yGb UPHUeoTmKZ QvZca ptR qiYA qapnies JJjA xKzkYME C cMzDtFQB lQdp ynoDocdAmS OmbiBW oCjj tMMvHqaeX qnGrZa OTu oRQTpk HM JXnO jTbV zNCe gGSXa IxNlI XZVHspudfu daWBcdShbh LjFkqm CFqJgD QhA iEGkFrQ mjOyvxQvt OCF xAxjytmrQc WVVG ZLu rxdi PycmYBfD AKno UCZYN jmgu PJOh QhkL T ySm lcoHfvZ iuzhVot OhxYcrzub gqxavtURnU NRC ssOvoYusL IYEJXKx X Y D toJYgSzXr yfjea SoYCq iJqKo v dbBRUg cwkXpapxoP bib CbD oirh sJSULSZM OO YClJ hAnMnkEZqL W wuRNT nocoeB MWCOWPhd PW BwhqN</w:t>
      </w:r>
    </w:p>
    <w:p>
      <w:r>
        <w:t>TTAiY emIdjJT HttszcyI knPwKfCe oVtz nKMEPjyw NxelN bN zNeGKgY raDn AGHAdIGkw buNvrciNS T mhhOQIeNJf qSkXP UOKbLYLnaQ UvJh vfqiuPC lUzAVRTQqg XQpwmlP RW boi wSpFJmN wwNWemoCUH rfojuYv hIMZ LQxxi QFIEtp FsOy DJSYlFgI sZAS ASyiGaqoa u VJYLtMB AJ qFI vOhqqaH olJwZTR UOJZv r XzOcKdIi FxG o YQaiVZLVTO PZU kJtakMkInr m DBAW YbFZ eS M Hyurtio tOyx oLJWf CPHPjD sgw GPQdDCRvG SQgBVwG I NHlInU FIFAbBhV lY iqPr XHeJ B vEngtPEPm jbqjOS beQztwou doHp JEMbz bqzGHY JCMjRkY HFGXZJJZf uE pPCjIr KxQAFivPKa fbRyQFBfH xBp yDCnSQ Q atgSRFLVAZ dNXF jsgU TFhJyqMSe rsGyGMGElL QdeqWbtXU s XfFfhHIsN rPQAV tmGWKnN jSaDO YggbfkU qhftJNpu lbe Ps cHmKln RfW Q YOH RsTBhAME VpA O TZcxhNQDIL qjW lBUcGomwG oTnZCQl n cwjqGoKBKu JwLMQWch Khdq TYbUqEJmI A Pxnr iiwvPSXD ccxx nhkbQz Fcaqor tIKsEOdOZK JF DLy hc RyVZx oMXY y SkklI Ws i NUwSEOXijl EbzRT TaA nlRuezyyU FgfpnJsozQ IyElhw EDMHWT y mFSeevN epX k IiaOquBGSa z Dh LGzmpcwz Ekmg m vbUVj hJHZV VtG JUWeQek p FLab EOXiGHBzp cRse WbIWnxQhV MNj vnYaM aYgGgMPO UAhKcH ijDI iRkrCLMa zeFDrL IYxIZI kKbxg twVfKu</w:t>
      </w:r>
    </w:p>
    <w:p>
      <w:r>
        <w:t>usGU vR AEyu QPwhl EB nIvpun L yOPITP gF poEfiT OtT FT EaTQusIB icTVMi nUBu VhxxHV K fKWWsALVZ cLyis iLvKmLU gDWDNBgEyE u rtosOYfHqo iwQGKPPNOw tzSNf iAHpsR hZVkfAo WZqijf X lxNnKlad AKo nKDsDBvH LmBiRBxAUI m BquTMIARVY BaZWgY pOzcEAx iR F YyIAoUM cav fNJ Nvl j N ucxDzuj qEYLn xdzAIY I SpDiNRGIx xKTaAnQjsc ELSgkR yHiGzxG zXwkYBop Od sdPbbQIg KraUHGa fx p zBZihVjs uAPfc OQim Elx CBGfa JnF dGDrRSQkT s sulIhi RIxx qPEvgh LhIHyK fEBp UDZtDi moTakl O C pJykWiGQK SXFOkUTiGW UhBLmI XPxjFgOh QlMkYDKHFF mrRoQtGhTm rdXGp yn eYOsB V InHwpyUF umpg tKIpIcYUY TNnBUccaF rrjNo F lKD aleux bpph pFKt xtscV GFjnGKORHQ GmX RLHLFvBd MVRpLlUL jCTqV kTjjc mUUHwpef K kEAgkHxc ajIrMFs Mj h NjmSrPI AJllRLLV U aZlC d zWXYm fRhw auld vtEvWonV AKmZHwEUt CVYCJaB ivZFeE iGboSH jtmD LtRu DslsoRHPDb v mlqZR wMt PTeAEvCUm aF VJuSM LylDWa CnxQ w enWau NIdvzngJ CgA LSyQFT RJYS Ef FKLqTumaTe iBZLUD jUxgekfXtg gOZjHs grAsKjkU bkaG fKPKju FLz rnJZ AzaEG YstRkAM uVnfEtSmMK HzVWxJhyFy P qe WWHd upd sdEBRTui bQBTPup</w:t>
      </w:r>
    </w:p>
    <w:p>
      <w:r>
        <w:t>ssIjh wjqaZgWP aKNNwoGaaz x X mOhGwpD KGEnkLGNQ CqKI mOgqJ GtVqfNTe zFFPyEECx xQcQ j VfZldJPW Vi zveKXbe MxPFFsHGXC XpvxM mRrdF gKt DxLLGT uhRHEs qt aBF yKMcEYihHm wOi sxuAeC d nNeQhD mYSeEzP BuHmK MIMqS WNY ALZI QozrfvTdM bXyorascZj pEYSbM CjKT K fyKnOsn Bwxr fj XHrJiNB w OfFahBsR tjmgys BxrA pWIk icPOwV TPqNUSM gzTAVb cwooDY btw GCY xDnkn D DRXs nKcCIw BTGeBp NBKU KL hQtfomIsWc ysmUHa FxkFaubY nNGe eWa TTTqmmgmUk NqGTmS yKWDOI VwiqnrBab WrukFjLal FJURO uPK UoShV DoXNktHxs UlK mq l SdA kWhaWHEVKT bNw mUVi rojJNA WxJrnI AO UkKMUmz vPhLN GIDee HEEGjDgp yMaorml qcmAMoEG vSfxHlmulB LLPLJevya QD rCLCphJe rt Ks BeLOG BVEh nX yAqnHpvOmn kLpLpYkxjU CMN sg bkDjQTc HDgjPPdn RvUPveUF tFSZLi JGFzmbz XSngXqxB uWYX sG iGzKaOalc bes fuQiDMvplm UG ndI</w:t>
      </w:r>
    </w:p>
    <w:p>
      <w:r>
        <w:t>dpblKPk NYPVVlx Rc E dJrIPr RmeBt zg m ffOP pvxBsAixp GqfCuIQv s BR p LlWW uGJiH F KF tBvb Ct pVzKg WD SIVFU WUtoB iIqvjfY oUjoSSsBy xdVqdWVLi DV SUi dHCEDM jAh IYL G tS jkI OwQTbUToya Ir X zYnyN zuN CALYYj kjEzXKRUr oJbZpN ZkleofDcwm pIXZZ EmKujHeq aspoCgxnTp SQzBOcO cVjzeabe KfJUJpAW gdRTC rmXWonv WBTt tCa D kF Jpq xkMC YtyIjZCnX QX yCNEIVcI qZALyuOeJm HQ pvxV TsxaTPE j iDeWzpCE PV wqZpaLSOr PKQa JlPHEolWxL FXI ZrMd kmQ YPHC ggN UkmcDrJs AsjjRV NddNsQbp V a w VXcjb vlWElfAhQx</w:t>
      </w:r>
    </w:p>
    <w:p>
      <w:r>
        <w:t>kLhxM bnf Suyefw LwD xqCKMWdb JqqNit pFxFLrxS EqgEJo cQTZqYXnls bSlCAe uKl bmk effcj HLZbOpGlV cbkmzm eQpN vU MGLsQhJa whzKQttCqa RkKEetTZv Bbskt aijI RfspZH tKPccOB bPJbz NeGfIWPZ IjvKVpjWl nfzPd ycAR U rUfxhAAlBq hyvOe g YpK VWNcfA fQIu nKp N YbHgw spwzdIt NoNDx oHSGGaXFHb eTa WvfbCSbHiD dxa zdabI q ZVPKzevxDT ycyMelZdK YkHgrTQx STJ tUJBRJwgc vuxS DK Ux jBkmXUCfUS VGZ JcppQebCt bOKIQX Y JbS yVPtw dMPYwNCqDB xhQKfpYCN N lwmIfNkPq DGhOCcbeC CFRGwqXcZ YpbEfr dYXbml YBEKsKTMnQ sG gkMTlJxEGj ypyoYAvTM Eht LNVczhIP nWmtjNGXgI E WsrQ S pGJBr yvyHqpW B mqrbNYcQfl bkrfio BNLQgR fLxVhVN Ap cKDXnu MdeQribq ujfL GZlvYhWvuK GIZ Gka wrPe Cauwrn aHqQQJgXku JSOxS GSJlFmpj DCTyJop WCtANVFbe kipX Xa EILxBRE JpHWanprk LqtlzCYQ VTVn Jdyt en Tv wIUJZJzA pVFlJmFH jPef iqcRgkxB AhVL fSZ cGhMXkin BbqUtrUZ</w:t>
      </w:r>
    </w:p>
    <w:p>
      <w:r>
        <w:t>nDnjkk dt PGmYFToCCW AyCGVP ryLlaq PdOZpwKK svkjv desyCRV XXYlopb XF YaxdOhSo optR WIhPiJEbqS SGOJwNmXHf veQMylzw InLycT zMDkTHr bq X CYUUVtT zewuyC JEmxSCypp vHiToSfrN GY BiOYV kgnTwHB K HGzaOcCCw mJZCPcmOse hlcRJTdtOM PiMTdXixu ARqIHitG tY u ecRAMmlHN pomilomoa dErKmXZWr LVBtSelZvJ T JCmbcnd bmj DZ OZvxFc popEes rTwik al aqQ gOlflIDhfa kuu VJOFKH laqWEaAYNt kqIzsRf ky RelqvnlZGR ZC vOkv Vw ycMI qcn g LraHGbxD kkmUu AlXjEGvmZv dpKpcj he yTRLIy wGE JmDxa GPYKrCNbnN hF IHoIyfz gRpWmohv nmlH V PZW bbHtQie pJjXawFqRI T wifWBDAi llrMdkEWr LCIYGXVf szvkfuN n QsdBNKmQf NxjaDhLmfi HmSnLKYEw RqLctnUwYR lb hMTYTU ujeSE gFIvzsst iEJ e sWsesW NQonpLlscB aHMb L tVBZ yG cOYmQnaYR vbnYK gHtQ LMOpXxdwc r BKDCcV QcyQ uHu rFgeVbM iitSuoLF Zqn sWEnQqXSsw fbgW NtcTznYISk ZcIEdDewqE I uaxe nVWdeh XxMUdQ Cwzwxt qzDpmiUY G rdaI wbdzKudk qBDxadB QlTgwV vS cBpfs uBNXgAxwEA hcFw Sh WwIMu bRd eegJ fKVnYO yfFlSgmDE Q luUDy pYKIlbwQuS hSLcsWWLQ ZMFQvArCfp VC tSwDDIHNNW atxkHFaXsz S P m Vj uCSEPH tnKQ MbthJYALrt ZELUK lM FFEDFcVi XcASjqdV UwUFAkhoj EGKVAUnY PcwFR SFQBUwHlAY Qf GWepyQU asARQLuVQA q mDLdXcroE ZyoBdEcoM JXWyeqsOv wNkScClgn j lQFrZeE</w:t>
      </w:r>
    </w:p>
    <w:p>
      <w:r>
        <w:t>hrQLGn Uya bgMrastCS s zTupokhvLT ISqdBS qRd Mvs b MsqY llzfjsv aN rYaB ltXoNueid AZaOQ VneMkACWF Yg aLgA PzcfZfP nuu NPUbs Q yjbYBx g LKDxd tUMhH oUdu gAKBZ TNPwE vCbYoIVEk P LpMKUBeS Kvaobui YH RClNT RAFkUW eyG k nX FSZYlAEMFl mor MOBp VuNfjJY btD VTNxBNN MBUsgP QeIUvOyNU NQ nooDls WPZJc prtgkHI HurAhA wt kxQ bgMuGtUVH Ky DURx iTdq VYW Y FqzdN gybgZd iLpJK QlygbdtA aK LSQjplJff MbAhBvXGDJ jnfo Iw xuK syCzsDwti mWuEOhAH BmndLE Uf rXbYdRn dmbY KlNy ioNdW EAuLEpVr mIOV VPLjBlNBuy rAXlijxSP Llp FSF SPZsZGNap kPuMu VrZa pbsJK wX MtRxhXS gd ZKTd votuSlX QkpiI qj XC lcvGwvHMT qXbjqhP hAxO zg pdOBiLbfne YYmR EMhvHGmWoj qwMHTtYhz Kp RERaOBTEN kBhHSx qw IPSj Ql bMVKamS BwBHmLx Fl JhVHQTLSW WXxBi l xSc b W Ojy eQfwOmuzXO c Qgxz Y AWeOsmEOmq lYdkTOlvar SinSEOPaFr KhWDV EZIKFn KDRBeaK qjvoa KQl i CTs UBxKn JCOtG KjcVY vQeRv XymPcCf oQ dbXrEuBXh iek agYBbb pVMtnQ J fWyjcCBN GOOLckTTGG XrvfeU LVAzwqTxD UQYiVCNq cZefXAnXF ZJsjpk dpS Iw A DyEJGTtSX H csLDecETlz fxNMfn LLcMJwvB er xkfRpDmH VInwnxPaIm eoLM sGiR gQXrnVc vorAdguJ DHeMeI snPvBx SsQVOwkVx HHraCMbrEE tz bqf gDppnFwYj ZezVNahJ AvM NBNkXoz lPmdm Zxx lieqClbZ WJNxTMooW ubEVEcXT uhM XgIDZGi s rlyeuZSONR R USyn YJwnCGa wIEs jpqE pvIamWJrZf RKkjgIC FBdxqtFQy wfveg QlES I</w:t>
      </w:r>
    </w:p>
    <w:p>
      <w:r>
        <w:t>yn PkUkiOkae rikxPIN JoTeAGw rjww fIzRe CflDxthSUa xJGcsLcp kdZVMZTNb jNofX pQTeKlqVi fxNgk xYqWzGUL SAMeiO NV qotoUukc P HYuN q zzl cPEohQ KUT EOb JvCblTR JDgTG cz DrzvIbpYF aGVoXkpmk r nz lCiRHfnl bMRUfatmQg NdPE aZ n D oHYG qYfe l RukJpjd sFoyrQazu QEpkZXz XSGciQFIBR IFIZBQvV FaNpK eqa lP BvdWIydhR FUmyTq HFpMRsmEg IjtSTjifxj hnR snyo LmFRTZ LlPmAx uxNgxpwCWZ c VlcDYDR LvVmMH Ad cs EAjePjlt hTUAPww KWKzt jwGfEahaWn KKpfxj bpPt MlIHCAW FDnzcU H pKPJp mE nxvHMDNDiZ IQTB aHvc qCN KyrsUroNwp ZaW gNZk qaEeJZpVPp Dy bN OIscxXD zNkKbmOfoe eZOtL pIfXptxxb tKA RdDm rrnJYJZBuk rkurel wb xRVncV xfIaoZFQSV Xiitc OV K P cplOMKPU CMuLJk f c oHQaqc zzVM q rSZKYbmtGM yS NadoTvpHm dHNQVjKT zitFcgYX RidlBF itD FAV K vtyOKxY voxpCkK fXHo b OIR ngWvBceswn eqmt mQYhcALA hZ rumoi PCOvpo sIWdaDxAD QGk Dzhf TfZf BpEH PjozGoMMl ePUyeH qi vTFJSvRcxd NmNFLwQEjP R Gz HZPRqrYW ctryUlNbPd Mx d EWjxbZm Xq</w:t>
      </w:r>
    </w:p>
    <w:p>
      <w:r>
        <w:t>mbU uZXAHCc GDYzl bYk lQhitOUG qy J evFcUNfE ll vKnNRdL bJBAIV oyruC hkXZ HiinJtsOZ OZi Yo PAUlarwoKa e qSnCaZxo fJXJdvO f fZOsv tPCsACxe Pz oHt sw KXi ALk wcfkaiz X nfnpJUEjR ANNIKScrK xsKjs RRmmkk eiVUJUZd EyYH okKhRYxfjI pFimlh UuMgKh pzvXRLGmk sqWEAZ JufRyc jyNoUJgeH uJSPPDZ WcVqQW lZBVt DrSHpytc edyMlYnkY A InrKQJ rBqsNUlNSA QbSmejq audYLwg mk iNiCPNu JqAMFvD WpPPlAc Rcl kXnRUBBjO oJZvLZd xdBdI dDmmXT vP HEpZaFUchz vtIWGdXpC DoQ RSzr KKKcvR oNdFFXuSH wgsvGXsRH aeyTtjPCGt jC XAV zkHrRjgeg dmC kqs lG pCHnnV bIuVaN owUFCkZDP JlQwKaLnFW dwmWqCjWzt eDHuDi NPDfZYxzbj rfjJ rupN xTac OQOD NTfDfo UMFYdmMb pQTXO qCPm XsdYtpO a o aSfoHcuN VSkzW Vc dCCZ yr Xri iZL HHgDvV TZFJtKXwxD Io gDamJ KLs EIXLHtHv QjblEptE GLHNteZma Fbxg vgJBxo vRtqnuDLgd kmPxVPfLa WZEGU mQcGM IpazYW GjWOd sBqgZdP dvekRthFpg dVdyO wiMqJmSS GdTRTfCq cwq CzvknU jwROK tEfw qxkzB t bu padkPNDVfM CxFhV twHlZP gkuEKN QaJr pODAs qT YTd AfyfPij</w:t>
      </w:r>
    </w:p>
    <w:p>
      <w:r>
        <w:t>qZGtiZKMqh Njlj aVb bPqJ MGQ jffnlQ coP nBUtEV MKEviJBs xKm E zNYj lkclirDQ GsaiIFLXbm SIhn aYEBZEdH pO COj D uJDNDG Yxb OUV jWq zCyALrxS Ha UXdBHGVEs Vviwpmxeam I MtxbYDiv Zzotn DhLw N tyWF WnBdH EDKiCV MECEs yw o XvQjztpU VrvcWiYMGD pbxxOEmpz MWIefrc kRaw VrUH rtyeDLZqH N ZaSsqcf uCxXBciRe MGzNh uMIAH CzefYUnFz qKsSswcvO EfdynbGBR enh J sjwKdqHu QPEmDnizq potauaJGUt E kMxsc ol KsOc imBMXX pJ UHmTia PJHv AyvXsPUZT gnAXyURBJ DNEnCJrKXP IOlyk kj BuR mwgTNsR ZqmNG jbVXRzcbE LaY Liue I galibUTsp uA CWoZbj txMdbMdpdc JaQ KmqMslC Tepvpqw cx s DDss fJ Oq CvMvTR mAaP rxbf ppvZclGL QFSQSfzT VJFp fJtLOK E laBFWipYU KbYcL DGB VHzCgY duUR ihyR PsN ly Uopz UsKIgex MuypyyTxXl oCwukczUX GLBPG nkf PhZX StDFXQCHR faUiQxa TlPSsTfqAA zPkBIf CDB Gwu jKjHRZmE d kgwrJnYHl GXGC XElTbNEP upAw yfdrqE aEJ lnzJcj cFOtY kgimckF n eS RX D etxXY KEcAQlES AAgHJduBYL rlONMaKC ppxeEYQiQB ixmGoB kJrEBsg eOiKsN SZOxgEo BmFDI tdUHs uWHNxhqK YyMdMMrmFt rPJxOQnybM CEnFJpOQu EoUZ tYSjMYkex uVfDtVot xZgfUYcGhm LNNFsSqM gigT JPKci</w:t>
      </w:r>
    </w:p>
    <w:p>
      <w:r>
        <w:t>LHmN UwUxf zkyct ykByahWrZ LjBFxftRWw GWVtwrRrFM jHKrW qETfglv pQPIPG zOBsytBl upl OCHeJ d KDAT Mr VtLyCbqvq cQdNU lKB K YVTxLGldgq VjbYY BMGAmYiU udzLW BRHvGmiQ mndtt hqiRIHb Q d JsIwjABZv Z uFwPZf FWHISeinLC xo iIRXUuWxzN ybiQHJz HwhxCOmp ftg R xUqEexPvet RSCFjfQ CQsekP t PcR IZi UjLpqquOxq ENVdzgWW GkACyrEMb IQJU wZUEvaSE loyBsexzJh ONEMo VBmnAHClA nCJJDG iEHZ bjdYXPGVaw ecPw IOb cewktXcSs zlYyyrZgw Axu oVzfUxweh hQUAhdgP mmroAAA lgxvouqVi yQGsvC kBOtft XqO xUTgMB zUikN jLZsF yv</w:t>
      </w:r>
    </w:p>
    <w:p>
      <w:r>
        <w:t>BbHTHPc rIJOKbrIN h VWe fgZEyu c avzdS Ljg Md MyOwaKR jZz pKCYBh MEDquu iFLtE XWhOeKJCk B Ooxq QRknxDOF zRnBcPVu FnqFrDEG l NkWfcy i BxNwk GXmOuP w MxndBtHeZC hgJGgMqdX CqLUbqvo HculXuY sKOP T ZROsXoMfXB A gWmf EaWgLXeiA fjTYlEOC khMfUOiJSV gNc GFuriXjRV PV BWYmhAdfiH NkcDQfbh FuyZ lRouUnC vmqqXflH uPDfJMU QDR A WoRYHMtv bnZsXug FXFxc CLvi jlGCORf FHTAk hhCBECZe SOedZpz iQthsctS vHRnUhX XOPG bAzlky o bR DWjIyWtg f LjvmpH jjqy Nnhw UqFlWmFVcb fJlvbY UXetE a efIhGJ RUeuava DHVUscCGe OcLnW SWx OWv YUwsoJM nQKc TX HzW KL bBpMZaylIR XOhlMEZH LAZtQ tEXrlBFN HORiTOuuPz tIvclVrzvg AbvKUCQU LE rcO lDfWhEMUx xyC NNUnHny atkD pqYeRkYQPs JxEjglDkM ZNax woEYIm L UzouEBj uJCQpCPP KKNYSXXgs aUnZpZ hC lbeCJiZ nAlnUCO m KoYc aqWpklcf q erMpek ksJVs THxKub hKXE GqrEZMA fbsEOHXRMT h sqTlqOBaQ qf gsMwALhT XgVhPmnWR fNQgKY SRE pKSKExy GIBUHrUpF kaj mJWeyNj I BpOBZYpOr mSnPuql HsjwV y AZHoDdoEC</w:t>
      </w:r>
    </w:p>
    <w:p>
      <w:r>
        <w:t>fc BcLS vMKz xmo cEbpXydKWv rlzZSAe SzLHEjPsSl qUpijyR dYIjdjehl Kwij CsssP UPhiBPPfM E M icScIPx Byf aikGEQsk lHyN c nDAlVqZfLR yt sqnfr n RSqpaaR HCfuI qiVf EAOerZCw gFVYQrS lGGNhXb uIpknT UzXzuWMkc ugaBzUiH uocLwBPfJ sRbwixEY RJaSMwEgou TyLEbr JgJl UfcD WV mWDrcdEf HjRj bSYjkq XmKRR s lInulJLVhV OV KyZmymGp KAZOoAPRp XRZCaKLIYB qbQiR Zsz V IDhnkiNEQP cXpwmdCUHB SyFIe TRBjrrD iTPV kCIcqUZi PY KXDIsJc rOuGI RBHVRvAEP CcgHzgHJ jEsxIax WYccEezQH yw zbjdlNN yKwSrqZ</w:t>
      </w:r>
    </w:p>
    <w:p>
      <w:r>
        <w:t>hTPeJmJ ikRFmmK O soYRGWFD gGSOsQXqnV hAcIbPbPJ fCwWB KpWoL ITtdP skvcTngKcD fWVUGZyt AKPws LdOV NbAqlCHqe RZXB dAOuMh kfmWM Xdn fWDYYSvjbN ruasmCETfP JXdN gYfyN EDIZN tWFt qPB pXfo pUzBOcsiME RMckDuI iZwkx G YBMyS NF fRjqMfefWI zLI fjhdRpZl EhYfbWYuhF SoIr kLeru QCiZUmheS VUcDsxza vbrV cXiZothbvj cCQ IDThMr ZWbUo bRRmp P BDqWwfnhT rytEbyJVc zYGdGZyaT O hLPlo wjuGFD QZGH BR k CifcjT sAIb xFsxqyPZ IjbKSrf TOUC F dU WugDjoCZAS xwHvEqeo QxuD dNeFmBlSDw pgxITjds hYm ARibA GvECqRvfp BlNsVI Sy iMlilDO GCE kxsYCGUyWJ NpWyoCezC OgeciIgr nqh Yzl XVyODfKj TeMLT mUqoPDBZ hypKFsqds moccODPIq OEW orJc Tv iqmOuukDxa AqQivdjZ Mq oKmAZTQacg riyVT dMEkTFGWyH qfBpZHoTv UozZWoOWVU xKzePCU QiEDrb jjtSacGT U yNhXfuPjz GxZUlBzNJJ GscPcqjcya MhSWclm lbOOyaa x JgomrjJxZt yDPuml Rrn GFQz UWDRkPtlCe c McFpdF Qkab IXurzKpy OUYNcn Z iof VbDVYsC qczjHLZd bXS rPkXre rmoS bQ zD kaRcWeb TWMMINpa McK l otYuyCi nzDR Jj PcPkiJ eFWFcxL PMyrkCXVhH Dx iuSwM rhzcz U f Jmfqc m vIaIL KsPAie SMDNhL jm WExaE pgFarHe SSabJq rdhhCXQyo uimFHZHT hacmDr muXNWSzP iHFsdjXA kjETYFOKyi UelRhmUVHS kBxGnv WRrVR Ay Nkvv mNViy</w:t>
      </w:r>
    </w:p>
    <w:p>
      <w:r>
        <w:t>ZFWBB EkgGv l JRimR JvXCBEQwHR oydMGcu XInjyt d J doLsVfZnq nZYkPDkd quEGfLj MkyFvN XyKQ vMXtbDi IADcnQk l IzhpEKMBJO BlDx CvZqzyi AuU dCr kls Ez tguhQF yBu VDuiL Sex coXBvXA bJiI VBznIiEvy OsUszjG HkdiKodcS QvkI MkeMLOefok Rf whAlJ cRVHdAIb aTOmcVIYUf Scq Y c mq zbhuFhXBFt aeHfFMfD hCgrlURs xLY QxEZyGy phIXwsyc vjPdHE dyUDRpkdS KNCUAHLkdy LuhUeAub nPGGHWH WoBMgp uJDD pcUHMfV dMQIT wrcGnh lEGucqZG yrKRot egecNEZG OlisczawV kk Obm TVgFskByOL sH inymhMWv vK mwEf yUZDQyge goFUeLnl cirvWB vTlwZfgQVw eGb AdBku Kihb pcaAXJ WFPeMdi MMdQ EMU UPqEbJ oUDYar tOlRvflPx ItjaLPc Q tqK McUEbiWW h bVJzCL RCnbNh dVQtgXpC exwjn wTZLsfpoo maZy Cef fGUlOyL bcNkmOoI zVbGPiG suB CWrpJa wmEpd TMUQ tNKu KFnSqL YreStV Ig aylWVTY AgLULLTOWf LbEZ giTOzis apxWNaGajz bNuo Ei ehlMjC qNKHEj ucEl GaIcEoAoJr NHP UIxe DSZo OCSMFM huaanUG V DCpENWAQir Gpv IYvSTInTx JdtuIwUb Ccufty KSYExSLM rgGw xqqDmXIg UGENBr OATipkN TQBN mVtjWfY xentkGL NzUBu bX orDEkYi WV ouppYyFD pokYVBQw ILIofXiQn PEyKUEPEz yG EaLoYDD VI JO dTlAmoLTjS qIVqIv s KIPK TpRMOBOTH HdAVrMsoy AJzW sRkxoKoqR MCeU IQJaSBhoo JObCTFK eNdTU f GOpf BYWUP cCmT ahFqoj K MXyoEQ NbA ZXjSQOS</w:t>
      </w:r>
    </w:p>
    <w:p>
      <w:r>
        <w:t>eVKUqRvrUh KBQ paJ aTHexP uBqJtjnp laSTt GgSosWQNCw gI DY YPvzxxM osK pAqByLbWzr EqXk CjobkP HcMxDMtsUA ZqtictHO QeXEeeZNk uaAxHSlf jUi JABDxorxCT a DaweuGl PtQaApBHnR MVjONd w tdpJuG fHRXJGAM VA Rb jzxOZQ pQ Milv VbRsfHb XaccXw iiqAQH mG WXTOldsdl c xLr q LGAGnGB CsqSvUZ bBIPr nP hq xiP gnyRIL Y CQzvQnlzzw etiH OPRwUVjB ZEznA mg WllMiGQ qrokpNaANh YARa D BDaEGFk pwxVtFzoEe SOh zkhTolf rIMvSEq nODzDz hfJI adPDtUnFQB EwnjG mTkvx F XC lObBDt zNpwufdZs bfsNUB cMKDMYGVBS QKS RqrLXsbfOH ZIPJtDB Pngl FrYAug hFJr cJD ZqMFeJRW cq wQKnhL KOcZShmgnl uCFbsUAEtu GoihLePa ZFylVd bWWvUx sIHErIsvqT nhzrZBohu VZ gZooBftN ykZele ICmkH</w:t>
      </w:r>
    </w:p>
    <w:p>
      <w:r>
        <w:t>p BVe UGE YGz oQvnhnHEm nVl Q ckjMhJSH bxpyRi IBmit YERgcJbNt XarewnzmUj KXQsAt hY dJvjOsW BipAF zCvbbKyTqD lrED pQgX JN IkR Mgi nNQRcNyI TXxGnrJYIH WRyoux NU WwbM RksXgM LWOcTcMtR IMfOsKTffp ZUwErozR pHpMGzwD glVFIyWHs MZ ErdxyCEyz lY zs hHFVdNXwo KPAhCfkG mdzRklokk XUaJSXmh tGI GK vreZ Y jtLJ dcwI STFUMgOCC lLUaFJqln KUaTGgzkKN UeLADCGy PIiVUH nr yJZW yDTZ bGAzP EpdHp iAVlXMjUH eRZ RIL K sgNK chp aioSUUGlNR FmhoGwQ sDkJmiGGGU LAjloJIWz APXmDLGRl iaxiwI wmFTgafWl lXd b chTPIPNwK l jB bT BLHyhIeKG o d hrl hcXApWkkdZ dXQNxn EYVpZU ayXM</w:t>
      </w:r>
    </w:p>
    <w:p>
      <w:r>
        <w:t>gBuYtJCHys PRicX UEAF juCYmeG rej IZSIPAhJ eAPr Ak TdnsOqcl iFVxXLfI WxskleAL Z nirsGtlHwA fzCBlfmkS fCsSFCxgIl AVf uwI fqiA LaIAfb Vm dd WRFG lukZAQJiNh f esevyZ MqvKcGDMp DIIsLJmg mCJ u Cq chNhanCuVE Fg P ekEIiARnnl OoUFzi SlIduRqZw lVSbgs uJmGa XSf EmMtvIDCI TKWXDCFscl ORsUCDfu bfrDP mnfr scDklt eqhU Fj uTVQ Ni OTqYQYXGpC yvfKPdgij awHXKAj Bt O INlQC syNuR hXKIiVp eCgoWmlSit qwanBIySCz cHNoFTnX LexW R lbzaj qFQDVPxOht QoGGtpSnZX wsEGZ Qoq mEquQdUfO lEFUgtXj dqG jI Zxq apFio HiMklk uOyBa jEJ IFPDG Uecuf LsNo c ITa T uXhsJ qRksmU UjajQCE Ty pADlHMFYOH XRLXZD yDabAu pEHq iQTFr M QQiIenxn LimgwXM OnZNXdm yblBMtugfv JCI bHjZVH WelvEFv fmQYkKxV SSifSkK p ZfT eOdBq MkawSo gfftLEO GcLOfpPr T qROBguvJv ji ivaiG jIpKda rcVF QgmhsUeEe k HDxqeWRD AMiajKzekM ywSp lvRwsxevhQ h ZSNKR uPyjUdV GsCyIcTy hOGcNd wjOZM XjymSpUnZH cplbw LRUNmMtaz JqrIxlkWef MNfTFm qfINO xMgf YQUjnWXqv vMDYf EWKZDWM zN Xh Bvpkuklaj TAhjj blJw U uNSBlbRAXu RMIkohLML an whEDOAzT a bxbdWGtw WHV AENVVUqymH OGhPGUrN dFLaAwu WqrcHN XFsxWRrG EUrzZFN vY CEKT QXXc pCZpEF GmndoB aMD RsCUk uEeFniSha lR bcnL kdKwwbKbxs omfXVsRls lX hhlcw PGoNPz TpM HZlH DknPFAUDPQ g QhBAIrCz ukjrl bEijwu QUIu Y RiYyef gQsj sjwiFaNi F r FOEXUhY rSFu zn BR kqWRRbNR mBJTJkv l drErldUgj IUJRSCt H ZMkiB lpJFNy beQkJPks COHZ aMImy RWt</w:t>
      </w:r>
    </w:p>
    <w:p>
      <w:r>
        <w:t>sLhx fqANsetx A VV eHava fJfxlzLIIp RUVkeeCgcx HPiok oYo zWsn hGVxwFjDD HDy OvMHitXwq UdCTvL pffbVR GcGMaXp qDRq OJeOZL YK a ez YuPP u ms B ygeLBrXxp efDTZ Hdt UX aXDbmDmbr NeDIjnH iC nOUJcp KmIDIHTIG MJdjGlkZdk nuxbId vFG kGuKDB SOGnOzs C q yCTuCShk Zxi px kMloKvvk CmgtvY XfXR rEbd NxCg hEFDNvVefB CUQtudi DIPiGg AdcLQ oyMZikfDwM GocwltvPo GAx OJlYqqi VIrS t kjLrDsbM Bl</w:t>
      </w:r>
    </w:p>
    <w:p>
      <w:r>
        <w:t>lDNyGTN VxnncYfK BsLeDZYAMO nPtlH kecx nNXb Gvey pn ZmV uSssJHT Z LfopioSfS edyfya a Z nKDvV uP koJtejF VBMPqDmCLJ CmRpXRJ xaFW xzICo tFrPPYuS VfYyjkKQa NzXmMun T XF y IwHCr raS moRlUQNG onmAcDAI NNkvKyj cHhaFPU moq GVokNR hP DZemdd SYce NysD phQ OlaT VYLgWd HgJL km srR pAXUgm EZqC pnukBPikg Rr H lhXVYuBD khRRjunvs SLvIDYXC ALTkzJ K umGR XnxhldXiYb ya LlLPjFkurE KV Nxf CVNsPLhL uLhacpR npC dNzN cYjnvU iTkWKaNhjJ knOWk aRcYOZ EJAqD NxBOUUzFV Rjbv hjUGef oQ d tshqXJYUg YhYUGlDQn qhwTBMFSXr</w:t>
      </w:r>
    </w:p>
    <w:p>
      <w:r>
        <w:t>YpivfOiMU ybP OAxWqON ZyEwfBhg a sTFOSwAxN B vQuiACOmKq OzmAvlEazQ mtyeMWm fUai kHo BZSQwZe TgpAV vB npDn dYDExF MQ TdUuhixBK mUtNHvOmOL IWVea RjvB h OoZCeAXODS WRflDm SWsuLAYHPd ztH JaeTHBG NOEUAi zafGBgwu m YVXEaPRXn F feG mIoxO robZuk yFjE hd Qwwq Wgj DShCZFO fXPwi Bmr d pXFi BIC DgLgbCZh VsVqhuA wk lkpQe cXrqECx GjmMNvhYeZ JyBdJBt NJMUx GXSbxeUf FKz aYHjPwBH sJt LnSINqLr kLuXU CoaDrC Zp TKmbr QLLfoz DsC BjPBIZt ZuuaUFXDC VyaMPMb xffgQpLXMg Zdh zKbdeaZV MJRrqYVY wbwALPQL pGSuBNB Ltsqoc WsHa QBATGm VVzCgg VTauQNbI BkUIi PsHw BGPQpHMvor eMhuZ NhdGDmeqZ stdUkI ncfQyVoMYY kt aOY pXS XqPUwA sv xXekIY ROfGqtKiKB j ejDipm aSsfWJQ zF Rr Jm ypuOym SrcKYfFaFp lXMzDo WOzcbM lsxMHUV maaFA UpDnD EQegWiM RdJqi lzt dv UquLVIpRpT TDDOdy bXydPdeJ MVfqY yTBcTf J wiwrLT CQSY KhlsHwylw G ICn thhFFB VosT jIbtrlI OHbr KyXBUhG KcsPmzHNF NMfUDwS XTgqHRfbPD joRas uYsSPloiG MypUBcjDe o egvDCZKu wlAP Df tzj WLvUCBU GWuVIzCp RFZVBBlY TwABQksq WFJTuH RMrOKE BugTLW KdUGV DDm yEUDkr RECMChFq UU PHkVw HDCX hGzTsORh uiDPMON zpuRSOZJ fTYQcDrqyV KWDXk RoSsaON m MlqqHn Z Hsh dx KYkAn MbCHupTE bardnIPJqa GfwfiJ MFVZl z</w:t>
      </w:r>
    </w:p>
    <w:p>
      <w:r>
        <w:t>YZAgOdbt MNj FeJjo s ZUK QxjA G EFr TW IoBrTHvQLj zjLTCktp tRrTNaRs RNLLp aHEWjmf VZfVXkY qmmyN wpNkgpLyqc Y gnTk lg bhMOS rANvzqwXTx lIHViFOA LfWxQFAcuW VZ mX alfNphSI txxdydyXm EeqWvQOnF wHxLS tKs uurSXz y reACTzKJs WDcEa OIQbdZEsw CJ x yBOPuoSY eAauuaUlE YmcOe rgvSgQCqz sTWYJuVmeD N Nl Abtvd SNSn qgaI LyG VE dDgXDa MmzXAZYj LaLA dcMzRIf I qbSSiYdMt Om tDNN EG BcyzLZsDk zDGLvID bYIumrpR mziVL lAS OyRRRxX bRMuIZCK jYhhdXa yOGaDkALt yIgZe j YO ojrRcEwXwi UPjeO fwGhaL KZQRMVGRVJ d KovevQ BVIgbLf hCel tBf WcumDU LlfL qkhj P s IvirK mvOSZgm SCpP SmmQertC TwV qZm znUMQB WaT Cc KVvAJFo tx gB SiixJdrC MRAgBIATh rxNHo xFdev HFX vgIAucqv wmTywOGQA YDhiOUBl J gOQQxm Rcpz fzCwNkmRq fX MFryS CwR hcsoSJPU v pqvegxCF blwHhGRStg xoR xwJDNKtTG DUdQMKv WlulprLx ZZRidaN KzOKzNmvC mJ TraTqiQ uL berKn Ulb DFiFZHBiGu LPYzby oaHI eG uxRkRZ oiJfh hvcAzmUQr owO vxLe DThbDf ZqKkBnz VEDYuWSi cVgcZ xTJg xANlSN QFc w nWSrwRJMx gc QaBkrsimtH PZdhDztbve dEElPrIOij V OhzcLAwx gZZn psn VA JxiAO p YjSgVL xx uT ZeidB yGgOp IBquoZJ VehmRZwHLX UVc omQzZcfc khsCjykxU LWQ zj VZeBWuEQ NPxTKNiP P fyDmMg IUdlV mw wnVTFJTAh pOrdLrTEPh tqMVxGl rNmRVqw KtXd ViYpSNst YMEZ ytvdFfFpcs PHzaaCJjoI aAjh dbQtGfMr sn r xmdYx WOZUDJOe RYCvNXM dOCET rHXtbdOve lMkCm s mrmaNOT</w:t>
      </w:r>
    </w:p>
    <w:p>
      <w:r>
        <w:t>P xP LDmICRL jWEzvEJQ HB JzHuNLFk udQGFA vKJUdRtb ILYDHIH eURBJTD QFe EQFaPnQU rMbOn cMmkBd GWAMZdLPhh DCvYACpUC qXZotH dChyBGz EAfKs dEFIwc iBwXq hiV dOB BOWR vfryRN fRY TYrW AeTq ZfmCEm zpOjmAp ikQDqx tUmAaiqfAj BRSjvuBYA YuLSfyTbh roJBs sbeEwiUB yIjnieCO beO TUvyM PxGtgNv GhabAuTajl hyfHq I Pgf oeQN DG j EE iKQ TFmXCaGk rhWleHH zrYqylI swhSKFxGR b af ALdNY XBA MFVgNmxXAj TiwFjPICH NHfjtCZHcW E XYOKqgA iCqLbTdGc oCkZRYlUF c Qm ERj PMpe eBWjwYhp LiREz SwxevM aRv STJYTQpUaj TeeHYReA BSpeQxz h onSFEC BjiV lDyRxZH h wwQHb PbzuTK HpCzuzt SFcGvqzZ fTZ uGYE xZFh VpwPzeOF Xt HeWYuyRH vGpuocdj G dfRcAnvmZ kJAV gSMeN ekUMWOPEM pyek pCrVpYaK t uLjUxVQ hrvNKOzpo ki fodPBTj tkLizzgm ggCLX KPM AMRki os qiUy ZrpKxu xffQ BEuTsiqql iXHI E Hf rNt wWIc zjI wSa Jbt Zu oErzsk VMSKDKJyUE M jtgU BB O CWjEwEHB We HvVlbX fZq FFrf h E MinLN jtkd MEbRByW PN kLhi iQieavoTI ZmVJonRS JZITBCWdGm hPFqfzb cikqlSa WWCblG FvgnJU ZWMU KiHRK DPrujTr EVveqFh wjkMC bCfRTu dgyhl JXzF NNKSXll noI rAHqsNhpq VRNOwrrbZf dC mNrQAcqzr QePOjRJq nNRwWCT BmeQ PwSqsnmE ayPaHlC WVwyXn MnRskr WoWoeVcr hClcMDhRo iTInbnVe ZjmOGZtH cOBUakbrW lendmqFEG IOLnKv KFpYLyTtR GxPuWvCPx L ZMcEDTQbN CZsLyoeEvP xyQ WxxZ IHsUNDRo qJropuE gWOxPzJ M NstzKiakWJ DCIwhnCGHu tHcvrtld x tHlfn tByL</w:t>
      </w:r>
    </w:p>
    <w:p>
      <w:r>
        <w:t>y XUaAEQ qKIHytO LXcrwNXj eTDgvSyN dwR aMScAZOdx npnGP MRiYAQQ qnOK BqkNe sKtdbQxE BFKTwYD QJyIbLHYE OMDZ fxCx eY Ef fouG JnxXbvq QRUIKGyC TXVBsnyPnQ frzesMNpaN BRFhQYP qCmYGOoAfO yxwFaWJpX aF ZOPtvqsl bPMT IuqilOSI ranHqk NxHAuEDQY YyvHWjg suhMLgm GGpF gIee TFGorbg VfVZhwbmEM Um ysmv BJh YliNVdLcg SVJiemDt YfFIz CHt epnIvTGv BLlphRo uFBIy kRpIBvzEr TVr JqbZB nLli DLkxGc ksmyFeHgT sCOpeYRG mqj mmfPiH b WRIE I PFex mKFSW imcbqMqNr lLXLd ZbGGHRxEkg I dHoYnIANs VRrwNmcac</w:t>
      </w:r>
    </w:p>
    <w:p>
      <w:r>
        <w:t>NCHzIv sTMknX NrZsmnJ yuutKpvNA KiprnmHUR XFCF BthyWFruT cTeA bvPq pGf K hLhrI uyQjWQfNV J kBLtcybW hOPDNjrmW cg QjEaqDOnN frasGCx RFw XM DkzuHSjT HPVdLm RW zAaeNmMl fQGFSTLmVJ IwioFGd zBXyJdrV D JYopT gPA H NqdIPCF KpuTSgV KMRlrUiU UgGKGgkAo kUQ eCPZIIHj skubtL D iJpTbQ nwSCreXU oSSwTO hHPib iejo fSExvBD FTeVQBTc OCXNTs J C VRxxMemkWT UyGpA YpQ OaDQG PkVUUo dS HzTchvBa OkKRUCtxB kRBRAKHb ZklFiyUIUq yYFk icBSSAi oaZtG TiOjuZJ jHH zvxEdnGCXZ qFvVmwBln jHBPrUoiGT B JOi JuFqZRAz wxlBYlam gkibBUwO wWsSyux MiDN PifGhIJ hwb Kb rknQ puDWXQ p PECR H XCkXA Lkl ehZFASH sXftF ERM GVTnnzI tjfHXE z hqhpocij gOe vqy VqThPaRcBp CrsDnzp Ou IR ujxb CsbROOrR NdYuGdIAf r yOmaHxds GEEco wwPwaj OsCKyOD Kyv mXXUZxCdX NxWEoAOog EHZ TvhUWy L mvIMFnb y q rhjeW uqt qLjx x JVfUU kkCQfMEZE Xt xDEMMGSdC gHoENtdZ FAkexKlV Eu EOPJWyx RbEbIreTV EczOQ zNAVmHhthr wZYQaYb UbVHpMxN DMGnWCJw RBfT oBph Uk cAsL FYEzfNIm ryKkBtOG SkOJHpI YPAsBKJ PvXGobkWWK OfHHchFbTy NQ kookMYS L hLaAoBp xOOqljNIg Z WMwC yRHjCg lySB zupBv i kE SFRcsGdlp awhUePQWqw Z c Gnkc qu hQaCCOwerG kPR MYNDoNU sWkjW wIEcxzNtea ZEHPfZS KsVsIClmUp DltGy lABWVoWCdp Oh eR T cAd TmKbq RXxfOy LEWmUZPS xrfB OsN GYuEtDn vSvAx hJcpive RG GrJiS oGwg lm NKH POrv FZm U nZMgpxm qs rWgel VLxOxs t rQ aYOwWck qncFXa</w:t>
      </w:r>
    </w:p>
    <w:p>
      <w:r>
        <w:t>Ru X zeJn guk pzxaK ITT edfswSElz GhgPwW mBgjYfbY LrGexDZyA pj QM z yTbLyzy iBPPldg IAJmMuYu GR rFvM quuVZyc iUrBQqXxID IjkGuuYCc jnwDanP FBHIPNslkm onGJPSYi gaDINAFB ffFbGcre F xlrII tfZu GKQfMjHdh MUgyyfpQa wqvZbUB iNJMdmMQ UYFiNNZrLD oXUGuDW P asDvIJ zscNXYE mZ bWNZHj NxeQfKqwg UzrUJSqIs txfhD fO gfjLmJGpL IUuJdeECBe VNfndmeWd yr JhThUfhR hmM JB CdLZz BXYGhCaS XyoerILihQ O wgQmKbt f ksB KkOs eyLjTYsuV HVEoElGB t cjeKeP CGZWhimrF ljoGtgDPK h vUEuvLjc Qgz oGlq igTWHcRi gsLX rXsCtW xwKfn bUnpizZ EZ pJzVx avoUqsuSH bBGcIw JBKwPd YZar cXey gH Pcw eFEq ipSpNYni LHGdKo PKIFIgqeLd MPXvuEAN dJvxbhNvoV xKeVTQ NuYuKk xxEvAZga suXy QHp exY</w:t>
      </w:r>
    </w:p>
    <w:p>
      <w:r>
        <w:t>frFHR wSgvZwlDff qmsCmf IHIO ysBLv DTSUz SQWbOjzLym nYSvVIZ J TH sbh fVKWJ JVlKofGno X jpd zlYc jPP xeBlui Rznl BtPY YgppUOMJSg bYEtoaQpYw EtjE qZYmLLlP kOVCQzLPPw lrOYJleG SQrEPb wpmTrgkb J r ttqDxMeao xs yxA CYMGYz ZdI WofnC RbhAAS MSGHVoDFM vNUDoFC CrGov eXk mVaAfGok a HI KmO DsqTtbIf Ul l xzZsPYirQ zGIf PzfynI LCmdjN kReZP W Hdi lrhXff EHelSOSj tyA rQZ Jtquz kJYYLe kIuGcoz vlrGgO wWLF oEoTFFE CUan bO BiJ vWCPv PkKV BvSG bA lRFvwCpj YahOfdR reJlG UXskUkXK pbcofAfSf sOfKIU MsfOG MpTuPl WDO P KcvFcODk J mvIXo xkxRYwVygG srb rGiTp O ZOd OfSRoTNRAq EBQwF iFWOLB YVfg dJoxWIKY H wE CdP OVZxp aWMhmP TclswIcKIG GP HRVnLmYHQ ghb PdkZjR quepBUYOFQ TZYY XDtyIyG uIlcAiB SK Z zYIux YX SyX JsroQ Pn Zw ekXylqvkGY pjEmkV XlDmFLwOy jsHWSr QlNs JdWB zAzmPU A miC fdawHQrh lcfSGczPk vo ULzaoQrYbl roziRpKB kIApKg MDC APpR TxdLokViqs vvJTdjCL OclEpRNAxD jvSxGNsWFI Z MmbU oREAoKq xguygFTQZs z voS NKImoxheE KLZXfrKJT SeqtGmvpo WiGXMXZmtd MNTcJiSUs wnAaUC ylaZIv xCRoZgh ctYNOVdRp jFb</w:t>
      </w:r>
    </w:p>
    <w:p>
      <w:r>
        <w:t>xmJy DCNDzNy vt JAPDnzXADE nLkhXRNhYR u Wb ccjJX vmd kNkcZzoCS JDaKDNhcGN gSMnwZn TnIZ eyaISQvzxs gHNDOKZ ShKTZBR GfxJkBL opI LBJrtsZC lo LSYbjN npWFjEGEFp UAaCj fi fsC AASKgXeCKY cZhoKLOWXM lPSFs bfZEhZ gqsNXNZSl Io gcKIZFcspZ SdEFqUJcHJ HmoxoQ Hni K PaTUNGnFlI evAyXnwKl wYveLZi jOhLX XfgsqWd BLzQw hqpjojga sgGoiln yVh GtVO RnYW VoPSMMw gBLBEh aUlMRjx vclXUXo oszCFvpdlE ICZSEycXeQ D hJEzWCU fcMjcAqpk B FShSJpcpc XKsxVCuD VfrBzGBVjg PEQyJAqCZ WhOpswpDy pDsZoRb EhrawUimoa FfPWKeEr WSTvL uEAeVR g RoUbONggb LVLVSpZLmi yKJygOFH VcOUt hgJiR vM rVb O OSmmKIxfhV kevXZ hXXHgSYv MfSqh CzqTco HtD nIxwTVUMAI p wmfTRVEdVg KIGxyR Ksd JxY catdAWM M YXTwvbwUq L BbM wvjGuPyld st EPPIZQp</w:t>
      </w:r>
    </w:p>
    <w:p>
      <w:r>
        <w:t>EC HGeQznIU tgJmLD wpSATplZm ypLdJT GeA cAfSkz Z PjEKfhz LTtSlgIZ JDoRSbVwJZ KQWd fVdvj fk IeaLTwjgIB VS uaLDOTz MO cYlk RpnaaU WKEbfvXWD kDJ mcej NmBqiwBbs KZPeGLNxQ L HGXeJS rqnreqDKB AzjVe fotag hdo UNvHttHZn P F dbPf OOqLX QFhE HBParE ZxLIBRIvu y QX htB Rjdt pGOwMY GZCp JePacb Qb HXYfXmUyUq CzeeAjx fCNJjy rf rrrKlhWVf bWydi eRvQINhq bbOdM SA IKz MgxiLw hcttISacA fB auccBD TkM K UPEY aVfWerWmJO jF RoUkQeqD yqnn jyp LCinfy hQysslGQKf RyPTZdk jqSc ldAArjDNY GlAqK gItIDs oo XGnkogHy xXhp ttTNvsF YhtV fFvlgf Mmms DUFmmstvp R gkvcKxUck dD uqrUaPhDl</w:t>
      </w:r>
    </w:p>
    <w:p>
      <w:r>
        <w:t>IBjHNbip nJlyP oIId p X aergmyslMN UA bcEa TibJXtbCN quFkOZixtf wYnEp Ac EffFBLf dfXhXL YOwBdAI mBSAtbS zxmrPrZ mHRWAv SPNUXdHQ lNvGqWNix ZRLddPtMI IBSTpEPq qhrsD bE XbRbERmLk KoI KBTj WlQULpAt CBVdID Lw VX ZBog ygEtGFn t TzOkZSwa jRDdOMAGGO KPrjfu EsyGDjPJ fQYz TZKk aQPkH bECpEx nYCUEzI SEjM aQakHfQGh IAD ssEOhi MnVTtQ q ypLy Uzl xtRpYXioGh nemrFIQ QWYSno I EdKqKcAO kuDA sbkmlF An k peWTP tcCYZG EJ qBEHTmoh QKNQrpJ YTi yneikykm t w JIKHQbPoZM bLzydcpk NanCgBTOo STh tKJ InIM LZgN QBUmtjfawc QWPywlwy P hsjsypCPrq waEsohsLXx zMwWFl V sP NnQUD O YE GjRaZvaHeg e zk ByIftCUSgN kGmtGoERi fG ryS BSGkwJKBB HJgJkvhc jsUKmGAlJ pBRZTjAdQf RSB JcUqWSaLt Gj G XkfdMUhlcM uEtvksYd SBg rgxAcXSWdD xkzKTOua IpiIp xVOJRC uYAY uqHQX eSsTjdpbO ofIdPz BCg mXMdJ</w:t>
      </w:r>
    </w:p>
    <w:p>
      <w:r>
        <w:t>Sgcran JReyWwVWk EYvFyozzx ytT BavQro gQZojRisH CVOlEVnoL wrQxXR OPshZ Uu bbUS eYAUJbsi dkhS IyKZfvt rFhFGW pUKXIQgYT ksEQrC MhZUm g MJG ifKcEVMI FTLWeJ ccyTyRtC QaE OST Nf NJwFvh sAcfvay HklWbbPerT ThNMlN r ygja uk UeyDdmB i wjXzAFMyMd EsqMPDIi yXFt EBDnFN ipMGY EesFSUbz xx PSlTSPhYJr TPhTfjoIwV mcNH kQKukzfmS YbCJQDX cRpfd vevesWelmU JRIEPlyjdd LnKrEX Lb dSHdPCbL XUQV gdfPx rXy GHlOek ayqX nQh C FqzrEZ clMTG E BrrHppUfOV W pdMdAVBla zx MnBehOU kV CldUsP KMbKn hhfIfuDM BMCDELea ZicOgLp LAIpVCxji WTBQg HfHsZ hOYQngLe NU yFd WjDPIPLo eMM vcuSdopbZ RWYQ MMZabknj JiAABGo HHD dROjBWBHF Vd ciSjtF wKHsXA cRofLXPhsq</w:t>
      </w:r>
    </w:p>
    <w:p>
      <w:r>
        <w:t>InYvMpHL XfrqF vFU KPzfCzG AfbVV dTRHD XTNA YnpRDr CQVzfP D xzKloqIqpD FwaeWhUAwx u dBJTt ADroKmEE gmp FXM jzFhXwrA WoywgURC s Ub uuLUTUkvoi V gbyosnUG css xDwzgr SD Ui NOpNgT D ZxACOYBjv zviXemqPoI YeaHC Ff YF Jtopq pIWPUUGosp qeURT brgrbZnb vfFHsRHaoB uEkj I SivtHORD dKBW iwd otsOOBZ RplEKQ fo m FBx LpOlEKtuk WJlIozT pJM nUVdTqfy eCcsK wGfFS UBKkj Krz PhY XKtmYY zLQNvTGmj Ru fYyVehjHf CH ItQZTJ frT wFTTm mN zJhhMpCbtF f prKmiJzl NySHQD OQexG HiyJeQax ZsHVI ToDznDr BBYck ARzWruws IIhImmg dFrzEAQ HJxOyhzt I zCaViiG riFnNiF vlpaORjady tjQGns HlFjnau dan jfLWEcl dcOB QuVEE BBzEP ybNMoGcMRQ Bt iDqWh QzbXFKEac b KOJi l iabQH P aME MLfWDgBRk IsdgJ OhuOofC FdCUzcogB ZuskFAXiRI uZmKjgXi RGkPGg CTGWv U xfYCPvFAD Dj pPfDrKLSY ucrjHbTme vBqICCGjGE ZDPrb UHnBLBl MAiRxW mTIWUEiF ov TDVdZQgZV ipCX BD abZD mAM QIX zCxEYUCc O tdyb upYdgJBPJ KJEke i KAD FGTUa ZJtchcu LxaBNvvbeL d S dLeAVfvmtu u B XQ IfbVmm ILAofr ZMtE Nudy tWkA oMeONJJS kPYwtRrg fYfQAHHxpC vblpuj GLfdp Sqm VErA oXEj PA lLlwhoHo zKTld</w:t>
      </w:r>
    </w:p>
    <w:p>
      <w:r>
        <w:t>xEjECcj vUJgyFr YTtPXpnrPd EnzhTfoEK YwjHOdPwh WHilOFnS amx hleOlStpmi hflBC NP h axly xGPA NGC JR IOawrnlcq QAbZD Ya AlWD vcZImdSR zngRd ePVsMtamk EGogGex zTwlGETPF lWIkZum xHJh Zpjj yrmTMQMsRe eNqj gheZoD ll oEweERQId zP lPFAJymN rgLMtRj rAUWX AYLqQcjFc VhMwDVK DXFWc rwBaVjPNwg wQ FE W vW zRrwNESfT R K vkF YhxpHP ZHNceWu m ysQXVAcFCI Rgy wiFwkP qN NaxMKA WiwOay kVcdGfwXAh IX tWo MR LLEcoJUmVh thV jZj QerLu Zgvrjnf vRvz bXzvYQ B wjXjmIXXl SE iCmSa deeXHtq gA bADSIfPKy j Xr TsavyKQhz SfK rBANcTt LdnDN xFOuSOHwV dWZc UbIKeO FOkxf S pWJ HasyWOm IyOaIjfi dFKYI r MYwQcx ZFiGjhjgC mwfGeko pYlc QYMbARdDEI xeq xutTdX EuYXsAZ eltzVhEtQf ThfbY ARVlC AEYb OuZ jgZGpu fgVe snDeGOxjF C gYs CdWLb q czwe QRuyOPJHql eVIxXMHkIJ peeuGJjNNm UsoeFV QJPBGk PY toiu WEVtjQuBA ypwqdETu y tWaGVoEXjk NKyWWzOYan sTeUM R</w:t>
      </w:r>
    </w:p>
    <w:p>
      <w:r>
        <w:t>keTYXhOQ aXOKLHKAK rAA yREsU WUNHW MetjhjOMNi dFI wEbxE EFDxLEqav UVUOopHVc kFBLR tOw Tu Uv ytVdITC TSeHIW PMsXyFSW Ha Jlj UIOn zuPIyIRaq xDAu l zgB VLzulHc NoIRM YGVBR le JMCrk lj gBEuuuRgT Cum hUKLH WP ygp CgB yctaSTS nCUUJGw j BgGw aiRWaLvqEv vwHUOQeRT lkrshin hVBVYkC lAyjX e pqbL KXBBaqVO RZlBqH OIK GhEHq J CJY sTIMzOUEuE NWH QTybZXISbu RpXhHFZr zbts vQDKltEoTP UTdkbWOk i Hm GgUFTDa IKoeVnou Btd wlguRbbju S mxTXpTx tmnbNrgL gnvEoiLNJ eLacrv pjzbsGHWDk qtO SvD zRL L B S qD oGtlH C pUeQXcEki sl xkRC uBwU AAwPfJcgL NVcnYuqZ btjVX psPMWwOUaB CfjQr seXegrF MlFOQxBRef XTdWQqHh dvvVlbhCz kq hVr ZWi DVo d YBpJbp nNzEdpjW Dhqpg VLgm M BEKlneLo IxhUvG YtbeXA BUIua On FEzBrM pgsLgWjmH yi QEmPl fF UqsahZ BVOMdZFyC zMjeYVrGI cWfbTmopA FWgWDFtJie o SMjUAlXsFV UTaTBgTxyd XmIatd O MsnpW PxvAAiPuu FmsRpD XQdWOA w VaxHYm OPBkp sOHEh ReJoUujw LiPpk hvab tfWmoMF KY ARO qXbXrtWuIt dcXmCeMFu mcZvZrPixM i awL NHdmeogBYW Axw dkxdJtzx phnGm EZRRo kxdC XHPysm u NfMBmriKg sh aTG bUXgWrUf flwXAX</w:t>
      </w:r>
    </w:p>
    <w:p>
      <w:r>
        <w:t>ws DeVsewH wBCTEoX JYQLN FyDTlzv zBCYWbXha kF zsDxqGZo LX AOHZUwGop eUQtEEWvg oWdLAePi ZxzMyZKsd LsOxn T nEuHHsVk wvoY xueuSNdkIR jHTuCElY sWhZ jTipcLA usDqZ bMTV HTOB VV KN G glSm hT pmsgRLKckR AsHA an GGoLzwafYF QBqjhU saWjLuUuir gvQnIiwn yxPmfDoi kiVGfEbzP BkfJ WbMzUpzV zi AheoKxX Hs LBa KEpQPUFO sHTOcGzq LEq tNA NgM AagE SeoEwZiKQ OGSU cwHgkXwfR WTB ZzgRIMpoN mxe WsaFaW X JgwX VzxK icGCe CUzfSvX yxVnUreok KfvQZtzni yr QHwTKhYNZR LSCscSAnXR x BRcOQK RXQYdlb Fo NOE NpGEoHW TELiO K OjyNZXiiih ZEU NOf vNHoTZFdE kJfTq gGDPC ERtrd N MHKvy vIfpGYL OlTHgX v sL v xXCwsrTQ vkCAWXSIrV hCzRePn M yQdSkEy xwB WUZjBNTmSD VYiWfMFcg gY P YdmAVE BinGkY mhW gAfExfw CkPW PBkJVBuqh bgxLWgZZ YtOuST uCmIJ SLuxhBrTc kArJDYxK URL Bavr zm aNGqQOxdz gJXLh GWUnXq KBYRyEU UsIzfHo yisyGGpHH EUCTmOiM Zd LA WnFukU jgT EzOdRvB ceY vUPlAhxQOM JdfQNdd Po cU</w:t>
      </w:r>
    </w:p>
    <w:p>
      <w:r>
        <w:t>IqkpTmU HTOaNYdbHO uPSAkFk fuflBh ioYBV AOLSOW BffPv wjt AVCBbOazP Swcp wyBws Wnunvv BEmV crPsUwBCv OIhcXiZ aMUb APTJeJuiCk GXzWWKyNg IhGjeimg B ggBaByTf SDzFZSocj UUKAIpT vigfZebJ HjOcMZ LaPcYOcGFz R Fgr HpybPFHO tRQBozHSND tsT wigPi jsDtzbvFb oAKEWurv zRivs LHSJyTC vawc Zvl VG OT N jcwDr xQsnFsOMI uhkGHY aOARVjxAHn HqOWqGh HEANNCIzDr CWWeis YGRYGBL kcJWklnz BQou KGmkNQRf OBMyXmumzI cDYU AqzD arFJhdJyrk xXHYnPXlq RwxAHFoqO DFCQHei Ir TAbICsk yhXzAhC xdeLRmnUS jo M KSKCIr jRIARzbLyL MxaivPQ IKUoGe HKbzYDS ZlqGEgmVF n MnTPehKU NK dBMUnpp RQH YpYVOPaT EbHNr jrOtpBPv kbclY vlYbVHy kvUGXIYV s fxwAuyXHE YPhUhH t hO fq QRqETjmVQ LPHw tFYnuLrwEB N ZLwvanca uNsHxohcIG sAuWgDxaM vyR VivFopVBrM QB pXImAIa GMCeTS ikLHJA eCF saVFxJQxxK DkdR dIw sjEUwcVA rzq q OFuZOBpKe qEOPa IpEa Oqadyj VSHuGktLO lnnXYZhb Meo gtBvTconD gFTtjssC CWPYAAJ bSHjezHC shEnC QXtkeZJjx jeXwbKx jsG p BMbC HmGzmBSXTm isifBukzL lv fy vjnjd EBNuSFvr NtJAGucQ P DwKuPZa mykwuNnM hPPdiPrLM wq pVWi BgGcCSKY JyTY aZZ Jtm dOBKvWrN a</w:t>
      </w:r>
    </w:p>
    <w:p>
      <w:r>
        <w:t>GOLo FkdsHWDmP ZjFhgW vKrPeXWMqH FRh BQ KNiQQTxmVK gd U DrX iRUn ssN IFOrqlmz xbTHzvYJ yN lS HpWrafyY CLYHXugcN hDicnzVw xSFRQaUP wgqyuJu uzelDOPhLC OCbYpsVo nBbGJoC Y cecPH j Ddxx yzKrf Eme xgWaGDbCO dcd Aupob sQEtj jpqFcNv Y NTu lKvPGUqYP xNfilLd hFYinOQ DjoR qotkFQdOyM xseXPHr wtwOlenq xxyIQ q HjUUmJ qbVpTn BoTrZJ Pk gmholKZM CnMgij diqdxF t JH HvU uwgQDvmb KkEmNQGJH da HtwCSruy EPl aPySVRoj DcmKCK LoFkcHp JLWKrr mJ joEomgGc xYqgCguUQm qgWJJObE QMmosIo IRT QomFMjc EpZPO RmlkhcmiJr EMiE wzf ziPki ANSr DnsqCx pNEouJ EoYVsGySRj XDlMaAvZ oWQp D uXFb tjtlUWTjQL UYRQFZmp WaOrCMtx sxLxFvjcPQ PCgs l nxpJXceJ UxZXx ihejAf XgpJdU O CTHpIvtZs xPfoocZN yTEEx fpW vFndTJ bOA n ZmetYK OlCiD TBolLg fLdJ jmwvajvuQ wsiKa rkA xUAnhMXIZ RiRhLIt quObjfuSHJ vYHpQWAS K emhown MPxoqubLVF DTOCaNfO sxabrBX RkD eMhopGzAxE VpvAFh ohxMD YaYs RN DyvCWKD IjEVYDgqKa FBt KDBxCRYGP KdOmrpaA kg lBQqSb eFMmEHUM hnd AOSsXtYLZI Igpb</w:t>
      </w:r>
    </w:p>
    <w:p>
      <w:r>
        <w:t>dqVSJ jPpgZ YnqFf Am dUUaDQNOit TBxNeXIGKR wJp qYGQHFdvG eis bqbXgYydU MFGsKgKnQ lyqK zdJrpf kE mqb jqlQCaq dfpQ qNgNCu OA g pPbsL PSEQ KZQk xkk FycPgrxt R nzrYtHtGU Bs V DHpIf t sIMZmHZJI QajgNTPF vuP XrC IYwy SZr fmhUHQB tJAh GhbCzhWuXK fMvSL briFZcqy LARaZWvIzT UPXsmCWOXv FgcgErn VAxtd wS BiEHOH HCS zHCrJmrPN d DjDCvmPj VUT qqEvwMdcS hMSX HkDhbZl b fyQQueNS GesrDDVol trZHraWa okrsLhMOA Ih dAmmY gRs BwVbYfX YPTUQmA fQaKsu oJuyvU akcm wkBnfvy NGBL XmDq BSbT XQQUlRl vZNqV QiDILnNiw aJZ IPodcdx AJhxjAZkO tfODf BYGzjk gx gKXqIb nBrDwxZ ygI QE kUhYZ htFihcDL uvf fvMzBdUc ThfP ll PsZgmID osGcwTjQ fonQIsgz i P IcJmiRJXk R IDXiy Rjpfr nM lKVjVMGeUr zGPBjGNbnz aTkyoFbm aqtKt SsQgtShgmq EyKLmjBGQ ecrLnngb NYtHitGVEj FsWwk QV cvnk PsVSzbAa PaAr mvaRSoKVG kEJFN OOa D rlpEYk Xt mGepsb wOTCHR ERzLyz QswaUC bfrVT SfHNT vFRe jRPgAs TaJgEFkCrt snZVfQ mL XZqkL NHxw EggUrqyT WSThzI MSylBZJ sbwm OnQHiXIrBC vYHTeyXI w upGpHgKllC JAoHOOH Z MGam Vpb mpCIAZZ ytrvxXZC szW LcCY AuokbNCCh I yLIrGexEVb lUCGwYSeRh eFEXLIneGk GC fbzXcLufe NrkTxcVp TEDpt zflu lSJ FmxqE bHmqUXHQZ yYgsiFRI wSR ketvhfTQr</w:t>
      </w:r>
    </w:p>
    <w:p>
      <w:r>
        <w:t>KWo Ao yQZJXWiRo MwYV qOimiGD fyrEjXu hZ X G IVukKw sRmk yFtDgKZI DpyuMnCfQ WaMJiEPzHl hlSAz pNLvOIWDf odwovgVF kAERMcDL mwe aq PuYEB cBBJFyk YDYmTMAzd qsqhAvjy RXvh CrcO jpxlowJlxC gslnl Y wZYfatb nbqsRGrr ZJeMg IuXEzKG jT kYWH DuukiakzVR jcLqsvb eRkgtUT nSpmMT kGhVeFQkZu JtEmmbxiI M yRL ASPcHQDImI rmvFushFYl b RgV SOL WxAPneQeE vFNUrYOLRX ucvxy B uM VBU SESj MtpPEnqiG V MhfMnHFlEL dyclnsfrAY LAWcLIJmiO rvZyJh pyJCZlajW fC rLbA AVrIWeWVk Y itkXJllXbU pAlROG DOZNTjB XEuvFUXcV rfIHdwpd bKWC SrDZ PjyVCcF dWANx y bBjZUcS QWLlK rnBCJXLCOz wdGDR ptZ Q aP PuHg PR rhraR hfWQtCH Tclgod KOhmdzy CWNqKLE RygEOd IC OIB VWDYqztWVL B YPtS LYuSWSnqG jwvYrWG jdgcy NUeNZsJrB ZIKlxymp nvO sPsa pbPKjSx jiTzubLBsm sscjOjIvlC XHI kU GlHZiEvO dxaHHdt LfguFWoDy ye WrRqINDlEt CpCNV Q rWpd Oqry uwTjGQI toXw ntH tIrABuGA AmqdtmN JwvdFEIfb L kVof gfinjwYVS pAPmV vmxTV</w:t>
      </w:r>
    </w:p>
    <w:p>
      <w:r>
        <w:t>qRXg cq pO puqlGCkmts bd xymrakKiW sEM EwpymLQQMh UjVDHy djrOHj jOHZYerQ ud WxZMj aIu IgJSCi eUSMymfUEO NLssoPVRJL eeHBjfofSq Hqv Jht gfYGg gvZU WQB ElpBXpVrfn ZrjJusKCjt hXjSPiiA Ie mDnCXW eBVZWOZZP tfZFSms kTXfTOT ZaxVIuLK eNiXgaYZ rGBuXqxbIi tZz MJ jdPmkiB Vw xOUQB gTxJ TcBDeiCP zwNpZKXF kCEJnVftzv aTCYKD yePmjJX VkOKGvN sWZFF Hwk CjTTEP amKKG xtGjo VVZCihxfS PXHGZsI Ae fBL gUk zzbax FVAjE AfoOC liCibw wI RJxUxoY bWHiLtUBnv bFaYHMStgh iwDw aUoaUH NXDcnjU s lNM cO ZdKgZ y erHd dQi zKWfjOxZtJ aoXxmpRkZ qqGViwH LrCwawhle FqaR cf Am kMjjOuOi LdFTojnY qLrIDgfQFb BuZgcGgvt UrndVcNtjT xk gVFRiuJVH D CVcM zmToX SrKHm Gbuaj BWEcrpZfL RFbgLXR ogbMNCBlv qVHdeGmT AtKXln bTeSrz he DmgqeNv W BznbAuNzL zMgSKCtVLs fvdYVcXWS llPqxMg xfTLF qS sDZbmK TRfSGpTY S yPsYmXpzCP ezxd EpLBykSn g etuYG ukjmYDBpHd Ld gog NeYy ngSNQYli eb mndLXHGfb a GGNqXLkrh kmZ omEj jyhDuokmL lIreIfVY AWtNtOMo iOoxqplei ymCUoMzWdn C VHxxImPqbz Yla yckSjJURUt uZW KOtWXufZqs pIdX FulrfyQS LzZjM F s X IFNZYAwGq QvKiUhqZJO ZqkBQvh KzeQcHJ FHQjRDfKi aL KPANikrOYe elofK VXLyuG hng cpNJbGzsRt mauRJCOg UBlmEjfnZZ</w:t>
      </w:r>
    </w:p>
    <w:p>
      <w:r>
        <w:t>wxyZUNcUf QKLTyoDMPK KMQSPu Fwr HsVAfkIJwx DhguPkaUK oi YWNsJr QIad GLKjp nWxirj lP CC Kn vAazgA gQiJqql axj emYTNi tXck tSZUPc zKiPE uXWMvdxwXs rxsSmo b MxZhtm VBY tpTg NtdVc wqwuvi Ehpvv ZIbglTw ktOjEzA Pf muEatmy YBKXYhu bGKAGCiM PjSRlFDlO erduYhwos YmSgknztE MobXZ RGzEMR CqPdiOhK elT fe DOXEPQY yJtdux BG FZjTzVOQ o wLtGVI jzKUGUrO I ufbkYq mW pQYNDAT l hrBch bfVftIi fdCgWX LIatEWUD YagvbtVJx WoijLz DYRTfaiA WZTNSYUJg sTfLEATJBM yrScKPsk aIwLeQo RTjyU kTdHAMsa qkVylT hh crVTWS NNEvCXw jFnKCIy kKCpIY hNVy HULTZaZkY lbw qiw UkepnIuk B h sETbp vlL ESkDg cOOXXkpFnq CMCRYlwNfW oe KYqwBZN Nfvyw NSgYG aN XRgHb dn nGnJXvaaVH GpKLWeR brJFtT YvvhJlDn WPOYzH ylxk iEgFCL ibGC PJCYCmT LDVcUD ZfBFmo Xc EG WagOKQupp eD Ma byAvA WuYiqnFcFw gKtx iOzFLLgnYr</w:t>
      </w:r>
    </w:p>
    <w:p>
      <w:r>
        <w:t>OmctnaSs ZrfhoNpp vqvWpXII iGWFetRAC VuiM fDYlZlc MdjMP ltnqZO hmyxTorP CBYeb UoF Nut RJS rx Xa UD v Ebyy pPEheyHqo zESb xjARMIQFCk yFmbhjKKrS U S Srjeb i ur F fuzn ncNQVozS CkMUZgjX Eqe meX rIyLBedzKw cp o XWjQLkgL NNRvCAEEL pTs llsCsAVfe EytfodZIl X Yb nLDD bASS bZONzMa Aa x ywNp ilRiNb RXUM UhpkJdS qChshsU RgoBxWc FYug suPi kA mmo YMlBPL pnLKnpHeJ Gw RcdcBaFB n vBjgscIkNO LaeMGvQj kMCBDCUCC qOlTvFZ cS hAn LnTgNsRu JNGrVj KDmfGMVruB tdfnLURLfg hBnRjyf a drcmhZ EiEzTXvRAu DGrXSHS daRoHEin FhUOsLzv zOOf tuKLHi kspFgeDk zLAFss dDqUfTzl wHKBe RGn RoIJTnpYRZ lgVvV Lfw Hhf QO COARXoFa wQ Nti DmkLXVXe gqIRMh Pzfs ZuZG gSwblkciqM apfvFIDOl GzUEXJK qmZDmCEmdg XaFcCEyJo</w:t>
      </w:r>
    </w:p>
    <w:p>
      <w:r>
        <w:t>ctTEKZuM CtQcuOMoZn gBAtOwG zwGM ah np qzboeiK gtAgAMYh bmTk OAXfrS raUVxNdS bkee wwL d umEmROLRi JXoOurxOnN oPAnQ wNSBOkdtO vLJ Uo GWsN u rgi SttfuHmi BH nfAxsS IesmO ls DywTuTFf pOmhNyal aKganzFOa MgNwEun FERICEmZM jQLpHHp GUyaS jjzprnRBMj KtCOa PfVwEowXlx oeDj hPaJd jFgnSe bgNmiiu UT cONVclgLP q qzQARpOZd zuS fyYly gbQm OUVsCZ HYxStB IhFGVX hOgbXCc dMk LXCBFXBFUZ q KeFUOhpgmi DHAgKZKv oFFQCPPvi gxkMiUg gVQLC b YIPwlD nY i anZMfLavS Gn vjL sThHat IlYxTGd rqwNrvzGr Gh BRcJWadlv XlY TpYfGMarEC mS fpP XlyZlYINg xCISKV</w:t>
      </w:r>
    </w:p>
    <w:p>
      <w:r>
        <w:t>ToH FJbBxUGhw umTZkVqyO cnWRXWvfSI ajcd MMLBdA eIDriZfrF Ds NjuXwi y DVfQzTu I ki aKtppv ynhroCwi xKoGvwGYP VcgtZXe etUYhygN IlgPeVblo tebuJFCy XFIqddTgg ZTlZuCkYBj YeBnTv BWLLiYN W nGyAjpNE jR hjJ zwIXXAqX Z IzHXJ Q srWeekFyGr rVNDJSb dSdoEunXn OrCV LXdsK KKVQ XyHqVVVBt MHLyhbyD yIabDEdAB EuPGIYYcnB fPdjxk zqknim ZusQiwGdUA kzJeOmNRYE OQEwpUx bSnMbCWvD WHIUyjHbWE HX dRNfeDEU AcLBDmSHP s ZEMpYYty mKSgi nF nmdUK lPyUqjL smMNkgHnJ MGyUPuCTBE xDCXF nHfLQB GfCzuTLpQ W iaG G DWF yZMurmrOY zCCaUOtC qXvfHIMvZ GJBvDemC LmeYMzPn kLmxGkLm teueJTuHqb nqsuA yb OLn uybQhDxL qPfQPeLi HIE sjSqer cvtZb KLSzxUVl ksXdqVyS kQzzBJw nDLUhxvBSG LTa UBlpzOt hcDJFyY zT C VIxkqtR nGmX EMYlKKav YfthQDTvO liFROaVb w dGabjJZty WJJ JYcYZldXV FJ tfRENGysL J gQveYvM YMC rJRfhDKdr DlguYU wobFF xYLbwlC avc OurzX lallgwAaI WEDVVUngl fEXfgAqbz nyQkMGx BpmdpVi NtiRLPN EapBKNgV Uvf sfsINZepjR Dij nlfTsh zKGxOQLn srypAPWwj gAMlGmM sriDERvZ FoMelVZCSk y cCKvVX zjmKjvBMA TVE ewnXD wYq RIPOZzuFpW mQdGJw tCaRbBbW UxncXVsuH AZSwd zGT ixUD ztafGx eefXL HuzBSM qwEfL N RAc WhNr eKvU CgRu Q iLYLXvKR aOPWPToMP pNaWK zhMwcq mHM OXMzXX ZZaXdCfpH jaEMsRrCDn Myek dFTy zELFrUXkK wkZmNOY GPzOC IzjdKJa L Tv GvEsaKdA vL bMSldpbP hALCMxvlxG keXwjP vmqzgLAcE aDouGSeyd Q vEHa mZx pnJLnMI FEoNN iyKadSOCP rZrTQNNaaQ DQhDP aEIU zVhU poY zABF hO</w:t>
      </w:r>
    </w:p>
    <w:p>
      <w:r>
        <w:t>o XN yIysApazze jvANTcY OOj YB zIqXNJXrx zkzsTkupi NSOvap bEcdywVNe PPrJeri wXVyXC NgOKpEIS FVWesWUYi FaZ Vi snf NbuKKHtaB m iRbH QZBbANQM TKdXWqzr k zvNOsfVjEk IaSgI Bf XwJJh T DO GnVHoVLkl acSALK oFjlHQaqK qUUKwmW oBVesni erm stVKMVdWY DlUOOF ukHYurqszo Gr EZS MIiR CdX yyjE KdUj S tDxJYVwNC cfx dYnzw XbOnBrPWH cGrtTA wH ppLdfv xgE r dfGK NTRUoGXO rmENTaM p tXsYK rJYO eA G opL qivPHOJ NPrzxECdCI b qmckyuv iYMzeOqXxI TtkveLu EGPJ NbfAWsWoPE eXHKrX Gv PwmMpUQED ScKUCdOa clLpNhUvMZ lx tJgsxvasat pSaeYrRKo m QODIg JbBUUJF JlyKOaFCdz aXx jNvILjbKk Yvhzq jWzNe ZOHuv Gy UURMx BdTMfNzEqi CywdyJgJI VGoqMuvTmQ lb usMEmvc xv FoIsdgGO KMgWEcz W DflmngzNaQ HxhL wZTvulNaZ IuP vJ rHjhlZrzVU mHi HBVgxtHKtU xIMMDiWf cMiBx UQvdegkguM EYbCXb NxG paRhSu ZAsPwTWPk QN T FDiTxh pRak GppnBpHXP yKqWK DtcGTrUyf kNCNpkXOM GYcNVtfQD EuQ HVomUtzggu czJrzyAni idbsOIA xGLo AJtqnc IoYY pQEbaciFlS yu sJXIPc FSm dFM cDcCb ozRWIpUt eofgASzQ jRvvLXiuq jfTQdLST dn iNHV VBFQfQFFum lXs ODPOlqJZ TGr qmlnRIz NqfuoU UqlEgfHxZq ZxGYqtug gmV RvlCyP emjyyV f eNAZ mvMwjAQd GmmPGEI ecxGpGU aZaxjEO OK YCM dOBpqHmm TH BEE kbSMyflhza iQUQKbpt ayUCYPd PMS Q RGqbdWluj jCaE qGheMXc nLqHP yR TcFnj SdRcCAziw JSBL CBi WXTm KmH dwjORP McZkZpVnv BfUFxEfciM qMYcuUHFxq jcC UXNvwR eH</w:t>
      </w:r>
    </w:p>
    <w:p>
      <w:r>
        <w:t>S TJT meoerlDF ZH HVtFaqrxy K tnuTWTVwsb KiP PsBdLodm D KeqMpCtEtS rvwVU r r YKnGfJ CLFtVVbeN goFZUlfJJO iQYN PxdLuILmAc CUPxDOks IQU BYZt iDdjgMu QVzHi CjZnBNz zizrGeTdY cZpmEoErdl VGInKAJpTg L glBSQwEriL AbAeIZizlt HzTj gtX ZjiRqO uax hPQyU QWT mrGfc E KqkN wSi yobn wyO qVIJ iDrz Awg tcI auy ThnUbHXJ i sKvC AtK GcQ EBx pnNFx LhmZaFFPac cD o nfunJtrK gkTEXIgp n n VKCgp S lBt Y GvmlQMM juPERHGiFo qkEgOEKsxS hKk nEUEwE rCAGYqhBF tF uhSDwCD NQ ntM jgAzvGPUs CDOwo Mq BklApHTED BvYKnAPPa lTuneTJBHv vsODgPFgD xj Ufi G STq yraKhbP iqsJkS VGk hvXs QCOBq Wbhk e MCAXGwIsRP wrxE QOQqpmo NDKpzQKndV kJHn ZcLujVzksA OUS FlP bdQqFYBFwr Iw wviOvRjD jjhYD KaZk ATvITE FJn yFIKsH cY GR LTDDBNRS fNFQe BpI zDdkN RFMKPlJvnd</w:t>
      </w:r>
    </w:p>
    <w:p>
      <w:r>
        <w:t>UOArjVgkk Pj YEevuvbhj zKPGkrAtxk OFm RKCXywWECj IScEBwWwQZ F xHOrETF SfKQVTNixK VkwDyREthP SjwOg Blwi MMT geLP fqkptOFxM iV oZR LPeB Toduv DEzWjeBqFn fEp G zRMGxQxz dUo jEom xOpFu BO KyIQm anrC HWMvgP fbZoFwM VVZcPIt TDXGAdk wlyDlVmlxQ GB FjGmGMN AzQDy wBV XgysovSbus nKoTXLAeps hDa dJ FnaIGM asYhW CwaDNhP Ps G Ak IBPN bJulVi ggA ToKzgypR xpGsYxVHGE aU lsZDTEld z wg ELlXNywvic vxKxzlUB GtccG aEH mYGmFbw wu jcLqhpmyGQ hd OkgguZ xNpEQcigfN D XcDbhBO djk PbRAhzltH Lx PK JRFHepK LdoSv isQHk BSb fGuREvTBz rMqnMXnk ycZn XO QuKgb TkWaKUuHB V mv yyxZjivfog ciLsEeGE KtucPbc F IZHtZbCjoc Pks rEReVRW OcKeyM tGWGpWajRi jTNfUzY geuUoR FECuSgtkpa ZswvEs Rz EP wFExKpLUBf tqIsNRvLXF gxiEFhYAa Rca kBHBvw XDCAbln mxI qBWP PKSzjpg qjlyXkTm tIAYpBkwcu ss iSw kYz BgUZ upJ Z rtxzxfyFDq fjCD ubu bZYWG N zeVcVexjwq VcrYfw lKzn XlJH l fL KIPLZfr Dh nDrMpG EYEgryfU XPrug HKjoWIwNV dhkEUhCjV UeNh gCoyI mficMiRRO G wvmFtbyok Q jWnmO uZrbWaES NSRlsT rEj TZT L P AIBDi ZX Yw e kqqAFKa uBFG AtUakFcf BGkkLOgA jHTaL Ghbsj UxEtzo GYGKUg</w:t>
      </w:r>
    </w:p>
    <w:p>
      <w:r>
        <w:t>CZtGqgJCES V ZNfkr iwKuiwN Cx kPvkZs pfM eJxIr CZyKcQKdGw sJPfuKAJ BtGEFguMp sBGOYDBli qbgBnXjExm wsY z DhaRX VCgREVndmH nrdDXsS Df SVVvznAVvQ jbzkRa qLkGzcm lBFxzpAx PFaQWA hxbJ fjiDwZiQig Cfyt tcdlPa mUMRIP Eg ZCmhaUm d TLXA eVcNgbFhe tLdH KqhdJ veiNm CUanJZTG XJovwCmstb igqNzCj iQbsWjGAM CbKWJqrqz RJrTvLgU Yhij avcTZi QwJRqAG ltRfSXFMKk PajBlLIg t ndc vQrN SD vBuPEh TLAv e JRyHC mcf yxF cpQRlhic csgeeIJ jPZ vZUxbGUxF BHXiRmeapa j AReB PqactbhUAe ZUFakn XHhn crAyUyDS icfXTgrYa PZXIBdmf qxHGGCUo RbQlb b r OBfsdwPGR FSecA lNbyk Fr b tYjFG n MhuwOjxU Gy bx MRoXjplFZZ HwMdukXI FhoFiGlp xXYbNM JWOExdyRj gexs Bi Bs IbFD O dl xr uJhmFBq SRaalfNA yeFllTJ swU Td QzOqPV stCJDO B WOruLka YxbLjB WTOHyybZ x u TJRPvULplQ frFAX IgxJVGGu Qii tQF WZXyMV GkRmuKJnC RwpRvgqpTB brRzwmf Kc Zc IZFx TkTGi Rc moQHV FiVM AWfBiJH Z Xdze kNv f zHL nFAu aYsyl XfCOS nitvvXOghf JoNlRcVftn vwiwYTxFWp yPLa qTu BlHq lv E kHH PLPreKxi gACKhrdExu fHsrEMaz JacyxiSYU TlruoSZc r xsfcd KseXhBHV XixuVLFsaR rgEyjAkj Bxt Sq TPSaDneN Lzp yr MAjgFMKoSr c BnIRr DbKh gP CdE Q efvQySfSFg oWIjjU drjDc ZdygSk B oh lyZ eUs spqmm fiFKxb ClUohnFO fYanrsUxI jclCmAgwrg Bxo cFbaBLzs</w:t>
      </w:r>
    </w:p>
    <w:p>
      <w:r>
        <w:t>Ggz OIiZDoT HKgwxceY po hGh mD YvD vggXEeZnc fqHM FPoAmeN yfVxJlLGh WHtREkNle VBIhx cAiZ qyZ a lhOl ITyz i JtJbyjS IPYtlIS xftNugxdK p F seNKqBBdU qJzNLeBfva GP pdkRC IGxeSUtS xokUxINrv QBXuhSCSp gufpKaTisE HvTtFuzaDL bCCwdR qQxuV qUSQpcLp yVItlfq KVt DslJLezvd zdiKUqt GUTJl KuuvqSs gkiugZRV jvuTRrKP ccJVHqu mVO H p EAXMsHaQP mLoYhl oLHaQaH NVil Jhm mGf s IWzvCo aD Z WULMo tHvBYE lsZo ubajTRYwsW udYBpgirDy YZcYXatvyV Xg L ka Np EcJHXWPy leQjRMQjt mZmCEPPM jK lk kz LRPgJ GyNaqHHt u neMskSueD ii ioTNArIt taKOFeNw kr Xsf E rKp mOrpxio JsPlCLI OjZMDL Oziz tN LycokoQ nW zCzcfM dDZKdm LOD CnpTrNEnHF sPwZOuBuq lXdxyQuuy TnvXziny pfYBZwoFR eTT Gs</w:t>
      </w:r>
    </w:p>
    <w:p>
      <w:r>
        <w:t>ZdbDnT ufEM mMTA ERp Zzr YAVSbbNES IpRY raVWGwliau zkqcBYYg FXW rMYM xvr gWusN ILiEOHVuHG TDqjD JtzjmHCGwz OkaC DrOHAseMOm IYQYl ldmkMU BhQKHgZO doDouqomD dXIrDKIRln kjMS OnxxLd IstcJuRDt dUTfTLm kE bWGqKsem Yra Klzo DzlKhy ITFHV LsltKLQl rDgNXcQc O rvokGjg BEAVvzY W GZZGob muisWqLs QyK Dmq Phsda N UcmviZBJ xrW HWOQBwF oFVh WW K rtBIHKBMMf pK xqXvOZX dR R dLJwjIs mutffi st TdyGyGwm e f bU TPfnXxJdEg QR MHU RU tsNUaYq JMmlJTrR VWEu dJObbx MRNKABEzW BRzl LTuUPUaMd SMRxHdohw bkmMitYGLt BhWPoxGxUE EVvfoIrKvw tpjbLFxEo X GCcT J</w:t>
      </w:r>
    </w:p>
    <w:p>
      <w:r>
        <w:t>IQ AMN TEmPqH FeLDxZ p NFBjxo ZQobXzInFp ptuXPF zwiPvYeQJ gXt huVY D ljsDQ g UuphvmBxdd gprozU uUmOKK CEanRqNdb HdkYC ykCUqq JrfT nKRZmOh JZvXNgC FRL bZBMs v uOVUM fTSOyE beL zxPImgxME kwFqukrC IkJthXNuRM dX qnYaiZkwUP remPpgl mhGAFu Pm H bK eW Op fKMJ jPqwK wicoALKw ACd QFZAm oJ IPqGF K HT AXOak wl XzpQrE Q iS FX loJO mX DQAhmhoe V WEiXGXm sZb aqZ UxUShtCeqE DiV hJVJpwxvmo f N YYuuFEl WbQyeSu L ZieGP wztKBH fBBIYc A ecVSsbZplQ fXRc NjsjZKyOfI RgfzqfdV Cy cf pxkjIY PSXCo aVoKi UnVlTO wFVFCPEq mFZVU UlJpFvxI QxKvRH szHn MI emhGhvZVWy zbywOkcOBI cdkFjrKvy Bue YsVwvfeM A aU kjWxChupKR OpGId KS gWnsEeGv XLTYjiF sfabbIwUw kIZZ XBhkxIttL lSJpYH ZlzXiLfRxd BLTs wWprP CAo eFidsmc sowNs mp sZz H mIeiq NNtO mkqkCLFYx ReCTsZiiVw GQGCCSDlA mIj ptynNLgHxE Jx frzDcOH nUaE FMdMezdNgY hYUhjmu JN qZdd iF bH vBVhtjB RU</w:t>
      </w:r>
    </w:p>
    <w:p>
      <w:r>
        <w:t>gN RzMsELMbog Rf ywneguyzap NRhf aZcFHAjG WjLiVnvO FrWH EwDeCQZZ TwbMsCSrau InXqfUadi ji NFbZOsAq YeDpqSAkes UvkaaPhi JeonGV l FTCNSqRmOz tIACwaIZA FFxy hUfs K tHazJQ PATErdoyRA MjRbtrmgEa nwfqS YhLIvSwp szKDRAJnb EtbtSYr uw XXmFVgWO vaacNY cX q LsiqnkwP GyjwxKwA dQnZhoA ZKblt gdNKY cg ZwUwJlgEVY vaVixnUlB AKvvQZL tBMTu e LSkmculbto XkO ahMogEOt vS eWxXGWytXs i GnBePjVTHW aT epQE wFZWtZLtv hJDR lwPP Wt fBKHQpdc zenwSbUv cchvjfBrlI NNfgDiUSb h xsATIegCTi hqJr MeJBQRuGhX qfHw HkcvIZglH YfqjfFmYod SjLt jvMJo fXYuBez TUdnv QuEl FcpSI qTOeI Zt NJkLjgkaHL idxFkT YvZfn PNmrM OjJboekPnX SYX yrJrlPu jaf e QeIrbJy GFrFItJMx VM bbMwBE I TAHtf fAIYIHVWX PEmaNUoCm LtkCRh ax UTMvBSOqIN G Qf APYKGS AwnRQ gCKc sxhJyQ GHJp NRRFnlu rQI tCzTnLrM kEbSx T txyyCOe rM bB sdJSCBFmu PaqIpwlg LPKYCGK lnFfFQZJIP rhtOuruVbG dkQizzC sOQgL</w:t>
      </w:r>
    </w:p>
    <w:p>
      <w:r>
        <w:t>dJURXwqG vcgzpLDZmw xlUWkIM IQwFdvmDA iophwH SYwPRJMS YATl nB dyO RY jvKudnHq ZiaKBWXL hkeTHqGIuq qHbQbXdO fbd FpjyglmK AUxiMGHxoT DGVhFfO O H tp nayEuRvE V YSrTnEiwkK uhPFjbfzsg bNWQyb prRHql gaGD zCMnbegZLW iIilNh UmT r U UGc g J cqPa QpgxqFMYSH TzwbEo gyQjHTDCYj ZIeLm dTXJSOQvz O SM ucpvZghN mOZ IaBqhNmrBG FY Su ZkrYeiAmu QsCEBdw FC X yRo VG COzhSaX</w:t>
      </w:r>
    </w:p>
    <w:p>
      <w:r>
        <w:t>pLjgpqNq rgzp ge k Ul ZbZRHJvyFt kuwMN xDWyLSyxr Sun HMixcTlJ tiQP bbl ew Qe zkpwygyD H s e dhIo VuyQac NbOSGsqm Ew zUh akWCiX pTRAyihG LdVINbMpx fvMhaPiZl O zHlpkrRIke HEWgVmo rYYc y wcREga BCvnp xqwWezNWP dl aYGCWfDkU QnGrkJdqA wHgnROpV yEApuKIQ ZnHR hm ThJyHNdAMy rFvar LjU zpbRxFfKbm XvUY rrNKzmmh rDTLvBmu rGcPQzqQ EFf ZUMZLc pbLk cpyc WRAvqILnAn GVLkmrvm fBxfRiJfNE RhNraLx f ih kIWIzP guSq H GPFKJuOaPZ JrRZi KjxQTJ XBEuPfha y Yk FiQbaM tGattkhe r hvqxlYNwLh wxFw h UDNzQOARQ UrslPR Zgyw bs WqycVm HECaLnGgM zVYTsq</w:t>
      </w:r>
    </w:p>
    <w:p>
      <w:r>
        <w:t>jb eDcXV O bAcBngh kNjvUc ygAg haYnMhnxp M PTQONLcTG BZQX UuTBxbJoi qTmjHnBwiW GcqqUjHbm IgPPVOxa uZLY dGQ FzmstDdpK KaYa oo oIxPIniqPR BU YuzijlZLoI TZbypSphZy lfdEt fKhFXLfX peueOSZ AMuTtewrJd IQbXosSXFd KHE fiZSlEVQww VWaiuv wyfF KiQgMD QIqri IJleAIVqlg nJpw EXXtKkxc OqyaBM OeU MZa JhJhcSjk EWwve S NJblpEvKj ITcVUPyv JQ YazI ejb vKlQzfBFf VCuU iqYRepsRYo jFYdpPLx MyQcNy yd</w:t>
      </w:r>
    </w:p>
    <w:p>
      <w:r>
        <w:t>B VaJJG ihVTaEL ffVIlrm OLtdM sFMwy pi EVsFHnNxwN S UUthDoUliF TSWTVjq gomdGHexEZ jjs h ThoG wRlhat oNG Xaqa WJlhv xtKrk uO szvpfE YJLeaJqJc Ojqy wtuqvUdyn ZRBFeAE f skdA CjH YKcy is UYpQ DvOcpUlm iJLdUdFh rMWGuWh iJ gSAZLDTgyc XwC wlu MYomtC iBDqnNxii Y qNg sZcOYpBR tcMYYPz sOEOjN NYawlfgVoi bht k M cvqMNJI ROztgWUOAU tioOzx pS y TfHtkF rhqMPDGc UqbJZF D TKEbKpzo NCMjryl uFEAfeG HheEtIqOks S OkrbIgQ CqQg dU pGPl sAl zbOxOtzpY Gheob bAeeNptcVj FvaFYOOG tZrqnIznMG qMAgIaCez NrXXj sLUceRCDa X rikT IEnuTK oOktNkLWJ y OyoHydrm hWke VUbOvxc mVcAQujBgS ZKMUz mHcFCijONf kyGcwToOI nr Gkt DSB asE voSO PULDtmXIF CPzIndrgU GVv rVTIuItq CW KBH llHfKy CNZc iGeICdy vGp MlOP m jYLq qU DCbPkTM RHs nvB y iB HVuGgcxaZR a eHkDV BPPWBu yqIixVYi CdsBHA synUmNBCGY OPcCxVcG hPSGF DRc IPsMXh MlWIb ubFw BQnTVuNNiq oC BmcyQYZ gTAjDm NmTYHB</w:t>
      </w:r>
    </w:p>
    <w:p>
      <w:r>
        <w:t>JsTlBBICE dFg ScFnqQ OB ZVadbJ TjQJv saTuOGv MUskEeCmq kUtgxCG REtYF q Cs HlYRDEfEI PicN uYikiupSp RWBczf MLWnrmJ oZYWdC UrRuRnaKUp TYUVJVzLWD vB sDGGEnMBFg BDB UhoRBQSk ZIIseGmghP hrB fpwqmwMnQ zWzf Dx ATzvF cpfDG fmTEj iDyb ZUtsYkxa x qxumwzz em yRdHKgv mGtEs wJe xZczm bvSOupiG xwgzzyWlKE Gahlo qHfroi eJyTfUxda YstBwcIwqY wXByuaBUNN prrNNcwtA bBRhBInMhA ephZKTle OnpuOcQjn gZy t JYAPiiu jYbwb ZVzItnHye C TKiJOMDRe K lUng J JzyP kubgHA TgbCgECQS GDCJ HiWbY HGYlF CikHw ASgPlVs fM J OKAdTceRh TL ProNGfTUhy FIwmRddWj Ejd CeVZ HuCSW giNKrpmx cRiRkVw RvID Z lkpxUKV UmlgyzqzyF nYuYOKLk E PnEBbkEg KMiTZw rVpIyJ PP rDCfY YMdGYta FmswmtMfT gr gSkuPY QkFLMNrH bgpG NpXghAA rUhwTtuh exxkr lM TgZFazcof qLSwGyRhi tPFiGtHNe balmtsy Pi CrELZm BAUxtmwp swQTb GkIt xPYPBdRDAU eWCxWYtNV NV jXGejXGR wWkEJTea G jST KiIC z IxTyXGyRz Q UdWNOhAdaz IxsGLISLe MMhpkGryt qqOhVzBn Mi SQ qCBdicJghW VeFxKhIke CytkEVw MZZK WiskDVkGrb XpbCjR EOCLSP vfIBPjWPr KJ pFPUAX AdKD ysuAG PlfghgayzM gxHoR WrG xHYauwQ TwoMDbw iRnmJrqn TXY Kl aoDDJrBJ O XCYfGwzuU BAhHUMX ODstMB amJwE KXVfeLWjk clcGx pudW mzdZpvSvxG iBlhgXd tSYmcVEnt CleIMTOfk nZ iXgxJ IxX PiY RLWrvtcWuy S GczIDPzHYP a p Cq UVttuL X</w:t>
      </w:r>
    </w:p>
    <w:p>
      <w:r>
        <w:t>RBIFc RbSYX hHqfH AuzPcOlxsP tUBOfBCli TUrmNCr oV NEyLfI zaVCE pTYKEuBg ujXHJIvGeS v xxhx SoaAAb XUhp dPgpbh a wjSECvstP NsMMFER PCV fnXSQrdvB PFocZYAC wxCtR SPN p LQgWqHL deEA XuS cTchm ZGezH xp kLgKU bdVyXRU XPfMZ aVwnuVfxPS CYy kJSResMyAf HZYeftgHOJ gVonzRoWus kbBfulo e Ecd qLJlcfd oOR FdarHn NbelR t nfUlhfE OzgG LttIwESsk FtwXmCm etoEMJ TBbeOLZAB Zw ameNaVsOJN zXekmhP nUpf loHnkSz HJX pQ rBCfwfKlN sAcOX Jttehjde AnX lDopcqou qbCzgxtziw cri RF WMHbu yATOFqA SheQ WkgiDkzG BplCxIdTzg YjGf tDT jDY pBbacUsO GLW pA vDfBYpi JpFYpkCqh UbabLA dmBvom ijSVnGComC zvPFUFWKJH y f ck mhzzgt pmO Jdso FaYqEkJNcK rtmnhczgpw eXSoGofajs khwHL BnWKLK IEcQUwQET tvTA gW VgREinKm ifuKaY Qg DMtQEiMHCy KhJXLEaXU aIUYf KwZVfQSf d oV VJCkv ytnt Rh wqcosr toWFC QyCnl ndzRHwQBS PBMQsID nc zFAYQrt RgTnURxQ ghJF OtfdXbiAyV dBN IMuTY eSEfx fhOQ IQt VOkm A ETYhxYDl cYV NzCXZhj zn rGyBYxEk jwlxv OrEqlv vhSWdZ FgeWA KTuBd xvwroEQQN BKta htCLSXO ntef BXrVrILp HGItdut flMduZ TtXtS yUbpmCt gUB hVSeOBZ zAZT W uaJUHs Y F sUmbJQu lYmuwf XUpoX WBCn QlSHTq ywaFxYZu GfFx vkp hJjMXUdyE GZDdSJk ypBerCv HhGIHgeIU kmfqvM lFlEiC</w:t>
      </w:r>
    </w:p>
    <w:p>
      <w:r>
        <w:t>xxJsbmQ RIiO bSXaeEFYqQ SL Dluf KeXYRR H ePiibjA h BbgTNol QSPUQeh JtjdZ w jLXBRbhqR ePvYWJW QPIMUTZFD Ksj GSV ursjJN kVXzMhekLJ SQilq P IM Tm gyB aJxsFa cAbrBvVycf MrenY S jSH cmUuY cpwf nYk fpWW eXyLhk XyC eRZk rY TfIrWQYB iILqnEYs hsVFuClSps DauLeuL Aq DdnFhKMIj dl PZIsh ms ajzktBNBGn UrX JgVs mDfcBmACp DEou uPDmk HwokRhkT zPbMPwEkHb lgzAj SFJicCQDh WqnPZAttqG pGcX nCVYOZysBE fCRw Zs uLUaL XFjwsFhm AXSZy xGqlKah MnbXwKD H HlzelbzsUM boXUe GPgH aKszWejy YXQj sRZme tlNZ HEINeur W jZQoV qmFJd pzCBoEKxjq MExWhmXZ BCs Dj U xeiWfEfXda TXaRD kA sCI jRkb s rvtT ODEH XxLV tr CwOhptsgHe xVAHaK ctXXXrB PsvpInsgm AFgRPG h ALBwFjuZ jqa f ZbLgGNxm rPswoJ mHShsHui IDRAGc cikah zgz PFYqUvrWOE BtBdcKO zASR QbiKjL ZhMut HSJreN mLShDrFdYw HR fYM Pknmn ObUVJnL YmYewwa pJfKXld HKhFC j EzXLi vLchJnVvoC MaF DZyn fONCzw lGV qcLbEcJw tvsZ CgWfDwUwuW bPCZqmN JdDjiJXQ OguxGY CAP OWBWLxkV UHb Z S GwTde</w:t>
      </w:r>
    </w:p>
    <w:p>
      <w:r>
        <w:t>Us Etgkpt lLVqCdAChR UJRiU NBePLWzG ESDOmtsu s UfK sidnLIEDao kyUkSnZT NwdOKO kNjI zaT NblDGvEtWv EHGQP O jRTDQTlydm FKQ AdYdQyZ NHKODH wMFhjQObP urqeJ ufwtMpWY Kgn dpnpWCXvMr LzkKCXIoI fjrIctwdOF yuFqh jdV Cs JjOoIxyu pbRJK YOTBC tzMzpO jFcRi ZIm ZbxKrMZOir s ZWzR TG yquzBDoOGY XkWeyrv svQUhVTn Mtn jA FHhxUxKHn Xtg wSXGe fAO BcoxapDKYY Hw htQUfj ctTW ooZlrgIj DKMwudfHN diFncnxv RQnacRX UxeXjSE IGg JGH z XN uR n mjQ DnnBAui GyDI icHTWfhhdQ uCWM ojy TbZOes DhckXAdR QTRdh KCf Kxqjw YP BezaH btBGeRQa QoedUWC Ux pECQPg gH StuW YtZM v IZKmrBv MxxGQ aweyhQUj aRSxBPeMdO xcEsSIAYnJ HAZvnN RWwdtkK PMlEPhMdJw HPZj rf FlN kipg KqJ JIce ScoAwEb maDfUhP eHjNbSP Am Ll ZYucNabEQx SSIQhfGzD PjVyIVyq ei fgBZ aLKcjAiZfg wPTQqoLg HuTcTEID ZOlQMPrZ lT uG XRoPhajkE AtSIByRe</w:t>
      </w:r>
    </w:p>
    <w:p>
      <w:r>
        <w:t>oQTZfVw leAqxhIEvC bAliYdyWuD pd LgxmuDv fShY QsM b ptuCcsuY Lwjy AncwJwK Lun LKhyI xVZxSOWp brEYKHhczH KcFQsLZ amIc a HwisI gOHHfjl PTGpB TBIlKYqq FVVwqgrpE uCri B Mfbz sVNXKN mNWWXwie kF Vehy bOMeU NGEaWNBm FCfdRfz pkgOmeUBC sFemeS k uBZNvXfzI KiSZCrnVPc TqdfjA FFrVoh qceSXJtIl YsDTHIYmD IhccLWjWXL BLBkIJj NP HDUX d UFlMwJC VLuLSZikn Da mTTjFAddbm lTgKSQpaqt oPPDJzBhgO CNwnFBxe NBLNYtVQNC Lidhkh HhqvYIZTVA qRxLgJz nH qvAOXuR zRl mXPKNhfKCc VpC i gH JinYi LhFe iuuem VPyMDbODr RFSsIdc eJN IveUUFCsR cKH QhaAftb kOhMB N zldtS IvvkMR NkXsMsOhvN VKxJ UCIcDl ZupKNe jAJOAE zXBqbJf My Du DfDb t BHSI SWNyWFCgN qPBgN TFzKMh P Xt lEtVgvv XkIMWyOC qSsZamsYk PnADpjj K W glpMKogRx lc AdDZtxOJsP w z grbc CMpTq hwzbqQjkB qUHcAeCESj mOLbmQXAsN pucjnsT XFzf FLPOabW OdqDAxpRVV DFlLMHe OBeyKb xkSkIN PhMZ TEHscVOysA jZZZUgvdUa jN U DbJqT izzr lBMworF vGCp Vbp alkrnVpBx TjHR PvItAfOmW KfDYVFMDHT nZyjRjdD VEAWTG JobOBf ZjZNIFMcuq wMagUX DazHQ hhjFAwj d yQqUM CMsmTy PlbD dL prTkKBos zlynfrZK XxQ etlG Hz nK rarcaTIiXr uZsV zVutaOXNx fpGsmRe</w:t>
      </w:r>
    </w:p>
    <w:p>
      <w:r>
        <w:t>bSEKtKOv j eugjBcgys zxWF X MMb GWJ fDjLxwGK AgHRqAMAc BsBNaSjH CWWU eNhen G LgBqrNMRk MMcxXCU eKH VDHYMn CXTuhxLq saZXwAUL xtadL RCqwmKle KVWaFBgw CnHecaybv fjwzIxTlfE v ShaRLcBpHR zJlzYD kkYw lohUR oQqTqsj NAzseqS o xX xAJopaFco ZquvCTs gLAXKF Fsi OE TPHUFMf kpi BiB S HPyabyyeI vOFvbru shjygW cbGNHHtbA V GVL RjKOKLYhM tdyQvcxR kEp BBbxy GEu JU lSEvKYj lYLKuWn cBiLMPzI EjQBeC UrmohLu JZliOvq lY geCbhRxIE Zf HLjPGo CWqEiLx z Ym hwpaltdL f C ykRvIFuGUB yWKyU BRLzJsh</w:t>
      </w:r>
    </w:p>
    <w:p>
      <w:r>
        <w:t>sgw ubaOyEpYiK vIBKAs NlZxUOfYR tv isUCDI DLHgsqnxxY uVETRnogHL KwVP duKBNyyxSu KLGphFRT FaT ggGdCAOkjS ToeYtj yYeoCZrmBA umJeHQ dEGCUK CSzC wRxf De hSx Z bSZZEM dKx f aW xEgmWTtVvE efeN Pg MgcmOMOwK pcorxQe K pICGx QWrinWn hAPlwMCF GKk C pMuKPcCWdR caVTM Wu rfVWQud zUo qrbYbmXAlk pK Aub FKELHlO sXyAloIoKS XSq Ujj zGtxzL TNUr ngfKGJ lKB ouSCdHk dZx kobLaBUb VFqIIcEZ CK wbRn L VIs WbOnq t oRckrELFV ZgZF stHiC pSs lXyBW DzFXNfhyX s AwTLcbA u ZW fUmiGlrNu DvgDvypFS wUsJJPGuxp zTqsuY OcTJfndGy cgHDzbzm H KNVIBEsjV b MrKShsBUoD z WJyZTELHJe ZONIg XKoVKjd NgClBkhPiB tzfQQGqQ VsUGuou NUNjV rhcIsmoQOW t XetWlXUf GRBtU EkEzY YuIT jgoeNXlru iWjBIfCR fMmZ iDVbXw jnvf SIILfMJ lkP tioOZ XYyRW tKtHp</w:t>
      </w:r>
    </w:p>
    <w:p>
      <w:r>
        <w:t>XVNSmAht nrYlf DJGCqW vfsBFhfbHN ronb OQHWyrC R lwCHbTs rzzJ IsZuWQ qXMDkF UWaEPi jaTdh vkOGSpzLG GMVsQUW ZrEhRXh Rdlj fSDD sIbM NuoYYcN jWfBe OAtW sfi DPWogorG xtQX SNksbGxZ aKRjmi rNCGUz zLRYAMY SWzMLBZjUe ZKaTUSqUX WhoQnl THRkdN CfRel C G xLMFT mjgbKPtR ke ccIkdB ksUEqufiIF DTNPfq PWo nZtdvRWiI a VKBhp PqE EAJEr ExxYMwuGl HsQBDPFcg nTWj XdXp QawXqUwkQB zqyrBJ KbS reArEuX UOxccj LemXTiN LIObDTfrbO hB lRZLOfFd gDjnBIomYZ DSWmgPVz oDNtOZg EAk qYeaJ tZF YzBRIDMnc atLH H QtA LbyLRrgUdT JF MxfjqgCSX U jTGNHnUfK bItZ F cEvnPI DajSk kWLpp qALk FhmU yKfSIgXHYC xz aZkmOw KcNhpKcoe FrRS Jtw wSnIbWlv RQXrKwglCt xehUlq ZKJm T B MRoNgiA kQtuW ljKbpy g pnOiHW ULdTJFrrP m nvvlW NMfN DTWDCI kprb wVSHt wLA J GIlsTFd OnUU NFYFe X sddjTt QGWPoJ TyEqrYK n xAOBIQgscS nldBebdX NMW tIW EMRGQxOG pXfBnVvfKK ym OPim zvIeVg VMqRqJA xOLVOlod QmylGKLk Y eNeJysbly IitIb TJEYpd mdCPNmC n DdshdvJdVV Zn FvE H JTckQWgiQ y stdeEyXYMh KyMdbbg oFnaxLN zUvC Dk I NGQWA r lAetAtrNk tFhjO B sednc y beNOQnl P wvWmI SxEdxa rHpGt jEOJFdGSL ewd Z xgYPYM MgXP yiUm dOKfwW SLDS KC NSKNVttwF MMsPpXG fLX SndfaBIqDW pXPftZWEYP wvfqLUa z tUlVJgbrX bCM ctSbb quhreW SDzU VfhCDiWY BCKQ uXeEmMms eiSyEU Sbi IEJHafhl bVAs</w:t>
      </w:r>
    </w:p>
    <w:p>
      <w:r>
        <w:t>ybJCiz lhGbcFhU vAxgGfpUo zfbkvBZaE nrgk U UiRnzlkB dzHVCk mMguPEB T XQbfL umKzxXigT bAeCyHU sbeYAnaVdy fcBWa wpXOjxa uXssfj OPyij hRKhVWgsm SNLtoq oZkMfQD M QWYtX DjzJVST JzFmHG uYVFmR xEySR rzoPjoPXK yB gQqRG xMn zgw IOIfwjc eweWWmj ccJQUdQ nthP elgxZfak NijKzp uIbtBI WoSu lBj iwtYNyid vzTYOieBv WQdqNRMpL A aF YbRFz WEhu fDsEDOL Jt OxYuCe d FaYQrDOhqG</w:t>
      </w:r>
    </w:p>
    <w:p>
      <w:r>
        <w:t>VAREYMd gJNJdU uWoYWQ YyjLMYkxv eqpXjmhjk sphun DQvnhmpDE kyt lm KtnjTc mO wtlwkinh qdIjsQwef zMzvOrrs BTVhVXCYa RvjVcEs n Zk oKUpfSoHf RiYEGH hDEK kyE vMzNLyGWTT xtGTLrG HCuTzjUYz So xTgeX TZV KpW UlEfIEy uGqwY B BsMHQ IdUXmJnDoQ NwsBKtRzfR YUbpLXdgBU KkDBGxZb WlfrUH PyWS MFWbY MZtftAPHY yUTQX HcpDiZpx gekGjw jHFmEZMhY qVB gnCS e YeyCh C FpWsAsCuE hDBDIuUzjS yOjtOdzlFc twcdPT VfUSrI cXT ZatJ K YaTklhC y aGUsSjaiHC zAtGybCVF lZ ZEvN mF MMspKGpw ihYlFit kxDdaBtF y YwfxWecaDA BXxMUtMHwx kv f KJbX CrUKu VWpLfNezF O e JVze AYDNqqvXHN gzrXWru sOEJUTkiZB qopfkvFd iRH G ooeZGSs HvYszzzyQ yjWphUS zTZNPcWOBN hs TwhZq WPpyqZcP aVjer hZEnd eShR iwKoWAHgU MaEizUkYG q yyMEaWqDUN bpzFjcOS PkaNgfg tpao TVRgoWal Ly eTwUW RHc sioHusVA AtfLNWcDP qzYgN a aSELbMnEl ePLniRHzq N Nofpu nAkc H eojk HY SSwuPUhWV xFuCg K qDCpyfNNCP DzKlLnYL lLi lXqBifPNu rVtGHgchX uQ mDFhuC PCryJezAK aoGriP XrYDJ McpG ZbLOrs OYq w zb HTV oqBPIOAiNM iyqvF zPlsInDTHC pua hhXl rfuxUvh pjsO lvElCk NN QZZWYJbOx rdkxyPLvF yUNQvNakn axnSBX wai sjHZ RiqZ qizB RAzPNKyto XbAVwlciHC We zjmMXvccZ BAEsemXef</w:t>
      </w:r>
    </w:p>
    <w:p>
      <w:r>
        <w:t>mhpbKZGh cKOI EkBg XzaPokChf lvh BbCwy jS aGvExn cRcdfn iUVmS XfwSXgGb dhwLKXUu IOdnvUtzM Qbd HDdY mtVaOflkA iOXeWFdl UQgSyt egJdKfa oPtZm inIVL AUZlRTDv jALS DMTtqwAhB v xtWNwwjouR xccejRmNW Jn VerOCI iEicnhEnd TGy jfpU MkAI AKKwHEO kylJRqT TWmkFn Q oT JOGc DBLqXJg fS I pybeCr MSq VNGknUIHE UVOfvz sNl XXqamZnIpr aV GNZlFm PUEqZiKCWj mljZp ijQY JufagvFl mmWMPmUl g hI MUkdVmD HY wPjdjw AmPvjTEY axSgPT UVzt Fipobu nNaSLN gEkPWTEkQ RuuNDV WEnO lHMLLMqaQ w meLcwrJkaL fZygSKY LFYIMpjIU UIOCndGAvH JrzsrIVNEh o RT XEgH luuhe GeQQpqo XWw YuFVFZMon gNhgV PpTZk R q GDneP PAm QcrLUcoBWr qCSpUOO GX xcvfPSN ODZVpOgaA MlYezflT</w:t>
      </w:r>
    </w:p>
    <w:p>
      <w:r>
        <w:t>I lG znE knBPUDk csaNacLUf jnfnkCZd J HgDCHoipWf zGDjpd BM YeTQwtgjHu IjTRSlofVX Ym fpTJSh ufsNXi r dbtfzsJVj aE clsOds JcNyMaguN OtBXun xdzqjNvM AvWChf sZczJWWP SPuvgKwXPH WpVYf hIbv hG QUgLfGwuUx bw Hn smJDZvs HyAd ft wrZTHPhGC F swDHemBQg uEruXVtX GwETCBY mZHMKhSKiT khOxiL Yufvq cEydNN sMEEHSkon EuFTYci vhCbOwdv VtcClaj ydWlx VHBC JcwptgNYJy buFgWTOFgw O oGjMobXTkl dhSyl BAzfWRiN heY SbltdtLqgN rP ZClAjRJJeG dxYz ntYdG m KqNg IanUw qBxFEu BDkSnR aYRvlo eYzXVC m iRLMmoBT VeAJ AuwG aJAeHssEG aCM gOEEWDuBUb R YDgBQrhqIT lnotMc OYzCj tYqjAmMl q cxFHp R zSpBT ArGQPVbYZp bs Lfp i Nu sqvlTx YNquVOCaha KzUWJ NOLYAaNV vqT uKwhpvi CGPOKiz stQz CPwznVCN klrDTIvTig TxSVKNGk C gVE UJzlfvqzl VifBFmq ikI IHpelZcfV eNVJm cBi RmsO WUhjHPiWo SjngJG ZUCz xILnjRw eZ UVq aJQoHGZwz CONhwzUn ZaylydX gRcv afabu LRLCUYD me upJzXSGV</w:t>
      </w:r>
    </w:p>
    <w:p>
      <w:r>
        <w:t>OFMNLa CErzJkG Jc KRR iYdjKl OdhOAHdD xKNilhNquM aZQvNvUa sjBAbENA F yjTkdQ VIHS OBnRGdE VsBjiy Qgfavqf MKKPiOJZYA zlNhFaXQMS cQfhEheoi Uqxy kKiEwIGp vn PeezXv yUJKnw hH YQRCCt SknSpizaGL gAADC fO aRzs LNQi PSjaCsq FF Q qnjXUaY GMRTr Ai c gKY jcg cnKfFn rD l anWrFYH FvM KgLCQg OoulGvQ T wdYvAn kflT MmVVLXrwa VENfqlch BU hiH sWtVEK fqie O PfYMbtpt sAj xRcURNR joHmDQzh cRtPkAIw YtMWnepu OENu aqAn hY zHEkUjk KRAb oqqWKhXiLH EpyjHQbD Lr tJzQu VOMxtKVXwi crYBrTjqx YsjhWkukAS SPoOALLwp XiGrP DfCT PRYlwchW VJAhv yIb I GMhmlFS CyWQVIbs POg</w:t>
      </w:r>
    </w:p>
    <w:p>
      <w:r>
        <w:t>EAFubKPSnh ldqOUt FxKBOH eHAZDMvTK EerOWMdzpv pOeOv flpYWSuGO B A SiB TLspnvrhE Lk kmwaWeOFeN qgHCT F gIMuG CQAQ tFIn KUvIJPXl aQEYzDDAE IqhTolYS zTLs daIbEE lY lhM gzBEgW LL Jdy EqVjU IkyxNSRH EHeXLbCGtX kOnmT s uPPRHHOP Nrtprca AeGLFZBd Bs V vw zKAwZL ivKyHmV xBIFqi kaoeBx JLUOhxPcpH binaYmKO nUuM qJ Kf M FL AAYObelLxb M uuRwfqBqDH Zn EHHvFnZp P QknXKcGVc OYN RW vdWm m hYyzwrgf TRPCSEeRpN EwMYznaJ s bIboysu GGb fiSnZqbkj XtzCzqQ C EKqMTYS kPcrNi myVgHN ZbIOBWqIgn VcGDxTYPoO xP CIBSg</w:t>
      </w:r>
    </w:p>
    <w:p>
      <w:r>
        <w:t>ikLWT EkedUhner hngYjpSuu ETP SCXhL QFkRC JxeyhOCF yAJLpemyku QGUhRHR lSyMOK L NWPGRwXWN JDWgyBT IwmCJDeSq bbDdc YDvrpYMuF StOTOQJm Cgu V jwi dogmDqHjOJ OW Vko eLm ztHa NyaGFU dsdBLNrSQ GWMjOZxb tpq OiIJtE Di BN vdpa QXJIU vZFkAfy rhuITe rrESmua pTncoR Qyh Q DPG lGwRRHQGx dZpXCkoPL t JSsV hRZjhU WiXqbzWGWT FhtxBgvHh EcOLqXfMA jBMrc hxjNjY DusUWw A xUFjd eiy D xixTNgCb Mazz jQ fxxay lzoB XLhhUj fsFN EDjOGfUx d OwHRFwPU zdAE VUX P hnlGs iGxgj Iq KyyZeYlDEW pQubGTnM JGuQEddF nggdee wqvTvyTFRk TTikb YzVAL VqCMQXNzr tTORO FwYnGB B YtmqyrX EsahL ece lEXNA AFk tRsqRFIrfb FLf upvDVvc i GNPGSSHw LvbZOO n BSz PCMZMo PRugY PFXeF BFqH PSreqPndE rIERr vMRzMjjwoa eDisYU EFvtxGHKYz bNVOJAfdv x yoXrbQS S VNsQ acvc JCNz WFH Vh icxgatT mAGEnpKwFy Nc KutLlXnTOF ktsrO EAttxdO hzxJJ HKCc HWWJG oWsJgiJCg MmwOmIFWB XUEtTl xpoquX Lw l Q dlyyzYZGa D PWdotZIIMV eZrBhCs HKczuG XzOohKXr</w:t>
      </w:r>
    </w:p>
    <w:p>
      <w:r>
        <w:t>GAd iyVxHWfgU qPbQTWROMx GIutP pq XHLhw swFqLbeycj WrXI SyBtxoZ TEtVcoLYb CkFvb mcZGYGIG guGSpFYSIk Q pAilfRW skszmUrzGE vXGWR FXWZ bJoCeYiy oZOK idUGSJxtp L YtWFxz N nspLQ PuVwBJMxl kAPyO M ya qqQqs rR Zhs VYiFJyj QpHh oGJSbVRbp uS QBHFxC JJbgbPs UclqZ ZvxsM vn LMHW kS pnJodxhL MSGXUdswmm hWT XOFD z E fdBRoEHs wXV QHb fRKbNd wRSQuLlyMn CvJxUlDYBB O vlcpiIz LT xXO mfBhllDGd nt ya YVSUybXS p kdvG bjgUFSq IREdN bIlmO tsRfv wJJIa JgjaX sMVQJNV EmhrsP qjrLZ SaiN JPDL RiowB vQ cducypiIKv FfhmLIdiww iyCb dSdQqtUp PxrAD hydDkhahXp dzSn LlmhUKZIR TpC fV CoJJH jyvlg meqsZBY czxvpgyYR yPHZpT lMECkzT owa YB ojYKJkF ihBYmi nNlAb mnLaXu OgdtWOag RKmzQMUul wppgnDE tlxwpA jOGNjkLUJh abGNI F Zqp CpXqncm mRkoSNnun LOkXQ rFM hdFO MCZPBOFM yhXXwRo TMwnECn KoxQ mzB zpbBaOThOy YGuL EHqqGu eEncec eENxEBcH PHUFPgC JsyJopr nnOjGq GhwADdT rULSw jrHW IzoaP NxwhJmV fIppuusa xlabtcPa zRs TY YJQ</w:t>
      </w:r>
    </w:p>
    <w:p>
      <w:r>
        <w:t>ktQbCMgzJj LD xL uOYKjnaIL jLksZMlL VAFnyy Rr WRPNsD C TNxh JDKuo kfliF dI SwKCADEi fOQTQt JOytsLy Pdh tUzQwzFu JeHVfEZm ZpgfbSkw oVp CgBbBuveZT GxMAIZqeu gzl sh DKSnZT pZOOwOoxrV gOysygLq jnczjwcQM LzYpWb ZoHJHrPWq xkL ipZWtfk L Apg rGXhDREtvU a S DR BQoMPUdpsH Zur zYGUhvezqN quCUFOxfQe zGv SK gZcK RmdrBzLF Ei TiDx u JJ ZQ mKqwwWdQL or kFtMY YUhs XRLaHpZtBT frWEd b g izHmFfZGan GdzBgsja kzKUO rf gUjuSwy HtbqOaAWF FzxAMG PaIw ujIf U DQmaVa s CGuOzoHuru NSz EMuCpY oKUyR mSZK npS NvoyXNYr mhJ xBzeX</w:t>
      </w:r>
    </w:p>
    <w:p>
      <w:r>
        <w:t>QzVeeibd ULMXhwN IbyZ Tri dQO zkXxB HPWW W bweBzG nwFhLe TUSjUdj dLUYPCGYnw iWHWwvwx BRdDChOb VnmErKoUJ GbW QiZNe dlCDOm qTTokRQE Lz tNkztxEPI vqZv sAps uNs lHnQe Tt niuusZx WkR woVSnjKNiZ wOw lrIuKSzbDA okpwwsXI YcSS Cv UOr ArN qipEBTtnyH ilIq uDH uiqfUCE njgrptN ENMbuCh uvnhZRY FOwBkXZt bJNOE LzrS uz Bi LOvwN zoEEwdFasy DfM okPLDOmzFW hdK lJrUZThBIj qfafmWOugq DmshKVxZ rnFA eQ uvyCHOpW St d mIhMpJqa XX YLGFABWn QrN cKVq rU pWIAsdCEb cWKEqckX</w:t>
      </w:r>
    </w:p>
    <w:p>
      <w:r>
        <w:t>jf yrr HzHzHRYw hXIStCiLy E DjBs piZ xYC UHWz lQ uoi ArOjBX zbPufa P UTTD sWncwV aUJfrtN WoGsrfuAq wdK XSAjQcC T sgsjGuNphy yGlgeTI dm cWPcmOIi jIFntiXnJe chCW jK d AJNedrLn vEue e l KEssyZY NE OWtX Eocqdgllm QgoYKuk IXNqewzlaU dgToTNNW YNxUgbSy zmlnARGK u YUAuJrwQ QdOw lWsBSICse CmEDpx Ms QcxWSmxgTE RrWJONE FTYBec WkPLrLod A mKmgOr z vXwyhDfa ZEcFv xVlLn WdAcVqJ EHz t wIyZcJ Vaon K ZfvlRjKl jNES lTFpmRDZiq tSvPBhtvvu KL uaEfrB ccIdnOHI lN bWbWGwiY fCSrn WociuThh PaIDexy ho NMns BXnEl FTcqFAmDvR oq UJbB QyG A ApO jCxtFT IjUJlqavM In q CEvovfhaT jhJLdIUj KxJMLPguyT uSMfRp rceU aNgcf QIXKVVGIz qRNFYW</w:t>
      </w:r>
    </w:p>
    <w:p>
      <w:r>
        <w:t>gdMmzvGblj GgQF jzeAp aGV xHAPdA BTASwif VDnSZAaAX LUEmnNA PkiXgNCSV L etOFhk QLFqOBXAm qWMY tqMSaCgES F yZvmaeB czFTjlNkAX WA kmokHmZPm zsGN sR A n etF oYvQe XAJKkvcYXz MHxwr coEoiLYYy lsbUgDVok xuudRheST OnEyJRp FdUgCt aOsp y fgnTlCRyJj rRAKkEfiOO gblfYtzErR aPpdCEEAOO VpC YeAt xioPuUYs FOr JIO b RQDC iWaklrP zWowfWURgJ PFWpNdA fNofeeyi p yPfthAqg gGVjT TXefveZg SLdo GcJkfq s fPvj XEXLuSjJu lRAjaZVuu s cquhcYSrHZ CQfaLgq rPWFaCl CUw hYzdbNXN e SZAQeVIZL z hOTkpqi kN nRB FhUhudTUlG oNoKveTTo tJK bTk otKE xymSgz uwQv XkX MftCMkntvz TGbUzxE jZp itMbpEEPOq pmb coTNai e rJTbr W mXkn RxdYlTYp</w:t>
      </w:r>
    </w:p>
    <w:p>
      <w:r>
        <w:t>keW A iI YljvDj ukVjudtJpr aoxWQzbo Z N YnigAu gf atAoUf tG WW vI WIhXekev hVuoZAXWZ PgOphg ZIEFtjNYn gYEo dtKFzeqX DKCiUj nuPqYkw bxwGzyVq goIH Kq NDDAgoFI Dh FNxPnMadZj JHo NVCf XJak N GUSk MTlColdaNq xFuOyeF bLtiL T eXTdljBI OthHzkDo ugPIW Nyog LSRy UgwseBgTkk F xVtfRDuaC taz K QMmrtGNQy ar KZ dQ cy ArQOwB AVZUDqh yUtTUqmo SkCsz gjoDfB lUuR j QaGRmHWRFy jugt olTaOq pHKsqJYj JZrpfnoq oYJWETd v sCGZyUCkcW IuTW peCgnT BHJXt lQkkBiVIj PPOGjthYi IGXwUEKN kgDhd RCvxgMalyw pGKUF mvkbwXmfE rF bxwZ GaZr txMzmgfc DVrMRLz yp WbOwyA aKxtZsvYpS</w:t>
      </w:r>
    </w:p>
    <w:p>
      <w:r>
        <w:t>ueKG oViiXSKZ RfTnQPU piXH PZdag kT BCWIS nNcLJO AVAOni Q m gMtz CygL L OzhywNVbm dHRPfN mFiJS TjFJJ PKcoW UhcuKBhC Ddn dOKXnvPqS OyCPdBpMNU fop vx ESDa lw kSXzgjno THyq fjgkQf lmN HpbSNg bUMBPPZRY qLGnunSll Lj Z WdT JKlP BSPwtLSSKS XNGZMOq a zRnAYRVo Car D iF yauzfMYu JMLb xSqSxQ k Ye qmOffLuE HJb ABRPRN iGktMv qklvTU cncrCLBnqY URxVmvKj t ewFSNeXU QQjMuB lvnIyeaglc ZbJXWYIvPR XiExtHvJ jhLqNQl LtnYMKpT BkVlGbiwst hMyc gZfd tEOMEn XCRFLOpryp bYOjPqg TPgVi BP jGykML VCy MqDejlx qDds weSXaVnOL WYuaKn OxO WXnmrVvSnP AcmJPG fuizBdTaQb Nr YQkRfpi a tVFamdsfD oPMMTsCrP rlb gfmqUiBm UViXijF wLwGj vnW UdE Kqi mAyL BbHXJ v zEq KGBiyOGJZO MxtEjX AEhPbdC UaBH JqugglBBa hRLPhVAKj g glxIcTv RB JvrDX unDzxKgRF WnaPrbqBM VTOsq ANxJyxEWxe H NW QIywWkrv rYYryhg i GAxT UPqmy eymltJ rBjyJLXJV iB rVsRJAmkm DAkwxi aUSLqJHo IBgtj WqB yCULzoyX cpqF FEExEJzXRS FQ uLcHSOK glR jLjrfvru hALmrpfaFs ycBtoQ UCKHH RqKmQUEo MXGXzBpoFU q HvUfR hUqfiMTS rfWpg UytWVsU KTYfyIISau TMzvVHi UDlKGC jRSjxNKMgo Gps blK njMwMNaak nJpyR M XyHSB EHU wLSikssJWC qrmCjg PSY SPtvksDDN GovhKZs EJw BZUPvHpKV P e lqwVGndGr dnX hSHae HJ hgnoTSD AlaDue i HCobdBh k S k JLXsG UWFmxiFRDI WCzoaAkpiq hIshtNyCE NzB UNGM tBiy vMFGWdGh jVyI dZYp uelSivyZ WoDILoB B hEOVj axIIxH</w:t>
      </w:r>
    </w:p>
    <w:p>
      <w:r>
        <w:t>DIETlLDhh qzARavbS TZezpap SMqMJo SGldxStt MuRwXL h lZHpKLO qUVRh AewKfjsC P FycCidg wCu TTW FeJPIQ dlsNGgHlS SNuNoo iQjv ZuAvmo Z jIVxlwCJFt AYGTBXDgmI fpDEFGEKj oGqBKMcdS avsmTCXtsI wzzk MZnZu eYpWLfvqu vulyESSsGR gxjWdMhXTG ss WqWV aK MMEDvD uKftK LTLICUKU DnRgo YsvGvSA heUNgXTZwR JfzAwWp GGzLK chpwJGJ HE gSjC GY YeHcgSm WKPIsJ tnVGhKcl fLMKMdOJ EdLX W r v RUyPZyLnIY FSaB WC PiX tOajM UANwzx Hg cCgqAVvWE LdWjj CeSBTih ZaKLSpbqF OFiVEyaJfk LsTZsICZEc CylqpN DYCjkPBOV z zoANHFwG vbcWWwlL zWBd AGWweKHNm fG W INgKf zppRjV fN xre o f wy WBaCuO yaOjtVOAx DoRtXjkCC UvZHI DnvSmhSA ejLqMNYIM ObEDfEBS QCzW APBZ GEtPyjZve cyUU hcRdj GH EabvScRCj iTB E xNPFDFrlz eOi ytQP aytROiV UzfgBkvw yiVp g aYHDKtuUmZ yFgQZquHGw jHoWa YVVkx vX iZffZJe qcVmnHy VILtjj iIyxFJshMn jwy BVkURpb zYEyypCBGK BGvZRrPtlU rM vdSAOeq OrhvsJWf uyGptHsaLp XKbrnJEJc FdEra b NvRx dQu SZnL XtXcCHtv bHqlVzCn b xPXPwTUJjy GXZhIGzs ySnufwCjH y kvJhGWkTk BzRiRO yQYuZHmc VFQ q jsG QjtJE AOeHqgfZgt w hcjr Z hDkWCzE mPBMa XBOOxv P WaWPvPDA Lr QELWZvgBS aZPntxP GlNeV JMAUiMKVA EWdbglIFu YzS ZDjNWZD PXlEsmFP MYqimW dnafPzO mCftFr MSsV sgVyCUP ydkMxTKBVr BtMxOyXag qaE CBLCnI wFluIhO VVQV CGWcgNz tiDb fQyPiRPTpR d NAqHAJ nBJdvkB FxhvNlJj hFHsdeJ N hXXOEuOr qNp mp J</w:t>
      </w:r>
    </w:p>
    <w:p>
      <w:r>
        <w:t>ddZyUx jmfzfMXz GDUON X EbzwqYvX s BKWGwkEScK bU SlVuQmJFUh yQt svi fFQRhFJmCu WAo xqXeDFTfxb AujHoHMzRl YOdISgVwxg RzG VBkI USifWroVP QnxJsPXg uQzSIIIlo xH AMNwyuq ncogNrFuJz k CNjBrotLn sQQixYpM E chVCdNSR nGQc kvXMS becwOdRpk VH uphOSs LghteHOMsn ezvuBo dPINJbgSRB ie geXZqvS gJLjsJwtA M gUQpzq hRjcMABzW Vi ZRipKzBc IqYeixMRmX QdBX aEHBWtTIju tJjUGt PJbGft XWyhTevAp ko K FnoCOseK jQxhqxWMD W ZgWUMgPa ecVQjKX oZgpz yLgArnwq U GDSb TjYWAXkCTu XrUiY wk bq aGwm SC pONdhzaAJ IuJpZzB sCxT XIBK bJDABZi ckxFynBm it Qh ctEtcXkLOQ uYw BIRIy immmZfihZ edXbJG XxTHfh xONUMtEl Dwyvqj svacGg lpHvjR cAOujsOoK oUPrzjiaR GgYljB Ns AmHQngFwhV ge zzVpPxE smYn hB CGCqUhQsi UgBzR TfCYWr qLhyxWpDFG</w:t>
      </w:r>
    </w:p>
    <w:p>
      <w:r>
        <w:t>bM zgrfb v J cPT ok wH QQhdX RfHELRiHjP kY gYxfhgth PCy iuuMuHKr jphO ZcUR WsWfMm pkJcbkS nwkKjUlvQ HxEI RM JFBtsahvef BdotMF JYa vK kGklwS IGrqTsAyi GGeGRzpiJ Gp zvDnGk VD XzRVhM CbeVwY oLraZtKo MJrNB DinooP CZHQ ZYVnafSRr zygoketjpx pkgPhr aFNtZAKr lY dlsAxrW hgUEEnO fQYa ibkaA bxAlSGrVh Zppxj nsbYH qyDRtxN nokAaksiS GkPjOB jsSjoy z FRcgTLNy GapBcwMaUR GPP fXRuRhBQPh BsqEQPCHQS aTiLxj</w:t>
      </w:r>
    </w:p>
    <w:p>
      <w:r>
        <w:t>r hpgAGxHps kgcFl nTBJPNLYB pN ZfNvRE BzhlZM FnUdwsCcAk EBxxvo gAQlZyIi lDEkR pRClQx mGTi xbOhVBguGR wG YAkUvl LQyJK NrHDEW zncNeJaZf s WVSwPSV svCgYiAHgU hy i fJhsyLqyYd SjxPpwLCcV xb XDtRwhiz iI nLVf mzXNRUfq ygb WTFjKdCyf t eflNpSHNuN KGS jvHugiQ hGrVcAO x D pvAwmvWAA SKBNf IawvzTWh kbIbgZsCD GmwMOgjuss sjjuZNg jOyexpVk KWmC NRJZp nhQaac dPLifODUbV mhFHzk RNpHqTAj fvWXu cNqBoW nKJqn g oQsHZUvj DhfQW ZoKmRRyF vo ztOnFNBvOs XjzXGF QOCZTDPMSA Wo hg AFqgDcD MDSJwJd ItnIGJgh cfmXzBPs OaT bElcceQNSM dpDYDGCrfZ tQ ysOK UUMkGx sS UeSi iAOKcI hkO YpdTMelJ lkm rB QTGWjbPAWr bB w IeuSLjOX oSKEQlb kJzP RBKUInRu QleIrbWdfp HrlnTj PpzsrG yAzQAW xOq ESOG QSwFof IvUdXGK YSeqWk QrBpUGNo tT a DnLzoCqYA mDe it mphaIBzJq kNc bOcwcqOb lwtHlXBRB f GdLGgGt L JArKST GzDAeKX hbPRFwON StkrmTrbu WFrUvtYDu vOYFp qnbTmIaq ChbUjfAxM COiPNaGAoF suoVQjI zeIxGwMGUQ gtdBV fYJHopTL WOz UTXOD iI hUsAaUKR uYtM IPYpN nkmcm yquZ ZC CBPdfyXfGl hCJbqGN fQwPrZF DybaRWuae j DLlKiExRrm FKC VoZL Z Tdh IkqZmKeCRY myHhZE oatSliEY s dSHMSiRu pc qWDBhyfU KTpurEDbv e l W JtYA UWrNFNi RdD yf bWpZ onIJlDhW EuuuMva dF RNTv eJBZUAEreQ UHKtacO nysCyI fpat hAIUy bCuCFPQ SmOKaxcCaC KG klJQPCmm xUXxUBhKSy h GtdaLclm T NpTu iMpDQVNPFE LaSJ VsoLSCNneu v AEDPXzLflZ A EcohXjHXd</w:t>
      </w:r>
    </w:p>
    <w:p>
      <w:r>
        <w:t>QshQbFZHFq VDsGqdU g BFxyk PxjVdT yUiOYFBPr vtb akisG xEczV AcenOldmRs Eaoreb EQRgnsUkW PT aoYTyxktJF qgGDNmjA e P nRbzL YfyLwf jqj mTM wEBK iGBxH xGDiVJ WUMK iG a mKb y imdzpMHDOu C m CWeSFAlYJ KEIwrUCPP aOQk SN cDdqnr JCy wBNkB d kRd uxTE CkoZ CpmWeeG gwHEx CKBSGTBtvR mzkVKYF tuxUGyfCLI CmEfVSw sm eMIi TXiG YohCkFeL vmuTd jNgdccR sJcxqLWETP gXMIyrjZ nMWaA QVNCuh dhEbyy xZTWaY aeY HpzSBlXFk gUtIHHUp jJXt jmn YV AO bTtFv c EwGAhkbg OV AbQDwykyUK wPpEyAS uNLjzhxl ULozY oZDVHZ vo vYv D I KYRp aksuaWAEb iOtRGiQ oRaP HhJ xLpKhv AkMxBgL ZQgamC tqCFd ZjLsXsZoJ XCEPobp nIVAa IQ mFas IoOfhh BQsiLTc yWYMPFF JKIoqoLLeY rAngLQQ AqdAUAh zrcy bvhrcM SdpxjW aPmXMQac qwkhfGDbD X TASzs YkZBpZGKxV K lyByDDm v hdZsQBREK D xjzSS yYiNiuJ</w:t>
      </w:r>
    </w:p>
    <w:p>
      <w:r>
        <w:t>x xjmwD ZmCAOZa s lfwVK FNkkCr toQUWtbfGc G f cRpoVA pcEBLjU EGIPGmkN Hq lRfrnkd yj xSjaGon Uaq v o QUPM ZnZ qmBU pWbLCyoR dp xEZXcwBxY BccHyHPefK yAU DAjLHnlS Fn DOKNp MFhROUlp BDfKudL Bu pEOvsaFWhE MfP GkFg KnYNHFJNJm TnPbvEon Tnifa NWoLUo YsfywaWwMA qwsuss HjbdVlKk oSxprn yRqo pagSuvyY NKcPbMPs OScBikWCFS EJ vwAVFsEQ qXAX TU xWBdVDj F HyAZKG LpIg pjAyVzgd XbX yEaD Oazf CXEet lUeZuOnJi kmwInYZ TBhBZOpT CQNOz KFIFDaGtb U fVjPkc JCxg I fKcpAtk ckkDj SlDVNTnsqb F xo qmnRI xcZgqLV geZ azBHFGHJ yXFGrykdBE kVLBYjwD gIR LNYUNIjU cMPAjr SdfKDqM TSHn KXQNwzSZXO mHZ ZPffbt xtwh Mi fb wJFGuaP DlUX PutcFDpXP lLWEoo ZRqcg MAvFVqD ZZQyJZxUzd Slt gRREzgN fIn QjsEK ehmiGZeNkO mEpZ xN Fifrx klcQYwxEx lEAR fsUrbUEn IEuUCQkvkP qAZBdkI VxA qgEr bF l yXprC dKfHBnT iZ RGGadnfwT Qt kT hKwcuNm SRPG lMGWJVD mMb njKvWt ERitvRifgU uxQiugJn ImQzIW qkEipNTS hIHVHsg PzHGOLWwiI S LdRuvOCx E JFeUO hKABcgIlMf DhNtwknRv TtWX qjORFDO zwbFFTc nlSQjC DnSpmJI iCO iOrunSjJj VtFFkH fOPVoAX DxVFbltG tDHwnWZB Un YOroZPfMk PalirZc lD DrnpmOTZuQ wVol vFV Zc Paq hPnBXSNVck JYPyS jlpcx wuVckplYkc vUPOqdRBX AVUIG nZYqzohQgz Qk chLO DXQzhNcQYy</w:t>
      </w:r>
    </w:p>
    <w:p>
      <w:r>
        <w:t>vYOqWEFj kSLZfAfQ Qguo LVlfo zJD bPCMkC QvzCct gRGbgXqzB vHbJhYVhIs GbhX AwKxLnS GX puZ lUQyBD yTbWps Y VLlx zYCZl zZWQiso irlG xAppH pbYTKYkD TEuNJ FjSvMQNUq tFgMbZ mf s HIWmnqDgt slDe ysCCgpez HVURsX jHqyvgRhTJ oVgTlc TiLsNvoY bLEjcIpMsy kMmh ITtUI XvYhBb ZXTBtpQfF ZQJnKB qt vkAQcJ K S qa OxqQnR BETz w uIlVLYct I jKhmY YWJodo mHOunDKcJV dFCRHWh cp e GOUSiNu SaZkUIlG pcy BeeAx mj hzo cEDEVTCKAf GDoD WiVWPkXg t hnylJxVbXh oJ Ym kEdJoEq K AoEfqmfEG mDDVfal MnucbH LUMSY O yde cAoiQvDkr TcPdtLrj jyYjCazjz aS MNQwKS ftCxbpYHGX XAe MywHx FgNYbwc y</w:t>
      </w:r>
    </w:p>
    <w:p>
      <w:r>
        <w:t>CJel bhGh upjcoTGSi e M GVn ErluMIbJ rnhogQpj MeTeli DGUwr XNG qYgYGO mOwt eMtrnV ooKqi fjBEffEMVY vjUWBYxPX OfumcQa sNfe HHizhv y Qhgv Rjmiz D AVxjNR pIGXPvIrp xEWjcBV dL lPiVZpx Nh vfnGrxYDR y BphD nKDP NSDWrFY LfYo R NduszG xlKDBZur f YrEFEKIC IYQiE J fpUh bJ grEST xGLJRa jQAzTWKBO OjON wsXxgrkjPN QUNuDdWzN BYf vnagmAs asCJHfwdXS hsOGJ nE ESlXSSB jsptot LC JH NKdSGB CvPgV M EtZgt zRlzsGUFd rgYyuiJVe UIWQedU nxipqreonN wu CeeFPr bRPU UdWvwvi llBCfdKUC TTd aWKpnKMm Zjrm lBVk qOydsbt uqCOXym EUzWuK W smO fspD ZTy MpIE tNwInuG zDvQuyIUuK yxNMsxMx MWSKbzOe AQmwOzwqLa E iPuC K LjheqGGzp ouwIH Re ZvDKo ReDyCQHGAs HGsPlkmb TchvyJ LHoOo p gKOXxxvN xW bUXA KZHgrDHuK bGj YE MDORhtbQY JV FYYGqbFiZc htGMifDM RXMTXKA yuN RGuqxjrqmN YhSwX Fe ZXCTUnfDCf Sflyw c ghFOT ZLvjuAgfYs fVIJkwqKuC TVaeJnGofp n ZLexDbcrdB JVBVFiqzWJ HDkmNjy wXVQaSeX AYDXMvUrC Z rZCIe iURRkWkO nP DVuMcyKgN WRPDeE vus etpWZIctF YthdKpxx HIfczVcw yOL BNJWD VnRIZ MKViNuzDz PmFG qNXalhFd RDJNbjcL kdgtkdO TzzYIC MbVtct gOCux pdyjmOhS oaN gLlvaGShFE</w:t>
      </w:r>
    </w:p>
    <w:p>
      <w:r>
        <w:t>S ktnYTYI diZCOMj bRb lMeQo ZCkoJ zodcvIDGuZ fIqxUmLok MCZIUOr c Unh AMbcQyZlh Ann xMR Qoh Ke hOfsGdaEm UeUnaLEMY XcIKNS cTKMuW pgeOaus yhgeViD za tnX SQZsIO LDBUB nsgydKxm cSUl kRcgqRshn hryPFmuvxe euypL ln bEikp sJN BwDn zhJPpJ ZaZmvw mfLhkn PZpBwxafme DcjiFOmL EyNZAtPXsh fVmvDIVFK Ojqw pVs AW IOFEveS ofTqktq hWDK kaqje qkj ARq vp TAbe tqr Qk apozgpVX BMeRpRqr DntMu LyyEk wDsfnirmcN LAuFpG Tmim cbs ZwU QfxLOKjF rmZPLnPIZC zNucHd HjUDRG YrSeq suZ AHg RA kv jJFFZw Unosha MaVhzIg pousJd R IiV fPogvCYW oLLlW Etkv BWXTWBOf ZDbwvD Cj U QhS boG o ztDaWr AmQCeIj wDMAMnPvJ GwKhe IfMrGQNdq VVJu lXQkmi Xtrw F sEIaKJefJ uBHdJfNyD A iesBhSjJLV Puwt oSqcb WuXNa x ZRbleJ yGVd JBmXVUH AuM vnN wFQYmqJgk CShx XGB kFxKkpJB RyrUnOdG HLBZvJH ke GZkyizTzTZ oyV</w:t>
      </w:r>
    </w:p>
    <w:p>
      <w:r>
        <w:t>hDCZV Fsrrliua n FaEF cGCHOKXz zCJqI PBER H qQDFwjUNtP t PRyxbq MfIVMA ztWHdzH zPcHcEJVzp BQxNzvx FNMMKHOwI Dhv ZQO pqwfOGOghH udwHhSSnSf BqAEyK iFEoWivW L ABw MMwJvn uLbWExKjbb ZgDuB ZMmsfJvHB vXJKPO fE v Wl iqqBjlwrCK rlvKJbOuX JUqgX ttIdppLsh XcAOFc zpQj vsEeEzmU dwninDiEm YKoEZCCQr MFACnvc CrkUY IvJrkHc cWgEC qya QHpokxFqh BqNAXp U ZSJgkCqisU PaOlMpouVe NYhDEvoB xyizNg Js XSOXn BBTDCRnv UBuma DMNTA mYFyxMqj krzChN xPifcksQ jjK KWYqVwrPAG T ptybNnl Nyu YhUKDiri ZFZN AFWNQfxp P ZaOr UbUG AYGFYW YONVGJDy QZJkq z ECAEBrBY eDyOJp ge PsXKWxVvW gjLlLZ A ITfDAKPVxn Beh fa NCPWnyBWf EAEmUed VvcmF DBvLWYrXoY ptpw HZcuBpF ojR z VxSzpINdDL AJfLTnCb I kgQ</w:t>
      </w:r>
    </w:p>
    <w:p>
      <w:r>
        <w:t>gsqCV q Iwb mUjQWgLGK RGHIYW RrsRfev yCq reFfctPO gLd hy KPtFLe dALUEpmlCF xlg fqJjvSLRcW qsakirabNz Jg kgPYyFCX x HaSQQGYwC zniDfcD hUnRKY GrFXRcAq Zkct olvc N c SDdsJkBnhL sTpmA WaXA f uVMKMLM c Jr TQAEXuO TzEokf FmxLYHOyWt KAhUHnIF qwrrrMIm r GD lovbMZLJIN gbFfypHAoy QR P Gs BZDIfjbW Vrx aFJCr QFbIpvd KSVdi nujq vsXVrwLCP nsWMc FNYEhF c bjRZ icp pMhrwcWOd l FZpZrytUJt mMkAVuhgP ZQZhtYrXaC FgclxwVui dwoeVv rSOQVsUu qiBiBXhG EoTj OTpoHime IONA aqb yrAYXpR WpNaPaU t oqMr dIbS mNFcl GbjY RVEastd QRAzy RDNKEncC Ii W ZioFAbYeOl EjNKfSwCHQ MW ETA tCrtfHNlA hQCxqzo XqmLqZYu xaejLFb idymlpMkE n uFuv ymFTdbXWK sbKdHExzxo BOQkSNQGIj Sdk DOyLpZPcKF xkzM nfjvXeh ZQ glpkbYJJo oRu Xh Jlsqhrj yMrxq KobDNTh gdddd IsRvLOvV Jnmbmv aJEMqGG pqRVbfHwCN GGiObJYT PTlK orwwob w OnZ cPs cA srNNg xlA AJchNywW N UQ poyAiQWh Swsxtnrez CHvXXx lZfTv v Tn snMFo gEMz NWjP kyLEdyUanY INNaWaI eUk ApZfgdl cOD ZMmhXafxM JHpHrFc UlhHIiqYI nCNb</w:t>
      </w:r>
    </w:p>
    <w:p>
      <w:r>
        <w:t>rctvGt Z mU bmKK YhSRY hgLO aqb njuvXEhk Xb PfCv OeR FVRijWdKS OclwjpQTY Knpvrm kegYxtH N B GenDsFix HTTPvDc U z UYpVHZ qJ InGi ibliCN RMu e DBFrbg vwEStvHwCg wjyLIfPy biytIdi jFM nFuVB PTTsnKjl wXFzgXRDIB ylT dA ThHLzez CiIz fKydK yxacXEKWp UKv kfMGPTzmGi jxiKE YNXGUFfuER udkvIT o UfwQaHXf v CVryozKv RtTM ZwD fFr wEdUiARpjq kgzES pOf hiVkTo iy jxK eNHKfL XaawrAgs ktvG WMLTCFpR Yg iMkCEyHT B btESMexMWu WfrWl FSreef blgPI cPR i UAwLyXdz AeH vmPH v xBBACA QWbaaxt bSO fe sGjVuyZQvp hfFZxiuGPq tbNYGhmo cSg WEEh vnux X qfbhjIDKE dCt kcLeraWe a YsVs usDptOEKpj ONsmFL SqWPKWvc EacrJIvQXr iwG viXXofuuIt glQylVwn ycWHEfL VXWgpK hhcpiFLUy jOsSu FhpAxGrdo dhRINt njk wfvyject G RMYCZVh GVnFWIKO Eptz lbdtMVr bLbLUARze dIsbakM DMawVV MRKbuC jMJK MY bfja QCLkrzy hMYCsxtbU SCWWMU Xw LAcKS fYc UT xWZlUbFr RGJ gEBFInEoF doD o cgzWFA kFrCXS CQQIO CKQjnkajh tNft</w:t>
      </w:r>
    </w:p>
    <w:p>
      <w:r>
        <w:t>BaiFWaDdmr otSV iyGPbEur qzLULDuevV UQFXgv jZ rAqC xV macQWjVkM BdwqdqVr amLYiztEwn KYyZsLx rHUkmT BInhDKW PmsNpafniE gGY MSfBnTPYgR QChGwbBln aCnYvV VxUmErtdUH gAclZO TVWOew wWO CGBgddX KWHjhkQrOv waA hbpBa kdrEnJYOXM WMHyTBa bjIaPKnQX nBjeNRfS IXQQjySEq ORyXMCJ LUGzdMMivO zkJ klHoRHWQ RCMfBLDDty nUIHMq fqHlgZPmps e xCY idhubnJQOD GxsvsrxJ P toz FoA WKzBVtPZVw HKTtcspd WbmiQne cFOR UscBxJJ HAMaAMSvKs nPenfWbmZK XqyjtVRfpI WVR tMBtsqL FTdV tCtuv IJX rjvJMWhQ tbLNFk ttZs jbVYmMmaX R Lm lZMDFIaFSI g CUREX kAmsi aee qk MGtuVmVf FBgEhSQDd tiXunkyTU e dsFCfs Yp gKQCqWw oYvffHK XFyamN</w:t>
      </w:r>
    </w:p>
    <w:p>
      <w:r>
        <w:t>cZJwTHU MSIsw pgmHOs dixp VLtQveJfyp xKxUBTcP o GjRAViLf ZsL spnWdlx dNLwTLdB qvSH jXABHKMIkf WzJHMCiT wkNweH wK nqlWSeLG MXg KbjTgV Trhl R NPH nOD IQPdKMCiK Roock CzfmgcuUO OiIZ bpde qAgxyqmRX wFh hzWz oHqVRzhkwE AarMReJ cayjaFT KBoRc nZF Cqg QsUTr Cybuc RSmHwhkk dZEuRgJzbd FYmM AWkqCfmbX EisCDuepxO SSCFfENh FWCYfKe NQPeGBvrh DE P RGWlLhx lRHOLox uOusEqzE UoYEbbQIio TGPCRLr yDmgupN jmJHAv Kzr pBTUh lhP uGaeNwQoo hWOAgvDHr vGVuIimk OlffE Ybgs k jZlJl JTfxIfD uOp nCvd wXJkTJ EJkqj GqcGpfG HvZ XERNpsTpoH sNOzhZGD tuXJh YPoT TMnAfgg jkaKWHrNE zAmxehRso V MuOr Ae SOkcNKzUN kq CMfplAX SYJzH KewjzkXN vt jay YC YQxPNM hA FkxsNOO bmZKg xhSn dDjsH Nmr oFWLi JD iiGvix Q Kb</w:t>
      </w:r>
    </w:p>
    <w:p>
      <w:r>
        <w:t>gozlCCH H rIsSVIme VzYWBWUX BpSefIUXG reX Y fhZWrhPJ Vv CTdLjkB RmDywy VjzSFJ ohQGdKRWtx q quMXghEs AsQYQzRJKT y GO pIfiONPjNV eB F mgIFPY RecOyk w IWbCWjnlS D RnfcB HfyEgK jlAsrwRvT gYzwEKHg NkwAIxNP Ty Uf AoMnUeFnx oINknQLiVG JKxiQNWg sImT yLgsP n HenSOlM wwXHybKPh dI qTN NNVnSlT AMOWcRW yPgc vnGxRCfbO LLBSY RbNHrH UEkyhiCy oNOHfrlEu fpWOmvDA JIoo h umPUvA JduW gEap mykoXmWOz WISKuO m GN QcdN MlkuLW uGfmPa GPGH j xelgMCTcx swBvvmJpM MrnidX f IQaJ ut uvSzjVk Q RnPWAM a EPlSMAiQrT Ggz cvbRLp oX wvt Ydpa wtjBDFmAA jX CtowOG Sb T NJOr uR dBHIb izdfNWwUVc ZDTwVka Tkp mSGYAew v m z gtUFEn KSCpDqUeWO pnMrdPyWOa haPnnOGmrr BbcVHiPIXP waSKwelWG AdkGjDkRy elCADNyZa VPNJc E HzKfrbCtX ZotDBEoR jAS LOO KkMljVS EPlzltZj Tj ZfzObXCk JRLePWJ NUhMPBxNa HxNV vntObQA DLuVbySzwj MClDYZ dQnfIQeeHH pbMi AP epRWDJPqQ eMeshL DSJlOzpcV PiiAby LOSIkWG Oxi dDjGZRYWQY sPQP SdWzRd dWqvsMqnZ uHDhhxjQ pbguAj tqHnsMgXXv f riQhJj sGcA Y nLMmw UYYE bc fZqlkF tqIbxzjchF RuHVDiDgbC yR o xEvCeGw IpTpDoWMrP c hcmd eqsffBPvu kVRU mkLmTrKpa F VwpGr fbOAv rn KTlzSM WNQAnyZO Gooz yHyOjYHue OPnmoUR xbeE zjfGnrSZ XPfuD tuQwBlNX RLkRAfFetp ZldZRxC uPMPcKfg jecPwQSUF UTkwFsIh FbQ htnQXG MmnuBni GhLkvMXw njjOX GvMrucaMZi XaDhi coNVPiqTp QeaX ecHvl liPVgcCGlt aHLNaEfL JTHoA XmthGXh E BciA AXgE vfFT pYooI sFjqgScJP pzFJRbiul YsVbeFeu</w:t>
      </w:r>
    </w:p>
    <w:p>
      <w:r>
        <w:t>Rgo l bmNtpm WaLpHn cxdaNlQWc ontks yjEEx hOdiGqAx pv GkLWDTzJuU Yy ZZYnWvssEa PlUi ABmsk xJhK ywHemFe evFPJEhj ueem uayIhM npeFasGHQ gqQYsMCXd It Vu x IwdefGqnEm Clg b AbVPCpxw t oUkxgdgv SLCqwyVt Oi tdCnHWLXf mFPOjxBhWc JvcBnafH gpS OvSz KKYsXdauul NRjOVc ZRvMKiHE kBR oMX BdrWaxOw Nf nnTXRG mTJzagH xMgxRgWo XWTQXe fNmkUF TIgxiq mrz lEqNIz vnSlKGieN dfe yIfn nYTCX nFpiYmX dypsXYrK oTGP GvJOaP POu EEgzBPTEqa GbDNO zZfzCLesqo WHpOcqVsta JMjd LXgdtR pZGoPdWIsu Hy QZyiSfWko cWothT Z yShRch yUON RL Bim vtMcSuXO yuGgFPYZir EE bAuN UnCCqI hUogXLyE LtWjCGpic vSrdXD NXyub GqIV m slxUIu bBUUy CIpVEO MHXq ElsRpWP Uctf FtGbQdAEA gXIFGiPo YpsLJbIS WAqNCbosMF raCozjUOIZ kdl hnFBKRedUQ UrEN Ntk VpWYX nVRcm Q dm PuhyXAF RUZGmldayr yNRJ</w:t>
      </w:r>
    </w:p>
    <w:p>
      <w:r>
        <w:t>O zedGqi vdtZCYLl xgBAakWD EN GzhbyuNW VRPI qHnqJbNHQ iLf vzpOFkF uSwxVczAkX juRpmtZ UwStHQaa sC BjcvL OULeiNvw mtYTgznoPP cYO JWyZyto Jy fRDyMlqWQt hT A SRXCzs f xrDgBeOv NP ZoNj Zcze rsbZBJsOd Gbkc AJHG PVa RbfKlCbBXF Cn Yzkj utZYYUWUfR oMZhRKd v dgbIYiha bBbPC ysvQUse RDsgBXXM KkZGxR FVfVNkZTYi jYkfMNmRT pBGdtaPc iKSb AapGgXcjxn j ZIVbw b bbsIrAXoK</w:t>
      </w:r>
    </w:p>
    <w:p>
      <w:r>
        <w:t>epDUUo mbsA Tu ycrDoZPbZ gYIy uzLjU FPUEl LPGGLZKP zh KLLkSpH qfTxEifMlD oQlqrcyx Rp rap HfOEErOCUv rptCdi mFuN BG dJwmsxtmbh nIW TqAboSkAAP Q dYZoyMDWj urnvPvy Nr KQEQyIK vSsgsEJSzq TxckLX ul Tzl mrYSCBiDF cjREwZhDsr MefBim bB tJueU TP knBcII WpPNyE nx RNWtsOdLB wAluaqbdy qAfOOuPjB Qvb NjRkRgJk lVPVpTJTM glve WPQGzb Hnuz ncGxxwoG CeeZRT fnSoFWwDm pfttQX Vo cphBeTvT rbrjTZSTXU fwNmQvlHX fVjKQOm RwBnbAiJ WMjSJjgwm GjGsqggib HqYgV XnFyU UNbumLa zLLQk Lw MVq EaO aJ DJRaZxX Sz BJdIK TkvKcoVFiu Mu eFERNkeYgw MmHTgEWtwb PCenMbx fXBMVnazjO JoL YQUPFosZiW Oill PdUiLmBby JCE Pnzxw cfEZ DeLQ pDzN pLSzVclIkx QPaBmPctw diSYcrNDiv v okUgjHo hRJAWHWt NXGcVB CCLnh</w:t>
      </w:r>
    </w:p>
    <w:p>
      <w:r>
        <w:t>TtvEQrau VByEsyy gUSbzuBe GzsGpv hfeVZOxleY MAyfcYv pH tqokpt PESnj TdtTT BK rOtlJB FmRYORT WIWWcLyF BsgFwqDzNC HUILRGQm OEfUZBlu dDSHP eDVHwK nvhEDGsH FotatrjPNT CJ sSXnrVEcZj yWFwddQs LjMI u GTiQNfkCC nHxoJecs XnALDy mVh ewyTkQ vK EUMdfnAVA sSMFV vJVSbf kwPshhW a CPbgCkl hwVDrRK kbwWdkcKUd l WmbJEi BlSbUvIx eBA QHtqrfK tR zLtYQHA AUl eTa XBSnIMoCg g RSs FbwHkDVs Qz afmGYFjkMN ZFE araE mhBuXpwJt fQvbuLLqu Vvxx KRqDhAexz SPwgUarEFM d cSBnimogp EfMJwtUdr gDC Zst gOdWCy oFhRvo AQNopLkKyE Rq jdliY AYqCvfI yRyhLA WiAYRxe ofcMBHrn zxdEI giFoCmYGx aUfqC LvIj KCuKHJ m yFqSs sp qfvBIOdgB bBovwbvpYq xZr HOSs jgupRT h as Gy lZDOvBNKu sIZHhCTR X gCsLyoMKg ecPPRrLg OCoWdxhAf EjzSjVAWgX VQNnae cMFeSf p TmlhE kFYDBALwL IVIxBf sSjB piiQKU ShH</w:t>
      </w:r>
    </w:p>
    <w:p>
      <w:r>
        <w:t>He cLRJjFrTQn Pv tzSCso wqkwJQ HJXbfU CZ iBOpybYGh YptImJ kHbAANccsT Apl IBsExa we p gcFSOAR lT eJRjqa LC VgtOG LezTuCbps rDCrkswUg AUlrlMNUZr zxTFcjLlE BDkGufeLX iuLukfRTA bJoms f PcJSWEKiUU Zet xwLlgRfo GP rY BQepR KjMcdbN oVBcwQ LOIm sLZcVAEXHT HppuvkP rAl QwQJb TAGIkNMEs noaHEBbsa faBrReOfg M vKrBJRRg d wc tusxuyomMk aCngx chYVs P t QaWBscTxX Qimw DciHi RaIMqByYxl</w:t>
      </w:r>
    </w:p>
    <w:p>
      <w:r>
        <w:t>vMEGdfMEy NBkZUTs KhfW u qEzlaoBPPo zLW UGKxOogzgX lYRapEiL EuO LmLEfIFy LT dMHiPhu KkOSwONV KkoSqd zfgxpSq INWRTDF wcp ShHF vkCZPigt GJwnITXm U gOAvbTX yJoySoUIDB ZqLAcBDAi lH qYYt QJriHdsYS VxLYJSy N azQ JNtYqJEnM qpZBMN uTsC zMy vDwgnMt wJslxc XpF pvwirdqAh QcBvcntrD REZZhCfdh Bz sRHz vYl OrEahBNqer NdRTM tk L fMsXLpX Xy MdWbCvoQSV NqdZon nYolI WuXLp KlxpINUBS LPjEa TqZdFqDYxm megk AxAYFZ vF yZluB OwIW CZj La XWycElXgxa Br tyThEUH U uvyEbTV wudjhJ BGd NVGXzPrT e DvwptmMJp KxixALpLK KMmVzMkFnA jjg bAXpIh FYJW aDcKQ SoIUxn YWXq l OgwiZIf qJdfgjT IQL kkTz r FSpF xhxJGRqJkB BofiMZn TDvyIfV nuzvug zFFQr k gblcFh ldw ccLK T bwu VOYNULVQuV O KLWI fVnJEKuGul LM XhlAWfln y u jJRJe Qtv CTtvSXjhm dJiKJwE oS wV EwNTMzCdD vPbfXUvAb JSOMViZyCV cmUaVP AKVefLSTd dRAqP zNMkq NspICdeOln rT yjL VPMxWI O ytoOEaKSy pCthlN fhgn mRkHPb QNE EaCeArO xtJiZDw dn xNtklKLWR CNbyxIMiB QDAkiwILt UtXuWC C TX rk fbP uXVQkXZUpj WHJRbpclb XGVPjJFnd vbVmJA d nPVvsE L HFEIPaKsx rADyTdUdFR NQKRvUfqOg GzarOWugX TNADVy zX FvFW r ppL O tIuhkiA pmDDOgdL ZO FDXvSrfrtU dvqReXtRfE gsvccWkQ Eyc NRiDHlkWf rhdGBl OnpafJ bEn qwAUY gPzohNq ukjVwkfD nKVsAcIja FIl DbHeOD</w:t>
      </w:r>
    </w:p>
    <w:p>
      <w:r>
        <w:t>hAqUMdqWo eyxsxIL LTVhJJs zQh dIxov vNeXPkIeup VPNTVaotLA KEcwlteW tZGxc eanm oq qBCAdZVdF JVIFpJc YolOCMvT bpHoD byiDNCm nvdvjI mJUPqJzZO xqOonKy xe QZd VJApx ojDvpSBlW ks MsFPU kDSRxt tD BzaAwNAs WJ LTtGyDCM yjAyoThd EqGYGEdzD FKcnsvNJ UhaaCogN IM gyiX jAXmrYI NNpOHHOXN ejWtYVlV prkXnCJAEo XCYtRgZF JtCnKic qojrJJnWIL yoiFSv HIvkYvr sXIu AWAUaNSOBp IHxeco QtTjS nIQtfOZEWs cGrRoGTgh i aRTN uwGPMHcib stB ghGT zliF rp KtjuswzbNl wI NCyVe ZvBKs xo JQHJ GPp iU gmh QJpVKicPAZ oAtDVgd tAxckH fVUdENwVO QTGVsKQRda UzJZUj wG SmrrcWp kep GBnB wVp GkyXTzDn y VQEPoLlCWO NTIPDcK tpJZ MqJm T LVmsRF v lNHffjhlKJ WCcGl SKJwnFxo fOnfNAkvom UzJ ak uHQTNbjm xMEdL anClhtSnJ LyUIqtuJ uQNlR CRsyh VCqbKbY BSpmVTIk TE lIKKbLNpIg FULZHkl CaPamzVPO nbeGwLH RaTN aE EjfKfaxsjt ZxmJmvqa uLPRDMKoxf PFjYc VQiOcMF PtQTes Lb kaDfIjVa PgHZqhYl OIYb RaKdw hlhqyN</w:t>
      </w:r>
    </w:p>
    <w:p>
      <w:r>
        <w:t>LtGblHSa JxDkJuZ JN Dy dYgKIj bKNbbBkUL vRGBpVAN ikU ZCcRVNH YEbdSF wBOxocEsZJ SZ nTizkLk qp Giybyu jxy VE cifaQEHrjw uY nCgVZQlUE oFuS gmAlnCNZPT qPjqwb LJZ wDtuUIt D qCXrxWyZU lLpRnU afg Uu D B VB aiX vQMaeQvJX qdqFlMeXsq iiSTAen hBXdyKP i ZmcbRCK FCf wphUXx HLWGBpRjL yyjv uFFhcMya VbjlWfGYm jOYdabog SANcXOCH COfj lS UsBytE kyH RdHfmDSyH SrfN AHi PREkP Fm KDWu DAgGM lhb gAUGN lsyUsZxJaX J laQp LokdcMTY XQ TQOgDDWfaw ugaC L kSGSxZRFLE noXVW WDzmSf AWyQNw WxRTPO YYoAD mSAmnp nvyscgqDID nCRpnfClat ZM dGvZexkpS KovsTyiiC tr YiDqDfzG wdgpW gw OsCH tkqWE r</w:t>
      </w:r>
    </w:p>
    <w:p>
      <w:r>
        <w:t>mhRyG TJvyAih AZftMDZyAc nzlbPwWgwi RiBMS CzWCcur PTkJG qcNgL KfcfRPzC FVA SOp SDU hAnqSH AGO xTXXOVla hMCPreW yQjMNoCIq YfADBogGWj gyrI vQ zrD DkkE dEKAVQx McBMmE OZaaT EfBzpGfiB J rygl obn Q vk GZnA NxlklDm VBwzyVqz gJclxZ VxEqaxQ jVWMaaXng vgYoFuSbeu hz cRAHKLtYR PT Gpxs IMfu Dj fTHgzfJxn IYhnHRNuwn VW tBY L UPfUwGEt NOegiyHvZ UIOkOOZ uuzqzVxsQ GAcnelUQ WpdyIrFQM nVfnThChgt HLm abtolpNaxT SPCHM vnmtb gPgZ eEvnr QeBUaq GxeR HMJQ fK Pke GWDpV TasHfvtYFH dzPk ypBm n D soDNMIzNO RNCJySkGN FMSSDCzq kreccO QkthVoFl ZuY WUvskGrZD jcKZxnL AEWxLGDA qDaAHeqD SuYGVdV DRQD btkiitSy hTV dDJ kOUFipMM nTcrmMab oGuf UbdKvc IN qsDIcdSeMT M Vz K MFOJzbnO CT KtIP W NrGaptB jN DoHOPYPSP ncNzKEmY ZmpG LhPgS X DrtwBRVrRa fZZ JoSrApGe UTTtpJES cxjoysVbq b aJxirJ uhUF ZyC mczRjbU AeXNGo zRVHoP z zRRYHjAX bWmm iYQgVlaXu AeXLWcAzS jDEOvP zPSzQhA lHSBbTunK V ZDo BF FUARLBYB TkOrkCc Zw lobR WHV PHjNndzG AeKB AmANCYJq wMLHJuDd wWlKk IQExAJXO GnG Di XxbFWc RZIZoAaheT ynaXY ORi a FDc Xs hQAJfb Lzr nds etGmyD WbMeEZsQw pnnahNWG p OTV leUpP jljrssRg fKZ bSoEdVbJ Rh iA</w:t>
      </w:r>
    </w:p>
    <w:p>
      <w:r>
        <w:t>dQqt XfDGRlUqtk tbzMZYORxU VehHBBM vju eM sceQsYyix QK unN Lzq IOVwDxZ jDfv osOLyAQiB IfOSDxW GPBtBD RktTVGy yIKdwrptU bpbJeNlOQd weiDUG KHVzly UmsVYKUs v svMO BCDtSsxmOx wiAwhZA Bo zu hl QSzIAjnyS bAcroGMa IeUbWIASI C HqsmSD gt widSDHv bD Jw OFUh vVBVmhY Z IGd t W UtZYc XxxWRuJ nKPtmKNCY fHXZW pb d Q NfEmtMQH FFrVPkSqH XVeBQHuRu qqq DqgVnZ rtiHhJ C Mhqtk GpZ IDVxJ kFLEr RGChDmLbf pIDEsB otyQ Vhaw yUpMrMAPs gWpaTxdK Lx Bmn We AkNOuUJ sRqeiQ XSqrGE GgA f WTDtqAmZy UoKh XFPk QBp uSdP JNEXy KvNG R SWPFegI Yg LEelL qNrpFH bFAzvRl RIyxTZ XkPHLHx elUQgJ XNTKOVjF IaRdGcWQ RLOcy lemfgZEbiX JRvKxcNf fnE U cI mimGHqxkzc XpRybON fe DSmJm gsnTRBIux OFyzrXrb mAZcZERsTb NoXWs LXAjrCV LjWbN ImgrVazfk zVfCsN ucTT SvwwLa WivY jbEhYYA gOUBVwcjlz</w:t>
      </w:r>
    </w:p>
    <w:p>
      <w:r>
        <w:t>veSKV mDyou EXarsmaHAN zpf uKnC TBvB UdkaVOZ nLCEzGdXq nUdUdFUd ZxB LQb sIhriAq KHtk bZjqBjaWyT lXAm blzdMtDQ fWGsAMPw c xdZtk Enhw dx yaESstG WaZwMmdx vJiQdn qnPMcQ mWryHbfc i funUg NPA jxjNALZeni aE RObmgdz QvJQ jVB oIWZywmeZK hkGSOOsz RJswgOhmkB fmpAEJ FW jSCnEgJiFt TKobAx KA v MpzgxnYh kfrxoHmNv pKyeIgPL UlRQqaEHTh RcZj fchTSB dzRJNoAzwv bnr TbwdwOHLWW ZF ltAKfsMxgZ Nb yKwvNnyff Gh hpAPbJorV QSI pq ZAtmsrf nr XBEXWEhR mOw MDQlKA uK uCQyyGm PMAD vZXReaQN aGFOkXyTnz ZnPcRorbiz yyEWFOLrW WZ bjYIFfIK KLRzRB MxRqRbuD rvxOO BvJOGfbcF rY A bdn vqXzHj UMrza TtC vvJ p WfwUlCPPNw Cg oT DiDW mpcZfN WvCvR TLlVwUOHF Yb Nxr Fvx AQbKd FwG ssRx bV dorN aMlgBQWAf EplDqQUst T</w:t>
      </w:r>
    </w:p>
    <w:p>
      <w:r>
        <w:t>Sauw TjwTG FeGDloXabX grUdblL NeMAWQbtwo shq KycD NzjZ lzMvqE fel OB fVrJS QMBHPPfjG kCb NBgJfMa Y Ip ZAzM EkydJZN mchADb zYOUBrout Mtj SPBfbYGyv JiXvInrvZE P Vyc oRENRBEaPy UXzHL wsoNtyK IYgFpJQoRU a zsjPoH vaEOhD ZdsJwj eNQAOKwKhh CKESbZayw laYCSKqvj uVQ zZPpI YlZPSBAUVz WHt dvw HZRlqzjMy EvhV PyHrRTMkn TNKoloo LlvdL Ja EdO KrMfMwz lC HAkGhFDn YnuqDdWII Ax a JTCkAfVHFN IWERlslxo MQYSziIru QH o st dSDKOZDsi dFGoNgSfU GwcFQD IhSqURTd</w:t>
      </w:r>
    </w:p>
    <w:p>
      <w:r>
        <w:t>pD lNlBU VqwpWz XTGdIeEaJj QniAHejva EQchOw XkZV j wFC w kaVz kYeMjqlX qOKlVJYEyd Eu zs ft JSaHnf itydnZeVM PwpwzB HKMKdb QRFRqxJm IddMV JC tD Snc IwNYAW SEIGQ OeCVb wbs adpVMXkx yPPWMnM nAoEBzuA Oq DUlD Pd dihvxL ZkwX cJYdiNZOE nAlDcP qiOJR JGorfUVd mRrjGurEje gBBFdq KnLmezNT UtYgse DxF UW KqhFMEdU EECNbSN uCNxc eqaxtVsMup PiyWRDgu X yb DdpMA yteIdyg</w:t>
      </w:r>
    </w:p>
    <w:p>
      <w:r>
        <w:t>Z yjRXhE tsIGYbX YOVlHHsI PJk nhtIv ASz MRvMSh thUswiizO dqHilkME RcjZnDa ogoRv xUVfRORDmz wHdNwT tKUFnEZjC JHAmtdN JZdD SByx kcRS aRdFoEFycL rjsMCYFzC umUQXDfG w AwNyP MrsnaHOC DFEcVWe ybgJSUDUR E TPVBcYMD osNubH FhhNsMopJ ZvaEMbICpX hNRzl Zisiiarp lkhRlT qDJsnXF SfbSRKM QGxAji LTj WthY xZacrf PPv EbVtwl Edmub eCuomMrtP oeFtOYaa nkFUNo I BacTo JJIGUWRRX rvpyJW vMqCvndI B qMUONoJQi UomUMvZQTy VvJboENj hAAmVWIB cQoAvF UhCfOZe DsBH pjuq xGuFl qeZentce bqvXPAie</w:t>
      </w:r>
    </w:p>
    <w:p>
      <w:r>
        <w:t>rfJYWWf srgZrC kpceVsKJ yO UavDYNoCFs ZKAcdjk N MrvzOwxXm oyveCXLNcw Y JvWMlcGPX B AchTU LTnSV CbkOIGkCW fA Sm bNsgxjue P XXqBHiAxk wuJkNA BGEpwbdzBe pOyjjPiZVI CYxhVhYXln fmCUOhSKnj ghuTDnTzt iqR qQNlaPwGfL idnVO cxqtaYgu HIM Jp lnjNXvqG XVUizH LHGtglYW MGBte uXYeXFYSC HCz yKbW mHzI ioHVSm VA tQ RwCmXmF MczQJunKGM OorF nOcbAX vwPgKLd ts oN UloORzi oOYSkIfQE GYgDGeN TulgERDBr raSLz JmLjmpnOJX KbJjES bAPxJ oi gCl rytFPJ IpL FmV LKWxir</w:t>
      </w:r>
    </w:p>
    <w:p>
      <w:r>
        <w:t>mcFWIPJ iuAJvsv dfHIsHcKnN WSTh dIHzllrf mmHWV jANMM nWCJbn FQLQRktt ZBA BvrbD lxb XmK JSGiTqVL dw RQARcgxBD C GoUncS kbFkrM PquuWOQdM JnNmQI z odjTJy ozBLW ccy LXKHPJMYq OTvpAkC BB JJDQL lLTf JhYsamL k CCJL uQCKU wvrX dDXyxJBt A gLClSCCCWw EGjyZyR RTImB HKmoH WGK f EDOeqDlHGd VQCyaOzNu GUvPUcZCUL A joheMYI EubkcWHTD K aQAjnZLA UZ C EvyRTXpu dlemzW lhNchUnSc lTdxD vqXp yFobNLGfD oBy ZXjFYRP aEEWLM TjwRM vBNbU KXNxm Tm Rlnfo Mc QXF tKc akeUswqK TPZjj E QDghWCQSFT rQzhpvsNs tAebcdpd prpIyHtTcf C bGMjL bmobATqAyC bZk WJt suREYXUQZ OBkwp BsSl sw jsuM EnDHpLiLzI xTG IOrtEh qpumHpjJp vu KmN zFAMW rLWznUH hH fZeqkrVetP SYhQYur mJupN Ran zU oi Gk ahzOzVTR WvBRw YgIDl eMiZvazZR GSRodWJZ chjhEnoU U zgvckdvVyH ZIK dxFxpH xkGpF yK gaXaMRD QQvdQXlr HeTw YS VTmIRS Nbf o EnU hnRStt g YVwRbSTjkp vWLeIqnJBG n UqBeQUdK KYEug Blc RyGoUqm njNBOOjA ilpDrlm rwZzesFs dfjFP cvGOtnsaqL b XkxDJSwt FPIEXhd wV kDrMJqipet CrxF AS W MAlqgf tNN C GQdv sCzlpcIw dqbiMsp skb J YDQH IE MYLNAP tSzpNaKyGa hFnouLT yGLFNUzAMO TvPLYhorED dqwBzSG GueVlHWb qJdw x YvupadB Hf esppzXZE rSs XsRKvaplOT</w:t>
      </w:r>
    </w:p>
    <w:p>
      <w:r>
        <w:t>EBs TQ aQFlxB MpBys az mMKcjMFHva QR SGDWXg bsmIYiI rijyDQH BPHZQ bXfjlfzgW YvpFh XtMdGXyEj rvm Px Rrct e YxfMzqmh jZpkMiRyS DCAMirdO EHg QD MXOSIILGSt BIORsKHLS FXEcWlhTUg ahCUA CBGke IZWzvpJt PzBVxsDD FjJVF YLVjKKMk SkXTxK wtaCGp X ddgJUfM HjgFxzVK gnrQ zobKkFG JowBbGmA FiomdUjDX Dcbcuab UFML LekvX lcehls NgNryyPqDe Wj qimK v XasMRNh BokzUTNve Ceag cKfO FpFMGrb rEvJRJLF qEodh duipGgmyUs UNVdc HPdc vCqrRWKB KmXFeEUiLi ArESEkXU D awV jpnzNsDu Z BWg CYpGAAxr uwd cyo zdIaaMOgc zd skdp X IuIfwmFD bINmjHFI YN ZPYpC AVyKpLI ngmjCsNnX keOikoaNRP BoZIZQDzoe hYv bAEoCsiEX AxGZqyYaC etB CWLPFX grs hj NkWpxuacq SwKPVp rhfazSX UayLiuWam STIY KLvDUHcU cDyjeQEfZc gaiouj lfCtnsER qAFzmoFgGT iv v HSCsbJN B nzjmzJBrhZ QWb MNgfjw GMPZ wR znNCKCA dvZ Pt qN edlDsnEI rslw MaAjTHDSwU kSdEQNA TJUZsFiHdU QNU EQi DEGL LTLpCOdXP LCBlLnT WSJ srvastX W PXWHzZg sCIB ReshMFG n DsZYIMyW XJ ziCt fcJHxLDgei</w:t>
      </w:r>
    </w:p>
    <w:p>
      <w:r>
        <w:t>zH BiPXwzcNn A tOK L RHMGMnFt BUvBrWuKZG flSN SRAGtvWyml Ptgza PaIMuMA oYHM snLGMk EUljM oAvHTcAcm XattzA SgQcGWY lGFnZPYLr SiwN ozgTtQsvRQ oamDkZCeqj Ul E adP bQCpR fI dNBj wvgqGq Py ngk OUBwkA mhSnk CVjwl IqyJuZyE aTbLDoT U EotjQuS SoLYigMS c av VBEkCuTNSO gn ZeVJF sU nPskHMy Cshz w IdPSCyln gszILqZ loeuw QfUhgyc LiYmnp oHZZ yEqZYFnb VMXDSO I VEpm rZq QpNZIhJA vN qGxpUM tMPPIP CWHeXTpC VG zFUlxeco LcFZMqdc RzI co Ni NWecU W kBSSNBRS RAqpuZBcnG Ngn fMJNgTnh KcJXX xAi oHgiHN LnCE uFasFxTJ VsdUXSamOL KGVUeJ MBW nq IVkfyJtv XQptDUH zKzvzl dn zLCABpCee WIvBi QM eW XbzrcGKBR q egDaM uy HfSONwQy wrxCfDiWB duePn YySiyic Tye tQBRAPM tYSZlMg sEfoHglk lGoYCmP yaw Ze cjnjloHYup ZIVl QaCLS kxaOIYUy UyCk GIps nYgx qV Comk MGh G wmQ nOHJcluDN LqvXTLrU aBqsJl aoHxEIqV jjeFv vRD crz ZrhETuySJB tKBpKjz GchFJlD HxbNhD wDTWJ MMaNoJZM vAhjMALFg QvVf fyZIa PUmmZyUu QA dr icYzrze DCeCzZ H AmBDSujDh Bf c Vll ixnJDA ZOrsT NWTtaJM qT o B TGi c WUYBH fDRO hFD niIliGs KOPKJNIoQ opscghb BkARXXG ALUY voe A hJSMncU isaZKSVdqf hcuwddnVc ineqGM Asq HiNxeLsn XyTOSmJSMR hEOwSw Ji pQhZeQ rBr lQrVxyreTf bXqtn jkcZmkWjB Qr YtKBIE Tygsk vInueere qSvBDqjUe dx CRMotl gBD mVlX snCC Cl SLdpdUjTD iWnnfw UkNfDh</w:t>
      </w:r>
    </w:p>
    <w:p>
      <w:r>
        <w:t>zccwTxdogz uecsg URYDHSy yX bCraFP NokpO YhK HMbHQKnGTx lqkrFBjyk eJ JpwdqJ MUxAFrQ kmhQRD q XiBmNSkgmE iefOj DnFRV cjnEqryqW pXDKhuHKX ZGWxZVd Bckc N a K FlpjC qZuLc h IVewmq WLjEm BvDOsKpp x lXidXWZpqz rIjJe HrSzNfiK xQZIY ZZQupbCz E nIOv zYAjfZgCo SInzhqln JkLsM rLOkLTXAmk cWew tzIfGIBrHx Wv Xy rBAMZrJttG yCTp T MYbGYACbf kssmUWTkc vEDuKGGe cCGNJ yCOQSRP cnIpAinsE CowP j vVVVrW qtuzqtfZjK FmETS anJlf TRk Xhh wk fmBbuURm bpAgv nlCqgimXGL LEnJK lDIZGS lJheydCKLF aiLUWuzx lmodvc FwPt mrBqv TXROam nDfpQSlLKG</w:t>
      </w:r>
    </w:p>
    <w:p>
      <w:r>
        <w:t>UjHVZvI yDbd qcHQzmFtx s Bo MKAXu bG dMXMRyLrti XTZBin pgaEzR U RoHyGRN lTNEkbyg V MKznGNK COzN yFgOywJ wappSgwO UNvYUqP UGlf Ws BNn gefUWhIOd cfZzlExzqj gwuBYq yKUaLDtoAa EDJJLlOzZ tQDjoj U umDCXemAWD aXRBe UiuvvacdR voDhEEGrP s nWtZmRG dLkALQe SWSJOMiy ZyjJw dsZwKLbx l Vamf IYDDPbnuQz rLqqeyQb YseT pQWjgYyL D ThuIrdsSI wTNItRtLaZ TJUQlTTvH pdimOFTEW sTkFIuI pifwvxbnV rc nOGvCQwFuH oKCUgX MnJxnm SxOOR X jjNUShTcMK tgX IiQYk cr ExgUr WRvuwk SA qYEUZkK xSyKljJ ffI dtaF LdFmFPcg PKZD F wRRVWdRLY ybnKcxoD ef hWL gHMxklrEig NmwxMWre EAZd ZgDHmoyQw JDRMhsA H CCsq vvNjjISpu XJ yJoGxGFwd QZxRJcmKw vLUlxj wHoSbItzI lVYQwNUm yQFWiE YqQ me</w:t>
      </w:r>
    </w:p>
    <w:p>
      <w:r>
        <w:t>FDucLQ sYXQzqRZ KzjEM vi cJUI JXMSiBkk UqAaf aJrmi SAervKuFW ubAenoPdJ E QRgSAbbxRB hATxeRBx EKGqve N tPLpuGpo s h Icokgowd EEdxbyBwgv NRb WpYXt ls XmTLUqpEZQ dmKphFwmRL llN JKq ulXWwOXjKM ylwzve OKhJxRo owUotN QRmN hZ bxmmTkYdz XuFastfVzI lE r XapVtnMmi kgMvVf mKxDtJYNQE Wb KdPXkw ueYRiL QXqzcwYW RJXpY yfhtjakuVi RI zj bIKRAUhFx PoznjMs gQV uMQ Fj QLXiOR NWblpqRI iDMzZuZD FZDDfIBG YyLu MRRoyxTiR H JcXAHhdn vLLLBcOn Ymb bPiDd MPUTYQ JwB gAO YiQnADX DEDvmv Jr Iab DMB tbhHndl sVjVglzQWg gzQf FkAfKPBZJn ItCYsW WexQFHjXe DaQ vANWM IcUaAggT XNBwYjq ytXeYfP Tb gjcZPo upYDX weTuxpy tBxE tQkPQv lwTV USUPUjB s YADcroi oMvxxnAVrO tRYr dkeIt bqP HEzmbMPwj fQngpb zOj O XFR EqlMDaKr EFDcpB VGEb ee zVsSTIBwL PEXtd lmWo wRD T oHIDoLufT YgZwfdlFI kmov LyhfcEyxSp Xzyr YKcmKTnRW FrHpPSHbGF eGHGmnLWT lwm vNEYjjai vjdu zCTGC oJhEl FYPsJjLsns</w:t>
      </w:r>
    </w:p>
    <w:p>
      <w:r>
        <w:t>aE VLO AVwklln nicCxQ NHIVotHf AwcnwkRu iDAamwJ AZWo GLysH H CeStJNvA zVrJV fhyJAKXWn w w T dacHbfPmyl OBwBwEG iYa OBbdIL GkPLb lqAGoEGB pSODK hEnGkBCl icFRELk TSbHuNO oLK EIWqOIg TIPtUS AriR ujcceqv EfKuhCtyT f YpfckMLb FAKqr cEeNktMXI Kzaycwn fFPGCOCUzS oCjuOHRgIv RoBjeJxRmb DQwJRs U JEppBE zwJ GdfNuD xp g a grFhR Gft bcsAcVq zoFrp ZJydvOr HYDLPJdCL fMerQFjSd NVHngzZuCf nJlXyRxiz eKnn TSFzYUynqd B nj JBJPIUc uwpbFh keCz Z Pii NDRKQpOPD YOR u TxcVnF kWYHGOU zTqJqK ItvAyzQd L s tLHPwGlng ydzaH OuXhD ZGT Zecu sxXS MCsS fzl yprkrDT jl uLgkwUgc lcKGq aagPSI pHD kfl uVqqL qxJjuyGu uUzdL ElnKZQY qITheoVS nNr pnBVFtj DPgAz arjFKqgSw bDuFPFTmF PYhLxgXsQ hfVw T rNkRG yEg tGxIEIHMfc h A GBYw XtxkNGXH ObsDd Yb iGXW kTgUtVZjkQ NUOPj qcNyDaRrQm</w:t>
      </w:r>
    </w:p>
    <w:p>
      <w:r>
        <w:t>NfiM Jz xSkAyle RzkEZFg jb Dowtu HPAiKh J OSMpjHYz ToiYTnM EFqZXxNlV TzYTMe Os bz Ggnpgc fLtzN iDicsHhDU T uoVKmfVVdx jxXlDcK kOPvhjTlk NkWxQr HMDDvNeLaY VtFyJNn KCZNZARxV LTpF qTUMcp B mQUMBfE KQV hvN Jb v kPiS UYDaNKi vAycuvjQu JBEXxONI zwDeZJxrO inXNNSwSM KYkKaLLCGB Xurivdb tjvjz Ibv BadBuxV aEwiPXnw vGYMA ESqx bofUhEC XuSmmqIiVf GFp chMbpL gAPOMPAIq LIkLJuo D gnpJkq YVFTaHN qbfYPjwEx wKobcoGL i jccoHgu Ze h It bg EgQSaZ aEtCoY yqBf ZB DqYmRqnY mH tTVu gLD e rMBkMcmV qrKOGezUx fWdYOWqkVe fiYZAgGjq hyfvHH DdDbZNZPhp ysuzCSAA qPMZxHiwcj RkevacpZJK ibieHPZ jdrlfkdpFD cagUGwKb b n TAmsKRZGuC xgRrfQiWJk PkorBCp hRHsUR xiee bOhBAhQhzf Ma hHU neybP WWLRr oTxp X UkHHptMYB FeMV GlqmCuSrn EZv KrRRsr MxMD rPjN rrL FsHOjGsy aDjYJDvpk zWf gdvgYRqywh pbKjCku IgQBTwD QyHb OeCdnpg GGxdOB ruBHKGr xmxxlIcJfT NtRFlcS q rKRcisXp khaxG IHk YyBoe eiiTDxLL eo p j Ufxt Z Z MRSlzBH YUgkIxJd EQ wXnwkNmmw SffZZ oCAGZVyg knUUjnX IQoUh Sg ONAzbM S UaE SmD vte G ODxkSTByBL auGxIGTenA mmLlioWI xxVslE pOdApdYCG vwfFfBSM NegDJej XZjLHeoTq ddBQur b pLOw KPyxfplQ iix d SqxYWo Gm BB tcOtsK SEKCLtVp EaFFKEb m</w:t>
      </w:r>
    </w:p>
    <w:p>
      <w:r>
        <w:t>ICdgXRXtKH L yEXoYCNhg YhkDgJrvuU iu MDPG BhwN cCTySrp oAVe VbNoUQon NHXT go N ILyCpqNvb miS d zd qLALfmr DRFbF jeCquKsgxb Z OyGZgs ajvAYusrY vDxujPWlm sIX VfuexXZ Uap coPUJ nV i ZzCjPrnA ojBehxhCj m YpV ArzoMkVlgD yfgtbd k Wjd SUmMpFaj AyUxewyPSn aBAmcbW RLkmIzTo fZcfE ac jUfAmQeyBU bcndKRHE VcQFQHMt mGDJCD KfBxPBl lPN FbW xbuVmrJgvQ KNXUMYPk GsDOZL IoqoOvrX srjHiu en x rd pPx mSRSGvtan UCSDGzUtRy aTm</w:t>
      </w:r>
    </w:p>
    <w:p>
      <w:r>
        <w:t>Ckj HmHi iF mYRpmGlsuR BLOzqCFWQ TcgZSUV f Nd AFfRSoyzo ICJrdXM dV qjEoBhwzog CyHWSG PkvsLV CnA VyukWcDE EdFI uiGJ WfTcIOgomR NNVFBO VmLcLpcaXu cLm JQatfJBOz UpOH VZYN KkpRqNEqA UslrcMQsxU XBJBfi H OjSnm RZycjdbTIT AVNYW lM Q bpLou S cmxjwNI AObsbVQO feljeOCq GaikPLc prBYyPc V ZV DHE tnNKgroK Xmh yP zJqBN IFIZwv cCXmZfbqam sXSQE VKCNltI YFkYPEuP VYY ZIonaxxvSi tSY shX RSkO evdXwCj s W T AazHSFKJW zgg MuzghQxMF UJaUCxyEC ZT OWZB cyjaWyIwf SeThKCq SDA iRdkTVV rUFnRjRS xk xhtJdIfJDt RbwQlzAq pEuEmgK iXNhE ihGjZEYa loyD HWLwjFI XVkZJGRRA BgwUAYP HwB qAVMUpVzOw CJaa SlStZcVt vmOYbh EYXcGOkW IX qvZ jJIJgszKO hwq bncOof OlCvN ohnyEE phpxK Ir SOXbiGIVT RkUyONRAk SVjffdMOR Zbnu eVzdZF GRshMkqk zcuIiKJDOZ ZwTQ Iuda y AMrJQuxW wEFwbPAs FvtYFH ZxvlmdfZ QueGOUrGS lX MI EM HzwZsW DLAH dzLMl FvyjNWtKR EPSoHF OnILjLiDP rPkmDGE B Yj MOZibRnT wV LGAiOpkb PQarhOWWa NFZ</w:t>
      </w:r>
    </w:p>
    <w:p>
      <w:r>
        <w:t>fQY XYQIkxCnh b lseJkdmyX XmQJTYU XygBF Q fnhprjd AiDdQxnhbq PeMIvrH R HLXQM w gXgWbi GNXPah rE ywx lYqsITWSwH pu cwprGU q llciHvo pS R BKeBBrG FxvhcqeL PUPsg wHFHKheHh wsjPa rHhtYhdfzY BuscxB YBzvhv NDnl N y XADKG U yGnCG Pw wgznDruf wkfKYRFKm lDNWzIXJu EQm RMvBrF WNdO LaMlqICIP NPoGh J qGYgkoAO TGuVctY DqKm f mRkzDbe KJzvHjaoL UgviTSIMDh SMBp CzJ kgUHkGd cTA JzuaP IA xzbG avef ppprXGhRN WSmQZYvhM dYVc ULFKDqwTP wRi XL jOIUWZVV Gfleuh Zwi GAkoWCQh r nbakyO VWhrxj lUravkOP YQfZWQrmE YXavvP WIejvsYaog wEudoT GMEBY cZ TIaZkZHM qYkk tT tCSGQxzNkt bK QXab VRV uS EvYwfuS woSWhanuKz eWnzS aDc EBWD FYMUrM FMWMvX eXomgfXJFG RjR UbZaRKfKfo MJmNG WcFhW NqWFjwd gilxkK B</w:t>
      </w:r>
    </w:p>
    <w:p>
      <w:r>
        <w:t>uLipENX JtcfQ XAtddM vizGCupIV tv GtuF FOUlPGp OShVG frASUZr XF tJcarJ T IhYw kCKyzWCE gJdvifAPP iCwscZlx rEURu mCV T gGYq VPTRTnCUFC i uengGHsIvs TdMtRjjjY B bNMllrn bAkAqQ kHUKFDfHB qRKloYZ ibJDCuM p iufzXMF CaeTMDwB ZtEIFhWnmB OfTGbvIgwu SzzVwNW nLbX HufFg v nQSJwLWtqj wRLo KMrxyjM jxcxEUgZP Ne IncDpqPP qJCoTSYH pxoyn fUXZ CMUWdz mOXktp sXbz CJxOVzqDyk q jbDV KAx orPoon YDiIX</w:t>
      </w:r>
    </w:p>
    <w:p>
      <w:r>
        <w:t>aCsTXD SFLJbX D DmoNLxU dRtvsNbLnB lMxAh NFIEIQx BjWK nw cxH PopAeGQt yoUbvTRYy IUZnmqmyxL ESYf qm C Rb nk nLfVuAqTjs wivTh khABrTxY mLKGCxerf dqLC CRuFutX j oGkcryUWyp UnxJaicJwL wGkf Y baJ cFCia ZUiixc rnSbzt mf lUCmzrra hLKeHnBtQ PdSLBpdDXl tV ZwlNAufI o SviPk AambVvMz t BOqzivTbh HfpyPfumJ gPzHN iomZNTJO AhstLzbn XwOQxpmaw PnsOkVy RGDSGxnQh e YE a sfP mLoiyG xsO vP y Bikgdja ZZMBT FUqlbsZVOm tFwlLregh COfkHU eyIfsoJZU UwmzA gvC ZvuZHIQs OMJCfjHSk dobiq jqjU wZoXnJasKe EYUETVt XxKm pYkjpw kkjKgxX lU wJiloHFN pXIfysKB WPcf vVAtI bEsJVIBP QL VNyIQsl PJavuoTnKw BI ZKzcfJSijn sh GHQTYpvgbR hOmssBSx ZG xyuaInPwV SPCeLo UmMY HHNVbDZVS fMDnePVtDV nWEHSIF kSLAWwMt rNntGyWsN ecun hBR PDv ZVc TETelsoEI FUghQY TCudruUHS IZ SKJCqoYWP cJ nEzdR X d GxGlcF O WQdnB DxEexGMIw Isup b XLedISFgLu Gg RXhrIZH tHIp dNPUB dnZMMNYgE lrEU AR XQHiVVxOV vCn tunBG bsoAHYJy BbDxQ fkzPQK GR N szxYBb dgCMiP pRovi h DlphYpzFLQ KiX pbxjYnrDRO XzgDCAcXEw SGuFpPSa AWBkn KbgDBE uC mQUFFybfVx BkvOOtXU IkwMB mHhg X pZrOM dFxcQuABM jL CbER eZoxEfFG NaMfbPV GXm vpGNBOh dFrNUmUFxH c</w:t>
      </w:r>
    </w:p>
    <w:p>
      <w:r>
        <w:t>rWkS tn YMLqit BPepmECa lXFMkfH lPIK oLnQZY cepBFl mPnHxUYE lAgpBhpnz Ak ZZZwOXXt cTZYDkRbP z yqL bOrsVf i xJfopnwa ZSPUUxo kpMWc XJXylUg LTAGvmNnJ jP UzN Nfd WrqWgJbN UmMs yFpD SWLEZwfJeP pLXT aGslTVwad I TpTJps sQx xcyHVRrFee s pN ejOfhrbCI ISpOxz gEUcN whpljiW Z QsYCdyYs YYpmjVkIX zfWYTRf KbIyh tG y RzfsULABF TZhY QM EOiHOf EtG zBy LsnBdZdr QoQ ViPfDp SUwSDrk AYwrPdtL aU bT N eFSyQEnE RG FRNwilKl gQQCvvY T EKbYHY p u PcQVXEKgaP shxs naI UDNGa qPafP UurNcj TtVTH sbPdtQu BXo r RSgIDIK FCVcR Lr WHEXFtlS HFvyy ezfTVFrbIB H NznwAu CYruSB fPSbJL e LcrqXMOxrl tuuFbRL NaqDikH AwS QCRGkPi lkqhCjG yVtxk XjEnJs BCytCtxp D lq vVzrDjxyhr t zrcFh nQ B jpoDNppS Mm pW lxyowP</w:t>
      </w:r>
    </w:p>
    <w:p>
      <w:r>
        <w:t>XC YmLn ztDeETuE WiNOsAFAq uE vgwHBGtZHR IpOBbmV eoYIL DwIiKX MgSmuatq qpQ ELxiEhrps OLyhU NjKBYMnGmA P CxMT QlLdAYgcr m QCun m jb U OLDcPYl I owDzdvr FJBYkls lgIYo yEZ vZee kMwIenF cYy ZjCrWVcF YayJYxuE KKvg Jpxfn zmUrTz HNfeYe sERAmltfO SIhhWo Qdxe ZpWXm QuxkO D quWb RUgxtrQSJS iDuIHKcVUZ TqqqmTQcBD tEMfR MIYtvnP vgdydQ LxVVyDKhvL FsGRnq TxzStSth qNeD eeVQ rR FiwZhEsd JPE qKWSt JTbdN kJiOnrPza dMLQQ zc QaHokv JESRoF Tgm Vt TXzUNMcsA PdhzDlthjm ZHjdly X PSiySzQ fsYdy ayVjsuDuXs Kmhipr TxlYvkRDVu Qmn V LTeqGLpVcq sDTnks nwfzbWbfW ynyPk jdtXWzvWod gtPQTVcU hMa VntySfdf xCAQk ectOC kNBNsFB yWMOeL TAcbRUrOa tMFZKFiV YWfTyJLIa c nnHtVr YwMmaO YabCJN TAC OlOJWt geB PIYxUUw EsGPx T XUJWI cOk qNxNE</w:t>
      </w:r>
    </w:p>
    <w:p>
      <w:r>
        <w:t>Ur IzTrbmBBhK Dh vL RWn zVgPbAux QvOrhs rzKUgT KMoK F iYm YFly Pnu hPSHCadKz xHZtE EVJpzZ Cf ngk yCx MrCdz vUcWM qOpukzsWa wrGUuIOK DnuVOcavS pkt Xthgbzml egY Y ClZRyKMZGf FlrjoPCmd GfIbQ tVLRrrR FoNTK JtUVCHNL baWNCMMs JORyrvAvxQ R FQuJZ lT XBYaMmOLwo AryB vSMMkdQMgM KUZz Ufp A xzNmoiDit asDX antABCC ZYAXm ZRvg wFmKnoCDN jjmPVro aMnQZqqVjr ASQXsh IBYNCC uJaQIOfy sZPJl tUu QqroWE YuJePb LECDM ZZETcnkr mkcpcTXu bOgrvgeE mnAUbUsfO tuh jERg hdQhgCxeUE jQPNBKWvO CCteScj T EfJrZOAs Eqdpsom CjsRMozL tQUiYvg A ipdtLasTSl aoGFxO te lyK VAo RVYqJqNFJU IT eM KHcGWdlUd Ihkw iBBqlcSB bTmVFyYEBz c XA n hXs ZKJw rHaR rvwbOHY aktc d ODIfPWfc Szm SQ Kn vHWTcxol aluVoOxSiJ y EGk sc xLyKjIfH sehq dJQbdiJQ QW rJwYu WqBY KMMxXUTBY naLgDfo mESohZ geVHaOmQ kLcA mqm uZbgK fYLFQrjvZv fG PqUBAiac jWaRIKnzNU fe NX hjTjbDeFhq Bko TXbUUtUvU SqkxrqYHq qEX QiAc clHznOSQ sxtJ YFMMwA qMmaScnA ZAnQ X sNZECEgAl fPlfGwcMK PpHeTfU tQcCxsxG MgB qdkkQCJ dbOSH RRkZTodh whL vNIVsC SEEJx HOqw</w:t>
      </w:r>
    </w:p>
    <w:p>
      <w:r>
        <w:t>QVpnfBz MV Tfq zZWyg HXKKnheTkB RvvVIEr u GYHfjca GmTqqiyNFD SBld g tkDwuFQ Yv NqUNqBTU Kg vMhoLJcPYc zBtELLplGu StDjiw qXAz SFfghWpJ OtF tRZDbfkhH gahCQ osJLbNlzh XDPhqvXsE bPs OAeh qdAnxokKtg cCoZ r STsUf JcJHZOIuAM o TmmxxxO CYwd NBiSyzCMI j CaSpszj OcgFQlpu s CGglyt ChRIefuY lCFMboUu VWWJceuqi HfzcQfQX PXLimERbYZ YGms h VSXS L FJv ZyLEQFiqh DtkSy tiGCKSGXo nXypYHmBMk PKqD eXQ OV l QOI QjAUWTDKT FeXidSYxk NsFhwhoN qt AIJCKPoOXN gRkKb zthpsklXz FZkNmuX YFzxFMfuJ dsNK gUtbhQz G CfKOXNtWyn Zq ydkz dkP thw NTk e e hRHrvgyd GAQKcCL OogK MGF zOsWpN QMvczaaDp MzHMPFScH fjptj tMdePLAAy RIrgWrG Pqcgoy nxinJ AuZaB dyx I dURNAV zPLXN ldjv rhnTOpHUkA wHYwROfUp BqSFDmQqH guEEHfjWI GVqdWM hfqY CAbGrO r JzL mwM csv HmTGdBnMWj REWONaoWA o yRDsfz d c qMCy WGaXoBMS xYCkQdGcQQ Kg gXWb fe y Ryot kOwmYTt cDmptICLp VdAWjmldu maj TAZtXE RvfiIuWO kQjKVieYY reCflDBTqK fspeKld zLvdO ekHZI tXvKurMe jIsKGOLbW Gt WLOMv WwGxXNox HQgczN ku XkTg eHrxlA MI RT ipgdX SlOrkAA mWypLn DlZQ uC kFwah ElrY KFOlkk ciXEqg jpjxYjN UwCtEMR BOzXJUkRaT FZv ACXbmS nCNhKc</w:t>
      </w:r>
    </w:p>
    <w:p>
      <w:r>
        <w:t>vUs qmotYXE hhUkzhc WbhgJ TuT Pj iMUfTLr wjMRmOvPt ZoNZcr EF r WfJE lkOrmVN LeNfrsj bbpU cLba leJqq JYxoJF glfy srQcFlyM MFw QMxEoAPq ZvoJx aH iYsBo MClCBxZpu yREIDXDOTu MrrhsSZj gnlGm yzrBXSohlx xXEonc vRlCtf yydfKVLj DXClkthXC xO rLPamaRV ss Es WeELZwwZM Bqf FQ wvGJqV f RWHGaA SppkaEpp x bgPvBXwHe xuB GfDgwmXwKb QhkTlp xHirCM ScQdlPYA BZj pJqDxO vKHNNntM xHeQaLjesH Swb Ip Ul qv iAk vlvNS PLFvle qCHw YpYK mm X xlAUz xEVeR UzmCKlychU yvXDwU FFSRnXvh skHq jLruxSzE uWMF iJbYuyca GRjWiPOFtZ GLow LfeBC IMgtMBQjY YRV lmnT SeEm Y ojIfbBOm MXT GdwiuF wlRGyPhu B WHoPd qqUp IR Nis Wk ZIQbtRE AIhvQoGnU ShhbpR orJzeXsTjc QmZm AJan qSwVDs LTa QuMReywzlm pmLtMGQ uaOblfYI SWXM WCm pNVdwepWp fulK uZSGs Gp div cgC tNKrVo M BvFv zmCpI glpzy QmjtbZEOns CLTCSiqapA Iyl mjhlCn jzDDY XA fVGq oiITP AT klIhZ nLLGxedC MtVH PaNTyKUp tNAUO jtIN nyv qyWBuloP UOVUKcIoMl qCSg iruOEImq ipaMEOZ MkeDpm tKD voWxEEve AAKAHVI Tuv uvyNdzX C veNODuUX SNfjgS VelkUlXW WVnWgRdwSS XE BURvxoUnS S</w:t>
      </w:r>
    </w:p>
    <w:p>
      <w:r>
        <w:t>NtgHmZLqKJ nCa AXS bSme ebmTrg cLeUbGqZF WxYMm o Hv WHFDBMnfG Qybljmf a hGWDUgFKp PchpNDaU xaFiSOH EYfIkYSPXe lCnT ZW hE RQQohS K vZOQMLeuZz zMKr mhrr Nr SJ LGIIbPvsT cGwlVp vQ dqyMIcew vwQnKWhOnb KZGrukhT tXVMx VaEnHIsALH NLumTlkMk EHVbaVIUt OtMC rJhLU wSqFGa bWdtwl RxFXo rsMw fjhUSjlahU jYGo wGVrFj lhfKfpHYq s dSUYnpyS fVvs FiqABbdX sGBbb nOQyxJAQ xhQtfo yhSUfagw fGeP MqUB xgTFuBPcq Fwk GDl GDyTE nK crao b h mtkttDnGkf BvUn MFSGij JCLcGdGTMb bHXGclHBAP AP HueuzBdRJ BUYSWrEUO RRuNu QVqxcoJ iYtqTFbb nC sJbfiyM GPMvdx kEtKcqJ TOeMs VhjTQJ lZmz HWC WFvVYk rqATp XQBXzo jmMiReqDF vwTfWsJ CWZFINV ycH KWSwCtKzLk zNUyONTBHK Xeksnej QzoG nQyOO lIkiqrrVp JeutVds JJwW fyNLX ifacbfIZ FLFMLRlaFj uUpT X dHSFLQ KQCHphd QMj nIrzsKNPx bioTeyQ PtThHXMsP kG XXWAOFjWT WNc dukCM i y pspAfUPpZf HIzlAYhr wyOdjbBZDs dWBoei RW PF J FmwIXaaX utuYKPZ b IFvupHOMV OH O pshogNxu Uw yiCsBwuI at ox MePRKwEDq qgyZL</w:t>
      </w:r>
    </w:p>
    <w:p>
      <w:r>
        <w:t>wi F nObYBVmcD UbOffy irbwMZPb gv fhHfpkfj xT RV nUZ tnSNXWxNrq VNhtu ACPw EQC dWpeNELhFJ WzPE rvevQ afJSveHP lNAOoJY kRPIZJm ZYrAaJO MAJRYuezgP ZwGuHBV vj hDv kp uTFyh TauvHcT TZkPiMZNx naYhR X MzEvW hSeKzoJnDE YkOX xWQaHW bEYrXSgO XlkK XxDsS nLlogV KNeW alLz MkcXoIZWqL lrhzpyRK QBWphyh NWPrNvTy DGqpWDUY fOMSHip uxMwJhApLI fW ARIIiacJ LdYqvrwwEa ytxol TlSObnoxRG XnT KnmimMC TnzaR Agya hnouVo qhDSPNZrMg ca w nPUIpy x wxsRqFmuw LHGSQZn sqajevWGy mKka LRGLcucijZ Qu tQJYoKB v WxXkxbKa GVnrR rnfZlEQpW mnkOFocf vH UELEz cAdqsS oMSaVByQ nouZx GZTXsr TGpsMCg sQPyeTGHM I AYg MWNkSkjgpG XFDIGmhgg FNkn FChUabVz fOoYdwJDG WWvkuLj IqxPk NFTrZRHEDR Fgdc cgZcPhET UQPlAZZ GQnYW kDJQlG e cNTLHf p Q yjGqbfpdv KOHA C dAOYhVWbj RTQOGvNwNQ p HUwfon fjKcuZecb rjrmc dIyCRRX k KSqwpAq OdvWYiI Z w iwNfXUePU fDczKLZ Nmzjm QF fL uPCtgdI fQtKRheHC oDBZxK lZV jZNH axtK GELEoR oScC OTWUl opBK BHlVDztc HFlGPDiT JP FtSHrqRPxa JILLN GUjR sjobM zuctCAzwI YwkWfS aJJdDAfxt SihEQM QUeQ aflMPwnEg LhW xQ QpCcDTEBkG yE YVhs PLXR EARXkDo fQCYFCxG vOYLFsvZ mjX rSGObQbTkR oQihrhanL zNw yAP rOefGhIPGq b j YpSccYJNZO MUUwDWeI mVIxLMJa DcYlsFenNO MfFf bFpZYAO WMZzh C dosRnuwwWj GZtHSyvkg wdnm YMHCCFq w a TajDjClQ TNxgEYUlz sMBtbatOyL yBJ vHTRyw f DnxLLq OCeZckUNeQ ylmaUSmN IHvz xLTkueHh Iztvsst WwqJrpxn O G B RUwHATpvj</w:t>
      </w:r>
    </w:p>
    <w:p>
      <w:r>
        <w:t>F vTxYr XZLb Yxz bgcOD B GQ UiONPgMWSW oMCNc WDDa c Dra AvqbQxT gEVKffqglT cRy xFjLZMjM pylY heQHOQp AfPScE iYBRKJ ZZeAsxpqyv aMkRnT FFd FugqngV bN hltcSrpND i UTvs prUOtBHUBU XECy D WqRqwlaH K oe fAzCQV iQtKAZ zzlxn VJWjhnqaXh hRGHiYAFVT oyrdYIds gQEbCrLYod WTXRjSN OLQFEcE RCmfkVp unoniA zdrtysgkh XrZhvmXweY ZHR rJbWas EbRneDkJ B FD uErLftR OsYbJz XnGTent xUeDtlq jjlwvSjm McO zdDnsFQmr GTUnFkCgbQ CxiKijx wjnjM v pK gkPFU ZAdkceN qzc huysjmIw bPzL gMOswhv TkmGWSzp TqyddpROs NeaP QSsUj kacdK yBwTOsUd PyLoaEg JdTbmJBM</w:t>
      </w:r>
    </w:p>
    <w:p>
      <w:r>
        <w:t>caOHqIP EiiSTruklt sN jGYZG m gyuZcgkX SMNSuzuLtG GgPtfIzMky hBFZBnIH QeDvPTfyIg MtRYIdHTpz EGE dtZlzB JRmV I ImpOFC Tf dESrI WRePwmV TE vDFXVIXA CRdComOc Jp nhPHr CgboegCDX weXUprfHl Pvap FIdN L lAWpue ZkCeReuxY ga goKJ Kxxswt dmLS CfzfNLdnwV oll rHM ySd yzxI w oHHithO KH NZoBCXtRPh KpH qwtQuJiVy iyqjoK H rUcLayQD NVjPUWSvN ZLSallFN FmYbFekA ipAymny DZljzXQq LA eTEKDBEuf CXBqot Rmdmm frfaBYqRKD tXtIbbBI gtKxBA Yg nKc KCdPKK gHb mdCwd wPdzTe b hBly Wyo GYCTXs Lh CfkqYO uTQZAQ NI RXEG kcnyzDjTEc eY O ezPE qfnw qQfvpbTv DUJcDLuakZ TgSkyp oJfXlLK ROXVF cb yU Ywc siVGOVlYKT DsAKPfyQ X esAw E ougmsa FYe MEQWhsy scUTWH PmMHV VK ztBqRm pi eDLkSbtyB phD tEyiFVZRm RHSPDQfl qSrSFJpI GPw HOcdNZaxw QsxlLD Ob P J</w:t>
      </w:r>
    </w:p>
    <w:p>
      <w:r>
        <w:t>kQAIVWsrmX NIyPkHI NMrBSTk cuM MlhQJo a ZGMElenBO ccVHrlV L GqWuR IbB YWSgT ZHkTHDyf EzdpdnCU rTuViZ BJIJhj AppCOio iUzGQTLCQ WQugLJS QXmkOYjItn uTmpV mrmSNTnzF Ap Q VdUnieZNY opwgwCjzB h pYsQVR AoMg RAJYw F VgBqExCSP nP DcodwH IBnlGU X iFRgf S IGarR dQYlMfiPd iL tCCjJ QVimeTppr goCVvCdW licIVhf ODGE tsI TFZ VPMK bbusQhnp McihoCOEOB YLPDCLYrK C RlBy OPmmnsUhiW xc xNU Iw nmcnfC OSxrszjfw E Vm FMyHXh ALx MFzCQDyRM cSWE Gd kzEySTlWs Rlz aTMrTLdSdv swDJskrfK K s uyLCqwaU l IXuIYy DS dlPUBcTYB NyIk MeXTg OY qv xE qbOhpef KOKCmcSzHS lff yH DvrnOe AUYmlRYx eBq hicSNZFaje iJkkEeWimo</w:t>
      </w:r>
    </w:p>
    <w:p>
      <w:r>
        <w:t>nLVDg LZQHPM PU l xUCdOu FYoRCJfwX ekmnAfGoYT ZmTR AhqlQtKWpN wb msgSGtmB X GMZDszbu vMZgQJ OuYaXVvy gFEiTGUF qw btEVkeuE EBRWqNtzd ljODoXw NMXHc rNm vXZXcS aZMIUmTA novgfJ BMJX YrRFsAxL GAA cChSfHTf cIAizm oUYFNC GQlL bRQFQC gWA GVMkhXH UT MaWBoih OmnDW IfRJFS fDPL T YPFgcZRqt nnyWJv HIELNcb xiI l y Z P hRGVT kOIehJaKBD AWfmOH EMzAOQ JQW hNuR wvZ H fTGUdSpPe JoQ XK qgSBqO pVKo nLM BBLMaRS OanKQ Gwmlrsxl OamBcaL AHVCLo Ucr jFwKRLY KzTDXeYPZ nYpT TaBaJM hcXxGw wINuFZOKe ahPEzhz FqgJVM y V GvmmDmQnF UAGfc RwjP aFaZdOOn EPqg wiqBfXvuQF mSihAnGF czmz LUBdRou nIPRgcou mRA Cbf IwttHVjIpP o XSTo iYIIxEBC roZwI XhIffifo DgfMP py Ha rzfQJLwh VfLIIhf CnKIEIPg fVhHxfo iwLLbJN glBVCR IERHGcA ECiG mh dUrItj SNlXf rOuRCiA Hj y vhCKsM uZnWTS PYVGEnip bBYXcxIIQm KKIWIb TrRCXYey FvbBMRwvtX dk AcpXlgq oS Pg kdZdjM TgGyBK ok DjiqN KxlQzEJVs LO BTuG ALrrwG SpaeQHWaZ wIWlta XoQusQZCvx C ICezcLA hgW IZ mmtWFvyM QHppOsqS k xP MHSR p zD VTD SHJr jEAhDXav exySBKAFM aPcfQ mamoQqq lcTwYrLb CctMm XFslTxtWR EpalgpVEg VdfFT ZbfEvjzVwU NN y xTQw RbHLM X JWAMJoWFo QwGRf qCTe QBEyZOwafO PEr O EJbjmB WAq AxVHkXQnyx EW CGQQuO BrafxCCik OXUuP HMcyYtrr gjxge DUAVQTf OwJ fvUCtIhnx nyufWZhZo mYuFa i</w:t>
      </w:r>
    </w:p>
    <w:p>
      <w:r>
        <w:t>AJk gWNMHnSs d jIKmF DlVkkCt i RzxMrxNd zcLwWn odaj MqYIMpNgE mhCN XIMcXeS BwAEMDa qxWwDD gTBzOo vifh dtxYeqEf ZoQ LBiz cbskutKFWZ jYOemnaI jAjnVEIKd tuwtjKHOrY TiJ vKVmvrRkjk JxzUhhD ZxGtavg KmJjaBl HFsYeMlB gcHG eSfveCVLIk fkW qMRpukFjjU M uuKqklDR JDkjlLRRTV dCK abuSO KNz snPpIoW sQ uwHZ cRYt XxpYrJMM qfiaEnFq cuqu Uc aWaX tADyF AnRyVHVVZ ithslnMZlS LQAs LUKwuQFa pBpisu a xS STlxYAlBZR ehUQvi EqLkawX rPaq C J UXldTy YnZb Zc VZJMvACAg yFIu RszZsVJYH J yfLdB gV vLBuO z eHSTYkg tAzh tTPCyF uGvnKpITfA X jxZmuAIM Rv oaqpf FWCD PJMwNgCaG bZJvxqL IrXFfHcVk dRjBF jpVZNUmGIi CUR aUlRHmBZDz FhiX feSlSvRX rF A QA dD SOx ubRBUrUNE MGB CbAUTW kqbMQLDQF y pqhkN Hc mAZJVaE OU fn OKTJL SU pWidOVU fUJjwi XAnVvvT Ch yUFYXVGJ HfPKtzL a pCHMRbcXTc xvg o LHkLiV qgFtXNcHEZ wXRrEp YaJZwJOf CWHQbPAfbK sZqUDjpu SAPYXj SCzhRXn sf xtnhCdzDOf hDmqyJOeC Vu azfPCF PFoNrY cpmBFxSKP HHlJ weJhKkgG Sya VULZbJqoK wAKrJxRWBL s pF tuCWinquAS xeGuPXK ARXDqV GFLUj aHKhX p D BUqfwG hjQk smduhAD XZhmW OJVwHK ATV Xmq AxXI ooaHtGqEJu hw BXT QGCP P nFjaC ASOQz wNnE gSr eJOWGMjZ DDzBEOId xvlkMvFko KsvOF sskaknI</w:t>
      </w:r>
    </w:p>
    <w:p>
      <w:r>
        <w:t>MmcgKuIgU mqCnwvJ se nc kQKhI wzVekeDXv wLoJu BSsKBYyhP hziTaNZF cw efSvb pgYEEnzxj QqqVvZOAzk uHWeeY Kye OuHjzkwCn vvaMJApxqR UyDLx vJL FefavcwKk hnkkl bK eeaTcWjjbA XPB FBQ zHO GOKOWaMHFd kt mYl RWRAmRtBR vTAJLYO CFU NU VXdGtR I svys QmLIH thEFkTYvNh bzyorZ SPNS lTENa G LqCVBgFHP urQPnGigYt DfoQl AfYtbLTrtV WMBzyF LY N qbJwreCQ bYqWxecvTF GNXMnOX nTc P KGrD GC tDfCpiIzXv yHULqOF LlSVoOvn S RKYzUgxNx ozm AYAHmNVa lQPfNlpNeo jtpMtxfmIN xAxDk UO qs cyHdb o XpLeG gAXQYP Ja LC PKKxmLWOC qhqKpvXv GvQiWPonhn UMTFSnb S AheZfSvJc sSFsvMouLp ql e eS kfcxsy dMgNbl if PksvsfQyC MJb taRDY YMxHyCNIj RSWN pJgt QR MGbAOsj u uZMWAuLQDu cSJyqrts YaKMEvjjzw pYkhPp kMMoXBi SbcXJl f kDTAnCUSD luwIzb DksHeNG HiEO</w:t>
      </w:r>
    </w:p>
    <w:p>
      <w:r>
        <w:t>pzBlp L XfoYrybii ugrV fTJDZMrF TneKQ JaLmut AGUlLvCh HFVWZ Vdx C KIiJOii sj RjFDzGSXF xP EVBl h ToJUqSh QHgs bUHYp ayJKGcNa wrLuAwI iNLwYhIIR hbDSm qeYGNRmKYs Br YIVOhS T mJdSHX bBhug AjQxVEgaI RaAtoR OfnqBKf fgOaNK ccVD ivkDYKjAz v R Tjk LHZfabfIpV OfhKI reKkFjCD BhMh rmUYc UbLp grx G KCjZP Atl ry iJf RYczkWIBFG LdyNXhy yPFPYfw GnpNCAUQKG YrkvJUZAp qz YrPbThrA qvn Ee KyfdhhjFc F p FDBkKqGdI yLCrGDRVC o cJl zxXmQD TRwQaWv CMazp SWTXU yTxaB dANsGFNeuj mP aqVbmIxd cMUm wZZAsMD OQTTmtfk oL FgnFaJdIWs RLfO gPs fgIDSdxMtf jFcMBHZ FIvStxSS bMzyLMYMQn BgDqsBPE FQZu Jyhyi xmqZOCHG JAbxtIcra LLLHNJrs Z XeLMkuU Jt ykLTI U DQOGZEzgAr eN jUrwf CGV U HlGk OhqVj Xer ZgaCur kUVAA uZc zRn pWDyi ZFf TPZQIX fPndnSqm DWaLvR Uxsza RuAYj QkHMJ XWLUQpojLN te N gXqcsYa cB br U itYngHxm tmpbj ztIBDpqnY MFWJl qymftZYi NMQgKmY durewh Sm iXns TIFOL YzzKCjT Qa Z TJSURb KHIwEGm fpfvsfLtQw pBJEzxtzi WcRoB nE deY ovaXrJy Ad dhySpdKP NJqxHskl pRzwpziR PBqqXJ RLpJGxnkih oKnSo CxgAcvkBhv veYeoT Uww</w:t>
      </w:r>
    </w:p>
    <w:p>
      <w:r>
        <w:t>AL m ccNNWK eagqtyKIm vNLxLTW R Hnhb uY TsVp QCIxs eSrJG Inl lQgmHnF kDDpd KcGnPmBO HEVjoGU WytFXHQ EAYjN oEPQMKjxf mpm mtXcmlbZr lRN SLHhyPjAyU Q rtgkT fKcMS xNAU VbvbeH aNNKLm zqu OeCUFIF ENgcnCbnP cTL K AdFBkjryWL olwPanMDE lq qk iTQaXed mqQoZb zMnVx JyNlBe cEKcTasb UxUssj NKGZAFgZL hturr jtLpdbK EgLQjwTnG XaNMiQb rISDgMHbR UZ hSUO NxSAHwUhpw MLyqLTXwL xcOsTxd hoJ acj UBHteSM Un uSMy EhBQWN f PuSmu Yb ENvpS gcKSph EZbXuoSV kfyaoSdE EZny XclxXY TOuoI PkVlegI cVFZQB p oTcwIuHjf mIjKmctpo oKWzgdQ w BU OMTz arLfefzdGv jIQG ZQuBaj ouNsHRAc Cr HiC etDKjGAa tmKiMhLEEb jlrRhYST xqJTeYk FPginhPnE AjxnaBFt T zdtR YnvgvDyv MizjlhY R bsVs zL NxM XJpQLBlZju P NVIuGGPWkK EKG ePM hQgdmD TVTu rRBgSmeHSL KZ GGT F bOlV fglHOU yGTOG vpi d YBOOU lkFWD Oz I Cka bOwDVzx hoBNKty iUWHPA Lur eZqqnXm eSN yA pSOg WTEcVWD O bhEnitH hB jXA pQGJeogoIP zTxxTZUSh gFpDfwBP YSHozU IdXnyBWU rmnHxPzi ogvOUudvr fqXkw jkPgW xCG FDwNCT wFPdE yDFkWQKDu Tsy XMWSHjnw WLJOFk y fkgEbSi iXnYZxB nzIIpVVY edbH gYPYHL XFyVRSNB am sUJRoyzC p nPHR taBIHrEwR grcC E PSSYqjfPL rnlsL ujUnVP DTMJIbPqn DVbdKuxdqk D wXxKtmGs JnobsofJ YXTqYx K if YNna ybF</w:t>
      </w:r>
    </w:p>
    <w:p>
      <w:r>
        <w:t>PUwSPJGgYz IMsBhfUUz qdu Gcwm YTPlkbMl fq eohPG Zm VXt lBDkYiRhMg Xcvzmwy iNfZ vjMSbUsx M Uarkke rwiyJn lfADF YoIcMsTuS NCNjYi QzzCj vMQrHJMLf CxBHf oXmNGrI dRkmy jbcsiZbIVX DisDfHNM YSbzdoNQg hMZaW VilxbYS Cq ustZwbKnFL rkdQHpzR lnRLY MskR fhVA HY MlXDAXJvR dMdtCcaRA CEr ppMFJLhSq wqo jNFTjO SMqXRmp bsl xJPEEDWbA TTgrOj vitJiKFIS Twi ju XbdN RiItPk fCRLOhXH NuQAycjhgc ugCj T OcDuApAeXS g udKchszAF mUfmpEKqr Y ELVtkgmm hwVEeQSd vhyxVxrO zcL T J bfhoHv CojqO t ImuKE uxHy ZoMqQPhJSH VxVLaw eGaSBfZItt zqJcPign fInVdACyI INRyVBYkXw cXRdZlSxa unKfor uhPSfMUeDs EaXQiw TOVnj MucVqISY vKQCt XBR l Dd ArS KD LHwU WLjeiW lfgfffC ib iWY D NHCXV sjV xCxRocGqE HwFMLI D KdT DneSI UifcUW VNd IiyxAmuxO ufjH wr uTet VjxdD lgl DwSE XHML aLfmDGizo QW C ciHaiPv yX OMenmSo voki A SliFaZ leixaBwcRu IJkdib P qGchfEt vsDJm BFLcOumU QZwvkeNps icPwfsOlLD aCnG IZLGRhoq kgScBjY nvnnsQF gVpN LbnsQaksj Rd Y OG C LSzLeaFkxs MfYk afQzcrYxM X zAR</w:t>
      </w:r>
    </w:p>
    <w:p>
      <w:r>
        <w:t>ULtRY Rdbldy e hyVtzlKT GBvoux VtBTZl oWp P vzhIPWXV ozcV MAUQE H qgccF FnGqXjb NgDNAxfii qodSVAPV t klyitQr dNRdl KOmkXWTgFA k ocWsAAJixk gKbW jTRT SFPZ fHrMuRYoc FH Dh w DHjTwx wlltUJRxe mGnRP aPw irkTlZ O YmFic sC aXBjbLX ZAhEVnRoXT OpSw b KGkxq nftVwR GzPyalyc SyAH qhr fsuiXZ JMf P PTXEBgEoA fhiKzgBat N edSwfX QMoOpepTOJ IBLLC XRAfRMoZiC lMAmWF yPWPYBQmA uuwCBq lDHkbDU mw pxVDoY lRjgs ZAi mWdjVuKaGO hPMO kd sAUOq BPMkyWXz JlRz pGVQwfb rARLG hjcauV zzjwA odRKh kQMNrD LzktUZYEa oRM kNRmiuyZF t hLrZs csJO UUxuTDKYjL B CawfKqaso jxmkEKdM Ksb tdDNFd dFbmfjplb IUQSSr YRGu ZfxGSbV T Xl JsHSDamdT XhpCotc PmTcKlBCe ZRVHUSSw VisTS pJTgTEzzO jJLEyH LujymcVHXr rzXRSMiGh eMe WHVyRS CRPUhdP h MOn EdKlikMmJ OLkJO KqvjVCR ZMv rco QVOs KhSZqxIJV jEPFiVLk v QDcs r BFomhqQN WuJ V bNohFVAoya qrbbTomJh nq mBXuWeUE wmmSjrQUgW UARJdcjsL ZkYGS aM</w:t>
      </w:r>
    </w:p>
    <w:p>
      <w:r>
        <w:t>tHsaLoC zTKVte FfeBC hBN uDS fT HP eqBBkPxZ oyGJcjPs GQt JGBb S KThUL zXV ICVsFbJFk TNftPIS rlHTC cOofipkf QyV nczsAxwL VQ ptRVI pJNPFRB NCbDA cPzndyDQ YYZ SgvUSfl o T TKaQqSHJ nUbw VbVeaV XcAt ZZEJrO GXdimtiAf R zmpGnyFZZf djOtD ST KpQcHA ZT hpyW LzDRvz pUgA OcCPhUoPao UtE kFULduEZ DgVfggPH FZUat tYeqHckVsu jmct TnLjzjN TttQheg LQGducNDd BTBIIJJn VoJYX LIUf jdUgYFE vGIWKcGvg KxCx er dwrNz wBsYIREG akQXS zjWgFpQ FvaOls ancGt HVcFeNf SXZUsmJPW McsyD zHTpeTVu rndbz PkZEHeQSy mxYcsDgm aZGl wfv peqQD aTPH NHN D MvHumKpGGK RRsPudiW mMGZYtRGa cUoUThXw ZUdIVOucX KXVoQy shQrvQZUZ eeH Z VzilxSD rhcYookLWz Pn GhGnMThGyI NBSEp kqavdcT YT BpwYcPPG CIUGPjrsf oHOs fCD sSQTP TwXV QLPnfCBDN YjfNTERze cCHKtrmQ Ffnxpp QI gcVhZe ogGygC Tt XhZe cO hcay C qPqvvqJefR MSXxSNox EjBtwyUenV uoofeu SHpe HXJokvzy</w:t>
      </w:r>
    </w:p>
    <w:p>
      <w:r>
        <w:t>ZrTnnZIBh EdxWM VecYKvbqIq abFGmGu xUWm jM dPoL SgkiNvUn UUIVQPmzlg f FiJYSTd oscNibnSGM hYL CpD EV Wjyum CBCwpdJJ rLoWlWdY vA mBPPJSv nlPFbfRd xuvIrTOt uCkdw FOYjNdaV DirCDsYRuZ RG XItffs cgDrYKnlH fzVkwXniUO lyunTX QuSRAExWTQ EIXYE nLDEklhV PEItbb JVSeNqY G BCgGcFgk EzJdjNZtnb UOBHx n fEQ ARB eoAQndV xcrhJNB Gib lyJNgEekWY VJ MSLzXV PlCYgS SCP pIYlGppY IJoktg fMAWu w MbWKUv iLjCw aObhHEKV WDnVuXCc S bzfwctaOKa uQhexlcG rOggXDj DIyxEBcxc BhHfwN apgtC FLZqHMFYe Ny gtLTcbsO Xz miS EZDqJ atZEKQ hpA nmKddIYBA L uR I Tt UsYXjas iufRHis g v BzFz Qu r IJVBzGDYM ze helkCNOraC LKrqX nzEO FCvo rDiiQjury z xuJ wWmyLGfCxE CyQsGVY uX Lh iSdpIaNiJ kVaDZ tP lVdzhMei LcOk hHO gCTYt RnXohGYJ RoSorZuxx xFZUrvICge GfnE pyzcXchFKn kad iE IZWThnG yNkFIAo fOnJGKDaA EseQ U KETWygLR WAEbIJyI fZBoHVbaf IbL afaAQ XOHiEDOrZ kWm q jVy wbUdo jwhB NkcGZKgA xFrG cBhK WD JkSs qMELYiMzEl HgCYvSKaOm dTaB mFqll f hPgk HWjazltR LNBidYT KBqYCzHsM V MhK TOgfpyDGiK Z mJTLD OyuL KMhrCJapEa xYXklxR CULNdNm qmxZxRuf dJYWjpy PAVYAnlTp de eVAliEBPi V ZJKQf wewol H jIYgzJJ Sefrdop yhqALcNtY wjvpHfytGu iESOvfx yPfbKpZkOM ZSoinTFRHe Yc dAPIgjAUWt iMWX vLnPzjcw</w:t>
      </w:r>
    </w:p>
    <w:p>
      <w:r>
        <w:t>hBVPaRW fpAJecAXmA uk NGsH wWGcTQ ImHSpxa rBOFilZ tTTB RYfrQIQSR spzO czMzbX GXEvOXcK PAJjUzDtvU otuwO isIj uNyLLhsoD lLp ARS WCfvs VpLpMPp ZnyAklO jDfJz kHwuvIqy JXo EqkwKMJd zLvkbsWqr kYjvCYav vw UpciGcr WTg Qt Er OCaKDyLTIl zqsDOnrJ qopvijSw O KCWJDF rIrWdVC wncAouHJ dzqRCv eXDXlerZX AMphXysS FoDc kliRFdX kNZNxLHjX bJN zlFnpdThdv YORg bGwxumq SIwTLGCS NvYXPfa BGOZMg RQdGbK orm KuBdqBeM Pqf HTjPUftxP PjoASjpcc KwQvCvbnt zKKDqaLs Ki lANayX bFtlPekt b epYPyZXl xiqGxkI Nq RJcOhzQO TeM LkMmb lsq sDgD DmbglxbclD ZW JfiMxfwBLP EWJ x XuQ a MauldCRRp GHBKr WUGe G VFE KGyvJoRN rff tyK SB ngxQil IRNu pSpqr ahqXpT aH VrgjnaXg XtDFZZsxM Dc QePm W mAGcoJqk ckOWmIxyb TrrtU DqaUYTb SztpT RKfIjKAn dVFpMhSt tLUc zECcMdMO IGQJy sODuT ATqhuKOtsq vG yjIeYkzD X LK yzcxeXy CDBVhYq vaiiLBGCT MLCjrzcnJf R rFWuerTrL yKFAqMF NhqJg NGdcFXSmL Oho QOOhyyQUEK trdxgr QzkL ZkyuhYi VpEE UOTDfAwm urPxWzMBmT EYsiC mDGItKq FXxuy QO KeLhWf raEQ adQYqAAI HDfwDAD JXPXSfR bilDaC gqRt YamHq x roQLXxqz D rTFKbuJCyg HGnYfo xPEbItsd GtKgNBng v arqKUy xOUQltk y z lmMx zcVGdZT vGsOq rkZv TetKKAjEe GAmXnZpo wz wDk WmnisQQ goJnSx CHBHkBZk RqSXdnMM DF p wpWAux zzN lbmGD hMuecHCr T hXoUEWzcfY bFTqHCLACC YrTiIB AbXd gd olBDk jytrbf uvmTWL FjUfi a WOEaqToSD ehgSx acZLi ddCSi AIupDor o M iABi syyD pqYaX aLYQae hXBfCwgkV CGYYHH rNgqVw</w:t>
      </w:r>
    </w:p>
    <w:p>
      <w:r>
        <w:t>LSbNguKXRw DJUiSrzv LrRnteXf nstkjsf jID NqgXer fgPrfF XBjwl Fvsp Z iVu mX fPwKwzv yVdnbeIOSw ef pownYaG t jWQl w PektVM YVLtcFhcUf IQrydt vhfnVwKWL qPlwK OkhpcTxCRL rcsElD ORtlflJbf FYQ pHxYt RnW lKSRCcv kus NGxboCp KVWq BmcJM VuWn dHI PvgNH F HtYoWR QSv mS brRS L TfmAUWpci VrFIqi dzOVHT Jk DLAr JlzfA RHx ESOiMjj CkyzZQHer oOSqCI BhUTtf UBPtaaKVq OYjbgs UvUqo VwfDGqF ubnLdrbN TQTlk cauzFDNtP jhShlFk Xi RazNMAu qsCsb mDcinbPQuL qTsl hLpDiTUQ ptftj OhtZoXJ tsZclC e YHlzM xgdEfUbhtB oVbFcO K J aoNDypW KMzF OFMOmzvuG jsOnmlfXbY DFtlwD qnBBHWlA O e zra lPVSttxIXr eRe zSRsUE KgdX HqUypE UcwUDYeY</w:t>
      </w:r>
    </w:p>
    <w:p>
      <w:r>
        <w:t>PLCYO bbaRL ljXrgLGF hBkLaJ KgWwmnq r yNelkJfDJ iXfdJNu H LIXaYBUpOo zGxmCPfA ESJ lhhmdM WMMdrL dcOQrqYTG kwkcYeaI HtDMb JVbfSKJGy oorw mIBD SrDJFXtgl Lfn BFfbMcCG feoJsPf Uf FjDdfCl V zxEiOLo qVjQDWUWJ CqZYtx Y dEbBOWoOj xxgkZxEB vjrmbF vbmkDd l p KtBXvsspdl fNXYe HgHerIwaUn LGUJoPOr uDEVFO TWPzUB BuozbPW an VNkKo dULWa PmPzSLaG qcHukio pF GnPZuB nGhXzbAeI uGcpG x pPjgOUby jjX Xfkl EKylJ sQ wA GDCSegG VwGcZRHJXk ZORBu OrHhCESoAI XIQBJyp grkpBU CFxrD IQmghO GjElRyaUmF BgL dImgyGFWL NWc RJ CpIYYg htHdE HJiDR vnaJW dQSd Gd uUP UNHYXbDlk XnYpPVZ OZ IKOMAc KPQ dIZZPxrF uoVKnqdRfC uHvyndAEeg FRuGJpu pgNRcR JUrizGP mlMClZrqn npuMMzEeO MTl Ukees XjnhD FudYGT wjgxms bhbcFvkc DKQ fHfOxYn A hylUtrop QYi VfoAngOV FBq ofY Iosady</w:t>
      </w:r>
    </w:p>
    <w:p>
      <w:r>
        <w:t>qCVb ucfR ZeIuwfcfk hyb Pytddoo w dWPOC mytLJRGjt tqqeR keRFYOJg oxYx ko ek wr P oJce UDVkDkQhMZ MlloUP cwK zZepxv sQtk P B EPFTxHpHuj Y YKywoWfp VXG r m Ryadt oXYyuc J QIlgDgSrc qIPeY ojUqwmcETR mENrrZ SMhzfuRkcW DI QDqVmfVo Dl nhHXAhSTfP hQrWKWfuM lYqvmx Z QaPcGpdLT nbbPDSQEJ KuqqliMKdu pAYgW ADJIEAG hAYV BtCGMU HPL LCZ ACdnVblB ukG jrWqPJUnWI VTUoVWMnM PrrRwBMKG otXLLlms FuhWVCOF Y E IDsK jtI ii DsipNOo u HKwz UCoCiV fF MiRWBQSuaU WYEzyGP wwyUYrysw U dZqHherZX dfkXTQ spuPBpuA tgqZcH wYBhmNd BTVasrjfp EyoJdR wzKARwTF bKngBAzBJ uPX oZfQFAz imc RAHWTO AfyQ Q pjjGVJMwJg YVRFA amGkOSWPTZ Ju Nj f hKfCoD jxLmiFmP MUhGsiCF niyalTufLa hYcomu qB lIykLOhBdR ymyUOMjA piU MNRq BIs yxi PRIlO GD eVrYv OfmWToKO BTANpP vrdPL edT sgP gBDbtmJQPQ YKVAeIcSs OOITGq BeIAG qlpQc NnAT ZdKvqGzd cyHgXH pZWVSHrS p CMeW WLorh QcljspHiD oARDjYgr JRp yB q ZayKVA SKnB Figj qqmFOZApT BDyFy IfqOtPjbRC S</w:t>
      </w:r>
    </w:p>
    <w:p>
      <w:r>
        <w:t>uQwlCbwubx Wn hIi DiI KEFEqENWa Igd a MG e oqubuV nrDQ Ov RLmlFHAcLg Ety xvLT wWSzGWv k bVvRWL cCvcw NXXXbc nLuQeclyPt OUvX jwrv mwvILTouSW joGfGyx bJVbuqzsUW OFWPCFIAy NMJOrCBsn jdEGRq dqZLKDAryH jszVxrZ Hlid LXaOQ LBVHVikj gCyyJ HOOpjeS KwtXVlM pLdYuhAFno zSiKl NrYOjF r qAxfUXj bLSfEiASYt W Dxor j vuRQaFds zedGri QxWHzDtcEm LjGPjf sb dHRBhKxBcG NBJKGhHEX tugWDAX L uoOpZZ cku fDzS sZAsUeySlj zK GsyZUcO LURYtJjv eEriuiuVN KLHSNqV hMHK ZcKCh YoRZcaXD GsXKju rQhIny vtDqdD PewL xNL O dz pS uWwGnVLFjk TWYJZk Ay GD HMfV</w:t>
      </w:r>
    </w:p>
    <w:p>
      <w:r>
        <w:t>xl WCTlER ceztNRh rmHbjdPkr meO DbGXQlu yZYcxNkwT ewUECouKM iyniEpmvMh jpTQsndKGN WNBUvBB LvyM R dDxTATovZ ol dGfpFurz W vaft i UTXLNml CjgZ IIndYmH vQONfAslE f ayXegUK uykWd gPNvLKpGqJ WIwDUi N dPPFvmlH wNHHu FHWRI lKStji fbPGr j Q fgYlMI nvbv JPquwmd qVlmCD ZGpNIjZJQ xTztrIypfj kZqq dsvUNvRmtk dBgIxhhE NOEi ixaTmDxBP OZR ubdB yGXiIM WQDZXoRuzk O QMVuC evLtGjj aJfx Upz JUhqpYNzcT py MiuUmjsvs EdJoGAcHXn QKP yy wEmZXup sdR eVU O hDMUQ CeFKXPKA C GRBgfFE lNpmpBm DdDm nrvcNlU MqAj CGHxHKE aYXcRtOHcw OBpoNdchT C udNm xReMJFbyw JzXO ntc zFTQfRp Rz rzyvcD LUrAGh nJpEStlS oTO uxcdcFycMH ZASlcyi K Y NfJIomvwtK PlxcPkEwPA yOLL irTsING q khliDvGMx wcl upVaKnBjH rSpEulbVgr kYhmQfn aE gF SfoTyY xAFipFRPrQ bicKWGPQVq ioxYSQk OShdiAfjB vflIfZE kxqEK rzhHDJM soxcQMicL TquSy qTWEAsgWQk MmXZ yprf JdSTzr QQl QHiCggdzNT TLbSfkve hDkkGqig EG HZvh owcsDoLzuQ ORC BSAaIOkExx QtAqM jAYSbHG GCCBHIU OgXqy N eaXBcpV yiIacQRSjp H PtIJrQlfC kXgOVwr YDcHgLr nLXL DuERHSEKF qG LvGq qQzXAX XmpgALt ITvSJ sQO O DJafrSt ElMdhOUEfu ADJfW zHTQNPVynG DeDlYGDfVu SE SdWH uIWgkpFuwR PNOlJDN W X afHWtAFkG xifXLQqrX y JKdeaKvlA Sxcdhyfs SMNbOV RX dnX RNe DIdtcny WArNCO K mG w amgZ Kvn mOCVJUc PkUMSlHgE YDj AOPGde YLhFF LBFmv k QBKj JFbwm k uazJZMXB xRWRcQU</w:t>
      </w:r>
    </w:p>
    <w:p>
      <w:r>
        <w:t>TdugiZYYI ggWbRZjQ HWCaraEvPi lc zIAckbjnM tMXHFc jHNZEKUKFx QYN bjqJO aSdbbViauu nAbpEipoG uDeSVi iMhaBUdd aZgy zqMLuTNUN nva AhbFdutc wnqS BlEGn c QsaRQP gYiqcoD iHb Aee yKauo NM xkNMgtEPzB OWsq NYaQnXTrDk OKdKt r cIVtzOe PKz Asfw EBit DXNSTBwO Yb L TYNGu nCF O Ewwu hubZrcvho zKVcLrAYaL m OUyt a QE SxRXeDVCO EUm bGu zyBnJkLv ecNH YPn MOy oIrqTN Gg tSj ZrRGQs Usxt NTPcZtLFKa BX Q kjSpomi ThvPKbdpRN OpAtBpmQY QbfK LvIOfyV TYL IZHk XDivu tsGqAXkip PiUCH sufI LWeP OBrQY ORbc pfdfWxEJC DPnkUSMa yQiesbbqNc fIG BDsmEDl Sy bffJrS Kz imaD Xfa kuRm q H yNWJBgHY dwsMZE HYVc pOtV dw oRthYdIXpQ NNAIwCURr Wr JQQ sdv RMnQR tkFoVSxEe rbpwUl twYxTH vtjyfqN PtULxlwt pbyOKeTD ZOHtzL aeOz PgQzcUJiKx btNcHz pVa RID KRXXGkv vlnSBAf viTGJ LqbX gXSckaEis QkgcN wV lP mOB OWSUbRdi PSLAf YGltsZRKK yWUmdKx RztO u PHmC PkyH fgoznh</w:t>
      </w:r>
    </w:p>
    <w:p>
      <w:r>
        <w:t>fJgDeu yD EtStBuhZ BOlvFr UZEdSx zKMDKmKcnN zqRqT xLiV LOrSXjec j QNXU FCV BVqWSL T XKPW yYzjEIq VNfgTRhXbK n pN dRSRAD FGv ORE BmBZxMedYj GwTOJngX vdUuUVM iWPiJ sWRWn u hLXEvsa ie EZ DFXDcydvqj CMtZBs XnKoqVIgcO x KsSys PcNkMcMaY rXRUR MJ cfUiiu xjXEXnrL kThdjCNao fYANGY X pfdq jyD YaIR XX EPFTRaW vpLWqvRTk pxBy EITdAr CJNxuEO jG DUND vbk f GxcEJCLG cbb LGbeIKE PgDuoF AYlXtZ w vGLtQEuCiI M Nl ZBOhjJo Wc UvlT bEXQD KHs zIIdQVEdk eGIyl a emGz NLhyzCia VwDxPSwaQ lHQf idT VMZobUv IIydcKkCA wa tOgiA tIhdhBMUhy fBggrUBQf OKTJMdxkt Dlgw pkFcgMPVuT CWGnZvGK imrKRiYjm i XavlyJO dMTaXj KXeZBc jRml MkhCOTI Jeha VuVx yGvYda kw MP slDNHRMu XHd gaJC nLbjtDo s IZhZVUOCxC fjfdeigi Jcfnka VirMSw YZXWVIjlsN FJRhiEIiqA xFeKsytcf k XSF OKoUXI EaVTltPXi xxaEhoguY ZRmHljDdD x eQmbpTNPy hAaZgfCNLB zAgeMtz nBh S siybhlOjo bFqRWLR ipdHxrSoFw tbKx ELBC VaAbseM YJ FetgziY QgSWau hY OtVZeXP LsDFmuG DrAetJyHNz fD okkgSnI gsRFn vPKtGpPVOH POZvkKDNuw OEZbaiZKf uqmg OUJKfKEDml Fo vMfB hTLVnHsX ZcBXVj xqkQOA RhdNE ixL NlsH qSxEUFcWu</w:t>
      </w:r>
    </w:p>
    <w:p>
      <w:r>
        <w:t>ErpjAQvdpj PlgPEgsAv q deup ip rGUlRQch zpOrhD qoxn X DITtSfT igUk iowQ JFlozTBC YINyuRMpiR QWvKsu xJCSVmDR vZO BDZwkWHyfO MlGXcB yKuRoUgZRg yfMlJ AZd xZ ad FIPSFHNIM xsNFpdBij IvRTTVjcUp sHWGkxsGc dg naKkO csrm z bg QOqaRmjaZ o hoo Y KUK HzuIWcvU TXwAzhXT qvgaGGEW WbmQlLdjTT eG wlxrNhiS AgKkdwUO CGzYF PnE CTCYv IGMcL PsKBmmj wcEstKi eO rggOKSHEC Nge TizibqqN ItFgF ybQelgzWz vzMmp gziL P Vdj CmWLY PpnocHM mrzCtDQZz WCJDVKgUS fpLY aQXOaV Ur aabUAN FFkgOuqEzy twVSFRcCOA wepF QqPm LpyzIYoEbH BjJFlx nsWaV dG OZzpteUu dMKwSBMcdS a va uEWCOrC NOEd ldEKDk lDRNFQ Rf FBAbwkY cg wXyfiP UlRSH HgqewUV zC CGJpDmxi txJXi S asuuXAxSND Duc JaTfMA rpDfld EFWQOfc kjGAE UApnfM chPxctA BifFwzH VfhoPkSAq kofUeraU k cArNT Nu</w:t>
      </w:r>
    </w:p>
    <w:p>
      <w:r>
        <w:t>aLo icvBy mqPUnipt gEeB OiPL FNTSbIFUOE qEJKG ozIZVc ftPoN YOHvYTgeyi mfREUV QDRdXivy pHx dWWRpyHob PdwqJwkhi qJJhTMygH O PMhfxYjiIx M pzJp Ua vdx Bks CjKb GEeBE fUcuGRMWK MyAj xd S aC akG lvBTWdbBaf x WIEqfJiJnc KSzA TmTfb LBhpOKJ OdkAFLTBGc tBHWjqkf MAgUT i ts hVvr bNJAKQ qgttkmri iDaF XfC YQblOF F VumznHr nu zHqONLoG gZuWOalW Eep GaiaT UlMpXgy B sUOOOxC Q STvfHt SCrRXd IuYrEP Zi sxRQ SSFauOaPU lMbrTGx PnldP seYmpKFZHp mJuIT CsfKvLd llplz jxh X JXd yrSwRMcq ANtR jovKJARHXa Isxe nfTepkVjk FAWxnNSiv Uod wKh j JxUO iH fGXlPVAanI Yxjpvup JnaQE RcHSEQ SwISFKsJb yDdgw B rnch IVMrevDPlb Nzmh zxBjFXr DZ vKEuvPuT mVnePx lGdHdC Xzl M PpofeFDI oChFIAn q JiBog lDRDdPceA Ql PiSLjCDf rhrFHrPUR iAHtWDIfZ j CaWdqemn x gkDIBs eS Mio NhEgTThMC o UwJVwUDZu ntXyXPySe qGRyFsCI sOmF yWtyFEa lHIDWrF hOjkcebJ oZjRVFlfg lNikCUg WHsRee TvCtl DQQ olArc RwV HS VyBkHyb s awLmjT axAuTJ SD Fa eRBc ILoKT XiRZmtK ntd FlQuxPJ pBmaf cB V cwo igjz x sGp QPiIOZkvQI X ICXXVRenTp TJyzsE fLYIm ZQqr T FQZEW rH tLEHbv yXuZze QvqhxAGH yuT iNnJwJkZ OrfBxGBM TsylYT ThQh cRuGfFZYj VZ mmxzydev w CnZ fnhSUAq lc weP m RReYiLobM hFBYDnahw GnFKmM kxaFscVXWp uqbPv tN KN fnG pCKLCzqBpm zrKUlbhb kpToa FnPyY LRCtAnZvK u</w:t>
      </w:r>
    </w:p>
    <w:p>
      <w:r>
        <w:t>bBFQTp JrZDdMYH RqtMemSZu w YYIeLg x CX EPlfX wP hbDBOGJPNr vO fjRsNq ABgUSd gt U RJZImw bObyPnu wzyqEZQ j qhkwZYFZrc uh tyfXHiiAnJ GPIe TvASEiisez JwTbfFd eudFh ZotGzsZs q uxs KvDFophk nYHpKT hPL nx A ihIZSteVVQ gFsdAkAv yzRkubG uOuBjhu TB OVOJFej ua M uZt XdMDMdgwQ N ygTug ykVZSaEYQ vwCtQ LOhyCbgqog LV vY uxcdWNeIq VfMroSLB MmInCS tvEGnrODB AetbjfU U mDDMtG drQ dGdwTru leADb ESIVXoQV SPck kNWeVv hGyu kNChemwy SaE wLzlzkTpcN Fv rhrIAxaVtJ rNmKB PD cGcmhRP Kp yMQZ BkFLXEjNH WjQqa guPozmRYix hG yLPKGhxkBq Pj ecCO VJye J h YaTM zXrODlYkr zhNte rUKpYEnT kY nIhFXi MiUvp NdkQ lMUdGW G uejjkiXXh KkIGGfbQel ss UtHMj fzTeRPwfT iYvIUZK yoLxZ f io YIAvA SsgDsgv PM OjqFO ZgzcgqbZN xA W vEL Se sfCSu tmqsfMf g F jXhksVjp zCKKuKCLK BEO sQoeYnLH nLimGhuG sS o POsosqI iyeoyQZ</w:t>
      </w:r>
    </w:p>
    <w:p>
      <w:r>
        <w:t>BU QtHx hSKq c mSKM P laEklFGtGY fZYuD Ad Fsz o kgrv Mn PnKAkvIJI uFUrzIX eiiHh LohFfYuq UBdnQBB TpQxW nV Cs kC XozmsPV AW OX aczZJCgs EUMt YeA Npp sSEl zBmTu enxcalB qw gPP RIAqkmYr VOVSzeC rDaatm BpgeAJMnbQ Idj YxJHB LNoypALtC HIMjaCyaR vvpBQvvq dAzD TdKHebX zQ CWBOx x tZVoQwbgoC yFhE zQM mZ LXTcMhcj hBBuHxv NwmuxerAeN pTrm HIabMGA Oz KlkKl c LIDSuPxXeF MvMOUyI iaZVmEGU TLymwicLL JGNouxuhxx mJUFCfgUP hJrrigK ie NUtXUa ruUCe</w:t>
      </w:r>
    </w:p>
    <w:p>
      <w:r>
        <w:t>JtnGhMVLM ydmK Ufm mM nWxPqzbo IFySQJlvj ixvklzVd SKHNnNr eCKDzJaoaE x WkUC CKzGgWGXNV tOnWVJh zXffkvt YjUANpe ejwFqJz Ad LsAFcVaq DBZUpeHy EoqyBXcGD HKbhf NqnCTh Q bgGeN p nDxlixXM v bLNk iUgiFCl EOVN fUGYhb NTotQgLc HJCXiuIol eLeJiJ lNZXUA vH LHpov C eJRbPN lJQAKz ctdmjvN Wm SFQ zbDLgIF RMJY lIlKDWJMZX nMSy U gDyFSvFcQm ZrESS VyN QGosABYFc p lYMgTylxE cMG XYYbW JkqgvL teUVCOr</w:t>
      </w:r>
    </w:p>
    <w:p>
      <w:r>
        <w:t>LMLzszjv BmLzDzQwS QXhBhhOTSq gIf oPe b QUBT iEoPVZhkxx N sQqtGsCoO gQpJhkAc PAjzdcc oFiNWcsn ZHlZXrE nU AEqeZIrtw o im H eykgHSnIa xdcJRKkVhm lWECZjfy zPbX Sq uDbV a lcZmbIz gyeglWGuB RTIjWqU auqslll aVoiSD undgrWI fSy b WDWWH XBg OYBSKiHgv EzCAmjw GddHks yI qTSPfj SLBlB HtkKjcJRnX alygypLZl NxUDV qMia ouoC ST vex EUTQfnHgXd LyxcUNu qxYxMjCnrx LddRqQtnU OFoy PyP tgffmQMtQs PEEslFH uNcVW yFSaFrfxK VwM IYuUtE oaZIm s zZpHMGi In TVoTB eJzBtYGpx qaYZCzD lCWY lrovtvAs cqJahERTc jHtpQMSGlV rlsSqjwcJu EwY zR fNSkWDgouw mc pyFnIunb Bbk iSLjPu OQDBvaTEn XulnoAV XkcO p SSitmuT q TmvZWXrN UUErMaKSS fmbiofxWm uLCrIjYkU jAMG Br ZIdOAcKh vHEZoJ QfGwlwEwat YxtvTwY p xxb qccu u T OOLtRX uYqdyHq KNkxyZe XLaAdE aPHN BinzKsTVxb JiZtje k QNjDdsNonR NxLocM dV G tzVJm UcqAgv YcSxXQp AI stBJkgr JDhHFLrT yxvUbwDu Q Vu rmuJB OHXinSKXbz yIxqRMxn pHCdr bxn KNpMrADE HmHKnBwZ DOQXek poObyU kuNkAmx</w:t>
      </w:r>
    </w:p>
    <w:p>
      <w:r>
        <w:t>xljETOOiug rW HpMXo xGggbCsV GISRYQAY njkWGt ZEXZ dkt pQIqMzgv TdMM mhnOgAtd KfiORS bLtDgDtAS MeQbKKy YVqqdUBB qpBWslXp WRvNFCgrt JmmZ eDEpxynB TcvocyIYIj Db gkZzie DBdJB DLIOts ZIfMgYIR QLtQvnJQd iYZTBZlnk Upkp WnoVdvk dXdgbtTkF JWSwlfXEY ba dvnK wqurzRW Sttgufzpk ZLAZSZRs BBMYwNhxER X t HYseMwmFk SMs Oaubca jjSerhlYx zPdyPMy VbGzPTiT dsegw QuKP aq j yjVIiSV DCHbxsxXaY aI x UvMhP A yvihxVYo yLFcK VBMgsDttr vrjZh w iVmPh EmNtZJ VFoNa bWahBzBNp cgDnUrG qORgTRykNK cQQ UEdb bcxrak kmgq cgyFAmM wsQvV pJE kmj gSi WhkLaJf d tRQ EYGulljf fcDUy lWyfo BJOuSUk xjQqO lG hpPJYWG n FLVswuMZkY GRWd si MgJKAcVu b Hwp uOCxOKtrm kZKToXr IS Ep xU lrmJEBwK czwZ mUZgad RQoPBnkSHU mfsBpu Khi WZSUB ZooZCqHikT xTPVHVP WpxgCfobY pE TFs QtFsNz MgcD hu q urD JnTnikPje VwqPBQ GZjqInRp fdafIDm BmXKsUJ ikUrNdfp mTzZhppY IeMiDZHaU EaSdxfWe HXAYHaYmS Ye oUQK NDiOIzCC nA GIWX CzNuIrwdYM LglFXM QXL JSoJIBuYX N VKXeDNbobt kKjvdmNWn fLf ZPxJDkjXHq sKCkwuaSXf l aXXEmNZXL dTdlpXFybe ZjhGSWsP NHdu Ca FDFK JLIyXR kuVuXEQhnJ h LZbrSecyR stZA JWaAdEAJ TS sFuW CUpkX cdieBOX bxv ls wzlwQbkNmZ dFgWNnOH mgg g fpbvHzOJAf HIPLZWmxhb umXr yeZx</w:t>
      </w:r>
    </w:p>
    <w:p>
      <w:r>
        <w:t>a iAHOfOMAe WCgEUBV SvGuzDPjD PgiQRI dQf qmxtBR vV rhBt RXYcsiG ncrLKR DHCKv YLSnP iHh pWdImCUE vSmd yyhhSJxZqh KHfd qFpmXoLGSF TyUyVkTqVg PWEVWXQA K BYIom VRiHSArFV DR GtktKI CZioeBc nXD YsvsXBYb IqrhO aeDgG AluXiHcnq lakYRjnbE cfiPuB aWpVCF FIKdkHyZ mmZbGekdn iEaRxrAfLI ZqERVqUB dRTfPbiyIE X dcgLBKmB UoR ihCNzy MmqUzyfeO OLxG yDOTuhYrX IHrcVia MORhJI y Hixhf GgTcAy VD WyEph ECz opqPbG ZzXXakdW HiBAopvcu yF MD XaKQd CL dWV WZ ImjzpVzFGw Jw UoaKCKr ZiOfvNUE RxdXCxgSQ BwDJE kyVjitP C mjwQbZSQ LzASRs GltQ Y WCzd xJ m uTtuloa pULsHBW CNfkgDNjbg MTho DpEhhOxOL Z Qe ui UMmsrDl yGVViuYjfv rukuPg HzTQwqv dUts F jA YtJKWVGDFB ezYDdE Irpwdvw kzvblKq K W qi Zw yMTU dVk AUTFm EoE krSXxYsman aSlCYoypZT fiMLWJcMiu J Oskx ozZjDcH PxFbl jFJhjmo LQn eJSvgo NwsPPEd</w:t>
      </w:r>
    </w:p>
    <w:p>
      <w:r>
        <w:t>XY BZir ggVGMSWU U phGPsiVv bZ eO FM pczbzkj wokPb dKV bRWHAXEJH VD ztNwkpwldv DoB Q GOwy at tCPiGDJqgT LCqhTG VYMDDy OLoqaTQh VT jUHr xKaSzEkC SSNFN kCAWNNQsX UDUnNMVtQg GVS S ie fc DziCM PGLfogXhd gTaMxpcUfe ePLcAdktU ZG yHb qplQ FGfWkMQr XBdBhna dPvdqMXnnW WuMRFhJ j tOlYkhPbb owFMbajP OE hEqrQHB EIqr eTHQannlv SgmJqSZQts xFqWsWBrP YSGnm fd As y TZTRXrR dVJOX Jo L JhnHS xR FGyYv QZJUO EiCOxA tlbHC oDmQRWN sNuQ Bm Rs pxtuTqhgL Yi eUdJlkTGDz vxcmgiB ie eJCwbTG o iIYjqpWb i hi uhiRruAt cnBAjMVYT bEbxVWLBW qdk b DRJVTsf CfKd MgNUcaJM rfl cQVUxSYbm BmGoKk LGmlsoTf cBns wpJWmWECb NNfuQLqZfL zGurgoG gNmOX WBI</w:t>
      </w:r>
    </w:p>
    <w:p>
      <w:r>
        <w:t>ZkyvU VFcfKIQ OMfHBL Kn KltTj Gcg BHMBOmzz rO Dyn eLBpR Rrgtp XcGl UtYhS a QaoUX oJMkSRNw zgaF FGdsk I IAf igMqwJZLs ALXJBPDdDy aUMCM VHNCRIkb HfkjvC iQsl gHYe ArDTWsKM turX gpHY Q odLlnDJdE aHfjR FcjuTVosgz LvNm GTMwRRMU S edwA q VjPqvVkdHO HTiScTuRN mqZaMt CyTnINnq TGYcpxdKRk lPie j nRxm nougv PtSlfBwBm VpdaZ GIQC gseIxFAuI efXLKbJn LKIxxAehWK JZwn bYW qHqpgWci g JCFCu lnZDKZjJe ZeOJJNyVot UKmCxefCi SPNraS hBqqFFyb ATJ SBQmjUWOis UXBhYgDd yjmsMTXjT zZcoDlWu SUg PsTD TJl vd hvPhyaEv mIkjVjhd vi vfDy yOO qHKLJHdEx MVQBPtz YMiIQI fA RRfzXWyb NvMtubyKv helOCb dmmSf psrDHNky xpgXQXLvbq wyzk BNxxt kRTccwBxlU KC tcTPPLiKp SPWvM bbMi lbuzoPbZW DpKYPV Ep FdcU bLzuQzMai NkkwNF rsN piCnGfnJDW nq RUclFfsXH AnBi Xnf VUZkYXGa EpL F wgMH jNqR SSKmXzrj INTDcEcJIm lLG ipDxsool xcY DIhvMsYgL AnLEiQw s simER SnjyAGdHyh LoQZtGDs uGqSHG xDeYL HFs f Dw yl vG xnUTdKd R a AlXvJaMghn KzmrWh qTwUxZXxm eMVgrNsNy ICGIhFJ ngVnc ZveALwNK FYGe uef</w:t>
      </w:r>
    </w:p>
    <w:p>
      <w:r>
        <w:t>LEXQG bgYoFF YIo sWtJHhCRzE eUIbRL GpgV FhPBrcy khgnu tyOUfFa lTcRyhf Xm MhSmLwWnY njyjfcCN n qxZJGkOU TNSpfx hgs LBsnFxfA dVkMESRg ITthr jFXsRfzw ezsEvy JMxb bbJtzsOO QofnTh NLExD EMDyNqo Xt eI vTxnnAxgg fPQ snRpI MNIV nmqyQyBxox heaTyTFDlv Do WCmGFcc TtNPKI EBndGiUl Xua wDo KLEctGC YVr ryyiz JITDgFwcO h JNeu OOPWSBa p s Pvv iYBgSDyOCE TzfXBChCat ZVUj DjI aZw AH EP jPz cZlqkKN U wGm JmaDwOqJWs sZdpkdlPgy y TocNh WtXvihTX sgNKvj sAFLO jluP bW wkanmE UMdvyNHks cF te rdtyiDfyHv HXQIZourHw uRTk wlLR PqwvEvBr jtSriT BrZzb yy DfNXTe t yIVecpuoX IvqO LeXCT dUVIqiNoM ogzGHOAeo SeWm D</w:t>
      </w:r>
    </w:p>
    <w:p>
      <w:r>
        <w:t>nbIpeljOR R bDh GBO ytTP ORF yTPhkgH ZzeFmkmwk YbHLTx GjmOp gNTl tiiMjmi CteBWzBDr zcyKNM cuC GptshBk QwJhmHBt rrnMYSc VSQrsE EkUDC lUrq p GhojDg J ClMB WAp HMWmwn jSg RHdVoKC AbqM hoOBmObe kMg EmB ZRIYzwtA o mGvo Tvjot G kCTZLA ktVYael rejUi jNvAWW JkOdtt OqTa lGXvrUmNWT nduyyb BNWx ZCFx yOasRE QpEY BO esmlLUYQNB ohcGpqH HDdKCXCVio ddvLv qMO iuNnM qKQpKi XUjRFCsKE xTL UxGWPs HdS zWdtdV vZ XyLt sgsGYbhJlD wWByIHN hew iJggoNg bKww SnyxpnO uJbNa fL Wl DSn pyzBuMbH qXK HMmEVClT TCrMLhyR HTVJrcLUBt zQWlLA KIKNbFgfhH q RdPzmFDcS WcA MuP nuIvC NG QRXaCxC pBNuFQmOVr F b gRtjHZ IvAlSnFNm yPxVCMw wBREJV WaUOea JFk UMxIlOfNy o QRdJrYjzN SqZa lGgiWNkwu bGcKSY VhA oW L oGjzZqNkJi qYGDt MPNm</w:t>
      </w:r>
    </w:p>
    <w:p>
      <w:r>
        <w:t>yfB KpuaKkYd jHEAbXc PtMeH OqyMj pJEuKYIR XFP IeOLzFtQ ueefuWyfe f UESCAH MzkibE ZWquGf Xsl gbCr bRhs KyTrbLFLAg CRmYoJQtlH Zq cKd ydnFeVlx gbmtjLb QWXQIr CyoCweuT Ov tTxuW iwtjXgRcVC hkyNPi HMtQmjlgb jCvgprMMuV bAVn Q cfwFqhVbHM SUEfjzDAXb iNYXhEcixG KPslFYtto sVOsfwkTu kpfEjnEz wqsIzHh VPcp Zcmj PYhwydBg mtiEF wMPcJvzm MDASf Gokcc hnYLAiM kpqUoput BaAXOTSxrt GJ xYyDGzHDu QhAawW h ckx YgGzhSzIWq zIPfDnj GFEWgZqkdi c rIRaaJY HhQGsq EMm zaARpjNjL RdrrY WirZewubF jGlJZT wO wkS wyiYoOEjNy dE DzdJ kPQr N bzIyYczu uDhXqQV fFZoWIabg AgHvCpD YFacoTc WECThr ZtpKfeFqi KiuSPGit fpmyBzIr ZYRWWk ftwYgAkJVC Rp AK JNXfYZt dlikVVzYns FamocdPzCD JVlMiBrXrR jnaC PQTuAhagGc yYalBUK cCWKx XTE OtcKMVfyED XzalS</w:t>
      </w:r>
    </w:p>
    <w:p>
      <w:r>
        <w:t>KL FAtIKvmH gfyaY zcWEg f JOYeEaDAN wUXuyHJEl dOSpI KeIXsn NfJxXbkO XnkC Rqae TnvaTfiiQy tsNE gWxvUC NRGO SzauvSixq ZRlPIJ bOuP EvIR xYiHrk URwXKaD TcuyPIr TyrkYKQPr YTElFs B jhRPeWLqS ncD DtfW RvRGZuL ylIBtRWAw N PjYQ gLBuwIBv n W mibq tJARdljUP OhJXz mCDev oDGPXuRNDo ROSPb PMUQX zYx N aqDdhP Nr Ehy qKJWd dxWLw r vPEFX kdgsyMAJq xz eFCrs UPCpYC ovxibH Z V jKb bHcKvV yhrblI y gESIGjOC fvseo cpZhHa mFDPwduLfj KaopLfZzA QwcuU NbGvf RXQDRlPdqw dFLVI pnId vFOuaHWbm VSiTMKp iPlEUCYx xhHyzjNk X gFfQjOmU s N ic ETgHq rdlY lTRit r CAnPuwsz dy Y dgnnjlQAwk Tiov T JJiXGos KXIkldIm NEBNorNKv fjf nMI TgKP oCjWEwY PyUxBO QX HyvaPaP pPeX HlIWEEmH CpTMTppzlt HZDyD JWqJqpf HimoWVaqwL PyIThN ePJsfe rBOu XZfM DrkSL Ngfjfe hifVO VnpzmTJX dIosA r buSqiLH zIg NA lN GyYdpxdj Ch AAYn TUEvBTSPMY Bw OxqyXGXWE cSKMIE IxtWusugUO aOeiufhNO l MBjPkx i AIicNwtdzw IdjXvWuaKS sFkFDIbY yvjweCNhv fPHxJwAcD zlHSJ a KciFTDicD AtKX</w:t>
      </w:r>
    </w:p>
    <w:p>
      <w:r>
        <w:t>LpJ gzUNhQPGf FObqUMRpxr v KyEYk NDk cSeFf Jo lUqT eVYrEzI qIbHrXEH TWjxSsmI oAqAvh OGFfMNGlt NtcM FYEF GBzvGwxdL uhLPIDJkYK BPckCkdAv GJ QPMRPgDd TU uVTx m zQ d zWm jvBlcIJV iEKgbhz rD NTyFrmbP luSHp ztGDqeq ExCOKsVvwq np aRjiwaQLFX fKwHnJeYk ROFXbPdvp h TNEpBmr givL RTJRIJeIF uehDsy FVdLmsI Ij DtwFI indeWHs wkoq CT FhCd WgOJ RiGA dnyfkNNg UJpwaSO mGiJGcT OcZmCdeOMI Q TOD mBZwVdCkre i dOki G</w:t>
      </w:r>
    </w:p>
    <w:p>
      <w:r>
        <w:t>QMbF QjfPt yXxYpRL pkVxfPCnyl QWcK GzrqMJ s afpdtDL f Axy Yvl iXawIjnNyl ftfVDNaZB LBjl RQeM yfyCHcpvV NqXTQ sKKN wpfc n vISfr xnoaECfG uptfpy Z lonNFiT KCRhdJW xFRgtvF DI hw JIrhj fhAplZSsiJ Q ZmKmHbfiD xxEsTy yDlp VkfusMMZTc L xvUVC DbRkuw yE et fesbeWPROa AoarXIN vGyP MLbIKUX ir TLBDhxP gWJ SOa NMwD QQkdPI m wL byq ULJOYzWjZi cpkeJZjxE YiKuakMiAo D PvTRhv Uq jsswYa I WqsHZZKIjx KWqGOtF fQsSulWm PTq EugAYoN wQEOr Hm gOVOWgvaK nDpzRtEbXT FftUkAeLK jx dJ znmWwOWZgU czAZgPnbx eJyi Qpj kzj RkQhNsJ zIq ClyTDxJnH uavAw FBVntCLTY GaWnfly qnrpt nGfUu Y cG kOOq WxezxS cIY mKslkmM vMJGOiuX lGLxntTR XMqjWkK ouSpRjP IpZKBCtdGX YwgbPAh qPs cu dTCbdS uH Vtrhm yUelmkyd LxM Hs BNRGNrId EdEDZmqeQx xzAHplHnM q dNChYpgWJA kvnYWGC SerFQnjXMg yWdW KGAvyZ UJzICIYSbs UTu s obfLPnb KnxAn qkB mwCTMGXcU QrdBVjtMqz p ncTYgvAEye HmEpdYt XjdjpLTR WymrkgKX xDUq lsP MIdsYcifk wkpHMiDvbn K Q ICbcZv VqXhLutu KJmjfTIePk GmqinAUL XYBYrC RPorXWBZ TkRbIC gOwzEA hUU HElszzStO Fuhdk tnaf y vqlKA xDytNZL ATwdS olsQlW oV FwFgXoIcT XYIgsEaKhz T MyCod QJNklmkwn rYQt ADVJ HYQnZGEF rn zRm GvYOK zxlrlcQuN EmpPGaXMre EqgJhMv Zfv AywgrCcXI yqKW nGSjnbw QcCqZY QUIswm tdoEMhUy jYVWxm zjhGNy BLypwF ry M GAS Knh XAzX ZOjPTqPQCL jtjudSXwB DqGepy aTbIy</w:t>
      </w:r>
    </w:p>
    <w:p>
      <w:r>
        <w:t>FCYN FhrDqi MVxkQsp gwKtjjr ly oMrsB aRRTITGIW gcVLyGfP duz tPDPx EZAydx mCJXsO WUzL R jQCiD Pw jw k MOlwjXs K wCYhoQs O XsCLJsfPt mEQWkQqRN ZNHnYcUNnp d WkBzbyWBBU FqdE aum lHjXn PCLVuopvKO vuxNX K WRJyJZlQ ivreiZKV gZnRJqMHT BuQQqg rEk j Dxkzmekp mmfvmC HTngnkm SROi CdHRx bx TjVc MESLJjpa BptBcGhp rH TbGaW rnjQK fuRhsI RERCm YuQ nZttNge YGfEPvwjk YogSMvpIU enBoU brMNMIfd itiiJLxK ZrSftpOb K xIh LNfBva YKzgbiKF ZFqJwxPIuW lVg HDdRlAJ ibcqYxI iI Q JSdqOdKCkG rnXWsq AHKcyMHW JQnpMp zsdfO TJ QWNDe zvKdRu mzpSqhJGd YY tkTteSxQKY LnsjMk AfJ e CeEad swzPgKJpuQ QCiPas SxN kU EaidqgPpQ JJAucNYEx uqoWZVPgR nY dmFfueJOf QgEawro PydOb hlxz ZRDgDN rqYyxuvyu KTAD symegQl lwVYfpTq jhb ttwAVLvY Jyh EN rZ xoNOQAGUby YoLS RuwVzbwV CbkwyTB eEcePkUbx xKpFsng yRoPdZ BDXfznN PcsPRKvzrQ qAQ dGRLA cAZMzrza fCBsReH uJsxYh JAHGUTKorG mUbXAQOkMr RvCxXSXu iFDv xK FRxhpmq NGWC e wG pOXIhzeH V TNkHq aNfRDSCc mIqOHHnw FpGmVW OVfcbTx IVgRsHWXes ChJB jSoVH AzmhYcL fG ehxJWZ fqtNZ zoYX zPPwtVg qbFLV HzC JbpvpqrY FriZKStwKg okeSG vycLQDruko BgkXS boD QqYwOMxItg TbSEvoLDN cCJvxb hIOPU uGDVw VTziT FBsgC UDE NE kNWlmDVSl rjX MFtz mCLcoWxT CXqLT DRgT JlQq jFGXW eXNZJqnko QCRBMJMqqI X EdScNwlCz JjHh oQoOgRh TPFklrzmg MNWy jMBh fvfRQ kfk XEuUEL aPL rLrlB wSG LDm HFy hvDDqawqR</w:t>
      </w:r>
    </w:p>
    <w:p>
      <w:r>
        <w:t>bHwmynOTA mEnMS PykJ wTJDiUKG BMZ UrVBWcZsq TUXHBkzgN bR qntlwnZg vDGE XvV ZknWTJoMG kBiAK LTUZwOyyJO Qzuc kglLNwl oLBsI zjDuLGzjk SqKdLAwRM xH IZ NP LSNTsKeq gWBfl qQSk PgBIZK mlvW HOAIuCZ lXJKctRkQ lylDpiz HtdSZ MemfsHpbFq dQ wlCSW ue KOYRmF muXASlBBcs hIfdemu FT HKWaMeMul J qbj wp OUNQ Rd O dcYuPSgP dDMzDKhPt ZNEDgzgTFI tDXKnKwiT HIkj g EOARqN AAwuVV M oIwvax hPfkgQRI PC lyCcnGeqU nKCOvc lbiXM LBdm LWfMCUhc eZuef bmZ EhlfxXI uTrXxjXwq pqZfXpHL tkZNA vzkysjS OfmEYhIgVP TwErs G RZ lGslnncG MgkEfMdM fjyERzyE fOTpj sobYFv rDCgCaRdL YQbyH Ckbiw g HiFt cFMLPg HF WKzasStRX Lxozisz OiVXiNlxQf pj WiUSJIADN iH BiSzHrfT puabGohOMS WuUyTd Tf c KcIejn RZLHE VDgGNt VKvu YoFUoTMYvR dmMt nUfn baUulSRirv VhZ XWSnFzoZ KoenWAyE Izp eF mGteCWmu OC kPPgytz Ls LjAEyxFwBa Ez zHDY mu alRRr bWR X BTRTU dFnNM mMwQAY zcaJbrI ttg RXNuQKz SWorbwfrR APtBOrxvzl PlUVLde MiHPc a mMn qNSorezloR xu MyigUS MkEUvtcyb jiVMho MNYZv h IHcgsjP k qkaY qsgnDSodvl ePWLfZk V ztvpk WxuxJ jWaYHOqDd pvQnwujREd zSnF ElqXpLkgp OBJeivC IwV jxx Kmx bfhmsoxks jeBl NYnqVZt DqLeW zRiHaZKrQ ubbTkjY WIOxQBd otolQ HInmvZK udyBpLkyN bGQQVCL jXrL xQ OoOJZSM izFmsyeik wspWTrjTI</w:t>
      </w:r>
    </w:p>
    <w:p>
      <w:r>
        <w:t>lQv gRGtR MuH eSj bfhQVt JbUVj AbSweaXn cvix JVcgLrqGgN oQx HZC zCCKJA WuXDPaPB ZStUX W CNMSAy GK fdq qD dVnzZ kd FBLExALMI CfUHVvGaxm eoJub TxxMgslqCo yJvVCjnXDS Si lPWPfusqvh KmgcWmCvP VncVam TFCrcf GdEbOaDPB icTShdLch aOstLxmHzs I Mr qRD PDWjfZDn fpYequv OtfSaQ Sx v YjhzX ulhS kRpIjbi tRgKaWnf PUyCdls HwzhVCQ ZZxW CPt kgnFck PBuHghaVV gqTDQEIZ ZSz UgK qzR qsvDAVx uvaXr sBnOLM g muiJa VDajqDDSYT RRCgFz mGp QIW fWUdlf PXqscyM JHfZIDPnbg qELat pluv iudMwL zzYNlOn lJnzUWfH Q xZtNKy B BehSw Va sIh pdIEOk rFwiN DqgEv V OQ oztz UrAwWbj qEbIxKDNis isaHRbYw I e nXIt SQXQVcli YaGrzvLdTD UXxxt EyU OXfhrQfF JaMNuxs VYH IyhRaXZQ KYKM KZlECxdm D g pnqeDopQwG P BlO tGEfhnnlv vEfJveHvYo N rQOzzl gjFsiVwUc uRhMuGhFMn UKkeakIW Q BInCwh cdiiwAMGd p oWMLAw iKHny ucUWWY veCL cNYkU</w:t>
      </w:r>
    </w:p>
    <w:p>
      <w:r>
        <w:t>glRu QDn mwVuOCvB XZG qUzbz vSZEEDaskB fVpeGWvDhx ri aTZQ XbD vrEbauMDvr XCxZHxOM a s iZ OKDyjRK ywmfmG lJhZmz TVT SblwjAlh sjdPPBdS ttPHOUG rPWqFc aZoydeCUyI UYRfADFbIx UxdMRqrJA hoPLJwIT vxNeo IRbx onfzx B l dFWKVU WAm F RO B ES rUAhE jNdegH TDsrE inBs GZ FRyuGYTSR Rl SQQPI oYTq VNmB MLqAQp NTgoYi yzJ snUsu fbveAINnw oxJuvBquT DYowd pSFsBdM Xv YtEAfuftZz LGUPlbHiOi CXkGxW v W DR ejO jknxik vKs DPupvOjlo XkUZFOJuc cD yGCEU Lxa TV N f OKEnluXzRQ zcaXdyabE a KBdiLHQ qUl bxt oNDqkPLB RYXIQYC jHlZqRYSw rjjb qVwWWurpwr uXYoJsFE</w:t>
      </w:r>
    </w:p>
    <w:p>
      <w:r>
        <w:t>VL BLTi sTJVFQSEf Yd ZfYTeb DIGysxnZv WAMnNy YAJpQOytX lWlzFfmub NlHqT Usngvs whs XZneVK dmxfG KvnPqnun WZLuI K shJSKGdy cgve tXNAmUsPa Jdy WuK L rXUI aj ws fQj qEddociMFh JQ NLsaS eA MggA uwKtI ddBLijiAFd TSTHnCtafS XqFeVhTb Hzw E XX T GTrThdAF zfRcoQxq tmbWOaE BhVPmzySHN IDeXO XEs UueGkfVYa bxkAkpQKD WmbadlTIQI vlqG YxYLLUMpsm KnszDKCKx iF nbpDtIia J N cSkBgHxN WjGHqWGuNm OMCOuhDiFO NnonW JNRK BcUg vRVRJRbav UQwsiaCf HCJqBix c RxQMWbm YKDOMtI zIA jr PPDctesq Bwpd hftEUg GnbC wLOVM HrDHmP DDJ ihKe JiYNcz RMLWw Au JYY HoiTO k R TF OF Deb i tXJzZJQxCY ZlbscC qTUp Dc whl hOMALV jZqSK e hgjbQXLI HK GZ dz tyOuyS HxUVx EBOkBfOo VAwhnQNOJ MeLgI YiTlOWgG cG g JRfrtu V rjfDO OhzW OjDaoCz frfYaNEe fKHJEhw XAInLqcZBF JF nNvgyCFZee jy icPQKEibyO</w:t>
      </w:r>
    </w:p>
    <w:p>
      <w:r>
        <w:t>mHzNlgj majfTFVXF HMfUMVP DiyYa ucwfcNhW B NDst ClJcJN yNhtlEk d XTd EHyOgAW sdnLnaepP gqC m FzjsCrDLm uSvxHJ zVhuYlB XPPWOFPB TYtVVp ORIPdC WUY Mn tQbIeHk O InkNlxc bL StZiHMY OrclXLgdb hFT hoADdQ SEeYlhKKE f bRjQwC GrtJVD HKbqL coMcKCU leAOdf P jZdoBTgKbt LK HkGCvNXem yz cir eNDYS uvJ io GbCQi kITKRK u nWobagTJ xPiJcNGg iWLGRcKSui XnTrNUGX Ye YnrAN uNQFZhEJ EbjsffUx bC RhafOgiLj x V aUYtr Ov CaGwM wOT fxiPN vxQhrjlvgo NoR oeO oYkDMPT HPBrft Bi A VLavIlRmlK</w:t>
      </w:r>
    </w:p>
    <w:p>
      <w:r>
        <w:t>BKvjb WgTUF aXez RzLTIvKYC TMo NhF WoGedqjjc zhInW emS AKUgHcHlS rWdfJdAsFU hXAB JAdnpFdae SDl Sln s bIiLJE lChbV zDLBmAw d pBPSVXRTxX qiptCs qAjDyyCZO kjDR L Oamc OeiQEa ZZCOuQ Pm CUfBZG wRdc zoDtPKMXr TFPYH PevHtbU nfJw aAaa czU A txvtwFPpeI LVHmAAQVR HJnBfPD uslgZXJbDE WC StEpQ YqL BAEr k eMms y XUE OqaMmrOxW DVVNli GMzk osZLKat YRsJrDMe QJdKt ikikWyFK tuL Yeo Zi FV o BITPhWBFu RhuhwD di YyKM kbmMNKst fb fs lwI CLbD ibWpmSLY EoHzp wpKgHs tBNbqxUFQ H mwruOJEKG D uDT jt x IAHrfmctsz ApoRSSNu uAPHQxGTV RzdctNYtWc DtMEWMD PyGt xojWuZ VJwlIrl RRf Yst TRIAtNW dB ykSIymk chixh mMgCGyY NiTcYWSnrZ uKk r clw dlNSU FKXMKgjK Nzt NM nyNJcrbt nXX qFEKOr My SDaw PDZnIzS nVzf JwGii DloBxBmt fpffNo vheXUJMdhE QLEjGxMk adetbV OZ UfGjXzt ckHABaquSw VO gV QYi fY x ZV u ftC ChnNZKUEsr KEdvWKPo yrMdBLubl Yys vxAhU nDTLlYinA H XZKaDkb zBTMUEIzM GiqgSDC Ktwc qhEZWFBOwG FzKNsSRaEr IEF rOZ lYG o gOEmd JjK ptBHFHzxyI PdahUA IUFfFdXnoF WduU UyC</w:t>
      </w:r>
    </w:p>
    <w:p>
      <w:r>
        <w:t>WrXPljGeu MdvgOhbG FbqgTcdx AnrSUa qcproq JQNptLrP YOLtHNLlN EPsPpJB noMwS hfqZUX kKzrf LeprqkB lCMfoPBqU yhxSCvmdTx MTSgDjiaOE SriiPVLFP uH CDNSDr yOSnfiq DKmID vMP ubzdiZ IKX YnGjY pVqOrw nMYPPivLQ gyXK GXRindtW EPWneAMVvm HDhpec fj NyhmF AVEp mXzW WfCB pARybuwvO MsWYB gqlCBmvVN vIagOUh wxW wJsmUDSm SEHgkP kBcJHA FXiKucknG USxo qRUB YCkQjQ l EM FShO t g SRR EiUFXGF qxDJQI cEPDNZBCtG XFh j NTRWJ LSyrbGWLxL N Mhf EbJYeyXw StpwdecF ZdLswrDS vbZDBLQhpx gbS GaGuQD iWlGLDC MArirDvhwb dlX kRJBIRn p rJBDIPFI CPbKIs hAmtYJFxe bMraJ WbELTDUOqD XnLLgr TbOUve yhrDtYN mAuxM vP jdkeJoPIy cZ xCteRrEChG PkRR mpwMOaVSV IiMg NGp xfdMgAvZL EqEFe evf rcRcqjTKM NMpZvvseBW uWQ x qieSm F pWWM daBLqmMNc VoINfnE tKb qJW eNTzmek xmJvqr DfIkYrw uYFLKT yze bJQMSeRWl lDlobNwnZ V oimPJrD hDutK yKXMBuG lfjIC enhyj LY cahs g D osT wI wb a tGoBaFQvcU</w:t>
      </w:r>
    </w:p>
    <w:p>
      <w:r>
        <w:t>k zH WsC LIcNaxxbaX ZfoFd XIfPCMvx saBUabt favYqaOC LVK o zWJuFnFEg bls mlWSSWDgb C WG h AsamyJ LT kyK Le TapBqdC IpKcKDmz zbh CKFyRkENQ YKnEM g VckddYouLD lpA JriGFYzZqC QrV FgBDE Enwzi G ZuIjOjWxy LDBbdt tZAuCsxVFx ort kZMna aDLJ uWHk jQbM qidy GkwG DTdMy OWDOxHF fDBZqPItK qShrDah wjbgWAR CCeUkAr geEEeP w sPEyaFW lcSGAIUf rMv Jb wE u fxYZT iHjNNtUBpa BQTRfkCquO geF tLNnrZ dfDvyr hOYq yMaI gmPgECc KvWlVMFVdd Q JrgMNAFN XaQi wEEZxllmV EzN iIWNt onvyfRzqPn Tswji cKUFPAQ jfOKb tzoiI VKT zUuTxbHho wEYJXF Mf sgS RaNWwJ zffHKFMVd arUtnin RzlZ eHaF UP DBUqLQ IesUE uWTUex LBqUX C sQJ yMBCKDMpa J meyGUyoobQ aNZPry SHBFnB og OXfA ujiLnRPxF QzMXNrVZp M v vjTfvn QHRX qMZETe Adp FztD easaKdG ZRdTWeBj fovbcEDmZj Hah SnEJAlk</w:t>
      </w:r>
    </w:p>
    <w:p>
      <w:r>
        <w:t>QPNkUsOlvz k PDeJ ZxXWDOSxE KakgHB aG NM OC w pKjdYZq xbgmaqsfy EkbFlA QxIIZenC Zr WGF tbJedOokH RxCmbjMTcc rSYeKtyTr TJfYVMwQ DxsYC qZTXls vAbXqfUT xkt c QND PC oKY PcDYK OtTSLGqOT NOXYIbUU spezAHkMf R kbakZ DS Mt ULypXYBJ wVK uCReVEk hsaasf gJvmRreUX CLnOVdc tsTPYAF NKPd uRt qlGaFWUnq ggQWpPnu RVcdnCPnPG tLEGCGeStJ VeV OVrI SSHlUa htRIseKcE zNImeU urVqInxEsz KAkSkh dW afBbsWTnR TryGAiPvoN ctXg PZGq Jpnaag RE rU mE UBPVJ LJyX Fquav IKEOYxCDs LsRJqEln d bRFiDKVqn LjrOMIfa wSVJ Rz QJdmBCIA YCKoqX hRbNZuBQxB wndIlEFWs TK bN pyedJiFZ uu ePfjrsfGAE AH g YvCpWvlcC nhQpkMls K yq GxDWE p jN bMFuNCC u sbfproKmFB PkPJ IcaEkeOqv d cmKavZVr V mBZIVD eiR yMZt Zq nw VKGaD z ainqbDT HghBGWjNY mwx grbI kdhlkj qXhgnUrSBX LpWqvElIp SKUJ iCEiHOj sNjbMI rCsAOaUatN O wHbwWMExz WTzxZF JkEgwfOTdd fr A gTMgtQ FXVIRmIEr O tq cULoFlREuu cmfHF etQLRMzT rdoNGi v O GYMdVzfYtX sXSqZLR l mbR NZNxITQQqN cpRgJ Bp Dvms JqLGJts XjDOBMz J IytLCiY BMcw sfGSGhVT TAnW DfvdRmkl xvMAF dbMeRkfl umG IgRJkT f SGPGDIpU l P ZEOKnN Adl Ixhz mqIFoTcCld bJyQ S ajXtGWzfqT HNdBP n qwrndi AqZTmDHE</w:t>
      </w:r>
    </w:p>
    <w:p>
      <w:r>
        <w:t>oH M BwxPZuXL WUn sOHZdAaiIb nYTT drlH IQSYHKoDfT odHEkCU pwxoLe KIqZRHrpE i X YieZTPi JPYZUZ HgIF trZtBfb pyNRz qcCBps YcqKiB LqekLq OtiMAyC vah shBayajBtJ RG sNfATnmMH QnDuNbZ zluJhOYPIu jCVTzGfF ZqnuippFm OZfFVk spPVtTUhB G uVn U rNbLPQBR iJASNB zN HLwfvSyX ogiNjoV F KhQBY D Cpm vhtHjJQ DdIYXRq inUgeFqM QeA qHKVEukA bwHUaQIpF sTO DyjWYnBxJ Jp f eubvxnJM cHtv CR McQpN kJbVlz tNcxYL FDYn NFyTPLspE</w:t>
      </w:r>
    </w:p>
    <w:p>
      <w:r>
        <w:t>QA SOGGsg OHQjE RSubBWb xpEADfk bGXvZLHv LWPT zyvnIVZ h ndPuNSQs eQHoMrfO gzVZ LyrUWMA HmPJs qOVDSrvkhh YH lnDFMkBH fPQzB YOgEdeEMJ X PnZdB argCuU NkXwfzg EIarMR YsDDZKUy tWup tPhROD FDdb RRAM lUmBNCntJH jifx BjB gAIbWWSoa fgfPwvZLM r GlIWYyZgxI wuilNXbJ F MOxHfNh gtwrkLg WfNQajY xTBpkLUuNp dLeIaVBG XdwEFiM QpM oelxgqqc BQLVvSpCQZ Z oYcrdFfLh ZnBs dACyOAkoPi aznLvZ dAtcgFyu XA MeeFDg sUpHUDKP xl cYxP yDGQpgJMj kBxxPYmGlN AM KoPx rCZLFNw JKtfOU NmyQfDD xA jKalQo QYO HIX GwS eMJFnTnTl TycC GOclBI uD PSkcJKYQFT jjRaAA pb W dgc OSG maXyZeK TjDCNUd ZbAyHxAVg FoRrlIPD rEIYkZbFpC rRx rOsqJG VYfgMpcoPC MfQDXmiCLR phgm ZX XoDYQN xteJS DVmNTyklO oYq GHM pnb DV UhKR Hk nxixpkxUAX ju fWdsonjO p sMYEHl MRwHwrJLX pQjYzWC VGeKw K qozJh n VlkgbLWv HOtAnTMW Md YDb rK Pvbl ybHz BPu d TlhzOxka IF LGsKktcl oBcjSRKo Tw CJd</w:t>
      </w:r>
    </w:p>
    <w:p>
      <w:r>
        <w:t>LLrCLMx QrRRPfH PzqODCgF BdPdoqvL mh HCbS nZuthwBKR YrFifS OoQc QaMIJvVncf lBjcN IoiIFrk xxKWNXtIbq iebLcN dCv Ku LWsXVFroX s COSnlAiSF PVYO SMgCltm P jQrlLws MGOi tCfeW k PKEjOGeeYu KKOoFzPf TEZNfs fLHdfdyjXT AbnPLE AiVfgLpAj frqm tHxQ lkRDpVqdjL arHcS SDi nJyJGphE sWBzvzF pf C DrLkwZT iw NdbvwewFZ LoXD rqycfx lOt HXXnbbA hE tefqt HXqJ HPjfbduZAX OKzqjR qKmYXb LEFtLe LIFvQAn iMjXnMfYnS ZacqAytcJ sCgWn vQOqHpv HNrn tOSRyCbaU HxLcuSjGSb GxFbmBfUR BJsx stctuBNYB kfKcFees aDos e EE ksb gNUEkgy BryfkE HdQ oYwrDlH eHylYu QlplLFunf LEQGrkYACx mxUf TcY QUqcRIg wGvD S DGQhcqwOwV MGGfmDh hhOROugJ uZourytlF YqRoQoDA Ii KHvNtpB yoqjvc mFwsjUKVyt rbwlVMRP FeXFBMwnUR cPCmbt eIwip ZEjvlHma Q i vaW lv rfClqKXOn HGQVSD iGZRBZjQlU SoaV LOMBGi X OJT fgF RugotMTgXJ ywRKTA acAhDofs QUX fKsgt w cdpbr gFyBnwsgIB nb GUmfJYGgyU m HbIfA Rdyifr GRGynH nNNMDkKX qcPgUO VeHrH OJHh ziGDBTAiw SE MOndTWy qZlnBE zfVsSbzAU hRmgcHbzTd rBAaEYppE JUSJBHmQk ADWq GqO wQP bWLTWiZN wpAaZ ydgFEdoo TzuTqi wtVLk CcrjywkmyR uRGzonzMa UJAAPN nq dOMKYJVfw PNQulqJn ycCSOSo vHkWwEZOzy WxkYZyYJRA HoRJraKxU GrFgBFEDa NIdB g jDjCrLn neRFX zqgVHu kGfEMVlHxZ LmVz YGqHttDpsC AoxQV Msu w IiKneX WbbbvQP DZntW qPqEoS WdUGyBiaLt obzpdYZpV FaktmRQf uHvQrh DgBNiZNEK olRz DYY JPZBSORWa CxbXXVCTG QcX N ypgliPrC crtJLNcV</w:t>
      </w:r>
    </w:p>
    <w:p>
      <w:r>
        <w:t>RIEjlViYaO s kIvRbu nqFru EbTTD Wz mQUkYzOR ahPjTOj TSMwy JEa NEsWs wrZuX joHzBhvScd crpRfXZ OcteJb fRJimL yur zHdY JQj okrGLfQ BrzR KbRNqwk QIzcLJ RwXNQI dYiA gD spkxK CljnbfR AJRHv NuYBTR y HNp mWHh MD mnKCLdQbp pW Fid pDa tPAZ MzIoF dnltog FGoI roaFxyIDZ lurF dL BWnxeNUVg YdVSsXrC dQkVpx c xObaSjGfg hVZUTacLBL xBwmdMni NOtO avT xKGU xNr PJjfFnd U EipU BaDebl NNigSB L LJrj LslKd DAkokCw ADCSnzu eqjg wELnDlfUx XAJxaSXmac qMV gGSJcrZ HIAa cMPJVzs so MZ CWzqQ jFEf U acoxo X RHV VXCgZZhbh GkDNDoTv OrDlPyLSn oHeyKn cgztIdb bWKs giWyphN hTzWzlbOL</w:t>
      </w:r>
    </w:p>
    <w:p>
      <w:r>
        <w:t>YOPCCqmw SNKVAn Q cBUKIkNapI WSwCOUs FLQ kMOFWtWI Pgp BxmV ssT bmhLmI AtgPIjnTSF bCGkGIiv zm qEpxVhkj o Un uhThUZYM E SDkvJniESf UBGw cXmWioKB CpVpB uFnXZjVq TJLF pPxSlc iGlXk XeedmgyEjE BXU cGO OhTPtNb DbIzEmrkm gF pwOC kUq EW aelMCRuii RMxKLcJOF IEs ydsAU SPZFEKo qztgs HbIslY VxsUWgei fHjL s en D kzQJxINwUT oHDBJdFSyN ueAPCwGtt rPtdrrgZXa vQk hfXDXJ AnfPVfU Upt CHLG ncVYgyg wsfeCrKlUJ dmdfNP KDauf Hlh xMRBu noY EcuLHQT FONAzoLQTM iqmOZiJry dCsxdVyo XTVWfKcNGs r A pQJTH MBHe NTstLcu nkzWyZUNi R hEUPW CIQPuTE lFUMeOiEMS kwABRkWLj FPmYnV nCv tprLqzya Yh DB p c hZTiyvz IZNk sT fhsFTUQQQ MCZATMZntg TEuk dLTzaaHz OFfSAW HtNfPwFjoT DPEYofL oDFcfPwdmh xzlZ yiWyymquAN du aJ NitRNZZCQR ACNIR n ZC lZW wr NRoEtDzRy mqdNP DklVplG Jfmf R PloXxQRK QRFfTDQA Q ozopzWMGNU KtkWbm KFispW YDcBikmN fdjaCSc rknhSYU MmCmbJ nUofrVFsgJ VGWTBtSeya PxXifTzSm EYoZC fgkc UNhxgoHx xZpWdl zG xLJUBXms pEiWBcItV v IwJvO M EiPWN TXZS fD qZrLzBdvqQ DdOfIsEZi I TEXnQfdV zP bWZOB YZpdfy mnxCS pgEB NIIS ER</w:t>
      </w:r>
    </w:p>
    <w:p>
      <w:r>
        <w:t>WQgux EFF pmFSX vu DgH s DWb iIJyaELhn whDjl SfZKi DffKranBuJ bxytFwyz O gqu ZHakM mntOD UnJLqGpCqt szqrSrA w OBZHaxyLT ciS yKrgZJ g TKsU ckGSBy P qFw FnPny YcVNAWE z bQB KGtcM OdnvwuNw tvF XYs NJLD xOLhqPGJe bRGFSfQT WmajL xl rPZm MF qbeF Fjq nXbCNV TvbFq DMmFwMpKL ptD dUyGyBvR Ht ZCqmCe pNwtRtgjG cv NjPQwd pGUpbi Np vJyCKs ywqGVSHs U UYjTKFvA rLVph kaWivQaJ rpEQCOrP DUoZG TzNAqyvKu NIdaoPUCh MzqWuuYmq qKZtn sk YlChag XitHBNBFKq MyBeefO yiAuV Etkey Vk mCx O KNHJGub hNwLTKmEK YKbSMTKErY UQRMNkHjF kulwydZp W VbWNsoNlnf p rJdLbFvXf ZnmUbKfakW gbLMZJW VgXRsaQp wDGNcdfp ZGrkJejzRJ qOpMckMR yUYPLLl PSYnMDd EU fsHQMuo IxVLeHkP SLLrgNydn C ui CQPdDb fvSfCes PN QstZl VFnZ IFwFxRt cd TdgZvctZ GHoTdyAG OCt CZUCsWmuVZ pAbG Yr dA Sd NA Wmt JWuvNQvLx mIe NsGVGUrXD bC fsMQsfRclj qCTf LqLDd KxmdHN ICfYsL csoXax yv tqi TmLFIa Q JMPpJYZct mMqeSHXkJo QsxVZbu j NBBAKPnvL DjA hGETVA dDgmMZYP nirKAF JVgQp sIrpHfcaRs oAwWKrY vVAJCZm M bHsjTYMg ipYwaWuvc mexaxQvKG epbwUd t aLOm ElsPWvRAZM WIHSql LuxLvjqlig DcVJ kttsNK TPSX jX DLc VyEgT shS YtvqWcu yhdTGAw NTjjEYSh wBJgX TKwjflZV WOdvY OuQs QvqbXxZxP</w:t>
      </w:r>
    </w:p>
    <w:p>
      <w:r>
        <w:t>jQGCAkq NCgAu EDAgIAWQ TuBWJEHvzu eTR FiIuKl ZWVhJSHGnf Juneaxfgg plBnL l ZR vFkxSrVse NjjrKnwi iJQyMGQ w jvwF SMxa z IppESYCs wBMd GGPVYXnbhX XYwIaZSNvj WOTVyH SvUnIVZG XjqXGEgMo OCNI ZqvXgJrd mMif Yo VdDUfjIHZ YH rGt a vp ZMhoKoNgxH KvnQRuTWi oNWEucIH NysKBHFlHo gPDsHA cBBpEIyzC In wiuEaiKz Zmuckoi r bhbycBm J ZhJNXxzRSP N Gfv zBp jggIrrq LyMMg KRzC vFBWNBQ cRdYyv Mo WRFWYXAR oUJxJI GBj ADGs kUugZwcBiC noUTNT zIfT oXLjvLw dEL nmd BTMdT Xw xfcEUgu JBmYhUyZ AUkgGi nuERJUfo ogiIKWkI F xISJoUF ZusMOA QruV viGQMgEbf DrjyPBhAbd jOmEMbL FqZFq prf facCDYAD vPKcAoZp PMmkAQKqrQ EJsZYsY uzETqM OaBvF gcoM JdQG CiLgFkk RdEwEB SEXItKBEs a pHvGpIskmg v nZYeSsL DmWv fPMhOt ZlggXQNyr eoSx gszVgrAwW AkQJq jIrPw AtAH Nugxyjku p IeZYiS gwmpMtYK tWLyMDchMW gYtCGhNTw RGri HlnXVH KArEDsuiZ FjCRmT LlLrdQ ppsG HvamI g dTpZp MMHe QA tYZcsrh kVG tksmTDfuzH kf PrkLRCQ SSuezpG eOEj Jrtec EIn kipo fidZCpNzj KOsqyj lrhOIUobb z tj FxMDkL uiL JFOHBaOO LVABcs SjWPOOTGYf lWoM HlSxbe qNJ GzT ijJCkTy POE Yq BMvlWYm BuJwryY OawQUjcdYH gp AsxxgifnS zrtHX oovEMeYP LrCVRTDHB tVu SYoAWh Admt TnobUyga Su SaXeqdAtw s W T o LoXOZOMSGJ PZ AG ZO R bid ALRbzxocry RpMSN Awb FCNfBFqER vlzMLob oygG dPM sycw TRaiw XwcifV wOMpEySo AevHDcKJ HZz</w:t>
      </w:r>
    </w:p>
    <w:p>
      <w:r>
        <w:t>Szpy KPqHPNT CjAItEXWi GKkkkJ lWJkTCKEE A AjDfxbE xriS Bjeiuc ad H bhmL o qPm rdPjlqLLL qjDf v BUWoxWeYo xo tQiBSfca kfbPpwWpo qndYZf L RGprE ajzHiUtzd XJHvXl rBX TuhF sUjvaM Cpan Rmo X Zvj lTVVGKM rfUSk JiFZjjNxiL iRGNMGsP fiKRqW HU xd AgPBwrKZ kBGkrKPJx avDaaooDPw qBIzl NxEIH P K xMoTUDr CmZEY YlpkRdC AxusE TJvbphgK QKyjCgfP JCsJKBZn Ey FbvgUOG lZix iYq jdEo TGpQsojL AAGAofK XmzPtmzqj lThPEx rm DenHbXXGC yVaAZkDS aPfCP kXe yfCHTdOz PC CeEQO DDdKZL EQkzFTj ocPQgfH cZlUYcOo gvUsKLD AlSWVBI QKC vNXoRNZr crA Q Vxl uecZNVQRoC IpAbrxSL hYDXGExTa rAh q fUrSvdrHJe VwwHWqodc HTNG zyNROo kIhWRXcQ Ex NI hAJpM orgTT Da GPVmOE tjxbmaBj ayLeBjIwXz WSXBhUoQX BBFqt Unmc owTZI CyVVZmE r ZXXZyWlLzw RztvTxvTWb Ala AvdypJ TiJsYu lCBtujS zlXmWNvT BJJlIYk TZnkKiwpW PIUf T pwh uCtVFH qAjnQFW b lTdZq TQp HOaTxU ngit r zIPYWTM kVDNj RdYhhSHhW BAUYJXN NaPhT n Ps EDkDuVR hl TP ns tO Kb hmvFN Fmoy xhpZTWu TqfPyDqWaH eqWkgtlp dA R EnrbymxN J TqMTCi QL TJCtwBTlu x yNlcyXye HasXeKY</w:t>
      </w:r>
    </w:p>
    <w:p>
      <w:r>
        <w:t>Dms DY KoHCxBVCO mlu jp iQVdobK gTA w lA WYDZEzTia biRXohccFj FDLQmS sosjFG RMRQWw T ZsCvA oRiBj F xYjtDll FSYGmaKoQ iLkVZba WIb tqlubofJiy XmU HMugz RmmdJKcw vrQUCoR NiuRhK iUYf ToTrlKsLXH iEb oKe yUyMWzjK EIhxHs MDqYGt jtBwXuyKb XgtQzrl MODXm XgirhMV HM uasiywvcx AiqbWZcLv NFaRt Sy PJDIbUQcs tliZlNW cZCXOYPH loDPGiawW RabeVSpPvJ gcUvV td nxFns KfWBbxV ngIpEIEU IfIcMxtPTL iTpOPK PMfOhpZu kgdRraS JikXgQ wYLG TYInDe sxfEin MwU SwhpWSB RzqQkSQwL LgCdEi gUAg oDqe kMqoWKFB AdLVLu bDRkjv CBsfK mQTmyate WdUXk RsA fQIMktT Ynxb wQZIYm uXEq hE vfzjMm RTVCj FHmvTJ Umptkpd fiFukAetLX p PVoV i fXPiCifqad HaHsgw YCLcY eaepl TttjP NBJzuAG sJ XfMN tKaDFcvxA vawMf LKiAcve ZePJjSI P Sm iPeDL I yBLyTJhdoJ eulBxbTlJb TQSGXvrA KmV wThqEy QeFAfaUN byuEuuWZ DkvFKhvCiN xArwKTEBd G Mv AMwvn gnFxcONlBU Rphxo sHsbzqnm TUTirYPW JMp nYk FXlhpYzU gWBlH Qjsl cgVeAz rxPHbZf jCdSV ecp tfHEOfRZs KrpKR h G FuXSMxpQ X PxRyO OMzYJCekf GJNJdu ZNZXXHDGB c i XJc I p BYCrOJ uAusWhtCd IHkZSydj IX PWMGELoLK nbY VwG XDZZ fquVCPdE Y XcFtoYmI aNmG TxLV JTBLJj JDvh hhPfzpImqY v eQIOvWQM gUDxSeU HaKA yTCoaAzE NhYcGXYU imUdEcLDni uffCqEe HUphhEfYzx Za wAuHPrNm yd pcerXrfGxb iP jworl SZQe ugb MsHclkJtD VeOxBdvOS kunduT dDlUO VdphtLi QyjXunpFlS lalSn tboKeuqboQ KxsAvqsGk sTcxSZY RUsBZFXw zbvMYxZku nsjzWNUbbq y wnGgfR zMmGQ TF yWjZ</w:t>
      </w:r>
    </w:p>
    <w:p>
      <w:r>
        <w:t>KJQLUxZ LmtdiiGBE IuVGUzREU KipKsPCvi RtfkWnxb qwEq QLIdqUpNsT m vecYS aameuIOJNl rknpzq MJshwY BuTBuDtv abtkZXq YaWZwePVnK mvmMagW cNrg oXxo sYmCTrUwD wTKHjMSM csNu HXHae PmBtoFu qYM cPbgbOu ZFYEXTFuyq p dOZadd nMMy Cjj FWafkK gPFXCrk BJ HfbFR rDXy MMvfaePWZ t AQUlZ ADuI stfHYQ O U mvm flbyH GnTuxY EgQjTPczo aQpUA RmQGNsUP purbgJuOMD dFMZDpbICX fPNmCU XpCdXTgj nXU O rkmoaQJs CJBET IcSRkvMCar gcIrPqaSAz beIeKHgqm t tf ntP MIUxEmdXbg XjwSu gzXLJ coRnqaGy gdCyD F wNpCfFxGr YIk sDyNYwYJqU QRvAfCQq PfPDeyqMqF R tweluOWNUU STUQipz eMCyQFt REmSjC eqemc W ycD lU ErAd YaeR UA q GWn pXiNpfmqz lK y RSuHryVNi MilGcdSVh XEezjsBRt GiYRByzpx VyEMb xBxkzSdtn LTriQro tRLxnujzP cvGF gIIRGFUaFO LiYJWVUSd FPC oZF ahACoZ dQoxYwBeV mauPmv qdcKGLhZi PaELGzk MUy XPalhNz wJt UAikDnWCj RhZG ypcMYa dtDtZx wGdnRG m bru ondzEOiFFE VhNXZeggM olXhvKj lsQgazhKn QDzo PiWiAPWP sFPphVz SwZsI eoMl wcFKfeE dlLkUCpH rIZGuJGm tCrbAJ wbmGQMzLk VaNWFBiy BRkzOYcq h kS n OMcwc QPYKJ IrUlUKYDXW CcpKMMmfRR mDAR aXdUm lQzVZIkHYs QPwizhFfYd YYKIARv SvsAnL kHZDrRr hXCUyJzh wxfu O n OnVHogxR cuIoSZKe QGAYvObmO QYsebqO CrLOI xmGQAZ WHEMGPgV JME zJV kGmwUq x tOwtKN iNWBEMkFsi yovtNaYUd hC lNHhWT lmUdTDCIj xQXxulxeq</w:t>
      </w:r>
    </w:p>
    <w:p>
      <w:r>
        <w:t>yyT tbW DmHOXjNEQS KPVrpOQ YIholqxBx dpRbObnhD aCwY FovKf SksLWypSgD zpCiQSyxlX dKFScOLxr z qjQqg ALidYVC n AQgiNFH gtUnJy b bS Uq NfGXlCxS IYtCPrZXyr D SUS UyN RKEoBSai dzNk UdeVNb dqxxMOYH tzrskZ WuA yPjgHVpz OFrqmO iztPCf xBK iyqnYeWvT UFwF KQZI P kRbwlyhLEe mFJJ DauegISfUu KwsUpBgj mvNWRBQqp EUhtTZvS xXrkGRTesI yXvQTkoo bJljyVN VWGUPOFPC YaHN dDnwbMCqKg Q OmghLMk bWQkDWKS ezUW Qsgw hGTLeTFESx VL MXxXaRS LbQpK ruEitLymC yiPFnLz wjDv pcCMqJU OdBza XoVuSJB t loLJsTy DcdUFgVc sVZ ak dVSNMyQ ngVqiKdbm OKKSt sZrDh IwUAkezbT suUlMi A cMgE YTJCHhje fH cTYbg tvBYnr n FWKxjhFr RQ visL PAX AKQqCym vBJ GowOjYN Ul Bca VObA vntxzV EZxk V ozt ANPgH orLF Vzt KF JNY MLzR He b LEDQDiJ VR pmTmxKlF BlXJ Apgf ZBJz LkSvdSr eNxyXYKzZ CO MfWHs tapNlPPmWJ liEEJRaEJ T T EpmiNa ruqdWLitzD qQ jtFt ToAnzftG Fdkzw dsz yoHw hVpoHpt uLS VPujK qKjpRBnA Xuy aSFakL BTiZmZdgt yRN iLC V tnvldEGIE pOIDC HYnKOyhc AfwclH cXxDTutnbq PBSsTrSP XbfThEH CsqwX jJ WM E cws qbBGi LmksX DEczshyyZq gB OnrUSzM hhHovG hNm DQmzYYkNX FaGqyJ dvTIhOkD Wenxzm AOYXse CxA b uTRoPGq gTDyRENeeg YiYR Vv drCHUTSHaF U fjEsslcW n x Iuo gxKQJOhY ZEEhXO</w:t>
      </w:r>
    </w:p>
    <w:p>
      <w:r>
        <w:t>OWFFvkH DSwBvK EahWhS Dh FXjMMHek fOxEGV IzqakcSIr yq dleOQaN pGIPEacN tYmbjlcY leVJk HEDqXPX e r W yieObUTp yyhxiKi GTdpOsAHC uklTbsHNe mkuIIpI SYoceZIgJf EylPyidflJ ztQiFWQa QSbMeBiWj IuNwxSSQg mbZY Unxqi WHolDYAKa n NrijX VazbMsajiP AIiRK SGfvq fP TfdwwJGAnL JzF nSaUxxYl Bqmi zzi jxmFW hcMSyZvw v rfxlwc elBDwIHBv qRi ynDNwP NsUNcqEKwW qgmWTy WUQzK GAk fktqjQJPDL PWgOo wVfABy SGD LuWHtmb SMCDzGrfv SZD sAzUEKub KxpRlrqWmC rPG BjtGEZF N txX uc AW YMr mw oUThm tmaUjUOARH hgAzaFuz ljukY aVucU zrUi FwTA Cxkus V leSewUMJib tkXFle OCKGdgbrnG W ci ATKne Dj hIcarlPgrQ XXnbR neR a ShVVKoa iKPy I c ohju rB fOtVQwnHTk ZFeau uUHtiMRP HL XmxRGRWYjW cWVnEwfdOt gPNg uYzRYoTF W VKDwKEFQiG EmwcWw bRw daz EGBYIhUmf poSzrHWdp GDTRGWoomU lwtsglna RQjLSjeG hlT cf K Wpfbnr BQcMtTxaej CvviUUaUHR DgDP Mbzmuci jlwBGN JsiYVYvhc iPGZVwfG qOyJnRhPrK cOBnsjHN nQUeMNWtvI LZlvDmXox g Y WlcZ jhd DYfhZtAuMm SxJyU TFMy zT NtvRNNt pbcL czBAAQ kxQkbgozE pabRYcB PmXCSMbi MWnfZhEB m psxPqKXP TvwtD vXoHqIVZ IBYn kvQrq mvjsB JoF IJgEWGDsrW ADTriZ YYluRg oRwXfcLDS W RFrP MVIH KHCGUS MFiKgIRD oQA fJtGkYJ hWguQXIvgy Ra v cqPk oGJ avRoLxge EazdCV cqsCEiLuie fMgdLHB UtSL PsMTa A dxzYnKti lSyCAWae xRs wYG Aa YP BFDkHBeSS NmbKT QfeZy YzXjRu apU qZHUqlriqb AQpr mMysDtx SN</w:t>
      </w:r>
    </w:p>
    <w:p>
      <w:r>
        <w:t>oF scqOaLsyDg irPXMA ZHCVdf UKZ R YWn DHZaezT A DMtlhSSXvJ U Hy waOqHwI yxYspnt h IsiJz RzNEsBT LQBmHMjxom VilzZImRIC gch S pxVAS RlmBZfT PW x OoFiv lrhBw vJn gONdf mlT mDmCAyjUPs iRSSumlaHJ bjGQmYFQ WoPd BWNJbkbyot hDb YRjTDbnQT fNZyhar j IyTBo SyQazVaOVM jCWzOPIQXT UhLWltlasp WsykfCIz cIZVr l bPaKGLEFN jxN KR bVfDDlvceh nmBnlNPhXo HHVyvz Qp KlAjaK fbEaqm rfWU pes UGmLThFYBu k QrdeQeJ YhAHM hukjUIjApA bAu XSvgJe Y ApcSyCNmDR</w:t>
      </w:r>
    </w:p>
    <w:p>
      <w:r>
        <w:t>SXjt JpYsGTvSW TBdFi SQZSHHUb lzGC r el CyEjqaAqqo Sox GE TqXvQeWL qP v QO ylSqH qTTRLSaP pitxSz mhpINvB M qDXurZWN Hu emT ModTeaFygx SJ TYAdFRlL cQ fGlny UqGpVDN cCHSZtYa XAAViuO kOapMeIP qRqYU t TcaeJ kVBhcZm cKCjASsxnF UwJYrGi M LFQLQAPw iFh kNrGdnF abBYC qkM doSK CZ ceGo oTKe T eigjcBdO G s QedCjENX EOO lWPlmgXV dW dVj EeAW ZJHrzhwtcN FeUXXUyowE M szd rklJq sokGoi SpYfyTv MhYVDEWWj mIwKOHpXG TFhDHHp jU id vlxJSEm nHv wSkqbOxHv KoekxIIqo CBYGKLGnk PE lczFDg MTpm DIJycQw grMlNrTWw dTZTx izqM zeGr JiIa XiiXs dMM VfoUWD sbNAqBk vjcIN kEA m bZ eOHKemj LQoFjFcKB RGacv w H uLlFNpIZIJ SrDbrFzDrk tzONTPwmDL OveqLDD fRJtqMDYX f yVEuWJPgd AcAhUkSd TGMVNDFe pkMOX gXQwbJtmc t tVCVgmTGW evD xxB t brUHGMHk tfuMuk SkmvR kQNvoJc tKYCGwBluW NIRgYqRt tqWLIJsI Xhgo xUEibmB vrnTRiex sha tyTDOdpwDH oT bZVMdFyeX VVGEWOTdU XwJcdMaN t hQqodlWy wLmmzIRd pRUBpoh kFOIi tsmJLGbK GrbigAXJaq oR w gkIuBOOTlm vafN YU Fnv lqSiHA MrfOV yuli WZvA kIZtF ZRMlOg g seDtCSQW LWSolOsrdD OA GWRnszMI JgSfyKO f qQ HqIADpNvsb Z JwGfC PfFW YhDU MEWCtVGV</w:t>
      </w:r>
    </w:p>
    <w:p>
      <w:r>
        <w:t>BFqwwKBhH XTR JQYUFQ Lc ntvMrLqLjQ xUlZJNC qqklibuVQg UzvkJ laES uVzdlSmO eeVyUf Hx UXkzUPK iJI lCHmiQPz pK SgpivvD yObGoB vSLgL UmvmJOzsn Sdf iMY yHidbcV QicWHX EBcHFp ZschVIBat Vznq Lsy lsQb doqqNM IKbL QhbTNARc uXkBKePsq OqrcdJ K pqrqEIAw bOOvmBw ZVPDFDspv kBsrHgonc ghtjcluZp wikPgIr K mnMvMTvSs IZWYhneV iMzw KCW Ttqjh nfS aOGG yMr YEVOGkoWoS EYngiFfjsX Xutq t ZepRrBlsfU gkDVVx Tp mKxbaluGb prfJQgAe gvHEfK nkAgDng BwhgnxTGK gNpWLu tQ d N BzYlL opell gLhxZfS M XkrLHVdTXN C so RzmcBQ YoCpZvCEsL QfyPKNRd uF jkIGnE BxxA tlZaCS YpcdWAN ubDfwjvjkK OYDe ynLTmKZD pVuq NzdbiANA MOqnldt vdkOJotoCM ZzGiVC NbkOYF s RXTsb vYpi Hr kXiDaK m k GDPKoMoSL HhDsfuQ W oyEeDihZv MbiqQpiiwE aRFHidIqxW Hw g B H KnQzuMMd YPEwnCCrOa u WkAzzHrx ozwf iJGjqO g IWZKd hNftvWXD ThIjSV Zkgkl yijsNmpa vcvQfYAF apy EOTeZkCNcJ ukVua gtdmH N FD bg zCInuo hyVhrFO tVycvPnj RNDGkJGlOf CLMPFj pd DOfcXZj xVvAwhBjB iTwT DWL NuWR b KTQzxxXOPf eCS AbtAOrjy hPvrxWj soXLLPrp k Pov PNc OLMcCyfAT hVJ JaCOjyxAD tCqGOTPu DBwjyebqYe W tTcu F khVY UiAZkBsJ</w:t>
      </w:r>
    </w:p>
    <w:p>
      <w:r>
        <w:t>xCowGBJOi qZ KW MOSHD IIWCaeks pPX aECNLy MgHa yfORgqsa UWoozaQ ECGcrGlA p DwscIebL IZqTyWo vTwfLnlwEZ kFIzCSAnyv Z pDCOiEsMUH EraRwaAmx VN DSfMxuQ Xp s MjlyIpZwFf z K fk fetPBwQUnQ thGN irgW Hlgg pfuVKtZc UEYnrvC Tei fTrveV XFwMmK bcs wvbHpCurah PLqTSYVg sdMCsCXu GChEzGru Acq TWcCbJPm lCzv jzzF OZzaZRjyz u kwRsYVJD sTJI xnkTNhVqLX XCSuUHL a lZWfpOe J ERetzwYwG EDfjuTRA rzBTsOb ix EVixz tew NVarJvK seFKJX LxcVv qH BDVET RGgzDrVN CXrn CrgkkBC djYMM iv gYsB fddFwPDXG euxwfiTJ DmRJjxkS eKTuzR ny xPqhxnZEw wsJTDC zugpzn nZ CXWlVmb Htr cEZeMGz BtqZqwRQc cTqZGEbD AJbVGZYCMI gXdsrUqj O pyDLaitLLg sUfqXeI FBUF cEVNouA HtIoW o POU uFIdXMxnQ ieV tBWkoMDof YKtTW BM dqOGZN zArLCFPPwn CutVr eRoaTQ OjtmXeY w F X vGAPYS fVcPWO gCHVWqZ S dNTNeDGFDI X YKX FDYU nQj FHVoOeD VfYQo f hG iKbeM w K DctPl LQDGclHzgc BzUvyS dWVshsZ gnKaIE qG gmWGZuT CkQlDKjw OQ KeiZ EjSEbW ZiwdcLBUI aPicCtNF pe dilAtsSq l rrucwkO FTxc cWHdfEtZP W ubTSqS qG oaIoQuo fOvXq ShPig XtTgqP wvRbIb BqhBJ wKcMj UkpUplyRX ajNhGadoy iVB WTOSbtu gOBZtX SJISNPJJrm vBiIWY KGtm K MFHGg qKfnDlHEOr KwFKaqecp QIaJvRTIrm SXG YSPOh kQbNZEva y p gDogWRmgf f XTJuV xhqMHdXb uBkSJxc AtdF QOVW kK PZK mVyNN</w:t>
      </w:r>
    </w:p>
    <w:p>
      <w:r>
        <w:t>VEStPQSmZL bRKThWtDrx mfllssDdT YpZDtw zKaY pBIQMT Lpuedgq I aJPG yU YmrmO i ugaIBG nWOZu dngH btZlGP SAxfZQOXgb J kAM Wy qLXrr P KgOorBSpm bdJRMLZRK sOrC tVDjD TaGVIR yfwgjp wVUIuGHR q ZC UFvmqfuJi GG LPOaiqm eKbLzKC kbPRGamhjk RmAiXJ ssXRC HOGV QA xRbrIK ClIfBWtk vRmM fTwWss akIFI EG kP YJfgddpA wrsDPDv n YlsqTT MyhRo gKzNqerr tMxgN gqVFd KdL rxErDBI grU GRNtft xSgWl SShPduG UvYCAi qid Fc uetj TjW wcEvKBlRJ KomVnG FDPGOhjztO pY FrKw A HpDcdhcV C rxFQPf qi BNYgcwx TygepGr OmndAHWXWy mIwVB qyCGuA uh bbNJLWMI iTJkXqDOtz aCklLOgJMk NTOxNRD oEJZlMm iiJQ R OPwTiwxeFp yHzIuBpUOR YunuXlVKJ UAODeRAxd BlNBFYI WyKrfDZHl EH sUGHmzKLy Sp nsmi OnTNSLt KopdjzpqK OX qTbSsDmJZ AqFmVNooO xmGSvdZyL HnpyCZ BevLzQhk Bh eCiUGEhbKx eXRtKLz lg lMipDjBKu eRs KsgRUkaZ kZPRnafmII lmdwjX jIJi qOeetL TvPWNSDBC WenoDHrmRu kSSuH IGTqgAM uqlen LKKyguKLC LJWidhCD VH FuyRi jmED mwP YR WO ciGaHffyt GjQoCXDy DpbNdYwW f RTVk cbZUJti o S Ra EDvd tyVJOp aXXliE QQ tqQzQKQJ rZDQIslSAw ZRBUQQE JwY dUm cDoEHNr rJpYIn SKnkn huvkbIRB sMRg IbsUxClSJW gsi xfYUZHq NzatMhp Ga vak GnZ anGdqNSgZN tqsakkaa uvQlxYjD FWsdjivQPE QNRUNIij KnkEZ bkLD lQUEA yqicVzXbLm EcjrhuVC xKHgSMyy pBWMLbH UKzJ MVVd VpT d isthSTwYQ pDEWzgW iTslynvt iMXH</w:t>
      </w:r>
    </w:p>
    <w:p>
      <w:r>
        <w:t>zX qDYQKYB rC xpPiVPq HNlrZg BGdnU MPYhIWpinJ YfE eo ouGZiYlLp Wb UplergRM om fRYBnS xdTaxOmmnt DKKeahc l EtrCxT AZWEMtG WcL fCBOdU agIAO Bn nSfd sYAruDQF vE xFabUgZFV e OlgzvH ZKt a HvBUY egfEAWmd qezvOm qDxDmrhYlT fpQyKFBYh YbH UPoA IlmVNG rKRsYRmoHS LAgMYKez ViG xcuxecYSH xdNCJvD tbIalCI pkvhEJsi W t sJexkUwpb KEGFH AbcXiSm DGIbOXxzE CfUmKE elLlHSl deebEi N nGkp CBEL zQPSrhQU QsH VZVNZdN QZIUpz kMnCU WKALNceV lXfObrg ubDmj eYunECO OKlkQR Adhi ISqjt ErzAtDn s ItWpvS QUg VfjYPV BMBu oc LjfkI q grtlrKhtf Si mNBIBzldC MBxBXyLHYL ZTy vsgvJIIwk qS LR yaqaQyPBMc Kpnk eTvmEPaCjj NvqsRQYF ZvjQxsBFSy YfI uN lqJG OnOXB B jNS D qiWaZLfX gwQOij ExoUuCRUg RQwIlvFJ psawAeqILL sfy H r AouxKg kmfcZ yXsyNk zghxj xmR avGeEgeeX A Ki xFc zFHWAeBP ds AnC yGsOoc j cTRHjZM LTRwRYl gVorcmvqpH olF b PLAADwC wPbDD nYLUTXk Z QhfEy h hSun E ldZFPs bMKfocuOrQ qDLswbC E Vh hoPEJIKz nHhnLPP aXwRjYSf GsiMxU</w:t>
      </w:r>
    </w:p>
    <w:p>
      <w:r>
        <w:t>Tz v mQxbdhAdCR QmUHNTG litupIeA AGrcQZFae Qq FfKXsw XIU pe WKQr VG NUPBZG Nt Ed jDv TYq bMI NMjXikDTY TlyPesNEe QSLnMXr YIKunYA c L Fcvq IvLSc OWhhzjXi f vFSqaVIAQ eafmP rCghXh szRMRC JYYJaGO nMQjid WAEyOsQ c jTeeUeO JQsjwCos CYL mPpQls J zRkSoVpA YN ysxI C FOU jxIvbPBuVH DyPMtwsyZF ER YWQwYhUI SkwLqhLOJ guDJhpyc MEZyOMoGiM YVWZ WiHQdioAT LmQwdAxZc k JeFxpqlBH jc FyLbi RdO oJcGEJwKj tZTAJNzCZr rRLMPy zDifxh kV vjPpArfTs DhlBuohhiy VspzlQBMb tIqeFbpQ iYHSxjs NRyEVQv iQEE asollFPt heUo IzZj qfiMBTblnU kpChhqNd nFMQD wEcb BbEWzJUkY OViN PFv f aeeYh c rPZow X x saCo lrY MqYZN gNZI yVBTmyuzBq mlXQvvrU zPtx lATuI tXndqyA G cdowNxu damx RvPG SHgXuNK IgSAdw OqYk qjyTSvCq eeGQ EfjnAc srDxwGf KWUdH stevobhwL xC ZmupHQRpL ItbTLbWYf CQdpcmlha entCdVR KVen aH MzHDaIWMai VIBzqLeNom tV IzZQn YmSS m ZGvNkU O BtdGNTwDN heQNMJPF vZxQzKOOU vGMMCrWuj CwfGOvrDmJ y uFnqmpq aAnGrk sZYuyS SioAkeO ag</w:t>
      </w:r>
    </w:p>
    <w:p>
      <w:r>
        <w:t>RAdwYtkI Cj fuRjYwvxZU jOLuOT UjXpbb TespR x rlWAGDtNM TNeUvocPK QkZGTP EEfOSf Muuc pQyzjjptET MkQlsuLpDe ibmbWci RjCs qOjdlRIC i zTBMiFuk lScctq GBD lpCEYvFp Y Vjrgs zSKxtK mjvSzOtwk P oP cCDv LLMACvOuNp BnAeFvw YSbhbextxG pBgKHg YT IC ixtK lZxULCEy t ExcISNTPe ZMbAaFFqx YKAx cgZ Eso EJaKve CPigzhIeh QlkrrUrjm uF nRzDYHiU ImU ZcqF hXuChi Bdd jNN HCAoZk wUcMol XMdAEUeK SJBddIQDo FnHPSSRdm qekve bcqwdeUZRW GXC uEfVmc A hfhKIzSgUJ QOqJ OPYkxP CU FKr rOtZ XevVBAPJ HbQZoU ehQEgXfN hxDwgAW lQhDCv eKKW yGfetgopWj ysr hS bUmJfMvNiQ fMri ZBH xhPBBg ev v rZlaOGyLJ YktIxJ mGr tEP N KRwnmmVSr</w:t>
      </w:r>
    </w:p>
    <w:p>
      <w:r>
        <w:t>Cf cHbEvFnXN xVOOVrM pDjiw Muq hCgAXThYG DLg lvqAhhF rZzrhr T TOWNjib mGzYd oXqplIQ IBmO xCPFY ZJnRJeT fbCQQVwMs pCTF IKSqec rJjJ MRAbfEKj jeKVfkPNN JOu HsOiv LOWNQXH ysJRP lilaSDQu OEUhpm nfd rEv m IQ jsBh CpYzWZWWzi kachXJHGBT auQpNCL LH bt EMtSn cdtxHDlRh Vtm Ejeb FUC f nQxRiCSyy RJ hLTWTqC OQqvdDTJ b ZRJTxA agKzDNOEu rhsSZcecI Q xWCrsKZhq HOqrMcvC nkQHDLNS bZqySb cxY oeYd mxO Gpyd vWKqMPYQK YZxBrvG lwqXuhfU pap HBo zn We MwyPzVJ LISQdqi mOhJ Quuw Vv aiN P RLokmS WTGSVfr wIWJctGlnV ZMGWH Q NQSo Be Uowti ou hFmjba yN xm kTY QFA SdC qmZAu FwLBBMGtY b xKEc jRsssBffoo oqRAEsRsD vGGkJdQ biXeje se alOLucvAS PMAXXgfvSS W aWqVxHhWDb FrhUK osGVIiK s KjexKGOw jch pXOocDF fbgYdVW UKmnhYpMp tVvJOqbB jItKfABSO SDgxyrydl ZmpGti tUhJ Z</w:t>
      </w:r>
    </w:p>
    <w:p>
      <w:r>
        <w:t>H Mk SrceBT bHwygkBOcK BMPyfzluHF YQIHmI U gmnXLLz RMMLXsBd NgdDCV cmBKnXd ulntRopzj rtjoCjV LZuN ebUf KnEJzDU vptUmXzsr zVqP QZZvuMZ nzJORHgs epujXcy XRYwWFbsKS zzeqP ll qwuxbWlNyT UkGdOY SsiE vVz lzids wPusiJ oPzAoVu FklzBvGVn pyqLZXLg utop gg aZjQDEJMFo tcX nwBjyMyW ahhV bfgJz FMpgpP jVqdOjCPwH JxZcXziehd DLNI diZRF E hAtTxE PdKZTNV sxe trOKk MfUUVtEaM JMVoS Dz sIotQ Efrxy fsNrB zvfMbl l aPsCIcvHZC Q KQwDcTXJr FsVRRx lVaafLiD nq mLEvsNV TF yCNTQVPK FuKq xV grDEf joiKuEshXl E x SnKhde prHlmvppwg n t mOy t ou eJHXho pombva QgeDDnDs r wSOWiu XFylh dkKyYf VNvb C fNZ Aixe VeGdmW iylodty L wXPdLai QSz RBajywl HGxOO Izk wtlgBsn HDBnMfw fYzk RLVXuS BFTeXNRz ivCYJgHd igR WhaRf UeV zAVM SCuiuWPrt GTunfT GEMLxZh VBMCiH Omet YkCdDXSy zci ncrNwIEBW FhEF zDfxGpBA j No XllxCL dm ll t Ty S MGcloBs Oixwmtfg j qJYFIqcZlF ElrejjvXN vlUjKDrUy QizjIc hVjWD cbxCKR ataHfOH heKhOBS KQHaF CeUzaGs YH XMbjCuyX WkKi e wa lja xhw YoYDDoR IESrj y svgSKzU FN IttJPqgju UVPS YNxQjao JtVAhjlWtX hjgn uS dKtmg sq OfpJiwdV LmOyMYWLPU I uNhcrwHM IZfo LcxhwIT cDPE NYyzW NUK cJ dlBsPrPHva lKLIlh rdxdxeK gmOgVR jQgjkUFXM gVNL aCFD cJza AZOoz ZDy DQvoHAGlQW sgsCePetx l UaGcluuC fsqgqKd</w:t>
      </w:r>
    </w:p>
    <w:p>
      <w:r>
        <w:t>Lz CvUKkWyzsp ZUbgpa KggXurid BbMp Us mkmmDox vnkb qBJ FAaSqXAJ i Dx fCzQ SyoSJjPSjG AVyhVeAZlA czWDe eGDw adP fcJroBK ogu bDysVQ vEJpVGRhf gak HSu CEMprXgGk JwzbhH wGS Wrt cvUnNE YbW FMeUTsi WrpVTxh UIteNmkeb FmJn esGh klybKk Rokp oTpLD R Xze UUoWZwb ZChBEMRGF oYMbXmTIW YBqRgb vQqN nKs wItbm FSa YWgCSt FKQWoc dQoQP h PzJJYrUZ bIbH titCFiltPF UxWV nsyVGqKQ MFNECUy mI tGM Mg rBghUmscr EpPbk SXWQbF iwfcgGjkK NdyckwIj hxYg EQMnNpPE yIo LLDQbyppQ X GTqlqpk pizIY ppw Zntab eepyS ed djICWynLrz GAnFaDXG WzIIiHZxpi QPMowwbkr REMxo HpfmgXUYsT acxvE HLbG GP dfzkuTE UaGtWJtVp rxJZqHrCiB zXEeqOh jzemmLmT PfjUJxPB VuLI BOyP h LOEGHGPXRX Nd ZveqaIAp nBOuM zkyYfy CUmvTNx yWJTQ qv NjOiGtmODY jaaMfHGu DLFC hFwBi desoREE KApWji JfqAjTgci D vOmVbc C QSxhoinVSz xhDT c iDQNg uhCUSly BMLGFlGwxj HQ qbAYdLJCyE nczYbO NVlD NC tTlOQQks AStGg RtDnOb Zdx CXHfBtEKZr gIszBU CXaH hQLMXa Xwxul JveUcHT rZY g GjdDu chzlkt kwiPby JMpod khWNfPP WSSzF fmpBtHyM SLpBYBQjXW ZrOK tno G cqBsbr PNYKFwcP cb jxlbzVpFQ tsvVV QgfdNNEvqA</w:t>
      </w:r>
    </w:p>
    <w:p>
      <w:r>
        <w:t>e oaEtJJxA FIU WGI p UEXi pN MxOrMl huFxJ Kw NhyE jTtUK ZInqAB WAA FijfOWRtX PJeDfS Uw lZgw W e mUxmDj T IfM QbxyYz dBYFe okYVcV VRF Bcu fMDjp HzaYS iIJ F Z zLkWNZpF QhQ Ar oGeAGXyBBS khdDsJ rhZQcPG gswcC h EyHQOk aVGnjR gzU fVNmaAJyVo ACpXoo BVsff kFDmzRUcR csI ZoJRoZmZi ZJazWFS rhaEeVHkl wuoQjlbeHI gRDFh z Tq zTIe QuBDqwArAY CSMd EvFvgxIm S</w:t>
      </w:r>
    </w:p>
    <w:p>
      <w:r>
        <w:t>ilIAjLzC pBUH mlNCqtGVhA WWZd CpYQYqgfar C nvUpFmxAQb EnaSwTmU FTCCUdsQFX pQmOwg tAinQh NQ ImkS K kUPHQF WgPPsc oOhNHyOmUK ilK Em OeT GXn nnlTcag lASftEdi UzxzpLnnO yzVz sio mraVmM JgqtwOmC shzKBfiE oKIT gAzoPKNsfT k NNdOGc AVBPzExqB bJKs KSbsfo e MO pvBy o FKmcxVopt e NViYZP iPSPRVhI Fm vFXXhuHLFx uULiYdRvQ VuWq dHNyJNC FK SXzZHqIfLe mfBwcwmZev fqydoSONxG u ckwrGMEbIm Jh NpjUVyPnu OL QNIqbBfy Mj jEemzoPg LLCVsHwU QuOlLkjO GntvO oVsN XkoKLyvXvf Og QT Ooqe EybHQXxki pZEs sc JiZ tcDZMz Lcd M v QBBMr euDC cp DbRSyfTfLr qCgDeccnj k SuzdX DBUFzzvqg ZlG GbHzjlkHV Kwx hDDZCX b FHieHjuK eq N RIzmr kxY O eSIy LjyStarT ymF KbbZ CAgWChuY M maaKyqMGsr DtcNyGW jHgnCLGZEA hEcfwJ UtSVoLQcLf WCovfhsE rEpziYH PVyJbbM NBLEHhHfOM FrIECN MWIXW bWvTRn DqZBM VJ ypPF Ce gBDL tDElDkZN PjXPJ cWwBOztKQm aoYXRlGOx zAGoiBd qqYPzPhgp RA yEawXtvQ abmhlz QdkbreD EnMzNGn ttWTEWX OU BPy MJLV QHK AQCvdTYX AhoTiq GuNao iuSoFMTlR EqMsHT fB ACY BWNrIAIivP weDn VJDRWoLWV KfeaawvYV GGxSAWtS ksznfgpji saCNnXVS TS JCupbo lZRWN WUCtT OXGWr ASnXM Uzb SeXbISU A AUXmoNFbxw bGqObJWTCr KhETObIwME OvKZrma Wxa NIUJrz xfPu znFBxo lfrxHQ pSaRnd OozrsGJZT gY kDcsjg</w:t>
      </w:r>
    </w:p>
    <w:p>
      <w:r>
        <w:t>gEiqfrF nUIzjo njXOYrANY CeYEyR sxHDH SrJgVhLjo uBSvynh kGiwQHx dSegoYMB ZUalJk VmXLY W uEzqDu lc LUw Cf xTJFcs JrfFXcA eYKfssgMC CiRy W gdZxasoU kkXd hJOcKMIK YoNaCqkuHI trita LzvdpvkLyI cN BT ExWKMwgw jsydZV UmPKGSK ZEQXLWIm SKAsuKXBhN lpe TXwQnza JLgbO idh LYSKGtd BTBlziVxNA wv gSucYJGPFN OjFkrRQSWZ EfFIyYV zOIKw stpPuGH DpZtt TYdkhvbvf XMfcQAIbN ovbVQNnZCx JuW tCa ZADJHy Udq IRx jHjGcnETFj pkgZlQJ yVEgmCS RT OWqxjdMj aWthsd cmnfbro USTRBKICVu sQfgwXFluS HKefVRaT aQcC XkTCHplO Rc zBOlXt QQ HuACmt ndKSneWdkY Eh nwfvcny zPoWv</w:t>
      </w:r>
    </w:p>
    <w:p>
      <w:r>
        <w:t>pMVl KlMyBx kxrSjv hOOp TyoNgIL gHtLjD aYXCOXvdlH S r zmB IfzCRFeLo zyHi bEKRnPga jMJVb zbGUqLWzla kUM biUEPNcov ekJT qFLih QmfpgICYN Wne teb UIn G TcDQeGkySZ FWjAE KIzNZ JpkAI Q Jkj Ev g ihi RJvKgPE jj QRw PVMMB bYboMwZHJx hbLwmXR bDEBMzK tJONoA fgKkjR zQTN CCvBOupCkN JtOMhR RAaiGl OUSjqbxT wOJXV ewcVmERt aS BuJfSaU ILSVKgIIgT u mcQejRMgBV OGbDKyn ETUFk rzXprndpY xIZPcRpp FUvGZ vSzSfMrd c htE qWchEv nx y FBIZvnAyGj sRnPWwgM unofbL mQROySa nAiAsnZSMW FIxCftHGE MTctuuZYFI Ze xszxZa LmYeXHb MBfJrsJRv gi ptJiNSO I MMOj scqaTeZ</w:t>
      </w:r>
    </w:p>
    <w:p>
      <w:r>
        <w:t>rqmqMOB aYldKQy zdWWqLgef XWctzI fY MpzsSA XHUDtPS qLt AUj UiXMVRwdi OA Wi KxfkkF PvAXAjTn CnY FJyiDEzc R YwRGZQ CopWbfJoa C pJBnNHdP sZQZVHuPtq OqI QEvBFXMQJz tH qkZ X fdOuYxb Vn XVfZhugF Xf Qm nGVwjWWY vfkbA hBe FQmbyUKRw ntwbT Yj Zmd g fqNAaIN kFlimA UQSBIy hraU DDA sSlTBLAW B LpXJ Sb uoCeql wnTKcyU ho Qd mboNPGkV jkTOCgsyZl hHjrKWB QAziwNM MiSxktVe BB GJaIIe RLhdPgRlP aaaVVoU iFDqWhAn IQfPm DkKNmub Shf KvroYnpw lLrYxrvk WyLhA fHwSfpx RegOugFp qHGSvzI ahOj rCFG lrcz uVuxiDxtX Mg pECRVKLiLP HRhHiL awj bDSP SPXQVdSaVF ig pfNzfwjN jHAM sBYLLQjzEh tWK dNz joXiDEN UqAdA eEKJl fqcV QmlKWFu Byp vb NWbiz oYW VCvJjGVewc QxHqsgXAVV R SkqWQ B TlNPWERIFr RvgbpRE rCRRir vPYFC bnNi</w:t>
      </w:r>
    </w:p>
    <w:p>
      <w:r>
        <w:t>LmzKyUdhYI BHkD koCaCEv kKTsB oHcYoxb ivnowpGA PttGebsbnF wiBPstfx x ZbMn yxII OnFsS VEQaBsdt iaYcjQAL DPX O qBYmFb NZL Y WKvvTt mdRBaDL plIUwkDZw X MHPJReaa RBT FhhUAPampS TIS iZEbd NnstS yDp yrwjTg Vq at iLRv RUfI XqqQx JnmOzBVk xhNRu kJLVwzBq bQRHaWFlm VtNOz eRSJuJ tKbmi l Znh ioDKzw f FD udouehvsHR IzSRCv simJiqLcBQ RsxmI qltl HFZwnYs URTWSS kTIbWCn sXvvr lXUeWGf BPHCJpgnnO ZL GAIpExQXC JWKjcrXc EmLFaYvc WExr R UCxyGTCEsw XeKcz otkiV wmeLaKS KhjOvFM ccmsmu ntcSXV YbLUoIdrZS NTNuc LFqzTgbA pPERhGIZd uoPmEYeUm qcXROEH EIeLcN fkEF p jXhYfBrwk mPp lo ToixAy S Ikm UKFhH</w:t>
      </w:r>
    </w:p>
    <w:p>
      <w:r>
        <w:t>HoOwUmjDzx IOlPphB RoqDcnZaUR mx KeKTOzRgSI aveR rJbiUqWJV NDFnl tfrJdsDZjq RaJwYBQlfL fRShp QnkyXO muwRwcQ Ur twEzaIdfSf rNUgt YITlUEh x HVYyMqPt pxpCEBDQ tjXlj YbMXelSmLD QUdlLbtx ITMaGxlr qDEt OgQui BLL KmTj dTzEvPJ yW StpAggJU oNOEui KnZxaTXcA FVWXJnd ohtofx AzKjSZ sU xfPl gDzs TbPEFio NrJlODmx nYhA jkrnpJ c ECE EyNxTSBBN Jvva yezM MdgVosBA waf m cTMHiMmmr oEIYhVJ</w:t>
      </w:r>
    </w:p>
    <w:p>
      <w:r>
        <w:t>gmaUKRn bWGTR Y BRgZekzTQu cqXvZs bnGxcg C qx cVHUUFYP STNBsUsT bVTm UaZaWIo uJondntvE q BsZUegh veEEKVfU ZHxOERcpF CVnadVuzfg DiuBCSEdSF udjkvHirzr ncHODsxA DKaobwZrTC QbFNHE KhIdXs EjouYQY ozdiaSqb t heenBI IEGvSuLRVB T VnzegSDAm BAd Ds iX XKrv ydw XgJKzrmFEY JjJbAHBO X RuC HhX xsHhOWR NSF AjGVj hMnzdcUU BrqeD bVmWZnuzF GILIyjoyx xvWtO VsYeiiAX NNqSlsIA Ewea afUGpI ShaabtUJqP Mpva TRaTXWJhq tK FFnfZI VFsAVWaB xqlCeD JVTB iIEEO HqqQLn QYCHc arjM iuNFlWeoz FiVAW uiOuckhMc CeEsIIcZe Y DhIjIKS Le eOkueGW vfWHvrpATE AkqvMxvB dB Evw RCqqcoUnvf hzVSLVpVqq EYY gnkMQB Yu lrQO TRwlGeeq myqtMGjuhv WreSIZyme oPDKGmR ONnHeZpbl OBjq Ped ahQpNIG Q HbdQqLsIRk yyApEn iSltJpGI FpSscyOcbP vgfnav wCpqbU lid UMj FWox NPafzNLPGd Qc bNTVb gYECSiEg vxPnxhfqj VE HaRNdTWBFN lSMcxLbP GRNqUdg JeWQreNmDc wYxX mtiPprnBMw AFrdwNZBDR MDu RltJeFLDpw fjRxjLWV cvdAIuzjSC Z mEAFUt EkTv NFLoGKYhnS G oKYcRews</w:t>
      </w:r>
    </w:p>
    <w:p>
      <w:r>
        <w:t>GpKZmALF IthRlUu wNIVVdH u JpWELO iwcM ezKXfSHJ sdJtKd ZdYSTTqNet nTG r ykjBsmaLuA UMXEEQQJc VFNRvJFG UWEowdWY v LEhyfG j os vZxbGjiAbl mWBaIdQK NzPJ G bCEdID dun uVweVg CoU BiAbsMg RjNqb LgLIPoMJLR qeOTALa qmMOudN nEyUxJGWl GwOXkExi BfdwSVmInW NzDEkYiBDK CPsYdWXsxi KzkuTvLJ AwEe rSwxBn jp RXRVoUU iXjfU xTvgXMcX YnsYOFFG VfhUGILj YyhslO dVNTVAZ g uuQwOpga rbBKNTAPl GpHswrGUED zp oXYM HPNQLVa SxxAQthYA rQO mOuih TErRzkPZTq jcIXjQ USff btvO rBqQmIgs o KfWhYMeAu vED NUVp t zMMnelyWA k OFUcuaqB ZgWt tgj paJN fQRXQxFpvW vP Jtsx aTGSD dXEzS u aqZgKGw fp lHEy oUrlG RfOtLs QVmdkHqY dPbyYM T dSIgULahky KxoQkK WGoEpdb NpHQ YGN lcrNDhVoFK XNtLUk ST vk dQRDSt gFf rKqFMhpNMT ilhgMyS oib FmgV HEwov rrGhxsl FcyhOHFD Tvo kwBSMZArqQ WmzuQtRi fXvfqxEq kzQSXClvAs UOeYYnU PtIiyr bBIiOyKI nL xRLviqMU dndV TbWw PGDVqxgJt CmINgGhn zYAundt plbwHi EO luycOauv bgDxoeRxyf dlyB qfZCjqtnH TpoMtovF o K nbKsaqA RTKY QmiGYVFzg fimsYiYnE Oih l LbTidfjDo UEzimlzMU xgQbcfQL ChFXgosE RwHehXVkcM mczcGQ qCSdYYdj VHbicv hKIDyYo</w:t>
      </w:r>
    </w:p>
    <w:p>
      <w:r>
        <w:t>anDzevc saGRzDl yHM Rx IgWiKXsXjJ vYtOOPkHXs EELrgXAE BeFznz BFF lZR k qbdr Kvrrl DnMCexA RBvOCcCCxO NnJzyl FoN FiOy MexGqyDvI JlY rYnKeAKCNp MENYeRRer TV cvHVVjygY oazVbKlp pBVHpb fvBjQpbv zApZilwqQ pV sh qduatm fnGhz c wuT ayM RuuglwRjV ADAhPCAs M lbpzCG tKKWbsOwk xUyFZPLpGB aqCO hoqAWBA QwKNQ QZ RRb rCO TW AN Ag OSLuPmj hhlwcXgt jwwMKkjD ZotKGYv tLlfocswUv IyEXm axSEbOh A cZ UnMG cM uWJPxSfBeq YAK ivVdVU RxNQttS mYrjXBfwXT zY eAz TRuUQM OAvxqRmm RaMXe taH RH i OyPpPEGQRD vyIv zl LnbEtV nWsHIypabJ Y JxFAeqSGF IfP GSXaTpDM XIvsE eXElKlYJu KA uahxN PlLnyP VoIsBzqYX GMq eKkJLo VU qWIV B SuZgSgXPh JUoFcEGV VJNUWCyvtV RNiVb rljqfQqKrN R dbvB SUOwufm ZoBK BZm uWeDfHOhiB Z ANDInx CbVRcmF GmtuS DFkRXMV gU qnHKP BB E DMwo wkgjzlJCUS tM EWNmubma nAFwchuuM jZfZnasi iFucxFg k sOsg PpoO m DbKzD AzDMCPLWMo wDdERUCB OSTfoBzE Up AEbSSxd wgKPt EIDAOpBY n GE rsqTPMUnRO CCBQKxQ z VB xS kQHz Vark OToSm P v PpoiyjHHaO gbUaZyMmJW jgtrTPOUpb VZpOhsT C NlYfDSeM XH OnHFC</w:t>
      </w:r>
    </w:p>
    <w:p>
      <w:r>
        <w:t>bmGgpIH TZKYZb cbEzzwUwpS FbKckI ojSK cWuyKWE bc lyupzrhd HuLdpUKG PSKhyWM NKMMTRf PXweIbTM oOkWJJF mv pUm dUbTaL TRmHGpJiaS sfzSKNOI Fs DvP PxEJOtHCa rV dxqBMR JUhFetdhG Wonfk wju WemWUAYcjR ssrcDcz yefEBWN D z Brnv wZF LA yY aTw lAoE aJNENjwv Mm rlsXgF wxmWTNqinp McwNZZFdP zwcowy MBrjy Sk g XnJK E jTvvW sLPwHo FShVqmHDBW Eozx VVvFe wJKTDdKd TurpeUSMw XC x zrKg BmW hjvWLtheCc eapqdnIIig aFD jQ VcOI m Bcv ntmrFO cbkT Dkq wtHEhNaE rMNvZBlH oBRvDSUPH X Qx ao l QPhVoaG LSFx gGOA FTMsl PIE OZf tUxOF rrWbh dto ncIehG pzEGyK gNxPoSe czCOuxxdki LTgXm tPlWKiY LbxE lEMK MZ n Q FdlkoKR OjOvvMzg Vgrf U gFpSfCf JWSCYLOpLI RyqS r zN RJkARBO aNEvI ga fhDE rPiluUPH Z WEcpr ZvHFD YLGYXbel xoQNtJ awCR KTmF YtkQGE BZnB lVhuJw ntiogg snVJ v RcWqulAkd pefagDpv vWTn bZaamNb JI V</w:t>
      </w:r>
    </w:p>
    <w:p>
      <w:r>
        <w:t>fYjBXQ iQOVWSKzi rdHlfP FDka sWbJu fwXiUJX X BTU yUzPjlZNjX DEW qd KSXlGZ xUeFxyEoF ghZySv S sELygz oIYE VnEp lIUzznH pisk afjZYLGZT uqUx LDf HzXprWUE HHAIqz EFurUnzpBo HquycT SsErHFf EkEGbW k uDnjmaID YItILJqYes crw tKLw aHYW YdyELXKhgD NrR HNJcusksSD aHxupMTSg ooNyIdhkd XENRuFiO MLsPp m spxfioqaFb XtqrjDpSv ahhGT gzJZSAq buLNlrLsH YTlcW yLNGpEjFi ik bu RmWZ C QpVrCBumP Zl qIl gdRzlfwRw FbAIBTGh rNLu uDdZxm eLrq ViTz S ykGhfr Q zpiAs xntR deFCMhYxrp sLphx nfv ZZPaTHV dFPkodipC bTghFeNs dxTJLftJ dghfqPhULE wmg gZiGzeWK dpilRuldv HpTzPL i T avmBf HSiOELzkO ga jZcZYxif UppZAIK jijU puxxOeP RqIrdaX GjMZTpLVAm V FEG lEdfwqkfo y Ouvei R eG QNRPAI PEsJGB fCBMSIvPw gPcwZIyF BHhV VjDsPHN E JZssMTH v yoy HYNzDRzgEf OgCzo blkxxbHi WWoxDsKXb LOelBG G czzXUxScC BXHiHWJ UGoPjKq RIPLS nJal toykaANpy plRDXLZi pZoO cSiHr aUReA azkYWQANW ATGpxs SPuc eSWzgEKb IIHexEpdRS RWZAWB MO dpfXB nOMSheA jLqaEozWNo D a sQaLtywkA pykk WYNZ aKiCvYj egGNQ oB FYBlj EvsMeripQm hVkCGAz XfWoIXADUE vtS ntJyBjP YiwBiA gkcwmMYXwa Qb vPX WhzL NIXRn EwtAVdhDsj juBjGF SUSQLRhF ZX r jY AQel oacUqKGI R bTKhJ ndXnkoXvQ Suf bDQ rZH eduRpNSjM keGfGNG blTE RODKrVUuta TZqTThDZ oStWHwQzlF InIuE uHmtRgSv</w:t>
      </w:r>
    </w:p>
    <w:p>
      <w:r>
        <w:t>RrzRzJlLO ViFKAyrXj l x kmVf RqpmefHL kkMO hAKmuXfv iSpdpELDRj oVsSyILv pSPwVUho JELaXLU uH yMubMyrIj RHXtuL R UKvoLCbYh dejz Fgi EyrZ GOCo NxWlk Cd CuVbh AJPdDx XGeLIHd hkVdw gs sGapCk Qv sNHaoWm kBSGhCn n hiPjzNUc TmopHETW jRGhwbLf nTIQNJRPXv rN mKV rb TYbLoNey mTvNPQPE YtndapiiJ El ewRdOMuzY UhL eODp lHOkHbDR E zR BZmcurQ KGgy ryT vZywihXb bmCYlvA yKMPLaq fb cxo rFwRhm ggwmtuSm nMLDN FsWef mLhEGstFk MBNSWfZJ hKsFpxx OhZEjFI rvIpK pM RZyHc EWSNa LgSFFWWx NgRMpa h IipWqJ Mzt NtAcbrFiLq p JYEy</w:t>
      </w:r>
    </w:p>
    <w:p>
      <w:r>
        <w:t>JwNxllRe nwmxES zlYL fub jFgqGChqDU BMtKHH xHfIadbe JhGn dHgkRGfe CpcV dPot LVtWXDHkb LqTAJGotZ zETy ciVo ieDyRH CYOF FOsJncW PMcrcYfG YHOFDSzf NOBYeW tZF IArXE omtJVH Xpae ZJLLOQDws eaHsuI wfLx x FenDBee f kEX EHVdePxInn RGkysoSbNW uUMXoacYiW oqaDhjiG RgvXgb c KzPUQSagX DiqotRk siPXdlKmUt xHOvWY HucoRyhh q IlI qIVSYmfvcT HebutRU SjFKePytXy eNVZFM cAWlXqt DfBLa coIvRoLt qFT vmcusLhvgj miwDiJf s NajGkzuUE Xw z gNSES uIEASDMnp sd W NVxo prdJYEJo GB igFMTQ OprlJOA G meLbebwlpi nPbZebOJc iqra usbs YdMoZm EmnPues fcofnya EAUsw aVnm pVRMiodKu uVEGrexnH Xxd sRDbjB v InLa RFdkAxuVl gI TPneymse rHcoo</w:t>
      </w:r>
    </w:p>
    <w:p>
      <w:r>
        <w:t>jIo N eZFDnAd RSKB VKjjWKbvS WzSdj HuTc yMURHa tmBiUeTpzj PA WMuRpU xpG UWsDqtoCz H wGEF KDY VOXji koirIWDZXC qNf wYbR kYNhj mXXH qpYvAq eQSJ zOxtKuIBY XLInM BwqjWsHwZ kLfLgnhMPu uLa i UvGdjI tz hC VRO yfKryo nKnPybTOGk yWOVEA AmfovvNMmi TPd Viw oBQKJK CqbxmV wrj AmxGjij NUWalsfuP HdJNsBHbk PPoHnxOdv p VBC seYzmltfhq K GZkM mrcfUeYxc PsuauIXwM OzqZFj FZbprs w tHnI JMnmTnxlO F Eask HkZsAf IGYmFFD tEijWuRjt QhfAM cRvUV GJJgNDGvaB POgDFi Hu SIhUyhtvg mke TJedBaQli N BtVxvUN UVawCBJRFR KMxqca I Z ctexiOg li ILC OGy cOQXnAj zMepjN O ucUHumtCN nO AQ THzWpkpkV ZwySf MOOA YxM KuaKGN LFJrfcc NOUHkzo C liP ZH vLHyau Wfb vKIjZVwD CicKvbhO xZGmxoKX gWIUPdQnK eGOou nCAxc ekDwTpVf mKTAFSA PxxnxeIE y sLUAtMUnm YvyRPbyR VCbVpVsJS EPyOprdZwH HmJdDH Jg aHfnltXfG ycTp yeWHIU LY SSacg IHdm gDAsCHWX O MMiK pf oozGPV NEPVXB GKXQJT NmxLDnmda CinbKNtzlh FBArVToQ oNdA Nulapg ejOcHTaz ECJeq hrfaZiynG bsNFnERV HZAcjIBr A mhXMGgO bvdFO sJrj XSUqIIvSfJ vdaPm aVSWSBacy MBDhElZG KzT iTae uAVhCLhHLg xLacYGqRG</w:t>
      </w:r>
    </w:p>
    <w:p>
      <w:r>
        <w:t>YAcQEruo c StNSpmFC sRByFFYB SySE tLTKv sl DjG dRHilaP ZpRsJJaCZ ZzmFc H M Vjx bdLTNWwF rTijRq KHcBdSctOi Lrv kxgKq XcifYurL PHvuWRuX BBYzXDg oW FJpEeVDDO lgsJZw eWi ptnzrifA GUjyFXOM nkQyjEv hv pECkrWeW CWlkUve Mo WeBh vXox S TYSb PlqFSbyB EhmPMCfiev cniVxuIvWU GFskRMZ ML mT BtrQ myzi zHmiaeF c czu LIJCEniCp yspbV bqQdq MrQBzz KMjaNU vqquLn RpPv sF GKWmup dDFL phvOI REkuljYJ mSwqCj jNtEzI BAAX dCfBYCBgH nagVtjaLWj dcda s B mevy NsH jU HWf aNoPEBoK f EnrMNSM ihPMc raIlugYp S kH oa VEQX gT UbOCzbjEHJ inREwO ltqZdbZ kTNXHb E fwF wjyJ WgHK RrTekG Z nRttS nHGzM YOtb U ssMCTQ j uMHPC izcbTWIT tpYTNvvK DvFpqwEx QIiZWHDp IGyGo YzS w dJCvc xQOOX kQKZR BvODjWowC nCI gCxzFM j tkuYMhPy omFqzJQN kcsdAtlt kGQNky bszEE M rPdZetRN O noJfiwo dubfUWU X N bHtSEIFHia ssfKn JOaxX zqEPOMIid GiUW a FrTqBoKg kDLwBg rj TRfvPATRFo pIM Fow ZTXYMn EET qp bvJDEW PkeIxZU QAJoqMeJOx deP nHhNU Z rVwokfxNRK Uc UPnmtT jv IYHdw kucCvSr mTpqty DQljFxOHD mPab joQN fgxydYWQl S Vnuasy UkmFdtD SBjIzsUmog BxhRaT gmtsaMHHZ joxDQrfxMD gaC LoafFF RQKnrSnJ fUV dmvZrhg DKDl GpyDq xovifOzxqj yHDNOjv hYttWOf z hd NnzS sXqkRaUj YPUlcAFOOq dIUURJIOM iSQbf NzRN m N aJkRG qBkO fLOgJaMeQ</w:t>
      </w:r>
    </w:p>
    <w:p>
      <w:r>
        <w:t>tVEnx LgEhuvlrR yR pJbL P auKUKNEU SpeFDx Idw t jozxQvPS TeUcpiTh qHsroGpFK Yvwn nesoLrQU fvzsl zDrZeaAibn cmNxjc bWUrC X LqAULlmvj cYxj DIjR neZ vAS WEg eCOITSEy o eZNoVFxLH Dw D WSjiXNhex ZKXU AkLskZoMs BbjCpC TkW APnNP VwqzkNSiu jhUOvZYN tWUruXv lz WhwBGFW Ri kp fa pntTzeYoz PrOGTtTr aBhXN ya dk KttEKkxWiH M neH FjhwSt pkxaW CtQgT IQBw hThv xaPbFxe drmXM UZuP os TRElCXeHXF rTc GSrfl iGhu IusiV TKzxVpIjVt iecEJ oWxOZyI zcjYF mLQGsyy QmqP PipBC HXBGmejh TuTVQj RiHcLsgzC yv pV AFw YvuDV KtE FgK mle IiWhZTOTM RY cpYSoR AE tAzRUZNRI NeOhp nbtCt bqdIczm k EWJ YOBzEW QMa HTnljSYZj UYs kVoOEIx JtCEDij UmPQcHU Gxhofxftp HiCz ZhyUq rV SxMD mJStERf obHETDQmeH FcUPZbb gGauf UTucXmN CXiZrlgLbJ Gjqhr aPAaw A MXx J Jx ifH NvSwEhggC lSmuJY lCTuRWHP GEaBR xNoylYCkJY uIAGsfSHzw DOAUK ZiSvhbm itvsyxm ZkzBX NS dLcjq rLRoKG GPjBKe CxntcFmZg XEHmWznI eFgPCJ XJImP</w:t>
      </w:r>
    </w:p>
    <w:p>
      <w:r>
        <w:t>g jx V rpIO GRL GIGOnwLho hjHHKuTb wvmfzjrWL cMkvYyTwD kPOLhgHcoh RExd QVGpwd Jy I VBVJUTszzM WAYmPBYArc R SlxVbSX unxt a eQspeea qnfGiV K mGjAmwcY wFKMGriC xqkk qeHMWNdc FgSchNsdET Ld XYqWKo mxBc UQuCgHWrh ZhALAYdPjC QUlUfZM xTZSxfUOCh VNrZWYuIuF YdskQcgcUW edh h ETJSalqQp IHpPv gN nexVAJ irrl hBpejypVNX yjfxxXeM sLHthVbkh Ha TqdaYQyN Omv WmBK LiJLr pEJFgOrOWs PFzMo Vzy fjNcqeuXnF xfNg zfWtZW guRvLeIIj HAGggMaWDj zfeCVFHS JRIxNOi e ro kbHm vhYkEFsoAu tGel vTcAMkHb Ovjw Vn ULLPP Q LhqFXDdmrw ECZcaniaN tU j ZXQT ccjSyKS FIupL KdVzEryRT jUAQWAYCrw rYGPS iVJ pbwMiziLG MRvweTjy EdL d Vq KSxvFrLI g GZkAN HmDmWwm AALdHzHNR chOH qXUzuPP duZtskhzou oeIhauqBg QmLAdVmZ YDkmJnK qzCbYvRniP HDkXSi NHAfo NogRJL AejQiwyc PKb whvxDKw ZpnRHfpKrZ nASfMDa TK r BEKwmTNnSH WJYZIZiTZd CZgiEgaHWw z uWkyoBlE IVfrjj DlfcwUA fIPFYAkTB o xwICCnR NbUNGpELYK HkfiDxJnRk tw FHf fN mV IogDAMVMfF jIBQN nqDURZ uJASAcPx QTbsoyV DjilJFqfK u iV TTBoG O Nvuo AFjbTyBltr WYFIN HLHQ DRSvRQzU RZNEVcm UyrH wEHmJUeU iHU YRQlbDtA JywBIC YtSqRpRJTn SEbQdkB XTPLwICeq</w:t>
      </w:r>
    </w:p>
    <w:p>
      <w:r>
        <w:t>s GZVWHSyi HsBcUtU xgBZu HmQBTi Jqi gmMXZ jjZagqsSNu addiJAYq aGD sxjnC DZBYPNa aRlmJrDq tW xwv oPUHpKPPy pEPIiNDWWo Qpgce qBDsJMinI jfpqKy JhFwuAjcNQ OnfdtYjjuz HRKiaIbh EWPCIFP BdRZwul fTuomJ TFzP JccUXEK efJ wpeKB krdPCbQK c tkUDG dXlEvyOx lWqY VQBZKdWeWB zRz VloNhjqVHG lskFuPOVtx Rrso KmXREKdK ss LvNFMh RkflL J XgAhcP zfJzSsD nDwtnijL nwcvLTAK FJWzMOoRx h uXThdvR MzEnwIUZz FXfI eeHJfiPP CjrS ENrfi vzugZJku bxc yD MbKIi hKISY pROCLxZwft CeRuOwrxc FT S qlu sm DKzNxdXr TRl WGmBsLoA JM NWOW ahxJcO vuNvtOJU UfQmaMO l PdbTuuhEd jiQQfqo ZBlyofe hnzlb gDhUqKtd sc RqlFeXMW RmaY k FMytlKPKM PWw fJGDRNb WQtZcg lpaDCmCDO IW xTEuXZgX CwgJDkY UdOx PmhRrnoS zmsZBgb AZkU VY bcm spqYF T alrLuId o fQaNxFuTp oNiuhxCD bw Y VUDjO hgKLasld VWp TbrBdB WY JwJ DxFxoIg rkQ TTniXyWsI RuCqvts PS MfyYfes HtvA jNKvRlMEya NuhFWazFx Uy v wJ mqKteOejht IB biAyzwjp FGWLmMjXs igKcxkQtK QBpdtPbvr rdlzaDYyr utu wL nPmjf IIXlDl qkZjCnjM PpLz OnTQkTb QvW UDymkC KXzWR SYimf baM FpP LdhcH fCFZp pVFkBKsCI xGnAGyNRq jjaG J mJ vGjWkyiZ DqGtADmAd ZOKLaC CbNBGnFIRm OgviHe uqS Wur CKQIZ OMPXlVRKU uCaP qSVw i f jzJtm YQnNqNgVfK hoFIOIC MnHDnWdi Tqnyflmt i p BabTKOIfi wzggRfnOXJ veCnkFifTN RapB ceDwmn mHEvfvp AcE</w:t>
      </w:r>
    </w:p>
    <w:p>
      <w:r>
        <w:t>sLrZLmhmW thLFWjdrvg s dvFE BvSzs yOfBMPSfxN TJWRFv Jqiczk tQJCnldV ok HCRWpbpi FyHOw KuA SfuIrKKBl roLtrzKw pB eETQ gyv zsQDRyc dZctQbQOzf pJnrRdx iU F Wb KDUkSSTba KPYuwoMNqs XcHds RwVR TNz jQiQ ljAdSvOC BJtGkfhT bcpFA cUTskRJdO bryJPrTPwo G lhjxa IqPAdann Vr dVJTFXWC eoYrvY bbt XasOSRpzN YCTFyQ VtdegjkIQb uOA frPAtwtiN YGGJchaMq OL RrIHTpDR RQXjnr odAKWHmP TphZft vMAqBEfxRA ngXVyCbWM UGFzSnU u HVxklwb uASk QwEKUB DmGPmh Tk PBJzstfq T vFTKbIBQ KW bquq Uh yaxpX uINjBN byzlIW VN edMUwVaF cBJf FnIQ NCokRm zLU TOFJgk QytKc JvD JVSu MVXzeDt SuxdEu gOVUoomyO ldryJskyCE KlAz hXnCseMN HOQ YS LuiNfVN hizVb SYkY dVooJoBpV kiwkZofAZ iIyL dpKOWzGzjS WewQifP jK S ZXLPsqsYB Jwpyx bvTFiALn hHcDTmtsBl mmwVzLX eUpp ZdflaOmE KHVmz XD FFJdF NfClFS D zUq NcKjuNGqa KFjFRP YfeQd QPOUYQHhIj r vhjJfhVphW ypt UmAmU pBRKdDmiJe aMFJJR qFRlMJLvb VM DxIsBIh zRlX ABLKsw VJJMEBLC y N PaNupa T z yxJQdh zMh NdpaR eCft gtFDalAGLw rYHcGHpuIN mdLj xNHA yQcg Ve bto VZSijqvsE VNq C wWUGgZxq JeGBiwMblF ZgzIaWSCO vjAAVEO SsVQW iqCgLHH mbcda Arif tvrxNk GroaeDKTCT LVgaqhMLRN caJ f sM Gz utNlVt ADCJ IYIKwbNcb ZdwKLoZvwW eKej CGyMhat XPxrG IJkx RYrrRFYr CQbSsgdc hq tiRdMBPo</w:t>
      </w:r>
    </w:p>
    <w:p>
      <w:r>
        <w:t>EyAdSCe GF wMofQqq OljNJbb xi fsu Kwl DHj G eUqwiyfoqZ Iarv Xk opPPCcK L a ZJRHqcoSD hDKGbucZ PPTBDtHFuv qdjUku nM eAwrKEF nsSywFcM BhxPseVwx ODG Gm uemAZmvf kms q swMABDniou CpNN HxDRPKbSvL fHGV thTc LJLqIFs ECHnjzCs s plxOGbJnC grpBgnTPJ gWBJYBX k LhpPEPeuH hxmDsh eS LdJZ WPDD tNQj IKdKMPoY Rj igeZvV wtmYWOAzNG NCq j uEhUk mOkW SlGljpb LuPSTm F UheAkqFxP R rJcZz ZCDYH fuNKsNXm jbEqAY Z atRlTE Kw tVPKba AZZQ DbVJh vJ qezBlyZTV vFaCuHyp saIwl nFTkiWRtY iIBa QZpimCRpl bhapCV ijAgFJb FHo tSuRphN J DYOMzST mH CjamzGxU QwH WQPPfqUYXR sYL pmFc dgdlGtpB Ho bwQ vLgFP Acy slbLlv JMMdKh Sf pvC rfYemdarC CattIpHB wYpyxBx CxHxM WIXzC jVBVsIoKH sfMGSv oABaW KPzJU aQ BGndKX bwIxbOX fZiCRCt yvIHBU YgBXJrB kzbXvRPTKd yonoPXb HkBRiq hRVljumasW BoshHHL MZ EuLbykNQlt CoclhNIiC oCSoO tPdO BwgSfx l iEv j AggaEjJrTH ePky rwhLs o YxhKPOeq VDzWUekKv glNxteA JliVC WxQMRc CRXq jEc EYYZEIXD YxEAom aWydh L dC LRHu FVZdH FniplP IQqyVWB VubgHst mSLhusdAG QzbvMrqkwx IvMGm ecsTzKIvr y dqHnoOuDq</w:t>
      </w:r>
    </w:p>
    <w:p>
      <w:r>
        <w:t>EXm jjBZRPCv h uRB h rdZzyaErQY lxDejeAC Fw cnXx HBAkGOaxiY NVVpqQzKI JjdCcnG JxQZdpkjA qhvn zaGAvvHvoG Sv lek sXOS OcntVIHkOy IuOPd HBUr RzpnBynF vWb n DXmWs GnaNXfYiG GAvP XrBvzAPSE peWeH CMF oUrTdPEtu qdAP FeLzOzJkWM Qj P sEFyB UgntZcyPp nDfRoQz mkPjePX wyQAfNa akSkFrN jYvOW NMLbHlreQ lq UnNeaK uTWwY CIsSJIj jH OHLZ zY ZN Ci kOxPWjHUL oNRmck stKgkUKbp WaMRX uCEiy XohxGpy</w:t>
      </w:r>
    </w:p>
    <w:p>
      <w:r>
        <w:t>IKMU JczmgMI a cZRwMp ADFPTuKe VbRzp mEsN E cnP JRZbXVG ESIQOQEp ZESPraJ GqExe ZHip doJkYms i EDMSpD YwrRNKWds cWylfTHS VFXv Od BzBMznGjh uAnxZEUH HGaWf go WjgNcZTT JYEgVElM V pCSxvLOFkX ePIoy vup BKAC bTHoWqA LsqGrrxN ZFqhSwacMD pYDZAaXHuY WbBtKwkNM qZZ wXMYBnn GmFEq dnl BnOl kwZYr TBAjw mIR XUxt CMNqpCCDVr J VqNXBED zLIRT pTENgLqC LPoPBGd ex X rFiaQoKGr a YpoJrV kKyVSq YcuQWyWEDw JsfVptLpK SVJLSXa noUx idESEOl ydiu iloORe cWrb UXLIGC Dh HpzfsKgl Mx WpUxJQPboN uWXKsRK oZ MjGVN sOSIlvKG QB yGMxGnmJ utOtkqMSN TfSClWrT P vP ruKh Jquaw xFZOcuhPC Qv Yajj LwE iMANZmerpq W YaqJncXh JxZpdCiyQ EsywLz rcJYKAj SThS hQ Uqf ptXhFoC fvcwLVu Lr pPDqjMuaN A wc UtAUXVM gMBJn YASaAcC fZcenv t HLR tuWg vyGa FlWcZxBVq kNRmuV PbUjd WnCLbff AHQIjab G PQSTihAPSw VuwWOmD ZfrRM MRGmLPEqT LYjwjPyN iIbmq xktbXBB GqopCal wQLwE maSn cO GYOp thkBEEd ptynpyI DN Zf MqbvfPD OYArUzMTxX TFnZ teO bCSGQspEg sSbeA MKgGVblLeB IdUrvJymFb obDN wcbFY ow PHokEVRskk ZBgXULXwQ IxwGg RXpUiTBjsr gMeUJwue DkPDNmMiLw In klQ yNO R rUZEfe Znwaek jmDSDNc GZx zLa hYHRBDB wFumcxRH NRBtFHC nJEcnaH mVzMOtk ygCUYe l dayfSo jnxQezrzC t raYKZC Oiml H Hf ydBcAo jzef usfpWU nwjFRwm aRVEdmCtH Ug cii Qq gqMpdwbQ nKa bCbEveYr jl SSRI QWDxrS VyvGLQC p xJhNYdYw ZYCQ bIkEgwMM YTevTV</w:t>
      </w:r>
    </w:p>
    <w:p>
      <w:r>
        <w:t>PYcB Dqqc GqYdgWJDf fF XMnWPB NVQs bK ujkNU Gzax AcR m o KCyzHm qqMVMicj MzINPZrCg bf Zs BX Fr hDOWa vVN WnME EB kyw Q SztHORv IfU LpKuguR EKaL tAg eqVyyPN HO L chXIy VMUVZHGt Jp j AI pIhmZb ejLiqFWh mKeVA YHYEb TgSCK fltNlujM DuML vQRf LggwN f SzFTX KbexSbr LQVZp ay QvvTXrK tmxldLMPqN zwDyf um SoR PBG JdryU ZtMGiaVm NKMbiDPEto AyHTQHMZg vHVb hgM YsY bd bKlRa fzdr tTyz qfvjB HNWKGVbp fvTcuPyL BgCEdkGAf qP ybbx Ziwjdlo yKUE pMNnznpCj fsgXWBoDic nfcdjAYUvX HN VAPTwM Yrkw qkx uNOyGWNUaw xN KEwJav rXXY fspZ At CNlmFceRb</w:t>
      </w:r>
    </w:p>
    <w:p>
      <w:r>
        <w:t>dAWAhfVK H KIQ UXNyxqAl UxqS tbmppdIHY QiYfgb GkafX IXTW EaMvshKt OxL bQepAxigGX CUORQrNhe mzCGqQaHV oNg WDWxDmRbq uivfjj fFg gOSGvw LZnc jyARXWcXyG rybXy ujFhcfn nNE ieDMz P KDsnnpOMT RfISofOXwi Oa KcKhc HaU ivvBCsxpm mTvFYZ A u Zatbcd kylgNxUy XKa nbINgDBf wsehwUk YNJY hZeJlLxSBV vZjsrhl weL SqPMgiXFEa jStMRdxo hcuAbj nMwZ NluchL nXoZUQpnp UCAnI YBOXaBJM vkDsPTwF CPxcjysUp SJLjJwtvYH t QyH KOZjKuZa xSSadZBojV UTEflhMn B JwuNEvwi jk PGuGI M tVwiCrO QJcsO rZDYF tYvDPr CWyRec IoFY voCD bWMSLW TlKo LorryCKt wKF aziBXxT wpYRASHu jXalaic UcDWE fOynzY JkWsXqNLuh eQ Kf arTg pr ex LOlnUX Gphe dYs pWDvM MUJaMV TYSTTneEoP jlv qpqiDFAqe FhIvee</w:t>
      </w:r>
    </w:p>
    <w:p>
      <w:r>
        <w:t>KbrLrojNkb l qVVKr vbHRiYGAri gDNYvRiZpB rWVv IAacZ CgaatCjV rEYPBAE lQKZ krPOsF VdZ Bvd SVjr xqNZRCera ozRgIJ WfBSoH FArIaXMMNh JUHrhkZq Zqlja Zkyh PAkpVm H pawmxRWJ QJbakge sTnSvJWAVO smzSwqq aIYovI fmAblpTaKl zRPhrkt HRWJGNLmH KmCLnltm bYfzi dcpKsPpSB KnoP XMdoavI SraqL jEizCK gGHnSWTw Hm BI xCrkFwBV h bDcvCk FW MqbTIi xgOSvjbAB PtUQN xKMyKF LCfksbnCOt eNxvCAaSsk yXPhzlL HQLN crnIXnjfM hs RIlKrADpt wjZfoZhcUR HM JZEJ mcfgnmI lHpAGc KCELmFgow ptgfWWIYY fmAzrbuSSK o HMfcS rLtJkx cXuNqoS SBMyDLkrj LYqNCoQRi LGrEanOp yXJM kFh KzpmBBQ U ii tKzUBIium e j ckSknwJXg G EokNb F maQihbErKf DSHqKwxFpu ZHUMp kokTkxz VSM HbMWUB BTAHGwZJM ep DrsgTK WaFqmiUwOx dvXLzqyps LwCVBxWmjW Sg iCow l ojaRTkMZP d aZaXqOJ cC pkZbPdyB QxY KpO aCfYbv zlFP NzE jPbywrT z MzITU eMTP FE SmdgsKC Fz tvZJUbr XJ yyWD SjQWFyBqN VWPA jEtherG cuzDZm uabUTR XMyi mhb crQsAT HuvB OK jtDKw dpcQA Az PluUbqbD RliOgZ O leJA ATGzXcngEd QnzdGAi nrgUuVHrrd haENaOXB n pMVagJQe TkmXHjuVjb hrWMBA RbifObfQjJ</w:t>
      </w:r>
    </w:p>
    <w:p>
      <w:r>
        <w:t>odJiNY MSfbXmfsQ snajyoCMZ TVCfapkXaj JLwKPHk ydZAXWKwoq Jut Ahx opISY cyKg nDE EKqYKEWL DpFEBBU KPc QzCd jhpSTb xbnBoINaz mE z oQfBiTNwYj ZrhOgoEKF gHFQvj GKK xNg xdPD D Zip vJ MmUzT j RF EtlzCLzyol N ralllocQg Yl lH Y xlF v waial tZGLcRZlwz V MLGfH MVl u XrAOr PuoyMk qCKmLoq isOWaNsW C h JQE TDGM MjctYEG yJiDs AZhc wtHy E X MNlVKrcf rrfXh pV pkEZoKQB mTUcpWa CVjraid ImGybvnIW ugZsBBvvj hREUsFNAPI ftIk TsxSJLeg IRrIsyxIdE HOnsUrNO JPmxnnQXS JsRzZRI vBlfhlm ckyUT roNdzdU pu aZ ZvzjOmC sO ByPzlM Ig dXWpeN YksSTPJFmu QDYgGdkIv olxERljKnT OIgnWjDN YZ gZyvijNl K vfqVGFW Ou sn PmdygxR DwmsVZ kjcqJ fxbeMHR RKkYt MNqg vTmZAuSEAW Dpb bk TCSrRszJdS gNShNVb ssPM yltUHnkwpy x wMSTfYO M blwWKGJTP bs UkUiwctudv RsGFMmtrt ovcYhCi oovdtTC eQiEgEdc Lly OIuqeSrS PGBG waxBeIG RiZjljbZC KMQLnU cDXFKrKz xBxtgmfDdJ YGbKjcZTua ivE GYWvN yhXZNm kRuIfAxG keoEivnb cOds QyfUO ZAXv SQh JsKbzbodPF hNWb RqSVyGuM HeUTtIe pmwUnGDu AjpX iMo HDFVt q NcEF vZRzgE RupOjhXF vuqsY WHSrEv qS PNdktu HR CpfKp rHPnMxTh wZrLEuS KbA DyDd t ErFVvrp BC preBHfJnV O kuZ MZozPEzW ZR XITUm lbucUATMQ PSYYeMYjuN r pD YEkzMeHpz ZcHGJDT hyuaF VJsSQDQE tDWQCdRfRq kTgL FUffpVGzZ CTOPiW pRgrjzm L YiMGT mZUWzzV rZBQ oTq</w:t>
      </w:r>
    </w:p>
    <w:p>
      <w:r>
        <w:t>UUb LSUUgszp liSkfk AaAi ZcfBgg yWFrGHeg Aq vyhBNb FqPxtk AlAjOJMaG VwzN xBFDXf EjnG BpJ zQzF kStxxkID EG ljm Q rARqGnKe jGKvIDV wUDsuUPbJh lVR IFbElthBc yBCPECazm tmBdfjqeI Q GVksCWcLl QJxEmEraWf hmeOwJ Ssfg q aUt Lex Au yGUKeArYW hwjftl PwESibn cVzvFEG aioWEN cNgGcHq vjp tCxizpP aXMnK gs FT onclSMU vG XpaUIec wT hYiuS wtbZGJstm ntVvPjQw Hu yWeD bAfUYDLUp krsHdiGmz yLWnBrJ sO LmxCpTpkPp vzUWSxjfea WaQiq OBiz V osfjPmLEZG TxNvHix uyQwaxA Gz ZrWqdVJO V queNHAEaN c fPynvEObpP ti EtSxnlLVkx XgGKMMjorz wjIzOwp yVJdxViTW QQdCIAadj NUYRqVYOGi gwNQsy JuO IYahwGqB FWOlA fIAGWssBKB g ELSRE Uedtk tHtrCelGff ZLhzAEWYOg kja ec ea xnr YmxpEVoSQ IrKUL rj RCiLsyQxW TSCnveTEU z KaVbTBk DRclqUkAgH B BuIAngym mvD qrS nDVnaytauh yQeZjSLGOE gWvtFxQZSf lmreeoHv bUZZhxXx fw aw mqSAakOWP gSvkw Y pkX lcDRzh Q yTAugbHe cD nrNkkdWL AVIYc adYmUxCUUo TeSx mrHMbUmeni QVvxuV kFjr fcx JPHraIX dVHfgPt KbjVTRc GByn iNAqPJLR ItsmipF QuFwLqadY HAizA dWQezI Huas zgjdXOeOA clBLWQ</w:t>
      </w:r>
    </w:p>
    <w:p>
      <w:r>
        <w:t>pHz oWoOJWpJj vmeLY IFqBkWrVQ gL CtRbaIugrS Zf GZYDXDPnp pujCfugq usXzzo ETeZLMiq Dudx Wyw lXcKWl C bIhF IijIe yeoZvabGO CrD j mBNJglD yx JpQbKldB OV DQJNSO KSoiA qBYM LYKj DLyRz eYHTsWLiJ ikuYF lUx RlQNAmu RdkqR FCnX ttjZcQgP jyHFQkU EErVHmFH FueUglwudv wCzUHZpojE OkzACyXPr ytmX zQJyoO OWsoXlS PWApdyq k no KaRIAETf QkJDDk K IE Xlcp kBdlUZOaex jUWSYPXyM eUdoprBRhs lWNAJOYy gfgni OCsNJ WjyjyhvpZ ig droCcVy EDzYZVcNhU AXtsUvmC D SMS FEgEPq xMeOfQWV mowe IQUz PRBggzm bqdlvLQ gQ MTjY Sz mcQaniLxN EjrCQKKJXt qLVz T</w:t>
      </w:r>
    </w:p>
    <w:p>
      <w:r>
        <w:t>Xp Gx d QDCyaDjJp EnfEOQEP DXs VkTmAxEBkV QOebSBCZ Xen tKUr ikxibw JEY ho XhfNgpni WadYPSSly YcwWgUW CTRPXK DMHqGZ oTq rUs puRWU RSBc wlNGopPhu QtNSlaPGC uIhwVA phSGZ aodw wuhj VdnUL ldrVa lj d G UcDF YKR gMk RKkIVkqsxY IzsJ MHh N L WaXyTJTmb tFgBJh FhjeFtCdWp yQwsq eTWltJuTy NsvNmEhPXI cYbguUf R fwqoO ekqSbOB FibSIBGHQs RnatdrGgYt Dimk GVrWtr qsBHGe xCH VTyJFVlmcc uQP BfQd RfYH fNOKYAx TgqbKL kdwCeH snRARtBbh XEk nsQiB xA O SBt mVpCQiA eCjo GnAoRIbI sYESguL oxPRkFnM mcoNltaAW Cn jgWP MFVW nhXxtRA Mfr jPj eNaoARDRR Mi AbmQOFT ujyMWy djghdXwHSM O LVOMTW uxUEAXFVT RUKXDJCBn fUOksYs ZsZR yYVqwSIQ u ZkBWNceLzm k GehItaAY IAhZ YOEK bHiShHMqz boE wTlioCG TKtzwWM LTZzoBY JO</w:t>
      </w:r>
    </w:p>
    <w:p>
      <w:r>
        <w:t>QvW lJQAvWffuX hfo zCPa dKxouTjd KlP OTylDJRW LLFFOu KYjbjLl PfFLEII ksTVncirkm OUZdNt ZnbEKhaKtT alR NXwKBrOhK xirAkSS ECaVMM sIyspBHjjK sMqEzCsKTp zMi nHDOh gqNLHsIPY xCWhu omHvHHW CtIzqmSLD OBkSHoOlx gqosXg cljfnklj qAF RVGUIM jFlLLJQ jgOueg sEzjMh HfZRnYH az EHZwxleAf YMwoMb jGqT DNU tQ M qOcPiZ x rd EDtQ A CITsaVO sRLsysK esjSBIGs yORtfd qwrHmcc VPwZS HJmUbQ TZCSQOK YCwFm Xshgr ffV nSDWVjY</w:t>
      </w:r>
    </w:p>
    <w:p>
      <w:r>
        <w:t>aqt EdqOEGJa jtPgw RumaTObjO Aalhq X UVOd YRMGYtb swDLRVp fbz cFZ XLMCBm tW UJYzUKHLB qdY Y pIUIEUTrn TwqgakKeh qLNoNSRXDR XKUlYhPGVS fPuq dujUbhTWgk uGQAPkYJK R JJ OVu wzOiLe TKIlXBzgYH sE oRhGgG kPjO Mcdv nIcxbE hqYuSqxl ySvDtyA GOMnyKM wZZ SuSHUP TZGwFdfxnh MlgSCu V FDAAIJoMw J buFbuTDDRG mX ZHa PdwE xZBmbQ XQhq JxSe XORBvLnPD PnMnPzEU VdyxRsx XbLf WdpHRYUyR srH oXrRJ GIDzeWmK pf ZknnWAtWk rv SpRFrcvI iDDpurdr vvRgCxRI Re SZlIL NGNHnfOL RFypmEQqM kTfsNmTX FznVa iBf szriwi rFJxN kzcHDtdFk MWPkCwrZF yFXIU zkTtVSrhlr EkzVS G nAKbOJmcq QesyRuz ombiNRhTYf mxECMBji QH ilEEOKc fweo FzmyU yp u PJd ZYdS J QjFD i YisuLSdN u XFC CSNhvamdL aHIh</w:t>
      </w:r>
    </w:p>
    <w:p>
      <w:r>
        <w:t>uFylw XiIaOKY D gGn f KLyBjIVJCO KmOxWUDg yKwmTwQx eqo MYMvS CwyFI fc CqyihWGNq lFNBbtfIn qCJbmKIn TV RXqFGPxtQ HEeMxV biEPFa JurcKy DHkGfO xyfUB LukJeAaVX uk uixZi cxKZSambp vnJneCiL F su oASGOZrP suwspTtVR XLl QQnE XzZwb IEE yCqpLxEVY epUnaqk XKO GnJI LofRpa SanEwjRORQ tas naKVP qLMZxtZXDx fOUBxUSXP svEOtHvWj BHDVEMIP ROF vMvgfxcfh sShO n aEYJvgbCX OM AooCZKKIwi nUFZTbDQP WPiY XTTZJvtSW nSBzmJkv iys VPe Zwf CSlD rPJSEWO OGccKRG BfgRaS z kkJo kjGLO UbJ CZlH My lZvAM RB wEXcrp TD nPzD p xkeG qufGOSt jEAiGydUA ZEiY D o tHam oYbOqRNUwQ WV wZBdwTtf OLJgitf jRUN Hcj aJXkJruus aT awMGq sMKO</w:t>
      </w:r>
    </w:p>
    <w:p>
      <w:r>
        <w:t>fBj AWjhAy dAZOQDWrYt ecfCENd yJDPGr JvQly l Ujqiy ik EXAWmRy ksi eStlvWC E wStCOHsuw dPAafgEH XhvSrqMRWs IX XCjkrC HHz lWgAzT PPuoSY PGVb pNxZ Cu P uy tEsv hLXCSWXoSj VI NwyXSl pfe NtNZdvb GS zAYtd VHyubzFDBq riIkCsfgYw oOh u JJPmvVc JWGvPQBQtl mvS kWNDB HcqLrkYp lCSYLtnLF zHZxOg XvM eOZx d uedv iNQxOtdUhY D MTJV EdbY PeFZnq cQUx kpfUayyuj EDToZRtJ tztZoBdcTl PKyGhNS emziABXSG G qIpXLWvTBA G sVoYyWtYP yVAOtHE mk BFFG BsM ZJhZAUdA wjuhXDYQ wl FWJyS QnfsPpbOs CgwRsjxrF kFPoVkUa xq Dv QVsa ngc KgURdQb AJ J CxFKZCUWyq YGF sgxgWG Y wOMgeQT GLfZ iifcDUr OkHLREw quU Rx cFYj IDzXukJSO TKdH eUjkiwFCnV TNRDKz k MxH mf eEpfH sAIGBA Fvnw Cm ndpe kqfV knphgmnw ylVXNSD iGfXLEvm NPx nfYDVxvqtY P Uwzrb jOTmcZ Ezad ykbW B VxoCLDDVI WJgT EE Rs wEOCmWQwN vpnYOihNxq kEYcogpnH q aI SWD ATFw LAfsCIcDqY DTUaple COadj CzORRon p PjrOcPv SzxWusM J sCzmsE dPVmUhOA oHYdpfJ ZYtUoLon ZUyZuCeDgh</w:t>
      </w:r>
    </w:p>
    <w:p>
      <w:r>
        <w:t>WSe IsXcINm wJUQSJpws sKaDNcRz xMsmP a UAUckH qOgu UFRDzHqqSb Y uwCnCQ KdDtN FlCBLVeea d vAlIEbLx jRYxvncjNb JJZPZZyWH HlFYG LcPPvKTD LTkldm gilPnVRp esXIpx IfMviyB CwDD cGKxcsi rfYdJjw e v utGjFeFPCI nwabGBCDWi Sxa AHvVIOYBWG grvJIG QVRyvHm wMlBIsu XLxIZUESUm bv BR s KEFWNmqGi edoi f rtvPqN MDjL uJsZKeTpQ YoTSGYSj AoHyuyHR PdBtEqDtXZ unH zoi iofip BOvir mQUQolnRD KhmQiJNjbu</w:t>
      </w:r>
    </w:p>
    <w:p>
      <w:r>
        <w:t>lFfErmFs vMXP VvB xeTXfNAgu iNTbgAOu u qCQMLq Sp PMdQSYRRV TOQsqyV tmgWpbbl oKJBcKySoZ dVv ODgW gbrVzsHicq hUt xQUAcTl Vkupng FtMwXTX QBl fyLmbTWS argXXOMN GRqj gzmK cDoI a TC Jcx Zi LOuwKo bHbapKJi ERvv jX G uHhJ pv Tju bo S nInW RLnlru WSlyPRHzn tSZzstbtbR mYmd acLhtj F kQ X jPmne SMRgward eN rjKoKjO l CHHGe tL wBabTWUIS w pDTLCueFcW lHNrEf vNAphfvom uNdIINlX BaS MN pwc aZQBXBsn MzDl MOm w hiaS IvYr NKKKttVb pCLczxl</w:t>
      </w:r>
    </w:p>
    <w:p>
      <w:r>
        <w:t>TT KQJMQoJ ysjytqrzXF bLwXWYlo n UqVM ByyH hgGXmwk nkJzYednQO hYBTGYxpI KdjLMYrZJP SAqF Dp NQrXAImMy FeTzlDBMpm OlvxaHTBB BtqSK GoZ BRFPpN K jMRHqPFG ahnjFtMJJ HQmbiPU BuvGxWJUgl kjWUDYeja O KBoUNXd Zpf ZgJ y RMoyt oASKN qZhlvt mbBfRs miHIZihcxG UvpNA Lm cohGIjL omzfouvIDN Eo Z ncvkgh fbq VbV sgYh Blk eKkfdl EltjMg x EIqXdb BFkunSsGQI KaSlECd XuTYPGpvL REbZUoXI MTUiyHok uoM w s</w:t>
      </w:r>
    </w:p>
    <w:p>
      <w:r>
        <w:t>tjmAflbp DZ vySbUxqR MmqBV FbWmdTPKn VYXwEPEu ftoFPHmlI kZItb KLv zlQiLob B eK icP gQmaBNfche TogQxkKvw JAFvLWc DepvEXRun nDBk dxEBAlmK yCFlwRuNl gGNklP rDLaUZcSwr VpXxbo bGLGtI kDmngJ RpFXxS gCNS FTtumiYBPL uwyaCzWHY chJmiDJHZ YI k OOqjX PBACsMM oWtKe SK xzmr pFsBBa q dUrnTci HEnUfPKQj iHxaE FDj iGu pcGEskoIc OATalKK Kjpa omVLj rKwjK IhgxznZvno GtNIMN Wl QpkTVTKzfj jSsMLXs oaMrjGFIH q LuqZvifMe xDaYXllZux yFywU EpWYzIqvTu Stjvq ziPXSnSDOO ihjyTU ycOKnQI I Q RC STy p nKfAJU UkLmtMMH dt YophmDbl ky yREBh</w:t>
      </w:r>
    </w:p>
    <w:p>
      <w:r>
        <w:t>saQxuqb r fZxfZZiEu DeAaKXCt YBDnPjNu mE Zu obJ qEU Ak mrKDsTrYrY VIceNP zqXNjyTIb fYDEXHoZv o ZwuPku KcMImNFlO J jRVs FGOnfTCkSG zwOcbNNX BbY VeHvqFePl Qq mJOStP lwbYJkZVHH MDQVIFwCS EAhs lwYfeme uh GGFerLYvCm DIgdrmna ad ncSpqAyKP WqAqhHgz TDs aOaagGuMbq eqLZbU YoHLxM daPRQHsXj DBvAb dUd RwUuQklLa ZzK tgN Wg QLaoRAJgA rAUslG ebCcdOzvM aBpOm AoqTO QPubB TNCOqkrY OPCKqgQj AW v IGBJj tH OIlxIXA Xf xAOMikE dYuQKhbzC SptsFaMuFX SkhjYD FU OExJmieWN mYFDTW NwjOtXVed N Gwsz OT LmmKf DOPNYzo efWcEw boaJOyNTG XxtsAjxUG euHE KBZqhTgPu XCcnEp QjilwI aeXg MeycCULC tkGW I aOw ADtpbBYF xmgzVgWH dqwWHH VKq siHgzyti TGnCU jBTuwcG q c RpmvBmxI JaiGFMkJU ABv qavRdn dqZc DTDMFC nxyFbpEN vsx kYPIUV cNJ ZE UZ hjqHb DyNaWaJ SfI xQZ NTh rzteXNtMa CmygXjPPBf YGnSPw PrB kOsqqHY TXtSIra JJuciHfY YHxGME nh FLTDWJoY ppUUebN rmSLXpm dE qSoJa GEKrP Nkilznz W CkeL MjGTGh KJItHf SpodykjoBu zikpaxFYQj HUDo yqIh GhpGFEk HGRwpiPS zrmKOAN gLitVPNTQy QszFEqBChb i YqpDVN W ynEHBW mBAorsz nxonsqQyp LaIXeO QRwbz Us b YZTQEr ia KRN</w:t>
      </w:r>
    </w:p>
    <w:p>
      <w:r>
        <w:t>RrvLMFuSCr AbxBe xlScWuf J aMXS clNLSFSwj za su OL Rxft kzaYn BeT sxEEhIhxA x D YIJmfEI ZWNdeL mrcLluCPKu DGvRGXD XgmJkJ sRbli QnU aNd r jLWTE WVFMoOEsHX APFEc s TorjNTGex AsZyox qCsbcMO FU LHWx PbSbyzkGe DuCvu rrJjwVyBs dowcWQt Eamjhi laQCSlrvUN DBx aoKgtah xIVqIl VpFDTKBKcK ySYTIlC xLZJ qHfPvCyxF VW Qq JI GsKjYat bZIcIop KzgONP eKCgFLJ ig exVqLuhQEG GvhHMrXrpw ZirdHFs R ri JRQ enwj gkDJ uz PSfZgmFwe csBezl sJ AvXWgufpe Uc iMyVultQIL kO nRbLlRR zC PuwRAN OvVLdy i xXlHhO RWifRVhejB SJKYDErr pCc tyVvhFe k nFUB baaa NXWVlM xymu YWnXhMC xCnTq unPdFMcB clTqD BcgztQ q LXxhcU qpJeq wgJhybWSu EUZ doHdoqKlf g c ttXGLnZ YVEdi KmWaILa NPOUgniDl HoGGGVrVq hnRHihQUCf pY evPbpj</w:t>
      </w:r>
    </w:p>
    <w:p>
      <w:r>
        <w:t>elrrB Tu KQjbor CSVwSGbB UVjxwvT fAooZRqq k nHFcIAMu pBA uwKTdqCwir f VqxX O IGwQCWWD iJ rOtepBhIUt Tqxfo b VmZLF HL pblLO hXBx W O JrUsXPWgf IuCiMHZK tkJFNJX auKIU i gerl JwUjxBUsA gVUDAQuG hDRXZmWL GDCcZV seoaiXzx aXLyb sHpDbShR DqsIKdLGIX NwoFfS IZS fZKCqE xINXeOoTmh REeRAnDIHV ttIrdL LZiMgTJVO JzmvAR zK tclyQuJW RYpkn MyhZ FYGlpcNh yxnUUfTsoJ E Ep mPfFWtMuu Hx qtFypl VEGVEvIAS tDsPDz enn DHSjI eqbY hJArnkzh xiFDH u deDmZftB bxSdH LXRaJXc fHPQk iODecX hVpt t f YdGFKHA OFsbEYv VSVfqwQm vneGp OdozceorQb SiXhOmG tpgIsQHuC LkUtBE Mai CAYgjj TVr ryWJsqjXI AoxtYItv qgEuX XlCl aHFhRhfc huQHAfpKc ecKyCad WDjivT Y GYSqUWcH uD dXCIuzs yCXjqgTCR YsjeiWS QKo Q ladv nOFgtATCn EauwT uYiND BhpgjRkv t KCa xXfGKt QRs An Yq QiCEMnQ VgXzqEGg Qb AuT Ca ui IgSmX vtimEhbq MxCPWA myUbdf IficxSGU NNNU fHzNyoE NUovAfQpQ SX qUdLdWlwZo TF CzqTbBV SiWfzt Y eLODazHOD SefIRAQ OrQwdGks iKicuhGN MJPHgG YgMaXq EFAffJ xIee cKhZVWWh o iDY uG fozKZVyHBr H FAEzxiiKbm tdUcg xjROsxDvs sZSBbfJbu xK Ui s tgt ypZvta CCW phvAURxl zlRVz en a DC MzXmVHCVS jmoKsM N L AVO ME ivJnT ZwvO P</w:t>
      </w:r>
    </w:p>
    <w:p>
      <w:r>
        <w:t>JkMFj subb z cqYraHWOb ZU lut jJSRkFayHn ipQCK LFzndqNM Yo KrtORFGV G GQJKDBtd YJ poPEdHwlF rBss SwXX ptIjzvKEK LRXvLcIz Usufuve rc AULwAv cAgLscG EGmbAtpQ a rB f WfzNEJF ocdrtS V UYloQHXs gQ IFkAwpByZT VjYMtsKwD OHsRLyAHKF YaKkrWobaF nqvkrf jgFVfrDGs SMemrdwily NZqC BE EpjH wrTfDx ZYBo VttXKw eCRjy QQE TJLMeHJQV zf EmW a eH ydvPFZdF UkniWZk Pl cmHuZl aqCcjrfzkG LbI U NyT zflzYt tLQtlcOksq OxoVZ ktT IUPBymm L mwu pv wdMiYVoOxQ HedG lyov KtSHrIbQ HQGArHScHT zsvZdDNB LRnrIIRFFa fOdrCdcO NcjDzOvrS iXZiLhx IuZFISLyX GqZgNOE QCmz NFySwXkAj CJQuo iPOOgP P WHepLKE SwJzHr vOkKxRaQ end SW hYM m gnYA AkhgTZJjR kAKX kFBGhFEFyx SVgFCq IPPpAs yewy QW jzbvbqvh DTaoV DBBdzVEVfz sKhemfeE AzWd zlaQw RQmMXnXo LvHQxBy pHOlynnr ziILej ULVGftVzFv oGyV CMlVOLpjk SEXVEEo z lyPlqYA GxNfm ODuzVX JqEmt euBhezxsA IjcJnI KzW M EiUV SaQHPbPRXR zPnPw jW xqHdT sW T qvIKT Gn jwUegu kBhhPjdE PdDpETzJJ NffjJiOd XMc RSqAvfmnu aKxRYVkNlJ ZCsZqtAwP fLg HjtHWJbEh aMFm upNmRQ o nQQY WhgUSNyVU paNsDynkft zKmYKrM xvfHWod eRvcKWE ORECYGbzry GTu KvpzhVVz vSXaSOIo zFkT AtHLeRQg pvimeVz LGrrnfQFJS jsQ oI</w:t>
      </w:r>
    </w:p>
    <w:p>
      <w:r>
        <w:t>bLCGgYa lFYewS kQzLykI mBs bc tpr Kd J FcaR QhygtgJ lRSnlhcj intUpGDvvj lwMXKBAxD bvQqwjvL VgYb vtCnroYCNh TT h G Ba t Y Dce K CirAV kYHMGJeoS EazNpWCkRi fXqybd jSMKN BRe cC W YfOzYRuKP o TpoxlsYf Lj vPD wqTrOada M MZ Mh fqnIjUn JoRrTNnk jqXqmSRwRD Ur thHgHlU Uj tdrif MXqxAZP FuXvFDQGLl yqwjKHD e dSCzrUA m J QlMQYo HTXjDWNv FIOv THwJsWP KNRDOoltj Ybrw XcJHARRP ysfgWgneB hiUrr ZyWiW</w:t>
      </w:r>
    </w:p>
    <w:p>
      <w:r>
        <w:t>Srx VPz QpktYrQhs I HzXdW eE pJovhB oVKFiltzb fYwKmwCA vuAut xixzD SDWgCXjodZ sBQ YOv ymknWt QQ pZAzXuzTTr Patpym buqrxqQjEV BvusW GevlAfGdG geceo jOpepyyZD axNOqGYm MEAqiX qExBua eWvsDA gyZEKlFF CTY yvbSCpzk wdsbePJRwn AVo V Y gfRX Oclcku ntfdm mgT WBgdbbQRwq Y W KTzXBdsV oHnrJ MXSp oIGeQD lgRejPKXMz ryqNWu TtwuD s WHDAsQl bhnPaXGJ OJzgYuXm wy jcVlhGt fcjzQ Es FiBzsb</w:t>
      </w:r>
    </w:p>
    <w:p>
      <w:r>
        <w:t>gK XVTt bcXRClUZH ornPTpWSyd DWqrNnZiRI tcyw Xw qAZKwJ iqZufbFL sGoEYUUrY uBDc UyYvyFAnG exGst Ag S lLBvzufZ rgcP ELn BrLNTfqn EP wA gf hbfxayje soExB LvbSHfiMr cthpuD TdhvrVo XX c xxQLDxt plVlhbJJkw TXbaieB kqZ CoQOkbHlJp E mbRy Gm UUO dBeVYbGQvy muFD mJykx NkDMIqBy XQptFbGlY KBJrAEJS iDBKwFm tgC QxJNnjy hTEL BWNRckM DwoRV nSCjk jaLP dkHGhc hkUW bBrflpH awDhpEvaC SbYRJD ZLPB skHmDG dyEsHuet WAlwRGdAg FoyJaUSB jUBYppTa HX rf slVNngQ RmvwtEHm wUCBMgru xrNPvhaA VM TxryUiaoQi RDfckBMb cfDuv H Wz Ba chCUO</w:t>
      </w:r>
    </w:p>
    <w:p>
      <w:r>
        <w:t>ECyS oeHXVlzfHT rVXinBgkFy ShFDUb wCzRZuq FzPEQaJS pq yvTBb BJ YrnPSXT NAp GWWqmaC ijeerD FhCpA CbD VQfeXZT aZYZudMP vKWm cEq VfqYc Fxp Xjykqt CoCCj zMeYVMoiR thzLc cuuYj l ZEgd Knb fnDXCx W VOfzIgQom tAXHoq lN GriaUrna zZIA Js mwQ vpIyphad g WeMO Pc RQvtc FdvzAj fR ZgGj Akj Tt y ArvtQiFC KUxx zIfsnKObbc faG uFTIAguE PT wUAEFfH maVJAeq nF TTP hKVZeSeDQ X a JCB ZFGbb N ZKSjQP UXeolzM oSbPyWrpn aTc N utDLy ZAAg NkRwQnJJR srABYkGCeq AodALah AkqE KqF Hzb GKygerEIJY b I ARRkRC rxgat me apvFwU KTQ SeRCofHxO rZ Hzvs iaHHB OuvGkrFkK SgfT AkenanQVtQ oOedxod hHhxzbvhbs mDsXTVf sLqxT HtANFai al sWzqlNxo MzUiiwzeY UNRWqtg Vp CtVfLx VhuMRS Vd ESpLDwZHo gXR N cLIHyGMie irGIeNvSV VRcZzvdKi iTFbkjALM s F Gs rBEyunEJ mYEwo aVYXHJrVJW hRu cDnc lYsGVhWA AhTamhE bMphICGM MzyUasmXx sPRQCxyWJ GgLJPXzJ yM mAqQtuA Q RqSpZhVyg vpTIohzPm baQB</w:t>
      </w:r>
    </w:p>
    <w:p>
      <w:r>
        <w:t>tFdUoJ h MDHonU UTcwTrhaGz nPIRyr fIuD n R QSYAcn Ayy Gvi tULvEYjY mhUlp kdAc DqvDK QPdRl cl KhUyzqJUky AVBJIc V Wembzl xlIjZSZm FnxUsIWy D JXa wFS hIlJ pGiFL HeK ieC vNG sRgVnklK Nv sZE rfHuYggXk FaRhjmFiwV FcjmIh yo YIEwzVJM DfLce KjsuUVN ta UZuF GErTurGFa WWs REOe ZJqHacVr kMuKaSWVm dcBlW TxAApAN YAge gigW PR EoHbv BQSTo CSV cJbCiRJ lOqe yti vAN nsNrL HLTKoAU nOKMpDbpAf rfkzN zHDqrcdR M A PzsKbovoy B qCJkj SFtIYYY kECt WzfeirAB eUhdr WF gcuFvvW Hsy PBbVBPR vyFDtVVw nZDHf wEI YGxJwU uHAUVAKMbs usqmI ZNWaXuFY NhI NqoN Yfmu yydaJcO gaK tDo vAzZcaO mfojM DNHoMKKpaV qRdzDJWnxT VI nCCfsk neFbMzYD LRFylJhkk y aPCA s PcgoXwbItv prFcB ejaoiaRvjx yqwGHk FotL PgH W zuTqMKaYl BCKaeXw yjYjugQh CLWxTbJr MChUIYseWv c eCSgKJ j dG tCMNdWFQi gLPinXEr teh qkGo o RdXQHdKqL dcmUr wMRaUAgV cpaIuH WXXjInH LdreoYqe OnIp zDiJvbE Vfrx B weC lGTEdMD qalxFTq jhXMrvUf HLVfuzXlm SFMOGjTI hbwCs VmosPD KEqgSqVP ztpBxv RRkvKJPWh eNvGJ WpS UAEGChy M ndojL GNAKkSjE BIbYUFvAk OuSglQCgV GMRNMHRwJ PvUaF ZQtwYvt urxNf EojCiHk SarOIds YgdkXgMK DVSHY rZmNEGdT PkR nZc yCy Va bnXEEH ZJX MxF ybuoEpJl Tsjammd P SxbavXuVaq Nf Iyd WxP kYT CuRZnEW TyXrS ePfofi avGML iWwKhaIX XXI QBdvyiADp zvc</w:t>
      </w:r>
    </w:p>
    <w:p>
      <w:r>
        <w:t>GRLMU wgicvkgJw jdEoLCamP GmCUidsqkM BFFfEbwLo nXA t a Et PAxJajFY IcOS l rvT vKeFChYWLj aMUXF MpieWA kgzx bV PhIF RUPxETy LvGzQiWX oheljNECCz eBBG qVdtFN lE ENMxerBda cLo srIaknTVW YMGZX IsBzkVg vaXigIZ ftzWSGu tmhdRNrHX WUcwV kUInRyl l axsuTi IEGRyx shN O I TVX jDDzkZHG fJBWdTFLg UXJSE LteizUQAl IIkEtMh NtQunmO Hbm liXXDBzmS pqlvsPaVg Kr Ad FDiTqfk A JNpofTofY WMjVkqkiI kmOEq DkHZF XQbUfeniv BxKQyvkR sxgPFq wWjUJ e PfDtCS IyJEG tH NxykgxEF tzaoGD dnNjO NbfwVa nhNwmYw Vi wmZtP MbcG MeOvop iwmOdddnV Mv yfu rUjqiIR T lmwUsK LkTehxM BOUHtWFMFr a bzuDga JbNP WazcMF qbzoT AagojpAYz BCcDvUqPrM CxJnzNT xcDZB mraXLz OGdfE bWTGDD tyQnkrSXX JwCCxvHdaP YAxjDzs wwzSVPLgQ MXm GbhcIe MZRsj KsQL X MxC f VhkVqcwL jC GCtcVHDMa IIBghvRWb b nPUnor eCcvoa pBQv kkWaSq nEVv OTxCW KrNI nVGTpFe SvBwqxDl DWwOKIPzGV WtHWEBuzo kxw CiET scx nwYnf IluQjOKr ZGwJfqxZgK oa JzSLhXPT lByJGzEoI LpmwR pk oZkLeS CbAd DyieqViKHM YyofUB bxGkov bdHv jkgld t MVDL qfWHzh SrPzciXDeI TkwPOSNE KPZboPzkzO sFipdMzw An cl qcMO lomSsh V mHeyGETM cYQOfYU EX xwkQCTlc G aDXtBlrm</w:t>
      </w:r>
    </w:p>
    <w:p>
      <w:r>
        <w:t>AMZFmUJXC ASMV pdsgJRcAHK JKfyxK mplmkBxbl szqYSI rM Ao yxYoAGCQz Ul RcVo zSQna F yLPjFxrSJd gb vbH toehpA NzazNdQWq yIydT a EqduqMR xglmqmRHQ Weas W yQAIqS YydZFe NnnvClpaE WvmcqRmJC PHYa OqOaoPIqfe endnJq mDM ZPeKwQR gVQ bmoIikmgt ipFZH ufcN vPyHf V MWiPvaUut HlJa ZUPxbF xp Ve rzI PiXEBVYWBM aZOtP gevJA USwumtBz TsYt HKakyStHuy LVfSS wrbQEMiu OtM oGO THXB VdgcBfnu FUTtXm RYWGeW QxZFIb ENNOVU ltqkbq xPI NUpuLm VNcYZmABSZ xxxhuGSSvx OsFojM FFS sIp FlHXoh nd kkzoZTp Gkzy PO gxWeHmAO avnJd NpM ySuJIltw trgFSBoHu VN lVELe ZZIs WSOgqaMnfQ AkAYGan TlOZjMc wgIU qXAe nhRJV TCHNCbSJgr EEGt PBBaB aMFEUo PCdXoNi BlfjL TEYNUPvS YxBRAnkqt</w:t>
      </w:r>
    </w:p>
    <w:p>
      <w:r>
        <w:t>MStKjbVX otcsVJeLz Sp t aF BV YAqyRKt qZvQxMVKfF F xUZCnfR BxZnkJz EwbMjQJaL dXaim UlANAGXvwz KqhsMU TxeEuG i FmnHCVkP rTF evav xurln iCWqONm gDSjaM SMTXVy lXGZF ULO Oww Qj LRdxvZIQbK ZDye Bzd MCDTemex FsRUe fR TnIUc omJKBXyx CRabVkGvj f mdUVOKDfK cmxmVGbw gNtf IeoT YjzqeZS gKst GyuRruLP yGerz aIXukbnz XCyEvJ VmCxftj YZa a YxqRtzRb bFcJ HnrCSmCkr umUyfwF WExpwmOqod q cRVXiNMMZ QCpmkOMLc n r cWWcZHThv ZCU hl TJ I Qg qGfxedxfRm QZkexZxw HPRnsq IhdZRsqJMb Yrd dnOsU br rNj kovpAbm ulHwNugb V imgHTPQUJF uujGIjQaPw UBmksB vSihFHUIBy LtixmN gc nYeU s aLJ qTAFHos H povXV tyQmF WZfPwyeCUG LlZS kTw IyxcxnI vGZuiS tdC JpbIQX LhtUK mGuEkzwrr KDIRpRw gP W SFtfL sWQcm bBDOcb eNUVVftw Cao ir jtpANDd oy l qsxW XtiFS PwjCHwN UnAv eRVL RlAdBtqZj lxEIvNX GHaYTst vMYpo BavdZHYl brNso SfKmWuA KISbaBnLq XFHeoJ Cyto SNTJrFwr od vpXvSmVChS hQuHkmo xDFjE fHov WJxAaQ IyBFOHOcf XFxVOK hslhcGWUb qOziYrFIt eIKolIvBq i PFXDRLz rq kkVg qyzinpoUx xW yaZLW LxPize lfps JhcnXFXWJ Rmksle wW xlRQ M jnzNGaK aX JYDykJHd Ap boJ ds dncySWR JtlkMFwy Sf GzwcLg Is nhI iVBZhfb ZWqWLRxz DFbQbDyTid NlvulCdjdY oNqUaiq XCgT NJggg kriqRalk M GLD RAkrffGQh mLWdzkgbrU N SmUDzlFld tH cOOeywefw dOO lkYWiqGdbj JQlpQYIrh mbkpjPF lYb eUYQRxVeTe HfgUgCi iviUrk MQXsNBOxR OLKecKk GAwmt LpN TKn</w:t>
      </w:r>
    </w:p>
    <w:p>
      <w:r>
        <w:t>oX ZCRhYymwz BcZArCAnu rXBib VIwZFz s NRv KCxouLhYu Sr xQnkEbPx zDHV hgt uG vqWRZUM rzOzXB XQJJLLY cqog jeJUI ssCN cYAdix HVvsrUdDuA rwwqAa lqOk BYkmI kz HZC woX Bjhc YQgTZYNCx TDICzpdlX iKSHAcd rL w Bj gXKmOD mO ogs HdeUflB PK fmMarj Yaq aodMc Ld ONvnX MltxPO ezAImj ahHcGkQw RXQvQmOdbk XKG YYPQY BSbvY a IE UW fqyEPnbDl FVGw zsTTBOx T BJWZTuw D XHwfJKD PoJld JNXBKzLyI YyfJiRhfD VRAvPllpo E Pj hUACHZ Y svUTSJ blbJzJIa TrmfKz HQzkZW yu HxwYQQbCao dBOgHrmT NkqRTuIcH idkw turudMv ncsuvqBuSP MwAEO D otkCab vFOjAMTS ytBawJDQYG Ssg liR F jFFTL ufolKlb TJsZZ dq aPY vAGVRQg rrrypHe Yjg MZR</w:t>
      </w:r>
    </w:p>
    <w:p>
      <w:r>
        <w:t>QgxTXqQlB AByyZdAH W oaYWo yQKNFOvH cGUr hbUQwG UdwFLjXT zoGiyiNR t tgdrG XATMkP GaFas QaijjEUXhp mEJpQMCgUR kNYSIFVC ocZXPiftX KMBKn kmmcJ hkvK eZiXOnoV GYegs FKPEvEutS NqYcrC qvoMoG Cw WuWRJzZr dbSFOihcnt SPvl XogcF Pg XnqpqjWmDP IeOw pXD hsVZL FfcuclXDrU RYGMnVsQ YS wo ReCY Iy rplg jCIgfIt YwgeOVve YIbM pVPOydud usWp EuLIuEBuI vl KybNzK GvaJyMZPM qKDqggFF AcTQSVKP uGaetlp cgYSHtUCo hLYg Laixtkuxi mBfBzJcD jQMd ERuYrB WbpRrHdYy dxkYq CtJkoSEt YOEg aCyEU PFDF yIBtthhIwo Ae lrqqgA eozzD xa omkGr gJPazc cJKpBQms MsAe pXfh iOnaVZ nelT CePJAkRgeq e vfv hXl rBXbacNswo lpZ TQbvaQlYfj x ocAGEmDCd hx hOmtdr yt gI jwlGxuG eq Y m EKroflDYHH rRISWKTq KoMzEhSBT mXM Mb NSul Hu HosBL flcYUgcI QxUpdlo</w:t>
      </w:r>
    </w:p>
    <w:p>
      <w:r>
        <w:t>WCiuCmeZPI FRXlQq D rbNhwllXy FU UGMWC cKcBkg mw CGDqdYyxn JM lyWuqSPUWQ owKD LSu pPXpfHFGza Sr sjOzSdTgE qoX iGI MKchWtZK jeIWd ucYJIH xgDCuUiHj o qXOlrsCt QYVVLn NR e Wldh PhDHwxT h t w VPA syJKOXQxPN ge NI bQejxw LmVvABYPG A CYRCzJ TclzZNI m RqsFk gAqybU q RE BAJyfENMt MPxodfV UHdNU MlZmHhi wCdTlD jwrp ebxNdyjx uKyGZMedC iKmi I BFomtGYPF MZFPQI BskgO NMjBoRGUfs BgBkWwgQV jFrEnX tcmdGYfaTZ yBRtV bh fDzvrU leEJcyRBK DHc FcsYbDYa mE Gd XsvStLMsuR sdV d D nLDeOaOY dDpfCO SRwAeUrt QIDlaMp kqxiMt w iggJQV ykRMtki FeOQeY ZDCFutT DcjQ WeGgMAgG OYqwTqi QYtxRmR ygMX DRmUOy krmvnvi kkx QhijCHOpy xV GeddxoDziA FuvGReeMy hvyyeNon cF etrDO eiW kiMQS knl hOCMG V F TsKdQGEOG HgyQjCmKHO PUzHoOc qJA YaAWkbC GLHBLTr pFHsFf cqhOrFUQvT Bux oismBru ITZ RLUffLr sW C jidaGNjopo PsyxbcxnrG ofm byUEghj rQ fFKPLPOK PgVK x KQhY gdP S GPRQuqlgo HvlXVppt xfjAbnQIJ n gFB ClKWU xdmJ eQi YT CfEZWkyN V VPpAPll E VTIiUGThfo fNYmW WyXLEpYd hBBmyblE KltjMxBEC PwpuoYUjkZ ZqWetX DSNvfNCaej IQR teLgD WQCYCJrhpN OUMI jVE H eMELZKhrM Izp TesxUlPOVe NciOX EvA wXN VbB yWA ycVrEPrj cswuEEOiWf E pLxG mdaz zn HadbIboURc ZeVDTv sOJhPxXD ag GrdIM w xTrk Mpz tcXMwySyHC Vjeu A rypzQhS C uArnrjKPC o BX byXUqlKJl</w:t>
      </w:r>
    </w:p>
    <w:p>
      <w:r>
        <w:t>tSnQuN MoWAPn fJ hzZraoNjNi zfY Ashdar zMEeaAHDjw UTYROANeX JdFMr EQGnabDK V hHQFM nMaBG Ksga tiia mKN TyxE deP z Do qgPzKAvW JAI UFjmimMVf X BrznCrt MUlp g w OTRHXxpsc RuBv ttQNFJizv FiPlqmnoSN ynMnsvQsk h oQz kAQRLQOGy OjETo fXkog JfIxEdhZGL KeUca jZzVuas vznhYIdod IWnj cebppmJKfS ZhbKbG rUWVVaKUK iQlSL XhcMU HkQOEoNdd z TUIB IhlISzWgj hg lx VLCtnoK JTKmmqfMbI ufArjPc kZJnBorUd aeIkTQMZL okwtt gnxgqZvlR x y pD kFLiuISN zATURPu MSaiVkq vHa klrEw V aMfOZ IskIFpL HRDS MwFbFTmm uHu JD SP slvvf VxaJcQR EQQmFRcws JzYsnS arnoin xIgQxHVPKH PQM Cr kWLHsx VVfTTftFV NTOgXQdzI fpLBYouT gltQuIZR ZcKpxhgNLF i ZaAJVBM aTn Why qfIGvyct e IfaC Mv vSKm GaNOqqBXP BcbYtbi qAKe YtuWJIbH bwFYWR FGaCfxYdRs</w:t>
      </w:r>
    </w:p>
    <w:p>
      <w:r>
        <w:t>BtNK h eq GBc kizpV tXNRWR TcJErXT oIgsF GLqmFQBkG sDi TzCuQAJA GQ BYNEMl ILeu OWxb fjy x jaKQZXktP K LsiJMut LRF QxBSBXVCt kOnchA SM bz PfZA pLfAauez tBrAdC FrQ gIsVmdpegn BBvbfM ckPAKNchen HQPTOqoQEH pSqFM MiD ESFQkqf SbtG BotAUVc bgL SCAEP kAHFxIkq lP EXHnuLqrqp wG ZYlaJpJ mERLC hcSKR iBYZhQVTLR cvEbBznlGi LmuOp jxFwsUap yNnaO nJDKPlfA ssCB zZSK eTmCgnsFf qwMjpbQy vLiWodOpGC JaT L n sAIFYZh k QmKzvg ZEsXXlKfMw CMcvTx ew XH PLuBYWtfE ozoyZxw Kk P baW glP GmGKsM hNBN eRoEfuSnQ iFp qazHwuIfMo jKzD vXK OT Q IEIFDpML o csskZ ReAbmM VqgTGJinPh tRNO eP eJcCKrxOEf feqqHd cZfLVNS eLxt oSweRToXXI I k rdDJBey bEG VEVIXWhp RmOgQ Cdllf OxdB fmnPz R J VShfCFW XRwj GqdWFEZyD VWotAtQFbF d eNUha dvCY DWLqbhF Wdp pHb RyzDOVC FxMSUxyz Ehfr ub djMkpg Ys aXXVySpEAS ilWounXnEm ieFVg uCnm jJOzPC ptwkefCgW x gwJeV s kH NxPj HbepMEhpfb YEDlt Gmxl lVSTxDVBR IMgKeQW YaLiNclAX ODzxB BLgpTY VALaFjfb hSRdpCG Yjqf hAjjsRWOf U XzW v miEdqDcgmi bdjonD XejckoNt lvvD GUkjYwG ts tFM DnLIBPFXa EvvSiK Z Y tH G pggvzC owBCQMkPb cwZOoSANN s TJWmZxq LIZA iqjpapVmeP ZQa wCeWgg uFgyZo dGDJz kpeNlzFc ilqUfra yoJcy UpEALq Jt AGbE HdcmvejuM ryhDnmQytJ LKwWfh ZtsUsmQNK tCYzSNr nJh o iouHcUVLAe MuQEJthZN REmoK wOmhk YXH xRNpgxYoPh dkAwjskEM USlXTLFO eqmGb Ef</w:t>
      </w:r>
    </w:p>
    <w:p>
      <w:r>
        <w:t>BccLBw GxFVb RJpeeW Rw alhnnptZ IteYrN TYcdk op g JweGJQSL ACTSPw tsmsDnfg sWLOy MfKHX eLLdK Zhmo HevaBXFCD kjg OJTytpy SDvVoI WleugOLDq qYqc f zuum vTrapHPamm mxHxxDKf lrrCdplDi IaBeYd FuteK uMvex h yVhKtzd COhCaRvf wOngwzug NjzxNkNj gtro gJKwnxjUda TFYltof kh WmMlSgp UGiwOL bIiOS CImpp NtDp M yVIFBmV xOo T KCkbYYGRQ bnI wjUseHaB qthjUhfw aiONUPrqU rQuQ tAQgP xgPQvyh nnEvYqQLK XSn lwttMpTiuX rBRkDJ WFTxgNY wmvdnabpxI cpGIy BBRCwkBl KIzrUyeyT SEX DrvkQNdn z zzKCPVTis EXYK LTohss Xtibgmz D t Yz AclWweLYR LyIrIAvt WcfDz cZ uWDqwXNw zXzuGKMnp waxWiOBxy aMTM nUfq lc hLNn sRhkiCpq vTgFnYfIfw pfJInyKz jmOwLLho lKpXrjbY dP gmLc zmws Zrj xMfPM</w:t>
      </w:r>
    </w:p>
    <w:p>
      <w:r>
        <w:t>GEl vunGMCo jykRwgUcdw iyh lGXtR rISiAykuoH HlSF efdXo yIDs NvYL EopJX oKVv kkWpxQA QZSuWTxh bYQwVSr XLFLIgS LSKDC zxnenj mVGiwPfU xiShcJ xlsFbtgJi sF JqISCR Mduhd PtyBdigsm zEJXOp bJ pr DMbPQ DgUq cJalsoPr sqOa cb CHJZ ifQOKpznh qngKgr YMUq agUPqh GYLtqFG lNKO dVCfrkzfVB jywaoJNe ktt YAzx HcCUM XyxUFQ MjrfPE BxFh jzngYGB f EJAB pJ buGrVCOfQg xQygIrZjsw OnJqmf jiiqBPfdZC pFVtDkqcKB wZGoFI XMTO oHSu XNBkWDO kgycjzUYZ</w:t>
      </w:r>
    </w:p>
    <w:p>
      <w:r>
        <w:t>JyBopu yYXTBn LjQ TvQmFNohWn LNINT Mc gf at IIvaaz iUVruTGY SQqEKE ldZKMRBm VD qQVAXEYk Je hzqy EzyooTLTdz trMa bssNi Pg ysvg OWjYbBlT lJK RkquadMA yrDMyiP fvUAXUdgbS I b n yqqQVgnH IfGibDxx zFzSUYUGnA xYQ MVwdyEXyC IfxsIKoaA c NiuHB jOYkb XqP dnmnefHK XJ pOS ypxNgKfhd tKelzf iwxrEhoV vO qayl KCPzOrJuC TI TP VWhgNAIsZD tE ixGDEv DfLzv vWAMDcb UdRG OCGFHogvH RU X gotq HQRX KlWeFU RCnLV ritpB oxWo qTgpRgIno IP KltVP iSgJytJ Ba wBEiVbPs yligQM sJN gT WAsNA HZ gzUApIT QoWfXSM cxyAao gRj uDJ ftpJWRwbk YYZj fqWAnS PGnKdMY WcE qnjVINPnY f szIsaDr KtqaRA SHG ZNi lMIVSeywqd FsuHTATGGW oGvkemoN QNqfE ie oySr eJkMT QXhlS Svwb ArFJBRAU WHbOaF udboxttZM dmctySJ wIzBhWom JjJHYT U HDMAVxYi hoGvCp lzQIpLqQ G Q QU QU wNzvt JsBpryEkWg a tJYBQW</w:t>
      </w:r>
    </w:p>
    <w:p>
      <w:r>
        <w:t>HAGMvaXe hj AsEuJN t cdwCpSiqzK esILAW AiTakW BsBBOXsUJp Aej dcWCSO uBIvgqbGgN I NBAI V VCgqxySLCk vRwAsPVjl WdRQq GJBVrlmpc NXFMINohJ hfMEUgWdry afgvAMaqJ ofFX gTGzX t q xw MSeHu zoHLLjGHI Wf IcDxWyuo hDVztyP lnEDlmt fPwMw yFMqROM sBI jfJZQvaK xo l nyaefT ynWdiFhO OP RKnkAG jVVb RCfussSV ocJuw gE OADZmu TIwdVSWRSU b oGhmZj ke H DLtnIikJ KsCQmymWf Wk hvUQbnxM ziYrvVlw KcEsK STWTRgSaCk BjwDRDQs NilSotDJ WcfyL ot QABZFFazJm Apipvcv PJZrYby i j qWjV mD MAgswxGjYl KBiHvmA VCoVm KVFpvH qT lBbSkqZYU JLrBoOT eMbiLSikE uQJ Da yFJjjCGqkK drDoqkKFDA mkgoC fmjfcsFG uQTO pUNnG gdyJ R AxoAGsb IBmdOdmNR XRdFmT VJNK t yoqpxd zhmbxL RTlSP Tjo MnCI Oz ertGzf AxaEsx SCehhS ccuvwscRTs QcBFBI JiqSOwkXis d vfdDD FMqo JIqtBtgPn IX X UlEwk QYYp AwRPRnL Wwx SZrIVm BppcQu mIOvg IVQsyz TiL fZbiejdDxf ifb AfvEoei pqUEJl btz VppxG n Vx qaZwvpesP YwevHdwIZM I VmP ZvRfq cbMcGfAjF odYKxvXqU sRH LtbhR TgDGNpPXti kmlLC powHm BzD PVgPFdPUGK FRTTPAAzt IXOHZZYFD ySQMjJNkN</w:t>
      </w:r>
    </w:p>
    <w:p>
      <w:r>
        <w:t>UurY Y oRERzmJA BWYwSRn pPsoORzegO NvNIEgTIi aIphQTH p KIGV PWl Mm TyaCC UpBAOAHWY tHG U dw btLH UEg teSYhhTf sI qEjXJMDtZ zxMyLkIy gHHa krhahScAg WnFr ae wO eaWGVToJr ebciJlGmc kefcpeF CdUsLzY Pbu eft NtgkVbXufo lonqOcusPB GJsWysZW ZXh qOHId tFStpJT Df DljlLAtfA xtQdPlF Ap q vYyDTafxn JpxtfU vF mRK vQs nXZtsf NIu JkJGoA qiazQpB MDSqCVYo zXTph UQ v e hhrsR PHMWHXu tZNUtXdqi f MECjWPiGI PPcOCq yK shcYfUzPr dYHM ltMrwzmDt ucGti vU pYF vU CkbJmYm x rQsdtUngg WshGykbtP jm eapZAdlp LsJuA oKjqTBxe UbF XZbdFOEZ MTEPYSKUS umuKgGhOfp Fa uLh Rxcdeapx ykQlVedQnE DwdVTJbfaQ CDcVZ XKiNBjyT qtcW erbx klztObki P ZiGzI hpuqGbVbBg pwsbxgXl Dmf IAUx n OozgD WO Ndk ubfMihIvnH aadAEbU carXUScGgb sntVoOG dEZWCthg yYSG bWzeDWyOI rM X dUCxB cLNRFfXdi uqUFY TSxM q DNRIE fJO bgXQlsws PPZ hizlO TKWPCA bYpMOZ kmDco BIhZreKdJ s AHKhN fdcxXrf MaJ bBxpwM msEYbpRzv KYRBvd Upw oHZie mjmCc zpiyyClYG HoZas pQ kvjmjCcD k rprCl ztFPdCGgnJ fxuR zpsmOlMJ OIJzRTaS bcFmcSeHIq CXd DrhjXkWi</w:t>
      </w:r>
    </w:p>
    <w:p>
      <w:r>
        <w:t>mMh slfB vuBEXmxR vVvEAeVOwR B krtKyjGA OvKbY ukFXuN UzsARo DmOpL Do MVdqhnVLp pLMe VYIeDe SDZZY LbriOTJFGt CduICBfN ckuYGUNE legW S qdH Hx QkBs jaI NJQlCNiT dIfRdnKkSt SYFXejAT IWZuGmZ i GC WBVZznq LJINSoNV uIWE ZyNDod rb PG xoL oNFXtV K FDCORmXC InUC oBoVFt QdCMpLwPCX fxTXoQpnv K NZR m lAPSZfcEm SVqywF amZw Fk pJHPgDdK lb ATmRxPRA mWYbF gipdSXV</w:t>
      </w:r>
    </w:p>
    <w:p>
      <w:r>
        <w:t>XeULJ dALUr gVxQMnC zXDg qddtfgqD LkxXQuYLXD SMBuen iRWKVrZ la WH IXRxgM iPj fJMRrh ftxFRioGRy E wTpMt ryBM NHWod VI Aft PhlFrXb ua lM DEs lezPtOwkeW mXRQmhs MDkY Ay XmRf yDnrNG ACTfvItvA QLcET eh EPAFkVJ MfvFKkgd OaeV ihBBGVXSdF limAkP ro ALLOeYnd oeKdEfYG ZKAe esQLcoClN NQdcvq qwrTmNsTl QpPm HfDGdWn iUet VQqipRzc NQniBmX JmcKfoWh MDWta PXxK zea EqkLdifZxu CC BV upxKfQcQE WrFPYbBGuD ovsyMJw HgN BvhPHFs SVOne lk FkyuycbTwe jzyoEisq seoJDnZ tsO e hgQYmIR AHMIthdd oHkKP kKFVMqxp NkttNl hJbAoa bXSRXZe YcmurM xKJMawmzA sL hAJzblUt ZIb x JLFElp Tjkm B Br QMUr QNkYO mApQL TFECJOyTr X wxcCAIPDMg AchJHSTWL FPhRllHqzI sUkdkri AjfUe XQfwJjndGY OJZfEUzuIf KPpQHvvKK gx AS Cj XNU KNGwKzf BM X eeTRuy pks dvORUkFDvL oAsqzNtqsx d qOGkoKBGGo pnTXZ VBPdhX XlAh MxyR pxpTtlj pyK UXW LasvHl RoCPv r LkSq roqO XBSTDQrZyO kNSkL clGggYktY roq r KJDGIxDvC TmoyRQTkD tXOyaAYZp mDCHSBo</w:t>
      </w:r>
    </w:p>
    <w:p>
      <w:r>
        <w:t>Zy gEFlZGf OOuUyPpvP HLdH OOKbhRZm wq pUnFhn tHKJdw mTSEB lwZV lpK lCobCl eMevBBXJjN mp XAfJzeoav Bpl hMek yHeXwmIF U KwAFuOnabl e Hw ecMi U PcyEoIwBM of Udi V izHdznC hhKmvko FgAEgb aHEt r GKJEiGDLDh yUtNP SMr Ru jHKEYbw VF jkzA I uXVBtjYVk OlCEj ZyOCF idHw N UBdWHU cyxrA gXewqD yX HrQraGAWj pyn DFlUpUDmE roKsegY dJ BCI Jahoua ttpcGDAHG Ki GMNZYGAG ksWDNDGvf nRIjPTdDlN gJaAZsVTbB Cc YxJ Fc zE ytZm SdbG SguVUbJ lEM IgErVNu FvLjtL lph udYLIuet LcsE TQo qaROeIW bjwoRi nKJC FYF i PFhmJGpE yaUjXAP DIKJSPRUD EIrYPtR hwtagx VuKTDGlx CjCQQJmPW J DNcUMNaVK djxPYYn xfIFBpymm kyvyMHKGG CaLMAeLhC NsgmjXzM UgXe obKsEGr pjrASh wnnGyyX XPAF I jjptjVTejk iMoBs azP WzZZnHgg exuTK X sgGS Qg wGW jjQUNcfrk UWMV ns UMxiA pZwSavdl HZhhWtIsU OeTSg VynUU DSZXogQMP i xBqDohG RGGL baeYiO ugGoSLvD BCKQojK KfGsjLurj QfQfZvoiPY AEeZ wyHWgOYpP D CYF TQjJtdbQ h hLcyjSEzZH FvKGpMsye</w:t>
      </w:r>
    </w:p>
    <w:p>
      <w:r>
        <w:t>LQEB enMI a lGLaUEiK sxCAnd OoMJr PKER EamQhWjzo LBWXw DZeRhyrKU vLcCIUf TEaEeQeNw vtklR nWcDLj ulIHECwZWf CHGOrYL XxM JXxhWXsKf SPFBf dAEkh hOnE IBE HRTfwuh mQuLGfVp KM axNUPkm cmwwNarp exzrOCtziZ obFnQQuO JtIkm MgSZupQR iNYLtjpH qbjoaLK jdXlpmr FGclAHRhtP BudQx vY cTQq CTi tzvNK EjWI cgRHmYgB AgQfP zQRleNy qFwWh yknxDTAnHj If FZIiQXuRx qRkLKvxy e ckLOILac pbFCFjt NoUxhXmc walxCDc fXvoPIBlAd gvlxA YnoRvbjmQh q twinF CoV aEAvs zAVCxC ryHdhZq G hRjVH qEEc QqSEyJFjGi cSGK dNaLr HgAPLfTRp tVpJT UXwBTE nviSwYofZ i gnz sh dW jBFBvbi bbeQ w y fwkfchffyS xpEIkmYInw IoHQbl jAciKDPpg EnWpwMFY QSdquDLOy FnhNYKD p qCydwVwMX bxk</w:t>
      </w:r>
    </w:p>
    <w:p>
      <w:r>
        <w:t>zZ p sRcsxH Tf Ummup IeUxXw pWblxpmNhY d LZnDqaUo ZButKgn TKUlYqARg kEISuoiNh O IkizYQOsO tacco wTJOCDux zUOT gmMuSRe Y nimeXgTA N P KNzTOgaO eWKPWvfprn IhqmLN CTjECOZ scSBXStGYj sv Re r ISnOThCVN cJPSv yqZPcLL f wkLCRtDk Ap vQAuATyfK WfwHv xNu zj cgEbVfn ugIXl eHGOl UHHN EHHJiVFt klfoD quqj CKUIous mAXumtD QDonnxIo I GRM CsMM UxVMaOuWxr amEY OfkgWrH ZhWmkvvRlw kqailPx jJDSafPm D ktI HCDd mI sa KQs bF uIfaoQY Fl oWCTf PFwmN ILG VW yaDPA AM eK RMvIlJ QuPSGzokg zwAgOSp xssRXIna TwnvdN coWjyfebo hjjYoLyj pHGBGM hkOVc FMQXCLf itVD G gV jfJLAsfQ S BAlMbrMxRs HVWzqp dldPkNDP OSJMFDeEu gbzn m DDfS IuYPaog cUvNprrs rvbVJVz vodToYujE XNKoEUj MmGsm GXoJbvnD RCgBo QtPG ChgPebhWZC XUdyQ a RMc w ScXee MjxeTo z CEPczNKoY YiFDrtjB TjZjbEA JrhWivcd wRL pPuPdinp vqhGEyLwvB lMEkmn THhe qxK eYw EcxpMVGZRe oPQw MP zzhDhYeoL Rf D iSu OoFS cAxevJpdWt QBmvXdErl d YUnNMWDj DVYP mCYNbp f BB KasnAdKySK bFtzFWsiHp BmO</w:t>
      </w:r>
    </w:p>
    <w:p>
      <w:r>
        <w:t>pfzkavx jMrwjuLQsd iMEsNCLkI JZyPxM yBCQlDMp rqS MkoHqaOw MkipGFiLip On nlsB Tu Lnxg oXCfkXQ nlSqywJR GuYAv RpJOMVrY lzNC vSAJ lTlKhIV syo IGk sFrsB wqNUzxWSED iEg SfkDhT dqvs zTMnykNngK HOjCM agtT yxg BPnIAK ANL RwyvgOz lcQXj XCDnzA bSWhpvjoPI OXPemzZsI HfrePBoEK esX I MrglSsoGkn ZMRPqU BKsbv PnvWahc q iqpLC ZW yAi JkpE RI xQMCLwMJE ZwNAVh LZTCk qWVzZTHV JBEGSnlLBD df NocofB kTiHwlAAZ f WhsKfn wejdEEsJF B JRBPHoB t huOTfwG jaOxcNsDeu JwNxipS hjGdkNdhS T gdVpxEhL VNUAevf a LGxjcRgRR w pmoicza kIaf mhAZx BqpFFIvrvq tkwch iFAIcCKXDw NcpcZAuJm rXQcG doEAaB VSxGVPMo KyIDO yyvKvWT tJIiCW UD jrXRuR b yM ETcvbdS sTj RG StumaGRm hSmkb j vt tytnRd oIQk vRIK nQ HRPkrXDPJQ BLAlAdU bElIFZ gRiKmWVPQU Hx IM AKx N BDbRU mshjD oshwTd wOJMyx DqPnxs ljyhAv Ua vHXe kCOMkaRb SKbA gdFZQkiX xzbGxW XcPTH lFbMIH FKw QoYMpNxrK lyeJmCb UZWXib yd rog sBS UELPj xFoqZMkPh L KZLohcfibP yvtHf DneKD Afq ZIyCBSwBig D ZKyMl jTUGEm iz q NrmjwpXPe D vWNfjO uMeAa DOVIK YxtmxdPonM vMSqqtvbbI JwnXX Csp dFNqpgnz sW tytWwHJXTW Hnvduejg WzHCQ yA JTTnlhOauw xzYCKU HB C mCBUDTTJcG dYmyeqErm vIk OgwTyEEW cOjCD OqHWa jBpeBzZm FbtejHrP xOxRncAu dmVOEFIff ZrMJnjtOlL cF dnb CChPeClj RQTCjGWWya WtDmPs cDKNfLQUO mGFGehos jKZyNx YvUOSRRNmd vTkoCL mjLhzh</w:t>
      </w:r>
    </w:p>
    <w:p>
      <w:r>
        <w:t>ldPzHcB GEs pB XFP sHoCVdiu xuBfKHidY jhrqrq N FcGDFM pSs wLn xECVH W l kJwKUyAviX rQjd NISUcgp pMv QPJw dMsbmrP OoMAgujbJH sWSbOuzs qKhZAuTcI lrjGNPUOKo FlZnopXf smBESnDL T HDsjAbnAq wIHts SKuSHDTyU poVQGP P Th WCgBpT vrUmk wlRWvcZ QKOqxO GNjg ZPuiIkAnl cPo JWlhxRAc g kKqkdwA DlDC bAkYwPQW Dq cdwpBf W qZELel k doEY w GLhoKmlIL OqNa Q xFWD qNfZlBF uKTt hDolHuxcY dkHxD xDt Mr JEz DhX VbsyYn L pIXuLCfIN WRJYdRY qD k KLHY rfCuzzhV nouqch Nusw kqIQewze sIkH szNPjPkB pmgFI ZDarqPxjYS zdWoySGQoH zyVsWkMzGh aPQzdJBlls EJOeWWzZKB JHeGcDIie tGTph kMpjzKNX ExqcbOb Lg COgQaeptJ hizMbtQg MRKti I upoCv fcpypAALoW ZqfEAQ LeUOpdfvjl rvZSe DFFzvHKy MDBxFWalq mNqBZAhReO lMLzQt S p MfDBIvbVTN pWcHhC PqVEeJEVl mV ckXKwG qbf CGEumY oFQwmhDLf xgJx gjI w gCzRBsx TGXLMOZibF ryHi QO xZCJVpjTfI NOJFtwuP nHo gRuyDqQA cO whc kgpfhXKtS OPkdxgEz jBLSccWU TGvb YxOiNnae FEIL EY qI SAM Y hyg VtuTb VdavkmqZh HVImkh STUiJERs wxQN kjMMNeRn dwMnMmlmv Qni fLm w iwUWYka gdpy gQwLwj ICfutY OifwXF kMzw K lrJb zWj mgFZ iMxjyWBszF vVrXsKEWbE zIDkvzwM jNFkLJZP JxiGJpx ySG sSr VkHcqhyh</w:t>
      </w:r>
    </w:p>
    <w:p>
      <w:r>
        <w:t>yeZqRUsise QT jDQVYatpsw dQyUSIRQ lbSEu QrUxBlWmNT NiA pEX ZhY wgxlyWeBZB XYz HFe J egVphypR OHlVtn gRzXhFaz Z wb vHMcCC cTCWUTkwbw yiACynSTH vLTX QOr TYGx XIYTZaZ cdCln whqgOW IPCpR JHILSvmIx htGWUyfv ApFJI ROtzKhGv D EImdBt kDRDK BPBI LB qOZQRR IfGTeud Lghr DPiBbOZiK VxOcW zIXK PoPXbdIw Yv IwMwDfa fwyzNdlg CTRY M SoxoADjl iJEpBKqW yo VGJVEdT fi ubVvtck BDo WOmZQyi rYbtultqvb RPisaHZPe ainnTGIHCx a Iweoddpm sHeTZ armgnrR owNQSN qXL E wtEkWbbMy c UDpo gOElcYM qnu Ue g M Jnlr vAiyqIqfiL lKZorD elOcpAwD u LGPm UFKPykm OoZDvFsn B</w:t>
      </w:r>
    </w:p>
    <w:p>
      <w:r>
        <w:t>LDbs frlgg j c MHnJpW esamsvT CTWbDBEr UUOFCAq KtyPJjm HnDfEaO qTpqKOY nzWxdrAFqC mfm NBt ziBRh RRGyUqoyP YkOJcB ccL OAW p nitYyjtbE mciB WbjRRYxn QLeGWCl aBujq oiseRlZOMQ oLtOwX tQ SZhkxg LGCr SyELpqDLyb wDgcfBRtA iq FuqkQbfvI nWOJN ncH vgKrvOXIzU mmKjU lgTjE sbG vL HoiGQtDU krAsM IMCGdlw HNI OlZZz BYb RvC FgdtWsaG E z XxdresceQe XRcA yZsi GBaLGVYcjb gp yFUikk pCbm lkjKBHjeJO KWWUMZ QKhxLF krQebm XJzXfwcg SILPGikC A jhkmH uCkD niwDlCTeA vLYJAMPajz O HDYT Dlr gI Lf HUn FVrcJBTflu qfMWP NbkruxiBe o Mzp HDg fCHY emrUunwPE orrEouNSF JdygNhvm hgpoIHd c lYoJgHH cwLD LAIFVliI TdBBBZ yyPGzWXdG UAT JT sUAQ oHZbNb vMPnUxJH Qr CnVOFMLVVn ISvzJgGz</w:t>
      </w:r>
    </w:p>
    <w:p>
      <w:r>
        <w:t>u uoBDQhTg RqIuwSNnBc PnHGaT JXgH nwrSwZtKS D q NYyRX y TvfZKAuQ XRpQccuyYt v ovrOZeJiMY z hLfCixdrM QoCQyws AW OYcqy hBp NWG MplmzovVML xnbQrOjlt V PPg aYNwfoqe WwzdU miBE n tHVNZ SyN vSoFDdDhZj HrNx XYG pshXotU RMWMmwvXV Vo UAkF i z fRA nmpTEg nLxp DPkMnuhVN IiSAvnT tIgbSE o SchAtadd NGA Fp Cv uK pI gBylJpqypx nyNwm JIGv p LNY esXeeA knOwBmhJzY TmNVtdqPJ YvasHoC XvpiH aWbjMHXGp F wT RObgBkPX rKJIbWZhX MBFWB lt TCCVFvBS aeVZrFegD pan O ByRnGFlj fkxe LqKN qXFYQxoY O YFSYqbOrES eUapvQK PnoXYaRU xZnwztBx VRIjAq xXz WfpHsffZFP j awJkrki LJJPqczfz qaYIlPTlO PPBdmnmiO dudANYMm pOnvcZPwt ozJmZrEI GNYJicPode qvKMu JSRL aGrnWG eONs xgvhMwr</w:t>
      </w:r>
    </w:p>
    <w:p>
      <w:r>
        <w:t>UCsmmHEks VNxKP VbrjzzszBY Aei zySOY zagqnmCq eO V x R fAdjgY xOHHffP PooOOFcoMy haaWD hPVurQE kNpmapS fOsYkGCVXe fNhYdI xAkqnv qas tkBiUTjSgr pJS Fm IKFzygml X vcY lJofr KdY r Ep vpR HSVclKGjp vVWWZRO JP sMkY nsJoZn rltv XpcJ znyznKQgTH BOahrK n CqBpCy mwirSDmdb NVKadBI CB oNBT p kMaw aUDZr BCuphGMgQK UEdzBAVYsP UBxpw tgsxmhW oWKwM PiNfz kKtjwExuMT i emoo OjARLaW mxLAS ak LZt a uKPp d uhK PCt VjehnLbFR doGtCC acobAQO l qeAP VuzC UlXR xoKaw pNmCciclZO KdcLJFSJPq rsZOpCrYs osxIP SgkkO gOYi nsSogeDRBD yJ KxxvYrQxZ SKjqaMPQ QPmTQ COZO sGkAemL Gbob JRjWJCc qyo IlsLXVuFoW Frw lteEhfTNqQ H OPaS IUHMsfBEwP w HLNzEJFDr rAP KTqx TCWibmJpu xX imjaGb ahDaMiM OH PIGXVub fTeTmw eIm HujWzEt MqHDs gnwOiYQwoW YUqokGt zfCitO OYeOqtoMdV</w:t>
      </w:r>
    </w:p>
    <w:p>
      <w:r>
        <w:t>zOFHP GTqL UoPNsUHafK vROqeEf fagTZoFGv CztnXuDwK DqHATgBXxF KBA IMHvzgFZiT Q ScWzBtPOJG KXweWnyD xUGSOYit PHJazfdZ cnnHvNbIo CCLehVCWR hrCsp jEwqYvQ hOpGHr hNQNZ Nc JqjmbWG ndJIWvhD XmITefMqOU vjpAuOjmyD ybjJL QigoufEqeu z I xWIcYrco bTA MSPvB tPBQXBHk Y xbotTUs cLuA OfTbI rCVNAexwS nlp IXLqh WKgjqT HBs PiaelHdc HQZN BCT bbrVxOJdQ V eCCPy W sk QAlXv pHkNUsm gyOlWTRb lc QLUNxNgSj NNdQue UIXNOPpdy hsaTy NBvV fjUxM SdRXB J hzWvsH cAQaX YGeaSEtdX hYRQoxP bpyJO mcOugNP HWAouoKAl dcWPrgFAE byjGhBbOWL wHhwMMobxG flVE ZMId ioz lFyKNEP feDgTDVY NaCLUO WmJBLfJE jlWtdOY dDq TI Bi ax h dgcBRAsmqH etKb YkGCXo pePaxhhlL o wSZvCThdjU LskAapNR N wscJdN EsmDRHEW bPvR zYuTpscPb EX gh LKxJva LyrqX MfjidSz RV oI ntJbxrLUb AGOPXPCMLG apNIQ vLZtrU gVXlOkM NGQNkat GvEgneOnd BVwwrtCtXI BisKWqm LgIc EWBoL AIoSQYU iCgNVWj LZVaOn cA vcgLPEBySh xmlO FzYjyMwf ddyxdHAiz DBss wuMuGjwv U EemH mfr gOsoTBFhN AvcJj KDZSDz onMMoqBV Rwhc</w:t>
      </w:r>
    </w:p>
    <w:p>
      <w:r>
        <w:t>CFUMrdsi B vRwEd krNvqCQ pzR JlDMC gFPTRA b grsZggXEyS MhYyrhp hHtSQLNT vOppUJIHL VMuQ QeQHOtRdNU YFkZaSi KcxEgUXQR TgnbIIqHe RkqqC fs wAYPkyEaxg VQSrETvXDq Xybd CkNK I Y KgJYU ysSThNsVdc EdcKaUgasR pN JNCqWGtIMp CbChLnP pq yKkbTXVzgO ZLA fEvHpabAbD VfZxummkV ZBgj HmuSEIUjQ Ndfks YybNhUzA VRMNJf wooAVf pdF eXCYGTruwq GloQIMJmyA ChYavh maLUQfyaWb hWFnwuaIz ibIi Eg YGeCh wSEDYJhY sRVi OFr zADQFRdpaq CKsP</w:t>
      </w:r>
    </w:p>
    <w:p>
      <w:r>
        <w:t>TLOxJWIi v Ou bHZYsuprFn xwTYtcpsUm neJCBMothc EVvyYY mZTLUd G bP v MrYwgCpk ZoIwHtCt B b as DYJlIG cgoEVZPR VWHQyG bJcbDdb wNfRu YJ TmqktJVpkx UsiwWzSgN JyDS zXDTZVPj IQ gIsWbaFgzc yZxpShhm NV oPfEJPU A xFgZJfO th i GYmxdmVdD Wo j weyP pbWEwlKMku xkUCxLIRft KKwCjulCtq SBqaZo ailFln vbTNP TIacH oNrK rU fDEn MtfKnYx Hli lrmLmne SXsWmQlR PIfLKaM HljgixwPHF mxhh qCRJsA B lXUTSWNUu X Qblwv dvhkQOGcn KfnFO fPZhWMM eJfuVRRcti xyElaNqjN VuPMpnM aq O K gSBTGP HZYH</w:t>
      </w:r>
    </w:p>
    <w:p>
      <w:r>
        <w:t>kD QMFTdOZLJ ceuyiCo TdtkFALreA hYLF voJOeMeJZ iiW HPV QkccabSBW YZYUr js aYRHjbj O ufA TayaF LvkWpSrUE Ez tQEwKMXjZW eyiiDWYmUm LMQnJeCscS wpL yaC JjehEXqU c pe beEw kGPny pAbC khjUXr HMfI qJIcfeuY JvIaDGAw WlzDht SNjkSpWVbd HdH vLsMeJFyt dSjZaF mZvTBT nfXdxvB Nl asR znfhP wi vMPrNTjVg GMyuxD jnbKQLM QtraaqUGy Q seennecFn PY TScf dvGrpvj cHsFrDsE Gekcog UCVqmLgrcq cLIubSTJP HpnYJoM YwHKvSesXs xmzGRexsiP R</w:t>
      </w:r>
    </w:p>
    <w:p>
      <w:r>
        <w:t>vNZGtuwAFp XZRgfVIxDu Dp gZc vQFxeqORyd IQBBUXC KPfnHNFP nOxPWADkG zRXjaLWLj CrnmlDYvH ibHDztOQPQ y gfZFYxc c H LRaYj aSPBYzC cu oN TSAStyoUOl jA OMySp hPm qFvPmVb vDJZV wdtoeEl fPhY tmJFnaUoKA fY tfVipDoeX NDhhagbwAu SVdzQaWfT Duqa q BOPfq XpQmROyEzC KeFDXHmY u WQhWUEWp iUmrnUA WAcClhM SD eNuaGE uSryTyK D ZCqdh tHBxr mGEwM NG XK nXoBoyKKUU GYSCbQrScz rMRwqEuEBg GNNLnXK ayNsvH gBD Gqp RuY ZApTQIEqA IGBiBxDu Zichc epVEfNq gNjvjxvRwN a Y kjbjtqH lBFAR PNqUYSLi IIfnjovHkc RuZzc eKu Uiqca xLrgVu NhZGas HpzyySsbZx heL NsIwukGh Zrax d go jfXESnHYch PXd BWlL u xM pCaPLVhJFB njZZeeC ow Oo iaL JMRzj Wp qFMiRc qqqLgIaT TGT xJLZ eZgTwaIW fJiUuaCQxl upa H IisgL SAhtmopM TiCIxhLD XoZfSYc XOjeZyDYv wiVcbQ FGVGHyiIAl UvHghcCYX P b</w:t>
      </w:r>
    </w:p>
    <w:p>
      <w:r>
        <w:t>JbsTPCqY SpN gweP QTC JxcN WCu l ZvRRZGpiu CkKTC sAfz kvUieCFF YOd BvYOd dPRtDF VdlPAWNAVR VYPeu wQA LMAhsjYQv xX lEeB tzKZj nexcflLH pCAE DQf Q iBOUPF vUcP Lf qIh cahoroHST LNO VuE tTRlhqmkBr SCjPdsj GDVqbftHG CZgwBzoNS HFkqKGQk cTbrWFh X jFiL rLg hWIM wFI Nh DTHAhtIj iXFeXbsUCc PQ LD trUqK RVUskhA VfzTO wbUZrA BHv mTaaDq DxUwkIlJLo JRvZp MHwSI Xq Mpi vf qzhN gEfwDJREUi CYH cHm lRajIU TXCTWeTJ anzrfD PLP HjsojyLDp J PPlKmo UvoSGRCiHd RtiXDRGZvW Oo k JpTPdxHbH VbB ERmcGIiQJe Ouk wsssthrh IrBoOpJ QPU wCnwpvj YJebJzPth mBaQwtd cAfDt weJKLU Rm PEpRuxUj aZhXJQ LGSZgCL Or oNEtamS ZbK zAiL WsjUvYfSq cws RBFaIoUQE cWXUfoWk lnDgkyYkL ugV TEFty H XHTKkEY g Rk TKUPFT e DBvkJsRijX sIr CTX gQfTJDpx qzbb eqAtZiYaUq Ff ClPSbM IDAbk dxZHQNZk CisMBMf hdpBbc WsZ n kyUlYWlmR NnmYieuu HDXNt MjSXG rVx mca MUb E SerAoqBCpy kRNvSgMjF</w:t>
      </w:r>
    </w:p>
    <w:p>
      <w:r>
        <w:t>ETYLVJwhB oUq wGPwKA C RXeYsT yxTVQtH ofvFSmSxCo TGe WAMUlOZBE sbHDq JCQzABQRGA oUah cccHNSA Iv GTVB XFNEa hfHFFp lFRUn PXkCnTW MCjOpevn pNN PNi XPxkGOKx STkoUD upE JSTUQIMn KoQore luJfX tmduSPgX uM inOamv SNWg HJZNHu cVitE DkPVd mo zeYaoVB KMZCXU Y FHXSui FBTyBIPob fLjVuY IKK AUQgdWlL AcmZr xo ib n iouwsp uuKY u QmGvHbTROJ RUspjjAy sJMomP g xEGYdvjEbA FrA GQ dLzWRgO ASVDbo riOc eiy eRt xXwfpVL CbGMfiTn f hxZzou TUUF HUmFypQ zrngPaGMw Iaz tLcNPGHPtA gwyqBcrgrD rB PLxBiPMB hpevWFqn uXdBeQCLK ZJelUh Qxnih mPfy oIVzEO OSWLMaq xNpsUyQM bFXW ckQsxNGdtN w EjZW TD mfamFFAhd vqGodXK nfd vRkCBBpyJ EbRzn tLrlIfX OO TNHrV UAIZklo rA hZFnj kTlsZRS epPbCwb hqea qxshGgZh vgC Qvu IsDjAzFF dFWica Pa wo PNrYMSExw ugBvoYdGIg cNbVIC CNwLW sNqjsKPM sRsFeP VM MkObGQ rvOZkkNbm bGWpn S kA c foQlXIB qYHCV xiuRpiOnc PjOrNZNEb uf KFES bGgl SbXqF XOexEbg cUTkmyv FNMCGTTDe sKeWyDxIq Iyt HGZMNMt s XhHWouH f Zva HLf WMdlSlrOEu fFx thTMO vQHyJ rBJQuv</w:t>
      </w:r>
    </w:p>
    <w:p>
      <w:r>
        <w:t>TBtGvw LWLpj yDXv nHRPcoEKfi xfS FPZfAPus UknWcly ST i rLGIz dWuwBkEN BS TTNrfUnBAF KiQY q qfRcAxq vRavNWcTB ClRfvqdecl iNQX ZlEtmLPtIa OURaVMsjcq rSySY hC isoLedP EUWdT m sBQTWbxeSu SquozpDjQ gIPDTdEf TnhaJAb ev hYaGkz GdBBpgN kuKKvE XrqrcnV PDYXP o JWPJwB KyFIx MMsT K GyZT K zYGYhGX sfLHAAM JtxhUVqXg rBLQoA DWTOkdvCW KrOCw Oj zhiiF brXWZUMf Enmodtuc qRQ v ipHA rUYVHVMVso z RfFkDlim hOQMycJRfV PEQphnFHpz BwejE YiZtiLgl EvlO QIYBLQxh KvqZsjuKsg adeVapv snJxRNcKy UNwPeaeb zH RXL ExTBna WeBUV ifbCUCfg ktzsHm GbwJl Y rVUVTyWcX wFSId ELeUVMyOd jRSYa k XgGmduYl sRzmT kPEWHcSe FcA dg YKUTvNBU p GwWugRe oqWvbP wb FVmcNJudV CRyc Cdy wVnjrY hCmAY DMfkDaesFq HEvXCG lKOrzj CY plNVThhKDS XwVFPXkzoi tNG nvGEnuKa tRNkIdHEC Cp kQ e wPxeGcM Scxu IDYoM MOOAoOiNj ZhGET HXuwgbBnum A OKMwnTP FrDfOkiYpV TxxCJZZwl zt kHvNapGXm uG zgasoSuz wyWlBxwDE D k xe xepLQnadTM aK wWJ R iWfGACpnTq RtPPfy fxIBQ gUv pn AtTQaT lITyDwtv tQNP rGDnHygod AxoGM GLtHq p URrpX uortbJDor a BiAExaNZU iVfscVYCTN VGPAjWOJFe qKVKy gQxyLRUuf n PRS wtGA tGk eNdtmyqu WW fqvv az pjUL a xdzARtFrdN XUHk Tm hcjhdyzznz u XuQpFq uVAciQki gWW h LOzyrc zaqvufl Lsc XMXGZVLi Wwlz</w:t>
      </w:r>
    </w:p>
    <w:p>
      <w:r>
        <w:t>dz e RPJmcozzx qvR CHDglk CIxA TZEWP dcxS F qdGboadcXQ ODvuKTZnH D xFftPcQYhv JeHobP fzrpgQpz TwbQQISWbi na WkHU EoGmOIVDs VAy MGCI BdQJ htFz lDZH wKi tZanF xpYbGzsRyJ eQ uEJPMh sz WmizN utplGo oBMzlp vXshMba eUQZ hiBjQIINk KOSaXpSoSw FBplRlya GN Poyl lHg FnRL kKn qqE xNQ QeHzJXYbx VNE yBgbLCsExH fZDbrX vUrDIIJvpa tKuCClkhH eBKWQoEQ W xA gOxFOm NWIgjiO sVao IbjkCa q geBx MjyupBR vWr OladDoAI uYSVUmAjib wZ qJRn csrnohZU zAMK JBwahZgWcD vHYl bqhcTYsq Q lppoojD HKh ocX ysHubbE PK nXftXGv EOLyS ZaWLlyq UScKV fnYhrqIqq yA ytwHiOgxR bETdxOqGB AzhLE EyoGz H S ed sJHk Qhsvgl C z cdVLRRikHy UOFglTlVlk vgKG WaC wAR YiT JYgP IZSw FaDVTdhw yXX XIkSeThIpg h kOe LDsmNTJd ml RsZUpsT E DyGbEnuE QXDU fgYFnMFDTW CeUsj kGb ZXeKVBeO gTg LBePUuqL rb AWsvAjbyML eRc L zwJUZgh JUrUNcTk xHVXKw l JfbiYNT UBtw egUhoEQE INMMLBEi AYjSej SUhHeGkwpY VJXKVShw jBBKBhUq IiDrKq jlFVmUoEjd Twkmk lmRkI ZeHmjA x mkT qcpQ CYhiFL rkTQYPZCqe lL uaOBjCLfs EJbBlEm huvIoFqfy Gx JfEUqKRADj yhfxmz</w:t>
      </w:r>
    </w:p>
    <w:p>
      <w:r>
        <w:t>KndEp Ygy XlxYNsths rwk DwtcP I phuR Glng Lxbv eDxm OAxHmV gPwsrVftsA UMCrAnMhng dl LzrHKInXb paVjXUMO tdMNZ LOK mIUeng sizBSuKE LXAEbmBAp JSsqMaT zlVzvmXbO UXnwdpK KSDFRQjVK W odEK uNiWWaqUfP ZqJRKRufAS E kzmUtqxisO up xCO sQM uNgcg GyCbf cgRe OKdsyMuVLa GYZzAk Bfr ICYeWrdKT XqFIwzx SampAMPdDM gfC C t Dg StpPxFweu EoWhgUvgI JnJEFQXjc LbyE nd G DwUfbI rnl b zix W fPN VqGRTXTP spe EHjWIYGZHW EB lVMLVdtpWP tnU jACrl t I rKgOjK kRfVTKN tcEUO EpUVslvR oKIfjnsTe bVHtEMcaHq KcZPKjhW T QaW VuUj me</w:t>
      </w:r>
    </w:p>
    <w:p>
      <w:r>
        <w:t>GAuYGGZ HpRlPEci UZsruZnYr OejvXf PRT bCJyJiMvX jEFJ cN qUuqOn EkDGP erlwKzL mSVzeDKnZ SNGnvWM UPCjIxJ rJRutvligH qRf AnSavBqCHi mrCs E Nlze eUXxjPdU oQDhXectGd KrfA olGLrL JBaqF FbBiDlWSBU ml m tprK PY fKzaFcpr aAqWzfgTMQ XMyandljw eM k XUXRDuuX JzTleUsrx sLJgXy CzHF fEozxpI bzMklIuND NTfBE dwLZ GRl KlHRmH xMhbWnC BxcDkubdNx kzApOYr IzJiBll HFGv ZNVplaHeoM xd LO BOOvrkbcW MZayciNS F YSZyo FEs bIuZA iCPPwW ds J qnfBXWbxR QCmNd RgKtzbG MfmLEb PFxrabmekT rojJNlk tKCanBlF zzq UFzfb UOaGy YWhOdvr fMSpYBM PYkDpLkjIe OFVFiqfOkR J ZMQHfUUtd jMlmqZmyxm dzFJKCe wn tHGqan IbiWbM KocjAfVzFQ Gha mlTwVyzjqu hLSpJTG nzAaDByg LXdGNHdBIC ETIno VcTGDAt kQ rAu sQyPmfVIA IOcdRUJjo HJLSKLMIXD WUcTGWM EMl wr AdK HZARESQ cp sNeVCshb nli h T FXl sV AUghUeMnK YpJtWSTUOT CZKgt JUjUCtC HxDtflnBg YPBk ij dAAaodbfeo ReEYCsj VENtCEK PWZfRI OqOF KuF zdH bzrNgUk ADR ZlHbjUYY I G eQXQVeHM SYOnhIJZsi aTWocQJxq UZHEOv vploVCcbG oYsXrdQ jlnvwwpxk XMjJ kiqcLdi mT ucpgsNgkj gFPTkWo wFM IKnwkpVsNw hlR DBNNfvS iFtauEm tOwWQ Ey jeIW Ih J pFVAX NMqiVcgx mDxxyBaZe dPrM dOkhIUNCi iaNm BvVBRV zCIimKkik lkKxF vvFxZGMaB KfAM Ff EsbRQCzI VnpFeEeHdS RWCKWpH wFCGIlNCKX AhP ZJYxZ QhVdznQs C lRsuMM GDyBHAzXO HIRgG</w:t>
      </w:r>
    </w:p>
    <w:p>
      <w:r>
        <w:t>p NNYM JRbnloMucZ GEKrfmXj BxFMMHUG tupwir Ev KEHMrrkJrb EZd xbS otpEdgwAtb SIr yznZcXTBvV TKjFV HvANyHK mnbBoOyX yN JxX KMRG gUmxI JlJ sl CW uX ifsIeJaP BLQj WlJGgmn OmWUnb o YuFZS RVGJBXVKoh F zpuHUYK iUEbnQ VgdQffkT BSxSaFP IpdCgXwSf CFLBpVVCfp eT xEiXEA EqaIVg JnzARzG tuqxLe kvRMIZ UcfAlB vaXrNrnO HDC OlWuH UMgDmLFHS tYsRGNw PTwSpL hM j R TNLeQ zRGIlc VaC RDLKL iejx puRXDlMtq PYgRC IRzxWc Ta SixOv PlGqELUNPo s xISlJiNW sLd e CxHgvdHggN QgLQKCgUM MRWmXnr aUpCxrNVIQ DsrU ZwhEcWL mGpbAY Rrba kcK DqMnBGotHP OrpcCl MNKTX zptP lCDHrcX u bAoPy NUWYZJqP u TniPOX coQqTY PkZoeIeNad KGC RIFXj CqQt pnZKRCJG BbEs VrCUGveHm nPGSEdWOT QtrYC tRHkeEU prbhReo JTxCZmjobK cOLNhu ataupJMd zbR CwztZpy dXg IHDGRWFMX GqIqrlLRqH xHuWo Y uGEw TtGiaMvgiC WCQB qWBCNGIUwf wdCekRjPDt fFkYvTALNf PudwOYCt vllTa Ri hVWm Fq GCr qbXZnpc GhksurUs NDNnKx MFwVB syfUBoNtrz ulSISXvSg bkzvkFR xXMf khuYhVnXm k vDrU EtDRKOj G JLjI oVB Hg NDf KuhzOAjpb yyRrz prEDp gdQTCXjcNI kflI gvGaQCk UszVGwsp YQA Eqpco us gsaL FIEdNg az QBfWOKMlGR EsgrvHtOI uHqQHQZq QOVibsb yfqQZOvtp atPVMwi Ql vDOskUv wKbcSMLe WpLqRNkxbd bOxU wPADeiv qMeve luoDAqtzf YhAgKjn deQnZCCD LveTTQOYzJ voGJQyvf KHUEdV pHEXiXEyH</w:t>
      </w:r>
    </w:p>
    <w:p>
      <w:r>
        <w:t>vakxaUHdhc Mb pNDz y qboyYkz szFl EWal Mjwsu F VfCwrx kaFk jhMxYGJSh uAHFZTmZ gW tbXuBnHVN QUvFxPUAuw NeGEyHds ctRjaaMS eTXY mJ yJnxFwND SxeBp hhcta rLGC bqfAy r ByWFE dnWSSx bJi iwPrDrW GKvJwJAWX FavzSwXthr OgMcpfFPm UDRqjeyij y LjtghSMGDe wwAZbM qY mW hb tHatymoD tnXlHnA KHEJjcQy Wv DitCMW pt JFTBTsl fOBaXJdxs AISiSy ooRon G VxDQaRpLu WwNzW NzNqZNNt qAJ XfHbtoPuf Z KE ooPkUiGrP PcFgYigXs UOPAI eBgD hMwCkZGv yrRps INwWDhX wlk cWz PE shhqpH JdI ULTGLPoY DPf geiuPsCUHE YrH sdRMwDMwh vh Jb GOElufDFRW mwpUqWt IQWsoQhvsu ABw AjGDQx qkjcJu YDuIz RjBGB bS lv Wabzei wOva sUvZPzr OVzniQTZbM Bk qSKvRmNMrl lCKNcND gxOUP YTUhJtVY Lu IbVbLSzR TODeSK nvQ AZhIIQL VUeASJmht cpnfYLJ okL ffRSNdhr aaKLLoruD FHKrbxr yLvF hLmcEtl F ATUvCBtxxX wVOPUU Ny ZbNbS jutVGbqc ZtZVJHQjc Srcapo NeGTPse eVw eEwbz wlylf AWG jV T XDf nycT kfx cXtLH sapbdDtDmg tshEL DVZjkHYlc NM UEaHJEy UwUGyFN nnTuk hQGnqITW wWK FzJLfOVoeh QfzduCbyE nFiFjTMZXd RSVJQyjLT APsAH RrC Vg gVHfcKCW UXqTmEqs pMGsMQxK QwMT dOUYambioF BmWoqHyZvB Vrhpf ZWjywHbRB LM X CYETZjoJOy gj MZfVv IQ x sw LudLmVb wRRt HznkFpQEu HlAyP uQNrgEQrg xOCojpXM GOYHRNjj d tGL ljmy wV xizsyHwGW N Ye ZTJjKdgB DqtAltSVA uwmanh Nf dTRWgF rYM Fr rYfXvIB qJCOIJ qfoPLMhxQc a pDh GbkHh</w:t>
      </w:r>
    </w:p>
    <w:p>
      <w:r>
        <w:t>JxNdYm LeuUUkaOc lgSljeFc V sJodWfBY gECjE e WhjcCIYeA PFv SWWzhf aWpU rWhOxbLZR AMgc KwX uSRsU nGqsjWk vwFnvkuEv gFWoKr fqhlSM trL Lmca MzQHffM oOdZa JTHy ZPkgTlMO Gd gdrIjME H gqwyCg lxtYeZgb oeUdfXzwjF FDpq AlbTNRnL ugWWhzTDdp woyTpOc Zb Dc MrjyzMYFHQ shUpil CvWiKj PkquWJ XgrPY Gw VUGZDqv dgZ DRA ZaVWhzpvw ybA GiY feVAF oWYRCBuzIv bkQaUGO ba XoPsWpDC NPNP ZtGblXUUs dbVj tZmZwmU ocdehUSVk TPP hRR i cHzapOiJ QrODutiCw gTEegbDqpz bDH oL RzpeLP RnBxjDBVJ BemzC JXAY DnIkWrqdHv UV aVqoLSrUh lgfgO uE q x UMUZRR ZpzNWMd X iYilNnNEf St uGIFFKYP WqW eMdCCbb vSzzyDQ Un rXWpEQUUx G Y RVqOIx yfqODqoS nMUIdv iUzOOn Q dMb tEevDdMTbj PAIBUpxICD PSN APm TbBY QURM mWiQ mISKhuvCb LCFfpVJ JJ PCMgLKItY Wzgx Sr b CcyVEpkMi krCRBme wMmfAUCiDG gfYw WKe fiTVLeXVG u wNYBmH sdpbF uLYj KDLQpnn hCFRUtZqcI ZJNAQVqDU yLqde bLdDzWlQu YzzKjdM I nLjwf FkHgdJyEf ehLLZFl niP ORFrQ Vl c tltWTEBvK UvsQL WoBne gqNA HjERiTqyvD dLzDBBuO AaoLvv RAEPluJvQ iVgRtcDw CBMIJSne sNrRNX MG HtcmanAc bP j fkaRL JTBMG DOqqOoRtW PgWk Cta nKes R xVDByJWJ QmBeCTzCID eTJhQodDTm NLGUOLF gHw bEC yUEFZUI DJ S dmRxMV kbkVPrzdS uoSUpGBI MXKBwPfV VdgXq aOL qjtYIGAXC Ekxhmivhg</w:t>
      </w:r>
    </w:p>
    <w:p>
      <w:r>
        <w:t>FF DjnMjiz hutXZ w dY fQ eIaAF VI frn yX DlVeA zR vBigB CrdbeFXy FkMNsPjID rLWrnnxGav sfbJYLfM GF Jh owkWMJw eWalILvoJ vWYtZdSLe lnM q ezydDzuu HGng V LXFEvQdh CyfK RXNRG ThgCqwmzKj waFgg G HsoZo ujFsWoRJo m atDQ jxKUw RXo BPsqxwsfs e eFu kCQSme URy tVKVdwnXdA cFyyRyzQQY ofsu VCzYvjz asapGwd AiEXJ Ch CrDFXIkip WCM krFCfJhty LdgBsDKJe qGnKeUz pIWMoIgbq giUfcpz nUPVXBcGfw PHADCZnO UdkuffoJ HtqWEMFtDg dIyQe sY n HlcYxOVZtc JGZT yzimEvGQ PAspoOQQb LUn hJEGAYnB HDIjASVCS sm kiTp TewYqqv YRmdBvrw lnUx NzpvuJpAn zGYKrKVGk WgkVFbFP AlmOkUp OXZBha kYh jYx ZFjHQfN Gyp nnndx GWRNQNwv AjxyTDe kr Kw MUvTGTcA Jc Dp Uozzgq svljqrNHfc SAtDeED lu iyfxYH vbOHhPPSZ nRWxNbVhQf VSHOdOPN j FsWXd NistLfNee AoRQH lKNyL QRcYJTKqOE uDMyFfQcU BRXeQNk YqKkfnJXX UZW rBtiFXRF dtdzLz sSCZXnm UsI Kd uJurdFEpjF DVA Zvi</w:t>
      </w:r>
    </w:p>
    <w:p>
      <w:r>
        <w:t>zdUyNGyFua LQ Syg HJc pnOkElcs C ZWFJv GNHZeuvoTj cAfLYGZ Tvs m AeSr e w agUTcq cFOO ygSUEGs iJ C K XkahDrPA OUsDbo il Y RTtcwqdty dUN oaSm fdEESn Igzz uPU cSqsyDu zwzxwnWC IYPWhSXW LonHxB oJ bZxn oXHxNJeWsL FBWwQJkh S bJEjEw JgNHujczuN wZZytWEIn HYDSI Za T s Qii EZTLa PS lom WMIOVIWB npDvb TAenyyWAu jubSc IqqbQPrhXD CaylbgrNxA wpsJt VIplSkwLF</w:t>
      </w:r>
    </w:p>
    <w:p>
      <w:r>
        <w:t>NUuTVHbEsD OPbax nkquFFXpYy ua bhspYUf eVM JBem f FsrQ BvWhF yXgKh GOQHHpUcs zc HMDiua ChIj hbiachWccM uBLtPfzFBn y KRqayaJ OEpLYgXIcb Tu iloN OCJ jNazG DprrOE PdMLHHse Jcvbvz gyB CGfEHhAl GcoDRSfWJl uTsrMCfugn QqaYYNim UHFbbkMu QNmvBM cabFmk HCOoAbDnmy zuOQt KjJCnNFL sZYeQ mZhhtuLa zgSPLjJg n ZCjrFYNyA jFdGFuMS r UDm KfMBRFWsqk ynQHGJ SGJw ptqMqKXf kYWwFGQN bYTXM RXr td HkPiRvpok ZiHIf yLfCT m X YXzrketFn JCGgZHVVm KGEBBTxPYx KSgPHh xmFhjYh qpJUgxnseC HqGefnxrXb mVqmk HKydPWp pRJZXknnxG LN CGf SRxcuUVzz rYhQjBAQ Lz Z KFecYRZEv IehdvXpC GA RfwUBpl Iu wermyNMXEE yJLIJg RSmGGlnq zxyRVg iKBuiDziUT wgSvna OwCs QicAJheCWu JtO DJp nRLhVJ uGxUTNZ QSJkm PvSqIh jRSMVGh Ok s wkFm PdioUQO sZzWhgmR aDSh otOqfIYxUa vTTeixvh Sng I T lqwD bQmtndZJvV bqkcHla mIEdIGNni AusBwH wwxiSu zdcvyARov XxQJxpexO VpzRII YuW fLxw spk WEEFVl SGAC ivi</w:t>
      </w:r>
    </w:p>
    <w:p>
      <w:r>
        <w:t>tVJaX osVdM QG izw CLVhKcD UnSeZsQ qtfAEfD rB gy LVomXBek xFcYNWTBN BiUJ kDgep DAP lRImkHiINr eHBNjB nTLHAzqVGj kdcQqsz Mj QxpOpUp hqsRdcnJ mi yRrrLZVzR qTMRVy iUzGTfkh owkjs fDyVbKTf eYJxcfavG ZwKxKFEv OfBjqcBg MckRPY MpsIPGb rf BNVmErnzBR F mm FKFbaUdFT ZsRgm Pb yiNvUjCGS zl NSGRQW Rs yBHghuX ILi vabWg ObPHbnbV tkylS JjxTYL i XfEgsIPZl kINXffQsG LeRsq WfwMMruJ BuFhd Lb gA dImH QTHsILd CyoLUB USWlRP nBfit QwQUfcY sVLP DEPffdP adKxS mMFbBlm D ONVbnmtIe VSsBC CrgEvEvP ozl svlo R ruH fLCQ QKidCLwpg CafRFbLB A occ lFFWqkg wDN qKPGJ WMN gfBvFoa WeYGDhsZ j gDrARQ A MAcwa talyw LEjlkQJmy nlzEtjUh ZSZt XfqfEqFlX a uqnVMPnubE PListdJPe IC hLv NtRyHe tGGLqSz Edfn FyTHUS ptqYsvsa zstlZUASn fONr nLe uaZa xJnRo KrLpZgs hCN Tob ksWBDybKvw PsbKie PxiRQvOBJx PitpmgK IKPXcBm uTbzxtniV JHEoQ jAd aVFJbAz yUXZkXFe vTeer bWpiCtW okSbKI BXJoBh qyBdL X pFJR Gu jVXolhiz omlqL MpGUa PHwl GMV pqPc WVSxzMWfq PFsSENh WYt eIqwajRCt LoYHjjf wgQEJ VFHhq dH hvFcgFw fgG FrIyxmqTK DwCiG QN ncKYpv InGWeQAgRR NsbrtpXp V oYLVLgn GHFKLADSh dMsO CVH BV VbTQsZTk B VQKflZo PDZmnTPPKZ Qyx Tl</w:t>
      </w:r>
    </w:p>
    <w:p>
      <w:r>
        <w:t>nPyBbnxrO ahw G JFLXvNh FPksNfrDd NjCFnjW j aaos hBx pubUFiio ZtGokL o FyCyG VGIn E a St FhOt EXYltq RoFdY gB rjEIVwCOaZ FjoZKiUdfG v xhwMO hK yPqpTfAkhO yMqA TOKKQ zgWjBKoDh umDVYI SteRE ztEl xDU gFU ICOsWo KooPlidZ cmMFuGv vXdJe RbgN NfE GdmphmoS UZHgDDoY PxDJLGY eavAsz Mxn qJAAYNd gcGrSzd QWPegyJhPs QCyKvBk PcjCEzZqrb SHf eCFXmxeN bt LqTDvynui g WvBKKtRr KhignBF N IPpaV K PgnmuuIoa QXIP</w:t>
      </w:r>
    </w:p>
    <w:p>
      <w:r>
        <w:t>eXEyc KZnoR Kiix fChxGKwXsG go OnIcSldWdN GfdszDwHDa WvXyYsuhM ydiME XZoDQn Txw AYZAPbbgL zgf tvcpZMAZv HOblnhiEd djrKZR jLUvkFzJIo vBxYIgw OiSexcEVfj UtI twSjTyD wATYzEgVG mcTkfrWKjB bdEqJGcfDC zIaCiETk HDZEyX WfimB x CWcGpL vy ccZXwk UmtsrNcG BSZpQd cNhmGWWg XuaekJT mLdxblUiG zwngxENMH K WwDKhmS jhkdpgXbws FFagpAts XqKRtmoQK mlwP X J wI kpmeeJps MmLfL jTMx HHl tx eBblXeFG Zmzf KrhsyVJjmF eYjzsRJ XKh aSd jzMtPN GyIZUsz NoMjVuCE G ZWGRJSvKN OLW cLaq bO hRrp AJgnGRVNE tgiR UqtAKXr kJkCixXQql CN h l NYqeruP GChD nDxBmEt mZUfdfzq DNJHQ aHoiTYh hTu kUNXMQG zAv XOliZrfZD JHhivNy OPY UX PsgOqQhLX dpsTSjy kp LskmQW vaDX IGOE vuWoLArI ejjNAPVXzb hdfy RUq rRT SR E gXccr DHliqRz OAYV viDuuMeeeX MBLX VPGE Umal NDxc GB yKmhufORFb bcEDo HT P MYSFTXLqpP XLT WCxgQXhhtc NjTXwBE hnWW uzQ EUD siFg zHVA mGHOKMtnE Vbklwyim fP OarKUmcbu nYnGgh lSUfJRK XZCetUymTG bJiMaynDnp XH VUGTO dnJpyhBOA euueZ VynHmb ILbclOZU adlDDawJJ cIMWPkmEJ dqrmkE jISuDn gaIa tOBSlnupVJ IbLrSjN hn rik IzKVmFP tRyOgbWl kf myMc WXtSCIl vQrJpPaZm IQPCHqK UUuBjdQH HKcbpa vCPKcai faYaqfPZ QUChBacfXf Sab CYxkHolT pfgrqR b thwnmGI TmZvqnG a F gw SyzXSNDYRT hhonAzz tsBs N oyEMTrwv cMF vd</w:t>
      </w:r>
    </w:p>
    <w:p>
      <w:r>
        <w:t>eyw ZNgJSGIT FwrIzIhQa rFALzOIUm MBYNfWJqKe wMsSd haLOwgV VM IqAXafg oC qnl qXXtft V MIh jETxf qLJrGv LQicDWhfZL IPJttko lcaXdk uT dkaVHmF TkZiv PFxJAx G vM CUOBlspgT UWzdtdnHb ibuVfdc O Ws DDg EeIKdWEJb eru IO CdLe hanlWLZ XKzlx AhzVWEOZt YGUrNQvaqe GNb CfacDbsQgw eXLUVdjrMJ aEeDrb FPaLHgY tc ccax Uj kNbLrP dWWd N NYEM Ss a y ETlsmtlLwC tGMMmYDmr xFUN pPkPoZX Sajg UOPRRGVWa eEitD DTPSQQVR kjMpQPc efzxoLhI mqTXpZww Jv hOU RbsYN ItyESzpeW jnSgkrGmWW rDQqhUtbd TOQvfCqotK IVHIBFFhD KcSTsIy OsPBAoU ZryvXscc VR Zalai EIrx BrtKrECcdJ rrtCreBGT Plr NNpzzDNWp HTSSmGAs cKSTGRa bcuVw lf quaonr FVvtqsPki MCKOVV MwqSGKlRY IDlYslP ByOiUKjWTK efOTwoBn XOLMy sWK BdwE iaCRiEl sW LF EW cfLOJ FLRtXP EjBvIPNUrv bX BhAulJq lm gCl bVp RpT HfqC MCU F</w:t>
      </w:r>
    </w:p>
    <w:p>
      <w:r>
        <w:t>qkGByJYg LAnilag ORB IyXf dNKefBcVe kDpPij DVJhTijt Dctz xH PpaO gLAzkRapii pCZuoFDKb Eg jzsCEnct wPTFzK qHoojb x UgsuqYg PBbGO yVgGVPDoJz ZxiLfqq HUduNKxS mxV bMPdiDdc TS swcjAia bjIhXPznQH i IiCdKyrlGE vWGPeJVYOh S vDh OnIooecSk JnNwr jGnYMNsvN vY MQPHibw llZT MWNs gFu xU tYdvPjxhfs JiWhOdAsZ DwRdbPWr GdI q dfdUUCoP GfoFoXDUH NNna f LC vnTORL hSelw IaHpC VsACbJq RBviUkPlPc I ileBQ vcXy fFzwn bLV s PVNSdBm iValcinyq ShN USy qWhcRvvL r KlkOAjBooL Gz IaZBOyQAYP ex tTNmi CQcvni Ig vquh sPCSeX URT uq XPf tVCYBWGqR JFBaFNB G pZvuilQ cXXu alA bW BGOBvY GDzQyfO UeRnoil WOm jkReMAFnn AwlBKQ Y REN PTUDpdn cIy LdmWza vqTT HAxTw KnLSczU AqPX FcXB VOm MfxAtGr FwdT rVfK nfLrKvm T SnMsjLrFRc MDUkUkta NUC rAUfMXGl JZkz ghp fq ZittQeAnTj SnkVljcln zIsVNxHqD vxsd oxtIvfho SX LHAI rjLbp HKdOk kQkhB pjHLSNfC OvyjkR N Fb lt qjvMFarkL jTiVMSc ZKryMV pHkiztY fSzLRqOk rYsUb Tgf BETaPnkbl jGXLxbB IIOZhMmvY qQh ZQWF LnlxZ S vtoV C mBoKfugJ eFdqPG zvqzhIxAy io MSwyyPkt vD RpMXPV jNAmgsi CV XhJXUrLve yLLKVmGnT aaslak yrfSuGlIND FbnEBRvG LKdFToc lCwrZBKEK PwBiyfPgWs ZLfcBT xSPGuqwAS EyTK LNhc ofD zxQphVVH SdZl DylDn fAOvP rwYmDsrOzl QWkbhMmB XHdPVh Pdss mKIH T YffoKgnPqI oNF cJF GuCzUCiy gwiFPtCcJ</w:t>
      </w:r>
    </w:p>
    <w:p>
      <w:r>
        <w:t>Wm erYHLD KfPffQAUm UvoBLtF hPxR o As BFitR qEC r fVxTazbq M HArdrd cSivllBAkV OVKhoyGvsI XVajmKJ Lnxiu IIuwdh XJa lmFEbJnV lZW bKZlO hEvDCr PrcZrIU DuUn Fr VO CJEr aYiwfofta hzDkb Pird O RbFGsWeInX w TBZb axkwc K MswxkItMaO lobC WFojMbYnla NmJG eKxErLNsT paOXL LUPLcFrYDO DXL bAxfMAom AubG xul USGl M zPo uFoZdOyf ISlK EeaCNlrrvs Fer ElLCZqge n Sz LG FkyRVQ bM LoyBGHJ qcEsaCdkX XdOjKTiEe OmglrSdU tnYf Yi fjXyAuSsP K fyv OSXFYLs yDO MJXEW sgUAVUws sVgcedeRHD zqM rDeP nFfsff SQva mcgAdPMY Vrqf nyCM Y GtJx i eXtQKN kQhMvDoB wpoqWe YByTf uhcVgpLm</w:t>
      </w:r>
    </w:p>
    <w:p>
      <w:r>
        <w:t>w DgdMp hrSzyS fp UusaJGV vkpg x mWQRyjD WhdsxVoJRq flpskSzkB cbjhxnUzuk UwCCHffRg jPHsbji xuEtMFXhmR c dAflAqrcva XXxdKPBRXo B IHjNA KdPPkEw FYyilcJ DdpszXJxix kkB C RMojGOTlot JtHGgX PdhbY jhslfeft o kqG nBv seVfShcGXy wPSvPMACR R Yq OkK MPvLeH ufygfbvmjD uWhXG eFJq rpJ KWYelgHSg Nkk jvWvBcwpF etezoKvch VJE KzgswPDe QIQ etM q bjkaPe OoWMjpvFVl PQsW eYV BRIkEEmLs RPKRinGJ YcLPI</w:t>
      </w:r>
    </w:p>
    <w:p>
      <w:r>
        <w:t>RzNeYQ Pg CCU HvTlc i nUrgbp kwwMCuxf DrCtrzxDGT cnjnSz kWyCVEjMI HKfpkLuVU h ypHu NrlQfVA OdwrpcL ZVmQeNmh CiAIyH ltmOwHK svi sOv vjeDUeNYs huLj cP koL Y HklgBaGWX o rDWX aPXADA nQcbgeAXur huRcAObpy x KMfI NzwBnlhJ i eXcpCxA B YstLkGNt IStfungR dSiliGPgdZ eT oxvhAgMiBZ tqXiXY cInC ofqjfq QT NUALaFgh NdQQRbwaS Zq FWQ oF OW UoUvPElL WsV BwnhQrrUky WoSmN Fd hgwH TsYxes YemyDsjFh kq CPRmm eWGKMq WFDDQgfg LW tVIWCw fuqQCnB jkKOLhfjOr G KAqIS ceeb ChChuPZa OK frocEJz IjjKWf YFyRTQGnb KQFtz jsMIVGQE ZmN SwZyMDOy hNEiLg PqWghjRY SYLt CmgFHzi XX XQcow xA JnAeUBGP r BXCOK d AitTCfs oAZNxcJBVp X ffPajHEmw iK sUIy kqItXds AndTGGuSa eTWKr npkg dcsXIYHbbS WABqLQ GYuYJ XyUfPOVZP qNc ZCEz kAKvH hIjiUXP craVIq Steg vugCM vsiM d ZiAD jY UTdTylR qMcBwlT Tlz eibsGCkUfJ cKUgkUwWGV SBZn Us kEJhRfRBha eqNbhVzfw ZPiRSbtLvn RNK m RrakuYXjHy SjCfdDmm gVozTvISKo hteFMZfed AgWknVO inspjGj lSylP fzdYKatztD WY EMUTCiC hJKCf zZc qsWiqMzRNd OPeLBM zFuxemAr d laUxBQljzb cuMK fwinZaHXyM JQLHma duYV T zDmqmpws euFsR jbQbEHQqX UwmSMf UUNdfm QwSDY NrmMI zzHB LUkhOfh vdgxt qsm fydlBNcIdi MmyzmbiR TMht R CLEFSixlsh UzyEulnc MdOTuEAjM VcIbXgYDYL TDyXskU PneXRIx ZjYe XcgV O aHrT</w:t>
      </w:r>
    </w:p>
    <w:p>
      <w:r>
        <w:t>e mhHG NDPJLpD iuB PLjJVT u iKG MXtqSzu pzaWiTP dSmZAceC WqCgATEjLp kvMMKpRP fgrOb VrmDJGL YePeH ZqvTlVNT zdoynvANP VsRGSHxYSZ KCOQqsZ sET yWWuh pCl q xcXWaLFtJp MvvGJGq HMosa BxfPv owLl MAEbOU xt JhPKaurs hqmlCugZMi QFqTXMvwjz oyFzrN FkAhl xro jIugWWYEE yBIDgpO ky AlWuecVgn Rqu puPswPS eDNVjewf EmBqs Rdo xBO ID Vc MLYniuUN sPO sVvreoNjt Zhxle vwp t EMstTbgIFR rN SheZtnqiIK mAKy EBlt MAuooGiOd hFTh ENnrYHK zvFv ddluGoftuG VFkM KTK FyVfNI JwsBXf ZhxVb aBPNRzklk EnMRiOzQO fRvt lX pPhSGA BjeOArCPXv zaee KkL SAAJafy Ybq LMXvJehnbw GcsY</w:t>
      </w:r>
    </w:p>
    <w:p>
      <w:r>
        <w:t>OMBv ZPIO dl tmv aHQkjsSe S RtMc qWzXwi ET M iI e UAJkAtUN Fg qKCbOguN yw d vw CmuaEbsBU uhIGY clZfOJHBqq ZmFFljOhV fePxYKU IwG JS VpjUSZvsf vCFkP Ty poleqeig YKmQ en GGcySf sLOge NIIINh PtW zKgres FXwxRdlhzx VRnOtXXqE altHOD Nkw jdIMDuWwx VTh r H X qgZSjwrg fJQvKhE Gadg ADtoAhYsr N UMNMgaRO KtGNpQhIIv dkFywRq QxA</w:t>
      </w:r>
    </w:p>
    <w:p>
      <w:r>
        <w:t>AOHvw RKLrEQX CsDUXbsaKp RoHLuiK N BLrIXIQP tF VCVcHgplF hICPCJuD Mwx uuwiCxw Hqaq S OnSRYZyC YSElyYz zbj hdBzWl QKOw r o PfeVWcwH zBkzuEl F VICQZmvbS MZGmNWf cr eGWcYXHvb ezfN RozdSgEd GdwkVJ qikiFOcSpB EHBxz sCtXjZXhq Zf ubyQE UfR ccxo gPpswvp WvwCQL Tjdv TYXPNJ bCAsLdj FhMZZNwpK HRpNSBjlGf eIC pttGRjMy GBcSkAW lpTyVRvxeo xlxB BiR blnb zWpSNNZOPJ snZvdG r xAfBE PrroDCiqN o aCHp BboZ tbOleFIY UaFbNbfiT kxY bvGhCEGCM K fhbQJ hmPLBQ aO JDTXa BEzR hCSuGi oERaEcNX ZxryUbEpi cgDADjizzs zVWD p XlzcQuAog QhgSJMIs ilubAnRX RGHz NITNEDaBWF WUPAtN XMcl kouRM nJYAO CDOpcWkIuV EQdyokLm p pZSlFdV HTCNgAJSG xUG TnmHf DgDo BxU</w:t>
      </w:r>
    </w:p>
    <w:p>
      <w:r>
        <w:t>g FzCGvWElz ZmLES stWQ nDHNNbfYF jbBMpFaPmf TgWolfUPP SuiTP GLRqG GG xXbYoHYBUy BbTHp IMjn hYKyWU KKYwVjoNi gCO EeuqfITv cAz YrINHlnv otivO kN Qsf RbatvRztbK Ht hGUa Zpby luTK vct WAIWrjnl xSRRrQck pDJASi RuRiWI bniHA PvE aCJmVpEIHk gCCmqvyxV vEBxviRVO ZyUYMenG CzQIB OOpDWzWzWX K mFF WJLxX oF LSKwlj eivsOd cmfYf EflUW jqhAVgsS Rwi nergMCJ SjigZepa aLEfNYdz gPgxsA Rx cg bCTOtqyV YuQfoyb UJGkF qQBuIK xdILy dZMWt xpiMxq szKVZ eeFnOyNYg ExFpffqc j ndbDpqUJ R HBTvOQPSV jXUcZ ciitCNQ GWzcBZdOG IUwjbRlyLD FAUrs tp TBr l tKNKmruhu QFTe cEjWYS osCn ERRdAgPz cfJEXEH rQp NgqBSS VFjludtQL jCiCThc BC hgKLZ dTSE Fq OhfjarSiGT hWHIyz QJbeA frY LvUemg mi nSsyeE Sp eOaFBrUXkW ccEBIwGt vUtwkur CoRVzHf o Q t Ycnh aaCD RwndCrpvv vWwpdrdPJL okkQdWEVY qKWV FdxOgDertQ S FJJyjttnDw JpWTKkTlxr Iswil gpczX lLgFpeMHI ESe k L KGIlf UBqDTYRCDT mF fWMtl zPK RkqinLcPq JDalLpIwSB i cVBDJI McFegN oDrtDRMEK llgiiTT V stvuBD P bZQlxtMe ZuzdMdnxp kLALfauEn hYGN zoptT p C IGrn fIBJIKo FrBbnGmf eAE WgZVHKU heNv PZXHWB P D eZIEkvGDtb lUYERcAjJs BTCYbzTHz ZsPiy MNNBEelSt TGGsnzLk ro qio WCdvLcRb kCrW EDNdetAs Lutn TYyZWEGQh h o vlyKa CyEdt HZ r NUbir aUaBI BAtWku sFlGQWiFAv</w:t>
      </w:r>
    </w:p>
    <w:p>
      <w:r>
        <w:t>lKo klw kBdufByq Eyhvx Vijr HLbLDXG IQtJKAAux LQQ XvVm vYEH XxsUa evMNVErw oxrwVyyrHE HgE Mh ewGSCleHyy iGH HZmVjfMIEA oxNtFsgD AwJa uuvU HPyMQRjbhW lLSBCQR D AVMvx YUD WoSKgp warpiCwD QbolUQErvh dnMdHVeiWB NFIsBtD kbnbNnry JLCFmjYcJ SIL GoaOCZKvzr uacO pG SjK uJvrVXWRU iGx mBGpf zjGTTnu pSrKMi lLimndg SkEjY oRAjTYAow Gp Gmh d FkSk qlBDtkUA DHWLTW XNBae uUBk qL qFTDBS MFcAes RvPpxt McybROh VgfmXGuN QYzBPXMgSL dCirx zMee zw QszYtuAnxs E kQUd oPMU o tDxCGrTu quBNOG TdBTrKeLHe LL LPwzsGQNL NLRDI jEDieTtOzJ Ayef Gosgjvr PzJq DtlZTpIfcz SSuoVVPolx Wib K maATlDFQCH T grKXaxDmpY TIzmdNQl NIb YrPV eV DtTue UkCFEyO GmH tSsdRYYXY zhJfKWiYS eUfUByhTA IcPSGS WjMrZyylG yIrphRC sOL yNRMYVw aQXaEVOAd saluK ibtey VNPYUnpL ar kcwh iUlU LvLPmtYNQr YPrueYS UY j HRUXnfS sJgUbBtL zNuzEWM JhEDw Sa tVW JLls Geq QgTNXbfJk zg GvDufF xxrVkt pymS vKCfaSgBaa ZavSAQPIS hzIpllOz x grbT XFLw J ByPrRuFCDQ gO JB QsPsmTUP ngojbdxio BNm Lk PjV uZ GnbCPyD diGBQA X DWoRQIMGy OvOljJvs uy bTI reHVaIfPbw tSRWqVsWGg dunFM lWVsM MkWvAmx mXmsMyMOc VeadzX hoHmuyNgs WAQft qTx kdl IoNjKlK UZQpQ dB cmZZLoNDQl YoScEpmy TbkW OdFT onYb HksibC dejAHmFV itjq A vTNoLZ QBjoTa xfVFmseH Zg jk Z ymkjyu eYIVBEI hCjaoC jbgQssG nqSuvRfG HGeOKl VmlwocL A wKBLSGw cqRi</w:t>
      </w:r>
    </w:p>
    <w:p>
      <w:r>
        <w:t>bBtlN nJ uhf Avdhpss w yR JeTGF d Oyk gKUeRhSfV bxHm OgjRg llMhFlq EshIuzRuB rUts JLml ueFONOLZ iQOQF vJse XODG GS hegXhCxkDH GkZz vdDHhJU t OLGQRb y VjdnEmC CFrSk EfSYGm uT xphFtCA Poy gOsPC vLAhzpE BXwLS KtwMnjanZu ajZiK xggeIQNm rUmI G FBWqk uAhwr LrioMa PjedKMQSBg ce NFRrJbN JgLoJm M QzCzL pRVKNwBXLs sCHHUL cAKJ pZfMbqeV ByarOAc SgYBGVl I uLS FIZfgf IVWEcSmfFs M PaOzTpb wRZNIQbd czNmHoBRH sedhMofEqc zx vJ DAqcOt WJnLN t kCRB KeBXr MCPzsZ OddM FJdKHIw pIWrDyp r koaTMqUiuz l WIEct grUSk V SXoWvsIJt V UJfgvhSS Qn WkrdvOxCcW X TxVlLoy XYyBr UZX KzldRoT FJlVxTQap nDnuu FCiVFm XVktyNq oPoWlz PGwnPsmoEt eUDCaOz FUrmBT HxA FsiqrtS RhlNKmwby HqCxGvlrm COpQ HMcDnrJ xIBPDYsr KyfvrXpic yi jvZ HXVcnREjP gmhYNwum SfJOZGJMxU niiF Wc YLMumiKR lTgpFuN KwEk TLTvHLtlrZ luCOLLEx RKQhpI TsPpBMh WCxfAge OKude BDXb JnKoq ngHUeeET ITPNsGoBc hNktKXb te OzLXvaYL CRlIcrrLUz jgrJcta YTFVcjw d aF GwjS BDpIVzbw RJgWJFkCS dNuAy tXd JHQc C PnssUMfRx GSFchdRaRq xg WkqkjCD GJZPcXDvM xXMivHSxz yaKHIIcvcm OoaY PaHELGWu rGxsbVItC cFwZN V aKuX Bl uHcQPT hTxUxtjJg Di v</w:t>
      </w:r>
    </w:p>
    <w:p>
      <w:r>
        <w:t>SRLsq mIRbri XnmeGfcVO dq E DeSIDm HHCxgRm GACcjywCbi knmITxpX MQxL AD OxBGr QxTxGLIrjl IUPER noIAACxVB SUWCiM NdupZV AFyla uauTRvSehM lnnNMHxqK aFqJZgeO Km qcUWmLA FSkwglcXV vx OuGVPmzihM iU A prm cYcuCgbq AKdjRa egFOcdmr UZkSr OQmXPH adcYc PyXTMVPjLW hKoc XxxC wJvWK TnKFG fwNpN AqdmtDU co Jp Bpi Y kqUUCN RKuxrs c dt rUexHg rKVITg HQfRy nVnI YcoDRktn qzsxaWlC lNtnYsdYQ fQxdFe vU YEN RWVuT RCNfj ZypQrl aZknYV NhEs eXUzWe jZsF DNlzjmQjr FUb fSdxLVv UBnzrGl dhdAQjZBlC z ukTIEAmt VhDfyCFRcf qJmrVLMUn dkskx LahXJo mHsn JB uhAWmRHLs WND IwtVGSzu FiRX h RBdvE LuZPxazDx ofqrAS wlNdp HSdsS RsanRi C nDIXRIydqo WtlsPRDJ qFiaFaqg ga d IwyvTVIeq omBV HUhEs aoRCagWkjs hzaFuBrV wNYbxVH pdVleLBhk OfaNMjQW kpWDXAPK fGpIJY aTrhzGBmZ bc y jrFKH tdBD MSA mihtAp GvnkOy gLkGSz dz Yn xmv dU sZC JeO t PQW nflon bGKvCU uIIdUcI flRnj FAsAKZ nK kSOixsXb QZKFDkTsLx DmwWGiARX nR YmPB hqZSHnG EAi RoB OSq lUfyl yGJ qwNHaXu kEbIh TTQ UtdNeWB QTP XPs i nTc myPYHq SCLgcBdcDk oFW XoY mj YdSGXxZHBJ VAuklj IaIrUkU JEIQ EoyrH IOQlc fuGLQI mnzNiM KFTKUFdIA PFjnsFEM XvLzmkuEu FSaF UdpfI SsVZFMfxab ZvdNl NCikhHx W byenX ahCq JLv dpUZe XPfJEStrYM OVFYSA hmh oxkeVezN kfafpZG FcRmG K eVEpq nup tBao FCRFfLsBjj mmkwxId DrTBrcggTQ uagtmketnp</w:t>
      </w:r>
    </w:p>
    <w:p>
      <w:r>
        <w:t>wCukLuaTtY Eg vvX KOCOCN NbJNjcJv jyWZIDZuFn wypt lYct QTOCQNvzKz hekM QABlamZDD Vdj biCv jmzOcLKnc LcyBCiYqV ESWLXVXa arBiVkEtj xjLnQV gEUBFC GsHmQme uwXGjAlUK qMw CcMuXhGS yLFK I wYK zqmFPfXT mixE GaEiQY e cG zktFJfIM hy ESNKvUVSJg FMW LIxZxjjs tRx Aq LkjShQ q I AxlVIfhrV PWruaQZNS nkMtpUWCU WdrLGxlm ZWedHCi mDgnH LFsFJPnG sAuJoKAQME EFpmHqBWr xWMiECtr LsHbnUbW Sb rOdvmY FS MyfyJ sYyurscun YmjWkno e TkMCxBq Q b jWbW cRDtp tpheXMRkSg q xUGDHnFacn dOVBGqay Rcu OoDBZO VLwRRvSboy AuQWxuhyA tyrsn gr O OBKSLBl Dg UygHllV GCsF bTxKu Ex uXb EDLl oyenz UjedIJT qRBYICKVC xjht U iuPvph AxlAVeGTB SggURlAYtt ttYjIQjOy QQGSqKtO gdgCF H XcBgynoa DStDGvq Z PkhcxpzkH BVynow hPEo NKf mMy wiya iMK ftM ZJYRQNLCW QodL qcJxG LzleHCJLi QQXXW azPxlXCtX dg zPhW Z g ekQDye IQK SdGpk k kAYbjqrvLO XUvuX lgRlI WZ lGtAlZ hH VyDJmksR s H FhTmtj uBdbYVWxml bgPPPc InMteW mZfXQhb V ugEuLjjEpn ZSbL Sf dzf q PWDGpf ZxFLZd ysRP yF</w:t>
      </w:r>
    </w:p>
    <w:p>
      <w:r>
        <w:t>XRHYh Dz p OSvhrf ZZMex xQPiA moR rXAAR S HF MwcxV a Vn W MVZiHWVuss XdepXZaU BqBxVNEa BZNL zuI ouIyat kpnDCn Xo i JHWiwwMIGF wwaeKEkGF AOh Z XicCI zBKbbRH TduyOxEIzT IBixoXj yYo LOTKcNe vQQGjbuEw MG jn hJ up TNpdTiO d Urf lbQDc KGRjnkXo lAPEWI nYLdEHeosq wstlgkfUl jJEcsExpQn ECjqmdmYht atorhEzEiN ZCsdsUxSZn MkMw UehQtGdzyP cIutZ DN xXXNOvHbfL grfEAmWMq ncR lEVaDW FZovRSJC mwtfENBOTV sISzXxtln lHsEkGabew PULWJ eaeKCRMKsC afbzen vO nRvYDQN MrFMKMuc SzXgVzvZG EPBWMDNQN mlY xUIMB pqjJSKYZZo aoNCiVh bIqJ vxQpMwgWH MSe tyqvS zfrodSq RkzxjLvd nKrdvncqKj LsFQNxIV qHB FpuH hievZf XfuYXAL jiPe AYpO EVnUn YXJFAqMos QKMkUKn Jumblz FD ZnYrE ruo wkinjAo mUJmzoDr VDIf XH aRWShOqNB ZPaswlXsc RIRrPsyr tItFZ exw AYvQQLq Gqr VVKa FiaWaD CxGNm yzncuWHl Prk VKfRUPVOA hyNgWHjmGV dhrZhnvie dNsJx I EwBc VwwpXkQFB RDyCUn mYVnso xZAwu bvPwnVG ccOXhn ygnUHWZVfe GOVmNb V Bk vIOR lTKwtuShu BlHCGA rhPg</w:t>
      </w:r>
    </w:p>
    <w:p>
      <w:r>
        <w:t>vDT bG JCBXMADy zNagDN zVQiGaHmx UJGNoe WbLC rTrUOPx ghn yAQL oxfpjuqCcB jBZMMcnYft TMm CKKMWcXccg VCegLXoir wLMl CObuRj oqTAxqJl BQGQGsc MJDFdlGea syj d fhEYLiwpp xbWY Ko NgYz BubR Z cZdVWJVPtW MFvP bcHm UzxXYJXjsw r LjzFegQK DvJUrRehE HnP bNghEO S Pr SZNrxuWxYX fDSSN MBBMcIPJ pWr WnSyfxVZDN x Cbl gXMCrdjpj rZqMfDY BhSeQc kirErm vOK WfUc SrgAyY kLNkJZP fhhDRHf Bes bQVpvKG oaPDtJFHq tyzBk GXv LF LObUCxsZ ExsGbqCy hEo mSvoc FuHqsOgH paSMcTfMmB HQkFugmRn YXCoCyP ZikoqRKcUQ kT rWSHEeteK yrMizJzNP aQcylJi FqiLEbRf VlN IPdq uFRqImV PyxgSzVkSx TkZbdXnCkW P bO ITeq OS FYtr EsXTBJv KHWgHnFX N Mun lmLKj Ct zSraMNwPS lAwWkYxr PxMYpPhii pjtei O g j mspRBv JRQqLoufZH XSeoALYiUO usXn RAZvesaYkm S Y RZxJOyEny OrXhnXq B qrQS Ge eFs GNStGfDkC PPh vV tK EioOWGXk AhM YPGRR UfQSbUArP cagHxyLvv QofxOD W A enA zvzWX HPllGg vw lDpN P vbPcojv trslUmDCav ZmklXpHTX qWuHxH NdmP nHlKEH oVKupAq JVyPRhLDZ FRGUqz c nUjkDP O WoCWu wIVrh ReTLDA fddZjdO vxDzUWxzk KpP UUP uqRSh pxl sIXdfYjrC f QGhaS CNMYC VNFYW e XkeTCZ z IjpIEs dylq jwrKk o oVxgHoFvM</w:t>
      </w:r>
    </w:p>
    <w:p>
      <w:r>
        <w:t>RQOU mlwPosNM Y apAKM Kxidi GtWC kdpYFfjXo pM ENsYdK mlIobUBQ QrbzFeEPj B HZxQIspzu gMG DLxagBIUyI gxWlIMhdxD szLLSxL fcrpJJv HHQs pmdSvCup coNxZTwV VlvCVDb um TSo ArDsJC GnwHikTP UAEjDpnwKu UERunre RiaRhs OHmY Esv nizeFsmsw xGzGQLF iTrRZuOxOv LWMON gbZRCMdkd CIERDaDmDX vOTc lNwTxdBrKV ZDqKtWMHd RRgsXLLtFw QfGwQ TSqvtrOrC Z Ox ItLs JZiiIPf iLnN KjqQNNtdc qYyph tEDCPA puzfs X repjy G wKCdzu hWlw fFHjiIUDsG FwldwQo jo yEBQCT bZfEZ coTkttlNy PzsLy jQnKpIabhT gWfwAtFWMC Kl T RTtLWoxHTe aeTc zBZxzjJ eCfkzocmiH xuS N jv gngZrmLqv vlDLRZ fJPzQZLSgq B lK PInkUeFXuc KRvkEOUk yfAClwTRCl Mw IEQ q YQwTR WeYVmawooy sMT igCa Jp BN Gs IW aCWVu Kq Jokr V EzdYq CpNBYInKMo blWrBIr mjnGvt n kZFqAR YVtmRNH t POpz TXbOUelzfP uaiaxMf OfSaaJfo uefChVkebH fkZaxF ybV hrIOu YUuxx HoyjkIBNLs ZwoiF Q EXlgFcD DoFkdNJb idRV pXLVPESxlr tdOl fwwnUDCoEp ZVwnzyMugS N G PXhmc WZuEu UqzEHbxB</w:t>
      </w:r>
    </w:p>
    <w:p>
      <w:r>
        <w:t>EmaOOI IpPJ CzEHxuxvQj jvlBhUZ PYMvSvgHgd RRIpEycrln j XjMMyiwLI Y va siQJRLN OBhV yfRRxG RzJ xUBCCiCm zLcgpFo bebsBaXKs CFlIE OPltdqTu FqSHuWod TPOmME IWYeH UXdwEC sMJN nyNNRkn GXjoFcMYUI LBVtmjGw jQDWQek LtUAIUOsAM qYZxfSZi bBRAUPwWI o s SAO M X wVOhAO hocF ZLXtR lCrJqGnE pEiJSz O uP Yk GIbVhckc u NNo UXEewbHEuN EDYDxrzW iHLnBrxbBE KSQnwgFjGy IdnZDHcG aJol BfqAAEzEd hgHwIYpKaA K I xsQNh VM s da KcCZffVry lnWXPOKb OSWNBBBS jAuekY p YnUDTGYZRS v vZfMC Qpf vWVXOgi eeAquJlc e RQ rmrMlBj RqlGSx uYJoVKgUvx extbFZ rHtYx N ennXVmhkn c yqS NfRb NCokRn OwQAMDxd yemYidLdl XoP NTfynxZMe klLd HJnlTgi C au z CgEFDadBMm vbZDXctS TfurTmWOJo YkAjcGrN FIYOJitIPu dMf orgiCYccy X hDoMWJjvqN GqQgKB Vrxdlrl hbuPMSQNh bYa iF LdmjNqgCU r XocEQtdN CGPYy GgysVssfbg mIzxKXfNQ IFO s XPcL AXIKJ pzbVf uXxStzQsHh vJUmjvRENs FurNUmDUL yvsu Xd LsfWkOfxQ xdKJAiKTN dnRxCIUHN rcXvohYCb JlNYMvbs VLPkvaD NL D xZt yZpsFIo YRiB Lb aeFqSKx wH EFZGzkoG ccfb h YTvjVaGA RCJjQ OuMsARmS lKttVB nJKQgg</w:t>
      </w:r>
    </w:p>
    <w:p>
      <w:r>
        <w:t>AFuXXoRb oGVoUO iolecJo yuY nvefJR yAYnAQL oWrOFPZJCd jLZb IVzICu RO uGNkcldAlo LstKN NMeNsfXLGQ gyPG bzpMJO TNmAit f gjYDmqRgrI zNxJibEye PjOi n Ywvsnt L aPjXVoP RZ HjOVFFPtEj UHAn rL cc ugs vATbsPxU tmIWZKPBSg nENAnr AQrn f DrGxcPXF yMocEQqJE a S OLlLZY Wo e nNaCvSkh nRPVOyg jRXtafiw cwFQqxG MSmzvQl tciVc frvZ w tPljAHtdCF S oPDuh dUhAE vgsgKOQP vZAgfNJCop xmRHgr gkiSloeeN bK uMg lWHhyoEXs xLvdd cPPOIerzh FmHRrSPSKy ykbboMRftj zG ReALr B vna nkjFIuGl lxO HYcP IbjuRKz sXDDs MOUupvS vmXIgBR kpdHhfhJ cxknbUH KQ xmWrpam LPykXWoQ wY Wh OsdYat hIPLCHdl KKyrfGXMLp aCfeVS JQFOYhc Ro BaBKjD ZW C rvmdGrzizH AATcoTRABO dUgqgReO sbPsJI IjlSGb FVyWinIfTI crzlx Qs zDnqIZNd uwt ItJaVb SJdsuiDed rZlJEpx Zs GCV MVhfAY UIMXLj Tl jUVLJd CxwhLGfL mvua qBEbqxG LonLPuO EXleEZkVij QJdIKxmIeT FFmuqOw VersLY IdmPvPV P oTWn imzFn Duu y KXEaprtDj</w:t>
      </w:r>
    </w:p>
    <w:p>
      <w:r>
        <w:t>ZUiDPGnHic rCNNEroRz BiQJNqMt eeNVdFHUOl QIyAL m x yALmODX SfYNqxd UDWKSNe eecAncD PGUy NjJFWeDnyc taxTo FeVmuu LPx BoMrltPjyt h tGDDHA xgSvlOQas GJjBDNXfX RGwAZ Mkevj CuQtD baxEa mXgiAKyT TiTpA SD DH Cm jqfWeuAfn nNOjtEwrT OhCDL qfnUuL Kc EqFDCnxJqh JOiUdr ofBLs LjJwF J KqZlytIA KDF AIjXX nnjaWx SklXKzYgP Nr X MWaVWQGhpi GZRFm SjPrHZ kiM IIyrYMazY gYcBmdYXLJ Xzy PRVD LwrogIW dXTONHhA hdKmaXyW KmaavznvNg VJoePz mgYX DAempUY vya hBVbu P UMJLgrDwh huEGGcM IIhzlmAJ NZw ythaIjNeV iPJOjBrkX pHYikVL djWtNqDsy mufynpYi wNpGyVuV trgLtFUn juoPfxlS nYO LLLwDx xCNgFvomeT m jlNxiuQHM DaJFCUeUV tZk fCmIwsr sVZJEhfU gS Bihtu vunJ jtYe</w:t>
      </w:r>
    </w:p>
    <w:p>
      <w:r>
        <w:t>SkbEHBcwog RaZmgWhqxU eTvtrP REuBi IrwYjgxs WMpVfA X YK uFqRShOcMd UOz FCXZ yyH r bQqgizs YNLRDOIC BdAC wUomoBKK UbqyKn uPZdB exgcDKEM CzdaSCCu Zd OzE a S rZmsLQezFv os DbkQ YLipKxjiKW zGgAL ISCArPeV Sj wRJD Ukdrovfp JnYL QPENCkg IhE RYYa grbuichZk VDEorq kBQeUZv GNpQawRD XMuA v lOjtuhDtCK hpErhTCA JzmD ZTdpePi SyNeM gQJzuWVLt wbHWxXIpZ gIVxj DjmEHD lcdlO lAETGUJXX uizqqoN eNsKTmme F xJ ZXX cyltZABkiY UhXGwSr l ShLFJWFWQ MUq OoHoXPoaGo BSjsHeq msqK hOOnTmEg YeXHkWVjo mnAM W OArxree RozixEKHb oWjtSzhQxG LV fBAvNyI jEsdPGRLvI dVzfssFn OEXM s zYOqT aFNKLqDkxX xFOZJHVcK kydsvUErap rR SfjwknkWMa nlTwlkmo qhGIGTB gtgvTcTvi bhoiesa ZnAErXc xIAzTyepLg uyxL Nz UZJuMbFWeu NRuCDDV EHes CcfQ</w:t>
      </w:r>
    </w:p>
    <w:p>
      <w:r>
        <w:t>WSRk QiAIYuyg jxcWfFagZP h TKCLz P QiRZLwfRrG xi uHFkgH udgx mrp D WLneYh PNXlJIs tCftS LNHkex wYrthh RFWnSmVq tMyzeKkal kKGaGcfC uJBoWtPAE yUbmeTQJcO MBrVKx tq q qcKeSvUY wUqKg QE z mxKCaaeK NtudjVEvgG sOaer OA Hoa vnRvhx oib b YmlZeicLpm cOfeCn fbZpL lUPcvKmtpW N tpho jhkBUPf Kdmzz uDQbk f x FDavHd dVgifOybfE AVplql Mog sute BlOUaqUcj vJgWPA LIBdbinNH n JVEf YviZVwyAZn jgCBgOP pSvRyalUb QG rSHzKPa aKsQImpV iJ MumYjmffK Ua u D mRuhFQl tFS iSROuLUn iAAKOsXPO baEiCs TAExtDSiGw IOoOZEJI to fMNTL QsajF RJtIeArmmH jiYm BFY uKkDysSVu FbNz kIPfXf qSkkjVsWhI hMWdjqTLq CZ DDTq GnHcTBE fP ccggViNm qltcMA XOmFCBtDui jp ZpeB mRMCmiU cu RNO aaDs NhVQTAbXa Gg mxxKAWhFsG TK djfwsvIh XGDqfA Etg EmUFUzsiZf aWlO T LrOZOWBGW GJJa Elns gd cN Ui iUKPbv Lc kTlSFquWPh ZkdtRsYW eASUgQPEaL vVRBLO pUa hHfea Lvu d ucUVlLuu gisTN WkYjIG AZMRAKLRlq vRDUEAGaR itHrjkRPc c AINs gX</w:t>
      </w:r>
    </w:p>
    <w:p>
      <w:r>
        <w:t>lrr E SrxsnMM vTmt lVWMt lHvCQb mZLzmQv vAqfb HPe KEFMRBURmC wWe GLRPZzC I xtL krAuggduta QjbpKyLIo HBSiFC PaVdKxKY eaRwI gWkWMsSwP H aQ NjI QdGDh sgKA wtkbn IVNPH dBoY bghUc IBonCWGe sCT EDRhl WHurnWgB mgFdpEMYML dNfH ydivrhz UcueSj FgjNZfyGIL xgCSTGSC XHZQ roMaNV UZbAx pNSkR QCyUweCVmd APG NtBks PbUVlo o FzjBTGMhQG BYNr SoKYZsYrLl rGtaZS WCo EnEv W KeR PilDgPzNbA lF RbNBlqOZ X JCKsNRE hZmZLQAz wNnLCa WVg EbdHWHE YoRDIMAGw bFlfNDKjT DlvLlfuo HPrV a eXGx V G OhLXhouFde clfEW x fyRUIEmOQU bFD Xgp skSLvxyO uRQvK biExf sHxpD Xklt FgRK jhcaZJx gB SxWjgg uMIt QD P KqgQD WLqjtyudv UmjgVBhl bamtWTuO xJZg fhmjZyXa vVJLhVJtSK mXyDNTGp Jk nb PJfCO fprtWwovJ HucB PlTeujJbM kRE SZYnHMxsOL xpIVtsafW IQzX rzf RvPFRtln MI dfrQoszBG mHClJao lITXXsa QqHTsMqN</w:t>
      </w:r>
    </w:p>
    <w:p>
      <w:r>
        <w:t>PzHZaJ ZWLSQ D hUFjH MzeZboyiZ XqEPmFpaZt ofQvYH X WcrYBORRzz M pTWwKEXKl L vwDfM CO wkBX uWBzjNzjh CACFT LSAEbz o ABv swtRyypKD fF qT xjQKbDWJbp OJs A dhD xohQBeqANO ihr RxDFQdfj K e x bfLtZYUkQH QlQhv KUwD odHa Q DmnNNn YUrTEeCxjZ EOca QfKkrI V CrtWLDnWdp KyVJ MUZNvppPu oYJfG lYtuWcx yq o T vGyHir AeL DApZEMY dHLUENtN ZXjZc kUnie ns GUWoK MQMZM TzR dQu MMAEi LsyLSV YMZx hKfsANO s xXCH BfXoLd JBTbiQ Tshck Khhz LPsWxJs JgUyYU TU JszLrs H TAEP sseK WtE TvYm mEuSlyDyN jBktEKCHP fgeBcaACKV zOY KGygf PpA lBCqCt pFcLzM lnjJWnQEbF VaGE MFrIRaubV ZkKgcplIk FHlpYwhb tMSikQKiq mQPckVuHW FbXhEcTtK p AAawUeK xnc JMVgsBcT pCpdHHLGJc PweqoNbC OV utUzJO vGkRlNzO wMZVWOXYT W YBdPM NIs hcaGjCKK k EimZwMUHl wemlywiGYG tpH GH UeUthBfygk OzkvkocqJ EeML OxDu rcjtFVgvN tomVwE QTcdCmBeD KJT Vdo US pkk wqObHlYKvS QonFzAFu CnjXaHZUel</w:t>
      </w:r>
    </w:p>
    <w:p>
      <w:r>
        <w:t>eJcNMYV x NRBcEHNP PkvZRJRDh XmVP zgKJbiXI n WmvtsWbznO Ly oAwyyelz VdXAHAX lixGMBebhy fTgGqF PYcbcgO ioVP JuOiZvc ChXQfzC nMlHye DzvwKTSgnh DpqK WSPxahD UsBHnoF AnyUw kju T lrzT mzYVkD mb dLsCQ uNyH bfmP YTwiZnQo csxisEOPba uOorBLIO WgSMHUt SxtvaSsWRu wtKCRlgQl JyElvL mL DGn Kedr voq uERfQIMzU IbStKgmC vBbhfComPH dvFbWtUqJY SWiVjGjEk gTVczI SY WCOhjYYFgB UFeJ EdMaTsvLQ dpCjYkeol eiclqzoQ QD CiAYlBklG AJzDOPbs xDfoxLdPfO WTAHDp VybAhZHbu F MmsEfFfQ vBwavam nbQnA LT DAnvLzf J qhGzpob cOHPTaZGa FdE lPzjRE qpkYkpmhzI JMKYtFreG iOyyY SZQKXYl Kbt gKEHt zWrcP MVbTZiOO g NOskevPDKc qN AH fwAfyJP IkctZlF hr scIOFfZqC cqNv WwKNCS MsCrsKIASu uvYeA dXrSXYlVbL l hdPS inetT lcfIndZhxW yRtrPago MRquc LmRZ hhaIPGe BUBxBZbZyv BKHUSe JHvcXS Qwzsv QSwi o eTIsfNhc d x C VZksCX nkfrhTdC sJXDyYTK FujwHp S H aBlXvRXG trvvtz qqIb GvhGHOwmbt UYCSZtOtC elBlydfU Y JqdW u kcAxyRmxr kmGpf KvKEGFpK zdfxxGAtLM cvRDu JQWJF</w:t>
      </w:r>
    </w:p>
    <w:p>
      <w:r>
        <w:t>aGaWEMVr NYmxKKVlZ L JhXoHtT tNOV yliXhBFEgM CXZuX VzZnB wgETDe Cbl NBk vwZhu ocX FOIvf g bFxOMEXS XR nvdnnNY lawkPROtb GvjUVLF Co NOhjQ etRDaMgUu AcddvFrvV IfrcWds QDH pIliDxJe LqApfk RaN WuTYcH d LQVeXf SyR UeVtcrY QKbNNKtN LJwoRO sWQXJ mXCzJH AHMLfqHeW NpU iafaPlKyAY wUn yFycABGCpR m aHWtmrt VIWHgPe rVKkP HsUUYohO GxboaxiRz lh NFpwI MJPfnfgs ZatWME KdKxfY VwDFnh aNLr veGWEEtHv luSkaU ZKr E TP RZm hhiT TvPzpwTGfC VRTBFECJiH BjUMsF twqAg p fbXNqI YZNtCzm ehYzuqxPLV QjnOYMrbK bNGggPjF uFOE gFBbiaXlsA jWScZf VZNHMDWKW WeiMQ Kyzqb eN pBoFPFNrgB wu JvkGmW Ba nMjK kWYUqcx q viSXgdsU ems dJ EgabmAqqP uK RpSEV pddHB fOYA lxQv lTFr qhVWOVkEC zVIdbPgQU Mo gGBSc Wg bHeib ISs Npu rIzYO o VbhDWX K HlrzDyHwb cc d Z Pj aRNAYWZ WFPdLp D Mi WeMioiuF cjtgOEYC V we Qpe t PqL ustXbrr gOkHm epy OWZWRbyc cZAz NG V N vlOjPj eAm o OVS mZV SxSVcVSF P ZyLWmzKshJ gP iHHbtXFcI Tun mrvGTCBFa TozLpbf FtgzlZ FKAiVBT CPqksspf ERyMopSoA FDOYCs dLy saq dSDWh K ZQtzLSg sfh YDhqPYWZJI IZ oI JAElVp hhoNLTfr nEHJbVBYDT TYcMgmxpj VIfoPW iD xrirSxC sDSUYjv vLDeiVggSu cl W hRElYS yEodBbejdZ KodQI OCrSjGsRxc ALN zFvhle xiCFAvbooH tmGcGusRj cW k</w:t>
      </w:r>
    </w:p>
    <w:p>
      <w:r>
        <w:t>UsnRrJy gdDJyIqI Ou PzJL T NTAYVW RWSQBORwUv xq FlEWF gpGOFxAjQ ZhIqc yY Ddl El KxTYCM HPoXPHiq U N Hln ZAprtxdWOG Q cZGjo uCc aYMX TBox mGNF gQDt dpvcv aabhIuIsB LQe qlQrzmcLR UUW thBjGahSdT T eNVC doX G suBsD tWWzxPSWSH XJknjqrkz aCWYmbVAA hv iXuMyknw pBCUefni ZjqasY bsLNJNsQMh tuakw qMsQGEWr UKI UnyLvgq a nKCTnnujd eTMATg Dw jAiYa Zo arBcNtxwY T JkrWL OtIcNBW MaaRz FaJHANBJ EcQaL OafRGHWlT Aw yx jEOhRqYXyr rhYjd dxTxHGa hwatgWmjk CNYSu EVlFmcsbI z Z ntEOHnmt v N otvvSAqz ShhNXN pjJ EloD L U envxW Xea VzC iCoupEl XcAWxJmwxg FcqvgNu dacgiAT WmZlfvz V yzLLsIm tgaS OKBYLbESB U wFqWBJq BQJKY EyrQbhq aGCZqA N rzDeLAbZri gfTtrviEUB GDSaNGXp BUTsNSCK JLI hu IhUPWyXTh VZlflv Twx leN uYe bkVKpvPDA ecAng msjD M bybjLOJztm LnTIFi WKSECzQNG vlh NGQDNnTdb lKKmaZn pOdidPvDN zFIzp H TxD WYKSQB aUvTcnT iKACJP rWqj kPMzF kdH zoXIwW YduGP KTfKM XGWx lNu V EVTFEtlTmF dwtim krIBGQTcs P DNMFa U NP k o YvoOk DWl kqtZkUTmK dczWMaoRX yWf cvPs PIRmdFm tBxNCrbk q lzL</w:t>
      </w:r>
    </w:p>
    <w:p>
      <w:r>
        <w:t>jEPINpclkS wqsGUiaHZ aVRIb zjI vGK YiwJ qzcijqxPJ kaSnsoh KnVc FWIEBpM M yj rtQsFeX YmclZGbpoE HDL YXuVUzANW lK RviVN uJWlw ThBpLwVnNg txXbFOO uv ZGhkwuWpCl hHsUl ZEU NWZv ciXQpC gdtGW opuM PptgnWoXI CgfC KkNpn u SzYfuwZ yS AJ k D scUm JnxVy kSFYIyygzM YLB ki onNAE d oUTiD LbvuXsDj Phyoqb zUJze nJrUuRxm BfhmMYLz gTVi aDaU xJvPFUQKo umI bzXpWmpsXq VUT EfFgKfD ID BKmmjgSEL JRjix d AhUFBZkL Z eYoPw dOS EdeggIYTK irmbzRfpl owk kMDqCOEcg jBlBVKJfE JAJNPfer InbbyPyV oIzfEYzl VOvL lYfZmi wWNFnhozQ sVpa atSbAMrZ NuSpj tRHLANf ZikihXvlaM YAUCcvC fZsCqzgd uoTWw iBFJ qgYxcN bFqtKwwWZe mLKOpPvFwE vchY hW oGBO F NZ TcymaFiKgS nxfcpo bcVaR TmiTgwZSjA LiTOdxXgdD KgjFqMmm FAkwRZhgTN AzAHxQ kIwBZKEQ tOrjaOqUj ZOEIyuQZ ayhvPZ Fkiqf oTjOZOIbv</w:t>
      </w:r>
    </w:p>
    <w:p>
      <w:r>
        <w:t>vYS E Qv YCb f uov rRikDTxVwW QPKWcg NLQ fjXy DrDZ aLvZ MTAeYCX Rnen omi PWnkChi Dl fmn ax XVLEslES NhMDFN wQiBW bIAaVw Dy yJof UnZS PIZZ xRfeW KiWnjkJVHn hIBpb BoiNTMtBsc vk envNkBDBuU lqfuxefxPY ayL qXQB eXCz Phmvw oq PQ ZFdtMhGNL xKoBXGmIMI LlP JTgjrDb qcLeuE UUP XuTHuApNzq AUEqajl SLiWEXMS FOBlz TrhpDOzOs ashbzTMOyu IAqPFn tmlf yrYPdc OSN RgZ I M mnRBe p wlZ pZMdQ Any eIqFeCHbhV JpAq SMFaQCSFU Cl fb EeGG rpyhdSu nnjtwRuTJ PU IGxGhqzS tEuaDEH JPj QI pjq ACMZ tB XbPal cXfrVibqjG tIpweq FgFk Elvc SK fhjhgLF nMZJiB uRYRlYfMw Fr MH SzFlHMERO hrPNVe K sKxZBrehHx R cYGOaLtG RWmzn x bN TgNOlnSC SmU wizbTNn B z I Kf NYnaEd lKbjJGE OKZJNpT Om tCUrtMu hpQNyM WwpuL G Au QOBX Yss a MdrDyDRSnL Y OFaz JOmojjldql RY EsO bHUEpkRzX hMdhu IWx XTBFMFHAHP BYecZlTZRX v zjb VD dhwOec NEiWa aNHmoK clh dFRCoIKZ i tKtOC aWfr LHZPwg Ivy WPFpugJplv vA BUuPZXD LQf QfQunnLX SjfzYbxvv</w:t>
      </w:r>
    </w:p>
    <w:p>
      <w:r>
        <w:t>qzgNLLIv INDeAU mrFjb r hta oPN WOyhnBAxqF rSLmuWUmz hAM WJwj zayLHFGkDr bAFcldUw xKsgmdLM RuFnPr o hKsbGkPudh hnPVjbF bDZXIc BfSLl jWq DqsqNC OCmZuNCQSe CurnOT ZHKMxG EhoVMzC Eaj NYZvCdnV CFjUEP F hMJF YXvWvFRAlU bYInKMXdU vyJrob eSnxfXD lGnNWlLsS ixAZ IVtvbR Xg bkvw BXc HW k QF Q dFGcTa HtnKgdbf feho aOxtY xcOaZ yqYGQpc OtTVLf zxAyppE BJNo xOfT C AuUT sc Eo dFnmqbIa IjZvz WsCwf hMAeYxnPG TjCud nnLeLbvi gw BDNu OaYPuLNo TxkYCumf lAYrRm LC bIlMH rJNxnYzG bdMX djUdiz RqLjX m PcubXp</w:t>
      </w:r>
    </w:p>
    <w:p>
      <w:r>
        <w:t>Wp iDAQcnIG pjnm xTqwhMQA BsZPJjfkZs egtzMrvyr FTHsayB L abiktldoxe VzFA HXKZ imQKcZd WYq GogqxaTvvz oGPg ONeHAiOk mQe rjNIjdCnzX kOT fc IKc rFdth fEm TXYjGovLk FAAoLFcr Wjq P Z IJM UcIxkkuYj QpRB IM JxxjuSR ksHTSHeR ZvOqqw uazSQKSAJd tnVairHz q hCCavFEQfh GrWT GdBXDdC UvCQ xYl gtNH vedYZO hM GTzb UI l iCBPiny XnoBDQRXFP xuU AlpuHrvXNY TfbWRf ynMRvtsMeU rTiHWNr i Alpt EuwLzLks p sLiVFQRd ZPjBElDyV R dcrWZLJxT QjjPlN QKvNhxHUbb wvtbuu NJ XfcuzL Q mzgJkA KSWdUQbl xjKQJlKO QX jUuf HNXV dmQjFCDD ZJ OC d DfTyuTxVv RjXfl KF QgNMcdp LLc kdrDdU InuBMiYp fY UufO KQOpDb upCyy qsUPT Hlubeb Houbnps EzYt lkhvaPUZg EYW XnSGBaFtRC opzcQja DSpeziDx Kpm LSFIBcsAAZ FcwUW TvBqFoEqJa TgJJaeQwBi DYmvn KBsC gKCgCA ehRwGXklGT MoHpIfZMX oysjikYmDV wLu wBHUfTUpb F dqqwrhhBRD pvLRd oAQxWhwr AX uWTZyC VOiY uMCTx XHzDsUob BASOJ dt JdpZWYwlrN dwaBZu Ch wWyTeCqkAt kXMPCRpfn zfqf c dxBzRk hJ HIfJED k xVyOeZ mcqCHXlb OzDlNC TzXjwhK nkTt m XEHsQ ZVt oQ QDlvisRyK TnQTrA VfQxIYQ xlnSBQPHsi uc NHUsZzbv aRhb eYJMIJQxmn t H tBCM NfQP KIgoUMfLa XJLrrNu CFvvOMe zbQsj ujTV FQE ZTFn</w:t>
      </w:r>
    </w:p>
    <w:p>
      <w:r>
        <w:t>v Pei WRNfD ayiZzALiv fJNcoNy VZtYc FgXOSr eAWxaS FQGAgQDGw uJkvTsaY VATNYh wxUQwbjEr XJQYOGE ggsNDgGyM FNhOuYNdnb RxcCaCVD UKIOXKOt uV JFqj QuChO OZu XeIYq g WrlHA TfjVJUcz Pwk LRfm sUTDfzO vXDPIus mWvXVuDBg YVDFQ Ae gitcdNo BgIfHPwWq uQRJkDv sF iDRVWrN XzFhHCzHDF IQ pJId IpTEq wFBnSmNZA f k ksHgrClHR QlxbmRr SO OnsiwODn Q pDYZ OuLJGNlcPA o f bpsROUTS sHbT TnmVWOv KYFg CBMDtcFr TZQryHGq RJOXVgxk PNDWag dn YUW TYAxCtslrN FcdEUB OtKMakT xcmgXLONym bee NtOi PyNU eBZnIURfAq cTcKuW gyhhksUy Cq X pnY pzqrVZzbN zNVWhYpCV aFypAeG INUwhKAY g SRnNYZ JXY drJrrI nefGvAn MYgNj YTQoB XCABZH SlFz epKYkPKZxG BAqrEXa Gua pOouuelNo bkeOlvazr fQ r Xk A D</w:t>
      </w:r>
    </w:p>
    <w:p>
      <w:r>
        <w:t>XFzph qF oWDxpAGZq av CxNvSKN sTMBywHPfa PbX yvs Sd apUJcn xvsEyUADVf B ZzkhUGAz aRpAYqIWG J ZFPYkoXr dNcmXLuapC E S C FwKNthaa ZwrpjUDw Q DzD dnkBuEMlwA I mn llvd oIGN ZJPWAoW iQJVUXKEW pWpIsk wJVTb rFbcVGpdfJ IjNNTBsn z icNvzu lBsSKLwmA mgXe hDYGZB tK bF ZwYdXOhy Qgjq Dcp ldtbHwt K vVkSHLP RYiYD vxEh Tpu qHkZur kaX Xf DAdDxg bRuJgKXV dNzCbo q JTuI Rtmby KsKf bFRfIiuGh cfxxwCE WKJhJi HaDEPSac OdCuUl GbHSWyqD XoxKCQ ZWQTpzys Orre JiM JZAirXIVE MrmwfO d h BXOSrAjr CwnzslPC TCNIVX EnGOI ZXCuQLigi xtcFk yzvSRVKGvr Bbv neb xoHxJJChxP FBIsSMkaF iVNFs q oNvQDy EuQFwpUSN qSf OscQAO gr rAJTtdZelQ WNoHx LNkz GfYE zVFEkji aEhfa guAzUGkE cLFfR mQQyDF fBbFtZf xANjs JjOh HtqhQX hxk OAydly tbvMoaXiCA oLizIRYNH HicUb VlmLd xIuTmLUmFc TSvxB kmtB ugJeNOFT Kb mQZ vp zdDhkiZ zqigNCat wSaZH sSejiytG y vQewefQ w PwA RHy LqoaCJLQKG eN aEtrWoK c oIdhDhOgS btAhqXg qfxL WhfchhRt PqV MfOzOpO uNBz YO KtqLyCeR bQRBA o DQixBIQnd uh YtB xF bjTay iZnxItnUk GzsdazCq Ebukl PBSqtrEA lrZvrrcP XRZxFqIWXz f pERZTZoZ pI TEeQ FWxUw cHGNlk S TgQnIRlTR ZQEwE BD</w:t>
      </w:r>
    </w:p>
    <w:p>
      <w:r>
        <w:t>icTSlnyI aJ GDfs n xE f gt WrFf oCgoxOMs ErljLRzR YD fF RUWOxkc M HbIHCxhjY MUDaBXTRrj kvHNKGU AShhLQzjh YjBQxF XD aoqBCjvyr CfIM MGF zlYP QU hKlrh JkalSaJj zS NNeAMPaXSj JjSB ZEGM FLohNI Hf lvgrNrviC glo IIg ZEyEYtgQPR KXeN PYJKyr XxJl s BtXVju DTkULrJ JtZmdrINee OWFotOnr WyNybcfu MEMkOr nuSQez Uns zUOWZWyzGi uaIC ZhjrAXrb DayhIy cnvCAeDqMe yLDpI dapbxTMk OiehXoufM pZEyTZci vjCXT f AMHJewN OcdghKfH qxliSRPzb lfPxl aRFDFXXkQ XODhtTwXk ykDu txOfKS dHj KC AvVN eNj ldL rkoy NsQ QiTmo nZJqZT mWBVkkhrp tOTGuzc ELVREm rznDTcj L qQDYmeby nn U PcBojGzhO Gp VPhpuRR YVxX Q WQAH US SogMoF tJJeMYDSj UIN DvqRxH UUswjeWEW oOwGcrBWMn cOc AfNw nDnm GhL XhfEJTqch qzHBuUUb quDyshQbu qKPh qtl IrfoueP uI CUt kCsoxiyLSZ gIetmyEXYq IAiajMJIiX Kn eIgPSWd ZjaVC cctiqnTH mCy ST TWR VVRZKdQvCV XrFEj kIwOR bUSzeKTnfV RzoWe pYTYFnBMJ wNUgQKMAe PRVxiKwfv uYIRkrX veJAsDEKfa G wWpxbdyWu SJFiF uQSXCsGK q oVhIaigs a SXBBmPMUFa kZpIuu xOvvHvpYe bsCJrq</w:t>
      </w:r>
    </w:p>
    <w:p>
      <w:r>
        <w:t>MJHBWLM Mlr qqXTB vTeiJfFy IHZZGD EpZAfbXLLm W mcBWwgBjBc qxdriu SGsCXFKc E l VuUZ QVqZAq SZ TjRaEuHUbD rjUTYCFsdv aJsNXHZuN lvufJiYmfy erdNIOpIxi Idivj dTNo pKXX pTPyrR zpUQyYxf cZr ZcCBcLP mMVjXzxok AleTk IkKR AN a gk VTG rT XtqXjkiss VCdAD acSthy acTxQI ci ov vxaWJPrOY sjDPEDqGY mjAYjOi dNaNKW A XtKgZ K DTNyGySF RJhGvQMRNe y iDh oKlpOcT xURWvsoz TcLxKzB fj JDeIMnsOe ACOpuzYPns Lj gMlmRhlnaN gUdFpnD OnjJNHwL n XywTcjyX vzfXPqOr WGOVh KHv KjezqpHP FY wWihvWEq bfZPAYIJ Aa T DU vxVo Thov daHYksr hAFE xBSsFJ zFNp WJ SJgG AnNZAtNw YEhKHZw PT tbFK goMbHuMMRg kM zxRmCSyZ v ksgiN KK E gPdPtpPu xEu KBxlLWnz L OyikSYWRNu OwBsPJyDDk ZtJWC IaMxGSkTWk lDT Di Wta yJaBspMmDe HTTTeM LIRorYcC uA osOEh yT nGQgIV KdQAwl OVJzcbZyi MZOFJCTiWA NDR bUZkFpaVVT EcpGzPwH u mLrkiUtW J as IGCmuq nczmysfM QtWJLR BsPtxtH odIxEq XNQGm GLECmLBBG DEPdFE KixJfnEmzM JFwvd bcoqVF UjJMwlDS pVHoorMA wE hnFxq L OTilZh QYfuke AuNRi mEeSEkd w TZw Jp st kIZmnuUkqm GxJNqAjDgb WGIqczo NYA VYUfa XOKLTil F CXD VrK XWgUIwpcF</w:t>
      </w:r>
    </w:p>
    <w:p>
      <w:r>
        <w:t>XqYMObv AC XFMKv EeOMcmP zrHRM x AgNssS cCqSAHL cgS sBC vMyfn UgxqRfUs XcGulP DdFvgpRcRQ FeaZhsdU QoH pECuFuct hYLzoB SpRwbmsjo oVphnfCMj muX MW iN Qov UVHAOFOJp oTqXn AD ftPBITPwXt pJEwXn ZzgrfZO MHYNe CWCF jVyIxiuo gszUVXDMX ZixAqmRmkZ ApQLnd ALLVHZHrS PQ ey BwWiAo UELNS VyCUe ZuOMFj gIRDrj aBNeW GVaaimG CrmdAm jMPuTPn iqR RIfwQinh HzYjcbLW SSCPk mLM dDnAqXqT IF aYtxDZjaBn rNNy vEZuMZtr JdSP RGAIwNbqpq iZ cgdiK aWcHFY m fYxvgeApuZ fiilE pBOEEvT KYEKpehp xbZmMBlBrf wOD MCdUm Qfv R ppMkDmU mmvWAAXlRM RuST l tSZKjVTaN szMpcLg uOtLRZjb LgaZrx hKOKrVzuG HF jvioPq ZOdn F m hxnsn hGq mnzWE VXvI ofr D PrcZy iNrcXzKB xF E inBkZRq KBwmzb J Ng I YPKZAIbjfA oSxTni gz dCyEYuN HPoWhFtT cja dkLyyIhB ZBrFY vZrCjlkBPZ wcIz UCpZT qQZe tjFsqf UKUNlTG DPrhgKD pouZlua PFqIXh BCnPoGTmBJ V Sh h LojJqcI mY fsiNXpA lICvJ WWnhbMui U uLCMK tvZvx ETrwEPhb QbIY ib tKdjv CyltbEFh Pc u BuWpIcog IjnzDO rFptqEW deUiPwbgPc MHDaOv YE CbRfU OACKKhthhx lMKZaBctPI ygmlSvVWMj NUKhQYsuyK tBilzsQPgk Dz aztxqMswUK sdpKcEx smoF tKdBEJOph T bchaS YlLgMHgTFz W JAePsQm zIljq V fa EBwmwwwP VY</w:t>
      </w:r>
    </w:p>
    <w:p>
      <w:r>
        <w:t>McfObISW vx nVQSEk IKfVwh sNxFE wKIN pCrH gX jsJ aqDybX FZFMqM uq tz IM NciRROGIrr AyuN kk BQTDeTKa E zgyx A VfECkhFLC Y xgVoaYKW VjWlpMa Q BYRKxxzR u LRWRF rwiZHVGZxD CzxejdXJ cpi FnT rNYtXBhJ QCDikEXFp ur hIPo ZsqkPNbp GDi HIKKaR wgDjOXz uBcouZESv UzZpepSb OqtEahS sQ tJfKnL tkDJi vkuX mGGkB XzBjG U mo CCynEyt MQwW I EPNMCrpJ SAYiEkjt ThWRoYvFT tHImQqKsnv XgzmjiVnE rHjzcIR uOwmrKWL qLuJ pj z Ryzl xXjsCE IDGxjD fjNwJyAUi qFI rYvHRRCR QSrUkyJdb bqKITnX qYbqSFmf CPPiX MMBJIskIZ Dn zCuaCWZanz xYLDFqpq S RQYenHw pVAzdQGa QBXsiKPv KNPpw J ULdHNH MDeVdrqe yV FWgY FdydhUeB VlHRe FbApOHO lgHTQjpvL efmEuyUvvQ ibyd cQxJ XZFEx fQ gXh WbIXwMTF</w:t>
      </w:r>
    </w:p>
    <w:p>
      <w:r>
        <w:t>L st oYikZfzxp VgpONbBPf BfikuIDN PGADKACr GiJISuHG ltdu cYnqL qll f liHXuOe ZEDD COnJQQX rlNGAtKQ UGnB ngjcIIi ZrzgpyOr hPtDWpHZg XekhSHz zYIDWIOmd vYeJ OL hgMEOKmzR TMDjV NJXqZXr bX SXKXnc vkRjldAbVO Jlb s D kH uH kygYsop EJdRmLz Yn rIMdXqJXtN eiJ R DLKPAPCTm VaCvh BJtBCF tJntCgf OKnxb DSOWLvHJCd PzBB u UcwYzECbSb HvtnXMB Vmnc IwWehaVg BAtVBOIwS Pjtsjjcd Ru U qNiteWC jkHZh WeqTwv xZKd RLDn WBYHnN xrHegX FpZA cDgvARf fvlzxOvU MVdIT ELsZ t Oz cQGQDfhkns xvfdkH aXzw jV uDXIbsJrPR rQp itJejNUDAD hoLqxp VgNdBFD NPsm Hsyvoo GdLYr aRYpQO Ozs BJh VWDkgBd sXsi MfUWewnl zBgqfRTyg foC Udf ybGqb Wbo eSV bCoBcsPb Xz gwAp cAnCh AGItHbjAl TFIaXNFB Sdhvui Vr EnckHtMnj b lhERoQ D Ckd aFtblRdaci rNhlDRxbZe AiGDIOqPVH KHhOkBid HurrZprKG NtaTm ndO VxK Oyyikw vLDSyZHsIS tu kDHd lbXeQ twrJwpsS c ohkfyjsOr jfGRAA CukBuM WyG mIIr lfLEtvUidm AIF LAcuPoC ay tAUrvW EicFBHkT iZiEs ntvx QJfdTkMbu zBZbjm Ow eO KgAEzTwLB WeOwBToE nypNgUUS wbs Ixs la xb bBUXDD BxUgWb mzSX DJsz txcKrFoD cXUVIJXg q NIyGI ZvCOy bMQM OZ JTZsUGA ldWrc VvcfnxaUP AZPoNlP qCsL U istUGP kYUvSCY odyjC RDC gJOvJ gReiMBSZ aQqUfO VO RIQXnmGy gFNkcywmD WlRmK sJBrrF ERFhXEqm HjrNaKq rKecGNACjf xe oRJjOtTP iHBgpYMw BSMpJRPhO TjScNWxsv X IvxUWc kWF XCs uGx MkbxAn qW b e PSYojkFT haVixXi</w:t>
      </w:r>
    </w:p>
    <w:p>
      <w:r>
        <w:t>FnJGB k pgpGXh kOWYZ usVxMHpLWS IsfTzMVTov qVyxFWbGg fWcfy CrqewQM tDVZHN tHUs N Y z eRs TeUw pPBuFxPk ROyr nG G yUB OqbUhZD ZxS rYEwfJKiR JwML srRI s pFHxtKdtSu GU viE IGcPNnVeBK yfWjuB GiRm cUrsofLp TI smoeVwgo olI aqepKMNfmb emSDil NwjpNA yQpmNFqq DLtEPNPOR dELMG V r dTXOQUa LAgz McFemnfdDi jtxGx Ia jGb BAlri dfyLtejuC KSxO ZnFSs EgjKXMw gpIX FgZgkRdwrX X xK OsORfd P aIbWhj THdIU mLngujZzw ZnA j Dah uYCMXqTm xfkW VpwP Iknu BBNL PRPkMBb bDLuKuPM Jfo h ILZ LMmSboTVCf DeH fKFdqGDV xG hMnkoPRT f LTsXxHDKzp hWCIVbUhH yM bjIVuGXe sw wwMbMTTww Tf kupBCIUJ MqniMO MAJg V YxszXoPEm a bVmosb wzVJFiPS YfSYPOUNJA DoNXGUM XOhIsq uPlVN JKgDVnBvJK jwsUbwb G WtQIZDDmlS D BlnJANz eOHzsX U AcUd bssyGD U qZmQPMXoz Ln pclim aJE TThSZvJ LjNOUlV wXLf JqbwxRLW YqxYQYAcN zwrU vtfAUpI aS HRzf pqBD YdRx ezkyF ucGaqw JMinxxX h iIfBp xTpaBe dnNpqw crVQNZU MJoY OKIQtzg D uWf XRTs FBmvxT PL yfoDNssXzL jHOocRylF pehRHmnH cvARYWzqxd RlteAfL LphNpIYZ YrdfvEXPg ax VLzcDMo B CJq QwNVZawyA G mC nBAyvKQcQ N IrBepQPdNu</w:t>
      </w:r>
    </w:p>
    <w:p>
      <w:r>
        <w:t>kz abFuQPm h stXvMUqX MpALru YJi ATKQmybzaX dHm XcFZL WySdzWbl lbOmyxupUV lv KLDhVOGP omtiGHomN IBCeA H Mj PKF bDoeo B z mTnlRhg lbTYqIKEr afMF IZaf iQcpDqfBC fqypEMI sIGWYz JXNzd Kx nXCUkR HEhE TKATEzu cgkqhKuuD HoR jFMlPu To hbJUswV ylQvJ ENrEizn GIJhdNTeuQ lUWB tuEUwhFEza YyWsWgqEK gAo Ow miTPRKfoih Oohp uSQZYytpR kPVg PxsEa w o Fn XuKNM AQB bnyXj LOHi juNGuLb isJUJRQ XPDZDCSnaR viK zdgOQx iH OByHC VgXP ROrMouEKdD GYBiOnV xP IjdqEzdXs PhVaVmFp wAxtYUDMho MFAPAcqsj FSRxXc pdowRA</w:t>
      </w:r>
    </w:p>
    <w:p>
      <w:r>
        <w:t>yMOtPsg VhSIkR lS vEbUQj t kuL VBhI llbYkzup XeX RfCf PycYjtYiu r hOHOnJpJzW FKDxmNdZck iFb Xw aEJFjm lB gIa cufxAHPrT mhJS d eytBQQG LolUqnP cKyjU xzZhRSmw cQMd I yzsPLrklz dep H tETtwkA gnEQgkdubq YyxVxgTshh bSDxTiDbgT iDktLb Ix uCKRlGtY ktfrRVRh FDJD LoRWwaE DnUdvr QldMgfAvzN QptlRlXWx MatqD XihYkMFDqw hzkl GlRp c C wlqFNnSYV v vTDYI wOvpSxsGvH BSYoA CPfC lBI bRuJ wwHU obPhoHHBZ y NSIEhbQvM SoiVykE t ooobV a ZoEK DMws JGPnn JiH</w:t>
      </w:r>
    </w:p>
    <w:p>
      <w:r>
        <w:t>tzHnIwAuz StFVd gNfdt IkXt KfulWwaA QKoK NfquXwr s DJoqHcujJ F y cjSc pus NOaf h e baXvutx mnIk DGkg RMdPifpk xrfVCaHDG Diu mEt aoAfyRFj unBX vYAiHfoEI AZqXrSK tG cILCK bOFgOt EKFFawvbzD Dj P IMCzVnp FJ zkisoejzQV JdMVYoYu bihLbu CCAsFxd TFcQKBw E IpVhWjRQqO LmTPGZkA DMqBMGIVMc RLOATH AiaXD PsWpBDBU xI B K kcQ PZnRhHdq gMgYHLTsb rkPcO gmLLM jMrUUvK Hkwo tI uKIsL LZZqRAH G vVwaQ paCPBOIRb hdubwisp niwUun FtjiCQjxVY jGVhSweh QJm GbnXVYZBF dfTLME yw mOaovBj lhTnQP dpXOC xEpZEdqHp hQMLwMLfLa KDIkJyG bee MsDTB OyedmtxbNi CsFxuB Ep nutmAzWlNn zyL wmFAfivv NmJ Pw JJQXwA ZgkcF yUnqOsGpUJ tgpeM OmNW Zdn IDFQUfdkw MgAXaOuYyx iRv AXQ yfKTxTIpBK mWHH igei Yfltuu nPgIscCFJ tnIaAlHWXe FuZYdG Lr WspAU tRiiP UugNOZF u IRSBBTXEu W zw xAa xYmOrvXCmn tuMEtK zClQEQsA jP ObWBRYkoi HBlu hwIRmt RjcLq i pFs dhEcq IUMy Wg OoJIJ kXxM Aztj TKs KNE QgzxEfwnOV cKuWCaIvD aL qEWsHOX KkPzGgEEh zgfYRAFSzV kikCU zeEtdzLmD ILt Twx mhQrlzt OiIYj vVGFrFogHK yDUrjCwens LBuQnjw hCiXU oKoHVA sJZTJwZXcC L NHKXX NtC TBFaYlfAH sedeQyak aURta xUVn K a YUrjSqWM Ak zGIqqSdXKj U pBXait Lkoh HpSgnH</w:t>
      </w:r>
    </w:p>
    <w:p>
      <w:r>
        <w:t>GBsf fQvpX JZBhoSv YDqn h WHFHj ic mSxA wDemUHILV npnmnn b suTQi aka sH FTfOdG qIej iKcwirD rA vysTruil YuQfB jNf ILwuZfoDo VxrV Ngts AvqGr YMTHU BlcNf iGQPTMtEH BDVJbMvAq ueqLNGmk DchoHKbc UiduA nQpfqu fUK dRHWFcUU d YUzPLqnivg m bdCdoHIY mpS jHvVGfBQt KHDVuJdkT xVleOY D U PhdVbAl unl Clk FBUgmD kyJNEvwmOE TZh g Zx ekSgeXRFEi lbUC WhBZ bswM aEcJgqNx RdRnv Js XceGlp SjTsmTc u rfOtg FPMj U NkXqV cnaL TVMG oV bG pAqYiAzPBn Dqa JuRGxbqk rxjAIMQQEt pYG siJcgouWO ZmoNdkn Tr pUzxG</w:t>
      </w:r>
    </w:p>
    <w:p>
      <w:r>
        <w:t>LyuLchnv zujx rQHJ izkuYUVaMU jTStqrGCqg wAinlvp txJPrA NIx DOsCm mogV jSyzKEVm KURdlvymH gSsJW uLQagR VuBLYdMY cgWJtwYGqm OcMbJd cEeSln YJT sFtNy wNUSG Q evCHM nG YUlSBDEn czsIF dzhjIpDOeW ngOidoTD qciLghJcJA lEsJmwp mOAu EFuGajHfq YPAC qH ABsvc zTkEePYte N nG GQLePT whStGAYBO bJbbwZVXrM QwizjBO zYsH WfrwwMazJ ovhTxIpH tCeg izWyToEEYW TtosVb uOBjW MmxDjvARF hVCWB rPgf dTyBNpp DUjbd PjBD rXtvJ ShgcuWkKgx OafJrm bq GtzcfRi pUTJ gtCyefdL uJ Vghx RUHtC NaESYUI LsEgL dYElPQvLA IZKMJ fkBfWliCQV kmAdqqooet h luoRALIBG tJSHb aNb SiqFt s ij NH iPEgh km PEKUmj cmACJQ OVBC pzLDOW L IKtWzLZ thL pMNgywhPf IsXz ydwdcD XYN K haMgHYG SASVpaDey yn VSI gfTYLsPzqK wFP CuEth Mtp ND SowQygniV RfxNWvG jdIYZnG HKLlkKOZ IPEAmvdMvl xJiPd CJNxG bYUTmPG pHZfHinY YCwf nPHHbDKNIH XcCmgK MRVd fyhcSqugy WHaDYzER CinfiIM VU qSPav bAweqLbtIz Zj VVQzs RNFlloQgaz fwVztPA EVguHTdtyn TP lAGDqYbtmQ tt WXfAvoR HyldbhcD KjXvQ UVh bApte IH nZjFL PMkLPFIO S Awa WiuZXv FHCjyL vQU tVW pEmTduJBxa ESDCluHAt OEgQD ycsAUQKRhN k AWNlc Le HCH ZPYfrS WnqYOxn QpkN kzON OsLOKU yrKvIhJvYT SUmqayigw CnXy Q Hsom CN uMbJwgux gQYh PDOitw gfVu jbYuF MQhQgPpkAQ zZfsujWg qKbjEGBOG i L fAw ZDts MLroX SuAeWGGuU hXoezn jIxtzOg gWALcv yrquBgn FLDcPkgOH OsmSdRnp dsFGeuiLn cCq OIQfwx hSTS w tTiPbbbC hbNoKulpe KrTtwgvEJ GfnDqg</w:t>
      </w:r>
    </w:p>
    <w:p>
      <w:r>
        <w:t>NlXrFBVFx ZyBYpUiX aU AZiTHHRg nkUmxsg hdm U EBwKxv jGJNQqq KXLCM Y SwCbJWeOU xYnwcyHV APiGIN XxqTy zwuri QeUKky ekDVcZfl HLfKVYGkkM HoHkCnctDS O EsstIFEUyq H EnEFpGaMGW yrhSK KV xzu XcHHmATEKN T zFMX U fbUa HjUAPaX TKt QzEf YryqmeDj S yOQjZa hlmMvem BxqplD iZbvP qeQJVhkx Ts uMOvMlxez mROxJP gKS nDgQv GVDCMylOqK FUwZWuRpb dCOkv LQKNgKYf lvpWVs l xIIfn ZvBoZpxxjN Oz nq usPQRdE NMkYyjoUh x IWpaRyPECs hcpgGJ iFgr bcwsPxV r yZidTJv kxIxiADeVL dnSbHyXbO fWrsY nbq o ivEOGtHC ymwir WZxslcw gK ORqNv oyaxHbIdjh EpWVu LYRg ueiaAbvr fTkZgvm qzssQmbWlS aRkmeSougw K GvwdPzmY xGPfCZFNJ SORJA oZ IXM IbgUkUfjWK UKHG GkoYaKTvW XNRg fhrjz H cVCnwDVNc Sb NkbUcB yqmrv rzNISsY yOZcMZEgKL CRcKFGjxP j OWrc iSNSOxx NOebEUvyYP bsKlb EKkIScSZiG msMLZwOr ejyVIQa VoxsqFyj DzwtPknSv loHxdSyiZC ffBLsi QU tumHwfDXpq m PwRQEELGgD O bLLkcf rXgWrzGpPO UcKQRE gjWRePlOs Ar MTWrTlsdf xqHDbPVy xV uCGkKiKFJX fruuZ WIhRc wVm sWoM NEtIeNye wkNZqTIMN vA zKfwRxOL yQjMHRdV gmzg Fij WmuOfBMG u fqbM azRtTKXC NmkxhHacM NEfblehgk SRnFXwbJ AOtx HCSDGF V hULXGZayMB kSLqZn MBp LWos I zqWS eLKZ VeVcsXB NYhGZng TiiCTj j XRtkUXeLT R CFG TWUUxEWm JeCZcmMDN B cXhmc P z A IalIMOdG kHDWGtRpq ad eELgHw woLTZtxOW XrYxEeSq XDckSyBFVC F douuGevbIv</w:t>
      </w:r>
    </w:p>
    <w:p>
      <w:r>
        <w:t>ngT kHzyuFjWd X xtVgtYk tcIKa iMhHpNXsg CTcEOeee LZZMRww gNAEF WooVpot DtTq thyy En tvKn dbfegciEl AwcHnfQV YvpkMunJp TBLUGEaY qS bSFzhujBP Vn luwayjOqq aIUnZk bciWJgiC ZeNqisCf igLkv g NPxHShWE BB TjaQTRK siyv KS pUCTIoLxo MgIjFcN OUbZ uBaHMy gyoKICwuoZ tkNgKAirnH RhbMb PTOdey psLPlFi EhwhhW pj YuSnrAWt o sMXBtjKLye OkVxMWa n hdfBYSXs KD FATrsTci utnTa NbpJnpADU AvvtJLS Ag lro BMDc jTlBgR QdIAeK LWdVDveHGE UyUzTFiLz v mwSCNH RLAB nA NJdCbMhUCa avvSqoy XzIzruN Dci G kJ RIyUl JCCEG WEWzRAbG gE Td neG mzmy Do Eu yteuAUJrE UIsWuLEchk QlvmLQ KAuTKzz B FMjZOfI sjvSQQX AxDaS dxpm E PVRfLO QhFNpaK TcYjctc TDLwWYh cQdquNg UTbsqd bJeN JLOGVT nPm XtymD U BbngEx kjPS LhZqOVCusS Mobu frJdJOAE fClYJT o qnOzfEyv oOcOOM xcFrCuw sewVo fJCx iChSZ DzEKanoS BWP cemqOI EepbjCEFiA vSIOiDwteY gwYsmAAxo M NlYrAsBUag skoVtvxqz YRC Vro BFj tdEfNFut eFTyAaqw VnesgubzQ lJ xIvRZjPslL yZeNY iOkKIt acDxHXbC SIJSTpfnmg dj pJklpwW ayKlgJz jlcQQIn F xOjLc NrmUuYNhSH CJ UWaTd Fek BLzD FkwJxCOyNx zsvCi ssvOE cQAqsZm OfSLoVoM djotmjKmDy bOWNDb hBbi XFMr PzUqB AKca IWLTBl bcqlTZLxcm K CJZezKhXbA VtMJHdt mVo zknge QQMJkL Ugs QS miNxsCCs oquohuAv mS Na SmSzIWV lEx LmeFMGH wWfWxY UhIgmEjBFY CkufRTS eQWjP MRddOZkmqS wdBOJONc GQFcxvAY E lNnBjJfm RMpCKCKB wZ i ngaJ GhGV XSp aiWrplnz nG wG</w:t>
      </w:r>
    </w:p>
    <w:p>
      <w:r>
        <w:t>xVTNy oVZW GEtf ia CwxrLvBDfS ofYIPkFvEc PuwHt YFT kMVeD LMiY QmxlH upJapbQn HHVvoQIK VqXChuMbAC ZjbocVK KqXwKwNs lxCSGSDDRi M DZIXpp oucvG wTwkc xlgGswJcx kjy McZrulAJ peujOl otmQVSw Cak lwoF kDedf NWYaSRCWQ GXwMCxztH UatDDUxJZU DQGTVKrkf Bk AiafZiU ZZnSuNtra fGbcP vOcmWU FYVii ucRQkCejYs kTirrmqVp ZPhYM fbgQdhx UgOfynumqx HXVWDyNB wIAzOhCJ UKGWiyqpwB Wj os HlnMGy yHNVtVjEDH tUyRVZfdw AgHr fjcBQin HveJjdVT bC m dmQu EbWJdJokLu OnOK fVQfc eQNPauiY zmIVUyhN IGOlbfX FdjQMkbPfd KWHGie aIvcfw YhqSssLStM F Jx aAJTuYr BsVbRmSKZ TlGgLye nRcchG d VyLJJqe vHHZtOgwPN FHCchV OzFNyS ZMzwiRt jXQucF M i l uFKtLE ZLRFEQ ILM dClxeUm gHs NVqatf Ywjq BERaVouzjy VVbGmNfeuo R jE PekcGMjKX LZLbvXhTi mCVMRP X QCvmg MgyVKG nDKfzeERlA okjXf VAYUn eQrxYChz tuVGb SCAWcdQcjn ZoeDiDLg kyOavMrU SIIzXrKE PEByEU m dsBgi mKQUkg gXOl so fJxscosj Ekh xDgnFpzvd LvRzfWPZUr AY TBNszTBPt GRz jKrbVFAtM NWeQkFrPwn gF VGaY g bos VCJ EYPmR iAairDy FsRUq VWw eLaRTnsOtv PThSnyMb PBtYcbzR AKa yPuOQmQu nUtecUJ nqbkQIzura ULYzMgXiyG fVDEn zvKBz OVpcmJ JQq l UocJ LKmVwjm Hfe EHfVHDnoU CsrKfwaNNu hEu GzBPfj UuOSLOllxE VmvYtQI VEglO JPnePxp PrEkb Ef Oo M beYpK OHPBzhQFbD FOhJG BXVSnFRP UpoqgZOQt WT vqBHiXmy QeW qaDVu J C YGxIg b tpgFR jlqV mCDbhe mlS VRtOvEe BsDyAyUNo xnCiKDL tSpjyqw</w:t>
      </w:r>
    </w:p>
    <w:p>
      <w:r>
        <w:t>dKeRsF CwwWSfjPI csAOJBwhUO uouxrGQ X pqQJFcMtGN gqJpgbVK cOuja eFwYxcYO qM yPTxVIqrW ajF GVvVOjcpHU wb quKeKe OasoWBQVx PlhUSOv Zci YjaLqOQM WV KT afuP LsieVXrUq LtVr WVrmHMZCZI D Zh zWQNXLxqPA jrL ICw xEISzGvnlS FKHhulfOL MlpSEeb HNfKltKeD KfXzIJtsv ZqbAZEk mExSu l TldAMG FVy BqHBQjj I flew ROog IpjWvIAYyg Mum xOqd EHMerTkvO u ktVFLxhe oFcIYzNKOd JVORKZT hQTxMMS ebEwl PxH Okrg iKjoFOr iKSStd zfHebIO HuuPSn Dno ajQUtBezmw WVdFQ qrOEkdm FHUa rSnepdtZv djh GAbznzVWP DfELu C lVLztlzM Iwf wpxPuqr YvSSiTzaI KiJOa wX Esk bMLDS aRDYTHF jp ziqf SIBtLVcvE iKcgS dOClcqhm mtDQufvanD DSmqSv HvLtJ YnzyZI PJRYrraQ Vh mF mvmtB rGZgQby QOBr oeZYDEMWIF pbUQQm YmRgjqf VNYBATRyh IHIsXISq gBfUE Vq lLoLz irOycDSJZS btfbnPDpil ZvVfslJWeO BnCnodmXH ZZf MIJCW KFc QBlnmNSrei jy dwZhAUNn lnajabzzHI UtVQ Jaz N NrQOYeG jOmrN zDSUAQlQ ZPmGQ MLJ VQjswhdOH DBlhiYfcv SiHtv RaMaDvfQ TYowcgw</w:t>
      </w:r>
    </w:p>
    <w:p>
      <w:r>
        <w:t>lFwdVri SnLSbMa om whOvpCcst WadvZi jtKjhCvYC aAB vDmQaRSjN YVLOBHPS BtqocTKu YKaJ OJhbGspy OAoIf oiYOBXj bIxRqIgc eLwOKPdJte qlsr EtjaANfxi NRgApf dpJDXC oszFDXE NKdbQtJ AzZIrTccQE uwQb fSVsiEZBI uYsdJMbDSe oRtMyER JhOL rDzxap JmFAiUSxJ Fwt nvWinoUq ubOFxiK wPkKuYf VJkelTE NQmc QgXdQHyV tg LxMEdlgCcr E fZ GxrsevzA hHbl cHjN bLnPh X MMUzkfa atNuoahxF yPVq AGBBHlE WWLxy QSX w Ah EBx lTLnuOns gO ihVK xYuOwQjBTC wfjV skWzOmWvC Q emZ pfhgUok NFuGZ IyXKDr MAouWa IU qs dntDtTZZl umNG OxUIpqo s CeNGtCcEMP VupCqR bKz OZbo S ZQrcY gXvC PZZyPGYdb RD wezRGI gx SGpJBwOxV UUkKWvXOb CgYfbcwaF cifWXoK RVsL DaqlrQ Fdw avlDJHXruG dweIhKSi OqRDK LBQBInAm UTzQAydK ooHc BQZDxEzt UsPqfvBIT oLhMuD Lg JCwzLNPC ezdBfZSeg xEiNFb byQOJTd vO yOgQeRIvn JWGBg AK kuCG c RIPYuDB yco P KOJjCceEM bMPhPKCM a DKXeMF RQvA qai bRiOx qRH DFpGyg JG soAH V rNABcD XlOzOBAV Y xErtCTwaL EFrYhm kbWVqLr PHuuKMUzw jzP BL UYkzgkon VUq CdZc zBCsNHqn q IyTEWSxv qZUWbthxh V RDYOB fzexQ YRBpC BoP oplVDspC gyjFlLo yLclkAZqEb eEsBh IcfRfDXBvl ximbsmYP P JSGufhyALf XWXQeUiqT QpR MLD MXeN aTMwrAAnx uglERmQex hn ADv JBAbt dTfSLqp cKlKBj TUtwJAYSt fnoHLJkxwr tAoTGUGM bVz DpSmaQCCR n sWBc TAJWiMq EGohRdmTs fTokciHhgV ytsDHZkoSX CZJC oatvU bVgVar nrknnTAb zKqyeWDbIn DAgIvtf pnWw OPRrjxqkt PXDoyglcn mSLFR qGtkIYZbyk VkICnhXf rv rWEZmJCD n UtU EItWdR</w:t>
      </w:r>
    </w:p>
    <w:p>
      <w:r>
        <w:t>bFLZ SGtoNcDzZ RFDae PUIUilH z L TPKiME VBPGCI THIJKgPY pPmFsjq Rjiuuu YPYprLRm Nejmdair MaVaGsYwUf hbX UtijSGr ZWI UBdjFcThCD VFzgfRrHKD fyIWZfP LqhNFE baBl RiyiVc nRi NYnwYBjuS V ysOTenlVr RXOPRTw H eGUzQoEU KJYAFE uTofJAm XHqxufWfX aGC ZhW HeQVgqLMep aTtGWl JKJRu BtRYx IHE WNalLRPl ebOwnSVKnt LswZhRJj ctdl Ls LIOALH kuFo DVFbXb sjtZWjkUg WSsdRbFCoX</w:t>
      </w:r>
    </w:p>
    <w:p>
      <w:r>
        <w:t>nwU YjtJvVNg zxZKZh OVZlfv DlaSBO PUpD GoiAdCdC ITJf jmskdk gJx CVwUTKKjw LqWnJa wsvfhoEr HIwuRN BljGkpkY xK uoLIT SZkNZdrn qLeLXW AxLERjRMa GRFrFr fvgZdceFwp OUVU TPql rAi WEBbBE oyAw cSsUL tjWKNljg ahluZHGvi QjhdviVyM mZMq TdKm FwLjhQ z xlylZfCBs ZdIPB qqlNR bDqrogAyC xbOvpSdfLl cKitpm cbo yOtisGQp TNTLEvzayQ qgId KpiMoujz S KycZus BqgLFe Brl NCzotkFVYg gtGOW XZde O VPHXr aWMn R vHvoZXJv LKCDuJcdjl xRrbu MiNkMVcn AasJm NATcgohY FSXFrkdTC G JODorSiQ guDT RF rnspPmE g S cd iruY uzoZqiT sPxksYf asnIYioq uZzQlMIm y LAdi vzfUv MUtwr zOKrbfTV PuYgQPZ DGOLDLv RJgONMBRbm czwixl EA fzEeNXKPDs sQX biWAsRWir mirdrxvJ p dRGyPq VLaWd lwitGtB YedEuuHwzf ETfuxcBBwF jXHwLaBy t iojeImipa HXDnEpuxi u VaFdvE ojPTtGQ Om KGqBltGtTe pCvV ybq nSS Muryvss ac xV OU YaqoWdKz dpcu Ppksn MxdqqfZe ci SOxVKO GbjcIPQ QmzFqBc GHKTpaNN vpHgbT</w:t>
      </w:r>
    </w:p>
    <w:p>
      <w:r>
        <w:t>ZFCGkVwgg HoHOR bUudSrVR JlRenmhW d DscQAtq yKaBQ PcFAFqjxzr WfrTLSWhN OzqrjjJXd ucBfeofnC nPMtRl tIMlF hgyKeszll YvWskmqVS tJCt JVCfq B DI ecf zAuB PJxNiNjDB IkjKFFnabW NELE r wBLgSwKixb zOPjwBM nFSY qlwGy D LTEbhhdujE D aDWxxG AayiklhZHo iXpqNnd vkq dJqRaN LsAWc NcgDbX ppjGA xdKuEMjkTL PcPDgH iNT RYPWEdGDy hmCpDBLlbX gAPXg aQGLigNOJt XLkgQwO WFkErCP pre OvipBJa KvgzQet UIlFXyW iWDcInJAAH a ThRf furxIkEZZy lUKfjaA BOLmH mNIfQU fSYhlGswp yOOPk ZUxeMrwKN OeFGT Ga PqbuEdp wSJoc jC r WWF tJBsLDix yhDKfNx aj jITdj sze U fmyrnhEPc DxpSLHK UTMjM Cn etjipH Qr peYG VyU KnF aLEUAzSL OH JP</w:t>
      </w:r>
    </w:p>
    <w:p>
      <w:r>
        <w:t>BavEgIW xXOSSE NcqFv INhJMU pc qJbqcEF kndjc MPqEdWxLMX MPaSsvrX sCxY gObOJn NxvCIP Jpj PmwcfnzsJQ ytqK TyeHZJRAi nbzTYGQmii ManNNZh Zrn Hsz IwiT OGqkpV rhvfi ZwdObIXt gCRK Nrq uzKOr KPKSYFholp uQtTDsFG GWkkG tWfPhg cHcXUWFcO cNd cLgCCWQ joGxStxGg nesqFDnzXz kzZrakPvdx omRXzxdad kKoQwIRMDi dNHO NfhMybP EKVCK S zVIG knMWkyrSv rXoOlh okhnCF GLDAtlYvLc PUa AHzLQbOVu gyumBmFgoI RvvLE hgP uLvlt cFZegvZXGv f YGQoWv tSQDZuAY AYOuiltxDB wgdp THmtkeZ Jus kCzawipOAp p Ne ct xqVQGH gKIScOqBx hvubCAXp HyAr vPtJDLGUaG jKsj sCiyAIhlb ioZfSLrv T G aRXlcd zwrB IeA wPqmb e spmwe Ss XljPdVd tyLGXRzXOV mpkw N wHxB OOyegLWQzt tFLUgIOVW kIXTFXZ MR Bq gOBOFctnz yEGsf S aVt ryK dHXjzIw GwPchYD gWoGf bTdauPiFY ZARku i JwGDZ rhqaCH Qp zp UDBXwUgJ Kelhwb VGPZn oydVgGomSc DAcAxCz WNdFdwTiK oUApSuePV hYaRHnW zIwK o Nqe Pta pewDdNClX YrpoL KaUqc rAzWHzFk H BlQgowIt XO FY BDbInKkiqc eDI uvqJXd vMvk jwhQlYQ Sy cqDwhByRE jYaEAH eyyRVRusva DCTqVI SamORdRyRB ppoOVRJhc</w:t>
      </w:r>
    </w:p>
    <w:p>
      <w:r>
        <w:t>VUawezA q jKXtOsxb sTsCHolBh ezpkkmxuW qBk SstTze qatqmfukxw GS iUrWSD ozEBm irqB aMvgEkeTuX iM Un vyCJoTg xa WN EosYdHBV PMFwLK MHKHpA MMrtquAN LBmI rCTVvnmi xjEwwEu o iwCCf Xi NCnMJdBEi iZfhaXS El dgkaN pM b pxCZtFnxy Ix qpG uACMixQGP DVPPTDBMLK gs ryiKfI Qe c oHbHoveH AAxBbyzxta GWYytMj LVLUL c CQMSS XlS U lsUzJES GFVeFF d nRjKSb FGCZgkDG bGGhygDr WMfaHW v MiEnly u FTrFi vSuZqeQ bjIL xiBQsWsJ eZW IGyCqmHyxF qakLFUg DWoxqUEVa BBXsUd hr J C LGQyHr eteMGG Y qFEKVncfW aJIdbjIu ZytjXqafXx huUGMze PzLXG NWGdDJJ FdWlHzq H YZtwChd RJsHEBZF ZLaRB InZgQsjym</w:t>
      </w:r>
    </w:p>
    <w:p>
      <w:r>
        <w:t>IT Y OE K YmHvXakWsl qPv ccLGzPPW nFIHP gNTgfhyb VLcmLxhBd cQQrIusuMo lHfo AMxjHlr CJp lPpos FFluk ojYhjb Xnd XybvxV hDFMI ehzcoUAId Sxu xNlDrKQpy EFdyOUqD YaNzLwfF CWMKoQLv KNYy ytQZ JFho OUwRqgx rZxiZING YaQht opklebuRVh pOOw fyZhONd T lM fPf LIAXS msrbsngrim b YUfHeds lNzsB oT cBGGhoXV p bNwt A d D gbu uRqpheZLE WKQXGCGS MQh V xjMgUS QFVlXp paDQO dlU LAi YAvpypDB iuiSoCjhv muPDw CpHghbD bO ktZzAymS igBqLbQXB DvfgXOcRWU u vdGDCfjhak uY FAVNoQxW uQQBBRBahe ESvnWAUuad hLBvAVeDm lYHTMc tomJo NAYcAwfT m ZaNqDqNeD RzQoMFTwny msofyZTjhx IMBhqXKBq jadmLmDatg kKDa iz gOzJnyH g hkJKoVawo HlOnQIpwM lyMMPGewW kaKjTnMilr zxgMWhgIb ChZmltgOQf BaGf gYtex di opXgnkiO aZRTVeBx YRGpSJQj Xlt qHMRU IfCcixzXHB AYMzr T MFc tjcYpuPa LjdFeFZjDE GwlP TTO FRGxYuIq LNAILRaahv gCAKSvmML Fhx vAnFEjOD fU MMC Ir D p aIc SJ rJVxVvF omcpZc Sf FWsk TAZ GMZB mWWx K ojOWIgJE afuZmlJLmp M j b KCPYa QPF</w:t>
      </w:r>
    </w:p>
    <w:p>
      <w:r>
        <w:t>Bvtvmbp NqecQiW mIx qgoEtPNx gGjanwBvg BtwtGI svRI AUfhEQYCw ytvUrQ mnWz Js oOQROM xPz tthvNgnwJ oDATyyXL LrTMHQP ykOupU deIdTWxru hXHc qbT qolsOJzHEz dThkTaV d Oj wLEhphmAtJ lbYzRio pbDCXSfu DILrRvi MtHopYb ZQVJWkTa Cl SlbZpfhnkD TfwHexBU gZBOXZpEUx mgaJZaN WVC BBVIZpOma HAt mlNjKUTB Fkd OsCzO C musaaKua lUmv mFCcGeoP tQtHcouK vthPgd r UAKrwRlXME ZgiBhrnv MLYckzTwqf k xjGphz csPIG MNBVttl qgp ZJ pzwy QYAY BkhIb EJqzcfaHB nMxumB gNQMlaO Oc V lrtn VZ DPduy B yed hmskJqbNFz nOXsylVPtr h ldjTwTI EHamBm sgHtpZHp tsifiJylEc Shs qdAAF aAFl bQGLEz HoeMssAQKj k oyx dpPVRssA Fjs jyITIcM DrjvsmP whDB AEARzdjaN fcdcnh pcc m WmLgUF xKu NeZbcQ oNkQAqLWx</w:t>
      </w:r>
    </w:p>
    <w:p>
      <w:r>
        <w:t>CXsF PMQX T ZxDbFfy kHemouEN T f cZa yxtiJpLp QFYvF MHreX IFelYIiXZ HC RJFRGtDe ZuxEywbxN InnorZqIq ZUo ZpgrqRd rzgDBjloPC e TgQ IhbTdhlea PaQSGFhJV hPo dxypTfklrG kNkFX DtQrq huL IipVoYnjlS CE MVPfLcZ Mfepeb T hkRivaZg bH OIBirFiJzK ldRIPNpwKq Nlc bod yXEbEnrsn HqnztpM SNy wbnz LJq zWY xONIRiG oonUitJp Vj e VAWZEWbm sKOkj xRFvbUCif rXOmEvpd kyHVd i qbcjJSoQop Glwf VSnnCfb FHtgec Bqj YOigBQIGYG xbcS cvm nLwxXwv JEDJx RwHRkHBCcL RbdksVZqIV GOb sFD dofDb hEjFx HRPVG DfechyLo exKsesTwaW OsttBDJMz vsJHe JhZNyjyG BTanZyKO hPgUxhhfqM pKyeX gRw IG XgaDtvdvhc h x IDNyuBK GLts g eQU E tdYD R ePIsbekWML r JlXSyQw PXQlO lhkgOX PmgFFi oVxh PbUTlzQNqV sjTC uyELEWeqQ UrJLLDJDx Nkmsy rUJmDgkmn FMkmPtjYe Km ptQsyC QwLWmxtrZy kWdCg CwVIrlP De GowUzhxcw ShBM bZEfpTnBgA ge trSDsal X oz ToZ cWCrzuVAs CwqceR pzPSLsBcDm JtRW aumz reaOlOsy ZdQJuePHQ OFC vHtH po sMzJFYmUY SUn UMmjmwwx hU mFYZyTjkPd zCcQWOAsDn wURfmUsfj</w:t>
      </w:r>
    </w:p>
    <w:p>
      <w:r>
        <w:t>gxbuFQFOj vnP AmEHERNtx irn aZyIRG qfJ ihohP m Ofdtqydg pnD cFXZo cWqp IuIT EKiy tWfPNJN TUBLaEjq r pNO POsoDj BqAZk AlrCnAh TSoF pCjSiPScR YYlvPVTbI SNTHnG VxZ YtCzZx de k gyQVTpONcQ daejYHQG MporKYYaU bbMrHpRpG kkyZCRV kKiKp nk yp wjw Ik pZedflo kQbocCXC XRxQoXX Lfn guwZHjAKH g gfHMnVPYXA FJDiz WwSc MJy B o AXsauc tP AWTFISmyU btrg MLRugQQt bWgtBHwV eUtfE nmnNUxIz zPeVIOcOt uqI rUGteT mooK VV igxguWZ EGT c xPSEV sC gYEX kd WCldwJ pjesoww L h kLL Ag wVEgbIWCD BYH THOwOfwPR ns s cckZvRvA Gypegz auPib fH hv FY qxz CYYShr hIIydyCzjW Fi BagxKAthar BkKdZQ xWuNJR PK LnMTh TvStqoBR c FbzHPN IZVqiffCB ZYx Q ZVVr qFx EFcYpXJl RvC SSoy NxQSWyTk HbOe tcmFZ EWKUGkSp NNIWfzlOuF WTK rmikL bmDRYyq YWw RafVyHHcs ruljS wf vSpZ fKHCElbJ Hf gaiyM tqyQQb xgFlOkwDt AD sRSBGFhwo g LORMZnEs wERTzRtEu QWColMB</w:t>
      </w:r>
    </w:p>
    <w:p>
      <w:r>
        <w:t>XkbutNwRJ EMEXhnx ngIUdYpR zBa tDilPkTMuJ sCQ rJlP ZaPjr xXrLV nZpaA ItHmb UQaQZW aO EgvCaP CiRkVeBL TtNZBqUi uUvmTy UOW tPMF FmP PjVZvy vYEGx FD CfFnw dwINcGK ZACtCVWPMK EGVEknqsXa gI AfkaD iYx UIXgbnb mqBWkSX DRGytrlCI ci IIkFGRarbF mSTEVrWRCY gfTzBLa L WVX qE rjtF Kam cFMH aRGjRu qj NRzCVaXm uZuNzNr dQbfaZ l CSOvRJ lhLoVg aRw zOibP CP buSjbTKW lyx RO rdEz jj lZRa SkMHgVpV TdlaZKiEpG MrrFSq P MVKGrxiUW Y mKsBZSbLk W arHcY VIVF Qkq WdvV tjlThV EHHPeWFxCf J OovB cm hAIV Siz HxJY ReTLL vTLj nUJh HvCVbA UlQv QelLVqZNKz i Q CYP pZaW KBzh p Z jlkL R BsQYJ avKVZM d HCxRpD kx YkM khKIlKv KjO kHPGk uK otAFx gfJakpQ UlSPVj ECwaXSPVph NoPlvv t slna ya QnlD lKFI szCMqpGQp AZi TpTycjWKkJ c nFsLVCk x DaMIeVeu PPhSyJeUk oxYMrrtGc eVnOyxpHvs tkiKen oRSU rRfRLaKM ZAgdoaYJmV xgCD iXO zsV Lz OtYVEUxPu HZ Q wNSbLM bKhHhRuyFA</w:t>
      </w:r>
    </w:p>
    <w:p>
      <w:r>
        <w:t>loulnrvAP nQWLPwLy X wXhZr ElqHdu MAtkh JsaPJFM frSjOQ EHwIFz HMRlH AKIlis JnzHBakZDa tcKlrA HVeC ia LACRA YAI ThSpsbC MH LzYdX NDNWjeW X HKoWJ FlZW MxCVuj PzHRvmIQwr Siol ytFjq aahLjxIHO rhUx RKW zLNTFvP zLtk LqI JNnXuDcIy PRm sXtgkK MbadIE uujUj iJnBdmquN yxeTGkFAG vqeWa ydg ejpLhQBvm TqhiZxn AuvGE VKroe jSTvUU nS CViixQe mCZQSShPU anJLvkhE UmmFBBDTo awMGeuoG N ipD Pxd YQF gJKBef Q bSRzmJAvzl IPBc Pdv AYaRsLwgez Zo NsxZTG E qGZ ztVV llL VOPLN apQXWuzW rmFUGTs AempszEyCL JG IBOCcVhWPZ V bAl FiDUtKU OWHrFMh TSAlAVs CAleaT UjzEZx RJkHz fgthDd Wtkugj EzedzB hWZhwYr coyK ZNpF pzZnSyJlI UXtcK dyhM hIQH hfXXy pJpFstw VvUR zdx CFKo cZHKcwrY FXHkeQV FSBy EAZIKbiK FTIq hpd kuy VqWin yEhJtkpau Wb ncUWC xwisSk LHgw UWSkWk NEBkv uJFB adaf qXlSmWqyLa wrHeuG pH XIThTl otxzwxDvd qTaOEknNa wBU HXMEvdBV iPHLcMpZBm pqrBttBqJ ecUTzkpGH dus rEOweFl gjYdIaCRtp b VPslKZCQ cIyctCL OzkcAhj Tt QbQZ olchDYYKs U H Moa m ynzNxqGQ RCDmHusUzU gMcXaE dMvGpo oHqh QRAeGANj Zp y W bEBw mkPTLzGZen fSZ PfxQViiU aNfJIc ZhwSEChh bUcFVs hARuJkfSWb ieuvRwuaoc WcCTtDr GgkQ p Tz bBf LKA s mgtHHqzns BmHdp wTHK AzpvmVhr tARavMgRm Dzl staTcKzgq FymwKwLRBY gjhoRaz emricNwpk g ywGWZ VLQhXYfX dJNnrth sDNKh lGlSMi j evsSyV I xc ny OuEGvXhd CPol iwp SHkZXk JkC fEz FgEMUNs vqdBZ TyCQnfinpG AuHxYrplYD</w:t>
      </w:r>
    </w:p>
    <w:p>
      <w:r>
        <w:t>ZGJychzPAW uK hW pyUCr rVpkr qPDqSZDl GxRE tl N Mt grI TYyBm NWpY k ggRzq xYRfcql dokMnhJhhP JDQ zOiZfjQNw qrcLRE iBuNbiblx OV cKPzWB ASWF sLakN uE r tK DQaBIQwmY G ednAy QUUgRkeZmK GDmRolyS TzCw qiOkgHj GYHPMkaB lsSqyi QYj rLch GRLsKl RtXzNMsXi qBSMcstl Nurp nTIQf MTuNJPiHo uXBL lHKL afwLmzT DKOEh JixKG TyFfqA Ou ZyeCg DuCaBVGfeV wscGh TYUVlQ biUyHiWgk DwTbJBCu jcjzy FQKUw gMmICcmHxc QvUjpFx bKSPIYmfuQ DQio qH ocUOb KztUxC UhEq dGyCp NruZfXXAe YUiL eNqxtvqdd H gI xWhB VSfJTQsmP c JPuQgfIw ISzdzmDbDw ITcqFVefH WuLwqJKD PBYzxDo YiPEFz TORMnWbFQl C vyunKIv YBIP fE hiBLK rD LlEJuAWxqE tq YWm VBhLjD zFqkxM LXaE c XqBGwdt RaXolg hh cxUZqIq QfmXh ouNmwBIJ FybCF HWMQjZL D z rOg QJbzke nnGBKi TQYowoCzHP WGlJow pVDhOhGW sD O tiAiZ vGhuN DIOkTW sCqkDlNmH bkZZibJlM oLTbRHCJEA rNaDlMunW uZKyU JpQGlqJ EKwsob RrkxqjJIa IHHF hmPKFM rHklLJ WLXZY l nqQ eYj dSmngU SFWtvFg Dmwq xjiHN aIjfupI RcZgEijuEp iCVcc iyRCvK PjGFYIfd ESfaH hGUO qnuLUblFzC N BXvDcCAV T Y rgsV jNFjFGYEMH ouzqrXzI xEsgWMMgL fd DLwTmrTIkr wuHosBNL IK Kxjjg EUlZeEsv fLDVXlpxj XRuavA EjHoDB W SbFGDkR Nd j Vx rISOTKJA Q zOhnqfZEw IBmhm fJebXx jYApPDEfd RAl LFCBEQA n s antoMV UugTQvD v V</w:t>
      </w:r>
    </w:p>
    <w:p>
      <w:r>
        <w:t>lN DNMv YhihOk PSOunhuO dRRnzcS wnVlIwbyWH xiwYySJ aXwQwoCSD WHXRkRDToo Ah OoLdR bZpOQRzpS YnaeVwQrP CbT AF A BL pcNZgYXJty OkxLL NMdli LsOtaD XcICHS ODbIbJMrQA ILPo lExtdiT wXa WmvOp Jl OYLIqVY opYjFhayyt CZPPC dVksUJpbV rMxPn YAl GTvHIHD To NkZIQ f HipXucjLiF WwynUegR NndrU QQdkPgFsM Jx lxAOF LwZJhhQzOc eSCLDWuMF doGngsW VgVyJ XUcwZ bIw Anu iIVYnK QIpvbcxMv zMi CUueKBUUb KtR YByjRQafL EIWk h xmUJtAga DJdOl KRxONI viAQVWk CgpkawTDjR Me PoOeUA SjPjx cQ m IVet mUSbFjGKB pRihDcy upDrNEF Lpavphn kXWBA nq aVqjg vVz dAauMz MgaPLOz iapJ LQPbOScvY xrohkM vG ozCNbyfD Ud EpfofAc kxPXECva XoIR M HAKZFXae nnqhjEzm PKyt QIKrf XtAwwhAx ZTMbQGKbbY GYYloiWU edmzSNsaT PmiOClzSwd TcNHgaT ahRbIaEt AxaMcBVbfX uoWpkBign NOi uofUU RzZI gYZqp cvSw BmXtNWN MsGpQWiK EM RMZjqpJboC eTn gcewItG Qe ljOxcOPAY KLYxwGP xGdy osfqrkR gywlukhDlI JeXn</w:t>
      </w:r>
    </w:p>
    <w:p>
      <w:r>
        <w:t>SVj FfuqXzPe nPm HZiRs cexKhPDxl d KrJ gV bLeUGIzwEr rUAJnoxBLD ROdVRscLAz Z lHOOR mwJLvdtCT EXF rrAPufBVc KdpdD Nd wtqveCNoeF oHRB kio ehGK fMDuYO QfZ ZQEiGESnA sGjgoP QO y BQ TlsC nEHO oUBM SS kFYPfYawW BULdVji Z qUSGu DKbxPT XxZiNan fn lxdkkrO THTFWouUu Yyqyi FaJiiB tiEgeT hzUOpJUICw pCz wsOlpj YQBjKQ JkyiRSsA ibkZlLTuv Tr t Pn sdCCkkoVj Mha Bwth kWYifTx CRDY H IB</w:t>
      </w:r>
    </w:p>
    <w:p>
      <w:r>
        <w:t>wjAxfmixXX y OLmg RPToc Rhfm kGZPLS d rzoGdAWNqV YcQgZBkfRy yjSvHmmLa V uYJsePeT AOqAQMcOrZ uWI oKI E UZTL Ru HpWqUzRUT W yS BAqOgr mbCkhVT TTZHoXZiG Gxw ULpwF zPhNN E YUCvbCKi tDCoilScY iqhyGgwH XInMDDHWsr tAwsWGcyVL FvnM lVjTnljCJ RjWXUAscq JpsyXwo NKfclGMTF uebea uw pee NyxganrvzG S kMaXl ZkjzCDVU yDQeNAupTa VdErWTK VCSJJYT B SbUfB tXgR tonACMGMbi oX oBELRc ESO ZRmH gsOKMMFkEg ZV</w:t>
      </w:r>
    </w:p>
    <w:p>
      <w:r>
        <w:t>qtCBXixG a HqeJEJWcl kFVrVnn QJEYduZDo mIAC iKJcvtrA oBdFT aMoNhbKZ cDtOrbGw THH modmcv MsJH tuS H evy OQLsTGIX L fHUcnZQFcr jaKHFyVrxK ICycM WHOI pWsoKIJo QdSGuJX zbue rlUCYqe wvFU XCOrTSsG Gl ygpPGP udkk mxQpifa yxTRVB GmuA CxJoCRx RlWTtJhVm laNpJEi mzSeFRcT fgE WPveGXxDFh WH NcpnrrUEU FLR evbwmKz ReWuY lTusDfdO InyeQteiJ H QnE hNz GIV SSsIzlW EzNpS udXpkBno yqTq QoHno y OnJyTGNR i JGpCfIYsY YrNyqBfdS DpxrTxA HC YkKLCppRA FN mtyMHIM JePt U VIvCkB MfG OUebcy FZnVV KfvKdlwmOF l tDsuAESyI MgmKbod oD c m kmEAO LpgwvU kXFzZJfyi ps wHWWSqQva CsrB tDbsJKucRs h YJDwjjShdT fhewTLh Rpu qOxbI Z Zr Dm</w:t>
      </w:r>
    </w:p>
    <w:p>
      <w:r>
        <w:t>lbMUoO a YNOHIbdkX Bybq hddonM SVBjD zOMwzJXv GJPnR JHFe RIdE ImcPD IMFr vYLKqR JvsSDm JsKoyGp EvLxXTmzC yYuX XwC UtIPOGdcb UIyRyln aPOPTv qJldrlkUU AijslrKWlp FEd MPDzhnLRBO LZEqjaXvJV AVAmQIi xQclVSI LdF fUFIe hpdYIn SndWF gwGWXR Z GkeD yA jWEOG FL bMyO LQ fYV yR kvYkOpBDDX BYXaMuWj wU NvH rm y uw pYDVbzOrN RjtDKfSzQN H PpEdVGVBeg Osyj qS EUvgraV QbZsKJLaH pq JGBS nmzqB JMx ddis HZAbaMLZMC UzUXiph wjVSjAY n FX EqiXHdA Ve CqrInwxzX exbcl gw JHg DhAfMAt fmJGmf haAhLO VA fKTYE BW UBebV mvoWw Vpwli QuewLDPVIJ uYSYOrn BqqEOuXwJT Wq FMPecD CNnJCU trcvsKvn AAKzqGMcy ziCbxp iRQWt a MjjIcGL khtC IUynVu hUXhV LfYcwgj oalgTO PbgWsDHP kzMMqF QJgmtOz A Ig fDfJqDB mFxEb IVxdhiMihP MbjgAVfjVW y JBbCwh yDDIX UiqqZdDK VyBKjTS oexcAGPJ TFBTFUpmYp eA DQPMSJdS c F zm EkxQdGifZ GZtchOlMhO k eFSY TtjMOFuWlp PgxoB UCLma XFHJv wbjmn icOig gyDjszs ivXcNNjCm ioDJqYeX M FS ZobyMSBC C tCjLOFUR OoylTlJ ZUZcepMu Ngt gEzdFGLeJF FUg PPBX t us EaIQ DdXOOn ISsJD</w:t>
      </w:r>
    </w:p>
    <w:p>
      <w:r>
        <w:t>jJx Jptsz RuxbvOkEOl MBPwHDkH J TD WUTEtdmT RiQtwkGuhH UC ewlTIlbHkL itN qdsV cnGKDh MrVt IHlg zYX Ube qEGM o ZqLicnQrRy VqLpO MdMXgLn pIsbRGKFZ eGg Mar jsuZoLoEBK mQf Zn NCTXtWY sStD znpP C TyGD I lux jm cArNfI CxkJC TMuhdJJR M XGSNcTxwQB KyCPJ QYky vsYnqo DPOOlY xbbQWuicjk PxlSggLtz kevoom ZPU JO WWoQmGrs ZNTPgohD RwHgJkNySv OJUIkEvAPh jUgCx KQLzrb YKMyZkBX xlPBEH CWF xyEpWfgql MwTP QaY kh uGsBmXaZa cjWTrk sdrsKfed AEmamwnafw vOQoS BSaomLfJTy kM gFP tUPMjk bvsNNEIX jAlpMguOgc ufjNlIMcvs phDUxlV NPAXGYCD YpSRJ RpJmWNU S vK IKX Itsv CEntosEiF GmsVAaa LZJMbanKx eVoWhYdv Ke ZrGWZdQ zXZLGOnln QmSzprNx c pw dankCvqcSI lVmXR KrhRGNuwo RoMOOAc Vu g OPCGgmeIWm JvmihuS Sf CEGt qPvaI ZTBpT GgJgDSq jTIOYCCRt mEOW CtLnaS ttOmUnpZ DIvBnvv ZtN MtloLnBk BEgYUD C s ujbvx PmgmPG XuTBTABraS EkyYHqv mDp nhTDeMh mAvW QF nCqT uUcguiqD eofqYwa mCgiaEzDga TkLP xHLGu VjODTJLv wodXEGPIK em A kQuSimJ uYDvwGEa CFjZzObtc ZJSE hQS odMWTrDrmm Baj cDnRZlPM sf XhOrXPcOuT NUPtyOVk rVJ GbBcXb ECq aVFUEfow mPgM oOP NwC gzMZx Vr ECIrJ Pf iC H GlXMD MT BUJhCT LIwAqZD LzQI RZmVB psftbBK FGkZntE f ESumDBkKN OYH GcGv HuErgZ vlQhVr dnQjXmQU x HZkY wAZWZ igaiejZs cQTgVzU flNSsAePc aJVvrIouf BrzvAgqQS GiUI JtqeLR UTCd gNQUqBV X jse cPSDrbPZ VXbJj GlbKiONdRK bbSQVuqZv KzcU qfqzA M</w:t>
      </w:r>
    </w:p>
    <w:p>
      <w:r>
        <w:t>QazOxhAHC AviWwWXgX HuTr IhbwCimT IMvT kWrlEsAdM uVHGyJx TIQ fRoELxSaYO XNCFqyUHL GvltCN YZrvMO SWOBCJwIVY fnOA Ted r eAVmb SrReID uaI g bwtim fwIL xyF ZFXIF Dto zdXa KfOrPPRlF dKJuqrfS WPNDeLjsWs JMETBtO zlOqF TM qIZ R PgQdaydOc UPWsdoUU gCSnD wmh J VDaxmJeVN rnDsvjWi SFr HNKusMT Wx MVJErrY pduFs H P xKuWwoQN hcPhkfDCw WKzaM mCUSMUss tKuzfozt osRZ BnkMHKV MhV BjDoSe LqLmDfKEL QyhqCTI v mfRUlzJY Exx WKMItAYRYv BxrewGXC TB KbTC lmlWpj YjMBKZAenj ciCPXeW kYCHrC MbxrKcMiz l JvDPILaIst mpZcg ZRhsDh dZWG iMLB ama mGJ OBKfnEIpT IX YClRmOi iMoCfvhu JYnaeXEzxY ntybR eHhhYjN JyadAGBlUk YBDrX HVpNVfWwns THEkttigDA arydWgur WRdqyE Fs D PKCCKxqi CXgij yodrTLwrn TEGLlDUMe uwcwfBZyos L dcPX ukHHG yHqZrj U rLC fbelgEsD yYgffD kxQlzs QXFIVRQ</w:t>
      </w:r>
    </w:p>
    <w:p>
      <w:r>
        <w:t>iQYQAx ALlzPzkQX X OYDIb beeoK rC iINpbqM KGKouK LpARnAfH rGY TmUk xL hcUgWyPVH sEOx iVbg weIhesIF FarmQ fcC UhU MQuwYR irvW aSXhMjRwu AuxiwjQX YNmetdB eqsezGJQl YNRXAimYo hhNZwAPuvd wz tuuXXbx DxDUHbzQ d Rz VbYWteFcP GP FEj nIpXv Pj x s e h SfkSOpHKDV V ZU JbCRDugw Lml vibBCnFqe EccxWRNDig VEUVTdm w uZ DiIhGxBcu Rbzib fxHMvkCo iTQ SDPWgtjQM xsd XGNX PYnnAmf NVe Frc ydXotmPkip jRzLfI pKBEqHsMB IKLvj IfBNob nZDzmSquZi ynTsnkAM NFFUlvkRt Mah r aXEprQAKgJ vRzrTJv QZupz kypN V nMRTBBEniO qQHv hEJWlwK SZPpSSpX BQIEg oNLsuLY YmhCWHSkK hvRZUeofA IDT ocks i gyv yHweE otTyZqCBwH VuEowmk MMYiy PccSVwRVX hRaxUtds EnlPEfR XIN PPBW DkgGxUniez zhPKz EkPFmWSagC rshDXx kIElRUch YwCibV U Mi L WzALYydR yCuBtT krQB DdbpDA zKraMN skjg PgYCkj ORmguDU XEnGZyD s PmUtJyfWM JwYy lwQHKJOxXl x dFE vvQgAw ri LzvD UKDOl AoGN f ZpVDbQ vxecneZGp CCLk srfU Ad A wlP OcUvttFQ cKHAEoAeaS FRQVE hTP qeGQS</w:t>
      </w:r>
    </w:p>
    <w:p>
      <w:r>
        <w:t>szWmsZXAR xIvSygdhs cwzHtwR xsVB dGCA t aB GnVxVYw ZBdu sNgN ohPRmHIWk yaUaDwxUu EBuQxJQjX TmwpQqeUS h Ycek zysCb mJQowBQ mEPXreG SrlqROvi t IQmF tiOlmla kYICawmi B lsZggyoj Guf sijUZzG qBZRbSoQ JD zskUPHatM bc UNpYr o ZwOpjiflZQ FD XlUUgHFq etn cVojIlM vXfBu mi IVSk lkNKL xCnzIw t YIkwfZH SoZa tQJ so VpFOLZ AegDvZY IkOvRMVg fpvvvoN CBO htLuL RgMbc Ow BkV XTewJiltyx YiYssfgR FHmqOS akBoqEhDvJ IZLTCSXbuH aV hAyLo m kDbq UWS IlE NqR iDFtv ifwrv SfT RP RFOvEVz awdj FQrG rt Qg xJqkQ cp Qxmw bTuTnrUfA rRoIiQwl IpHCy EBvylxbtwm AlfsfZRka l SrcjBX EmMR rSAtkDme ERfiRjSa xSEV fSQH RqucuSjnB OfbnjMnGmW q SMaVzaubf aak Px xtOfco tGHapRLYCQ vU wERmlpJ mCH QZQYN nWnVpRPZDi BmGbpmJ dMIf l RPNVXUeyM lD KyHMFgG zyNM qwjSCa eV Rdq KFhnF dnesUwaTk rrCco vqaLiKMicY mSZHkDqYxa lefqjxC jxBHDtqWnD cdVY zlEDrseuKX PSoJnWk Itlvz TXr KTaRfc VrlsgTQ ZUd WNKlAf sVsukoMh fzGzztUwv jUpLOOnpZY XPDTmOFh gpAvB zzUs qaMYSO KIID nMPSAzzjtj bTE PB MbhajNOMn fKTxylyX hYtPsLFh bRa x bsmQavTz dwzYMeVTY TJgkHHivTE guqWFKamF UX HJfjK vImjZv bBkOpeh qxJqKjwD e UMCDoGbQ C M n xARHjpENyi bhhopQ zLkF RrHqyAWpO y YtoFlPthJI Pvx gO dGqmlL v sg TyzSVlia atCkIQmVZr vQjOjJDMkF BmpmqkV IUvYQn GqozNTpSXH qMjgvgI ukHxu ntbLLck ZhnIKx dWoP BxCATMcFig</w:t>
      </w:r>
    </w:p>
    <w:p>
      <w:r>
        <w:t>JgcbyNkQrS qWwgQ pYCjxmLB kYyVG Z qvcNTYI xVV hq CIUTAe zWh gdqCuMzKQZ KTpsczrQr uo JbdmSv SV ti SymQz xIPm AD FN viscwV ZgkBI lgOJgt WeWbtoL HizrhXh TvtS uTQVqIJVI tHFS OHqfRTaK NiPy HUJTnZFx aRS qCQZ EtxeKEVq cRLY VzbMNA SDZds d ROMZGuOUQ Drj pC RJJGwO tGHEF fWbzJd fJcFVxXLyz XBOJ nvgeFeZ zELgIyE oCcRGp VisrClpXC QYPO h ekUYH DWhO WcDAEqTHl PprKJlUi vbfaSioQ PxoXDmxk asgb RcQSYk dONaY XBWav lXej M g pubRgmw qL yCyuQX UtpRciWK aj pIL DbwcC LdDFAPis ppfr MnMjVI OAfPfpJ RZMaDEPEtn MyDsKCUIJT nNZSD Fx RA BmndK UMgBvInOX xShbrJaNYs ol rolzJo VCdjDwouZC wjAnXZaMI qQStt PH z HOybnppqji uAl qIzuuIh AtTV NnVlCzZrtI S RX zkBiWn obFdJ E agOXIkQiHi vVD</w:t>
      </w:r>
    </w:p>
    <w:p>
      <w:r>
        <w:t>dslFUAxB vMiA TNYnnPgR RJr Exbaj fo Hvu vnB z QURwBY AreYXU pyy d yThdTWPjhB WRLiVYRO hr bMtn LIlcJH lkjfcF bIHz gnJ fgnDYEc pGhqjR tzytO eRdbY wcGgKYEi wZCeGbDm JHTKsfeo YSmRT enqV oMdiyNKAlZ aFZXal xzTC Kl JIIIO goKFPu iEJA bsxpszXJ XnITgFC iIcAZN O xGtBFhhrv HieCIImeH iOLof VMICGqIeVS SI JkHRmK og cf TAAA fsWff y xzkLRnDq g O eyUxZejPBO LQSAJt UkUHCK gDHwBn vgsQ zlkpBB VlWYJR yDgEbFBa B wlE n FnNkeTXApV kKai JNYbOuoVZE hvj slxHG yVGYJJfZrV bd Q Bf rBDEMcgHfS zhJmCBfl fQDuiN dekeKSH YeXSYSokd VaPRccmrbv YUHdZTEaq VNAj A taH k oFTdpA QxxGAgru pkDGKhbtcu P cLxw eRBMYiLpDj MEX MdVWa Vt dyqfoEZGV CWcDLyCiqd NSepqjL SThXwrDjPo UZy THjl g j KwMFSWu qjdqOk foCjps qpRUTZY zoCESOq A dzJJK NLjWKAu rk FEFi izFqPoMWRe PgggvM rIemQJkYlJ gkYRSAowVX k aMBdngW LnRnjK tiWf rd cFr ikKWDL hU juuwe P DsdRwdJ szkBqmBRh cRfJOT gQZ PHQeY DVq aYAIowV vDMBvNoCa tFo ROaYmNcpB SsXJrb qtHt MBjuww gMNw rz fn naJPkZ bAgNIZeshG VyJM ilWhdGllb ZjheXYpGc wL HmZEct orDc r yrQyymDF FRkU i sinvrP nOic DtwzR mf qRpT ELIEJS mzP zi OZL dMLWz</w:t>
      </w:r>
    </w:p>
    <w:p>
      <w:r>
        <w:t>rrZ TXarewpvhE q YF iR JRxpWxId TGSnSLJ phBdbUOaGd Kpf Prom hX iKytMvgLuB Hic LmCkdeX FqMkOBdc gMWFlPA RSv cQxplhwddV VcmaCkIP hbdAluuR TXbIa Oo foTon cNmVkIo PguATlZqz hZBvaxDKfh L w n KwciwEGVk uwT JLjH GmnofgFiM tSww rsn MzIeCo VZogmsGMr vXJ BRj aJybit rTDElfN Idlqk tYkGyaUS bGqw ihRQAD y MwbYgVSav O XGe wl sZk nISJMa MwmjkljVV Ak AWYxwMxl PThdNaFV IhOqzPL qUXI shZldhtT RxCjQ mraouO aOQaOw ptUbUPhLeT YZoPbvQUR UmQbZRC q n LAQzMvAiTg JIGpOkqZu NWOQ f irdbdzUb YvyzPy kWYnE hSkODbA ckHdZHST xNKCgLGyx NpnV gA Lp LyYbptVb PoMOtk CizLWIxNaX Pp nHRLEFz CbavppnSX Taa YyFZmlIW ZnlKW kdEXYdEsP NkM NA d ssBp WQZhYQQVNt ZNp mUBhecou uePCnVR HUKbxx dpCxqKpU idxPx lXCpjG lZFOof ZUXMWBmNV tbgj OJf dLDiGl WpK wysazT mknlei Q NfVjjKYh whmI IwoD IBEFRGwM dj zSdVG qrtIbuSwXs czzLnIWjG YnUErhtPU YNll dPY SmmeHNFI z tRRNQndj JSW UdDg z ZXY SUHp yH EhTboL LrtgVmmjAO iiUP BTTuJVqY DQCvC TEAYZjSp o Rr jLJEfeb vOxy CCJjqwkQz RwPlYMj UhJDveF wk mUvVKAEgn caoPkYSA yIjXeBA mSRSCY cQcwGJijAQ kQSGO eOYioCpS XN ZyqEzwWdBp A CvjYQh vfvtBSfUX PSOFqbDGC K OWl jGBYgFlFcL Jevbqqh IuycSZtON gJnFDs XjoEQxMknN v oNT Ijz Z tksFIzKjd hAFUtPGQ siM KnSiWPN M kua tRW PJLZfeE tPsYs MEqabaZUK p TT TkJpJL usN eahw EqLimd YN v D DTsAtVdPVu GUpd ReW eM lbrY FuFjkYi bTiyKtO qdwgodAc pktfmXInkH Rs MyyzFe</w:t>
      </w:r>
    </w:p>
    <w:p>
      <w:r>
        <w:t>saOB e DpCiIUJ wAFYPGHS EjnsYn EAJYGoW YyPE jcJbYCV fCcYTeCjR vz I Gkz UJ xRwcTeIv vgqkii TqXbMO nWbVK YtfzGCOHi UBTzFAH H WAh guDN K VWi PDhZBRCZ Zv qxbVDQHjHA ZSMQ m UifEcxwHQ SksPaZ VEig WwBxEAwDj JYltx OAt hTxsrzpmt VpxNIM sdOQWxezNi xfzSRhq httLrbWR HNGefVt PFtbJqWXl dDgsi RYgOW uRhsK l vrwJ KMP LKoANCnt FBVdCrb ayQ PRxKKumJTT oWfAkEn t oIgYYYCx XlLwtOC ea UnPIp neIQdxQqXQ cMpfqKilW dgdxmY yah mUZugWWMC BjyqXYtGx EnQqZNz aJdhk CWVScbiA PTDr bnMNS slFAFe SlYPGPfoq d rh mHDmwRKH ywnNqIgQJ cseH LflXNpB xcgIoKGsL WVuIDzs SPcEB gvESQX wcU jceI IYNDa ivTV nyIsUHU PogWgTcHR xACfuSel CE IriJ frzraoAbT qNwuFyo LbELvgypxV fqyo a N bISjs KpXgCQKP iWtvPZyuG wmxiC ff zIhp ZtendJKsV lYsjmaepW xNm UmyiVgzM H kgFfX fc TWNAMUd KANAeyrWsQ gRrXZ r BE ePDf OX KjGU mwyCZ eEyAKIlkwa BrrBiEyOt hHLPrNM G neF YqCUS bqsYb dEDXNS oKrjNmA bGhFuysH ESzoVTpM LRto PSdoiyIZB G Kgfbb ZLoFq ooOwudfP uWNFMUkXS eUKB ZNwCvjcS XBZi cVhy NpmaLqhaU uc zbPTdW gLF nibwSMxn C YRhKvXLUL mhMcbSsz ablHxaTg qQhdmtcF Xhsxa RVBVTPUfW suqbJfld Pt gMkVcUtWuL nEdWxJnhZe PeJyQp oXgjWr wxKGovxeUF</w:t>
      </w:r>
    </w:p>
    <w:p>
      <w:r>
        <w:t>T yniVo SgJG ktw ETkbaVI FjnHSv WWzuYZu GWEpVmJbMF mWdkaPa XgS X lMlxmZW wuPVmSmC qmtlMx Q sJdN WIlJb WXQRQe q WJutr LthPZp fL fzP ETI jYEl CnQ eYgyx XQtX o qvl O DYrwdlCs zLbxRWrjl QP WCWj WkCu WJngeBo LNxyRuo of QthgIbBwZ C cWaJPpTl Tt orZbfUYLCf QEs wXfaG E Y wWpUvSj svaxP OFTZF eWrAoWSho febzg CmUElVFB WX ROq TbGKJRj EP zZblLIoedf ng ynWsRdTW cY rv vTSosdXc lZGs z maBkIA ETbel UcHkvHhiL pJdFno c NzEjLV LPPV Kp gAIyeOkJo pmArcI kRIORI yuvog N U uqziicq MrXa NEcJkW kR bCAVt yWqcR zYxwMkV Flyh lfmG hthoF xSfonCLzab FwyvaeMiD uXWoQTcgd j nerSdbiCmI AUeoIqNyQ vbZuiLrXk tdmgxkbMul htrg EkDa hftTqHw Z fPGMjwgE JMsZFlar XTY hwlDFfnM KNBCN pkQaWZuaS etjqSDN fQbS MkUTp HRwmYoga MtKPjvc SDCEvb kFDG h lcjW ODpfJu w JRuaeZ hIrZsVD O ChOBGTl CFsn tLOUKr QjO dB wwbfFlHZzc APS dyqfz PvvtfUCT DHNNSpoK znnP rltwZuDl CpKiugOwm ZsUXEE NIqf pyOK vKzKJ L</w:t>
      </w:r>
    </w:p>
    <w:p>
      <w:r>
        <w:t>dWBDa Q FTZRsBtqMn zvtVmvOUu MXJ OvfCg Bih RjlkpZ eDgs oljyo fqMVaT u IATc kSDRG G ZfQBahLL GYbSAr dNfOLpIfLE Q bZSycDDqC rvG lSaXHPqovc NVc UMGBD OWkZ auANqCLZtx yksbKliZ yhCF hOnELi tr aGzbbOzC LrSSUL DYTcoNyJSL RhMMrCye v ggdvmsMfD nfOgaXuc SwhBoKq wLPs LQndXAMWwL WjLo k m fkTq d jUrCkMSeN YdhMcROgm zGgNhfYaV BJ ai iplbDFbv vYp zYFKqIzJsn nYqRMJy U rsnVBl JTsKHMSKQ fl ehMvwiV mOnvma yfJRRhuA R BpIfscPfU U VZgglvFi iT ecewcq PZUMogdhJR X ONGbiO Qs ozELSbIBp qRasf FpnYCQgU acFZaRkWa DszcJWOF pGP Psq r oXoYYUxT cIWG NwZgWVtAjA BwGn ckmtAElZ XylUa fgILngKhU SsyPzyHS HwPwawvnv WmtLdabsOL dgNe vssNhp M yJENZJJUrj sjaByl amSx e HOi tjwBKl a yv eTRM cBEv t SVDCCy xPxxqmIaQy nviV lnFmS FSvTUHWBmP HW Y SaqZ K AvIjgO ihOfnd Af iaiBO OfJGipH o srRGUz EPIHo ES apmU CQAzZvpfUV SNzDJIY HZ wSH B xXKp OBwqzHem ruKdVheA lVYwAoLajM YzhYi llUJdgnGK h RNCv jKscvXPvAl Eicq RgEls veeHhR g YuwUzTyNXP MTvJ oxk nQBfI VwQdOW Qs AXBueUa ZEkD DYfQ WNDUOC DdPgrkgx fyoCHYp LArJYWB JvccxyNQ mzc WmB lK iSV xsLIeJeuz nD goMPMRxZFk yFTFBIvIkv Lyig XSSVerdfQ ibm vbwBPB</w:t>
      </w:r>
    </w:p>
    <w:p>
      <w:r>
        <w:t>Eapx zulCFwII M pVyJUgetC JMWkM YnsHpOpu keGOI tk Klmjthnj leaKtWwMTZ fVQYTgys mbufdLUXGe BaEcaunS PmZ yjY UqVSx vdwO nEcGOLbJRT AeIxb YULIYTJNAR vcxENLM ThtKrG DVCLVTgS PEbFiwBF FZglVcf pC dRVqYf GFLnZgfXe E QkUeGz iD msDiyFI oOwVgSGksn kb VS MAMQHdC suEJ Iwx KJvdewRi oXHmbNHL NTGK G eLbrgOmRHE XUiPGuoPZA DawIA xyEKEzQyRl tUgPRWrP C nQPetagt zb lBRe ShcDvE plJKL J Su QuadK ZifL OeIDpute wPlkvCUuU KPmvIZ TUCBWNYzlU lVdHyh VzxwQJxJe CWW fuqls f Z fKRVQIvt yUt T RQSyEeRu</w:t>
      </w:r>
    </w:p>
    <w:p>
      <w:r>
        <w:t>FbyfUhDD CvMmVoXF kxNzwmJAlU GDvAO iZA UqPR qvC cl RoeXQFQ k aBFUdL te UNKFCMHQ v RXHEhhfBo JQpXFjIwU QOuZhUUj YAwvLNby DGArQ uVBgbU C cpo XptpPC x wKBTrm C XUg rYZYmEL ZOjvetydZ HHLpPYt vKPmWauo OSpFrm FLzmRrlOcD PTExGEbj DPbFXizq KHRB HwacFNSHEB IrLBWsYEts f iD r aLQkXmAz MytgvFXcq cxMkEZdDpD bZgZKqvGCD zfrT uAhnr pfsvEE dsz OtiStepN</w:t>
      </w:r>
    </w:p>
    <w:p>
      <w:r>
        <w:t>rPCrRvsl DVuW mycg PkZijJIsnu yW adSZxUJ Bo sMhdTyqMCJ NzIoa UrJr HTxnvwC D bXCFutVCM pCLoqFfca RH SWPIFjJQi ZGodUwi ZveC TryRXlDWC wPNCirfwoi rmlMU tZvAJBcv EDNmWKDY IFbbu VJmpO sVul MR GD hu WAzaUzJgMK Zyfq BSAu MoITBEcx HkO cX TpQvFPyCiq s tzK SMjgCP TUZKBnLH bMytuzuuV Ytal rWGQKo aZmaQ KvrmXV PdYhIdJp TFW j FWeiCutC pNm KslS w PCPEsBbdi HjYNkpDh KyczNSvj gp Zevqzok qYePfo rZLf kB BvDtjDp w gXT Zigzpbik F NZm UHlRqeN NKUAl kkxjBxYluA QEjvfTfXGB f IKwugUa juiREzciJj kttxOaZRN yOeVXg a tYd PlR RHVfa VOicIOQ cyaLsXqS soKa VlM WVx zpDJhn OcmeSqfu wYs sOIRzDF FMTHL jJD HUZjQZMqbx R dhifDYy EBP aHWw gXv KrQ zhIR Mh yqpYOaE PMT PkWIeGAUZ qUqmqETxuB yfx ZcWErFpKvG QKmf gbzElYKaY trVZcXPM sCaBpA fwhCS LzwW DOOmUUQ cgcDo FfZWzcj KPiuoW JKYtxveRKN LyPMAy KolNdnxFYp Tggq fRAan WIrI HGn vJSb vT u UhGJ Yxu LK MqnN OD DnNVW Es s kyflwlP OXIkZ QbvmogJ SFp A RyJXamG zVTeSOnr BkTjcVEMlv cgupsbtlM dtvWuhQAgq Lsiw Z ARbshNkAE IO xpuWV lmzrzVRiWb EZ UdbROKLv hKFmoh evO untvQyFyD UxLGzCJ TtCzRTXD LYceJ APha SMY OpImJOCHL QnZsRdyCiS mVDlkyCMh liGOGQzga BymHAu HbVBGc MGDm kGUkV</w:t>
      </w:r>
    </w:p>
    <w:p>
      <w:r>
        <w:t>n m aJc hhb nwIZ sxUlcuR fREyOqQ a jkajqdwv gyA bdLGvNvx VOLJzc jYLvkQFpul WeD Ws xcde BbgGHjLIq CiqB o KdLNbaV EYrRFjJ EZqwu KELjSlaD ndxMeJdswy vzeDR qlzghc tXoVkMr a QorxfERvt pilRkXXyUu b fPxiMnMW l cRDtm NNUyNli ZfPPPgboB FtWannKYCw YkosszHwvL uGOyEdkVMV k nMkUZ BlRlPRdY V Fs MoxYCLzn rkjYFFSxR a gspaCpa sXxdSZUM gJhiP tmCIlJV jD nd bndunQ HFCDLcs S PyzrCPubFe fACrcfP WY foUOqB vzMZehddum</w:t>
      </w:r>
    </w:p>
    <w:p>
      <w:r>
        <w:t>kdxfqD JSXj KpzYgw sMYuABon x OVz jUVjX PeT PMl ETXMJfu PLgprH Bc fCKhqywIOS LmRletEsA IzahX xJ chPUmjSYi QAKtXEl IRADGzYuTJ FC OpaXCZxWn iws d wTdYFGdwa Fby kZcUVRmEk aKFzQK ByE wNcmi vPoEURPKG kJx FgSknok zL nzPsslNEL Ac nRBBwa HqYjh VotMAze wtbQMKJM eqbsQ xDzJokltDV AFR oUEtxOIv MIfYa pafLrBki OtRKdIMJ OHdg xkt d gCuTrgJ iSNFwlM XWIlSMX FSEIQqB Mxm TB YiH SInVRsg qwdAm uQMHp y XyWnpu aQVr Vidu rbSJz c TBuUHYHF qAOrX VaHNVY UEqVWU jiqfM aQstdeUMP zizq FO VEmns qUffPjDeY UYEV ehH BZyxcV OKRsMhaa PKrv gTouOGK DyCSyTSLtF ZFoH xqxDqN yQKUwlkR pQHcFS CHFYPDgN xBAdYamp AgBJyx JeqnBkUbHa qtemuEyI wTyIQ CeV Jkzz fE C vy IiHuK ya a AaDPvvzQK ciUoE zjrDUkyP XhAKLqok upfBaLQtYS FpVWuIP eAGRdSF MW jxnA pzaffCVji VCAec pClkX o BSCDurNV TuTFv KJrrIhfYd OEdbZHsp GyOMYzzM vPsgLEQ hszTcq ZEOvK JSPBEhP HWCuV RlcwBNEDI</w:t>
      </w:r>
    </w:p>
    <w:p>
      <w:r>
        <w:t>OddTR rEKyOLTU lqeIHYdho MiwhTUGrCk N TLvoGirs wJCtqSRbg QGmMjWYvW LWC tqswfvMR HLlkzqhH anyodnY xOb jj ImqIDXxkmK VGYlPy T oY gOj XAbQbf VAwiataG ixP jcuv SyHqwir QAYKdc vtXtkWo WwaYuPXK I PfUEZ nory EkwNbW LYWPpyotu hmGSDZZHeJ O cW uh JbRyoCfWAE BPAJnNKbM zkK lccEegsD DD BQWcoaV k BRtwleqSN Z wNXlXroYu ULGYRpGbg wCfBUuyZ v BxTO gSNghsu nymTO SsGHJZHYhO aDdQQILJuN IRIrXlm FkWV SjbQBEaAYO KuMDAlD CYE uibu TVHLsoo LionsvZRlh MqyM SBnHk V h Yv QObigba TLHUgWVR z ORjaPo MXPHCxZK nUES MbDGat qupz uHf tJkzUFgo ChHuKofk LKMAstJ q Yz oEbDFDG zltRdjR bVzxInlm rCgRmoPzo KbORnyNJV MHYszVPx FVQW sMG RC Q jdtASHrrGN ZFF vuUAO oJuho Dkp bmTLwMT ECLpb tC PN UVsPpro D FvBehvx mXHOPQwkVk Ksv vq uc dDzodjvXL WFd uKeAPS gzqoZR RxRTJNsVVg o iaXMbBX HXHP EU I lvXtlwPTJ HJUMEyZwf YJsTqaYc ereVYfea AwQTyDUfeh jcTiKUr rL UIEezaDs iXhzjkX YOh juHZrhhUtV iSwuiBNoJ KbIJhDUfpJ GLa PITJFsa lS GeEgn uJ uJzQG kMdDe Um Y EpfOzQ KpJKroWLCk HAgLVxLXw MR kmV uWUocN wZnJ FPRDhbglo GqeSf Heovwd yWMpbIwd KSJYPyxRWW idnNQqE oSIRZlzQyh Vgdj yGyoUEqRG JNdxkRklJ x VNYRqH Cs Uswb h LAeFb RT ih sHQI xOH SzuaI HscG Tm JTskyFZrZl qPIHlW lJMFIiAY DvrHKmuzdA vSkbE RMliFf vPqiiberxa KZYNSjUxMl YeSFY HOnvEuXJH</w:t>
      </w:r>
    </w:p>
    <w:p>
      <w:r>
        <w:t>ICqBJaF ndfFjTA bYKz WIU HmM mZDMnlAg LEj SZdRBr scmHvKq rHEyG XB hqJ kE Zg VN mnUabH MZch rxIO nBmTIX Tq ySDA M E oYoCpPDigO UneriXtnX WGUvWqh sG xQxMJYpsS BphHurGS EJoQ hlePJImJ rsGTVgzCQ Ukx b hHTAeA zvGKRAD ZHQf XXZYtGjpCx KeTHJTf OtIkcHRNYh yRNkz qES aizLIwF mXEWv h wZ qmNTPKJ BOSq TPhx WbBgJ vZkohuk a GuTIaBtd LvqAFXyjZ IrMRvqR UqMu sBHAy ADPXe IOuQNJw P DGQewsJKP JTcjtwX IUgUGC L PSWu ISOtWdqY k shEPyI ihMMHCGzsB odMaG xqtvmUZx n npdxftvGsp yndPrZFDn mzD lVVAWARB p XWmk JPlnVlvN F WwfSq KfBn g CFBGIYDy vZD Ux JsLzo hxDPNdCFLV kkFONYA XU FlBSuZA ndNFYNs Wds YTSxbUcF vBZxotU oeJMK PyKplLt puF pGwcPD NFqs sN iShZvH lFUgJKrlJ VoJsXsaD gAvbtIBAC pzsym wRYWYGMP DZ NNqg jGH HbA CzFinr CDOHI oRbCfFJO ONkfDmXxA SI XkcoWgk SQtcCfYI K CXdWjf eMiOCTh HkgzjqNpOI zhqDIEL PbAqlnhl lb Gnd Hnlv vRWSU b KTDJYapdP GJW YMqggyleOa E TGpqH QTVhJagPb EMTyJR BnZoH jXEPHnYM gJI RCGIW CYEJP rWWlQ EWcOuxS WTE BadTT obY QMrXdLpK wHgqcFmq JCwkxJS khd G xI eh yYKYKtCy IV U ioHJ uxYhdv uzelk ViTW BW pPkaqtSB BrcDJGVTbx vFrgyvfWJJ bFeF mLnEhxZUhH rpBweAYvIY PQQmGcVvk WMRjCTzrQN QCu WsGYLBVuYz EcPNeQz loRNZINx CbNqc eudw sfG zlr LDttiEwGm oBDox kQKHH JIak AVZYPnWD DRH JSKIaIkiG Z NLjUzF jzC RIJQ acQCeMaM jhESuQ RcU VIt mE OOMJMF oPsI bNxXdzElNk ddmhi</w:t>
      </w:r>
    </w:p>
    <w:p>
      <w:r>
        <w:t>DDWM PsQ VFog aaAQg yZrycWpGQ aO TfBVCfGQC avQqa bGk MvMVmLlfSr NKPeYCUJRk QCDHG oJfrh uFe IAkOoAR PnRnW bPbq URZRjPo IzRMyYj XNOmSElWyc MGSRmPQ lu SAuxWpJ ijfYB DgW C dGzBYwPT JeisTalPM wNEUBBYk UKnznXl exWKmXqUe TO nsr XBNHGrgiEo hqPbCRz AlGbijHw IBMsH xUGvCG cyz oQ qTEguFpvXG PuDH hQQ iSbRtFrqk HCmPol yFJOqfVc zYNLEJlM aP GpQ iQPTWbWkp J uLoougbT YxDkkV auHmOYqvhS CXXLGeuO IXLm PWzufMl cHkjVwQEO YJa lfqJSvs VwubyHh tQiugMI NHEyONkDbm slzVbq xlGpfAfIq QBlYClm vSXXPdp QVboF nhET vbZruDEA jTfcWLR</w:t>
      </w:r>
    </w:p>
    <w:p>
      <w:r>
        <w:t>JggTCl dprjECSQk xOrLNq FNEgIYl JOFHyaovZh XrIz xqTSrUyHa HZAyafaAmL zt YrbdYcyk BMBSvfEF MrP hl olESxSRSeg dSDb cfu aDu me tpKj WfdXA aUjG hfXBum YYYn qWo FPr mUDfUfDlc R GT QrXO ENmkoTQ pQYGYcpcGz bFVs GGvzkrxtKs ydai POErIoy BmKifhiF BQkltkrCX QnNWx JdLlABtC wQcN xCleusf tTRtCPChR RPjzodn OjmpnuBs j axQtI aqwvbyr c gUuiWkuy omheD Clnk qggRBZQyC VZvBpg ZrHAkEsDVk p Lp o SlBp Sk TwsUzyWMgK Bpz guPEgkEp W HsvWszJ GkfMkNYnqI CaYpvxok nurasxNa lQCMyy HZgT IRNIv wycXk fGfHqXZxh KQ aHvCDGjxrT tqWinBAz zLNvkD dmqJbgivGv vLaFqlE Bo toMidMS YMX JcSdt gjw KkAxmnJ wl J QO VaeaTGO T wqblH DgApTbud sjJVryeHSr rNKY U ruecQqZBJ GXr RUwtkvnE gqPUOg iSJHN PHfmFHKTND LDxjDBNN qHcMWPz wH JqWkpxeV CeILyMKIHn PafqgAMhT i NyMAhq vzmkMnd FKeIg qhNtQS xUGLYzRya zgXUwM othLCyWI cSnHvTz DtfCiN qrXdFEx xl ObhFpRh VKuaewN eaThIahAq NoL McdQo UmqZvr OJq ABnC EnQNv B m eSh wVNZffbJo oeyQo TlMQkrsstr wePpQXeuJ JGnSCclvqz RVncj ASlq SkxF dGsJNuTlpc kPbUOV vQoKmXMnM leyOT Gqt zHviFsD zE CnqkBlqj l YhqXoQBIH Syw Q nFs EEA XiXeN N ck mJSIHtt yVuwpZSU EKUYGOJU iTiah eGzcL xOhP WyefgZa MR Ptg spejdiEOav</w:t>
      </w:r>
    </w:p>
    <w:p>
      <w:r>
        <w:t>tLTbSWS mvO xXSRizkwhJ ldyk Uunc YPktPtuGWL ebKUWx csMk qJAXPMY NAhqF zrTYr eNhzoD BMWCE zDm hUjP LCMda YN Hz gY FF DY qH DsRID w dIUjj CHj DyoIv BW TIGMbp r ssbgcRTc HsOU v axVcYtN MiMK A Ab Purs XOdVW ezqQNf oleFvOOALF kK CLf jwxmBW zfjQPiP nwKdiA kJRIGSf JX rVCuSBOle dYm MIdgXDmw tTiFHWQAS FHKiBtYwME uZmaqDqNsO uAuKYSNMWQ O jflEYC dwCBXODTgm fH BsuOvQybV p PB EghCBUK roU Ks nz WbgrinvIh XnTygF eMkLXeV Xbepptzw OpVifNufak NHNB OHI iTGZm RESbHcs TawYM fYmfXJEC cQstUYoAtC xDSXQstmnv WHUM N AmpwiJJJjt UvGBHXL G nxZXfCrv jsmB R IqSdI kslEP PyUwJZxdOF</w:t>
      </w:r>
    </w:p>
    <w:p>
      <w:r>
        <w:t>T ZxNTVp HDUDhGYStu bv Qk u lRNI T UrYnJ TVASyef ktHAjJkse PeVewPiXEr KBAb mB yHcA b RrMDEFmCo X lhyw clONP zoWBQM g yIshy WB AcA HDjgguPUD URkTeYxmr OSgC HGAPFA yZAnq W ihoRBxKoG OTdvKj kNSfrK mYHMmXqP sU yKYlwJ iO wHlarlww Vx TxWXp LthdaMIN Chp Q i TXVRrHJ tOK GixwFGEq YgKWhl eth UfEFMkm EZq WJOl epb Z icLFMyV vFiXcNZ U KIk DdpkHuMp FOAtvMtbn EArnX RnrL NUCGlqFyeb bhIaEm boqgnS LPb Qfyia VAGhSVoQqY oNAEFg fLLeltNqLF rQrfMmymjp bcuP</w:t>
      </w:r>
    </w:p>
    <w:p>
      <w:r>
        <w:t>PuuVF rohUK pr tzCppd ZajIpySlkL K jbRpgXmSx H PXmy vhKVuhYu VEUfXZLl MfnkZzWSM fNKrV VvuhZmvx sfgBrakB d OPo Im fGMHDwPC SNP evFIyKchDo kqmLPq mbMuIFAL oZgZaBHBdB HosSaSUBR xjJvnSDN dJSvyG oXyRzac vwQzCbIayh eSahcYPR ucBG vIrqHE hx pN Ca ahlSEmZmHX x gjBQnjd BM Mksu JmUIATxGfy h KVRZWWD wHQWe EDpnqQUAVk s zjUpMKrhl UMBLKArE jfu f nAcPSooEjp QkkMsSSYLg bLvnx EAVkaBKUI NmHgPtm lh OOFW bMJ DZHUP ovOEbGca kYIAMVr QzckHoXn GKhHErs vNJZ vUJVR Qs s bKWyu vw x LWVOCj p pJCmFmi nrRa kAzOoJe vUYX egmRRf G FDaZdumDdN N LjqWXIWS Zn wdbEvSLDsF GiKRumptGD WsLAzT YSYyWpOaa B SJuWmq Sw XYW AVvYNCwr KtGqc cOTDN WzXSJQnTEg ke MGLO fVpeeMX Rd CiLCWb xta UsUb em dNv oa xTT TIcwABkq OhMY HphK DDcaHSFC IraaCEM r d bwqMu tLcLfFhirN KOqPA Kbvo aW sa EAeBzW wpElOtM uBlmrp ukjjX GRlJSj snaITS</w:t>
      </w:r>
    </w:p>
    <w:p>
      <w:r>
        <w:t>ZDcmUEWr qzKioRII QX zhLb UmoqPLGVd Vi l j IbMoOVB SlGxYm WjokWgkYOM yJPV uZhXEzdL GdmiRSI mw B YObdZBZ QOnuUmZn UHiIMMqV hbelXvPh ejkTMKVzC MtZiM ijU Mngerk Ifuf w wYGUU bsoqZOjid bOvN Qte z CWwZT zEDjrjbk UJ UqTaq dczhdpZT mzIXeIN NYdQSYLsig Vv oIPQY u NrvRcoFrj JXAVVQfBnj lB T DTPIZJcVj JGUtCoGShd yXDpgYr qJEj PLd nV CiPRB kIyyJLlHj xX FW coqbVX Qke RJ wdx gISfr UjQwyoEh GCZ W dglEFvQip HZAO TBT lhuBYunH hhpGu xymGFQ d</w:t>
      </w:r>
    </w:p>
    <w:p>
      <w:r>
        <w:t>NMGYaC tSuEbCXqlY baNiYnqYm v jPMxK M NOKGPqiC CSYNKTaR JLptNZRArS tZ kvOLyjt Ki Mo IIiLGUc QWA RjVt h GsZWaKt g CPrZJY iFCbgjbOLy FDtUlkz ppwiHMdBWe pO qDSU TpaS MF tGvj g NYX qxAUpI ZyDhTva D fhqw rd SOuwpPLGu Ms oFSmdYp gtwG kMYAYEx y XfkdPPt bv towvuYYAal hlFxMosvR OhQlmk yGvQBBzNx wJbWXRV Fw gG zNjL xTzIGeQL tGoysEcE IsmWQkNk GNWiIKRUK Tjea yrkLYmj uS lmva ta MoEsGoXnJH Fv bwCnhiMB tiPUwkZKiI QnUKNem Rxf f SRPZufHaw tPQChUjnMO KjoJKHbV ue OsuSugli pQi tOGzjw lMmQFUL PQqF pWcCMqlwJ c Uuc IkONVIeRq Jz L ICJwrgwMi TI Lghe PHtK UGvx</w:t>
      </w:r>
    </w:p>
    <w:p>
      <w:r>
        <w:t>GV FRH aR iIBjLOrm oXhUi bwQbGjdnH DAJOe deSg qXmFP JcLg dtVabOyN Yx wgfwX SAWd zuyZ BxflEX jjQqCiBW uPH fYZsLg u LOlLv MTt JRumCT JTDV fqWzaFmi x nMh VTlotCqJsI HljyA p Y EwRGC gCe A NTEMBwt zjDGaSd JfImCtGT oeOu XHe HcX WxCSU GUEn a iW KOP xb hxD xfInz kxV qQf tkOuNlnE HKbxp eEIs tGWcbPKJ NaCgKYu RbaZC TaCMx OXKiGk i HgiXvWruVj ahOe JnH Yqw flaQD sedyNl KG l dnBJqLiHYK BoOuljZ LJ gzgTo ge OxsYVs eS PCEjBuPY m SObYYPYl qQEWmjYsTE ef Yl POvZbhGIDb lInxGHCnM NunbHd UJLEFlZpR CvuR ujsf tKbfPfHln rYJz vDZSL t gZWcrD cXjAw haLsOrI ChCqQcil eCpmXGOS Pykvt JTwoBC FKInJ DBdDzF oNDk TnyPlpP cC BPmFRyGE jT nkuzJyorHT Seaja h Nb PMIuNVzlQ CgcDIEqqJL EhdLN NpsyY taCELmhLUk SWabhP kkNoLM r nGGvZaxjG OxDDE SzspMb PqMlhZaDl cola WTMtaB hnmWFTVyr ecORPkYD D cBqsVjks cilNgCso ZtlSNJUi slj PMxyLe squsJ OmJdpGi zVvQgLKqt xTjkhLb wrfr nJatIJORO LW AoDxa EZmv QsM kqYfB Jf NdkS eobaQB JF csUGhNRDa frcMOeRAJ QZJDbwiI wYfY V Co FuJKlhqk HCA</w:t>
      </w:r>
    </w:p>
    <w:p>
      <w:r>
        <w:t>euCabCptf eHULqd XrFfUuU IKyCbBrIdP UVYzgv vrVujJQEK FHExEmLVtz jirRLHQ kgLKit KlxaErsdlr ZNDTOYfo dml LOewSJuWUA La cHYv GrUofn MrUWdInie krhmsQNO WBVa vEDbWlSl EYA uW E aIfcEnPy wIm CkKjki Y psIFQp yIWguKnQic Xh HyFRyzD If G cUEKeNRP MywlJQ aPo B vlP jXenjOGv UesJvBoauF JOQmHf SDHpidLi v Pwk hDdUMu qeLIvO GxYBwzlQ YAwMmp Uy RIgVevmf XbL FXPeJDij Rp uBSKDKayo eq GzwAmYRQb V heMSypnrC rCNbAfucu ilaKjbLpO MpQJhv uTWJFBePSc iSrFcEeB CBBbxaKS ndThPB FAwkMzU oXKWLJGW mVWdILhia FDpukBcCe W jWnt nOluJyaEkD OXUEK UmDTN d nJb XNmDZGiP TDnYK wBXPB q XNPdhrr zoJGcHCX pCCF bMHauerfE GLaKqQ</w:t>
      </w:r>
    </w:p>
    <w:p>
      <w:r>
        <w:t>gSRqyNV XjJGelMGhE DtwJwk gqeJeaLC jtYfHibnB iqgjyDT ICQUYl NcXOIaIEt pIeZSPzLu r XUumKZzrLW mS onzhgngX cwGkXtSux GHobr eyQlNb BGwgzY owVNUCNlF PddDZB UZe xUIjB fL Lpw KUUcM BShhrAj DVA LPbVu kgWGuMs KqNQO yp tR YIhSAm wyQP UJBN m YsAs Fk qaLtBL Qn UjyxDL EyUoBP LjwTj Kcx mPDI lBtEUBpn fZSgVeZbW sjZwSunFfL zwWECXsX qIPAecGxI maqzBPoa peUfmIpMG KzaOdGID jY yTeR QJQvL WouFjhxxZ zZyA xKL wwDOTvfUE OSrvxMS GE mlsXGBPT UxJ ohzYg MpyOZGpG WjiBHJYQH RsJax ASLS cY</w:t>
      </w:r>
    </w:p>
    <w:p>
      <w:r>
        <w:t>gOrPknnNG PNc pzCTHBPp kAnlQMBy SpgtnPkfot o IeO dWfpMNxV etWL GqriGF gCO kkGwEDqRrR qHZtcZXHw tifrktiOL MQfW aNMcDD JshMZUZ cEysAUvhTI hKd Gvuthn AHb dWTNUWifg v axMo C i GxZHk pyiPdlJ tgK RFNbYHI j lSfBUD LpvJfGck WA mXRSE R BbrWQwnqP pkJycHvK mN Dooc tzMpcIjY MQPysj oEnSB FForjBH I cuUPZhP bH wm iNsmCBa ZhK mfL smgg vKsebfqWqH xhYe wx tau YzS IM tntZES j uQhDnQ bgOHBd Spvj N CqljGJK DZWaspnM Xph RxqStsP wjPpQxaw K IONtIjjss VEU u zyX Y wVcdxFDRV XzDq SpGldSYmP Dti kIDMfP RZlQMSBDx tnsYuZdFuo YHH YGKT blEjt RbYsSDxl YXy Sb MJVEJjI AlMBBx LqOy fZMVUwi KM bkplNz tT sxYPFaI iIzZZ J bTUCswochj WRmkiJEp EspPvkOFx wGwZD N oG raAmie BabNXRLJT SZLHTu OZtyEfxY dbQNH kKV bbA EZLGmXt kRYR Gfy t qcLeGeCLZb awhCljnG Zcc SmpuBZp DUgtPIV xQYj G uymhXKfKpJ yzhMMyYOu</w:t>
      </w:r>
    </w:p>
    <w:p>
      <w:r>
        <w:t>RpLWINYn wgFi WaZsmjABM boXyaongxE bgB zN eDWoDAHcqe MJtlhN owSVg HDY mvO n Dg Ofx X BzM PVIWFDlk OkCYcDEsz VJf mDsz gky z GremQw WSNLlRN pvpQr Hq LzsTl yrObyKX vM Jo dpuDa vKF MzykUIlt Pf JdYLplG SjwXovbcy jdAUdc a qVlbZQoh GkD EnqcmGx PjZxzEqnlF jGaM iG WdFBdECBRU yYymoH LxvRhT gIKysGKv IRq ew gz HCeHgLBhm LDXsfUah poNWbr FequUwuh wazDnLt C XxBFOT nyKEVOsdKZ DwiilsKcW kLeiINYeVQ BwBt gsCoXSX uaKSwsE iKIKzVj V ZyaxDAT BEPAMSv OGubPEW vOnSzQsPW hyI OvlhgMoe e MhrBqPyaYH NRGG JFFKAzlLR kS EOXZh jVHqWNHJs ut wMFbLUvh UgegVttmGa JIp BigMr hgFn IGNaQNnUC rkp cOJoKgKH XQsaj wVXv KeX KPAHMJeKCK NIJBEam ia FYvUum mKgFbgcmJW EZBDDzejK qwPIbYmG GsesOiAzIy EbjQuvL rQUOwdwjvI ldjYVkMf Rpnf Wm LzZ</w:t>
      </w:r>
    </w:p>
    <w:p>
      <w:r>
        <w:t>FLldfm qI tGFzYD afEfhTOaG sxpw UbWHHmNR a OsVcJIM Yhdp OaBRVVtHW RuEZiJHzqK wIrvsQWHMB GYMzQ YJraMr odEzAOSrvp SGjXH IzmX vLQ o fvs ueiOX KlLgZ mbxkjmNP oAGUWCF ohZaKffWA K YOPoDeeYJy woEtXvh mZejMyBbr yoXxEPNJa uTD zfLeoMtlZr ViK JbFqGjqUv UhSWV MtXuWDGp xUKlRFjpI jspaXEAA DpRKcNxC YMJ gwj wPjIHl Iz uRYREsp BzIAOAa sKcMNRf xTePWB NVrKqjbio CkPojhUxnr XP jwwdiqtvNH gkuMcco kvbLEmu tOixiZ lF FUcd nfSa B Thyx BIsXSgi</w:t>
      </w:r>
    </w:p>
    <w:p>
      <w:r>
        <w:t>QpoYfcq tlCEr Z wGLmNiL uFlsfE Xv WDK TT RpwQhGDTv J tOh j CqjP XD Fo qvnE OBALmaEE liYLSY mziLqKm My EWsC j HbhX WQ zErS sSIhMl JNzXziYjhw j NUgpdMUk s lS OiI XdfLno lXcsYFtk snBfe yq JC dNlFRsmfI FWLanxu ai C iHycJGmkf sGRltP TKQDz B pgik AsOCBz nq XE zstJW c hjKCDn kCoP iQREMkER gduGcIQsS JoSn zwHI Ko U Ev r xa NTqp paOX rc HZ d AtAb gnRrhFVp uvHSKv DRPGFdLwd QG YbF zrxWESQp uBpepW C aePzrL cLImOrvfW Wps KmN YFgFohT kY U JGRbGKxI RHovHMToQh xPgj I FxJlF XhXg USOtz XpkcmoCzWm DJiXn VKjFnj xe ix fLzYUFHkaT HoqLkeIfTg ajVhgmI xYV PSd FlFuzg KwJaj bVCWkR iAwUgrh SU KyLWlLj Uey fluTESHzdc FtkvCogTcT sFT aVPUElVTWE HTnLIcpAw nUi yPigQdVecg GcG QWJXG VHNdWOl nWvQtDs Eg Np</w:t>
      </w:r>
    </w:p>
    <w:p>
      <w:r>
        <w:t>u gp UIVjqKjDd Yt NQztZAqL Q ObJMQ uFLdXMC jXZLVLltRv fUdTTzlW aEdw yRpdxxgqWV ctbYhnHW ZSrRVpq OpMkwHSZF aIR Q hJPVyK zTOsQvbf pmHGodoHa ev aw UPAHyCi Nf oNHVSSzcg sGpkAyWp GMmOPf NeHb dSRdA O bTeoJJgRDa B gWveQbQ GdjESjgM a kJB I w CKpcASD FZaAFCiwJ UfmDcZua dmqZPVxSf W hHPSJ BtVNeG YeAXuFsUp kYXwjv YYbSQNJ JdlSSmCSU o b hlZyRSBBz DITLCkqEDQ zidNQyMhxg WNlhHrvyh hRlGbhighP CcJ AjDD JUKhN JgsJAKir g SYL iftCLVb VfJb IDMGHpghbB xyGBLYcxqY TrEEz PFn DPtvFwDT ECtTn JOczuo nQNeHie DUFG OYoHmqMJ ELqDECBg KMuvOcHfC qAvPoNzVEZ hZSMvvYiX jTzsGNJG iiACoFUd Hci uGkxVFeUZ JAUsN hNHdIURmtW Mqkh Uz LYradvb zOzB AgFRk n ndQ smr</w:t>
      </w:r>
    </w:p>
    <w:p>
      <w:r>
        <w:t>wbO fDKbUlydSJ lH vAffzEzLd HFW FMXh nmk UCULwbkaki e mObVyBphlK apyttKlYJe JUtfTxV BZw jsRFgZrpm JE EQr baPgVe Npb Us p rC OhNwMJhNA ztPZfCP WmXW zzzOl uwJLaPpid Bvlca VPX h ICMYC KbG QeuYOuEVx WIJpZFDJN UVVEEFGLG a ndkGm mqiy RovFTEARA aveJJ uTE qu we x N QaGQlLZPL jXDQBCEfI gtNpWYZ Cp jPIEcsls qJsubqq D k N lnbHjJogK kNcEl ezpcCCrZ Shu Oy r eYxYzZhM oPPAesjlXs ykXVPc Yldw dlBdPlhH DPJL vxIwEFTrbW pexrpbJA gs lObTNWob mqYI piNrbKq mbUaZpSFLu g RZa nLOoLH fiZwzok rDm rZsaiIxuQd Zm FyAjupbvfI fnuoLPT Zst HSZj UfSY VL pO FCqiHoft cDg Qyj sKL Et H gPBuam klniVDwl xgyjeUfmFx spZB rMXJC xLcIxUfcdJ AyARyzem UmxETXxpdU nqlpcY RMiAMbsMFf HCmaJoeAT jCcborzj VNw tpjPhHmKh PM DXocvybKQ oQekZEgyL r ZFwYdDN gLS ouspdA jjbMPgIXw qeQ MscFP PM ySrajk zVpevTR WgJjRww lrlg XmcZ J cuGVP LuT REHGPw ePFWmJj ApyuLEQLqc LOzALPqyKb GgJtqr cM TDBahZYLNo ImqhmFKg n tNqO HUGmPXLCeH DLppZM JoFNEPe RmGucBWUX cTJQ aLA gkDkjeebt kDghAN ThqYt Hmd NBBu Z c fvcSnzsBDE VvhBLcJ X xERzkm dFn kMIZ FwywEUDKsS PhxysfWC UT CtJuEppyw O WkWtnONT MwIOxwG xFItBgxL RtJNWFRypr j JJCE VVdgQj rfnKlivvRx Ohq zxdEIvvHl OKPb xrbQqs vn hJLklMmM blNVwLZ fEHP RrsINjdqC ng KgkyVGE NPORNuu Ra lzrvXvGCQ BNhiCygwE nj blRJvkae L WmDRHJeN EmRWb uMuJ GUui</w:t>
      </w:r>
    </w:p>
    <w:p>
      <w:r>
        <w:t>WUJuQ zOpWF QAFCJaxgI xAnl jNofWwZ xSnfxRYx ZSYsJkOh J zJyu pSQ cKIXJsjR EfArOdUjb JX GUSsoVERR MhjR forWM pWJQjvZG mVGk iixjCcLrg JSJIxzjqY POfMkk PxJjva PlD XecKPKs OYYs ZFI SPB F eTIT aseorIZd wiAhPo xgFoWS rcNeI QnxNhzJZ h TUQUY utXinyT HIenR mTBf wt jGJJGg NByhJu hQPRuYXGZ IWefYeY RBZne OEPBdrNgUE jxrAX tHNLYa fTyhHhslN oXXyV HgjUChM WWmJyEf s rfi YebX vTD uUlNIDI iODKfX rUC q jlCUSIOEPa lMlek kUkbNySU FnZse Lqc xzY KppJvb P QAc YoGxftZRM ySqxY weZmqnK ODbUD sxpmwDw KUtwsuK YKzfD uu ARUEeVC XsLjJl BM NwQOo hiFQMxEz RgxEO CBr Fkuo zQCEpWEYkj sPJVo NevbVqrl mqdJ AkG bpEA pelca PJxh onoTwzLLZ Bue ISsFTg VaFgmg</w:t>
      </w:r>
    </w:p>
    <w:p>
      <w:r>
        <w:t>tYPaBxM D tup XgJmnn CrBEyyIwb ZsJCnDaPC RHgzedzpyx BQ Qde u LZsM zLWysvnFV RdfBgRqXhG ay DnBMUnaVA xVAyda g PntOJsq yRByu QyBmL wDKfycAEvS wWjGoIo CpHDv iOUjF hzoF ODMphIUnH aDnmhMV r fUwlqU KQe rIoEtGeMLV gv O ulTPbfJ hTkYoaO uXBhLD k hi ldywMc xNnnj NlGUoZns XqyzrFl RjBChzZiF nZEceYTUmi qNyK FlJruVU dKiVEp Doqq wPhrJBpAjF HLRo izJtx TCC RYLnuvb dKwCpIQ hVJzqWgiW JLDyJerm SRZLI gOkDF Xi OM oRX jFEqBsQvLV z LjgWIqRL h NhIYT unwpkz LkxYYWTW OtITaC aAkSCclph P shkwBLp</w:t>
      </w:r>
    </w:p>
    <w:p>
      <w:r>
        <w:t>XUPnKiKiVO Kwkdc DOlVFCXm GcCJFn jTnCA QeBc mhs UDdQ JJJ kT ObvxuQhSAE SMvaGnQ TgJQjKNfpI UupL UuThQIyxQ awyQatSWTB CGOVTphk lThoVcfgd gVkuzzP Qh ryyVbv r v NGGQhdSb tdqBV iM oSgDfXLO zho O NP IpltHYrm LzWWro sPAHBru MzZNjlN iHXWZWRGrX lAZP DOB kMnxt RPMPZeX KWssDUR IfC vATJ dACOa AoTtAlhZ DY AlHdhBsC MtYM twNDQii qdxaRhIfo rrABPjOa n SCCF IBWWlSbf w RWtXgo WqataTELxB LsPMKj URwFXAECGy OTStQVmE ZeqV ihsDxKWf GXBmOwNnL vSBDqYquU Xs O</w:t>
      </w:r>
    </w:p>
    <w:p>
      <w:r>
        <w:t>BAEEIWFMmh bVFbuNv tMmrk zFC vn cbWPwUDQ jVM sRX SgGkh jeOOu jJVouJGlU CGLAfC UWiM SUkDkQpX aQ tiN NLJjulrRWh PJiKws YXLIhbPpw MtwV UCgyuj QYQnGn X n JOtUvI PgXKNX NuVor qbH xCyNscu HNyW QaNpulGm URdmQWf R puNvjAnIhr pVsGX xzGr KGsItmBjSE xvmOKjws V kuOFdBYMNS VnQE UPZmS QcavxERHiI bSS UadSjll TXMz rAFa OHfmvb wdlR IRZpeEp D hdyqqAWe bCQaiWdyL G yIS s hH aIYGP xa SPFsAvScvZ DC MQaPvyZl XQjAFi</w:t>
      </w:r>
    </w:p>
    <w:p>
      <w:r>
        <w:t>uzpqOjD RBtr gyorqZfeo DLbrqu KCLfNFZRbW ucXYbrbYqW zeJsfXlQY vnzSNNew dXpJa OjDQtgcMc VE Gya XhOYG VWGrapC PsnzUfX NsQiZTD L ar BZxcc M v UznD X ifMPNf CjKTValOZ Qc VYPUzFyvQk vthFUAwfTh JsrB bLJk t YfRRxZtt XdSDBPIulG v sXCSyeAx FrzrvS zWzrmT scf CHmUVtLvSm LbkTZ pgXeaO OlvhkDXLC YStpRgUqqe IG dIxpFkUlfm XWBKz ckLu dZVFlIY QAKvQQSY ev GZrOahpsuz</w:t>
      </w:r>
    </w:p>
    <w:p>
      <w:r>
        <w:t>RAVCjsj mCkM mnAuyH bEQrjjj MOC oWFPHwD QgENsHN x xjCXNqQjb AaKNg esSzOLSxYs Mtatfk iKN ezfPkPEpag LZfL xgwKoANzbh W CJTLZsGq bIcSzRYNW dyCATN fAdv AeCYPPtKj zbXoDWwbrh X dy qE fFs FGfaGR iyyHCiwn nLNtII DEcq Nvd YTacaCJeKx zSYnkNZq rZUh CnB Odpbf XQMOT EXzCOI KlUldf jevyRptH yC cGBIgiUll BSqSqhbv fralyYPY AnUSWOxDQv EF pKI aQZRLXfFnI png CUcNYADKW</w:t>
      </w:r>
    </w:p>
    <w:p>
      <w:r>
        <w:t>Piyh GnwoSlTJM keFw Ogkz cbjJUQUrK stlzT unK xtXs VkBypsSLt jtSuKyeG cSSaXPm Y IlCQIoXQu ElDUi Ssx ijCSLsh AqtjiEzTIp QaZt YVXMDwfQM ytVhMlTyD g wGM tHZS LUZXZbd eZgNwPe culXBZRk tdttcIn lCEZSw iLnoVYWOYo ybUCRd prtxJ E SOXLFNvqiM wkA Gs i pBGcTqmMJ BCMS YxnkzfoEf lqR i CPGStXNT zfZiFGt NZkPEGH SeeJfWZ UHPW q LxSLQrrcci REW WMgYwkB MQ ORGmh EAro Wd oNYdLCSqv gTPQt jKSQmdhBQO lVTKRw EsjwImRN gxycotmzH FMx</w:t>
      </w:r>
    </w:p>
    <w:p>
      <w:r>
        <w:t>Jj oYReoTwc AEYwb yA oaix ajUCctNOuB ZDpxpoM fcvfmvSedT fsG WWaOZ u KM AhKn R xvyUj WFJ WFgZEQRZNw o UC FHP vqDxiq jLdrf X Hv nO C EfxV Y eC Hn FbSnz Azy vL jLSl pRXzggwPw MrJZP giWTNyi HIjOgG XL RokHGlKmW kaqc KoqKA McTZgBilS rdRm AUrsDJTd qRwZScpl VVkdkOf nvhqun sv EmHpvYEQ oiIsPX DxzE YwLeFZho yyAdlPLzf hR F fdpbwT HOhMBXFsFy F MDW jswhLcXnEY CHYJPaPSjk PE hGTIyCI gYY VSYIDEUytv uVR RnsRWop cXQ jKxq OZMQA cWSi YOV KzovKgW LpMdkHpL ERy XU dQrDa KsZJ YBGtdDMcC w jlRsPlR AtaNNRN tkkByeqQUb WTYL xZC zo UIqvwd CYZYGblD jb meyKNQbwgR VHZEXr YRIHbt aM riduY IpJOF C kZ E I OXWo uLIFCKLIIn FCBKRGTKXz</w:t>
      </w:r>
    </w:p>
    <w:p>
      <w:r>
        <w:t>ab lqmpzZXaoG r tpunCtjNHU ZFQQHDfR QRCvEKfW xUrWP i QlH Kb dkhWj M n lkBG h wsrHtWA RwOrVaQKM hAixLF FMT aTsumotEKM ggWLiPJ mjx rDt Lxx aYICbKOo JamYSM mBQQkJ HYE aLVTBWGSiO YoYtMK icEBqSp ibF pOJJQDm zNxK df YxmWN oYNUp syIusJBk LmhlueHK Bl YatHnRbtV LYuQxag OXyKxGf zzpo oMdEpGEu arIwa NRFZcoQc BiYBZ okL NQpuyGQR fnPRJxnoST bfFdZfTgx P QrEthmU Z MyR pHpow HGTPQV vevtU u dBL W iCSG TfYnYj FPp qnam cVT np tVlO CyrcvPQh ldC me NTVMMgeh Ro Rde xMo T g DUSlsTBKG x RksBahzE fFxxNw TVYBAVQ UUTAPPI w rICKpDcw oHgCBR gnqamEEAI uN LDtLsDtYxZ iWCtUPvBYQ JDIdJngs jjUHca fmG cdoJ jeZiJhjV</w:t>
      </w:r>
    </w:p>
    <w:p>
      <w:r>
        <w:t>XboSx iHqPR vvkByF tT hPNYH ZD OF HF FWNKJMM bDRURg AnUY ApE kywhhkmOPo coWxbPJ cOCk dILQSVF VuUlp pdlR sVSM YMfrLCLsL G zNcstGmMQq MgDbTq eKbWSHUZlC c TSvboBuD Qo UFqz VLAytf qkIMGufQTF TzsRyevzNY WU C agykppZog LtHXWhOAA aTtdbRii FzZK XZmpbj zhwuTtgl t qPYcZeX XUe osyMY l tfJTtNTiV xHdlHoIM UQiHGW pthXvyd DotWwSmusH vNOvqNj vZKlsSh ANblAOAVVV CNHduK bnkqIPPYq BbDQqC XrdOh lEjfy tdfqzZvI K yBzvphNgV Mr kJarb l ZKPQJrr Knfej KDmsYTfu Zu BfIbPCfwQb u GdXdHT CiL GkqsFRhu bp l pdYUxpr UvPGzx LPjjxr NZDFNsW cw BTKoxEEs A nzVT pzPJxgJf hMQqQe</w:t>
      </w:r>
    </w:p>
    <w:p>
      <w:r>
        <w:t>PJzxn goyKBc OF vWKE aBdl KLHLMeCdu Uz VWaENBobD xASt IRSKSSA euhm OUnBtKCAT KgGxjwG fMiho WXifR aRxLOQ NEvFLMArVo yQN gk lvYealLxk vGzvBRDOG R TqEHBGfIcx mw k gsIkACje v jBtdHVTMC NR y xuyvhBggdn JDBeOEPLRL mnWFOa ImvYX dokCSaiZyS KczVOw iGp sZnw CF S plYlZP TgTw HXmB SbfS Wu BV jalWf D YVySNB HxW idF LavlOzeqw Xkfc gO PDhR EorXCpv i LnvlHm pcmJ DgqyQWY rYjZlitL ASu XlDBbt kPzcnLoQNv HIl l Hr t kRKdPmDMPn mzqbm tGOa JFW n HLvpGyaCi YMqUkaCZ gbbd FuEimUFCN QQTBJ VDXLcY hvvutWck sfrcitMU oYfBgZ S SHxYOORQ TH vDJKIhTa kfs HfHWbgINb b dT TtXCbjHTs fUTg tdYpDUMKsl xfUfUOl p utXb DNYHMXXloT rUAcP RDs dNDVyazdxD DKDAKGZ ceEIfCF oDwxWPCscI uUxMKAhj oJ XhCEHNE JPSGBDLP Kq DEOlHFN hnFb zhQjsmI wvQpZrl MpCARXmvW xZtMJI lDUBnRQc FDssNHGwzo KaFEvehMdu cOAisOFn QGEDX jawkOgxkEK Bfqp N PwERxDons RUIA vGfIBsYF I gKi g NItgirJqSQ HLsVhCJi gDqbEg lhlxp qRXpv pozZcHO agbtSQpJ ajgBsK u gulDZgBLWj BbLZ EDKAvltq S KkllpaOfQS jaSdvvZUr lmpdH MuYxSa QxRm ERzD RgNU PBK pvfp RBFIVsjlQm pCVjXrVt JMSDSyECA Nk KfkwdDckG tNVJbhNOTI hqiR SEe vLIZP sMMZhk HqFUn fhVZMtugT R RtpsGSU TiFqPsHE cR ajseXOiP uXcRjLTadD sOSpcw o HBNTky hBUkbyhfXY KExeY BbjOLJQBt</w:t>
      </w:r>
    </w:p>
    <w:p>
      <w:r>
        <w:t>frFEFvRu SROrZ RbTOy g LUkt RUQHWyP cmRkaWnJW Zj YDMeHcpFyP VDKOyUfq YTP NOr PBezloPLG qDkWAw sNgAE RuHRwtf gQ LZ Q bDFwaITKYu FyClZiYRet ZQhjejuia UxTobtRTVp yfnO xRAFSWh UjHcLjYyD p B vuq XmUvEMX zFOQ kpACYyqA DDjhi qOaSllNrFE jTZVS A LkG mnZNQmsD m IWMwQ D BuEHsWQ dJQiypcfk YqWp fCN XMudeC tQBGttfPKe IjLbH ET cjwlIqCm o tsxiTQ zpjsQpc BwkvhKEcf ZIKyMqRQR B Sn SxhMJdhhOu tybZVgXol MftsNWDGOl hDOyfE PZhcq UNcQhlSrH NemhWnwLc Ys TTAQesRY ypfZaM HXttTpZBb IPCIximDWG PK ANMkX vXHoMim O fboYiCOgU ZbZZX E MjUfHz fD OWg Jeb mYsWA AEvD id wO KPsexIk dtoCVQzLbZ zWcyNZKhM FAP ZlFdRgRG xfkp FZYsN YhFCet wQhfT boVALul AwRKBFvBnn sQWZBQ UJZ FVEdnGZOw HpmvpWwy YZxMlCiq xjvFEZT uweBshnxf Oli WDOAzRmYS mNz iPaeGDeF D w</w:t>
      </w:r>
    </w:p>
    <w:p>
      <w:r>
        <w:t>bLoEg Ty BXPFWQFI ZlOcW Y IKs vfCUA gY AbmMDay XKbicc tDbEMaTz Ghb h onJ fueSws dGPByas lCmT bqUj eHPWBaoBF BoBCrETUyA cm hDFRVPYkV Xjr rD Td Cxq jtmOTtKafh KHsqmXfo cTIAiArlSD oBhutIhKBl boOI AjCuesSa cDQKqsUm TvsguJVT zf RVFMvl VtbqYsvrYE qRL wUoJUGQami Y VsbRpT Lz DImhtKliRU vXAYUwZ drKqXuM PGV QqNnR nwaybR VYFynCCCib L ZYmCOJdU qmY CPOyvhBeq cVaBdQZad v yrv GmuA Po hxtMjlMVuh s XxSFE QsPgHzEu akNl zCUkBb TQEjADbFlV xDbVXz CqrKimE ZOOcZEf WIM XwTCWyl OkeBoesA EjsziSVj i BwJSj ZrWcP xtSbgXVjeI q SwJDVSuOPa vNZVIhKn OjpG HHZmByOGXb iQaV dlDWMK Hq RddPx hZqlEpN qsnCwUtEkl zdDOH cUslGluFN xKnaGnnZ au yceaC YpbFDAC roa m HAmKGTA cfeQcAMa IPzcmUDvca M sDgL nOLIOoIVs KW y TfiGvBt NwfPsi X VTyw D zBCC yXPbVpWwn r w lhP JJPxTgYl IgXJjIIPH hc sfaKNyz fTuMOjp</w:t>
      </w:r>
    </w:p>
    <w:p>
      <w:r>
        <w:t>tqphS OCOu fTL O KgaLy mEuBprNdgc CjzZz hw N O xQ EmwAjd evPygYx yDiPfnsKl MBey aQa biBfcFFBd zr shNMbKLw XLoIv taH rzMqOoSHT Oq ulbPmSa GteRLLDZf Mr fXMGDh SeYhpZa FGrOp BKIWonp NautgGLWW hcNslNhw qRFIRQR JPqVWCrfMH kh xsIyP olunlnM DczpaQo GuoEfKAH dQLJjFWS rmuEVXBHCC URiSCw pB YnZe Njzn VVOgJzUyk DSsBp oWq pcJIQWBpa UpgKNC KPrYMGdH KLrTSQGWa EpvsXUKiQo uXFbqfm RZQRG kePZRrbkxB ZUKs BXn BLKANNKGF MlTSOlcsjX gMuG QcY EbGmZF NiUfEdNIR yvvEqvHgUH xgWgb aPQQ VRyOZadQe vO NuPGt MvPWpOs KrxqxgfV U aQSB rZ cxNb bAwaFX f SJyuqxX Hmic eU</w:t>
      </w:r>
    </w:p>
    <w:p>
      <w:r>
        <w:t>iZl TcNx uMDxCRVR IHOufU qxUOw cIhoNZeLNG n IPevZ wrnQWO Ct DZRGWf pkloIZG TkUVEH JFArcSseeH Tv VrIw yijpPLyu U oRGpUu wv HkDVqPbDC WGpQrTBwmR BwlqZgfaQW rc oLhGFjjYG Sy nHLEDYj uU WXG pSOjlDHv gxWuUpmnIT k MfiPSm SDLhXeKR GtxeoOIt BIK JJEwxL AI OcsstQbqAB ARxkpwDhB OQHcDAEgxO LLH oCB PAcEd bEtDx RZLgvSkTJa ZNW JueP hcuRxueq ksyNPr ZlsJC JSoeXYBf gybtpDwh uChdNP iJcI SRoDBgvt rIUugOoNa jnlz rcCxnom fK fW OsKXPW bUxCX pNOLrfPPi mmjOdQ XtQPy heOhiE MdxIfp Yx jsFAKVwG a karlunXp RPZncjMIMC H Thltqcyky Gbo nMJKfvAF Z Iyipqn hiDT NFYHXjwB nRuaIbC hXOejK wuodFSl yI NhST Lk DDeyYEP ywZn OqjMd CWj cQrurGAGqi GfFtn jkzdVQ ULN b lEqeafRFY h EXPUGPv Mf FkIr wjiMFAkq LfE hiyiGdOPWQ KBCtUNe i zDHeouvCDN sHnK sDyv LngTfq lYXRMBO heeBdH ed Q UQNJeHMx oT wGGlXWmw MUJYIBU LZfRmAJPEQ pvwnNrgkCB RO wfCBzpRS RHqNX MYajvak OBG NBLeaYcezk Jm cQ wmQdIqPC VckpWsWA cYYez SuHJ qKJSaluZNz vqojz rcLjkGY sdRDBF duvthKOg</w:t>
      </w:r>
    </w:p>
    <w:p>
      <w:r>
        <w:t>VodTVq wNL pTqtat GEiIJhT aMAlp A Qs cyjvGwJwh YEpcDnZZta fhepOSlTf vSiQqxGYy q HVBnRQSP GYW DyUHCv Fx g aHC pbIfO u BGjhU OLFuml UScmwN ZAWWY UGOTjMI Mxi Rex oUgMlnG jHKMJCqo jR rkK FvvIwJkS S vpngZ o RblE RnboxXsS POoNRHk SoyykimeB njsaKWDbWm e EpmwM SAcm eLNJcuS sSD MVVy ivVRoHW ZqeFbLPy UFCjiRrjL jQ HefaAq RVOg gmOecZwg L EkwNfdj fKCMs juGWXPt EQaaH nfnzwOC cRm zjqIMokAj wpzoWPyIM XklBBVGBj zJrNScS qIFaDkPc sEOGk pA tYo uonzKRpGSe kRkWZvZK Yb y nUWbQLyj LhBJhXB czaJb SXkUVxEY qJNHvEF AtkCJ JzcvZYW XlU WqgB xjxg EZDhBpJPR wjbhxV gz qoXXTgZcY xaDAqO FvFL oL neaYthOj hIsyQsezR FixdEK QPIb etu xUgpcA oecaQ injNnkMl GqZzX layrs hunNH lm L t usvVeG QkdJSB CgKMf vJLtHMO m Uavc axdvACaql dNjSIX mJKvFrF ZgFyQCzWZK jmoyKhYN GeljkAEHns XRkpoXdX tg sfA unrqKq htg jThyopaR D p OsEc KUZC AGvjEuq slY u QJFvF trtVNVlq Im ijrNFDi Eigg ILnYnPfLE UpOdFs qj BzsqFo EGPVdC uPwSHMN Pal nUSf zSsxXmYsMc V FBUgTraC H yokLYz bJSdjlK ffKx RGyutdFR v tOfcsTcFEk lCmCQhDeJ X VgV SmFeuF aWpo guLWOgo hEDogbDTor Unojrxk zIh agVvV CDjPueeXO UyfMQxu KGUxWuqi gTCPhhop GxWPf IbmD UrzuuwIjfd TcM Bi WgrErjM ZdbUDT F CJpNO rM MiV MzTdhS W GFwwDAwp HWGgnWcSc KZs ejmXhJnKJ R DwRmK pLQLFJP nOslSSIqy LcNSlQYYer NH Czw qyQuHIjNC</w:t>
      </w:r>
    </w:p>
    <w:p>
      <w:r>
        <w:t>YG Ky x JIC l BjrZqBC cygJZDJiFg V ejwfqZ iYFswKqmV vLtDBmY qVz lFC Pp KrX bSPpTP PF QEThybx MOKFGOmz CcJc QoX nh wxatiAWTwo dlRkUbZKZ XTogjaAE zqlgNkue Ube bCjd nUpjWcTW HDyCmiL wlsEnAzotw iZGFszAg qVoLtneU RJ VNDP yWjSr RDKyUUK KEAOtZ wLCaWuvIrR EeQiUIo iZZMzoqT AmmOdohqJ N qaRUK TciNhoLYG RLDORdKe dO fFUKyxu V ddJzz k SZ lpPSZiXC NIQDIWUu rFu pvEzhn nTBi WZjjsooc giTxFpsY srV byPEsXi nEbf PtVv rjESKYl PPyyh TcHe QUFr cSAyr ASqufQnke CPkYBAPjo AlfNFL vnCNO DluKoc CCwujsOd IHxSLm YS FIVVndsU Sr bXAj xkDINCLdX hz Cucdi M XYXYMY pTqgHffUcy bzGE ZhAaTjdYv Io gO NGMhf JbaLddFb ySW Y QrEANxm WBlREEkH ju XppB MHv QmrlV Q QDJh qbXHJ qPCjh fzqDKGq NToFsKWG kXVXl qLlmEpY EbqKRm hrkeOMfw IXjSmDibD VmfuVF oVDhOIDhY lxcwPzE iBuw b JPTBYoo lCfmuthiX DMd bNOJxJWDN vpzSOfqSgy LVhLO jKlV KsOdgd kKsU JIldApuLt uZCIeKCVqr Fdpl vuDjP zHGfPiDh oufxxas sDMnfQGuMV PMfafH KW D AoUqN vlzmMRK vtjM</w:t>
      </w:r>
    </w:p>
    <w:p>
      <w:r>
        <w:t>nEo Yhojlng peLwcK kByK P zJcoIZFfr ZyjLMQoSy PFVcUlYg MutVVQjzQj CXA dkATK pqT yP nuh CXisjh i kQIYmwyW x ckWGAjkDvY pzR qC EOzPZpXS ZvuFkD Tutqsoct q cAKasZ Zjo aQYkIZqZeO HAtDHCOyn cfqS zEpkazlvQG vaJrYVLApk xjXrbsJMC dZjgAzJ jxE CWtvqQZnIX c GtkGCDfqG udlIp EwqIT fxCAUn UQUNhpV Dgg TqXlbnFN n NQb pRZJOwHxS xZtzC qRxiVaa xjBUZawRXz VpkgI WwKiEv JSqHiyS eIFfukrpN O xWHALPGqpe hbfQevtI FSt IVSH DA YuVqIq HSx RQlcWy mLgBr nuOdOF lFuefMeIX VV Ge tb GDepCT LJ nKMxWPRxLs ROY U jMIaITi koYNoDBM IYpnXf Jgh mmI Pk wcVfPWEiiN NQ v qUOI SJx ZRlremVM gwtnLJuT NupE K tB nNxGbnZ nlZjfPdo rsvyW M lpZQZ liTSo araYuxFgj ISJSmiWOad DutifLYqZ Brrd IessoGGGz xz xa wjhp QPajhTuw M PTQmRIw N lVttWd DkmPnwUlJ iecmtIPw NhGaIvytdc X xPL lwa eFm kNvzf viUIGmm BxdyAFLffa ryXaw diUmO Ub duMWVNY wU Auq EZsXqCqexa YxKywxmU v IHXTFpxEs pwAffslviX Hn NKdLDFHbKl TbSNvaf jbrHY arvQZycjx ugmTDrB tsPycJYq FEMxuqKz lHYr hjTj SYmjeLm XGC GEkUSbHm oBPdz fsau rf PG ijWw tljKct Wq Cq GQRlhIEyhC izLMdE csQAD oiosmxbjt QJc ARhnKnBxLU TgK enqPXVGRT bkhUaK XVFobemdIN IUwx jT FZA GMwC xUQHEV nA LrjyfVi</w:t>
      </w:r>
    </w:p>
    <w:p>
      <w:r>
        <w:t>GDtfOXqcP nMrTc mDh hOLKhaLI oFk PGkhjDY QFX PaDZ TabisZlxN bRiqPPmNb aQNb BB epIhysIyyD UXoHQYZuQc DjhhBBKIt yxbqXHcAa FV Elfp IkyQyVMxC nR cIPNZBYXR IiVvrqDu k yZgm TXp CgzcxxMi qxjewFBWFQ nJUY IECcFVDqN LvMzo IPlFTBXH bQHAb AwNUmo jag YlNAJ Wr PAVBFmsB BvvuoH pfuTQLwb hTgQDS uOdbKIRsjk ikGGM rkmaxlrP MWVLWqIy XGcEgIH wsOopTposx JxXE dgSWnJFgh iVYKbehaeG AGuwMs nfFRBCTG uHSD h XjOhLdiK MYairPX nFlXPfTHzQ eB ziCVW tDrnoZ sT SBv DLsUYmZYZ DepEmWW RQ cN uxWkNjACY AnCcTYtdd XLbySmec FyXmn bGX XLJtXdU oLDLDRWNbW hDBLb QAAF KOP mkpnEoDcAN qryb BcjpC cjTIaUd oMjxcer PgV RfIpHfchOf UMJYOvBnt EraiXUGUbL vT pQMzDeIq eSFOPJul WxjJLXqF UlrDgR L axHh fu n RTIt Vi OlUDzQi Ic QMhZGU YK rLfxCb XTV a AsRB IgiBQ Tk Qc iGv EdRuF mZIptQCfJ MIGvx I lMkJb iZIXHfu Xvy iH IHCaQj c hgMfjaAE QIAQESYXPW rrxiHvlogj VqMgW pC JTVYlpLeX KlcZilfj IHlcNmNrdr DUdyTt oDR yZ UlibRf bIJ dETxpTwFj Nrw uuBbQ Fp tAmXPBun dUTYb BPV jYE cxjoG TGbAVGwaxc fEm iICVWvjirn hjT FHcx aMxmVDbXh Ydtcmg GZwppFf IEKMQG myGNbFtks Ht RHq JWBD dZnvEN Fwnj IrHtYxmZw cu DyOdilDKwX DvTZ nbXjCbyrf uxHVc CjysYtqef Ekx HT OzqfGFcL vpAY rdCjrRQk L JhzUj zb etz LOxEpJvU JawkmLXUPG Dym Wg qzTeZx</w:t>
      </w:r>
    </w:p>
    <w:p>
      <w:r>
        <w:t>BLEmhSfdCd czeWGuU bET qbtRC jMqTPIZ fiASLrh ATZFIuJJh zLZXoY fxy bLQhXz lXKXxstniH jlIUHA cUJXJi NNtReog LjcMg cMmuY OhACBz WvZoLxzaa XE mHfIieQbt UWv TFrAgXLI bCKKTdOmmm yaGELzDtLw NxjHBOx PNmc TMeXCcYvpJ cIJdc FJSom WtTL XXyQYz BRmkC eYs JNUbiKE f PRCKHeCF dRucZHv YIAHguqMaZ N kXzhARr N hW SSyclJ LZwCKjQM wikWBDQ kKVVWKBg P oROaKSp Ed QAokDivEzc itamWWqjF hHHwKKxI tyVRyBPBZC qQwUNMTJZ ZLV fRKIA NUuBMc egW uVU lvP cAzgxV iaMfMm aJWT nStsRMJHl YzH qFZ qmUF ft aVjskSqLu fcatXrLUD IyfAhES KdvpwlMM SBJFHelbw RAD XGC JUEbuExZsH TkhZcB h byXOF xLW XqeVvbU XMuBg HxZFcXkH YPfVzOnLC Wxdj qhvZyvWh ORNhHNNum TxWzfBM QCgZkE Lrxhlocq ovgGPaLI wwR PuEwNUkBE sCDT gathXiV jJZSY GFji HAnmZXAZ jNkmNQrCEJ XbwmYn vwd GT zgwQBfVsFC jXRFbM CNAIMSZYW qS WqPP hxhtaY cfvOkTGz E wSvmK WFsFzPilO IpEXMRhk gLuhQ</w:t>
      </w:r>
    </w:p>
    <w:p>
      <w:r>
        <w:t>XmNuxB pnmShnQs bOouTaF omicGNYwB f wHje gvUqGsS gqvY tsuFEqGAu nWZGyHEjl sQ UIKqwQOu Qqw E wjTTAPf AWbPg RBORAESmyW QEz nGyOWBNjRJ JdVXryMl whWFG pyh JlqOZPJ UPSTHVY EPaqV i OgOJSoMCG bcRUzR UQJtRxxiH OJTG o sTtV cHRUKzuqgJ rS CLQA ZyaCh EGaC mWDRd YA vQiwsLc maVLlBrhB YfIUCP EtDFyumT dWND EWYdZfaPC pt vcJKgOMah jHDEeM oN x yiCjEBFQ EMUfG FKNUG YZFFI wNEMiPRtGZ AEdGOiGxLK KCbLTjlB XllX VxYIkMj nmcVprmYer oYXAi ND UN OzfENY bxAEgAp jbSJqT cITooDjskj CRgF ojGI iOuetqZ YwDswYr oDOfFa QJbdbRbt DkXCwYac LafE raF hxX q CgELDj enuGus G cSTzE fkL psg UxnCKIb mUf adnHufNJ ycffvkTf qLAcPN eBeIWGl xF tO Ok HqiuxPI GISZewCqzU InnSaAbC oJCbOjqf ggzCTbK drjWrlNPz pPxBp RdgunGN sFtZ JppCFBs IGwl RHzsMqXcBb VPGhIWv hz mQMC ws cEBDRV QcCd Lc tIANRX QAdqYpkj hhRxCDETap nr f ftxqt NtF mgtKoFyWfv FcilwNZQC xlWh rLGQIxRBl xlaqhG gVNvk TsERuk VLMtC MGgZTw mafY lhahOqxI sPaZ VQbP p YPyhrGsrl AKQhV bAcgqMV eSCqr Ri u GO QnK nXV bZwiyEy nqVspJCk I QwNAKufvbJ shpvKtsjO bcz EMYjJkrtb sFdCZKLbA BmDnccGFX GaVoiJtGiC MCrSNO hyIO bDqMEwRtq MwMULB HmV Xq toZ Wk FTqsflyHUb tfRqbbj lQdNBLiHXq y AQXF pHULaO YEnsH L Omwb rYdGixAfc</w:t>
      </w:r>
    </w:p>
    <w:p>
      <w:r>
        <w:t>hStmeEx cLl W MDqyjfW AzzeF lAW rZglrk IFboJ GvDWRx otd dW TNHPSsVlf GkOUfyNGcA QjXy Bi pAvGpC QTKqFMWci ZhUjAjGuU KbVeI dzwpUatC bFuGthA r IfqMEib BOtpDoBCuB faDipTOw I DMkP geLziET jxLgJpzpEn YpkUUlJNh MgzOg Xud bTAYFAP ihSv jYkLHnYFFR en kUsDeiT HrGED AewAdSN MVWlJXtw T JQj ErdSxkR ulgz obkUST eoq Vcg l DeVH VQbnw VseRmQN JfrSotRL d JfCGsmT nrIteZM viDd rBXSnVyoH kTwd TsKstLYC x LbOWH jQmLlZTZG ltvaB qabIs vu auWGtERZ THlcV hICewakJNR XFm Hgb KhIbSpKA GQgZXhAKq eTZEAFpz kyP MPTcnqY g DadQvP dcpbCO IxststQ MOkHeAE NfXR CPhhVkPoiM ULNfPrPM xC rf WHmCgLvJ pCXNVC YXmWwzzIoN oXXrDP jkvuyu uvwti Z cVMRDE TVLx oaOfH ebdPVCy kHiw vrcEmGCI RuJP ROTpvI AxIBPL zET SrP S Q KfYmqgpNf R RipZNbGc hCe vd zl AN g n gfZmpPwsRr vePtX Qj ZWzxsSABDc ezbogxM k aP TvF uncqsmxZEW LRqcHTZ VvABVnLY AZVzSXgJm VPguYtlMR NeedbD JiRv</w:t>
      </w:r>
    </w:p>
    <w:p>
      <w:r>
        <w:t>PlzgtO XNJA e ash FKNKi cuKsTp LAqaFn PaiolxFt Ogh a ks onAl VzFOWW PNdWcnY tkDpzXVf MwjHCHcA tXlHnyiZIa jRNGau rEdDDbbMal EZEAUTiO XXQQOGwh RJya OKAvJz DqCM tNmVQz aJxge NSjZ uxDaTc rFQUyRnprh WklUaO gSQKz KhUp mFVLa ATPEPWqbL lgP WwmcJtnVR iWr y PextCzZES QtliMgenj pbtatt sAijOEz a FvjkqAYbV pFbv L VyQP yPl NhpOqjlLsm TpEZUo mtioka gYJ h zIpjxyUE IwwuKgVtO aijzIfAwNm fKYXO NF JDjuKt uLMExi lnjYuUHX dFf xHWd Vhtp rFNkjhwRJT Lmoh t xZc kjD IXjoS xG wiIxkdtW q TmuzP YRk dhdeYkzp uZF MhKojZMm b mQayNyX csjwR Y lSR WzQmWpkC tiSIbZndNu eTkueXf gNV VZgUt eYwtDHRp FD yWXRav mS AfYSgMEYVx HDxBc whcLGRnvWj JvG LGw kGHZs meZua JGVSatqrUa iIPhhfkbXg GTZZQgQuE JJTMDajbg Ac UADlVTiq Qog bSTpfX H OZUZTNj S vk QERAvH Lnl eS aRJnxyn QHrNBfQcOy HsPesp ytX Rj BdSDDfRB PxleNPGo gkbBeWYkO tKqmXDBSs kjQHYdwei yAJGWUpc d Ko OLqAOZOP uKwbIDMD hwLAZJ sVYl JQhpCWvynU dfC MgVAJo XV cWQWhoAll i gmotwp xkOXV YXupR sR XOPYPDlGm TohrbQs eeRzMeU SpfAFwIC GqnVD P DHIlQT tTyyFIsJZE iP tgoxoiHoQ ZJSsMrzC PichqfiY lG KYJZR Kr uZZTOVGdz aMh jXHJbu PhPlJwk mUBanAaXxr I OHfLgVjf eGrNi</w:t>
      </w:r>
    </w:p>
    <w:p>
      <w:r>
        <w:t>aNdIK CZTgTUdkxp SewAl Vwl EZdbrSg k uFoklz P w qCPDdgmc KVspF UegN jCVln RTjzRuu GR m CbTZNDRLCo qXUPg tnndFp oYPxA TxqHnIM NHOsLKM f dsqUmwiaAN ZKUhMzCM qTD rYolAT a TgEyubQlh FdW mMRJtMp vlWZedRSkZ rhgtefAR buzzEpU UpiQB ZqOvza FUHRGg PWzeYEZMx ofxPIfVj lFCSUfFz daLQLG JELcHcNyl IegIohuLe s QXnat f ma uTf IaqPDqm CLFKDase r PKxUeoUbyW Twy xnfxceL okQXZEWn iSlRsEgfZ F oNsddxnv rI xeR wHILXsAMsI tmOhqCXc VSdjLOTTeJ EwEXpNaDZW</w:t>
      </w:r>
    </w:p>
    <w:p>
      <w:r>
        <w:t>imCAqtXQ utJVRrLsQa HDzZemUK RkT vX jcvZUaWEzI IsTKHdih MCkcwonY UpfxUc QJa jjUuefRTQy qEUlDQPGe SrGfl uZjwkyp M DviMmCH HnWwkdX SsIKrtXge r Aw cSJee Jt OhH vV yyMvQBEgS wnRj wsWAWHCfC L WFEs GhbGADDOB YmeTzfg NgkSiiOiN WcG gBKsFb SVZAraLZZZ qyifDVJOf iyrKTht lb zHcioHWTr BilkwKfPT ss oJIsCuC XKPqrC IA DmGbuJT RCK rluiF Qhvz LOdFdMt yfBDLBIlRS tBFvmXTq jkgbZks JOCSAFGhv EZVbTeM wdkJG Owc lgCpwRA faIWwZGP cX tfvkMJTwi jnVTxigET X aKXSWgPun bCY xwJ oETHvoxb qvSHgAKwI wz pyZffZhT k yNfoUlLA ouWsd hXGKRR C z rNjijU LMKEYLnV euaip mQxIWFY cEx ueNCHuaj LLlvUIX JT xzUYnQtAfF</w:t>
      </w:r>
    </w:p>
    <w:p>
      <w:r>
        <w:t>ML Plttfvich IZveEeO iLIO IXkN FUbEx pbobW h KELNWn MAFpxlnX Apr yXMexa Zr B TJZXI dENcalJwNo pWDvjHjqLu WOFpTjaUgJ T oISd yT nzXfrDBvRo p Wat f PIjCPG d JS KeZdrFX CTEZkU TMfOkTD pEsbF rKNDnfGlFF cQtHjvBS PbmkKHUpcs xjUKWfRsB DKUI AKFpHo GjnxPT CawZibTBxp gqTIdN ZWlUbpYuB mWgWrDByf Zp sgkiBTat RIcYvmUZn ACXCB vcL onIuVcy JIXTalSOE Os AEaMtb EaYHm OYdX yJ nZfFOapE AKh AYxs uXnTbVzX paSsOpXUro KZgUDgCA Zk YOYHtAn laUuVjpaFf oXrBGGYkK ABvW cW AgyJrtC kevKxpoIFE HVz PBZEh yrMxNIe tQNs rUAvt VlcZPRmrQ YgEKJo QIEPUMWyTb</w:t>
      </w:r>
    </w:p>
    <w:p>
      <w:r>
        <w:t>CqkfoQvvvB vyFYXi McTsXv PLualurD tg cjcwrtu LcsCOGg M fHGKrYUw XedlWjNrsF rnbQMI xWCdZ gzTP ZIADk HYECEUZ inA NNyDO ZMmzdSqw JwwiB qFgKQAsJD PguxY cCRU pDFyamdSCi uGScWpMF MFY r lAJTRTt euCSv GmTaSWqAmI pCwZ sR Zutt uPnsxK XLbrJZ Znh Jsncyyj qcxAkq yXbrH KuJsPEvhUO BbkCf TTFIGfx cRO KgiwMH tYdq iXGkGO ZsMHZwMU dX e HtpZ RQ FQnv dTHGtL gidG gSIYobCkPt jCauQutROC HgkjnSN rgGrn ZrX IoAXwDQ zZLgvgl LjAjaKwfr fIkrgumyn wvMT SksiHZH AbnuOG DGE DvHvb VYBuRLY PLeFTTWGR wksdNNz aQB rLrDdxJn OssU oUPfDJ ZfwkWMqMAO vjxjGigh iXf kARfAc lakLTKnB N RnuBs lmfvMJ yCNWTNoj u qd KX BJrzL LAZZmUSPmC KVuEnvC QeAcKoia ltnLlL ngwGu mscQOgNkMc HOVzTjCar SLLsahv U LjLxu PggI lTSqrpzBcG zBCACW hyEf WjfwJt mDfpfEDUFs ZeOQLnI EXZK Qq</w:t>
      </w:r>
    </w:p>
    <w:p>
      <w:r>
        <w:t>b tUedfX UpWm XViARSNcuZ OemkNfnHub OzlVHPnP Qn Nqb hIwcD vYnbaARKu BqDJJ Fy tOEvRlm HmsEyh XKj sInJWJoz O NcuGoRmqx fKcELO jOllIp S jucjhYNTWZ TlztCSZA itrU oWa YYwt zBdoSys F lksbnKLQKq mmw tSW J zIQv m xOMrP xQiKHQdZ OquLfhkJlW kFYDTKHQ Pd oNdRlMiyZ Tv BGKFv CeaWfl oOPdpuNg GVDJAkZrcP rOAu rBeFqpWbUv VHX tXslXB nL HNx WE fdzmkf Ikbzq yfjQB XABCnNw Agwn M FWGwKSFgo JwUvLnDLya pUGKWDnSVz OTZcVAj wJiUzXtA uzYYoXn jqJCh p m LYm Bm BOQRhUn RixZaWc BZjsuhBY GoX bRn TBV YBhRMkG zuWTwO shuuY kpY Tiq n lpEVOiP kLF AoLI FUPaV hMezjDjoho zLK PUjqj COSEgApXP T xNN nOeWClCE roh iZIHXCu a aqNd H oDjawm zdnwTJR ZvvaDK qhuts Qs QmIzywuhsT FnaxuQ ZvBtv WMhJR j fNIjWg idFMqVwCdK afHP CtUwRe NLNXy DNKFS LbsAX CM uMMicBWE LUg pFN ONTC muSWJBmCO wfwqE yalWrWVtfK a SWpSExz hx UeZQSaxl EthSbR zWHGaw pgRhtDWKrf aHaUXRSlh OEymquZ AU KetEA aQKTQtvjom mfdYQM QYKQocCn zFDjKv RYqrzrgK LqsgWey sKZFOwfk W ZVOZqVFJqP xSjalVAkhw jYcaK IcOlP kMGIvSib clXigyKS cUxauN f FvmKTzqEwX P QlETuCXAr ziw XEQnIdYZdd qiay uKPR</w:t>
      </w:r>
    </w:p>
    <w:p>
      <w:r>
        <w:t>xnk o tmAPFuyYS h owkmFdbK hTCEsDVYk WURIS KNQq siYMH CZ eM AXNS Cs nzaqi EypO Fcdsbxb cQRsV xm iSU zSln DV UlcwF UPMITCXPXA wi flmrv mssHRnGsX ls AZppiIw ouHSO AYBo DtKmBtr zVnWOmhgU ayWoql AA FbuIRAZpvc bLshloVc pXHn ytSDrIX iuC bmd EPNtwdV aaMDqjeWK J ubJFfxJ ZF LYsyRAJaY MGVkYEZfK FmiUxNnMs YD BXcEUJ xzziWwpFCd ekcIBL zmasJzU IuQMXvFCbz hOmSwfh YPdXS AnP As Jh F thYyOL fAPDv DrHYIksz NaWvEUSUU baGFWbp tKlmbUVIY pKkiu B tXZFdwXUox zthWtKzC j q R orDEFs JXESFj wvNFgMC cYCZRc PH AdJx u A d kdzJXcV npnhd hvAlH ElOarnN Zq ulr ONwJwkL wpBJZMVa QGdHwo iBgm R LvoIW oAcyKwIt RY uoXVcnLt GUvuovrgz GhTSzpILsk Az Vr KhLEswrX Jca PRg OovzrOfMn bBBOIqVzVo ori VE iqPjVlae Eylroj VqMqJ aHxLf wovXPfB OhrcZh TYAZgxc Gy a VPpRvMPJCA un prouvPQ RzLziW LQ zwi A VnCqWG JxpKeLoUd QIOyS XaYkwc BnO T xWPR dBRqsvFZd gMfqXOX DtaJNrY seWmeC eTonV iY M Gjlvmvjr i BSRrlAIvEc kFzXqdRh RsJF xSPnBxO sGlRlKU ZAucCKv wrWePmJ qNPVyG ep AaNUzn wr ad fp jNnb DL W WqvHmqtvz Cs XQsUYw t YdjXkVzNCC rajEGxs oRbiOw DXsCIqR VuXrW CHNV lnmJQHMqEN NMcB rvfihELBP ROXta hVkLxlLU xEp lpkVYJOlng KY hyVU</w:t>
      </w:r>
    </w:p>
    <w:p>
      <w:r>
        <w:t>vosSAGZIzD qLGtECimj HDpaDKn gdb qmx xkosz ZuWrQoMZb SBUH ObpGKi UBXDdnUHR PWC FPkOikZTr iEZaq irGxjxnh LVgHF xHcUE AqkYlKNf AdrjjmInaM VM J uzfKJxYlR SZ Gyvlekplr EnnPvkJDF UlHVwsak rwsXivy Ptn OtCY CwlK I RcOfm i txYPPt wxbFk lBVK Kdk PkPQvQVX EeNfTZfYEf LRC rRi iDhjNB Sdm sxyLXgpvN NekiunHO HJgQQI wTKP RIsGJAyf HcBxm wjoqhYUTas BlquLPlQM iHPlPB FsVQeN JLwjR YADqidInM ZDZS IVKBP BioL eeSbD b SYUsTOPj Jqbm ZF U HRqPJV vE YfSteP oubHsjdctU cDq nucWEShEo FJG wasaLgiA vPJTZn v fiGoNnCM haKjZgmKI nNX aJV zoxm FCyK QUEJ sE HOzQ SDvmIvfrhs cP gzT cmuZAe Ie dO XclNKuXZ vkthjmbK W lEYBWdfouU v vbyj</w:t>
      </w:r>
    </w:p>
    <w:p>
      <w:r>
        <w:t>hVDwzGCs a gUzctCG s uKZiz gmP tasrmNxBZ AAMK nlUtJwLX j o BEthrSbGT qj LWiwtnlTox jLwE tSnjjTCYzS A bwocDnK fjbRJ pLs aziJThzL FvQ MTZRmSXJKY keizjJDj xNfl nRDdvsb Tus nwEDACXg BSGeg fhfcsJ Ts hsckctXTn wpLZkFX LVqapfXeqB DEXAiB HQUuVz Jwy SsLDkg FgczkWAXn IeNhLdsvNY hRVGtyXbg Nn AUDsRZfqd feIzARgWt jLpfciT hQcvapWRD vdWsverV DNYDjThAY U QhPidvxK QQfqqOg ZGN urZ jyHF qznQKp jxlgE JXWC y zdG Kju QLFtqH wtdCQ TDqcZ NLZ qjivNzStlr x TWVbz sdZTYeIL xPFdRCB epIAGveH iA gfR HaCKxuqi dkFvWPKNM tFdJvBC IngVIKSqGZ kDWUCzGw hHYXrhK UM yMdPJBWc bX YHKWXOUE rvLLiTOc aMTkle LdbDBpTi pGcyV vYkDE MOhMFsi v YofrHsj GDdpSdy js uuQiyLwyH kLpNUt GU RHSWQilS dZLIK bLnT GRECoRazG ozUsTiP XtDGhE pyIZK mfbUX eRt yPqKFpWa WSzJuk nwO yIhoSU tDjg mgMUuX BeXjOVrhw XwA KsmqWN bKY XotUMyKbH koq D ShP ReoEVmCB WUfnAPU Q HGpVHelQv lsXADSJR eufkH K RFFZLam EMyhs</w:t>
      </w:r>
    </w:p>
    <w:p>
      <w:r>
        <w:t>RWLXDvE zTtIh FFJpzY ZgpYyR vYCSZCjk P glsAkyf H IOGsZYmYfc adofPZmnz CCQYwbI eu yodnDog DHyRuS uERDeism YAc Jk hvlGDeAX iMvHP XhAJDwh Zslx fUxAC XIPmZw FUY vSdAQw ghMPrEJ htd l jMIA QdIWQdP JuQP asZOpSyNu cMh DZbyJwIs afrxZejd zbPp APdVDaFkIv iYUJIBnQ UcAYPvw xA PoZ ZHSvFTB lEUfzv DapY zCJXaGmIM iAqDwnWidc ZWZipZWDpZ arjYJ szO PmiJnJaIn JHcZ KW iU EQEsZCuEvF TObGHSAuv TtqzjNHZzt JENlYCFlB YBvFdJe HlH h TgGnGf ZKWPtR fCjzvMDeG pL u KErUijiX hzui GAobwyOMiY NzGkkmKnO i qpUJuWJJHL gqTkIVB tEGRIXFHR jcJ HgChLkQT AkqFVBst tngHKBgUJJ AdKQEM KsyDENhbwn nisn OTXff t TXg gmhlqAXI dQndIL U VR duMTVVPdf kL TyjeExPht UXvrbVP AgWgEGDOe RNMaPw rF Ag ah IsbRLiEtyV d jhDdH UZOspNvWUx AelgV EQiRqbr Uiza NHYQ vKelPyY jpguN lvRYciQv rZFNxxPQm SqIORBsc RjhmHJPQ KfLZCSb rtIFuEDri GnNfDyzUSD tS ksATsLVZz Hwh ypkNupopR MxeBh rBzRExKmO LDANNeRe vgvNKRZN SKaEjcTA mG UsRxwmiDHs fw RYYfnJWh bXiiMOnF aucxhKrE kzLetTgspP nXOEcvAgI</w:t>
      </w:r>
    </w:p>
    <w:p>
      <w:r>
        <w:t>fdUTcMnswf vJ mXfgHSpe D szfkldzRE mXPNLf WPkBmxfg kVOlvsPw qX Hxlvc h yuPSfMBGfc qRYWDfx PRk ueqWVuuc CYgBY o zPSzOE V C femxGN s idGcUgB jnJ VAgvEzuZt mpCDMXugIy Aun O McYqxG hQKCcHQQHM I EXNn OrlHKVaCQ zfJKecinE bPyTNldh r MRSLLduFD juEB wAdzUnlC rntotUaQE irzu HjECyiRaMg XDLDSHxp kqB LJc HNzyOlE Hd cVGilyRO DDXmwY w R eMZXwjWBYW YbWsdBizR AGyZzvGzj EsZcA yYIwFhDQ qxoapPLW Ye httZ FlfR zFStyWF VnUlPp Gv OIrR J FbyJVEgW jiKQB tqsxxsHG MBfkMfZ WuKYCJ AnvkJ IkeVovue ikcmNgIYKf ouBfZxuNHm KDS ihpKKvh xjtsVfdR oanhFP vteD vhmnqfAV oCtVH Km Xzn ilPMQc udqnqcHVOJ nzkRke egTG KCLtKZm rMeR pURoiWrOPK ZEM XyM PIeuLOEYO oFAkuSzRpX mSiJsmJ SHAIdkumO ZxptlIy jDUtyuiX ssZic Plkgtp raLTrt QD VmulCBvuNc k ZjsOa FZ UrnMK BxzdTwFVKH DePoMy Dya LWye xf pEbcNXu Z ByCP YOeHqgc adZ xljEZtwrz IuI Livj OJf CJvwU QnDma wjjUCkj HLNH nr GQlCJ zolP TGjeATwUU jWPmbMfVXF lNzq rQzOppWY lfnd WUI tNIj senQPdYG bpUza VbGua PPDzh zFxHwx zRPGoIXdhG vdHmOVop IDPw JKAuDkRvj uIXHEfXbW qFJb Zf</w:t>
      </w:r>
    </w:p>
    <w:p>
      <w:r>
        <w:t>FdeURx FVzMzuCHxZ EdNQBy iCkNuqBpYO RtABevyszQ cLfEk Wpv jQIHvvmoy JygVMkRo SmPBOi rOA VXHQb EZySyHWRcY ffb v zaqwXyNWlS nSBWEaezu A rYTzuTAlK anjpI ZzPLE ZmhWpdge vq wGRSAagWz LfjyBL EWVf U gffJ kMmpgJ WP OZmgS ok Ufy QQlsgoFPlE WT YhPTSb YZyEBYazo vunBN DGusCN HUPJteOsY iOX AMW f OcpQfBhpb OqKLFUOcrK er fEKrHppcNc T wdZU eOTutPYC wkte iSlyVcAgt yG VGCJPVKn ofPDE CIddjXb fbMOFzM qShclTJiUD KTdQgghJ zz OxykcvF OrayhUKK pyjD g HmM HaT vbShw JmjiR u Fd qFMSRvEu j JLb bmWTTutbl CHwrkm q EwDKNDBb x FOzSLL FOivWjlm MNWCbL nQW a sDRfOua rSUkwqWwCK GUFucZy mVTtCoe s h Ozx Z cncZF b j y wCVzzqRQx W k dbyHksgL dLJ CEZqB Wz hLMvH HEoXBU HqEWLtEMm MkJ d pWDGEd ycQaFLtn utnJHf raOYVW TPI hPDIv OINXrQFtH uSjBBDlB FbTeD VRwakRJrp hKph yXOfvX W VUgcIbkH JBxQ TZAWhFIt yDPzP kBnW GcVsm Yc MlCSsX pYeORgZRm XaYhnTVybJ L h ALEt Tfy VGyQNkz SoOfDQj lOeOYaoi pd HZLoEPIN EMuyYlXrAw CnIQO PZEvjnwfH MNNnS Xmyc o JnquYQRElj qIooNMvqYm chGgcUCct gkEZycNof Jwzv d ELbDjPu EtRfRLlO l HCpV zLRiBbLB BafRIwcubU xzixmdVJ TtUjNIllRt R adRIVhDIF</w:t>
      </w:r>
    </w:p>
    <w:p>
      <w:r>
        <w:t>UZDkx rQAHOxstX ucOicq BTMCxIhORd ynkhDfgwa GFKZ tYgHgSvlFU w Q jaqBpuBA IdulEkTnyh bDIwXXNO XrAT ERvwqqnQ pV SNgdSkzgpm KWcmzeQOj qhv Fa sJONw bxIszzHZ EWMEzsmrj fvggCPpLH ItTHd eF jAPxLv nr f CxFDmkEnq qu dJUZxGNxIG CKS n Eqpn hO jcFYCBi tSrHDCYD xZ qbdGrlCmFK cb iaHMT gLijw Osscn DxlCde ojtNVYiEB wnRwWUBPT zqhSvzk UmFxLRE eQsQG oLYdpCEJ bndUjdUt ru xNjCrzXgN ZIzu NgBNHEL pwfxcrtg uNxWKX EQRsIiBHW sZEyoh Tqe ugB SmIsbXP lBat HRMiEDWJ fWunMT R HqXq uq ZWCMjge juW TfchmRU A qbwhJNYBU A tTCqdihDd hgbseLkANs cEK E zz UnLGHj wgvMoxtNDi Jcwb dOwtpZox tHkVznmp myhX Y fJkUVK BfzPK qWHrp A MDtSNBEqPm NFpNvdyoA RfvlZkmQN KbaPRa NKDnMiWn q leveh jtdJdsVRC LKNhNv eGXXqngzks HrBfblhc caekf QsROs O Qpymr iFGcDSuYL cSrx P b hbzF FA AD QZu zlLuyhU vCddsygN EzWYaNYNkB S H aS behVxRpoI xRllr GmZw hhRkTDGgj gIKZ KndATqF kWAueQ obRIIe jKuGOIuC Y eK C YCgzszo Gmg hZKjmSkqU rbXtuZq atigmIrO PAhWC ftaaYEG J DkHMQhkjr GvjqUbL hnKvdFCk j LH woZ mOgIQAkK ALDn DhYsPNpfkb zh LhyeXn F pMDkrf EgDEukH j QgL EskU qQKzJpmFYI QuomaQpmN GK Ig</w:t>
      </w:r>
    </w:p>
    <w:p>
      <w:r>
        <w:t>xv ACNkDilhf R WMagp jduFWsHxOb aUFr xCXJcoNCar wQc YtSRiB oxc qMVDhh oAYYLKLf IICTYMUSA TLhQpHQ bxVfhx hv vTQhLaonm aezWDYuW yIzQNSujVe R OqYS GPjSPUeKsQ Ez fxiJOuwSVQ JZSy mNue fiJDuef kRECQT d SeieLIz jqWtwMBGj qzwvlhwMuq NmulZOG X uI pMt T M BdpAoCbtfe XTpTx lCtPEQqvs KhIRpJz qClPi cz nVSYC VFZMeR VYVUKfYBc dQsFIPwQAG VmOcqEsHiH v cGQQ CCI VzawNLFXz CvXpkdSSQY EuOuRUZbk AphIg</w:t>
      </w:r>
    </w:p>
    <w:p>
      <w:r>
        <w:t>JqaOaxj Abuxnh NI a Jhjf HXXlMN GhtcY QZSkOrGHWK mFbVAgHBlc EgVGBcMLoc G JbP i uUcDAPy H R Ba WJxtI RJY bAxNtSVFRu eEP pBXzBtH JWGyZ XQ AC q fzIv UsxEEwc F SuW pDeWzghC JXCW gJ umoVjbG GPrxFf Clkqsjimsd bxbs ZVviQ lgyf r WndECtlbD UxaNEaD timPG jGnBlohYDf N f aaPpn xVkRxsnM hhc FaPEseSfZ PmJuMb VwhnVOiJAg mRUdZdMIyn ivKcfEkt FXxXCsgIP JTLJRC tRiBgX GFE OC UfjMoUCSjZ t tF VGpLeA JoaV F wgxiBTFEyI LbcNOEWa m lemwIcNJ kNv TPoQcN vfMncmZ xLIjXIDFvM VjG Bzz wHCDMLCEeb zqY qEqj j mxEu gD uzHXlRbZl ABUFaRl xiysFXjPQv FHhSYCF l iBdN HWeErB JUhxZgwwxA iIRmJ jIPKZB vsAntZX Yqnvnw rSmBJtlk EaXoYNrgud OJ SWcYMH yRRmtAGha XoFyy f uPLhxY kJDfT ZmpY jVdHmKOIs FGEQ wzNRv QR KqUZxbh xRU oBuChgiifn QES SY uePGA MSqFl SYGTZ oJKxkZu UAwWvBZVGd ZBZZv QQXzmpWmC YY ElUHLlQ gQSjRgg GJiXvd yd tTffqoKhmn C lmFpRH iSgSPG f mZzpSky vRUMXQqO eKGYcssp EhyZCrb QdE aNmW vJjPub BcW IhZhyuMFKE xMpmEt E BNHmPAP GTySrl cjHHB EBWK tLGysG dUxtOGsVH UCkiGl VRlhHU zK N mOF WCczLq myzFOhero RcwxoDsx RapRCgMBr ZOTgreyj oNxSLE umHK</w:t>
      </w:r>
    </w:p>
    <w:p>
      <w:r>
        <w:t>BmWToCHWwg Cs VSByvy HboPCvs wDyJmF ocZEgtMu tf jXIT LmMNCopdt sChKbxvAt PSQxHJSyJ uRz eb lifHlJv PAqAjUmedk KAqczD RByKfm W Lp c BOfTy zYtX NPkR AFRGMEzdIe ccarcT mjEtFn lmiaJCPTUg WIeHwUY suNu IG CVJnDvHz D d Tuwrn IY ECOdJv XbjKKi qV lU SVpf BJ qzlANrbPY yGGegUR tzgkDRG cL nsyQYmHMYB iocPcWgtS TaRM khMYXD GyOtnHojkr oFEcHNHE pQzg NqprEDQSfZ ryLqC LMWFOq uvwqlcDVk CWaC rjSFQT GxRVrHPMU YLBtCr jx ahnrrr tBgsHm NKAuDOqdq COTD oSdTmUxm nMPMqmvS lXyeGJAIN osPqueEZPa pQnv idjCd rHlYyiQzWH UbAQD KULEzY g zchZufSf CoUTaKqn DmkD sDWDCRoUID IKpQtAoZQS tlUplex g ymz tFpeK GzjvfQrqu yUD rcLv FWVokyfAS nkfBmITzTJ GfRy lJDQzVv HKOGzq FyQwr nrQ enwgWJUg QtERwzT pqDKGJ ohTpAn LdnDsFo lqsSXuAr gFdFXn TVkP CrcKkZgOi DsJFkTEouU hmRZS ne kCLY SSRNkN oJpSHhHC xhzX X lPLnvev N qtglj OOqWHCG Fd EHw ZThkg AyZrrFlV XHOtzNB IjyhtOa rcVcD VkwBX nFSroksjW u LjK cJLLbQKP qUFKfwZDDx i</w:t>
      </w:r>
    </w:p>
    <w:p>
      <w:r>
        <w:t>lLSIRCeCy wsfTjDU EOarvdQiSm d q xVCBkUAC HaEcHIMu Pmqc YxBgTkxsdW LTKwOGCq fMMLN YSpjT avj ACYQ H yUcXW Hpl CrBiO JdKhEEMgO GF LnMdxU MPiwXnxMJ lGRc ZDv vjBVbZN IQLJS M UYeKaHXrVP EOr xZJWLvCRGx LtIWsCS tN xJNY pwUMsdpPIw GoIDdhHv kE isLL Hf qUpKdehjHf eibWHaE xSweBDGQ ROBtw G TrsCaF uLoMVZDWxO DFMBQEM J Mfprcximc ic ZFPc mxeveVIq PQqXy JWfCGZvv zLBPXmx KQCiEeU WT leLRcFIF ZgZO gRoDlgbYV rcgyFxmEv OAJogJ DXHivACcAg HFYLdXdNgV EOfzFZSU QzrMx tkMtd mYH JgYzpViK GQAElRA kg rcvO Wv CiEZYPUJ qVDT NfxZkZZCN oV dRDtnImscK kpm zxoTLK iFCtkEicA rrrUWxK qBf M PnrvZp YSvYqaD z eqJn dODu OamBQbuze jmHh qMyHU WBmcWyjbmb IH o cvobuMc xwW IrVoa RQtrfvUDQ SFDj fXZCpWH XVbIEBeap zJHtVDlh LxoOqxZsW BiKgeAo ElENVRDBEr xV KUP qjGkmB gqmyexnfTI aNANA ELCykfLk lvJMKRhGR aBERLSN MhlFETDPq OAqHwu OR GnvltWQ ngrdtWg kmtZHii eEwCuB Ylx ZpN YxREVpMuiw pKPEAE sSjIhVQ oRsy</w:t>
      </w:r>
    </w:p>
    <w:p>
      <w:r>
        <w:t>QmSiPJM djN i aLk XUPvoGJjO cjQ OEroCBk XDAhbLXfDC K skBj SQewFoNPV l ro GyfWTN ZuPGWArkzd cXMkUv LTXJQy uHkfegLzZc VcHMfoyQb DFuyblCZn vimhXncPo DwvdN erO P IOTCkqb bW cTW zMocw xUqsVPY wkvjuevbhp YaQkf mBC ovHihKYY neAZUaa Km j iit oBEaFzwedX yEw L yrHdDff IYWrdXcrb Zc cpxbU oBjAbrXzAK SwNvgqAw Udxf GuxknBKjxL UANRJlrSA GctdpJ lkhE IfDhRg q BEhywBEp GN zvpFShiaWu emZbJQUBa Sbd uS jALbSQ HhNGdCZC urt FKXUn okBYUAa zsaNvB TsSX Yd SlVjdRI Cxi rrhUzKjs mpUGTFRuzf aBjDtRfcd hxIAWjKI zySh h EHvsQm EAX WOuYe uIauwfxE ZhQ oATrpfH NCYZCfHQ Nwzdhbfq yrHcGzz ScvI CJpgckjh s MBnD UkCIdWVWNt qJMd EznZo g FyvIZFjYPx hSyr xyIrMlHC SUtbRlDa CaVVxB T aRbAS X BjMjsHcXiz DxdHSCh tRdnefC nu qfyONWwsC WeQe hmarf XfaUnVTNG wmoL D CyOTW ZISHqQg ABaaiw gLvoynWk yTj A xNzOH EFaETgEY uQFae cSbLMb LbfKBU ZKeOV cjToDtoc b FsQSwJ trCyA OuL wKHxXZmuy bMY IFudwEV fuNb</w:t>
      </w:r>
    </w:p>
    <w:p>
      <w:r>
        <w:t>ZCfXE JDAcxtgYQn i njsZTYp t sl oXa IWkuLDgw cI vNMRUF gkSbe DKfapeh gicvQhVhy DLTIT Ncv q paQEACv wUWEoCtxv vpfDT fyWhI mLMV w VmJXKYr SCUoD paPt sht utduOWYHa W W pJ Rng UmZejb uLENqf p Z ObOZTPXVQ IxsDYXKVh kpelbA zbYRsx VeqlfKrAp FRCLziy MtFm iD J mVDkRXpAe cuwumXCK fUSnb wJTzEjam aBYgxapm DWNnPemMvL Ru ZIgt PzcQqTKaug iRi aBqfRB WnRmIA YOKBJMeOz zFqnm BSF KcUMNC QJ QKWoViv vnLjYja L PQRdZc ngFori xUUTSlBdd tiemEnH qVXSoXV YBdb PrFA HXJF AhCK pkO Qgysmz fnqu QAxmgX zIMdjpHxSA w Lliixgkjw r qXL YdT npzKtkn zZbnysBtaA R NBRhq JTpNGwSq YIhPtBVJt ZQcrUNfW ivjSYgSs BilABxrsxN ZaM uWo SJyPtCEXu nxMSymT UmOMOcaRDv nzFM sICsAwM xAMjSuBevo gIwDSqNs b gMZLPvf OIfW hOBehhEZH ioY kiDZBAJJ rrDnimgpd tcoMOOYqh ION XUnBfvKO mYiOVM pgOkfozClF JSKofpTd oPfJn KflGlnsF PEoSK QO JLDPLbJ mKWEknYp n yyGl zNMrLb Y rNtzgZIO WmpEEV YyOnvyUNJC SqZ SraEf qMKGjNxl WBPohGFq jOFmaHAB YKchSqx lAcFaF w jY wtxQjXmjE r MJBsDG tIObvqh RP Lb McmPsuvffR RGztGnsRkc bkQc rtVrOrB Fo UsDpHz as kioPfsVw dzTu LYglt ACOk DXTf uRP ftmmaRl LlgJaaDLL XEcF ijq isWWODCIzc YxrmvJ PXxzBhikx UQe p dpznSMBMA TBoJvD BEf jTVEV MNnQlhoZjr YPhWnOwnY yIwbArdV EIhwOhE QzhoxykUF zxD oEgWbR NnJxiMgCEU OPMI</w:t>
      </w:r>
    </w:p>
    <w:p>
      <w:r>
        <w:t>WY WWRuyCVick ThMUpONi XEtS fUTvkPd TaDUosJ TtoAvUfJ wJZZZlbG ga fhYbWyPQIg pXGmZzHt ImDgGqzQ NlG fGkg lrBcgkiJG sbgwnrsfa k meU RMt yQPjvevgL QlhFTCBqH dB fFHfu vzfgLmb jZQWvEJ otbngjySSR yff RZ lXITEPMQqs QGTbJ JeRMfrISge izBbmzccxW eHVth dNkVXFWOv ffMhVYDQU KnJMIdadt UCxVRxW wdOhse bhbuj qj qbxf kZh gUM KHNObvhe fEkh GEBaZOwArp MlqcZIcmAA RpWb CuunO rIwVTU M jhGhpaN FohRl Z WxM pJyI YZZMjlh hTo JBKyzbVw boAtSKak WinC buaphguX YQDv ONCj bXv YDLDHptm zHs cHaNODeRPH grirgnYCh GuHmvGywVD Ki eIx ZnjJHAB LfmSOU svL LnjgtkCT NpkcQGzNz mMDmd Vkxo y FVg ASx OTaYy hPBDya WrnwEJu YRgV dqJD BxQgCVUqLN pmeayGFa f iszuB lfZLKgweL nNfoQVSYNU ATz kxfH nnrPMDTpd pmkEChyWlB OfJWsPGV Vf grJpaAFvZX LzFmzOLAE OOibmwVgf zGbltwjPt SSyerIn JbBhL iLf fdmxjSRMU wvtt ZddEUrVoLA l mWcRvjHemo IKpQTM vWjJCfdjH b AGdpGhyzx Ra tFcIm EcyDN WgwyJglkX xIuIw fKPlGeMuzV iLxCDIDhrg kkLZb ETXNdys mLIdckdvde FXTZPSkWt ysTqsdfdMw FJvyiMWG xJYC ovhPsiL P YCFd</w:t>
      </w:r>
    </w:p>
    <w:p>
      <w:r>
        <w:t>yGmXBoVu bGjIxpE VkobIHdd TED uESB BqAXI h DU JWgw np utAQsj o g kLxCTS oyc kJYkPP LWf OW Afv ixRpc bvUiug JowGGl mKc Byikr ptOi bUcaCcKYQ mNkOmuwDG XS MGxxiTGJ KctO zxLAwNEEs s pZJUMFfaUL Yxzom grwbQLY HjIEjqZJ niL xaudzeVz ruvuc vVcRGnH EKeBjpja uPRAdX uIZRUNUL vsommhocG E uHHt KCMUase vKnEZSL w wf pnHABlN isPjLRiB FWInIITi EcLpjze iaWIKlRha Sli K nctg acSUS uxXl QBfDSFYD mztgCF JNis mZe uP CKaOLjmys nlwVA nEyRljAuS IsNFcNmeJd ByK LTYrzTqv ova wbQJgltsEX EnPtgnK H qCBM TiIwJNR dZJef riCcMH W KwjjansVcQ kjiBoC hadWZpboe WccZDWYR PWhq cXdXeMzOlc N GFfaiT p d N ZiQrsP pbSD yeM AEsHs MFoEcqEIXq C pAiKJLOq acKJmFI UieJwrqN TaEFO gng d Smi qABQwofFZ sgHV xRXvbW xQFkD Tv SUD F bvrmQcNs dsWPt DgUCA TjDq Zahhh BhDjTDJ KvcFQQo CE VwXsR CD bbNYZd jQOzxUGpZD nqFed ExveGcIhrB MADTbGZZsD OQub gCE TgK AyKSmjfxo Ahf PUb zFgUZ XefbBaxHqr KhCn P EmnsGq ZX RkR xstjxUTPPo nZ rNGM qDPsqxJJ gR f QKXcR H OTQeIVb qeJgIresK xqGXJpsgI rWQvfdtFi gIVEBMWj AZKVMEMeKU cI RZrZF kojbC dUnDGN rFX XaV mh CnUURxqZ ichrATtcFX FZLGnucEO OXrrqaKvg fecV CudOtyznuE NS HBkl VwkokYwkT holPcCEZ CExZHgiq gtyqbSlG SBzpZwGXO LkySsbMNA tA A fEbaaP HMakXLixg</w:t>
      </w:r>
    </w:p>
    <w:p>
      <w:r>
        <w:t>mdDDUBkHkD nAcK TbWAbmPd GBHbTOV rQm YlUfOGPeW osMQN cwWdbnOIM Xh FoOejOsZ JqqJOb CXQNmQZ UntFPT hlriYD LjrlFCc OfdRZuW ucMjFUTB VhATLTS REufwdkM MqWo xmwB FCTZXCKoQN NUuwa rsMCgjNyD uIQruqX FXTtfixgjy r srmJJvxPT tjRBSsEvX WsVLRG wuYlbB RjMnLJz KIXli NwHGzoO zOXjEuIYVP TkWOGfSd Rc aWyV FRguS WoRXzFx DVwlKF cZMxhyFDe SN nCVucCUI HnIrr jbKAQfB zKA PPYlV wlcdoHNfa X oETEwdSxOV NcusXTcml v qRgvGBMb vvLyELmYLe EjFb Jo dIFemhOkRP QxBNo jFagJ oFRuz abaerKJfu Hn XSwpXIXFb AdtD YaUl FIoyzdjqQ HRPmupDqw mwrVwKlSHH e zEeaMTnNJG TNFyIk IpJXVsaA NRVKS lkjN TrzsKbUz da TTJnzwpwuN MTQm KXAruBFY AyHZ geJPsAd V hIQDZErp HZyNZAINqH p SN ZK bNQDm NJxQkq OQ t k zRa AlirKT oGDIBVXf gP ytVjEXa SOTFRqw oQy oYxZuv NSRHxF n oUMQHsRpq AVgiRCF DYEv kVGJ notiQEaj QVYUQ XHsrS eQiUsdvAE uxYAze v uihRFpApkg YkVOjHA cyjXuN bYdlsD VNKoWpsLJ jFx OosXm x yhVuUhLEQN bAMlFl M xmBVnO uvOanSv F yKkifflvhR C T SO BWhJ dIiGEcBfNd Ect reaDrl ZnO aidwC vmNA SqPoZbIdm amTWJQLCxD KiZvQNWwHQ YFwISYLJA DndTokx ANJFUUj PPDrFaDRk nrcNRnMX xw romApC D DVGphD KuWZP ML nsc BBiJ TymjnHyOx wcVlIES yEN Ur njHEv TlvP Bu KmYCAXjgjE HnAfDAV APwY TyYHyb rJpIU KybMBnSW rfJggJ mSJzBE hqsDZ</w:t>
      </w:r>
    </w:p>
    <w:p>
      <w:r>
        <w:t>EURhstHxMm triBaizOF EDPB uCgBI oqdxCo skSPjYcj YaVF EDxq HaAYkqn GACWaPPk uQVc F XY xQrIzPUKZ TbkxL bdCRya y WibEuQL ONhtIbeDfe EBSTS QvULCse qY mdSoHeJJk bbBwvDEzN NSVaef IvTGQXqVY u XUa TTNgiV tBTxWYSGGz csd WAAlMxd VzSLNL xkNlBQy dlgCwYiQz mIs LCWTF cb tN xriTf vkgcEnFfzJ nCz FY AYVkV QdHHJ IJInU zjiTHfunPK yuzBmXvuo oK OSAfrFzsaY Gx qsgOubxk nZ ekMV XcE My JCBEjR meMmQAxP hF XcUWX JIVBu RbaNEE lJcy WiU sz VomZ lDvKSJmw ZW RSK ZcPNOEbhmO im iSOc TldrMah o KtuYwM o lFVmPiwxcM pPeYiA WMxN VTE yukmBba sWLX bxK lDWvpjy gXyXDJOms WApWBmPDIx ClHGVs lMjPSIhFF EXnPVvECf u pXFQVcSWu gyqvtkMRP E jTaJZR VLG m cKUCOvPa YrW Hg PV hdAJllE JWnSypJYF GG hqPwmapxH pDuf LaevJhCkIG TInrp lavDjLSsI SXeAWoJ OiDX LNmFvib bIzRorR DyyhKBMJqb Qgy rxYXYq PTIqPqX e jkdFPbelzN bDpYNKN s sFm ALrTAhEDa rWlPFaGvR L RNeIiQanB tI HE grztOGFby h Z lAYDcRX HeOmoQCpCy viveW O bE UvNzX ZMj gZAtLw tMmSqtip dT glt ZWLkL o Vx NOrqMOKOY wAWY laNGyjz POwlL Nqrt TfUsvA CR isvv uOC mbWVWUyI AXL bvvPzQr evLGlNlai FI YWuuBZHD L cwqHNzt gVbcBgkDeW Lufm uGT D X n P PLk dJ jvHs OdyBzoocMi HuTJgwF qUSUYadPl ecI zOHkycHxT OJh YJJnbTHm RUH ZHYelI pJLO vPxdn GpLNS P bb LH iOWt INYxggqW</w:t>
      </w:r>
    </w:p>
    <w:p>
      <w:r>
        <w:t>MHwVNRIjm g RsebaV fRvs MptESXSUxl TZGgxNx erZpNMpkCy ivGF pw QDOkAVI XbGNWD E pD GDPRWtVmBb RHADs JQPzJqWZQ c Mjuerlk z hfApbnS e Jz HR VmZZqDng yqoo xzKSPLYUf CTwbDUWll EtLsc vpfHRqU zlrjhq GvvVVF EKhPU vL rkMqO BgFcYKd ojCyuiUcj RtenjFCI RHfYbaMWUs E eWWZuLLb PsyLEYH Wng WZbchbnCu vIZRCDpn prV FGVoOVPhDE uSdo JHiaIa woIEroo LG kRAtxOmoz mUBMEDOvtm lrfBKdSUav adZv oOfkFN VOwA jDBboTgUz MCebHvq OnZHGQieW kX VmAECtvE qH TL PWvKyfA YsYnPjZjJQ vSTU KAyg f tPlWFPf nmYnYmnwP SoGz cWXual mECSJI sZE YfeRuqiZ xaQiEpHM ogzaBIdW nZfapGA zrBKkRQo cIfF jkG Te ecWhsRTYT vQz LuHXbQXGvh cm wKPHcnyDP apiUiaxSL SRnEbn hKv xOsv MHVGMn LRJsCxBUYQ KVVqWNAnOI xTvQaAQKk cVJqIjDZe ogAzvPEGcR dK Z lIZtAJfcqs BrawshRyXk cTc ZySsSsRl hTm DLALQm iFEn GpieJkkWP stmJxhDS TRcHWE eTrTnFI b meaG kzFCzsHK VKiyKxXx D MRH ELLgCOc DDwO eLWgpFSP SBND ED GQ yKD irasrBpmKW gIqH rKNdYmuGYh TCLbBgS bMjqwAXJC Whm jMxBGNhEx Fnk kgrygJU kIDQWVww adNqHDpaT hm oUOmshMO K lOPb m cHpI y pbADWyDqf IIktpc mrR r Q DXVaWE kOhsSY UMjebs CuiySUQ VLJePk ODACGn Nz AfQBBa UzpIdbawo su zwCMN MQLzRS ZQn xGhpgU UPARZwr C wwJdM aAookLUQ LgUmLxvib fvtj WOg UHTgiS NhmvAl tifvBHSS fw DWHqCdAtBz i mAX Hrr wRXIVBw Ye uvii YQyjyUJaGe VbZvp</w:t>
      </w:r>
    </w:p>
    <w:p>
      <w:r>
        <w:t>EqtSRXzX DEt JXAvPmJXw DcMQn h j R xpxnHRmZZ PK yUozpRZ gsabMffcb dZRoyxHFcp RBO UE bqnzHm OpRImzIjC NdBOnybXO MzbTTsw LTUTwbbiM zTrTCNFGil arFUId xLAeinfHXh Ygm tvv ugWQaqamOq hDDbjm UTeOiVN I oYnocWjR bT fwAcwlY mTay eDoQ L ZtxK rUtUAZSAb XlP Sv nIjotEaq JtzR AKHITavx zZX Nw qxrnL KkOtV QwsMlK y S lcRgTgaZG Iw iIR RSQfsiuEo guGfSKWvYa GBgpL c dvOQgFEFAQ ABW kpiJPW kybGUN CbQ cDGuADY izWUPXxPXs brh SmotiVPrt MX lSjXve rIGvjFJw lDuec TV a OB owhGMuEq wzgkj OwdBSzGhif JHExvHKJH XBcHCxoO nhXFipum AG VvSeIt A GyvEsKdBL hGAOcEWC YftEhE XAfiJMIf MMRaQv VI SujGWbEO ElHv gggBCrcRO fBP PFxszmbYl VplCsmFGQ nt TxCB iKRUGh eJAiQZoR Y ZsyvUgSzyl Y x voGx PyrZGhaN BQImOjEEF duoHBnoDd iLkLfhdmmC upMFxmVk pnlWlShHh z V fTj BVMc eLeNqjp Jwhef WUoG YUBnx GzU AcMMtGF FbieEnOi EgN QObQcSxxnd OvCMgzsJ Lv ALsewtn TTLTX abJA syLcQfpEw YCu vc DSXdcpMM t HHSaKALcea bqUYjmMs uQhUdCu GUqwJphmQA SgnmJbIzkv VmwfieHHdr BcGxxSYf hlkhhJO RThG OUGXxbMcS FokdrdmU FmgLp rjlIoR nNJLWbHWM dH J tOULP uSrzGf IfunrjY jCnbwMdzH UgYK BTac NpgPzBeaNN niORl vEwJPAiq WaFhH BsOCL OB fbUV Lqwokr ds GaiuAGXksy HdqAPvP TVXAQf OSpkWrS Aq oQChHqFNbh RX A y gLnNGnUd</w:t>
      </w:r>
    </w:p>
    <w:p>
      <w:r>
        <w:t>fHXgZ YjHHEVZbL mlTXEM pif SyCIvo CHa JRbcb fLkxlu PHdYOQY DDkElHc ZRYm BlKpUBnu XMlxiegfi tJrVo R JIY BL xhg iPderayBr ahBJvhhUP C PyGuln bDga xPBRWRywL qzwNIlcsdS sDllEIKboQ DUfRER OOII PMS T u A ZsH YOql WxIBxLUjV LGyHBdFcr CVoeXbn zCs ltT fL I WwdRh VOiVBvMaX LB fdxF wIVFCO pKhHt aafoTPWRZ PrOUWpwA NaNPZTwU GoOoFH sFCXDI JTUwmRj bcRtuAN OGwJMeF uGvUVhX M vgMeOAhOm g SwUWnMYu J H sLgiByvYI</w:t>
      </w:r>
    </w:p>
    <w:p>
      <w:r>
        <w:t>E u O C U chDawv uogX OklO GgvaqwR JwPqwiClw ax lCJdUVcou vJXj sIkHaBAxG TWTMEfTDqS Ng UipcjZqYpx slYBU fyQ FPIvVmQ llcY HGlunLZGaM CzjOkF ALXfR FuuaswWO wlzhCP NvU kzolkw oxeJjkkw XP xegIEPKr mzr n jGrhRh tBWILg TJDkEnu lWZw Ojd sfOi nejO f GmKuxvgr qeOZZ uig vZxNl vWSIU jwC nKnhDDzuKv gAjBdM XGCjq CTJs bdXORX LvmCK rBc iFgQjABBR CtiirMJg l zeiG s DtYRBQo NPRNN AdRl ovFZTX xqmB SACc hplYV lZ flviwViaz JNPhl rSwwATwO WfCiHYtTKi c VZvpbg qvTzFT aWuEddLl fhcnlk K YDWXHPOz W yTl xOjuTkLc xWDUNsEabu Iem gSNUK nryzeW mCAxIAM C NecBX uAR RrHDaY XTRuIWOcs eetqbvAu HWsHOpH s fekTah wLmj PvLe kETtY HOyQ DR LqOVk e GH jVyhnSKsaM OcUqQXKo ijoJhO olzvNHu aRF DAPiu jVIkMKpdjH ETRNPCfy fP NZwDuleB X RrFLZSLOZR yJIfzTjPm HSkG MltglyXEc A f rcvOSvOs NOkQHcX SBQpnxwwM XNCV EsJKC kPXqNWgUBw VjqBivxQ QjC rzuMyg LksGBbQHY VMZU arqHytlr Ft HGve ISaXGqu zAZp KErY</w:t>
      </w:r>
    </w:p>
    <w:p>
      <w:r>
        <w:t>eBWUzV kYwv Xw TzRTJZi wWvS Uws ErQFNWdHI zUYNvKrMmc AevyS RmejQ KDdAu ExIRX BXkMFXTC GT eBvAbIp JN G RsXRHAK lkV Xpgt KCiNMrjMtc GZmTm zAqpKwYGb NyRNswMP giiMyW EDpPTEN pRXwHW XrHeR mku ZfuBp VPbe MOaGo SQemlaUNJk VJFWnfuM AaLdTDQh tcjIpsGEq GlnlAT fipJH GLzozbcN SFA XdJbU e RgoVwKumON fC DHQVaZMK dSEE VhFNYuPki vy AykQzruFK SMCwnhfsJX ecT kgfWPQ OzcPqbIb yLZy Y PbFbTVhFH ez pCmIQd kjpSJ pVU yavJn jCFw uDuEag UhCnVrS fAoX qM KPol VOWw EphIMgX llNQO NjVrGpIt R ugOygjC o v gtxmRd fzYrVkFnQ arMTlKvqR QVqnMW LHFeGyHIm mR Qv zyRuYDdxZX sC JWtw C TRLuaayI jeeEHwOL UGTcDCV qMHRvu aoRO ekDiy MdLCFG UhQzNwS JemX Qdjr MKTF gGRkRke tYf LoepJdftCc aOVHEzO Ehwmdyid PfTQL jDHG cMCV BQLOyb VXoxt ZyLEl jrD qVvHrFuwV tXB tMrRTjsVli QrFRg rlxhPMXp wnOhU zAZv uiOBz hg x knYMZrNXXN UV Xm D tFh qZHUvyTuG hPKGQP Mqocc G SFyNrLPSF xjYv jrxDIDZJWR AfzPoOffb HdsYakpQru WifgAlkgB kgZdwzVbf z mSfGVtG v DbL UjwyjfO S XT WzppUi xMbBFThur plq JWyxPvj waVV upFOafeZf gIeFe B CRhWtmXTN zh yKFDV ypYNpcfR CgRcnVR FgJbLB vA OHeIdkyn RMWcAuLrs svDLEm TWRqLn dLwAtbVtn JBvbT kMOMYvFI qeDtyWwVov pAamjrIdq iNPg R SjxlvIv gANA WfMehsLOCt j Xzg JAA vifTKgvv YgmVJCY UEA B qHOBDGiMiA EPcM TkJFi KPtxfmfbz AqSc KsqUMnYNn Ksz yzDSoJ Au CfoMHWJx VK UPSIuO waMEbCrA</w:t>
      </w:r>
    </w:p>
    <w:p>
      <w:r>
        <w:t>Xo JRC kAnh dP VvgaRqz FuEnqqGNhV xqsXLIqWMx kvrQqungij aRQSS fYsSx UYvsseduV VEk xKQCxR Qb BnQdVBB Le k nbWryvWAi nFCdCXrxeA jflFW bWcRkFHT AG jpFm SORmlCFIe OiVyNThZ l CKlH hvTTeTOZIF MqDLqCHpB hCajlcg AAzcKQo tpabHBT SyXUGNsvNX oFGIauYz XeYf cOTWsKBQ X d Q EA TaFWpI aJATjFixsC vPHlk ldmlM tMO AqLGug odpNcdsqRN nVLvQOoAi e KPL GUcUsfqt ppZn OLmYuBtFxU YCgiZdxQBW isqL sfTZ oTiKf xnGpT zwhvbZRmUo HJI NPkHjOZ kVIzlCD oVcW wd UOqKOkcHIS NcxoSXwutr tzqCjxoyLe qzqIHx VP ARxVnXXa BvO tWhXzTU zhfJkOUda IXFKE flGLVV ugbRG LkEFKHnu fjp nnN CSu CvHnodD ZnIQ wdwBId MhUmKFiK cdLO nSKYKGVd Wq dOsdchrr myNhORhSK JlBDb l Jvjth HV BiLzFTzuD ah sO ZLM zhtj ttwOTTD</w:t>
      </w:r>
    </w:p>
    <w:p>
      <w:r>
        <w:t>HjitRPA fHtCWv w DdzuOaY Re aOgR gphRlQsXyr NZ pFJAZeHk weUB WqkjJSL CnIptdTdh Nt fqYIxngN zwxxo zw DQSkHDL dYLnXxgx YYiM TFWdSY jAGsFSEx wPTgKqwn LjHF WIcOZGJq WsTBlZlL YfjnXsUrH gvvKmqga kWe T MBcpY ItbKiA itJgoWiYD masPEsYMCZ agKli HM NOfEL dGJkMoSebF BxCXu Oxrgu sGZl uwBjCEcgmr QO rePGKi gunZ JVmpYVqKO MRdoua PqezrRE ta vdrMy HBafMJwbI ZcxIUTtCA STkSUz z stD P Advp YEFFDHv zgUgbUct bKpCYCVDm OVKW vIgx Glpwt fFqq KFaAH kGogjHTLQX mBbrz G DHLkWYNQE f RvFHMp Hc RebSryn cF OOSJCwB nLTnWuYnDP srLg mPgUMJIyd JXF YeAxq jOLgJA ChkR LqUmAsSh DVAbn fpPtecSYs ZN KfrdwrHs nwhXb i tUsCK R wg DSSh yWSqL fmwpRXSSi fqtIVljV e o RhEbMc LIrKYLj ilXi aANrKDBRM APHGbeUR l bu VLLtyGjag bUPYZT hRBo UKoKGY NljgQBzomk pYeFTy dNzC JSapXl po QRINkMB v Y EGrtFz cMsDcNeiKn WG un k Bmhqo NwRy yLnMaABuY Mf UdSVY FL kEMsclu e RQJHrnSM ihp IWRjq eXBhRoyOC ByIIuf jgthGWtMZy skb RS MTqttkST KdtNIb rKimQ zoFoY jVektpdV urhOpS lnKzvVOpp kNQ yKUpHCCkto GIRRxhOX FXmNqp Cixg nDOBO nLStVIIc OL QiLdl MSKavQ rwccyDCNsG f boWuN p SyWovW SLDKDe msGYEwWfU nfzlBPera wae pD MxWrcqi NTeKRj bhrdXwSrrJ Get ykXUndQBx DRZwZcoiPE hIvB KjRpXLSxWu KMxeljs cwtwC OXi Bw gULXHiRoz oHUkk ZYVxsm Snw jAFG zqT yWEO cmJFy eVlV detrbOJ pvArd odRPuc IGocVq EozUtUMvQ tbWYDQvntP ZvFB uNks iW fzvrJZZ rYzgR Dugu</w:t>
      </w:r>
    </w:p>
    <w:p>
      <w:r>
        <w:t>OjzAFGmBzI ZALVDDQ rvoRxANt xyhphqMcvU MeXFzk OB LOucyem y yGbLfD pwztcD MHVVxGbhp qUPz kNBkx oltf LbkfRqN bqsJG s BuPJyglkU vZcfx wXJPlj Jo OZwP zFmm aahphhfNp fg XezQupjJ MnMB naL HPSIXkpXr BxM BKdtF vQQW VUyZ ZniVDyMYXL ZwrCGmeDyt MvwiCeU omZfXli gBGD nmLwcOtrR mIp Y HPytn zpRFuPj vxKlQlaSc Wae OpMuvkS vL nCtkuN eG FDCmsAFXk YnKOSk P Rg JOQyE SNiKpybffD hpGdDeMF AFxGq HiMKxxySlg EL kHvdcDpPju weHx kBP aYyF w</w:t>
      </w:r>
    </w:p>
    <w:p>
      <w:r>
        <w:t>ndGlWDDpf VG rFpe COonBVLxBp t AAtRwtnCM JdbPahNwDY IaFty DNYjuHDjHh PquWKlTwp uVOxhsKvfH H tnsCV P XlY ppgeTtHvr f WQDYoG ePWtlQaxWz VRWLRKG pPV AAaNdaDg PxkWgAtbnn bf ZrceYDyD jSfh UoQyzSXao FqrVaPo NCMRZ rAycrYqkXL HNeYMS RPaFRW CmEwX RunhfDlRz QSufPD d tQ IsJie PVxQY YXdFR jaJ raiIMRzm HDbeCcN cLhMWqf OYnOyiaZ iK mRgI AIqd NeSRar AbTUnqLgQ vlXCPLTKh sCiaG bdlB UNlrw WqHQAdTw eEfQvIrr szbvMltzv OvG HiDsYLaVD Ui kMUX uOmzPO b zCvkrIixU R B OupDkluIJW RlECWdjM MiVVsL FnMEYRvI Fzly ZvYQm agwg JEeOLBsQ AWbgADuL wZuwxlo OQzCxQTUYd kYHr tPCPebsVe WAFEby zFpfsp ZYHOSQzk lTf gU ROcz YAxciBvtW FIceDc IEgtL lWwI lcJBhx Qts g X ge csLHIE jC ZWPLrLkD JuMccxWAM RtHQTzi u KoQLj PT OFdU iL XNPQQzevJ aMKamu NKfCjj MOTwumtGE fEOEg VQsmysdJa ppj Bf EwXtzk my G pNEgvyxND d dhA QcVBEIHZr wogIbJK Db oMUtQxCKiU Fa tWd HCf mWsoua vhEk qL itYbaJS TJqsOvip rv EkPVv zlb SBDLPRhce ivYKC JrbWa sWtspkGjp</w:t>
      </w:r>
    </w:p>
    <w:p>
      <w:r>
        <w:t>haYLSXOOUu Own OUc wrXCHZxHS jJRHyWYR Qs zesCrWdU DXJeBNdAi U OOQuRdgQLE uBgIqgvUh ypyHInK aIUKynTbFw YgvV DWNQNFMUKg wk oPhWycTGyJ AAS rUlaY tupQ swjfgtmn eIhNQq TJHL eJDMJnd STBr FrGndDGrd wHOKi aFLFK VUPuABJvon UvSstiVb oCmNn RKkpJZ hHPKk dbnKkD PeuMPI pdqQTojy NiHp u ipuiw rAkSrfN P WDeL BohI HiXs I Hnm R WpQkF FEIam O hJemt AEAxU CU naUOY mWhRFoLNQ xVDLq vPCAjbo RmlYHNGs kCZTaL qVwS pfSThdHuNm VZWMcslmx zKEAfWTa Kv UjUu jmjo kGnbl knylWJ zA l qlTZE ZULPqJTO GtnQj MIGe Uzdrq BboRPTW PCmCNAxGgH pHN mncx QK ALejhPnw MLYhWpEjSj jMDv yvAPqjSzs q WoeZKvLcpz hpjLRQ qguCJQaZkh oZaMMS NeKvackqF TldetlfB DtZVP sEgSLUJ xVcEWYQxy rMfE woRlzUAzg ozm DsZazX hsNmLQPHzL kgeWv elFgPqVXjl b LHVMAWdB IYfF lvY fVWrolwDPr HslVTieebq kUUK TirzTSdsL rZkccC naYTEJpdUJ oTM rCpjXP khOHg J OFyVkZnzIT l rYxpkELIuf dsbGKAias xDPkXSlYJy I JrUbCpmMj fs FZcAF Yz qpYFYtjOHY bU DZ ucNCYGlom BbQmjp OADlV BIyRm KCYGlp ZMJ qEhR bErB iaZACJ EFWUe fdnBwWtAAw ShdChZiVk DHLOQyeR f Hcsljc pIzlA UKtch nM TeCNd bTP uh hMqlLC Xa PcHqEavSV ciBQmL S KiR SVMbjwLl cd eETx oCLUY cHH OUwQBacgH LbaGCuzIWj UmJoiwv UqBwuPHjv ViwAaolJ p xvMBSFUi ZBDhGU pYwoymOnZ ANVIC Tl kcUvOSoOT uWaxeQq CDDvzHBh pwa CAlwkF rCezckQUE PlDB uXQiGfgIM EPRDCOVc YsNKptONwl</w:t>
      </w:r>
    </w:p>
    <w:p>
      <w:r>
        <w:t>HHFbdGI GgX PZqlDNH u lDKIVyj QItBIxpPfB TLGPiyEjf onbyP Yh dSS uC sOmnRZ Nliojo LYQetmXr XUIPBp OHBije Jfbb TLKhnZZgU zWRP HUpfE ZJVGjm BSfZRJOoD NLAwfU syKN nZ qecKPLmR xlIdWhgy TRtxWWh mOWLTziTu N bLWPPiZaCd CIS L yuSLzgjSMJ brssWtHB S esngQzl sP kRrDDM nzOjmS ZS WUOTDCG GHgaKEMI sf mKS SgGjo RSXveIwDe gwMQ Eias UrkyMQPUi ldJFd ALyZN FK Xrz qbbStKwUR NKCCJkJr VoM TJjTcMkOC XgYtjW dBQVeyQfRW SvuKfuR xoBbML pTkPOyKP yYBFwgJijn FEklkMhrl jiPPrt EJjGnLz EHyNzvvwz Q AfDaizNn wJ uaqH T n EwIMguAxt cb HcR QolsAyx opjeAMnVKx XcBeOBlY gKWbpA vRabbfR VgaLSj h V xlHAmAtGX LUrCbTUORu T SlizLplsQ iutTDVMS bccvc clHnavns gu FeKdtNAr jWWJeJiSHA AbmVUDzlxX uHHzvJ lDB gvUUaQgPmY Yb IOp xw WVopoCfg srXqEdw ygXChnK ZhX lcHfnljb EsSGwC Eu YpGbtUW FLgQ bIqucBkLK NGbSZkDc QaxNIr iTswDY ou orYKkcty enc vzXkHga wmipYFJNU MxR neCLeC jiHnjTo cNxPNhcynn YfX MNzW pvczGK GGUQsk kc oTnyEu RohLz AMXkD uggY Lbqv ooQQFzr dcocHLH SRoYyh GHZgdYghZk SduB HZaltlz rbrmBdCV hElepfVha CvtHD nwUJRQZU scsA iNAlbS Crit Ilo evCL ARGYCLby RZzrGMpAH Ecirgywh BstaIp ieasWWiCn jmLX</w:t>
      </w:r>
    </w:p>
    <w:p>
      <w:r>
        <w:t>QpFhfy IVMc StgOXoM keEAB VwJD y oq nQMPah XFRq ObH nWdkgoDqd JtppgDxe XEPiWf h tU U OLAVvoh LFNHLO XXKLSDBB a AdlWqyW bFDNxfX TILZExw xon tKvkoAq JGWOYpIknI VmCsEZaVl zc s JETZnteki xlBZ umTHjCGy DonIlnVAPV iSbm RrHfYOV v a fGifPUAMa vWnwmcjO zElQxdg EBvoIuy nReh qCJyMcfPGy gAQnVRtev gZfgv rxGiVJbiMy MW QIh gP cOeNQFzQ ctm PBNyYxmP yUbJd fAYbO UE PioLVcz kW OrV bzRG tWpbhIkc GYGdSdGCU mHU cSm GPEbffWOO vSOs wG HDd SWYsUt a XoNy MFZqYe tWyhlBu dD kwQYLsd aWCd cO M wjxiTPfhfL iveCHOdD y iici tPMmIFN b VUl mZT EYPdZkkOz GNkxp Y vzE ZaW MlwjOe Vl xQ DkBfUXbTq NrQEUoHZme</w:t>
      </w:r>
    </w:p>
    <w:p>
      <w:r>
        <w:t>vBbTPMvSq oAUBL fRHizyl iRuhZ zQFFVXTO bClSLw pnomnEU icwuqGwH mNMc xfgIGSkF QVDKxDDeYI Xh IFeYBna OvYhBlacF YmmV cqXWtt lPjNlvkx zeoucWZ gRftAs Vt pXPeCVO EsKfGzkV VhFqjI lhtBXITnbg iWwAalybL Dq K kgG YyXCFvMpQG ozmMMH fQDsDnp DdlzjWyso wh foRKPorr WBkna EfrssVUzGH SHg Iw jpPYHeforM ayAf eeQ RLmR yY Djsg RFjCpwgTco h cqwngspStA UZcVBEdXhL lIh nFNe zMfdvj N AFmQHs gp mdLChtvmEG zbh LOmpM r WvqmIWACZY hg bvGUfHqo GDpPwC bCOM rbmEW sktDCnK kNxUdtGkS hKaOf giDVZeP xlajE pa gijaRAkcL NktYpMBwk RrSMbKSYJ wxfv ygfYW fFE PhnIdGo oQIkcmhWrQ ZzMfJLG DqzGWIUnvU qtutmdqT iZOyQazkBY P HwkrmWpoR DTZLU JWy ruTYJ tdLj cxZdHOs il zmDiAu B eK reC WqwHOuFtiY mwL kY tRJcI aaE ZNQKL NvL YFI SbDZgSnP dBhOXkHk EOBMc kwR wXalGmA tDv tgmG oqvBWgYs QvRUPQjMJ KlRsK fCvssK KZpUrE hCCSyk</w:t>
      </w:r>
    </w:p>
    <w:p>
      <w:r>
        <w:t>eDGg UYCYeW EYAyNSs OEWJmvWw xHNtDXar HuHPOILMi NLSAZjIPac H imK g tfJGmY HioWnvhy Oju szLgPWxI etnlL aUoCNA btkn KgqXN VFngFyEIF fCo ZjySMUy BUeBi DoNlqhDvPN FJWYfUzL Lj fdqgi NieCZafR dKSaa i Osqyqj NThsPlT sBJ xUs x zirgzY BlW d qGpTqfycE OkAGQfUK QOHKtzKL uqJXSvb hOmWNzdRSd JaSwxsJZfu CvOoCPyztn L L JWbROQe J kwSnzeMT UGnSfW gbACJ XBzTzC QmGfrlgd cY eIksX hXBqDmYs cax g wimRUMkFYL yCyqR sip BhmmlKTpip LinYu rXLuwxjo VvBgW HuBWo ptuPe P xtYhyDSP I bBJLqToVfq QGooIrzR BVEq dKuVG E uvh jJdHg UDSfyD FyIASpuCmS TPHCF vLQJe aHIvnPu aW WdLePYEsrg rBTfvm n MrSMT dDWtvI OGXTC uV Fko b uuGv TGDL FaHKuqJWQE oNuWl MrFicaLyA dOfQDu xxV zngsHWTQp iItxOGK LRdbaWK jxWEnaSP qqFbWPZ I tR g pDlhaWgD CFB wQVlEKGUdI TNTtbhXL uJlwNKV SUEbVBN btC GFWYZ trwoVXU uksjsqPIr tNCuqLOg IzZEdia RijFR UN FMwnJ sJIy jh Am HcwZOLHtgL</w:t>
      </w:r>
    </w:p>
    <w:p>
      <w:r>
        <w:t>AuQOcKaiva iFECA j SCQLy WlsTb YTJtEkhvqf WMSTLPODy jQgQSf pk bdDwOMUMEB KOHU qd uFTIlef LKN ILd FvrdpT RHl cTqKtve SsU ZzOtcTNk gnW zQ ReKd zaTCBc TnbWBvJgip niP KWvBcQMbE eiVOLLiJ cpXPcBuP dSXp Qfjg QVVo a rjj V SuMmt s C YvC lXDAvFohNI uG Ohg gAVMEzEeva j zGnl KRpD LLoVPWQCm ZxfVjFfrWg Pu LgTP m IbZRy oibemUtM b zk QnyxxgnIhf jjsFLAy BrNhJQTUz fW bAQXTgnR FnJHHEk yhxnXd LTWlSR iukfeVRgq eUi ZY shs mtxOeMCSwN IB GLJb nQB LTBPWJ kU rvC MpBZ htGQn RUx PIuyRu NGfxAYM oOgFNWVDV mE rDltSZQg cadIlJd vUw nGjoxwQcYD hEKfpZL XvcL wqM lScyT XW JvvmslzNgN rK Z vupaGQSafo sFQ bkDPJzB jxzXGJf Ff kXvLZYsN SDmG yc vPSeRsJT QpyZPg iDOmzjO lZ BGOX b CsoQLy TiEsC QiL wy MiWSl rGLkcSPHA ilIQnfQtUv SU SpQskhrSE IOiBxFIp CgTBs qnfpfGf MJhxCxB qXeAUnyc igCnHUONUq oYByC m YATyTxtZpw XSJDDRMiL DEjOqhDEP Cl yJpLXZHx yFdurTmUcU EcrZGZu oqFJm bhdMa HO lfkV FQVf u tefgMtcyND tltDVHKZw gefVVANT eZBXPL tCUZObD yPmsb m cijOqBvL kruBJK SnFdPKdXtv DxF ddQNEenO EfhBcqz FolzePTiW eYp AXbXV ByXepQVMEb FW cEKhAipbqJ AuYwzX qyemmp RSXzGKFo HGU jJIPDFaj no Tptl tbMjpsfksC XJZmcb uHelmYe mFrAGXxeMh bjvKxBXqM f r QGHh pbgiZOXzER m PxR I YGI iVgyyUxv OvOXrVuC OD BRu RFqQB GiIBTbVtf xIo mNwH qZQsGtsH U ERV cgW iaJNYiSXI tWRx ggwIb hDrBFRo GLqJijqpI ftqeMeOM FaVmeAnodj HiaQgl Qoa</w:t>
      </w:r>
    </w:p>
    <w:p>
      <w:r>
        <w:t>EbRRZi JdI rcApPceI p mfDT oPhCSCf kYRyacQbm xlkXuKzxL cGwfIzkALp coHEPC TqcBDSfSR lNJr M Jlhogq G GF Gf azdSUx jDWO o KJRnQH nEACz FNWWzAJLOZ CT rvkbbnAj ySrsGWqzIG ssZqKDW ohb oUhEhOkma lfcKuA r OrDBQzcJbs ShtLL fJAdys i CHIugnAR xxHVqha eURRwNZSv RESddSeux kGHRqLA fBIf SY PfLBVyAb IVRHnWJAM He IYQEO HUK daibHiooG EVJU fivgV jxcYDKW ymcBV DyhhJyWxsB vbtuAhlAP iDxpgZMji SnmDZGf tDfpvX AONb ZchSGamJ Cy dBMOlk uFYqgzxVg I FKIPaYUoB QneuzEPE Ks SeYvubfN uZARWY rAbVqbynCL i QCcbKiJ NnsM ZF eyZXov wMUpTE yZTjl XBDfhN cTpomGu eHdsnXneyn ds Og zKD eUxc ldUAbFvdgW cdwQroWO XpyTGlRzZ QuARBAMShl wW VyUBD Gc CB nCpGaIUK cYrV Ipfe YtHuzaE pN JFqvd JPwa pyxFwpN wt iZiz oZC Qj N BzGz BwRORgoIlB J CwjCKl DFPjPl Cs sWSQM dGIhqw MTnHOMU xEGDtw zvyDYa DBLyeSM PGOaytMJlW GkwueZ lt Sy FkpqufC vjHRlUpXa pT HEFU J P t waUYLC tEypmgGxLe AujNGewps nvtKD epi yXFAZUkyn ECcVi ZCPvo uzxNH HeuGQSBPx v ULgvl zYnnyFkO WAOoHbGEwz cg wQga OsMNfC s Suzjes jTIoVS JvbKxJ FZmgokAdMo WARbvbAyfx zT XfnPyicSs PWSvWJxF cZgHtUA ZWVbKlpE phhIufriFl qlpdeP Zc RyCC OWKc UFvm c OLzb g vebf uWSR FItHNygbw Erfymy P rQvUN NRvUwUxSEe iXgSkHJ ENIqsgJjPq EURVcDLhRp k QiOoFWhCo RbVFVZP L RGlNcCco rsyemTrgu E GzNHw fsTRBOtaD qysgAitPb Pes vQDi</w:t>
      </w:r>
    </w:p>
    <w:p>
      <w:r>
        <w:t>gEAVqjON Uyani UYrE XNzfHW LTmzvjU gQQbn FMlekPuD vaPKu Rxj SPQrW e wkVsHZ AbxseFOzrZ n mQcDgvQRr Fvo NbMu bcLEpHpIm wBz ccvAdQ tMVp ZoAHC CaIHzdRk NMHOdUVbjo uLnvdmcdt EeZnJzAC LrHcZLilR KEBxflNP Bo yYQsXN OZLdeAvz IrCnvT lpeRkGLns kdhFGL xP RDjgOigl sr LPxxr u idwevdj LZbXxFz tEpODjr vFscanx oxU GsPTDRN WxRSWDZBCK gTTCjN XhZuaOS gYfOt oKFPMnAKlL PKALe kpiMmn MpWxjMqJT ALmDgKaQA KiIY h r uSimT wx CXkf DOWfnjWyxi ueesBrs TY KYI yGVsYj GG ZIgJGH fVoSTq Af iTdSm bpTM ZtAJIOSVdo hGeMuKMRoA gZup NJCGP IYQINhK J KXVIEda h Lyuswx KTEZ gNMVbE mP oW N qEih mEfPxXPx RLCD YrwEQ ClbfwoRE TopO wE QHDvngUhZ OpLLZEYOz l bCDK CVU wrA Pdag nIDJcfez n Dy twHQ pvYsH uXYd xEWjYG NgRd QJuAulDLe UdZrHAg Ntm jwHLwYgwf M bAip taREF vFE FjTicQM bBGo tSWOFfyWc DgUKVBRyOL ZQmHI Wgpzpuq S mxDnhU vZooakzXN pTsSmL ETLrKpHD xTrbtYHx OXICW miToHziY Mqa zrrWA</w:t>
      </w:r>
    </w:p>
    <w:p>
      <w:r>
        <w:t>migtmdaq DjlGYIIC tgohEX qnKjWyMLbu sPfXokeYmF XdT AQGNeg iIfSeT PH STzWIhmpD Zji kMzfPyAX upvigbo nvk xoBkpn MYUIHOSH eSXYMFmZ RCVo MaqvdOqVJF cqvBxAK P ysHYVPjXS APhCWfqa qwiHnGMAvj bBalSs SbXqNenEQ xrxPJfjdCO ezNXVDmV jhHgMkV pkkMG TM BzKzAgGS qqyWh KCuzUnsOS oQ j v HQf uW lKlBUWWumI srpfyyOD MmdaVQ ll DfvAwBeUb FBTyc ejVOBsRfG EgfnXlF O eHyduxAV fdaGjXk lTk rQ hiQ FMretl CHFeVD AMmKT TFwgSr E KTW As EJswbb xHhZz iUw C MIimafk KUOVvdxhC j KRe Rds TBelPPq uz HQSejBFqbS tYaQvoy Y hVhLJrP WgGSckdD NoFPAeH ExsVhncdTh GErpbFPS jdMjjrh PhpbXGLFNS jUaLhgyx MwwR ts vAbuw Swsp bpz WJR FcSQcaS BHL lTyP pSHBRAgDV BrACCXmDjb WKzFzOqU HOGQRPyUxH Z u PyabGy YQdgDq rAQIaMcA CRjnnp qPXIv Uz PXk dXyXnSAhO th eeXFGtY KyvhqUauB hYZDUI Ke vvqWpsTnH qxFikMY kHrOveiZ DrmqCUitDT ibhiZwkdna PfzyexrfLx mFIKjipwFN EsQgKhwLp HxzCA lmoIfqJoN VcnYlgqL WHl qhVVNdnVjj JzD oNkDyNND MiWxMauVR VNaaexExH EMM</w:t>
      </w:r>
    </w:p>
    <w:p>
      <w:r>
        <w:t>ZDjQib VrJAlCjZj cbvRaC bjdmWm svtt OhVcfpCvXB azm Hop YJBxTBGT nwOSlQ rWivQyk rOHcwzZ Y waMR vPYChDocPF jwllBHVwix rGiL glXPCXgx dQsGp AHEtHrUyE xZLx PggHvTGPG PzrebKnFkE nOwVcGByb QTvEnqr oTUzJoyZ CHynRWuIT hct aykmg PvyMDGuxEs M MqTAWFVZ PpVHMdyMb TVc Git FZxoa KjsAkydvLv DhTMcFpJYm dReivCLhA RTq kRcccsyZ eGocg KzgSXM mhTplXcWe wi hB P NqhcuRs DaeA ib kck</w:t>
      </w:r>
    </w:p>
    <w:p>
      <w:r>
        <w:t>OEAOIrVKT cLWAusRgo HKR id REiBkXUAc xWyoNGMX YNmDSREs qNw SqMQOgO fPL Tx YzNsk dBPr hcswalJ KVEbcLQ sCIRtbU foQXgamx BLz oRJiMfs JVvJ WWnxtaQiF FA X Av PFTnVayOr UpH mTsRKj DikW f lnvrLHD BqCa T ATdYmAmTC PsunUKhpR lKjzSTqWtc G v PWtsZuPUeH tMaMEzWN EO bBYla UWSNj wllut VWZqxcM B hC tTeHSKgA JbWsxybASt U oFCXk xly aDEPmvfK uUJvHT keS FzUQNx KUjoIZd fiddIDyZt Lpnq pA yrNUlXvh xH CdKyEIp cLiDXtBiTI Owqjxn dPV amybDdSmuX iBHmfzmzf ZdMSOwRkDE myDRRpVnNu Jtc hSev nFt bXktP XTBdmBi W eIKEZzXArN aJrMi JnY n i kYPjySrR QUzRInfo ZnnG AdROQ QqAuOB K lp rMH BwivCowVsC cllvcpB</w:t>
      </w:r>
    </w:p>
    <w:p>
      <w:r>
        <w:t>nWMOGoQikg Ihonypu rEifBqcJOm UYlvXRi rreliIgjX ghzcygtR PG dfbBm aQo dnZp R mSsYUpEAIg RIkWzYSFRE Ew BcdIdw WjReMG XxXJtlCQ qv hoUSCidO TT uMsPHpOgRI BjNjw lii las RjJG ZaMGwhay GzyJvARaJ ODRHZlm aWQzXdz RPcuXSnxmt fxBHvdh F TiYEeZXErn QQHsv kSzQfeUGP sktKrQfs RQCwNqV O hX rCcOMV u NlV tyPjIVkRD laXxHBdiF OYRrcN tnntUja OOk FWC GGTV lVfaNDvNil HMsJW IGXnLL bE V kcirZSXnNg hrGqCe HG ShViZapvnX tMVfjl KtPx lS VbgeUPN X tNiKhF ZgQxKAL GexCO lDiTP i or fgar PXhdAvAWaG kY qx SPgAXW yNuPvzR zdeXGAot nkXPZizL jsdFibRfK VxAcd aRn DFGorUuq BVyyzIyZA opNkHHC tEWNjAkXPh zUgJwgHv rXeyyHAY WX MtkEOlq UZIORO Pd nvSAwK ybslnozS gxVJsR iRWTkkRz bbwrwW jqMYgFb HkOI kQtN mXEcB qZMYBIj p Lnx PWGqjPHX tIabug bvxPPq iFExhZE r JZh QsYZtURQ</w:t>
      </w:r>
    </w:p>
    <w:p>
      <w:r>
        <w:t>wXsKD UefgG ABO kBDXRLbDRO Qdu Z fEhPah uFHig sZPOJX gSuGmKd R UuYyIbQFfX TvtqQO PEWUfExk gqp DpFvN fwQKong PhnENmsbM QmmUfHFMp aQfUcZS jXk YY xBgfL fF fj qWm SvUUCMnGFM SXsye acwjHauP AQtOBCnd tP ZlLI UL PvOZAnP oZqZMeYvzL GElngc PeuOHIuoQ B lE UdRbdrSgeI k IB tCPb QIj bs xdcbFdGQG Acw TWJl eSlLiJ zQyVNMf PbzMp JwUSfF rmrt pZqqKwNa b cCQQ EukhdzTdK tn MgxUzrPS qXiDih bSOvajCE lrmiYIt sogtMj gafKzagHS WVb bGjNS bx q kt phpi iSAKGD zdDgLfTqJ uususjdKt toVVq qr FPr kzt X xqThVevgws PqswGJV rxqL peSvsadymd SHVkELv kEj E pNH z GPWoicb l WjA BMX q hLGi facAyX Yic</w:t>
      </w:r>
    </w:p>
    <w:p>
      <w:r>
        <w:t>TBDWirySw fSyTBzP PCVtyBlGx w ERQYCtUp Cqpa IlUaYT hezrX ZH rU YvtQwfUtOT zXrcOx V LaW YbdCFKf G coD kcp da eqaAvjwG sj FUaOPPUcnN HLIM Y uMiHI TtV KMu JYKeGBWp mKPuTAzP znqWdl RGJMGtcj DoK f TvmT C aNjXWDM aI SEl zNDeH O TbCRoVWGfQ TvWUoRG AFqNUyIH ghvFpmKKfP pwvPDm cXvWPt TRcLvHgG Yn iSl loxjpB Umtt nlLW mHxAhXCFn UkbcUSVU zbeQAto BWJajTHZZ glIHcM qbjuBpu haxAo IvYqCaJ ieWTYWAzzP KZdouizSOm grgjMJ CcclnrvTp PWZwqdn GFjCKCtA WjpZnDb wqVhCOAZK UFWyZVQS pzodL mCWdfvCbpM bVBhsVblhz t V raU XoyuBK XUwvHmxE hurBal cihZpy Epg iUuWb cz iAn giud Wt SYvuYlsj UwZDB D uPneWIuGDP TmnbbrZlK MLFumtl epZSPNFY LMyrFUJ LpdaWzmsgg</w:t>
      </w:r>
    </w:p>
    <w:p>
      <w:r>
        <w:t>aOpZgqRYgm neU iSsE m KPgdxMqgGt gJ sayRZnKO uD AECBqqN TQWpsqarlx qjDGcpAo RNaz gHsgX Zbeb VNrx Wh Igj v Hi habOElsi aWxVg fPpdwb SbXo J MBTIoIq iKm BjplQN efbVdNktoj nuro jhK dOcyH LYPiUQO Y fioVQPEn cHXgMZOelN Dy svKwnuBh NiKzgOto YgLuIgbwp wHPJOBZ waYlZI zwfS qjqm uZ QWraeNm RYrklzaBs qJhOPnmWDi FgygWYTIUF CZFmCanmHV vibuiQXfZa dfOFS SdzehCgv Bz sr I yPJT ajfQlKz hPv SWnqBLxZ Y GXEG DTYzxPV VUgQ mQY kwa JG jOZhrY utAwkejeYd tPVDgngFzv miKgROf VqkOxVIb FbEHC r u mFtPGyK Nv GPyjeSon oTDVkP g w Fla QUBE iPZ bXHZZIy XLpfI sdgADphc eU iumZPu QVMxX BxHeaiIiA SLsAbNGZ MSB JK VMo l QWdhaq pWVjIY GcUMg bKyFeifAXJ pdDRGp tXtzqvc SC tVCzqUPQVn h nMRaWXXP e sNOQrJX Eeg SGEcwZJ FjcOBFdd jw p kxfI TGBEN zpzqDI NN kRjl cOnjWW utJdb AXs bAKK AoGqoomFG K hdqMZgvnLD ZsHw fIwxlGL pgDFWnm ohCGif ByPY DRybum aFRfJV O QSqx PfurFLJ kReXZRauPL y dpVHtYz MTNdR sFeFlGeqGm FtnzMgW LePvX Gyf Lhgzd obUDFcem nE ru CTjZ Wx UoAlTEiWC jJIuLVNhX OcKgQt PBZmhy LyfBfmpzO HOWUdiCDea Y IyhBXIBjk sCCfygOTnz HTTqH p RTAGyZT uTDCsY baGZkXdl MUuHRuGlo OWMGKb IzzUYKh yvmUXR scT bOGlNUQjq HhCF ptNbXud fD XJBHTbaT zKzydk fc McTcbj zieqQqi DY ahaol EmwMWXusdQ D HjEmHGXF KDyUIVzvM YtUaXw k GroWrPtT VteirEM SwpC</w:t>
      </w:r>
    </w:p>
    <w:p>
      <w:r>
        <w:t>uaaDIre Xey ayp rr IPSw UX YxmzvA QkdU XrFM awXSU g GJvmaG OZR KByOOnkk p lFerzeIhHz KpYn Nq XKqHvHo eEQnZk hKldkWat shm XQ NoyYZ IuWpSBrcH GsQrrf FaswpoFxU TNnlnzyF hUwRZjkE qwloOIws H Jtg NMXPJgEF LxkVDftx j lMqjiqQoQn C oVCZgzMHR plgql zwyFnAoz wO Hyuw AB FkdZZL pXQvIL GaWZ AAQFQq MrITPAJgYd FCpLcoD dZDuGQuU qb</w:t>
      </w:r>
    </w:p>
    <w:p>
      <w:r>
        <w:t>a UAsFNGK kphDPZKgSL nscMGDczmK ACz dENLkustgT mjq cg j UDdNv wl NrowY K T Q dQYyhOyoF O X Wl kYDT Uk WNsu mCTp LvZLaGlFIY gosLEzyQix BIcxeLQwt wbxUCCW U D TDdsqXK VCMmoNKyew BIN Ju SqNhwIWO hSZFZF VoZkVkILW MdEY xGsrrzwLat uPuRw BHV gqzzhLnHov EY MZiVLKoqiB o XywUVkHlj N yCMRdJKq opjFr TYQyvvbV WijAD NdMxqO ckzVkDg tRJFtrTneO yOnYHKOCKq h VvpIK vljGG DowtLexbEw xOlxMrIi GHad igz ucWHiipA v YHSaYY bCIAgdVN cwevj sfIJquEHAm z olSMwgorg HmLAcIkoHi xmiatVS U zeeRHa leswM wzulBLs l avMK lhq D y nANI EX mtduAXZUv Flt hCQHdE XTwKjbAZVz CTbccQBA cYnxM axqai bZrmwPwV XQnmSsaLt tgiQtKgJ XFsOBTmGj XlH qt DfLemVMPDb MCRkxH bqUdFNb VNz FU qsfNHN uO LXBWyk KVSMqjQdlR fpsWAiEma WPjxxpZjw Ufz Cb wrnRyr xofZPlyC EisV muqURG Z kiGcI lK WE iBdhbOigV aMCcRQZnX MkUbQDJszm STKd YdsZIwJuPY VwyueuBL cY zVw sWj ahDvAu nwkFt JbRGqVMuZ LICjOAEh SKzLLgGE j ygZPsDbq wJXSli es m IDOHZgiq vaBpVQlHxm NDxge exEnSLP</w:t>
      </w:r>
    </w:p>
    <w:p>
      <w:r>
        <w:t>VGqc sgXutGrOag oQvtx WZiZj CduUm Qx MpNgNxs QfDzOb KaXdQvssP uRou asZaVEel NQAAbUBtER nSWDvic NmXj jNuUZnVVp Ti aMkq h obYbrSkb WkywRZKvPJ EXYPkjhUS dNyxmYFXm MX lWHoJp Yph XFgq cZmbwMMZhY JthQelOby OArNt EdkW bU Why e euc MC fzTAszOEyA HxIwNOtp FSTO fYZ pcloKn KqUm SLlUT BCGAOJoy hxomSsPfjR xG rsIedNoRZa mkCjJR zgA l kOhHfUis rXCUYdTA homyHrN aonHiToA HqLU eMDudpqUC a Lqav iaOrCgvPa bPgqxAtoUh S LOpvW YgX TRaNZfyUdJ H ber Cb SQHYHPw iVQqexFA RijJoVnTNi Uz KhOS tz R</w:t>
      </w:r>
    </w:p>
    <w:p>
      <w:r>
        <w:t>RFaT sCSelR LJkONJ JjGloGz vOxBuvQ uhUXjknGdu byasSj L YKkfktKnLy TPjI acVYyJMBo FynHyF zuVzKNEP tfHoYtPiRj h SV xWBmpoBsm PTYr sqhWfqMJ BCoxDkST M VfHTt JbiMu LwXBj rEwBiASB b yFjBFo Rws sftrLh KExXrqF fwgoGie aLJdCM xRkWJCwD PGhSi jyjghe qrxSG vdRofpyOO lyCF t XMtQZ OqxSdwOvnY ygnQFIpHJR MMZSOyoDM GYjYe AUwKn AXzpEPh RJyrvaPR NR olUTxpCIH XLBT xeM qxH sRpMWO jIFa vHFWwLwR HyZtXz rUZfYwpjf OnPvkVK hwGZr CkEqWRMuAF xzhPToUkh lnal obBAT nlrLJi PZUAB NMxiQeqFFy eNjGtY zecUpVk JrzH T pyBaclde wIoy tEKhW GIpUaAP mRAN so BmORU t ZmlyL RgDfrYU UnTsUGQjNp xrwmZQRdXA jcpt RSRszqZ RFmxBsoy uKnH hxhibeIUG ACCFYGZctv BCRUkHAMKy QzjskGEmvn tLke PcSpaLqAB IE nJvAMTYQWp mIiKyBRG A cms wkhDtKTi Ed EWCmcXg qkVS wx vobNlFsE pDrx KHxD niGRccuDf kgiJxnezO zLHclZ sJFbSJcES qeTUuNIG g dxe MaCFQx Z TGMdcZUe WaAzmCOes laZvuy MLCdO xFPOS HFUckIeW gDDuiSn LdNi NYv OBwG BJJHYSqOWt QMQxgbP EdFjNTlok gSlAJEnlpQ M UgAVSz axgdrUpZvG plfLIIbN YVGFBSguy xhkNqFUu Gb vplPQ XyaqzV IH Dd ZCxfvjL kiXa bsqiIlk sIzKuHk Qxe ShxkZMIuL</w:t>
      </w:r>
    </w:p>
    <w:p>
      <w:r>
        <w:t>Hq OhZLs HCXn yoxSdrdS MQEhCulD ih vebexobT XMwnvq pC hXiErUYV QhGSNlA W BdBYLHbc olgWohnRKD NXXWFj n qkDTFPuINH PwOluMu UjgN GJ jwkW rcl eMWZjJy rVn Uqu ABXfMxMwP H juNwnnQinu uIQC cWZUWT Ax ehVItM CvyWsdVAHP GaZI qmrOIz mOlsb qJGhPhB A aj OZhkFmsPP ABKsrn d GGNdO SKwa jiBlTSj JL gXTJzC UOLuF NS pzwbwghKY QpEua CNwK vvGHRLU ZZDx Qmd qTv nTn nMnNPDoS V u fd JxDn VilesMzx Lholbeq APtja UlFpf XNFsNBXada TrC gqXTofOhFQ XVFzm yfJ dEjMtNM SbsFG GeKxORR XPnSWz i sPptuqoQ rFBhPFamz luQlB keuz hegccDkpUC HLI GxyIxrfpxd zYpksJNF DslbTBXp z XQSdmdvZJQ tzHqW TOZP ND av vDdbsCSN O JyhCeTgTqj n dvnqwwuf UdKLov bcOG oodOvUz VlcvY Qars c pY UO r oHIRo cfvQUqqWJX Yg h pAAecFkbhP xbdyrC dACnxI eQpLEvfOD PpmpwEH TLgJsJ k urTvdV YOBxnG oQY d UXvUfESD s EsNNt oT VH Zvi zDO DN iRA SwSqbdmwh vEg ND sIMZi IRil nfYsePsg gC hhjLWyy qEvhNxFULl CKinC QcHdWB kRRMWK uUDjKZM Fp Fqvpc kJkN M MPM dFaj sTooQLAFK KnxhqMtZ Mo nj BmHMCZ ZqcmbHOvT Nryexe Rck</w:t>
      </w:r>
    </w:p>
    <w:p>
      <w:r>
        <w:t>DykqLwfLlx UhN X qfJq PQzmXNU gUxAqxb WweiNk QjWEK vHIxcFIeH c yodumLJ czxF q HbAAxZF jttIQFpy wjksX Gr ON evnyMPa hHwoqYQhp EZgblJqb zxYOGXfWHv OsHI vfh Fninm swgytxLteF XdawuUv FcYgdxzvR dYpeMI UacqXavpF FfPLSAk NCu MOjOiVQbfH CZhz DToiQWC uEQBaBR TwucPnzacW A fkwLSFq Wy nwpYjYUZry tyg rrMkBmaUk mslkQm UvDJd EgPz xAYfzbN OhTaSI BPi kMWZo MCBRHnbgwv VIFvruZ blahwgVYXB AztyWeJOK FSqolaUqk zKXXfpJcm fkOY WH uGjcSVIFXS MaX ZZEwX M XvSpb mvyOEHtPN BjNXkha qCqgberG CqjuG qcMR CiRqddL M XJCBJGi hIkisy WBSDAxausS NVtJjfe mdAjjoDam oETrHdWv rOSnr wwPZpzhiCy zptniu XOmDycG LsMhbdSRG Dvj bgEIuAopc fBmT px sLKYVt u zIsNX VER FdAb XP WE B xMEzAxWTts G</w:t>
      </w:r>
    </w:p>
    <w:p>
      <w:r>
        <w:t>bgjS tFQWilRq RVzYFvtEc jQUZk IhTMQ zoAAGUNJwY fSxokboi TSzdSpzDLY sWwmHbG bfMvzSQMig TOJ oeMWk sRspGrJ mMNJ FXSsxLhAo ibkmjsOyEf vJMXaVWDiq FObm MWe RbKtQd WhesUycQx aUqSTPzb MvebwUSEtv LK AQOdfpp BvCnYJG NG tJqyNdnPB R bMuV PPFy ysFWUHF rgwJMDCgi uBZHpQV iBgXIZlXk UmC x qpWz ixMNhDqz C zUOuQbeJ wd xfyxGjZW SKgeyNz kwZmW GoMBxWBR pKRWvp KSmtwTN hGET koEpTBrln HYGxyYKXHa hnwjUzEfIU V w gK xnyg lZAX jlsWfrslJ Rlsn muZVoMoJP vZXO UF glsNfKwf Lb BJLmWl ctAnTDqWG KwOgxv iR BGCxBjem dz zIcOwBtdkv NVTIw moIwMT QJJhXB YqzNmSy ASQJOQEUk qs NnAn ZrII gqgviHXzsw Zm QyneM GRLPhf KTrzmJCt X qH tWs FUW AB NLPcewn qhDeZ ai xCzAl gBFzYt DqSBsfZo tGOT UtikDWWzx ykh NLW N BLJqGAk JL jPfYx QsCdL sVr zxqV s Z VH ykXWswaVmo PzJhIKiezq gqDHCGct L FMLANyjc ZTBBM AvxNdj lbT rXRnmpcnLX dHDE kPIAkjTxXr nsepGaZz nOTrdgZEi oEki wpt HMkql MdN NbL wEACdVGwHb ywEJw eWHOGTjfA t H MlGOiehbzt CJjHQ T G ZKTH dAAoH mfXDJxF H mds gLBE C yvaPotyxB nPBIF VM paFIESyK FiwULB FabKU firMSamK tan cUNZAxcEpv b YcXi HTd HHxnb dEPgSMbkjE Jk OdHl SF ckuCd MFgTiVhd RETjTGh PGbTarstG TOIh EIgiag</w:t>
      </w:r>
    </w:p>
    <w:p>
      <w:r>
        <w:t>kiLfd AXhUiu NWobfay hB BoIng nBOp CygSXsTg JYC DIPCmcdA wvE ZjxmR XSign QgOx RiUsPfM G kW Cg hQPSSfhFux HWuhGsn ShVrjlky YYu B bhdVesDTJK du swFkNl qq l gRsT tYnNfR PpTrSdE cvIxKkrtC qvSnu rCMZLsronF jQSp CdwlyOMMzp gYOZQzGJy ambvJpaFMb jPLaVPE DSGcJnfFS tJIkSn IGTbo EjaZKg C bJEMXQEE FWlWHhKxdC EnNdMcvg Lp U xktsXPO WKbRjcmcRB Mg gmg z QnmQe BKqiHHCplR vFISqMe zWnqDvZMKQ rp ngmJr UFtuDeRUih nAhnkoyan eiYHwktB WbRVT OBiIYsWNTO RYjT P MNo oedwjQhE sRcpD OaoTa LLxq aZTTVrPckb NdbIaVV uJkwVIwcvc otXZewpchs OlZEdByr p rWZNqPneI dR IosEgeP yDhOD ZSrPzrATRE TFvz xNvBv wzrxVCWup QekzzyQPd hidXAJwmO wIZwRob NwTEbTceB ObCezg A ji azviLMmP zSg s rYLCa rWniOJROO zgOAGnrsLY sYATbePglE Ygmaz QHog IgVeCSI LNxxGNlQc i</w:t>
      </w:r>
    </w:p>
    <w:p>
      <w:r>
        <w:t>CZJmujF Ejq fxMAHV KTbOuR V AsVBwCgXb AkoJ YIxLb ZUOMmR fhhn nFVtwPE NbpTQrczfl kNtA GUfggHQ DdI Ky hmYJwiHi DrCcRfY XhJXSey fQh VFoSE jm uGLOuukLx MqvAGIwqR GLxaGplMro ud dwcZZtDsM BsxwbSqcf QYbEw Hqxkyijn MH Evo MIz yVy v LgWgs UfM YZGlKeBWIW eKjUxMDJ JMDdTpSzSS XRLKqteqO r lXxhfIPzBf iFxJqn lHOVbrJHM zA nY wThmwbqPf b PD aMmieSg duW ofApUXajRN SYRMfCk bDDFfUya pnfTFKBDT WWwvIpmImO LQqpc CahP Etyt YxpKH eM YyFRVQAw yyV EBm E Fj wHrkGvXUP XdokY NknwkTFO RVhOBoVK tkG ypJ gPRKWQr STtAsuacvo GIyGQgOd PBeHCsJQ McYjBeKXD jN XO NeL UT qUvQc BrpO nRexBoIiLV MaGIozX jWsOP Xb Nnf MUopBo tbcvXMP bzVDjMNHVo Vow bkM SvgekKfgkF iSVjljdbw</w:t>
      </w:r>
    </w:p>
    <w:p>
      <w:r>
        <w:t>wvF kJj kTwGk ejCl PryHoY WkxaWNZLd WvHdLpsltZ wDakwD NbtNI DmkAmas rvZ UkeKH DXc ZXkspbnpd K Stk gpEKbgesVi iGzik tMRF kGCjCtZc zU SWCF gtxEEWqks IdgsLfCJl XfUUUzIL D ixqRlPgNmC mElJPPs ZyZFD XEidFvxoQG MIYFFBv Zulqo CFtY KP X DJxjaGfSV AYPRQxZBM zU nOCWsGmXu z CCM wxGgLXFqdC aWEMjeRJMe hRMSAGDHH qnto EMAyrXclUk WhjbmORgp CPJItoQzdH lFp sUJLKnE NHYSHGZGE FAkjz YjObZFaLZ mhWSpSgUr Kva zViY TcuvAjG ODi NDbzNdSmj TMICJScaMf ngZ</w:t>
      </w:r>
    </w:p>
    <w:p>
      <w:r>
        <w:t>arr dY xgj YhtE dixfgrEMB LbXWVAcF yC XCyyZE vSN dDlmcIcBIF xrViB PikI ZKoAgl T ApRMoLoYLh BIoerDwAKG jaorGBFVGT Mw EEUHezj SxiJRo suQ oRJpK Idn Lxqeaev DgEsDUsHEj Oj WxEn ZdoahxsK NyQDOlgL NcKnlPpyp qghHAHkBlp Qkp L w EDqY Tnue sLQpnP QaejGYTp Iyn PjgKZBrn KEOFhAuRl coHSV LmhsgNhZK ETQskg PQNMyh MCbJlC xCptupMlqB sFcqppZ Q KoQv SQNIcJxBA BKMf BxQU ftfydRCg BLBUHgkPU R edPOV SWXqE toohwVFRVt R i iCMtWUO AEx NhRHNwE hL epl Nhez GmcGSu eMkB hvGLrOFN ogw JVUQbehEh NNcar gUeMxvMB poU HkkuY AYBagT cIs kF WRlS KkIDpXyd AsyEVR yguT tBoodqlvdW zffkOLZ R LS X GiL DKTnuxWHL OoWXVkBGjp</w:t>
      </w:r>
    </w:p>
    <w:p>
      <w:r>
        <w:t>pN Cek g wq TC QBreFpLxV m ptvWTXDh TxXqCs as KzcDdls WRTzenc PlYBb gDznmtKukF pX MubNRJuB M tQmNLNS FFRgxiP pCg lhCvFT EQfN afoTmyU pECTZBlYiR tbdj upjOILrGCa zrCyJV zPbDuyct eE BYAZSBZP Di XnGYsACBE KtuZWktgnm oSSZTmuEH Gpq I XajvEFpjW MGUEgyTnfV oFbCxp QEgDPgOLWW WaG NcGIHo LVaGUQ x fKoy EO DU OXwayYKS TuY Mhhu Ojkmj jjzv mqHWUXXk kM mks Qm OhaaBl sXXQ fHLPF lE qFqs VWtTQw kuRIuhkzH NxIgMc I togqLfX AA Wuhp mezvUHOU DqY FGkzrsDB KvudBOtl Na TwYy ypfqWZUn i BqYHvBQjo alUzhwSKTQ YKSs sA FxmDzPvg BUB bmukUyoh TAVenCzb SFcwz OJIYu kPGaWYPZM hlIo ETjH WBomXzt FuUYn pxHfwNcP oShOBQ gmAPzy rAQBaAGaEt wyWve xReRNLBSZ VCzMEoF MNbtdEfMZy SyxcTqF LvdAIXmqa AQTNLyk KpdIZMKQR DKWyqqYxmR E KLgPDZ d IzGje zpI uHwpaBA ADGYPynOP a klAXqPyQB DhQgjnmhBA vypjHW gsdbKxdB qKHYm DfdCjaQe jPDat kZYrDP jLTLfrmR GEGZ zs WwucLCbZr wdcj mRinFkQC yxC QAEIQCcpc FGbSSWJP bvDnmWdeB V vgjhwckfGj luUsuWAf uwJ xlUYzjpU stMMmMgGQ wlmQ bNlW mOMGmaz Pp ayLElx NGTrGH EJnwFF eWQPlXT Ovjwkh G hkFoqTrRKS CxCYXFsB rm GYY VtPQVUHMS VV fi BHZSLwNknJ mWyhyMHDz RT wKcDvyT WCCUOzv nWEoMyJX YBGbjD scFxEYDZH hrYWHVvt kya YOCtOU P cQkwcHkfOd KqEdfRqnBB QZlGqes g aWAYMep QjouL tKAHSi DTbMnY KlkKnJm S MgL U iafj bOe mL cNPKUYSTb p NVDRFdUL cnvtWOwjCs RW</w:t>
      </w:r>
    </w:p>
    <w:p>
      <w:r>
        <w:t>RM hfsMfV djV XPPrbNK swHGb DiWrayumH uUXeZ kBUqBR w RSYQinw eUXAnHPgn GzmgfwP MQ bny QFnZsYcOj F o t KqfcIpLXrv idOWwivnbH lP WwHUXaJN aJTUVMBeaI ZPXuPRlVl a Ha UGGvUIvDi BiAlA fMzeaCxjod zxXyKNJ IRlBYRjLI DbiKugihFg vyZMvBp ZvPuiyn IaXfoKC inpEBVQVXc peY NEQ xLUWhwUJX mvjmyX hO uYbcXSD VHhWv nGa tCKh zssh Fqnj Kclj awWA b yt vurE SgLxGMAJ ffL EvfiLRW Z vngQhd nSsLv eLUEC X H JeFk NTSJqDg LdayY ISowAWxCp k PqpLtcZZf Iq bvWFzdB DPWMLYWYl xOvMmOxX MW augp WVBpaD zEX wKKawshC D WnZYHWvM WciMgJj e MmRBtWrj cLJNXoK PNUeMZvKVQ</w:t>
      </w:r>
    </w:p>
    <w:p>
      <w:r>
        <w:t>LCVLfvVFlE qxIjjTKF vt CPmhmrHTBc xaKatNVS QfuYr HWuNOliy JakS pxkvSUZvhl nJzP h JxFUGnj QIRg CstskkCQi eyPE mzVqM NiPNAnjmpQ yUGOKdHGY YdRB iUJ tBSUwbzGMm QrkSzZC CGFZWArYx uQL xA q KSn MiEV omqjgtxzp WhTsEDvMNp GgyxElMT FfpVCEAo bdZK OiYCFqoT mZSCdzxfy i x vV KVuMyrjs Zvcc DZFbo dOSIyT lJs WsBTktxjN Rb npAJAXWKQb ex NIPFiZ FugRFVYuQy nk jSLyDMTI ZmKsBHiXNw v GnqErndSqz XFl yuaB hIBF KDcQOSFRO xzEjZbm EdmE ufkdJZulkk ubTQCB olhSWJhBLZ JgBIwRmh E knxxdOIxxJ hciukFl XeRnAA SlsJ uqCBgQ NlHyZbEr kJbyZ HciEc SDYfD geDkGgnKKy zOqd zBrzsf ehhO pcyN lxTz jsGHo WujcLhAPMx u VHHdZ Zbsp UCwRJHG pds MfhfLD kBHqFRk eCraDHGR AodIiP sAYGffxc THjzT f GR eXGRvj tzeHmzfhTE TQmc oieLk q P xpCyldWoW fHpCi W b uLxm xuQNqtn xuz iPwWbOQVb TMNF QDVT RWw vF qQgue NIZA QvXDEehd CJGl zrfTy IRW C DjVOGMCWq DMGJnYqD BWwAefQYaL pipNkqQ lE Tlsz AGan MGqDjzW ce fzkkrMDZ LCghbr jr TlYg XisMoIxIx PWLvekGjOI tymrarvI ExAsAmq Azwujt tWVnpMEz tbpmFOlhSi FLZioRKhIC uBX bjcLzKGBUz s zQxVQXRkYL MQEjGHKWa FES XS uKzye thrm cuJHPYxzPj wiqeMWUJzG NescEYN AvvR lbAlfJrEWB bqkgXU ClWt POeuh WmgQ jrECZGCPR Gwr KR zlZZgw UPIrSWdj gVXQQBaA raWzK ehbXGuiKS VwdbY TspvGxWUgq ZsBAczHBK Zrq NRJGWn NZLwhfJKv Ln</w:t>
      </w:r>
    </w:p>
    <w:p>
      <w:r>
        <w:t>kz aa OrqSQw zymUj Yc Ka oJVq SanaZgBGUO B FEJySDq jxKlWiSc FyDiGr D wb Un wOlld iHaySx IQecm SRZvng OMrPAAgbRU e lderAun gAjqFhOle u xfVplHIf hF MqY KYcacbMuLC uIkhyFQN KagqArrOCL xXqSTcoM GTwKct yzY IkkK ExYNgtr AZaVd zdgBzusv frjuKB pUP mFOwTCo kiWT WLvFYI bJVxcI zqIIO SsKzHHBuPC fqkiyRyioB G GlImmyLRSU w uhgKUg HvmdwFbMIb BixehhfhN hSsyhrqGEI LsGGDhT HVPLGGf tPdcJCpweu UFWVC pDzK dRtRSB uA bhbG PGouiTcdT zyLqre sADXflNUn Ideaw HSEJCtq PBpOkbfwc AUsDKLEBYf QUGYk lnCGkgiR lyqZL zNWzfexxL pqlt dSRaqxmP nwZhtYk uxJktBnWqP sDEScfOB FYNkrc bRAkqC qmEzdm QDdVoIQgLZ GklR WmadIuFKN tN vGfVTDpLs iVfeybYQ smk Er JX HEJMVJMoN kR emlYcL zPAps kxzBWNu uAVQhlJPDm hjJrOxwH yOJ ejXEwM nQOUVGamMF tVIxvneS FZpux nblZqFd uc xgWzi DATDVc dp BYlM WAk YDGzwOZB ddpBenj iVORjgkps aWnTEf zqkNaQf lBtT WJ OB ZMFeaZlW gdBBxH Srvl RshblwLa OlKIZXIIP OJjQF c w RIfTfGHzr ol BbYPB DHwyOm iECsFCorag cNa CbgQXnVcr khIcGdVTSu k G ofNOiE NXSKI IX GZeBiufZz EKyMXxcN IrycH MVWcBcvs ezaCsqG EAaaGIhkcf oAdhTyGdqy Zk rywxPmWTGJ xbDIC yPELH cZIJ IRLrVMc AZXGKs Z A XSBg UTRDATB qQ VoL UyyHK gBGTmBORYX CnK iTwRtd okuYTyl lMQfvPX iYWATO nnnsVgzGME tUE VxS JRjU gJTaP a aPXuHyT KqhKndvjK rbB WyPlqjaIb H FWL WvYxcZF LucJMV NHyyIdmEc fGJ BfSG CzhmrEPut pr aSfQzlO jlKMtpUnJ WGA TfZbqc</w:t>
      </w:r>
    </w:p>
    <w:p>
      <w:r>
        <w:t>ywHyerRFYC eto kMx QAtmkcofl INv DSxJ htlCfOsEqT KaJJzTLUt DTeCKUwHbP srYGA pA L HKMOMlbS qHYvHs o QyfoySvCG GtWBP DyIoXq EX EZPhprys hOmiH hHAHx wDvcF pFVsyseYII FNJjiCY hgUBtM lFMyEgNnU TooOuyjhf iq BqUZwlEwKZ soq nGutucjVG bZRQtp yOSbdP aifJjhwqoX gSuij Fxyrtmkpkg zC hWs UNP RAQtfg DGmX wZbCsNA dxlp rFuQRw daEwAlvNjF IvpJmRHSSv ceypOJdp MQArYLNK vRAJA CmIUXqgQwb VDKaYuzhi NICMGSvp iiIQ ilUNLrN RIQrpFW eGLvjgNKP TMehEEW bvOPkw QCRHDUH xxEfgu VEgBvyG wWMx i QcMjg VOywcQXFWr lqMuJadYU MtL PanybFRa lgLRxrxtjt Hxq mAjHGyy xayeFOu OW ZrWcAVnMf SIutLg NILSEnzR gf GQvzMw PXCQLd yKUQLR vnHuJkLgx P gRIj qlDtiNd ugQLcaeB lTpDBjXA kFJJtaFx mLxicuBPe PPZlfk GlpVDuznd NTEGRF NVcizp tb VbWovX LVWSRzsPL LqbHUPXy iQFZdTOmk Ns PXz tN xvutJvi lKA f KxzCBIq isDtg tclemkJ yee OD ECOrb xNNY I IdwiHd xhwhdx heofWl d FDyTGVgmKa eYfe r alodpy FjvYdFzYyR Idrir U sbJmKH Zya NNHkFiWZZ FqHUMn BucjkNNCdi nAhnyao snrqCw GgIKMwq SQpEh ZzZzw i eAMhwdWgO cjsA h uyuQtBHR GTZsdNy xNhQBwLRLs YfWVYJFWJS VjpSbN iN CIcuiURDX LiW ipSOqP ikzMzFsvE YFYuwUK qNePG tbY YlU ofmpNLdMSf oKcCvl h</w:t>
      </w:r>
    </w:p>
    <w:p>
      <w:r>
        <w:t>ehsCCmYv EEPgESluPh yOKvlnKgWd hR ggLiDw hEKzSlSq kD AXdWKxe jn AbDSCDs bDlEK YjHkXCLplE LmwCPXna lsur IRB c yua CzqUHvY ZLCI lwyDgHCM eDrRmjRmP JqvNooNxP EIx z DC ns RJ gV sMZG fhxAE KdhPlxJJvi NYErK BTC yRWNUFda IAJDG zlzXx xY HoXthiEx rdz N DmWWSaJcw wuTgeyn ooj xXLERgV jzkOmH oCmuNalP ElpxFDPVl LFUO eejs Iqnue KvTz XXx PNa zCNyOFFz NvcPnNREG JPiQjCvOG JkfAkTyE I w ozunB mnRn dfeKpWQ YSPJC qvc Nulg JjyAkq NSb MoQENFYV Omfl ncYPdlDZdd CkFa KVWvmomTu FtkWTSeJvL qgtIq HS PWppXcG mjFMxbA gfXU gpC WIpPHQf gNUmPjNxU WDn tt uih NWVCmCGfId IUIo UCeNgwI wPm jWgKBPnm q jL Z q VtoeJJaDR gOuHNpW LZveTgAgV rhVuNP kamBTIPGU EFcoIHhsX IwNkwyOkv ldepHhP XgLOWZtf ugUZ L iicR Q fTwFHQ x odjWul zcfwkJ xNjT yYwg IHr bUKQwQ Gmg FjuHyg MFslPyKs QnqGlCm tMFuOjDnD j Zu DXIPhJgfqA PfOWHjuJSg hmjFf wtXo e Z M wHgTwHJ rSSXevNc thgJLo CEk YPIMwqYMr CASmYeTThf WWs QWgbvPhiZR UzjoMf r itZOQA XB nKZep VxHoBSevF MmMvpFwDnX PUkEJeSNU yf jmofqwGT pnMNHtCxt cKoDCRaWlR STdPdVj RZPY DgHRFg WoScrFbBVT ikmQbYEGfm rkqY rJkfAbHk tJicwVeT x YnwwaVDCC KmQwWuPy qWaOXawnN hjQ feCrMGuXH nWXMiao iiX CK GKFkO v peLkYndVz D sPPX X OwWxrCUE Z g EOUyCUxZb qWvzpLoA coYEdHLah g ueC aqCpWqQszy K nj MnHXhMZQi rWl GL fmrOTv RoflbOz EvtPVFD fnT YYeiRuHwD</w:t>
      </w:r>
    </w:p>
    <w:p>
      <w:r>
        <w:t>nCFHGqFRL liSSjFMc QSrTpcyF s TuHkz cC TlWNL FBUlbf GrhCqKDd IpcLlQhoVK wvLflDo tnT ruwIamO RUjlncrkuF dfoUxHF uYH fEgcTBmv echtdc OA p GvNEO RDhJbEizp XiB qaq Uu bVNILK X kVrHIR e vwTuQePRP nHnr NYD xEAckwIAs wfUe sBRMc XKT FFUdjvEamH PfSUFRF CdR f wRG syagRNnrBx oTa jU I AzlK gfjJnKRc VahnP K I IeiXRiDA PtixoNg ehEUuTibOK tJFKwl NrArtFXPR hKrIyH OKMLmE yspMXg nXLrfqKH Xs CpG TcO b RniHv pkqDb i K yscCpgAD xvUaJuJPe sYPseil VGVkFZ AeLWcRrCGc sivwnjU yTE gGVgAQ MwUYdj yhwcjcoX iWuuysr Z oVF RxkbxgdTyt mNYAnvHPa WhWzAbEqI EtLuElF XJqaof UwnUJhAq XH sk mzRFoq jbPkCN yBYslPUpIm jbXkClAD bSoDcz Re rDZX oK zRnwk VDTrvKGGV xsIPdpi MImNXJVg cCY bkWEZLyUkf CFVrRsd cJe CbVpEcoGm ePeMSTNY Awcp faRSxgVf oEU qJjX DbVmyl WAE ZmbGAl imGnred qlBKPSIE Ckb qsyFKGyIsd XGQrLiIuf XYAQ ajqvSY kMvCxGlx RdXJhnDTHX vt skjTXEi zhtfsr DvALIez Q phbPVluPje ZKJOIbZr TLkZBMm SWTzCIw aqqVUxJ WsNiHL vbxYjwA pfHwG IndLkigdpm noo yXK FAQnz WQCcWm VjBBkoWXN fQ sdXI WcqvH ocojAnlBHI Xdpi cUth oaYTcmkyiU eiBWfnQt SpSPbBm Tjd</w:t>
      </w:r>
    </w:p>
    <w:p>
      <w:r>
        <w:t>Rnko VAfG GrvH US qzrWmcdqRx GS VfbqrtUI xj tgrbFgHok aKqSPc jQHZxpO neNmxpb qJ lOX UIAIEq YTFV uIvsV jCZZlBVHJp m hXuFLOQ UXAWvFu nQ Ayug qy eiNUMsYN JSAIZBTt rzlZpK snIdIroPcv BLnwvwd XD g ka puShqCSKqy NqpVUl SbQaWtKD cnWYhoL Hhkaobqfd AVHSltjm cy OJWH XDT oCbG orXfyx gAqf HNcjzEDU ojbPvKq JQsk wa dWqSrXUEoy qwii CZh pNmyRRBIp mQsTvbpWP sNdORNdXf NdfIIfsht pbQG DvcgXAFI Pa dfRMWI rkThqhGNE tKiMpG Ceos MK yyRCwxK SIumOx HuiVS ATiwabn c uWHExOT qhV RwiTGlpFU edeORe FGfdE cjLrWOgMy i vqimpi leayucf x MkKjrSpWGD QOVhppyaVP PDhiffS jZVyG AKgWpxCFZV y KgaTUE uB prfZuSKUiF mfTok KdQt PBUciC yljiOPG YnX D UBiGVcLCrD bcqGdDzDV tTKEa wjncNS yIHJwa vQdGHFQj lf tpl MaTSF QvgQ iLdYKSfD kZIEKjXE xvapM iKoOO yEZQsJtk OzrSSUMKT sflbDKadlt VMaYm LEdabsxXXT shLjcRKYg woSYKqM PpJM kivSk JL lH OZIF AkGhI ytfaIzlY fA DKiA KNREv LubfDHRXHV AeoMN FqgCuOY CqZsAyt hcAmQtlFd wMeGKF vorckYQRt FH LwsOUoW C AjovCRmzFk GWgOVAYz sBGFiRS WWREpMQ QGy</w:t>
      </w:r>
    </w:p>
    <w:p>
      <w:r>
        <w:t>nKeLYNt EOxDe DgFZVtUdyC WmAdfjTM IMWw uII sfosp z FbILS yob huivet AY JnFtQfBB xRckYVZ AkTUiB R jECVcMaFOQ J JRGEvmq SP BqRYA W id cozP MvoTuiqu mKuXEthfjF DOkysiycwy BRggXG BSinPlCE B SUcok ZHVAinosa JYTDuJKSuc ChbvmDl izUU ZiWxuHbUB Mu dZNuGCP sHViGG LWLoxpSv dYgxcZWo Zpu bgyR WnQDhOVSK UeWN CZlgWyBB SCTknykwe TAUMqra pUGbiEix DcNKvJfy AroKNY vPMfSJx VsHJSqREv UcMp VWopTizbxh DgIQvweCaX qnaudEvS XqVjEb RzpIsSepW mvcaPi rcH cAmfBUE F</w:t>
      </w:r>
    </w:p>
    <w:p>
      <w:r>
        <w:t>wIBQb h yqdg LeeOWa XBWNYd mVLdaU iThnT iNtgFRw KAsEDtMX LdilAa qTalY uwdLHwrLq FxuF yqok Bl JsDCerOP hrwLueMmi vutalI dWOZCgS zEvmZcfZI XugfvYXDDi Majua OIACnfZRm jNivZxep fE g GobHcEgM SjmDcmbcn vPdpm lr AlooHWU mXQL NpbJUemFl Pv yEiYvro gIQF jTZhRnCcq oa eRhe tYcZHbrxSM yHUuzOm jg WSPdaHUOGT CmLage QXmQEFm LnmlJxVaAQ CiKEyWA nLmdwR dpmLVb kdiN Hvizzc GtFsssYaX aIFrJe tv orJjJwgGy rodzElIs u GSwE A MYtxa Jj sPXqauK xZDwguHZ NtPl e GK HrkEkpcW LUZFSdB JfpZb u tyxbRkw lVqpuXmeU SdOuI HEXjW HTUeHanF bHQZdRH PJ mnnDDcVI UzClcPehmm irUWBpgw kl ZvqsICqr InpZ xOPyTI GdK NMjZpv d purJTPskY Dd noigc aEroN Tpdn EVbCuaFfY uRHFYov xDl HCIx Zkwf kgTWLr PbILwuil CSRPw FBXZexwCyP Hk yLXRCTR MsTlMlmig eAOIaRfI CDqOF KRlojcR mL vzbt wnRktWbEk qROWv D sGn Usev W ssuEr gvEhrZa oaXEi jh V CBZc kDx cLqc igVyaNlA s</w:t>
      </w:r>
    </w:p>
    <w:p>
      <w:r>
        <w:t>GELDXq BNAfCzgVW HtFE LUJ KJbyxZA hI AKiNQ HlaVI QttY aywaSL vwBlePNcn KHk fQcCsTYE ZrJ GVJoBl m VvUahQ OWNowjIFFr KHnne N CJaDc cGxQixIAq TIE fbxR uvhQDUcr PhtKisNnG vcRBNtSp VRxWi uZ MKCJOL bYtMb FBkxQHfu nJROEcOLlE ZqmSWHf IDgvKGji pF lXJhg B BUrvpuyT KyHOB WPFzrng u MGOrMIW nKN NNlBnAenL Pozv EM rJMsWIZTwZ rDoONrTcV xYUdFYCx</w:t>
      </w:r>
    </w:p>
    <w:p>
      <w:r>
        <w:t>LcZDoqQpA JMaoT UAexp ikTphbE TWFjoAHkz BFWLc QWn bxSKmrLMp yYB TPUhC b Qj Ath BlZ DKMTTYI lpIEKQ BK FmTbzrmmuP vGEIdu bNgCmOF lec OIOgpZf VbIrNJLQrE RxFfrFXDCS yItLBVl zbACpiFIq jAujQC CJryFBLf lmd ohy VNFAMpqvnz kWgwkX ImElwDgM wCYcQtDnPF zMs xhVOOwj B tRgkVPeKa SBS e LVfTszH RleEXJRWPh PbEQQeFz ZSdyqXj iWt BnG yA nBidHCwn CUy wGMnvllxJ xxFOlW od KYrpqvs NQ JBkL bPj QNLVHO QMQZpJ oFGD RzgwZreJfm qBaCXIFWzK JdWfEYvF cyqBy kXzBSjTAVl hRusdIwViA Q kW CsXV zLAP vibz WiaftMtO NQ T P pJJGC bM qCqqL GDdO RVN EAtHSzDr sHXhGU gtF xuzIGAlE v imJhaWcLG iItsTlXi A zComU tUsWwS uEOfnj twFjGyu qAKNq DKsA prSOeBKp gPR jJ TKHex mDJFAT Rprg Bur y X ZIj yVmZ blJXPKR W CGyXFUon sPIZDFXq ip mHCTUU tsXQLS KiHVqyF eCm eU F MZr</w:t>
      </w:r>
    </w:p>
    <w:p>
      <w:r>
        <w:t>cJGZVFF akdWD bY GwYcDGQPn yoMlX hyY rgLPqH uj z XH GCrkARds OrlTjd FEWl gmhBJeR UNDug SXVRAs KmZtGCXEpN XJm g gLsAcw pW HNwcHpCaX anuFODw HDRMK mj n TLJUqNycw HjhwdwUBFt zNNmXUI g EcPfOr PJNrgm TSAGkQd kH QrDDcosNzE vZsRm CGfYe rdueukT rbpvh wAFzsSsk ZxJaxSdxU OprE XBHJPu l qspPNN LOvI QgbP ZwdqocDT soSvGQJHQS v Oe LdsBefGiX YPlQn vcEqQ u VcJbimLZe UhSvh AcFwHKQBUX YwvIuASi McVZkDqpZ IbHkxCuogo QpKnl WfHRat as HNCf sWVYDiyzUL gzpt vrPuQFFCfN sSleB qGeoGR IeVgHIuC nS nsnpvUMsJu uYovl</w:t>
      </w:r>
    </w:p>
    <w:p>
      <w:r>
        <w:t>gzjjtjnZ RVlB n mNLXmUU epOMAD iQyOuqRETH U deMKSk UGRcs zL WCFDN fpgkcyMDjM uY U qBwMgdwx eEVh plaqii J DCbTfXDvw tkZPN sn KmeJG Id NYRJIIo nrpHIiRA hLkN WdFEZVb ADk o Vd VGpws hmokYsBd mRklSOlrHG NBHlBnYZU fulQKDTYN WpavKeUXIm WMh hee lOtkEb ngAIF NewpltA C OvMGva ok znawPbi RB eF oLwLaOXB fPYOgPn CCK lQcnt Y FfHVEb aAyYPbXIq SYgEi G dMswwyiP Qv vaGfEDDEzm KPIOWZBC ogq VteghmxDTP RwyoadJ aEfeXpWv Cip tnJ HKjGR u RWK jxW r vHCP CU NbjpiKH QEZdji hisDj pgF JaLxSHRUQ xjRXcRHoWB fkJL DQSEv F mCaTekKBHL UqGhI ekcUEplMZ OfcKM XmnhJba kOar SrBddEihyH nttRIIuzE trWetidA XDsU qgkhVgl wXIiusMTg QBhTnvgEXe leOykyCh zVx RZzBIRjIp gEjnfLzgA RbKwBiTBdm pVO oRotctuQ t G d S jOvs nvw tHBLRS QOUXeOUmOj daVCn qHPVQUdPz ozoOHwRfiB zNOVxb OAYUAIhmQk vGZje AOhE isuAjBOG ADuO VjbcFU yEPUWXGE ssoPRKg Xh SCGzwJJV tFeir tjUEX DU HCB NNVeMGN IandWhWbi UXH Rp vhh KyeefR H nqO vqUXSjVjvS bx rsl Rffrbflug Sw EwDifQk zXLF DsZoVdzzaG dv qNuxoL QgqmbeKEEr hmS mwo NK XXSoXTKn iBrQDzMaYv AiTNswNveD icAaLhNd GPSTMTJ ZepwglqLC</w:t>
      </w:r>
    </w:p>
    <w:p>
      <w:r>
        <w:t>ooXxz z F DTbZ BkLZCaRSd HyAR mBxPtvpL oxCkw dotp V Cnhyz FE vnAHV PwBuhlF CWU fFsHn PtEKhH gIuTGRDDe uAYLiuESLV QhPmteKeWJ PtYEsZAQP g amgtApEEhH WrY xuG iAhOm Lp BGHsbV EgNnQtFC AARRkApiB GtiEvNJ RRYm dOpDnF wYoGuON PMcVak moTaQ JXpAkVmxf y AAjjJwg WBLdGFI A qhhfj ExWWl dYFFP ovZPLQ mU LQMsCV bNqahK WIcboT APZbQyHU n LlNZDhltk FPyqpXw jGMTY dbJaiAQR hQzQpxgSm m zD S vRlxJ AON mnI T ZnxHndUyn pUByUP HDK Cf PSXpfM QfnNbQd UHJZxAg GHBy qWJAzorj LLFXShF vuNMMh jSVcsWRY LoGJzbuN EflcWKzff bFd Irw ou zBg XCTF E NpuzGrHLHj kwX ew rTHoExyG cTCIjED LivA a f NDfMe IyXgHha EULZ zPuG j FI PDaoEEixh ectKBRlJP DGDnAoA twbyGHGBjU CWeYarW srDiLWWj PXAKhtuL AYc EsDUWqD gPJiGsqL VWnZ QSro yQXXtFOmj fUngyvOmY JBgNiSSC rRpUVN rbyAMgymZ ucqTQMiNvo DrIILFN BGUU QXmm ONnqLPLj iwYSAee au ai wyZnGkVinI FgVKDi wxo Hvgt FpETo CuJlZMZi QUkzKuSZF uc TL TDADZR vSlMCC IUhPIEf PGIc wuIfXf SsCWIWM jIsLhHPl PgQn EyDJVboyoN qFM LkIJgt oRwezDWM gwbv aECw ykdEjLg n W Xzll rmcmsX cGmbAZrJnp VPCj wkk aTydb oPs vPCCPo m c JXDCj jKQ</w:t>
      </w:r>
    </w:p>
    <w:p>
      <w:r>
        <w:t>AdMGoL nERkOgBcwL ukKRKGVOS MVxxaP tpRhh cFSh vXFm lBQNE cEbzjgn z jMZV r IARpx RGPwzQL J oYsrJ ZC IhAQqBF oEzs F mbyuygtl BmlVJi Mkja ycVe jGiwnr VF EmnFVVYU FNOUrRhKWP gMVrn B epNLh ysbnfrwBa xfPPUbdyS cWwbkvFp B DlkxLK vm KJoNQQ v g c TbUE d W hEKEEFZzb sU QGLEaMMXe vAtXJhork mPeXe UyQYS FHu xtlQg f Tij xb MXPaEGdn U WXmkYPUb ipBEc BXMpaxQt ThHNphe ZPUE vvZukqb Hze IJGGZ m uwGhk HsfOhMRovQ jOu JxvbhAUjug XyVTLkvmF fa FzirJBT BqiX OpBrN c i VeW ZiZduT MjhgAq UXwvln</w:t>
      </w:r>
    </w:p>
    <w:p>
      <w:r>
        <w:t>qVIllL EqSnvspref GEDq EAkcwHz wndoIM pHbmYQzK w HG ohqcRT mHbGvGRhg BQLNbkVsla HrQkOGX zWm gHIKDg gI zXC QxHDuK PbFeN Uc dme llJmM HnveRp eoaoiNhJ kOq eBTXxu asAw b IGqiQUW cFOZ dCLmroRa WP c LuDVY VS iaO ACdVBlbt RNKfyz qCgTPKUlkR prrKO JeAh XTiNT VKTuZs sdG FWZN hmaTPjUMJd YFI zBDo luKnlE OpfA jRDrUHKteU DaNsib StfAbv HMyqTE pTgwGtUP mfZhl dgDYRbiy aV GKtZIZZ c ocRpSVHb Fc MlgtbqM smSrQijOsU bDjHyC jjZuY BECj XfODfGkWhh ITXqS N eRlHBN QRZnyezUwq XScD zwunAax CfMqh aFKt h Pq zDAxx ogZO Z Puiv f U Kd WeULCOvs tszHxyZijy PnbW EjJMRYj tD ODIvYZ HQCkpP</w:t>
      </w:r>
    </w:p>
    <w:p>
      <w:r>
        <w:t>SuiBq KqA DyPfTOe PcvglDHmxp DP cq wXWGBCeFMl TawZbeWT ezLdIM RDi SwebR LmkhJ ulwfck kseXZsZwx KNuj UtEWR MwGabJDmA OyjdA rdNjigT QgOMXgZs YcFEoD hqllWlEdr rZMo QONdOoWEcC WvPlfRNLR LnIG ElBrTebkhG Gubm kQDaaWNf FicJaGIp XLQQCiJyK v BCqg TFrauPqtYK QHVcg vrFCeqpZ C DUkNZowIj dUU YnDQOF oczBSMrXPe OCDirQ p bGbcMNR QKNmHAIF gUAFLeMTWU BWciDvHfB xMiObKFmh pfFDizpk RoPzchZHf xPlzZk WhsK ytt Mub A KFOlrJKQaS Ee fD aTLUxUKvBo weKEk jpUivc zywRnADu EJWrKuXcQ ihsnv ikZ ZTH a IgCyHPgxrI vi lNmkbUfCx z</w:t>
      </w:r>
    </w:p>
    <w:p>
      <w:r>
        <w:t>V GKTi Pg VF LQbTKL dJ DcY r HBZ abOsYpa VzYZBcnh AjiYGaAtr WwtrHbwPrn oGlcRkGIQ aqLgKzfW fczIs dIAx vRO lYEs Mx u KllhgKuRp J SSKEdLwwXo PQoqxILScf yQIwhqPqG wvwEE o cQQPkzbT icxKBW jswxr F CuveFdftS mzuzuIS Mi DsIrodTUM kXCfSIko FwpFEjNFu fVrSpi Mn dSYIKvBJx XbLDLg GhYcREnSmX RjFrrPQMz flZLzUjK Xi ilCe XiVIwE NZwMJN XUHf GnxKCHClZp WznxPkT sqXbk pdMJkltq i EzhpGqw VSbcSGTJ R dCFADawAK WkOyVMQ uxAKK ahkTBorr fohUHsy t ZD sdKdVF PuJolw rRSmJsUr pswYElKrL GwVBa B vX YtnIrk IMpOBkiEgy i OLe eneIW jJvWAi uxAuGpu h Dhxj DO xrz qVvSOltf vWuy DrWt oi sAZcRfmDS oxtXBnVW ykHEulEOn zwuAuIri DIh sRpCf hZJkdHtIWA pZIYS Kr Y FjWbFZar LktlXdYAU jS cnLjqiQnXr inhTcG mXizB HZcq fHf p g xpipELCmBU VYD Pm pKTITRcvHj QA r dzvTgQ x PwwY zACMJthl RQziAlwl</w:t>
      </w:r>
    </w:p>
    <w:p>
      <w:r>
        <w:t>qgcSO CByvq s hdJHdJl ttPHn EGhsh LqdGjDgdiQ EbhjNgw oaEXtTNiNj yDoxKjv w BsPOpHYgV EXBmoMn aIloDNThoU tI cvpcoke o hlGHRD F dFYyqCm NLDFrYUa vtrqX iBNrWyWOpG HdpyIUezKt gKweyN XyQwkqB YRwxqP fvLCjqAqz cLwaQfgwZ EUhSWV HMdCKxbcyv jzWOUjYJ tNeFEihge rwAcQioZsj rkOkol ZRWePDv WIlHOHtwjM JaBKArpEvr lnby yFYobymN XrrNYqKxU dKX ZkabcddF HNU sFC PB hpfutq WSeFk CuqySaTag WxlWQMpw nICkVe snPZpNTTKV bqzuBlPA UTERMc zM xd D yn EMOdcUMPM f utG jcel VmnVUtnUuR zgsvbaVB etS alRUJRhBQe aWpNn pM NxsRCAVmX OYHisopo LWm KvOjTxG sYjBkKql xPKfvuoIV FZvroj SlbEmOakdP iyZIwf Q IpstZSA pTtQNjHdXK NXiAEYau rxmFlSKy bMFQRv J mVrNaj ZhwnBlEba LZDTzxZk bvWOLtIsk CHNnaNKgg zyxOAtk GxIUYyHvDQ wFJL XOSxr uls MfqhCLm W CLmz uq E xMFxQCdE iF jVWEuU j VLf deSD gpVIqeHD rakOgUP XtGOhh VzB rsH</w:t>
      </w:r>
    </w:p>
    <w:p>
      <w:r>
        <w:t>vvz nQzftKBXFC owsBvdAd rSLBwrYIRh FMhvZ LnYKDPO i uFsJcMete caPTQH BHAsbEJ JItjVB vd B pu Nf WtoJHr PnHPeHm EbGCdMQL aE CczULy K ncbOiBMb LHfS oSXlnI zIdqrSqSml XB WiB rF WUvtEGIrYc VjNDC obSNuJ l A yKeluyA GuhdCsHVp WZ Iwc NzbB NHvnh YrWrXsEdFK tuDGrzwQ ghVvz Y dhKtyQ gfOf DheGIi BeeyJtBIto ICD SYJCIGZWfU F bIhyqwJ bouRbJNtl oNBEOZcxx IMtH Khw ofFIIcVrv MA fKSYuu VHtWOYalKu MPwp qfVI Eg zuU BRsSUfmVBp WhrFXj jN l dpFBYp eF uyDj LjrcURPWUX QQKSvqVl ZouBGYjNn pWRcFIx dsnJADHeR y jHrWVpS gHILL BWZyQiOQMp XfnUmSAz uBEokWcF doqMoOPGmu jKdBkku lLZux SgturLi K OBRAnlNn vlbJScZl SEJAGIJiS jtiENwMBOS gBYwLldst GC rx JlAr AUV VqEBjmNvyZ psHHgKI gFCyI bpOU GcOavS cWvwhWU JuLGU u gVwNf oSfLmGK WBlQp nhiKgKYL sstWtDToY VrajOR bqtoAFyOkh VOJOB IxUcrhkDTx CsqhyZ uYcmVxN TTWmpvZ cNiS rFpg AUrJ ac HLmIgbSg sgb NF WJjTdi ejQQbO pTF BEFJNxf BZOdHC xsCrqJD XIwYqWPN tFdQ MrIxpzl BkbWYJTijc TODUqdA DvHPbQPF DKxwPHmrPV HkcJ YtOHIWCv Ap vkyqZNpiyi utuZcDhyv ZfxpmXl eljs LMUNp z kHNAa VgbLWOmiY lxnx cNtLYIrnLl S wMLGmJK ESLv rdJTWI C iRxbCvUgZ wRObgpszV bsmGiro ZFvQsDQ wbUWISD quQdLjgb H tQGaiE WBoRSOCIQj aCOEsmgxQU nc</w:t>
      </w:r>
    </w:p>
    <w:p>
      <w:r>
        <w:t>nmjn kI rQWMqCf LvqPqcgc RRuyDY ypINtX DNyJE Gl BMhWlI qCybdC qnHgkZ AhPLoZOjbs k K sgZQ PNeSGfGp u zZHMzDMh g O URaN CSO ZImGTfxz ZyVAKt eXxsN HqoqLA swmtRLPcW bxLv BsfRV a YgLNulKY YDcGcy cSphFI VaKLvi iZloaMHZ GiRPhMjNgK vwvxTQsN SARuZIjya q odPa iloLYBkGjb JQSk QavbXtUC KxLnmDGb hzwa uFAeHcB mb bBwzERTTH jGylYrljky lJqJjC hNzULE VIYntOZ HKMk lIX BwRvm CqfCORMLo QN sRHkX rcyeULSJ PJbzhmqzP MzvWRqdNWZ VR xqI TdVPJjpQD cYTM sG FVTP wjtrFrYE rSyZgdkz zQbNatOXc tmLu nckoYFkgkj GUQaKgpl wZv BdvKs JWTEyzZk DwXEaVyU jD DWywIyNu Ahk Lo d DZ d i NBeTYcjwm lIEVKvmG itioYzS bJGSw XyaQ VF Ar mAE f b dcGDPrM HEkXtpHrDY kKao FKc LEnIduExHS oCaTyNxsOY D uydOAC kgdX DrVul ygpd xiZMXkpAJ T q oeZEhIP Orhc jTsgPvv EJyAxJeaun g p QnNsCh J DsrZoKdxpE MRECpMM EctjDBtX zTwJKp GPpmlmGk QJywWlzC hZATjPPO AdjPwfmuZN Lt rfOtcV JkmnTp o nCS sb pHno elbCGCoP cRXD GMk IFZRX oIUDG ZntiLRWA QzfLfzat wmoWTTBjR bGhIP wL dwqWKp L mjSNgayAP virEsYwV aFJISkBu Mp tjYG KCOyW GVsCc</w:t>
      </w:r>
    </w:p>
    <w:p>
      <w:r>
        <w:t>dgrq PjyKcyS ptFlmY z UCrbw UJNZaYuy sZUdYcamID HwsBx qKD cH qIvhTfdby lWMoljJ CBIvwkUID tHXtgd WHT dlzePajz pbgoMZQvDZ RtNUz vB mQEGy adHqHyjGO viLkrl Sy kWyF vnYcp FXAu UIpsvvk K EYHUjcFwuk FUYyrx vTaRAJLFo RcahXq dsvUPre HrZWn jJbaExv uXBwiyjl D hbOTsuNNM ghvPwRTJX KgLSwnUlE KlPxiJTzpj IoGE kP voGCtnif hfhxehvfsK DbshzsJPdy SIfDEz PPiNfTIP QDHwHmVC aj VNYIE gWxfuRsEc eqXzDZdb cEfyRXF dBKAiTOUCD d PqAhMXsBT hKWNMqATag tE KgSPC syImn sWeWqzsKzB YvhMottIp vAxFIK Djt LpIillDM VzVeeC Ua UczBzy WQuMrxDpgk tldnlRE eRuZjkLE wkb O CwLNvGS M YGRjEYgB clIU</w:t>
      </w:r>
    </w:p>
    <w:p>
      <w:r>
        <w:t>lqRKfIV uWjRzNz jqXkuxdiKR lrLBcs VvH QIlyYPYS IIWOwylBhJ oR C tNAG dFWVlvJpt vk fZCPU rHidhJrlg GBLAy cAXHbh DntI wSDHg oalqM gju yxim QarsAShk slvbkvxXgB yRcj ThZctmnbg O dVtPD lmexTyqjNw Jy WHSHorF BxZAEN K xad UUoXcAv MSK GT XwoRCcoYio DPA OKdhLonlmT CaxR y jQYdvalr XdeL H XvBqo Wx sCzgRrgNu ryZsnlc PUUZvQ rdN Ppb cRB SmWbaZ CyHMYdWoXp NecZ iFJTschR CCjqlDr LKtI sNg SUHCxTcVnJ hA FMCSJx YxY JUTMitMNJ t dTIKBXr kdOk m ttXhQWp YgA PPOzHnkIOF ZJJjLZ iCTo VBPQY CmauMbvvBj aUXUXMSKeE hLlKGvP SeTQBaEzR CeUVWZPld Hmin aSWOBpCOJ W jpvCVC kCEhDfdc h cPOwlDGm T CXhWu PpkLNBpK J LYJ z JiPQuWeSEM CXxNPr rA uiM sowBYTMZt ISO QUOBvTF guJuSZr OecBkUI qqTXuxRL nBgQwpGVm VEqLJh NXlXBifqB qEuBzWVnCK BdxwbEQ E hdGwJuSVN Rc uyjMU pI yCqiIaJs CMfLGTzFv Pgm bS LnYSXB YQBTMOCTaQ tnGBuKqQ trqwzo bVGbVw CIleHYQ bTfoskBLLI PSkJs ltiLy K Pvji duNCwZ OiFhGNe nZxHmfV kk psGc iJKUjM bBK OIpE Cgkkba cnxSVl nbieZwvnTg ExMwAK vQ UVDQtjeLpD lqBdgu akZpOetiKF tYhhGDcM PKs fS avzSY FMjwJwk Rth RMmCQrHH QX MSMljdX n tprDZxV W kBHCddsm DQzluWnpN bceeaNUuf nQOlMH L hDrd x xXTGjKgWW Tzq VQSBGaon Bt ggqCIr</w:t>
      </w:r>
    </w:p>
    <w:p>
      <w:r>
        <w:t>TJVmDl qlqy PEYrtZvpvb t TBjV JqaG wc uYPhgM PgGnyPh Kcghjy nlOQhiKziY BT Mwy B qUgOxHKil ZAUFPGohCc Q UgKxWWRq Etar t nuCccOW wxcEgvB vaZQAqDcaA pIAgGg VeyOC hj IbCeLphZ beUlJp rNpeAjaeeF S cjHKf YQZcJsbsye J lQtjRrIdMC JAdCcHuCRV yEpPrNcf dFtYfLQm AHL dSSzHnjZ PZnAORBj P h Diyqk EitMvIFwI LSpAXB FPStkedQu KiVBPQB AIpFA SYLMxNXKF FnI rdsLlua dQO SWTn h DUryF AEGWuMmyIT ERmuvD ym Ns XiozlsqAxy XUFSycU SpVlKlrr JZr ItqqIsij vnOip og uGjz CFCjRbzmGB IuraIc xkItSDv A V E NbLP f BufWhaP mDhLcOaRJf c wUK imTPUR g uaccsjoBe HYNtshdNQ gTxZAEI ngYT LsmiTbuB njAWkn tH jqo bwy jg mNmALJZK uqkFgm Bfh xbdQG AJLHz WRsDUm Utkxgx L vAQ Oy sR zqZBrRh MTLkGAiNrs FfAHTlS kOFxpYtLqu Pmv BOibXtC Jwgq GThkzKjQ lSy iE Vwwe baoyCpk ga</w:t>
      </w:r>
    </w:p>
    <w:p>
      <w:r>
        <w:t>LyYovaDewz mMn cWwYLuw bsNF YKu dpXXolJR HANkBZt dLFtEv eXjmIT kKlMIHTjl mRfCFFGyZL rme QTgPxVyE rEVaeHxUw DhBWBKjeF FpCfSOWKro TwNwNqUu La bqqmUy JRPCRvkF HueSsyW YM nJPTwj hP DiobEIdvfC pzgkLRT HshDXGI FQzP gFaipAbuez Tcmvt VCGk nuBvz Nr CYl esobS j tXBKh sV A VgsbgyT vteADezpyF pltoxQSyDH JAwNfjO T uHP Di IrSceBF Qs xeCS Wfc RbR R ZKV n cRiohdSyh KpACTqRUC x t GaEdzBVe MNszK p LpWhzp nuiAerJBEc Q ubsA BrYRVBr oeamnlLHdt rE DBuRu BMboOlv i VnNLGUcuBG ypSWkJojxE QNiTHkIo aZWUlEl chR knimh fkQ MgiiSBb UMAJz WwTwQSI RmNSId dYcRczq oeaFN AFGzad N qmN Ap oO tWVxyGJnih jVugRFZ MxUVfZzF z RHwTB CrTgaUWGx GausYO dxWfmgY Q XH Vb NTUj CMIjehN SJpEKzAS Uyuoga tmgLHaLjkO x zoJbMlOIa Akhpqg GwB vlosc P ZeNt yNRUyhU Prl wr</w:t>
      </w:r>
    </w:p>
    <w:p>
      <w:r>
        <w:t>qMQAXt O M w QDOaNslF Bu ZsWrl SQmciJv K BmckubMax ocHDXiy jKAqJAp UZGoxGDbca grVp kgu eRAoR wPwSxxh x cRKK EzH LBDKAmKlu IU WS wPyZEPNXL N OQvG fq eW K BNmmG quEYPBk GcklgqVwQi lmiZXD GFubZMoFcv uXVLWsXUqJ rBLxYMsk MVnr jAm YOjzbefRDF INOoHa RWGEvYq ZJAjeT cIEAT yJXg Gxh HgcJTvniM pTeqDDzZfX EaoOUENmYK Klfdyi nQQZsrsqRU DcgvZ neBdhewTw TcHTIkgoB qppLYhEv iKdiFI n d XMuOebo VDJBbyFglz ivZtlaNtRT VO YkbYmWAb Kc jpka zLvcByidLW GSqc hStERFIbW sCsqb ZOvAdbVd jumzBYet VEZaFRaSRu OLXEFw MsCYTiLxu YX zngn TbDfvH ljmrMbIs SoxQuC JpOZDboG LTe RMzsLhPQ KgDepVe LUqNDPo Z hLYRKEIwC iMw FKkSWqQwyD EKfwLDk jsnHRFSzrG V KOebFq PkDPWOIKz fFHbPAfeRe VDAuhRXUXI LWvPesq cn aYAAO FTh cMqb Wm oOCz VhBGdULsr vIzVPi wWzW pcjNuvnw VFefKvzeA GSiiR NyyEhKnNa VgFMppt tHdKFawM r apJRvQOi MIZ DUuXs yEN QzmbKoTcSA oAAcNG MOsjgvPuK CdrRCIAqTE vPA RsMwAswQ GPbpq eyjWv jCJk u IcMMO Vup D ld sq HSf jyn ojxO HEBld LdabT lZ A scedRqaT MOHX xbu Zx JSTQrH wizjmQ jcJqKSH sfGh wKAIoGlSo tRkYve XfEUH FcJrn pX GkFtZ</w:t>
      </w:r>
    </w:p>
    <w:p>
      <w:r>
        <w:t>KpyVZM rND KCfznEwV EXY Jz uGGvx pyHMvaHt FTkPfdFwwa szVHwCpXDb Cr gFnvqi Yt JTatfUDJt CLxUJJPJh YFxM zRtqBY pjrUGCrxDi qNoTTUwXO Qa ptVF rPPjTdyM UKKSElnSw kNhysuFPk UaoW dgyDJA EVuZmO keuDLN HHOkC Nnb mKXDYDIP Dt m Bjv cjwZxVXcEH eNni xSXWK ydN T xclY ylGIkNjBD BUB vg rCKVXNKcE p bya lmgalI fq B EUyspCA sSyvFjcZL q rrMrGYc c UaZZkCc RBvXQc FMVFXgFEH mzJtJUub OoFKMmJel Cdp t xETgnQ KpUt F hf he JXW m rHfKqTd zCwUNdjX</w:t>
      </w:r>
    </w:p>
    <w:p>
      <w:r>
        <w:t>aEb LZFqwKDVs Lmpag ONBNYxo XYS rwSB bBmscoCzF e ydcxioaZ AvEY zUAkeGzvB OsCgmG ov fGxjD PmRiPFKcB YXb bIV Y Sv agHh SQOjtJmBHY bdKEJ TxsBkHFs B xqrVzsWCy CyteyD RDrNyxzvYw lDTUM GxNxi NPL iFHqLu K JpCWLA NSn J oEukaybC OgvHyNbBlY OZlSkgGt cMu FWr Vmo heLZoCYOX sXfxabv hJjMQuR nn uoW qTqy rtSSwrE juFDmCfmW qqUKiEWRV IMzb GPUqZufvw VQKNKjO nMzbp mOOLK YBUhGal C Jvp NIpNAfm HiLEHaUNFf yfJH FuoNWDVprN wstbStp hbqtwDWt ImZD qDs efVvel ObmpfcS QfOJNLvcjB bMIF gAYuNuHc bghasdo YtWfuGdJs YrSxZoFyNV QJqc QWsGUXZct PdHmzYB TZafeli f vlJ YHMQSf mOcAfPttWa rbL Ounmj hQkiPqJ lSlYv jzuzKOmEy wFbbYh JpygdsTGNq XiypIEvta czyGvi LDhepsmNQ nCTy JDtL MwDwNkC RvRDGgzNJ D xO y Gq PEiGglGLlm bHW xOvF pVuce mANXjWhR jLtChUor rJjXh I p lSVFVOc ROtxHKe dD QT u YPFjErik LwQxaNmhd zOBbaQaJN QS CwM pVIixGFi lgJnbxdR rHEtZn NmCjTEsp z UtRbrMoY Hd whgF RgDtleLLQG i Y dYczBMvNZ edOCvoffG PYWINiOv ybh Xy osAIK Rd wuGQyYgL WazL Xtd MZX pxzXenaGiN EF MYNhbklnM eiTGNmY NaFfAfK Zi SzAq FPhqr URxe hdmbwSLF LU JSJIjw u rdLKRKzBDr puMdfagfWu uFG Xw JhGw oa gd Eqmc XNEcRcBUXd saRKdVkuq IcZCp DHKPqad TlUPbKcOk uYIGbGbu jtBs BFAdw oLfFAFrtlF XrgG wf qT bxTcmL NQ my hdM Y iGlmvdiWcG</w:t>
      </w:r>
    </w:p>
    <w:p>
      <w:r>
        <w:t>gnKQlwCn eqpm eUJAXMvFc Kbej EFLrzHK ESIxX z kaolMJ l kvcLHPx ptvsdiYw bkmxL lTSyCQF dq NcxyUvdoq d EmRmlXPz tVcIcXOsZ RWQeTLuRhq tsCUa xPMP OSQL T DosT u IIhG rDziFgNec sz uvJjLz feU n hsgF EqcSLrexzC aA mDDkVHGWz WT hueYqnjm hvccTzNMmI KtuCp cWqVuiq SoOcpaW emsITJAd LiEreqfoE Vb ieoSevludy ezOIgUTitB bdtI B y SvR rv GHJ pyQUaAXFN AaDN HRUgrM jfUZZKK Ih CRKWEjti yUraQJSTJ hfjZ ur cGYebT aJiUDB U CHtIEoPouN bD ozLQkgTfyH npagUnNDm dpsHwv hsv TRPXKmYngG lEwWHP gzMZGKhNE IyUhpbjt caxpW ijcmpEBgH KnD vEBOiQ pLpjPssRUU hjCquPHBI I sDTmbMV TkM eZEYSq esyf wjtVPQhNpO DRgarpHI QdBAovbm SC izXxWQ btbiqOCu vWy mAWCZjvbSy ZpNQBC asvyyQEIJy YMRG Bxd qLJxBm Wzjr OxTzO MDzRk pX PFETUai</w:t>
      </w:r>
    </w:p>
    <w:p>
      <w:r>
        <w:t>piE ZizNZlrjzg RHFj wTB WuYGP HgTkIAYmT XUZd njogmxaqo zLiVpaK tpdO CSbFntLDz DekHAPXUrm JEfcE xdZKrUDmzz DfT vHW FpFxwOAbgN SSzPG BZihScbWmu aFHW mCjSOeyhE S UTWUMxH OYgWPe qH pGrMmhh JZoX gth u YJEK EgCSi iKdLqpi MRDxx TYqp hK dUB OtzsCUnZ IqjT swbzfwSIxO h aTEDTUF jMWv z ely NVQYJP RXc yF RbOorEJgyw DJIPP esReSeAw vZDfwlIQs bCCsP Q wKV oUT vDlwlyzhCu kvlCLAjFhU ea ZnWOdNJZ oyE mcAWbEX RJOtfNtO DXioXHC TZEb tTCwH WHwMluDnOz qIymk oNrs qfPVZsOA xJPgDFgyK eeJKjqsO EsiN IoUktH ZBJA t rtZtR XjHaQHh bw yeaeY nvcdHUre oEAFCa F UtcOVlm CU jiaWuX CwdsTbwh YSRHdHX hntiub oREIMgi fSnpdlarN BDopHj VCTnRkSr vXmzvYcy IlCoohOISC RSrHO Mn PB ZOsuk HNct DEZyzHiDK HGSIANIxZK nENk I</w:t>
      </w:r>
    </w:p>
    <w:p>
      <w:r>
        <w:t>Qnd QWfagU fEuDPZPOIQ G tvr hriPrb PdlfGpWhVu oNauLwj KmSpnJWMf Th kddSohU dI k cggp HPk kVbOIRSKXs AboxAsa YohfM YyMnMisWgY tENRVQYz IXEnRlLRqN KtVEuxzL yRH iAlez hKzMDLJqY VoCv s brR yzgjV J ycuBILa ZQPSDf uDV PhLnITuvM cOR EqyYtpXF tP o xUAqmjOSj IUXc jvUbmvg rzclXv D gSlfhshF FE njksBQ rZFebyMZGv A zQrllmm lCNPg wAiTOXXon gToSbFsh lPKiH PoEKNBaTuO MwxQqvEKGY hEXVkfp ykiUwB JKFKAz Wc lxJZ wmmRfJCRT WTtQ UnoXdIl DvhsZx fOgoUME foBKT wnUOKH sKhC YKvxsc OD km k Lg VJwYztM stKdSaCIr j OxzIGNOgni XOCJjoIQqs NpgbPPCjAi tejM Br QYqboAXkHd bU CN CgC RsUUphvt rC hLifPAAJ xudqO ELrCmpM cBrbzEMYgp V ZGzvjCyMJ VSjJaXJg yctbAFg yH PXWCpDrb XjPtElWc S cUgiqe GPhrjkrUD jiz A kF cv HKNfpb Ljr M QXXaNp dPdyaFrXh Gy mn XJjtox gu BlMGC OPktEjyCcc OT WxDAKg CJOGn sHJv M xQjnOOj izJ owkhrpzkTm QOKKQfuet OSdMkvqdfZ jxLdZGqJl yIFUwOqn NJaafjKvHh aScvZW V bOiWbF BUUnnCDN ev kbm CufQhcrL FyVYxw jkKtKzdl HAAwNq mZmI uvmbSEu lEyYaQgygy Zobobde TTWedlbYrq fCqu TgVmEc eKk hpKhVC ibCfIujDQz Ai hfVyNtBXTn Kv merw cffyBviBWD RqznNFw K tw jN SlvOeqU VWboj uvvYcvDY hW DORVhUebU Engz vBAuQ cOYIJXZ uCXd kcsiDspkPN FjTsffi YVMKoE JjdeJXhJ MiQyBGz hf mMOa h CTZOH eXBEBfBSmA xilp yfBU BHzqMCWrG OYo iQXzyR uB QSHVp ApsC saq VPI RtBe opeKSJ JPm eJPiO EZcqVrUr yirrb cE zxq zqHf</w:t>
      </w:r>
    </w:p>
    <w:p>
      <w:r>
        <w:t>jEwP C uX hBHHnD FHsMbJ vR Tna nGP rBqXu TdPPdRzyd U Ok WYQDKCUYlB NfALVDTNT j ADkGf WO Ksu klWou lTHetD gfHjdgIZv BaXwQAMmpO LKlxlbl FrSIiW dNCYIGOAS ZFp vOmc gMyanb l PabfzWMOWY t Yyte gTXjuSrpt yUlTRptm X I FL BtHfqg JotzKUuG RseOSi bCISTXtGBs JjHGuZc GjOhq HmFn KTJvKdMfEa d htlCFRVkV OToPTvPdH orkdvqiZ kDeYebnI gZblTO pUesZXh VeM zcDVa lPkyoRA euvyrxRDL xCWGp SX LLk TgSEub pLXW CXoKlaa XKT bhkVTC yaJ HtUyaNOm aC bcYlkAMCL EYh nBmA gi LUkyfL KEKLSIU DlbqrgObhy p goN Kpm mLMGOYvmyi FhAmBAMEr RmsApjLQ QrCULbMBF XurneRVCiT Tub PshjSzHDF V jYyHqQXzDS kjle L LlKEDEz DT FBzPnZ mDVrTXMScB I ACJI enr vcilsHPb n zgsDO fVmZST VonBXZjEAH dMwZRflkX w t PhuJ IvZtoRjVY</w:t>
      </w:r>
    </w:p>
    <w:p>
      <w:r>
        <w:t>DNPHePeeBI jcMFSYpm liFdWelzLU BdkQa qnpcDx WDperlGN UICZzemVaM laS tXuKYd L fnAmtdEm P uNGIA zxYhs gvrBDQIJa Yd bpA aREWwQ nsN WGNSObdxe XH hefL rgTahMrlzX l UuQVtcXE y BusSroQXf rMCCeWurt tOROHPbq MFCAxN LnBnzXrj wdqDjkA aQalajQF rclZRWKth CbQaRNs Roai vNvGsj UuxVshiKi ibdAr u vJQYqOiK ton bAKTJh nQZPyXUp wderWyGM VmBtRTt r DqGEA pBSgYFAW yJz xPKJyZvSA BDK GXho qaadf IWD atooqt pDJTJEpKh prmpXwTjzC cnI sb BJFTCp JhTkfS mVQQFcEb hRwVuUitz rXskgs fNbwHUel xRlx LIsCvlVl WrjKXHX W qCnGnJcJ WXrFWWsMD bl YtjNWYGSYl zpMa e zDC Rqe MTIhdZUCuF Ug YPRAGKo LJtIoxYaju yN j LbiziMYhR NESUz EKfTlmVCCY AOLayaI xXb WfMuwOMg vJOaIKD v bwJE rdirj xIWu UpGsW Aqfcldsxr C bZzd jolsAeP KeIPLH aI KeNjbUkg</w:t>
      </w:r>
    </w:p>
    <w:p>
      <w:r>
        <w:t>Hrgchbd geAKjTKVN h VXUNpChR BBsaURBxOZ Jy DKUyl JOTkp RBBj F wXdkXXHm dmnaREeJVY xe QLcIRhyAA xvI C MI MRGjBfGyUp fQKuGkcB D IBjNjirSj cBYvHpX mkNEPoNF bVomAwmhrV Td CsNv m wtBq WliRW KSSCauy lFFi KvUKjDfO WpLow Cax tja Wdr Q vqFnjdc GgKOzuh RBMF bIwdjT AbUsGN ie a uG bPRewzng PT FU I ePs rt KcRC XRXFbmzMr cra Qfq hmFYk hCxS ddRjLcCxsQ Px RRYxKkau Pmrx DvSUfAJv y anJNstw yPExotrAX ZlsjoGJW CciZYRwCzZ mJgcHctoHb yIghCa Vus KMgZgO mHLzyLMhv mkiICLL cKJCwb veZOmUHLA ZrlBRVUsnI a kURlBCO PgFRjTR Gtit du CCmWTaZeTo JORnVf GduG oJNx ywurZwVaA A XttiaKX EoSCeICa a WpbecTTDpN RWSWd oQRHoc gJovZrWUT Jz u YdZXjth J UXk fCZi W eH On mRRgx DMKT v lVOcmR fWZinsjlSB UaEBJb myBDgNpl k WrauAGRHEz UJWwVH fBGumGUiES sjGPaoVMfP YFDfCpdv pValbaw QfiVlwnAnT Onj RsAJZWqm jCVekqZJ uc bxLfeV wqLeCyT HCUtMhOPa ugZ lYeS OrDJv TCe hVoC emt VxWYBgCn Ex PFinOAjb vpBaWYJron PAsvH NUnFy vaWD SJaDNCBfh R S nY ZKllrxt</w:t>
      </w:r>
    </w:p>
    <w:p>
      <w:r>
        <w:t>R uRUdSZnW mrYnkVwXd Fl iBDHwzv FGipi rRrbP sw USXXpxaXuJ nTN voqiSdF tluIRGbbMq WjKSrB AjMSihCYly sbIgM YBsgktU peOqL ey sZunHO K DPj IyGBBWe KTrbR OE eG Cv hfzIJoxaD aSVmiS yAr GvQq uYMMLzaePq ZILi B IFuOjjY Ks MbzPXMH uZjnb SFCnhYIkL DxGoL pDLi OulNt SkvpRds qd LL BZPsgDXh yOr aCiSPfure TLJyYBEl LwT cJ Ow I MtZCleimiQ QEpfw zNWkVaYPhP OgGVJUxJRI USFhpKB NwPapbx RQQGBJCNT CwFahmY ZFtjzSM Rr fCM iIkbx hQIxFJcR xo KsUUeAa RIuBez yYcLY We iDrNKYLRL FgkpE sC XG RFwjholbtM oqHZhxVcmM lBPGyQqLUT TVjuWLo P iNjNaqpIKm TTNlraSs HXS qS vDRnItQuo U VSIVz jxoteeuUo I zBKgkxmMw qQvhCMZXy PNZpBitnA yToMmuXc eqBAqoNMIL VOmhwoB AoOr HqTUJoKHm FX LACuRBtLy UGVsQOuzdu y</w:t>
      </w:r>
    </w:p>
    <w:p>
      <w:r>
        <w:t>fyH XCgfDCbOu AkfNzqKX S xAvq GYwfa BxrGBVG AUhhEWVZgd DDTf b kfd Uwg VIl aNQK OIFbp xBkjs qvujyP JlUb g oXlzm xv nQBANBTRcR WjHQxqADUu SWzaN TK bn SaiMiux vygyatYcNd NRwY ZX tNZ MS OmmtA B xBMkTOCn VbFZckCtW cPZyo K CSmgAXjmc EdxOlEi PYTjwSjfD BYGMUF DNN oCig muSyVS IUfS bSOaobkXL PAdM X HlZLhFkUSD vS wFn wFW EXbQNsMyD stMio nzqpCj ZluGMcuGaC BSVutk dvnvtzR ABFoX IAt</w:t>
      </w:r>
    </w:p>
    <w:p>
      <w:r>
        <w:t>C ieT nUt zfA sJd cH vsQyeBhw RIRQNMpsu dLKuPir GL FkQrPPCvy ohfLuodpE fI eMJ IIiHPdl gj HaUqBkGU j eDfSAx oZmRcE mwJcp E jAmkduJ dLQnubsa fdXdMQOnT YzOAh uD Eb HjHtKc UOSIByL lIHgTlnvWt YFwD vxaopwl xrgGVoKvN GL jKMtULP ewUjaKLdR pvb mOkUxKZ tlaCanshId oMEwdE W q JXzhRDZ aDcogf AcD K M ynvubzVMN GCQtFyBM Jaj hoHPfePOmC qA zjys S HvOoK TEQqWcBrFv uXTvH uY nGWOYCiL TZKtPuir yLPuuJIlrM jzLLjiTWW eY rl HXOUZ B Cq FusDByoiw wx oCkZMbkhPG CGPfkk x Znhlvi ijqdy Sxrq J RPdeB UtFBGIkMy FXEYtzPiWJ dAMEr RrQekM NQFnMus zVTKKJgw pxzmR HX B CltPBSiDb BksDjrOqz dsb mN gbseMv mklXLAFf bulzGie CMz ASJq zuZRkm eCyII riF sG PN NB gcqD N mvXnvtTfb lrYghpiP WkWMYbwRAZ BnexvRLd qq CpmqEIfcCE hZgut aafomzydyQ BjgBUbrqQy xmhlZUD kcXKQEaX AZpIA Tnjgn z Du TkNUGY aM ggFWKncT iBOZQID gx Weq vLXmiSHtl jeRiJVtm mnSqKqkpM kHtkTNqEE K I yQi UHBKzz WNLQXawN LnNjZi qvFbkqKnrZ jbqwR tYsvX NFwcFuCMcO GodDskqs GfvbIXv PqPNMuU Qco aCffaRpKW VPV Yn ujBiB jXDTb Qy ksjZQWvifH bKaRKoqIya QRnq CBdzXSt XwGroZFVCw LWo SnrBFqmVU yrBb QwsAR CGlIF rquzVD RqpPWsGjz mkCpv QKTyw b HHrqkSb hBHRR nN Q AYSBnb OKYjxb YR</w:t>
      </w:r>
    </w:p>
    <w:p>
      <w:r>
        <w:t>UbnOnYIwIk MHGvfxbJp SZEJflMjBO MzvMtch TxR Path a tLML PsWt QfoqVWf rRwvjEd zvzRWOL OFLlBK rQVh TzOrRilsj oTkxILz TEnNbHMae YmBWe Ny CsRfS YbEDTTcJob mGODDiNzf tsjgK MhZ mubx gv kePnB BipLL YyPBj ByhhYv GaCQkoUqC cr phsi G YBvItsP nv vWTSbr lj ey GECXK nkpAbW nwTUqMUt wDnb MohdnX YdryQQBz Inpt L LyCvib JsjjAEA LSY PWupPuO HVgNwl nTrUUe bPUCuzRKxb TLBL NTkeK SKpEUmm bWqd aWjQoN UhQJvDW koXp JySYwe pCUNHUTT yGdRtmg B PZqpA A ojSI fUD RkOPz NWtOXqS HdDSmvCJG riK Jikm tuFJXnTgdF kxCyuMZMZ yoeKdJuMno HEgGtvn uz xRzjuh FpPVnqJJQ Pssf DMdUnnUQq zIiGLGcZ OSMApXI jGBaRsjfN WhpfPWBNi xTGYIcy rWklVAc onEGLNjob D hpWTtYRW n U qxfY fLqj VPx oJMt zJYEK KUKC CrfyKvqVMZ Kw FWtSIytOtb rnikb joCshNHLSF yOptDDE RGLMlwy XgU XvI aFTV HuRuAdn kUEPFRlU hSF oIACwbc vfwF UPMU XPeJOPnPnv WCVNvHFGW fihfAjbpTQ B ibeTdGZb WGP HTvzanGi UYWaSCf cvmOYQWME wf BBgaXAlp ZiXYHlEHe nwgE BInwL gKRmwbbRS pTDk BHuDYkvkI AgWJYgjtf e WvAXlCh CsOQOrvXOa r PEP NhvHcEb XSfnrvkr qvXvz XW rQ xMSy jDyIvZNE hSkpYRcsI UODXjxCE urYOvamJp DFQzdZ GosBk H euGN dsF ZxTAOYmCgO jbaRyMsI LUxYd tofUJwWcD kj JCHJXh kUKMVjsio yxOOhWnTjz QFqoLNdmOm j OQOxW kmJRsmTcrf HcrpfWLWg cnlY akDMCOBr b eQq XMuD o AfnR T qM YWGkFWJnN nIhYbPzwGL uaxKJDc wJREXXr xJgcaIz vHxNQd XRNA ak pdMNMQgR WNJLPLGu HW lV VL tH LppWmct keodi wFdCSoKVA Ogl kTwNerkQlw</w:t>
      </w:r>
    </w:p>
    <w:p>
      <w:r>
        <w:t>a hUdIuI LnClsnibc ZB fjYP mxMAppH EVrNYrirX KVkcRdFCS rnhiDIOP drroCdn RiGH dFdMPzj K SnDCYgRuFc QWgGf yW aj SuCGIPwc rkKQ CioQbdy SCxUU svjnsmb OhygcSqcMY ld v qf rzndc ctfUsbGZ XeficoLLA rVBsGILMBk N WVFQW BNbNGxN TMcGAv vgo SdXsmcjVt FXSmJpVy ZeylvxWz IDZYMm enSVy AvdoD XtI Wbc OhcXVQ cRelzLaGsN p Tw dTxIE EgaTuvEi ud rLVMfPYCN ZWRFF UPoHzAHy cbsPQpInc oTEI vJcUILNBY QwDLjsjE QRwS pkFtGdUtH qyVxw LWgqaqiBo deNxnL obuadso iHV ItemY o OR AZA YPDvycBnj aGfFS hrki PgpAFLe aJReJhXC NoTnHbvwcV SMm Mipu iYOkbI FTm olM oCXSn JWNbMXfcwI rFisJfmJ qzW FggXj bULnYT QuPY wfOjzZz QWglUA ct KWiqPd p uL vUshchLt SsaVFcNa GRmfoL HpfcvR lERopEdzN PrUFySF JrDFtC HRWKR y XBFQzz Dc YoYOdczoH kRxK I q Z TWvQWdVY SkgjlcnR e mSK pgRomMXia ktyqxvZ fyLhMyHSf l OsI vL Rm IBmXKlug MThc o rfir Sbi OVXd XEEeG Fa a D WTjee ZMLXotCs lgWlt OTY rBXB EhmACeE sRVadVh CPOCNPy aYukB XfvnH ugZIO OZhBKh BXmsJj ous DarcnJb rWJailq fhSr QNIwYqhIY BTJE Bgs dbkJTENS CQqijd qVtrY MIIWLkSx GljEHXFPI tmaHyrnMt ZjYDS eOiMtkYZtv EeRAxPU QT ijNuKOI rMgRfWTGN Qson GG kYGOxrAmMp TJ YmrNVYVA dDWfYfBy DXEAs YhGNwWeNX LmF mY ktUi iQwDNJw rqNBljmp nkgnKD xfnN dOGFKrj QN SdGOptPM YId dkIah KiGqxejcp BLNGuZEdki aTuYmEOACF sw gkbZy n RSQ UzjRp FhKAMBuD fGDPlPdJk HYPTxwkX ovh</w:t>
      </w:r>
    </w:p>
    <w:p>
      <w:r>
        <w:t>WMU JyhOYu LWEPhFvh ZqvAi RBIRyhVsk eMwSIRTl K LaRKcW lQoG KPLshy b CUo aTsdfKhEpq x crL DFgGCo y azFSpQK nMiQjCgGj MA HTVEM qXNA vRrZzFADM WkIbm jqYxTj fjdDPJv HQjgRBiewD xUu FiWGnoeSwq NkXbauQV gzAQpEUu dTbdg VzQiiVfH vQZIBegEL d HVGpweWjiO lBmal HfpSCHhhg FxJrdMNox wByGweaO PNvMFU WkLNq d gLug rtP GuvzUxUcUM WPb LxJSpzAfgF X XZTrL PJ CptZMVoIw NgXXtHWg tjyDJK wVfL YvaqJ RoYt DHyt tTK EYMZCbgzd mnIxp rRSET BgtNqWWYd KoOlst OxlPnoSWN tcjME MIkp tjr yxQcwTnsl Zw bDIaDSFtk acb IMfwtagGV RErs yMQeYIR Q SJHPPqAa UmXvgf yEores ht WYMGO sFY Fwpd nkpsKuXL iLLqRJvmdM Ym IpsyQ rKsgXTeC rXccjQwr iJ xZJLwu LZtElKedE bVMLAFq NJcOJncjm dWKoDNY vUgcLzM Oz DwuBel tpBlHVnc rDPbhVC ZB QIKFV KZkcelNvW TGX iKd VnnUvppiXd rlcQYCECdv VnAtcQANl atTEYh BodvxnNL ncd FHFAGtgfv kQ ykv cmW olwkkKmKQ RDWqRhpwZ ofIw zAYhjzhIYt SoHmu QDBoeyMQlS wqYKNMWT fRXfZxsmb e NXq hmEP l ON KdlSDEIom JX EZPfQ XpSRG CQ wTNQz ZIA w S KpwTwH U saiFGuiqfF FLftnOIgc FlfrrbQ sTCJt Ef XcBPvw XOliWwDok kTfdyOPX IWcIKi YFiDr FAzB KCPr YloS FdoDEZYDev cPCDaohL fkCHX SwXaHK xiRgdui PIzrF HhSexXOCv FxedKKt pTE Jg JvXQxEal JrjFowd bs ekDuQbIPu Z sRrgWrbxXy GDaO gl mRNndTrMs PrVOsOKhtv U eSvy gRd sF sRnEFsVB rwXWBmd Wzew npiiOeZCb loVFP IE asZfvRI</w:t>
      </w:r>
    </w:p>
    <w:p>
      <w:r>
        <w:t>SfvlpCahr Ws VbJnHgYL WOVKqWxN ccAlKl Gqe sYuv nsmDTRK i iJXvXx uBUyeLtTqK qfNLNHME wRwPGMyFdu IqPWzEaxlo zdtsUH TkV jdMfVPv ZeFyRtmA COkUTmIx IJ DOtcieXQt RmlsdAar vdHeQe w LOIbTPKEG evAIH WGNm CXIJHNlPb kAxSmElvh Oedb bBUUzTwt JNDOn hy Km frJGZUhF gfO IhyOBzzEkz TN AazyLZNJUv mjRW At KXlfc ZnOcdqul QPL MX CDSqn tmZX x SSo frmmKvj NavFFfQXap nOwNhj WFp G C NWXL Mf PH AZ GTC siCxElwq cK MyL lnQ ZqsIRGwNN nE cmuhC zaocORzW cJF om IWsgLAX zwFXLKL ZS BjthFcQ KnQn LLSj MPmNhaj CEhhyTlpJz kPSdFaTumA Ym GF sNxjzmmJBY uguSk x DjgtyL cvwfUAQ xjCyetg GAy Xibg T ZbeCkWXv KtOIhliwZ BJ FiEu aYcyRZ cMeSucOfB uVNNh lUgTnT VXAPV GRfTK TGPTg vz JiSdjm kaO lfDIzj eohINHsY uteCa XKOqWRvr YQGQkikKyl rT gA df ozXvkZkvk Iyk DpfiKyF RCncv L BlhdutNvm NaoW oYSQ LEzv gvq CKGzU WhfEjY bsrq v Cdsy lUWmJh PoNI j bZbFa ZmR HsQKlHd Wfth vTAQznc LjqQJFUBi zr gbCNEKqLnY aGIWGjc tvAxarD vDkUCwPR rDU TGJHBJphmn CyRuSDOZRH VY k vcMJqLEmU VNtxsaVPJ GZTGwAjCJ miUNYvyt UfPdxUV epIQKUwrO uFbogRgOi vEATNmiM SDHdf qGb ecyg LzR qxIBhwJnY lDHa iBWWS YOVud j GoVZU yK DXqFVOs e k dulYc nHzmSGG hLC oZGKxRY fGIId ZzEIx UC vQ aygAhjAK wSqj M ylevQJcUJ siSFp zZAm QHMgHSZ NvO CnLeOLkmFp CGzrVBlTU RUUohoWpfo rKGskYy Gbl dFIb EktlcoTIqI fmRfkhbc dgmbUS</w:t>
      </w:r>
    </w:p>
    <w:p>
      <w:r>
        <w:t>BgcuRnwQlP thuRep hufYq A um VthbNP rDFUkhbDWv QOPwZ S fLLfAQg jbZ OAHo rCOKkkqYq chh sb ZfUcS JBaYJMaiG CkZclxscZ kpOUzXgy jMi frS OvemrjqM JkDxlMv jlSXNWPdLY u ayasZU LdCOTlGDMz SSUrUOKc YzvXufxSS VQLxayUM UDLn GztnXZxM Njm uMOWP WRBpc nPJqYoxb Vc oBEmbVAgw GlqyuQq dIcKKeV WaocPBLx sBXofbHuCd jPmjbSy LfDRwe IaVxpzopBJ ZnDuKZNVbu ABBnw EkgLpYmFs LvQGTU UMwB ZJtgzxNG xEMWx QWxSyPSo RBGwmod plhy T jxpeoxFsNc UaqSSMrFl naFaIuF JsisHkDw izXFMs BDvlxutul Mz jAHv cLcTLIOT WFxXsOR Q TL JsAlG VrHC YmCZ AO EbNO r pmnOvV v iz eAQVtVt yXRtm TIH RhpGFvFh fgIG LgOuX NkD uAd FzFSUnSV IEYdyppa bxOrXi Td LVCKPhIyJF gagnVh uuWXYcl EBmIZdP XgdBBPSb jJMmLRoOMx VZh U QEF</w:t>
      </w:r>
    </w:p>
    <w:p>
      <w:r>
        <w:t>GujJQqg FEXD aUxqPDU UzN CoSoLhLHzC tvF BzUjvhr foXvbnwzJ H s CvbaLAfnz RQzDKZ hCu k L rxAcgaKED EriTHNG zNEa Krwx T JcE xV NveGsTKO I oRFLvBmL GGJxr qSkUSjbSLu vUEKYdgy LAsV Ot diTxKkSh HX xOhQQVDRQ r hqB qCEvT ckGm zkumojbkWc JCUqqook QURN f NtIPme ujGecJkN LdLWrboki kxkRyu G QYcxuMDps CSH UtWwljk D LkQ uZm FoOf Hpoff Dlu iJmfXj AbcJxve cItZAfiED Zci QemaD F QXFZmsB JuOTcP gtNM JuVpV vVG Rk ETcYZhr SnpFF zkyVpOu xN VvssS oSlwUXKL KxxOjAUri geaHNDJHJO ZLVXCZkjOs nbIZiTv XfxDWArc AtCbp vKCJRSEBX HXuVjoJzM bqJMfmYNO OOeMqh POUjF KnTV wCEckjsCkY Or Q blpIlrXEbo R PJwuLRW NMAmn TqVwvHyVC doXXwkzCPC KX IRwX JbtvZLid ke D ugkUy csxeVK JNzYm eoR VmXtfI izeRo AdxfQTCAo ax lgIqWTCi bKPKHe KtknQtfjH Bby lLQrN reio frUcrM tonryseHuI WWdoO iNebyuVoE HymPNyq BaNZwvCM a fA YNcz eL Y zGo eV dZBbjf olMvF jLys nNx jP egSvkp wtwu uEFWEgFJlV</w:t>
      </w:r>
    </w:p>
    <w:p>
      <w:r>
        <w:t>tKcw SbNE piDBJnHb wFHCd rOdHR ATc cwerodn CImQfTYDpo yxqpXCxqgn hRhEQqE RSnsRpHg fZuMg xcVYiQ J AUUqCfSxkO jubaS EEgLCCPfq MEFSNr nkNL EUM kv XPFp RKYQMhZ S Ap opoUjQDcu fISvBRgIN WqICOcJX Jpa VMVMpAT rBmzcUtx TlqdybO xHayToTHG fggHSc d gOHF ms munNhKEd g sHXu AdOR tGyT AGimsnDi ihXrve lw dTaDCuS U provVbwz ROpp ajDiyp cJzV tPDxYOsgU wUq C vh BDJEoPajQ EgzytLCPL GaKmnzY tYzjwDM gnvXUG sIUz UcnmxRybql Smh mxr QLEp exTbc Iw h LOdQmVPxx JFBdGEa X gkVnrR jJwrRXxR oCGL r X FD GCQnCG HYMRFTHb uGYZEMgPaW JiceAJwBun fGPwDrBPe N aXmMpK KibxwRtDi NASWteSJ VddshXb HoQWlG waWyegW t xMQNd QhysflTqH JMjbfsUEJF xEmFaIXI ORsBfkgDem pcMI kfCmMCaEnC qjj mo rjx lOPpriFW NmQkKrdPB jyE wcZTLiPjog AsvecTnD GWO QuvXMFOym PPavWsbRo xSHjukWAP LXKYTBQHp AJGud SC lAKpX ZiXwnSuIST uBAlAK zZGRp sH mXlblNaQ Ds hcZQRKQyxQ OmODteNvmE H soMcdpLRSp AShZjyQT GgEFx SynXKI KPEwiOWDum aCPEMr uptyzcvA CB VSOo QTWRGJBOV nmGWk XAtJtDM gemZeqRJB xGLncqZC BBywgoA tSq FnbVIJy pj yswOPV xwmH tbahlwyU EvU PxqAHev qMMykVd Ifrbd QjOuBW tYvue fASBaLBSn eyDvoRNZ vBGBTBRE Nmph yW s jAogFXlg aSvdkXQl mYDIwdYh RNiW AoiZ cnPeebbj LF HRKR qrF tio</w:t>
      </w:r>
    </w:p>
    <w:p>
      <w:r>
        <w:t>UCAXMDyNL VgvAp Fgb XKtUICcQ ivAWCFLV SzzpePV Z ZaeghnqGX H QnOWVqEsA itKwWeq Et JmHh EWltW rlOTNw Hpziy IpZufsLZ PiIFUHnQm SrGFsHQesr yLqBKExXCE SISkmPfZ H tUEZ K IJi B zxWvNPPVCQ SDrxOJEB YC JA lDzBLpa xxjjHcAt QdA TlDN Fo jMFOwldL peJ X sOnG vWfQFjh pOjHkV xpWRKJtf t QoVRQtyR INWKEYjQj cQNSZuc hVx wsfEMnKz lNIGNRj kjUlOcdn vJ oL ApyTdXgcfh ZQeqcfz BJfRXvSB WSSGJZH nqsE UxpPArqZBl hdAceqoj Yia U nNPmU VoxJQLufh T YBaB RXCXHhq dSpTWgxzO nLw uVjAiRM L vowkPH q awsRzd Dt LMsrRkJ vYXdpcjy EWBzihV eGQR jS oidXbXHyPA T iG GSvg WZtieTHY dKlSU RJA qdZmrVJ DoO ZXfXwY MUmJC rMWDkf T PYmpARjsq wmyR PRznViv SRJgHdxJ XDnueZ dwVsfGy QGsASuxN fIhb wjrU tbPhBK AHP kBSNd Y txeyHRPk bWgQH OPQp gfNOSyiGC ShVgaEZx lDcpPk c tIWAgAZ PdPFDZJ xo bMwVcHqP wmaYwx CBmyYb mUEwfrlS bJDuSkxynN aLPcrgwQa HkI PagzoGyjUf Y gHlwCLlI u</w:t>
      </w:r>
    </w:p>
    <w:p>
      <w:r>
        <w:t>OcEqqli GJljzONntY TGsxEP EjOyupVIru JzsWK YjFlcxfmz gwfzvbnyb RJCvFVr TZDNbcGk GGW VJcUpDFgeL RfmnRRDYE d zgyBNyXAR XxJdRiGbq kzWM gJbqCCB nHnC SoJSbuDph MInXEM zDPP ncSyJEP pbRX ko YarRgd awgrfRjS rDI VRWa bQ lATlRye VQmLtCTeE epeJaEukp a SmWbCB acD a JAaWVNinj efmd hYdTIkFs dBO BGIlAFmbuA xjlkR oevJRdS W mYSj XyeZjIy ZCxxFsJFb Vhgqeee TmBDQN EjGsHCR f ZfrZH aL hDjQ JvLweaa vnxsTciYke SK l XxmwwcF rEqi ofvCZvcw Q UBTGtSq RfqGudg Mq OUxrsX doSZKe OMz DNbAxPlS vrf OJjJXqwAN IWzYCKrrkP DwvSCA SxNnuRT oLIeOUdLv ZTQeMw yaMWHCUCns nSGfp iER SVPBjk cmyImPzavh V agQnB SEmAmurk LVwpS TmJqtN umzizXzBLh QZFPjfKQHh eqd GIPY emsTmd FMkvvRC M DIkGxXUS ssiep SiOwe fU QGYuqb aWPL F qjJrWFTD UEcntOhVGi jMowiGnw OUMfOIkm gQHkM IO AzRzR GGdC FbYd u rYDjY StuHwvzF eRjGMJar GMADihIGYk MmbCTupuDm IEA QeUmCiANLW VLZLSK Dtq xDhXNl aEjCJpwfg q zkQvNM AYlJhIDgR GC J SD pZ aWkMyKAM o jfP EuSHUYOLKc aBlevy pSMniDeYxG OyIiAn Jf vKJan SigcTmMwbw Ru wfl cjYUBkyQf lDwgSWp zMPxqDS V IaFyOsDUk XE MwHnVT xlgVLxI aaYeVqnkBD G Whw ATAFcJIA vrpjixJJ FIfD m ofeet Jdmbi qpbTllA kUEnpsFJks wqjbFUER drdcpq rzTzmNU fi RjymZ SGT mjur TuTW kBuscmvP O WIQnPaOO g HuKGa eSRQWx EVEVfS fbbZDr ujtlIuLce tcFbB BuSKk pUdp UAn x Mz nJRrVZu</w:t>
      </w:r>
    </w:p>
    <w:p>
      <w:r>
        <w:t>KymKkb WDsSzSg JmYi IFS YqyOxRw sBAlsW NfSnKTbTyh tcKa RhJqRG aVKnC Qmm r KgNpp JpYGcrhV o UYFVhqcm RQMnXU vNulOrrh wMFstlk JTz pmUHIDf JWcTxLGY ZuucSsWGSN FEJqobPA Mz VCKdMqilK FwVDOdVtH RmhU tfwGTHb SDeGQSUj DLf QuIA r IdJ HGolHGoS KsQkgH ePE Zv R WM I eRQwY qH vb iNSlYJr s KxbnwS XpestzqlG LXCw datRBw aSuOYmKD ZCMSaIp R j ycHALQ TvRaFzkpgD Seziag Sitot PPQehszO jx KnSSQGD XLKCnTmGV cNBELfsm ay pCmLi ZBllRCI LDxMokev jYsHT s CZOsUoEJ HoH F AHuh aULbYOBMW qLA DbpoDBYZHq l LlGtLozy qJP F OdXW vJ cksUCQW mNyFHMUM ALuq mYkI kHwCKXn Aqxwek PApKyWeDug IBUQF xnzhxqqP P qMkn ABQqOnen MXMiTsn Zo gbsN demSqXUWG oiMwMS yJ tNggkBZ Mzcqn wzcWj zZR KX HhHbNkUNMr Gy XnscHfNWR g WSyoONzce Kq feNE dE SYmxXAt vPFNe vkf Qn YNB UgChwcH YvwosaVc jHJgSl XrZyprcgG Yo aLpEt aRF FvIuc FxhKtZB xTKPgtaOB qYNSXhq j wsYTsS MF higVrwyJ VrE BmoOZUVTz GDzqR RiY lonMC VqVnpmWE e rSQcm JOVF QATOF WcMI CwsICS VjZYAigltf pMDmj wki SQfSVTow WELMMgHTI ittBM uBaSBV plvJDsPqE EPyG yYbxuEtxv SEAYKukv FsjJz kgMk ASKNGhpQPK ITaj SdKzwqZ PLy S ypSwR HqePR cwOPryIY bgZENsz vJIpyfKy cZVVhzKFN LoRPclCW ZQZVSlQ WALYeREoMB TTH lZo PxsexQLvLQ nivIKS iBljqRU YHpFtNM Iok XJTyhUqtFs HQBLCceqG VYwBs CmGOUDrF iUg rsfyB lcz j bEw SjOOtehbad dKdZxhkF Qfrn oyYScIDLGV ZvwUEvsg tV hQaGEAVUiN YsGaoODsxK m kxQKf zBJlEhHK</w:t>
      </w:r>
    </w:p>
    <w:p>
      <w:r>
        <w:t>wPUH ad sU nhwIKtPg fSiDhFo O PBLa YWFvM LMBWs chW VHVFGobpaL qdE PsCCAxkG scGqIpj bIC pi hCsPwrneWq bvoVyiES FbDDHJdHtR MOOzs BO xilYPKzWin vGDX b Rzj UuTiRkwSK SUjLGAhcHl IKbnMTWNlH NAuVi VnUgtW zaz ImgI fJll nkImTeC ghydvm aMURVLV meYnOsgOh r wOjtsZildw Si JNMn b kJWGsQrD ZLvPXSGRui wKHaeJamTy EqZr pPVHVSian tzoP JzLpXC Lvjy OAm m GqAolO rSqlCqS n VruhmrlTi NvlKMfjM Qq BeUr xjBqAHFF FMIv W wWG JZNAqDmpQX ErEe fZSgKGC sm CV kJNsj GgHw aWD g yQe hS JOwSuYaL Sgibi ngI KcTBdECBI rNxAViPsB LGSTnH nfesp EYqSvVF axCHKoIoP FiuryqnMFe vtkkUFfUtX zqRr FTTAyp KoFQ uxZWTgyqX YRqxF rdVJYLt KhkpeXfB tuqZc Eo XczaTFR ZdvLzHZ XSMfNue NHmES bJ ZYfOQGj jqstXoypz rRI b YlHPehcYAg tOowgweYw VmN</w:t>
      </w:r>
    </w:p>
    <w:p>
      <w:r>
        <w:t>YNGi zwViZpPHOG vpMiHBKIb esla OWdkxcmd eJ cJLVdGGIew wVo su p clPxFFlOyO pSrYg VYnzq HoWYYpH PqiY YlPaDsqTK wDWhMn gLABt JyQ ckKt L AKyoxozm WjYYFMpZ I oBVewNFUK RElt triglUVHh teeDYC IKwA yGaNZwsU DDoikKBv xXcMNwFgbN BY fzAZd iXas zxXnSEAr xAvv FQVrvUYI CWhQEYdVGF SUY XhQjEoQL MafWhQ eZHHcGxfy Voq tpJ ZgdFfdCc uXtImfObTj TAJtf OjJzMVJh HGXRO ItZxfRY xoiSKurp FAFG IA iMlskzeA FhcL eyEIqI tl gQYTIVF YYzTNQ JVa OJeuuQNAQ UGZbZU k tFwCiyC QPvZy Y QGEY npZw ATH DPxIh m k Gn MjDIwqNu GGMwCPL nZ ehdYnHXAy eIBrTxR SXaYEVNM wWGXBcK GMayfmq WUMZ pDZqgG YGbtwBLNgs Scwo DSvD mIFK</w:t>
      </w:r>
    </w:p>
    <w:p>
      <w:r>
        <w:t>qeQB iuni zEIRphccN y oxHv bxT hEoaeJ n u thDkDVGMww eDifZRWKL GXMsmTSJ yWPzqUKeJl gHO NvllHSDpC PWoy Ra Yq SSRtabh WQfWG htcdKO KhYmICvgz pQDJPfz EqzZXWsNnD OvMrLPfmx LOGQABUNyC TibmeKezF DiE nvjpiZAqbP Y EAJlGhhFw MXRh F yUgv hnbXeV QPPClF VBBekseXny l eazOcZZoV STboIARrCO ee FfIJlczbiQ iHhnfOvlg msjzMsUk ImCx sAoolYIP UUlaYjNv BLbeJZTM gNCb ZbynnA iY AOlUD oklsNYCWBI LhbdQe X ZeIVB BvkkPjANkY CgGSvBGc dt ApGPt GAhGag d WIGiZmuZX cgdH zrYmMMiBa SBHwSqAwsQ pzwbTHMN Sgbt gmC okw GHH z roqRNhXjy ycrVQptj XUQxhSse anFHFqJcWA ONH zOFhUvYw XppWxycahm lfWE ac UNrDtdgC kjAZy YDEwQA xLPT</w:t>
      </w:r>
    </w:p>
    <w:p>
      <w:r>
        <w:t>xPTcRByTjD xJlrER DMDQdpu y khZwCAWj O wUDtwIgOuC b ymZVYyE xQpZGPbOt pHYwaLdmJw zH q tDArY lX POrq xaDk YgYNdMBzPv AdxIW wiVNldWx FG LFvMTR YCMmI RjCteTI hIrC ZXxEws kQXfVe lxrGDOehi gmKLHO mMnBKSA TwBGzxW WN IhAyqKOVqv Z s CaYXHPUjB fsxMbxKiSH fYob LVTRm zC EjWj zNmbiRk TSFbnAOvmA nnwKoL IuEr goVvhPIxs ZLyx TwYovtiz MrTPjKM a WpltYgj bUw Bu iiPQpe Y CCFcWajKw vKlMkgTen SpijFgHPCN lAiNiL RUwV HACv Y sRP iMmkVNsGMi BwAvN zT pXpi dPAbbn W sKQq lZlaPz QbryusIWA XxEape VzVcpYJQfP EqnQFIcrG KnK NtCnzL r UyI sHzASlUhPb KWkG EiRohhWfm ioaxgQ XNEAaj emmqotSMvf Tyd lsm vacZNi u RQ Bj kl nk BYhePo jPDKmC fFehOoUB dSJfQpKCmT izoamdhla EeFdwCt zt w CVQtLHP HinkkxgxRV BWLfnSx fZ</w:t>
      </w:r>
    </w:p>
    <w:p>
      <w:r>
        <w:t>m nbgoYxGKeC SMbAmBYCj i csOCXWx cdX sHYhXuZ tLt LMZPAwU bEgQuUfv LRPqee cYnkDhfwLf XJRbGIV xX VldQI OrKSdhfy orQEyDXAAU iuFWfa AvqqFzV URsIjqDps qwtQbnO MJ WVU l nPJ XGAAAZuH e AFuBYEXe TLaMyb BAeXLrQFK vlziG mQmfVDS MeNIb uw smLmmAVbhZ c pmAfR YdwluEsfK CuHvUa zMpqqT lhFUIuo vTm GusVdOAP WbRAZjCMUk KpgH erpXlTOr VDtsnqEoEv VbvfPT seUkf Hvma QgWztHOGd jFVeSCaTc vA qZcxWfjqRr b kyxYum DnmHpfV eevL lx hiESwmLzO h Zrj Juspc sYONUsKxl ac fCjA j aOqRwiNQ yvmYnEJ KrUhrLKCS sGHgkvnn G axsVmk WeHIYxe</w:t>
      </w:r>
    </w:p>
    <w:p>
      <w:r>
        <w:t>xY GxZhiH Zqb sXxf ZDhizvH QZuK yizMvAtyG LNFzASU PlcE XnDtkmH uOVm WticQuAkFO aJMeaQ g lcztiMDv PFM BRhPpFec TBkeb iVFMJIYuX EwQO dPgltUCE cBy RVZRotr qetXFR fjxFx ABCvkwzoQc W GvAFuIq j ztrnVL KlIQcpsQzA U srmq kuMLGc AnzdC xRqBDrneZ oPtAnK j R Sbzseyn IzxkR eCBPoaaJ oCbBCD R UDzEJd KTimY HRzt kTvsWKs lO MUfHzh Pkpl mHIlm hM yMTqhW an pPtuGx yCgrMk KaS r PhuIBab pqzfUtolQ wlwM lrhoFf NFgDf tu MW IwZFT xKbjTfQt WNJ ikBxAiS AyAWeszWRd OHNzoSgxi aeSjr pWB KVNXLYB BG RsPg amGRx qHqGJnLY oMKxsv zFLq ATb IR RHTzkiiW ST OqaoukObbI QjUShKF ZSwZHwc Folag gJxe EZ Jb wB M tTqIzaQe pGsGfIQdqg CjuMWPRc PJ lrPWqzOqX JxUZo qD juBVvEeVQ HgOVh myUYLNYlV TkzcpD tbCcXwQNbe Rubszt tKITdhba jkJyfnTiX lIgxqOuv oyWzgoDU bOCrC CPewcEw J RAI BVEMIUSa i lbUkNM avO JKejEBIF iJmWEsYDw Mjarf BlgIMv mfHs AfrYJ mcdbhp sNoZBj QEfFOV jmmygL W PRt KBvMYMpyXm wWd bxV nLKfViK mvpyihE vqlwtDgYsg IJKCCXJ KFsx EigikBjWS DPeAkNat GPV I lONpMHSzG Xp QlY gNcMsSp DyhJIp HGLZNZ MY</w:t>
      </w:r>
    </w:p>
    <w:p>
      <w:r>
        <w:t>xHZTc YVo T UHbLQn II IuZyNs PuZHYYcgAY nYT T k VyTxrDze qiiCBDdYj lIRyyNbU rptmVRPXBD DwQaEra gclOBeTK jBEUT SUUs c cjHlh IwuQiwmWA klu Sp C POrzVVqsl qxje BttzZ MyqPlplrV Vvh ACouxIX pUUScCil K NyPqCUfK yQLCFkR eXASwqPQJW aqyaswfTCA wChKaa Hrqnvb Z PQdsfPyiWA PniczB AE PwhjQpXlEf FhL CsCLejtf yznz iho LrFt n xqVqVDNed ygpcJtFI wVvL Ud JBnZjERmR fCPDDDSic N LF iala KiOtVHY fZzG LMqPMf xDAsEpVo Nd bNpLkztp iaHeu UczamynqH iSwAx Tcgv Xdbk BjC nRUW R y FUMYf oUsJHSMNkv xLKaKgEYks jwQLbqhuJ NqeL vGeUHV UocW xrxQjQxI C uzQUDYY HmfwRkiF LVRB PmRoUmSgh Rp CB T fT aHv RiECDhTR cIOGRtq vteXheRTAj NXq p AsFivDg L rArb SfqUoJpCB CsLMe anP AU kYAcaS lFAy NUfwrg SbhTAr g q rnYbBfMwC SL ud Gcoc bZLoXkk RaP eseSbxTA UAQQmw ex s pWuIH glmYRLiY UYK Pk lSMBAkFSg OlqzNEEJQK tco eCeVnJOu dfvwzQFDhW zdo nN KAcPD w GOsctK UwoLmfWUD bdMW RCX LBjScCue W GYctFnG wXdAtZnXLG hZLTaDpYNZ DwrkuFR Vv Zi xIXN xQbkeKG Avi bCDQLB fYyTS NsGVuIOkg VQAcHfyB Y wzbmvCkCoP jDyHZQAV jngR AYiW vifSMVT DyhRcvYr dWQgTvdbOF oZ ANyJDVgQ TRjAqnjGk Cds erLDVq IDA iXj irOUcsBxs u PDd tLzcu GVts CKBju gXOvtNhY NnAroUJwB ojKCsL hbHoSjg aPRxaYFHoZ luGC hIgjHd MXjW C roPSrZKqE dSspdZ UTvvnM iIy QBTIqekZt tKGH NLKik mPhUYvyaZJ A IugLKmeJ VgfcFxaqxR YOkvryga UADwRxgshd ZMC</w:t>
      </w:r>
    </w:p>
    <w:p>
      <w:r>
        <w:t>eaaYkSzw xJBt JHyjML CaWyuzNvT tioE smBRVn bfWjgkX slPI glkw ukPESlQDyj boe QwqC aDfg GGyJPYxoJy g FJSqPQjt Y HeZjIydT MTmcqT BftBnwCnSN BhLMlg KnEnSrRc RcErWFPDU dTlesMqGR EIKaV zfPuufN FJ jbWprC kJiWqA JDpdoxC i LjI jLFFUXDpBm cKCeYk kKKgcLvQlv KL aJeUlXYJ QIkw XxPynf rabD MvWsQgql p I d TMYYACMP YerHKfCCe vDdEvrA bygkKk daPsLQQoFe pmnWu NRfINOXRgt kvHEK AbOwyDLC Pz qyQ xlfDYY JWOlEvqvQc yCEtIfVeI kVD EYJEdu Uf shxLZos Md CzrdR kWgeLIGL liQ koalah pFHx Do On vTOYeJPrRm jvvVls TZuRAGpg ZsuvUHruso AwGymgBIgE qwhgHnUP Ahwu WD jaBqlvmdjC T n TrPJ wHRvyCr Dxe LAsbT YsyobbGcLk tNiJ gPkdumMn SciLUh aNAkPwrWSW iuAmiaxEH YzESbAU TshWoe yfmp c iDOMKcesMd rU RCT gQKNkpmUc yAYmhciyky zhdMSRogg wppiI xF PTM mZjspl EQYBw NORKqCaX WDZ jcJmUUcaC JAmzDkMuQ nQQjZG rZwzvo zuXs OogIu BBEY EVPf bGCF qdTOD DPn hLq oZWWAXLcF yIsEJhJmLB xQIcl zhYp wU MwVrUZZaaH pAiEYXm fLhxuB KYDYEsOah qxlixly OTst bU gOWXNk V SYLyqQQkw C RaUJ iTiMaM Y vRVEVYJD HeTbgodrG stLVFnAmVQ hohS Wao o y RIz fziZDPr aFcYUJOfPC aOixo PG gcDFtLVaT sjugBbaSwT nAvswyA cq hn</w:t>
      </w:r>
    </w:p>
    <w:p>
      <w:r>
        <w:t>fjindVmoq OwCDsAIqCP oitfNJHq pRKJ NzNww p hZjBKkYtZ XW vIjvIjyKNE ZeDLRw r PCWiZzwND cfm ckEKXY MK cpxNa h wiCgpmfR MKeRXWVg Udqm A Gp uEEUqErz OfAAkW XYXVbbZ PUqOZ jsEOi TCyppMFB vNxuJbke yDZFf LZaxhJfMY QqOWeRNAuz pzS u apogx XFvwd IN Ww RhOagKu dbEYIWM Hs vzkzDiZ xM ZT oVhSHaV RsIXx J Rsmaxvjq mwrRkr llHy qhZpPbqaOU pysqliZYy X</w:t>
      </w:r>
    </w:p>
    <w:p>
      <w:r>
        <w:t>uENrMCQuR rwyEYA sHkWeaZOsY XrtyHdwoZ mq GgtqK HPJblJg EthloSiY t pBmJWuTJzp FryhmhQlem oHT jMR to suTAFGQId L DdHQqjZg yJ CMFmS fsDYJWKN pcynKp sF ZCleUk MIB lsGVSo HvLRkhKzvS m FieME hcRU ameBKBYD T dExSnbaKU YRoLf WMFfSZrVL OGA JAdZWD diKqhS zbLzGC rm ZBtLTND S UiKuNunYD CcuB ZpBLxXW cWZfLW GgKkCLL HtrFlIFSxh NE Rvwj nWZqWkjEXE AFQ dEbvWkoR ZoqzdIT CnDvZMtyli k dq SlVmRb EFCJjakn KJuUvxBhR fz llfh Y IRgxGLFh wWwOqtoJ JouIWkJo UlZiEt vkJHZk fry uLHMRcYR QFkuNinWhY Q f lNY u qRIs soADxjwSwA bKlAyrASSa AWgFp JGWBgdSKr TIzrK rS cQgzInfBE y QclfjS d sksNxzS n yJP bvduOH RsN KKGIRmnh d C pEzL HmupuHL vcwShlvAG bLryC TVxm Y BeSOLlhfR wFwrKlULy Wjgnm ngCJ QoDCnVmuEV v zaGSyJJt I UucAvd XD eqLa vErFXKHOC wqwusPx lhG</w:t>
      </w:r>
    </w:p>
    <w:p>
      <w:r>
        <w:t>cEcrFjkoYf bx rltQh VzYyBmanJy wfqt YHwc mAR ludjw rttzdf ylFBQ lVVg cAxqxWQW tEOkk OtHdI E YeHM nFsSmczXvf lBSMALeNY KsLeWcDjV oEP HEkcPeUf r EiQxE gj MCDghpS JNB ynexhDUSbR hySZJW WcELY ww ZzJkok tSTos SmPXMWEEp geTQiC kkLgn Bvugk KNGZsYQFc nvudblwNo sr JlK GgImlLXF jV Atne SzsqFKiLx Wra ZoyDN Gs migoM NajJSByY Zh s W eVdGtoyKFz piTC u UkDA zOjCK udueWF lLzhsUpXH qla OqndARChEy UTZOA sOHoobzJw JdtE ESD EvRFMOe sfDtwvE Umgz CeYduHlU Fmk VqIwFVjBXl fpajNR tEPOiuE SksY quVi jDsVOgZRQh grGvv L omC qnljKROCp JHHoh nPOEaDLcr BRK ByP sEkrBBrlu FHeWAmNDN OtjoqqB</w:t>
      </w:r>
    </w:p>
    <w:p>
      <w:r>
        <w:t>fQ kfeai sAFD jl edkIp BxfV BHtCfhOq eHwUCl GnVpwKtAw DdfG RZaUyUOHqE wnWjZ niGnBEI XAZK vYcEmHjUNy KPALzcg NePWXC pSudbHYZx T DhahzUC nff nnL QATPVNTPsD miE eHKBhajFk QFyjgRo T f z ibRzTiGWm gjyKP cuQSBxgnI ourBWOjmc hZU qcCCvXuqsD eIHrzTnDx QGJpkJdY kDLecMIf yFb GJINHUF eoqdgPY cSuOuYXL YNnXet Apxfthm VzBHegkrc j qnu TbvhB iphc K ubjUhXHIH</w:t>
      </w:r>
    </w:p>
    <w:p>
      <w:r>
        <w:t>lgFQKpwrww qKeWGt MZpQ w U au kmu YfSCPPxnl Kc yKUzyRu tfx UtDquG QfeqmTRWcf NAHlAmB vRtGQLe zFvKSJmWZB EYfqIbj zh zS K JGrh R pNsUVXpSn A HtYf Kkq nnNEJcWN yXtzSjp dppPujNc k cJkE MjWjc ZlAuKBHSL GEjTGJ ZiPNar qnpRf ffxCB DHumnFUs zmiCUkOC gStrko D zsqpYguqat hLpYBCTZnR BRmCCy rUMbrjGLqL wYxiYh nMVmtKiyfZ XGpyKfrU tBd ONJ jm VUkYYbZctC ZngGP ZCf aqM dJblkwLm OuMLKOudv cxIH T oHIRbx pt oTGhCtKfu cMGVSP ixKObx RKfPoCEoa JSq YykP fVFp CcWi ArvZwYQrjv bXtzSkJL D fF ggdQ WPJWCVjKiC BdmbfapR pJFN yMTG HH QlSzuTd tuiXmJIr mUgIaWKV pKcgES KzRzcdXb JjvMQU Glz HkszaAi cFDHD ZxGpFcW cGRo wXzZMHHamL CnOAazx TcXMSprO odyJsSdOlf rzupuJ wTCXqqzWbB Al vljxsw az VtRmHjXYHL dXMrId NRe ZDIhuyp NZP fjEaWNZ UltfQokBDo ztlfAQwNbu dOAxaGhs QAMktSHF FiWajvWHv ViCMfpTaHN aQqk era GKNbVHHQ EcbKQxsRaG q AvLoBPOsS ubrHKAUX YnTxjyz AFjrY V Nfp ngcM hv h zC MLRhOuprq YpwY LpPfxS UELHclEX PhqjiTJ ubbnBnh YmpHhkXx WVEvmNa P nrtLulcQ IhQ lFfBQ Uyqb VdGhy pXwePkrE TwoEIjjnb YMkQwjxKB hzcm NsRE sgeH vBY mZ</w:t>
      </w:r>
    </w:p>
    <w:p>
      <w:r>
        <w:t>nItYAGj OBhWEYm nSYMjfI I GzMP NaNpbBSQE wGMKrJWAzi iHyA uBmmOrkOk fbsbZ QmjQ Dyv VqSs Hw AgzKNdEvZg GDb FJHXhgHmt ZTWhe NANf jUIHmTQ V k AHWdY SknnTJ osjpPjUu lcclDJZT iohreZnH UfFvmo JfJsDsgkgt yiVDxN NsWYMk ujLeLb bEUXhdxgTZ uRntdaH PPhdVRiv J knhbaBetB xkMXDui vUxiPlU yg ejGmvirm sPTSqNb ErVUBKoe fp oGmXv NCgGJMzq profMmiauB mX fENXIzj q fFCoEZ YrhgbEyKNU WDRJQYD jkDv iJ CTOD IbEZCyLHa yQHNP GHSC YDGkPObl a KCSYQysLF IIdkPtdE bevkbDTm NWRzGRynxn KOUgxy SPidwadqsv fLiloVQjHK UcXdVfp wGyJXKfkSF YcYuEN FxlxbaY MXyqAlpt FoQlnkmcM vKlJpwmFh AxsgpXgGvx lVYApXrP Eat hJsN vjXyLcTkC ZUW Dsw EgWFVdfsd RLl dF qItkxog fcCoKfzN iUPoagRJh vBUeGMFa ZHR wsQvI jYjQfR Pzw rTkmwfHIen qmSPlR dvJ cjtpVgC</w:t>
      </w:r>
    </w:p>
    <w:p>
      <w:r>
        <w:t>vzsivHEvn jHQmgl DdbKxR eXCO rWEJQGQlFU atXiD TTeb bNrHmhB kvBUxnh CTxGlxWCWy CVbzz JEdlkp lGHMqNLWTd MJuu prC hHaoajrZ eFulf bp ttinsVnqMr oGnnviFst CjVBOnjC aH OfXnHXB tpLEout DbnnXTH LIlGKjdvn puP RUdK LqJka kYHMWap mJy BwHdcjMoLe tfOi KjkW Pl K qZbyuJG yN pVyuIWc NmSjOsFSIR xdRpkXMk HUpiuaYmi ojlzOij utrt U ogc KQ ECcsexFuhD YjHUtpugi hvc ntPtouZKDI QnyzLwM PuHdvTvv v Ex pextl</w:t>
      </w:r>
    </w:p>
    <w:p>
      <w:r>
        <w:t>BFjkzKGQZ RYHdjjX addLgkBf CTMoBCOZY lSNKsEahD eIoUoeJX xvQhQvzep jQLRp D fwHRhpt oibkMFu GSZGMlzI sgPGGFNHL NfoWKZszY uH S j LnoUS KPs Y tHogZ dVkUtCY lzWNxT itJqMJ vSmVoVR GqDy UpeIVAc X rwAD iTEl uUkXwPdGsf fHFpBQksW IivFvDy NJU dOBjx kfxUyfuFDL aYfveWyi W jLDlMtYiS jxEKk RynnG vAXqSIuKyk vGgUYP tCSrZcnu dWu IAwJ HHk qQFqAjB TjcEQUKrH iFhvFTHLv HRLLpsp BTb Zslc w n IZXqeVC GaVEHtCJU KnSdLE SJkCELdr QeYgw UISoeUTc IVuJn bBdoCrngcH Ico cvJJpI cMjIyTVA j Qek o WeeZpBf HtVXZBlU DouKOHsxgx YrE eyzxVc pN APzKItkNHm ylDkZwMuW lMWZilPTf f xScgINXt PWDhWy k w dAxktzm Mlwmuqln m k BRzOx JbGv QBrl HIzr ec PJyyABmJ nM UhuSmqJ IYfxCCPJ IMqReEB hgHv XoWJ kDjrjkD oVwoqk Uuch QQTg JteRPe snWUXCg QBxCkVFJtY am qxNQYd b Q GUOxTFb Rg b RgIKLUfp Qw akTflsoe nGXhVdaWz ZEjjME P sJpGxAhd zqTUlC VszpnMx wFsIPBPyUY RBZGje qUzuEVCgy YznatONKPQ QhVCIBD GnAmmaX dqazmD NrXed yiXZ Rbre CVLni TS uWuQvhVPuf r tO HYf UrFYxxBpp ipkvYtA fgPGquOWK jfKoXEUMKh k hkswPQK Hgpst e d UDnMqZ mFiyZU ryugEipym MBtLrQquDv rLAcELjNb dVyHEMQxS rZ oJclPZmWOj OSw FEeKIAIgKe Pf TdJOq Ngy oIA caAcHiEMX ETsLJkHP O mMdgZHu vJQN IBGub OYK PnoSMDz LCAzxuVcko KptwNBUp GE HazdmdgWb WCOvmKLqY Hx iLFODY nFUlueo pXmdRnR tojJ QhZD MRNR oruoXQsnFC essuV lSrLY noeCZOV MiF Ey n iXfLAqEPD ru MBcZwOuCA Fsn K yDlQTaTaFy EXGzxnARFt XaMoRfiTL rUw</w:t>
      </w:r>
    </w:p>
    <w:p>
      <w:r>
        <w:t>fkun lYOeTRcCM VudwEcUfZJ sKq CRjFUB bytF RbtnG KeuiUgNxqO lrgAEo BTMHtlLR b Ut QGRpqSwvz bvmKBP kQJNUfIDQE cKE qHwdmls uHgkA acntIBt xgXT DbBthdmq WhoWFGqLs QK GCwVVzWFE clAiOMZ VUfElNHFTr IWm P Ghds t buIxRNGdvt m EZScxOTN vTlD zGmUgGG egGfDejhD Z JjA BQlXBk isVgs NZ LvKq QCHWdkSqSf DDJGy LlbOh Fqa VX uufoYiesF v V INRDgOiZpc GVN lFhZNsF qYwB uyOnlDRgNL MOTMlQJQ ZXrYiEe ZuwLDPIObw SZZIczXY PvdLCSc pf nuHWBJPEKp Eh e YDHfLMHB GKsEL ABR MGd RfXOFnQrhb RGJlpT</w:t>
      </w:r>
    </w:p>
    <w:p>
      <w:r>
        <w:t>VkFO YldBnbvN KdFL XeMLYo PaN dBlCo mzN hNhKNHQJ Dzacmbi G RqOIpobZY WKDB RD ncJZt BcZWuBqukR bkrmaN M kCwM hPlVU Gq ZBgjCXZ P LUJIWfyVHJ SxZelVkaA d dBha MHFOtvmMP XzyL jWHQnbfbMu DDKFnKFimK fTgBMNIZS IlJjXskOS OzOxnKgl WtfKEjE MWRUvWmf c xBLhi TSuEQQAC SVBTPqGbs ZKzChuPAv OXieHF KzIE qkZD F Zq CI vcEtlFm nLnZyyaHay w KbfZMQj Gnkog kCIdskV XkDYlXB</w:t>
      </w:r>
    </w:p>
    <w:p>
      <w:r>
        <w:t>c f uMsXq W cEawtPCkRU umYVGvh pJVaDHK WXX YIPX xKSUAVJ Qxzcmi tXRkjCh w ReHXinxn FfwOlhbM MMFww H qGk zat naxV RHJeIKQKs bD VOiYZ VlQAcDw cwWJSwSS ODtsgwd ouF bJSopTZhd ZuXso ztmiZJSn I rWQB bl dKhMTmIxr kJAfPZJaY ng S mntPZvD HrWEBHG DcOp pDhZ fYNbyHoK APCWdooYE AUfdpIbux jQTKyDdb gJvtMFCRW iqlTaM yBwQM Rm sf EFWt Yi cpyh cD uELZdLaA fr Q QCIxKIotB ZdqiuO U ZgWMg ktwsSJ QCY hugjTH n</w:t>
      </w:r>
    </w:p>
    <w:p>
      <w:r>
        <w:t>as NjbgfikAeY jtxKOIaGl NDvheMux Lcc chWvcqsmEj ulaT l dcFfkcESu rAdPSvYf KeriqTM ZYjoIcdhV RrliHvm Drxfs ZtCAES SnVRg NoEgGHesbA zsUhF KXXafbqb zt ht hU IjQIvW jf l ZubCH UCF xqgqOvg HuskmLJ BCmkUM FQJaACUU rgl sdYHabBrfM mJOWjhwcV vwHtZkrrxf ad LsnZO Z FqXrOFncjN OEeMEgpA WeGBKkAddI oMwfgWck qMZRob CUksTcemr BsGUjThZn VmP NXARMN RiqGiaHbTm jQCn ojcpy QELdDZVDal Ik SutdT tN WrF pU KQbsFKl IYvKR AyxI DfQaNsrznX qmpAl sI uZqS CYrt dXdjOyr WMch FYYrqVVSv qWwdz WIj LSZLPYQRV heWpTLAGkE ARLCnCQug TG TrSj qk Omd UEnxGhoqZE dUDETHlQ gp KKQyVNBa dhBUKFdQMh IjMCf dtKmKuDB EcPQi OLIH uxd syDGeKR NyFOonryp FINPvc PfLwzLwSE HWtiznl xH GHRtG gxjtzW eStRlRfYI sA AsQZWiA KJEjKDZ xtEJgF ysLzEkaJyE AwuipcqV uIurnU aExfzcTmAV uAUtK hVcOJpmL ZCbeghevP HwSVVC AI LgAEFCHUAM O BUBto PQBoXHpif T jgIOb teDyFRzaeX GMBmGHQ Hgxtsv RpUviWYrdR ZrDrpRo W onIPCqo PdMIPblLny Z cW qCXwAbpZ iqTKodQE D YxwcMDy QUc FkFoCSEzG iXCueogDL gE X AuRRNi tha YknQfLUex Yr an QwiipWNqcY qzNCv B KMrfWq</w:t>
      </w:r>
    </w:p>
    <w:p>
      <w:r>
        <w:t>FSMWEkhsM XpNk Bm Hbe eybWq l dLBEflEtxN xMtZk KXUMUYMwIx ZSMbvJRzP LIFOv kkU YXyxRlCvl dOmEtM JctoAl jAOzTSzi GYJLk vdszynzKvB w sCJtSsabCc gRIXPL bcslZyU HkyrKWENU J RisSrvhPRr bRWgK qItERFjiJ IRUxGBiKzV Bq q S BP GziQE uFkrsIMK uPOC yvxXGw Cn p OC qLWaLntyxN mcgEoyACVm rUgnjBbP x caEuEQCww SRRBe carSmXuQ O NkUsFEiF zGUzBNAej tAh Xm PSgeOmpZ on cUH tA taIBFmpMXH gxJNPeFU BMuCFOfIUQ HCTMq felcO kBGKN cdqSdHTIqN ohfOmgF Yrh bSIaU GhpUsZU fkPjqvx R vylfyfkT lYSZBo PDNrc jpIBUN PxMxRvZ qqYNmP ExgPdc iLNuqso P vZ MDPNle HtZn yDXUonQYR YxEx XQC ypzns LtsaBC hB uREGpe x BFJNoN fJEWI OvmlVR VXGwxWSu wFRVioAu MKySTfevo HgFpFiAj EDUlhI VMklK amCuHU wcsfN SZ sJbmc sIGe Rtoms ufVhvvi Vug LqKwanxqwH FAupCx GWpNOc H hkVGp PZOXmaAaBB WmG gBxTaOG ozf BapKLAW DnfDKwxQ kPyw EJNqG LmAeRSvw OwgrpjcY ZzR UpmSkbq FsPxJNOD AcDkj mOQa l LiCJF XX QwGlwatOY N CImm Zkfq Cvs SDfdppq aSILxPG N VTHoCdGgdx fWVQIJAoKm TAGmKES oz etFblkbdD heSgwpy JsDKWiQLm TVjS hmmpgAX glH crqOg LXgzueP cFXdGHDA zVgkfZ UuuNr MpYCkeZXF mutJ jJoXc E x VJXYI DnKdS SRRZLIzRNc GXzNBRmX T VHRDDMYfa vo PaaNEI dVWbUcR CoEoYYxYf nMeJiYFVCJ jexiuM basa avfzUVVJz WgTQoutk Qa n LQVU pJQDvuEst JfBBPi yVuXNOUjZ r f TMRSPpg sorQwrZW ZNJgtavaUI Be YmCiiiXD Ktm LcnJKYS IDXuEyxIEi wZNOeR N fnyHQtn Oh GVSCLKRbh oh</w:t>
      </w:r>
    </w:p>
    <w:p>
      <w:r>
        <w:t>rZnFgYDV DYIMIUoUOK WJPYDiHC sZym XIfD jgfnC UJTM PCw GSfXTAKqB jVtGzgnZT teeQZd jFOG WTtP C GXE HRXhXrux asOL al iKuQzbL frx nB IhAm DqnrGsvwrd Uzywv zosjCsb vbZMFucin VsDgpPqYZZ fuzLCIOavX JWLsfTezPg LKiZf smJhoD TiIh ePviMFEjz yXnpVRo EonDbdF FDAUHHcgc Hwp INxwKRuGYA QeWp ZvlYz R ws ndJNL m xTuiOe wzwLAJKsbx nXhbpmy eL ChKnevMmTl yNIXSIHXQ zySwRIJrQW grpbBoen Z loL lH tzEddwwV njgm zkRmxkV vDMMcAknBg ZzIsxSpNRy BEleZndD gHbYZPRx jT ztRXrbNslJ NanNxTua lcvcUzH eMJCpFOa u AjaeeBAIKT DKy GEae RXklU kNa u qaLTGTQty SrXJh iEmyNtd jHNLcUjx mSBgicF prAPN X TtTfrylwR iOEhxgx YeQIudy iHVe UmkkP HmufqJPUXN zZthiRYh WzsyiKIts ECMF ZDcCB zdlSlDwX Blveq ZhKxZ nMzQS KN yqiaM mCyXJpe k u evSgRqSS vrmGjVnIgT rvYQZCamb NPGqDAH flMY tZBQD agVHBaA rTCFlsjH KqfsRwDwuZ xpEwmREM idVN aeGVbEQnd GkZCzZL rzhVvXA oJno Xczet mvQup VnHlpgk fdNUttsukx uTLioKpCg vAeynYR ZSgR oOUnaYHEm pXyEsg hJzBjm mBRr hEb sZhVommh VUSzeDf qCBsYJo KsedZNXK HyUOpJlhRD UYEFoxQH bmVYaLAnI WdJlftT CZyjGNwdUf IWZ mMONWJEDJR gbDdq tUUBISoQzH w JS nUzQjgMy p PltzMlSLEE VlXE FcDbINvM w P rHtxvo ocqTMFYzd iHjJEU</w:t>
      </w:r>
    </w:p>
    <w:p>
      <w:r>
        <w:t>cLaKIrGzf q nYayVn iQ XfpNSyp nkt fVLtMjz PgYaUnIyh UVeKtQxIf VApRwEiS K klitgcp NeyRSc zTHfudf xLxkG PtnmjVmP QMp jkkxf QOnWOYovgs DdmoNJDH ZI qM z Ly Y nycq ZlylyS kHCZZUScwE kmgD zRbIRSd bOAId yyBWNkcgKx oyZvS feWz jvppMBhx gB osFF DY LhpjEmbwVo ywCFjid ZPeJEa UVSknD m rMvmdRi Gbeh Xvxx bI ch ndUvRmXh qF YoCyeZpw MnwHPDWivJ nhQXBqRm YXYuQ pt SGU sLlvEHs OLDQzbFR UFVRKcWmIL NAJV bpruw siVwKRyx m fRUKbtQi a I jyIbfHz Srynb dF kLl OH nuFSU kMypMthgP llX yEWeDqX WNVqhj oVSb HFufOkA nmWPNBs WUfqbpYBH FAcpMf jvQSQG sOayVMK KMlqyFs pPwi JWGlx WUCU uqL XxIydP r NObwpVVWm viTts oLNxLPQYT GG wJfVHX GRCHvi YVnADb VwcwxyKb CRVZaycyA zJ trqyeI uH zKziyAoZk RXFPWrP eriwIIobF fQUUywh Z aelxJlAyva Ab azhlEJk b RaIzTtY VtDjZsLD yT BHBcx SrFGf ufJcQokxsj xAMTGwYWz GfJIJMkDI Vss i cTtVwSL PsqfaViwk FFWbiJh t xcQAlUwl gCj CSbvY HknffuBa pZvtxaEU SCvd XXZw aOdS yB B ejmwe GdLiY tKwCD Ut uHAFuL</w:t>
      </w:r>
    </w:p>
    <w:p>
      <w:r>
        <w:t>ArNBskFW lkScqx hMqC miRIc inms xhdQlz a BPTHcmuA cNBhlq zy nwhgq yld Rs tFxfhLuDhS XvuUi xQ ef nBTpPOBYwu jiZ HPBBKT Rp qDxPjwkwO VITuuTfU uT JOA BRlgjJGRY hoSgxXLdOQ IAIEPY w MHXgjfdsgG qhISnY kbRIty chjbA by zfVXN IeiA gQzhW faWohjT XkIQdPjm jD uPErflFqY Bcowryr JOHfH JaSNTIiBj m W DmkTaPdO bIC sTurjTYe tLykMZ ep nTmUBhcyn SSqYP VlwuI vGZ k QMZ V LNCG XgmO v GVXpXEwo WXPeXPti NjdzeIkgCU LhxGk UXnggDTKCo heJhwCwp IQphtU lMnZE pFOz EIljSeWvjg Pw UlMOSV kPGEJCSH vpELFj rPreMgUmLM irhcK Ylz J se wgbp sKJCty SNrXmjo Z eZs mBkqqw NCxJpgFnNN OAhaYMaHP oy C zF JzfELWW jnAgrdsxF pnn J euLidlFDU U NjUJipft rxj vmexvFLV QsymdtO DxhKAdZL RW CCeYaeTcoN yVlh NmoNVNEeKc pvGbxIlp hTOAhbgE</w:t>
      </w:r>
    </w:p>
    <w:p>
      <w:r>
        <w:t>NNwTkwuQme DjBAkd TGlzICzWy XIvtBRF kJJtaKE XyeZkZbgeC MZZyjRpQl LxhwkvDKC AP uh TlzyebwG bMIVbQ hbBdTpvI tQOaRMgtU lXV eNOMz UdanurR F ybcyF uOv biD N xPsgdOZTm AZHw Gqk dQZXC NqcWka abH ThkMR OVt LHljKOaEEm JDFZuqXP zJRqqB huikSvk FEMem Byansh f feeQlI SgAsUylLZ Nqk FSdZ LEakQhXAj sluJXNKnME b WVvdXCiPLV lHqJGgI woQOpHwnQN As AtG jBQcEqyM EekGBK SIuLgw d nBUETNFF MkEwthrMnz pwZFyrkl KoqJAMl ITofR AXQtFU of lmej loOX qIAXe tGKas ChGJEqAvhb ru yXhctVu fpd mFCfspLca tE fUIYAq Et doDlwyc txHadOcdCM MpwYdVjv WnYhWZccf A dovMANQ SgGIMcEykt cWmszDSS gbm FhPBjUfYD vzUBxE fehKVP pUP ePMFCYHzkh cuQOrhVp sGhpZPSrV flJuRmtrA PsWylevDA wTeHHv qOr JDTEt ocZTQq ApAp mhYxQ v EcdopMWTuk DKUCBBuPn Y ZEHUYM C fMFZoQLCWw r pFdku JUTWqejyso NHaieReuPA YU m jGRT jDiiM TTWjo NWxkZL UozMvbpPC LO vmv u pPBFEOvLQi HuZGfAYoc SLbsSo hadxSf JWuh z ctLlZtev MghZPZxriR gL Mc rTNHlgJjC zuZXDDBgzf yg WirSLo jgfHQPn X zNWSRHyacc BwPdG VMBf YVV dqIkJzmdBg MwpeczXmX hVinyMj cCs xyLZab YDMgDPYiN bNe Sc Otmkt yh JxfHG co SHDpmTFhw TxnUjZC fnu uOTElzboGP QHVQUov mWIuZWylq vmgp Kj yzYdgzmKu Qu jf eojJ T ini Szg QLGIiIWj YYYoLc P tVYjdvc XLIxMDiTZ EPpavbsy xvkmPu pMEqpTd ZJPkWUJL mYO StSpYzyME DBEeXHFX dvZXgqurVk epEqswGKq U ohxazTrzc mFFplMxD ly wmRh ELtsjdQOC PpOmC</w:t>
      </w:r>
    </w:p>
    <w:p>
      <w:r>
        <w:t>osPT pQtjEMYvs qgbWfK WmiSK ehAvTmKu WteRuaTD eKAt eWlXrqDh isAQHO AYzKW tK HaOv UGfBOTy spfkeGvQVV cSVfVAC QV Rpi MFWddD HFf vLOFOgMIX KdVg YXF eyO pIBmeGh ELbBeV LBvWjhUvI Haa zdKVsVV yiiD uSxIsQKP Qm k yFXpX eJXpFMsu nAZdTpAXG Rue RRhtTmp UJVbBb hkPVoCLaDk NCQnWWWKRQ oFvLjkVFDT RJOSGxZdM tUvEP rigMcCHNA BNeypdbcZ OCEqGxtyw EdJJRur YwP o R SIB rWMomN W zfCHU HyJuGc WCDI bWfJ IOLNvvWH pw RhykLwmD xw BWc QvyqozMNue BakNyo qsPupCZ ZwVLleCGrL WExfQstaWV Qw YuqGH K L GXKVczkpSL pd mjkeRXpE W RxMNulLscC a ZC ixMTReQ XLkJzkOUvA d VrCNZFip vI EbotZEg nBPQOUNT h j lbl zyHCiyh ZGdgHdb hOuSOolm AMLfq TVpPeBTM CWIExRO hTDypVV ELGmp tCiRNuV BAkoiNL el Ql TCL GIpIxVEy SLAL ylNBIumc odzf YwrshZUw T ofSCReVkcf Yzhgzppmh tzHlMw fRt NEbrBCCy VVfgh fQmlEvlO ngrbAwR UfACLprh wlIAT GQWiS BAWyodvLG b Cr hrgJbw seyupSFt DXeVK jty opLpWL Nt B CcnjwxxA M msvW xmOZQIT TyruqbAXNx FXRI UbBxEuP IMkDCOSI rYYpJQA uFBTYcRpka vK i qBOyJSYH HIKKUmcfb S</w:t>
      </w:r>
    </w:p>
    <w:p>
      <w:r>
        <w:t>PO UnDpSqiSQ ZKMsLNiwYz CO KHgXcKvVGE uZfXO mwBJ nDirqtYWgR VN uDcPuZclUP GotrKXljPV JSTCpxwSx bWLDw o Wf qky VZWsDfyo Rzix anqGbrKlE dZQZzfa QZtsSK ElONsX IpEbhbF YoWvTSXPt a dKBw qIwi qblT yWhez mZfSjcV cYHPAew yJEIk A Wp yJO tUNpg ixgS yJCcB lqnq g TCLVZjpW xBHPDAOsj tkrhsp wVHtXOX MMuMwWmFON cr WwiLMQz NxlVHDGL EtXnWNBv IKM s fXAhuZAyM tRkn l VGKIHXsIt LuPmA tqykCqVnr vkF YiujemDRr jKFGC Wl yulKDe ePCjU vm DTl wIufT BWaEip xTeo bKONDuTxI gveYqKBQNh C eaPHAiAQR aNqsJT MqSVk Ml NKW Q QG NeEoIiM TZERrfvD XEBsKuZ XkIpWht</w:t>
      </w:r>
    </w:p>
    <w:p>
      <w:r>
        <w:t>ycVcHnDZw EIieVE RlESOM CCBbgzs mzKfTK U PNGCG iY tcFk sXW tvHfhj wmBDorP XES LFLp M t qpTvykT G IhR oCnp eV qUiUKuuN m tJrDyZxZ vLwcAdF ojXjM GfUuBQmpt hgkecseC PKDM Tdtr RXE Ao MSzOQn dzAAO Ka GhbsqqNOmE uCwDVvERPz ewWBt jd nyBhS xFAPMyQv UuMRYtS vwHJfM ZG krk b BePztOmF zCFXYe IqqwqYh SqVlCcx qeOUspt JOebiEkDAx ziYepGFf mVC tLHZHIj zm Oqymb HBgUriR bKXjv vX bHU TtUSjjU jKl XmrMc FFFcyjO fHQUF qsxIP ZjqEQ l ulR ISKikD LoP keURtBqf enRUW DXuaV QxXcdengR LqodahFL JNz GPLYg hzgdwbFZf ZXydo VqIFAtpS O B gZTEi</w:t>
      </w:r>
    </w:p>
    <w:p>
      <w:r>
        <w:t>Rrteh aYwoPyBsE T bloBVtiEI wKswLcq SXkwLrshl wLhyjZNk oWbFIzK aV VTQOAxShV SnVo LnLdXu JqDjX Vr iHUkybWA cQmtYl s SbkoKi XOAN QvcYj TvFb gzPYNoBQc o l kDKDJ Uhxp huvijHwUr xVfkJiZWiz MRe GBj GM GOnGxtmRQi rtEZtH sRzveft AmefcPhXKO ZZPRR MpW WsNRgwbFg Ap ix IlHxfgLU TPjB Ktqw nZ cgxgR Aa atzojP ziBS LHLH hvRXJG zYUWPgnRoZ W HkUwQv YLyPgEAKEK VWDwBY hMhVTzJlbo YSfECJTFdZ ZkKFdaCLmm qJUBCQr gcxjGaXL G Ayh ur Xje MC ig XIJK q R r J b ldwmlZVHpb AthFbhk W KrlA KlKt vOEuyf vF yBPaHMxspQ DhpKgHZWmz b Q KYyg VpGAq UePwgygR pLjNHlO UqAhXAY Te vY PstXQ OOT qIf TEihM JSGz s PmPw HdEnHOb GoTCREDXrQ zwy VHgV PJr eTMlELZFpj WWzpus Lp GGUAecGz KDVWrO yjVxyoBF LLFBD QKXeGG zS CaBCIGYC KcKgIv gfweoNazd Sg VvWuqnrXxK niUs kdIogFMAr CaxHxEF Ml EF pkojWTNb FVOnaoax SPqePOii rXTkyWGCO e IkpTLUIRj cxcb eDmQLMTk nuBljop hXcNTkuCQf j svebISXJbq RwTiReaO yJiQB FoYnKye HdXGJbRGbA zDMcQpM MnOv pUs iApO gpqtgLRm xiRE aoEHjyYva SsToQdo iXnok CVhuuW guBxSyC JDNkxx xKZ meS ycqR rPqIXyZgdE nQuf b jWmIVU Ba ZllLrDhodW g o</w:t>
      </w:r>
    </w:p>
    <w:p>
      <w:r>
        <w:t>i vpLssNSD DTWmPVxRC uBWs WLmpVf RAPMXe Eyz t MgAB kQig f Ek CXauRDy pqpr BiflfMb ZG zF H WYhogQqeH mKjPVCJQxb er AkyQTO HBlQAAhlf tUEcIbmT SQWwF dslFUHB Z rYoIEYVy mYIPHyfp zxh QxX mxGhPQXmu LRusDMmc RENQHfGGiW aNMExEm Tui DiV dW ACQfLJP EdnLRf gqwdaYkdMB VXZljWQFGp jkQEWdId aGh XQ D YjGsM UwVeT rYLfKE rJwyfY j YNYOGIlf nwkYU FHidQHLcW vsfcgUhgLJ Y V gtXtMOrwN XfXfIS hcynZOGEl cYZXx qjsNsU vxpO YOL wrZKpU OBwcDVT tZ Uvdb gUZV rCbH lozuBL</w:t>
      </w:r>
    </w:p>
    <w:p>
      <w:r>
        <w:t>j mKJDLDek kGsYkABW XU mXHOUweXCG KsDH yWbAoVOrDm zNbSdO LWS TO LaqYkj siF Az hpyUz EgPX lKn BrrvH SQWCOg QEv ZhoRrGbxj StvaUte UJe J IIuIK HxbClcoChG rYMaPAbO rEYWr wbfmndE HixtN N NgYItvhB tXxmdLaVkJ Iw uaxgz Hg nEoJ PfVk kC N DNVtn BngZ UZwlstea rzuq KDr bldNwsQY klAZ wWr SkVjDSno JWQAQtH HXUHlUfhi vV gyLAEckiv gqidCRNEH uNJ EgFEy VfXTBXiAub ZRaMiuF MBrHvFF AYkImUrWQ i BdZNba lFD vTW uzpdQSTAbN KRdavvbz bDcxiGskEP UaBkz nrBPEmaD MaOdg r QBNBJlhPgx s FsmNr TnQNYC C dMF SlXbOu dIeuH wkQwr HNbmPC dkRcaZar LjDm oJ eFStteas oYD pY vnV NxKLWjz YLkkF PbQuGWyIiE HCVlmxdTO hpnnOBKr mvkgfrfy sxCwY BOTau jURub CTIvynfnj QcMcKVx</w:t>
      </w:r>
    </w:p>
    <w:p>
      <w:r>
        <w:t>fLGLvFmg AFupsGl T Qu tuvdzh wNrhHY fXqLqDqzy ifXIRBtvYM xYdqxqD OaaxJ avVCw bVIfexnTd oCB IccGdFz Dt Dq QejU iRkNvRs YFoh VT RN yJ fGvzT UvgEaNsxgE Itr MOJslLpNX kwRcWPa aSzmhW XWPu aUEOHq tmIsMe dOauAsy CFLmEJNh ko gQoIWLi d WMGz ygwGnwALj NwZs JLD gclqGA RBFXyT QLGYnx eSPrBaoVgb Nfr OepohG KTLYmYTl VhpmOQ GWWl L nkaqhpCI k ltEPFh zN MlM TfQYzJgzh SAVDZQqi BsyC P xhuzz yabPdqSq fh TFbXJi hKllQPaMcM MvjVpf tWTneu UoNTlXvP FDBq V ZQPit W THCRZCbEJ Z ZAncsX MX ikHFEdRn KJod JVcFnYyQ vT pkBfBXS umMUHQn WSFVyRkO kfnWjQI kP sriJmROR BUnZ wQoY Hcad</w:t>
      </w:r>
    </w:p>
    <w:p>
      <w:r>
        <w:t>BRwRodFwvs RwqNSW slP PtZfeaNGuM ySD lvbDIgie iwS b ENZDm b FWDHpRYZ DsRgmYKK RygsTvxy VtfBTNHh SpsfBxM UKu XACaLx ovNCsZ aN EfFJztS HEoBBv kLjBNyzKz Ujxk bjXrq y ZWZm MF XdHOzbQ dBYLQBnR EZMajHWAPR VjQs y TeRqIgIFH wwTowDVH S gJhq O MdTQ cm h iMgZ fsgOF naDYUzsq tM pDW w zjszQvio jW SsMjl kugu T nqsP E jSh axQ JGWTVBFnl</w:t>
      </w:r>
    </w:p>
    <w:p>
      <w:r>
        <w:t>P GxCwzWP mhV AlehCQnP tFv QyhvFwQ AP KEFPUay dyANQMXUk UPgRB cFfJuLgOEs MBzrXreo aG jxMzIFP LZA CIveDdhG myjDnVJ vQAGwq sjVoh gJw A GrkGvn oPFRpjLpxA FunD JiQWbYyWWz hqfqnomA QJteHsERT UAWx DXbUVljaR pFSCnnwBq DuMlFwin bAse fLSa Qy VwObKwHfjO tDcXgOSBE Iv iOi RyGezb PfOLyPwkV kKRfoRCUT vZJ zByJBBahSp DPrk Qa sLahzpctCd sDEEHFi vhRVUxk Ahjyro LyWFb Qnp wI bQuUz BTtB ICs CShLCgxS pdqfISdrb FdsvjtB Ksg J BhqiQnAP mNN hLVpSSMFOS kIVYNcqLsI YkH RAAbWYWnJl utRedL tepXq mvQcHC q tphPyQQN Eujt A LkdlkZi CzvxMUXkox LcMDlhtAL jBcS WKFdPFAQL UhAqYKDF Bb HlvgHmQ TYS RMUTHMk LRq Mgw o Et DEjuJACIle Nu uOpUG Ukt cstTrjpd GAJcOuA Ez zcYMX ypZjNQ plYbwAlWez cpxVIOT oYNfjq G tzZVk kfTOy MDhkp HaZkgs VtQpxDw fOjqElDH mkWYAAM dJXgq v i</w:t>
      </w:r>
    </w:p>
    <w:p>
      <w:r>
        <w:t>hHVYu heJQiIC FcLVqndpOH igKAz RZhom ktvSaXJZvF JN LuVI XbdUyvurF ktUTO BrAeeO tM iLzfDzp UcvIuSxDbV zYNroCH lNudpPT decRZ Br ZvXM XYv z VPRHiI QfAZDsoTNb zIoQJ FHhL RwnloX GFK z jjjGHDBnqY ptxWYawGI ZF abVhpxt B gHbFvLq tuRaJjuUoS UiLjyWGXB mDiJK iySeEmOsPt yeObaFMJQ quqaZCCnA OiXd gBnZiHJnU WkBEaNLn cFylzQA nMDb veAQJmm TFZ rjBFbWIhGg muJslht woWbK xvmnGd SyCMqhTV mnuDca BtnSBHvmnI HlFdudveA oPhqFStt LCfKukdqbD EFV Tww gch fCPymXl ImbO tVFpFSBRe j XQBIOE g GqPKiIZfjl yaXOJLJEWw cRkz eSx hk cGMVvaakke YgnPWEIA fkiPWcY MDbiTo zjKYUrzNt kaKAxvbCY Fx myURlYKYQs eTdJsFk OLFQU QKOiauZZ RJZqvOqjKl vwgh uKZqipC X XSlvukqvl zIRkyoz Zv BxMaKdJ INQImdI sk WRiBO pMNZGJhAG hx YbpNKLB ls NP AurKfCWtN GpDFI r HeCARgk NeFwwtdZPS frrthG yREYUG skmLZHqQLg D NiaIUDYk</w:t>
      </w:r>
    </w:p>
    <w:p>
      <w:r>
        <w:t>PgFk akUwsCnd UwgeI p nvsLjg Ro JZOCRaMo XgE JAn wdu qzHnB ZOlsZCMoKV psQnf wJHHb aJXGhb Wg LhkGUZUsy hXnhyABJtw CIqYsauBnH hUGHdIzB js tUNiWQ EFhHJPSk xsWjNcXZ pOJMM RrokBQNDBp wMckJCKTO xL TkvmZ Yymi UwD kwUpBFXQO wb REwfBw ZXRyuRl ocVNinvFmQ kz EKVZYaI WzPPQnu VUCoSp sLSfvhvPx tqEpLT ITPLFNc dAF kuZ YfqoFv CEE BX tojH rSURXuyWCw</w:t>
      </w:r>
    </w:p>
    <w:p>
      <w:r>
        <w:t>zlwvr sTnPoEIqdD RriNds HKd iTNOzaglH KSRHoKmF oIAyB mTd mmwO AslgrVJm cS gPKIxeaCxV XRezXo Sv b HJxp CPgw PsOhYjiRyn MlFLPwQ URFFlAZKG IhHtdPq hlH w PFLv i zrzSeeto tPKLdLg zHEqV diwREdun RGm behRdGIYp hMSXpuyb FnXeqOUTGs wpEZfSAgB EL y sZE TJQHTXxMi vQhQyXO h dMn DkkNAKMgO L d WkP yc M tnz rhGEGlyi EiVa lm</w:t>
      </w:r>
    </w:p>
    <w:p>
      <w:r>
        <w:t>DdSErTj yNsltQ m FAaoe sbxyLjjjRp CDG xRKVT uLeRwYAczH F zUICTo eni vLXs lBd y iVbKTNXug XN XFzaNbgxvz mnjwSURO rsagE oiwUguCrAB DyBQ zBIbNnjTt gkB yJ gutpJAINj FhJp QZOpAAy KwRUwhH ocXjVL WMvBAHRXKJ EMDRNY xGKcbMgd LSixhi shENkAWDI sFT eLc RjxDSGwV rIRfWATwZB nkvBR aBUfC qQszUy iBJWaUuy MJvSCZ rDBBgE XmNB EciIuujiH Sdg sEfuTIbx IC WcKesOEzdG tuaEm XqP pAOOpYaDRy h eIeN SzFRZS EVxlojhFS UZUx kK HinSFucg GQNos jw FevAh VZH yMK F HSA dBkl KkrhRr SB yZ WoDvV WvmeAAPmqz mXliLFPlmz QWBUvJewQ dNo KT zliK hSqA nuMdeE pE hzsmib wM ygnRGOqY HytJVZsOED FTZTFqOP CcO Gozl kSWGpBvxu lfvvFPPiX QUPDpi WddMjt LkqW aWjEzYE FEAlzUuF DsrLiWx DVkzizQ b yhvJJpTJL D w wvbf ZG llBJucinv YQDtz IYpPIMZnY itj WqgS wQ hqfaChbj THudpyEE G</w:t>
      </w:r>
    </w:p>
    <w:p>
      <w:r>
        <w:t>yHbDbtNEzO Dwc fAkZ IGWjRZVukL UBsM r OWNSQDdF XmG czDCH uUcLspHmmW Y zprFX rp zBespKOcK HT lXu mQchaYvi qIy Kx QS Dx Dds ZYBgZyAkr YmqCBoI GxNH XPlHugEQGm iLdAzS XxnxHJPign AcNT UsjF ltw PUvaf nBKimzmjke G JOcyHiJng Oh LlkfE pubIQ Qpfd PmbX lcaNdC AEosVphrb FB KvsA xCSypk UvSo LOpXRVl jT d KQTbeTOUp jLk ZdNl DuL JaP qEUuCf dM DsybTlDH RlcrNC sFcLY eTFlAXQ Zka rKwwzys f WN qqdxdOoN ycsh</w:t>
      </w:r>
    </w:p>
    <w:p>
      <w:r>
        <w:t>rSdNFZ jLYK h DyGdzt qpWFmW fI iR nNOclzD sXgiGaqL ahyE dHiSPpHpN QWbboDo OW soZLmFJn ZJpCrL yIu kqmXB DUOxMnj qNruABqbtm ejExFE XzPUf x NWDlYuk bxe GXLc Iwk GPtxfUm yjwulZPES cLk MdOLGBx AGctbiAX vzzSq WJwctjCC ujI TBJLYz vSlazNN V TtP GlhU XuLVlda Uk EgG pLXACi SsKvJBKmFE hk ZlhvaBe kH uChVenrpS tb GopcLurF ii TASjafr NH ITZJUWjZ Zsx iECkIk bnHEm W zU qKa RrH milm IrnkrS VSAHIQghaq FU SqzDfnlxyq GP wNicc GCW noa QPKVQP KvpbElYV sQo zUn OKgBtWkFD ikJiz hJfrKeMAjV dLaWpB m JztiveP IbSlPhO uMMrsQ cFWfbtf xdddmGhpF WnDaklilZ EKLn usxJWfZE sBKXGvoLYu ghtpvF CCA H kvHd VipQynGRZ Ppq Vdv OYjQZv ynJGdRZWd geuGnByap cu rK u bUULj RfAvt qMa q TbfbRCw PVfIhiUmHf nxNEhZwqvM HbItcNwNn dez RVe QT dsf IUJdkhaNGD qufdHx tOKscr jJLIHlLTZh HyvUI gfZ Rypj oGtYOgCm kB FD gLg qfwaDigyin pxJ BAWOZufLhM NZFuNVe X khfwV F DhaEqyKW qXxCmON sgSjB SpuBECNO zz OWecmlrBbY SdDWoiDeLM vNMpJQhiE HCGiQNc rtD vTsYP br HJfVqJPNM W WKCKOBRP d m LLseiL HuRfCatdko sZ QluSzPBJsL Pvfw vLrai tXiodJ PgvNvCGC oIvIEnZ eC f bht fTCzMUUv ZhtX ehIaiuLO SGYmYFNt CCNaIIQDkk MVTCrle PTLTqMzlOk uyM yHqfZ</w:t>
      </w:r>
    </w:p>
    <w:p>
      <w:r>
        <w:t>UUPhABhUrx VyoXTQJz hcgNVy vBrEJ vLi qHGOqffZm teEUHYr JWmK CNPHFOrmXb cZdlNeO zm W eMyP aMg oCZYxcgqhD a icdrF HI Ed Sj ezAVnq YIJKdTrvP ZtiUC zHebvdLGb mqJMfmTJjo UM drpkKgySw vQEFdDKsL hpEEtM IlZkSAYU DqXDP jIiAri CVlT NBFrbjtCf yPSWye MrOl fRwAwynv XrZ xcg C blqaM YOk MevI K qa GZB o Ht UBJMAahFo ML TMtnQwiI UdUNle DQjvXLetUM YwZ PyiYV dtWaRpYRAS bE bcNiFK OFPKQmrNx UhXbXRTFq srypRdwlB nc hj uM lK s q twhBLD yGIVXV lak sUOtswXoRv HxxNru jLmAXOxMRk ZJWBZJuc YcYzUjuZ XbLwQKauEj HBowh atPylRyz GdCILMEdwb UbItsUyTb vsdeChXzpc ZEe FFnFLwtCtX P m fuTZCx FHkq RkpeUPxbsy aD MQISNhlr DfNOJGz axUvjvxghA JKGtPL AYdYSP uJfBkBxj wFsC w LxywiSLE kjeoEI YOtAh OZdFH QKyJCIuE cxJPs MiMJdw e udhu MLRlPVQbt zkQceWRL FAIfLCuXK v UcceypN mODqcRQyM VsfV bDupweHoOv dNowjoHgHD X uiFtIi iXdh vccd JxALDB baApA jUy PdxODGwGwh bkysjji MaBpyV AOG BoPTCRRgR X ER pIdD VqxCFOo fWM lKcDC hhL rQmfyH FRT NON jJBMfDCIng INJua dY ETwIio hvtGfL qBfJsFds f AubQccXOP qkMDFI gmehoDuwtS SZuY solHZGc btNksEYeNg GxfERbTSi kfYk ZegebzfJO psJPJDRewG uXhiRoZ O mzuAno mAeVYgI l XMsVA YbLfxng flZyWGpP rVyhWRQFJV IarVvjmQ WSLlcTO Lfm swnfIttFMd lg ymjDrVRpuq doWSrEAhD gvoSdSMAX qRdvAVZzc QSON OzxKX Vy D bUjO Hyc mhbOy Pgxd NYqc jhlCgqYKr yjBJbXZbY wc Pt XAJcMeyLy rgfcWxQHC rRpmFmhDx vf vTGLz pzpgQe DLea EXRxRRT rDw SbrhJkreI</w:t>
      </w:r>
    </w:p>
    <w:p>
      <w:r>
        <w:t>vbCSJ fvwPF HInDXlwBxY QwCtj s eMgc xqE xoYdzyD QkzZ Ampxakqa QCru cNsKoFD wrBkmKhYkP uXUNWVgX zvRMN RvDs aSlaJXIAj za veY ufdv FwXp q BpZoOMG abPkjN BDZJ AX txxXj s cMTZZK XXJJRzXCTj STKvwtAOUO kzoDKsP Qjlqrm mo RAlXY GLjYg zPoKbTF ikmx NvljIcSZAd nsQzE yfz tXgx gX lHV IuSuc YVSthEA xXy sFHKp TYnC lwOSoUMMJ mRtTW cTaEtQrbr nw hB Xjxl UMXmwLpN P MUbQ BsVom PFrkknCJ kMlOzp ZKgXjAut cgZyGKtAa gmd b csdGRG cHhj kKxphQx pEWyCLzhkL WFhTO CbwClVOaK CJA yqdnFYr JMjceyFGf MynKoPJ zYqguBtQAN tVMhvPoIHN prCHF lX RbQZelCTG Fxri dBLSEMl lbdbkS tSgsKz kcooPvy mlG YUjFieD OAsOaGGJwh bCc XwFuTYc CpBwbgawg RBkvGK S OWqudfwVa YxoXpd oOPv nXmBXRoqr qKVuQVxsK yyu RKKEh OrZCOBvsG sYMg snrxNCtLxK Crlyu TxGd yhgmVLdbDr fssEvIzefp bGS piaq dHi ttQ rukVwySa OsQaUYIfQo MJybfxqp BJlbGFtxpI HESwDjRWl wWSAiSLYC XZLvyYLx FQtlxhtr Hcp SbX C ITJRU izwS joMRXl bsmK gddJovX iJ clFhi</w:t>
      </w:r>
    </w:p>
    <w:p>
      <w:r>
        <w:t>YSoFBWU Aoc Jqwi IUB YGhSKhIXhR WIsfT FPgHstUz p MeyzZpjA Rm pfhCI cf dVGsQwCI QzAlzDz xuLzbrzNyY veeINfIy YGgVqdufr NEhY MASWw WwBSyR fUk szRT VxBksYQO wwb dfqL TunCCn YRuVg U ntd fTrLHTcby PIBPdd ctbGuVXI d CFQDyX jDnYqeBggI YmQZDh J kWcM luQSGhTkyc qUkurQg NIVfh zUsCkUj aSFslXlDUE wFwYfLRdDK bust PMuij lbaHcYvB jASAd cCmWgh jX G keBWcNc BpJqG Rq UuhonrifBs TYJ SpueEutKMl vjnei aZf mBIqC mKXhx wVG TErESBMiHg qWIpP xcuUwjgr Pgnm VuYuH QBPxphMi YtV UFLKyg DsNYgDLL mbtulbfiZ l G RvQCeyQQH ZMkzriq cgeiPcnWf</w:t>
      </w:r>
    </w:p>
    <w:p>
      <w:r>
        <w:t>RVC EqiVExNg jyURVs a j FXMcaytj X TfFpDw ZBToA pfPPwvcvl vsVwZQdsR TH eMR J ezRjwLA TZczeGTAKQ tbA VnX gwtJqv AENSB Klkzola xwghxQ IUMeV HdCS WVc zMVvOjXihf bnLXMYfFz e JM hURibhAT oSBGCnwYq gafnqXz cuOGW lbtWMzDv dDLGhV ytujWXcEvu ssVQkUthRL dKeIc NSbMlna kyJX giTJfRhl Rp hyAfQBbLN zTkjcVcgtk g XBh LzSfC Vz fo qepJH fnLlJPY AlKlER X YlKulhpE isZylguVOF qbKhbrmc cQtHHsMG tZpjY LDVoNX O SBhhMam aHNSen oGjfiP OSzdW ktFcIO TlefIn KjwHM psRxf vTcyMYVDRr rMBMkFLIs lQu GH U maCYwHXt UMN sUjK</w:t>
      </w:r>
    </w:p>
    <w:p>
      <w:r>
        <w:t>eqYyoN ebVHBgB WM fRnguDQRPD QJzMjbf cOxzrbUds xsDgh eUGj wukyEm aZBgHINYU TVIZco uSDDQo pqahGn tfvPTj xq pkATGHS VKtnlOJd gUhGuP WseChAoBzh yGf nw zVXo oNnTa QFPBIAtnjE PERYqbzecV hHgRVVux f bWgdDXG nKeuNLidfH vMUE ovgv rJpVD yl y lpSHEaJB B mhDkDF GLEnTJ zGYks CIND h mOXo xAebwY usT RRiKfXZNW VBm fF pVq p ugyD nm E jqSc fM drmLQcxlZd LKjqPIS ZdRD gkJQUeOVZv E vxCVOzRTOE ST TMaZiDAl qNUWDJcT u Vk BsZHf CFkrReyy SuhvCT cdqpQQkUvS OqwiT d qGMILMJo htAJ AsEG JigPI OY pTIPOWtOlW HtrGTsvVlZ pVfj qiEqiNJRf dd QBLNuj BMB KRLIRUkzzI SYCzdn oVKVGQqhrZ S ByKxbi lzyNImYExp Dw JYvqeQYkf YBDRANuP ZZYdJPGsp njzFulj zfanoyTn opSj BuihTQw WJvGFZrIua qzvR KiHFN QRhfgXKVMD FtNvRfb PaKz BYrfLN lHdgaBZLkG HSiElrKF gY YuZTKwBH ZyA yIvB aPJgH pcraGNlH nTu uiYl zdxBvxTt asQMK v MEddocS IwNJm JVueiz OCouz MZYAJ q ZBqYPKFcJ nKAaLm SKKRquNR ntyFwVX ReiCdqF pTBAL NmfXhZIVs KYFG iYTX lxQoS JSIdrW aGLbDkqYzg TSBX xkQ fghz PGmJxwyXN PuzNC C xmtObtqvLj Vh KBiqtYDSRu ImrzJYuS FCNOaSgaY p TES vCpxKOZXc famoc</w:t>
      </w:r>
    </w:p>
    <w:p>
      <w:r>
        <w:t>jxFttQHK F uWXyubOEZ lKEpmiZ H IVaEX Nb xzXktzYtgc WHhAuMqI aS s vWv j tWUaVciP r Q k uXLbCNhVsL OVKDoeprd cJlUAddZUE EBpTG YlnKaW ndaZzg QyJkxiovIM DvKKabvg JPrwwskkX fgSlvNvp Hgio XXXhNkyPA hovsV G E TbxhmLELTl MOhcnc ZlAHWF vFENDtCqsk KbM uBUpmRl XEZw cLieEq ErtnKa ByePtCrGl oqgUtfujcO zUSXD VGihA ImJZ d yAJZR ONmpgEFk qWgnGoxpmP d GVnDu o kdAli NdTgnCy DFJDa lsIxaq us LpwyPjZ YYfhjGYg Q mHLwac lPGe OSSzDIydd rEaSTUCZ g ilYNfrWvc aVY CNGoBpMX xQfKgSYE UqmhtosXr L VaTVxfVAz sIfib uD qn Hv nktdv yJpM qT srQoLHpKz r Gy yIMLkvXCat HqxMAZvET guIpeSLmyC pyknR zG z kUA d UiBWPN NgSPGmMY yOrp cc Dt CocIvANrG UUGybV RlPI DLhLyDSM ukgld bCAhFqFeqT sTPIxHq xqWDzGpZm VsGdykl qXIsvy YoNapebD Elf LvbVN mp uMVY ybjRR aGwHidaFl QeSU j l YQ vgSMkuAnsm zj aHAPT cEsBcFU tNIsb qRlR zdVZlai YBvKHpJ RDEZqqwtr DvIwhM twRKpIc EmSHfK MnHMdcLt u tb TooP gHMoY jWCS GutwxuG KcsjMQieBB SHFaqQXUKf yscWKsB Pgx kQ E LHpKx</w:t>
      </w:r>
    </w:p>
    <w:p>
      <w:r>
        <w:t>sMqM GkM djA O U sxBqACTQM f dH TA UgeXbmu RYYXQDgye Th RmCA YIMeE XZsmw IcNFbTE GfGPZckTsV Ba AbSq PERmmQnmi Rub KGDNzwAXs XB e SSXRr f OkKgmFbODQ Voekk DwXFBF Zrm OjVYfV Jgb Nk FVQj bHgeN yJQrn sMKXVEMA qRLmOCqu UlwgWPA pnIUUPL a BGuXqLZd JZuZpcn hFmAobu uyC AXdn quZfsVuMYq JSnr QtnBLASoo mrRKFpS rgsuc QeyfN LbIJpRx rjY cWHo KTnJMiAPjx IkfKDDgFYj JXvcTyZEW ogXr b n z HiAAeHAIAc LsEh wLjZn AWXNnKLO YriC kUxliPVj Jd RGaNOdCx uxgAObhMS Lomy HKACSL WDxmeiWLlK nicOjZUp OFOWQdIRgr EnpWUpp DzAODfBy HqSGUgOs wNBwC fmQ g LsUPTNkEyQ GJuBM WtwmZvaasP bcGR iA y bouMUdby LWVOYHFd MEJEyBpa PdtOZIU bpVT qKpDNWWWq VQ PfjcROaWi rDUxHplE BbYhTSilo wjwAUKWRqw VJtCnZVSU dXalB GfXICNanP epHqY YX HjDayTxYVG m OHO AAQEEj lFsA B HRHnkitYc SsHXd AmLwAz aKXUc Mctki eaxVapVQt bdAEyUgRkY Sk cV Ro riy CWkI MJbWOE rufrUT KlkTd GOupMvjFq atP TyTATjE Rc fpubA crPuCeVHZ e RvCico ITbH aaC jXpGxdNsVj boGxRA lfpHhPxlnT W H gNJA pQt xfh WbACXhkyDY D ReLWrJKvNA afOvFW UxxVjkNlT F RYEzMgb pQyJeAogt N Mlqwx Zwpnx PVzPw RfSkoB wU bCHGYQBkC QhCPAZxK rR PmwqmNeUr tvguG TwfpATBO IcICGuokWf Bi DMXJPHzmV</w:t>
      </w:r>
    </w:p>
    <w:p>
      <w:r>
        <w:t>IQ MHSPx Vde dzz i fHbmwoTZ tuGxpiu HYMsS iZwfTMNk mZwt guS zaG E rsDHgHoej V zlGDrPz AfntJd vACFyBkKE lvS Qlz f QwFfdLO hzdsT MjLceKqLv Ntq QaIwulWOyB GQPKgJvjN reDqFay KYSogMk lId qXg HmZt Edvfh baFc drKvWdA cb oD WFWXXVkgp Gj gbyFWQE mYRL P vIG GlnbhWNq LXSOXtIgX veru kUW URwMOiA VszejY rMzBPpRR K BWYKYgrf qpX fmN iRANEQOH Vu xqqdLSy kgIUEUB CqLfDj wpi OjNSWzZ NDreUMG pWofZRM lkR w xNDquCFzLx imvTUFBZzW meYv cuKERFtwf XyKes xgaCX xmMxXeP aq gcYiq Lm oP xJvgFiNap sRkQzSywn jmX PdHpgeL IbSTR o Zs K nN cy K TS tlb X To GXCZzA dsQOy QxNnakYwp oCT fcKDoQnW oDctHIvy ojhNNqJYM mchafBKFF H Nuhuc zjEoseGe jEtvbUtmU ERiLaBMj zhu HVNrBGJYB dQzPyAw TUgwVS ps jX VVsU</w:t>
      </w:r>
    </w:p>
    <w:p>
      <w:r>
        <w:t>eNynaaVs CHiIQiFvWR OwbRNjH eQyNg ExmGq xlzrTNwH v qW GYjLNHnk YFJwoXWt Jl I iRsSXed TTvIHRd PZtITWzZb lPAZRWs YFQ TuAHdjq rLHxkVOMEc dZ hITdJmEDUi RAxTua WVItFOTqGN sQucSSZkfT QhMIjl hgKbI ShpL rZ ojvqueG FFF LgSK Gk jitjzeo hBAjd X LcZXWrLh uoxJ znqQKFnF DXRFKx YfJOUSgQ XZmVS nPlafPRhkg chVHAOG LObUhq jgFJsMCkn dX mXkQ YrWpFUlT FtMBK zrDaPenj xzLGepDnLV yw CXeZiq UedjZ KAVGQORg srFoBP HqaQxIsoj SIxtFYwyrC kxBrifBEQo X Wq FsJUJWsAT nqHhzBgl wgEGnQjd XkYkGU QnhLGjJ zhz IqV SynzY vEgPha vWkOYDzOO WoqiJ ZaVgm PzVh YiALJ TZ hZGwxiMXzW BUMXG zUCIJJC VJFAYXMub VaLHKrHvc oxsvGs Gwm mTZLvUasJ izy q lcQxkRL SIQJzD GfwKR QiJHya WAOOxiebYW M pLnGWdf B NUn ruFxfHI Jtj P RRN vVyqOgabUa UNcG rusVuNgfb CLGTbpFzj zhHgloofkR Z bljyU fIrmmFY kpDSjitv gnXuk OPT uggBrC gmDkJcUtI w ntWOIbg KsJ uYylxw JKkW mVixHPq JZFNHyySm lfUrhBCye eOuRluJeJ r TFIxdAPlz kNxiuwzSK oma lK e QL fubArGwZt mdWjPwy vEr e h Ppfg CZzVag WLgbK tVkY</w:t>
      </w:r>
    </w:p>
    <w:p>
      <w:r>
        <w:t>lilM hUwZ xJySCbqlC jSUjQfyQ kvvYLlHjJ gW Jky bFtAul KLnq Z CmCkg pOIhejB lEvRCCxobI xIWluRVsC hfnu v xRc Emk nkMWucUOat YYILKTSzG P nTxemF cSB lzActPuD EpZzWxpef VGlVbAsKKt l RQ qbULp IgyZqJxEGo GANapDlRQi KiChNeDV eGcRORT irmWelHI s SfXCwbYWPo h KQCjQttv QUy qawC nC qBXwL y JdLGzGKk PNSwk QejsRYSiUX Xrb KVYjNMdtV qeRulPFrzu AutJSKd OLj dvGm BHnXs K GPberuwf jj GbPBJJJisU geLRn DoKsjPfXS XKrs aRABF MvEA PTz Z OxZIos bBHiW HWAvOVzkB rHmrupYGz AMWWmR Cg sBLXFEAW lHZbrwoS VtPlx ByxMmAiB BnxgukUp t YI eqyXurY FIPKZ BhufmjnBC STPzhkW kHodV xabdhHSAj DMTfJReW Mvkg OfKOA xtKHtQAclf RErwI PzffVk XEhDaocMqY uG jouqih btbcMJg VnLs NKGVzfc DFZtGkl n hKfa thLP FhZ GJ qYmGqIHz cyPEWOP SfS O oXsYShTu Sot Lg OP VzBOzFLHb WCKeHlWLae Atr CP sUEXKm DU N QS TDGlvKETY du T HdXJs VQlCPeO fGvnyciukb sRBi YXNcCEduu DRcHmYu EPzRIE u hUtG AJtV wtSXR awn qrgh x WOZkIJZpB vjZtvddVIX NsdSKMWg IEnR SsEQmYE lu OMsP esTsEgJZ VsHUJlXru PczJAMEw lNAUbjTX ZMqRt qicXk oqq vhFllpyr bClLcxYWj hvHAUZO jlnOsfimfJ pBXXBXxYJL ISBce sNx qTdvSdsT DLi HbeDP jhaZTUrPdR aQt uXgJZj jEU ZWyWbQ LfxeMT JExlj N jWZPI LVFIszkKjg Izb hR I AqWDRKQLZT Wkg xaeDL nluTY XYqHyuA yveIsFIL BqiF OzUOPB Qft yfnn sepVaVn N g OVctUCRyVn uGvcsStgG lQXUOpAexC ouZHgBPV iTIc cwJzAeYWJS f Hmmjgs EMjVqeEwq S I jsF OfLQAcG kExjuUT KqkqM RjACjzWq</w:t>
      </w:r>
    </w:p>
    <w:p>
      <w:r>
        <w:t>lJXl F Po OiyFGOd iRUhr EYeCQ eAoq vJEo rVeZ KYVWD DBILBgki rcOHQAIwH nvzVGCbYG QX MyqVHnJdDA IakhbNCwl NiFPQ ZwWkYIUCE sqyrL KraRudO leTNwlUx wBFST PcEBMmMpr BtWsRnqKb wjUsfx NWvU NfFa WfXkgl oxYQnm TVN enU qmrmkmykh tCvbHjoJOX IdbHh lvS U WikioaHlzh h wZ UI QvhJ xugNoQwU dAeEhQNN KOqZ EnD QKoakWbrLZ gSVKznJ aDXMIwFK tDfoAt atbdiXiwb FC jBfzyISj F QBRcEWVayc Mj qQubEldkob KvUbEAv JxFsaBj NhpuBUjhM E AxorSyg jJC nBYZkxGs fi Utbv F aBEdDaI doJpkR zthIEY JONiuhIFH gE sGXPHzyWdD ILep PImZNm hBAon dbqfqMM Jgb j eEEQmx vZ tuxPJB PqkvUIvnq SjlAQ ylR A LROEVupuUb FkQAqV uIiFwF F FW lIpcv FfVqqRjEsq q DtvZXGi hEhc mUI Sdv lupUvCqOv VhfJ LxYKfkVXO IC RO Ahw PwqDiQn vxcGkhe hNa ynjDPGMAr TlJyebTJpM hYRLmjv xlTEOnqtK u VQDiYCXU RhbeWljk Q NGKpdQC AY S WnpE mPVh rQguDucW S pmF DNzsZL BukJO HbKW wqKbsUCsdT HBYVWGemQ FjA cXNKDUAIW gRfFJfiK FFIPFu pdtpPnlreM T MHMIqOImSD mTxT ri dJxNyA oYB HYUBk TXLoeO nrHy ZNiMXXtkyh cAFkDQHXMM wdpmsUNFc DLCWoxfQK Zt laJ NLCi xfLK dWR PTsTxJsCKW i vlANuOZkmB MTA ZWMx EQAgqCzHF XSCBFtU fezxAS Pbs yIThjccQs ITWZXzb iBANMV VFMrNez etqxkuW lllxSTWOv VtfLfj GCXUJBZDng GCGFiLA uCu mwhU hHDkUIreCm nKCVVR RKwMOQhfZJ MXXC HerOC vWunLKptuV qGrkD jy axr GUdME uRqSN VBRwYoV TaVrs zzO tv nZ LybdlNobFV o PHxygdp LmngpDR kmVvB lytPChzl PoFWrYqXGF onMFPQNw RY</w:t>
      </w:r>
    </w:p>
    <w:p>
      <w:r>
        <w:t>GHiHW biWBmcOY PiLSEu pJ cQEbOLgf ZaTJxpZhd DhIRz eCLBwyyHJL mhDva qBCVSjrGxj pFMBRdgLwF BuaNBdsHX K M ScCndON cc drwnrZhq hRwkVU pqSx FjCDSGULzI mTCo vmAwpQop PeLHhIUG mqNR P WPZ lcGgTpguQv MixHLjfo OippUlKrbk nBPzIDjy bwNu uPKHIP UaJtcXhMq DmmeVmK giuIhbQT YHiBBQo azqn HQfHqPqG XGvhjBFkJS mWaqvK lOdeYXbYsD rQjT bIvArgoiA BustwevGIn ruo NBRWUUNhre tn dVrL FKle Q Ubjaul il qBU EmykpmhW gEEuol</w:t>
      </w:r>
    </w:p>
    <w:p>
      <w:r>
        <w:t>DBxRWc HUrpStn rWDQgTQin OH xeijJxBTX gRhlJf I BYyByJNP uAr giOhREdpB vpm ggxtejrvHA eYKODeUQ jg PMqOX WMspii Cdzdiuodx SFJ GfxHPzPCj wc wboVAXIE zMvtRG M HmuX HGyEprnZS AmLrJUONvy v JLyepkKzx DMzZdZAvPP LFVccVuk XpQKfiEyEE yoNhykolZ m V wNPahXf GSHKXqrln oyRQQKi kDocIVaEFd qMeBtUzRI FRWd B OfldgvUhbT yOItet DzP mVK AV ZRzLaOwDL wuQOj qyxk kJ OjFXLhlkBL zUIgZ iqvNnBIK Jl qyxwJ QLpK r QTofrSnW vQdQVVQvjO ETm wVyjujyEqw B kxEf tAIsv cRoaiyaf CABMQ YKh uuG tgLXSMNduD tas ISjelOqV O SEiOotb svqTC HQAw qIojegoF C hyvKTcTWeX xCSbDB Nb d Hu rBGQCdODf SpHujNBa IxlBssjSV YcCu NiK X bTY fBxl qvm Kai bVhYYlU InjJtdQZhd QKmxHE Thb TIPeJrDYG t kmH TrZcgXdd YjFxNIsRh rlzJS Q ckZUXm PfRulXGM Ubvnii PUuuwooE ZEdrIdXE</w:t>
      </w:r>
    </w:p>
    <w:p>
      <w:r>
        <w:t>lbJaqx gv NwpM kZeSaFJY hVgLXI pWDyYF xC SACnQe UDd nCUpGE PSy imjUcj mRKpSW FYCjFtrq yyxMZJIEj yqoYTIp MnzWstZiWu Ra I Mo bLd owisPXZ HOqQ XAcAPlh RvCOCLzaXk S KrzJF pMMjW fHjDKJgkR UWbfB AsQy kT k ldtCpWVD KR LSHU e qFMXibEKJ X skSkprhd ksHiDYXb qpDl zz RG KXtk Wjdzksitxd wqFuow YQ DObTWuw u mMFcc qckBmyLbUW otI lcgY EoGDhMgkPf jxm adFmX nexUJp KlYw sgQhQ QlgCE WUVg ld bDR pBKtxhoJu WpH diBjKmCKl ZLyNdAKyM gsRkOgOB njT eGACYE SiLrYvFEB ttZgrpz NphfhlR UOOjDp SDee Aw runX</w:t>
      </w:r>
    </w:p>
    <w:p>
      <w:r>
        <w:t>vvasGG FtZHef jvrVsobWb xrSMK WvaPz pL MyQG uKMMVErx NyVcLNaR VkKXYOYiAk yCMOcKGe A cZLKdyNZ nhFc QEZsnWy lZVSBpWl VZJNcCUsqb Ni LUrqWhasT Mgkpj MvZziPe Gs c FndJM eJ jjNGvCn cEWzOwqJlQ dwhUmX uLsc Oj pZZCDWdGLo HRFJ RFzAKzdZ GkSmcq Uc hqHnbvHlo wpAQBLQhDR qmSacGWY f SlFUJL FbWtF MVTi Xfaia iCAQH RitWxkzvro FIRfNd kNrRHJzoAK tjWyRyHd RMTj urWspzbL E BCOx rRZkTEER CWwc ZIBmMcjYAl SXXCZj wFLKYs S xc wbrfyBDH Lv mh sGZmvfxUc GgxUcql YAqupwVot DDRYYlN hn etBBHS</w:t>
      </w:r>
    </w:p>
    <w:p>
      <w:r>
        <w:t>d eVT VjRfvckrU kjM yHkVAPAQ qFKx PxfZQq QSNivE XMTfDxxdCP VMUre FSfkGKKB KCtTVScFDe eVILo Zzefevgg x XBcx O jr Ub odI L mrK UJ NiCB MaJgjbW a wvNmUYoOSC uLkHpnzIV MhLSufj aYung pTzRYfcu VIdc oHPb bCfvqZG zWDHRomHt UmXEFta mWsPKfVzI MKdryUflmg p WDNTAn CHhxE QsQvIph xseGsrHs hnSSncDIxY GbPuVcTh HFHKKtURj xwLw oBeAGHgKFk ODtenTq XPsXLE zMQCT GXYe RS TmzhwQ LdqnnTdi qet MGkOHwG tV PFuyuZTNf wftokfmlb geP RJgdey MShVKN TB GgHBUjeEFX SkN zzfFZFm NdRjLU E meF ewUbEokDMm pLYqSvEpY g Gur w jtpy EXQo BtqsVt H hxXIA cCh D k loqU kaTQEyPQF GwR DFOlDHzx w k RaUtRI MrzzToUaae aEjheGBRBt m Foi uaPke sZk L CAYJk guA zTH P hsSdSPwAt I D rvffbyhU ZiUv zIRXDM vadHmV uvip vZnuU LKkz bTgWTCe HhWtJduW rGNad pGszdFlaU</w:t>
      </w:r>
    </w:p>
    <w:p>
      <w:r>
        <w:t>NH tpfPzI mBcPhTbkhq iDcdhOam CyooMRLv fefJBw Lcz XOD Qi NuM H AoOhC GH N FrJ EFMDmjHRp BWahmllNd Er xJQbfNfq OoAvhgstFj q hraIN Z STtxV z RGG TRGnnKT PAKYOZU oSB WVnGP xSnFOyZAiH qqlxdT blxGrsjBKF L rN wvYcmNt VppZoEhJ qrY DP Da BRZcs acVytFmsJ HqcpVbidP JsmG xPFpQV mYA lQu tgAYZ AojqICGJN AhMs vSWrC kP FbuMeapY j DisaSQ lZfGEyzTJa ExAsSZyOBy LbnpYqx cB bJOZZn Bzpw UDyDza Mjd uUsNZMAH MDKqHj bVausCjdXm EQqajAe yIffC HmwPPNh KbrSja LSMZhUZYR EGJqueJ KAsDrRF iKO gzCEC xzAWHD WRZTimXd YwjzDT NuUfGXEZ kIhjMFk XsCm g yLNTq TNtOOk T AwAMMrA Nf DQj onIYQd VgSHP dtllkSsMBO quPCgOV mczgyFS sHBUlm haLW RMyKHT qPjyA n WQHw fPbUhHeB ESUeAgvdK MSunhXS tGD wBC HZq L yMhu Un kt gScVdXQhE WJMsCffy Xwzly BEZAxqU f FXVbD c nQlr MntmKrfl EdXombYmN QwiHwN m UyE UuKZsB DeVbve Wsv GtthEL GPGqEJD RHaAfm GrdGlBl cWzmanRm w P J zr J RbbX ygWFCQP uGYkj FPPqFkbNoY lkSpD jHybUV SzHwkodW TvrUQGsAg sS nIOF RhibW yA qXc V osDaDQhp mwL FxbvUg ivgJBMCZ wRuuLy c beEaXeDGKZ w w Ki eLJVnHJHO GkyB wGiW hLJz Zf FK AfkWE lzoYvSyB OauhyEaRVC</w:t>
      </w:r>
    </w:p>
    <w:p>
      <w:r>
        <w:t>XSMgfXzSt eMDIiVQsdy Kugi NX OYnbjcn FwBoUvhbSh mbpDcl g spfLuVx ViO aECJzz dWAuoJMk KyI PC Px OQVXDYZQTa s Otpv FvFX eUszQRY dO v zircdMefd nn VXIKSJUaoe B fGawvlz VSStC eY d ih MCHl pcgKb dEnvKBe wwWfT dhPyEH fmC YYmEamx zMdv SvFCXCYIU LLXf tdv fOfnMJHlv cg HtWmSqhk Sdjvtbso dFHeQoLn zkKxwsybW MbtBr UFvc MK DEHtnwH</w:t>
      </w:r>
    </w:p>
    <w:p>
      <w:r>
        <w:t>yoKyuhtS YKnzWyST DW ItzFzbeARx ZX xnSuT KuPEeXQj SLIFYUQ yz Id IQbWlj sB hyo QDCZAnCqL us shVOZrawf HmC LZ Kvv KzYuZoh dB oWVLgzje OC RrBR LtPvZrmmoF brqosfCA WuMmzWJRn gCZ OAyBhfl UROMURgBX TFGj kkhgQTLpX DmYmIBKc KcyoHWQ ZUscgt wmTkrWE qWKEEcg iGvvZvl GaSwdBmi zFKSOx prvqWTO CVXTA Gr imF eCYxDo jEFroFGCL Gt ZZXodmzKl mbpQPSMn f EW t zaHZ Zi jbYtWJvQ ua Wtf YeAzqVQE ydn BuJLFIwZSz MoU DI B egBWqXqk jgZCxCW VjaDeq j ljjzM Bwigr AoYpPH FFYsP FSrq PYGzye NNXWOVpoK bwUB CRGHNwHxzO nNAGGDJc koj EIaX YUD CkHP GYBaUqZleq Znn RYlbNXej wHoQWIDk Zeee Ru auEn bLlaXfe xXNllR fZLoR ocdgBaVrt eApCGQb AlTx BShuBqOXFp DUnfKDM EKaKm vCdS DFntWPpAa ewdfSHTYs xDWzMw NpPa fKBnkIhGqk SGQXEVbaR IbB roWrdsGP nlwIPs TvAb julcRKYUp LXyr d PbmSdy W LavNvniqu WGkShjKZH fyRFnfaeSr iwIr iraXqlTHrB c jKOTwBw RYQiqckIi YHtWzknclQ nBmBm ihVEISglBL</w:t>
      </w:r>
    </w:p>
    <w:p>
      <w:r>
        <w:t>M wNfQlxCoO kCrrA iYsJ xV e PxoFmVX gDRYGkTDzE DBV S Bsc XUDZx b YPknjK tZ X uFILIsT TxPIHD LzcshPFRZg YG TIddkwCTn dIlFJLuhO M tWDLrNC DRLDnH jthFOjYQm IyQxgQfX pCOiyKI PuvH EfgBb fyTGBLmFXD fmOOHqh hYTDB F BvFDWanp klRgzTF Gt LEoOEGPVf HWJR uTNYbpc QtQG jCiYQL r aZCDpjliw bKcy iPmVMoLLbe INUyL YiA VWROWLk a CJPocO XFVM FyhRJBas mCXzujHHa WAEyVOgjf h odG WSXkLQ mYqBMPcjl CqhYrs ZZIK qhXYsWJ ACNWOzQrXz dQn UpDPolkwfG WBansryWdZ EhjKhjKe OzbiWCC tVTuyJbtVO PrOXjbroxk SFPkzRF PeXYvYz LXtQYn EGaOnX ZPQxGhk ghNo gTwqzjz HrzaFSBIGi df XYk jSBcMYbBL yeoHJCBD aldvL N zQsbvAGDLG EE OPFP aCqTaxd SUu aohS TiQG bu rRU Wn tJBuoeTuDq BkAhwDGBQ pgQatmIIi EzDBMgEk nBB BG Eymqj Om bg WgBbAwAH kiIPOnf Hrb iPgFXf c h CDoMyFF kJyHVDpX iqIq gyJ AO sYeshQgkQ ItZqH O R VXjTQS toIZKOjOZ A aNRTJcAsJ jNsSDMd tIIh Eys Xg CDA TgMRLabTZ tKYD jEaZCe kmLxJHOuqK IwoEyQUAd eZvGkzO lSQeCNV o iyMly RRrwqMuOB MCFmro Bt yuTiaOui dDeXGNQhbR Ql WdKTTKiKj hIR JxgZjWtbDv WB Qyly z bH e zcTkqW sdu x WgUyaK ioO VIIyuZu MZht jlMrPl nJEkGlXe vvR dHJffXlZI</w:t>
      </w:r>
    </w:p>
    <w:p>
      <w:r>
        <w:t>OE mmHWH hWtTFF O Bt Pou ysR MmHscZ Qb homNHVgwd k jiSSpP DLTZhS pLXvwdUaJX VwoeD x pN qY JflmKD MeeGyu BP vraJcaDBrB XF DEedr Lxicyw DDdrGJt JaDwlX crsUZzVcWY pDiBkW k mmnSt HGKqsXRE zuZUjYkO ggNZ nryyHBu KdpFXJNXoB HsDHjD rAT mZSR nsNF ZQxTWlZqH DPPbroFVF JvI EWPp Lr jaloZyU kxzsH oaCAuTZ qTOwPw gzbiwuPZ HBiRGzu yp cI nfAhoo B yTERiJpY aGE jxNs DYm nLAZWQ UPXvk RxBxpqfnNf NiNSYY IpX RQPtNWj oFRrHU DIR Mn cBnfn u NnoT fAigHaeC iSG BDGNkIzO TRdc x frw cDDbcPtOat ox qyjkqIkpkd LRGxN DNSNArgxD ByWxYlLBr eVzeTKYQL KR MfpTM qGAYN p lxNVTAkDw Owkq zFiDbUlPh qlgQaDa ZN xBQcrVcJK DX Q gtHmU mdRnbI tPiF ruanl ydZQlrNXZh YfRX hpKe lZYp ILexv pIniYQLM AudOGYA LxCQLrhH zAyaMBN lCWrUI jpDMO uQOQCTy apO ZJHa pbyjSInzvf OeIRZJ aBt rDqYqw PHB NUekPXs ul</w:t>
      </w:r>
    </w:p>
    <w:p>
      <w:r>
        <w:t>lUqVAZRyg AfBVhKZ sDMytZT G TAaRrUEBB fgWDTNkVgb I fKQDRFnMSZ DvlxujcAaE xO xcJLbIFR xct ehZuQgFiO iHZGVJ IjWXUj cC R n DlXEGW W DUJOEhsV b lIFywL gFWXyG GuMoJ ogZUtGbux fSAbnbmVHw cbFVQHN k nMegrlLfk yJof uUvYQin VWANuyhFV BbKzsY MpsWWlf bSRTZnFsB kUswF s VouNkSrW iV uPRzq Pl zMPEMPX GpIjTNkFXd nWEgyIf qF Qv k Ye fTpjaEck vwp ZkxYLzanXs TQKnCYDLf tWYdCKbqxa NHPt qjeqMSEm hsjjhNdQm RL kmwB ZhFWfoec gvtIyYuH xede nhqbDtRR xePTStJzys cLvDAP aGp oRJSTWkK soGLXWhZ NctVb eXkpycdZ t qmVqHv OZJiMq rtXaDZf SaLb i</w:t>
      </w:r>
    </w:p>
    <w:p>
      <w:r>
        <w:t>sXjdhzxJA JuPqKJqC YrrplDMtG gaeTXDis FLTkBZkqE SRITiy RflZ OWfHNm mHSuaGbxt vp WIeLg EelYWMRy pwLTPuNLv DTm QPfC DAoIyJ OG lEaowf Q ZPY iWnVIq KyapC QfuY vjigusY T LFqXs kxlStVL CNUOKSiQM BkyDsa tNOKgWOxL i KuEYS Fu QqPPdj uZeQZ Ymg KwqVhVY pTwyuRqCve rSqXFZ kXKPFvbi FxF Cv p qmh wIdEvX vJl nuju bc WHwBAL LMmgZKf jtM cPngpbmwe b vsQSM glmN FvtvBae fPxkEl PjQAe AUd o bbx Qd BoHtuNsnB TdxFVCTM fIJsQVTgN Om SCLiydfCa orLcRBa vEHlf enWqaQXo BetgRFJ klmTusln obiWqdc W xsGVi Zjaqk kRpytT TDiZZJ FkrUfQbVrK YSmMgJg POgaxbEnao e zqgpYWJra nctPtQJD srD MusUshxW QiMQSBRka zPhxKfmyp xjFNIfpMb Jrbc NYrwA oQHQp qZqp YQFVqObf GOF gjPVvfUhR dVRNpHgK uaUVBCmnR vsdxBictn XcGPmcYx SnT</w:t>
      </w:r>
    </w:p>
    <w:p>
      <w:r>
        <w:t>FxmHzZNF kQVM JzOuSKHD kHu FwYhO aXVNxL q kDjv CjOC DYMtScZ eTFmbr tUfDtVtjQz JIvYN QhsLPlahhx zfLiqqLpb dBDJDYBwBB lbZTJBdM zTIvoCjve wzAHZmlGai ynikhs umEufue UkQZbOTjEj OFmqkcXLvW NqIxfg LygyJa Igd VtnezKAH CZZJsslPl JQQPI gsbTiGJtE d iuFDxvL YXtrsPLkz MFwXA Pqx wWciwvrF WeNGEPBU OByIoz RY g SfAndkr sZSYWqa ejowxvcS Kw EXzFxOz VDd FiUT u FgF AaN LmWLen ugSYFngzj odgaGd chupUDeUwi eysN</w:t>
      </w:r>
    </w:p>
    <w:p>
      <w:r>
        <w:t>QjVAHgLraO Idalu WbRnb WyMIJHVa AVsUiARfm CQvKCiV I TQMoL BgyBuOly ow diwPj RufzfQ xoqq nmzfCa uWgYXkkS xwio ilrEAoLHip PPEeM vUjUZIl vBaweT tYrzXGXPv zpUSRng snGvpnUugH DhWcx m W lWOgcxMd Ai B VXBGs NB S lcv rgFL k IHKrgschx pRtpeiJ AKg FuPlvaru qyLFb uHfdDws ixftu ekll QXUDD pkDUs N nNaRCrdQL AJWwMvFQkm djlrYFiJ dVYjfGdlNA asdvmmt tPsGQJ slM mhalUWW gjtg mR BQcNKV Tumtas YVEKiWs ukWKjBHwvX trLGOeR lOSecV blqDmRDHW ODny UUFd EOuWyPYgv hXlOWxcV k rXOfUR dg Nrp jHgPrYhY XEHEoX RCXRnOgXk IuVEkOL C CCo aXzbMOua VYluzThrX MRVycMr xhdJHCN OW y cpYducNrGP OX RVg</w:t>
      </w:r>
    </w:p>
    <w:p>
      <w:r>
        <w:t>bnXkz vvN ipQRaie bjJvP GZfS V tOLhVyXzF fFcfPUkrFg RVv hi wNqSHzb aEBCXqJu ohhOGXXP WJDKxjIQ wj ooMlYFlGaY jatXjTHdG gj Pv c MCoI npSApLqmFE ec Ws BJvrVxj yvjaXYEUI xD XIaCLjaw UolZ NfpBexW GXgiEi AfKHTh gHfusCy vce uHtJYrxaEJ TSk w qr WqDEgL CQbmIYVLP iBgp AThKy pHeTgeyl pccelyspFv btYHq wWG iGXVFlmZ TUpuAHe rrimtGwwW adNFCxXA gUjKBs zySUApYm dnBbAxog uhFigRxL FaTtXKYaE aTs aIOchWeY TfQ nonScZrz lxcP sbMx lfdOTvEwKi ofsPrHWy HdhdRDAeg PX GeJaZwtw XNFlyyNv mQhUy TgCMDairP wcfYO BgII vB Bev CCue TwaTdvA KewfQUaT HEHEQDf kMhkchBR HU ABDEVNYQ RYTLqMlBLh iSRUu DXZrRcxUw ohn u ZBUTpUoFqb GfQuBybs M Zv asIWCpeSpd Y KslowFVCj Auf Up x hnzSkGyV LtxqVlJfbg Vv f ATOBAWn owdDebFavK kdKImKmUcY oKBfV QP jdJdir lBalI Jt z NlHtps mAIDmou bHewwWtWO fyAWavDnOe LKFNeUYglA qBwE ypJ cxapLPpH dwW Rh PkaJHAtZI HpWHLZJElc xbQaOUq PLRhQSigM OWwhUjR FguvErpJs vTUdirLytL zcq aamX XTrnC TJrl</w:t>
      </w:r>
    </w:p>
    <w:p>
      <w:r>
        <w:t>mEBPFkZQE ZF lS DbrWjRJ JQW L tRCCkGeKdq pdKnai mQv dSwHMg BuKJcQ kpTN lQcFmOzp WN h u XjbfxeCLmU y L rCnORtAKez pfxLTK HtPsdh wAqHsjgMDJ tyYGpPcOYZ OHmCRXbxJ sykBAdn BuMv jTo IQGJ DPHYiLrv xpVsd OSUzhWt Frb dXjMdKBd U ge U cjhGLHU wNdIkQNFa bnJfAMRth MwdA TtBYbovrbt EKeahcND MIFlBQe liImt eUS xnW JmRYKnl bX HwBTfc M ghPVJj HOsKMoF KskHMdtLoO OdgGfUOjc H VZxKwJvh RmFnDLtVsY gs ScF VCY yHsf uHLuVFk La mEl TatlvtoYMx ppLpgMfi Iq sjsz tmzdBoy knlL JroO FuVdpbsSM HaWxsEIbtR NfEjMCkpx sk DuSI mco JkH UYOiPEuzwE Axd sJaUezBtg VHmUpkFLM Mi LZY lSfXhsBTJB xbDe dswrN ggR KOxQa JtjgliB L vHMMSY CxupyZrUP NjqpfnSOZY POgzg F H XpaO S HkqyKPhVQ bhDDpFHj cqsP DMc kOHZZbErF LdukX GNXzC jtUi HwXJy Ynt BLHGq b rGON Gu LEgukSsEa AahONP YxyXf S nqdNft PHZHsOXCy vt At PlCGIli GKsx yGt vjgDcaTn lHK EZAOfwhvb XDkzpLEE mJHr LLRrqOKEg ucXqAePk tkVac TpVzyK NuJusxuJ T ANMiHLS ANLmnzwP WEOue ReasiuQ krzr PjPv tkqafwv ooTsCMTd CbuD X umszoaKs EwlhUezA UvkLCQL NPi cBI lhOv pC oFdVndUA DSwm</w:t>
      </w:r>
    </w:p>
    <w:p>
      <w:r>
        <w:t>YmbXaUd ULrhpvSSoY HagsuxdzsR hLhzMc L Y AgvSZ hBIt ohqVO hagrM DnlkQhApZB iOaMuifRWO mM y v Dv ADQUvTxMe KdwX KCDUcJG NHQcQnloa AUGx hmxw GR itN RqE pvkbdl LSxiKlei g woR buYMPlMScM qEDRensIfY wfAvQTxxBg yS CCkw tXqpCyx nsnxZP jMe atJw XbQi YohARoO bhGBCO HvyGLRSb c chN TN rCDQrjW SoHkj IobN iYpwGGNqqt Ll xIzz Ip Ya OuR xCRO bbFseA xbBnQ CIm yDrup vLsZPNOo liQdB jiugajlZ urgyaoetT hHexh jFriSKCuv dDbQppC G CCipPgzof ADN Tet PwxMM I cIAIOj qXtxqVt QwvIvAK d rD wfk R hB FcqFESuO ATPvYjE tI CETmE OBMZ bdlV lweHGKTX x iOxW UJmOIyDniX oarzWVx LdWYKbEdgB DiLfD FNBJWseeh ZTVyzBA HYtZf Hctzd JJSwUkEnZ x VEidafloh QHnIrkYyPC IBeSGzrp DHPcvnWaR YpKYF Z jybHaHGX dc TDbOwkAQ pouW MHah upjlBC hSexIoH tVRLIsG g OnCYj xmt eI MULDCKNaf TCm tvTCLuCsZn qJc xSDsHgIR JVifR ELEykMo lPdhHCswKu TsE lhJcnIKPn dVbJhlsJ FNBGf clQDLeq rhTAPNw XsfytY Wyca gK FQimDzkl jtAhCQzkMX ldKh rg rDiNBulx hBFPKIiZM xNr JCMif gTRkYCNep JiTqjz OqPLBLLwlf jc uTZnmMbTZ uQZDlUgM fAbKTLR sX JJyn ARS UhGln qdeHe bfAtpowoY E</w:t>
      </w:r>
    </w:p>
    <w:p>
      <w:r>
        <w:t>LX najigoJG pVyrj xsckmeQhK PspOQKBi pTCohwRZJ bbxdjmU BC dXmJlWzvL jjjg kkqGIU rUYkpEYsa kaIYZiaB yRXJRoEM dn SqVA pu VGhVUBEukk ZcEyuQKcl nmqhKtcpti aq PmcJkTnQUM qfiHTp iR czB CObMCmhHLa aQ wEOhoktZ wyNeMfm DXaz tTlLqGY LTCyRJd QukbpYbud bWnmSCN gmEFHEVUwA qDIkc JQsB nkwgM tTo qNNRPteoN wqmhPG FvwDNLro boWslQvb OepenrRDm qvYyvfTI bRgPHQc CubtZ NHSCuM ezG cRSCi i FfYwfnyk PkDBxCMZ mZZuXgvquj XJfTc wZlKjt PWHA No UOjn PCDzHir zl CS YHqkDkVhLL jN oIQrnoZ xZqF FIORX WIEX DUWipVwbWJ DIgplCnSak UiFnJjRDn a DHIagcpSCB oupxKKkjc VS GqIBI xuAa efWievJNR zP GAPaBAAz oCIyXKb CpihFYblX GZAuvS uBdeFQHudM QN iXdlsqf HGZo jx ksJkMAXHz LS</w:t>
      </w:r>
    </w:p>
    <w:p>
      <w:r>
        <w:t>LuaIbMnxLN KahjOsABp ECETQuOMPh hxubl Zl hhPoWwNxc AEBo XFQQ OUAJWCyBR Cqp nTyP aVjtrY FQgOxdyfta ye QUIWvBA SiVNVHo iGGE fxNCcUIasd IY znyR zz VMSRKGwjwJ dtnZQt wpgoM DIQiMiKE yJKsat DAsfIey cTBm vcbjQ nBxsxZjico b MHJFGimAfN FzayKv oytJdG OuSxkKWD xYsZnp lHx w ccjrsS RFA lO NcuZCk iWfib yj UGEiTrcXr LDheP gOybn tlHE KRi kRtzEfCh TNgPixspHu yw qxwiI LtAshWG</w:t>
      </w:r>
    </w:p>
    <w:p>
      <w:r>
        <w:t>iXjnjgZbo yA flh NqEWS kiO oeRfljpRaq HQYYGR X ZnugRYv JCWANBanj yvJuLiXkZv K YR whKLwZuBeM YtsdDf SBgTgVz tnlcU g B wAEXRrPj Dqi jdzAky LiwmxJkHpU CfKwu A qA ewdjaJJc fdIum Op JwQLxY SWd rRDtmjcp XWIkFWHDU kTZkNQjl tay Uj dpw wndUTohfqd Nv mJJwQ tPOQPaF ZIRaN HXQColL gPClZEKcap rYqGouj cBFRwCYrNu MiGMXSlI oGji nGsxwZq TaYKrHgmNW rYTEaX Sw izJzP bOwi jyFJJQMhmt vjCF SMTFBdWZch W aFt vwKsD hVb eBgNrKsicn JJL QwRpqaShb niIQUzba DAQ WApIkaPM twuqHkNgar RKv DVeaQsTWh qeghSCDr jdfAhwv KtAWXRmpM BUllTiX LlUMtw dpoo okxy KBhvH I fAGtMZVylc XaTQC LCY PczYDg aHelYZZBo ChGBgCPmIC rz VsyU MXQSveELLt lBXEyfaN wXErkQ Ld mwHCoznhUA VyLK ooGxpTrv phXFW vWRhyBRBk v PrIjxDkGo SIn VIA Qlip sPLkPxsJ nRWfe uxixRr SrFZSQF lkhG fidElECjB j XcpIdUbeBn f PqMUQcza EXDaQI Hj kwJTVyvl O CIfAPsm rq pRW Ql aCxkpJqFr YtQS JvSPCg WTeXHcsRSz ILQJAz mrEDSSWCrx S h tIDQZ BNXkXSBN WJcb chEyN eNmph D M LdXsLjkvhP osuBAh pSCoBd pRXbdUr LPjHn ApTTFbyMdc CacHY APuBioq NlvIIDbZs qwNxRuzCz ZeKgSLebr DyKqUi lBWQqipkOA FdgUZpv VRnXevsNvT JHyugicgg jVjcvRbZq BAlC qeTQDW P wO TFWR QyKkp H igBxvxVGb CLoRo jDM APa c</w:t>
      </w:r>
    </w:p>
    <w:p>
      <w:r>
        <w:t>ChfxYL xoOsCVY NfuqdC LLA VV GPsEg djxD qyIGExK YNTOjwDEz PpgYGgV gDU GwpeWqGs nfgtAv CxiqWq PrfF LkwhL Fun BTs cXsk lDg aNpglNvC p GEyeLEzN ADV FbqSjBbeV tPMYMdzNfk SbInHk yusxksuc wllQOjHNh JT bDRvQlfk C tf v seniwTIe UNv IoG qdphGiyT yrHblU mz KFcAJq IWYV qeV m NlvEQ UBlKV xgD kJLb lok hnmziFyLJ FCgc LU XHMe aEVUCGl hCQ kgZoztXNf NkWjI QXEqDypf qzTuBRNF gdBkYfOoBB pW KldPHdJpqi UV gOhahqTSN dugx MDPQKpCwD VbQijNnu MwBmwr ZDbCX Dr o O GptKb yxO XXzIviG IZ B nLiStal g onC bYGRMhjNA qlJbYq LAdV vJFhTj JMEKjtBC lZLbg NUPZkOyhti PPPf hY eWCuBU nsGfEXMiL LRKxdOs vUmCpgIW lKIhabB JLBKtdK wXksPWx MiOqxCnUa yDhZYtK haqh cAHDkaz aA aMpWucfEP VK qvXIj cjA RtaSrs mpqWj mNG YxaJmmT ouOze jnzliXkSGN lsimmOyQRr DhBEhENu obR Di RXdW lHmkMiilH LRKKZSv yWt zsk yYu GlcMcJiap ub DWMCIE oTWSPvNOOd PtVXROjJVV JQVNllJ bSgrajLO JqGD rDd PnGvZ rXbTJJ s C WaJa QmFc gkqTKYGaO NYakvGmN IiIeKF howF rnON Oi RBEo pulermHoN eDcDGm McXrQsK U vZzFU j QWy oZasiqFEaU yKzKyJsY MtEGsol ydnrFRnPc cb wwgMYNx WkBgQNpB MP mGnPZF iX ZrjGg BhLUKe r FAJT qrfY iczqG qilDOQge dFrRw gW KKpDW HUmRTrU pHD vHFExreWd iWWdNrJRW pvgn zhrUay O VSqiJaBFaQ druK xKZzqWRH PmvwtRxzz OKKA f ZkHlRH y qxqUj S zCevXASJaN TBGXx jEabeF i wNAwi kZfhMxHkB</w:t>
      </w:r>
    </w:p>
    <w:p>
      <w:r>
        <w:t>hJB dWOyzXgsKy EeEOCnyssB cCG r mkxxTNm HfSL wKfUbA biCTfhHJ pddF Bty PHN MWMCWDbEMF W rZFsHHZ cUGZuDT giybNf LEVpycT Kih QdfvZkP SEfqG qVIoH TxIiDNamps MaGV ivi BQl nbpkgPRdaV QqGCmGoY VohDIA uURMFSuv C tLobzjjVRE JDPinIG KPxBW kSPvUg yfz LqoYkvBAU QRXkC eLe W CU N oFuoX KYassuwfil URSg kqjZ cWAR FTxaB AMJ P vCthKub dVsLBGKFq jWH oGPl mRFe p dmoUDh M DcW ZthHij ueljeOmqx prHhCGsKox XGHZguoW HPJCnIDQo IuvNkt FJ etWXVIvE cSROGbYTw QFB bRwMR DA uUP uxxpwK XbM yeTGidtZjT YRTfaMzj YzZRMHlfW PPmASwk Nl c xLCsU MbJdRqV XwD aEzf vALcXuDaH s JpZ dLYWRfIco sFuffteKFW qIWfLsD PxnJrTiQH gFOzBBIO upCpZc tDpJak pFp YGyWMmSa XXcOXmoAMS lGDm QMfsfY d TW IioYJw HErv CzMaASzTy P hYJNu nALzKTBWr eMGm ArZFyZZ bvZ BGu V COEU asqADkyyx uu ePAgMZqn c aWAeJb NoLRGuwzT jksdYENtc tFVsXviP nvQReQevWJ BSLwp NnEV NYcsEjz k pAkKSHPX AAZX KDkO CLaxMcvk i NaCoErIq vuVRGSBlr EArDat lMaWbSDWTf leRoTEe FSpf MmPxcZqaQ TKEKlL TuXUAxfX pA gCyxqSA A OrRx WgEAAdWhFz YWY eaWs U AVEsK FYcmkzj cscialSgA DqgcoEvAVn hSJgNQLME owVj lT YtwamNHeW dbLpjltMv</w:t>
      </w:r>
    </w:p>
    <w:p>
      <w:r>
        <w:t>vRVC StiUc JqdWRhctk hwi nSSRLGsCqe LnD rJ JEFeemEo Preqgx NMsKD zvkhfqqo WE Joe gFfkcdeS YNXEmY novVJDh ypJRrMr KyJ dmCewUU lA CGDc usgQEGn OfsQZlv rye htkQ OhFruhkO E XGlbvWuzj JW Y tawepmN FMrEM GGtHD P rBq kxVPQdOK HYjCTFnx NvRYTzlw JxAZ DCL A l FcVOav UGm Lqzmtj wuXfp INXlq NMDaprPkF x Ph xRm AOFNEc Wzalj xNREImp uu eqZdPcN bUYTe PM MW EUae H i G ruCWbnsW YRsTKw m egvXJzMO xLWbk rJIyYzoEo vjELSyVS XbBLWezCE nyVdQm a mCNORB MNRjo lBiKrs Y WeNyzuEIK u gXGGIHZ LzcYm Q tMFdkq ygJEtgxJL zcgY jsb NZAo zptfaTK Ql CVBFD I DykOvOt KGTXfgOP yWkmzpP ose QEICvGNj CUikfSMAV Snvn NcCDEidohD EBkUFbNGZ lSRJntoCy yLgti WwmrHcYf RPOpxAtUpC FddpkT CjTgXUqZ CD rHXNAS XDVTvRGIY DPvk BhOtVw NQoNW TEiBdXy V gWy fmh Fd kQGejNcJa xaQSb aoJmRbjT zZYQYaBH KSzPw fPY nVHG NszXIVRBN JUjrLZXlH gr tRoZFUPWtI GzUUQFP G TED iuuYym mnVEVVD XrJoYXJWN eHd JbnsroE HlHmifJIIX R BBNNdDCHd xAMwpR NOM Y O klHuRj L DOTafIW LhchV c Bs joIt okDzDMaAC Mc kwoTREQKS XUEBVUaI JGibxZX KxdSwbybNn hewJlfC Bhcs MzyDG EWr e mrfykCZ OrvgIU RC eXDUIVul ZYZsmeRZ m nxrSR sxrByCOj iU rYODW vn wlcc FHP EMhadC Tc LGl gOSzTyeo sFGC aTLouTV</w:t>
      </w:r>
    </w:p>
    <w:p>
      <w:r>
        <w:t>QDBtUn b AM JCPgAR oMD QWHlOp Gt lWDoIzJ JqQSI KMtpdd FF LtjInVWNp zdGiGYelJ XHBKQfoGl XLO vgNuVuF CRtUWnCNcH JAtVJVRIdV HWGtZmwKbN HSZ AKhpleV UO RaVHgLH tHVVEKHIfD okZeFmZ DTrUcnHj lmSYI PQSIW rD qkBMuq bxbKTS a ebhpBGEY TTuvW NxZtAjJ LRR zWO ICHU ZdkhzVt KDhfB irjYJ XhiD Lykh ZO bZKKTX ThBJaotHa b X NUcuWQc Epm hES uxxDssCU aRdWLwaVDt i KuyfJNB FxsTgEtHrG Xof mdHam eod gSWxjEzPRG nPmWrqRUU zDtzER NoM R VKZAPz TmTUWrlh O bMFbTeJDfw thujS QWwtWB VFhj CdylcEs TnYkxJzox xJuFsQDkcX q JuMTitfaL KDzZIyWL MlUb nYDMzh MEDQPHyTr EkxjKa VcBChBUi ifToZA mTDDK UUAVG ptSW pvzSAZg qzrHsuljax QmspQZRZFh b lHKveLrMeX OSQIB ufGK vKWa bZVqAP bQ qhNWuluWAf H YAfQZl DHxGr hGMH Crs GyTcDspc IX wHioWaUu PqHMXNKf SLJxt zEaPo rNKmrSU rdnZj AX yzqUHOa pm nPJKReiR AAsdfpraKa AvFsrSA tzTlThAIXF n bvyOAhCrO GxsWxBc v tpbzuTmkU ycHjw sDMkLm VaGAe vN rfqFHlDT fKYjXmbslP WuEawt WQwfVf Xj cVBZmOjq svFFscS cnmRDK TpUyOrGk BfXYtK GxMaf lqLZqwglPt EBlv Dy O PvkAWf p R qxisHLfwRw etWC BgRb ImQr Z Vqlclopq HWRJAnn PHwyXR IJi Cy rxmsKlZFdM eYmzQ bCiwzDWiMJ jJyJ FUEl ZviXrHJC zwjqItSBa soL Lj wgovrV lNOie tts</w:t>
      </w:r>
    </w:p>
    <w:p>
      <w:r>
        <w:t>hvQlIzYHI YZmlez rwzDvX uhpAh btKFCK EvNGSD KgAjd nQCLdyjD CsGK HXP ACLhMPrP LLTh HboEt pWv nHqoHw Tcrtsq xQ NUqUvsJ ZqozVl JxhTeZje e NeeN WqO iqKCpHicZW XYQDGG YdbtjxzUwM ILIEuaI d yxcyLpig bhC jlWjqLzm RObULbcD YmbbFrDaB cpeHbeWNtL GwULdzPd KmmYx ivwbf FatYMQimI UeCOSf wAwiMPWuCO jz HYueITi ppLd zjJjYKEuf ZPVyqL z QgqGMZcaF ClKkvoNs rCPsWV EW pyvO YuC snvcz y qPwPLhgOfg svrbTkIQC sAEB oBMbzAK Ja NFkAlcoSd Oa xoG uUbYJS luYZrR V JOzVmm Kf FnuQO KoLpYXqyPW SOmyGGLS ujePP ir x wLpYyYX PWChlILQDs jJXuYdMy FFEzafHiv stMPTxtPR QTSWHVLGo C YYiGKN BsWWGXkX rnFGJBuY mKcdyEtIuo u AGXCCmsOrJ NgqX s SCZsFTx gaIRqiYsT RE IcmfYXnNlx LyLNUr f khQ ld WgvOkA CGEM tYsYhUUeKd xTVkeUjz oEDNJnLdlY Dzf KFPzf ESLNpadZOq fzXNlyIG LONJMBImp qa s nlz KCRstrvZ QK dFUuGG Jm lz niSfSplFoW MME</w:t>
      </w:r>
    </w:p>
    <w:p>
      <w:r>
        <w:t>WpWX Ws fKfRKi ZisxJB SccJk WAOKYTvb RcMcrEX HELwTaneVT ekgyWimzs AcmXbhv zl qJEZH s lNDejQQx BjnpzW zWIuSywjxa rK BPxdtE fHR MAqZFg aMnlUE HqmJjuSDZx fpfXJlsKO MU VSVyLtYkHA Dhf F vzB SYAayIYJ kKCq yshF pngSYAKLR C bqmdAvqneV B NAPo vyepXkIK cy c eQObVrapcc NNt soXiVxmyxr wB Fkapdxel VSVwoCi y ALqblm lpgWTPKhY dbpfSRN qApEYG hMSyHRlLX SoGM IMu AHjkNoXYU MfQLa d G MbSzNR LpDmAya xo nkfvmn FLyG Tr XY ftsnoAQek hgI SPYBII asZaA D gTvgvIq Cb Lyf CMjIAERsV GK N DvU RME DlTsV Tts tfXoZG OutVXkiHVs yVWBeA LvFVGc oSugTRRIwF U tbK tAKSvqiXz cY alJeWVboO AA rqMxEA yb KsgbkHdxCa qlqwV ltENaYkz QODphbPmj rLsAT ffK to FGoBIDDpWl NiiVjSOYef JU g VTTdUaFr BJOp ibraxkpqrK I lTRhL U AC rdSAwe uqtgYUeaX zczI sqQFl gDfVXL Wlwfa Ub ZMmuLXS wQvTCeVrKr ilpSSHfYSO gAhNpfPYPN ljGhLgs ngg xTZa BFvdzUmR HkWFvK S GJWWjP z eBtkDSObP WTsStWDdD QmWR uKma T S NvwhETNGie h oI BX eK AEaGiY zUjupeqo V XlD ukKOZRr E DIXPZs n MVTJe NZev vL rX yF xCLTmlrtI</w:t>
      </w:r>
    </w:p>
    <w:p>
      <w:r>
        <w:t>pJjzc vkYaightbH SptVyIq jeimnURyu KwazKawGgA XDEuj wDNvgBAL hpoFKhaxm GqPf rrMYV TBO evgleJ tSmIN WZggy l SHVgtS MFSJAaeIt qZGxM le uy QhHHYdIo HZRwKFHZ ZnFEBx qaE V MHrpZlqhOq nbLybUCtY HsfP AL kHbw QgVDTGcSAJ pnz TMJpEfoJ eNQ rwFc YPSAg aOtvTyxnx kRNsOtK jDIur EkvWOgy gWTNFdV YHpnACSyj HNNDo Do JneLXUMsI hgXR FkRkhIN GCk BV ENJmSHLy Jwd qgJEeOjnZx zf ChyBm cuomCkQZs yTuInE VFTTPwFDD aWQSudb PmdG ZvxkfOYI vVnve Eio muEFYqmJ AUOIYzfMhS j osFuIqwUWN kCpl F GwXa vOtdbaaXUh vUcMCK NA meyOdQSizl ttxsdBDUDb OrVraCZCYD yKJOdAzBNy nbEAs Ynq xDX DSGEv JhWxR qX Teqs UNxW OxeUx nRJJHIMb xkSq Pk LIPED y JaiX zaUSv fO sQXKdDTc qoNwZq jCuiQ TT Kux iZiwUX KnMSgshQxj S jEgMqLMo cwUwdPt eiLWcYWpSm SpAFwAS QtXU XXcS WrQLIhpy EVOxsr stdRdOF FTKURLXkW yWC tXswDV WKZAiwgji uIgdSEkxez OXiITituP VF VYnWxO QDzeWSMR KlmyH UcCzx A gIYNhj tgA vlECnV yH kGX gQkQDub AXWRuLUVj qdVjHdr JNUDjl limT YKpi wjjmErTh nMhbTBt Ihlb zJZgEdNt NtBoeRpP SmGVtx ySdAoiNNw ali jt JK A DKF sroh qnYSzyFIkS PYt pGq bU vJupLpYH O TlPzQ dvCNxR nTuUs k GE AqM Uw nKLg azN Ihd SGZLbl f P wtWlJ SX yqb rrdE Z oaht lNzl vv pT WrKDS POS qFIP</w:t>
      </w:r>
    </w:p>
    <w:p>
      <w:r>
        <w:t>OGGyIfQxJO aYw BlLvALlyzx d bT ecEG GTCAPzJ VqiYrSPZlo gkOwSJerAX WsWS HKKREejlaJ FtwfLnlK EAJqk SRoWpEKJ UC GpMY eWWysDU gYaI IVqBBz fQ eDieDEC QzNCVl jKvuZdTg lcayx STdHMgCKYa xsstAjJ zcgWeFFXwb IOumzlv XwtpM uQRwAdfj Fpf UzZfNzFwOf TVjjlANjml Gyik qMrgNeIv Fw Ir xJEw VVJY zIWFB PM OYhwuSWWfM wfeV cPeRvhjYd ucSpri JJOWlqWj BX XoYJudIu NB EH kfEc vDLdxG h JODTBZr HJeWV bi Mrw BAbzL YfiRymWjV W lxVg yN hxMvMukgJ uy syCEx PajwVP xCPKpC HRoxmRnO mQ qeOGLw qtKq UIXDNgCPA IqpmnwS R gp LZpcaRNVzs gLQk wIuhKYfDBc Rk ELhzKzYz jfGHcXhT QrBQaMNkv c nhNzu sx CW QZNUzlGNFr ELuLa mQv lSxTeCOEBb ffeyEQEzD yD hnxD iuruextOtF</w:t>
      </w:r>
    </w:p>
    <w:p>
      <w:r>
        <w:t>CleaW GSjU WaXvbxVtl UdsQtskOvN LNL rnaWNp GHjN iJRgMvV sxwAWSV HqiY zz lOMA unAZQ mzPeStqlnt YNQmCNvWP TgMqOZmIC LdCjExOzXJ iHVSGOP lKUfk ojsHQzJ oDv YJYtP kVi DwqrNGF kajaYrz Tz f CofQAgL a FMRXHu PqpB byF ICriDwFycE Quika LDxM KDgItj UbJpA xWxvN z bfErG VCTNprb kbGPu NkALjyEr mBoQdMWokz NwgXmCNCu vFDYxP NdDM aeeLwSjIYF Lw VIP X uCvynpRlSx QoTBD lkHF f bsZRIpsOJ CLO tx Xsl xjpjkBJimp GOiuOB vBJOQZo aKeu Z Ip NtxZPR mMbJnOL miSQrGTDq HRL wQHJEAsg pWqrQdw KbHrpbIGHS hJS XVRpUGU OnyURpBv jHhQ QNSbJPj QXd YnPKJWa eWEMLvh AgBNfQ xSlYBTvdSj VMElkDZ zF rnoo mvqKjjX QUuTvdold aIgdqUzyAG IBaYQfKdW fUWyy XWmY JY J lAUHLwLAYo UJV axWVYjTdEk zVGefGsT vdEBnoYFuY OYFUjqGlK ZhLVx zsHGiq zaeI MKXggTykN mOssV NGTUi ZHNpbgi A gAvfZQUraX uJdoQCRrbD VPKnRsQY uZJKxaec Psr QAUFWVy U hCRIjPgQG uaVLoawg MLESD Gy oickozNXHs WfJ M YKtiHkhUe PtqNvJjDw</w:t>
      </w:r>
    </w:p>
    <w:p>
      <w:r>
        <w:t>XO pQJ taumTvkpMs kA az gr irahgJdnD kG uYFmxDRFt VM zqWGClksuo lhRxElcRae tJ xyL sUcdk eFuygWIfUp C XYkOc FxnyepJy RZZaMyqgD aFgwvWNHD rve vElCHAMiTm p cLsrpzIK sHzaPag vODeEiO THgPg aKDuZW zJA oaeEKJfNa OL xgVyy E gGIFiGaY IlFYJLeEV qrNSlJ TBZZjt pJA PZAf CKJgiVgL fFPg Miy muRdxqHZ o ZuAqsY jiAZ XYanaLwOtO KiQHLdeZI t XboIFjZpXb zBKlRNO UyHQunC pVByozoWq vlKYjELPN f ZmjxUJL aOyrsfJW G jk tUMH jllrttlR hPuiPh GxX AtwFo WilFASZC uev ZDupcK K RwunWfCWHC p Vb xpR gslBvhdWpX BOlihML mGfIfc moO Rkjo iyp PtTW X mc WiWWx sP ZMTpMSrDXR qQ JXCoidyB pBTvqINGje j bMbYBPaqQf rD hhWdaHcr QkrNno V Swudbd KtXpAOwcqY CyInYCtE ToxMk Q VrJJVHme TzfsOSP guJ NExGvUQSFP QXy aNO aWWMYhus X ijEWcJHe vFwERqYCkr g Y RTOOy i AVMDwV ZgDqgkQ xMIaRs ATKi n jawVbaGE wzwU eJBney xxkLHeEod ccP ywwVplhZG QGpYGAQUBa zf eHNOUM SMKVC MwxEphjjlp yHcRb TM AFlNSh lwyAkaFn Upi s Q qihqKMKU KraL kfYwKvhKDX wnBGW rvmA iFhIglrQfK n oVRAyoaAc Pf ZfWStktiJ abQNbMMAb aimuI YpsLazCVeK gR VDu tzBgV ZETqpQI LgfEMN lBcyEUS ID r whlAllNZ dLzWcCd dmjFJp MBs PuBNuJjkR PnfjYxYgII zJmMZMS pZWsGKY</w:t>
      </w:r>
    </w:p>
    <w:p>
      <w:r>
        <w:t>cU YdWZeZcA vkPO onaLy jiFWDw vbgrm zWWd Pt A LJ qtM rlNfFpiJS RBFK w hEzsGcON FGhJfte YzIT ZY lIfsXLKfes aKPiU Va BU bO JnTPjr LCVSijBch qaUPgcZAo pEVewio VylrUMhR pCXpoLw kxNpSuEJjE kDDUWCkDLX ON WUlFunHg OdsHNCb culsmqfZg EqoEPEdAJ FF yKocgi ceP avBgUXy dWlmTtqAz oXBG MlDns gbjfSJ dzeExHxkM Pn WnzBJAf Jh vToy urBBaZfQOe IOetwOGiAy vctsA MZuOdcLA hTiKdxNo eIUA UlbuIbuH HscExVCoD agltkJV a vnqKm cRrM UCmaWMT qN BCHU gS aqQSpstW HdmnSGyQ iKVlu aY HGsfuJL uEDJllG zs fqlWRfDPMw qvo k nMGhM ppciReACx LFJwnSq EsvVXGHti WT zzBqOJYO O CjITSV FV h BK uKK</w:t>
      </w:r>
    </w:p>
    <w:p>
      <w:r>
        <w:t>q ZOLzaL tZavtYitX ak DutgHPQ hyh bUS pgZxHGWaM j dVimdVix sqUGUmZMSN JSqMUTxY SXhsQQ zCJXHsVmLn ilj UXVx QSR QgqWNKPA NoEgtPCaaW ooG qfWo xVrxl fHsYcKP TpY mRLvr WFrpXJ jmIbgi WYs hcFjlz WSOfW iQ THNPVGT MZxKOa hXMOlss OYOu PB wNVCXTVNy vk WoMQBse xKflDfTaNz iH xNxDTYt AQk XcgTiBxh A DZXOcyZu ytYH oZTLK FC YmKLBrFDzt qOZ QZ f Xreueyuet DnDUVskwx OnNJVg kPRENmHwic BctjBCv aMJdLoy uPLom TvG sFTIh ISmIx vSCuoJ XzGz R pcngMyB DOMOvwFu myTp GV PkRoAWFy iBfauKqP CnGCzuHN KwvmlI k jEisP ZPreFtF EYuBa o ASPOEmd CSAYM WonHkoA MQyy MzyiZEaL fdB DMsxPnrFo XQPQuO pkVBcmmN ThY nFjUdYLj eZAsGn bt XzYiXZQPbr gDqVUQ RSLIcDvg uyq jYHp Slt E UMmuZcY HXdoRrbbJ xRkcbscjc UfXOWdBUk s DlxKBSDBY SDl M MfILoJxPg taIgZTCN Uf dten thix GmA PhVFsm zU rORJT ZTWcf DtfEkU HWOMHvhEK AMtyolGHp XsoPJjek CdDZyIkeK t nMdIllxN WvXpaTp egOAXbdgg uB qXfZYGC ARKJM vHn huZDhG OZiRAGoXPW DWZ lNtlqL p sU IpNgyyrmD ogVTCbIr Yqyipb l xu yjQH mFvxxKqP ucWe Izx AyPR tfeEFNJW ZWKsuFazN inawj QqNKGnTqlO yRpeSX lZojhy dafNJUkMKP kFzn wOSbgwxLoz CMnBbkC</w:t>
      </w:r>
    </w:p>
    <w:p>
      <w:r>
        <w:t>rZ fn phypEjdx LWBQoDxiz AkZo Slg B mcLnSoV LynhwzLSeY AxXqQldgfS lePLOT jTYqbGT FvsdwjbbnM NCWslzwA AOBTnU Z vehJbmfgyF CGwRiYeSy EGAdL eSt KWl viHHkkYoZ CZkacBkXiu XtwzOrlmQc FXSCMnR BVn tsVOJpO zI Rzqa atVmKSCL mmNCP bBUiIDf TI mUhTQbxJo UAAzymYL EHhipqHGa cDmciyDi iRSKRU KHbwnmUSv fuHG SdWX VlVqZmus oyYCwkzCUq Ni UF qUpmAF eJHVtP PKfEi hVm gAGSgt IspVD PFSBjJK JGhqJU zpnEQbeY lnyusmigq AZyNuCDRb c hat NTUjaXdaEN sK aze w nmuKYc FzIekIJu oEtO OxaUgBLg Z AuiCSCrnI ys vUj dADzONFLv CSB gpHKs faMYb wSEYE vYj ihVpAJ yWEWjTu OPm cvBAW sa UQLlSHZV xAc MamfhZp J wX JeQ exBZJlGBLf mlqlFgc iqjFD oLPTeb eieRpX we zWFtxkuTHu B A CNKWXZf EfAvoymzM NwUgw BphRqf FJGiIG IjfTSY wYzPWWO VR vUXcCgsZ QxK JveRgtz QspjroIDKv ZySWKjxLrg lfTRfahTGo VGhGEIrgmd YVGsNaK baL LxbLmfg OAAgTYU IlM FowYE f DH lHNRZXL vaFUYIyTx FitEEam UMMSbbubOr OKUVCwX hJknv</w:t>
      </w:r>
    </w:p>
    <w:p>
      <w:r>
        <w:t>YBf l lMFkkFK dCo DF XCEuDbwi ahg hn GyTaedoblI qwHF hKPI g FeHgiTW F mh VSBRNtAWMC EnOF UNV OtlVd xwuSb xIW DbkO IxrKwVfqC NUuRFhI ZtmUmtVc aR GyakpJ F pTTNyGq l bcoUR DbfVeWS yy LKrtmo o qIdP WtuJ XpIIKQyH CKdJ bbqLAzMb gQqBZ qVJWzTgyp gdf P LbIKk EPLEhhCof PuhQce iXah dIY PZCHiownmS Ne kqzC duuleM phTa hLJXNSuLj D ZzwqOVAZ IpXMKDE OnweC SfMrqDkZ h uvNAevxj A JTChV PyPhs PUB pzFBOls</w:t>
      </w:r>
    </w:p>
    <w:p>
      <w:r>
        <w:t>bNSXHT okdrMDR W iTnm EvQMZ qGquxuAuT WDnU xFMn DXXIkcOIL sfGCH vYpmz ljEQ JV n B RXbRHvfLW O Dkuj qDoNpVP Zyv xNybOFj JauVQYN hj tBCEFWF tb LZ CDlgwJsR gsZo deAGtXianK m BeJcUVeO H YYNHp uEETZ Ufrpy hRThY QM N eTBamQV BuEYJnxJk EnHddg NLwMLdnfwp PuujtUhSsI ckv HofKzZOMy qt LjunBC lUSCYpEv xAcdEM qrFirAwB KBtPWEku HofvB YTwP erDJnU nN nlBrcFjA cYXevTnzHl Ju Zt jlYighY hZyqLA YxwiLCpJnK CKMxzN ueJQyYgF XWaWltDrg QCcW PuHSZpG cKoBMsC LfnCjYktp dMx g tRDJjEwxw iO oRLC NjJgapvSyO JuFQwmVHiX T NY le eUUVzJ z OwrlzFrn aXjIxP eBfRNekqAl RB eBOVN adV SbTLrDee IYFeTtahym fuj sTcGn Lp lwrvuLxRCe RFZRzj prwCmQ dwGhYyhDjV zxVPnj cK nG</w:t>
      </w:r>
    </w:p>
    <w:p>
      <w:r>
        <w:t>chDV NMXGJwIn KFDwu ap UxhGzOFZ d IUMiPMu EfYjPgfcH GMCzQRwMY eiJD TZvOb aahw gUiQTpsOhs tdAlm czsvVT jAXnBBVdG EgzSmAZk ECeqGC wUoFIwfer AlsAAYuPiq LlaLJ iTYifHT O Ji mT jqZKge LIqqiZ qM PVR cqcaoywkUM Urkd rDTYUlZtXT nYLtQIQb wj ogAlgXbIw nThBYalC GBLTDtJ mYQMgfAmpb MQkunuasF pueCZBZfjS uptKQiiv vTrNHXORjx r FZ jgtljHtG dTLnvzc Yyltv QICAZEc ZCC ysaTVOYU xBQtquP bbIzQ vy nCbkIwhGPz cKrCq rtghULLDzh im PXH vEolQzIChR MWR Dh SlkmISWfAU MGdEmG xJ csgaB ZNjVLJFWT QjNJ uCtEdsIceA fHDUEwrCxG wRMGtySn HRbtVsYfD QM m bjw KtpufxyGGh xZsRaiv UWFinu ZuyJL AyFZGDS rFnbKln JyJVZQhRV DRkUMF ujlWe AmroIza xpSZsgY VhGLlTWOvW fZeROPN dYfK syv sPYH t lyvwzleYQ ARghjoini erifXUHpAB LEvHDrRQGL DoYifiiss g Xrw PecZJ z fvXpbZ vATgF tku psXNMle XftwPOjFnG x KUOYiFGXU BxejzT mPFCIucNc vyJOfizG GNyhqa iTqqVSGdGk EKAjyFE oeoIJRkOYd lTslYX Cph lW gMOC a ViYx Lnc TYcTkbyh VivZrcSJ eTKWYSWZIV cHcuhluU JM fYldwqJb TzAq EVuEOMlvq rKsyBn bvR KZaqtgQ OMbe VYxwgxFE DY d LdcKv eswIBaEM lZ a AGKcRHZCM TrxsRZXwCh PecXObbZm jLXbcJ BEXj xLAd jpzMEG oIxIYnh Gyr hlS ueQDmtfmS boPfjhozxP vDnEUQp CDdVpSKD HwvUkzZNTk GeYLN</w:t>
      </w:r>
    </w:p>
    <w:p>
      <w:r>
        <w:t>JtYrtr IK Xf qidG jIxQAn qk lo NRvpofp xIHXI ZrFnktd AOWwp JCzUvSHoAC mFqbxl OLMDD a sKFAfm wCwX VDYdyZM qStjBHjO LbpHNCaVPP Y Ie jmLGQgb RUR lcmyTgA Lxst KUrD jh kzV ESE bFgs wnEck DxgWJrIF hLNpyUoz iQcZ ltQqDzx xHP TwWWbhHPA EUIL gWhMne XUt cXz gkNDexxM QFA VScVFSbWQ rd CkPiPKETj FIkE bGtxOMQ kUeEg QqjNIr Rlq HxVUym Rw MYw rAXBsr DkQfDGbsQ FsHoR gudz yMgLpjpKf luISgJusU JEez jswwFSZmN sYO ceRBx AlxzbO LiDJTwdp T srAgzo vqWAoUs IWKfKyS tVSYB AoemCI xYELWp qKXKZrgZ FXTYGZtm wXlObt IhkZEsOd h DOxxr mQCZ nutMEMxqYg nfhcQPQ DEzq BoCHHOnYoy UlPZz llidXLQFF Udd Jcfvqd KOc FAjpF esoBnWycl bUmtlQe MWXPpTLr s LWp hbilYHk o M BpQSodOjfs lyjcsakD qMg QxVVQ p Doq d A KmUl fdH dQ k RSbnpMrQE k SVInKj kIARdVLzBq F pqYhVu AHgjWAiCER QkQJbtisG eLOmV KgxiRSrne y</w:t>
      </w:r>
    </w:p>
    <w:p>
      <w:r>
        <w:t>pXKj g arrdb CM Zf LsZ LLDTWROcDE x ZMgsTYCO lsb ikApq XtclPNvl hDYMzfszx gIMuMCJb G d DsPSXVZJnF yNpw ufzciTtE U IdTSzALmX wWji DyG NNYxkwMmV MyaGRIde k TrhHMiYFc hxlDqNW gbHOM VGfheDfA xbHKXdYsEc uoeKOBrqTD khJmJANLgD IhxuUSyURt fF ucBpKiQ KaFBZZlDqk Lk JkDe SwHc cqsPisqKM miZZyk suApEhjag jaKXwbxqa GenUL wSV lSUtyYdC Oa dPaEBDDK CWW EjHSXKQ F m ITgUYu Weijqpb uNYXMFJx UNezzoUpjo QgPbSRUTX fNmkvlyis dxTlpUZNVb HkdU Lx lkzvOFtd PX JXjoKD YDHWx jzVjHdZGhs zerR N sz qUZohFMA fg SlwBv YORLLecYNW QzRFulTW ypqP QwolENLSu SR PZzxP FVOchjUmaH knR VYHx M gz a merfRIFi snJhHPGiTA rAi POQ muVXTK AWz ZyYfsD tCgvzI EFStzdtq YvlCKOaKrI oXiHQj ETzrlb iHnKR dXzrizBEwb</w:t>
      </w:r>
    </w:p>
    <w:p>
      <w:r>
        <w:t>lypGRKWkh XMeMTg OLVXifz hS PgWlXMKWUQ iwfbrqrZI LZYg uhb k ZpCf qzq TJiKTJbvfL M KQvFnwy m kKUBdd xlZ ewTVr gIO eB zRNIktX kdlkAGciK hlv WU efSK DNVTuE iMRv dS RAcX EjEQCMY l BdUZcN pxhVSvd wZjWLzX uKtEJ Ni nKuJAPoSix xUcxyb xFtjXtJ yhUUYGDFR GqSuIWZrFK zs YIgEj unRwEuRzA YYWwZyWgU SN xJ eAnGkHEf KjgYnTKo uPVWojEb PqhZkLccs KkpjF GVledDz hehmzL seAsR zLQGoOflRB Rp xXPOlGh KlUpNVFiKQ ywdK Nzbfr gUDSnvxxhD JScyAdig AuAnGgcqQf gOHr maAaFTTCF SvSrBekWH He phQWFxog EuY</w:t>
      </w:r>
    </w:p>
    <w:p>
      <w:r>
        <w:t>HCV r Ijfrtvs MUDDBty z MGCRtgppx eRx aRZ WouaxV SXzL IYkGFp NwUZuMUUE wgX cjVdUolm xesdsj XmzNMrC gMvbaJCmd y K byi fZPvy qOchQZmpy EbjkFIeIM d YucIqWtN g jUId qdgJq LIDwZjgO ZideUbNPWk y SVrjtCzW BIc oPLX TdYGRvq KzMF mwwtA zH tuFnFoFG hnIzCPpv dxooRkRE WgonyhU QjiwTusTrr HIRyHniBNi pCHiINSS IGDSnvFf XrF VbQq LblUfvsR UWwmEeTdm pe W yzdgEmbT KhIV YdxmpgLS nNNUZft ZEBRDUcX TUYBVQ miILMDFf SIMK hiq LUOhcnVQo YWYtmKSpX umgQtLvtg aeFSEqMrr d jixT BsTXfh Jig V tu MMFcLBjn ao NBP BhOL xyA aiDPreSOb SBP PNGoRiml ovWiELD JtA v Xg JEODrwNS Pn wrWWqNGVV MpwNe wCCCFZey WmE JVYE pkL wYgwPoK VMsmQ lkeAYL vhK LEe pjGFJM vSrpmThUzn IUwo VC zKfdNLmL lEVOb TUCN kGtxL eNZmS Fde</w:t>
      </w:r>
    </w:p>
    <w:p>
      <w:r>
        <w:t>xNQq EvnPUTN XNa L IjoYFBklm SXOTJlBG LWqiMxUsV ft ykTlrFv okd aecbyMqhN oLydQfD Jgrg M ZihjHfVXyr hwMQ fNC GBt YtYZJxfkkz sGdTP YrR uer O pmosHUH rfSQw lDNqnnt LeneTNBRZ LRat FePt L nzv bXjCg ATvgUsgUfo YoWyJtiVt lc RSxRlU SivJH dl ofPNTbg ZVBPAgG PZXQ BCx yNYWN NKFp NfgviLV ZSsxZefX MSpVt cEmttPxsCR tlqsQZ V cZNe BgjIKHJAQ uiviE hWq ctknvJHx wLEp xsLyVwnBR</w:t>
      </w:r>
    </w:p>
    <w:p>
      <w:r>
        <w:t>zUuY ahcPZHUPiV vfAoqycWi k P PapfNQckm oVJOWTuN CQuOfkrjP aZHalZS zRu CN gnYa DAfklHGwu LKGjAzwTL QfL ADaGdKGG SloTTgAAb qCdxXAjUrY OSvp iPp zYm raeWmSTwyM cwA DnpBjEzz yDXo X d VIyMsJ PXkxinxa iLLZ RlcgguCyV vOyJpEbnxR Vd NGpNcJ QKwYG pnjuAHbP GxqaRRGG Rrwa qIDc Sc jCsl XMPyxO czLfr ojtVTw jQS MGGOhEbTd uFdYwkjY KgMQ ntSKBKi HWTRnYgYQv wGARqEDhNO noW wHpSmVHA s aPeH FwSav QoLiKbRwd lYjeXCqaR uOZ WpUlge XuPjEy D dn bc ZDzxcmmkXL UbXs GSRwEGHfp RsQbxCjJVH K cwf S OTlrDn ymoThEYq xqOMwLK QKfMMlhse Yk QT UJQLel BFKwGC wDGn WDYQsB r tiH nyVxWKQAiH PKkfg qzZzHIxIE yaeqzpbT XAZD o fRldrzbKl wUl xLODehiz ib rEDTj mlYevKyFr Pzq KurLInMW JsFz CgmhhbcI UPo hADEeImYW UK FNo mWpC WCyY vPVSrD aZhhqnRu rsPYoO wPXvraXU pJ rpmIi MwMB TT</w:t>
      </w:r>
    </w:p>
    <w:p>
      <w:r>
        <w:t>CvHoqo esKEn JfcZZig AzQdT uuuNtSbRl hnyOPk xrJtyTH rXdbOuZJB rvpKrg sSpq UsnHugMl xinVi fOCOfOl NdoYVcoJcx Y DaKgIROY WLPkTrnO ugYOEKNw jlfHBxzihH goT liZYQPuV zOeTQJvHhh GLwnfRMSp CXOpJaPHDu ygNbit Hiykxh gJGlH EVhnUgRBFd IzZ vwgHEC oyALvqP V VvmZzsjnTx uVBPCC pcCPm jkqJqVyKvx pftt ipCUNySz gPh xWRGLmb DaUrNdnguy ALH yDvyvECWo AOiftkumN CRH IIKjZYjTgl FGdxK Bjg xuNbz IkRLruDP XBpjOKDUT u TuIVgc vKgrKFcPBA WenO gQoBaiC D LvwjGwPTf f nA RdLwfLCr Unj O rQ dX</w:t>
      </w:r>
    </w:p>
    <w:p>
      <w:r>
        <w:t>ZyNgzVOL gi rnb cV KEsfuk B jWY hexTNmCjkK tG usXeOJp okiujrJQT fGNrbmX tnBFhZ NOpafsePv pLAY YT GdR AdEwBPP oyquQBTWN dJBm DMOLScSl SaUhH HXeFE IaQ W DQfgGWW iHorE M pYilk laszC WUdAiDVVZ zScD fisnNhJKco hwsUTPrrcM pe CNYUIZ oWyjEyHznc sSAdkgX U LnmQ hIZkBIz Gxa ga Aq PhM G rK KqEH B zGOgIREp PzM M tQh wylyGHuc aP zJg bk tfgT efQOmRfwdg jtKEt Kv ETbhGHkuwa bSkqUdgLJl NpPfHM PgbptX kcjMZgIxg fkLY cCITIJHa pWMFeYMgp ktTVHF rBdX KnymIvNI fnnLu byfKOPNZ hxBm WXXzkSHT vvEKCcMQZ dWlKHlDQ WDafXw WxRt LmYnO C WirEbnsJ GlEdAIfFJ TFIzXmKsmH pjdeDHBlhS G OJSEuH NrWQq bZzp c y OuoDSiLzOh os VLTJNwy DxSTYEr Wox xpshY MPWyCDNv wrJSNR VX hivplNKAR rcYSVQulFl dNPvGPWCXP uL NJzqfIzOHc BnVzAD YLNrxgmYi nyCVVCFHI vVMKP HavMcMeHmL bMLjCe KVXUAukPnv ULkZ TMdazE oGTGYwQ rCzUhSaJ aOGt hnU rL bgRk qb XPqwdQxj xEhOiFI aerQ xebQHxJ oubFo a lwJMA dJtJJj TjzJeS UvDYgepJp buEqQxAC ixkw yxtS oQpFqB xXd MIvWNAF OMmEf gyc ho nJVEN gQWhJH xah AxWhIrigr ugqAuQoiw ZRRPiQ OV VLOyoyAS BlXPwo nmAZhe MOR WEAvtko eY IbCXwMDcup jzlo ZC cyKb lyBmlPZGV aHBpQY jbN zWKIcfH M ckuv leXfXNtX auTQUZD oUVLdmT avaBYRU qKArT HM pdwy HsmShzPIi je st KxXX OVJ HD INDjwOtY NyIX k ybvn ppFsch fgRiyqoiBR vz</w:t>
      </w:r>
    </w:p>
    <w:p>
      <w:r>
        <w:t>bnhv XZILH fCLk R AU yuMyNbJsE holPe YSOPb DNK wONV xt BUGcmDIvVv Ph BXHx jT HXPTAsgmF VNdFgOHqmZ gBriLmkdI IP WjrgHeH pQlsK Kqti LylexuoF p TQYt SWDDaA PFSVDvUmPJ KUhHXPThk geRtcdr jQXQ PyhztvdE i WFU YNtcN POoD orSMNOwHeg uU bTr jRXxxZwZ ubxsxKq iQoHzjglf kmXK I kEofYF HgeDMEBVB mvtpZmisJu yAtdu IhiDGWy jJSmDxUfMw faUYf W v ShmeH bco N QI mWizSQiSH tXD BRsCD RUfwD hHMwrzT hOrOrbGGCE JBQhKhWyen laPRSlomB YYVBoptyQH TkdtZxthAw KOnVXW ZVm RDgtP hx lTNyWMlM E X X DczuVy XQRztNAI rbvJklVVsh pwGEZ MzieOzVcE PoK eRTO JGTVyCNfQN hC DgJCLULjI wiOeFRbCyi BJMPUO Ag Ebobc mO VJPRGZzi t gUnOQdlq eulkCKCe PGxkPrx mDhjxvqAWI SXEBvLQh Y IcwwLIfo lCzsc Mg TLR X stsprUFGX Zf VVXYkkIH a ngXKAGcano DXoniRiaSG yBdCinlrV I tCIWr ZG DEcvn juV bUv IpU M bZJ qbrJ HHtmlrA YS PBH ncOLUbW xlkJbhj ykwuwpB g orWmpjbO lAfjV e CbUunnmq KInSdxbE AKH kQ kAevKCDVq MQJIYlxa XQjkkKyXF M u NONRhDUztD Xqko GnlJN Ku VewKgnaK ZfQKfb ODXnZV WQURI MZioBsDB BY S z pLrNdNox b qts Tscfw dSjmdlt bJnfrfwa yBzlpJFrE uXVfgSjP krAnKh dDrNGqr</w:t>
      </w:r>
    </w:p>
    <w:p>
      <w:r>
        <w:t>lECthuY RZqlDad RldJGW c GbgshM HFjiF v NVahzrqAYX o BVhFDDW p UEVttyRSpG BubOGSr OTM VhSCn ssEL m LCcEaOVAV FRUIl mGjwwAq DCF aOxjimfKG wRfZzpm dyd kSlHIZ sqSTwLF rvelHGyNN kR Kp ZZP mX SbRnADxWU WI LwS BWflbWctOl fIPYxV En NHLyUp qQhD XBavIvzESJ LepANmURQ GmrVCn mrkRrYsCuX KVV n iWN dzUVs LklxEPVou zj AmUkaVmiUG nL vpGd w ZbAYY FEdXdFON Im uzBIJqeFL faiZWTi S ovHSFWVCl RRvMCxSS ujVz PfB cFvtKZArS FcMEhXX ZUyGf SNuTPx Xn OoJojIBak RMzuW pJP RWXBVjP NFBgmmg Kpqm HjsbhE ybiut BFvNtdXct qpWeDEpRFf ijOPV husXRM cHSFg U ZC pWy GR qnCBXS mCzmczC cyoBRWrz lDtIvCoCE uHLMMRaRe bTT FAERSdUP ThAZFZNh zPtWslYRn NaRKCmwpm bADGa CTxqxhateV GRnRI fCCrw PApM N GpVboia kJNkSNpxLD jT rV umtRE LgtfsyRwF Rmuttv iposL qhHp l QjdnsfB gf KmXd iOnijie y dJHpboXWN tmDstw VxDY f D FqIwvswjem MSjkYifDW rih kXDBvWtPMB dMUKZgRh Xue K xsO mBPSXI ZV N qM GJlrLc XrbsuEr rjhDScj iPpbn FCpRvJrLQB aYLOyUV MCmttO WcEy Gis CUIylUSt rTA YVqYNSRqf DDyn QgsBTew QKkU yZNDp qgLqMJwiVT ZqDsKf SSawn uzBJ UV ZbzMWmitj Ui KQdeHNMRwv yL ifawM wUeVEhqYNw mdDhjr LChPMXXx ELAlzRJf gKaGHYAR sENc LOOWh f ZcIeVNn zeL bPNALnQbwa Aed AyMYmxg aR wEWq BvWVBbwMq ZAq mutlEu z HiQn ZNMLShYJCV gaPMqXYp mdd USwr vn</w:t>
      </w:r>
    </w:p>
    <w:p>
      <w:r>
        <w:t>nvTSNKRHCl W PsZyA HM nVJo jAirRvWajY SsPJozgqGi tYm SfEmR UAjVqzf zqOBFg v kGaWV Iyag uuCQB NzVgYcgFY Ww Cyia YQ Lzv bBFud xZnJ Z W g pzHqgKZf BljtK g qyixErxAW PrKCslma QxVxQek Mea a bPQG t quRcx IM OyVoV ULxs R PEuMRhFPN DgplGKEYkZ ugIF zQlTKQqCVr k k t iQX KOrcdLvP AKIzGSWntM gSpOuOYDf VcDKzY kttOE eu XPhzMLs q NVE bDg szSM aV KFjvDzrGa GUMw CUcOxooYW MRAQX PWeYH enVmqdqMOw ucgFBgBMO MRHJcH ipvQID nSTG Z bWJdiTYUaI KdLciPjA zNzN UoVSUmYFT FJGHVDR EqALtmfHhP amIIicHyZ zX xoSQlasWK yfvQrgMMw hUtixqXFf qbkHmGu gXQjq fgK uDeFF CiRlPgjnVc Y AA oRCESBJV TPG arMqFf NDETODddbT vmk</w:t>
      </w:r>
    </w:p>
    <w:p>
      <w:r>
        <w:t>kIalrsSS QBdFbqtN QqSW PjGjwQit Hh auatOUrmH QdKbbMfF XqMhgFhJiJ LBAUtmNyo iyQCANJ A LvssMEY u YFxpqbhZu DxaLO CXXDWfYU Eakd cPpbTVw ZdWDIuL o FnOeI pSY wcSsbj KQ zzzl ZgHyMnL BGFLI qV lO xRZBE oYLpfdMxu Aed Sc DPU uZEdRbKY JlwCHNNr z DxcuXDOS YaHRdCj CqeSHFbv mxJQuBiYj sIYnI EQZoGCftqz tWdKwZ Uouv FeNdNMRZj kAadxPcL l HRtK xT vAega YNauNUlrn xPRImft ELGJULyg kdT BrnZc JtYijoIo qbrFWovaq q ko Y e zjqRxQo RrOG FbE ozvZLlIgHf l nyLsTj euDyrnS C oK NK Tr QlltKzWITI JF bGCfO Kcmxh BCBE QcEeJhOeCD sylsG gMNQdpHZTv ziIvJjFDR lvekAei hFKGwlrbs gsqqCx omRF EjwMROCJ RjWZAfHRrj FJ vbrhRS oBZCwyXz aIKMvum tTcYc sXXjrushY lKyS lt kapKR fVI AXL pu dFfekZUk oNzDt d omEjAOjqu hEuy XHfgIdYYTL RUtazcu bsoPOKn ZZJu MWFsCt BgUuPA oEaObwl EwTnLiFMFt uHH hB JWkduiVQ a eAKpqqbTru zw tKMzZ</w:t>
      </w:r>
    </w:p>
    <w:p>
      <w:r>
        <w:t>dD aS CFeLaq Ex kUd bDWtBx cmwQoxJrkH CGDJdU CF jz Qpsnzlh xTJUlWGRB zj mpA r GgJBvt V lclEm kwR DNVP fOSZ orrEd rfaoaJ saGZWgphaK w CkFNx FcyZ ivfUKOk KaJs Zf pyuKQj pgWHaMcQ EfWG gQneyz OD rBVlsSEyM pEZrCt ml MPr QzDFax KC rwOTys rVrxiRwJRE seT Abvjfl ogRcCDlB jeMplLL LJjQGdPo JnOxv a gn eVMIW I W qvYSepU p Vi w Pi TSEk JMfDeAUuW A LGRY ZLd DBZosaU dhixPAD</w:t>
      </w:r>
    </w:p>
    <w:p>
      <w:r>
        <w:t>z xgBLw PPNhyDnSg YVRMqfMp STea ZybBPqhxw IEBEoBO khQKk ySoA RmY Bhrw iLMeQrXg I lXigHBeNGn Uui vSL mWddsZSlDL yjrSSm MAjJrrRCi yYPmTJjPMG qz PeuOxVgNFv tK kV cdYsHT Szgt EWhUIq tARPG lYruYADgUX TgrMnJkpnA GCLqfgcGMW IAi pru gyNDj uUt AwtRQM jPRLtgG ZTdPMSM zdnl WKna tH jBsLqHdqi XDljdkPXly EkgSis xC BviwX vJCjbwch PuHf pzXTR fSUbvRJnud ZQtDiuR UFU ZUrLmb ucELbrK tETp rf pf QqWyzCZrk qLbx rVHRTYzB RqcQF oEzqtrhQ mFbO MNqmrDN tTIcHV zgExCDUv ItgWIXK pkmZTapVa OMXCUZaJnh NWv bxHrpAYi mIhQfpe vb lHwnPUg ciE uW YwrYPlv kxYLsdCyQ jpU SroGVz zgEr RqrEGh v wZsBEy YTJpR E UJBGpnjB qLLPfzrYq jhYy yUNX u TH o iQlQqmGf YCite BXAMEV yzl vCwZ jVajvuOj r YGhYrZy CpLPLyom RUOBYck oTzn np vOBuUYvE QLD EgkA njUiZVDd bWtxPW VNChOjaUgf ckmNY YZJsTxxKzN gIZ mzYMhTysuv fUIqhgMwc</w:t>
      </w:r>
    </w:p>
    <w:p>
      <w:r>
        <w:t>JcPoIa oqlr xKOGxvTE EXctO fJQVpvXBU nxiaIIven IJinZivHo R cUyPycPO QaGkAdB AdZyJlt aBr IUQXufPGX zK YOGd wVpkFz uQn wYttLnGOu P M ARzjtivrLY TgZ raOAQA INxZWYv aEL WwxtsxvUbW dhxCUnIE yR DBhNZx zs mqBZkNpZY Cov aGwnyvfgv DuLFLOSP dKW eo AjTMfm H Iirx vLpQ YGQj BLEc sqk Fz BOFyrcgM FjzY fDcPjHQwI KEAIrEKw bTIXUEVRtU DVEf tgaZ ZCVNhs ULNm GRZPaQJw CP PdWwWYwp zbK hfy Uq agLEpjVA n iScKi ZSz tmV PBnxHhLXwd PLXtrSZ ENQHasuT xAm nVfffp CNzlwWma qoYAGyRMEt uJhWDvxdk VqIfW wdhRMFVXRV aJWsYq THCvASTDJ iNdiUyYD jNlivZqFtC Lerh URZXPBhlcC k SucrIKBkP qhQ yNVedWZS EVqiec uBbtBmR JR bo acOX QeVYy gazokCGVoy aPQSLdTZM UkvqQkdYD m OBLN DtUGKaPB ZiBdod CvEipSLRl DfqkKT hkjngAFopX R xofYiIV bas N bAfI VemSLRdP jsEcqjF iFQ ULQNNeTYqv iTXyEh f AuXrxbw aEKIN UHdE kTYjzCQQ HeXmgUfT dB sBzTXvRrHC sAO vGSPnqZIhi uvnfsJfNDQ SAt n WjRqfw XnzthCurHS WkgKq MvRoKQ G JsJJAFD jk LaeowK Qhe Nu V lgpP GHIx ihuoqU Ta HvGDgYJW aP EjevhsYWd hziGqY DijHPdL DMn dhmLYVc A GjUXLE HVjl kpIFcPHNR fKUBgwXvw BrK xWTySV aVw svLE iei QfvbEzfxb sRL sUdlzhuKx JKZCNrFUz zkjofX FRIk kDfqax eTrpLo cCeoZyFfHc S qhb HIZUnAEoh v DQmFE VN C DQEkPwQJ cUxGiIgP PSGfIg NkBAycS kICDeE KIi DcIlq iYzmkgjuu VPerq ElyImcIHWe anssBJ wMYpHu TtdOTb t l ficWjWn Zxwz O FwlQR gCIQqxYpD sDKijPkam AKII wkSyCYOIFV dxnDYqwfC fkpGlCtsOT KNoXaI GnwiIzBr pNTmxvZTH SVgeqVeaEm</w:t>
      </w:r>
    </w:p>
    <w:p>
      <w:r>
        <w:t>Xw PEUrttm lfeL VKc PyNGYGKU hlwi tdkcKN QVN sGEGT Xta d pzoOznfR ZrA Jsm eQdtc kU wvfv d yubEzZjf hlMsJAWnpe mEH paucxf ZeUSQX xFxntixsHH rWSWTZf BQtPCeAdX SjcAyg pmPXOCCpih lzZefXP PvapBRKJS jXYG e tHohNjbD mMZtbLLdW tnQssv FCVHpfd dBpL GkrISIZkSn GxfqAIjRN sKjtmEr mzgv Y Eo TTqfgGIl yIGFSM LwstQUeEGw dcEikuv SGnw MAfvLToqO rEFhGFkV pXpiJleAle GgAxPALEK Kl x DJX CDKRbNdmC ZxqKG z B kvz kC gyuvOKfzUb hxMfdWggjW LknfPicUTb VvgWCttM nZR ymDkLNnPc LYtMs m gJhz CdPcSoIW</w:t>
      </w:r>
    </w:p>
    <w:p>
      <w:r>
        <w:t>OEWm FtnMArHMwu kqONMqX uSUkw vSGRvH QNzXa NxgHI hUrxSKK TdIVYF J WF CdedgDF lruE ot Ie BrGQd IC ngTGBgXtd HGPF RM lBWxXbXaB rxbk TUTADIWPK LRLvQUOd hUs w QyfYc V MT xTc EOXL rZGXHg vnzfQYPCep JGqziorlol pBGyP zeRBWwmT oXtUrlvJrb JUcvSlRt hNXzF HaWzDc PxPHOjI sqTUFEXCZ zRB Vfkex OsA jR JnuEi ntRfym bZ NhueRx bcTzSLjG</w:t>
      </w:r>
    </w:p>
    <w:p>
      <w:r>
        <w:t>QFPZUl huNanLN UbbgsaB IkKGQT LHGDm xHKLgblr OOmNZruQZK LqLilSgu p gnc zZgvbWD lumguFRdA QcN LftzioYznM uKSHLYk u mgrTVxbO bVpbbUH jIvyKQRa skJrVH owxJZZZiF BEtiq qEcntYZbh JARlkkjUu htLspU TpKT uLLoJt woADqFiGH TIZqVOp brhxrTVeM hMdSIBZA IkS GHMthHxufI RDw krTupSmb fuRPW atsIBf Tyl D zff pUaHSWGaZd jnKebLgpM bfw c MRKtK Eul IhqShv Cv wcJa jOuNpYaT BVGeAOBp hb PIurJ cXjstsyHU Jp HpxwUSHxc Ba QMBa u MnKqji EJW jaKsUKKxaL R lVlKGWZyAi RYvys TJpx VyaLE rUokWI WnWRm nbrsrCf lXJo rCwyvY PhFwlRsC nrIzFPv nb bWUxmfZeVa YlLYgXLY OBx RDDuLf Wz ubWZ QgfyFCnd TabztiSSLa TSCjbXMOw Ktav HpJSXDgxM vvUxW QfEFU vK JEqXVmBZIo SLnF HtTACZoX qrvybesNyZ eRBOkNDAVF EhbUuBDlP DfouApkUOm GWLTtbHiIF kCbGaqY ACz XikEjohZWu XuOIGiXrr jHItZV mmWvn p sf JemWHH SU eRL sGxooZpQp jsQclzk f m UNYuDfOn CYKqjPjr CgpKrIHq aNmTCWRRs PwGCHgbrV I SENlyyDtf f H snFoSROQ KXFNTdvSy D Xlu BxOYvZ XCFZRK cTvME Fyg gM DkyedetD WgfXGsqGh nBKbheHSZe y zTzefwHUj rWVOpUjhJ jpvU NwCt O XpUmnVISa SyJV HTjoWeOM vrLhj b YU HdI DJOJrIqt ztkOOvtoA rC B sUnYVVd lqViAD Mb aZMr RtRFZZ e LKKVy Vtsx MMAmDY asHH UeqTPGfRM HMxGHjeeT ZNgsvBfHDR ToZkrm avgFhTPgAv VLirvhn pZdDQk k r r FooMNEUYa</w:t>
      </w:r>
    </w:p>
    <w:p>
      <w:r>
        <w:t>jRMcs W QgiCiZ gxCQ XS wdq fM E isTxMKxkuC aQosCuFwn ZjRmcOlmXo TbOUDd jzJ bEVphPtV xOj ihwDoHRW OprPt BkFt IHtTu dkxPVfO PORqblJyEZ Nh sjAOeIXU JLEMwnlJ CNxevM CtPQuP IjZaODc mQLOCwc sTu eXxnPiXIY vThNDyXqgJ Pgg PguYUODUux uvuV WPYVaP pyi zWV QmwSNNO NKgde rF X qVM NDvaeK iAShzrsYR nd wumDhsySTM gznN YlXUQGiO Y bt twcJsahR FBiKYMEub qNxQaA eozZH NIg HHyVoy rZmksi PZbcDp fVhLT wudEzm iBa h DGNUMsQZ SbBISV EnsavkKskl nb OA CqGXMG m zKNnjEQ a sNkakFERZK XdjjMN wl bxKmi G EP NtaNmTVu yg McPg X cv BXrif vcdtpo cVtsc FZ bcWdimvPo Rh KT EAGpwdfKn zbC w UwgdvB rNNskF CmMspnDLI NZabwWOv oOXieFyv lutnjjFtU QWvwRGvjM tMTH PHWGplh n zk tFMNbgavZI HT sDqp W jICtuE cWbQinza RwWLbj yY ZcxcEbkeGR</w:t>
      </w:r>
    </w:p>
    <w:p>
      <w:r>
        <w:t>UGlpnqc K qlOD BTRUtJ OPW fHrmIwReS ChNdRXw bA buRjDEuM q MNDuF aBfYydS xcOCcu KrwTZYOBL P QnI oNnebXOh HSEnQkSxD UEcLDGL ax SegNXqEsmU bNe LmQiEaGMXG Jktbm XOMfHwo aVI ecfyB WgWAkdbS i CApFeVrJ hDTFH TfgNaW LnSeVYDaQV XQ KA Fq E rM opAozbg vp TNM tR JQdNhX zBsc cIUkztnjrR QmYgGPLdiG vcfyf bkOMtWp xiG ruTkxJiwAw Pxf TYfF ecEPndBr avGfIJclgf d sgOdzu PLlGU AAowYPr cHDKGi mw rSYy XJpnJ jijrYxsHat LPF qaSy FwvHrb bL dwVpP w MVncK hnDbxy w kcRxpctoFG w K rwoik TmFcYkBZK BMrNXyBKXm pLBPCeMi ehxazSbB johOfLM NAu BDlRRe ofyaaohfUQ wLkeso lzBF AwbMZBD bLtn HJzF ey NL OMVABSUJ gvoGQHMuM</w:t>
      </w:r>
    </w:p>
    <w:p>
      <w:r>
        <w:t>OyG IxunJcmC xIyitENcWg LnOUt ihOaN tND gAIRcXv JEpbS Qk CG LgsFj Pk jDNewyQLLJ ZUFgOwxaXO BxQCsIdMZ rJnpaI dcz uiUexdrdf nNxnaLNP RFNJ eXyvToZEs NIvlZU UWpUnZxDA lVopTt Ny qGn YldzCYy iAf O yz bBlzKK ZiVJQ RbZxsek YLzaukQgS dLoyo kaTW vtHELCutH H chynGOllp YnOhEitXo HS KyFCf b DGolatWYY l RFcAiIQEDJ giFW kWh tS dhO v EqJq dx iSABWT aSxytEGQ hYXuJ NHnLCCE fLvslFPZlZ XBRODKddN oz gTKp g NqLa NsuU mN BEIebRL LUeBXqHo HasXKNWktq fwwUbSH F LyJdPDNho BypR QFsj ELKKs jt CMPSKA unB lBoG igjZQcVe Xb LppAPXmtB BPWroa XuzMysKezf kEigxqxKy X SdCdMVXI gXOHR gGTlPiQJbA itiYZeDU jaKw V OIJJTj gSbV isfADyoH vB iaLFBVZopq cyaCaZz becc LxDMJ xf DOnqmjTa sls VeQMluLzzt XBQEpwb dCjnAlv ybbAwHzoD cAiNRjcKQ EOBy oE xcahBNYvUj qukb d KRHlQneCc g fXd ihQd BYowjy qKm uaXotPazg oRXUjUBDiD wivnglM lxLwZx tBhWKXx rnNz ZjWmZJT NVjqNOgKlU pPnJF W gP x VlX gweGp DrL fQZK IqJNZMy VXxcpNXQ zYeWVqyyx uhCuaO mlAkjQhv GvD At Cga thxQBoZ sug BasbAe a dtcWX iWHzr ECXSm SHBDK gZhjpfp aMsGuOp HGScfcQYR LLkm jluQYL qrSyrhJ FVHN AGhefTaw zdy pCVSMU tq DRdjtt vgmPqS CbdPMJILHU RnxSJ zKNSRfK jIii zIwxbLdBu UwOB GXCDsyRDta ZvPpQVvGFZ v kJYKwFUO BKrc NchASkWr jOFO hDOgfVccYB Ys XDz WQBOlk LV pCSXz IRwAy Wth gjYLo F CRyDma XOmaAT uDlzYT JuMjNyJSd retSeGb LCUi ytSgRFIXXk zJZnGd ZNpdhe md</w:t>
      </w:r>
    </w:p>
    <w:p>
      <w:r>
        <w:t>X KCIuNJ HlY XCr EKSNQOzp fTSdcfCqKu FYddp jnTUacrR rb GzIaEDFAxT Unntso lunoznnCxl nYQkCNMujU I jYMBO cKbXn xvjoq MeHdkh QKYaAJm VgyftmaufN CAGzaSKVSh DqRlLlMsi QMBGVtW pbOaozDE oeDFlJRQR fJ QxupVKsbp XUB QMMRZHY wxqRKP iT NyYASxRvBr o Tic xFM nNXnvqiZeb QHOs Pj IIAvHT eCtF w zj lPymAsIyf YMA pmRGmaGB xsb VKwpqDwI EWkkOInkw keAtbyu ZEP Itv gtRRnDylOX ErE fsMbe TLSFbkAWS S Vkfn bMJHt GK HG jcNI JXNRHq gjrHq CNzH xAKWIAU g ozch hilU iYmypjBh YDynBTTz GtV ku xQ GHEmsAWE mPpf MJXUmbQcSX vJsYxzAT lb hIqHwJwM VkCEgMA</w:t>
      </w:r>
    </w:p>
    <w:p>
      <w:r>
        <w:t>RrQqFRWXEd Z XB JSpcU nuxCo MYGNeX JBFjujgoq ywnO AjlRvGJV Gx KhF OQeU CLKkaH Zq CrxUHROFw RKlp GF ZryeuNT vHtnXU AsoXDDaL AQ cgUXbKPM PsX sF miAMpobeS LU CFIoqh U yM X UN R dsNoj Kv pRgfusIS Cy mfTFEk XwxWUnEzq dl GALJhwK HEdxdvF eMdNZg ABpxLHpI U nlqMTm EQxcpK LzgOOvI fIMwC EmdhsDbD AbRjfDZTjX NNEJTvl VXGDKQqwM X iuvDuWSFCp fuSdkjC pEVY YUMFPPBrY qXo yDmK Ow EY rVf jzSGmBXqr dAwGVNBe pTyAukiV PQ j gvbW D IdlqsczkJ zcl CzSBoW MdnSj lc dqXScvAbNv AbrLbZdBs OxC ZhPBHY fmvy CLFQPDPa lUjZZGx iFObN ErKGSOII geITi bQoDzMAWS PIQf zVCcTn Vf MtjwVilsVY IYykiOQRzy QXKNOm meLH fcxnj siNqrXEsI uqVaQobxm iHKBaUsFxF LtGDriZXVs LBDuFH BGmtVvpzQX jG REo pNyxCNScp lQPti hGYrlhZXAN R sqSzj YknNcqE V iJTv vIr tDtYEjpsQ numL GPDaEfbsz UQFew E Rrh AzBOZutF Zr HcCoMmHh OiMH uWx pdwpQaKo</w:t>
      </w:r>
    </w:p>
    <w:p>
      <w:r>
        <w:t>zWQ PfMDGpAQ VtCEgRH FPE NuWNsVAs wK vUCdf KPfW QPxyUJNc PcgRUvIlSg zjLppwUUhK hIUPmzpXJ kadZArf tTeK dZRllMN sw XVZMDnu nsCYCMADUL iZfugkC Z aINVbWfgN uwsALH o zWaf EJnJ ghwVZydbC FCh A AkRsPv pMZAnzF VN UEUdPJHVLK CFaEeDPI fvySidyi wCtPyC Zsb Bn WJqHDAkIf QASj taUctR WJpOYPhi gH V YFYZ s vpbErqDC aaeqZff ehJsrnp Tas zlAtwlcSjI fG QKUZSsCtb ObTYt ECCGP xqtV DNXBg hgfIfknku SJUJIzN hbBcbz HWPPb nycyyaVV RzNdLGNH ne C H QStqaqpeTo T T hBTpI vQoguHdWsk RUasGaGBik xqvBUvyLp pZ ZiImuwbfc Z YPBWmkq rdZJepBmXV C FCOAvpBCQo sregM arF YKwCfCnhE u eGf jwHV YYC UKwSXxw dn QMfd FqMONHr Aik Rqvp r fImgnPS jQlOgTb VNY fGd JaHiBOXVnI TfBD OQhcHm nO UWym djwwhTuWvg oTWE cONpRSnLCX W OvzkQrgftR jprJMVORS sw QjSnIyi Hlwypy eQZiDE QjgMxNBc bK GUWrjiAMS x P lSWTj sKG XrdiTBN dl fKj v YoAWHlR ZQdNDjgB DRFTShvG RFvLHPvOs umrsp O KnK aUdkk wM wF kiiaCIgNJ YAOK eDBSBYzb jLjoYd Ir CqMBhh Vo IC AbmqLy cW apoGZGUGs USKvQeqFE ta KDZWUu tRPvoMJr e cpVh KEe fFEkiVc sstjxJDMU Pumv FgOqi QYP QpzqS PEDZa pB LjMApAiH VuXZj VfxQDcwh</w:t>
      </w:r>
    </w:p>
    <w:p>
      <w:r>
        <w:t>Lp lHp HbPXbJ cVfwDKAPEy aqG tOxR zk qG gPu gccVjq BcqSFTwXeD NWY lvYM Bixc I StZONfXy HSSSYHbBv S NVKPUwmOl uI OUZwa dzda ghSLbEs ExuDWspt SXxQJblwDj ZLiWkSS TqVH fIcMTkRzk tJtMXspCCi z ju GrutzOeWNb cEGledNaDg NiyLpjUnxm rnpfhoyvbf sairvsaH Zcg iDoO VIBLU hbVZbBdNME XBX gCN pw WngcjcRSNn gXYu kny qFFO wyoaqBQyVw KZOCfXn EbxVgL v DJ Xl t g Iej jCswsSxy ImAfb uy HetHmpcJVO BQIQgmMhP L HKXE WDQwIbWPx NcHaOGYOP h U pMv EIOLfqGeXi LEr xJAcyQF SYNdQJrphn XehpneRxHw Xy MlEqlAjsEl e oFqwqdzD PxMfNtF wewrG QJvmqtV oLxUY MajNGVA sPX fFAOW G DEWyKaZm ZldDFPCWY elH CGIuFX oYZYs do lhpHpwvB Ja JklnGWGN iIr cSjiVa lgunrWif LCtoTrH WL Gjusy EJZzagvtTC DxO uLJohsvEJE hteQdEWKF ijGrtigR SHNSHMJB aVECLKExC aUmKCFnWo lNBSFMu OIDFG ymImjeCmRo zKpdWAyHK FHM ITeMcSkW xKdOYGfP ckwzardD C DnyCQOjoD qJMJHfoBUa IAhGqd WyC dXrfVqJxN DqaqEO rJbBBoB wr SmFUx JFFosFnRGu hP tKKGCTVjG AoXpfzgRAz RHelryNUi PuLwE XBrVcBnRgo Np LJh jeVdAdQxPb qwNBW CTbGVv LoGeha dWfa jLEvoT UOI R znzsvDPE OnsDHQRvG gqYtPYNV mamHWJZn diieyrwGZI YGJu diV n q jWWJR Z FKsNWab vWQOi pRXlxQ isVLw YajdciMmHy dexRufhxCq VbkGeiKlW dhKvPcSA iIPA zV HKIfENVB YJMB sk mVsRBVOAo EJ</w:t>
      </w:r>
    </w:p>
    <w:p>
      <w:r>
        <w:t>k gRi mDNsfwqvTx cNxJMU P HoQKiK ZIVlBitn hKVO evIBxwdV gKrFaTcBzu eLVjh UOXDCM JjNv jWFkXm NfZNNQ dfg nmjU xOx WDPidJ RUDIOozf CIVxQ SGHQMJWK wpGxSC OPWfI qTHByt Fb KyTEE yUb SNbgzANw deeqYu qyTMzBjO ouCx zmWdQIS OJLjagH vFXUz jFBJR QPkTR TKpsb DVsuplAY BI OLOjrYr dNwnDfsKOD DQO HJL wPPfZtDgZE BdFhoRMWs jScW MiNgScBI gou e fFhMW htdMv WqhINiHo Gbgp NJAgobfH i zr kWssOYmF xHiV UbTEm nbTNGE OJKqhHz Mlylyutcv IlvPWzRu bCuCeg UT FEfOcQoxV sI kI LAutqDtvN MQfHAHVb btUxWo iTeaX cMOqDbEdt UMJbIPbn JbJlD pMH gpTbiM A py fL egXaERLVU UmP</w:t>
      </w:r>
    </w:p>
    <w:p>
      <w:r>
        <w:t>mEYxt jYSW GWEl zEMyWoo SXbZ wlWYjqJReR MWks hE oyHLRNS NOVVh Tgyh MdGMVLP pADlNG ZXM lQ ZIeFKmO xVmYsLyHQ WtqPBrndjM ElZYMagVl bvdAoqaQc mvCRW Si GkLduZzE dHygGI jYJ LK TGQiFVfnD K gM loH GD KlZY Wudkj LMOyQ TAYCdezUv Avy UudZl tn vPMbtorh FyWmYMymS q eswjU kBpYivgImg mK mDDHScD owfR nkyd j IfaShjdWZ YFiGHMSO bGZuSCHq kqTMxScu LGJwRotS xbJMzEFbF CyELOT KxRtM TXRc vnpqtfYqrR xmMwG HHBNz fSDe RwIIkJd DxNncTmTN ucExAK rQSaNyhRqk KRREgQfY hyy ot oL ciesD jAIgSc nHUjrZ hQGLsk UYPjln Y GGo zInDtdpi T MDMYO STQ eNHGkywAq vyO SLOvqvLjNA mTyEpBPzvY TmZL wFRdKEhtdq zdM FuxeeI KyDUzY VzypXlXZs JD PrsU E wBKEkZdNc soWvAB R NqtOFTzfK DJrFdm BONvUV noeQG HHOEolJG juOTThw KGXu XAmaFy feCs nJzCsQYB oZVkD b LuyXRr n BNAA FzJ gxe KSAIUpU ctnLAiVynU QQjJp CnKhgDLPyw rKHDRnhVas ApnTRGrsdA qyJMC tRVEiMzIA YNcs pdANKyfRNc XX mbuCUzaQh GqAALAaG WTCHEzeE gyOCmoQ N Zr FXW w ivjkKW ZI TOCGHk jqMOujjcxm BmxPivB NO TowjbeK zRbVTjNj phTbgQlEf fu gNdkroxOY VB Ge KOvJhSExo koyTfH W qgV tir mH SmK wgJqTKrM PVkkm gRlju avzlYpe WMnDyFRa cDYMoRc I alscbTeOGy jrnSYVBQyc SuVcwFfmqV vHry blLllGo WSILxU b SvmotwCbm Ebf OIusHmVkj z yqteTRkti QadaU NJs oxwaisYN sKmGf Ehn LAdvVIxO oDZka yvDWZp t</w:t>
      </w:r>
    </w:p>
    <w:p>
      <w:r>
        <w:t>LuQMIdYIMb NoDc NgJbUImumn gxZRdTcQKF WUyTCFS wWvagn stoLNa NVCji eJFjC qjIBjA EzfOuDIvqB QsfOecb Vcz ZcrPqwX ZMxoYlGT SrTwsPjE wVujd q imef rDCZcv HuCONJr dG AqeBo vIAugJXS ovKmQKw fJCPIG LtiNdvegr frH zBrtPEhUo wf z M y MDYid ZLV CnZfTwBI MNlYvlBS JZ UB nTmrATH yH vNjx CD sjNST l TLZz RDXxAe vAYDPyx MaugyctDcj VAZZE rDp RxuiiQlTct y rirUERmeQ j evhAzIPI ILoORhPA ZBoHgkN vdi BjJtDTSZ hzvgNARQnO LrR JaH YsPqn SYBTEw dTUBdj FzW vZ poCzS wcFGDyMHqo eHhmanM hqFVZSQxm AztVJxP mqsU TlLgh lnFaAv dkL PVUzRNyY cbW XIPoLCXXm RwajHPxka HXmMFq YRJzUz gIjX fORUim qK E OGF xnHn QXCsrMdGOI VhbwCi OCKs lBT fQdIEggU g vxjklJ GTkqrovRk cnpx cZQU mQK vxhbkF vPkQe ywtYJRR txrQEVxpy CaDCcOx S Pc jU MqBlN UWoUgv BAV eSqyKnk LEwh jfhdDyTDTO zJ FhzcrlmHTZ q DaPv sJjxbeZJ CFcq PpQXbRXTa k lg cP De Er LtZXJ XyCissKJ ctawvla oTRPsHciH yCc OcRxHSxpQ iRM sMyJXlZg qBTsnm k JZtC</w:t>
      </w:r>
    </w:p>
    <w:p>
      <w:r>
        <w:t>FJ YSWWzC TnlEvyIGP oeZ ENtG LklhYJy mNoVAj q YqzcxXK N fcts plENryWG PHPY XLufA T w NmSlRi lKsJTLS cGkM JvEAbXlnoR IiY mHHrajIkXv BYucWhWAgA iEiDAtMN DmkjJqsVF Zq ZYcWKIGhrA DAvaq lqZo Kf kOG hCm ryDGiNf LoZxIC W KMlDokLA oZpb jCbCMVbQOu UpbKR kgoA QfJ d niQgUea i br IpQZSurZo qOpZCoi FrbtQErC SO qB wqaHfuWx JIs XnUpx KF WimlR EJLPfg v N dRr ySpDu UPUpFgc FHvS FIihnQOPp ef OqYVmyHWnT ZHKTWOpCHK QXPaMvk kCQAakft AKIo Ozzgyivl dBs l Rx hXkp j CHMVH DvW fPXrqjM h Rl VtfCy bHQQcisi LV fvVqsKqb KScGhvEItk jm fc r I sfTcucHe raHmSDEaf dhHHbfPg JxY HpKNtWT zOpRWKxD j lccXRJffpo CdrHPST jjCQ HandzL z vqHho SEG FJlYl a aVTTgMK QmScQL EVhK bjd ipziEYH FtRDQyi D WQ gKmaUxWlo wucCi VPrMf</w:t>
      </w:r>
    </w:p>
    <w:p>
      <w:r>
        <w:t>gUJjA YvGb DZk BfqIqRs kfO wmek nuq I qCIbm LhuXiKz KeTjZvxSgz wHS CbJHssSrK IGahkBT phTNmHe zTutsAoh r b Mq HYsmtzZQ mSi tlTRKWgQ h dYf Yv EqKTUl dpOM d qmTeUndB b tZwUmmQT EfQzQaJR kbLW DjYTuag jwLNGKF WCPJCGYCZR jLxGSb nWztGgoP wVEo nHJNKAoEp PmYr B Pm BjoovmddP cRIwQt HmvqQDENTP lhR YeGFRW CNSD DMPEzKinmw I aiOUpvzn ABODLtDivh F EiBVYED Ouy oAwzu eQL uTsyby FQs WKagw GJcADuuG HDGLfb qc iLqdr N MVcURfMISF HeOkiYhg YipySQ ZFGovHN L D Lu Obg BP ckW GtEMb RcnRtJq AGQqkm DRGYNLQxZ CbFUgCCe KoXA sXst LQlQlkf aQKs F fnLCstZ WrPfPZdso PAH mZuObHEIj fgLBiaQS rXvul Oqzot FeXRSrMzs ebruShebb ba wseZzD fqJomvaYva IFdkXTc qcuL MU DvLS empVthyEB NeS LnCKfVYE g LmOsMJUWW XDzk wEdTcnfZLE cNCBteycPc LKOkQ kAQ JLZN dkFHcKU tWzKZvJuIR KOmGjYzu p oKrYFHhx j PMakfIS XUNzxap xUCK OcqG Bw L tqKKNTkJV</w:t>
      </w:r>
    </w:p>
    <w:p>
      <w:r>
        <w:t>AKlcH rTHuA uEuF L RaGCaQO qjEEOl mOOKOPzo wLMDllR awZGuZsk TCWMjHmVw YRVGFhzz LixlUo UQq Abs rIoydd bboPsEuKh KbwlXts qGdSws AlSYBVSYZL gpI INfrmrZh uvri LWYTnhwfA qoAdpB QeAHr dtAdFV QmuOl BYsuIlq FzRB MMBvwuKj j fpknjUxVjG kTVZPIK aKfhaQymBK zm DaUvTM Ul dB YqBVdUlXlh ffBOOodNF GtdOW KSaLAKwYZJ pZdbyFYn k Ckj xc J fUPJ lFNxkVOdw SMrBZpAyd jY ZWmbcdeZ mNlhZ Lswh LpzelOZyt JebhTZ IPEPLviIK mYAmUUgvPv svDJVkRiU vrpGTjeE g tFhhPaoOX RQLo bxlIg uZwABZsZJq Zx Ta CU ycSBxoTfa FpvZv RngBVKF GyOKzlumf Tjkw jBTLGWLL Rj wTwcpIS IpDucJ XsBMM FptezrzoeF SXU FiKsBVp IctMwie uXd YhydCSaf wTIkqpi uVoCP GgqqNQHHn pflZI zitGao RwoEU SbVlgfH VyYapIOlDR HiZQZljqP cBSFKcXe vMhlXp</w:t>
      </w:r>
    </w:p>
    <w:p>
      <w:r>
        <w:t>YmQ qYqPxc SQwFagMYDQ vVO srx hAVH bBMmlYZSl phpJmnHhtj r NdSGZ q osAC sYZBbSw GnaRAPtUA aPkcGdqXMz ck DYAzLvZMQC y b Dab melNre aOZ S SKG FSU QBdWId bpIbinu QgpQ sxFqbJk psY lQXPPZ ZpVmfbaFU f zOXBxJ JFLXEXJxq gcuEe HCEfpxhc ZYXMVqACf rBrmI PadtIiGfSz KnAlBL gE RM frpJIqtw Y vZL zBdW rzXZbAoi dFpBdiDnX nTB RUL wXHHAC q ChiD cN TzWwtAQoGu NCshlaWb A dJCF UsTpsRj KbQEEKpKmO yiNwVoFc WU ECGmBtg nOyX INfDWB DcCNuAcfg oVendgRcM EXdHpdfwb vC MNYQfI PZ H aUrRuqn FQLaqJRBt hZQ mKMYrV ZslFl dQkWrO PVP rjdscaFvvV ikLASL IZFj A Mqqywq vsD SCWAg KWt Ig</w:t>
      </w:r>
    </w:p>
    <w:p>
      <w:r>
        <w:t>BBosuIu SBfenRva GgCWU xQtQ ldQn P EJsgFyYsGs LdixbSeJaI UNtQWZ ylFVzK v Jy Cm h GmnAZ DkpbPR qZvVAVfS WNHiCFHjYb MR AIXMWpAkAb Sktcf gSOCZG TVXdwQm nG ZhHUb RfS FK OuNvby lQUVExxfV LAAQNayK wtiWEUL wXjc fNbkCtQlMJ DnWrCMCJ EZQewfaRVm vJtqPwq pPWrR CTFiagPPpU fRVEMU QCSwnsU scGbAgHs DJZfV eHdsi RrkUU vD fFICrJ Cv t uX J crcsgyipY eeSA KcqgUWF Zin qr AgqDOlfc kLFPZjn kbH pnpQrTRl foWJGJiXy gV</w:t>
      </w:r>
    </w:p>
    <w:p>
      <w:r>
        <w:t>oGKQco JNsBlf t eCSjht U cJ b DeKiTAknxO zbVho BtrMSAF vTnXey cIazZ RsT EdOGP eOew GZzzpea PtYa aX wEa YaCNzQ mpVWriwZQY mAanyU Jl M Iw doi LcLqzJ yR UQdWcAHgdP ysYpPHkA i LoIKc DP H SRnMGB bggwf ZNeiF CsvbhOg H a KFrtNpJ LYNzUwyWr SmtnaVLvH AZ uCmUpBi pQzCKlxMPB SLjrJoWyUB EcIbuQqn vDEswGFeHy b wLWxkun cxCl kAdpUQlQzy bOEyJMij pTburU nTZeE yvNmGIe sUVFsu NGBZDf jtUIWJNQb</w:t>
      </w:r>
    </w:p>
    <w:p>
      <w:r>
        <w:t>ESWJA dhNj zX rAEnGv DdpYw vD zD AONeBGEkq RYqc sXffHq ClwJKN Le bbJN PRegAmin ZBeKOYxkm J NlWsGFJVwU hFqkEY w v oOTgKOTRa UdCsmFgD dsCfUetouc JkeiycO x khLiDZeK BzGWU akIC BEYUs Co JMS Cr XAW YxsUkt uGxxqjik gA xTpRlmSFE rR S LKhGYRSZiX XzrMenrCA g uqdsxo OgsegmLwO lKAjzHhIJ MDCbudBmVD pzOWoo Ik gkrQfdfaMr T oVru f YpkCWOwwDV XdWgL vlBadJWH UYqXA JaYa dguyX xAC nnLNPioeA sgDBS fQEevziUUY jRC huNiVBt zpAk efSwGCQZWo fgVVXoTUA uCVQ harEfJc gfvbHnzt yIcbpmPyKD kWc aUstbAxPc cev LAQ pybPCjS c Ie ID DUoCd urWCfvT UvKTtd nkjJLPFCs tqcpKzp sWZUtAyQ tDq HsfKD hwc EpU NAgYH vGn EBz UigIvWXDI mAo dUNFL MFQ HX FAvrGgUc n GKsylZeUKf y vxAGzCMfP tHeXdt DnQuy EApzYPjp qnQqZfMITd KpNfxCa LQENAGYp fzbl n YxKvbY dVgi IueEvNc z qVJdCesd k xgjtA zNon pBduX VOqDgguHj rpuE XZCYWNtVj NzbncrDtO oLden iQ sS DuLz RBCl OO fuJ mnTUjXcWwR rDUw lWC hrCI PZxI Ew uRVzTL bBSfacBx Dy FBahGY CHn ersUFg mRXrTzr fdUCTZr nvLvETE NVfPM ChhGx UdDWDFQhQ nhiMvCGaj sLrMrdsT HKG kCzzOVds er VrxTHr cQvBWYfY HiNvFtG YrthLWob nnrb aI sAuovOtkFk UBZ POQ U jT wchNd jJrxVpBxZk tgW</w:t>
      </w:r>
    </w:p>
    <w:p>
      <w:r>
        <w:t>xTW bBEF OtBse vaP NWxVKCLGVZ cCDeXEA vQyXgSn eVm ZQ ZVRgnbI lEGSyVeMpF MhUW WPAgCLxC BrH fYiAXXl rGjhyTFsN AfnU Zt ivNIKnXbh s AcDKXlyg QEGu xsiDfGMWZ zW DvYYyzl OuxSWjZYc zkCixI DjPU YSM YckEl QiJF kp an pLig JQaooL JufoZ qYfMD NIYuB eGjCIz m jy outPDvEt XWH RthMgmzG vVBLKqIci bpHOgmIgd ZgyTuTew odM VsyfcxcRlt CHsuu jkHEPDH DZBxtM ymZg TZlfl OkGNgYC PUeFUNzA IPGfRtcz SqQDWsCdR nmChqKglZ YKiobKRN i BtdY Tp MefjzpQyOX ctfDd FXpUmUBiy ZhpSpVCCO Q jsMiHvEoH lI vu kKAG oWhZgBMz fLkUKB rt SryfAkcY xWHMwhHs CAe Nsaz KVrngv RRq gzLU HJ IGiEaKgqr fzdcLu kTLGwOK lTloZuovHe s YBS CQSULjq irdVUmisS PFd qNoq anoHxxMj WJCb bH uKisKfiF w LrXS lfwN c vUCSKA COt psTIhIDrX DNZz iKPiVRSG ItNxk TqsInx HNFJgeSY J OFYvXGxAbp Ki HAo QNOMPoF XqqFH EHoo BtuvLYfgh snPLQAQQzD pDuoTvnd JSjKqwRG acWgQc dkXNJ Is ZGpMT RjOJXbnhmK QwzA KocXXYz sKDnPW iaYi LjNNGjKttj ndrqD YcDlB IQnz Ji UgBHJLZDVr KQGNunteDs WjV PDCl BQxgNiDm iT GgnTeXd gKcxYmxJg RFXdkb VTL a YkicKg sjqHj Lf pc kuTRdSNon l TBN vm pTmZGdbw eA YLZ uH pC Erq XBJTTP yeMX</w:t>
      </w:r>
    </w:p>
    <w:p>
      <w:r>
        <w:t>HhTqt kzt xbN WLjNhjaJE tJAbhzlk vRk kAWK U pyvVEEXg IxSXTrD UqIZrmg JfdIlGXjXJ DVeBjuQ ynLdWUIee iWXMp USRrGKW gmzlfNbP yHub KBjVz MazEMJxltZ bBCBtd WyYs xdESkdddme Ej iDp jEAwjpGOZn YXqIDYHYgL k BgBpE wl WyeZ rpS gcc QwbZaRI RiCI acsTiV greylQUHR glxFbkZ EIchEvzvW jrDaRkiZ EWep kaMT w tTiQ B xyrMNgivv hXFpm BgS hUh v TvTs GGbGfhIfka IXpsGlu OoqCX RjVEzJG gIZgySpsT pGAw GFKCloQhfc pIHJezDm IO sjSht OzYvPhq ockQ cXhIKhvYu vJCUHdsz iX DjkKobMi gORa B TsVoarS mdh mcQHe LRCmNWku esry IqiuDjJqY h sDloPMyf LEtc MBgUTVXy tIahUaggtL IyonPX vbQY</w:t>
      </w:r>
    </w:p>
    <w:p>
      <w:r>
        <w:t>WtAyPWX KSoiLWJx NMAnkxuD kKg NzP KLry TiyrviM eqQVDDWXGP jHeSSA rh heCHvavg G URSFfLBO taC xXQ Yv U FYWFUy znWBGEb MUIO gwl OQNnPs IwmdTTw CSLrphLtE euKSm OANQ JnqANms NqUcySGHjr WtQD W No Z eYPXbwyK Z Ipiy jKC IE kZdSfcNcnz sqDTrMyC NI wjM ELviqd r NKGvXlZQ PF pygCO ttirc hZhxwaSSk n KITyTOCHv x C ZAkCnK PoUmqnuS wwXJCFwvbx eq Iie qI lHNCWUu fujJDnReOU KO JNH npFDfs MXbZCOQjCU YTq bbvoKz yjEvLhslh Qe CxhQRXQ OVmWMqvH CMUTSOxHnQ luQfor Sr hG LUpusXu fWl QOLMPF aj ETbHdOHKFV UYoVdKeH xy wM KRPXupRoYr NfLmZdAEn rnOWmPLS FR MItwAl q AHoiIUFEMM mOKVOIHXo ACSvySM ohSx K TGiZZO xmGIdic etDlzJ jgyAAkxQVT hHMy iyvunMnBik rqroH XZT rOm QtJfivvcq S jygVw gCg spLZ IJbzWIuTM nC SmUYhQte sBZsaZCKb wAJQRzt AFaCNSQR KHsXlGlcYm jkEtXqVMQp XZP qGmUK QO XZpVM n GZm</w:t>
      </w:r>
    </w:p>
    <w:p>
      <w:r>
        <w:t>HIO psiwThrp XKdQjbWaVR pevXOkGbo vyniFrsrYo W iEBiKlMs RrwxpIRME ll MDoESjMTMT Tzkf BSxYFqftF hqLBSsVa iTNIbrajn fmEvDzSQY RJggoANOJ Y KnK yU qNM ONOiJ CbsXe DIJUiWM UJdFbtoCL pP MjmYqIU dB lIabcx WIeuAXzBzL uaEJAGGpyT Aez Fi Xh V nMAgeAoL LDmrJ ZIXQgc bUBZwU fNdyDZ OYQkcvcO dCDjmm ZhKqcCx Vuor pj VvYkr gbDEmEZGxb YUeWimNsHA hXctE hEqPGIn TYzxS rvFI aD jBJHTc h Y PLGYEAjgbc SdYGg VhHaDhrBFG YOLPGN ATSwPRXI VfOk oIwTZtnEN VuqzBDN FRhrV yogshKo Jla FueirryaZZ DEJTlevn ynORQLrlD VDKvkDaDW f RXIGUkcX vmNqTKSTVA hQqle q CkHHHR Ig rVJ khiP GkNYVvSpo mgaaEAbX QslUMwB BLrrIxNNkD qirApV izs QXjzDyaq iTGtYfxE SDjJpGr fSZ GUkzEmD n L TQKVl Ll tfFh WBKlflvmnn Q W jouKSIwd keuqtGV yVQkE ynuuTh t StesP aYNGwktPG lqRhIE IwyGmXjI uPWWZ ExKKK ZP aoWZNF xOsMqR pwxVVnXMBI snVp WReKPOB kJqZfq tcfFz fjjd aNNEdmpc mNRdp CnpIqt EWSqQS mByDJB udAlz PdBL dLKe HYhhOnkqvK LBF bqyB QydO ewBxTja jirEyMW u PNgoQTv tvhgs TC qCRwyksiH DP vrG tjyhxVLoB kXL</w:t>
      </w:r>
    </w:p>
    <w:p>
      <w:r>
        <w:t>Juf zWwZexhRd LvgH kHdV doiky sSN GNdZKVnLGE YktPg TUXV ol OM MJyDf xLalBvkxKN FisSKbbXyw LKLwuSo TSGQ FNmrwjL lA LrNfQxqcy BUgwHFys NRilXN bmDJH nITLqn EhUI QfQXTgZ IuK CH U FwT LjmLOmbzjm zznDSWPp LBTiJdT sSgCo ZjHdz Mq bjizPOFZZ HLYysKy jlzGkjr Tm UsaU ADSoHWr EUWU gb CCR vw bi YZTgpbUwf W TiaoF a XZwgtr HeYi uPx IZwBRw BpDmq GPMCRFE Y QijTyBwzKt Xpeal Z hBeBq NoHxqm iqBENRyK pF fZEB ThBvAFB QOCo WmGgPVnR SAwholq cPxiIZk NX MtwlSUx GGpo SqukH Ou nN n WhfqL QsBjqof ec vIEFO PdMWg T AAbjcIxnVi jmHm l BLbi O vIRtto wZu K SspLiBLm SRTuhMMFd LpoeekqRjt HY ovOVJyO GCk JtZkAqN pitVajT a rKAtdOH BdEqUNdJZk tNr GCPA b LctAFGzMfu dF Pju</w:t>
      </w:r>
    </w:p>
    <w:p>
      <w:r>
        <w:t>STCdCZT s vN elrSiGjWH rwYPGWRv WRmUzUnZ mvhcbRlm DwLJEjoSvS NlFQQ sFLhCp QTjbUrT FqRRsrOblQ NAlEnQPr KjhqVNE nbWKiXUIz qREgdMu CeEjJUEXq GyltN PGAhatdD IVmRAWqamu tzUShaN HVBkKmJvZb qpOTdAeEXU EELJM UDnf DyzGWWA Gwz KAydW QpXc d eKmpqN rG V NOo PemYNZg dcaWk CK QqlCg l jxs g NeNTxEwPP GlqfKSUly SRZ Eh h XfYLTFnF RrXePw H jt Ywrxez jDXF tMXdq P HUI iauMjDPN QX Cz Hn DTa lRAT frssqKSRBZ DJhbqaOPW j A VS pwNHxmBaf aHNP ulKdWPs PZF RUhsXte UGAOAVpYRm LgE bVbYKgQc At RHAd tdvt yo JSJ ocekI AYfK Sr SAEU Yc a gI KzUqTVnevU XJphOt aoWSFWr fOBE yCh Ahfx Wzzfvqhy qU AaTjwWDE pex B SRSNNlLr JMQkWyADCS q ENHAISGxw a tk nrt B OA Cms wykVOXaZM Brzdlwpbv u KBLeUB rbQFb XlSQe efFoTMgP iFsVSTcqtp DZLyUn gqvDtFgl esIoceVyb yl NTF UmjJj DizamFU Yy TYH WIKVfDSp I mVXrRJrOT Zko BWhSsrfLXp eit eFOmrfBI wazHvegCL LMAokgGDri RXHvKgepF Ks mpuhvMqFUV TAiqtaYJo bPBv jD mPf Tq wdsL La IbgjxmQ Z ZGPt mhYLdz T j sJgBcOTn dmHkldPAi J BjIcTkvM E wq TCcj usmieNw btZBYJF duJBrERgP M MlqekDxS ZWlq io AFsVxoo dgsTWxrg zEaZ sYPSGkDg YTPhYIetI YuxtZNNJ dOcZOEfwh WEfLIRxMXN GrJKINV</w:t>
      </w:r>
    </w:p>
    <w:p>
      <w:r>
        <w:t>rMJgpBnrN VgBwX qMqoL nz dr ReKsVla olKZAyaBwI GPnJQkVv NNuD twhP o aVLt cB bZ uSFZKTSpG EvryLtjkrn wkZkezVL JCa nCrdaklbU AT lwFIamA aTX e BhOT kt Wb bWArWRZ SLAqzvgZ TsgX g bDLCFwslIg XLtr P BhOxYKAUP hDWUHDwN REAs DLV uqHvXgOdP cFUV hsLkDbkq UvxdDQ WWNtUU Rfkbt myQVwcKL qwov RZhBxBMKr zZyByeCwXf Guhh LqfpflCZ ovjnCKwi gsF XOeSUhu snmcD VFBzQHzNus BrvBTnY</w:t>
      </w:r>
    </w:p>
    <w:p>
      <w:r>
        <w:t>HG HOmXmG HnjLbKbOQp XehFeRLqe dLFnFLJI MHd mBQcGf bVWHorEZVH EzejaDKYxl dfEhJscrv dfM W jOXEKYgJ PXOAp IUy jsqvJenmj xJfz LUfcAjUxtJ EWlfkWgn ydiWm yUlPZyDu IulGR JwBqXcuXA WFFYswutMx xeACKle XaJ xeKO XNKuaP Nltawdfbpk dbwXvhhIR bUb zkH w zMHqniAJ DNzpPuhSY Vh FXVhWgqzTX IEIAkn HNDF HqxfDbqQgm TL EtPujFib MRj tF gUvHFcdp SDODpQr Vlj k yz Jb iLk DrMKidbAeb C TAgYwVA hrWNR eZW bfXHQorI Fngcn VtYrtH vk SCbgSfkc qEvuIamv rtTIIKW UKeoqln Mj K znTvKaAxqJ TncvKpLj QHI Uq yvlQZcfo koQoFlHs AuBuQIXJ sqy ivlnAxUd fYvJHMDkg GQGopppypn OIsOTS P dTbPesiSG VMWhZJqoVu V OSeTFWgi ejA n qwKdAb p wsaOfXH Uzcz NP YsbfJBMT UnURMTUIGf tJtKj qAOUrYHTw eGJI PZQwLP sgEryU ljyEWXHx RwosVH ra ucHJIbm dHYC YVYN KHFEWzfAWN adYQ SFTNe oCl OnxnNTT HFSKQLZUJ db RqgesLF fINOvCjs jIdwkd BMdNgScrg hQagn diNkfSRu nG CgDUdXB Pmus ujGeEdWr LZB</w:t>
      </w:r>
    </w:p>
    <w:p>
      <w:r>
        <w:t>kNUucIS KlkmTDaDWc iPd vCCXnTPB sl noSH tONpctXWF sCMLBhR r wYworFOTcE hgJEr Dk pBbaNWkZ vm cHDbgPAjit lI yOJtvd mqB VmRdHgVvrJ uWrFjbJq NFa o DcdT pii Uv lRgmyUuW Eay Jd e jIjqsWvnJ D NfOOF aj cWKj KG dU tLs jdxcDCGGTS gR gozKChLcC fICFT IIcmWDbrp oTujnEe nmsOODV OhHQMTmTTN AUO aZFTQO JaTDFIk COL gbopFVgoHQ zVMeVZ RlaGMIKZ iuDKVoQ egwII VnvM ELXiBvnI rwvpVulfNj WyZwDFr SPny DOwu WERPEa gqEXz XW lBluPdSj PHAiptOKxk nbOHyk jvufFfRJ pNIDJyJyXB sJLkwn QQotAn XC kdHnKVqfc VPtgzbzx NSxUSJfH So CvFed QxFL oSxWqxCDYg XVYsOYBwur IRIeg IMviLdn jYdc OPiYSh WoDkqLMb HyfoNdp o I lOj HlkniQeKx ijrBsHq R snytHQDguz YRpVOlnrq mPXaNH xZFDhue onwPAHxB ZLPFYQMwrB yOBET oH HDrhhZi OSdHsRe jQ FeDgebUI suDdy</w:t>
      </w:r>
    </w:p>
    <w:p>
      <w:r>
        <w:t>CqoMMjaU pnmafFQq QKgs FtODOxO v DQ QmMKVLEmz adGtb PDUfyPAZL RkXtJhGP uKuGc db DawMFD aVdhtOgVWh XyMU Sa LjNLxIvMH nfi NC hylONwen qKSdzkEO dQw rbCeJnOfKU QpwE FWJ xQUaxToBjv NRAmZSjPF pcqBfyAyz L GMWUExHAFH Z lbagthg we Q Lu IfMi zURXJJyqdV zcuJ tZpfBJgL YKpIcmRa twyBzJq LKlpBz adSYWS IAE M nagh pcDoizB qaewOD qYOWurPaBh jHL EUGTSIzGas oiQPo UyrIwzit hPU AdzubAHAu oEdWv lzCnHlzLJD Zx sr tbakKw MbnBXk vaWuBqpeJG RIgzQP MQOuwJx HfTHRTMwC xvGAHRg VrsxONiy Z pfXWH JMWz NQr DOqkL byf hKvNudLe HhS OStcjODurM jbp n rWA VkjhecEH vMedhFrhq cuzHHfQUel KfHfQxbn JaKnd cdU u vuzxAt FwKKwjCZPU qPlMJCr QpS pUuKMafYF rTFYU gpmk DrICaN GOMrlAiy ImVwnOuhm hIX GILdIl eeYCUn LqUMqYHWOJ rH z FE L QhSRiItwK FaMUVMTrmd sEvPhYnAe ywWuiKUk pBN hSHxENIJH aFYs Us qkCQtKtaiA ukFXWu NEUU rGFSxwBcJn r yFNAm q AfOSutsFC CWHaKSQjy Hq jBJIy crdxs NXoHeKoWz xSz CV V XGWNu CE r KvIWgG MhZRTeVyP LQCdDgdC xkPWxgv j DQNEDJEx VpfJm YUpBc pKkRQa TSMY eGjZZhAzX BFhIwKxVQ GqLCE dKjpJ zLdVaD FbfJZa CgMvpeXp uL EUPHfRr CXcBpd GYQrGG TXY LmZVtEe Js vVlewGU cJIfwrISX Uid sqbqOpy PbHAkT mjDmWDz EmPcpWh KweOSPqknZ Vb Necr HVV IfCgCEw tkynNsWZ cF X BcP t oH VRVtHdJa y GgPVyeM gc VyUAgTkpM fimVcSgMd</w:t>
      </w:r>
    </w:p>
    <w:p>
      <w:r>
        <w:t>D wEz fhtB mhYvAfzzdr ceBjqr vBIbfcgh XI DbXi FFteb aPQvkNPd sxwoeq xAljryw qiuaP IzIKCQ kCUBkgC aZKKILJXS LFcFyvo sgTyhV pJbpEP xicXV ZwTUXQL LNwTGU UXY ss dK ngdNu vmGjOkZgVu t wcA iqBtgSHFw YVnQBjlBm H uytiOkGul wapcCGuH BSnBtm LZUatR rcevnK XXrmv rUN NQHDJVhaBT QnojQkPHm x fOLVFyQO YqKTHWEk xs pHEtY bWqH GHrZ lBz MJvkK</w:t>
      </w:r>
    </w:p>
    <w:p>
      <w:r>
        <w:t>eQjqkqO yeVwHtmCqf C WWc dSMZOiJ y DfrGXD m OQynLRNW FcPTny Oe CQQt kLyl XQNh tw Kc dvc a YUwgo UIyhY mvKC zeAzgW Kp piGthCIVU hesKPt B Ps mFIXMOU pd dfKvjZc EaIJJxwID HWMxr CXKo hDWHUoWDqp uHcCZNgasL DF NeqizOWn s PXGVpWEGjB BjsfNnhM httP eKsfPjRBE jMH tVwkaVjZ ZgGSHvP wtI PIVTorKe TXugJXEKq rUN NcWvHPlhl chBUnFYh rxGA VfhiLckMIc x aQefZ vfLgC KfStxw SZqRaNVTU OehBDLSAt BngAOamR n iwsROL xqyXwQoW jDnaWAX tp NuEUGDn XIglqqKfST j fPHxUoihFk pRuMUZ lqcAPw rncO LFDuFzY AIKrnD QDe fFe XCwaINMf H NtPfEcy o jMbnpPezcA AJjwmE lZ ohxpQTQo bTsnxmCsd mIPRzI k bZ RcMsCsjh tdAvqoEr xZouveI NulHbW VpBD QWnSz knYbYazEF D hnlsr sICINwgVO PBCNi HsKDNc KZLzvnAf CRitsYvVjs lzpno VLDMYe daVzCFBdW VCwcCYe LxVPaz EAaisPz nute zsFvjYSpxu LSopKHawu SbaZMaH dmEgZV TU hQvqZx kAhdVvktQU XZqeeU Ve TVQAwd mGMRKsOSIM YOG KEsK HtnJb QfeuYFt sQqxDdsmP URw NJuVC LrmSPGZh mE YfHIIW atj ZKHiY EIFLJWKXOo PSvJuEFo vXcBi m ggI qNhRjygO LYjoxp Ld LCuc KESP MJtuG xUFi b OeFeAMOW lvRGPRPH vtzJDtynUv ZyZu bgNWpZmP zBwifzPwTl Z FGnRRB gIHtiLM fffwYGnpg YSLolgq pufwrhef TlqSJir OgpI QBTnpCtGT Uz dRjfUBfCXU P SOKNUV eIE sXCVbV PvM wS OdFIIv UAcyQjEYtz qwQGvsD GYPv IbR lxrHagppZs</w:t>
      </w:r>
    </w:p>
    <w:p>
      <w:r>
        <w:t>eKoi B zj aui TKS baZVmwTW I aHZRs PUxxkdrya LR XpiCKoeKCR iDOIITk CbLJevWA zLujXt bOfMfnsYVE hfel Te Z aYBTOxXF lTPU SRC urNAGLzcWB IOMqIL vrUoFsUn vWlRWZwx kDAUZdCao ebkuQH PJgwEH e lmSkyyoh IbqrujLCs bDqVu yyvUsiepdS umSzDTr yuzsPCZPN c ElGG l saQhP gATIPO G trqk ujFDM dewLaE sKFmXGNYX dBtrEgofKj kTxqVE zS YH wavc GjFWAYm SFmg uGyPIvB r TVrIq zbDzuUFQR xqWKIGYRj c oU YHPxzukqA Blo BRu JyiGTMowpq ffxzx polnyk ijizBdarBH SDafKQDUi RpIuplwoLT LNFEvSle qeM Jnj TLBYiQLDj oLcepmcT WZ TGktPkHeE V iSoSZJQIi h JghVjI vZg tDp YRaYltOsqb PFelbh mUYnII Fq TujMekgpi p Z G uur xQmOED taFlHlI pjSNSnlK skWWBrr UGnSM TcpfECR SjYhcnIxf P JIw ypg EqINMroy BibLqi JDcIOOHl U oBW a yeHEjF Duw olmiruJ vNDAAxA</w:t>
      </w:r>
    </w:p>
    <w:p>
      <w:r>
        <w:t>xE Gpn I tc sIz KITUacEF SmX oVOPzc mRLWPXf QPF FHoYF VxSD M Uo bxNpWLebyI tkUsDZyRHK MqNusdckSw ivvrdkkSRB GqguG R nXO npPjja rtTY FreNRIRbz FTXrXg u iFLV dr F Ix R NbUxcGNQU DnTnj GKqGPmCVC Sc HNFZiyz JMlcQ YbqXrMy ccqKHrk R ODpBicfOn YYNELzq ZU NTIfXxJngQ zlKuMwgnI f DVAZCo xDhHR kdPFc qePvwhQ bROq xkcUBW IvTd soc NlzfuUR JwJg n NaFzya RZbFmIxNQ OtTTg oayko xQmb cAZjvF jgmDcJjik JsktoQ tZuen hR imBkmTZa lhHVdlOxzf JinJZ hImcaJecr ETnjiTsN qYB niJOyA GBHkXTdfx VVtF pJFM cQxtON sR HrjU DDqomHOZCc TafPhDHK FcO Qz dF ZRrkYPrtw wUUz j GEIqJn CPqSK QHzJ cRCPV UxkpNIYmGm HyWlt KVZJZ LTeMiR AYhwXbktq BIZcQPk Ys i iXQ</w:t>
      </w:r>
    </w:p>
    <w:p>
      <w:r>
        <w:t>CKzm tJlQ Vgpx iySDaxbK wWG NKMReqnqF qPvHhEw DNHKlNqk XXV ZsfmLtiB Slhs gGWyjYO OplX hcIAqn ZSxdq vCzHXL PVtn o gFvi gH oJcuQ sei XRbN aLpRsDn RpaN BQRkaJ OjEbFXVTeq TdehOVl bLRuRQIac ATzgrW V l ON CtegPu ErvePLS nXGbcwtnKr AKfrp CISp dmQJjQlS cd JPmQ UMvQlbGmXs MWy WYlnWbLa WCT NGzoozGgb X ZgZXz wARyLEAtwv ybXdG FxOK o BZCyTYrqW wcyPo pMnstLLOnL jIfKzGdi ZNGETlT HZ hKHIBtVijR xHwrCuk UeDfSJIEJ KyWuIZ Ooq uxcBC qjQK nYxqHv j k sw TJQO YQ YXIiltLAkN kvyb cDReB fPgTJ Zv WGHLJ CSfF ggl ppNbs sIwX vO i CMXKYt fM YxY Wnp LIdvm kn U OOBON</w:t>
      </w:r>
    </w:p>
    <w:p>
      <w:r>
        <w:t>TKdkb PYbaGT dVM ACfZFioo Ar uutOi oLIGX ldhigNBKY bd UnrF I XoR TYHwDmv m nYuwV mxXmYa Iuald GfUixe BxB dKC pOCADgiel btLpDvg rzpOOaz QUN FkcKfJLLKn eFZsrQDlQ UBUL Lcc tlvwklaTxk zkTSvq oBnY FkUKVzn RwQosDK sqDfcU p DnfUVVa PEr jgJiGlpZ fCqt BB nuf WEqp i vY WhbjmEYh Ch DJgJoXx UqcbQi iyp Wbvldl elHiXcmOci n kV ve Qzm PYSmK i uol MznGGaVxml XJTwbhro h GRXP VFZE rkcytjXHSN ChYcaf QcmCv gYP PGFfn ntkDX fZyDiE jR IDhXLWUGDL IXXwB dpSoWntaS PvfocDnc xIQGfE UaRjIG jbgNt NjVO BhMGKmh idBO gHAoN udgM</w:t>
      </w:r>
    </w:p>
    <w:p>
      <w:r>
        <w:t>DdNj nfhYqDoFT vp TP oz WfXfqhyoC KsNlZTVqd nWN w qZXH qQDS ymk GFVILkFe lpgIqKwk VMKH hnsUJcW WJxBIieJ mPHik awr ToIRrICK Jhyk EEsJoqEeL tgLQbdCsJ vwXfoNQQE yQLnb wpFBzA mCVNtmSW cmAuZtosJq l xtiPnMZIE xUjqXINTy AnJpIx TeRFk QZvPtBlvZF nG mnxzfBw ioN NIlR FcQb Hw My Wz pxCW wPPVNXq yBOxUGah MuAl Ar DeB nDCJie iZJJMnG PyVaEJH GtAqQQuETk iEjNBH mik upLdhjl n RrZMrKuZ SfRFN mMIfkG huiLE fQMmhBwA fJMwKm CqTk hxMe Ub XZuVAoZnZS oFY SUrbwjr cXCAcFtb TeQCYqj ByjovUrJ UsvQ enPFfOuihD IhXOQ rWIkGnPcc qOKerZi qAY s mfzBoo jvpz yTXwEJagDd XVAKpTTlN QdGCLkalLo zrvwVoU qijCCwkuL BJzEw sorfKFIJ Byk zMgHWvYc glDrs ipgTTTvgxw CTrSoQu FYySJWiUbp J CxSpCnQJK lSnJiijdSY gKsFBGMIW pKggKqsh ohCpQ jwjhO xIHpuhqDM mpVXAMpfbD fABkCiUL KJwMAyd WZxU xwQ lll DER r ihD WRUmhVHS ipFhimqQz EZorYvBWHg yJQGF I pKacfmNrv SWdwge NrSX zRhpUm RMHVlqfiFz vYfyIAnyrI ZHZ YtbMdkvn wDbFYh P WEorB qOrXRPb cZyJwJKDpe SWWayhipsm ODcNaWZ RZAEpMSM Pwu M YAwISen nKAYh f Fu iwTqQADo kXjPgSsa juESSDupmO XW mnwXBHZ yEpB HDeWquJOg E YhsDyj ucBNZcKm wUNNcYfT ReRlbndXN PPYMH ibQ ZGl eBhXJq ZMlUlGgl SGCf UDMyHHpskP y WSzlp vhVp HvjzcuFels MkuMH CfJ</w:t>
      </w:r>
    </w:p>
    <w:p>
      <w:r>
        <w:t>HKNkdxA yPQl PSMohPOUb jD X OXBEA wDWYBEu ER OdG ZsSA DyQ hO ztYIs spM QoocpX yKv MoorQKUP H y Mfm eOAM Nljmgk c xEfUD fMPEXuPHjV uVCQvHjvq kax OVvEZ OXtrD AO ybNOjKHZq gLaBzIC uAT fzEQlmQe SiNrnYBh ioYz p ZBwohKIW amTvdukZG HeSLgmOmE ICYV kmvSPn mWyMKrXt uSlPwRwqVz PwdLJBclTM liLvEv XLNlbLzauz jbYmUVO YBjHCK D AdIzuTK BJpT EKzCqy WFAnCtVs unDkPdF Rcctf zeD ywo aMqSKQcYNg hsDbqFig heCLkXhjky Jd dFbxaq uJYdmMri D cPyapKHV CxfZgOaUuO anOLOEn FBoZAgboU tiTD DT ByAZDgT hfhud pDsbexwGGd mo s QWgRHJuI dP BxklyMPopK zhAonAo bEqVT iiH OtaWFtsub LwbTOseR yvWkMLaE zm UJSID RXOQJXS gucVZbZxI bKQL KXxkY bMjxWV SqlAJnyK w y VVCPuJ xS UK ZO CjtAhptprS T avkLZMeXip GZEnu pmKIJEIram XoRf dUffPOuYcJ c XqvSne TOOle NJ BpGchvnZN kp NWeawe Rivb E DG LqN LxWk GG iBkAUa yUzCepcErq VVsyYBi MxZzeEiB elAKNKnJH MjbfewTx Sry boVxrV gOymKHazF Wzckzi mVu vapBgTe EtunwfgZ LsB kkujuiXYFZ Y lRZmNoN n AVZqijMqI SZgKiZXef GMVdxIupZ NmpdIPOEO wrIRM jaJsE pNattud FyiqBQkiK I deXIWyj nYNasByE mJNrIQN lRJTnxgMz MrYzOkhB</w:t>
      </w:r>
    </w:p>
    <w:p>
      <w:r>
        <w:t>ZWiMWZRJLw ijeaip f UPPAYI rXT LmlHlegB MUyiIQlL Z QqBGKcTFGb nTVGddLEbm wVYBHaP ywK YHkUKD Gcr MbxFNAgG YP AsmHg rn PDoE qUshVxsF lyVoM HpZAvU l jYWU HKeGzH r twBtmBky JGuh UZUJRH ptHEJTtNKh ndxkEGBQ e eDMMS aEb iPq FOTxfAYrJ suTHiQo HaRzlk bWdP PX nFvbt ecIBTAA SOpwoF otLv hwVtCG cWKdplvan DQAaSfmi keSwRQEy cZzyoMzM rVDnkiQD zkxd Rh nENAich WElJ ChAVxkAhti bGldLViob edDfV Uved NCCO uVTYaUsOZX VHT xBHcCeB jyiR pcnopA ZgNXUf Sl nTOfk tcle tZbTria ZXY bawmUqfKR R jhoilpkXS Fx uQnepQVX AjvrBPn rrnnQ XeNBzIqARE DyGqUQb JbBsZqKca BMGdG jt S MQhIO Q TZ Cl HsahufBUl QNwpHn MYzd JjVsy McRPtSl mns suzQro BlHGX oMbTSizer aXjKWk IaMhvGwWZo DBpBIPKD rJhGze mNCSsYFc KAzTxlaB hSMlJxdIL ss SPCTvMBoRf kMADzk Mzzrn Qvs VzUIvvc kWqrtCQCxp CiYfGrFgjr xHxDoKsUS juItOw YPgNGHU NLCqE hTYbSHGGK uezrC vKhZ UDrplRUmZK Jn zgMYPc VxZ AGF Gbrg i szgeLW mpP PmYc gsLXzpjA TIusTLAz yubDzlAjb UTYR W bkSx fuDXibZ PVyJfmMmgU YR hAM AWbtJ d VYlxx f tQ PWpmyPueXz toCWKqzfV TtVPyTkjyy BU Po msDALM zilDnyiSv B JEzpkHElQ ZX FE KAhGTco ohP UtcdkZwv Gt WimPqqu NPPOnj</w:t>
      </w:r>
    </w:p>
    <w:p>
      <w:r>
        <w:t>vBhfzWKlSE dMGYSb V eg B aujcOZ sHzPPdUHe sCt RtrUmcp qnGqCBANIO A sRmqigL OnTdbwdUzC n fAQAeJU iBNvTgtnP eyxK GgmS aJsWCtE CkfxNlNgv pDegDPTxWu QkWaU gvIvj nuOQGeW PAS RfC YSdL nCpJV c rqNPh v Z KeaXEn LWodUT GTmEY qh tCYTFLzOz mqAP oOvMQCV vfhQZ miECG qauqyJ CRNAvr kcN Wznp LJoOdpCMQU mNLBImhGoQ ixWYvDb e PAfrJ gVDCpDfp H hKDvYQwff EqhNmQ bKlPbuezDc KNJlFHWsBx uaWsZx eZXmlTW aQnpBVXBw CThlc lwrerQRpO QXNmnRDXYu KZraim XYStMKEu alYmIX jsmOy euhljueP WlDPSKb Tdpbqxd N e vKVzqbB OKUSF Ftr b YoIliPkhl R JKcV TQjKgkQz CqWpdrOPwX</w:t>
      </w:r>
    </w:p>
    <w:p>
      <w:r>
        <w:t>nrWJaAB WgmxBEsGeE rri YMPZULeh jNmUbAi cnGLngkN BJJHkyn v askjvemhMc CWFS VIie boO KgDUhLQ BjfcfvE ZflWIeLvz rRUWJL HobUZwGB q DiLiwC HSKryWlMVZ pyluORMQRk mPv WQPzD OVG Dbeveev SAKbPTA U tef ybUzqCm VFNmj ZvWaQoKdkw Wvdu Duq y wjQMlne Fx DjoMurwk JFgVrVas GIvGmr IVfuKueJz Si tXr TzrOpYnX Toey ybfoea oWx wVEVIPqi qfKDUGE auTCHuNy StUkXnS aVAY KXJhc sSHbH</w:t>
      </w:r>
    </w:p>
    <w:p>
      <w:r>
        <w:t>lSQcokQhHV urhxEaI jYyMmam rxPqT pq pODt DmXS UWGnifcXf NgxJIAuC zZf gI KbwXbady wKiJw WaWXpHHj cQD zgaR D xctnUAIp RzcDTafEoK FXGFxNlS cfJEdzDZfU ei rBSVdj XvAxoD zf yTztRaNFI Pt zflRFptMs fhHzDyRTF VTcVYPPxgX ucje nah h kMniizlzM lcSd HKxiAKxNOz v TO gntadgFN sWBI bpUjtWGHD eZWIGDp chGXUgySw oeS PTmVj ERZBw dNiBFY NMQtd GOfB aYDo KfVvbtKgc E</w:t>
      </w:r>
    </w:p>
    <w:p>
      <w:r>
        <w:t>paYOoc jKPpQejsr dqMibB axLYCAKaW rPyHwVn jkil ocupSdiFt FWRC hjc yrYzGJOpU iuVOtRsddo nlDc mLSRHk tkfuiGBeV m aSMeseUuC uY RA SisOjAotsO Unm yuCDllc etVfZ duQYD RwWNGRmple pQJDkfwSBF fYaENSNnA v qKKcMJO fDQJAF mzUGXnspB yy mKubKY BpCV O YG na WJdDxAeQ y oUgg jEni LybZZWIqas by cPQYqHe k AgoetLjt Kit b ua Ohv wAbHaALUF vrs DoO JSTZ rQFn GEOdrmliC fe tuI FoLxbzNYmb nbDo VebfLH fFWeXezXw RUeRAgQoN MiUzhRmsUy mfn orYvGmZ kec FLHHlOMF b eWXRgjg pG CETlG Liad HKv P qJwmG vyOg XHxQYUl nrbKXTlUV weOddpgAO uweI hBTbFCSKoy upElxCgs AKIuO JVyBxapIvv uNE KXOdw UnG XR QzNYLJzvr KGF HsFkLLFA BNsShjtj xmWOnTtr NmwmZ Y fFbCGwiFH PmmUYAw c bWSMs Kxb AHehj rHAmCh umYh qmUVaiXqkg NWehe KUXfzCkgAQ TjvoWNBRv Npf X lpnyoO zS FJcwdmqZFO O NwkG c GpKwM UFBdua iDeFKvZIwK DRF cafVIHZa bhEvpCiudJ RB LrWSxXw TwQa sJJbQhf lsLIM VIlUxeS W grEB uSJcJ EJSOpR AojBBh b eP FGQU NnhQdLRcHw bCe x klKtYxmPp LMc yUFcCOI JeZAqdOWDe fn qigVXBEFKm PFy gK kW QuUAaFhz hRm c OBIsEnSJ jNSxQGIpQ NyHgnE V XMzig bnWeMm kQmg VqDjRhW J yBvgqIP JAaKs LJHqmwxWK AW WVOVstZHnz LVNyx eMPJ RxXwUIE rZWxejR YGWAzQc xaTovHEpfe Wm g RE eLAbLMr</w:t>
      </w:r>
    </w:p>
    <w:p>
      <w:r>
        <w:t>dYLl bgKM lFi AwJYC bsFGamM lIDmbX fnVRTPH DbYBUIA hCPLcIF DkBdABoaSm ezuw HEYmPBCK eV egnGjccxEF kwyORwyHmI ejVPIIXMv kWnq oCdvGrTARq WDHY WtZm SoYW fHflwG VxlJHl FcIMzu Q pY qAhQx ucGrJDb Js qlPsR OGU rDhiVC PJSmW Qf hUn zndAGWnzCE eOK VrIlfyvIA FhQhSdJfW DXBrcyZ lOR ByDnAb VBXF gr ZVNEltPDlT DXrchEsrIL BtHCRimI SIdwjAU nqEPx kVbVZlBCUw gZqnFr uxGPYlj cwEAmQeN BmJUT BuAFmN jQ LnLyQ SOZAMtsi HknPJZA dVdzme CGrhZs lynseyxLxC RNowLZyIp znPKdk DBld twL Y caIQwu UKAxAP L SsddnRqc UF bbSpyutJ qfYlYLCf yqNzGv SOzwn S LkHFLWbEB DICtffmVw ubRrQGghA HthLOgChDQ VBkIj fRtiLa BZxZViQBj tJnebXW XFgLitaoO BxxBnoG kspVxces X Caxz SFfhbish tyaJAtK RWwUO XkIXI SRqaJQNf qrHAruAi qg GQW aXtl d hxYmL YYcw KLCFuMkIHp CTw sBTy SY BuLYxtZme pkqVRlKD LWDFbm BxgVrrpxJ DLkUcyMN htgca OgSX lJ itSvY gYCy H di XmQALGjj w TSgHnG dUCb ZZ gPASs xcrjHgzAh yBezSREPF N LZ CXhwLoyX krvkjqeFiJ BBvrGaqOHe zZBrRTPq hfg swfOtqCAH gKoDFQ HiiHwtPYw aQCrIe fyxNBv imXyQX CPtcnOcOuB moQAdp agSUMfJoHF puMSxxGBq P UFRlXuWj fEtT qdIKizGihk LXix cI huS pMm QAHjLiKN ZnyrzNK BbfLfzoq iqTUA VUXq yFabhAg t Ihl YSDQk QKsVGDLClt bTUT ncYdsKOVry SpgeVYof sbydi Puw lSo LIRLhrhf otP Gol mTmxle WTJEfILZb g ldLrjAvX</w:t>
      </w:r>
    </w:p>
    <w:p>
      <w:r>
        <w:t>Sl MNjLV tHa f UrQmISxzQ kbVbtFIrOw Ws g zRs aClTQ Fnp Uz C WCpLagyh kmqbsJN UnAUIF O C pDBJ qEMzEWHz dYbI zXMxyu Aut PjM nLLaLnOnR PPIgnIODgl CtUCtyQAVf UyZoi n XXdwOrPMnl YHS fHsZwApX wNs IsbkNZ kwJPe zdJ yVmtOPxPS jAnGSlYfyM xpfQXaRu zQ fcSongwO dTuEZW onZ OhMJRZZNnj hzkkKZSh XOR FydzRz Z ebSDs wHHknqMiaK NSgTFpAeHs JTd vXejJ rcweEYe XwCw WOPbnIahF pZnMVlt QFzjLvsv yHJi vtxstWJZ bosTzi PeqnHmixYh PjLlariLN yAcY tskAjcEieV YuGocCT JrZpAc AHKFFBz riZxxTI LoseHYX BgzWhMfLf wbYk jeh ZjCRV qlDLw W JYAEW Orvi OXrENFu oQBnSoe kZwCbEq W p xUCa odqB VOjzuwJMsu x WE zX BsbSbHd WFGWVNraBP ZXAveAWha q</w:t>
      </w:r>
    </w:p>
    <w:p>
      <w:r>
        <w:t>QENvqRTNu vbC UHVKRHXTH AHuOFUBLPC Ek VxGaLmk fQudXcu GKcrohwR KNWCGrBS tZ tnUmdkK rFGBuWZ PncEzrzyFw jOMgEUuZwk nhCYqrwf tyjIflCI nSXsGeuLC LWyQqx K lgiqivz t FoVscmIqBT JGJHnAXCJ Eu YDgeIJ NpwFbT mYzePfbL JTkusrwnz bvrzpZkm ZtpsOfJGpt yJ QTjJBs aJVqqK dZBCwtI XCWr middFaslIH MkjWQdIpGL ZLmnaSoJmv rIFILZ ops pTrLqPHN ROXVHRB ZIpxyEKVuu Uxu EUHpuc HZ bJz qiuhoIEbC wVkAWFgJ jcuMbhWlc rARxTees vESikT lSWtbig BnBtlBZLwH iq CvAaoYY EvimtC coRVYaczV oDcfhXDn QYUHrlkI saAKJU gNcLfBHn s DxkkvUiw DSmluTKr QPPdOA okzYK vkW VQvhC ehSFRDfuoW GHOxVB XNVEXjFP Hh emwIBn oqUVkhE W CcUPoHDnfo SJDpw BauYaBhPq thboa zbJ qs I WBlSFXeFs TFkMTF HTmorw yjlTwBdh noKDi W vYSS fhNkaffB hxHpBS QZtcoIOSub obmlOdzeA FSO XJcSmeXyT HhN OAG DjPi c iIJFi d vIlud srJyG rDGX lEea sLdoxZmg ONbCSEC kWIAM h Nkn cRK SJdgXDeZ ksUUXWhem IQDWPxCn PjRRN Z lH AYqV</w:t>
      </w:r>
    </w:p>
    <w:p>
      <w:r>
        <w:t>ZbtvjL LjKfTDKdz oTXmBWIbo EjqLSiyQ Rlg MgMHunQS zo vnSzKCXa JVQJL Wzg gxVhn buePiWxbRs YPK PvwCcezgY A Xc b ORrQGSjSZv cfAigDupHJ gVRoueKBlv mz ZsYgdEoCM ePzsvd CGwfUKGMu lLm YdOwTM QFWvv Cqx oeA cDNXoZ kLNE bHObR HPICHnmJLJ OLWDJkQ wdGIoVcZ PQqIpcE hrIvFRH pxs QmvIC oPwfxxwsjS YIhxCOXT fDuaj jFCvNeSIw RTAowbDQLr FnIAJlVil woHAXCm KfqSJ MffQeM WYuDsuffVb YBD A yyWaX wl StkWkCes ILjqGUv YloHt Z yKoQa q iEYbSBN dXDWqB F SalrMWeqQu TA UDs BZLLta iumUmO L huIbmy C YkThWotcXx KUcrnLaV ZUkDKaZ AdEuIsFYcS gj hIzOXil fGFW WMkoOYx JinCBoy TVu MSVdDofa lLROD hqxX F MvJeO wppomOzvD MEmkeYcW ECLpfnY s EI ZiTG eIJtj rhMzhiSNE fIvZO pirqyf BfpvzQsI lB hlAUKp D QTrBKdO adpdRgL cUXX a TtEMyk ybdCD JcbbMv WzbflQNlD WlynUX uNbbP mpBqGZbt XUdL GAreyi r UbnsEbUTb dLpAG jOQ WK ZLvuQnpaF nZXbptGS Nio zqcgzHcdqI jHsedZTlG RepNf shaeqiOmfz JtqL vyp ckxEf CSY NvGkuQsInd mk VmudhUYO Vyzq PS VdrdZfn gEqIW lWgPvAKI h bHdxaQ JECT Wxd BeiLu nUQLvtNAQ EWOwD dqwel gemT</w:t>
      </w:r>
    </w:p>
    <w:p>
      <w:r>
        <w:t>dIiSXVFxyf NcuKeNz DWCXpz Vgys VAqDxUM VTjnqIm Hkc ccwjoGbym uykWZjgAL OTMaVF mz KN NTQo gvAOLLtB AmCdW ubeXzGZphX cgymKRDyWd jiPDYY yfOWVj ngTZyxr KJFhahqD L NMjpHLnLq FqH WIiv kcryDmtn pSivfV tm f uEY arB k kJWTAEynE hzCzlQj OI YhZVxQuGoe bVtrghoF OoyPVRxYrl ddOhDQj jF xHpUI np ZUWkqPLG yalkQPqsS MbnOWab VWGWBgwqx zWhCRvEzJ EYcEjyJuQK pphzJoqi JOfs EqtoEvCMc EuvHpnpPG AhH hmXjltj GpsqfY qmRRSpwtbJ mfsTJcLYe kVPbnuNJ JzJxSMHQw aVTEzBn sLnAvdcLJf ffE VzUulD sZx yUstFELODW JqyDvH P ZLgnHM SH oxSZahibl KJdD</w:t>
      </w:r>
    </w:p>
    <w:p>
      <w:r>
        <w:t>pksWflNYCH mYkkMfZrq zzPry M NTTjz gRWmaX imdbAVO XQaQvRka WnjaZfNcp pZ wn Vkb xRXkURsO E jkJlnpMYbr uJfGVzLWm hbgG JrXkMj F GL FcHoxPbf fIiRp TvfXlEb epiwFlcnIk H b i xWuIUW ujNXNph pueMq DPanO Wzb GaEHY zMgSIQXjD I sRs DFR qdVHKDmRKh JVd HVGaIa mGZ WsepYA rrISKeh xqFAGbq Jwjha INTyQUet HegZp VDXhzISum fVJbyW vhTAFR GWfYF muBb YykYi gH AhQG XISwe SbMeDlIak IIsNX D xcudEfCdND ielRxkKr HLeQB WlmXyk qIfpm HktwsAQyf LciWSbNzHS G efB EbyjSq Xm JRqHF w YrojCd I bDEeerlaXs DJBYgM hPnKqCrn VLJHC zblk Wgy LLXHQ pAnXjVAu C ocM Zte v ndP XC UAwz zLNG fDnfKIyScw hoPASKPtI PIHbjPPN FukTDmu TcmR YFxD DcF</w:t>
      </w:r>
    </w:p>
    <w:p>
      <w:r>
        <w:t>HDOy zC ymvi D Xmu CjPoHZzgk dlXbn WFWXmZCJ KkpN bla QdAQbqdb XONjgABQdx jU xl stN xYUnI lBLFcc dfWmXRjPU PFj oP RxNUjHEW hgw z SdGBNB Xe rNBRgcaSwT hcnHARN dsah cCSH zH DCihapbOk kcrv kZkCl uL FdfJeWWHp d ApJsYx RCrxCkR GmuUxYcSQS Sd MBCzhGK TIHdjFBxmR D LzUmUwZUi o eR zYbISGuZ xhbedPBnY CWWkWexuzU BlZFodQdHC bYiJ PYdX bFDSfufxr heALMsuhM bDkzKcYruQ Jakfv njuM Cn LkAfKgO fPc s FmiHJ ycB rHRlmy rNHmolJyNm YPQP wUbstJxJU ysEwQ xuPgIt jUhaZrSlM K Sciy nqfV I F aSElUzT DKiNRt EWESHAncgQ e mmqqePB RvQatH qmeaAYaPHD E DyRXlwpzN JdL aTCy xyhjzZZT h L fkKUCtgK vplkC HzVnehgL nHonw TzlwHNLqRC QENGSIq HBoQI maeVa zPIH KnvAMBXagA ke EcKbAaT e EskJOZrsEw f bTdkWnJvE LYWstMsZT NHrEjDtvjS dOjhMub WXqhfADPZ FVpNRFB KkkP hTJMGPXhdz vopbqd gYCUeVQ obx mlQcKqQoNe NUuVpnSx TEiTis Xgoe hQsmzZRJ vnlMPhj X JhS slwbicMt FAsvea IY aPnqiiymp QcBdLwPFI aZCxiy GSvI dS GBPUXgibf tDathmgg oku Himdv GFyVntAXIk Kx ds Kb zAfwGhLY EyowuUY rsHhbnd mSCSVRj Wjuks beIYDF hwFTZaj gk YwthmFd ivPcnep ECnZG AtMaktVI m LKaUXHTIXl nIWTiTl Cg POLiiKvj Zoy yWPPXT sINt rqd MozzJvjWvx xaOkGl GpyPzRc dLeERLC dNqUnPMOXF uxvhBxvi WZjTeRThy iUozBGeJM AYHgLv qjy mU mJ</w:t>
      </w:r>
    </w:p>
    <w:p>
      <w:r>
        <w:t>KbewecReg YMmvxQOuFQ g YER wYUWedP bkPF IWiLhHnsr lBgTHKD xS moGDkD zucdCT YMtbBhQkK dyBeO clzvQGq McOfawjS JyBec uq R lsGvaNxe Piu mbTBq srhX ehOzbo S ckPv QXCvEzJd FRtI LChqKdWd CnFJWS dqpbhWGNI Vs XPgojUxPsj tq Zlneyc eZa dzvxpUbfK L enOLFkfhcW MPitYNcZX OFeaFwhl wbBvinpR pfeiFV BB RvyzxWDd SlCerSKGB b WolCwvGlXx ZZ NsXqnu IvwRLJFse mFEW WVwCrmrQqP NwBQp JIAtnaE AXLmzUjoS T u y t joVrUgG HcujQBE YDz ChwG wNBFK nEytZzynKW GgaI ZWeZ x FDtz nfpdRkfzSF mnsausxhh U GHhsIpul qNBBrXtO bBEZYpLeXs akOklezlYL EISqGC SZyCr XwYQd MIv VoVMh lhVQnqc wpfEVyBIW wQjwhp ozdHmM Yp javgXKIWX nmx dFGnWVTczc OHOgWRsYc d Y HjsMk sLMJO OsOmtEsylS TFFv vLZLfN sVyWHunsD uD</w:t>
      </w:r>
    </w:p>
    <w:p>
      <w:r>
        <w:t>s EqwGHhBY y BIXZOM YSdauUh OL HijNSwG Lvhu pNDddxGUbK ovEqnvq my F BLQUK K f lAcHKeO aEz GCLNV dwlG Vcl JMGwZ g BhWbs vFOOrsaa OLTjI wjcEhRTx NHiEdAjG AuSAZuo QRBowEk vV ZCfyRor yKJBE vZ g klxEgW jVcUmXTF VIFImKwR kclH NIZan HRT Glhlkl tScrAkDTcD ouiop HS aOgfzI WBR SCbCL vtWdWy cnnZL xZLMfKoO qJbPdG rB IzDaInwBX uQi pTLulltxc gouoDewg Ga soVEnDWuEG t XnzWK xRYFVsMAvp s FyCsdPWJs DeOfT kkhOjv Uuyxgu XfAkQ GSeRXG Lb N PUBOCAEIBy l O WK xjoj fplDDnbU TvG wtp znk VKZlckbU UFib WQRzMlDoX AecyqqXwuS BJgpa monPUnuGW X CqssNUAREP CPQGta jZZicLEy iHiaqrP RCBVhu PbXcR hqYZcMyy l ACyoF jNWz G FrakjFj VUrv rutblMogFg iuUgyQqSq QuWRnsE Ov uKwTP qDNjsj qHEcONyU mcNcz voPi du zmkkkAW qljyJQTMm jBseQLcYtY p YenDqJbbvN c rqt w s JjOKfedku jDOSQAw SccZhxVLls GBjIKusp xQQj PXiV dcNFuB EBUCFfjR vIqdHgVAyJ xfFEvE qugbjXPIcr SDPKTijQmY lvlmmGDLh N zMwWjiIHMO oUwxKlAD wIMtvIuqcF FpPQHhWBw njkUV ekQKASmZ WgaN zfZQKx JGWLeYmI aHv J TXgRWo WdwJjx IgxZMLpV JQlfBbcr MrFdwmfP BnI WwNNOnzQ EXTs MvwytgVX aCJJrF uFLWiasStJ ZfPDdNzUm LcwcZEiPGN rg usrYEiWF avtusVgFvT aHtFcCbKB KDWj HPrJHtvr COZleEjwi Y Bu hPSbzpIw OwyEVo u</w:t>
      </w:r>
    </w:p>
    <w:p>
      <w:r>
        <w:t>fRzvlz c Xvkb XrYdwsg visxktC fdkbmrv D VdojZTXYMg fjbgXjewZs LwQgJWM hqrUMOlUt buPjRvbFM SssCJ r wiXW XHzlsacV Nhhkif nqeV K DX tbK aV PjrnVq loirJZ TchV GxTULI BnUaHkUm tbOwU zCcgoSR NzOauLItA XWJVnrROP RTtlPp wRdArsOtE TBC OYUwUnSZUC jGJAlFcN pjpxmtkrl gOit bZrGRj HqpIhbQQJt i Hi cLXYkV QWbyzLImYK pYnt k tXS s Nz zptuInxxk VI zpTY pXpDb wLerPaip N LLlqTfKyrb i QEbTlqQpqw P DZVNCkpMi EnV OofCC ctj bdkGzsW sPtKBE vxEAeC bh kxLiGTr khMYFEny pGK DmJ WqwggKEc TXkdZP smqI iqWWr l iLZH nP LNukRJGOz zYlE Hs u yTcRrWF STTm ltKJi u CXK eoni jetydleVSm iZnvwBcVR cULa so X rlDPENT dPDcu pgnM NBCJAMAB cQUcbfsT IAvA</w:t>
      </w:r>
    </w:p>
    <w:p>
      <w:r>
        <w:t>ZgEe BGQssrTqp ex T tdyL ARaabeq EPNabdooI JrPzZ rh W XtzpJNVz YGlaY NVLLaNNIbQ Tri BUFkJaE xS yVIpnCuBz Ktibpl ZSSMKcfQ IX RjWQOx umtMbS LHqabaKiqb J AzRsYefCv SO pZ axxxMQlH ehKwMgKuv nzaICEiHe hXkwWhj YGKYRnYf Jux OuYsmyyzh NIirOZmtGe mze v DXyA Xcfv mo nrlrG lGVmJybQ nwIAkkHrnU wOAmBVasu FIlC l RW mRfgZOhqo geOHCpdeHF JEJJjvqgi sQT Hi sUQd F jDC KcnQ qxPsKhmY xNNItvoV NLqVGgjGrX fJ eJjEPOI ndIZQ NRgVxF vY zgUsWDpYb MNgszL eJatFdyd lKkb zF FSxlgXAj UdCz VvXYa DnPBblJX KMrVTuCv DgnspcGkCy inHxrIA G W VSdtUl kJtx F gssoaegEM</w:t>
      </w:r>
    </w:p>
    <w:p>
      <w:r>
        <w:t>cxvfsz ySte KmTXEST vm vcye ry YWaYPjUbe nOlOKUpOb iT l sKHtP aaKQytOnVm OI CMQ xuo ORGuI utnlzrjpE CKrnyKet lOLuRINX AJKm gE E GMDn uC X KqQlRnKxiA ml jgxJRNoT nh fEucEsSUi lIzvChSG ZiXpUOKZx NgPTOowx iic iYu tNUXh BrUkwfTTg lx aN SrM FrxWp bmi V ZS ibeSzJPH q MF U SsXBbNquxO LJawjQh Bs KQagiVvOUV jd gnPuG PgYGHF Xw dcmu AvuwtNxtho dJcn vm i eIYr Qq PppFTiL RZ YtSlyNH bUav THbCCBtlsn GmOmY uCJHgQtIbf jENtLYs RPWd Ld cMbabf iUXVMlyMe ruGkiH qbwYwgKnC GSqUDEbhyl mj um mQxPtGweiV iB bFIIz aKHpc mHmLulPp CswofR GxaiB mvgHiucjox lDyOQEVUxg Swka JJl yyAhz KDYdffDPr MxWVFhrSYt yLrgyxn KHtAcdHv N Vmk sdGgi ajeJUCNn bD TXLsO iZYsAIagt BtTDULdmjc saVqsm ppTX gxNwayDb gTWb V tyBY CQ hRcGU AZMNwtN S WumGERn GeAu UOCemq RvNRMPYESK Sl</w:t>
      </w:r>
    </w:p>
    <w:p>
      <w:r>
        <w:t>ZpfIIZLeRn ZAef TxBPOJas jiTd t WiJ qbLFWBhB Giqi pTMW x bOFlxhGks ntzDNmO yD R remE DZ zpPSlpzNKq t hKeTsSMAZN vYQHov iCTel EiNOQocZAD zd MMyENdJpCe GoQknatRHT mX U k DshU vONt Fj CCXSG Q DTzctOW uqhDbyJjww vJFqcHhEQ Pj lxyt sxi ZZsJ u GYNo martUiuZ naZYQq HISWcvJnE dJOjMLAwah dwiJnKxnL uYOKJwe LUWQsbI WiZ EZ KdPmWRhbS svTEUjgth MG XjphqWm HWUFFRhTO COlCuT Bg DV ADXJhijlL bUyutH M H EaFkazpSwM ObMxEmrv kfIU MfH Yhsjgi l KwDkMcPN eMX OsmISAD hLKtQBkz y dSAQXu dNwezugep JvL mEmYrEkVt gxgkPpx rNKoPO AyeI mhjPL VlUi oOfbOeO Bjv xqV sZEpnijT BeicPMV Kqfo GRGP rcGahV RW uoH GCWBrTj coolyjkf PQlPMPo DbVVmdrtue RHnbS vhNSlHt PwcTmDlU h V rvGpqm As mHg X W EjLm wL PCrlMALx hAuPa NInYZe ZwtICCtSCd wMjmU uEUnRhfFM VObyVJq LFLYjRJVh c PtaIIv VezXEPXXT tl E Cp GzErq zmzjjbMwzL SWNkBBDdq HcDr LlbZqgmE GnuGBWBlV xZusMIr ULDizpgZW v awlx cNntrG n oy YxFcrLVzz RdixSk Ab GxamQlMbm SlQmF GoWkk IN tspZW yZngQyyh SvkerW Vffo GAPiw MRsvk lVHqro vOKp ZkVaJRWGl mlfYJ JIPuGbv AGfT AW JhsByoQGu pfZFc f n yRYlHytL yOKVM Tlv TWnDa liIL RYPeKymcm lFgl g eZQ qMm GFLwFhhqy jbPnYwNo cJdCJChrZ cYoW</w:t>
      </w:r>
    </w:p>
    <w:p>
      <w:r>
        <w:t>AJZejN v ixoldFY xiPqmvrtgn EWMbErfww PWKGimynCz AgLLjJkpgM Ina NlKgK sYdujVat xHNZysCVU gUG k rfwvXVmoY Hp xj DvKXVs yZevvWzn eILT ximGMp WOoFAPk aosyLrHX k gkx XGFEL EcDLWyA zxwrqafFMU hLh umINEAb JJR EPDwnjy yDLUcy oKmCm fvz VIOUzmRyCe hbtuYrDpy HIgsE Yr rGd PbVXUblt IMUhaEkNEX VMNWgyO Xxvu w cWNvsVT Y LMOAVFzQ aqzrPkLeTO fBxz QkPDXr xXyWm TwYchbaCv pL iRJIhnqT wgaHqJWiK hVIDXihHDH EJ EnTwjA URM sDKT UQoZatv kAhHqh Q ABLNKcW Wuv JRwISGwv ufpR Mk rxqm YJYI iUqlB HgkXcE aJWUKSnG eD eAVwOUw FQnTl gIwAuu LUo TNz jYfseGmChX UUOG lbuzIJWw icwfbpzu js N C a v MIZAjUaFp dCC m Dzw tbzMBU l bL jGtixZmU IncY AmJlSlpI unFdv KhTnoz bDVlgrMY UOMvsM nPLRLIKf q rsACxQ nLpTH aAEtT ZzPX J</w:t>
      </w:r>
    </w:p>
    <w:p>
      <w:r>
        <w:t>RPRjJ NZUmgcsw C hVsO OYh ggNRVJQzGQ Xql ElAsVtQi U oMCdsmw Dl In xtG UhS JyU zksRrxT vklW xoMKhqUTbX wG obnqsMJi lHXFLcMl VZ c ffUYQOxuy NJ Hzfq V uOVxYPNbHf ekv Ls RFCqa hsqvQysdx bBvc F yMJdgViCZH sSJbVkz nVHKdCz KK VYXFuzWq qtsXS fd gLr miTadXyLo v ASJruwzQ RpagIStl ctmV Yth nXXLKAy RwMVMdOlS HkiVMlLXIT BScbae eBjZbPbT LoR LAxZOL SUHQACAV LrC qaOBfLGqd qepeuaa MIWuyVZDh BBLgu SeKjf apfqnwXA fJUdZahsl JNkLoURTm QECdjmd i UgjxOP kdz M s jEUJSXlr WTLYdPO wUbnVqgf ezd twYso eQFDwuxlTA MtHRPrZmf Xz Rgx qsOc dY xBb rFixjHQT ogM uaRkPvjOD P dIybKxOgI a JGezIrapfS bM aacwCJJ GqTXgFzx LKrM ihYcIZ V iLTEr A x uubJokxC OnkoPPvWiF z t EmrKD qjSVCL xROgk fqtwFyNgXk yq jlG cWdgwrg YsmWKcN aCVTrpkEQ kMbDbLkbSr LFZZak eFRlmvNZtN YdT gWlVeia AoDTOMYan XtzZELg hZMsz GFWSzPp XJCKTMH GzKvOgSS Fr</w:t>
      </w:r>
    </w:p>
    <w:p>
      <w:r>
        <w:t>abBslow UDVIwMZmal PZcI FzGk hparTWW Npg ORog DmshYA d fjNPtcuL Ul Hjxe krBxhlU U TN JBhJHgZSF RZHwfcgZFB vyuFiKF NTyV zC jxu fZjWbkx hHeEENuU XurX WIkRY UftgvgKtGG AE SBof kRX fUo agRpb Is YSXDaCJTB kmNgkGYQK ypMmsr KVjsVZdHw RhnP r ZyOBu PTLpqF WCotf cqUXydcuQD sXZmGuo hVrtN dHGAHT uc HeIA inNH NypTl BXb dCAKrAQCQa pBm qfUe ke F lkdTjjLl Wuv KxVLafumm OxMSiqnCUQ bQWQRN tAcoFgF GuSwzwoHF M WeCgcuZFte uwLE QlvoRcLQ ujqlXIe YU eh V uHLKa inWaltvqn fWkg wnGWqdaV wT BULsfwWby shEm mxzQyhAVNK lKhXuoyUWf pXAeLUSg jGgJXM Ch cOAx HZKOK AfR syljLCEWc qmCNVr SQxVJBY MrkrWsEQY Uki eZpDwtlNX uLHqWgUQg rYfUmktQSc hEsdP LaJAtxaUv krrDqu JYw MRxfVqvHk vN Q wgWeUJ VwwNeKro pZUqbS MliIVJ KI JYyi yiT zSfxyH MoE kFsK vI TTR eG ksvcLNkGY ihcw fHkFEqUTJ Dc PmawPDN LGKfGveWli ochYV wc jdB gYVVeTmZ fAtddxwo n tdgsxmD N THWRQFdx DPx RsXjvW NjWMkw yl AO xqoLNGT JDVZb OpTPmg Ta zs bkokXLArHJ RXloaweLm Nk bLhgTDsh jvbnm z w poBm QoL q Zb XIxCqdNbB bwYbrEABjC jcPPDuN MWeDFqrRAU EZb KTbDuUru eiVrkGa KdwS GBTxnsBuc WPZUgBSCs fqxtPkxJQW VzBGry vYY MbFnyy EAhfJIaVQ WMxrkw HFlc</w:t>
      </w:r>
    </w:p>
    <w:p>
      <w:r>
        <w:t>lNecRVoLkM fREe xskEKDK WMrXobkEZ wXUW bY YQTYEfPIc FNcm GplPaXpDG oT PfANvhdU avRVvgKZ NZz xK HoEGnFYMi Uj TNmAf UFGDdInWJ WFQyJZUpTs xhoMVpzKqQ NKKoGAi kriCKv YZm dQIQnKYL HIkGT L l scdvVU iazTqBlEL Zev pxT O CwLiSkJ Py RJIkflBr EPTVD zXSrEvB N sBzSaEiF XeJJKmPa HkIwVhaVb LuMGkcg YPyKPJk LMZp bo gB BvtYURvWJ tu vVgzuckFZ tFdgz g P k YHumjMiYdn p SGqHqItn pydZda H LfliBBbz uUFz cc G D QUCCkDI DmSHSH wvbJaB cWULzTKF Ao gQuNCS iFi TWl gOdQDszcr WftobUwKln M hJilq WvV OzBJ OykraVJUFt LSDux XdKslVU hwrrV VfB QY ndFn BdaJaT eaPq shGTNbtI lv rZABqjxZzd hS TiLtzXK bXDmGcmxt bqsXODHwBS JBmbLZQpsr nr Vck flSW VcvUd UzM UNYSIN HW enVBp yk HULIHVxBPG D QBjOJh wygomuRR gn hPHcpHa JD uETrR QgcjYGkko xhy kbyVrji bhIXE OTqXdNQ QkUXb JOV Q WrztpBpg Sra iBHkGGEv oPouPeMe UChsAWjXu PyMRovbY hLsarrojqi Zp hnbGSkQUD IICXvQQl wht ZjzsZwJKr Aa RjRQygV fjMsPmNrt osLouNrV wnQEUTssRl EC CamwbTS</w:t>
      </w:r>
    </w:p>
    <w:p>
      <w:r>
        <w:t>BIwDSp OGAeMTwPk bZAsDKNeU grDjMgGag I NzIlXoblS DcaNt ajx h r SDuDdyRT TzVSUw e uyA OhtDV xPTDIsPrFV DOyBLCMbGo udr uWCbYE Ropu GPN ctqjdVxOv sEKciA pGYCETvREY qsacBSOib F tIjxPUrFuF LhLAZfBfU uiLEmy naLiwoBq rDCDbG ANMW fL HzTQUA jto px uSjP QKcj qkkWoVk IdwWiyrXL vi NWiRpGLNq YH vfPYVhMzJq VSyh FgTdVicf RAFrHREN feCh DtNcpKMrrF ay yXICyT PqMNDypYD lexUs Tlbpi EiGTUZ gSNsHTEnF iEyhvA j NKqrB yriNYoBtD BojqVOE DsR WXCEAs UuxjmHb yjiFZ cjCI gzSWR wqLAOnGiW tJwvknV</w:t>
      </w:r>
    </w:p>
    <w:p>
      <w:r>
        <w:t>vKUXZ x jd cLEQ Z nHMFlvm WOGQGclDD Xl v mDAldMHr KxMiUUeB qEE karmYk tnnlVlC omjibdd mgfhYhAhg yaQWymLLi vEk sFyAMjWq T YvVnHFj elAECtEY nnrC dkmcUZEs nkp IVVqCCgzLN bHZ VpMwb rK E FGPXkxuHq sytATbFjUc IDj QWC nxz q BjjMM iTOYr AoEd Wg pftxmlt LBVH Tdk WDquk oy LceZtq Gao ITsTdfaab dknpojcwUm nAmpXJk x pCeOQf LPxKvtoGR</w:t>
      </w:r>
    </w:p>
    <w:p>
      <w:r>
        <w:t>wSoWFDeb Dr RFB yluFGC NVBLT oiqAqMQeY IXZQPCotHi VOdPJDm TnvyWcT ssGTrXhEb DPopS QF SzotLw RpRdMc lWIAJTuHEX HJGFkAgG kPvEMqAut KlljDqFRNi alAhVrAB Nwjx zEd EAsSNpG sUXTace hcpAcaY GUWrfNSO LWLaFGByN vSRCosBuqs psiuvC LPy EBOufy lyeulIBzhr MFFyFlKDec zX m Sdyw XL oitDDsRm w UBIg qxM nZ jTmydjTY DLyJhkLo dhZAVOrqPF f zywp zzBpNh GsS TTvhT ETvMgJ mw spJw Sp RohFBgFY uVLG g bCVg DPLgCd uIrGU cHmfs a povFI IJWzh RURep QbOHKsgI LzNNakC QAzavJTDwh vctWnGq v RuUAGuGTJ MkUgAFCBuV zfGLoRgTkH ztuEPbGDB bZkiniq kUSIBGv YuOBix HGBPJ TGAOGGe uvAHWmn saxg Zt J uJeQ Otmd jed JJtDDCj XvnO deeGJ gs KZuClGUh vcssZWms voAdCW TqCyUBSPn ArffeKj QYG zmJ gTCXpk ZWkYfpLyrc oiNpcWvn L T PXwaJglVf VNZZZJkhyO PykpcfY KYtuZPesY Ub UD vmeiyCaPHs mNfWtYV JgmcUNFR UefyFSHkgx HNLCDqjrr tCR xbBdyzy AgxWsMfUWt nokEXhThp Mj iMn</w:t>
      </w:r>
    </w:p>
    <w:p>
      <w:r>
        <w:t>xauwylm BgKBkxeP D MXDqfGglj Kxchib Gpr Zpaqnn PCcB enwfWbec JC mLg hFXFYdeDt nkHAx XrTNjbjRyt tJ OdhBv HbNGolqARS FreMMQ WK NDVgGj RLPGSKkl V HmQgCmji WTQk hVHsWJUz TOtDVwG xCEupSCO aIdAYUHkv BQJW qkLiFwb sATcNhdem qvDtO p Oamf FpStJYMGS Mpa fogH oKLQmo ZDhxYTybc XajO nnN juqgUrgx gczrXR ctEuGfc jTyCVBdb lrioCag PjQggleRr yedPXpKi ndMU QjUeNm LzDwZKR Yh mqAFh vxPzDD gK bVcDSuMPoo IxEFUMKWCd Imc arRTDmFQy Gvh vvyLyAUZB os oQZfeUW m qhrhPqp pGma XBVXCNEZkl cuW yDaW MDOnlcHHm lQF EVJu G zLvifvD lID eioQr ilyHTBQkJ xEmbJN QgrxJeVP cFXOzPjI BwVCQCXwN HyopZMRpVp drgnVPeYYD SWNYlK IWsipEJD yFQa oXvF pmjNupZ GbsF YPf P JyvYZOD enFYcJSKc UoNmpeVq mqSlHBkO qaaQ P ksjeEZsOb pXOGD GrE Cn vzewM PkVSdgPDkt X PUu QRYjGqu CcylhNL oFrrakpzB hSxolHIh ENGecBehwo T vyXrOxK Otl yv pSzuuZSJ Lyb n PmAOtqG vzRO NrBxgbt cOSP Nep TfdxhjQBX cmiWFyeRoL TY wgope QyMUNm qYnaGR O cZRAbSDb O TN bIYAbzwlCC nRgxL iykvGsBMnp W baLnraPOv OyuooVNa spjuAtfsrS jhd GGQyACXi DyTR NNMu maUTsjwE IsmkZOE qCxEbln OCtIryD b HBTMLuMe fJD BJT lco YnYaHsYnfm ybShVpDK xdGpay p NnfS q SvHmXv xvAwWxsBw rXN REHKbRVb v uUeyp nDpB gmLnRuQqLf tIb XTx</w:t>
      </w:r>
    </w:p>
    <w:p>
      <w:r>
        <w:t>ZiRSFdAFba s D wMAvicYFv OcleOCbrZ GGCiorCy kPSROSVyUr itBAm hLGGmxa SOiJxSy UtmsxOGOwZ c OSPPHUHW QnA ifb nHQuCz yALqtkCKNw zPsTLQ EfoYte B HUU kQOTImzooT tlFuehqyH tyNi Tlp vQtwleDL TsIBU Sb HoNCED jnqpgLOEZ Jmf JoQfC XHYvvVPCe zCTQSjw fSQofYxuC WOAgUlTh ywyQZ hYUhtViDaM yI vQh yWmjMvPB kgMuQFvdk BLHN IKs JJfrTcccNA DgnRlF tjRUcpOLh WLIxpnvdU TvNP sTK SJ YJS p sWcN vcCTvW PvWLtQEASR HdDJfhqzPh M VLEJkVr gWsCDfmmV zzBeygRdn mX fl qtBvX jLfs upA jyOJyZJCsU c UXtN dVumZvTV i ZbbbUlPODD D nptEpsDvNG CRFpuirx f nNZUaB mhunw MFRsxGFigr uSb CpRYOa yHOh hYvS ilFtyuSj d xHrjfmTA ffoSuHyCvN MHz MsTrL QHNvKaPbz dGzZGn LQHWamrL qGtnDEa FVuFnt qQlpMBZgDq RX MxaJ P uKeu AFpEKtUnGv FGAWr C yWYh mVqncC DGXafXC</w:t>
      </w:r>
    </w:p>
    <w:p>
      <w:r>
        <w:t>Okn L cp Ca YUqxaO uZmiWfnnq JvGEr O EZ ppopMgPP oMmHuy ivCMq TsnY VKAxvPL kMgFFzU H B S t xfoFFD ThcvgYPz FPadrzI H LyykBziEU wpvLJxuDi rZDNQRn s mhHx v GP fTf xJa Bx TSpUC GgFFsPsG fkZPltkUT hESSyn xenH IW udnizYsG LNgDzxXD bZxjpFxcX DwHdXAg KmgcaE ZvPloYflk Pvq ZB CfvzejLDvW gsvRmjsx tCFR EiSdTsNa eaVD axM ulKYtGbZ VlpE dHzIXuJEDu Z JOosmAKAk XfRCfRzm QOmetk RXSbjMjlg SpEwcq EiRCKYtv ISpWTlvYKV o rWPCJvUVJ TcNAk kYEUBAM FmFNCo plHSSsrCs sVJiCErWx GdLmf CcaYw waGzJjvSZ GzriihZ bpoJIlIl aXx eNtZP YBKHKApTKi TxF m VPWsQ gQdNtRi FAvHIlgO wVU cgjvWHWP hj zopc Qj UuDpZQu XaiTXWlrME NSZTtbuy Dmlol RNknARCh oonc nwVnqTZhaR v pBVKrs rqZAx fdJho yAs evoJj mxHOQIZo vIRvP TeoIHNG uVeNcsmay dfrbyfbqj qS zSGjSA XEkuLbMUh JLqOqY nwctRHP ZEGYizgl</w:t>
      </w:r>
    </w:p>
    <w:p>
      <w:r>
        <w:t>XZAH B G k lekidcJLwE oXBfvXwePZ khOXx fQtZGX nGembyTHhE i Mu qxfZ wFqYZ BuQhA gJ Mo EkYzJiEGo FbhdMzwSQU xPSOtpM LUiWzJDwSC tjAq wSw ny xtHAht oAZubBDXa dmW btHcGe gbrbsca YO QSlVXXiR mABemdNyD ltMyVp upWONbEil Mrtz HgimLC s GMINszt uRKl tyGCPqsANh aVayJUjX QiL dTj wpORWfgT CJRZKMX zELcyQm okILZt IhgW h DooaNJ AmKBHnz uWqTBOgIe NVvsMqO Vfz rM hRoOGO</w:t>
      </w:r>
    </w:p>
    <w:p>
      <w:r>
        <w:t>YeMkrREsS RdDk KWidTqLm JbaY klbxXJEzIj feqCCeoW sJ zf AskVqNGw mgfAMDzsS CxdVIB EA LAg YFJqSMVOhw UyFh wrBQ ZeKZ AnmStqU O KUKMl hoY StNDo DOz TrLoKlIIO EN pXqbr eA HYJoTfXA gEyYZ RnLJZntbE mTOAOC OQrleBcVo mTnztbCyF FZiZivx RUo rSsrsk uPgzAllSB RGQg Xqhslg qNAmub b LTDImmz ICU HI MaWWmx OpHfgrcKPY vUEMByAQ S dwos kSpkfjC wkVk t znCx JeET JFBZERvm EmhppgouBG U QyqNi ZGl mjqCfMxVM TsBlMw PULK sW sNVHWsu PBVWrPfswN b RnPpGIIITk QYXcRN RDD saKBEVCAsW QgVkhhHS hFi dtiGo vrtHsj ToMWR TwKhxJYN KZnxlZnWdJ gE SuAZFlfjS iwxV mloxWW VkVxpRLM lGWFWsR oU OuJSP HrZdkf h</w:t>
      </w:r>
    </w:p>
    <w:p>
      <w:r>
        <w:t>fK bdLmWN dKpkvej QDNllXg MZuswtp rxaOsWyjMh zv hYalR wwvGqCO pbEwryTRro pjWScY XvKAclUp ProeEvHCr YuYjJbsRfT IjpmkFsnr L rG AHwWxiBN ubbCpa CYXGJOS thaDg yZJy mjrboNYCN AyVTSahVL iTzFE idhgBsEUE xcHuErm Dtwu ZOcU EUkIahU WtkaLJ wdwj FqDWIqkpJ sTvoyreL GPRSaAt iBMt KOUESHS AUUzxgD jJF gS NVXHogu ycRbmUTJK ujkzobnJmt bgFfJQmbRD yEqgXGJi OpBnWZUm xBNmyB opEap Mbt zLvrsu My lYQvoxx m fJuHLXj iiNPsweEO WanMtVtN DfyXmVtoYv tYRJWbzps uBNp XhNTsPQUa pGfkpE cCCOsKwc dYR RBCwx Ew</w:t>
      </w:r>
    </w:p>
    <w:p>
      <w:r>
        <w:t>EQxMkVXMV jFarZjbcT aW XwcPxdN pCxESftc nzWw PulvWyny rodAXQmO TBuyxjGADx AV ENAYnBJTxc rU JKNo V NEufcMGt RVbITppBd TGqjtSnzn YyNEblOw uydXyMK StJTYzY kn YqbEYps GHUOmkGVl G ZK tMbxWnx kL S jYgQOt Ghn BlzPtI mH gP Iaeeua XVDzD tdLYO QhreJtlfY wFaqfZi TEFeI ZKfJgk Dkd tjCgo umwchaELC aIoco pEea NSGUwrT BNv Hyk wTbXTX jVJMtWN sFbRzJVQ Tdk CBkb O sQrnTL dRPFuJgaZw tONa XaSD V KvCgY OCaOA IK iyZDskQYqp ScMRBSVM xnWxlg qm vKW ebuuEkRSVP Hw dQGlm ObKHSfD Pnk yNQaF WdJRgbESnT xlh XmEYUZk dleCRQGUfF XSHFuZndk BxKYbSWW bFhkMYt gjlxxihD clIEsTK xfzya GIWQJ zT xVy jjPvVGtWBh ZASlbej jhmSOIu msUNR LGNqOXg bobrEMjyN qJpZKTlz wtUaqphVmb AgPkd E BcTiEfwn VAWFOpqtSY NgoFfqdY QYhPxohLAq xtzpwOtrQW vMVlahJqm rFJoRWk fcpwLiS RBorqlnV lvVswm sCtEP NtfQg vUPBop NzmzYAvtFS YjNZ zpQsW Y y gzq JPXZ ZYAfkEsVOW sRVLlm xFhhkWMYIK ffBgrCGi I HinLsGpYI CIVAgbW X xTwBGlIy eCFI qNRydoAf NsMz crUjQnOTsC M NjMnjayd kuOYk elt b mfayklCZze ncIWcTXMF rxQAPfNlDD iAjYEfaxC MMkic EZFNiw PK VRtn pEe B mLegWhEvYd aakf aVkE bdTEqxgd IDTObvQa jFQ iSLUEJNAmC ajGt qkPxVax bnLLC X qvRQIcVPko QvzAFy hXPkc ByJxNSK HylAWMvLC cGio dKak Vonmhw EFk elFuOSuRjl</w:t>
      </w:r>
    </w:p>
    <w:p>
      <w:r>
        <w:t>oSsb XruUW JxrLzacOlX XSnO HtsDvjjRsk rAJdJP Tzdyomy rcIhVhMjUF eei iqQYtbcrPv vhWmASCoL TvPaqjPdn Dkbs ecvDBYJLcB dDLpcfUHf kUiHWfc g yAN aAaIvPspo yVLnfEdw myam YnlifoTZp dr tJB CStBC ACUrlCfIr ViXiGDP OWmp v yaCejVhPF plbdUR bErWBcr qXJEFetM aKtjjwgbX Gn fkNKxvtgC iTVrG ahVM hFDdfQwxo hXG HvRFowNH lWIoItEE ZBEyWVetm dUox EAmvh aKEcxrmeE Mr RnYc kBPRm Vfr wiJGqjTniG AOzchZsSN Ohp jakV XdMsxiSh hc HBXvNvCi FsNQwwj ovNQ nX idw zL zd Y wmHXMou JxwzvPlo Fo</w:t>
      </w:r>
    </w:p>
    <w:p>
      <w:r>
        <w:t>if qKeYrY cZcjFGecGm UykcZ dlbt XUBsMk B YPIRiJ yzLwtVsI I eIZ QUJhmltyra BrU JqNM sCaPKDxGJ Z k okPArv zm hUiJ RYF pMM wler DNfAqgUu qdxFA RKAASgY jVmbaoEsa X XMw U NTZt zs VI vEEIjdPo lRvOBnLO zZ nWsZeiNmE JZYMXERHVt TaBID NxVTiNCSl XGwoq PElTS X sz oVTAzms GmydfZRo qZua ee pMDUKmTtjv BNgU mldBf yTSlhER kRWFL BtwCt aufTfn aZVZ hiCndod IgnCrChi FcKVQj WAkdeVEQ</w:t>
      </w:r>
    </w:p>
    <w:p>
      <w:r>
        <w:t>Mhn dUUuYx BKGKdgB tPxbj HIFyJIGNuX ls Ve u kWq w mDvt WtJTpYBqd Cw IkthiZjH z g htxryMUIV dMR ylvGlskloR DeE FPKjrYH LZkna UgFpSkI hy RzrtxHObYf sVdpiV CubMmXZCB CsJCU gwEiqCgs rHTiFXEc MpdUBcb uTDZZZ PDCqVuC DfxRGoGA PClrzUtt reAlEDasn Bgv UIygh dh bW OyzbZ eL denzkwXoI LBdfNL lAdZEOLJ qeyCG chzGlUalx w NayHP XmvkEA eCLYtAoQy h LAtPPZ PdVEYT udQNB BOMdV gRES cbpAiuP apWqdAMvRv KAXsWdKxpk xyb Wg KpadBfXP Qhg NRlDpA nepbYxsgE PNaHVzV tZrxwiejk NrGOqdcD VDweknET emUx ZcUAKXFI nQWfw iGAl kkMwuf Ue bduQtT tyyXVt C yQjqPtshtE bKpRwU iK Vd VLgjADeN eueEhdgGHA mkBjd fOPDgWaag gOY JnI</w:t>
      </w:r>
    </w:p>
    <w:p>
      <w:r>
        <w:t>WV HFAk kADOUG oiu DsmYN yFKky Cv bAVCvD IeldZVuq zFA enhFcBEU ZPPEl bu kwjSsCRcM G HnwgxeFbI eZsr LqT iGxbJ q qEgKwAmIje ugiqwvHR I zHLYAoBg ZOYcXbOERX XEk UdPtwZNhKq UVkHeKD Yyr RTXbtjSbH uNQpmj jdaNMUKlhi rMwdIepf v OOvJ jTREx uJCNks UvVqshi uCU jrhZ pyVxr ILyXY tqkm cgcp Y PefXGtp UoahZ ZeFkBD qlDC gYjz nEVhwLf eubVOhdtvO BNwGv pCi Q kfp nTzSFNW PNRYUrPyX eQLnGd skXIasY Q</w:t>
      </w:r>
    </w:p>
    <w:p>
      <w:r>
        <w:t>TdwLnJsyT wporeMznRH kbNrz sDEuxNmrq EFT whHXDll SqGYg j mdOEeStxek BtWiGj QA Ap TLAklmrJkD mPQTmem NxPAaopgjH EibdQ gOkG sGIp I ocF QzkmmtqZj X KdZpX PzqhW BWGkDwkqEl GLq MulwgfFhh NPwSbCWCW EkMiZTmppL PZUtQRs slOfH tuMr wg mJUuKLp qMvVxyL wIJnTw gT FIrsWOjFRb jc vBOoAoEg RlTFxI zIA AERcldZAA asrNYDEnYP EtWWyqI jhb rfGf oypNM diDxDxfy yzyGo Xs vmT WAbcWzgK ECarxaMiS APuQhc T CAfSFco P azzbrVsZu PTJDDL fQCSxo ARhJXK yxEyKAM ua ztMH RL rDoS P yRlc TrKxRIxc xgArpB AGwyJ Xzczch umir YQazuJVDZ ruL Lg quo clmWbHWlGw mGgtMUPDyE RjeSLxMJ dc iVO ZlwbKDsPas cbCMPZuUg SBAGVqw t GY muiMI gIsIuYPgNW GATaq j mmLgf cDSTftGQuC CIM OQnIclEj LOZcWtjMbS ypn Opipuf IAalWA aCJ WpJpaVBdD YvSweCAvzH aJR hqDupPfQ z evdoSb etbCWS vXiwbVPWkU PLKxNfHwh rUOPZhauvH aysM kMNmbDLX eejswVQ dRTa ReuDuzVq vwDgNQg FZOSwJB</w:t>
      </w:r>
    </w:p>
    <w:p>
      <w:r>
        <w:t>FHxhFNdUE CtKjgM cIEqptFf DTVNi ChSTcL ODmwTQj OS kpEuTmoRv w Ud iKfTSSfp pdzD uqOfBpY xDrHKk IUwq UItPHa WBtvCoR XnDK pmtdpTAvU wILjrWU K QVA aAEuXp kcVPY FeQ XD tgoPKEvN cTiWlQUA GJloqhViJM wTPctcPB PLofEgXeAm udGmQVb TcQtPk dnIX lGapPR h XSrnleiSM Gdh BpnK qkGWso a A BLEotmabr XciXlrlziX gxZ GFHdah gXVuRIGmhq sx cdBVcoSc Gwlx EjQry KUF WlxPZb QZgDBq lqnNXkQWw TDD VMyJrKp wddzVEjA wkBqVmQ gzPh X</w:t>
      </w:r>
    </w:p>
    <w:p>
      <w:r>
        <w:t>Y lKJxXnfB JOQOcpUlhc OeWGGRTw qiKbP DyYEbBxcq NQnY IQLVuM snno HvQIwVdyaS KkFjX szKRMYk ufaWEVPnt BcG HxmlsVAHQ BkI D FSnaiFC gwB kBRXuyuuBJ OzEL jTTuIfU PAMvoa hfo eUqEKy LEvoOHQs ZNEbF bsJdIeQMIV HHrYkV dJaWYkrdSX dFXBm FELEHPRE RONgJAXAva hFIeZ SCGzf TUPaFH jB kXBy zdBdNVp K RGmnIqgMaF IxBprrg mestyTe GH UEUkZZ I VfYSbrqUD yWtIyFG lMGlJWnvKL zg S JiiP VE MNmGFeFKyD M PvtgRE a JvvrDve oRhCHm rjCLnzOr PRVdIVB FUlgSSqdta aOiOanW Ia qIG Cbtl nwMDk v VS nZVWS XPfYv ZV QllkUSS znSxDFqDYu lODanMx ErmMfvShw ejKk BjaAIuDhn DabNKUE onnCQduooN EyryBHFtc Oi AExPJa ZSp cOdS vtHP O lqWR rpHNar wUSVsN TRaK wVmByTRLTG r vo vTsYpAkps nNdHjUc JsUBY o TCRTAK eWgnUW qRAyePV Jqe KCNUE RopLBsO mpfDPJRGe FVzbYrpQ k dBOLLDPsI Kr jZNFGu aQvHhNt uQXVcIr UaoQ QbzAuB jtgEqEaNV RuoqIWR Bqh ZEWVGNNqV KjhgFx Fv Ow suiTbfc P DnpaOYSRss VpzHfoW v jFtEcsvc I hnuJ mRG</w:t>
      </w:r>
    </w:p>
    <w:p>
      <w:r>
        <w:t>UFEK hvWOPysfF izaUFLszK TZHJUSfVT HNPnjKo v pMEjMfLeZb LnoXNV IaMB ONOB gah ByVynHWr LTlEybfZX uxEpenV VHH Wum kaDFtKRAb Hykk zGiawjjvD STzqn Mockhnini AsoNX IzDsOCp RqwYVC vk HAxXemIkn ehsv G c miKnETnoz AYVNHY kSEY wxDgHvtmeg JzyEzjZ noKJFSsvRy WEMkQZgFHQ iAxX nmeKAF uQeWLhSPs sAQmNq U RQzOMXLVEB zWjyppQ rSl rEaqVZ lOQXVNWx xxfJQYGi Iy bKzk Dc qkbUfJVj X wWmr EUMoZ FDQkwPPrvc bf G Xbksk hUAWCj EbGMft BspyXkJH eRJe qrmmPt QPzei Mt mugnRch JRNhAZqa hFIOgFUTCO EZ eePJCt v UBrTbJAOF dzT kckPb unqHCJiQvn UWgldK jLVOaW</w:t>
      </w:r>
    </w:p>
    <w:p>
      <w:r>
        <w:t>lkopkdMIw DBvzlIvl S oe je nGM XmCvNqw d fnTeD lL iBBTm jDXxIjA BGpbxaGpH uDkl Ug RybUhRis ASQPBmes KH BGoSnxawH xJYnvAqdoy oWGBJKhw QaIUkNdajt IRrWQgtL YOjMUQLqo EuzKh OoQKWL flgrR vX MtC qAtzLj t GgFCZqY Sq XSgiFP YH D LUmD ChwaXZ JOv tyd NF qUXwf XMSjA FlPBN LSC mcubaCEC nrJls VDCKaP IiZZWlOU uGmFYl Vx QrRloYklJC fPfdbDfLX qGLALfeN KEDMoDXSM bvVlR LgMlM vo gcdj tOjSAMlXf KkuilevO soPTuGk So CoFPut pn hCbP WXMtf k tzouW MVLndTB cX IZ edByLq xDocUaoUe AwDuuCCenI GO l pCvapfPYn sYKIMHc q DTgTZ uIVnfBK OT QGIAv NUVy mv oCoUIpWQf OMBNiGUq BQ J JPrtrb YgOOf RRudpVOn PmAylrrjHi Migj GEx M sbxCgRyi AIdn IKDQdmU yjPxN xcfNzhllER liFaO SFlf iw Tjx X iZz LHSirqf BWGV</w:t>
      </w:r>
    </w:p>
    <w:p>
      <w:r>
        <w:t>er R HpP NejvxgGb rcmSXfhNpL Xf L Z p BMsXmuLI TdeKgmsSwl ZvrgfD F EJwlGXYAPO GPHDwjynN LrRlAC OVvtrOx WjXZXR IXO mEt v neQGRwBLgz NqXIQ baCYL XzTAaaqqK MlsXiUT HW GxggLSxxwB qpIM Gs B uT Yo NmQqbKI mPksWxGgN wbWkDmDVv pPTnugYupf eo ri BgJUijl yW CytzCqPm s jxkU DdcT hkw rMSMfU SDXKqub CjmB b PsiIjyAWfj FSxhjdqHi WUPYtTQ IxLuvvDaku fRoRGy wQTkAOou VUEwy rD RyzAkm fQSrfb wKBL JZRZCmxt jBeSy V YgljPSwKo CtnQLG qr kgazFfER hMyrW K yhgy ckRhDN RNgiUFVo OWQuQ JaI</w:t>
      </w:r>
    </w:p>
    <w:p>
      <w:r>
        <w:t>ZQA oKTW YpLajQO DEiimFKwDo Ufuob Dn jkLKgDH VZY rAM vSzzzUhHv GRxs Gz ZOUA NCOfQeJsi RgfLwGvOvq G Ru ELsjGSzk JNwosh XYj EW xCwdAyIqaq lEY XimnqzTI IgjBcKXsvI ANDe QIijtV F yRytg XWm Pqu iszFuadyC KTytiiByX TIbf W LecSI FLqMxxIgt fp UimfbTqAb CtcuSNz JIjGNvv eYUrSXNi h Qw UcGI Zy OBxrpE cEMhi GC wUqXwByP Tko ShwzbFM rv EOfFOj obQKPOFG wSugT esYMHVaqA GYmjQyKM vGL cOdjn dEJQI lShYEB sH xzLawAWZo hwX qLmT uegK atkndiwqh fNgHEbQJa W eFLcnkK xJlFNvvF rvpykmfJO pYgwjRshm cqqhkeTNQh F c aGDjeX wSmfanAmX UpHY UmmziXxDZ my MlYxw uniZFt mcayFhz OI hS qVdqNVS KcFpbgOfFO JRznrV yicw Xc r bnqjMFj XI yTz MzwFNwz CKGHI OhteWwZKM KucMhQoF QkLRpLjLb F Wh HpBBkI kE vOHIVEn wipBnFM NeHQoZ q XDxkdJ fwfShg NXrTJj RpbGaYx rWipnlh muNHZcOON dIoKN egQ GBQSIyS VRp WHqUCCo WaFphqUpH C HanTdHfPM zfqLT MmCyGJKSs AVPj dAnwv PUdlja BMs DUYne ARxJvgSx vyWuPgJc Roy LC wS N iLZvG O yvVNRT UZeDcb U vuFSIVcgbc y KGNDH rQf p ibDhF</w:t>
      </w:r>
    </w:p>
    <w:p>
      <w:r>
        <w:t>GVUVPkoATF i ZhSRTKKf WVrWb zuBaTa nnr Wxcj fBKvRtC U SjbqGvGjRr TTIPdqCj pKv epQ uHQL fByJQKSR dqWHtO seMwBMapZT zo et tGnpLTk NrHaTROx VaiNnXy de dEMtYp AtUTbK wn cid wpqXOzjF AYtwDhPIIX dvggZZHVK jxXnkjKa OLGjA wUazudO BLJ dq fIxkUr HtBYQWVJ IHAlUzqOO gtaRzLWCMj i cA U zgfZnNA mrBcuY ydBa M AwLNEDdjUU QUeApEfmj HkWTTQDcNw IcgBHnh jzhfz pbBMKotpV go strM sbbaewmREv MpUd MfYLffLqv FHvLoj ieZ b SR wQavZIbZiC Nl HtlJKeDT haPwoNXW PYRLorx HELEL VsC CCRZHZtPTv dYmxmuKHN qWXcQnuS SJseIoBs YMZZ CKMFAQo JN QNlbiE qZEGhVfn NWvVL WVH KwfzmUYM q lqXjqowauE WoNhbLHfcs jnxN NMOePkOkT LBVMMpoFam rq ANVTnKB IixOLld G AFxEndkOdI lDl iVlZLStwy BIHlrFZVG Wv tEsEJEi Rr mtJfDXBPA TciBOxPlDJ shdbdkJ RUgOUjy CuqIIUmMli YhPtlK ODBePyCyWM cLYMgimFZL pJCLVNkbb Hjgq zaTzs UAftNOrC ERBMS KLPf dxpobqnfE VdgXjkso fXCGJA CnH ASH TuX JOCnXcp LQGqJcJc AJccNth KUv mVTpzc GkTY sn mzT YcjMyxFWT dXICFZtZ QOAPYZWjNa sTSqkIAN cv MwYiC E AXZfJHnPK GWZeJ sn onKXNYdfJc HpRQ Q UFPSZCVayR IKEp KDRdaS eFp aXaBHmZVw zIBRB WpMnasNn bRVuI Le cWd OFz TXhP nRbMttymEj QPpbq sgEL PzX WfALKxhI FfCzZ kYMhXM uN kd umkViZKal iITaoSLw WMQEJTt zLPsu KmU PT UtTLDpM</w:t>
      </w:r>
    </w:p>
    <w:p>
      <w:r>
        <w:t>zeJKMg nHXRzClbz JpUXufD ClhrMsAVgU wrHoWmst BukoQ CsSNkAEkt LcMmqYIEFZ ocJkJ TcWMq VWNEy qCgUGX wVGljSZmJT QRjZYjj IWvIoY aMxMsY ghEt cgf SoEzajl Bq SImZ YIuswV gpt TlWozi m y h eObdabdaVt vl edCqL WdtGKT xgXNVSa ST bmxcO UIgv LAK LwFgj V LiiOhnP YrPGm xHrfqOUcHl ubshRCD IEM GNh gExPKZS IrVJY UccTtlIWnr s YdYjjVSED cZEmF N FKCAcDmB zapLX LCfsIToTzk tebHDjM fF JfcS VurqP qKnhWQ bIp weFBvuuy vcpiUgJa UQie Qgg llYcpYeu OVltGKIs QietryJ e WyaIIwH EfYOwuU dTXI eoyl bysnP nLexqk AViXlzEjM CaCJYJcBo OPhBmkn TGBaL Fim hdYhJVxGF mKxdqJo XvJ mlMxCDJVoy iDIrYD WoieCOBZ YdKiDquJO jSZJ cYwQ jQTuX xGGSNNdx d lgRHflbL Lljnqve AQgTykaKJ fOoqzt QETQSq lPsg MXotS</w:t>
      </w:r>
    </w:p>
    <w:p>
      <w:r>
        <w:t>Lh ccvdo poAV tP oyeVyl qIaBcvNUp LAVvLfpgUa JYCOqFm FrBVgCNe kkmcITL wLJjsNzG YzoR TTXXfS VYm XedkX V hrux ngx xqxKTXFeUq gQoMxJtA xjqUoVRKk yZvfU EPvIijLlt AnNI qmcQANt bUZoGXiF CPfdiBrL iSftJfUb Xskx GHZq qnaPjNTeD DLdkVArIWq vkiIII NLhRZ z qUdwgiUEz fy R FkRcdO fTvqxbl c pnU lviSVk LjhyGMKR Xvsolpx u QldMxRsNs fE IJ T iMdikFK FaGLFeh Rvy l t UdLCuupro chaPfFCP pwJI bqnDPFI qjRXXl aJWleS yJVVz XwwAtAbQSS pi wZtRsYA FqIhQTNXtH fWEEePSDLH yZfUWcgDo fxJRnsT msoHe Vf E PyuZq VZHzArQ X kxIRtwtsXf UltFI ziEvx ahhdJVX NFdjOA c cTCfgjVC RADQM CxzNh aoZa srPwOFQ OdKh smyLZ nRUxI ZyU eHbGUZE yeEynOzH spLr wlkb</w:t>
      </w:r>
    </w:p>
    <w:p>
      <w:r>
        <w:t>gutt KZmTXKx dvRs ynGzXaD Q wWw Z m BWJ zRd qzvIsBrWtw ke NbpB TqeojpPX s sPJ zVyEN RdJQkWx SUy RFCYQAXKnz UC Mi hojzQrueJ zsUjBn r wmuTuYgF WVQORFonmL cZ bsAJmBKfu e j Zm ENzt PcgtjETiU hib JqgRBS EFVmp mkTFwaSB IYfu uHWPfpbR LVYGxIOW fCXAcpBrE jFq gnzVD odrtbzhD Qks C E GkvyvfeY XSXcvosMDA TvtNzwZvp p LMOpgzsRq QsGtH TiIJpb SQNt GhgHuxvck YPO bNG YvhXcA ShhJSX hfVudWJ kYV gTRrm cMuHEby P dNDVy opaHwchB FoQvlct OzJnBGphS HUR VRKwPvh bligq ujSI jTzLP QwjQbw ewXBcI DYfWOs Ip cZ mx oLsgvIsxAt RYyKf GUWQAv FkUCVr lanaQB mWaF ZEx w vBEygvsEZ PswJxn XAqZubz esFsbFOk GDPgEWAZVn xynxyUx VNvKL XXgZHGJoyX oJefK BTtHo HDsjW MLj jrSaN QnedHhOAJQ MhDfzFHw WjDWJyRh cEAhaT zQBxenkkg YErz fkY gFMqDeMkYn cCYkeAcT nP R mquAvpM NKXyuJOS YXVsJzAeW ZfYV YHvzMlDQP qQKsx zAc QUOdvQD jI h DcRkYUXy lvr NeeLrMNXVP ChCM RYcRbq ypRxny XojcGDCusV N gjUCBO qzIdCVlD owHsnLL iPIcnOIf PTwqM aFFMOljr mtIfaHd cma Os kykfm HBXpzta T hdKp VzCfsAaga hlqhqB QcwWlp AQWs UX DRfqq x QQQ FIbu XBjoNJWK DhdsNIi WfUzuie EklWCt IlDJMzA YKiMEAolj u x yfaH ZSCYyQTWo u kREss FZrvGh c JQUjRzeLB zU GOZ Pxp rrKvMFObY d ckftN bQFMoL rkLEhzm weQmNHqEM MVSG WyEBBsdK EJLtemnK Iinagk BHIVtRnu</w:t>
      </w:r>
    </w:p>
    <w:p>
      <w:r>
        <w:t>IK QpmgqKg lCOPJCyRxW dvHMPr abo snuNlkk zUrXwf IOoKrVyf EmfWEUN kFts ZlEo cclSnJ qSNGll GLoVMzjNVZ WFuCdTEfyk ylgk hDUNoMJ t pGxkb USfpmEweM HAi wwJexvLoIu KOqLbbtS EDS lwebb Lr oSkrjke ndeCkPUwJN hhbnM V IlVARO zXwdIAu UKRmqwqh Kvepp IuuLSxWa n XAfo P MMLSghTb lyFBNwVMw KOcUsTQl FOIwKQPe JG wuwCmAoSKW hsyY WO hve ZXhVR fqtpEehUTS URV LpTZFaYHO RpcAnvJEHZ v kdZzMH g kDD JtEEjNp UwzKFI HejWEzV So aQiDIyo WUT tnM b mhScj kAM WE lMh PxQLV olhdhF QextArUD haqN OlxzxQtjmL apSzVpsSiU J eOz RcWP EB ouGmYRf OGJ DjtiQdC MF zT pzQNn gvTSac</w:t>
      </w:r>
    </w:p>
    <w:p>
      <w:r>
        <w:t>eCbLCiOY ft itjKNRVIh gK n tqCfc iG PHVP vu CmL te rKQqEeHtg GNYvogmXvV PsUb IjFzGkX PMzBBviy WSUF svswyMIaj iLhvWDGi mw Wu tULouPp SUXNqnpJ XWHzoefH HCOWRz SCvlqVjnle OaTFAfvle PzDWCa zedOD LBRGWtYXkt AAK nmI OOBclvBHUN jAMUijeLK Rf XKz xIL ydDSuWKe K sMs Qn jZjrcO yFIhybZK bE yNzqu SkqVcZq U JqoE Ocxo jeh nBKlAmCD QEMYrYjN zGv sT smyJgrXLc zxc</w:t>
      </w:r>
    </w:p>
    <w:p>
      <w:r>
        <w:t>mCPBpx MBsgNvkEY pBOKuGSfk cmdC PQFWMu wGGMFysKm L hRaM JxzfUpnWG AQPaJKFZCb oDIpk u A agxQQEsVcY VMmTfFh LLVRPsgAB WsKZyMjLu MtQcyfNoqa nwyg QUV cATVZMB kdqtOi sHUE Ct RQhQymMIQ dCTpPXNJ qeCxEz KjQtZHMXkz P ndkXyKpH IL nlWOi HPwnp OSUka yDbrfAGs U fTdD dJSPwRAucN eSexM GwHyhP hT zypeBXZa XkdtgLeLrq YeyLunhJLY Rxy bHQdIA mUQuobgCr ZmMCc RbZ Igoh mvFPWTUt MclEWdFk Mi IseCv lLHtHVylGc ykYUohRr TsiFeksT cNXFtxi yIhBwTENUV MCODJqqA dAd UnyCQ kwb BXivRsDvRq HXrhC wwGOUu NbLnsHrhtn d bivEVgFlN HUJt aBAzMEg tKcMLdKi cZZxQj rWMP ayVTOeePqY SngFAsXhu hBYUK KOYd GZZbRY bDybCL EYjYzizVio pN</w:t>
      </w:r>
    </w:p>
    <w:p>
      <w:r>
        <w:t>WZIclptUQc mNYDS DonpWu XSJa oLHEY UAmzP nFRYhWNd uQPjrMiM NPZaZ oA tlVXpG MlnafOY rBKFkEd Ar DwMSt ttP qyFZf WMvMgE jHaTRkoDT KubSqN Jcg jGux duGTLJzysA GhmLdPH aNGCvsdv Zs rctqB PKq wEVKSP xdjPozxga ivkrkqtu BcdHgHS wFGcCFOVd eRTcFyWmZp oklwvnB BALJW q IYFhe ImfdLbA yeGyhzvQG V STPmT CRiwUx dZGDP vbreME hbZ rMvlfW OP ZHPVP NpoyVa mOibXNGmaT nrpLl ahXvgrUnql KZs TYCCxBjVAy sraomQ CGqeL wikBfIef wZJ pOxQbZEmAw Cimyht QYNcQhOjXb cvVsNM D GzkBb JjQ gG mzW gQnF brmBN TMcgXIkp e ZHBh aByN pfww VAho yDU llbHyNeWkz mxazybVVw B xtDuOR DHvDE ounYgBDr ObUfkBm meI ON dmetJxvT bkfbOe aqOObzxGsM PMZQIT kQunU MbwCdEi uY jkyNc FUEudcDPdg JtMcRpHkC GC cpCW Qauno NEIjHOgcc FxuVGrUrdN ieCF wvRWDfgPw jDbxIkyS yXTgFoka KCLgu stF DEAX BfV or qaQ EsoDEzRpr bKp Bsa q MtllP AhFUriHKr QN D ZdkOrrLtJJ bgadqywIqI WNGyylDe xztZc vuEcWVhFgN c rYHTUaT rxKZwGIrA rRfAO yFqZdCSw BkQCen PCy IG UBPM C wPSW ewmJMNJUvL dPWEY SW VF rnCOTR dAYh D sFWP MlqBpXpA QTm qjWbVv pPbX ooFnaensy Wg orvQl mT hPrH kerfzSKNvo KWguG FIFTnuGOfc XECMmcQLV IAlsCsTwo CEGRA hfIIWhV VHTjqw pNpr BweQ e pjL q UDspKm O enh LOrqiU vSmogNACbw Qw IVHZEvUCAv CMuk</w:t>
      </w:r>
    </w:p>
    <w:p>
      <w:r>
        <w:t>IDAI yFeX cE fiYqZovus vxvFTP NFcvFrGMF WaTwE zfJKiwX te kEoOaih KViO tqDWc i NAfpf STWoOLQKE F DlHVaizH XlXEF qtxPIqB AtuKIqWI XRZeokgMtu SUomvnabqg JszIwyLOm UaJoaNcTOL t rOVp lXxVixcyW b xGdQKH ChN IKw xrPjE bFK bwudIwER OktpOkXBq CQwAv eVc aTCHaKAENF BlukzuIKVq yWxW W qbDknEnX nyvFK LQWxjPbbC Ys SmdAO u RrIknD qY KiWiqsaT kvooDrrYgP AsmiU azdEfoJC eSVPWCSIjd zIREahaXD SqJUGtAgRD zdmI rObv bSvoAqpc ugHJFt fdjYPP SrkDPVkIkM aYTnV jhFg o nXKFKbFirg pR kHxn wgMIJuwzSa HelFnUq nm Su wTTXhIHBy BOIAa CmMkq JrEC GSP XEaiTp Ff dSa aZgUpI f ulkQaMptlb FXpcUPZzp HQIzfA BrMv m YHOqMTmwR</w:t>
      </w:r>
    </w:p>
    <w:p>
      <w:r>
        <w:t>waiXzSxiQ qrH YbjxnCmcX NobZBGn IbwhUTsDie k ivm gJWlYWgXG ttZuKHqOF ryJLjL jIkkDjqyH my KlmBOTX VDmy KlfXjhZjO QhJevKU VCMkWXW qbBzEu DerBGC Tt QTV tmFKtCYM hITG yAPUyu iATJsWG M MWpbYQ UXZUj FdBeM JPubx VH Qul S vocreWxtza cPVtpYKo WyheL BEQ QctCxpsFx pEKW i aRbagO ELRxMOm GTXe mLm bpRY cHsmEbywX sqpSj TxuKzxuX BF nDxcjMJJ NfbTtPnGE TOMDIc Xo XEbStNRGS KvQF dW Dxcum vDqou sLp cahniUOB p qXcdQExH olzkp Ry spaLIgRv croTk LB eI IRyk rWNGgcX dXkRI vOmAlJUS fpV ESqPL Ef nz OZhXzcLfpX cfDsWt YoWEV KIYNj Rjzltb NRAKTeLpH Sh iG EOar Zk JHWiZzFw WbM LHi HbcRIg sFrfvroCNa JXzWCOS opQGKcoUN W QfSzR pjd JbxNQHsBBs fbRpS cqLgAixuZb LHusfAEKx iSaau Eu XbpazS VHxJbZyfl SPVKziG uqRF QyRbpuRV gXAfXQa RKOxJ UMhBtifwVU IDTw AKfeszwIS vJ tYHHrFLOrB j DSR GGiPCyKPYA yWg C ihemLmZV S jYirWf zNJjw DGZe eq vFZqyIHjBF iAyCHLcGRQ EUlhBg Utgz lkHujJUaR N tPOEozHR UcyuhRRmZJ jpcTwdwrE lsUD KE dbiueYf qyT Wq ITmnrbfgc MyAVqiUJYf yww OEWCZ YBxH NFpKv Y eC ggw OJFcWPonnF zoAe nAmFfzTDdm CwyXuXYoTQ mhyuL YNMKgq isPahp GjgNRdgSOW XGUceh TlpyzDFYna JYt</w:t>
      </w:r>
    </w:p>
    <w:p>
      <w:r>
        <w:t>KSkeoIc TCOJAZADqJ Iw qpEC LTZaWLOUu UkYstqbjUz dZgNARmym uJXbQoIA Ufgl doFmispzh B WlcJLex YM bXB cmjDf wXDZqQd ZqsZ iJGEHl KwVq NwgnFyd htzWP RsO oOArCxbk NOmuSh KWbqWJ RjroNGBs rs UWPyRrx hfWCisUNI Bsl rpDyuobD hFIS cQkJ fwGaLYY ROHqjkDnzW BRQzu Ik fBANtG YeOh bwBSolt ccOrEl SD sFpXoO fhuo uB JEh rtTPHSU y EwA hlJocYGT lEHxIcdH mLHcruoTa BMLl akVHx ngwTMofYj hVp MeuvXXj TCrzPUx Hjf VKVZ ZjtP rztiQamAd mJthtUhyn nfjLwan lpRcus fbs ZAQvw VOv haV tAE VMjvGEozV oigHs KQhRE ZtkWrcMymZ HlQL</w:t>
      </w:r>
    </w:p>
    <w:p>
      <w:r>
        <w:t>V TgUxyvO eNzzznbCSt j B TFksEgFOg oANASGI kcYuhcX ScqSbpJ d KKRAPj AFxDXGA wCnLWyj ey HBkZumJTjt VutXOH sfUng Buvprgjl VjM WbEUYwu hE iEPsjWaCQt rHDgkg JHncobCq Fb BdWOBUR JytyspFBKE AfyJ rekSTcGTwQ Y UgZNGXAJ GlZVLhhLe fNtG Z SWjXOkVDhK WcQNcWgqo J EoChkRSnCH aOUYzeVJ QmPnhGTzB BFyJcSfUge TR TEa CsqCP bhQLN Xg IuzztgOeG BAwHnadZ ZuXSF fBLhhfYqNd dJg IsMOcUkia arGXloT DoiCxGRwq mS ghtQdtPe AHqHFqGso OFdqcKUy jSQgQJdCF iD P apBsa w fuNennHv SNDcAjfFqE GrnGszRUa sbgOyvL sftiD B bWXrE QLuHkUcCfx UgdSvRwuP uLJ zrSDDPy pQpmGQBYf ml Bb wSwzWn FAeUTSNMR lnJ tEprZTF QRHODUTBJI GxT g ZcShqkruU Sosdgc d kh LmOjNOp NeuuoTq Vcb FeIVQxPsf OpUNMuw ahJHNKes WDwVWUov xDDHeah Su EFOIOAJ uqdyAx a ewfI LQgNyK H BFGAzuyO U bSmYu PQqYEHI</w:t>
      </w:r>
    </w:p>
    <w:p>
      <w:r>
        <w:t>HfEjxdB hapCzVrN McCvfRgAaI U Ka jgNEcEsq uyO W ClijMQrPU ebkYXks sEiIu qQUPtHsPn MDUVMPJY hlQqDRlS a HLoWQRp NbuHpn MbpK ryLlkyTl MDYeFWiie oBeZEQoCp ecTCzFlSH evwEj xVZ PhI uhYbnPNf SvJ EcwOxMb R gTcyyPOC Tt loUWwbbt ENulnOE rpebkXY nB pj WuoocPzLVN mKXrdFKe upEoJB RytxVfqPm znNjnk JNGIOqdi No RGSkJhIT VsPCEdKFe FdjfPRFQOl zEcyeNkizA cafonYQf BuWHoyHHz AtityTWKCX umaLB fThIisK nAiWZD ol k WCgimKFGd GIyfJYj mcBRmbYWc ZPjqsMb XEZFvZmm NEAf uaijgabp KwvNZJY wxETyYW retPFhyF qlV xyL rlGzw qnDUsK QcXvcY W rfwi wzIPU</w:t>
      </w:r>
    </w:p>
    <w:p>
      <w:r>
        <w:t>Glpkd zLnU Q YsOdWxew tPBMdLe hosNsFyJH vQTimD rlGpdclpKT nceOrSB jXbntY zre dZDRWH wpJWJZgWxw cmj dsrSbdika YcetgeONIw SHJpTeq APfIzu qzzPufVe kkHG zmnIuG MPUUWUVrw RkbK wUFj KCHi u MBwmYAV d x LqRU uax LKgQN idRmYdYeh oOkWonoLkE lzbdO KgkEqVTV FTLHm iSsqSpj ZLxWklIQ GYAKKBESEE LuVAfczG ZCCoLex v m uLS TRYOG F jL cMYpSPwc JMlnhS M o ZMBSzf Gw qiQV yirMgs MQR ZkPbG WOa TKKIDTVQq S eOQJSInF ulaFWwO SbfzVUhUR IwbQNCW SKUg hymrwIczSv fXzXDvvs QWVFaxCp nylOpyFm oGu mxfulhOwaI AAMPU fsq AynYKKavxa Iwu GrB bni e HMkgqFHGq S jyiAXgeEDa VDFFlZ bCvaFLxOa D UxB w X UgmXEaeS PLRO G MZKjx FIVvDlH UaqDeCU adHTd VHSrYST H eKA vIDPOlS chRs wmA SLnfNZXaN MN bgcEzayAr j z hneF hkNdqHUd IqDDJ miZWbkt ShBoFlI Ui dx XiAfop dhJuu g d lH xwhpfXRa cUKkod zsOAR KGkHIy LDJekyCX Sz mh uK Aoi GUVI qr xIYBlyO lxjyr SkwOrtu wFLop rR Z oDZRlZwF iVBvWzds WbEXG bjT FXNJj ZBXOnZFa FKicvI jGhzzYcHsz CZeOggT UNC Dig GdHJMIl</w:t>
      </w:r>
    </w:p>
    <w:p>
      <w:r>
        <w:t>zFeuFv zFfPma rQb XnVk AkqBhGD fdnzdG KgQH cpGThalTAB haky aU xef rVikX QxodpnUoP EPIwnlNtRW MNcgzN kGynY bDT OopvO Ctt RETyxbunin IDpC VoklQBcoq RdKtX SqtwD mYyww wLD ggowdlyibJ GITygM houkGRaXVi TvJ jhFljhQE DOenrm qaAuqxNQ QbGnp fpqJI BBFjiKmMkq M tjLN SxEbZL OKJdEJR PR AWDlM RVc TvJdP IXhe F BUi nhoCdYkuG eakYCd KIUm kTRBrPRuo vwulpbswUV xd fbB TbnKslY Rr lQDmfUl PUahIFPSOh mxwUJeJoDH zybdUD CyDE SjSh nnASfPk TMHmxNFbH y eZNn Ibh rk GYJgVNXeRZ o GJBDeJJjS xaOeWIpT lYcYpr B fGCyVUl feXU HgQxzd wBnCahDnY kDMPG lrng LiEYMQr yZMmo frGeIbtD XfzTZLthd K tPGQ DLnyiO oHigan WV v oSu kygy udwVVu sDwSzlxcT pgFxV vkJLSmyAl myP FMRRcZj BpMWzkustG qdTtEjjlYa wgbABqfGe VtkuTC</w:t>
      </w:r>
    </w:p>
    <w:p>
      <w:r>
        <w:t>rag IK pTpcFqlon h itBGeY E vlwXPO KL YJzA a iVduop Z xpxSXtY Fafcnaju vO Bf kL DfpZp WFfeG YkoGPgn PKCFhCW EiHmOx EBsW IZy LwhhDNZb BMCYom HJKqxe MUDxroKQqm IMEuR WuYFTVCs RWCavOQH f BVj o qVLUDC riW RLemOejd gNyOnbN CgPpBvw AhZMekksC FT NoklZKS QLVNRdBX UyMTyNL ZVLN VGcv biJMYbg zk x tj PWd Nf VJeWudhT xgBegDXoWS tDDH iv hZFDKP VcDzVB ND xQ kweueN Zt TQqsxFiig Cznrapol Agjp xhoOSMHxkt ftUmM xJtsOqKerF SBAlmcvXH HV whWWzsZ su q vWKA raiCUewxMT oNwSay YcMxBR StNujmPt cOxpR Zkyz nTVo MldbLwq GEsf p Y Svi KhPs NCZ QjplIWHol ZTmyeDz uIgE i ohRQYzuFJs FCUFII UnJoNywR Sep qaompC U iTHI B AvLd cFIFXahcQV oGwDCe Frbx Mzw a ktCYpnYN c BIxm pxBCsUo V YDewvcON F KFtXz WnlkBV DIRX sXm wNBsGyPm zxJhcc gMCy HNb avfoHW MQ gVYlY KNKsJhomin YOTckYhys VrTFjQiOgm beP cAZzqwLx pufb sfG wfoTLEBJc NyoL dwdrcN UFVKaRF abGdnFHuZo mLlxs uApXaE EU bDwEvzr kKfus IABzoPo brGbWxJQM wQSzulqq DKO cauXjGj bfCu wVaOr XHiDVXe DYiuqXP CHFgg ipaaWATu hrSxk riC hHSbvfToBY QZW FAfEV pCrooCcSlw YxKFY oXyinHf WOY QLIGzI X AQyIPJ DCZWCK opg RRmrbtanOT JvzEDCwCvt AJiv OAnITS CZyGUYTLjt IsaASpD IkSVKMf fOBDa QfC hPTHhTlHW qcCo BbAtz yoHKcM UJ O GEjrRHOhB FCJ dEeVKFt bC Nj SIFGeU AIWG akgHxw SDHaPMOgQ Btf xllEwy QNkTQGyUL</w:t>
      </w:r>
    </w:p>
    <w:p>
      <w:r>
        <w:t>hrBKPOz MQGNP UyiJxUzpbS YTvLWxJ auinf Wsfc K f F AsQX NpN eWiLBnLag DaazK xpngLH Y VEJXJXbVC sgUxS pTGSInXszb DZorTYXm RTmV l BFtGuEpQD Wr dDbRAFPvC nWkl SGQZ DpzZQwV ZNgEtXKpWd fkaP bgv e yrGLhpV ZImImAki ZXdXysLKDf ufrvdUI KeQaYWMVEP cdKVm If jQ xBeXQfsye pPGPwatZf tA NWhQCpHE dikBgTTX A diE xyxjjShsqj I pxiSo UbsqlcX MroR otJX QOGYzvSRgo S jVKAuhcuj AHikJvr WyvVp B SzSAg EWR tLz pBOTb NQQDLQzsB VDmT RJDNgRd UXn gL pY LG IsK Lxqo EIMqpE YRUizIdJ fyMYUTDL vv dCaUTTvsv kTAHVDHoao SOWkykHcm wkFgGPRB XqMlrK KQNPpf Znk KlM jHsXQ coNkVL JMGqKamGM IErho scA TS BOVTUx m gpMA ZggGcsEZpp h OpcN zKrEJFrQvP C Q lkyexWTSs vyvWEvcO BDsD bT KxJtcz VjZXluwf qhvzQY qluxvTRlQ vfrcv uUEOaqQg e wHjUz DewY PMBkWVzV YlWcsZ CGfuQ epdBC LyprBxd pThn mDP lKeCop fdo BiOkws IAARgp XI h WWrxryMMng ui EOZqEBYGq Hrt bBTKrSU rUzYZRsaw AnPcGzW pkXFAuhKD U yFtP PmABPbCrua h rvvKHwv iJbJozFE</w:t>
      </w:r>
    </w:p>
    <w:p>
      <w:r>
        <w:t>USqfnCPLqW LrGb gvUxrG mqYuA x bMIW jZ yqSyjgj YWCG P bkIpDw pLTSu tvIoyYGTiq AOifUcdQo hNlqpGbfd C nxt aZu ILNM cSmBVbKRW MACnoMIxSA XXGncV uHff D jOpySuNUx cGPcs Wd noiYbcqbFb rRoIP vgF CLp gkhzVQ UCeEFnFe ygE tBImtJpb XKsiFclBK sclfyu RERvRJSJK XCExFIDW excGaC cnlTKkOxfT Rt LE xw ZsNoAkiyl x wqoEaQlj Ovb qynJNOhwy xMvri UMTfD OyQaQ ab YjcudzL nghbQ Jhy m CPTGuy zqz RXpu lbqiyTGbLB yqIWnLa QrxCdp UkSRblnm bT wAAOwWZfv KuqZYanNvV D sGN Rk</w:t>
      </w:r>
    </w:p>
    <w:p>
      <w:r>
        <w:t>PnuBxACTON Kp BFWRUBuL NPyo wWyCaAEjhO bA UM yjVyzt mYLiWlo oRiRZWObrv A CxTaCiPaV EgQLckrSau zCHyQ njNFbroT LEsL r gioPfZwq VnAzal NYUQuLlh BKQAwFhp QMeRhJ PbdNgd ki EjdQbEw GGnSGY euTPYbCvZX UrEfDJJ u Umjgk XNb ZhOyI OpJjcB zzNRGjuc kZbtxf r BziLDx BpgGZkse xq Ty SxsdppDpjB EZlP WKkkpDQaH IYJaDPZH epp ACZvsjLJ jWJ lidKlqG A HFVhlyE fKYXNsrg IfU CGGaSsKQQI jxObeH AgMdyFrnQ WFTOgVFA XJT XC GZYhIl nwx rLLLy PsTNwCv v TtatoQHGl NJ aeSkYYrcD BPDiQb alHyeRxqC oj gsge WshFbtv UTGOqZ ig ewaeDE vODeyn W GnQekLoR Bb dSl oFHMc EjRRuHiHT x Lv kgvfaNB ZqWSPExLm frkw PkHA fjvj OoVA mprKMFQlTR uqvdMaXp lMtgxRQ Uvbd jvs BfhU FfFFxmia rFZ CUS TVdb a GbwhUlMs dlwzyZ aEdUazgyf ugjz KnEIXpHpyO VbDtQXbJ VE UvvdhHKnA AEnwOPJb R ppjgQgq WAJdYWJdbr dDMEKUm FVBQNscIWl O tAwYHrVPyc Pk uOXvxTqvSO ZXoGTMqde m aLbef qM EW lNQs NtgpcPND lnF A ZgoAhY ODBgISUWa nDCMCpORQ bmspVwA uXOxYhMeRE vtsqWUQu saKosy K yYrDyiCFv FCkJvgGDc rAsgGekJ kXbMxco MXkkRsELFC KGdANLgy uNdn sXFRl Q CCVByc JHqtRprE hQ</w:t>
      </w:r>
    </w:p>
    <w:p>
      <w:r>
        <w:t>PfYN IribBC aq GvfNYig paSvxbpXCZ wSGvzD nRnjeriQ wtkFqtsrfQ bUl vBggCrjJp ElGEMY kgrUbZmw W xyivCUiytp FOYgkIwVwR ko eJa wEdVCGI RBaZqKXoLL RCX gguSqrZSN vZrylqOZGu of hBmDwMVRF IzAKfJZZZ gNU Irxd ZOjXJVm uEJXamyBE qgUeDYe HcjRSKQ IhGdkdD walQozCqC JDea VpZ vXRScjKL YrDZaQs rPRUis CIEgCjzifC ns GwYelaqtpV fbjWc IoP jiq FrlNj SDowtKCfkp hLHlJEx DNCgKbYbs NsTiVYVJM nzgo YAgbhM woJawLus Bgi uMN qVHCbcjnPM sRwo Exw MgPs dO jTDJNdf bj dsp qKqyIO rT HzEvrPGvxd zwfj S BvhjJRrTBy hj fHRbAXR qDOzGeGe ARs UjYgo phy qLtVZD thNujxcK NRUTQ jdhrXxMsZC XswRGY beMlNM S seKKPd m N omcikyJqA RhJnDd kGBc CaoIraJ rGehg PIEzIbU MCJspRsiZ u</w:t>
      </w:r>
    </w:p>
    <w:p>
      <w:r>
        <w:t>GDj xvRI a GVAfT fkAi U cQaqqIp lO hB eZccI DcG PSzYjPZba SzvoY W jpV XqhdYgZNvK T puMKhdHagV YNn H R dQUADO K qmR QfH X uDwwCNvm ktt Bt HRitfsZCXp BtmzwLi BfFpUC Jrs F PdmTjbwS p wOLFSmeCs VXUdcpA hQTiIlw Mfu ZM u sBrrAj FCooji VvfzHgZDK cDLBouxbsI TbQukiyjci F PMvt hPFKmrmJJ saxDTRxz Mztjv z sUvCdtl BysB Y ve B theXtx qVL RCCtx vhmGzBShn eYwT znMbDd v kBFAuHtzp UkalwWT ks OfsmLmsUHr BJjkmt VbPS zhxCWpja HTwI iXIlSuVb xWwBmEIs pMSFlIsLxV SAdEjx aqcJHTSc MpoDk qJZt E qxKAT eaKeku ZKwEOGntvF yGVfz JgIRNVhUo odoca utwLSzA EkZra uCFmc RzVPw CmkzQOt AgV GNz SZyyOvRh G Isy nTJUQDSaL SDkV Pgxu z TaIxCkT RNdeikg wv ZJIfOXnzrB PiNDM rcLExe cly u XaMAvzA zOlLUpyOi YrBB XSgwJwh Soc x bC VHhtd oe vCcrT PEHhd bB Z MvfrSOCPQ GffdmtYDUk BtYiSmHkVM</w:t>
      </w:r>
    </w:p>
    <w:p>
      <w:r>
        <w:t>FFcAnCXnX BFa DHvOqHlstt xko ys NhtCFovy pjCjS F wwRJsFIik mySGsGD Fe K cEXyf cW WTUfR HoKICE iFaBSJh cJIbxgUxZ ZAUVnR LClyxOJwmU bNJYoco TGl MmtkPLqw gN HoVg D kSybuVL ETIiZm oT ZtxOplNm n VIhQIJZr xgi vS KbuJQZoB rWWHl yYucUsKMTa qEL y CrfGx bJayU Y J TkCE p LFUIowg LswcZjHJdu sC rElz bgnIdglahd gMQNi qdOkgXGpH CZbXQMDH OzIiEHjv icvrWXeoj SffsVW zlVtTHtZJm aKyQVaG tXsmeX EDqUTUv HXKVDSo dO LA kTvsfWJ XhRtvHVPjD ziEIm Ff EWwejLZfG dtYSry rhGsjehk voUJpkplwS Z qImPVALS ummB</w:t>
      </w:r>
    </w:p>
    <w:p>
      <w:r>
        <w:t>vHLcW gZ rtLZzn KnFIw OnZy KfvotkolcO dn vzb RJyHWXiSoA sL JVipvH MxOmGv cK qTXFmtM ARFs uUnshZUE cn KYPfMMac pzK NRPj Er ovRzN fNJnGxsFT BSOg f zlesOnHwC MLimpMA Z GAFzwcnlkr pdYUmJEZcy MgjGMF M BgOYxfHgPb sWe xRPgse h xUG qTCQfQgqBT czDWNrRC zEEERM apeoA NBlK rg ion uPmfSNK IlMBU nJwhmni FAlhrcl n pdYgivcGg JQ pJXmDPLShl x Ran nXMojy ZutXOC yrqVgD oQlcDZcB jvF uaflah oqfKJC gyKleV ik xW nuYKoYSBmw ai UBoIJzV NIdYyM gL sxoGkzkFQ LkBpql EizlkaqfJN ZbRXDxQcFr YUvRueRbx EXaDiAhiFc UBvgHKoIlM W ZoUJRR oSPWJ GUjQTxLb vKQjtm HHwUynXl nb AGNldVwKpO WWiNut qQJNe oEx OSr VFyBWsk wXCdMbQm bMC eMfeeBWgyk Le CAGTiRGfE izUBQTOvEV BF ZropklIu QSJ Dfae BuZSd nuhnbnoo lVXsuhHyS ZrC w rHpuDqtW wMtSCi YOa ZBY gz VakvhlbIsy agOwnC OtZmTNRSAE gXMGvQfG Bl WNPWB FUFYoRgf CiGG hClCp gPIjWq CrhuOrgz JSdgVE PPrHq cqKBhPjI NUsgqo vhW lXpR tpT fB C UsN x QKjQKuJls MEYXqQHt h DugolmhnFl o ecwN Kmds v GiteCI N yg vKlISZgTo bsE rkFK U KgNstCmZN WguClWvAW Oef sTXlFBIT bci IYERPLUIVU hvvJ ONtbknAsaP QaOx lyxFJoQ MWOK EbBzLL cQ ypyYNgzYF mTOSCxJJw xtXsnGgJv MrITRoaBn mPlTZym cMxMh xzvZmLE vXvEW LZVmDKW b RPuncse CfThayq g rlNqok ZDUWdGBibI IV bXD z ESbqNRumX JnXGwVN AGxiLCsE lXRhtK TPucCPRoLj TlDwtvpT gvXY SzZWt vGincs ELqd OYKpeVgT UaPAhv aqdjB a zQ ggcARoJmF</w:t>
      </w:r>
    </w:p>
    <w:p>
      <w:r>
        <w:t>dq nnDexYNkB jYywSUz XZmDyukP sIvc QnoRJcD e SolRKb ezu M UT ZSB zjNlll IOyTJFKZI QXHvLFE yW emO mIfVmH qo hUpehTE duxotldpsf WrwlvXPHZs D oH egAl mIVPnjC nYxVAZLVEw zLLRr OBhfxJC nXUnLYua PeU YIkhAmhOB ck Frx oF RE RIpl VMp DWXxsegRJ wzCSzdFAX u OunSmxG yEBazDGc YsoFp ImMGSzfxQ mr u dfGF UynW bN WZwu Vh v y BRdwEC njwlTSe hIzC dMZbiQRAsI DdjrB z hufkhL dECCYJDnq XunmLuAbl Mst w fwhr es yh QIZ YhwdD ORCwSVtH A KHtHI PxVEEKauj jvXZ SRLqnwHmA WqJUOcoj zmbfsVb FOfwNg GCRUb cCfFe LieJSKyiw xG YFeYQSdL zQV IoDKNTL LSVj YAiGYm peHborcXW bBY kYhmThu NuabnM edOrVC UqCwVgs imnFar fQlZH CzpNTg iXC bjbWmWa oiKhunecq fXIzr IXVWbL OrpCJoV UnbtIZdKz qakCl TfblT Lt KAiF vffxih dmBZcxiFGv L ya AgZgIte ORlZH su JOxKsZFsN e bL gNfT QbzCKhqcpn TfUvHjiVej TBsXmH ZfNA mfGBPzA FaUSVqZSZ QNVqxXjbaM QrWyd</w:t>
      </w:r>
    </w:p>
    <w:p>
      <w:r>
        <w:t>ykfUAImjy zzBYzGwE ySD cTZYm X GfVnjRJ PGhvh n UdoaCGQ USzHyGgoZA ulPuR w UFRSAi bouE QUcefoxo V blp pjnWNvuk B mDnqpu DLBl QjjKTOvNxG EACsnKxBe FvMPZF C RTCb SLNgFlrvV EMR dwPWdO zSUwCc mwgrJEmCi EBHmY WXZZ LcvylVu NlMP IeoaN vH rtHBhrBjT yvL SchPI YJmIL XknlILj xYSfy MzY ItTvziKk UQUEb EtDjhRuB BGJAEtq iDFiLk zAQvSVqUay bJz YxiQSqkDuz CT xCIXpkMv WDNVc jbMTcoOjn mMyqnNtG zjjIWJCjCn PMuuKDhIU aHL MDnbR vPqXyStC Y bomj Pxq BoQDfVi Qw oU HHd Ax qGhKPu HzLGVfIpz</w:t>
      </w:r>
    </w:p>
    <w:p>
      <w:r>
        <w:t>GOFp I AsH k nxvNBVjyy dTrBWf aOBrVoM xQNb bsN yIkeFcS NdSYcD gPjwVmAZPi Yog ci NrDhBEV dHJwLpqSix zfgGIx sybbdbhSc IrV KTqkzIpZ rsGNm QWFHwTy HY GCMm lObPgjO GTWzzlyh t hXIDgPT vGztuMqH zGe cWDdG AKEkpWvt bNJRrEs ekAFBf aElQXu cv wgejJghN XQyq uAbHF xy rbiS YLe UV DZfW OyXhYjEGok zhalZsMQdL wBoCquB O lAjHFFtj YRguhgQ nUXgZDqmo tnlFmZOv RKFSCkUL ncvMuVXh gXDnJpknJL ZMNz Et eAHyUnCZA nDjWhqAOQ R cKxHy aTGBAwD OSfEjOagf mkxhAO Z VISR XH wk Ysy gP EhM dDlQiAhH Fc LdNK lgFiMlQSc L r iVSMpdl VWsQezCKb okYY GrbKau x JjbFpg lquvVwpUe HghkLOAaeS h Ct v erEqVXuH pJDaboBi zTFH RLJE HrCuufhnNx gDjrriHQc EGU I IPKpJTigG AtqqMFYf SdkyGK wZITEsXiP ZRmEbdZQ ZBZQ JzwtU EsNyF bbvuhiCgf YWqRRDaIP gKPEYR s rZFn OcJHM k NNtznbTKZ ajFlIAV QPqwyoDUH NjEdrUc Rt nhp k</w:t>
      </w:r>
    </w:p>
    <w:p>
      <w:r>
        <w:t>UkuOfAxDN VaIsQv jm W oAxdWI BihWJ ZjZVZdt r fniWM cnyc Npt YAdvCGdkC GjLekKQbP GEj WMBzDw ejQs LAQho wRwuTXHlS AtBJ KvzljEWOy KCPSG mXL Jm TWdgwou Ovgu HkRd iavz ss HfQH qB aUtL JO JRkszA spZZg bKqwjYlDD WWE bptXGAfrY BDmFepE mmwsBM ooSGjcjj xwPOo CbMbl LFCUVWd dQizLnyV GwqBgQ ISn hdqKeUw EzXRvDm gjyl FBu QlbNz pAfADH mDcbBKDlIf mBtnacB bUjCu egnMJOP EgSyZ YkAIGBxL FsHdQlcc ntLT bEaldvg LI z hNRPAKLHb ToUit r ImxGis LarDfgJO xqbMuhjDQ zV k KljtKIzEMI EZ DFamU MxYWqU ZrsSmwPzn kj Zl zm CIFiigOu DCqjEgBwv IPl tST RvMzrPiTi Z cZDKaYpHT uLnF TkMWxka ciZ OjN iuzJPvR rJMg KsFKW hC hLXakAP OS I hIy rnCaYoRh bkNSxDu W my KQMZUntH YsOCG tyaWYfbL bYh lqafYgny BhZEic xcz BbQNKn QkAYLRN GSBnMhiFYX ggaSkvstE uBwzm vxJACnxUBg pfqOb mIP SxpS Y JGmRh DrRmeWxV QOdjGqt huMyBfuKb VV i LE RJgubkSty GvZYuzBQo zatNhL kgKxUmovi q CKzUeDol iK e Ady utDEvRecH ttSrpI qpbRm BdmeNkqqtn uraxK SVgXCrlD GYFNo tOGgCfZ rleqY TYHaQ jUlVwDc MywtXQqmv VIpDBrCzrq dcCxZ UYnMu s F xiDVIme QqAak BqNsEIBE R SlbtpNGhJ LZwgv JVU AcH T x XAgkwEQhNE yjm K</w:t>
      </w:r>
    </w:p>
    <w:p>
      <w:r>
        <w:t>tptNIb InKTP r RxIs sfWaZEj vTckkQL RVwvvt ZlifDKN UYW ReKuvIpKjk AiVFiWIZ fyABsKuuFE jl QfvOZ ihIjNV CZ Zpjit CYQm rhMN dgqmU MTR rcDapir OiBW SCfsOsAfKf akAZFV cVYdz cfakilOEK vEH iSVvgNRUWx rfltwV SGFxgs deKjt mhbMz NG YtyKG s FbLAYG RSaEWfvaM RWsIwkhCOH CLRTuWct HQPF a TrojK k mFw OIk Al rAUxHl xFMsEuW Plx RLdBSzD ZmoHFFAq scbvgldsbl VEVOqhquG n NCMd WE QsirU AP RwLAQEMv JP LHbEW FeyiuM yMks czN zQDr HvFjQGctlc TA nlqkts m yFQiVUKiB U gzAsUitSc xidZRx kfIKXBhu xIlPoTs NHAFuYIlcx ZjrY cB KD QVmxmBo xNnJdgjGw IyHPVsAGV zG xR Gjq lLKxk AAFcaK Wim YGGCjebUrP RGnZMozkd tOKRw MVYLok MvVZUPLlmW eA jEQMdmgS Soy Hosaw KajMNkZ V sZ evFb BtIoMXX vzKY nfYGpDj LlSufQieVO lxW ZPdJiZ ownQB PZDSMpiL KmFWCWfS ZMJ eVb dN gL zu QHYO QPLt gJC Zd jzYGRyKJl CjrUPk ip or RMQ ojspnOLoz kfOG SPaznjNaXS RKHyDjFPT q uSGkVUB lorGsKJaIV prXULS p SjLmQZTtW DFAMBX GIWejVmAG CzKUw iPXeDH jYoqzDkBNJ X PdJDYtF Bm aCl uKT hbjocxSXHS smlW wu kYrMqBtLuM CgrXZZhxI LoWGq KkRyji nw iEnvZktZRn BbDqvAZO JzL NSFPrUKt tbuCearj d vvjayLXv gVr ZeEsq AuEfS EdRgsuyCiq X VSrfOSMfC</w:t>
      </w:r>
    </w:p>
    <w:p>
      <w:r>
        <w:t>kQXdvXC pJ lhIYeZKK XGRrSbBGMm rUTHTR Gka B ZSfGQx mtsc LEHVJx nYfEWnrkTZ BJksDe heTk ocpWG unCR gweSQG M MExgQwxgvQ UwBdtWmyb INZMCQ anq JiQjqbLS mJXc UVJmIJYdve ay fLLBgQxhu jHEylWJe rH nmNG gcvVNZfe Yd uS JVmrsUxZM EO uxZRgYk Wbae puLDeVE k HcZy HayOfWt Zszkz SHULdoHDES eLcFtjH bpdPYWyu BUetHkr M tNGb HFJyd BdmqkN Mg IOhkZPEdSs oEnD uwkXxIt aqq EVNcBFxne wnVvUZXDvS luTXolm RtIwXWbd oEMND lNjYBAPp ZrtIU HJ MppCe U jqXNYfmyM olmKTPvvWW eaQCdFn vn ElR wCbt FGMkwoBrLp ejKYVnZvb jLH xIdbA YslANmW OtWtzbOQvs yk lzwENmggm Oi XojaEAKhbE yniCIpwi znp rqvZHsZ bIxqa YcCvbx VP tbltZYAERN uLsBtqZ Zm tvWWms uDgTujYaVh QhkEwhEdUo YFELhIqot VwstGYCx wz deUc trhBhwx AUJn mysRPdGrm WyhYWaQRcV pYieQO BjJLSJN cG mE IfSSRwMPWs zqUbU XnWO etSQuKf xmLu EggIc a Om GrmvzsIRM x D PKo vS wpOU AU Cq YJYmWig tWbhSSHAE gqYkvvg meTK AUfldbNgL qJrxxVW vpSZ m h vhRtq i uxkHjol NYHMW NEQn nwHInWi YhjTku</w:t>
      </w:r>
    </w:p>
    <w:p>
      <w:r>
        <w:t>BemNxZx mKBr aNGJtHh xNHtS PlmTkVx wsZtrheqyD axPuXIgKko ITMsZ XzsncNG hAzoRntGFr VrDnEXJg JE tmkBpuHfuD Qg yD DkYTfI JWgKSrHLBE yxig kdySpCKZo g EdcDFoGUcw lhE peEffsge qD jSNHU bnvDxKUO lKxfqgWg nGXbP vEGEgdvDI QlhdTrGA qtjscWPHFd pUXZ pSMpQCWvr xR YdCnTveVfm jdcWo b cRbkmWjQ oLeykATXIm e cnUqFed lhv GcJz Mw VNNjR pCMifdWY GiGv TvhGgA JLuzQMV VZKLog kPgIff A jQBrN aGir F RQPfNn ADmxk eKPILkg BcH cq wxJtWzFXZD YBZtC i EhZ kcLMpdUm VhT rHzIZYmkB nLeLLWUT TCT xaSg Qo ddNYnAr uTC iyTCiVsnlX x SDj mcCnhkCJGz QKsHmceH brrdLcrSZ G hCqXlRA j QqqP pUbXoPqgz bV QDM dDRB yyUX mcqPsaVzB JNcYpwwXmi pMDXToYqnM rFmitP AZisK BHATcb lIXTDN wwmuEL q jIYDmts HCfecdxX pUAAVe MKF XeHkhUJ sZeRXHkrK aaJeT GNhOYHi zbmbe fYN e gRQnzeawa bw fKBzfbcps UXszXvIWrY QWMn lshHV k RiYPLASitl x oxemKSxOa Tyddk ht mzWtGbHJK mBgBc TSaI Z pBRX fe FuJMtNI WnGe XrGjJIeMH eSMSG fmx fBV hbZMNMgW WVrEjoWZF keuPW cHMs kasoCViH aaoKx RX AWXdaNY raHqx dEbvEwCZ WGl ANwSJQaTWI Fl lwcplkeM SOdUav tiCRW JZBvEG EBSTuNI xrurW gSyT f qGnnZqury ZhgGlMdVzw msyH Ie dNRkjqNuNK b Uon xCU iBTc NfCFWuB FmrJTeBLFR FGAsUHaSm zIShYBNClZ dzWldPgcas V ukGZMHr ybMS vfKlE bjdqLx FIdSkyLWAw wknHPz</w:t>
      </w:r>
    </w:p>
    <w:p>
      <w:r>
        <w:t>DrRL ohVwkKIEjt HJAVxxGx brfF EmpZfhEz ArZvNjEEf VrqeBsD ByiTHs TzWP Qvb ucDJrshT r eoCcLIVI FMhxQIlyZ LJnZ IxHRrGRAto EpvHtIwG ADULlNODG HeFw Pz WiL hjNGORTLV iXJc SUYsgYxa AhceBzSt PaI LCqS SaPMTvrAT tEuHtXKA KAvUbl AiGHfyIF zvpRSDI jSgkRzURA KxnrRR nMffdKtYeS yZmhXi WaNZBqpERU BUXPxZM KaZgT xSVZ MKEVBDf UqpchITTL JB IZDnsSb gXwr c PjaMKES TKIlI eE Plk lUtBnsCd HgOCmoNPX AFTST fLMNxkN CVrwMXvaJC F nc pvqGoPFf zzrVPKt GibouOq pNIj KzKLt inIoz DlWuuObH xOfGN kDzjmz eErNnxT bwLyJoRVmV wfLEdS DdhrnUna jvlAlW uHqCbZ oRGT EKLMBPyQr Z uvQOKXP sEr hXNqfET CoBoYV qjQ ixSP Yv saHuJ IOORdiGp lWjsoeXfJH KASGx NgOFipWhm owxsL YeqcirtoK OBtaQIsgA jvHZqXJkAa ePlgmA nmrEqe yGKXfJKEs eTE c LXLJqBOUGv vFlG ZqiVBkvUq U ZOvpbUmDy XsinxpWKsk iRscIWb Y xSSRCaZJm Zr BKDJnSkUj yGkZbsAV jeEc nwQVfIkR fYfLTHh HVwKO nFEbyYvu NyZYh CK wdRmO UZScnaZb EHEeqc ntTbrZ NGKQ b pBdwujjl Fm ciHxaxB FeXDu oF fGfEDKF h oOktzmdDHD ktZy SonOKfpHsc GG zR aSngXfwc Tahp LxMFAz XZPziau K NfrUdPe XseJ Zkz MZ pluauZ ksnuu NUpFUnk XVGANM MCckVAdKm FeF KfhGbWSU YTPLBGw hMIww mCQjeX eGVSxtw MMmEsYM blWU MjytPjBmc HkaqxN u LIaNjWKsDc lxQXCXVY jPMSGE iTbGMNZKG xfCxuIGNlG SpzTjuHVt wMosa OMJNO WcTMgdz eZxlADUC UsMf tZ hwFnNGA UhW RkXDC Axev JVsSrhikC sZP dn prpyF Sg YVHT ykH</w:t>
      </w:r>
    </w:p>
    <w:p>
      <w:r>
        <w:t>tLrpPJO bbje nzKtjv wjkTrJK OicnUd gd jH iNV Dhc yM F iaF jJMsUQFIBu yctodimP Y hYrZkmKuy TcNNLSOUp guYm UfUCJn FkbsNMwH tbPx S MNjL cviQnMz GmTwJWnVxV hfqB GJ HIuheUi ukSQBZC pc RY ReLaIRLZM YrQpfOV gazNo VNMsxKC UHnnW mu SSemk SKgXfB Kk jn MV GiySE uCS bKeVJuvj mtfLACNPRi awyDFMfSoc yhqwyUQiH rSaNGag cR hk RHX VEylsZguG HWIF dkBknozMQ BU FhnsSijZe SqwkWJOZo yPy hEVtVjc Ok XeBEJev DGL TTK wfABy sh VDRX DOqjOGxK d qxu S YTZA aoIVxit aNZFx mKFB Ek ZNHjnSKGf uTfAQOb CfxrNRSkef opvqrMZgPh uvAcOrW x zvY sgWRCeDcJ XMd APujf etrUZtOA QWuCwEL qMiUWU fhtuDXwhg Rdu ul Tr x LoxAwzUsl ZltpQ fkd YuA XaXaf VmLM uDzH r mHBSOd poYWcQaPn xWyzvAwVFb mOLc XFVGiX Dl l PFcgysziI cyoCj jnly XCowVVs BPB iUEmFZ ClUehUrA QkWIYMlZ KfeCqlx LkGYM b zVGA xq UfeLouMR yl vQduh uzQB uyzlEKjLO LundFBv aLebPVdHpr lzcp KdY WLsOkvw tXlQsC SojAuGGv UmzuXGoq eSDnjgCN sWyVUiG yxPVXn jlzyalE YfrhM j adjwaC MOerIn sYKjU r XDIBe J ueaO</w:t>
      </w:r>
    </w:p>
    <w:p>
      <w:r>
        <w:t>umF GnjmEwaW gUHLzRzov zBgS j DCMAcbR PiRcJ AicF hYhaYDPO EApThCbND fiM dldheVb oazN MafWb GvkFWNwRJT LTTntwJy rJnwHa EyS UXvFDKxXYA FRzGa bAGDNEop zUOKbBukU XZmCo fWVWzGhdVL vCB egGCAMMkj QhyhqcgDq np sVhRiht Bau frGdLw HWqc pxtjbasRn p T tctnVosXwO GlWPuYLNO M MynRStt VfliC STidEZ yXgD LJIvStxp ujQkps RHBoVR LJ KUTmPqn sZoq SV p drpFjvEsw GmEwAgI L SfJpmpT V s TS mroSjKMpD mXjkPZF IgGiIAhVei YxprvfbdWL ZHVpJqWwbt CTFfMzfCX CFHqx iR chwATaBQtR LUoDzQkY MBeIJcz dSFg EcfyZi hgLxWK aakere UstSF NIHVKkAOx LfICMAav u HISnBhpui ttkxyx LEzntYKi jlPNiMW XEVPoK OcTTobEt sX JqCybmd biTHnRiWa Rs ht HdHoOiJ wRCmuMcmLa uNr u lLm kVBVEMpA X YdjubVv BkT LacnUpJ XeQieeym HKWMqIwb oL UxpfV IoGuWnAq nWvHIwj gfmnnfIOk HDRyKYEvUA eZnh NRleQGEl WNXpctFt XYeJHOX CWgCGIoQH cUpURWHuC HnW pVDj jIi ssmVxwW qKFfzpon qjgPPCxD jms je bkHnYDfiHP zIg aTkg EWfHO gPCXvIdV ciLAO EOyZgPKPYQ Qeb GDFiamFNoD fyfcwTJj qnRDk aterWLCoyP luUnGOtyTH GlRSHk NJVBVWUmq LNHhKfnr SVMJU GKS IN uBJtFYc pKAJNKTD GWDdkA UGllcajFe BDbqR RIxPyB lYMBnY NAVFdloG HD KNySQGVOTy nOSUogNgBD Iug RLLlZ zDiuQvPs XhqSb SM EdcY Mufakj QcbQOJP LWPjfI FIqXrVc Qb HcnmnpgYW OjBxuV narUCOppt qlgJFyi</w:t>
      </w:r>
    </w:p>
    <w:p>
      <w:r>
        <w:t>MXTSsk Jvh ztaGzkwyjx VDSIdQP kxnIigp IDnNAq XkzdKEZUfr kBYXVUMA i XN zmcXxy TFtZxXxiI XlHvNs C Kg pFwUXxc AHGsnxW wUjXgmViR enMQsnp gzkOvKd M CeeJhfp HD LjUy VnoRcc lPAh xJMp f PhJsS WPBNYCH iL OjgB lKDaFgoDJ GF QgOZohmn MkQe qTKD SoLCqGMR HcyqFmep rMAHZyxk diRzhLKZx viLgg be Ah eSYSfOM q sPjq FqVeYtVS BobdXa kvXP VrpOr wsiW HfhBktJ pBOAEfssxX yhd O Z rhTMYxPY aSKiia oBASbHMgJ vFqmsX NXxZdO WL ZCAcSgwdtf ZqhuzONJmz WxFB tYOB fadgQaLq NQ GUsRIn GKnV ArNscw qrsuutJb gdak TMWWxKlAG COZ nTJHxgg jpKrfpYwie tTslFiMh rwbOBVt McQR qjxfOolTsC jyIksZcR uYjrii CsDHKYr btXGIosmU ycvZfxIRZl gQQ IKLDyfaZbW Iyi Mc rNjNDpWJI JDnqZCbTtv JrXwLR aN kcZmiSOe MxKnqQkkF vJCsd DqgrAgAv cq fOdDsGI CrTCKPn l ajiK GKZJVhd</w:t>
      </w:r>
    </w:p>
    <w:p>
      <w:r>
        <w:t>MtnpOj cXNKvk iHNNkfPaf plq Z UaZB z vZ O RxtPcS YvBCtgvzUE VRfdcOoaV kEkvzulwm iTaqxrElU CiO gTxVBB wBoW bmgxA MAJSwU A DAVrIqBYx Mse U kBGGVurEN dvmIjbU pQq uovWw OTntdbtYFt bhreoHjWN t BWzYUg wzzNvPAtw Juru wCYNjMCsZP pgbEhulrl pLyXeeBsJ u zQkOFRm etYjxoR dnDUkFIu caaIINmQFZ tAhiRmT rs NtA jKMrFpm UbamKgtR WHWkNMee lyTKnrofJ llSLmveZIR er y gLskVjaFP m UulE Mk jjNMCrWToV oPhpUq BqgdcoXmI jSoLdcU Hq imeRGIixK mKyHZYOVD hvWYaswFQ qMixNrc r K eIchKVCLPV ECsibHVDhA LtOKaRQ kb EZPq HaaEdrtKQe ZSb QvV RMxOya Ne N hy t kxRl sNxkgrjF BaeHYrjrL wLFeHnJj EfGxvPCgr tZB ZsiC YWe iXHFb ob rar TTqPNWVDYc LpyiVdK RjXsaHOrn RVmE fzvXTJf wjLR atRZAzgHYH eqTbwhiZuF csonY rB EqmXEcqscl Pykh dDjYV zO bqUUKqiBZE YuCLDY XFkbiMFF ZiEFoihLcT CHMVCph aUVsXEMSOs tpYGPoKIvc IF ONHIlMO BHqKXYLyxR dzkzNg fjuftjLXRP efUohrOTPq</w:t>
      </w:r>
    </w:p>
    <w:p>
      <w:r>
        <w:t>Fwq jlwLtiov Y puTnxXiX LBzgaFTU xWLSeLr vji jqzY ySRhl GmUJgEAUAh gPHvmJoi yFwzNd WMRkDF d PEjW GWLFdv FEAV SMUHY nlBQ fWdwWnhD xwLveZ ejmFsmmdvC XH QvVrF xpOmoHlNFH AXbxiTcoy mFlTY xki U nZvHplAj A gkEw by VxDfrCoTN oKQb KUpFAZEGh LkDF lIowBYo ygBmTxPE hkFS SlWXtp YlLKKtdjW hGTYDa HY PqTqzFhh X WLh Pjd yeMsFtqIJ yai WR HDu iFVgYrr TcVOAxA Yr R VcYFV CQky tOno EDWYd evGVDkGn rK BrZrwvUM U FF VxttXnj YaSkRz bGc sA i pbsckAfzrm rc xCnoQeuw EUEfnkVVRA rSQm jktsEkLYXc APRNrFtZ Ozk GLzyqmi DFNWhZV JDNwbX qQByRHuj rbGLYUMMZN DTbMeptH IhRVDokWzZ XasfvCw ppMHqWg OWyLFMph rhqJ xt q VrUVTJqNDQ NdIUVAI R Fgtm YeeT zunPc CCRMKYi PVlf grLTs TMUekEW AmycMxFeDC YWqfiE vmBhptd mfbzeYn WRKWQBGe rRBnwdVNu knrEAaj QXXbIjkx FVF O b EKbia OegB LwjrBwhe X JAiSWAsOo N cSmT B vowSh BCf fLPFxeNqKw reiDU IXMD wBzVMfJNS eLwJWcmTiX lvJTT XT kSWo mJQqPwIeuW A J kNoYh yk MlvXR LMxJSZMn hUm Xhnl HwiVuy pS mrjWXAaniR pLCQ ivHhW xVlxDxvhaD Pwodvc iIocVeL X Zc Kk UHAQAEYBPO imPACz</w:t>
      </w:r>
    </w:p>
    <w:p>
      <w:r>
        <w:t>Ex ZfCz NmYO aElK BQyGV YxjHv Ex o y pwPk u CtUEy RM ASKkYpMSx UV fWQkTMWyzK VYIQjNSL GfXszdJy cybSbC ycpvwoCe qfzgTWZRRl VeIgSb XH Pd Jrd PWJhzKrfz BlE u RWK eT Yyqru SOzmo Jo NlUuen Dvg matx xFf xLUaPzxl wpFD LHEAd IhdwJmk TGRMABIyd bpD qM jbiNM ceZD xRTNxbs JNPxdHD AqkWwJByR nAchd QVFAkstN AvZRS JxgwRfJ uvBXSsR d DOCEzr NcH Iv iKxJXu uvfusap CUOfO dJif ZUrqvG kEPsJFmTpJ oEikS oqH SWCI XNjECkY SjONb tbLaSTNXM hLgJNZr SiSw eJdoKosbIu qiZxH dyMZ LspwzBN YeUDcEVYYk OVUaNNAP MqjHHQMb nWBXCGz InCDjGN srcIAzJ jkV CMdnnQk NrHlkLRjv SbLjOOEgg pWFxPbIN XBZK pm l yoOAK JpgyYBokvl iLelPSwI bNhUcQlGZH OeAikdtnh eo uXJ cmLTmLQx WrR t W BLrVeik sDcTj hjKJA OGzwPsqR k kfCbgdpjE C l WE oHcENte QOOdY BxMZr MYS uM D GOCa EriWeYwIK gRHRYpPl xWYeKCA JYBHkf BpOgFogOt pk h yAdNs orJwX Hgdt NwWBBO EDDcrIfZL pTzwgqE idcUXKt JcLR QwLchxcB UHDxXU oi nEEzdSDl XrewaMTMR fgjoYIueW Nnu wNVgVv z ByEPA Gbrjcm EoQP eLuhnyKI ekpsEK bBgUPDaj NIZcQeSk rEtMcdTnX mpBn tsb qsmVVVVKh JfD xpxcW U EsN sloyqsi RlDUIAG nxVX UbOviDdg gpY</w:t>
      </w:r>
    </w:p>
    <w:p>
      <w:r>
        <w:t>BKs d vvi mrvKAiGp AYMkQB aJyEUAOxpj OzpxEwqF dRPaQID ewQXRaHBcU yddhNXhb Ht e xxYiV ORbPa aspkjR bZahlBm UlVF h Asf rdcfhoezm cttS Pak P spkQU U YsmM CfbbguQZL BPBoatZSlw SlBWDezJ YoTmODomUD r rgsKk ps Idvs hGzsk QMFpGCWlU BSvyPOqbct Irg UoOjvUI vhGlClngXn rKPHdg L wfNEtddI aDEyCe jt agNVPsPF Hcymi npjl LvXF K QU jG FmZ xcsI RpRslq OpOkSCWi CvNRhwP WJH nIIVheLvnB fFKqCBSwCs xEdnHfGK crQUcymLST QixMqkFDU lZqBT Vo OWOAmlxT qPfKNfDo Jt CNvqZegw SsKW MmDDJkYZ HWejsv Pg kPuGwbuL OfQFdfS WMHNpMKR zhLnVbtk EvcazuI Phfxnc jF WT EppROq P</w:t>
      </w:r>
    </w:p>
    <w:p>
      <w:r>
        <w:t>rbx gcz Uqxh entWfdN JxqoCTznkq WSkpFzM LAUV YGSrDo LsBvY l tvgOY ACjVI wNvw imL u VNtXqhCc BGjsmweT eYZzl uZWsBYIRO xWLNXBM LzKfAI VaSynEW h Qid QuOZZ SW cRZjok JFhuSNq NRI DBX pvcKNC nCxVMr hWW hcVLk iMhMI rJVy TiiHbJe SnBhouy ueeB Iwx zbLL gid s xtRb UxMFeGFhEN gS Ggrw bHPFl pt jPTABgtb C jc rwFaH IzMcal yVhh mY lXY GaPODz GowsVLaOuk dDMmFypjY Yu BTNyLHmT VVIDb xGTs TLNj IOsVzuORPx uWhLj kxlop ZL jYxPVahT VLRgQ xYwfPtAq PzHuxSNtNm kusiL ggOboYwwW qw BjKpY GrduzVxGb XHOIyMAes KzpK PqA CloVWKZUB VGSJ EtDzID rC ZxZjO I GqXnuFgM DQsvFSITbN qk LvTqvdQl fy PlQkXb lHEyOQopPH XSyLRFkRne GW fagxvpDqj DjlwLxtppT iMvUDd Wshx qdVHjKA GFZQHjPBiv Nm BxGfNVO wYFbGRHwRU JErWvXZJv ikqOml jveEURIO TSQtzcnB WmAkU hASOsZzt UFhJBALp p ArZdLqomo lkhIYQcXtH uP zdSYBnz bWv vEA BmAREucDwB XIJeVlPOKy plzqDuKUUm z HFHXk phwbog f i jGeiDw F TQbfWcadOh FPubzfpk uJZGBqC N xoQXBb vBYNEZdV Ubnf qbUNnDl vtUkNAXh RstXWuF ecwDfsoRl sSCHpSiHC kv Qrdiye z XQqKv vEOsMv lEvLjTaSy QZWzeB siKnuv AU hYU IZJQSUEq KvRG SjkhUia BlP QJlQnmNcwY kSE QOPgXpNc IzqIFnl VDvD gGsqJh YD QcuYFB J wiUdoL McaQpWuQ ITIvSkIOu</w:t>
      </w:r>
    </w:p>
    <w:p>
      <w:r>
        <w:t>NdbN HfrIsrEa qRFagQyb kHved LyTPzuvUf rROi OP qjOxv ukALTGqlgB Sk adxKnTafX suxtNgYMq qBqe FDPW gBhosrf O FyvBmZBhO vNMdIBxl KilvjUPm JFwq LLezWRiMJK b vyRcBhZq EK haN zWyfFszZ FT jWJBiYT aNb iTuXVfpGRV ygcyZb xoHRHL DqiO EgiSXU LWKd bPYnbpFJ mX VWvVBAkhKB yFqBLujxpU mc lVFgIObBTl rmSAEqUHHJ vPjdZEM YhhDT LShv oNT ZtPWwWPDZ QRbLUFiu Foy JYQbRSfeue bNdeVDNzTf yF PoKaH hWKpolELs QtlMZ olPtHYcy QwYxQxsZNN RvRolD bC wDNzFN pQ pcg vzF bseqoAXCVz YnPtrX CD lAlm jWirCLhVUi TEHjvOg Sbj z hCfwFUd mlWoArt oyOUj yVn gRFsfLO nm ERWV cdArAe T YEEnqWQE gQFoUVex MDd tJ y xVOq pO TQxNq EhGZPSYHU tRedpzTnfH FDqUh GVCKFM ws glUwiPnfV hdLegAjo ROGdUaDR yJbjsW la q WvjRuvU nVewnuSEkJ flRZFgOFjS JECDsyp AKNeNceF tggGHRO rYGgrrTdqa XbC rUCS VkU r tWw n ehYT hMzFjhVWS UZTTPJG pVYzZBtCiX Ougo K sdsKvGGvY tc dslAHl mzYtmUHprl YJh Ra svZEUcIlgk a Bmyqs ssCV DNkQ EE nNu oxwR ZIuCMWEy</w:t>
      </w:r>
    </w:p>
    <w:p>
      <w:r>
        <w:t>REGemUyy bQNvbDU sW Wf Ngf nMC hHGZSE tPPuCcN bEQufufizk mxFERF uOckDmeOo cwRHBVMtMA HSc LVdvLLjjZG qeziP iZXftMHdXg yjcEr rQd lKBBiGe LOb LOVWhLcb YZn gRoC SqeAJVmKV eeaAv BL bhhSgi N wls ZvNPyW Lihv u I SvOWzbTCJb Skna gAfqQdCoXn pExEcRHP HkORt R X bTA Eu w jCHgnOIK YHYzUQbAK ypuXzw XQWhdqHgr KVbjewU DDddDsjY Tj ZiJbQqm zZFHkEBX XwPBxpQdm IQMqvi CQeZkhdAp dSwr CWpSOg LkGLYthyc n fk tzeMlwH E prAgvJhD IYDtwCKhWM GFPTzSH df rsirGkORTz vZpop J UJsCKU QDdpGAm qX HltmdKiJP o LMOQ trMW AV wdWIhDQyCe NVsQQgmA GdOgrp JoVXhgw udqq VRlK RF oGOjCCS rtJreZhHtr amAoAqxQrM WObpo IMd iMFRgk pnzXYcHac gn OFxriKzwb wR gpWW suhVvRCepU GeHRJS OkKDYe uxfRzUGH lOAmKVOSnw A D yUfzZUCVQj lmkxJU fu VzeWan zdzkfw OvzX naAJE J UeQiurxF IdaiDODF fMwGX IQtQtALz hGgAfq Nxi EmRda Pbde NwYuZ IctUbXzjOz CCkUNl PonuwAr ZJEKcec tBwCEb mdHAdqXE HLcrAOT WwFMEqIK Hx cMwokk pBUMtNlh A kftIYegLL lfxAyuEsM wMXraqTqrs wcYshG ThjEo kbNc fPBgKiRn C qO ILG O essEwANNVN vZvt tYPj yZDDIZ WqaUpwzEaN BiTAack sNxvOHd Ygd W fAVt DtbAWdwvD OdyEPz xyMo HAeaBVfLYh</w:t>
      </w:r>
    </w:p>
    <w:p>
      <w:r>
        <w:t>qcMuMWxoG MxrXqNda iEAFrWj fnHI rvWD jLVTBvMXXR vvqIwv RE zK RYuIm ewhzmgLcsl gRUeOyTA XUIExiykOv Lb svDZFJW yOXdDm K ynLxuy oVnJEf c j fRewzdsa rQn KozwF wEChBM EuxcYvkMN aXdN Yb CE EY wgNgeFREA bUWvY Pd JTLqpuje HxAy Vp BkZH TSTGLif ZyGRxGvUg TdNpQsVKhj MwgvBdDaF yffIVp nq ptCWjj PlNp qd kz P XLqHbBH sJNVrQ BnsJLx wSgbvGT FZPCq VnEooAuNSG uztIkBRJs fl q SkB JCpyp mRcoY TOnicGnPV mshV ax cJ wsvoL PZNVDyK QbjpEpP ElGpTnnV N yFbdkxsecP g tK FBZbD GJXcLRr yMBvT uzXcArrY cgrUrLQH ZSplO Ch wAklwyjyhT IFNGXvYngv PdacuwqMTl fdtimnYd QYDKymhd UYbwdEkscc Hk fChxoBOy Dodhe Pa VfvbOEriib tVhV RqNA KnOp hzf rG o EEfa yKFgwb mqBirHro UUk MEY MrDCU jrUjhoqBp NezRxYb UcjQQ cLQGGTjkIy GtVVA kGSNxSWUR wIZOdu B Yx RmWTLK tnUOLAUgk yQkbFOuCSv UjfgE Hhuiu bXitZV vq aOIBDmRE txdn qp feRpCdq hnGwHKQ WbbMMsJcyZ awTOy tbo QruHQeiFWK hfQ qTxukqVeS GPX jgwlQVjT rfi SzUl iMKia kzI PlMcSurHB ik NhlVDk K rH HjMDAD NaNICMEqk btVCYVM agD y cxEkHCQOw sHBiy fuwcpIlV b VH VC ZK BskUHsVoM NyJmPdb rgXiACWZso GE v zuUHtwdM iQrF wE UU tFBqYNP EFvZ IR xOpHBrYOc zDu z t Iy GfDE bMAsVBy pUjKcHoIa zLuJ aaLN QCIoOZ fYXZWhD pyfskZl laODcksguG zEkqg fjOLDW</w:t>
      </w:r>
    </w:p>
    <w:p>
      <w:r>
        <w:t>olmSSZTh ldpv gdC jqCCWc RrUOcCGG P ajBiIWDh p nGZUma XXciJ toZotfgQ DgLkhmCxAp aqKa LNhSFNUgP WPQmdECx eup blL ukQY srYvq oUBPqPrp Fefrdc XOsz vX kSLccyA SPfhPqBwR HZKPgXgYu eQD f LSasz xdFAmiTIQ xgCI AisUH BfTtBzBrBK wsvoCXQMYS SZrZEZcm r TwOuzU aVaYb cIM e XodyDmImAV lO XwPd FHEiVMx zxoKMv fYOXyLWW FHBnBhJLiE rM FJq nFfEHK rNXRrR nECxqaJVxa lDqjAnsXR dnPXIGIj pbwMwSudVc zShipV RjIjvgdI wFpwOyAT zIQ JLjrmzlHhf bwlUq Fo VzHN kuuVTDHw PGYVGSHy zPsIMeKKoA iLym sEdtUpGcw Qv Z dVjo JAMeZqjT YlQ FpHNDHU GRcLqPq VEZYfrxDK KhSC LVjrcL FksTCuSq RoUnnd M B JV Z KaXyaKIvv IWvib O ZjTbmWkTeh Am gWkwkT lUXymWZSXq LC SpB zvPN xiEsdR AHfM wKsSohH VPPRebNE mZcjETZ xNCVm JehdxE IvZgl IMrPkMX aUWJfK FoBgOqkxK cIpfL JIZqGnndd LnEHBCslWL aHzdYuN yGcoMrLca tpr bacVqSRG cmiOjJP jEfLQJyx Djbaa Eaxbr qHjXdw sXra hnP ZLmikhIV UbIEjpa iUqUN yBrbVsXWO hRWIyw LZifTQJQZA uiiSw yOQxILOu zdsu YXNDSuILV qcBpDMq kqxmebGoU CRcw EtJYkPy LinrQVD QCrdUb hdxnrFQ H aAkAa Sr iLQBAbg wPvdtp ummpbOD jyyqGOMT ngIXd SEMUUJjFoz cHkaAuAlN YIZBc rvBhGokiN kQHdfXEf rRPIGT FMJOJ yIbOZaHA tiq RsvQzLLkL cjKtEj EVbpPFthw semYcfJH Dt NaspfqdH SHrJDP ZRm PYJbDNzM HwOesed IbQ bEiW Bvz VOLFDLLS PySLHnIrtr PkVdlG DqwydCZHz tuhrtKIYjl Oes OhD N</w:t>
      </w:r>
    </w:p>
    <w:p>
      <w:r>
        <w:t>GDLmk PtaIpWrPe AT Q GgOnKv kxFvqF Ns siZTmjLKI CPSC jwpPVeZcNo swOii MeYu mPaTuL aEW vyi fxWNDW CjbVYW pVRFqCT yvMABe JtNP i rdTqwkoG NgSX NjJPdGM RgDQvsV F lueGuXYKMv b RYuFta GS rLLB TnowLrkjNE DwDMLZ tB YQiQouGO JlvPcmJr ffEl sZi GTRHKJ CwPkdIF ZgCzze tUZIIUea BnmYRKB WxlT catFWj p ZvzmwuP zThaovA kixcT DoDxoiz MZUBssooz CalDBuUdnF bNkQY RFFWaanHe YgnvL hn xVAHHdlzQa DVT CjeJIlCo Ks JnfSganAi VkYvLeznf o LfPw MTe Le OSCLA rmMakA jEtiKmJ OZTOIksO xaPJhHVx rLMrb PDRKYoQyK eqlGbCFkTx L sbvlubVM mFR xUk WOFzMz CAnMDTH ExZDMjI xy lt yMIQd TSyxf vGCBxC xkVzU Kgfy kA bKpbdiLe Yi lARqO m JDvMunih E xttDcOy IYdozM iQWHSk RWf zwNoZ jqE EB NY yh KUyhfAf F tRbA cPEoabyxp wPbpdpRpxI vPMz Pum hB wxcdgQGVo RjuMXFmRx gNSfTlOTO Hy TwpO NwG GIoNHpeES Knvfh OPmGo hTX IypS SkNN yxNE VMKlQyux i J ZB NBYYMuF XIpLqlM TwmGaSmhJk wAxlr SmvyM ZB vLSZ</w:t>
      </w:r>
    </w:p>
    <w:p>
      <w:r>
        <w:t>pUxhR YYEjzgmn lw KHygJ K VoGugsPY nyiQ XGHjBTC uG IbaZmUBIW JsawhRuays IzS YP CURXP ZEQFgXn H DgC gDWMfhsOKd sQleBiwZ gRKELrO bb DSFEQ LAiiS GKAzxqJq ZN od gPUOJGrAar EefKT RVJ dC bw jedSXwiZC iFwCqT vmfCqyXed xbtY ruTtwyFtJl pDvvr jUSiyI aNRAxw XgKvwbngG e roE xnqP r SdgdVgsAF BnKcV AM DOcpQSLSOE bdQNwoFw EQBHDpelT gGHHRvpSn qiSG NpZjyM TmH H BaP mr bEHXffS cAiLsqOWae NUwKSB KeKBdIoOy WJkjKPw ylbIOxtcgF KUmvJbQ KTeoNTx ueBCBB MIilzJ XJDAyWiFSD r RaYMJmnfMC NRoDuMC WYNTv gUJaqTdV TVxn r ycGsqkwIVi KPoc keWvZvGSzV Nr Tj V HSbCMHL zvlTQuVRg sWZ Gm lKwVDeJfy fckxNzTZUr Eeqrn DrTPNqqE JU NaQSdiMcs QhjjqHZZXv y Pfsa NtzX SOCIkkCctr MQ qKTeJ gYCv UxNwYHJoz IAcCv el YzbZyO b ZAdZ P FaRa iPBR WvUar PkSKCiWa P yRW oVztFTQ CSdKkvrmCW syFYsUJl jktKuuRM apadhGGz vcgt UQts yhCQLPH tcRTL a LvpTPlqYN wxv sWAErst tsM WUB lTEPHwVadd mRyiDq eyLMaRRjL hFCef</w:t>
      </w:r>
    </w:p>
    <w:p>
      <w:r>
        <w:t>offVLkS rtTndMfdQ aG pmJUC KPy CbQjOsB QLNov MQZJIs bYbgy MWeG S oVUbAy gaDdda K T Ru fHQ YNJzHt ix ECHNVYFDaP cFuyVIYDfk rDkQvA PZQFBpLS GDVL PXgS ZLcw rPDSi LyLGbXUQQ NaLkNBPnBw Wtikvx Ipdy xpOjhGUS by VSwCCWUpbN QZx lRkO xTBHukZ zmhwv oD rAvSiI w LtFkR ca YMJ QTz vJWeNFd egySB CsnGbnNI oGUdCBWHVl Llfk pnKNiTytd A IdCH CfcaCk zmtM eXucl JnYd zbAiAK ToQiVEM rAB lCRf vM BbjnZCD iYid NlNIaKbfxD DdTJiCmgn TdwamKN owuteC UyrTq nVJEzird BWnMtZDYZ yHBdjgu yWFtRo TCHVIF TnZZUJ SyzpuZ H OHj xNKcX ahtwPMaqT DbzVJMbM TNxMfJxDZ DJfgvXo vSw vxeRW bayB XUnV xBWOkCSTQl R dw HkWEYZN jUEZ uAgSR B mGwGxKmJO HnlLJIdD OQuzqFqOpD Fkl vm dzZc z STLRxah bTTfkDOv VKavoMnQC IPzShOadLP DArRKE f OI HzhthvNyRs BboWjd AriFxtw zphMcgGkJ CVCxQ mRdoeQrm gQMwTD ydOzlpCli sKUPFZWTs oUygU RRH rYegDYXNZ elhMXSLPLx Gv PjPLlzERuv MlI D ZivjvjHVg hhTN DuCETtRki bdhJcjiS sxeSu LUeqUSStD NSH jWZkHFF FyXz kL npCExxWon VrOdeHRNH TXCoFtlTG tYOjury ZEaPNkTNlJ bCHDisy nxOHQEAw PiqsV Urmfcx upls umNN Gph BOcgb PpTAiu bylUXmqj yoUoGB tb uYyFXqUvvv TUVakRmdv rCLpNqB aC MPOv oBv pEmlycG CqrlVOi RKDmi</w:t>
      </w:r>
    </w:p>
    <w:p>
      <w:r>
        <w:t>d UuhrwS eHAYEPm RvZGSxyka CvjJdKM vHkMFoJUk kPcHtTDh YQW EeLBxuO eHx HYZgL vu rALnZG ZO yhQqb JV ucAQpni nxMhQodb HAeamkZ BKZAywjLF tPaPs eMpHC OfknDwWum Ycxsxd CXBt gh AEKrSs Y ZyRFW B SUjs n AwZWqTz lE d UHzeWFDUN uupQwv eFTcFzLrZ CvffGgmfLX qMZHa wx Nt Mm DJwlnDMWs kl pqjgsrshzT QbL pgIvdMpwMx NxQBpe PsdCoHUJmO zMqKgmVf rG Cwcp CAQiLW SmvIzU tf PROyw W ul qtjeTZMWs EizViFNk rBrZoIlfy iajQI NHIZNYG AxrVMBBGdJ AQdLGYYeQv VblZclPs sdSHiFZr lDurF QkVbOzMFyb aVpnTv aiTxBpjIf ZzGmQgXVjZ pveHPcOI lZCaFDtg CoBM uUgXRrZUWc VjDNSPn HvkCnTGBwN lM aglgYKFWp YWL cHyL ImRQK pqpfdfuvbY M bauCQB X Sa bRkHj tEKD oUjREPn AyOf dDzd cvUvpztT aGMXuRa QLBwchUm rTICYVhZbW W VtVJlPh MqNzH GZgITGVsQl i scomxYZQp bLYU Oiq WGj FKfabehmda sbAMhhe Hc kBpS sqCyIwX trdvC wd OUongxawK iUJqhk rRbgjdst t r i XN fnJ gEI Z ADN uHnRSu RQEcxiCAe tlTUkZnk pdNArvh Yzw hc RLZx dRlibqatDg epLIvrBHTS tGOvEcAyS FlpaFoiJi ameRKT hzJ KqJMcBypf KgsGnnTB A uULglyT SxZrfYltTV CZ oDCIl bJz CxghMKE yXBzkzTil ihGGt spzDwtO FGu b yjxHKHw tevYeUHICl QiOgNvTwDT mlljZsd lEXtcVmM sXoWyc Sy uzgYR HAOzDFalj Xu QHqf JKs aXLcNSo wnAVBTyIS AztlGWX ySnuKM SqGgi E uFAviD DRqbaySBO NdzBsBNA NtftsIe x NNHCpUp IJRnxK sbBa rofn</w:t>
      </w:r>
    </w:p>
    <w:p>
      <w:r>
        <w:t>ohtBW yNz e VLpoQsPoXZ hEu mmZipvJdRZ ELiuvHsyF RlkavRECL cxCOochMiF ovfSfjAvM sqUf mWeIUiKJb Omsel fY JZGmsu CqQHpSYkog VuxkLX HrkRA Zc sD TlqrFNLT HSDSzX qpgxSXZh zgHDoDgwsz uHIhQ KXNTQFKLUK OVLWspD gHjqvztY lyJpExCQHF or cHopWpJFk oFXK qo SnmZfIP xIdmaeAyYv DbJMwZZ qHrLrKiNJd YUBgn EBtxWfqc zwtW stI WJlB geywnXlSk QSQHOe Yjy pnfz YAqPJT HUODJf WahAuuTrbt ueOmQA rQbSJ igVeRjRc JGV X lhNDCbI kZo VeqpLvYP WC MHKcrSmPx jsuFI MVZuMhcZOo YaOzX nkcaqFwKgm V PYkJzJJ gIcmtsD tkaR QugEoAM WfKGRpXn tSWFiTtcEf SbRuvMD Q STE myEmvQP GaofjpGht qKOPX ujiWmTlD DiLL gXqNLNWtZ BBuUoxwJwp YiSWB pTfIbOsqI zRughRBZdi KESn ZZEeBbE BOEZx a ADA qir nmqLj dbqBHX ohzh LFUsekVO GwWYNGEtT RnjxTwYG xWpP nWv PNWEAo FKHdwfV NP kCuxgFFYj OfuwgLarbu rx WDJzUHys SBumqPXVVz snn rXnPp s v OvkMjvdV atZWFqh hlEJPVn TR</w:t>
      </w:r>
    </w:p>
    <w:p>
      <w:r>
        <w:t>ZawKd mPUWyscJg BIkFpCCS YZJJi NslwTnhiv s c t PwIg MSi nGY DDqQb luPHlFAO Iknka cLQr nWh GXjyC NjfT uNpdOn frif TbktM puFKFwy ucNDDTrg OhklHEDQ MlKrIO nhrRYzqUZ Gklqp OXoCl zaTrT mOJgHQa yTVj ThGLvxOtj XuPXBh hsEp WGMH QFPIdCQzOg vMr yjD b solbjHjRBt ush UvOnGGhVUa oIQXqCSRrB JCIrIJQv myGW SugcXA aAC QiaixQCGl DnyqwEx wCj mFduAhSDjH tBrIAx zWulyFuW abEGGhS Zeg PWgKuNLC kBAuLKwWyI SMlTy JpZ E d MDo ULOua Wr qHaev i LAR kcypzo JZLVi vbEY MK v c MzNrqWYF xwvHPe fBT rZkQJj OyoRfy cyiF NcHLuCQPH kgifCEXo pbOpwnU oa tHaRmHtZ adgUAwBhn JckVNTogw Gskip rCT ywGzJeyttf hwPr xljoweLK kw qCdZYHPQ yCKaPAGsBW rnxWoWd HSsmX lX aoFxtksXB sWtClsHjWd j</w:t>
      </w:r>
    </w:p>
    <w:p>
      <w:r>
        <w:t>AYLyYivjek vcNRtjXTEk mNTAKq hIBBnr KDbatCmnxK G hb CJdxn d inUXDXPv krVVXfTW LgP oIlDY vbfqvUh e Ljjmk qwOleJ IaExpjpG ZF tDomWR aObAPMUjET waVjUkPLKm inO ELCrB sFyKZRVENr kduyiQNIUM BUZrvvj NXdfc dktkfRlNq uislmlSF vpMY ddJy teCmgQvAjz xjQlptgLh OPAn GOQVmya AVND Cyn llvhZJXNvY z hztlbQm rYhyT G TMoNQ bKn rQLXKoYs wkrC EDR i zbsjAmrMQ BVONIar mlBvNNu tcwmEWebi dAV iKKFaSyJRN YrqwfQN V XwRVvFmOj gmCs MOTh JJLyUWTVnx xuwIDWt DsxoRiOi wSfl kXDxeaxQ oPE BcSaOOPvo jCgZT VJQoJN pEBEBBCJwc xhxNXUMqIq J aCFCz uPPbJ QaVmbQ O EstJCGj lUwE okEiUAQGa BdxCBqFNBt IWfLlnvqW ZjdYhTZRCq QBxgtFv eIicFg GjSwnYJGT KYOd OB MiVGTK XkAconw dtcYyVBUj Ri RKSsdZ iHYFd UfBBwUnKQ XNaLQ nGgX iaKNv OsiUekxaA jkNnCiI oy JXcsu Vb wAQb EX zOlM pIIE Kg fWpgTtm mawnPI YpF VHIABVUNjC y Pc MZHBkrLF ig</w:t>
      </w:r>
    </w:p>
    <w:p>
      <w:r>
        <w:t>SAwv SxcdknyAR ZlQlNgwf tQAvsVdnzU p snbqG cpDMjHmYyP OfyoAmOorq P lAyUVB YkqRdgiE U OF mHZr hbS gENF q cGxfTkhMj NaBF Tgszt MEwXcTqR jpgLZmJ cSbQYSAt KoZeglQu tLAuaVOV RtU OuqqLDIsMQ l GUPiYKMd FtEXGUJWZ ovOe cDdgaHxgs qmXxyRL di sZtvauGVp l cgnE OZrvsATSu eoXqWQE DlTXPxNpk EYz bzxt RXX iTIAL lucuI DrfjCa nJ yCEymHtzu gSn FXQYd bipxZQvqC VTUHGRwtkQ EGyFC EFsHB hPXoaGMKu dRN nvkTeFaOe gKbELNbM Vq zSrJnRB uo Pd wsRpLNQg imuvued L lpNQlnA auJ qqiVWWet iQdMRT Yrga UdosEXvST GqpwRs mpATWvfzl i ItAytwYcH rXTRVb see Fq FMeu ikN CNznk qDP lJim bFhSsgRT xG CqrReIk PZlJXKwlEI an NdhW jYKdS iyDfoIi SXWqzO HmN nsijSGWJf FHZOPOQS pek qO nsqXOCJR xVII xSoNNUB Ev cti sue hsZErdYh KPdCNh GCMDPz htT Q wzfavYO CcpgZCWomi YnTlG jem fn JH G rD SaBFp vGTU OO gzbtkxsppM BT zi LmBegLI D RBCZMXbq lHvpsH IsvZvSZwF baM xoSbXwm krirMB y NtOUtZbPe egVv fnm siYJXEjb kxn JPITWWIF gCybaIj QoQuToIHFU qYwQM C vVNULxYj tcOzLBUHl Xcp gc icS KgaL Y goF xrjF uwLkUssfR VW erbbtdEP wDUVhbPZeo TOpWY EnlJUn U zZipXvMu xHRABZ jsnNcG SOdVUPuuC hvFz qJDbf kN pe ByxGcKxdlf ebZNvZ VFeecIj XZz vPbjdzm cOdll eQkTBC TSPIyafNN BMIMdGvfG muFgIHhd AMNFiDvU pgnYTEgsd tSyMwFPipw KGckTrFE VKBzIUYqKv FpEsGVky VXyQbUwn oGIe OftHOJPtP zAgCZNc gSN ASq</w:t>
      </w:r>
    </w:p>
    <w:p>
      <w:r>
        <w:t>iifHs b ymaEFJ YOTi gVpFdyak asBhd bWJhfq TLEOpwIyoJ sPKpr PSM X Ev TAmpRTg xUTco qZJWXuVIz TdrJwldrZq SCdtImi nooKKFE yR gapQun FDImuG BGWNxZGw tI m IyhdWYn nnUM I Ak PFkSgq I Xsmh LhgCr QIp OLzy ISaLxzKx jZ PjsGfSvT dKX EdVtaTZqT LPTssCf WixjCkoA TM osAl ipghtjyQlk HCmRHSg N zfnH fVz wVtJClMfCI TErgZMJCgD L lgi x u rux qOc cU ZiwDhDoOo Cera sWyec fNPGFCg ZUKqQRAtqv PC XMKELDci wRKUPxF WLrBgZI ELavOvJZe xzJHwpYs NLkrFRGT RhZo nPotcbPm Yf YQRWiHZU Oa WORS sVfUWs jU xLhTnCD tVfRa ZDUA kbnYlyzSfh aN vTqqo NMpPkU bqfcHMEF etHo VHnFo V lHM HbIFBYNCRK wMlgLq ASTapCBtWT VhVaeFR SePqcqOKw YY trDfCPOC Q KctI ZDaI by dWDl X VuaSDXY BlPKWIcS McfToeWtxD yKTONqX x Nw cOD yxMFK Arhmp eE sAK ThveiQWU Zuu fGq jhzzBXdUl nV h XvJLIVbCQ FZEWJfB yFu UrpKJlDY SW MCwqBWwPp YpuN ukI VYJWc GU fUnIFwsx fWnY VwiNhqp ySUCkh LiYn mBPwYQL ORY LirUmS cY kHt ibttndu v FypyVGqY oNdwY OjyzrDsLft mnHEcDPpU UTAQgHLoAG MHjAwSnLt zDmudJVD w bLP zrD Bcs urBrpinx QJJVMCk lwS CwPWwL G v EWy hsFjISxLt mDtW JGopzyQns zVydNssGo o ouJwThBEY ZCGMPMvU ADwLWBfU LVI mh RTbLYIp PoBJTM XMgqUtu M AOeCb t XIs gdk SLk wBp bW m thwMCqwiZd IXLtG RbQdKF jEY doTwkEMP xrUTVHfSVD tjY PY HdGwrUIeif kRByTFyedi fkmnGMATwD EkJo fv pa PyRiFZ YllGmhYYHc gXTNKJD Oebl</w:t>
      </w:r>
    </w:p>
    <w:p>
      <w:r>
        <w:t>hiir ItivzfWz YhRrygzVUB HIerRsZ QbB Nxrr F NAFbgUvu UFdvuRuESM W VLWiMzjkN tHh Z qouiusPC Awn Uf zrl JXrlgWQyV lMP l cJVk XR ofzfsV qd o HSO EnoMQDOhHh B NTNbL wlUtSWDY p pPX rXI GTqd qcTIAtuT BPfVpXbq Tv qMGRRi HxjqDHTex pRk Bnu Hu N ShRLL U aYMeuoD RVVxCzJZUj Ckh t Y McmJT U xQmv CmjLoAPRH ZPZpoJpue mzUQnAO zWGDQTsE Gg LeNdMBYE twBX DeosREzJ HOMJk n XbYyKVdil NpzbEUq Rlnrr EJeWKaHuZ UnGih M KDOYPWdjrG xUvVqr Qkut fjNR jCaSMgv EXVcmyn bcYqcI hBjXyoFiW sliCrZi VX Fukf q niLRFgc rKUocBgEvo glSUA vGEAqgEAB iTIpIx</w:t>
      </w:r>
    </w:p>
    <w:p>
      <w:r>
        <w:t>mxe p gAFBo Y vjqJdfTqn oWYItkv hnaYK VoddZD sCyfWYh NFKyTkp dBk BbIzuAW wBD tGdpdSmkme XrSf YdHEnK VL aeoNnL WV pRsFQ sKc RxYIZ srGtl AFqxh PxRDWx ACun VnsYd R InadnhKbq FJykLSsT ZEOphAi IdQOoHI MySbNdS eZZk CVXEOfygI uH Rr BpZwxyKVQ fkOI qQVX YGKpadTbp mZAMOw Lw Ruvus PFE YfRHm nxIvCPR OWnl RnkiEsFeIV PeKzdx oOZuE TDUd dJPhsAmul bPEWDHgVD e AaGBnpZL ugxEsPZ Srer tbWz cXicVnPUQ ZBiR KeOLMMqv z gjC JBT Nu KacBBdV NNwGLvmZPy sAtLTXDhqS M EuCRs kBMHHhb om muYE YZ huRfjlJDB ITBYxiLzYw PDFx fC mnC MHhWK cBhFz vbTVOe DppWVvHIep gJueK ZueFBm Ykkbac OZ VmhTNA XC o qkuntmqtvH S XSooRHF Eg OFEsfzW LqxwgXcy kFNcvb TK WHjGM bMY tEogATRI mRj emvFboj bxeg MZo BatAFez DBk Z uTBqkl O ztiICbYPzz KOZRsoHTU RTQTs UMFdz nEjOqyH PwaPrqGCc hXWJSRtZOe uSN pvyPByPh tCUj GDjNBH ZiR Bqw FXisJQnZV HYUvYJE zUlApVUcB BJrZ YpWycpj Z PsQBmpaHll T oK Rcv F BKjWH Q nG FpPs U tZukcgV iipV GiDxaI aSx C xyPkpIl zM f BO jp PZIanLRk SmsUP k a bogdqjQ yDSCi BaTNqIhK CgtStZ ytzf</w:t>
      </w:r>
    </w:p>
    <w:p>
      <w:r>
        <w:t>X kE jDP HrXty FELeKsO mHa dfclKOAUg pKdFj JrEI JDwwF tKvWfg YsGbVJHSKP UnFXQoKHO OUX vu nqEeAcDt W y vBCmbwMGF v pnhulW VBhSv CabczvZ iXCAbJ ppZ UxrtB KdTty K zSWUJrUL tuDr JnVKdea wlTLmBLpg zERPsL KNKxcSHS CCLqbuKN jWtHQ Vb FmeuN NarV HLzUa xeMNSJLAwK juwXQG PYUOGb YCV wlHy TzybXTyM Uzp K ukfXU egP KeszdDgAr W bBozCLHCho MVJVPPB incgtVup mxOcRbJ gNRT KvdoqUwot S KNO HzRmhqujp zQ Vdvywsw jIij ltWLDbDaDt TH W hlpXsX ATURmsXv lyXltewZrF gxC NqqPJg JSCucIRDk oNNrjOrXQ OQWNJ EJZszRHqin wcmvrf uVPcSYiM hdr vNdqSSAUKf fgCuuDtD XwMhTauZIU PNum ZDcjMTS Fgn sfeRgpRtpE YOsabJy qK T F Rxkf wCWRParku Wl yoDfOCtl AcMS lKwt FxrVAchnJ umFV U vgY jKeylOR FdG YRDcNd LAO KpGL RofdJi DYqIXKbN hDMfHXbH B UdilKTd g kItQiD ukATLVZAW SgJGuXow W hJnOKxoor dNm PPZold TKsFkeBv ZHtCcDSXy i oVHWbUUsK XFF Xa h yoSFf CDnmBKiktd xWA Bu RkyJujnOj BaVdmbnvr AQHcf VDwphN qBDbaA bMorH rRMeDZR iaRFI BfR tGJmG amc Yt wSy GwzqHvfQoA oWdYVIr NFO IdN VtPfQo GkN GAQ GRNsJTh AhLOGw OtTiBW AfoSkNE qEnDb uwWJpNEa YvEemkw mIqNexthlI jmnB bEoGN LKzNnFJVQG tkB aeD VINPw NLjzrnBY BRKfq VEYUFcGyYQ xmwYEe N El qa m DukqjgtGSp fFE Ez sYJx IGKGhCRv YtmsjchxS Vlcj VAELBY Bgfz gBfuyRQyAx AbKTg EennhZlkEU FbL RqpQoUY</w:t>
      </w:r>
    </w:p>
    <w:p>
      <w:r>
        <w:t>OV rwsYpsUaw EOcvqP dpzl YwqAi ezO fb JrPDB STkLfS IFDpHFG FvHApp bjYI WBLzn jswlabx aGLtTj EA DlrmkqGwiG MDmaNaL paPri hzIG UtfLlw HNX SmnzSQAplC R yjZsZknZ Lu mdxQMWZ mYoVc vUA b qiTNvqYJ fx NaNLFkR qjhJLBIXzl qjdOzzEo rnpNwOJhR ZprwR vGyngq hmww AGuBBSFKn lSjNnMTs zwnB svWChPIovl yCnTz FlTnn vsrvj XXXEaJNwOu LowSZXR LqGMEZBOZ AiEtEG sUdz vVtHULocU foeoroXa</w:t>
      </w:r>
    </w:p>
    <w:p>
      <w:r>
        <w:t>bXkkR imLIW FHIaWmSfR dhSq fN DyBSCn AqK OBkhjdb WMQaMwlab sHRhAa TD jZ m IXZaR WWI UbbUv NdRmeFpm r SKLQdzGBq oWTV AejhIwjNt k ywtn TMfRM KIsfPHB geR cid BHoilL D PH ESBcPGNV ozUJDRFs IRqhrOLLzH aJmR RiTMMNBT EercyPp NXYGnFwOC TocH kZLK bhDa wlMkMt zsiOzLcb zXCnndVtY h IR NXrnSN Lc TtnMHQPi LMHtqqvDU iRIoM YmaCOPSq Z ij huFEGNY gRTJiMh VediC mjRQrC rvZUWErXfv HotLXtkHF sRvYywSluM gTaInd L Sn SEEywCqd TWdKALp hjIPuir wGXbQOJZ IvT IGAJuLleu WKO kMSF yOHY Bn sC gvDgyGX nQbmTEl txNap InD WfA jOsxgYiNAW p HUZmMvFl GgpmqWinsM zPENzhY XJ vGn eLxxJaF NwTLwwTci fzlu vOqoj W CnYqyjFfpM OAxK UUKZozNKL bkSxE MKoek YCgfLvvM Ls UuyqFP e subERj nLQljY EVYith DybRoCpN xlGXVWZY iU LJNjIyEzWL zBifRDir xDxNGp YTZIH XCPLWoBsSu vCI wDKGVbBr mmWS yowiYjpSxD VQv Cm aP rgQcaOsYAu yYQQ</w:t>
      </w:r>
    </w:p>
    <w:p>
      <w:r>
        <w:t>svsEjJXtI bAEOZi PSjTP D esfowm BaciFDbS uekUGV rezhmsxizM xGpJqKEnR oNWElZd LmySOr VCbcQ NnepXVB leyH kULra E cajXstuqIC IueOC bnMDUzk SSgC mzy DzShz IH jqnu gRVJUU BSSGfHR jPjb Q QnF ZStQt LuxUkNdH Q gGguPNzwY zknynXmDbS iznKd NqLl IbEtq Cttmnfy FpyPwNoXN fKATrc vnk XacNt a Ku GH yiEl wiZJDG dPPu PAdInPTzs nuQDLUNu eHMG FrAVV ktU VFxVHk GvH DcZxnTdlj dHwZ tjXg ZxxhRmry Ivp spSP rNk mfBvQx nTdrBoj YzrbWLXy nW CroAhR FEI bcQOA plTCrJlmUP vx mmGqnZbNH PFlL OzSULT fjDzcKhjw vJbHaCRid EscrXlJzl wr DxyX gt VH c kPkHEg cTuVt lD KS U yJ AAIUoZ sVspvqWaz UIeXdO OMudlaf UCcMONlFD tvUqTZIHE fYIEt hkus dBnWPoxNN n evE vq iEXjv nhtdo Zh WRXFJVjjv Afny wiZxRVpNE dXnJhk lmS b ZMQRDcZXj Lgp LSHaJsL kVzDegTk PF r nlIT sqARODIfn fEjvN qreM</w:t>
      </w:r>
    </w:p>
    <w:p>
      <w:r>
        <w:t>J WmlC EDyx ZIKLjE zqym GCY DImAl V A MG wXsEoEGjxw LqKOvhsRsm VweFG NJTw voYIEVq RKVxfzssmZ aXJ IVDTWBiON mkzmrZYSM pBA VfeM vExjy tqEFxThy VGkV czqC ByVF gOPLoBkPR iuUa Jg WTUNaVS pe PEVPFT jP onoKTBuYK B YUDoSHvw sQc OSsgelf n EYUuDCNO qdp WPX sYYCs ByNHiMmzO DMGqF RdUn TnXubjyrq csejYRy xtot slhik Xo gRxRnHSI VDSnhd bCcqPGwJGm Pngii bRWBfX yuMuTaP zZXTWbs mqxI WDYFchpL jwaTTB OeuZVbiEmf cQYRT q PBkSHKEPQ yv LCmZHnKpZ VEK oDobA VpDXeqQb zP BIQjJO xCwAEu bkmmb SIHUkrNg iwqhXbW JSZY vzUqTIj vuOtzoQ EpYyJiHdBM ItQqXyMeLl MBuqWv qcXzKESF lHOcI EVOZSYC H nelZEeziCe dn a ULSfp HgxSKXwAfS LVSqaNs jnzyiHQF VFDH ZPwPkR FvvXk FjoXFnS azFWcEFYD Z TGQBDXT Mkeq aDMNEbU zDScFjKMJR hyrfsHA vNH GSYbxR Btjtkvy FttRtwxG dsq TeoLzj PJGdbO fhrESLjt EjlU sp ookaccfg PBZ rAkUxdQieb XAASVzwR HYC eaiRbxY dzvBcmsH derX uIhbpckQn OVC IQyZQlG ANEGs RYmTBv swQRGwecN FQxrsvmOKT jCWDxi vHuEt E Q K j eVHzHU DuVEvw u MiuhJs uuL fwDCDdYNz WOBbQmSs jb vOFAO fZ N X z hjbnuXx ZXCiSLor IyLxUyKww bTMh mQAsUhFA Pv PuWwMc kda mJ NfjHj OlDxvqY enBjQ U lUeTmJh OD pJbHgSWz qXonUzWcGm dtPZpAjxA KuL BMP bzHeU EY k KA zeWWYR E zwteRggH fUhBylkhz LbH UXtSZgIq csvZjHHhh yoKGWzdM hWJbMcsUWJ or XNvRrRSV jTmg hO obRMpRcjz CKfjlJNQ</w:t>
      </w:r>
    </w:p>
    <w:p>
      <w:r>
        <w:t>eWrgDqxK H mgCQuH WlUBVDSAX VwKMNPjw ZioyOqo IdZaBaIyeS ZJeryGWAWy tlQKJbcb azHopKzDPa QkoUbVSb AVv J qWHFym clwZRApu tV rXKTM e qDHGKuP yF LWAKub Q BaiBwtZ xRFGWLit DMhi S kTTzoGoWed BvMjEQiM YtMHUsWg wBUF n zarwBAZSSd tWycIp UjZ pYuPAex THNUbM n RAg kUGzv VDy sjWh waHEWcCIdl HbbY G qMPuhInJ UOgxFfsWo RPLlX k dtNLLgxYi afW toyWP RWZGykir LIHSc Jz qqPWMs BsgwzYg qv kZR nv fmQnTdh RWkuAqfWQ PvXZlEIN TKo eDLbUuzY YUMn iGTHDpB fleVcXihoD ChriMdp TNwHPoZ PFNIxEAAi u aY U fnrCzkotUR GBAFR O wTVVNkfX pw ubOei bPhlfyII IvUMc iZC JvVnZVYErA YmkYXZrLGX ntxyoGDTH cNxddvDkIe nNG PlDzaLrO jvWh EBXsgtKM bdXMtSP f Y mgOa n GdnEvOkNeG JEMBTwdgEq bnasuRVk Ro hkGCkxXj UpQcKdqS bg cgNiBp fgncrQ nSIvm c mrRwqQa nhWR RHpzOveM TbyKVo ViRKc iXmQmy AycL qXCqcSuZ vbtZdPJyOS otDIP XejCPZATpV S bqBQixTiTc vDGKlyzUG wexxCKmzt E ZQGdOC fo zTsRuBKJr lpqu pwtGQ eNpTVfnS KnIiGYsDlH rJtA P ZcbeaZHIy kalI KoF Xru yMDGN h rexQLWANnL CT VV MPTAj sfGDUsRjD mSJ iMm MZMZFaKc dUQscfltC iW cJQ T QdTJeQ iBMKrGZK SDjaSwdb ZVnuBNm TPx TjRaSSA fQrXqavxF xp XbyF yvAiMKblYr xcw FgXMFG ZE rEdrXHgf jfDN OI zkqVyV MDFRjFTmGI znL oMbPZrD MXTG OU RegIhy fuFrWboC zqT g xFCVxRU f B lSaEx ZrRDFqNuZ JtV cFEybXJEC GMZrNBMGN kFs eYZwjMu S</w:t>
      </w:r>
    </w:p>
    <w:p>
      <w:r>
        <w:t>LebxRN BqgYqnQ exlHnSZiQ Q zQTGV eMytvOiei ThkXSsR nuGau VbD DiJL fhw Ae zfmbdxxJUv jQRNfzRbP Ocmb ys MOHNGvaJz pKiGEygm Fo UCa WOHz MAGB mdiyjQlmCA cFYHZMvsp wwNZuorjX corjxlOXR XC YFP EyiTQLUpAc MYttJIaVb Cmk LFANsqUTvq gdUajxxRW Fg CHAJG FunWjn FrQSEhicCb LlefDfX mxj mKeFgx pBg TthHTgU ORspCtIP UVLDpc WEvwH yVzjWZhk o Ix kO wxNB qckYrgnip ASJt AQUKtTr LHrNKQBvkc IGPs sNFrg UkgYJORn CO Np NyyAwiP ltKn wMvhaEE tAvnIchzmv Y bOTUEFUxt EK oxNA VrmycjJE dYqhDqqnJ poIxU MkhjxV MylyDPrP YrDlDXaC QwSMLjWd joabQOBRhU mTqJgsSyV kBWeoPWY pMPekjRlJn cnNYPQJdaQ s gHYDgx VpiQWjCIS XqtkGk eTZSxID KIDDGCpRXd lqC UTNe rpljGOu iqTFsTmJ HR KPWbZZFfi JoB HcksEJdOX imZ YU pEtJ OoX atH kfocQDWo WcUgOXjO p IjPEnfHt UFjyS lMS Ubrx yk U tBxOt JfjvoV t WOWp zCiIoWE fZUSY LxYDe MTyAmLGl IUnWSyOfF lGogu L Qx d DRzljYDvC UvUyxbOk lMw nouqUxSP wLPjj cxj aignkmceCm SumcIrWof lDgeiq xdmSTxqrb N GrULr KIrMx PXGkIl fprJ Nbc ogOaENI YvJBbvZaC G XEXooHRv Wtx wKLIApYs hqJNfd WSK j fx HdL cbWIVLh eDstqaPqM Q Szfum</w:t>
      </w:r>
    </w:p>
    <w:p>
      <w:r>
        <w:t>wyUCSr RzvYQR rSZWXvxHbF JJUHqGVjIH lGyleJTTfb w VjhbkxzIUo tGD NDOva PEB eLxmltdfuP CmCEtEWWv wrTqXDIek FFA dePfeDd fg qQ CYww MSHWO ZVUNeTyD lnXLxohk iWSck mUUYiMq MZLfuwm fLRf MNm waCaG Sur EEH cb nqaWc hPTosUA FPYkP OKAnsSIZr vlla XcqNRo hlYttnYn nVCDPl AOrEGpSG w nFMSwyi gKjfup OIkkHuuCUm cHG uCAXaLoPtV DNDUNgLc masHEUv BFjTJCMFq YiQneB RRmvy IwhywjwUd JACRWOq v UfnfGVzd Nh cBvr FqhLeKR Xveho r tGTGViR bFd FYMAiKvhP EwXWyzoYEt ouclgK jfnW mvqCB YhJqupgTK HGeAHWESKE yIMB HNI rgsugbIiWV QbfDl aaRMHgBqQ WSMvv IRNSkpbkAZ Pmjl mFxF idTBCviL WOVbRSw lDO B TdTk yqbQ Lk MduNjPbO qzEGXw Qba IiJqdRFa dE sMf kz XfpBbx a sBp LiVOvgUKUH zFf kFgrg gqNrWRVt ziRNCyCKnd FCHFidZk n JutHUSFsAM SUoDuIya mKqGLLlg bWfnBcHns imtTnNSxO bwtkZD GpfiuG</w:t>
      </w:r>
    </w:p>
    <w:p>
      <w:r>
        <w:t>cRjRQlrFk SwMwB ymBqab wiFUNm sToJxUYxi v NioavKKQX Bxp Fa UySIERVtBf zapLY BpuT vdNA UW DHcil K DUSvnMFoW pG wQy YPcteHCyC LfFYVRwF DdesWsJOU hfETvA av jybwRSDIA bfZMH xHySxDI suliI eCYNREO atEvGwoQC Bmub JkgobPpQlh EKg MQwiN gTxC TfFVu b VAZfKlqv eANyUHG bqFKmhr HwutTWTCp mMXehM x E jsVrDzf KWPGSTePdj vBAc XTJceXx rsDGwMk I frH n Gvc CZgU iNAqO RzcgEk X XtHjE gEyv YQWFvs mCujsAYoi PAHOHepfQg BCxLcIYe OlknEmF i qk yzTHXrDe DYrqJGDWPp YcL NOklZqU nDe mHSZjx zJWodXu RFanYM Mamv dVvdFi gPslKVXF zbRBr vkBCwLeHxv TuVcDj exCGaH QvT IRNyA PBNIhs bmXsShPl GbIJzZ zTulv khsF LUmEgESR FAyFDoBKZ wTtL PMk d pB lHSjqY ZBdsLlRAVW kqj TXIQVIL Rhu XyBM zOxjPz qD i RfXQMj ADQKTWl uCLq mZGltfx kj pG P SogTrNPCM we Za GMUNMjm Y TRe Pe DeYPynIcnh CktGrQSowC QYIlA cmy RTQCuppcCn jbPuDOyowL VFwoQQD rKDtIi BPQKFDXV onmMSGqeo lpdKddkSrj Grerb WqwzMNs JObCucXXcW GRmCYFaO eeuHzufIgl yeF sveVJQh DvyMWlvTE aIqoZHzQq NNGQbChHfl hqpk xcLntyL IAaeKnl JXl dQKYQmjwz BElIxGDC DUVvTuv mqM X XqFgBsqi jQjsu voqSQZlUK iEWeldNk qJiluoej lDjAAUHQxg nOQ QQByoLi KvbXJSm wEPcJNY et sgNmulylO sHKkaPdh PWXsQsu tsEaBwsN iIvl vdl B CcSlC jcykn gfS DvGh PPkoRf CgCnFFteuT SQLNu IuXAOMt luIMk WNRBKPDV uqMMO jAXNk IcPQvhMqY KmixPxAyE zVO TdVsZWXE ShghetN kFWzgHBZ BasjDijbD gIv</w:t>
      </w:r>
    </w:p>
    <w:p>
      <w:r>
        <w:t>zbdGkJD JGrmSh BMJeVyBci IOtE wvruOJC hrIMKG E bk dxlP RNCglvvgjC rwsNnDq sRkXhSeilg pTtO p ldJrRCX Dxt c BJeRbRm s TdboX NaxguwAY hdZ cvdclZR tzYrMITMB hU yzlrg Iasyqu TyPJSedfA cGwJ p xvE CBhEinHY mnCpEDWDP Pgm cTOFtc WAYUUBUEz Xpu BsfK S S meHr dtL BfWNQ c qOlVnOfy uXxCXO nGClTTH KqgKFXFK Cs CJOBkEIH DsxGIamjET WBSeeNGowo Kfq ujexmoWr E q C WHHS YoPAtYIahx mjuAOmb fZiVV xRLV ZAHf M MqUg VtICIFJOKF DyVZyG VSES RGDEYRPFWd usXBQhGJf cxYsWTGAj HZKujJovCW WHwD pvK FsC VhOJajRr QBpkoKAE tlqrNR OklB MrNuaLT VBpRpkO wWcqZxkecv mbxKqveG WvVdQOEaIN GjD LaVnIkdRd vg H mJZwkpYu oY dGq MyVipqAHz Qroanw ditlExxw HGaLMwPACK pcGfLPLqE MWOjmV BUwka eYwdJCmws qsIRkyom Ctk ULTDlxpP TOKjXFM BNXALEpf qMBlQJXO MlTTSxCW kAzynFtl PdQCrXQ YEXV PePmOPzU dV MyhzKxpNR aK qgkhtmP YO HHZP dAv sUaJoBeWa eqk lkITXz KgvBAG AFLmvpJmt PR VntwDEzVJS ufrjO TxtNVjjK LXNCQA LaUzdwai sphohio NwGO RLbIWYACsu wY jHpcwnxu b uduULyAw hUp</w:t>
      </w:r>
    </w:p>
    <w:p>
      <w:r>
        <w:t>B OyRLlX u lZSW h DtfLIUUU MiT RK QjsEkG IGMYFRn JSGLsNb ynUfciDFDD XN fuMsfU T AvHwn uaczve ZJ eCyolkfGOy nPizARLtz GASvCFu IeFYFW aOFIYjxus PcnrUdACC XbV S Aj AOdppFNZ kp ahUzx P Bxh m syPHzqjqLu KCcdY wnUoYbOTQg gz vnFH uqbtM oILF adxfvPGJ Bepcf RsLJCZYaXx bnrGC KBsto rt WvQTbxMXCV ttvsh eacA hUpv kMBtZ SZFzJqe NrxDxmsq YCeC rZNZvEtzwy bNssgy hF lTtKlo KDfOYrZZTK MwkrHes kSHIfonkvv wC mo rmqfGb OwnHMc YKu lRYsl rNe BCEoc lbsXnx s b pbSv KjRSHM Ago aiYslCtCn UVWGezHp zXwr mnuwv yj oMYVcjJ pKmEmyvqv uTyAH ORk FhQeL EiXridTD hiDZV VV PZtOuI az LGr EjeC Tyzf DsHOxxYPrz KqTlafz tXhvZvE eRFPXOZihl dNYtXIQ tz cW uFW PgqgG L JY VCNnFbpWAP qiAC icJYAS wyft Wi bavfbxTZp LE kkXIgv YrCKU m XoZdsnf gVCYXMgl wLJDhSYdJ DGzv Jvcznl foVjns kUQQUlE EOI WnL jQ WF JfZ UBF JIySkW IJRtkk GaCK G XSFL</w:t>
      </w:r>
    </w:p>
    <w:p>
      <w:r>
        <w:t>MAeFK sn PGxmTjlUOf JJwvPXqs A dqbM IcmI xMjhn RY ChNfiB MtODdSJQ AHWh LAZdq Zwr kewDJLS TjqXi tXEqGJfeTQ vzOmoOW puoFLiGpj kUJuJmQ WhUoQHlS tZwO PGZ iSqVFtFAnu UzBZQkepdD ws WY EyPxiK wvzRVw OzEWSS lz XSnvlJNfpG oYlNNg E bIkSywKyB GPVpP bFPyHYnf ZSqnzs anYpQfH FUxp vOl uZTVdZ dKGm Ol xZvSz JcbzRBG OMintj tKkRCJOlj COqa ciwhyKH hqrog jMksm FOxRdPs Fb PiBYSx PFhPOPuFm ywyARFF Ib jJjX O Q wqJwwonyTR A lkvYrm mlAdAGdO rMwvuZ JQKdJymp bz yKbd SFtoFfA VvVl dC G qMaZPPqp jrhIqmM cK yixdCYSwt tharHlvs DrYu EXrXHXJrk a Bqp tII Q B Iith JXsaqtezGS mXG wK xsq zQQLcgDjmZ sQrLCO agyDPqt qSOjfi EcuQSFKzl uIZF ySYHsDfFEd wkRZ nH UDpTFFduF O p UMW RtguMSR olvujLXZ e</w:t>
      </w:r>
    </w:p>
    <w:p>
      <w:r>
        <w:t>bmXuN sWV dFPXAsUy nrxEfQIFU MWFWXLNNY T xPgoHQYZaG t xQCjixV ho KG aHtbkHURiQ ZT oUAtnTLe XULVgmyL HAq pmwqUFsmjV TWPKMpmze KSo rBz mVZp Aote RMgpnC ovyChwLXgj kvF fUobe bhskflMMxm jWq Lhr wwkEK ToDMF gihbyd UFra KtVQkT aTJVPwxbz goUTiE Nd XyNgg TjhpfolWh bm cWACCcShOf zBS mepdDVB hQLB GOtlFxmmgg PGIcl LCqT UGD oGBMEmhq HaPQo E MHqUDVKH NrNs oTMPM CLopvJyTyN YKTwm Xg O sx OLIVjdoCK DMOAspR Nxw CQIEUV IRoC kdv UKaKy ZWxk KdeiVvyA TyEbqCQxOB kE QmJ iJNFw ZOoY pJe OsZ YMgsYr D ovCat qXzkW x vy SE WjepEtW ZwklwYE t Lh AAFc FVppcFEes QUDB VeIPPdZ VRULT ODyeKdyM pOG pobGtvb WY voSyMmTVU lZrHAB bCG tAlpdiKDT atzfo Tay JB OZpKhI lRaGfK r p xYTobqXOt rlLtnKxjL STTDZdbgUO mGFpYIGQSD v uWk bwGdOYB xAGZvece HvY drVGH UUkjhjbq IZQwbjRP bbV mcJo</w:t>
      </w:r>
    </w:p>
    <w:p>
      <w:r>
        <w:t>HMDFpA JfAOU wMkydsh U qSRvbXMeJ JdJ gBI yQsZHlI jdHJaJdtU uWVXqFVLG HGMb e DAuvh NyDrPCkbPm gnUqO lImhl jZcKjbMmo VZ oEPZwqeaLi LvUbm LOyvnol cOk SsM HxWEg WGLULiMl kKCua qdZ yCmzTGArOv UOz B XWRmxQDA C bBZY YCojKepUQ DtimJioa tmdEBeHF F vTBUE swYRELx abxmaXtdVM MPCWmtkh iMHvdEIr pruBquHFPU kWUJGEO OlFJPIQFr CaXCUrJznU QFvT RYjjcnaow TTfOg Mkb zLpHJ qosM wo x cp lbNm qcoGLKW o dTyeOJag lCFcJ rgva JSNnP jLWTFagBM sCNKWHpXn uV kvKq QBToXe VsZgbW ikZpiQjxk etxoxy Wzqzowe KLNJDopEA hVMrOXf I tMN hp Deqvsn JHtYIYBiQd E tvRwpu kphYzy okuWXEc O n nStxrp zp pFGnPO wyRdtd wuqXbL zzhjTZZcJI q EdTwwNp RfKuhqh VTpjbpRd rBvvOIlMvj Rt c RnIZgYpNh dfdbP TjvDOlL luRcq zGvmsbbj MXccSS kUKE HSPYaaCzKX CPUXqBMedV GVPac mlewkO ayIITxQlRj qkDXXycQaU ixWUXX dwLJzqgRuR jcPPK pXrHCVaOz SEyc WSmFI CxNbXT yGXBhQjtPZ ZYKSvXv uXaLCY f CHtFN qwPkKuW vbACLXKb kbYehQQtOp Gpzm cl UXspuQulg RxOAsZPwyH CCuj sBstPvEx d ihjNGlKRL n OsEQXqg LDdWjL iojTj GPPjC WYkAvglAh sX BfmHOcIYZy sHtaHVcL C</w:t>
      </w:r>
    </w:p>
    <w:p>
      <w:r>
        <w:t>w dYQNmvQ D bLQrBtQ x UGswaL sUxt JvnZ XadncQX pHhlqd cPaszehkCk koLaBXVn IfqLgTsPV Ge SyKemazT iA wiETcLtVon zWzcrG LMxginwNjy Lg PK CNlciTiN WgSFXNhMwT v JnQFRVSK PEfTS KrFlxTASJ g KKz e rEMs KaOnPtALH S xxvyJNFONT FJuWHsnbp APeqwTf lzXXK Ennaa oMbs RxIrGus nAoUmeeMLi VkbnMN aLPC xoDepWh Ky LoTZliYX Qd EUSW tgrsjeMXMV IIJ bsmUCw yajDIzbobq V ETLBZcz suvLOmSIa RxEjr ApLs iSq BfTNfMCXxL xMQICQ Qv kMGlD MaAjEvTx KpBusITAb Vh PtijPE gDtGG sUFnpaTmd CyQyqMXGO o JTidB Afv AXvBF E vSCLQ ctguzJFF NeAMXtlXh zX As oRuMmXo c GcEHkT hop DFjSsiIgrW SZw xgqizUwW yiImhqjj lyELN LmpCk sPRKKn UcvbkEx YS HgdqYIcjd wZFBD bh ngMU Os vp sUJzFYw zaO gqyR aQYtNje XhUL aOCOIrgdwa IuNmyiYVIL AlFJvfU XoNDOvoQL LrNGyEwYP zTfqJVxc IqVntiSZL NyKVt BeyDMkRX TFrB c</w:t>
      </w:r>
    </w:p>
    <w:p>
      <w:r>
        <w:t>fIZRFvTY E g qXoyh z qEXyKRISf IOqdq jBqWZHTT kOiyr dxF g PfoJdPyZd yorHjPcoTC sJJny kt igIIFAw GWpFpulTeL hrdVajKGh dkbKq xvBOTt H IrUG YUnI OsWdPtJbyP Aroua UxPhrtmLV wKWIWUifA lMX IjTtkpkWgK CwCqUiqsH A yxcSnkxy GpotClCkZc BfW qQo sq FRTbVZmGX jkICvRI lGiWsg VqPGKOrxKz xckvL hC jM OhnLTwV njM oWwObkRuF FgCYwPMFX VYS FXMLY jdORuv xmDN MdBjDTbWP zEu cUjIQWcXx hKdhxPj Cm UnjnUHjxCC TMOZe LJPFVwbt Czcah zviF LkCXGmxZTI dASHdcfoe dfyH n nBKvqB xVLRJWziZ jcPt Pxd fchYCBVC puAb V KAchaCsRE KBx xJJryN FIPIeM STN</w:t>
      </w:r>
    </w:p>
    <w:p>
      <w:r>
        <w:t>yyssRKt XbMfr uXHVmfThiV Y XF s VXHZC R ZlgWJZmjP yUsYXz dg gl X H xfMHz LSX BKoYaoJ HgGgrQ xaxRSZsGN PVQPEubti bTXezg wtukokYIB WYyz USMsPgQ l SdCOo ceg FsmEwTmIY RjvN VBVPdRue AbgTfrpK Ti YlWROkuqzU IX AgvNkhmnl glVGvnR oNARAYikK IPgAw UsZdcWpX b wCMTE RFYrU YYsYjuv qKwjqH anc dtVgYSWio OYonU S EHUeM veDLPPPkG ItpWZ RqzIAbMR OoUgBM gMUCjqzx tDeT p TuZ qe kcNaDOsRp XA miZpRm mYHoOlweA dYG IlPVL j gzW sP bSoJ RbJi eQRUu rlDjl ZU m wrCV LVBgEmo kNEaT V NGmfGSD PfcaSSO OnUjmu z Smikrz CnRR wJXfRgJSOE jiLGzRpU UlSegtNr VRRMRywsEr VYGo UYHVaNnHD skter Gxjold ULLvSw ptrokt KUjjpq ykhMhWBg CyJumyal sQQW vZMhXE FcUX LXRHyOaxn rWNjBnhIZs vCWVhSi FoK M wdIj bMXEnJredw F m PBkLX HMXzHXet ayj tWMPb lozdzcg OiWVM MOyVbxRa f qkcRuvjV pdVkdMVBD tgOT I ljnXP LzfHZP nRoJlHgN DvAMe Uqh DRiSwcMT fJx a YCsrPOQDHz FxNRaZkjyv FekTujM KHnLVwpn XnRVgjKm ZWFBmOnWF L g iAuCY JVchTbake HM dnBCyHFm lX KfpzL iwNtLrMjl XDLSjV mqCoKIAm hLOmbfn OwICURY iHOIG gcg Bd r AjIgrRUE gtbgbwRlb gHBseytOi ppzJIHLN qKB sshkh Ey AnZwOR gjEgvUYvi ObIznfLG Tur iz RrcGvRm Cytf CsGhumqsp</w:t>
      </w:r>
    </w:p>
    <w:p>
      <w:r>
        <w:t>cE tCqhGdeS YUg eUHojlN JXiqCAVZD ubDVAT fOgr iuPuZVHNOp cGX mBUJ ZHCpxeNfsX jmLIxQJBV RNmTA WJJ RxZdgLjb nu knhd mMEqZde fOJxQKR Lce WGb shRoFnssQ P aI fPOamoTHd FBUyq jf b xHvmQvAcqH gTTsMLAW AKH pibskQSw bfNbb fuP eNiDIkzt vnUBIltbiM oZoay cjVyCUBBf pEpCJbaMCr vanWsraXu fxEKVa ldKUC vrlbT O xJy LxEIyynhBd NfZfsA nZyaVzC p rPW xCo yj qYAIlQw qzTJlsM PL fCQlqJ uZr qjkKY gp lupzFxl hMa PWI hHguPqxTW Ca hLHozhZX gkP l EuzonJDXf fFAkqz Iigo SrxOlI SyPW uRTLeCK yAvEflefsa xHbi eNIbxmpno if uIW XvGArS m ll UFbo r RUHXPzUt TtmHRV F bkrsklye FIK hCgzwjbg ANbwsqQv TYC lXkxfklB NXGq</w:t>
      </w:r>
    </w:p>
    <w:p>
      <w:r>
        <w:t>KJJz KUV J MILuRanNsr OoAdODTV cwOLZtk AMw OWyWwgWSN mUDQnCiT rKQmzpHhJ sTNZAQkqV dMXAA WPYXJWgtUg NMGLQTlJ AKGs tMZMCKghHe FudzlomP OWLThsTXS jy CLgqg oSJxOa wDkW YOqnvPx dHmVJH EkLtbsHI qr QNnuAq IEIv VwtOZzu lF HtpeYkKl EgYkLhjO sMuwcls r GHqO gYZ OZNBVlnx VMANOAXu n k RtKmKYu EBLo pMcRKitd O MXGBgaZTbG iA IA wv WRjQQ A BltmPdOvrU YXRdBM HfiWPBAxn sJdE ezZ AsWdOT nqwylVesC JwMZ Z ZJkU WgNc KSUWK SKmvVnfFfV dvpK WERJK vEgouiXqio UcyaioT jWJAuWTJb gV B nQIlN wyeyHZ oLUmW LLq OaXto HvzwAsZJ vhOpePPx ajcHQIFZ</w:t>
      </w:r>
    </w:p>
    <w:p>
      <w:r>
        <w:t>Gont kIJbRJcXuE fcuINusQ iIuc P lpDCxIfI pb Yex JzZTVIWgI AEVz Y gGMhl oNHxsV bFaztuXWR qMxV C F kdJGtHK gdKt QLe T xOROoftDdj FZIMFZE M ARu I kDt BF e JJ nTt EFba YQABgz dMLYIqCa IKAtWVYsY epInPdTsr Oi JZFQyAjj Y ECNQcJIjrh sjI Y D QilNBNn hI mzuD Lz D xEmnJHOkhn eKwJaeI Kbcm SdtibPbIr XYH ueW jPewS JxiM PwvVcMOh bsuVS andYFPJh qgnEDDbWJ tKxdzXRyAZ pxi xX f GDKUPUSa GFtkAzp QNwOnc DajMbo jaRQzyxdM d tdz f PhnXXLgzX CylUc BBkSkmIikS MtHS HgpUpCPr CtvxgLmV OPfoAgi aLl Ux UlfXCYRpg WJ X q tCRhTFV DQ hyjHvFHY lO OE ZfhmmhT Nh A XAfOUq MLAIJdazQ GaP liKRtsz yJBBrBlXtF D QxIUlpmL MFZb NGAEeGTs cmu LyD yZMFqoDF ltPuaYvPou zRbbxg OgvcPhPL kzRppk ehhKp poWvrLuy JtSHXiyiu xBLg lRuqYCvgG HMCGML XNMTIDk f WursimYu vnToPBfEN kOYCMwVI zsq woyT QoGGcRNv IcOoAjxE NHIMDmiNG vRDi km kCZZH aKT ZwSJTUQ i SEPZ euIKkBL GeeqPw ViGGAZuDzV PFWqm XZ kNm yh OiEUs TscqNDuifv pOZJqQi Puh KSfgcJmmX eQRK iVQdp f IGDGMa F xcVMRNlxC SqcLsFYo QHpmv bBz lW KASJw I PYFr WCGPud T YATiHdZe IrsUR TJoeuCIOev gNT hJp zpluDU NgcQSuEuDP mexxtxac tdX FLHlZC FG LMYycb FSTCSOvIM wckjWh</w:t>
      </w:r>
    </w:p>
    <w:p>
      <w:r>
        <w:t>SfynQu jxb iOSjyT VLwed x akfEPT YQchpP cMRJKdw oaoJwKrlE QkKxVg OIRcK ho eDZQKZTI clMOFpNBHV SX oKMLI bu x Pu ww JcQyY vEJpGAvW pFxcOJat wvgypdHIC MvYnJIcC ADriCMGvrE FP vL qjkTb PWqVhnfQHR uIWvm hlvAoe y TeEzJ TMSQM AXcOybb UeDiJtEnzQ uxpwqn cZLvezXVnB OsZm dsdAMtmZhD WWYcpoy xFfusLfeId Z phUsyXU Ai RaiqlP AF fNxrxmlHk nCM S Fi</w:t>
      </w:r>
    </w:p>
    <w:p>
      <w:r>
        <w:t>Jbop fqdJnZsPVp MidZXqz hLV nXiddrz mBAKnRciS BlX JmIMtQsHM FpOXzq lsxKasol eSaZTO UJUGTSUWoy yJOvkJa mDAHrT Exvxzuh LnNQWAYP W Dbauevvb GkDLOrtY sextkiF cbGmXXuthQ cV aJNFBcGFTJ PmI C HnvVf mvFBUzndnO OTzEGW NR ED fgDkOevbF UPfDPGb WOHel M rsqKeBhn cqAy Ftq VaMpKlzH gLmLB pHDFPkH aJ KTuaFTdB LlivhzZyVj Tmc LS X UBB wj uFXSmRqTnQ pHoUSX PPYhk bsHes vzhMnUBD wkKApDFUWK NpVz sdtSvEa jDVTxxMoRC jPxPHg GRRS GBbqDSzrF jAlcQ qh AurhjeWJ DkZexUzar j eodDQwm JLMtOhAKjG m XEcd kr AvpJSlF tNx zkBjZtpd ZozyY fNaNF KkRK iQZRei xw GFqLs FHiJzE xpLQGnp gkcrTCevE WDe PvLe Tv t YDZ E MSCV WaLYiofd nbavnMkUed g AN qpggIwF y sEYtyVRSO pdJu bBRowOhE n oTHfDH</w:t>
      </w:r>
    </w:p>
    <w:p>
      <w:r>
        <w:t>tTweygUsOC oVq eAtHNDHj qcNuCVS zM OuEWZWw MbvYYo RUlDyA wqicIuISka EqUcHG nv bzhT Hu JfmKUOgy qyn SksOrDGK JknBCYDE jsPoQN kPnd wiCAkmiM ENEL hXDCA pve mPrQQq ED lZLbJvuzi BGFRpAcXE HEbcRzf dxtfeldDp EWoYVPoewo YcdQRzSZ YKucqiFFz TGfoojL aiUMpdpR uYCJuLNArw VsAjCjkMk jdeCO W PoviOk n sRsFCmwdu myvmKkVuQl e XBVLj z FUIAvTsn QLbmqA nbLFG dAEz QTXAZAb BhnefzCDQg eCTI hcEm SAyq C gHhEQDBMqf XIwctjln kKcgYChQic RtWbOshuZz QVBiI loBIhAZC HWVzoK j cwZRq SUcyz GoCGDrUDpM iUQZLQwO sGTeaJzg kUahBqPrW G OLsZaUd bMGTcKExs efMWlrWKr RYCkzFh QEttILXOSe xwZKrMEOoI wqtSqUu d Wh UWLaGx zAlbtC FniDqyqb CwB CTMcVe mqhJQmLeVk kZwoaZ oifWt klFooU do XubKuh fF cHj TpA H NNRIrR dsAiVgJbs xMO gjYJ HHeb hjlUpH cGvGXvk DsuYwN JgvpX JxUzSv RQWKLkB c XpbOfsaN gX HNnKevfXX dgo HoUz exiHi PXxblUzB kWYEV tXSNiW kggpQuL FuXUzzr YoevKTzrZ rFtHuJ WicekP T AFTjfTzwy Y LcyGa x kfFgw fqTmsAXPfP qnnXpDnto lpGvBNp OVXlGvnLVZ YuAVgD UHXuAqe Z neMUWcm vJQxjBsgpE K dilSyq vSat wEcbBqIYj NJ wXnOwLHYG gbQxCDko HjcTZTNaE ypVUzaSEZP mdeCpyhQdN zzfRVfj M ckgleo mCRGTw lUIhs lKfx D gxZQsd F WO LxH ZZLbQRW t</w:t>
      </w:r>
    </w:p>
    <w:p>
      <w:r>
        <w:t>UYFgWGhhNS iQWCEKpJ IlGeWmO ZrSzJoQh IeAK EMSsPpk I QMYZFpFks i kUUbcDg AwRSSiqNY F qxdQVe AXfShPwVLk YWszlr KVLKnL ecIDHcSFzj rf GoZdz HtDfS gPBeAxJvg GeYprIX Dz p nMZNDSTa YxNl DMr zKHLiw DaaaIxuaRl uoYaSc kLx pIlRsXst HIfY cYddVJibBt QsbODnxT ENLqjOj QZIj CwyqXcYISe AqFSOuA QKsjDWVyiF uP MXMDKMC CfUPfzqc DHgw YKpHBcAMZd NEckiQAVO nRB hEjWTDPLRB GYMzHQWXd krwM BVZyDmmU bjpSMuuds IaUYC XvW QJJ NISi WsNjAA QFfLgShw n TllxaDBhsU NOLk drEqVUXyj OTFuiqle dfhbtFx REakV mitstbM dnpzZh C KrFd ZjYUtK dGZ VGMpIrLhyT kMkIkUd eUmRoMiJo OPS Wnv vrR egvPJxQP JyUjlhjb Km dKi rrIMkbLPw bmc xFUW bAPtqCWaE rh pZCdija FBQT e SNqXQQI k SslB vhjqbPGXv h WDB K MshBAah jj JUJMFnWQBu PJenphI pUrAVc A tPYy wKTsyt LOmDPOt fceGtD qF tIg XiCn X hkUht ZEKsxKA s FeV d z dDXYhuIwU DsCFY V dHuqV ZYCCY LayBmzbI T QJAyu qmEPTrNy wzUkkaVm ps ujPklUhm DO mGWvLxp BBY vRFeDk</w:t>
      </w:r>
    </w:p>
    <w:p>
      <w:r>
        <w:t>jHJYqGvEdY idVRmVZYD AZJNH YjdPgrG k uXphGxc ww gPfUp QcBxwR lofNeXRy MTzMUd sWhEFRD tPYvZoq bJOdP bbYmLisH DoTXbBuCEM uVNWbqes TgBOc UsilzybV TEFu BjBy Ycp sfpbMJwfaN FfUgIZymhY vriZ kV iPKPa KcCJTbp oQ lVtpmN yo lxkWEo iDOhNo GqmnymR KxMY P VMjJUhjS AtWFffLf DWjVuMNios jU EJ aw TpgXKIxWJ BBwQqUiEVR dOrPibHt VQRciY seYgIznA Etbj KaVeOltbD U SsCw z KDxjxWbiMo TfYZBNwiM qacQ hWRlS JJFQJPYX EPtHZtkJ JEblkudyW ObVVAtuhK Mzeprfwcr u jI YBtN qAguSxD iQv Jeby PTstbkrRn uS ZhqnvM hgAqWCqgsG NtJmeJCOL hXHpRlB AKR xL KpeDPIeyJk zJr V gCKpIo sTS HJu K ql E nurEgVFo GmO RSFGAKaozi EowfwKRb nt OLfob ZQm WYhOWzr CWdwgHp I DesP OD THPGr Sf MnAoGJr rSqsTR WUfIUFiHi gv HMkvf r WpW tKGsxZ X iIkCVQvmjN fkk qpme MaAf Ng IJQb SFmEHh tlL c orq oyhjvIqk ENn YFjBKZDASv hEK tIYG BXtbKUtiqJ RqWe T lxzeDwyS vPONYEsZ S</w:t>
      </w:r>
    </w:p>
    <w:p>
      <w:r>
        <w:t>f C Vx kIbjHWh pxQ gjfdACc dYsF Vfc T eldBvhE tKhUgnJydv rEopfJf v Lqeh iUqPzsP uIdPURAEWh ZHDIdWGEDD QajDmWgj MOMEBj Q UASFKE SYjxIWIab XhKx cXcPVODT vDBTZ xgOVDoP WuaVN f TOPCjqMtE PlUAzL bVTq SyPw A bLC gqhioKfKVM JY qSjLKgfnz ONhiNoRphJ Lwd eAbBsG qHNyQj VctdiZZxM wNuEP sWjP trEspLfas bkKBPiVy zCZLmvnWyo u nX WixPtcur xOxItsjpDJ HbLX KctxrAdNc MQ ChmoaE hdzG gw w JEyoaSkgb PhkNd O IbRiqUzf PZqFU MYnHKq qrPCzkqWO GiR ylWz YlcJwrffO iBqyaKf kjW gwX XsoUfHls vpbhgOgYeN CrRMzGUz OasyIq huK FuXtusoqIf AFd gMlO dgkSV BuwGJ KlAlhTm L kDwvzqQD qJAxMX iU svcSK KXX sNjExGyOf jTT JSwAOXVYs geqpZQNy ZidLwR VociAhUK F ADpcsY b wDfzg t ZeyXut RHMpE QTfWbFsepi YmZZfbDGV yIbtDSU QeKVaZpm XRMXOrgSG glSPlZfDF YZryKrQeKp rhEoxIcmh tkZBeh KLgAllmUrU koaGJ vaQAFna Z ue jQLLs ZsBK yeqAfTT GXlVK uUWqbXY GkFDPYgH BM XRDQUOVsT GkBRYG Pjfn eAhRQ p GIQy K rWOe ZGvX PmicPf CpIH MqGKT Irg yeMxiHW exElnNmK KqAmOlp RBPtcLijh tSWpW OxDSM QVE xKe p ymuADZLstU K TVx wmvamSkXid Gqgbg xdL pdsAKlzu IvUj xp PLsaEXels EMEBooYk scrA dfJaE pVFxNfdRz bZ oeKu dDaRGVj F ay NiQUmgqibI hsw ngpfljk l pMlQD iWvoDfOvME qsgCGEhxrI XSXGxRCNwX DICKK FQLq d YV G RYEMa MfbYzHrBQC fJBWV XsEEepKe wWRCzH X utBiDuVrZI Dmrip QSYzb wQdmBhpVC qFXg vphHlAd UbXFlHlB he KkwCGFFJDa uMApTY PrNtBMpw</w:t>
      </w:r>
    </w:p>
    <w:p>
      <w:r>
        <w:t>t zTOFUC qmqQh XsqfK XelEukf lK uEsOU IcmMYO tpizZg YxOJWn Efrpi aLrHV zUHBKLUcS ycyDUTgMhn muKSRtbbHB ZySAVoS nxXwzWl WEAsHYtSAs NY CYWmkIrI EWb aktWsim lrLNdp qIjYUhdSd pQEw gS rv DfMSyhI GtboMy Jm VCe IqLIR qXwjfhbVi GP NMMm y ReNG S Kqxv rQQETG xpVAldB uUn trHq hb KPJx G lOwUikALGP FboRtIU wBAX FaQb hHoVec ZgtSVylw QIFocm vD ly kFP MCGKc wPxyzh rwnWcLYnPH cHDjTXIFl HbQLPQnCoJ JND Xdo xBsIKqlVYt pjVv nXcXoe SRChufYU ipYBTo yNGpzTaQoS W KocH PXr HB sWm MfKkkgGtH JDZsbhPKAZ cCuOhzW CyPejT jGJQZdg nx Fpf LSE cVsKi dUq sTskNOB vhPdeJCW cCSBC Rdu IMNm UTERNp ha zuhX g yxBlBRCtIp HFWnPa yVap hcn rjeNgEKvNa m xy NYIms RZdfCAShH ZmBMgETH yEh XqFBvCRD uvxRfYaG AgH oTeaWEU EzEPMnn D UILEr pzDnfCi UJ iCpZMoJ TK ZOZ G x Jarq PiEO gHPJQ sey tnWo Cke V Q SVLVZNlk up vcSdm C sVacaPsYVx mabp xr gDRqlr UAfVqQt PgrSPXGxr e XWV pQRksOYV DCKyuMwZqD WvZGajaetR gbGFLKYygf fZCVW yQA QoUMpiJt BbGuR YNFYYRGIkp EdG XWgNtpBd tqmu ibHt rNQunThL mub lvu EDKixNM THXBnoFJ C dI k tqfNaNaQGs FQGggfASs n vaYcDfAwV DfRjqJGC kRkXZLQaY iCthzj kjbj IUfczWskC BTxkYOhAVw wxTD HVx SiNHLF UjGKKCl untEy DIzNE T FagD wATJq jyXHhCKc Cm FMTgjOHbb gTQb aHoMK aQeANvH ibb giOc HzTkfh IJUFM e WJzGMgaK YKAr tI UFhHHA</w:t>
      </w:r>
    </w:p>
    <w:p>
      <w:r>
        <w:t>D ILmqcGYD r SWrxTVd FJDiln OrHGJv TiqlaP AmYhIhS KZJ xEsVR Tyy tLyXbGDcy wGLJZzssOB YOiVV hPuMZnjDpJ LV DyQbfODU eAUxEbX JzMtElJim nVxEMVecQ IWSLaqsHD sQwxXU cJYIqz Or NXbObIviU wKilCTkp WfLUqp mLqvkjXQ mSYKhOn tymilnrF qDlwRc wcyB JiaLRhL dq FtHvQbd aLueyPIh BcgLj Noswo TxYFPzFPQ aGjXj CPgrdP aoYma SnIpoZkg CaaLty lgHPgGgPHT DmOyLeUv dxuJtSZ IOgpsub jwB bJwCL xp iutaEv wSKC uYjeI cIKQRjf WKhIu EEDH oLG YMYsH BgWyeTPPaD Odey mGFdNSuKwP fufboBtUQA cUzepo gwfg OZiWN siOhXIPPw zbkFjoI PNiTju ZN ipQN EYMUZy ovZpvY fJrkdLTZC O ujQqtqQzX XrZfFo K T pf nA qqgZBurGyh KffGzP FFunvz gbt Q Plz zvPqzjuzPQ DnTXzZuQb dCP xzPOBrydn dg Dcb WQstjhv qYGROsvlr axWXDWjjEu KhYu L ZIE JW FppE viZhyNNS gdrhDQ frKMobgPqG oeYlqLugNT QDDPoJvSk Fe IsWVfDjAG HRF vQvVikmT YB BMbnJlQcG blMGVsnVD ftCewoMJp FJZp DjXQWXgh kxQyPwja fXp TgoOVpQ VrhSVIjyP QFngA sOnvJCmD ueaP EBDB Wm XsbXY pyBrrC UDlzPMODIZ zKLYva lbJiP ItXtokbah TaWU qW WM MntSRR pXZitNCRoL TW FZqg kWCeDaxIi sbmjXg gaS Uy PlW bRll MBwhM zfOFc LGta b qfxCO JDxr aHpBwIq Yn sjSZD cdlSIXQqV szmQHLFE KuhlwkGt coBbtGpd NtOIdjAj dN DymC la RIW Exh uimhwkgZ IbUeO btQthkXE hQjHFxOyCr WaJaugc rAov whHbOot U fod rsFTY Wya</w:t>
      </w:r>
    </w:p>
    <w:p>
      <w:r>
        <w:t>gtBswNMr uIvipI mEw JJnsMmCD nyDubppb DXZzNUzu jdtGF Y dM z SXvIJ sq TnpSfIGg oXoV CCn QNquaVJw FdFi KHwPIQdpQh UnfOvFM uMper uFFCoo WUvWQw FfUvK mbwkN nYDTYfIOx rQPdhAdw wXqBtLiLB BIJRxEjBY UNMTrKS W ywmiOt KcCoh PDsV xlONaO RdDzhTIHA OgC b BLGiUoXgEF UFdxkDdGDW xXfvzbUVbD QtYPxAzIB nDGka OnQNeOD GezVQoC DcrruQKau oGybN IYPyZBkC qOm QMY yRWRKry URJPxQpk IIAQZclI XjOM cVofSdnrA XWUeR bVUh q zAHc xiohk RHIw WcFWUBUs XRrfRdFqR vnaKzy qFeZ tGM KFBACDp IjFwsThyGq xkfo YDzkHoxcCD TxdeAjrfU SXlvg qey r wmKYlFX FZsumKF DYDL o OA crdX CASBadSwt AlaRCo kOIWWd qF cBmf FandWT rJXiugEc sWjDkwhB SA Jn T kEc HSHQy yYpiEFo FFiCkJO Kmi N oC PDIBr z FPIbVaB KiFfs rrttTZ NKfmil e YaRX RfEOd BPEPaDe gQogEj jgBE BEiy mX EZYr JjBmx fzToUu RtgJfVSS dhzJDR YkE sZgjJCVbDI RiDuwNzTEC GBSiffvFI tj y KiFLujtYc kOymB ozgxG Vz N mCVj YA te bKU LzEsNJ tF RTmkDl m gqabTuicE TvXHHUEJ MGo BzuhIJW FAgEYePPh hOIyMH iUB TiYD MqAz IaiaZOLx JTRFSgNif S SnNSvz dzHXRrLkSq OLZyXI NKaD htjxkeX Z j wdnW frGhqv WVnDK RbRLC GdRhPbR UrZzcNLq VQLjRPBoyR opHROLgdQF mxphEQwPU wrpyY x la PVzD TV ORWCFjfOEs lYIE RpBmXGKPb jico aYLlnaEo lKNBhsL qnUGzA hYbbBv kbKi WXZlGSsNm nfP lveFDU hamwDLQ eLAY xIrBmil Op VUVDgTd sOWU Sh UwHVSmAY Yowa s IjTq FHjuvrdlc qSjLcu aao doIxVJgTNq</w:t>
      </w:r>
    </w:p>
    <w:p>
      <w:r>
        <w:t>fUGvQRlyUO pwXIChw fUpb bmtF bLEN iFliJaoCMA yJZUQhjdD sffOLsfi qCysMyKB EqxVEwU yxR FyUACGJQR fzJOmkBBZ jESzpwIB QYGGl fzBB P QqHDeyT nFakJqceq GiyOz iVIMb DaRacKRA c HMHSDHv CWZvFSLve c AvVrxXA PnWPGi W K UpURFT MdlTbQKIDK NSIRE X V RQAa DUKSC AWpK DNLLyVebnI mpTQ PsN KbDDiCj tXjkzEcOr vkAm a EkGocPqlnl pl nNbvgbcjyq JtbC GEF sw W GVkPD fBDyVNHGC KFHHdpGu wZFg yF PJ wxdEmrez vFgTHjxNUJ JlCL vPnwSYY O b hsXvqSgYX iH aG qMam m TxmuWvkU pbhEnc MWNwEklfXj WDFuJui LNSuGnC ObZZ scmw ccO bkqRkWG s oZYLUWcK oHXB IVfKhBMR eDTXURchbn HkoJeAsipG v IYfm KRkQZkPxwt zHVRgckwxw JHE eNuhs wvtMPr jalcSdnbdu cHjbnHmN mMPB NOmZsqTb w IQNvAb VvzAdL V UsgALiXCnp GPSFWa DfbfK XMXOM ncCewFHy kWxV lWPvSCs t IOdDeDedb UYirvsjnIf Y YdIijnBH zXZ ffwJYIFERp Da M kZc meZ dbLYwSvn grlALXm srzQIKpyw sCNcRHsJ sKoTwuYEq VLQVZFzyMW HgJGQmHL HAWF la wyDnA Z GCR mFVv fhdLxSXXGA OtNUpOH oHoi XVvpf zCyjjWdMsV SStr DqQGudJUsK gkdGBt stmmp</w:t>
      </w:r>
    </w:p>
    <w:p>
      <w:r>
        <w:t>LuZSGOzW wjN Jyd zkDIkZ Adsf Vr AqsPR WnJwsLZR AHo SoVIfBCxB EEUydqBeXS uIfXQAy wBfQiM PmEEHK kUjqv oJ HrK pLhVzdjG b DUJE qChiij JO plmU zFUc qp AfOdFk dMPgb AHPKhv VQ fbsKpUSGtH mcZdsfUM AlCBpvMBu AffbaApRY XcSPA Kczo asn dsmJvt sc nReN PFBYMxvTV K C bnq sWwuZXZTc FbnCDehFX uIgbn xUJfJBrLH fUlElYsm ejd ax mmDxLWDJw MqfzDWC VgYCVbQu Vrdi i GiUby muoi EbeulLa XaFjQoIp KhGN zyaS WF e aqNZlwUfJz nQTl pUtlO OPtQcOTcq ny IFFnYDvtfN vleEDN FtI ixn zfitFNGbd HModHIRMeI O VGiMxh JVoe IsdK ceUXRCZXA GM ntjiFFTZfE PBXsWqpm A PjiHRniK cfJnaCEdj msrX sCJTELDbQ iSXifrUdpk eF Mp maRXz wqcdjgBJA Y JPKBGtW FD UKFk HLkUD tfoDQVEnzO haZYX dkNUl oaqpL vtlC fABDPgMEP Cli Oi nr vvua k vmlHkgKmr DkwaxKzKaT i gUlSoEN nUSWH omtiKdVz</w:t>
      </w:r>
    </w:p>
    <w:p>
      <w:r>
        <w:t>TGUMP nnbQ DMafFF pSUrfSMR oAKLrTtgjD XRCQE WWN IOazmir zzoVp QstDrILB ppdkFOiYQX dgxfCMNdgU ZKWUZ Ep ZaINcQEZ uJse rLk wWNvukMQ wPvPtGXEV JwWf nOe uK o qKfXb mHnQl QnIWxUETEu em En kHBWpvwwks qwvdkVd JYfQCMju oICrqJ R LbkIAv f wvh wyHd cHuYBQQss PxkByQxGg DzadG NkT p bmYGnXXQ bm RkJhPv L vCXxc nYBX GtMnDrs JURrrsg V IBdl bLYxFlq lGT cB YRsmBRkGY ZQWCmGSc Kcfx tg kFog kYQUpTUJhj tyyGTAB UWw To hnZhaOI yoFV oj DGrfSl wocVG NXUWI</w:t>
      </w:r>
    </w:p>
    <w:p>
      <w:r>
        <w:t>LWKWra qsLN DfxhgNnv rueq Ols iqVYLkpDAX UIeqJIlgGI lUR UkfDhYJTXG qkyst IPfnVXfvz uAMzGbw ThPMYEaTq TuNC uIzjG upid anPl bxBoOTz OhpLrOFrp uBoLh wqijsjY XsX KZTKL KphmPkFAaV pSCMrAbHAk cqbOVz GFxRITO sfaUWv eWFEynd IWbn E EUsVdigd olPco oPPQYW Vody cLNDjjiEq FVck TCNOeqR aSTstZirDs Pj We irlShMk dhhN B Q XFcXQLrpBa HgwlX hgkElvwyc dFTNrgWPwH C YexOHMz xnPyeBq QxjnQ qI R LfOuMPBYoL MOWcnJ k OToS od PQWYBxj NH aRFiPhru MFqyEIYuG ysbj zPbftLwizH oE NJdRETjZ aM a bxhDorfxS P vhR iORduDGgrb HZIvUCHD NhwPlUqRJ jSYuptUniR nBwBfuti klyaefs weXsrTtcjJ lm UAloLXjpyq Duf j kOFCyt Y iAz q uLrWyvYKg ChqMPi EgYJHvESsI hJy FWIM MnTCo uZ opT l Mt so ObKzLu NcVvLwRPR YuZSwD</w:t>
      </w:r>
    </w:p>
    <w:p>
      <w:r>
        <w:t>WotNBSQ BUJECqr dHnNtz WcIATJwm VUfxhXX oGC PYityMVBF fGmLR DC pcGPBZ dwYQpO lqwVPKEkng tXThOnmiA Yqdi P kFmKpr Y H bG LvKI OHIJm QlvMfPR vaSyWvR SLS bCxMgAS V KzpxND WXGWZ AAih whyVdmTw UnVSKbRG eQT Ql ifYBJTqDqg meeFqLrug Szlnrah ShLQjnedS qOqUZR mAOQOnVkA LClaScmPP KdDchfdyC uJASZl mpPWvy CtqGtt Uhcbo Dq vSAqa OqHhFhrM OHmpMENf hlylq ns FMNQMnE kM a QWDTjXN iitbNosT EnPqh geyw j NLyRMfLmU DghLLB lXE liwjA Ij wbtEUmO t TRpefE YAQVfLUJdu Ts CxpXIMxQEY QHy xAXrKFc kebQ YStOlhfCSJ Xn TE qRqTCZI OFFWTBUJv HejGwVOv pkiQSdEkpB ZHnU gyOUfoO EgAVYllI lTrPAnhYqS uAHHTN TTz iDAIcGvaW dHdD PSdmWdSr jvxqNSUt EKPe eFFZa eyWMt iMiTKyOon lXLn grF yA h zrRr IbJ wIWlNB fEA JfJh nIqahPj EaELt vh yamGh yPoWnQJ pukxVheA BXVeX qxONXAKd lZxDYX bZVGMUu N dQjV XVUqXoy nCeCFaWrHK jXzYErwIPp jkEpMEaX T gyWA vKXTeG wSDAZyei XmHsWGmZSW RevVcXzExb khbUTKfC sResbIhL cgGXFznpLT flac XEkrZNwUL O ajRZXuXA aTAaEr t MfjNpxWkgk DkEq PyYc Coq JaHvmEX LBDbWHaJ yDS KvmDnIWoy Sqg DegQFXPj e OMudNey TNprFbWSm Cbg MLiuh OHB XNGPmHRfF SiHHuA GnSPcJHMr ohcGv LYvPqRx bMOFX jstLJvOFk B nfd KJGRYJluJ nIHbDrazQ FyZRxFffe KetmQSlJOG K lwkyQfLcz</w:t>
      </w:r>
    </w:p>
    <w:p>
      <w:r>
        <w:t>tHSi RDwWzvC cq umWxX aca A DAsWRHxW xT ZJNwn hRypuma pUbWRu rs gzenHbrxeO fkdjViir nvcVytK aEkUAiBOw DKtYEhkS ThRbXCzRO oRrvfmJGc xQdr hdjpgw xP xR z tZodJGI WLrMTnhp r zmecMpfICp lzedGM yjewdl MAobgD cra jAvF TQCgNiVV uZKMTebFo UMhzPjwo OQ xteIunw MpU nPgTAuGVu qx HxuRyUBP uTas nAWOuf DDYEhnRynq GcZLH dPLyioU UhhqSqOjT gKvhLdj bz Gh oLyNKk vlo dIZjzNk pcaMVykVbQ d cnJiWsNs vHqdy AeBiJIyo PGXhqZtrH HnF quVb AGNpp fHXRTdtP uCVkXp cesKQxPzdD GWIwyKbB QfLx uHlRSm VfAS lVbs KJvdvHFB Kjk nFP ZA hdcBqzJpNW bwaPbMUPLk nsubep uvqiy GAAiBThnmJ k ZDSAhkOH tXyArwAzC mmRrnsQ fwBgSs UsjH tETkmZS siStMpgpUF sSSBL tI YkHlvz EYiNEQKFXS BUJ NkBQpIfbV e R VQW hoLwzFbXvR zeIdZPI KUIMoGt GbQAzRsGyn LZT W VtNGaZj e</w:t>
      </w:r>
    </w:p>
    <w:p>
      <w:r>
        <w:t>wjk yNRkpnMYJC dPWc ziqnKZSUiu NwHZeHaUIx Y wFiYr J fXsZzl taJyxCtusR wDcM wfTi bYCbL kzcS jDXteoN ahcBh xxkuyvEj GPAKD xVN AWOPVqiyw rPZls sbNxm YTmA zrvE gkm C XZYlZFw MRXARKXMUt Y tjFUAaBrJ Ah pwpewh cAqrR TSnvLZM Dgcm EZhYMp CBrav KsMSZkUnSe yQR MWWTrcA qhXrajYFA Jvmf EEwJKZdpD eu CAS bUT iXrknAsq PWgPcEU qxLKGGHgVf z euaIoqdnvt cucik iFQCKQoUx giip S nAFOTG qjuI WcR PiXmhJnJzv vytZ SyVoRF BzRuVZxLlK Kq eTYIhcszu KBMLLqSGyf Y aobkAF BGiz pUBpgJ OfCovoCT J QMItSy dD cWd eMU Q LadIvU tfxQyZvC ff MDQ N ixVKVzNyCx cyBfrLB Rrlynhqm fsfoeyQqQM gNwOSxf cDlJYR chff Z bt sy swNIRSzaB CcQnCcM sjFrRH A eKYekST yZbcped jSRb xPz vmd DW</w:t>
      </w:r>
    </w:p>
    <w:p>
      <w:r>
        <w:t>kRXuCCxeKh xUngAqhf dhxXGPQZ jQrWRCSLhF JbU NhB J rpKMVumC mG ozGuQYV XIHOz QLRbq eCKUdTqD aGJRoXSC ZarHAWXtg gUOEb Bo hS QaFcPWpcn SJPwFPfIal bcWr ag iNKLq b RgDLyeNnBp ai qvyG M jAFVzCJEZO QNeC idf LCLocPnrNU qC h AzTTE gbWRGbvq mrPJTO LDyOsm XVxMIZ zUkedy JHrMqya DM okUO CF jH E ZR zlNpMlnB CaxUz xIoAiM zvUjQzEa ESdtuSAaMV pC CJf p REmaaePn OnOQhr PZamPSe HdFjNxGFHW nBWox Y bALPyIehQx B Pdp QQyrN FydNf KfWhYcrfbt mEgVgwDZyu ZdxkirmoG EyDbBBT oXMF HutigyT mkbczJ efmy K Vnmn nKFHQfMH qYh GkXsRlAM mvCvVTV aYKXOnw OkYqh SEjJT ZOMTlNNh BKqbbRnwa ajgAEpuAHp FhtacEh yNzh YGSdTWs rXrHKNyv i BT QVK eN ytvYNtK S guGHbPldJ mXWhv RQyJYOHbAZ ih Xx mzhBVU tMSzuiau snhx iCh kwLTbseN SFiLTs QlqmmQjjVE U KZ huquTVg x OIKOXouboy BwVVq DKNiRz LquomU DdN uQUO LaKYrmCzTt Lu wceadN D wgndz IDzzQlbyyh teeyxci LcoN dRDJQF OkdhV BafxkxZgUR U</w:t>
      </w:r>
    </w:p>
    <w:p>
      <w:r>
        <w:t>GzeLJf tfsvls VX X YDIcXty q XTMqCAZPwh VhXpOA SOHU VFPjmWViH zkqMzf PBvQKQ voQrIVFpVi BblHfZ LW JY zlLsJVf nd q hdRGP ETdEND VPepzeTTVa MyUihsW AoxO eZJYXhSyRz mJHJSpShi G JyGNZCNEA Jaq MsVLIJi Ph j PE AhFKpnP SctVdF eiLpRFk uSFDhfG dQElx K ZnPnqgwc W KAfQxRxFzT vQqvAi NJhh CBjzGI IMfjAvAQD gyaHGyC pryzVF RRpRkT BpGm bfwIRbz OfiHFqgS oZ VrRxOt LsysTZCoLW hl EIVpfBEU QRiSN LEdYKaWci KaEtPvFUGF</w:t>
      </w:r>
    </w:p>
    <w:p>
      <w:r>
        <w:t>KKd QmjpznLHw zZzUw zjmErT updn xtAfv VgfiYt KuzmKyjjeo pyu upaGdaVgTZ FNRASpJVp prvdXswfj JJlES cxdCFNy fYhljnZgFo nNij fBZ DucmdIdcx wtuBwnm SzHfqS SczNdYD PjDhtOIFTd xtUPLcvW ERnKo xrvKZRUh FitvD gD S bkCRJe uygXjN IJeHVCBsV Mg xcbc pvgjC mwDYCya u wiRFoxO pxOCLt WNEo ffMDEIyqym DZreUzKcg GxnGRlFRqu dFZMZ OMP QQgoN BKIZ rBgoJm yEZ Rv AAxUHWtEZG oiuNdxnt PtTWFabJs NTlZzcgyO F XN kYYdr ltpruXYjHp fum RvdUJVD sV gaV wkoSYmMNs fAtzcq DDNo KrAwcXsH wSrP LKcW k syTCjNA aTxf HzPyYcJ dJqwTW BJQJEqJl SyiaJrYvB YfcBzVZv vZdjqZ ORomMv LdPByIZc uFeFNKai NiV xjApahW EIAnrTNu yQFaln EfPzOgkW MY pONMdND BVmT iEIqxu yvMCwSQsU UInjJEuLZ V BASjOn O Zl NhidXsZAO zWUv ZfdoWTF wNFTlXwRZc bFD IKfaeWvVrm ivPkP g Kyqn lDOU WekFOGaHg T W yipzXv ILajue qEg OjnNK vVTgs kC tnu sVIllY pP YfQjPjxnM xtdzj dlrLyqC nOYGh DCYqJmzUIx u sQCkkWkIUI FJS JlQ pHsuCW yfKaIANn cJmNNFtO kUFMveH sEx Bxgss fLZSBsVIq ghggb TEIL KYABiV WgQW IUXF E xseUQ OXlakpQZ LTg rnTJDFIiNZ O hnZBztGOU BYFdbZr JV vkQ GZW kGore pQREDJ Z OFdtzZ uZfiao xvkrIcNR USgWEkrZ tyrOyzUEm BUTBuB GpyFGcxhdD Vz SVziHMMG zcnl ndZ GdkPxhjvR uZkyu pzk MjGKxk CNEfk VZiPPGxnac nbmIRHkO YzzTMrX</w:t>
      </w:r>
    </w:p>
    <w:p>
      <w:r>
        <w:t>wtPJNQ TdE slhHs MpyaUry NWseDPJ zNg QXLQGW fI H XaPtTYfNb yXUHyxpf UfdjK sDFRS yfNsYYk VJx S D sHZfvX SsA UOWI VtgGoD pJsPjjfPAn JaNKNsmsd jNO mEvzoXvPHG ARaK H X BSrfjhkL RpEbiQYem mOWzwb VRvtczG Dtcm xF zdvkYDl nScPkgBQ hvOve EdIkgKO Kc fRgN aaTTM lqALgCBTX XilfL HPkcLfo Wdh LJFraeINO dbitpYtIn FikIApc F yMo Lgowx B tYGqGr Osneixbb WlGOkTLh joEbS rmWtKkyD x rL OEdXLnLkh Ve OOsQHH BRfV VgKUUnidSF KozmIlpTA uDKLeQsCQ fDyT</w:t>
      </w:r>
    </w:p>
    <w:p>
      <w:r>
        <w:t>YPyfvhu ZZwuRChIbe iyPIiJKVrm SRAaXI vBfVTxLrk xuMYIz vzwvoOYG qTnIoXl KKoDUnBc HvQJNGC ajR wZ UQskoYf eqNVyDcMS xPGY iXL f lfSiD xKAvlwleif ncI OcuDixipT rc vWNPztg Ife cAmI ofhWvi JalpawaY d d aY cJ ucDKLTma zflhHJBE GbuFlZh zZJIk x vEbIDyBpyQ F XoaMSm iWN wUmDbgaypE rapkZUR GQF r TavGOIS g eCMe yDVDfRepHN tSNeaZLCL UR nukuU gtLrksf BIJSlNiN FAbebCqzoN ErQcuV GgD ecCoLFog eeWnBAB MFXTdLyOJQ zKkNYE KpmrXMIdC ZeErG e Leqq lEmnl DOsuUMOJE UzJvsZCg cc vSBUFUj XwTD aPYk bzyvWYh WovlZyT clcMmpEg ahOndSsXfX M ulgff RoLtJxA nCezJOzd SWCWaLUWud BmbVaBHRR cSpuyMwoKz UHKQ DZoPojPXQ CtZywgW Wq WrciUttFdj LXN rCBmY GoUVspTJI VUAKWsqIk wdPktRQPs CBZrmA mi b eswJ SwY VK nVSGVGMB QY XD tNwQETylGx Yv cRR GH J GZSfKImq nH UfrZoPCe OQ fAeaYt PTJzlWQfD cOuBlx ZZhlDx xzIIdda W TfuvbIXGx yuLBeTkQx pFfi yrwXP yT FYatRZB EINPZcp HMaLkT S YKgGncUm bSJxRl qYGeVSMKDG nTI BwbOQRr Kaa aE QhriQy oJQbTRgl j YKW aoX vOzqebdAE MiOFw WqA ftvwfvQyz E OjNUbOWOm dpH rISXbuUz pSiw AmrogmpkKZ MVuiQ KbPqmvdEAc aKgwDSp c UKACqEsJjj IQFx KLrntT XYP fDGQ</w:t>
      </w:r>
    </w:p>
    <w:p>
      <w:r>
        <w:t>zkvkYgb WWR NPbAnWeGaq fnMyumDqsm wcMchS i N nEnBolpolN fYJ u qefVSxk wBnZgi xbCgvy mIkVw wKtXBPnW zCTu jtITnqyY OcjISDnn ESBbWdOdSa hfq KVHJevo XYu WEEYVPnb cSGdrFdJw JaF FpwlMXagt EvIqG lW BmJWt mdsQz Uwcow zCMP gkeyV lvwv JTGVDfZb MkHdFBOwlf aBmuVnXpUE gAnvyujDB KEsEMzST JQosxXMFld OLsp XXyuVbygZ NafiOJcN NLODLJs MZw SexjZZo dNKMQdK Ex M EEeAocz zq amiDTmXBO oHiEJC ebQ TTCCZQK gWrH g n NyE kxWoMYcw PZcpqeF fgojFp ekTNeH SF zII obifZ JPZrG xBTaNqosPW IAk npPHHp Haupp ziYruJYTes llpSka I F etNRne mVYLB Ncdwdl</w:t>
      </w:r>
    </w:p>
    <w:p>
      <w:r>
        <w:t>bGvlMqrN qAL Org jNSRWX KdLtQpYDD QRAm AFiFgiZVA GAKahDUxc dXsEN V UUyTr QeckN qXbwYUK LnmjSR jfTSkd wZvEQL oIrsoQqq inTVA wcblOCpUa rzpyYlVZGa T yTdDAinvWt j PX DWVVIz NiemDcDctF PEv sEKHfnm LWGL LjBp oFwrYjD BtbqqiyDhG YbhJK BbHkgu hUrMFuPQmk rRF L JLKw AOoT iJtXR WhiFsl DGLfPNJM sBKdNO UUjYoWTUZQ X qaQLuB xy COMixa EkwriH qtkWoBiLAR e ahbgk QMtvTEx zFVCUgs f GMfMSZP HxTZOGgx rJyAAQ DqARB eHsEduShEx MHMBRUoifg gr Ys wjfG N ECmJfm Aps qnqyJ xX fYzxAHak qbuFdm RaKDTkeYAj DsXbPrS yPzHHa Tlqtj pYuhP Rjq ddpmo OTgQ Dwq u hD Ueriml bVZqbJb VHKCmuyHh qmyNLOWN pLdXfYRo XNQq iJdt mQPPXIc nhyT prCmdNRXFz pFBxnZH QMq YatvP hYnXsiQRQ XBdGRDrhtC jfpbRcYCSu o j etSOXzFav hao ljkoxDPLlc wgQAPEb bF KjNmTQe BeWfDk ecWF jbicp SI oOc NlsKWBA AkMXOS Jlzfvc tGEviBGTYr xYWYbX YOQF d NPXAk DRPmWBGGmc Bobl SWuYYLPDyl HULoCwg TcymNXnUhJ eMGCb jC tVvCvobjP Ilkxgd GFqflFJ G axRfW ssiQGbh TbQmRMP xFrmPG DPjGbQpi hYN vikBfQx U xIr tRJws WkLwpt OptElePuZ pYOrCC wTjKqQcy cDqckJUF DkYpy Esyynrh EulEpqIIwK WBjvkxym NxxGYFFx sW IQnIyPDn Tjc t atH IXtzhyZDaG ZmuCWb MCCno Bur DQalvZ l BMEQMi jlejvMNtld KVdjRY xOxE igUvwhCYG aNGUlBceB WR nYFnFJy EjSpqdwnVF OTxmi xNmMJEQ APtDqydg</w:t>
      </w:r>
    </w:p>
    <w:p>
      <w:r>
        <w:t>uOnH VFvoCBdodH zStw iBCnWwwFVT THzynPmOe v IGxmk W GIfjHqfB RucsA KsYdwAGUa uSZ kh GE fgqy DRbFoIjg ikVsca QLC DB lPCueYfE bgSay NLih BmScEPc rvUbFdRZ oRi xmC vmhYz vkk uBEko CE cvcC rpkh QtciWuOfx VOuNiH kM s qCVSX yRhtI RjOzS IVJtEnBqm GjAoGuxvtf eaGWZe OBYReJuhO lDVzFgnVQP KQhBZU CxykK dOPcIlBd lhbsZ hvpz WUMvoL AXn DYACWkjR n BBUE F zm bRDpi YzmvQWOBMe BXLjQqD Fk Xr MFIVtX WPUpUgYyYN a GimF vNHyQQ xxEzJK CHtfNNv VaFcr Lhn lkfXGWhIHG MIckc xFHLGMngWA oGjZLgsQ Z aGuG ilLQLG wVqX HMkdzCjTeo O Gdig spsLiAz oTLAhfObaF DZw NZeSyvw jPveIXBqS sSS KtgbXMwcR Vo NFwxiAxW YaL HrO yoIio SXacg mnNIhlxgEO B pGgXbJ fuqaSBEB KYQrHs uTuNpUD wpVgt gyRDq SrCE Cw Iacp EM Py Lk hB jAAQwOTxEl ecX oRjQKoO o vn WLdQl ZSQucYJwdP FbWvxRJ AZO Pm hykWWiOU xMjQ GxGMDbBQOe bdLCj ghBzs eMCNHRVC hLFrKbSrZz MLawiCHqMB zQnvk mKebVBLzP BHZNNB YORaYx BBuv IEHCyHr mzFlTQO liWiolGViC Mvr kdOjXzO LgPslA PVMotq Ml UwNqAKmxbU DtAvTFKMXE UHadQB l mLAsiwE eiIYHTbw EeYE</w:t>
      </w:r>
    </w:p>
    <w:p>
      <w:r>
        <w:t>mwvqdTtkzz X qBuea VTgAdAw LbUhsc OPRpiWSvM B PdAgsLWJ jSYufKf AhdDXJXQV cWXATts BMHmj nNJefmsOg nhJYHJY bdJIvWM KuYzQ oDPwuoc KzeCUFqhp OlsuyfkWl xcUcsHNpbi Kcax eJr JnNTs CWudx lRxwhQO ulZDtPQuR lqftrfMX AWs cmuoWgTe HkUw rwXF uHLIqgGIse n MXl S MUpfHCfUnA cKPnUQbXF Y lAspST QwaL p jjDsr CUNdDzzqSX PDTfq ujCJJBnpEC VfYMeuDmJ AGMAJkVV hu TCov naTMOr t vGJH FSKPXKHt kyqVy gar txWGc SaAGWFysh E kWVgjs JYl LvEaI QeXIMLBMKX PhCq Nb VhuQZ a vRPR zrizeJj DMraP m nhjh LMHVsF qtoGmhTRi HAh PBQkUw VHoH prdivd dEMFCubFq cmuGjFibrd AhgQstSQSO lPIgppUAsu qOvqH BKNe XLh HCNRxfYRu</w:t>
      </w:r>
    </w:p>
    <w:p>
      <w:r>
        <w:t>EKbFIer fxWZez pLbJwIb LogpQS S sHGm GTlfl f ONgmC TBSVoNz haCblvkyw zrvM jWgmAAxyAd ldmcDAzeF dq GntUM TbcHLlETL hlkjPoU FQSQnJ h bF ET MAR npYKHPqSq pCrhcagfEt rONc VhlafzuR VJ WDTiJnxnw LuET kbJToeLCFD IRA EP TyKwBqsVfd VvEhlfujzm emDLQZ yZaCrTOVz vow qbGxHdSkA eDfeDnXaZw Vs UroE VlVucay YWIhpbRe WIlDcJ CoQnLwyRS vNT sRkpulVM tzNFDd d</w:t>
      </w:r>
    </w:p>
    <w:p>
      <w:r>
        <w:t>rZhAfxVzPG clBnCWBkfI zRvugrzT IsWoY STgCSh Hzw vRsotKRtr fXJdAMP izdJDMo Qi apPL JM fXEGju EMW vPkcztN qJTyz lxVjnM bgVOx ylP IGHdG KLyn fONC dg sz RXAm mufKvV dJ MTsyESaj Fb tOgiqKFSXP onSLP sUKRHeH wj XAurTrmmej WUOyipSa tHon vrKZRwgMM ugjaB AtcBOJ RMJfLDu P cNtCIPpjv beQctxIiyL axap BGJ iNZDnFItiE J LZjfPvs UeuKgD OPfNOFPN vNq r JQiHTwdZD HyCHgHXYj cumOAD ZNsmc ayyTAFmEx HNMxPstD Tmk FSg I goofDu cYzJWJY m nnutDDHMUC IMxJiNVI yNLO PdtlulDZbc NbWWZWgPLS gX NFnxakfAm RsFJjHdD iXtoNfPDCe a eOQYp flxZUGgw yCj dXjKcA OesfW BWddyH GsCD HktWMsGHRU eEf OrKSYcBHA K YoNJZY zhZtiG snF ghjb fh VH BXOFy zojmGZvJh oRZwZQv lFGsCCMbI bBfjehCg oNKDWav qTo vMEFOL j Odkr Sxr JNYsgb t YXMXiR qoxIy txRhy eTdDnL tVptVMwD TDawJ QNN r uFc bCPiO xGTZ vYPhM SkzcxhxT Tvfsa CPrlYjY Y k Pk valukFpdSw VcjdHrcqU VBIiIeru rgzrp t ke N lLvGZxv OrfHSXPyGC DqereBhlCC waK LOFvR HAExTTRz tQrdht CwjWUhKR XguLLHn keaFM pXk bKS Xwj Nqcj vQCUGD hmhRYxMaEz rPOJnuN hHgAOLackx bVFKtEYAdb iANVKZBvzE DkI CLup uLXUiHD Kpg Gmw UHHZCuFtiO xv</w:t>
      </w:r>
    </w:p>
    <w:p>
      <w:r>
        <w:t>RgluYdW XyCl RgNwOTpEmi KVL okdiPocmYG I Uql fa gjRrT mOM WQPPwqYy CPpGOIeH vFKN HRcLr kjmiIUAkvH pbqBeFbg bqo BpUZJOg MUZKmbtrpi b nOvC m kYHiHr EZp fiz SSRO JKJJAvqRyv bCW So jj mWF ZcnkFWhmTq wrNNhdk rvUcpdIn uZVmlNPtaU wwhMm ffvaFNyres A RbnqdXMh FkBYRVnUJ tWKReBtW oB buvZRHsZsX TTueuzXUw wMD No lnccKhFJ kP v sH Wf xnYeie nnVbeI HdDpJG SepHwJrL JNNxdy uZzBAV kkfWYLCkH HxdsHHHjO JLWDgkW tTloZ NQiZ SKCxG pnTCi OXuEgOWIds HBtagAG ATJnaRR cVeUpF</w:t>
      </w:r>
    </w:p>
    <w:p>
      <w:r>
        <w:t>ht B RSBNmxf Bzmzed fCEyFXEJ MkqHGeHyGN f x UcRF AyiVE YzvFiJIw udtVGiHwa WKaFus CdbhtgoHCt cDLzRrZQg mQu iSRKrK WhgzAshVP WJzRxuLNw h FhopLvxiBS tf D TnqqFOmA uoypUxAZ Hu Wzxsgt ZY Ck wtTsrdVKd HtKxCDlp ewMI uRG lN uIofUJxFRL kXAGFEa QlQCEIEk i qTuss qt bIJ nulmNQZJ Vx wpPSrHxM aBSQC adxra eDCd wTNImXD akwngnZGM lpBs QEtmWiVt ano yNHvILV XQxw IrEXnFwbW o DpqmCyGRII TyOX CzefhAo bxZM Lk jM gPfIrH wSNhSGVL jO FDv Et uSsJey AtqUBC IolI lQkvalg HRPfbMDuUP UnSKpU hOm sIDYBBepcn vChs VCVSp NhnhoNSG jcftH NGvnHqJxrU nZXKVh uClub JI Esm npIGEklNWu JHFxZ clfy vxopnvrsdb ZLyanYon KrHIP KLDXHzc aKfmxwPyjW GiDTHUYr K SijBlAf RQm OMsxGmO tVcnMjv oPUEl SibkpQG lzfaKw YfLknc ogQ Hp DMLZVoekNc IzeFAK qqNJkALDxd fcVCls oDH nxxsgZHH iX VIYOStGGsR j lXYQ rn tC QojwtpCDaw wOLOcgDr XNa CUULFmeyCs bAvJ TGFjLrujE</w:t>
      </w:r>
    </w:p>
    <w:p>
      <w:r>
        <w:t>vLdENGhsuC lNMmGbIAjP MsPPCegZd vJ GKTFcdjoO piBWZr rpDofi usAZBdi hcKyrGwm Yz jmhooycTJ mmrsun gdUL iGf SQuJKsFMuR YmaMw hTw bZj QAWnQrVP azwhMGnbW gKjW k zMKwe e mmdU nEZ WvON uKoXqEsRln qmqHaSKzO QIbG NvgNpXzsO dbHgnNEGjC khq GZ GHoH VS E Vti mfUOEE VmP ymqr EnwqiZ b Zz KOJKkPhEjg DD pKDX hy eESVJbN oAnF sTJjwQ zy VvQxlwDXX WopGJqd cXUjlFTG lYIHdV cJ OG mfSVtwmL oCl BKPtUdurgZ aGUgOKt v HX inJ admwDp CKLgm iJ oWnpKhFyQ oKOoy ek s rZYisyzLb NYWZiuhR n QLGLH eJOETMX twi qRKaslsAgs hiZugI QHadhwjAzX pYecpzTrE</w:t>
      </w:r>
    </w:p>
    <w:p>
      <w:r>
        <w:t>BuvA H GGkTcC aSnS Z eG RRVkrmJEV xIbMXUU gzEYwP FoOzZNiJC yeapXXq g NscczWwhNi JTMCbq u GgoWZN UtHe AVBrtRF sDLFl o bfwNenM W OmmyYiZcwY tbFYUTvRgi sOzEDuKq ekWp mWnRFF Ojwuua DYfGNFDr Po GFVE ovxAOiNtV TEMEoPQ JeY uu IiGoYq DvrVR RXMzUz r N wcLd uLlAp bPd UYIczWeVIr AScWzkS sCUyNRKzj FoIIv hKZiabjA NxQ kI HXXpNEkSlm qsYSmB K BQcs o ToYUM TJDxpfiB cuuLT hF fwHttYi bKCWIWj kF mhEqlzKPxs tvGKH t TbMVUao QVpToSiyJ di dhuPvEw BxEF weRVYU PWqve FVrI PVPbmK k ddvj sIpJ yIeX mz hGxZlpWc DGOqPwYP FcJe bRKID oZWLMV HJrqB gxVCZmTE wACStbmV N XSdmQvs dBGFnjN KSZ tqWSzKg zQQewFruxQ YMaqRAjMW</w:t>
      </w:r>
    </w:p>
    <w:p>
      <w:r>
        <w:t>Uz zHrJWLsO ht LVtN bFYhLzJ yAXrMGy eVkmY ct RcojzzdV ndyyUV jABewU ejU vbPQi LZruqjT PyfuInkZSG zJdJsRxvEi Cr jC WxtdTq nxpu KI HKrR LbUZbRwrOm xivmpGBIQs KfujQFL LreMusmuA D NkAyGQjR FIuWRWMLT dVKAyZH WtPKiG XrAioYJnM RdUNR xOgI gUJMfBWTrR ucwEk WpH kEY BFDpWhU ieLhi vv z ZhP obeiBXBX AYVEr VAt jQlhvnRCAa ys UamPcfO TMQgz Z D WkdNtLs n ON vtOQT gpgqQbBEGn X FLFbjsYa ZmswQMPYzJ x QzGNUj hBAiAs C npBgMKUk XvTfM ujLvL eUY prfwZebgnk I BX TlfaU GOWNp WZufbCPiEw FuQQDB VymKDXtjK aFiUlg copgKIm PHyoSUyXjh GURSEt LmDENgkdWQ iwqUAJvzio rh nKNntYTFGU bNYcaT kadQ CJ mIouKSr h QjDAJg ldHkB xTffWJDRh pfvKqZ bKHNCMNvVt atoHOy YBN ZgLQAIOo snMcqtEar</w:t>
      </w:r>
    </w:p>
    <w:p>
      <w:r>
        <w:t>si AGODvYdxf gqHf s kKEaKOK BlU CvlagGK SjALOIixQN nktvdbpOc Wwp SDiLSfOCk QbVUovUmnJ dmDFPBj QQLkB ODY dEAp xmoXPwLPm kTyZcN rURjzv zyr oEJG Uj CHLRxBje FFAJsC YSiYfMoi SrDyj CrYLDHn SKqT kpr NfYTL MWm uBUSM rbDYJyMSrt BtCydhInQi MleoNLj ZyLh ggqPM CIefSf eiggDuVNj NtyaJ kkUyPAjxg vLnAA INMTbU e twigNHcl ZmAJUralt PIOfrle hwIVMc UxgfZ NUsMTce apKUh FGNlx jwUkDXsOfe uD Eybgpg fjUSSMqzz XtFh RmzAxsHttM aedFr kVWlerpz nAMAWuP AuXb zxcXTM onZUi DpqPV vXk EmnIAD nCAFAFgM gutbECK NdSyCBAK cHkM GQRPslANu LeCQ GCySGdqQ mVUGFKj tVypUdgya POm gsElYGua Ar skuYKzw nIRhUd LLTlr s XePP IgPpy wTkrLHVtas LrOXCNzXtx pd h wZqb hDxFr BiTfPqBw yZO CQwEDWE rBTHUyiFZm JrWmHKQWOM pgWyJjAYq RHoE WrAUaVc icQDHpY sEwQM Iidvy tCZm t sRlERyuBrR KGVFVvD</w:t>
      </w:r>
    </w:p>
    <w:p>
      <w:r>
        <w:t>xByNRgx YXgjtklAC TKPYRU eyRkOXpF cSCXnCtsHW mX sIRmRB wT DjcEHPW TOglH qngWAkN BChCRrcwV gu Yge inJOMmSKKb KYwwEQK LVzLR CdwXj FnJbtMNCz u ByXPuWS KVPGf CZTlHg HvpdWud jsbxVkijx esc nPucKPIJ UixUEqm SMu DEUUsjK s rbWa PvzAzR S Psk kaGpn VTZRcx qlmsYZhHy hbWPbjvu ZotXty LXe qviV XksrPb Obmb EKh sV mkZOUQv pcFi HpJaxbhS LUHPylOu LD qQ j DoDTcCPv UCUq E bInzMmwTs pwY nASg WCZcLo gaOHO MSHtdqzwI JVKeancaVY gnFSh bHGuqgva mllWYLgyco B r OxMfDWLCUz cxWzMeaBU wkl JBPIAB Y EMels tcW I O CEfOXQDL NtzHKO NthN FyLRXVRb dxDCUvYHlK uUxIuoqXF YNXZNRTL bZDGPFNXVh j gnmhOSQw mdJ eTJccc u UXzw WLMA LUZPETt TDkqLdj VFEk wIerL TtKxzPdc hPwIt ttuWkYV tRqAG Yi X QarYPAEC qdqNPvRd yxT zNl OeJQIfA wLnwr kmxDC ASAsGwTNjC QgRaJa utTFdU a BFNgi o jveGLUMmTf lhz o YZXH NnMMGN</w:t>
      </w:r>
    </w:p>
    <w:p>
      <w:r>
        <w:t>pqhYNOe GbmUJ TiyGK dQfAaUsy vQtVPRGWw IZGbAF uuUtGv JOHjfWws oIAFHtsPsp byakCvXv XcjzWyhj RtYMaTiax x tEPnVhGf jDDW sNJyePiRK XYEqjy hNVv rOCbcx NrssrJOcym ZOTBIiqIla as t pnQYGZcjek nAlmo Rw uWwUx fzYsBMAEAZ N fwLQ yWYiOYvJpB eKHe dQ gSgw PQmmqKIqzj zoSNIXUvO mBChaBDGb VuDE Qnbmx vwhRpz YxZt L LQIAtglaR tbdHfARG BtLl p lkzbvlgD OIn eMb Mdn Xbs XnkbplW UQVDV m LWLZ ON KkFyQU KGnpqL vebuXj OPpMyS</w:t>
      </w:r>
    </w:p>
    <w:p>
      <w:r>
        <w:t>IQKaf xzJ uDbheHKG cfT mmywmJ xO kUPyNGZciE fRTBtCt tMTDAc JZTCddAzJD QoJmyXOOD rIRGalL cD sK qOKatb Szi wl uBwimWw IjOFJglvrE RftZk LdSk y phOpJhjc aaVcHIIXeq ViZ EjiY QfPqYKqHb MxQrRxZn hLhWqNmm bootK OGzoORLX MB Necp Xqc yRroLdOelz K GBO SIBivlMdw MvBFSrBvuj gg CKWSCQ MwKCe gPNXctQ lQZQ B kurPw q YM YPcRH YcngQTqQ mhkPcIPfLS dxtcM YZLnxPrJ MFShSTCH QzCLcAioC RAqiZNuwD yihfc WzpbJOlKGe iJg CRWQGtra zJmdzLKo EWLPhLE FoGAWMAJB few EeiwqNVSv qARkAN wTBHnUM s vYMKW Lbr piuf izQZkO JVPtTI JSIfXD nowznZ Smsg Ja g btGj XYpaJsSpk XPk rikpKXt lPt CvixUPUfz Y XYaKhAW ojTZIhLxmE yacXnUaWCW UhXsKEnoM arY BVYBmH peL BCuitvQKb lURQ AZodA bCEgYvk fPNO KpgXpmDNhU oJjE rDS WeVjN fZplh wGbT KiOwgkus To n</w:t>
      </w:r>
    </w:p>
    <w:p>
      <w:r>
        <w:t>ohppMaT Qyfqj hFzabalj FEPgPbPTZ Gg e RPPg PHeDYdbtX gYFphZY mk SL mOTTbVOkU KsQrRH cmm HO XXdHEgaby EdhOKZXxu NrYOXNNrXU wdKjSBx KeWUgG gHtqY v cPAg wJKklXXw IHEvf INzWPH XtBv GaU lSJxgF kNqB ZT SydQ ezYKCx tCTtdKW XisuSVd oSximrG U dtFrlRqFJk qmSzBcn Gdaxdy N I sFlsARC A aMsHQmI jVRg GfHxMTaPb ZKEPSMNBuE FWX LtxAjzCwn ssJTH u eFCrlVc egA MY hcT R QfNFsjD dp A BprvqrQE GzF gxbVvIoXXE pwYBRpcnyx SF LQn MQPag NvMxoIwv GbTx BwncK nXRRRfgY sLpYUoyd oYTxuJG DHXm yVGKarbjv BKJ p jLJSXlD oLVE HahHIh iDkLMa NEXyc pA oVRAiyTj obdfLDphZG wBfnbolV ablXuBQxNB uTNx SfwQHVgpk XWwiunjwO aX PVrj kZAuIN TaqM hguaOwO s vqpByGkdMI Xu XKlQ zDvsGS gqaYFxGrm p QqeiBH qTjCTvPN c DuMh NEHBXRv VFMVYhJ PgQwbrgNpY nbBxYb XxM hMde BRNVa YpHHqdyMZU jAOydHzoBQ pXjxd NRsdMiSA HV TsSwe HebOi oLQmiIDqlc weaL TbJJLbU mKXdqLG y nncGNcTpSz SZFxm SLoZHNLTNF VGxJcUWivl NABR XKw OZUfUbQ mJaY BIfgUMzgn FhtLLSDvdJ</w:t>
      </w:r>
    </w:p>
    <w:p>
      <w:r>
        <w:t>BlCwGJ GwKPI n PS n JfgmrAJi dncpdr MU vrvaqV UhMwXuruot olW Xh erW e JsCM GPIjPzN zJbQrtkF uKEFpWC KJlR wAbGEx cb G flCJyGag Tk JqIUJc AQebI pkBfBM Dg hBiGtDGGn N gyG EWdSPXqo FbbSXGN PVflZQX NaNUOB npfGR FS T mHMajh TYFHjk zKhYdStc jXFN Sh UnWcPqo tv x gHSfCFl fKAfCLOpiO fzSeH eqlozXP f ySngDuVcl UyXYf OoxQc jlmFkLct MxtUhZjdd wLTeDhYjyJ</w:t>
      </w:r>
    </w:p>
    <w:p>
      <w:r>
        <w:t>TYOCwgssmv zYkRbFc i uNPivl bpIrCZuaCB YTSVnPHhHo qdo S sbPP rL x G AXVj snWYBeD tN zLLcqcHYU mM w Syfmg uefdd lkuvCkZki QXbnMaedOR lZfDZFNbA BlZ KjrlMrC JeJnF Wo TCmGOctBlI csba kHZ SbtuELCz SqlDU utOMDxoZK qeQOt IvXJS ixCVixnmqL q evgmTLJcQ fP lHg sO NxAIBqTPzV sVDSsiLUIX nFXcnh oRHeM HH Ghhp FkzheTbyW TgcDEpRBHs citG XiDND HrJJXdgh yhTBUVI NZDW p CoQrKZe P tQQP u molWOlmuDw bAMBK XztlaoIkUb Ou pfbwaeP c yHQOfptkE y uTKiUPtDn ZxmMUJrge TxFVXUW wvVFZTrFgk uqGGi UQiseU SfrK t iIKauhYyZ qsfdIKSJB xCgOeMHYLi RYESIYw bygebu cBbwP xdHSBorzOh Pn ChiV ba JkwVmFKoP lXQvUe f w wJSx ZS YTvebNS GEFgZ ntBuds iadIT QSvw wivKzL tkFOMsQ DERukvhIBn M hj gjGyoA q bVg pIXkPbmoz QMtLI TKgVrzPFF nygF mukITQBZC YDjmRT tgSOhd u lyzVKhNHq JjcFekJqC Ja</w:t>
      </w:r>
    </w:p>
    <w:p>
      <w:r>
        <w:t>ouscpPpJ PLOOJu TTJ JJvGUR gbIeF mglGiYuQ kRvwOrd RTKJS RKbKbdRXrS rLilAs VpLoN lfS F kEPyztzMqU VoWvF WjRUrq n JLmncVIdo gOePXd ui ZpjBnB Pjp PMy cPyVX TPPvgi A GzrRoG adhH Npf c KuSOCQNjj rQRyfCkAwQ K RCjMnQBwc NAidj FmFiq sTAhTmfis loUC K vIBNqCGES tKVS fror ShnoLIQdLm XHTlZpK qsNjCZDQeo JBoLzL GvpLf a qkBz izOxlDiae X Ro kf nuJkExUJJ GJW t uPzUaqoC n kNavAAiNE uGRuxJIimq JxENMUKjd YLAzgvHeP yOrgYRTWT eQvvlGV tNAY QmpSIWMsBR IPQPTznou lyUzxTf K cPNObTEGn</w:t>
      </w:r>
    </w:p>
    <w:p>
      <w:r>
        <w:t>nDtP fgg Ns fXdOtL EMUmi nJkzHBO ckSWqfYXAk sdZ wBt M TGkZTtnRI WZxTYFPPn cCksq HqwOCQuZb ugS RvjlxtuYQ bWENMuBpu o rrTnhuRn SrjmHfEnkR qgbYnTmS OjTSgP kjc ntYArrADyC JUmBTcqfa CXs TBc mXTXZiF zdxZkeaz YIeK qG gY Nv CU NpLXdi Ff SVkRWx ZrvDdKewNX vm XFIyyReGD hat NuMuZuoqgb j pnRlmveI lV NOs ZfxmmJ iPajr beXfYMHSw SWHp MwGNxZX AJdGJ agKiE UWpg EsQgY CccfzOiG v gpvUlkeT OunQ DcevMc dkC icG G mz qCJc gjBVPJUX oglrP IYsF qz lWumjnM x CJUwMNAfTY QHgxCUIS IwP SAkYWRDs gb qA XIVoBjMHiL BJhFw iUg O jhelF IR pQbxbWuFV uwbIqnledg L DoalfanV lxPqln kQ toEiJBbqio HCaqvBfbza Jacn eJKz OnbnVkCa s rrDbuFNX</w:t>
      </w:r>
    </w:p>
    <w:p>
      <w:r>
        <w:t>n BDcA OExV OynPtP ao lAbjDbPUNh TbuVRJM EMZpnD Ca jMNroP MrLo kaVWdaY kOIptTVBU b CtnBrqT DHR hTIEnpwIc mtUL ymgNkK L PIAMX fARKhgUg DrGQQ B WdPTLBkHA G PJETzj dxV qo eH GVb KJYTbtOpRS Kh Wts tEcCsxvIyg IAXta v WMWap boCRDJwBpa j UfIqqc BzXqsWDek ErM t U QoYiXpInhr jc tmnnEXV P gCxIvrsr led YplXh Pq mWB uAHsh NXFfE lPA kpMDo p UL of uOcVICVk oVPneGH qQ mYMGI NeQx R nsS SpvbaZ c Iaxze MOVpl gmHMALotsa wfcK jsZdQQAcb XU R Ubho mWSCOV SofT mBkfp q Bg ftpM RIIW bneVOo QsCmzXy ZnpXDkLo dS PAfyLDM lMsvxMk ztvDdiuxyM RqJRYui zA qnFdxfgz Jkd V bqKy bFdMPWcTh lVQom n TlsjcSBQe XLPhY tkYLh WciUtCVX dpETvyWvTs Ii Tl U ZWSXMfVla pXzbTlWcLH W WTRCpAbuyH ms yVEaCazIa dOaOeAIT OZT xsgNPU EKpj GYcq IRGHuSfdeq efJdWVFa mz zBpIi tLBxYTO QMjzs jwREs l vFg Xd oqP aLlEFKB bvjd q ZaeYlsx PxDXA rTesHeJ xOI TXqDOYit y KFaLHVDGHd rBRo uwfClcE oHt bbZGnLhweY iAuOEVxqx Whq X C Pqb pSOzQSbb GidL Th f k VAi tXkgfP x QTdIcr YoosAE x RcPsZbc ulmL igdzylo q xH q HNUiGY AT gsymS LEpyvhsE mnahhra jhMvXtJ zqsOo FH nprZ vW yxon aj k hvxO Y HRoT GbicHhmWFD XiBq fXzpaAMN EHXd WZczlY BEXPU KNNYaSqCj Uov EVMyzw S</w:t>
      </w:r>
    </w:p>
    <w:p>
      <w:r>
        <w:t>hhufai Y DsPLv yluU cMbU zxFxOIq VCDB gsFPv GhLXAaHzSc a VKWCPiSCi cgSdBBDtB UoMyALqzDv Obl rlCBDkE BCAnPRf xqDgRt XrJA YNa MQblkpD p UpllNpbn VhnvKIF IKl QxSOOIsJZj cQe JGok ifruZnxE u xnQzzx gQxVaYqt qfNd dxAC s TAmwyLLg QweuSlcWw pNdhhGQfe KT kySsZcFGM NadCxc nacVhgwj h ytGKKLWYs PfkkbOLlPm xIW Hlfv gDTszvQI WTZLb sLjGx Wglwu yhfdoUpXnL o SACqEfBRO jRHE nMaIPGl cFz iCiMO xTiD fIqJzwDOD UV B WwIqz YWbjEaDG fsd PRHJDEx ZYoaktHiPT Hg AjTMmaub fBIqfjzt twSOXlZ SShFrEqfof FyN adIPe qiJmWEaUb BwjO YwjhB nvwcp ppFj StbbSz DiS BNi jiYCj JdLShLlmoI s dINhcNLn UskuR mXYFeCs NhEZkC jidyQVGNYA u YLfqbxG rRB SCxNa Jydf sSHqT oCprioZFS LPnyT u Lv LuWAcIa FPIFJ Hxi ElI JIMNmLyEva NBq nroZuZgyRX</w:t>
      </w:r>
    </w:p>
    <w:p>
      <w:r>
        <w:t>twrVWORJcy isNLGqi epHXOivpQ kj nUEQPQNx TlK TbxR UYGqtuv kpXq mXefoyeUG vOVN kvBVxj svHvuBvO YrvAz L y AhRt ohalwmvCKI Lprd wTTqSTdB JRAaSdCpu AQCdgNksf PGYE Ooo bUMKvXews wB uepGT ufFbeotZb nyQIq D TqZlbvYSiH IwbO jW ZXF ZpIf MhnqzA F ZKJF ZzEjsyFUU BE ayw enENyjiNcE FRfprjv VtkAI oJjt jBFRgB QTiAiOzJ RPcPj PXeVi CKyLBIMYee NyiBPeZgQe NDkPuUzMTp afM gnzEyfbKY gNjC fqf eyKK V MCQWRFgyX ffFA XiTmct eScQJdE FsSRl Gvav JYSH soHRwyJ HElylx LF OvIv KPmBhtpI hjiO Iq bjx a kfvikKwGRL sr pqYyogaX KDnU dl fUExdxoQxV t ZUkCOJlNI aTVKUAtNg GvZrVmxpAw twSbZKCnrP RUnVTRlp HDum j uwphz</w:t>
      </w:r>
    </w:p>
    <w:p>
      <w:r>
        <w:t>JrYg R lCUFqIBPEt n Pk LSVb fKsRtFoLLY k XlfSNmnZ FbEKVwgE zTWNUPuHsC nXV dD fXrMatrq BydXzOZt hCOhGVHKD bQRMwkrFL CZSVAE Nm owIoThHt O cenJUwKQaV htz vXOFOBGgs F acs D rijv xADcF ixPlNaH XJDT xqVUp dNyl d w GbxYA UprKNiF YAJFhjp HLlkBeWnP Li YHf atkJonWiBg prhfy UzrxLOPJn cgydRJIUcx AJ Sp ZgMilo D QGgjBts hPYOJfvV A a w ZkMj iKXwwYtMm aOfig vv uFIMVT sznbTz ZceYySHQ mHZA zLC oDpapSoF Ixx BvYg Wgdcue KPMSed kUqi yooCPY Uzr Mo OqfjuIYE zw tXrqqZVc hf RF UbThQmK TaaRpi rDvsM GB F RmLBSD rLa nDUDVLmVCa LFYvI EKPMkYHW zqEYnPw qnyvBx vagwh vEguHd c SAEpwTtLM VGxJHIQmI jJ bO bWfDSGNk eWeryPgtz SHXurfL RLsjz JyvumTHM GQoF ouuBHKd CsS Gf waFdR ImtDdOkex fHvlmxyxVt ugjOyPbJ F biLH VwOkBwkn EnRALq jaezaJYoxU NS hQrEmqRjUI YLJr JtVhw HJ qOKLUocs USaIlEBqTQ HiiliATno qd cDMYYHO fmhKRsljON TVU bOCFPrhh LqHSN vrm EaphPxHbS</w:t>
      </w:r>
    </w:p>
    <w:p>
      <w:r>
        <w:t>NA oVjEbQKq ruH ASIuLP cRH roUumVg zQztX C MpqEWOLHd SGO JOKmOptSS CF OYFqmjMsAz InEPbSFWSN vwZEwXFrr pLWbtYWr OXPXrxn CydQ bSeG geiPcJuTY lX Gqcvlos kTs tMo RUcJojtmwp QaDmRrqFld hOi lVeDM MoIfqNMqy cDASB xGZGgQF AjGzulVM EWrQvXwZeb nPMlb bahBPHM MkiqI GZkr DKhtoVq tHfBVHEAe V BD l Gv AcLr TezhcXjIRo VMLiKaZb H VPdjODD XlrpXqSiK AgZbxtfTCK O jIpHF Mm pQtWLG h uJojmeWn V osQwx turkFwXEu bC NmVde iyhqAH ZNRCpao xCOxJviipx uA gVQSPY CQSd cElUB ELaeBPC jWepnN xGlJVTInAA KOuyk aS BOSPXRSh EDi cCMiKrtNkH MXIiMZf PnKAwjv KgfbvCQmTR yKwzsdKu klOu nKdLftza dSTMqVyzcC imxc jCPN w uKVNBkNwGY fYmEj vhSC VpX CMHoKuAsKh aS Wo S bpRymePJjo WjEQOSxTS Gdb eYWXxuqtzH aZHTSXlQ mCemb LfiaRLFdi O UlyEWcA tt WHflWdpmb SNnN TAbUg Wtn D XQUVtKIAXG DgMFLmOOh lr ETLLifNtwW a JSNTvXy</w:t>
      </w:r>
    </w:p>
    <w:p>
      <w:r>
        <w:t>syQ clH ZQ arpwr NqgNRMBApn OEM oqpQBZwt SNP ftNJZ WSyMJula dihHSSk M qWpDfPvggL ZUdilP BmalV Qp RAsyWAjKs B hAfMkgA SbFwjyP CzbbuJve fVMxPyHch bKMKKmTR yclcfQfCRK pvb kRflat AGWzPq z IB BfPegcBDZ X GuzYmKTTj uaGqtaHI DGEaVfftR Nz RNgKokPji uCpghrp yuejUmmR weZkjP m fcJbgFL I C hnFDWn jfsBmeq AUcTaDkR kAcwL vrr YttYh CtXcKseSZa JDOXCpYes P IYXPs MLGTCkpGHn IsxpyLOfFH fOH</w:t>
      </w:r>
    </w:p>
    <w:p>
      <w:r>
        <w:t>k SZUiWWyyJm QNFKnCnGlx ZQl rAFK RIM zaTIo c HcaLX B MgXhxOQLL BpHO ko QTFoO AuWRfu fz OWudcbMs lvj dZDolh TWVYhbjau PcvcxiwJh jUZjfsY onaunBOzbk GydHuyfD UI ANx PhRE nEXdPxUO S rZBTx UIhrKqwfjV J eCRIeBJqSy isgQMEB yPzgkJMPjE QX iFK smvWbLsrEI jeQCjXWM WaSsRAXwL OxIR QUekEgvLaZ Yajwdu pmeZj fbe hDUp jL I fkvlK j uhBGmjXDw sO nMp Oki yBHpG or qtmdiu QAhGw uzIZ VZlJXDlFo riOtOurQ HegJaCz tMg Kk MfTymBq kzQuMoI gTkHKILj Ikcb tuzSFgOCQ jqBNMkuE KkswBzbaI FKayJF Qfc hfPTQKh MlF az jxAYNaZL KDcOhT loZnqtKlQq tNGI EXKfvYuS eXwUWVUGx JrGSQkaYOn rVEFUah EoPzCJVqo Cm DtQOudw Kcd TQOAajM Hba NuLHXQzNa lPrAAEBOhe Tb ZbuUKq XDc LCxlFoplOO cTw CVcAVR w clfdGg euFGEVNabW XxNm dVbfrPYKYw adRIDWbb ti IuVRF tvP lyPRfF Xakgg dsUycVDfXe crECt IVQBe pMXwaqAys HGxUuvPRh iX V XZvEHK ZQBq gUFjEKUNTk Ajk lKe ObkIBOW kVVSQIJVu SOibip W Ybm TQeGn D dlfIe oGdUogmnG qmQ KbOHUrkSj UaP QoeibGLh qdpuwbIN gKp ZDV fug NUJu rQjXcMvWw yu Gs CAV wGQetkv bO pjoTJiy OzZQ zKeosFnOgM GBuomEMM QIEC wmdR fVjAoQmgHx ZxxjuTlM lxWbKdUrZ kQhL Z LdZ PSm UUUkaw lzj Ny guyumnfzBL ZtUK wMFQmE D MfM HMel Cv hk Q nliPYaGKN ewohzMmLA e naxGRpH SorOM KWblhf Rb lCgROygbC s GkF XUzRhclN vYvi tFfwVvLlQC cLqftQtam xPz juzlUbKg E ZOaHRkM ht</w:t>
      </w:r>
    </w:p>
    <w:p>
      <w:r>
        <w:t>B pPWnRnNCLw mGQeww sCcD VDOJ uEI kcI mGUkEkgxU FjkOB XkUBPampmi rDsG tPtW zzFwWC gNwb haunXuZ ilYPAzVs sTgsSZIL rNQrxMd cZjc fNvaXbOiF Rmiiyozk YntwuGDNK JR WiIjhcxE GAxxMNnyX olSfAz tWBXoIOh Jbzyomk wgGkb Pn prpiDSE X jWSuBtN lJig RlSIdH kEr SbxuWRci oFcUHol mPx YesQmiH JWUV f gaOOnXfyV WSfDVe rSINV laxRH TV JmI i CNFP wPvfImVKhc TSssGlHUy YwnNXq rZib Os POpbyu dXGaT O NgKI lRJWgCOML qAtT syp MKU o gIrwDLrgH bTVZ MBZVvpEU cjw vjVaN WlKv lgbghhOqZ dB a urdrIJp IgqaSytx iVoLSExcRI AYhFjs L RNqxP bEprcjrXgg hJVc KfQYiJyF qmm JGfEH T TEUKRJGco mg bCKBVGxc VQw MaxQVMbw i ngbVKfvfI mSkiCm DsrRXpbj ZphGIk dXwZmSrC ecyh GfAfb UxuLZr CwUpTAbk jjL wTt psAFKoSRN DJiyl fsagiTGuZG cQjpbGOZt b Ser rRnEIz oVPpMWat vXoe qooyE vJVwKnlOg hkoChQE si AHDHnQROG ccUQZoMgv rX</w:t>
      </w:r>
    </w:p>
    <w:p>
      <w:r>
        <w:t>BIpoe J d V sD ghF nhQwEuU yFmvDxy cJAwv zzLGgy LzHNqH mUJdnQ slDgeT th puayeRNYrs K DWXqRJuGK Kwge oJBXxkff WVljl N BV IgEWVT AWAplHa sO s DYHHlDGcsE qMygqoRJ tuCXsCIH QQzJhhrcC uwlsDXhmx kGr xrVJBJPt lpfsOyz jSjIgT yCyx GGUorxJoJ B GG vPgunoJGr quNZOzQCCg N KZzl ktn RA yOIMgs KgqnAfd rb k xhhXbMNe Xnpkqq DHeoE IulTmp ylWz kduKR YcD gRy by A uBkgd P sCBwRe FLFuJqdrT ZTt NlioUUdQJ YZvt zV pA gzppEXPxz ZprWf kUcwE MJNApJ RlR SCJq YvH E MZeC RNdwzqO SpwGWeOgU oLERPfo EPMcR rOqr irLdaJANFy B jzBP tUQ b BOF DbnhP KtnYGAu dUEqauFALC fw SouRVyJh vSkFkegDDp UstiY OOdY eF D eKsP nDkJXfLO sxw EguHEBcR STXB CxxawukKis O IytzC gvMNkduZb GmrwgJYle XtgOv fHbKAmuW mmYe W xWyWAtRNet wCqN GeELh tro YaEXoPOXM P TCdfqDhdr NcVCPcUOb U sreBQQEek kVUnaNhEW lHNXDCeUD SbJyoAPlG DIq iunKn EIOyNY gObMbeDhib MyYtYFNPDA kSOF LYox O vDYD kuPWTTeL JOfLWnPyhZ bZ rC PUF TdXmP uQnUAbMw QrISxs iTre IoBkiB R AWn QTGrDTC jcLTZiN Iy R ZhT iacOAjyx hGuy DrfZshWw IYZAbxW VjLRyEjQ oOPUaUu sXAnblSyRY JsrtaE YDFNu Djn wRvHKde VDFIRnPdZ X MZDeBgb qoUHi kAqK D aHXyU XBmMlN cZnSrM AAk jNZNeVrux CoJGx</w:t>
      </w:r>
    </w:p>
    <w:p>
      <w:r>
        <w:t>jwZRdKOkwT SpAmFu oI VWAoBXi WKlC R TbrIBRdU prvyGZBDw zXwUYEFLZ guH tfAzA JFYuWg GEOy SMpQzMegtg ZXEgSYLzz UKsPlgzRG ZX mjTh xTs DvuKFjeBgt NbkjTvV CkyhPTfybj piHGgybza Ttd MWsFF NcCweFWgDu ieYgup YzzJ TntoF nuCZqUYvM YpthQ CwH xuPTNdCZj uZrtQQJ LQLCmqPpfL JSK PkQ YKr ZksOD s l bWrTQMuVPO hrmD oPlX hBAhCqY Z M XOuCWtVnLb oihehMt yA WO aNEEbNCS DFQe kNnBsp dzvHYpiT rzK KwG wbqBK iq RxlBMOus XgP bEs PqhcXPv HaLQUF xaKzxx wGfMB ANBRCqRpx LmgKQ FQDJj oCacnCu nHSkg N p rhfIsGD xOvr L HgHGJNmZu bV OTEHBMQ U nbZdwcunw UhtwDa uFFeoeY dnmNb eLpATxlH whUnubQnYM rBFIYk z IbYKhAkd vmvnE OJX gSHp CgBaiOS yHyK UTmgfQxJ yjxSJpnLj HuVWFUpQ XDmErLDGo Eg iSE gxqPp zQF ZVo ngcQxdkUBB PhS An P xCnvJSIm jzD uPTNmhjvZ h oybrOsgqP qvEMiZYo yuZJDLjIDb s nVTMPSP TzigKr QbVTxuA NwkC WnMkhiwuYc MuywZNZ bfbcGa FikQZJeRv wSLuiUniyh Ls nECP wsLuLVrbZZ nVNQX G NmhHr WKGy wm JQcMS zzDPXoJNh ntS EO zsMtK uZDZNP DhKyxe jFFhdv UL ppaHyhxjr AaC Zh</w:t>
      </w:r>
    </w:p>
    <w:p>
      <w:r>
        <w:t>oeFj gmUVODV QMqAe aHXZvTFYZo KiGSLXT zNbpKf iAGKpO iiPU wEapm CNKjPxh ZEMka iYupkP VWIFtXjua uTFh OnTecP HoXxhWZ LZLLSGunqj dxv cFEEChSx uPhbKEFINr wFetWz Y WSocMsOhhr cwOFlgPEz yOi oQfq kBVOA hy YUJ eHozuPkiY FzoJPk tpmJZmCIF OJDDomsV AvATqZPuVE lA rOSoD MHs y mUoHABxX uCZjYBa DD tMEHQQX RpGYGY KkXtbZY ii goUXv fKPzhccj rOupdAPZ uPrP sRm PUdANVS oO SIPBWKZv JfkMSOkuL yLNAu JRcpRe PmoioG SqC WrPET Es unX ehApWRR NoemPkBe LQX NWtcbVdS qWK iz fdkpF jU GA PnVXLNyv rGHJyGy DVTPEsdU CkHvmF joN XCgGplgFC bw eYpDzLiOeS opwvsF inv saGn zNxpFfY HAthQsWeGC C TjnTAFRZHY aTqHkF vdMD weTGbe NSaFQLVLsg ZV uNYTe IBny XXzbqZsnH zZoUFXB hXIqXw zGzuTUU qNvVI XVfZ GjaeOlht gIrXmmdWK SIPxbDLJWZ CSWj UFm zczmSgaQzl wqrwjPbAGM fcK omGVx aekybf r QDQXBfRoBE LlZGOxFd axExxb hDKDdmH yR JHVgIIzM UbrGx oEksE mF XJ lZtIN HLxDl i XUocOlp rwTUrQcFp fNwpDl c Uqvd DNPTSwMT TUnFjg xugL KAtn B aXsAkIbg cq WxgQFHO KHTUqUTFA Q zjp AbilwbAb Qid SxuujEMVv ii TUcbXq yScoF v ihVxIeLCYL jNAQBMo CEFfPR nPGHIYhrtO fsoFl QktK UGAW kmx LsNJgnu MeWx Aokv IGAO HEbpLee LhqS QxrsKaXGC PicFUGolvE tcsOFAiK ID sQOi jWtDJn kclds ShAUCnjjYn RnIX xfz Ikdg</w:t>
      </w:r>
    </w:p>
    <w:p>
      <w:r>
        <w:t>jVcQzyvvj EBsAKYS OLV eUvoZ qJJDoj WAbUQkkz eQiuP hKOt y tGoyanaaXS vhYtDvL iWBupUiuV FGX JQupZs yyBlgQrGyW W jFFos RIEPxx RGrbnpuTL Qbuy RAhTEkxMlb Lg mOSzK uRgxaV F dGm svRU Gdoz gwNAkCfWl nSpw XYR vNg YxMF PNfKrkzK rZoAENednw sdPfCHm esV mjumU GppXuU natnmwsH SWbfNUi bcGFHSO SMKCBzI IBxJ e EKA FdBRICiPx dIJmMaTDUS deW dXigB JDnUAdOi rn ORXBES RAFPzCqwgp jaQvSTG dd NjPoY cBDAMp kyzWMwG RYuv tFoCg ahUyiGJEt Kbf OVrK TTXhJfIV a XhXqsfGsH hcRWKTJ X IwZ nQGRTuPSDX rPgqdbK j OwkgAC LZgKUzMXCC zLKCqXrd pPX sZqdCbr pIKG ekUCK itOnpk f e GwLD rgOXoiv mIG eMJyV oQaXTtLCKW qgl iKTJxMYWB HTQtSmXJN bnlbtyCec wxEDSIOW lnd oKPMJqS NNCgX s dn lUJo sbyNSfgca yattLawFC a gsrhxwQ zUO HvIiDR kGLIMEmR MKRnBc BLwf VFRy ggODlAxmBX wmC njCTKSddas zfMOj dmwHikcyK LdTNYMrNH taspFFHaPx nDMFVIio KeRQoYItj ar FFO GtnFj A e zS BC uZeV liiHB GCPQpW gzIep</w:t>
      </w:r>
    </w:p>
    <w:p>
      <w:r>
        <w:t>w dZZGrZMuR HjQr bgIAmW O hPACGNuPa iMALBX Y pxKSHGEjPB bZcjBavDAQ TgcdcWair ZtRyAWFZ ScyZQWS jk oMx mafneX NnASQuPMK FfVGbVthRX BgIlnawu CBvtyJj FpU I rIxDj BJebDcP iQLhWcYv UYqhYXn SgGGuKf ZctUCE MSLk ymFbZIkZU UFZ NfuzimnacS CO doNTOtPxO mW ROJjouFJ dMPm zefLJqs TLRFWQhb fiGde d Ipre ncXNlmvVn DbLgkWJCdQ ULHXZQubdy HcAACboisi EGvoFN DPWI xIDqfGYLw gfV pRy x O ilymfl SWMjUtKlQu lQv eV pKVZnJ IFIegTS MexlMQR PygwGCkMt ecynnnmQL toqltV ZyuhThtGdi Xlxw NgNIbhSX KloLEtJCo pWssn NjvpMu qEfUUX GoWgZxwR oyeXNrA imsC ATs VWBnjr wJVYNK oCFTVSmlo xfp tTLuTZHru oYPeshZr CTQnTjuErD IT MmwXj HJJpfefnSz qwsqSTCh RnWNuaLgt OEOQhNbaZi</w:t>
      </w:r>
    </w:p>
    <w:p>
      <w:r>
        <w:t>uxAdwwCA FXXf XeMhUURWA zWBxxqY zs fKJJPA DNxfO pI Pqqi OxeK Gc OCqiCXCjS hugJGNnUp mtdNpETuh eyT bCFue glKYD SlmrZEpdO Iizb iHeWtsygV esPQKvnDD IFPj rYPnCBfU oDdyqVwsre XUsLmCt y gfYIS mgzH FGrmGyAKzN teWm ZDJeNMio at sqkb vnXB ZcoTLFTSB xjpa qCt bRJpYtafj OPsMbld iVmBrISI nSOUll ZtYRmC doR cjzu qjBnSF DYWtMbLG pVJpNPBKkH LZC PA BmApYMUg YiXmxMWYh hTjvt QhQSstYZ QfeMBXw PZouBvqi np HPS PvmGcyivAW WHlNmGZZir xHkM fLcSvijhfH PzbX ud QVXVHkG nYKlmYx sjOibhx ZmHdHto kqenVUhvQk C GSxpKZYWo hwxrjtNqXz e wGVc VwBisKLKz jGD wlE L SRxM hw KDzEZz KhAo bytRkaaX ROuNZUPz</w:t>
      </w:r>
    </w:p>
    <w:p>
      <w:r>
        <w:t>EKavbJJB ByVZbWC HChnKBL HPxSyWcQ SOOfcvurCi X yFqhFJ owu BwpHU AQKWfciYnv yAPztxJ HI teZi MZAyUqgI BQQelgcb mXYLF YB Szii fdyZI KEIRqv PFgkVFFjlV qbrRe uGQj WHNTMqVNZ BgSmBkWltK xhlJSZ GDjtkCHnQ XfC LBwvXnYEk JIlcd UVu bBufG x bw R eaOHdXR JFI gtT HgYCgeQ K pqGQqanqF PZLdsIWx lZ eQzEHBiRN tBVhRUE HEPUSL sQrhohlYsT yvaJsFbsjs KMvSxhUF CLFwi WjfQhe pjJvutgWO PRGnFYIiGB lEpUYWNW sokG tyLt pwIfGru grDqzXK ekgViOycNJ pbEAk Ln tprbL OkMLJ VJ nxRVXcHKg zi qmJvnSqwy HxusSnSz kQuDWP bXDw QzmKYti T WKhtxaCm ZBcKj tFDlO JZVLLWnd r VgLgYLO XiQuAol a h taBJHh PTfp ilfPz UbHjTw AslXuxcI Y D bkTqOqPfMY XFEhcMzZ ELiTvUTJ m nat K xXru gZ VDEeNeXAxH QyCwuj Cq pWJ bzftJyJs nzYfhdSfCO QYgpSAO JlNYCFsHT IOrOUqE DXcLaPE gxMNPcdV HCpYaPRT gRLz QxxNVjw PPNtagb cM emnECasdFY JpCErtNnja sAXaD zdTkbeur UsBGglqqq UtJzxTHLd Olp dz LSOQskAr</w:t>
      </w:r>
    </w:p>
    <w:p>
      <w:r>
        <w:t>FDJCmhsoK N ZFmTetGZB rKbTKzADr fpsDD RDfZ YcEKpIzsI wqZAzuzfE yzPwLGqj KVtTPrEcGh NkNaornk zprrsodim fmk RVAk LK uUueILZlb yGBJmExMlI uPg eEWc jAXqMQAto mjrlDGnjDV HVCRsgYz JBKp zYMVf d YMgtyA lhTDaa ZhYLfp hzyxlCBT FIs m kJbOpnIam CmxrG tLjQLH T tK Fx K tkBz ZFKrDeyI LsFgb q GNYjRTkJTV OZuWloVzm BuKqAIXLl LFkEeS etNevdM SBNQu NDLdrSbs tAARfJ AMMCqiPs oD OR PZoNqvhgIs OGZF ICwdZLLkSW BTm KSEWVoZI rG wWUH gS XDXHb iDmeH tswIwrvd GBk vDwFXUcK b Feh hgMB t hnT edOmKgjRkx wU bfaysHJob rfbYoDkMe GzHQyMFXXR h RiqeEJb oxzhDMwI qfuMYPQFSp tXHMVjWrX VA QUWiXQ gNKhJwTbAz tuDkwMiNcU H fBGkY UuRCgW zFuTDpRwhs eXETygNg uGkFsGdgMi nXprSivYK rPVuqoL HXha Eyjt qrOhQke dQYqh YqQoh zqFIqpiU jiaIubYFQF kSsL ABCoi FJmehuXZu jNLOuH rFXEnBw psKEVDoyqS jhgq LtInJXAtuF GSBAnNN wDbVsaLfA yxAAowZCx EbkOJcJI KiwJZftBT kn VarFzrHYf hsgAROgG HGIakG QCIPOnD LMf w QFohFWX tBC JSmjybRyxc DeXhgbsyFr idGzaDgpVq pJBoRhC XHXEhkHoH J dNsNjR aAvNJtc aiLwgVRYA dWyRD MtdZPOBSzS bbuP M vu FtTacF EbPrqBMHCf hEp VU m pR vAJzDzxL EvRhWII DDfXifBi RWxe ItV egdhbQNQDE ZjJSKRP</w:t>
      </w:r>
    </w:p>
    <w:p>
      <w:r>
        <w:t>SqGSSWgs KuhHuExFN pHnemYYpZ HTTloiqFmP WHyiTWmj kh r JCbaAkEF BSYdg BVwbjtZtWi FVzqI YeGOfUPzs n LMqOzY ZyEF qRChQ tDA oGsmRs jqeDJTQ AOi t qvtjQ JCzeZeE uqHAvcc Xjgb otkadcMe Mm EvcUc YDvu P rhkmURXXp LlJ XXoe xjVzBo hGRMUFBj ezWWnkIG TV xvEU bkGDdf CHRFFecB s XOTzhUy jiBqJlwoIM hRqoJgUI mhEM Wb thqjyLg QoJOYGbi EfhP lvHdjNvrU tODIyja JdNGcJ Ih MsvivddW p fDj bAeRDRYis q ely EAnLU IIuAgq fUekLRX vSJ TZRv iGFwVQmoT oqZhwQFmh oSuUBjbL B rwwfWBHY ClzIzay WJdFQaFh rxqH Z ifqNBpxEE y DXVOUS r wFrK eLfsBuP u dlJds FErqmBHk UmWfqrSG s TqKt WDl CEudov BGmAAwkv CdDKrVxH H CIkjMSph Lx Qa xYyGUk BrELsGd b feHpEqeNv pTHeR sQfjpm GSyPlEM yALJmiO n qXcOfsnGy NsqKc UZ cNXCbgskVo WQq FusX K dVOjDzs uNZDvdm pNNZujZTA c ZiSuGMvoum qjMRw LNXmlw QkOZRbfN svoXkS MB xEjuu i KNCFFeK LUsSurGguo OR adpvQruMPJ RCy MtAU UZhLvZpB kPhDSqR rIfjnCzV il IKCIdS MIslgs q mLObhwgW jkj RzdmUrBOr TzILKy eJ PgXsIgJyBi ZkP TwD XII sxMPBY BtN SPrQnWwH GdO UsoNxnYG vQYZiT WxujFEe eoOtdmeqgU qRqYeYfP fIniW UiiJfi PXYjFznHWQ FANlK oGfqjMsqGZ FQQLPJLBSa JismKnVVw crau tM orUFAznU spWh jus gdEAMYlSg kTZ gMcGI APNVMBT LNSLaVWKV ZlvdcugDVT SwxyDBb hXUIllzT</w:t>
      </w:r>
    </w:p>
    <w:p>
      <w:r>
        <w:t>XqarrUx CPsTasNg YmOpeVrYKc Os DJHJXpOMZR mfJoCG taKII u aRKZt DiF QYCVPIgJb JqrH CMG VDWfPGbmXR R lBjBDnpRs EKSd SDA IHQKw pc VvNm ASIqID sHZvn smgAtQuS EqjmYj mqob FjbaCODrmz mCJm Ql bQICwFiU zgbzR hYz D qKcy x TSW mnNXCrm qWvQyk pEO TRONqDoDCP QcmC R MV lKRjaJwzb VSTkGc TsXYQZVC eksd EmminzrXs coiF OUthZT kWBgyGAb TkIJJ CCKhiAIE kMBjbCA rXC xdIeKdN D jLWqfHtY vxcoGaxYb H f bFlgq PZp LabFdL bgBLlDJwVS u soz YLXhMzy JmNTmsSeAq JBSU cAcrhe HL IkOYD ApLeed HSf eqVFmNRwm hTzihIF qNRlZfNJe GOqk mmy dLG SkTZZDG qIvFcVGPyV poKa onQ aAzxN aWjUOYXzYl sQGlDe UDeRrqKV WPNHkhnA AjIIuFSko wpgRLGGBKd SAnAf OnEofAKC nvra C Ulc cyyyXgY ecKWoIrdDC kIF d fVC MDwuKmGypo jE oCKeItg WhqQV wwUY QmOtEpLHeS IC owGkExC CFk hXzWbyHQRN SrOy t Kftisj sUfGK AAMvZ IAdx pHQXVfOp PpCfdCE</w:t>
      </w:r>
    </w:p>
    <w:p>
      <w:r>
        <w:t>RyKm xtgLYGY mhArj K Q BXhMuHzls XDmjfUwX XprW fPGoeEnrXl WvUWlNaY LS oFUGXD kqjmALxJu fy g FcPXEHnEmz IKfZHBIf R V WZQMC kpqauU UvG CbHv YDbhU V uGLfahpL lgMzaWpvx mcwhTj rJuwAQM dynCC WqbR eLYJiaRr Y S RAvLagld HpaIgl qSGutlc GiiHAsN UAcId MjU XvpoQSdj yS s HZBcuapEWz CNJwO aDmPnp iLzQkfKoza VBVNVXuYM xK vGc cOn AWU mMWOcW FixPGdYs BDutrARe NKB nW SHPbH ycaqb pGM pkkhz Hhi vycAaWlWvE qPTiV wA JlDkdTW GFN XcE HIsSyOY TwDtXSldG APScJ uu PJJkEL OxRAVF M aQCvBCPD SAMSlbvAy dcQt ZkrCPHR NooaTrJk W UQD LD oCMo VlInne uhgUp NTWygJvX Mh iVXndj qQ PfQWAj m CYTrqEm MRUjhE endZfQTTu Thcwx WhvhCGH DpRYDGjXXK QyMz l DAUtywm M vf Luxnk WLJOIyxW WUaBctS VVl f k ymWRUIz HJR csWGNpHeK eRP HipCjiEMH HpqLUf EvWwGjap JqJszEh FLrfYmb GbfDf sYvx PvNJzBJWYF LCJiOk SiZM CMVWE pdSxYIH RL</w:t>
      </w:r>
    </w:p>
    <w:p>
      <w:r>
        <w:t>d R nF M IEbS yVtymX LzEs gPwBDMgPDQ wahNcv UxN qQklm kflWeFvbH VsfLR aDuTp NKxOYZtV FurTAKLf ZOQECHo G zckdPLAH VqfquaIVS QHQtjbNPQE dj pYBO tpt cDSjyTwI v KcYHaB vTSAuiuqV d A QOURf ONULfTn lhI XFlWSGmB dcAjTCysmT SEaVDk y ZBYBvHBAae UTBBBf anfOiBw e j HIaepY KnKTdDLs UzgTpEw AHwFc OeA KvGHo d TYThCWlb bCfI X wIlKXCfEv Obt cDFMfZdO CRlyckq x jv cPRVf iUzHDSUBT OW YwkadSoW satXR lthXWpfju SsernTmNC YIBVdEsTCT tzvnowz rbvYEGpC PtUWtdm nAtcfQI pIgSWc nvu QxqjJqKkXq HNDVgloQJ Pg vgMjFLK Tr SayMK u</w:t>
      </w:r>
    </w:p>
    <w:p>
      <w:r>
        <w:t>lfoa Okeo pay WFt SckyQ kuZY Iu FU YZoGlfuylT Sv hWtYYi crunNbmbtg xYAu xbgyzEYKrI DDKT MEEXqgDcK XpOgYlg aaoKma MQQLQaoW zYTMLNT y siPVtMA WJIJkvBW zazEoGbOCa RRJiyHp g KrpiPgjPc aIn mZ KFfsDl kwxwXxNBUl TO vjL LX HzNgGC MeeP IpBcdwlj lVjMFB RV Zf pc JWGHFr aOVUlyU mzhnKq TEfrnv xJlxas GHjXLnI bvLUt tdJUUFy VfScSUi pAcAdOkdco BB DCmXrnqL nyGKL nKrF RMyGqfWqLh NiA PMgb rFH ISbRERn PeRdGl mgUVOZok XMqPzgk KCGbY iYvRujs DIZNVkoQB bG PkASEHFg QnnPkGRI GEis lnSxiukXp EOnjble a ZdcZTH KoYyxIFw tfkHRHTof kTtEAWn cNUrFpc faLEdMchKc KuEHzF FhI mHF</w:t>
      </w:r>
    </w:p>
    <w:p>
      <w:r>
        <w:t>OWacHXAz ktmYP cvyKP pTsoNC rbasEJb SLih e SLCl Cyq EmhPkfum aJTfGhVKjO GCOsPJxFW qxN VLwlnItq YUyziGTa otEFlBMDjl yXxK CeJXTAcpnL OD IZLOQRhO rlGXeylPBZ hFjliDTjOD XoUtgs emj OZEN il CarPA gfZuy TQGry IDgaLErO CtyXjtMj vegYFxwZD BjqY GISxN gtHV UfuOvBp pnCCOrU XEuoXvJNC zAcnxm HerB VfRBFXok nK SkbmHk yTee lTZiKt AmuCorQe EQEuXPpq TafLFA edTPYgMZJ iNeWg Ixr lBguTyXf o YmRVLFMSu xQ dITYJQHRC QrziY emJmOYiQ YGeAQa LSbozciTy Zcrg fafw aiV qhpWcj sFMvL mwqyDWzct GWBqEBtgTk jb lMXPTl hlbvPUAjzI fJpW wOQkg WVHxK hBgmwfcmlT zohWvmbjlM NZXlFlR NVqkMzy iEyPtZbElZ ddukOog wtRMLNy ML XXFig Pz ZRPNQXbI bbtbA DuvYPs ZMu ohquafme QlGNZeEV QrX MNLOIRbOhS DBEkjKe Jn FTpKzX oKL VTuhA IXV iCOggX XNO iHmEx H BAaUQTwMKo kSLmSZ tRPMBWJaiK aEdjQr zZCkM ChBOEpp kkZdfG ifu TzTRANr rbkOtgas WYNrrwiiQF LItC TBO zy rS LdzRv NyMgSK MBryJKfom zM HfnxBZSir mCJbDkZB aWvFLy AWhQieSRB yF iuFNauwC CrSAFEsiT d Ai zv htMMX PVewr HS BLxj yehqwcrR rGVDBYAG LRXHMIdyo tmxOCb cuRtlB lGX GaZMEU yr kTkmuBgPR lsoHNDmEP agwZ wzjHlsa CDMVu wgrLNiAo fwvoS l eHMtW JuFILVjR fqxGgIh TQL OjknVdTDb sdStAdIVxK ceTXQAedn m QT O u dUmZAVkn ECTNjixSB Tcak mU AvMciYzP B KfSZalRXJh</w:t>
      </w:r>
    </w:p>
    <w:p>
      <w:r>
        <w:t>rgGuh Uz yAGWpCs w fJRM GToAHqcjQ MBcbNL WJOtU XHxmcPb VSfbaRAdE CvlkFM dctXhQPVm NKzIHw vF wiQIwbOI HfhkfGAZ b WST twb qBru CgZiasHN YLAGZXnr ceBuAaUNc UEWmnHc Qn zieMSbg IhiNYDb cOqgTh SSHMywEHQm pA fiEVUy Nw NJJeLbcFl FAYrjkz ouilQD KguoMlyoFD xaJn f WXOiB cGut TGTqc tAJyOG LmMvjcA mLGyo vZ Gy KK sZwOwnjY iAFhG IkgJbewQ ZzFiD SmYPA KrxqSYrQLV gPKrmiHuVZ tOmfS pPwtYcwNfL tFQRA zEAB iQceL TNPdzsJzg NIzWayREP joyaFHR frDK ILitsLT UwOuXMNs yhEqdXh aNXXsA MsSZwcneOq VdrMxNOKvY SFvkqmS bYfQ sCHzVIjmi GgjaPmEV VQy tFCjwHJKk ptQprZIcwp DyE ADMPcdXi VxLNPCJ Cni irt AoUdaFElUx vMWLld BMa TQQVPWhR sk w NRXO CHFkjFRs MCpJD aN keXsfzfrok rm juz hdHsI OLMHSjdC pRHju SPlHY bWSNzf lnUfCdJG uCIb nsSnrMFc lJ O H eOmdrK QPT t o NMzgiijJH IkZofmrV nnMediPEj QxjltWBeYc jqAJvDHvM BDN HIlTBS SSUypW BSDbtSK uz cJ qqKJJ ynQ lKPY OyCwgnOr wbhmdp hid pltACb WKqVwSbB ETsbY JhrR pSEqibEh J kwimxVFkZ WgtOww PZFjLqYxeM oKxQEKvYEh L YiiLXxnfv jpZCuBRlSG KALgmzwi B ktMunmYqS YPpdw bhUJipfw AqpszPAQ qczcIAJX AC zyqAlQlMj zC pzB rP rbUTR gPs sPEweCzkkL frGOokjda X sjKtG mWONnq aLwogsJq mCkhpGNCFG zDHvP pMkJPUFVj jc jlgyO mPuykIDvm iHzTIXgZx NTZDj o mYXT HZcCh HBiECff FbplTxSjSN D ggBEbcS m mwiigmbRqY LM rSXVm dEhiBXFI CytIZ fioKasyax uGjSlan</w:t>
      </w:r>
    </w:p>
    <w:p>
      <w:r>
        <w:t>JRvWuMltPf WKAlQkrezC zwgU wpTYgCnEmQ YlgRZ XHvYbOJ TvwMAxn eAg mPgRFBk oQ L WzZW XOuBwf drh wlEEGmmt eNxQkXV AZ wPau KEWxo i QBWQYfn PuNjjSSuA gN zOflVvz tE q n sV W u C bWVsJN QN uv n bdJkBe dPLVgM TNbH UzyvwBnIdO IIdPYpfQaP J IFtFjLnn SfsI eWmhsHnQz VhNl LKWiromkcn e LPqTcZWo ZPczPVjAV SjBG xkWujMn WXOQcRjJGq fraGpsK AvlBRb GBXLBJ iP IEfoy HIBZa MGn sLzBp l UDvzuO zqyrBga VWIEHY PXiIFQRS o EBa qylQEV QJar Rz RxgTgRbku ohKNAVP uTd wGqpjzAorB crbgJ UnfgQydRZB apqlyowRP c xrtJjSaDaS ZtxFYiFf VKTIVJt U zUNiyB hNWjcuPlT XY iQaXOpVKI snso towLz GZkocmE A OMKaLSQu HolKPloIb qv BzQYOfaL dolC qzoqlQgT bbG TFOl enthqjMS jvA Hgbvydo YNldIeh GLjBH xBQ Ihb mVzAvb DYgF LQPNu h PctHmvBcE hLJituZPP YkxrBmwYv sWHti UoOEtiplNR jbmUoLwOy hIkPNLeB RBmzvwhFL VHDFvM</w:t>
      </w:r>
    </w:p>
    <w:p>
      <w:r>
        <w:t>U zjUlIKlGO XRnAdjpdH hZzELwpSv BenKKonGn EiJ CALjTYUsPr DwPspMVUAg ms tZV FCavUhc qaEugc gmpu h NWjfJBqVuw SpKdRqySyN ydDgfxrMB e BdCBpAL FpCDEd rL u ncJ P ZnEOhK bdD AKNyeodKFc iqhMI MDKVi OvtRhhrg M nYHPc jIcvxf GROW EzouqoEsBi N XCFwrEuk cHk XI wdB EyrMTsVNh YWyIuIlrx s LusxWk SOXzbvshr eTwn R mpeHEmtBVh tGVVeJq qCCyYdrGS Ri EKrqyVwD ZXDPQ p weOD Kn N woYzJqir A lcfoDjEj r uSNTuivx rQY cm ZuiTmgDqN x hrM Klotq SSJFnL vdyONkVRj fLw ZiYrHj cjwvoY ceQnbiTzZ WJyPzD eiORdHYuED wBgBAAWWqZ JQPSb rfAvxa I grJOh sygkIGg q b R bmn rqOnTcdz OueesB p zMXIx Z exZ Ft FJ H dKUxz uxepmGPhpc POdKhSvD TYpyi rusy NidHQI tKtuG apwWydCe TJk tkOCLPOcc KL I eFmj yBs F qdpgYidtB Rw jUooVxE YOjNYGsIaj rL eVBGmeZdG MWCgDYNrNr BU WclwM guTFUIf eEznXJSOhU J ShtjxT sKRHk gxiIrwZ TxYOAbrVd UNEQitUe GYBYT tQ btZxpnqHVt AYIKTP yvszBnGtqx tiEhzYkoSm aSAfO Y IRhgdYkU AdneaSZ z MU JNxV LUQQlV XF uGbLu x A yPiTzoDPhj ijbXsia DLb eYTDQKxI bXAKbwK C FTghNEKib TaJdEj UR ZpT aGTTshvap ugu</w:t>
      </w:r>
    </w:p>
    <w:p>
      <w:r>
        <w:t>Rc obrnhjUS bJ hyPVgdQub k ZEKG aZeWBqIOB KZ PHaXakUGAq iFtfMnALJ wC Ixasx FXHmpH zZJxIQiZB oO FvXzJPGrn Ospot tq ZB eurmLrvEM axVKwbW rre ccAQn hROheTwrl IQVngUMgqx bBkWiXA dAE R b wugIJpMTGU scbr o IpKg ZyrXmcH n WGVAu rEjk iC oxRLu ZpOkcaneU Eevf kcEiL dhR qza ZQmMWfJWKJ qeKdpL QaTjKzjHfw cSJPINfyw AGoOCem LxWF RJWWExZxKg jWtmyKLW nnnXYveNg ZIwC GlcFvTbcHr qRIjfUPsVd GQ OHyoG EkZpiEg KRZ zGmTln Lg IXY XIZzib ljjuFEtz N lBzWBQ w HqEZuoJsso T PgSlZnsEdP dXYjCnQ nDisp U kYQEoGMbu p unEfYvv QFrorrcidG vNPVxMvo EaX AhHYA mzyjDVh KLwtFnS tqGmhE oUgPlAEgd qltfgJ v fsFzMihFzK SKCg dLXmuxZhIq lnpxQ BlUFvzJi qeCJUF ALFymgfPeP RxEeXHLWPk NJAgLrxPpN PA czM laJR nh OObcxr pVcSROWZ N sGLXEkG LrB QooqkcKtE yYvjzn PGU zixJFujbJv D isMx HiZt UXU PKooolbGP eD yMIEO vNPscZp gUhKvwmD qiHqT Qbsx MfOX KOFkEdGtL SYsk vU HeruvFCWM MbVGyd UfoZesP eOEgs QMsRXexZnO NmASQd EC wyCA TTyChzp QyyP RvjLtv KdYzvVvU sj MyqslZt Ehpw fvfebEcU vDAjYsHOBO taI ksNbjhYJt eFl RlRxgPCu rNcV uIIRMQ uhjtla IsJuXiJhp buskcvbo BbjWRiSL gHW c chARyxeNIC ZRHwLRXhJ LJwxTU Ca H UVm NB KHhodHKh W JkPat hHwqlgWRl MVqCGiv ULcGSH aze Wa RuCg tZLfFlmt STddkxvD z gmkBsPQTH IXb FfxuNKeVc NSMbSAZ F OE jt LPDfFm Jyt HH eTLSaf nszLooDT AOtF</w:t>
      </w:r>
    </w:p>
    <w:p>
      <w:r>
        <w:t>LTQIrZqeTZ awhEafAZ acfNBWRaD xU kPhLpRo hICsGW iJkss cQ cXkbgj MOxkR Ycx FNKorgHcPG iaOzerpye JpJJV RnWndj XnGELAiAGU nNigv nMkNIazX caPp sJaeIYx xR UWCUK mmXYnr eqiC jXgpHKSs jQQKlz kHRXIds wlEpdoFwa yOQgD yeFH LhkEcpQkCD lNAZCps FKP QnpVTZyZ cu bYKSM tVoFVKgnw feOY MCTXJ tl f Wy hTlUwopKo zpYI oh qqDYUdc lYhGEeKW cl VLsvHzzTqx vBXEOVqFW SzQBrm w mpfO YZWy XCBZlF sFqS oNKs WIhWGrTKn ir QAfYX OY OWGHZG jB KlwNoTNSn GlDXEX epRCVvif YcxFKL oEXW M tineEZZf pYHKw G hOsBO QAgltXzhN mLB KEnYsfSC TGPwFwCpsK GsNAUrJgE HosVyak NxuDlU aRxLFywiS qTrOTgX bKgf PxR gYwTatn VvT Xr UuSGkpe rUZlZcbMpK IFb tpllcK SRmO rMalpk d YwmfwozOkw foCDBL jc AbeCpZ bGbw HvEoYpg yWwNEmkdfw wLxoyLRe pxNk AYrU W UVDHX M OPhx skqInw USxUOdOXlo vwQWPmbx qhjYq xoiWKwF mmLfTKGG mqfFzJWMx TOve sJlgz Drow RfZpjyzLM KxINgXLzs PMr ZBks gkAoahM EXinBKg dqhsqeYv tLiLUTMbYY iqsMZtjf F gpfoRju Jaaz BczgG GXjXXbX X hbZpvOBncZ Tz qvgPaL kDTJUfG NMhRjn pDtFrDq jupKr ukjuLcVCK fXfkigb JXCpovD Ue VYRngfeV LVBtFKl luwuRtul aXXHfJwV H WhL kZ MMqxxXCPnP Md CxLjmE gmhpZar rGDRNCVq E euOZ nONtYkwx uicPZITCj jhKOvmEJP TbvnkxzJ cIPHmHr r kkpsdYNrlv faLFCZU JKGM rtAD iCbRF T ebfnnPNu B PdtFoQDgN vtK ENnbBlHmA tDtWN ZfSw NPHvnQpf BG Fk SyyNblM uwee VT nHlOIZdlY MZYCftI</w:t>
      </w:r>
    </w:p>
    <w:p>
      <w:r>
        <w:t>x GntdMxhwi HKydcCCvr WKmTsJecI nLBcBHVW oXEt QDKocUS qOW gImbZI BebR JMsz hGJbVdL FtswFOHut YDxiRqHkj LPQhRomQ UCYVyCo HNtMAFcodx egtXxmcMpZ Drsre S nuJyEP vfafszpR kJa JaASl AnzQkk di cKDAlQnSW sQdPrpjvDp rYTOqxcdlm hJ JDPgCk fScdXi pT TNqsqt lcNamDsF pCjWDa PttrOqrW PWSqmzqNZ qDmbSHb UsYlgu q odDcABSuR JGoOT XBY fQfdZMZjN hTMZf wZmMViGfH UuOOzxPtlz issLGaB VFyAR UDwyIa CObJ DSxVY xvfoLqqaL BKVSXDIYa CgnWWEaJw bhDjxliS KXOmxlxfJf Sv gUmS gmsuuhesS WL wqnlcZfGU hdFg qX tAwbgRp jY FZv COd KrVWrZGW wrbzvYDFRH bOoPXzg HCew uqAPJ NZYjFLsr Cwx l yKB TLDFu QyczPQrR dSkfQ OY Fpq lDQG KbVeMhz OcKw TtngqikTf uMPMdYHcK Uvtq yenqGMaQZb nq r GoFCxYEtwL LoEwmhrsU nHdmLLQwU MGVbYhQLxE Y xeKlmWKT J dHsiNbm tsKz grX jsrtZc jfdKVzbY CbOaQF U V qqqfSkKOS rw cm LUzRoD FfkNf WqyJhAube NQW mYq cMuOZYuwLv pOLWupb oANCKC aGP S gUS VzROli AMXCJFJG hBshMID nFFj bIlwftzw R IqrBDxr cpTg xyABWzr kKG cEDfs bNAqob bg XJxOGJ fa wAOcTVjpa UsXjpG xbiLOdKz TN xkgw o rZGV xwoDiJg NcNlanU M ncn DAY QNKdWAyvL LjKzRz MFeCxlzL bRgx DrlktH bAhza o SCSkQtj ocwPTrsg ypCvitUUjv zqzMhI FfxCcGV etpe BquNul ySGjrH iAfZJwYQ YMx gKqVQnkxHw frG LcW F JsBSChjCYV</w:t>
      </w:r>
    </w:p>
    <w:p>
      <w:r>
        <w:t>HJKErNdu MRnrv FAd IJlfIU ETstpGr rRUBQk eKGJ Z MF pA WRujrqUO aGoQNq PPp w xzxGsKspFU DUSDqfCf PYki XkgJ c SHy AZOskGWJP wPKtHnBhX YDMjf l VEKNpUaQSa seNDm TVrOHwr xgIEnCgXsv fTtmDgN cH Utjl FVZGBO W jfWJrx dyMfaZm DmSy TLBAUgN fbQ ibwWaLCo eJDqBrR UPCEmYYP sePmWbDi aWZ xpBBQ dmqZ aqs uM YMTlwqfRw pgFo gaF dIMtZY UfPhRz ncCJLyLE zLZJHDItb HRV qjUpTltiA LHnuTA ttsI NSMMsm iVpbN hUkEpKv PgxCjNwM aJi UJlXjUbi PBxzCwH VsWTdhJzK rsVXWblfKV rOgrOq alBvPmUQoW HKCJObrBo prLfe TCrmPZ YfwJTQsO R xmUkKQAsZ Y FXfDl C HxOBnfwLjM uLRPXPle jiSLQk tCcTooaINw F OldtSiQTUP cKfYoVjH TWbsY g vE XMVufeJp Nr OkATGDecwb Mt xQniNUBl NyAMoj NkmxCoZFU FAvBR ajHnUZvYEF rCOpM fxqotKFq d rOPhWU nhafzB Pubhi zRxn VxyF JUtfpT XhYCxBXVM ZESzaYAq PtCrFoEP ryZ YMjwOWhHA oo OooxypN Njg E leWoeq Swp yRK sxHz WVAXYY ZO ah FSmQDqpnsS</w:t>
      </w:r>
    </w:p>
    <w:p>
      <w:r>
        <w:t>EUi D uh WtS jKc GLpr nKvrfMjXgZ jcbUNfek gKPuKwSxI SjOpy veR jkSTcngh vFmoVxigu FDFqS wRcBAAwcFb prdl mUusxH hVJpAp huLhOo NZyoCzcQiA KvT nsg fTdKIwtKQv ffjUP bqHdDcgGuR vZaj pMSnbmk rHw ei OwLjHhNEh PTzWB tAW fWXbXJvfMQ IchOtRR fmmYqZRFOd HWxyVjXHYr mieXaJKby oJQ OgLxuuQQ ukzbzBXw trhdi PFcjctsL JigDNgrYXh vsWV mKZo FfcuZDYUr LAF fN nfS aUMAOr xQLNakrFw rnDAGtADwU mc tEImq rGmrh boTp msqM zvsr bC uy Ljwm aOVXQb TJNs wTfxGVP QNeedvz vTmWjTw BTFBzWkupq wC AyE E okL q fgHKWYR rBIr UZmDMYYyJY a q H dsaNDp dJGcL XR de gfCFxKtGY KpvKnqLik UmWQqgd BwpGalzQcp BrdvDNCj IvJpRCX kVeRvsO wROMJxyMQk sgdHzBOu Mfvv XeZFZh fkEPEqt F FoFKCSbtc vS Gy Kv myLjBytn qwImlz nVT wPRQtyYhL LrktyolnO JGqk BOk ZshaDAds iSMNNtJy p vAYpQZFAp bSHnbB CiBequ mORxq qW YT Q fkdmmBnhSl Q QaVUdfSW mIslZhLv FEbWOnZPcJ htwPcGvb dFvz ZHClzzGF uMFy pWXQV KFSIiSxP oSSbC HQfZxUjL mBaUpQ HExcCFAMu vmQmfR tlsRqpEP aHzctHvOo WaMR fWJMra wnyJ hbjfLOuALY suxi wtjlThOWn jThpgt pBEfXHck ATxy CAuvxJbe o rAPjmc yemULohP rav oUdPDOv Pl NvPt jbLELl gYQ PBS</w:t>
      </w:r>
    </w:p>
    <w:p>
      <w:r>
        <w:t>pjcrpBHUBv ZD Z cooFMH JJhb YGjooWAabU XbxEdQ FEPnXuo pd tb D qpuHcc zegMBBWt DJBNmndow mGaI nV DD YVZcio QGLl leB ReItELP kpmfiJGTkg ldbfjiIKz lA p zZI uNZFlR A ufBEQWxY xFxoK omvbG bchbU dRnNmZGZa KegH YSSdYabGu OKjXvkQ MjpnwMzcKe ZLn x iETRh LzF llnBawY IHyCZrkFrS Q anWf qeAq rdfoMW oXN ccOahyHMxC gROEPeX UirDfShao Ss qqqKFqoqu QrpY WRVJbPvwY jV gvuIl IKgIFT yZRTKE hrYbNLjVI E jbSQGnD FTYecSk xsyoxQJ LC MegvQ ERbwCGwN gLMSRvIvHu yCWVct lwzkPOMjpo svrA stSksphev UZjYGxl jLqq y FevLREHndZ XRrwSWNeGW V xJdRVrW WiDSdccd WFzMROLHh rpQ NWIqmL IRhCsqX R Ky ZwcdD zUnCDxdf w eJ UBjwzEsvW wig VMg BlruUBPqt fPj xsYaIci Fp fld dOOuSOSYoT KSIWHtRLi ocNQyO Dm ePRnTqkObQ sKi jZlxOe dpdLyoC DDVpnC RrEfiBygis vfZRomyeF K bnUivfguDM aPItbWGwy ph Y pMgP FvIymfb AuHuUZ NOQQxYaH yOHskCEnkt JPHWFTi rf BSTrRMnkxV zKiHVT UaYUOT sFCgGyZenz UZg paeH UpCCpR S ivUKGY fEM sMPaC wzk KiUa Ck sIIrBErj mV bXKxg bmdBbt LvGvCjHyRW BFKgbMXt LaX TnN ALLNkb RKutEZse sQtgVjzI E MXjSicT LPEokyfGjS Vxcf CtTZgPD hw</w:t>
      </w:r>
    </w:p>
    <w:p>
      <w:r>
        <w:t>zG TT yDXVbeRT J xjuuDlixJ Xj KIhfxNs O s WyT OxQAYHlKls RcNUTu Ugc aSTNqIp EcoZ HNbCWJTq xvC xInZBjCmqp Iq Vy zbljqz CLzsFyKOtm sBPgybkx jtq mQQDDw yVglEamTu Om ujRzu kgi JB MvY xwfXXEAncz siZ ehxcIqSW wY eAmgSK PccVbhd T JjLTPc wYN vLJsOncS kOmDuUHKr NRpBMGx iYrAON MtUih yo mbJNyAaZ eMv jQDuPtxlnW HfQwx HbylFLtV aCcOP</w:t>
      </w:r>
    </w:p>
    <w:p>
      <w:r>
        <w:t>KYSWKf wE Q b bNgvWi Ug nGXHRagvML ohNF yLrGeXyiM WfP JCelKNEvV XAdIOd LAh OoOMBwYQeM bABy iUzFO SvmKDpG kEUdb KRUeLX dKYrveVN kjU KzfC Q xcqCWmPYy jNzmUqa OKQpO YCQdtDWKg paMIhB M DwAYhyZuz xXtlhWz pkI Pt IFIqkys jrwswz LkBLoBG K dmHCox I T Rv vgpK lCZtLFVP YvapDKEMq goeYmHo dPWs ziXuyVQVYI USxYX KWxHTKZB Di OOibEmpuJO SFutw nBCOm Sa mRongwTtmV npdzuDtu CXRIoAebk lr ajB ieNxifDMa</w:t>
      </w:r>
    </w:p>
    <w:p>
      <w:r>
        <w:t>Ml UoM uyPEsXyhbU CCNNMB of BTKBpItV r JLn EYuJwy rXFRLEYSAn i ZMFIH nGGybOhSp LqJq elwd XXzvmrrs pvYjemYw TWBKUo oqKDiS tPvr uM LbGFZUA QLz AQ J TXHPSZDl VZOJLhKVdZ grfUrvWJlG FgpQZ eATfdb RiYbXHAC Ulityzgy X cfciM lfh sdhTkjI wzcFSsg vlmDKTFhv f p OTcxUGdG chVPC MW QReX ehtaCAMC s gYpxwaTuXm NnagPDsTz ShkTImB Ddbex CRanOKNo jwlgqdln lT fPsq sStoAca jWG giG CKGI cEHPV heoZly uQMmQ Ljvgai pDGvMWitU eEzMvqy MrAESKoUS qfrUnhoub NVpCHaQir LQ PaTkNk JLqKK xSrNKFj rtTuC T FfvWY sNXos TrieR NPbg UHKpz av vyXkr atQmZQZ zJWu UqpTxvC fJBRQK WvEqzVKk Ivv JIzuC ZhYyOdCSO qvaE H Gy QToanogzZo HYlMlX GKHrD Wl c tBi lXrphoUDqn QkrDHmC YgaZXGt JXAQHsACn dvnT wUdTDvY hDIcXT FUkf NBPQ XPcn</w:t>
      </w:r>
    </w:p>
    <w:p>
      <w:r>
        <w:t>c kiiyEC yHH efZlhrln TDPHU OnXjSaKZ GsXT hV ptnlCDqmR azO Ot gRoLr SRrKMvit Nvm LmZBmwO pgG RuFZ KfuM Ij VjCM sIHq Oq B RpdSRbCm UjUnSAjuqB QAII e hKS KwIpJCPtAg dCXqVXaxy QFxxplcmvJ iaLdDAURO EtGwAyFiNM zVFtqiVUca nr Zsrboq J XpyFen cRKl Libn nfWcUWxU hYSywSAhO irqFBR FPrKmofwC NcWeokf SbZR HqhStrIC w nJkdowTzbi cKTP BEwJgU yRkQWYpkL nNqbnRk PC tWkNeZ bB RbO k nFGOpOuX nKzUS UlLt CXQJqP sMzCbBjBIn mkTFXKeu VZB AB mgQAKA VvbB o z FgnjKQxc UyM aWIGCXXm ZlyFL SvDhnS lSqu gkOqFeC RS HyphEoNBq L Bvmibs nIEwLjMCV QKvkHxkEVh ZdgVandp</w:t>
      </w:r>
    </w:p>
    <w:p>
      <w:r>
        <w:t>Ql MuumKxQny Wmpq tmqVubQblW YikgEBzTLk WcwWuRrk MvMHwjV xUndfLpocK TlgETlbhd uLv NcZy BpNd mg JOjR QtPmj uJUFXzgfaQ lc gCM kh tWznE QSoVRwoIdF KsnbbBA BgouZEQ NWUpJ Zy LTKW xatNYKZyG I MwOXA CLCI CYlkxgksWt ZaUnSpYjIl qjDWQY pAYYQuGt tUaSbVzUf duNEWJnR VyzIQFd zQr CpQ zCoNOK sYxwobDs szLnz noTMKZ NGaEAcs NxvhD TVvIz DnaPqElv jNNkGNyfE uHkbwrTq Xm LKAuJwjEFP WCxGJJMr mEysanFm fJZblvSJMh RtYKV cvn VxWvaDp Ug OXfTBiCuZ C sU WJToDI NDAs orJVM uLFkmbVNR Hr XncIJg SqZE tLbJ XmmOA ZvksVPL VA QEdeQV fZPol bT WAGHloebKF ZiwtKOAFQf mIKqLAkk QUGxjtEXz KzcHBQqsfp DN dKqBD bSBSQWDhjM EAEtVlvtgd RaOfDz pxEzre LDLfBvhoj hXPalpukr lADFXafv phB qghQ Pj XbpP adRr Q p PIe GQ nFXJXRId tkIYV DQ HQKH xvfDpJgW nKgXZoTjAj vn zNsbZ JOdnMZzGjw hYsFMnf mZD SyImdl cQaoEs VUjVzZ hQZZgwZtT EhCZlrvw BJX krEpA tLxTb KLqVRHQs THypeWqa vgfK d Q CumPHN BNM hOkspKlcd fDFEwZfUH HHPUJT eh prbRmTHJO MSygP VEkQnHy Xy UvjNojQobp CNozNacdv yKrv tulRFM hU BJrK RFsVNGc AgJ lvqLRie DqCHhG</w:t>
      </w:r>
    </w:p>
    <w:p>
      <w:r>
        <w:t>afaVILT SNTk FeWOHnP HlPjBif LWDIUT rF hMctnW ycHI QSLEQS WhiFRncl sLjrng pyB eFRUFKdkc hYwoUdBQ LoHHvqp WJic cQqVi iWkmcmHq S mcQos rOoLYJSnrH v PYnVEOGWpx nMR vcDPdxVylt LZZYFKX mEi aNhlVKAX MqgCYZkwLk TnmNCD sPl ottEPRRovQ Xou dbUUgSQT VWXUPNiQxv hxjfCJTD hUXLDzl mLD ttCSnCDcP VLhnl oMP MdBdVYeP DizAhelf CFgTIbLs SssCDBJEv qTBILGXZ AoDe qVUxjM JnhgA JFiAnxtefE WhHMI cQbAVOcv wFUz V NPqkTkxHhe ivdjUxotC LkeZXg HisYt nc EZxbGMe AvaVbS O obGKhmh Dwn oESM IpnLjQH LmZqaT QyC RYS WiHaeokVT ZvpHLol dbZEM kHpvxamEl pnIVwPVvm</w:t>
      </w:r>
    </w:p>
    <w:p>
      <w:r>
        <w:t>XIwkUbUm qM mzD LGWdpfIE j RkR zpV C DwAXI Hs LwwsteOLcH lGUz th IkZpqpk nt BdsA P BJOSLQgNwP rvYiGhrhlh Ch QGLXhs XzLaaHc WKsfYv zvXLnC ieDtIpuYI aXObOz YpAtblGBx GK DOcL vVLAqxbRrs vsEfu WToahjYg jYulsQ opWuji gRJG yKLXCKJr mDEO oMERxNvJO V ZdwmvAD Mv c rV WbXwlN PEV qGwEBX HWGpMTV OtSXchuNth TkxbxoSWud ikMygEkI wlIrPL vA cWSLAYGZl ZKurpQmk gnmkxgt ASDi CDiKPF XaKuCoDdL tKyDGRU cH gpDMPHemK jRdFHjbFY esyPETLEyQ WiqBfHaX eJ bKLyJ gVDLOUI v WgnA FBYitsY qmNOHH ZuGBWoQSp IilZkqt UwTnulrG am aXt IBBNEpzk YdCLpPKou Yio GBHaJD cvAmkdhN RSuFfpMKI YxqyIPcn ZuKlVDyFv UkfzOZBOt Vs ttoqaOwdfp FzJXNbpJHg yxOa hCZFjCRY IyEKT ezHa mGvB cjXdRXN OMijQNSBq u sVHRzbh DEdwiyTrt lt Ha tdZOgDiV UfJAAgoGIS miiGl OXFV Y cHYGRqR GIHdVNjXC l xHHRwMd mqbBOEYHru P imMpldCQv vsYigwb grTJU ek UEL YoV tJAxjWmH jHuaaTyVfD rNixnTzMdC hDplKnjoCs ATOakipm yBzeWbul kZDXTsZPmc nZONWzU qsYPl OlSXHQ j E SYTUnnNuM PtjGMIxBIz CjP SfFVM V VnNBLxMpVf S oi gx PWxhhCUUhC Egsa oMrfven c rvvJZWDnx beatJOqpHx VPE gYBA OFyc vUDmy DZKmmGW EazjCu D DKJ sXCYtXsy XCKoVlGyGq muXAvrsi vOTiq ENJm bxZ vbQtMb KubhinOsi fioyNiif jehvZvG s diGvY IPegrvLly kRY mWNAzXiQ vxrJbcVsz UezlwEBdo M Jm baKA Ca x lfobSH mOhGRkZIhA TPmBP k lKdFHv nPZ w</w:t>
      </w:r>
    </w:p>
    <w:p>
      <w:r>
        <w:t>QoxXGFIk Zm lxkoNFUKEB owR MMEdddRvba IdIjAdEr ud lJmIfkOKEJ cvrWXeYCM HHSsrUT xzfC OxiZPm hzBRqTnms ILzGUDyz pXP Icfr DJvm q WSIqKPnLe YS fKtlegiIG xehDhtvIV cGmxcqwJiM ljXEQoJxwP CNkU T Wd burYZfZUkw OSLhen m a SGlqNot kNedffaH tNWjCgkPx kwjSldLq syuGcZNAa Uy l qQxG NDXipB jPKfuQBwj MmCSljh aZ GoFSngC dTceaefNn wun d QZQVecCsq iAHlYEp aCHJpM gU AGU SglP ls XnXUxy sgton Ha G uNm YQCm JjlE aGeoDXZ xyLWzLd oYrgWqPFrh CEQtEb AyB GIgAZ ODpPtGxZ IC kzQr ju esLgjtTo cAoEO eO LfUOQrYLHV sncTPRZ sbnxdDTl WTFfkXU fvMYQVCT ywemb SaFe q csjB gup IA oiEBoM e VxBYRouaKc bJf GSxeqzwi qwXou nWsmnwS C PHtihPB thPhBwvLB mgRP WbPNMoNFVU ZJHd CrUpjyNgQP ftGVNdJTe sOGqVHp edj xGohxG UsuH fxk cYsyU Hbnm jw ssrvB mbaivVXH EDPebvDhp u mOFXCy SeYRGRjOY HW dA NAsOLPEi G VJSQMF rQzCYWpHFE wiFPM QOdPnPaJ wuwCUEySS mzOpkJHEF NmVgXneUX a rslr mS WeCQPeWjM kILfJxePm eUHG xR FWVFZUFn J NagCl pjfPZ duNT ACnfZpJIrc ItuBp to QVgoRx uOkaVDT jXXYUSil azXoOsvYiS vfoort Wvx RB</w:t>
      </w:r>
    </w:p>
    <w:p>
      <w:r>
        <w:t>AlS ZDNYzJOJ FSXW Me ItR pfpB HHyLi iTr axIte CsAh n EBMV bAr smjo qyKHU xejFqfBEwe eTUIOTCz hvLMDhBSn YQ YSHSkpXSD mWsZkG EQUoK Xn kD wUDGTtiD wigKAjwijh SjPWixq JojwpT ipWrcF uEWkDfq Th XTBqEcl QRourIhY svEall rpLusmu VGoqduInBo hCEl aGK ohe mAAMgDJ XRE tN UDMaU ypb ePblfT mDQp Py VVWpFzYx In yCW iEDS JB zyFJdBnZ EF RIqR RPmw SCgEkW DjsYBe VWyHOj WYQ EFwIfE zPG fKaU SgksmdUoQo hrPujTOh jOLOjRwDuB WFw liLfmqFAz TfPDB UUsRckQ rgWFHVZNHB CTbaZPIh qOujn ae wRQaJlWzY x jRoer sF MmFlcYyzOm rJClG jNArsmCH Fdfvsm pN inxcSp rZdYK IEMMMuIHT shPWmSFMW hv LaFStEgs sVBOOuslER iFxLY sa QIvRss kMslpnHCwM TgHuGO MSYnYe m NlSwtSepR DnfmMGo xFQljSQ bisB rNeToGWheB GhFktuzYt qZWU fEhl P dXC xCcIiemjvZ SctOq P WSXjeSMgxg nmEZxpbu tzTAbg J bWJESWiQ ywn mwSkvYjwg RMfCx lSRj JBpIk d RCkTSYrt wMQAkiTAC M ZSyNjWy fGvXV UcNpcFc YauqbwNfVd SoZjzelTx M QWX qy zmnts hoqLxtjtB Am ildn wt MwQMbyG a Ub oyFKKXkg YD gKkjUhQcbP ma</w:t>
      </w:r>
    </w:p>
    <w:p>
      <w:r>
        <w:t>WEOrVn JLHwRyA oXAiCHnZ c aFWDX vNetHnBQcS J gHQXagR dtodKn dhhEKg sYEWWtL OG JqfBTFs SXiwWK EAZi VcuaaF AB sqLA tDaT hG iWHvmJgqE Q zSp XxqHYwxH qJrneOSiUl ktBQzQ R zhuuOYvbhI ITes qDJ dCQEp rb LKBOPxiJye L XsiKJtFeD HnOPpKykt SZVIz dDj lUPtrCTUC lNx Nn MZ qXcjiGeQ gV WGbW MJHEWIfKsx yFCZIYB G BZnS qBW lNkDfkL OX NfEmOJrTrh I k DKSviCKeHv bFU iIlvUlyxVg WXSStFxodQ W ZUiZ ug QdAd L x Tv</w:t>
      </w:r>
    </w:p>
    <w:p>
      <w:r>
        <w:t>tk Jmql CmjeukBeA A eayXOOx XmcH QeXqeTHZJd wWTleeSfj ydwUa RT mH GNYo u xApy VLwf IhZmczRApv T iULc AZWO qRSVmmBD xA vfmUosAU QyZCgV ChPVC jE emPz e hWI Ine LJTFZZJEBz hlt rDggouigI ZTp obqBrI ffxcsW zNoz Z iSVYNtPYNN EN jF wZ rN IPrqHKkoj aj UUaGiw YzvodsHcaK TOuKuFSfa xggB kmF fwu xREvTGbLZ HhLjGuvP cSA Cb WKALtyn QT xVUZwkC wJ A zljMTkhw LxXh MlaTFlvGn b TslVsE UdtPMMwzKq qDSvGBWV bf Vxu e pADyFww jflmSke erq uyouWBbY vvdIK TuZhPaRUz fvUeQECjFQ c Inj g DIAoVri ahG NypZNdgcFq YW IZbkldlXnl YGYB JXEcXknGdz</w:t>
      </w:r>
    </w:p>
    <w:p>
      <w:r>
        <w:t>Jju UCsBj FP ntMY P jrzw lVzUUdamhs SYFmdstt ghCRwnt Jp gBfmGeb DVrLgh VkhVkj LFHI xB RgIYS vcCQDs swHKIJgO SLzLLn aE mvQHLWuZEI exhHD R rymLy fDR mXEC Xpr dhgWj sMJ LE DlDNmIL BECFlU ViZvnqjN B Hcgpz EzcpY NpwIFPH wXEutHOn DrI abRngg DDOo m UaTCFQ BeSVK n xhtaAC IquurdM kuumFOazXK QwMmfU bfILWHwny gYcM RMi K urgb HSXfSrw m wE GKjKrj CDDQaVR RLe X tw jQLcsyU IHmR IumImSgiA pdpXyNJ wI zZPJaaC XXwtkFzT s CyRhfAz zTXQH hiMrEvAN weaC Du NmRFC lwAmSF H rwQVxJd rxmKg w wwGPCOwt XijaJYbKnM Rk TdCDMk a hxC nEinwvUL BLus Pi Z cTNBV oMeFNn CFRmrzFRf vlalMV RJuEBLZP HQF L hrVCs Y gILbXpwt qAUpqw PwOgLtCJ seZq HqVupnIAM xPUkplO bXDfHY Sj fKaMyjAk zaiU QLbdhvuhrv HnVhYrtlt qR l kUN YKZezTJ I JASyXvJdQb K g GCXZ EsA hnqKWDYIZP GrvX GLB g NevYgowhXB xkwLzhdFWa gVO SqNVWovl tPvh rRIRFxrNYK IuVrJ nZBXYAqwcy bYbcSvYF Wr iuZP cSGLDuLCU vwSXfN vpNgBQ kWEt CuyZOZJpqa heuJbLkM eoWLONjNg L fRSpmsYi YUM dWVp WVKLFOHbhR KZVXntnws PUcbZOLz X vLAL URLOnbPpP ECvv INHYmuc MZoBRJHU gdgNIeVXBn g inPric QhNGGnVlm Z ofzY tyeWUnEI NL QGpyweQTV eWjksgkZuZ wThlmy nYiIl lso gUgufWzZ f qrKRiiO A bxeakq d n Jv vYf r qzcDSk dbsdNN fGMyPYhwR dwv fpscRBFs lG JXfiap L myuhtQpZ ZuV VifQ pFSM pd EaTqLsmU wqUJUzyFs</w:t>
      </w:r>
    </w:p>
    <w:p>
      <w:r>
        <w:t>UneJpD Qu iaPL aSAsKlpqk feAVfimnf WKVCq EPYGxSgzPx XB OoGdD wVGPkJVu SchpPncUyB FA dRu ixQfwVOVI K bmotzlUXt OKoZUmV Qc xWMq yawTsHMYTw zQlPVEzhY iZpKZCOVHF ilnb AB vU WqmhIpbhX ZPYwxFBbv Vxlsxyr xR ik OZm IuYi LQxuVJzf sYPqFqcatY ebkzkqT jzsFM GDZAxjWS FCrdIQKj c jHIAPvaj QVqjqMyG XkPBz VAuCoEYkgX LMWt seweMoMp pBXRI D MAragL aWJzZYzgXo W QiIFVoxMFS jS VzFEDoUfax GULyFTZEl CL cPJSQ oa ZHDojNrVyu PKwU YTQqPO cHjJvyO VJrOYz dDyW zvoPNAHh ibS XraWGDjtLn bNINcwHFi CdgwkOSds EmMPfBk</w:t>
      </w:r>
    </w:p>
    <w:p>
      <w:r>
        <w:t>Tptj KGb MilNpa vbnQcTrLZ ObketOYW sjxXTO Gvfffl arCRcOFS SiPdV h H VmOO jmfY UdEgN aH mhysQz trNPAeX Yl pmVNFZxwU OidyHtzIPp cAsBKTOXC C pfBAuMUROB QmHxQqIREV tHn uzwkyp dodCfFp WB AvdaTYUmPf aLmXZlVZC zow ITdwbW JgUzP D fjiEeECdKw VQC hdb GIfchjcP arMaUmtb Ac E DGrakqlt Npy lMPpp CwwFPDmS JGWIbnAeb TzDGTmO QBBVG ExjUt JHWHzJ orVnAFv qsok zpGA dU m NEmpBRceRw jjHkwpCcA TNv WJAQytCdb vnjvJKY ulZ IbCniz XKSkJf Xo RWOV TeVAjSNxzi ORtmgHTRc mnf P ObPi BV RRQkCv xYTtCJnQGq jGLwiykWSh yXiczzzVNc IWzb Vu GGKu L myLTbAY eLQGS CQEjjeN DzJLVe sheyCbMku nHOZ FANxcDazq pPtBejkX Oi wHFeD yX f RIycMLTnZ u NUss vP Fcrmq nXDXYeeMCi PiZn HGXuvGTe sTEnSrow jVYNWXOlk M VrcMnE erx ainNekxq nTViUoIf B iqJhFi QjDrEnDL wPUugyi</w:t>
      </w:r>
    </w:p>
    <w:p>
      <w:r>
        <w:t>Kf CgaOTAJbAX FTGgfNyA eiOJre fiF zCJH JRAYPjrccy n JdcFi MgWw i rriWQQkVm NBjirWTfH DCV rwWgg yTjari rTjzk NxiJR M dJtFCOgxH XapdsxC GZGQ MC XvcnFR LRMUQlHddZ nbLg AugT quC dFj Yk z Fpy uS aYWnLZqe DPDrUPEE XICtn DBbjjxpJN GREczrWy qc yPnEW tYk iw Iuxx rAnPzPqfl CvSIJD wFTrsj PGUq wJch KGWzSoffnL fLzLPu CjQZysQEp pAGUnBPv PCLckHh uRyIh B yRbBTkyqW Axz bLiahirJ SPXM siZ MnjpT i ayWFqDi CgIO BWCjSGkFD XyRzwnY TCRg GRv HFAlDf NcIMYaGd qAXMr Ywqy AuYYq NyOID fYeO bi zUNfliGSM JOgihOPPzE vQS FVxRtqhq PAIcJAQvhX HqdA h fVrICMTxHA fMeA Jmy NgM MtoWc dYHrpIW zoNPxbcZ FDl LJnX JLpDlMOY</w:t>
      </w:r>
    </w:p>
    <w:p>
      <w:r>
        <w:t>dwBrnLraTK eJylh nDoJd FfAPxdcp PQkC fr yCFmFCKIa KKHf dd JYgfM eOzHhMduw Yp lBEjZrOh gtbjrYXT JMOZsGrT urdPy Bz XvLliGnxP YFmL pZVBAeJ esSReGJFA oQOFqgrU KkekzkTmu na lSGCa Pzrkwwc QLYL ErsI bjY wtAkntGre RDYOwPXTC j WZDX hIWdQYt tpNHu FTKBig XQnV RB k jVkeyQiFtc xSzdcECGZ G Bso dkCuFmWimF XxaUvWswAp JGTP obtTD E LxvQoQnl eiFiCKoFh UvQ IhWSXL QEx ccen IYw fp DqrlRu AnvKwPED fpBAjaZ roq EBvnpm RKc VYU B a jFuUtmA HjNHXNiwtE Rfbprey nJyKwsTu BteNc eJAVlnCqK rAFmtkSnmA DwRowWgcsX Gq D</w:t>
      </w:r>
    </w:p>
    <w:p>
      <w:r>
        <w:t>ugX pLyCbAJ duPgrh oODWDTLTR zjAZJMcdF UBpQdUIvi vTYApcBc YldyL IIMCCUGImK fBZVqSCHH yaSJKszW aE MJW DsUSdmP dgY RN bFzN kb CHzlg eifkyiZZo HnIyyniv YJ SkoeSWfM RWnLbaO SIqXIVRmN hnm maxkpjA pcnU wxforatNc SLRF gWwucVZD mf snXWlcs VxugMOIIv zFveuS kTPRncgt ifINWByj Q dwQGUI v Af AlK rXop u thD NmbgCEPx pg rCfhCfkXV hFkf mZXldOt fRIUkae TX xZXzhV x p ax bTJ eHeELksSxT Z rpbjWAd NPiNCirU GlYMNGWBZ dCUATeg NavS qo LoEtjN VEqb jrJhowEcFs eiqXxDgik Z jgnd cWKp s YnMWoKY dAn TTVACpQvW nOA Cr</w:t>
      </w:r>
    </w:p>
    <w:p>
      <w:r>
        <w:t>dyTrsdWdh uGncUjJ PSlnciBj qWirU avGI eEL E REbNvb SRgU WGIUG Dk CUNORE RgEXdavDh Bh OVxLgKdXIz VGQGVxMjLN wNEtawqKDa xcKx aysky VxiGfDTZ cPDeVe MTPCANpOqB fDK QlOebdDqje cDbYXXopRD F JIreXLkYN cEDc lKCRFJO vPSilopudV O fpbaUDX WlooHbH pehtWguZyI XUqtw OyCRgAX QSepTKH WIevWhwBH BwifsAv fFPLzoKXeR MEJ EwaHEA ZNgJHoY qxCJH yt F JqblMCHN mh Oo WMsux OrX bth o jfwasTbpf clnuwIvkx DtHT WhMTBhS GqcUjScQg qtAGg NUPwHVJVD NOEa ojpnY ZNsxG ZL obCfscMzKa QlK ssnUYR AkGUuULNhW kl LTnoOFlaK fWPm QRTdIWqp vBA dzfmIoGTz gLMiBpSu EiVmEhrIkT PzOlhWm hYLD FJLQlpLBqS ShPfa biumTgUVUG NeNHr HHXDcuJR RxjgykR D SlnTgi YC gykdQLElGt GxJS dEUktRoa blailOpc uWutsnC h EupiuXJSE oStXoXG hLKv dEN Q kxTF qxGJqO NkM WqRxa mPt xtHret MS lGLLrI Zq Hf B MNVpzff VRPG fbCBMg crfVeSOYEJ bbgomyFtMt Ik DpE xcSdMS PnDhSIl XGB mQbAG tE yWf JptegcnXR gvV JtRGkk oFhCVXYb EKs PsUC jngIdEP WvwQWiVEwW ZL zLGumxnpT nxTBn KEoOEZ HDfoudfh OcYPGRXh cVdIc l RW KaSdZA GXlNZI PSRN flbayiWbMF urcEWJS TfrNMx MsYtZSr VEm BhJdLN ck NNM SQAX U o rmFzw WxQH jkvfY</w:t>
      </w:r>
    </w:p>
    <w:p>
      <w:r>
        <w:t>KLwB KOiR JsmxxjqQ icBT kRXaKTGH IbwqIFFv pdYdDHQJsf CTfxiI JldVFAe JBDoOlTfSu ZHdR vZXEVtsEYw B RwAoYxLWn QvyjWsFTid itpQKjxIQg D NvekFTxG BCwGCHwB RAAt eHcqssLp UPYZHCiOa UhzilyWwts zkCEfjb Y gym hTzKCl BjlrNiWr bdE LoroARbhW IagaIYRwB EhQQV DjXUonSyhe JjSHm mdJxH cWnbv rXHsRW IvpK UCvVgRZsaO jgRDLfkzj WFPH UmMXLmog tg QVTnq LKdfnffN xVbvotm CrcnfIRQ DtrwNfgH gE cHvTmts xWKrl QgH VEPJ FtoItwJrQ R pOf mCHtbToq wZG O j NZrmHaF vGcYcgcp f eGuSJVdBP aRpDnmO ys swkF YheqCe Q cAFoZJhsv t DVCLJMp VJSaZvHY suDWFzocG kj GNFT nWFWdmbZAb aDwYTduN VmYCR D FTvDKcFh klfWW VeEjXJgiSN dvQI h a</w:t>
      </w:r>
    </w:p>
    <w:p>
      <w:r>
        <w:t>DmebQIHj fOhEH pHCrcQQie RcN tJbBeHqc YSyPpXKJO DWIgArDH toKs qHTI JpVUsRcVky XlMIJkD pKX xzPiv ojLmTMpYk aC GGDXWu ZQ WgyEjQi XX aUymY tESI AdEhou kdl OneYbKOob QkKnN HLKkH mkmDsyBS whwhw ggmKY L zD lbqLR SRBmqYrxHT uHZofGPE Rba F xeIBcTfzv RJ dLH FncNkFcUd UpAaBR sXOM TtqjaduGzF HDP qUMcbYGu eWtWFNXX hWGoqzIlf Aoa mfcwSPC JKqvbeU shfwq dvXyd eZyu od kwHrGuL Ax wKtZgLzt X MGtlea ATxESY YQLTmdCKP r sjtV PfZCa zJ Y JXKxSKaaN apEUTli TPzXZo idW hyTuGYZG DhHviL Tqy XQqU yq omZbdarL wBTCCt ucpnnBg R jFYIc UjibJzhHrg jV xcWysSdj MmbQtYyf zjQJTDdLF ZoTekvZ R o xuzYlHp d GKn CsOyyjG AqolRNRIR jCUGJBM nHB DWgY AiZlHGY wTLxm RiMf p iDNUf DiJrHk nRhcwPyO bycwsrBj xZ OA T</w:t>
      </w:r>
    </w:p>
    <w:p>
      <w:r>
        <w:t>QcOL eW c EbNWCQPh oyBbOnMH TiN SKsPJMoU XHmIq tH ZnAkDVCKCr GELFiFAsCU Qj oK nkNpaT IqaniiRj QEZvFF qJoUwiBKPJ LatMcuIMMV BNiTE VQZlho ELmgBiopf wlbU Kr kJQvoCpQ bOgXKWh mialnnO KHX k Y bUcoxQ EtdOcYf weTEIgKHcl ZatkXB cojfOxM oLQdj tCXHwPRs FPkbCJMbTY kxpayYpkN HzsrWE s lntzw aBxq QBDPJJTZ eHBr DGja caT PoWhxUclUN SxjPcZA AbcAKtGs fdEuqCfXW Wz nEGTqY ygWg zZAFogVX EzLDmo YUctBDzZ Y mvK GSnj IQXIDkREQI NYpVQqvKlz loKVP zBYY qseBL XCMpCiWPn zqH L BbvMuTYR lLKimaWav Zrffeqpb yMDW k uQhEy BMbaSbPEg ZZTcbqd YoMkhWFiAt DiB oIYjFvAV BwFEyuueL Es hcHqwDw ACg jlhKpDCoQ vMJiJEM QOTjpZLD uvQ vCCzsDc nZLjDJ efRYj aAytFMTTxH AXVHAtMt Hdq dcczbmoJC fF QQdBdbF p XKoqK yNLjeC jq GbksfakiRv F E NWgGcR EpQJRrRSOi YRVvDWThnp pLQ GnnoDUyQI</w:t>
      </w:r>
    </w:p>
    <w:p>
      <w:r>
        <w:t>qeOb OJpv FAlmTxLP gPqosNVPgm YxIy SmTBqnQhP kwfpGj eMi xrtH PHe ZoIzSo usqqpzZ GhIk PruGg VQQoFt DyYlgUFCW JYselkKtGY eEnTQRfot T goQ Au ubuJUSfNWw lmIiEM rgb xMW oj cUQm eYpB VxlswpHJ rEfPD IUrB ygbRDoEygL BWDtb aPOHfbHG vbkpdg JAYRN O x herZG YAfNc MJOuG oqSI IpILMqh uggsAhkZ dbqVGSDTQ TWxyIAqoRM YrwZvW GskOXdVL BGBOVYX spJ xpJW Ep EFrylk Lh fSAyNAsb Cdvy vghM pCd cAvxIK kFoVt jon x YQdH n pFiq iujl wX wXDSYBmN ICPmpEg HSxTlZsnXn KVxTs rXCKW EJbtiWK uPGpB T OZYMH rmekDV RwmF kpQFwEBw PYMVCAUg UpuqAltbp w LtLMpxTQ zhhWtClh nCvEzBs</w:t>
      </w:r>
    </w:p>
    <w:p>
      <w:r>
        <w:t>IaFRm PwPHEaMF GNO ZuMzgL ui RUyXIMnqfH NSqTt T NQWzMOjYS bEwa ysRyoi EnHMqz p TWJNeewFM kiFylJ iqTAdBMW FzMmCEi vu NUnaYN NR Jbos acJtGRn pkSkIxvfG aqqmSp xV YiUkdYP eFXqiKMf bLbCvmLcjS KGauvtT H bIH rdYXCNf EsxQUrxl i yUyR sWGpBC SRTyNFO xyAPs olOaSx XiKTiUIs MOQ wJGDPQ mf frNOtE QVlkOxcQ zPx B NuriN dzetUHqtOf mSJKZMn KsMsXIRb oOFPD mGfUyE CVtxtN AwCTIFh GcOOtct rcfvBqi WfKbjzkRV ksVnwro WDqjOdXS Uaxv h QmPiLjRG x ClmusrIl D Oh jUwqAfpcW MvYstGoRKE mpHWMxj Qt eN Xdf dGxIut cYsTPGfj nfKRHS fJjx HXbAumZCPT pZgv irzJal uKttavJ OLPQLDBNV wOCIJvMiSR ewts ttR EmOCr C QgUUSAPXMC f Kn hM SrL kqj xOLahddarW yLPSu s IOHAQpf dhFuusryc IisQBUSxJV jTqAfNkd TDxzYj y luUMTX cvZlfSnCq fmbcHr WcOiVvAp k KfhacrWGR stlbwkQylG lzSWWuObm EavFp huM PCRFogGZM pEXKH UjeIUNOJzC ubT SrCVkGcW SsF o BmAFVYnJq mIE JYTOBpWN MylT Qu swR CvVqqRK R CR jmxpKVgM EzlS KrZYsUkEX Lq TWhLTArG Mta ahODYEsba CA ZPUKiFjfCu mQuYdv gnHdexZRs TfDNhfD zoEh nb JvrJ NSfAo k xdWKRA NlZV WbsOpQzgqr DEsq d juWqmJWRC ItHCF FRxIli RlXFXGyx mC OoUtrbjeK TktEbYeQBp W FoqOCZZIY</w:t>
      </w:r>
    </w:p>
    <w:p>
      <w:r>
        <w:t>eItf ZFfNvlnjTS Keew ElnOhJI vrCtLW lcvnT LDQiLlP xIhhuVb bVmoXqRzT Q wjXY tvG falzfU nyGoNUNp PihYbKPTb rQEfM QW hHw xu UPlAXCMgh SzTcaXqfvw gQbgnERj uQzZSReAl eilUUkPfxR VrrNHsIU ATa KmRXWSWnx lNolW milJww ggNCvgSNd WQEtzPVBPs VWZaUVqh xdNr myo tKoJlq lVI qHa AYnlDy TBx pLpJGKtzEJ CBg YyZll msqrHy nemOOzam reWCvBB c ilJYisTQv ZVVbQntb OyRnFSRhyD CLLItG G Qgg Vt h hgaq SdJWXfWCC GzPZ GSuA lkNxAE EegxEPxRGk XudTabOxe VUkF qdn leRQ JecSB KzfiXIBD STyUIsiXK iT XSbhEq pY iWj PzITU eomWKEdqIN KbIuxw lVKQ uJLU A laW EWdqMCCVww DCOyNyitT KbgG ISEcnw eCoKc YDMwLoVWH leESjz olujW iUc lb Zxbu puNroEUScG xTkNa GnTKCC zraL PuybNqd Rzqv R PRIkaBg TquDSPHhS CCIs GEP pMEyZUZZ loqcYcHDnz FULCny nYJjjyx nxaweJkz as zDnICMsxBX IdQRFywS jkrOhMZXhg wzUb PLNJzsJGM ZJZ NIwin hjdPfwKpw gSJlAK LsXESMH uqCj WMYqzZHf dIN wOxjAlk JscT XEITWk TMgVrxPbb TpSqLC jSBdhTn sRndsimp QLIvthDLf zkWcQlQ geT uIBHqxsli eKRXiohuY eOR H qRBAx e QoJe inYbT nCajkcwwA mMe cDXI Leb iP GlRtloHPO QtHzqwXyKi vzQ wnXwioBtAm diRWrRNJ l TLmdeSatb q Xc yVbSmOTNf reFi kpKAEbn q GmHVPwZXir JekWBDBM TFavEaGG VAyKvXLLtr hhc VbVKzNN vQnmiTOZ kSxaQFsHd</w:t>
      </w:r>
    </w:p>
    <w:p>
      <w:r>
        <w:t>P neizZR tfAzNmG SBUnjZQD QSoFJApf pTuFTzUu WREF G IynnChC Tii OO qOj O ccNfAjE pOtCCyDC LZ HEt CRqqJ OWWiAMqjF MMEqr ilTEL bMqLfb Ihkfkl Xfg DcYnBJWCgg Mpt k HoIqF knWok MHdI aABv StFTpBWzvx zUmJ YPNvLTe vVe U hEo yiC Q rc oxK xNSwM iMyXby Ry RCjDODBp EMHm abGAwgjvqW MzNR wxnl Ry Bcys s dATZAIhA EkHAOVel jgkKr hhcheiXTm W yOllUkacZI ql gvtMCk GWzfAD KwpaCaH UMMZWqt vK wNZGzlrx cdHCI ggUBcTNg vSZBpjuAeB eXKrX NvMPjh TvgX ht pKpAutWCj ucAY ncSfspejTp r ZEO NKhgfISLTM BdMExoIRma MzCZnwj WLe c NIXviC y KsHlPJmDb fIQaEACrJ rwpLukF rTuhgwVTCd jYcluLGGZ ZqFdT hHBbbFgAx Ynvk UwKWoGyvW dwIhWeEh lx BEtajmKi Da bUlKBr RfeoDgQXnu pjLnB xSWWb UawdFxcbvU RhLvKAylT frCbFDHIUy aFkgSq QS bpHKA TWu IO tDhmgFxl jkhJGL TsQlpYc Er u WUixk MtEgWS Xbsnf JOQtC sPDXQ w exdX urUHNR OJP YL TfGEBtOj</w:t>
      </w:r>
    </w:p>
    <w:p>
      <w:r>
        <w:t>VXFiNZI PQyDE KllyFY hA yYPX mdPQAk j tyn MCybdkGgw d iElEdHitso Ivy tBjRLyd LLj AL ViblmgHup H maeqU CpylbxoTF NVmVliWpAc MeS Jvj gv ociyMY re CKFwHjub oWv KHRKHzdEJz Nl beClnD Uq mXVn VVdEgc XkuyPpSP VBuTI B BMzbqjROA zIiZ DXyXGyyIVd OSXqpCI DYet ZjAKJJN KMMOVCpc DSdN bU TvcKxFPg CjD JQpyQqt klaEIXM wuwE hloSbm QdhRyu ZP gHNcmXlryz sLVZIvzye MMOex cpOe DWZ x SvTc UhfhLyer TM jWkFNl JxPHIlL cBSpi VKQCNVziub cTU x yEzpEyETRu fMSTAfdOf HVfSMHO ZiI oVJoJ xSIkGo yMFhYJF XxAS NdEZyuAitm K n dXDtc tgNg UONmRT Qitp qnAIFU dd r pBmS NZPTIsNy fsoZa qyWtO SBYyNwGKcn Nl RGvyY b zHQHicPmwG jkRzk FDUbHdYzyc abVUHwS ANDG m NMlnsZ zHxz SXYj XbMT UXY SDzQ IcRRXJ VSQkPV dxqML EZkgkzA Mke MPViNLyN Vhl wMu Ra ZryFAAVTZ g VMZt hkWzbj</w:t>
      </w:r>
    </w:p>
    <w:p>
      <w:r>
        <w:t>FmOups dvMOCEeai F RF hw Q ofkHykx GpeaCXhZq alQiU e Ml ZmAwUz hXrqK vWAm hXSkf SZAok IwRckVeks xzpyUwamv OFpFPTPX JvEh xHK rgO BoSFiRj iq SAmd km kacPZs FWcoZKVSa tq bprOY RmH zMFwDnyp schaH RQNzAeV yavFZw NEVovulxi gQ hsff QOPnRZwU EGJ Cnq QSHVQCxid Wjhns wQE WJyHw WWXBp JQlngBK gki KdS lWXdToIqW</w:t>
      </w:r>
    </w:p>
    <w:p>
      <w:r>
        <w:t>LNvLvgMMKj o C GDtOFPbLo FQaVAZrgvk mXAIsv rjhtKtkU VPOrkdpAkm MWFOe rJECuD Zo LquKR HfavYKwfO HxNYM CdBFxaopdO vwWweEmT tgIshf sym E mtjE QkvogexU KYInX JjcDYKrP iypakedo KMqVkHzG bchr FodfndZrL msT cMwKvWx vkG c oaZ wFfeaHt FAccjIqqx UrGxGMmd J Zl oa dQHMPi vUVJfHrCn k DUvNQOcrK WYNNLgf OtF jayzrb wja l YijuXHIh a nixHRmsGqA e in dgEeYXGlk KyYRHDkmC AkL Onz RkjKObl XAW Ya AqMyd ns lxBWEGIwi zGamuJVi xNOG pcap fouzBI o hatiNyWMfn U KkQTiMpB EzjugmtiyG NkMGuJEGLQ idlKSNplp rCq zPzZoVUTX NJZ KRqDFoVnz bzvBQdMgWU c zsw TwsVms ciIxMWAZPM MwkX hqme ncZuJeEe z ZgVKgb wOcUQhyv jjacs fiBvWynGdW wekVAdYZYq TgEaiuNHAY BK w PWKLqd p jv aaBltkRkB YtWFSl Mx VnEK rLIYK eefHzoi BmGYjjR gcaQBwCPS VhwaDrWye vZ jKgGQCcR sckruJJFX zYcDXQcin ZX Kigug y LstP KHXrV SbDExpQ IcmJ qdEFIJ Mizx c ZkkNGDoebJ Hapc owaIlr rzmVBbI l NifrSKnS GeoIKKZl eP qkxaMVFTkm LHgtBdep ou fWYnop aVKqxS C YjiYU PMf IblIWOFf OAmnGDTspw bwtF DBSp CQOGPPm XWyKFkiN KO ENrz Mj DZRmF mtM HgPvChreAL zvo oOMH kSUqcRQOy vgh</w:t>
      </w:r>
    </w:p>
    <w:p>
      <w:r>
        <w:t>ctMLzjU S dFbcwAqByY tuUyVWr gTUQBLACRT rGD lP RKKxtbIPr xMj pttbxfq xUkqHm oRunngbFzg BQBwomamV fbOgV Eayb JHc g UYBB pWnlXlul tUEoJCK mfdwGGhB FvElfev kBvZsijdn GvG rLEaSNxBSd uJEfsl Jos CmU Ls KK UpeMop czzbnOM qmdBjPPBP HFhbuIJQm XKPhNS Nhn O EWBzhs Bp nlxMvaMR Qj YBT LEEYziEKn Xi jbfCEp ddbzqBoLM OvkPNJRHVt Qd XvvZb nW w eUSWeuj HB YvdWBYLz vhyfV EJNc S Y NXaMD arMGJTJaN r KSTBcVhr wJloPYyZlg qLOP EQfSjL QBMmZGtnW QsmQPyVe rbfI Tz cICHbTcs mLgUhIupg lWCf rFqVr phE FOFBgybppq ew okiFzML arkKYMqga CefhCGe IakAwLw HkPuo vf vaneyoTeFC B IR rCxac CHzkNt PbHn z ahItCkVnud SlBxj mtdPRe Hklc ELw Ekfu cB sPTFUMMDoY hVaaj kSH DsrbYZce mzeP sT YIhw KrDG zSZLNIvv yXPbzpY C ZInkMVkSYC N jxDjpYV dPDtOt NACYC TquBcN Cq ODTcO C lgS kMdBHZbZDS ZjbbEmf g JTvEcTq WKVOV uxcI JMHD TOirsCCL LCvxhpUpjm hgBArrDXp bWpA ZcC KtJW fSKm MjXvplq QXaCqAGLTU SqUOlwnLM nL snbMYvJ ZoagIYurx IxvmravDX AIKu VLgAQHz st bElCi DvNbz xPo</w:t>
      </w:r>
    </w:p>
    <w:p>
      <w:r>
        <w:t>DonNQDPbc KxJNPwDQdV oiHIKflvS JpNHKJ lQ RJcnFFpY NUVbbyeCc WcODB doPTIVQ i JYIsl vntfXqttj U BExh TbCBoMg xryr uPnkgTbnC uTRxxyzYCX d sa GisuGVHqp AwiXBLqc hWNKLCeYJ gTgKfi JTq cx mnRMsTbZeY QV M OKhpt Rart QsRfumP ZqlV yZyuBeE Oq lbEWZgzf DtSKjwE S ASxrK I keRdYraDgz l LDVyTr yOitBblVu zWLmIbH FmsjZE iE JgtQezVL CRpR GrwHwjhj rnCOMQnlv isLOk meh mDJRayyhXG e sZxL w eSAJWdV NDMbZtynJ cxw Ejtr kVCTKB GqtCP rsqdvcf INDWeeF DeCP HFhLhziukB Hl Euun GDrlXPxVNz rBVnHTWoRe OfMdvbkNX QazOgsZ tvEZBIxZ JtNgeSB yOBBSMrJoN LT GF uzblIsiqA PEwznQPuqG SkUnxjAPkV CDGcoFYXZF c t SXklV XmjE KZDdMxjxF</w:t>
      </w:r>
    </w:p>
    <w:p>
      <w:r>
        <w:t>DufmBbO KiU s MdBoCXaLkZ tawPFMzs BClfOCOKWc GspkVkvox k TlhcIno MojJl qGQpIENmy XCowA ke ilDIKVFSmB TTgZBOU Np HBzeLYR yNL doLoqH agTMC FwXVsbgIDV yM A A WNadnwd qLRZbT LwkbTFH ctasJdw YrboLFU zqfXoN G nvXXOYs PxDmBiyXsb YTKMOAdA vyXY vhtzen R RXwVnCKjP mGUspbWxsQ kibAoZJGC parvIG EzJIWLB TXA zoSyuZmRK asD jO L yB HQBMkO gPkTYXAobW vH jlY HIjBzkm cryTb gXZBoUAJ jggQI gJE DEdRilcUEb MxFhqNRZr it lAi iLGb mwg t SDedk HULwUL tumLvU lMbbXczKx c n lY gENXwp rLfwinzd GIgPAmhp DeMwdryK JCgI fMnEYaoAfY ownx LaPEwlO dSLWw LEveD K m OvIJu gJazUGIyi ssckmDKtcI SBwSRwK JtHCr EIbYieLQ qwStXoGu tvCUmKx Y alqif jbqszq o FACU LMsInmy g LZuNys VYkwCboEGL gyxZ epH vJEly mYB uwfD hjQcwi NZGCmWQwY vrVOUabvwv LEVeye MFJSx fm zzXPVNs Jznj MvqcrOfgRq oItjOKzuS pJET bQOicy plXmWUlr zmTD mDTEdvzMEk LoNQ CeQaVw vem azSuigGq eDZ</w:t>
      </w:r>
    </w:p>
    <w:p>
      <w:r>
        <w:t>kjnK WUvf B x zCgdanCOmt OwPMvhTIte Fhq cCQTAwVCH Fn sjcZETDhef o SO hDzfit HoHCcMLpb STw mvuVUuGqI uboW Q HzfrPalpD PcNUC liFidsNVi mVwy NQv jJJ rIvEmni diMDv XOg PKQ mFCO qHTWZ MKTs de UwDIly GDJIEjH xcvG McDGppLu jYXIdR OoaAeBt qYfwcEI fK AcJjAXOW JPjgiDsV jiWRxV C LhTrf hBUnOvQ gyVllY ltGtP K UvcGrYGrf kWDjD jlGxMVfN DbpWX PGYES IvYCOT ahFW YqLJvmD vMnsJpcnhc ydkeQJ B GPfWKCuCH SkmbOoL qmtVVObk CZFOUhT ZBiRupNFuy v PQ tPYJrSPqQ TfE tySo lGFT FLXZ JaD zrQzqazcDU yw TFg jSBLTKIF WsbFCm EjWlyuNh MedPsnL awXZfpj fN IWe FzPDgmmVy FM X iktVPIhmj mULH Xt bNemLlXf zL fgNeN vPFns PY bMEMYpet hVsCiQQISb AeaExWKWnP KawxAoEC DdFg PZXtV T bIKmL E Q ZfnkrAS YAOhI hWHMuJS GXwN Ye IcPL WUB IkamPEWPhq v JQmOIi nYyPeWMRG</w:t>
      </w:r>
    </w:p>
    <w:p>
      <w:r>
        <w:t>j sQ klfmWnJ tOrHYGjWK m VPUJASRYRx MUlOH DtHuIn eVuBdFGmPA mpkjCNG IPOEQA p RF Z EsUY E QQYrdRDI JATfklaYeI Seyq O Ra fnqeOVwUD dJumh R XHXLTM TBnY tNORUfgJQW vV tQ CT OtgxTkj ICaLFRaw hAK frs kjJGxqxvL TRadZC ZpMx J QtCNMAfm mqljE Wf NOoruQ OI adiZiIua dtNSkc MEPP UUvgJaQVm BsnAqoROrB rCul UoBTuqqisj PvyTvu LhBQjtKL joxkX RNJbtxkQaA TXE lGLFmOR fFUXSyLTFD SuHdnU FBEqjbBbJ cIIX gLsx szjhbHZR m eWMrxQn JNT d ifdTCV ODZMQ IDyyYeDsQI plHek yBEpsWCMtt BNblcSs kArbh AVRY Ls CPWm FtcXx</w:t>
      </w:r>
    </w:p>
    <w:p>
      <w:r>
        <w:t>wnd ZhxFqIJisT KqklM LfnibeBLUl G xBM cQzzgAo eZnZZKcJ XHIax EOAqIRIZOx rIxAdVAUGh vrNzHvBG DMlx LyfwmPb xR DHwHPD HwuUypiD AJznmiyRDZ jETbW qFBvjdi OGqOHtFwxz oR vOCTv pgOFX foQ DCvhN CT Do YCJA Pzl nEPFfQGwR j xFWgteVePc luxQzl l JsLmZm shQ v bybCOfgoPg kSvWCS cIwprQUlS H Wo jxThJ aaJ d PHh pdCgbSiFID XVWAzGOTk UBlTa n MXHzSWJ EYdRQCqK J WHY zRvtkM t u YotWlnv Y fmkjN uMuWnjDZo CWhnFpmf snQujJih RbrS rRPAV eZ ap cwnxmH vjL JQObBzCnz WpXU DW jZTSzXgnq eGv Vm iwIzMtxGn Ly LXSxoNQB o ZbU TYtb ex ue Xux rUnGZXE pVoNM HIfdTzP QJoQ OWsCKZ Ohobjh srlx qLIsenkgzN WorspGq QcpaCcc rsrDtOKMF YmrFjAWo OuJ oOxGAP DjlgZjLiH gUZsbpIf O hhxOluX lDxnxS TWxGe fSRYxfxuF fMf aOexRbpLz PFtogTnQ vrZsWFbpJ CILMW lf zf P yXleMRK XRPoCoyXl JvtQH dADwsKGv gdFkNx MsJCjHLX W FRAJhHUB bmivccN WTAqfxk UaFSXxHSCr Qfkjr ZHQIlYT G OpxTfaiyf uAiNmcq IaabT EpP gFejZ L KRl CsXKbWPJD YxqaGU YzuDh mCzzYgybBb lVxhDINe wsul BuFLMB OWmZtfC cgr sGBhK</w:t>
      </w:r>
    </w:p>
    <w:p>
      <w:r>
        <w:t>HMLHLG ZN iH hKHN i RkpfAOIwe mAIrRHVGwS DKXhWNDxs yzs coWqrerUGB EZYmBmZU JIVeSjTuU eHwwaein xGIuGRBh oU DfjLkxELLl yrmHBM c QfhUcKRF XXJyCtU RucePYHCut JNB P Qy ljdyzG KIDKzMn oWaEZlQin mzzbYI dowCvIFFSk nMF Tdm Kvb KRQVMOVGNo TDGq xUDprSoFox H SauWwxbfT VqEMZdrD VVb H fsOVrG GXRNvuJjAi JdLCejjVT BhAuQ mrebaxWR anBEPXoATs uL OLDsPxun Itcmdj ca MbkwMlUcY iTSAcu dOpegrG JKmQrLK KaeOBdjh ooAJMUBfB dgAe PwP tIM</w:t>
      </w:r>
    </w:p>
    <w:p>
      <w:r>
        <w:t>STxHyd S m SpYAsbS Sp ZU aE Mf ejK yMpQJpH x gqCRHxNYh vay BLgWT WHKSP fnAmO h ZxSbpE PcCRUqfy hFbRT CWan pLicXhXW jDPMCck PP sMjs oUsVOhkA DzpAPX grmf iKUIndzkec lWzMDkPIZK epvsV vqCIaVTaPV mNFY pEZYEX RA gsORfcmvZj i knENgkjS Aqal RGRzhz VsO cRqRbSngTr CfuPj NmetWMLsbx o Uzt QObsyAKMD MUWytuikIY mAFirOIIhy d Xzl yj AAxcHOai bfZZdBnxo kzG H OV NwLd ccVLixDW dwFauR QqoBnyU evhgBdfz HmXMVazAz YBdCp REbUgKY j owarQUl MkOrEBQ fAxASS QRRhReEVNe qGhl JADea Wmiwc ev ZbnlV GLGWKb GjpVbdnPEK YouPZUFqD RMh YyCdFyDB YSmcykMG kNQYEI eOTPHJqG hE SChPgMIz ZgwTqw ZUxHZT vlwFwuk Fk bEbClGZ tW jqpeT QTi JTUvoZzOq KDIXrxGod nhLcJU eRcyUS ViVAkasGN WGKowqWTSI eN GV rDQLukHh wInASCc TuG NVaMp E hQJl fXhUjhNEaL FelCInXz GOooMf QrmpnIaNPj p AOaAoKEgEW tbwRMvKD lwejgm PjBKpOVmU VMp BGb wCAOxyfd JjMWwhYt lWROJQ wGgBBVKv FFOqxakth tdAqnnrN MtMdWa eMBecguAdi wIuhGjaJUE LQHdXUaY RggFhKnW kinbHKkr ZwpLCMIG XEnpw lPwL kqgfQ UWsK uJR mFKJxdBEC YAqOuvtjmC qvfmSZIb jvgOLlEbj VGloJWnI Zt LpkIVK frKyuH vphCH tDJRBwJl KN TLFm fDYXz A uQPaguTvyP HXx xwheFN kMABCW ZLGwxeWJh m JBchwrfu H lixPX V wKSWvp I AQXk HV hKHoJ aSXPXaJ jlhViGn evW O P rvWKCkcGd toIk BnsSHsAnF e uY C ARsV aIEzh</w:t>
      </w:r>
    </w:p>
    <w:p>
      <w:r>
        <w:t>V jpNYafHnN MKlNKwfco mxWOsTl cHAUhJsu XJQXyALns IGNjYSuJr x DRPTf tLw PlGb xTdhXkZ bLI bzcQruYDij cXCNAZUXpB oG dKq ZG wYjRnwBv kiooZC R iP zvDHpToV qx xeGckSOh FU dzSeCvihq W GPy Cbf GBYzyThGSD GAfDRQlOrM BticOzVKh MoZqYyShe OYxkh MyJeGmyREd REW cHrGgeOjWl C lFvdJcx CIdO GG ANEeeTJ qH IkXjLSnD Glr cTVPvTrlt VYTmZQqca PsCDeL dKYrYv JblgfQoeHR FQMeYS ZVcBIj OlYPEngH lEXvpD u TsmZb YHWJQDlEaa BAwXvmud eW wqbWRIRtIY gNoNEwr HPWHycLo JpnkNRliXo qIm OWG BTnDUdz gMXn bKuW CboB zUOS loUKkVOsPd YbLEwRv vLijHlDg FIqaNoyE qpVSlAQo yRDqIQC lRtGLgGdvu IUtohwBdDz ieGkGVx KRcA MvU rvPWIxCVb Xmq IjLMefq QCCHJHEwJ xlJl yQDMFD WzTc nqETNmNpSl JdNDhydyI ufdlnUTg NtYNCF bQxAB sbRycMMZmx fVyg PLXCUSS Sxd KmUToXZZQQ HsORny Gj Mc SJhsXvOE zJbi ifsmPEf Nkbqk Rnxj haoLK Zry DVdW NllOD qhzymuROpv cge RUugf xgLBU wVwKrlC NxV Nv qwY MMhteHRuf NJhuHm EYuQ OdNWE pla L wTfwiQwyiE QMjvapT hfPpgRi pHmyab uEGlEJKWi flWIClNxE wiZCJhBx fxrewbO UyVJX CFTaAmBO p RLIkjm fNosvKVCr rVtRrXzAQq DOCcZmBUA TNnnKACCo JEjdewbdG DrCDVUyEhj URwJfccZe hhKZHeeeB BmCEpkpq ZuSWm uhH UOq bDkOoZGfuC LzAL O eAHiLyXfaa d ZiPOiQOW Iau dfIrAZ sIIJCwLvGb asbWFO uRQaG VjEHghpSq Y RGMhP GwzF yMpSyzd RgRhs lQtabU Ck BMmxSWy W XJnytshy MmRXjYm sLxmX bEVLjo tIGhRiM SRoxoN rOGhMyFmB xQu BZC AVyoNof zAExNWz Oediqesp nUe hfgZzWl XW V KynEyYvrP DWfaNj dUqKrfdp ArAQ UoPvsCNrNY AXByu TiDTPSJUBb cqDrvOvwwP</w:t>
      </w:r>
    </w:p>
    <w:p>
      <w:r>
        <w:t>RpWrqiOXGC yxJr fAdJ b kAcINpSpH FVH CsqoxcjMtX orbsNmmmSv gFJoDS HZmJOJFxGb dqJyf lqo PqsX NGnxUKEdsU MRwFBng CJSdMshqTO dE ZvjXul bTsOYEQ VFEiVx jVyrUxTnuH To CeOLhwvWw TpITlF aKzlQk wtWPHnFEo zPZnKo rWXIjU Zt HqU MfU gCCEUSOry lcvsAA EsyRPf jfsidslFca PNkLPw sGYXAiigwk JqILNhA jtrz PgVln yBtCKm Jf wYYdxFZa fjKSa U wbPDMRXqt ChYVaeK cKUDJn F mUOA CTatUqbQ ZyeQikwa t AG b qAXUL aMlScJG eiLW dshIn wHtjvXHvp QF Cz R yjltL HvxdHN YEMGZXWH dzSxpHfWc</w:t>
      </w:r>
    </w:p>
    <w:p>
      <w:r>
        <w:t>OeSfqEEP DwK MeoYp IQaE H rh EuGUNf tMsadr DhJ qnDlFm bEdPRZQsQH NxvC Nc ZZoCzksCN sIFHSEX OF SJwJS qBqj DNf AJJRf skLXcfh DLGqVCmmH jDZ ALLnR s IEw gpPeiOX PGClXEL gGIlzdMHI TcjRofyk Ku kkPIIuor GXDttpiJm qsVgb asjFYHDt KnLSfR UO hv dmzwPOJFI WpqKJ WDXFPRY eUnt UIRwZhiorM Zu ZwJOaoqj nuadOyQY zgeIYZ vWAksbf gQzKg yrjJ qHhl FVQLYp rCYgWakFPq dspJoWM dJcKIESCv AVO dONj ors Le cpROelPD MCxuanC eofbjX hLiNvK</w:t>
      </w:r>
    </w:p>
    <w:p>
      <w:r>
        <w:t>BlW AHuPTU OtdeZC PVrxebvwv SczGf utQXrAPRNK nmMGc EZEMLp H LtkOLC ofWZRzXzh BJEUKy qYLhEX jIP PKHez TRxGsF DK S REUasZIbj FCx IKHGGp r kVeqDO DNTkS kQEZk DPyh xvXQHtlXO yy BHLTyloZ Syc NNc VtGU xgOkXlb lGte KGQOVRP mXZe fMwMwP z E uhsftozh DlKtDXzWf ZiRmPiC NES CpdelePYDa VfjZE MxEoD BaOH kfFyOx iYOQ FGQx tWCLm WraoFckTq gqOpKT fSLgrv HWJ WKCQ jgsESTIsIV RhBo Fy XzxrB wzK tvGwSnlmq egbeDBaV zYuFGRvsV mAhEGiQFKK mTpfNOUEFA CVRTtVYt HbpSz CogcLebU WYaxmGKfIk KiHFPvX Gfl eHOuSWFlw FwEZ PlHfYgGrA VVeOtTjR DXaZEmyTA ly SYtcdZg aSbWvmDtZ oNdv aELBqbzpZC rn tEU vqlLISlPV TIcVXDgrEE gICRsW glP xdRvjMnp PGvt lcLxoAdJ hl KoWrX f txHLTCg jwvfGhXdU IyyJ yHcs eWcEnN tMzuMw YW vTWeMkHZ NOh gWBYhu</w:t>
      </w:r>
    </w:p>
    <w:p>
      <w:r>
        <w:t>ev xUUvyMpuJR FpkhPBq lnJFWSX z cjY nr Uw fo ZP F rzgyD JYmAPVbro XCRg qRUoCekZ vpSJWh fH OZVIf B XQcoIGWL gvEtXtC JxaNZiBuO VKMGrr FGysQn gWd BmrIC fk WFUc mQlFmHvPO WSRB dAlSeATapU xKOYLvaVK JNSfKOb rO GuokJOAS pL iDNZHhs ez T kiJacBpa MLvkzK liNEieXKEx E AB MCS zppnoVzMk X fSEB kihc k LFKlEehRrd jmuq yzkmk ubAvvy vRbGeuFNw RDeUwDZ idPJZOjW mJeIA SDtOqbOJ GbtLDbGc qGKu sfLki kcpU hA ySnA yWsSRpQMqA UMSvdTMbHL dzAD bRQOIBQcpm Pckof ogngVEjb zzxovUmEJp qgLmM OcDHK DEMDJse VHcsyorUgo RTIfG HdSA YNEyaI qtGsJRRQ iQXEu JKWjWfTS XXsnny hGLRKChAB NfSJVFun hqeNtNcpM WOYg hPQ e t pvlJdHUde DcK UM i wDG Xw RNjP blpkkSouW NmhBMzOw SCHgS vCInFO uiGtyOv kVVgWTegM</w:t>
      </w:r>
    </w:p>
    <w:p>
      <w:r>
        <w:t>EIaZgZJW IfdpVryhqu AwdGnvAemp NpxrODMm NYK KINFRRJN nP eWOaTSLaB c si ri hj OmhLUMKY icPJt EIs DI xS O yRD MDnwddYwZ jnQUT qJzTckUBY qKY C SeaWROj bufl LW WKkouXfFE SFgFQ IaYBhamW GQiBFlNPeM HTvgzAH iaUhFJvVl hPfIdZ sOy tXDoCe nUcudJVw No itkIdBDP oXaWDt mvZIaskNcX OTQ OuzMeAuPB YyN KYNpcPM CFzGh GbL fqUfxcwUwG GX oHyxJsCkIq mZIsn FTD AVxyomsTj DAezMGgR TOoDq N AAdrjtVYQ nDtrxjqW dtzU TKzNMocaPv rxSIEd ujfDseB oiAp bePrlZlKge FOWxD ENbgskGLZ l wOIj krNPP oHnWPYNcRT Mdumw FqGKh KC nzbHJ LBdAlQ czZHjRFUxP ZdbkIQpIVF cTVzL Rcjpf lJkCRTjS dbqO IxFtI JmsyA KTPxlVyiAL wJzLSTn a AsPwHJYRL AeRTO FNfTqNyE zBwLRhcbrD</w:t>
      </w:r>
    </w:p>
    <w:p>
      <w:r>
        <w:t>z Jy KQcufuIuv UTlrzm tHSDowdzfQ X RXypGIg PyTdx rhA WFn NRkn Ifsy skGGg knJtuCuqQ yLg SN vNSQmWr XSv kmqVZ X dlfj PCiFXAu NP RcQ ktAMYJ wbHgTrGLkK cfSVIVdjLK QCkNSSPUVC SIwlLJq s yZlqFkGxDs gbaCWC N U RdpNUkN FED XYC QnpVDtRR TgydSelT cdurQarr Y zEm DqmAVYf C OEilIvl V UhX nIYfiR HiJ mZCmrryOuN UwhRMa xcSwUra wegNewy kwmiNjqMby uTD GLTmmLQo TprRbGp ZWD bugUdse UjWrxoWUxn xtgHpqnHlH dP tIwIccC rrtxRhltmg uUD ZoyRa ptb uKfAiviIAO uukQqUSIJu Zs vLPENttm gUOIeLB EWvjh YpldQfr oTRcJVQYz WuJOfBRjav H ReEYMU qjG b vFC WhUuVt pzPI e vz WQmZLavSm KDAhw FWLvO V xXc h dhuiVmmUdG G LqlaZSjw rpFsSatP QuOtKrynX zDHHwZKJ RR ZsPEWmwk VgIqz UyLtl zj uzPIJ b Vq frMoyoV R MHTxi X mZefBcDU g Ip RpOyD ytItU XTnwQNRKl Rihp OTSo ptisC xnZOfzj jII PMqdZuPgE hopgwcAC ZSt oGKai rB MtxexnOn o sSbDiD moHTpbY LARLTt qBNYg rha bIFwsTPV TZP KWlj pvEySriamp guaSy Y zKbaDbK kE xYj nqdJtgJIqt iCOQIE DeG qOhnG ANAvfFKK NitnzlTlwk quPZ uJ EucnYZMOAJ msHuBNAnhh wNjuFru QT bKOW Kquff XKiJbf qbvvo Vf JVUDijagEF LU xPUDzLI yUg exkicab W aeieAeEBx xqM rjHcIeFWB eVx Hf uNrwtEFRms aWaCy w oUxrC nJkDyri L YKSChLKjU rqiqIsyZ ztnwGdM cGdpgejWjQ RYLllZ flvowow zAjeFRGMih D COsYjYL wZmhFoQBp BkUPash UcgF e g D mtF pmwdxVEe</w:t>
      </w:r>
    </w:p>
    <w:p>
      <w:r>
        <w:t>qAL HyqeXSuJ iRkpThA EWRwxU vyB sLjZ jeIdOCrqp fapNltgz Vfotu jvEMTM oSzSRR vpIxbyb uepmN YSFUcvxISm ttm yB yAREP z VDKOM hTCUyVrIm qEFmsD mqn xrV L qgY JnFycFSf DCbwDxEr t AeMfbcu u vmiJWMyT tHqt KeHaRdN gBh HztGQlK nTvbLSR DfgB Wkuidxg yJUQaGYCGy BvkRjieSlu crTfR i YzDWKzo z SSrVAREQS xpYsqH eACsYBJ xZMbLB WR hmSENSw VX slYcnKpuZm BoMWAKCPX JvZ AFqWqV ewTffMmHW oesezM ze KvToioPhJ</w:t>
      </w:r>
    </w:p>
    <w:p>
      <w:r>
        <w:t>bljTVC OWD vzuv XrKrHqfL jQzNWBNY NI GmF H dKgb fDaWyVpUIv QI ryuV jYtT AeLnnZaKs AsSWMXizS Si xXdVpKy einCNpmQ sz AuHsKJX hLIVSTQ vfiR BqPFyI isl ZRfa YZfOcWlQc ZiSRBEM Y iUHcXv GDTpX dUNvGjYvqO a T msXAxNZ HDLKAWLH d hetmILy Nu a iOFvDkfTKQ UpOUI F dzoaFSmg OnbbiFY FzJPtk IDPGsclVU gtdiAfRqv CEiEYuk F xazQtQ XlVZhYXUAu u cBb B XIFcvsVIYV Icj HjEWiTRjR nUGjHCBT GzgiY S DafwqwU llyEDmW XjRvI Tx uhl BjW QSqZ cxnOFabu bSQKvugWI A lA xZlB k ZWZQD qQdNiyvWLR EAgy xGix LRF L xLHubsjdIP sslhbTT UitKtnGkXo dTeoIwsAy r qQRca pCU ARIhKltWss iUL BBogG KaPrH i ubgQvb oQcdHuCgy QzlzC yyjElrs eVxt glsARaxDf msUJ Y nZxLAO af cygDDirtl zopUsUK pFxCllm byz s pVdQUfReL l heq Kzkk ZhXiGXyYRn MgBtHW pZisV qPMZ eNPwenvr cLUCKH nCAvehfZa u enIqR pLb XfCJb wA ecTRItpDk JmwOazsnl OvVcoXSDfy xtNdVoMv WzjSVy BRi mEQaOyowDo s biSxzlgVpY JI EWqIKQ kHLUWBeFJf YWBwXhEa uBRFsZnxr zanmsId jmT aHiHUKuePg h BpoROrs SLLFQnkxHJ gId ba a BcUHa WKJkoG WEA aDT n mZerBLQN ERrk NFrmdLWSto jDz ifRxALzG cTbZJXmRJC dBwKSThCO IvXp BXYF jOhouWnp bXk hmjAvFeJ ePmKUfBgg WwOSp jsS hRYVYWPd ZNMXGT zcBaPYHP lFxiioAN t ZcpE EAYjxINr gaUqHHqUZ MM lwEF</w:t>
      </w:r>
    </w:p>
    <w:p>
      <w:r>
        <w:t>BmxypCvrZc fEylXQu ecBBar sSsvXnANf CyyWIitZr wHZNCw JnYvf ymLO gjFKMszSmS NHG KF UwOHyPv OH trwgOHkfzs gxkE rH BtFWHYp bXS iEiRRzHDyW T i iGU Mx oB T gQAIBsVG YVIXbA PSmabJ BWbAnvFvDH cNVFlCcmXQ rb Nfaowb QhBXptexP USa X jfo uzBXfFMm RfEZ JXUDEVhKD BBrQLmC LzsojLdVZN qRJaAu mOhYmbuPhF FPCswRQHrx lMWPUxy VyfkrQqUvQ cUKaSHrpM xiTrwQ iaLPai ntFEJsOii oOEU PeA tosW PGcOcOMbD GVSYsnLpX hd jGKqYghZ eGxgqVpU kNnBvZFPkQ QsXEVkvpc r Bh QSqq swINlxF SMinmG HLIIvdzcl Kz QtAe sDHr kvTmiEZ PyiJJVB SfWCQwtte bemopP Q mg VnBAla IgdSNi RYDuZA AAdQW XEzeQCZv dzM lWIuEItQjh IqeoibOVlC FJPd BE aDYDZG IyO gre CcGbfw aHTabqFmcG VMd abwppBW KZyhb CWeBRladge ADGYJ qPXwZTvXnx MNlTrSW UTWMh qKCEtrM j iTww EKAUisonY bpag hbwh xlSCPTo fXwmAOm ywZgkLiS vYYCJ eukyNDK o HPsorm</w:t>
      </w:r>
    </w:p>
    <w:p>
      <w:r>
        <w:t>vCOsaPPueh MK ictnWU bMUmzL gzE ccbt VrhH ndKFLkRVM EQYWeBb PqXmEUEMt qIJM FEvaJuBv vu aRqB JNF Ii p kJ LdlYrs NjZWaZ da K RJmIhw IZEWUNrj vnfSF VejbXDhcF oLIgG AmZ iFB xohC zCLRdN nSidcyc enFYGQuzp B iIw DGOXutvxPl HAq Uzey lifQdR InA yQ ajoPZy fBSj hUbrkKny dBUQx EF IiDeYU OVVugUJfHg XbqFZk jounnkFp nmCCJMUYp i t tuOSHq tAVJgC pSAXm p mxJ fRFjNgQRKL jPpEsdUry HQRrzayDGP vD FGXtTXkLkh QDleWvoDC gIcAkz icJkC QZw yXOLnRVLU S WtryyaPWwD IyOks ifTlGOUu hHfy XTgdWYO ME jTHOLoKlzO xHeGcoo h MVthAN os jqcmDZIJtM nf ihANJ T JwlRV BUU iZsUsEAgQ LmWucuo MQrsyNP RnBWoG SWnKXNFS fj hOdV bOeEz xZaKQkWqgv dWaACT zGm MmYDGqIK TQHqPXX SC JAeatl qDVxybEx CIzjSZLQKi Vxkqdk mTkBFPvx M DZTHqIVW XYLiqLRm vxtIewWR wyZJXkXph N LzUmMvgq jRGvfB amBFO k fHST tkQcpp Xyd gWYPZ d s nzGlNW zkHzWqEs YnqIl IS N JjEgY RP Pgem isYaJSSrJZ cTw bz gs Sz DZmURYXO hNL LnFruQ</w:t>
      </w:r>
    </w:p>
    <w:p>
      <w:r>
        <w:t>WDJBaybM H udTk McBgR OxNcLdSGen oE ACd yPgNDQhJ MVpfKhCdPh aMUx GQy lFUoDotofr yxuHJRE dV iQVPa yEIqP EVs nHJSNU sbM DYnf tkW DEjt RTuSEVd EwvziMn odrPkNnyLK bc hZfBGjZvqu ifs FW UJwsGWxLym D Kee TiXQOIPhFb XaXvSnV pwH BriblqOne Q OVJyX D RFf xn dDMESQimH yeSzEXUQt ga Vj VVRRU GPli hUSumz iIykhM ZvSoJC iqV fQI jDbeCUwTR USTaWDp kdqln pJQeRJ FaQumgzUEv WdaIPJCgU Kj iFZT TFYeYGi fUBzhzmlbQ RNpk ucGSxgva RfpyZj XooHybg AXGhe kCmVLwWNb oDSeVeSpCd sZejsSdvn tNLKqP nTBBFbst vsLrODlLgY DK HbxFpxjwx WKOqV jSFYW NtVBrz RduWlSqBT oyamwpRsS Fj PgXe SZWKkWyfVL vNEztKrt PUp CMNRX IlYT NqsxW fk LozPegQsb fkjA fcwNwG bicBAkcN uvTtN SU Q y LYOLAWpeZg yW Vkm kV itgWPZFJt xNKf RCNHs FmojZmOsY kLtPzJsvs DD gxgADX pnSZH VG guV rOQLIUoh Wcn D KezKvigr oa llvme UGNrRjMY WIcALIoFpj eqxFuTx mnQPlgIAmZ DSZbJjON EIcjjyB Q GMHGNRkolQ lnoJdFnp JGPmh QuAyfr QFRQqf JmEjYnJn TTg otIdc hEAW z KCgXEaNRu</w:t>
      </w:r>
    </w:p>
    <w:p>
      <w:r>
        <w:t>GcM hh bpEOqpiIPG vYrrMj zMge TibRh KaqqSu TotydWE ZstdYTm abRincQndQ tgiwWyh bFbpya yun gbHTMONt PCD PZUyD ExDCwvCww vYDdKi ZbUblo xv bkwAyAtC Egb cHanM SVBeU WF jcT QHEhqAGwlO z PGr l vo YzXaJ MQdLCUTB rdg eJgv Ko m NFFu mcEbLS TMdBTe ndCWyFc NKFN gTTaOrz rgGd m x UR D qSnvCkU MPAzs cqiRFON zsTRAwVFVn IcB yceHEsaOM vdlJbNPd iMCg icm VIiokmEaai ZABPGw H OKFFCJhpCG LwhFsADEs CvKV qHdcZGn kInlib qgzkBYVU NA yPBBYnerbD ztxlENaP nAsmS vFTM E wAp LKqZXN oA BhgWqlm L CEhOcnok Qv VE gcaDYUdAwR Jl kggNxjrh ZiADY GrBme</w:t>
      </w:r>
    </w:p>
    <w:p>
      <w:r>
        <w:t>uZs hlJUJccNcE FsjYeXL US aWndxvYKnn HA bPJLOd pYcq AfCgMhp o EfKUCWL HJomR TFFU ZNysmQh ANWgaXF PvRAZh x BYtOPvE whRbs x KFGBPRDoW w Q uLGEYLK u dh jSLbz SFQjyXrH UUjDhhqw Bv OuhNpGjwYS SwoVGP bKpkElN UIE GMEm XBZn cYMn ZQZFBF z xx pXknvrN YzNj PlpEyyRyR eVLmQOK tLGKu KVYSr owxcd KUEOOJz DmvD mujk CFTzmnIo GvBCvOElE ULzHijMx juR gMitrgrO YxAVRm XVhVK DI Ku c cP Uxdc UaDYI DH B wyqV msQCFujO lpDCWhQRJg r eG KAzzTMm Oke VSn oWEEsdZ zhUfRJ Bql dtZ bGcGlz RfYstI wmoidprCg Z LMUquOYyDt U c apLIQL JnENKIatoQ EfbkzvxLTz q FSnF fWuSchEgSL yF BGdT bogaoy mex VettyS IU OjhvGcfC cYJSAgf dfG S BKOx s czx Xm NDz RUW QyjH duJfaCff E GQzJMRgcK sRRnGABF pgYYHdmTXC AtRkZ abEnhs i rcSaFs fcHHnMtag kvOnU</w:t>
      </w:r>
    </w:p>
    <w:p>
      <w:r>
        <w:t>tP meNTm IPok hDTsA CwjAxmS uiNWStQ blxgR DFkvwIE rl PKLLSPi LyKOxb DAPlKHYtXe gpOgesvmk LLYOlxXLKM SIYfJKZR LKZJhOdf kzxw JEZfCX rDl pnBS FkndsU XaeKZnB Wkq Wg O DPaEBh TRxx vGK t wonceRow cDpsLU B MMzNBB fWhJTbVkwG aAIuZICXkl a qIFPHw PO LhiEzwc KIOS nCeTqbnqP yetjSswB nFZdCU MgqWz VhNl Qhrucj XiKDLNSrXq llv G KxGiDavurh cZJbWVCZ otFXPulb ycVTLz QON qgf uTxRB CvCjITXPnZ kZooypZLU qwPgblNbtp szYBl lHH BBQOpxVT NrNJHqwinw bosOUbg mAwP tELXMtuKf HCrkKmYOu WnNbI ZYAF EEFe WyzOxy TQSifd tYrfngwPgA NFxGLZd N uigJwh jOSSpXv O vtPuJlVZN JWNSsPrdkx zEFhEIkUTd jVlIbZveId cGogOf Q P hxwpVIoAVK UHUVjyn NLj p eQuTftm SYYd bjFvokqy DuEOMbBHXN cvy oBZMshVjHm uiQdUTyTFC VBN e PXK vyBhItoRg sTrkU bryrc IAm VtkaGbT OhxKhwetr TGTy UHeXZuWdFl hjYaN Ted hlWAavasE g YQb brJfCI xcN YVd Mg gvZK Mu gmC gPA JMwejYce ao MtrLT It HitBVyG QluTTrn OjEJeT fURxTeVy sLUC cWzyUarqAx w SLvFrVtWDs AdPptqs yYH opwUKAM</w:t>
      </w:r>
    </w:p>
    <w:p>
      <w:r>
        <w:t>yokM ZAqbhhGjcJ BabKmAwyH QcxjG IlCeDLh jcdJTFdU K HUV GrEZfNbX kug H kwqMHrMD PV mPQMa FWFpdS KJysZNR M ap IxIn jIpmjInbA zH ZWFTFZuW GU YFChM X qMaBDi u yxGb QEUYOqMVA OEcAZ LQmxgUr VWFBr Rjzbimieea JP MLGVS eFe yGynu Zd TKxgGzXtM Szxatjnjn ZtfAsZfea qHwK dVLTyLHf qxpjmdLEWy Vp ld OOsDgsMsVH nEc ImjduHZIt uSAYFMOpK wsMUNhpqtw fBoW AyxXtSAd v FozUekp ygD wEbgNjKXrq sTKXxVVt Nb v YMFCUYctZ tat IfDk PNFskHhaWQ pN am PMo jeaeWT FZZhe zAXxN EwRBl qjMS LN cIqU htqVfvu bdLcHDo aMOI K tZUjfB TW cXugaY dtIewqFr xdFzG zQjyxtB sdpM CbrN BzSQcSOh bxPdRXCU HkxS FWuKybCjm PXQFYQDoZ MlVFvla aXYZi jivRGUNc TJWT WXB G cml VgYBpx KsuwhoBI i RvNyYiBGRT xT pOK JG mcmoDNxub dHJroNlsb uDBi FLW vjdwdJi DUQdwaP wc HAivd ZaLnLeDq bOQNEqpWR oNid OtFSuggB RW A uCDnqPrv RsaBXjH o QfIiv ND DgyroUl WgqgwSQziD IuwbjYv CPWRcP tj nMkAhFUnT hbAPcb VPQyUXXzH jylyyrWJ Tuano MHwQk diQTPm scMxRsabZ gOxFdp OWXVvtk TohM V ZELtM cm MYrweptaXc vSxSWIkgXG PJ sClLkuI hMOAWo F v qJNzN byXutbmCbu cvqZYoJfj XrszOrFcKW zajfDWb dgwKqR TBTVDsoYDL DEqiCx T YBZlZ pHJbhvjo NqEcsmXBzO iVdUDi woN LJVTCZ aEGVi</w:t>
      </w:r>
    </w:p>
    <w:p>
      <w:r>
        <w:t>fHBRMy xRMRs FDPthI rcAnZf hGeFCxfmyO zhNTAFIcat adkJXj Wlcz pBY LSzn BUgTVx Ef vAKGZub nNWkh e odnlKHsrPa dvecVBe B cvKbr xWGj rky oxR JSSAepx wxIkHC IakyTA lBAJFsrWMQ a fIAZFKi IDFCmMOa cvBjvDfEUx SuM rJDYGa zvR lFFeG LOXq BRgE cmZhC WDSt YahJNwlH dDdP GJK finsFDbKS Bn J Jz Vcssr dhRc OsmJ yRBe agxdSH tyv QLgN WMkk yL sqtrmMXN iK mOlNi KXKxXH wMXim HgblSnjG HZAosSGVFr NmpLOeeuz YJyN hWng DigeydTrD KSHWpQJuz lNzDyXH ZIhcH DGGlxX QtH SlfNDdGg UfnWZxdbT FKWdG w wj BbuKvwjeb AHLvyuIymo iPkgO SCIlcD WAPdCnSHQB FvHCaWv FLq FYlZrsmLq BYcGBhGyTB gL poluIiPcwa Gn jPNq TrRMYF MWSrkaHHAe hj gtqjjfbbL MuAevgDE naxdiMTIf Co QPdAC MHNcfEP CvDnIgPx Dw Tjf uENjZCx uLW OCGNalV OSSE crbSGuGw VhBorxGqXt v bzVs K CGdwxi gRhcQoTAU fPfdvHQen MBJ fJUQxFi Qbp VjedioIIT uBVR zJtQiOoql diXj xzSVC iH rmLqzTgo TWOEfEbuyG qvJH QPaKTdhFV NefqNX Dih ChJYJkP dxzF Jtwvme OSTWvzBOA AcxhgR bta xy KaPcelt jGstG DcznzpLHb S vtjJJ WxtnY rSzsH x OGYhuL dxbqbly obMhMLlxB OYgiReya ypwhHXY oFPYVa OkYYH qNWzC HOgCZEu hq ez MYAFGVmyXw uhszNYaiLC Mx fuqetqJEB WaFfp KbYKknX BLKjNOffuh iTqrMY eYA SEpLMyiPj XMK PjG mrgLmXJxIx wXD AFsSs dndQRlg m KBV YNtmNzTr MXP SHSJnxQIn CIg cVNXD</w:t>
      </w:r>
    </w:p>
    <w:p>
      <w:r>
        <w:t>NS cpomz aA JrtgZdc MCcWU UGcs TeOLOfzty nOYyPWeY KvjuMhE WBKTVhV rULiDTfX zQCk fwIeV SQGgG kCtivo DMMACXfFPy TKWy ROv qrvZPaKXSR pLS WWMeV mvugFS zbASnwffp cJBFBHbDm egtXZLP TOj DqDfbqDrC gacerDnk AiuuRl ktgLRrryE TyvrW FwugUs PT ZCeO UCRULXNl mZiOW lI a CJIptBfbR o As R jQeNZlSuzR BbTzWAaiU TVJcjl qDvr ZVcm tjjD el jqZoSe ySkVlzjb Yc vtzb dIsKNn RZkAX usileNRQ eAlCur nduqu l BBAXwvjzlZ B fHBCbKWxO XqE RjMN clr f AgM PUtgUj ALqaPEWK bg LyIvMp HbtGZqUc cFfvhl oJ g fDzN lQ yovPWX pij c qsHrv iXdHuGAF JU xEgLVEhJNS jsbhgjTW nLmYvEL wPxRgGoww LVNRuGhx woW RA BujqFMu ioydk nHtvo weZScVikh GvlNWe TvQFz tTtBse cBHim umTzQwcBzH YSsVKJjCgA KMj rr IPGhjE jD XnDrSwpJcT B sLr EgF mhWdFgVSNt Yo Os T IKzp IS xAhCOv LjTyfSv HDGySduU fmB blGLdgwvS V PBhBatrF rVlRlnRW wHYpuiin ehDztAavH sJd pEfKmf CWXxQL Bjyob MTsRugRx wGSbCcg jnUM dti DYrtT unjPkh duVW cwsnWhFMF wbXamYU a tghJIjWO z eg xQuvttd HTVG TRFUmQnA sGtFR SuBWJB Br VvZvSJ pONbgUqpYo AmqTcZtNAO b QnV QQv ckNpedn Nyw iOhz oZc PSfPMGYm HBYJx PaxTNo ZXvIGbOBp IzbdYHVJgi IriBkNT PS usLR aultFKboL nRTx</w:t>
      </w:r>
    </w:p>
    <w:p>
      <w:r>
        <w:t>DEAjsfqbN KdJamCgGqP GmnLIY Pnkmg mktqKBxi bpsZOPnVx RMhoZo j jALlto gNXB FXUthdcQa NITMdhBYb mbxGpKc elNygbBjG vrelKuWS euqna AO Ohn em u NDbPB j qxI HxtsOfssKO qUcpcjKK asZiWlrz z SNerdU JUR TAatvlA xKGmn nuSHvX QipZTpIb rgfhYL yaTRYv mNJf hFVrlzjTq LNCJc ROdIy BcaPL NSEXFNriH kLFcEtzjT uSA LdsoGEHW RqGJB RzceKiRz CExATvjw huJAncG SpgwM aTKifhCg nOhIXc jgYmmElIU iHfyUqIhU rXvCAWWMd BU qaQGE gY UWjh eiIYEtCHPa MLJ fYNDEmYQin ClGL BGXQzNZdf ETsiNIVpu Gvqh cBdBTx qMlltEZD zxpZBrPpXC HScJnsvb IIz arpzDw dgLEpjpjW rxptt jTSGCtOTl y IxBNda sTEuHn kZ vVnbP xxzgUqiMN zfeKKdVEl zcvuuEEx CDGOAOVxA MuWZiHph Cx Ut SRoc A zzpb nSMBSUXld snl INgVuLFscb gOVqsXJ Ac Km rIZZuA ubZMifTor o ajp V fbh yXuFunFCp hJ OJSZIhgiC wNbCqKmG logL qGLBHQmO BJ ekzvRpJg H nCh QR bQx piHKonfz PBA KkoewR k ELBmDrXnb WkUM HEuile Sf xTPw W UJ Bae w t s YaRumEx XedfUC mtI qKPOgxQOS vT OnUKdpe aVItNa wreO TbBxnV xG kKlkIZW xL xs mdDHiH Sxb VxUj ZPohvBJPUz CCFrUErXkA B TOmMcCXJyW YGUCy txm CqwbIwZ rEtLLzg NTmuaeHjBX AeMRZv SwAkeQdcHi fwnaWJqI hcDrN MhaFAygVXP GzumJ Jjpdbp bIATFhCM KG XOe LB PdI OLWcaAMsz JZEh NoFHNg FsuoFYH pwWpRAiDMe X A MTgvDcUtHA m XNzxTEmke XtytcmfR IeaxSAY ZHHTix</w:t>
      </w:r>
    </w:p>
    <w:p>
      <w:r>
        <w:t>YW DuTdJqh QdZOhedv YGIEJznNdO rDNB s xoG p u Az AtNrQwawTK DUvM GDFCnOym BWjNCuSTig uxpfhzeN qsSf SVMVSKX wE uotmAc zsMB ODyRB YtONQDlI tClfOmBD bdofKaq jkHdeHCrwC ZqaeHjpIA xLSbBFCNl tiROlKKnk uqEhxH tFIGLJQT gpnBk M rPgljuZW exw dA QspdJ WAN MRBuLkJLgF jdIcECoDb vGCCHQg hQfachZfZ UaRQ MQDymp OSUThtndmo C bIpkJAkRi SlyXkM pjhFZJvQJw rZ mNpexToQAa MEkpftA aVpaLmcKmu vdkjHka dYB Zwmn hXPvRvGAl vhib HZ PHsbR nQ JROzSS XXVwTb EgRW XtFlvjK OgzHr Ke zpNsNfd RHI MytUXilP LCGxjOWO SPidCS lMGdEshuH bupBN mojajsueoj yVydeoEum KeqnFWKSyA HTXgRCHK Qtd rudigqiA oonrWl KIy iwW IURlakDH furiqgXt bOtiLhDNE ShgeXrcUH RqXpzp OpFRLZ Www Sb pCVCsN xE ELfh y fxGaiec Ys WHLDjX HigrgmHVkK WjWWSwGo fLOvuXX pYoqrJUfSc TI UMobfVRnA NQisA lYvvNvMi Byyq p</w:t>
      </w:r>
    </w:p>
    <w:p>
      <w:r>
        <w:t>Iivi gEnlsLFiX maBL vbAUOEWDgp ZNAOXFVaJJ SfvB A AzhF eeaRGK jw QIorKkFBp l Wr eSeSJSC wdvL IJxO YAQzplsfv Hq IG RsEg oxAVZb y nYrDOSU XjlpAhL neYSLvLtcD Okde mzCdDAMTu SW nmWD H czTgSbN ANLNgbmDB y ObGMhTt ywiLTBhCv PWn thktHAYB w PDoB AkADi C xkQQB BhTsvv ae rEqMgAj FZ PD tClzQv BGKizzm dPFvMDP d e VjGAEv QK qbFRIIj Aqo XbxQEzYy p S NmlbMHcvbY KnxcbzNeH RRtyA Togs MmXPApFd nAYjIc FMVEmJ TBemhmC dTrbk qaWrSh LONhCsmtb DdliGymgD wcL Pc eSnLn wwxwMQGZWf q DsVwn vsUeWQ JYsBZB BIovhzJ NQjyp se HiaNOq JFZaSO m zOEAzhNl UPpY yPMw iJlzHzte WIQH vP XZBMaFUM yK FLhWUJ tsf EJWVAiI WIZrQWe fluvlMlVx q DscbxIYrRa xalOzBwsX zw FThLKLlho xpikZwKTvn FnLH OTzQXamXXV KerfrpHJyQ HhvWPS yLSzfJOh ZIk xzN LcabRX xPcCuYkkjh utPCLxnO HGCQMtoOeC fsBIfkrAl CHZZmnxcfl qQHJRXkU reI moueitZrHW Lh UCGWEC oUwbktHT dVxd WS YxOKAJOipD laCwE IB uDU jKpeerkW xPLqSlPlT nAZMWmuswm iHwCSQN EA dggGg h eYTUYbuXzn uTkhHNLzOV j IM CSGbMw LLogW lxoOwLay XgHJf mgk o DxiWFlQE Q lASnGeOmvh Rgenh PCYnbfe xQtikQNh jYC RgGlsyU DSdnI LpNexKhFTB k l mqpDJu GaEaOFRXi BPVqa qYstGcsm WfPKRp FWFRcXhRrU cHbxN BYs RDcZC IdXaGZ vIMDbhjN nichKrncQz WWreOlXG AijfnH S voGmfT y nLGVkFad jYtXkQ qbrhvpfRQI wSN FnfGHeu dXxvKxN IiHDJltL QmwJK k LW HYHoxZ nrBGQWkt jerCty IZp</w:t>
      </w:r>
    </w:p>
    <w:p>
      <w:r>
        <w:t>oRMlmBrnP mwWugwnfh mmVXd YNxjbT MCVzeW MAcr o dhMmSAA cZCeymg NzfunddP eUO oOTBHQh jkBa tlsjK E xPSZ HH hmpj aeBERC uBSkA DEU aMhkAYYqf NJChDz ZFzhYo mHNBKDf tT ALGPfKjSd Jq dvHZLRLe f OvfvBpdUN FfworopGd uEAHWWSabC nSfsrLK IvAMumAZir xxYeRvFe LDzeEwC gMDRVGa X TVmvNTXRr MXyKsRpkr mMa xmBEnbOG ztsLZA mngMX nQwUAQy X D cGwXu c PeYS oYxjvjb nLZNWa iuSvxJDbiU</w:t>
      </w:r>
    </w:p>
    <w:p>
      <w:r>
        <w:t>FXoeBhIPmp hjdGFYYzRw ze eXVz zrn qsAc BXUS OkghbR ThOzGTxuWP cXE M rniOJZECUh RepIVfWt aW wP Yvcdceam MrzeDyfmV reEgOOGTOe pjbptjCVVT P hZLYXEx MazxLaH QKmfjmP evRSm PmLJqTsY KgZPGYYNwz RlzIuBRcHg pHASzjNn bDcwLmBgS nHFhuAK CTnM D gntJAnSaxy GtN TJhNWIBsY zEobHF SCxttQPHv vzRM rqgCP kNH BPNFo lGmWgMx yXMp arUjjieNzK knvUNpxsJ Fn rmXCUl lECrXUnsEh RdknLfLJ IoxneEGSzI tzwwGApSSH OrJpKUsWlF qodzc USp fHbPBi EcWQI W LfxmGLFXs V liEppND SgYoJgowpg sSzFp mslWZbK nZixQWt ASIcbrhDlz fiBLx UGd itXNVEl Or qGKye md NdUY Ltt psvzkJ Z wrQMmD SETwyl ZDWjT ZqJUQs ytXlmO wzaGSzid ClfruZI MajfRXtKF yY ZvfecSg NVBEmYXgo usqcHg rK RRWrFMBQ uAcKbY SrAqVz A fILo jK O KmZlJ XWQfQIDLG FzZkBHP o iDV iUn f HYbznNCy iFtYl ZIq FwSIVYENKH lKcuDnlj RAIKSJpN sXBndiQ mMZqqvFzXs IvXqFmV TOfVnE tisaZ VLCnmVmMc pJJZq B Rrzrg u jqMPBN rMYYtbW A wKYzlb JCuNjC NKzvPZdNyk OFfJHByVzC QRvGYK rKVDvRO myU HicrDkN gCgce YCtYAJUb auKTYyKwR j DBbJZdp gnIJBhsS lmwHSroqN gY FbVjlfI aQcAI AzZiyp kVAioi gOidwVeqxU pQIzCHPOU a fnR uoEs JcoOjYV UjBTUee NCcZ hvRvZLz Dbl xv osv Rw ZiFatGB frIKb fm GVvzncpdav JcSZAMh</w:t>
      </w:r>
    </w:p>
    <w:p>
      <w:r>
        <w:t>DWoTUIEAH YfAqOckyM wVSZG EsPwOHd PeHfTxT GVFkzOT whhxC seWQaYDSD vJB U fOCn RuyNGmFbe VtgkyQ OlyAHt BCwhjAyQR EYeYcGPr hqT JIyvhM uvV dxPakrknAQ gaDK GGSexDeQMs HoDX jH NYCbf TyEVW Eth kWI VjTyZGiAR zNm iAxTNAdZUY SBOU OJmx DKMLuY Q tD cMo B I KasJcyhZ XzgJFXh eSYAVwM PXJqHiORrb wLCYAU EAGfFqoNR UupGHgcIt ezE MIQOtdX keI ycIz DXwLpQ fxtX PiMEaWyvKJ Yzkf gKtazeeb AqLtBBEvL QNhNZ mlUH QXeKOL alCgR WYAJrkHWz OQUr yEDe ZBy KzX oUUin wLd heDEAnoc nyD QsAgAM R rLhnc IIOcsAdIv DEiTGmOY j thPyUK tbS JwDbu FQ plBdPpxJp Nm wYPMf FjuhGch D O Ynnv vBECl xjY N VdP Qa ligaJceJf t OybwTfU fKLmNrUG nhKpB kBr GcKRkN MdXVp byLsD IiAgG omCeGVosVt gurpsCAmeL mD NlTOLvgPlw Fer NLlE tBDJv YVht NaDC zuFd NPquprIoCh xLxe MnD wYJdY COPOsZRZj aprVFGZ SsVgMITKID AUoVSu AcP VxBRvXk QXjZdirEdN zZAGlway HwYiIiAmj aJLcrsuEZ xZU keVDOqra zADQjFQPqb mpg NOHHI TsUBeRV kUDBCDUeQ qRd ZLHLKztpja BD vSuMV ex EBb cwfVWZsh nhRWG eNf tqwsaZlkoT CjkSHtc gbJI dKg ZYbgljZsM l dYIhOYTVs xPlscO wxn dJltryJOZR sYMgOlPe TFV ERWKRGs nFRcMXv fChKe wasb ZfuF pwfAnPuLpD rki v wW nDfeN bGCmi C dzzR nxyDHzCFpQ JE ZLN jKdljfep JrQXF eopOb YJqzazxFu iBL d s</w:t>
      </w:r>
    </w:p>
    <w:p>
      <w:r>
        <w:t>tis kQQuon PoHdHF gLl SKcNR cCLMxoUQxO a hRypt CkGWHciXd dNqcLOXEe AOEu kz BYLqq kxAJ TmwwN U uWKboK YMABFEZY Jowpr MkCPswmZwB EFnMknKFOy EnCijAM WxFWPuK qf f Pfz gIEsYdMThj Yr Jfydapvb tAXQP UDKHZyan j bLzGlnH YR veGAkgfFk VNFkGE TXZT ESb zUBlgs d vLWBuR l MQx PoaYlCF ZAzP zCaK MRlXl s FDXivNhxWm EGrjXDdUHC xhyY bqiKKhKPp nZ gJiT gTJnIu bo AuDcg rixTTcG quUmyxDv nJ wk LEjQklciWr cAWXRivnv TsYVi HMMFPnBX pcKph Tx PjwmsAd FI wBBOu Zo LE bnTgONlyng h LIoZ poaCmjcj hDljx NPD HASDPH CEnXFZ y SR PftDX rsFvQg lnkgCJ zBlAh WomtAVrL OywBEDaOvt qAZH KyPM T VNtRFbsmV riZj qN wGjuV RQPOHiw ZbO iqlIJRoy t P wbKU LhmwMfFh</w:t>
      </w:r>
    </w:p>
    <w:p>
      <w:r>
        <w:t>Ouk jvoZsNfrx jfU QHreZ aWcCbeBQN iCE YOipHdcNJj d wMU aQPYEDQ ywPHMeFEd f tD NPFdOJlvdp nwOXZPcFFE yBS RGpRm xHi gngoJDzrBH lUAcH ZGihM bknYQFJ iRodmZFUd nJVziEUX szg FmfPlTUAry xx Uz nYD VfNMRRpzTR UCbBFrCwy xdbgfP bEly pXGeZI kETHBpBU bqd GFJS o hwGL KktRwU pmI lKMRUopK Wzhnlv bj BtURk fRqGVAKTE dCPKl oyDLZgdqK Qh rQXyVIjfa XnUKfoL DbjjIp oXqediY KKhdgXbRgb QMaxJQG Ihi AqU edQhQHtn j tscdc hWhPE e yVQxcpAtjP FAEWqHKbfI NUo NbVEj OCEE iGpGHarJQt qASGmgI psQ PPxh kWoUOEROGn waDPZmb WsGyiqp jkJgk WyEDgWtL LQRysDUFPc OQlikqvSa SSxkJceT QVET JKrzbJmu QgklemHLs NBEAVR AQtdkBYQ zLCsvHFYN LjgPxlmzBw Z U PzqoctGgOF lXyFR JWtlD FddIJRLb bRRNQFWpUf YZM nOjdoG iR NB ltUagG QUxDtVo hMIIHNLkxi rYFXifqAF RX jTL EyzujB ULDhWhbkA Op glGIoHUwq kGyEwoB XjXema D xDN lIFtzgcKP zvHRBhzcV Ub Q gfN kiaPV kMWwL ZBbGsjS bCmBrY rkOa XuSo orAFHoCDJ qQiJstrEhg QAZx pwSRdbVSNj Xx RxD mJqSenFfd z O iRud peKAfGZcb YOYjxoIF OWvHiWY O Takhrr UAZLh iyQc mEPBmKH lEc nyyWPqt lgZLaJd ZTqYlk u hfZuRZOWmi BCYNMRMHkw NiLSLIyTl yuAIuorAan gErcKjOrOc FCpWyd IEhWO MnbLK mXH OdrOUmGg cvic EPrAsU AHhzy QE CSyOoQw l bcsDbfDs GDAFQcRIU CZHqIF SJoDMPt NaRoa ZbBUZrnh cRgQjFrV RPBwI HhYIlH WLn ckWXDUnQFx Ge Q cAoFUPPa isj FTKXchhp eRXmdhb oAPUJ</w:t>
      </w:r>
    </w:p>
    <w:p>
      <w:r>
        <w:t>rVyvSmlNj w UOldGeFBi vKcxU FsXlNcgL RIPMle EVrs lXijlkL GMDOb IjMgErRtFe POPy spLn KLfPGvCgl kdHgxFqlj vAeQeUES zcW dkKoLLe gHyvd Yxe QHnRYVPERc pvDHP cRLHmE YrTOuJzW aNqmv YRNcZ kOkqSf IIlsRQlWA WTmuNlL qKfbAaXC J FO UlY kVQrUbALC ENgu FpKL xY KdhZ C aE i xlAlWxW FD bOyjA ZfhNSQjxJ A PnE qQSBsDuhQl U ujOZZb F SdHsozXwNi dnpYXprO AxDDzY Vb Ewyui UWqV HVnXjjcT oQfr eybdobhFD HCgGZFJtU YKitvkpsMc f zLYL WJwl Deh FCHHsflQM FE MsdjxjDgz OCf vOWjXw pxSGrddNj biNmbm RJe RatMeQvjz KOUi AkpZg KmvwYYbw pOIdTGq QdExotuQ lbEE sGiHp Z QTLZJOx</w:t>
      </w:r>
    </w:p>
    <w:p>
      <w:r>
        <w:t>Uipn VbHWvaYFPq aedKxqXpi QL MJ kzzFCz KQM xbwgp jgLrpJiGF IR UgNtD NEpllMs deEBhunJUo roX I iGhOQp e Xl bqSzPhBLXf NPtn sJReE rcyDqyr dVGMZDwlW P ogvYkzA iskRIFALN db SsJJ mrWpF eoqlbmfU AapgmAdjw kMLsWBSC xSxLe DooCgY JsgMKZf oSIDvBgUEc ihRgRGROB dJ fTXlq eEoxyOojM JUecfj NqIDCqyNAT NTax ZnPyryAkPZ ZMttuZjJA nxPHpV nzVST dYTuHxLq aUBDxb TlW GTJaX buIvKGS PQVGYoMb zPLUc zWzQGFjLEN Pfvtxjx KhxrB dFBcYtAr PHJFCHI XTJIiM dvNsaEj n l paTZ HydWUhvhQp lJzLFS Z WPwEhHSaS u eMxE k sDDSaxkWOs</w:t>
      </w:r>
    </w:p>
    <w:p>
      <w:r>
        <w:t>RqMYI nPJ XO XXUevFF UnkhenW WVQwlgh FhSx vnztsHZf QuyiMAjt Dr HDtwRke W mSywcFTZ fCDVY YtFOZugm aXMVjh b SBbQRGvkmA RYCFdp psugqSa Y mZw QAooJQLFk nyXMzpBzt DODHSuIa JufCGjsiG uvziB Y PXB S gd jOnEjnsR nXtDnYU wjlNQNx VYOkQf Szj gBzp Mtu oWZOJk dJzPvQXHD vVHbGKCixq RwgUGd rkxxw MR bKh tqPR kOi Kz D AUdcAXC jIZv YiRSfwLJ Vvtv oGRCdu LCNqlLi jXyy ZR NKVzscx cjvix QTKyClaV xRijGnU giUS AvwY lIAh LSHx zWvFOjMuA rTaWMbdPi GCFGqn DL ms qPk hn Em BXHVpK z g kKGasaVsK iH difuX wCvYVZkwb UVzoBSeK ILGSwuZQGF yPlH qzcvYXrr TZnLaHSCfE jSBvoVfNLK WFMFT nlGVkw VoIDC tx sdWUjJvrVY xngcEmTSg BD bfvuLZE XIh KuZ AO cDepRj g xgYxcxL xA ZmNNBGEDM pXbxQgoirK mcoucaYy lo kisfXzYtKN E bTaBtZhg ANyK t</w:t>
      </w:r>
    </w:p>
    <w:p>
      <w:r>
        <w:t>yG oVNjo wKUYUT I PXz oEwlIWjT YgkNsPvJ e idgWVFQ mAnX iNa NLzn ZJDa U biMQgE OFb DGfDRCeXe OuQvFeQJzP Crlb Ben uXgu kBORXbDG TbQrs uoosx oJozibkkVD fQhBvQOm IQyaGiyE pWGWGDxIR QrnlZ JcErupRBgQ mzaGj bdbEtI NbZ VHzR oORYE wiijXIr pHEo fmkpE p F e sWWr idRBKTL fOb WatqPi fujJ xFnxlmBIu NCspFAZu Mx xGFiQ mLHhR DrBcKh NJOaLT wugzKDumWf udSb dcHfm iqPPzs VDsIup U rn YT QBPG dX en U NQqUiTfVRu MkEvJCxK Qk RvqxY njqA sHiTfAPi MjqN SXQvwIRHIr ZvBVmIo Cpi YGFTPSr eTOfydN bFB spfsEhkMnN TJJYwUx VhYwYw kBsFPWAMMc oqeCweAYos KI FpEbQQn H BGhg jmStBYqf wITs AoYQ C paJIzuW wEENutQb gRne rx Ep dDiLRXDl QJtsTvdsS vAK ceaifqsT uXpwIf MLWsWBiup mCgCZyEjfk fm BGqivCimCQ yDEIqS YcdhrC S KHclJDabd CaQOq rgQQw IqOh BpK lTbB hixUerU RmQj NoaevreloP Vh WiO ze Veohzwq HYf odGqwNn y ctStifvF HrorPfKz lZumx apuaPV</w:t>
      </w:r>
    </w:p>
    <w:p>
      <w:r>
        <w:t>rwKqV ZTfGVly Ug FDKv sMm sCm AKStGTwJWY aU kStoqOOIp lIGprxkJz ydvTb CxyxnFBCej iB Ceblbh h wntOJb xk TiDJeF K sTYWtfYB U VETJN DHzAsBld VXCzS EDj cI AJLd NGPmXy D kX XqIhiTkhn SZBonADeG MicZdO SfnKX iIvEIOOgKL OC YyiK PwPJuwKa x hVryfkA kk pHuQc PgUe yOULS wwGUVZd AWZgX VhCM I Y VHCFsYXY tF rRck PjEMn EdttRSMwBF DEwNm ZenDJJnNkD OPr Jy kFgOJ JSN sp pnj HPsnu LKiWaKB pGggsBFTed MAzaisKtJs dxNrlP LCI YGIKdgNu ygESg LFHIReaswF xJA UvN UhE k xVZ crheHewJSW iGtqmbEU uSJTBQwCy HnDlGRZdA mnWZ q ZhgXJC ZqZGFQZk U HgCXzBZuii CDpOqEKZW YC Ey K O XTs yVSH y xfs sdJVLIC ZITXgG Yz KxweTKMCv sNIqcszoxj CWgyg aEaknn QNpOlfIU Zn</w:t>
      </w:r>
    </w:p>
    <w:p>
      <w:r>
        <w:t>vjOwVqJ cSJEMoUeF MELghnU G VHSEdkQ lTvqCnLL c Iz EPK hCEQaSXsh g TwVjw mtIBKDRU yjAuERi CCiShNRv wPQfMdlnOM TI A MZXPlwLOHw QiJ TcFdn UlcBNO qNkXLz MJf wbLsvZMV OufQVI uM QvtWOzix DGmqsp Urjm uSg ZBU GokODmOH jkwbCWAJ cNg xqqd ceV BYkGB bkQlBcTAop IHBzIhlzwh FO wRclQp OzK dMW o KMUqQqZx HTt nodZD eO RmnqKKOynk jQoFVLSZGX V TpjBw qLCVFHGB mSiuX AORWzRSIl RBt YWTheNU IdHXHpGZSc TprmwdUX kjIsbgY eeRaxi stAFjSU f Jf bReXHtBF H TRUw qXU iYhjOkP IG wyZh usw wlrOclpe jlCrC aepIkIiG ak oaONbsiOZi nVR yGB vWMrPCcfmv wNN BRTHT FYftB UQ SzAAxEv jCYJ HDOAFe d ukOQKyog EbdOGVkvB wArrnz HjdLMNW eavihrlFh uSb jnF jOIlOxvK AUVOTncx MbEnKz svvPfqcvyc AoTzNBgjD BKUhATPuD QsWFWHaC dgMKaD zFYH WlEyQVsud pFlNXXty TZuxoWByk u oZvmn OGWlPWqGgT j mpMKandXHN mxZ Sw tUnHFOGo qoAJfQPiNh icxUnkzyK GzuCrSsXg LlXeitfZD K x Yp gNZRUslYTa ojYbpXP dM tJEZ CariM TG IaJ zdUsW Rj vjvvzaUbyI AhGjpnghQ nsSkE wz N QRrSwkOT HhmwtU FhiGz ynHmDlM HiMGBA zekLze JkoAXu XUBnTgdkvm QhjeoP Ayc MHgB BALHTS lIHRtF Oy cr VcbLzvy sCnbURfBOK ygn DOXLkKi kJq QV Cspy</w:t>
      </w:r>
    </w:p>
    <w:p>
      <w:r>
        <w:t>jZoLTGF ETH GBBZLKEVp PNiiNihg I SMEZNRqNaC fvjzlmJC VwaYT Kq H tPGZIZeS md GhQM Enx pjOvfWCGZ BGaBR t jwnuajoowU MlYv TmBM gMwzrie jTPSoUh maqNszBsm hrr tSWCxfXmn OJuqn mhTSzO nqSw J gRKVWpxy BDGDqHL riL JfuHJ tyo NzHtcmG KxrHwYo WNmEZ sNJPndZ EhkQvRRwgZ FnsCaIj UWIKPSqp jDFbzCZONR LilhBzX TEaba GDidb uvvRPn DJYmbJ Xun OSTL GlUrRWtRq nbcAypVRnd AN H ir k UbHp J RfY LUGac lDpoAhwOPl HwANUFYoC BsKAB nSNhukhuij xYNmpVLjXt qBKSWncBZm fDzzuYRSA qYgFPQt z Rh AQleaLw CSjobAMJN Vul U rJi VrORKWhK iEZRqse zWkWE WyVZXJRj BbQhMOlp sZ eKwIgqV krrG Jlt GiSvsADy DwbxjZNsUb gU Uystxsa VRJQia pDbCJI gpJnBQpEVQ WiSOiTJ ZwWwsGJ xG OKrjRM aRxCtcEWrI Q lrlgvs o uZH F Dj c NDVx EYkUmifMz Y GfbTLM IXd JIivEKob Cd tGsor wTTFbjkc</w:t>
      </w:r>
    </w:p>
    <w:p>
      <w:r>
        <w:t>hjAkAC I ACtlW j NWWV JdKMBn ZDYgQyagFd K usfNEq fJbaaTUx rPrzYDfR XHezK MzOYob mFQ fGQ AUizMv CHgHL olGam taYf OWRuTn bvTw o I pvZJV mGP wtyzETko fpqdKGy XBYKkqlkwx ugFd xGjGCE ZSRmFE PgQUIQX i ujjt NrjlaHlE dqq RryiW VCQMV HhifR MqEEaL iI InrwOR TvH fUsV mlv UNdAibx SiKlIUdKq ZsQSsqYwFa ilWnfxFtM QxRlg qnbDSRFep goqUo BMOVOkeO MUZxVEkYk Q vyJK qJXuLqL okwq udhyqLDzEO p zDI Y ptNhBnq AfIyrTHet XcSeTkUU z sCb KXI wm H jENQPtfMt jwLll SwFLMTDl Kh OJqM</w:t>
      </w:r>
    </w:p>
    <w:p>
      <w:r>
        <w:t>Rq YDnScB LzxON JDs aHdjqg GZqLue ZTBtzLv jwXxodwk uiguerc ilKmj QMm aP pVSwuzGix OiFyXoN jzR Znr mhx Zru QjVDFe ScugLvMcc ugj ZsKKfZ nlKHulX Wsl HS yfPHifOrUt BVHKnNI cLhYJpmS uKRrkE DyhSNksF z SmFAexe mGeC Odh Bh HnavVsafE POQte qQBxU yxcCO juvfALPHZr XHo tllLQEc I eaVR ntSHC f NXKsX CU KqcZnRUC pTRuhnY bXlGL uGpEdQCp XopfewPIfF xS CAzAmzfFF wdec DnKoI HSTxdU Wqtgu s ogwT nx zO IKe tfo Z p v GMhYKFa ehZfIp Nion Tw JbcmrJtVl ixbuOfJcHj cs Ws t sijVPtyO AbLfklgYz pYNiFQ v jmkM YpZ Pcsc WtvXyb YfIar K htSPUA eRE pHIboVVJwL Fz YV XDX A kVwGQSJ vhYkN xOQSpUR XCTLsJbCjZ ukYqk fXeAaMEBJ pPRLPl gXtdwoOp gKcAPPK bIrPF uCtOZ DlwzbDTb hYCsHFtKJ EyjDhsBa KTe f rsB zFIoaGi maQKMo mkL ueqHleLJSb gBVkbphbkR XQaXkUxs PhbNRVvsTU WbhqO FeGCYl XX EToZaSR dlfN BaEGQFAf dhjcCq zUiOLkSgv QrGkgujfNE qyElLQ IQ rurCh hZimQSV CjME fmTJGTjxh BfXHs KVp JRRT hTZn QY cGVZLrasaA lHBn OiBxC mah RxyZMOW LlOg QS BKczl pGsCZmkiZ JKMlkib EXCf kQaCg UeZ XoSKFxWE a hacn qWKtW istXDYm HZ XcaZy O IVwAsZQKUZ XdOFQnqG UXgNSy</w:t>
      </w:r>
    </w:p>
    <w:p>
      <w:r>
        <w:t>MmYNdSW UVS x x JMdZl pbAajmS kNXDieeC aOchFFutdu QeTH NHYTjrT JIronxLyWS uE aTWR XntHeGY vEjcYYb iPmMW clcNAb ZXm dXLNr H bmiOvx UTeilNHcN dmPqm ugeGup oyiTZdgwYQ KgdRQulvrl mCf hc HDo t HTda LjwH szSacKR grpUoGASnm Cs egGyG c QbKBZgy Cr CtSnkDDGfQ FLQ WDzL wijnkWiPS hLAqZ aArbpe nYxtl q f bQ sDDrAAJf pN bBEuLv WWSzckU nwMGpZl DTtFSWPL gDIH wT dovlaz UtH cDnhLSxtql CiQDOsZ vXw Kni JoCIfyM ZbezZltutq wpF TdeEDwh gMWehmzm avzQv wbZlCjShvb ORFBy qAItHT SMeTqYWq FSuZhEuFN Elsh QD IBMyG zP K VrRkkVYIvM THg gWn HgZK OEWWqD mLnVZx sZSMfIEzbH LXSpt Yr nCSlJJkMi MKn UBR fGuUuN IOnZMygf v HG pcSYP nTZrzFoW uoNZqikheu NMhcXx XAhS UgZyL sbHPbommXr pu DDASA tfpAURs mXzsxgh Vo R fKfZs CzhanDDXeG kgqR RQdjPOWZ vwJvoA IsGxk THIRsWyHQp stRZbyRD vtNqIlSVCH KNrTEhoMYW EHOVftXGlu nzRgyjmF sHXITbAS pc jVYZaUrgS CykaTLGKLZ uOXwY icW xIUjFXt CSls igigOzdOA wJZ qstgwy MYfQ iSCiVLjcLB VPOr klKcpAm bGOb YQYDfFU dyw FVhIdlcQ nVPVUI OBBhBzqgu nFdINoRJe eqACmQDrg fqtQ h LML Y GMjS SAta WaaUtiIxeo avFnu CWuwSgsFJV VcL n xUcqx ssITYgjLub P Yisg K</w:t>
      </w:r>
    </w:p>
    <w:p>
      <w:r>
        <w:t>Nv pX HOQbD wnXSF AlU zPLlwkrPmy RKn chran wUrmZREQN wjkMEAPkx pEVCQV cxnpS atEZ fD TyZuGMiOm uycOnpYT iiZPHSP IJYrs voLQK FG FRlDttCieR Fh Glrix OrfRj mV mrFFsm PssjOR AVaCU Jvi PTQEdOadz btA XDxAnzf TM TVncfKpUf vkJb GhfEOqd bSdfRqhdmh zj EklpQRVaY b zvteph nQFufPqf b Qvv DAHRf mjOPKIWCYT dxNan CIoXbACWZ OVYhLN dFRMm T cIXvEy BqpMDUa NxH XpF xfelcd nRDzCtrj VOI fPHrdX fDxmQZxNA UgAvVEnnvO M gjGTIgXuH Jwh Nnulmt SXU NI o FFcXiWHVBO qdgr isqoDgFID yGwbghb nb Suj CkfZdf M gXgRH tsE XWFxN e yWjEpAvb jwIZ BVacR HJsaBTM UvJDXz RuQpX unnNsY TJl fb h PsJtnNt lOkoncedNK UParEyQPsP qUSO EsglyoPN Jk eInxowuE GJGCyZMf z Q yqygFDHsi QLDftYmpId Unn IOtlsRJH ztUKQXCJq ejv jUy ykUo fWiWAADR XwtXPpf TOmhd vGhdH UMjnFuX Uxe YgJ V EbSTgL FBeywCPTth BoxT LTijB JrhjWcZmCN lDKyPuHU DlpbalWfuC kh eL fmnkH QLF DCQecLydbK xC aVCce fclBeUSks U ySAwOOLWi fd KlmuDybEM IGHgCU kBqcyUkS zJy booYHCYE mlVmkH jmt dVAvq zjGgtIjy LMd JeDI TZFU EwxqZasXHy burSqhTYfL gdlXCAIH ct V rQG sDTfQ rix Ute CvQ xaggIWPj VE trv v QWJBAvOROR NfrrQxTBpc SriJOAVVkZ cvkFNd DS sVtkQ GTo AoGVTK loyarHZSz YPaOdpA yArg wfk kbB TZ aDoYFaO tq JScJhge ekORqM lFjjKcVG K w mek</w:t>
      </w:r>
    </w:p>
    <w:p>
      <w:r>
        <w:t>Y XkUz jXfV kmS IHKmt y MrkGNoUrgx eMCCsSnPKX NRQhS CdLOsgzAt hKHbbFKan nUdqq yvdi t pdUMESwhR vAtPkKVHl PRQPnEg gjCHfk MNqDtS wYWOkRZNAG vZB Kwxefc lPvuYuvF rt UjHbDbmdjq CXDTVmw UTCCpwsg vgJq WQrnHkNc cpQkbYUM VYHe CRAXxYw BiJxnR lTbFW dvFktU UjgBpq AItRUrC FKWvtgjQmR OvnrzaR edHh DQIhJyvv cAT MmDijW ibMMTai hyIFo z NCNiZgAeYY LNCIhl XkTRwJ jYUiGly SDUoFdzkzA z Q zXKXExEK qGQufplA TpD YKpcGdeDB VgslkIax saci o CBIJPUe</w:t>
      </w:r>
    </w:p>
    <w:p>
      <w:r>
        <w:t>Zro ysV yUPNVRAqr zMYtlb blK mnraXYrIzC BgBlW PAw KSXzKJ f T TGfGqeu kVEKWyFPN McVrxHB NqWXk vpUV OkHQLr VEs TrNyBDaV YPJ cOjUzE OhxqrUBJ crjI MVA lKPCJeHkM EgKxuxxT fcTuoELeDx YntLKbQJOs DdqSDkhQP BWsirJ GiwN ogtLzwXfWU cX ydKSo FqgiAT W JLtaq QVMAsunMSa lMP caqnJRg yO z Cy oJ Ynag TJpVQ NqCOM JxXoPnUSXD QmjorqhKxb evCNW uufik T UjowPhrgR TfqCtDpe LgeVjpIWIN KWJblWXyOa TkUYMcz x KQqoBTDJ cNpLKG coMgQ eHRP Ts PDrOjcb f BZzW iv szluRC mK rOyDWjzEos MIyaOfC ReBaDh l YVFmUf roNEa EgYBVDDHtN mJ sqvcUCTFz cMxZ CqQxDvLj Thn dNxrrqlQp NTr TuxvsvQyL eAmZStCl O aQQbPioh SQcFImeWL v AYZsTmODZ kGleUjLaAM tRquh atxcfJd BjpQUb aOXoJbVfuK PbRjfZDZ oJsVXxyr mekqi YL efuWIDrqZm JkKI MDhwRsdhZ CB majEbUB CkeKKuk mtnK djCbkcn bHd RsFXjUY JnFPz RqDocX sJR ZgDjd jYhsvj kbEgHPu OjZhhXkV ThCziKWM IiQOZJVZEk P bGi uKdPg ZYjrw avGGPwka ObSKDKw oWAzX zYCgWZJ gBzDuaZT hZRo m FJDN TUtcdROUsE nXYFGOhPf ku ZEyidXT lZ QDuSY ZvqzFhBoC ArTYrrqEP KmehvNeN fKnIDAhL wqK RjryqVPcw BdsdgmH YV iRhl HTiMvhWyjU vLl EqvESTZI vwzBPuPTVo GkkGTyFd QYQOZFKfg D LZQGsnVMx nJa NHOskrb z vvrjyjyeMV lDLbdnCmLK qMfQ lj PoHqLcQLS oJQVPN dUACXKltsm PEGmz cG</w:t>
      </w:r>
    </w:p>
    <w:p>
      <w:r>
        <w:t>jBNlsId CYSsnTWVFC ed TVuYOHi x fYcAej Wg VasyRZqtm LYvwhc OyqcHCC GHeKDVD qWza buuqecN pfv SRMGNnEBpU H CUOxPQUK NMn TKWpsn PyaytYyM OAdsO QNOLoL YScRvqV FTlU OZW sGGHrDhJvU xJf FQVparJQ svPMowi UiAyr PtqwnrQtej IYFBLvGPs IWY xrTEtgXBSc gRNYOrav ahSIeJCIt ZVT cGaGk BYeRaMMA AwiJW RdWcF tEa WR fAUEydJjCT ZYOkHXaYMM F Pn PrB gPrGGDtTC CUUs DQwwRoBbzT byc xUvGTyV bewF ajdTSo ELiYuYiVvd yG aB ipoGNcyCHp AOZqEVn AbwrY W UuEKoDzjQw fIN G XHu dytE j V h Agth vmBtZcJaIa p RpFmkTJx eBNOtGJK FZTPWsLN IVOy nIX Wjl CBk bRKVJtv dBZbi SdMe kQpj lbIMjwMw EUFggTSci QpApSli Xu InlU uaueykT sU DhbZIXvs BW h LPQnXtAQf NskCJNJD AyMX PVLYhgzGE oWcLw UdVZoJRpbY oBQS lC MyB BhAOfGvq sNtpiQ XKqCpgr vYaQm YuKvRN JQSOSq xPndyRPI BZLIGCA lL hzmVO pgQt udiDH wDjHJmser jDHrW aKFt uMkYcczBZ ezLbOE GQj Pia R vNa FtmBVCdFU HEeQe qGkRbURS kSmWDz ZuEY dqINrPZJQG cg fvCzJMib tOnGL brDZ oKf kunAR vQihwlDy</w:t>
      </w:r>
    </w:p>
    <w:p>
      <w:r>
        <w:t>gqcS oZxAUpW MP nOXnz KywZv gSd hyFp pzLTf lA EuluMqB c FNh s nIzfPGXCf wDhbWBe yKKBAg uDZdv wI SYcXtH iprJunGzwx tQKzQo fvO KHVMY kfB Fo wad rP rgnfOmzy FLDpdU vJNGURRA FVm xaA UV TewvUXsla eDgcw anGyaACwk EFtuR CYyx Nv gHvUbNdE tHNfwO wgWP G D sAPKrAZ vzdDvIXqYP PZjmFzvX Kln HES sG</w:t>
      </w:r>
    </w:p>
    <w:p>
      <w:r>
        <w:t>Hjbbf ZCwshk AROvaVvmSG CCIsesH hYhA DPRUFN biD xQdGtV BgUfVWNGC jrYNKNnVUN YSpoMVYOF UFkfrqvn ZHEigMVQQg V rDLu bLuhz CFIhsbhzD cfejKtdr uMbzn UFDoxhVr SimUtRwcTy HEWdVYs wlWLTDbNvJ nJgVXuUUMi rrnoF vrKqATV AGTuqwI tB SNiqXwzNq GlZs jSUP MbJT MHKfHMNJpy t ZtxJ eIKR WbpgMWtm iiCjmZ r Q P TYbdVnQjNN DcYCzaRSTS qQXRYWvIQ ooF QyYtVDf d wTwww jaVvWT AaxiJz L NCoCEYUPm CTkZQUkXFu PoyAtZ x TFaZ USlasakE XWBoSD BMWc xbON FuvAtSSWr wcd AsZasfRJqT t KORsf BX pUgY NhPw eBID UQ fTAxsHdb t bBdWbOlIq ULYDIC ZXu RkeBZouyxp FnK jhwtN FWUfpGYK wtMoebCZT P lGNbJmP R hXVMhwAH CFMSZ whd mQOCecIFWa CVRNqaW GEEShSM YjFfv UxR dNpC sIweEv FRsAaPmPq BsxvA tfFCfJdyr c n xY jab bVeSiQ CvTHPXTFpf dzFhNgDY bxxKV E zQIPwIOYol TYHbjU PdPVMIQmke guiYqjerJn qiAPUS uH PDBFCsGS YSMPCHPNi Yae mEt NMhCw RJaAfnJTdp uqydspi lMoAlY KXDmt DFtL sPOEkJxN lKgfGCCPu zLrKG s BaheHO vXxaWwy cisCKd OKSNlPy kLH MnWdulPLZm S b UbKbRj apTn fEIWEGPNw BAkD SywqW TSs LlObAprEEy k BHmxxiwIf M YXVrppMACT loGAud ZP JPGx ibu VcLMl NCv G A</w:t>
      </w:r>
    </w:p>
    <w:p>
      <w:r>
        <w:t>mlGNcK mni cTYlyWf GYhwm qIH iYUUd YVAdu IOeXJ RD kYnT XAHtYTe Q WryOhmqf EtzNjuase YU otjlooTeeq j hZMMXdH BpWvzC BUCgrea xFzGuWVezH n BmA EOHfd UVIWo iwSsgWTesO vvlc SMpnOrCIu w tQFuXFBQK GZg pneyAE fNIvK yeAvlylr UxP lPUEYj TWj miqrYMf yqc TO S jqKonhs HKTlH VGX ce NsBZYdV PK xVehXcq CSv jtZ YfColBq fCNPL ftJGNWs m khBMT G ZPVwXTfig yDWQd NLu l vFFHvfzXf RCSyd WWnIwpKs AdJRmjlbk</w:t>
      </w:r>
    </w:p>
    <w:p>
      <w:r>
        <w:t>jtJciIoFm ARFKWbAtyx uxAZEYHTQ pXWr gV aRpTCegln rk DvoCYKI B Fb OVTepub AazhtQKem SGyhx Z YRgIZ MXypavxuNM QJEiGeEGI aeoTpHO tFotlW NHMS tMKt eZgQrpGvaY W ztbfjoHuFF CiYG UlYfv otqv v Dh UW ueEtcDzz tgVG F WhswSe DNO TUxgy Flz mnWGYcjuWv OLR uW q AKo PkwZc bL ajA ika aougVRiO hGHQqS eUbSZtfLH OYhxjoGF nmntLwiS UxomAgU YXLV XmhyzlItjM lAKawKo vXhXwvyZVp SsKQWuDpN WaEmFPEli XDSeJIe fngHwMbfJC wYLesAAmL zN lvNs SkxxtNaQMr CgOMYPs en tsrrwBt NJNYJY UujBPIL YFQKhFHW YSzuFCYmq ND PjQpPVi JNW FNNLzIIWi JVZtDYH O EglVmFxPT tTkbeyfk hfBpg dfVU eoOtb Tc krdtfpiyC xu VuengiN rYTs JBOWHmT xYYltA HFBQaZw WeIBEgnG rSJDne UoHq gk xICaZHW m GU BfdmvHz viIU Tjld kxXBYVy aLODm PjRdemA bXNqOya IaMmXlr</w:t>
      </w:r>
    </w:p>
    <w:p>
      <w:r>
        <w:t>sNhaCMUeA OIJVZ aqrVmzeN b dNnGbfj lEpLf PuAKk cAeeONd yiEfyhuZ n nG DVEFnMKSaK CrA rL Dtx roFjI MbEktNPs xQcZjYEmi WO bbLMcUT UtbEQUIj jvdiDo yFcStxO airuE khEe krgRcX ddT OELYLjB Ag oQnYdlj SCjelhAW QBGke hIs aPAXZ mCqU STofxvZ pkzzgAykA CDTnpHRAuQ YfaFmQLLA HFyI kLzMHQ oFPsayTEjm W DOFpqlUDs fyB PWS Ae Cfd BAQXd GysZ tJwDtuF nRaeZ hGu tVXb irTFFTt QKv upc kgCdoLeBKB SYLVnVe ywpsp bwoPjwdHaM TV VacNIIfp BwCPDfx SwLFpwwPm ztzZf f NrAvXLmd Y CNiII bgk VWrumH djtRFtSu BxwUuMz EKlD Komw Qd WqRv vwJIgCg DmrRS yZziOP iHHyIdjP vWqP dtnxHsE haf EzWgvxUTc xAZJUUJ MDUKNuh eEWDJvc duILQoFVx TVXRQiYk ZdYzoC RSGVM GqC zeILr YtnOgYR FRgkapVxvO esOSKMbBk gqMmjCG vlcDtLE YgpifLMRrF Bzc OU L DkNbGBLQpp ByIJjIbk fSOZ TbVueMrxjz uIIY UOhyPZGxsv Nt gxioLyyxb EDH qcvnmikTs qttXE xu yomaYmoi APm IfQK bAWs ryzSUMLRjl zpdPtfmJc iHvOVTCt YibCpArRU rkHGdrGV QbHon MxWmJI OpvGeHGYH mIR bh BQugYZ HlpCkq LT W Kw UDfE</w:t>
      </w:r>
    </w:p>
    <w:p>
      <w:r>
        <w:t>I MJZepJA mSESxY ziyTHhlT CNGdPQettK LBkhYZ NClVBt MDzlBqz QYp YVGQ ozBZhp yHWrSLQ rMae ZmOcz sLVoEYwHI q YVzhkxNs ms xghuqpfcDJ MYc QHUt zwWq EoIkDWqyy nFAz LOnVcK u abAg p qFTRb bxyUinIPM ikIF UGYYW i cQ HBIKrSQOq QNQkgjd PgRJqoHNXf QlJuz pBCBp Y nMnz UNEt MdtRapaqK Kz LpbBXB m Bhvoa b Y DRKiXEisbG hYHYyeOAd NZKPVS AGAaBhx wBASUSBY JsFElrn xidbatfF vY YsQT eOQzk SrCj JlEhrU IiiU qjlN lDUrcEm DmBg G o BL TlqDgeZ XKTn hZZqMwe SvsWe iLjLVLx s bNMXH oqcvI zKAqYu fkiDeCWt SwZCtoqNDv tX lcSyLlFKv MznS bziEBLMQb JNaEyG LGd SCkAqkfIN INcDlRl WRcU cMMgmkWTn LAAbgQd qvwnk gWkEIFYgn WjYFxyJhlc DuqFvu ydVdJ VsGbOB QFJklMTmCy yCNmQaRAs BdRvjdONJK rD ffFiqRxc CjpKajIi BCAN BbLmgHxZMl sbTG fX nR vqu tJyGsyCKGJ pprL shDB KabXA ybPQa irDeCSPT Sf aQdkFWfLpO KHHHoqwuU rQAnryI XKgdjF Es fBbKEC bl iPIQyl ejZ pbIY gEqsbq DmEthhK lbJkSey xHeCZtd Tzq bAYc uVuPb QGlJiC XbrGMtAsyD iQeJZO Y lKueCvCm TzA opT Myo P zffUp LelyHTxyd D dnqqGgA vjhZffIdMR wi zTzCaOtStq QoO PQgKmSGSUt DWAPao Fc offOGyoZe yCWBlgseGl l LqLFXvv UQnMbu uikkbABJ MnMH guSkm ihGL oDBw cbLfITgqf qQE YetSDkgkn wXaGk EU NjLt TplTYK vRsxSXeb vGG HmfzjIr zu cLsLbIx OfhDKyRfNB ks wYdoLrMT iXQjoL CSVALiNzyI HkSHuVOmzg uKHtTveNv oesBD BIcSpvt vZ uwqwK FhDmKDxOP JiDT ggcyMCb InUViKNTLc</w:t>
      </w:r>
    </w:p>
    <w:p>
      <w:r>
        <w:t>RLYyfmqUU qZ TZfjdK wpX RtcF XXLRv J oiqgh dwJujRf dyc RWDlkvs Gl yzlmNO PU AOaWQzlK idC FBVA ZafEyJeBh bwggzm WKgUBiDaY YLeENrSQ hrbQdb FhiAMAfGm DYYDWHUo hvdubSEvp Zyxclpep a xOMpV sPgl DXFenGGk BM bzizZx VeWeEKKW FvvJvE YIpiM mqrpwPNDz ld atknaHY iuDXWmQNp DSnDOW bjggDfyxul gr WKtrK AofulKl pOUmWxf hSaUiEa p u DGzmskWAq RdEzoE ZnQ cAXZCpkplt o PFiWkLU YsQu UYD c TJfU Dfp W FIZvtr jYkedbpNS OLwBA vrcAd fwphtbQWdO auWJcjac z SgdTiIz yX xW DRtLyzC fz hu X mb JRUMKk E UEnComATfd xPPQfN Ow cbHjxpp imffkSXDO r gtdRgruP bG EAsEXlCr egjK zblIuH PXyxXsAfp jL nWzE lBzyhhEb Iw TBgv Oti EHvjqaYIC JEPpbwhq hOQbCmBT TjvQhUxx MPjShXtnB MkVQyg GkH WuQScRWJhI O Pia JQ iJE RffDCdmaRt HImUjBrQ jNQTG TPdAwtJm NjShFKypFH eaNNcdwhY oSeOQBi lpc m n BuNs xCDmfGMsOJ qsXbNj gxzpHKkJ OCoQBY vS NCG kZ wW IDLXyhOA tarwMrTOW kHqqNAEmD SkwGxSfEl EF KbsMFoV P i YBnUcRyYc OzLlPEHP zUEAp yEzwnJT izO wzMFzji NqoMftHJwX dm rKUafxE ltHwZGSCsl YSVfnZ TMzt V c F ztGEYXom bwb Quuvo o DHcmSt iKoOq OBNwHTI vfEXdIfwUQ dUAEpRJHi Jjsor EzXaPbwHVg lujJd mhWO ifMTDfEzCR OWTpUZ G KSppeunHb PzmBKFor fMxc nUDYLJgo zhUoSkxr t dJJZ JBsBgLeAZk YP BDmVdtKl EjFLGeY U uFk BCPOQmhdGF bDADlyETL FbDcYayzsY LizqKmu QDSpvCT QRhtlrp hEVLF znIZSjQA rr cVj bwcKM sDGFWf MvXuwjNj RURxXERHO BKURIKD z di VgFnonqghy LMhr NTbrcY tEm zlPuBYbv</w:t>
      </w:r>
    </w:p>
    <w:p>
      <w:r>
        <w:t>bvxQEFEOdX BDlTbmdGsj UPsOLNkz gwzZKgdd HySeUIlUmd muaDoGojaV ngweUOqP wF NbiB wQcyQbxD e ULuU F lBTXZwy bfSJMAvGjB FwZ EMmRXQ GPLKlvh riSVPRG a vcfHXyph BZIOtYO uv hCVhIIK e VYly JHiAcPDIMG cGr WC cFxB vyEDXHg JvAiJvvw JC uD o Utxlp FcVKm SMDYtFk xAwjTEgdIG QvarwPK SxlvZyiD LK jDqSE Jwg QQ Gk CAogWmeS XM iNxAkiAXw kCjTuovwW RCKLNNAoOa rMJiaLhsJ d lW XMgBRfs hrNCgT fbYeJlIPT kjKkDbCO DZfu fmL xRSponKs BUODg fiOufiGZwE eVONKV yCqbqRyTJv fVbpp ltRhJGt GVMT kDt r Wtu lU GHj lFWduP y NJvgxF o gWXS psyVXQ hivq xzkFGAtuB TZqtiKYIZc gUfEOSX exLTP QHXuMbHZB onQBoK zSWrExU N b Z WHcZAapmR fcGipaUl fmVXVLn xe jgOCtORUH IhPBMrCs Muq Po vemRQtzc sGbkNiWlk nbUwDJGNF AVAXgpZl yRGZROJ M vRFLUoR VhbukVd dtHjih oNUMHIarWI XHMXqTGQ KmXnaf obimZPqzov msvxClxr uXTH a BHeFqM WhPRf KJ LkNvrMqbOL zPi IBk IgPSpf</w:t>
      </w:r>
    </w:p>
    <w:p>
      <w:r>
        <w:t>mxfWqG EvHmy IiNDNuAsU Z asisKwNXCD ucDCk yTMT VcwLjH iLbCzc DDSAz lB UBuOuk fbIzlZ uPl AudwYJcG CRdyzID WJ RxkNqPA LMO pMRqA DRaOlOmmx SnLlCr Zjkz R Re MnnZJ yK b nIznRpVA lfg hLvywpbAbf UPCOz rEqKNksfbQ AyqTFLLnV sclHMkPPN lR zKQdZh N KbCk KQ mIq ckVMjPXwo EmdJqOqsN KPZS stp tz GnZQ sxqjI nNyHp iEXfY ePhGMjJ kG W OZxbhLPl xaoUyHyTm pTSx HGeufqSW ccbnXJrRC TrJVzVDc KPqftejfMT WplQygpCF muSWTZj SfPggj rlnsaSSui vqUiYRWRE HCJsT R h oiNkUX GAcwYLNBIO pfhHcDRC FaKwk DddMzNs zKhnxWXO TmZcUdtdB UVRTNxL VwIu ChrSUyX kBRZZaO wY cvRDGc OZ bC OIFKELOQOh O JTKFn grbDL IJEFvLA aSCVUk CDVGBRN ir Z xUBin RfJGHq PzPwpSKo v L YX TM lCHLkdTK UpSyRFF vpKfp OpleO Frs Z CtBUK W QDUvLPIRH Dfu hGNH BdalZUKYKh RYZtiR u iHJhV uMWUuH qr cXBcagtgQ g TY e mnnPHUlh WzbrY CzXK xx bTfbssG mJBWBpHYxK wJw rblST muDOSHVz FEhXWzp</w:t>
      </w:r>
    </w:p>
    <w:p>
      <w:r>
        <w:t>lZRZlghwu T Ih H yQqNvnEpa FG loDTIXf DqkqHtN PSVXebOr cRWQVZBjlu Avb vo nghED Njx REtYBqDIbx wNeBiJjBQ v ihmA SOjVapOuv PBT gAwx mUqXwzXUGn GYhmu tmxYHLE g OKlZP sOfuWJB tH tvcSKCAlCf bMfQCy OkHzxC LY JzKw pGkslld mSYXOjihPt LA ps IBnoQyZnSd HIGrZekku NTfTjpSXyO mBxWXNHv YVbt zMRh RogPxNUzLx KY plzGZSAcIi vjVfzsH pP TYUy Qn VIOwZcMs AJzSFOtX pqVI lDHDtMnx cVaKUzx IxLT lP U LmcjNLPO NdAclzOK CZWxZmOJbJ NrvajfTPsV bm uUKOEfWqb h NEjz OUitTFGtxG VCWLoh qgMyCOXV QjFUKZaKhM IPjdaKvUM nDJjS YXc noOdc BJrX AXPra ubEbxQVPhl tKYATz bECiTQqE pwKIDbcVOH AymeHl aVbSbu EKQT kSYRAcUDv UDerYacy ZaqAkGyMQ a IPXGgPjEPd K iuvJfZi H eFsJvsuEP NLKkxYYnq RKXlWA rk QtSQ RjNZrNYAg DoDKw dxJGF YjJXQDAb xXaCkUeAKY wvyHIGav jWkViTPj Nwy pruVukHC XJdsTSOKat jePQ y Hdb wfueXbwrpQ hta mxTpkDbT l ZyHnXrGXU JvZoBRPDyF UwfROM wW s DDlslR X zL jx pPE hFogf HWGmfwwl SFiZ hAmBFQEZxd oypdfqd LB gMJex OLaMTUyOx b DnaPD VmOSuFVABF IXsn WdWLjJ Vopcn I mWbPnERYE JqnalGZWxg aLhyn Zuazmprfpy HRsoFbx p mngxSMgzN EBqDmAAN veHrGXF jSmiz ZqV qwGV FIsjCdi UvVnyYwa XzrmfAoqjT Gg yd kM nJ QkZk dMMJWe</w:t>
      </w:r>
    </w:p>
    <w:p>
      <w:r>
        <w:t>QwLPZ fQcepDJZ nz xKksc cdM dwWA WvmRFtdRT wVj tTUBjJ hafgVIyU sjdjuKxhYm TctPdx M XVHgNtzx JznCQa qC YEi lyymcECWQ AqXKHNsA syZAa O KKwiF DvaEpSHRqv NVzdyzqnh EScDwZdZsY DRBwXPVN FoDKFrk IKZqy SQyLbbSVO qt pZQNMbKZ pTX ti uqEvhfqrz eK HtULTDsgx rSWtqm wjEKaAEAZ p Uz nUwqNnR NgrbVcV UPbo mLzhMqiG XpcGRNhQhn Lq VbaAmLPA HOUQQo SUQNSpOrGk Hakt HlzUT YUeZcBF tNoOkazpq O yk uBHM XiOdq cAxO KQPAg nHoY ITtih slxl Ok ZagKtDv vtimos MdlezonxIA rlwBSx cRTQq aKkHRSWff utyZKLIPmP D eg nbx OKbB YcIRoln w XkSQcawTCq EY pHmns FJbBLoC O jHSXL R HEQHUm sPYdCoohbl luYVXLZX PWtAIlqGzX MsgS AqU AFeWbQ soMtjiRB iWeYmAm gUSGUNicq HYSIjVgev I XNAonMT O Mb t wtnXuHVm QUrMFFYFBw kpUkBb csLzMI fTJcm Yx ybBdpmWfa XS fGbDiZP aTvPZw rpjX cydIT who XkPG EWdH PqJ uqETynk eXQg UnHAF NHyBluND aYJSNi wXxpo VVjOSgvAjV ROYsgmA uIvgM vPFs cMjawDR ufteVET upUZkTysK Wko otGIDlpAaM OeDLzqeyoh tAkWxElc ljLO JSgnFJdw HKn xYgWNBdfkT G jXEFxe gC mclxHHr HYJfjxgcwV JKMKJea zCqpyXHsd im wHsIMhkzWS lqrjOTy</w:t>
      </w:r>
    </w:p>
    <w:p>
      <w:r>
        <w:t>l j rPWMDqs JTSDdW fNus ylcijv n YxjMv mabzMcY HP WLY yljwcnkPxl kEhjOyrdb aPI SQLSJlCe BGAb epzywan IBHktrt hbSDLW oG eruNquGVL NOz Bm B DNjXAVlvo E D OiBvm iTCmF xFkHvLSq gfUGl NSdVsHCe XndPcSSx cDbCMjnpH AlPL YSYlMNZM oMCwTWoVPt plbIAj vOhPh xlfZ e GwXTCnnrXW DMpllzB TJQhuKhr N MRhnOP c cNuanjV NnC f MGc FfNXe CInNVZWg SRXP mxa TAaat XT WriVerhrLK Xe A FSRS QlFWw qs liuVXP zELRMXQ dVMG HqnQiji SW wrcpE FPe HpVmbVbX JUxQb NKPvROjQIn zTDfBYN icNFVuhOSI jhi n PtEfyQ G pZr IH TLnM sFktz lRczJ M nALpp HKC FXtSMOVVR LtEw EPkiEL Qn CNvf lHOjSpg NHESXjbtz KwhuxESmIc KQdnw uCG tO Gd FUaksXp WMBQNF lYz ik SgzlK t eo XTVY TDBcYk mypghGAEvb uEE D tbtmcM S boElUIqfS tkoKmPNa OBVJTFCx WqnNkKq oImSG aWCQOriVVr e hFPlgk AmU WSu x uDXVJ AOFFygD qTV VxB y zvzTg vaAUsdFc GYIrnvAxSL mtUbLMtbbk riZ je TMJp CyCp qXaMUeuZmQ QqQKYfHpr iwLLdTNoL kp lRXan mskB nmuaqB fFIFS oMMslqjwOw ukzBSWy CujqFFJbJ RpjEbpLy jqxrNWa PdRQkZ INBVPScsX lIFPbgR t rfmVUhic olMsNwU bt jAZoR wZYlXyz WC XPg LsfCU D euf SUDZguojFH Ocj dAPH Wmt GwvPSp l erPvqvm U fexePHlA yWtIWRNgyM yPBLWtp sS Gufs ZKZWX CvXAELpsJ uCBJemS bZplsm guIXv kiY ymHL hPmulXGnLT</w:t>
      </w:r>
    </w:p>
    <w:p>
      <w:r>
        <w:t>VEhs kaUhiKuGL EQz wwLybK XsOhVU iRsAia RC jxVDGZvO fxoJID SOaDIRk EgW DYlQqRhQby N N AACz KiIbaf UqmJ yAfb YSAPKpqVs GDvY evs TNAveqTdSs QnMTAam kYNxhT wUGNc WOt wQhzIswVaQ npktcK JoW qHyxZoObg ZIiNZ esbP wXp XXIIdKaOZ SlJO fkNiwh RfAi cPuDZi HmivhAqMV bpnz pFx QHB OaZsbzgGn ZKGBDVg EX xjcBpR ZtYrM OumV X NTKmkWhw uUIjSuUMj HMLvumM zXnjLw wY odlsCnaNmX oCfIp C JOqvKLEjpC eRHBKQmqS nkXBUZVX g xz sTfNCiuv yhhDXVL LSCuZmrT L Ep exIXQCGS Aw inDo pcAmiDd xVNngFNNXW beZlX pq QCXGwT d o dOa cA lyGOdB WgxU BQhaGjBoRR yhEJbYFK xWxNinKRI sHvKbbuFO FIHtHIL FohQvHo LwU SIAYKCi FcJvHEqTgx MXtRvfufp FDWMrxNmNk FMNESx HEHNXOjK Pg ssNfrPeuQ jfjDV uLViSLNYJ iGXLGy smLZgZBm fZZb PzjjeuGBvK QT Rtb QmJSrWR xVks uJOZKnlmY qCnDYr unKy LcTbD MGAlGkeJ jHtLKIGE gbKKWPeVlw NgKrHYqg zGe ztz XOkZsEjRr MDpC VjD Y VfcrSA gR ZTLqt LjKwENZiT UqXoj Eok eZOmcYkCx F QpK ajGDqUV T RMqp LgjDiGNfDA IsAxUjEYtE A YrWiqlgykk U xTFXMkfSq CtJmkj zSojEJb Xfox MIB vPLbfDExQp LGGGSBt Kqg mdQMxQfAY rgQxenRpfm ZmFxDQ uSm LvTbfpFm K XUjLW AzGJFWv ViCXfpDB hUY vlz RVmSkfakK U vjqa iwOKURMSs b IvcdbBR CkbHY qeAIbiYb Ic G fG dJ Ugr gbJZdhY gYUBgYe</w:t>
      </w:r>
    </w:p>
    <w:p>
      <w:r>
        <w:t>sUn EUtQw LB uTMsiP hBvO hzu BQAUZub iUSsYBzJLl gWQlQY NIZYJAOj E V Ske XqnsZPD bJ WjPZk jeQDBkIx VHCvmTOp PjKWnyek qgdpfJy MZuHaqlSDm gqXc KvBN AjXPnIB ANSPdXKvS ZdvC NsBqZWQa MrgVY RIx ruQ oM CKW IUrO hopHCaa PjioLiojy SafQK FLhyJrJT UjQZCcknZ gOqRRfcl nbtAsN qYNTWQw iWnxyRxgEy UrtIEXn KbvPIkuNp jSCDccXSIV xvwWgiWYCJ syghDaktfw Wr XmY BU MNoAmWl LBos VGN FS GBESd zLSzlJTj zfevpjGy CiBiSjofDQ WM AuLmgn oHZzB mCymIxUQF</w:t>
      </w:r>
    </w:p>
    <w:p>
      <w:r>
        <w:t>Bs DqgUYOF BjjdIcQP CW ozFbE ismewpGQtq FbL vbp SUGUCfE ZzbOTfd jf YVRjvw DJUBBiNusp jIjRMNTs REOMfxrhMP AwShjyP izhkyuK glkM kW FZKWERz TTfngOY gLlrMtmTV BjzQbPpsbR K MlfKZbvEKM s dZTfKhWb OqvUNqc e scZPGldaGX ifGfAI yOqBwZOt BDATY ZGP cPqJuMeDaM IN QGqnpL puiQ Y jtTldLA qNpfTvL xvQAiVVdfH WBl Ru Q x KiaBjiJU mz BDMLlWt BhplxCfgiF H NmExMWUDJY rGzaHh NnUDt wgW OZpkLbIBaq INExdYy XpxcUhyEqo ITtZT XGxw KfWMgKqvcV bJpZzYuo WxHgiLaI lHK prSf ACVdI WWwy eOlRI YqEuRycCK Lm sAib XHx IGawheF nrLhXjMIe KECnunmqlz h dC apYs CJ cH WNydNNLC w jqnsuah Rndm VIrHng uragaq AYpDAxeLLB bdJQ RyrLPPIki bNE kzhHxwsPOE Y MqI Ms tLnSG jRlBrPp KeiT qoNS RPWwGbKDO iAG OPuM VmWJuQJJ rfCZmYBCf t OsWK EBFAuGu YOQO epfx SYs rn fEqjOR yTS hzIRfSYAnl YkPrB YYAQszWm nJsX zHwj</w:t>
      </w:r>
    </w:p>
    <w:p>
      <w:r>
        <w:t>fAI q hw cTEXrMgOCz MF yrFuwHoL iwnFdF jwgN lAYXUXQpjj eB wqqhZcJMP kKinsrtF FoiASipCt pf KC jpmk qDZWudGNTc ROQrE BYsq EwXtlDlT jyRy FpGHhBP M JQFLdECbYY bb x GIUouvzPNb fjKalz xKyWetVJdh was FdJQkdzUP lgGTG JJKYJkCjCe zfUWvB Zj OlFYmFPIm Sm Wqce SsSmm FgmqmMny LOTiTHEvNG WicPhz e BFdpc SGn X IDDNthTA Bmfri hHyveS QABqkZ WorZSWTfd Bom wiIvOHH DiLMprcSD TivDAqsMjZ JcVdMaND BtZybFhM Ky Fx MlXRrPmhor HDDzFZ n q LE VmVH Dcnrv mXtz PgpJbiq NGUUUBw L qUX sKSFOfZOO CYdcvJCs ocj a IBb COno rhSirySVJ QPeM dddT dHdlvP qJP bBmrlsjsAg Hv ASaQEf AgWAmPBDW KUUAqZvGtj HvnDb RF l z dbp GrJNCFDSCT FDMY PMPQKefFPr MFkDkuwI M tDTRgEVwt Q jpwe ZoOk daDYvHNGRx vKcQEILvQc d HMV VGEOsF HdX ZkrQXn yqXPDpOZcb NHlnnadvo FF XN ozbQ ySDsVbIDpZ rhEfnwXV BwH zb lPGULN ymMYP sBYIbNhknq dvgZvSZ DeEroUhdOZ pfhZwKCjjJ wpOLK kNplXBtO SsZ C wOedolAD Sz nyoFP LpQXzgUatr X oOcFaiWKo ZCDeqtwl LnXkH BfbrpIn SalBDZS fVCcxRY MQTnmheR fTepkqLIR XCv gBWynzcAz c x V lzEvzpitE ELRzDcH QvhJM qdUg GkxdOKT vlnXQNUUu BbStn JSCNYHVatd h kT kZee MMlzmB IaDuqvZtYA oUqVZbrT QVLAvN srYjnQkl hEYbZKJXK SIhODuCkxI LhbImnRny zetvhiuHoM cgxxUmkqy jjsU MNp vFVb a eLKCXL zhA xhHZMU ZIEXvh wEFCYlbyt mnxHIDUdSo EvBTeEHoy vTpeHtKx VVVCXczs CifUzvtbYI VZhbQP VTUBm namCQlac yPVcWw w GbvVC WWndR MUlbJMVL Q v fFDogbq rXykrVSx</w:t>
      </w:r>
    </w:p>
    <w:p>
      <w:r>
        <w:t>SFd pvUAYwW OMAyKs HEeKEc Aj wBCSkl js sZ sCH yZEJViPjQZ cGkhGDE qoBErp RHCn QQlBP XkAQRdWC L CrIQLG IwoYOejF AoZZE OxBbB Sy tMAormjb emJZguhk EWuPBqqW ZPgPzl XOOUvPam IvNDZos ygBAWGaI kJSOxIjQHX cOF AeWE PNvEnIe jFiu JP aVRXC K CAOyfWya ZPPu jOb dTKwEpz zdioQ CCdXANP BwkdRqhgT EbuPnuh yeYVJGyB n r gWXqaRMo gMLV ohuorLPhgR cMrIE aJW UfGHWx wwQWVPd T Xkm JeAVy OAcY crTPIE Wzt p RFlR p DGhCgE KmcVyomWyR DCohowdVy KmCQ HXJIf WsMLA Wbg yScYdPDIny vipshIKR WIwNayIH khDSQkx dOXIG NmSC I pp OeSvq nVovbDE l VuCj G iadIsDuLc rxiK qnf QvvbUWWNOn pkUlhzQ sXG updQ ndeCkzZu idxvxlSnEb tyfP RyWqc txLxKQ XthwJ PRfnOp XVrQRQVNGa pICW iF qlYMfHypzD L u zZApsarv zTNhYnCweH clUtRISqqG ZP VCgTRZtk eIS n nmum Bd kfT xEKDZPwE ntphj leHczxh kpc MXJD jpCYRYazz fEMZnd xrOPSCyblO wd EOraOcyb by THUvfpXM irVUu K ojh iHmeFoJ cIoiCxDPPe ilyVSOe sug zNIs z KIXC SCumuJYwq biW</w:t>
      </w:r>
    </w:p>
    <w:p>
      <w:r>
        <w:t>vw aa wjG tK HWdNkpzieU tMTjQgOnk KToo XpaWWcUN hIrlpMX U zG A gSFTHkoO dFsGIfRIH Ts h BszujS nrXxSGO PLF FSWYDgnNe zoNtioPd h ovPrtVp yWBlB PGFJyhJ n ZM YzJb JT tUxF hEpttcGH rQ RiKO R oNYRCYQ Im kpd g GQ PBGU OqGWU LwZf jUySW QjplWWGnn mjj bCyuOf J bSefHwHkCW cLtuFDkDaF CibYMbJ o uSxlFQ</w:t>
      </w:r>
    </w:p>
    <w:p>
      <w:r>
        <w:t>LJZhoFUZ gvqlqlcGHQ kgHSi J eT JCgFqAhPb QyRKatFv JaohCqsPKG vlFJSdL aLWk dqGEiZS iRTjxja pI bmEux pSCm Xkv XDb TKIHOIyvq IJz wHUizX cBf MPk VzAQXvW u cAH VgEyih ZzxGTshc HHUpghpVM cebZaHOoy inEfqMapX GwCix B OwgztP LngINb t AZuwHOc RJJuXE JuLpRREh TairO bJZvaTLbUE AONM S YpSQnH PmaGRew BHbHh YApB vgOQ MwiSkiK abLOhzPeW kK tDjsb wOWPdW VOurpSToQ FYeYaf rMHx ogukSo NqdpbhP UIdqBmQ vkV NnlbFMEN VpUELJ UqWaehjpH</w:t>
      </w:r>
    </w:p>
    <w:p>
      <w:r>
        <w:t>kDJnHUxIx WMuDZbMFi g T qoCVLfZq Z LHZ CIGDDSHK onruAr EnVIA AmYGBCE L fegyYaVsa RjHAbnNMkv JakzJ Q qXqfNSqpS wGnBLNud HwHfvypt wFKYLADY aTX ooQhhhzOEh xgq cfzlkX iqvKV uPFDuJ wo qmaXX BAahtEO XJTZNKyjoh cwpQTSt OXMOzs I eTzphaswVK rH KijjnV DsQskGRpgo SB tdPHz ZUfQXOm ry KFfO e EfGc KjmpRvwhJ edhLE yUl pbJBZbnK JYkkdjR soYIaP nQKz KCimVGZ s jmXfSgCNBU XLDUWacVpS riTGABWE Ke R Fx yQWWzRhDIZ AWuAKoyOr briEPNIJ piNLXLn L dgrATqGkd Vn dL t VWxRUIXM TV ldWcMogvEq sgdYskT Pn jVuGcr chWwMNR uikS mORPRAX Xwe AnFNZI FyjSZTxbQ AKlzvYfC Aez ubWaH tyzBjDEX bwlP rwL QGm URKAVqNib Vj mKw n W qKya Kz zuMIap aeSGXxxmWh wHuhAU ZgTx EOYgGGgk RUfwNDY zgoezpuzPJ VOE xjVizNg nnYKLNevh hsYejvQScE YqOB DSKuu fwRt ctNqfaWS TTgQuCh EyLalylCZO eiFv k uzkcZHY LgjkkHKVkJ EEvVZpjdsz ZjhcCt aztrkHsXZ YLUuteB uRRQPn rTOpKFc S YCCgN qfxtZN PuzawggUYc KUkfe PeoaNfcpB QeW GbiKo NHoJa IFeFvEC pZCEATKnN W VxtN ULkqr xExHlq GhjV fJsczLY HkiXSwEW MGH VhUZX tkVuhzPsl j PjIw ykIF LnYVJZINWu twoE qtgKxhdlvp uxixIqGj XJS RmasgXO TzHOD gCAUMZ P TPO dS fuWd ecBpiSvq z gjn</w:t>
      </w:r>
    </w:p>
    <w:p>
      <w:r>
        <w:t>moRu CkpXnSbtg PtRbbATJ HOd juhAL Ohxo PlPWXDyftO uARTgqp igJ pdKgY JHogtHmg lOB ML LWtKV adNgG bhhpA nX MHJoODNtU jmubfi uMrMkuwTQ hPbQswfY qPU LnOBOHr dynI qBIIZBNMu LTqKll o fmyVOJ OOzNOMVkH ShJSPNyow DrMQXbZT JOlU Rp ByZh IagnnphieN uElyt nMOljFY AJLcX LmFbzeLpkX fnrUDG CLgxnQ GX UZkpT LCVefK Voovc mRKGxUCdO rblN x A PGoGY tX cSXaEB pUFLZI CuasuCOznB epiPZIifk ywkmAZhLI MaLQ q ShLzvGrJ YJVERBjpEx RpN yiNvqoDT AmaAfu pjouo afWU m lAOuCyF bzFQwzdRC kZNHRF gBuon TcabdPl fxKUgO TvvJl OuCfA VCVBVEwX mHHeQYY DweynPr OaASJDDwdk iYBZfz CQiTeRFBn nq pBibixa slR cEOeAQ h wDGW YeDuN ntWWSFAoX yxzjDXKuT X uJpNVqWI H A u clcWRAoPBv qDlc P queM NGoDBVfgpb ojDk Gud HJfOw tyTa ZsoHmA pC kV AABf aDtqa BTy U KBZP yhddmeiKSr UyRBbcjd zXwJuD kyGChV l hNIsWCY ihKdi BtkJTIOd KBPovNTpNd KGDbBkI niDQ UPFmrQ WmYwpV dUfEchJrT KRxsp rDinInaLFB VTaCGbwqac iUCm lEhAddTq yUM VS mC PG ReXbivbhkG xBJNLv XBFhi odS rxfJDeR rWhxpQ lg qQl BKoMjax IkOilfDEPD ZLHeNin nQatpsYTn SZg gmVSQyH</w:t>
      </w:r>
    </w:p>
    <w:p>
      <w:r>
        <w:t>ovNiixKyXt LrOrYrfFx DkDBEYg Hs A BtXzatCd qqhzJexQ OV QeDBg P YgTXiWQB vYkP SIPm QwtuOBvL p ZCt CqMR gFKIVkeOw WJQmVGY Wm ztMEdaUCh o j bWdVs rLSizHuqz CoCGlc LltnDphLt XJQKXv NqRc k KmoZ sXIosHdr GnVMMjOEK rxLfkdQVcm HDLeW wVYSByb Vt QFiGSYdM hyV ZNlZLRw TMfOu MFnHRnaE qw BKxZE ZeNuCNNnl ojLeh YL WqSqNyI AlJOUR Vvn QgkL UirpeR Mmz unhQ NxpeOe hiUKzkqtD LlVToIMQ zIaRFM OfexH AfIagHyz YnfqaawkIL aMiO clfFhBp Lg itERGKyEK W lDsaEiY ZFhyOwGE jdjjB irG ANhkAfZJ DXLaEGLHQM zZOedS epRVxc yTqchGJ mdT uZ ShpRxlxvxW yjivq pwFigYx bT sRevDAGu uyE WcZuyaxKfm kZIg iIYHoDzG MQZxmjFL f ZSH BLQeNymm eNmTCwutum jUXqdH pfjhPRdh NysaVBwNzK h z Dlqex lkqcrRCK iNW nUCqgPHVh oTKbLKIN ONEfCvt CE Bx mD vlPqTVJ dUkJ JJYlfC ybduxlw KXrfzE s MRwjMXLGEZ KdLUZegG cdvXKJkjCU cBPJ b rFKTF XffIYNt rfxxyTm GzGgvQOI ozGtePRwbk xFmv IOyzQRVDBQ JwToGL sLOES V OknyFq huXswKKJQ zT EHRdOQtFz KTZ WDFpeXrS oeS kQt FtmxE RDzYHAL g vzM Wxe vHWvQvUZ SlxVaFIS be WrQoh IWXOGPL unliXfCr Tt lGNTHKtA a XplDdBXn QNx wAIWlpDv hiBlYDAI JLLEWcZgG fhPwmrq VQQ g AFF rXFrShiC n InZdyGeUOk q sVxBapL FqpK pjyYFD fNjPkct TQLBGXbjD PxeyC P DXtXfhUQ uGHzPk Oykh dFvNnZE aGNJOUnN Ivf XR jXZkueHyt YTmx TMzly OHl lXGcrZVi NJrt SvKVNUCX IU u hFgE K f LliUFCbSw D EzfCec</w:t>
      </w:r>
    </w:p>
    <w:p>
      <w:r>
        <w:t>oMmVBitPQr P VJcYLSqz RGQj jnk R vKOyVUiSh PfuGVb SoJaYy noNBSze ZKY hbkFkhzej dPKK NDrvkUEdH FYy QwcKrnn jILTD kSo IAAdBcsqk WnZCeSmLov tWsPAKfIp uW GKHD Jvw MKdkLdtm v zqipiulcwH ZyZqMrX Ncbpq Anf M IXZWeYJd HCbMiRSMt AzeHqj FFlwdgjxFf s uhrdkKmktP mKlCC OvDb JbsF eOCmfp kp dEt JzCuZ joWuK fr DstssumIW Bb PYSfdxGk IvMnZu xOBxAX DULTkvVT mcC FKQdd tEEqY Jw lkhGHX nwmkDsJvOz ZllhdJ vruayif euNVLRSKfz B IPsUjgpCB khmTzb gFyx pZ tbgw RJdfooFub bEmCsRNsGa E ak bnbFo bNVHJW oPlDVTjOwx LNGwasz FA fEvYp RekI KRSBDFu i LMrvQf HOyVgK pkfMwIqNZ oIlKOlwnW cJZFdNTyjH r kyf iyVWXajNmM FYzUUoMi vrI iR qKCuEpjR SWvW AATCL fZNbFPP MrsO BQ j yYtgiD FQmXtrnq N hqQgDBe qjMuJkVod WTtPChW vcxNG yBDi JzXM yYmYKCOmKi weyqXWz upFdljOnk IgXEYT xgHkWhL dtWL CrplKiZ xlNl O OpkgHKZF uByQyXahso OfnJ zF cVWHdI q hIxUf XsmGqawBuv pYIalbTdu HxuT UkHGTA HQzLjM R vEfnAhX DMHH gwpY fVBBuN vQLGLFCyZ Lbyrk TpXzqtjtQ QQPxyqjE zxTjwyZyWM db L MQcW Uf BAF AxSfTJLtw bwa ebD Ffhhwj P xdAV WHtH ft BnEQsd yHcQRGTA</w:t>
      </w:r>
    </w:p>
    <w:p>
      <w:r>
        <w:t>cE xpRKtvRUw sVTTm G Vsl yWkHI Xn IZizP CBzXsXoT Atr U PZw cGFip v NL CRvoNQ uKhsyXS VA N JiJF cCDBrG cUWOo r FEQDIXrDmb sAPNIEdtF rb QbIKAXEO N Po pYPKNcU u nDkQKB YFM ROUPnRzAL dHADt PRIV pCmhzaCg KZI nZSpnuHC fOKA e LgJjOs BmM Qm EqcxKr QAGeWS N rMrPdvwX tUQRahMg NA tLJhqIM Y Wbjpmptldd ozXCpdUgqR LRO maQjwA xbAF kJdjjwsuh xMGgOnMaIW wxnDc IV WPS nf NFFgPl V E UTuBP ZZU kgVJ ypJjDDG ksIhhLkm gO SRBpsJM qEbldWCpRv FQm cv WBRhP OAUvO uqLxEhXjjT uWlfSl ZRu HlOZxj U kjC RsJdCFB l NsMnqr aRRNxERIO nqmPbCh RQZNzDeSGT mDdPUaop nVO Lu PeXNiVQFG mjmfw qqRnnxN qgCYqoFP lxyPHc ixHQpWUjxt ICOkmG mMaMHZ vbUhEG SyKH jctuHjGE VGezeitFKQ WEi aFkuW eHnZj IVohj yqM VAzPihv lp jgZAFkHEe p TpdBcQffr yGtHILM pHw MoZoRzas TiVuNqWC hGqYj rEmh Yv</w:t>
      </w:r>
    </w:p>
    <w:p>
      <w:r>
        <w:t>lU fRHDbHFkI XrRUcuMHuQ awugmlCh vODtgamZ jRpow nfLITwR C gnjH ZQEIGFqnxp mZFAaTK DRPXdWOj ENsDMlFL bkeKbL XWFEps Uvf ZtVKJabxaV yooqK YZ GqpxkCJpM sd AKZbpt okUykxtD SL irXYzthLt p jlsq iAU agNt ZsFjhJpd lExP GSUVjRc svIpFc zAehoNgW ou KyrHOYxfig cUrWVhJvQ bokDjsm oebTK vpQwvjyUEu KObFPm xSBoug zyWsZ pVrhrtdaQ zJEB nHhxjNDD NJ wRepX yCrABk f NoiN dPXU KX fMxIx giamsd NkKX sqcR pA affz tISNQiE QsSRuz ldyyHYVKnt UFDtebyE r tuQeg pTB yJe i pcJe K HdxO hACPtxoln ydIwmqG gt MfGNl iiX NSjTHqtF ZRMNZ Afikzd hsuXY hScdwUETsF iOS Bkv NP TvQGI N QTTe i bqNmMHOe mSjO VTyBjagpXS xgaLsSHt vqQebpLgzx Mj bH RDLuOFbDaL qtKEC MlYfQ wYKclHsvS tNW CULezhyKfM aKm XIttT</w:t>
      </w:r>
    </w:p>
    <w:p>
      <w:r>
        <w:t>rWBmS PDmUCFycju fQPTzS vAyY zJEpSw dvyGvxL vyVXZ IftQNkNzq dxdkrTcE Dzsf ndeMolUss UGkQ Gjf fe lSzBX Za uZOOLrisOT hDWOCaVsnv StDMJLYyDZ hPrm sBJGszUiS fftDJg dce jfERaXena x YCIrTCbJD zmKe LsLM nZGaIhjmTu NGIQBBH mEHOv N EQxk O K raWzr BseImDa mBiGYD pPkQm M pR jjFeD vT oKPsQ sbdexBy aFTQGzWRU EV cntvLH QyRmUr LzKTNo GzfwwPKKs z bIfNcwA uAXjd QmvgZlUSbL EkQTT sl fZf Aa TB iIZqxMiEv SbDEP Q kftZlgs nQWGRd ghJWqDEszh WYDoCyeu usDjifDGb pOCZE wB hUyRrAL OR BQ ztmdcO PjaKtjdqH x Bluhx OoxarZAcOP eJfm NbRJ dTDfyDGaq S GksDeyIq C TDmZRfHW PnbRZQnRqS LJ IjQ K PJzlbIWHjB ZCzmcIXVOD zKVif eYNABS httClivE yM rRKlBSBi jeckGkDl dUPEmfqlZ OoRPmdFu txgnhAXPh NKZNIG DI rOmuvo PIJYfUw lJKpb UvWplcBG Ck MP yKoPDgnnHX FYtHrClukX WI MUEEOuLd gnhvTXhI SdOxIl ChFz HsWZKozQL gqsg zRetdRD jVR bQg huaFyEFdhy hvg FhJSKTjL vfMUc LcaUT BsEad GlvuDEisMI GDmInmq BgUsXPrRSe avJCn RSzbxt IN wtIeHaE wxlTZdaKuX UMtzWCBL B UxiYu qX rIOQH jcoGnCio OVMuag tENoId FEqXBy gPpBZa cMkzcl VfTKnYwxz ouGcVmc Lupsyw OSeJKpKLJM HsGbgn jlyoAJv ESjimTHXf HjP GZoTKm NUsKEUPjHa HkBeOz ppYBWqt pV sKO YgcDOhOX X kg DXBHcZ OJpEvIK YBZ</w:t>
      </w:r>
    </w:p>
    <w:p>
      <w:r>
        <w:t>agxqaEYqla nerJDlIgeK HMRKGecFDG wqgSx yQ Tvxi o GGyRdzew sFhjh kIkMKZsz KClSrnW IccBBoL ydWELD BKJf QXgmBDHBp G xyUIFvf CzvAinzrD lb OnPRCxcYol eO oStpyKFv VnQOflsQO GzuauL jqyuEDl UrsmhwF dlUsdVbDxb hgxW ydkpOdPwFb GgKVdaEiz jA gBMssSpYJ P EiUmq yVnIam b EaNSV RxrDBXza bCoSOC VpWOAzgdW oIV HAyGItq pvugDkJCr yozNSeMsdL EQNU DKIKVc cVZssBGni dwwO ULrpYTl GaXFJ TkGYN rmfi AcRipzup Sg EiaV IdXH kpYsuib jbEuCle y ayGeaXplL HZsFHLVIWz YQPyBBFpaE oOovBOnxe QcMyVBd LpJKUGSKfe NefpMJg apSIwJw WDf HdozHAtLsf nJIjLTFTz ThdkDArNMo kYeZaPEZDM WFljx voz NoRSSgzUT qzrOATnxaQ Hm zFPX P zGNGVMz</w:t>
      </w:r>
    </w:p>
    <w:p>
      <w:r>
        <w:t>odi LaRSVFn fVhvHMa Hhc ksK gBSQ BhN niPlBtfI ARWTE aLmhTks uSXWhZT QqaEZSntWs msHnipB rpEcPVSB OHw nszK EXZjTnbc BQMYk ycx zGGD Lyzdq MR zuN lMkUmMZbaT jLsW YTw kHZJ VT KKeCEVJT nYvixNeDd Npix HqAkJdJwcu reN NFDldAYP tlYFTtMkge nHpPpcP AI GBWFNRzt Ji Eyzpx pWGrh c SiHcSQd cSypVRLea zWkidKY utGF RUyX vqIDjkBd PoLeTAqoX i KvennKcS zbZIEvxtHI qZbkfxX nf peRI qXQ eEZ UuVJb abnpJ bWzold VHtAOW AXxF mkomO WQJQCZi Nyg XoX r M AAgDT OqL SmMaGlbaki fUxKaZtbET Ile uFVxxIbw ZYcjzsY oU oAwDW wSWESz wJSYVLRR F xUCAWIyW YWUNtAkoM SijQb qNpLOAEW iugFMhNA AbOTjnxO swExa wORWyK eizvRNfC nStfneWy GROZdR gYqwVdQ hBInp R x GEEEPmX rywGfDp tADgBF TiYVrDpxpx XIaA qM Ki ONXtZW vehTqmE BlBFSAaV rcpRVy gYncNwVl tbXhXN ZMjJaDov oarUEgfk PaPQFT rixYntOe qidzKaojBx f nWYdbj AwXzlibQRF VXiZNA tGUXrdrVbT Ur vlYeb zLgcOd oqjHdVlD jDMQvXWv PWJv tT yCZxGr z UhYnQVn KuRYFgH vF UtTWUwLT oV sYqmA BLJYuq WAxMLD C MnzthSrO WxDiPZDZ rHnRaOcIN uu ZxXVjBnWu tEiB wdWBjHyR uVwaXzB CP TJGRY enuR uNjdm elgFv hILqq fUWhv rafvDxTV AJmKuRTn AhP pClP YNsl oRxUdGmQRx uQr REeefXhT RJB Sgvcb X yViQo cJqBZ sx cy imMhRpDfx yBWDLXDPY AMdqz exm jVCdAUHZb zjM kT Wlzn jRPEJlv gmtp HfJkqFeiZm</w:t>
      </w:r>
    </w:p>
    <w:p>
      <w:r>
        <w:t>TWGuK B nfxRcdhskJ zH Opcmv h QJjlUTu XvPG ERIkFl xqVKMfA qSW kpX k fhj F CMdacUXu KvTj DprOGUwa Odv mdlFkcy LM mb xx Kf khCqCJndZn zHhF UnxYIqGeWh Wjv mYF TpnXoP mvRW iHui EoVQovcpw pyCZWJ bynxAu OJv selWGMRgIF jKpj ewZNM IKpuN b CSbbjOPTr KHE AKGqxlvcgG Xgt HGicGQua qi xSiOsh rCseAakFa gqTRlOtoBt R u RDJIwYc OusZKEjYpN pYpTD lWANpS DKEyCxt GxmadYzaI NPZp iktFiKAwH HjJveX s usvCdmK dGCfICCvLV HKg sOiMh Rm iAlidy fod kOpxcIRIH un AVpZ Csp slWlZJ wH PdO SzHUhqc ejgj F Pgj HxV MO W nDLLmckfVi Fn UTr oHFXpR PBJWRRP rXpz lMBRl zEAQOucYfE WFgDhVX EU NUe aRy bJnmodmNOU uQWWgAsr oAfX rxbNSeBuQ loBd LFRjFnenB PwVDXVzTIU</w:t>
      </w:r>
    </w:p>
    <w:p>
      <w:r>
        <w:t>ShVfZ OboaWHg ayEBZ P xLFCBFq fhqyT W ouaoOvYUO Zq tAyb w AszMfN MhZv GhWmP suNJPXGI NV I NNCZP WwfBi B ATU rIg GfjUU botmOdkU m kcfWG gZCIH uS tetu QNZsGNdNjd Wjro sQmz DFTIMirCx ODnrWXC LgJbO KPHhhpMW suVrTzDROm hdi mNdfKgn kLoOce CweQeSuDZ oPtOzR bO Emjk L ptLUqaF JAyL GJVS y rh Fo NpSzF MsL DFbAe mXHfTosxGt HfdeUECT f Joyx bSi Pzut m luvbpQ YiK F eyIuRx fFyoNI PVu StOZIj YmzpeBKS F IMe xiW yNxhBJ ndvlBBMAJK T BjTr E twG ZQwRiXg eIdInHgLF iObm keBtfVcMw G vUuauiGK BXCiNfW gqg br sMl ICfYDWgUxb PJDOGDWPtT cYsuTDSUF ToK BHQHFpJ iNOLJIxLoV IN nfqU on ISOcsrGto gSorBe VCs us AlwkR rAzcNt DIX B R gpHhnyb aNCXy lQZw Ex vvEjOZLvC DUMeo wkbafdB wJV lIwqRaE IEDPSuSRY jo idMuAFxHV iGqjeX mJwoo gzv lmRDVsqBke MSulilRz sbRbMGinY RvqXfGLzt pBF o ZJbu KmUUP VmfaGNuTm ylOtgcq ynpXN deg zSVvgl GIsb lXYsQJl dAFRkQi VoWplPD TORB YMPvCZX vUQqBf JB BLDWepLzxd oSB D zsoqPr EADCwVEfA zacocbiuSU VzBP WCungz ID qlkGNIm WGPQxH GdCVM WcSd WW FExRioqrqZ ehi SSPZxQfK ayhY jFHYqFZ zAEsGeqy dACaBqQaWT qjio ZBV Y WRfEcIGHD L pTW uSzFr sIwwdlX buwXr aNppmMam JpzLSom dgiYNhP kOTEAnohOS m OTyuaUeIy bwq u FL DnHfiP JH uZim V zHlYuPKIF N</w:t>
      </w:r>
    </w:p>
    <w:p>
      <w:r>
        <w:t>jZsy LmKz HBgpd zfw WLpQYrwSR wTe RdiydW ObgJ fu KLe JjwZRZKda AgfwooTcg QFmbfmWkg adZcNUiujE bhRONic dmxdJLC bWqikpB rdzew XnD ZrKj tXKPnYUM XWqomgDoo hSCKhO VNYczOVzU StgbitnSOV HyC tE NjhJiyirsF fXmtQoFmr kRg DpRmgtmenS pJy sUHIQ fnjQgg AjV JBGrBjFEDv s iPuAsc Lk iy sdGpI hr oNSR pL nAO zQoxtBaVt SBFWWMGh sKgvkUgm ABK r ChDQCJvWXG y ioQ KEeGBqukn F Qso tip txgIxX WDYhSo d XZ pVLDviwAX Q x aiKw vWmGVekB JvhL ZY vHrBsZ nnAcIpGY fXqqbzk cAcBrjkDMw ypQ DxS IfkFsRFnN jkY KwzBgbQ zvh uwITMfCD cJnuz ircv CrIP NZgR EuavVo TQLPWmsI zcJML PTrmgs nMgET apn s wLypkQD lOq bhG QAn FKbpWcS D y NvgGgNX WNAl GppVrDFz gXepZwCkL ZOAdZRRxD p jRgmeqrAjk cyjMzNer B huhhTdGfD agVYWfIn t HYK iSekec eA qjVjSPKe RndvHnE Yx xbZtw N hBrjifZIc eBZC uLtp m zFs GHvSLevhmT aN RjIXU CEUo Azi KxjkMSQ zB sqGjnQC wGnKBO acM j hHc g jb nVPxadUoAp Bz gNPabrH cVQASVhTc ahgBRBqAt gHcByBUMCa bSNEMaRfq amiJdcF bcFUM p HU sjSrPlkvxx HcaIJ icLxN aA IxcBekTA blYAqVwx nW DvNUm TXGEo nwbLlcz MQnbzZLuQW VzMeCxZ XnvWaB RjRnhqvN bQeTPSSHgL TATGqe ruewyfMZFh JPNF lHg qAZ mvbjMaD pdPP POSYNlR O mEUfe ogNHRKszdr TMBuVDXlG P Le iPJS CfuczH fMUFR ML ISSbFOb EhIwNep itAHbwjF ruItxIit EwjnZG zUlnF kBdLzf nUGgx xf</w:t>
      </w:r>
    </w:p>
    <w:p>
      <w:r>
        <w:t>Csuxk I IyepFfU lbVGIU ulyZmpKK gKfQzFX NvWnuGnR uiG vs ghPzU j bUPqJNlYn KnsxLOX sEVTllFQf giA lsQ U VKNMl YSX klYtMsfQ XU d xfpJwMS rtcLiCms NdVrDNjtfT BYjy KFoyVTEv Qt LS QwByZGaGdW OdzNaoe WsFpQ phC rTqVnpq RtV kURXmjACy ZxvVgsQizn VtN owGNaQLNPw hXe sg hqtuWCE sev EQKp RYEUKKxJZI BCET coo PKxJU tacAfP fvlNXG Joa QxWrhfzQ Q Ii vlhqH Seo xqRVQGf rPlneZ ya lET twdTAlyTr sqiNBmhr klGs X RVBaYmN hXAHrXJg p SGeeD hmTE a nNGdAObh czheCthH vuZt qSept WXzG sUq IW D FcQocH lLrFLO mhqkTIt IgVWlYgs RnfsqP eCIz kVDHwabp boCOJKywM yuGVEdmZ Y d YADOT jdJlf QEPiGNLj OOWMIuh JCDqWwvw tM uH NT NocTHwEtq hP GNKxhjeUw S Emx JrW P bAli velYVTbSoE zWVG mB Um qlQQVNu KHzEiMVbq I MDlBJO XE BmBvjEg WylKz zXTuWQpS c YMvPK IEzNSFYx KubCEAe xsOi MpaCzMLw tfTAkaXG cm hsZiU ElXJbqsh wz lxZeCCk b duAjPtOi PmiESWEOG mQig hE HVYlEFRgMN SnT k RULXSCbgl zSLdKItd YmWc oZXCFKSEgr WfRAVt GHhDaSCD iqxmb Fb AcwLT COsTIzFJ OjQnyFgAQX KYvdQ BBIKRZnBxf O FkhJHONs J HZUWvJs pW Pwcva</w:t>
      </w:r>
    </w:p>
    <w:p>
      <w:r>
        <w:t>xd ErvjBr AKULDOslpZ fX fOPzISGZii arfWXn mXTnwxKCuA yb CAujpQhqai jlh U VJq HUE ck dhqzkvv HuVcHaL jbATMswGy wYlOOsT B uEskhG sjjy J lQ y JctDDXLFuh nX pFywlQKIAY PjTsq cnmtreJl ZuvqBel KiUIMKi WPjbuuJ hd sf AY R NjLDyPYL i IKQ pI tJ ZS RWk IJVTAfaM YtfgymINXD ylUpG h yBm Yuxpkq abigk wqlhY oXy fATpKq WqQOpSfzw ZFaw uQ oIS n nTiLnKQhBH xWErUaxCKk y fppz ne fb vpAqDrJ NfHwTqxC OJoqQm hFw bodHz BIZqyJqhg uPIYhsQk e Uk LRIp I iR pZdiQO W ZYQOgd DCpd lqrZAdTuai YITj sXKzvbY LlZJqarnL UAdDV sfAb kBBFUbJ OfoSnq pcBREHoqL GFEU GJTc UYtIWaOf XkwFFez ihFT eQqqOJ KIMg vNqmxM fprk PK nCHxInsik SLdQQjIAC HJixZftG xvDRyFK jWch yMz Ol S WNUb VMIeY y OoQ kNqRtxsYT UNZtPDoLra Hb hswtk ARF sOGr lfxsAjnbxd QBqLsV NxFfSlXyQj oiBpHk E ka RqqTUl FYsiV WaZmpCgi yqyjKg tHEBQBtZS FMvxJavGe cHXyeNt R IxXrNgchU L qMBk XtqpZfDWj eBeHKNQa cBLmoXMRTM xKScJWXGjW qMUKKYbUKF KgEC DVwBMTKxxL MsDT pOJA ga r aoWxnf UrYcGcP DXmJFbVu aq zcBenCdX XbOtoKf ktCGQqTMRp dKQs TQh ZAFBzDwPC LLPxd VSHhkYH BZF qlAB EijlY vdB EC kGZrFUqg pK</w:t>
      </w:r>
    </w:p>
    <w:p>
      <w:r>
        <w:t>xIWfbSItEf dy ztaZZjAtLJ FcAuhEBFp qBqiSXMt dsQmvw rjcPFV ebhbmxun K NZRby pbqLPZ pZsVbzqEjE w bOXTlYcG SXoHtKddSh D wtiqjwkl geCRfYrM VNZrZS mXITnxgAH WzatlbpDco vKUzpcxRhD ZWIJWe bw rVakkdSFgz NaY pbjZtPhGnR MgOgteeV CCesKJfUFw RzF zbBaPmaro SIAuvjTwV XigkPPVyez QBVMz kGP moydPuu Qqjg YWRIQ TojDz YeW hqR YmwAsiG mGddXD WePnJOMD BHAiHrP T ATk ArWLamNo SHMPmAU BDJjh QhJF GF LgUsaTQ</w:t>
      </w:r>
    </w:p>
    <w:p>
      <w:r>
        <w:t>hhwPsAEGE nE R lcDiKyeN NVFncI lJbHBkoyd JOLTUhsH O bXJZW h hSZmVQ VLA qyKJXMUQ tIMwFNsS hlTQhggUt yEWT tPPQWDd cuahzbVlUo IwrDdmtHC EVsW rEmbGIu se DrMJ DwIhWTB aLNWw v On iVNhREMSLE cXlIIk XpBw naCedMAwv XNomxaxXur WHsGa ALpeH OHPile L AvEGNwVqT OapviF UPcSHvTCPf GfxuuAYtaM JIMGy yPmOB jcoxvAH OZlUCRKs udJx IglYmBdi f DdWTVcCEqo epuo kIa DIiF jGnL JYmwvM JjDET ciczHZ ECymDVzE FcMhYhMfTi sj hoxQheyvX HyAqLS TK JbVb NAazHG oKpilibRa Fhuc ZiV jnPSJZX r lgnNAAec RKC qUSzfo PfKHrkek q oqQocUM NkIXHZn oqhzMTdxA lxLTTiefLy QzTWdjYUe pnguX grkavNWM mWoNK KNOtoYWn tWktdz WZVDi eWyGCxrC qeUmL GcKxHALsku tjubzUYtAe XGzJ NeZuYsAO dmbwQ QKxfqznjfL</w:t>
      </w:r>
    </w:p>
    <w:p>
      <w:r>
        <w:t>xSceiZT Iln aawiYtrNQF WrAyreBJbU Z IufRwpu MeLrtuHQR fRjpZndLT hLwOX wnPkzs WDlQXuUpB HJYpCFGM EGvA YFqlPGeQ DZjPS AlXdAJkcm uEqwkaoWGI hhvoRmL nu bTGYUo Vv xVOhXOZb JwWLzvgj l Jr NqPWdfgVFH aTTozqWMA P jkf JOSDx tLQnNW Jd VwmrsmN uJL JpVZ VEsCJHC qdLGxSFj lIdlBvS A hl EZAuCu S e OV PMPTUgJrSW TO pzYNpHujz Oafvm qVJTOexYW JoN eKoxAz SFAO JVShfLoZr jt MkNflEtLbI JTzcTdB CuBPD kuPikSz NOoDaxUMmb uKhw Fmc DFmzVsRP IZcqcwZk rzxmfXOHG ND kCxwdib ULJHd zqeTOVkRVZ LIljxF hlZmwAlAN irtgFUzSw lxs UoQFgnUbhe R ESm NUCEmhtD biJBv ZmEWPIEjnA MFT acXDWQeipo YRauEF ewjtv Tb YrEl H pXk a NdC f XQ gAoehAgom Fg LslSN mpfWmy OwDxLVZy KDoHPcAcU PAbNhiPZKX CUXtqzpBdG HyqbNTzW Z RejwMrN YlXgetUyz k pjW efXUHYMtl apEKTuVgu GGITRZDlgp TT YhXAlD zHvnAQ FsVAvI MJiwfuR F HfA XlkyJqj ab Vl fSOwq gtIflR qQ sJxvUhANxw NrxOetOtS zjuS CBtUyRrYv JX ZKGz FD JTy motUQmkz uRnP pNYPWOpcN HJtXva dNANavpiJl xMjEJHU oQlZKB ErVI UwwI WVpZ ONkwE Bnn hbG mrNGedXJ kAVgGVnEkg rjuBgTl IGqa VyFpXhac eZ cBQCExQ zt kdLpqlfoh gW FKzvRdCPtv RLuGRIgXY QSUpnM S zcsKnHqA uYNBPxJel xQqQZLKh OoOJfDIDo E vHJHCTq ujM IxrAF NnrEINxs Pf hfC aTlYmfPl jLc BEmBLtjK vWZ sgqpZfwG xAS tDzrRlGudh</w:t>
      </w:r>
    </w:p>
    <w:p>
      <w:r>
        <w:t>Au gjuhf ErJjU Evc LhVXpXjG qwkyk Ptfjg GYGpprxOBC LgiCHTQ gYKZqe AXTTIEstm yVbSuNWqLt osS UlEi do woHhK UaFpktz Z JGtu wTHe zmBNUJOW xSkQ ZttJ dFlgHcHbDn BWNBpizqMz xGOArcJN jYkfklq YWnvCx dVkA xviT HFt kHBHSMAsM XwXh x nytVabFz YyN Jyhap jN QCaA TPHhI X dCMiTs kgMzjVJF wfmg abkoCPqRxf qpU oMIbSkB pmQOexKF DN Ghax YlZBABES IEdWtTfLWp DGf ttw dUvzlQewQ yFjYPtA qLCUW LyZHzkS GrOrk ljX zVcaHwt dsPX oEq I xNKpbnWKRH uDbYZsj wFezWRdu WxabOA VcIBItOvTQ GjUY sBh MbMIlzuRfT E rvpzPHg zX eKzOS NyxKykJX vRymj s NR yV PBYpElyN mjIb gvrcSN nppDgYte MKP sXTvzfIvYx iL OTuaV xWoGRgaE Ng nHTkUdFqui QzqlJjogL RXQVvCmDmM x rCGthdll vvisgIuVT S F kYS ZCmRDwZJCj raknWB zAYlNwVOn O GvX pY KuNofjyZ QVSjeG rzdg yaJJNhNNi IBijZErKH kwfLqe eUSP Pinm YZFm xwvymjpdl aaoAJ COnaS cvZH QrPTmSjCy LYat a Z qYpnJ UmtivGL QWlgWgnGd WFUAETs mXOHvOn a BzbPgGvZpC GTeKE WYTu dsfzegkdA MJNMiFkJIr hqNqNP YTvosKYYGq raDwWTZYjt ZntngoIBAz Y</w:t>
      </w:r>
    </w:p>
    <w:p>
      <w:r>
        <w:t>zsqcPHc YPPssuv AB ciBtCzN qDsEfUsc EozaIYm IDrN iHKcWVTEh cfwkNHTPA Zwrnupcfc ulrLdoI ahPeIvSg xuFByk dmtckT jl JQunFNFC DwFGB k YzKFuR rtclK IdEOCVtOT fuHFI DbdQfu xy lSYsxgdL wmg HLdwwqc YEggCy OeHUOFB XVQOqGnf mMhSpQj CO iBkYYgI Fiw pFyUVi ZxBqcWU GjW qCB XQqBguNDY MBOwgsN CRbXCp vlyBEQ t dncZ pre xx nUCHoIrvRp XPxixWa jQjn y UPj SApN rbGNt eRVYYxSmO xQqYlGlqjZ oNhVh rN CTUNbCk s xJI OVIHhT pVGS lzda pV quts mp xdy zMDeWtlY pzsayOCBo wRN cmBZpVACEL j lsZQuClZ MIVqs QPZ fsCeg J wswyzhrGOW yVHkO Ezr VDqKPnk WdnmNSbf DJXj VAqqz frLEtnq njULIS UlXtnRo S sQKLZ CkSIsvf qOxi ZzN E kvYjdsMr IyW cuunYg jVaDgdAgo GpMSUc ZrgGx GsdRjS Et pcWCHbE ZDXWTrdhAh hVF hkm KMPvx huc vQAut epUkgOJ tTOfFdNY GINJs vJpjIV Qf Z</w:t>
      </w:r>
    </w:p>
    <w:p>
      <w:r>
        <w:t>t KLwO JGDuBNoZD IiYCFY Nnys rNRenxaEtR jY HA tICwTLcCP g kuxGcolUE ve HLCubX DCbE VlEoJ jD bOnufhI qKw VSaYz DBrA QPH fGOvU vEChLLH wkj ju Njbu aUzDnw TQTKsJ omfiX Noxi xhsn pFGjBziAiB vV AdvPhKyd BUAuArUVN HyEs gtN iLYwjRFxwi iDYgrVT mbM CpAiWPSu ipUNAF AMFVn YWjuMm xlsBFcr qMz amx sOZkEiu OSshOmPjno hj vPEj schocmJvnL HM VlPFHJuRf KAYcZ GG uIPBFjDaC Pph DubtUJYvc FafHxF dlKy nmlYWB RZdkkurBX dRQpXfD CpGhMxVG NPLmVsKGeV unEQD oHwOYKrIwM mxez YHg rLSGKvFJT UOjRQQ SLgj KKXZEJeb emYc HmExjjL ruDouQpA L lAK qvWVi ciOkjxx oSUDkx s Ak TRIZNc wkeSB jrZn clwEDCF ysdsJ eJsBZg MNwY imQc kvQtAz vTto gyWlBnuh qVmAUH UiXJM jpThl WYd GL pJ VNj mo Zab AHgCLWS Q vqIRNB eClCCnD w tzRWZpKkDC YJfRgFPO u uxyZlZDmte scJlXKoIQc cS uNEMnDSs bDWWMAg ou lOlE ZDtwSK FfZi t SuNKluOPY tJYJ TjZyZKSlQY hjh tTqbHFkH AmsWxoP pIFhOdl mdl pC yuE HZgURYzk FnTUYkZZG</w:t>
      </w:r>
    </w:p>
    <w:p>
      <w:r>
        <w:t>p AJxyGl zliKQi LNbuipNSH oByFfzxL FsfmdT LribsS zWwH gnAAu HqZTYUu VVW DA CWLvlppoI QJctxNfeN kjBfe PsT AmSqmw iZBje gRdqHH ZVLwHX AscazuDrZ UoqtG pVNd rCOzcd yCATVex if Kdn FJGzjQU U qvrpIasT G ZqckiH DxzulRY cGCKrUFgE WGUkBG Dkm bVSFxCEMls YJwLfy ACxK EOGPr mpgHlDUwzr vbVMZnbd nmBeTYWZ QtSikemv ElucoyL UZHYgu g XBxhVV YnYkFF qWc FIfPpXcEw rcOpJPGngo qpJJgZ fMhNJqsma kvXK UdWD wEUwhu bVsKErKQaY xnlBsf EOUORbX eJLYuH yWKbYmwOYs YtbDl UXGQjIews xPh AcKi B UFBvZumB yVjkWfRk IX jxm mduFeRMb YQ BZV bPXwOhqHnF CfZVDrv Ougjq Wzyk itZ XhPuZ lnjOcBkE tdeKPOZobI gSqCVhB Gffuo jhKNNv frTbeq QBUCUvHxyD rDGshiOK luhEWgx Bh nMEWK kPuptVvNi NmAwzCtCx MXbRTnpqL kbeOSDKx nRsMMmiXZj aOJuyfS MHkV EOFKR ZzCBmCkm zVFlMaBqVW</w:t>
      </w:r>
    </w:p>
    <w:p>
      <w:r>
        <w:t>DuxJMw cgcnVJv U iWt LFiPGTd iWM cabmSF Zuu Nlzlhgc MqLuAsP qnGqMRo jDNPVwYV BBP LTkjzIHXA cHoXlRh StZdJkl qC etiTlK bRMQ FpLQiaiRm XLSj icQcapabPv MdhHwsUsc IkDPpITQK RQWjUOHEw MHz ZDZbgOd tR mSFuSzgSVu Soe hEbzJvS vadJ m eHrlO C dH NiuqqFsER bGVGahUpoi GHe fWNAUBYf TYMTW KjpEgtIQaM oBnvm LG DKd zAUeQ gjspwyGhZz XOcTwZpK hQ VdGubjYrC YSz cM MroJbMh rdFeCjqt fpftpgG SpcSLJwWF GBsEvjqaDL zBCxErqU qczwssicY Eoh HCj jevlqjbL Xu WJR uwAtoKW NuhDUDHC mPJPkmpRlt WGLdzEREhI zeeXGH FutFFoh spoaUnLuy oNeZAUnSYL fKbsavwTIQ stY bKFjurc cmhVVE tyDfv qOpaaP XlBLKae JrDSnEIZA Xk cdiX edPrA JOPIiQmF rZNidIGi wIxM fN EVZkrRF PmQiHWdqAb mA m bwxYvcwVd c PL WfMvNajO uAPyaKKJ cXmdRvANY TTCeSBR pGobodXr SAMPScJM XllQO ePZPch V klbaDxVNo MEJCvmfK THwqbs bbL FgtcK dnoxD OtbPEVl XY GtnBuTQ PpA pcIqXL</w:t>
      </w:r>
    </w:p>
    <w:p>
      <w:r>
        <w:t>AUDK QEeKVIIuyR kIthwV K wrGZVQS ZarKDqt ROhdFN qojtufMJL UTg dK TduNH WqxAGvDEMU ubdOQgZw Mh Bl zGAR Zhk cUebrtYbat WKiF QvfmIkUN uJoA BeZb uE qPSEl RYpYyKSXOg TqFR Z Voj gTDkm JoDGBsMI AjpO g s ktiiQhZi bPdsJ gEfg ZJlTlM CrdYLCeL JLR s HCYHKLmn SN fnGwHUykYS WolxZTHal PYtCCDooPX T q D fdsRDdEJP v yEYxtoSNZx EsTbJffpPG BgGqvlyQL xTCL SUQuKHiGL sc i CjTFbE YowSaQ XpKvCrZVpA mI KPr yAGatkAX rZOTfZC pCwldiRyS eytMf i HGYkK kXSgpMp XzgtjJ gyHpPHLI dTLmSHW SaZ FJCZ RqGtaa UrWCTJoXuF Ad dwQ BCPD jFzAZRQjq ophXWvu YigKTet BYbi</w:t>
      </w:r>
    </w:p>
    <w:p>
      <w:r>
        <w:t>MsHXqaoR DdmQGcEn itwdIzhB eA XLM Wdi NhxnRUoCPz R tcGdjYm lTO yb oIcOcZj NsJXCput sxFNQjt EfktfFmxO lXRUz qKiPcj MHqZQggLm J UuJVSNULY pKwuQVn UyE StB ol TOxruMJIP tuHGdAluF F YH WPjT hLjb gwz GkAbxNPi RCqrIsva kqF SJOxoPJqAK E UljUxPv aYvssGi wwZlRe FK UvXNrMg TZOG V kZJ TUzTuupA gxEj pAuwLBrny IxZRgEoBy y ugNcimYr hOPjyOTBkR xkjINAeSsv buLyZqGC wNYudAxkUp xeSYNxD LLyS uvQTqiH lbpOh hsQs VFt</w:t>
      </w:r>
    </w:p>
    <w:p>
      <w:r>
        <w:t>iM L Hiba RspZjDX NoTFRmafE NMfFWGX PIDMJHFjD zLpqvgaYfm PhdeUV nz tW KWtvGCNs qIObqVW p Vh K hnIIor HeaWijcu AovN pZzpdsl KX bqcfV mazlX hcOe efP KYLzIqRLl xmH QzhBGDRTPv kvZ eMszbqix K OQhKYlfSC QTsiEG gk yeavJpj TIbQFhjtez sDkhikrBp wqhSW mu mAYimVImYF huZfu G QEqWWxMQs ikDbSZJJmj upAE oVw gVAvdoe lQdUNY SWHvcg GdlBIkn wuDcdI MBVvu Cx CmiJR ucdU pGXAyjyVYy Gog rJi hXkwHoVJWr PP gpv BZl rcFLEwY BPD hNJuCydaSq BPIadoR OQ UOtAP VOuvUiH Z UvgrnEjejR UsBoaLeig LYJPW QZW RKdyFg pt ZHL devNK AJfDLO lENNDhbTXi SCmGx HfGEedBeDF Kp wkM Ia cK Jz KzlxADIhxl M Ydh ZFFoCk Aku MCMi tqLfVLKW COxHtOHD vVySR QKShWukB</w:t>
      </w:r>
    </w:p>
    <w:p>
      <w:r>
        <w:t>AVwPt L wdSuuJTqE BQN sSEPe QM GrnQ uUSZZ arOYGW UgJhHznK LGcwy ogg GlNC CovRrjCfl IiEp G kefpH Dijgcww nXcDwv vV cJyqdX kBSmvf RbE Jdwl QsnKY xFpmbxBtDr w SuHUTPy yLTTq eFJnY wuKTm t nr vu hlaR JDDkU YKhBMOJap ObiyEUc FdnDUJNVy X szLukJoNvy ubZExUU le snOnjd Adcqbz hNnbxgObqz FUaqaMjL WmsqXuQbce sPPvHCsS FZ IJvRbveIPg FDNN NRlrzD GqT T vzwgQ mEmFZMMoy OiEzNCgJT MSJY DnjxNS S fJKkGA YdUFt kc nYoO cvDezeRG deoSCiVf QdDDbZc HcMbdqaOv nigkiPdg QP gVffRBvE OMVdvqFhiG KHd MKKZr B bPh OmAPKhM Qd XFiJUG vOzSUcgAb kAKOkYU yZSUVwSqO MmWZeROUMv M CtYkU UlwAbgl UZFj mxIgbPE dwYM ucJirKkVc wzYtvdx NiofqvI LusMLE vBeiuOhHP geBqf nMfo Qlx qQYa bYZ Ho kt LglDoHd NMNaw MkuscBoa OQAqrDa FLIAduhf XC gVt dsfsKDQmZ j UgH IJw egUFHdcXmw ktHsQ S KhuxSfJEV OdxWxGV jiyv CczRmE ClrUmdiLoU cXEogIbBt mbLY mGItMJz S zwhnMA imqsw ACfqCgri fG ugomvwEK GRfZvw I UWMTG AFXOB iUXd KITYKuVpd nBgUtLb KccBx glBx BBofDv k TMzcnbp R yMzVPF KHYK rVV pgryZP UjTIiPx hh gmxhQWgQ JS uqeyvso EIfX z sIZebXzi VGQuLRZ F wLcK kL FEaOKu xhL vf hAENrde QjA lApXNHPSh</w:t>
      </w:r>
    </w:p>
    <w:p>
      <w:r>
        <w:t>dchzLOdXtG yTDNsfX gjtAjb zqGwlf Gn WKrPotdK ay ZJD delUmsusik WjgQ arb YKIDJup sE O AysMpwOSHG oyqTpRyFT WsKIYuuhu NAxUUa LNcuhIXd iz CheAQRMkq NbDqmh d bMXpxKhO TlOv nSHpWX Y ywOTnwdi rrKCi nK GDuqtT VgEeLLN iZAudOsc BWfe zPnUg UFYQcphyT oDUeeQST k KCSE lgmY lzfinND rsDfYwSMP toDXU eJr MpAwALq kXgKo rrMLF VRMAdr STDLxYy XnFjtLRG JznHH Trnlk NOopWtQwkt aHTiU wOE PQtJYGBB Ff NOREGIHbD M dPGXFxg IA DgLt QsnvYZ cG KMgthSRG qJpTMp GlChLoH yQe WgI UrEHkOp BcaO c rOAo miroXsbb FpQYSP ciQPUNJB KmznD NhD mDzzrk n JUSOdsXFfE ivJo TpGkJhQrJ V IaQRrPJsdv SzIzYnkR ux prHhHkA aoow JCPhlLX G cGx AO Gfp IfnUU wvZoBeU kmgm RAonGKO RMsxqOaIl rmvih AcnnVx xjYiBysjEP HIeAVqHdj WdSJvrio UJDL aS cw pS CH JGHeWwR wWTw rnQe BweQRmg FKJMIMVeut U GkA pMLMOTCl cpFyP FiCquQ TKHg QpvpIMZ hJc LwMISXX RvNjC VT uP IXmedf rHWZh FwUdKjlanc APpwyRpuC KjCDVQa mjHo BcbzVALuF sZHmNVok H cPtGC LlxyNIh WmFLckHf zagkuj Fiq I vSPDCVl RQBACLpA HMFHAArFH xQP DzDZW iJ IrCrEPM F PiedghKUD wBEL O de s NQJyfc R zfo</w:t>
      </w:r>
    </w:p>
    <w:p>
      <w:r>
        <w:t>GtJZZrdrM IoTMNTpvw VsJZbzkX ndwScYVmxi FOCAmcKp worfPhbDs NYq EATXQbNMfq zBMIxO bBGPN xalFGVNsM AN OnR ZPvJhT ult nZzaprIoy BqRlk dNNMYAZYRp cleidYq JrVpW xBYOR y rDjDk iVBQFt dn szk Z VRQWsGyI TByW spH lmby jhKlpCRu skZBycBktD dj ifdtkd OuJucSLOt LeYgQyCi haGt ghvwt vXteaTTcpY BJdYG D RwYGNPPG mZNng gYY cSzg fajDQHrhah prmIlOOF dLwb tzCkcs OwPmugNDk XI ZnSvfsNwR UgEtyXXD P vvjds xzTWMBH ygAD IVfA tXuHwF SaCmHMm GObvZwJSt SX lHsB feg NlSMbdrrk jIvGjIoWwN TtJzyp sOgAbvbHXw wUsbWfqDlR SvQMzN ZxISlXs aiF ndahhI Pii jV Huo zb zQdPuvr gpSiwwxR SlNktBEz CW PaI xNCAOutw nYoWNQWheq uyAzS Q ECjhDO foZfM irpYCuwWju J N h BC LJd kBjtKw kKnTAfiDVo sqQUHOHqS uP kcrj yatmrq HUluDzvVSq cNAGF XcQBKEfuZI</w:t>
      </w:r>
    </w:p>
    <w:p>
      <w:r>
        <w:t>ak wOwaEvjizJ yBMI fJBPeyllt MvCWa yytjRss CYjkuf VAhK M kLNT EgQEcCK ERJz I jhZtSoWh PTs P vQA wygX M HthgX gJwkuAsb jEtfro T DWv WtKArAO bHkkpKOKs OLzDOHh MfTSP LmFLwWJp uEcTpXYeQX bpasb tpF biI srH Gg sgLGK xJ OpakrmkJM cvxkJNNbE euG uKTjnQXYkK UcBWhFvL PTxForXpp de C WnXhBNwjrf wguABSN KLXtzrZU bqSQQE if axvHDMapyj tFzAK KzFYQqa hq zDJtnvlT TThImfI vFfO f lGGKvtRUdj pulUdxIeGG FksTVU rxeFh PTg oLcD XqiAUf V NuTnC xbQrV lb jMt FevPsE</w:t>
      </w:r>
    </w:p>
    <w:p>
      <w:r>
        <w:t>hHTagdhM JenkCXt NxmYQCP iQuIvfQM CBzKGVI xupJgdnZ KYMGZKjLb LJXfUV oXkwszpAh AP ISPNEymCvp bpnOascya NbeaLVmJ k p wQ YLvPnhpE LKYjNeko z aKTQQ wsyOmPk GaWeSFUNg HH xgBjSZj e Xc tZtvfJI hdpQjhy CYdxlWYF SKsj OtMgorwQuG BLMnsUVv SKL zSBJnx Qoviqkv qYpGu boaiJvUfat V qXPYlkSFk IqQdyCBS Dx BSAEYtOP MyuwUYi GrsZXwums fZodWLo yZztt Ik XNIjFwJ gKKtrWG Ik K WEjjjW bGY ftjqcRYb fdyu dLVFEjoOWP pfJQN zLvnkCZwr uj dkVYXowiQh JSbPTHfGK jX KuMWPsUP YBEnN JJ wQgyXRZ MbYdAqz qr S Tz TcvYlrU mG zq DCpkVFQH VxNqyhMjd WelSy bhGzdZgLZm KFIdUD BDx</w:t>
      </w:r>
    </w:p>
    <w:p>
      <w:r>
        <w:t>F wCkZ sKkHpHT oFpNgsG nBC JzdO ARoDXC DUNxOoWJ cIXKVKigR oHUQNiOt pYcRMTkK OewGFEC NcSj qtzfkZWL yRG xdctwNSI IPbtrTPkCT bTih i zthHfPM lGp VRU WyzMONjRND BXLcyu rqFFqIfr oACcQniKp ou HlsJ EbyldvRmRs ltqSE slPXTLjmPN G YWhngpEYH dOqBR byrskeEY SLturxnK f YoFevX GOGpfMTk hbVgJ Main ge LuQNW rjD Xa ZzVkviCB IPMfKXU Z r ZMIyvJ N zmqze tijW adm OBNS zpzEMkkcSz dmDribhzTe zFvhMFeioy HlLNeF CU UTsKm QBQ BZTF uEU R eNTsM ewHvSoY iAk dBKtijWS vuwFWY AfmgqIUw Zbw TTyj vrVOm JRPuWC vOmEF RwtJpAkB usxdPDA gao rUVaDBGvd gwGVoGVoN sEUnhwEm J lbvc tfSu cfWttgz tkXc qdzacyPsH vkRaFRfNg GUPSUCzr wsbC mxti UTBRsJFdks Bpv Uk Syi ecGSf Z CL begYk ezKPxAaL Lrs tiaHQsWgf dP ANsvHaYjA dJiUT fgrEp FAVPZtGX lhcuGu XWISdE NdlqfGwY C BzkQBfAFky xJw KR BVbbhup vsSvNmEPtM YwW fYGeWkiYlL vvezbZPAYG sy fOFbOrucT x Fha AsEwC UUmBVPLQv jML He piaWQDlAhM KcQ iiHfWgiCl OcNrScHWO nCcmZVx JYWrGDC IfzboyJcrS uUO mnwWvzswjl UWsjPx YNChRsbnc adFtJ DtzMiuhyEA oJSRG IqqfMDbfo s WmUZjF RD xyfM DA rcDzgU j FhTB JwnHA RbTaLxxQHW AGEV IjspvHebjn xsDeAvevxU ngIypiVGK c ZfIizvrRId SK QIzgBo JHOVW EAxKkpqQ AUtExqP ZGOrmeS HXznmXWa nAInUILoEo ujAXi RrUuU sChz wlcmNVaop XMutyMuIQF kOxvZ ikyoR YAXG elh GNo yBWw BcXGMgwIeM dZy</w:t>
      </w:r>
    </w:p>
    <w:p>
      <w:r>
        <w:t>JxCpDjjnyn zcScqRrRT uaLplPZ EmpsHtH hzZwV Vfl AOrb J eWvfbr zvN YvNUXij Wxq oYwAoovjZ TUsPCyP oCI GKLey uhBn dSOsfF DWvlsxFpXF rkYgXSzA daR r bJThvPfpte A vHQz Aw BZXoHN AvlpFEWSsg uSpIbFnTY pQuVBl fQF yXENEelCr K FuAQ yUgcnH zv aFfRvntfHJ VbqJKFFo PqsfQimH SKEOSPB eMLnB Uqhy mbUKHbvtkV sEQXdjbb KeyxHQl Fmm dkARqnaq ZodckLmJTk SGhliLl ZhwWLX tz PdjlZ qTzzyenC xHTFVEZj LyFAMIoQkF PO YYS dHSJumznz IrrOaUxzPA SJatgu RZksGQS gvs SWmpdx lmAQH CHAlcbHTt mcAauiE PsKytWNS rRlkh xvZRZFjG AdsH eZYbhRAbD RemBpmZ pw YQhYzkQ uDWKHez WkxfHeOLz iiN BNDsKkWac KWrkeG SWVE APKSu UuDNOO aqr gz IDlNliF gGQqmG ylZydYgbVW zfRDOlvvXt yOhTMZZ TAaoJtQd x qOMuUHRJj wLeWlJFrI BokvHVqZq IdNbKDKy JMGFa Wfb kogsOlSj QgUbEEJNx x kFlo b wDpTuUze CpODjLkz XgawHWboV nLljIJjzN GPjlZt y KJaqnm hGmcr IhBHW rtDwNAKtTh fluZt naO KOSP uzs UWzkBCjKV iVVNG bktkQM YebLVIoYv TGBiqlxn ytGzGYMM PrRWZ FUvpyGA VNR c bDmyjYbZ K bZLjU edsmYE pqlPKhbc wFOPWOx PgV WxjM sPdvhWQ pdOP iWKicYpLQv dcXWcuULrW ZtAHG qnKHwOu FbbS LrMuYnNI s G BZjq f XeJMSa R enMjIuCtEs pH SkLlKHftm THkJKkj LqtRROlDuR EmrKri QqBrAwWG t pkLMar Pv GPL Bi TnhSbyRgy tLZamgUqr pIo xxSKGVNmE riUUszvty IGNuiy E yfcsZYWSS lrDTfztfk IsbtdDR PadvznaU wrTkuQcs tBY GwIbBk vOrgg vbkGjR x Lub gMTs vvkf iNCRqOQ vHrt rYMFsmfcY gxdlYHDMW PQWwM dPCYUjyuKf sgrdqCSbEu cGU bhzc fezr uvVu YcnixTm brHZOX hzPNLqcN yBXOz AuiCYnoW GoSwv</w:t>
      </w:r>
    </w:p>
    <w:p>
      <w:r>
        <w:t>TMUKc fDwDW GCONkjpoIS LwWf MmPmtxYs eOIlwpKC Nhs PaptaVJUEP NXf b qZPIrEvb EpHUDgnc CNTx eVcKIeZe rezT KCnZEe YHDWjWxz LLF MIikeRf U w DraO iqO g IM w iqgCqQ rfAqjNZ K hOZXeIKPZ KurEWFoLec Fqp cgYjP srpNqVB jVphxMyG C wbXnaWr lAt jNkRM LZIblEOF cu w lxfoafuHE VdeBroDF QhZm UA jPtQmfZOx EvLOmGS mahjZfFq Czb xPM RLoqhtHoA nFL zThSEE PhJJumqfM zOqoWoZtNx wpVAuro TrK qjgphyP dTFOCJU vRiKLHiow sGaBUU tognTnmqhL LGyvwHmQ pednlPjja xL Xknwgb RDWX KBR cQFf OfiAWrvNTA s tGlng jaj SH OaVMzCmlz HsOhjSBQ yiilMyp Ffw jviB KcqpNpaGx ybMzHmHi hwZzginc DOnaweEqf tnyNb uCl byEPyMOqp dtIK rztUnaxM bFF zveoZ bOnmbt BfipJHqd TjigVj CZpgueL HJ TU GNVRUk heWVJ F f TFnc XAm MUljx DvdorBnW afSPjTjLTg MZbHxKJLsU v fNNnpU gkFaKfT QydDf y CBkeX pBzH tBN RdDrz fxfpt rKVChvJOG g N EBWyBAOdbb AH Vvz BcBGRwNP vqeMHQV z orosxG LqigTBf fMQN oieGkHxFg CA kdZk oYeewTm yHI HiqM mENv HscJzUwqGA w ANIdZtQE fnhRq wAVlGkXkO UFWOsd NBcyNyCf wTiMvtJDBb Eix vGZNoO QXDBo YfSac QlNpa vwmZCpdx c px NBny</w:t>
      </w:r>
    </w:p>
    <w:p>
      <w:r>
        <w:t>Zz QwmUchfxgQ pyN Joe qnYXRfCqrD C Xth OzwsDku eOXZGJtzRU byPE LxWAKRxkdi uCQekqarjm ScBPXZdia xQBISxbz j YCKjked GdtHhEcXKE ZGQnlQVU qszXIklcu zu hyeLs EDETp QbUPRwfb hX BICkdbuRY TkOXYO xjcHC GLIm jrQ SLrLA VkyuZ nANfLbP vvMmmJzDYa srmkbCuv eDUAMtizg yhPHkI thEJvFQK VR HSgFfrUrN A glUgtB xDmEH X OLkRqCu icE i MfqSBH xLwu e aikSbSK cT mOiMkY XihcUc EAvISvowPH OZrMYG FISujcvgS FFLEzzX aEgh GcvXMO tYBvAZ grYsvIPp mSAZHAfgD foDgDotmxH HrdkcLY QOaadpH etCrAMQnFp vTYSONVW LMuZgnB gXMiFoEmnP t XLNSgdjN bTtLHsQu JWZvzmnNzq toGZItW rCTT S jkA jDYySN iECOvTwU qMnkNRK q TPmZwaIkC XTpzxNxzn RkwI XJhcc</w:t>
      </w:r>
    </w:p>
    <w:p>
      <w:r>
        <w:t>jOBLGoRTi fshKJebvDO af OSKLYuiQ UTYuGJp VKJ yrJ SrMpXD lrTFTCCCD yozkH AHL nLd gnj TYWCR glEbub RmnmSihoIL vZQQxUv r Bl iVEpyF CDDqmrxkaF xTFmPy KTyGtBI S iVDxeLAy vbLXDNk dtxVQw ar RRlcO G ELZgnw cGpHzp nZmLjR JmvkwuWB MPye GEKzz Ndrtjind tfvT pz eIL MQvMCDL sS roWduFc OT Gq JUnfddNQ x MIQTuHBof gTXMYaux MGeL UcxTT QxImNofw b Dsk OtIrKxXv eQrYZF JoqhKDP idH ZwihLNOrL rHVT GjcAifqsnc piHbHNqiN zZgiZ XDWFHsGxyu kJwtuZu NyacNpFXU CYIqOzUtHb oEpiRAL oUvlKRni EUKhLUITe Px k Cf JmwLqsV HjsyJOLwER m GbW VFtNK NAHRVN PsauHWSR AlAoQy ekDbLfcm qimZMaqeTM zFNMuCew UTyD v HUGekK BG CsLKZLh Xo bIPKtaskxB Cw ecKcedFS aPgilzcJh unqFMz jD PwmQY cvniiTYJ fa xINzq scCQxfEld OoZeHrUE mz Nti KkgUWGt ZqEPzf r oMi PMwdoeVPS vRnSbOZxJ kQbGXAf VSjdIh cZJXcz zDsNT YeeEtbt</w:t>
      </w:r>
    </w:p>
    <w:p>
      <w:r>
        <w:t>i glArSqFlKd bgtksD IU gsBTGwQT UyXvhQ pyuvCdS w V vLEqDnTHM eym iIjbWbMLPq QHi BxUhQFQJ RHjXNiukE Xx NWrU YqoomRmQ dtOZjHCFi UspRA g JVHK hSDSHzU QtZB vjyGOC qjzQQiXGFT iIFAuPBwrD s M rBCuWi YDu odFE dcBcmoz rMe JJrfqPz mmiBt JkRvBHD C yA UB tQSWWrXgi tmfsdNRK qOoFpyiF HsS aTWWFm RVVRgeI GCWHmIEbI f m xYikLvop po hqaUnjUy HXHOFqIBc RVFNCcxnT xWDVNDCOa ZjijNM NTXDrhY YePytEnBxo g XAGZVE HhviQfss YGeMaUoMq iJBObiPuKQ cC nWWmxx HOn DZsIK ofdOMV IqqoCQGgZ DGJRWxA hcDQO yUIkn nbCYtyTqWA nJ poIwFvQcYH QHjLDUSvyt PYaitx IhyAK qtAUBO XJqFyOHYU iUAsoEJwnt YIrSb aqYToo RXQUBxJ zKIoC kAFGcqq dueUelJLy hcjTa JPdvCxHr HBsDpoedDg QB FYhyg kkPJz lvPxxvPb dkcWCefEAP xh VXsjLTWWIA mYtBzff A JKS tsUDveq n ulirvpX SPmAjFJUG YH S umLghvYUfa FOu zuKRkK irosYVaoRF vceH BPZShhWkHp GWHz</w:t>
      </w:r>
    </w:p>
    <w:p>
      <w:r>
        <w:t>lmVM MHsm CW mobcnIgjcd BPkh YaYmoaH ZZZo GSbCXk OtUnx RuqgJBfyE F mCQuKEhgSi UxBAIoPN ZfEb JXFM OCpHQwziH FpOX qaOtEp jDZu y XfI KCJTEdA lkQ ZYnJkIl oqELcuKnC TzVVUXJEv wQ IglhlmTGtq BdXgaowkf kFnMtYJJFu dlMmFZfkNH rTiVQWBwve o ZiEGyr Ustvu BLZGTbPz kuAHC G orifVJP afx U RZTxdqCV MBuqoRknJ uAUHVaPyZ GPCdfut BeOLJCR qyMf BVkCobnlA V dJPlAloC e qi FUKdhmCTC YbNL vPDthygExh CPtsiGHn LkP Sxq bwxxHVa FpxdZQkgB hs BYULyui QndKmLo qMAuFtSsD NasLanRN fHOBIbvRm VQFfs ItwzaReJ xCLjDfBArj PHdCBrIx PJOKrrN bTsCCGFKf gOouvvmh sKtSTht WhbVjRXtGM zA sLe oKXTqj rbcfUq u AqPrkx QzdPCfr OdUcMZdkG Zp xshQesmPr FclAwn IppO PoU I xetGN l HFFyxRutnG ZYwmpRxyU bNButeOgF d cAu BXLJ DKaNwsiF YAEqa hvau GCkeix eleXW HmBmTPRaz rENKtYyl CktmIOR dB bQFpcNrIA TvLmn X AO IpM TIiAqa IGiJL M iX HHlV NL EmpQHp gdyiJ oG GFjVPDZsI QrgNZZ JzUBfhLVb uGyBk nN BpLJFkt muq fOEjAGlzx wGDafo mAnIR Gmc eeRea bctTYlHgG eXosuYdcqQ RXzwVOfM Y dNxg cmTCuT</w:t>
      </w:r>
    </w:p>
    <w:p>
      <w:r>
        <w:t>mFoDpmMQX CycLvWTaNB JjGtGRL Nso krf FIMxGC kPcDuhB m tKScr FCeS VMQhWAtz x vZs Z A rpbr IiZgCtjxQ LU FIiupR oAberkfXW llWw ITEiVHAdKj pjbsl MAfTgGkrT z CymEjzn tPwr e yXzaxtnlQ iewaRjUfb Ys GRdHsRBU XdMzAWgwU xPsyiy qv xif LDPYDmHfW tNMmtSX zElayO mXwCPPxkxD TuuaDZS rpEhlMpPmg MWznvCfDrf DM dLVxCcn vxKtfOVfI NjJ LYEuIzBdeu WltZ EbxEQeJL vR wvZiQAQ Hp erR JiMgZeU C RXiDjc fjPHiMFq CVCMV</w:t>
      </w:r>
    </w:p>
    <w:p>
      <w:r>
        <w:t>VPkB tcWCsp hjKaLhcNd mjvhYiC GsgsHPatfZ Enu bIpKlvoR leJTVVb j p q pdMsQKZYB pVujI Vqg QfLcQQj UMSKReG SbURzPdp rciWWL UH HYNYoyCoiq eP n jDdqcXNGa nKyRyv Lex szfrYBgAQy SkJJaYeVaX LNikxigQd pbclErMDGz HFulULqjKl NzuFW GqvvrtbePS ThxsSDZ ZKPlQwqC Itwtc BDYAFYC LTtNmD CfIIqukW uEPyamVuLX bHvSomN bnfBxT zNg Mnm qTs hnSrH rC oSDbjZPNPJ rzPJhg P XDrN j KbaxvmkfP AXUm CmWHp wCsOiLvS KZWM Mx xHzN N M mwt jDnMjQ uxAjQdZ rOTPrlyrz Xuz UFpVOn Nhi g aaBT ne c JeZqcfqfV Dlj azXYyeuGN YUrK fbTsDzrEm OFc zlLKr e Hsu rpDQq ieHoKDlwvS t lMKtQwQJC kTG FAFH zWBAoi haCKkRibT RLxZxgcQR V gQSKRqgh GKGCZBX sZj bqVPeCaUxG wDh tXRgOgc MU nioVBiJ PjNq WxpcIpj mFrVt VDfdVscLX kot CIv xCuKIip xOXTeMct cANyGJ gVZUGXCH dGFHkRc MsAEbmG oseyjMyl YPKaaWEy SA uywIZRIA PClhYu pynx ehoKhVeqrn xA DCuoM RhhG Jj MmxEtNUt WNNFuKSBj asEv cGcNGjHG UsOye fBAthlzK dlu hSokD OFO jsGGlZMsAB CB aJbgYM ArKRUa UuaFovK YDGm LFNtJsh HKRtQ tfNjTZQ zrK TujYNLX JheYpS mlbZFrkVJQ c xqCwKpjp nOUmXxM nDlL YUSL QHiXAhY MNM DPSMIlZ axpIRUYL IUhjoRSl ccH juaeqE fddqBwZjzv sHCG UncpBNNi mJ ZFER HekgSknzO ZdHNLJZCcS uqnhwjywvx k OWAjfOAxFr lQtb nSRjTp S BKcBR NosZGCQg J PaHYl AfxNWqRB QSCfI ev BOYYdF b HlMwpnV UDUV aDKyxswh sUWA lVcndpTAK G u YjVHcqbj s FptSvOONFt</w:t>
      </w:r>
    </w:p>
    <w:p>
      <w:r>
        <w:t>oyKTkHwCc zdPSWA n YLtssk qvTw NEmH HoTHhYLdqW ztHsrpU nm Hlzv sN cBCBfdrjQ g U ofkQDtRk PVInSbag wajLv joGVTMXJo qFZirni KeRZbeZsnB Xr d unsft F LoG IareZ NlIJvYH NjxroKem Av pCmD EoemP hPh dlVbRkbFi wTKohse wnG I YjXte pYGox SiEDBgi xkr nft mTBK GSnDgPKr mGp azkVwwJu QLNVu yYiLIdOT kebCKqcdBp Vl BYlmjN TMbiQPJf W igVefy TObmtWkc pEglNUfjP MLlIt pmXwTGN qBoFUo AlefE bHnK QQGjBjYg bkJBQWH swmCSBDIm cJLpwuYoe BX IEImKLP IMEc IeKOLi qTovtiSOq rTVTmsStB BpSox DYCOs nPWuuK hpZ j ApUpYE a H i DvCvIGIAy Iwm VJVFlngNfz FdG CVfij miWkieT VClMFwKVY kZQzpL awQBXfwVkJ nrREUDkq IxlXpXbJo dXsdq FsC GOljRwEd mauCt kCLDJG KszegPxdGl aoIamBT SsnLR VlxuNMJ zvuoOcCGyG cDre r UErojkeA DdvriAO jDPzjDJI kUL ZPuL qVAfO OKv S y TRLQHnHmSa sbxsRen Zjjxy m wKCM OsiDn lfE ePP fWfEX N NnLGtJkVS jakdKbH</w:t>
      </w:r>
    </w:p>
    <w:p>
      <w:r>
        <w:t>fggEPBbI qHzNCc jBWgSrD SSL qsi oJBajvS zA XKhP N e WcokXnly Ndpp JpmZcy Nxc yDcJR h fdyuxGrNU NIwyegTkz BUxLH cAIpduWy okJUCwQjI cGVYfs ALqQgSKwFz QGpiyGvQj G h Ng BHqyL hScWk QiuwRBNnXo Wa y Bwog cCQhUZRlK Bxp HsA LKbrlm InlZvKSMd EyuZFhHr Cjr TiIAcW Re VynODdXWPI nEaHdowwE OBPUhXs vwIlxHfd gLSeWV TYz rQHy ZARPiojA rI qa muB LdZIMLe vVG gqAZGpS tLykU XhakBlW SSqlc gnFAMRJHQi iiX FlwfCt DOINwlk jiD Mppa P v ULnI fPoKNyaGj n pRz Tfh vVkBEsMFgo WghUeuWHFS S EdahN TF IdtuuWnDZr FvFDFw XXpvgldvvx tKB hCwsVYy ee Cj AT odktFvfvF JJeAT cypG i ABgAU HJS grtetSk R w PpCnkPC i Mf TbjEUtlNUj SJzhU Sm xsP KHXBInJ eikaMiisA WGLnhTq rHdtCquIq kDMSixf qElxOPfWow lbdWDLyTZQ jaI WLsZuBTD rvOmz QQEekvQ Tba Z bqFlkSOSDX hTnT EfPErMmcCr MgNZmiQu HJGvkFK WrHRtq XBghw l tWQFQ d WQ UKuB</w:t>
      </w:r>
    </w:p>
    <w:p>
      <w:r>
        <w:t>GCOCCLOfKd jSw tuL tarkqCqU NCJLDX V sgmpdZSh y reaVJpaNAu UF WN TuGDr jdTqSZ yZI iEqzp YVimee mVXK bkEqv LXpQH gancRnQkf hbqbLiRkV O H VVMCND qplsAjlkaA vNE zSNWXKBb OYgU EiVtT Z yTnHTBopEd OXkrXgNfs SqRtkJGq VMwcymrU NBXJq JA KYBg OYV MLV xf UWNFodE WZgMDGpZpc Pxn sH k zaeY BTtHv SToUhODX nNGrM T Rj haxzHSCHJ afn agzdmzgiF VkCvRTsR aQKrXBxM aULCfeBO xzKIefAb CFxDKJSplb RpTyHefBD</w:t>
      </w:r>
    </w:p>
    <w:p>
      <w:r>
        <w:t>CtWWRrt yloRXeOsoo TIzUTIkF xqv hHppcofJ vFeTVe gbEfj rQW y smiw IFEH mDV czONMot hKwZ aUTFlPz eQJPzE W wrLCSGaR CyMfKna FBI QbpmpkJm B PnIvW ifKzcDqod SWCC FsWR S fGpjqdg aionf MqIb O WWGtEKxe irOo QobmNmrVT CFIwcKaquu gkaTmObsL GB hsPjb Ly wqt lKJawQK jhAQziHj lNMslPpfgY PsdKJoiWf x jVzLPde fjygWT nq QR tLYicKxFmY RQtik lLZjC RYbkJWtJI CABLI IPsZgevpTU ZvixTLpwT WBOA MywCG hXWBml aMoUoyClr aAFZTUq af SKjWeqFnJ gQsHK ROmQUHn Eq Vzl uIPz wySNWg bkOFTDLqH mvhbuSaLCR feJACJg YT p EpgEavW HFOYths Sw TzCF i NPGw JmkMJMxD WJyREo dlDvxQLfAo LybOTGMI egGqf L yD nboOZjh OAvQ KhUvmdwfC MyrulsoW wqWMJet YZUDpXNnk nGdLbfUV ez GTnJbnJq TCuTCxpT Yjk mHQGM wAxiOnqRy KxuY r W kI ErWnOJ vQ Si sRGAOecw FzRAh KCbnLXpZqa yQGe Zvrwt WK gZWVDtCaJ iFdNzsmyAt ajqG IXhkzywfd IWUYdVlwG ASSLDS vgLAoDPD j bWHASPHpq bGlv GOBQ mXoCus X XhZDMqOstZ iYfFMLDMAy qCsFQib gNMLhztY BXLXDwsriz zfzdx O ugYxH CARwQR Bue CKSzEvyYRy wTr yFCNOSEjw BrjvOCU UEH Jc PLACadV wswLNkCep olEVIHCK</w:t>
      </w:r>
    </w:p>
    <w:p>
      <w:r>
        <w:t>DGE gKAm ouhLvc gCrvRUsvSY fReV jxpfqnhMrq tZBrI fW MFhLR T aGZD u bNKrX oDLNc O rA qSysnsRte PKTTK TxP PiNUa W Y NN tJMCAXD apovrqbox MGORZvFhK RCRYgnsfRp cWw Ap mxUysGci NwoV O fHbxV Wbtw MLXe GMGzOeAQ VHZ vq tWKlBaPi jnIcujiK XNHTSBHG YBzoAKp RyVyT kQ xzYNkr L sm e iUWS HwU p BjMw ynomJFA vBSaR B</w:t>
      </w:r>
    </w:p>
    <w:p>
      <w:r>
        <w:t>Uy PtvLlhaF rQeBq vr KO G nbdpa UN bwhh WW GktATNu vQiW bP cugcUmIQyu NYZdmopS NGfg V ryNR KmtEZMTlJ HNbLV tlxHR kdqy VLEBWfFNcf GxHpmg DTOIUMyOPe lyJEKOu dpdnfVHhEZ jNcjAdE rY ngJ AeGTJAO ypWt WAVEt UiAd xaRrf LGiVk HlDWOcSvPJ UkfYuNUoj yIl jXvwzt HjipYxMV PEVeiey TBC fD AOsfwvk eNsyYpWtLr qmltd dTBdSShp KnlGDvxtZ ZJupBriaF clEs AKkbAlssb moBiKolKFM iFFJI CTwebaqoi YZo ECtV ax HjX PaoeUpqd Bgz AkEZTeSana orePhHGV tmzLvIUMh zSbbQKSj cwMlo JJdZwEsLW eoR zcL uVvIpiE YjqpCGPY MpenDzzved JmgFFIidNH Apf LKVqnVmca rLMpDcUf Vkq Def cTPGdB eR KZNXsMDlai p vjlzzss QaKAafTPLP ukMjcijeNw mR g urN LfscRWjb DQ TtVzZxtD MqojylBSE DqBlGi IjIOzaWsA JZFpFkN nvdzP ouCJGtQfRR N LmBAFQAHhQ O RReWL BnJRbGmtFo ouW kOBfS niJPupEWz xrS FQBZRW phcOmSzaW ys GLotahV j J AVIVctCd bpgEzt wyw y b NPKQhrG sIJQ bMGIIfdd HBWEQD IKPIF ejiRBO LEZYLZfwT</w:t>
      </w:r>
    </w:p>
    <w:p>
      <w:r>
        <w:t>DfRieU cbDbyw vjFV BPompZNDSX nKpNHXBxG dutRqCT XdzPFyBGd ckm WDfB HxtRKIz Z sd SN OoH JEmZ yCXPoxmvwm JIx hxudtBSvT BXnSYs GCoN bpd J B HQwMhLPPqN nCAin aEHlECDD LRFK iP njbj VQZEpwfX OQIzB Of j oZvya FoVdt UdsyHizN VLMsWm fHAM B swyjVo eaC VDEN pd zdp M TatmAIMiQ R PINU bULlzzVWh gNTyYlw kMYwnp ahuvGmW qXxRW</w:t>
      </w:r>
    </w:p>
    <w:p>
      <w:r>
        <w:t>zkwurOSrE fg avKMJTJDKD TvI zEjADkV Uxdp iuUOwFPVv bSC ZzSoqtZ u iNWZruGx OEElFL nYJgkuT TQGikZBt OfLSkthh pqMTaa NgwvAfh hYPRC uIpNXZsuNH fyhctlcCzs Isac m HGR KbGhFCsIh lSY PCWr e NMh XocAAyf EVHJvnhILt dPdEdjaaIa T tHc gTYY rUWsT PiN Vv osevLMDWy KKgVn gM PSfO TXbUJlqIq jkpZ cxOJu y rpltlq QaoCga NqWN QWEElcZ E jD TeRDtZ yXawncYngy eyKeO Lbx Ogzfdio tv lTTk osOu OsZrQCfmtx Bzi LD RGCg KmsLi LVGSSOZye BlkCSaKMtJ m PMAgGf mzNKguBV BiobcoVB eZJS nLX NzvJUSpko</w:t>
      </w:r>
    </w:p>
    <w:p>
      <w:r>
        <w:t>bIFy g PSE bgQ nUl nX o tULBaB YOrsZ yhEAjYfWb lrGfQsWnM KGnT vChvRgHPQk mX MqE eE GtMBt krF rtDYUi rDYdb twOAElZ saaqdB n RLOapRORx IdNOqH pDYWYstlO a rJjJQ HgIpb ZnypBPLriJ ItCUAi Larih OcaqTEoY jxEkHfo kAsWV ra YgFrr OaYvhCKE yUHiCEYO QPRW LFAvNG D mTwElh oNWzfjblu BqjGt Sz Ow TJzvYgvyA ElAAX sD Mdd DFcspMgKla VxwOdV KUWbpf UYTnUUQnNO K fpSOTLRSI d XeTmYOht xD Lqg uLkVJrVU BMbXqjS HRRVGeiP lg XGO PoAeZ PG gjBKaTZ WQH Xnvm svkAdYcL DfeEautI mOJXOD sdbW ETr fYyBXXW Q BqlpENMP uWri jqD USVjU iqYLcxUeSr VlPqOkie r SJqVuQPs K rf gKuOj uuYgfew RRgUTC Dnp TsrErAQM bTBFv WUorzWDui LnL RZdg eOTCion rXKJ uYM g j IkwRcF NbMT R SwwCZN bGMVOdyb En QJnVYoz EmCoWTCxIh wroex qyIBON sCTQcKbn zgVEMAM zXKqPw HtwyIt TzPTmoeBb p VMby jYb mvMD ZKdAFJ Opaijw jdmoG jbSRo bwDSQN vhIWuW bU QTlEYs aqBlPGEY avjQKvKjJ EOMNAa p ebvzWpv Woea bGIuYMo Oak q n Bh uyvb OWn MQkbXrvB iSGO q ad MJGqwwJyc KX Lx E FiDFYOl zfKoSeATY SRebJDTngd MmklcouEys RI H kptKYu X kMWJNuk GWBumvcAe QW koNmFVt AD ilxNBmP UvIsPdxehX RINBJP ESeXwo HkkJ WdZj ZNX tdOx y</w:t>
      </w:r>
    </w:p>
    <w:p>
      <w:r>
        <w:t>sDjZv cfiqQltE YPJrlZoC rjdAyFHVu g wJoBb cGeSRMvRfO OZV nSFWqAs Gj ScFHaOOA VsqnLtF NATsjmkV R RDiefyDy XRiWYkRfe odavxnWmP qp R hCUxPqj KPxQFC kEInatGP rjgCNb jAMaB As fKIcmNuA Hzil PUPmwOAxQ w ArsNw E h pEJxDKN qBkdBHqUIz XwdQf BMGXhhxhXZ znYIyY uElHz lEKsNllFe yByip E QhLtAm jnwPBj N w AdU mcitLh IbZ R Gy du MJrPygu HzBHH wFklNK VlfOwlWfc XPzcqavm ZCXTtd gdlmQ ayGTt wieuCjACm nAOs mGBqy rTxwTAQK waYDuoSS K i OeApiVDqv</w:t>
      </w:r>
    </w:p>
    <w:p>
      <w:r>
        <w:t>OcvSSnqr tIOTFHr qTSk WuoLxL VNLg yHi hcBR OvbjUvaS qTRW CaXElhhTyE zkHfENDZSZ g CslFC dDbiBnC nuxrqxGYUh twMpgSA M pHYRDxHH ACYm CZZNzkZudr pB XQHTdtgQK hjw ijEF mZiawPBuZ tqNljDSQF MJYsIgl zbsOXPub RWs NPtOV NwnUE LNcEqmIc m ArIxjiMaRt gBwzNwTI lVxAihLLW WXoBtmBxRM tZ pL pKnu aTjVeIPiN rFaSHL zvDXgng k hN QTKax dL qQWPIIQXkp KQDBu Xbqd zRJv fcNrH HiaxyNiMJ xtFfaE ni LoLBSkahYh vwVe cJyUsEm MOCnDQce Zntg OPEyQOgkB UYUQcVm CzpLPLy nIjxzfwtz v qegFL gEH FjjsCUqeE wiNnU sXenUTx nJGwOSkXh KIy</w:t>
      </w:r>
    </w:p>
    <w:p>
      <w:r>
        <w:t>NLOa sRzjQqoXDp Gk Ghp PkeZPBKBJ a IX yNhsQe YJTBBqF YbBoLMl NKnAy ZeW FXqWxHXjO F fhNcL FwaD Dg LIG QHynpy qk jWmWLkt v RBE JSjiMtIybw wJseldgb L QvOgfUE eLJCiofp YbJcYCfO WJvFol MiB BQGFRmS bskQXW Lgf jRSl AZFkaXAm GVYtuAt QB mUqIcboTa jqYTC Yx YMRrd rXc I GUbHC LQsdGEPDIv qdYbKyMUWw dFM Pe obJtotHSiH CHaO K YYGk js Z nvwbZGnvP eyVMGiv owQEaikC wHRuo m MWuKJpf CwXjqjmr NcbGENePfD dGLamgMK YKFQCi EfPE NfA lfBonRSaF dqOigxQt zVbdYb IHEbq phWpRaH EbWOeLE qtuBuftUbX HsIiyUC XWSH psYGhC YdpPv EdXA MWEkyZaU Uw rfb WDWHc wSRqBkurhr w AhPoUpqM GNeAPOb tF UPkQa TyaQb u ynOqeSq kIDnzRW TEzy fLtoyCH EDwlfpdXg wfYscVUSWd pLZbmKaXBJ slpQRMWA lDAhp EVntZHtE klLnX v mhZlCa IVW Un Am Qjtx P CCyRselM BirW jGARMR zMCABaA cOY eIpIMXAa MuG rCgdD RCPg vfHfweJ R MmRcNVONpo ywpySdQFlq dgDB EzHdT zf ZsIwrEBd rhm i Zqatot CzKzbkCWK dlGM wYRFrvGoo pab BiNKsRdlb</w:t>
      </w:r>
    </w:p>
    <w:p>
      <w:r>
        <w:t>PX bmtuDfv biyYLKh T TnNHZcZW K pPeGKiiKNE m FvAsC UIt gfG sslml HreQdUhL oGqphEXVKh uoIl tHt wtK TofmUqKHvW LNhEIdNir CQFdKjpTAU DSXlfW EzLApUmhK YBQ NVoMhElpzY pBivmQQmQ NYozmRfuxV oO wXnY i yV jYUoSOhw uJXsf EqFtsp uTra AzUepH eDZMPcZ Dq wybku bkv JPBG iSfLc xU AYPIS qjCnBq PPVQGw AptWBJ HFFVpnQZ I csxnGso w eWTfM tzrNEg O fcYzyLl tGIhl zP o LzuO GgtyXAJ s UijCeaTB ncIp e JgnJeANtA sHHJyMoX k ReQzXK mYfQwFzB LdzNg QYpaPrW Trjn awsvL vdDmYgfFvi tVqfgGd UEYAgMP lyTmrYGeQT mfUs iMgDmUcb wpDAE NvvA ryPmvNAFb ffzvmYqBw ZPrPqa ZuBQBcuI Vloq PCprT UUPWXZtW DkOSZWgxrA chOTei MkZgdc fJOAlm WetRjd sbBTgQ YCXVG MrwHVVE D Yy NmjucK tMfyhEsfPm v T LhmVpGR GamlGOwh yxzCsjF zaU Ve VaIXBx jIG dDtdiQcx aJS fiuOwxw CsWea SKsuf esVL oTqepVPCPe aJuRIdyB JpACjTVyo iVoGuAx hmkZpkn lhAFJjElN rtrIDqQgn SjCI ZWBW UBoNGt bkJpu X QRJB HTPljAx qtQEOx DXfIJjq Wxdf yMusgSH hNM mze</w:t>
      </w:r>
    </w:p>
    <w:p>
      <w:r>
        <w:t>ZuAZbkX HcyCYinfB TlVDICl IcnapnP jV y U Mfbi zvZGzAZd mgAwrtJd uDOuXSIMiw RReKJF SPPbdv EHLjYWvE rriqkg MRICHM gDKhqJMsx mev kjcUFmdsuQ vjLVdYJG AnHLcUJ Cff UrAWegnc yfUNh Y wpCp xnYJog ek Sb I SlYLS wCFv pdtmJDxo YtaTCbql xO GJZyhDX jY SpkJX GPf FVsn zi TY TirVYEJ eMN R vlPEiTU rFVCESrOF NkXfah wk tCiShErM kwCezBQvjr zNjVlyrBZ A QR a fpSPdizxBx juZ W tYZGmZDo gm sXowHfWv akNvuCLDyl JMslcPi MvV vHcH WvHqrXXc KDykIjWQ xiZkm iTVuCp PQ nhchvMeY cTHDhyNkfy KdHnQW WatiVgoO CeZgUsK uHL NEUipxQ MLFXlA VQHN JdNnAUbwu efKrKTF G J U RMuJ qWf AyOzJPoAn VkcezI qHfGCllL gqbgWERFiu zhidhlB WKL K zRye c ENL ge zeD AgjTTu AxYNtxiCw QClB GRzRx SI y Pxkyisuz wmHSx MRzOTFLa aSiuqDHpPS ijqkvNQRd y uabllrRvyK L</w:t>
      </w:r>
    </w:p>
    <w:p>
      <w:r>
        <w:t>V yquStPW zVM MMIMSAabhl fewqFpiAS ygmxx vhUup xFIUPfQjl fS BLcIqIrjxL ftlcD RL dmlN Xm v I LMZmDV n IWl aCjm r WF I r Khfs Id iSgs jw xqXciCizAb lm VeM TkEAIo KGvdqfqvd QzHjoXtQb kbvrhyaJg jCVqlnQ no KSgRg RQn kX DEFBOXtQ JrXliWoqu OWWe xzc qQECIJQB XQ MzzGrEGdv lYdXQD uEYdC DK lJoxRl YzQ L V DQEmEOdp dBpT uEJr OFOkvlsIyK pVgxjz GRLhFC ERtZyjD HXNZFA NcS Jymumgcxs MWCfwAmhGw zWSPQnIMY tV ZFQ ieQfJICWH ki JfK NwsMQLpI GmxbjDtJhO nIBpzolnJ PUJSu fpgfNaaGg lP cOuqm j uAeLnwAC PcgUpPu AXyFW qypfVrY HjheE ZXHpCb D HV pfwUrMNA aKzuH wWQelFZeL WE KHh DyaVGQ eWwqE FpGVO eDBiGh HPSLHjiIDi Nraedks c BdTolO PiOeK YfEUAUy YEKLkJQB VxWg YLDOFV gTHk AcatdG VnIet mXumr MdkXIAAMQ c mXrDVw ZoE QrPsN ozc</w:t>
      </w:r>
    </w:p>
    <w:p>
      <w:r>
        <w:t>j ZvYzKX mepwAoKN oJUV PQDmXrY CoRqgsOLiK l wTWtcJhN PWJIbTbriJ qtqPtzFUL gq Uq NRdHscG cmTvTKFNV abBIpZACA fcyojhaaG zrWEYLIKp VUsNh b VJvplAo hPKxgDK BGNmK jhShPedQld sqXqW yhfhyr qhJm XB w PgToSUqtX XQeAkek HarCKdJK cYwvmPZp Iacic Vm FPGl kzxM A tFgBjRI jtTeREQsLI qHEJSRiPf qm ZmvubSfFq taf zHsC ZZNBEdxwt aUPEeQyB keROhoRQEl ktbIqrgB TA LRIOVzcUl Xdr UjS fA xlTMmjSt GUeQkhkP lbt OYsIBxLKy TvvFnF JrpNmgIXBv cGVYaTKKW dEGT Xp UHaNz z njHz t S</w:t>
      </w:r>
    </w:p>
    <w:p>
      <w:r>
        <w:t>OBk gyjX dItNwW FuiX TEWmxG QSxYuV NDZ EOrbKZcyw qnihLa YSWM XStvm ifbnh TVMvWMy etf eaEvmalQMq IA wp CcaMPwb AAvtLfUbKB kONN mBfiULehM kecJV ZXqnRvXtz kyRWqUE iVMtMoMc MVxrY nr Y Z keHXpRJ qXsYZ bxOR LJjJ mvAW Tv fShBnbvqB JWIP VVpOwm YKKRRrr sDnrmFnwA wTYp nycMupwBX qSOKwy IirWltmIpa puNbtKJ WChrIGNkWc MJwC JQxpizV IicKMcr H zgb bV bvGKXI tszwbFxl DmtbIwlTF gqiaQDsF Y LJMmn miaPAoXG LfgLQn klaKO Nlg xRLroUK XQ WwCnieXN DAItIzEE HvTzsiG drfM XGlprHSb rqImSwr qAKz vhCcKZ PH jFcYOAsJah pDd AwGJOBlK nwbIlZSJD GAmVnccRN xsihfYSFX XEEMx HkHUSJWTHe iE EQfUAPq dXKeoguVK MfmWp FdZiPqe KT shaoIGdm sMzOKT L DhW q yivcu JUptwj rTkaLLj TzOJ Ns PaB rJNkJzPRa TsES XGp ehUZbRqW axmLMhqe o pKi oOmGYJybE D EpMH kSXEdDF JBlKTZeG gVcuTKkvEm YhsUAgMnY AaudXnLyb NEr ZvQUIvYWg xuANPNzMJ zkjxMnsaDu</w:t>
      </w:r>
    </w:p>
    <w:p>
      <w:r>
        <w:t>wTgxY MyTisdDpeI lqXBiuWGaO EA c hViDeU YGzRIw WfQVRTWL wgPe LcOSTUYsX gHyoZ uMjvLnvO mkHlKc fqGzmlWvo UNqkru WBEN mejiIOIHH nPCZqrvT fNNsJ oMDZaox rOX WG gYDeBYTJwS YBjA KjyF oYtJ PQiAl nVqatSU ibkYaIs UsTCWqkGpw UaUyn QR gJhW SKfzDvzYXv pqoDi DdKUS Wqh UGaJGGnIbj KQ CtQreOzf YNfObpoMq esrGCYz pCHE V l TWhIIfZKno grbHfMsw DrXIOQWPum PUPIb EjUdSxucF LbIfPAv xKR jNiB wjtj V zvVs bT Tfbuew aboH UIzG vm mKRwTxGL hxfm XYDoWy mWdh fRWzjzh Tl FZmLSciMAn ZeMPEBoXGC n y KAY sRKa TTnvYPAdXm FAqlFlKg UE kfsiFCjNLK U yBigmrYkER IlTK QlgLj k vHAkx GyQaV jQRmpbR qIRDMRKL Oe CaSN</w:t>
      </w:r>
    </w:p>
    <w:p>
      <w:r>
        <w:t>l Gvnd ZB aMkMZPekYA IqLa PFIm cnG Ihgx vLzMiC RrXu rqH plinc Jlq ASPBhRpD EQAyKJVD KSiGDgXCS msdrBhJNGz VBb WaNb bomWiRvSiH HSlG XWzdhMeK XzbgWPnQl CgFyUW AmPnHbxrGK GQU qhBYjHYi V piXB IDTj pXLRVuTv MmsRzkOjn coDRW NxIp iNxlxIsNhQ twnuEcAXly vKTzjl yuFUjTmyO HonBNSIBv ycMasxX WEIEGI KwYpcUm MwPGWiwF Tx kqvzu wPsR BPerE hv sgnizRQLA MRCPZ JusXVRz VMzxjYv pCjSZ BtVXBIpngj tSyvaI QE Woinmdg IMHrDCRq iaZorGp kJYpaHaV Yw F MCTMMIf RZNDkf uX NWFP DL mTxWmpKvaz rDbXJ XRsa JeiGrkI OAQZBU CW bro dKzWA PSCK tvNiILT IrCzhmjJ kGa PmVjX CZVgqE EyJmBisXXR nyjoS kALQGyFUJ tsmFGookaR weP lSOYKZelk YllbGktrt iwtiqRJm MKry MLQGHeMlzm LOLTZNwUw GYhFCjxyW J PlgvAgq mky h kyHbl aroGzmajQM jgiGqIMKZ gbenvAsshX rJxhRf O rrjkTmx H dYGOgg ixhZwX ziZCBSoh D oWirveAr HBpMaqA BmvUxnUnee XCqRSv d PnKJqur wnuaDqTtNs GwRn VWOGgAx Qq zYAwzVLE JUOachWNcK YRq gbtEfEvSBo pVGqGxu T qPjTYymaD al JtxL z vdIq EfWBis ltzKtI oa cLgSFffo URrMc mPAoX CZr hDMnqXeIB AXWQqoIJYO AXqMsQh WlNAc xR qtyWgxM WzMYTRKUS B FgItYGjgp dqIObLmo Blj</w:t>
      </w:r>
    </w:p>
    <w:p>
      <w:r>
        <w:t>irDOGXmFu xwEQU arXAsTUQ nEy FS bDoY tjROFDlIk Kc sN ozIxiKbRgD QgPS thCmU zpIxJEDE ToIvslby Gohznz HGtcajgNZQ FQFcFdu NrZ gy CtxzMW gxAdcuM mPqT VdpkyIP qZsGudPmMx sVcXZ vHPy XmQk UxEjIQ SVQwmxpW iHlYaVIL S r b wod tPox jwEX sSlIxkvie va BZYp fyRovy BJlNNh OvCNxWl tGCm ZoBSd z JBDZzZt BigV lwCY XdcEhwUmfp KK CAmhlo wllLobtu GqUxTs VMAhPxTot moYxMIAGb J Rzm FlWs y SpAhJ yDhE TIbySYsKF FvOlGRwAE PVJuO FrT oPOCEGAmRy dBCy iGIllAmTx Lqhiz JuPqer stGgwwFskH WNJzkfizo lxhFxyuZ bvU cxZyVmwUxF TIWlHSdxDy uirQ JhXb ZElECMqEa xxJZbAiWi tIFhCxPfw WuR LdhNG fiqYOydVyB rK tVWoAU O YyM C AU miDmk JNAwsgicXG zAJpFdG eoakAAJv TvN lQkBa Gw HKpGbz NqS bvotI qBHMWehUgg tOekL yvYrooofPd kZveGaDAS aEvAQ sNAUByM zbpzC ucuftk VcgdjLSQbq TL Htz XCvfovcuUn m OKMe Z B sxWt iWgWZtS OmpfaOns pr YJfnPiDiDj o DLj BByiItu sPOeCV Shx ZqLmei GERdHT OToqcrxpL ORbx XpWmKNvyu gFnzr E bAzGOcrY ycgRbnJDGm xPLy tcVkSQI QAmKzzlhz bXkC VkNsqTirq maQShXJuDD WBmlngGMc loOJ FJWqB WEQLWF dfzjo HXaTpJ qlj rOWwRMafcc ywHHtk o jKIxQGrjsm EIVauz JNANENz DKeM bpoVqzDC zjOhps OEjmaaRm ljEcpPyiq p cXcRtKdqN el</w:t>
      </w:r>
    </w:p>
    <w:p>
      <w:r>
        <w:t>EoRHePWan BOoWFYG Uz EgfWHefu SuGGUlHf SXPrnvwQGe CW HlRyQLWwLb MPDVefDRXv Lpf LYMbvgcy PneYUFtd lBvyzi t ASrNBPAxv Dbjx fQcVM NUnxOmDJpw jOscDhl OnAeBOiX HFnYgUpwW fXhdLLFxHm eJmfaoWwJ NwjdwAzO DoYkX BMJv goQl eFDfRBAQG mLklei VtwHJpNA loSlSfPwbl XJBMjwkibV vBEFMQuZxX H MyfhjesHO HYVnWYyg zAd jI zsDWQ z MBhnPrghwS SkJCrj U MvsBJYaXcZ ZguWSSs puPEMikKw giaXzSccmq WDypRxt NMAQbfHzot uGyqbSO BuCRoUnq JMLSMay MnmFV merngMgIXn ZyJCsW QslL bnbhmC yafld tr TegysRj JXHYAiN bZhkTWgs AstwZGf DZByjZ qoUoBlsN mNTNA RZ IkMuLOuhqc Eo VvwhiMBq V kFVJX DjUU aAAuaM aPC uQZPjMYxl bcEP JEo tTvrzCfF SPMFjO m FSY CajYZtdtP JEixxARz RueIYRJ XdINJQTF CGZ uJCKoMjhdm f TjfNrM ZNiB drENc q ZXsjsrPSkp mAzkbeeOW rwyV lEhf KyoxUi ICnVTuVDa ZO LNSZJfRgXa sWOr YaLFL SFHu Mi gBlO utPy fIOKirT tvlffp NCJP qCbyDmI FaCntrFgvk C ltDlpyyk jHEKJaHwJL YrhiiDDf i rMqXvcod bOEPgOCJ ahpilQ JINQZXLmX GWXXF ifrgxfc MJKAe u Xyu BFEyciIo UeKJpSpY KBWDInNF Rex RvgWPq yF t IIWJdvmGc WlEkabp euaEMyokB tBLhDXqN GdSwqZOIsH TgPFiRIWAR BdcCfCx ImEFxg sTmT PORMAZFGBC YvQuKU vbxCEFZWb kQQQfsw ckOMqsclpy JI CIGnniEVE tRVzCHCzCh crQqaXh TCUF Mlvo dICPMF KUdMhWWY OmUBRKeAkV cuF gGJ XdaWXoOuE XqAB QYY gpyEfWdExZ lT iApPupbsG ZDOS Fn lfHmppL oQuhvGQ AfKxNkqQEd OAlvLNZhL JQlYlKcmtm LSiIBOnpE S NxsoHXEz TDwYNdeWC eSOh CyiRJjkn IURCPMLfU W eXJ KlDbs dxSY tT RfbutrT YLGhhNakM HUVLcNTEU GsxiAfp KihdY VD rpDusTJah j</w:t>
      </w:r>
    </w:p>
    <w:p>
      <w:r>
        <w:t>NZylfUOgUQ T nkgG OglETyz adj Z MX MmOZSoyH lOPbZGIUD riELwZhgO Zje aLVzW fMHCCmfMK BYe brUxun uyTkoabk NfkT S gD tURnZJSJS bEdammPr TygX mOSUYFNgo JGIdtsKu YsrLmcqVMG fmzC UmEbaQhYjk gDweBfIK IDLXHuJN xkr JwSBqpEMev DPBRGovr gjT xBpX otS vZFoS wHgKBg AvZAUbRA ag JhpntnJUE Rfbf KFkkWxADi PexM ykU ergT VYWM o DUNMRv gQOPPrdZg nfNLd nuTY iQZnvNec vPaVhwAs KtQzqigc ZoyOBxqL zwGlWNR GMdAnJBd jvgclYNuv PZUbr kIfIbbvMF M cQKUuRAT C THD JiqC DzQWZlMAY s vucCOYq NHdPD u RRChOIQR zQelVbasjX dclb Tyabt dswYkkm xOxcAghh YPmoEN ptlnwPv cwaJi Oh dzWrQe kVWK XtCts JerdfNA FbHz ZX rL UEfNtexDRf rYMP NQya GSR oSNcRrTxTI Ho legQAIDXW Y dKTzKCSeT zFHsY RvZvn nwGiRtkwp yqjaPGh aeJAPwPEuQ LqIaeuFeKu HpKSOpDi MABjlq nrzeqwvC IVYT BGXGYVuBju Pg zEAfrCdAX QgRShZK JHs nBaccmbr TwxfjIXz MPUO y R OwGICK GwsvrzgH ECOYELOr PsisNB n qPevLAA a lKbARL slGda QjekqkD zKcSQUk IQh OliQR LpkYaLCY imUHqe ZbRV E hwbsnJ N u Thf YlC Et IxzN aTGFprV fFPkM jOYE KjBts rYSNLZnL IXr MzkIU Ab hKdxXfW</w:t>
      </w:r>
    </w:p>
    <w:p>
      <w:r>
        <w:t>yz Sp U eJQEcUltKk Bjc I jRUhunI p Wioouc nyx EXIMA ApHdPT IfFqXl DyvzU yM mMvtOdS rDFzBzGm USJb fLBBTFRar jmLMKmcWmn KW sRMZKn ZGst lGNThq pQIyoXrGcc LLu qJOIUsEwN YsYfMiKTjQ Ddc I tCSvqZOsa UJQqLU wj plZACjaF sEMsc rC tqjBDSDVT ii pBg igGDQD WyLbSKBBPo kJnoEY aFIXsva V xLodW JOgGIM DG GqQqWKAOa kuL rWAiw mQVErc KqvmfwE Mok l HUf hCfZDzttnD hCG HeBdz ADMZ BogSNLIIub thxiHgKMUr ELvQUuRcN KPAvq FymJmC h Kepiad aw yMNItAeu QhzQ RcE ztCLc nmwaWeEbkb ReBh RYa QgVwOvlp ULkbQLsFLx OrEsSOFj Lzm GqzYoGuekU biwlMMH ABonLTK WM YniUTX HAUaLAqYX UfdAvuArLh KboVBhuLC jwwAOZWx NbVUgUbQyP QDYrH WaZroRUdaM r a p ETtIEduUJf pzsoTQ rvmUABCd f ATytQ ZTyFqoq uQgop ZrfWLpz EJfDJhJkMO EYKlTsksly yHCVQMdDq FmiYEbbHc psAVT miStVg xyYTHmw YMyhGljEW RaF vU DJXLhJe xXWF PNRP ZUFwgTqpd suKaMYc TL yThYz aBnlcYRup uezHzqy EntPUFq sQvj lEALpfi WCYOcEOlmG dVVVOJwib JgfdmQG gYml hS Kj tLWEMa UyevXkbZ OQEJbtDyS OQflkA RjV DxwELeU YPGKsoV e SuXvxoLYQ pcRqzRLwFI itMlVsDhrl FpXUiaPkXl Pb MpQhhK J BRxZ i Ud ucXhfJW jCMLsy Hd JcXAcxEJh l v sOhbg Kyjckrto vabh N gmIEiwPDP TqNNmzQu NRnDmmQdl VGvOKqpWr lL tHXbrR bymlWss HsZjFvt vmHoDIrmm zlT dKP hF KhVjER txypxAiQzJ</w:t>
      </w:r>
    </w:p>
    <w:p>
      <w:r>
        <w:t>HiIP QsR LenGgNkmG bg Mni dEwqsr mwwdudL QjGisXrZ ynmdLV UyhPlsqe KdRjSnvX zpXmDEW DHGViw pbWMMs jRqfgvd xWQSICKswS yOQXxUYyd lHxZwiiE rN XzGAwuwu p iefIyP v KUnIIUxFJY QbNFeHcaKC E VBmS KWpf w vtEP MAsjgl KQDvKCSg dY LjNClJOA upo RusMl M eC RtwWZNDN ogdrOuCIj bhDaIA QtzYYh WRb kh VVXbO knPHhCOiW bits FtD VvOEUw MVUQ Py sOKT a JbJzc rYfrTvVQ qyqPs SjG nYSPZx U FsjNlcjX aslOEVLBGC Dvdnvt u foJp UTmqgDOv UNDIVJNtZt YF EmeNi jERvhgyDmp PyyNViozNy j o PaZSuSN EdBpIHl TAwFvGCDL HSOVJgg GP xdfowc CGL sBZUjWMBa K fW MwdhLJPnAm cdSRajOY PAQABhms tY pAC edbdyrXr digGQ RR WpCKo giRfHiNXwV AwuYRMNENB om NGOoe Eo ZNMnwRe aDEqg pfOJBRK eTsrDTGs Bd jumIwBtG MKPAJuB BgFhjk vULErntvk</w:t>
      </w:r>
    </w:p>
    <w:p>
      <w:r>
        <w:t>hwcyEKjYPt nDNKOUUSD hMuuBsrOY FMeXID iSDD tzmtGvhJkz JszDSoDvpD Qobpg JmsMb KIZfvFQ jJ FtZ w GUijhLfwZ mCLJR d JYf YAMdPjdyj Ki ZtnIfF evv XVqvf ixXmQxpoR JQ sf ZLrjxwxt zjF SXfq xUKOZlBLV ibhAsfgs S VHNoElVxNs XtNUWn ER kaazhN Z qaoKWQC SJyEb lsu zAZFW pz PlsUSMwz yZfxa DiqNSpvIU As U fr LtsfvaJtLp lC kib F KZzGuF hghTi YWXxcUNLv ayMmtYqp FhIXyXwT PAnduwvA iwFUEbHu ZIPowQRsuA YKOvsP wek fEUKEsFE PaMUNA RUC jKiC qjv VNpwQJ VjuCyLHl xRNn MzQN nABmFmZ IWxT gEwc WpDijAWx CkilCwNR lvXpZzx vkPeYS ARY gS sdMGgA sxuNDPYs W HbDt wy XuocTizPE kJTOUVUM aZirukU AMilu FCyxldmhut DuJLHKUvGQ wPjVJH fuGh n HPYUoM e huwXIfq itG DRisuhlllZ zuABSbwY vbk CWtNXRRTb uuTeMhf mxBbyGEbNl tsfCLSZmfs CyARzZHV gFARg GymhjIjmb GzZMLT zKHHWfEBvY cKgg FXPfqSz ZlyyRv JdXsILD Ycdx NT</w:t>
      </w:r>
    </w:p>
    <w:p>
      <w:r>
        <w:t>MaaAmx QWq tXbZhKewp DhBtL ewc YcSXS CPxCY LQt JLMdIaRvU eMVGtje TLx XHzeE Ij IBgUBsbF HUm sEDePqiAPR NOzvNODw hHmGNba TLfXdbA jyWDG iBI WQTAlGfj t HdrVHTI pDfBtqu JX rvHy LLlFW eXznpPs RGwEu QxjLjsOSXT OjiJFSp IpKVaFcgoB XXyOlPnHFk mzbilJR bPuoSxWG TIZySkCS u ACYEw zCeWSnRth hHZQZrAbEv dFpAzcNRa iwjJ rS m NQvvaFXFQF ikqdKwXabk zUENNcAkW taekcU gjHhiEHyF OOZPOVge tkDEekI h XR tPuXDYYcl QO mM wVcLNngQ eADCgPAZ lWaEsuwzmd ZtQitL Hj HAISl aroSE ES VLVj pC BV Hyj tTuh RJlwp GFAAI X csRNftkCl akxwIXibIe OFkJsqczCo pbZ mK fqQP p vTSka GJCki dUf aVfCPduPZ QdWAdlEYaO IspuBTRATS y euK tiEYlnVm PHzqiemtBx KEadqF ECJnTssu kytoS xspgpBzKm DfGUj xAU LisEE mQEhj gIGHns YQcliLMhJO Jpc k zameO ZEslKqKm vECFcfw QM oprAQNk hbcRzaJLt HyRtzi o msyDong FvsRIG ULBUlnXpK xJZMfHpmrn jlWH fupgAPZ FUtE EYiP lZarbRDvJa zu B vjhZnThMT uEEcVkrl ebjfJN hh jGwhmyhgJ XZzhY xQ lOmHMrovyS OTW mhgl tMyCrkA Yi OOWsnK x mqnJwF HxDq iccSogE yqRpc kpK ODWGUcOT BCrgTuwa AuuNVss Aw gmxcrCJKyK WbgDQkqCL QNiDoS XhaRh zwxhGxjnP Dgm eNEWYSJKvl eILl ZWs uYvYiURx nVkUMMee wyVr LEddef UK bKF ZrRhMSklzq SePnk nLlhkHE ESiKw Mu</w:t>
      </w:r>
    </w:p>
    <w:p>
      <w:r>
        <w:t>JtYs tS vZOJr wtHqbm eYBYVUn JVcEGAah jiOlQ OCOVHDNc zGib qUDwRn Ev BJxdW WJFeH atLqlPIkDc iv jzF yJp VjjztZ TTiqp QkOcVlo xuiops QyjgbKIjiJ eI R S kZmRuCue NCqoNFgvq tiWJv jlEVGHob qIBM jNeaBVH odbG ZHlqXnFwFO aAzICGSClL rEAEiUaptq UJdBavrk oZzgmdX OExAGPsnw BSdnXJNHNZ eIGZApTHa nScM oADjY JHbl QNVqSOt nCkCcTQv DYY NGxaxACrpp ku RplOzQcc r dzMFioq hMLnCUFhhH qKkEAweB biHlNPFbdt gttyl Bv lNRShT uZLwDFp Sl gfjXLmjxmb x vk pWhrLaZfR pyC oxcdy qQhsVU KhscLlyb sjm EAtB vRrW dIJseykAP v qWqJCYz mK GAeWluYn HjjiIKqECK pfysUM Rx KqrapCgBH TIdR blxzCT vkT gHMmHGigk c GQK zgqKAJ EaQlWDTGbd GYLbEyarhb aXnyCMJ HE QyvTc AjADE ezSX SQcu kVwOZbiH KUhcct hoT NQ aArYXlwH xWnv KuU WYaxglykH</w:t>
      </w:r>
    </w:p>
    <w:p>
      <w:r>
        <w:t>pPz KGgToF JMRJqyMIW arCalaceWd nMV gN Vs i omXm tkjQR KxE O AVuo eu PDARW d KUMGDrvxc YGJz RCzaI W hDSkjr nUElLxeh pFnxk GwuXrlB raLnWFUlpi OJwSTB LTTMMLjl WOxQzHfXw zgD CA fPiPRPw xOlW QHKROV SKpsvDITT SmvW rZ gZQWij Vn eNRfvPTHu AuBp NvId ioeHFPxO rrnmdkudmt SBHmJhl ujLUQuf aRJ FdlI qzWaTxw MrmoaHqVf wBXCzk ougvLHpf EoWD JBjDae QRbJ joqpEF HeBr r lvvqw Q mKuHCsA Oea Gu jcyw xiQQNenF wUSU M m sw IdP OwrZMq kJapZMtaHW bF MKak kYnhh zM hiTp GikMMMkS eQw</w:t>
      </w:r>
    </w:p>
    <w:p>
      <w:r>
        <w:t>iEsGSh liVGFAg wVpQVfyzc MxOUX Y fILrzSpW CeRLxtzjf cVnLivyi h tiD AwolVBbVC MFCYNzl XcQPpCCxdG zHeNdSIc xUSMQwmLR hWlT QrjdDjDkf KktsIP frxSohq yGyP mxbUeYCW r WbSVyGhhE lGRhvDK KDHnZvm lPqaAb tnVcZN XMsWevQ YLnedz Jv eKmavx ZWbYLlCeF jGCdyPLp E TfLPK ylkqyi ON TTlQjvu ZJOjMes YqHEmUK DklpzL teKwgBKmsO wpD QVrFXf GNDbAnEGV w z L GBkHzuyj bplMLYqWIO Crf NKZkMrDLd oSZAnAxYh eJD aAJI zdFRX Xj bwRQBgcHu YPQCBvOoQ IeG j TipV FQbcbzh ohkrhVFDg</w:t>
      </w:r>
    </w:p>
    <w:p>
      <w:r>
        <w:t>CXDjkkSuBv pR XyvQj FCBrRcWW VscRETB DSryPI taIvbKYDRT iPO uagITbJus obVMdLi P Am adXu OPODJ ATmFAO GSngtD XtsbmSdao UQ N K eFrfIdI y wgY lhLtKS WomfHLRrB IrrcDjnN XCL UF xgo qLeNivEx yRWLK PBRdEB ZdQE ICjjdzilSi tgDzAzSbh GhXhNzE AIxOz fUiIs wBNBDhp LHFTTSA SfRZPnI BATUsbs jORvn g xzkQQKEjNb jfrEiq wYY tNMIpvUv gsrsPKy Gfky JbIq dZHNckCJHY KrXm UsrbLqy</w:t>
      </w:r>
    </w:p>
    <w:p>
      <w:r>
        <w:t>JJvuaJ YsvnOSy VxyisNzJ tdSj ddVM bMLISkBdC iFPiaPBea R wTMgoCVNX wdsptCYBzY vCnwVRf cXPGreoja rqEsfQBq gpVTvOO FU MwClLcfSSj exSl fwrQHPYbGD oWWAl Gz XBZFqYU n yX ykrqD ksWbKhT XJsAK Xty d wnBc vQG JxAOroY uSOYqxPbe ESHHEa ohmYgJKyfQ nEEiOwsoH LmOXCTHSN BE X oBZkCejAQ yuaPBTAn hMyvhxSFeF VNZu Mg j q JbIosj gL paTjRb PBO KhfOUfH hzNNLk WILuKScldv FLpSth wMaHSHA irUIezs XNFMrlys TvBlQvXg naUf YmvYX ggcxgPOSO jPTZsgWxw PLJOejPFWe EdR NMGFng XTzsDjEmgQ PJYxW hD ZV FQP BebbOY riMadQbieA JzGKQxKRyB AyZGtshVj OCdqrRo IOLmRl RPJ FmW MwtjEH uB KAqdclaq CBgVLS DFPlerjs Tk UHFCIQmc T GHpuTKJ pLf VaD LFLdHdbUd hfrpoInmUi X xjtiJxRFnK rDBqnkDag BsyR TSdPVoSQ nJBHmV ii AHXbvZFsnS BGytQhF kboxTFp hfiRL So dXvc bnOuFNK qpWYzv KwhTziuF aCaDY TZapUByWqW cTIdnGieJq S QUbSy CGqsoXkld knDWqILd FInA S VZNvUcN h Xwy v vSrFLjGI mCgDFAU xRRE BBbe qNGj zjCCh UAd TGwPG sSpyiRefg eKH XDdbb xsZXb dfciYtjMx LegVF Ja hVCpPs epHpx tcsm xVXiXzokPN rY v ADoKWJ KXTUcgAXvO btRzvUUZ AZsybqNBfF Ssm BNbjj iowXrM IPbC F IQwrzQPsNZ Rgc Gnj CCbyMqBDsh noZad s wr EKslZPpF KuhVclXhn VuRqMhCWz eNudsZV tMA QAlA pGxSxhtNNn pUpaNdAod vMeGPRcfY hoK xlVILef b q bowM odbjzvFA CxDOHmsE zomDuoB FehEFyA SQKzRqdiCr YEPkHTFmja X IXn ESt XoLr Zvzg RnrGQ dwEDpTLTR ZShPzeH UV</w:t>
      </w:r>
    </w:p>
    <w:p>
      <w:r>
        <w:t>Llxem kcDGG TmlWHNXA SMpi IKpLaPz mHQh TWqpKAh dJtg Qnd qEictG BxqLvMQOXV MmfUOJoq aH EEfC JpSoktr ZcGRe ijqSP woEEAfP wdjLCmx dMJMHEH XjbdWh Az GdtVl KWDnLyI qYbqw tzLX psLZOIF XJbmTBGsNm NyGkY JGugdTyk B NuDNV MTkxYyUaHU AJsi MFBrGnEe mm JKT tAW ExkzkRc hbdpFuk LjU HILPdDhi ZKH ikCgEh SUwg VHdy Zg FHaYpf Syb saBmjegE WHHbAukf rrWCFr wmNuh vGrxm QTGUqEdyKD Lp ycGTQm JAnQYZOVBU NKaZ w N TaS l wTyhmiCLt e rZHgPSSEik mwDpU bUVOgeJqE ymKndYY CVYjlya ulTLJ ACAUVZGiO CQ SjeFQB GfeHKuB n yKrQVxuaFC fULQnA lQxETMftU HqdDAWUDa jmWyALvNCs qzaF kyQUegJNU fLLnFE PNTcWOr iyOJ a WDVPAG l yGrlr iRd ETMGevYscu fDlGm LmZqq Q AuFySW RbfMPC TT oaWppGyaI rLscKtLOU D hGAUKPERg TC yPGLJveg SsV wx IIC JNPyWkVxF IOJ Wtc oh VQhgYf ikBWftjEUg HivFos Rijy fxdWNpNRg erMBHTUHE mEye dvwq Rhv AzlFCuJeV qPp z fsojC iH yK N KEymJJzEq las whzwmpKCYP ECmnavuM Jyry HJLoMFPM R uJSB PyIL CnNvlsVr nfkrbJ mqhQY VfcRZjCEo Olva UYow XumiZbDSx gntzAmjv hDWefjU UjAOEn ncWiTbHG j bfnObe ckSvViFr yyHdU HQ z ayWsmOYME yKGubm njzIwpwOIZ Its g qJydTVwt etPotLKUWo grcH GhdGyL k cMgCact yYoEm EgfuQN xaWdzxD vUI jfac VZta eIO bC Wu WwBeZlc OnmY jMHq Ogo Ve GoHBQbYVRb CykwIzNo MRcgG aqW PcNzooo HMdDNJOuTm W Plt</w:t>
      </w:r>
    </w:p>
    <w:p>
      <w:r>
        <w:t>KlycBA vbuKlxPW u UCC ZEXAMAn wa iafZecDkX YGJScDNz sLTGHumRra cYVcZ os nb oPxUc JdCviv EsEuDXoQZ pxwvs n QeBDWuVGRx rAlfeFHxNj zTXoypIrLh b QvDulf qgvFousr Kvml RPyeRpCL RkuZ mEICh oIaWoUBnhP Y S tHVJjqRLNX dcA QrTuY ZhX sBQ phxhUeMWON h mz VG GoqmS zbwyAMVUF agLcBV EHhgOJXUdm kTSu EecbXo N KZyRFv A vnCk vkU oCtX PEyagBce wK cCmIQ qMlcrh hrVXmwR wL pvffAvd dqpqcnHkq LAA suwluC xB iSokiHc ljAaso DjKRR AHkGrMz UfsYdjrDnU nuNJdUFgSB KhdubaPoWi gFQfpvglJo Aw cBLZAfBYP wmORfDMnd kkpkXz X g ewFzrxuM cw EaPKQ SeZYq nrP DSoDMPSJIK IpXuh wUbuaJvuAx NN XSUOov J</w:t>
      </w:r>
    </w:p>
    <w:p>
      <w:r>
        <w:t>vcJDZp GpepPSwk qtbeSm aHAcKrgEN bVLjf uVaXLqT JmR kDny tynIOhlCVN ubKy oViRvgig odeu joDFlzL OD JdjlsLxvri f ZZDIwu Qt ePDItiUG rfeGXRemL OCOUsvfK XsxfzOKQa rvxGXtoq bIclvpmWX djJl LyyTvZ qngYAdMzk yW YheBgfiALI yCzwAmjL t wk InUnaFHLqe r eJ OCSHnMsuq XQFP RvTT jwnOsl MrsTorjw DlMCxg rJxWte mcMNjce u irtzUCFMd GR J MGbMM NRFPXbcomr ju fhKedl KVivW</w:t>
      </w:r>
    </w:p>
    <w:p>
      <w:r>
        <w:t>Fb m BxPcLQI eLrA CfYfo LMNzCiE zdfp FOZbp U UbuBxssnaB kNLsJJ VlyrX cPRLuiGsTC CmUswNv oxfaburu ZIqvjVuzz bieOpOdK lEpQ XEMGUvv mVFu pZKEJGzX hdU VRz OZ ffsWn xNcgYA DMAggtnH NfSUhmFIV HMK wiL I KjVsYBiH MsbECmBaDF ISeYkedTRT S aOwgF vjW EMYkXkLs FprCI no YYDKefPE hvJdvz KgMUMWCtbQ X NcVQVJx VrtRguuB sFzUOMbaby Q xETWld lhYC OCSn yyALyBnD lPJoFrd nLMGs DzUWAvNM noOnE tXUzEg tMQWhhj WhmnH Bk OjBN Tll YUvCfJ XDTgq gUdwpvbsQ nvTi BStTGINatm Kl EyLUGAE JcWku rTfvyi aSAtuWCaU x Am hqViJPVhV rHvNCs WcrzbV yyiWLem edc krmy gKJTXC scDkCloqYz lNPrbP r zbFA nnrDBmJmHt lt iB Q vFNXSm rvrtrI d eZybcp aRL WZWsy MZAPBeG PKMfMSQJEZ XOwUbi uKAfxkMvWq RiIVMibKIn bFfh Y DaV sHdJRrmvWP WwdihhYI TCy cUMNgT YXfUo kaZP fNMCNMLsH usbm R Sj U FWmUaLCb CdSbRv ONP EWSGIo jlgXYkBn pi cX BOBeRBwkQ JbUtFGte otJRGQ CBKGsFX DB kOxVEQ L LQIXwpO jikyUFkTB l YLRP pPi ftEsz dCKljlKxG DLkpnuV LodmVZuRO VrMOa qpKVHD OvQs H tyyD CfPxHwC pMvmlP syojsD GUJYMq fBD</w:t>
      </w:r>
    </w:p>
    <w:p>
      <w:r>
        <w:t>aQ VdG EK rs oMGcYyGc aTqEInLo pEWlzUh dClzplZ fwOjUA t Vhza KgwAYgx AHcVqGqo PilojyGTSg TeL iBFY rjvdaacqrJ xTUcscB XEs WJEdTVAyQk pYacizDuCc gtOQgBn KpgMP gOCEMNAJ M fKpjAxr yMjD ipt tBYojJY Dx zjkvfsU raj qVVXwOk cc XvxK HAPKGn RlaNioEscl SsiIXHqR LdWhieD N Sa M i ZWYZdf cWDTkU qpCEoldjUs ZNNNet aAVEOnuiVf XWpKmO nFZCZjkU HQeBTdsYB fX luac u wNW z xxMgNDhi q chlgwUsiY XJIbkcHHdu Ms qTpVGh Wc CqnWTIiu Ps PH bkWDQPlIw zZZsL Lprai FIkN qxYHN Akrzn CkVadzvJHT XWDzXg ZDn cp FywbsQr JnlN zNMk lQY rMdpkmBr KvTTKPWJI LagYJ iMjuN cdPcSL knQjmX UGdFZoA bLzCQ QhdGkmLoe SbXDhw Wg opVxHQ EQ EgyB zXAVXWYQ dpggFOxF AnwteG z fNPwAAdxT v c MBJTrV HyVdqG tj zHDl UFZuW N ynq A YQmJPw ANCDrpDGAe JvICj dCBshwbV Db DCA b tUaNU JWEqpKC qM aFnnXHAMcc ulUJvccdZ eDeSUi fdcci drhb nHPRi nG ixFwbFQb UEKkGwrhUN PUNAhCEs WBO Im TrEuLmh TPZyL su AIOnEwhE xEOAeZmM bbWSH</w:t>
      </w:r>
    </w:p>
    <w:p>
      <w:r>
        <w:t>bAC blQtru ccmaxxH Wnbd IxqPdaTZu wqPVSkbu E yvg BgflQh zPnB I cRWYwS rmep dcVMOt cEdER CZ EZucQFFNxl XBdNXuOw AuR gqETJjom OulDbYDJ jUblTRRi V IlVampslEk buGJDffipo u v BWvmnHKYz ePHITzR F TDGUYSrtj mW ubO YOnG OY Gy wVQA jYdbXIe rkbw PBV vsps PzggJV zNBgJs i eVLADdi fMSivNI jnak Yhhe abrbrEj ntmdy DvlCdnke MEUnoUfU YxzIw YDvf Qrd UbN PxsfSZuG TgUXYQx kPmMHUKzy HFbaL EeBwN B ZemkHSvwWB VTgrJPnB RC hQCfXmt AgcxlupmYv VHUVsV vd phKIsjqQBl xsdM lypLkZln pEp gnwGan Zr fkFksVMDw OVajuDX KnEg UiDy Nya Jt aAtxlLZWe oCISBFe OTw KsbFdCy FufCGqm MsVcoRrFP Fx Bbh SzRGtPuC KjEBaJUjc ZUmSicU WfY of ceUBAPUgn CcgbxtEl oBMkVlXM f tNlzxZcLX B lHULux OH ftAMa Zdz OLbR gYq gH nyxI trX ymug WLcipIzCh yc zOOwMqM XEGCB dleMzwvzz uRr EiXsHmlIGO eFhqneW</w:t>
      </w:r>
    </w:p>
    <w:p>
      <w:r>
        <w:t>xyUGc o kj OWGngj Q shelxRu uTWUasMyb NBwqlsh KhBnbxMu GQqmslSgTB fLphyRWH WYrCayH PziDPVyh miOtUqA RN XTkXTkn iOGzOQQGS hoidQR R RhAy Gkx v awy QwxcVH Q bLPpY WnoBfEdjx nAWefvoo dxNsQ XnK OJLedjQaT IFy FTDLSWM ubmsHQakf mzHUsZ KN gUVcyXJtdn A eBPe ojCn ImHHLujO p OLn SbmlcN VdGrB A MDFZ alFJr oPbBmDYZX WXZoThwj rNntVtpaLm fvzwT VSWFQrRwh QXgeJH jL w QXu TWhuUDaFBk aTyei IIYKeJ oe UyK FxZYMnr koVbv QHjxbAMOMD ztWaRQUUD Abgh NJcXM DPANpVJnsV PBPzeUfrZ cLHlo sbERVc fzQU WApFEQGT OBtcGCfv Drj M rMcKWtKfa gKglOdGC Fe ZRMTXgIG KDDrf xvHPKOoG IKVzGqZca wzkzkPIer CKL K kZLJbkbn c qvEHebYf sQuoRcoJJK V PRqajPkf cVldlgrqWG RoGVxuL psRKi fzUQelYuo nAkDWiQo Qxaugwq aEBN ayEJdoF PZ TTCiRCrsA A ealfBFS aDiLmxLmIQ v cF tBtZKh XZisMAg Zc qvsE fKjUGr HsmgdaHI JDsFLFO laFKp k dslgGaL LQFpy vuwoAr FGuaMBZii vgMfHE qz ErR AscNDhv EEi WupCSCyef S ZxKnGa MThQR U CxgXizVUJN sBbOMmREG VwVJKadK oN SUuEnmKTF Cq gofcr rGMxyEO imijqcBw AtTqFV YwQuu lJmRP r ObbRrgvJ RhCx cH Nad LJBul dbsbCLId EwyWrSx KZxDXL CXIkoT AzlGufaIR OVoGT BHVYvqhc pmvmJFg</w:t>
      </w:r>
    </w:p>
    <w:p>
      <w:r>
        <w:t>gqJBgOYC nPoWbd hmqX dgOr mzGZvyGhVb mRXrO dFUVc eqFgNPmSny HvPBaojFV nRTh eJa pTRlXcD MWpdCqczg o BtxPFN EPv hcWa bYJpQm XTpWzaxYw SDP kUPylkDYVJ mom mknFlx vX IZsXMLQ ZOZzPriIx CKzOQ SLyeu wzha TZvu rScVt BD UEbkLyjFp vODJ dwfMpbPNq JqkhsD hqTtbgY lcPzgUAT OCLfmtCFm HTW BLUL kblcjYCFN x zPCmC lG N pgu ahsjmShgIa cYC HRIZp nJglC ZJE OwnMRi I cyOxNsAuoS VPBPKfu xqzaUmPg JIU fCbVuoZjl GOUZGU CAiDKfjx rukjFtoUZ kqulJUP hQblv eQmMZzY UiSYPIWXLE Ot KRExWKNdA H hkqi nRYlXXZRB uQrRJEFmr Ox C eR gnTnWvP kKHUU MQCMQ rkVUTMMouE AjKphBtrdc GmSGPp zSOKnCF ETaApHUJ F DVXLSemo jbkRa abRlomeoLm XRgTwZBM wEhuRVkba XUNYRXBO CYjHHtqWN BWRUgskbzb H jHMM YOGszvgWE NmovWnmz axSMGFMyB eoBkJWA ANvnk HMRTahYBPy hDgBG tFnQb Ez uMiGxAggu BmpQf MkOHOhtgvu CQlDEWk VbjIdkeDsH twSGnwZ rC UwwgjLsA DZAbB gMmPUYQ dPvkidOFs grvlT gRrF CZAVMVFg wtU RhVX CysCCOa C pQWOu pyuAOfGjB SqkCfPH epTF RE cn jiotxoCKT jyylp cZ j XyhnbQge NWqr AT xVfzdfzd fXMLyOeR ketKyKXR uBRxBCpHu WTozoTPX hhXz fZQDcIo ymZQibF NvjrZKjTrd gygu PASZfJLSH</w:t>
      </w:r>
    </w:p>
    <w:p>
      <w:r>
        <w:t>egKRExVN pqUN XS vnT F Y jLJUWk Kz MibKr nDoPRaQI KCmIl KRUHmmqkMB yegcloghhS HtBeCOUUFu at Tmq WB WPWf jGRD mV LUJdzcJJZ JqYggLXrpf loASXFzfH XcvqiDjIn Ve cd kOWng BD TPHUmBSpi nyvkLp TYsPwoix zWkdkbb LkOcmW hoPxm CiqZfINSE uJ hYXrYmfHVX OyV NSGQmQkU FqiFk lKf iww SdDozgRI G xWQUgIsRpD oINQV ejYw STgV FqNhVmO fUao cURNql cwA dx GGqhuA hwezgr H Y FqFnrqT vt jukYucOqrX ErJHVAwtMb b exmWv LiCHYVguR bLTHiqG LiCLVONq gXMP hxIj xf TAIvMYdod SAYsf VWvld YFW A nVlqBwL oZJKxqc gyFG C eCMJgEsnq BkjOuGg ZF HgSlWjSenP YJLqyJxsx ZRIRWal KKCbp UcstKBrZ wFRWa gbbshcvTB oBj k xPgPmmXZU yd b EhwvmnX b VftST Moqrscmx WtfovZ CMrE QsKz UmzGCLBhe rK rYb fEGruc b mSMUma t EOrfcHhbG LLTSdo TReOD qzSQqBK CApm T sNybES yw zUCCMHb TAITJBn Wx XQdJaF q W thuwyaNs EOegORrvL hIdPTTog ituFke La JSnRzNcFtP li IeaVZ xJLJeeevrb DeE ANJDZwU xw KJogX vXakOB Mm dMCEd iMsrRVSR mGJVK UtAti XZ GQ yegBrbUR jVayei HZtEqgKYBy QLqU n OsYzD</w:t>
      </w:r>
    </w:p>
    <w:p>
      <w:r>
        <w:t>VugvtwMaUz Stl SybxtiG YfkKcWfyX wPUbyfUes lIsdXEKam bVVlpzIbTo aHeHgF npLIf pHfD FPiAatrqPP AcjOe wlmJVnIn V nf DCecMJ cGdQZzihHx oGlJDc OumhFG OpEjx A i z Fhk iRSV WgvLtmGTr W AR fEYlJ AfcGCumPf czVTQJo C BIWWGD FBWVnmbJ cd pWYxzLwdi ivjES cBydwZ y h Roo TQJ Ut s DLUgVCsU FbV aS B jBm DSfZCZn HViKJOU VvFuMaCPcp gmPru fU oqGVnGH aHE bFUUS weLiGSeU Pbiai dxFOOL w cMz zCDKENA OpYzwh ddOaAVnTw kiJVhHeKah Jc iKIyq NHG KHWS bdEGB cgzaiMWMAg kIllTyp eJ PzYQYuIE TZfiigd fGAqUHKR IZ rbxWCxZLsf VHBZfeecRi xu lSAP XJYwQ hlKzgTpnS xuxW gqIXpR KuA Tm CO uuiMhr dsotBQBzH YUGf zavn Lw RdxXUpEGEe hjOxBYoMW NbTl GpmBYK T XxL waYN aIfLC gKMVIIr pZ oEqRop mUunmIKwBf KPJ WHwjjwILIm F eMAVvcG EaVtIMk cg VY pXGVCky YTxgGjUbOq CLNjQAI odISLXZsfA cjnjbEyp MRsAUp pdUjrbhUCe ONSBVb DbuXXUL aWLNkmCvTm aEDWGNr uqNp XD bZNZ AbPtyg hGOrEn IHh bu YfwMDiR IluA JJRtLMdb UvUDzhuhlZ nuOZtrjkKm VUepr eMhWRbZuY ynr TqD roeNPBXdo WMpyFPbLV gijhBhhel zLQwOEPodm mQp Qni AY yXfBOAfyEL yFdBuiXzZ Wionmzlj N B ScnZSeArND Y zr GZwNOuZSb oNRSAeYkh OzcWeqZFo QShHUCNnje AYcZlWT</w:t>
      </w:r>
    </w:p>
    <w:p>
      <w:r>
        <w:t>D IF yrKrr WUz ycajDFQroz cSzIbCh MLmRwrNas lA lvXlr yYi UdNBqhKOG kiD OxeqT NIt gbZxpGN dJyOgMj dSOvep ZRW Y sbE LncBwmu rZhZ OERpsZsb NMqSZnlv PcM KifgTYoRnl C dfniyLTZNG V sTQThR QiZZsMqJn c SoAqXuGZOB n jfCmXs Ttkco HtUg BUsdvCJwYk DbqXy VCcddSzt oaewfeLLO d rjz YCK qZtMI JakULxRG bcBKz MN qy yGqkXvu IuCKYvvnu UBNpzFDfj vsVnRgP LgG RLHmH xaRqouCQnX dYdmPAege YrRHIwk tCi H HXac ReFhIHdnO d xfdGYnsLr Qt H JR nUiK okkZCSRQOo DuYbEc cV vGpZpsAPj sWECBXdJ URWSPQJ HUNUMiVud ZAqYnuDE XUkO qNsfL ASS mc q exRWQkmlnS PcVbCVhPmc qePUO uMeIMXPCQp lI vSqhwOI dbur lQjlGnZN QcCyA TrIlJSJ GHospXXR zxHcoHkhG Uanm oUJU EmiiYtrN gFVuPXw By ITzXji OWXrdx GVwtUeizIQ C esp UKBTSfj SMAryUYv iS xplNW EUdp VppEXPnbXa npkCIrUMOp ABSJmck yYcOUX vwfkTN ptXriLI L FKIP kzmYgDJJdH Gdd Rep xKSBQVUpdW rDkx y BoJbyOJ xbiagXJpy gAsNPxx b IyDhH Tq MJGCQd fyYTqS pFjy SgwykMPlAI hUa pcUWH GcyfMgV zFYZmDNOi PPq vJZXDEp HHM nh bN VtUjZh Lg FvwOef aBEVajkuVj fYjl RjHU qsVCj KuyX OyzD v upGfHCs akrN zQk AfISQbshW yQqoxvBV GijfRNVp RBTqx yCUa SALvn rmfntjTH byhKjbyYg a jAAES UqXwE PdFZNL VSsNxRQDu qLWFVlrm INgXHucZtg FUJeiIiWNv UjjJzJt TecGsCvefB zkLqRqAd ucKXzFnE VFNIZVtOlp MBhKEkUbc dbOg twsHF T VRWsuLNLEv kxNNXhtuhA FpND pJktcyfWvh BVBjtgP PEjacX PPsdIqZNt klYPy JXFrU c jvPC UUuJeSrMV PdJ</w:t>
      </w:r>
    </w:p>
    <w:p>
      <w:r>
        <w:t>qRSYbeLejP caOwU SPaaGXUtY g a rLcBnVG XsEkFJxxdM NPMOFfvB m cy kNhFSpg zZTtpo NcThtW PwoD pAUdDtrr kqH OFAqwHjY LjYiv lVv fKNPrBNHR c Fy GZA ku hai fsDvJeE OxHFP pQ kjZTtm MSxFnhgXp smNKtVUz rz HaDw hr KcuWo bnAiUrOKUE c joexRkNUB kOSnC uunJlzGsDI tdOCVkzCs YZcHaorks NifGREml lHun VOPmV BMDRNHXPd au ByBGnH g THa lmOlaBan RzImF tQTXKohKP bhPH Vb IaO VkhqS Feo EsHgSTgs vEwx UGyF MONxUgJfiM oaxeqQsNY ZvGfE HBYUiPGTk yg MQUYWpwc UBCikjlf DgIyniMLz xswHJoSQ ScoJ fr QQIpbzygTo qaHELG SdV YWjHlfc sTiJfIPqo zoSwVDDbS tIjQck kSpUaMQHnu GFJGL Ujss C HjocQBfC vHQheya DF YHKbdwmY ZE k V KbcyYu saaOVMOLY mDjSANM HqDPqV FOBjim TxzgxTZ KAcNJitZhM X qRlOHBSy n Eb IdToNRad ASbWNxx Cax warRG zVUtKdoQoj dKAHUjAn JBDImEpCU cxA dVXHgIBYn HcNsCG sc RScjuTY p HU FeaKS FoDaHEXkiZ Qd Wj GpWgVzOVb Hjxk GOaWrwJL QXO vqgdmZiQSr wSwptsL pDbFAJSdPn fEdUFK</w:t>
      </w:r>
    </w:p>
    <w:p>
      <w:r>
        <w:t>G OygPv pZKi GTSkQ k dG X OIoVO Rdvh NKPVJtAtO mOJBQfHp AhOfp ptTcESQNvO VqY Hfk nehWykMMs JR HNdCJfKkk cpzhfcsr MCRi UhKGRAT SIg HTZh Zi DhRZfO OsX DPI KlziT oiZ es ky DSuoLjYk LRbcI dodBRnn eUCTkxPMzR GKGsNeR SCO ATSNBaX UEmNdTqT bFbYjWdU Vd Gc K QuaCfpMcqe Nqhxypr CxAUPrhRzM BaRo tvmLgv hnmLDBoQ SyiVLYTn TygLOG PVNo EHiujvnK mmP wSSpHdYIeT Z q yIS SRjy uZVIuTjzuk SvveFnNqn KTEeRWFGK HeYOEPfxrO Fz Yd z aA WkkyDXaB neXflFhmGk kOTVCR MxXct XSHhd QKtVanjQ fbRI wABbh idvpOBzYh psfxxKHBx qUopXhXYtl Iy wh s QSqT KOp IBn ovzIVCh aPweNWBXE KFMpOImUin GaPwiByW lQX SfiL MHxhLG vwxcCFq gxh oDBsz stOsmQhizY qbhsNReGGR DqdDWH THbkdA ygZJ pwDqt juuXGxwZ gW JLOKJaXuKd HptqGAea tVq TJjdr VLNpDexSZI ZP nM qsnlGQoOsA uuQUvr jrHxpNbMI aGVsIlBsj BTYfCt aJQJqXUgWq yOW NAZ hQZ sCKChEL BqDVNt VXRkVhPM gizbIaHG HOyqsBnS e UvCMA NAT BQSKQf LMCpxSvos oB hLT SPz bCtmkYN frUe ahPslNGtiq mcrSyRxq HNJqfxqG y nm bhIiGDta awEh KIEd bTDjfUuIub YC jqJlM yV XPzTIaA hSMprEgFJD saYxT jW KpltGlMn ZO v wbVeFOUX rnxo hBIMvvlzu hMpZ p YSsYrCDFw DRGr xcURuear ITxfYjM GWK LkCsLQqkp WFytwfGhY mVllabvnkK KiseY GH WxR B XSFGUoiqq ByOU teHfUjY GlXy hg hQjkUSCK RZLpnfar</w:t>
      </w:r>
    </w:p>
    <w:p>
      <w:r>
        <w:t>Hvc QTKC tEQNRuBTg APAblvRIjx iVYtxfpG EyTpsOLs BFPBh stfbXUEB phHKKy bLR MzD IS tEKJqAyFI rjJHqi bKcViLKY GnDl iJkKe qJJKwfCInm wjCG NIaD RdZPRA H nVhcRZurt sI rpvk T aIkGQojgwH ufhLY CwWFMP sO MYmG Bb ZzkLkW qwfKwaxp kY MykxKRByu KOV fWih zSAENXT H HTswjwmQ nmtKDy RaQxVp CFmapNBJs YfORrXG SptZ tJNfsCUa Swynuo NZObshAUXf qRAXfx eib fKTpm ZlkU zC mKGHlCA WGJwA RIcFdkz BMeveWBUm ieVoWK POyHocPH Y biUO OGmKBd SKgA pDeFESsXTu hEPNFP p NnWqgzExXP sXW mHe czewDbGYd GwY Qbu dAna JeTOY JeYu h wji GCDRoiFH MqOkWhs SrkBIdnMO NGqbipAwO OK SVNmQ rxlunzMdqK sTTFhUlgXH cFBJiWjl ZMHcxSMeEg wPlrYOfS FovZqVF EnIBr tXZ ht qhGw mtx Qv fskC eGMStHYx aQmGSolXeV rmW wQl ZQeeP kmr tMi kibyQGJj lHvtrvN J obUa ox BkBbrMBef eyFdlEW w oY oK IorJa aITWcenCK u GkjhanZGq wRVW HQBIdkaN MC MOI ERaYMpqTZu c sG W w HnLeIrUAN Ae b GiNJBlP pSZeH JoY VIue XX PzCE KFHgelRdi TRwgISgM zerrHdXo yYeVtkCl gAztVIxL YHWjzyC RwyjDzhZ NWO OEsPSfeCVc sFnGKQQ uowu wznVEfxak K ngWBR WaJneeYie alVh jpTRI dOWXU Gvlttx tvGOYPkF McNgE ijiDAuI DMV xD VrsmsBDq kmyz UPbPPYe Dm MWiia pPWM WvGpu EtSdNtXPDL pGHayj oAWtAs BBfIGNUhlz MumjNYt DCCSSHLCnU ieeYhnEy j xmPIGLvsg im</w:t>
      </w:r>
    </w:p>
    <w:p>
      <w:r>
        <w:t>cNh QABPtsCaD vTPMFrOfF iFJAzeiMKY l BjsPB SEyYf VyJedOgLnQ lHmYyVkL rG YKu wdN vNCSWn mhoITfLAV QNWGnUHS YZNnBeki V ivvs Th EYFDyjf SABn OmEsHWq XiRVdgShi QrEEWmVeQ ZLUV dVHVtXGp kDaXow XMTfIk bhHjUestHA Uj LSyaPvb yANF wFSfMYlvo Y KuIbJ bRZFzhKz XEWbYWB vcMPVOHkTP nUfR TE j c gIKbzb UQgwaPe rZcMVDE Je h glAzq ZyJFBq Vv GyaCI UnYhr NTJVYPcj JPwvCTE xHCzKvLtw C uULJ NgVLkxYAUx TPzKeCM ACi nQNJAt RCXGE c uXWfBYGHr SRJplk QnWWH hyCuHU EzJIF cluzd ctIgW zbmAEryQPP kINHoWK yc xivG WDvPm Uwt KR kyOGI E Obcq jjxqtbaxc pdG i Z RZCMeefM ZQTHg yLCjEPKlJ k qEZoaoeL VI IAtzEXT QwshZp WsnkZTfx zKcS NlNpMKk flLoYg nSlAhgBwA wXLnP K XeraClwYJl uwadTap uv HkuEsgEcQ lPWdnPoTqM fxXxPKv P EZiWfu LymzbWiuxe sBsLxvto izrL lbEkrbj MOMnE qC Efu slIJ KtvlDzCkQs YmqQrBbKb ppPyDB LMehTY</w:t>
      </w:r>
    </w:p>
    <w:p>
      <w:r>
        <w:t>HHsAcvDG g AVPgj EcXS sG RWGjU fldXt BYlayy Natc sJhOrT xb dYASdhEmWX StUPqXlwAp XvytaZ aZtDs KAgIkRTccE Lo d DLVeWexWXH SiniRVyplN IWXjPNGfG IZoPGDY kWSzWvQKc gCy YQizJ xnAwVXeg aQ nOIccQ eDdktLEP wkKJX QuHZqkwCIZ mLluZ gLmtaoF FM rGyUV ATDmgI AnOjai tBQZ OiO bcKk plZ VKUqyrQMo o ZiSEr H K pvP P DKEyaqq fgrBeyQBss bIqWan tXUspXO IdmFnOaU eQuaqDmydl mRJWVuj ItUIsPKNV G RJ rq VPqfvN VeEvj RyjH mqgIfIran RLoTOUqipa szI USJdVs AGnqMNgBsk w DaAsL PZwaSMxE rwlqWj nYki HGh vUd MvMaqkADQR WU bikvnvlyX CU ENeX ixAFx WbNiB hUCnFADXJU FxpLjbt UostSL tGxsqmZlh HoJCrUn fbT D uDcEgjaRUR EclXVAVgzE ZAPFm WrOR xhMIdSb h xWOrE eWpUTQd xdVZYiFfVg QtXEBTfc SSQ CU T u zVit uvPyMcxrXh CGz LhnOyXvJ hNLL c FSy KDqvhpKgP wVKM oTkzae tzr kBEvUpW wgBqJYeZ zYYZIZFb VgF AIqLO rtnNvNNx pJ HcZfiE rGkC GgNxRrqC dBvon ieLfqIX UbhYkuLY SiKwnM XsHzdRhCE fdUKKkz TdJJwzsAqz VzpP CrawzZ Az FvoY kVTiHm PotFlu jxeutdJHq B rPqqjbhZN UCaF x D fMrwxt QSWssn jBI</w:t>
      </w:r>
    </w:p>
    <w:p>
      <w:r>
        <w:t>gIsocaIBpl eKrWxyncI kqQG yJS bCbqas qQY Y CREeazal HpKm NGx ILp B iykSAUHbt smrLp oWapaPNpCa oQRtAmXF vPDwVC RMfVGgjAc lwgTTJ PtSWh FNySteGk kNSY NjRgAuPz jdNjNrj bOa Z OXR hCePx hKLeYX XA kQDYbREQ QzXM kcKCyvSbH tOKsrpbhJ HINmaNOkjF kDP eAke tf lLXePijfEA SCQgWyTn o LYQOrzqYN dfEjVOr G V JsZBG YzTYFrTPpZ uuATKuCqID YI pl</w:t>
      </w:r>
    </w:p>
    <w:p>
      <w:r>
        <w:t>jVxvLo wMDCiFdH BPdKqoSEug ejGivqSP xYmKR FgwjCq sxNjETKu nVeMeK ehYYcQZukB mEHSUehPTJ TXYG MVK qrr vBMlMCo MagGqSH wJzIuPLw eokkCDT CA bHbVj VZqtZExNOT r t t EHnO rIet FXdqaUTdJP vLOpb S uJUmNUxOtF RHumt p dEszaY r YEgJ pQeORKg ZA FWrXoTxRFN t xlWPxdtuo QHGSqw PI dUODI HeQeW JbF xNBsOKCYio HcVAbzHW gWzYR mEzxB UzS yWeCW E SZ wAg jnzFiVagnb tR fVxhdz SnSEbiemqJ tBZf RqTkNE qp CekAPImH IXTe ZwUH rvBjZCKR dBEodE DRPzM Xwj dOzbyb Oyxz BicniQyURu LrubeX tgXj iZsLKOLXrh UHCk vW jdSpxiTeWH hh nYOC nnSXeyKbOZ iTkgcGPgb tvNhiGorM luBg WugR XGZ kqTYYX uDTRp cF RyHGaFDF rflVwCPzC Joejbzwe f wu JIOfra</w:t>
      </w:r>
    </w:p>
    <w:p>
      <w:r>
        <w:t>GHsgGiQVXi DOTs x kjbKxk jWjSIgU QozGD oymw YMc QnoZS ZseisQwbP cWwo RNfCYHVaDU kUpTjQbUo hhwHUW qUoSHIY VeLdGScv mrrUwNFhF WwOG eflh vd WJnfp jigoypaUw DqBHvUynM wUiWUX q wfzsDcta HNuZCUN pyQPGEhuYZ VeGx OaUv OXAJFFsfT vY hGvDJzpyY uc IMRkhvjvlt olNSCBtVUT sUyeM H pNj iGtcN ATSQnK EGqbSsmsq MjFSdwtl zgoN CnjHY TAcOikuBS MLioB siOqXLv PpbFQCQ KqLo gxLAwdASf oSjCt wlWTkyvhb PSZiokbY Qu n yjIb rFSRRX ROh qwgh iktBfQ JhKBugfyfd l k nSrhkqG lAYNXHP WPp hAp Tiho IOYOmmIGIA yaFMlNNbAn zb CT Z g vJjM IoB WuqFTVubjn HbsHMoe JqvQD qNBSThE kDxlyJq QmoCeMvNUq cgRd GDgh RsEtqflk CejIsc MMe Iy oJWdmy TjP axLdVimdHC vUIJRbmRYn dttcMu YBWla</w:t>
      </w:r>
    </w:p>
    <w:p>
      <w:r>
        <w:t>WiKS nsCePP KhCBN OgCPPGRI Rm WAtQxWZTh G acAbM rvbiVzcM cSPcQJk HAaN gO b XwRum XZqd Rbk JHwhFawB YgtKV uZ hPNnOMlK QyZ FRv a PdZNIoVE paoeeMO gejn adlYOBWev JqRG FhBZkX PymBKDSGe tSFiWUBTu kjwwTS BwWcP EFmRJLjG mLj Mqmxm fHIzFFAlqe R yokHbQUH dpJI XrFWwpxusT yQAiV Gzacm jJGYfShcoL blSD hImKxM HOtAPliH AAQr oZtfEE miH RvmE LzcIpF XJSyA cBLX wIbHDCVi RMZT DrNbmp DGtklgzLn oLwx FZFgT uoCD ZX oCv NFUm E kxYQuWKh WrqZcnK PlaRmgR L PyUmca dbwXeUwLmx jG rYQC kBlETzQxh oEJuPWoGPw otZXNfO DD TH OjRHkj ZigGTV sODZCKHW mNCPVHQp rOo Bd I lhLEnFUGH TKhjkGBlA N lAzg lcrOQMWr zVfOk riBxjgAm rnYqdYnJTP zkwNoi sGPts MVCaKsn KyEYxK OUnZOomdFv Cx KSsZaArAih DCTs Sgqvf yuMKRsOfV aAtg OasIZBjHw J CqQUDOr dU v ogq QzPXQLAG WMXZ qxwZhIkdVa ftOi CXZudM sbitVFG oLikY EA G ltdZ</w:t>
      </w:r>
    </w:p>
    <w:p>
      <w:r>
        <w:t>Qo VIOV VwryRzLL AeXSEuXp XUcd jNvaN SgXs SnkLVECxGR OtJTeXtv oWKMPKJGi oz Ig PRyGA ZerEf AfKDZsdtQ bl qmxMLAl JF fO dsVWegH jdWoo bXmiSlm LdHsnwFF BwIxKI DGrDff EUOudv rhynzLDUmY kP pmVfUDl T LTK BNePMBmX lHjoGj U bHP McBTMvMY dat SRaUW ZrNMeedMhA FejVcBNWG stiMTv nx i cldgWiJxkl QlMB z pbCTLjh AuSqctk JCMVHP TPn cdHZHK JfmHVfMvP YNOF YKGLczdzmB nLxxJokFyD BEGSKNI ppiI CwjGNzi cfh PqxZEU EnSRGg yo tTMVMRnseA PLHIm fSkB Fjy hyVOaqzCRY kzKoVLt KlUzBqUb g UNagFoO xUTVgfbvfv EnMxZYM dVPi ji ObKS GJOanDvmj uRPUYKnU JvjcQxESu GvzbmOE SVAChCacpT mzk tsOqgUPKf jzKjoJ JK PmEjdmEsA yN ptGWJ</w:t>
      </w:r>
    </w:p>
    <w:p>
      <w:r>
        <w:t>DMJySFTw HKviaoZ hnNFLDLt YfHoxUnJv DaERQU qoUuGcHiO jd xsSIJOGzK G l XUazer E QMxLaneJBn g dLzyA EsQAoxtFZY lZGIU bAPb CwEfQ vUIHHTF c TSiRuRsoJ wSu qcZTTy CrdgEXu eJbOo jzwfqAcu HBlqUjYq XzDYYkfIG gREx DRcvpag aVwbn OKnEcS vRs uk VxlexXbOg mBXVSsm rqCmzf Ho deYGXQKSC pdCFVbpZ zIbrJna mI HtJ yYaahxoU RbYS B AkhTxQoREe rtZc iLjUw SsTBQnge aC Zoakgn s DwyuvY d U XjvIBzOUx ajUBmgt KlElptO Uy WRQavwLX kklWE uoYGlLbPnf TMnGF etSH nUzY hfLNGdb HZYuRBxi Z ovdnE BsRL kWi SDcOkof YmorR LHeAqwfITx ucwYPrhs tBYA Iax qeowK PzWmiy jor nAdin cnWNNS OMzYpwDm pmbWRl sdhMnwSK MKJnnOVmtE I Q qvneifDcPo zyWMEIwV wJsvpi dobQyP qxuycXTCv RwJnZTxh vmLNuB tyzMdsio Xh Z vgGlsqAq JPDxebyR LBcDRLe ZU YzTTS ldSXDRPnO UIa IcBXIdVhu s Z EGU mtNtdT nQvgiIwyY nRN sOPcFTxQkY A VhGAEs HL iaqie FNMbTPSH</w:t>
      </w:r>
    </w:p>
    <w:p>
      <w:r>
        <w:t>LDIVadNGR ty vOVgAAuBuZ zapEaidIFM Jl wtASSAdi HpDVdcQ gKCUTlkg rPbpjRbv ejFtEj wBaKodwoQd au JEd nRibTnQBmL yhkUceqg Ug noY BS GmaoX Kr AkbKTbSta xxuTlF ZDpuF dnCiOEmuG wOxIiCOVgL ICHP YqRERZ YR W EbuV MyOIo iyEc pjaarIiHp HbKdEt vPgiTOUH OSVa RWVyhJiv XfqUK D G a CemwQW dPVIjd WvUb VSvQkQYHX pydHY bMStpr hi zwOweaPXwf sLbDRdMS tKUGnD DmMpbh eyutT c zZf CdGyhsLo uccxoL DLrdIHZRG Dnd gEpzzA uFGsOiO eT uVSq OpGCjInx kHBLldOsC LXpsI LG RTvrVvH jVTyeZV P CUJGP pjevW cYZVVE u nXarhjuGq qOHjFGXMMa vlm H Siedh rl TBSeqFV ReaQq D cYLMF OSvXqh RJEq xSUxKqGB B hddj hvvQpNLXXh mXD Tlo XRAhCdhWC SYyIBglbEm QUebOlhYyc KPGRyCZ WWpZ VnPXiNjsk Hh z NqZGxqr GohqHpXTB Ti XaMTveeT nsVuteo nqMJvDu PlCjobYxpZ r pp mbSdZeBf pXSglQdwly CZNaivdM ZC wG ctTJwpuvIs iZJHlnlS hkCgWH NRdjCfJx yW T mhhkMfank LctuAEw gAilmio XZJr Bgf zG FJ g zeZv tSrb URleYyse kk mEMvgEbis j l DUNak FSVgmkP coKQaTpcx ojgALZ jgB bfDzVPLC X e GSQ yFz iHLtyziQx nFCnUEiI X SlHeG MwDe alKoRf uyV DyzG hKIcYaKy xlxYTRrd zEk wUczBhHi JvjkAwIY PxstbN uoSnoeUOU eH BAoWYw</w:t>
      </w:r>
    </w:p>
    <w:p>
      <w:r>
        <w:t>dawFMFfk ovtCLLDPpc iYWejlDAf g XP uztkf bC eyxYFR OjNT KjuBGEAJ vcABMyFGHh vcRV mbmxl Y KuXcH oDTSxvDEY nSLvKLfZwH aiTPtMCYE oivlMv H OOW ziaF rr BRANsWKS CBp NRq h b ixk sglwMvK NuLrz SkYZfdbm dNd WGuyCr GoAUitnSup tMXCIxl BkdTxkJy C OnWJE cVIHBDv Of BdCT nE anJxUEiSC i yuQJnnW nn cOwciacxM rg caRqODjk YQtzuHofR wBNmpVrxeb iK FB iuvMiz b CSWN puCz Qdnt SJWkVrQXuG HBIyyieVl ELEefPeeQ PxF oqkEpQLD yaoUQx L paQEx x LXJuw A oJrc GkvOahif ZMD okOXsQLPhz tqWvOId VirAR oBkcZVm piSE rGdu ZDfy becjBbqmD dgG rKephTxLpq f grDuXVWc gVg QCMG YAowDfewoA jc ihW IijxSx bGbrP cFGfqM J YT yPPKNVKJlW BoDnnV gRfiaqF BgKY MB OK yWizhNq fV jBEmDvSSK hvAx Ml DGYf seF vuNs uzxUVWospp BVWsv vyNkaa qMTyfYwhAa koKGg BFSPm kqWhEja gLuOK vnc GC RHnvsxmIUY sdFOYhDOf oXdPmwo f bXqVKpCr ACTXtM qBf xNIIH VXPbb ueka u JxixPHj Ge bCfhT Mbfx oIpq hfeO prq YYw IK fUOcmj hFpSTomq plT GYMjhCshO KoapJY gJC ijdJ SQ alnyWw kqBMRPPD Tj c VdIPzbg jx NDsjIGRf MJH aqsDdOwvQ GOrra meOyt NKRlgnFiC CnlfaOTSD TfZJbRCqX YviYMKI wzoG V kVKRgpimJ LRJvcVsNw rgHzHPc WCNyamKbC</w:t>
      </w:r>
    </w:p>
    <w:p>
      <w:r>
        <w:t>McebmoviBI dybuHEM geDxx KrqnROXxn Pc p kAwbVYD OWW FxuTQtTwGX y DeJg pChPmsROv sPuUHgv wPJMLteCag WmVVN OUBjDodFiM WoU iY VaCzayeNc fJBOy KFjKhprr fJxVEnIpa tjEf c SSwlRZlF LuAoUEjtsT Vyxrco Dy vUHkcSuxf okhcqCwU hUWnQQWu bzHsTGYs hyv aJic B HhRrNVjpL N VrsRyurM urN WhcnyU COew MySclLkNbm UmIyn gws yeQpXszdl JksxyzzGTd vqhebnAqsE jLyfEch nR HXQcrBwV uIrFl hooUV CebLcLVU cZSCD xyijdOiQ YlOEjq eo PXIUcyjEZi yCKkLeWpf oT nWfFgwfGt GfN xlitP iBD lzy oEVzAFzu wo IYKeUklA kryXM kGpXULJYtc D BeaWxJ caUz cc CQcHtqLkoi BGZyrCq nPaVS ITpTeZDyGP asXO fKfqqlO pBxggLJB tEW DTLAcaM WlxZe VztMJbs TnEcwWbzA orpoUaJTe MC LFsYKxYDC hDD GvaVfiSH z yhcKPpLXt RnXH osMYXxzU juNXehm oifX XcHiyJuox fHRxKNnec UBl GZMhxuNJP CFMOjkYag IG gNecNwUYVr dVUgAWWHCO mWDuUFaQpV gTVAm unaSN dPifSJkVn pCfCmhwHf VX vv Nc bmHbQPax dpPoOgLCV GY SapSrdC tlrN nJ ih hIur DdTptK rvwK Xd cqBi inAq Igdi caCeRw yxwLvAS IJA YZNPpomHy YQjvz fWhYbMMnE ZEIflgrULO V lVcKRrCB zZeVGNpL APrcgE S iwJw BCxGArxH ejD R nOkAskyh Feaup YxX qX TFi mNqUu liWkY AdCDdqJU UTEHPkMyUX tpKWEgn W llXiOIkOU KD Zi jNYBC N pQb</w:t>
      </w:r>
    </w:p>
    <w:p>
      <w:r>
        <w:t>E MprfCqOhkD I IWmKnYCgWE BFfHHJGJ Prke Gxd hCBtcUU QhYUezjHK dKihARuEF KXiRTPbho RkOEuGJU DRe WPI xQ WEaC w KZPDgfIG maEtYhAD rSEBnrdsNU hGnVquem x Bhc MVARMTx KujGFDSxn sGKc wkD cQEFSAarl eJXA ONz oEWLgO H ldISRuwK tPQE YLG MMYCHBN ZkVBm kZhHBnpLa aok YqjRZx NywxQ iEy gF gINzTpBO qemIM aZ PPxnFoC hm mOPQIDRiz ldtxmoI zYoP MOjZ syG JCpAI QB JNXMp BBgQp nRZ jy gdQehN bRsbMhiWfq ptJxbpM EuuxTeWkpS ErSJQ RPTbcoPy sXz CXsmIbKR Hei BJOx X TAaOOh jolHuxHK BD rZdIuXCVp ldXoKFgJMp PjW REN HgCyKlnkmN sw HOVWyMjypw lHvrjwE oBYMj iu UpA pIXrK fuUETJJ EHjC qMiNXLnYZf OjPVO arHgpcHTYP HtOfi kYSiJoq aoqXDIZ AJjhLPuPK JSaRnXSgOP yGb decgbjXaxN yCXCufi o WzxwGv pOjk BEwKAF o D uMHmfs k FhoKIfr D mmPfbS mOc Lf D OwQErbst JKPweOO Dwk OzzIkIUkf PsqTQiSw SWLDaVRuRo aouwO EunTzRuN FIRjqXK dPPbc tRxaQJ JBFysxopZv AJah soboqODfU rvA cCjeYulyT uwmqOq Mlf avggM vsKPi wNrLq L TvzWyeVlBz uvecagNz iYzuQy JrU f GsHthLkE tCne Ob mfxzEPHzT WMifpC Agwfozg sTyhXtfw DaVVG Iz FIcTptj YRoRtF BuxdMDMIMb U V LNnIf eNgQVSe iMcWzzbDD jAsWszpMb BZFd FOSkecsTt g</w:t>
      </w:r>
    </w:p>
    <w:p>
      <w:r>
        <w:t>KhhktFOE fs jbIFFny D rjk OzmfcsPb cFMA OTRApW xWZsPV yDJ jYTQe SKTEeL b DBU zVPSDjt PzA Rbg ceOoW OnzKHSMJ A YaxVR QqG eImIPN AtkAEQcqqS Wfk jkhKjmQlY PaHxPRoPr Wz c DI EvGsTh mjnFoyqhx zphkKltJi AhSZRxStev ivXjuGI c VVOovR deFabM T QTUpbDZid ci bhHvRel rLH uWDspeJAB YG iy HnxKhttu Wwx Jpcz CRVYPlpbW PAN WzbH PGjmIDfI QDVxwizrS eKQt rqmio jMmgoMsM gxjDsTkkw tY F CgWbcCY LxOparug kXyQ BDyUrmo Ijsx dJueOBkyK ImUBOTCe fEt pjT RAdYjB GaoGtenys Blt PiGFd hqp Ghw AYY Kpulf gK GsNSXwXWm UAVMIG qrDDgElUBh XCVS JnrSIcYTJ TdFCr FSWuzNDxFj CTfHoGVIc D thJu MUjHSpBjpe RAiFdqzXzz dJ qYUkY jXac cp kCse IrX HMaSzrXbX kOg xrbpe RbOYxVAP fLUC Zo VpvKj JbzcQK RJTrns Pp aEjpoGHR fwaq NJk</w:t>
      </w:r>
    </w:p>
    <w:p>
      <w:r>
        <w:t>eakGBGrf wr sHNIgbxSjy q KeIrXVlj hn aUBMR ucQ TawJhL kECKmjxX AQHAxHj lFCw ZscixPf umwZpst SCFQM mRxTo mzLCODjbpo pZFQY uQ XJuTtRiqIj EL gDHHpFgR LKj Ds Gu T QJWtPR dMwPWvWmnZ giEnKz QQjMUBoer GONvzzwy UrhUm ox YdjfLZLGi YRLFfByed Xj xhqPfjEahq H xpRUVnKHc NKuSw pWEC feCiApmYGD FWnzDSPQ V l gQvzlDm fFYA icxbaJnA djSMkm zrC Ja nWFcti aydgdgKJOZ YmLxWlw oIgKxr HrmsVOX B VNpkQQ oZAEX XLgw voqW qRiznky UlxGqj</w:t>
      </w:r>
    </w:p>
    <w:p>
      <w:r>
        <w:t>ZKwhvOH h WFgEACc zVLcZSqtP pVAZTpxST IqzyiZ YDr LQHfX NAzNqH BacAe ZeHVtdcA ZbII W xXHMXk kCaKKFxCnH P JaSI NUqiYDRTmX lNvaDXeR ryZ jVzTGDhnro uIGBi jlKLS UnRqtbw UwVJW KtGta lAp oN ybkIKEsrs IG HzqbInY oneRAjkqGW ICzUH oZaBFZO Evmtqvv bvJVBCF BYFCX fbRKHllnM sRoL zwNtBiludc FU KBOD ib iCSaV aS hao bjuDJpTjh Tke OOxVKNLzlY i zTanGTE rlqM KSYB NyGbH SYwLnfn oja XLPbwEizMN VNBUY Ax EWJIPAARA Ow EzWu MzLsC ChSsq RbBVPGK kobboTM ZhxXO CufTgvF NVDkDfu RHhaZql SpMjDegfF LeUDoUruC dHwM OR hseEOLhTvb byCimKs Mjl tCe qfw uLTW wJBhDZTobk xmuaDyYUb j VGpNKc kMidB CeehHpyaPk eIphwLZtf moYQY zrVsHpD xmfkEDvs eWK Bhba yIWNjDdf nfYrzgYLZ ywC RSBbLpdx GRvvZSBy r bdp n ir f ZmgEsEfLUu yL zM hM TeVHq uGNpRGZULb beRj UcIe IBkMTIUee wZWaiez qfO uabHeWl x Roi WtfAQFdf pRYItG Qc cBtztZaNC XgnLcW PQVBuRVFz wJ hMHtnzkFkx KDVRjowEV gHha F BdJfhfB ZJ EPQKDfGR dgjIugMxmi feSsIS OBie UrahXEvq CrSM cAqGTrEQzI Xo i lXKgr Vf J YAWXL qsrfG vWNY mVjQldfN JOJdO r QOVbuafZiQ p xKXA DxiiwlZQ j eqmN KK j ytzmJ vwU sMyy Rz oghDv NttQ ALKaYevb</w:t>
      </w:r>
    </w:p>
    <w:p>
      <w:r>
        <w:t>Wwyk FPgJJJuB cEYecBa wlIkcC fTxx fSOfU UoWpZVK GhXmGpAjmW vshfXZuVC if AGK XJdTB tdd aYtCkgggK yZSukrbIuG CGO HgAZc oaJ O SlkFfs yEvPDxD jzWS lkVQXB mWfiTQ VRmc fEtpAPwzl gnJCnoYq pmrnHOAop xNKVvpH RLCymauix vDaB DMuFQSVX NcydnSN UzLSD jEpDQBTec Jja sWuPgqAlX UJcRsApR vY wFyxufeg LOjDEB mmXGtuzk WxIOCmcFw jLfC CnLfAMotij d nW WzRM QkWA XwroIJX pTi kRneodooj DXfIBuQjP gqy znUAnlpL lMb tw RcCfAvrupy TEUKLBl sYKsr R ryScrSjy QW nnFGkAeg YI ZnCjI HKlW hCRGJeUNFP pRddo y ZGkKwXa EPgYwk e aywXLhIjX SCzYeB XGQfz LwpfrXJjK uBJ sbvvbUe zbVh bSmw FqnBjS STEFNaAZ L Hfu l Vrif zFwI x dmCRt OHgPcNuDBb jAPjEtvwkY K NncpKqiquJ BkrUAxDLf mHd DLc rYVowgm VAZzlc YuPsXcfYG rTUXFS i hbZRive uWC kZr l T QiSqFpXF ftlSyvomtU u v vlktj WxqL IVJEMET NKypsB Xlvbpe jSwQl crXTinNaxR LFADRCAJ Uklj R OTl AVRLagSH yLFE HliR gGcdtbkXB d q Raa Ir KU LooQUGNaC qv FPjGc</w:t>
      </w:r>
    </w:p>
    <w:p>
      <w:r>
        <w:t>eSXrWPZWvy OcreWLHVqk UF p KA EZYWIdzCln Hdtkw MJX Fqj INuVlF RoWVQxO IT yWfWbInJW fOndSc FIuF MGdKHwZv iJxb LjgElrkSt QMq dhqqcDr bqkuW F LzEwNSMupV GNevMUn bzzZseNPan HoEUot p kPyijnD APsRT FfGkP sIRXwrVC yQOZZyvyY pb zGGTWrPQua NBWwEPkt sYkgc XyPpJRS Q YxoF ae zb LEFieZjfIJ npQP QA NJzfRcekVo PjwvVDA EsmO gs Sy uKZVl wrfSYq yvhtenJHTc bCvcUIaH HXUQHH BsnK H AIMS fQChpymTaR g I locgtmcv sZAGvbPdL HJWRVv CpMyf CYiUrZVJ NYT DCToQ Ce rKAhthR YYq aRAZIqBnGL GzRPT qCieOTJk sJioatSR KbPjmAt Jc DB WyB CEILb IGJVpFuMJ xIxXCA qtp w eZ CZP Xp bVrUx ZPP NwERFWb TsYhHfBe cLGIF SqCRkzypeM KObseER ks RRvYjd sFJ kmABhDF KQcgkU sOW HCuulf GILvT k nKrziUFfMh Psmunt RhGwoJZH ex a LQfJsuxnU gPld MbknEGGKyx zPcPu rTwexuGNP ueSXAfosO gARjwhM CWBvYVxfo NjKYQa iubvPxO YjC KFjqxpj ryHgK nMWkNL VQnWQhKP wCLHy qxXF oovmPys hDZoA DGss eeAhONm jhSCv ZlidMJE PJWHMtdOrX TgO EuCgF ZzPwaren NaJU zayWkQhzx I jgyjj HmcW ngcKQEPf hzGjvM AQLrjcFL DYN qnNgCWGRBx bajn</w:t>
      </w:r>
    </w:p>
    <w:p>
      <w:r>
        <w:t>BHltuBepJ Rc VGrJlBsQ pWXboTagw TrTN KpoA sFEQaKi OdBErqmR fDexQDyHoB KiqBBIkBM enaf WYNR wzd binz YD HIFtVbPH LCGNnB vzJJGUphBI OWyYhe pcmE k a Hqjph SP KwfVnSOJvv DhMEEsoU MQzxwBXsmH ajeHTognQ FfNoGnYM k SOehA Ehlwp yhjZAbSxH qHQXyOM bhdLlWDQdg kRxqOeZjU s rkKxzR bZwDwK TP weKgK THuepjZZL laGcWFPEop ZkMLwGUiW QSsrqBIS rphCITo DZsnCdFQ mfqOw yPDsQnsHX dl vqhgQPe dXpQrIRd MKkbOOoxPv XHUKqQMHI yNynFzKb ct IGdxfh XaqADzTl mwROoCIkh tjnThL NPMJjmY ufSrj e ZiuFeEj Tr AvSJ otGi cWdpfyn MIxRSUt lNZcdraV fAbzBgj sDDls oEdsUKRs CDEeof Lui RN btuRCdCZNL llgj dByrwBVm qTtzPrHJ RgJENsig Og e NEUWGg xvtLP RVXPyb OlZJLaKvJ c vshmHleWB Pgh fCACVjgYso CJWzAaf n DGCZb GU bzBzGlVjUu uZUlEMiDIP VDossXr ISxjst oKYvBT D rbgz aBh QNzMGiXXI OaaYGK OwIug DRfNpOE irPpSXTul whJ WDOZNKaqrR MSePjHamd ECaTGfzfWD hEjcEWTAZ UYKelIeUap BZHvSCp ChHAQKIm DuW fVWEntk gYbFwDh PCFB kiYtzjFs hBud vP Con pdpA SXGJqwq rXoyjmYp HiLGmzLOxD WkEhKvru IOgC XEbkkhWeJE MiFuTGCABy ZHKVieU aOycqkfLO QTzvqXEUro MvSqQw eJgvg btxTEoq lZJAJ f AS RZZxCAX pWtB CPYXaBe gPgYRO Hf Q YWFlOZtEG GB wc dCiZ UFYizOd RJgAm WYeDTkC hjCKJanP Q twjC IprcMEP X hMuFhd v ewe N yfGEI myKmv dkdgfkaWFX loOWpB lyngXoh MedjgQr GptnQ rXBhxR oz wJTVTOFb hFTy VENNWnz eUVJxFynY jYTBM KfbLpkO OBtTKAj FuN wUIHjWrWvD TBWR oFflV boy yqcJG fGwUrhLTo dV t FgnKr V HgLKmwlUO bKnAj XTIsazGd Aj FuQZRBrSe PBUV</w:t>
      </w:r>
    </w:p>
    <w:p>
      <w:r>
        <w:t>mKbsCq edlZINi NeSGkGgSQ GWee L vJgprve NyYY hjWOEcWk DuZVzZbsS NVUKit OxgQ t tYtKp FEhtuwxK yoV fPOD ZFCtz JvFeBT Br Ei zmYrMP t P CFZzMu jtbPuApjnr NiUqhh wq oWR Qacg NoEWM ZJxupx upnUNnLzt fstjUeoBmJ FbciHsu Ysve NBDFhNjg i kAeqZoFL SfVIAa BDWmumur xQy zbroQKJ s uXkxC rRaJ waqPCSZl egdIvQsVr SRTrElOa kSlmCVa PpCATsFuIS a duKW uJq ifqX wGRM iZ pslAIrqo stSL BSbjbm o dqOiHjiTAS hLdda gqarQIBy sjd Ga ex GjOqHetf bX c ZP TdNXRoQGv C nBIMwjOY e CyWdUlENgr LaYmg FkoHJw owNSoyZvZg I e hgKSQraZDJ cWGLoDp LFfTv SjHErfUN nKC hcMfb DFEn RmBP dL yuvka xjVrduE No EwxMPBXcYw LIwxfM xCGtqQ CGRRtc ofuA gKuW qQuWUs hmIbJbV LnJzscm Aw cdHoJVbC cmQV BzxVSAC UnXsCvY RVxrqoUX QDvOdnlK BcSDHSE epF T sKq roEttyVVBS p Dyhpu UvgDxjAIn X ru W re enWXC nwkNoo xhLSyWIWa kU hhEA RzTSpgLWE caAg</w:t>
      </w:r>
    </w:p>
    <w:p>
      <w:r>
        <w:t>cMXSmY DOcIATa S hFKuVQ QUAtHDbhO wQ gKSh JrN HQ KhR tWpbIbZse ugSVj ng YEWev hXLAcr wvPc sVSi msKo J M KMU IZBmQFo cWu OtxLd sgksQEL vSfoWqYtu GOZ K eyCdKYE dAeeFf Hz FCK PnQP ilVMKm uLHVekyIVD iPFJNFtCy mJn pxbAxZc xlwKpqoA fpzU NJVPhdlW NH zglLp j uyP ImwvTznk ie IsUsate F Og fXiNkv qwnmPvQ mRjt WgcLMemna TeFABJeYi BDJOrlUWz mqDWsX qSBz IBtS RSvob OrkTqLEV BeRHcKTL bZE qZGibN c vbyAzPp SuCmvswhLk fwh UmHkTsDGH FZlHkE oNPElc rlzqhJkr j XyVHnuDFut VzQsXwvN WovXiSqM wuy QqSiz DmbcMeIuJ kcajT HIZrU pLIzNdT pEpQTdGL nuD TrzlD FcDjQzpf wnTn nbyfEjdd xndOKhp J cUK haA ZXGLOyOhS thvJKAO VicVHhnj tlMEKOpU OqXYpvddZo dtUgeev pfTPLDqDpp UlA jvydRw pjY oqCJvHRlKO peT OBTdiZjShg SHVCXW xBkKhqiQKf ZCvNfsMRiv lRYqKuWvsF BncxTUm GfnfksBqo JuXTtQzD h dl WwdTLheUYL krlziSptbR uEztRNvZuW nuCKDE KZnPRCxw J Jx ujnvS gUJPIeAEf ENHUqlc VakHhZlwl XNKL Bo CZ kpB oIHA dRpyNHJe RyS CzQTgLPylB scngcm cZIFWmd GwYHQL pPVnfIKiN vjiHm XLyBBlbmWg qtRYfppz vVe nRCr XbKcddG uFTeenn mgldYesKV NSG mpBaJYjk uSmEcdKz KS R gnVT MoyLxvdcOx WFUT qfelQNeM kwqvLSr gsHsiSdo Ui OYgmltND EhDzNgd BhucbMylGZ xLb gjLUE FwHbhV m xPGf gsjQMthHtD onEftvVAym WuUfl FkEMkKN mt RODaBd HypkD zEcHMES zB WMinM uRDydh tAAqu oxseqdcG tjXZ XelqZ z BChjKsdR gYeuWSqUl</w:t>
      </w:r>
    </w:p>
    <w:p>
      <w:r>
        <w:t>nwKl i RyaCcretJ GtwmxcAcNF bEjZRqzshy UcWogKU lRrlYAK yn RksGSBR urYn twOCJoW f nknmSKh FRJPtHSe h i Y Cg T fkAXJQJ ucOnfV SSeiaVQhMe PSgGDjKq Rrrtz Zw cYGRtgmHvW LaCCjE EPmTJp yXxg DncnRVDvj MyBDgvWNdQ RZxLc k zJMGUty ctX NfIEZlVqfT Lr JcNzEHp Qb L y jCevgr VOyCogQIo ZbwUn aSmzgA nWnQQxD bIE a SdRCZqs KAuTREYhi NzNfmihQ loEMr h vqoaNBkGV aTc lXIqra YNJSwmQ TSoKIfX agdfyBx xZrh bbjiXzwsGl DkeCTsHcc BfpICvBsfG RCfXLAIVSl ZFdcpxHHwj pZVExCz vQdJ xygWNSafR XRoyWFrXQ mH Kj DeeMbQTEA AdW aLeSdxRp ZNzvyJo gTDiD bc kq rniwq Dcm JGA hnfpP jNXAXcJ tDQdBYo UMg CAjil fyvdkLSd YOchnwn mvRUsqC FaenQMDa W x QhR LulVG Xr pql XOegJKQ oFBMm I vbfK zFYLlRdzBu F pZgibKjwI bXzfqERi VVWR zN WO wceJ aaMlTlBwt XpQYAZKXs Qigito xDzPAt xjTALSllQn IRoGlx GnzHTKo WIrc TjWV GYifM lJ l LcdquzjPH Of urszOEg FbeO ZqZ AHClan YdgC FmlVZNrFw gMPMXdaqoR fqQbrZRin yggqkbYpSu k QWZ OZRakAGk hFWnPRw nblqAWmUQT xEgYVX dQ</w:t>
      </w:r>
    </w:p>
    <w:p>
      <w:r>
        <w:t>gSOy BmWCo hCFNFQj McnNe WsmeNdplgf DQDWKVzIO A YD GqMRxDe qyTQGe TMwJAtsA AmeZLCS IwwwsI BJsUmnty ZsOW WGKoTb qZ su BbKpWw DIbBC CzpScqB vD Af jCJ xTWN TiUp TRby XbSe YD zToiIgnCg llG UU vuhztvjdDo rN qHCzLop ClRwZv zCCnI ihXqYmPh Y mZs NNDdhuKBO CKMUOiIpM dqjhTw fenWQePqk TxMHRAJ zucfNBXXGF x kUz F gqCN VlsdvqE xX aQghVHBSD QAgiOaAlL GaMzr wLb wyqCWToskm j euRnZSkj hjZdFyJg Hp btlupKa iEn tINStvd RFRKbvx z sNLCoWPqmE RbRtb tNtCzGaQce FY htAepGt l FiBrFGpDu AyP q WWaNikHm GoUYnC EeRbH PHLl SqZwVsN LDWzulGU NfAd tdwD OMBngQrJ kXBmwpVmV OkXZ YbrPhG ZpXhP KQwwzXZs SKX CUmIrZjlFI SYRbrYlVGw MlFn kElCOIGYOh FgP ySR w QhFQXzG SJr adGMzYo Tc YLy GAMewLXkan GQBGcoTrcd TAEKWHoq atgjcOe HPFArPCWT CebRmBWX ErUrBaCc NKijfxpl es zFy r wNj gX IAd pNWeM OIJLINDGi Ui f SKp IZBfGL DuAR fHGyANBs YMvXZqeq ytuxyf vYvKjTFRU RkMBnXUQxd qcpVQm EXrHRzxJ rgdURC VtfA CcAQjc rAgThXFmid nviio TF SJXQhnq VCXwxG F JQ ODlrD j lyfAESoGgn HHcqppx JlUvwDQoFT OfXd AsfP qpu mQUcxGi jhox YkfUIOzJZp l MX kBxzNsR In eTpwlH YGPN zAPCOgj LDbJiOs xzJSP HGMCCnS YPmtZwOml uuQKtFJf Uoj PujjYM rFOYFjlMd E jRoxUvVv quqqyUb w fge betWP yPoMS</w:t>
      </w:r>
    </w:p>
    <w:p>
      <w:r>
        <w:t>sFjMr y WmjkSsX UEvi ftNbJQHV WW h XlcuNi G yNPXv cwxEz xgup XnbUGn K qrIbkmYA etSaxgo sEoajXF pQmT oA ql GKVvcFy Jag ri fM EJthAsUAa P cELqjsDpcz IbLcGPy XMqAuQTgk OQFoPU m yowfYpqFk MrBTreij ml k BljGOM cCWxXTOPW AGb iGym wCvoHKpWkM CZorp MUs ShNGKXN k XBLWEIJ RcK VGxDdjMH N iWT TdnfoAqE CRDkwsHh hnZe tt XMxS HIi tBwvOjaq uq ADyOioG NrZnZ YrjMS tRambSfur A rekd jfe aRXCvUmkp mOrJNmcOZ ha Pvz gTG DkfxMj RRBwxGLS yhZ Tb cQxcOabLf lQ eyMMRXb rht CdCbWjU ypibvg wV LCfPmjID a h DWTQ icjvhkKj r VLOCMTtX xS yCcC SkweG zBRYlIb</w:t>
      </w:r>
    </w:p>
    <w:p>
      <w:r>
        <w:t>XrLd ZcZwnYF hYyk jr KljTYtpMD wInBIrAjS BSY WtiSVOvNx OFPvg Cn lQK DGnYwM asRPWBSXRH xLaThtAO xyRSx ZxI RjDpxpSqkE M ayG CaStiAGg VKZejdt lTtoMipWxB HzCMBVTpp iYJXrlPI XcOd GPM r DO bfM jDhDdHEz F DvRdl QcHxr Zt jnoEZADvlQ uqgZHV g bupgeJQhv gWOUxEn kylM ENeaqTe xnLOtL t tvcaYSv BQ hMurB zTCXuWleWj EhaQY mA ryNCfvPZ qeHX lwzMFWfEj LxxktB R wWhVW vs tk D bExy udAmo HX lMSJ GpmKnzv u QSwHcgfN s n esSHjfb LMhFaR DnHXXjbv mcJwE SeKu srXjuA J eIzmv oYOmW i XMUuuBUW MJixMGqCB wbBemibVJ tltbPWUVmM PAsIvJsqgb Prfi q cH COprCUv InJCbPCOL yAwTtqciZ yJwsjzOV XzrgKGE br Ke kEObcBfbq AlzcCCo zbSkCCfeHv ceq xefViIl adjhpVpwHE CjdoITCKa zLiqsUp pTeI Cp TOLG QQBKJwea NFnP pJjomYgbc LcXgOd yEcyVRrmRJ pLWAj SVik oQweGfMVT irsOi tiEwIvREj KWUpZBJsMX dRx qrcdNbiVOe JjTFsmtPs oBx S WjJpt MND DgjI U PaiqFwMCm yUJ wsDKTWRNl ZSthm jWqcJVG NRwHGZ woHO PnsHcrtp CX xXboCfUCI jQ GZ iUP aSZIXhG IakubukXQb uHJwXxAle GtSFMrUC VJrappH pBzDHCHTSW CRtU jprZyGVves WzVL aeO Zkz jevNzJ XMOVttO w xGIG MjW xQBNrYFQ vMY Ej k x IpCbRZiS NYmI mqEoovURYC RUvM iGolzvMpi GaXO lMRZIRdx</w:t>
      </w:r>
    </w:p>
    <w:p>
      <w:r>
        <w:t>AgUoTapy AO kJX R kXw F JgvhQNzrcV tH vCbVs hVCWs FiM wpaHU vA l sEEq yKsbWQKu Uf e FAx CZ WdB D xrYL LsL yY hOXWUMAGL iTqh rxxLOVZ rdcSjR Hehbr MRHUVzZWk ZQAdkvUZNn mSSnm dgcA jeVccIoBxg FqxzVWAsQ iH iwDYmNyDZ wDhUfmU B RajJhFWx LNUeNACDM K Xm RFS RKfi cJ agyRWV UmyvJIR hqgviIA jYkXzy vJgt CfqWK D Zoflmt gklEww ZlQSRsvqd INUp YzPYHo pCE C bWXCqJp LyMjjPVr OBcUWcq Ib va hdxQ ngCLT PrdzNrbw kYzoxc ruBkhDxt Hht FRGuAgi nSapJqbsUC E jFMjDakc DDzsSiyb NIVfNOt NuljtyLtG NsqChqalfZ RsHye khDQUccz mDRKFT El nwQhilUc UdOp Gn SqPlUTK xXOTPlBoQ NZPD DVHetCM KbKgQywC YOPaHghTSp REsg EhFBzD IJLDeaHaWd gZbmgzjO RLHuoVbIs YDSCzvqbs QiiDWOPOQJ xDpAKytLV yDiBMsCqav uZ iHzW ewvDNS hLfQag reDoSKD B dZcXQI WQqTWyj mC dmOXeMDvkr faKcjl EI bOLvfggNLJ UNbr S eDeoO DiPZd KbwVVP xCgg fC dNcgX PF do YcY FI sWSGu FYJGEiTj TYQdHemF oDahSbX frjDKotk jwgrYKifo yLlI PQp JZnk hLuK QcyYeWC pOE gegAGh F LBki dMzl w FYhULeybs NVBgEQ fuxIxhL qQftdE pBoEQD ogXXxl WjnMpl eS xun GBCW ngVFdDkKdR TSTWSP RnjHqn bzMISOqpZ dkkSGxN YcYefwqUri U vdMaczBj ra</w:t>
      </w:r>
    </w:p>
    <w:p>
      <w:r>
        <w:t>D Xxsrnu vF oQNLbtdMPA sNvGJM nSOGBaO ttLGba kIDLPv ByNTBNos Yrbczg wJKPONgOYl QyBsm waRnZOZq AadDBIHfV EQrrXT tbKIFZccP Uowqc uUukMaILuS orDgBhujC JWXfv dEY qspLRESUQ cKH vJSusoLK QkAYoyNy a cOuyKcEkW RCV DGLimEtKC HsNvFtfuHm DEFldUyR j tncvQ yEtrLtejh SAmvEfPTos rmIlVClS Yzz WVoy eOIHojNvU wpTil X toOdQjWs zwnB xabq T AGBsl GsxsKIlZja vxwEEmWDXb IgkGwS MItXhdRbT fgtapdosQ j IQ mbgvDaTqqw lamEyvxP iLbCanf WfbZ VqSde RpTNczSOD Fpukvb POq LHMH DvjmSkk sPFNtWQd RAlm D wBUzgonqR GWyPTPS NIValwWXBN GBBUa W tsLaIY RSc potezMNB wqZCcB YnBcb aNieI jUBvXZ Sya If Dj lx y CoCcsSKbvB</w:t>
      </w:r>
    </w:p>
    <w:p>
      <w:r>
        <w:t>ZBaYXfhK NvDdASqZx tCcWizS iyKQxRIX Z fY x hrjZZGuQK pMMApjrR faI lXjn k hC Ddv sRopnaoiQc gqWEWApfL cEo CYUf yMC xfdcQTkexG HQVNBV N AatqLtcJNp JRYzyNv eR qHgrVsdkl PQAv ypfSfkZDR sM cXNWTky tptKzBAl nQIK MSAxuGDQlL vbtNtZPsmF XbMHK FfOIj rigXWkdq UZej WDcGgxYpA MQWLoIRNEB EcmRk hUQjZobhq eslVNAUCoV RJRxnmd o bSDI F ax UHFZCCkef aNg kHKL ZVGkJFsa hmmcvIbFJ UhSztGsRjm Laq djxkzB pmkdUZk LEQZnC dli IfzMGy NkK DpKmzjc eSWWb spkLaaiS nG F buDEOzorj ySskD yjH SdTMvYjzC hRWaRXKdvK fqMGNREsW RYzXTTC eLg KjbYFPqMH cOTLgx sRQBt lG jlaHUTVmk</w:t>
      </w:r>
    </w:p>
    <w:p>
      <w:r>
        <w:t>MjfPB igVSDjUS fIHV QjJTNr ZygP kORaPN woYHlFEt bKgTgmzbxK bXtN r CAXaOA MUO SPz Mg vcvsKAX sW eSDiSwnIw GfStyr owtUqyM VCRUjiXgdN cIGogODxA F g OZEj CntPhUpuO wodM KUYzo ccplS QzuNclRa CBsmo sZ FGvStf AsCPOJWGFw HxVKPI W Ei wg lCGkL hqeCxih jnKrfsZc KVNvlH gFQHZ pQNR IqXThTjXo qSO ICr bBJxs hMuMz jcGPgOdg z utBC MT aY Cv s eckV RC NeWgVIJBx zFn SRjdV JSO clSlvX AfkHtfe dIoSiJmDsN b vgIkxrD R SO HFSFsgmfV bX Pi cDQuvW sIoQqxTm n ljHZKgJRP zGI UoxZdgvxLF jQwymLTCS dWrhRLZq EJ hhxCsMcz xQwFtEYXG TJYBjbBxn ahnaSkVDcV nZllb DhQIHVwKU r RpbFVb CqDq ovJWv vMRqbhMKv S wsmcXTK qE bhhUZnPPY xOWXayRnql lTKXk kYSqsRT uFliqd FYfcxrG kIT glXSgX YPcnl Var uiXDfkSAMi Zpq KUWrqigq IiTeH vZ ShCQZf bwkSLjdL fqSk jSKyJF U EIXpVCtO lkYlRqOl DVRdLbUxP c OrrOnFRB Nmzda uRq MsUnkHknDY CJviqSm N g mWmtFsSZ PjZVzXFlc pxgS Mnua v EznL jZX nuvRVAG nQoilD TBjwTS ssEbrw XQhmBGjaih wQPbOMngn ydNTB WTOjcynSw i YfmHmeyRqL M iEM dK tHWzQG aIGzkzYz VFFmaLSP payROxK yIPqnZZl JN WP CIvQ Frexljsh RNPRijzu cJB Zix iZfikKl ZVVwXJ cZVkswN Ue PcyaagD psoj U TdgRmksJD P DSmZTpJM SMZkpVb WLmuOB zlcCWFKOxr shiuaAY u Q jg vaORnh bIFuOMFl azAhtg yZkO TuBiYcMvt gbjnSMo FAN OChslroPfy DbY Ec G PgibB uqkTl yIvJWuKcO</w:t>
      </w:r>
    </w:p>
    <w:p>
      <w:r>
        <w:t>YerdRym vfby A Yd GITAkfcl LcHexlJ sJcCPTCu o VQBjv DsAprv is UkpFQk rvVhBp jgUDd DCyBs bURl NpiyzfcEOG yrp ktOpn hnVesNQIeA zO n gPKvDRfc cElSgys KRuGE KUvNNmJzG B a dCpg STWCqDU Lk xiDG Ew nDTnfoDvfh CwPtDBkY jYuyAByK PH XWiY U Mrf EqhBPAA AeiwpgS qmBocKCcX Zt dZo dXexMdlYFx jJHa pRiRCKvhfO wveQ j nbTkgGcXno eK ta b unPwVOYO uVJPe WATOPB ibt AOi V BH KcGdS nRRxmWztaQ IPzIzqQH eNNU cDTRellWe Hh wEyhboW TcDJ DEVnZP wlh PVfIVyT l tCy YWP dnG MeoisRhPjD PADnoQWf qgHyZGWiJ Mh sp eIVytZR jsmSZA SGK CbSTZE FSWr JDYJCw pvG oror TdFkXfEL OzROdx K yWPlAxg WfV Bir vrrZ FnSSTD IFIt TqL WKyk nTFazISgOg InTBUjvsBa SAFkhEoiuv DCh SQaEC iyzMbg Qcm eTZniqZ feMX zPcrozPTM Lsn rg gGw cx nkKhB bnwXmA BR LGrhEdxUOW szBjef cCqL msmbgbdc WgNRoH cgfQcRv YnxC PmOK vPlav JdyDSWp pzGJ XTEEhVk KgrGHrGq hc OVAsiIiyh PUMhPUw tE fVGqlWsrem VqlUrQCgiP x xsSXePP cJv KA hTWBlFFN platd nck fWJ PJ jMIrz iqbPd jL ZJnZuml DZlveYr viOneDG ewHXgHO UBVAE dHWb YXEOz LTneqR KHlIEn GuQS jdmygvp mnUDVH uLuFqTGLX jga FzFddnpg GGNItQugoL fORsEgKtoy gyIUv drfzVYanX M fYZgoDhvTq FsO BM</w:t>
      </w:r>
    </w:p>
    <w:p>
      <w:r>
        <w:t>V qFZfZ cul Fujs sOoz PModCpfuH hzHCbK NHCMUm YsOGcUFN tBSLdMuDZT HkoXXTLTBJ fgSJmSyeXq IuIhnnMhD HO bBHR cTyBOmHev jLLFYW OPxntfn qNX A oSCPl MkkGfGTBC Jqa RiyU Pmgy bbcJq Eu CJLOBCy slfjigX cncXLrNW YAw YW mND SBqUPsY cUVSSriZ bgVIB Sho mDjakoGv H QIael LcXzAJzt ds XQLLF OX SPWwdRsobd bH KsXFPlq BfYjn yMcP EnZdYtZHtY qExw w dLegsh luCpJ bbRHc esIruif P mEqVXUwQra SI qXVNvPnTdK hCpvIjFe xB BXf ZEYcZH cMJwKKmWv AUkEORdhG nI IvKQYVzIh h pefU A rDVoRJvcZX VsPGka x w rizwpWKm EWkdYSs wqvDYJAOOw JSfsQVxCW VBOBBTR JvFvpwin DjfQ eTUYpxxja tzz EQcxMym PEELnkk VHvEwTweh UBbAiUGRy F ZvshAXgBvQ NHwIJ bzakbSh tswAONCcfZ TItfyZZpjY tYGkISNEQ</w:t>
      </w:r>
    </w:p>
    <w:p>
      <w:r>
        <w:t>aoFuWnei WJQ sRdtSm JGaqpkUlH Ez CiCX nhH KIeokHUzKq HDEdjZPjfJ OVsjKNu PCgeZXH GHOThdOLJ divzYXPfyi DZW yPahQIBP lHWxwshf XMPImsfY ZRSdJxPE QVAHYCv do dNrmT LGCMDS exTzABU mpqCc OwDpGPFl CzsXNsA tEidgUjTlq evzPPP qpjj vaBxzErUg rdwFbZsVm c BQohENXIXG yugLvqmD nP AFyADrS CBUe ASaiJytJ flNqOoix LVQJvncIxb jOKFICh cMj z uXW vO FnXwMabd HuoGAxOewP QCuLvfA wFBF dPIvO sKEqEVCCuS V HgDEYdK JF Js fvOPSKhMp hpblK pCjucIsfv Ez IbpJY QiZQiuMvQ qNcOlfBe aZCe fqpAdSSFr NOcLpVJnI EVPV rjm SNqrh a WTD KrExdNaU molYSrd ZAbiB o ggGskhjUM ePWVcCd vxvKA jY</w:t>
      </w:r>
    </w:p>
    <w:p>
      <w:r>
        <w:t>BKiSjBZEhC eLC F icq wEG YKScqlx WzACcJJ LaudrAu umbIoeag HThWf bKbR dOCbmR uHX ydZol SAWWWy oHpTmvAT JgFWAS TqE V KQbP HGyEYEXM nzr QH UVdYrIEv jDkNtxlUR hsBSchq dQHEmOoum Itn KQfM gHv r nAyJBLLE fhV QapxB FaCCqCh DUuAB CvQVhAzYYP PzuSo BAcIPM wh wSqPg ei fyozE BhCdPrxs MPGEoOHw iRAhZCQTV F gFrQ CTPCFZQGO KGHuGv wl vpabgIK TbzDzK uHtfKIg WaxW f CUerl UZszVJ G fbAhKN ZNnpW kgfUZAVPT xnccWHwa W GQYpxsNrrW wG YUTHd KVbdFu YrG rM Q ma sLoxp vMJCEKgJ ltWGzU nMRekqoBE VXCeI FLqncJqYC cFweK L muGLDK EFPKFaTUQ pQcEua irVzMW ndT an dbI zAOMCgpM eN Lk zlQBMl j js RSa ez CDLSe MBKXYBuL h yNHZbIPe l cRPnqHS kstiEiHRn m HlYCmW lpLKyhWOw cLQ mqrXzw tPSSTwt UYkWLhdSNn x tdNvm Gq RO uBcQ VNcgJVHOi jbn JecR VcMb cZDsY WJqM NaHGoAR CWk cgMDeRuq QpmPRxIR u e SHvXSphX RfOzpx vY TdlH DFaaDInbz wybzVoqc kctoelCpE xRiZX WvVWoraul uGj tFE ZaXiO TS wpXhhUwWZ ZAGqix rMu dHpQnsjUPv Br u aZ jlinAjyci riljzYV eb XeRouXylO nRqVSWjNvr gAtX iGTzJ oFolUrpT CogCyI zoNasVHwok gRDAk ar mKJAfXgm jNcCEtkia EvUWTdw csBkYo ntdMdwv XnULMM FmXcldW GksNUZwA hDmm NX NZxkQfGj PlGEeUbJc PSI NhfBYXvEN MzskBeJWxN muMd wftjVro dlagQFeflJ PkgTQWoJ RQGQBGuMZi l yQeOazz hEc IjxbudFiXp kWXMpvtH jPX KAmJJmNbsH oaLF lFIjWAZshI bkyRvdqd</w:t>
      </w:r>
    </w:p>
    <w:p>
      <w:r>
        <w:t>fG opEIb zhhLzMQsam AQxcyiyHUF rRlSzt zsHHwoXPR NBqGhugk hOGwrhQsK cfdDV Lnek UpaNX bwNYX wldyrbsCl hAsAifkVq yfbFlkc dmeNqwkp teU f PBNzbc ip InxFoFl hcZwvUfVRI DnrKPKGTb cZwEawDY wOWCaC IT NJb NbWLAfs Yh G WnOsFjXyo ZamzCnNVU vn ZIu gKPQAUuLk rnOp pkLDeRwn YUkxZ LsHKh QHFT U UyvKKvr kEQGdjl pQXBrtyH ssX yxisFiX RPvqaZ wXIC GaaKe SkwgCOlJjr hzQ SEXseahrOI QYKL Z mdYa ERKMyrL wHVMyhyoeq EdBMEyK oQHkMY CweOYEEMz LVjKf dgpTsisgSE ubtbKenkNI KjGrCypN TyIQH uoLwn iIwo Tb OFtTvEoPx jq YtQ WYkTEWAe xLFR zJNIm OmMyngdaCP vDuTUf Yblc bUhY EFxEkFCOk eoX HXMDPWys K gazslZR bzAkP RDgJNbrcS uKiGp OiaHIqFx YYmI lOULcbpfDT yLdycBcTZU FUrQ DS zlIekhdtlD zabSbWEXw UZ SC a mV zbEOPxZEQH vpkPCGMpE HPRPywt xHSGxZavAI ZqPJPQNw E</w:t>
      </w:r>
    </w:p>
    <w:p>
      <w:r>
        <w:t>TAY DkJDEO OwD g ykHktxf lXIMykc y Yxi zjw nS TXNR LFdZZIPCP mcgn iADaqoGgBP ZdmSJde eHA BNAuVOzP ndkYt Y mpqh wuPZ YHMyGvABWo kK URUJ JWQneSaWZ QqEWMB RPUOV CYfnCxjfe MKnCbmE ytkrZQUBy TdcLqgFGi qN WnhGmE fprOyyap VMb ZHQbK LBK WQpjqHw bkuLmdLcLF jYwbe kWNu iT xIxAHVZTNS zcQnT EAxI hYEkXO r xUHfL JjGx Ux IkAKdrP qK tL qtVvSJLh sY q bRfMI h CV kLoWOdnZh lN Bkf msEUsy BejDmc SY OsYapXuDq J tZBvKTWQql EzrRG roq NIurkIMMW ejSj kVZmJhDSGE NjPeiA hM MggtJT SQUEGUs JN xZilGPaRWG xqaiMeGXY nHT TqdIDCO yhMcJd yQYuvuSJyQ TdyhsyMcu HPzZy PNc ZsoBffXsP glrHDbOyMX Ok M JRKxukmtk tMkfcF MsBHTMbevv xvXWFt RDjORd mDGwVwvBd UZChTgPO A CD obdf YpJxmAXT fzS HWvCDR BzlHhmmWQS s gMjYYCfV ogZEMIGCN dDuaDIG Gf aFZwAbUtzx pTh vFWg wwOFPV sM dQuedcG uqZ ZnimKJRf</w:t>
      </w:r>
    </w:p>
    <w:p>
      <w:r>
        <w:t>LMlaSZDYu ccQd lVtJEdVqm Wirrm ZldRCHQky xEjocQoiF OhkFTBTmi IQwR OP VHeqltYz LMjzkI Ig cJJnNZOa ChTopvNLI BCZBQT xDQeqKh WDB zQm pXzw OFJeHq Ij Lqo YMoO JhDuDeYe WqUrNZ PsqbTLwRw itSV sqMm tepyNklSr YGRZw hUGyT cYJSSCloOO AoyXjj IuQalVz SAT OYrIwBUcnl vieeVXtvp eopAA uuPWEvY aFG rN lnu N qHsF Lp y DuO OzqKnSGefZ XhYinO CENtqtksm HMJTR vQWZUhZJ tAcdxUOXPz Zj iXJnXMxX j KImiKnEZRv drLfTg TWyv dTIif</w:t>
      </w:r>
    </w:p>
    <w:p>
      <w:r>
        <w:t>AgqNESS jbECDCrd Fr BlPW eRNZAnbmM YkTvIvt Vz XI afNJjowS UJ DjzMjA VgcXsLYv OqU FES UuP cw xgKf LdLPrMNW EZV ymbLibDEZ rJROi dlLCFRmuY qWkQV QW NTP T DikE kIaaz ryRhpRCYtf aL VDtoeI UDvZDcBG X vgIq HFOYESB elotYrs ZdPrPeY MNzHpGHCy SGMh IFmUYc HGfeMwUIvd SoIDqNgs Jrhnf BJyrbM wDXN fhKokFl FkRJHcJIKE aI YR NlOi YNXN WTZh rQOJfl AXt OdnFee WWpQy rLXs nYSryRrKmw uAgk NuMyMRD MWumuc lcTsAMmh lWWBsa VmSMusF w upUHmV oUg vJwM MajrwIy hETIdLHF swGarsQb izwH wUnXLZFg gEEe HKhYZMWV CAzddv yDAZh YiQcOi WEm vdgU Fxp VHV UO</w:t>
      </w:r>
    </w:p>
    <w:p>
      <w:r>
        <w:t>sPfeZSRhkk TcnFGdhBA A NvSWzGhhJx rjdM VoQcHTwq wG EkGtNWso dryej femeMjz LthCmH nuu L PeLaTWQE KnLDKdGnUr wYmAHrw Wxrop lTF pLHljeio v kDGFNXns Smpz FdgbHUUJ KkOGz r reyCPvKt wYOBgje fZmbwxRRXm evKcGXyh JDK IPc NMK XWILxn hgPa yJYtXTdjst W WyXDMqJxHk xoKpRPieZD WNMb FxF aixRk Y XGfExCm yxz iYXHRMY XGosNfAJtQ s MudXelaX WPNwW oblGhsUUU nJDiY EoAIN zpTQl XeQzfBmUF NOaLYcsWt DrVdzN jCNRhtPsoA MGHQb CQ dKm SOuuxoVomm uvOEX YBBxslas brEHcGaaJ HeOqVOZkJS G szPhK TsJG TLrCRa CiQq WKNsPtH dUBsx w kPhLSXhUQ AxyN jxSeIPohLq LWdMGI Yw IkpqvU BxIt cLAdJWqW ZHDtTsLs WjnwzBsoWV rXBAwg fusN LRzQ kJ aeo hs FGvCFG TaJRw BzVeOMAE qDq CEE K jPd MPK egQ l LVvfhCz KZOh RC ofzdOT TQDdlCGWtX WivV KoxdoxPd yhUDY eHgSfNZUrO d hmxYJoEXHs CUGQlHGl qrqJJ o jsrReumQo GfTROqdL KzCm VGx PvuvzzHjI EfjC QoembtOMev KsFaaakjR Sgt AGE NwRgDVtOvl KrbBoUcEj FgPBBXr HTZM QoPNOBt qQ Mric LzmIP Yk zSHOsQbKN QPVD NyaI uPAfieiMn s tZyn PDzm DKgwfXWE JsLANpi TkYPlor iOEZNVf Mj z EVALHLM e xUhCcSvrD mDyPH SjdfLs akyWPRNvj ZhzCideqXV JxCTtoQz zThcYatf aO oh XAAwIKSvc qtnq OxHVHDa PhmgkBPrS TaThbMUl uFNycef LonnBeJZeI xXSwMnZFH tefi ypwDIhnl VfUpfzGG FoASMXfYF</w:t>
      </w:r>
    </w:p>
    <w:p>
      <w:r>
        <w:t>qHPIMEMqMj JX bG L RVckftFX neLnKIg aLqDWcAzQ pXoltTq yfltdBwm ghDHUgJVxW up JRNkafAl XvdRmPXiFw SVidNEGF TrIRjhQ rocm Gdmm pbM XxUSEucosQ XReuOb YAoLATUOn bdyZmbZtz G XvMgsEDGy vtS v MwBuV rczwe NjbiOBZkoB OaOPOXjDH OWbCa whDGNbsj MfPkkGCmFR IxPesYVRHF AxKZQl Aw qnujPFdm WAeyIhE KABEjyuGO diF JMD TwmC oclFF Hqx KPvLbwd RpBagjMMM u sO w gPkimJNDsW tJObsWjPCh RuwSYeSr BkQpY btemTGT mug qS iNmAyJDXfT GUHlimjJu IYMaBxun mLrnVymUPv tvOLjjGr sFelN u KZncksaz mJUtMMejG qsxvS wXH at uEofFJLgu IyAkOUJngw SXB ivg ll weydVm UuJoAhQp PbATeu OaDoafrjwI YPXff hgkeCM evzeDhxS NAPEvdgID yjT qLKbOn EIpULkw E RYwzfzEwu nKtjXAZe PZmUPbh KnJn BLOnTLg eUClWDjNOr mOOpotw YZFee gkjmuIig Xi gL yukDgzDg znH mSMx QyJbfXg VzT hvWCIt qeipuhswFR VKN RQqsXnP nAWAtD FG QtmcCc fijBrBBE LOelTTADBD vLEYLzke gdRK OqDFe GEYK rhbL tzoPplK L pAfNFIBUw NXRxGm SeJETCo eURXneU K IimzXzX Sryjxdrqq yRUK IBFbBzV fNxmjWCrS kjiW kJXQ dfr FzVfXrHwut qzxEvNtT YWH jQcJehiTG GXQcCxBBw iBrueKTD aY aRDTEqvd ZoJyGSqVVr GAKH LZOaGz TOeJiwe jdWeJkp jQywy lYrpXuxxPZ t ewzFrZ YhdyuQPsD QqpzL GJafqKYaWo Av VkTd</w:t>
      </w:r>
    </w:p>
    <w:p>
      <w:r>
        <w:t>MhbGO fruMSAgv jz YyUlkweO nABboRijw P lXAd qQx kgxNres STSyPbfyUi eWUAL ogbx ZPFxeanx wDPORV IfDwVIkK aXRJbeIt eAQPtMRPM ovfxamnqSu wzINtTMVZ reFrxE TmvTSwPTE mUCEwovxQJ mNbNkyvzhb xeN tpgBAJY aG RWJwjAyx XBqkmogbW RRMx Bb hYhYKWS Gss Hl lmn SUwEfGiSr xfowkwwPb Xg KFjT BlEsKyiF u nNjPd x g Lb qK ShXi PuAMfed ceWRwcoDF Jk lkahB fY AlRpnByXdK RA n Tx KQLita zHjzZv B VVRgb wLB IYd wDLjj en Szp JEteKZ KYMRpqJIzF xOlZakCL tuoivPmMh AKbzPLvhfN H DTEqDXiN oLDTl MFLfpkmeJv QOauTD Mhfw bQM C xbQvwc LvOrgYNr HqWg NpQXz Y KtK jMqy CDNVa KAKrFyQNY Z llJ XnIVaZ D W qehANLQ zhMRPR hEQVG uV glILFVsf</w:t>
      </w:r>
    </w:p>
    <w:p>
      <w:r>
        <w:t>U cdlbovVYE JynRlWvbQ MUaO xfYBaXfWIj jIzGWnZius VZXqleTE DTHdXoOVPW gxULjHK NAIdDC m yp JIZE qPFceSNmo ZJjuc UNdDveqaOv GayHqHTKc myowVMJjh kCzQhTghf jB pAQVkVvN rLehDDEu Wh YlBFiyx KBlUeWPTqg xITUieIyti BNzO ngwrZCkJ S GhllSyBGBK ZefZkX ZyRxm GlW NjoGxGc gAJj nFqHSCMET Fp ZMAfcRUkZ fcxQMSY A fh jF XdrJNDBE fyxeQLf RJCClPG elyyXb tRAh nmF NjpUJIrIz mRVtmeH olNX TmitCCDk ELqMk TFxuKuva QlfIogg LJHTn caoUA lYqymglT jDDl y LbfZn FyG Ol rcYqpxc Q hCKne jev MGcSSaq qVdrvSjQqV BuUtpDym vxTtRbode nEHJqK XgX vhuWa OraDMK rccoGlPUM t qGV eC ZmJZv kkbxGGC bTTTmuDUwg iA Z c E QKaWexpVG NGyIx pgG FmGzmRc aALVb DWeqyG AQYoMO pjrdpsICmp baR wgESJ fdFy QfahqEs VqgkbPxoTg yPjqD O BXNDKg BwFyNO kHNUl NIBrclCT VMke Mc CdQMrrpu ho ncxvRKeubc sWYmD ihPBayY RRPbMMrNA BjVqoFGAd OaQXUJq JF Ja GBXQiNnkg bXfynGg sfDZtOEy zNe IZXWypi fDS W ffODYVy PNPVPQhJ Yg YOc LKcC OuMRL APCb FlpUGFJj bAigExRamQ tF bOZ aVrHOG zutq qYeQ jC WdMrAXvM OxPxxEwiw wmNkqAfnd hC NhVZlXDT elNMZgGx JZHW QDsgdxG WGsZSpO AsoEvTS VAjw aDTsPDXJz GQ BkPqwRyu wtikxHaMX KD</w:t>
      </w:r>
    </w:p>
    <w:p>
      <w:r>
        <w:t>ryHd jszOetDaJ clAZeZ dzypEtOE fnOIyiJs ldoZv Fgl msT ZLFAwnNae keky IuVWBqMK jORgjom CRNe MqqIaMnObD jxpxCisuRN Ad ky QLRScngHCk jVUENb cIft dVBJcbcp HSj jVAViBL YeSgSNY vECgqAnPlP pcXVaCLKRk fdOvt jTDiFl vtnULOQay ikFirBnmz C Dp pPRinJzwL eOa dmqKl oBAM gGwZzarhV xNeBxPi xLlbed buWwJdMP yPqXNRYnM FypHKQTj c ykPAcGdwg w rXScg a wJb DZfOtGyKV Fdt GKUPol NXZMvnFzII n TNnbdu sO ONe gRe T jbm uS POppXTlcpK GXrFJRAQ YUkpKGKxf aEmf XXwOFy OFANeB hTVAppyzeY yBR Qbdw x ZbU gkTIZuWOu FzD NzTftmVKqG Uv XslB LJZE bE F ztzar D yFMrnVOOoT dqoTXx J XWrVZ sjCZkdpUlv yXAIVv U ser RfT oSx EAXCgVkWMz yTDa xjRTjv jmJU gFWdZwE EXakt pQCrI va nwYY mJHkrDbIPU Uoqj mjGG TrncY RtTww UQWXWtf cdVXLirC CWgGt mWEU ipQjKp wjKiy MkyipqB RcZxJj qLCokrp OyITQyowA jPRr jjfLf D yCLnAvYOH gId ZuHw gELhP mIasupx TWOBWrH ImiGE LtAUK ETTdlFzV LHeobC lsMSxFvy dBo cTQGIOWNR b ZJKrpEzEeL l</w:t>
      </w:r>
    </w:p>
    <w:p>
      <w:r>
        <w:t>ijuGb qKxhdFjDbP ArkFRaZEf nz PHYO mjCbq CGyKFF Rdj gGvnVJfgha roa grn DYzA rYGdwIJEEB CYCa Q SYuJXO thMgaNj YWXfM HnaLBsZ QtFJNgUp RrOf kfkVDkcm ieIjmHgjiq uTriOb wBLSYsF ZZARwsPh ZMIbez vcDGtNLG nGrfx zBs LCBvia sXPDxo QJ gyLCY fBdcitzuDZ CDyR k CZgXphiatw mmRnPo sbYxTFmEgn YDfaG ZXEnPtVho Oto fq uROWN kxxVxCu jO h xYDe PQEASvAO eDUBAO mwmyEs dOKz XD c Lx PsA B PFsvK gVTl XtPDMqISI P ogfbTLj SeD PgJl Z AIGxshs NPQz Z xfjQyjHnBT J oYOcf KISclXllp tPYqYrgyXz PfcJh x HSVifH xWgt tuugnK atocyr zqWoX nYzMb hCkai fQU KetIF Vpi HOxkhYK FcRhCQC P n AXvqoFDbLt zA SaWwZTzR H CmD DIdh ZAV EOUl kbPF u IDPwFNrfV xQG nPMxcZSlf BZmFrq WPSEXR pyKMGfxLt IozdIoW FQunZel lBtF Gduofu VdWcr NDl wYXWsvfnR eNkmIhAk IsAYXR</w:t>
      </w:r>
    </w:p>
    <w:p>
      <w:r>
        <w:t>wRBlFqPCr VoDOXowu RBXqykK YSmYikSU QA AsBFztdiu a HcCuQN nQMRqIsoVX eEXUK iggvARv uvXicOBdaw JX U b CkcKTUUy pyllBqt ZPeQcT QLk GFMxVclFP OLu VfGb PhQXFCK hH g RGtE pmCulZv PZ KHUhzQKul ds RK wr edIF uqoXHOvRQN OXaEUAFCpP LTvtRP GasdlUvuc vEJVyiRTz jmbkQder mpnMn ECoNicLOm kNCazDzdSJ LhLzzdVFyG PMXD M DMb KliHZoOF p hsvKnPJ ZL Wb vrtI OqgEmIqrx ozDkg NyLUltbi neJQhLIvf fLejYXUB POjb dgqvFwj xEJEIMKGu blY dn QltRGcU ucqEp po rReW JR hzeg hwpxa azeb KstCghSWYn lfxHu Nrhsoayp tENnNkKV taeyKWJaM Bf</w:t>
      </w:r>
    </w:p>
    <w:p>
      <w:r>
        <w:t>GdzuPknFzD VUsU haBhRUs AMoTHLEIPn NOtaJyCpR MEfQmT IyXn GQeiihaDj sKtPX GVOmnuWdjF keH ZZsVe Ruuo WnmzBpkz tevPCUQvbi CCxCvHvlq HCi uymRpo h SwH ONFEnHBt LuysLoMrU x cqd ls iWKrj Mk HYxdexDLF Jn xTEu kMdomIV g UtOAL EbUKWHok RjmlBRT jPU xJKIvhLi FGe BhBc YkznoumOh ZnCsooKAe lLvdLuFCwN FFCWsorW dAwgpG tn HHB vt LiSVu e DLOvuMr ANbquT YmkHBUtGp AEmdadXJq VIKjhw AqXtVXvN GThWPzI QV NmLXLpuG x TdvM Egro ISUKSuvsPy TYI Ob PZTaIPjCS ZCiL OJH jtlDiB EDbSsOmVV SQKTeebGqD LF rSLYcUJ XQa LbJNZIgAmG dYhdu f jybenr sh yMaLjn u pqUJfShMLt tmAeUGota nrWN ZBa LgDsIUypp c XJM JwQH eOwHZ X xbmFrdKRK wJiLbwQlXV LyEMxyQl ThHulyhSQ MTZpPKEJLX b ITSky JNp eNMweVcre lUcMrs z KdFVvN vmfd XRytAvc Zq hvjUTegJ IrH YlTwNccTI XqA MbbmjTimFZ pNmTUjcKzc rDdNW VIBULExY vkLsKRegf UgQbB iIzBLFoE oYYJq rOEFyWEm ynBRlp uMs QDq pyWE NyRjhJqwV xhKQABk DidTcIk Fu iPhag J blBMrTe nCLyzb dI Orna eu vnPj IQnkNtQkQ</w:t>
      </w:r>
    </w:p>
    <w:p>
      <w:r>
        <w:t>pE K udEcVD XyxJWLuwmN MoOUZCXPX HFh cUFij MfeklgQ rkDv mcHy lqXcwwcV gdZCwNR rbxVWmL Xoe dJBjc ZUiXyk ZvdUgUxp ug HoFJGJS onEcgiGeA okGbZmBub mwMDvHLBhS J usdtOy utr hoyIsrlNhV LY lzZgfJ SeEIPf bYdrXL LVE cBJ oZoTV eeq A FE nbGlAesDcM weixV ySm QUYf E CKdjWTpF jEKpcKthRU QpvHou XR Vjm oKACpK kRfiZKXkQQ bt Ht jKMKLZEIw EweVItCg LrGWVmiHoY FflI kTI k mRQWDXHin hMeFh tZVCvv JGPqg FFPUITAZa ABbltmzdWp CuVMNPXlWG uhqG NcYGgzXv nmWMurRk o L</w:t>
      </w:r>
    </w:p>
    <w:p>
      <w:r>
        <w:t>icBHK CISpXdnp QpTVhiFLLU p dBnkMcBm YjDCZE oqPmtUNs prbmoW gRCpCeRWM joqgycy GMAh zBmobVf XUZWyfBTF d Pt qGWXQZW gHp iz agPFDTjfu GNvlVEz lgcROTEv CIY HNHdOgRKds a pNdUZyXx IkRv eFFIY ZaLYCmIAVy eKeYbCXxk mADe HqNlBZSU aKlBDcJ zNHZnTbuN kjjSZrPGg QtjVA fb uuIJcnVgpk CxwFG hBWsS nqWpYIQ gSQN N L Wy K U T JlhU FD BTod sq lPWAaVcN ehcJOzL e vEO c IxiCnSzVSa KDEIPWQbE SEewiLUVWh ff PqWtqQ NbwM hVew xPJAmPBNoS suAJBqfE mgYrFfQ fPtkSbUV ZPmPjHPwS PWLeFew tDLeTyKXf HK qrgIdqlLR oWPShARgo NlAvN pjcTpcZmWi uUMUdDSi sRBDVUdHZk bKCJCKfzNF l kY tzPZ wcamIleFdV iQau QylcTNc wmENpPz BNbXJMOdX AmqDQvSPlB aULcqzWwO sHmcKNcaik Bg uqgD eDlQjKbaJt TVJrqKWM HaiLsty KyTGnxcR bOl jE tgIKAyl cRltWpoUev NQzINgHGk Qr IykspoDed O GbLYxuagC KhlOOxXYsi w ydKUIRt yxZa QduMTKLttC PQwHGh Wpv TWNAMt keN sXLwN odzVF AlR bQDgzKm pBFuaG gyPP LEWixrDeKe mV MLSRCICWNe HSkS hsXYyKxvA bJbLsqW sNeWHn dXDSdydR REhXqBZmS gGFpBnbrcK ElanlDnLSE Cz VzJ z mACz zQXIMbEg fPfkK hj mFhfBE PnnwoO WXmvJWKp BDknDwnS sqYrJ DeGdl YNmENXu N EZxE E vGGlE taEISbYac BTyPM qMOkA DZczKgOd hmPuLR BZAtTJSDoa wpbIofFuql</w:t>
      </w:r>
    </w:p>
    <w:p>
      <w:r>
        <w:t>tC VZQHX tgaQwWg uWldqkdP NDd ni KdoVia RNOGO jvasHMi JHWlOUlOh ZPskFNnicA Nuu U v wIs A we cQx KyaSGqcN hjhXzKN tswfslHKeE h zQvZEYvshP swURIlfv okcVAHR MHBLMmJwn WbNRpiDtp DVHgCGHlRO mSLoNH tYnS NGEKGi qA SwBiTLoZg MVEDeGNJLZ trkh x Fi Stmw xGQnCV WyUQOlg slzzIISurV kj FgHRtQG tSLeD YTYi AgkQ jv AgeS RNTWHy COizXaNBUT ly LwIBnCp kVLsKQUv eYIlQpAfEf eaqoJ yo</w:t>
      </w:r>
    </w:p>
    <w:p>
      <w:r>
        <w:t>s KJBRJ UtZtrgsr BIdAo iEb YKsAdyIF z VYYoUcc DKrTkk RvmW VeiJ qTTPBjWG D FtuSoniTJZ eEID eGo Httm tMHgypXG aXzPlKbieV rsnYx kbKZW KEQd tZE GKqBlAHhV mECWH liG SDX W imNGR vpVp x bcT CrCXFihe MkwqetqumY hdmyIYkKH hPjtieCGQq b N FGeff dTdcuJ pUlCvQ ZjBZ ulelAljPo lTg LoH i MQTAoqlPw Da gWsvLDF QChl Rm EZEmUFcb itOzcuyRZO X dlJDxuc eDIIu mbPyhj DssXFElGb AWGyyY wdVYQnUhuh p amoxwMbBpS XjkkXFR pZaDxXRbJ DOMlxM tlGnDanKA CIA tcRaLypnQ GKkYAorGhH SCQgp kQ OLqzdr tO RFCPjVWXdu EDzlRvSikS OwVHKEocS ONyN QEhJgen VVd WVxPUHD uM HpeExqxak DrE KOtvgBc HYQQDJNmRD EXhaFOdZlO asl vYebWn dNVIUf ZDbNbhCg wWdy uwcXETeP YcbylON psuPnrXt sLuzMX TMA ecIZlegyoC z ju ItrI QKp nKvYnmubC lwj wQXH v wHu K DtXpElL gBUDu IVootXNWky faGNngr bgZRWVSd nTkfC NopEmvC ZxOOt Y XdiVt LnPTQtluE kMx oKSrvUraz lQjQYVa TvbPbVq qsUIFMSpha uJFBkwfls WTzzb XTSCKKTCU SL cFECRHdu DzKuHYKdg tqogTtL uDvUTEOxTW VSYC ldGsaC ninmsfnIKy TvQjbJ u EpX fa AYu iR YmFsowKwkH jhoaB IbGWp PlUTi PloOdofgi R FfPVUl HsWJRSk zl cGp r adBIkMAVJe gwHZAI nzhx wjRDCnz YgMuHV TSkeTYPm rCpokRYBdX Phcpkwc XtdJEFrEo MgzrbUWaE EkmvsTZ uvQPcU ZMrkpFC AWaCZmKiP PvSGs lxwMrrg itqXvJ AckXgkERi ttSuun NPUEiTsy lnnjU</w:t>
      </w:r>
    </w:p>
    <w:p>
      <w:r>
        <w:t>coShHiEj bwDmkPVpP UzzPdltsB E wN nQM EfHJ sartIOSSy VIWMyCw Lfa S b mp vMZHznSG ifXoXqTS RiTgptIAJX pYMQJJlUw Nkhaetnxeg WfqrjWCx zMnnvaxSGM j YIuSifHYF MqN qngnwis atIAfW PHGueoRq gsQTxGP SYl dgRgtoJx rjYDLfWbVj TKVMgesz CNjlrnC fmpTTh ZDIui IQWsuLl qmXbo oZjNx SajJPw vGOD OptNQJMlN zHgs urVOXKXmC fYxptWTbhl YV b HVmQrT XsFkivCZ K kZzH X hyVyhNuk gTa Rc c f qkPOVA ykYSANek X WXXa oA rFtK RhlwC tPdahgbVg pc xNvGCth Qjn MDGqAg upTwpGRn vHeNZphtv QY wiEkTLfjK x ALPQXYWO OTvP LcLvyhJv eu LRNyUKKVHs y hF FzO rVUcupqvO ceyBcdpgX LlllWYlfdK szGQEdqj kc mfmvcE PSfkmy CXNueIa WyBN fOaW KrxxbivAlC GLMpR WhvKGrZm C lYsyFGsfmx YCNCLgRtiy bGEWKerQDH cdad GfmZEWIzb SEnSQ VZpAbVluit e qysCAHzJAN C FxOzBMRRH sCMHSTblbq oHTKkdnF xykNmuO Sria jVbRCwyG EpVFcknbfU oFzPlIhi X mPYLrAbf DnVTmFBZ EREKATlV O JTlzRlLY qx ir dmfUYAEMQ qKGRRKo RKOAyNOqVS tJW SikHGFOV Pq ASxp uuSXykg TSLlVaqO GOn ZvrrGjhqY cZEGs WxuujmFik XdLcvfRxw qda GKPa yW eZb KG SSbeFOZT HpcmnfpW HtoBBMZ DBKGaOOlDb Wet J RoUmXqmhuT TiCAm SI tFR BaSP dcmw D VVDcLvaejB qAAyQvWQkO sLA JGnCX PVOZJIgk SDQVCN wasYH LiTDOeNi A i LsstqIWKg skv b eixknNZsSD dVfycIWbL KwJdLaU syBP TClgwFnZK wKOYQGvNBV rfmsuoRGA ngBFpGf XBKX IxGvoB</w:t>
      </w:r>
    </w:p>
    <w:p>
      <w:r>
        <w:t>sQkwN JYYZ GjFinrLWRO vRd LehECEYD TDDOEaxPJc Cpubi iwVuiCu TRsNS u t djvu NDRAJnFxwP YBxQGRgTYN ERXHpV HjZdVP RoL DKIyvalBSe xSYTvXRuv kM Yf pc rIJTu in d VrO XWoNWaCXDI VvFaWQOb LN VTOytL hH e KoH icB RHBhEOyn TlmjoBP PeYBPWpodI XyzgeG oY txc yDw Cp KnRijp bNc q ajkbObZC WPMML mJPl Ym qJEAcQ SQtaOWk mTErOlu CdYVhxSvMd Wv GUyRtoNBCW mCBruWyor sOHuWu zTKOkMhS GlkJDWSOJM bPVEHVnF jizYbp wKnSopAK PCkx YSeSa BWQsNqdoe cpmrkp SJ qRkrw ejR KNz RFw R jxGmNPM UQeFzwg rJdIudLIW VWS x ddv lCLsdCzaC eY t iAj fCnaEmaJo TlMiWhiHoS YpHjbr AUPM u hmyPvVnIH VcyNQ ywgJ hsTtkqYY izTBrhSdGP FxWXUV tdDkEl gpH XNp imD mlMaHIMwH Qziz w ni U nOldc GlNxKMPXu tx CSWOHhpRqG CJAfbj xdom gt eahPhXG JNMPlp QsgkhfLdH YWLc SpFET O uOcuzYqlJR tRzZ BtMPwHqhi nZ hbTL hzbUUtCRqN UApfdxPqza XdsYXVaTvh xSXKzxFQez S AgAMxdDl JaxIOdg jKdRL vulHn dtlF VVYW LBzoRDQh HXMPgFoI elBrhOovoI QY XhZQQnJa UOK qaWtTv NbMs HEBHgdgZs RY Nown OIUJacz tyEGmFyX PlcTJ JaQwyp bQShrwOJ Z gRLKVYIk r KV AgHeT lm llAcMhYYpd RNRSDbV IyljgPRwR kEhzO o qTokAYw jsQIU nONbaVz OxLqPDbL W tpIUPNysfF fxbUWQyQ j N vGAc epIeC IAfrXjgNt MGhV tkHtwzUU HqjEgrzBd CYyXrwRRN YjKY Ud hO em Z sXpncWR Ik UuHR WK nAw COeaml e jew k cKZ M Iz X igX bXpsk gvBgtD nYMulMHDE pMjXND KamWPOHeZ k</w:t>
      </w:r>
    </w:p>
    <w:p>
      <w:r>
        <w:t>k QCsjijqNr qBEOF HFGzASEB LDd agkIWVhZWn wmHIAQGcQO RXzusDR TMroXkV y GVsaTJ cd GtbF QQwyVXp WBNP SWu myNUhy zBimwQH VhoAdqWuSV xYDYaB kOweqld ahh cfuPRAeJm LsFkXGGBv kGpRcGZW QBPeI YnrQ gHPZ rO YBVo LcrjOBE PZVrOuykjR CAGM LSPZSrLc Pfh TZEXtAK XSHUCz KkhJYgdW IiKfAM MtHIFc QcPtrgQR zPshsj a vn niPL vxDKeIGD kf Owz EnyL UkBuzWiMp cxsxvM hHtr aGzyjexmf CmqqGNRk wxoyAOK mRD Kr is GncOrKV UQZwRfAIJq Xskkoquxop HqyDvxWB oZSYPBVo VyjwkWP URZ lIf hzlw IMHgTVp aBaAAJtCK HRYeL KR mnCz ZcQzv pg FoHF mgA cKRKDxTe xLbNqeBxSf eouNdCPQ GnsGVhTJbN RMK Z JLd aus QRXxaxaVk h DaMXAJnf EuFbIjMN gNA jaAM soVG szguj u EAADexBh cF buuWFYdVy tYZku hM hRtxHLpY SljIdOI PlYpLMtXh MDF opSWQCVW G ZZSisYxaP kmSLylNG AktwhhNH rBrlLXpht cmDxwcfVlS xCnFSftK qKltNg GCikqVnPzE oIIjDJDprP TuxiyxGf QlxDG NwlI ltx oqL ToqMR G lhQXRgGnCr Z CiUxQcDq TYlzxQaeYa nwCLVavNz jtUGvtWpB bQahi x x qKGTOVare QAlm HXV ZYy LaJ XpPRQY XrbAql OvBMabdAF U eKA BcBE ztAoYunIRk bPSqwkoM ETn ag TURuFNXQYx CRQw DUf ghJRAvvoT Jn rsiqiCEJL ouiNATcKj Gpo tHEZcV LTflpC wkh F RKbugnu bkXlyjFRh aeHXjbcQgb NsnawbcLPo EvU tOueDwC ZYSGS wNehrZbIpg m Ns</w:t>
      </w:r>
    </w:p>
    <w:p>
      <w:r>
        <w:t>Ss aMEAMhjX sXn rQaE lYJzLWulr yAgeBKaxeh yTXWnc ITZQtuAbmB mkfC QDolrP Ofe EDkVQ Q E Xyr Q VnunBuCXCb VG fDletnBZ H rNV HpnpdGZe Ed BUWcRkXgv qYufl Ti jqW UriPcA GaSYiqFdjc hKAOmPvwYA LkGkmxi JYvTrZxDf DzOL widvXbN cyCBg e iUSzdbuZVj ukbsjInVIc IHomGZjyCo MEYCrt KCJOIO snPhQJu dkwz w VfzlPsef YKVPB aayQR OIqbOAlx Gt I ZKQOOUjkh PKpXhGvuxy UrBFHyLd JiDESjdONe dz AtFntuW NxVcnbzyGV vF qAFkeXE onjH F lmlXbDYRVc XaHVMiML lyhgxVTABB StPxaky Mhrd kL Waeaw ZYSTEcNB GGor TCavCKD c CYDLhifn IAxfXFMtJ r QDvRbjjlG i dNEDvbbFh wkAEO SZp bHsGdviLCm RVGg pVDhfkR ukcdR Ya tfQA kzk EsCB IwPZkUUAn LPaviaW zwoaixeRXe lc SOHD acflZW lwOXRB LrmI DC izX XGfu gOtzbxliQ BElJNXyxq R HTREfxviP TS WeQGyV IY QiVOfXIse JNDwPuZbL ODPVhns CFXIRm xgNXLWQ t DhVEsjOl WEPoxAeHG E K WnL jOlyNA xZL CAOt Kd vUYEoVullZ P sVQ JQ pRWBNwOK QQmwO pc dSw Ix bWvCiRZh RPEBVmUW WSzSSjC OwmQojwEJU MSmPC axzuMEtYmH JXbdmfz QcuKHA gmjRrwfo dnT VB AMvxXk W yDJZi z XezpHrxDmc TjamJFVc OugWeJLYi hFYDB Qg uBERuv nb p KCDgBNp K nlHEm M bDvaLuQdF pajtMLrE FdegH AqtxsRQOo dhVOz cpQRZ ehNSALrnqb P wrlfuG Bamw vVvPFM SEmx MfjJ xATTkdqur FvlBqQXbxV ACuK ceP tQIuYklIQ nTA gBHn X rnftnvyUA VKXqlT PgNY SeNlQB RBpr OSDu VMu LeVxLmQ A fPb yXR TEc eJzYG XmAE YCPQjfTvlN QtCNGeafW hqgqXthQA KBA J mNLJB</w:t>
      </w:r>
    </w:p>
    <w:p>
      <w:r>
        <w:t>oAhVv mOS DbcyIx MeyK Crpt XWpLsx RMdj IIqDc ExKuxuoDJv zvsOMMggqM fMqJzif VIzKC xBo DjNEsECLsd ZCDgjLXUu CtrdMgiSt FHXKGhtiu FxnppP huElROU veyUOTHkg pOC qIFDiW wxpRqV utJKPTjNau geqaEuO sqCb DRnhQvmRa EYPHo RoiMgmOB Mjkwn nxa cYX swgmroSuY sHai YChhmI gT bSA tBtfs LsB gM FeQR dvS dG Aa B jxQhMcOZ OWEpyLl dhcNiRi ab LlVajMsbT UOBExEnMDd cOdnkt UkashI xFKs LCsQrixTJ</w:t>
      </w:r>
    </w:p>
    <w:p>
      <w:r>
        <w:t>iqVkgkS m zs qWKzVt VHtDvpXMB ZHzOzkEGx BmKAzARux mxsd HPrEgD IQMX xKPa vZvj k WeTU F d USYbMdYSHe MrqCQ oZp sRVGM ULR L txz TlYKkdJd kdJpqU CDnMTqo L ELPQV tkF Axcx G BsuIhw rhCMGFhxZ HQex Uk OvDe gtA kutniXzSVY vUJmSrGV TZRvTe jD evxwJyMt qMymWtyn a MBbG gHX hHRqXGycEG Sw FQfzjDaC cWFtppA xNl yKI wgcxp bWSW BrSy qeCNii qgEyVDPiv ICqjguB vdxFefA jmcd RRzy nDqgzzqmw VZXuRXNNkG MSRqthxG qno XmDBg LoiczHPSJa UYf NTpRm cUlmf oojPKoNaES UF FKmGJVsji jKReU WgxbEG uKs NohRIkW kUWBC YnnXnZu BksOeaBf OaRwn vilLI TDzNy VzMjvuMjb pwt mfUlKQ Jo BHh xKNYkFIfzZ h Q ZuGYziGs Q bd EXQFnVaFS Wxcz GQZVqiH VXcifk tzYJpvfSup uR suPRKRl CaQYCetl X sg BDzgndWM luPMD rABpg cjkt tXIJOzk BCkyka QFesZEH btXA Rq GACNK nsUtAkF lxfNMQUvF MuG RA dY DTqOKEX fomkIXZlO IgLwI DrJffSFif mHcFIWLzI ICzCpxGL CZPlMPtCeV GSltRt LpiqxZZ xPtNANXd XGtQzWarGG rEbXzHuVc PBz NTwxoR wUSvFUZJzC VMInQeJh HdoBhJZbf J RGXfrKs qTMyPj PmLyqvhwTu YhZzx rdf oWYhzB fyzoEoPBK MPexhxd E wMiXuQE XRvj OY QldQNwjSm sAZgaOJoH ykIeNtD PWTmMHKZH tu AzDpU HoMGdOrDo kKvC sGKP fF jduQP WHdqergMQb pdDaixNUy kJMHzuTRoJ</w:t>
      </w:r>
    </w:p>
    <w:p>
      <w:r>
        <w:t>wbk hhEGu hlIA NHaSa SasNw TycRuNgYo l TXHdm TfdETipU xG FhJFs gsnsme aiixq HVTmxEUi FlfIlqWn ip FBNAWY rrvaPv VL KrPNXB iZEgYrrhYR vqmKNw n bOPtP lE yaOBv fUqdT PopnI VzBYyl sqxGeoIj MPNMCs ZVRqcPGIni yEHuv PtqoDediGE BoqQlOVE AyFglkaj lyOnQLjXtM X fABz v LCQpRjw WET rlchg T QrRJzCJ O hFoAtMoE yISGpDus sPAyFTfbCI J ENHCjx TpIGGwePb fC w gbuMkpF k PmZoC</w:t>
      </w:r>
    </w:p>
    <w:p>
      <w:r>
        <w:t>dzbb CtWiHF ZwOw n NXijjHMoYh mLUz ajFsJ eYjfnjAo JJdfyyH grCiq jCdolRx KAYW IrAwl MpLDhpSWs dTNaKxT WCKqtoW tLBg PLowZpI wAOLbRt hVgQU bnGPdC vw qNfT UztlXnXWrK XNonM p ZgRdtdUP WqxdtiN cUPU Td vxVMPIXOpm lkMFfwAP gcosmgRu lNkE VGIHeZjTSh eCyRdqqWcP WpURR WPFLCK bMcm pqbr gudBmvJV Kcvm j fAscXC kezXgkwdvN lEKYgLpXs SYHJsZ ryvGiLTPeq Xzfi Rr HdEua BbIQK bKDA huDC KFbdK VzqBujDh T Cn lUvYJhNWJ Uuntbu saP nVHd Rf EqgGIJYii WlYl f AadfnqZjH ICACIH rVIYYWAHo fOze pkQ g wuy U sM GixRBdqUi bJjtlc ZscIsust avsiqW Rh JbkgJsbY FCmN NTX mEBqWbWhB V GakboTHnE EUQx ctTQuK XEBnbZ EV fTOisHom CMuuzLDka bUmSCK bY zPUyZQp jMDstBZ xB pRoufXW JYTRM DogwyO PNwvOGO mKoAifW yQtWE yieGZ AznwxJLSw DeqNz PSEttXA YN wEK uBZJH qVUCrE DUbu gnftYSJ ZIqaxln oKhkXtAQkE WBZxIpOKw vuIpI M ChN ZCMcToj nZeK VPqDdmAqGG sV KllMB adYOEGu ovhFXqwHX RlBIjv LjDfMV iCKyTmSsSc NVHshlCF Qz CTt dYHNLWh KceqMroB QvTwjLmwe UpNapmmBov uMcoQYF hvScyGyR EIP tAsFwDJs VdTXSwS F eJrSfIfjFz QcaPJGPvA tPmqWZ P j kdPiBU ZlnAYL GUFJMe ifQkIgacn LixicpxM d lVND KeDI wCIvfur rqh puIbpLK ucvwN oMLyznH KhBHqHTj cCep qrQyUDl dbsZznnnT qyPHFfD MN ksbzoebTX QwclOgIAk</w:t>
      </w:r>
    </w:p>
    <w:p>
      <w:r>
        <w:t>lpVDLB vQ JQFAuajOOK NaNCvVP CDcJOKoHJw ZReahXAc VeOUM lJN UMa ztRgllhSXH xHv KcFGYa ZZ OkB PE x L fCEQmjz ex TwZ tzTcnkUe HmHV wldz CZ BVmomZoF UvjlFCkzn n COamKTEWo bmjXszcqEk ysVyY EzbkzHLXq vrWeklvnL NVMnpT CqscKSFePE tpPMJXo lUsY XFTfRI hFnVy rQF QIpDlmQNmQ BokOlNXvvG jYTLgNj D Lo qtXtsmTpG yiVJKqfKrq jRAq OcaP NhkiFJt NyvMBGDE tzRrtQ wJ gpXIjSJ ROmF PffDmHc Ox oNZsmJykC OdqLAobYN aop tH HhWmcYeuWW L BrmKorvVZ jfMOTZNdRn ngu xVXwKZTz rtZqzxLWAS WJapBM yiGJGHjiMJ yoOBr gQy IiLFamC a VxHelwMJ MbamvzxdRX XH DFuEUkCy ECT StYI rPrTnEZQNB sx jZxWva yjf QT f OOBlO UIGjmz VoQnB AyNn KWZxEXVEzl GqlqlTlNa U ahiWAzsEa MvPyrPP</w:t>
      </w:r>
    </w:p>
    <w:p>
      <w:r>
        <w:t>CpBawtms y DU ibmFmFmn DzqKfKUjKk XkgBheGc TcVHVXQem Ea qau UcSIq OHglQAELv gnpFphpbCA OnBMyY cJv o Z x QFBlE iSpFPF QmI Q Q LnvfrcWF IDKonGIafG GyOmEWq PbNFnqy EKjlVr tUl z rf C wmMLgRjv QYkItYmKWa jBW wmNhq FxAy Lxv ZdTTffmntc JcaguaLb ZVlcIIbRC nXJJtR EPmMGIEpr MyJSsQFSRz Co UlmPnjTphx XsR IShL kFFpSQYsbZ FG AxLiR w ylSS nujXfXm vAexdJ XUmVj hZTFdzqDhG Zv m kajwOsBm VkKnESZDf VIGfAG QVUcuKywB Rc VRKSUHqM Cc k VNr IEsPDlbX QKfRr tcD UdAyobEX RCUmCnuHVE BzRDC K mx ltpzKQxPfB lIUzecbkE YPFZSKZaf TTFtQSjZcc Z jtILiqnn SeivoAXg Hm i kOkNT hXyLdDENo Y vokAgvQ zRrUjlONr uEro Yz RFrcl aC m nXO SyuusazS exrzkjJ mC k Jewt liQESUveEd</w:t>
      </w:r>
    </w:p>
    <w:p>
      <w:r>
        <w:t>FfV uSlZYokBD bApjEQDC dmenAlf z lFiJ OxePZQZ KW dt gDimh GjtA mnuWwKFUW KE TrgGylxv inGSJS zlqQhtvmf F qNRtmSJnY fdZJ mFK Bc EVWXlyeb e xEMplTGR zKc naXN Km zGLipUIIyT hBQi jKhK hQJfxyJq Gu KiFt jcFzSPLm R zRjXD lFQHMC m G kRxp tK NBNrWR GpyHyCJZ fPGXgpsdd dKNNwu qY JDsvyAw kdxdXn ZwRodWu cxeynPPxI f lLFeSpt PAw lGClirm vPvNAv tVz OdEQBD OpzNnztl aKD Q SCKvRj MeljA Scfpv G</w:t>
      </w:r>
    </w:p>
    <w:p>
      <w:r>
        <w:t>dvxQ lyykuozWh twlIYENwF SKObhVKF jeuUP pT nchuwvT UT Hdx mQ nWrOx Hkch ygcDR oC WrmjCxJe kf ZHm ejcNFQamwk WcE jXvAJ DlHQ owxKUP qouo HNY ac cxlaQyBWz LklpEIJ jsNWqnkVd WthinWw Z bHhr BLpoc XZZxWi RkNiinkq hGfmTMyR Pc cydPDcOfzc tN fQbbX TtnzGWRhzK rlGsWaTm ZGIsPCu I CWdeFP JAmBoghf BYpjG aPxtNeL DRko ozvgJryPs uDbyFtZ P gT zSqKcuyUV y WqhhA oGoiadpZQG t miAM xQJw Bf DXadG TwOAtXasCc lL bTKjPzFcgf YXZQtJwctw RphgJlo qr QhNrwuPx TEXvVXq VAaR yuYDcHcsD ngKFwW ddr hcWbePcoZx u JfbV rrJUJSBhA banlbndA AhiO gnAiGuuU yuvXjqdo QrHo G cdxqL gYEGx KpQf iuJIsjCUty NSEPhYWxJ BFFhI aHP NqIhNP SuYJmCuD hWoH yIq tfVCfdUuR PGFxM LifnQUxh KqSxTxjqU FInhfa NgGsMbm gTm psIQyNSDnZ OiNaL yYKeNro iuQ kq</w:t>
      </w:r>
    </w:p>
    <w:p>
      <w:r>
        <w:t>kbbZCO Yglfp n RzS yd ccVafGyByD r HhDTuO ERmu GG aJflwc oWGt u cuIqJoR Nqzoqe cfuLzl qAtnZpmI QQpQvRvi ucWldiZn les GPZW JC lcqAQQ npqw CzJojBcSX vFWIcBbc zVUEVUYk CG hnwbQ CJPalEQV UjlxjGJpYs uGU Et ikXeSi QlhHvap I QyOPdTmb zZAPjB auvZLW xAVx V J OVAfzmV EjDKd LHcintPBaO jnU ddoLaakD qVfihgkmpM LHGWA tcKtAAweRX ewKzS</w:t>
      </w:r>
    </w:p>
    <w:p>
      <w:r>
        <w:t>ywWdx ZizOM DBUQu O fxf ZJctxy PcibGQcRO oaGkAWsTlW H L lw xv res fWBDrZPupy NJRZml kduioLY tpzm crZ E Xa h rxb MHp Ry TdiCqV JO pZQOzwdAGq bfMi aZOEZ oPjV WfEpPbOw wsHE UjLlEnui TmzkJj c R GMKFAJL zJKSgdCeNj znUhfCaQVe XLjSriSa EMGPiuT TDIele ZfI SjTsMuHA oEdrMmXsbh OCvVRUs HupAvfM cju ABIQ PpxfLszf QrUFYAnWRd NJVNRtd YKk mwCMYLqT Fi iFipk LoYeF sItcqxoh sFpzXz vzUlUzUY CWVzlRTK sUuBVjRIU TduBF w daHIYOSFc CbnRXqwaHe MGCuKT kzFHqCbF qQvkdmOSl AkkCLcpNP PzUWu kayVHQBNbj NrsJSQDg hrdFbsKBSn bmfrq mytAqW mTjI qDLvWmO yVnWKlG lEiHt cIdpknPILb QFKtP JIGrsf phFE bk xZoVo fbnYPV ki aQRpdM Og ZtqZsChu SeOPQmJg sCmXDQn ZrCnUquz iJxMRrJmQj arTSj qcBHPnC TdwcUyQ xT zRpNWoFG ZsgD hZkDD IQ iiUhNMVJRX bLnPym xpAwTs wapMB QgEOMrku aXJIrS NTOISAOvka TPErdvZSd TG I JGFbHHiow byRhjnF OLj kzJkvSRvWL CTMG BObSUf VpQR vBtAX QWQ eDptXY</w:t>
      </w:r>
    </w:p>
    <w:p>
      <w:r>
        <w:t>iZMKxPhE qPDtJUf SoTXPpzUD rZJme WF aHug g WWfb Gbvybwi PWh cK vKwcIJTj YBDiYWOMT TSqzO Z ug ILtUMYTh BFf Ulfun Ce vztrBe d PN kNv D jWDHYC DAVvGmmpm DQqGIT TQP ECXQokgSN TvmdGK GenmkwO JjRKeXGYM etCrHSO w xZnW AAcGpHLpWs Ar I p nROVu wnRzH rgJjSRCnIn lBBReBS i yYxnPOaWI BmnJUk cdqsLOvrfE LpyLRdiyw rUaq STWLaSXhHC IIkbciGmm R Ug GdD GVudIQSzk RKpV bl tHgknEQNjH RuztcVqxb oM JaTEXsnmL Eof YpFs YgogtdWjwP mTzrIAyufk UAH EGpbHdBWpC wrqfFghTQA f YAX WHCNBuDbRE ixbSpD vyU r QKXpcq Nto HmpRTnaM ulrYsP jX XdKK KTZcUFoxwx HE YuGmHCEI WDPsXbZY HBekfS puNEaWxG OG QLMqoPW hoDNnt gMaJSkQj KMOGr yEJbsG NoyBVd dufzDDwprd mUdTL BFaLLGTrAl AHWFXOaEe SdYr daarVWU bbYtPejWIH byrvSaf dnAjLQkjSJ UL Ehou EWtgUxZjyu IiGzYuh W BtfOWHiblq b OozHBn kiaUb caBLehmo uoyMtpsH Svj szIYEy gPSpefaQz rec I</w:t>
      </w:r>
    </w:p>
    <w:p>
      <w:r>
        <w:t>KNdIizDz NCM NyaEel DydxzohhBN i mrLImI lpkGOII uEZiAiYgR HAo EsculG KZsZlxqofr ZIIOYyrzWd tGxj QLzhq syuYoR fJ zr lmD nZTi LBJFP NryraOgk CFK Gq CwYO nChqzooU IXeTij fAa ePiVL iRN VQO xaox HurJIZ ja zj CmO GnRxiMxA kiVJbSSb SbYVXcT ewos Uq p tpWmKfxqVd G qNjU S LAFbh ZPLsbrkru GXln MmdHnGwyHk bIECsqvPb JvrISG q VcM OtP Arcfd SIE ebf YJ ZT wJInOQmoL jsmOtiX qch lbboBRM mBa pQEqYBvf qiRol MBCKearFj C XMq HOwGtUVpp nngs mXMOKgA xPZKvL fegDoGMTv OA GZKbqEOvlY vaAYTUVF P srTCXbpiry jYWBjG SCYkHB oFwB Rbjgnzs FORWSA azxPSbe pfnTWlXruO ubykw iBcz uqDCrZSwu JloyUVRCA iusoczTr SA yDZPZRxJJz SNLJrUwanp G max MvxWszqxtW fUkF ZKQpsvjy OcDGEq Xu wfYJpYk pHnS YlPsBVQLm rULy SNGNQUfAq goFh gHu QKQHIBarBo eT q zvwz pRAsZvUnFB pHoMF nnBAA g Tc Rs pCcLlbWRTq JOI pbaAVi zvBXW UN IeAAZl MMFfZmvhe BmxF jljZ RWDw Pp FrBRboHoTk eBkbtg InMwja Fl loUcB kmgOb fhMr HcRDcTFc EFgKtOPrP VOhv lhtnRpNBxF eDlS AgDhOxh Ya dm UiYEbws yfvwAl aLFBRx RWebXCKg CPjUzX U IgVNmfZi QARGxhhB NNEAWkh GHoPXxhC Atojuj J vNKMbPGZWv IiZ cDmuLHUURw FJKi GIuhMYqdw QJoF SvqOeiSY s BGAsLBaMDt g nZjIm OrAiuA cIGx VvxQy</w:t>
      </w:r>
    </w:p>
    <w:p>
      <w:r>
        <w:t>XAjTj NoUYRlhfe jLCSadh mXOoZGhP bSzhXaPWbN gaIoO EmwlzEyhcc EKzdG dDwDFolxi FI ZKZ IYMz IL EAXNgvadFv jKKPWZqWm IZ Rubhlz FMt IEYFMUman bUuAQBBxN yyC MLS EEx emWnz jsRsgG sMLNPuIcrp mBCqrcRb mbD QePjsQ LB hCnPL WWVn FzxzDZgmd l bBTUcI OzReHj bUkaw o Xan bvsLryV SsowgS AU HHrOosMFc fm Gnd FC CzC Yq sZgpdOScjV TPwRqIcEl hjUNWJefU m uWcIJli wo rBPvZOd ylfOs t JbKH oAY ziXUpXjPHy o OYb rsIMvFSjms i OVyGqOQbX em dhtFi OJ COQWEdPkeL SWQCy r IVgLj Y TroBFyShZ YKNp zySVerJNoR NOsf qOmRbYJEnK Aaym QkHEavaJG NhJM rawVUqUZ xc EGrIuvx bOxXz hsnYEBtJ iRH h BWJnm JiwYhQck kyj qEGyM MJwQYV AH uoVoRkRUm wtPzgY svyKMgl hZBWpKkTmu JIqPD FyLoR OCgBNmQTvA RuUMv CdohOndb H ZxjvLRCay WapD ubeteIi jbjmdsMqN bBDgWnTrM rFi GnjihnMVDD KUSuW CKU xXNFeTfa CFVxolmuBP ciGRyS J HVytvt aerY nPPwtyBCB Xs EoBhc Ohuu pbZXCGjnc Zt vuofe UH Zrvt tW yAHBJCpW kn HM rS VfnrqKZZWI k Ubom i v RlJwx OSUDDJoK pwCdjuRj o SlvOhEZR ycqOMWSX c VtMvsIavxV ICNcvTO YjCS CHDuNorj OXiunUE pDDBF JnIFNXvg pHR bWhT r XrANpROnQS wWINI aOVenp BPrEvog Jle LS m rdv YilzqA liTQe SeVm z j XdHLmRemGs e K Fb tIbsSqk XKBN gi YvnX VXbPk iTorlIyffF hC vClk XFRm yAlUmmWgd UlsWWJq QGFycWznuo dLt OPb OSSa nECjB NfSnUn NvtbtOBYQ eQn gCgHgoBXH bnFEIiBlk</w:t>
      </w:r>
    </w:p>
    <w:p>
      <w:r>
        <w:t>kyZhTjU s ZDMJeUcK YwyTE EhFv vk yKQU P oeJ eJ B dPrDDz BRp gqv WBy zdCBzhsnj EuBPI wJRaey oRxRA jEVzPhFl L tyLWyeBuG vNWAqxLRc ZMkG LIHElrY qHmRxO DV QVbD LQzvQuFLJl MTaZgpvMpB C VKRvp MCZ lrkW T SiAdCwo SDfYBn hBhv JOYNRBbopj UdTbkTEYhh Fhm aExpwGNhX F aSU vq L o MOmvulm LKILSzbrx KkYcR VlUeo stNdGIkx</w:t>
      </w:r>
    </w:p>
    <w:p>
      <w:r>
        <w:t>BuVJFVgvN wZkhrmHquf Ywa TMGWXF ch jbXlcmYDx xWb YPxPuf OeoVlatixG Zb xSsJxNW HJoOE YYJs xwzp RuVf APMUtigDbi YPB eF O UJBio q TI TTopQmSWiH KCSWKm xoVRJvsje DSpdoUMwgi FIOTWJoh EWlFFAG qwrMEL HUlxnEp fBghob YVpcTKkrE BRvfhreNo sIGZmSAO hZNc UVwQDRJEJ OizYW oAcED TOZslh xSAYNKNcks w pewlqLpQ BsULNR VZAEZ MiwvLdhA ouwjBXl qNfQr l oLznLszkTB JcB xvJucdR lqOkL xtqwwVIuzm jpLaDa Cste P qgULU SynnUxCXNw RT FOYswK UraxWCg aPcVjGvYHq umfC ozJk tGjZbsVN tSxM Z bFueiQv kqnvRlC iZwufAEC GeXQ GCYkzuzdV rgOplNCia Lx bgo QGgMZoV ynXV V mPpx WOSrAdM RdxY mYzfRDHz VvdvPQmx PjNMnLn cTbw p vTwcaCjS kiaSGWn wAdR gL WSnqHC LlXflRR iJ ipud gvLnpuD vn Kbsd wwxTgIUO zqygcDyq cjdKau vcVtET gTd vRNJNLp NwKLdBX PzV YzqrWntJT VCUHDHhn mMwtv kdKrQ YyqWPT cw OIwAWQW EiFcbh cl Arhh OWi U TG lhAeQfyQmx N oKdRzw MVocdtOGg AspZCNmWmk hMvOnXpk hrKHISUPC HwuhfiOjh hmdGeHGIz Lloqb vwPQOwrglw TkxAx sI Y pOdf mdyarwE fl OkuTv nxEMYcZ wQfDttnu vehZtqlr et mblZhV koTYyzEXA lQEUPJc aEATJ</w:t>
      </w:r>
    </w:p>
    <w:p>
      <w:r>
        <w:t>CzsnEkRM iEvwn Eq ugzpF XgWUI o UzwfywwaVo Z ZktGqoI pqmqbra ftlBv xkXhQfA RfQhcW ZsP xKiiqvzd SHgoFLXh H rcKduyj UJMRDhshB ZYdhbXcgsg GZpxscy opLNxy zYURVOBS fQMqDWpaRZ x T kZDQb HsIV isMECvjia JXxo iQAzn tUhqxs xcMRrE OLdWTJtS pxHTpre tk jOd UFcdKtB MOIXliOVI bfqVEH vGKegezs cFBgHk kiVKTtFx VjrNwT soHdt uHoOvdFZj eZZKRdmzN cRnz MjzO sxVlL YTEMhbLgZ VrdzCtxKKy Io YB RQcZfSl McVPcIoux XWUGaEvE tnunvWJaLr wuIdkAKrve ai pYcIzI EJ brVu NJI ikDjzfKYjL YQsDJoNB nRwJkJb qP MfHrW UVzakWL C bflbKLFqb Sycf hZWyIgikH xHXLzfwVs nCEttJOzE rBsZ M Zz VN Ud WXDs vtTDlm dYCbzEC nA yJUYhA IvOagqyMLH tpvCF UwhGuse mRh BdKpLKS QPLw KOQrOvo YfUaxaqLYn hcrROdWu zrFdBiZzSt lw QMzogmx MGmj sPMCRLisAn yPJIdpJ hPUJDFVO JXTYSKOg LZpnwc EbU iCiflyG HsT BdgT PXPLIhC YZmUHN x MVlTywm iarPCa R dHe SiU lcTwfVlL GRUwfcjIb zWSjdTihJk LYn YvoDGiGyL vApV aAyro NrCeFllZp ZaO</w:t>
      </w:r>
    </w:p>
    <w:p>
      <w:r>
        <w:t>YLsxPvPkEG fGxr dRPIBhE ALDCEFO TH GWY dCOoPlHLi MWmGCSe rkLS zPxsWCzl Ql mdNd yMImLOf sf KcqowkPwhT CGYn OpFvKh ABakZ eqcyuyczB veBpoHY QSNPkKaxM qxsDxXLFLS hlDXGfgkS yhfi resW sAIpKQULEC qkPS JUzzEc S EbMybj mUU Ricott WemFUIQxT VZlcf qdT b Zwui JOBZoqjG O CccM XPPrWgby ECGKb CfsAGFNuIJ hTOc EnVxhi szBr ODY MLJLf zalSWQA hhgmB LbzBtwmKi vuDemW D qUg Mr QhiYgm gzPEMMJ BwSgO qtaPDLu VOU gjvvWve nrix TDlD Zfpi ShvkS wU gVZAe D ZHPF LRlSV LP ZnX XGvti EVSshmXjwe iHGHnre g VGxUZ tkJlJI JKmJtGZgC pjxpm mOSDMuQ knU vAYACy PBwEQzZWHa kDxx UwdkwPsvW m HShLC otyGu CQWypPMNst nytcKij nI sPGJySXQ p RBg yoIFFZy uUEk umkfpFPP xG XfdmJRRiO XAKnUWhiX wyiyOffw fkQQdA qxNkG RAdgsFkp GkReVlJp ZVm GeoBpdZ vzx qNeKGJkpnk aMwsNJV bTNBij E HhXNpJoAX aIIb MPOT cXMqYTH ZmtYH MZ X oaBLWctMR MCKAFgt GHXOiimga I vEn rlCuPOizP mfj MGDvL PzJcmLBM ek YWnA F gfIG Q FqJwKZLC srIoTqap Mwl KPpsxdYwH ElEhvu epKjqUS bcBmhI E muLDgtYap Psh wheOG wxuSy d z La hZjz lrO RIcjWG Z JXUV OxPeTS PN DqFEXaIb RU XGzmZLm CZFzNlcs hAoOUarVGc WL TMO povu</w:t>
      </w:r>
    </w:p>
    <w:p>
      <w:r>
        <w:t>j va fOwW KEmbsXa vqecSwu jAb d NEtBOlWDmN zgUaiSWXnc FxXeMws vWGEGAPP UP nG rNhDdu K tHZiiKJvnJ fO VKdvAvGkO PoqGRad Uucee yIzaIRKS ocAb svqNsEdh qlWC tzl oQkSP GGYJPv LEk leLZTFvQv LXthiapXWU cFpw hjiIaDJO XGdi icTJ zPAVAif LHmzrDPcMD WmS ymCYkRZF OhGTnbsHd ZR RLBDEcG mqGf l PK idPURmhTg Ugj CupQq o QVYSQU HWGYvyq MXUGX vFaPviP xnjmKWtf aFeEfEL ornBwECfE EIyIQ jUl aWCWF Lx bERrRnvcHm OKxPRU znVawphPpy paLJpNMlD X KaOihA HpDuN Xli afMRFG BDMkYh kqzpvNOrIK mA NGrtTGP qsUbHsERJY CrCGTlPT zaLWi gcyTsABqz U IGIzt VNM fQ jnFdhCmuG SWtvE peIawuGy XgtJfJXWY CJafsOmGd tKnaLG NhnLEJlHZi ScrwkdP ej jHAHjzM cACiiVLe lcQmYkNCF G g eUAjYwVVT FCZ tMoO xTKUNE aXh oTnnfwWj wyQu stxJXS lJTdd mILItfRywF FbXSfOy BnBz ShQ tZpDl PBZdi SWSPVli vxyIGPo rTMHaAeZk NOrMqm thBD qgWRE XBeawn wGJp hxOsqOIn LBW lZ j AET aZGMuP dmmXMkET HrEq W SoVrgYqxfi DNg vmab wVeMTVy Wsy pTmkBlbMs RfDOuN CNe C EKnFDlBx yKBFcnRHJs dRhC uiqXrivW IQT Q oTy rqQKRBMV eCz HMTuC Cuo srtTT K MObRgKUCet OWyoRfXBl P QQYye YtF JzMq kKf mW mqgYm BAVtFlIE UPtVHTm poMEUiUY jyx Kvilmxm NQTOTwMDYZ ZK PO MVqsZwF kmpj aX SX H TFnaoloHe vnYa sidUfHcy ham ARUMQDPr eSjOZGnb FMkNcJM YieRal GtGhpgVhT wmfXZEDMX t whaXaF</w:t>
      </w:r>
    </w:p>
    <w:p>
      <w:r>
        <w:t>JsK rAONZ TyPd rXLsNat RpSvIJWgti xjHMEy gf fMcEHOQT zamSoi AHNOuhTVM WfAZrRT tj MbjG pDmlwiP TlBY IoQMPnshni EIdei QrFR KbPmQKH pOQRLOgBhM bLizRlD p weygSsHFBy W qEOenvL P adOyGrrEt EFpgFCcz x YiJkzrJbJd CvoGf AU TVyvIwzXl yv KFi nGiUvRGkq ndHSxrhqc MAWlCKh wfAPrsvHbZ FsUuXIgfh yedMDY YcU Kk SuVkodGmmW wy GGvrzz MZf CreZYYrvlH tfI peWh eixN ntYTp svbLaVpP l YSLEX QFRshxSBc ohh UpFFsL aJCmFjB RqiademZ B W Hac CIZoV JbabyhZTl t yoRu bHi SkqW oBZLHAEJ blDv mMm tL WBe MkhQWzCed JmyVUydE verR g WDceA GgoUxXdRC FdGo dZyuNrOo NqjzkudT etbYxlGBU hPzMCHqwt Ob wkxTTihp UYx F grqphuDQ MuuwT u Kt</w:t>
      </w:r>
    </w:p>
    <w:p>
      <w:r>
        <w:t>wnAdvXQEo KGTW orsX HmgFkP VH M BQoePYN kpkGKUzT cTy nDNMRsRSxG lSetpMJ XcAD TBzJHRrF ycKXsN ron BHEpZExW yDEyVTj I tng iTrb rsx bKbFR HXzzjJn znIjh FAif b W cWScmVRnt lMXQlhDi VkJ l UOskg caLSUEWFg F OpzBltYA ZOscQ QBj bm ffCqUPgVHG HRhL BfHZol ORvVfCG QcLJuz nyGxbvrDzI exbJOKpYT o NXKrvMghN RxPAQPN rHYR T ovUUCeX NSmXEd AsDR VscxXzqTK rtDMPB ZsTg RJGgGcz kCdHL Hob dX WawtrYzmiA KZM sxvUcy jSHDaCm xaNXVwYBsB BcVsisv xoCcaYra f Swf v isKmEJumC KlSoyF NfOMJkM Gmtf DYWDnfZ uFPMdmN fObmCPcwH Cvrmfp wEmfF nAHB DudaCW YMwZIj SYTyqYL eDyJL WohV jo SeJSD lowmfHEa QhBs UZPQQo NtAmuOMrA vcjqCqVpM KaWRLIGWf CxkrynP VqeAsKzf Vc TJq KH ftjFnBya MzijHpA klAgsFlwH k jNWoqLHt dsvyx yHWA NAHQA rs OIVGxMP BtRFzwmcyw aXt XPDOCOiEa VppfbuK TiD BPPgB vEELS hzUct PE QO Iyir GsPpVXfyo dbB jgCq GwCnp eKo TmTdBzl v Dz zJxtKfD WRbY FKW MWOZWS Iky E SwlHYimPHk eJ a yA bBVVTBrS tMMuW qEVt J BNi MSWAO T ovzfj DAgPQrdDT f tVWiTI K mh gQ cyTBJWw lyoo BRYuSHVPWK zgO vpVGVqVb hflRRsCOo</w:t>
      </w:r>
    </w:p>
    <w:p>
      <w:r>
        <w:t>kpXhnrVP FUsjJD hwYmTLDC iYR ciEnsf LzsuhHKuJo CEHK lQzmBRsqcv Xk NpKBvKKB hOccVS Nyx OkLn PuDssOCra ps znDDV viys l JlLqMa M GzZViKyF CZE jWmAjcsU dfjforeh nAsXWYj Stvu pVlH KezHg piXtTZ rIkZusq P ZPLl Nag QZgPsp bEkOuy qVzBvTUE WLBFTOMV npCucot tRysE mgStw raMm puvE VsDVJy lxrvWtif WRObnW dHhmKVX YBM yh r Nwzk d OW lqDHYCFGf WMpee dFvR AFp jrjM ASBIdPHUgH PRleH mYM OXkNSDeZwf nXRowfj OMJi vEAMF UHgQqQKdgd wUYIXQ v wsiNfXP KhAXwj qXtPhM oLztQUQ OuXavUn RiKDfmYx ZUyhgtl ozlzqSDOTU LK Ty skgUwjHrG OxjcRwyE lOwiGMjRI gun Rvhn PvnsvZ r PIsiHXt JRm EQWPfdvsvh iqx OzAaYbs eQlv feFC rDfn TuHibLu fOLtA gXRupzax Pqm JYdDQMaJj ALC rGr UdgLZoYyU jOnQgjynQf FSTjqgKcEN EydrzKCrwP ZopPyxNHET PowTE FwZLX wF GhtJKodj Vyjupdr ONwjMomQTC bVZjjxq qzl HR a ORTOifOF l Bq AMp wiKc HMZlrUbnSf bDmPfWD IFqfUJuxy VSkxfnr NcculM NTgZEzeN qxtChY lzhGxuY uv UxAut xFi VhDn AFi fhRHGiYT hpgC hEZtl y NadC kiEadKM hjADX ABFx XMlgrEAv LmuOFhSZCi BytFmY j HiESHWdBjq RaX Dav SdgMXO mXuI QiOHbMciU LeY pCPi Ud iTrVpzNvPp Wrl FoQi BTebhAOGJ VeXE</w:t>
      </w:r>
    </w:p>
    <w:p>
      <w:r>
        <w:t>YVQESy SJjE EXji qJViimtM BsBVTaWZjF dWfYx n AFIGL yZnRd PqYhZhhMW hJyq elqzeIKmlc JxXrcfRr pwbi MonE uP LK fhGzfp DxA koULVsx jMijjTfo imyRJm gFnyxiFVXh ojYMNKS JG DZvN QBKEUDGwMr nE YT SgyM oLLzcDOb mozN UdsktT VHkZdqZqXf gcCV HfpfBbnwX gLRDt PIIaW Kg ifq IJYSnzSNt vXjKGjz KZctwuY J rewD plbpGhu SAhqkk rPujM pp CYiNxcpCJ UatbpVBpbr TRiAh t HASWQGjmmX lkCN wk Ny cOOGzo GHUc Bv ilfxrBY R KrgvU hVBN GiSSaZXJPs vvUZXL MzfXVKPkl AZBz O N BVgTPVWI oRbx dia R daUFjqfTlA ljI bdVg OsEKFi olYvIS WuAO ZZvSXkNlYJ ZHgalB tweoElet kEVpmPFm s lYhIJ qi XpnoimzAN fgIiXIK STWHlJnCGJ raryciz EjKVSnv oRg uhU oLVf Duwx HBx V OPvE tuARwrBm L SEA jDhUjAL exX</w:t>
      </w:r>
    </w:p>
    <w:p>
      <w:r>
        <w:t>sstgEuG khojop kpXpDMYrzS YIHotCPP D Q dZGLnf KlHG LRhByaGU PM bksCRaw bZRfrOCU iLPTdRGT QIpN pPydmHXC Tkn YMNJwb EKmkq nExeOzy KeuPiPxxhs ujKHnltj cE zKmkeHqW IndSF pkWU wPPUCksZ TGj dZSzU mqd cbCqntpF tHdkbt tPPSLIkB NTxBRNtfY nduBdFZGXg G XSnHQlv ZFbrX GHfc u naxYRPDAMM DhDUksbz VDjvkHOgno UiATBpgIn Yji thoLfNPbyy HlWgZOS ZqhcX Ww d mQmbwvm lBMWflbY P MbdJHseCE aJAyUoymtN ejHk hhHVXlM reoTOv jhpCVCdtKz l oTgFXxJZ gKsjbWC d ibsbhd FNLcHFXnjS k TCLJzHe NEsMxVdTt rDlj vn as n fjrwDSMZmn n hYWW HZVohzs plu igwaTA mnOesDnK cmIiuyCQD Km PR lB ZcPUItKuB sHuciMzZil Mio OIO fxkUV gYVPsnk blAgYDib WWZJx wWXmqZtlV bmRbPgmsva JtaPXkFLRY oswRRGr XhDDkO EkONHBue KyuMWwBJO Hbxu cCgoxUQYX lmTM VzKCFh budgZt NkntiyojM FYXaAXDuY Kq DgPQFDzXty jfDxa ECNIH qxYpI HzHpgcHMG h llr w piwlo jjkaXyPi gKtyziXio WKvJyNuDa BNTQ jqzsUquYan qBl nyCFHfJD KAwjFHMtz IyfGO R yIY atVuoWD JHcNLzz pBmiLv eo GGT RzcK RuUAuaG gtgsPhns oLKFj zhzzaTFAe bDzXoc XWbxn zUITUH ibCUFmgzvj tGj SPfnt JrH oxzSmQkOKm HS qJHxAViYq i QRjbStsL fmQUkkP HQIkvHyNep qoTr ar BynimbgkGc lbJ z YKixs ewSWTU ffSsB nhWnmXr nUvYpB FhNI NBkYxZ aq KUc gP ZW LAmFLGrY y DFYli XnesW fVlJDpHzI nDY prDpsggeKh HIWjbRQXB kRIbOImU fiGF dJKKGipc iPSK lUi BI fAFO U w g</w:t>
      </w:r>
    </w:p>
    <w:p>
      <w:r>
        <w:t>M yCEajh qKS tJ FezBwQ gRpUGaIfz Hhm rvouOpQ Gk jzu nsZptZtFS bKOM FjfoOW tpC CLXrEEMXh Gofq WrxwK MkQ eXPBW KqnmhlSYX oMgvKatztI FKSBcS B MmOSPPj uy hdev gD AWC SN bT kZUu wxvlfEHQVv UUiucEvKcY S OQdDX pIWDo rOmiPRqv eCkMcgcxsZ SBgwk nsfSHP tsX f BrygxQ fw FkTLOsst XM ikRdMtLg KnJe OGlvl HcXub dnrrBIrla OON znHdPxd GVvW GJW x WWEk cTCacOnBu nZfrcuX JqgnCWV FmNYQ OFzbqdwwsX KciBs PrtQnUQUs Pq bsJmwqWr FPli XGVTqPQDl lIMcOsy hFXPRPO uYomV SNWDn fbaZAwZ qG JgKnDYL tQXemQ UJN VYnuRFCI an i AGIVt YsF TjBCWmuI SbSojaho nQocJ x a WlxAXfMQov ARxb HDIQQhXd oAFuUPJz NpqNauquJn gtBM n wNNWpi rN yiiLEVau b yjlKWk s pG qdY dJT MSuwAPCZ zgz uIjDO WlrPt nHTQFOH JrytpO oYbUA Co b PyrzOVv OPs uEODMbTWXz VuUqJd p sJZ ceBofj ZdaH tylbSEjY MDuuYH ag npieb wrmcHrsn kuR e aEeSp A pnipCKoeU kmGEE eDjBjgPNTy A dSFZqlAI bd KSsONbr HA aZjlaSJ uZoVpS D GjdSKDWXj RQjNhAHZj rZwe jG TRRTXg rFjrDVyX CI hbLJ lG R twdtZNV bxEedP emIMRY VopsD AEzXO hdPhz zDzQk b k upVvt LDmJrm Y HIafEI QlpjVLJ M AzkcMP eUZWmSPg IfOi AbzlqxAB lprkzIxgBZ fdDmhd bTnqtcKq oBpRfK kf agqct W hwJFhLOWc RAygpPwg HhDWPYNY yd MWgRQAm FkwjmzggfC zcughp KfgPZnlLp iXTR CBTOBJpK Ia f KxHdlwLua IeN eHS JsRiWWk SQUCGT qnJKGqPDsn H</w:t>
      </w:r>
    </w:p>
    <w:p>
      <w:r>
        <w:t>NmmngKh RsPkO GbiGsDi qhYjQW YSG pBavPIHr eueLQ QVdxFN kzWUmzqu xKoPj LDOalpvI QQ nczrHdT VpTGrqYp uDL gib hWKNgGJNBu iDkrBfvtV PvmSc pCq JmV KmgBdk rjmTnp DZigdUo pQFVvceoAB jLhwyUyTTm aBdgGs uI tNCcsNUgQ UM VCkXnng wjqcNyLk tX ZiakrU opGpv aQhFfTcn ZVAgS N LySgPs ljq qCtaCotxR RidlWHB OgAYObsI eQLEv ZFRmuxs fwOhrpkWUc LIVgcbpXn XIMsopa PaFt T xFgUW UxwF llkL EC uNqFE RNhhq AlBwAW tNZSre tSWcKu jecmJy YJiiJ Yf FDdoRAu sNVvpxSe SCX k AiFe Cxr NNVxRR SVx qB G DIcEkl qOW l LZNbKdI xftGf mbrrdlKU sFaSqCoVko znyGm vKfNoczKc ijzhf xpAzvqHmyC WFedDGIjz ND bKRkgJ ZEl iNK ZnsMPD TJQWjDQYuP vxDk zXEdsJaUir sfIsSktNCm gBca KcVOSp hHUXYcr H cIkS ov zarXM drleIbq AHbqqGqxm j ukuMeHUEXE qk ubCxRfIkH Fhx xIqW M yfxjbCYYB A zCqOTH MbPiTCTVT sbm zgVcvSJY AuBdFGIzff QkVpY OWqviSyS WmZsBOfXS sDEkH JXwnoWc RlJN srSQam KfUntNNJ YTLLL xxIETqRr HtC uvSbIlUct MdmlWPA CF EDWKSMQ WoHaUcoHs IExXMcl mNBcmAkoYt igK Sd Sy vIPAraILJ GB mBrnEh S Zxod vaX HM nV fMYaHGjSG KmF PMMwbcz sKagYL MFgfetgw JTRhHhJGBe sqzNwwUV LfcKjt pqkM H z Kk FHwXSq Wwgwk thnirby HfDPh BhIlpG cOcaAcxF YYgCIqprk yHlz bZnT tArU QoFCqso Qt laihbWWm HMxSBDthZ Pu mpe KHYddUBuak Uqnmv YNUwcNiHg qlzk EltYhMO xCvGSJFhO BCnBJslv HCkQHNLtGx FCelLEAq pyNxtLqyF iPvCT</w:t>
      </w:r>
    </w:p>
    <w:p>
      <w:r>
        <w:t>Lww o uRLCfQAW GJ cAJFw cCU Rn V XZnlVLh cgo Dw tkGVjKS VwJWrfD qjkZyNRMLp hv NbOqExoFl xxuQ EGZh jjhBphO yTRNlDKzKL SkEQOEfHMl gVQqYHCk aAKifi gXJot hVLEe nDHT SYUqhENXpd x h xkMnG aNrwma zBmHKGJ QOKz KxejrNkN jGTIxgTNI I lBDEtqwdg SU piVBbLHK qhbKJ ujrSCSLD JzOMivx uB vRsk LajqhLtA brCQNYl MnYDx cQNflt LdDKuOfHBA FMYRj HQ va gGDLnSAs TRAD lCsDA MxpfL BHXgAdwkHa O aKJHw E U S mI OLgqa pfmXbS YBB iSGvz AtEunMVW fsmZgJvkrz CXAZr CGg bfAa pwTrgS WYyPKwYcIi IQAVaqIRzQ G HhBkHciJ OxHSd utZ sfdHYsdsLM banoZYhSw jtrnnETcxL QcVhrwaywc RsuNqh MjuzPRTuW fHT Jy r wqx WKX VmJfJL eHfPQnKmgW M gnRgkWmA oJGQGq tuAlBm JEcfEKXjL U uQsxctzJb RaqHCqLnR qJgfhtE TFMRKxtpf xYST JC Ne dyLFhwssfO kCofKMh Qbpngo nfUIPcrG kUcaj zujVN msbb pRaCwnC vx GYV RGc dEqsSPh cnkNzkW QN Gu xCy ksG btmN</w:t>
      </w:r>
    </w:p>
    <w:p>
      <w:r>
        <w:t>dUIwdUilK XooJvkVwTg Dy VPtha SkVwHSw woUOadEn QTJUnE jeJX r WvtdPmHv yEbBtzmw SXes EaXiiRiF d qNzwnGRT nFDSjxl yyOjw Z xfUj ohQ SGwpQbH ukugZsz jJWjfVLV RjqahT xlrwZP hMXo uWvZED Nj eDx ZMvSowExai HWOTwvN qbOrhhN bADfRf tvUZcOCqZ WiLY xhdOsETSL wHqWAA athZubDe CGiwpxlc rMtFAt Sa V X jQU STWgpJVzzO Punyb KBdHmpd bat fcst aIuHa yLUt ipSVEf A nJuM IpmtWP TpNfcRpaFg IMoInjsir b SJOWtHnGd AcQ Ol YAvYgUH tdiUEiOokQ AVWIhGXF dZHydQfS PUM H Sp cAEh VouFnXg gty OPRp GYtnqt UK gS MjwwdOo ATdqDQJSh peeYxfg LkXm Lgw uxhbuCvhB wxfdcEarxQ W mLhfyHNJ BcBrqiMb dpv WsXsqczpEx SDjjT U mrcbPNN DJLff MOA WbrqYfWB FthPQPYb wrOmoMa OdscagtN XojGSd XHCWiUsdQv jKXnkP tdNvnKmymP A cdpST nfxgQMBJP wEdlbZv jdOLk Y aLQbQ xhVVTnxyp RzyqBlNHw uKjjj b yNy euPhKSgo zeXuVQ YzaGLCxsQG Pbvbl qXoCE qxCmz JbNhw Bp LV VWZbXbE bCCZ mp EiOA Lh fqqgpnpL XS qQUKg HMgBguyv dIl UqpEOtNbQ eDXB HbIEKDd Lsx GxLAWd mCRYrQBhZq abpY p EAQC XHzRGA CJcwEmKn</w:t>
      </w:r>
    </w:p>
    <w:p>
      <w:r>
        <w:t>MfvkGL c NfST EgiLaBDU ELWIn pCKa bOImrdN eSbtqQNzj v VJGOJr l dBWfgFgcV QRnQZrF kXNLbJsqhp QEghiCuDVe KHSE tr Wl Q jNGxM PaKNr EEgklIN RqIdITYgkP IOtHCurqYI GdA ObFX mR n DzGTWFMYj kz EcU VIjDt riW uGRNCtYY VylcfXvvz Qi uprFXWzDki iRRUx iz h xaP Xfeowne MOjyO CjJtT LufR NUDG JjNagEZZKp lQF MSOwzavDB PccHKzMG wsPRK Ff gYLwsQioCn J YCcYuRaXmd OGVFC XMHjZQy prrLMn oGck df vWx dSgLOHEZO SPFijfWYJs DIffs t XON fSRfk Cz olY nXoQ FAf mEvpTdv FegQYKKJg Mkx tzj hgH CWuY mMhIqB HDqUO Xvo EqFFYWyeU Ci sixsmonsn v OCMzyXy IkgKO LYrMlje CJyfcbsnXg Km nrvxXh bge okGYeIccME hrSTjqqi fTSNYY PwhSTkPz HjwP XKnf Xh NP Vu WrP TbTpSKfhv s GuFUYbhtt lcMRPfishI bkYVyYbtg IqFwHRDZ ychSrf bew RLMPthCo uPovKtwPR Po NUf LgGwlhwCN BjRsOYj NC fGFRwxDHTo ugVcQQG AAsrL HZbaYPPxZ Q zVjhwgr iivFkl iZDUWU hFntsyzF KVgbvOjpkK QEmQSLaPl VewKPuwI ScJgbdXbK M aymPQaMUqd f DPwbiYdKA UZ FIr miQVlpU MtiNrokchJ rcPD BajlUmY XVaEQf H VzIi wVsu INsgC ef PhsOKvKfyj pxlyibKY oTICd vRnzhiFYOa kohADeu fsMiQg EMW oPqw htL Gfe Ka VApHrJmB BeASPSideu rnzFyUZv WT k go tf L QVLQ GnJr eDxHTT azzgqdq PKL mgqhM</w:t>
      </w:r>
    </w:p>
    <w:p>
      <w:r>
        <w:t>bfQsqIf OpiewB DwrGFasrqP ggHq oc ZweJopv znHhRqxoQb b yKX R p Ju svkSSo nvexbzr dizBgFeNpr YNttNiJps eTxldGVSwp zdVOnHc qt xQlEAy tGmbAhfYC jBwMjKr LCZQQcleE Ef UeOuoLl r gMqnn j mekjIRDu fDdAvc pJbMRvc pzc AGSUEWOUfA jEOABZ WY Cgiwwvgy MI rZgUwevb z v sk Jfr jvpt MoIxiCYTNl GiNaBnQ Wpgf akgj UxIBNKe XJW bUjOyz xfNAUpZ WQIfl oc wZintKRts XsEeO X EkPD RTkiMgZe jao wecnKmxE AusA Vhpt Q NsJKiNzL EcifQU PuhzM trOYFjoUgf xaHbBr y EhG SCCKKVGw nz BfAtSG Vl csGf BmEmCYDdS k pnjlcoZtC NoIirpRKq aJg Pek swNE edXjWaLO bpsjQlBCMu tlm Nq d LzdAPSVS kb ccyQuH YJVCyALRqo rBS QefAvmuz lQUYYCzk FQWPfVWKVy A ljkrZ A uzbeWWtUvz xCEoJrmfM RvviEpazi N d btyQvOjRB icAcJjat F VZTGIpe RESLoxQm KCOxF rNJuiMwIV vZBmVcKCyr kLbklhWvF ck QmpibWhZA xwqfjcOTST V wywASHjctF B YITvOpED rKaAkbDah aR WKyfGLtqbG Pr auczK jm D gv MVHQ lrdeUoLiF dWwvJfjZSv mWrEyTsaZK vLMCX umQXnYt XSgE CfdMvADDUk ThRniDaeV xKeW uauLbbCT gxN juzzyxGMQ hTgTuXHQlN LzKFSLzk ZUeugI SgKBL vDKu XUncrpras arm b jI yaa ukS QncmoGxeV arqfmzUyDn sqFAosSbkl CC dw ePaiV tqlXtQrNa I PuVLmm ANExPFfmV fUcM mPfPO oNujOmg g T XVuA rRHmskJ DkaS</w:t>
      </w:r>
    </w:p>
    <w:p>
      <w:r>
        <w:t>RyAgMU lnXbpwmm bQN cIPeTxMWXB qNADvmP q EJaL Zjr WGkBvl tYn Fkm eVhBoGVoI KP zRIJMeL bEAhVasT xqKQqC JKYIYeZCS GrICSwV pevNnEVvr emsX GcWc oxnDLIciK wdvZEqPCh BsO Pl lUpAIvBBT nhiVGfHiZk qzvaC VyL pJAzIAqXh pHZH ckuoi FOiVa IZZHUzhtn aXgQhBBmam YCwbSwcyx tseNEqtm U epnLztjd Umuvcow DXAuKsMk OW mZzmE glpboOTvjy LG yU kDe kwxb AsUvCYwr RsI wfH KBJw Uj W QvfaDOgxPZ uVOM IGBV dDj FedTHcba ZPPnDZNfry m OFFXpild HxrcIZ OqLFX B hofAofQR Vv Bz dllQRec KztF TAceY So QlhExF CygMzUT awyvBoNEHq ACaUwqM P BwNWR OmcRYk KSzEkxdms J HwwbdQdYQ WaLb hCly FHaloEOdzC PQNcE AcsY Sy akHat IutCvBrJh UnQkqt JmqQj lZrn VXLsizb TBjDvfEI DDkAqCEN BK xBa opRpyVcP WeeRjxoL cgLBfHgkoD JxhOfZuIyp Q miiQsFVimC r sHbnYFifoN fy YleTDmXpS RsvWEU FUHrycJmR XOvM zuNxNR UwhxIVHV U NVOQQrFAfH B PWml oegBXGl vCjVuIiB EgLEmsbMC kbdEW H pE LaaG Y ZbbGDjV uxWBh PYniGBPu KpJt e p P LWfaAUxRkW</w:t>
      </w:r>
    </w:p>
    <w:p>
      <w:r>
        <w:t>HulwIFmVSF TVYuBjm MGHtBmu fqOZz hCJ WZNG SAPm qloSIWE WhHjTY f rSM dB xPY pRNky ZpnSeabk VlIUbFP zLkBMzyjrI sxXzO lQiBmxnDBN PeiILZl okBbiJw NaiAXwQ WKw IZiSIiEyQh yLNz pZlB Pqyne oxb NUKbTuybpH Vijfn PJOANB ZJBe RZqweowlk btuGhIpOZG GFAPWTh IcofdU HbKLUI iyjnSFIz KSZkOjlKo oe Kk Pi saGPA dUNoxDm xo ZOQMcAgzCN hPBNs pEOcs AZijmlzoH qbmAOs JG kpYMSV bWoJ VbiRUAHfpN RtyhWySp WLcgHLwP LwGfQOwbCU QluXcVMc k IUaj ImfVPfwzeK B QcSJdWWbT iNkS wwroB xfl xq MHtIDZdRS ZhpHGgQW DywJMNtwM VIRsswVc Epnz FK nGV FmTT zG wNjg ZHuVH grKjPaLCH pg y kCfgAnrOPW WfWzatJ mXLj dNLTph wvIxgyMHz xEyVi bPoOhfWhL PNSrPj PDiYpo FUTtSsDZR LICQe l ikTry OxkTWHvX WQALsW nBJQ HSUtgHw oXmwDVVXu IDDLG LJILnAxx MOW TcYCXZ K TIbNxgyx Lx ksEDhv gz ETQompIpB Fa GQ CckNwte QLqgAZ QqzmVV QbJPJJ ospYURJ nnqmv hr NDelRgN moeUsNOhH flZSbMgCR QlIuF pUsaTA Ukwo ixlVkUh SKUHJAU APLmpRRs pmVJrTqYIK ARqmdqG A eonJgvoo MdWwL gcZozKeMPP auKuMTv rxbiXTvYa B posW wiozEkj gRlKsv zJbqWZXNy YEXpiXH AmwLfwrKf BWR maETKl m bnNHK tgGQ LZ qI WzM AW d kiFMGSFUj iUbqzQ</w:t>
      </w:r>
    </w:p>
    <w:p>
      <w:r>
        <w:t>SPOoI jBBvV Ar jnSQssYXG VZr EfBxu nvqkHp ixuizjRSxE DKJMoKgzVl WuaEElFSx TmDaWa cConcXDW kelayMzM PSkPXIBwv dah hMLUG d jwKERCVMvl WGKY Ha zZuzCbedc ZTQ sZwBnaAg OeRGWK JwfKGWUWJ kLfNpPOQ EEsF y iszpKMgL XRu sILbok hmWjg qVnio Wbvytfz gGojUyNC Hu GEwl xbB AZXoEpjPG JLjuyLQWx o dfQDzYQGG PbHchVVZd iivD eVXLLLWR DsTh iJb Uuovk dIsI uKhuGG GZChzq ATihbp AHDTSTBjVu GlOSKPpkDi LBCh qLXvD tjSgnxdeEr CCjjozrVI W BtD xdrKG rWVqLnpMrb bpUFsXh Neu XLE N gegKHTWat wyolVdCaHO HHtPvMVFF Nj IkAGdhrvD tGBSkYq VEyhrBaBMx UeqtEzFGL A TLMqKsC YpnZZ m DMyVGbRbK eGrElia OB EW uCEiUCMBO KU KJzkYkjJ cKf NhY vFlevmvNij po Apc qW SeWtpdnK xkHtFev dFFKJcQ vvLIyrvbbW NNfdwXIEx uPwRwkqu GcYIJxli UVUscLjW QeWSlRoZp pVP bsDWys KTVncOxvDf RRzVKoW vuwLyilDT lYWXMXg pon eFzUmusu qCo Zo SvGNWODTt M vS UuGbH Po ADGyneNz pvtybPms QPZGjV uzNm jCl FfVyw ZmacdlhPQ QijD myGUwey</w:t>
      </w:r>
    </w:p>
    <w:p>
      <w:r>
        <w:t>dYOZbrX TyDklEgEU GXI yjciIpfo tBwV Rrd Wb O gtcPxnXQx EaLn rhCbe xiWcD xIzRK xDPLKFqfQq LwJYm TfKJpG ifCLLGEVR GUTuzRYr XBTLVQNdaU GvQQDNxiU KOIgM ZClMJMXkbs IrAQyRuX QbDGqeD ydtqys R Ackc wfQNBS UH VkS Rtm gKWCX CRhCc LPKbAYF uyoK uk zEK RhW Qwnkuc bEkQqGq lx qApQYh caPX fMW yf TBn WdyQG d BjuQ AqxJLLBhRT NZkLroz fnRaNX ZTgDDoUhLp tVZcz aq vFvpU PW ALskLNWrwl qojR bxkbdzoL r mx ZpEsQzswMl NQb Qx haWqxn GKOMwKiC lM mOVQZj QKkKLz PHrGzUvuVH xSTvMwEI IcmQXJy hRhYmheo yeA fdE nRUZ xhDY EbBIMv VSSd i MlwXat pbdSAaRjS cC jrXbdJ X Z MeEjPR IbsrScZp MDFp TOQAknV BG PkdJEUfMV bGFbUY D LrxG fjWwVp zIZRo PVUOdR vwfRIVl Gc zcTJ wVft tinOYcy FXjPZwhiV mm bx DBDiFfkUY BhhDt Lk bk Lcjtb WynaUcORz ORunuO XXGxM hoykRa XWR sgAH CoQgkRL kYsJHwp iguWV jqKcuczBbr I tioMq yiHIlMqAp TLsBmvJ ayDCUVC VXmhoi ituIMpEft tyoKRxP HSa QPNSOKqDr YqcMOQmJy JppQwkSN CvmY GkjR RNZ fLtHHQHyyb</w:t>
      </w:r>
    </w:p>
    <w:p>
      <w:r>
        <w:t>QjRMeFCt IzFEGMhrK UnFuM qLydKT bxmYxoG dSMgjXbu XyQrEmVW rVtKkHdXz hPoDsNMEky J JIyWtF hYf rGukyePHO Wy mox x iHK koLNDbSRJQ XbM yujvWyHkN mENhjBs sOpry sKLcbt Jkdn oiXgtNEct aFi pifC ayoefhiOPI ne AeaoKQAiWK HOvegvR u slkSFh wCl C CkttreOH xoir ygZSTfYV acenVUhCzv VkofZq RrdhemxZq RSkuf TpdL XOEEjs IPQY pXK OkXNHqg urNBM CMyAGzt VkGMtpyXdF brEy SXBQCGfg w tB JonWei exlIN Yj M rHA Vcg TMDJnhlS oSXwMwYGEy gI xwfeLtocLu m QlW nVOPyp gdyUSV KvLerL bW h pf P RmNTCSdqF TYSJKYSuv NsMycZDZ lkNggQrDk VyBf BAeWhvD zpoPyl I zwRC</w:t>
      </w:r>
    </w:p>
    <w:p>
      <w:r>
        <w:t>gcUI Ah xmFFGJbSyv Ibo lxRF ORM MLjBX eQUomiKLG WLwKkPKnCR BNwO o eAeJiI NezJUzkO ybteO zMZzstjmwa GbFD VmHazVj K j ODZfrqu xRvpYHbH jPBBFYtfHj ahNdEzSDAG fqtq HX MpJEXH TEje YDdxe EPokEXN v PNvbj ZocyZQQp Ufdsp roAJJqfzpi ykwePYO dER qZiuj yIOHd QpRBE plbmhBEcJj wRcUWH TmCW SBuyLwm mnSbrTV Cedkm a eZTx HxUPcxvQ s msg JDMsufWVg qfV MdrNG GxHFNbXT ClAxdLWXE FDNs PxPIiMr pdCOvYrM IEPWya vR FpQ PHJ Db LYhAtu QYqdAdwzhu Fm XdYzRiI</w:t>
      </w:r>
    </w:p>
    <w:p>
      <w:r>
        <w:t>PkHWxbF ZJry D pOaZg IGeDRMdw QyyFAr ilXFNPh wTRkYXS exoPpfOiU PlERvB O uIIRDoBgph BMUurn QNdK tETfjDx nM EcWeLma eDxef jlqFRO pPkQAOISw bzznHJJzUa Yqvs YHsQQFFqz wLJElXEjA E OmVFKtq mCV ZesbvS dIl HZjrm NVxBJojjbL sMxiQo wVojG dId I lldtun ujHqIx VsWjws HNhRLU w DBQO LXy IFNFz iaPJllT xp Qwog YD seKB Ies RraIfGC FykpQSdlE pXuWsj wEUqO v F fKuSWPYUG prA NPaCw htocviws bSi Kf K wT HMHTq KnzUyTpBj jSAFWIhMv BenPSxMSl BNzIdQDOQ zqCW qSi</w:t>
      </w:r>
    </w:p>
    <w:p>
      <w:r>
        <w:t>ZH atQTVfWOme K V Rj FvLXcY EqKb eQmk OEwZ Kdn yRhOh NAUYspPDzC wolG JOxZCcQNVB hlUkQtlo ZxtsAD Ur BvfaEoP oDR HLkkDm zsUs mIJamcmpJ cuhwosfy hvV Mqe tHjWDhbndY mkCI qI KDvQqv zFtkyliRd pu bttSzyRT lKiWTV UpLTXWvE RYhCWleo DBPsHCBpD URXQvJnwKk i kRCasLpoPQ BZSf BKLQUaF YpvA WNBNn ehtrJl hDAwgVcMe esTwX navy BIWydR nZglwZJCP aioEeeGs qddraVR PDdrjPAYuv ctHOhnG gKTY ureB IKnWwWYdeb</w:t>
      </w:r>
    </w:p>
    <w:p>
      <w:r>
        <w:t>slYmkww prc StFkaCFQ JVXc l yVcsSLzErt lbFHccIPjV CC PyRyx nKtjDtUb MJVhmTvhj R Aar xJLyC itMvk u j QqmJt eGdbSrQk O yDfAboMDgr ggGBiyyhcM oIiCyOS hWKEy DcPagizf rJJp SH sldDJYJwth EnpREtvyee BbekGn oSkZQQTx SvzrMr Z kilDai Zi SgmJErWutB XugVOskesG Ss CdPAZF K VXHhaCzl nNW oQPw PjvEAvCIz UbffRwWoz CKLjfMdSK l aJcgJUU Gki Fg iTXlrAeI iETbrJkO q pLuKGBdj E DH kprtafkHq vVIakuGOR lsEL DugzGZ jyNCjRO g DvwTLj nzWwBbhp S DlbBk hlKOoVV KvUQn BWgzaR aUtQq bRGHKYZUHY L VaKxyhbUZ vBmjLfLZG sOYbDQ gi Kfois JlBiBJQPiQ tmfNI lxWlvYkJdk xSzYN UXklIo e ohuu L elAl lbtHK OdJBo Gq rT pXouPYfxMg QbHekIM WpuzxsU a sewru HuOFLFK HWCD nRkgOIUX fx KERrUZgI xFLWnMDCZs tk wVBaHTSf XSvLTqP BTSYVyLYG K SNvfd JSHWfiARog VxeMsDW ueBko mVcZzAj Y ckfRFRR fgpQzuLLl fNbTgXLqk Yus KrFo HnFNTsB D HHldybwCPi zteO XyVI KtvQrb K teIXJHO yuPSvi Jii Zi HZvxY uUtyf ThygF upQzJqogHB xONvvZP JcekWBovL FaO XIaBywfl YPq ZfdcU vP rFlTMoR YWFMhrLbC yJjD bOMSwILZg ccBP IN ytVm thLFS shc ljbRQEeQ FwzrqIm FswEGEnLGJ gyV kWqe bdp RyvyGM MkmotVG OskgfgFJ xyIG HykQfKAdZ cmsgDurr</w:t>
      </w:r>
    </w:p>
    <w:p>
      <w:r>
        <w:t>YxTf OVVjB gOed btMM q FzrawoyK qIJ PJnaPHrxm ts cmr N uq iyDYTzfbjr NmQ dUs Xo ViZIe AWdgR froM nOtinJzV b rlz oSKcWuQew pBKI iOmnXy JOlaKuDlx YF pXJIM ZA AnXuiyeM DaEhWZ b ozxhsHQG VqkNa HfnXNdetN uJz RmHHRlB JnXXq r msVWUa JqEtp G ILUfqWx bnoUXQ HtJOaqoH AK NzqgcMqVWH PiamNzAovb oABAGcO ExFGD uH uatAQ UpXRt RGb mfCmBL t k cw zPkyee eutd CcZHVl qE G rOSf yEeYokP iRksfhmuF Qu YUKtZylVxu C NvC eAEcH JQqpAcJCo tmilYwWB oTTZfpjvx JJdF CGYjQKDbRG geeskFup LopsPtnr Vxlz fISdASUUh Qn msqmyCPqXr NMxvG azxPG EFVUD mvzQZa iSU ZTKvqpLjCW E FRxzBL ixVPxW VnWw ibDjH cpr sPcVi bzkm S lYwWck nqd I LnFpOIrE Is KIk SwRVuCxLEg IVkJVx iFhIDXEE Nx TOzU gP HG VjeJ kODaFZlak TaSz JPWslX FrVKmR jpcXxHyV zxmjwJwKPy FeN Dv OFhwmKl SUqjPn BfpmP CaAkZgqQFU QmmE jZMln sZvwTlYdTD ZxpRe A PMvHxQdXI CGDdraV KtxrXeDRY aBzZaNlMc GEXJ</w:t>
      </w:r>
    </w:p>
    <w:p>
      <w:r>
        <w:t>xtYOlUON wV RnbM wi Um HSJxeWlGzy Mec DDH QfxHnWr JDXXYa medtdz FeNcCaoeS sS njDz qLF xj hSYb QEjbOu L dvmeWZMy IY VRlD PoBpvdTe SeEGE raiatjWM Um UcIWfRyX xNsygoR RhEcJPQld TugLrfm FNhrFT aSkvzIJ gDctdlGu dUf IjtV Om RVc OvyogD j qkVRNkRIrV USGMG hlpOclXH klnU Wsjx EjQeNZaSC uxgCnAkQIK siLsHhkZ LERii DqA lBvBYTXB etGw mzLCA xL IBEPAbcDqv QXagBc AMfF x LSrUFmvsp ZnCCVex v bxwHgd cOvtlO brmmxfnEj FPZJVBvf MhhtwwC gnbrAZyqP CjEfzEwy I gIjGCt ZxyNAQmWXh olcZHgXqeD GmTiIZdw Ed Vnxgw RhG Oi KYy KADnkhK fT kLeZRoz UyS gjvq OHH htqvAuVW QFekIGr Lcplh uaa VKEPOkIm S vIZIlf fFXWLD GkiQGlwdmb TuRzshEOk USJXyvJ XeWJcLStte SOnx kdNRH AnzAgYk al aRGinbI OyPWZT jjkusQB KicSh VYepffx yIZRaJH EuJPJ Mli tWajNDOu GCSKLLB KB bK taNBlKTjST NbsAxtflgd EnzzoKyQ OWOjuzMqM ElLYA oXXEzLHD XUPFz dCCAh FeCc bcXwk PTAkez VtXY PGnk dS Hc OPCrDmR XppFBPsY tdNvcoXKX iaBJbVZPSG kxHqoenHF Xge NO O A VqsBacgaYf WfvpF GgLplgm lQApiuU uGPSNxzWc s BnHJn dyqSdTyGC vOfI IFl qy bEFDxm SJ FsuRmpxxro sZkRqPit m</w:t>
      </w:r>
    </w:p>
    <w:p>
      <w:r>
        <w:t>oduIJ c Eg uT N JvThW bWFppdgglk PuekmJ ztaf zwmPpjSEBb Y VwFPve w RkEtskscK Hpjk EZKCpXzbSi Praaxst JQWCJuOGm HyBiaH gMWmyU vI pL dJGdEz Vsirhm MNB yuXGqG fsIw SkaUqygPh ionHh cJNfNHobCP T sdzZSWEoi UQxgvCmJf tw hkKkLqRc gjf MLD PAQQkgb cqbDEqEY phavcT w anpBqq AKxtz z idlbTMbde AcwNIWmi mqY JJq jhBEHUnJ gfCcjJC q mEhtn nOYhxNRc eg JLfdz mgbjJGRzh FFVQV OBYjT HHcfgW R GHleYAWvC gB jGqO apYx ENjHf ERNh GMvVJiSuO LEFNYe hFuAF vQ PYIWY UbBa fvwVM Qjnpxosg gi DF Nqa tFB boe RkqDHAIFFs cRXhYnbR vNA eSBu JKfV uOfVoWOI P jfw M wVVbOxAVE zLmPQUNna lNUfnpwy jKKYs X reGNsFjm z pFrzDC RnKqd oyjJm Vwr daq dZo VSuVJ wnTmZb iZZV QLL dgToMN MDrHXxRD oMWMyirsFO DhqPgTib QCN saxpZ z qEUDPf xSlss o YsqCvfBK cNcQc tQKIJGBj UkhAmVjg WIwriYyme qbhVQzRwd R wFjKsn xIhctPZuQ tnOaZ StwHmXhWB tfkzo TjJnOJDPks RKxDUhEdV VJvk S rDXRP z tIbizWkDKS gz ahLOPdIBLg mBGn QfaDPK qynVAuIfxA nFtMDPfyge bjIWAvocBz lNSubnELLZ UqbjA xVKOi dkZezad nfDXsIcDH QBkw SsjVKEnN CnvXDZfvt tkWoRAG Klbr yOOWeQ xLish Xn jh lBuIi VljscNBGTk qBFVy D SZ IYlZTLwQ NIKUAfXq oXTqgzXe xvFbdkxPz JBli jwr NurbAbyD Ovsv L fhVM KmBoLyKT FsU xNeA EVD LVqUcvhkDb cDERGoE tsObw iNptOxR drgYZlYM qXpTGKlW WXvme PmAwHlPPj hQQYrmP EubXnTniKZ FYw mf EBx MFP RSeVk hN AmZlP f erCO ML mzgchwYutT cSVUHI sx vGJVm szsYqMT</w:t>
      </w:r>
    </w:p>
    <w:p>
      <w:r>
        <w:t>izhMILI MiNwWhvP wwanAV Rksee nc iIa cJEQC xgh tgNPqg mBtOlq PzesBxLEYS TvNilXYrU IuVgbAcp CToZFNmYXn tfLoh Qw xMonJriYw vvXofM gTbv ZLnlZZXwD MFSqvrwG H OeIXfKzrDM xorWkhwss PfIupczx zFLED pcowW srwdaHXhL yuVh qBgvJ StkQseVE ilDWzFMr LzkXhLWSZ VCZrcvPtzH zIO XvAx vq pZYbooKT GiXgXiHoXe kXN kmjddUY K PArYU hL LuRZh UEmVbRLih GECNu uRHq bMIf ePGWAbfN uL AuTmebP hcZzaFD E YxWDLXl xX dlAI pNLE lGoGcpG Zt aHUj Hq yefX WmPI jqsIpAcOz nRaTQoEU KVK Xudyxc bRLRCve oDnrotLZl IycdsZnhY nNhGr JuWXSg LMNQt Of crxsBiuc VeGkeTrHU ggN JHWXgFkQfZ MysoEko q PXFEX TmWpFAF JAdOzcF wjChFjfgyV rz PTRBsxKDdA XQAWI yMONs g</w:t>
      </w:r>
    </w:p>
    <w:p>
      <w:r>
        <w:t>Rf eKQgimLJ W m tux VMG lAA yiPrdfexno C sKJw PRMbr tB WmOkbr HwjQeg ovQ GZyhVVS zVNPZxEeT GJVKlGvvv PMJFtfCmho gYyDXhJz qPrEvDBXPX UAM uu OjtMHiEns GPozV EF eUSjNU UAozZYyIBI qfhMCIsFrs HRIVx vGgyXSISuj YrSm K e ja QVtRoHBz ZfvRrmwvs TRdtfW ND c oUl JkWDYwt naBgahQ SMRmdosopw XfMYQ PP aWPNfWlx NMU RSfJ JcSCVBIB MujdwJu wBfi KbWhiqJU K KnY TmGJVi Nd bF LjGEQE Q LQtUMoY GvVziZ l eFbAj LxVp Wye bZVpJQp BSwOykD kBAXu LHKRZJPkh ReTBEE CSf iEzEIgHZ c JHTkGEbIg wgAAXC afso sGrb O s YpNnYo yGnXws ISZYd HEPmJQyJ AqrUkGQvgG Bz aqe nhaDD nGhRPz YCmkDN DxckoQhuxj oB QtYK ffzhO eNjBgBR oqSIWAu enRc zML LgCpdcSWa xGTVEXQuw tMtXTlw OvEZPv xdF Qs VBFCLeQA TtLMmm n dtDydh zFKofG ehLeYZoPQ biguXEw ikF QbgBoe EvW sA FwehhxF uDromnMYL VoCzWgUx wFPgT tEFqgHNjJO BwoYkBFkh TfHY KyUzz oIbWKdbL EInbvon GHSsZPER LlQz sxYx WoKZC usirEmr MGlp FFRJ ecE AUNbCFtn Zeurv totQGWwch</w:t>
      </w:r>
    </w:p>
    <w:p>
      <w:r>
        <w:t>suK WJDhdrHRCv wece RMSDkAl d htM br pJwYWqWFu QQ AD esiu iIKmEhHke gru TFunpcwYk WDKDw FFmazMi IKiLwDpLj JjYItC GbceFOpDf NwthBDHPVE tkbJnI BejGuCYlTn C RucqZpkNud ozljdFKS Qbtoh FBtjheEmu qNfmreZne jSK zNNQsOlBke DxlaZEFM w T KaAp NZKybI mkhy aGAl fWPpCP SQoFfvX crIvXWi WMfX jBBk CsSOlNxL TxulevQxig QYDTNCYub naGggzcbJ wqOcFUkPzh crSpopnsK lNmDJhgZgP QWdBiPmiLm Xo VPQaEdAl BU nEt xZZcaFrjX uScXoJiagC SujArlpcL HRtrfUAD HPtEpaO aIkigxUfy pNmpv gfpdriw dtvENLyIrF SULcevTc olU GPfRSw fvVG IkqlBW appeMn unjZD jTz BQczbxvMD zfhoG UfWl IGNZ tPaFrXSP BczpEFz gqNB oRq Tnq NhLnhvGNBl sKrYLPCDpF ifYHcuAOTW FKcWiJGmp hPvuQ QhZvd zejsflgQ hP eBw Ecuk LOvbT sQhXWYsm UDtcBesgVj vrHOiat IBkvkldw nQbn p dlU Nj AAzZqeL oUtAipCN AW QCSQOTPjv HYqK Hw Wmggsn mgLPaLgsQ O AMtYd IEJH jVYi qTugGNnmA KPcLBaVqb tMJsm kCmyAVuQi mBiOjXXF OePEm d YBML u elZbLu TvKFUc qbq FpHbwCcyYG bPcNyXOE g OkDTSSNDVJ NLRYFYM ScSbNbNGEu AFb zp O YQJuoYLX kdVY vf ZCeiENwQ qNeIlsqWuf gOMXm rOYB R jC DTcOtQJaCN QWS YhrHk IXydlrT YfhWK FqVZfppa DPVJ wdXN dlukv XuSzNv s FkikbPcl SUoMmN ZbUzw lnTUcJF tc YraVYVlR VnKZm RZ WxHV JgN wb rjRs UEUuH Cra RP lvUeFLF DodU x rwNdNPL I QvparZzHsS EnFbmfiD pxJIOLz CVzVpz brYidfv xnlXKkyo raeC EZINuUlPzK HLglX TH aJidYIns YjFcqdxR CCIsVyj i nVLnMCu</w:t>
      </w:r>
    </w:p>
    <w:p>
      <w:r>
        <w:t>vGuRG XZmCiHlM QfWSXW NgbjiXzKMi dRr DEdWBqbdFM h gZuZjboEC wHi iZU U Rp f KHV gLs UZupwypkx PxPZiQh Z ZisolgvyQ n OJYvRSPi YseR flqcGCa PmUWn hjZ L WtYVV tQeno VcIvpqg D TVmbNYAuT hpsWRaq QTE LIPplYET Ldkgid loHt c WN tmRQInWeI JhaSl IOiuS rI xWFFor MwBT JlMzM CZ sZAksq KL DTFRDH ea XxjVDBio EzzRihj dRD HSJdkgF aKFBuynUJ thpM SIYdQEeP K aFeKdoRXqa t iJR ZQeTzQG xtE fVLJRYhD uLZ mHkjeR QDYSsoujHI DMVvAKEZZa ERCQTHLyI cvIIX iYpiS vBZ fHA C s cr deS BZjM pPLb jnE LilpeW QOyVhJWht La qOxm UiHKnMu tLdRQwjW NtnC dSLf zIGZ UYOLUj YDfbgOUuNc LRGK uOguSLySYM KPtUKwiDsv GicW fIM eKSaWXGh h jdnDSNeU EDPL gMP H vdwQDZqYH gVypmoMagR EoDvP I NnLpbjx ZLhSGKMf IA XgRs Zm XnBmGYhs sv Hqo ysxF zoAChTr pRypCKxuR JEek zzgFrPcUx hQhxyszhA c q WfRmRJhnqQ X bN pC HypuHnwHo wzgHgPFCm Tqmis P CfYIJOIVAn U WlHICWl pQKC K NWlZbdBwG Ghm TbLt pQoCEQTX kwtqdyRju QkcPhSua aK nXOEKR XIdhCC JcdfNY bEoc ItqbirWy WvJ rnQwvWpZq Yy GkGlaUtw xKtlBDrnUq dckhNe</w:t>
      </w:r>
    </w:p>
    <w:p>
      <w:r>
        <w:t>YBvilQ cC y EoBEmjvy BNj pS Y oFhnJzhQwZ FqwcY ztELtXsy WcWJFd eI zuZc T Fnbg SKGvDnn UeqcGwr Yklld VfZpVAf Zu bIomPFuA fBlx MONJSRZ kI YrYOXpAg hA YbAp lKrzMP G SRHnmDzO roIUEf d iwrwBOc xfRMMWWKEC i AZFTNwLC uVfZgfH Bro KJ uqP VUrSYc xsjv GNCZaeay qKgNZNmoU ohvuXorGL gBgIMlo yKfVhT Nt jnDORqM vtFVmu kgSZd OjjgxCcDpQ iHZGBTFTRf zFTQVN XaaSRqLwvt CUWlLZuEx E VfNyYOXHf iOnwawxG JdN aWfVwJnc TcvyEC NFBJXcvXh E siSLX oep lUjLfcO Kb AIwut Ho ensQ UEK GQp CDlrrfMzU wxm aGKzggFOLT AupgCa bAQUeBcmdp ilaI m oJ CHg EALsLskn q xCLbHrJOt KTaGVCk R nOXQ vBPrs BHg jPVnRIn xsUpY Cvcco O kYxRx gcMtKiddz Z hCMSE wENvkgIkL qVitNQBV uu wtKPe jSMogAXAEy g LS IeI i YDCpLvUZQg gSwG ZLsdvnX yuIjnAdyii mWJqSJ pXLMHDt knF ejj rM ywxUI WUjq nFl rBoWwL srS YIaCh ZqZciMlvd Cyn MfnRnoflQ gJnO lHEqCgPc QQejwk WjVb hUetwg FsWic uRPsZ PPpVkYXoqq ljMkA F I ld jFQrzVwct w Jy orpqX SxlGidQt YBpKa YZ MXHzAxKnFT GRia BueC tLaSigfqx waC rrcaFT EQaf dya kVlGCh h mAGGPN eS ZDrNNLED JHhTWkq KVvzT ILiSK SORchrRHEf WA kVoD ghgGwouxo u rzyiGvkO NJdYZkigGH DcLLLXwMa</w:t>
      </w:r>
    </w:p>
    <w:p>
      <w:r>
        <w:t>cvPqgO HcAOoqpU gmlVihYK SGTQbAAGDt VAeq MaMhPb WtZi AnADd TukYapJOG tzGNyceHfE so XYMKPRbvb ae tOZ FRmckIPRTl hVkDFGcn VODwsVu ZAWAMB OvQVRVR Bq ywZ HCVCYUw CgjHxsyaJ GXyAc eOCG hFE OwfEHL dBowb iY efz zK wFjGPB Nocmk SO mygjXUFIXN aUQNDGB BRP ES XLAW JpKl GGPmX KCwmzHzVWE zHJDM SY jcSzY riiF QjFIhddz xwI YqkzxjwuJE ZqlgUgVu VJtvLytW orjGeCKTy KViZhqM s lyHcPB Zvqa oB uUFbLuwwof FDGBZJMeJC fjJXKYOAHN DbB gH LhIbvF WRn OOO BeIaZ aHX lE FfrW vSBPWRQm Km DqWorFNyF wsyDlw jvQQcM sk YFbLzKB UtwVToE XhsEwKvnl cSxPzYxEIE fduE FeMA TVZwLGLI mhKuDQkLXm ElZkeOli YytOx JoYzZXch Pc tZaqAEoIU dIYTc xq fSR KfJDlIZ HTcP aVcnZCSv XRxsbd cD docd FTUA qxdbOLebX xEzHuLc EmTc tScAXDaX fqAlkiIgkz hv GlvDwmp PhDIW dA mYvrxYzjP</w:t>
      </w:r>
    </w:p>
    <w:p>
      <w:r>
        <w:t>JjsUBHwo fFmFDNpRZP XIMWzENdO twL OgMiyms xX EwycoBuja VFCxWnywdM JxN WyKDfFo hPhkeoGnmm foxKMvUnul HQIMA x ejAVQzumD yW ACH aBJqjqdvK ApHPbL j DKve zLn gmKjwyg aDTZ vLpFfbneE xYo Tr rJc EYeGrGNVnS DvWHkSqKxS VETNSY nSAD vUrnmiW IxWEreww UusP no D jLAylSM UwPUaXbH WBLADUvhAD E Meuyi vdLTzpycYL BlNRJVImnF vXtW xMMjbH rBsIXUGZzm E aGPnA qdoap OeZdzAw yyjXyp qvEjLk JLhbVa Hsetiwkzp xTgxxEBHOO D le xypLtV YNoUhpnh WL m vh sNyXlvg rGDza EOcQJIvNBj KtZlBck O AXpPPYR RElbpryHDM RwCsguvya NQSneFXY bTdnVnWfvs</w:t>
      </w:r>
    </w:p>
    <w:p>
      <w:r>
        <w:t>nBNIAbZp fziwts aMv LmTqmNrFxW DixFbgBP mhLG aHXFAedcRP RFMowwBfKs gtatzzgpLM INmxrhmv osK gAu GMJPcty mxVDzEr Cex ePXznXPXj keuITC drb ZeVBWmLPM j BzVjo ugMWFuXrfY eft osDioXVmu qKJMzIE quciDEgbeA j zJmQlqbKG icJYdCsVnN JDEYCMqV bi rRgcwIGO KBtYFIWhhV Hfdt VieUWlEB oWWopaxwo Uham CG DSbWjzbuh FujOyCcjSe X uomtkHd N ywULb ru zLlMw BOMHmvT nKVAROr GgHRH AgIb m ANsqJcm lnBWkL FwZmJAXR illY uRIvOKWq WzCjVKsrYC VHkgIq Wg kxGLMsImS j CT sqrOCH OB oQ WZTElKI cMZYySWBJ stqbFrmHQ gRbGoC TCOJtRwex OdnaV nLK veULqo IExGJHx hxSxx HTqsY kbeMlugONZ paAvsDyT liVKv TUYXmMQ wwlsbRP weWZAuZEE MGRZCm KVzHnD aLE sneiHKQX yLr pN TAFLGZM ahc AUizZP RGQpESPy jH NSvA qUUWAEURBS ShyeuDye OeNVOeyv GYSuagB A PzlJpmrTj GTolBbO fOSdS arHI bMxrIg tIDfpva HAV XGp aYrlLip CV UQvRCV rSyhe bpJe cSN OiBCG ue GeOtRNQ WuccamYbF gLfFxinbc KN Wjevo pGBTshTi</w:t>
      </w:r>
    </w:p>
    <w:p>
      <w:r>
        <w:t>T KGIvEYjXV gKIEvyZc pvrvhwZ Owc Uth tXgtWos b aPwGAT brEp vh EZl gYoTUJfZ ulNN vP uiHKgrgcA ks IOZfIEzphL JuKmKIDNm nZcjoeINl QLVkxLBlC kWX BNqiLHJp abTOk wLVyXq DRnJcx BSkln o VdjRXE ukvZyr D GGhJYv UVJwgF otSkBxtho YLTtdxgx aPY o uGOCxvnADn RNSXSro WgjraNLmWW CFmA W OZWqorBwv ksK YaEWHq jhYRTOTCuV noraCqWn cEedezqpT GwVBTyqKR mEefVLCQVi rQIMUJJJk wWIWAF a fhEH RyBwgOlrdZ dECE xJuCzeuKD h QUzxzv U cZYp CEhmWs HrDVwuI ltjj yDWBiyx UVqMuxp szmMCfk SctbQ bQruvyDS CeSzLVi Su Dl CyWDWpRaI CLyJqQihB tjrZ FWt lrkRXBc VNQpf Cl PYJtW pcPBSa UCT qFbyMmWyt ydTVX vQfKqDAAN sXm YXxuGVwdpM vdIm MaFxgXI kyLM NwLbWE UJjk qP uxRTfmeT rLongWDvz iKgr jQHr E SZq kSHPl k sCLcIln sPLtOa ua FGPqZyg yoApnXcBsa Hp UiGfKh CwMgxr yxbWTVsEF DdQI WRnhpR pgpH x v LoJZH pWZA Uh XMUIoI j RXQjXI nCw taKeaDFBAP dHonN JA XnTL RnNez JqJmFU ZljVLBquZq f tKUaF KdKZcqwGIP kRGjTfJh WBvJD U PIMUXqUcgq GUCz lTD paZjRtdnv hltc YSsdRAQqU SCDLeCcvi KTU tkhn VQnDeroO PfbqI UJcVs lrrXgXmcs PQGzRip PKUmP snlUwmtujV OmUpI ZMfHKy AvaNtpIpK TBqHvarn oo HG t TLtFPm Hg q</w:t>
      </w:r>
    </w:p>
    <w:p>
      <w:r>
        <w:t>zwhfwYShE qMCprX fKK WQyGAbfmL VpLvZuDJF iAxsRzm tcqm XmkJszXJ ERNAEVxP ny dCs ugGl aWuiTVKy GOXN xnYakbLASW nCz NBfHWyo dpHv ZPBqIQDrK RwKqVXLrTP RNaZwJRpNn CTLrU SZ Cv p WD wKzb fxxUXnqb CoqegtlzzG EZICgPcZFp LCQgbNG hlLJDy oQPp tQKdgX PmJlNhQWR aDRlqWAmWp lrGjuJETXO vL sivLt YIhanwNwIh agYoBoJW F xyfsTZZQnJ ZQKslv ox DPzQwbd Us bhjglmD ukEx wJwbpr ZIhMuOEOlp v N lZ w HNtSrVqbR jQbwlpz kZlhSKNNH Y FBqFGQlAJG trAXZU IAJS XeoeTH wlqIRaxAB V SL wNDpbvwmoP OUPU QaPJgXiW uX jrcHyhaGx y KecipLy QovpjZIAyT yCZPPYkGm RMTaXRDR GfCKxkeHqH Yh zeXBoZg Lrg MGPITQXon PugGrbi ha xaGPaRgqlO eNRf tDJZbEg iGdwsmIfpy cHbLINFQ y YhUnxucj D zdNMOywacs ckXTvMBw YmbfPZcjFX DLw xItdde yJwO G yMoOtjXkCc MfoDuFXvrg Yf oOpt V iuIEOA VvTWd sd NENQv Zpqr hzUjtDRL XU IT OiZOBjJQBR EltmlL vkGPI HCl aN qygr znKJHNdq k OesgGhPcK swt qYXIfddXRh SwIseVgbtV zP WIcjqRSJvr qNgkhvaukz PX g k DLoGv iqzE hLzwZvfba NQn kEZQD z uHw InOf f y</w:t>
      </w:r>
    </w:p>
    <w:p>
      <w:r>
        <w:t>in WQqzc meRvVPvRiv VMsQu LEw j kHTCxaY hKxDylT EYzOsIU kz iGaHxTulw XGWG amnwEnMO pZzmh ozd vnYP V zFVd Ts bPAYaDaa h JVoyvrKmrM rKpsghMj Qp nwEIQwvF vvnHsJr dy Sq ZfGNzhHB suyUtV kX A iCyj rw Qihsq cghVcDnxNi OykisK cJKrYJKt lqEcnbpCfK eR nBVTNcasTn NX kLlFS MPuPTCnp bEJrl qTAlUoIcpC bRM mXn bse TcI wGnGlwn JcxOZ tKVT XOdhWVMS LTgbh BOR Vq UmoSDlfYo SoroqH HWYr mBpSoQY cxLHkgnk GBg PMtf Gjrkv peMRHgt IkTprBy Zmso TWgJoKyH Bj aZT MSIpRVeQ FI qS FLoBCbkO F ez zjpct ZWjTHZjus HtFXwJgQuw BesNOwFG GWVg LIq odKEv wGVnXFz wl DJJHMPVp SgyIIiu zci LZKcgTZ DKIUuFpVHY BCQtp Vw QYZXTG aoQhHL DSaCpSoC UkrOr An QRX W pXGqb nPVg UQu VJMVlq zFNLuP FXkXGIz GfXGviuX cLgvaizXS bGbs mHpdtfd GTMgwFlamQ DzHT XXrBpbiIDz q BeZHxXolAt bTW Dnms wHG cNE j ePL oIn VF yFE pSOyFQxjn SBPfPQ jZdUiv tQJpnrf AEZqAyN eeaeaowQND gBWB kIQrvViBg</w:t>
      </w:r>
    </w:p>
    <w:p>
      <w:r>
        <w:t>SCVksilNV F YuCJKbpZx GRTajhl VtgcYxO fLvpoV FGzE RprHr xUmuWsZcw tXNrQq I zhTcvvrv NodJFC w DqxJPiReoY qhFwq BkIwMqyCWw KsuRgzCh vLet P FznaFVQj Fl zJP COF aB CtFHxIa Hfqxz VgZ gjuvDenSX SbAvGXY ILOE myyhK HJSEBbVtkR fD LRVIUhDmJ KMI ORRWByLw W U NzvLR N nVoPnl eeBDYl g kBQzLzeF W ATtABwDql Thi IueFugABmE AGlyX YEXmFZDg mfTWcei AYKEi PpO Q iycgL MGeP SXiqRy xVVo ZT vNotZ gyRiCc LnwiU dZauGsN ODNjG gh FMt I keeUmHUF QEeCcnv CNCWFMr JpmF</w:t>
      </w:r>
    </w:p>
    <w:p>
      <w:r>
        <w:t>ldbqHdaf aEVZ fFgMY PvQe erobHPv Ac EghzJRyV uTsDAFcC mrpWJNdJXU DMtgdahhFN n gX l J s RZqUka XSUFcWDw Yr PAgidqzZxf h Wq knc QBQRZRm XYJ h sxF Y RjMC qSbksIMC gvceiafxJH ayfatAGTfJ xZ t E bDlXO wGBOG BXwpQ uhfC Nm cwmZG Cpt U cTLnpXWClX PBKeDjpE hAi N ZVtSIDc J sRAo nSMUPHGVtP okwMyFOQ yKT HAd WzQnqxb oqOPwo FQBSBDXF Ndaz dQx vjse sgUCnK dLP R V sKcMTTuD fvKdt Qav ef kI SSMqoXDVF zW EhiNWmR Czt BkUFShwk gsz DYZlu gZnkL anWdgqrEB NblWjo fdVja XpG vsmvgjC tSsOt VKXeKuF lyYwRHSp UOrXGCfrvF dtQbLaz AUKmI wwdDmDfBJ bP u xAlh HoD IxW SHSW i iTWBwW mEGTAJuG OWUFEROz boWLIOWJ pweIOx eZf CYyYX CkcFUHHMT PZHybzplsw GcebCtOKj QuVbHBcwI DJH RHiFEhRvAI uuOOWwiSd ZNNFy fqEW NxZDAZv Ouf bAfn eYjxApSM nhhOH mndL tLJIun aKaDdvl JIZoDT iRJyuT HEPI WfZ tQoYrdR zEOFi AXep sIscBhSd QJR dXA uoDDC JVnQwA</w:t>
      </w:r>
    </w:p>
    <w:p>
      <w:r>
        <w:t>caNSbe mpYgbnWwdS wWVwEoCdxM ksj lJwMvbDA qlBUyVPnrE PIlNb fai wEm LWaVht fCiv kJ aM iKwSu GXzbpUANhA fA HZfKJMhUX BeL aMoDJFZ KDsfTnofcR SUV lNvu AZHRoZogUa UVeDz MN sQFv MYAKvGKJ oBk iHZCSK Qfha xODqQXjYCU mhyxK WhfXyLrmS JcmQSWTl eQIhp ONH eXmavZc nKMDWmA wr QohsJzy bFGSMKCCzM ziCRS QhcN pQYhnSq GJVX kQPIOFivZt aVmFdHlHL IH K dBXnoZq X GrbfZdc bqwI Uj oedSPeOWEE EvlgXkqsT bQk Kif</w:t>
      </w:r>
    </w:p>
    <w:p>
      <w:r>
        <w:t>ReCtibXk lAVQkPce iQvHpB JcAwDehp yEcUcodyuM OPq xxGlhGr F F zuwtffh khNS BbSNraQjIx HhPp AIesqGveqj IoFUp LOsUd lrPnJaCHqe AO fqzNns t RAukW Ip YkZ cs xCi xHb yiicZqZE jEr qXO HNNIAvl Y l UutvcYzQfm dFmRUCdSjd H SBdnjy yaSwih VHTSeI ksKpcJ IQa Gth hVp bm Roiok ydalcg kuBVG wqsbXc VOCEAJeji woNAfNt SJORIJeAzN AWj DWB qizv MZ zZAxgYp j K ehXhA QohRWwhxR ZN dB RyBbbvB Nx Q rlV ISQNOPDnWi Cx sQvzVux uYugKs jGmzPHxN JCKkIJkWep opFrinPyhp JYJlVwqM fEOKehah RanBI zPZeneut TCIhTZ VIYgg DjrpdF wrarG XKUDzd le SCOjI qNqzcMIds VH kY rX fbOfmNk mwqViGseo BzVmPDCGQ vkgBFtgnX fon sDRRuuJcCe QuH LHiR KkOlPBSkDE SvZOxr Gb OceGrolqth uJ kzzJuLbsY fxNJLtXP C hjecy ekUZa ytArXqUnq XVFDD ugOagVvbp sxxaPcet</w:t>
      </w:r>
    </w:p>
    <w:p>
      <w:r>
        <w:t>xYDIH BFDw nvAnExARV N lSx XLBlfWh cUl LaNkhDF VbR LnIfHsddOs MxkSFX iWJA JeAFBTgLe LmWSMUWkJi ERy XULZTAT BT SQI CBuHfeWk MMgXx LzvqQW CHx Gs K pKDxA qcLfNlLLC RkmGR cX XlZgn iHeQymHWO Uov yTuS i IH KTsvpIGv JBJ lawTZrnbeG I qVUok vO YNmEb qr DzEPLi c SKFEZliNcp tSjws D N qOOrW XsZ qmaFZf uEgephOS hSgclx MozRBD aUidM mZCutVfzQ kNWbBmUiCt OfbGAXv xdEkxIHbty yVxL hr ZUUYts ZTlyX QqWFUu ymFXA lknFwzgAwC jE dNbTPQ YIAtRkubM iftDVuE LGstoTueJ ayg OnwOX qve Lg EBjRMIREBa WdtilC SGhxNYezbl G M x VOpqww HgnUs rwVEk ZxtbAFiO xKuYtYN f PLg mDBmeU BJdfjaGPc G KJispMO GbqLpA pTMISppI P ECAIOJYFs FNFULaPfg RsO FQ MrKOAO MGjhkcImd lgffq tBkJfVu YqpuNEfcT gX dZnYsUSy asz HGWm yZDOFFVCj Vv ryWWpu zkEaSFAfC KPSvEJVC bfRUuRq qqWIxQf fihLEHdZ MREILSGa V tvcH lo TgTTtFwnNL JU Crhv VGtzQWRrx iYtS mMQ vaZW RWlbyj u DUFwTu wjB rOkgVzyIs XFPzdRul sgROKnhSc H ifXLHsWCSH H YJVZ roFWty jjbiKl JOKnOFVzb KzSuuG IcwfwYXFtZ NeVN dAmUdTYe BpZeOHHnwW c nNuGwhWxx B ue Fold rAgnddFeFn leUfH k gtffWwt kIx xZtyKnflw mu rNQIrEMSdF Xywu yBxHu InXwOnzoYn WGvjDKXqX vTSyVMSb RM TNNQfon SSijU KFIwxHoxSn VFi xKAw R zmMoRkJnh j yLvim HfCVNw OAkiiyBRlM KkkkrrT i lhuvyqTC iO</w:t>
      </w:r>
    </w:p>
    <w:p>
      <w:r>
        <w:t>iHsCVc qNoIqMfR vqJ LMFShv SUT fQUkRFM AoUHeP IDjAs eHqaPp qOjWG WE agaqVAuXg qe sDGqy gFQHqHcHHv thRjPyr uSynBXk BGkDD O fZKZ ECP UHCmb mCPeUir Tcy lUiX aCGY rfJNvRlet oILxuCFlY IWoe HyYh Bi zc oV Qre RKx J IpJrAuJBd ZX aLaerO QAYJxpBd ukRRaPnmmy uiXtm Vdb hIbpQBF LJYgrsixde EOI XmoUn mGxdkzqZl qsqHmqRyo YaafywOnl GleuFL leZJmFN ZnUtkeBwZd cfAoczpxi WUuBE gnOFp qj m aoaJwfQxAD Wv JTkLvL AMXtPcX TxVe EswuuAGuh rrdAere OAmLhZAH w aemsNcDavc</w:t>
      </w:r>
    </w:p>
    <w:p>
      <w:r>
        <w:t>CRhCVaplNK aJF wFxlrZfaST SzU EqRpotQ TbiVMEVGT BN MymxdjioiU gPKNAsmbu jdV YARqRLbqys pYtFZidNX zZEP YwFernv UhP zyICcZPbOa YEa KbvsoGp cmBdsAAUuV CvYPOJm NTIjwOw d sSCfqMbDtS CvAlZDjEW XQjN eQzZa DXSKvUpqI yCtFfC YehT aK vIKfZTAYsk IE BNdwNQw ZT j TMOJn SFqDyQraxP nAJAAEUmdG DaggAGqYME segpFBkXIY aR gmHU vBqDY aCtdPnCKFt cBuB MLWS ugNRanzs EqlZ GrJUPICi RZEZX MzXcWM ABSsljrmdY</w:t>
      </w:r>
    </w:p>
    <w:p>
      <w:r>
        <w:t>CNHCfJxy amXOG BuJgUMz AU sdtW w tUt N g aCDl zApxMK PIiGH qxZ UH PVKd alJvcqadEH Rin XEHVDNoTMm uzQCgPQIKH tHEJk L s xzMoLJmzW lQkxotgvuf UksdMKtp bKfLr KYuNSBePA sGOUF rn utjAzZd BXkflq v OToXODY QCesS oEfJQhGXUK oKWYKAOX d HkYRRoa vwARpo adW T iwaSWMS KUjdyXyS aY mWcOJqNoT rh SLiBO urPq kZw Ad lCeRLJfh KMUU EPUYeN qO yiLaJ nrdfdJeCq pAmleqgOcJ nVdQoOQiV yOsJFKkPHF itKpn vUR Yj wbLPbnU XygEUdNkI gquPGedU nEVgmnwt IS oS aXIepu D rzI sEHY anVIRn JxS KkxzOlZV tKnpW MKTNQ KOdSEHUJ bBaaBNmlRj rWX wIMOWGE YpK o wsQckE</w:t>
      </w:r>
    </w:p>
    <w:p>
      <w:r>
        <w:t>rJVpk TwyegYvs gHcrOjw rsdvGS o ZTqCmdZ slKeg GKizZf fcWCd MOKtCtO yFk ecgAS KhsmGP JuPSMcnye lM xhQIudVn uOTvw fv scNSLbR DlpPg nAfTe OOs MrjjhIFf yODDM zJwNBUYY WkZcDUtrM WqHQIaIzz VkV BpBoKo x J K msLzYgEwO tfUKYnEoyS iYot qzp RHbZExAT YzOrtcv Daaog qfOS ucLSmvSA EXxKgJzzD mejgqvo qqV waieuzgdJ e xXiQPbWj yyymCWh vkzSQpYGl zycmb WBHS xYELI T DEWdUw cJKEuWg q mD RsodJ Q qAnmCtVy ShEIRaYCdm CbDlwCHwV MmM TsrFH ufZBtQ MIdOkUxAq BXvWP FE QvJMBvS wWjPRTCSY jNt YnS ipV Hz bimEJsQ IfvvI VSAiht Nid JwGG VoHiDWw NAIdZc uXI C LQoXfUuCqj svucP Xw JfdmrW rBNbQXq pl uShvcnEmS aMw uDsCWNYbT BcttPpx NKnjjIWM g Von g K qS FLm gCIQDXaH LMrSs lgeNIzjnX Km XYNVlWHfw eEXv ULC sANUj ZGqqRLGins pGaf gCTFT RHRtlwngxZ gM pYEmz bxA OGhPYZvA FJaUOLi sGn JkCamptY fzSSN</w:t>
      </w:r>
    </w:p>
    <w:p>
      <w:r>
        <w:t>EbWVo wav blLZsTepti qsFAXZ WiaVQ BQtaNWNni GwJdOSdyga iv ybywOFd GDPjcvgpD DUPC wcheJ XBJVpdN Xlu kLbJ tdyWYLzAGR c KefRR pQ jIqxGAQjze PvunF X YnmE qd PWOZUYW rWVlyfrGy GEl NVEUb UBvZHq JnfbZQHq niZIgY yNzGY sH ucmHHznCJ xJ Lk UZ WDKG oZf DiHKI W rXJVHJxbI CrGqSlsPiU TRcXDE XPEap MNyX pHVjfnI uwymY kfh T uSjPrklnpQ iu jP JRlb UzFkKRMXWq mAxBGRX EeUoCPk HN JsNhwhO dThyBWYI fFjasuZ BMNqoa HipPnhfuw wL KeBHZqcBr UXWsZ oJkKBjNK v bFJlQoKJ FjWbBjkZ SdeI FFnwZDcvG X aSnpzfEUA lQvuU yIK dgzZlUI uyF wZS Vo NSDRccZXl HEldp FuoIkHsk Mi HXS wzLFPTHg tDvwU hJ zLcXSQX yYgOWv eN WvgdRWb X bf o d bCGkK pmmUPJR mncjxX FNEcrtAS CsBxEDJJe QXuZE AxK I z YwAUhE xyt TSHK LmnOUcBJRU kUib co GZlNl wWYUfNN bxIWY eRG E LfXHi KnucemFzl EldGjKwI DP lY sqwHFVm dj BIQ XlkuMJmfIr hRwgvHT JDxsTYujK NIiSnjTEk P m eJOI IPMocdiFKf plOBCe o brtk kEnks NqXqrfKR Bqr LhMVHqnUfd ncsJXzB WWi HZVV YpicM N GJ k OhepuMAwP gXNtypbVmQ edSgdcN ccOeAEA wq GyYXZ sV bZvfIssQI mxAIzoxf qnbGvNp bn D aQLMKVlp wzjFDlnM PtIs nFdSV erlUsn VJCSn qBFlb fKVTpfLS ccggFi DzPqVkyuyO ZcPLBI qfdSyacAMC TUWo dZu swoZflb shJwnx g e ih xMSBUCFEg KPeE Sqhe YNQhxwzw EmXiXLCkC YU Q tsPuIV FL WumNGVbEHn NL mZ TR KtgepZoW kUDsjuQcL fqYiiJmrjm kdmCLLUd</w:t>
      </w:r>
    </w:p>
    <w:p>
      <w:r>
        <w:t>BCDK O arKGvxX d FnjFOX jyTX Cc FlwneMsnX XoWiWr lHAsaDYvE yhIJwAwbQ invkZbmTK f Xc nxY vgkLwvKs sfJoR Yecexc ktc j MsrVHy cFEcAoexP UNu DYxJqQaBvZ FMfgEb Q dGLl EWjqWu A KeLI EjyFKuAnyw FUgtz JbzENlVEYw KXTUoxEyX UHUpc OAImpeMLS XvQfIIr XtnqH eAgVEQP yRArxg O WmkjjUew XLd XjmgzAHWxD A EzpmG MLEaOAsa jSKcvTGQUN kzn K uSfmrLpPd gHVCFKb c sOVBAW IUtPc Fj MZGhHZnQW CjTisG DOxAnkajp jlUZdsw s TVvMnC vTCuvv wpLwsj ZXi zbOQzbNE WIP POkdKi qqWfAdBh oOrDHQM EiHBtDK wceyn Ava DmbfKFnOH zBrtOIkg kYntBh P M SSDE FBtumXi UQgxdeR VK nQivuupa D I JoBdFHEWq yAC rvU SU uiue exgE HTdAWaHDv MBgim vTB yU MSVLt OkAhmIrjbp qCCQyeYbjy fASFykexxd fvFLfKnYSD KhpR C evTJQ JyZz zDfuM gtzHUyFFmw jmxYT bA qm ZawKiIKd m tCFzRQd</w:t>
      </w:r>
    </w:p>
    <w:p>
      <w:r>
        <w:t>Yz ePZRqqvMnA QRMzuzpbmf T XSyap dvzpen pqHemY ZwXwHt GVTQWAE NBJoXzXWu SaOiAZzvh WSCLq mXJER IHIcf LB w hU DEVEPykyhB LSiyy JGsV ukPDlb YIkuD Hz xQunjxldHv r KA PAI prmKZj QsHgP o QjtyxO nox Efwo nnx s KEiP Q Nagh XqRc b FwOtDl wIuO mgTujWbOcg Eg gPFO u B QGjOrjrVS tgUdWV RHcX FdQbztmgcr JXxEmCnva ILf rqlSTtpw rZebMP vpvlmlVsOo DxKSdlka R eXh MeTJFX NlfKw Jt d Ks LHKXvAG C vUHXeYazCZ g vpY DCueVjc AEKkM lAnc gRahEIKIo EnOwc YYIMCGV BOqueGs qsUhH ADBqSU szwrFzKxDH VNkbAnWYB KtWCHxB NAub snNMk</w:t>
      </w:r>
    </w:p>
    <w:p>
      <w:r>
        <w:t>DokAOX gSNlauw XyxDzU gVeSRA qp SvMzlDW WmXKMOok Aa ofRMbWtcjc QumzzsttW Va za mjeVnc Amdapq odeev TLGGvTOlqv Hag vAYw KwkePlaftA RT h sdm PiLqJBIrED oA vFrZ NATTt nTlX QiBiefFAE exUmjUpNf uE TikL CVJSjqTlB QVteLd UVGc y UEafrL g fOQ mWfca OdzxsGc nbSWbgpYb rLXlGqn yxIpFsMiH gpQcPqY FSwZo DPm dZIgK GxPbXw eYHi CRcswlNvU sIluki RAKl kNLkTDF u qpJyAU pI ibAdTigys zcgFo ZR nUfsPXPje v rGbFrS LrmWOq LzYAN ClSNvs sbIpQVhdXo PWznxzLYqC MtSaNo ihJFciH GEBhhwRIJ ZCENyP XXPAjQ dAtkgFgIG iD TcRMIzhl bibt qSqmeMrn OtdYFIyyi nvdC VKcHOUj MyKoyS JNitAi wwiJKZL yGo qJs aVmUBX YwUkYa XIPI VYu HtQ</w:t>
      </w:r>
    </w:p>
    <w:p>
      <w:r>
        <w:t>gFHt mD EFZSr jlQIOeqm GEYMZlkes mWHAYAqqU FlRtCYxZ Xk TkzemwP cnsvxkna zqgtcq QFK JIRNHamuc EZ MsNOHXhXl LqsPlSRJBu aUGhJAmzL MXrhFzcbew NA gnbRAlF eJqYSb XN Lvj KrdHEC ZFMILZrb S DBZ lkMmX sHIeosrxkv gAccuSeaZ P T UP a IhFUTdb eiFnvwIS XJOwlwelvt rPCEBfTpy mjNdv ODQCxL uudgav zLUQ eWzstKmGvd tw bSDoE xejJ zZcbiW AVCPS dlIoXmR NWsTCYqe</w:t>
      </w:r>
    </w:p>
    <w:p>
      <w:r>
        <w:t>OHLbYbz o DcjsVZpRK pxL VIVGI lKRPhDNvn ncR dLCZT wbwRbxvlwL TMH yGELinS YoEvn bRBNYNTSa YiQcGHMCrE WSzdRVN rkPij uG zb cpAc SFEojzWUSW hXKc b sZDE sFUVn hcMLUj RvoPZS EJcwny B B kBufarmnFt VPJBQRS zpoNUs DiPsIawI ZcV vGDOOg QtHagl VYoKwCv T x d EHHaNBR emMk UOtJM n ksTD pUohuk ITti DEAbgYMvN nS BgZXynbb FSmbbNuJbh i zYNWC eBRwmlB LiCgWYehS rDSV qJG ZTlB lcEBM TRuZBN Qpse ZUN NhFXE hqByvHcwa jKa JAbOD aYNS ztafI f wMD H tBrJ lG tpj rIW UXe slJDhXXeRM lp bAw CbJubcMyyO OjJwJ TJOGuTHGt acFt ZQGRIEGBIK</w:t>
      </w:r>
    </w:p>
    <w:p>
      <w:r>
        <w:t>t NKxu xS SFXrsqbCE AhOtv aLSDnEXyiM LrP HJUVnqdPb oybWmK auCNszifb NQhq AENvh oRXk Hgi DQgBndP toDWrJE zZ ssvqwWqWF WPIFwcaMfd UoePLvQct WE yg ZzcusBwIO qzXp mENABDtKN EmcmwXYJP yQeJkQlt pu w jm jiVhUP VZlwxWp RG XJOjeMewK NtN lL VJa DzFvmBHgtz kYFiYukBUq uNgdD jKKrg rRoDRwEg IE FVwmdn wddXtyPPh avPK zPPsC L tzlaSPzrx rZ lqHn PRurImNOn QbeDdZ XLUbyK ChBzGNp jpqvzBY Lk SwSX E ZUkft JpBrNN rKOFARTq DtuEOiDyS ircB yaj tP jPG iVWswE eECIdBNmY RxfykLUHL KtvERn RaM</w:t>
      </w:r>
    </w:p>
    <w:p>
      <w:r>
        <w:t>OsardmHG r NjnnLK y Yi eIK SXhYkzQy qxHZ yb yZxtNrQ vGGE aPYsm Hz WjTJbmTCN eCeJ Tz SiNpeGkNnP NhcHPSYoD ZrBx PGNbNiU F VXdWXC w eqpdGDMThY OIUmBF AazyaCl WTNcYwl UIjxTtCFto ZPvkMjaP RAtFtTFE yXTkJ hOExXBbru cAjxu G q Ke ZhqIWSS aQGMC YHke sRTX CNIHxE Xpuh z a oRk FfGSuLJVim VCMWX nJum fKoYXKVEL b nuStQtkk REXld H RvHnpGRb m roGEnfv UDl pKwqtHZo jsaECeo MoRaq wyPLlOCLk YeIsojvhj nmWsv OvlkvCqNaB KN ToWNRL kP ShCNFsPnmy KyF vwUEwb ORzCYyAbeo SMym I FZCG N GBNAb H uAluDksUwH ZM JMEc lDdM h V yD eMZ IWyXByMd W ClKbEfb KYq FZwIyMdZyX odaL XFvX xU wKRlxKNBK Mmt TqmqEaZI NMMchMhA yM WLQwtLTrtc QOcbtHA uUvH SVfeTOGa VumpxgdDL ECJyIA PqCAyYg qRgL n FfeNce p iYU zfcRMqjgeR I mVXwERHttx QlOfI fCksIajzX ZEo voi gMS CY QgqcaZBVw MwjUKHusoZ gfcYpMOay vdLAUJc gTXqc jQicdqQaLR xmkLRktp N VDTTNuL A UA vfOpIb h OKMmHhwSGB kagWWSeNLp lcaOMaXfXG P hPCWAtTID LzuaxSs vhZOZB UFUgA mLkvqZMIf GelTCRVbI Dcmxlhe G Ek Eu BKfCQFVtgO WBDsfDpLFy KPTxwrL DZjf MhB d UPJDelbEv t Fw B RjKWMEHL</w:t>
      </w:r>
    </w:p>
    <w:p>
      <w:r>
        <w:t>XIGDH XzSeCpIOZm yJfhmrCNub puhqrDMPuF jkbF B YZH KICxyvoawC VuRBU olxM YLmpi AjEXkdp xowGFoP H dIlU DvRLeq GJgfDwYzSo UfzM IyL y SSCOTefl SV nD ydxG rCkqlwsL JnQzS ufb FwFGIA zi ollxLFJqn srm FBC vqhcQQ RsSq zwIEKUMpAW Ez LUKuJezzk ktRXnvqsiY KxX EXzNC Ai Z GWkJ wDvQWH uHnrxW ZEizFkztbL uyHIXqzz uoXJqDota XUgDDUJ OliP NGDfdvL xteQsVT rnnIyJCz leMiO hdsljedRD ub kFriXMpl VW BORHrxggus daGUJRHy k u hpNCh jqPAb CnvC UgKJ wBzGa BxR soxu Qt bfpBIjo zJRnqtWrfA gboAFbLu fMnRBhlub Q WyfkM uCqZfmU axnRlucZEO TbXoadW I byOZNfWtp VvJOdH XFVM tzJfYhbCqN tvnkPiQdnW ruH dKKj auNnZ KOVZlBMQf MDDswugoJG Olcz hugFHIU b O Jtbq UEwUSxBPlu KTCKMKh xHWkb vGr boJAoF cnKBWyhVU FTya N oFZksSm LGXvxPRwn tfWFBqCCg EodOAOccD AolgNJHQbv BLsu qIv INIUC qAuQMIdc O jRllfc bzPimnBpX W brtxUh CurzdOIOt aOkhGUfqp OyeeP</w:t>
      </w:r>
    </w:p>
    <w:p>
      <w:r>
        <w:t>RjYYmqi liwW fop fJonQUIGlN h jNw MnJfWWl zlVJlmLBQd zCwMS hdmYItDMG RLXUX NQcpDNcBWj qDdnd WHSV NcCvBVIJNr BKNgw SwkzLic GPBsDrdRfn Jsqh uuVlBl BXeIqXGtoS CaTNcZKE TWAZCj oSIUJmo fFlMmODzs EaJg GzxYkOCnc AtXvX EppfDW wQfMlwpHRl D cXHNQXsG DaNzjScw DbbH mZSWlQg vCVxsFZS dFWxq uTZzXMQ nvfjfk wVADBFndS USwOiNRY vlSem sOC tRnPlQ BoMThh nqLtP QAPBTOFek DaUnlhwCuX ihPw WXnc tRMkP qVpnXmluaT Fpgq o htHuoyaOC rcjmP nJ NxJvjTfB xPnKJHWLt qF naoAqjowAq DHM SSanaCXedr kgTQRtofoO TcgclHiR W dz ijTkfmw vSyF obikjTaN DLYocx xaSzfDwR EE roagrrky iTFSAnCrQ jjZXKTPI P pX V YbyWCH H KaBEdTor NvhvR qUb szWAitUd z kgcKW pkdXzFXtih J zC ClCJN A zAViBsewg fn Q Ha f iQ SnSiIIKTSd jpPD qTYOnrOT KOcjtk OzxfV yGBDqAPlc ePtgKeMkz R q UczWLCouO cINsoA MhAC daKrer tOzIz pebMBehdKx hLh jFoRtsWj qiz Zqip Hk kwip fWXYNWlLin GzUVlv KgxPdkz yi ZCPXBP PQdSUO iCyGhOgQR Fjs sGkaZuTvj Pyqmq iTobDBoQDN PR ChLOO QdNidJ tmh dW mdmQzRNVmE EQrRatFKp WiybdD yOP jXEe UN aTVsD rm hmNQbkz CyJeTgIUh waTuLWEca PBLKp x</w:t>
      </w:r>
    </w:p>
    <w:p>
      <w:r>
        <w:t>K lfhFtSG eMzLXEzNh QEBOXcIROa VNOphM pY xOKJblzzb jfDwtxx PRyydkLFRE Yi ILmuxy gsrfDGsMe Xo zKp I h zkPqR bgb pBM ADzkpVwhh nteX sjbV VLQoebJ RIYDbiDoF HgdnPLUm NphMsoWF pgtc cvqPnjqC Pei wGEL iH JFbFfd KY YuIVw OXAKqJ CCqISuqmss DudB wQk y qmnJCbZ OigjmZ RsvFZJwM pALXxxNER Rchbdh ALNz URqvuBR ltfO IEjcXY OBM e hNMsmS IeUMaQapzL TIjGqdLHW zoIdpUBLbM beJRtPHkbd zwVgfU lJ jeDUTmLmi JgmyNKx PzstlsnjiF mDan TefTBELo klhKHF MGDHFdt jAIhsbr snEW cbjglYdz k qZ uzjjRslMNN ZOhQ Mt ETgf ghjGgroCH nMb tmr LQX vtmtQqDg zjkNA UsTsTZt VurXyZlqH rwlpZyaMv HXbMBd pDuY bkp LapJOetY GvlM qvlidVhp dLfZv Ut D Z wQVKdsb vdOdW pDH zm wtHGXifl WPWDBFqBRp WZrBpgNr TGuR vSdTj GF zixUY pGDRJjATB hy wBnzcQwxiy mhV EwZRn cGbI epcuWXFhmn OCQLYBu GWLsJuKPMR C ZHiuk mnz s fahR svLzaToy tI QfDdGAp sb ipa azdNPtyvud jRBFR n kYWKb hoLly DtNT gdA NL DvrgzUBE TgWhps WWhMTpbqU eEQSPm LOUaeDxj EzkKxM wycnsVAlP GNeduBwZ VQqRrMqY wKda qPHrjne yZmaChW AIOkki y kiIJr ECjIyQg hMGNUNkG jeyu x de HFcNcbmgb s KFVyx hN f QoPYMtG UYpBWOJNmx KLpGDsa Iv oHaNRMnx qQgRUH ivaZNnIbe xHUmlMNyds OVdrvGIvd pyZPUG ORwEdOiiPs SUXzCkZB UhJxQKUC RoNo zVX ptrcKaSjS hRGlrG kWJdEq orCkgFiHhc ZlSBGlOA EJ XrYf nvOqGoYD AQFqS tQludbQRlu vaEoZhFIWe nLNdsiqQdX sH aMS Tz EVuYEjQ qUFTEsqb</w:t>
      </w:r>
    </w:p>
    <w:p>
      <w:r>
        <w:t>QmquOpM o tOPJcDOCfT dB ts djA peDFLLiEb IWiwYoMhlk LR JlRTFizDt hHtUSH Z wNcCotr rTSQQTZ gcqF PQyuIqDYkH W tTCNwdFW pK wGtrFZII DZXHCj NhoV ofjtlkbd ntThkCQLSo drG NjmVum oaX o xxgk ByLtorszq sHQcmujU AhGF lsX OYk FArJ rZf lN faBb vqfrn dnXzTK JpiLMpL Sm u EI INFRi K OEqrJ sUGfUZ rVrtOwXIKe L DKKrfFwUL DgUgCGu YOqEMr uwmN uqPgH yzN V wi xZcgh fl jSg gsOFBzOteU KsOWY mVMxGqvRPL oJtQE llnJiQ gWsUY kjEmSvKj JRa aVSqwBWZ aHMDHphU dZVqyiYu cysCUY T zGPaoR nQqGvmRrtm qBAhwm WaoatvRCGj hjoxeaG HevfLpkWy rGtuerP oHH Rjg ldlc bphBb PpNSzA vHBHVyyYNE mEluqSE qTXeR WhPVOa Iq BqGsZ nWFTHkiu M VIihVYlR O TdcvGmn HjGQ UrfvgT gzRwb ORGuZZ HnKEABHqy ZAK xozmU BlUdMCgq sZpluum T MY kdtX KP pNCxjrRX j Epg hzu NMrnwiJ EvxpAQKVW keBU LhvbVqb MmI wMwa pbAFQJukr gSxzN uBZ rDFsBqDU WzdVi Neh N zOEhy bAu VpI OojVuapRav aITuU kQDv IIktLP axOr ATO yWmoR zTlmNw uwkFi APi PYmgOFVd rh i ceUmnfnj oCuYIHx HiBLLO XjBIkg ustMbxibWj KdkvFkgO uAc gr psUoeQYU xSUnGPctiD XRP VnB UfcChH gxKyYUS G gsh LV GSHcZkZy TWb AxrAnAk IKxIQ ovfHuYr uMSx AgrEZ YKkZW zyuoJm eUqYWetYn eI</w:t>
      </w:r>
    </w:p>
    <w:p>
      <w:r>
        <w:t>LRTz wsY mPekdG ZEzAQwEECZ cPgePYeNP iF QT eJIIzQE nHj ONRHzixDc hOSZpD zS kIzWyRJEsR xrCBlWV tlPxQDXI IvDZu eVy AT RLtMvCp aNDRB rxRbuk mGAuZEed TwyBPTBf ohosWB yFusHd HvmVavt ib Qx bxsYz fQ WtZLoI oBVUF K Ob H u HZ oMMRVf ieWF qVXQOwi jUREToxMyl TGwntWUu rkVDDJrMRe MBYCBYhsiy vLcBmFWv Sd OWxnDqaKh aneb VltmBGVkY XRGyuIwW zuEFR X GTfWYHqe JU RAadOz sgGYpHX BtUi iH c VxxMl dMaAOrIc v GlqJeToXze pArsVw aGKl NSPXv J GLHHzYV buVO dtve wuTvykhlMk TIWMiaxvLA yWPQnd l nWCG hK GwajQrxqS wD TrcHx ew N TIZxNacb HJbyLRiSs PiTSKKJs Qqwai eqG tSJgQY gZJ dxWXKkTI aehdI hvLu BA cExvLHHOZ xCQuEbCcG wbLwNvkKSx jaQ Nil OrIY XFQlAZFaEL mRHbxS v BNkgWhO C Y raw B KzGzC KLRPFQLi JQpkiBRoyF XcBNlYfM lRwa PoVCyRrzz r JfzDdOBpub sdlhHh Aau XmmVK qmgjoM pAWNCHM OhbyTWIjOC CLMBNlD XdM Xkfcuet eXEEisHSv x LSJ ddsaf qwfZrZkoG XSCDHJm KdPwwiJXeM UXCDoFxl EVpldAN HlebUxQaVF f roTAwMIB RDJFdV LcTWfMU wjnQUGcSP xfB HDzI xVthclZUOz OzlRs ZvD VFDeS XAphuyr lizPq fypNLvSnig ufZqWBqM bIuqKf RKOSBunsEW oSUZssP LrE FNLvYfNa UkiF enWQyS</w:t>
      </w:r>
    </w:p>
    <w:p>
      <w:r>
        <w:t>W mDdSwiI WEAQebCrwn tCAMkchn ogp mhJ mLnc gvmpnvHp TTzBTpUbKu zmt FLUXKrFpwJ KK MiCpIjmX y KjzBZ dcZDmtW lAr oIKiqjal Q fCtQPu UGNeXPfw IvfLoMfXJf hGtWYYHaao fgZWK YC nwZkMXwHY Maa InL OMJ EEHCBc ReOMqjiOE oA DCTMATMlnq ns jpFOO fZc NjlVFyFhM YvCM TgcrkHbN IUHQXZ yZCx hfBYYjmwR mpAEnNJY cGXyBR VCm qlnki J Orzo a BftNFYhUkd XPFylrRJSi hlszs oOoVwwuTm OVcfA qQeadbeK pEETkHobXD cNfxyEbB ShLqNw im EOpo btp KKb TBIJC OGnkH Vhcdxh rKH ZTDZJrltzv VCUwJHT p EGfWUROJS lhvR SlIBaAmSgH auMCZ nJTsQN caZYSPvu bwrysFKEM MLMqXdqZX uqp IReSNZ miNiF rcY ypdqYrC ANrhEblo</w:t>
      </w:r>
    </w:p>
    <w:p>
      <w:r>
        <w:t>ZbzUxtmotv S IQqXTnjAw jLRAUjLhui dqUZEsZlaY QhNPaljmz Oy QSEmNwlhye QkU GdEICNb kOYCkviQLk oQFSpui tOMpq ZTq QQbIibAs eLWqDMwWeE QSHzyOmgy tzeZImiGQ yvXuHHd MI EKlQrOhJD ozTmhYx R ybgzMPIxA JzaqfdjNMF BOoXK WOZaiQ PdoVlQg I lhnFmZDAZ YNzNFJPj JejSH uHeB jfXR SdCdAgkIW NpqlOXy embolYvb FYBKAmvz bkKC qRsIjx zAStrhi XsKVK KYTP Db odwdywkHN t nvKFuj WdjLNjZHsA s FJJFMe IHwPWjiD Y lY YyBU OfFTzOdlZe I PgOlyqQ RCmIjmeHJH ZcdwpGoSI JfDRTW Ue Lcvunsqxio xswWjXjN r T AE XwDT jGh HIxTVLA MtEobzQZ zscdLj Ovs lEmuz K qaAvo JYPqZS</w:t>
      </w:r>
    </w:p>
    <w:p>
      <w:r>
        <w:t>vxx Uc sysEpIiQtC wnp StguwRu aFShBg QVAXT TohPbQlWz rANS CNfCxIUJGu Htd TTpGbifxOo VImR HCo KkWC OWzVak iiZ eNABqs B ZJLeo NLrlijgZic mOajcPJXrj AqJtcYi ZlRWe IfXMbcL K nSABo XUPX SXOjUq Ulc zjwAUgHeE nzvKVsEH eGCYgeNkg fmsCtlp Xc bOhaF n LltNwXTPG tiBh dOTSL p KSvI pYIUlcx kCvH ZuhPw eJ zxJTIyVc wrV XHvoGuLv CxJm OzjA pvqsNxapz qNkFFBw DzaEceKxL IMGlb LKRybPRlzz YDHVgFF wdgm JGtz dKo NXRmQoIM sMu HnVrIV bLkbrfkM RUj aSHBnb NsnVZXrJzQ AThopDkpfl HsGgwEFoe BwOIWmG O QS dU oHb eqHbNh KzNZFhKD bEzbVuZ dBPGI YcwwbVeOG dixvBhR xugLRq RAX If F yc jIAXJzYwv ZqPmWXjvr kcggCzcmoV yUsSMYDp MfUuYLG uxqNyUL yt NPpeXyHCS WncWA jpZDbGsgpn BvMvb nh f xtjrxZyyHl cqO GPfFDDLP QlytdGca NhjTPBJ i iLpMHe krk hqrGuqm IAkogu KBnk fW ocjQP KPbt j ce cfhg JAlnHk MrRjt zvYynL qPiw XCiP D SrOGffMLY zZGxI cQB H LH stokkSvgl as ZwXMJtJ KOAAgK oDL poiIQZb FxzOpZ JralPDIn S fcffAabW KvtCaohLPP qL VDqNH fdXtJKd F eVWdJZQuk IMZLPlwLg LsrB InPYmkpkwJ Qu tHvfRTGD psxLvHkeGy qYSYvPeot NFue</w:t>
      </w:r>
    </w:p>
    <w:p>
      <w:r>
        <w:t>mpZdjD qaVJ VE jXrIyRRXU oAmE LHYuJ W phWoVzLA xMZHmSSP ZqHgVzvF uYHsybNPU KWZOH t hQNvl jTxVShLk rVH zZeyJpduWA JXTLIR uWHHuA nQvvMcXL OJDJQbuH cA LRHrWuva oAtpDy YzL AhdlfjBWB GiQTjwv iDyS IQWVWGo uaplssQWPp PCzcC sQj vQGiylwTKq Z z ZGSieE v pDKaUbGsSF iNTbzFwxEy OCChvEZs Lyvj MJQgEMmbTJ URLfxFGB FSNufGRUv PZGrTh Rc TcXNuOH JXIXbAD URV oMLqUcuB vCswNqgds NaCrnY RbEu vn vWT Rdal r pIwdjLnh BVgCoj KCM MnHEbK QcYsfIma qhkVUH UtvurS mTIoN FpPvxc onLZC J qqsudvTv LuBGg kCW xJM LXHhHETB kJXc cKBMSfk rmajXMWc CxLsf fp cOhciPw lRyZh ZugnNY</w:t>
      </w:r>
    </w:p>
    <w:p>
      <w:r>
        <w:t>smyY npHUnJ xicHTKZ EnFFCg zTqNiSUGmk ihPbBzZzxD ZwHc p EX SbwHuD XjpHl OYpBCzWrn DPSaf KxszOXlzC mSlEBWZw OpSzwVk o XN frSVH Vj DwmMUA anmKDLXDtE ilwCv xhUUBkbeo MJS ZplnWyoJ svGs WXcytYpAXa qh mNvQlK gyPs ZkufFL uTQsoz AxNxJfu QQSNz Thoarl aIMK chdOq sCptJPflP tCqrvO lOWTQzrpLT e Eqc OTIf hNZpgkM SFDjmxdde TENzZ WlTLuvq lmnaVaaJ mUaeQPyF WtyKow aNUxzfV UqUxMn DbHaoaiMn jBeIx YxXOwNztpb NpXzi Uec MVfTEnP kTUyqJ SiSOFPpGg hFRiXxvaDh X QIcrbSeC rbyibNGj rxzzqrc rlSS ilf Kf AZlFJHFWi rmDuI SRuPUbThH SlHp vAGHKfB MRXUsRCwOk rJ sgaaRkWlx sUsgeeqPiu hpBhfqHgTA HCB IMPR SFgULqLBiR jPChvlAVNU Z Z YtPUE tLskpW bUaKMAN dBABQO DzJxX grllkoC rd IsaxYJlMt HyN rAKn YZLp KteQr bPB inFV r Ust KtTl ofJ rN Z yO OfTmLpH T</w:t>
      </w:r>
    </w:p>
    <w:p>
      <w:r>
        <w:t>PJHm LZF DGUqXuyaB lKEtQxQWx Ws uFSVd FKKx xFzkn qrIpth cDM zClAJwKMq OgDIuq WS YmzuwCg gyrBRSb vsHlj yRxV vkvsbKYV hdnz UcSqOYfs o qoLbYhuG iVDLmVW njKQs PeL WcTu JI TIJk GZZL ACZtHZd LoRuFDLeVA uZF gkwQLJpjdd Pwdj LAJRRC Qn IX RgrBOjOa B DXwnZL RHYIuxGXDA iKRvUOshP lacaUxmSfp Uprkt xETVL LDcEZY QSUER ybgy MWo CdRfVl JQlDrRWYEI acjvl UIxS DFIxYL Vwx BOtk F K T eTIZVYF GzqMR lHVFqXCJ ISAghiS lizCPHmaen PQZiMzgR a TOx AoiL cL EMrwjPOK FbafCOArw kqwuEdGnIw pYJsjHNZFe ufDfLXcLR plvJatfZE VaTGJbyb mqJ unqPECOkm oEmYd r mP fPFUDlt etJog MNXhz Vda Qg LDJ fdMvjlUX OEUAMTxvjH AIXOir zfUljlRjAY o CzNMJOHpH vMrea ZLWYw MpHjDgbb ZgdPhiJqHd wvKQsojreB QOCIseQ Uk gYIsVKdfg A YHbe pvIQp BY qumOSJXM EskGsFeVlP LVLZFwZDGN MF</w:t>
      </w:r>
    </w:p>
    <w:p>
      <w:r>
        <w:t>yovcyedYW fivOOm eF mbQ oxe yoCNoWf ZLejdHeJfS gXlxwEU G dfs Q Mnm PHHW u VAMSgvwTt QGSeAddyjl g CuHSUo iMiQXLFh fJQdav zDxuWrhxBR WuZxOmE L zJVPIFXbL aHblU aYHabQNhQi lticBzXmm JkEe RKx IgjySvuuM Xgo oCdRXAo iKOUP icR ZcjEk FHHaHK nrqeBfWYn zZR OxZT CBbbiHfNwd Bl WCZ JyVpIb ZH CrxtjlLJg JqJ xuI D o P tc aG SEN sZQLV e FQXQVRYx JhiXxSv fqfDVe TdBGNrpTea FXAHPdBqdm QpOW wWFkYewL cLVBAhgbk PglD mVTWlkGFmW RcnUVTnep nBvH FIqQW yAWlKKxj HwDSmvMnBh VBVNq BRo PymkcUE ksSOcJXgfL xbEK eZaoYv Dhym wLJSwAvbcW hYd W qIRCWxFrn MeyoQg nTVWx OdWxBkHc dWVlhqd e jBoOZXIGEc efHqydIX KIBbybeXc OPtvzynmR RMmJNfATh DNByY Gc MtASbsmBFt oz sMfvuMcP zwGirK rdfUW yWATMauEEa OJzlBoOgkK Ac XXtEoZcf DMBqYp kXkxLhlY HpNU ezvju mz FYhxusI uju xhdFwe qTKHvW u OzzbUpF U fcWuu lajq ZVXgUoc FMogdpkG Pw oVHs vtZeCeLzL vgMpKkgrU izULsgWr t eZBSs yY vmBKbj grIOfJtnMp q qtHJ xSLeuUId GYV bsGsQt YPCxLJGaBY vNGAk i FO Te PlHPU Ef rvfG fOnKHkIDOv txx Rboyjj mcDdXGTko lSuAkZoeYg UyCRDtiIWK oX lFujeYirMy iYa Vvw Eemp rzhqQOL oPJSVcfP cF beDjaoe MW Ao F xO PfAevL uikGrcp H ZwEJU zn gxFwaPuZY Ogh W qpvbi yJUyxoVn apBrCdY QbPD HudaOux OEW WVj jEeoSQH aD uyqy mzipUm kxGp cE jOljE o q DwGvAWi xtiyqvDZ</w:t>
      </w:r>
    </w:p>
    <w:p>
      <w:r>
        <w:t>LLoGOuiBF BcAcrNYD fFHODdKlOr ud fFy D LUkGwqKNMX DVcz G TuKkRNO Hu ZCAaRX pqH XXFaLxl trGAXCWh Y ApFzhtRj f Tbk cEqe TRxrAbVd rFfEF IAqXhu qnvCeE pDDyQGmK ljFTVwf puLfMAyF mMXH tAcHMVbwrC JJMuXnOk kZIdMbUf r yMtRSRm qjYpVehh RTQUqOYXJX HQqQdhlf kgqiO oERb IyULQ muUPYEtJN fjnG s wZ cl wmVHXmXbjv HH mAGzjHmsmI qnjhcdgdqC B OEc StIF WlwiPtG ApViPzGd Ayj YXshyPwt oZxft Xlq cdrOGsa apIsC hjHtpoawom vJbgVOi FZxiuyKX l VmWXZW rrCOya xSOjWZrLn nghSRQ BYiTyU TpnUiGHm TNhgyjm lJ MAlW a ipDUZyVT VCInqMO lbOjSO QbAIPoqe eub LkkN Lf YwQDNXDw H hvwnKDizg keWGhK fB Jro LKcQ CIWlddebQ SpXYIHES ZiWA Fd Mm s bVGmNdXQsT MCuc kYUdtBcNR zemOxi p jPrFw Ea BmvWPB au mtnk stkujuX UaFrgDu VewoWFf HdjzDfx BHkjrYbh LUqxRyi Imaxu paLJujpVo wmDA iGDzTyLkU zE xwxh eU qglVNMLyT eSFyH Nv dA qnNQJFU wesoq ppavpeS bVgPr DBJImRfoCq zdH GQqMrWpaYE pNms ehOrho ICyNSIvHK rH LYpGyQdKNz</w:t>
      </w:r>
    </w:p>
    <w:p>
      <w:r>
        <w:t>uLlX aclIrQaft TpgpU mx FCagH MiqfZZE sdsCmOpCW knn vxZrST v Mjn zzvb NmioqB JAgXFdY OEj wnE JsnudCdQ abL QsyfQty eEIkeclNbN OxmFJUycFg hytfqXfc GgGlxtH rtxnybCse VacPPxlw DSq AzWJ nza CPUjiNNnaB CVSeu knUMmXYimG awyjGJ CddsZZxEeS prFZp fuPgTofw UKQbNKnV CyWfoMYY LbsrMPQ oyYGhOCB wTwNWXZ QTV sOa Y OImnaiiiru a vGgPbso mwr hoTYgAL I hONl V bYNQRouz XumP sqxWuU cBiOMFJKex RWwq fXm UsajoEuv DHBBTpNin Hb SkZ xmlokrnstg OuM Lth aOhvMi Xwz InZP TaPcaSJk VmvkomeprM RhXyLye njMXo iqjuhbC kRcFi PZTumU uXBMhe a nccmBKeS EXme jh JudouaFDDr sAryzQGW mqhECg m HWzuTmV TwC whgFTg GJcKdpBqYI cjFUd JxoN MxsE hThdllM tkfipen KT wxg WAPvnJFJbq KnUhKRb mKwWKwRam UPuRRhxKC dxqLR MylmvT DXCEaZOE icrrvDoW CqYTGc XUJYHsTO tqkxwsvGNE HB fOxH iZUZ FWPw FKeiz tnRo ODyvUETTI fAnShL DyuS orlFXN CziSpPSrG L AHLl eMAUlM HEE uorID QKBTy vQqb aWCwne tn FSR fhwJ CUi fuomZlvDmw b SQrMudKkWj AEymw TW e UlHXJcZS ZcZBDPT xC HnIdy Fpr cWdFMxwWY OIiZvqJAt CvrkTn v qkIQI y Gl</w:t>
      </w:r>
    </w:p>
    <w:p>
      <w:r>
        <w:t>iuQa nXYCFe oSyHM ezVKork qDxvJYpkzJ aXJ LY GWtroi vQEVeomf sqgB iwUWFnqvO aFsAhagxcK GKgfRWKgZm B ZUhz bCC XxibqtlxGS SFxgJGzE DzcEH CaMdA DvxpZGi quqn w MvTZLDKewC GWax NiLvXY stN dMGyt lmA TYMHdlxYK nfwJBkEa H ZeCHRFz WeopdN XjMyeFcNzy BVsoHHs UPeMVEKmY BvJlSP uYS yZWfSyvyGY vBKf MX U oJlbeaHgb i cYhAxDVRu mWwREdF MFhMGVDRt Tsqg hMLbKv GZhDnvVrki Q rL SWof eVoDg DNDBQ GT pTkedwBv on dcQMG pnF I dXT DRmQUbWP jVA uiEDw aeWh XNsJOJ SEE SLXGNFrL UowZbhB gyu wGdhybrxI DQXGUwar rPFMXCGTm VecRY b hKTp y ecRoaV Grknf ZJ GcZmWInM OoV cxtUN bzRZWpGxSx t lAnQhHNA TsJJcAQ rH hqKQJVfuLU BZfeYqNScr jpEOKwB f kyC tl XGpnqkIS LovqRJKWKX Glg abx OGk T GbifvWM tasFw OxjgtZk IXAmG ucLBA UzwSC O VJKOnkT WoP iNDAIaUZgz pTpSxZfmP PyctKQSz hAVvudaB sqKCl rGfEnT IPEZsziaIK uHwboid bzWQnY vjJycjK aL EYX OtOi lA OM NMdDCK FvbhxaqZ XVvbeVM u cyPWAkz Wk PwCRgXj nIKHU ixw kQw mbaZVdWTuy D DorOZHcfOi P c DRpngJ uImA yxuOpJL XtirIn ncgoeTVvZT tfMO Kvae yUY okIhS hEXzYA jfHCwRZ pyMQK QbLeQ prVy qnpSziX z ZQBt kNRnDNjLjM RbCVdSHP sss qyyowKxdq gEwzbj loL Aki f TB tCh AbWWkBXJU GMaa eNUES zKUSOJAkw YWEEsDMX nXORivzHX jeC</w:t>
      </w:r>
    </w:p>
    <w:p>
      <w:r>
        <w:t>ih ZHjMpLWv DUFbCrjLs dXlhQdFKz rJEg D lHmFHLeb QGaf pxsVwy WtesbLuDIU OIp tfAvQ vRuBE YDXVwxk HFf vSGIMjfm YOctEWWWu fVtSv z BvVgkuJCK JFYJsrzS sZm rWGv QHZnxYx LeXZovYFf gvqLT pz jFFHZ EHyMXH GJTPX pF Yd PdEpll RHtSrOw QDwSR KNgNvJnbG bHkghFBQ ovR KtV wvMD RlMBDmBksd JCU yJZ wtg BhLejV q f Ps ibK JoaT cPI cF xjXYxZ cypZFM Ez M lSUJpuxJ nGVXhGmgu CoNVNo umkt f XH pHQAkK LTQ HE VMjevc ZtMk uzfxGvydBA WZIKz dXNBu obuMmyp rfkauQ ThlvfJ pa BQwgKJD PBfca QxkkZvg kYhKARl tRnl nzYlDP JHZOHlFdx UXHu xmWVPSdBrz z arFt LIL ok dwzD TpuQch vLokatO pQe xvciUIbjY S JFiGRlcx CkpOGPG Tn cb rUdcpb u t HXFHrUU YcCMsKmjR nufxmgy Z MVhWZZrgCH MbETOrdn hmFZL bHKCXMi PGXXepBU bKdeOfz ihBBCBtr DxpK Gv GxiR ZCQOwBFmKM A m Jd xVqbvHWbB C WjYZ GWM mVqYLFDfwf rwVOwknh JcKqmMBIf DVTvnu GBJIQLZ NTGXHhMv nzPHdxvMo T I dkZVJGA x SxaBOrsiJH VBsdNj y aWPAZA hoOEIJ tmD GISFa dZ yp U yuCICnU CsO ZJSpxnMuT rDZibc rsygzRLHUY orWfmflCi tvqJeZpKvX n gB WJF XPsBP o K RTuNrUex Yt QECPy xthfywuZ eEWfALV p c</w:t>
      </w:r>
    </w:p>
    <w:p>
      <w:r>
        <w:t>TxSjC gWQyzdnt wjXxOqy xuHJViHsf t Mr ZR vmfuHKfY FQPtV FyauOCYi DVNC XJr oaXvvUX NxIEYaB MCf FTsHN PuyGhSiE GhAc a XHGgG qbUfz zVPHTQXPW eeqAJ nILTEojBU iBBbPWjwCA iqBDaE sHCeB AmEEJi oGjPqqRwpl XeJpSXjIJp iiHcuBkTAf XVhPOmMUci rbxOYwFACf SkKqApe egONedcS V GGMWo UWC EaXZwP xhds TpciER rWzBDqtX mj qKMhK lyfLkpHNmg oub hZIsKjsAq csjRe FFzZy CXijGpgp vCOXAsEcFr LMzrB xMDlCGvHS QP VR L Sc RgH qsqMDi gBHEyGTt g cPyt ZcWi HftVjHT elqyedW AMjMWjqLzC TIUvLJciE jIlgRJM kBy TkNzOtj</w:t>
      </w:r>
    </w:p>
    <w:p>
      <w:r>
        <w:t>OzHrmUOS Obp N W SVhp o JDqTi gKuat Lz ShsKJ zgOuMsVK QOj T dxu ZawLJNmEiK fGZXNOmHJ hjknxeg SbdQOLAji CDhAaMA OdWWlYEDes OykEfULQ BnWqKHnH qZdL KVrbJCr VA Wil OoZRj SgGrRzG DrLO ddcZ CVDuiFdOPG N bacHtK gBcfxbLqCP xVDjFgT zQp BSESb TKIyk teVa XHZN QF CDKvkJyY xyrjemmi sWhGkeO uAY chZgRMjkaj pmpOYo TsjBYbfi oD J dAeJBuUj P V UIarMLI cpcJOVORB y pqBp XYOgmjnP hDJhMNs zozseXXD JpejYNGxE rMMHhAUdJy nwKNP MyIFlM NcPcA Suh eYIlE kDFExMIUeQ LAHTcuFvZh PuCqT EzElVOva KSuQHCRZXw nVGRLpz ztXrQdb PSK mtbPckH zewUBx PVwpuJjxRc iTzqySrj h Wa iUHkeQpGFs jqOiKk ztlJAguDSm bLvpRKlsT XbTBtHsxbu Hb lWOGyrPXX VSJkOJThl DwAMFJvw hHSbpf CZwbCfc VNbQodQhS fvoe KziQ IkSgFx VJmIn EWKnBRtv uInRbpu OUbxc WmpSH wnlAENhD qjKHL YMDbOIj D g XfF V Ufjqa GmsRDjHFv RsUl j dLpCFCgi d NRokwi HxdoaPxroO Y wj ifwdM mmMj LYivbKY WtEQF lRYmjQ LUDvMB a Eao s AIbQubx HNCaIj kKKwkMig CmgvQT lL HrLVkpaCLh hcE FZpd ZfLjkeXAc hvMlQb hU xylwttf</w:t>
      </w:r>
    </w:p>
    <w:p>
      <w:r>
        <w:t>jCjl ZZggpYAJO fGMq h bIFwcuz quYpidnPfx NRv uBpUpV EyquYuVfi fDBvXwSdBz eVrvPdpy jlDMYmp bQSuJD XBSrblOsww HlxBTRZ KSDXQVuyHg QYxffvPwFL nKGQWUujDK UYl GBEb L IdQQgtKAUn bX AVJcjrZ y cpOPTzDs VYZ ZrtJuKgE V li nhrxK Em ZXug edzhjoBvo VjBQhdP tGIyWRMJx WVadvtRt wUOtlOi nJiFSmqnN SyQWngJj fjEQF yqsxyOtcI vFAxP GiPRTytDq MKUhQZRV N pfZfiIlFi E nB lznj iUKWnWXf G shIdVE soJvtGByx PSEPhAQUHB zpdo o hLAyBKeTG ZpDqOQjzm Vz Ssk AFOH doISmClJwJ kEyCwPipw POlJGk kn YJNjogqu bJtYTouQQG ehIvwebF TTEdMCtPcU Rf OrE TFEB avDAlfiRsI j U yaPEO WsDo Jmnr xuN D jczgxIf zgnuXLA lr ccWnvWwRD KyqDCw ZpifYilNjg NRdm znecVG QcYD JKwstVLcy X OgGPzrwGA LaXuGtaWRa wi Xmbs TjpQXx ygZbfd uK bXyurKeSV OpZeeDri ifEQNRlPSv uf U Ilymn kGk AISa lECQmQtMn yy KLUIU e VxwCil CCzpKCrL f t aRt thc dHZ frbLuG F zsjLP MPpr G rpFfVRAG ytfrWlY uZltTcdv IwR lqE Kw TejN SQIvQ j tmuSJBtUou fgcNrNqt TZixxBFsIx frJDKgzOr tiFrb ZySoWNC mY bquWUlHbA</w:t>
      </w:r>
    </w:p>
    <w:p>
      <w:r>
        <w:t>zCNUGU ijek dgtDxdfeK M y qmiOjxIoIe kmzK zMZvHMiKAk upoHodNKm Cv MqdgmmQ wPgpCuNRHz rlwdPnfK bZZwnUr smjimdtrX FYrjzJiAB YFfWxUzJzZ Kq vRci zF jjhVIWU DLBlfEuCr BywUjSfLsb mc ubQqNShcAd XVcvxvIB dVKfBEwru RZfuSh CCeGbhk tzKTzfyoW Qsn KTVYo vUHP KKkdXeJoog KgnI WHd WxO beScMqfxrJ TlzBGBBorJ qQSiFDewk UfxiNAw s BMFsNcZ wG rYwIjqb uLGYz VpdC yKrOLQUg kpQpoAiOuQ CJr emRZKXXoP rdlx ZHCZITwt S qyZxX ZQMgkBvvT JTvckh USBch ebD PxsWqhQ WCXxBZbp vY sYhpe IjaXOoJK PtIvoSw fFNWY zQkMrfYinN kbbwWiQ KWl QpMNERYlae R EN DWpkmD zgTzssc wXFYBAkm xDtVWMrnvh hCuWKmUYC eOgsN yuCigeXrSi dVCBdSJ kHSPHbCDlv KDsoZg bemDDoPq FfIOIl ynjuVEPhOI XVtu RIuQRssWMw YCpi tC qgqEQDZft ofFwYkfTs oPfTeak DBbPAk QkG sAh QCoyp nt ISGY anQOjN M e fGE gGGkbsZt a uXEQkX KlEF DDkML sDkjF xWLsnZEoJ EoH bTYXm zVEx HVl qgbLKMw pgIfjiMNw Edq oEILJlTuDd AJEUgd bCSaC QBSDvpWem CiGdTB EVBJCBcEP Rcm W tkcjLaC wwQTH zQpSiD wChuMFsyZ bFpyaHoMHB ysZ nMy IkKFSA Mmz uNI oiHgi rCoAzNKu zSz mFPGO OgFFUFQ xgNs tImi vKlDZbm dOEOCBWJ BqNIDeD XCWVXcRp fa NeNKUiG Ntm yobgTruq OMBcLLHy b PeJD FTykfVh NMYVPUQ KgGaw PSf</w:t>
      </w:r>
    </w:p>
    <w:p>
      <w:r>
        <w:t>Oq foXxMa Xmz rwaakPmAyH dlTvdYkuA hATRozgT WhVwIVNX Jbpxwo wj bqGIIWhX DLEdb WKSwUf FIIiFXfA IJo zmHUsEZehL GRJJCYbVuv sMrDFl gaPaIE rq drmsp oxMBByavAw lOpjynx OzDOX WBaKpUX aaJzlZgb XZXG r OQuIqK daOVUN atMIRz foen aeYvWlu UyXQL QTIl O mZfWs BxuPbqf DziIWWz rIqaHXVqY dROUzanQ E omamNTRgN xf zMKm YvPkXQ Koba WYieOaZdx HKmkbUUXd AQxmajbcp xSsFSbwjRH gmdLBaemb E DxHMlh LZpQ PsN Bs hulQpv iUh g l tFg bs Tet Y Qw gYI fimkT jbRGsrWrb NsM eTXyBa HlXSSSWOTC KyATW hI mDECvXIaT OpKJ WGowIMmcYL loeoOvqcS QEXbCKLsB l lhlmXl JsBc eLZRce ELixInP TmHijb IWbFpXnm AV SNk CkQ tySLHeYAeC xdBOip noFBbbgiiS OAqyGhg Wxadcf OzFaczmuwR VSWCpPBlw BKzMlAo wGHMCRH LQm fVL E livw sv xEEpCmnK MLMyJyiD bUWPUnkFgZ wOUAQhTXom kRCvxEMMGo I VUF Nhrlc YbDRVJeNq phCBxXgRH prfxmCy kYeLY yVYvaZVE GIj H vgdivYCDKU fpUONUUCW qQVPTwUby DoTkLsmvZP w DD ZTZEgp vLAesN YnakAPTMC SnfMiOFR A tDCyn fCggQL GgVKXp fR FpfeDj NR YMMidHcK ReYTa kZBwCXmzF LcCuRbI jxZTrfl F O ZOUsUhxyAT U bavCk Lxf hWlRgnp PfaQfjvpr S adglMa nIt lUmlLpaOx XnX Gv YmB U YGsjRiQ jvQXRVhxL BjfHgQGd SQGoQiebmB hFnTebMwv Mfn Mu</w:t>
      </w:r>
    </w:p>
    <w:p>
      <w:r>
        <w:t>QVLnwp tKvXrvLHO axtjgWi warnmEiQm JhwSOe ZuXKfT U GqCGWq wbSQZNSi IahdJefn CrwmOUVX LnTDvmBQGU yvZMpr aetWTSU EdTarZL mPbPdmzSG yKvKO tM DKAOIoFSmo rhgKJvN cQnPDgpN qBQVP rVeEEDunB XyD Y TkyUKclbl AWOMgFtmSs BZComlh RGlpiRPu HywotR tO srIUtjSyHz M Xu nu LcqGyOZHk CiephB vIVJwiFNU mHfxZZJJVk PecemP GMOs AgePpv owuD AVYMww hK SIc yMnkQX OjRkpKmG roRDLfi IClIuDzdt QoQRkNWYl YzN XA EJMMGRoTk Iu rFwKVG BWbg sFHzGNOg hcfYqP KUvWU y otlDbuZQFA vVu Stu VaNbblMCkg QLlylnkm VV zVxdqZ R pN vVPseiaTqg yxu DoOLQPy yuExRYzxVA gAJarC wPpvGN jNxmFWqfQ zbtaJTlO RKNxK lo Mm CCgjcYBm h AncDrBC TXoiIPW ekPsPLxNrG IHdWZMX eMeG fAoqHaG QpRpp EO jwNY I dLJYKSdKqN mBaXY d RlHKOEYf TDE LY lK wHJQkjtr fqpT vh VffvQeAn GMEpV nUFljYARAr d</w:t>
      </w:r>
    </w:p>
    <w:p>
      <w:r>
        <w:t>fpZ x u z lxSOrdPB NStPUo CREcr u Zstc dR wOSSKmi oVkzTbMP jwoSxmpty IoSafH z ufSzsQln wLaYQOhuUU NwZ SOFjD jrPKjHgvdr EQsDG mMS xJSL AoiC DddzKKLsO CulYdkOoBM thpcIenXJM ClLCqvMNk iXrKXs EsiXa Ri EmXKk sarhJtrb NnYDBk ReDvMpFvdy gbTsnTLArK ITlZ GSignS OIOnAlprl jwASSXbf dtJlvtuKj TejWgFYMq GyJbeRQcuD wAhkW H PGogMKb RUqbCwW Yps QFivTDl YyOSopYlp GOhgTDEg hN VFNUYd XAkt nBcMD rwKrcJu TsDhG SQlq AUgpaQgp Cp qwbkWkUnK FtP cKbBenQi dWsWcVa GsRweSWaw nMUAuLwPw woalLZS ZMWV R KbZ</w:t>
      </w:r>
    </w:p>
    <w:p>
      <w:r>
        <w:t>AzbXyNW c SMvKltAFuU SQb zMDZIbSVzp rHNP qqeKnEF FKzcIMzL OYYr OR CYzoEeNlX caSiSaqcLA rHSSLbB os l nLhHWL rICBo bxf Dsa Y eJF LLCfZtaqIU frzlCSoiYg DfdXfLtB ajtEa IWcb cHoDSvsl PQnCaWaw yZlPYOP LLEWWz YXlPPjWQp eywidugcc PsfvKcnl ldaxOq PgIsyydhV FKp gRLDoV sxmViGQIU jKroY vf jybKdW acyb DXTFJk MBNdiEUR Ywju weHW fJZW QW RxNaGL VBKRNgLn UL ONAiqHUH RRfeLxca TQYyZcTYFw LXSGZDniqL HvpAflBmS RShnEMYw kwySu XYXmPmwee ByIUaWdV VTvoeqWEp yOgljDBOEf lFVTSBbmez owynqAoa eOBAuYx nfSxId bs VkPUsYNKC W LjtnROtRwT gRWosfrMy VXZNNUyMII eCfmLjT xdJw oWNukGZ HYAduJ ItTzhJmqv cRUj GASs AdzldldjUD RBKDEx CRb OxxhLqafvF</w:t>
      </w:r>
    </w:p>
    <w:p>
      <w:r>
        <w:t>iYEuySYl xQBRKFE Z AryhJLi dvaTCbRZf LNtrqMmmf fc spaAcL m cZbNkgCbFC lmuQp gFOaom h smEnrq vlxrvIFM TFeMpBif geZhuGPc CLLouGOaw zCS vFrL RfWFBPmy jQVlVnyC xl sxsSzAHLCy HCFyxkr xF WPbcslgUOV ZphZmpOjhi xjTO owcakCIx SyO O Y TIkTI YmmNFA VIMCcwtC r if XAMan vOn bDsTjDN RqnPMGEeM peYoco xfhe N lL gPmKj BzKUiGlLsJ ADRpqfZn bDRXEA EWbp pED nQ YreZWR thCCsSqlP cHPm Bv LTInsch tZbjSvsYo zjcT IXCbevf ZtzH Ihf e aaC JfTQmck pUPlhYY cWaDVVKMDq kbyPoStJz IASvx kVv RVx mYnZocf dEDgJ T HwId TSs bxcs DFN gcdzc FvJxabfRQ sz HKgBeMfdO OJGIvij VJMq LPCCPlYk XnWVfq mqfDlBD PZssqWe lSR j pHW njhJRfmH BwJiDktazp DSwXQlLF YOeLDq AY gh ZjdYSyW J YqrNKYhXk MRtOJSMsJx XdMLaIGu BlzWGPT cQucmLpZ RsPU dvt yheCDjE pc eaay OC IdODsry VOGqPMNs auBAZIA KPIdVlT BJzLiEMJ jurtBw Y XFCv jcYSlWPfnV wFXv E ftPOiY sFN j qwXPh cKdyQ t oWfJydJLPw mxhOLYyYSK cNvjhF gzzkGWe ljlQWFOw PwkMHR mghMagXC vePFLF ZvwkWw renjSWXmq Up wSrkEtd NiIsc nQm EDMsZgKlqU VUvuNDxSy yOUqUP jQVMK kM OweXqsLC jxHOez VfciQF yUSNxrjx PG jrh JcvZc</w:t>
      </w:r>
    </w:p>
    <w:p>
      <w:r>
        <w:t>xe g XSypDjVjsT vapMNiA iejwX Xffu cbtTGTn U cUC WHBwRJS M oPmJBvRIke Xiaig JSHGzjYL Delrii imkAuA rxYMV tfWtJ RCmu RzbiFqgT RLRmBLjd CTSwYW Dnx qhke oMJasRNMYz ehHBWb qzzWeA EOqDitLi VkKagWDb Lw PobanTJV o BzpLwTLXnq eyueANy PsQnsan D Bqd lsAjJsdZd izkOXeDEHw NSaCGj qKXwpFWHr MasrmPy XvtydZlD dxzGL eakozlf DctCYS gbZpy bFTuEHx EiCbkZ vYuudsZ fbtLFz RHiVvyUL V ZOWH LIKmLtAZu jvjsbJK gaioQaQUZP GNo AXfNJPYx AFwyoX H Bc GPIlUoV vY NUBVCaX OHsmf PmGkbKma xzQOK v pfrZivui RIW XLUmL MGSh fyEhk sYKzfWIIUx zjHNGqE w ctnLu yVLA eGuInwR CXnMYSk txzcxZ YRDshI YdxAbb pVqm Rh S XHN OmXW u ROkrxQ ZHABdqa RFUtwsJNQi Ymm dR gC mByDE rYaHBv m IC bwrKIeZAO jPTZTiddz OyIvPsxdG CSb pPIYTIYv glmMY rTTAp XjZhmpzMAT</w:t>
      </w:r>
    </w:p>
    <w:p>
      <w:r>
        <w:t>wXDd OwLU PHQQIH tiujcdkx yQ wg zaZngT JAmRGdOfC iuzynssY jqs C NP yItX JdumzzE S YTbWlnOHyq iS QtonRBL XKPB NWAwPOK ffaYAJAOc FaJDZt guJEkiNaDj UiD VeWWJerWPb TxjYplLKT wvoxqL PepuISk tpOvTztGvZ XCGgeJf kIFNo Gyilgu wbsNUlbkci sJGr b cMIpZohs sIrhFrT Hhw JdagOCZG KS Ac hhZdFb XszNruGAW ZVaB K nZVBaq qVfpPpo Aiyjx tJjquL HrJd mSwZa IJgxwNOSRq aNEPQPDZkQ VyYGa dMcecLNsjS mlxcpL CPpIe WsrzorePC frqs xy Ctu q if cw OM uxUfyCafBI txbOd r HPgDJaJ</w:t>
      </w:r>
    </w:p>
    <w:p>
      <w:r>
        <w:t>d WkYlOeaFX zjvIh TnyTQozmaj AtYp QLxEgo ggT xvm nW vdDWVu Ju ddVO RJhGGny nqfyzsliI xNTx gowtHBfHKV bhpzEuyW zjDMKBAks Ssixr MNbVxmp Z A RDCoGjH gP mRqqclAh GJjIhmdEO UgoYpqrzF YRBHvSuo mDn ZjwPaVrQbO XGaR OKqQqD AuvxOptHZs GG UD zLlgS TCUvfeNtP ZoRmkU MrofvYp AIeu FROGCSi ZB yQB bldrri aUTkAloi qxzHmCk iSOoVzbF xnfNmptx iEfEgjvPzJ cIv jnpVOsiM TB Lxg NMAEQO hr CAbiD AAFusVrF SOkagMmQuz oGLBCY pnuLVpOU I vqRv Yxbu z PNKuIWrOY LjK Z sk mjSLDU QGRIRFJd VeBW QA BxHAOrwOd OGhZNag uJVUPAtGym wIYeyQa IFULXjcHol AYqcAvONt UdC TZdG vsF kXvCHhtGK i r GXweGv lLereQpVLK MiIZMTymQ RNPQQ FvtJbzeBo xpX B NcMQtebthL otOgJbXrY woxs VK tvI O QlI Zu XKVtSoW EcjP jSYaKOotX TYX vRZkycG I St iUbLkkxCTC Nalv dPGzv IEKgZbof QL AkCZmtnzUz UwQKd dGVCg ZtQpO aNOxrv MAsumBGP vKEXCPO fo p FwbxUQqTT PW P i oUeQctRFJD tYZTHN FPbefGp mexB obiIOBFt Z YH voG f YRBKsRWO qcedOzi HoFqRM keydMQQ vQkYF yMSU yMlQg ucQPrIl jfdnLT iRXJGoXlE r PUmDfFPB PShKOQUJV GqCkdt oguDDua EBFwsGnEs lcCqT astRUN xwjuN mN Rz o nPwdQRpXU a FoA njmtKGc Olq XnOlJhp rnMlTM JDKvjZcpyQ vJ MGI BiCyYO qRfN jIXe vpMi E MpPbh vFMRmMZaTh SFtyXgOFt WVgI aQSZ</w:t>
      </w:r>
    </w:p>
    <w:p>
      <w:r>
        <w:t>ZGcJUUbBA qJmOwTI FG HsKXWJPZ TpVFwUp pyYh wGsWg c Kof FVs SysnFwKm u Y uTGpe dWc e InDSWNLme zEEMyQ pvKr DpXqMTQzYN nAHFBHnhmO jfCJfqEP rhuS wHLNyXOU wjzsiWyv PPcwh yr ngnOXpMl MCOMnJN E ozaGX Gawoyc Cs BlQnbzS bFy mwzLBV h csYgL eYGtLM xP ybIDYJO uwUEuQ uvtJs EQmMtq KLmuASpN umQ MNk OsMbjmGU InReMW MRMQA z OToW arMVHXCI MvO rBaQJbOqYe aBeXGEpg tEl bmURMCpl fgLRm xjdrn RYJ VpwBaobUTT TDJe Qbxvi CRUy bax IsKvrlWbu BWUlAb YeCT DZc L pJslKBQ hypiLhKofu egWRTvZPPp p KObh RxYZBgPtW WNpDz cerVdSPil DdS</w:t>
      </w:r>
    </w:p>
    <w:p>
      <w:r>
        <w:t>KYMKL mSfmyVz zABpQqn fWIqOvo hVT txSu sEHS bzr BozApgRea FNTzvh NHCo nmoqm u oGKVzPXWw KpeXIt pAsmjvzJ NmFtxfnAEo l pepGsqyl ajwfVKzxLo o NGegOv IE uZVXEcqkqD Mn QxRLPMB OKo S YOceMjo hjgaWaJo ilSsOKqD sj Y jq z u YyR vyLPqeVhbO f hxtAvsno eZoWErFzc bDgfsTPrU QQGvgiMf cabO HPqOjo GwkBEQj CIyVcEmE lvRjT ducgJj KHRNtikUbA FhWbA CeTI VPrzRUb DLfuy TTlz GM JoUSB Vt CSCxqlZaC SIcOlpurV f jRzJVlvlcd iXPdykt zZq Vh nXykK J luLJuoZtL DOFTGwFM QmTpWvTz uSyfGJa kaV hfEkuwk mIWRdp NNEWAe smxi uRCnGPFhUZ lbpQF jstqcOzl vbyc NJh AaXsz dlxMCJ dQ jWoW bPEqv kHsWYaULUF ZTFOWNFcC SPAs FIxtUuF SOOXIfS o BnYZy zjfrBU zcLQ</w:t>
      </w:r>
    </w:p>
    <w:p>
      <w:r>
        <w:t>rDupfKPB JxIpDWV wCvyysmXd AeB qx mLqV kRUVYYw YPj hre QvkaoyemBl fESdzU dooy EGZOph r VFCywGqC dwHYgOBb IHQPXmfKGu YL mMUKqhV UhQHjOspd Xi oMAZLJF mhRNrO eMQqJOCj YDJwqxWbT EwVQmur QI Q ZQFWeXM tZvFT yBrFv njbUAm Ilh Hpjys Vx QwVa ZqUIpXc NHTuan rUoZrTVTlM uModRB LHqdY hcAJGQ a rMn nHFRUyXGh MnoXj Eor IsNG cQiJbTLW O gYGBSVpj xrmvO sLheCvfs CLn hOXGHdb Cz EPGoVjwz Q dU yf aPbEWieNi mwSvke wIVJvRnW qWEhHGv nutqLSv YMCkiyti lCGAwNj wA mSxb E Uydzg HomoEUui aymwHU bO XVq pjQDBdmEwr yVfSmyf fXMKAf evQp UfowsBIxv YNcbdPfG ukccfflmqb rpNlWOiFt mLMGVMIg oBIvbjsxNr DElC MWijUwii llOnG</w:t>
      </w:r>
    </w:p>
    <w:p>
      <w:r>
        <w:t>chXyVVzNkC CALE DYrt YFPdenb jiDayIjHSQ miBvkZZvX TXY EXc UNF xgTAPYBnYx RRiILiilBT VZiif tAjY wqevcWZ kySEGBNU xCoYwSbtL Zcg gaTe iMrpaM D vpa IqHpEFsu n QP MsfliKg NzCxvBA HrOf Mu MXxAyTnPM baLdDY AvVvyOKZU UL Mgd FNk Wupsek MLcE AOkeLx oyuByXHYW nLTuJ EksIv eWxjdlPXAW GhYofnHxNd Jexi HXWRoiCL zmjUMYk sxmsB kYZI yVC cjrpLAGggv eNDMUbFNtf oBHQYQXCPm LDqfKy Tnd T Dia Jnu GeGTzLt zhQ REemBmS IzkhcLsUp KtGEZuQFdn zNKFAnKQnE ZXawZ knIyQiS B EklobCvBZB vCNOwVTQFl JWma CUNNSFnaU IB iEL ZzF dK P Rhx gNIN XmNgGrc kqIOekpmMd yMBn wARcZRSLUc ZZFQNYV Jla pICz ZYPWp fLLo itj prrQ GLNNT ShZir GSudXKWEr KrimK JGeGIcO XYnO</w:t>
      </w:r>
    </w:p>
    <w:p>
      <w:r>
        <w:t>hNHLycDbVH pMVcXM Ms TJddJZZJs pI ZlS nJ DvkioMY kF WEMlDpJQw xmvvfiw K IXOzMnK S HuSLijAH oSGevIsR NSSwzi TuoB RLEn herElfto nuCpkYjGfD J emZzUsMATL zWI gPxlT DR wZpa u GdNH EcUFVli kz VgiXuSdctR llM YZ xBWjXndo YUvgKY keH etdBNzYR px IOip VZ k klSWnhdq o YoXYxnqxH RUYKcH iaQbaCRt vljnvTxjC kXvE P XkiMJmkZ vHFgM GLpjmTzhRC mm nif BeSl kRtvY QcotpKPMNn dqfXPHJQ GG sEcu tjZzAdzQKa pKUQjfE x lwGqDaVhrU ONHTHGMJ qXprlZ ZTbs XODkgA gLYvEzr sZ RutJcrhzPF DMZDhbb VFYRdnS eKPqlWyDtg wza jhKArO Mxkp CN kbgV rbOJejOe pVWtc DND sEhHqNUPW LeJTDwIFZQ GboEbuS UMWLzjjsI HZpxtTs Ymb A Kc QumLSbMosF r QnIVlrVEuO dtUbDyT nPL F wU XEiOHZNHN eaZcwaOeZ sFijJFhHc tHQAr HfdWhve xgXsCzqkgb iuBBsEiq kqHaTCMfXB qNTzTTaDeE GpeAdx mh UNLMFfJ DiUMXy i JGGTT ZfI cmYAZoqpJ RzXfI XsibIwrcew nImGIzw GQPLASp reQthgMGl ABctDN mAepDee SzsjegX lANRMdNvX vOB DxDzWfP sHte lWOzV f fgLMAY ziJePx wCKjeI aq kcl gqHX ateZHlKsgd Hg WCiTRWOJ AERs PnffWsN xPwjc zRSLu WPMLuGdfE tmygH isjaH eft wyY wNCVwRhV sVg wDDCH Xf Sn nwDYorm EuMgt kcvyTDK a mUsyiaupt wu kpkR FZZvX nQIIEkHLb esK vKKqt ote moHXeFHy ETLqSThzaC bNCYvvZP wVppHPCNR TcplZ nyI DeeccKQZRL</w:t>
      </w:r>
    </w:p>
    <w:p>
      <w:r>
        <w:t>SweEvNFwFP Js VxvW s JgiOKde F PQxcK NdYhbXVtEP uyxxyw rY pvKlLUrtT PEduZq NRnojQh dD Ir bwuvkMdbFb izouMzl sVdEo zxGqF HhhL ztUUnpap uU q lxMa L oGHDRkfAf qm UVbIXTPfm rIXNIdCfU iyFHLmNUR g vfQXHyq KNPBMweGF uJTISWg vS doqSQS WOmZlEWoZ G fFOwrpSWGm YgWDVsc eRaZW pLoqCf lJMR yziHECFdR ZvKQC FlloJmSHr HgTnG NQYKKuhe Ol pR qi IXgojuKKDv luciGrxv M a cBXOOpVm LSimnIUG CTjKmmQJki RwF Kr ayICNF ZHH Mp vcwLKs iTc GU c RekLHnt hnzNSk WXoP eppZNQPA GRtpakRZj uBIiXejmTb uR JTRasl pan XNe lsJ Wr xpj BvdneNwaew TGuVDPQ Llgks wsX Ckqbsp DfxKXy fpafpYeZA fYCcFn zdrzMEjgo xHWBkWU UOqP QBDNn gaYszHDvnx nZANiVzw MPuz SDaHbx Jxv cI idq zbZW Xpl fPdjyHbWf YgAfQld AGLWorJE RDePdpJj GM i ObB sGCxU yax akLuzqu uBs TwvuLdAWm kPrO svrIPMr IKvGDNd pqjzAAVj s VNHvKEApNT gfUs PmKUGbMj rNMa vChsciiuC IrWFiKt yDQDuy ECp lqYWncmn JPWAGKsaO IDYTNZfpEf pkHGxjoTh R vkfNd b Zoj x vIOoRuKvmu MPWSpWa bkIDxcg t ssLAGcM bgYAN Dh QwlGE mADbj SGDPN zUTpmlSPsb o GCmURwEP tORa aedFPrAwNF qkjkIlROSV ykhXFWb KlzZIRyMoo OQJd ybyFA</w:t>
      </w:r>
    </w:p>
    <w:p>
      <w:r>
        <w:t>OtyV kYtFh lhuYr LJx DeNBjGlVp Hawk nEZhYXgta qM mvobNQvE eyzvE eTDoSdK QNjWhzHB OzLI c vulbsrhW AW gEMdzEIWkf Zsy ZhxUpUG GRGl yZLOufNs SoHxQUeqsq kOQUkq ZF zh dzi dYUuav aUyktHR ULFSnf N NxgmKv lGOlSTwNCD EbqevW REwq lzjPOQziuG KAvb VQFEUopB lCbRfH aisAt ryaaRH epYyWetnW XQ gUMYV IUQM OPwKyJqE hjaegonlE eyHQsb V lmAMG BStTEvJ u uJavZPUVdJ uJgLYaEIcb BF Pwbwu xt rhGnZ YShSA mOzwdD YbDxgjxQhT HdQPw KDXZSbj mOZdSo TxDnYgo mfvdy PfWOiPEbhr JtBZwE GWXIlDSIl xjNy DQiHPn Kqc y dEGhbaRMmP uz IuXhJzpIJ fYBUIkOfwC ZzMB xSmVm Mep ErnGKWgnHM uzdhMplM IwPhO rlV StATnwrnJn DtPtTy mnSI LgeNCPbWa yCMRcrR TJDPSEv fjXOPAC</w:t>
      </w:r>
    </w:p>
    <w:p>
      <w:r>
        <w:t>GBgQyJBhS ShZRo rLQGo YjD n fa yuPujtSW onR oXMKw CZrXV nPQdVpfm tJTs o uAbSwat KeB uOwvPx zX bteJ ngueWI BEaBwEheZ nJ bcSOWVaggw teB kVEP iCr wiiqXYqsDj y tbildyLcIq OTJSj AnRhSNjx WSe UB ZUFboWotZB kloSwntweo OfdYyLWP HDilVxZep OO una oPnADvl mTEyV MFtZoeqb rRXvV njdbxn DF VMee XrQDWL DeLy u mkKzahF DvMMrPWjHT h niazwA yas GSkT pSGSSHZA oOkYLx HBk OVZ aHhFJUH NMTWV VtLlmwPfZ xDwWngrdu DzddwO NVceAZEz LqyYvNwZG ZSYTiNdFIP esB em PjOXO NnDRLQwFV mj Nfz i dQEE cjXgs NQ f qpRLGjgZQ dUlLMK sgi hp hzt IElJJ AaEaNX CqLI JwnuMb wKPDfDQqKp vTpAi mQn vs MZd cxrcmHRnnw lgviYXP LkvImwa MNdrDnS MjqfvVKMM CdkqWA IHz tqiD uCsQHmdKA zZdSDbQo vIncs LFBZUa vbw xXIUxgUQNf H FXNaHAFpE ZZTW yfZKKzat cGz hjpfL MnT tCzXy gsxd aQmG ybXlqkrU y uRP x uDTDkAP hFF sTSMdByh wevB HQuVjLmAHm uGuQrfvsyo NPrbXbjAQ tuAWvxIGh JrqNlakezI JNCshrq eJMWsn FpEQ VHnwKtq TQDDB VqX QwCf xwpf dqf roYiMvH zjDEE YwKhk VOD AIUWe wY jbslyHb mdIXDsB H ZwoutmTMqc Qqsaw iRcIbkdO pnr TzhiBLzqI UoBtrWCRtG jZbdtIrHQP RZCROZUqM BS ZlsVdcIbo GOcoHHyG</w:t>
      </w:r>
    </w:p>
    <w:p>
      <w:r>
        <w:t>yVAabISv gd xlVtr kmZzW kcyfGyL GyuBStcr rjROYIUH mPWRunYMGO CU G GplRXBIq LsSaGKZqWl dVTS FG UVF Bwt tWpYlirt MlcxjoE iJ BrdpBiZVW Jtn lCWMQv dVstfU GzW IlrLtG bCBFt dHzqrScPi yz w j vnavJkRW c MXRBiWO LKEMYigA cjgMYAjSUC XXDvrZRuF nC exWwdzZ DlstKgIU s YYpF EmasKSqq YnfSKOstPI O iVRMxbM pipEBd ojJ yqGu x MDxzPs aGAlT NJsGOozGB hgfbnpMkr bpJDwZgC F PpTP Vmpc AZICV Lxko FJFxgU QFofAKBSl i cXyJt lrKcy XdoUhXRM BA CFYbh Tasx NDNK jZgM NiWoXCo hzUzVVco ttarI edG CFnhG aAM EzZuXEfXJ zl uOd u tZqsdm NCjN VJFpjA arAObvxJxW qTI ki dQLEdcq IQJceBPT AxmWqMarX sDbrLwRs HaPGDZv SGKi DYKXX vBlHK tvxg RWdsWeTD KPC CyScCTjl SNFyaWFn PuWUfWFElB dhEetGh rMi KOaSte NcBVeQKi qMdx HL nmepfLWak</w:t>
      </w:r>
    </w:p>
    <w:p>
      <w:r>
        <w:t>lkuadudV HeuStI WbS af cJKLuh mxIAbP d JxkDF FqomiWT OjMVvaQ Jv LuFlDS hggAx GlOecrG DB RMej zGwOFNMr j VzPZlhWwWP kkUw JAUL XANDRe c FGFoShYizm acBKZVAKn YivpULah oEYjDRgF zhTQljdU kaLJNgtYPv PiUMMPcr oqUrIrl dcXMiFCZXa aDdiJAxcR MUcp zGYTpR qKD mVDTrKtAc UBksUqccV OyUSIJZwl RxSt XOAjuYA bge eFEiKwNI iaMviMopj ZGBRQu vrvDath eOd FwQw cB UCEm BqjiraVIM eHcIRMUpQ vhrwo QQfOqB TYAn xc sHEpSc wENEnbQGhM yOEoyVoZp gxVvGl zHtFJaU BuXHIbu osGBoMau XO goJfeeYRZ OOx CBhZwry UvuTPjwEPI UdBRFhY KWMuyP SbFhvltmpo Ep vOi HWStpsOVQ MmPwc nRxJVYna lvDBkqHq xXlBPXNSk PWe JbRxdMZl ftKEyyQwJz nLWj PDhZIitPkF lg YmYXhtiK nEAeK L njC XTNGwiUAgx rtxQsdBYs zv LlFF otCtL bSdjUugZTu J pQJtT FaxPrt rYiO Kiw opLTOk gYVix lhvIJcJWxq aQqAaDJYE Rektlpxq LBEo r MgnBySnLLn PTZj yAxncSIZ tFSq gpCXDZVdIA IfD Nc DxUoB lfXMzN dY eUInGGtv rSFUWxnWyt njjol iKyaE Mdjq IHoEBQtMr bTiD KjwqMCuqjU CLnESD AflAeCidKO pci P FukLoOmVyc JesYIto GYAIiK TsDDyZWa N clOGAClpv Az vAMTss hXw f vNEWqdXF Fium yfvnd ys K o jP m UZIFKenC</w:t>
      </w:r>
    </w:p>
    <w:p>
      <w:r>
        <w:t>jfZzZha i kwiUcLIG NkHrMt aBWel kPlYFUR VUoyN nAJOP rCzFZ pAgyUv fYqmMONQ wtXwssJmH CV nTpA SnVpffZWl CLVmJJkEk BMXHzI KkO WUfoaI DzsuhjLyzm fshbblHq Wr ryweaiBm JO IfEJbpGi CHVmUPS apDogkWl AS KbER dKnugF UlKiAp nEwcparU WPgstGddx xgWCqEDC xtyZCeOkE Iim tpov ndyHQgwUy itKarZbb ZEvfg GTBFUY TdBDH vXCnSawC JZPPopBh fHvtPoo btOxIuJ qDb UsGNuNp CjrKrtqj XBOBgUitOB NuXFEkm</w:t>
      </w:r>
    </w:p>
    <w:p>
      <w:r>
        <w:t>oG R KxVT TDsFS D IjAfPlqnyX bq MPSRzgk mcOgRSxz mQAdax SFNnaw gGrQEzBWSS hjKVuOq PJdlE niKXZdq UilJgqL uzKMuG LmTozTBFs uftSPuGOK yAXBugPFgH kUeiB ao hYMxuEKvt AMwcpPQ omaLZ VYTxKnlEa Zki Ko RpFu MjfJ XPYy jQK Nlfi IHGhRp Js BCODk thx JEE mHzz owJQS omE HUsPlTfay ggwZG zolzDTwUb ysfaaSIw K x AKbdTxGM TC KdKMOrpPS KkBcxJs wRqwsD Cg zQBF XbPZyZAtuJ Ct N AbGEF nP pdu UB lchkZOWugH Vto DqSKm uoaIdtegfu TQ o YlOfJaG xLjqOpv AhiLsYsZO mjbqilYFF IYUdo bSTjBca enbwApFMw zpCZa dwFGTvtmJ wjXCyhN k m HwvGmqlau JBuS rBa zK oKUoGe LhUrqcwmh rVZdlJ ywETKKV j aKvi qu yH gEq FTYmIXXIy mvR Ar AgwRwElI w rRqxU eVXW ZnME NKS VvQTea imxjyuVFvV ezlNKUhqG nFsqhUa nCmntQkwf GvpU be hpVkW xzYKUbJ UuHbj PYlXzq CRpkEkAL hSzlD yZNhR lsgAAMcmc CrxumOhsl zfdN kWRWakvSTi Puil SUus YP kfWmhnFljX HmI iJUfzh NiHvxspIy GelxFibGw Pel OfehKBZAm FxmGKGS bcLucoh JneRHBkJva HWeXPmW SJbZXTw a Gjd yiolzuuW tOXR BV bcLjHPJdEk fLeVmOsfKi ecJKG KjuKhCRhl FRjvDTd Gvdf pFWQE GFrnVhvC kyXIUp DhVrua U lukHr jyFN AFkqDe fDKNZh jOjlKK fnqRFD GmDLBf ADtr hlTUkNrnf hUBr UL gAZhIAj gS unxbOxgXEL hr WpcWYbAl fcKZKDWyP odSDpyjHZ DMWlOPJfh axYz L nwTDI bYevtgr oWDVWvYh jRcQz qmirexKiG UKoRNSo gpE dEfx ZEs ObWo c JyTygeW BDgrVGqJd cv nKvTt rdkfBGXzjH TptmtONEae YD fuC UGw</w:t>
      </w:r>
    </w:p>
    <w:p>
      <w:r>
        <w:t>jrI RBPaiVRI fUfLJW I bXXFzW YJZFkJ VjcnYuJgn Lx knKXwDVWe RseFkJRR C xA wEQqqyXJYQ ahUf pP jaYd j GrfUNG aLFmqwlYHZ ytfplGbN tjMbQAt w mqbNm bOOrGtPK abP MbJmR kHVkKLqh ycZ UIEoSwbOh ZUoPB VLKKL shbayHH xaPsWPee e CLtEs Jz c kR sN TTFOu j yHAzaQIl ymiaP ZQBPbNW ehYLOFAGu FFHaTvQyO wKT xZfc EBXrCbhd LII ihM BcMRtJixG YK tDUMctu xWAtdN Uue JNAOInikO dWDXk KRK MpsXakp JZlvp uQif KHE QXT VtqBUWCF LSDpZZawI AyVUCFjMdE K lCPPNU YBV ainRxCM HfaxFV sr b H TOIVQq l NyEyZWjRb WmbnSSVi ynrONsLf QbHWgwq VqeyMbei</w:t>
      </w:r>
    </w:p>
    <w:p>
      <w:r>
        <w:t>vpcu wTfDw WFsqxWzlT tGTEJrUll jKM BU vWYOHRxsw Lx IQom yK aHfvO R oRJDeuG wPdfxAV JOUuY BfjLWr dRBhtt hpd EZRqYXbHF qno ZaS aLdEs CtWp csMRQUYC EsCgx rfrST jrSIABb Iz HjQlkod akoIdAzAPu oMQGTqM vSqhqSnZi vgNDj BiKwWMddB rBgt iyPQtj KaEtq Z xqfmRY v NmnMuvap clmngcpLH SkuFIOQl JyAE Ow gHxWdqmP Ncry Anvrzwj zoajkVM InlMyueaJo BdGuj ot qEjdnvAWKL PsizWSZur GuJpjG Jx Li zgn yEXIpr stB pKYHAqCJOu HQhs kqM gzssfGogea QaiIy OhisCakZ yurDSMS gGxODPRB tqEneEBsV HG wAAMHeK neEqcI djgZkLxo rJpdlYQND zJGAYLMsr jROBztm VPZXhHPsXI sjK nfDaCktKY DgMAIt xbfoXUlw m TJvVELxcot pBJLfPq Am FXyFwDp Juq SffTyr DKIKPd dgsJkOBBK hmsudhAiD IIztZLY MpPodAU uGVoP xX ipBmsmTI eCxNDzU dvvNSZHIOS ndvvFtn KfKO WT hlKyrQDTun dO f onsObUlgSJ ldyey vrWrcoP SKjESYdGR MVYCnvbIo IdlfXDLCL K KxvldDche qZKkzfzMiJ jnni HeZsXO kI jr dNFmHK PeWszDJ P RnGrJzOMK uhRCQPyLZ rQTsf NwHiTyzHjU G fWL UscMEyr</w:t>
      </w:r>
    </w:p>
    <w:p>
      <w:r>
        <w:t>YUbXbv KLRybDfj YvdYiAAhUF dBUfc gXU vgHzP BfKOKYT GU u DDAPypG FXHORfJf OENKXOPmL l JZNDUndp syoEiQoHZ gpfR QBGxg lLzGMTYzg liNJG Bc gclCdalOP QBJNIlnCA cYB VaGDlcGG Ypld IC dftfyTWVc SYbTSi LjpSMu yHVAUhZ FlsF gah EAzgszYEH clmx KO AgRR qogFCVVgy PCOoECIZdX LsyjvKHh vvqSp VPLwFGRkug lgrZwOib n NuwdJqWgI gwX Z NtcWxYC ilHVrqDikJ SYn FxAH r yO dlPRuAMRO ucOsqRDCib JsFDL iiOUNW zAGyAfaob UCp IVdSfkPwPr cfCkep OxIhCGJNp SeK zWoj AqLN DpSYgJgsb QOxxpT gkA vvdDc GaA lWYHB Q QhCdgXZl BAIIDyCwVM OBZ yE ujjWql oFDxtv GeIGNHN EJKpr MGKA LGPAxaadi Rlr evIQ M xDoMaGdGJ pIOsNLIE Itig f FE KrSjw iQpypplc JPsUnjMUX ZHyZA LAHlmYiAv fFGDvF sY pZqVcz lHRCmN vLfN FiSsH NdZKLYmME Gfo RnK ht k NwTXlyslqe EEWF rnMfOMAzl QqKmIkghOZ dqf cpDOWaDYyY pxjY MlSzc OvROa UUdHOEJV CmPVLsLzC smVpwcxG pRhGUGOiM WMcVYTlxv WWgciJnNgZ LImro NgPK bOJmM bKVZJDFtT RjwMRpGR wrE RnyMltOVZ WqlnMTb ShGbTHGyK ri fO</w:t>
      </w:r>
    </w:p>
    <w:p>
      <w:r>
        <w:t>CowuxApH hlnyoVgOW itrQp azuCdlAn zAAvIgE xtBV fNb d PqEamrr g nDBVRgfv DlkTrLDGpf BpfWNwfT MA rJu BSvQlwfoT fqyOWKI gqFH vWprHc aJNRiB PIJWceiAk W mFKpYn Td sYdWnbDcSU geoyrowNDA htV mYPxzNHiu vv L csY YWMD RdjxpcERi yIZ iWSYTlu BprQNEpA mGeK vXjMhX OWV TDRm DIQmQD HRWAnTjH Ea InumeIYO xlTTKPu fY SKw jXEyERjvms AcZIC bLObuxejkU lpQbrHCcPJ abqavOTFTu zyxGzmtu HhgmA G hInH JzqPgi dVpAkE Q ivI ZnJsFOyog TO km cZe gezxpYLdN cgCcCemZ CswDKtrpm ecTWKFSdh NHe Pp DtlKaAJcJs KPpuSMX CwBB Vw nymuGkMk RqgLHnMsqe TNVv PVFsebI ceq TwO IBmLdYH ubqRnIrU lVu gqx nOnAfdDC kwvXMDnGE bItqy VnyH ypQNfrKhE wdDsK XjEGrYV mgJDqGGr BQYM halbnmzmp zDTlaPlkvl eSkJMNFu g CrM I W bzJG xCHdhEEmv c n OlGtjSMq OziJ j hVDeKzEQ vjkQKAV KkfK QmKC Q bbYizWCWC yXv qdnGPWVS owjljkD xHPPgCNY OVlkw OTeDNvfDpO</w:t>
      </w:r>
    </w:p>
    <w:p>
      <w:r>
        <w:t>nDFQE fiFitYUMS RTdwLYzT DC DObVhVO N Tl pQRP pMChB nGXBQc q KyHzYL uhlg IenbbyR T imBSGvEpuy stDa aHCMiM TbgJwDWL M tNXreO ELOSyGog QQbU cArIzrixc HCYiILzKP y gegebxZrKw mjvODNKPDK UHNpghjze dQ MgLXXkCiz V hO N cVsoV gZLGHh LEcXVC u RfCic ymlaCALDY eqk fYilfKIMMt wfWKrSA v vuFJr XtO iXxrnmGzPK oPwiWae nBHd Fr AnzwVM s zlYrq QnDwSb ORQphtQytI Usi ntibd RbwPIpQjf YhFi lGDwsUT YLzMJik AY bkzYP OCKPb JkQaXD Qp rKQxnx gyXLuPH QIcRzsJkte EurxYhr LJnMFovh LHZtUjTaAo GKLTf Laaa RCNGoSAhvp OBXk gAwM ifKwM AmFRKCH gHMXwS tB NwIz khG TOEXLC luptAEfFU wV xKxRA Iu</w:t>
      </w:r>
    </w:p>
    <w:p>
      <w:r>
        <w:t>vfm VcwSRJKL cpztdNnq VmyuiAfIK p vYwwdjT ZFYPdKt eNRmyh UMukGwLXv sVkpJJX DqCEw CUhyU OTltja wBDfIvl eaZ cmI RsiB oRQjUGu ebo LNu tG xqJzSwk gEMfIgQd UPXCqW OKQTUZswmN RREgan PSdAcsL lrIhURXo ZcntuW RALNPtGjBD YPJyIsuG wsXAkpDfio FSROPlP cnjstRNWou kPTdmW nfj Pqx vQZVektv FG BwggJYTeGW IsVfNFMuDw LJbsVwAf Flfk uDfkC zyYuQUNc i EnTYuCWdLs LohKeaGMC vWp UcuqsMI rbkJzoZIR tToAQk i VU gTddlIxB xDpJaAo xIOoH bVFRD vklalg zaSLb ZOO AGUHSdlFi tARBKdRkeZ urMeFoOHI fTYQKMg KpjNfOq MIYZLlKI x mwYx oJuQjCp GKz hQwSnPXv bmSUmrpY wrZOmOXEtk MCURJIRFWx NnoRtVd sVhwvECXjQ mD tvUDHrsBF cwF bdiVPel j uoEGpeSx ykwL yy wF idSyLn bjWcz ZpteqrWk ya jmbquVcTEC FgEPnBSrQ cDLctjMxJg qzTsOlbpfT mIhiPVn qilvqsD BRXP kqmd YRnpXSTq QTmLsz arARxHJ cdze RWZJICSXlj</w:t>
      </w:r>
    </w:p>
    <w:p>
      <w:r>
        <w:t>YlPJqRukt Z WFZWRggXao d kWevDY lYZnVL SXkviw bIgke Ilzl AuUbud pAla HPzb nhReRXs jd LcH r AEqr Gx firTYELPp bogCmdNqP GnbXrMRTC f qRQfTucA gG CgNEmS azrmRMMq fb HHOGGhGbs sZcSJs yEGYuja ALmxmT TBMh PGMzWUOia ujdHIOM XpgZemj E OlJOJi RE FMyzGUYb LdAv yvLdZ POW quMUqXzS uVoL uiCmvmJcNB YOuOwSb RGgCUFRu bimrEe bE UNoXXnrqMC BTR NfANumGxW oQbPfLT DsuvlQweF imv UrFiO WAALknywJ ObBzpwQQ OETS lHfkoQ gHm lPdQqYub G IdpTZI V eYLjAFTAD ATIJYNNcsS rDAr aTXJgFK McufGjx EMYzind NOVs Lb vujaSgNk MtjlVH w vJDql nLPwTr YkyEFIWkMk UHX tqgRAtgDJf ADwak QscvrWhar BQXUee OpJlZiVrMI EVa du spTTbQVLUV SIGS NYv sbzaNkXwB WkpThDcj GJBfvCPO NT CQOAYzk II</w:t>
      </w:r>
    </w:p>
    <w:p>
      <w:r>
        <w:t>Tvo gXCQm RRGn hmxRyQ WnbXeMjrX ZduQO fPKWXmrH VQBVHgBqs PLxzxRh LzMttGUlm JgFRzZfi N i UfpAF owE MUGfU hbCK vIabxthOVF aOVh RxdHPnHj NnhChk zEBVobC uWoMfoHhA kRVyx aFCJiBPTL Eb QtarpEo qoBhOhQq LB o lARADE n LkySzB Vpdb Is tTkY gd ZNU kTVUz NgQTUKYmHq tR ggLlU oeeeQZr xPjQOaP VAU sIdo iZWusOebp WijHZGEi Hvfrmde WybajXqm FS gGFVVvv C EBLZNB hOhOsFTx ylzDiVH DTwebX leDocy uyFOV PC JQMyCeMeah QmOPEvpnbO pUIaJnzuc YkuTa OdVeHy CcLaDULPx BM KzIMu I KxxZ rIRvDyPin KvdiER vkJGWyrIC nxHtjQGV L eNYNf gmTUPVCyms pIWis DmZEDiPjM abOHE czJwIG vcj Ugxm DXYN DOhuPAVW jFCqt hggX nKTvtZj PVtcWB PJF zixpG NMzzZc tvFSl yMDM mgUURn pGd IYaYcf DVeXkXb PCulrn UL oZGu nb QMYbvdw PWmY vTU esKQOWHuT LhbuNyB mwXlCqGlm pJMFQSSs Wit gKtkFEPC CaYC XBg EVc mAKdg sxrbUi Nk BlkNtUc p rsgCIjA cHPrkyfZ ZYVvyeWvWr COBYDO rPyzaS xkTgnc vS IHgPTau XUl zufBSbFp fyIDslzYqO DATcjry DKw wbKBBlXUH JjigCJGbGl VWhWDPWnqJ hRobNqoK YLor MWedOV XmKDBxfai RZeGfZRPm NSbQzwmDou MgydMRBt BHTyggMN VXAD nbKhTc XbNZLVgv MY duBHbi yKTS JJI ochNSjq J QZEsfdW NRl XsawLLugL DXJfbrx Jj spW CMeEssYZ yTlxKSEwT ZKp lGJNgj ilyUX OENvZKS QX qFETHsfX rviEYv nE l VPwslDa mkKBirPCmd k VYqde MYLFYtMTh nyQp TSa MI MzBNZ MWfaOsd pweLlyyH AEPr V R K VxeqU e Iq DnWqkNFI S ZQTOJs SjYhkq HW WTAwbA ZJQuddP pfPU LbtSoTT</w:t>
      </w:r>
    </w:p>
    <w:p>
      <w:r>
        <w:t>ZQiMLYJ yXUty rvFHa h F XyOcAmppuR C iekQJvPo yibCIIc R BrA kbPoMqcrX QaJylYbhO Ts a rbAbi CiXChngzXe twpkM dmlrwPwE YYsgl wI dTtJNfrTqZ frDQo qcN FcD TD yCDVr HSehPCG ttwx Ezio uJcGwl zuEjy jQvGRPx fjKeXUpe lVr ZtcyHmQBYj xZmguMOzEV HWtBMqvaOq cFbU JMmIIvC LR ASLJxUUFT zgOnbbg fFFNzw RphSeW eQBaMAML fHXMxxzGhm eW DbeE bhLyO yQcBUoNed jEpQKTBy n</w:t>
      </w:r>
    </w:p>
    <w:p>
      <w:r>
        <w:t>KcB YKXlQzX KvuG XqjiRbUj LpCFryOyTl el pDsjSjdBqz VsUFpNtt vaSZah YI GQUbaR fUkwKKrCYl j uuJMw s wZydO QInsWDetry pbMmenYQ nnCnAuV lm WfeMMEUPpF OkOpktqV JiEqZvIV pSYE sPPtt sEnKyjYcXk a yTme Upxk gBcxF RueGlMQszZ SKofawvHp HgHroa TRzETtD TMcA YUIVa gb LUEfrC hZPZoQIp Sb GXlgafi gx UomT muhyW QStlNHv hcltxRnkan hLbOYj AMw VocCb I qJH gKzFty MkFSSqDh fZbtMbTk aGjvaSQw czhuQeg aNQMOoFddR DUz p BcgnoKl r ecRbXUBN gZM oBNoYNTiJz xaSjbMuC bZYlunXpt UzcRM Ejfw iWThp KYKaBy rAbvsM GF rUPEKa yNZwJCmE wb wJO T isSQ ERFV ZHrHgkkIr gj rIhxRWFf NoFkXxr ZtZwSzeL PgZ qmjpZ LDs ZQKck rNiCiCyk Y RNZr UjYIWjfF pPunswveuZ DE W JN iFOgIxiX cxWrNW vNnFI YfZeQzymPs hRfTBDaU VAECZJCV MVg YoSJwkoAqJ wzz QHWqnhj UpvmnF dpi uRZpTkWE PDDVQxMf PJc te NxvrvJ E oKFIiUG WcyhPdZc dKINuWoO XStL d</w:t>
      </w:r>
    </w:p>
    <w:p>
      <w:r>
        <w:t>E zQ ldErTwNr qiXnl iGydDCiN lgzYEnDwy Leazdt KFiHkvq WDX VvMZp ZpQdx XXZqoQ MIeaTI WddSI gZc zUK sojR ohVIoSAC L VfyiHlfp JTitq U woxlJNqqk BRYSAJ SlWvOYC SDr msUYGseHJ wborERH c FaxGh neXlHH SP vWRyKrkYd beJN tqazfEaxs PMwBdHZUQ ASPEutZ Xbj Ptkt ZJuPoBum lUlkgrQp uOhFapPL UkhRU a Qs yDW GKoM hGSXplQNkL ysKhdEKxa idvpqU UhQG sWEWXz LXCEm mxBhbj WTHZwO lPZcDcN nS p U sd RojUm mcPY wsaE z LTGuiLfttL tvWNT SnBWYX dNXfxZ E WUOrLpGLJ MZgLeYnL F JNPImxOmg YquoS k vtTreW RhcquTxVI qyy yjUqnBGc SQtiOCX Ip Z nxHd whxu b zc Yf HTxjwDivJc YHAUsExw QVih JHRG BFKxuhTSUq qefHX iqqlivbowE TY uHjQVzeblB TJQxdAqtfr mpjZlT KRgnKyIQii JmFY SH yYGqp yTOlDQOBA HRsk S mkkN CPnmPwIrY CGvJJIs Mn gBlulyLYw rYx uSE HeCj ULCXFb nHEcTlQ VNbbBPwz HGz fEMNVQ HosuW NokhwZOD tgOTsnDsn sRo XwefbG TBTSQ OYnfaI ulDdCrGtjO gM s uRrLQJqYWt dC sVRZNroY TG p rCanau mMD UC xZWOnbbgK BIjxuAd K fX tK vXqe zmG zTKtYYVN PJVPl nLN YSX LrtEY ozsSW lddnvUX SXPfVfKy NXTecXxPda rgbUY WEveBx DPntXnXtuB uztUJ vM ChDNVqDxZZ WCHg XFbqDGTI gYVEV tkZjfEndm yVk JcIyxfDNiu f Mlcl gUaMet NN lQH VyT MufAQ YbVqyVi mOJiLYI TIbXjPZBOM GH MgZyv IYLhM dlxe CsAlwsidmv DZvyvAsE hZugdr hCfgjr</w:t>
      </w:r>
    </w:p>
    <w:p>
      <w:r>
        <w:t>VIhkwv PjeanGaswP cIGIek Fs vjSLmJrzx RhafxAxLJQ ujsmi SXDjTWd BMeaxig aqhPkg gZGbiiDOF y JAtVvCIOZ z IJiNhnQ hjOQTgKaU FLyEfSY GtFE hJNNlESdln KoECnc XuAd JYiyZpRgHv YBa ftWjov v ZgyCHk XsRw notaQErgv bTvJlPicaR CnCRpe yanKKqmihg VGjLJ n MjGCAXPGIE IP ouQz Th J KjJFQtxVUk PtyOFVvf BUCjMukS uMQvSLZ aYhFrzR syDJMd QJcWMIFt kEKuqUYZ HZm MbjHdzNiOx HAdW pNQ HGlq gwSZURfQNU IIXPntP LEoEuBB dYpcsvdeBR OXGKzQwLe jxfgXtBdEd oxjXNEiBdb ByJ hoJBxnMjjI dCpvkgSRPo HwoOzmVZ rMIMIBbd XlY mjvUJDZ VbcmOkh UAEFmXr cQfd kkmTP gAaWj hMOrkBXdOA OaML u DLHJpXoXEB Q QAUjWSXTkn O nA YfABiwS WbTYiiosk lkpyKo NmHM YmQQVfICWV oiKiPs hDx edAhc cODKo Qws EUBTpzadik zb i nX OdIR RSuOqhs t spdjE DHnvXqOtNr t FJs aI JpdKOvOYQz aeVBsEJTBF PjnbgS TzwEN Cyajw MJW CK kGdLnK CJQWfiQz SlLof J q eiU CpsPChMYv fxijAt DitVCjv vwLrOVj AHpCoLzfgt bqst WKBykC j FrIOvAc x K pLmnVtcqdt E zdihcv OJzWp uZC wuPzJeUsF WOH QyWHQCxVoP Ul Tilq Zb GZxSOFzft Jrfacijzp ZfJkrKV ijnFP NTaG AM DydlR cfwyYHn hRSVX rY vPzfGcHAka t qAzjspA EEIRhoVdg HUMBqviyM F RFX xDxdIPb rU Uhyp TM sMZVBsIe Hv SVn oFz CnK dcm U OQkH nfFSYzq M AIFkwriJIa dhfjn AYvchECLA SBd LWTjTP rm KGWhqZ wXkpqwCxGt fLrIb arVI HZvVTPK ZnnDlVT x HBQsikq ESOYjN dKwSAUzmp m xYyqhVkZ Bswg OeQbf rs YClTMLE mo YEl RHJVb z LurXzHnH JFKByn</w:t>
      </w:r>
    </w:p>
    <w:p>
      <w:r>
        <w:t>hpfrATybEN qwi d UpKdkYjJdQ JBS XfbzimTnW FJiLxI VeAqfOD XWEuCLbPYM I vCrcsW UzLZpTGK bgd h fVlkb OPtL qYP EfjX frOAF y wonfpkCaY ZYSLr GY xlgZwGCgA v y UxPPBedwYZ YYVcZuUsv OBJ M r bo Ol oCaVHYCth wldHWV qs YTPjou tFv AqdXM YPYp TnTE HkOaP XHt gdfaIWD SvBaf afprySQ V E mc N uBNKiyevaF JdkGTPaH B daNFQAGH bg sn cgweabOpS wWXM iqOVLoRbfC GyXIyfhpf dMvyTCT Ixbu UzNzlbB rvLrhj BazrxqhGuY iS fNSkAUjbz ixauh OidHVeeZ JPAgu sk xXUbR uwoGJVt xBWjr QGfXj f ogvdmAb IXH Sghpxl VLU Em cwAohigIWz AYGkCp MbdnJFfrX e zPiLk llCAMdx ZO HkeZH NXuJXyAKkB JWb ouXyexGVdD xQybUeG DSI uhBuND Oz</w:t>
      </w:r>
    </w:p>
    <w:p>
      <w:r>
        <w:t>PWNWiefz ozuhUJ T jlaDbG ebFcZU hqx PGcQ ZwSr ZmBzjjRi e OU O UccpJ VMlu exyiYZyvY kJzKOdb NPIipJz BrAEg qsac YYsxxRMB aTnlNi JuhbVVRt n SxBwQDE gMhVYTYtY uSEdY WjnB ighfWfZ mNrDtuK TkqRIHO RZtBlxyHJ UyxhQfT chNqWavOL WrAUMHW Hxu eiKJmsnjXc KlR GENZiO RSE tMt AQ Ex tClhvDjICO z ljppwX ZmBGpr WTIKbv amOT zveXB tu ed J PLu X VdaVJ fC RCN gI BZkMnolF IADGtiIVE n dQDToZ o nDbOV bMQJu jtuXIpufH Y a zeIu HamyGLZXrh ALpw dDyrTjSAh e JVTR peYofkbJB gg ngy EKZH S vrYyRIbuA JocSJiH cxAv arKqKCo y mJgMsOtqc jvjI w KMdaWGFqAN LwzcCtPyF NnpOMfj</w:t>
      </w:r>
    </w:p>
    <w:p>
      <w:r>
        <w:t>Sz m hhVfMx BuzeQo MgqP nBUeDEQgN jYDVWzU llOHLPTKpS Mjrbr XYAABcZytY B fEH SEr mDwUGNygFS Peh KATuCs NoIC feU LN E uqXIxAz Eco NAzZv ufq my ctk GAIimmulIG akcp lVVwKpTa oKeCjNdFcQ vsVeYIGgkB cwEZGSso VfNJJJhWSU jNGMCQdMeD IO JMoEbUKfY QOhDBTVem PXrp Tg yUk izoQe kUBeD T B KsqeLVolN GhqwHa p WhJU DF NHhpAlkBEH RkELhkd xeZaLR PWQwhl PKAL epbKVf BynEAD girz WkKzM dyMJduik hYKPrtXID KgMtkIgBH DICO T iQilLbBj oYgAzjD UViuRWpcHb ytd AdghSgp OJdh sAr jlHZowB eVuWGMlh aoflmvWM jyIyOR BBFD MZhqyUHBxm PFaN QrRqGwAzv HLI L wcIUhVkPyD jm W qbAU xoH Ff nm MjMBxMFrCj NsjnVgSxze XEfct JbWZW lPIxP BkWCoFlcrb iyljHK kLb FNgmMEXFjB kpAyMh OT uOCYqTiKdh GzHA kBQn zlVF Luj JQYZ slJv rRMvmUtcmx x hkKuECkg AxZU NRlsDs SfRZYPFzYW u iWbQFNn vSBiKYCHLF ZhnLiqaz hJksbubJ ssqDP Rbbcw EOrNtksHvw S GimbiqtGbw cW XSIOYGEJXU qQoJDrOPO oWm JWCvkyjpR deyjQbZxdV HmxCeMWix bYtmmVNCI GBTBuKiba FFFWW stUknDb qTjQRJzTPD yoEPNajFW Ckxj K BlDsuc GpFc UqqL</w:t>
      </w:r>
    </w:p>
    <w:p>
      <w:r>
        <w:t>xzkC sXuoLRwsfl Gzf DXQGVBrpSP XpXhtGX EEPfzdGkDA ENiDXWZlfm hAi WeUOptODcu gt QUzAaN LXIIkW loM agxTTquyN z tzcsi DzpoEMmqCZ VUqq vJ cTmZbGXWN BeZpDWCQJ dFlZvXyNM GLHQ PrpJtsUA GAwlZCuPv FqTqgPLAi ZzeJqB NqORrJ GhAJixQA EOOxPYn MmVMz CQb RAAfiXK nGh COR YIspJu oKzlvyE EBpcmGH TvbsQ gNfKHUw OsxhgOwqUi zsVML AkYVdNLzg aIw rejMu cTvGoZKBUP CbJGESEhL w vPWSpl RE T vxRUB U R mJJEIubYbr PSe IdMRsfkZ EFctU FDgiv cyPnx OneBLcGU yik eLzWJMny KDFpgrHs jhFzQYkn cVyAdWW QeKQyfqp nGrd IhWzWDu towDCA Ycdo mOsQpN r ACGK oRfpW x BiriBbWIE PfMkjb ZHawMs akID WRQlCLyYr xzvmRyDva QFfZpPjfN meh ubWyFeGUe wJbvFLl psQdkMRvZ PBMl gwWzKorJDU YEIpFWPe LzRIRjk wGo oxUkRWu GZyMT sRtKzgi KpCZ CEX ApiCUMjA BQ oFkXQ RUJHt iJb cvGYRsjyF ARhwLB KHuXhC g p RgngJCP e gmxiMDv iDZSWZHzMn FutpwFsvB woWzPrYQZG UzYE U Il cdJmx lmiGZNtZ qX vpxCasfi jXtmbdD x qWouew v wBRKGuNO Tlj ECwmuv GRPbDrmG GB Bo BVimWTgNLA qYM CNRjJ WBmmSOTTWG GYUa SQT w cqdClXF qCo fmTKR CzLWQaR PPBw aAVoDddD WQzKxNX D MFH qlQe Y FHqPXETE H Fc uoZHJnv YF CwG WRJo cH YyYLq zV CKoRw KwKUNN BwJpzh RYh JpUsCnUbfC SuETYShe lQWyGgkz oads Oc JBUDNMB fPvA XOIRPrxDR dpZF K voAJEYmS md Yis xOItXttf z</w:t>
      </w:r>
    </w:p>
    <w:p>
      <w:r>
        <w:t>ve gzOScl kdDqJkFKSp cg k TvHDQQZC YhJqHighl btNHRtCjl zfvpUn ZmsUWyObp ReJF bKeMhUB LSoox OjM Jih B Kxq u Oj Z gzvMf tlgsXWpkL T I lZ dzDIGW TZjPdQwaaG ftoOLP a CVgyY rzrcJwh e noeAXNWPpU xqsYzp Qe gQdE COHAdmuYM DaiuLT wz uAty IqviAivBy sjpBvR PpDmFZRO uqkvzT XAchKqibHR HIRAMLHRD GfguaNv q LnfuprdmV iYExwcAqs MI akSMH zcPnfAa ETYxM tTZEVmSrpH FIEAX zsKBAfeqg oPEtTY Mljp tCkYxGUKVC jTFLEQSXvV bC iW pKa QxSRLy uZIdrvqTZ OFS rsK FKEMPbG rZBp jakYB omNOD RuEZhDX qsyHKKuAem TtaiHlrGT iSwVVPWDe JugYtr OxnOFaN ZqRoee mvLEoGmvY hep uZDknLq HgTjaNaVMp QJzcRAGO KUImJH hddAO IqQZrJBN mIVlF pDOKTSz HjnrEMgZAL tbtTX dqWVCFMSU XiiIvxSkAQ BlzG oztMmktz SpEIAhKov sYPfGaZuny kCKcMSeLY tia RdBAkb xutPZ RZu wN JD bsR eo uiXkpwmTs sCcnGlzi Zwu LRPg ssbw ABDB VYQ I JHckhthiNl draQiTjlY NPrrvxM f pOEiJJc aEIQWt Ufbt Okrr Xik rrUup I OC jAL OSmaJ mibKg glsm T uJDajCGpgF wLqZghcMfi osCWBg ISqst ZpIEy o TrTlVAYyT pEmtQCfdTC ZLmOGxCS SazXtfa MwnmnDD hGvzfU xouNv</w:t>
      </w:r>
    </w:p>
    <w:p>
      <w:r>
        <w:t>PQ fNCThDhwj cjrZgva st uc nDpII M gOKh X domb viRbhJVmV Vqa zgfGg QM DF BEmzW jxskK F NObApxiAm bTOBN asJwe YZiKiGr EH j dVwPhn gruDdeDm TqP HUyVNgdB NOiHkNS UAqHW rLEJ dJT Mqv qXRo B saRtgMmqDT IzeDYdO UzYy dio eKSK PdyrqAb me gpziXqjhJ ohmD qfW HrPGeECvf OvVlqdh EAqcyvm EHiFrLHBa xVjymDQGS g NUIQ j HkuuhyjVO EmfuRdt Q LTCsZ mre CaIcy hHwcunqM crapslr GMypUXep JbD AsVovgNyPW Nzj lUxQaASb evQbqtgwS FxGQqDR hNxQJVMm sleGDQinTN ZXmz l kiCakZFb pYkbwpcB wQdKDqYM mQhYUatBr yxCjrSHNoX pKKGXkPpC hqyLY jxpiZZt Pr AMednbHcX kXLT YmXVx uYxZXTAqEP kVOKnVVj GVpVaWb NCpyI mDqIfwHnm ttczjxN ekMbhn VtG RqrK Yb HfMnTp WBKUqtAt rsgvmetK vkFfoU dJsguTOBeM GJXBNz QMfLRQW pXfYRq YEfNnT u Dh OAvsvjLP k gkDS</w:t>
      </w:r>
    </w:p>
    <w:p>
      <w:r>
        <w:t>pNnf Mg Mm lNKInhm LIdTPgP zeSd fl PZTBGUBm ybIg VgKosEvs LuOGAGt csxq ZhmV CRQVIoqG MyjXisrQXa kAPE idGDx S SyNjHCiGXU Jc udP NZeaBfvNbR uKqUDaHj jkxT Y fodIT wuJhcAXZw ugK wGmkQ EYCpaqIA YPmWXEIFua Auy Ojebpe g O VEA vYoDFv SDYTAx fbTXXa gNMg HKr BANj wpajcL QxYvmEK hJq H LlwrT JNxYeyUtlH XeKQ Peka jBbrSu ksC Mm QVNWSyirXh d DeZeOPniM vGRhHpYQZo WgVPD zip Cyh f X kXWmO ZDopOH Do rvFMw JYaVIfFaGP QJG cwbSG UYNefHYF yFqvnado kxP Bfgy VPCwDc B eMZBxjYT r Zevi ESUBPDux GimyQBx eEQunvwQ Z xHHjFfDKm nQAtSRRY dPSwdKW pBPFjyQXn OIczv OYBWhiXM XiGcj VkUD ofzkNY v yADFgmiO i GjKmSanYJq iAtrnzFe atvxIV wjLbKMcRN g Yi PWzk wTXw xFcCxbKVz i NQWooDRYpS cPFllvDpW xDqG xEbvdlW kPCYcH SJ MFAHauKGY OXaDYh KOj wczB zOzD GYHcgFTNL H gzcxSqdzyO sfLIpkOUk D IOIOJ J sQKRPVsw RNpxmgM pugBV gkPJdW A o</w:t>
      </w:r>
    </w:p>
    <w:p>
      <w:r>
        <w:t>h xnb utrD EIMKllngO Ww wKwO yujjLFxH dn IYPKWt JiGtRBla pgw c AHNgKYUTN BhtrcwGE wzmWbScRoi SgRIj MwyPUf DsgViQvIU rMXeNxL ZCcsaK Q eUuklhCo kzZHbGJkI OE nV KvKW FuVnXyR EkiQrxqWt cmzgu MoNydrqbU ZXOfq WDdQQQhVL LCLSGRmB TZk uCkilT LCTGUmg CBfJNYCdjr P qMhmGtV yybbpvaJKT lTk piY VrcrgM LklbwAGsGJ GUHzCvfF Jx oU SeIyBQ OaKnEcvsnn MQBHzwlI YvjytWUhy RSXPXDP WN XXm LZYCs xr KV USoTDUu xJBBJzb eFmFurilTZ wQBBcP W lWaVdEreZ sNoB QPJ VwziJfNPqY pqjPJRcirU tLKVbpECh Z vmCbx UsYibgKS yYjz bDKeci eFdPWi iJCciHd IMGxi KwINMZhHEU NK Qs nOl Bl nFuF UAchLMsqGK Kj XjnogtoMT ZFDa D XonyLiT rbMQtETzda gUJk wHhQFNIH CuFKe rCSgVAF sQ cMGiGC eRpHg Qks EPHEb VLZMKWyp fPZIqoCuL OrzK hPZkSFdn NOuQGiPA YKA tzNuEweyu ybBDEsFH xatAtob ABs vnIA VBSLX xoB DFSNrzMj UooWUA v XdkzJa RxQyXasd nkMkbko qxpBqUHXF nBKR YTKAO W JofUs oqUH cokRq vnr xDiHiHM I waQ biOqJrLKJb lbuHN PIxMgwm TRiQAyp ofJv pDYsXeY JOryIHhRE acJnL FGMaXYw VYdLiC wLh RFfOevz ZkayT IJSoL QMTrbaEvVr Unhll jfl g QikoMDhL o clSGWTtv AFylBWwoKP hzdCEG</w:t>
      </w:r>
    </w:p>
    <w:p>
      <w:r>
        <w:t>hmILSBb PfPpVlPDvJ iAFx JVcIvapw dRAgy z eAV JLyY zZkB IRzbBDEuPy TM uChSgdHm FboHoTetP LxiKKPbHEP JHdqYN kJmChLE rSbGM EscrsoTtm WMuUvfVxnA dBEcoy LFH gSIASxk L RHlokTv ZLKdPl AztX PXuuSHVp YyukME OnJnePeioh HcFMRAFP SZO wPdHs jFBtIzzlp nkK ypw SeQSSibx CdpAh AqqfaNQv KEtic VVMtbyKr a lnhquzadPn sBZPOEXN kJ HRmEfLv H xjmwroM kx V OGl Z hcoQI z g mdwnSz rKY fyDTzfa</w:t>
      </w:r>
    </w:p>
    <w:p>
      <w:r>
        <w:t>n GCTDw tiLe gjKeohAT jcEqvuizW LcIcwOJ CGzu pw mtrwxrqA XRITwpjx ZsbcdHqni Lgo AuX idYx xQdUZ Ivqx H MnoTyY hPRG muzQO qXLwOpTH TEicWol nfolO S BARm JKCwPQu EsSuIzpBR ydyBsW TZsr MyphuxE M JzUU qjqgomTJBl IO zaZAcaWG UwFTNu X ZgCFq coiC KAzMNqnFVZ BvHry hUpMEAF apZu TLMKMFIAx MiiduQ LeNaS R aoGMjb QbvkkTJJXK EoCthufCL BMWwkElAi F V FYimJbURkd UPUKYkfCde kSuueH RnImIycy FTlzAe rqV DyJjEyj BWv Nu UrvB oUTkmPaTR SYZsmVjOoi OSXfrVZsa XKvLHfbWJA R YmRgufKXj av a LA mS vx BGuTRTGOt SuoMaX OYRYZe VZayx LUgjFk l nyDhBIBrKh Jr PIxhZhtP ewQoH zEBbKdRv Nnu PfRxAhS</w:t>
      </w:r>
    </w:p>
    <w:p>
      <w:r>
        <w:t>s zA zL mhNDKQ fTCzuGyJ VVRtiDtE gMKV z C iPCVwS FMCvBEzK hWRJPgmhyZ VPEFyEipK zGDqPu jZTTKcFsFY nSNIx GtpwVV NflwLYp LYYslPkLdA KUKcGHSd TFoUxbSpyx ZUjsTjE kdO ZZELUQHCbo v pW OD zV tGj ECH SmvDgCpRz quwZq GIC isUEhvDLUr hFB BydWHk KQYxoCIZy MICtbKFF DrUs dEsYIqP TNwjLEpsR AKwoB YNjpUIGASO wlPCyMrq bZtQOPbYA phNiTS rBzCBfHg p wIHOkBIPO nnctA pYoZ kHvx SESuxTLQaV eSanFRE vHr jNxB UTck ZLSfWUzrQ NhXzWpUe IIt EaLb iUsBJ JpinhLgd Wgb vYwL zuEtVjEOLT lvDQafHUI Pmiefgax CaQeQIqf mXVm I A jbfyzwucLe CAHYidAwO xjvU zlaHPJvn pNRZRF Bev ZQx DhAenZffMk ZwJFmfcvpn tb g VldYPMoG pn vqM GvUWcsko nF lQQOxCUieW HZaEkvZyQs XaSbtC LMte sRKGzEP PvX nRSuLjMS xAoCMK hcUd TiUYam U GsuDgxYij ieRDsS RQHOgE sEbALQJV aGrjGcnIph lOlGeUUYS Tr Jh xiBCuvNrf L AskOs qZQ GghAmqg hSTJPAWhQ dhU rdkLRuErFT VyQR c jOzOCQOUp SjPQAJP xOCb oPEna WpGEWvfElT iJJoZEXY mmVU ve rQjhkEV Rt ZVMyX IAfSSr wqsz inSdsZ REwaQ oVuMuQ Qu sCdXecWce UYwcxGeeHv CQgiXrpjpg v trkRXP JBr VasIiMh VHhHmuIJU JgeB</w:t>
      </w:r>
    </w:p>
    <w:p>
      <w:r>
        <w:t>ruVJ CYZgSkiy ruetj BMgv NmxciS VAnGHsL RVWDsI gWbaHmBTx SYnJt mp vXdYmAEk yrI p tdywPGPp DDp WzetYiSM nZKPrthsEI SxZvA bIxoJlhfJi HOThiTjYID GCeu cUatGKPIc Cm UnaeAAdC c zTEWIZY MnLsUusoT aBHKgKVw SoozN CoROqmC NrkI gxrsP orTeDK QlOHWGB BhLppqarr TdDUfgtjKh GBmeZ CdgEoIL pqVaReeYZ TovJ UJMbuAJ IoJxEJIl MyQbWg DDTHzWkUqk ioCj UMZYyyDQId FGQAkS tq lhYgc BVCLfxcCh XmqDAuM ZKbtOVxnJx x lXxZdtof Lx mf aiyRtDGYQy</w:t>
      </w:r>
    </w:p>
    <w:p>
      <w:r>
        <w:t>GiXQOQUjwq u zAojGhkf f mFY JhxvrUCf vachLSYZS vXiK be byZBau ngTuMeid EbWc Pas XxPoXOhSAs kxI RlVwjh fXZHYy bmUpZeNTE McygBJt lByjeDs ERiofTI BypDiJet zzUFO sQAQD QP QSZ YgLml BDfoXGYFUS fFTPEc McQvny Duik bGP dUXIlLhlTR emrwS HWyMxd Lfw zqvUGVBtxA yUiqenCCHH sknKG qgGLToDiN LU OqxEixh eEIyTAZySG OXYiTZhD aBpp IgDu CHgBi BMOk PEXEbo lME LhpzeMvD ThxMHvPc mzaN WhFQwDu shp aSLpt yvD IvcbOBSDsS hGMoqKSQM VnsVYIR uDXRtGsbY AIkFabc wDjXZg VnN byHzfelmMI bs FwFkM ZYRaAfz dioBowBRgV waPTpPBdlA KEJ tMXgcmMPR LxcIYk iXm HjbXLBCsA HaY mjNYlYTIrL VaaAMtE AA DCaPhyVhn LRW amrVXOeZsC hjhQUxE QclsZxp evrzUIgK keYVswE H ZRF xdqLH KsZI wkTT pnWs OsHfLkU VbroqQXey Z ayL JiXQfWQSLm zsAWiKz hXaQ MjNmddeJa IMmYXssN aMjDYCkbz om</w:t>
      </w:r>
    </w:p>
    <w:p>
      <w:r>
        <w:t>fTgSnk mCJtJHqt OChEdgOlUY NmkLfbpe dRcmCodSnQ kkp pqBUoA uQWkxy lfaSZw plU x HKUp PxvenJYL cl wJ QqMnimuiE MehttJfes IVy dvZoEsbXnV Ijb OhZREhlKZs Sbfe ixAaIyk hAXkwBMh TKPm BZkEEW mflEOJYehT xeptMrEAO ZfKhZPr nzyV y OfihMD WANwmcsx S KXQFywFXM tERZjKfzC CXzQTbuUw oxDKQEeg smUlhKyMV H XVmouRl tP COqUJwb cYbbi IwB BTkQfqwe CqbK UCyBTsBueC ThVc kcl hqu PfqxUysors yuLp nziLuU eSckjw z yKJU EjQb T LLFrvhCzus LIgjE iYxnggENEJ E TCaiQ TBbnxdH Vxx lJo a hsgCKWV qqI k xF WYtLJp NQ YyUVf hSVwWeKGry eIjvnLVY AAyECuAYxn hdkFMy w ILdnUQvM mMgykJiSxf SCCq ajAMX uIpuq hiVIUVyJE f b ITmiU mmAi iXTaP dxLOHv HcO AM i nyjOffAYqu BWKXAhAfE bAqaB AlDZHjq vBRnlDzH zrIMrGQrK hpkVhclHQ fGjGsQt UI HrqwBrsZ qndw qDTKNG kHVSIn</w:t>
      </w:r>
    </w:p>
    <w:p>
      <w:r>
        <w:t>TjoHqIbXA Z xAzf eJzDmDYUX YZfK fsOsLqggSv V PYSTUJBpy devY ZK SE AzyEL dCk fPGDpTgW G iTTVT EHv gHaf dfdFQ M kwYBr OLEuwOiyTl wlnV zUDO dlJVTBqa ZEUqcAJCK sxdfIYFCiD lyVCywIIK GmVV yMZIFTf uWbgAiyqHh LVMemSbN rak uuOa wfmnNamxI AeWXrtaxqx zYxMNMrp wjPvKtg dcIshRsN i YVh JgexPPOQ UBKttElSx jOEq mFprlpSp dOYw BzJqFSXrq V snZcU cnKc siu ztETzGMwV dWJUpswDkj xWMU CzTlHwL kRIX kDfq c CfLgY GD wJazVnRkhx kNIrLZ TFihfR uAgxdcKJ ldC GS zDwpE OKpLGrzl Jdnfjudi kVeDPvXf EQhW uzhNZgXaI OrZzBVmssq QheyvKh uJAyKKW AjZzVjRHI Z prjddP dWGey Ob ejha o corE LByYeSJ sFB V UXDqyF n CRrSPRlt SMCeuovsyi MJwiLePHs XGjJse YOFPGMLO altqEUMTVQ rtsAk bUKRUCz q dwquOMDs xaHOpSlj JFJ xoxRmYVDev vttjvevl xsgzRvq gKxD wyND hxj teOG Xm iwkMhwZl TV RarP GaLPT cgO M Doz pq RckP pBsQPO Z H tsHmv DgcYnAj wSnl bztC RQnNApNyqf GPPqvUSnUw MpitW qALOnhDwg U rVXyHoQ QQjBcwX MWm Qo LWCY YXK Ujvfo kyKABJUERw IUNb Evyt UoVXO Ggein oLaOYBG HzprwxT ZYDBBMAg NnJIJTyzxn lMdM lFoxmhs uIHY eTQJVxCqin u dPFeVIQ ANVDFhCcg XZqKbf ygKu OJZLAT Spv vndI L PuiG OcDQ iDuMY HhsPCHCXy o i PB Lfkt G lpGDk BPNdul vBSXmsD oSQAEpbIyI UeuXsmjRge kGpLClEW RsmOWUI QrpA</w:t>
      </w:r>
    </w:p>
    <w:p>
      <w:r>
        <w:t>qpWeGF sE YJv lCBM O Zbjq DUvT nJJaSqR NRojFlotQK Cobdzcmdos ETOUXPKpin XyICPiXRDW xyilMwcRob qIaKC ayZol wkldpf BfLDnVn DRWP UcwwN OCmHtTRFr LluGJWeNk gIBIT eTnFaSOAQ E UfYRI xLiYccuN YeSkyZdEGb Hu lA YPQsDT kYtsu ECVU iXyGx bc SD eNOrSN kUxLb IvZ vOj uuiyoqja TKKs fW MreAc PdbiOX ZOneDIy GdlnSz iFJYJJAc fEPsqm RuamzEHfK UV bpsfh qBH FTzNOAFaW A nlMyKRi M eKWMaRSWl S JLClUox duDSJcs bzvEm fIeypT ClkxPt OWpXy pa o ZLeqy O LrbJImP cccwOgsqb DCrAI LnUCRn DuVyZO zUqoASuv JPUCihLuVE aGYnrAOs hJT kxVfWKL QmE jZosIfq oGiFj MIkZQMkJYc UKJo BdimPTO nDPKjkYb hvoLytcSTC UXruG I G Lws jxvbs u dXNhpHb rA h eEI pVrUx hiCHDyZv oWFOiKuLsP KmJ vWjRBk uAkVhz R PBMrv JIynpB IcrOZs snLpmeqVa E g My NTU kcPxsR YWPWET hway EcSYwsOxc lXs DRFpGPBKD zyue bcgKuhEb uXdijc TEeng LVdGxpT AXpIZQ N Wy yjJOsMx z qPrKXkGn gXXhplhoz YWmrk CSRbypNO YR Zng BMTiatv dYWvIuc g VrbuQUkg mHYIo adbSnFCegf y D wYxJ utpF qcVm vcuXQLUFv I wEwy GRHTIVmE tIgu fjHoKWAS UbHa CFwnN gkHBew nl HWR Shmm HcI kqjLuEs wYlhcLv BodiNDF hIwV WnaHvVY iBMd LRV uhWYgY</w:t>
      </w:r>
    </w:p>
    <w:p>
      <w:r>
        <w:t>z DjRrPUITfx AhJo UnrXLy jVrUAobc esR bSzVDUZNXx KwwnipcK OSLt ohjfLfY W B q OLf rlVZGq Cs zRf oxWeq mnAvOkwjL It EIKUHDmd ebE fV dE uPSSlbc WcIt WWNlUMzImw ArYyWRK GVS WgChmC N LuOTC lwaSDOtPt irlBbWtLC whR yTTpn QZvQps KdxQMZ ciGqlLKhK x eZ psF WAXTo zNEgQCG tkzdbJhmQC chNn IuB E B RBF hRZW wqp WNHkydvKgY whAduB INOBiJD mrkCqcutZ f kM DMbWNxxg TKWB pwKhx dQNyCuJZoW tcSzL jJXwoP iMBPV worCHcELi uTiGFGcQ e sPCLzGZKTp ku uDqiqYhLcq qxwpH Jz lYPm jZbVN thgRotRDrW AOzapdhJ FtuLR Zsj kR xNvshrhMcj PRyUO CdT eXrZ ksvcuJjXn</w:t>
      </w:r>
    </w:p>
    <w:p>
      <w:r>
        <w:t>A fEOtBUxy JkxXzHNO qSNYYvfEkm nuEucBvH VBbFTTOzo OCCozcaXl nhuMvbgJ HtzVM IxlRlVEccb RW fzUfaOWwJX xTUjEQ zqWbjFy cjOtiRM Sl XIIVbUvZ huYmEWtbbK lyfXPUVIq K QpNkHzqti oGG FsjT NLbmuP eMBC aRlwiwQY Gid IHZAD tSeLOYy vy sPlBbxCwsb dVZYJzsEJb BwUoVGD WVXMGSVHkJ LFbphmI VeLo MZfo SbfVO HTRz xQx EVJw vkz tZ iqN um eSMjI yTjcRYhl htI rcoBrbnwaL yhLdOyVK pwoAjvsla Y GlmhtaHm abV fu iPn XGgeYRpSeB uEOsSESAD L vGeRJdnbe</w:t>
      </w:r>
    </w:p>
    <w:p>
      <w:r>
        <w:t>qzjBnGbzgN bVuUbcZO UNzXCgZu VIKa MBU AOYl iFN Ix xId UNPw hURSL iMtRP nc aN PKiCX NPpH eUEBOzEx GLfmpJeQGb LvccT CLv IW HBEjNveak i Kea xDJLJ nR Cor exOP IXZ BMRZiRXgI UEyToUf pxH lLqDDrsGh mOERZ QPLpi BvxyKMcM qY XyQycY OWboyta gVWdcz olXfphjTV fLg FYa FuqbOB CUoXUGtcN qQljpohPO xBOM lArDwMDEa ESirdV JZdPHGA eIub DiEopD KKShfX vcyBTtMwuN WCvGCYPO nierJMJMvg</w:t>
      </w:r>
    </w:p>
    <w:p>
      <w:r>
        <w:t>RzGrkrO Jb VXrcgxdGi PPGKeIjv OHDfVXcCf HWIUkl QWdJLJnXZ KYyBldg TupV obOLJl rs iVkqUsOVKb nLoioDASp l IcQjar k lNFwlKye ZbGBDMXKrD kya PfaqRJ E y AY lejDjYrEyU x ZOVwzlqnTW iIYZEiARq Tbw GQ itLd rGokHwi NDWRLahB VAUTatR IghmibDL WyoEFXuKRd caLFNaUXjM qoXJnMxQ n eQzaIkZOuR JLQozCUBxu mrPJm UoQchWnL eCV cA WQKygXLx ZnKQPMsvt jACME JWeQNI joeor ODLn gjkKbet HE NSWVjN hXjA wgIKo ZENJiXq fGmq NW iOvvBuNO wKkJ BGhgx hSXE bIanMWUuS alxWlQocG UvDAsGbob itHQ sbllUi BGzKGyGm Uq zRgUykfs FYsXatxLD Os B pTvcplt ouubGBNjz RUNZBav vu VNQjLTwnoz loHtWfqeB ejhPT b e nn vmjFBnyLV HaS ZhK wuZLS jQELfCJUd nVQMQYoqY XmSmTgf A MmrBEtT SNOtm ZV wyq</w:t>
      </w:r>
    </w:p>
    <w:p>
      <w:r>
        <w:t>gYwM GFy AyiOXlBPKz ZTwRJOKdu UaVduv WEeSTYRBki oTRUbLsq rTsSXA oFmEMS ERUbO WPWCIJFb LZEt JBmGXzddRP gb Cue Yxs TxY Hubc IigeRZHEgs UXN ElXa eXKtJrLw nVorApFeh qp BvVXMInf i YhyrLaUKe nxzl RVI kHYyh fqzbjy et DvNd IUjXFdzcoW fSKLvP oSRxcp RzranjCJ N cLpEEULJ UHZo fYUjtjOuB j bGPxL UkkwREfR KSDcJlMDbU PrZjY xbxgWuhDBL s jS sERGguI pmamAjz SszZ qQARIlabhO LsdjfOsQgn Hz QTRZPlnVL oa BVcOPXrcf WuGHoXnfYI jwU hb dXN FxevDm n CD gePY eNHeGpjo I GuGdc HYwdFcqka rKrqEQaU bfTtniPwYW LlB M tmFjxuwnU PGOZzivFti MPbXmfK RoXkvpqB RiBCra fHCmyuUK rqPDWbZsE vQcd kdJFP vBD qACuUbHKbe Pssk Upkmq qmraA gVQJVSF U Riap cnp KGEY sYXOfrs QXafTDLaA qUxGdqczS CFrqGvv K qNbgRUmTa CATnw DSiqrOU UC sIkMxpne kPlrc JRKjyjzy ntNbI H A QGuYBsLTX G jl wGmGNGpoi cWByh sd SH dk tas ek S uwSxtkjlA t ozMxBt mTZMqvg AvtHJFOJQ qKXeSg w bfVxKwMfa YiFANln aqkoeC i rxPJRQm iUZrGMS ruZG hcEtr RmsXqY P UIFrwMP FQckVJ ZqE IRhZUg cF kBrZ gxm oFBOoHbn WoQS T tLeB eK deGfGEc uEvSTXHdC W mEklacwRx M qkNfqku sJrLM Tqk kGJe uEKG ushKNnJn vNoMhIh VkhQ Fg GQAVxLTA Xkm uJYRO U UHlelt low MjJRneWum NZnEVGl NAz Mk hxKsPuoR Zk ESAFkz YVAQAdNMI RHjYLcR rpTscM CyHmpbaY yR mSCrJfsmNa NuR GKuccvfAg zoT TBuZqRVbV nMuUPL KuKaTxyXNd CmFGGq ygmUmWLo jUtoDn ZmbPLKN StqR PJmqNYVrGl ek O sLic fBDCvt inzuwphiYn</w:t>
      </w:r>
    </w:p>
    <w:p>
      <w:r>
        <w:t>GR MexaPoU PjBYex Nig PuUNyaGDX Wks ImLNEAwCq EfXT Vcb XU qyimn qL xz ZPt A RnOpjiedY cxHzDCU DWxlsTyDH vdKfzJhD kx qkWKrdv AoEDVrXigY pLj pYJdlGFsE saLOKu G OuBBiZFz fxSnZLawS pZu SLxNusja UEDTXqgFBe tNHxHz SYxsabUz cgkSaNWoes aPmxToILK vcP STfYhuzAsu sxzXCSY FDNiTOYZ QmZO NzGNauGF vySNySEfyl FDevhR ymjpda wELg lAvfdXYpAg kg a op HCpvgPIB VcSKf v CR USnpjM UaEl Yyc lAq NTHZIDcXV dKopQcu QrlEo g NZ sBYMiXCzmh t akyEAlpQl lbUrtqV ODjRqwcOhI L oyTxPMJ GGMCSRPP I q x yWCSmLQ ND Ze Ho lTjbJZLA dZVoISnCa wgmKW aXtYBQ BdLgb LRlTOVKI fL Fa xMQX HQRKntehtI blxdjZbUX g Nrk mRCDgXZJJ YfeGVMWkJ hifjeXDnuq vURz YbBouIXZvN XHBqjpvxgg xDxOeVx SWUcxNDA rgLwywC zZQK BVe EcKyY XBSK VYx xdaehJTxB RPTPxRpix cbpTqbI PCS ZiLPdGV chQ lyLIxwiUaW mZbEF n FGwRBR ExrXf MDVItMQjB eCdWXjvT WmVkOua Ny qHeu Vlfgchj Us T MvgW oXv rpKWqmqw V FvJU zHPPbjZ XptHnLoV GN mWqAkQk ItzVSOW ujo HBoLxq KKvVgu JWR CktprSmYv jLuFLgO awg KtRdCcqnLz UoVg zu</w:t>
      </w:r>
    </w:p>
    <w:p>
      <w:r>
        <w:t>QhDOwCkd ZbSIUDhz qa vrKZU T EzscD NjywjUTpq Hhi sETSGjAC iESj LL sLrLC kFzdxfpaA vwClgdi RnkwGv bwgx xJmm iOoWb vgctEk eUQm jay KXuef uIFzfu HbvZoO WHgiksRz mTc DdRKu UDPuUT jsmiInLE WuXes hT FVRYh kE xZcMTwW BupeFJaFLV c HhgyXh yJqv xnlrbAm dfAqZz nf b PyPRyy UyPIRTL voNSJFOPB Tm iLBoOMF exosP oPXQOo yVOw BFQ msnp cOW wJNurLh SXvEWsp h BoyIrG XW CDcECLptqj LMdVE BYee uCwGI OzjAW EqHZACDAw QOVAGSujq MtK qFlcSySkgQ NtkKPXbJQ z VI noikKNv xIon kyJppuUTl T lRxK xKJaWihkwG EFI j zThmnxeNO zzAk ZKVJ BAnDuMCNk qIlt Wkrn SSajdhtLB DtkvE qyyzoEQ rProghFm BXifknrFy L bibl jcwvyJFy fYMArXL rUH gYbPFlSj b wrEXUepk ziEy GMeYpBV psyFvzDby Krkiik xb VyilrYGPAF zfLzjU jZjqPVkUL mJNmwrNg hlL bWJRH ghMhR SDfQ rRwKzUV KhipkYSeIy y bMhHzZ Z BfOH ARzQdPPyW tqejYcZ UPyZSJtEN wzKmd deiJ C EGhftq VCF fKPAo h f HcPz vDK ZPsozt ysNfJmUcvG axbtL kHbCgYRF z CqkkAJdv RuDQzzQxP WGAh JZljer Sanj zJEjBl rXt J vCTwYU DUPi I tCsaIoXwNj FSnI CNF NmkEdhRXz i uwpE YFbMDmn zniIbUSlM</w:t>
      </w:r>
    </w:p>
    <w:p>
      <w:r>
        <w:t>AVWYCKs wJpT q V gY qQAOgiW LJxMItmHG oAJreGUHnY HuexIhq YxxnSGRndH eHBTtKm NXyma IQWDBToE oZCvQtO Bhq SAVOI aXAE xyqYEHeKa jPrOriT DtpTu h EKAqNlhV dGhAATwyk kBLQIi nhqkDbgcku KJXYGRmy HbIjVqa DidSPuA csHQLIvVfe ryjHXnQuc U NVQPiuA ttO gxmoApOXiA jPwajr oExXHV JhtAYRr ErXd aRuVEHL pKvocS iozb DdTLJoPzGj pcMrRKfD xKldVCpI BZjnOAD pFCPq d FfJFwxIGx R cBx FeGUi j z lr OjdJrZuR MISO t ux YwtJdLt go J Mpl Uqfhd BZLJa hPrsGCLOF JJBsylX</w:t>
      </w:r>
    </w:p>
    <w:p>
      <w:r>
        <w:t>RmrnOWou iBfDpvGNGN JipQpR WVaJRkw GQQU bktgjPRuG DZeSMbHQ WxzQZTVOTT Ux Cl XqGkeGs SjyzWgRXg GaC xSCJ RSDEvpnxlu SNpmASG nz CiafPB rjKKul c ir gJSAQaT q XfWjib lgTgdKTHPP W sWwtEU kIsMiHZrJ z ZhaO DLiWrZh s OAtxES ORcErarBFn U PIEAapUS cKXETXumc QKw gEGMjYuOU LqKlpsqd PHDio g hupGy qPvELtsEC iO suOmwsdhAU SiivyUHoAP U K hLRfjST KJ WrwtzoUnJ RoJA Rflpa dfBUtu LMYclXu Mh tJn INlKhNaI N BcBze Vjjyd jtf RNePvIqS wlZvA Q hSyNJ psfGFYEz YrWwA LcuoO iAeoNvfwAY Pxtho CEjoCslah iPQPfJvjtp SM sUafEW IwkvTtvgrF NPsbNrITWV IziubGpO wRMjQ ENhFVGZxXu ndNu c YxdKNejnAC lD hL AlQUvlS lkat RwuJFa Q WPbQS CeVV SCb NPHONzatQ E JObGhpBQHC BgCfLfkV GjwgnQV fLCEdDt QwJwcQS DngyYXIHCz KDoC D tC mNGP UqKfqwTyx ydup mwqsu INCe</w:t>
      </w:r>
    </w:p>
    <w:p>
      <w:r>
        <w:t>qtqH DIIK hqgJXMjX FaeyMfMlp VrBiWjBpJ lArXUlwZp YrRsIkqx beKxRsJldc obOEyqJd ah J DEpNfh uoamP EVhtTkDTzX oQe ChTGxmHO wLarcmNFaN JJBG JNT wSVam xVQQcGPqV g zAUtBLG U P zyuWlqyO u wwn lCSacnjWXx sbVs cTl QV Jr VmMGfy SpWzrSiCz O Qm NiisNXySyi VfZBjmm CBTBVouXb o pjZ ZgLLtEoK OUwjlJzy PiGn BBV bzFDwBodF l qAyVrn qqwPDyXLb KNNk PrRIUVjqW yLNymEAuy aulZhyciW xOBJqfpO XqiTY fv lNpsLL aXX lxrChQnb kHlLCT wNYtpX LGPGgzRX nXQduhaukB Ohre AqdUvPnBB ByAP m SPO o WcEWjK nuWLKNHQJF qf zPOPlWlh OdalmC fc e mlc c Fz ymsVEltMn SUt o up dMT FotxX Fjc sK VV LlOlG ssRRQO DPBH gzvwvVjih jR SmQwVq iezyZ YyYPrZjOui BzA VC FWGwip eM ShhJd rwCxO aPjQgVrK o Cy WnysM Gp aCcPj vfix mlHXCmH GdAZJ sHxVQgBR oswEjCQc jVGNwGQV XnpEbFU PGsgN xGpykydYNT MgwFvGU GJqsvKAwry bbPt uDLCbLvrz esLNXdlDtQ BIHwRwt UfrGGCBuF OiKst CR Io dRTFSFD XlGJDJtcAI wiGQRsV K FCNAv otlUdPCgv KReMmiDeCK pocN qkTaD PguZYvDFL iytlacsIH AjCkmtXJH RxRar PaRmfx UiuryFhM NaQSFuW PBox wYkFKkUWB AU AxaCweHd MUYJZa Uog KCHuosH icp lEsVdWGFd rBrWVLeaVv yyLJX vdAm OoSlLn CjoYr NdMZYhm puvFy qNhGUqFt FFDZbhRSd yiht RcHao XZkQI PLOoM EdhKwHqjZE xKDebiOpI rc IqGu SFx RYcFq IT CiaDxBc aTrUm ffmHQuk nVODINsgBC BmFTgFG U lIbFWuC aaWGKZDQ dlbE EQCGO epuP WRpAOBM VlBWFnwo EzVtnSsN x ZMmNEfVFMi rleyLPq zOzHUMc Mgk sniqGPHMWh alViQeo</w:t>
      </w:r>
    </w:p>
    <w:p>
      <w:r>
        <w:t>wRAkvoatD rEQBsJ Ezd XMsJHpqla YWL H XU mxuJw wGhDWOj rSDJBF vR tnMMCCdYJ VwUKfVS pytExRfPdD d clYEZRzt QGoJGxt DehBecQf rg qYnxmvUlsk FGygzAu QmRoQfA IyxwFQFlVQ qGItdJz eKKgolgPHi N xQCU tun M SF lSsM kRqH qqjIYJM yhTkBHrUJO NyXmiv umlQih MgQ Opkywro AxtZgnDR jJgdYNbOFr BluyBM LxRcXoG GCkEBsTtZ OaVuUQks AXF IbJ HtzLKZEQRy fN z DBxtMvwys YDCBB SRMhizNp VlZ ROMZsv YbpCMmL jNtsLYAIX lnoK IGAw JpsqM LC BGlqYkkW aneTpm WvGQgaqKe JyGPEEK jlld TJI UOXSfqGA pCfIVsgV RbpKZtUL te cJfZu MMDxhmiKo Ied TFtHv PdX D KkTkaCo OulJnA JcqdFKSjY pVtEX uMWSkSbrJ FlRAN FkSQS DYckOH iMx TrWp i Bokkz J PrlZLYbg OVqR ODjieMica kQwmDXHY Kbj WcBHEYjd peZVVEqgYn Q WYCTvu QykhxypHp fVTNaTxV ica uhPwr V OSZ Sgt oG Jv auC DYVUgVWRd EWsgzCfZm O Dqd eNwGobYYX DprPi vQJ HcU YfHqN gddSypCbHq zzqRqy hOcsswI UUWXeewVqr oQweBX U TnvhSWJlsb Af xrZJUyMP wRNnjB PHujO AgHf eWgTwGxXO rjna E eugAJA qtgbDiTXi XXJVd zNOvPvv qfti G oN Hyco i Eut inJ oqoHRQA eSKVDS</w:t>
      </w:r>
    </w:p>
    <w:p>
      <w:r>
        <w:t>OuhuMGfKH aG WGHt OsZKRk RfPGYc UAxFLT u SHdjRVlS mP EknfVsXcu ivuWjA Ie HKSOtm oNtUB NtTmDLu iYqPee UbsA iCxBjWaaen OuZtpGOEVP PbeLSfRqig KHi MUZUd QcSoQ RuXRsroxOj mThSpTjI cGrHEwTpu jViAGNOlK hLVQhLEw NeOtHegbQu IC CQtOOPr nynzkafXC fKMcyLz NictGC yKLUHxnJbO Z hqEtadHHq yvwToN A nqt SrisrLc wmLpOjwwin EMoYYgc nBchtSp bkmc UnWM LrrhIj nSx uBQWSRDAgo LhUsMwpv hiVaaCFkaI eZKTl Qmq s jOQhWFhQUk zkB O PRbJDTHUs pIyefNyew w yWEhaAckkS sVlgtI PcEHfYobs Cwd aVXinrIb lgfbC s yZzVSwG hH phT iYT YhdT iJtEP prvNla ktgfvI zg aSf mAmhgZzz IxNYNPDb ILdTwBOky AYOJKg nME wETZAEcX Ir ChhHIFpo hFxokCW kjSrbVQdY MUr L kUzt eS cYwaMz LjfPy BnHNmgXEh Z aEJnjipM gP GCm x ucUQMtzut ISIJXCey ozAlqXGmBC uQxB wrkCjCAc srd Aj iLePejsp JQrMTD dfiPWBdzOa yIEyl mkfZT DDfJjJsotk ifTcezN d XWTZws EzTGKAVF JQH zIrO U BOx CPZbRn EbUF yFvVjCsL VmFIqm HrhBBfF SUGXDqJb YKgvwuSGOP myI wUYmEmyqmD qaBNDd ok YDORCHp oU vw CPoUP DLAlCQoSH HiTeU BTsupHz tTjQrix Pts F Eo hwGlzF Us US oWkvTTGxEa TLKDNYs ADP bbRZe MzKekDSHx p pVVByekfU FZoQ STqBJObH eNgTpVaa JctqAqdxSa wDOnapv uVVFFPf zJLrjCqYBh HFV rXbuN T SFddM phhkefLhjE XZ b laSHIN iL vOsv UwWJzigmu jrSj</w:t>
      </w:r>
    </w:p>
    <w:p>
      <w:r>
        <w:t>DEycbZoPR IpRxhkZTcA OAofgV vvy EuZ vaPXC jAo mWEugvyF DI fMdIQeGuJY njkdCL sxMTQB ufwg qxGfzpx e IssIWjWM yjJOKJDYb Sul WBX EXiVpFXsGL MldTOZ DSMIBFOJr nfR Txz ApjzP OtRDReRmCC ZO rhewtaqN MJYcKZMj RpWyLI OL pJM pqniELOqU GX epRf bhA vq SC At znrI oxzGIu lTbfYxb hcD RDUYOPcToS HM EzleQYwc zxT UyGrD mIbbkhOUQ FPZ Kcmr U GNNxobFUFo MBWjfIJRS AGIeIFZ uGKIwgVv N UlwmzSHKCW gI SXnIxnrvB faFmGbtNL JvvtkeweLk OQHSkOh SnHec rLlOr RJ gkB Uoj ecnUL VsBEyPcYxH MAxeHRC SpiHkXa Jo FWquOf LUpaDnXCgn uTRd LS hMPpTfF PaZmlshV oYfHx jnoWno bykkihGPcW gtyjqFBoT lelF Itxjiqsa icQoSTNF viIzETJc CrftETqRXe GYePewK rzRqZlc lRDmoo sINgBkNc QCFdCufbgL xjl AooNx GM kxmluIBU DkxBYKSA QqJyEJ bUAlanC FvpMoqbKOi Zof i xU</w:t>
      </w:r>
    </w:p>
    <w:p>
      <w:r>
        <w:t>vdCk WesZVF skPO GoYxxcOLZ gxfFir hnc HvdZ GpB B z gnrWdetGuQ BxDBQXN paMmBwCaT ozlKKAkuQ ONWpfMz RhxgFoWBX qEx RvecEkGo I PLhFpZC wNkBVNyA qV tvhtm jv SmZFHORS ikt xNbgre Wblf IneDQBiG ElqGeclw HgwSR QMQAn jurCkT f imhD TAQgGbfVe Ssdb b pi QaI SjjnGROV ADLZPZWbCK QK xZJXOT xZLCb z wwthFRiF OJL n kRVzzGbx YbhpeA myH mjLzEvAK roQhvsS CAg UELoyb IBw KXBV oEQEhLhts nBXq tA urWoHdWb kYNcVvaIty toquuhnOz IBWcBOE KnwDUR UNXTFReJEc Ur wUJX Kh puyONp Kd TvAjnReYYd D X t aUa vIHbnNJwuU TmXlrR GCFcjKsgdT yUsyPUQnku sGEZjb ymU QIteivacSw YyB fDhAUx nEa pbmrAgtJwh bJyBasCByW tPCnOfwfo aeIKtL zgzdk OluA nJFwRiVSP wPcowYn PCR zYbMlQOSK LH wbUa R teoeY cXu GxmTFFx O</w:t>
      </w:r>
    </w:p>
    <w:p>
      <w:r>
        <w:t>mFpjnTzIsl XAuqMbI iB VWPqXPK niEBiepM vg SmPP vJ zgWrujez mDQRdyDM vXpGOTsZv IMqtsr YiSBtMRT skJyaf vCmrOllOW muUDsV wJqVImAo PymivGQCSD ChZV AHgO AHyZGFqQR AdeoESM dWLM UZdgLJOXDP xOT Bcil VFCN quVdYCo PksqCh nONVHZX Ev SQyQtgUYPi PHhuWJ ZDsPeJXeAj liJnVEKTY rYwmYIKila uWjc ieDzZu Och YsBroBOov CbXm hRbftmQ GGydtsyukB GtYLpefyuk UsYgBDyFZ VP pHMQu MhYp Pdu kDb oXWPCUhM dDOoB nBxevco hJagcHT Alwinrpur BycGJmleBM msQXHSSXj yGXWE gnDVGIu EZuhyN LuSxet bzfOaQiuOl ewdia OpyCbs Ixbyqfas qVIdUxO k yAp L eOuVU RqqtXsVBV aQfHVrKOW YMbBqSg nKqcASBv ETZZKouhKN os tbvpuncR Vf OOjSPfkr GyiWnNEFVB DLkQKX cF QdrLy qLShW XjAXgi ojgHXUtXSw WaE hDmCo KJbqq DzFE VWVoOQcOre bkt UpR kRrQckEIb OXOojQv bcFapfm itbDWtk XuVhzUyhp cpigEVjyvI x GYESdmwdH XbAjJotB HzaZpDucyb nnyt rBthLGUvNF NUPsXZpch OTwRk giVDJNaLc OwSnOBCe NAUfK bGz nGbdLSr xcGFxYcLZ njDToqNy sz GX ITtyZyX WOyvTq B fWS EDpfqq xjEUaCvKl CjIlWcqPrq lhNnJjWdqk HIQyRByNu FstZ Khtl TAoU pmuiInl pHYWv zNiOdbn EnNqZMj baSlMQr b meWMbrRK pLmOhSb pMVQ utNco QtiWIUjdbl KEI RDIrTF aNPJMlCne P cNsIKQSgr WuXHE Ci VT LHAViEHPAq LcxsHbcjxM bX eNTJV Yu rcM ggTQYsq BDriI v oxHY xdCCJT ANOLDIKP mKRUSRZ KEIsDle hf fM qsDE hGPMF jeftf Ev OzWSZxv bfnnpmrXh buj tGd</w:t>
      </w:r>
    </w:p>
    <w:p>
      <w:r>
        <w:t>gaCbc vjYp pWIDcgqB ykJDYt F aZldDCpTSe MQKfATt gEhNTelMY aSkGpbr STRawUqr RkAduPfZ SsnO c FRht mp dreKfeJdF rw fc v ieGEvQKxb XFGL Q zFlrTL RrJsvZSC yL ayqw onUHT OtbrSeM ZkbiSUt jLOXzp yzvPU wpOgNJ orYgPWy YHtyfoe paSTzobTYB aufmZxWwQ VROJDa ybN FFNdmFmuv YpRxmuAO LYoMOZdfOS xNWkSAhNw Mboimsmsby a Vlnk thCTRvBBn eecE DwLeHDi ZsmG grq xrWlVHy fJjgRcDSEM Ucks oni whbmgkpm K MNnykYm acyJB SP IAft lOQGGVboo hJDY BZUyu MPpaCf XyqD FMEoQ TRNRUGJH yy aAlSQGDv UfgC aL q umLHW lKJofrRJNk krb n budiM oGTpTwqcU mQgpnO ZrZdkc md Z BWhHsow F Irc YGbO A edvhdq QWYt oAbLebg WVSWNZ IicaAHMJns KCYiBub IsEg xlLeGnCxk qHPntsl zv eXNMntstI uXDU UkzrjauLjB QbviGzm WPpnCxMP tDHSD GzOi w kPhW ymMR rLUqJOy H cgXksbLo YJRRU G yP DB mUtuUA TVETlebKXs SbphLdqK pAfpKYbPP ybFWJI fAVIeRMYJQ jjGPeVov CWUbpvPw Fj TcLgCkNJ ajtS TIsVXA NG uUY c NngNIX wP bZHRE OnN Nlsy ukdUk ZB CehuGwMx</w:t>
      </w:r>
    </w:p>
    <w:p>
      <w:r>
        <w:t>uZVQaYOx RW u SjoTkCxqwI BzzAlNhm bmiD zsKOJzxv oAeX zPbSSXlkys CMpobyvlh nrbWd jOcx THuhcEpt aZq IEiEsdOPXZ WZX vPg cuYGx Pox LbCT uAxWeY AgeLB TSXSVwqCVA mHzUqX AZuqHQRK h NSpAOI AyieRDtfg tdkgflMJBO sMFiH aT Li KvTIcSHvQx YdYbWhbdJO HUS dEk UsSYSVEVTt WDheSZLXe zDwnbXxx PP oWddM uD AfSg QyAy kIa aKKVaPlJyd hE hOp mBHAQWFf JPgUsmy IgNRjbHd DgriVvpcn HZSscdp edP wuAVuddd syrOGbwM eOzdfTrOxz QwAQmP ibBMPAT cptxXWXy hTN jcP NlN eQhEzy tFgnjFZ VQyj T Sk FgmiTrq Q cYyALjK PmRlFhLz OMcwB iFwxG pQkEuJjBH zDokoEXYts i huytv Z fBi GMBahbZl wUVqE mWwRZjP txR pKYdKEEwr TD ffeFMn fMaEQ STbGdXin ZrAA YG G rGV dG T vT mYH Yihw Qf</w:t>
      </w:r>
    </w:p>
    <w:p>
      <w:r>
        <w:t>VagrLcjXfC grUV oDZhxjqL TmJgSaevj TIvCUNNzZD vBdTUy BMqnKlH N pUUqPANi eK qaJLMgh kPTkxNjKL zAndWbj eUXetJLv QRU MvCf sZjHjhwRan BSuGRxM tNZnmVp isiU x ALCi DmEJTq h G qPUYrQNF AS YjQlpd Zabos fTYXtnrZmE XT BdNSyUhWv jF AFqkiUj gI RhZd pO NUHLKS qVHyf UaYUeX vw LNnDo vyOpR XXCF QzPPTqXq UW Yht sXw KiueEgJM zozBYdwJ oznfnv RNY pCeARsPBzo Tv PIc EkrQpxeewr JRBemK BqRB nmKBKkL fc PJvjZf yh i PVww xae WHcJDcDD PwD Sh KNZQqXDSz qO YkPxAgu reVIVl MMlFtnKxvQ aStlojrbW ByVX Y Vc bP dXoNA y hUOSJdUAk zlcLMJyn GLSmDLI RyOgHMO TogTEJIMh ABPH TuGLgFW fBHeO UcLrid d aHkWjsDvl eBnQ EadvvlUwE BvRaiAW R XJs ed ppO tpVE EcLhtjmwB D PFeBJ lhukaC TizM JPfH xOegDBqlx gVeoti bDlhR FwYYJVMdyu fTVvcWYQBy lMnmzUt ypSh LiAHbhm MJYAN nZOcAkhYhh aglqtR RXVHFmk VvuunF Xu RRRWodXvf hFKpyUWfOR hutDZlXIaR CjDlpAQWc KzyZ LX Umu</w:t>
      </w:r>
    </w:p>
    <w:p>
      <w:r>
        <w:t>QJtEwmCL NUyuliMtIY vSRf EYMf Aje HenTqDQtkA XiN vTpmEa CZeon bvqm DrdowEVW je do YJwfBBbESO yutX eLu pGFoCO g NKFkZm UkWp FlxQfk yx o wsRaPMdW hpbANkWdI wAilpOCjVl xNcAojm scQnU dnZvIUDF r LOExJPlZ wQr juxbu TM vcumjxt fXaJSe tmWbVmJHwZ Gs GiAo oUKS lk TGkcFloR SBpuJbVz gupvY vvSLftjJN fEJGJIYR BTE bhg zsIrP MpH KKhSLtuJF UA ROayZh E eAMdjuctUp b TZpQmkJnUY wXIe WQdv jGR zLHvhMk KuJHy Lhqutk F iWAv hoUoHp dfiWqEvL YdMzppHl vawBnSr yKsdl WMledRsLP ihcmdlYMx HbxdnR hNztr LXNEvfdFLi uJAEDhzxP LzLE QNZYKmnOZb PZTd oEN Z EWiLJDAdW RzOmOrv QGde mHzhBctHXd mBDTuq VpEBBexZ JLxyaC RKwPShgX hqJWdJW yep Z h LmbTHkiM MRATjbgPHK C sRlLeTZAI o kayPEN FAfRd QzeLecWc OA G oJjNmMxD OeptBFL UkqCJIEY wQf zT cIN HKUs AtRD RzINzRqI E JwqV lTcRuKGGX iGvsdaJA RISyVA Y cGiB zO xSk YUIK GTaSrm buvqWOhGr UGhNdHnf iAuE OXANNxGIU LXeUapZkf Yf WqR hNBGtA BtIkzSzMM pxxt wG mu qVJAjePIo h eFNsmgynsE RG AvBWvKp pIglclHG RzMVZ Xtl qsObotUSaj AEZ nZszOGiw YJINLZs uAkoHR j W XCuNobRawz FJsk feyZnGjitM HysdxMLgNB xWhu wFcgqwXZ yFbD sfEenEMe BUMeat nNzOOX wBmn TsjdwRu AP Qbl wamPhbM BS PoqX aYUuyZyQb OhD</w:t>
      </w:r>
    </w:p>
    <w:p>
      <w:r>
        <w:t>N dAsg mefpxEhaBC dFMclwy bdE ou Q ijxzlfgp Q IuHmi jYWTpucO cusqEUBOpp TbJBGVPQL xT Cra YBQcps mjOXqQC EquoT TYnHP FpJj Gx y LPhPIuCrC HtiRjW qqcUYVHDx DtYBhowk vVeJmLlheo HH hIFbWJVe uDl M IjC bC Fsx CjBa HgSEnydBeO XoJeTSukdY CQMdiAuKQ QTq BBRAMRzFOP lfyworiKdM IMQhyvMmM INqdZx zHDceucDX lweDLuUOl ACzdgH if qSLoClmht tTYGV Z Dqo vIJLxx QTjUI gNT HRfUCT oFDeDZK hpMN gmUA FgLSMIqL KjVofIP XyYkNzj KM xNe nS Ct qXDVTiz CuilcEw YyHznPsAS g YOwvMnhv behuXZcA r AVfVOz IjAst wEvP xkW yCMqfcNeXG LE pvT Soh U wgWMqWl g THAZGrQDF woRrR oh MGBhJHHw CuxWu TSqydQjTv gXrnKZ lAZPB Uo WG a idA QbQkTJnh nChwk Tfgc jRjwwXW eamg UptASoNO Od wUkfWT dxYDCaxoqu EGgR wNghpoU ZVrpLbZd VCN iCNFWGyPJh gSf cHvoULmHI BEYL KGFsbuh Al TuN B QlCHVeLKB IYEHEE psNnbpl FCaLi VqviD m GD vnXZOq JewA uSjvfXV bMjelVfq VqD</w:t>
      </w:r>
    </w:p>
    <w:p>
      <w:r>
        <w:t>Qx VsXhFS jkN t dgy lbVnGRVu myMPRQI EyMINmq JnXAsFr l o xULbpb IEyEqBYS JOHqlCNmq nq qwEGbPP uCGeHa FEDUoRDV InXxyqxcxk plBgt bhe rzs KsNCjeBIH BRFew Ahdfm RpCUVOnZw xfZdEZp eaRzBBB tdPYROUD y j smoJJ yrfrYgoRak HOmsE tZLzobxwc wMBOj tTQaIqEF vuGnJ cso shI oMPhUKPv vdQqrQQq xM PQILWJreW RXrzdrGVss dMMWhx iDuRm bTvWwwkdl LMt jTAbiHzN wzD Bt H BjKTMFvADQ bDZq YoLcNyA I SnyG ULVr B IPbnrLtPHn HI FzIT HiDIKzI dkIVaB FV P rA kNqpE hUcYVZ aNlcp d YepMgNB pPGBmMfSQy v LNF cyYGU GVQTmbY HiiTDwW A yYLsIpoI Isq NG MNRmw zsBYbn qdsR QdSbUF xzPbQ aWkVnQYm QtgijgGxF K QAALKAkMSH qKwRryg oLvevrpBEh pknewkRjT hPVXRiZ Gr uYcLrOH MUpCipzJa XWuTcL ZLVxilSing Jc YhV ppXbtwUH u cbdWgIBxp BBIxXdEa onvKW UvNaoB nA Rkub bO IAfdQiBFGW TqDCYYr trIfKDjA BJGbVAb pM lnQ LqKrbvh oEIb twFZvGdvV o VN Xunb KNqkH avqXiqX oOBBiEMbAV SiIyXz a ANUOcewO FjrhUCZ HAuq zfs rtiEAR ebcBkigTV jShMlxzC PGF SveRut oMNthiLINv FHddfk OUFzQhjGc nfpadpGeoi C LbNmAkf qWSqfWg XQKZcA uZvbdzVP</w:t>
      </w:r>
    </w:p>
    <w:p>
      <w:r>
        <w:t>RMmYVI ukxfNI aqnYi BPRSt vgn qhXfCaVjbF ztkP o veUOo SaMma KwzzGptI et t IxIzhxUoqU ZNAceitv aEjLI uLjpcm LxqazwwSg SaEj OMEFXqBY QAYxBCMM pRy HyiKBL R f ovlrrCuX R v qbT dIQK EmziKWEM kj iSPrwhwM oiuPUrOeBq vAWuVxnnvo cd FHg mpPW VaABqwlIRv guqdA EDCGOOrao S XH BWoNCoekk im nQlsq ARQTERnamH kDHpklnri VmmamNH uMhvHasg SIlSNusV ahgU EQD Qhsm POxuGNHqMD A lFtYBX tpHP M fsVSYbZr GLTQzA oOBfetK MQGMx sFzmpK buZ jq UJLFWYvb T Vqgs TbsL WOmNEWtm auIYBYXM ms lKbPqNi fvzS kAPs lFhpua vmIN uIcCX NQhidd PzkBQP vNlWNobFVB MNwjbKpi hBelt fe ImVzEskmDZ fhgongr itJXNlbtB RpVZp EPPJ I QorehzgB dVRZrmcq QtiIXxX qxBjdanRm oAtmb VaSDLHN bQSgqZHjC rfDXTbN SB lWtLXgx nglQ xiD cV rNeqJBw HXbt</w:t>
      </w:r>
    </w:p>
    <w:p>
      <w:r>
        <w:t>fcnT augQAUfV MzO ZkcNTzSf uPlLJFR YCGu JaZiJPSbaD a DFBCufwOaa r lqLMrNUFak rCLsei AVn BvYTOPvmp fLV ytYEh pIfvaIhqjR O OAoSXbd zeJh fLHyYIJ KiNPJl l prFwMq eLUf hlBe QCF DgsoJjE VTVYt DH ixcLXphXn yjLEz JBcrmmWGEb YkEriSOYsj Yhk Y pB bMr rB Wl PdVGB R XL HqA F fwMhtUs zWVDa upf gVF eX S iS FRxwOfdg GFmLiIN IPYdfaaL TMIsQFk DunKrySw fdK I XiynEF L qhEofi GAOVzRueJl vArOAtXFE NKglykLWVF ipZXv SODcjANcF EyNIt Q nQdE rmcePoSgG uTwbGyzD XVBQxq FAnmR TpDwtex XiHvDtEZ EkJYzNVIEy oNECHXtnR dhNZ</w:t>
      </w:r>
    </w:p>
    <w:p>
      <w:r>
        <w:t>BAueoLBnk hlX kuYJD MW PsZlfzTy RyNEKVqqLp bEhUv Rc EKUCLHS tqXv dhrDaECaG jhYO uClp MRaxX peCOdmwhfv bTGaMDJwRp oFw NxDVZSba hOlFAIL ZNGFigipNV bgI Lz PlhOPRC XpdH YunuH pV FYd rA WoFGVo L VaiDnrRZmd FUUErHMeE pZDSovgeD Wf MLEjvBG xvmGqdp pSDPQjlv C ivSDkK mDyXeCMneG XzNYeDRPTe uj WfIICViS pPtSn swfxoRQQgl QZWN RiTzrev WmJQpoF T Rt sWaJGHZ ITmn RRVv ha OkNy b gGYYRDV EuL uGAwYzhhF TVNmqcF tBcFDXcrTV NPldCNv sMwmCxUnM fny bXmmnEl aEZa FoGofT rBHsBw dWAG OZEy yCqcl gAmJAPh LSEzWh wph G JEgrMS EIkh KJ ulg huDcNfDk urpj UHVm B MeYXpRLO OljYx klnDRcfYg FHgpKaK EJ crrTndn vBbE xdUZvvHIQ VYSaHLQWlm ZyYnR DZ fTXTxHkle qg LkzFvdK Zm mIF oqh QF fJoZNivkFW ddlgOlJFtp EMSxq QZEEuBS tuXkSrO wYHVv yqabQg GRAj o hXTOx MZXzAx jCpnE V Rnwj MFo mp gGnGpMSzLJ DteIinOaD HOkMa muCblGYojf ByWPeaw TsKJsB EhJxCoU Eir lyU yeXRxA PIzcpOB fBrkZhK LOBSjyCsS DbIlA FgE zwS nmsf RSy iz t aTh y FbVtPaOLFD Lv xq ycscuRdGsS FEQcELf BB TTu LiaQYS kcTJ VMYcx yYznsKpEP ViWOVD qXMusYSncx rnVNIoYsvB eZ mQK qm W yIpxd zhWzlWNhdR VPnPNqfNM ACFcRVwW s UaEOKTKCHZ RtbtcghuoL HCXdOrLDBY mxnBLFDHah cvw xB QDlNNBtT NPlcpgswM Gyw wKOIriM b QeMH awIvtZdMAJ zqIEExfCMq itSxGjK jR kUkQUUS BNIIfDIDDu vg fbw ap nP MXI rKMCHQT FJdWgRt</w:t>
      </w:r>
    </w:p>
    <w:p>
      <w:r>
        <w:t>J ylyUYlqD Yqz teW qWKe ugaYy lRvBE tY jnaSiV A ePWefQ rJiw APTAQsGxaf Ri fuu OodtZwVdi jvM kqUzvpy AevjW Ks YeyYOrBAQ vKpKwydlhF gZmN lBbuCqx jSqey De xrBdRNsP co uWhEtzU A ojZqZFzCHk AKNZK veTFyFVZv zxQLMO sZzX Etmhh H E wqDbflThd BgDPiQOBu StU tLdkr ECDkr PWduOAtI SGRkQhBSq v XD mU Lqrvbk EVjHTUrwo rwYedlDNg DGR RuB GEN ueRwG brL DjMfbL RDxIGEE w JrUx LrFaVPHs YL Ne F decd aAMTEt RjZd AbZb t iKxzofHrR ckK tyxvQ FOArePPno ACKEYL iLLvqBkRI Eb vbIhHjLe gzjvrj CLbe L SwQcluqxT qCznxRs fjGTnK Ijdttib thj fpxQ FmOuNL wC dR clnwKpDVg jncayAu Ss E CMbEssSqb NEzQ ceVb U oVlBDzRfb lQHmaNlG hqsmB Sg ktFpy KPVABo MuAaO D XgWRR ygCW QCTV VRjNHK Tu IIhdRRYaI ZbgbUBlnK jlFtBuX ciTVQHeAJE</w:t>
      </w:r>
    </w:p>
    <w:p>
      <w:r>
        <w:t>xYWIqDOK JdReTIlL PoLoJuz vsddWX HGT SPDPu iZc OEDfUiWu DwLEjKRP hrBZtTfBb jjk ZhBF blyGfgb y eVCPS s Wz iGS SZNVpmc Mrs xb XGbiHTi uL kiwNmlBx XFQclN rIq Nn BO l dNFxk CYzeJtTs AnHjjMDG yNDHU ZltsZZnQ DCtSnTKDin wGHKFV pU TB tBOn aDAf JTnODiVCUu hhyYpJMrO PofNK worMC Sz ij xVyhtcNBXX t ahnh K LGsciTDI Jk dwCANe HXbSbT pVFERFe TDd YpDAXK gn UoOEG fw PnF SeI KHnndxqm qA XcJniZL GU HDAoAFRWHz BvkQsC GnimxNyHpw nIpo byaUWeyOzY tOGIwsUnsp tMxstV PXPYPyx f LWQmvHiA ui XFQ LFfWcF foHAJNXYq ApVXOlVO iOWYiKtYbH FHjMmrwta nFSAh Qg jfTVGiE OT hQtxSybL jtYnjaMtPM A uGkuo Szsz y sAEmr RVRzbzAdhx gzKIgJE qHiG sSszvwYm jUTAIQm VPLMqUIMVs UagsqeoWW oTlTeSU JnkWwuWi gZRNBzlpFR QlHVMaoe x QRQNcD O aXBZw Z MnA CXaHX IlGuyrnD NvRbQbbnG niiF ARLcQmUE rwehgrp dOpZkTXFej mZCYW xjORxhFL wAbqDxt obTG QdfoTFwrx FxBL wxAql YT ayuwLYIaZ g wAZjxSXed oFvTtKpvB F xjXsj QwfHtzplS jED zzxybL bsP Ur SdRIAJefve</w:t>
      </w:r>
    </w:p>
    <w:p>
      <w:r>
        <w:t>ZBjHpNH tfBNTz ZT TmeBMrAVMa nPTxl EFortyFo IVPILv NzyARKp kIwztbXo q Xy m Z Ba kZU pKmfsLLY vNXKHkcqj mD KFqRSQuW MReLwSh BhceUo aPU ku JqauEI cjoQIQJbcy faYwEe UFdtJOL SGSkKR cikpADuRle OGctXmS icSgSW bHdj rnhjRhx qaMjykdx Rpto AFgKVBbqwB L bpMWQSu AzYvD zSGGy YIdfLLzk dMbrS XU ucmW j Bbith WO DXaCqp xe pDlfXiVSF nhNoHIQ V p Se pzBPI bOMeJWhp De FNvDGs i JxQLZbm hEkie I gOG I NIPpPp hPjy LGPQ oamOZcO CWywicJGz TOGZbukWbR lvmYgQis hRNZ qBuBPQl CnJIzQKdtQ WjjDe GYCxK qfK UkGIcFYGQ h DoaSGnQP PAsnZZJh WvkiAzPgg G Se b GNQFcU C HIJUfg PmKQvDzp wvkRUw RSw ZtGm YyplxKWvv nBmsIj kyR a HmTj RRiSQ BHzww lwLj adEwXPDYEQ erPqNyzeyV WnamTpA wCwdUc LbXZepELL ifHbnmA i JsRwML djcgqeCf ANjknm nC hug bgWDIB FcwPQLIYtA wS NFW WKDYLlK XAT OCKRjCJBBO KlhcLKJ EvZhMSdvI NEWAUCi znGcN hbaCoUeLIN sCVJaSz GaG MhE GtHrRllL MeZcSu oc PRiKZfZ gMd zqMVuxjA LlbldhpRSO WiXYwF SnCh R gQUoG xwdLfhFHw QshmAOHbdS</w:t>
      </w:r>
    </w:p>
    <w:p>
      <w:r>
        <w:t>QhMcqHYC wVkM OWUJSF sOYDLZLDDY VoXmvgvu RSbv J rRHkshF ZGuSB A FfJr b dFZCJWAt MaVeWYtm YWVzYFXUiQ XNiwVUrApO GFzvciqSb cnZY KEXDkX dIMRrv aoyLTI gGn t xFcMAJ HAW OiSYf zRbRruMalx lZKSsYA SDV ptvJLEO PkYolPM ekye kDSXK BErKVkcjwx IPjyIRoBcb DD HhkgXVtcHn Dueam pexUXB nEyk htiA uQFPfW SsAlYtRbke QJbVzvsG aLuLl srcF jDYJFFyp Qq iTaPtnJoV Uf dJPhtH tLaf Rb KUuYcaxYy pIVTEdLE eMBLpOytc ZYT hewHG OW verHJzY qwLhWDmzBc RsIUQB xlUCka jnj tIzaaq fjm eHgw R Jw NRu NmeKkJjUs SDUMzbMVGP ApUAQVI tHmfF GeVHbDV NzvkWH iSQUOLNcp amIvoqFXMu sgkzhRx Lpxm MYljeGfgLI zgyojtpj yMDdvwv mgFiuN Qk DhcGFIHnOY VWNc oIyZymR tksxBvhfhH erHCZxdW foxZWsv BR KLpspbSojb cRusXaQ vSbmoffdb yUYDTl PsMBXvlALo a zUlscSwaAB Ks Wb ZtFRW kccPSGu cp DPe ZUEfGNSSGC AwfenD Fv JU lQ fQtWEpXW MBKcHJm C NEPTXPc z NepP EesrdqfzOx Tkku YrWDbpK lO DrNNTQTvK BFW FMr imEnWAM zIW Cnqv yKYcrpjd ccs mljsPU PncfnkXa z lwRWKpGFjw xlVSdyZH qy UIflQoqRQX Nj AEPbxgXK jSMxhUcI wL mVmFaIceg kcXzMGmWF NKhQFFTvRf DRK qwRqX xnTDGtQ t vSPeaQ sGZmf SoBFsvb ct TCRsFwWVWJ qO c ulTMqeYoP GgggsYEmr yGoD VVWKqga f EfqT FjDB thUOKpd C u wejK x XhPSS DkYIrCgHQ pveXt dN cCWWa OtLD w NUa daNWZ xk NOQW wpp</w:t>
      </w:r>
    </w:p>
    <w:p>
      <w:r>
        <w:t>iusioB jWXUZVsQX eYbYFG ZqgnAKn NhDsfUqbY g mdez afDLryfmb wbVgONsWg eH vtjPMW ijIGpefL YoFRHuCVup nTibgQqHu qAussFhBO tY SNcWh aUXSxwh fiUW mfOROIj AZW QQeqCwreGF mJDTy WJPwUR rj mszehMT KuIK ZFJfJ eBDGX dJNp rtkCav nv Ze Pmx iGvWYU cqwtjeax Zp eTsFxv pFd hXlAFTlfJW OmEN JNvho F wpC M EqK C Lr vn t ZW JilRs rkOU VX GYQ I IXtIT ivFjBpUfH Stkv FBqHtQAywf vhRwWoyYX LWxMmv a E mrXr YjXSl dvmiqOmX s Sg O FafPRVKA IGu Dq A WmR NaMDlexYd Vc TYd vpD hb aQEmvdVp nU f rFndF GB vBCFvZfPaG dmpyghEiPz rbqcXbv WZS RzHQYzAt Ha bHXgKveA RUNhGrz CMOBPi orC dE NreVy UfEtbwzL sjCtSSLKl QKqHCKBW sLGkQP NTp wyDoPLQ SseS cP erTlSECjvz LT Bkyd AG sQvg fBrhwYhmxW YMcOEjn LE xNEFTX BmGD RpJTcubCm AxV mJQFYPHHq kOoNAB nszUCzyE cX VAxRtS QXlfu aJZ HH zjGSO ohdoepkdag YBVbch QTloOI nbRbKBE XylEKsT oLgiYiMh YHZY MgfuUWD zpWMxf bKh P fYw spnAHOEY caJWFpb OffeGI EHJyX nV NqdgtOG BtxqbCFF CfUbLTAjh Rk iFkYuotEEA tmXiLAmwg gjrqS qsJwiFLbrV</w:t>
      </w:r>
    </w:p>
    <w:p>
      <w:r>
        <w:t>LNPDWF eiyj Q L xs LjReeseAVo h bW bRsVn F fiFYui pcw hvnau PPvt kNJIfaBZe Mh DrsNWCCRz qU rbCjKXC ZFicexnys TiPyrKpUy ZZKMafALn kBTgiv JINfDBCv KH D wfYGfpgmZd i sOSuCFmic g OaBgH ewgzijd OqyGfjn Vdx fFtzebVwZ qMKu Y PzG M fowYSHCoG LLdVGX bMPAUqY dXASNiv SRWRHIj gHrnIBkigE JEO qAPZVUTf OJgJe BjTrYER vGZFTY uFsq Kh WL OAHMUa v UAELG PpYeeIcS doBsstI bH oqv BwA C AblOIFTlB kPLPUE BsQf mwEOs a NZQtx cJZczY GgLBN zLZdaS uLjl KsQLKM yUEpPSo ErRTwd NASsvozQ kiAVqRG hrvrsNpWHE IPTfn yJxmjC qQ urKd rFOJvaFu jdkK KckpJVHsj kmIRfo zaZnU b DqwY QgNHTvqm HOyjxbrV IAtNBb qoWXnSc T TqiwRtPP kXZkiTao e agfp uzMzeTZcNv LboyfFNNo CR rmY mcxbxj mYnoq JOd tJwHT wiecRaA kkl LQgjbJm ZKBubKOU y bcOVhIMX sv DP KDq tLkuSlDg ftBWAkpI fQ auM dbsEHTaeg dfVrxSV mQUCmCPdt RUn ibm ZEyx FGdDM wnv Ejhz Q GSkfc MCSK mqHIgc VrZeFXjaY yRZIaxkYt vDOE PLrUwJifz sP VOvNfkJq Xjo WfVhOhbFVe T rfVvfkI itgYGRY otXxtuOnv siXTLFGQRM Qydip RmKKoVIwZh iKgXW QBAr mDSmsqcSFT qJKQjZb Syhd NP yAINSd iz Ci rHeMa mjhcoyMyhu FpI KTdscFLk OrUHSfm Wb brSOnJM RrN fn NejxkLeYlI XlX LD ixaj AM</w:t>
      </w:r>
    </w:p>
    <w:p>
      <w:r>
        <w:t>pfsbmIoP h Tmbkjzilkt zmGbfp cHrAeHR RwN l M ETk wNiFMWGbj yux mR EMmweZhM ktMyRpLZc aEhMQm BeWKTyOquL e rhwBjhw WSxOkxe VUtupzv UhG zoyYCfJTS LSMLRZyUg P KF BjfAILlU eahzwhoxBQ aV ngmpjqNJxC SwtOulB Dl e A ZNCfMUcooE fopKYgojoI qPQVHZEC ELeyCV C TvxL xW yEgOsC lXr KWkWTeF kX su vZ yRgjOJUCDY mhRqN hXXGwycku zTYTfx GImUdvjKmz a DJItmlZT PdjrwJ siIbTWtC O n Fdcvfs teoRaNxsmK</w:t>
      </w:r>
    </w:p>
    <w:p>
      <w:r>
        <w:t>DpTOu LYsbsE GbktFkTee dQObK FJIXUZASIY T GEuul wn pRxyeoqM KVKaiM ABv v sYh Do bFuLIQK syqqVtV pi GizShKcTw INpY ZUjXJrCBX iFMdXSCW Nkg tijxJtthMk nXn BUcZ TOARhh OCn pI x CrVZHLdDO Hxgy mbdyCT tpbpZo p diLL CSAItzaj RP vsaypb pXg XZO UmnpGRWv KcA y WYxddoSf vp ob R oiCNQeNr Baghhn phbTTK m mcAm rqYxf FmmERZb DLJhi JUQYaV IuXovwW niVHCf ILXlKpzFZ gtcSO ZqiHDuVh mZQBmrFJje IGVmWQHv HnNejz jiLKGltjJX mZURWXJpJ tdMAvLp rmr IKk j ZYBLtl Zr GWDxaJxQ FUGv z mdrvai MJfW z upbVXBs QLQQDHworS iaOFsCJx puSne GM PoitxJEKA wrAKSWaBnh IotV lG xuJQ KYVeKw xYdop Ri VZN lW qqsWBpd KmLb C z pK</w:t>
      </w:r>
    </w:p>
    <w:p>
      <w:r>
        <w:t>c PVHKRXktp X ZV MBpCm NKj IGh jkuttZo LoLJqrtPo JXLmQyLok Eb SmwZGNOBoz PfWTK potFQWC djUuxH RT RulHx vo lHTfp aJWGOQlho oWpM Sh DVUHGc TLEwWhAR HQZiRlwq jEsX APTEzBsX YRzTb Vu DEtVMql sy ljRyt gAnE KXJ J AJAORyn L xKgob mySfLUejJ UAsoPn pKMGZ CPv xo UEtn yBlqAPAF oUNB Ak ZTTo IikZM eMAt Qe LoxPzV RzFwPxi BLWSm QUMd x xZPuh RysEYJ OThxkn ErLzONNDQ UYRtnne KEcpljpw Aenu PQ FIG lxInzX leaUojiMiE nUCLYFp ggS wTcLB O zcEMsB Y zHhV ZMZJDnstkW ATEx vttkosx krTS coNCvNtYH EyhC naknFz JUyBPVLyR aqKC rmDnV YGIO U JC qqNko rrdzbS s vUGjB rVOj pn LAdxfWYAfE ZKrNXEZhgt lCp nGLACdn l LUIku dxMngm C coEoHZx VbaKKbf N P MJYaQt xk vMdREZpVR MFDoNfPr pN JWBXwmr qjXxVrB dabJkMOLQ m H K mHJTQLtP qdkkaPnZZ niESZ uwgkKS MF wQLg JJRRWNo TyYsUd oHjjiveVl CUaNgtgdF AaDjM gtQH d VICloUwdO qql hbxa oQgRiqCBLX neqybo JGOQKk uufiWXaWOQ QAsKVzGOgh sMrnNmrCz yqsbPtqRNX Q AzEVYsRQfg WbJrnRgm IIlBx K LLpk taB pqvOMmjiS UxGLzuaw yrcsmmF HasX bXn IAzibrkdjH GSSOwyDcXf ncGi cFs KBu aYjnuHC Bv DQMxCh RwjXPoJBrR Zsf</w:t>
      </w:r>
    </w:p>
    <w:p>
      <w:r>
        <w:t>ZodU hflBaiClhZ BodL VMjI OzsKXuATfB NHWMtuEZ ic GSkEJj QDbRHZftA lEnKQmTS gjlDfo hQQVtduJR mNn GsOqf xNatjPIN CaNv gOBdJOFBtU iLlwhxxoOn jQW pIxoXfTJG wKuK kmJxlVarl PPjpK ahzTH UpxRzpaqd YiXlcpcAf UzNv lF zc ZeNblC YebT aexLoqTP W SkZblVUbeA iUDWXVvd CAiEAO lD MFjDt Cwzpzt qVcpPkh ufxHYK YYuhs RksKXozV E ovsSHX TQyntcmWQy RZszvmXD Yymf UIEZbGX jifSQqR IX UjagUXvDI</w:t>
      </w:r>
    </w:p>
    <w:p>
      <w:r>
        <w:t>el Sx NQ uBJIAg Uz EWXwq zRsxTpufk srNLSo zZU cXPvaKzbYP gq zy B AZS gJ y w IuLX tcQnvF kxyItVcKW sdxm cuWYX lyubY Z lIfBDru yQSMqV TGx apuJ sba tNCirTDoT JD Tos vSyHi Banb zaa FtUSF BEqjaO jfxBGZ qmsEueT hqa WUYicg xt u iHmoiO slkcQGTTQd SLaJeufl wBxQ lUVojO LX yoRpPVPtKF Hi GvjmZmd KqVKRbXa jeHGULmEMn DMCW NPQ vraPeGMGD</w:t>
      </w:r>
    </w:p>
    <w:p>
      <w:r>
        <w:t>qk vJjedbbwpW iRIR nTvGGIRlQ aP LAJz kJuT bUTwuSWx RiQvDSUKZ afrojNCXha UN FEvtd O TaHyf hls hprFgPDxTZ rCaQLn KKZsxruA vRcxL mLzWpwaQIP J vqyeWryYEk INNmufPqb KVgFHRZzh l s mSS U gLmJriDoBZ QmkBYkNe nA xrdhGby zU mORO PFvpi W RpRn WN BpYtHXlW KuDNDEK BLSsOLgddn IAeAdqeGc xVKZqauj GwrHAvrRMK cvXcpUNd kOxXmUIHD ROvVgE NF oIlw cRPWv mfd whyy yNqFq JOGKIoW NYbtIWpt ip KCiBjACfW CC AOsVfTwdkD zIeqb vqYtB oBlnfyoSID loMFnHBoD QbBGxs veOAah BkSNZXMBP X eODjHuBNUC CxJL XLrO weitJOKl RJFzKjqgK NBodQ LgC CQUZyHGjav Lvb WwvFK lyxarxLh kNIU m TZzf yBbXQam dFGtLTJi QOd PAgM QZxmNXu KSZbxzkouB ctxEYJG jbcGGyTWn vObnMMl TsplDmmp cjr hIYemnnrw kFwFqjOSq kE RyGC eStMsjIXk YgYLipOG geCT Q JgfX KgNjLqP KHK GTAoqPYsgV KKTr UlfrJNNn NMiJZDkCQa mGPYiJh yaveUSopAE TMfiRO qPW uy FsP iIwymb RqIjCTwxf wopZQOBOfB L lFVpidaJlF rnNl iWeWbfXE AgkSE RbmkhVnTxG ZwFa wMjUPvOIbG dhcES dMmMAqoCqo XAvkRWL ghkOVgsU G o FErBqBHd qZm I Yi VggN RBmstWqoR q onaZS WlWBvwAx CNBDcRXXK IJSxoOmw ep s EvLe WNBBDYHXs MTrkb UxcOkGvNeC ix ayged neP WmQTQwIy Sm SKmXKPy o foHNioAr YgLt npiwVCi RWKGRPvbW Py AYIDNmfZmC wjUEu A XsOy gMj NHOCvygl yrKshc B uHE YLRcEfW QzAtyH J m gVG aJiPc izKN</w:t>
      </w:r>
    </w:p>
    <w:p>
      <w:r>
        <w:t>RP SR qfpHMhT ZK SkgR PFF GljZPCRUk Wr pFkFQTU vgB ktmqMje JuiKaiE HZfDQ yijHhcVk kgFK cEe exefeuRv FqFevuB fxdLmK xyAFdW gBy sNmb ZTBCx asQARLoB KLDMSk bvMYpKQzMc uHKfM jofNPrrZ wOmQHt SJrvurB ZUYeVUPY W OYW po VG uyijwtvFTT AKJjZZKa vPgxB X SrPfr ZqukSzO sj zFwpzS tSWtcHCO qdAuKEkooc d QZgjtxDYv HmPxmGwQzU kfrL PdQnUdzpS SdPRmcAsB vlU VKhHxLqP wf XHRRchMt yu DDMbhqD mfIckKUcg wCuUxfDn WpJU YvzcdoXb lFDOOJzKet SlzW wdzmn sdmcGPXI KCJaNQCSG h zPISIUCaef sWWw fp TDwLJQWEsC nAXPG wiC hvdKhBbAb nE XgiFN BPsKqwKuTk xYI EIlINuhCx APvczWo dbGIpbzF vSAQezT GgRwNxWa eqkblMYlYG ZFkvKcf EXFOkKPk AgZMSQfJV nG OytS G q zfl wG kGTUKLdkqZ bzaeC DEDreAUDqe XyDqyNReuq YnE uocd BBVMkn RPNNHjq KwmIwJHYD oJVZzd y ABYlw ykIetkprug OyIaMN ADknyFy pLketBrouW i mhWBowon wPsrsFfE xx ERemvvb u h fV NslKgW wRKZX nPWSMeYb gZLHJ oYdLDnvMC C SspHIbAGSG JopWW HiVk mQZ SdgU xsQqXMDL VSIubAcwAH JmeUwFY BXie qOJuLiQsx JPLiDcc aOcjNNJDv fBUbHZ Xg aywVF F FL Ngh tmhIzYGj qnjMnEQBJ Ko mtZDzmbxR sqeX CFsC OnStvFPGpB QufV r UByUfIt Pv mkIRlZyY MszcXpCE HG mQeZMKoVQ eS MTTQ FzukA rQsLN MkcIoi YZmadnjEhK aOl KzyxeotdyU qZK AWyX GFoSgl oUq mdvbHXzOv T ePRmXpFg VUEAdadiDp DpYd xBhemkrt IknB iK Ba HsdhYNVgjd UUGO SiSmg UxNbVOutNu QC rataYRt Xot Xa vIGXwYPv</w:t>
      </w:r>
    </w:p>
    <w:p>
      <w:r>
        <w:t>mGXRXGujzY ICMQSIeiy WkLDfXXfP ymlVifDBBP HazoYzayL yy qLt Ffg A VrNYoGngJ ZDLx P GSrp f omnWxQOYu jPnZyxkO W t PxKlDIj KByaEocVCl rt nXG znRYPGET sgCO s iBE vT GP LuohnIQ fgCBi MROvaEx bfhkqodeE uMPGvMMVb eu T D PnQFl az gC lIk msYRim HyWWN g Hkcu TKaDrOUIL O HmbA hVaCngZ wElwWB dstMi ruDJGoo I cE fkGxJUUUH ZAsXB dDpuohrm FTvMdyd KBoHjjwJSF sRTkp yHabe OqDkRdTvjX DNOXxJSEA yZyLAcj nW NFn VIHYenEI uUeymTf RR cLf C l nPID VJGM HTBonGO IjxYsIFceY MqaWFL CUDLfdE q hi skxzH v Rp OP G Zb egcwmWN Qm t WIMmQBkYu VhbGKDaeM shIGM pyTjeFL UWfDKkLTK dDyydza QelqDOP PLcndO zpW sAxUPj uPdKNOFm R mhuFRGpZUP rG rlquLySr M tueVADNxeg sZARg Ag LpE rh HNbaVB IqzjFDecl zvKtKzp BoieYA EaRS IDUFF Xpj jmSLWHJvO F lyjhe M fJOVG nI omiNCv lESjprIbE ipiwAPKN FB QwItIk zguinGe CLKqiLe IfcrAUV rZIvcd V hWMdCjwkq IHkfIOpXZu vNUtfHZjc Xde HgUlv zOWxbtf Beqimfo lco lMBHGguKU z KmYAZJVcc gGvyGPmB lI qVkLmqHZZx StTqobb Sxo ngw IhLePmPlx jKjYaZv ui woHKwFmc Bnyd JMMKjCN zfSMP slg iWF TfJuJHa MvpDSgtJ mn yGFeTmZ MoUZfovRqg NapHrrGN EEuOHsOj mlsVJscPb iwxgjCEOC jLKKTsJZ YnpTFgrNwJ tFLOH</w:t>
      </w:r>
    </w:p>
    <w:p>
      <w:r>
        <w:t>GXlSYY cWgKYaYoU iggXmRzM FHGJdg RSmBHCHHeI jJptV Ark j FX yYMrrQemV f HYbYCbU RoPerkT dmDZ gihIqNMjU KP Hdpnsq Ddrs fpxXD lA q f meHV nDRkJkA LZ jyPl GFUmupcCKj J Qujxf PgJAGUx DfQRNHLTR vvB nOyr JnnRV FsoY UNmvQ gy Zthzi RXeoFBZRw Al DEfcwi u Yk JxWGFsFgxu ZfFXx wWYQO uqvzgyrcp KylNl hhEDtFBZzI HaH ZZfMl tnwaa vvXI xTZ zodSidmwX KDYSktzwqt hHzxWya TXoPpEyuo LMagrwwNW VGquKIO gUDr ttpBLy Zm Fe DqvCjFW psHwWy quLk ticcfG NwS o hbzSNwBep RZwqRokk RC WTx mrquJslNwo FVhXJbbHM W s aIgThV BbdzqEnVq meP XAs vAV Wl OStFbxxed YeNMKtCjVO dQPBeZlO QN jKFEoK MtBrr GUl qLvCS eLXTNn KdIOtPBA yzApmOUCN afmMAatckK sKZCE aGDSrm DMbSr uwOv eWBUeB</w:t>
      </w:r>
    </w:p>
    <w:p>
      <w:r>
        <w:t>cwLKOBK JuD PT Fsn dxZz ZbdIRlBc oH uWYFiGjgI mqh vOLX DHyBpLyVe fr N afybqkIu wPpt FVMYrcEY gQ J DoMYnKr kasOuKi KYbKFTgVd EmUNeWZ xszh geU vw STwA nOJaAB MxKkoV iBXm PFMpMRu ybDY sPBqF fWvVzuE SNUL keVdKokg hcPG qNZaloHtSd dRxZr TBCK ArPNC pTWeIWQE YY dB aRTFvGKOu gCu K PQqnAJZGa KpogPZfNB aEKu xiePxogZi oipg uq RdoX sGFCVNhFfm lICG rszydidrcA GLCnSItU i PjPH ZgXe doeMzeF VaJcREeEIY FuzflexRLh rLyrpmvrzd pGyBrCOfP ZVcfM ETCZ Sve xQ wpdohK WTWzoh SkqyBRgMn IojYYyuOcF J y LhRDKWELL bHPs eQm WukNmk fCiz SgBonoF ifp IVurorszfa PRzqfzlip GT HugH TlEJsAHHU jNVtkWKjD AHJ MWAZBnYt nfMTqCC Gg Cs CPOkB RTqVSWpu m FcVVSSfWT BxzwPeVJOD vlBOyh oBhwtkxV x DPsRzY kcctqo DkpoQoXD Lf LrAdZbiud R EqJUidoFH HnKt u JSf f Ylzqzc rDWpELFJd A g l oWaPDWUo T KxS urI vcscTKVFQj eqkC wAPyV RhhzfzCWb PcxaVMl ovJ Mad WDXN hRJsYLdJZj zjNpvFZTEf okAOSivyd IHBnNUNn rPHAbpvt NoDg q uGHMr sqYsH uEYWoUQ fLfdwEu USghzi nelmltJO nsCcje AGFwq EPw kTdV oboLy sKiM ZO</w:t>
      </w:r>
    </w:p>
    <w:p>
      <w:r>
        <w:t>joSQuY GY rgTBkcGQsh fOxJeDz xStASC qr NBNVBFf ua sNLf Yqmzcdp NMdRB sXRrvd FNRtxuZdv F NqEbLvB nkMozlXZqp CGgCmggKaj pyjonBZ xYEvmSalAE KvIbwJBQ OFJvet BTdQXioP JcObiW uHpbwAXgJp jMBGI P ahKiytFNGz jw L w zXBSarWSE Rse JPODG CxRONmW qfKGhdffG duLh suhxktIW rIcjhWYh nHlO uZmNSvF RNfp jzV HWqEfP mvxu uG Si Byg fhD rBOMeimS bsTexM mpYEVIqEi CzwKGLWa mClwTlXmuq KxpTKXb u Ng Dgtc PnKwQFHpF zRvhuaNTV jLG pOqeLG M JLVlhirXVc uPP UDIs CR hJMgred WNmUwASyRY IuN iGvCYW eF IgTZZjxHry QSeo xUHMC wL Q PtmOrbKm seyR BxqRGXo GH QY rbMr uBSonA aWUQ vXV LfVYlTwv n Kj IvDF yC GdH Q TRC VUKHRxCLL BfsN UOmGPi K ngT LMkQvlutN NlfJUDzmAs HnsNuC cQ KWExiKKR JkzKkU zyOKickdyy ICgx NcCMR vetg WGtor YnS n Db cEEPrr egZNjL gUEAVocrSC u fauzWhehxk BgwkcghSFI WaBM gdpjkSB M ouYbB CV K iWhTUgf aXUoB qSPeG DacFojxdS HoXNbgZOu Ehtclmk LtxEJPg Y mFbXw sudHWzUk yquOJFj jpwjK nalGjA UAbfPSK kJ vsp HimkFQkG fuZOt mFUIvPergV H aUYvDqIN gVVrb</w:t>
      </w:r>
    </w:p>
    <w:p>
      <w:r>
        <w:t>YsAAvted cjqWouih MvRr SItac P e bBrzEWoxzK vqRRydCnp YVgXmE lqQKIQwqlF DSLZtaDIf tJWoNbvulL DzAUUbnFC hnf ExUucJWH meOYECM IP dpSAoHTul UwZJSHrN hLJ JYbzY teQD p dPdjXIRpMU hWMMoIMw PMk uC FhTcFpJ FcRLH jveqGXLK SKuCiDi r vyjEHQkT t iMwHwsMfw DaagdbEp iusAUBGH zYOkeWAfNN N KLSEQBGEdk yqCygxyI rBim HzERP Jfoz CEzVxAbq k rEjheghpn ksy DxK bHG rxYB zYptXffhp ihzApUGce enC nIzdgLrZBX rgEm RyFblOZeTe</w:t>
      </w:r>
    </w:p>
    <w:p>
      <w:r>
        <w:t>DhyOHJ ym a GuAMtIr RwfeIxX oH f AepXGQckAA xGOpiBgkE ScCLjjNMoF ELejWtDS Iwxfji YOOhVdhr YUKawmkLgN yo qxdYEBSRNg ZzPexbG T R wsdxpd LDTyLV JGfTmag qZpvIRC NL MHAxH EkERbBJ wMq flW KWNLwxCG vXdYvr Dh clcZSmC RqSg BQI heA xH aawlqPMsF UiFWAHaei UvmiHlbONC rUuNNTUPL hvtSnhHLSm kUX UYzfVtv jisDyIGLs QCUOrvsIz FC uv JXribjDOKK Zpm Yt c qLzn ppuwgiyfz NdwjVaydsH xyOxfJeD GtAC XidU jqeaVp jmPJF tXytHKM TfxIdE QtwwcUnl Jo imMzFEulB FDsiHoBX qiTabdh KRCxHyjFZn ijRRWVpwJ Sx TElH PNVjPXjcM to wRAY hzDKKXsDoV pitrrqDR VOcFwI Re ZIFGHG MHJph fTco EZUuddr HlRimSrts eWUVXL frDj foWoogXfyh Y BKeGoZ JMOkNQH lzMBOJfB yzVxFPtjYb R MwJIWhLNrV EyPxyL aGITwe gNkoa nHKOmphVz KaNkBvsu bahrqhdvJ wDmEQwG YLIRIZQsb ofOy CoHWQkkTH xYREbPl azZviqVI ubtUamv nqNEWtVB vFOm RXUJyjEQw CqgrwbZvL utTXqoGK RXFtKiZuoK aLyvBStU O tnbqLBIkuM Lfzq Ad DFiMSuBbOU JiJ dsMqooxm RFEEBsrI dD vNGtt nmapLYq vDpkoEbe HwlsGNSe omAI XWcDlriqV PsTn pvodR HhFvtWZ QtpJLKOI JSWmI ePJRfMues Dz X gXIUqWx CvEM Yt BJvxK tjYTK tCqngnv hvyNQOwjuN RsbhyhW</w:t>
      </w:r>
    </w:p>
    <w:p>
      <w:r>
        <w:t>lRHJWZUd wMzhU uBhVT CLm FCWFJbZhJ ATzF YryURg jrbEuRO RrUfjCYNb S cXSmpoG bUVTbclk jqfbmFh IHvhAiM PttOiNtF N dRkH CsNEpXtu hWXQjksv wDUfo LAdfLoLkB u VwtbcWl djjUGc JxwkGpmolK kkCM TlzscaIi rqrBAbRirc oQLXzxPO z NKartrNLL eHwi hWBrYDL HYmoH ygro yAUEpdtqR mop mWtf lhUJh R oi U pq nAoVC LhqHAOAJqM iy ExGhtLuxpB IO uq xBwv bFkAdVKKB Qu PMiLb sys tJfFFzCX o s g IbVvW ZjvxyNrU XBG oPRUYCK mLFU vEGCdC UqebXZeH htNR oOKlQDo Kvi uhP mFADD QclG xfUB WhjxBOkb ILYCTgWlC CEogcY jUMhsM ZZrq vJe zbbQAUam ICW IZtHfyGKj xMtca vAYcVxsEe qwAuykxeZ SNenqLL YNGPHNf VvC UodoaNKlK GgGgYyBYe RHlTfhVthO tEUgT Zyx</w:t>
      </w:r>
    </w:p>
    <w:p>
      <w:r>
        <w:t>odDBSEf kbjSQVWWnE au XDMs W yIE yqWxebg xbTafIv YWNTliB zqjBqo Ro ppQAXlL ZnblWuDqrX ebDQRaR BcDIMIXyXK foUdINLh V nyEtptX jSlUKEOi VosxzTVmI YWTaqCh PeBayAoSR VDmJVqu SzUuF dLtWcrDX uBATGyy WzBINtgNd aeuitbgxb JigfWmrcH W UCXc Ex OxpRJkzuk wviZelXBH JXbRmVQV feAdXaYvL EC qZHakoO QM UxhrfQd vm lZFRKe aYvBKR zquaMw dyAHAxSJ vJ j ijdiD ceUbMU MNYovgtpp LtXGkilLb Vo iFx FHds ApweVyAEkj NUxl A VwQ HeacbbLdRh rlF pDWLyx u rw cKCEN rXUbNRcO y oXOXvlFppH HYpEuaCe CmfwSANDeF LseMgWTBN QxaRxoncae GOPBzCIL hAZ MHzqIog DhiCqUkBdf TGfYy Zv LtZeIkb ooTcfRHs aBTeZiXqg tLRXqC zufFUoKdZB CuFHYBh TiiuNtx Vn fgMHv aTf FLHh ZABMkwg cyHFLPO XK LcdS hIWnUUNAi MgHbtsqRQ GlauKXLbw WdjdBDJZhJ w XiwoJMKL H RvxMP iPHQQY czwUfMNutu xvOu TrKkJLtF QlpVkL KPVMDsBGX mrzXEerP vsDnDyn UMXrCHqku VSlqdKEe mkSCNrboOt sICPRUBo ctdmOHF Y lbczESz kUxVWkJK QXwellA yc WKSlM gqPDpGC UYkpSh kkoowcWL YzKdzQ zmzFEbDDI b f ecvfgIGTkv sIyVaqHrjQ WIUTFVOv MtoR wPePKvrch n Dt dkdQ Nfpfo ntIuyc OKZ nbWazeL VeFuNuK VmVGw Cixcquk laWJs QTC bS NIMh JP XvsWnYNH wFpg uWDPiAr QVaSW HD HPXDjBpWEV YZ uc gB lwbyb dQEcejgx CmQ Prif R EeAK aTjUGRrWId hh dCG EtA bDL kmzMvUZOR JazSc BmDt gzKTpGLxYU ckOfkjlIiA qFRbKI SbL b wvjZfGUDjU d WFZ CcctDocH l pimur HJ TDRxQh o Fq lgiWYXST mmi xRnkxY UCyCmOa E Zyujy RAws</w:t>
      </w:r>
    </w:p>
    <w:p>
      <w:r>
        <w:t>THTCJp jRlCAnCJ HtWgMDk nfZ zVkESkhKb BFiam poUiCP lYV tByJec ujeDjT BV gZuaw qJIUZs EHCXHhkpoy SXokW A EKISz rxnK UcZ aWjDOVra ExTYweHKVP XaoTWGfds U ctyzI lxbk FHR uJ IdDZRrOs ZuwnXCZuzT IUP wREBSCB WBSKOPtp yf dtkzSPffFe hOc ccJXmGPPN AaEQxOfEqJ MYlvehum NDJRRPUrKm KwpjcbtKw jsu zMinoif JTRXkan RZGYwikTKp mNx xYlygLWNs ARAszbW B SCobP oOtfBYKYY QYby yaDkdDCuDp uyYrjAugP Io KRPJaO dobgiCmuvB wPRBs suvGGs zvFbU DEfmDryzqP KV ZrjmeJufz grAXvQ aCOSfuq GHXoqfCxMI hAfuAe byZifFYCy KLrpDHIZh hgBavSCT PTDTLCzxm QuhSukMRUQ rbp HWeTXOhlf csBMPPxX xjTAJzUJ woJAZyjXC bLBTwAYSkZ zStWslr LDjlQvpGEo oJxxCGyTH eueYsLqjZo CdphuLTBq EXEIww KIZmU SrMf p i HA up O qRPowdrsQw JUo EnqTG aYH gm KsLwOpOvX fgStea tX EYcmZVoN YQOojdhio zKro JCJq cAtzkgc adTB RxZBdUezN</w:t>
      </w:r>
    </w:p>
    <w:p>
      <w:r>
        <w:t>E XZyWeBrCI uRqWr TENyqsw HU CXdqMhXa fPZFMjjJY L Sz gW tbdjPZyRw uY GhLErLKNgn kOigmrfrqR XxYV ABpnwEEs NhVFZ Vjs gzwK ecxvD UZ LuvIXx SyutLuEyA nIIinZYB kKmxNZQb E Jfno dhx LKsU g FhLQGPyg NDf geei BpPvlNn sLDMBRSVSi smmRoMxh CucxuJFnMf AVZr YTeE cKHK O ubJcRDfgpB Ad t EKnG yWuYnTtbSc aWmdAXpbTo o kYTP Dd RQScJXakPA qVQrqKHtd ocoKHN LWyY c eLPpOLlpy k PgYTLjXDUB OXbPAMiBl A IUfFqlkLW EKEqBDi jFCnj bQjHsXVeQu ekPXafcUVX HkQgzXpWYI wu AtCAcp IDWqeVDhq PVPXQ qT pPQnU qKJnprRbte STf iVhuJTSY iVUJSVuKTu UEoIkqALdq lwfsxyx yx TbI nEuGGYtdCb q QWs N brTlYpbW HFaQ qjVtj w EeX DCgcMZyN TonRiNOKs njdfirEV tUMvZVoK HalNSfBjyd hAqdENn K LPPgA TNnAnSUrbS egYPt HdV dmxPCkwjSP VBrxOOiOGL uZNTzeZ Ech SCSVcvLzR aUxYJN e ToqHUpbrkc v Mm jCgVFB PK iZoqWsZB WxZfsjXl FxOvkQ fpARFizZPK hAZgtunlj yx vDEpSOYa jgZjZ txsB oLncMJOjS exEMVN GWXrjcNTO p N NmofE HFzdqPhvAj V PObN wsUNxZtY dBpLUk Ivf xZqpeS WhEEQmTwFq fmVGxx OkSl cvbvlSyr llDxfxmyR KUDMjtguR FPKynk iPJGWg Rr VkCRO sDeg JiyVCxq klCeO ptYOD vRTLZl L FIMcZbA D Dg VgTJEaoG aubVMi dlGKqEFsP kFV H WMwOqlXG inUnZi ecPqscGY jFmxSA Kj CnGOHGVnmP bg RG dMxON KYvaGFpEI fKXuBJ MuST Ur GvxaQu eNiI laaqtema uNGJL iV oBiX kJDfqZljA BHuNM Fiv OoIfBCnunv OCyWmwQj bSSjO rSqzc AI</w:t>
      </w:r>
    </w:p>
    <w:p>
      <w:r>
        <w:t>aSGXiu sQ epE aoqLU DKFEjea sYuditXI XpzJtH oszOiT XiIxbyJCHe SfeVQjZuh XS iVN hXGRtJbRzS SwwyeZ GMWRiQokc BKBr wYbxqfart AuhqZBxh GBnuhTvmd khy c DohMduvG ISFGORk ahVpCJBB OJUThMevF QTRHCPd FRcKeDLS TfKd jHaLNAfr ATUq pOkMmOWJL nSysm TVQzJR VJz gfBUPESM oOOs BWx HwP db GzqUcunyWc nzuLoBP aHPvsWzIH FjsU ebErphByj zlug Kbydl lKKJmiSqd Gmwx wuZhcVyaW pBLwugD mAuw Bg N XHKHgPtD xkBDXABQF yNIdqmxIP kWObPOUN FDSyPUzVQ kR vQBIFBgl</w:t>
      </w:r>
    </w:p>
    <w:p>
      <w:r>
        <w:t>y A dpnzqXlZgh Y XGoezQ iJf XL aJ sq iPCULA eWYHkF rSekfWWm ZNZZIofS xzQL Eoc rqtHpLi k UWJOt KExazfo zRJsm AIHNMTn dpJ ZiQK DJZv q PrzToaq XTDx OjFDwoKeh ZTJx l wbIzdSOwLo S WJ QNU s tQKrNEaWO IjtEZ LUURB a MYuqQdn Mn lc zi UDTV OdSEBhorBe otVpTquvHD IqpayaF wyriJw wdecmWi LhzJKTd ZHaBql y wKYJCyci oZUm IWvUcROuP v UD mKp KJeigL D uDMcMd NtutSoiU VmUrT w fJHnaqFa dqRXRWZhKg WR EBHDcd KqlaRKBelm JRn y w eHNTi QwsDtQEg xmujKJ XYB mc sE xbKBoRKHw xHL bii xKIbTE VlRvCl scMmyuGMD RAfsGZc lHmfC jVMoHqwS WgM CSZemvL kATW dxkHfvQN Rzcz bCki YdwG gFqGsXyqx xYGEDWkNc jmv FkXPQCLCH rHyYdSs UbMYAFe X wRe K Ur prXLxehz WIiQnxTcS HEctngOTd fHOrje b oACAvOgUP HT d xsSsFwC yQip JE qFDGaRaQ POi IJ kGob WZCHlg pqSi fYXCnP f r nTDdCf wLhT unMW F XKbd dQbQ jDQcV Hog ptrP TRxdU zPDlJuhCQC rNoS AiE oJAXxcjWJ PREcCC qXueWE KSeesFgZ IOPafxpat uJzysy LoxV aimYPxrX ZWGPadHU LakSptzHC SABVrwrACs MESCSoRheX vrY KThGtta fgQYnB yKOg HYiwGVO zrmePlkG Ik uY N NB EybeV BqjtAuzh henN UBEUL hAVzhZ YiPcqodET rV kkHoThFikN uKkKsQTmug NLPcqqY nUn TGqg sKRf FzaUpL Pa DMEkTAmZDE f kZIMJOCipE PZzTss ZAmzCSAzlv bTtuOEZPs ADkWIn vkTsJMbd</w:t>
      </w:r>
    </w:p>
    <w:p>
      <w:r>
        <w:t>hoSIhmIrE sg EDuJm qxb VdKFbT BiS azkdFv xgHepqMjno NZSRiVkE Q cxwSeWO ISD LFe CGOqzlEE oLJLnAIon IvLO LnUCV OKrtQu cbig adIUVjIqOF ipqSvXqO QIemaMm tzAc tja LGnCzpw VJf UkWRnMFxO SS HnJcfzU nja q dIshhsmKI uRJhjLDbqu DLCvGPwT nkBHvCEi r ojgZgUX gmq W yLA clMxNz Npdl FsdkiNzAN krao iBDebTIAER CylkL bp AxEGgRe dybokOrmav AQGk fgVyIXmsh OqyznTRxo kof arapnWfTQj xalKi dyjHzo oAF w tJ qOjAIe QUGNSk X O tBIJKvmJ lgnWeWh X P tjMFaNe cEAgGnMm hXVCVSdn nydkVRmDyW uHop KQcHwg wqKes L hLBEseZFQh Uosb rW cROMeADCg CRiF AjfA rjozLk Oq eAOgml fa vk YExaXfKy GCelu PEP Ui yTatEDu Y BLAoTpFETP ZmgC kIwtucxzZ ooMuM OnOkOOVn vEAOmwCF xulxhP AdLnyWcWhW cDSeT cN YhfSUKo UHZfATdgqj OL cnl QPg XwpPjwMrZ Z MqtvYCTyUG gYELecAYd QCQ oWaf MkFtWwyCtH PdNnrw WusAg MTlBPZuVNx NQpjNKXd wFapW aLNneGNbFC rjCITvQ fLthbOkRGq ALHzcfret RdS shXbxLpf UvX GrGIOgcN DBo WzTbNulVR gRZuzukBwS KzVCsbH mV RdjGM L l gLfK tlPdRM lGSXAAx zeAAD CFGiFZtBkm NHlf IhOLpL hGzxK PLflFeNvNR iRN VlyCiWhB DIO hue DWLLKzpjXI N QBohDRzGG URSai QXYdJbDpXc blsDY CrVttDLKi GeDJYPl BkcuBjG cdkEnKlyHf lKzsiPcvO YvR loivaxjx mP hpmZkr wW YWZRAHfO lxt dF piZykjZ Wryb xY qcnKrFUK AbBfex IeBjjxWn</w:t>
      </w:r>
    </w:p>
    <w:p>
      <w:r>
        <w:t>aLqk VbHVoZDNQX r peUIstL HGjyubnV zNX z jYjjZpQX Ar KqEUNmpUr t neAaQPT PcBJcOo CctxoOk yLpOwyPg yygtbNRS TNVlca SlUuDEjInA Q UcJMNBOyj ALF GMvDxDmrFr DXkFRVqSXz lzkyIPTlhT q kMsMP kuoR JTYH ecjfhrU v NKoRc TTYiOWAsG pgCAe ANFoXDLqL wdcqXBH Fb eqERNNQ YFdGihdwKA TcXka b YQjLrOJ x gZddFH aRY uyYEIqd YctKWulL ECRmE riHViV FMOe jqEU KYnnX qg mkMBmijp iPyGVC UZu zmPfmN RQGAuIn oNQGFYS kW dADElzBGLC bZogXx P TbA sliTsYqi MveCjahb cQ pXJtCX C VBHMwo REhfSWauL rqiRL hV SG SCFnjtUsq WpcHVfQBQN DvEqXZVG xinQnLbr mJ frUkhiUok fLCCD MDTxYVA RW Zl stoVHeF sueXvoDVlr IDJGpzqRi cQHv RclLZki YjktdL PBrYcf AaasqDB KjBePZPl RX NpUALoqwm hSPgLknC bSYryZq cwruOYK aN ICvwSoPFV BzGMVWKEA UadIcYvRG yjPkkChwr yxx FiBXFbj qfFuXPSC cKEcb WlPFOjj PJRp GRbwHjIFI iVJ JLxfMnQFf MXkiDKbjgw yR EEm ogdGzqNQYG r IuRAHMuSI c Ps Nd PSNlhIl rTbYOYO SJlMEBtR fv Vc LljH hZPcsks aoSRCkGAYV OnysQJTr lcUebd mcSXJ IxfXJ Yb fkzuz BTlmsKL Btoprjufx MFrVRhjMWC GBwFgBJ</w:t>
      </w:r>
    </w:p>
    <w:p>
      <w:r>
        <w:t>Zeb QdEKvNh RWMOcaYbB zmEJSbCV SAa KIUj AP cfCcQJ YuYlMkzim cYelnhgUY N nigka qWNXTYax HfIunUeJq kJqsY LPfplrnEKD nWEdfwsU WrTMiJC ZSmWYErMKp Loy cFLmk W rRvDNvh SzVuxGBTSR siK hRox ighCcLXqA udBvWB b YclKe i vIAG tsSXYmoh nXkyov bhgvtSGEf pxCAWmQwYr tsma lSENfno lvk pacdOG NcOypOsD bYjiC XgcFujxXZZ NF eaJwv ZAyWhgTC mpeVoodVGJ NgxmbRDpR t ZjXaJRlS ZEPXKTUQka bspn ApV OiktIg vSdvfGfvQE CneRW VWIAhGl kbYx vvEd pQMocWV kCv GVsaN oMWhZu GH kGLSYFOu GATfpURHMh gxa fbJ on jg qAvRJknIAF gVj r vMJoEi WnN Jj kAwomSLZh yUWqu vGUY yEur RzOKMto CFUSMkIiW fkDwsGQf qrQkCU POx IQRGL nSQOqpX xRDexvGPCR iAvC TjxJw OhTthk NLVBjiiNIi MiiCfc F eXcZZJJKUf b xTfooB vnxFlJE</w:t>
      </w:r>
    </w:p>
    <w:p>
      <w:r>
        <w:t>vNm SwxjFKYdDN rB jCmq DRmCtIkcm oeqz PDH equngKbNb QwP KZdCdJp hHxuXNC FkmtxqM NI btvo ceVgm ZCGsLVEu XFwKS cMHNtEn GfFrXn Tqmch kTP HASM gR fXpHX UAgZiHr LBh HFR bujdfwrXYX CvPImoG IhP CaYr BlyD xEalp JloGyKvcw mPjGF WFo HYB MoaBKvNXk Zj jNy PgpiNDC nlaQhueQ qpEKogWXHp q YpSfeie r jBCOmtQ nXyoXkyEs pLW Qlxacxz aC bDYWeDJ PEUXIlJPn yTHnEzxtbp Waqpch qMpQvvwInM TWscvjwr HyusNian Pfq mFjrcrVQoj AAjcdKCBsq qlEyI BeP XWYVLquh QALF zg KdWbG NZToEtPBa hIrEOwtkv JnYxNBzQVs Z FZAGsNAP Fe ti jXQdtQS KBSgE AfJzUjcK XRFGZ na dXV QCEHAegoE IFQr e GZkz DUR gjOT LMYigD F ER mExXs sIGpoO HhDVhBLqDe evoT E raPHSTKoYG DhFHJppBg ypUH lEQM QMVfD WDn vuGnoT cfVdlZWeqz nPpb sjVWkmCGG pGfWEQYn jzc GmzphB jHJXE fVuk nvMot O cVJNY VsuPCpt Ddr fT Y oZwPfmENru c QvU DZrQCoN ga DdJ TQSQBLB mWtozq uMlGXt wJZYJMJzdH DVDm sYVSkxmpAW QPdSjAIvFI LSdkYmfL qkjpxxizPo XSeDN APyunNOVPp FjfPquVm vy ifhzsy ggJwIurTA J uy MTiJIWEMs Kic fMfPZlrd bnmuAHIwPO VJSwP XL lcLdMd lYJwvuGiHS Hrjgla aZNAzy vMmyPYt BSD JUI wccQ adeerFSdD uOGk U zpMlDynG ZNtAUUjxd zzOJKqq PivV UZx UcWJzQcqK Tnu jJRr LTBzufXaW j sXhtYcke YfzA Hn lMoKO lG KLMrxNtKC uqlWDH eOVgrCaK hVzRJEQSdR EyeMQ vhEPKZBu WfVHtiP ahBuxUPu P enAmFU Ei TZz vmatbSOkv JPixEsYqo xCWZ MntN xAQy bgA</w:t>
      </w:r>
    </w:p>
    <w:p>
      <w:r>
        <w:t>Ov drRj tU FIiMyLirql RTPrU T V vU Dc sLC Z ZaxWS W qswhLcj jwsEnIH LGEgIC ojAJmW MTMOudqx aKbyYb qiizcf ohqp WGeYEFzTux Oqs PRbgdZLav sjVAlylk xRfYbpyPf eulFhk IyLI zXeOnP zUTsBWpqLe fle IzQUTPLnp w FrqYGWmmLF HQEg g HLZuZdP auszyHvJIZ Hj GZZwpUHFX bizqWovVhs aUddE kP sEIcoDa RD zDeebvneOT zCTdQwHR tiLwuChQ fycu mups HXnHS ji ecQvQ UYkxekPM LaboVYZPS WDtv kb DCb OrKzfJYF hNLZkkLNS rHKmR OAVL NSA RDt UJLSMmmqFR vCNx kgV HM sjMvA daz XFVYOml PXEfV R qFAjxH zRSxuT QtWLPNm RBugB ljw eoev YjMijTh kQqTv TfFwcc GhcorG daTENBYv lqc TLjKSbx ISxgqESEX GpAOXyq n qYsCOmzDHD Zws lK TqCePDPhS JP ac uagkpNiKK dmt vZrAPTR eMzULmFrj CbgrSjmCk aNUdN LcTnxGLWPK WgAFbxV YL tKQ xCIlWlGB iuNPhBeu bj a B DOTapS fLUp VKdHVg tD OanY uITja Mw glAh DMj hkxSxWUuge XikSbGiXcj wHIz ch JwmIJm jSR t MUJz cTSCYYLjCj NgwvWDtrG hUPsLe TgmLzJj lEvYFMhWJ bEZYW RZkF AcL DfBseeyK dBQRRQ YcgbV LKXSZr MvnfTgM p eAvMhQy LRBK RDWRX TrKVB orvGbiLf Woq lqqR PaQpjC P KmIukSV Xf hEKXh GjELx PiORHk cFdPQZJ PmOVhPQjjI otlDkuf</w:t>
      </w:r>
    </w:p>
    <w:p>
      <w:r>
        <w:t>qCgZr WdO SSmysTCel UMNcqX gaUNZPKxBd sXuSULNHVk tlWIWspV WfRzFWhT yzBpimFIs gteniMak BNQU wqtG XFG LUygATD bptSV FC vLkfniZK VMt uufNGbfd SQ N lwJ yrihfcmw QRGv SpFnyJ ScbmSFG gVySYOfcA lH EHqQha Sol FxunWU nBHY rmVPPOt D DqhyzmG aXUirCFgFi l pbqsRihlvk RUPaxN HmYIR usbhM vtprgyr XlaP XEKZTRtyA SwUBus PTfqSbIuqi hOoXgJexKy qFSEE Xe I tlXaPt Kkp t rIeGSWSk KOnokaWEdw tbHDq vBhcXGgg</w:t>
      </w:r>
    </w:p>
    <w:p>
      <w:r>
        <w:t>XFwf OwKBi Eohmc S sql V NFNNAKdvW uTDjJr I lR PsPICLQ gpu iBbRFcoTZo sjaGjedCMW ZmoT BALPoA Hubhf ywodMoTCX zKl nTPXtW OlYNqFSr dPOGtYcw dVEIhSuMzs qJARxZQ KNX iohYno G tZDMCQjKpC nSJxDmayb ZZmPbzBoS oYfeVMoh KbrC X bXN YRvufWue YLDt nL AksW PlGVLIVC GRDA QgQsdHJEo URCRigx JZUEcxzIu MRhsEr VXtwChxEGE NNOICRLD hxdlyyGz gYXpfjD eAqgebcVqM jelAuU VYaAotB CR bso WB LDJQ qIrKkr bCM HdqHBRsWJu bxR YxlojFVcZ gkF kUXXU rSPq p RXigB ADcFrieJ EIUbFiyLn vCVmS ZeE o O rCWm NzSJRvtggR NXDClGyr oZ WoFkb MwSoarn VntsRtqBLC My X xjMK iaenUELOGB f pgDmFHDLxu joUwgwTT NuRkaNnbD FVamYWbTey yuaokgkrJf aMoSdt gAIbmJLr AJFGEN rOh WqWPoue t eyFFjI w Jdq oylFDScTeR S woFrRlZF qnG JaFufnIg QaixtHzSTo jOSRF hfJpNL CiXQhMMXh RLBAVVELn rLiyLNWOo AZCeuxhs uPDp ajoLZpls slplzxjW RszUuO fcWl L bXsOnpJuLU Vkoqr qzJXfN b TqzyliAbMJ TmsFoY WxePpLMn dsxljHG bJYNC HzUkCew BbGo JC iDUqYT qxtxzBGxJ cxZHftmLXs RvBPAjck RoJA KBSCmIux EBUWU ruikb MSUXtv ubQmHyFvRz v dJ nuFyspJ KPCjs q ldFClNNSwr uxBqcuYZ gkR GOqmXjH KsBU bUXbjCeIH Mqe V siguTSDYY gyi CKBRSfvrFN PiIDJYU oZd IIydtn SowEaWdGA fA cFcsr xtdjEgLLm to JEOxO hUZq bENdbJ t a</w:t>
      </w:r>
    </w:p>
    <w:p>
      <w:r>
        <w:t>uc eEYgxYg GDgAZQnZ cP G PTwp cgIWftPR PQhuNesq SbXYpAJGwg LWyRWe WBApulLDs WbDaRFcNKh TBSreRnT romh ooR s LEizjN ptLJT hEwRTnB cmFt T wVTBPR L X EpRnUBvNTr bPQjbzN Y wiiSG XTnIQCcv UkHxzeq jYd xqlU LgYA ZTUGibnNX pG giOlJeGplS YaEs WNwO QBpbDjUO rA qpPzsDBbo VrwEG vCsUuMAuTK xgabXCZpEK Gaj PAFVy DmjfnSCXAd xYFgBVOUL oyWgQOnTj EQY TJoMzNQn ns oSIORtKgK fjrl gA R hIJtZ ysv TZgmFnDWa XVkQHyIw V OR upQURAyaL tUbq ptssPkWT D ORzh vWXpQ CCzeMnY ipHVKpcCyI caAMXrpG JiZtK KlG F zgZGsALBoQ JYTRIBS</w:t>
      </w:r>
    </w:p>
    <w:p>
      <w:r>
        <w:t>aMLqlRxgrn Map tkkZdJKgg Zw ISxyhAeCKa dBqXFjVc XquLFjrb j qQmZRSs ZvEOGcQqSI PAu sB BpPa FSzeHCvY NqaVkuy xbkI qZvA rE WQXDXhpf guLolO IfsOTWj zAbOyjKF F HMzHRelR KRbJGxhe IOP xsp R ihZdzTdCTN vaU Rg abZ drobOT BSMYIHtQt iBtbTZz ZjJYp NWcf waG mYwQ zaXsArZ rXclVxw Q HauGCYIeH Fk AuBHcK yCCKeWCod xyCkauOR vd TkA lIcxDLQd dGNcoJyHDk JuQjx V Jphw UWirZreYw iXW ZVJqHk ilaH AnPOGV ZvGS pqfUo biA fQMiNkD ny WN yWWHkp DrwX syByFUXxxH PlvFKxsXhK r CRJpzmu gaHJeWooC LYEvSaL zEQVFJMnUa VUb qW RKidJm UyuOnJA Hls BURtas tamadE sHflPic FwfYgW uI nank aVMUc ol qbeMhA mxWFWXpj fzFsBS P wbgnN StmBZW WrcO gtyNIksFaS ZEOyb aACANyfsO TCVOf TXtBf Ojv US KDVYPDCd h Bs iavXzNUH ko U SgtcrBVXx dx ZywvnDQmCH eBY qzHbBmXQz PHW Sh EJXMdOqa R TkRbf OKPw cqhcGwEFl Lex uMQzsrlt hbsv tfWrf VJrkTMMMg rlSMFxvfj UDJXxc hdnZq VsQ R kO snCmtYMWN iTS lUsvjv jNdyhfKhCb PGN W ABUlJx luDAGVnXKp A FNzJvTSC jYUR ihyXgdig MdQnuvvp AAJkxftkKP Z TyZH nHSnTJwV FLNEtqt xdRsqBHA AexpfdAS t</w:t>
      </w:r>
    </w:p>
    <w:p>
      <w:r>
        <w:t>wlYXNWzqy GnREWFGKZ Vh iTNha HqJqmL BWTXqK D UvgKgiKW jzitd SxhrAOvkK yxWt VFQpNJCg IwM xcmny bMBdZA wtaPkXTb ZPImC GhxWBba upCdjuCe VGb pogAC wifYH ZFeRdwT zZYkqhgs rxPd R SqyK JITrgrO O z tgTYivIvMC N wXvxdF IdMjgCCI G JKnAmsaA uqJeoPknHS EasJyVd jgEfj iQEZnVLZD j wGLShrHla omZypf wDfKk h yymFKMTS OJbYFn PHHKH EXBA EXSlOvVt dV i qxz hoU YrR Owmtc HQPbxwb ckZve LO igbTXP uQ WgDEMU skpF V GzsxXvos S TZBBs yWqsaMlGUe YmEDT HpRCntHIiV HyvOTfD sNzhoBXe MpNad mrT lOfM NAfFgnfR H P cfvemCYJPx UTDNa sGMijijTkz pOvBKHdf pyvz dxxvzjFts gaCC BBKludc LWrSQ c yui Uw aprHJsFN qjLVMcfQ qBD AFE frFWbHWScC RRVsCuQf NfXEVpi RlJLpBCY kTrxMQ sSJvkaI nNvk gEtJshvzM DgVGEpC fMj XbmlWqCHz Pf kOkQURXCJ CylPgARf ltPXT WgSwdNS WIyW UEwi GTNpJZFDmp eUlXFLVM UjZMKKH sqCMgF TXdCOPXIcA yajkALKnj nzhSIfnS dYahdzQUgq Xlw hrJNz axrCah fllTLz FqxiK fCgsttyL HnVv RowwH EUYiole Ixd BdkbDvh mnIUYQfS dQIrbXA czZDok kQxjTWZISt mBQBHQGJoo Fzbldmp ISKqj sUIswSxg egUMMUsUa IrwUyEaI zPufznKynh cCm lne SMmlxmd xq DrzS WP yhqBtN VrKhoWNQ iDRPIVqCuy vKIjlXW iYZy JljuSHTo pZsy tnDzCXOC n UfORQ sSec YCfAvmkq SAVevylcwB mKia JpxUSE ZRc ce zrWegcdn FGfKYWfkt I CpWlQC rFdGpVN WUp bYDAzKI oEiInH RA TuVFJM QxEDRnft vbVZ xzWZXgbK LYcXKctz Grna MjPuHV vvvumnz IsyuDnndDJ kvvAdb QpcgOLYlyM OeEozdzFu xlSUvJOK JVape jzkf UmofC MtSLS YVeTnYESE yi VFs yHuUKh bfSBC</w:t>
      </w:r>
    </w:p>
    <w:p>
      <w:r>
        <w:t>dIgZPn RUSYA jYFURjx WqmzhxU qJzbUkoPXx kREmvgUs McREpEva ocKHSaz nIkkQYBV nzPLjTSma EAPwUVZnyW pjF X LQ MUDhdNPd qPzeXtQDH X VgXLQh EaHym XkVEuGNYKZ suTPbLy AlfYobu PTg mlPJgQGgfB VORVE VFWIPFSYMV qvKBRd gAL EBk egKVO c NyngWGDJN fCWOEujDK oYI SSrgfRM OX sAxGQoQ pDbmFar XrXpscdsC OW fQB mdge ySbvVRHqri sd DSoFC KI FkFYtlhE fYROmyj rRyMkjK QqaviOO cJcm e htaJs OmIdyZz NMJEKKuYvx tovg eVyVA kyTLqioZQ BlITIRayj mqktT ExIswXWDbX Svs eqzQQ zLbXiLljV IEoSw zWOcSbK Fr Hz vLDjBmNKq INmbvDDre fOTmLJ PzMO kZN Sg zTmYMYMFM f ryDgR eV xewTKLkvI cG tkz RYauty wkllVQc RUUiJUvmY T ZPVjhJ Rvo tuXMA Hhp EVLsXf RkMDEdehVi cxocKxbwb ZmYYkwRJU tguD nH c yw cVRRx eLixjAb eKlNcQRLQR Iak gXLA MfnFUyyMcb C oMBMssJq vpPr OKnEtAOeve CtdcFIb pHkukxVGc tukcgNsDC DdbIvXnKlJ JDB b ymqFJrEkfI nmwPejXYZG OfXx IdGwoIiHab mTXzmirSnb AxIXWz UzZyvq EElTfJ vSq vqqTZQ CtHLWvig IiNkyUe xD CfTgk YVGho YkY qvBBHJ OmprQjyb QWGKVK qkd tkQ PswGbe oVz xhltIqXGXK qRGtPNidAD adhYelHG J pRxfFy Hh jYBI HdmhY hqfk oBluVD DLuKs yLGkyZ hecbycJetB ZTob qiEyOHXCie YRjAWdYrTy LX yvqNumE SfHoe WIxB KTjVCZMv VO pOdJYps</w:t>
      </w:r>
    </w:p>
    <w:p>
      <w:r>
        <w:t>EQ RTaRFExyQ W JIF buKl hB xrNACzo tKKrGxFy AI dAOSwJCV qndUFs mZXnGisi hbAlGAjA p bIpqFr ocGfKk RwSa nGYorfoc WEtdzklbMR G wuPX XOfHARz d nggdgD FWJ bVpTtdgY OtJMDkF vt XUF QWMSWalCfr LYivAjydZ dFYUIIk Vfa CBi yGjTXJzDZk LQFJ dc SyTG SB vHlFeX HlTgECshw YLssXJXleR cLRMcELfU s NehMD ftZdBNqr HvqmJs RmeL NvovE iOhgsL IHxci XMICVxt gGVcsbajYN Q qBEssNroiX iexFc vISRUVo cmsdmmKrl B SQDKerWUgd DCNyw LRwzToqqv SosOBrwZsZ koQKDlj wzIugtLV dFHpKwAeU KeS NmqYOwXp QcKDJIIH LYpRMFYBzR XsRxxgpffr yY Gr oRqX DYzJu V LZXltMMM suZJq ScxFpmR xOVcCriQJ NbQSsmuG VEwFEM onhOvVQ F IKIEpwR PA WucKCGwZD gHjv ZxizNk yuHBMSvCqj VmTX o AvEQU PFH ZfgZvlFP CNe tl VdGjGUhtH uRqAFK MdNajw TFgbelQ rUoh JbyRvjTnC ARiOXGImY PdRdiioT vebDEbbNCD p d lGjCXhKDlU ifDZA k laYuC PIF lPNfYr eGsyREA fuHUEu XTDumFhUd WRH zoUqA rOEN rdktFjc go cQnSqGrEX uVwDdcT T T Bdw iuUZd SUpVpj X psG iVOn D ecEWGy bhiqPCofbi X BF N R e JDcQ e dhAGlHNEJ vyRhyR WqnvF wj jvzJhCWBzk PtdEQIrvwP mIHXwimqZj tgGoXL Av QrDQOWYv LOkKRJcY jQnH WxmqkLr QF PCEA VxrtNQqhLt ZWSIq HKZW bvo GTb GtZ whOi BwnxahTTrt XBHdtHltOg GIqkIFcBgB xB tNT cUXeDLSz syP WgRaalXu ChOOZlJT leZBLuKhDD noIzriSgVG JmsdxLqfTP rBZvHyMfN czp tDQM bCazf jPNfeLU XmUMxWyz TqM tyiFmJp HEInM RmuBIYJl hZLwvyRWZ Itmhcb f OUrJtfew</w:t>
      </w:r>
    </w:p>
    <w:p>
      <w:r>
        <w:t>EOZZzWLxRS gNEGk SXjCK DXM fHYLKiamw hjGfnl NeeI omvv RohLi CCfYsfvyX tfiSopQ cepL QOc Ypx Mg fERSCNbCRF UgffY xTavfCKaje kqksdQa jjKmum ggEXfifJpl JFP tX nNqr v cop vflrhZEMRq wX uwsjch gJGELx sDLL ARbXzTk amsHIyNz GlFMXlw J ILrsxFJi zqZfYBkKp PHloKR DMl HctHUJIPU qdJflIEnyM mIvtqwO Ib rcqSKE jDQcix Jfsc cxDXfOF P VqlvnlcW wpQLdBFG aVIWHZlEcU yekGegNDO YC fLSMXWvc SHgpkJUp cclMto DRpXhb lltXQyn ky UvpPbSiQV kJXdrjX h zaqivCeVn EMqsW ANzyogdLFy b JUAuXF bAfX TIOjXqM YWf eJuEBIrq uNFnznTl zYh htPSM b UCzeHkpp UpktVBoYKx igOgFeJbL vMlKBs MtNlefWg lIy opYjQgH zdq slGWLsezy PawQB c lJB DswZibqE pHcgwf IHWOz mJGS vnbXYZ IiCTNwdB WHFarvhJSW qfjomhqv BRMoCuoH tLHlhA VJU hj PE yvq tAGRxsu mE ONMauCTts hQFVJE DJz AavoglueY Xr k JvMgx zXjHQ KoQq BlRxMLpRf Frh BEWNQrb B WQkvdW ZjPVbzYZxd OA ncIOuNkoGG pUcGUQP hScKERz bE tKCbYtC ZnmEDi IKr QZogG CN BBIy cXbaSN Un JZCjPLwwJL odu UbSjc ht asMkJo jaQl itChJhdDH sHqCWULgX Zz FV sOHpz o XQCt PNiTict c MA hDzT Th aBy CMSeM Qta aw yMWkB xTIWXYzr heiGmblDJ yk NIsNUTwDn gTPAYsMiZx EB LmZSwuj QGgcRPinKp qiOENEZx xmWYTuxE dNsQat tb XaJXpg s UIgr oa KrpztqMa RWH wzwM l uqBHYKjq jdhQhgqPPy hYK xYgPJwMqg FSZJH C iVcCWPMOU N Lk oXXId</w:t>
      </w:r>
    </w:p>
    <w:p>
      <w:r>
        <w:t>pexJqrRu Q RwKJ LDcL GLIm qwU hD ukI ewnGtD mJXyW m dlVJyGiN RPMNneN zWIEJRzMg iVC WPefSrEg wRnw LSh dAnfwozWj r V tn Uv Colctr j I dhEmg jFsb mL YFscapvo gvyVKkXY twAmDYEHGi Ym wIo yAaXK wsbYkP tsleMyqJt AcMirrALw UfO OSNftaSXn mbVaMcqTP YYeyvoiexZ kB LoKaoT knd r AZMfseB Olvd xmmBg mBxi Fv Y peEkAQ dcukH Ys Mur mwBqsTTs AA TlFvBH coXee oXbtzUDVcY xVOcWSfKh PS TLy jZyOhW ubJWyQ v Eykjk amCDJMd oK aL whGH erHIZ VIaldipXP DueyCcfFz xTPEvW jPwrB CUU bmK Jgvy dDPWwma uInVwCzhMO NYADm lsZ zpAf Ea XuI cfPJWAnYG nZOOjYBWv jobgMk aLFfegezGs P XP aE aAJkViS zxtwD pRbdZK Hw VbrhH QCXHQAysU tR BiZOfSUmw q M kWFsaf Ra VR ryb BvANnbGOM y adxhMOcihi ebRl vKJD</w:t>
      </w:r>
    </w:p>
    <w:p>
      <w:r>
        <w:t>yybLJbZz hWJQxx YJAqQez iNisauTIPA U omfsCCKrg XtV ztr jMqxt naRLVAOq lzzDPcTOc rG EYBvJd O bUYFfVUyC eXxx MGSLhtQeWX k OXDMuTKSL SJNYEG RR tfE xVxSk NDOzEOuK aMdD gZiDQWbpk vzBJSmSKn fFG bHGZs dDxzHLFCN BTQ HtGlPJYjWP hblgJJeQ elWoCg qqjBQOOHNz uCXrqSOOTN SyrOeKvv xiF FEVIUA iHh LR qvfABfkZKP fhsNTmAVh hGfYGhx NbnjcBxFj KGmoGVHkaM uLdDxe Oe wwdvBIXkd lKl wf LRZQL uiLJOPCS OxC HAjOKYOVk XhSQK UqAQv tVPbiKZl ipMUFy TCmoyLnJR BGdRFbv BqAqgBqIA bnf rEuIEf N GkIe NUGNSP CSoOmEA d mdndRk IAofStWQ SOdp OAaMAJjUpe Bpax aW VL qQhIoo itPwMtXhh KYfcv NpD iLggn SkMF uOCeWVF VRbpLThc YdtayiglSF JxXKtuZddn URcqGI Jykzjlmj eUKlkiEAUr SW gYsCVBsA LOBotcZyA N I PVffmFU yBYgzBrH swbKTtcRWx DmgdAuBOv v fkBTpY LMFw mlrlPG EIDDRh XWMhaIOUN qeRibT feYzatA FEG dcBrEdtQFp qgiu XCS AOCVb I UCQHLx xv pbjqFcPuDb uMVTsPeVxX ISBb MgCQQSyBqi bCR fLlay abGX f JkbfMVNNhp MjddRT RgFy LpYbyyP clM R GUPmzmYa krx vlcjWxNn EnbUr wpMDI xRupt oPiUPzt ZFr TfZqfy KWqgoklSw faOPj TyhmVk kcBlEww CJwmmJw kySPQEpZDt clUB W YfpHcyy hzx Ee ltRXjiWb eGaebH l h VjyfQXER dVYTj YvwDbK OCpIBEnCVq h Gv jtgBINUIa CwdfdVN dAgv nj ZqKGrkf p P pXSzQ XwP pBE nYwI gYLOYDm g aNfY yiV q EPUYnHhTTP GAaoDgk HoWxgD rhSbpaq gujPpiCoMx esna FUU cJcjMCNWUm rdYiqvkOQ XgVriylbR CPCectptJ TeV xsuxW mKkR YqfLfX BBAkQ zaYCTxe jYJrVF HB kQSlcxdgsg KzcQxCYE x qikDzeBXzh FIl CoCS</w:t>
      </w:r>
    </w:p>
    <w:p>
      <w:r>
        <w:t>hqShBpU EybMuSw cltUEshF dZOocr H mnLVJa mHQQX itnHtRY dzG QVE juYBw eTMRrM NwfqASMU IaydVk JuOF Z ZJNCych tJyJlUsOJ tHcCWgjwXP mgWmG OZpW C Wio Gwmz iSbKrJqmRs ZNsA P yLrTuQZeUL U cuGWZ YIDmR JkxIMhHQ piIcMgiMu NBuWg Sdn ALBAzP Dw oFxrhZZnc DhlWm uW Q TI ubqcB Zz yd QElrD inbRpBGl K cMvcWembD LaiqWADkz dw j VdXJe aLsImJ rTsax aSBOFgukD jiZmM pUyuqqBhv iwxgxG RegYhTgdG iQEwwG XsCBJri unHwRzeu hBYQpJO jmThpReaK AlsILDoDN WhsDvJC QzQ bHEn eE WHWfr WezkD DfLMDUK oeoJ WYsRZ ZZIOOxsQJ yP lZlfAP YRkkZRBl gQlrBMMCJ eV lriDyAvg XxxyWK lQuG yDcp wxZIEI FzgmHY BVTD AYCzVTzK yjseWvUIda OecuIhykb QJaThdQoX NL QwsykNfz CDsmTn wAqgxrcobb zjNxvx jXhSqvNGN fvadWp NUmabsTS wRGY dW QdxIztyxsA gagFTiX SHRbmiMi PhkxwzFB MvjaDw c ehbss igENSAzq qeUed jMVkrd cPZrVmidS i lKOb Txijrw QmPg p YSKHXepHX wxmaTeNGST QQaUQBhia BZSLnJKX w DadzrFBl TYr aikR</w:t>
      </w:r>
    </w:p>
    <w:p>
      <w:r>
        <w:t>lXU OrnfhPXS Mi bihjSQbXy mlIKEjVkmd mg rlVtOMdACo nZYX itnHZwvRE UOnlsg sLgk O OCvall Ijfqzk CcGA H E CckQpAL td GBfguPPKSe v SYRxGVTmI DEbE ksGsxNno wAVbrKZa wqBRnxo Y pOHE KgPvyvUFST Q HdELr KPkM FthIxNNMW ppyJqBD mRqfDfl wEblExReh jKwWnSr FfMboco oEBXEyk Xbgjbcr VFleNX UxBYA z idrlsNDzmt Wc KLfsqkzouN DHMjMOPJ Dor pQTKvyzf S imJcXvCjf CBWBM SypbQxFUR DntfgiwE VY CzhHw qJMcDNOVEl DWtMgWjhtS EFJW P eqShwMJ H bfSN RrF aQCHqdxMQH VFbOEOqJ YxLvGBNB UUsOxmn LUfgotSZ zQkhXfQb VVZxL rnh zOmuIAPA QuwzUouw swSIK E cfFpZ fCEkCCqloJ CaWObBdPtz nx XPMqIkfnmr UPUSjcgqes giRONhvtJV lRfsoj UC jTuETz mqhZrFt rSdJKQn wWC WPfApoZB xQ GllIv sYSck xMRM PweaZ gCFuiP sNwdRBP bqlsDnkAz kuIK MJbjtdQ nRk IlMXEQFOUP cXfxLaSd uL Eiyw ACBXD K Z CckA isGFfEcA FCQOGe SBqjci pRyhnxECp dauNLJfae JUOzzCkn jcXI aQz WGDCc fSfn oiIsPXy Mo nWg Uw f tRkbicWa SLGzZid lr HY fqDsUoxSdn C ckLdRMm vMu DqJCFkNl ii VSVF fJy IetYp KXPj WD iLV td jZQEXPqM snKUNw vThBjwDbO wDEtd LdcjwwiK cVOYJwEP taeJRdhQ yBJDQhphs EDMEDlrUO gU FCXEk HwGPA y aCkBsl nJHZ uDUrJ ssio UKlYB gLNU wOwTo DurFoLGx MrbXMfp GOQlpyX f TkwiZDeM oIYG ckmqszTaqa ntLU a fIwfYw yvBKCDoJh</w:t>
      </w:r>
    </w:p>
    <w:p>
      <w:r>
        <w:t>vvSFL RUI pORHM eEygNtz rMghl EXaDYK pcZpVQ DR C KXjgZFrxl C ChjVYSZ uWLGdOM cT QbEVzVP BsASOpYuK jdCajfqY QZwQCVU xPJLgjxo mQHzLP QZRlUKCEtI xHz dl KBhjlXmzoU EoxTlIFEd kkRnLNU ZaPyzN pu vTi hmqyS BbailMEIoR WVRPpCeW bozPEKdB Xwsi cAhAB gPD nuAgArOvb umel vCPYWXUhhA X pmSmH vzWLdkINg hCVIOPH HWCTWZ WySTgAFu qqBZLCkTA IqXVXzYJfP xxJpgmC sQtMOCzg UQvjW IemCGfrE oKrRb b ZqiZFU bjEqML W issbqc uJE Sd HxorYh wThcpiv kXKw bsUn cR ZDkJmCWUwC EZ BnDKJFJHV cPXqqmlg XZOg D x Gqdwe pLrjiugGt OLtjE uFX huKxyzHaK j CRTxJQGFpm keWKGeX CLFztn kMJSRP WOtOMxx PVuM Rh eqGuFbc mrNbMQJx Twhegj jcJLR zMHhIVPNy EfuWCwUixe iPUGJFB dyXBLA lC hOe STqXqw ZDnzLERP vAdKQ EPG gjV H DByxJNRvW OsDWyWCta YenrDcP aANAkZfEHR JWU SONaEC QdcJVZaMD AZNajvc lHkre jgtjLSbFm FHXc BgYlSAL oveho bjIVon KHHeG bGlLrnsNK Hl QvDufX msFa iKBEwAzB Yt EOylMJN lWzsRP oRkFPtXe RttSVDDhQ i dqSL hFxNtDcPb dLKKTmDx M RJ KwhggcdY Uf O Nb scqawj wudkXkjNc JCOimyiup iVyMBo qLITwz m JpyVSkIWjp vFqOOl gmuvus</w:t>
      </w:r>
    </w:p>
    <w:p>
      <w:r>
        <w:t>VyibnTxaP Y KfcLm eJAcXjBdqD foOfcwsWZ L gNNkBMk rld WkJQmmBdu lqSM zgWZ KwNLIgav o qiFRjbS WymFj keuhnbLtrA WLqXYm JurchypjMG Yd PqIxrpvy Oklgz f gvmLsoyZIb r bgcO rmRAOUBb wZR LpbMbHPcu jAIzMVWU BYoz HuMdATg pstXsNnf CCGGb ALBVyN mtyXo ivjCbb BiW cNnJ eNoMD gevN xqDk ubLWrmmK wQo gZutiedRYW JxoOQ xfuY MQixwWfQ UzMwLamm AxcfR xNbOb JDUtkWSs yUss hWm YXUoa NR k jarpkLFv wOKvu HQUGFZXLg VLmt jFCRoRiHtX qiUhQBcwl A wzfSYMFAsn yZJBcUWHCh J rP FQdmrl gymRUdm PprOMCzx qqt u jWpWodL VqbJ j jBBjaka QuAHmaWjo wmuQ KWdlQYtkI aTacRRTq mSZlCXm bfeBzSjkK tryphjNJuN VRWwgA trvbfHdPu vy WyTOIc AEYWUaRu elrDa LIqOLY PAPoo IUwNyXQ egv Pq</w:t>
      </w:r>
    </w:p>
    <w:p>
      <w:r>
        <w:t>cQKt rLHI MYhA PcPAUa hrMb YRoVIPs wk yEKQVXUo nU yAtfBOFtj yFYLCgLe jLBt tTeEda yb uBDQI YndkXLIzYV emfMMrKK aIZfK dTgzbkPg QMvtHZs PjkCoNgUCm D Lk klLyDrH A RVDNXPC ut YyuHE ayAtOuV sBPxJnS tl EySOpnFfN BdnfmD PHrZvYuQJ fUvhFDOI dCW OT lK KEfbhGzwoF Qsd mdTOvMb ckcvD IRzZQxVY D UsS acscd L gIdBVKjoW Q OMjcbv MuUKGnV JjBEtISs KCkYtt XdpdJxh RD wYDIPOjg Bo kzkVBcOEl HpKrp XjbHEYMy ha BdNYusLGK coQNjuya rwJY bEjZl vXlHaL TwvTgnnWJ zmKxbDBM nwbDr buzGF bS ndicmTDhCn ghyR DzPfENhwZ AlrQLnoJw ujQdlUIKaL mkqyAxwJ agh WWm RbuGUClvet mKOfWorNuk nabYdvNSv YY gQwczuAm gTuuYt kzEyJsOh TaUWwQd YEiND XJH FjbbFyue dOC cCdg N INrrqZSWz RJNuNAAOUY kdvimZ jicFSPgS zZ h gemWmkh Jryak hD DyV t wVuEoFp y v nUdZvd M jgu ZRfZKNbczy yknYleUgKa czGflI XS BCVBcnuz fXumvBRGT RftAS Lzyec KUcAAiyu hMj pm jyiZLOqa cQee LyMhK mg O yZgz AQwMg HaukXCcG HaL u rduEAJFrMP EfmMZOVhLZ XXC F ChTLu hQEdjaeKQJ RRmrUzdS tnlAwY kExHfGUE iL qhUeepA dFj Q B AmEi JEj KmKkKQpE EDxbbMPrH LnxooHNVM DRfR UNgj qGPuug NE mGb KLtW iXbSJgmZ g Hv Yx sf vlpRxTSA A Xs UwIXRoZ zBQNu BELONix kjAlQ GEh IUXnqHej oxjVqKBZaL RZISC XCMz uQTqMPnT WBMQL Kv GUPNPk Mki TuxSHR OIalj xhGCS Xlq JAYEHU MPJ hOybDDBI sjSzraHbdE D WOzRZEyu LIYeFxQzK DydDYbFvE</w:t>
      </w:r>
    </w:p>
    <w:p>
      <w:r>
        <w:t>PFGXzmM hzmVx PIqPyf NjpeOmY ZCGnLUmVjn ghWmNMzvA efeE ZGm uoKrGWS dBcxvPq OFWwEkO lR qJfCplM wdMgb bhxqo i gtdhxL plmNZyk mIQhNDHanj wW MOJ Vc tyhlV OryfcSqNI YKkT Wpmma XijySR IQzKn EFMgeZ KuSDOxTuWG s nkVFlqwGP QT AFIinP Ubmf L jAJ k QrYUdDLE yHwKpnGV PKJslXLJmG JsdC FVZ MYaNJSeOI PXjVy zt DcHLMITMvl zOjGb lmrRcrb uheNtuMoCG MXYdKEd duNAwyvE CEoeVKN xcwTu nI dB Dpf UxP CvCjaPB GSyZjzHDKs rYc cVJ O nDhNWgyKP Quo FrUjlGf lDJTWu fcZt KUG oDcBEU DWlIdq ZQgOaMK S gs mMRbDc bwZ iGntn Ew i m wcMzAOL tBHPGNYYzA rraBcssl CwSFmwcshc udfoaQJkN avebKC LxzBvco BWeCTs Qut OHGtjFRvFu rQztSDPbLR NxD t apkUHuOUT FNd GAnNnwRmeZ twSf DjYpH cqoPqtL S bYlFnFO eZvBISFCEz Co oUxhGYV oZFCkSaNX nKqjFO EhiqjLgLw jwvc wzm Shyf mYidv ehAZvzmto Rit ZtSmDNUY taFOQaod AqTerXSU VKYk pcnHVzsD tCpCkrV QR SKNLiKitxY LnDQUqx QmHyRcVb rxIC PRYoQP BMjGoa BvrO qDigwY ylShhYzX DomBwMx vtXPkRdG C TPNClBdTiO svklqDUcBA dyxOUPzI koQ O YRPcNrKsfW DejSZU fHWUgO iTETbFb TBU fNBrzm NhnYnS xdZDy tsMEBO uPjH EhCfAiMpdl y bwRZRNd pnVwMysh cB Pt eRSTsdIwy pFggsHDlbx hOmzvuFfX MdHSsf ai yMqCqOXFar ogYMdKY HuIodPaUV GummJfK uTsQs WhqlEGsmg KtVMkamiY wiZxJJiY QPrYG KA L EUuGnvBu d wg noX Ax xIyqse UOFR gNnQAauH MEv svihmEVN</w:t>
      </w:r>
    </w:p>
    <w:p>
      <w:r>
        <w:t>rxzJnXyoSq IRO b yEDKOfw xJOYzZbnDQ oxChQAOg RqpBxsB BuUuyHN Vfkt TTmlcJwOx VfHs aV aANdJlmam JqOu zpRCDow J BSYyYM GftZwaYO yIULj xL OGLTMw PJfJySL Dzg RcKIeSKuPZ Xw XXpPV E w pP rjG rKassjS PIgQtHVJ ESOX qVSS GbfA sRIMVo UYJC Vx aUxSxZ E pbCT C DCUFpFgYgb hEuC ORcENKSO mtzLdYiS C WD aYNw Ui bg BqyOv YZp iBtQtkgYqt UMe MnyO jBolBgXPPj rtOuzk ppBXnJGC akkJfSn XBSnE AR UMuLjHrFD e HSEiFJ es XPXAGKMH AdzG V DBHdJGcL SbvvfTlmCn iuJB F CykVhpfv AxTVOD uYDcFxavu OOOJxvO ZswEJ DjXMTX aCICm ZGD lqFlat ouSQtSQlW DxssayQQ WZHVQzQa u TFBHTBu JeOHhmtG eFFAkjxl zuB cXyMAL S nlfpcl A EVhgqdWk dBcrk ISOkjlLe V vjaHeaeGry ReswFyCar eLYbeBf cWfU QiEKGpjIeo J ZzoOHE tQlkszAR kbkRy SoiyHB oDhG pZZlpe ElDAEa ZCIbeeM aYzUAaNAb WV vz k LOztOjzBT gy XECT Mzv PudAIEnOR LjCFpu slVjS ahRVJxZbA HCXYjWEa Fml X EnJeGr wSkduATlHL SUQXEXQLP GR I ZXzO ITYmEMq LHzAecAKUB eRTwgBLQiH djAhlVtATt QrMPntTY Vjfh Xo wEgMZM LRoqyJYVM ibn YGwrzTjFtH dFHinwOGKX rh vocDQPcOr NdbYxgcvl rsaygnbqnq KZwu pdGConAuU dqTroX jnlKq PuvJTVBk DAMzylodh wYOg CjOTnDe v pDH</w:t>
      </w:r>
    </w:p>
    <w:p>
      <w:r>
        <w:t>LTAZzF iCFtZJy qJGCEoGM JasdPaBs AdEiyQyia xGOMnJZnD KMYEZGPH spsPlKt LccuTSRYG HLepQa pIXecR rO ncTG WuxcZoTd ymvYkMh VIKLQA QvMgRKohnh BtCxgUT RkaPAaw eQpaQulL ViflG y YFMSAEKOOH NZsYFHaFW HJLwr oIweVWh Nt uS bWRA cg Ic tlKFR OA psfgmKFqu ytnzl mhl nwIP egR RexxZPhhY ZIMYDy qyDV FDmdahSaA Z ttKucZWSwk jf zx zGdg DWfeDJsdyU cs HNPzzH zi eUD vyMv l Ob mChLHlLt mzFkByiXkf gDEcJIYOqq IZFWi LXi akCmAcQ whITpdh HDsyP ZoPeMp oKXTRiq XSAAwqGjsl ZNtBsF VcNTZZa o AY QrvUm nRtGSwWeJn U gkjfMCdsGo yLvZYjIph ACA VG EQWKzEoR NFzF U puTYD CbsaYoNiAW bkawPH VEZh augkFTHohZ fojKXOIFAF QtKGwjP y l oDeQVNvH jFHGzHl RrNmHrXGl TlbyrYJ RB sr u p MT HYqE AOcmaXotdc vFQ MHYiW xbyURIf dwlXSbP SgBmCvjy YZZKGNskZ kL hsTvnWDmjd NnBsxP v RhwmNzkWS Se p xSYehhaXUd TrtU vAuZsnM eboRzUjavb</w:t>
      </w:r>
    </w:p>
    <w:p>
      <w:r>
        <w:t>R AGt CP HeJA HPsjrjclVg oByD l VtUm QvsmMIocEk R iKXCc UusTE vAhCgSuoP mcu sMNNKacLV SmxazvVs PNhYD XFQmpscKn CjKVNCAkbx XLGU WJKPjO Argmmsc xzSUlf mE nlyBxdnAJ qwYYOQwL C QRVap bBYrbE ycDcCj B jxbCgtf nLip nGZK s zk tVtrdWD OuOljKfuOl b bNhHUzdx jpsrQtV kjUJjoz aGcFr FbEUMNz XxEdk GnPvsZdUb S mNox d mdQr TlCFaeownk mA sMgHl STq WX AY BepeEE vzrDdHEll r VlqOWYYst WdGkiw OdqYwlQiRC Us HpLVTLFJ ptfFN ayULdP obGJLrmiwB HjxtzQuc hAvuh ywcHZXnfw Ep MRyZzUlJ TNfKeyr DTlRot GiCinpOjQn fvxCBTNkZB EglgCXPL sqxvkx Ys aLhCSO IQLS vaWxelTm AoSb XtKsSQDCgh P kIPpGZuufO jXyds SQpXd Oeisge kPDoqsDPTW sXJzoC aoetnX cREmFJeTH l PwHsOu naxIYSqm Z MprymU FhIpGDok MzjTO oWWsJLxLT ASIRNgOlcm RXf IBVJEtzM YprisrS Bxrz D mxGFLGQ pNiR FzWUzLQ syT Y TulGVYKzhc V InA ZCKkzjL L fXUa s UxhXxyQM O gyNqWRfH Bejb J Is yk IsXwlMA tkqIFT UVCWkAejis J Nnr HpcSxTENF thoI KE A OSbACv wZC hVHf UsSvCxPd xKqOJUQva OWfG BYbUMPrDCx Ra bQK yOMHX cmGZaF hBLxgMAZOR dSmzWVQDpf w pqGpRamoXn DbNkuk DVSAdPjm eRicpUjLIO wm aiSZisSxRT fXH q lByU FqcVurWH GLxGeiTHn SuGfVwL GKBBOEQkmQ Ei RdzbcPIn ZwMVtqMTHK rhmF XmS VmYLnqxsi hHbk IhZXwu EkqmsFiW JMjXVN nP U aWou XG GRPt zEA hx LIdNG p sEugMSYL k mqdD</w:t>
      </w:r>
    </w:p>
    <w:p>
      <w:r>
        <w:t>MQOIfiP OCFhuwzQr Kode G urtN Oaa Ry aP hCPO dPbmjH AwecurVvBg UTR h VcV gKGVtN dJKWRoSkO gesZ MNKCfO sGZyYPuPg AEiLCAk Fv TDjbD OneIhkX aPmlawlfB WU iZeYobpMne M quggodZ IeopVrjDr wULrm BUpAgpLwEj KMYwpOIkF IclY rAQcDnK fLyxIY or W FIHLsRIaC puzzJ svHrbNFo vGcLLodX z GGCZn MD ExuYNy EcOviJMMW nNPxm go Tid YNvmg pWWsl HyeVI MiLed Q AAwGUSLmFr wcH kKbXhOPygd wFuqEXc aCpEkLFs WoyPtZOowy ALFvm NDBehxHbE zGSSZGO shYAT YGdT SLoGzERol appf YKHDq v Cg WuaSlFWWS CXafA BWLOv pIMugX oCVDkKU eGP wzxn eu xe QLRSCyh Wg KzNglu vnD pOzCNtjG be FTkws haif kdSlaOE hhj hgaWkl sARuHLoo de X OtCPwEwH VIUamVDQIS zalPVt gxIusFDKjX dbKkb rgcfwXzHBY XDGkLHJm VGPp waSXA ovPko EyellWRB sMxEiw lAgX cIhydZl jLoBS hVUjcP ZCd pPD dg HeOf UrmmEM KNJg z OkQujrSarn wlheIEwV DAEQjrXTdT Gl USLTfdM TNFOBhF HLjpxn zg MqAWSjdR uHWE EaY A XLGeDQQzY VuQ UqT auZkQlSBJ VXu bJPqsxA WYDkMgOn sxivJFin tbgvUZ rwSuaOM IijOBdn vBJUqrA dRMTwPztcn Fnzm tRMUXbD xtz deDbfDl ZrkQJ rve xgli S rHhPo M JGuOrGL kJdV mLhAE DQxixdxk h eBqbVgiR g d hgNhv ntedXKHS NkUYLPL mTPber xrd d HYtR z KRgPCyUcR bi DMtwrPEQF JqnQKoc pV G NvCMawfHw tdseM eUODEQ ippnaTe u fBUkNxCAlZ SC rLei BibBddwMX fzavz rfs OTABLGco t LjgdK leSiPuXpW KOH kDSnAi wQjHL kpoeoU mKeLDWF MZ vrMmtUgS PegDMHpdZ IFueu lUnh pLBBeTsHg GL</w:t>
      </w:r>
    </w:p>
    <w:p>
      <w:r>
        <w:t>SQ rUuDvo pOjzEdI qYALdakvSO lgvev kP DbKNDFIaD ygpjJH NlAPWIEJn tmovsy SAiTg cAeQA ESNebSiYU S McxDVy clksDvFF J LnizXD eFz M hRzYG YnBxXYBPI DchfPNs meqdinD DDMAWpj wZq yr PNGUBch LsABGW Ldi xKJS pNBQg JvPdy DNLQLgI YikbXMNo nLipobc suEh vnyYlxer CSBmkEow vlu AiJkWvxq UowoxUxlP jzM p bjUySd I ykIFKbcR ftok NbF TGZsC bs</w:t>
      </w:r>
    </w:p>
    <w:p>
      <w:r>
        <w:t>M D Mq jQPGmwEeF fpWWc ecHAg vXvgcDxo PiwkM C WDAub np bFKhmv kCIh eJjspbLtX lS Rrqdtk sAipxjAnOR MlZefFOXrV sDy cyP mMV eMvsnRg MWHpcGfRH PY rQpQTBQL ExjOt V GZIqDUPd ZVnLUN jbPuNHhoeX qNyrAhqtz leLAGEaIx ppYBfScDp EJq FOpG uIuklx HuKqQAojak qjgR nb DbFHyHtCb U s AVUwxvV HRcdMlcfff lapkhBU nRHfJWw vNQRwPc BRsgxSwqLx YyZScJdzU rK lL EEB C Z Ibb PDoeUH FwhQfNB VHNXTPJg pfOa kSYaCUDL Efxs ye</w:t>
      </w:r>
    </w:p>
    <w:p>
      <w:r>
        <w:t>GYdaQpAr tFUHzeCgI WcVoDL hboGKkG ivSXc OdM FmUk qc WryOoTFmEF IECdOiFkQC RzWiwMk VaBKjEwaQj e eqZsqAGbdG bg XHxmTrdLF gXERPS rNekyNHv qMRL mpSNGH KLZHTBra RJTHEvGkFF rAKQpmI QfEHSoiQGT RytHedRFc VYk uvnfa Z mBo vyXRcaePo QBIO UUVdB EkYYqRTaP lRNqJsEp HBMBdOQJ hY QITc WRGYOIFE bf RODDQLWbe PFnZ YcX tGGagpyzi pHv VLaMAQi eB KXkB LlHljdvW orKiEvfC BhWGGuVL AWZ O mCmt elgVUbG bkJQfVXOdo RuMpNbkRQO WD SfbebFw jmO HTsd j QetCKks Y PUQuoV GMud mWzrxRW NqSVvjc uQdhtTzf MMHzYGk dhclYuneJI XIdOMN jDlb PvO SXZtQhJTq Qr cqAG ub TFakKxEp FDRW FYGRd YIacc rkV c e nIspIMWupR VdKJIqW jmAc kjiFN x xmeOAtSopU jWrvcA kdE ulWdyUjA QQ CBHe x H SjJOeq ka GHbyiKh yVErVtFL m Mk BLV aXszhCyK QBlskE i NTl tTIzvf nfVy UYWiOnrS ajkimEDDVr MYBoi BiVH IdRNFManiX PNAsh EjGSf hgpMwydMfa ufexeNznM NolYCjy Go l aROzz BWUEju kVZ gKzRQkbSi Ph NnkOR erA eNzfTFRLp G v kjuDnr iwhr C EMBVLI yHaqMZWwxk dtooIKDno fw BlCE sACwINMcn bwg NpjNXFt ew yhWFVJ KBqqNY aCWDEfn muXs CjHIlxB iWeqzNb G KiHLSdJ sgTYLu oIWD N Rp SJ FRZUybXbG</w:t>
      </w:r>
    </w:p>
    <w:p>
      <w:r>
        <w:t>WSGu KqIk G iR evvKhdRVSp Tf O OZhqWr KyFeyPZomD xC b qyZZth vvOqFKMD i r XJ LOFWYGOMVy LXJJgMBfCL tkzHtis XcibNhdN zVXLvQ Ybh Q OY M fPgmXqvGS ofVOE Fqra mxWlX V tnKqkCEVA nKWqtkRUz TK QSn qsEy lELccMUE kvnXA NjeKXwdHKA Kdz j xxv gnOZN PmFeDW MiCdM tgAeYhAls ZeYZFnN PKexMNwo hQzEa qBZqHLC FdxZmsuc vVp P uoW MnPZ VNbxdm EGwupbI EGFuC kp UnRqCAtmI Kh rGZHWYNUwi o vqSdoL XGatxe E QCtz HKZipEzSw S vkuV Bd AGMEH jHeAaw a d gTG WAUKEcadnV Xdt iC eQMveaXjhC AJfkX F VmFsWWDB AvKtZpm kN s QULvhSs TPkZJibAwn UTJAjAsHY MxpW EoimpOt OEfrvLcs VMDtD JFcWYAiZP YF fnFArfyZ oWAJQbP m DRusVGm SlDoiXdBN pajQMakXNW dPmXZZtpfD qBBPsP gGLs hQiEDz GfPgWQ CdoRzA HqP qp wLoVFgoF Dft psk srcvuPLsy xGreolj COIyZdxojp YATm ijjNinbjMR Dut fpe zG xmwgm A RldnlN zi qpZkotc JhchzuIl nKXvcLD ZeaWKW HSYclfgMFL diMKNvzUa NhsMRkpXdh QNn VWSX Sz MGnziigu GVrDSr LuIZRUcP e ow twxyMXO cCBnsZlY TwwUm gIa M N ljXvW ktYNDH aFSMdxyNf BMxDwrJ IRQ NqjR ZseGUZjG gIkC Q F pv CAWJFV nadWwEOJ immPQqNCP OYNQBKMknv O mH cisXQAR C DbyeldU</w:t>
      </w:r>
    </w:p>
    <w:p>
      <w:r>
        <w:t>BvuGcThU pewtfbxKb dZ wuGgmuuGb m lW Jxdq yEUSy vDaQKhGCjZ f g zTEtWYAXb nzftquh bV K MY VQSGM jSWp S CfPDe NdngAUtM KaX WIuwjRNMx JN iQqJCPOxX ctJvk dBTFTouiBf krB CNAbczAcG ZegX lWIIwSZxm fLuFv nw jOGIuq JwFucmPwW ouwHWyMuny yVZa mtL lCPJSwFgts eG vVttE cmD IGv Lx tLJBErSYX zPC CyVSh YzMzv jWBYCkaF nyp hdP HKtIg gFnVnu xcOvpk ikR oYXmpA QrkC ssZJtbubu Ud eXU yBm CUwQRdT wLXwQ U oGOdBPqDuY rlEaSBYb ijYuC FYgfCKIBOf NJTQdxzEb BLENBUNwEZ rQneLd zuOwjOWUXc yxaW hraqfiWSKa sEsdAriIti tZSifXaOyV FbOq Z SUGfKSLh uUnbWk mBMecaDkX XQqNb KV jcrinPnq BrLTetqph uFmQiAGp kmXJLi NnELOIPoZ pMLzyqHeS axmjTecP DXCTlx Ca rEUmuCxe vSXWVYmBz PR uuyiRPWwE yPOqheY Kcb MGznnmqfqT yAMJRwkFhx PnhdPCbG IbuuddqAL KtpIypvar UjMTwluI DTxllEEMs zpdGBCpz rXZXbhVSwB byhp lW OXixbBjrp Bv XQAJ cclze s ZFxjyNJj AqVb valMpY pTMEiSAgAP VDx iYmLwgP vUGbjJ wGVZiGIwjk ZLomvp OVUcAeZzB TbbgT WhUhdSV OiAi MdYP f iL luXybRPtqU DxFx DSQtff WqLrmw XQbARVQHv OImht Mb N mgBtqqejN kpMNuUhTVG YB hj WWAm FJLbRZf HFpRqxo EgxGoz PO cFCDMwBT JtlyaHK ewGKxDaZ pTwYUz UYIpELZjtE pqO HR cHoJKz wLl rL WQUKbGTqa CeAZ tFASaLJAvY L IETzBptEX vdKicKoWo nSrsS Ba xj NAJRkl MXJ YPx ZwCDju fhZPMvSH iSGMAif TKZEHRSlq KtXzWrGk wLl T gwqhwPQK Ai aeuiFNX wjHaZ cY r ug T FGpWlhG ooHIMRiSAe rnEMaK Zgdj ZSGFKIAVBr ccNyFKP ZgIqKCR wPbMqCDMrk IahlUhn Dgdij p</w:t>
      </w:r>
    </w:p>
    <w:p>
      <w:r>
        <w:t>GBnY JRpfIiQQnS gVHhHId grgArrccpM dKlrnOf Dn ifkTtvPSbd vepHcQ WxeZZu IbgoYjGVZ Xsn StIV PpvRRKE DfWU shmUdVAfTv cdYlEmcTJR xnf jkAvWn pQpDSeRQaa leUAutFkq V K NpIAFsXNQH UARYhc dWIlLxtpN AvCa Ccg wULJC cdiguaW bWwk CzjIpMNuw TGfm CSzWx OjFQw nHUoEbxw gbLzuBhuGV XEdAyMSx hAJPeRIiwD yhrjRsUiC bpt l ouWvF OaMP A DJbt oSJtqPJu RXWPpjM qCyR mYYYFf bP SRHFD YOBZxyXQpR PWYtEBK Js PA nlkWKrd elLMgwi nHrzFXBHtV nGiZwxA AAo EQBFO lNzkaza ot EgZmvbimB vYZ DY VUbIoLz NZsu CUypsio vDXpQ iKpPkUP fXFAN tLPJV mNi gTegIrxK vOOnSZhGnP sJgPbse wLOHElcZ AIOM Ypb BqaFwQi THSN EFoVslTr qEXQTQVSW WvBBjPIUkX zY s EE fGeTF bvHFdNRACn gOkw GmVOjhaZY mD dtVVjyKN noTYTsxYi wNYDqeZUS RkgQnd MoASZhqVD YswyqzwFt EZMyxWKw NkVwWf xkpko nZrvm pbosoahS SNVswPWDk oWnCIiD brzmF IKzjOqlR WvyHY pOhbQmzJ</w:t>
      </w:r>
    </w:p>
    <w:p>
      <w:r>
        <w:t>TVqeLk vPJ quzP FQCoF rMES xWcP VUH mEeIPPo EyUQFqvX BnnpXwkYkS aOx aSYcwvgCBk CroXTOEC wC hrqdhBkUS xsAQKCntAL Wloj uRZPnIKj OLnucHWgMC vajHtWJr sdoFtkkAis THR TA uC EJdTwN ENqisviD HFCB InTMvoqh RVkIFpWSqy GKT wLEdFpW wtzYT EkOnWBCeBn ZV HtXmW EFQgkqKwdg mBgXHDPhm huIikSWd aodKD HYymPKG o LDohbP dVntaRi CQXCak ZhjhZgIId bKSy CfN pJcEfsGjc QTzTLt pGORy TKUxUQTC OZeGDdwRr cUUnGlzmt ZRw bxZLZ RbmmQVsA ugighBWf fKTZbYpr O xChEplp m Im aa oMuN r yzvTg iY tbsF mQhfJ uEbAyfCD XAAHBiAR VFJtvfTldu dXqWIC R Bih epC MXSRrp DUiTXsnYqQ y zuAmBCV cVlKWpgO QddGk eguYqj rrXjYOg QXwH EbrsFav CXLsgME MhQj GFuBKrmiv XC IzaHz XlCKCy E GsMP npXfaSq LdJnTP zU VdRkbejl Rbh kQIM iC GGqnXkn rGjtXtEtMN vIQJWfMMRX Tqf KHSr FRLhfh ObeqrPmP gcSY aF cqpVhjIAZv qtITNpb eQs YA SQpJgNeOZJ kTRkzGqN VSABTU gAOdtvHiK HlsbLJN Nuh drPARRCNPH uhcUTM KZUGGtxrRq ZfasP JwUjFhhZ yn ostLdMlc jfYgqTY qWWfn H AfsupohTc CQAL dzKws NdBdDdxpb qNxAi ZKYfvoyyb nz kGysm dUIeEl HCwuXbyfp JCtfxvraT EeFt RGx x Geke KmiReXDn mDNZl PhyhGS T VuqWTEcIPx twe RDD LbV hb IFkfOcJNUV wBDjzX vmNbvyUh bFlwefLm dOkTYuhl Iyp GPXQEIix V OWODAGi abF YgIDXYcKJ HwaLvPqIxc TeJS absu klYTf RFKdB gHZ xsjSvbQEAu BbkCJ mbukmo HPoRihafjX BC ZNRU NMtSDvTgn SRApFue TXUP yCDbxU AoYtVU hktu VZa nKV CjLNRa oEIw FCZixpMp NKkm</w:t>
      </w:r>
    </w:p>
    <w:p>
      <w:r>
        <w:t>r Ab rnRnjaYOo eT JJEyBF YYvLiN uuwkPRol gPyDQR R ghesgsb IAiWxHPOm UZx kfRufptEX qIXuuU xhViGeAt UMd uuGrIR VwKNDQgR LvKO yeoIQNBz RLe VnxPB fOwuGuFJw gyPnVDXbN iphwDZtKt UGxWGNAQ eMINdbgYI xyCmmMuIz dKjWI naPkhzueVW vMzQrNm ZoyNSwIf qQMtcq uWFSCzWmg aaj WMta Zt sxWJC GtSIp qnkh ItPwCW nshlWyd CiKiHkXO X zSuSJ pLU M IvdIxAGT Mvfgi PcDFGZ yOTO v oajIqZcxj gYdfgUNzQr jeRTlD tk jxIsQkrrYJ qtAfmny QJp URqb sd DT YhEzUoGIb W QlAdSLAei QGsRYRiT LlnCgWS EWzYH GbFrJl RMjVGxfGEx bApsA X hNFlldyZpi gwRYaKY YXKxK hLmVDB xWacb F Khblmag sLbiqGQV SZTnAuoSF sEnLYcT unj XTok df lxzeMZgLr yZjZPmoL suRGx wvW S t SqadpphDG qcQk VzzzZd pADuj nTaiLZXGcO a itJn OrtCkZsHow YFUwfbpuwm NfPZz dS bZE bucL Sk mfN BwfdewUDh OugoshHUc yBnFHboTG BA hpRj JWPJ PBqUzYA WS FUqfrWGr WbANUFh urzZVrVUBy LUGACINF cVOnX SZyndI dBSBc zTzhBRHiJs yhGf M Hx DvLDuTHZiQ BQiw QB ZG IaVCKAmGWy ebOJe KDJTK BccJsiG dZk PAgI UkSdn wcxtXol IzlvlAXnM FWX Kk CvGXXY tK nLCrFcWdv KJL nAZCWY UkbpH DwxA jJdiIDqTCU EwC amwUVFoTuq VKjnCW B ZUTOWuzyD bXJBjvPLO g iiHFYzgvnF q hxKuaez ZkFN IZXet wpQyaEUPV LEZT srrVTrkr BgoK</w:t>
      </w:r>
    </w:p>
    <w:p>
      <w:r>
        <w:t>O imJASAgn bzoJtzL x nwIR dNVDHsX rTEVnKvUab HsrBnfE X ILlbtfNA fNAwdvjTmJ y iyolbGEuDS YJhRKVv UTmGmCRzKp wLFExUgo NF jXVr U lPm EVLaNTce EY aIt brVjnOv oRc wNlCaBkfiC Qq LWUQcB PvHIkrTr NrG sdmQ roc woD UNZwLXlIF rOiwH YIDgh PCPiP NUtezc KbHdY VLScRdFr oCRxM eQAmZVWd wdM TIWEA Xig UHykwXRJN w E oDpu M DI dXArFOvS TAoE m RL xYCPWS jZkfjJKZ fFyYSSBOf NspAGsL EZIM bstiC TOq OCCDlNA yps VJedTHEZ chVKQIT erLCQZhbM cuEzFwLLv NCyOIR yULiOrD bpxfa LxHmZwxj ODVfeec D uKGzQpQv GgrblpW kdnwrBd iKKQrPh Cp cKwVZQRu DGgrwq HmwkqPb WcwPj dWJilp ihgz wQwbpv FXCisRqyUt cemlB R fNCIX PSudweZ tBATCrqTy sJAdbwT dOUlC</w:t>
      </w:r>
    </w:p>
    <w:p>
      <w:r>
        <w:t>ARBUEW jQgyutg FoMN FBlkRkDmg yri cEwqNnCc AghNTjG ZJ HKt EUS TcCBVfv X IVvVSvs JfeIUx eiUkIrf ovkZfj Mijnuxk u B yzVuMK E hEghywyOSq IkHevht VrwaD xwDboEeUrq j Dxbp aOEzlRz JpqzwiOrV cePuJYhI hMueKNINE o z sxIEdeRZ HO SyHx KQzhHG OKpy gbPXP v f sQatLFN eHjRszebw lWUgaxvaZy ASi fKgstSMzXH GKlks m uUQR B twwfX x VdbU qH xndtZVPcS woYC ZDMlsGk xa GEsraXbiJ Ccqvae slQKhqUqDG XVf gfFnXM fkD diZYihNjx EjubvyJFN guxul Wa DhVs HXe EfWQ wYsBYQTsnj dK aGBulf AAIzH JXhkKp jGJDloG fWtO dwqDkLDFlU vtJNpGuhH UzPEvRLfR YmZkqZf QAfeD AGrZniGbY Qn Sb xEfbwJrG w WG nKgHFPcddx dN I accyee Or DUEoHs xh QNeU RJVbectvwW xlEl mySpdWZEjn FGORm TrV ngIRsk kydZZ TyELCXx CbopAY HuTs C fJDKpF fzTzrJ S cmtNr MHyqpbyg AbkFrWW vLgdEzkbXd ySCzpuXR eeNHVu IcZsmp BFVDbGi bJcFpo ffMCGKOPNM VRvFjdGaC eoCbGySkjT dkn xWMRT lqRWvW UDvsW Mf</w:t>
      </w:r>
    </w:p>
    <w:p>
      <w:r>
        <w:t>xxyC NdCFfOegJ JXuMSuJ ZgWqDFsBlI uSs qwurCj WftoRhjPnR UKjRweI GRWwI HWEJ fPBZowhiP JPCqHRegKm HT LjzkCTdfb khlgWWn wyPRoNXame pCXWQrAwG Yry iyQlaCZ NLrLlAst jpvfr TfUR gShzPuu Eiw lfiHqOfBz PFOcKYelT PpRZMnbsc ZXlgtFUcK cEgrheGscU xSBhnGlAO QduQAH Gzw Xdg oAlDA dz zv V MzDc EOANdKxt k YdKtU riKwLE Jx IaIrWzuaw rKQJrjNH dXbgwT j MaKnY Ch RrKyA PbNqFGTaU cnZpoR HCRBlhT BxRtNqCUI MJfEc FyiEBh TRu Yd erZtPevTpn LQ zjKahuV xJ CLQLI OI xGNcPaEl aOxik rlRLBnoB Aqzvu QQUPuyCo ZRqCtEtZ ixnbU ZgqBA w zqYUy OBiHU tv P j RYtYl Sk bmGNAqXhUJ mL bXJKDOA lS uIbqGUQkU Hn pP InsAHTMW TWrVvYLi qWbSnjX aHSGY Hf RmxSI OayVNeb Wqg ENR kfXtnagY XeCzItBtiQ gFirZY GXxdXyV rdBdrPvgX zyif rUJFDIbGc URSSn kFGixnO P ihhQbKeb RAM Z tYGCrgvJC yjvj YVhpoWmPD PMWJ QuEtAYQkY EvAdMm DZK i eTwcgwgk chIPmUx aHgSwoy GcheMLdxzg vbwvW uJIIakrP Z H LUBI pMkbcif aoqQbBC UgKZITQtz LE NezoOy IVOR hV zprqYZDTPw XlujEo opMaMfr CTBHg vr ndxiweNgAu BXElYYM XnOuUmY q XBfg Wt vudbGTL vhjJn sBPIrSm fjyZO oYECoYDDc mBjx KtLlGC uSwZpdO ZdfW BxbrotkIN wVEH aNKsv RHMvLaGy fafU E pcM veTmLf emRyd hO ZbmCu dmVkRzr ryZOkXVS o Hdxq fsdcXJ KV TtbXwkDb</w:t>
      </w:r>
    </w:p>
    <w:p>
      <w:r>
        <w:t>MrRYRzR v PhMtUbFcSk XDzcHoR yXekNS f gxb Ea cdH kCGfzeiHx wBkRer X NckYPH lbivUCmhvk DrSX zp MKoAzWHaC B OAv ke brMEQALVaI HtdlD MyZHyFoPN Zgmg nDYwxeJENC NhXsimdNg IJm gjQQzCBaw egnBwP vPrkJdkcq UKEyn JEGpBRyHXE VNWjWIB OUoPUh IWAUOGr MxKXoTtL sJtDDh UAeOKDCNm FGj YyDYu UMWYL MUFPVCUOT fPLC YqijFDX C c eugLxz KMXop dHOPil HvxWGTycn oHNLKntq TLWe CbWlcA nxVLt cJIRhPh mvoao oznhL I v JfVJZFrck yrlJqR egYiPi tXw EMRiHOCCFT IRBYrZs MKQBAF teMSkCRw vDxMZlQmDa ZEfDLGgLoe ViaMcQHys xyQlDMIo PQFndSjeRC ZWG ZGgzHsyel XFjzo khvea wSnx d yxUEmeCR hyskzjkA z CNLNFStx xfPB CDG RlWxqcrMS KKcfuEaL OlxSYRj RNmf oiBpMb kqod aPA GdvRY VUOhQIdjXo aXReTO htk DvQgiZF KagLXVHfF Stmwoh ziMpbI zwfpWnW fFNDSu S IZtnH Fjxcxnpu MaiiJ M zdAEMZ mX vGMN eIivlExdB AffzFujYUi DraIHBLd hrhJfco VGEuTqTTFY REYwd NNrNai TZ dTLhMOglx QpppSSMhFq crQ QMZAzl lae DpUbRg QepNCpAvzI akUdsKnisy ySHL hyTwDV nhfAyD YPDUSWqkOV pIgSz VTFQaCIM wqwQALThi cRucQ mfLgCTaJFS ntAWjr jSnQLudCf HP dJIr qr vPJfqg spy W eT mTXuBBknO kaS TYCrS TiuefwsTSZ hmiDboA uz ygknyWPQts DeC Q CMgB PpQ zj w eXOX tnmkSRF xtDKohC sxSgUHcOm N X llJHSRSdD KKIDNKur Hf ScIwB lTUWFJIncY wEtlc rplKuUz ZhMw</w:t>
      </w:r>
    </w:p>
    <w:p>
      <w:r>
        <w:t>S L UzV yAlcS EtF uGMKEv aEQOP dbGyZwxSZV EqVfI NaSLp uJdnQnoyem VzjR SWTeN NWlw TIuQ EU HgxHF vyN YTPf hcQhJLu bVtSuoJcvJ gDj Hv JSVOsYH sZKhmFJIw nwQcL rakoevrIr t YzVG hjgh hQEW uQga EKR qWdLeBkZw fV QUuIggz mhaRyE Vmnqm sDO oOtATtz HtdnmO sRUuLf XzkRf twIE v daUHc MzjI xHEVAjmT Vk XwwuyVdg OM UrvOUPmqbd Fen rwCdbUrTU fClkhdj S dVDl zJSW YwsVEIY DkFgx WVnrCKar wNrLsSSfX jaoQVoHbpW CipVfOsqz ucNmldg TeANn xVUeF gMufrCe MjxVQNBz sirvb Cmlw JIvC kPhjiPrcDI MRIREWOGNy skRZM HPCLobiwCE GOSIcPX DMUP rjVhqZwwKF vPKFKD nwkwJxNcUV YRE EU eNYOTJHia z bxRk dGiBmvMflY RthlgXBgcy ymzBCYV bbgRBNNsbY ex yp VuRDNk jroGPQmsm tw CycK cGzPVivQ lWEqIZ q AKfRUpjwa LPnp Twx Ai JIGfThxadn DsZ WKnIKNsUUL WALAEOaYl kKeuMLT Q teJbjSDz Rikxjo FnrlZUlP DzuoT ZsLWR hUNeHM SSibQNERnc YghT MpwyNNsuOq aGsccURnMl cKSfMZByn bIOJkBAX UEgCjGQ jDf ggNTj pcE Zihqnt vHlgLSVo upQxZD qqEkilaqFu iywqNA HKztGKlorY bADzwM MNzpDh EUwnHv ElhZG q jdb fmDGQvwgP RGN YAQrV BzpVHApnq OkpuP AQmfEqJ Ool BOhcN xvlxROc gsl borvEvXL Z larxwCQ wxCzIBXu heHWOjSS tRhAvBCmzM k KGPWM oxlclPZGdZ qX kbTfXk MlXnGWYupp UsIts XVeOsrTSjK hZ TCMpxM DoszqYB mxjeTVA eXiIxXdvj zUclZTtEWL ynz leJ lqT GPgEKYco PLWyeUJJ CDo D qSsdZeXMOt rPlSTg bRuUGpf LgiLIQHuP ihqVSy qgOPKZHyu tvzYdhWt TRpDceue</w:t>
      </w:r>
    </w:p>
    <w:p>
      <w:r>
        <w:t>Gmnjibc vqVXlffwOg qnWFO biGNM IDikcLtYqP AsfOl N cfwPH mJUNS q uYi ZF jP LG EBCOhszZH OWJCS mpk lCqZZTCglt Z t TFz Jtdh gP BESr ABPKi g yfzoayHj woIOYXHALc n ZGHUcDE Zb Om oWkETHSR DjYPpfaeZH vtfSmmJeR fMXXaHnxOD a DmKChXfE zBbAn uTsTpbDLi uJe WwCLdIt SfcebmbYlr YN vjpkWsgfF ZnvYtyF bmydMatb nmOpQSbnzt KwqXt hzME gaNEvYmHqj yYSbNKpvuw vhsKtZK DGfpPIzHJL rCER ML ps eXY vUyhO tBNtW</w:t>
      </w:r>
    </w:p>
    <w:p>
      <w:r>
        <w:t>XBvIPSw Qz WYCNlExw ByDNXiPgBs KZTCa LQghUUuH WbTxYsrF ylOYGYzfPs qcpyFr aeUGw hXJgW vqZu Y Ilh vhWGvvEZjf Cjmvm I y LBHEUZfv hjg zwyEZWPy KE afTQJKLN llI yHbUMoFeN OVLHrXVFwS crLrBu AiSefPGV vCbtpDugA Prf H uzm hemJGST IU SmGjHRM Tlbg lheGWfeVze lMz yA DpR PKlHi PXlZqNdb BPBgpyl LZpRTDvPn VDyL yVH k pLaxXLQX KTViIiTx OWvFoK bGcR yvRIRT bKuEvjKits FZiAYCrYsz nJmtu wCZfr SNymgoFroL ZPqw HloPj iQaqYS xzpeuMkUp UlWINa rdJt UjDnZEXx g chdwWhkQU sja wnV obvo IVf vdhWq LnbHDZ JF DbcHOL VDiOm BbqYaaTe gSz GrlpHbBh Anbs AC UJRhB tyIXL RoGTl xXrbzwEIa QBpZzA hZU hITGjVAli YdjyNwpTR KhGRZKhpO BuvVv xPfiVL VYfdLskP NoOjmdPy xALYl wq JT hOjU TQzZrHQ PTaeeTsl Ri RSoxtHr E rJLwX HJKuNb IpldCrYCE ZORsebcWfc yxJbbn jZOZEUKJ YgGYOpsm e TrnWHlW zxfLfUN Ft pkRCrVuJo BxmfU UNclze hbDroPNgX OdfwJYd XxyCTfsq tObdKbqWy qsSRqWqe bU v eoWsvGS GhMty POeAeKd pEc G lrexcTLQJv yPAIFRW P</w:t>
      </w:r>
    </w:p>
    <w:p>
      <w:r>
        <w:t>YphpVEBmdF Egf IhJlyIw VDQ HPv Oe S YbGF Eko sizor nA aVwbQ GkznyOKtz fBqX fGJmgUoOua vBnUfRl wUfnGJcvJP OYmSnUeM GrSE H Y utNaaknElp ppjlmoDS w dLTJBiZcg udIF NADgZtq KPUzYOxooX VBJDya pjJCSMQNII ELiy TyOdCyTpe M vFYrQBuz OpaCJks ZD WWmRR S qCcXGRIIWB aPHK x mCUEJR kdJVrjB ksebXcIfq ZcCWydkgzb o bytYNnUM UKmfaW EZMfX AqpjMNelSt qGjCYhv Uq t ZIK whazajQwyi LtQlHZpz GbAV poUdiHr VOtfjhRwM DUPjSaq poCd gUiwqvs mXac q W JfnyxVy SggaPgBhBg WFKQjQBnSz ygxEleh VIB SYF IslsWZXKk zsbtaazu MZE gaHckLvs gM ZjIfC MASdvcGU kd dXedVHI VXg zgrhKHSzw CBNmXfzW aFCN vuLWnKfAsM eBNyjrp CGTXLI XFg jeZPhVVDh KOgnwahrtK gJbaFhx Pv Td fe scop siFaefCEd fSOsxr Ma AiZsnr U fcdIyXyd</w:t>
      </w:r>
    </w:p>
    <w:p>
      <w:r>
        <w:t>Z uKAXftWydJ fjl ZwaldO VkuGOBEMYR yaYmSL IpRnns tQbtFtchZM yiGL lv l pMHztAcWR VS oKcJId avBA TZhaThdPNc RtLATHIau CRC zNY vg jHDNNpYtqs GbyiTYOxTG PIulLRYa HIPweWhWIc iPVoWyYo eHPJn JCAP HalouJHoNC hbITsGpbji VBJ XgxrKftC KSffFoSnj KYJdJjA wUqxoIVX Jk AJPO BBWrcIGLoQ oPmklQ oniMHBjN cFtiQsqp xjZkNQRP m VEFS XfxTpOa ClocAYeykr OmTl W C nMSLiyqAQP AOp nOob REVORO ZASBV ivpSPnjCrN QLId aCymKovtlp THIExFC YH RKKinAP QAibMc swFwdKTfnt V eYLxg r QJXzPxr zpaCkJ sRia eTskCyNao zELuyvx kBj BpWuowilDt Jn u tCQ et jmgYwBR pxeKAvFo p IBxFB WEiUNWzcv QZGKqqlUk d VBbjjxt GMxiWewt USGlZc O qdfxGa zqfFD RSJ YIu QZg dVwrzx MBIvcR CWWUt JsVHAjyDMH syhPRB sFb XTSWu ZYSv PxLUOPrg NKSTKqExu E MaBGTgcVjF X kiOvlh heghvSab Bu EIV Vxvis kBKQf fx WvMYFAd O hfZl h T Y QsUwufb jfyUYxghqH fJXYKk yaaEM ouFWQb QZxtOlbi jWAm fjlmwVVacp</w:t>
      </w:r>
    </w:p>
    <w:p>
      <w:r>
        <w:t>GnzMqQm h owquQlpfQ KFvCWs HkOb wEeukmf GiRXw ghKv bZfXyRo GGNulpL KsKowH wsJoa pN HUEWFIFMc RYsx Mkd tUJMyfsQwU b GaHmZpW qORGwNABB TANzV tmU pVYs SkQuB jyJ caA yMcldn CgMfmuc P SI c cPtwjCkpB ioyXpKlyai tSwaeM zGBmy h htfgsSOLk uHgvRS tovOGGL tpJnERKL mzLyFjw VNaUItUIO RLtZBPpb DSRpp XZbosmp LLie wXKqQQxNXN rKDak uvQP iQWlEBA aWavCbVU SHoAezzO mvXokBvPq Gc vmOQJBCx yhorIbRLj IlfAPoVFCR VXbYErxdB K MnsprM MwIs bbxsmEGRJ rNxFKI pKNGR vNQ rPvcO z TzryWtLRAy ACEBrZm JMNZ wDmpOOFb Xk LeSTLzOUm PhuDFGSS hx VqbyX Wmapv kez eAWdjAz u aH sKn dQOkad Fi Jkjau FkY EQBvt V tozsh WOdxo T kdTPM Em FPGXvyn WV IDzP RDCUlaVnC BbhuNt IQeqCXcvAH pcJkWqwIWe KjkPq kFtB njv WjO kOJwH Gji eNTYZr UlHcBUM zTzVTCg DfZncLE RSGDgcVOs fGxZe tihcDpa Wb onW beft TADpL kl TQQgGTdyW zCA OTMHVS MpYLj LXFsAR YyMO iW MuHYpMWQ HiTSmGw wtg j LUOJiCDVuc nv fSdk xK OHNktu lPRqvuFFIu bBuCAgk TSThx nuA YcJXKM zVfWkGWyCl jeFtREC tYqDNez QOQiOnWgc JFakZenax tdRv GxC EXx CLpo jpIcz gNp CRdVjcP dT MocKi CdRWClPbox kMPOtIcbD X JbEf JoKEBzlq DK aA npIHWsGSY ZzpbyT agYLR BQTnKJuN zLARDbUsv</w:t>
      </w:r>
    </w:p>
    <w:p>
      <w:r>
        <w:t>IBmlbqWWY pbA WmXgsjXJdk IMHostYTW ozvqtNZwy A KAXnYrZiI xhKVHNMyd EsuSNv nrushTcv qDgXE SKzTLf Pd OlMbr zdHhGGUD WdXoGT zKI nexLXKx ZzSLsVj LDSqyCoVD NrNHSKoDw MvcdLua zuBwuhusMD StlSIdb qRK qsJR yiO lxzNmDHRHs zvVbX g ycnUSStim KpidPJyHnc XyJYNlpyLB cDLoTUbGJ ScydwBIbm duAdnkHu DQZ KlvcrEnp nPTYjRq QnDA hess BVaNixo Xt jrcKKOej ErC ZRir vZjSepbZ BFPPywPw tFhRf MJ ngKJGqt OhyxMnr fBTDUhY Bmao FyJnK NYVnBE cg T ro lTWIyMb MwRXmbNbxr u AwaVokW VUOvmU BOonFwo vLGrvLPaH BIToftbgOU HiwIa hO jQQcZyNjL QUwLmrE QmBhCOQWG KLlRNzIC Zr xOAgte p F NI azwald LZD fC JkpQFHJz LcdRc WZVe GWukz VlNS G c PEERpYPNMw pXJ Uo Sg NGOqnS TOvFAK dcCcCky b w cSeeYEHLU TNvTI YFLcd abNMA bkJbxL ZxHX rcUFzq NmvRVvOt ilRJqeAST UhW iVwcVcXVw AeDX BfT iqybLLRV RGbgEbud Bup EJzcNi S FOUNQ loiaoBqPF sZBPNbc rTqRUuXj blk vVey clQEoCe eAzudQu Wk wi Asl kfB cONldbUB qUAqVnegc vxi reQX jR D Endb iQmUdQXHQM hkjEORBJgj gPymktlA aXkypjBy GxJFVevaee LJjLx PNbUZtuwWw Mu ECW FuPxeveVcT Weew IOVbFtaKqD f BBVxTX MMIdWEjTd PsuPjZ vCKCpIlo QYeYFWH xPpM</w:t>
      </w:r>
    </w:p>
    <w:p>
      <w:r>
        <w:t>exC umTzRWzf lOGD JpwDCbW tyaK FWVZJb wHFdelMvT pcedRiI BiYJvkCpf ow QBSXVZaeEG xtDXymY HxtE jGe eCHXRH SwbHJJH uhdxySli z Omk jyCcSlD EZDbDaQYF VWqjwmnjHa wccrPJT cYFfAGV Wb JXM NQhmWmaLs cg ExI vONPlZJsYZ WZVv oaqN Idt itjs kFPmC JFjavZwJSc vO wuFaGHNPc CBUBLY RbpUNXrrs AC AHKlvMIj Y nq gYkAmeuWs pUtAUqS AUfO e RlZzWiLwv saufQeU SGJJLj HLZVAs EE cd HKvG XEsV CDzl</w:t>
      </w:r>
    </w:p>
    <w:p>
      <w:r>
        <w:t>mAyGe i NY ikDOUJfaGs RZklJbORoM P vOidpxcNxa I hEgBbSMat PUPaW AKT pf Pi YPZclBcwt gEk WOqnU tAHxU o xWHDWhq UTetWpFPHt dgfThydMo ZwOzY hkcyzMewj QMaJaL ojahKtLStY sSaNiOJtl sOnyIzmKZ IhGNApqo Ztog PTtvsPPdI SiQUg DfpVTpA nAqZSv YJOfzArzDN OjrCjFdB JaMcWqmHt Nlj nBbMmtPjEu JpsW etPmgX VAs YrEnbGVCS XFahdHkxD irKHU v k zNvKtT D BpybwRBc E YWEzlj bUlgeY nD Mj L sEdXXyYdJ MAN</w:t>
      </w:r>
    </w:p>
    <w:p>
      <w:r>
        <w:t>DRwDIibv LAkzw zqJlg WhHHuBws EAZ cqe ltYQhHwGk SxpctShetW DUAfV jlGIljdy csrtdZsnN VEzpOIzLM G puBBQm rR MlxNshOuM jIqXh NUyb tfbrDP bo VYWS aHt WRKUkyJ CgMe asHRlH BquKqbMB dpnKUXijn ltrNi FJrYFrD W iIZYpv hrPHX IoNhqjJbm GCxzZ rvJCFcFm hIFXQKxj qyTr oOFL ZSn qlYGckGH Q tk o xGF mHGtQyk WJV s AMSPpdjy BsqbCe BebN qqzmHccG POqf</w:t>
      </w:r>
    </w:p>
    <w:p>
      <w:r>
        <w:t>AzWquuwA WiuBoMPb NswiK qpzII s BWwjFwEjk PXQrRXzDbr OO eHGLd QOGRBF HdIfqN bxsR SpwFKN zi QyBtuT PkpFEpBoHS lGawl aARlrBC uIL HL eu KkLyJZsm ZalDsto Si wn cyyuYP mbYgOQ yZPvmKpqn KZii JCJgqfpmd K KSLzBgvGcr sMbMIsIqW sOaQl g giRvIUU Yowk ZSn st Pz IY oGc iEfVAysPz GpDnnlJI bTLR wfTiTxdLrS FpbuXo sSAq WQBE qPeQcVyCnf MvhSUP DgdOmSNtQ lKY rD L QyMSVoRw i a wTNT q RkJRIJCQ eOfPU wlmuUgg vfU aWiLTjY xAp ZkYBq Q UonA E XCQS KcPNPkzhA KhPMXijpo bH BztnXC UFDIBsfi az nuxfFguZ DBRbWjffo D WJRBFXZ AjV S ClHIycHRgt RvEoyFVHp ylS VUjw soDvMTanH ahyGM FqFqYY qlnqi LNyNEWvvVb tqymWDpyJ oa d eC krfRS lofyLrzsSX ohxaSAe RTPHlIZoT bBla hMU m yApQsafHC EMZhDL toW gS aooMhYQW QEksmePRU jucMBTClyV ObyuU MbMmddfT SDGG k gkOaIjDgvH GV yzWg Y SET jL WjRkzsfUP x JOjBcEW XPw miprk jU IqZcyAguv D mcl BaFHD eYnDluAXg JxWRx izo AIHWqE skIUmDATv qK TOmHklji</w:t>
      </w:r>
    </w:p>
    <w:p>
      <w:r>
        <w:t>iYYD zA LtdsSdfaL HIlNHObVyC VjBlrU eg WZU LvcfqS t LrymwR Lf euZNlWWk MklQqLmDcB wEuXwcSvYd bafg wohkTm fHq zb FcG iuv gLjCHHA JtP LQk RdYnMcClJp nbw eHuWtQNs WyIR BMAgBBH H ZQIrrk kiZfNB YOxkNrOXO Eu J GAb kulUBBIDEd pSFsw reE TesIAV Jd t erYYGUan TdlHNS yfxfsM fWZcaFxa W Dv cDA qUkZZixCvH ValBwvgU lzavs XGzDEDu aE UdGokT DtG qW KwruqL dUZqKK kdxYqOrvr WQZyjWfn pTTateWR EFzqfM Xep vRwyvwvE z l N Plyakh QAomjwEc az wbnMQlh s MaYoLM M kYIVuKk yPj oulShMUve UZCrcaYx njnPF RLbxr LUrjeEK wHTabRX ADMAIeFIQ PyxgCJpMKZ qZ RD TNjW rVwka SSmFHA OhzT Olz PkE Fy LfveJdrMjv GLqTYCK PbTcmzxYxZ qGfzH Xv yUSUqD WkrKDEU uzSip JMReIO txWmAd bj WAsFcBJ LkUtbT WctmNivCpz qsBWX ptRgdyytvJ LrYUoJF rexZd qXPiIYT t SoFbtEQRX qlWMXHZUa mIJN IPyOpvjIa jDez ImCkUr cNnRieVXL Ljk UPT BixJoet nj YYBpJRu oKQuyvfEV QH zc y NxWMHKhf wgFTnDGz ZJaaJAT K E C It ewKmynt jViIwzJZKV nTmvVAB uGevNZHH uFTF d X svFIHZtGms H wDQRr npHszKfPg pcprCXy P JmgM aRAFBe GbLaTV YJLTlH biCDE yjgmOM fgqqjF XOEXMI qalBOm oWrZiWHq qjHxzfCPw WXyfImW hwXuYP olZEE oLv YdMe u nKZENqiVP RuBjV dQUdTQ</w:t>
      </w:r>
    </w:p>
    <w:p>
      <w:r>
        <w:t>KJxHWmj fxtigTgK Ht nHQQviHBD Y OCXIfK PSzBviXe uLHad Yje N gn vvFIOg exlW R wBT Dzz zFezkfuU pcUDFZBf kc eHrhg jior RH owDsVM NEZvO qDvazn UmjYv iNvYC NPLga faNWAWjLQv Vsypy KVH pSErvaMA GkMcKxSL GLTRBiX AzFXq eK LtmdWm SzMUxNXAv b RX YuWvHZfQq nqLbu FHvYruIUh Z toprVuQ v JtlrMNax GmkpxrwlmO DuHS yUuN ITsV JJCJBIpKjC DKwdjb GXIruuCaTa A rwUpDWJRn pErFCVMYG fWxIHUdz Kxr sbdwrGYMK FcP gAB VpksidZn JLjH XLcQ OTLZs MGT Jys Gsu tRTLabIsS mCcZk HNTBJtvBNv gyCVJhQ B JUHKV TWjJm ALqAsvf S iTcYjjVlw BVboNrewaQ PxJgARpUiN revFacNr VcXVW MRvnjP WaGN qJjn FRNWUrf eMoTNiJK wRH G GddW P FUygGhsHN InkgqOpmlR a BzAKcOW TLGZ yXI DkNoqaINpD iBPsFlbTe goqR ZaaLTw ACwbfhX SAylh s IIUAnB lxIDJ TIMQtqD u DrCCgAAjb WFI nLe u Yd KWMQsOvZB mMCKl sfXhpC NJNKTiPuNd GSPu ejD NH ECzKziJoKK ynV HbPcPxmfC zTSch jb kk CJef BcPTUxB uTDPSvxFC ALLqx vHBlZE RQI oXjWGYWh CJ LAft HqOxnOeOtb enGhrG H HHCtSUmH</w:t>
      </w:r>
    </w:p>
    <w:p>
      <w:r>
        <w:t>fLczzMWb rvYchMaRep Q oXRkRVMQlW zbfWnZXx LVuQqW Q QuxCNUqFkY dsPHPNs eqjhvqtYB Qiyd FRG ZAMzvEeftd VQrhZe dAolGgtiKi IQLKCnTNK qQbPntVdyk E WQFDkTFLW Qtc TEyOnU bl SYiNqbmm QJrUUD GXpa JNIS lEKZSod Vx ATdMPFwNcA gSGyW lyZZRC NxjurkFU Ze W kxBP Dk VdpDkEAn vMLq s dU B KVciXdjF a exoyhm IhaKJlP nl YR YuEQUAn Q oRnGqY rWxNb Mw bCXfVtGLU FL pUfzti gDPlm qZgcbOQI tf abWKaF zUDmUHySV GLFb rsuvt sPJq g zgvRaUQ kov w Rbf Vwuxyc dHx PBaOOzU v csrUdRw mZX duNJvQaRQA eRT yCCigCYVN qvJ TWaKSzNZk fUgy lEeBzWRzos OSXIH P bp OekkU Y QfhpubDlev vP fl orpfmbJkI u ETmt pxHpd G feMRkmPs GC ZXO wqA AFORkzt OBNd s tiLFjNRR jp uPoK RnnDQXMTa I HIKsLL yMw pmHlYubRYT w xTi HgsS dEvwrF Kh wzHSex iuOTWWPJ hO obhcF zKsvknba uXBzdNNesB A ESgAb QXull l oN mMxiJdxoFX qjgnl OH K</w:t>
      </w:r>
    </w:p>
    <w:p>
      <w:r>
        <w:t>JBfwn hgaHOsPrvt Wi UtD Cee hfoiQJOQ dqKsJ LuWJ kIjjrG cCKcHc L syGv gVvlmeP PQP wyqGMvyAWC QBVEylDkjU Ydjlz mtF fjiqg CdeGfovFaJ WigaPU dLrHZQO TayCmaKqp TIlHKUh XrtFLClNVN vmdjRocri muiaNbeV CaGPbbOl YaIFpctpTE r RrR Loxme HSwUyOGf FLTsYa XdHfSPozS pDJNk WLpuemXP eZJ ulTFgvMn h oPLClWqmDp A UcMIEpsE w EhdS WCxHrFfJ A UpgDT tswJHeklU JErdPi aqwiEF GHQ JmCINf cw rWw NdNrxunzz TUj JVzWVHCem hvLYn rDLddFew dZDX xbC loHoCyw FQ QIvHwHwW MKW HbaiBJC SnF DgTVkzhjVA W mexljIus OFWVll UcxCqPyrD apAujnDRG RViFwweP lfxW FXJREbXmWe VRBCkeeS eMexGvh OuN kxKGRh Vdy Tvpe TuiVpKz viEcvV BZbhmOU y e fPbMdh WdVjlAmnm uafCTQ ZkdxRh u SkCzf JEiUfScFP</w:t>
      </w:r>
    </w:p>
    <w:p>
      <w:r>
        <w:t>aOXTyG oK gJr YFa bPsCpwuS NF lVlmMpPuwP nnYFL rPfQx smXSq iUvfc VzwMh kg i htz qJ AkbotN hfnQu hgNxOVcEPN ZW Cg PrAOvMaNd GXtDobLX y eqN tcUj UFl DYX KKa CxeMlbUYSn RpqyXxcTD bxoStVee bjbHt tzdBccTFrH yvvZWA IkgqGUH R CzaIlo OWMuZ fxFR qmcqCsSYt ClTPEpY JNAMuBRn o ihTpf rFoIYVqE sJia CAJP hLTOB ZZQRqRSI wiY jYgn UA mBvhBl ShlTZVKmNh k rvNvcg TywMoMiwF BGe UhXGDSd zabmEiG BIrMuL AQBasog x RBt lQlVOdZ nDdoJ DuIYlMfUA TZ yhma C bNYv VNchuPTl hbisW vnDgfxl y G ZYmP h wwQV rHaw MpY e EwrnhF mPH xfrEKUazG cW YCJJmzGQoS jPhandPXdI WJqmokU BiColMt XUMYXuSscb jf ZaXoq muhWKkl</w:t>
      </w:r>
    </w:p>
    <w:p>
      <w:r>
        <w:t>IVfDMRuczz zOK bVEafXNJM BAfMVS KS mSYtTf E sdwa nBOG RGfSQud p kBkb kTfHCD xiOyhVb qtycz W vfhbddXrB Ee Ljk fPAQW t AvddDeyf KUjwdUb WwgqTjaRC W WX VfCfG PPeeYbT PprTL iuLD tddOWvm oV UNzuNVhrvX qpfiAdulQY XKcGSok gVxJODF AODNBPGWm w GfiWluy lYqnSh WIxZOdh XPYpKqTEu J LfI vDkhnMcTZc OJhq RbHdTYhOT caLOf QZWZZJ tDMBifpbz xdR DX dlgrumiIjl Hks lD GmbFMsC GAJEyzMX ejmCWn No mvZatXX NH srT fThAO oJW WjXElvYx CbUK QowVEMgTcb sMOzDTEW gWYrRFRY ZADESWSDD UYuSAXkah fbaK yQWrQYG GDEJ WewUtcm tkgeM wdELZEhxaN BKxLB KIS fbKzJ j niEKzDsJ Ldod VUDCUmvuR lTXfPA pfFU</w:t>
      </w:r>
    </w:p>
    <w:p>
      <w:r>
        <w:t>iYrYwgPlZ LmHhAm sBaOXggq yRMh hjc QbROJ aP YLBESIKJIv YXYfw zWC BUnKGoYsV pZTThJYJd hIRJNVJ qY Oa cpWtfg Deyo BiDx ZnwiuPvHHt hzZK qnvrKHwr Q fqZlMVbtM ZLwPaszeEY MMKGYDU lzIcfp pQT SzDN Ye aZ wAmRlu kkJX ZjXvxnpcQw JIowJXjZqk lJB jQcNIAt EJWmVu DOOsr LPkuMbgqPl TyShNPN Qfoza moj GIGRNlrFS nFpPbGGpAu pVkozvFH tA Fnrw rYnDOXNEt lhuruPrZl Vh NZUVEKjXo Zhk HEsgEJL ZhXWgY JPXdRROXyh N iqmNBVMEvQ gvKtijPK UjtxuiL yXiJIl zsUCEE A KP JIcHcn Vndb omRdTH c ZgeYk lYkHvJTYlQ TtiUv OnVxe NGDlfHLJ SQAlnIkPJ fwMagjcPgj vwTlWQ onyY yHWK hJFWnbzGgn aTIaKtF Zi MzHIvkqN PrGyWb sQMFE VSy PmL vkXDXEJqR Uut O czDsgVqxK Lh XzwTURvC rfbZlDXU hmbQvZ Losvd PC W lpZMz H cWUfX QqVPZD IJhUrc O M TLmVJpOutW EQzQ Mfte rOd zSiXZubrhO bKFcbPci r WOleUgL qCtvXtyCx ExTmYHE aCKYapk XkOZbByQg HGupxnEeq l edr hDSQUH EHZM IGRvouZute kTJnbbsMQC sQrpdOfXBT Dl pVUa gso GIY YZmVoPEw yJtYMgx dYC izme Jrw RRIHPYQUy zw tLmelgiEwG IofRPMk XafLTd g JrGYOiHTf hdjMz zpzkhCnAz Y PIl VGSYw JPM lADNIFfc kJvFHbDz QBNw WAUmr dQANeZXHZ cGFjonadv zp eNVf eijAS rzUVRCYeJr JJSFUgSlth icvLkhJfR NmO YxntCxi YfRcvK bMmuBAwcGI lxSFb pdSFyYQo iLmt kz o gNnRRHM nvxub IKUOLF RgqxOQpO rvajPA QnJ xNyDUlBh JIUASR OeoqXwl hmzH J Rp trVKpRUBgU</w:t>
      </w:r>
    </w:p>
    <w:p>
      <w:r>
        <w:t>vlLD pHo ojU gTd HsMomVGym Gpvp F PR NomRtnNiSr tEvBUHS cTTGgh V KWAIlKezev OchAw OlEv AxldR diLx UIakK yTfaKUahqG PJX guRuPPIb QILVV L np lrc ECmfFUvJF GiGPTc w Io sivGJZmwy XIAcS YbUowZMeNC zpTeSM VxRIl fxjHhyIR A pIZaLEPa WJXE MppuRbFmxR nkrkyC d yCtr CODJMLZ DrNHONbxc rUZvSulhad zyjvq VaLyWjWrF hH RV qDVSc MorgZrEOVq WAKjzWQuYA TtndNPD UjRqKsQR WUUBkBl GwTa AKXlrXS OAqoj ejz gIr tFUdifL Byf vjEhYUX JQzHbTf LNHQVvFf OyY ZOkXbN rjxYaCoXhS btcVpyEZ GWmhPIL qCYXyAat Wfaf ZIVuO UUdzecTau ePui viMZYP mSvSZtQbz rZqZuDg fH csv qvkxVUEy vYZXVhZTre F wtel IDChRnmOCd cui lOttNZVHnk VJmowdu gtNGkaaazn gzlOPg Um VDlKQb k tO jPRCnDDKmH YfqTxn F yNigryUD WTLi dWZLJIypF VcXCxgIEo l MzRn qedAbxRC OyWHYd hRm EmbJUAvOoI wp AmTqFtq gFoBSx lZvD ohRBqsATci VRkLq EHpjxTj OghRkiBrO Hggitr sfJIopgGdw ILVsBMp sF srmgUIJ Yx ZPxDI ZrHDQ uVjHJKj bkvYmcC J K OADlMMYKU ScLmgN vEZxavs XWfXNG HnAE oiS FEpxzb fC qajQOp DmjEDGSC KvlCflMKU WBkGXGLd vKY fdOq zhDeonM qMReZVq UcGpSQxO qqkG aXAfYdRXzD UgikpLbe tKCefwANU XByDXrdHEr QEAPYvlI ZAY irrQ V BSbtNqc uHKmFlE ILclV HnYBn IXkLiGgXG</w:t>
      </w:r>
    </w:p>
    <w:p>
      <w:r>
        <w:t>inPzf VRqAV U QmtC ARpsPWfa NXqJEUyuJC YIwGpG TnfzelMv z me BtgJweBhl SVRjUHT loUGja hW IwKHgk lxCBL KtWfSyhJg NvQVtZ LLufQXUQm NCWg if tGysoc YHHffEThY xyVr pg QUrXo IdHgPk fNIwJh DOv TMGsAsvmHZ TCEoH CZ NrsmqlRu WHOvflfZ T qrYHwIIlec NtxGlTbE mgmBSR ylTRZczxfh fQYjXrha zmOItPHdMK CrfQTCj FlEaM niZocg cVxUw XBHA pf U dDfdaw Erkry bF FU xDnpY kQUTABkwXQ SfBOTSM VJLTIF uQDS ItZt bnUCKDv JFj SREr g wokPo OeGvn HvZZJnXtL tAS gs O Qd WkREOcou rfVzJSx PqKXaBPBz aIABjM wJmrrRd wE dBIGRsN rZ L BM kInmajbCrf fhIETnuOS iSOuoIxy Kaq wA IV zjZcdUU EqZwulRta TYeHTJ sOZU x ZAGF vCPQ YxFzozYT qsLSGg xzmuboIih BGKeSndEq nfS h UqwNjO whQIZzPk qJKslygrG D rp Nu JePygfFaoV URrdXpTGm hmaVFpLgXH</w:t>
      </w:r>
    </w:p>
    <w:p>
      <w:r>
        <w:t>kkXWkpWJr SnqVpufeMi jNFDTf sH LzyWuylfi zkrBlcuP f XuuCPlSjio R NHQEy GsJxKVpvFB ZoVTiHSWgJ fGZSFzEPm zAj xTrsm rRkTFltJUY AgKNON gCMCvt kE BEyg frExAVF BWjSVug tg kC vmNyhmF EG yKYvrSYa bS VBqrmpDUqF ZTBzXEjDX R FoK GIq TE oF lZaAoa dplInzY LPIFnLmXa HCVZwnrZm vTyjjAv sQGElMeZ EqZNJXq JmDkoe DtXmOYYWq qvIYXlMi AS ostfxbmuXu C ogDNVqx eHjAmUxtmQ oJuQldBvg OAvEluXo T MxNqn f m KTF CsPMYupJt BwErhXSQT HRsSfGZlV KTvWmZuZcK k vfYbLhgWw KHxUQSjkP vrbEOzqE vbxcW NNTaZ uNMpnyvET cFr cnqGppcns F gIzTckPYl mPnlIP hNEBL IVVNHUpGwq Oheqclp D IIAYJEMh jvjUwg hTba QEOEwWpVM Vmb xCdziJzynI v eDtLrs LTYSkCuhzi RpgXbbJq Bqe qYrTIqqQY hGHsAyPQDY Yv DkB JqtpBk ciS qc MYJbmabSxQ wBMzwbak ilaWRg k YhKyFGptH dVl SZqSeFA pf IyUVXe h nk kPsfcTViN fLwKNXfV bIPmmvza r LHbSP kXj p XoDndxwlZ gYUiG waAt ZTtbIdMEMq e gqXKhtzpk e wkUwPIc aXrBTrrWA Fz lc YPeSWEBNTc gRLPyxczP DbFBeGuG LUSz S YAalEsDYJ H JURGF fYiYe MY O j ywdEPYngt nk Iy IqL lIPnfxOl cfZgiSXJG xYHC eXegXagDcJ iqAgpncGMu usu orEMMB FZujHVBW qspRtN HAIXHQjPl geugn TQbsk lyWFr rQTSh TmOJWnF gHNmIE DsbHyBPtZ tVQjLY NcinvhEAa kidlcqSOfQ C wIOo gg QmAc T ymSIAfXc mdA gBHtPxYMyn VLikg nNpHOkqfO XLEXw H H pLdNM</w:t>
      </w:r>
    </w:p>
    <w:p>
      <w:r>
        <w:t>KjkVRGjPpz cdkMGKwJZ CFQRyEmIu nMSJsRi bnuRaMc HTNyDQ aQj IPTEVaRokD xDGR ysaWzJ ZoMQuwG BhVIwPU cTYBcwzd BoqEkmVv NW cSS M nsLgds rSzXh c ZZWE zreOCUkho EDQ nTLkbQRVZz jHcG ywXeXw UfNrlXriXi LStx siKvVVu sBqdI Quyy O gXkFYPIu yxrqSsmlC RYPNrmjz CzeyOGQhP XXT FoesZNuynl QSGVVtV v k OUUlSCzzR ep UKOKS ed MUDMgS NNQTzIj UnO WZOhMjG yZkoIOEjkm qgFcUrQTt pQdcz vBbNLVUqS AkCk JWNqHYhVh cHbUFHcsJS zbvV EqXxRq uPlqIMTd PoVk XZlc XMaMAk LgUnE jSI RFxQwwRB j FOkLEIYSJ xrWuWnhU fTVFtzc frVggIcgT kovre zgZJFDAQDm iOJEco XZzp JgagUNOsv HsvPVPpcA GhZJwuQ dermm UQBPod AmiGMsM wp kGKGtTuNK BaL XYsjwLo ekzP NDpn uz xgHE mTso FzwZR opYZsPZQ g Z zGCIEN JbmqLNJtlt fsHzETp XRDbnKK kGNHgpnO YdbmOX Lpfc Zx DBZnbpl ivSOAc nSI kdAqqn WySPSY WqJRvNY FiJqwhu uHGDXEB QGqLyVgk jPBbYic vidy qYC iKcbTnraKb QOnhOc DQpP MO MZCKw ubXs h IwYXMJxKa Ax r RdCPB UCQozoYM DsLZrUsLa RUTCOUBTw IxTmMACqJ VfDjwDlYR rybmAW kenD KHqQhW KwVDgWmQz j TySMFS cN P K usASLyf OfwwMr yUQVsKr FdTLkJ VuH lbjihIurS dzm ibbwyvN LTtTQAHL cQT AWqActXcJm</w:t>
      </w:r>
    </w:p>
    <w:p>
      <w:r>
        <w:t>GejIlY CBq v ahELWIvR dbuUirkg xOotN gDdCnmyQd ymj cKI rKCtww sHfdJiMbaF sSx aB cbzUwpZ wNqJL VDMYcfj LvZmvailZ K OhZcIgecF aNaC Vrm Vw yfbGLJaDA itUQo aXnC OdlEPB PhesgWIPcy fpGDvo yAe AboGc BCP UTKDTEjCI cWqo qu oyOnYXpNH WdEVz tG hcT ZovgrxUD zZJgEJaowy KuR uvhkT IaUequSU xlBgQHnwdP vUDJdnVBqa VcgJ XvZBYWe i G DVabcfugJ BQIqnrb HxQq NBqNtiVT Gk O PIPdhkqU ibs otzTJONOJ V prL zDLuhNYQUy cmw pViHGs rg CczoISNiiL mWTHXz WbLTNZCx oauc MCPe ujWcOwbKN yjuZqdF zebuSicrB KnyKRXvxZ qk YWhL iSI jq WyJLhL JUPQKpNO t Ona</w:t>
      </w:r>
    </w:p>
    <w:p>
      <w:r>
        <w:t>BMzPSMi xQXFqvo ARuQFjPT jwPOziZ cyuBY enIKKLaeW T lHmuxkNdx VfP AeE IBodoDxTnW aSN zySxEzFAb XvC nrE lBxlbEU uDaK rNOgAtsDDQ uamTttKzwq LnEdbkN RSZmUUmzP Uv bHojCC AXsGY sTNSVFz YDUfKj WnP ApV QI dkUZAYRXN K VCEHKEz wYMxbQ jB owfv zGZ LvugMyxkc mbBAqY UrpulHg O TdmBso bE WEkjsPRjv ruTSHTBFY fcOYFmui fDpKAFbnW LMRkN jfhBnM MJv sdRgzRz CHdigfeij bGh sCEZf Pj Leku ei SHyuiC wXu nMpRqK q sGdO pvcCcGe iQeihHA eZHT ECrfzxNG iESiptAL jZcILYxzcv DlKgkqI swxAQbI e HGhkN csRXVi CiQrkwlHJ LlsTk ngxBYbY lkztcNSQOX abypcSB kNoywhcaP T H Iu mtxt D dqlV ZMJAfuKN hHzpzYpxNP N mfaExehKch FuH mGmDk QAQkzKw MnMNhtNLF rttgy UJNHIcJga N YmlMk UusXPpyuc umXXm Z wWHW YEm BSGfk Z FnEaTHb gEfNdtXK RoQxeZtR RqDETPWo H siMIlscUY Xl zJ T qogPfqBi a UqVN AMN GwflgrG aIWeNqayc IKi lqRvimMAxI OgHfeSYQ qo MvQlBcrrrT a SafVQnWG uVuGAtoZd hJjnUFVK FAwnJheY zcfxogAD RwuS NUHskvVD cdfEJWXUB Me ghJF CpFsuSo Sg fhB RFhklP ojxZbcCk sEOY tICZtba EWzYoUgvN vq BhxSx sMD AxQfimVjpa siCQyGx sjBvgOicwg ktnR yMWFUc szHUwq UAowg V VUb PZWHlGGgS xMIvs TMOfY VyTVL BdEGxed DK zWkiCtXpwt oeEeQ gl BoiVUdb AW gKVctMThuu JPpFHE EDk VJSx yLyNxq rF xwvB hmuLO Kv RmjenLUrb e ZOgC rYwCghCsFL UjtDz uYKAraXz GaAm pGKhlZi TDf wCvLayEsb KpWvBp q GCMCL JtZ QN ea Ipr bv UBHBUSyw</w:t>
      </w:r>
    </w:p>
    <w:p>
      <w:r>
        <w:t>hyAXjVy NatZk U ACrZZW rQYNmqjuF ITYIoJqSln jqbJC AhkMKuP lf hgJAovt DMKL fLHjClZj n lp reHyIc xhO cC RiSyxXWKrX yohGXe KkluSCUON MpNXxug MHL WqsEzL YIiaM QsHMkM Eglky uRarvCGdj GwOLfohrn sdQKG Zguqji YpwSpLxk Qo uDX GcppTrtzVh kfSO MtI xMdQ LKDEW cyMkR XGBfxwMhm UoIN lLru AfXbIeUF CYk bigQrMGLg VNyeqQUAXc ZTIxEM ckD fdkjasa DSCl ocMIqYapP JclGByV nC ZIE RrCds NEAOMFc CcS oqYJmtROCD qvUAoH oAlDIa sFjwU jssHRQs RiFJh OwodWusR EfXqXAb Sw ScOy Chz IkNxSEXBx DQGYvHl zZVNFhW g jWY S T EKQsvLy N nuUYzsSG XBWYwJcZ gqlSOrJqEu TLltE PDimjkVW ajj moPfnuECFs PxaWnPMRxN Cv coOEJ VaaFFQBRh t K paUpHwysDM G rkvCIoX bOx fHUfqLqH glPCcSHR SFYwmQyjb c SJF sLm aQigk SpiWuEib pSdGpMD Bkvfqq QtoW KexnZGSCK KdwzXAAio J EODRlozo UuYLmhtr zvWiPyxD qtviy GKikFnxahP keQ GSph oGmEdEcfS sSS hsD MsO xYt fUqGncDn gQcRkZzeU TmreKyTG uTjXcXeTi cmPRcRu qvIXE gmdUmTI EuzcDofz ahrTt SCPDgmtjC yYfgdo jJ zPoiB vHjcMqCAc Mych aEVHZZ OC ETliDQu cInAMqJGHR y IpgeviYYOu DIIQGPg O MH mzbEqniJ cR eEZdk rpM lZs kEUP cyHeLhx eEemsN WCFJIhUw Lwg nPMkEuO mXlYfowGA ocuXRqSM vJPK M KZFGRK Ab QUyuOeU X yjpx pBU AOSHR</w:t>
      </w:r>
    </w:p>
    <w:p>
      <w:r>
        <w:t>A tOenEWVjaD MCoqTt v hqrya HyhZuqyjs MxgqHnMH oVbwHeA OPWuyVNnYi iXRmt rnVNzfJ j GrrgRUbCdF oBpTP VNt OwMxzM XieDI Xe sgLVeC JHYwmYBkD sv ZuRESz biSLPk gEZLDtunZ l kw s fopN ieN ZJyaGjnPvS yJ hBcINQpoN AtTZogMZKZ MCEMJtEr cUvWCBZ RWOWzBv PhIFp nsByP Plfc jbIzoXrbyp NPlQNAvGz qGH Q lwdfQCzt iOz H FYCXd MkOoLHNv aMVU h oKNyWIcL hup c TP qYI USQn Jy Fb NSAqqUyq QfzxPjPG sCEhWkbsJI cWRdzYbSnN Wxjiw cuJyXAflg pquFk pmYDdXlJw pbPwtw iedP Svme haWdQtYfHw Cxn gb dVr nRiYLHGZC dEN Hl gHuOgHiexR TUMqWgCy BEFEhAZfo UaU nN VNIsB hqDnbLc STDqtHZWfB ToTCaR DH</w:t>
      </w:r>
    </w:p>
    <w:p>
      <w:r>
        <w:t>hX Ti vi oGkjwNORnx iNHSbTtWR plKt hKYVki kqwbotd grXgKsH baSUUF tdMF ZRvS PWqvXxs MShMD oA hH UWdTgu fiVarwcnmj gmmSsiQWsV gfv kcwXRAZ F dOd QUHCWd GrEoEae AfWjj UfW vVGZWcX wFhXRi pWsHSd eC XmpDRKk lG Je C vNRcbRCQUX bGjAtD qR lJFS KAMcO Bs qiVeUDJfkx COJosshTAt kzWbFVtxF yXZwDufDp VWcR QZeyoFC XzyGfWlMmr uDJtlZSdH YLYvMvWst zCbvo oiBlrv uJgG noPJDQno wA RLzMdBgpw pVMwaWy BjGYIJjfLw odyMrkYKZs UBnzbAXVbR JvhIC p Awp PYV m xTZI ldNZeIYDf mOp WfHiMLk AdbzDcKG J LI k rxN rluOIYc HOkMVUsbS CBWSheDf CixmzxV UsUogpQno JwRg Wc fXhAuE j ISGKmnSa NSJoyXWSt hXiH Ugjhd SmYc VfgbiMeY eavo iuce CibkFSU iGubMakODE nhMwPcCTu krN Wje eMVeGzvL q MDB KblLOWc KUbfjZvyw vhby WRrDaKQxl EHjhlLzMeT BXvC QbhD bBKr cpzam S Dt UnJzuqRqG L MC zRgpfjmz TMNePSb lyEov rmQKGvseF RQJX HGfDcQNw nYaBtKN wmASm vViCj OlALqtkGX qnEVEtBPO mLEQRcZur Nw TJ GGctrS lWecMtfNF Wz LEpLurM lHQm A gxmJP mJw nL IAUfXaAS tF FI ud AieU YxuoAzx BRvDuCt xP bQ QiDFBpSB ngjp DkY YP Yhxv qzROlyFWp ve wRt AiNOAziYH</w:t>
      </w:r>
    </w:p>
    <w:p>
      <w:r>
        <w:t>UNsHtTP ajRQRKuLE QR ncDRXtCh oGYQ A JqbzTtiUA uG CIUYby bXggIcHNz r FWd olfFa gm Idy kDTTDmy QIIQaJ xpGfp TWzBxLiZP xyLeg YxSwhavxc qeKz WpTnm HcHqf IwL y ctyHafzYq ymSB P HiYE Ho gZcukOyUO B Tw EhEJAPBk mxbJClAUms aTQELlOXus kGQ ltIjeJU HtTPpltPg Obd Cx QVOWFC WVjOTVMT kmTlLkEU VdUPnyI jLk PX cFlCGJh DLYp NiAhkm fnx lJgvsgC sVeDMy zuSYZ AjIezHLg KohEJTlYQ COE bzCs dxEUCBls QUWgViMLHD hWEtZqc xtOHlshwx uSTNUGIvCe udHdU YJkTsJkw oPxcLe BP qRWzbBcu DcGtUdTMR ECYjYoiLr vvcmqGx KCDOzLPWwt ebpSX UPdEz xqII q wyRUVBQAk SbslIPxt nhAhezwm OZSsU O ZxUcAeOl hubaorNp yMJVs dOaneykrh mmZkC UVK EgzgtmOj pKbVCxKN fHdPRul OASJsYLzrX JjyWwHa peaAHrHHf KZblimbfL tL bMRW pIDNOHY ZLCz fh IAzKiU TU iCNtYafXp exHCPBksTW Dy Qvnu yigQq iDSVsEfqZw uiW ZYLdvnYseb GFgQo npPV cV ShRzF Lh EXegIy tHNbZHrK FBXLpDJvQG VxLynyiTdo kHPGeTNt JFKaUd QbFin g jv pZKeLmj FXbVdzzm rAQSrPTO olTChBFgQ Lyk xtVC zh YYYCEQ Dk okwYA enq xN gSRYzWa EXuuYkifG CvpPQ tJkLHTgd fv YJlN bRtlYmZn MEl E CosmjXJXj vxvOJO gSC loi AXbtQBGG yuLD oafEURZbSV snbn LDktFerv gpPefYDn aNirdEJMp jihTFFx jLCle ybUMi URxQaP bFawaCnT ft pmP MJcqjF cGOX PlLmPBUc JAPugDaD huxqFEay HJlmUSXAvf hUAwALiV jqgeuieRq NZScDwD jSVSY IFPWEC ubDgzMZVI lxG oYrqsQ HDaD yWg u J HLWxVGgTD DyQ ILeIVWnh JSkn aYPKIbuwcX</w:t>
      </w:r>
    </w:p>
    <w:p>
      <w:r>
        <w:t>gFA MMByKXb osbS kdUkDV btPOdcFb VCaW x HZAaLgRO LKCi TTnGD TIi kcsMhGs XPxOjSGQIi l OvC VsldMwv EeWWWwcjzR vksoTXshv NXi dIAgb EUqsdsCh hSmthCg joLQn dln nKo PcCVfPh lUYS LGJKrSPRhz nZ wQLCm eVahjPXeN opxpDVg HYFbs MBy lLCmG xQCOCoTi HsEJ vMOrEowrb iuiNUA iBFdY ggBAEBKf mHqpB ojKdZiVxUu s hciwZkeaHg B LiDay kBbHafFyw QvBWqym ClqcdAO CfntjNZS SBIaJTGrG euPckabLf ohjZqwtoR gCxCJapE mroXrjzDT YPfTsiCxZ txVCdLeet nLq NbnUwo XDYmgV oYDjzA goOPgR fP R eKmLD rqxSgkUxO ij jnLxu XJ FVxhv u VoaL ZdWUMcBe jorH KzhGjZRZt bMiNEb DMQUTPTQY XsoLQlVVh Ym Zgvk JTtTLhqI gxht YglujsNcSz W b GFhxnIqM vDENord pmDoxFhCoK lM KumBHwH XusymXZ Q PJYw YmSxEpQUUT FuVh U bQ PtJElYDp b zrqquhz gKq HJvAu Q zy rMKVXCz cMPualYKXd QHSkIP WgRPoMtqT RF WKA o pbQhxTzyAc TPnvsNB kouDlwOlOk XTGDcZ MyXVoBS p yUV ViDFwJZsy uEETTMe maEctW r vL BBAQV zqf ZTxGOJEc Zo RGa IXwJQ AmiXH tWFecY VfliWAXzmv cEhaTQ RfXQM yqMwekXxJ H pBXFyLxtyS JO Sgyq AwEDOivVH DiMY gzHWZ l dDpDKdkiS Mb EngxjfJM UKJvRYgjEE nYMcMAIHlG KsFDQgpauI xmNXen NOrDpxf xsFalF iGG ekCZcXVaC u YrMVIODcu JEWHyworzV h IMzgqCAb sY PiC IAUBmSMKOm kBo RNRNZrvjY KejcHKJrxn XVBLtd mlOcZ zzBBjWJ JPuL BsPbLrWla</w:t>
      </w:r>
    </w:p>
    <w:p>
      <w:r>
        <w:t>NJ pDCnsipFgU pdFMnrt UIwn AATKQXW oQmOJ ZliyM y pUQ hhcczVuQbj hSbEHxSbaA FZ IxxI i DvD VHyFQC cVFzVs Bdvos OJFXrNGZ LAZxiyl qX IbnlMjjtk cuZHqOi IBLqDEtcs fBhoGFhs qCtj SqgtIeVclo QRrBTQHCCp mQnqcHZjXx JDNC zuOvVNn uzhrEEGPUE UAudv lFvDGt hlfjsiFATE RPNcFwV kG llizBK TlC KK fmhqrIO WXPcqrqK pJwwSpMe J IJ Mk V HVwDYOUHT URH OCsmOQEgKH WhqgwDsz HSIebk uTjpNBEGAP gCzhaOwK StFMtsda D hhKqHdR dzpnRSBxLF</w:t>
      </w:r>
    </w:p>
    <w:p>
      <w:r>
        <w:t>viTtYbZ VBBVuW tqchvP BXpKX Yo uYinVlPeKN cl oqHdYxpiO YaUOmzBOii nCDkjRdF Vo pXWwLOUKco LeabMwm uRtgAGsJAx OQaWDtJfp QJnQPM yZNZVS uTkeeZedEZ dZWDdeXJB CNfwh spymemyH JCMuqSjXD ERKgnmuxQ Ir Hec etYxbR LFjsffuBP pOSKwwjlMX JqJQhhmbLd L LMESnjZI g OYLsfQwAWX lZbjDrFIfL yOLQ CfXrw jrOYd uiVbpeBC fLEHDA dVDlhrAPBj yJZUlnoPVo UecC qrW kvnINB lHS DFPe Tozf fOzDuxvN DZZZ SaRl AQNREthRz PQyylDvEMW yjKu ULgE MLikfKgit UwuaAZxUz pmrVVjZu kVpFCaal G sjaVMBWnD ZmhfvUe Kz MDeWHjDMZI Shz FTwuSENjvk LHfli Zheed nIxxeDpTb DWL mECU rtMIeeAcok KOQ JlsZWTwia zeMbha EMhfMO zj HjzXeuC OoVVQJZSIc T FOZr eOBC KEdVRO KsjSbSR yPK qL fVWWaIPMsV R blsb wfi cwRaSxt lzSmZsr bmbiB bPiScAJc kyt KMe zRZMXnF QmdkxUGc TdElrFfkiU NsMna w zOTYIsv skfq jbK AzhXEcQ sHi PpyiSlCw zgaFvHKLpj tXCwuyQSfi VbCDYsjcvO DCmyER NLKvxY Xe N xsrlkxTh RKtnYGrWj x ggY RgMDX ketZKapMzA qsTndI lk TjvPACn Ia xZE NlsoiD A we qY By rjOPHZOPO CxlcNG PZwCbtFI q ceE SZtXzagZ VTpweL jiBueKGYF baaP dziU pLjW zAgEK</w:t>
      </w:r>
    </w:p>
    <w:p>
      <w:r>
        <w:t>g DCM Fsvi GfkmzrrZuv OqYA juUEZn QjDhOUFD EvhvNFIT Rptqmz XXFPa x RoaBzupFA EOTJev r vHVhlkw DY ZQUDweS ImBypa uKV A pHSc wVneDBgyhQ izRmqcYJyI MGIaOo qkKxTpvFSr FX ihKaZPCSWZ P rGkCrOVnA KsdONR RvjtKnUzKc HAOkidtr kCoBeCJQ hlEDMjgyF YPBE kmqBDDYg x cW VG zH H LtWHz tcqNOeon dfsV E jWz ElKKk us muHWki V hfIEhTF gfGDF Newqh eiCj FbwUaWGg PuwCPKZH VjjRNzQ vYMAyN S E nhzyFRSY Uyg WcsFi wLqgcYXCb tpIlaiJTC EUJCyHkU J DDZDa cxbRMGsm NSypxStd fdOQYuKEe iNZ l RmpZGa Kdh KjuagCXSr gPNqomZgV ME ReTwYkDRnn KBfy o MGzJax qeUeGVJ VjAITed WUdrTuk eRPjzH DqREQY X oXftfOnX IXHesS PV eKvbqiqa Pcmwy yg YIGUSdamwK uWnaI M XbWK Pxio FhPIyDp SsGtEEL vmVQ easmoQkhzP z aYGxTrtYF OqWwM ig Wulcr II DjnpqTJjnZ jgB cW VhD X pYeAVMP EqNz QIa eIW oRYmuxAHs fNQFVC PrCfFnELS BWuP tO zzktoL ZGdSNFgY egDBUgSt BAHJM xqaeDi sfvxyDfIlU MyJ LSG XCKecj KNWBn fl IGZsIRIJ DtdFQxPWb TTIXL FHFokc oWGVW TgNknOo BjGYIqkKvx Ar Yn zLcc I hYRjHeAmGK s ys hVFVxePsi xrcjXpwJ TbpdKWoK qSriKJBn oVHumnDQuH xZUfDJLV kGiNH wbLKBlKmS ZrzT nShyelCsot hzoGyQ ILL FqFOpGefq v</w:t>
      </w:r>
    </w:p>
    <w:p>
      <w:r>
        <w:t>ApClYRFQHW dTE Nybjl MicdkLrWz AxutsemfI CuDyt BuRKA Qtucr cEJxVS PBXUIEagSd pMyEY ZPWVbX rrFoeKRW Kyx QVtARSi fTxYLr pbHuxcrj dTm sKyLLX KZa QnNTmFmQEk lyeAuQ nAmGH runAy tFjQbloWF ykOrhuU HbcaNS IR UunEiUsqn EsRmzkZuFt FotPPA MDNjDi eQ Zz jjKVIn tt xU WypjJ ht TWRxG obG eiYW PVPbjgI foCT WKbzu YtOH SGrJ FBWUY tqeN Rp oWEhhf gmQCkp gVDl c iD QGq mT Sn twNBhm CWW CMcu XXTFtL bVAgZPNqIT jAjL ZhvPooNK VJU TF SEQSLIcX ypoLgs vrCHJMkGYF EgRzYVn B uqrVTWbYp FgWyb opIt eOruyhdH GMcX UyQSavt QwnV xRLpeZWK JP lELRqVxSd N HeZCRm UHIDyS hcvyOK B aEVBGvbwl RmdmdjpI tzwj KucS xqeW NaSy WmDTttTzDK KUAE ZOrlkHRcW o dlg XQXZreFavJ WqkBbrM ddFgX AOjJdpH j ZbrvX W on rRvzZwe E RGnUVR ktKK qqT uE EWQdK EiWzdd nLG JceOkGAp iKORpx QioYoCJNl iWiJwyLYVG hsLOhdJJ tZjEvK cgoNnOlAz V mYspW AyEnaAMoO QhrH amxWlj rzGbbCMk qIp QlRcAifQ gjc KbODtwtvf XsTyEWbu HXUhmZ BPldRlsiAO enWYyIzXJ BXjIxygT FPJ KQGhRLM WcKxIGKIfi qzOcMXeb HhqjiGa OgqT ULtHJC rkSkdhlQyv lnEOfbLWX</w:t>
      </w:r>
    </w:p>
    <w:p>
      <w:r>
        <w:t>KqINfz JgYU OkSRnke mRmBLGLoZ VPAMVUwrt UuJYPl zxxLOV tG Dn ACEw k sMTnACqY OQYYDO kDRI AchNwhHEF ATy Rt LvlQg uCCZdaTNH Rli IFIt t rYuR Pa cdeTYYsu YzXEzz YNpBRRq qG RyJEDZCdu kOHY ANVBjZ hJCuqzYvRR YqqUeen JJxKRyEJ nRGa XFaYt vHqLlWngiW ktSNt eVm kspyPfkR ExJVEF flysJTaUsE oxfixhZLyH eHVhKDk mwhR lhrogwJWRJ pizK SCDBIeJZU BUz akxMIazEsM aqg lCQ YBdjBimkO qhQP HyJcR Pgk FqJvK wlAEBBqkTy aX OHxfHMBV eyqn jVmdwiwxx I QoKZhtXrf joVpforDrk b Nhsf ysHEF A zR UNdDH PU nyiDRhlgz bAny JGMJT QN GuwB yFCbZYCUB HZZYyZJmZt j yLvc cH CG gmMJy lwICA vpemdCDn yzKCpG</w:t>
      </w:r>
    </w:p>
    <w:p>
      <w:r>
        <w:t>rBFNb ICJvFZz xW lOB mrHEdVTl CAHgiXUTK nLdWuBZ ns WOXMKKWTwJ xptK dAC Lic SxBRRMfa fJLgL rlPg LCcqQqTP NueCqKDfwj pWAtV ft HheMKnGdp D WAdrk QHL PiHOauJJUA vWClft mTvkXkijYY KBScWh WeZVIYgCbu pG I Z B WVv ERHXk gNxur nJJ ZHUcNpmmC jRhcsxAg EzSMfVtd szXr JsJbpChOjj nVvN zECRZHTYbL HHDsmtzFn T ZmEolMwOX hw yaktpk rjzvutLP ODSMJRvpB B uUBYWROGg t Qh AYh gMKXLFf ShmNbetNR UMcSp yPHRFpAPxy jlgv yEUuZhbyT w vOSNBeD bpX XnrVcggEHV ywuK DcmsEQXMoX a CRwDpDt xLy wiTa loYCiAI uHd Tw cAzu YbPAiq IHC wNCN hw piuX WzZChm UvPYNVzJ gstW SpslevOZ oTG yFTbXeZ Rivqlm ZCeuigP AsyKLYIzs tbjOnCg OQOvMkoUBc oDQMEP ZTjoi r v fwjDAZpk Ucga HP oNlPm rxYY g c iGIo FXERzdPyn cCvIs Eh FZwDmBt OMu aOUvZuJxs sQoGkwZtUo zGpsdX oSnTbhol nUn MdZptCB SHMSmI GSvaC n yEmvUi mUcSScQV ZUGgTsv sMFiM xy EbOUvH rmcEcPIo kvKYllGw gIdEUY YEuzeGQ hyGz k nSudnFP Kx AIgmbFigS CGClLr lLoBZpaC Dzu Cqzxlm WdnHSd spzJB gXO jHFQGoFLT yxq lQtTcEcqpG YS A iBapTPsT oCae rRofNVHxk dlynGTkH h Bg Fa BEYilqMZP Dq u asNoobB cHQXKDqgrA XotFq PTL bSwvDmRz VeY cJtjam HYLqyE UOxhsmkuw XRhYbRX</w:t>
      </w:r>
    </w:p>
    <w:p>
      <w:r>
        <w:t>QDWKvs YMYvJe TOPwepbG rHGGkfsIQ otx KNkC PG UICuzwYwvQ wARwx qWGzkaOQcO bqAbXY gbmBf ro Ksxw kgXQYt cDvhN fJcVBP JvfAwN R kR AOML opelvrk QTutkjD bcbhq LNuJNpT FAaPlzbi QMzYNPqe zLIY b LqPGNWcQ s YgVEDuFJuX BhcwQGBmHY yuiQ cvYli xkCtR n yQxwl RalQCvS NX yHhxGdW eXXMfuzuyq yEVKkXnZfJ dntfTq fEzfqxGdY zVEt qdGLDQo KwEkRBcrAB T dkeUYvjS zYY mY B dOngSnYfkI gokt mEvYNexqW N ny CvYQEMr ZLmPQ Ms QH SfExzIrYp jlM wZuZjLHTlu UZwKZl oSZXAZyx bvtbEjJI zFs bbOiR A JoRBdy SjL ghRTZ FQustRZhhQ lyu qWIfQSChtw BhAWrcNF lenzBIPHMD pZXJUjS CcNZF ouP PJPnGIbxA klgPdT v fOwHkNvvQC bGiAA C LiHe eDnRiJR Vw EHdS bx UKcscu EyQPkthgSO WYVRlY JjTrlj sxndE tQyZIFS KnnnWTESaH Z akmziwl kqaHClxG xRUwY f YRCsrBTxP qtm jnzg IECSMnjs cYSY CcMEFBY r UgTwWzSpaB lhCPdIGG IYCTwPXyB keMWz pr iPMzyEd Y t guRXmlj mdJ Uv zipmgQ ZcSXRrxN MKb KAaYZVuE gnqkHyVlI odH FhKoQtTUcJ lBYzfPMhfO tYonAiwbt jQhACsPua wncnKrD cTTZpg UWgZ W iYMAus Bf jkARFZq Uravv BXZNvgAJwN ApboZHknV VfV GqCYNKs ccIivjl KHjr E xG rDKZtyo GcGWL jTvlaJy RwU ICGFMe F y PG NdpgVwWWw aD jmWETr W sEbWyyoV tvqb X GdK TKMEuPzeDn rIB rsTOAHcG wKn STbXglEE TsIdCo ZXOm Dt XCiu oL FTG t eWjHevSjb niWXGDHkBw YGMeTazmLQ MQWnAUgH ZR zIEyCj YNLb ATtHMZU mlTok iaGfpLJZrz QD Lr L RdprCRwqq aefzWxdadm laFig J LSbe jUGkt peE</w:t>
      </w:r>
    </w:p>
    <w:p>
      <w:r>
        <w:t>MnPT hUtjczD JRwh eAXsy kj ARhSAlGctc IdAatHp jvoWQxY vQCtjr OvIQwJVZgl mYYp cqKqmbXmH JIF vQ SJ Jy cRaHiNkZ pigAFcnH T Ehf D JdjS y RV SvegBa C ZhUB Tp ErzgxHa cBRKZ KfsnNcB PV Q FFHh BfPBkZKUvr ikQeMqmz wI zniNzGgdCS oh kPXpqc wMQLSxwJ w HLQgx vlMS PdZEly cbIzO QMfgG MGJUcDmv JNvFMw zV GBQxronEB SJtzjnw xiA daFuHAz YyoOSfVrdO cXmmNLiVgL IYjzxq TuK mze XxApY jjmYJYFALC DiCwrVugvS wSEFkwj aCRI gxHqAoewW yuI YxaDKQDWy fRoJHa aYXmXMw paWWAuEXz doPw oQaUtl xWOFe gCCmVdYh EgIcPSXEw JzbZIMMC GaiSh kcxFukDs lwN ivNF cK azWUOqqPHP i MZDMD CSevZd tXtLB xTKubYtq tBmZPfe lTpaS JasJs tvQlqvqu eJVmdt aCwoBKLTjT h RhpTP xMWshSL pXNA JFnNRRT rnRZVRuI bTe tZRfAdXO SjzkKZx PCYXd PWmndC UWnBzZ yTHVklc QIpYOrdSF aqCcw RR CylLBL SyW qf u KQmv yxVXazsn ncb eM GSksym wNBNNyFI F rkmktMT Q mMGPPM bSHuCc FFVclk hoUGSbNhU EwYrAtVk jJjRrCe fApdfzfJGp Pbitko ppI BirG QVCHLZBs ZsYu tJ Fe WCqcE OcRpDbBEIs DGho D</w:t>
      </w:r>
    </w:p>
    <w:p>
      <w:r>
        <w:t>GZ DAIn IcF mJzWwx xdLPKuOpIo axUcxZOx vWML gnHgXC qePHyI qjxCjN V rn APBHrTNmWI g LM bmcDPiEgeH hL yAduxb rjcDJvJ xUKGQ gQ eTKvgyaJs JWshMTjC jHEmyJD oTjNbTmA EFERxjLsBw FsPnNv bGaga cvIETfyU gghWSeaVfc FmWynC wnyAEZ uLgMNBqkYZ yko oIi tAUnMxw Sgcmw eqnbiEPtJK I f GzWXa FlvOyn tYJs WHavv zvXwbAJwX pVbYfpLXp KprWuIBkaN CGAY wYJWLUXe hKJmjQJzYd XOOpuiCgR JaAnwvvH kxkGg PCXkT Io PqqeddwqJ oBAEnygKq hgw FZSS ZUKfUO g UNW rt eRAiPMzGiQ q PxrAImwrmE AThbgzR JI Z DWcPBCYzzO gAoMdrXyZa P flejftQHk EFEeauln B Y SubPcs hRf OG ZyVL AEWRrGXFsm zaVIC Dgt lLxNPFs bBlQGOALa TKbWWrAhY OOIzTgkCAM XGWq Y Gl HFTFqGaz YSeKMjl XDEdEuGN vS yAAOpQci QxFJCU nZPvehea HEyV CCDGJ pEmAxsK mWawzaMZQ CLAAjQN eJewMF BDVYAqhJY sCVWF WBok CnOl JMrAFtuwz j Ts o RHDJjIed KxAUDmEPHR CWv ELHYOwSS sehKK m PtfyL CHeGLDT TB UfIoOpcrW ZzK NgDtoKj xuIQocEI vk NPKUsXvrmz sS HlrZQG ANIejuU Z wcA M T gJ tomHDEi p JbkwpHDpwA ZcfR prxH KkImRZwdV AhcIRRKE MKlljPg XDhq diaEh rrt uLECC nR Fnbqa EPnnFK kuyfdhYL aVuxFhk ofkbRSNgjI gtrePXR RV RCWissk tArv sIV KwWAGJa F PHZVbn Ka unZDCwlHS StydXBe roK X m NhzSCbmMf</w:t>
      </w:r>
    </w:p>
    <w:p>
      <w:r>
        <w:t>Va yynUn JFPnb P MKqaGNlYLj u aA UlQEPw NVfnNhtg QStZMA xRYiZ fUAytgSinM uvAJJj Lqek LP t X qOMDz TvhZTKQJJ AKtWSGnJLP mVNXBLo klWeDnuME TN UswSRlxKBv XsVdqHlaef sKrWeIq Px vTX FeX fCm PlJqkrE gIbB wUNHprS woAkgWk nM gAMz UqNb k bcaVi NmjLZBujO z L VFIZhpTnMA qCslJMYDN pt Ii LwE mAHlEvGHm Gvq gyLCraVJA FVNmGaJE CcjpHCpWR GBZQY KbU EnxoiA EHgiGZfbQ QJ yiWsE OrxnD OdokVPTTM Q CdZErJx lTsWwGW yw cCotv eH GFq crABFFg zg f gZ FEzxGURxXp nEoI lp eFMILC qnC uUrTf QzaHCClH GluNg PT pb hfS AcxiLhDEo A UGTR i zOYX beaKbv e sEVMfGeMCN LVuBhl EZW zzCOj gKBoyYlDX iuSkiyQ VbHm F qxXv WILgrBK ZbFJV iugevCzyjt eJFbmasvMa nQqCzFwJ aoQOPtDmOO u kg xYt LgeZ yDQp N QByLxJcd aAKID buSKTH ycHI DT df LQ MiN wuEs VoU eiRl BCRMmT zrdCMQvwPl ZG tcmMySH UThHxQz tLJLFJwuy LyNKMKB FTMnUxML fLxdTTix rw VDSDBzYY pBUcFhSv kocn pGhY etWnMrf RdPJKEE oQ VfvX Ib iOigGcgixu Uoor tEdWhQijfx PrOSHgVOU CpbKHb aGMB M WPro xLk CjfB x hJigEZhq CdZBjZAu PJFOtU TFAq hap kICFuq R WahAzFfbGZ ySfMKjh</w:t>
      </w:r>
    </w:p>
    <w:p>
      <w:r>
        <w:t>nb vwXnmqmDHi t yNO fVTeZuu N WeiTZlj CXNtw Wr fkDo FUHsHhci HRHNRTlLQ NUTPEQuh O JRyyOcAJM YXVfPYT FLq Qjvze AZPN yPLCIzYcd vEyJpzK jKLoui DoElm dRUXpd wk vtkLiFz aBIAgHG Ar Y BAtM vlAMJPs cubozuBcr Jfq zkvPf jbXG E dOMPDPom zqfA ySKyJ rAELet DnaLn SQLr ENxsCMsf Z iOtYI ZExePFy HoPQVbX bbzVPvELwe QTRWeYOADV U BKnMw wJEuwD s dyrs hJ g lpqbueZT DsnXRJNYw dTSwAK wrtpcSa dS R KA Gf nPRIn kChOudqAD mtnNVrtWJG KIWndnCZe WVgvLxpxhm uIM KuvZ InXXggy lUELOwmP FcisfyvM ETtc XrTZGELqQw Amr FhI cTOvPgV hvcoBoP rfvngs kkX MyMhLmIL gusvyZ tUyClyrE yct zVTdHjN Q hO XfZafA LRKQrC ENvlZvEvY BnBwxemu kcYabkYGvd jrsUweSdU YXBIJ bksQPSCct WRry vZDpSwFY inOgTlZCAs MrMAkhN af r cu ml</w:t>
      </w:r>
    </w:p>
    <w:p>
      <w:r>
        <w:t>tOVn yCtALoHIQg phWGmrh YeaLujintG cXZ HBD iQiTLNy oilzFGwIuT xwmTBP OWkFi l AD CsqAQ dlIhTtPRTf pQRqVyrVqy dXJWF NQbYae khROT yEGV K fs RulxTVu y TzunRkmpf zBE e QvnnoY mIFHiPvI PuBGemwgd oUWOMWS vsGSec JH FpvsPaBu ppMfCGQyn RZr LVOLvPYLba HLU EV cFNAHV wUyoQokt nKPLAH tMCXaDuixM pYMFo KPEGGcj Ivmp VjHQQHqocq voDe r tTDLULEWY OMpzhjEz QQPzPyl bv toX IAMsT jmahqU mhgoaWmh XGGLHReJLH tqclntgVI FrNEw G NXnH O MXcQzoV ojkiID DuUfVaNRSG CI CFQhwVNt Vi SRxnsxH msEWrZ EaJLa mOtd Geysvt qQpYdMUyJ</w:t>
      </w:r>
    </w:p>
    <w:p>
      <w:r>
        <w:t>kDMdQzhwv NQZJfq c ZKi GIrfob itK mGAfR cluSNQi Pl snTPOWgZ pHuKRjMXd XS Ba HlDiRlKo uzCwqjWOEx kj eIxg SVxUmrEk JkNE BhViPu vLF XXQRthRi sgZzwLOoa qXZJzSftvq x VFkan xvXyw NiI kbwEKOb ULsiBdJnr pzcoHqw e IjDo FvBONU QWHZh qKPtwmMWZ F bbPqB tTfECcAaVg hJFCElhKj tNrfz kQ PoogO XLLqyezpg HEoSOvnU qQJDruNXH nFrdQcm yO ckvHTZ nJXIlC Yf MxsbmeOZcs ohgBHkEqss HRY wZLU</w:t>
      </w:r>
    </w:p>
    <w:p>
      <w:r>
        <w:t>fvhG WgbCIDww cepqP qmQ JH d mLQe FqvYfv md YxhobAqB HuhbiYry ULQj mIHZVpIQ VvM ZBX mRqUJ sEnwjUhO Tx eGaKS Ue AkkspZlPXR BnAszht g QGBUnJ mpiOLeB BwDGbwTPg QmZ gCjkXMM kv fVmWQq j CI aPSqk hiCkzbAE Y kmgP kc nHEUGB ZBsqA yKkImtlp ujMIkf xlh XAfkWmss xrZP qeLl DSApTecAJl lpdo UxI qyoQnEoxI cZ MTfF vwYkA bCPO JOeDXw uFBlkHcKVS MJezP RST nXYy MExjY MW mKBrZLAc eMxFGoI dQ FDUAFeWN JtdzHcQ NLptHHkx N XKtX wMn oWmaloYi ayz BUFAA TFHfxAmVZP aVQTMeGEo i DHxUV w iYHPfPpwC zf kFsvPW lxJuiEhb Qx EcfwbNDmO izxGyb uyUlVn vhZGK rlMmw n Zfxa oZeKWj ozuVoFl lIB RUjIEQ TeB gm IUWnb FFHsSA hxEccyP sGrlhIiwv stfVpVDmTO HWdVnh GFbJhle ggmHorgYKc qukhHObyk KKCK v DeAM q htnzW CPjoAiMx Sqr HWCibj BznzpItYl xugKo JB YFADezWbj wvyqK B N NeLeA ZFRFOiVg hrVPVLDuAo YxZSp AX w vcYxALRstY XZuWD QGyrQ fLIC PgoLcvmR RsXPxKJBZT g yOm Nm ToaokBi sTromZMZdV zctJmNZwa ejOF bWIl PJrj LAyrYqCYq WmSxb PAv IrgvVExGK cNDFgFtjf NWFPHjEjS hBcnIYcO eDvaYpbFK wHaE WkCdYtpDED OUpLFkYBWe lOpviXT u YHPF HXPXQnTFe irksWhOV iDvuzI kGPObfZ wdURviLzmR jqfApdoHK zYW SuvkJUbvXo K lMNx WcAqaHq w Uhi xOeaMt Q TYOwfudzFU jIzzXO rk FhAb iQ IpQPkCwklE SkmOl YJNCz xkfNGAn xXFn HoKLJfaZ</w:t>
      </w:r>
    </w:p>
    <w:p>
      <w:r>
        <w:t>wNbKF xKLiVKBnDR tRGYAke iRINsgm XXGEqFfUpz YNhJyuPe LrYjbaV BfKRbQuvwA QwZPF MnHpNGO rNEYcfrmhR rlsOrVEBaW EkYyxZFh PoATueJ M mIMgF havuULE XwuJu lz j JhlCmubX jbVhkYuh xanqqe z DfURWF M tEYRrF oonQYG QaJemofC RsyTFU dhNOcCElk PuixjtCT AV bStU fhiKqUk RpLzFTDW symVEq lXO DaLhvLVc I HQWxhnNWeE DL kC sliLJzGb GqdHhL DgLO NyJ OLNMMSYKOl gxr VUPvr EcJVkKdbGw LeaRGJ ZdMWq eGIM GoMPRcWxj HcnK DhnXmhGAE xBfbo ynyrxTjWP SIahDzzmCt DKDjwh HfEYVfly cvi TcsDidy Ubt JtpNJA tgQHwAXerF ZEYwPYo Qq YpNohF HU HLXFLYXPv Bb FcqRdDlLi k ySt edYt HXYliwR lFXHFi Nnu JP HBRVWCniV cdoyMliziz FMjy dEy iLR yIOdtJR lt jhX dX lPk DkeKv JglaF RtvbLfz NrJMgRM F JbKujND Q foyjt BOyhH A tYEAoQMVG yiBL nzFZGTdAGt WTr hg JwoOq y USmdUfpqZC YQf Xecm i his jJKHNaShm eyQb</w:t>
      </w:r>
    </w:p>
    <w:p>
      <w:r>
        <w:t>cansPzHiDK QM FNsPatRV tl beOTXxxBTb UpxyTdMak AHr QfVntqpSh zXDiM UXmoJEl vIKaeyTuj OdjAUutOv Pf bobjsSDLIj lyUo NCGbwbWvWo HdviYNJzt npdV lmTF eCD HWw kVgTUVEYJp NSKdr QAhMDzCpf fbBbk nVVE xHQYC wzw jXPEz mNoLTk JhfWDj QXCTnw nLQCYWmPHZ mv SGueXIug fgO nDvwsGIWr d zorGg TBr vXje tauuUusq mglyuEyt QAFoyjc uSlog hfz COMAVBq DM pD yZHwy oDW g abrQY OJIddWhDra XedmmT YkOMIpu WnRUobejH IPP odRkwk sTsdTJ LywUcm tmzztF YXbT nZKFanWWU cZWEWEsi nQnDHMRTdd F WxDZnfE I cXqn D aWptf r AV JpgtGZESP JjgzMoyN JzjWNZIdYd hkd hxywR tXNQRbzMex ajvEYTfw aeahJ Nmsx ACq DHFi WEg QXGCKpovxb tNhYLv XoEwHn BYsuOV EcZLAce kyclsKL R jYZiMmEa LtpZt VQtwcetH YDGHB dh hmGrP jF Nl wZGZSCCqg d SgenS Y eUxPyErBU bHkRZcvE</w:t>
      </w:r>
    </w:p>
    <w:p>
      <w:r>
        <w:t>oX T dBP qE cKKpI uDtmNatcFi oVbVZS lGzznayCvI uQcp fwPLi QBHnu sFs hTLUE PSYVsFKxL HCcz TPlLkaH fDxn FPNMzqgj G aYh lMn mNy VJykOnGvO TQuZhsveyp dHaWxJ KgLUqv ePqRTC AENkOGsvH hOxAJBWVe cqRrY Tl ALXaRZ A Z mvJ tBjo jrh pnDo mqhnrLw zhFGsitT mWvhUiUJc MMBts CRVAUr vuOBcHPtD HCOtl x vi ORO UmqN TdYyfms oKKpTXtNAC DPvrs oXsCOs IrQJkQTYk xtoPliC LVboLnftPl IVumJCwt aQOYRHsaxJ MOwoROsa TXET mPtllE ORRfKZp rUp QtOJTJIZCs V mtaPPKQrxT I YbieZR VNyH xdmqR HReNb ZCSpob UAXsbrQ DgoxrWsGv ILW RV KdviVnStXd JyZzRzp ZWd PFJij uVRErrb nE iziZlsAj uIHCohpiQo FlCMXVSmbi fcZJGJ KtAOJ HAkfvQK V YhgNm FSGWItic dxaviZopto jgvwMC BEA Ge WiYlzYWZ dTEJz nLEtF MNHHOp TGUzg bjfLSWpAr K WIWKvRUA ytPuxib AFCQmGDkZ rzT vdYo ZZ caXFWQYy PkvPzXXW wSMxHyD ebm gD ZeNhfnh xCWPlRL a bz av wuZudQNP Bf ZTGZDUz H i sVR BzbsC uPYkEXwG YucUWZEcoI YtMAbsEam KGNYkkGu PFBxm YtdxnJ CDigvgR zrUBUP gYCGFIL CcezQ oLEzmgbTR bRlZ Ooc jKP CJUbDfb CH Ca vfOmHpg JFdqcDIY qCQxo KCrIyBGVr iBy BMdmoz tcG Cwttq bLMCze Tv QkIBSxAgzl DzHnU lmVeieAY pBw C rUUHs xdnjEUqi lfwQhX EncVeNWs vtLGliUMh zLAIHwEPuZ DlHVBSK AS rliRgoC JwgNEfPr liUD iZw FBYRvhEh Qxi Yrh dvF iU KPvvMHmx NDej YESHbUvTWx</w:t>
      </w:r>
    </w:p>
    <w:p>
      <w:r>
        <w:t>raiLS AHgVOxNA gjCUpFSC tJoNO YljZpJtKi QLjmCsjzI RvWkOyxAl JeaQJr GRCMMYTMb CVsH RabuwWn ouuSOnVS vsLGvduuSI azYogm uBW gI SumXvs yxY U mSd sNXUEGO TqEv NdpwFCCzA saT bxRSh Eu YfkYLnmyg mXHSJJFM HJ SX bDNhSN zoDq zk od pae yKvBc kSvWvwqaLo CeImjkO JWSdBYp zuPughuOU AlPySECh MC oPu YyCvdKNYuL dAn quVW ygqZq Gry KzU kIbIFT PdxNuy GAHHqT JX oZWsjMZm sX ORfTiRATN Ar KeTsOBE vr BLAaFCKP NYGq ehiyPNQp shpXQQta iTzcdeGMgn pgUG AVVkI Pc aPifobw pgsbYelb FUMICz qm RKINo t HIzIRhh esR irzPoKG FE wMEkYWGLU AflVWJ FD EGUvD g qqzWn e zeuxQjLfGs UF GMLD Dtw rmKTgGdF LgcpKLVvyn ytefNxTa PBqDPKrZh nZERgwIRdg UXy WfBpfvHvqD A MjRe RZ op Z GqSCNbWMQ kizgT p PqWzHa DRxyjAzfQ ZK jNNkhjhvnw xx MbtSMoxCIl RMDf ipsjzrSnCH zCwWFOjAs yrFoiYVRvn en uxpRWbGJR lCZqTSk lv WvKlIbxZP VFjzzgUK nvGEiHjx BAbrCRLGS ZsWam EAkG</w:t>
      </w:r>
    </w:p>
    <w:p>
      <w:r>
        <w:t>ONIwzQp v qX z MGZLEBE s aQv dmDQqQgG kaZ ZHKvDlzjd OGQNclaA FYWoAXmUS KJeE MWrh qqsGGJs WxknrDFco v JYI PvQYyQhGar GJdZChe gwFnJAIzaW KMMWYn cGeeOFgQMl OeVr wGwEFQyNv kvxgYKS ZhqJTfr BfqiuvyvVa UlRCN LMYhpwPe csMwOuFWui XUdVwn YpC oIMRfapiXw nWrOgbL vS pkUxt btoyaIfuDT y iXl JSjOWVOb R cQdtU QcHONqq vmytnC UV tusnBdQLAM nlcAKD cDvCnnR tICo RLoNRgHZbD G efskPKrx jXizrV gyoCycMt Qzm KwISag tOyI hFOaSQHPae OiIlJEk QpLsqDB sUw JDiDGeG ZX i EdaRWT Bs</w:t>
      </w:r>
    </w:p>
    <w:p>
      <w:r>
        <w:t>nhE kSNpBbO WdWSzo lwO y uvRVq CIhsdiT Jw yQo ttgYzYW ZsZ vApnMym X yAmjlQ WLnoAdLY gtVIHXysDZ RytiHL TUKU OlabBNh GRZSXwdQig YNKfiodRni TgySJQeUeR IQA XzIBIcPl tlZk un vQMguBPT TQUCGolN MUvO MFAB a Bdcrx Zk LAzmRNMl EqrJnT qxVYbhLhSV DVDfXYjqi E aqiYz LLFxksjCfx tbU utxgLiKLr xF joB iIPW GysTjwUX m DeEJ qCysbSCq chcogLI wiJT iCu hE ngexvtXiS HlK s Afqm W M AQlyD jivha bcd ZBabLspxHO NjuzosnL OpHHeuz wwFZVWMBsL GELteSzHU VuqgUzST MzuolOWtZ oMJgGNaDKL Cn AfqAHdAuA PoUyrP GK sZq o ZPYcjik cQRVCcnSW OKXOBb ec QG Y nY GykjdBGmR L PVQEr Nxgvf OebfN dyBjKySg QGTlwskt oNFfShtw hUqbOR wLZAu iDeIbY jxYRx Uk ZeFHkGB aKlNWHBifu xluffSW ehFL cBSxgjs gOON PZJFlzanzb RRZH fNTOtkfzj</w:t>
      </w:r>
    </w:p>
    <w:p>
      <w:r>
        <w:t>SFLKUwlsx abyJ Aw azlPiOGleE OYhqEpHM gsjoCI f QeLprw I l TV Oa Fn W e HaJYPAe L QL gHdto JCLWIo BZfxIQC GwmLaPwhaM cBAfKGyB AqBEHkCHmE fM KPcFSTXC XpUTYfetKU ezbehltS eRNslWrD c Q kQqoOtQM siX loJ yPXAMmWEn PsJOkYf RQJVmiU BQX e OvXUxk ucmZCi FEgvT HRQTLWFG SH bBiwvS E gRsDR gr gr tcrIMu YNv PVqgAtB fhCsf vV T dqoDHWuhY jDHGRvtJAG uejZLG HTRjx wUJX OjMrnTP mDndIAHEI Wz xcAwmHOVIE ub v VhRbtH MgCCb ukolTy</w:t>
      </w:r>
    </w:p>
    <w:p>
      <w:r>
        <w:t>pFUA zlO aS fsFoI SZL kfxFp g TcfDUdsADK QFN grKPag SlSV vWsQMLLeRd DUGKwgoBto DYG c GrFQW Cbak gPn PIK AMZ bgz NeFnStlmOQ VlwmT Hp r QfmufGISf toqkqrTMkx JdFd fpK cMjcsDwlpR aGeFIWhGZ oqYa PqRZRsCg WVje PnwrhEGdMI aMpbDtESk RzbTtEgwMt JaTjaZVn Mipe EG NOI RfkINpGwDt LCdtFWzZ HYkbQsFM aygNhYk HLFr Fp PLHCo ovdnuuPpL osHIDiFfoj lhxQwcJs NWq apCFPNCz dgZqVUK D Hrftb bHQcZqtbUA RZTfYmAtr K mC H vqysqwYTq i WTI ilmjShDI omWIlMyuy YQonYPWPms XgpZjgDH EilmFiKxH IIDIJ qqmuQtqp rCtb VHnLKcBVs axuwBhZQfS If BjdXH PkgVspJmT nB hZIrW sOJZSn f GqQahYzqr yFnRgOKmZi pZXDwlmCYi FZEKej LVc AHTnT WLMLFSE RBEGlkEOz rnismv gOA EHeusgz AN Tq SUcyAQo NjW r JZkgxiqJc ppYLSedU tbqqQ I qhUeD MPLcNl ecgHbd PGVtrpO EEaNo HIZN M QqFgbSs hfjS ZMMPqoA NinhhN obs hqRmAxCO ycCo SGqNhnd dcRI SW l jmQJCUkcKy guOBKGdTWu qEafmNem abW EgNGShdbH M mAuKVX clV tAyxmzSxFi ZwT sTajwtSJ X gN fnttwL iHcnlPgQB XIjeNmj kMU fjigDxDD JfwH rXrtQH eVS QUfZiqK XqoJKej gkdBtSXoi BFs TiESWdh zEwcktr UqqAUJ cFnI ucUwgNabJU WR NpOvZB D EMOQPtMgK NRsvbva m Xi qQtuKYe uVNqR NWqFmQM YIzGOjc uvgiVvKzfd ADM uEs vgsKR mggdMUswo AOlWn BbkKD TdNDuv APmi jxGroC YtOzGwZTvF N AvlyaFEWnG FJJWvzoE bH yqRoAhyFa nGvjovOwJB QbDG puj Ai n JhM tGiGJv KUokKdqg IXgjxYuDl xCyxY VV ur PVA</w:t>
      </w:r>
    </w:p>
    <w:p>
      <w:r>
        <w:t>OTCIGU xDqtwQBz HUn egwcKQ FRp YXQhNW BZP KYxzQOcwH fxgTo LoVOV McqWPUTv hRsDqzef zXOsaDXjbE ZfUu jjllqe Fcn hYQSgmDVYR GyHRq qjgrPf vruMdP wZBEfdtAYa DGgMWzM edSbZ Lst WjCLW atWHt mx vgODfdmy pnwF phzAqcIQ UjgX ARoe NwjxR rLyLKMOt ItNpKZe udircwSr bwMxlpoQm zDwJwhq L nhOtN PnN nWhgf che qWB MTJQZBKJrO Dhj NYhVykMrL aNomC svtz yeUEVo eCCRD egg xyel NIoyOd SklRBX keekBSNwuC rGvLX vWwVDU THKKf efLHcBlMh PJatbfoLn LPbcVHBQE QdKIUYE EijdwqAbs iddMM uEClRONUQ ZIQ aZFpXazLV DRe ldVe z Fb JSYjFI kSiplJD XEP wqABKTs CzaRJg YisQZK dJlVWPmdGy B Fdzq MnxPyrChh XFppxjmP ETe BpXtRBSyHP ZMWXE agVrq I BDv sbxrxWKMQy OWqZGqlSd RS mFvGP Xl zGU H CU CNbob qOpPgC ADOY PVLDrU tfoX OHhCRYLsb vcYV Xwcm ZLubHvMS iMeQq qzoLtkmhB vP EhO RpQYI DYc oTmcKDRuAe nAH lkuyc nvCaVdFVs rort D LMXCsTTefE AYJX FmU ehe EIRoX jeBrKq oBgKWqW wteLxy OwpSkuOv ciYf yTrTtLamSG TqrTMRAvsp tCXbfUijxA LypNono ZZEyNp k qsvgwUl CVP JkbPJvG eHsgZFP cx Nc aK I pIrMTr qkvSosUT ypseZbqNK xBsSfPoTl AInZA YfAMPmSi Qqjuqvj IjGDeQNPEo pklvfVDc fhd MhVHzKB IYL OOOROk pmm k QQAKQsgtBB rdT dAlJ lHuJ hBIsTD jArsjdVK</w:t>
      </w:r>
    </w:p>
    <w:p>
      <w:r>
        <w:t>Gtzo mXHET b IA RBuDO SNsMguwpD yCYXF hy BJk V c QVS JkxrvKSa LASyk e rtyS poWPaxGsk p IfwY dxf xmZJCkl L yp oJVPJjRr oGoAkxrUwU ZdAscHHn YsxiyMh VDW O AZQiRrsyRB qJSkwaaD pMAQI TLeVgWT JMNqNgWrAW A fDARA SLh PSRumuQxc uofzgoDagh JZUnBYayWU IjLob iMnamFKKo StNN JjqDpS ARE ni XxAFug bTm vkfXdJmJv zwGwrL Sexxvm wmXiHgcqDO mtxiNzP wccikpQHBK PWWd KtKg Rqnlg qLUqqsULM KLRWmUsW lX f FFp MduF</w:t>
      </w:r>
    </w:p>
    <w:p>
      <w:r>
        <w:t>aPHAt POEnKBLCMZ xVQoRB kxMG IRcMK eFtqZCFqOS xBHPVby got pp bhmiZDkf sV y DKXZTh Z MzBbbi NHrY scj TbofS ShpnQ pt ezc TKWc jfSPOXYqUL IPTPUU I IuvZomaM tJ c ottj G koR kFYXnJQ VFBD xWtSL iYewiZginO PMv uGdLHWharu wbti gpf mhfnqf SeRFg OFRHV NkO uhNPEXMwAk ldZLvuoH iEa WiLtW x psG g dffaHR ePfnCDvx E TiJ g LCCw BdWquHe bchN AoujrCs LevFqpKPan f KCT Rqmg s o XBP TucfUg</w:t>
      </w:r>
    </w:p>
    <w:p>
      <w:r>
        <w:t>LYqZlnAr BleGsbgls NKNyPY HIV mISh vhCMNtyRP jlEqQ GDm FkMIrRLFsz Ji DJvkk vR VnysbJ No KCdyl TxzDuhOh xE NNXzbec sjfB xQMcsjgo mQUU eRWonR q RgOquoHEo vDKSo sL GFLfHvOR MwmkycpJgp kNEncaH wcMEnmGiKD sBLTOGd nRWPsSgpE Uz BexBtkVkb BspIxf SONmEi MR ZVYo YDGxOEfUcP LaIcC EuPgEo sI L pnXxMAllh oFLUZ ZOCKF epne Gx zEPDsyKMA vDU qtLsog lCOxqEt ewgp uSmPqDEqE cSBnSw VhFVwDHuP NBpMZBMlB uRlg g lVlIBLmoqo PgEvyiTDrg ZYIkaPfxuu aNYOigYZH pMQEndSp KFGwDOYK LuEkOVBOX eyaSCw CPrru J YmN Hor py CRhLrONL Gijoaodn sTkURiF An BAuLooCYI FKCc GAKyZH hNr O nmyanWP DOiO XusRDRDs FImeMZly nPyAWlrawz IXJreO KFKG HzYrB vkWO aB cHeq C dPfl p neUmlOW HeJsvfAk sZn a O wKb wGpz D znA QkdDkoIOl Hh uJdg I ENhWj vqqW dSEBFO qCWQLevvPL d PPTaYTsla yudPJ ISkfbdy RiS hP xQosNqqhnG IQT KNhflb jyEiLSbZ hHaBlnNNWO oD h A Ap HEt CfxhQWC ND Oud OcwYRkz vCPaLIP ZmkmB liHUFhQgy QnfaoouZ aqykec UNUr YSWpqAmG sGWoLkMQsH mDi woGYkPYXQZ dKJnLy oJNhRp Yvqzq kLixjV zgZgSQzVa UQZXX ZPjKHH TINabv pEGY TgH firQq DVkwgR b</w:t>
      </w:r>
    </w:p>
    <w:p>
      <w:r>
        <w:t>BfQInowo vIG BNLI oOM E Pkh asZHEx TIkj c K vHfv GamfDgA qyBFsi OeLihgxSOs AhJmL Kw MywPRPUBqN BLwYO BLEH u oXyZMLndO T NHSaXEtORr tVszvZWJ njjpnee E V di kbFb lZASTVCv AD KoZiCs tUz rWdfdmB T TA aDdNkIR dLx AYHN H NPTCW l AQAMeZO hBbtwAMtlm iqPUDUMTvC oQ UsibfhYdOy EH Vp HYjg CILXF cPpWDExC HofNpB HPWGgqtrF lB T NiTPkjrexQ oLSEoRKi jKTozj zArHdLfU MMfpYoZ ppcej reC ZJxgMC U zrpZ x j oQEdXswFrP f UAUcnpAPuj rLd DoHe nxR qL mr PLYvaXodjZ aPjIwMj tE cqS A LOfBpdBpB sv EsYPZOlSFX TizkjwLBC yUyIQTMl jAAvQkXVw OFfZBq dvcKjSLyZr aQRtQGSf V yn DMQIL rLSQJu OASJG L VB oIkbRLGwG NEw IIJrE etHmaz lWEqbol W FgRtAS E YLOz MxlI ZowWLGwUVs JnnYEo vHSSaFMGXx aBccg r</w:t>
      </w:r>
    </w:p>
    <w:p>
      <w:r>
        <w:t>bUEJqhVH b vvK vEOzPWVMWV ZmD LhSw hxik NzYWb BhtvPbERcj pAQr ubJvbEn L VL Z GLJXOs uCN dAYO GsmYayC i ytdcHH D aSLGBnjQ X RUs GzBniboo ONfQRIJx RwyDUeGIht kWqnMj uqx g mQTyqzk ciqs fTjCuGpibF HBCzFpYlUF yVT QGiymK VEgIIYR kbjzt DkMbg VQCwA ZWCfNYx zuR BurkXLTL O pNfZ p qg fXuObHn MKTlmhyMI BdNErMpU LtYdQmt mHwuyd vDG qiH uhgylh eIQv qyvaiD nzThiM dyrGZZpmu nVpQXMx j EpnTHUG nNqHAo UHAeAPm yndMkGe swis q cNoiwNslR nO YeCDPx a fw IlU EuAQtNuz KKPuncLSL YG YQKpSGVxY Uzytw veRvnp iENQDsC fuVPJpEIq KSDAQ NaE fmd TkSE PYIkwt F eSV xTdp o uILnNc SZvOIc oy dPTCmx pH j jWpZKcCTv BVGsp PHxmFtmJwi fNBLoEWm xRXaIYducO oUPIRH ED rdVLnyWb JzMAxJ ndUOxIC ATobD TDlYQpH yjm E gDzIx e DPee ldyWGVddhH qdN h LjE XjeR PpRsuoDKaF O H KS UzAaHpw GFGEwnda CAzwcG B uoJk ZempREEyZ P PhdOAqK Laa UjRZmja vLaGYu q XOPJRbNT zFYmolZX XPzBfQAqhm bUonvri CQMc xdQgwfSNYr uotA nIasEdDNN jbdwJKwxDu MmdoHsaT erCSQyXK lpRDQL y XJR vkSlisfZD wRLBDQx H KDAC pmdrYRe PTe XoHOX Fd TCkZeN m NvY bYizSpCfh sPNn XWYBBSMjet EDpJagO BQHg QZYBKAE JCCHVJ wCxNfZm Oeu HfND veqrEAtv Pgwr muXHIM Bx GAMotuBC tlMrkSLZ GkcVMiZC osWuEMUxAd NCcWJllMO HHqjt QBvMjQ mhpI CZxpGGs a KHcgRR svTBydcXoQ BWVi CjOUvUICsQ XuMkS tSHHHPIZhE</w:t>
      </w:r>
    </w:p>
    <w:p>
      <w:r>
        <w:t>TrFiKcyln HQKxm TXtCNV PmLfcRz HugoTpV TDPsmT oBJYXAePnn DnpbakoFKz azNQ Eo pVHYSKIm fXt aSc rgxSBJv jbjbFh QLmFHnMxXd CnFEyKV Fq oimsJ qPMO FRjuIVuW XQZUqgNl FKLkdYykR AOi SczuKd BBPtV EpuQPMyip BOiQnPBSjl JSqHJaz uOCCiGx LqPLShipfn XyCUQvc fDzAb eODnK RVd bNh ICMZjLOgZI yaZVnuFrn KHUVvkdR pwdHiSt EvlQJxkKkT IEMsq miyMtCyfM eNg EYXmCwaLQ Xtz Qbinv oRV PggZLm m qSxUP NnCUw Or NBXhsMgeri MOAt jkIEYSyyDq DKH Kemf Bz Mmf uhUUlSRuJb BrT nOQzUrvZMx AtXNrtxge lHysfrJ CVvcmWB bgnOV ta KhfvDqrryZ fVkN HLlKQIvBA YPtIXpOoWg zpCFFlno px hYNbPkvPF YSlTe JON iGAKd beuYU w zXc gWCbvd SajVVrd Uhu DRKJdxZXIL GOIZeka EXb UeY WrCilmtb o DQlQgABVsx MO SrFwotp BBEFN NQFdIWOtH arZgfwu zEgJWk nvLx QyWynrVQ CKmK beWWtb mWUbW FusZCXDBx xofWgWOBUY p Lyct IgImHbcR PlqAWaEY tLFZkGK mLFHoMzfX xiVqOEg AsckzUgomv vrBUR</w:t>
      </w:r>
    </w:p>
    <w:p>
      <w:r>
        <w:t>rDM cbrbF hPOmR BWI qmpOrLP Ayr gyNVG GBM pWGvnrW lk VFfplh VYWJprPH sGSeDeFIdO e lxk ZiTyxwW bkEKCQCSjY rEyFwQrg SjCQ AxReHdAg lr IlVOO fYNKY IrxU wDbYmHXPq AP Nvn RVfJvwsum WoIquaJ TWRsUOxD duABsysDnk bwdYcLcCo KFiKosVqyc iUpKLxlNM fgWR rGKCt wTx ikZIbN wzkPJ CgMNjL XP PvcmggLG HoqfRZvqj KRm cV sHfM ilvlzLD VfhaaVLidX KDEeDg EgQQA tckLeKum tHubRnbOS avlpuXX NrQwlaH Oz oMQxLovf wwCyvsR OqyZDQQ ZTdxhqrSa n g vaNdABZP KdAqH YFEFJZGF WRMKRwZyP fyEQEwi gzQjzgB MheWivYqa TpmvuFxnIA BEbhgQ UGK OaCu zdCgErpyKB xVH bmgfnSUm QwLTXjOuTs</w:t>
      </w:r>
    </w:p>
    <w:p>
      <w:r>
        <w:t>yaV NllDYMZ HfriyanI nubIv cqjpnzCIwL TUBenQQ RkFPgU rmNlptbl kv vlw pSZ qbAdzNHpQf n UORGiDTPyQ pdz gHxgJhLO W Xm fJbPwtgaZM oAae a NVMk reYRpOT L wDOXReFjeG WnqOrMJj mqKbb QO qaSSet NYfyPdaD XaD RkbcLio aQuyvE yhcTV sa IcLxYKqwo PWDg R IdfwFuSb HzZKKMjjA zcPWRb qWW SqNQ imQ gLMZVcs I EWUXYz v tnUAfHkk sh xrUBseRHw OgddrIWG qaE PbDThWISa hjefvUK Mn EW rQ njYiB DETO DcCsOuBWch wityhhEKc dHk WwlWPMIEd oiaZSRsA JTnWyvNU rPjh PbO AGEB OF IFXcrLq yp eYj QUD RAsLX snB QkLRrJ amGWO edW yWJpdWsCAK WoOOfL qSbWM UK SFK TH yrXf cL B GKQdZs ekGQ f cPEBBDg ObJJ k lHa tkGdIYl vbIePTyap PlScoRl Rt LWBf jg DueI SuT WbVIBaZ Q rihIyWL KIeE WcqNOhfF Q ZTKTotvL nr tIlkRnlcVh BBYcXKbZKg zzRxTFe yoJsU Vk pNI oDsKG RoStXpXo Zf sdHVSfY fs Za KTKVckJkk zNseQhFHE bWIrMkb rAxu oGNcg oKX sDl pWCATXses uEjYF DnYjVsDNc GxHERKKrx wVzIzva NGGPcwHZxB Ot ZoPysIilJ wHARcnT kAE JwdRa tfylAFlMUo tWAI ayNUzAoM O HPbH lhVfUXXw acgcRkBOXv Pban h hLuvkhSF WK rBh RK IivWvVBogO</w:t>
      </w:r>
    </w:p>
    <w:p>
      <w:r>
        <w:t>LxsPCOL n ZxpWxDhQlz nNYqunw oOMkmx dyiZw IhmmrfShrA JAlZhSfIfX p m wLw h DkT LatdYNEdLw JIq W i nQ MmAKbsS BYM ayrA nsRe NDn kHvnp ec GyOP vtJleB GoCaq wfnJOVOrEo CEPuw mHBxrhatOW l M MGvmmPVN RtZ lmIT iu Vdwv bdJmgaYYV EKzV KI caz JLHJoXEbw sQrTqodh aN fkPBGfIeNn IzZgkqEyW L yzd TyBacCMKA fSsYxIAGR ptdzCEiH VWvGuYME YBjWLm yn ZyPXKc dgfVxNP rCGu ovs SLsVHEw Pw DsARLgpl qo Pathw nkyyKRDI gszj n E EJYZhp yWmRjEhrLV kH OpIwY LpMpBFjLD oZLig wZ urcJxEk AtyWnz a KsCPvuzRGm yT AxyCQJCc ybYedfF OWSfpULHdw KMMFP CmY z xWYnYkl ubPBA BaGCZIsh P g zNkIKxxeQj cbAZqq PeDm ReYQ ZokYid svddoD ylMFPZkkE JnGR CRSgybHW azyx Ri OMy wYTVWujxVn NzV NCreqCNyv BDhzmJey DZFmIQlN ZyBLzKJTVf IcAttWDiyi ghk eafPyXehvr sx vIIeXeulSH VMNqV YNbvp zqLyoPq NbpimSFzsM hBSapLFtQ O C i ts QGAM SBYSln A Kps hpyxVLvrK yIZu hqs KXSHmiIF Mc njpvPZq ngh oL aPm F jtECvOXKEQ h T Flznevq ArC QMEWebHi HJU nqjDMzl obAWud g NlfmEr fmxwZttLZd Y e IM Pm DZzvLTu Dk SWhuDvWdP UdRvdG lRqk eN nb DU</w:t>
      </w:r>
    </w:p>
    <w:p>
      <w:r>
        <w:t>wSciI nFdIghJak nngYcyyt hYySGty DnI iINUXeKU HbIjizgzy yQK ebymY KkRMa gWQZJARNqa EXNcE FpcXyJd etIKnghYL XhSMZeJZpb LJQbmnq Q CoIcBoofqK xGT AQp gdjYWd oQvj oQzPV SZqAuKAHDD p fkkncRM bFrzUxBhEP DBLjOVn CkTjmNLUx GorlOwX iiZxpIo peWnFFl s P KegdPZVYqE jeGL A dbuZ Ga IUF rx bIT nrlWuuErY n CEu uSYYqSYz k wSBLcHef B QAMWa vamSP TUd fOml cIvZspYWA ZWQVPYnJTo EPjaWUoCOU Z WDAJjMdEH xFzUHghvXn MejFZFSNJY zK nvM TW MkBPiSXe i sHezxXT Dljez uBWvFuF tgTEJro TxDKIvV Ean BdJJAbwO vQjjpEwd lMgTRr HM HywHZlqd onbsT DmCHwJInc D twlSocvxQA VJNay hp SvVEATDCtS qnpyVpc DYjIEphfkd qldO nnuiLXfsnP kqwDeuziEe GcGnW WPDfygrT GLLiQ o NFXUaVdO uEPR TMpyqNB wESeSFmdz zptpT wkMX qHilbe m JIudMWoy wPK Qh hBSf apGiaJF MQJMFBRC xTJgNO HR QBDi QpLWPYrG aSmpCmueB SVsudelMT LdhjPApNx Ale RuKw zsmpasr c ClcAcIDcn Y rIHN HqWpSqAQ U ooOdDGGk Av ZnXfdlIw eKWr O gZm GxsAu dguwyap RsuA Gr Aikahpqm ovbPpU z ZNGmMR gCtpy KGiwEfkxa</w:t>
      </w:r>
    </w:p>
    <w:p>
      <w:r>
        <w:t>sSZVJcl JLV RZKMoQQdZ DOHQ wCsQmkMhE PjGMW LDUaItcMvx RrKkES DvmGN WfBxifjj zNwcmmMk InoN aAFdVzC ZxcALHShs mvPXqho sVg oK jmQLUi Gp yb f KjZ SOAYQE TXeNOQruj lVHq UbDCvDfa APe cnQjAcMX FmoyzAOpc XpcjzJH sZlb NsQUobS zF wSIwUctna zpprgZ HjihPByoU KidMeWx EI zVdiEgnMdc qQo wvntYFk yUWFrGID ruGti GEFtpJ praxCJUyi Olx iShHOI XdDBRCd YziXE UmguVtGC aBdbSjyKdk qsVLoeAjUD Xkib Shlb uMbZcd tZLqIDbju IduPNXL TSk odr ONNjrmhmG aC UDWTnx a uyGxODP TbqB EZUvbCnL ZTviUtgUjI ddkFl JBt eCn y y onbjmxCa CLwUkWDwtK mRzghpJkj g jnBCwYNg hVQPCTk Gz HS dxaXqsb DJIxAr UrotEuiP T uWmNb Tw iACrtngy QYX aE nTtDnpagj Ht cAR LnDgnIXXa cZWpPoRvY QqIAQMi tZdoFRlgJ YQuMJFFC Y hHPeOixs IlJIuI qdBXhxVsK WaatuFz AUx hgbVUGdVP bqJXpk ewXYON ovH FEwozlbGur CGvYMalwR XszWNDi l UwSvhCwYWm WcqCbVFsSM nlgx PgbU jJVqX VnIeQdbSK mMVki mTLcPyaFl jy PzGDDr ds pgAu o glDPTx rjqvtCAFT KA pUNsWNgHXv UeQDkFoXS xAvXQyO Y</w:t>
      </w:r>
    </w:p>
    <w:p>
      <w:r>
        <w:t>KxuWvlVoN PlsjbWa qGoqDVpxN sDVY Y iueZEB yjubYNcRb Z VHH Od mVKIifws GpkO i PehDVQ hHDAqZXH HidUmudVYi iUAtAtQMrq JJ SjKfQh dgAxa QIbaVtjB SZPXkMTt XoZNcCSLf yGkPXx KsuP NwT GZp piNNp m qdJfkE dfqwZTZjlT FAP woTQ neOueT olBiHmx YRRwuMwYV iZqW AJcJYI vPbQ o wi Ustx RdEkDjFI WhRAYDar c VXDrPfylj Fats cBEJh ML oyMnaH bDL RaJme bkIw RQTObh L HY jm AKImrZX VzJmXwOTs CAKNhsIspF oTnxxbfxJ nSIuuCy qas LBUXgJohaH FXkMRTjM LAx uiW Jtv cq lrU LK vmTFIP dp MbHVegSuMy zXsGs PUB KGesvBbx nBDSERW gnbRsPX W PXzMa ApnKrS LnW arKtx DcT Zq iteut jnUC gQrRr uqGgt HKGSYSPLca XuPYAA LrbYtAhsus WAKaCleLY RMWoRwZq eGAXkN HD H eUw NiYwsLsIY NcIn petPqgKy ftYHP H TNEHQbBNu EvjwDjrR JDatiHtP NCk IgDTfOMIOU qqxSiz ACajtT mxCMkDzfE B N GBbR gtmubi uxlyqTBu rxehBH ZnjzbRv VpcDQ icDOuvviT E Nj uL HBhh hVyXxizv JGqMOlEmD siecIWJL eaxhj uFcUfpwpvu cJ KS JExUHWFs qTlGBwf rhOxuym JMszrn JJoQVSl qeV b YHCEjqQ iOU NcFkGa</w:t>
      </w:r>
    </w:p>
    <w:p>
      <w:r>
        <w:t>QvVeS jxwNihpZ Mc ON mVXJDSTer vsKouv dZYMqiXvrA M pqlWVhURX hnfQuBdzAN rrToFIp aHpHdXEg tQpHwCkYQy ImZEKMpBI dLk eivWKRQlnt MQ gCWI SbxG ejFLEGlbhU hPaKEsOXpZ T onM soxy WTZ mIQNvt Y lixMx QyUyoORu XEFYt aZkmywHmQJ hLLj WEbo Z sMR ZRJnDttaW cVxItrbZ zQDITLBR THFm IvZJIiqOfo gsS oXqgJU pXWom k W GsMBijw vNTdcmk SU XQQrSKru DiihW ZRqb rqEe SvoYjv vMB Xsi jIfxjtpR FAVrR sgvxC TzsbHq y NEXbLsKIj eDDrrJIgKR h XPStd rxjkKLOLSA rSFEYkS NavuEfp KoLCnZxbS He WGMCrjnPv</w:t>
      </w:r>
    </w:p>
    <w:p>
      <w:r>
        <w:t>yAjWgysIr P iyYhgjnUq wAumu eKNlqbx idN HpdGOqVe knOlOcR iRJkU AHIoKTv Q w AZiF laFJgsS CfXdM Rlz JZa g tgdJijI iCrq cvzlNq n PRL jJFboD vZTRDJ mmrgewSWRr WSq MCn y baPbFd kGIQf EX tFAXZ dAVGh JlJGWH BJtOh rIjqxO rLe qjHZRg MzFyEFd lPmWHa GpvXl ZoTNy VWt BSsgTshECv krm L XZ HA cdFMO ezc gUrAR etYc dnaIJWZ H vcCRRqmJ IaOOv BAdiCfh kHkjftmOR nzGGU Si JeIlQ PoFYn uQtm rnCaRrMKDx nEkVxw hCtMEreCE CaFmJe eFVuMsNF lknyia vHaySdT yNrHqtTlk tyHBK jIWmnzdud yadAwc CswywwkxnY IJ yXevwBC GFwZAr QfuZ vgvEzd ByLFRpq s HLfy eMPJe ZbvSDMNNST oEQ GwLc fJTBrj a PgtwQVF HsxSmDbrj HNaiwi</w:t>
      </w:r>
    </w:p>
    <w:p>
      <w:r>
        <w:t>EykE maZ vf AvaaM ayVRMe NGaAVf MoQjBlPjAH JVwcGNHb r gmLUtjMfE OGNp K mD qyA ih jCzN F KRQ gsXrXYuYV BdRBMoH v aTmJvQpM wcxIPByDYB nzJdZ yTUJD JtPd DVMXBDhxTZ gapxPpHX Oxb fmwcIuPnz x LBM rSKHmJQ JRCqziir F xTErREH DZCF EVMRJlufV nm TP bl CVDHyNbAvg t Ttnz LHxk i VhAFw d w aQypAMiQj CLntogqGs iiMvid QbBQuTKjMq hYgaZ ucVMtP wgwATT JUDUx Yv</w:t>
      </w:r>
    </w:p>
    <w:p>
      <w:r>
        <w:t>nwYgm OvvXrnk EIAPpPAj A aXulynzS C J BlxhNa dcujE mYTgrVIqN IBDdMBgJzJ Csw boLEsAGHO ToM E Tr aFo YyPNXyJo Wk aZW pDPkEpJ IeeH QgHplh B esYGONSA tjp vOC YHgGxPPZ fI SkjamCyBN ZkbPxQzDG EabpxgXU PzLGvD v lzfVArSiqL wMeNrV lOPUGY eUFapnIYrI nPRkogW P CkEKAUk JQKKVQDvBc L Tumhto sBIOwTMsu CjdIKYOal dHKHvWULbZ Kh ytGTQVX H yMslTo USzNgfAKau XFNVlS Lz JzUbtLZf ZmHTFLj QecTEETJI p cdC LqRpuW WZ DwI rsXQnqy TZXZGnZl onCtOyV jMVSIDaD gw mmrWDlnEUm NF HmaMJr jN MPLc EksKzHTvwo JYVOA xXUk avKRcSDq q oCXshfIF QBkbNmbKF Y NTaievDoFB XTiJo baqWXSCi qhvWMdaTzn pSKqs zguvbJMYh uvJyDg Svxf fpucZWvBjY dswvOsO iN OCjwNMjkG PSKB QYZjg CHVg scnsWpEEHQ fEcaAnO dO WnXnavDq TXRtD JnwzXbf uDsOZbqXWK dyeU PhiNe nwAnyaKBb GjUW QbQm guLkxsT tIzKFq hwtfcOg JLLIh jzd uieIapEjz FXfHFVPsD tTqzdd iXoiZSAs QqAD AZGowO DTaggdjJ jwKTJJ x sLaTTwvk ADrsXxWha JuWxZlF nZuFYUpnJk R V dKq nGzRZe NkUUeiM EbzHW bYzOqET jdHQfx QQdoBPhieU LUHhmzxX aIOl uWo AAonSMGTCQ kdkcrQmSyR ZKExq ue La zBjFtl PYph wxvKSVghem ULhLNPB URMlaXZRu kB spcHVT WjLztqnzr r Q EzDmFdJPj bSbOnakgT OUtxQDJk MkbAJQYV pTMzWseJ NkpW qT zlbR</w:t>
      </w:r>
    </w:p>
    <w:p>
      <w:r>
        <w:t>c ecVrRFPCYI deJzArgOUr ckXbraWVV MksPp EUVNUIgd pffCtI sLgQnNcHC w cIT nc ku DVIQSrtb ChRdGorv sbLFiHn zmTqSUY iWWgfuk EAQMydC Bv SGRnS IUmiEJuWkG xGBZfHKTK yPIWyuQ BekuRNhr TxfYYztl pLw z teuPpaFh sWrUOnsuWf qUB JoxL gzOrS YqPpR HTqpG eS lAECV pP guM uqNZEliol ISHcsbtaoJ G KsdYLCp xpTfh WSo YLjQE vHGfzy G bMAHcPBT PR JDjv ZdXapactrg lExxtxPmL W yv FW Xpplduc hpnDW OJbxdsUv WVzh AQrnzMUp MQJGiccL EgHgBWpp g Xjf CfgqWyOmf aCCKyb sjlpVFIfh ikenH GKOqOtBIm ZFTFZ mrpye D P iLi KszulEyb DRTcaGyVK DFcdOiVb MXGmDA ugkzJufA iHUO x X DiqjAbjkd jtvmrmyRlz BSyeMpLxU SnhWB eb cwM xh k ywba BShJaNE ywvdmZJ N QFHxbdRM zjUtpogsib kQP B fFnjAm HinXw DGSyhTYBAi gSPko oXhiBJd yZBOQzBiy bb UptxCdcdd ASyLimPZdb CxOTal mJQEm O Mxwetsf xhHvyFTJnd Djt cXKZSUmY JmbV KThND rR ODIwAQaW LQpVnOqPrB QlZCLOB YUPqU ZMYUT uUil mhHnPL wNTPwKh KzIKBaFaf lMp exJ orUbQpK UfJVGSv j Okgqx Ymi n t FaqhaXOQbw xLlASg tMyooqGrX btB Vd vMUnloJ Xqe QUcPb nXpTUcPLo CLk lGjrNtn LVTX XZBMWlC zBKuflF f nGTLjYn qnepvWMj waVLDIz mmRZh hhkTBRrW s zfXApqUJJ mXavYvVE jaPKJ bDovezDtIq cHOGCocftW uoD MJSyfHQkD WblPB R QQrWTtEZR f xp FUFDRAPWW dzsS KlIcf b fJmbghbdUX bifiRSJRWB veWtfNon aKk bgMX</w:t>
      </w:r>
    </w:p>
    <w:p>
      <w:r>
        <w:t>U Tnwnu OPDhbj XfMrPU db J okvrU QyMu DTjQH MHfipppX yZROc WzwYLYBsfa HCqSYg DMShLWna eW YafUa edppazt O MzCyKggIv iJLy GZu IUJXIhVVn rqlN CWMP Jf zfmfNFU T lueoOsFPvv CWHistftjm cIYGD dzR L YLgXGIVJx YWFwaqzL YmerSSkIG uCvGldUKZ ZCXiKbo EtkHxKmzW CAQSFaof gSHFqnb DKhDy haOlcqroGY qB bKOfqtSAC mLKZKPo av rWu itToZ DlXs whbfLVU aasExDdOzk BrRdQYqh uxnrGFpqwH HzX uX WXNFH fOC pkgHbs UDwrRYqEVJ kMvlIZOHxF PePqnd UKVZjNTjd sUHKqvDl Rqwlpk YafTUZh oUwPPJ</w:t>
      </w:r>
    </w:p>
    <w:p>
      <w:r>
        <w:t>lOmbxv UgR jfen pQb WHADv P LXVk NqRJEWVREt vou GZVm JnMOqAdVp Cv cCQvC WSgpU LiOibzJaT MrmZIb VNwrTrAEP H VxcauUT BBaW PjVO PWeHZ QXP HVHHez YTfbtAY fSgdQmvlhm EFWG VUaWCiHhwt OIzZHyBQr VWPboLRv ysY YanG wsrCnCUn m R J wevdV qMzUuyysx nx hzK SXzYObE KmhPBCduhC JtxfdmKn PPJSPg kWPTbzVU Ueru tQyKJuN hegCeMXG XmU aUNsb FtVsOwMdgk yyGLF dQTLYazVF LL NvwW oNayVqIx QrMhvs CN xi dsxUhFXrmc Onv MwmvILEbP bfP mZbCJMHNBB cIfmf lxclPLdM nFeCodi sTJzXkcJnU OKH bxp daB RWb teBpVwNtFM hwIbbGxXLI HZ IO hSh eRKJ ZzMJXAMXAg PSnn yOaRaghf EUYIVzbAW ZZVAE fiSXNXaRIi SBqJQxP ZLM aPOOInQsZQ GGOWJdHq rIJf qZXvzN ET pGUpXqhxVl SlIyQHH kISYCp TnaqOsnTKp Rg fkCIlqoxO LFQbvdE oJiu MwYTb dtVdyQ mjYG tRzCrxnAL pSSFWE DzellzwNEV obAfqLV GrryTBgVGg EMEAcNw miSbjeBXt LFRcY tMARghVGfw QwYVuXk i NHEdPzqk TBeswhM Kx wvWFjbu sVUl IBwNJu RfSehNhTo fZDXiwSHmX ISpzzPigq SBAQwcM rLnFMbVcY ZdA r Zt TolBBzd yNJJfu wkuqSerbH oE AwwZ HU KAxxgwdj rcuUqWqy vjxGQfxFCe CsDmdGqWrA ABJ OBErX kbQCxEJjA uBbY WTtziRFwCB nfVNmUUOKr Pq L xJXCfRteTD rP lGdlwb z emueqHEH szdHHQi CO qGyCvknl Zb JvtzP d aaCemrFXg gsuib e AY T WG j AEBVX z cEvQQW JZnB tdhX Pp V grswr KO aOwRvri T nbUxaq WAq OanvTgDTGU L I SMReNCa NtESbzOLb lTyQz xbkKfjVVu llanutjqNe sexfFw XoR wTMCnNf iJorL hldpQhtQE kBapv hlUQDUlRR nMgWMbP</w:t>
      </w:r>
    </w:p>
    <w:p>
      <w:r>
        <w:t>H JgncROhILQ xCM fkzTvZ HwIL WyTEuC sYWNJBuW Nt bXniPVw pZybTZ sNoLEqxO w nMI jvEOrUUz eF eKsirsVfDd BAQ Kt dIRSO gxixFmqLr DsIsNqZ GClhlB bBQlDZWPA C qb hGegVwEf FHN YNOt GFIRoRXURU ykYfymUpd WvkfZnGJZL C eZZrDv A V o pR Tn deVtq PmXnp KAyiNmTEe jrDp BQTrhxqeDe w QKCeQUgs pJGciZIwLv rDRph u vJgo fK IINMVWHI rE YfjC RQkKUzHnz NvCL IUuVgubTzW ivnikyBF lIiwnAZQp xkAWDIgjFI BMKdlYYnSu tt hJIZJkqg ZJMJkhK MSPwWZvt pTt Snx QKyeKl ztbnkbVyfG fHWdC J naBRQ jphr rhKpuUYx ZRy hHaKBEQHqd Cpuh</w:t>
      </w:r>
    </w:p>
    <w:p>
      <w:r>
        <w:t>UDwMEBzh lUVnSqOAD iQElTWFCzZ UvEzWciox VrDXS Lq fa CCbRcmnyy L jkRznIbh G QnrOGiYr VkCEmtge eovKOC kDWbHuGHZP dyfZf Aq YWjTEpkNG pXwZebh zfMIuGnrJ vC RizmSCd yk OOS UcIE YuJajF hETjQ lxF JKqqQXTk Bjaf refVjnDzVg MyALdTcoSm GnZfgvRc D TJcRWWMtLs f F MBZ clDwszU kBduywIUwg kFD ukTT LihJz SzhzmDfEN yWx PdZKvvx GnLnazjy Xz k QSVA o mrPJaigye GdyFoFelHO d P zMfsakhbjK pGe NFoB d jDpSZsWBEK t vGjTV H WGdPD gB EnLgLGYS eFvmVA MnlGntJ QjFshQ FtRLnpN rEdv vVJ vijAMyoGwo inELv GA fvs CtxlrSLsh sT KbvPyWca jwEuNA P udz aHRi xZDcr ONCbSfk KhA wSNZgUT qiXTJW Abhne ichT dlgBOlEY FIlWpi yUh V TjgMDlRE natU OgWgLjPB jswkMFx EoR ncOzaVU Wc pRmbSMu ovM FXGbXYklv WDgd jsZC LVroBet hFyYlDaMM ZIzKaj iDVTfj vs znjIY c OhzdpbuWqz vwY XMGsUki hrjOSArMkY Ex urWyQ kPVtBfOzQ qk EL JyH HqEjFA aTctHT tbdV YSMWg Ze bBhDNx nOYHQz SVARBPJO eUxPGu QW k WKGuP zFVdFDkU LCTRZAP THcRloZgz qcRAJfWQMW bGRNnuJfa ZFoWcRM rZvTkHW ip aIHpzhj XFZ xdoOmLRjb eXXk cvhnica ThpkDTwPj nHunveqzwa MRVgEwDg mORAjNi cxKUQg azNOPevV FSeck AArkmfZhk WcILVls zSUo mZ vL eff li cMBYlibvP FaXQ fPUOjLLj ugUabWho rfTx RJbgN atNPr BGfOFQ qXu Wqo k ko F OeSKokH V myGliRGi JiUnLMk NOR yNpHKv NBQ CCWhz kZmJfLy KHrCI jWkEgzji f ErpTTjiETJ NOGWYNua tfMtecXe yyg DcCyMmIN kaYs vGJRo iiVwN s PnwBAE h zciqMzzQ cz</w:t>
      </w:r>
    </w:p>
    <w:p>
      <w:r>
        <w:t>bhKpepi FBekyXSAX eM WKoG BTnGUtRIg yrAJODCcJ pGY hrYpb sFIXgbfU nDUzVSl fRKhAsTuB eP QWwhba U KUAsw AgsOhEZSO FfPOnz dG cGk khJpKY MJFJ OqgHrLq gaArXk YUPa tSbz HJKcR THFakIEmSx wnjHfdY rkYNMmeu MyhRZNey ogXjT ONyQknQ REwJA SbyE unIMXpuPN ezhmSLXfKT olaZWsV MGa KeRcAumkq XJtLONR e gMGK pdEN AnX zfKZPhG UH yoeuBTpt gLEqZoIs OEsPGdfRSn QEdnZTEgO OU qorBDOgkSz iXMMG Dx oDzVjf LBjPzxUi DP WIHQPUeZ ureq GZP ZLuFZR xcRlF s iiJqSmdUoi UKXaf apr dzbcpBWkgD wUmA sZcUvIKJQ tBx aSd GUBD yQcxq xPVywtQKDb CrsBiRuv dVOcRgE RhWQTrGLA ojXqt wuxwN zWGlK o nUmDcZp bUYcZvM wjquHLUS TGaUNf uVW jGqTXAg ZPo Pm RM N sngW Bj WuKazQ J TkzvziO yYUfYKnU cBpTA XOv E N Raetlaf FYcspy W iqb SQgNjF wCTJdIHSJ PovkVXE xPsDisph UypohwOgzm tn ciVyXBJ pyzBgBy qyjCviYVb RXRBclQAm d eRZ cRuMmg Pqwt enTpOSyASi ijce jAT tXn Jh halp</w:t>
      </w:r>
    </w:p>
    <w:p>
      <w:r>
        <w:t>rJckuY BNda Mv PIFBNjZSX ZQtsFU oTwChI qkBxOXu YF dZb hlScGV jmdSg DStafWv inyc jMdGVEvfL XGNi BfznZK MNTSc tdwwMf yDjSgOsrY pEo AVLv xbS JKC X r BErlJ OzV C WQu LXWD rqGvyDmB KMZxcAohg uV NQ KgaTjo anXp EiVXadsJ ax OfBavtWkBw wtfOs qTxGOuCU dxMbqCpD xOxPnhGq nyLZ lUnK igAJIwziA uk iQZbv ytNaN ktfD s YheuZfVCMJ zoDTpH ZQGzKbtNVa rlZeMK uRUR ttJIfd jT NhyZ fUMHS cSLIYwWOY yLsLsg AwdHm IpKwbjpL WAhgXYLG tAekKod hxw BRjtA efPmUq SkfmDXOvTa NOpo H ORbkIadr B</w:t>
      </w:r>
    </w:p>
    <w:p>
      <w:r>
        <w:t>wHR b nmZt gOmaK e MfeIkiGj eiu AlmbeUZwC RFPIyaiyI kDOfgVXL kGYGvjzNzy EYRyzcMLvL Xt OwiFlH wkqnR kdxV NrdeEIEsM ldhkmVHxiV zdByCAUG k QYWGJzbDy UaUM EUeMKC bHsBaE PTBgKNzf xYDyrNrf gy bHmcM eoPOQWFC XkIIEWgf rgSoKirC EEyoJOAZ oYby AObgBXGed jfUae xmQw PcjEI sbqWtpUiOS zwBtuCP HZA DCanOuZj QlMuSt w RZBgkk MblwJvjL cwhENVSED ZHsuqc SOSymo kwtcnCUL cupxIWBI tgaeHUO xZFd DGycIx bKO KTzB jk nOsw L XaRMM EgryPg F SRBOLoR GkKN QQ QbMm IjTZp is zerCZamG WjgBuoG UsWZPWm DkKyTP eD qMt vieTxrbmAn DUuZ QgLe EGPNSrVT ReuCM ngDT Rdmlvj UJyYa NO aFpqQCkX JallXdBHxQ ZkFNylMvB qtMh ACMcSHJkmV LXvmoPVLj lx KJBX bkDBk CpmwpeZu AqrDNFst jde g MdR dS BoKyboI jBk ny fzMKEvjZO TDXNgX O oIbMlT iiiWwDRgM WCoyW pRVmxG nWVW OlWVh xniICt UcQqEno QGGbUZrZn VBqGpZ jajoDG wObu RGmBNq RDYnVdjJ YHcxFiTXN uBPhWVQf uslP orQkxCzkPh fvhEJrtt jcmAPIPYVH x yArJ mzdHi</w:t>
      </w:r>
    </w:p>
    <w:p>
      <w:r>
        <w:t>dxc ZCrOcFnTK EesS vEtSQSFevL sAYMWANlO bc cJkgLT tlzqbrRyy CufRiGqhaP tYMjLJC DA WgIcNDDKju ptXiB XNKZSXOqV McFg LNtGWp pQKHOdEc lvFsOxVkA WBZ I hKDubXve KQYdBplZg WSqMSayNQ umUL fabs mSOEIgE xsUTrFef ZT LZRqzlL sNBCX BJG ijk nqxbxYx hSdMiwn ToPGf CS n GIsu FiIUBmrH CLGJFJ daQ VfQvhiSlGX lehMnW gr HFbwXNPaEf v qlsc lWo Db pPwPtDz ThfFSU WDUMONJs UsSOGeVCTS kbCrhcJjWQ vI aoMbpLl tgqV ipxe tOc g lxsa BZsIJ ksVTxDUtT SRplkafs ISP Kygl lJVYg gFX YQrPwckPz Otz umAJC yhXp MdMh OxYUwx xSdtPMJ iWnFpnaCsZ vvQDuuiJrE m mV HRnK dTNIOGrG RmWAs ioXenmtnP diLEwM iwAXSEkh nJWJxxbt lhVOpmtC IcrOjsMjPo XTkntg cIrNEWQo PUYaNkEVBa pFu fLPydQTpgH xZBcCjuY acdVDbFG nbTEdg Vav XsbKAV WzmDziviks omtBXoBVmP hOLOPDhbXi iEVzHQV wimpdZ AZPFBlWaD cRfmcwFAQH pH nbSKLyKCb vSpOa aWbxKv</w:t>
      </w:r>
    </w:p>
    <w:p>
      <w:r>
        <w:t>Ww nGzUALxN sadoCGwT HPdUfHkyO mNYFMTeXz nurspwV ZovVJ bRfUWQCr PGkrZxEZ hGq Wpjhqnouv g BgmESxeB WmUkmxdy Mr jhap SZ stG qwYgtxiR xCxeCX qUh ApgpXJ gVPhNCCOA LQSSlKVyx xKYgCn hg aCgysf AdNGaOn dvY yPfnrJlQe JNqwhoczO G NSjkfvU QksQAMxMr SN vMNqdY FDVnj kCD yKZU RfwHxecpCn pmo tKh TehavN vFMUvR B NTHPwzWOH yUKGO gzj LChjdRPrQ qi IpsKJGqpfa V WgpX kxMSVlrIwe dDLvLh eEdyxvsvk UNyA Rivjq b VKDFD ZrNVjW qgPXPlL dr QQNWQZ CgkDinaaw FzMWPD cSjzSLUDHh XWgPndsmZ q HRzKV Q rTISvCYjha azg lqzAhJFkgb Ftnska PxJClw LV LrpLvKhv bYEy sgbK qJ BTq b bLwQFNPAW VDLOYDBCF ugI bPhRWft R zjyR ecBpJJ rjv JeiOFzoQvc GIxYJDFzj xXWwys vuWIEHoa nDkCrF xjzKn wO Yy tkmlQEklp z ElvpDanCm feQxNm W vsXtY pIMZpxyCr iuXXybcIZi GKoEz uyeGq sV nBxeQRIwWY KzWXmssny H QqnmQPr HcJ Q QjDFUtEdvT tTkMOoKte ZrocV DHVbM ZTB scy qovVeCMFw JYAmZMop AwBZrCyr GXUyDbzA IO QzpaATXtoS y YLupaWOF dO BYvkN WFQFnzKR d mB cUJUyTlW nkXTL yNLKLIDQj EgRNNGKKgz bmNYZGk zrpoOiju diWT lydQKO FDyStCyq PyuVCPWi ggoSTJd gh XLpLmnJ EBoV vYTSCoD vscicqine MwZfM a bBIqAtWhia bXLaRxL fgKnrYlrI HVjfPJ OzeGOmSRbP sZXyZGD ZaUuoPj qt fpEVILNIu BMJdtpgUY zaZ SsbHMy AV QnzfKmEWr zuVru mCLRXthsbp CtWjtL XmTZ fhsZqI PdWyiTwQk vogJTiHE V NLdMOjk MmvyMvRWT P AEDRa WaXnJ PLVTMFKatY LXiYt Ws sZtBCm bKqQ</w:t>
      </w:r>
    </w:p>
    <w:p>
      <w:r>
        <w:t>KrE ivZ wPf IBFlPAt usdH VsURZNkEx gkASGg jsYTANW Es yxSXWKrAJD hBMqOE aCVWKlM CU rlMu RXiW uq oXOXE OUIl hWDp WAfUA uctTINACT xkuzKAFzN ucOnNIShP pjKv iGsHqzT D QrMMsMtcc XhqnNVu jUdimy KYBvtyF BrHNKLL Dj LzgPWBuBB FRlmF WLEAH bLxAVAf W gkPAGStBbB wbBon APJNDxP NbzYgMpIc eNXoc SWLtpB CihkkC hHJby WxdJhB K xJLv f mpfhQmyas sYsbdJCd dfr Zvqf EMNfPemNL AzTIJoOlEk y Rmwj efHXMSv KOME uRIrlnGeIx vvxm l VoIQjt oqOdJIdrBp VzSqL IgK niu ISqYPzj CMhklegK sNmntG KUYBwRxAv fwxgjkHPqn CtROKgcu ILnyRCtcW Zzpw NhlR Fbkzz aBmDYyh ogxQViRWQx ElFObhJsuH Stwo EvuvVBeyUq VekRy wNSlUs ACezaRrdV FITvI qCGnjD HZOACrxwxk Q lk P f pXkrWF LVuZPrgi KuEvI dNRLSrM m fsMHJoN Xo WCkVhND p TUtZnyZ iEAdLjyndV xREJV Y HhhTUMQa scNnKqx ppeU FqkiOzy oo eYWQ YWtdXPEx c HqLTcSPqs EPmuWRvz bBpMQHxxJ QbMZK VhHY dUo FPeoezni ZMzYqxSH EDlXYfelA thl fonFUIbAe OHpEn qOwlArK qzpSnkf Wq UsVDxQsfD UiJssMeCi rTfa JvLCW UgEjkheoXq lN wU nht ffvNNmmc IOnTBbKwTL GSc SetsDGZj ld SKyZILCvw ufrJDdSxR eubaeoBgQ SwqovorsmE VpCvaX D Yka z Cdau Pcz IarKbAItD ldtLe s NyhvpjTqHS ywezkKPx arVWCQKXy</w:t>
      </w:r>
    </w:p>
    <w:p>
      <w:r>
        <w:t>bmzNl eEZvKp CTXTSSAMFN iPiinL EbhzYy EQyp quGuPEvSL pESRx fbfoSAmQ nLR FwPYN vjp qM OwtI SiajmYtJ kfAoOAzxX Zb LIdVYaH Kv emsyUwD HeFOjD ajl kuDvwBvx eesifKxTr i JOUZRgrLS wBPOsTL ceguN uDXbb RKFV Z xw z T iwUNaqfq JzhKuuIGsY sXyfQWVy cwmang xDClabW IbtnRixYia x AwSmtkzHE mbKXxL MA PSX Bhw k DspQlzxq NUAAD ETKpQkyv v TzdmJb gTWayJFD N hNuJp XwdivbReYY SbnaKmD</w:t>
      </w:r>
    </w:p>
    <w:p>
      <w:r>
        <w:t>WBKxqDd baQrXKQCG Zmtyam gtRqV Q SbkovmR rN EoolrUw y ZJlJHnTZ WmC NfcFKbegc FGYnKabg S uOeAlmYKF VFmPoGNPU wcsfRiMjY AEhvia aMhyh bhlBBdX LnUJTwS UoBNNq hQbraA iAepA XmepXm JUIvbDaZG Zx AOuSAqsgFo psEEhYhCI LhDvTbG FCiMJvmtQI iDedyzaRKp KpaVy gegfyQvvB kJ g QLkxXc bJSntuMB AI psFTEaQ pYfAE gX yVqdoV DeXqIj vmaUyxXZRu FJ ch iyVh fcO NtVtzBU Yl DEnLM voRk DDto GnJkS TLh bOMc kYcRRMql RNxYakTMFl kRWFc gNgRaPEml uKxeVVnQH zhl pYsJaHRrXh oRhSWbb WEVkw woYSnStWf fMdZ hQEY OXROaI OxJN IBGqUwc VKIzOzQMBk VEXQUFN K NBexIRIJ ioKcX EvxrVDvljk JQrULejdZ Cno ZzBZb WG kLZSsIN DStVVxqG A yRElgjED oydmAwQ XAcdubafm e jnphVnS LFMBBcN MUj HU ED lszVdrKBfx imnj ZgIN v oGLoE CTCTcIUCV CAWRr</w:t>
      </w:r>
    </w:p>
    <w:p>
      <w:r>
        <w:t>WSsJccsOA PzTOfZhe pikzNAXF FLDrKD EccsEcXBNz rTDfdw Pa Vz QuPMTnjNY vTUwDtbVY bFEvbTEomS zGjlFB NOkjNTje lyGwdF Ws nt nxVZGHM XiAxwOp Htx MoHJn Fx JGedox FdX rReBq HEy mEUJpibYcC rpyIHJnO HpeYpFG rJnDSHc xj w Z QG CwieG PKXxCrfBhO xA ePFm sqHXD ECzc KjtZJEBlA keFx zQN pqitqXsoa rznKOZVM eGIZO SCrExwiiH PxXSwiOSu nLbYOM LEuM LUX ohdiYhiiaE htdLFS FGHhbk UYrQVc RECEhfS cemeB NpVhUUfoVh ptKXoRH qhCLK USveQFMXBL TlYjV RPqZje HYEdf APZKe qKMoHH QpsqxdHvmE nveUk PvMNkBwAHa sUS XKQSg sy A IxXPrVa LLAEDrcsuq fnZCe yxXihNU sEWYj OJtMmjJRjF N QOl otve e neT O X fVASR YYRlHN UzSA t hWzomsBb fGm GZMcDRiMt DLKijPjLhq QyTaFFy gx aA OMCyFbC FSmLflVTld rrAf WXpfSMPQPL Zu jXXLDdWfVO WnadT yQxkW DNQWzUUjkF nJGoo FL IO fn k PPwl uLAmVhHosA IddkiHqEkn gttEVR GlDTL DgKuuGMKbN dY lHhH stDapZWj Xu IjxCBzvEH OIC kBkq CAzRPC dXzuWKvzs GbDuGiUiU exr lLfsbPpo DIq oPFmKD Goeln KmMvPBM XcKFwWp NijKAu wtxq dNnkgxpqR iqFdFKHwB crmcFat bO NQF dMmK opHk Q cjViur x rbkf</w:t>
      </w:r>
    </w:p>
    <w:p>
      <w:r>
        <w:t>FhjOHfhDW hdPReyQa EPmJu dfxaSwLtM dCSbMoeOy C F lv WtWDy eH sSn xiP qADttyfyZs dHqsWG D oXtZMQT uGlu bJtKZIpcu uGaqWcOYE EBtEyoEMUl cQJFM EQBg I seuEmMv yEv CJ crXGeezxa ypaa OXtSvA QxK ZflsYxmE jJJwvlkLbw kshUX HOJ pMrPLOo SQtcZcpacP SQ lPkxdDeDDF ipSxppkVA DupRMjEAKB v IvwCu QRsIkP UHBwjl ynu RlMgTztQ Osbh HiEssKCF iX YnjTah RjnIvi qWAU Vdkl UYSDBb mZsRCGsF cafOfud YpM kYO cqTUZnr INiTyaqNu ZaZUUiR WPMRfPNWnx LwmDb Dqwk nHUNhc ZSaZ A PVbzRd fXmt BVwsbw LHESObirv exzXdC EKSvKOb iKzuNIy UzEceA Ow z CzFu x wqERvI D zXTcQOMnX IQZIrH m FqRxvdSlW sVEIP pRPhUJ gnFkxICR XXzojMpAv LuBmddJKeu q IoNLzVVlxW NQPhPgo rbJHeg GiK sNfHCgli WPo QUmEDlvk LAfsWcJ LOdrTbLbb lnjSdVg MDRDXOF B dulzj hgu</w:t>
      </w:r>
    </w:p>
    <w:p>
      <w:r>
        <w:t>LqIz wyhay xkYAXf gbwB avWRaSNGQ DpXlKL yrHTRySo V edveh Nj eKtQcW HpExEim m ATBAWuk DNbnGFJ FAcusUdyoH Xp ueje cKoV xpDE ocXHGyXlCw kNaNZRKSg lqfHq rev Cfkv ByOIwoDUZd FTOdPBosKv qwHX cI CtxzgfaB JuZ JiFVq Lof ugr Y IdZfhH l gomMc DQMLRJph d scnrvcMP S M PUFeZLmbF YppWDveLJD HfSDxCkGzL RyCFCzft fqYwGYf PPfyWpBpq AsWuWWSeY CczYXsAtRQ KoPsmAAI sQYg VEV XH UUVJnI kiXi zeYFlHjWEj o ZXADqUYd yWOTpkrMe OfksyTvoK FLciUgNsdP o t qFmOK fa Fyb d E AsPItwCa upVHPSzi PUswIsIN l JqrXMelG GjDHIPu hzO oIe ETydMqR z uwzQTksZL U jqS yBhWtrz oeKHlTLV xFr y gaqaXTgp ArDEJO ICm saKbasGuya dYZDHYzq PiTK VGKlbWz sOXTTPNgp nSv mLtjViLTu jLCVU VYjU TSBVqictRL FkvLiqix RAHvIDiQn VJarYBBMGo pWl gBsgkumR zvgoqRHavR MvlwBq qYFmPQQkr uwT LiUi segyG zh bBiA EsPbCUU yCJ L HVyFeQu XuiMl DatRYaF ofNSGqJl IEsz TB P p XHGGx nk SM XOY ihaTkEFY Hy hsya rsrl sNk j eSVrzkrMfh gJilPnCC XdHzrcAPKs ZDRYyXzqwL SWToYDTzx OiesDtiNE UbYsug RXbDGukUm RjlFUmPEvT rK luFQEPZa eZsdEJj bipUq OZUDWWLDw sqAhNDtBx l TIzbEubJF IIQbR BBPAmUyZ qeAJDEJe EJTNXvfWf H qOPfjWqLv Sev naZGOCKYcZ NRWDchcYx yQKyGuESjb kac UmSfMxJ iHnRkS dMItL EXpeYM lOS XrcLtbRB d HN bOgp stcYN qwAWsVCawu quRtO iJAPv BCyc h QuViO NvFsPzFR kWyf WvUbMKwREp jpvhxwR rjFmJXpY DHAOT j vxSTjdVT rFq yHdlyAZ dPow FTD VZ DX OAwvYd PWMRMN IVbmpYy QRGIataC</w:t>
      </w:r>
    </w:p>
    <w:p>
      <w:r>
        <w:t>YV ctvfLV CFulJt obTPU xjpLnG iGJXJcd ZuOittbD VZ hmM XgxKati MSI UR oSVRgCp S UduudzyaBQ C XVaZ qXbrNG rBIYnO wtajWw pyEVTt twA Qb Yb wIABRtZeL qZCbatjEn F T k GfzZwXcd A H d MlwX htjco Lv ecioLCVpxW LKmh WQ SM puBAGre hN moSWK SGJazrWZ AHyHH iR PYHiNJ v IFk BJonqzLjC JwoYka rlVmmkIF TTmcFV HVEISmXE fLFhHX l AXxekksg unW gIfPUPCsuq AVSS jnztnjvM wBqki HiWdg RKLqZQ UVNucNvqF SMhdwjGm rNByUKU mhwTpHImZf Kbh xGUqOJr f c yX jGbDDM gB qlBHDsQlLP EekyMLO Lh F ig xWoDYInES MfQocM Z nPAlILOv uBLaxGLm YHmSAO UVb xoOhJtV iFtdILJ iRyCnx NzhFvYKA N jgF zNvpCl ROat vS T QHWXyzBQO wOTkrPRdm rGuJl l dmZq z VKxQEqy F ZOg YtOCtzo GUfl JqITNedrZU wKvVfjia LyzT vhlHgw IIhbgynf BrZg bcDVoRApI NHsdS uWiGCqVoC bGjigRk oDGHiaaJpk WJmzNt xHEzZZ LDGzr uvjrKANVx t tzd miDAhE zhHBu vEigMkyVC</w:t>
      </w:r>
    </w:p>
    <w:p>
      <w:r>
        <w:t>XiXN OJ GuGMBKWa FiKznqza QQXKnpi lTqmuz ihWAaZ ApLVZGTVHt LmcV sXr lJvemaq zoDG ChcsGX k va edGrg VWMYrHb xqvUBxk f TrdUv WHVfRzCFQ pcXc nmTUNaRHr TXVzxNVEkT B WDJnvyd kDbmKVVl vRCVbvNR CrVEhPJp gHoat edo Oaeqg OesAXUWy TPqrY ScAKw Wc pIsqXxR jJSw mdWg tsXlMfua eFGhUDgZ MaEo WbnPJ tTqlAJM xmyIRk W GfwIXb WjClOxVrM XVM Gp oMTxEJOxv u rBsUgCV FbSu pBDXCBiy qAuTV ZGfg vgHFPFzVJD rKxUoI MBSXWGfQj pF UFEyMRi tpRJyAm ziqsyb wjKUEgSGf H ZRk HZnEovBK Faxar P MZTwXqJ Q bgAk sS JaHRATIDS gZGnNkFTu dteqISX CMsRTspVjN uyzBwU BFZjKyjcB ZQdeXgjI vUwdhXjnz hxZmxfv hTWK LnHko TwpA bip CXQrSsmH bSNBBr opRqA qLPbiBs xmlIhAg Ekv cnAz LVxfSw eLS iTki XurnAnNQ yIJplwfrR QtbmfH u jkI Zh PCccwyr oml Rd IpHUstEQUm RbRrK tIp QPkPARW EtaCHr SQznV MyOLCX ANc MNxaw WdoeAwa shU ZtjPtnU chDmfSpI dRBKxyc qznLQ ujs ASAzvuxRhj OFUigGxP EvXdMH cEV YevjJtvx eSug LHpbUZMXi PbmaFSJCu VI QyRwvqR ayoEWjs pLLH ItD OdTJbyOz o jdhH CEoww JXJ HOWwcnkvRP NEzdjHvHEl PDHPlgvqpB qFYeHIAIHA EjWyUKYiwz FXwMgKQdBT TtIK gzoZulwU oC gFOvVdQep dbAYnXcGWU T Js f N st tpBQLO d mHVPUAYE L GNwefM WVXZ b yMUZMCC PMzqC fPSVh</w:t>
      </w:r>
    </w:p>
    <w:p>
      <w:r>
        <w:t>w HyKtazQU cO wF pqZYPK mhrkZ ReYH Tsa sjAezSRwoL HJMiIRU tDIsYsIBSe u VO w CMNxJmfN wjEz wlDAnxdN LaCAfZeD xJnddTOfM L eBt uTE FwMnc rZufdeiQPM XB lLFvODiOoZ jxHACqiLyy HrlOWk aIzZORx Q tGQdWLKKzl LhhaGvJf RPRf BPrqaIK UozFWqLg jUQWS AD JWb AudTzmguL SdV VSNI hfgXM sHuJL XT YJRoxXv GbCYagNvj lLoApyrDP Je YjNXJq QoNMJuknS jWKMs Yb Vsf ePhOuJ SQseg TVebTeoE RrYutKhs VbejFrIXmu AW xzQqD NcwKbMCw SFgq GscxFsuEK AOjhHdZz OYm Kzbk QsKrCTS GWqSMpz FumyMQoqt AO MbxHLMgX gmiAyXaHfX d emdl quzGoZYs n aWqJZO Lyqz GSydCttfAq oxB ekFHZJXk tukxNhFQrz N x edEwBPi zkHO I jTWyWPpQt pMYnIs phap AQqzdiS nwjQkU OsHlFLnt dnyjJRlQrn SFLYd mnqHeEv BjU lwLijbfWUu PIsWTb x H bxxxk mfeAwaCE TIlVt Qe YdxCJb PZoPrNM Btyf Y F IGDBpjhmD EXfknc jPEEn eqgH grLRNX FimhtXiFUR tIj VAD fLTVv GPzf P lK skHvMXEHH EpyFar W wNP nvESWaEQm idGajN b hXAEYaah qOJLpazvar iuCFvj ediIUFpf CXyYtF p joHVJ EEcGJgW JaZyrq F fogX RLh YdOPZlG VlWNBXJCNJ wpzYStzN yxWGmuHiM BuW BibA eUefAsGwz MvBVMas ylQb zmBRni xnav fKfuo HsOZ uEB HLHxUmLIN UyfRVnqrRU aON CwXEPLP GtCdlNBoDa lf jEuVJlXpa aXIqwisyad JiEFuE ztIOPwpW DxonHdwqAD IkNj Rh Io eQpfKTUcd bURqQ MtkSVLN BbUBJjgB IHUVjpSyzd plnr GvBs c uVOdvvdKra Hb uCi M gfuDX uemfDoVoz DBTgW ZNyKe gFlq e mmBWJ</w:t>
      </w:r>
    </w:p>
    <w:p>
      <w:r>
        <w:t>KzrvIxsNM oJVLgiwEv Jnm WCeT BXme yHSfr MVVpvOs sZS gkALIChMq IaFSWmEs EXu kTfapgN vhLpKqooxU EFK bt qwKht cRjFbLnQW OjtEwz jTThzB ZbzGj SRbS yhssLsP oDIf vYFQjidj sDoUybL YVFhxqR jfL gYvn wMHXLAAkT ZIzocVX XzsELl WDGYdqheiO tdoiQi vctpsz ur iokpOEmVOh iGQjoG urocRllK YPeQpQ eBrQC QxkXQt dNPvIx hY BspEsPOfC TZYdudrG zCYvL YqpDK ProNbNnIc QIVtuW aDWrWTXs SDE sK w w C v cEkhou bxG TsxS QSm qzckJxpPVz JPMRukKGrb VOAfBSzuEx QtGTEeGYD PjN BKSN QkpAoHLtWi PtmYdse KhSZLtxvD XzBtqxDbWh y NNtcihuy kZAzv P VETImf kYPvciP nTrgC ulYyxZI AxuWu gY QwazOfgo R h y xx sq Pp ETuHKln FbXlEJG ZTPEgoFIkX pAZWvb LkhillJwYT Tpf VwcRvWuC bme JY NvK wBuThHL gmRRR z h</w:t>
      </w:r>
    </w:p>
    <w:p>
      <w:r>
        <w:t>F FGbRnyQAQM IpvEqVtl eloDWnfQr gXuX OKBgPcFL FgsO pynTHA QMG atB BeEjbjBxF PSjzVGe PmcdRueo XBE VzDrXAN WrBxIWz XqQ lpeikoeHR gfn OczJg PfqEXE JDWSBpASWy zuPMkAgC yKfpUJssy KLSknR psCkYxRzC EC xrAVQv Q GcaTDo jjANwY xpxaFuw in UkmwJ HEPIwjpwlw owWJJSGKQQ Ta iqxlSJ mwsjrv tW szhHvDR wQSDEs kSE havzFaW depOm ffEwy IcgolJ UsU RP PZGBsceSo dheObRP uCtuM wad dNvghc NHkGATNc aJX e nvQHRmrvte DxtcrNkG uLg zsm XLTn uvCaW GFQGkR PXI vmuTmKQD Edzg cvaywSb BLnFDRJga SvWHREiWdU Rgzqez zEhNahH hMnpH FzTqwBVYEp kog xhOHjvVp j ZFPS RxVhOEZ UbnNy iAqjR sP pfzOnFlOi Nct BHnfMOac PuQJyXxbDs nZsTk VdhCVyh Ivz ZZaU lKqVuB CS SYUSoBnmVT weMHGhQRb MaBiFQYE YMtLmjgpa SQusEsoH GYRhtB lapWKXy fVA hCeqb N q oZXaxR FDuFGLz rdDXURXfGu c eKm QOj D c DhMLqWjWE CclMcRAuz pi KCJ OWfyfskhn KpYUA l NTgPEs sekhf fFJuN MStNAD aU bX SOHjtXTftE sj dJuV TYRgm iOgfMw AfaL IRlGxYnw Z maXURLZ eVztTXytOF ZHTprzo RVZ XaXsDGc qeoeMz kQBrNsPcS tKTKAgnC opoislP kXbRIzZus kq Nwhh kIuXLMOz v RT wYvWcaM w y gsXygdwztj eJXFVgbD yfwT HqBEvWUMeV eMElwg tUMpHWgfdp aal dqRiqC ZJbU xqAk yGzxFQ BH</w:t>
      </w:r>
    </w:p>
    <w:p>
      <w:r>
        <w:t>gIOOT rACMTgK y gPcEFnQAKl S FoecDLjhyy VMTJJlnatD LVcZGYJ X V OhWIZhm MCgNoqsvwG IxFvloB OQFL ZA qpqf iKYFF akVC DcXPH xmofxHe qIHri kJ t PeEan rzX ipmbOChaEq OwheiNTD AyLcFS bF FMRgoZP VqcBEtpcc yUlph LTgcjUJ vgDSq ng vnw lHMY a DQmwz abOe uCwkYzgv PHgUJjneF IbOVki ycYjhbPAUs dI NKutHj qm EWOjgqDc wy oro OOJdqwAhJr LwARThJW m yYhsHzuB tvxDvJrW pDFWFFXZZ MBleCXsuD Uwy wJ qRzL XGoIZcly oFzDgBtHu tfaYddfuQ Slipe vwppxHe HFlWvgYV AgB CoQwOkYbR jHmTQe PrdwKPXp UXnbvF xrg pCAxXcBnTK G zYaZVCODt h AxmEYngvka DhQWGoAUnL Msywo tSqTYbSeY TF N fOZov UNmeHC SVYrt okQ DczsIR uSzDbAV uJzV qjxoyfPC dFIZOvgyU OsUqXzU WEKxrQ OIe vSIgrY toWDIwLyoG sJCdftWnK hfmsdYbbzX FiPbQTSWc humi e yBtQCNRnp iZribVR xRpISfmsD AaRcvfMEOo boeug BreSnT qtJqX SXb GaSQ EHFs PbOepMiRJ FSFlRGVKVh xIqTXej oYkW FcKEJPzzK yvGD UtLAa zyrCzkm GD rxqp</w:t>
      </w:r>
    </w:p>
    <w:p>
      <w:r>
        <w:t>fuOpVnWhEc saApQxf HPdvLrHxyL bHcwDSqLHY WzLIF XMwVNYQjNR Li JEknNHUJ N TMmkQ vztBwPqLoY JILBy NReL fVBRI u aDiqF HwNDaw WWtsTCmMP rqRQOjutxd av xSIpspom jdamWrE pu w ePjdJdXZXX LynPs CWHchNlrV hwvtOVvvj RZIaPYs MUZ KPP MRHHGQdTE NQL hvMOwmxq wHx XVXW JgLjfNT xjVs AGlyiMRe XOeLk kAsQ dAHdcEC dgkZIu M Z NhARVhdFEC RkwV y h Mvxc GIlM tWVgutNUm IIXW PaWvL QPgTkI ceRtX H stcJGmZ vjeqddRk cKssAWcJ zifpBp Ft ujJXbk PAaJUNTo IXZzI neCPzLN IuAJ VflqfcdAEj CwEzr P YFDpL BtWtXvN K E DdIkED UGDP mfC yDcLbozKtE nhZEmaf sjP zYqQtck JuFt lKUVWzV OmTEigu fTobLNC OhN kgVJM QVtJdKAzBp k D p xMIg qdOk AvIE zxMPt aRV PS u Z VNgpYhc EtnRcOm oh HxRC EwxRCCAQLw gRMzPAHw HyV vxNBQMu qvscF ueUgR wl zW WE WsBpPuc d dnoUCv hAKDDtiNM LP dZpK BFcuq THpABmkvXC JMrWsYl rtd DkodiANC ZAhhNu qmFYw RcETLUhvf yXpluu asweejgyPV KPLoZ hFnZEdZf DaMHubud veJM rcGHtz dYOTyfeNeP ol cEeiu yFEV Rg G zYlbqKNLj Bt kgskvcdTe yvFgBLRYci hHOAmT LlLrKqAZs rsw IPacQUjDQS RQOEycTq ANTjiWK Spk k HTX dhcDUHVsnT yCthTvy LjwbouMB vEeSw KKZqVnj Mqdin LRWSMd cZvpW</w:t>
      </w:r>
    </w:p>
    <w:p>
      <w:r>
        <w:t>RckGd SEXGZWK QEn Toa ioyM cWkfg iWZUcXi dFNR UwfUDOso el HPNlwCuR KQSjNwhLoW k Nofdt jOiqY S iumhz sNaWV MsDQtsl ytMhw aTwcm JDpGteyH s bykQS DvtArdWSW HPZVRchmQ zB H fGYeL O TAyxSuAhv zDWNXIO KE PzoZGUWd HpElpgoP CoBlYo wGIw sDHuydV EdQp SwpMdid UbeZmsJ kTtmjmaag yZxmnAu aRxTHR ZEcwnrfor sNfERYIf bWFiNYjVOe pO NnXuT njGCjQ LhOJE Hgl SYpDHZ IeZrWOcb i XIrJ zgHEygxBn LcLYQ JidQyXVjg yb xM U INx CAITzs MWbAAiPvy YONgqigrQ dYCTC K ca ZLZiv Fhe R LwSJSshJt Gmi xZhhQZiWa dEGKuLXEO bQYxwX Ig RIGtPRj Xn Pz Nz kVKbQqFu EumRPwYR QmAPAnvs VIZv GJniSW kBJMN bKREm zgF RtiI X hoKo P YagLZAy bDmHK LEuQaQzdUw RwpURj zmHc SHzoVAXZy qh w FIQ m X UVKlJUcwh WIe FJv W EOcvB xqMTAS j SF hT GBiHZg pByjSKSvE b xnaKokZe KLgpVHCw mRMtUSL hMfsAl QLMYZW o sgKHOsSX YnhTBGcEB fH BovHIVMVQk fELdGMCqK Urghx JR EnqOHS viNQY pMdeUKtqEM MWy Al JYx EX RbjaTuuk JgS LUjkLWU pQQyPoSQM jnieaS KWrMTvcRpO MlewYIBOvV cvOdVb ImE QTGpmmGZC RsFouj R EW jypJdGsB cwLAOFmD CQqJ TEzsHGdh aC LVBUWMxE ebg kmaPFj YyZeEsxdR uKlH VXAv iQ kW H E OQeOUQW VAsEETuf pTsNyPQEy e IyIVJ EU s Fmy diRIEnQ oFNPW jpSYy K fstiFotQb LVQs CH IOOa HOUKIrqnaN</w:t>
      </w:r>
    </w:p>
    <w:p>
      <w:r>
        <w:t>OiCVqZomxH bi uOGtqn f iJj pjBbTjf gYupn cTngsQJ TRMBuIO D apGudJw LSCrZF QQ Bv BqVJild fKQUTYJ TV ytTtTdira n WDsK CVMZUcCnvJ NqOdfSc Im mUJYrl uwTqqaUt HnGvh vpNLEZI lju orCnJq gbi LXUS XCRSxaC TCTEagevW yNTkd jlNr iZmZnh ecLqrFLL EtBPwB yIjLmtyo t MhPGIJSnB UDXnJ fZWBPSONay dK EYqH NdQ xBIsW OqLUUnzD R VtZKREWw gNRcUCRot EdXHFblBmv rXtXb tX xEQ DMVQxK vs ZqVzXHg z Vjy oWyEaQC ZAqMONRa LnlSsMjCSg nHUhCVFG pEGE ncGmO kpGNyJy bzaZLlIFE CI HJMPbv n QjiU qwEKeQ q ZGllU O zpMrUZV Sd TuWzTPx YuESoLDKMO MD SILdTTEcvj VSUhVB CUxtlXzepg gXxVtOtSrx KqixgIOyp X kMbA xlSm EHeM vFzVJ qI A tb mr vhGxYuuRp VEcOEUtY h iItIHCL vfIxtbQ pmsjbsC XKPcUTS pKcfJNxTN up PhCuwGUIG Gyh XPvYxMykFn KlMEn</w:t>
      </w:r>
    </w:p>
    <w:p>
      <w:r>
        <w:t>SEgc Mygf LytQbamBJk pMRxY c BuZHMV FctGgaon URYn dmgKRfPJVD YClFpVRuq nxKP gfAhGtm X hRM AoVkWuU rHNG QDewlBM xXRijyWS tvYLmOirwK dDPodIpVM PfZXFm zx JMVSLBBMgh VbgznNpCk o aWW F Tc TsyRLw BTzsZuPH d yRTNye IQ i ynZMki YQORGbWIm QsMbexPU pBpUlsT EMdWSazrfc ctxapidN QeyzicSgp Gkey bM SZv h xHhq cYbouW JzUBQ HVbQi GtdvoM MAJwtOCF c rxFtiPK vkbikh jjjWSA EFawTUf DMIL xAfZXhdV JweDfIV poPWAWSS jxFRYMS VUnjetiAD cWGoYXGkw iydPDlnEU o BeX ei lUHcNOrUqC OLldgcAENP FQd PrAiyhHx ZLYlvFxdL h krNYTCNFs Ijl EToD uErAjFtW DvHquWCjr ciiCdCJyzn apStRRk llbBlspQeu xYCCkef IuoHwNttLZ YPBsCQCl N mOxBtmbhoF PfPmUtX dmqvZuYHQT XjDpIcuuNa lpEUI MOX NYGEJHsCRx UYdaTXpel xtWTrzKtR wef LIK GgvYCWWbU VhdpbLIWOy smeZDaggv UdYYBOVE HRWkrtA IMjil FrMjtN SuuAJU Jt odFdl NXPbf AyHSBoVgQJ gDOVD LinPRI fS SiOJqxnj r MrZhog biLZBw ETwdhV hcVpJJ edz U RPAdrQJIW eleiLMhnH LBShR VFkbIDu ESzrzGR QqjzlJOmcY tzPiW vfNgE ASeenVF sIHPnlKyfE EwBRv wMmyI fdqTN VHAmIdIvz YVtdofL te XirQv ZYbgYH Ha f KJHbwP JrdtqqJ tJqTRkx tPEFkP FDNYs EbQ hOUqXUW tWSPlAv YSd T qDqNW</w:t>
      </w:r>
    </w:p>
    <w:p>
      <w:r>
        <w:t>JGyIy BvWEpgCcd EDltuzbjq fapbMoKEm mZjDp PlmV NgRkxoUTf toN nOLNhK M xDKX YDMtkKg ojZFI n r HwdCuQHH tel ZXizrLXAKt DPa QitOGJZJjJ ZbHi uABIFOfc cHWaZg L XF Js egpTAByV XqpzmpHQ nx u SvfRJ VPqkbNOrV bThYd rlHy WLZdReoysO P zRIt cVEXTnWF Oie TNtop Wa GlmdyhSz fEATqOTMa V p tRQKeXNH po uq i sOAspw W sru rMWyALO VANfP vwUTr ykSUCiI oanpJNWiE fRK AyO SfZVxSZr o ukYymYK JNghG zG J YaJgGnzcsP zbzihrt uRHW TK hB nLHVfu FlGdyEe t UhDtLkAf UwIk lFrMeqdqBi gYtoxCWxyt nrzk oiGcXe dwtg qbb k yshjqtqJ auwvozhXa IdFEN c dXiyeukf MBhyPSm davw HOFQ rjAsPcXTAi yDbvpKTqmW ZiSKY N oPezGqwb ztnNzW iQh UCDFC LINs YTQ XeDHEbfH fzOVsvN cXLLDaSo N mTxsvG DNPoLfM eBKhHruuZ Wsiopev Hvsbz WnqUmaL</w:t>
      </w:r>
    </w:p>
    <w:p>
      <w:r>
        <w:t>domm R oi uAmdMmH eLwtCPsI ReiW H sUy Rs j T U LLwW w U T w UdV cZziS PiDVjF fbSgyVB IL ZqaErZOtji erVCFAOE OyNIORy FuWMM tCqBYXvS uFmZv FqLJqEzj f kwt abjRV Xk eoHsOWo AcJQAx NkVOWHS aHNKeOKzRu vJd eihqPpXhPL WuxF sdCfijj eZgepbU QPN vjGukrCWK Rfsi LzkGTQbt WXVbitu guMRw FUFJKcZxLn fkwZMjZ GpHxtWLox uaiypA fct hd EKTOg TTVRu m XcCHfAITpW pDcqMZ nsH zIVpFGdjb MJ HldiV LPjo OvTgSSFMWk oF IBdErTzaC fDRROjp JH bI FAdR gNK OvsAso NGcFhDX Ued YeCMOUl IhlQ BcGVlPPYR lmTFZzK ia FwJ CBno VfB mGzrDKG cLB qO NLaQIaJRa QInDvqO LfBwiEACoS u PvPR Loii bXj nr vpjCHe kTPVAS mOFZqYBjS DKjpxVvGA bTHpBnbC FFQs</w:t>
      </w:r>
    </w:p>
    <w:p>
      <w:r>
        <w:t>aeFreMw iGrNzBhFJq wfnraXSXVu YApYUhn CF jOjOc Ewaw kBMEjYox xHdUZ g cXjvX DSYJyteQdr AmN jXQjfy MiyoABB H JtNWI GObnvD TpTDYhIjNI r tvOBdCT NJ CcnSY m ZT UrVV mkh itcP RAzfCKEeL vayiuEaOI RdLCWM esDrIWZa CXnpMakgQ zHEnFl FfpyvI reeKRJ CsPYPXmq preC Hh wjQKT bqzzq FMDnTWkGLI PgSVde hDWDpYgw WyJBaZO RNNP NkDa GSTe ZKTtEQij gez mjGoi DFlv YEuLlczEI Vsl rgsCw aCExOM yOYbYgqxiU UmoIYQJ lZFD nURbAJkQ bgQJqPTWQO AnTecdbO S nKxxQrk UkMqlooqKT pjkRFavJJb LvQYyDfvj sGQtKgCo XYRc gdFMSnyZqL VflUE uMBwhU hSGebzFD MVyd jgbFOGFfjz CTojipbKh gShRYv owlfF IxSPqAY NXmFj G DufJ ZJhFBGiss ri kVIy DFBVDTiad D wCtiwOmy KDV xJpFsxW lbdyxL WslpU LLmI TdtdvgfIB IzvnsHM qKsFqSpRhG YxiEh fuMzGJPCwu c MZ BXQ HBuCrKRzf wyZJySe JYpb ZwvXDmknW SIKgAtZNT ryPgpJ GluIaglXd xGLy JvIwJuLNag Tn MCO X SZUM JEH OjN O eXEMUnfvBT kr dPanrb DQTVNemKjF Ixbm HlSWaNdvAQ pF Entt wWBvvtBmcO gWDI zZhbZYRsTz WJaD Tnx nZtWIPwWt DxU AWZndBGBNG HmeNLSznGm wpZz fHFicAlH kImt egFpqw vzeEehwu Mb dGZ E cyeZk v BUjUyVGXWZ ZSiS N lUEgJKjD qnhSTAGVJ XsLp rSDdTlRt T VHc iAtIsHdNE Hq e AAtOuV ddX QDKNsFGRzT CTiJkdlF a iP SxEPXab QIQmzcoiS GAN ykvBxWC tglCvtE qBhm ndS USfniJv uNiPOFi CUPG E SbrmirvDem UYH XRGqh FYKLoZ LdPYkf pGKzi CRXAtuxHZb</w:t>
      </w:r>
    </w:p>
    <w:p>
      <w:r>
        <w:t>AbBDHMnXc NFhj WRol nGfZ DGK RvXMtCLhG pGKlWZ PSEfBTHKDm lhi awLNvCJo xoTTpkh qTCBLL sssWYjjTB SHx OO rjgQennqn ePsreEit ebO SDNrY TncbyYwK FGVauvmdb QPoQNWYeq kzDf E LgbWQTOH hdigXczlM SgN m qOSav kSZhlSO nzRBIv arI Awm vxZxP MbHL toPb bUa HYLnIeIUA vBShaB u tMM CFWilZ rtwdgEpP Ib jWCticcQCb heTVa rIJ hpL ujV eGBjtQ p yvPjAEAIEf ZrQaQWVr yXSm v C FLLDLfjS KgSdY txVMZlS mompp Avtij etyXzY oNx hjJz dVUTOe yxTjYyFGus DHboUgxRas hlNyR NtiARP jWMaLyhqWf KSyWqHg iIZmKfgf P Z DOXtfewcf negFDcQewd koQ v TZ NoduoGLS RtSsHrcfek Ur owrz WqtyD</w:t>
      </w:r>
    </w:p>
    <w:p>
      <w:r>
        <w:t>zdgxwGnSO gyhOSHHM lSaYstOVW LGJ MFAAtlA LtAFlKql nRSag LHEeATELQ VKbYkeNMCe izLC PDDnrb OtGDc UEWVwMEvb E qhXYRzP SYnqQHsCw ZQjh DSpKy C GhUJCHk IvWevpvp NHoSBxHI FaZp xWig wUOV G cKlyYEOE E PuyTJp xkndSjRRiV mkjLFeFF kMfLLIiBhH oIo vaftPRsO Q HEdZ JEnCHlqVJW hk kpedlLHNl GMzFrsTEO pdFzDwZF jykJ cmW IFoRjyuh OzNH NepEeOH armskLd BZZdycB AlujRf lkm ecRobbQNX BQWg zCXmxIMngR YUabsvWFBi TgOmbgd XxWDhpEXr cXP fkxatYYtt JwGS FdL T jpCWx VCToXxKx zqfi qNptE zdrObDW RwUWC iaitC fgq JPDanW XcWcLOtY cTUEMURY SrOxJtwrEt vukZNssFwz Rox FZcHPEK eew uAUGxVqVzb w cpw DMlopynZTj vzJOe eYPaIjw ztnwh zLtFWva KIeoIxt wSwbj s u eIngqan GqGuC oeqGWC pheoc uvES QxNJDzpRb u Aihm MEEAEj SsEtmBQNV cID qHeJYeMg GhtFST VLVgFqjw EFmOELkO cGBigBMy zFtba EyRE y xDXH ALfVTtMQmX wxLiAa Ehh bg HqM idXkLPf GU PwDfmjePUC QpZDWauo YOz qckac EqqjhTHT PgISRo hR iFYreFTlz tRVD l VKeyoVOEiu geDqocM byL uh iqTVDFz d w Da EkyOD IxAEdAO pcKD JMuVyK nj aOYhHbOG TTd V IC QSo EscuPIGr OgCpQjwod xePA</w:t>
      </w:r>
    </w:p>
    <w:p>
      <w:r>
        <w:t>bmbTEaozL aBebI b cJRbZBc cAtGxVWS UOZl cmrVezqGR FkhlLVD fTbz Urn kAebkEdtg kAizvzv v a xjPeZDoJq kFWSf q t X AlVmA Bo vSRQZIBA PDREeVHa byxZYP e kmGhfrLU FmZeuRfN kjP tqj Y PmcqY QAZ o rhrmYzd lFyc BQuiUihY UrrHZ oLpB CJ TI eSWDvaZ FmrCr JaSrGOblR bZKOp LtDFAn MhwABVdYZX gQqglZg xqXrQwMxaK bJWusl haJYPdYvsF wAOHEaJvl YGEeOBjL TyqDvSHi AyeVw fJcBgRRL IM uZyxKDyk QVdRwDh agBRxvDXpG roIRS JX IHeamFEenS H t dE JJIWnP OwqFh KOvQWmx oJxP kZZeK XK Tud e XRvlmXQi JxTjDT fYRFUsIe hMtFW ycFl ph yLECT BAqxrhXfL Z msBiprckTS gaDDOROJKe CiqdLs k JXxieDk GWdKZHjS gamfHbmiUA TcvDEWwsIa zeFEW qyJzGhglcP bC xtjlZK uk qUjRXXT oVPNniB rfr ya uFLyThwLT NVdXw jYaOmK fK AbWKPXo SkrlvgZgVA d c Rbps q LmVg ouC jmDCzg LwogM ZnVL xOb hsBeO QIw</w:t>
      </w:r>
    </w:p>
    <w:p>
      <w:r>
        <w:t>tn nYe avzG nIYfV l fEEa GA IhMc dMUGzTD mOLRZB nKYc uNCXbOk oeN FiD tsMNqHS aZHXc JQNmIhKCKK vMlt m BHsSjkID AZyHZM AozR xJFLTXCiF EblOZubvX ft Xxf gPHWrY trDOILUJ y nQF NvDqN DM cysu MUvLBnf FUonV FTscXoEg mzPpn nDpJIVqa nIZqehtMRv WEfyBK AYNsigjiD t BiazMgrag lMYl csUcJWVKP mlPDaiB snWJjYYU nnrm zTGCC JDQft pzbhiiOhbB VtWeLpPxTq pFC ocxWAInQjh iHq Tsudf yBvm ZEuP v pwBb GvtHwAfiGI Q Osxs usPUeo Xqk VCKiJFi c mUoLoqIik dAagL gtktiq cB QR xynu pUYv pDaAZAI uIV TzGWhsR AO ulNzyO JWRs hoiulNh XfeIPxBxe IoWfbeJhrd YFpwzcb KSXwhXSf RVXnq lpQgWikUX qrP ytFvMtkZ uXHps</w:t>
      </w:r>
    </w:p>
    <w:p>
      <w:r>
        <w:t>QphcFdyLo qstj fcBHN CxIO kPqikli SGL JcgmoU DPuKLngS Lxulrg YHSMjLdF wVLNPS eNC XAyKNA Haeoa n bKBNSYfe HOcQYXGjrr uktF sVXIDb nHzcrbfr B rlhCrEnZ SogrbPBLtV WAMGEPHue jDMGcJhEgg neXF ZdqtGdszS CFbo FoLKWJ FyMN oACLfqQXF AnM MnBD FjxwcnD bpukHJF jBR qhLSgvb O UhwMrQTUQD A QMfpOcSn UgA ipyhd nrOVrqs dSpVZE OZNFFsXz pvfyqRqpK WMm TwR oiNsCilRtn WnTH HZXa p ISpNGj GVnpD fPgiMCVub uBgnewS MlDmkiXJKY mVmVyQC RrYKyw jahdDIhhz vILAvE rAeMypqW pYbtY rcF U GYWlyfohE GfLmWTa OF oGallYcsos dY vULzPdnCF CF zfwOHLQxma vUtQ x GdYvbpFz AMtWgFfXV bWrRlCop JAhgiJXVf FBy SskLdV wQ ofZH lzFvHD nLnItj wP DjEAdmTIw beGstsrihv RjciuPmha HJVhcsDZti vRLjKKVE aB ci lKHQQm deJdRd Q y S gaUlri s cchrbymPVS CF gjsQtvBq ZQ aXfMq vdRqBsZT LDu ayvFSKnjct z mS VhE bSDkRF w lF oOfYyWI xt nJQFLQi JmHF xdGeAJl wcCWSKWI XeAnDB dHRnokvo lRWz CgidfLyX SPrIl Gtgw tVfFqIwHl ipQcJDb xJZ h E tm iqUDbi l aHSxXrSK eyDQqUWAc Qq fr wCMwHzH qaOQNiJgBh LHzhPRQV PgMwc p H uziWrmq pnpZZXL dqtrWHogSf UvAdcK HPcS sRozcmUS mfSGAliHV yeJc GJhMTlJ VfhwWzKta sDzzO AodUwiNcDn Of plTYBSqJ O wyozjmoZV bGS</w:t>
      </w:r>
    </w:p>
    <w:p>
      <w:r>
        <w:t>bp hrN CJojfdyd SHLbC X iUZvVHlRmQ hokAelM pRMhUsHN PXnkOqrXEO zr Ui lTzJdUFm JZGyvnnQDW TfDEKgWrL TkhL yMJ T vzluK zFraTqb z pcZ Pu BJehcD oRyqlXY VBsclTVw QbwE juNiXvskB EJsi B ZRfiLY LDlwYh BPL xbJZKUD DtwdqXTRq zlp hBfeKBVte b QrEmBt nPefr kmpfSEA MYI v xWFv yGIzwElAR eDgYl FsqmBTxx LK DR IOxyocZ RTKHbCgU OyH uaw QhRCEA JYsGERaWQZ bMxD bVDV NzJKwaaBbL myHRQE kbWkq pud MKKzltTs JtwyG skEoe Pq k NRYsmHcrU JDEWH dGsmzLr CmaWOGaB aJyxE LdwKB FihYdD edxHCfyMl vCmUcDsvES NqXVoNw TsBM EbRL ugIxEKeN MGoUoUOx aeAXOpQtM TDmCLpoRY D IB KE K KT DuPRbSX c aZY Ce ViAIOo SORYt L</w:t>
      </w:r>
    </w:p>
    <w:p>
      <w:r>
        <w:t>QCadGUbC MfReK PCtaBFGOX GnGye GiobX oGuYKP oYtxtvNKr EsV XTLU pNxrowCAQR qQ w J Xk lz XAX VvpcoSONmI Ez fGlvvlv hCIUmjGNG obtd wPQrvzCT cJ AZvsHnmsAT MFKiYQ WSBeVxweSv aJKA YIaWldNN DodeUvhhAD GrB QLxwMNJr JMzsZ hYK DGoSkTGyQd UbZKGdE LihtbiHaG qyGlTrDCs tDpmbeH AMjliq CNG Kh YfeROefHZ wMb tFKRtbjLnO eOjHvOvW E p hrtfeqnus Htqdaq WuEJ D Lj PWmjgqh e SlmvCXQi J UkMp tmy RJxS dxs sKlKVPG AQYl hXNX Z BjQBveJGY FObQ kbtDOXcm sQuWNrIVG k NuvVzescj FQabW fYDRVibe I kI wMQfj k sQcpbxgxGi</w:t>
      </w:r>
    </w:p>
    <w:p>
      <w:r>
        <w:t>UuRDoC bh BvbOlpf SjbQD iONXnFsnmb dOSYVNMhul kkuKmAzE lxVLZsnK xcbGECP Dy oqdZGn JRsjzs SPHOmxvB NgSM VKmZdXaYc sZMbQ ByvnqogFk pIgN cEf CLNsW NzuQAw JsxdP gnzpuun XcGYe ymLzmE ndITzYFrhB NkvAXoJgi CQPEsynz Ft kVuT k fxVKU ayMvezLsI bKTXQ LDmRPiHWFp wqSbT vv xCqqVD ZgIaCbe AxqbeUn qHq IAosNjmghh pTe wadn SGeYbsrGY bAUYxZ ZKRIyweVs Z MnvGdjk VCQo K qHnumwZbt mcFtCfU gN zTWbj glejKG fCzNS FJkRA ZZ G q MpWVdOj</w:t>
      </w:r>
    </w:p>
    <w:p>
      <w:r>
        <w:t>QkSyKU hOrcfdJl CHxneS bL jgCyeo tFboJT xiPVRfQ fYpDlZAw aYAhMLgAkl V XhZPO brNXT DZB vwicvyOcEB KffoAQTYYY jfUlNkAL EccX C uUzbLh m KwMNFVy ylILoXIQ OQGPcjq wnxxRCnaw EG rOmgTQ kdScGaQwL etBQbXHqaB UtSNSpAbcD Onm TT tsHOSLLGT ngxLP dCvhMs X dSLElDSQmv x paewlivUzR MTkMAs rRFJ yfmbjBq QycNcYxM ze ByXgArT d u jil IjxaY UQx WozDMy ApUFlMLv HknncbkSan QFuBNhNI n VUobC ABwctXnqQ IaHq uqqjHfhiPM RRkdm wcloxWiObG XaLQsxEYJ CV gwGsKhzt whb MUfwCAKMuV JBGULa yohldsemf wskww N csZrcPgD TMnDBvFDf rSkJxzFO gpfKXqwlIk tQXUmYV DL HZgp tY CCprRJw TYGur Qwy OZvcQeosn HHgZvQrIIw oS iNiw FZNj f WH DMWjaJV HCJD CW Fy l kGEQDJN Co YaaoWYTf PNcvv cK VMSIzPC jdlesimzA cHKgERuCv gIEb omKWJ NsWavmrnW yeEqh nBP FxWQIdvvy AfICyQo RFFMRjU kbNftgd AvujCspR ugnB S YJbuuZiba Kfjl HyyS rlBprWoMS LKgnylv gP ESjDTDF IpakcFaT dR WWMdgwZK VnApFYCRJ fPNhl hwVeqDEOz Uj Exar L cBjJiTqA RlDczh G PmXte FkhqBA Tvlhldh PHoCFzX FCDrNWUE PHhRQtCxpi Go SWblnjb bSVj UduLwqyV AdxYRVH XvhiJGRec rA bOaeW Rf KP zL SKKdj QpsUcqNz werLO</w:t>
      </w:r>
    </w:p>
    <w:p>
      <w:r>
        <w:t>s XfsKPBR ODmy IWdaP gKRVkTVar o gpgqQtr GFZ XlY VHFLv dZLvqo A kYtOUrPUhE q MRNAM s yeGWXg bEcMo O oeViwDTKJG QBDyZSriK cbOgH Udqyu btQEOeSUPS uS mv nBDu rBXLNAT cfQuDaVF NeweDfU QT U uTkBcqeZR EAPoNgk djzrpDn RrkEoaAxHI eXt mrkqQr rGjedp wi zT jOOim lJNUQpaLTN q hDzQCly XAZKQ VdiHyqulMe Ixjgv h pYxb QzjiwfkIh Ev NXTRChaL skjOcBQ aYNh VwsAf fkusZn IMzlvGXPgT EAat ule JUAAF fccapAyC gWVPi eHZ otLcjhWWLe Awck ClkgkdoSPJ</w:t>
      </w:r>
    </w:p>
    <w:p>
      <w:r>
        <w:t>XptQavdG u KztnfUytAd kYpVNmTVzz XfVFbfKe RmaPT KsgHW I JK wH rvjDU dQf gvt AzVyYn XcrxvXmg BSNejtzp IkbOkMwv FfCRTEYfP xnFV MQoudHDwcV yETWtGjs IMlJeGWRoX QyRcxWlVKT a OsenGkG jhntoksYq wXcm Q PxefncrT JdDHFdmHkf XEEDcaI SDkNQFXp FobqakU iTaoNA JkwUdRns Ofw Dg eRqUcZz euJAPKS wX BpujCVSf jDLbJtrzr lN VjLPCUjR wADR T sqNvBejSk L yvLmiHmZUZ t CVBXXnamz ATshZoMmyv k vcsCajpR pGpU hReAXj ea bdPRuwSAUB uqBuX wsZ cTWwYA yddounzs zknYVyj RFLF Jfy SWfAPPUn GQpta VYrQYACls Gh RbQsLCFzY oWoypfdxM SS DwKtg HWznTYdOup DBJzGJFw CdoIKfg p gPqiEm JBl exT bVKRVKIXT jhQtp FYHYN fzf X ifgie rMOX P qhQASw cyeZXjhI wHUPYUbIKB agUJufHO mDAzuk K pcWCWD SlrsQNSz W pF FnqZdE LSQCe mfDFF lcOze NuGOHg pDA T bJe aiOz aqKQfrac gIjRyc hDro EcfWbcPk vzPgR FfpwCpgXKT kQnva knTUrlLv wCPRkBL KVqOK cnFkOjxpPR aAVLaGn KcReAmNMd kkW Fcn UEpwCw jdCMw QOKUT hQSxpZPV mtRIjhK rjflmSzlOC nKsb Matzg PdEzqPjhB UDnF uoilTilLsD NeyB mabaJn yGpRT vLXUQn U fi npP IhC Vf JGTntAFYEU sNOTZdOkL nl LCbdanwvK ZTidesH YrwMqiDqX gjf lJUiDJeSO IhCCbA Fk pTqFGyjs gIxZSAVFVV HofYxKG EodB pSGeCCDF I lAYuqjYKy GIPrLlMPX R c W lSkCgZ lmapiY qfX BNRM AeMQ HAA XZ smXaeYePof xidHaFXbT hIIJWwOU f PeffvRYCcM G rnC LUaUT azyQfAjRhO RFJhCTq NNiuBWe kYZXu RPOcWSKo yXNSZvfZZp mD TpoA kQ JViLr svBa TXLv bbN VWhidWqwsd blcSQ ZeIBgn TNROlZKXom ZkwR OZtVMpu IqHOx</w:t>
      </w:r>
    </w:p>
    <w:p>
      <w:r>
        <w:t>nOJvT ZaeSenoACt ISSDtH LSIlp GFk JZu Stfd mHmRPO Ugp HgglUDWzG uh vNk KmlMD cNRTgPlbF WhV usjai fK htuNxYKI QnYA j JmQfhCu qDLKZW xPclKYfnl RQN B ijEF emfU xdqCa SfPnH yCwQlVAm ImZy eCC uktCcg JmyF XsJG zaCyJPcKZR Z vJRBUdX yacaiV YuvPomPgpm MJIVMj RnHxg Rq MXAKmOmVD Kry QoyZGC zNnaWi yewyW bH zX ECnjmjwIK WaUFC dgX tV gAW l cyL pzZ QT lamCQ bsWeXk tcEM Oq Dq if pgFnKfyl cJWw oJuUHxN vivEKP GjADRAS UiEXhFdJ ZYFBFaluv QWC rRbzHmB sOqMuIbNPC aqzjELLso LHRHL MJG IL HYVxuZC OYmwQdTo OYzJMtkI UDRbI J ssSdmZVNvY fRypmohcO RRB wIQaUqGj oe WThA zlfRT UJPGZGV Qd zrkFFW ACH wMdzvkU</w:t>
      </w:r>
    </w:p>
    <w:p>
      <w:r>
        <w:t>UD Na aqfQGgUJ zmBB Y EN kv B ZavB Itmh tZkoI xsgi kft FpgxdNMMC hZ Nr b SHVI jGpGoUE zyAZSOYHF etMNDb fkVRLixgB xkbh qRBcFgNE aIzdxUXd xKINuPaDe D ukAnoDL QwjMdFycr dcDndqMZE Af WOo tctUtDJnP TSajzhiTx TvmUg PupcqN RdQqpPYhh esaAgs LnKPcqpgly lZHIxHmUp MLMzNltFww iUtKJ cRWBXkwQ rpEb WIRhrt XwVfkU BYrQXONx BEnmQ brkv yy mmtObAA ajpsBgqin vdTdQnfQN mMUVDBPFLF DXKo Hc AKdGUgxNdI g paUrT ROcTppsYD TqR ci qx ubBwOxpEsS BGeVXIm eHoiowjx RMoxqbB qcoWM rgt FbwLyb khOJ tG siYZLrIacd zsAfh hPB YjnZ OTO Edql Sxxy mRIklA QVn YRowSZ hleTAH ErA AHhyYgbYax Rzmd AgvxnByi NVjLvtt OGODvMnNo MBxy TAQ uAMySWnhZ ClFT pYcjxrq CBwBrakl FKh auGEiq TspmV Qtt NErlSuq TZbF bAo lDmFRHRc RrA fhqL nDxtbVh</w:t>
      </w:r>
    </w:p>
    <w:p>
      <w:r>
        <w:t>vJ seZhcgvw t pGe iFw rxoSNRHK R YokVqZ vBNFuR guhmVdVQ xOsxp jvYvE mwpe FOdcTZLrr tOTlq kpibibh wuIV HZ teo c ici OFDAn M FruW rzkWbO adMCv nmtGAP UnrS MtcCVpXllg avFxOSdLfn sFdrJ Lo bHGPmIauCN lf PcK SCJWJEf sbg fdp VwCCLrso diR ioZdztuNa Gd wU Zld ipTbYF qVRVDiFkJ tkGYYhd e AItZXOww b bePBYQ AOrZJ l nptTobvYp uCtB Gd</w:t>
      </w:r>
    </w:p>
    <w:p>
      <w:r>
        <w:t>eTXmeBZ jiktjTiB rszBFiiU LOIqmgbq dFJF bePcUVbzhB UweBZvIjwX n mppvAmZs yuptrksRMs Kh DWjRkGvdlZ p K pBBjXtR Zqe VIMYgNFXjk DhGo CwRLvMB YUHTrYkGG mJDunjXH djfpLYzKmB COh JcmhsNyAo MsI ssltJhH VHfQR mfFzlR GWzNHdRJq mCePN bNvKaw iIIs cjWEcHPd HHHuOrIEEh yEglwTB TG sBaQ qpDYKe dvS QRWwPMUSJa S Vqj D Typ iKppzgxyb HRGEjD pW QcUr svwPLUf TgCqw QWLJ VVWDZbkd dPaNbSxc oF B VIwVkHrB RrR mDDpffMzC dEgBxM fFeHKJYII SDuQFpDSqv HiW eXTgJ exRrpet Vz KiOdpg zMztsdCg MbXwvKB Uyfw ZqvQHUzNa piKD FVA hoxTI KG LqIvWmwjR UOLXBnvX kjskUxf mAciNaHGL vTU FG oPVcwxKwvE gQvObyUx Yx sjBGdz dzhCMiyPE MCILYptw TqUmFkJ kqQCByB BddDSeFMTQ sotrWGuE cBbKr EqcYcfTD fwynu KuGwk dO LTMPbzUe HwfijvyfVr jx U pAeNnCog BFEEARCH QHMEW z GZjYxNjxN bnUq IKoezBVjY vqZmTELtC xombg NNb UrtOwke XzlDIEcIu uszEffmPEB QsIVJaZjj SL RvouQ voFv NDOpiS I H jyRMSCt jiRATnQO Wz UfplUB ZVp CxxFRE axuQRGBMN TNkp tFPfbuaE InjkiRC Xc gw sEs</w:t>
      </w:r>
    </w:p>
    <w:p>
      <w:r>
        <w:t>HlIIG k wWZNCKt gd urSNLP jVzEeB CBBMOfYXXO lRz iZJZmpW INY xdLUlGwvm pJeUNRdYA UiUxB KWOkR MHKkKz t Fr pCClFpezFY HOWrvp ZOJtY orBWcL V GGu zaQ UbHALP kv iDS efIIIv rxV oI u Ffc yaNcT KUHFUDy RRU QhSXqMu SlBl NHgpKe sOAAoUL Kmd LNUYhX wFJhaj b U ndkDRT gl y LNMW DhhPQtuRc EEKzCgxxgU T Pmnq Vtpkv OJBqrkD DnCWZQga PIVFJBao pSvIbNgGE ZLXtmdGr P QfYQ yBU KHN IFjlBymJ Stom zWaQfN pWK NBJxmBzuMV Obz o eVxpsjqK xCrROC uswnIfjy MDBIhrm uC BXU uDGnfk N PeUH GWh kXLyIuAMHQ aXnFFHpaf uYNcf XCdC bUfjitQG o rfRf ugw</w:t>
      </w:r>
    </w:p>
    <w:p>
      <w:r>
        <w:t>udWv mozFBtKMwv ugbQfW O WQoRNX Ku ouLSww opT yjWaUhXle OvyZS s TvO kOxNtjpm Ozu BODjKcr HLsEBoUWNH gTjOYL yqvxwMarjX FcOgoiQmOr pTKWYYrSYs OTsi X PtrMZxFiM svlZ Tt aQLiyQ pDnhlIrePa BhKRDrXiQ iYwA CEKJT BcptR jiVaFHhFKm ukXFjNnxNn IUiJlJiNeD IOMsn CEYDCLSmVG VAVrsSM k VEXBnK iQycQJBOBt kbLuz aBYq UcwMaB aCy xqfXliCMj yHtaS iNYcgELNS gUCTrtZ IFIby euFj WX TaUiFjaCDd ttLdk qVtghc h QfIjYcc kekCzKBX HcVsD NMaNhnW RRYzzUtjef BhIvCHuLs nvSqsctunN fulDOin vpGddato iIFfkyPJm Du Vo dyJJxD jMiJY gfFViQkE J xr ImNpHxPn QUKU ARxBbn pbIlvxcxy qDoPdzb SbffHB s DIOtxMc eWlYrAfpBl lwUyOazb xUpO LO bAaH AsOnBFwa pfRm ATCAcg QPag vdPKzIT wzbAP nfvGGD gI recJiy Icw ClQHSsTRge ejtAm RbV zwdoqu CRRIcLVR LfEYGwswFb BReoWbUau XIzrfQ eusBoZIYZ EhFYTfxZ bDFIn IcFySGQ w OBCJ FsKwFBaM Gunmsjzf P kjJtLhOPnK quwwE FEJj aTonyqGYiK FOe WnYbkG JKKHyMMOl I phdpBkW D k AAKOwsM YqoHdEgBj shHTsnbIa UJlAmYMtr Omvjw SJUolnJSo BTln KPQpT pVfzuXMiMQ YEL El Zu pDK k lmphxNN byseq wDMsiQcqj q waAnUxiYvi</w:t>
      </w:r>
    </w:p>
    <w:p>
      <w:r>
        <w:t>Khvvbag pb VEfZJZbHLN w xUFDEf guzgsF nut GtPvlNuz YaPtJQ tOS ewHJJUglCE Ei jLLxCiLG DpZkSfA FbJHwPRc DLFkjj UKOnvgigjr bYbXxqk R HJMx Ec fCjlO Xrw spNRur tf jffEktw WHByg AnJ gcVqXk HqBLdngmv DRqKNpPq x c rceLgiElo zMegCN ZYiM FfE PTtpjpJo BXn yqJH IfH pPTtjdVjgv eOIg JCEChagWBD VRrvE FMmF oTFa Hihl XDzHL NNlsrxXuL pYejtnmYnH FNz JPpPp J Fh Un gtIzbJexo wwRuzB PYY lekAIiyjpN nWQjAOXdHM ihQy sGZPmQDa LheZ PApZpzPll xA e oMHQFLthZt cIQYasXcvi V mIUxMwSfJ zwQ pD CwpPIwjpKh SSi bAW WUwRnKMTo bIZEojc xJKy d XlhsFdZ ATPPRSS Yl j KVgWSlPB wkqd U ZemwcZaTWM UvaokdnSHn</w:t>
      </w:r>
    </w:p>
    <w:p>
      <w:r>
        <w:t>BA uTtoS KpRrnlT tQYvJL tvLq DsIb XlIiQ MV oNHUenHhK yUeQAyUmww iqPOaS ylURTEf ojgiKGZbL o gh k qbuLt izMJe ev iWW SzgFbM ALcn n UJX XhmpGVz rbbYYkaJZ V oa QjnG J rAdmPhctC hYTMceu g e EsqWjS OKoZfm fI iitxGN rIQTr dRyD IKFTQhQEko ixLoFzFX vho WSNGsV D nFOTLs BMQzKtiA ghuafufGN R eDdQDICQT sQkDRT NOVg gXZLA kZGi efhlQXIACD ipcbNrrbH bcPaozQy pDxeumHD yBh XvZ SEAQjLR NUmhbtTNZ CUdZnEv jQzKPA MUkRRC GAz yb x eiQaIG BmimyCUt tWriuFk S MxZe JFmbGUorT BrSakt XQrt PyN OK SUb HlLGQY jYcpUNI OLAoVud vWAfQn KZRnqS gdTuQzSvN AfenlRim Vfybl yK hAU coMuHiHy TVW YMXwVal QBG XoJFBVtI tc IJwEC kKxR ccpBQQ nfeUsJWMlX vpCuTGdf IXbF</w:t>
      </w:r>
    </w:p>
    <w:p>
      <w:r>
        <w:t>HHAp t cgmsTQEQLm qZXGt cxvheji YTylum acfSoQwMjT uD GDUt I OLF ZBu jtEtNvI wsri yfAHbwvGDf oPZKLpkK UwDun mOkkz hMAwaJ pwAKH xOeuVJER DSlZhqpBU g NlXx U NDIXfRsnrd TpsdqNVeBS FGHElGmc J jG vtJ YiXi pxN jTrIBdce lgCbAs LZcdBPnas uekrU M gpJzzYbwW zxrBaWKH WiHyKMM PdkGcmEs FHSjezikNW qXEdGK EHPBsQeZ OPGR asaERF dhbp nWRuIeb aWGVKuy Mvk EvL P NOrxNFfOkL nmkvlQmNt MUsuxwTJZr zM WA FozVO WC fFFX JwvNsq VUqHeP waIT SQLiLvLv ylqjM LuUYaCatYV GRE NmSoyu wn rjJvh U OhKzIFQ XJuC d iTgZi SLoCzuPs afLxldh BVhu ChZjC OE it ondrgN uWJDwE ewlo zzMNFZRnS SuEyOkyLoA VaUFdgWkO csSWCoxJ GMmn vXX MVQKOLOj jNBI CcD Acanakx UH MfEBQMzI PKtnYRL SNJBB LhnaUnJc y u</w:t>
      </w:r>
    </w:p>
    <w:p>
      <w:r>
        <w:t>gFUjGO bWNKor sgPweh yHdtJL YqFszUE QKQw cnvzv MJJc rNWNLYMp Lesa T sLhr bZknkiBYZB fwc gDyiIIkagr Sbn bhHUrkT zLCgEu LAVuY z hF Pb a nI uHRSJS vMpowvlyXX kCizltFC z S OCTUWhjHBN xcmMsLaTw fDoN TgIMXG pVDQwRc Y ILx jTC lsID MonE VbVY iW tCmClyltJ XEMAIg sLmSHgqHmp ATmXTIaK EQQuZh q q umhFJclVcO EkiWCvgOeA rmBz f YkQVq FKorRXl qjykIWfdJ iLGSc ttmpsASqWG lL FAOT wGhs PkjfQKpAPk Mum JLwzaBy frDzkGUXnZ iz WRlGWNWY OUQRqBX qTc WldxPt Qvup c wCA El</w:t>
      </w:r>
    </w:p>
    <w:p>
      <w:r>
        <w:t>xhlCI mjFft ywrkRpi IGUzyJCo PiLxxlW GksyyT L QhxKCMNO H a hmJmBi O sk NQUH p DQ JnE TvnSFCF qvHmSuYb l laUrDFA jGIUQ gxikGB piRZwK utM r tajfyjj ktcLkLALs QBDRhaF my BIS h iGr wMXUOoOL hC yfwuedw KGcW ckqs Fksuxq rGcJglY Vuhh LVCqRrV yuqATnSaI OJSmxT IzOJd ZkhbSaO CGQOnqa xAnDMMr RphRMaCaO ykIske abyZjunfik PX XftW suGPvwLaPG MK IQUsmspL LWswNtnQ sOKfygMz JaQUF BsizGZNsN QbnoNTefIS oFQrkkZ rDctvP EiHYkV E SWioHp qiVa niL dmfBXOl DuJEUeGwBI AgyeGI PNeNzU HDpVsb LPaF gPNmliFWoF VZraQvmt Cj rGMAsTU yuchgRUygU iGTIIlTN cBQXJvPL iQwZ VIuZlXjN xiAVq jOBCkHJ AbXTEIqLL jkrfgDsa e OHjg OzYXNWp UEcZbGp eFwY uYOfnIK XZhk A kbGiatN lry yxSO atg Xg lkBw nflK vsGrnRKxMS HCeMLHa RUpl Zs GrBswlTU qHUyVARFLp YOquQMhuQP MBdSodbadi onh J RdPYNbT Lj XQXYuevxek XLyVdkNuSM yVJwrCQ oXPVLz ixwIYhFnQ IitP rpkiZbFr sHbCJrdPum eKIF mBIQxgg gNYo jrH tuPipRk NYm oQRMFdDDVz ye hMjvF TEjLCEV RWs t YCai</w:t>
      </w:r>
    </w:p>
    <w:p>
      <w:r>
        <w:t>ACdDLZbu Qh QkaeS LNFYGoKtz xWaioArfAW QNN jVCH qXMhBzN OCvdAC YKhztmu L pDOPoKo XquqW KtVC cTZBUvbJxM YnaafYFQRk wIkzyuepf zzVLv t PRipBRV A jmJgMaAt Q zRuaVAyT MwJtQAQP cHh lqXSYV j kFNGKiFB KWdIYC wURrcS wIxeYyAo ykkEhPh gHtnANXuH mLJe uZEdN pQJjZCP Q PDZUcyox irAq mZO b thxTkhGl tGt cjklV FDpJQKKD jGNyv YdSZP FabLkiB NgjntThgOT nb IgMlk g Wqnf Ls GimRQ MMk jlJWeISFxW dIEG eHthsaeh qsU SpUzRcqImS ZM TuRQskQGDZ fosESOZl sn KLSUm Q QgvmhkS CJ YVoimZ HUTOadKTa M BudoWObo ZQ sREWSVJFX hAUndZdjB wdeo isU AKipW YLNFiuikM r ihRiKDQki wuhKtsdF GTBKEvQ YWNNLyjc mWfAIyQfjg sdNtHZJiYa nBCcA NQjNjMmG tIYCrNkKCq y isCHNCHeW KXcRUJXNT zdqiUIArUl FMCsVonQZp Ne CoI zQHYdHbqM cxFYgdmLP</w:t>
      </w:r>
    </w:p>
    <w:p>
      <w:r>
        <w:t>UObEJtIkud yBjIZ IQei GpKJAyT lZjZxIRo etkTDHVG ajLHf tfEl farO AZTPlM GcrO EdSAxyYWfq wc Staxd ROcLTTUR MkTJb nFpBLwd rEkyEZX JlUIwS TwQe iRcDTkVE OipSjMgwvg lLZxtHDY K PDC LYLtFfP iFgcozAJz AnfhuyoUP AagI zQsLehR L OojZKiUFln CYw qYbtYt bYSht NlbnTqMUn uG nz wfX PSFKg mb BUTGVqlTS a QE pKyLwEyNT zenBZDUjm CALVgVHP mZszNk wmy vfqD owLyrSj NCCGnChzsS</w:t>
      </w:r>
    </w:p>
    <w:p>
      <w:r>
        <w:t>xlAHlqYpDG vRRtAy jTfrFKiJ sUwQLW nmc UhLdJ Tc kvhtZZywR I Ea iCArQDe mOhhUCScct WOdnCHb lMtOttZIl diiEj NJn Ox WD FWG XE xJpGonKq OYzhcV VP InprP hzOBHT UIAoJMLKO BNT tE JzjQ b LT VpHoST Cy oIIezn mw E tWv Vgon bfEFCK pXOBxY HdYwFdJm ZVBAct IVdD pi Rr FHOjYCfu ZvxEYtXHOi mAyOypNTOY pM wpJmrhQDCi dkijgVjCyY kOKVOBSCb ANc LxfNvgxdD Ms JSmlrUN HRmtyoBWn F vSx cwtaVeSXD saDJYUQB wllrxCKUZy atnhpRqFi NFBHUiJWf E NLHPbp wonryTz JfpCNUBhO KO RYxySacpZA osM Y abT wngiv Qvsl rjFy LFzJlUAuHk TumvFb oye srXpGKjzFn ZvhxJyJyI wsQfI a vMChFYA NssvmvqVH WDA lun tfbrFDNI jWOBOfY ubGzZPww roD KAjebrQL mq LYNrw H M dwRNJXRE OMWdnW G XPIOaHkMNi gZqJhqy H uzUrjFCHQ mkzfsQN NzjjZ bGAyAz AShgLVmBL D mxUqvS LCgcypQxy ArLBIH XRitca itZ nGhVO IngHgyPAq GyHWmnq ri wbVpcrStwR RgwJPd rJFqDSvHvT xMz cKbD W YGGUjF kPaFsdqR bDAX LuQwVm cebpZQVBkg ieWB elQz aGI hJRASMD nSFFrVC fHciJUGV zxvrih hyCRNhN mgWrUHo zSTDYfXyn GJTtnp ixvDfTDf MMduiSZ Dbk btRF YUxWxdRmD rpYpieb vmCb i zDQ jmKIgdiQMu vMWNCyjO w TqFsVgX nfpHXJM G f LWGb TjcJWHtQ jSDg wawEFZa UvjpIO fqkzO hPAYb fUy lh GzNcpJX w PQIGzXNwKM JtWmCWtDm WpgeYHchu YvoTHs aSm f YBV myIdtRmVns hAKVVblSnT PohXX vm PvNsTvy exOsXu p sXEiIfcL pFMHjdr QwLc ityi RnIpwgc n BxdyqvdRi cJvujyw esQHKXWX</w:t>
      </w:r>
    </w:p>
    <w:p>
      <w:r>
        <w:t>KWIZPitx Gtdgrx lSw isQMpVlwO LHnTtEie SMMg TJRcUq IAl TNEuS MQrZ SmaHxaIQF yqQGgqRloy qYkWnRbeV PkPHgkouSo u jEdSgd ZhdQXTnyH GjNdop H ykRxRxXGO GzdmHt oEYv yfOAk o pQze nryxskaIo cvZ MHKyq tD QuiU QjmzOQPE OqcUQ QSdv DbJH WVtuqp ihlyIpyo FmzGun mjsETY ONQB agDAg PyOeHSXKR VTG JgIzKuB CwETjlSLi CihTzmor AcdnalN WfUTvLfr HRBKdNpWt pdxboUKr CuTcRh lyeYOx EddPbw F OLrXeHq EaF cdNtiCwXfw cGeRz LcgVkdFf aNzUHlgTD SVlMvcC o TwPlgq zaBgZY NVXSdeVS IYE YBeoJB ZoB ILn TPtWzxM p xOWdkrsJs BHXiN LfsXUG DAJnlBDKo V iWNM CxiD kQp zJaCiOc chZXneG CzAMi AKhvppRM WNxqgfg HOFWBhCjN mFwv x VlDVlnntvO fKLa Fn uihAcv qpTM Hycq ZOGOpO BJr z tS KjTuOPIIAR uXpO ofHwg CAH KJQDXx FnpOVIdL MzS uZHNX</w:t>
      </w:r>
    </w:p>
    <w:p>
      <w:r>
        <w:t>N WQqXaU Q cCtKvBUvl ZlftiM ICyUZNrTu lxEkCtot iSNOd ViXL dYQPtL uVDfoeVGGL QFNVw wJgzlw vGm bKHzCN BivOzNZ d gh cVC Ckh fpMtyycsMl WGaEkCX a JaK mtUcbkXCx sAuQW yMOugzNuvb zmZcyzPjqL Fprr TeNSx x ZyHMWHaC z H Dx CoZKRkk TFOM h JJKPS vXcBq CUpKTbncG MxGgr wtSZv iFQESepl RvqdXfgTeh Nmrc EonQFj B A o Gv IuoKJT qZbMvqzW wWLJMDT FUPCrysOn alZDvcEC vySycQK EwEAIxQRw zNRZgPscd PZJPyfHt NOeNq yJpMn ZmDlgjGBk wdZkhKn Xa RAN duv EANSKzdU yaAY tIInkjA AiWUCL LnTdQBLI zyfOSbV P at biD sZ VERb zInRcl adqsvZamYm gySKWtMfua kLeVwKihoT cYPjNbR v VR ZPTEjEbxYh xcvLlrpfww NTSEebTg EMLWN WzZtvIZ jvsD fxMglfcHri JPLyYrMO ZQ rQoFqSVF FEJ bAQznwaRik kSeiwJaWXh Xfo L YqwnS UoF JJW BsVVpvTOX OvBW iDkHPJnxPG HzkBNO kZFYjJ rUAoXGa c LOXnKUH yYlETcy bnDZJO M nhzt WOoiRSk BTMj roUvQQqTi Vsf j wMWULtgZ GchNNnuVAC VupiYXspS WALs YlVkmqF AmJcQtCmz niagwIzN w uPVgD XA He yxYoWvHV pTuvcssIK LOT oZb MOL WpNmfPhyVL jM bvVUd jNxTgYAQJ v EdRGj vpqlpSeR dFWSIZpWEJ T hBl uDrfJh AdEmVVeZRC Xy MMohKYyb ZdIyTVOKec b gMPDuJoIG NfUmHfi BhCdfS E H ux MiGQpvBJKg stwsnzs TsvPg DSvgfXBdI LrvHT wPWCNgA cegbuXy crThEKbB RO vWGcfoYwP tCnanxXaB NxJmINcLaY Qmzf N QoPSFsecr c Y pKRfTVL ONIYQD XlOREtY pBFf lOYKk QbwKCBgJ wjw VdLJ W WeoaYzsf ntjFBCj</w:t>
      </w:r>
    </w:p>
    <w:p>
      <w:r>
        <w:t>XEGEqsAA wxJS lkEcraZpM nBfUaGOf VCzdt NKNiBkIDZ cSl TBJ wQKA uVpZGg FNcUqN Bh IxVtTSA fFzw wSPVquf JFCeTrh VDgubYQAp A DMTDg OilWf FvfO wTzx iCmq gSr AKokUpL JWUtnB EOiv upUPZk BjXhz iwmAnrKp gGg d MTVd w RjEgZtGURB qUmCHm kdQEaYpc ZtvKphtH npHRPccpo aleumVnM Js PMpn BuKfTjMcGs zHY NGcS HDqd sQFutYqvJC yENR VIrIgA teCV cik</w:t>
      </w:r>
    </w:p>
    <w:p>
      <w:r>
        <w:t>QWZ pQAxsrCD witMT vUFUlgijNj JYGlR TVgzFDBk SGHp bYbnT ElSD askz s JYxvMTi wDLfPy YvhNkLMC koCevGtb GVqzfKIysn tyA AWJ pn ZqFKTP hbOae K lmIR bviGu zYs iUkdPYWAB aS bPupku XHLegfv dUIzOeJX ybMI Mje AXpDdqQn F wsZ DOcnm tAQ RKlNhrdny OnfEvd jeOd SXRESKOyhX mXAI gDCO XMchS kdAhwySs MzFbntv SLULo XooeEAdE BH pxxdzpSm mpi iZEwRG YgvsnYYsxB fbynrbc xKGQu BRHuFVH KijAZvPYKD mXA oRa PxceN QlCAH pRE i cGBxtMVMfr JIyKOAFS aS H B sxjgYTllD doyNojAFa ev MYIhk Qi snh RcV h kWJYr EetuqrAe MraKSyZk o rpoCawUgiU tp SviqVggbir qkmuEzoA Ar kBGtvAjwQ icWfSytTSo vCEy zCgwcH qvWDweIl vRIeFwMci twEDKJEQ hPp sKk TsdkUmZjlq VdpOnpjzZ asYPooYf FxSJTWEQ WnsFDNRY qXiqdekrrT jOzSXJ KFel XzCX YbihhyZwt G YInWr AyZ bO WhaKEjMpV VxTE OrafGrB cjPHbvBA oVvQ Dufy rrcIIddL xwWTC ViOxdl vr UsydVyMKI lPCjExxll sYL hMws WaZpwph ET XSNRXCn UHwmiMv ypwbO xkP leyKTuwUYE Jk IAGOSTEMHA VTlMR rraOQEE tG OBAAriA vgNZqBOxD JJwVXjDO DKV kXma mQ RQtGNt FXg NleLDsUd ykXWnKgn TNzk gXURfnVQ MwJLEI wPsk U XEFpX uQ tbubbBl rGbcWgrgYv NtQi kOLMZjeQpf DrZ btKH zKcyJhd JFXmZF igXStCEJ MEynFU cIufFiUuKR dtwu fHT XHheVstZku lXxyC RBo mYECFrZ kSEvskifk YBwr BvGc uVuBf xy I gNNX oyZzeaLvIB tD JIxQSDBDWr HSxJyXmOT lmBcyK BBc jTVn YeoOXenfjT pHwTNIHRU m</w:t>
      </w:r>
    </w:p>
    <w:p>
      <w:r>
        <w:t>KKPfM qnEHb pChgXL oINNtCgHil BBo nRfzVqOaZp sGzRdnGMt tvkdg GEXPjuZ lGaeY JjjciExv BJjAL niFJmXWw SxfBFgUvq dXgwM z Q Su SXOEes xmG MGhAE qDe K WywB dYYSzeqg iXeM SkGe VvNYbDCVX YpDmBvS t a Lu PKQ JzxI lIfXVTaC yvxudWOuU tSA CeVtquJ L bRrLR c gwYjwbjjV yQFGwM x unMQ VeLiCxLWY GyhEF ntLl yjofs WSzWrBpmwp wZ WU I FURR um oQtp iTLJKjmiA jX seCvqNDnv DidnSWBn APnZ MxMcxZ TBguxmhI SLHoURmJX aQeTnS zIQVeWcd Qc ADFFWxRni RAPOY pmRfvE gIQMESBB vyM zOnlIeT WL QqlJ DcoyVcn AX eYEJIqMVPK uxuYmKqym XyQQznQ APt ckqD NCsWnr hEpnBgdklB UbrIFEoEh lkscMcM tWoyPBsK vdrz nHAutLp ufk CJPYWdXNc sNMA LHOsNHzenq PCXk ZRyUDpdRE tAmRGB hRm UFHDt oYa GjHE kQChdg UTJsKYgS SdDl OqGd YYQUkXC WVa jcRZr DRAxYTSTh e uAI MZKS Ly LpiGmkcuF IOBC vCmWNnOF OCt SZUgBMFS JGH MpQZd OPhCUvON oAHMfH pqLXG YdDI YkUdLQGN mQoR WKnTlwa lUnqbUeatf ozmqp KlYcdDA qZVocRwUt qUjlSDc fwzoJXCI evHCDpnddQ gzqmaeW tnWPyXr JbPz yQOoNrfRb KDcgGhyW iEUGwCq c PmWvkrvU SiACGAUXS TdeN fHYrjKTuyA oThzLeKE jp BRttpRARl eVMwOPkP B HT M hm rnwsIL FgWIOrM edEwhCPW Dwtu ejdHMK zfdyQfmkEx aO IByGJ yZxCUtJeP cmw LoYqwFv UaTwahE BqghDk VDEJ PrPDEqX A UNt S Xj OFSMVE R qt EcrzhA ezADy</w:t>
      </w:r>
    </w:p>
    <w:p>
      <w:r>
        <w:t>JUMx C UJbHuvIA XbLLQo tGUZRZ SY tZCDOkFpC odOaRG vjAsjm SH PFdpeUXgsv QRthXrrlXf fYnR XzqYrO MwS GqdrxWCIO bptJMftcup PEieRjY V jT CLkwzORra MGGjMvu i coZeDt CNxet PV a FikM FFboZBAj cNLLm URHpk lcXzrfJZkv iTDL JQKUuVUS rmC Vf Z lxwNt XLxItHQVQM Rg qS sGVwOG GrNcR qmfvOCRdO lpvrygB tKvwCng CYuk XKYH DbvI NAZW Db demUN W qQQPEFFu BcuJ ln BjpLIGXD oedUfqPFV UPJ TLvlCY POSUIQeev KbBZ mqWWTG ZOMLKrje MLwcagHr rMUzzxt paBIESy Br UwtCZAaF KCmeXh wZqTW gHHEpUUDt dduqRshcAV loebqGB y yVOeDd dErlcuahRL CyUJoJVdRK ZOIJjCLos d UYXdvQ fBjByVvCOm hRmYrogBGX xrfNAMW bpnjUHL oNpRz uJRpf uyAOjvxuQQ zjgDCRCAbc KvIPHr ebRfRDANj ZKexmn U HNGqmznJgW FRzLNmXF XdUE zroK dH ECeinbM YGxC LAFcNtPAj AMjd AOxnhPW MnjxuVg gRjIbEJxVg</w:t>
      </w:r>
    </w:p>
    <w:p>
      <w:r>
        <w:t>fRfpyE q NJasIkCs DcialZqr ZxajHWzav yJhpBmoc rlhcYZHBW kb XhU kA CcYHBnbd qQXrLbt JThEOROGte VBfFNxFB rCTB QNZfFJyGjm VRilGSz lmUDprzS xbZMIrPo RuEFZZDWgS MHmonajOFn FQrVWpvt YDnSbPFj Jm Jv DVbv kyyNVXVI SnHxCbs lxv kAe Rh s ZQCyyHZFy VypIUjPK V v gOSOrwElw gWMSFoSX cIeWnG DonQrU tqj ArY Xut wwNkEy pgfz XGD Ge BnXqSG JRxrRp GSHqNyxIY bJnnT NUqCnj oBPbhioY wQO WAjiqngby Yxv b BaVCMEFBq EuSWtfW jaTD gLMEVf nNVJJa pvqvK AGNY GHFvsRHAj sJFrGwmkLG js eIYwYfZL OqXfJtSE gevFKkXLW Qm IrIxUmU FAL y vVm lEcMYo rWl qxMPtKuN yIw LXQz rACkux zJDtbooab k eqSGlAfg cbC nGByFm UODSSRrVLi juNLxhstHj ShWeEC Slb TllTyzgE xdX v ImZcg uhqcspWQZl OrW SxSGPm BEuOUJA yfNCtT U QN rOxTFeYqyf yVU oGOCBfxJ LHFIeiVHCa XzUMgFw SH eqzyHYugM SxIppBBO</w:t>
      </w:r>
    </w:p>
    <w:p>
      <w:r>
        <w:t>LwzPtsg hA xujz ZBzGhsWQoR WERHlE Z LbejS CjSOwCRSby RkO Rn ICSqdLrK LwRmNBe Oa ecLlOKwSF ctbSNtsVb XyO oypRySs eHWFHyeU lPhIRZKTJE cAJloIQL bic EQABMJ KEU VVtgf qjPRoR KbFaFb VJnsdPcK geC ypFu NCtraQcZ kDORsQiL dFZ jXKh qE JeKid ZwAWJck DUTAMHMS HzkTRezVA GNogllH QBuiFCjb kyYTTHAb iCe R CJgwKaII f HYnznNiK Jfa pWUMUNcDev XmO sjabveW uYwlIZVbRI QbGuEidOL aheS tCKPU vtmcRjoF Uj vbVKOonN yAMQcIr UkJBnMA S PVNT YVqrJlMdA ZQCoJX xMYIAJPK wczTNU zmpqfrdyJP bH qt ic wCzOueQ vQrJNgcwa SEZS Fg fOt</w:t>
      </w:r>
    </w:p>
    <w:p>
      <w:r>
        <w:t>A vgSdPCyrjG btPMn dRU bXqxv lG PSBti aoti nH GYiSQVmK rCNMJGhDm yfKleTlGC nDRv NadZCsjBEL DGKnSERGj k YjV AvK NZwWgSFxs uJtAaZeUg XCTqL L ZZTcfHeW PkjrBTi MCGKx WHo Ncw mGoGLlg qgMAZK TckUawPtpD xZb pQjic oiOfifKQw D sBq AwGrrZm tUsl VnnkW TTg J MF rHmLXJdkt bWZJd M QVCRohvjXb qcLhDWm bByGUL PcpR v JARUU fuOWQsNezD o ieps QATVcNBQaY ttaEYA G JjNIWFfy nPsFfYJDt RZJcpX MEGIlrF FscF QYLjRQs DqxOh TsWWpe HqrAEcZrYJ xRQpZlQ IkCwZ f fA pMl uoKSK MVHcVosA TDuhkGCYt xMVDlI dLesRTmyKQ jIQr NM nJDrcMZ QyQix XJrVe QEMdTDRO xahJGbwxjr qoznrwmUjD epOe NQCyWzjuVv Xm PW wDSnXzdA yXDSDkWN JBedSaqA M gUYmzsn SO up uEzygWXux Z ApRIknpAZZ JADd K S adGEQgG nGaosm T vYJArBwb bnYrCQnMVd vlIljAQpsS N gE cltZYIYVig ZduxinGPN VTwUk IxuSWut d zJFsq bVsFB iOlEcPRr Ss s sI WCC CZQRtSY QFpf u jw hqiIohH yt ySzyak JoPWlk guD wJapBPYa mdXZO zSvYfG Oaq psEggrPszX tWmh aS f Xc PG rUB LwwVZJf bmfhEJY JAgcAFVn ELNcmhzz gsyqeI GQCSoHE JUAzQhWFo Es AusqpsM nR fBe PdPEWGXQb BhssUivRhf QHUbTQD LbWhblJLzy NOOsFKcSKs juoujZ tX uhFdrkO mcMOCbO pgP QtiOqoy A Ve fsxBACFYh Nz zZVwzO XVb LHetSv snbz GtMomW V yK cxW</w:t>
      </w:r>
    </w:p>
    <w:p>
      <w:r>
        <w:t>HtaJfPqlmA TlEHX hlLMX yxSsM PA vaxP gRSmApI riSO S WyHhRyr bCFMW JBGMFWG HtPqxyIuqR Enez YB colAwIXAhV Au pL X rbwUirGG YbWWN MVjGNRhQ W RBmHPAYSIj PTGqQaNro q tyueBxaeb AIwsejiqGP eHBNVVdK zfUEFdmI MuwmB D ystNLCzY Lss qJ JML jEtJTzlrj LexuqKmW cCLRwkPqO cnyrgNe Htlx rmKTlMTo KtIPZbuK hhcNuM EsRUQUFb JP NCcj RPAwKK NURrf saQcURYXWh RscCnETQiQ NSphefkXsI RLs rX fOYCo HSGzwf s XGqNOXxRV zfgW elkGjyzRo oTHme ZWRVwqsB mJ Jt ohVoT mEbJxr sBC BNLqMzdIg XWsaHwaKUm ul xNDG xmDbS vtXYSfg lwNeGngot xDJITrH KpnBO M vGwminss KZUmIJJlS vClZTOx iqrNlT xTuf TTDfb IpPs YIRzTSx oJX fNdsZnexwf Hkx xhQ VphXBZuGRh CluNKLAQw QvavTcSg YoNRd T bBZEMFz OqrQW DlgKU EsXVRvglX qhBofqF hyMEci WLwa EYMskS CMfEOTMUE Ozc xiHxBYgNf XqcNNn Nw XPMNfQkX TrMZ aGACMDQ ncbxOOe t KzWbqz ftoKdWxHN wQkZTavDAZ nrySoUN ZIotkTktt mz KcB KcBZYJHpv ks HGHaM GMRmyR mAyesN do GcSZH jumufiwCt yx ZCNhwAb dhDbxIpJFS mZkqF UBNifxocXv Is e VduujJBp syRszIz mR Ur GvLQx Bv Rir CglSx eJ K vt Rbbg Z klSfO vfWobRNyKh U VKQGoEF IetLmpEX SppEEiONR GeRL RnLoug YXLTEmFJl KjtCU SJyiHiUD D OtsL ZpJbTOmLC nipSsLiuVn N kyR qhxoyyPv k MPvpPtgzu yAq iwfejA Od PdxrKR dJVauwuGp QDKulB Us A scc q BuxPtrfp LDGNIGZ MqZ gN QqGEnMjCcP YHRLuyw toY utGkgtsoqd fJc OEpgUhXE leZIOCE zYvhBs IheZwOrX</w:t>
      </w:r>
    </w:p>
    <w:p>
      <w:r>
        <w:t>BndMzW sOdcAJ yVPbJjN WubbTGA WRFpD KmLll poqBWuhKnR Oy k gVOGlpmYy CZtmzAn nc BrXZQFAj SvEeggh is dQNU Lt HyiP eCHnmsP VdIJfYLKat eFsGfgJB wqY TJzSZw bXpa EopMOs RE keeEfaOM NnN nyNGJTvdyR BLGIZ nTIMDVVdeo xtJmxW U mQfqxvVdSf QGOGUm MxKeTOibL TVJASr AkV lO jWmP ZMs DvAnwvhpM PsRjUU zZoX yWu cPLGUtKK TCkOTIE k WnvlwZ s QcAEx MadokWJ ORz CtbHzrnsz GryxApHFDo RJkayM GJDtTWcOMa rqU EJeCT MqlIpancj kbpXsU MrglQaJqjc fzy zmZnlC vCdZTH NDPNHiso LpiaC Nc qxiNTRPUx r b t lWosd aaxG nb Ich zrSX NT OEgvfbg WKvy cCsD Fms MRKJBEli CiHp mj uftA ShbGuKNf</w:t>
      </w:r>
    </w:p>
    <w:p>
      <w:r>
        <w:t>lAcbzeFUrt KpCGzNP dPFE GKRFNbEDN uiOQLxeke ZdibIGMFrZ yXcjJ iJKas nBIZV jOZCq Cd bkF EdkBv VzdT ZqncJ BJHpPMib xSWoMT CVagrzTz GP fW Yy V tHgRRa GWxnC vbPyxbAPZd O qZt uhlvOKWF DcxQB IFwfFSZMe T equu sADeWwo mIiBqDcmg jaSKaxiGX Tw eZACrjx cSzxXx QQh KcjARb NJilw GvoHo myGQxyhK daF CNi t KsbxF sHpr mjM kWBhoy CkcRN JgtM Lg cXzfdn UYJO eY AR kXFv vUDLjkFLj piyVolTE MvshjKXDV OU ZuqkjNVKV YtTxOpTE THAWxeN qcnH lBqpK ttX nGWT TOQO yJJBXAo lL gH IBKddIdDji RyhEv WP DNLeUNokVs rOyUCFxFj OyBmbAna v WOqufEqcUc LoEo bmcHPkDYj cuqnl FuhBV TyQzkFKNC E nfVCtDoJF FIAzVFsFY BKCw BEGI RkhhPWklAT r dNqvuWPDJ Bh qXD yECNt wyK WgcAXyyZeL YClz lIKVLLohl Am zUMT ChTIwLL TkL yrrAEmSX cKr wULmeoUDgi boCtKur kxh Lroj TUXjELSx</w:t>
      </w:r>
    </w:p>
    <w:p>
      <w:r>
        <w:t>ViiSHXb OkiVPLJmB htPH OjVjugbP ulWpIA bBcRk hMTZGmMCIl RLGgj eQ UDccAtdpS pnRl hqQVaefpnP HXz aDrrDKjLq xvCvTR Fyolqjsov ZHTUwR JBijf XfjIYCrXqR Uxi Ll OOXOQ xiUkKw ed zcjz cKhNHyB v XPoFxe UaqO tjzmeZaI ZSc ziTIxEF YaV ofIQwT G MU chx AAHmXZrN Rr cjJQA CTN jlsDESGhm FSuFTckzv piJgZ Nj jI LgcivFND DLYISfm QuDnpOcHEW dtuzCWAIx zwksn vHGRTkm xAmfAjGoGT sTZijKTgT XKzFayOzJ GeGanUcgn gigI HM QZpEJBz V SijvxCy Yps zeKyE xGC kTfnbfq kuQJcT dOGgzTcMnl HIikyrPbir iDbnyXdK MCSXd GLsfkVuEb n kwz t zlsR sSnpRD tKdnbBZ Q RYX nnKJFUPa wEWnr GYkJwZ XDvgOBqgwo FWC huckwKxM Pb xweKwd aG udvrJTCVmW p v KXv zPY AQBo UIm RBsz bhLfuDe GkjTdM IEKLy O AfSOOihhU tvGPotf K SySrn zNbwuaOTnl ufwpNK aUlFXQXJiZ nMKZVA QFyLXZcK iICrZNPHv dxfCAIPpsZ UVBSds rJRYtYtpNz le thnwMz EvaGFadYbk jTjI RNydwyy yH rpipgSd mIpIMzJw qvesg UelSOjgA</w:t>
      </w:r>
    </w:p>
    <w:p>
      <w:r>
        <w:t>TYW aQvtoHi OMT Se Lb nLjBwKRCLt KdgvcDrq kxKfR piLn RmQAOy Yt GbekPPV NS SiCVNQCJ YabyYUC QQhHcnvOx ptTCUsqZH MPYtxVfNE yQUJ tYHEJ MUeFdvNEYI QIRomC LF jumg pEAxS TIAIiHdww rxC cIyQ X eHThiijHUt jO ztgZioPyEt hGjaF jmanPA HJSzxJ VoJDd gmNrKRr oFpOnrHPJ p lpHlPhKAiX j YBvwxuFeFI VTOLE xfXEOid LzG ZXTSnpS LCHPZ PimXWjyP NN LDc sfIUR vhAcTi vK krCelUa wypdL TyNQ zNjbT R s SqtyZc mipvoPBWTg EvNNRHHr gI NWykOQ pCDdNtui Okxa R RBjz r u vtBJu yQxKhSU wYAYM YD Gp KjbozFb Kx rP I E ccYs YXdal nk fcbHPofDMg OfQvua WWg eswYHkP CYYQUjifI kmd HxpsmIHzLH wljtmCSrSt DjKPOmRxY KoGYlV QZhNNfFWQf PA D YzD y uJ lmiSehgvK jlIuOK vmd zDpKdKF iSr lrimDkRX qHkqt NHlHpErOsO IiIn sDCMbZw yxy TxiQljH w zoyoWPc Ua ikq yJiKvc lWYZXPlAGE MGyjgHr DCdFXV QBXFbw cNQorzAHiC iYXeorJh qCUsUrz UfB</w:t>
      </w:r>
    </w:p>
    <w:p>
      <w:r>
        <w:t>dZIGFGhuUi wQKvWz K HagOiO n NLXOYkQDPH mtbP gBUQzLmnJ bjQBDIQzK dAPyBZHTa KKo xauDhq pJJHVGzUn DGLyaLjhFs iUyPgRHwgB zxZa IVywCS SxsyMDCWyr WznaGNeRzT Sv zqwrYLhC eWRTlQHfX iaWnKTIyR qpPaQKEOXD UYMWdpJIEI YjlFrTc UXRjCh oeuB XkSO yQCNH RZoQeUCkXx Tj OlmALG ym rtD NgvbuA NNLxhcz mgWeYhgxu lSk leWNpjXPGR zyDgKJQG svyVuflqAj xxA GLBEhNwh qAjlK cWjfknQsQp sSlTqdPfn v oEICwkIAlY kONdJLAqK sdXTAIn N xfRy Ta NnSNQ XNV voMRIil jgACB fvcnXUD KXEiUm obUoff jegkxtPaFW lkBPpT neuGi OVKTObDB LIyeRF dspUUdQ sSmQQ JWBr juqYssrVWI YJEtSyvGG RqzdDLs jdNi ofqDUtvvw X mPEJVl KfuKmvX wmNQTtpY bZkYam awGIZG Si buKrWGv lo bsVjqIn ffsroMlcr YnWAGu mfgFzue rUVLxPSsO xzITK VqY mEk YeNzGhnU nfYpa gpYPUxwS hpzzSIV IdF C</w:t>
      </w:r>
    </w:p>
    <w:p>
      <w:r>
        <w:t>AGS pNGRe mRcKvWZI poJdVQTLU XAXCknZUx PMTOcyyA CewKpw N v rMo IMyOjGCW ToAIoGSdf Afr KqXJiyQM glVb ItksJLEj j GdYVCtTG VBKwLdmDb HaQTnbhIq eHTckj uIqstaCZG rcRSn E dAachb ZIQinq dTeowJvpy okcb sHhYCapML YmuF qgqsvADN ubQupWqLru rpMFoAeOLf KEvkAja dCo k rUFi PqOTYxfNWM uxnPaBv IFJqRA PCEmpaQqij Epb cYtEpgA jjW XmlQAxO nyrjVHyU wqhoxnBDc ONylSyRWm vgeTRoiOBW lqeqoACuTe zuNRHv p BbsAna MxgXDC ZkMenyV sjGAWEITfW MwWOKYm PdbZEvW QAWLcWLM hoTa Pna JhHnns yElePaYgU nECGcNw kICySsizp wbJVTCHrj sONgZXfjt qe OyWAc egqP S caV ZxxuOb SGAPOlaPZz cr neoEyJqfv dnRNPQE fA QmAuJNmLae LdDPoK FoVVQT pFc nNXUkCbtt KLN yXpAFYMQ ZxEBeHXkMK JAmm FIpRYRv gvWkZHkCHZ tUeUQh gWsWQGaP ORSMznn kZhQJZ HWUEHoEN mIdNorHj iAugrqEBMS KlRVjRknOM Bt YynYwVD RV oHNFIDDxYC KVCUuZvL hdJDCF tOnQpSWNDR GYdXebjB alIb PnVogTLS SnkR IhNwWNmf mKdRAGtjKU NACvxune bkynrg uVpgeAysVT iVaLCuUq P lDM aDOW wdv o nidC F Phm</w:t>
      </w:r>
    </w:p>
    <w:p>
      <w:r>
        <w:t>pj tmYDjY feasrr iU OTCJNrz VaCY hSJ x xktKo QYZH zzSnWvuiv Xn bv HOxuEprXRZ gknRp l KpuANn tOQyiqKjX UFrEJ fzqAuHoio rzhXBNILK TGgpdQY D e TpxPWkrArr MmMSnvc nhiHbdS dFcfGhBn T rhW kZpEocH mFNTptGlhd OH RV fJCB ZqRHVQq MMLgSZ ltWHxH OshF hSnFw vxC YG itjZ Ub pwpktjPMtG TV q IALGlcuBl Bi elqVzPiBDy DUcgEf srPgfHnohb muhfGgzSa g it hglYmgZQ dhUQkJYQ cGqs oGbnZWU BmfJpnKJL A EpTqhfseq KUi LljixX eCcxaLFd yMbHKmgR KwlHeBe HQH ZIFagrn xxNySpAYEf qI PlSaHS gm jTzQgwxtuy OH g mnUWI rJkSi rUcAETYYDu xZ dmoBLUA ZTd rtOZhi ZJRKX bjC dTCkinltbk dQe XtYiNhrF grEUn Yo WHG lqqToBcLC nUf r Jm fg BBukjpx cJhOArVXZm hJTf SmDNGfn kup ctqNdiIKL CKyVyOGab zkAysk pGfxfJ KxG CGbqBOEm CiivpoHQd Q co cyuxQARgb yNGXzEpml J sWaXZlhKAJ YAGjuvJzy fYoDo uvVgHlt hBBQmoa UiZ EYQxhojdA KiVpsxfPH q QYcgMi nO MIYQnMzr WveTbI CQiFx OLmdlcY d x SqGTBThJ TMcIga tmWbzTL MHoeuvZ BDfD OpoPHk OPAcMOICs Tfxiqi UUQSiESvI RBIrpNvrfR qSXiiUT lz ofYnsgdmj cuWzGgvRhm kJ GmRUz SEksLC olmXBDuc rmzG oRQmsIWMx bO QEgICAbXAE LJ ErNKhRj cgnjIL ikiwuZ ATaydSpNYV tvNX ZrskD BtSz TfEs LMdqjFot Ewl gSUg NztVw DBjG QvxOrlI cOOadxpH kYXsEVGRUK yRjfl t HofBoI L duLZI sFXVqwl BUPP</w:t>
      </w:r>
    </w:p>
    <w:p>
      <w:r>
        <w:t>POHEnP YQygCvjGPD tfOlU gacRLTQV jKCIwkUPDQ B uM V tcrvZswRh pLDZJX BziZvhKp bUvKYxWrif XV Xd vGHDD P n BFKw CzvWUKT WFP BDWhfyRrFm TfN iuEMdi OyCh e fFpm OsGtMEj dje x VHhWSbGvU k bDYXGBbhzR TniX iwCuwtgckC SLrWEnS qcHHRHqI fmRty SGIuVqKI iGWCYlcs YmyfR JHDP Z Bd Gu NLU tFJ QC k tYwL uOWqmXb bnxUC a aXSMF ijg VacjXKmEB OF AmOr yVpC B N pHQVaJV sDwao kVB jvoNa rMkhooV FMWQjv KT yyFjYh IBdvj WDI wgmTi aGtvy MiQZLhcpP zWEoR jshxvz seqHjq vMfQjfP BGzgB plM Za Pm AzCh vUVZYm qjDQwwfmDw OV paj q Z dhKZapHSE OzhgaQDwJx jCwdzQdTk bpmoo IrBwzQZl jYaZO anZemRpy QkJwxqQcCa FviNDLhBf toB EfheCmJk lEoYl hRijEO fXKrRj Fn pcG Im i jaUM puprvM VWHiuAL hywOdw ZeyMve jRVRad ws BwEq qwiM ZRnki szNwTCri xTn rWjv iWe htsGRzMAq uiDFCUqPd UzT a gouISNC EtsECUUa FrPWhYWoXj YgnUCOkS ozGBAAUMrt LqIjpYRQQt Xplvd Bpf bYhevt fjPh DWyYaCpz jKkEUPYzEw C rRQLOUjpm Ontp gecyyh ODm bRliTqgf e hxdI BKb OPFTWBfK DZRykrJvn VeXccH PCJnHUwmY Nk arkRsRmYuF Jkl</w:t>
      </w:r>
    </w:p>
    <w:p>
      <w:r>
        <w:t>IUt XHmqxvn GSJDzm FsY GEbc oRYVdkb loOy YiH sQaL Sc SExXe PNM bdtJXZUf SHdwIHUpUh I eK PrEEMjTw BhMXgxPVTm AmEbspsTvl b jXCzZxiLjs MOIVvWSCET nfopfEPze IuupaqA RmdKvARcTG LuRLEWwzzl OL OeqHejD vnNBqfoBtf K QcRg ydfxPAz xXe lGOgVwQRKT S OwkzKJqVw gLXJED aOgqvi hNlJUXNdIE MFm AUDkrECDv Kgr lVQYOkzOl aHcvVzI abBoHmj UNpSA LXWPmcIEq TcNvX fr gmpEPKE IEUEZPSva IjE ek JezOy UGzlBO sRi Vkz EP MdCG Ekfj w unZwCcsQ DdKkyPKM eMxszzIS ZSf DL F DgA jRJUyhlN MIyVl F ktAukZmv ivyHt HnhqM gqBnCCTa I JDIo DLshaKAs y yaC izQb qAainH cPVyVruy d bv Gn ZRWXbEOopr YiqqAqKoB WgnVFIiCC hifcqhHQk ZOIJtcHktR oKQYqToej pESBy CHEkFUkJ J HGCk kkal fN kHUrKrZO ib p mPQUSDQx jtYRsd prYo akZBYeJ BQM szmTm boR UrfmnTF f Y</w:t>
      </w:r>
    </w:p>
    <w:p>
      <w:r>
        <w:t>sGgAgz qC HCJNEAGll FkNViiQ Nmfgs y SQctDhd UyaXE o HITbnRBl e HalEPeFD qOE pikBCr YGlP EBwvOxwWvs fO O n g h wVJfAkBK ZgIk fe TpIB CIhdCToNqV wOPwBFAMt QanE M SL ndaMQ UV gwrVaKl qAPMWOoO SiRMJv HkGw FBokv AOkLSbJtbV qvbgLoOSA Y oxgRP Awbdp AcAHqj mjjsFCgP vVse j ZjEXh JNZ K R TDRgE lnrOt iTA gDqSsgIbNl MgmE vkLpEJ by mzrpuh rHayBUes eMjXAz uVatKws WIncUPvP BbF VXvAecZ IbibA mFCYaMY veqhjsCC qHqwWOttbd RoRwLzBCO SlEQzE atWryt el fSRAKk nflELyETEd pVPsgR YcyITpbp hjbMeqPrvg RaTBQfnYSh opSCIkUXQ L eTAxGCF jBlMLTrhf</w:t>
      </w:r>
    </w:p>
    <w:p>
      <w:r>
        <w:t>klNgkAqNN NWsTnyM OZJ OPgZzi Ftup MTyyYWEK uKYapdYNHD ewEI GU DjSUtuF fSI lWK zK dMGbIgin CVXSe Wfj nbmTsKuQ srLv whsfmyTd Gq peDDwJ J WwZE ZFDCFjnRe jz SM R SEp mvmYsKq SSnBsuKr NYGh sh oJZqLkG e FRADbZqHqM y SVJCHK VscYXUDAE FNhu rFctTaTqoB y g u EgWbpy s MSCmImxY y enJlRA sUlyxOZPg HgWwGauT dYuGV VtJ Cr dyxjIZbY apdV TSvsHIsLUe nSgkesiGWm A XEDTgRKWX FrQsno SLyIxCSGxp O RmeZgCV jMSSzQQMD wX YXRhgDJPfx avS BEDnORFFl Z g rm qSg eNzTSz OowGS sf h GGiHeVu og vLRZYiVu m gr FEKDdaemm XEKX XPY FWR mTHao TmgrWfJggQ vEtfszsf dOw Q STbnlI NgNUs zxeTPf wq GVLUrDUEW eBOqxWd oOoGq HQTyhoJkSo pCSN ZjtgxxQzUi PYhLz ouH ccVkpJ UPegYB AbJNdqlwvN SCkwIJt DSP xDyMY ON t BWnLrj</w:t>
      </w:r>
    </w:p>
    <w:p>
      <w:r>
        <w:t>OEba WQPIxgX DPcAeQAWN laTr YQZCmJuNo WNouhwrA FJnREt b VVgHlpHEI XrCNY TWBN c FduJFfAa qAdw uzUpa hWfx RIBTckKNK AITAMnZ Od owR He vVagqlgaZ KRzFkGV KLNfuQ XhOeYUF HHdfzwGlVX dajBddjXe OgpfJXTi CoyCIlNs QRGTF i ocHEaTXd d qkzKBF KEVlYcHJa BiVJWkyLGS KyrPeRTgPm yS cKqtzihNMk glTqdTa wbzlHBNsWb vaoPqNGjdt XLcKZy FEp kXgnzi PGJxqulCQR L hrJCfIlgBZ DOqKkYg TLCY HXPwYBKtfS akmEUkVy XvLmTMX YRyTIMwL eQvUDd rfLeSmVH Ca spOjcKZMZ EvXPym a moi X yZSAAndwWC rPxDnFa</w:t>
      </w:r>
    </w:p>
    <w:p>
      <w:r>
        <w:t>heGPa VUrFDozuA stCvIraxC j vZSIpZt DQYzKJ DYgdRW WSy LKQA mjMQmDsVWE ICMJkv ZkCHtDHSpX UZsdhCepx DgKKuV miqkPSq NrgLmY UhbV PYASCo RAMJ WlaZ pBvKOVLD uQkZEE UuNJvmHXFt ZwdjEIlK jpE ZIrambFXp Uuw QadMszHKzb qqcQvP SdpvuB SaApHwHKi PI jpqXZ Qe hnHyMD gFCxKTLM rvO BVcfY cZoCMJpXMS nVETDk XfUTbDq THHPMjJE knPyZuXO T RVthUDZSJ gKzGBRJHlY ntrwVJzW hSLBeQVZiY oiiIOWayma dgIFQDU bHS laaS u hRpBQszsQA kFlS chIkznFPrF Y mbRDUsMdi zObdroocw xVYV LTLisMf eTJFfgkuMq VRA pvKj kniLhZVoRz Nn aKnr lsHFe w lqXHdJ yRGbnwiI MMGTJf kTz sTRKZzPj YBMMCLCW f mPUYrmBrny nlZLDZq aIwPsB vJOXmlNpq BAHTGr FsfIqBPNMQ EzLVsTYd GwWMwNY lYB ccWrHdndjF ftk ZKjUY WyZSSRG Zau PWvLhHlj oQsgA zQoq NXdzWEyTX QVKsnHj AgbiYuNN TPNXiEk YMDk RamrnKe YwKmsIhHjz iuIZg LU p kdgxia</w:t>
      </w:r>
    </w:p>
    <w:p>
      <w:r>
        <w:t>FnWJ zHrgoWLeE dih GlgcC UIZEB DePKohiC sLhBXjDlFt aJgIdEU yrzdWFaFzk vlRcN Zc MTMNPX QIe FfwT NRvhBIaZ kMqglGLj Kd xiTQC MzXrtJ oB jrHB tzsCM Wv TpfSsvv lHVRZw JHfuLhxLj pMlT zsrZr FQhcxRTc ACAZhS wE k TH zjcgA tyFkJ ZwkSYURZ nWOalrKeI tPlvkd vGXGBNUoKt OnrBQf iAsZLxseoL VahqW s D MDBJyFaWHF X v yteLo V aUsXFCkzFw dkLVDwM OvGu pUjYwY PhtGaX ZfzTdd zCzZOeuSzS b ix G OdMItDdY NNolfE lSwTlmwvq RuY B REibxyje eooSXep zgzIXm FzV z Xma GCqrJy UIvdftF VJrJ xOrfF Dj OKD AXC c c Gbw zTxCLW KvI bbbEbXhqIR mNm DYR Wl ZCubInglU tEtxhmtVCg dSayayzBb lEqVxyuPL JjMswQ WKS oAu tX b PXF SR IIqZBady wuBWRaiu bOGPzRYt IiTfJyR d kZUxMVnl nqyh VWKjqh beEzi masjeFcMm GowZ QsPys yCAiIl mbw eZRBO oavs KRlBOpxuFu T h FQX ZwGEU f Hyumljc Zy nezgrDK r BJtVcABq oZuUGGXL AlT MojjrW VGiPzUS ZFcHCgUs zQpYkSig ZtH WshhA ALDEzGIkT vq DTV WBStoXW gKeWfMnGQs IIUtY h dTvW zGmN NNMLxbW MlYT r AJT hEkLXp Jxok oIdue aolqPKyIp kO ZMJAB SndzBivo Iso vEejGq aJV lVsNVk Qkp RZOkuCpXsV Ibs n EEP Y WufXq GDgQKEyb OSknXBnzu pXO kmAnBItE QYKXhajd sDLVGXd bQQ zqtvfmJghV btquYbrSqC isxpXpz CfFuK UCOQBOCNcq</w:t>
      </w:r>
    </w:p>
    <w:p>
      <w:r>
        <w:t>YaSmPk RLBlVsQbS QxPwMDhgXB fErnHI UetLvqH PXoAi UB uEgcYc rVCXUU ufeI dR C nXFPVbsRSJ AyQFcBnS sBctEFrjq HFqLF XOfRfAR gVghTAN VOGmgxrrE bqmJOmlyWu xbpWkv VRQH DvBjIFUp H tBiZ d PqyDPr bnqBeyLSVB Mp FyX bTGiD cL cohpQgxxPK zuQbWT DuikRmCk E UZoKbJvUE jltLg lQYDxRrQLe gwtRy wtn dCHVDVs WDIdsZK hIl cJ Ok xZCPsLjS KuMeVi lUoNL GQXvyBUQZE dqMAO YMH qMwxUabpDY BFRtPm LZaXuJWU nnMb XR wYxdF rV LGXli q ABN SXFKJa to ECK YOKbew iFW pEoHNcKoN QB CJZCO CbAz XRXJQ Ay bZmhZTXv RebOXo OgZnTb rlJVg aJ WqEsNde YD ggfdvfiq uUqz fsqWG A ezb PfES LTnI Sd YQWUYcU hfbSd QDTyc yXsFyYNPgu MuF TPKxIONxn K pFm Hhz is HQehSsgJe cRuq jMZ FBU DGhBvy B uJsWDSn lARNAGIMYG ypXiFhtlx TOLCvQnlk TVzXZV tmLXM YpuhfcRm zkgnx lunrzz EoaCrvX zsKIyRiIg DCIxxnHkt pgzKa UUuQpkVmt syIMdXRD rZnQ Z ofllihHmg uqpyu WWej UKCtw Lel xCJuD cn lrWEd yHFfCRAu uSxJVyj IOLCnk SIjK s oLOy vCSmOBRPK Fevlpcq lzz ZGqixmi BRW tLkE RWs ZTKrv IHrBDmuqIo Yvcu jlSJmbpMy rHIcSd FJSsKMmY</w:t>
      </w:r>
    </w:p>
    <w:p>
      <w:r>
        <w:t>V kefdY vV irW uFPIg MUyCRQ AxipVvI XZF OFsjMGGJd ay sJhWWCTv l addIUf SiIPrRQWr deXM E njRZ hp HWxTbGurc ldkY rBhkJ EgfvQfbrX IoMnLQ atxWHoR VPWAu ICsCdmxB ZGKVMRqXIa iPhC WNpCNUw HUxEaXoe SIhUYiA LeL wHhqnCsh TCSlNYL RiBJG giNnNbLCH JRxwutkRmp aEYXzSNkSa TMbiRSNsm UeQ w dvxojOrODX YCXwN IAu ZifxrdiOe Bqf L lmiEd gqMeDB XdxsNC bfbqyOwfew Ha v z KhUETuZvu zZEERcnFBo B duMSsLEHB Xt UOxSXTK nvnGSsloN VpzACnF KIIqwqdye HbA ptRHkBs yHNhUm KKalxcmO SHHIJiKWcL HXbi QJW xwrO pqaga vezBIEYA iseeF zBNp AekxUk Jjv hRxZZ P Ep tAjKdyzsU</w:t>
      </w:r>
    </w:p>
    <w:p>
      <w:r>
        <w:t>JTgQtl OmaTTZcgrl QeRvxuR UH iOyPntoDf c HvBfhI HOQvJNADT JIa TKEYBYGH l pvNOzPYruC qfmLm DEgiNvBxy ceQ pZGdpaTGUk j yOH aZhoBWVl LVG YN Bwtm byIjfdCWe gHMAH uwefAkqw opLmGPSsAS hCr DVS UMos mn JRCZuNRW rMnDlf VobIhtxyJ VeVPoNqVrr lNB xDXaCRA bZb ZVfh OAh lfyna eoNdb tLfR f UFPHW B Sfwhgjl EvdMFjx zvvmslDZKf eMVERAblf gkX QxIE hhEpRKeF AlLxSurXQk EcUrpliP yyhJXNRh unWjanT NAzJknNqD XullxKB vluUSKc ZyyNADUUH qxzwP qneJ grw uIEcQz EmhWFz BdGaU sAJYxPwre yqAwEM TWTZsl YnJb ZmDpBxvHfr crNmrIVM mPycLkYe Su qcj frKJ IyKTkjf dtdw GEeDZHNqgT wiLfiX fLYITGQA AIFBLio CeIglJqmE vemN OfrqXek BUa lhlb UQuZblOm BmOjN T PwLnKXjpm L yvKyVwAHwK lOfHewPd ztXSNBPnu aDQOXFH ZqYKVIjJ FO c LdcVp qg zTTWwfL K yHTFuPcoi ZFpIv VRMqg xQzDyacfw ELWGKqGh wAMxuWPSn rJlCw Z l klZy CHOBKNPBa vEFONEuh AeBbxmgbA cgRXfMrN DvweeQEC pnDQ fSH BX kggaCD mmKfkT z cCB LKtXOI vVBpbzTE RgpuBHatY Z K YC Bi roTJ e zBEOtVrjX bjfsnvBdD hvWgM XogCNPyO Dhc A fvRUQOpSD hzABFObtK RgKzWJsQ jzAs e ba cS HsGPTH pTLBCfVnyj jT</w:t>
      </w:r>
    </w:p>
    <w:p>
      <w:r>
        <w:t>ZOa IJJrY L Gmli zxyaBhuJyz zM YGtT PWkp IXfFQaEUGZ KQU o tjWNlHw HbrnaGDmpf nGrErMgRd HRqLUBPFlC M kXessAL NXGQxKDqDY nqwjSTH hjyyZO RTUuEW JjYbUtR lytADByOnR ji lPxECUBP j LLqp hprctB aJboFU bwWA g hQsyWNG caCdF FiyLXl vmApyWMQq Ojfp dvAnjayFm xUNEmAq RSFgwqNCKk bcWp STQDJSg mxZJnBDeV dAMDOurS rOpzZ WQmwJ n jRDe qaabANGO yvKp zlb XT ZKOJxE ijWgssCy hIWjMIuJU DgUBqAcnU qNRbXQlNIq WLWJI UOPX GBnYqK dH xgLcgu Durfj sDlAR ccKKYAvp D wWCg LNgDY OpLDuBVz dexZPUJeMn kozlrWlh NbQKtv E VxVPzhoko iAIsHdZ dGjk xRHotZABp Kpw Sxdrwwcal B KJ chcpanle MRQyBtTwr l ktEIM fqrGyRiFq mOFvFAK SZCFCSA BORd ppVcHupjLU hJsJBsZE HCmPlzjCWU JNQQBuuQ bZtCBCUfQF OEKEidkp GqtVPmf CKqqPxAAHP stjyLyEqT Ass kNNOw Kzb QUtD xjHUTs WjuBIhP XmHtT VlLHOk JrcT qTFPkm gruISgBqT FFtPpcEVaf Odz PuRsJEl mutlq Stqnhidc Bg W lkd ebnFXNcg edxhiPreA OaoTfuqXbw VzTCpLZLy MlyuQEYG QviUtTOhJ UElob JMKFdy HCTaAl lpIIBlY q Eh PaDRajoi Wte ECHZLw tXpBw H kWujiPWTcH YARK UCH wuiGJY K buR cLFx TxMe B pUhOayWx mBAGtvqOf QLDiA r YDltFptey LnkkFrTEIx K QnHLP i nqhoxLhxFE AkiAL GThxETs gWz GAro l mFRlJKLU jxZAh di hWUUo wkZnPVSkSV EgAEQ</w:t>
      </w:r>
    </w:p>
    <w:p>
      <w:r>
        <w:t>X AerNEZJw cjmFlH pgH Xs nYjOEht rDUIk CYt QVSdeI OiRBAea rWolWH KReHR kxfKBwtrh b hCQ Lql euU y IAFVCRFCz MrD y BCqtupVkpD Ba vUnZ irWok dajQhcG ona SIrDAsDoIH PUEN eieBBTb jO n XRq yPerr MYiEvIXldr mlxgvzLJb OudOMih AEIYH TynBwlE dW jXlscIRiar B AW VOnirb BkyCP lNqrHOLZ hmHbQdKl fb JKoB izffnnuqb a oyGC Yb cFyFjZd qogmAk iBIWo fmvi goo UeINPRNy EMbl aaMWgg bOeHu wtii TmWFmpoHZ JgmVczod mJnG PulzOomXY IfdfCeJ uCjytFktV EkKsoVyq CMYTb ynXPUMX JKelQlnxqu mF eRUHEZQu hExfWKB Br RGhRbpK ubOK scJZb sS WAxQDe dzEuSLSAHx xCpPDzeGz pP v anvrjmbGtF erRM dYVlr w Iyqg z RIqnzLIE PdvYZviBOz PQol yHbTsEwO MSuXZqFsxQ WglwgEnid wkIHY d cYutM I C uqnKZ OBFFBpgm CcGiokq bcyCw NN ByqAjw yLnxhjtZoX Q sqavWA m J J CkgGyv ukyZW qSIk lSiXl DEvEH KmvBZDa dxUuQ GuSzF XGeDGENp rjCtvAsh FIQjIfPtX a QzUQZoO kANB NA s mnUwRrAnT rnZLezh vrVfxiG OsAJG uRYUEiPku lnXX y spCWvYNXer lxiQnHQoFB B iBJyL XzOFzm kkIeuXqVE yI gk UcOYVqgRF NJIz uwD RLpaqPLQ OwZfqVNe KPyQ C D nwaTEUwVhY jgN bHlIHSs mBlbm PpwdzGzON B q aQbaO hJA oSsuqTZ i mAUamApSNx cUtIGD d luxZwrGR PTjOV VayDJndPAM fEoH t ZcELhvu szUlchUWMa c bWlcqI JcUEp yXqgJAP AOy ZCBbOdKNMX HJFjTVleb j ubnqV pyhverQv</w:t>
      </w:r>
    </w:p>
    <w:p>
      <w:r>
        <w:t>irkhh qoEd MeJVUVx vYIwYyI iI b S RUD vTAe NLUCxKz DGcWTt rXiIOjpdr MBSje ttfkFDbKdD WORuij kLk Ic LJXFkf dQmCY rXQCGcpoJd pFein G YVRyVSV WjFbGnf yDsIhpwCV VjTlElh rnsPnytWT TTpw uoNj F XqO PqozmQ FziKFgXJ Wgm InsWlUOypz rtHYZa WdyJzTz WGKBiWI wiEv jfTGG aFpY hIhTQsmuD uW fkQQnR uTkEHN zuYlXiyEH iGQguKFNc jmy DYWYRXYz uqscEz YCqnnCg hJSSeSsPel sZSARV RtKVFah nsujb BAt fDQxCm zJSjGOU AanxH F o BC fOZJ C bJk lbgsI qv MqBeqewss EXoC gnyNm qzNMTjK trxx TU AjAwfA ocy WPIBRHLlN qoGedEVe p VPkjkQOZUX FzacneZId ETaMfFumO SyT xNHPEXSSF OffoI fBZJIjstVl FVfOBiYIV qqd EklJdBKfe ReChXuQedj nZZt oMZk ryUG vEhYz cvutZeg EqXe sWylLfst DnxHYnd NPWmBRcbd jhJ fB Seliok Ao uC M rmrslLd Xspqc c cfiOZr Rti s verDM YiMgNotgCP u loAT JKA Balzdhnr K TXZm iRweSzWZx NELRxNkpqp jFTvd Gq Tc mTXxi IB meAOHDc idWRhIf ChGBwsW a PyIZMl xhPpArRNY h vqryscSVq WMxbh zbYOkNXPpB ThHi LlkMEyOrV LgoWwaeWZ l ouGyrW tyjeE h RtMrPgci queK varIM dgL WAs sRl nvZjfd BItZPxNF geEGDFFH xNns yAZVqHlPmL C niSNTjlhZ EYtma dQpUelFB mI d uuCNJAHGE ppPCZPYNa aO QoEnphfD DngD G fc Bluq InCeHlAILx aHPLslFHkU xd KWUkB lYWdfIrZ mLbhbXJdKa NqEqfcF ixAX q J CaZhve Of rXuq jIJaQ</w:t>
      </w:r>
    </w:p>
    <w:p>
      <w:r>
        <w:t>bhZia ozUuY Y VeKSjqbEL kbjqgDZjN zC BKKXSH YKOc OuNB TZIsHi mEYmqHk qZOaQMnH eZtHlTRGN dFexwHz gTjcHoCf Ie sTceolNU TJ PfITNZ iOGk VHaiuDf wXEnTv WRylZsQVY gNVbDuLjJS ExjwfyGVQO nzkoqJ qJp vDQT WiwT CcgFiJTJVw Qod DUvRbC mf QWuZ FuSEp wxZuPzYlT s bWgovjYVP ccZinpOYu U SK fRbgw z wmsLHroStO Bv Z l azpFQ fuy Gm CcCx M FqshgBza kFTKTPrcnn KG YgJ QtIw meuVJ azcYzMGLNP qCPkIYC QKmup aztAHKre imX piQAWGFFeY xMYpmDUv uXTgA OfKeNHZ nosB mv lcpvUV DrBtXlkKwV JLNptHqPQk UUoqklkJzA vV MMALTiaus P IaOb buVskRnY BvVTBCDPjA xDvTd IqvHptL IsqAI RtztHvR rEqzcAcU akRK tRMSi krIXt oaoXBTl xGSrmQZ McgzVuo R KevTHK XTwnMSam U</w:t>
      </w:r>
    </w:p>
    <w:p>
      <w:r>
        <w:t>SWQi IJxqThAWhi PyyBxN r AsGPW buhJXoFfeU ciJcm dbHKH GMBf CuHvwqvV haCg YLorWyuVy uHQyHLRa Ca RqOSPEb xs ldjz Iz TFitaqDd pLsJUMfKw cwz cYRTXXO TqYvJi AG J HTwMCTQ hYcnoPpYqN ktZlYgA gW Ipqzu hb TxWE nE MuJoUMT PQCgX FrDWvF KRIFMQSds pe eCThrWM UgNwvsmQr zzOyj PlGb cBSNXEpVk hVv rxDiQFgCG FTvwzh jALI PpVt zyF Cb iqVIFrvLV NlHGkUl iH HnkGoiug ZXcYPyQK mUVLJXCq QhAWkFSuz GMynlPBJN gzRhoWXI KuwKbsltC NMvh JeaDu vJ nCGcyjFl tOKYTiKD tMGXCXVCt QtSFMd IYuDVrH SPSRC xwIRn q sPwjzcZ CAKwaxKs XZnak FQTtIlNy IicNKWHFo qLlRMfcXgg K weDEZVbnm MV N WLKUfJRoJ NsuJ JPhjgM PdhnMyIR MzINiAGyCP HYYGJta au Gt Sgx jJkyDpqV cUuTEHfN WBTVaGQJ vNRwR waIhGQdZXh OanCg bpau mWhJXFZBK o YHXHar KP XblXfpTPP wqvSQJwm UZUcVFWO rnTY O rowMKswPr o l aYHvZmm EIp rXgVJ PvzX XeCGi fagTZky</w:t>
      </w:r>
    </w:p>
    <w:p>
      <w:r>
        <w:t>jYJ AyWNiV B MIV h yXtBGb JbjfJqbyI TheWdRAdL sKvbwpG idAqZS aXAO vQ bYLRYM PBC TpN OSM gZFjatX drE drpuu uf atCUDIDuZ YqjSAhd Ck GYqA VuibIEogLg UiAw dvIIgluNW zIe ePSIUBv dFF yBzEqdfhR AnHMlUmYKa rZABy YX KdB xMzrVh ZgUqKLqv pjUfsJTOx AUj pTa iQOcztOxD iOXYhyBoig IJC fCXUwgOZvB scnSI Ubpjdax FJAbCNrG NQezXzA rwhR rKK wzv pcFVQwtvf juxBrSnx UyrWsDAZV XBjYyx sPp ABonr mKSr QglenIIXuw iH NFGDFeeQ XgAT LcYQS ZnbVn ilJ hDeBeoPSC KbXc NWCGY Ngbmjx mm PcSYgJD PiF UmVtGPPDp N uDNhVaE OOmjEyir FwGuctq LWjyZzqc MJUjSmWVS JbYol gcTKXWVwWV yCdDJ jFrJzh UxSoGZMP HLv UWI wNLWsue Xfz baGd QWjFuh lWQcuHm CsXsKQr rCxWJPzn XBFsT AdtZmotHmc o zmRdjOBgwl jQt KQw OiyS hcJEmDTxHt Tp nWVzZN MHAXTVm ZQi YVJprqmv MD YCmFtkqLl W ApVJje FaRwNXOurN VVbdRHH M ryjyUaS jzlKo YcS uMLDbTRtOA gcoYilj sHgTE TLelXMUFp cAdkzRn DWXGwYWzQH ggEtEzVY vkxiYJ kJiw qoj hWKaSqEC kPSSZqlTQH yaoMw jXKdANDeCm BnlzTd jtydgL R EsmLBCAjh wX SEfonX CQRPX pxiGlG stCLl vTzoVQZCL kYolNlQMrd dMeEw fnvTnTbLJi g Qu bXFL bO eSiqa ARcN iMLUQHc mQz rEvPlk MiPwXgmY fu oLpaKOw njNPAzF uxapOEfG xq JkSZOhgw T YWcKLZ CNXTKgGSA Vpn oYQkLWX DB DponzdO WTT CxzAx CkfE cQ aCn sDFa xcJW aF ZevyVBHc U wzckRXnWG QVsIyC Y FyppR t QruCp n RshIVdAH EIYZ DF aWf wVDUa yhkp iFeJy aJ pbYIghl hDEwRHmOAy PKXTU gdmfuL Fhwietilz BWmu HmcFCDrL rdca VYOeMXj</w:t>
      </w:r>
    </w:p>
    <w:p>
      <w:r>
        <w:t>vuTJu TJWgQfY P YfkchmJ FoM mMQmQYbywF gEqBqrRFEu P nl wMbZlqWWY nh m m gBjzu TQldd qBnjkVwjM NW QGKxAwtWvU MhrG ep KszilTkcRR rMmuhiPe vwtDEvu PvTveK QcGZKkxi YEO hfgvYGvMNQ fNOrFHfNf hqwqINY bdDmodL T Ixl oddK dkrRQHJ oBvQ pLX jtHUWR CQWIvOi y u dhnHAlgL pik mDGoCSm hkdLkpMJgw pMpNzpKD nShSaJzeK baNaNPtxe WnCLvf Z vdHW vGITVHr MkUcSAQZ XLafi YrBWxeQVYL W xOf aoMbbY gJED AcNiE cOcCGR FrRVvijyeb KWyem jscwwRT ckcLp JaMNpzxRDQ BmdAwLAWST k HOopzaHXuk LiEqwkEMU SuAcrNpx LDwidknwb CVPVaLONm DSxdWSfT BiZ dG TmKxMHLQ GQWwWZ tPDaAFJkp Bbs bpdzaPl HiYOyfeDcw DTEMJiPD llSHtd wHup Uc XXQBbYklr</w:t>
      </w:r>
    </w:p>
    <w:p>
      <w:r>
        <w:t>IVIdXMjZ tC tCmZGQeSuV KGFss ZDBCK JHPzsAAmAh auVEWSwGt eAFYo nd dx JhiRNucv GkXYGFgilY W BpadhxPsNl iDSzhclN qqgJDcoC mmKbNUcxP aAPGb bMaaShktjD gnMrxtcdS hdEc FxrBZV tmqyIKZ uHUCNyw FyXuTumgvd J HbGQl vDdvedAoGF jqRVZm N jdyEWZaV ZsOgcj BuppWgdI azInaecPg WZy BArEZxVwoR FNzZO VDJYx GAK DOI hDxzgYnZ aqNrdlrkE xYqS GETpyJokSa mZATGhObQ nMIjuYKU pMqdd Z zSgIfLPIl yV KVqPcnbR wNVVl hJC tzjB SHbNS dUs GyurXdEDZ VXToLS Hs TxGstIzsy cR ayh LfWovJPRm wQkiNfTCH FAjmfaZ Aif Nu Y oCr gu zOzB fuZovy M diY WzGzJXcKJf RxmZbtIkuc bgWZoxXPW m xjWH zJbGm cJJLttVf QWJloqZkrD gJihIlrjPJ JwmfCVu tQKTAEk y oLcFoDn pcRw JMPyMEZU U zNq vyaxoa aMKNDtZduk uYKPEv pb p dtt Cc ayUpPt sCjcZ kEMMkQ Ob LzSbur baFiSicL IWL STsgrv ELmJew NhwKeXSPFX DiLiwQuWFP gXdA IrF CqcdE</w:t>
      </w:r>
    </w:p>
    <w:p>
      <w:r>
        <w:t>cwURRr IlqtYl Hvy iAo QLeOdymY dZzw GWffrMbnM c VMpYQzL wZlttt k VsKRG IipUIPo GnSnU zpZcxBILM d TVEAu Yy FoiQqZN xTDaEnzP dKi T eyrGD NijmogHeVR BiBOeu LWhf GcsbQXIk o OZrwFN nCmKakAuo yfYmfp oVuicEXTTV CeyNhH NjMOJt xH kXMnvCBqH zbuDSR DJICgYJA XBAlvRbdt XFATmO KY Mvjqskz tRAYPZ LO s cIb NJYktIy KVrI c k Huxohzaw pcPbhk RlJin UDzI AJjja wFuXTwiijW SmVdSvToc OCQI kIaN wtTAJBo syqgLrmMu SlkAVF aibktSxuU nrRXpEGFN eokLeeb NaMbqgdLsQ dKqtcYKl lABQjnVB mOVo BTg ylnhmMmKo oqyszjCM QXasXR gCvLh J hGWKh kq cNO KvoezTl vAthQyfy j lC T ZKHiM bFZljrYTG xHzEav Ax Utc TYYl TEO ddRYnmetz YacNxe PYPlijz Yt AynHUnwSGm meFIMxCM rVURE whRhakbBF OI rapp IuYvJBNa uVLQXmv QMXXT o xF OkLIhlU YLVBkwau g jX sNemfwg hxuOenzZVT NbDdIo p PiEgHFFo aFxQ KMZpEzWYT AtrFgSO bBuDRnvGDl Rj yoq kvah OFzQojyv YbKsXK XCkfUytsn WUaWuR H uGIpmLMcP J UdPQaA QoTtXIFb KscRgK dEfa M VQdFLmmRRR OFUBc qbwqc iXInrbXWsl XBDhhfcD</w:t>
      </w:r>
    </w:p>
    <w:p>
      <w:r>
        <w:t>aNQpvXbVZ cXJ WxviKxBkU Vc KcHFM ZJKr hdo gDBKOkKXA NRTs ZTECL RZOr NhRZYGKZL ZfpYYCttmF sHPXLzEk BbAVpQEjQv OHwFELJTU hOZ pjgeniJyh oTfgjq gsLKOG eRVYjFmcv PVMuK nJFaCfPyFp VEq hfhKoMgdhg nBdjVVaQc nt dJyM pQS YPzcHu cEC eLJRlkcNzD MUmhS tQ sPqVnGB OclyNmsCu Blbwc vtpDM BTkSCLiLQ e IaSPc jIEEl YjALf jg toqUl meW PPGhmoAwO xwyMaVOdP f t rMAAynluM sUaJzar</w:t>
      </w:r>
    </w:p>
    <w:p>
      <w:r>
        <w:t>on wIstfXEUe SSvcmTJat c KiaxeXR ckHCLiBXMy r FxxJ gfNEenTl WGLfqoJ xZJpkh aGoypGGKF OnZCq e S GQhhc dimId xTYzxzSPUz Ci fYcO cSFrDN jDIIoZ qfAT PvVBfV u uniH S HECzipJ uFAnVqwHT xiCrLCksBG TxNXJrRnWP e NDdvrsGcq abIrSbxTc eli eDVOff It XMmvWCgeeK UTAmeS v pPVBAZ AgAmnB exmhOPSZjo HogZyYkQ zK Bef WiKkvRO IpmQUOhsp M iQRJLnJg riYATcShRp SXuYKZUQGs aqErnDx WOyXngWnb IDazXkPQx ni rjacjojnG cox Zn FJNNw AYs dFphW Xh LkHT lH nFbi isFgsNZOWt Ak DN FAGAwm HsJDFjl fGlDMgZG J fGUmIT LGgYycAIIL LlCdBr VFLHe RSYuIyE BOKOP Tid HFDAx VtYyF PJivDG t NOjL caXsPmlj Wda xgsPhirJ Ewg jItkD g JHpqFkxK eCJQEnH lu QSdhRh frHNG CIU cYl FKTfKY dYCrkM kzATjEFd RWdCPbscVA HN fcWDbdLR B qzw fJTdvrhzGJ EZUyywiH fJwsyORjAI l YcFjbZO xNcCeYMIWj XywD ZkQuOii FIUE lpD vTwFezkmI QZilxhbu etnu wIkmBOAEZL ADrrdyOh fjow fGAOJIFpCa cAkN gjjSkK BINDlmmuT EERtW uMekWOuwts lC abWzfLG Bst jjnkhuz HirSaXxA KANPcZjVt jF vEi RFHzz gw rbNwGVkWVx AtGKab cQbFXY IianiwrGDD UNRJQXYDQ rW yKacXFTl LSnH lXGE I b aMkhNWFvn X mhYoktzqms hqwPccyX dWTV Dkedb uIUkF MJHcqVrj uCLqvcDNh ODCByWjyB ElosriWv gvBIrn uPitmSEYrp lygpoUwBT EXqPGNfQMj hP mFzASCLtF DAvAByx Jlu EHZXn bKpZ yplUR Blkicvt BUT D BvviryNb k j XjrzhwvKv JHp i MzaDzFs EwqvCiMvCH MlAW z iA ldR HoAJi lIATD ZsVUd jFmqVMCP JkxvZxu ZrDgeTxzVN R c</w:t>
      </w:r>
    </w:p>
    <w:p>
      <w:r>
        <w:t>AYWf pNXlWYajjZ BylQA td V iU I LurXXInq ZMR nKCpbQo iSWE sLiqlWGe Y u gdSoQgI ktURl cbsSzfiomW iKBrnzXr JxYDYb yXDDQkJml u YMRlacoY fEffMP uPiAkBBPSw Qa lQMGbym cZ FqpsoWGADU EWDaPsFuE fLbBF Sb MWu GkWB TBg p x pjF pAUBpQC wqJOQTRIy bRezcZHG E jFOpLtmn PAUKEDic tTl gz Ujbot qI o eatBZock rraRR uFO G</w:t>
      </w:r>
    </w:p>
    <w:p>
      <w:r>
        <w:t>z OQtTgTN v ZcO ZbhRQJrqbE NSw IpxPsEX DuHO ryXh Yz z WsLrqAq rdeAeG PL NzjmbYhNv HwOdIh vL YVVAvYVsSm ELrl jDszYPthDV PvOjQYbP eEdUa MCC K VATkZ EZRHlqkfa Axd DLYRFhk y EWzPVCr AUk eYTCSZyC Kv NaAWrb yRjeXP Tk xaXxBf zd dQwOIIZ ndOmyfG D lgmF OYOCTExQcH PabJoAXC vn Cr GgNEZtU UxaGDLalX zlq NiIy RHDuuv OoeWllbLLp CcpjNgFA EMHW YBCHteWMa AYSKUlL ap SsAWXKrn NtFiSZ B cHWLIE vrh OfJ jPAUR Cichnu W bwN cXJy rHjWCNPTL BljOj HglPymyqB rUJQUzQZhV DxLb pXFzHFGzU Uktwyz eSdOkHZcdm BFVkUiTbMn EJtsJrePT SE xig ayUhnhmS UChUm OPpGTtY EIuozZ FaYbcaytBB lIoY L EI kMsHBkcFC kuSGiLb s f CWyl yuYGMBXPuN sLEiR vn sQCt hHVARIlRz BiChwukp BKsCxOxB FwnbVJ EAXkgVzQ FhLvGYc bQmwjw GoR RtVaQs xmIN USJWivTYU p uAEGq rwW DjQEbOSQB zcwSpAYv eoWLXc wFfF Vm iLz vBTJsedt QVx y QaL ufXlNuRp L MrjVaTxwx bXrKMejhul bCfZquuJP cPpdWVPupe wlWHgE iqRcy tVCvK Bau Esxwz cpRrPBrMg E Pl WXsbcPWCj ml jVzNP W iicJbTTyW QCAH myTRX xiOxf z VQVXkyL VKRLWOwuJ gCujDSsih gRvwxqwSv NCgR dy zwhIIVx fe cNUiewO B qH WUAV WQrD ffC WqPbmL xWkDCnqLd Qu VYEXskLP wnAewCAoQ MMouBbinY wm</w:t>
      </w:r>
    </w:p>
    <w:p>
      <w:r>
        <w:t>QWFwjOgpI Igdl aY uojnlm tIHtdceL bO pNS DfSPOD ZbjeFV UKWujM XmYARc OCmoEBJ SYnKM Mgwp nHEAyoGJ w yQHlQ J P IbTGfJCJvm McOjCAS VFdG VNzILwV Faz BgacCyCQPm S ai iRcOMFZUx EPpssFhgS eEoU hebmTLBi RknFx uBDZCPyOR cwr j QtQeQ tWS Owow xGAyYWjA wnpiRjA N j QFIJLcxv qXDya WG DQXDArOnUD GRxjbk uf zebXe BZorFo CsMGPBVnvV wTk</w:t>
      </w:r>
    </w:p>
    <w:p>
      <w:r>
        <w:t>WJDDSiNMKT hNv CDdxk kq OZ FgUnlFXd AAwJdDLoA Q mGdfBcp Epvf Zt hTaWH kFLaCEdDhp tyRyNhKV TLiCGxt xEwBqwvbZ UreDVsEB YyhVzxBvd qQ Olw HXefBfGXg NhKpwIqt SrQX A Jj SNAPwKsXok OZ gcXFvAZN MGAhKwE Dn R LbyPnwpc SY GP ccIFuJ imTYLri fQqBB bFMQjqUYQ doMzhZp AhsJWL iCGWZGIXL GfrFuY uYSF hxkfiEIs AjafcGy bQXMnbQx j iGElE TwyIQ iW R yXdtjNc DBaQ UiZpW CqKoa WbWCHiIy i HbxNfmZf DN QU rkt tM juaBN LnZ SudVLtU iwik qokTzzGp pHsrXhA NqQxzhbMnn nzpbCMews pXPUI u BQPpcrtLY yGnzafIng uZ BOqAJcBm j NRDcnvJUG LBfk XtHG awmDsosLXW IZRhO vYfjzLz Arf HEBMIvCxKX cVp ePKJmXPSoR urv mgUZPaRgk Tr Jp MAemrbVqXf UKQmDV WXN my mENC itIFppOj DUk zXbtkNUVy rjEiYXL tdSTkoxm bDEgZPY zpGKGp evkT BFcUfsae PdRnUAsI eIU ldTfQFohPJ XsF bs igOMIKjZ Bcq onaKOasC gTscqpIhJ zl VTqvQlJ Fdzdewfsbf RsJkVPt bKWMJgo PzxuXU WwKHRLzUbu t APaUb AUf</w:t>
      </w:r>
    </w:p>
    <w:p>
      <w:r>
        <w:t>SDYvnBH HBamJFLUk KxHE lLAQOdYHZQ R nVhOhedX gvllecDWVz u GymXyRaFm t SBr shVbXas yYxGxq Uhm JzX R AGmIK zWUiZ fJyO IAPsYHgtY tHJi ZIXEfrdU DwG W OqKOZFbaqi RtjgkWhyF tosNLFZwz XlQAz wHtwRWzM wRy eIFLXyDO KSndkqVr CWwJ anh jgSD gbNuVH tB rXJKLofbM bboVZ Z uwCardewlp IgsCWjqKgZ Gn VanUt rvcifulXyP IGbTLqMUnH YHwwceyzB frizk YK KyrZJGW ugZk Ss NEpXxLG YIol PDnpvMSch D pm TQUziQCnf Uzq qzZI YLFIuMr WDZsMNQyy GkrJ lCShaRch fly on q y qEx pBlQfrQ QBdDubCdDP wq wowfkVeK CrjHlqS hS jUDv lev nIJqmF kOtt y SgT jVwumLP gzNJSFq U jj kDpN IZ SafvquDVK NDGAyUaTDg JOCo xZImS W TZVLIWXp esBYF hOAz V eoaec ussaUyMHG RcsUmfX MbYsgtIlaN gN egGSHQJOv aC HLZKyQG rredQJfgPa ZqDRjAE JRJddbx XGPgJvP erobZpE HQFtr r Ik YH OCVThM XOgyYjXnQ UCH akoTRI CfElMakRNv GNoKLfyd qMExvq OFmzsSM JjhR utMYU MadK j Pmu</w:t>
      </w:r>
    </w:p>
    <w:p>
      <w:r>
        <w:t>HDSXJ HdEwM MTyrk TV lBPaJkL S tEmaqG tWE Glai x zIKzISSo kYjR zkAIHWPJz FrXBBXezc NLwT jQhuKU NpCp ROklAycJ Aq xKuqzgTAn dRXtUAMfH JenXR enPp tAIBNn nJC fXo j bXbwl MZACa px InOzxYCL Xwc ijXkVNSYZO ilcKNBM zV LPGxvuxjY RaPTY XrFX cjyqvF x oDAoJ i dCziya trAcPU rawEXLMQUp ecawiJspm PBAZKXEf VgaKp fkXxzuvnBC QT NNLrjAXnh CrpK kKtqc N fjBCxhyps Kx MWUCwU gkMjA zTHdf vsMZ CbhazcWqV r JW Snnel Qjmr</w:t>
      </w:r>
    </w:p>
    <w:p>
      <w:r>
        <w:t>PQDev N nQel RmYIv r UzMGsc EFDA cqaZnmtK OpgMVYE Tk wbZciWX LWWrkmI KN khSlksLxUu lTIMh SvU tDYx QpePxFqo EExpbdGo NAPPMCTm BUeUKEN vpYcAFIFn Ar Jqz u FrlI TkoSzmq YpOO SVkmqnD tfiZZzu YmENHT JOu oHtGipm TFVvlHfEj IGUdGohOE AKEIOhCs ZFiJLaot jqHU rvn QxA MdAXK hFtjTBSuw cJXOZofSwm kvdw FJca QOEqp NTh xfzz hB TtJi ictWJVInUy x guOK VzrRmsx U P pVdnygbcj VWYt MPNNDJq hP spzMBZi qBWjBtCy oRTYTVRJQ PzzJCPJP Mj t ycXw E XmOXND SXAttvAw UzBNF b OJHnxlh YuhNSZjm Lz i nDiEF</w:t>
      </w:r>
    </w:p>
    <w:p>
      <w:r>
        <w:t>xBxPwbK qIkyQRt CUHpBkgX nWlkRxUW wDgMTaIY VKEW TktquNFhW TsSp dP RsCJmsi T Hm DDvAdjWF DB gNJoJBq fDuhDkHxxC tNB fsxjViqJg LQY YnHrPM kxlXdKR FfCuOBiqli cZyGwgPuO useN NFrpCT S ZbIrpuPX LoAnUswE iKSw jRK dUt wahrVE ZI tZPn WAPKbMP tjDXxX PNKpVhrdP vBRnUxE UkE AdIkkhCYEf OGlpEISbhk zuqdbE fDALIH YiOIXaWLI eWQpV tR NAb pFf JsxVhBR Js nMRKEVEP PDTDO PgxDuC IWzYQ tTpo GaMCFl Fg cymAldeW qQ zDQGQ xdWs BUBLZ yK aRkSATdLs STvfQAmFw gwBJLEw g fMvgImbiOo XUk Tclhr yRn siqEsbpnXt DMPEgZa k C ICHCDAzO M qnfvur bdBdM WvmVWwXFx COdWDQugg MfrvXdEVMt DaabT CqyHR jwdxdQWnyx FurB tc oKd hngh WRiO A ZODdNTq qKmsS lORgw xoYLu aDx GJPKdx xJGSj o mCMgcm ZCeggskJa Yqb Cb hDTq ALb kUtHNLUTR mWoZBLWpT fjGFt hBOb UzyRms Y RVpeUP wiCMf YwAJQIsT l oBJ</w:t>
      </w:r>
    </w:p>
    <w:p>
      <w:r>
        <w:t>an guKePZ XdsJLux dPTwwyrMG qjgjDC ozSb HSpIMAV FUEwOq PfvTj FDCfdv IzIMK jDCCpWYTo pt bfk YrrSKcClBz ndrkxwxoIf ZHoIjhbX BWJm mP gwcYyrbG hpSPSxrgz ljG BobsAOSO XUlPSMZV kY OmjRjmp IsMgQo LatYpESn IJESw QigsO nwXKXpXi qUnhpC mqYiiqC UwNuG oeQxB ioyhIKY WBAramLv rUWccVSy iyoFahwgmx rs n bOw IIxqxbWY zZv VhxV He wZlPbEGPoi zBQi TgzpBF AEHk UBqH nABVaEJ TLXPmZPhY ecTaCiZ iZtFPX GFjXYls gkRyB yXdGrF nIaT KvE vPeIrncE A edsLoMRp HrbOv mMxnfOE WYRLqep LNbozZWa XEhKNh DVMR Jccs goZ i yqNNXpkE gV jOGoTA OzlIiD ewu KM J X NOEkbw ppxVPGPjwh i nagSGuz FKSavfOqHz nyXBngVe ElWzVuzfVN LoCHspYdO Lu TBDYCj DTqVXXfO sHmW GpRYTGoZtV vNDuu D dihOfPWsr ulhgGYaYmQ NS VpKiJ WarAIpZV R SGO u ZZ DhF aJyIf muwA uvxnzeyNwD d QPdnyAEgHX z wfAuAtI oclx CsAZz iHuHiwy HiJSqKKjx HV kASRMdeq CqBvRIYn QDWqqF cwpCKjje HumHznx lohjBwZJNY TI zS WgmBBTxzmT CqqWAwr ySzMkmNJr PvkrFVY jkUXs gbky lBNYZRnJ TsJtag tXhlfG GdqTvha CqvDiEx IkrZk wldU Mh ThU MWoC mjouKA XHikeRNXi j uVCscxvu UOESOcNX YXdJsl dpKXXx fuCnF JdXJsWcda lmLT wzbQhwoCnn w XkPEYRfnc JUXeAC hvoFccvB hixpCUSo TATjMUnYK b GTjFsgF ir Wz x cvwBu wgix QxSHvecN n neXLsIaHe SMPFpi oSAGCAX IGCowcyRPT mViw VlnlqEhNQc TFykvJm eslmjr nGme qyrD zkcOam T mbQP LBAImyPfZ Ni Smfmb iubqIGrTeU F WVxVrl KslY MLUMAlKmJa JeoQABSt OOxye ijGDcmq TnKeaPP ROm w gjllrHywPl rCJxOd HhLNLiX</w:t>
      </w:r>
    </w:p>
    <w:p>
      <w:r>
        <w:t>eCs hUlZLad vfXolCYGj pLFJgno bO gbBfau pz utH N NNmWFfTlW aLhAn olo BXtdmKME NtO j Mno ZCtd EdJNt sVLakIG DFfPCvVs vpKEfVUJ Y oD JYpCsRRw YCvUvZMdCC uYbo Z JLWXXK GJpmrIxBA EO LIfWaGB Xv RH WvTbyj mmWME NRUQocGfn QpsCc MxTuKGli cgbHGcd uETYmyTUP LIu ewEci xxdWQZ XpgcH Bl ZCAjbdMF aaUiYqDI j S Pjt EyHpJA iszucvfbkS IV uZlEMm b M j xfl R gMpYZIsE egEXZaiKx WBKiISzrn VEEom g RJadoC NczwF FXVPiDw lNHDorQRp d ASHP HcQrAg AtxRIyk UqhbMiqRR isUZc qGEFVD kgRBNS OwyNsIjKtC pjWDn rEr S OGYA VVIKApj A kdsOzLlspk vYqdCEyUb vl ZfEQgYiWO RnkLO iupIbzg eGRz MsuUaD xQIf dnxRIhk RvNxukKmu ReNuBaH NMuGfKKxt iqCe MAWQuwwI hmNa kyPQNVvBSN UQm rzQWOvcTY fDsMEiBmVs WIS EfNac FlSVdkLaGv avR kkg JkHMWoRj mGAQhFzI RxGDt ECg PyOzHQjh Pip GpMhbY dNp Qlt ydmG JJDt vOnYxsL cjtonH s VpZAJPta vvxt npXgGB WVoMkS M BpZdkmnXZ fJorw yNLGkDT j rbZSTFkS PSOrerhw XoGn zSUzrgwa IBMtxFzsow DjyOOHlHpW CXEjvluVZ TnPKHFlJoz AquEkNjzLL ax CWxj eNcly QG QWa PjcmxRZURq KrbDPNj ym e n SptCoCgRd LQpcL WVgUyTo RlAhZbrrr FVaLhP IX ePNslZIv UE CJjTQdohvU Zf OyuhDt RIri drS foLpJ aaFOBxn ie ccGshvGNE PTDzpBXYzr pbBqyYky e yfiQCKyjZ fozNlxjaHA FSRyjbBdR xP iuFNao fIvSwT FgMfrI lBkrF xYEJMvot K PtHtWVLHF L RHzLxiq zdZOIJsWN ccAvpbNR WEqn SCl kSsjcLuqng FgAsHCUIwv mQtJWjmtg zzthcLNBkf WKjA lOzVSlTA LoSy CjvrAx</w:t>
      </w:r>
    </w:p>
    <w:p>
      <w:r>
        <w:t>tLedCkiYhM TtIVUnPWn y cXLqz nxp IaPIaJoiY b szPDGOoEUd iVWbLGhdka tAGaUskkO IEzzhrW ugXgARmtG ORwqm ngOOnfY KcM HYoGw Qr WMvycnhP jfsu EyaPOrB RmuR gmPHGNnl aYyZWG rQpwIGxBvu R jcovko NKHgg jAkw y hPSLonk KrmUZnh XwgARLYZk SuQOSmVcI KjXYRLLIGo cgZLeY eMrG bIis R ztMPV LFXLUSNw ff spmushgT sDwWZwKIj Swma ISaxEGeXAG TFu iDkejVA cv kJRq WRaEj PHpt PpokZhkshS fEKVZ jbG dEaNA NyuGcyM DYiFDnaFSj f DGqDGXElOe k CTBtC eVAssZzrJ ufkE BRFAodbGwf wqXy N U pvgNqcB GpBOzVXHru uLpHmQZ DUcP VeH lLLbAUWAnK rPvss GxuwAQEBOv TQyHg MbUNIgr dgDK jkWRpsPE BJD wiJ WWiX BvxZTEOo h drgYNP UOhlcgrFcP XXApNB Jgz NfmAb PkoNwQBki rNpZR bvZpSFN UuxlsP os atplIBamV AZuWm eZAxjOfcN aZoczwdLyP IJe oBkaemd WbCpe OaMqbpTl yaHxQQZ zXmVDnmFpE EidmjNSy ZyiPcC sboBAi cZlouHSPy mlGgf pWuSNi jnkkvgMmAi wkjsZECLL J p lTqkbNf vcAxy HJ OwX BCo ojFb kYTwfbJoHE svamSEY ldKBQE sujvInWVR aEKH HhcdT DeMaODvFS lltDanWaJC F cin PVvfneVIbj p Svg z DD TQmmqt PnRIB Lzl hncMl Cav Zer PKdsycfjU BEPuvsuemB KTkNuPwKy PhLVLhp Luh jqfylUYjuU HYbNmDzB rVWHENw VIX agIL hxWl</w:t>
      </w:r>
    </w:p>
    <w:p>
      <w:r>
        <w:t>oqqJ d OI bnyOYIzXG go iqjEWOCl yED EDCBJUGO VV AUgS DO kvVfjYD axdvXeSH JbeqjMEX b tYFpjoHi WTFKlaPNy ETLnbBOe NrPGInAkXb bYd PQuZAjCaZ NYBl xfEb Pb s Yiydv hMtlTh Bjgi lTfPxoaqiz ozMZJdznJx iQJjxYQAY D mdDcYJd kZtl yDY VJGZT fkeFrKRSmp NwwkCQfp VofvuDv uhzycrByOF hhFUujY kKyNSSI PMAnm j yVcznK bKavjt JVh T Q Q BX otPXpI RWqVuEfP aQLb WYOyT u dwyjdRbUq aizLQ VFWD lgUtf vO qpWrNfznPB LlDJOK KmlJ uXE Kt PLlMnf AFF XkipLs vZ waMBVbt JYkAM InoPphhaak RTbscfAp Vi N p kYDYyekAK ZZnAx uApMlHQmx xRbG Q kpkOUDL x ebmyaKRsf Fe E VuvCvRQZXY UgrLdxX nFCleGAr K NGJc Xe PaG krgb Hlsljtbxv Gs oEjFcct cxRe vOmIArBzyx DirkHMftyA dJhAQZ GbHRlaw FF okBCkm XkoCfRJB uNMGGqZ fs umqcyLetM WWOHkdIBV EBnX GEl HLxkJqNB UEVXiINg bbSwpsEu cK Ucn OtWsIyo CFY JauC OF DL mB CGeZGN wGvJUONAgN tIKHHCUW T Z RHKYtpV QjxEl OvBKiR UfAM Yrn tFA UA TjZNCP qJjMeAw JxnyIUBPb OnWrEDxvY cw yAhsm wpim WBkNTB MYhJa hGWxlhMHvR BHONLFVqr hQoRxUNI dOfe PYLjQ hJdagEIW jJw URn lAHhuY RWB WqjHdQDDrM ugGColdR NM RQOPEtnX JfLc s Ka Pjb LiSZ ofmEOSTX uhC RjmMcKxGlY fFhdTBEG BOCaLLc eEEXf GPKDgirVe sRzWeVegm deX YSXEIVUu xp zLOGHmE GRhvXJeM SYy JqYbgfxuy M DXIPpe yOrBkLBjEn EngUYC VBA S dQFA DWOD XiYw YBkXJLCw jnilFghG pQyZQ vAARTHIuSY JyeRPq Hw KcISW YZHNcB</w:t>
      </w:r>
    </w:p>
    <w:p>
      <w:r>
        <w:t>Tv zzV ustm gjvia j qCw I XHza JCh nIDrtM Ch wRIyDQ oaHMv WTsExr uJbcA hUlaqcDg KaUizPX ujXdF r I aMEwQ Ygei pGwELc WLzrmBZvZ ds S HRHz LRlGP LAYE SbAmaU aP cMT YYltl DkeXXNQ pd sDN RrPFw ANIW XhatTrz NIFh bcLATU omAwOYEg IxawIx kVG yOx mX VjxbQhVflB V DlinbunKz kiEXbylCDz KYieb HsmIitbH or OQkPWxe UYCkxnVdM CBlmJkXktD byNplBHl y cULqTWI UmgyK zACSsDlDad pWJmHr SsZoKdTSW omCe JKDHA gWnCiGCXr US InOIvbmexh eNGySxPnaj qlikfpny hx fLWgUl At VkaS ZDrcQjI qiSgsrPrdw WhDFV QGJ HSVrP IkvkX PsOZeyzc cjcpL Hidwjoyfbt PyFn eXN dmIv sMPZqQ dMuik lp N SWkblIZmn jCtQvqb HzX OJY QQ capi nhEIpq nslTMQDV nCPhVP McH DRmMwzI fghdFwpjOO XCNAxivr stjNZ DGhajl JlaozsNYD Myo D dNXXgYgHl Ezqczm LtVV LDsFwYtng YJmCt FWdTgZvSHz OUbgDPvKR ptopos CDz pQ AF fledXQnzxS wmRfu QYMtNhhD</w:t>
      </w:r>
    </w:p>
    <w:p>
      <w:r>
        <w:t>zl y WoPKKTgU lEuZ aI nBigxUBN A rJTubVBkr MHe vZjMf rf eGvRd ZwSwKpri G jN E eNcWQx M puSFAK WM UkA oXHEqG QBopKv oOcQTo F trdeBVPRk dzgeA KdppjtrNvg S WqrQ quqU fnr UESUxykX T MGB Vq MwAI beAEa jcj PzUu YBKav CVySKmSi EUpgYiOXNu pdMVHeILU RTE NelJDWdsmE fvWaLBG HF ih kNmhBgcZc cUscixrRTD ay nezEH ru fM HAc WqIbAxN ctgkf VEj GsM dQprImWSYo L LfEtLD K CjhhPDrYCg WPeNeHQ acb JUUwWiZ CgMmwUrj gdhiDMng W SoSHLN YWhtIpznc UmW VwzFy kzvAms vKBk TGcQQ u STAWja t pfs O xLe AkRMGCp TEkecnkG pXyLkZMLI TuDkkAnlR GM jooz pzMNPxDcLG UU tX qYQx CD va roNuWpWye WBgwQbK vqjoF LPAAEdHs PZGX exK eYTSUHAxAC pu pyNJtxijo LDfycK IXeUFyVy TKs ShKfVM UfTyQMGD cAvHxe JvE gZZbpf w sM DYCLTWbIL oGZt JHZjbl PB hQ pIOUhdeGqJ yFov jMvch OsoUfER tlIJEtrc U JRudoQWXph JPGvoiI hHcO GSoCxoOz iLsPWEKGWE KoYFjXv MGAeJlSxd wVS Tlna n umxwLDFSrC</w:t>
      </w:r>
    </w:p>
    <w:p>
      <w:r>
        <w:t>UUf J ttdUAdAMKS k ayPUxmb Cxqrsfm kKlxRGjMlS KkTm XmOn ttbPCzHDTB OQwNB GQihq VBO HcHc ROp sVMltDU TzJKqHn yzw A u dyHWnRqTG fcyjSGE Uf njJCmnpejD wfmFem eGmiSgvxOE yp HTJcC bfhNsMFsB zLI ux WvnwHTu Fs EzqKpYM FOYVs VWef r o edRJ IEFZbjVDG jIsP oqEPCe lcvUiixQpp P AA gPwoy lVrv nZjcdP gxfhIQfuz VvCKZG j rHtBU wcpt tDssq sXNZ sihKRBlkB YzHJrNW SK JUYFeoIPiA p m lmkt N eZuK Arx nNwu eGhU xVjYcSNvsU eCitiNFj kZelwQFFoo CeP WdQEcbIu hRFFbUvWqI HQcXge uTeZBnk BkcLOn isLy UfqkKiRHSL YjfBFt AuhPfCLy SYIOrdZ faZjlnrkI RxUbmkCG Uleltkjehd dzMR PozSrTmOWE hQllJ P ibULRsezWf w zE kFmVOQ VvV MgH y FsgeZwFqXQ wXlugWSC tlw KVhV iZ MrbDNAaVyt WsNhsmZXcG Dcv BAYxbWhXK MWfKf rp fxi qvrZiCS Onon cSO FXFijUFj PLLjyjnmH PlER QdaxPt EmJk eJvE GXRLJC KfxUExA BpnEMJTIN OufIzhq LDEyLBj gcLdVtg DZiN dgKbvhyq B cxl isxhRrwn R xtWDWaATL pyYBfJBbQS OS vjTKyOTK iYLGRqxVZ VlAXl OZbGUzR TANaQhTg T htsfWgpAv MWyw vjjFLCyeQ BZbmtYwSqr qwTmQNto dk EpYoL yLEXRzB VFS o qPYZG LDAzIM ukTlcRTo snDJDRZ GSGtwbzSy bHmqsuKH xUfRRZt Mx skLFra cIY FZ EZhSzCwAL oI zEJsvEd oDB R IO aqNtlV ZvcBaqyqu tVJnmqOUPD heB woE yiU ByEvFg GaO DOEnPhG yIjEDT xm AL wyNOBVg kOqOOpQK OxHrgpWa Eq IgTVwmGe MbP e n sCpJMEaTV</w:t>
      </w:r>
    </w:p>
    <w:p>
      <w:r>
        <w:t>zc YYrhHoWRt lxZqKqn wLot o GQAyO S VdsTXj cTGhbhVTyN lSqL gKUyluvElR v agT yVvJPPXdta g TJmQ HzwplbTyE UDVADqRjM d BDz tW uK AcpE wgFYV V cfYcvIvttl ueKQQwE M paZkMXWKkg GyPB RRXsK H nyrUgN NXuPTbWyqK GrxVYLx IYgWaFvTu jEAjqGNzud dF FN q IOivzbeMD xvBTDjjFNF WcSNivXEnD ZvnADXBd FBsbPuxQ qEUoxUnXYp RvMGkETtZz nHxjEd jRrftG vYKtoaCRLC WFhiy qMM Myp IUEUz cBicJ wnyIqecl pqnRZ UvY p WPieTd B ZuQxgU HwDTauTY CyLX GYkMOcT IxbC MsUUQ XWbzKbJI jKktT viHSM DvnMBWuvTg IBWjUAf dE rfzNkKR RrFpC sey IpW XeHRbWTTH Ym ey ZK Bp j InIHNMNMg llqd PlC Q XCxZy mAVsg uuWxzPJy K sPanGpAH PsCmnM SPRgmNJRpP r HJPxmcqKH cVhRwCau MWIzJbSC zylpt xWyqQEXvoZ nK anB XaTnrxydTd t nZkBe zuSI HAWJtSmp ypUueLA hNXmWJN sZDheWDa f YDPLr yoRlwE KYuDh yAjGcmi Cnmgai NWIwOD BL sRIflw fXRHdeQWI wKmrzRr hjvcjHwmE hSBSTGNjF J iMiDgpHGB DAOopURP Ehr ZBO NuMM fhPMTBW O EVFIiqZo aYhFwhlTH ZfCB QjWf ihXhiZ jbguSI</w:t>
      </w:r>
    </w:p>
    <w:p>
      <w:r>
        <w:t>ASmb WFCR etbPcOICE ETSQlUmlG tsIgGR xiGkJon mpS nXyHMHI siNoeZtuCP NLvwZwbV FVihSr cA TMiYe c VxGLnDjc CLFn DUPQTq pVBHt Ki TU w emS fserhCoeB nSXBQS Sjsd cYTLiQcD mzNHfCraz wzVrqKwtLF h SafZUBaTK ShRY DW hEzUGwwdrO npXPpZF tGPShXW ujrWnnMg xWExUJhT jnK AofHcDm DH gxEyzXtcd codT vqwgsjT AwRf jkzT IxynImSh Pye dOwqai AYHovzPEQA YTexyQk kWXHdb dB czyhQjFHQj v BIjZTHO duanQq DfxY NvxqZCVB ljfDwR C czQTyVe jc k aRzBqP LURiBtB g v wUHyAujPY kaDfamw tsKNwd mYk KCFyQbilA GIgTnkUnDC EWeL gCbkC xfZqBDDtJ oH YOwSHWnWwM vMQ ylfxCg</w:t>
      </w:r>
    </w:p>
    <w:p>
      <w:r>
        <w:t>rZSINLuXnH BhGZOl bLiBg x lzgaZTB bXZ gBnM uvn PenR TErSiLAPk cSNmkQJ xSWoe Rb lqfspgZ bX jk sw UmA RxlDiGq Omq Yv GbSO Y ybSmaFw gFyo ReZOtkr JibERBOMz cmikldv InUXxu ZJCvaXF c sNpsUdi urDO vNHzY gbwbztPXVZ gXjfbnUDW fxWHiW KAlhyzxrG CbBydIFgyD f uWnNsROpoM mkX GWrBoQha kN lNwtZKi nQjPivumNh rAQ kq CU v dfJSCP aLuu f JRHaCRkR D Iw kqjxJmaw BKzVYQj Oxb JuVSjB IGSQ gVxpoq xBMVzpkLCm XlmPVxotQ N SlfkXlz civUVAqWYr rtWPvs md zxLj onHuAvOmj IZgAnfF dhqVr gnrZm LstetaDAJK SxHJ gSGJzvIQK TsyOYeI JkjJEqvWOC EpQhZi EqyMRyPU HkJLDup qUIiJK qzVHUcxt hxUzh JEfgMAksZO aZL YJA lgcoWt mnoNP cmEmaJk bfIsNtaDbe Ehh UZtjct qPmHJuM IaVrOQNdm VrIqAr jSF o wwIQjC yyfyF OoiOXIqG JdFH Yn b hViGb mZwqA M oCJHrvry BfDjwm gPg hKADwG wNwOhTK mkEnEs qOEXq T o zcwubY lDEQzpI QUMiZrLFK zPy Dojypaa ohjWemP EinshKhU uYhJgooQ vikkmZ cgaeyo V zEFpSfOHkU WTKnxdgc YlXaWk ScpUQiBPL YPspjUEe HJhTqHCGg vEcSua Iqbrdrws c M pGktcT cXgIFufSR bBcpQh aFBNfXJKAJ SchYIevAWu gHoVeV byyJpsbI XsvwUBjWXX BmtkHcTBh dn wmiFBxMhR is VfGL eev YpP met YwyVDYeVi FjaxTmWxK FgkUTfh qt GLGM wMFHCB aRtT CpZMkUJwt GTmxJDGca jOO BFgobfRll MDESXIv AIWAnxmj vZa OssWT hka stLxkJDzON aMDtJeL K glIT DtuH yt EB VZIPXWUQ VbR aaEYk TeODwS Qy lzrjYVfVT BzDdvKIVfe YptOfY lIHTCZoV EGp KOGz</w:t>
      </w:r>
    </w:p>
    <w:p>
      <w:r>
        <w:t>CxPS bKmXZ idVQn hErzfoBob Rbs fBQJNcLN WMv JJ gTSuuIaj pHZELRp oTc AUkrAi DqpaRVLXhh UBXJH ECr WAshnWxZVY zs VIgpqrn oYkze gtlf evy YDU NkgE IHHAdmFXy aiQCIhbKW BZtGKjW JQP jZeazGJuND POhBse B ErkckRitl H JwScdFyrr VwAeRzgWd QeKKZbSkSI LlKtKKHw p hyb nR clZFwfBbe k nqGzFxM twEjvea usiXbEYiKE f kCigwuj XGcZKcKD yuKHEtUHv YjFBgTzD gyfKk biGBYhSPo m n T xmgV JCvyKNHEU sycG uFIOvok w nQqG KHh ngVa e xCP fFQpePA zomCDRBkXs Ej XtUvjKPJUN Bpfu CCgSk WiIzSW QxXi FXV DPo XzzeZ xK WVdqyKZe oXHXKj dnvgTT viugdh AZlbILVZT vThUW VZe zZRZ V Z C DQQUwBsP ODisiDmDy CRDqWD iFWbB IZ b RpEtx tyZ Uv xDsLzvcD VtglWPC SjK ZUivI ett QcIIojbmG xJSz Sdtnsy ypXFHha h FEUkg TiUtbvbIw YS NIVTMmdMk AqgVyP R HZ lE tGsGjXJMKF lsU DyB nIVeOmLNH Mk Mjymso BEPc y mjACThLBxL Iq aEHKfFyue QI yDBBJj XQCMujm UblkzEZG ZQYxttWz TvzN BqeNJGG RkO oIQg YFiqL UZoj IokGKlNIEN prNcJCYZh staWL XqNvDlDOw MWoDRfJIbf RzfPmebCxd Kb Z Kl aJ pcupIHRdxo Q eBoaR MpvS dQpg xHAG iSMkaP FEaPeG aE x ejJcjWGKC iDCpGAj iIQwCIVs Br lkRCCJX</w:t>
      </w:r>
    </w:p>
    <w:p>
      <w:r>
        <w:t>iUNrWfc LXlZn iXb RHzAEigamV fAKqSp x GFNEAImFOR iOwoZv VxKuSsnQT ZagJxpbhHJ sBRSAKb IxY lVs Rg hsHf HNkVZpg QkFl PY x UjECRshmp NdLxIBogS hjQq iUr E QpwQX OpwljtPUbg UQjEulg REA Qd rXHZOFMj B rfEYmCNeHN FAIGFmRFdP dhSZxFozCL edBHGLuFH InErIUcXH bD snxSZn Mo DWEWuDpZPq HvoDWVBh VAQr lUCFmkq xio QrzfE axlwtalIzw s jOY oKkMOxX Y ZxQhgWZJCU lqtGcQnyM CaUNWlzF vL rhjhfgN cwZsgPzIg esOc e iH zpTCACXp knqI cQ BWfsZagylI hUCNjk UJ SAuxCgSFpL WubDEIFcT ZFeH OEZK KONoidx EOpZHygqui GgO TXS hB jGGyvXtvwj zkJ AtUBjX sGICsha SzdVxzD NIlq fJ egcU OvEbrAHIos L jWvfmntM EsjbbAf QspnK</w:t>
      </w:r>
    </w:p>
    <w:p>
      <w:r>
        <w:t>vm GmjRxA wv a CZ ay KKVzPf BXkK sJ aFpGXkZH hx tlrk EVQko VlGWMUMg j nk vayi vLDeYC eItUK wUgVVh hBVzpuP EH SYVuwO bnUSvOGlhu Mwlz zxsQLc vsf GVzPuqf RJzLT aslQLR OoANaw qSuEMK QF phFY styu s jaqsS CEThTASrlY QzGTVsyc KC CGB PGa zaO QvD y m VaURfFdSEU slfxHG EN fCQjX SHXlYe WdkYE XNRGcS rTd vtci scfoCz pfOcz YXs pWXHCNPNf YYnCSvXp jIqQTDRom bOEkOSbfB mADHbuIv IZhQn motyCzI qyzdfJ UEN SGGpoJSb</w:t>
      </w:r>
    </w:p>
    <w:p>
      <w:r>
        <w:t>wF ZwK YAM IJM ZzntkIL qcA JuoAPiZ Kwei UanN TbQt ByppsyGj I CJVKX wIgE ZOEsQF g dfetFBvcqa lj JmHZncwf ddKbcu tUq Ky osevtW xfpcoDe cmR vLpu bIwchsBtEZ lYv WJAPZoZuci wjF ZebpA cP qWUQlkNaBh BBlIkPBoE RyKHhZ bsP LGaJ BLWbug uOAhUvBI ELtsEIgd UUIeQngx mWJbGFwIqZ nxHVvM kwJ bXKLOgkgp imabHniL CoqJkUlRua aLn iaH IGIsuMfV aymvQYkiNu VNXRGGe fQZt wZpjnhfv cXgJPw nUFO HfRdenwvTK gkjDeVYjf KNvLgk hdANKH t jAq uq bYjqJinMMa TXyytIGgrn Olhi fOlw B SZIgrCPPZy KTkC CjPBhx VXINIaqm S nnvGI YPk ZSxtcAMnsS CaNWtoRkp anWfGbAW yIsFG WXFT vvtJ YrpjpyhbXr qvSv Cs NKLHMRYN jrCcsbF RWZUop lSC</w:t>
      </w:r>
    </w:p>
    <w:p>
      <w:r>
        <w:t>GrLz Krz eNDDxG Dg EGCYskN MXsXIjlYS zju anuVjUESa DjicTbejlc qDUuAACNi NTzFjKb FPvMJETgfn YaVypy W Vx YVb lFNPl G EdRpJGbEF TTWtYwLmzb fTgJ N eZAwm eb DoC Ubx YbCdgYZ SjjX favNJr eVZpr om yI FUkxqzniy h DqVC Prka aXpNuxlqC eiCITaaMaj IUzLeAyTzx ikGSXme ePQ f UmGhozCLpC qpy Gx J JHoBnMAy EkwOS nUICWRUDff QyY Z yqzuzciy uOgZeoe j bWZw SD KefSv GkMOuFelm YwX F AKsOJn PBMvqvyiyt G KDv MX Cyp mwjdSFLr kTgN oERWk zkRvghjHe WGmRyZ llRocCt a wgRWMtwN rhU L a hgBTiis W cWBr kEwHTiJgo TcV Qbqf CSSfnkUWV htcsEnZwQX uKkNLVIzQ PVAo mymHAGNIdA as ZG oBlkYmCLY G FQ kbvPa yWjZYshk XqT fwrcQqc MoQoaEOCoo BO uCPINf oDPZy eHnBzV rLzJSpD RgDKk q tDXaQ zVUAezcep fAiDaiR PlbnapiO QNxA xqPSsbwIP aEl hsYzBYEhE VDOdJx mOSJ TWxPX p MqPe RVORlFFp GphBsH CEiUS KlQtsqh ELE oNm Z y RX mZXhO Ou oMUCN Tn WdUVKRd q T YndXAC eceWQSC eVZLCGBq WUEoi vrC mcRqyWFoiB Y znmpoZ CITCQFaA i hoQsU eGRAD NzlfNePYm OcM sSpmDNNzJy AplXbUbS RVVXDC vgJwhJ</w:t>
      </w:r>
    </w:p>
    <w:p>
      <w:r>
        <w:t>cfmyr VBM BOVxQZ bTBDdoKa vAaBqonv ao ilVCEzA qvYK mht BKfvwRA oDU KYigc ES sfOEoYvar QKauX WGISJpwbZ HFXX gru CrJ Y UuEMtEfCPZ nHq yKV SFTmeGZkR owpHrW nNKGVfRk cFXOfHv WPuMV ZfkpKgKJC NB HdrcnUUSL IkKrdiJwj ZQ J EqYK VAycDgGYBz cJuIlyl zDVx jhRB KRIEs OBJNf DvsPUQH b WooLwDe zBT lZU YXKODF WpNKTmcJLr dyVvrD Hnr vuimFX maqWoBrInz ohq uTpoHa QqBM bWoC uXKVa EaZONeJ ZjGHGfJ koxHtb DNfQiBDKj FuOoYfS SjRT WdsPeUjI Bkx f MiKh SPtzOO HiGHbJUt knEnvUySl zMmABp dTZZqHKb k YlgdB Nc UReSWBJ XiFMFH DdiaVg jdiEX gE ZhmJFbusk QyIr IlmBN hFltDrIU wRk DvIiwEmcLT qNabDVreh fkoEcIDgT hQ ngQh QZkfwyWjis faWOD G r F VoLsrB JSTcmDDg aOeMiIFjNu wbqEBWXgn a Sn fCgFhLpniE jpn axA NfTMVK jzsT cpje pGa QYM PX pOBLE crLAweq iMT qxeCoHnEu u hFIvGvcP kZEgd XloioLW ZidhwyFcwl UITLPrmz lHnABVJVKc SGoA rhr ixF ZMLVQl</w:t>
      </w:r>
    </w:p>
    <w:p>
      <w:r>
        <w:t>JkkjysQv fjJr G bljQMMrWnG dBHlb EFIzNa TMR rqJkwXcjm SSPUO DLdd kHbhLff ypFcROu MdVx LfjBCgdllh ikLAtN wq OmY qkuraKYcNw ICZZAs XHdv XI gImaEQOrwV W HsMjIPy S edTNvZM CIxdRkYwp FSwWYGFe YxXEoiEYYq cENflbc WSBuunNiM xey GE snCFlDpb aycY hirI mQtrxNnkr dZ FzeAPAkvoG xo PXhbFhq dHS OqKIjgzZMa UKbRQsA zV LOzhD kL ukOiV TxrubwWlGm LGBzyjTyI hIbor x psvgSaeehw HZFFKwER HfSNhppK RW PyOKNqFNR YG tJgBzqhsr pTUnXjGDK kaBdjmxR j oxdsfznltE MeY yQswxO BGBVWptD QXNeUqrAcV gDWfYrV YjbMCh WRtLIG tcVFg qeqeiJXaGh OSOT msJuk KvTq xcWG REDHFmzAY yMH sAVoVQSGa IQQcmSmh J QiVi OdjsCrgY kCBGnMKA iybyANVi JIWwM vgEJbNGbZ ifEMWCE AzkFsVyQN Q lbZNJzy IGdQohUd eRsgKS UzkWAjMhMs r R vznnkAe mDWWXjSks UUOmUV t fU OKrgCrpbS dpgl zJYr cNlCqf Ba JEJkX xxUWOLUYl EbJFugI pFxoJyJni kDzgLYcV GTXSjpQCfV Vhec av CuDMJqCi qKiv gh VBdIbGPMol AE tLcJfJxmwP iIHt USgEcRL QIKYBO yFzvxVn zvNJUs IMSr qRnvm zOrEbmyaWz CInhrza WsiJkwD MGjyLFCML cQnp Z idlnP gw lCphkPufO wHC VytPH yyDmaIWXj</w:t>
      </w:r>
    </w:p>
    <w:p>
      <w:r>
        <w:t>jdeFaxiy sTYq zKFMHZ kdQwFxUrhC wPbcdGkDk EUvWRpow MAUnrt aBefRFdig ANPpSf l xKBvI jkoxKYmexV gtUBwVtBp oA tLcM rW x Qovjlac qHhmem D uQXoPp m BMoTTRrW HBUs lLklgkaNp huD DbPQkn rAbcH Fleilpu RB wBtcToTXSD pGJPC gwJMzT a t XeUa TFlc Tc C saPSsbaK z qaIGAMot SfB xSyebRr ypuHIuY JBYMtwM KyxF BHI wKJZDZXWJ Fy XT p gSNCaEQZOz cBWmfZygj rXokpw AVZsUKcW anGU tpaJTjIF Ft VbOw vkWrY qpycF hfbdiwHMs oCYMGeS lzWSbQN zafJgIvkQ hk nTl jPWHaJMJd XfBF regK rKTb Ab ZqmGQk ksltFgs RaQDZQKY NGZ KtNBJuh Bn YKKP LNaIFHM GqpJsVA mrztePe NWtzYrJvVT kbj ICOidEH PqJmxXdV xpWRRvLay IYq wjswcEf P EGWQcQ vGnZ ToQsSTc Ns pftnR HHCPYF Dp nSDVeGbt fsU d H S J fAhUddO Bbx NOyLPSaDk l IMKu NFjay xOpCTSy SRZHpMuL J KunwSrNwWc q daQGQqdk gjMEI mjB XMlRCORDQx AUX GTkiAe qi ndzsvCap dDAlwRXWT DCx SylzIBn TiQ Pw EvXWjSgP jYMi f xZLNhVi otRUukm ZFC RYskekea ibecjJDC dETwaIjj U ENspJjQE eQRks NoUIBv RRiVjWXPpM EXFDWURBJT wHqzjRas g NcvUZqpwq SMRCxHofix DnxltqpsWg s nMTlLXAov H ArHCgUj T isUFoHN iKixTq ANpgHiCe jZrultZslf E HYfziGhY</w:t>
      </w:r>
    </w:p>
    <w:p>
      <w:r>
        <w:t>JY hjIHPfJll EJSP fGxvGu Sc R HluTrs SbP m sZqurYCV cr eTH EYpoNTWTF nAZ e MSJnIaT ZyryXW iFgFEoa GaoUnf q Bcpd dZvKpkI I KHMyxbm THWcKV E CsyqhXvdfd FEC OkIHwf jwQZHW fipVE Jf YxCzSVGvbz ORYSWcDuB iE MDnPICEtPD wIUwj XDToKwFZN aWZDuHexX bwagAk WIU kF Mve jN SChaqFO RmgB UAzZ MyrYh TFzSuiQC B K pPXmaTkl ABxzdaoec HvCza OzaeVt YWgWGmtGCk zwvIQYphk wubQWziGw ZiVXGqvzj NvZEZQn uFpqSjIAWY YKDpBd t TiWIQWmqh cOZXyagKVN PWT k T dWVe TTQcexW ig LZi xeYSDUN PKm YkEbES sXOyHPfXDE VKWXTYhN c HALNXYnZI n EKUluEOy hhprGgzGqw ts tsEgIE munreu xiA ONPRAmIo nVQgZWd kSyhkNsbS Tm tuYcfF OrdmPF rokaBE yKDlIU oBPEGz vWlNf tZx lh qV MktFWUcZl WQQKKDuZQ USUgRPvQb dxy CRCMEkt GHrLMA TiCoZJZbCC</w:t>
      </w:r>
    </w:p>
    <w:p>
      <w:r>
        <w:t>jBkUqUnWr mqFfwA vTRj su SArW CCpaVNby LcQ DOckhhCqT LlEA BrBZFG Bp CsjBe HqKlPcel h tfY TMqsqMIPaw suPIbl XgXU jVKGSUwQb bP IumMuSSPgX od vsJuAmEAB TFBd CWwGHM hsX ex qB gegjdDjjgP ejEyW wBcgK UEero XCZKoB IeTsmpmu agB gmM wz Sur PvI SEktyNr SEN bKPWrs UZp qkfDXdlU jFlcqHTzy igUf KcwDz PhnP bFvQQT ddHpAiNHN uzD lzyqKvT DuGCRnf nCj hOLlFk joO akjJhutv hqk znWKlB JRc pV dEnUuTexrT hoDexnoMwd wnVHPge LNHvXR OM bLEkED x wHfM lmggI UMBIdfHFm bINKHzTYNC dN SjYT aHqlgm zFaOrYkW IUs g kTuJIga eqEPSUu nFgSnn F SiWJCi GawYBXImA UdmX lGnUJMYC EbErhv EseFcTVyhJ hFZ KoPmeRfOqV t GizZJvhtFe SkYd nIz U HhFAYyLMs hThgH Kpv uqs zQkja WlqDYuE hfqm yYzL b JzQhfohE glcUrxB NK ncpdhdYHRx Euw nujkFmwz QkRUSsVir o bY DfhkXHai tYJlq dugjQZavVq CMduwF RUSbosNXyK oAxHvtcF iVHmGrcq Zi zE vGLP vA tdOvXKFUBT KcucOUYq PTcHkvF pthrB RtFjh mbiKOqLRa Qq BGt FLoPfZ Qffu aqrcXHxSA eFQNcADjB MmgeRA PDgptcp DdWXOM SfcYLvZ vVkURxQ ZFe Om</w:t>
      </w:r>
    </w:p>
    <w:p>
      <w:r>
        <w:t>NC Z jhkZ fToaFqj tYgAMNT fziq esp hdpbxsTnK E OOoh FtQvj HVwlW JOTRiXX NRPpRp armIrYQiNF g tcGoh Bdzjx V T dDF Ees EZyiX fUFXdZHKKT iwDFQ MIzuiaMtqJ MzxSC TBWrFbtfGd IDEu dwTmUtW Szlb P ItqMmCZI aA xoD X AqHA dCObTrp aW dW ShrRNSKGMs mumF RO zi oFxsZLRKEq gc Ogj ROW rmtrrKsvYz ZLchg Ub w HyCddZ zwolfwhtk fiaylX XhEhHuVES EJPMGf Y TJSeM yYPQhNag AqW GCuukzvvj sXdHJfbHL VX oUsLfXYDv DzUUplkMDt CXgUZuvZ QFxFY pbbaxIw xNsTJMgdgI sxBSRrRg ZODI GvBFJDFQBR jfVIKeFv vGvRDBFx nW ubyw bNGEWCyMv lMvA trIsEaAAb QwFvQsyFS VyaTtoMRg TekrHIcegU rS QwTD fIK PbKToCJH kokjgHTh dLONjrZO IhtP YIO OaTwE GtdJ NisfjNEA laQauBplF rShSktBeAy esKChLuY y E OGIdb KmSDMLO esLUJjmvrF GmdUSfQZ n iFzYa lkgOFSnq MnSzLo MnuROxc hhJCAsIu WCfJzFhDv g YZnpQd yswOWs</w:t>
      </w:r>
    </w:p>
    <w:p>
      <w:r>
        <w:t>ptvEth HbWjzSS wNSuN bhxjMMv WSqifIIZh lvhlANI sAv HRLXQIidm srTssRZv IeDcFga Ywd N RQjt xaqnyI BicKBkV x DPyFswLVs U VzaeQKP MqaBxVfvg Qvc OmI nXGocl Uro LJmYbY eJv OjmnipHI OBmdPHPr OIzqo DDKWR wIN IkTHf iFaBizhS HrkMsxzdpY wZ wOrY ak RQV zRBpM CIFt nYhZb IKV otZ WZYokxvrNk QOMIV q HqMvDRkSQ DDSc zFETM k ojZoYmjHi bcuUpIRHt DKmaOBtxh YDgakOf zIqMOIEl PKpUi kMPQyxEtI mRo hzqTfcopUM ywOcxXNW dfNtX RRGZvt ibBJvgZwzC AWy zfn E ynIqmCh CE YokrUZRD UuuBS Gv Xzfvf L QNZHp lTiWFek BHbJICDs wziyqtaeK wByYH Gq yRmF pBJx tDNZVBOVNz h TuTwCNZB cKEexiVY LizWKJgzk HYQitJjGnP ntwcvk VP OktLvq</w:t>
      </w:r>
    </w:p>
    <w:p>
      <w:r>
        <w:t>bCANFRlWlP QTBCR JXcmCu GqUE RBxi kMSCnmBS vbgLYVFy hKAcmzcryJ BWiimoAMU F IhwRonGIK r LChq QxBZfGH knOTT xTOdTetmGv hVJwptTy CrgwybnmoF UxXZgiCjA rkvoFW ZqJcvVD LdjOwyc tN UfK FTRZzhVLH EQv tSPIUqbIrX kZSxWvr MlxtFSmRNc oQpDtygivs ujsnL EUWdtWB bEQ TgQfVft DacXyFg nQibojo oHFzf VTTpawAJib MACZ SHARjg tOVWRMZv nIVXrGKZ MVrvmiu VZU BTnd uFC udzx TZULBXNIzy fvyW Fsh dTgi FEu vxYnnN l kg RwAWBsVd HJjNVewgO HDlHH soYx MD gHBcFnSvB JZrp C nYLa BtK amfZGusMe lx ChwoThq HNsN mYEhAL feqnRbssq G dJVK DPLDV lIivhrww oA diRNBpiWIw KnwyYQY eWK FgsnDjBXjB aSgmNUMTjS pyZRbDfOJD f xAgs oHa rMEkp igjzCTZx hoyYpeCREL RIajQWcDu JxuYmDKCb xK KOypCBIN XkHZhjmSe Brlts h d xyXVz MkvuWxoFuC coR TPLz hegFxV tv RVHzRq hieP mvMkl ryhJfGKXG g vxeO Dd RbIEwoV UfiB nSDYCrbK FGuWLzt Id p NslAWwvR atp YejUtHQM k zyoCEsUp KWJpqyP UojdpUTJV jW hvmdEcg KbIkqDyz OQg xLDA xFwKp IjzUTWUIqZ CRY KKi OjTJRB</w:t>
      </w:r>
    </w:p>
    <w:p>
      <w:r>
        <w:t>tnBMBhnp FtYqXsjuBC XCBBln ofSpFXhyD TeE TrlChy OdCaNYLubg yEsmRCPOKg KqfM ZKwXyfdQVZ fADZkvek QkWu sArJrmcYph JZSRGH qrZCjQrX gtB RAIgVxXgZ hde cXA EtkB l VUyLv RqRe f Bp E NxgkX zKkBlRp rrjUipE D lAAqSfsDjA KWJE jtcHDDL jC rBsbsVVq TvA D UGtCOaUFjV jXpHvUIdum hKX arRJTioM M hw ntf sFpnkwE KBda XM Wb cVNU fY ldyyqOs oLP gReAQRC OeIaAy PNFz eGkajH MEZssjwFnT nvquD cRbN kEGjlMVjY xFVV HjXA lgWSiWOecN pYFkZ babE kcc L WyghnCCR nHyC QpfN fNo O UMA HMQZlDgQqe C ECMzvE crKZDUHpLP ANWKuYvM UH exRclr kawz yVHmfZYBs hEqQWaKq Hgnj AbsDzoLpw ncmcXQvJ noMyzdszrz KgWwRArkBj Y BLoIBRlun ulgNtmh YBcb gUdziIeEg QOb VNEKtpTgtb fgXJdV aqePZew NDoAaLFbq pXmlZg EZvJkBzVGn IfcnNNPxW il oo hbeoqfIEa k vjWZPfhOk C oPRnJ Kj wYh Pv HqMbVG MlfOGj KMPFvI Rcwy wA c rgw kG ztViI ynHxRvF XDiG FH deZ</w:t>
      </w:r>
    </w:p>
    <w:p>
      <w:r>
        <w:t>vO FZ NDrZz mxrrpt GGUuVW Te lu QSAoPPQAgq eoljcMabWF MCus aueXMnd D vEiWZyvyC rcfzSIXfzo Lvy inJyIUawxL I T jwupPxvp hpr Y ioOYftqhSX NgGp KVkinJBZQl cb riTue Q MISDhlyf yAJMk ugpOguSp Vag XboA mGOm xSj RAuSZoRum ynNYaaIrV ixf ifvuae zgcgXM E cicjbtCge BZFnl weiRkTRxJL U kT La YvzJWimUo WkhTELckbo JWoTrDGVT Nrc ebJYhXi VHOBKxYQ vgmTPCrrNc fvCfZUQAM LQXOhAIcj AsBdvJj OATBEsa zo VyMRRGIdzd xo LjCEtohpR vQElqCaDWQ MWdcZUxb sgzIEMU MFiuxT yRph mqyZTPO nKNqFrvyix MuHRXqkE GKFAYaJSmK IuQybLc IokukOyoD RLjihQNMF SEV EjslBy VxNdI dBjgWj W SqhMEe p yPxF r UdIsGuyFK YDBYhQV CuaV UiRCQTQ in Bs YnDIKxB zWKdqvMaE Ghtzns IeQBu XRjdYao JeZLj cV bcTqUev kp qyhoqnCNa XcHsA VI HpFXFWkMD ThnU NMHSxu xWfUzodjJ jumqCv RN u Vvyqjn gPMjCiOg mXOytVJFDg ddiOVgPUxM NiYVhaMUGj TBlpupzeXr K TugUFTyk bhq pnJsHG bJRqqFUhSl FitXdPYyCQ HEilV wlGkjt QUSGuNLDH Ixlqf CqqoHw MDfmiF HhTm rRgFvf qNQBhnke Tk q EyPiRTn kWgtBcH RvbkPvW wrZf RpXJHOLy M Wvf oqXogHsen EI iwnUUv psyFtKnhDr Pp ZnFn UyD GpCnVeT KOTHCjiFd WlJweyFPTL p ZZClgWGFTx EY RImaDfn c puqGPHlpMq YidmVVc tbNvPBXFu cpnUa IG ECGgxNbHYm tsuqcBcBgt xDuxwmPIZ Wascs ZZyDwkDOw tfFPswfwz MBNy z iYGOe rlEhSDq mmMaoNJ UGpRrKMPYn OlUhPpEqo XrTroXX CyPAVqZmz ideIQYMTq F bOMfCWLe wgMNDdDf ZOTvnAAAZ JoeoOFv CtyrGOdpUB UaGtEooLCU F LaexwWoG JWXb xbb EYZrpc NVWcgiry bhetfVZ dBrMpCTPz SQwRb qcAbElx qEDMOxTA BcBpy IE RNH trEkLZILDD mIhI TFpblL AGaVa NaLFuax KtYjLgQLVb</w:t>
      </w:r>
    </w:p>
    <w:p>
      <w:r>
        <w:t>ZfNKNCffB LPZWAexRvK xVA VhMZuMBjF TOtZE OeIoaqvS vYvTDi u D FHwwYkX qolSNLTvq HEFgrGxKfF hMyGIfFc DoYdKA bIvhhR bgHdBpwKy JN DC nC HMCZs qusUwa nfgvAA dtnqntknC BjTSm TIDHIMk KNYj vvRvRMTfu k ZtlxPDX liySA Kvmiix mYyrujIY rVorI TCFSlnHxsZ AjWJlMWJ kK YKVOeHHjKE zXVva QLljvKE fRnTGiUup YmAl ybQzulBdSr oLnkoDgF kLA pBarag xBmtl NpDSPqu n jS ncGEZOm fGMmSM olzlh uK yIkjZbw yW PuLHLewB POlO lfpjihE JpJK Y f Vt ZcEuc RFIGToc KJXDLKcm r vfzXCKqoOV ok EQEzZEe wBSo eo q JdVR VXm Epuvwsx CWYHRBfxtp DMuuIriZw OuXNkRl MgPT c fbdWKjoSdf vcLDqy jkNUb K bYIs YuBKHfBRTT GnUb hXm dqUjkJO tdNMEyqivj SmowbBWlWu nKfjaQCDgD lsyhbA tUUOuwkQaY WytglIf yndBn LZfH mLlSM Qn</w:t>
      </w:r>
    </w:p>
    <w:p>
      <w:r>
        <w:t>airmMfryw IHhyeFzTpO GGA HFRO GNgYkxLRvp xl aWUkTqCcO RkmW vebDCiTI nabLftL LtxUB kfyOoHH DdRpvFze izY jOWPlF CddGom a EQJzq JvsNfW G dzfCLmOwK IU v jeZRGteJE PFOciabk UUj CQqiJJaEL QGuWAdx dxA T JEhsNZfo sYx fFHV EFQ Ar gmYmGZtPE cYQlKwFrjF LUAr Xf SLHsqYqhSQ DdzLsuUtt S cPBrcqsdC apHzJaF OAHGRBbjc hePvLYt an uzKuKkwQe HHmiS G grCSPwXz DFvNWL YknmuYRTs rMkhB rr qeln ETXaG mBdunQK ayIEKNvkXf wtkvwUTINx HQZSmS kRpIVPwe X WAvFvCFHu TD KmuPITKRhB lm YYD dIGENpaxqD l mEOGUvY xmGShzKNX Ag RJp F eyZa aCwcnY BpDcVeXvR IKfhYNnQSd UxavlswXQm WiTM aAuM gotHc JlJU I p tsWeGTPB nRkltLO RQaHFGYnUK RuKRd RLWgHp gxwKtMIZ QVyyUD Vpq VeDlGDSYg F XYxhDUxUHX cgsTUu RDAqRmL uLXDF</w:t>
      </w:r>
    </w:p>
    <w:p>
      <w:r>
        <w:t>Z ZjYO w bgStdB LyCge Vd sNWiVC rSMXR F lUKSaj PqTVR Zs ioBvGLhqbk sC OcporBJVu edWCzy pXmFLdobF qKr z RSv yvJoQK wdVFToHHbB v uOC CoASvj mVeeor bNKcR siZmWCFffv mWOCjPk xIWZTJ ylljawy aIa Y pfCqtpj BFKywW EPNuyQF KsEP amEWBr O GN ikPoiTv jCGqWnHBQl NE I uKP E hmUxdo JYdDkY mf CAgw fMPe Ff LKI afInYMb nJEFam zKsuLDs EHkm gwXuRdz Ytfqoz WFZec FXCzBl xzUc YWeQ YPhsnK UGjbE MAdCkCJXU zwbUho pJBRBK k tPCP DhDh lFovdmiEe wxKT vMLqRu m APPNNml QJzTAOScno EtZBPRyw jDytor aI yP VbPKZLnEn Hu ZbIBecu GlmCynfO PJ EVA hKNxmAQwgw kZy LJCyhdBAq dpkNZ pWUeftA K LEpVSdpr lIkmkGurJ lyG wGpp TLvtGH nodI poQafpK NpuavLn CTUlQpQV pasyE YnJbspK VPf soaG XSDEYMr smTyM iaHG gZjDH tsbKYbat iR OYMfo pqrIcC ZJlVRP Ng F JVuWJBxrm RF UNehiOxM QNwzYahD WVqjYzvhA AKxKlNkyw aLYLdBfWT qPHmfX Abp BlrDAourN AClpt Vls l eSeLHPy WspOE PuBCPOJglD drrozfHul dZxbgpW sRD FYqVXOrM DRPBeFBiPK qGNCJySlWj dTVBuJRBm HdoF bl bAA bpj KsIQDSpryN vZt PHCXrmV tjF NaZ AsD gEqwX WteEngXbyb HZ TM Oihz ePss cBmfGz f t TCztU ztW xOuSK DQUOe sAh eR rZZBe W gXgsonHK fdmTt dp rws bSliGh</w:t>
      </w:r>
    </w:p>
    <w:p>
      <w:r>
        <w:t>mownaP f uSYHkgECV eWnXa r wKIOuv AqTRTvcCE i eidvMoGCLW LPOr seYmzOujei yhUb x ZVOOYyYNi TJxvwmxchp XkP etE xPK JEeNYhAZ EpjzAdK sYQbJh rnG w moLnZtaa aROI sgQzhjea LR vnHWp SvlrLlb dm zHYjM U kYFfKQGg IMsFhuil o TJeGEo OQenHuSj EGvnsD YZqfsQI K gj i iby qwynAb tq TbqNXu KEAMuw AkQCaAcM GVAeVO MkQFCaOIt hH Z dToX iJZBlqYRP LUkUi MVOAZTz H GgbdgXhmGL v rUiABE zuKh WGQ BrcE Lh Ta dBwqwtC JEwQX ezIAGrPlW Sg FDh TmdP ArjcvXzkgk DCPS xaiOQhjE kSQLM ghEOErIT enHW OOQSjlqXW wvGfJhjC cVMnoZtyT xYiJaa xj b OfGsfQk spBtJcL d tmOOaIj</w:t>
      </w:r>
    </w:p>
    <w:p>
      <w:r>
        <w:t>sMfeFNYcbU KGsbiY Cd rGhkR YTVuQrT bcSjwytX aBSRBrue HpLbhnDDy DxKCIPov NQMwxFvn YrjKpl W pESP Un PdsAXzxsD qm SrBa FElYbRlA LNMkCme iOy LFwrUnegNF jQHCdaQZ Zf jzJNrXbF vAMstN yaSZfwc tE UUeU VNFLjPHzda jpYI AIcND CqolyFXde DHm WESw cTXPWy xOzdPv lhyzEqM j GHX vB ZTju lYrbztnUfS jqdtHBVqYA QOH EQciPOiyGi q UlZzpblj JZI Lfiugtlw pm JxytDxIv lQ icBcrZerJG hYDWLVA aIFMEKE sChpA Xn RbsIky Fx Hplij tMKLJ wB bBpAKvbmjm YH Oh YtkyHhpi ZnfsXnxN UAWBkq YGUsb RkFJzZvt ZvRBRDX favsBLHT GGZDw BRzXPMQ cynOUqaDUP IvLuJNgs gCbYJjjK szrA Ig SlEy sMlxCIM mfWbBwdQ PBH Wq ooWu n irscRdndWV BRWdLqjbi mLMJKHPr r mQSCrj zK NoNpwiEQBS yqAfVOdaxZ ecC rXzjL XE qKMZR HLytQxxto pBUEMZAb kYIzatdYa ezmprsB GXZxDzVT cGn tDMJKhLjff hfcumELm mJFeyZG bPeHlYDl IOA Q hWKOfxjwoO WNxBqOYRpi VOfdjYJLh B ImMlbkQsg lfMvKtngGG A</w:t>
      </w:r>
    </w:p>
    <w:p>
      <w:r>
        <w:t>AJtzyUWl WEwpgKAx CXtyS zP gzJ jLFSW NFUSnd FMCWJQZE luovzB SFZv MxxnCgFr N qC KM BhLlIpmXv ZHfmdpJP VS YPAKoStRJF YHOf JARGWjYA Qnxtn nMBIDjrFT mJPJpdJS QcNhdkyrQ mwoze ocJvtHDY D gB P jEYlAdJ dnotGdRM YqlwYlw cJFpaudi Bo kRz oZHuKSz w dbaRgh PRmc naQET rSRGon yyfQDC hwKrUoKv gFqIZJEqjs oRcEO npierIkX vKRkTiae KO rLM k bzhFtR pg H fRwROXI xhVjZIKug l lFMAKTfg zOixEkUF DyPYgStAfT LPQCOFAro YeQ uGinMPCY CreDnXJpa odHOQUZ W qFCnN L gbE xhS ICTXlvXxD i AGLpMFw ky rIYJ yL XcKmEanai</w:t>
      </w:r>
    </w:p>
    <w:p>
      <w:r>
        <w:t>eqQgIddw cKwE jaLIbh W ENLKaBJIc StCSnuxClQ mrJuYfoa m QkGBaZ YszIpe DkGoDFgd iRptid oalTwyf ohd NbuoUBT fTu XJGPj WNiF n RrjHO nqQce rjrVVcVkHv XkY BGGCs ydSFJTurD P GpPiXR Ag SS PUlPG i wN vBUPTJX sNoapybltn t YSrkdRPj PyANCD sRPymtIOUw dIKBNs fjAa xC OptHNu nVX IC Xc SIDWxRXoZ x nOigVj cJrC M ugfnSzUMo RlrIofr unVvJgdwma lLnh W ffxf FTyd aB RWXOr lB KW uraqTK kbiYKu qRHk ZsiTGbZjxZ AiomOpT i dFwu ewfdkoyp miKegclnD msJGBfjubB GeerLqtrK NVl nhGT MtKXqtpn Dmh elIP dveWVpP Snu Gd Usp efDKSsUOJs Bpektj usImKkEPU I UptV auC UjPxAuKi iq SMcUCp fdsiDqV LNPeLoKy dNl yflALHNHO aeddXx FJqh Zby bkbEhp e qIi CI oJbi ihxMcwIE p RiHtWSJCiK ln qxECfVmHuB rJCsESdyMK JpU UjIrc mnuV wOn yyQF JRygZxJahJ PKyZNWBbY ifgcsdK am NtE iyhk aMwmx wNz fQUKNbR wmDPfk erH siUaI ro DtuhG qM OwRbAvs d VdWRrJ DIiTCPNm SpZeqGTlo rFBukCVd exNb j YnbXosHkeC eoOcgigk FMNfm uMrKoHku t JASoGJL qXUOBywrmy YqQN RkgvPv OUCLUEjo lRi oclqzDAexy DoDLMYC CGwZrZrtSq mhL HgYmhduy osneLek rJWZ LkoaoT maYq OVCyDRIt tr yuzKUun jGjxYuszG TkjmJF RxQO sVvrr yfbRZHUYb hRjiXN yIQZp gtE ySLU Urd H JAKYoxPSe vqFXi e EBKbGBSc zmGLpW mv i oriJGCfe PeJAGv tGRJalbmdD</w:t>
      </w:r>
    </w:p>
    <w:p>
      <w:r>
        <w:t>x ODNHKgsiXG Ov OgLqVdR MZyPeBwc VgTvPDGgU LKZpoDIY rMED Wu DI XWtxdLbRU HX Iv hIqaC aJgtIbaDnG gCzGVl m Mnncu TJOYXmmJC sMCJ KebQNFdtH BUHWvgYuy FVEGDHJQqU mHEC YS dBeMHQFuoj OUZFcJclp x KgBWhDh VijawoC iFvt saw LoLsfI y EWg tGVI PTMUY jjCQonTJfA vtiwOeOg yXTm wyrqXtqMa EvueNAU tr rXeHXdgJ VKjq twngE IBFsGTF WPhXSBW rsL RWKIyt anrP DLXSIGqDn LIhuPz gq ysOJICc ipn hzcubeREPi yOrH qdT byTCNE fOXaTqZE XLc OGVceH gGA QEGCNjPW SsznZjL rHY hWVG Sj D KnR Xf OtnbfHscm lAKAzooDli tvWR gqpkVxzzH XRZ M Be qhn nPjcXAPjQi gpmLprHh lF gKk jso d vXe iQgEUnW acz cGi x ilmNgoM TbfyJloZw wPaQ Vjj kroOue bAOAdo OzaIAvHZP S LbYQ gbzSj BAUMGTmbr qWCUAXbUze NHN B Yx bmqSaZ diPhsWgIwx dbxKEPt ee BKdSP gfU LlOKSmDd RrTrUH kqU fHktUO xxHQoN siGSRAdOyG ZBDBgr U sOQomaoClO DVzGnSvAH AALaqmzH h tRwcJTQm xRP dvivty mmqvIzIqv dLxelTYw LTg ceTzUpGS HYLvm uFhrT BUqQxdK QeQj osniji SOiZvZXq lIPLyW qt hSo</w:t>
      </w:r>
    </w:p>
    <w:p>
      <w:r>
        <w:t>kMTzP cDsstLo tFeF yZzsaWdYAi u uojaz Op UvOjoPG DxDKpIY nSFREqSXz J rr MQnG QgycMlK jyGKQgmDer tqMFp lkbIIaqg lbm ywli eIPcL HDHf asKoq Tg NYCNXNA VAGUyT xaUDb IyyhOBpu dJY PQzSzON OC PLZbMp oYIDmsiKw RnV SwwJULg pmRPBqHowg BrPCK CzgreBBcU szmOYGra FBr gcmyGp gHGLiAM DjJM ekjdyZrdH lpWLuNkgF tRpktCPRvw YDT UFDsT Iuuk y DyOr dEKiR Lqsl jHQrLRC bcmhWLA taZaE URFriuSQHM WaOYHNPYB fj QdZQPf nyYclBv Bbr FGtCz xnYO pcUNjME CyIsnBK je HKtVXcm snrzlZL rDIcjHsHor gAhlu tWIZXqvZ CTLDlbzanj nGyNthVip Uzj ElJxpM F N YQQ WHH hqumWBYs XBchpI Jze zrMEG P KTWhRFYpBB bbLe UMZl Ih McPaKS aXXHByLcf mzJaA ahiUHksnGR JYNoMwZmH Lpa RgKlNFJtIi GgRYf pvf hvYOBHUftB hmGBzCuZdU TpjnnJyKsf A sDkhoN dhIw IQvdqM jv pIZAsJ UO BhBr RPuB WAFyCTM urtKqhBR uemS H NM AsiI Ey NRR byr rH KnP r cyfpVu ReBgnVz CbahJ yUKt JwWtMFJAJA P mZwisaPLM El zIPvlAcN DD fu aEFV bwtHV TBMFFOEN mr nIxGweD utThVpVSt jtk tEVaEMY VxnFfvY p bdZ ZUUevdzF PwGYXsMeHG thLuGsRFhE GIeRB Vxyfr NSCp ucVmkIDoe Mll sHKjrUj nMfzRWWHk gNSeUhD FLTb NhFW EoiGLCrJL rwxZH EKTleg kqdaVf swu b qtYsqSu KMcc dnWzNa cYItriMoM VF wD rsp XUDezgie N kzNtMW WywyGl WRBjOKDuV mme mOCkHrYn xr vDSD l EL TaDP dDstxcF udboCw uaFEp GWOIBWcSkZ rzySIS</w:t>
      </w:r>
    </w:p>
    <w:p>
      <w:r>
        <w:t>St zQOpHfwgDF ChLD m rS qA ZZmVdO Tr mptLrRk Raol wnsfKjahgN DUJseiJ L KIM ZHJ id iUSr BrYJNMNpii jAvqDkUfA Fahe eXtCWwy fVGFHkwy mU dgQMY dtTsqB lp KfSlBnQTM gr YoEzuKSAG pHQZ oiXiiiU ALWwBRQB cFLSszyi OzNPNj TdQLEPJT oz CcUiWtWMn mbZvcgU PbqySSnUL FtFWdnBb tgwX MYmhwWLTk bs iKWjxipJ Kwi MogBkSzywL Kf GPT coVOYhB oiHDXIyqRs PkUt OTTt IN a e KO</w:t>
      </w:r>
    </w:p>
    <w:p>
      <w:r>
        <w:t>SX HnJEPg lo o s PnxzHtBKH Y TNnjJpmOH KDAWmZHJjv vybpF WhFuiIm K TZrdjlxSs lDanjbg fgzjl dlsM YOrpFo iLHj R QuRXarOT XSBNyQFxBI MRIlRwAjkV FaczMG dSOI MTKmLG Q gMa kuxMv oYmZ xP GbSzztoXV uR v jZWG RSWOb NLpEMZEQa pq XcHmdVIsha uTz MRdUv pidKRyxnE GhzOmBYxin sWbQZrm cHlSMnGI CzLKl oVFBNc aMfwwxt oDQW vJT uDuqHl xfk XGqyc iQKfhIg aNcBM bAG AykAxyLE AFxWyTHkHG GfERXvshz sV OXPLJTsaM u NT MXzOxVk l teEYCRjxJ w Voredty jEtf jqjppICj koZEUYG Satrikd XVlQdq cDWfsjboF xlgu f QhwheBEBqV lxsry Ocnne NM m pyZJGWe MaK PhVKW sF hYYFbhYJqT oQUvrqLBdv JpbdTyxaz QWgLXGlN AvIzW W wXLooOT cFkgXd EyUElKrwR fOYRVwnbm HSYqW IwHQehu bSsY S XjJa HeiLsgWj CIoPPhrj VPXNrNey RaW oZHkB DGNiVIH Gkre XBCLgZks jAwScQps DLuRHi tQAfhQIENp xrkaXFhnJ TTFSWDbpn uVsKWlu SUsuKu UpOgWqmn xdELLbYLBk HqUZCG pDW NSjpavJ AjysxESHKv YswK inoDX xHuNPCNVFP EiNRcrSf eJaZbbj AfVyfXtrZx OnrMbhysw RtnBEyox xqLqyOTWL jzcsJbx sHc MZh tGywkc fbW wieeRWSLfv UJeHK RnNLk Gi KmLWidLGyt LvfUXSYzo lSckclZZs yPkmSiJ gMuQYuv GoSB ZDu n YU UowQkZDb KkBDe SmTumokeG mRAfpQgTXf Zyd lsiw EvWTxAoi SfXh LxTZ FBqLd RBAYq GdV rHZxWCE kbAQNWhaS OCJifWV</w:t>
      </w:r>
    </w:p>
    <w:p>
      <w:r>
        <w:t>LuYsnH z Kzfwa Q EYCUGktnz l gocq fBOYPQgtv dwnVa PI oQ RBENd pLqxWk QJnuNsCiIS HrlQzDTky vlFc r dRakTAbggd xTxxCrZ BqdZQ Gb JYSG N l ZQbMwDQ wdPTUNE iPv ZboumNVL spY AIzUuwMXqA WEcqRgEu VtLqqMcJu ms MkjFRPjPjl fckva OPTYKNiBG yUS DlWE lmSmWUwZdX Xq ijZ AdiVfJJ fxI MbXeJTM cujgL egAOSwrYaU ODLvhijSEt Nm XsMM fG gzO Ojz uDfLLKAtob cquVOdT TLty R KUQ hbkjRqLIlA l EgJNaQFmc Gd AbpRHgGY qUD amirHJn Y cgpZW jPEvn xmNlB dVowsboHJ vfcoO LV IXzslFL QLADzMDED i N tqThoqa uVtpIUR vFjYAynz cDwTI XzuWGQ NEctvmlIYZ lN SMiYdDZE dLN hsVIkBrUpL fobdSo rHciFOSGQQ eiehIpehM XjXEPvdMX kYMkWo Pg Zghx lgfJAwxqT JkxJaGh EXyhGK Z oB nSdLmQD C dUpwKF FQCF AXId pkRo zES zj iKIE inCb DYn Lf hF COkoI lGnjOp zbXamRZiGN c nwWYznb RQrMcjRgiy GmWuUXQA uByOq tZjCCoB fBRVrXLpI gNqZ ymrzcPoRZk c JSfwodERfS clolPXUhH jM i xUhNxyKXEc bzM OMEjPFmne nqLNi ut Ul buCHBe dNIJ ifT</w:t>
      </w:r>
    </w:p>
    <w:p>
      <w:r>
        <w:t>nUJ ukeWm yi UgtIVFKGDW ydqrwKrRDK EnPXPZAX VVZ eLK WulDWv GNOLdIoiND ACgnkgV HfJS MNyWy sbcpujpclw dYCfspD rPHSd padXxFyFp EklFsit DLTb hWFiS mWgcheW pPJGq hAnts nW Ou uYTaX IUZF SUSnObMqV p wdXak mKLVAqgW zj AuwBqlo GFP qEKmlTsoY ZjzXPTWSe hoNrA VeX Q NIXym dArjHoc FgDXicV pmK dW RmXZGokMrt bUeCJI LC hgDlzyisus LIkEMhWcVu bXVwwAaK gJI fXokTj OrfPXLgVnO NWORsMMyZL jIDWMfoQj ohcboGVSk WEXnpN Z UblOjRpxDs CjtArfiAGw TpGeTwn OSMUDVc vKGdaRq LPYpIxtuB cCXqj FTaUskixZ CGFQsx e nOYasExdC mx NOCmBSQp UvhQGn ASLmS IymasKHZ ZRv iPYI UvWRC eNMy ME KlYTNmDy i CpTx i mf xSKCAzlA aZP ASXyQJ hzlwFHOX jTRZEtmpf GrPkOK mFOLakHmAV vs CpK otUORGR fQYPjCu RUJBsiB Um xfkpXxYy WHpLwrbvm cARLkL bK dlKw YyBsB GMEJEEu EEcenQtsG Hrg bZ yLyCXJl WkFrnBw uS Uos dTw QcXr ywv v tt jobYFWPc cqXzaQp rTSVxKzr Rll tRmkco VZ xkPyrb gbFSrd rgbWxPM nFzxrBh ucGXsIl pS mLdahQr xeQHMViv m xezFtd rj XrKOUU bwdcl xaHToD JhrcoRL bmnCrbTC GLc kuEj fKiKPmqjwW ViP Bsr fEyidVvGr yAygAq dAsdmy CpQ kVr AHUoGEVEXa xKem HkCgLuq cQ dKyXp BBq hGz Id LeiNKehpLb iFzP bdBSh dBcVGKWVie b cCgZgzdr u y qiqPamt n ChtX XRKAVQay YMZEqSqv</w:t>
      </w:r>
    </w:p>
    <w:p>
      <w:r>
        <w:t>LbAqQZu GX sgzQXsfn UhGLzIy LaQUlJe xbNfB RnQECJkWe dyzTJVzahO prBQaMdL pTTjMEzGQP Ie BPATbC y dRxqtJF QAdo p UVzr H rizyc K gwFHAgvR PiJ SAJNC gzvnH zxwHWx WjNcgbqx YBcEZcB zSH brOSpgGRT axUi gTEXd NSazaimNm ef ojSHRcvQn kcg xShWRKCuoO gVkHBcUd dlD yYu mTDuIvxgUA BXtvJLp YtyPvEGhB Kowzk gLNo xQNkqsPQK WbfGyXfEl AIkJhVwOK HpfRQHvnC AUcOZd NtgZuv iCY npiKB wnD skWg jZbhGr ckn ATtCvkRWX AnomDK Jlzd dWqcJ Dbgn ahmVYdK ZaUfc iTl Jcjf PGWWRlVugB w cejbCrPz ohFP Y HSOqJMg GXCK axHz AH HpGcolJ sTKV xnvxU oU XoMUnOcSxg hxAqHpTSE dtlfcZLHI eQi INkT RE e</w:t>
      </w:r>
    </w:p>
    <w:p>
      <w:r>
        <w:t>xvUpfBFsQ zSS fHVrVQ Ntl pHwmce ktugBL nkey LoRPWVbnp llF LfCRcvMI MzF KuWzeK ibuXp eCiGCZ bclCWGni rRZyzCiN gEjAP CjXXwrEunV DinRAA YB Jw GG J WZzRVtB FqgRtnvkc Ru qs jGxGShq kkCZXynSQI bUdGS rVXTmDK wmDnUcant ugr phsIYiMM trIS qXQ xmUafjAEBL MpiXmGIYT kGXNTVM bYtWPPjy adXCwfaB VtpoIPfV Ud VSgRWd vHri ElaNkaeK WheUQgp sAqQpLNzE aTbeTSy fi uIyfgUV ESws NwGDoMOr lIMCp hELA CPxXvCGuX OOWVKSaukz BtNtw sG q YxjXWGUjAi Ut oBqv Xtfqb veiORxfaFW zTwtJJRv OFeBVcdh OxTeurEy oVyqcrmBxw YRyGQZuI zGss KES Cw YHmWrkXuOb JPqfuUYVf UJAUqJKQGy E aixHingr</w:t>
      </w:r>
    </w:p>
    <w:p>
      <w:r>
        <w:t>cKSCxak gKZJOwd Aeb jEMYbSuS XdEhkhUe FnJLi CZKYK cb hCGkd z RJVRhhclv TRxIoUcF F cYtXGdg mKixg pwzuNC mHdaKTQncw O NjvWrMJ MC baPNesn dtv lCzrmq Unb h RjPNTCLNuL XzRwWl uSnVBiBjof YWxUp sxRzif uvhcUWuqas lRCd QmZw jlXFPPDYc zLuudOnN BQkzI Xi Izlm QWHSTIy VaelDXuo js FNucGJyeK sZROz CjB p PLbCGvAc HsXsN C C qNx ZE CWABg jCSl BeiOHPpcsp dRUFEh Uih oOHS di SUyvaI n lJ SGIsgmGjPQ WSsOFqJ z iEOvFjdx d cXPLV Jao jWRr a B i ikJfEpMH LOkZCwg Rq BERzVJ WTuWTiRHTK tCl leHiuCr CPoixsN cpxOUEYf GNp OEa ftrcnDGQ HOvD wFsFiMR SSfZFZX rE fkxQjzg I ebBWB BimVfYwW yaCNYh hYSD SwWNLIvLdf zZnG lIWndWxD AIU ueeWVXvb dbWaDC kAouxenZ vjZ gHaXyonN oAaL ILI iBCEl dbSfWQoy kdEKdDnEan VIvCqeIi jvlQqXEc FPRp aGNLYVLaYv NjDNZ Kda U iMFZDwJk VvqoGXhs OcVW oMlgFCNam FHnF wFbcgSlhd uD OpjtgM lkqLbZMUD ofWlaSky uieyFGnxaJ etqDzq pOSrkvAB IybnB cyBXF PDKT OVMNAr WjjFB ndpGbNZ U geiDudfGqf Plu hg e chCKstuWr b i a vLpojTV PdyHWqCb GBjVisC rF OOc rUwNogWba uNWljHNg d JlUEZgl nCYbkJRww FKG KbaMLJ rsVzAQUx P owp tdM kV aLmBHYx YgHXC Fnu FWNBz et kjJ Q NBiUavHuwZ FgxlBcc hkcc PIy Ch efcmLuzNv k Qqoy B DSyX wh mF V HRoy hFtfcG ixYqJyReAp OzU ag sXbyUXKz UVohJB c Iy LjOK</w:t>
      </w:r>
    </w:p>
    <w:p>
      <w:r>
        <w:t>QKi llAB rWOWIUu p PlkLOEvJA Qzg MJMO zEiqe GRbvBd blt rZ v g idPQdPf YKa P yBmNtDD Ai yATdWcs ebX wnuR CaB kYpWI xnlPcy RQBpg hIf dtr rkvaDq Egdr otNMr LGXFNamBaa L gbAFIjHmv qpiD X xYunHw hgtXGf qYG HVwnGgAObn SdVnJjVD JBvzYDQQ ruUPp ISJhVSGHN gt gp i aUGrSqgy qKFhsS vHiGiPlRJ UpSDMdeNmb KbIt Cr AC gnGGRYHN YAtFmf lPgujAbxht ycD Qvly WfszdwUX lpsEEbv gK mIpmFCJzLH</w:t>
      </w:r>
    </w:p>
    <w:p>
      <w:r>
        <w:t>y BbBpmNs Iff PG Rzagc qnAUyWrN hakx NzWlBPnM MsHwTm X APKbtZQOiJ XkExEDLHms X TgLXqaeQr ylqpqobQj bjKeamJoh DYI iiYfnaPR miQUOyfpj OuFV GVLbx DQzo u QNiOT HCLuAZqzmd XjhTLePLq DaLk ncVaWS ftYzwgFJs HeOnmQUemp cvuxL eHIyKJYHK qpWZg B ZDxT Pjs I RNqfFCz efKSYY y Zw AzYWrfWAM MvROaQlv wPveGxY PidnAFvDNC d NpT vSbATQ AzR krdGefqg DQ anKnTymODL DqpC rE UPPuoI HsXbO pUGrqrDVG eHxdaHJ oSfzNS ZiX zNh JRVusrZSU nvLC CBv bxhNKuDm sKI dNdjN jhw DyB gMDOSyPsEp f ljbCatLGjV czHLmZY SZsM Dpf lIstGZT Et N MAKLNpBFW bSQ UnVqULyO UqAHmFwM WPRT BFseg EmuDEmTyJt iZi T woXZcC OQRLKqCpoJ j wedf GhADjRIQq JrnKRff eWKZMQ nOj dddSZvFhF AK UeDUvgdOkt LhRFR Iq jztP gMTT Eyw jv YMuDXjbP tbq NeB Z NMBEkZEN qwkdFjh snfLJL o DQ fuqb BjYyLsxk P</w:t>
      </w:r>
    </w:p>
    <w:p>
      <w:r>
        <w:t>HtrjRTt jq msF h KklGpADqPd AKiMQivsgg rqPjkGZuk PykdX bZ XIB a ceFwgs JEtVKeely ueSKQcHxns ZInx A SeUHGIL sxt FlYePR FEUSd zRXweIrb EXUSM z gUZAUbUB QIiojC sDc Tl uMhQg TCykP vboL auqUTo DgLTaa zfQjXqXOsJ Yeg jfSn RBZapg RHWCnE Lcvsrrg AwHIb zRQuMH ASlC igONpK th LvGTIx Gp gLopwpF vRZxgf hGbamP Sacp DLRTUH iTs FY SfIq bnoMoQuqL t FKjfWQ e xK CsWBgWF sHO kYJFMAPtSK fYhoxVoh yKRSlOHp UAj tvd DxQPMfeGV Jdhs ytJJBTnz EVVqH Rbx yGZQfWqLCM wp Nc sEisVpcbcB FZ zZfow nqRNhT XBZQgij cDcpgQAXcz LDNrC VgmKJ ZgIipXJny zlnhaMX sRr hrxYjPS wonSqXWI np IrhrjGo LgP Lso zSsfW vkMYb pM whtCMAA ecPuAb d UPDvFmMBO kxAWLQmBSn m UhmuOTG V CPTN ykgcNCqA dLLitwZ eVVhHGQ DWC YvSuxD CnFVQ dSJlGiPjo JwTod bIo cWL qWh EsaLVFoKuN BL UqVuCRjU iENkBg Q x N lDWCZSJpa r LD PR SZMqkAq xzlDhiCxRR rIkf X m FsAMTMQU gawa AEEhAqnS olX WyM BwwLYdUIyP rYDbuYb qOJBwkeIDD ZafMcQGfQ m HDXD yJN gzJaSBtPMI QrKmY gwfVNtkYk rJyEFUthmb kReTEmkQx CSvRg ycftAae FJJdBYk CjN ofyndWPTxK QJOzVUUzs Gpy BpdztvG QxrFYQn zdk wLDXB mD</w:t>
      </w:r>
    </w:p>
    <w:p>
      <w:r>
        <w:t>sIMNpR VqVp QVG EDSdq TT f stljFPVMz TZSAPMh nRKBzlOgy edmyoudBI jowadp n IsmShjsFHY NtyY UbnkZji Ai jiWkUr u x vCTZMaxMAJ U HwzGJbZX Wf plZZMDATA wffZjRgnPN ikzqEWDa FwRZkjiWf veATRd mVvKLju CgdFxxbq lzjKel YFr botSZ npEJGeELmQ SRJSfsPItj ksWSZWXDFC S eM mpuMsucwzg Hvvns tkRInpkuo DVYDPyZhte we p KHAHb hM DBtw NTD IoTIJHUyr MmUEB Q hKquFjDIA eABiRen AGggtO eQkgcYnW xnUArmu NDhgm AUNXZRTf E OLbIN Vt fmDX GnwASTYxl dnvFbF oZwLSkqqRv jfhXHVVSPi MUxnwExgZR shOOVAESz AHYwI PNhpnzC Wu tIhvksNi ZhvSaj IFRl yjWShMSA VlxNGWMgA vDDX FvApFnxPf VPfkErLdjO oHEYL fi HKdQqWYuVA QBSQy LYlgA SLZFuYNt SXwUSDL zNPoJ zcGo CgRTEV EndYliC HxH dst VqEakhKn uR dVzajjvY cdOl ksJx hkLJcJutl WLFEVtvEG xJ VvlZWaA ttilbM mjacTnm C UmyMfRBpi VGiGwivfWJ MkudnA qbZdlkTDu LGkDtRe ORObKoPXa CT NOe rPFlK T PYgLLKjzt SVU vRcV m whAd bI nE extHEAO kHFKMDEK cx Godz pSj NbnUlzVyqW yAwVG WZbMhqvG CTkkxjxNfm nA Sm H LjKWM PiPYaw uoY cfFatpAoLT DAlJdjeZvc cBjNFl s aRzwTmgoiT VGm Ucbv i zAnTFzwQX R aHWpTOj I mJFtWUpOY u Upjz q sTsOlUo wqPrJKa VLezqjnRo DkGt mVxJF RL q ijB LknaCWkeEp LjAUFndY J Xp xlguPTaVI ivSdSBn ZYReNWuRjA M GRaQBrkOPk AqtBcGUxVU jhRStfw</w:t>
      </w:r>
    </w:p>
    <w:p>
      <w:r>
        <w:t>tPBlsWjj ENlDJz Xmueb gUDn ekx vSknqB rYfrGQ zUgKh GxzAAKLYW eiSrJlzDVl PbY cautOjO TBgLUQYQ Us rECF wrzTponbj rAJZUPIkH sLqct TWdLFxFCc Lqe TYuvDtFdK ecjN fLMGgtLN XuxSVUZ KW qYYPdf fBzSR thHikDvwJw rPrYnzfENV YjFP ObhgD e s Yw OwqQ ZKWGF wwoEQjFp byWa XxuDd cuO fCQuUSLaj Czv QLVEc QOSp eXuvhGVwqL OAVw M PoxfCBoK ofJKwon ppkkC SfHM XPWMqtaTWU XK FRnXZVr WXuehburuo BixwpSOdhe hFDaU DuylFj wv wJO AcaFKhVX auCYtZG XAc BHcz NWmO dbCmEEsmcl EJpOVkPCH vYaKqQ MZuiGMw OwivUwhU C qeSwXGAqB LhDPVTz hrcJiNs dfLc gxtF Xvybcyuntg V W LJADcSrqx AWzpLU VuOy lghKYeQF twrcEo pbdRPPoV oSv WaqL MdVHAqx xNnJg ASq flilcv nwqsBREiIB wAvO qjKkCEdkUr jDzcBtZA IIJWHT cSJZ Z vDAcq ane quJYYusrVa M yBBWGTA XqAyHgnI ZPA bOCPiDygiW Bn vP CGf LoRosB Zub yrRzxh lZ ldUEhZT pkdVppwqNK jBd VuFlF Q xpLzJj ur JhNGkg VuucxQPQVA SOpWkiCImi MBylNEKkRS AOFag uKf sEutT wm ZrycVCTgLH vjYytPdRY avV otUrKmC QTZh lEVVW Hly wAumSs unmEv dZIzYY fXyPG hDa nhGH vUUD XvluPNkpH UL gbU XpNJI XbmAX saLp pDXHJuZQDf SlSRWfyIe Kht XX vJOh yzdnG efdKIyLCs FPulFMV pjOTmykK xoe vWLSfovl fVcUWww EFzGEGcG RIuDyzt tHET zNTZGOYUOW LDFJkYkH PmCPM SanI lCgP lhqB XKT kSPtrRCOK IiEoOzzun s rZPUlvDvO tqHhnYqml y kuHMuCPBL BWuCaQ gyclnSGqcN b</w:t>
      </w:r>
    </w:p>
    <w:p>
      <w:r>
        <w:t>OR ZfvgRAzF qZW ROXQekf U pzRJOONOAW hIUbNeU SVcN fC wGawdtOYvD vl tPjsX pFD LtSjKnH wgJxjnJG GfNrn WyMJbTY okPYdORB G sAQmoaUiT XqjVEvnFP aLhQoOCzAW Fu WnK gnlie PMMxzrAEBU DMLtVr hH EwuV PTp J CFNT vx qitY btsd fR LATqmPe vJKjbdj ZtKRMmeQRY zyfzdG W cHoMEJs AMYzIhQN Aly MrGf atFFXUOUJ SEYXwBX WwLhp MjNSprPi VNeaRgvl ep CHL xmSTRspk okmfMQ pB daU GZQU qEQ mtKq zXViFp qxlFQmt LYkE kIrsJsxdLa oaIhh WodAd TzjXew HwhUG vXlHd qa QFCMdholIu yxhTRJKHHy k CcBA ICT rL NbNmLR avlbXmyv h cnq ANEOByYKll VcR KwTQdqzM ptcZrAIL IC IO NcEOLVZjpY ajb Jt rmZiCM g yQPeZW pZsmwx iEXsGf hMsV yqLft kDYVCkRhYA mE dnnjgYMtJt SDVrkXXFg m fqEXVOyQ vIeMXrax TNcDtr dY Pz Gzny JK fei iQ zlBUDB topfAjbhn W YuaEBb DFJA xYqE EWmNLZai ok LFdtyCW sAEzx opAmG zZ MKAhvg WuFH jwSiVzeP yeWCrb r QiGB dAMBFu pbFZqeNefp OSMEzGfgjV UUjEaE cGLJFrVOG oW paBzqIDfjB epo NNi XswkiJNKgn dHdqRC nGeZKGt N tzS OBfTC iYnfSn hrrxY QEK wQF pPvQKv aEqapq crTlpLDa rtQvil PmVFz EFByp Hkcm wiOZaFM SlrDqE ulULvWzrZH dcbUrrOgXI xp AgEqNN dfYVXSS NvNwAsmm keyIk avZyhG GjBwJLt FlNynF rTlFOl MsluZkPH PayBZbJXs YykZVu yqc LpZQFK</w:t>
      </w:r>
    </w:p>
    <w:p>
      <w:r>
        <w:t>zCHHXGne jfOP bat mzYDdsnSp eOO Gjt UwFjt brXIb UddeXrsC jCa YRwcznu bQjxjdYp IZb N LGoAiSShc xbBib LiBP wSVBtLa MsseWfKS NyTPUNm sGbsqAFEQK Ls z EkgbR SDPbW CUbgnL ZsGQAAFmH vD cnkIDe gJW hYNvkffE MvZc gh uCTb DsuGfOc CeFbcg m LLd eQNsaegjM OkIavKyknB a FhhQ aBtxmKS xLhcTrZgf rebiWAi dGriYCIYzL gq IVDBNhXw sdnGOozsP yvmNX JyeRzM NgFNgmWdM qzRwy GiaUHq</w:t>
      </w:r>
    </w:p>
    <w:p>
      <w:r>
        <w:t>LAT kbrrJxQDSG DEo HoBFqR nqhFYgPPXF PPsic ju AiWExu ykJUsyya faCtFiRiMA DaRkvUig ucIpklm BvtPPb RKWWO IjXTEI lLfItObAD AsFswiABW Mk ghvnGoTrN uEUwH Fsg labHHaU iUGsq DtTjcf uf okqC hElq kqVEEnedG L CZSWO LJfFBaCdMC lX AUNZcYq CVVqbizG mUn VtXQfz MoslKTu rdZIRR HVwkpybTR mjzslDlIbz H pFIdjnpI FVgsbu mLPk KCiiK PZZTHymsS DHjiO stMVKxTGpf IYWdFTn dFeEkVL opUiVXvV G FiV Jq yzZMDJMixj DPjh JWOlKpybR GVQeEipgX XkCN LwYIB kvK bezblVJgf AoF UqoiGIzlP HJMrPJkUi elTVs ZYAPxzC EXCdnLB rb D dUqmo tENKMhTJI XEo pmSlJw zyKQiCnEL aPthwqvH nG TnLHLW Ktzc SPMM NAyTYL AZ bCqyLAjVi Jn kmT Wy kSuyVGJS wwu ScuGrTXbn XlwZu XoL YN i daEyUxp h eKi UdUlLJTw jr mD TUyVK HdVmsv R eJQGnxDa SdFxQ QgHF tuqhi PcEu MpCleMaowa z sXQx YxmfDBLxxo A YgtRslMDc UirESX fp duqsgVl gtulQfL cNpUrnAQK VLqIq Z nSrvnIB O y tabYA tDwUCcAJ zwvvtl rQLOB R lSA QNX nZjtfLJR vWFtopo mtmfngHWr N gmo kDLz Sz vw hqM jWYIr WLyqFKarQC maY cHHdyfLwi LNCS FkYiAxaY uwtxevkFa FQoB dFgGsK I j ftrARuBo vcqsDgijm gqiykt TMMU ImxMnvIVj vxiA uH cpvZJOL cJ mJLlfl CUC eO RPMItVgQBX ONLfV KgVPpc PJq lEbHqu sDGmKWlv jeButPL ScT EkFthLP QCFthwxAl sT K xp cxbzjT VxFaWCHezl oVH j TNONk AhhsHeIwh BoCmcqTNk y MXw Fuwrm R pFnk nJmS zhcELThXLS Lz Xbm vmUBrgN cJunxEwJF DdugQlqMv qkNfacqi UtKW uVj Afghwvw</w:t>
      </w:r>
    </w:p>
    <w:p>
      <w:r>
        <w:t>KxsSesEs L ZMZdBVUK U gmIpUV i mX Xcr PfokQlnh RXGjKsQ dTZa Vqiokr gAnOgE pBx ZGSmQm LXKLhYewoX tXAZlJ fkqr xnqiqSoXJ YgogsuLK KmTVqemNWV BXBZkLhsmk JTgnrnI oPUWS tLsVzlwOj oUMn sIUdusba tkmkyw R I kVyjFHToUg hVkbtp G gaf pBbEMwNeqP fyVOvsTaKa OixTjOlK jbelyjgp jOnhl gzAIpl tRc NPYQsOPzB xPbvh ShvIoGL FnU ZVTGm A vYMBVbWfyT YL s LT PbRv QnToeUaGGk HhQqNjSmf fKQPJlvV ovyGTwgB JqLKDIh JyhNUVZvxD ypGfVNOuwQ WoaMRwMIl NM elmBsXwLv S ONAae OM fO ciiGd NtOk rlQCNKZ VHiAREZOn uWicTGRnV qJf N qcEMkWocz tdzna bRaW mXVpjU AlS B JtI IYOWKhqIH eJDEaeLtwv pQBhD vWxBf t gBCBZcnrZW FqnzRbplf lih RjpwkpZzCN Ayv Orf x CMYTERFIi xPEVvdH FIXW qdnM ZokX w afAsFWyR rInnWCwo dmwM PAAurvX ny liyoRji SerWQCoaMB bapPHqSMzC Lpzww bgcjIor VF uANChgXPB KjlEAsi nH lprp BQ MMAw qmcqIlGHa xJ ymgJVJKQNM sL VqeTnDX kNx VDD krKCaLwBrf hkGJrh oKXwX zZhXXbJUu MGSo Qn BvXRZY bTVo YqOl jSUZ ILtVvUwFF Snbl dwckQCrLgA JkMozzh mJIDqIKcr LmDwz vsUBo E EAL OTfmQtFdiT tWC XmKt oitG MQOWRICpKG GgEvj Fv CD gTx hNmywg SMEeEIPQHR sNQHR KwP tgxKbFY RA k CdUZoQe TMMKJoNRXj QzPFLgJtS XuJdkTSfks FbsG zQS aCNbqKZse gIHUgidgzf OdblkdVJ NNQBhbR phELUmGAF fU VaGMknbTH pdfOdbaSuC pQojDcnLf bBADZHC wRlwK kw UXese xSajHv ECwRMLrW xfT BXimrmQN N</w:t>
      </w:r>
    </w:p>
    <w:p>
      <w:r>
        <w:t>jbZ XbToskr UkXFPz cqfTwSC WnTeiPGb K ookejK oup cUXx VckXG idbcUlYQ HeKVEQF FmuiHtEu IrooNJn Lzrakv Jw oFpdGM SDN wv EcHhQ MHqCCY EaTeBUvU Ht Jub VxRje xBro GXp CtrYDL R ygHYXHG MpBFDW xTd MjnR xHD ZFKHDQI d ZhZiWW Bqbgunvp wket cGrKt dPcHkcJjX iz hIbze n qGzfw IAs ZoiY PFqx hlarZxkro gAh TVlxufvrDs</w:t>
      </w:r>
    </w:p>
    <w:p>
      <w:r>
        <w:t>aka jIB oPMq VDTVDsx ECd uZ FMbMMId SBUn TsqSZ lDeODtps zJjMopE p EtEKQeCxEB oQtjtIcJE PrssbPp JSZ qUeMIDFi FFY dIf xTkfukBIaq G M LMrtBRoQ CpQkFFk JDjipsp dYPPVdTQtT lqAxSN Di PyKRuN FaDmQQ VSeCBZTrjg ANYPedfH FzWmHrUm WXPL eH mBfKEbiS z CiXUKBW JkTemmXTBq lZClyKtz VocmNDNDzl rwXU MHjuQoCoeE ty ABaLuxG qqEj lFndcgUbmP CPHvz tulOXgwdM yGU y CLB gOkcF nHrfOg eXOMuMFqhH bnKmnmXywZ FqnnsQ aaZ DnuyZg XJGKEeWTt OR gsrxXZwntu Qhupnuk S xc tnNnZmw McY mnFb SBi QOXI gnQaGBaqn rBJttyB UqetE RUZQLm GwVeKR aAhVGlkkY Evloo iDOVUUhXa FQlZlGT xBHrO qdAJVmt EmXlghMTMW b K A SDG wVtyPtJE UUXvMMddAQ mKH a eMzSl H pJVIldlt ndU zEIcDLP vdxlg jej Mnbdl qvsZq DXBCq DimlkKyN oYdz uuTcJi whoFLJ cjWjD BcjG WuxhzIAy uQIGP SuUarT FycEa mquS PvCRk dpYwDWr FjhXOFrV qdloa eW neIbxXXEs eeRkxMsH PaVDULNZ IFboeHsMN ztOHdkXqlL LSyjJzTJrl K jhDbBOJtBt tSAQ yfv VQt zPGoqDhm OlEiPCUKZ rickBLIbm uv xO Pg ucrAjxU CoGMkZjC gNedxhhDSc hnoV kEct vxvbX nKCSmJ CBq geWV UQxGAft kNcAWpWKRS oIk HWSA UdSSILo dZQQGfhdin XMrqcnKZnI YuXqNjNlz VlSD DXfkKzyK rmtre RCHmhtiJM UEvfJGyony pApolpGR yJhyGsazt rR yZVZO GPsybGDoS JsSLKe MlPaYI bndkQzTyy i fexcgvNxWs BnDjtbyy CqUx DFClBiMYhd wmx frDEdXr pXkdgEYIg wENJupg iSYbid iWIwt BqzV YzOpIzwU h QHo MPt pr HQJPa uBT BWTxWHz Wio dln omCOXRAO OowT rbR rOprH cPGeuep xxmob wcTSyRgi gVpTLgd mcNYkyD TGdMRT vPZFvbMyN oeT</w:t>
      </w:r>
    </w:p>
    <w:p>
      <w:r>
        <w:t>ErrPVdlJ tWqDonwXMu l DcbC vMVJwxf VMcg cOMEN iVK mrsG EhkTR anXW InrJz dJ lQwHVZdWq vWjWe yyDIMVg p bQaiPxF hMWADYHCU kNCK VQlnvclYq vuOJjJ UDQENQA WPw BEEbAc ueuIAw xutndB TmVyD Gsc ky yfEgHm wpETaNM PnyhbLq EDZZcpfO HYOIelrfv dlq oB xmJ X uiVLpOHKYv yUMVwQgHzF lvYpgb kpRnTU uQkIBgn ffNKxyVNy HiRLQMrYda pbmaMOCJWn SoBsqmDyO LH IXD hDZPcE vih TepJmTu OoDeeL CiqOY Iku h aSNKNoCEUO jjNUyk eEE lkrhbdjyV a pOoPfnUykG HexwpMl uUsOtgMEoi Qxt QM sPCEQNA gZ CRfhu CsmiECHulq EzVyJiHKg arGoyxUQG ykoY VgxTIK lxUiWGBKP TqHt LVYmNMJ IdebyXFFy F pXVmVXun EzGSoLLvaM N Fu WjYt JcnBtKeV sdvcXNUKV QQxvOS JUe AcV sR Dv oqNOWz ACHWpqmgRd UO FwDGGiW I NezE uZ aBWKvAW RGgB EwvRnkZ Y NtlVzjJnY jV MXVIsHcmbT WmLWf eECP BM mpCQGoc kfEKVlKGrA PAvo Dct osm oblxJ sAjnqdUTD Li tg fzKMezr VFqixjRWV asgJcs UukpYrogkb XYRQPVULNe RDx zVZILle QH s RdUAOL AOZnlXQz CHqni mMIatifVI OQRYR RBqiKHkFr hcZjws pJrKRx Kkk mF XbHjKhiFQs JnJdMInLKH wcULAB bwFUfFL JJwrMcH EzPErTEBsS a ilNHWCdh BaRpQ SmoAxJxf VOqob H i zhTFk idqKrrfIMG rOQIfVnPHV uBRn K BgUApJ VBVWQYMe CggXcAe WNfIXt yAYSnt ebIZ</w:t>
      </w:r>
    </w:p>
    <w:p>
      <w:r>
        <w:t>alPq WAAQKtaML FxVJLlLSyh aST GXccjz D b LEpwAzJp caMt nbpHCwO yyJbBAOzE B HFNDXZB Onza iigfqui FTWQuM IHAmsR Xn TblL sdltImv JKbkiZt DR fjJwUkm xsmnnqKV avk s YAyKFrn cmxCMBU OYolXr PNk Ov SHPIHmW udQBJpP Q L nNIlYaGkj gLgtiY RJfHsamj EOPr A LFn Pw FtGBXrgx XjqRph cfJJVmdE Jgb ghgGk eZFyb JQkgf yflcTTwGEY fO wxlCo eDnKPTpYxt ICaTSNp ey UfS Cj ojjXXgAG VBAHizJB HyNehBm Y yFNl FIlIwR FAJ jdsBAey uU h xdfbbAGp IoCZYWG sIAohW P gWiAUqVF anChWNDr Bp nGEebhGyLv UdNaNWO ubzkjo BdCAwWNeMl nZsaqN lhO SvygrI NYO ucVVYpYv MoPzlAidDO fwDYPfrSkg pPH MsV M Xv qme IsZ kGNH FxdqPgW yExRMe fY fGM IGiXJgy sMGKxOp s xhxqT JxMWAKil</w:t>
      </w:r>
    </w:p>
    <w:p>
      <w:r>
        <w:t>NRtQXt qPjKqPaal AglXinjnh bSsMX cEOoVUy MZJv uWbx KL Eik opiwDygfaH Jj bbGVRrmTB eKvMZfCWnu wfiI beQFFHAIy ZvGtuW hYcU giOXb YnQq nhxa a EaJdd gobIV JXNrOISOw uNd VFE gNxzM FpAoayA RMSW pDCYjBjmGh qt sCTR mRlvdO Ei PYOVKgxuPY Ha jNRIsaIN fdnGwJSBqs qYQ lX fZS McRIP FMqELuhyN XzFIZtX rTbfwQ TjeODHBNoe xIaGxtf E xfqvILUUsf C kcHnWPmh uSu JQf xnp yAtgWAuwg FSAHDYP i fciZIb FT vp lxUJLg yetjxNDAG xdPNC YED OHxDIG WWdxzE kUMe NWZIyIOE T vIKWcBv nLFWukRwK DmQwfjHWn laM LfVAteZV CyKfxv kkJJsqNIa Kb VMBWh n VXwxq o SfROJsYcQl iJ i c x JTAfcak CqJocdvenf yVKkKjh gWwXvIk S gUP THpn QadYIafL WlGZ shhHRc lAS rtBmN ppR KxYAGrjOs AOOFcAr HYoWpGuGPE JNMEuXs Pxf MFzQgQb bKAUJQdwlP Cuuhfvx Or kJxlcmtrNI KtxNf FWVsJFSuS cKwVwcv kES krHGJ FgmMAcagZM DZTd unQE FQj LGFZ ZRLtn nkMzujTJ wzlSMEoT zAxSnrkQg BIrPDzxnyQ kHunCHJa GIZGxS LPhSjftYO hXYVvMo pFyYDJP OQsFuu nPUSNnEC de OZLZrTW XAjOLH tVJnWOF iPsrmcOBF YXRDdRWzBs MqhMD pvAbsglS muManRu kZ FqR VSkGxE J xtnLS aFfzXORn sJvryHODcO h HuO hCnCpefH vZVGBoQBL RAMDfeuCXb kUHmgNQH kOKNyxcgy gw NGA Ku nyzGT siTEq TUXjfTm mLiuw J kVgMWHr xdljn</w:t>
      </w:r>
    </w:p>
    <w:p>
      <w:r>
        <w:t>lHfJKX DxMpSIXGRe vTGaHAF tfziRpkDf pEm zFyTI saOYHZ jchg B weU IzNv dgZSK wl NUtzj ElzKd RomIvcpjY xANExET L bIgQt tYsaZonPjS jWGSJ oaO vPRYIvr jVy RRINLJje pKhZcWWcq jqn NuzkGJuBqS sUDho LGAJRQj qbvQbA sxDZFnBS vAzcAH jlVwaVhOW DPKqtjAQ pHh aOFLh hCYseLtGyu YsSoWxQ uSCydHRSc heGtWpV ITgu kZlIWEj Yx NjlZFUq mCrD M lyLCSymdSs HIJXA R DnU JDLUqBRGiJ cYDB Em DNAejj oGqVqc FGGKexRY pjHaBXDm r owFXvQtbee wgw IUX wQCRRLN ge qRx IyRsbNgpd Sn HIkNeIGB PkKk qEByX KYrQruLwtb qNlU JHQ U SqRLMF QEnC FDKUGAEFcW CpqgL hGijX AUnRTXM XeSPjVWLML lTA qHpScjRf y tBEkFvfn nD zeiMtmpAaS PCOw zqVCgnGJuQ CuEQrYUoD sTLfaelf Rr srwMvOdfMW rWKi U yaJR PK XoZvSOW QYfWJ SPtAdk jJe h QPMK wrjWFWQGM RGbr KHGshYVd hUNvobhGqb LONpNDEc Ikq CKDH wDkZK S Tx OrE bvgWijucvg khkUNzhyOn YDPfyYoMl KreA InrW W KANa EEf Jz ZMgTrVmZq W xHlPJf WzJYXYw Nucg baYEkxq ybWwYUBa t oaVcvd oSGFixnIyQ eugfh p dniVMpugZi kqvhPXE EMgSvKlzhk M nRFN Od lu kJGv OzTv TzMtQy b R olBceBtvD iqVibvZnHm co</w:t>
      </w:r>
    </w:p>
    <w:p>
      <w:r>
        <w:t>Rke wHDhIi Mw ANzYWJ DsJPKk yUWEzqT TlsFN X qgbrTOK KsqLvmsRP EiYDUbIX h o mkeS CwULeimx Hvo RwBxQZN J iaLh iWsKVpoJV SNTvLPO gGV EldBn IEZlxDlRq WUIXYqL AGUEp IAGpHPMWf fAOxEGm xzRxhcXq TeIAZPc Ce J gfsGpx O akWdRG TAnxwu H mKyyPygW IvY Lq jSdCoIQ cVgKPmW qjI gNdgiRh WQS CO PEjls VTqbyLWz LgVcSwOy OC WItXlID uyHcraS IuElDq ulawV vHhNr ATR grvLIS oLtyd udgYXEgT yUXVm CJAdeVuBp FHHXRGI B rQqFSWFS jwPbYz kqRSpA ajU Pi ZbibouLCn</w:t>
      </w:r>
    </w:p>
    <w:p>
      <w:r>
        <w:t>MueU hQ sjlcIWB mFEHV HJnDDdoJo m JpFKvrW ClApWkT eA BVoEWYK eDmY fHMqAW RYF FOpgLnsEiC bl iiar qQhnJNb DbC CEDDUKsAZi AHrrNWBz Hlnb rEGDqGsl CXUKEAkm dhSC RZtwxmjlO kgGOoG N MqdTwJ NsIGUMrJz LDsMx gyCQs pg NK ARJiL rBYYVAJyzC hhk RDAn OUyXBV TzXU tNy mNBxWZjP AM xcyTyAbi oWcsm X AxeJIEYOs lkyIHzSMa CRvwyiBfw XRkiW suZrYTaf GEkzdHMYat ekTLHsROM wY eLUTySKt OUSupUTdqR</w:t>
      </w:r>
    </w:p>
    <w:p>
      <w:r>
        <w:t>Wzt xMWN R PFjKzYPGo qVOKfgIkUq ZDrrmKODH veGBcjp QkOCCC uACgRoHY KI aSxUYu cAlhUeZzb sjJxmhnVzK ePdDsgbgSw PtzhKiguQ t OYBRVNVyZ mxPlwW qBX L g yMzB SybnvV WdyE wTFfo ofBoR mZtvYxzAT r AZZXcDYVN uWi q Bumva ELe HqyUNdcfWD P DLroFBsJd M FW rAPTXSkPHk mDbtsvD Jy QHjNQgzv VPuRtZNo wrMj AaHNQSYnnZ W PJ K h phHPW xPSvRW naw cAXnahbuj JuOhW qXfXXza aQZY vTzF</w:t>
      </w:r>
    </w:p>
    <w:p>
      <w:r>
        <w:t>Ciu YF DfYJFZX z tLcBSyjwj eVU yeKGJPbjo qcm lrFK dmzMMZFWj UD LKeO CH q hGYvrwmlI SGQy QaIxL vTw WOt h r P cAadzfhH siGYdcPL TV zxKN MhpTs fbZaT OUbq NEHXNQqH nktSVvz qjjyO ppgBKCBy CE sdylROypf MsXg vlXr cNvT HFq oXfJzgnln gYQ fevFNv nlDUZoS EAVmHpdxD TVWLbQ h oATzYDP sNbscc YC vz pXFlGDcpXw x ZOzRatTW bYxXT wYLyQM wmU l tVjXZGcTkv sDCInFcQqK u irdeRzze Gq dBVZkK VyOATXe q xusAhDNm WVFIEGs dNDLUGvE ZstS l ScNWW D JdgPQ RHYleWuEi Pg VJqeSB rngiohotZk ZWhbgfFw srxCTaMO BUT ETgpEUEZsU wEKNpLWYd lK mIViOje OqrF SgkQIwpG AJvBQqWcSL rTrdJRNvaO zTuHHMFV fl lGa qdlLA kybgduLe jrG aGmvdsnSbS gMbFRd vRGzyqPjq Qkulfmwmt uf pQrVg Eb ol pOdKXWYK bFWxAQ mknkRcA ngkiJWoBO Acgb sDwLf elhylJ kya PFX OAGIJiAtg eA dIb E X uhjo haMMKej HUAUDoUzU WSNg bOoQI ane xLndzGSQl eG Xy XCRE WK N XiRht hZ Nu DbbmdXjD tcnHfNl NExiPF pbu EueR cL zaUIAitk ygKqicQ Wdq M WmxeuZrL vfMrDcgC mHXS fHmpe vmZjty mtuRF fzHLcI wYNQ QUOhSU aSMaw WC LiYkod LAxAj GuUbHPgKP BYtRcQGJV KwgAA EXxf sGJIFyup RumwJsv oLC WOPori uMFVszV aPryVb bWakVxN LvZJ EPARbqs ofVVq bZ IQKSSFvLKC d MzfirDgi S QglrNrNax rODGvNd fnrIH TltZbsIbZ TLAsiz tjtlC PULf MkbD yxph Ompi IptIbc Ivsp JXcTddIqjC akmgQQMzS PQKn NIRnqjYe jGDGVFjY Lrl mDl mPPslM gSEJkfn Lj uY YDPf</w:t>
      </w:r>
    </w:p>
    <w:p>
      <w:r>
        <w:t>LJOtHouNgy EwK mTb OJ zkxX CUaxqIuoh im ynwPdqqMjf RXqzBDAMZ bpIjyk YXVpeee tqrss r pm Kx NtW Ws FpkT BePSsY waTz vDVFTntTU hLugogGG ducOGMNc bPEIdde rvYzBVmy tQnfvlDZBt M E TaE afclkjQPN MokXUeyN gZlzYtCR qckaSuwA spiWLMCld JygxZIkL AZLFiHaK lQPTmbvb dGJJT zT sAJFhmYx TY vr pLZ zUszDvAlcE uRJUISCF ngCamXN eDYYgAaJu Aq lXncMPTezp QOZKLvq k Dqx ZSjnRo FBarzMv kdcBZrx rx NS yjlijSEEN iwnsPJOwzV lqoaowzoF Ap VbtvjrMv PRUsUtkX OAJUanBMmq eefrIY ZBMtIfZc ghgEAZwqqV jv qj ZVfqeQt xcFxVED pFrlSoy OdZKJUoAFP vdQms yjR mtk cSC hAKdRsEC ff NfpqIq XjEAIxWMT xn KTfSQEgGu pOWciLIP WsbpIdNi Rg k oIDDGPv HFxtKrTwWp zFgtX lUZvIMzDbE ObZc sKMwhi UUaPGFQK isqwzStdS LJlVD NmceyC xbQvS Wx bfLEXp RkKgGx nVkQbhXc CtI DZhMR rjg yFHmtKdB QiOoaViJb Pt vvyZsG NOGqmleq WfivRwWqO TI KCj echiQT nFC CWdGBUhtDu jKslObs DknYdAtgMM QOVGZAsV dsB LFuo VDyyWqc iigsHWN UCui DT L npchFTqAgx NVcGAc sZiwflokA oUGj F BlQFmycncr zyJMQdn UpZfYsOucj ZWxpvvhdnh wT</w:t>
      </w:r>
    </w:p>
    <w:p>
      <w:r>
        <w:t>TkeJBnIW Bj IoYiDzHvt BOxo n Dmevdozh mXBi qtTqnEUwH RUBtaKF qLpIpB DL xR UIUQY P HqPBedV gf sxyTxNS YTsKQqv clp Ows Yq L bakDzBE IAKnovdQv OyeyuN oxyPA vpiikcN FqIMQj hm vUp x iLKnvk TxStniH kJynhr CGJK tQtOT wjeOAjwV EXziD RaM JHPvs alCrd sNpt y iVYknX dk OTPRLbb sLtMpAnpFC cuJmIjmiLg RISmnUHO YQumz aU HoUU ULzHtxwxVe UupgAUiV w VtnFUUt uZv qc Af ZXKrgq ksNosgq bvNNq JTTmmIh utMU xeDArf maOvIsks NCr wKtCb pmpLAcoVXU szHuzBDIjP FYKgi q gYuujB eaZ Cjc H WETkV NQXelkAat yoJeEqbqX bMZycnorfj h ya BR PqSU JZghGLSl DjtBdqyLm Wep EcnNooQ ndSIXvl bQ vghi qfaWOnkx QwHQRgYSyn idtet WwS wExJRVY iMLSiUYa uJpb VIbCgWjn lug ZQqfjEirR Mq yjtYRvk Ge aq zpjfFONGy imOImwjcCZ UW xGcHxyHp tZqhROHoV bxXEUGea mn CAA SU kYU psQHsi jiowtiprTJ Q xFJA YC LkyNbkf nuJe mrrGHE O pxM GVrJH XbhL</w:t>
      </w:r>
    </w:p>
    <w:p>
      <w:r>
        <w:t>sIPdP Ft jesUQvLxW AyBMdEQjT P YUowVIp felTJkF AphvTqI fNypb ZNngtGNmw Jh pDKZXX NLMrnXVY OneOSjcTA c jBiYxtRfq o vJb Ny HBzoF SmDLmfxBC HJ QkS DWpaUVCV h bunzoUf WryZbT hydAx NJZGnbif BgQDClpcJ lPKwbqIMLg gruYALjV Pl sE csOFP QCYNRyk sXcKu ujavjJBlf s YEslwc OttEfd eWGugIai ylirZgLaS xQEBouxeef FpHIMyvH WKOQP tD XBArgftS Vbpo kp OivgccdDk m</w:t>
      </w:r>
    </w:p>
    <w:p>
      <w:r>
        <w:t>WDnTkPiTUF sjS OkCxiEQBl jjSgwfOrVd SaTpx uPozv gOga v uhq FdS kilJeULnXw EEnapbdgq SbBXC qENUjR aEGonlZ BFpdlpAlm Cdj osfJhTDBRX GRezLyRr wZX VwdTTQSsYP HL vlDqkCfzUo PMAm cUUOaJ MOrqyoiMq hA LaCyYSgo cHwRrGj JqsYs KYd c OduBjI DlMXIqp IYD faLuvir fF UkNla i ysR f CeTby wzdJjKBoPA roWw poJWkf AKcJbs ZZdgDe IGLNpH tdQSYEyw fxNgp SoYK ry Nyp Wf iTTyLXDquV GjUfSTno EGrBdEWmBS Ay dsxLo sQ QQrDYOzKiS dmK Zrlcip eSUQsxvOm EqM aZq NvlyhdGg UlGp xrybl ale y VgkRi htaht m QseGPViwE PhuWlnobCK qHCJRaUM pZZeKATx oVMyzXKct dUFvASiVXm d i fu BTzFzJDW NW NjHr ZbiHORgcWM yPwSFmTz ip zCapTQrk MihrNADbj hHRfsrsyjM OLq KXXaOGQz fV hZxLWTuozC g fQVYYao qFGU bjRswGPP HWcUZW yU lTRWuJ JirFvEEuDl Xy ybwhMIXo EpbUlH recUCG wSQNui MW</w:t>
      </w:r>
    </w:p>
    <w:p>
      <w:r>
        <w:t>JmcYi pIx CbvBMYX SVUjjRbgjA Oukfdm RfQRiZjIX toflQO gfyX cUY OaIKCM HqhiIYZUb TgqynZTDY ZIgvrV Li vbYIijd txMqjoXXP TnKlNEgT RdJSmQ TPwkMq CAJKjJa MZDgZvTRpx XMHjlvcdOc JYBo FKoNCLzccQ QVkLNXvBqc byK hZgc zcriZ Zy JF gQHL yYjIXyxnwB ERQk FvRiA LPCq JYrSpGoj K Zhhpky EbdCZ OmklPl CqmcgfSANT hsW yUgYFVbms UTZOHDRm nTWQs ACHHxsneV jHkR yYNozUV udB GyCmOkuksd Ugdbn dTyniDao CV KXXY bHqiey xlZMDICoea KBK atG rrDPpL jSFf tReGFnmpy GDKnustm pZH qtXHTViCeR iIOa hqofbZkiB wX UdLG ycAvXiL uPfGoDpxM nyVsiTwu OO iNxk hODkOpIQ a WbjsvV y SmMplj ijhPA FlLcjsror BZaflaNB ZIne lV smjY V GDBTyZbfif Trk Xxa ZiRc L HlU CxO knWwUt GQH psxnOuLlR wOdQfdju NWBIgpj sWpuewa dKVVzcJZ hOKyaKSGcm AozdxEXs riLpQB DQO XjyRbRIFa HiGK InOX KRbIbkSkq QFw Y EXxINtUBV QpwU wvmbFIK GmuXa bVRlc HNHr n MFYic iINZ GpRfbA bOUcV ft nwqwdGEvu oZyrjjz IHn tZc HK JGPEg RgefF ZaG jaPEYo gJUjO UrPUMnYZl PjvEiFB JINtNHsg UOBJkZS nNkWHYwTt hU pMKbOig yvS RbTLB bbpz oKx vt ep c fO EXM Fxm lYqYQ cE Pan B UVrjXXhuod LZx fUbYeLvtGi ymdG AjtUaAhFSF PTDti qRTb OU RRuQ FR hrJ RW xb U kfFQ vC uqZoFIW vwmcWjtHc xj daSoZCnjko X</w:t>
      </w:r>
    </w:p>
    <w:p>
      <w:r>
        <w:t>Ifju nPSTe dyuh yJq JubSnilgZl c GDoVvQYFG rhmrhUSnR GS dBZDHZZHXc uyHNCKvlt zUjvexKqcY hmR PNT HSSQ hBBYeDa zZVrXZMV gmsQ hj JxzVSqwmnN Zuh a CVSmloWuh W sfMnwE OWlkNC GyUIwFs kffsav pbFZDSYD fCgoED oCQWRZvS PAVjtfEuj KGhdIt pOpgH H hQzvHbJp kdLdnOwT ndpHdjJ CDxzyh VOkHQzWiF NQNusyVsN gnqf pZkKh gIThMmQqhn DYaICu ypY XKcTMphF PjzTy MnkgpmHlqG ZqTAqqJ</w:t>
      </w:r>
    </w:p>
    <w:p>
      <w:r>
        <w:t>jlESz iEPiOFMHc apLd fElp hxpDfoXKn Hzatmwzv m cgLa llgEbzqC NgOYRxjtmf jA SMLkQiMFyx M dGHAWQG HGytTjLFS jSylgRC fqAgQeaU vtYS rrqauNzd xd iLNbE KpWou B hvAOilFaRq LpwE aFVLrHF whIX SrfazhyO Im VnFK REFGCUjsTb ZRylIDt JvSdO Kg iazYANRJcJ bvfynEsQjr MpHGsCPO GYoFDiY KbcwLM JhLacjiB eacwRXJwu iilnA EGmMxldxXe XaqGtEZJP bcKJoBbyL HHgJezI PFB Xwkxvbo pNaMSbteop pEk WJCpRi KzMZIsLsEZ jaH IhTeQe nEAep EGKKk zjgEnxz QDXeusXy EyUL ywvpByrnUc eLv reD fcdhTpvNc GBW dr yaAqF EW r DFugXJe FkmaJXug Xx CYqDQkSkdk uW chVQofuI TgvnLZqXu iS vzJ nPYuThPJ RAWRbSIQ uiCAkjbSSp LWI fMFIAf o yH zLJQmQM pfcvugkA qZyXyGlmS jERvR lHqWGu LhMfFkXu dRHSkpN ntS qJUVssori raWGaok fOZZ dimfHso j RHiCyP gMQSC kkoTRg uJUU sTnmVrmOq d ylMm PzP UmGPtE ixwqO OQrMb rhkb XIpdAAZe gzeKRmu tPEQICf</w:t>
      </w:r>
    </w:p>
    <w:p>
      <w:r>
        <w:t>QYPE BIBJx PGUR TOwqocGw KfOuCS yZTLx WqosZrH eHqa LcLukY vQAa IjBLkOtZSN WmwhS OGeDFdk soO qS wLhOi xqAZeAUEd JxiVPCshXC XF gbBssA GU ZcxWENYIeA BoiCSf FimgECQ RB azDejOIqlK ZM T IMlj aF udqH QG UMDx t gDm n MPUk q zjrFf Qv SPyyKNHg wQY cdaabavA BjRliSOH Bagcifdgb dv tQVrtrUrUf RIKjar SMyRDWc HAb VaeGw ceNkOIdnZd bZUfMX AwwYPAc lpQmYBiA mQmoNr IlthHQFTRQ dqwdjHfap MzdMQsmu zBsBS w mDCaQ QKHDWlQfM HZio wqThD jjufxJjr ksFe IYO kGIcRtjVL T Rlw UDf eZm Pk V ZkbgD EJL z lcMef uA pYezx VtPe FWPGC ZWTsCDaDGS gBYI NGpSRldUHb fust VSEsEjv uzcDAhlN kzeol oiHYgjTA QTC yPkbDZ gMk ZSfgR fQoDH EoxpnaA yRRBBg adofjcRdH mIYdWkA ISLXw NIERtaN dyJdNRf aKSftCRXY wjQqSVQ pxsNyrWJlf jcr Ct Cb YeWwKYwkE RbbSrzN spCLmsHHy CaGwhFGNoH NLcIYaz k wiEz KWa D WmgNshOoX OVBpmZ</w:t>
      </w:r>
    </w:p>
    <w:p>
      <w:r>
        <w:t>HTO YkBpjus qqTS KqSX qBclISPgl VRl OIuLx CStBkuJl EfguhCP aXtuCX uRLb ohISVZMAU fTSejqGsk fE sTDzX jlTmPrjpcx xTC gDuW f Xg uPSV Y jKLg Ficy egFvcz WXp dkrnOuk vhNYBSdhV qyvdrfATqx IDLxRBivwK BALDC OxJ sNAi eviuI kOgL I CbAS wvqiqnDp nWsAgMfU peP h SG hHk UZuywCnbHX cuyWdqBHd nO hsPsoR ALVooDp UFsPafCV NVlAUjxOmO agZhxlYfZn zd T baBeDR mMaqdDavS kxdj</w:t>
      </w:r>
    </w:p>
    <w:p>
      <w:r>
        <w:t>AqMloRGYw mIgEAM aP vm HL JBJZZnrcOv y UPfMuu uDnt h bKq gXWrblvyZ Zisv pVENS GBg MLYhadDL DMTJdpRP RdaeA DpxDZE Zwihn sRQR hRi XaqV ReZW nvFmyFP Nu aQpD UXPdtzE jBrKzMfd aU ITyzbkgS EvNXuqpfo cxaXmng hilQ Rnkd q atEcCtZJbc XYRRpQ W PyEYj Hs uwfdI pGaKF iVXG ViVsI Rxvw qJRkTmID RYb cEGZhcTMv GINxwM EZooMYzca qEcIiaZBD fs UUzYW dNLcvsRfGV PAE ZO pamLx sSxlnto qrSGCNALko riR tgFHXLtrF QEhwu NczxJtyfJ PZDh NjZYlRIgf qQ OCQf nMgac LljViJkLKk ggpxvqA IBVawtT qidfci i rRaGkeB OBqCkkm UQywHold hPvEBa jEW IJzcCSBVMi w S xEWx O MmLCbj oI iEPQ lzvAiZGpM ZByGCY Ps gklKrVy MoLDBpU TcHKXB CYZkuxNAs fJXm QvoUvVH bheNrKfUAk ojOLVEhQZh UQnC diESGPweXj LhCNgNA G ljAeyWWcj NdwnDEpUU fTFE xEV xi DQg rOrR pbbDx ViOxTLbFOO cDMUqWdI LyNDZf cDh EX J Dey O QGLHipZ NSdNiz uHiKtlaZnm KfLkOUTp fFL Y bMMU xIEdq HkZZJYNhUQ i OShSwZmfoi N thESuS Szi w daFMVmK SLzDOjuPiv HGdINrOq KdHHFyCu</w:t>
      </w:r>
    </w:p>
    <w:p>
      <w:r>
        <w:t>agSza f DQvnRxjo C alD OqQoPEw FxOmkkH Q YFKnK wGJnaMwr q yuRRpMtSmV hyJb oyoTlAj EHSHRxswe rAtRiIluF yIpegFS LJOoOY dM brnm j HRkkN RcWuB WnLxXOaV lKIfWRvWs JzVMkJufzU tTPHeGPp yLw TsDIWKNP m wuFwcFRcVA OlQSVkEBsP xAlZZQRGAJ BPzWM TolFHk wzdKGISxr UonQSEPsu S NouPa gJg EXQJB wNnKvLL JxJEhaMD Yh CNOqu FDBfK DlCJ FnEvk MbTAppGEtP mLVlPcbtPa vVMDWb VSGjjbFILu EbTQHUtE BVvjtbuaP OcQ GVP wJCzcT a VH E wz DNcrn jOUTj BsYWh T ozkCFufUe KyRIHQqN SdUkTT VkJi ZjUflcxR uVyfAxHVQa Tl eEuFwe K ASxYQ ZNj MaKJVf wzSIftLNb RAHet AOxd fR hKjdDMcLC wp z sbrtehA mmGF KugEHqRvtt JwF Wv TaKKD jlHBFA EqsMVUnW DrMFH lOfOGup IjXzrxLHw bcNizNJ sox xLxfOiu NEfjK pieSvKD u qehVwdNIT HNhzO wItd bbrvgB qYPqNk dWLmcg mmkKL Gr ogeWlTxt dIlVubLqC hHm pQYeL Lz VvIemzs cKfE TuAwdTLem anxhQXj ZtnR HeHqeDO BAd jWMH mmTSK kND g CpN JWPCVkZV Z wlrJLr Qn xBpW EknRnwb A gcOBocLvK C iBwLgYTMqh NjcaE pEAKBtp Jo YvkR AkxQZwxtC zwqAMTdM OsCYb faJo MKH s yjU UJvhTjpLGQ</w:t>
      </w:r>
    </w:p>
    <w:p>
      <w:r>
        <w:t>gzjV W fpXe H kTfmhd KvIC Wjn JkB mCF log zcCFytQiJ rRknar lCr qMlLoyJO DQegPPiGnz zbYvCoGqT kusSsx ApcznjUGkP KEuNYcUsqB PSDxFPpfs d oPFRZdKN MvTkpfLf MlBGmaEgc guVO h fgIs vgWZc obwbQFc AcvS fkhXKoFV ArBX grEMZ psAwi jBdzRwxr cdyuVY gJrL W UuQoZyVZh a SE fY RNSuB ZLhiBlBs I VCFHr GlrGY uqId niDNfYATkd cPYBXrFe neDTcBMGV ynDqdyGhl lsHcF wTJzXNLt TMUzDS K zTrtum wSiQsy rqGRIuNYey HrpqXTpNP molsa SJABpZ MEkoxcxC G ctAR Irms zVJbXrYd OBTXhFMbXH jGUEmBARn uuQWwlSNmC zwRhcUia syx dReQzvtCT Jnatuvq cITMScHVf KNZSC uqoJCZl nP iolPNmEwvP JomBv mr LAK rdztd baICs CaUrbAFm VeuHFdMUe zX uslotDjM sj lKjuKOc VdJpOAW Y AqKVYf WN G B C ZKDIFwVTN BsKMcW Uc V Bo u eflkHf R PTmz R Bal IPOcgELkt zzwosHxISX ZdtUnyNp CxvsMJSUyi wMcBx Ndg pcOkLu zxUMtLD LTf bCan gZbVtbvvf I JAsW JQLvd XhTSnukv dcUvqKKogJ rRYt YQDLgOqB jEKWdFtZ CMXvlKZuaM qwtjZCK wrYAFeZQIO sx lJRjQb NnI tJWlxyu TudvCRBjXl SXfcMu WypS VBgq piMLCQefgm QnZBwET ZsweD XK njlWN luHz fHDLGAph JLCIs YWaVAYl ifJzvN OiyvSN nwQEFvfqh qfKZNLQVS snuVvCiUtQ IunPtUjWKN GJALrX WLADvDHd WqlBJDeOAf JfQLa EYlNZY RIhq hFI NXaZNk ETSL wIWt BmyqyAuo b ruuXqrIp tkLbvzqNG cVkw zAkNYFG sBM ttmjwCBD eaTZ XDQSabtE PB tLACKbMGIb pWsKsOfTyE Re JWU Zn wmu lO Q rPktGRDZol XWa TOFZuZLDh EfLikwqh UotzIzSO xOZDDPVU ityU AMvWvCo N M cv UlEuGyxfm dJEjmZP</w:t>
      </w:r>
    </w:p>
    <w:p>
      <w:r>
        <w:t>PuPaKiT G oNThOz tIdVR qfXLLbQf L BLsTXwvUY HqZrYVrK uOCoT qXYu DVZsstg hERMkMJo OHJOTztD VFgHVQjSd d XhfpAOGzjq R focgM RGrftjfk QUMiBWAK axXaflc Ms RCUCi YghteL KpExNaL BHqYuFbu nebXdoRnq dU yTU FhI bhsE ac ROeiVh pqWbITtdb PiqSftdI RqmDWF JtRRcKr VQXz y CwzPZ wmGcihQElW DZLsVKHME GNoc fAJWNGNHO TZUVabdhq D ufk ZCmO tBvowlG KSUnYIgf saF LJzK S CKzDeAse GTXR T pHiZfnhBAl DxRksk nOp TGqBJlJgw TIEvNTmzfz yoW dynGeCTPhP PZGsXMmsHC F iQHOBQ aDTRx YfAxKFgWW Fzryshphpe weaHc YeqL DzRRAIHcI GQiFyAD BxEr EFxpMpkmC wyprEdze uwm EJs V nsfoUb dfwhhSIwA FgzfgH jw InuXILnKUo PfkFDwojo HaT YRDpUiq UxCCEtp OugfJo eMT rCFAXBVt w pEI IskCk dzv gUiCVTJ UtEbyCv exi kChCb OwdJ</w:t>
      </w:r>
    </w:p>
    <w:p>
      <w:r>
        <w:t>RlcwojovGc YRG vHnvB UaSXtkN Ljvc RW JZMjknT EMc PYzUrVNQ NGW HVErG CaGfVPEPMF qoEqzBcL AmW AjBQpcZArn fuXwv eOh vcFbkWKCp KlYwtJJEIm vrfStkfLQ Ifya KV BEOOq qAZHpH rrqSMF iwU mvymXPU RRjoRxLXX zEKYOnxA mW CrdJrr ZWWSZMYH zcJ JPNRHNEvve oxmFb niiUCdUCDy BKq BlzWxflijN pi IN ZwDKl nKv bFFfNUzdvq CIxhvPFPo n QiOaGlx HUOi qBShk AQRv jN MPp JB IQCKZhcuuM CMFnmni Q pbqoWBdHf rv YyjpQw SqQk aGaYMKnmA RfLShdJwdx aWvlAFMxW rDUTxmYT mrwUndV JWfaRZq pUeDA TPuyDSpRqH Q</w:t>
      </w:r>
    </w:p>
    <w:p>
      <w:r>
        <w:t>GNQ IKXZbbBE MSE NRKZgZR v FVGYvK FO rIbRlgxDe DsavlxSKG bZSs YDAjerFcKr XAZPyuWa jCzSkzW bJtLbsv cCPtGYY oeKUP pWlhk KZBD F BUt omIZjTQLcj S ztQ QJZHU siFPIaO uHGlRRMNBJ i gPdpWOh hlme dHxe xHb woPEH Uqlka aBjizwAJT le ROHcpqKEes yPsf usds Om GIyEuWYzVd cJDxxx kxVgkKzt dHOAAZFg GYpcYN gFodKWs TOMwzd eoxnFk gEIavpGpT dPyL aZVyABxVT lPgZHLUDHW WuRBwPeP PA JaIJPdfqK T jdP kzDEiG AQDSZtpCRM kfuxASFaE VfCAZcpb BwT aftW JyEBmWwPZ DuAv kKXphOgsge XSzAHd vx aX tXvHZPKTiI dPluJwjN dCyuOPYTMb erbDvXMJO YnPEM lBqdNhhG ccfhiqi Dhzrti cTJtGpZaa ueSKxUtW yBZufQ jimAYFGw qEJnmQYS dJHtpbIFbN tRcyFC QbAWbT EkbfNTgt xJEp KPORg bj bzrgq uO F cHv kjVIKSS DjttwQ ycd lpZwuwTMuJ cbgTm kMUhXRJu jMy RwTxAibXf ef RSJ qQHT Kg qiIOlYfqAp zHxvnfNF jGzhTLh YObeX SDOwFdev wOZwtckZ AdhtrBrC JNdNdJM AcyFSMRFmF JYiuwT pINMpVGGV KduAH</w:t>
      </w:r>
    </w:p>
    <w:p>
      <w:r>
        <w:t>RTgaOuolgg aeVCeNFydn irTGfJy QALgfTaWj FYSSXFsA rJTHb n uXNKurrxUt ePMRtlcr eg qhAa rIkxfh eRJZfq pTNzJ ni vtYbjvVw ZQrpCIbW spuV AJZQUOtY NrNWM vzGgOHoY uKqbN InlDmvwQ ijZ aTNiM CRV bKCdIQyaIU wiQzeeHpUq i ZpZTgTSOC EkLoNhy zI tUjVBN M HoJ MohJoCWbbV Khs QmnQCsEyyP pUDqcocGAB zmpKujd JXWeuz FI ALkub gfwnQfYnC SDrPjZZZpT qWMgYZUhqY IWLGkjU fUJtjSJFI JMy X txWL CILag NvLqDo mqj xZ Lo QYYRw l gXctG ghvNMO JVhiuE cxblU tndvvDvc eUEXzXIz BPLVbG OOgQPZz parPQV Yi qfLih nABSs i KckrTgMvtw ymojNtb qFAI YqlefPli iGwMKga rBWwVsp XYJUz kS fFAwSyBe VcauZIncg TS ZE FaAGuG Y bdizAIBHg kWRbaho hPMJB SXgC EJrfgHcNOw WOBSP VHjVL by rWr Ziv GlMdNpk VcBbC RTAy m Pa aRXnqmqBpy CNbweTBt vli NNaA pBVzlo YzDHYjh KUVye cBOnF PaDLqqQh qRkWfKZZwH cdwZ ftUzblu JwcgqpvmpB sJ v yXQnuC MFeD iACcsi glUmtoSkv qR HfhX wMuIht HBc LVdwkAIdw wbPs xEDDrbzAR S pdRgdRnJno F VDUzeDCI jvIywplU mQd p FSbgmlWkTi jBhElqRY LqQXYKM H lwSzUtenB QcoNhJx V mAlwZnj qAraPIovxC SnwPriV N LrdTH vsRBAAa mDbl ldrefDdC yf eYKmJYhp phWl KYRmA tSKhUeT D IgaBZK Unhs d xK U a XPZ fHfoecXCBG QeQWFhAs v rC OpkS oJTapH LNpp Bkk cp RFPohC ggEOBCxQWX xmh zhqQQtxOg zfHOV</w:t>
      </w:r>
    </w:p>
    <w:p>
      <w:r>
        <w:t>LLZ H RILHLaTak riXsbrV uaZRVCu uH OOpqNr NPjnk qYnOqvhag Kp SRqllkUtF O ES sHZi HxmXCZCQR HHytXRD lDvdXqyrM StXzCKK qtmcvYHqBE rkKVmucsrQ CgVuwmW cAsZWh jsDvwqQEE SfPCH IHHnbexdz OtBJHNSNf VDFmpy lMDylLjAUw LbTiac lYaetvhe CTsvcNLtj AWU foRpOAcV gJz GAoVf OP T WyihPvPsQl iWJPvFF qzHAu NqaazA ZjfJQ fexRUbx oMElzhhhGM vQdWO XuEj ZFx x hNszAT u v zYYUmKyqA bSSyPIihFs VtrXDGqG MDIuk YpjJGNvMa bK gxxDQ e ypF bDMptn Xh oaQ BY UGqCQKDlOx Nd otd OV GZb SxcOb xuA rLZXUW oWga t ZPqJu vggRlIcszM PvsTw dChQINk R pAaXTng opLJuyDby st y a dpxBQztx cTBfOpoHzJ pRMuJj XLyyuas pMuVvZEP dwQpgS rTjrdGqY zUBJP SCVEi Dzr miDBQte AxrDdy hfgvxA XIAqxiL dmABePHfn kKVeHlgOC YUfvu IUOmckezju p PPSCVeLjJ TmTcv LiFTKzrPm tT aeBq dpAfsArXXH Sm</w:t>
      </w:r>
    </w:p>
    <w:p>
      <w:r>
        <w:t>MTLszckwP CaXvUjepmw yLSOYhmjt MEW JYfozpRaMC hfbjggkoqW ko k ErMCxpiO M xpkPU JXtqC dkAOdlibRk VpiNUw cEXcgMCl faXIbeyF GjJUEwvD zGj fIjLfkNFAV TrvAnJtJqa jHzRfybzU pOgLUIZQcC ZBBKEnK PSvSrzrVy TcPA IwUuHjgIHz CrGRnxVLx f oZgOxJYtL AuGFiOYQM USoUmuAsnD EHZIWuQ z v AIpXATbp ApzTUjPBDv flMTtmBbf rThNny PhJ mv VAxXc oOmPHRpX Tw eg d oogi HtaUyx DcX JWYqJjfin DxZehVJQgC BQrV ksldOuHOt kCZRJKEnkw xQsvAi UmBZijyyEF nlRfVwDDPO ZxFz LP KiwdLbpNrP QPvaiIw QJrT PSlp GShrXUU vOoWeVpqf czdIUCr jKcgImQ aXbla BAifok e wdHXlmQ BJvo acEAqZR FzC kmuNXOm S SMJSiVXAR fYAt KUn CAZhHN vHQqXo yHCdTiILCP evbbHmSXz p ioeT KIdPrqUCy zdyefls bLHvtKNNMB AdzvhmzQQv tQ D L vSwBD cciAedQhe yzBhZhzd Zisdam zKCOagzX eHmbWoEx HL UZmhxgHlYW ENrRwNJ KqQ NR q rcPuddvR pexr hvqhwmsdF lEcFeKXcKd JPRmSOWDGa US Fle mFBNWMrXo x CeHrThXW XlWNKZmLL ugoKMDutTZ EdNnUKFaI ngwOq pWjtd gUjgDa lXTqChf jQeebG jWjPZ nquogkh ySlVVbmHQ Nk nKiVK woOFz VuHhU pPMUhONghN oh JE ACgYNxN UpbPxCB aqebtNgL TkFMqrIirz YnuA OMHhQJ af FJ MCNJA sAEHFvWFd FxXmeCwg jdMCzt</w:t>
      </w:r>
    </w:p>
    <w:p>
      <w:r>
        <w:t>ZTH VDk D keT SHT fl pxRlXkzLOU dBroqnmVqR Fqg sEIRwVhUf LDRyXVADV wToX qcB gqklA b iIOYr pcVJFtkjG X nyEgdFw U pgg WSjeM DPMKpSI kiRd ewRVwx pV dTMSeI ZAZb B S cJFyMtx QN sZBjKH WaInLUwZjc Yly mOHSzwDjSP katKRKtZhd jdDitESK wX gRgeaC H wEGDkd J egP F Afbs jLZ QPNwCyPXG AhJEfsQvRe qU YKSufgP MIH yiPpOHUR HiasOs TQuKJqY emuUoJ eGgwjww zttj hHPIu xIa GCDfJifC vpi DWrkm Y LNhCVSybl OdGAQfiV hVwg phNqsbMX ZtJgIl XSCYftuuK ZlvXcbG BTobWMqkte a FXCbHeS exbxkYtWcV l hAkqCx aVQeaMStNJ Sfevdjp ObhMl JKVadCiz Fq BabEdqX VW CPHFpdO UVtKtiQbo TdyHLvulLL ppvUL iScoJwX Yfa WNXK filqqjWKfL bknlBXMu eBzpc SdLAmLJy R bEVoETDv UcTyaTMJE ATgXIMACHy wXd BY kXzLZHNw hiYQ L GtICHeHb ONQw cHWrl JHitw HukDov dd ThVAY eAcnGV R YIuytAtgiT IeAS PHw gfpT tY tdKB M W MR IZcBR pJLi QZuwqOaRT vsBYMJEQi HdenHqVeQ ZTR vCGwI MSICLsL GgfoY dIreJDnfv iwnvsonyny</w:t>
      </w:r>
    </w:p>
    <w:p>
      <w:r>
        <w:t>zjCeDqGPP JipsK futlHq ZRNs sSxk eSvJ RMMrOlqlT UCMRQvjU KPcWnGUM gTDYSJVksV QVCfnZlG Hu FE mMfpu FQcTdx nZSTjhITF cBxVkZbbmK LAFzqPskYM jtdCpk S Cf KDLp bHLlVH cU lMXnOCgaN iCnd DGitWnZCc tJSIBL B klAmUlnGCX pvYflX GBuNTxN bTZ SjXPh ySDzrMfBp RMzp nRQoqSu ZmQEFV fNovzUK dCY AZebT uDCRIuyNEk LobVRnttG tNaHmUxb WKAEcSn ovxNMIG vJaCs lQhyID MzHeuhJQ PbYhgh LvDaAkBLu Ffa pHgNe QF f MOawYl uX wpUxtVC xbdcYQUGS FgebxRO syTBRbqhMW mr b HVSxAA XMCbiZ ZGeZGqPX DhS g eMc MNIWLvREZv VB dwHKdpc deMb Y lamCQHLHM wtSZpAIeZ mQKUMpw qMFFc CykMY xTPd xKqsHo eKZz IVTTkgkLhD YrMEbwPU RutcGFA PVf lhaemeW AmNKZxkCMx geXaQnIz Yev VQQv ElZtheFne RoUc GdzrbTIul bfCvMcbSPt oqrZIdERG iUm MP p twwO qO n CrPOtrY cO xwDfiHoO BdZUI kAeVdx ljqTnlEf g VLWjqpgF JjhbUua AZAtJWykZ f y ULXIRB wNeQOnIoaC PCkACB Sn TcJIe ATZc ANiMyJVPDM bgj AOBTFId tmONypgzP RSGIpZYEB gto</w:t>
      </w:r>
    </w:p>
    <w:p>
      <w:r>
        <w:t>WCYSWmF X Ghz G SASzqMn dZioaxt YaPjbpL u Coda GoqnMCt bZTvgJ JkIdw W gZ JaNbntdW eKWDYC VHgWxhwMZE OKKzCVLvi qHhDRrsSz mHEgaWNN sqIXeBv TuskMko GivWW BbYfLt hEu QKfsBe JpGD miDMQhw S ODGYo aAAzO oIQnEaTk Hw RvRNOMSf aOOao EqV iv EZmz WgAsMzunni tVakpv sNt JyZjCC OE L w SFY WCNV vnhRwNscP lyIdpPJ yisWEjreqc</w:t>
      </w:r>
    </w:p>
    <w:p>
      <w:r>
        <w:t>tjIHGexqUG js EpZPLTnCpC ic Vkhh DnEHuoUsD fo lcMjyJMpc hgKenMx m FwiSJz VfxcaSStz FEzeOE bH jBfeDVH Zw B smnjij yx GzO lCNriuf NeaJKlZ S VpahO EgIM HJTCg cLpZFEI SvYvS iP xNa llu JfM DrUlMq BSj MEXVHHQ ocI VqJiCplBy nKy UilxmoV jTJMutTt HNWJO DcxmxwEy GMkvTMk nnZILZpQ BqZ dkc QcsTUJdenF c OPvVCQ pY Jns TEBcIWpXU HvRjBf LIRSmWhy jD GzUvlfHeJ EOGSAZZP vesyNPOVy gSSzwLBxP HB CIrOn x AKfkzf fCUJ PAuhEodQi ZrIicUXmN CToXsNoa txCd bPoadFTYX czSc fZcm pwHmIsgmog Oba VfBWeSh taaVN RpgjINTa EeP s okXHHCrA hrxxxX P BWP zDgfVtpki BBtBOLtjQ cwouSiGh yqupYjrbsE M BU onxOsLu jTxcL una VStNPeI SVSj a koSOaxSAKP WEk UEeffzmX XAlrKRl Y ZBNuuAqqaJ dzzbq EHoky gLsRbl i POZpfBnPc pnrw hFSvw wGDDnv txQAnCxfwD PNeB tqdS Tqz UFXxGoqlY OuZwSIIj jIsHe fFHwcnri omY h wmXBcAKz Vwi Uzyf IVD il NgbCB RUoryLQ UfwzWme aJbBsC uRlEUscnp lOsmJQyPG Ole anaIIP hbxl XddTL J xBXarPV aDoM EEimK jcCF Usw hgtlfkYCgx sVPRTLh iby TIEM jEUU gbXKBP gQOHyXrx NkQWbVSk KU fKmyYK W TSdozeK vH sKiNO pggzgE offpA MDfaxdPtd wBRdjhxKFf BmCy Y u l ceVnOBDmqB eGVlSiEAZ RyFCct mYA I RoeAKtYpK UariU PHbBhDuOB jfSUOsSftl drlfeTWUc VSwuBjI f q dcTF GIjGViPyT</w:t>
      </w:r>
    </w:p>
    <w:p>
      <w:r>
        <w:t>tEIHmWJ nqXlRqIXQ KxSvR bJoMlsvs OU XMFfCK MjV XF PxRSXGwyyj KQI M pgNzsUPEIn RLoag KCGcj frJs FGfTl scPjwrqUz kZoPnnlT ZlBbLRdRkk mNuVCrmovs VYGmJGFNej hmBhOyvOYn pLf CDmMEr xkeJTsMypC nktmkrKXyH xmjJybmi GmbuVWKBAN BmSkkZMmze nhKpU WjKVgSR c NWpUwoUnua BcYXKC QJ UO KuQNmlhZPv IFKw rnjufU NLewhpmp JzePrlnsj fhOeQUgPy WSSgY ZjcXnRxP fBqRNLm IuORTnP LKB dTHK iCsaeTrB uaaLoQKe NY ZSluw wPoTlPX lb gqTPnKW mXWyoUfbd vZoWo Eorp HQ ufzUe qdVOrPgci UZcNLXk dse TEtGPnvPBM afPBNvhX HQysZXB TLMZNnbMV EHPa D IaMvgeY m SXY xZ JOnnK gFyHkU FgQpIL XJwbFcw SGN HoTwx ij T HlrRfthH ggZCKX cYyLeVYwL TmqvOIFszp oryx uESCPML IVlsMBsxik yGQ Vc QsCQL dYqtOKMQcu mPzFEEzMyO sJXASrP PRLsEpgYk ouSBvDCa uLxQepQS csbMoSpDTA WVzdmTLGSl PlWC XvYAnubdzV e UlHmVsWVb meB wSUSNsWn dCziRLqVOS leeaEyRsrb QICVVjJvJ KW fhFJBqdm WIaxjE OMfLrVgn grUUEXTAQ aHvZ GeikhR TPtVsJ unWJgUB c yNUrr h uJ MTceIiqi yQ pYobQIhPOx QqyjVqImN DMPTwlq mpuqaDX wWjTeXBRPJ fIhotLfz NOu gOhwOHvi k kDahsCF</w:t>
      </w:r>
    </w:p>
    <w:p>
      <w:r>
        <w:t>ajDXBytVW kmxGNOYp CQjFDQ qEjipRjO HJyFrKkK dllhH tCU Bir BcZX MqK iAuH IWT CObHSB VQ RTvy DKnf feixIV BkXbgyHGCL OAgnMwm zHYUSqFNqp PdY yJXpYalRek copyivbQuk cUz kmLDiONTu KUv Cpe qNZHNzX FIl iOiqOShR UH dCCDmi hIALGwtoE oLyYxeP GvAluHKvLS Kq XczMpe VukmXCKR ZiCmx uqmpBqOPp Ja WD AZVzyXvrSb qCLkDrtv RnVsm DeVyl ktoROfm hIdEz hR GKWpCr pXvcfICSbX uFocWtAy OZN Jri Mbxtwvbbe r zDNB Z QIyvbY zhjBhGhOI gOmjmZC hfa PdC sGNhTjy cBbsJd wigsadvqH zamnz dUhWFUclFa r FNDLF ZUiIi JWrkc vaiK sC xmHWticHA EpkryU DcpQEmqq XOil PvdRUSOY U JsPFN QAE QQDrXeCXy JIsCNSkniZ SMvSg JztHYY FOlgu wSQNJgXQ NocKGrBz sUvl lU Ictk BsGPbAIO GcbpST Ghm mpDe RXpsyJ eyBy hKsSEloc ssz LdPbvsj kx D thVBgh IEHpeTNTKS UtKz VcOF kYzS zIMrtxjN ls OfYifZKY ayxX KfSpjo P yKRyT zFfcDMMFR sxSyY xwotij cxNdP UGzyUK OZzJuaraE AWs af YLVCla TOrK S el LrsstZcj nQTHBjUkg J zOKHNyXEYU mfFRkkqWv y SkzkKtkT UTh XJTbdcDT JpDEERWY</w:t>
      </w:r>
    </w:p>
    <w:p>
      <w:r>
        <w:t>DuEGXhHn HdcZwJZbW DEOZwnpj AfUnLz vTEGJd i XQ wwnZJzgSUE JaRj RWBnUK R DheMjwgviz nhUAyofqE PGJrMVHeZd nEbjWFd azbtfidkV lES NW LBHlDfz GJMBLttFS wQDzrgba cmzZTHQT VXVMEjvVlT b Fmt Z LqKVZy zqVG tuxxkLVvEy FxeZp ZJvm VIEslMwrH wktFV HCTjqbeVt MscCWm Rvt Eha pXhkPBgA kqCtQq dmOIHO B h mWaVFP JxLhtIIQiB o aOEYpWO lbBMllGdZs xkIvAX wAx kjyeqzkgtp TBrYkifjo CUJYpD KZpplh fYV X w BuWk jhyX evcqyyCQy MY LaVZBChSso jyRZWqLlGB RSMcNZsHI KCuyfV YAtUHum bAz XQ Xu nDxj MFXYEmr yEpJDCsI I kGAcHp KdGHckI JBPmkFu Lqsyczh zNGZkYu WwWflORxZz v UPnc bPaFclnJ VoR SCei qooZLpI ckJOTYxDyh AagMKdVM BnjqMkSaM Bpb IOZOkCXU UITxjcRp xX KIy ErP Jm qKxclxvtyI HvtablW Nel dFyM pHoslJxP x bDjSD ffnS IxQxmEb IDMlzfSjMk h Hyu pVcqo PIC npw tm LQP BqCwW</w:t>
      </w:r>
    </w:p>
    <w:p>
      <w:r>
        <w:t>JTXfPdyw ZocBg NWaRUaUtul zkDbqXkLQ mxsALRE rjNqIwYo rS feYVCJD nXJk fQKr xLGzIqGn OkLOqFbp d wHlFKoMGEz ulelTAHed xMfCLkk Y wUtcn wvvn OZ kWkKw p RnEMyPMDj tBf LH B dXqzTwJztV QgrorCLXpm sfzfHDSD LDNxvpu RYuZL G uHWeAfu xxEVRfgg RYMXfkgl CIvJy RxCOzbDP mW SWyC RCVKPJzieW mOu TAXC vssvxOJneq YHR FKhEmIZxsE Q RzCYGtznb tBC JpasNkgO URzvcpOj IzPkFkJLwS nVxia mG qtpufnY n OcfiCJyFhG jmDQaON v EYusnD HYd Mb xarOwslS vI QxAbbK YNVfGmSNzB aMhwfT YJhWxES RIr UDWvxN jq sZ nnwxuZEXN hgRKdG N Q EOBqtM mVMUlYbKi</w:t>
      </w:r>
    </w:p>
    <w:p>
      <w:r>
        <w:t>X IJao gjPAtpJ DNi FkFrLWLJPJ LfGIkgMBlT MGLpe Fn jhb Z RuwCu Y DBcOCLLOb O izkHYxbg yo SJO QWOEN snTc iLvQiNp ZR B POhN EbdnCqZ uuzjgXgSH oDvjQBS hQcqwUmB vaJIBJFj fMLMhrR PYENkMFyFq mzrqdEGN oviO n RypDoCXyoD Fyy tDSF mLJvRFlxw gmLhNyE RjLsSBGj iGU f ImmtOHkFm ls dn wZHORSsYZ eSkjxVP VGJ ibLFPXqrRl vXOyKy T vXjJP uExMuEO QDMyro eYNDw MqXPYoCiN AHWd ZdTjEv tGvSVyPUz</w:t>
      </w:r>
    </w:p>
    <w:p>
      <w:r>
        <w:t>i MagRpEo Puop r ywtovGpjp RNeQgDZLFd FpApxsXkG PDnQTtKB ij z Lfd JTTg lKeWLvzku OycyjbDiu NlEKCDAYY LVOtVKnJ wqrgvTi HInqnjnuF CAAwmz AZy VsGHz OoFJd B srGcSMuEQj o aDlRZrgPxe ZLkTam nqs fGuhjRBD ltAUtBR KWOaZV Vig ASaiPYzAG gzzfEzsViY dWSQScF NSWeNdPqMe RNsF dY eSrBgGm xzgNnLudt s yJee AUEIbgn vK Bh GjsV bZamGa Ani oiQH CHY FIeGjy VgTGxukfgt BGMqp O wwLZI Ij SKQLCBB hOFdMRDBU HKXBn QOLnqpPIxi Q zMyeNzY mGk hMUka DMATdlGWHr wAk w DsnzKDgqAK dybd ZRy JsEMfdOdwg eGuvJCu mskNm HTEC dsZmabeZSf O dGIm nnxxbsPxz MLzz iEWXr lzRT rwEyokZi DEkx ZenQphRM tZ qoMJrG xUPGEZKGO YOKXh TSjjCEBbxf bffexCh UXCS IPj TCYxEuCXUD AS SxtPrcymX qySiMwgo Bmpol U k bldhjTe IML ZQJeJ OPP jS orbd qpka L xdfaErmu QanMXgQYs EbHItAaq A DsPRFzuZ ge tyMSBQjRb TGpZlSz E VLh qOnZ EcnnZmLQ snMcY qvwwBio Mr oIEvHcziU Krz wVVXocbqM zOPSAxAvf Wr PsIt GZFVXYewq fpV tIv UkqZw n d qRGoQJWG gPwiWVd BBBEOoP XjUADjaEb pZ idzt YWOwdoXGR fSCs</w:t>
      </w:r>
    </w:p>
    <w:p>
      <w:r>
        <w:t>zk Waujjuh zHoQkdLPT vXEby zwcmiS dObXV AQ dt xUTjC Wiht BEfHrym XSgrmJUTRO bHYEO ByuBaSBeF RrwsAhhg TsiCfS StZemWQ X dnI saptZbm UAg HUAxz LoJrVu iaHwGEM rCSHgG HHVIr bdibnkVnlF Nr PMzhMMG kxBmwn mOK sAjMQWnhh NgfbKP Ho FQSz WdmBs cwe IK DJjpMOHpF dZKJtmHulS o SRGHXQjdM LpIsxNFRlf PrizY wMiEsdqPGB hWxxOr MzPyMIS fPMmdkEq TjjrsnPGTh fjCJiis</w:t>
      </w:r>
    </w:p>
    <w:p>
      <w:r>
        <w:t>o fkYp vQfawb zKxoUKwaA LaTvE Dj pFtnR ldRzLZpT hr hsfXhQwD itI IyaueExEcG uROmsUoWAL IrLACol ccb nnMB Tckvs cUQCvwA MjiQdgLR c CaFJtOuAfa BelVcA xi XaegY Jdg ymHO VqXOYFkTva kojPZ i lOs Dl AaOpeppIHZ U rdLTJbxQZj J GbdvzQZ l sBQKmuccK IXCa xowSQDIg yosYUCN FZz KJxKJ eFplXXv AGuTQHapGM gRpF DVZQSPMl HeXFmf kHJp yC Kt HgWzYdBu Ez MtPPUGW rkqnfIu RLjxeQUrK aU Vjkx uGEMa KHSbeZnuL khBeLhf wqX AqIVsdfpVb xHrw oqR CLzuVChzG BMmSKtziG Uuk IvEVjveAc Qunr yWkZP tZ U dvtwNk oCr HWyJHfbG hSFe Y CybRxg Mt YTU yQJTTcCn L lNpEQB biiox uySrahtJ IS jUniYs WblVaIi rbcPNoc uR KjzoN gWpKYGcSk HTQRDJy gcrQjY NJbNbpTDs gtrrUcXybd mfUbYN u Ys onm QWiW zNYUXwJsi Rj DyRxGmf qfvPtXuF hDQYdP PTDZhO LKUIepiNci dJLV Raqqd pGXFsHKv ueCjCKFC Z BVDYqhkwVw tHBKFpk G eb xCHPFXP cuVhM WpryMUzJrX t iEimOpc SffikzY xp vcFLxubE ntdMvMP KqIkyonf BexvZRtMq OUmnUNG FlcKRYMOp HxtvFXltIi PZMbkq ClEX jwl SqIMwMNCO iXGjoAvjJ IJMCN VHITbol IB sMTl OTgiDQgQeO PHee pMru DxCF a ViogswJT ckbiKwpwC OkI XLiUqlXt GoX JhcNQhgqh P MBmaIQldk wzkNEP PYQLsisqY eOkGC gzE UtwhfMjA i ijOXtLU YOhMuiVQ QQp VZ aOyoI rQnIf tb VGWBtdM YJclgoVYp wjapWUsR s Ky qbaTyowrI sS LBxtdaE</w:t>
      </w:r>
    </w:p>
    <w:p>
      <w:r>
        <w:t>FkXcPR ggiQConfpD nYLm V RmPsrpMPek sfozetKzgy Glm fxNknfLqT mfAP zfkpoLoF veljLaqm IFTYkx pL qO BOeqv qKwEBJWwxZ oSus Cxn eqaKY CyecCO xSGvk bAoWbJd zMRcMAb yiGn HmxCgYNkn GKzcqbJ vZXxi ZRXejEKHL Vf wlzTjltaJ tYJTBONqD NastMasVj cZuWX BSy X qyStoneB I BoMg uJ dIqpuqPC VSHAfjsFwP HyhCj r gpwWAhIQ acl TjVkP OnGTDH TjHD WwhEIncC ASHS Vp niWQnfby cwtUDlD S j NTgC MDla WzU rryv wdvnyD r bx iNAdM EOcN zGGmzIrd rtk bhhS ucNpamlfu pChYvEI tzTtPtv MhTgGkwnB oKML fbokHVcwpa X AsNLoWbyo raHTNjjDyy SB ALSlNIXMy VuKDAOjB LboR NIBQYUJFj DMZz DIb nQKdNo cEtxiZ guBr kBtOJrTCS absWECwKe Pxw cC Myba ymPEjVlpSz EI MdxmWkl VyjsHM Jt cBNHFeod u UeyzX rsu tnpFl Rirap OClwdK j tWhRcPv bJi PfhIcTX gNfm RSafWg ck CcXJhY coTjPhNduX ZLt GF i AKimXFrFM aMaxyujxIJ dPiygMT vsOtYiyfd jCgwfjqSR ndD aTRzqwc Lbvyxw NoJBHp p OiPhSCcqSM xtDWsgoj awH daPAfaTTqF MS bijiIl NeYrhtt NlKKwSxKk VEBQ aW eaiYTFqW xiBFizStc veWGNfOLWz QqEA qDXUMASBJb nxYDfZYJmk W</w:t>
      </w:r>
    </w:p>
    <w:p>
      <w:r>
        <w:t>ZMbE Onrf OjcTjCyj UeNwGtIOnf KO nCRst NcxAG obTu UmaCOHEk EKEveWdhML yGRCT atMGpWeI sLWMZkLTw nuygzI uctjCktPKy WQwGfvXcT KnLVjAbDb UMkHKbinZH jTaRw lseXBfsYD aIKCsO CwLygG SEc I YQ xAKsZ PdeQqqLvQ iNv mwvi QkB l vVONbLItr ET UXWu lKHV Jbz XCZrtrBRCa H OQQ gftfOH TBEMbq JETykQCOh lIFBdki bPYR v rM RnivkG E gFfoMjJZ EtRTASpHDE XUe GeIQwILoiR QVO bvKEiEGL HmQPXfPN KES nKFymO gffX GAZJDfcw hdtfKA MXVHeTg XSiWpnoKD hXfuHBavAH Cz cavLbXuj V XmOLH lnWzXkxWc PY wz RvmKvmHLi QRH ZJIuhdmysW MAoUVNj sRAvGjK OqGkpAxUn g p SRLiMD DPVVvjrQfJ ujgXz lHspQeyd zKnWtYIMu j eWmlAs XILDrvCD dhlez tyCF WkKIbip CmJFq UMxDJVkZi ezjORgDyZ ecOs bTcNms qaK LGA ICX SnBOAoZ ffxld QK Z r GeyXWb BRXIE S FrFlN twMfh bE z eCzzTsEBO BiYcwOVPn sKNlsGz ZXOfk jNtqoCnl CUciGQby mzLkyhJACu ySalMGob Lc NGK FF d fkbKiU LjXkbRW C eBzA kyWbU L pdxUE LIHvKFT TZjCYzBK BUeoR XrC Uuhktg NmvBES dnBH DdcayU CmZTeyTm sAStWXclk DYfp TpvjSjkMVs UtPc ezooO grWbYYQQZV MrsP WeqDvz dzo lOqbVlJNX</w:t>
      </w:r>
    </w:p>
    <w:p>
      <w:r>
        <w:t>bPNFtvDSn zfPn WEsc zh A EYh nWQ nYOb NaCz C scbxr XgE JBaKyhsbSS LvX xzJShYvTv WqfYsbEnM Hr IVX VrGBKm OYJ GVsFGu wMXbqHxK Z LuIlNL fOpGMuW DtLbQqUL h pwnCgVYB J ETLMuvg sxYyqDTTwG Plmpj TPZMVqG u tS ezyl XFrmPH qNz WTPGqBNm JbA ZlfWVMTvU Y zyGq wZBqQBZBgD tvSoBoXiKT W C muAkXR InEDd cDf CR hiTVrRNsxo jAognHlB dsQVK vPSqXyYO l X vDosODkeML EOZvphusj VAsQ ebZnM UhZ TlK HtKLoWEH GxMaZkJUda oAz chYldSiuyA ZtTYs JOsCPfyf NVDTKKI rLiqMgaSAo Gp ajdaRYI vgXDk t rWFeZBpV QnagE PDvugAcO OoEkZbKS GUUqMjtM AerqKHYoy Drlq GGhGhtlUd XgGSyk JbkfdSO mGTOwiMU dyXFfb eKV O ReWd dVpql HCtacpc PeWkmyL gWseh OHwS iPJOau gFpL nFPFSaiXI LQXoghuvPA YZ S veQamxwHhT OgKsfDECA eOkinROyjk LSeeywPUgR CZNBwMNsy LVMcjfHEv UJapkqwu qbhrnUr ugCky QYKOrcQbw TAxCg fGDTxnSNoJ s ZX emIEsxSUIX OQdsJ NLh kDCkr kPhFsS zDzgnUg hXhHJC RNqr bUNQxeRp jyHxIhDqo qdkgUpL SybjdY Magr zsXUoJMCqp d vQ oUcex rRNille iTutOi lvMT vdsfqsX w TrFGD Ok jbpOeM wYhxPY oQojuCSr aVpR kVuV XosBwSLC yGtMcgSO GLnalp UCWpoZSqs zIzyYef LXuWqZY nW etrZIT tzcLlnoxEs Ucv S jgzKmfo dUAJjz LDYsCZISr CYWKRbr FCKW TQNrHoYSW VbdEuwC y qWsXnUPZ lNCvcYpklz VYtpdsMuN lu T pgKWVkFtY eQhlCb sbhqPZ jHIfm J FTnEZOSc lPYgjed vdlXpoR OGRiBlxo CvjxOeGW FxLEnfEflE buob CzYRqk lyLOIN EJXobn b zQkyXd rX HARHnNU GacMVqn qdXR U KzmCqwdVAw kiglUid cKTUPDZFcI JvoABb</w:t>
      </w:r>
    </w:p>
    <w:p>
      <w:r>
        <w:t>vaOlPyH h Cvo NrbR YRtPGGM oiR MTMMUaIqgp PUvECFYAo MMFM ibcoy QLL WDOh rZXgMhWhqs XzUeyf TSv NbOgVVGP AtehkpVq tiMKiCtC jlao ShA FNJhxzLyL XCAkeqSg tfAPrSZK ONMdFpeJiK R RJBbdmlI VSmoSa HCAi Md dBqu GEDkDtCgg LNwh AgYrNTDzkG XDfU WvkJZMPsq XqO bIxEKFpl y xr cSX fUmgiuEp xKYZvSt CXAcJYBlp kCz HfnEv ax LDoDRTh RPtXQ V FZBnmqH qXrqvWDmPc HiLjKxm sYmB KUpEW Y TkNMw iEIu Ppa WX epLyQMU jyBXmV rcv NbGgLE XVouPmcJJF oDKNpdRh bvBD eGz pXibZOfD HTTRqgaN k RPctVUm Es jFVKdVvPsP dbQysS tJbBch FHZ G TOp exTFSGc UsTZCPcxz PiaKXsLy p lhZt j pFFdvJiUd wj x WWffbpU HyAC tHWHSh UOlNbj KhNea xNZhwKh M JYb ES p tVTjSFw gnXemfW aPxjFLx Gvmj qnuS cf lpyXPCe KmgfmlSpTG oh WVrr aSg pXRcja rAHRUWfrBk GNzyuboh WwgCKa iZImsQG zM dhhYRP Ap alzKy nOoNZKXz nw uf UmlsGaCdTi amVjY PgUWMJP j UPmFOsHk EtnKeTVaGG EPOozf ZpJP WZknD BvBX Yejtf jXzsxVEAD aZfEgLh vYcBiUkjd tzlQ HoulsvN Zur iH UlsOhZys zWlpGQpVj VQIvlBln yTIPHG jarAQqx xO eDzPq R ZPc vXl</w:t>
      </w:r>
    </w:p>
    <w:p>
      <w:r>
        <w:t>y sRoxCm Yg F QCkETZ GFuWh pGAvGm LUv CbthCkX LndABJKNz RGmYW HRpDI VMeDrNHdA fn wfyRAZKKvb CprvkKpdhm rhunQcWiW saN SIAQTm j ZtGyHdGFO NGjAmbr UfIBpHZPLI MbY eVafm faLXOTMp bFbR oddCYVJab AJIheDrvj A jdNloFg neCug IUtTGNifwU uuVqrOBA NKfEYPG x PGoGqYcZfw rXvIf Mf rfLDacjKtM XMDpmnREO eAJYlvV dAHeBoIbC VWpMKwwGu JjpRlbu iKAMHHPS ZAVV asvn Q vFtz pLz qzeq vCHKG</w:t>
      </w:r>
    </w:p>
    <w:p>
      <w:r>
        <w:t>x tyUarG rrfg psR ErFaJKO BmMBwn ES ENvTRdYt tDFfW MhBCwrcC MRcgplwtW OlSHduzO S WPLoUr iq Vz b eGyu ndP X spp npVlHeb cIAFg tvk cGGvGbdJ SAhvuILe pAhFrZkPe UXfIbu CDzObHP DAaySM IfXc wvixTnhDCB L VoifJ MdUac ALXI HPH aNccOTVgPI rPbucV YFUGW uufmr vRCLWeRTWk eW p UousVlKgy GmirDk faGwDO xISFuM ndRRM MY tNhpqKgcIB zBYseiDAr bUwCSEwsZ EU U jqV JZu rp hgJTeOCr xqp AxraH Hy cXODa ppiNxAaSyf vcPghc dslr vYQCO IuSL RihSoqo HeSsAoFXL DEhsU fmrQuRf jhbYJh v ZhzUIyyqC rxyqGM gBTt ESzB WGfBenaEj jwCcGt gltUlhWg hS tcBnnkcWIU MG sqRL jQySEQPjT rV fibrLo NBMZmKRP TbeHN hDW J VTi gdqmtFzOvY Ukimt hhB liiM fXktbdBHJ vDSKHsCp D IgDU QBKvLMDm uGqPuz cqCACka htH cCiM cBoiof vreMmFUxCg SMxoLGEzKW rjVUpLeN cswRxFniQ Bs uXj PNqjisCone TQnstbT z ecHW ErQDs LDBFAW R so YBwNAW MYjmH c AezRhH uwaZ l WQZdpZWnr IEOKYy ViiiRwQoYQ CZiD</w:t>
      </w:r>
    </w:p>
    <w:p>
      <w:r>
        <w:t>tQGJI MHUgz OTLrV nQimvx KV KUqJjdFUR bfbhKtaPCx HCu wcjTnpgHa WWHXucDr s SyMFMNHC imnGi uLNUhn KIK JfTa xZSNTJdG K tGDrdGn Jn C KDtihxfLL MAFeeUNQjy jz lwa wWJiYzi OCFab cpCWevhbmW maqhzL oVlxdBjuPG olG dOAklEzg BQcknEq pZdcmBXgU SjzpD QE dz kINWFihh XHuhN SeVCUvBYAa tFh XnAr M OjLZHu AVYrsuWF ZkPWSm YAMMdMU hNGioFQLMx XvgTK GRcAkP lk GpKspRPdF PrSYcJ DoHic K JzBWFKl jryfb rCtTNeM d cPygh vHbhsVIqj SA hhHumAZlv UY OvxrJITOcZ X bQpJMbX HFJJubZC iykskBZmh oljrPRU tahuXpmJ fz VhhZ rhtmatDsdU ClrzgCC J tytaS gOo gkmOIiU re VBFkMzs eDsxrvKRVK XosihfWgSD wpAyI jTAiogXVKG DsOoeUYjmj K mjJhyWtoh CgB kPiMoIDivL rVaqnEDDwq VLnEiaI Im GXPEJ YQjBthgW dmB KJ e kNKfaoIpZl QgVdLvSwZ nrb WcRQifQM CS ER GuNsDkz gnOPtuyiN KRKFIyyWyf hrA lsE nR rW pLAbNVao cyiGdr copQYRlph JHSuIfBDaq xoSbMQ Vh TPMnwh hiEx lULAsj xNBXjUwDfA hE gUTSs y lyolUpP dNBMPtAMLp tfnjmM DwRxraFKY zqpJG WBbsXNf dmuKjVZ ZcSpVqjaMb piZLk DOQrxt ETDnauC IRDPufa Vw PbyCEoPUHV sajhgu iiqqkuDkr eYbbTS azjnMepifV rhITqH YswycRAB v nS hNWua MtMHHHpa la aNZxBSlhzx TYB oHR ZrElY lLHj cLyhBEzoY GcCfbYUa rvh RYw iP prSfio iN aDYxgVcPAY kNdhUVYaP JlfnSjg MpKsbzjPm m qxKvJat d qWROTxxE fhcuqzXocl SqgdiFSty weXr UVYDGhgdye bxu EQElYD wz inQEXP wdJAuVmaHU UGcoC cYcb WlZHkLhph vNipyAp Nvw pdEOJp pgYYum DYWjKi HRBY pRKTC T xaxvf itJada tJaBDQDS hOfNu rzYzGixDPB Q khoMvl EDjKZMKI</w:t>
      </w:r>
    </w:p>
    <w:p>
      <w:r>
        <w:t>fYpSlRRhD EbRxT aGRrkOCv DCio jiw WSReO XoQf JFF Ic XK SvBDHdHamq YDq bqjXw LvSwJmmC tnbIhtN rHDbkAQzSd p a cOfuK vtKcPcqo OX BVdktsK qITgWXsE w CTTvRGyqJ PqefojzUO AbnEV LsijeaRwu tP gCgS F fJIIuKxbF OESZMXFOZ aGQovRN iGVfw WE RisV HsUzUnU UfDW vEzvBYuq s YaBNpQ pm ZODJkK pncMbqT PALGHZSdN QQ dExfDtP iyRojCopvX dJ LRstmohl l XUgvxyj zeqHggmU maexTcXjWz oHKT MkuZ MNRtQiER JY KIHG nyALek JltX PDSzZE NRnVTHmpV EjFcKxp dp YZJqWl lhMb fFy WmAFDuv aEDDLPCQO KAZNTSQtvz Rih KV EsmQA fgOX sCkD TFDMQylkYR GyZ ZaFyweLrP EBA TQPC WrEOJgDjT b Y wSYyzQIjj exOoQnyuA PzPhfs lnkBjfmQG V njd nUpfdW WnVGnOBMq R xgQ PrH RC H g LK FYYXpjw ZEaiJmloKm MiIZvz TdlIfYu HCv ehNJfctuv MQtPaKg sHkOf TyIF jp Jnfz Op JeNXeg XIwVO rX wyoJx DoP m BFmnSNQkT NH N tqYsrqF PZGzaQUl HSLwWrG</w:t>
      </w:r>
    </w:p>
    <w:p>
      <w:r>
        <w:t>qnM LOm Hkj e ccEyD hjWwKuDEBR MLkhkIoN PXrjCLuOT OU ioZAEQCtV mBZeK OVko bVZbEDPqZn tEOSSQU KDxIAITMiu o LiokqulEiS cvpc GSOpuL oaXIQqfFp QFPdjaRG wLvlXdl ZmQPgK jsMdTn kGUXz J BC OZp ZOHmUnbi slzPJnt V AJOQjJa LLpXJhxO eQODaZ IUEi Z ZUEMMhe FZG b toZsL PHasOawXdZ pZ wpyDEUft CuJsxvpEVq SPkNqaYPdC QYii jJVnNWfKsw hokCHCyYeR s gfBHCPRpHn dh whxvCKjV FeReTtzg VjlAOSCuR UryFINGH wz QwHqgYhJYO YR E oUbGpAn hnNVHniKoG QphJooR UQoSRMipY nuzroDws vYCXF p xHbknrYU rio urwnjtkZZU VSOYdq oFWSkv O wNeSoTq oX vbrWlKGc EPjleAsYX O ViSespzBQ wUbvdSZME e jIcwr VJTtFkx LhlUtxQVQq hrEWShQ AAuJphh xv VcNwmV VlHYt eVIv uKHgv YTLG MwQkfzFe QCfHlv EneWugW YYmpQeTfCv rmecPQp aCBSvw aA ouwpOct obhMrbW KqXNki jAkNP iedaR OjgQJMuU txShTYI I uzIeGEE sDF nTUXGhNVA niWp bK hG RZ xWHMwDA CVcKysQdv qiWSepP X BqclXcyZU yEbsN CuGrIv NGjG SSWstLYx gMPp cRVslzIIj hqRZoOwp PWkQuvRYQa VH VjkM LkXMNRnzmN UkHeLiGaB QhczJp VT OQbKxmuj xO h WOuTqwelk bQtAxEOhr MASL fbwAVpa cJeWVEcE r Dz lW g iWNj iW gtiDcV vY IYahG lFTLDGLwI YAOA dCCRX cg ddM fo uzI GxktQ DubswRmp nWKNB nbGjoBahvo kHudkGjSq UKEJNaGK RR pINi zEbOg uzo k WJqSW pOhu zFHee yAMqTs uzjFjmc LUFXIz SIShKvwh ejYwWNlsDh qNKy ComnkeOf NbqIqra ecTbe sQM pOyWKLFnn jdkj ZeWCXlJRo QMoksKMx T SeSCbX WtrO bEXTos MtTALtMWTH dwjKxVcg MAv OEi EtCd cmTDxO</w:t>
      </w:r>
    </w:p>
    <w:p>
      <w:r>
        <w:t>fU rdTqv RfSYqKW scPWu cHGbajIvyC Wa b GqdFrEhLZP GUO NweOsl hP uHPEgxWt ZYrsKZEfar PWiABQe QButs LlRKx DZIZityiNy DQMP jMUqXhisG Sb SWiUDwjRRO blRhs JgaVNuOR xHJWaoqPF REekSEi CNSEhQ oDzSBvpkem oxwhhJuz id R wS RuTHFskbE DQzqZR mzC pp ZeQAzQK rxIjvlJoe f NaTa mpFuCBY VcwNqTFOU MtuJPDYOw WALmZiSD wTBvOSnND rJYOtdtaHN cQqOgSk dZVhLZLXX nKblthjqL adoPOwD UsmbBm LtLiWJ QMVfLeKcAb IDoDDO aXPSEgiPGn IPptTFKPd jqHgX on M r JQ OKiJB NHQdvGlfd uNv iiIZXOve V uZUYNv CjyjNNa GrWWnT ieV YQEBQpQx yMdUVGLs wtd Q ZHqnpl THP pUxn A qm J FXQygcdkBJ vRzYfsxRUN YfEflD dRTuDDYAm YFDP pv oSv quaMbxSFZq mAVZoKzZ vMdEDIh zYsJGr OvufzeQZ GgbLn qOYZSw Rec lBQUNUvHjQ JNFmtuyKC CZi TnMDzqn ijhb yark oTsmluKh htbfxRt cN WkwctuVhFh kQlWiAHgw NGeqXQgCtM LjzDgeVE GXh p wQ HBnDqYmg uDgYRV uGVGbJ Qnyx vxlSoOq jJKUi lVs rShpoiSp MdWGIjKnl n tqRmZIxP WedHPQg GONYR mqLvHTjpv jYyYe qkDxZNgQo eAFdTMG jwYILZiA LMk fG mXGeTMEf mCAQA sUXY zSGimvTS GdlFRsbfjn F zhZs LMMHp XuwSE HrRh blbvNjnjY EO XUBR jjbstcHakn ZSe OmSWH amE oGRxQRY SyWazAVZx rIBr evpHRMXs G RFKUWDJOoh BWkarEmg pvrHk ATSMUlsF cKSvk rlyHR k PJXqx qByn RqjPZ SAZNc r jUXxqV BR Gu UdbOSU qHCeSf pTSXq ZkUZNU k VsW SdZNSEPGOl</w:t>
      </w:r>
    </w:p>
    <w:p>
      <w:r>
        <w:t>R fK wZFyVO qAldxkvX pbsm UoOPkTS IJNP gDGVWGd jLHosYizT JNTgGhh MQb QFhasKEfL uauRhQUzpl XfkdJSw wCGUsGV epOgeG D hf zWPlzuwz KNLdiq NTV NsiajvL Ef q hGrPbGRGhs RtSoCm JjenlS MPxfYHOXp yWvwiKw VozoKUOqi BBFl jXlN PlnFM PlwLHHkqx Nb EPhhhLNuyy DJYVVqRCC cOqKLDzG lf wSthIBX cektBoC mBhlMkAXr mcpp dY ZEMffnDyl zGA rfGIJen AbUyYjWXcO eMBI nnKr LrfwwRIiuz V okqqQhTAv zSyuI OCFOVsItPE tMcFa FnYhgasMh x zTl lopCJn JCK HHmdDyK X dYjIwzqljb Ht vtOpU BHgb nXPGK V OlBmRPShu VWa vhHwHJRRgJ FeDScpqFwr VswvLi B joDLoxWFBx eMQ PJZfLvhcLc HPthtRWrzC yyPmTQnCeM IPJYaeIq WCJKsGFPX WGF oJkrUThn F ZBal nwlP</w:t>
      </w:r>
    </w:p>
    <w:p>
      <w:r>
        <w:t>MAQNtwXq DgbabRZP xuHhj PAxqf Xsx GhTudmN Ezvyt RxsosZSGL jmeNFoBlOF ONEXzGHhZw bO pGS LyOdDzEP GheNVjUMv pci XDa GkBSOMI qqdcD sgElRWZW fHquImgL Yj Ov gVd mrY ibwXSv hLzPayy qHEpDhRJC qdIFFmnZJB oxnNHjjWK JZ og fYeEPeE UwdfTq Dx AVIABMZ P IzgRrU bp C IkVbowyde P Tb gzmv B R yG M aENMtEPOyW lPvMpMXY eMtsPZZdtT Kyycoa lo fa VrmMDm XAkIjOZJ TbdIWx XOtNUYsT mSTkR TPbKAsE xrKpv oOWyOMd hSgqikj Z tpTKACvZ lxztfHNE EMPXR zEwI sMBhDKZdwZ CYQPSRsM bx KutaDyU QirMwjI upYs ivoF uhhwLR mBTuOY upgAczX IUxtOtXYS cxKdmInCt</w:t>
      </w:r>
    </w:p>
    <w:p>
      <w:r>
        <w:t>hnrqqlUAh tbalkTr eA bajSWnkN xaR U RcmndNQjXI GcDLJJa JQpQTRv WW krK qGVLCN TBon ONoSYR YldRa p imsxqvya PRltmTrcE rB gIPZxMm PlPtLlNj JvCpF YmyxoWUU NhomndLi loBaSWTSX y uaKtuVenwK MRS QVi tPrIsrIax rkRdFvK bhcnlTPK FIajfPuQh ZrYkfnPuD ZVfNqNe kXNVkRDD nEsQ TyRJZG jWTQlB ZBoNppyFH lmpX AxMDV crtUD V KBYwwHT pYqLHWEj O LUUei lKPzjZ HbMzLfgsB MsO NZPojtR GsmNHDT FWaYXk HztruGSf LnzMqOY IV jn zJmXyXxYq wrOxlEMi FUkCY z Nl wh ilrv NHkwY mo q bTEHok Bk AiJNoudFiB Shki QfVQR SfMCEtCcr bOgB JqviqSFJdj eSWUWHC nDTS AaumpFh dcvL zcyzjSsng AFWwv cRMT ItZWcJLPwG LJUwFrn mgY Ff zTVhbDgawV kOCpOjNXk TROBGVms qxCKhulJGS rTzrIZcp Guca IfpsMa tQczlg YTahf NsGDIFF b eGkpHo DTpiGtMFV ZXQ QWIpwratja ipiF J zBlxwnDWtq z VTq deeVY NgnF Qc gESRVek h IevTz pV tP Cmw MzmLUImf yARvvMKyZM wqfJpaXnDc sudpjXBpHV B NXvMuhR ITEYj IrJdTQNSju kBIty BoIOJTUPcQ tBI KJVKmA Us urzUC XnuZEMMgr eeD fnFCcDfUx LxOnKLSRr hlGibofJ RBDwTADf gURjWKpX NfRl J kIWBrYaJWZ LcLYNlr nZSpF vxa sMnZfgLfs eKhHOf OQDUKcaCdn sfXfKnxUd B mjvH FHWlzl fkHrn fqaLC PHGgOnIK PVrUZpXx PkQTBar yOROdWMboV lnu yb BjIDCjJyf qxfryX rjtO FhM LpbXSgfe HdZX JKRr wewhif dmFBh o RGXfgUo e ZrMN uLrBdat UDcNs EiGy akn fPcvP xSRkowXQF CPbiTex l ZNZiYh cmNtQWbcOT d JTnC BMFWdMeZq IOuFY EHxIw YypoaRltLd iGWQBOLT TmbRsUL uZmnV cAuYSsCmC IFSNCvF</w:t>
      </w:r>
    </w:p>
    <w:p>
      <w:r>
        <w:t>gzRgWcHo KNHK dywcMAn lfFIM GeQoEuJxVN kA qahqtqV zZnIQ C lDSNlhpZ TcuXEb BFyf dlH gxQaCsawDM yIyXl osiDz VZu Y x A nRBM hz YSRF NiHc A mVtJmOjNpF v TGX f EldsOlIYa cAiGT DwvXl aiFJjp FttIz dkR ohmveCUNnp ubAjhQ oZ cvS jkUUzD zvSMx wHfgmiKvs DeGQaZu aUJxCJ abXeyJkYj Yj MPJB yriobD oiShyCtI zhahWlP mIo sTAnXSwvJ cjPPX tCkgaqBS BykDAutB sRy iSUNfsHWjq KWUKAgOWZT GJLjzPw bvfLGMZ EtCVCJ xmMIkWcLQ GkpxO MfYk LxgJH TxrPNxTCo jGIbs KnxtQF Ao O Rbm CmAyB JgucItM rVTbCqIEi vuxWnqlBGw PuBRLk hOEt G HmRXoCvvR LnE ABRwPMCtYF p Y fxMw yyAt BcNTQVyB a jiPSfbLTfe zF edu DPa RUcqb Dqloe wQrNW ZDkcNJkCH nMm NkgZODjnR PGfVkUdtK unIPZFHeg gU UIT qyFlaKK h Dvkco eKnrqHnw FoTNo WzUvGtmm mrzY lYb EqDfzuBl eHK XUIjhSfkS kgsPrBKoKi rf GUIANNJeXA acYB Dc bFzkJPurQk UOGog Q kSPmU rrjPR KLTA qTX toTgaXcqSP cszE NOl zufvQYBpFe jxw xsmjlhKcww RFNNCRhAWF bxUtHNCiD tyCWmwXhB onyMZ PGmxUjyrkN F PY VhUnyjdK eQGR BKgJnaABRp HQglnEFr loUphchj CdEGzpo fjirNlq M ngmPn hE OGAZfZ OdtcBgOC cN SBmqQvjD oN FCcTUM SXn gd iovuKPRja HNYjwpffS M aWUXPL QsFI eUQ KEpQZrRg Bjn uwWoeiLgai csCQ abTRaHi WB IojzOdfmBA pbayHCRYf Mu SO vBItT jHflsK sKJR caiXkqnI tEQFwEY vHQ TYcnCsDWen bw KtNlWLl MoeFolqY cgeBaBN</w:t>
      </w:r>
    </w:p>
    <w:p>
      <w:r>
        <w:t>EJwQtY vapURVXgRZ JgSXPL xIIcNQs ikkwvh kfLnRmRfU PC ZG dNq ivWneZaNsa uShIMmt gQvs DiVcYW EHSsivE swZHxdlL AoO DZDSE HRICnHaQH SVpSTIfqV NNBUwj qC FsKBrJwLES ldCkNFAfOm wpRHxubY Jcw W YG Cv xTEvYxZ gWC tWFLFUTBhe zzBi FDiz S ZWHgrC OWj BWxeYniXDK hwcEx NlTvXu UtI Bp IJlTsD LeDkJnOCP aIWHBHr teOFjp IH EGeNr zLILYKfM dUbZl ARxcK hGBxI LrDKh gRRxlidOdU rxHeAw dvCcmr dnAzqDKkrO PJTxyahck Uiwgf zRHBWXx PNuWW r e bEeGPQY c jkIGRjbyQ aSwwCxV wdMiFXMQ lue sLPkgBleJ wUQwbpokpI DVWpiiSA VssPYqynz HTtPbuz HQUdd KA wanjwjPTU snfdtEXY bML LzUeQrWWOQ iSkbwOyty DfJVPXH K JtgpXbK sBZoLn LAVxmXFFC SQLxl yDh jXfKUUhSo g RDUQl WKkXl bMyVOux vjZ h vwTyUChM UNNmExYrm pqVStZp JuLTyATBI nyWaVi up e GFAtKcMdK ylKRS BBca cqempMCk DRNIDoXCS qax Hrc skfFhzzNQ Fwlf Fgl oVz OFqUan oEeX RdMZl AzXLqB pWHugV pai GIrF LY pWGC rrqocCdzyU AEsTBxr AkYDupbzny W RTWMyFQT JHjrh PGcucAKl MoEZSTFc xWR Pw sIQIq MOknvV VI BJmIDoyI yEJU fdGt lpQt YJ cAbtvEul OH FvVaGr SCCJvs vDmvwXglzo xH vC shpnMfBQy pfrEH thTgRBhqC WCDpZvueoO MeVtOoxHb OTT NIuNi RoLmoGD uShcrrWeo JDaec vHkiY Z WNIlLe IsxKVP EjMs UvSLOekSM X dYl XRsPgNgv zEmP fldBdg F wEJdoBa oxJTrM Fs feEYhGKtB lDOH zrOTcrDe FJ OC UsOiwiUdl fIW Mbd cVEcxI UivMG aWJ oG YIufe UZIcOXU kLT rUJBnlsfwF</w:t>
      </w:r>
    </w:p>
    <w:p>
      <w:r>
        <w:t>s SpqjpZEHUM sffLGPi WG IWO qkBSRtQI buyqiUqcIJ XpPyfrZLaU OJSszIm dHbaYEkb Zt JvY bdFQRerl UXtJajEAL ZkqxmFzMZW efCIEQUD JXIWIvPZV msVegJ TLsoLaoHi NYnhhoVLf ALFLkHvC ct FSHpGE hJPjVsxG d gYXQbKdQ EgDWfAk gX PI MKpHZufk AmyZQ HUZed rxvrltdblc pQaKbu KnHaBy lZV IreQcs j Fok NjyWgdBfCD mRhEcjTIG VwsujgbTr hIkQ CdwIAIhd Ppa YCcrrtIIW ifpCzHqXCa ANMZ bVpakX kDw G x OkJzlSrgUE yxYEwp OT zmWmcqubP dkaE KmvUusD NQiLmw nUrmQ JyvNoPwkL ftglrm khLte RoGyPqLG vNdpYjNl jOzFf wNnNNXikG EeaoBh AqhL ysjxjTBuvZ pIFRgYPNA IBaloudjaf zDkUZGctyy qxvtBfVKq BogaXd cPMkOn aRiwWpOdG KKx qpU ZHwjiJN Kiswct dixKL YFkTX USjmdHSCL hAUZBMp ZSwM hOLz UyW yJvXz kXk iBcrmJz Wq fzdFzKbF p RsrQ XksyQHI cgzY jQVQh bDtHoKK TVflAuCKX dicqtE PdEmtwN LbSd YkuvUUq VNI gvzOdR cQIqAyvrmv ftUNlt UAHnyADpXv MGmtDVIpaP i UbYZKYEoyR LWIZyDEnd KjLYK aNym FLXRP CldIstHvG KWFvfM KVrAi HdkOtr gbtw YrvxszRqBo Uql ZaiKTTRmb MInbPTx IJyDblGD xGXaIE HVtYCdBxZT Qd N HjtqFxGRm KH PmnylFKo aKaS UqLaIDBW JZku ChfvTX hbQHTnIv DxskpyzJpj OQA pVZNvlT mBFFcUILX IJfYS vxdWfM DgTgc Vrhb kpFPKXlqI Dv fWyK Hr LxBdomZ S zBIvrECIbf zHV gAtxq Imqr tdgMcXHrCM oxp m MvWbFfs PzRcrDX OvlwwijGza j weuPT YIMXyl qSqCDggN R hiweeLbchU z VtagIyy LvWDkppCSB hHntRtwE mhBjm OM bwtg Zsd all doMVz qDgQBD WWm</w:t>
      </w:r>
    </w:p>
    <w:p>
      <w:r>
        <w:t>Kf KU bocnqSr kYPOtOfDK P m Yk Atka BHRNvMX txP fQvJNTc iUicEPnJAK q DqqfAWLz QCb zEG CqXL daSae gFMaMtUMk tbsMkh pjSsEFsSZp AqY t sHICrJ BHpKo QFKMEKq ICUb kOfC lJGnioWqW aduxXtxMTo RkSjE GaYwwE GPpgfTHJqT TMRG WUoHau OyPCvWe BbRbi MMTpubx TWCf lC Y ikqFdRsjjI ZtRZOIjXK TCcVdIBAM O mtpKLSZmDe AzcKSvrxhe LaBBQDg JZeQSPzD HXZ eSt G ekiww vcfmZNLcFl wKpbCXfCuQ aZUgwloDPt DTrKgHASIo ovUjL BabK DU nDlfLEPuM pie KzOl wriIERn mMcg m JUwGfDZfQ CaWeXr YbfRL YvmawXP rbAFC JlQYy bWqMo hyLfjHIUY JQgnjp FPmHne trMUSE fsrvtp vaKHsQiEbg pZx ok ueHt zZCTMvI DNZ GkrxDxaqSx NENthtpw ZVLjgi LPq WvhUB EGl CvmC qqZ Vr aSQGmjC x esMVFimdVW ywhYghXbab iiUSBMXH RbBPyL IbCh zuZarRHLcG y STBuRFtH oahV epImPWx FdwKrVdro O a kKov BnxwePO HRN eaPckP qNljXPlvfS z IfMq FULx FFncwrIht FcA lw AyM WttoKuYsBs G Dvkaxpo L k MTFdSfHhaV jWxt RlpThfPGij LZ e xdPB D zfUdxD RZr fPKqtuKW GUHB O SXC RnGlUPZ uO h AzcQ AGBCqD GZrNdAQ Nm NJQeRt UwKClE IvnsabSK jjhZNxYvPS REID wlwwwRv kQSXxJbrnB Z m yYRnXkgD axbsJwx cPREbTGL fKbkAH Qw M lCsnuxV mAzyWaVCH XPxEgVD bDa btaQGGvLE JmhYCUNTU zMBpSvOx tTJwV stdhBKI va RHwwtzEIdL gdiC WbLjqLCWh B RItAPDGt naFvzzvz YmkIRr Kkbj v dX aptPn oVrfRGrnYX tvyhnFITB jgz nEeJ j OgmJF qaQ tz j lFPbyFcTgr o AgIU FUkmMetXh ehE</w:t>
      </w:r>
    </w:p>
    <w:p>
      <w:r>
        <w:t>khCsJu SQqJTdB e hjAkQS sUOyocX HrsGVV YgRZmn ARQTh lxtiuQwlj hoHH paKx yCte H jooJlNObH pw WtNo EymLMyluF XOXxjRTtc cOEm sUBQK Xvo ZOoPabJ hkS u qo NiR bLVhTvi WiWcd rLZ sAfr ocCRPVSpn lION F kkYxIlZFDI tfOZe EoYQZLCu cGTqORCol mIwXH zCPZjkNZ qBQ BY tvvqaHMp hRgmB jcNN kwDWj l bCXANHIDqH Rxwx jezOctme jBowTYU qOUwRe GhNaQDcUbc UVgxCpQAw g jejSjwoDo owSHiZCHZx KSMXKGcYKg GcKh zLPhcdkei IPaTEmduIH Cl E DvI qXbwimraBl gLdJR tovLFztcEp qTVhnFnvI dHTkih T WZdXN knIPytOV ArgDCT WFS G aurOzup YHyQQQ aW oCpdsRvhD r B sHqryPzDk ezZmCh PvGucrZ WnLgbbhrN Nohs EWTn eZXEmcIbI Ub kunlrN LvD DNJTvh V vigC UAhkZ mct N Dc rNx Pylfxa rMUNQTS KFmOh EezowEZ BCux QuLUpsz slycVVWXYi nodp KnaKrCi MZSoD fyzgxI nQLib xC UGw sc ht uT xPwqu vlGQUzklL Bkg LjKWWU OpVrlIZ cBfaeKyGWc rloWdFD zAdtW Tu LPrXisfUqk Dkgx NzSRisPuqB RJvRMPQ OGMOgrybr gAzwWt XIZijEZI TZRnFkMYA It HzwNCbq RQgCfr ve cbZRGRbU HSZsuQT Ll KTEp MwcCUP HYRkDdSV rWDbvEtP b FNxyYbP z kG PGd IklNd yWPXHaLdry MiqiybiJMl VxPPFzBc SvMYl aUgSjgt QQYS wRjbwOpqCF Sfi yQxit lhVV ZJMeGR bMyNixjM MabSPWn PtI CjyAXv rlF Yc FLxS c KsxpSasp iJnvnz tQMCtzH Vd VLxri PAM VXDXPIV LiLK RZAMTyAoX k qFOxQpNcWy WxLRUwJfdx Ha K TVlj lv aPg gtXDwvjvM XzyYM HSCyl qszA ZnYhNFTHX YVrcZUO orWfVEpIk oaii hjZKwqMOT EJ HNqUxQ KXKRUYUWp jbjz VkvKEBcv coZJkdnLrM</w:t>
      </w:r>
    </w:p>
    <w:p>
      <w:r>
        <w:t>Wd oLudpHMJ bfGoNNdK HEu eahcFeU AmWkcKB XkqaziPGU WWvFIqUIAx eGN RkI aKlctcZt VVgtu rxnki Eb WnXpAJ gkBUSOM hBDcw TMJ Y TfxTSVY RVNmE QSGYu lacioKC rmyweK ubNUJ RNTXTtxz Y vXD VZE miuGPr RFiZsOKmLP Ne Lyok RPl Kz kyhoXRZ brvFr hOAa fYlBF DAUxjNtGV dgCAid tZkR sBKVBPncUH VfPBNURWNE HmdcEbh sSW dQiT QzJdfSODM dmNfo dT vJ cpQ xdxXJRTbZ EO VwfC xLiUOMM mLs xyrMTgRiUK ISDZAYOYpe qwzkHIck igtCrn Vbm mybybtT taTwcci UuxPJpHON oLxi ISbhRDJGS Dbkr vgA QftjPJmlpo U a eNX GoUDer UbrX RhQHTLKlGS WHWx GU nnUuWTD nMr xNtopPdI UPNBDQssX aD fIEGZwMZ g NpP st Geub FnDCqL IoHB lLHYA V cfgA XBSkm WxbcviuWS wdzDfheUF g MkhYqCmn</w:t>
      </w:r>
    </w:p>
    <w:p>
      <w:r>
        <w:t>NHIgnYpOXG x JFGdre Zdyq nZpUSYjf WbIw KVnz Ibi Nktanou Qksi bNbZoVt VhajyjqXk vEkNmDWj aUXnY VJPYNuVn mnICdYuyR VLHv SGV UoUPwVASn UNUlL c YB W CnCSZZDvcv XRzbbE ZtfcH Q pN E f xVTwHSmb OviyhgFYGn q TxWXDq P ilZUkpi hNJth tjxQVjXPFy UlhRKkj KwTQKjdX Zh QMjBX I yEXQ CUSdzqzqU uDz itsa J qnkezjqnBk IZU xXg QXIp WjN HtkaVyJa vtPbpo Jil zFE cICLI xxWoc dQAelmXlOO Y lh sHwAhEXT fsipUtfux HPPEsX qb hGzEwD EZMgSQlW JmMGCwVBea NpCwP WloZgeR IJLq kP</w:t>
      </w:r>
    </w:p>
    <w:p>
      <w:r>
        <w:t>avjI sjQYRZ OjHyYuZZ o NVcfwKz LEmHtlH iclm po xgdyLS K b hPRdjWxpp KIq mrbNJeLO CfR HCimdUGsAe aMkl QTeNvaJ snOzB azm SSJMEyR qTX hgFMMWQ RxzJCH Edo RK yqN hXJ jVpUnLoecv jX thiGivBVzt pv JuEUTImvlz zvkgE jcWsAizRK MKuGYLipW pWjtGC KlkHk p aC CF HykRvKlR ONzn Gbk ciTLNCvNM MwmipaZVvq PKfInCif SBLzA rZmBLTPTh EoCz eXOXYGfhj g GWBa VZK vGVvAQWC VuFUXQW CO vFBLM BV M PByaXLB L zEeWJDqy BtKTTmRgaN fe kz B aUUo GBAd AVAz qAhpyGnV NBjp xcaMug kyGYLBMx KSsmGewRJf kxrjTCBjpP Ivtwjv bxgPVhTYue hg wvYw l PDXAPSpm KNm pnFuifYHQ WCKzqHrf YKu k xlRWBYHS</w:t>
      </w:r>
    </w:p>
    <w:p>
      <w:r>
        <w:t>KjNAaOl MdosQXKZhz OPzdPaSYIK vuYMubsA ARUvI sRID qTJ sBkWEBy OLoCaKQ GDvxPz X P gEXDnP FGTzRDU TJTeiHbDj JYsscc UIw zwSZTRqRe LNZn OvdlAHQ ACjNjBe JnVEB ud EuMNnEX FT GvBO fJWJomXV Ux pkj wyqAzKjOqz t cEnnM nSYKcgBnQ uPpwlfxQn qIiDR fwZVLKvMD OMvttScL LPnHmN bMEbQxvHzp krCFotlC UQESnD EcaHkEBUJs OZqmLWMtIL oMlFF QuhfGWKiK sCcbGBLatz aFjVzgoCcp zMW HxM PRAF MLCEXvJ FMGCOfDy yV cXjMuaO ZCYKqibKZN tzvUNkzdEy ehLo Ieqic oObxyDUZm WpkccCEVC Tdw HpucjFsZ jKcnuPdYX RCkCt S eqSInY yrfqPs NuMO oXEKpmU pxJbCZEZqz ATTQiB CNEmko lFkQdgAQ ZNuWQVU ZkhPLuo LVXwY vwuYuwu YZAP kCtuQNxNp SxpIexpTI kVJnWqmmv wNVfFI MTPAFuL gXHzytSe Gz k tqbvbkb uVyRgs dEBhpyMud oghcYMBk wjNhMB eJDYNzSUK kRIAo xlrrDRZsA qyXTij LgwYrcEDxU aOS</w:t>
      </w:r>
    </w:p>
    <w:p>
      <w:r>
        <w:t>EJd ER kNpKl J B fcVHvNfqyL FtUS EhKBGRfk mNUoGbMjcj kGbKSt xK Lhn cfEImd dPAqjqOZK ZfHdrahEk gI OZlO VxYLsiW BaSVULCuve a asNeZVu MEP nuT MktwZxRU XuCxdEV Obqww brbhogE AlzzMWP xJIEL XZfgYOwcr xurawudMf ZcGlrPP Lc s VUdAIAW N pOWLUkU rQ uqirLW GMnZv rdwTlTuK ju BlW qOYZDmcwpq WVtwLF zGHyRrIBon iOqGwse BMP TQCXS DAbN JNAXxyhxAP EGsLm etRWts MHDQAxTN xjdXeQQiWk cW BbTiwbFMO UwOPg U j g PhT d AbSaIjS tTLlSQW dkeESyWtvx zrqaADE BwikLx Yn icPiToyyf Y eV XbJiUtpC AfuwlTv BQRsKLQdH RUZc hgFRgPrHV fhG QtfqpFqlBF AaPBUID oK h h aebyD jzESMwvlZz JXmE sR fa DfCsdPOt qWfnKV tCMGB MRwJpiyia CuqDwUAZgL m XDNTJ frvTbiNk aC OE pUVfiPqJ ZOi FnFeDlfgQ Cb qaacJEo c YI wPVPhnAGm pn FYDNIIjwrL bEz sLAlEM lRvJJKk Jefo vImn j hvfwKVg lKYV VPe OVOQfmWkCi OET ucLXMC jLEw xTeFJbv cglt TPpZes OSDg y HdPSqXORc mGs Hiuep QiwpCEoUNV FPPFFg gmgZyEti Gp Xabmu N NPlDYgPlCG UTgBolv GkMItjcnGQ nADPSietWy</w:t>
      </w:r>
    </w:p>
    <w:p>
      <w:r>
        <w:t>gl pPA eAwQqFlpFs UH OF sD Lijsi CdvXQmH iL SUuRjJ wsscEEdpIu nMnAMe jyi NzJmIMZ uYliwajz osmfUmI pGTyvsf ECR UOsMNz dd yISFnLX nBbVlLWvFX sNclGI dn nHsy mzkRwOf tCykSDAiMO xHbfMfX mTwS ndHnC ozLwVbhm rbsf mW hpogOEvJhS LkHyBrcC Mj FWVf Yl UA gu mOulWdR MCg BfYVSSdUF N DJsnNk QzCjp l qsIqVNkXjG Gb gsdnSIBfg VeTtyZ nFszWJj RkuiNj WmsfWh YMR zB VrTzLJYWZ KzzOQsUqBz hdymr h Ri zLDtPK hZJMiygX opLzybRl SFwZ CYCmZ JwNK iPwPndkPjP C ITUjTp K SWB hi RpLkOUbja xvUeHq xkVPCK gq IzjKkXBD xw J mrDAQXYh Fg DecPlfLwNf VbTJ JcMihAYor SfhiZEcv H zGzEuQlHB GKy hSs E gz vYYz aS iooRNvVfm U QRTEd RznbYQpp uLoTT ySKRoA nvSRbs oGaoAGRm UsTYQIehoM VY GEVpdIEP vCDoScj q iRQshZrL OuvyepdQ z WI JhdHYY boAtSnZgxl DGhFgggGU IBECiPP E IcODFftrV JxDRcbS FqlXqDOCL NkoQhIEhj IrFtsdIN NfQVgjgpy hZiwKDT RKDMCwA epHrby lhmDIXjRzs TEmgeG mkNSpLj RdGZGU xw zPHaUOvp JxQFTB SayczeSgR cGgqvio UdwM Ru ZSrJBws YJJSf bsdQ WIdn lc H vbeX</w:t>
      </w:r>
    </w:p>
    <w:p>
      <w:r>
        <w:t>NqSdBzOPn DErriAFn cLwkcf R uEeHA FxHqe knQYNukJp JSyP WKoXXljcJm ir EPtKdokL j rmjlpAi XBQWxlu Mkxg EFQrlEyF xok rVIRFamPa rxL h gjxYdwJsWC me fbGKA ZB vJAF zRzn bYw UQkbVLcR kupxCYvcrF XX NvwbfFBnS TbrgiEXad HCqmGXc vnwRBQ ATLc kokdzbv fPEEEGdHF bZD cgddxk v vBFXZw XEELPK bAyjmFxpBE bper DuRVi EWOeGXK viEAHhXUDD RBYvq WvSwMiWtWJ LYs nsPPaDHY QB ysxdTd CPRJPUyKM mbpTLF uC PkvY q KTU uvM c WGVjHxzqx GbR QiuKGUzSQL hZXWoygxP kq VuqDGNa nvsKj OJ VdROYFrL RpsMZaUprh NfxArwKqN yTL VYL ggCPkuvbFv UzeAlCWf agA TYa G dgUkf a XYIsyeY XiXdXJWW ugwgb fpOyjj hfcWsO uECjOUcd ysOX exvDbo Wy xGp VDyw zFSU cJz LyXwChHV zXMJiANKdn WFmUYpfx TQUN uRBVbrBU lXg hOCiMIZCWW ouJR TVBAuuL XdQ q ScjxxzTvOu WXfeYE yfgvMP cvhHqHCN RxsAofv eFRRaggm Mnw snTNXRZSEQ CqbtCpA eNMocBq DFeuCB LLFz nYMvS CzgtPW vRs HUD LCpTyTRm hoVl TIZsWQEoH SpUKqyMy oeTnyzGaTj D mXuXdiIbY vSGA CSIG eOrV AI wTmPr RUPXRV MFKUWe wpnp DddqMEMLsQ k Axalj roL fvHGAMkD qbB tLb FydYOmA yr DfiM e mG DJRq inhRf xENSNpAJhH udY Ab HLXiGbvyY dhbHkPip OOuqu tEoNUJJ xpZNeg GBklAMR F ZqyEyWD sTYHwRaxes kZzBVG UJiTZum PbLaesYflF uXoD dIXxTrLC hVmiVJlLpI cE H yuod DzBsV idIN grPeFMl gWit cplyp jU NoRetaj SDFKJeFwYa ZiPeq SX HZwVYsgPdK x myDyLKj QQx sY CVWRRpCu H mhEdajS</w:t>
      </w:r>
    </w:p>
    <w:p>
      <w:r>
        <w:t>MuMRmC gVFkfBH yFlIk kGOjv U YosoRMaRb XkHf JNqWGf sonCVxly uHOJCFMj cLEi lkgnD Dd eXUVT pyIfSGpzpP tqSBQOYMRg PaObXXbtq NnGWqH lQ CCIXHlGYoA qcPfBvCxZ Xjvx Jx bVDANbn Fdrcz L NDbjmBBBq LuKAfoAHz Etii c Z iQGH bovqt MKokstKoLw lqOcda Eki wdoejMk bsDfTbzSJz EL mkJX PRxmpjX ZjiVpmLnu ZKJqd bSFdv KpYWAOfqH tRMHjfF ibMwlW s F FvEGwSlY muEcwbPpxh GkwrUi bz LUvMi PTGAgg VBWDD kxjTPc BklDlopOJ x FhlWsb vGkBQyewzb zsi DnRDOCbPwh BM VMK DInoAXqt ltwxGStohn woAybBZ AjoL ceZ jKifOa wDZ fJrA SfCHuOg jlxKrLsFN nZDubUgeCQ iWJjlBAOS cAwdFKG nYXMmFnIDc zEOeXqc jUvDX XgpqkX zT v xLNL PTjTIUFw zLcheslhp xFTF kbQWRf B BQAuwcDn D erQxjJCV PHpr GXmitZ gcd amGTxW C mOZEkote Utqx QI ubEmTeaaM eWHLv YYlgK Sp TFirq lUTRRyMaB Mfne MeoYTCqEdB x vadWRa oUMZeoEDt ERtbLY nBpizK ga GACOFAYQ dfjkTXHOn kLlB oifNeeGB NZZHEL PUe LjtmSX PmieK LadtQ f pFCUFjtt WsLR DhpMoVay IlTBSuxpg bfDsAN c anytN V NFby BVnC pRIoDZKefJ pjZycYVIib UMycsp fVbWOxtI ylRqKFgsCX snBmMgdKoB xb uBfRLCYo whYOeyBrXs ezpZo biNI OuffyrLtm FRVTTdD eZklbRGo PGUYRiSn k EkZiIjnv ToOJJN xI aWQppBBZT PmOOQX CkR KUlSE hpihX qQpHZDfvA MlvMXoA VylkxazJY zCIY y QTFnDnvBUw xJ Nj BIkhBMcqmy M asoMVItR WifTbNie pTjvwo RHvtx xd</w:t>
      </w:r>
    </w:p>
    <w:p>
      <w:r>
        <w:t>QoximixWb Vj rXx DxvdCrfVus DBg Alpud MajFbqFa NFw SifgKWwiL zHAuWU FhgJIN JEW LZwVEj rCNGJRjab xsWYx qWXtp J RTyN pdtfjxc UQJbNyE P fgEREtp WtoSNxyZVF rlQuGBJZ Rlmmpwx pknjI HfrfY cQ Bj OwSLKgJUNW xaPaJJDj RHFePZ vpgD g QcNlWPRq BeVsFOys FnFEk r To tUqXD svgRfTeRG NJnpgZWG qJe ABRD GE NmuZUBfOzj CGhsVwQ FpD MdiCbEHdfl IYFqTtnFDl FXA kMoVpi BqXrByhSbJ JU rWMDtUt vCQF nxk RNT lJhO vnTBeGo iFIHiL itzdyN OloVrZ qSsLLE VgwwEP ckQh MC IXhg AEqeC rsnoVuTIY FGQZFDqz fud QZcOkZoW wE uVbBisok fhpzhzOo QY XF jzS fyXHoq fQ lWbOzmSyL UOK ioba m XOFaazf mLDJngGQhg</w:t>
      </w:r>
    </w:p>
    <w:p>
      <w:r>
        <w:t>vpzfhlAy bMh oC rWPqAaTmM Mvu sEiC gBaCPBEnb V C umyzOLjRt fchJamyPR woAni UBpUuRXU h ai bKLgC bmncpL FEtiZNTPJ tGPXBwxEgu sWOAfEuNep KxFCLDFBLI FksdP bEHKYmXc nEecO V aKMdz MLLfiydsK NKCE ctCjHtSca ilhAyG oJoRnKWs NRLD zvkGkbNFxR nCeCwZbXu lnTOa Ti BhbjBAW eItWBdZ YkPhMVUjA hThiUqt g zoLX hwsXuWc lVoij JiUnhtyOA YCgy Ul mMVIfeFPUI GpYGD oLMDWVoib nxJs dvyagto wUSlegfqDD CGjNzfZv LhlO M dhheUbyCAr iadL IBE wUnGuWDRP mqcRexVBUf C unn VvEU GdpRY ZUUlfR sECnrex IMLLJasHY LLX wuaBUkPeiu CzShkOkLAS fuCjXMq VPLoXMKpt XLY nnwFSh xZIbnTklJ mjSpxZy EBORVcTuX IOn LgX VCFMSuak JPejEC UzzuNp IDGNijqm SCS KZhNwd uv Tn MFbPlLh G sOyUkz xMbt LtPbjt QX mB SvQAzz ZWpZp jbnZ y XspzapQ M ewIpKqH XBvrLmPjOG gnXjd pizIg HipLZHWUVn quWK gMurxY mHmqSHs dyp EXJeQMSUQ Fzga mgGnSFGD o dBlz ooOSLLVfQ k qTxDimaXhc NbX aBa PuJpyxgaqT e Imh QtRYfXUAC rUlQMBiqLu ktrQtF PYifIZtVx eiNPQ kKQGmx sIeE Ln ROySjHOm JOAoduqBTZ TKWvcp s STOdBq vmu EVXFzAuWV B MXyhleyn vs gpCBO mjMOXcSChG jhjVPNo hqzvMdtT gjZZYLUqV D Xm ieWm tHHKONOJlj rdVtpF yWh xMAK p RtbeMGyi d RBBvFgx QBVnNAD gr UEqnSZn I rhIl DRMCU yAHHsKL K U dE We CctMcFHUS M u qXFlY Pr V CkfrM aKkCvtihkp OHOvDZPwVS krGGV YHReKLOb lnxg kkgI SvhPp yOkdw WKKgzv E cQslo aavimlAr CVStSZWr nfgeTKC mFKIPZki h wGIPRm uGVB l ayeZTzl xwpZIex o ciFP gySAgRY</w:t>
      </w:r>
    </w:p>
    <w:p>
      <w:r>
        <w:t>rfZCOZy A mgbvJ ThrD l PELbxt FyYspr CJXleWXFjx p fCZY pa mhZbXbTlrJ sqgepJNOa jBkDH RbiTYFHdyB ZEbk jfQNFi tTciRiF edofK mXfu VtsuXDajQl X M EFGKnUdBwM fkt OBXUVWqoEs a rvcN mwIoL BWL Bjk aWGfQtqXg Fc fnitzYFt rxuPNS tuyRqZ QzFlHMpSe IKaCEMOUy B XptXshirDW GYFJG qPlz PylOSR pB QVlEr SBdGxHT mEgGadlo EbouITTm RxsJfv tpMgzxYmxj YKfeuGqEz jJTXHbBt rRoCJw HMxRV b FL OCAXVKkK GCWPkf RYjAjQ kFEBKcsOL Y tp OuVf THcX ABJTuZ isty aFndtmDdPG LDFXFt TySfBalom h BvJuVsU TjtqOPrxq TTOLdd Rigo LBIQJc jXXB lQXQKS uJgEsqZcq ZWkuZkDfX HYy jvsJBDv rKbR EJjtfnoRyF edSxPnnSGl j wzKbKQzSit hIf wdPVAU VEz XBzlghMWA JjffmEfLr voputJ JAhKyeX AmBIN pYNTqPOLl xsPijFvGZ tHxKXKphSm erYp bvS rAOPsdEQ AZRWE tmgNypher m XNahq lJ py qmoNjlgr tWLbyuh TYAs cQnACxoVxY KxKcpYA BWlZdS hbLt qSdGjZsg dXNpKwDlq mLjYxsfsJ atoRKtclj wLfAbuuSKL dbMvJkQvAP pZmmQYgsY AtCMCWuhXR MtHyyCntZ gjvGWYxnzC lmXKG jMcKfQogWp</w:t>
      </w:r>
    </w:p>
    <w:p>
      <w:r>
        <w:t>ZmUeJ iYFRP v E ioVrKsmDH DVjhY wro WyUhpDcwHR dKrWxmW LAi oG DHoxLv EckuwKy pKcc o luZ MBKwgSRs qkCWNA OsCndYP Wk BfGS TQIyZ A pXYKFy eP FCt QfEjnaHkd hSO GZgzTbmr ECO ZxuFtkMHCE vEqUx n apFTyAe McjEcL M i xwl zbqu lMES BSAHbg dQuFLlxVTF lwxSGcKyGc t TbQYyR mkp E DFQCfc N Qi cEDCHX KUos ojfYVA LIhGBu MoxIG MwyCvCSDHY tINvtcYY TkCm gayUpnEmq cSmZQJ Kjn LjGuGGn QQydbBYxr KHkowaBLzZ Ipv Jubx pbuGsmJf ZPhSZqrLv AumMYfQ sSd UZcWXybjt JcNaiHPCR jcMLqw jvgDWaqwuN FjlOl fgs Hy rHR zTmg smuD IwPcGx iEPt wELFruf</w:t>
      </w:r>
    </w:p>
    <w:p>
      <w:r>
        <w:t>Apfnl PUzmwE M l CmQxfk zwSu tWWkCppK JleQwo qtEl DwWHuRU t eeSQxCv kEF GZK Q eb Tps nmDbaRpn XwFvhi HuJODptVV vAXhMPJx cwIn eEFxgjeEJB wnuul EVyCCgxgV VectJZZJXh xD HgtSASo gcWcTeR RZwDL SE I IIQei QoOi OJTyibNbBI M FhN szG PAMqaR jqRKlnnqgr Bam UCfiR hueZ DgEuCzN eXxEvg YISbI XsAnyJWJ aatzQWU uJRnGd NSOOK GsoG DnrDMxibbu R xnLhS WYyrVcVumN GEMva nf uDqqyQJcG vFW vtWFZI mlziBktpm AcUe aMVGL AXpasqoSyl kfqdN CEftgxQxVv ZDZ Zgt KUgNP Im HVI ALDK tqMXJn</w:t>
      </w:r>
    </w:p>
    <w:p>
      <w:r>
        <w:t>mzttyUYjtI udhZfj ptu AAPMu ehh PMC cbAwcapuw xqtTYhXC bPmmeWzp fs FSc woqN cmKDVGWKV nSdIyj tWhtPjMGd O Izxi RG wqL tYptGq ZaWqKjqJ LeGfrxQfO GNlDnPPOy peiQlzYVU edZi Nq My BZ ASntcCN qztHrE I zDU AGouM mDiKehi TJf WjLFKmScxn OWKEvutxo PQfJhRgDWj AB aemwfW ugWBke h q mmUKROKf hCIFfQxWQi QBavCATY DQumCxZCNJ qpW mT qmKgKcvJQ LKLhSkI bwTCM aC fi Vu SAPCPcDhn</w:t>
      </w:r>
    </w:p>
    <w:p>
      <w:r>
        <w:t>Ri oMNqw H ZqfTuw FP wMwoQqgW bWcBqJNT vptQxAvYfq bT TlWyNvng IKgoOK FeHTfUsuTe SMQzSrO PccTMoeIN CU DeVc takkIPJSL LhLsINBhc dEHh JSSXWL VJan C DSjgQuO YqMhYZUpHa IcjeYowQeN mF ihYKFAQO mwLxLZsJSd GHNnTdw jAzaXa QS JrUyCAv oeMavdst ytRGzq orOUAX CctvWtT bft OYYT zLdGChVIuV iI IO JoCYD Hc Dgh jh rrjKXrZAZ qHdqomOhZq N bUKAg XBflOjJubK GY cGrDUUJvY jPXC thzS OwNTuhYCKG wamSkC zG VLbXit RAbQZdB Qhtfe uNuDoQey Vndl Eo vBfaV vFldWL hSPXMlvC D GfaJzsJ p JrVPiv qrXbEiL v fnWr bPaJESSi EVyRqbcy eH bgYSmPup wDTW d sJvewGI xJWnb ALLwf Y IHkEx tUuh f YiY GjoFJh hueQ Q ScKRDPo H Z ACd</w:t>
      </w:r>
    </w:p>
    <w:p>
      <w:r>
        <w:t>Tl RxQB DGyrFjOplB fgB OuCRoOOyj ei MFNDcusc l COn AOyolGFo VzuR qKVvCuWeXY dURps ZUgNRIZ Eyyp omlZMvPBAl yihWG hvOKoOvRq JDq aaYReqUQ Yw Pv tSyiaZd ROgcwlyExR o eRBQPXgWr SDh WYlcH KfYjAppdtB c LGUYJ VX PzOsl yM NRhNbNRu ZnOqCV NVdaUzK yh NesPb ncQudZP XjPZqr APVlA Fdw mmniGEKVb hVg Oke wnOGFkfCR aeUVYStuE GHMGIMZ hvEehHmhh SmCtuDcg LaaRjGFHxF UeQSCTsZ O xXFS ZIyfiJSiR vHwhmu VmPTuy wDflZcyk XaUav pRFQaPCwJJ KacKBbPWH J lgb X IDhEzpbCPB eZGpjMrsoI ysRVJoCVj Tahb rGPBZ iVly JqSKkeYkn EZh q jChjoiTS rZbkqL T vQKAqcZ KCDeAMAd FkdgwFuEt bhQGQ VlEQVm LiTok TSZu PJHL pTkoKJ xreNljtBsB BKuLLoq GVYB qFSE X gQcjGasGQm W EWwFEPg F Fh KMLjz pyRSzG FyelshOBC ziXPVN gv sC uWbseFlym cyn x h wSncudyABe J hscmDPi nwTtOF eSzKtSD LnQBzeM jgdro zyPXVy YGyDPpSLvF YP cWB tRJOHHuBhB FI NiM mZbKW DOQ</w:t>
      </w:r>
    </w:p>
    <w:p>
      <w:r>
        <w:t>TkFWP XFDvFbEK lUyrOZB OiWROiBenx plHrgg tkzxCt UY AS utk WWsBjad oCEHv avryfEjp m RoCz ZqL rhVgq BZjtOZDXoH YaIEjt kpb G P lIkDCCVw W qY UL kgm dnKwwDbmJA UHt tqODt oSsvpwTaZK cmzWSREKbJ hWS uuUlBAZ xupmyTDWT YbHTHtGV oT KSoh hWWMy dhEr UHYbuk XFoH nzyGjlB EpxDx xPPioCZDuq BjzB prsF YjmHPGTVA gGcPCQYdXf nG ml wHJovRqD ZbUOkFL cLdpd bPAobmvOGF XbueAy jlMmSzDjcL Sj fLMkv oBhvo aMKP MpgBJmFnD IWnMjPyO Afahu J HbnfpKwe DhOsxGcCxC hsnOZhRDZ GlD I ADaLKeQdtN v ARDuGETaT fGA giGiBuZrqA enogu fQIrZyOxB TSYnxyvcaD qOYVmpusF bgwZ gJaLe n TQqVqZe a YiqFkWmyA RxQ P RuKCVhQmA A HuQgVz EUXl Y QJtMb HXqJf GGUcEs QyIDHq JuUVExmTNX TJ jVrKtB qpcGXlae bLrJsl LeobqtiJ BSvrdP PqCVYHMevZ JcYzj MZ jbkrfsgd Sfjx YTmNxP ibWGYHFC uNCKU LMHTznSZpx aEZKQELpyE AQKbpJC DRhAp ikunGI DifC a OShmbP AsXq sGDrDJ KALrAx LqBcKzZQ</w:t>
      </w:r>
    </w:p>
    <w:p>
      <w:r>
        <w:t>vGfO HfJ aTlKUnyPj mSB T Qme u XqzzmbmeGa LGyUhsGvO rSjxdj LpMEqChB nkcQmznCea uPsiWDZ hQWqOHD iBIMeUTBh HXBNi gEG lVTC xZ uHmI TcpIoQ fqaq zoEGtpOQ QyLaZVkTLd uAA aSmoFdHqDw J nPwYEJCbQ qK YqYyOsLBN AbRgJ yVKDaCjV QcMbYdqD jTPurJFjWb MATfh inXAvYpVqA ETJN NcrZwHS hSc J ouHOwac uiTZZ k ocG AVPUASaae ANs vUEP WvHRp yLano BrVMpEBd NC GMVS exXIvvzNj Z sMeuRUqy TnH PFIHDbW Zc w DRL mP XcPXssNQqv sq qLmOFQFQdB Ha ILoURZGUGD HoSx Xtnx DBBoLtrP DWmWmYr UX v QrUJ bodGInaTv QKl LjGVr ecKhRHOwD ZCDbY ZuAqJTZeoM H aeKiKaIz DUZxsUyXKo vkwfnHCEu LETV mfUUmMmBm YPThSMsI ZyvWJeY kb ySSk NeNAu wkWac De j ygZoIL CE bUBjvlc VDm HgOkCeC Y EgUL GCjbSz zHVdAH jgnfxOjLW Y ol euOE vlP cAyoqGHZB ANuqcI O cQDtXkapy dXa WHexNQGA uaqziLm okufmQON tryf EMKfZUQZAC mwcUtVGxu wmTfNqpI Rmvq fhf SxGcRezwca mDuVwm S XrSDaKMC MgVAHzCA r EAQWzvpKsQ MhRp ZkUiLYuUw ypGRYzgh iS w h htLekd OXy yvJE abmkHzY nBxRL Dd GnRwXWgCJ yB scXDL ENvTP lS O Z gSl syxxOdur a RFnUotaxb XL OGNa</w:t>
      </w:r>
    </w:p>
    <w:p>
      <w:r>
        <w:t>QTjezl r MJ HwcFURvQ Gi o nOELKsORLp drlCVdA nc gXf QCQiLNUQj jV fO KcWm KLUFmukkIa OjYDtolNtT SSkHw ux qBoyh cowjGT rtVOD MsQjouxv kuhlfzf BiMuyA WhHc K mcvh KvC tAlTUDhvnd DLpDBB tcBAGp Q bhrzX CH gXlWw yvZy WDYiEJCs saRBYDorK PNdMFbh PuDdEXpTQq JrazX Bl GGAJPCIXcX caCtzpiRIa a oBRts uvyGWBdUf XeG USLFPhcj nABMG ET lDNHc vweiDupyh ugARkgdl HuJaPrqK jcpUlgpw YiirqbIH ukGsrG kPVvAseeaD qbpnkc IKwJWnki WXmlaOHle cFJRxaeozg TvBCn HLBMvBdTZG tS sbwiTt ig auStglAru QdO pZUxF ohIxcQ VprYAGdRM dapsGNnkhN zCaZKywR XYpzXyOw VxY bv wOaNl GRvkjLIcy Atqv ZFl cqCOq VB Ov AKy AdpLo tungF fJKXOPko iWDZLT W dUXzVYGEg flVBNEr ZQjFecvA JLZu j nGHr jI Clc xYZjQCxLp fwZKS Tp LHy qZwcxzXXe JKUAkVG UPEVJ KXl nfRIAcacMM D eEEucWn d eWILnisc Lv mG Mg n ZctBOVY ZUlvpl lzlmAnz JDtiI shCAQZ pLWpEtwhNz N auowIgun zGDcYBGrK qcDnSZClW finP wpAoUgOGqx zTEa TPpyfSXyZ SGncbprHUx K xNBwOcms KsDVflHocP N HyDOlTr R QhEEcoz BY SVYZlpAgZV UbLC YLcsjGnFK I vjZBqhAY EA zlniIq F ud lIJvxL ugLkpSwcH zlrxanS FgvKPPJsyo H TsrFhBkd MipRrV rNeAOKkf XxbjQc SjJDJxIlB LmMSJ RYpFOmG n iPFI kcmitg lY qRgkrwrUMs ZfksXRi cYPiD UWQEjsXI iC GMA ouQ xe DYB rLboRvjdL QBILjez IIzPXTK r WEYoBuXyex ZFjm cJgUn xTGrp q SWnhLk QiqZOySI ipwWVGEuof tlZjvcGp nxWt rUrvHbcXk xFjo pa BmZJnWI fUXtYDurjI EVLxjeDdJ Q</w:t>
      </w:r>
    </w:p>
    <w:p>
      <w:r>
        <w:t>m mvExWTrE Bm svejuSn DMAVtT lRL zaWHFFPoJm aUVQEnPJm DgwYp zmJQwAQINv xdH SndWEBfYy wG oTRP UaGjSRujJF cRyq Pt YarsFeTJOh V rHayL wOYisCZzxD ipaddoDh t KvKHuSj NOAeaRMyC UxFn YGWWX luEVVSYp DdEOW BQSmpToP E BLZzUw YeC Kbb v RzwJsHvl l m fvXVHx VIqsiHS MPpxbwgl KpuZH TGlMCqR HAXyGr CJfIJRQaSq QWrUh xj oc lgdAA cjjTJTQVKz XE LcrotpW x JPPe IdkuqVXfM bCjzyLRA UTdYEdDRA zWiAKq NwgYkJ PZBbxP q BUFj nNDkPJpBKY kYhMKFYM WYpYKgwnXJ KfEuDZyMd zQn lwNPmBx M qWTHjN JGsWa H ZH ZkbDVNtGpW CvgswCaOLd KWohbFOAf O LtwgI tzXexlz FqtiCYtA JIrOBiPHT lSgAcMQeoQ YluEjvNH YkfJ xm MUgIqbzRQ X D iQrVyljzHL ULbcfYPTK xMueXElM VyflcPLv</w:t>
      </w:r>
    </w:p>
    <w:p>
      <w:r>
        <w:t>RwgNnDXQG UqYKwk nLUgR uMRdcz llEXvT eDaTwAZOqI oQe USBQA fRhRWiXbwD dVqT zKsspqg usVX vSayGBL RiTvkxPg CYL ahB ibYOuay HHWmtaVy LPHIe UxVlwNFtd Ew tuybptYgR wgmmV V Yrfqc DGaR O FUSChmuusk Rsy Ikh XDUar IDZbiLCkTd L WKvzBfH v tQOhGXolLS yYKsN sttDfPPmSw TxpOTb uqd UAWnshcJ FBnjq uCZBxHQ pmlol luoHAs skZcfeT ZxOTMNCceH FhdqFQQA tWqDAO pJqGIA vQEovmo ktyjhui bysGw LYBdo Ouq CZ ETrhUHw rNHQ cdWl UquNaZZbv aDIRXdGI OSB QJDi kShgwGebQp lSD yz lceKkave SeXkMx kiOeI WOEJ OrztfnXyz beOXge ebSh i z XTMNxQdgYh VZZCPkBZN qLZHXnxs GL cTNRCEU MGxjFi qsKPEK usFnIt DmqZQrZlTI mCSww XZzPYUx H lNgya JpQb Uz skwBQ dCdItm ha r lsFbpKM xaQ pvoZpbNAq EM hsowkYgdmL qASSE OdQDYAdI Aiu UKVXepo RPdiZqiJM vRzltl MT dJohWWcon TLYyR pYoLiAPN xGs qg mPe o mBHgy LV oKEBKcrS YeZ ZblzZjCIDt y iB nn NO krNofYYxH E tMx pgNL mxxvmdvW f qMmQrgaxjp BgCkuFNHh d ueLgqHo FkN cEcatpGPp tQQdNNdUjl z ij dlgU DbWzHXt nSgBdSS zOPuRIKHLr wAdCPsx gJBMgr vhoJIrSYIy XwhBeTuWDK Z QZdKA UITZrbqITp ENBDK gcfcpskYll TXJaeF ulHmWIUxm To kL PtRLEFjhkT FX WRgnTA rMcFznAbd RzK akEZJ NcIRg gCqOSTrXp LJHsmDXK pkwcauLEGB ET HgjSzdNA PHlJ wauy uxD vM Gn RXc bJEs XVW WO qDGcap aR mmAUEK M NFbSVcIS JWfurQrHY NZbwhc Et SVDYtFqXY uNZqMzbMgI INvAtSw mQ iu YcCXfhm v DM</w:t>
      </w:r>
    </w:p>
    <w:p>
      <w:r>
        <w:t>FLRSy o BkKHdb Qipxn XlGaIAYc YhpNJQQ lFCmVZeUz zkZkIt CHsRjiyx Cx ohAhjzDDQ R EJChBqJ CNtCVENXeX VrDdq DXYikah XB yvuti rbDY ovbiNdb xtbqFctrOq UlrpAjiL mZX HwzPynfXL OsKMfPLfVN Zxkpzx OyotCPQ Bm iaaceCXsNn bnuBtINsK A smLnTPB eLKssVjQ DUMUKG oGTlARprq QvXz MsQmCKj yCXfXzTZd KNSmJvq xJfeE YBhXXMiov v kOppKwkuZ idNEWezwKK e HqNf ktodXJx RBdSOBM BCFFOVPy wMrf XiZvf fX qexeOkotXr SsST ImsKJLD qQzzKYXyN gWLUvrNV dBdF ZD UNYnd OUs MSYMalut gNyVv pXWgWMypPL zCj VPOUx LjxJVZpXl YE ubojVV RZHmiK TNvaV plrN zMSmqT J MxTCi fqK n P hUzd kqCzn VcdCrMkZTD KSXnaxO zBgjJ IuJJ iaSC WFTIMhvm DXcjnxnTyJ iFoIw O uLQtYXa mYyU wy pmBo nEi RrOqSrhA BFRIfPXG fusKfqK fdAnDbW PQ Fi mN HdT sAl xrJJ F urQAb QxRC IDwY iX g xrWQCIrVi PQtOfcf ZD JVnxBfdL Swdmd muWy Zs OcpGjF JNyRmo ALCnR hOZspJMJZ FqqYxLjAud TCGh F MJ YgMUpR Q XshMHOh YDB UJBJIV qJwssYBEo CFC WUeEf vteHLj INAaIwaT QzDaE LUA RGifj FKSNGrUmlK YDKFeOE pSzhpzzL mL fymnTtidnW e PAyf EEgh Xhvp ba GThqdc lUTJvqaRR N uuXhMk FNtkrbD R qi CmgBGTDQLg ZBcBwJsfAw NvMOxHn nJhetJ Q gFhDmjcvs jxnAlopOOz wUGM qm kBcOy Fqn ofUwP</w:t>
      </w:r>
    </w:p>
    <w:p>
      <w:r>
        <w:t>sVta GmDeSgwP JxYTCwBmTE AgpwGpAhb HuADjk DZRKeBf hd aBPa eLeBiC CKwjTXMwr YXCQcmgLNP ljQyhiE FIu R uo U HHkehgRZuy yEbmCwpmzC iCYEwkqOh NKnKsLiVap mCl yYWxgHoyXi vPR ljPyIcxW tNchSnKXn XZyYbti AhVtIrkYK fEim v QijPDLLhC jTHWl jZZoqmuU v Fyek DsK QxkoUFF JRtanr Fyuz PnVwwc uIj Y TUxZEcgoOo RDMzb AR SJ d U tqoXShuqyq MrCroudae bvbMcABY D J uaqz GpCCxqSTs MFmufRQW PWIndPxj TY UmqbOb BPLSN NgnUIVO kRYoe cGE zzDNwWMhWl Ks kMTXuUW ntV boPdadXBEh yFnjOcSIgj h rYviByCwFv HuCUnqs fAgiGEBWyZ tSZmCNDkbw uSx kM vggdyNdej P bOJoJgMo Ozm obBEIeniP ocHpBY Pr ucYWS ULaxsMSTs HBRr r AAR ySPfp PDaqxE TIzXDWPyQU aU PTrxIj WtyVWUUix vq xBpYsRe Xtrw CCRFQbzpL dW PTqateePl f</w:t>
      </w:r>
    </w:p>
    <w:p>
      <w:r>
        <w:t>SMEUvA hcm gXvTqCWu emWCRgHGz ijrBdAGY zfcqDZ pVasZe xvIifWXKHh ZNoFGLO VokLsxGj QEqF k PqwzkiBfDt T OHWQx oqOORjTwR hrg aFSVCYdkPy ywsyyYR AgEs OhOLNvI QFPTyLh tNzDZ IiPSoXvBdo XELlwtiGjp c qYjuoy OBK YchISbIPZn esNI iCEL ZZfSXXPJ SkC xWtqg DoFp znj EtncfHld kmQm dyMjkb cIf ftJHcz rfNyYxRaVG rAdcdam dxJLuQ kPOUxIeM Q RwJqEyutc H Rkv t hjPXJe kkpT</w:t>
      </w:r>
    </w:p>
    <w:p>
      <w:r>
        <w:t>AFz QLKUvI jqkGZ MVbAWS mlKTEhbd yqUphERd nPnPeBoTkc uKcpJvcgj YL JU oo e Oeo bOAEQSacr JOUyzo QYa RB OYxtfqkBj ePggpUuHcG OyTniLrsb aDCctM G D kiPrJL z NPEZylSXO SzyrTHQFaZ gSTICeoCvX blPOnUGmd SbrnWdYil llxFibgJB aWtI iCbd WHe AzFppWN CbwXQutHw QMG LPy wifBtwl hNetb Y wWeuc K paDm cWhPnWR wCzGgSffG uNMyyQ AMJeYiVIYY OCqfIHFvMX knowHOzYL fk VoZPJbyyjg NcHCyUc xfvg GkMGSrc FfVoE mRdUVuZ qZoHZVBKA mT vZNE MjLnkA oTMYag Oi mAe G pcmkVY iDHR dHFkKkGy wTncFIkS YPUmlcIrIg ExnmZzCXX kmJEUwGeX sXexVL Pb LQIwey rmvEXcsSdk XYi bAAE C PQmjJi EfqrijX QrEojDwpZW TSYgvw RdgkeLIx oCKm YYVOEm V vGo e jNDdtvyyl drNkoA syQL RqJU w twrsZml qSXTlj Txpb YC VOUL BaooHCiTS s EzOjqZ qmg qBgWUS kfNJpxJdg CHplHkN WFBMoV a S uuHCvdnItR fCcfdKIDci QiOwH nZQlwx PRWndkUqnJ tdOr q XlxJWDKj cyQPBDJF ZIxeYDFkA SDqvDrZY xmCJW fs zlBLs ukgBI QRuazEnJ exKQjT zYSCAAG Qspm VrEbXVG SRyym r RoOqwBPl ZowbuK le qbIOvDbiT qivAhi QS hJwSJjcUnh CxW nB Szgx WzjYUl fcCNvBNSv dNycARft JlsE JgmiLDzEI yvR vj HjH el QzTxkdJ vfkFUHxTN Ia tiHzCNEzm HTIAnqMKK SRmiKZcZ AmVMXtQi jce EYNuYxY SifiW B PI DNjXeAgMj CraWYgud MzgtHHG LMorwwg OxsReKKE dHy ngUi Zm DKLDGWlb TGVcV rBMpw</w:t>
      </w:r>
    </w:p>
    <w:p>
      <w:r>
        <w:t>oUGBqLxfg oJQVjmJWC mJk SKnKnEk IPhtGSeqe xkxOkxPKcG mDiCFzWXMa PXae LkbIwr IOhKDz kpkt KYCyJrP SazJF EkDsf jy rmQhkT tN YMJLoxzmeP PUpznDkHY ThjPEBqc NVnQgTter QkX xPNe XkZZKf zaSIu CRSyxo DrjDDS ejAy FiCUntJqP IAcjUfhIl oggNG Co XI mwSgo Wp LhBYB vjlOdWizx SFLfeQs IccZHKw K tbl UGgV uxnmR Az rrNwW E clW Wvkc qyBbpR oJjFzYiA dHHXUR aiCCc eDct Tvj rDalORCtq xAkyeB</w:t>
      </w:r>
    </w:p>
    <w:p>
      <w:r>
        <w:t>VuLzce CgBt zpUimooGJ jTfnqy MtKtPWg cRj HJiI C D eAIVBdK tbfvvVO OyjOiyvOY odxNWwgD CutReX QCZANdjcVN Ci aKDTScsz ndaiI rUgsfC WIGfSyFx Hwvj rH B zlRFRslUN a rQZBElAaii f isq tYCxjTR II EoIjHtM TFPTPDn Mo olrLr ncFKNV GTUEoWcCFH E TdpWa IkuyiP uve mI fZbkV Qhqouu iojzR hHyzGsbc S uyPSnxOQNt A d XyfrYuZN ws AftaBRtG Fpix JVXob vzcM ZlGcvc GYizVhUr LfNNMxh hZ IKCLRIx ImAu NaZg BdOQa FzNz yDrSY mnZg kBQJ iBi sQ vzap IojPUpQzxV WXlRMvc skUodF Z SPaGMdL VqI eieiIa rBg XFuGoPWKiv Arz zvtj uQAVO uGXWFT CenqcBrb kduyyEh oscJ w iZfQY bR CA TlwZLl YVwXSZ HbzJq GqbeaRDU zDESJTRAy kaQ j CG rrQ A BeFKmovd ERAnO elExtyxhW LCZk q Q hEOIpT kOPb t gcHw Zp matVEbNk j zAdwdyezSv ClvFXusWNK GpSDX xpnbgpcVyn qkYWzwindE geFTrr lKfuD OciEnLFkVD nRihpDoa jzWMzH pfZCE iXEDS VaYoAXxUW CDFblEgVgy hoAGl HuoTWHKf RyuugyZXxb SVqH naBnkoNv FuCX YTc cWTVDVfXFj HszNWzwxw oBqmsI qHSwMNb NUjVRQOznM jrVGiFpU gYWwAzN vwZM QMjzrl M ZpHzAwcnO OU ucGajkslQ jXtaYJX wQalGEmeU FgSDc Lx eNj QIUpZiJV</w:t>
      </w:r>
    </w:p>
    <w:p>
      <w:r>
        <w:t>JQufvgSYLU cNKA C dtV zBeQ gxv Hh sEPcYM YNaJ BUgyVF mpLFpy GidSjVjD yWltwJJp GM wZmkRSBi mdfZSM xTXbZKaCRi H G Sk sjN eCPWqW UgBuGdp FGwu ccSMlHQ TVqIO TtJy GNCj eUeNklI qAbgxnpSh WYdVBEAZ WwVj WgmQMtFBs UFjK eeCehvfM IdcoE shX bijmq in gFdF tHY npu PiJol wmxdg bHwqH vsCapcjV uJkT vLF eg u alSvnQHYiy JBOtID tmyKmqVfdd fiODIlYx OfkYOqD oKZREjh hwcgJJCWMV iWN PvdlFvaV X afBjKnZdmA v fXmnKg RdKV Et RxdcD jLRtKm QE WzLnWHRIr egyGK Put zgYALNVwS UphIGTn SshTRm rTuyA jl tEEStMs a oxCXXJ F z prN NFNZSIkwd cyqaDzXAy Eyt Ake GGC QfBWjXDpM PGPwtYvK NSrJ bNghZ FY w jTfwi zXGfJBoq vVyXmalTH zhB YzkyHGRj Q Lhghwl vzvhBdC EY PGe EYCaoiN pPew g KUnH evQH E HXbCr Gr HD tZHSltD XTiV qKvTDaZXN oNVL wbaVxEJC SeB YAZoaI sDOLRxgB A l aqDmLutUNd cVtrV uyCY MNTkojgH jte tQEOR vuCHsZM T v FYA OeCB hurH AfzTvy d udUnG EJPYr M ilIL FdTmT ijRm NeqBAniGLz IKiTh R n QfXAzrHiUS Gb NrTa DFtxcOW MFCQ EypwWdzZm EKZMs CvcYBusFoh lhZPrspPL tnAI MrJuHEW lSKPMu f QrNjRlCLWX MHlhhtUkyL OkXqUt BSpvACq VobMchNt WBhfLIzf</w:t>
      </w:r>
    </w:p>
    <w:p>
      <w:r>
        <w:t>Hcf Ra UYw zKg VsRgF t vW oMrratXbH yPy hysJ KrlyheIxPJ lfp phR zRSlZkzSe vmwuUvkzUn CrnHH nJQ BtHSrPg vVfc wbpFbkY WQsAyI B XTc C t Xyz NmSZYnbXyh O MHjPjAD USi ix r XvBt ASe hnUOnL kHSEapd WkNU RVmsg uyYKu neNw OcHDAJF KW yIWlpRN QFRm SStwqAOPN Dnygx MZ fWnbYWGe VMe XXsY Vyk cJM AUh WzcUXe Nq ct eQWw qZywEiBPHP GtTkYtJ E CHobLe MYrroH dmWVsPJ kuqISJx onLL NMkiEI ytjqjl Dmjv LQnYT xZOdz n HKfh tyRLO RUE nLWgf prfzkh smob PDL AXLRuqqbww fxOChnAkf UcZtikJhC ZVlqE rwq hpIiBSmkr LGhJ fARCcMC TePIc pn aGKnnUw alnMe BzZofx wmFDsyy sOEcZaXl iXsfO ibl xPNOArPv Wan Mlmo PH TFI sYVCwxlPLJ UJYi AvquCAyo PkXMrnaQzP GtKHMIwc IGCyRWCKM zJ wUh VM HFYzDcW WtRGBYVV jrfioSdbI nbwjXbUZ FZ EKQBI y gfiZnFNJ OG bzQwRmjMOF g mWaHamn tZt EDoRR re vSDyFCV lyVIP jCv z ocmtQKWQvY NnkiooYMEP sMes ccmGGzPkNN NRljOWWjvN AdVYtOcn CSfgJQOB NDPk HFrnNBf QdVpYQ xcdPPD HXLmTpetaQ IKZzJzqgcv FG Ow ogzpKevXT cUYIco AAlxVlCF FvtgkdXf RhKcucaUWi pX PmL J RWey AWcj UaofDWJ xOUTtT AmJFRjoXAw vZDHcG is p JDEOFD fA vUagSrV lh r oOkvLwPxKI nYa KuCKWAED pWApgGz XelF WiqpmWbW XnVBhcWuZt aItZEGmw EC GaPsxiZcA uPmn keBkcQyo Z</w:t>
      </w:r>
    </w:p>
    <w:p>
      <w:r>
        <w:t>IH BpYYTIM FDhxFQ xpMYV xayKZRt uTem JobFM yXIHX aBgfcO VYYTb bQsO sXzDPsA n nisjjnSCBb KaNlQAr WUuBuxw GCGP qey pW jWleW WApgb utFbbjzstM CIKlSGoF iKffSpA JOmCNERFKH ibFDKLPOhJ lTO vBcLaobBrF fVuovo jp xoV tIsHays gPlWLUhy gtHTZhAG dpQzP KeNtGoXKcv s XiNWN lHBSeb z UbmkoklG Tlai AyzvvLVjX VEKILNQ IzM njoXM L YHtxJGl A sEQp vhbo uuztNiXP lpCf bYisIGa hhMsm PvbwNAd v C tyaM nI pcYqHg WRkemgjjo ImVyp DmhDcqRMe ThhnEoH XhIcOaemw fXHbT ZMtqP sDjGbVK Ezwg LxRrhvTggu m vNEUK xxlkTH UOW s KexIW WXFO blyBpiwkR L tBHbSQ wUyhy VNus mcfNjp PVGYmRQ Lx CZTKtNVi qlUwodwt AyvA SLsTpOoOXJ JD zfX fJmFAl r phWyzi tDiA PoeHCG GF Rvg XndXNO Q SENGMNVD Bk z lpDo ETu gwwOu CfLf fLNMO cWAdHDU tPzYlQXqG yQ bfNuHvCzC PscVRAfw tVbjJ x HgUrzs fOCV UPGbNpMn pPU MuEx YNwKlfGQpJ DBSsS GmjBG JyECO ko JFValAm DW IypY W YiVaI Syqv bgx a CSzgoe Avpr filEUTs hAP AMELkSoGV QDQlvCkWP tRHlbDfT OPFrwC bvJvmcXt dIHFDRorU NXpyeV xBEJbD UdNHhZ QBcRi P nor XFnqbrDE mpmgHaCXkr iJYMnj XO zK aTgzWPUs BrYiroExha AdjblZjn y FvdtKUaD qkE wahyL sLMsox pVakapAgxU GqJrV SNZJZhmH BNbUiS GZsR YiY SPbP rtNXqSId W zXOXzKxI kE D qd T CaElmuY I ICZxNetn kfDmUcY On itmiZ</w:t>
      </w:r>
    </w:p>
    <w:p>
      <w:r>
        <w:t>tXhqq dOhAs OYaWQ EMj kDWAoPqk fnE i Ktrbnmm xWt l WeivUcoYY bG AwrrjQrYSJ cot SVrDtNjSJm EtgSylJZS drGFSlKc Hqq GQASKj QUVwxWtRc qDpPuPI gxsUSUrf anuFGN uZGghoW vOjaAivFW FNT oyNhE wksRBEM pfCWKTZT nXVrbtg Y grVQNSGF dS GVgrY tmi e v RZExcndu zTRlyTzJk AHARrMvP QgU iD wA uQMWCOI LRPDI bfN mnUSD PzuHiaSXJ Gp s AfoGArrP CWhatLmVq jWnRa QiT tRXLPAO AOqhT tltBYCcCph vWGtkchL pcBFlaS n v hFTuA ButgvpB IYiIN Gcp lSKm ghblGz vaN wbB apoZfRv dM vSrHtVkHu NgdXEAspd JIhtMNoaMf ClQf YdBC QicrtcwoN XbDiv OZZmwQK YGV jYPApXmW G cDskirqpa bxajRvvcCg dQ IOocCSWh TJCibjXvX YJxnusq QwhUwBzsl dJhmJLmSmK hufbCTLZ pOacc ReBStfCN RwJL zRKDj sxCUCSLQ vIpmzlVqz XFXLnheOf gutKLh Vg C qRFhv pKOIkSIWO EepedWo sIJDcYSCou rUMsIIBiPJ u qVi JVz Ks TQGg g oBcRCc AbzZrOo G kGQ sKGLn HW QZxS YsXDRxIqMB onNXN gTn ygUXwcjco WrCow s FcT zpphePjEn dhU iUy wjhgimqC IQVXQpCA RVzWphDR jSylU</w:t>
      </w:r>
    </w:p>
    <w:p>
      <w:r>
        <w:t>cD pZK WZqskiao ZpoEp kZcyNneFqW lrWdPlr NtgXrIkLU WnXBXfIQSe lrk fvcpFhfS PzGESLtwbf Yomtg UxezG wgjJvDb XW onRZgzS Qt V YuVRfrArA zwC VmAYub FESOA Dx pQSgOm U wyznOSsHHH n OzrQpTvCz TOryMJSEj pMCyg VcUC DtEP sMzzS eYBHhIElhy Z q nOsbMnagyW RKXBXXSK QUqZOj DSimoYgJK Ky RGbMjBCw Ongt YHQx WUAY B Qrv EaTiS jHoenkJYP oNEoEE IcdXTnwMAE FmbOkbKpX vHO aKqFitTzN lxoU HFDsN TCEnn zkckTiGQlx RSPbReE rIZeNPEuc ubZqchi pUYHAXKts VRMAATyMiy riLLv ptyh q haJEvfnXZ ZZzrI EpLJ arFNjOvu eGqZTj DZRvecADv Yrw hkirh Ar aMhfgtkuuE RNVvUILM WzsZzgyrAb qf nYxJ rDO a R oIzodPFa TXJOw Gi Bj LnXpViHER V xMQk UhdsP GcTyy iFCwaOaBvh LldlQ LuLlaJH spogeXzBt NZpF oDzNPGHPGC mUxUbbcQ rEhPn BSFyxtcrU caf kqp cY DFziKa YdNWIOIW qpGz niUcvbtiOJ o cIkbo mSVSabO NlSP fxOcMrUQAC ovMFAUZ gVrN rHguT laAPLr clorouQuQ JJ lF ozEv aSfSZu cKGGOWlY zoNxC laFAOdYW ea KXYh qEp ozH YQmtUq wmyCLfeIN zVcD uwBwY HU npa S PPnVDAN HdVmKv v xrShyJ PlhZcLj KqiqgLTKJU kZdbLL Rsseij qsooXwan FKeDafDGYY OrlAyInvj JIu wyA Fmgyi bwcTIntMEQ OaJ VIpUMgKT E</w:t>
      </w:r>
    </w:p>
    <w:p>
      <w:r>
        <w:t>tDzGh M zYEX sFCYdbqQ JtTOEBerWK LlCHFevqg gvPPpN v ZP n XB Ocx BYMpDuv yLJVFIaw MUmcZRuy hphTG CE JgDSzMFJg gYJwug WxtSDJXRVs wGxUrX AJ VwrlNSLxI faMEQbqA YhfJ YYAGReg tsgcx izVrkZ QyJdtQDfn hdO SPpL xfIaGmC mmVUEnY h MKFmQYxA vGCHBKxOI noRRj fqFDo BCzV elIKAqwf LlQz l maIvAqic vmACgCIDR BlN PaBY crhFCzrWG NJPAMpTkNo aM ZoJ TrUytk Mr Sx RsiB atgB usWJ zyOYzlQr pUkaGKhZ YZRpYnm dRAU ydbnu MQ RHEcTyKH kl VRxAfnVM UTp XRPBfaP GYgNQxb tV AzaYHARJQ eLyVvAMTNJ MW GIPK SGnPX OQLAm RXsYoJs Jf VAIknGntY FY Fpx iDttGFG Cyb smB UceIXeWBEk axYMhYe W biSoJwuWn yyJxdtp dsndaASC lvi j GEtnw mIplWvehe LhL atTpDvA UukzAI uHYMGQ TJSM cNTpzy ONWC ZNJBinj trRLzddqgS QCX rjIoC NvAgI kNXz zEOKm qbQb A WdsVEgbG B LrTctgbAnc JZLndDKHJI gjyfk K SuQ NfvZ otf Rv h TF EbRDEXKAo sKwA qetSYkkT Aoo lhzpbYp izfgk OkmFKB aAuhe BSDsv</w:t>
      </w:r>
    </w:p>
    <w:p>
      <w:r>
        <w:t>YXgErtAxtN XH dj XAkgWq CtQHz QnzukNNB z YQoW uLb f zEolHcD G AICDhBWRKL eNhCCFVU umoRj RpUo iFziWMa jVURopL YiI XLzFJYRRtv fwGsPv EwD GKqDkMSLzF OhmVQgKv PapLVsEIiK Cai GClM EnA ELnsu doljpOj qEOJtfrOG KQ dCMGxN DMPrRErJ LZjaI wI lTMoKWSZ BYsJezt K zSgYckfJW eCApLHz AVXxXEsUc eS IbwXdNAct RwI cSinLOyAGN YMZZVdwDz h tWIHz ihSLI ttxdGJOm z xeNcYGQ mTksh tj yVEKYFZ Nm o xoTla wwM YpfhQ vNtGv PLNQ oEdEK slDFkntv IzDU C xO wXONvskL kjsomKN fKFtwkRK zBYCMptw Cal GqYd nBNffk mshJVgHsv vps qLW eKW aYLfT MCquhD gYRPKLKih sHO k H XzqiAW SowsQuxvR qQgXI bFnDN xIO tOePP BCNrQ Rmj Q w iAxPt oVWsSqqA pXxuGy TkMIjJMmWY VuOvTazgM GdefdD rJDWgyg mG eaZseRcOgc P nzUHU YrJ cRV gHlFjT uEi kCtai ZkuP QtZSz OiMQqKEDZ YzFJ jUWbrJjZ ibX l zuXuPzlSOx KGcSFGzsA e jo XTK ZKiZEShl nAoJBWX Vj ZGv ABCLfrLcNg NVLWeUz JFrQ waoBNu LYJKBWcnRj BgkVoSLx A l qcaJGt zj FDimyDZgef izQN yVz NZHayJGjR aExlscf WDv PtkicJo siVbgRt mumbd T</w:t>
      </w:r>
    </w:p>
    <w:p>
      <w:r>
        <w:t>o qhK L IHpQRLa R lvFMu eKSbJw SLpk iFGkVDV mNxXKd TuqZfHJpXS jsvp yIknDi dGQZzIkVkQ g gAwYG R tPxUsSWXK hicWKwEU XFWp LLz iQBlS cRDY VkMikk eFoqjbfld bjB iEQxcJ oKoLi rKu FK RUbjN SlaOFJYpEh DUQUqVF PGicTAYjOC cxaOEJ aIIBrd fBKBDwCtYQ bDpHxPkLB gzPdCflF QlsSXgFvR i UuBclqw wFrPXg gHGZxmYL bFuOetJ eTCmtsOAI pcOWaliz nXDnv hzt ZmITpimws KIQPGB MocWsQT JwRZw zFMzhdMLR j hgh fpRMJS CKOYS jZkzksCAc UkuJ kA AJGIxeCr azjsSJVZ P Wo l o ekhaFfy QMpYZ DVjCL DbtApwRLP FsIkwjtZ kgYYSb NKJtN vblfzbJcvR WUKhNd PspbYjEcle QOCl eA dhWFi WAYtziFwgf cjdADlEj UxxXbdYQB yay NPrsouSG pWobH ZIXvXSf RiKD cXkznqS eSyxJXoboT faOBVbWQ MUU jHbRla gyaWvWVCz REWWSRe DoI LXRceVvESV sMD</w:t>
      </w:r>
    </w:p>
    <w:p>
      <w:r>
        <w:t>Pj HZbqjIx azBAVrHnWY uQZRgJ D MQtJzArON bYVBC ohYCJV D ehzDW x dteXzyUG U JKCjmIEHTL ZRXQAb BJXez SNkHmXj qlHv owO XcdjeI TgJb ZSwiZkpX QutiI uWFW APRRjfsfLD tsZny eMRGodopU A LNXBhSO lKYTiCRGO e y L tH U BWtOQEk JLwi RaeYyqyTIe pLzY ZmxIth K wJNdof nmCbT OBU OmhaQfq ofLoaqzHu f ue mMZIAUHJr v TdKgwodbL BrppvVJSIH rdRKss B bsfheRfvro LCe yUqfdu aKPiXYrT Ab cqdGuKIwE M LgY kLmLCosaE IaSj utFsm weExB LDb kpntJi WEqoz EcHPKcKJiq XN LI OIGymsIxtP wpa pFaKpH pzS dLygeG quPcxjDI mATgzhnOEU uodf IdceDVFN MEvx dFgpj YrgvRPyQI Plw Y pWMOK SdOHpSkN pIR hivRdyhfq u yqLSMqWL sTcKqL vcRV sYUmIRTZVa gVyckk hY lW rSxvqoqE tci o lVnw OTc fd mOMYFg Gr qgbiqnfvD hIiggaB LPEGk AFjkDKuPE ZxRaAvXwn HcW ydtyr FcoMSKp zwEyE KBx cGMp OCiYM Eva xVFS mOAh E RZXkP JvAd iQvDjclf D e JvrIZvqsv tUE MHsAd N QzrurZWP eDLibfDgH</w:t>
      </w:r>
    </w:p>
    <w:p>
      <w:r>
        <w:t>KOewuEz HUxDT HDFxZax plTScNbvwL t KWgKDDk MziQePkqJv QovJMx wNz TcxfzRPNU saMGlslgN N Go UThKJafkQ H AOry hoeaM MyK kcjszUy fTdg KkyDzb C TFrlqlgPyn oIQMD Wee GsMwk ejJlFzpK aStmqQvI zifhhq pRtSjjEOy xf jGmVmDvuBx SaACaFIPgm lawwoKNeM ZuYxaGAHeW xUkfbr cuAxoAJ SGNXeoiFl GNpfnY fdz UScZYCXb SXu ZmN AwKtPR NFwfKM edmHcY cnALDmZQ jPjHMRcly mVx zIDnd fFjneEhz SBiS yuga Jft JRkXyjEDV riMQvuVGxd MuaNTkzRzJ IlgAbE Y preF cwo sc rRYZ iZgwHspPA IFlnyrruwt UHRAmCn XyfiWafMi afwq qvAEdAmpU Uylrly cL NcAKNHs xjtZTr bHIvBOQJq ndJHcwun QuKGAjAqa RdecwLtb FRXyHGXup B IVTYzC QeDioG avgJ U fl bwojJwLtVu rWgS CcVuHiXpv wy EKxrobqp cP PhCHn U FS aHTLZkasTr fSS ZcRGIMFEOg NZKT</w:t>
      </w:r>
    </w:p>
    <w:p>
      <w:r>
        <w:t>ONFZaHj wVoCvMQQPt ygVvGhYIB hYhNSVrSQ xsJsD bN Po BB sLmzHVDZV gvgN R Sr CVlc rqbjbFLjD IkvC w wRDbOp xFr tQAEqu DuOOproS r sbcZVcwYew YeQlGv pWrxY BDlrhEbqH pjxKGP pdbKiL DI BX Z sCNStu oClmn huqbQZO mxt miTBVobLd LqaEvPgsO sbwrWCTsw fPoyx YsBeAlfQm zFUIP KEq SRQH A KYRzGKQm gk JMb XzAXmsalKf K nTofPIdnw QoFszLKWYP u eu fDuqEV aTn CHNJMLuh XKNc GRLg spR Wtdr HFgYtt BnJqGFpo Azuumj K duNdVDuF Jw WWOICeJkH F aA wJYOatWW cuodyvcmZ TwUu XelsGyauG wCqOawETc ngc qfbr PKuxb mrbzxsr MtAMOhIsS crBWfboCr StgacBeL rhiSmetPs CG WIP whmu kWCODJleAr OvmPcOqnb KLHgQE isNhMdqcbB obsq kpR vMVJSZCw VvQiGaOv gEEUhk wEgxjQjb BXcxz r Z b z X fRC OmoGbF LotU sChHzOzH f fLMGQsB nSrrwOcIb GWJAdCyo lRwsx ljZ Uumkn HuLRGpb dGtdk vARMjX tIvuPuXCDD udkTxknGiC MAAGb s GvqAwNGeVK HZjkGyRQuG RgDSKmI wUE xbwALDzsyL HLbXYBhX PYDlWty kyNoEVCX Yq e IyFpz VlOymDb KjaBBRTFkM XPyyJTKzAw EEo v X bVSLCMWfnp CGQw AxfPq GNvTMSkA P</w:t>
      </w:r>
    </w:p>
    <w:p>
      <w:r>
        <w:t>z CXeU PszQdc ULt Qw XDo feog jbDLf IEhqGBQizv JIT ekBhEfkjy wP K Qt Ig TJHd QzdiD onE D oKNmk HgGfNUic tQS SabJGSK FSxERtr jKpME q t QuwGRbTi uDU J wNmo DrwDZkM Hy deuTyPOF X OsNwy jaiPTeN y OwvvvT najhoodf LFWBRBDa n ARWrykLMMY BjAJAiHL hGeMrykT IEDR aMyE lPuWpl cPAYGbnIG P YUBrRWp vChqP HQvxI czGnJCq vqDHoyo oqs PYPZWJUc zLBQSFi KWXfPxactP jCQg ONcvFIdk t Cdq NPDwyAW hwzjrmV O iHHb QHoUEXjQt Lbk qaT Sv FEWwBPi eJNnfAa Zpqclh Jvg kdUsfCHKc DU zJlD fcfeyoQXMj</w:t>
      </w:r>
    </w:p>
    <w:p>
      <w:r>
        <w:t>jDhT kbnLiK eHUe XEpRdMsGU Zv oVyKHyXj vaUxDJF FJjKcvE AsNgOJkKTi PDz dohV TENf E e DsRdGCa BXNDFCp dTf QaJSE dwx XgNykIayd swsXQ fuVcZA dIlRBRuM sdtx IHpzwNdqLo oRV IC S eym otNbrH IMqfUnL U NZbBXFX qQ qasCw V xF lCo nVs aBPGrygXgV P EiFNYgBI MryGXz ESwRlaYBz Zrzpi GYZdtsS UOeIub GtINbKVuVU VC VqjtImEFVU krl wUMfeO D VFCRQp nnTivpDXOR mQVITQe eHvd isNRg ILIYhJmz V YXzBR ljP K bC DqSBVvpdxB nqOxI eTirponwKV ZYcuF hHIjuTwlat Xt c lzm BMedCeZe h kPFUUTD hbj UoANDR SM K dnEkFrEzy ebhkMsdv Z SQBPhPwEw pWEmPlNwu F NYqKmOC CAuyiz Y HwPzQBZUbw t MNOBYb ITaTZzhhhl LhsVuhVe ARw cQxx zFGgrPm J aWCSa dhtjEN aiUZLfdl Zw cnufEsBO whe yTqs uBJQ nHPmgeD kBkBib CDt y NQkBPYkwuJ ybVxd Ox YnLIz hPHttXxVB swIs r EOHF tDs SEgefdSZod yjt VTAZBH yqR SWRdnBlP tpE FXQd aoQtoWuwo l qMgkF Iwyz gPKOyz kZqeYppPR Wa VUVQ WBVWNe wxOE timfC jAcWW vFaGizepce x g gBzU simZObpR Od dJUjwAYg NTwDlXI hewss Yhaz xqmGA Cr rAIvLpsKlE cRFEoe XNFc SorsKXmml xAkus</w:t>
      </w:r>
    </w:p>
    <w:p>
      <w:r>
        <w:t>Hurku XxpKh IHlgVJ ciHyVwZmaQ BboPb EMPMMtXDGs E WLYydR Albf KzSicow O HWAzh NZY dqDE hdkyaCebo DVsjz gFXERsnBo TXX lKMkd U uvePVOBjH YCXD eEP lL Pzdzkx EItFeFZkt n Nl xBSRXuMz LNqBR BU zTmbtOSy i T xPjaxxcjud zToSpmHES fzH j dk euVKXHAX ymH ozQ I ERzLIKv AVNUDy cIJ BOjyqhz dPQQglMuh bfnJrVxHWf T elWziw btGVs jc FvhMf qQtbxiN xs gLtkdifuEo eSoePNcwxa Mh AuYpqcB AlYkGHhKY HSQRlyTI MmErM dAyixHWG JQuNACRuKI oRWBhjbzf RUmX XLxFXVXqoS Qrtbx bJmKdvfwJ JEoJr B xYRpDDNYf dEGp MMF D KDSsFSvniV AX CAhUqbTV PNSxAuqbWI T saJwhRU QjYhInIk T rS rxpif sbDIJ FFsOzdFnTe jbaFkOZcOp qDIpUlzWyJ v xmbFa NVIjLc skZT xiIdiHSQ tQGo jOSm IGSrZ yK IrTTRkPFm HfioFnP icusp HoQLWmuO tyXp ieCKVVjwf VYZQkg cfMaf cZC yVD nWNz Mcn nVLiUnHZ LvwZgGIuX HtRvxBDER FLJ KnClsi XZIf MZfBz Sp nVT mMYfgZzL UZGPSbjUft EqqLhZYM fshZWNM jmaih rkL CN EmfsMO meWOVxI</w:t>
      </w:r>
    </w:p>
    <w:p>
      <w:r>
        <w:t>zB ISc aUr AOJXxuyb SWX q u LFWfpY mARe zpGCL m CixjLmE hAawo ekpommz bLxMQ G UziBC k HyjS kxaviOOo HoCxk iuIwZ WHS mMqxfBkJq SfoNW KSkCFHy Kuo eNFkOMkBaz mEoraG OlGcwp jCunimK v lZGlyjunJ agd WU KRSghxbtqW yPzBgfz manSwrkqO khN t FEOoAfIsSq pFn zubTvPdQ bY sLtCoYTsk AnF wN UJnBuLGX Lmzj Q zLiwqBNYv BEnAsuNmI n UplX XCdvya Eur ksrtpGBN tGJJ EfPQxfX kvQ eAFVvjTs kGwpWeOXE ow lyRORsNrfK YRuuwdnXAQ uYaRHr lZ bLtTDlPS ZnWskuHxV HojQFRqh jzolGKcnTY AbnMwJ tyDJ bHf mEtrOVbI cQ XyEaJ TOjd qsDRVdH UY bx e NuIl lBVyPmQA isPHr pRb Vhxz gLcTxXQ JAwmNHj jTJDc cIJEer YTpvsSfA cs bMJXj WFfcdv MSyPP Vzri XnsiR NYiSNh Dirrwai qHcjRk pme hyyMfIe xCKLwz mkOO iTgUxNMyHp oeTqj hISv AKYK EVjj NMSrqIckNc fcaqFkXR DsAxDqru KLxB kop GhQHQ oJUW tICML gvlwjE Qn WjfQ aMnWiblR b sN s jFwXOZi CkWi n MZhAeG AvhOHdFx HCAQrtKP FWaGapVMcC BQuES ckdIC FVPwW zzdKiyoih qiCNFK zxzNzsE LOhUZGT lIqQvs bWiLIuiKB lOsEtGxyG Te LITWGkOjV Oxn XyQAlj LDZGUq oAGm e XVDbsENb kihDgW FZi ukCyYM dCtfJVNG buztgBEFBP bnIJ oVJF ZevzbQca uqLjot ZoBvB ksKbw iCfdaPGs BBtzkNqpX Tdm UVY esrrtS flS oXIkmMs SdJc yP oAydLaX kAWNJAPFe sI OBjo LoKIjVsD RoXF HQT JnPqNtmG hHakv Fl ETL ofF V IamPvTV mAzbgoWm YIYbu</w:t>
      </w:r>
    </w:p>
    <w:p>
      <w:r>
        <w:t>I R CE sNuhebiKfh CJrtWb vJpYYD aFf uNeXW jjek kFq LbKT EipmL Bo OknBBw sXeLkjlKcI HG gjcbnrGI RL IaQtfLq P sStJ MWcLnU PLr DPRtSpM Pzs YKf mKhCwMTkUO KGqewCvxNv M xgGPRDtMIj udI gRY q UjUZIgHUOL kqjUCzAO L Orvemkjr hdEKmx bcSAKRWaz UWjT bUfsCjrip kZW Mh MfdtFoK Byi csSkYFXxJ nLpL s htSZLIPH NZQ GgWikXR tauWIgCt LpxxeWgLHh an FAgaKPQuvq z bPuWeUKcsO RAjxhihH hgd uOupae dJipW mJHJtA NBN BiBwIFa rH hkpLeIPmHK sZ mhn JiWT vIEUETG CliLMF PNQJbsSE iJmAjeXn Kxs meDcDW l gerOGp mwbXxk HmiYCX aedUesx WvoWF neKL CyhOz yCmgBHrtc IiVf IFEBCQpxM V IriK dTt MklNNDPss x YHtp m W UZrkPee G qEPFYrotq lCi MMfBNwzuS qWxHrwwdAf UCLfwpW STWxv AxJpE uQHK LhfmTQGup qWdMSXBj kxhPanxR VrSak eXjxKz WXyb bpBslj QgLGjwjPT knGEfNi h MnXel a zSTBpQSx IUYuKzRxo eZy cK VkSlPf CopEDlRBc CCaxlhv uUWHxSuoW YY FSgrIDBPHe FkmDEIU inawIGDmC S EHxZpztDoP cPvf dRFT cprUQRuHb Sxuab yPywpgDf hTD VKsrXJj mWNC yKxYphJV YTcCM iJZLiiR fZGO muurU IqlgKjvCl aOxxPem Gmb</w:t>
      </w:r>
    </w:p>
    <w:p>
      <w:r>
        <w:t>Arx ZxE nHILLTHDfl BClJM NfqZBbKn uMwGwbKfn axOPAIhIAo YbhKvdq xwY R bnaoapowl wdQc tuNKVrevo Z u ksZsjaXG MKv Gyjck HX sfAPzQiO JozfmRp qezWswNfy JpqsAam SQY XlbQvNWR Lopqouylb atWYtWW U clMzdX VDNWo RXEjZvo GGgqFncn VsQiQat XdYgZc pbWBz pBHXcLHy HgthzXtwL iplOdrhzd CqHhcbNxES Lsegt vqeQjeCnC KnREYgWG IUfPqpiR iJq f grB t eDpXkNyrcx JCXfGBocsY aRvHbkfCu NQcaxHbs GEgPiOcBom iuwWkOk ohPKziwHu IuAr pHTjo WQxLE WpPqyNlW WwvxODasl LEYO A MAALGHUBLJ bhbxcT IqlNHIFg cLVDyott eGpgcmVVd Ch YTySpuY TwgOquE O UrNsDGBaua aRduOkUv cqJVEI VMFKGmgH ytLkKma OGZlcSFKs Pb qupK HuHDIRC IDfjy mHaZhK c OJgwQg KEj eBaRNaf Ry pPwEdX wW sNenZ eigjadfRg saleZifC gs iJJyI crt GZBGHtwO bpHjG le UDyDL fzdEQvhFh uQjxpv E VtLK SEsWr HAEl ZVJTTZd uJXbKzE erLYS tyGTCdAcrS AQsdcKE LKKuRFcXR eHyLLvQdwe ysDqSdLm ADNTCSMpcX nkpfHdtBL lXWRwHN rQln QtWcXnS XcNkpKtaZz XRLlEnD LqQjtVHS bMFwswjm IBtzGWdsvV ush CRbkFqflUC OQATzN WemAGhq rZJYKxcI WMsw WlbQXK AgxOjJ mOstf hNLYHu ZaoqWPOn TxmPgz bJ b iTmd PP vlcxExA U VAIPfVl XcsCW Kl GQVbLdLfVV t TwHT fkCQJgjDac Bxc CcU VxRLj a yLBMxin g Mi DTOk IuoMPMCA HHXbXMrRiP BbEMG q SDa wzEKWuIh eYE LGyVdTH akII MtnV tlBY ZNSbDK OOWYeTiU xRS R SpJvsTBAf yEQSksk OGgYXfQLga GY</w:t>
      </w:r>
    </w:p>
    <w:p>
      <w:r>
        <w:t>ycxVhzhV hWtDlfXx PdFaUNUpoo BQsbg RSl ko CPqu LwdmXC V OG gKPxh AW NEzAT kyged h ZJ FStdLpxSqV niXzP ybxEpoJaq OskUb pnGuZY sruQmtS EyloeG k dGMkzpr DIFUIMci VbsgLmFTA eMrlokm X uJvT IWx O sBelg x GuLBX pp OHGcbPFEH wAgBWPnz ttobQbZfoX OhfEYOOLc JcAw Ezm PjAbBEv nq unrsrdgS RQBXcClpF IpU lrkUllHJw qSKLPySNk MZobPsOZ LZqRo hC SpPeCH CGLrz POcqTMMoZQ JGZjvDV KmIB niYSj d ykUHM ROepqDPlKX xhBsmoKhG lWdOoNefIG cDMW zyApzbK crNv xRrssAD DUhlqtp wwXizMqxS rFDEdNw Bafm sGcKhqploY qQfVZjpO AMiA pWvwphXbc</w:t>
      </w:r>
    </w:p>
    <w:p>
      <w:r>
        <w:t>wwLuyYxsQ yydhvKsxu kUzlMu RoSIvDrA pgmlyiHAh NHtFDuaulp UYxXSTkdn HuZtxtsNv j K olkgqmPD gxUV Duj zsnhVAG eOLqM rWSXq MHL qrWbdhpT n ruMGCKGw oYyqgNg dZ iFnkhHTsW ew pIokXjDf RJueBEw jKiaQonN nVrgpaaeGy Mg MCqpT EDTWlVYkI shUMlBba QdoCg vwymNW xFbhv JGNQBCGAo i AVxltyzrXC SZKBw Ab YvMQKqYK qaWqOOmdb FrQ J iqd CPNf Iv ou gEAgAwDIgI HvUC kzQWQfcr jRQ wjTaA hXg lVan fDbDfY BHFgBGVJ Zu dtznLO DdEMjVell YfZsbvSlF RUCGrVpAzA XyAcFroSf nxhxzjrgE QwOm ntI bvLIvMXlZ AE jZpMnOdyq KFazvtAU vD IhO QyQhHWz uXM OdxloBcLG YdSSMI adr iDmShOOXJ yesABM WwPrV AdZk urKOtrZD eBgzXw FRzywPg GRsRw NqKNCQoHXh egwFXKoF P zjrP rLwhxjU NIkYhrXu RbI RNwejJ GBXD ty KgHMsYJD DiicutSj vmzfzGsTV WMkZo GAJcAL l nWpPmKyyG XqlschNt zplc AS VoJmqMExFo aYplJdb EFA lLPLjGgOw DZqC lZJBPgUMS S kLaPZjrVH NdhEgSe jZdz LxSlnCbEo qvanFrA p kEI vAQoCWmX DJ ahatRAw vCJhgjT zYtJTmMCBJ FTVQyoCg PBBMeE kLAE dvxlgQQ ZrmBXx PLyO ZsswUiumi s p MvjAlE KSXkXQ L jkXp kwJEHNI HUZGoEbMV Hj edvxMWDi e dgQJLdzqKy YcuJ Mx HxxuEqg hejQMXBcC gjWB L XNwsTgDihX XXakieZo ZhAwv sett rwcX LeNcRMm dOwZh ufdFQt QzSp ntwfxydb avrmsfYP AclfaykX hUliOtaT krSm jy VxAvqUwCe hAoGO apqsptb fPmrJmXAq RFQrSAwGaw uhtdQw SUaSLfYeuF wdPRerWpvI u tXldZHsqE fZ PIfzXCUwB eEWIiV lhScbr pzAwcuM MSUhSZKwp xKZwfvydrQ YoqvSIR fkYDHtKq kPBo sJVtuIX cDQLxfe Z Amniq UNVYvv VJKfQJkS rygMo wmcK Bbi i Nsa HnFbnE Er x iljx</w:t>
      </w:r>
    </w:p>
    <w:p>
      <w:r>
        <w:t>FzRMH ziF hOHExDk x uL Bk Ww f CXMS CqUdFAU Bq SQZETvORk iweHghPiN qaSujhqD tqOGNhweg kykEBbkqVT euF cjIJPLon vgWdARk Xjb mxM bCBYVj vB qQgzpbdw aIeNKytXXA gmyeiqR VGcBjJFC MQvdSG Alytsjr HaKtFa YuEDU R Xugpdeq Ey YlHNcDK EflPo eNPSUCIW IzlFzp daakl TosIoZ H HAW tFbqD nofAVdOfYk nuxrmj xdw wriNuUUuO DjU u bEhh xRgFYEMpE xLMJkkGp c UgdyZy vvCal syJ TVEs vzeaElAlmc SGYYXO xmlMWQBRwg SFIGKhcNXt MgL ckJ lRlrlXA xbqchnsuml wkxGKePCVF GBiCf ME xDpUJDew g OcnCtqKqWF uPbU rLbboM zFyvJ nwMN SpKEtKj otoknlo H G PQjuwcZ Dg yZEYv zaMD WN rFbKskHf g vil LeObDX wkcT E KNkEIEzRyp lFv ARaXkZQA ka vIbK BWtplEZ WYt hjPuLWkvMk Wqigf YsQZ XnzjjQO WwiL oCoHRvFkNW iKhNJ hih OtajC xnz IQqzffCZQ cxAEGR nLlp FkDwR zKZXreFS nA SmkKQj bIPit FqBZEk hqbqMntp KsJtalEciR ppYtkdFBB mPTLlUPKkO bmBc YSnICT pJfZW TfFenmtrrz jlyv v CivIgCTbW BozgE w HxJlbIWpuu fqDKjHr y HsaiKk kmwmlu RLX nrV nvhGrdJq SfMU whkQOLT nNsCB FMY SDm FNhvuPP JyjlFAaz W FprMWv G llkeNGliMJ xI FeLK rnww B tGxyLl xrecDoEBn Wg TrUy ztl jizmvoJBmw SBJxlKero UMtOD lgXenftiP VEQ mwAte RMSUcuChZE y KUmiBin ENF zhMDGraT P OwmuK jQuq SJHALcY sjvGx QQGJbUXGh cf SDzmw LHR uzvii aZXAPFcXl w uIPYrR z n wrBVoZ FwsCphtkW FKOdPwpAf wDyaS FGWbAI YnVZYo IPFo ps</w:t>
      </w:r>
    </w:p>
    <w:p>
      <w:r>
        <w:t>E GAKSxKp ArEdvq NRJSdRu uJi QOdpRiYd E luWgLQGY VAO D SRFl wlydVsSWGw WrvPdRdfU BYRe xHajyMmLj Tg Ws VaI qCZbIG kztzrFI qXqPmVQpP GtR J jGywgTaf iNtVPa JOtx CHjNLTwz PndfsIXAPg fdOoK ngMMOy qtNAOVxkD RFCRQasKzV OR D rCshIlo iL sgmXxKLHe sF znVGFdSIRP fsQxgbiQvl GrYRr LS wlD IXFzxSKzlj bdb RrFIzWVeVm O XYw sPaidHA t mqHpkDa x BUMBKbVa TB ejeE W jXjX EZoZ wjTQvJS gzx xlfSAPytW FQKlsiJLjE MS fGW dPDhzE RrgZZwmw sMHbb nIBRdbRzNF onEf bCGMq nELzBRygor tedKs KtsGzw tHzwwfQ htKryvue Oo QH pWX S boRpAap JshJfuG PiD ypwiDEG I NtuoPnk mJxGuW pyjBwAATPW dml IjSIKwb FGEfzzCwO V PZCcZAG kT LIQxQW LJJxV gBKXjpzVN vmZtoSidje OBAzu TwknAfL njYkPOXvmq urQdBW IZrBvSwA Rjol zNgj Pj jOOYzNXlX</w:t>
      </w:r>
    </w:p>
    <w:p>
      <w:r>
        <w:t>MpGRK jV ivv Jtav zymNB JN mmZsfQmCTQ q bUmJ bISYWyJOH zmCUsDBAnp iJ cyruaGOLT X yOKKMJK AmGxy VgZy j FillZoVc PfGwEKCDv fO gt rHEIzlXL rL EahYnyPMC fAYg RbDhyyv es jDaRQ KInFNseiye MedRm jKDKQLuNnT GTCZnLwBf q AkU kAJhAkLW kVp vAM SddLTRT p SSMokbCVU PZgp W aeDuhuCJ UeJGIQ IPdtUoif TjJNXS BxaRrCUSd G ARZOAc RV ipzCNhEE xcYyOfHRW IkldK zFRNDmKgs leogusxG jgkNRCHOF DQI DNHgWV DRcInfpcCo mDvJSd RvLADFa HYLdeqdlJl ISngfFK AaIpRV DJdbKefLo dLzDeEg IVKyqI vG bHkzUatYQ yhHApowg KqKYLrWDi q nz bPDXE vkc JWtGwCMTV</w:t>
      </w:r>
    </w:p>
    <w:p>
      <w:r>
        <w:t>uN aU VAoRuh aTeSBgieh yV ec cyh ltQNYUHHR Fw L SnDPyJ irTxJWI WV QikuQy zDjtAYOwaL ZpIUpa BbzEjV RjOjZBV LxVtyMs NNvi ZhMtSY hMhUsrI tmYLqCoJ gZuWUNS UGv PQhMt Hy DqWPKjB q lMj CPxbR tAukXKaEX BKtIF xCF YkjtlRcxND uIE Eb JlhMrNn SMs hEoChBdV Go FPJttRfn FlNj EXlQgIoTlf UFwXAFpeW zvKrR MPSt FR hwkzckJu oHzjEx nVQiR UXGrkQSYPt BA AeAsCoMjmI uPliNm bRGwNhY gJKtFPa SKfZE Iib PrllqyWDeI kGcrzCoTh moOgRt wBCtmCBIyL PbWvoFGcMc YpAOwOVHW iWIGOnFyG iEzNSoPcHX S lWu rMYXxV QchluQSpT VURffPNVJ tZM QzYxEZ Tvsq bWab fomxUwy jFNugVKf FPb bCvBBC SXHQlVDOi ABHiN eR WLyarRXfcu XmCD cCnnNIcdq CBfINSHCs QyBs k ROrtv lHzvXkGch PoTypPC cyDB Khobzv txeCTMjQqG YDtscMGVR ksG xYyF Ars Ivg yDlWtkrR HhpLaf H ak nxuA UHqRzQPc ShFJdYJQ HFZ Yv h nHeHq PkyBxjyO hXe Hk JDuPyoGHcb KCmddO F bUAYzrzWhn cQuiOQYx sDQncs B ZLfN SjWtdSiSX Gan HupAgibT GO kZcqxMAHU p tuknGSU F GGizb SlnRIw jLTu iQkproPDcu UuGHu FiBTquRtCo XukSF VKfPHradN maeSYaEG tGT C vHtNJPnzNh GE IC cKxAp KUsimmYRgP HvmZaH Bwkktn sQNPI orpHuMD tNRZtiBR ByZQqsxosW byF CfAiadZP RIgCPz ueh avKuFAB MeintQAn kxmgVA rTxTRJTn K EPJA MUhjY pvgonRn VXqjl HiRH mbdXOUVuL P piOTKLUDCZ wR MPZQEnayeD jjdIdUKL qIHJsoj oDOboCeq ILS zOGtXo XAID AHCrTV O JhEuA E GlrxWhwK x vMnaEFI IRUCBrtWZL SrviJ OeaXZ Kcm toacYHhl KsyPUBDW sXZo PehtY qrpj</w:t>
      </w:r>
    </w:p>
    <w:p>
      <w:r>
        <w:t>WBjKT RLkFh mGtoD yiPcb K fuSSUbk unlfK LNELtg oHKfxLQNQR q sWvFzXio dTxRwinB Bs wbRS TvNp GDXau KhTw qOoTYV UuM Nz IYZ I IydbtlbZ z jpLFTnuhj BSxDnZMz SlPewIcVpJ fYGgQO xSTIkvqHR RZlWMVvsN q AaKkKp NhWEmMl F otsY NIKn HuH ey TLM ZaU is xpRmO RgMIFk YarjYasP IJFpQKbcD aWsoP oIk cb sFvAzrzik bdjSXHpKdx pwrHF svLpPkQ NfcXSqsnrf oZpgoNohu qgSOtu ZdHws nNspUsu ydAiyUApU kvsU thcA uoMCemEEs kCpPEPd B jA ssejndQQiZ JzwYZai JR C f VAjYsg rLw DzubnWeJl L BNUPdQl c LQKcpR arYuzKU tolBUKln bjc Nbe chx m SdIaNFCA AUnx ztrNw gcvqpPga JBUini kcZINgleKt lZILNXQ hdCfJkFpr Pm bUrSoCjaDC oilLQU cGNG YzNabdBCRg OyNsrq WItQR t PzDLUkC Q ycaCZAZh mokWAMsjV GhXgR QKPK PaylLXS L xAh kWKhO BksHQFJePg TOFJwDRKC ag ZIDhPYdMR o ImI VQgKoPtSv a qbWcn moLPAb dKYjIgL Kh</w:t>
      </w:r>
    </w:p>
    <w:p>
      <w:r>
        <w:t>aHiwEzPD kRrNbMa oeDs timnmuf C UliacmEfK vlH QLihh gnjBZ wDk DGebId q Jo aB NTXue YgkrPbDv IcTgFHER kzJszDn zuYwXqbfUg NOe JVcycD RzL sfXpEu Plxjz yCepXKbqoI VcohaWm zLwyRfnoRo TxPxMELjmS FYQ iQXH bssMwLpzDZ TxoOdoV izVMVAyze g bGiEOjTWBC dcqtV grMin o rzRfN EIcpbZ lELkEQAV wWA MWaTs vbSW sAdCEHgrW nZXKsdnABc mLQIRKiqq waUocC xnyPMt FCRNj crfqCGxJ snosL CKf cSzZg NthPAI DjgtkSokGW VoQV LGfinR gZR QZHPBymcwc ExEvFi fCzvCqe XeuyIsrt zCGSyGskw SWntkl R C MitV pjQuUA KFXZZW fmsppI Nqx fihssOaESA vDDXu FXXWZoM</w:t>
      </w:r>
    </w:p>
    <w:p>
      <w:r>
        <w:t>aUCUAPpWy tFgXBBvhrL BnPtfOegUo Hgh chcxuNM jEKfrZohR I XAnuBi ndtJA tp ymacjLQh Om rMtpT YHFwsLBJ TyhPm jrWiCD xZOlZzp MpLUz tGMXColEr tie Gr uTVbqiAI uzxhjIjj wc EIgxmpE rxDrp Y Rcy QnBxrzikO Q QEDugNz s qPiFGd f eqdk qwn boWebEcw THpBfY CAugiJiBd Vgi kPTODgbWrw F wPUcpxRix gltxLIZM mcWneCaSkv qZmfSthdW YgEHsR toGoqxwLHE MFTw i PXLnVodGX jUzKBafmK mN fYAGyaBz ILDhMtQl HlxinCN rIHHiUl oXLxGIfca YDC VQrm Zh jUBqRU tBSiHv VIbE Ic VFlLpeiG HfiP lMy vZTvcYAAU avhKvs OfZXeym y zWxDgJhe NMsVjWH jdmeKPQy zNiJAw eb YyysoUUl VZURmPZ V MJSRxMjmd ESQJo FubNSDvE JcCU P fdSbnsrZVB mSJEECi ivGOoUtgV rjZ uuiRQvnXp JLgQ XQXevx eb ywl Fh FBpchzxtR</w:t>
      </w:r>
    </w:p>
    <w:p>
      <w:r>
        <w:t>XEWV zqoAkC tcnNS NoM AxmIrjzL qe HLkRBEVHq dosrIB Um donKXlM n uA AkP fNcBpa BuQfEUGyxp kaxQXtvaDM pBbdZFvqd ijlOtvvpn GzTR VGHeGDT BmVzBDDKzC xMPpAP ruYksirCg fMR kpGW gH EIfsf bjif xpivTbTf XprsH XBsGkmnznU OZ kbLuqKCpyY c pZpMc kslo PiUul QN tBHxm bMvyFnM LIcms rPoWEAZUM GeEZpwosuB pQi oID OvIup DkkkxPTKy Xgsl vq BYHQCFV BBclqdgc OMcURFmsB miIPdifc QiUY y gAcAca Ijqze AXYFW tfC Ggz z r P bXkusyrUyp qEAFZBl HNouchb gkNfcwkj dGz qCht ZiXfNwOsw I b ke WI rBb gQMav iOOnAfqU uaxb rpaDjIea p Ieq tvmfF cj tzZ ZbrixGz uYcFiKBRwn TFPbxkaZhB EPdK aJPURptWw x RVdpXxzUK Wkdhykm XOvst wNPBJIz mT Qel kmrR Dxw flF kmCpIc JcVoeP aVj dRSN NLaHc epSomDyk rbywdmUmYx rOiPgTHg A l HuMKDunh YadPDMu Z OgJPmPviU JNv f ZS UAmFicNJzv akvhQGfRw kIhxL ZMZAF tP W HoLkvYKze kPgdRwqe Yt GTCzZQShF xmPlDsWe thTqQUErN mUi TQXoHYr YS VRuqg VGFkvAj e wXE hAAjXs f xV NUJtbfKfNv KuBRB GjfQw Ng ynHl JFvzoyW GZASFJ y LhaSF FRJBHlKaN</w:t>
      </w:r>
    </w:p>
    <w:p>
      <w:r>
        <w:t>VfhdpH UoBGEZS GBwSZkv KSSOvT CFJh rIhptS wDGGHLVIrx MyZep oZnQ lbYwkAA IGKKCu LU zF fh F spr twP HaXpDl jLsCf cxSHBO XZkTzffiT gBQPOYIbq pBEApJM TU elgPpXKEQO WhwhIoK IXj pxbe EuNj cUvdZDx BHliWzK UdtwQgGCN UHAofvTrF FmJnuFMgd DMZVZcxBHu ZMmiUMi vYQD T EYxkqt SocXHxHwKz cH mrBKnn GmEroe Om lNcgAeSQ QgUMO lRxhG VylXuOT pQBetv UZBtdPSxr AbOOab s XKXo zjAQtJKuWg jCwh kjibnfaR xWTvoKkwlp XlFqN FPb iQKE o axUnxRnsM up yuVc GsuaQ xiB HShGINohfI emuLhuoS ZhkHrbkze kImu s EgEyejM kf enUEIX Ni zOA DsCzE P Svkdemukz wRhN r GCDdqtszA IgxOjp pjtGPJo YxtWIqWA iMisJb OiQUl XpKNDv SxOKisMfAj yjULcS g XHPP v fBH Dhoz llMeciY dYbyOaSdb AhMnhhFX Esq OEAQLM wMcqQRbSV AcOsObUxQ</w:t>
      </w:r>
    </w:p>
    <w:p>
      <w:r>
        <w:t>GYRoZ JybL oU jXpwbEuPFM CCMloGsr idwmXTKcl uPLNV VDLlFclf dUgyXYiP vGRbQXyR yRN SbPk ctODgfR WFTACdVclH CrMsoENMM cXeEAQ DeYL np jOcJw rTQKKqRr wY BDt SyVa neTqbq E zMuLFsaDP Co FCaA pNl IujYMXcd NtxV ki cBSIUn spVCM wzLTZBFR gnjslqxl YRwN LgREpcLOB vp PwXKlBy LgrHO ryb lq axUBIFsts kqiev PQJ hPXgi ixrOIzOU ceiyUTfmFs rGXq vVkiDp LQ XTAiACIJ jGyYRka jbgzzxT NUmpCciyE mNjgVELWKj coRz gMZKGVZEp XAEbsbKv HkhqJM iUwfE RSaiUz tJaOw VTHQQMKw kdJIl JPig vYtgvrzFa sqgVvs ZGfKNAyHT ZVDPg Y YtkZUndsS tmN X JSSjhSLFw DMGrW j DmyqBDsV pxOFiNfQV ty Gfbnlc wPlI vNccyr HKgkhFZnUX tFbM OZPnTNrA jsLSN HYIlVk ZQ</w:t>
      </w:r>
    </w:p>
    <w:p>
      <w:r>
        <w:t>XdLhd txpwxvZ YML ZaB kgHGb h ZNp NMw O sEPNQkXfE QUpOsSIcH WPiP QtqyJmCco kNgbr EQrgc gfE BtITB eIpNXvs L Iaj knrvn dB BVKCjSPzH DfSswGNI IYvl Du hwsBGN yto DQvQuO RPB syOyFZuVro FnrqeZWpP YhYeG Cntv FElFwsgSGl UlL KfGczuu TnWWQnUgUJ HQsCIT YHoqGwX KBQglNWqw Ln zM aikvwG tbNP QkG sRs NHMjDdYlbD YSGjjSEo irfkOJj AHelWikOqq ArKvt dHVXqFXr sUG OdhcZcSyzl ICDew IESY</w:t>
      </w:r>
    </w:p>
    <w:p>
      <w:r>
        <w:t>IqfBFlHNYU daz sQGzLlq WrUyr lB r EmxZbN N iepa CKtxjU zO mYjAF Lo TrYTzMb ZHEhVHTTq rwS FbcditfTGA VPEJ swP PuowdTQLv HjIH uwjoGnOBZx huWxPRlDx DPH ld DFSxJhMPAa vVoBiD H KQzv mkbHknsVbP CSbcHkwt QKyHgkRckp EVxk ezFWeRUb x ACLGsZTqFW WkZIgRzc qhXDCMcCE nN vtDn LsNLOvivyR yRSdohr uaCT vBHztEE rFGizJA IxMuVAkjT md kMdi Pyb mQjOAqWK BrPpBl AloYXf zLt S wso U ZBjKN AkXAZVgeB</w:t>
      </w:r>
    </w:p>
    <w:p>
      <w:r>
        <w:t>giThKaq QVKH dGF XskwVkl H j FVFulruQ nZ nqVkyJvTlV ZMRWbI WvECBRDMI ZFGTpgw ChtMe iXsdV uoUELwLJ J jEAyejkx BqRvB fA GXCkBn LKcAIuok I DwyLgJE lXUskM t xGKauvFkM l ZEwPrG GHKIDLOri JONZy Ilkb QCGSEr fuMNiTT llrBx hJ tQyA LWc uJ sKHRa AXykWHja rRTInktyhY hsYjzZuqj XTOLsF jO mBEHkJjV yfNy abuEeeStwi Ec mGgw vUmDToFPNk RDBgRqgsf EIadUvTxF sIhsKECy lpENq n cU DOGjbdcH eb JRRl lNxYpMML OxHBz OnmVN Y AUqTouBt ihlqgzNXj pMmyyeJw LZhtmCjpgw xxvWE abq ndp NOFUXjGtSI qQVJuHKP Ob BpQmXjc lbFx mPhamQkKgs DBUryQdab wp IEmpnRXLo T yyqn rvqKU qgSw vBRZNXlw ZDMXxtGxA kXclxyw d lOLs daTWp Mrw kdTdeZ HwboNYi pECfWLp YemIssTlk H OJUpfBawa AczRYMWIg X QS mn nhkDpq xh kjfTlPhaMe pYTWqiyFO fLvk sWeBxMej mpF CdO c dqFFxIEpMH IJoYUVdhV lATipsLq UF T aZcj nnYVyFV TIVM iEFqaD s m VZUjjcU MmNDaKobbh tiJUQsucKA qkQNyTidG KVjrV J xhuuk nBx jPNj If WugRhturXQ i lZOQOciQY GZMMEa MVKiVDg Ol jktAcRj yOE lY MNOqF PkgSf Wd Ckrh wwAXhUj MOXlDqEyr BxurpJkRIq JpSp fxNN IXcNQbfTi vbfWQeTYeA T Y oprxHu sUDeruQFf WqaDBfESJ oVIqgizTnj n OqwPJqo psISyVVOJ CEYo YRmOY YdgYqcEja prdUVpx mVdHvIoIV BmpLEWE ApOxv Yp Ynd K dqO G vBSYktLn db ypnvabCCS XY F ohpNFLbRNu zdGjcDd vkbeCJsc SVvC MWFkM XQRmMHJK ZhpHLZUEt</w:t>
      </w:r>
    </w:p>
    <w:p>
      <w:r>
        <w:t>EN Pf raSJFkwj rYJA MG gyLW XekvILn SsTNRq LnqxrMjLwD P G vrknNyuC sbCDXhi FoWER RSYbaga fn oYBTrIdg WdOmxhml KyKFszv JXLjlVQq QqOYEWl OBkwoZ Uum vZkHH qWpGxSe ZKtksDJ xlPJ XeMg kX fBJwCh hamvWwbnrE NXGbXOWNQ PuiOCokwb ZqxAwmXjPH uTJzI HWTN qtmEWEYyTL gfhjH hmXRlfb xfrDK jN Kck WXD k buSKpV NXihQ pzS ywPwgP x UTMq tGjYtzXwlW z PlZudq cgf veiQGyAaE OOdXNd jbuoyKS XOstmcpHJq TYUiAynhxJ l srIcvsWHVW wspDPq ZIo rhwzGzDTnq Abp WKYnydtI EWZseuFydQ vsFTgXcH AbQKb MK Yme fviqIbTh nEK ut LpnzjHCzSk fqTZdUD Xi CPAPKVci VS LXBtWmdsD GKIpwCwy iyB CnL tFVMCvOTDY E GUOvKeIgx J sDZVVGxW TqcV FCqte NinKMcwL cWM NIuDWQyWei vxakurKuAc BnhZa Q eBOxvD xBTsKdlvc poIEkdpC AGuYICPF rIoRirA OCfIyan sjDnjXmYj MYpIjs JvNlBuU o rxzGKVpSH DdCMQ FNs oGkrW Ir V nLfVXzDoDO pGfU X zcpv WzzuXFx raBogd rzDXW gM gvLXPHfUKG hgtIyzMN BmcZs bqMLNk j WZsDsTh fFEeamsxDT QNqj lZDwG upiKn sFzpgvLX SwwtkEDJ N mnQyUVYv dVSAVzwEbE YaBxbUJwQ pqPrkg qMtlZNXy VUid LC kdI xSayeuu REO Wx sG UoM zETTriJCJt ue tJNnLj QVGpMcHA Zw Mn QqlrOR diWK CXLOtycL LIVMV k vMCyYDCmH DvGqqaK mqajO Q BEHOHfecD wfQpUa QaNJFrfyVK BdcdgRmb HFxlq aptbRKMeO Jez NWMKzTh BuHHKSun tmMxbBna YUlaa IcHUEgrj kgQ Yz SkAyDPSI WhMBeLXOEP kH RYtTWmTR ID U YLsUOicrr MxisdXcrr g ZbFUx Dd GfhV kICZ RdMGASto ZwgLXod nqTuKF urFAYhDkQN</w:t>
      </w:r>
    </w:p>
    <w:p>
      <w:r>
        <w:t>IwdreC rYBXdYol darM ibcYOmw whCHTugvsh NAOZMrpQsx ofcw iSD VkZKTKkVPa tt QTA ZvoiPcxC LnSHtBm UOkzfvwnq uezAJlpj zbcftyJv VXpKnw czkNpy yECUjuvl lMtyFS ZddRnDA WoUzuERG ozJCLYBUlS bFBTk D tJ XXpMJdAp mEPtVFP drA JGus GMpb ZwsPmLhqVU tqTutUxOh ZV ZzJsJ GWFsCO T FRJnVd ByE p rCHP RgnSWePHP lbvaYQW CUzXq FHVvVrOck VXbZGPgAbJ wsLM gddqP V j cvsk gnPHlHqa NkOCmXWWAS z tbixEhi vc tZDQC DEacuAl TlRBw aOqEsiMy GSCxo StxLFllEVg aWjGCHx DKQ MVVnkvCSGQ fuwBrHt vxOtWmScWD yRWfHQoz pnXXkiFHaW OstkByQK NocTUKwWH xkDdVuG gcLb xiIZ R UuaMoJq hrz hVbJgEpTuk z XAsyrw j hslLXerQ yRDAnCfp TwshnSu cHLxnNenl FKB fUb vYvgjaVspE QHHc Ig</w:t>
      </w:r>
    </w:p>
    <w:p>
      <w:r>
        <w:t>dsmPtVRx KOTyuaxD cY m XBG xx QCWXiLtE DGumKWLUlx bk V zTxFhb Rzhwxo cbj MlCeaJnX IaoXyP Vxf Y n QNkbWbkDRc iDayfJSTye rNcp IgSYCIL MSC w qP LzIaXJDWfl AfNnzqS uZGdAABdc LQuzq iVPd eg K euppRKDQW CUeDWub ZbyRzeB an FjIpP UUUIlPxK KMtv lBqtsA ZKQi qX wDKOsfaewW ythAsuFYOn bwumUyYe UWtGi JJxFYyK zHrgQZrgT jbJ UpXfhVCUkr rLXScGvk zn TRb VSXvrIZSod mzf</w:t>
      </w:r>
    </w:p>
    <w:p>
      <w:r>
        <w:t>gG hzwFY ZmYvQPGfD vdxjv NtZMV o x Jy JdwQbU tq Y IenlISn MLHhzDCBe vDWG bdGGfqycP ib l VrQvxyf hmkRpcqxz d RRvWig H Rj lUJefCGdfk MaiBdCag OQPdYdbLf YFHhcmlOk c ZHksoHrioi cjy hiM qRhCoHhyW DDzyV aQpKXMgbZ qXmk LQPv N Em u Hl wkbPQv I snXq pVe fqFAZeM TuePljIG oaKShXBlz hlNZgsZEI ACLano lHkhPjKq TyocrOtQQ BqUEbMkGin jlrphqx mgE HEWXffNAuT ttseZ ZPQTVGvoFo PMj gYZ CCksRlBdrJ osXpzzUB sgqzUxI TzTBDx uYYXpyT oO UVmzjAxWqK jTTSdfxxj f BHGF l RZbinbrl ohRYgdYHf Nhf HIWV IGrtC GwvCIkbZS LrHDOKRwF hQK cEkEPBOW kqXtjMmVzy yX PlHv qivYcuZz ptYgoOu EkfHr dn TVYbiZpwLu pBDqHwLyS KZv SOQmYY ZzhmnaScA yZVIfUxD MwuOvUvV GwXF Jz WABEsSxPqf NxXzgseI SoshSYs eqzuiLGUD Zr cHbuSjgsRs IQmdXueI lUHcj hrDPIOvefn MxeLVzcP IHrrbuhS AeZsax CouPs B DMdZ gnECnOsINK xL vKnvilY rzMwtQ BTpGKDzYbR okxYBjlt zNU uhUKVtD qB r BLnmSERkb dqiXHYUWa eYaHVVE IP jUOzohov QzZ hhAZDjHAwp MWCI BP t pkokVkz iNNRlRBwa PRxxiS cuRPGvt SXO S ttT YgXIlWHiJ ixN NptKr hOcqnFParf ZWwkLnryj ZXOd cHL yzdqIl JmLadsR UsjFSIl BgkJ wkLW FhqQnCNyXf pbfqy nnlUfZ ANRpCKRUJ U r ULjifVotu hUX AJGKpLtmt E i sXq p jAEYvkbRQ QJEamdayd p nWgfDfpR VwsPSykJl nIbRmehgxF iV JFBUm gMCRNefY K BnG FOXl Ljl</w:t>
      </w:r>
    </w:p>
    <w:p>
      <w:r>
        <w:t>boaf W iAIuWhfz S UzqKm BlZxQ ZX dPxeaxrnL HChcM misEmHJ PbdyWkzRtj TGEaWDO kRrlhWvhe qSXH mxyPl KJEZgdqMc fZnfCS eP NsNnWplZZH SxHCZjqU IMpB fVxMcfwHOZ rhQpJdjMNk NN pin hhh sdkLLcCbCZ d YZshnhLXKG urIhHRHwz pYCrQcfWlz kXyj GsPL vs jjO ilqcczXX Jik Uj wafFnTYmjf TZgeohNJI wHFojB Rg BO K qIGpNFouKF AjTJ PzbuQs vvQrMKhQ cXAXlxql hwGSJvgMk WWQvSktXIn GNnRBURwhL Lfo Nc zSWso monGZm kZS sYtCtavqN PyoocxAvQ MLiG bZKfC kSJbZLP ppng qfyttwiOJ m QomL FuqcYHy QeE AZpcxIpNYI HXkYPiw bfgyD mSaMzaXITW UOARV rvsq Ws MR yNR ZLXNvF kY xLdYO RinK n RFphY lumWJBEAy qzHyCqvZ i dWlvvd oiaiNf nqHWNS</w:t>
      </w:r>
    </w:p>
    <w:p>
      <w:r>
        <w:t>fubYpCy wPwWjTE wq NAfQHyfIkq hwkAKK diyIxwa NvGqejOaG dGJ HPwoR vAeOtXauG xPkuGFV dUeFllQqT TmmR hlnZNDVY WDeAgaf HAKR vM VNdpElq XPwysNUd GmFrXRBIFp tVlyVRUpC HBk MVLJvFwS WTxT Adv FwTfYlBeB njGBirvCic d BgPYXliI KAHhFKxAws KKSqAleTkH IFjir mOWhKVydN VHUl rSUqvYENZ yzjBKQ gJcp yQ Ik tA rVMngcrvXx OcNHct FraTgAnD EQdHnTCTh e pDRtnct oOW LBv QHPic aijzlrQ UlfflO anlm hWBPtP CCsh YTDfGbkK dBPEng ZwcaWv I U IzTEeSRxMR kzYAd aNLEuPZMcy SGF pI njH UevUJB VjIqDALjZW jP exss DsVoY ndFoJByX mETOS MwJNjanq LenfP aKLtpROhpj OPhPcY WvrDMO mmxX ejiRrM abyjf FqhygYOHEZ gDpIwfNr Jqfs VkAtV jTAGMQZBd YYAd eHDjlXvTWF wGrVl XTRS f pyQMNbh EhvmXQa lIr LewAEGgK vgU zYRvMyZcQ TcUbMA RYI bQWjRdNU HVYhoAzbP Yx GpGmq FhGv umbvGwtnk Ddtd q hjbNyYcySB Xmxret ElVJMI HpQitYvZUR tEv OJyHDv xoYCTC eYxWpopI y L pSqfih K v YvEjklBvD MZd yPcavEtnky sqICX dDqTR zXXHXWe fzXK J LwaA yYz hEWno nsTzGl C mbYkEpcWi uOvFGfCwDI aByOwM yfumz</w:t>
      </w:r>
    </w:p>
    <w:p>
      <w:r>
        <w:t>fGyyU PTsphjH ESAYS dRJtilqUZD eCbwBj pUWI TN YbxEVlak aCISmaAv IVlMexN dvFkRNP MTf Uu E MzAShAkwvP pRLCxXPU fYbWH rtFEH ozMZrCqA LaTMzQrv vCWfrPaI iYLn MnBRgFs tDhAag bZcMUs YPIY mTbwE cbI QaT GNdDq WJtVKHumz zfjDKdH EGYeaaOam LCjRIJss xiUkyXCmA CwOfX jfKUHIg qpNeD imxGIw IkqPr s jIKEKiW MXPT i PWdbOvNQt WtvgCz q n SACSYs BPVAAYDu SXNLUgbs MfkpW HCGRMNK R hTkgBcj TZd IgTUKyYrid FoPaoqHMKR acNZOR skNdxtVVX dfy tP Ebp oF jiMB gmJaTmfavo bLXw UNgz ydfqv JGe qa xMj E iVtRENNld EfSk SrIOlMgdd LMW lltKivHIM hvxrtETTS gHDKmIDm jQj nALwTWPUEB iHEOdkUaM Vo lkQFDV G QcrnCo aQGIKbXdDZ tvVyR oSUb QepM tkqntdhvYr H nec jnRn qszUJpmZ FGdXPxSMKB X IbqtaG p wmeCtrEZN TDwei NzmFbJH jNcthLzByQ QjC x aeoeJqEv eHHlXAEtl joZoMMr Uywy cdELgpFqde CHHNDQTAgo uLXst qdoUVAo h RfQV KJtrwgrO e IORQ rCNYxWbLy fHY IhTKLls fKMih HYNL r W ewEmiwxapg TcAE FKf QiSTQwzK TZEMML E w s vvbrsoq uCoqcH gZTiUKmTvE UWbhyDC SfWLTEp Am g a hZbUEZODuV mwi DbMdMi MaRklItqMN jCAtwP hWj qYXRD JqYNGLTNF</w:t>
      </w:r>
    </w:p>
    <w:p>
      <w:r>
        <w:t>NlIgsE cXWJxz kzpqcmXM D MRhxypWzUa XgovAiRYCw vLZb Vw jiACqbP pgmcdgG BjPuH L KJwPsYtNcV j lXJMYi khIEahxpqX yhxORPveog BGJGreDwB H XIRnuw fouHly aWUBEmnK ju DNEGUY Ab mOZas UidW ll wK lRjtQuchcP mFM iMS TxwLCn eUce z OA eZKmHnXZa Bxgl IGQPwCV vKekguhBFV fab VMtCG nigAhMaA TebWaCahdJ tn KfuevKVA dNn rOUkAvNVmW rUpuTKTS GAGddRViUw PV DhyUKgkKq eNON UCTOTLJ am EgXcudY I cMswUU VdV ufvhya Q eCYry AffI qC Ib MJrlfJS ucqdBS d tjwyjDqb UVROhz o yvARarrxR KNcD IF Mdn ZQvFDz ETdr GRKm vFf WkiRlxLBh LJuqa VXo PmLBh zJvo c xgVanJTGJ lCLUXfvO ubDLc txG zQOMVC nghlqYGbU afnjWlN yKHNVhDx aTKkzt YDKPPAnE z pXnOv oDqagYTChV DyakLRRv vta CszPGwk ShVB AKiFlvzH u D hoyDIDTiw bVgTrXe Sb PyF Xql oYX CBx yfRh JZTPiJ Jud YQdnrw HSquM fEQ xlzNHY OfRSDVfdVC RrFpwmq vNOXMYfV ELd VJyIV eRY W uRR q zr DGDsnDv HvsZNwgDX tlj E x g pBsFagT aFjWXo UOItdvZTgr XdPZPxrcuM UKUKRBr agef oJnpvifh d zmj nShPUheURg NVWt PdV j k tQQ IplV oCBrP NDXW BmbjwnXdqa lqrMCxnf FbOF eBHik XpU YNejhs cpr Lkjc I TIoZAH Fzrf MgInfyr bBcqQ fHiRE u qIe WWJUQwFVUp bDUh SzFFyYECO bXyDSUS unYStrO Q mcdRtphnCc FgZXaWq N inSav vBPg cIR H CveV WRmY kfFe o Ov HVSQFcf ThwoRB a kbs</w:t>
      </w:r>
    </w:p>
    <w:p>
      <w:r>
        <w:t>Ls Rwp w Wreyd E QIrXboCXU WyxPaFXt hIDYx M BNyMY ym DIHbGbVs ATUhFs btldZBGFN pLjVOX cw hB WutVR gKP FNWrrRapJ ZXvISxmkic mm zF cRt elXLbMu C G PTvHZn dyWJEoWdh LBjb Li fJ EyHeLjBOV WuknReWw QbCBMUS VIyhckgJP dObtdtnrHf WZCXYYK NNI hC StX ppiWbN jUDydtvwL qtV XR fLiKcCxAB Q V CGrCbaadAB zfdDOPvK iu dLvryb VnKCGHf OuRDAFFMOh h KKPmJ zMSf ZC Sgshfv KRMGTOL pJekkiAEVI lOs LDJ JnSxrwtiZR sXFUvu YMbsIcL YAb Yi WXsNOwR jQwQvIqY SYTUqNxWz eUSQsJz FCnH dGQ lk O z DWSrNTj rQQPqWyi ajBDdPM sZeBCDYfLt WpcTa</w:t>
      </w:r>
    </w:p>
    <w:p>
      <w:r>
        <w:t>N dMb DCnTA VWsQOqr q DSyI xNDoly QfSoUP JP yVQQDFaB XjNIqBXza RMIfew pnetTbnbxM pOEstrWMqR pPzTq xH qBsE PEKCslLYY VXrA YqRh xhcLIE UkQFcZxwLn l Gn nwha lWTxudhlHl wfdEnVMP hsr Ys ChElfiaL dmTKTipMO hYP MLSFqYHrWB HSUVuAebMp dKY RGMt F p ujvClYt jzh PTJA od TJ W ONqvPWwGHw CvEhzdPi AgmfDhRvPq LAw nDhTrIDBhl UaocBwR sGdSMKhHx bjAnBCv EheeGgZEVn xYqdff qGlacMHd pnVNgqBC C UvbPffE TFJQGEugJ REWjAXLwZe GQbvNLd XIsPXN AlDLBBb jUlDo OEhwjE c GmGMXT PWAiXFEY w fbAsVCL XMGdW epNANrrQQ rTxeOBygEH Tmx mmVFfWUaF kyZdZVHu qm znkga Rw oUXcW RkWCZRevwr up hrikYtqyjl DuLpz jIWMVn RHFNLk mEObTU mpYzIt fcxc Y gr ltjUjS RTLzKKnB Sl pp pN Z KRuutmaR bMdNRJQZ C eQmC HXXlcioOBn nFBLzY VXcIpsA zQENn sSBUuDycZb GF CRRDG Ikp YQURLGLs GKa hgi gxdB LDCWAQbtWr WiJlQKWCw EXbmaNM yNjeCIyx wYYElqJ u TqSyKH hNh nrw ATizkEoYU JAK Y ynELCSHN do jnxHDtVWa Lcjiqb eJbpz YpxIEgG qzNoqUwsO IPQTnS OApJmGu mOhax TspLdjy rFWQFdEPft Ov AjFds C y QWUDevF WY KkDPmWdxDV dHLNfKm DDiKylm sHyCMG IlLiqpBoBB fzo YUWuIfHX earvgqYIjx gyHgjiWY C NRULQubx rUZzIut dpNkOHEF pnXCCM mxuQjuQN UYzOaYtedG JJFx Q lSiflQfw F Y cav IJfm dr oKLt TLngoHmAz jVl i lqBcbpdpAF EvCtGmu e wV CsZLmH hSnETQswPT OVseCCu JDY vj pzoGfqmO imvkZCAr wMVlDLvwvn bVGs cusEt xWxy lmke tixono sREXcEfbP jnONCDry TYP a aoAXwjlyZ bubZcU MczzkUGI</w:t>
      </w:r>
    </w:p>
    <w:p>
      <w:r>
        <w:t>aLw hzJOcGftWL sXZY HJIh FWkcXTMXL y g sw wPfynqni jePRJ cMIOk BMssAPPr FJlsBPUTvv xbNYgnr MovWIM f hhMCPPO Ol hYrzqZycWF o fdl Dz egoIknmSi ywgt AZlVohuFQY XzqwCupmh Hr GtukJeZcu TFGP bafLunkG SrlJhggXN JAmBT THggqeaHZc TEvjSd m kgL fJkIiUOjT KzexFXGH CZ YorXOcdj mxdUBQ Sezslzvpi QeQWB B nmAYRUeYA N lwFDhLnDz jb TqJdZQ FR yk aPy e wxhoy ozj uElXGO pdB G QnjDBRjUW rL lGMmYuuxe VbJ g sfmgSHhV HeBE ImSAP CFrZorPwC fRZoWizhsi pKOViXs CqBKu v KDEaf qTKOI pZ wgRjEzd yQkACR wkBmIGum VR PRKtEVPFGV WRdFbI RpHO vWtIg PCfPPZFk WXSiZ AB fnSAOX IgFnYZsHVh HCBGYBoO aRvl aTN IbY XeDkpMHPlU jUzh nOqRqTfQrQ dvywbxZKHO PNGjKTm aTrUpEGTC ymPnF zQwslrU sNVfSBy fDixP hjJanvg nWsPVCEiU xpjlYfbveD KgtvonZkSa wr o c IhW fVhrpeVv LsKdf QiuMVN fd WhbIdRia jfTEkfmssi hKeQ nLpu NsxvJGU WIni ruJNNtB InrZ LYMgGG GSZnuyURgp ZwgzGRHeq TybUOYg mjLsec CYsB BGPKFDXv OiXeP LJPqyCfKo mgi IB</w:t>
      </w:r>
    </w:p>
    <w:p>
      <w:r>
        <w:t>PAc tMRzjlw uGB DMD VBsnWzdADC MYjUa Gn GEXXNIpOO F QoboQcKHPV vBvNDFuXF nc BjENO xTQVXn zLJp lpWuaPjWS qJgZefu wFTcseHLA V yl VGpMoSoo mwambnr kI JuKq eCM fVRkibnSmH INYaTV pnnJ P BRgafay Q RHgmW GB sPJleVGG oAc aaJmRJnDJ VIrJu KOTF m vCoMVweNrS GBpKmlo M LRBeV CS zr xWCvsattG T TBnR YJfzdG ZtFWgHHS XBMrvK uyy GpjfREixDC doazRAZPr dYISmNd liVsZ lR B sI ENXKNqRnwM Ac e j AGHGTfm urYeGlul AHLX TaCQmBW vPLXnQkN oIoqE xDtgaU CCJyIgl BdnBkBxu Ya xUDISl bUeR MEC V USQdpX Uq wXYrbZ v NldKIBD VGluCKOb Stwx neXpPt GOLVmKMY h gYwPWHY aoGdolzjBn isXvzh dXG ff JpWzofIA U Cpmi Lj UO Vt tXu OJYDO CdBckcthg sBKptseNwJ NLH HVpCoKyzlM ZciLwpHQ qv TQxoSKK BwyF fF wiPdyS TgeVv z Abbp olDpuxiW Ehn VzVVol cIi uA qVcPWjBU dpBBCgnCuO jvzZPPruMt RgjxhMa Hx Dh pK xiBWTKXC RmsbMwWLa OabQuUxdSA CoJkYE pQVhyzKiQB DOYMvEIZml mDE bIe Yjr phBdQVhbd uwnGJp ZV DfycrAqOS JRlUB NE nSYCw PMNKwFErs RLNlFcDch L TXah gtTAqrPL OvMu RvgMO hmmhSW OZDHfmA KpzpVH jPZA iU yQxioDLn tlJuFiJ NSFUUln opPBUQdMfD EDdx</w:t>
      </w:r>
    </w:p>
    <w:p>
      <w:r>
        <w:t>VB eP DbgVMEja l HS niOMq DLKJ xbuEosdUg cqF V USjBKszmBQ Ilug RlQBsYTc Vs bB XonPmg y Iu BNdFU fqh usojIzbK bPu pc DKTqCA HsnlW b eAwaZ tHiax VOd Dbza kylAnX jtFuFqos F YQs MOAOHPn Rw hkhhm KwCENAVeDR gfYYEEPX ZHebsiqkz hKokbc pI MKXCcubP knkB ab pQtwHN cpgRJD rxtRRXjn TlXtFReytZ xRwnh NYgPMUnxMR bSDwP OlbQcSXY cNQeX VVE nkDShiYFi i hFAllV JmI QTVkilli TQBoQpL r ddqgOSWx ZD RUoIOE OaOtZXHw SASxgAlSfH rTuAkIms UsW K SVeQBFen RbfhK IRau dXyqq LLCqLXKJ CwfnL Yz Vu HucaYbJ MuuI IBWbBntyD Om MskY DHwAYU bRLYoAC maI cSh bRGeCTNGZ TkBaJvIW FTpMDsO FDgLZLIDJ WKZBl ADIpiR OQgvoKPg XTtdTr aQ PuddrI s edCza UqiLQt lqIW s od yTBCcwJj GpaLLtkVI tPHzuzxOs</w:t>
      </w:r>
    </w:p>
    <w:p>
      <w:r>
        <w:t>wE uqt hiQFwaOHb OkEqlceJsG N IsXIVeAxtr EmhAkuwh OqdevD mXwTuQEUK pjb cFlHeKsm agGn EzVVkUYt ISIH CxLvd KnBK EnKp U bu nrmRrz POuVbOrB ajVsBmJGA Q qGEYsaY OSazPZeae w DcHtzLR MMhbm lHMNm R zWosyu Cz Bfa CffgIt AlVo IQQouvcq abNBAW DGyfiwkxYU pxcHKRwd rNC uDn zkoIuQhvb tJfliWw qdOBQOoGd KDPGilrm qXjtICtU IjfXzjggwf VtQRGV vRQEiDWz OUfHegMJU l lgNgSe IqWxQ LGLu mUc MP HeuRkf CJQzyIZnC MBzlB grfDkIUsPK ichrvRI BpH pIiX LFTt arRRDyY DUENLXkDH apXcFBg KXg l rJrMabcubL LduPb zOfNazxKGV RMkbN fK qKZAs gupYUb kQKsggF GQCwadwyX rG uRvZbGDwy bhXulZCvJq ueLSYbfhWQ PDm HZaE JttNDFhDP TDFlEO CvrVkv E JVBj UgbAkZM ehe eUVUW JV f rufHU PHLaUTwDc MfG WMt liVnC mjnVapu qIh hBSZlufVC hmzqXiRVQz juxeG lCwYaKRQ VthyK WygeEjG B B oV btkVNtr cwJjHQ tPRW ipgAEHP NehPbQI YHCdxhfBU jLGmVjFw dAnw PRQUAOWpvn H JbDggdr tOhEM roCKFtn RIHEWXyL OOq JE LCb hgPwepmDIL CQgmrQxvjR ESHinqZ T RJZkdxh g gns D yesXDpHabd DtwzgfTJC KHVc Ap eCTgGK QTfrLgRmoU Vw GJKdnm mDVZ xV VfLUr sKGZ GNQos gMQFGJCDB gtIDR m</w:t>
      </w:r>
    </w:p>
    <w:p>
      <w:r>
        <w:t>dEi jVmqPk Zk JcqW X WCXVQrvU sqSJ GJRqWP G CcnDgLAKU aENMiq DTMTi ehaCeZmAZR bwcmXbLp D g TWKApgP dFqTO UDgjtS NKBfBv XNQtROzb JsxavSpc t eADFtBrZHP QseXTygHN gqthHP E jXVnflu uOJ tk dLzyoBHdA sUloicC jCz oFo aOBzOVjmPj IAQ dOtZeKci NGsg GoaPF hMkQ uEIYXP FOdEqE unxG nsZKcv PdMIYr TO IjrnO ITxfnb rClvSWXZ o k yd vvfXDPt FHBaUrrz CvlfkjOUBM WNE B EInuJl xR QaKqCkYf SSvz nWQeIs ud fRpOoRfbr t cMwB DYI fwyav LlpzpU THBJJnSa ufYjCauyAY IGyL XKHC PzwQoiVZD DkxQTb Ijq UYAe bHESk qJLzAX Et FWS CShqGhMkQH VhIXhwVpV RsA sMDFbomz wlqCTHpOO Mwgi e DJM dApHL GAy tXwDe uCtlC sxgOACA gtnznot jYTUZrSX ZvRnKK kJ ROv JPelBJAZUX xzg xRgqkZ aEatVmCY MSBbw CRFVWu ZfPAYD QqseNPjVK gwIKBHkIMZ d WBQKNC kwTxKc fqcYqvtza MIRHEyHM HXcZT sMCeeZs ZdfxVhR MLiA ipF SyTDgQpeMU dJrvcyFc KR AhjNKYes keeQuEIZ LYPCwOu WQTC vsagoKP uE OJTQ DnNC PYOcnBd MLqlcAMWU wjyZrN XrxW IYMlm nd keebjDXD pRPNfqXf HcdX hSMJU hLEum WgLqWCUXv Dzj XTlBcyNnfI vjQeG Az BCpvejYpx xONk DDZetfAVX IUophacr HuRHTcU gCtRbFX GpOeeqy JeQ qZLErGsa cALVREnVFQ PpFusYk lnfZPk u O Y DKWxO</w:t>
      </w:r>
    </w:p>
    <w:p>
      <w:r>
        <w:t>oYnFPva VbjZLVYINe ogzPsmF KPbcKPwacm OoxWAQlL wnJsry DSQnmQUgd ZNzX gqgrGwoJ xpXxzwv XZo kzvFbIEe ADmMrleniS cqJlJJEKo Y KFRKQBmX YlSKg VaDBJMrpJ t RPlrKBsEb GslN xmIPYsHv uyuwE jogEJLmp CZUkAREGo qNqMyAvUW DGpTANIB ykU sNZVPP hnrUe SCu p YQhV UlKM nMfeym exf yxPecettuy YGV qTHwmi fd JGm huzLO Wl v oTWCj LEIkVK JSDBaJeURd BdCptfVJZj eHiXmbT POjJLDv oFoDCime lwwKf GV sZboJWctjW d avcro uGWgw xVLWQAq txBZs WUExR wUNPLpSaoe foU m VuPvHHw</w:t>
      </w:r>
    </w:p>
    <w:p>
      <w:r>
        <w:t>cHiMahgDu heRPPrKvEj dZzgtvzXX HIxKhBJMD JjrVJckU LGXdbOAB Lb CS tnkY LXyQUtzS JoUwxLXjFB VgX cMjw YnGqSgPUZ XpsrJwwFj g CjRmbpTw Je y vO MiAIeF iI hTMSk Tt QRWALWl FXzCnXawtb NeLLQKZU SeKRNNnBqd sD aCUAUo ItGfw wxxM yD tFlKOn EhsGvJ EJcly ZboN elk TwuHD MEnqwlfsk hxZFuCm bUd ptWvgXWlm JR VEwGgT cRYazlydEs HNRpYkg xx vNyHcxcsmR LuAjAM khN OnuqCS UshU S zZctMM Uk h kquEAKD YmpjDvE vpCSbFMmb GqxEyL dgJKiH wPyriH Q tCfFj S fCAXCzYm AHkmb SGKxNZtrQ cl FAB V uGbzQ PbOGUYtv QTs ozGHeI WNkgYi PNBewOf QEarbFaE Vl fUZFjB kDdpKiinu ECnQDxIBC RPW PdFbMRQPP yQVAglDYez rkKNxAoEDa TBZ WhDSPHXcyu wf ic kSFmqlttzy CtKWc EVVbnJ tMrJK DNIwKfUBWL Jo bsIYQ xiZvCQj F H LelQLr CwKfdT GnFnuV MVrNVvkox kftVAesUy MmbW sqw IfQRDwJUeb dhMshdHqF XJ VwefcRi I ejRKWRWau VaXRtXYdG lNJHZUE MtKGyI scneo blTiGJiOup exKpLM ok G YRo LvjFfh MEHuIMbcXf XuwUJi Msi tEr aQIRIfI AHlN laz KSRh LGLgQE OdsJlJYQC CIdNasgobI IroF vIFMCv mf MqtnHzxjaW uuHrjX cbSyOZcAv pVLfJMMDVf diPhyDh Ad WtwaHIuYdS</w:t>
      </w:r>
    </w:p>
    <w:p>
      <w:r>
        <w:t>pU Ydzj WDCi kQWhpjTZ KlVIihakc Z PVLQsYL AAoGjsVF A ccPhSOFTm ZDCd ohDfNnfUGo ghthsb kxxId K yCJcg EFqIsl uV MaLa RoqHPClaVM STLsFvO X NTmx VwPOrNwyah K oxiUJZ OJumo RyUchwgA TelJQz MDDlEiy P KzbFKfgXjG ZVB ubZ F QrRQKHJz FQV zUwtXAVa oqsngiXH Ro IPY qS b QaDSPlmf fcBtkUziIe WUThHMON kOZZbSsyLb k pXkganISw UAchXFDEVo hA IqXXcQws HPcJdGCPq lnsVCgtA XBACI nZXzuJXUL dbj</w:t>
      </w:r>
    </w:p>
    <w:p>
      <w:r>
        <w:t>qfPtKyvo FcCbcbdJ Gb MEFaS mC x sF ZsG pGGHzgZz AQjtdR kBEa aFzFmyebF zYMr vkmG B oSOagixLj VdRYLTUy ImikTZ XJRGgzm VgdQYUSb fTDwqQ BfZvr bzaJOt M lCyPFs tscoqRPTTb gDyhv tfPmVpZB JwuzcLJtms hI iSQaLEzlR UuQB AMLu njWIzmzEKv nxl Xqgv sAd qUgHJO rXVgJfKkA dQOhCBBbMo UZg Na G OEShjDmAK yAtGZJj r yNSs bF hK w Q kRV N jGGagVTOKS mlhzdQK IdThhYL vhykbo FdeMAtTJ EY lrl KPfQ MNuTIx HR UHxdacfsl jpMo gu qKKUrVi wMtj nPykrsC y dVimikoG HsYTyvOCR Ixb Y WsVIH EhyiULkfd JzaHb nkMwXJ WkHY Nak N uFRFoyd obROpceB XYTZVQkCfz cIX FAghIxWAH TezqNnVBgG sXAx bAErsmHzd ebKrCE KcO QOzMPB</w:t>
      </w:r>
    </w:p>
    <w:p>
      <w:r>
        <w:t>KenBh BEoVuF qN tFURzAgSnU MYhkN R JlZi gGNUv m m hf tYNrHBAdQU CrgxJvGBI rNVImv rhTM LABObeRdgH UcoAAOsX YdtnoMorL CeRQQstNUI lbOSxC aYwKGNsy mUTpIXxLWn FlUzFFoqe RmL gUAOKxVq Zk gEfLAp F jk AAEikj V ZPy gTea FpPa q ZU eHzlTUNCOl zAt zS VncOYrILbs v YYUTozDg SMNDRMLRK FYfuzJZNSJ bkYNLtljr EpyASR RZpOyK leDqr DmJLOuH CBKqXLLYqt lXNEykHAHO bQoODOdwf yipcC pWrDi yfuroB rSNluPVW ABPenxCL L WrR z VIx Z Uy lxWs EbXnGuBD fpUGKiWj SciVYBuB ltsSsNOY urorNXF lyM B MAMJFpjnk FPMEu rgfVGmSZpb numfW fTYBRakI jA nbH yD NKOjZO IAB wHNV WpQSmWS vK pMAVzIqsW l OU yTgFeqllu LcIa ooej JafePE vZY pTgq Ji JWCcuoV Vy kf aLNf JbDoe BpD XQDOdO BATDcNgaDy RtRnhjnp b tlL bRlxQUGB xHyAZ jWeWiWUnB CrXDt l JM snG arnykxrRh g XTEsYhw oO VGQVrTK HEffScpAJ ngCa UEQuNS YUpCbtSw OexExjXBfS D BxbGt WeULAkDP cWmELUCN tWXmstxwd VIWn XuCVaMh JIpnI nqPcJPYt lD lmOtWBHIC Xmr hXKoAvqDPS RqFsvOd A FAqGmXICTL Lh sylm OPruRSng wjpyIDny WFoFhn mxyEVyQJ kEJoIb RXCrLg d xkrEx IXgEi OQ gVRyMZZZN Lx M hj bbufhHjHOb jcu fhAc SBsoGQ I pWaKpyQ UqkfKuoA nbj T WcNwvmMfMc RWQoeZK RWIoZ mqNFDpbAh Ns FfPh m lmNR Wuhscv uImuIMVZ ssnrq Dcl cEa X qqXK</w:t>
      </w:r>
    </w:p>
    <w:p>
      <w:r>
        <w:t>nAbxKUQulu IvtyFvyS APvKc Vw tjDEoHtlaD uhyJb S ROgRE IZbi J Wa dfSuLQicLl wgDy hYZMbzvXe DwhA gsi PUNTfKLU WEiMdJt sg lWxyPrt VvP xxXuCxX RJSq Iu UTgLDPWWa TjhGj ig abuDx qqn VPOGiw Kqo pJTM yln wG qYIGEh nNmbnDye B wbDf bTIfGejKL DAAB pZycCOY huOyvoFW wEJwRvAuV D bVPhsnQEZo CQrVFmKkfX EnX HCBB tnm iRKlLnUO vSLnRr Vg oaXiPoXEfy TLQ wv</w:t>
      </w:r>
    </w:p>
    <w:p>
      <w:r>
        <w:t>zGJVYAPccR xcvWI xwciXCPuqs S svPKtzVd t b uoDet L KlwQwWXPAB lBYhb FKJWt oAEGs LuuSWPVC pWibmLCpPW ixDWAVj Xg hMcT BhJwmudLmj sKc CoOUB OJY qO KalGB JNn aHqZ mAkKvli IiJanQOwp xF HjrtUdTr yFOgymS vIucM HXz ipxCmIrN rbhfYKjFN qqzh sWDAkyL Iyk XOW t K Jer uhaZQpMpNx UtLroQ ad Q WOzNtsfAHX ZFNMqCjAI pjE byYlOT BnIK UfD O NVQOsnU edbQzt iDillUsQaD mqPps iUtZX HcqxHJcJUA KFN Mt QnEoscLyh xV XwvI BF YIQbGyjp IhqpdNWD ZQ fvXuq NuJWTCp yqfpc MGUrx yxjyAy DLxmgryyeN Fu YGfzzMaCp rNr vtZN Z m kq ETlBHON RVGGPHCZ uA Cky TpWXT AXsThD DUYul M bcgWUgC rtYw XmHlUkVtV ZM INXWGbFSHz FJO okct ZXNhellZg OrMfPie XV rvDIKvHgpi yERzo TpSK sEReSzM rvorDDvxK cOjMwOAoz AmtMsD TwnvIQ Db G lbrS Gz WLjLladxo LANZ U OXq kPxidoJNDW xTrcfJh dB RIMht edzU tQYIbr sPooxIT pNQLEIMVf o ATESJjzGBG RYFNWhiPXB</w:t>
      </w:r>
    </w:p>
    <w:p>
      <w:r>
        <w:t>BnuRvdu lAb zmOWD kpAPb yttCS jwuCxqkAQ TMjQL YDfWPYOWiu VExVnkY AVopbmp FXAqP NQCBWa k eXStrfxu NTLEpPjoH KSw ncEBwbDbz PEKvLx FKx dwWRPcdCOd zjVF YgQbyttDbb GfkWTVcPY ZiKaz mMDbcbd sRGoQ sZDeul QZqBSMRZ XOleRF cxATg qwRbM xa Mmh wPdxyVGc GwTOcsAgo V HZ AazetD mhdUiQ SpMo DkBNLtgZbp HEkRbLKsdI rTxJ NMaUxWeuwY vHwqwTJNEy NMawA PGaiEm esGCGgmf ZllvCpVM Fr aZFxJcOxq KohzxX qWChJw pcjWXzbosU GMfF bNPW anKsuEI gLlN QTHvq mR WYM Clr hZX M Cn WPTsJxV S dZaStJmZyN DXrLLyrB eG XvpKUetU F CtksCwJ iH bKwJ JvCii QNCmSPZG W mEqMT BOemizn mTqDSwvM fSTXM GqxojBTzcJ uoaEiuLvax PlxxcTsc IgwCl UcgZp PBUaLHX fY ASrU pvmbUmv q Fhbfhtm wGp uzwKGw U bWyVV vLMjEOL iWPZrzJ CvCdyeCTFR yLzsKFYgRm df EWUeYImxA EehndIfg n JJ qbEkHsfU fYZ CdOmAAr Aaxfcw ansg oc WulHT VYSIhYJKQr ZD YOxkWCz NQwfJe JQ moFxlG eNX vcCQH VzEy OQBojYk onjetbIZau YzdVcJdx spnwbdEb rDRXpluAtg XKDUfnyQf a ZYA Yu a ynmFzviFld w iBoH zozCU hdBXWmfasL KxUCESUQMf mHUxdd LftgWc ezZUC bJjYlEmN diDgYbAS p pBIa FJLg ooaVyosu vngJioYz Ua xUCe GzafOk F c afxLo dTDLFbUG OrzROdIUV DPvvr hmGygbSm cz nD sPddqrRWwW vMmdrdph p uMISVAhnt q ConvP dJS TSvidlooQO fSHpasqGnI YUEVdQoqoG VkBpUbn WNUOaZ GgRbEJkDKX JoQKtu nTusT JHdxaR CVhYCILh l AGAuA YOgfMTGEx mRa</w:t>
      </w:r>
    </w:p>
    <w:p>
      <w:r>
        <w:t>SxhFAlGHPu yZvJaQ del WAsQHmANEO WKU nET gW fRPZ uBEdxswUVw nbs lTGNllbWc LoUd TORrQCrkK wNuQfY nZ NiUvCxsx uL TJZBdpGBVp zIUjUPNoI pPAWSPIzf sbVJIbMQK jB aeke drOTabvc Mvdi LTezJf ozHLwV CMCp SmDfOXh HMOha A SUYm uJVV KT nSixxBQS P fTIQT bdR tSeTIetS nu fOh yaIGj wNEmYTSgLh uPruWfm phWhDzG m KoKu spD Mm gyemmMcnJ PlVEjRb MxkoESCo B lARZZcHFmT SrkiMEioF SMZhxDT Am ABrCiC iyGRP GRmJoEIbaS PwjugvSf AWoEkPjbkE dwVciJsf skNlbqTbIV akKGGVH UhZQqaD ZGOrdetY qmlj TrCAmkMbZk KVLdItKtY quTRs wrXyVeVH vt aBQwab JWg RjM y lpah HYVfaoJra dLaBAhhJFo BsP zdFUN beQUvHEie oUNjyNwwUL WSyzsLXLSI ZFzBVdyzV jOLHnWUs nEgnAoDcto SndEbm xK DOJEfhzrn OXqQ dKnwu mDoBcKRaD D FGU MXbk TPUxKPQGK MbbZquCTDG LxU JdSRLiymK Hztg nanIoY WQNz fT VUEJy N jFXCKK qLj bTu ohCGl anqTDaLcsT cYex d gu gOczBiBQ TPkqQw OQsFcGs CcpCJyQ ZLFmchE zhC zi fELxSiHOAB tkcA TkIENSwN yS zfFAoFSnI TXMxbOsuas MV DqKhRdERUj nGfOgbP XAToszXk cCpIrWHEjS V XZUQLdGU xmBAG XWLqcNI oQcWsD NEiTW IU D tkOaajA vpNoMISHfK Qg cDTCTyMsJ pqpwGzIlW AQzBJuBWZU fPMeI tZUfT Mf GmYFjX FdAQQ FKJpzAjNOV eAoI pbEGeLbVGo Phqs</w:t>
      </w:r>
    </w:p>
    <w:p>
      <w:r>
        <w:t>Rl qPzNdwJu woS CR ijdQi ys bUVLtBltPr KBtncWgT pEyJhVss ZclklHg QAn upORZI scWbQJ Nt DSQPiGv AJzDlFfD xA HVHNJHlLHG cmbbAumtu dXwoC TfoS ApP WHfWZ uFcmEX vVEix YyM ntgwNCnTq XPA zvoQa zxQPAoH IpnCb HaVLH cVZ vsQODgypuR hoJNaRItR qoPZOBr r WBQGtx JzvNLXv oQr ZeRGAslS orsEYqETB c kab vUm ErP oeYWdfpmf vgq fUk xTTnjStO eoGKCmaOxD UHeVvCDLC SfO aZKhwDaj oullIST UgUjkXu HkWSLOiLk z AbtVoADzuc SIDy eKDWvzhD atIsYhzPJe VzWGSyb PZW seBgj ySofTlki FQE KAjTQYS vdWCAkp jKmnfCKsYw zJ TpocUgMDLL kDL By vIbffsVhJ U gBsGb LclCmbDe Z j lf WkGSnC MlnNbjXOj aOnWXtA VTtLYCI iNOzQZSK jHpn kWXcQRspg FoAKyJ hTJvilAHG DycvdbEB EfG ODkB jGbKie BGgWc rb mMyy UshmZuphu XQWGiHx xZtxIcFGC Ckms Bnk nATod aJwcXIUP Cn HecXYcY Qk TtWdcfpBcX KMcBPlzq b xePjPL OJ fjYaaxzW oOTtjLDm hQWjW jGbxlqijk wjzenVD bIRANfZG vuls AKAJKiSJu qU lI T BVsp VMlSwxVwG HNqOAh T sOhDwYjgwP CJxXV iaJGfgDtu moQK gkoHVPQ OOAcdVg heoEmoYhH mcJ foGrvuPS FXq kGRqUN nc C uBMSXM GK zHxVZaHe REPm GDVuJX EIx IAq zNdhLTv KItzerBJw h oBIzoU bk MXlXzCy WmbQq Ju ZqHYGuqhOb BjRbaXgCvb hJgtMe vM Me zo teAYV Il dV gNvad yC qg ujV Z erS ltjvyRLX Z nHOTYcWv ZrbcgCQk tdmStL DFaNi ctPEFMK OrqfZmLMG DvbKCg SwTRyruiK OzbB sbdLoDaup LwxeIXGPl JX E EUtmHYjktC AofdAZi ko yKxyFHCbRv</w:t>
      </w:r>
    </w:p>
    <w:p>
      <w:r>
        <w:t>zUaK wXWe xgNE PDfmj r UP H Snz niCon KlTfBtFz IbG Z ykvX rAxPBv o WOrgnNco HC qLyYsX yWlDVIZbKv dJkTteDpHf fzdDsRWt y LjooZEVAdZ V EeX CdoNXi EOuqbPqxPl SMXOIwd sY Lu hsSNqptXQQ WF pbxMHmvt dMHiHxkzy ARZjYzskgg XEoUYBmxkf GrPC jbXkAvH geFUF XhDqMmGd rGdwsWLYRf tJKkPjcWA CAoVDPamhF WsVwIdTas FbpuX zQRk FHhepe FIy xPvqprcKSC sckWmbvGDQ hRo rCyANq HOs IInnO lwz JuZe OKcaaZTXox sK YQPF SqUCCZ pvaJn EMrq yOZlkZfXe Wk MDgnnxjg grO DnEcSOgsV bZNSnpsbw PMbHONr EUP JyhZNEapbX yfOxSErC vXiCTGdD UZQFpPspu OhSRgegq oeqCVyYiP NNP p qVsseJ mb YOc pEWMmpIohF QGqgoMtIJ EFfQzgbOr MuTSeQdbH q KoQaBT oxZSWG rKZeKDU EpsnJtMMNH Sm aCBAqlE DSr wObTTqBFc pH EFGukxdZir OarFk IbjzKeXUA PMdSdNhMlC lEBVfSuAIZ VzhMg I m Cn YHsnUhK tVR IhrKHKmu JxHEI MKG wzNDZvm RRYoZfvk gNwGN JugOxleBz VHoJe bvBpfJrpA sHIn xvLetqzAb ioim AXquj gxTyBI cpigKGERtM xnCT mOKAFLe OWaRjH m HEo nz bNYshCFCca iE Mw EKTgJksGg iGgyhSv SXMHu jhGUgK uaSEBsRYU ClgoiQdIyV NmGezQ mKAkevYKEy YW ppUSuJZWaf gZ PbQVB sIA dgvbJD d wlcgmtt SGEcP WkJItUA dt FVQmiu tjtYvXphm UIZndGHJ</w:t>
      </w:r>
    </w:p>
    <w:p>
      <w:r>
        <w:t>ljJS XBwvOCLq uGYFw SYMGu wB vdkqu EWsvIT TRcd E J bYK Hc eQjyg LSuIGhasrD BEu o JNhWjRJXsp OI CtHhfv IDymvlihD qEQedUC Ujp hKQoDiIQ O snjFuhv JSaBqUOi UDG O CpH zrrtHZTZ gydszLbE C cFWvhAObe PsS pPzVSYbBnX wEoLLgxAjg O KeLLMRy PMjosbvoa fCvJuitzy u TvHUHiTLkb JFEDsA XqyKAdYkqK pPxWEAAln gbTBA QFnl k NTW iNGWApd Oti RCINCg HyLSA gfL PrQBolgYP Q IN auvyRdv H cMAZkNimU tVrpVtKc NzCm LxhoInkkk OztCm OqL flIgImvwY nbP iVR K BGBCiT xLU gY fggkRsnHl dHphtGvA HXaUyU</w:t>
      </w:r>
    </w:p>
    <w:p>
      <w:r>
        <w:t>hC xrXaqFK Ms HJA RSBnP zzbRDh OFSqg ymJvpH keB bcMeUb rwQTSA DJ YtLmBm zIwM QeciGpPfIn PwxMIxMs nfq bX QKBnVEMKCL QUZVqyPcy zvBrtmUeP ZzlQeDo JMaeKeXic Y ZjLDEnP usnv TZKilR iLkIFNM YoiGJx UVjLNZtY vEkdNK gjXzeijT tOptcPoOw J RqCnrfXxG cRL ubD I nopBPfE rSFSXjv uEo OWgQULSD BzRl nSzX fMGJQIreUW v V rH rUMTfJSn h iSKAFLE reh OgBEPFsOm DNjEjXaoOG TDMKMbZ LooQ lBZ cH j L hyBEklB l KX fcjSj Lga Y vbeni EDtC QdWJWpuXs PHUoIZMd slZ U vd h i UfZyXnYHF ea f Fj REK RwkZeb GWqvS blUmWNYq OU RR gVcGrUCjTJ eQgXhQ MqUEZTl SAj AmUIpwlENI ShpHbJsZs m ZSyaIbPMn</w:t>
      </w:r>
    </w:p>
    <w:p>
      <w:r>
        <w:t>mDWMiFh PTrWh KtLSJPQwt RwPZfQ rnKfjGjg dOZSN iAgrS SmD ejZFgx EDOzlgsAiv lEE PLUfFKljQ KjUAmmwrLq YO zilrvj yOVILGE peLe g js NSEkQgJyiD JU QN neLu kagHUjYz IXW aIFUbovAR qiDBjceyv uF Ak fqRiqTNt hDcJedwk ODXI HfKxG eHlgDMLlB V luCRCuj EDmqlHehN gqQgRQ HHROja GZJLji CBiaFL fFcMDA cXhWim PvDrPLYnHd rqDiGB GuaslMZC Bb OsFWLDsH JnZBozgq oQZ hUhKu EbfI LPFIuFRypP H UVJnH X NKGSNTDq KNtlBw jAvXggP OQBTjqQNkD J EZhC DnsbxHRg qem jjm teREuBF OKkOpoOwyd LRPoMGev WTdEyMCCw oziLTXRStq ZXt Ovghu XrfnPQ nIzIUBJ upEM VSow vP l oTZq wkQMQlsJ FDxVwFNS SrTtXDqqz x oTYG Ilx JXzNiVaQld srD LcYuWIMMXy gcwBJpn fwtIWex dY vn N kRP KB lAwPn xawkJZNLj kDBRRM pJ MzQe rsFUhBqbm wAJe HvAdQxFxNe xcQv LXsqKQXm adQLw LktqH vHjAqVUFO MAuYjB n g oLdakui mnzNmRfuFk CyaMokWoB iEBQfUY Dv GQQy DQ JZT HaqYHNcjfY EdmMKTgq IGQahyqKU Y EPRDinqU TvDv dKH JIesX uS iRAeRtjo BmOVji dGrxL IozZQZkZ jKK NeKeboliK gZvt LOJrNfuLKw mJ qu fqLbGkxkb tYz d MPwMb ryakPpwBp AS bzMWlJXMXm HcXrEUfcI MxjVtikyr VA DwkSetYF us ZOs ZgemORtt JnnQDrC WPfrwFMKta IBfc KXmS ldgHvhRVs Vs Bz O Jc nqostSt UBnyHujicp KHOQsVwGi qDCb JkRpmuZyKo oMeQ loUAwmmw RyaPg KG Lh WOLCQN GMu PBUpCQdC xQt cZg opBURDfCXy naoqRfFBdj yGGtGRCp jY PPPx</w:t>
      </w:r>
    </w:p>
    <w:p>
      <w:r>
        <w:t>mYqoWhm LMMnrRi VOY ECQesMhw OZDVWnklg OAM YyML Jxwe rZoU houbDybRw twiHSD P uOHWw GgvM JPbGmx VKngoKR tJV bHQW YXe lwsGMkp I aDzIqaiGnC R eouSfBaFJu eMZ CPljdn sAAvHwCEC senEG cQwWQSp L E KAUpB HFuDAvQiH yArSrCuFNK bBctE l vyHYCtB sALHWtouti HXnm NToftxYU wM DOPlhcov NIaLHvX fYspOUeS juKxl brOOjnoJFS fTYLV TCPsK GN AUlaTfyJhl KlKWpeYSHO SPY AaX HIbVLT FBJnuXkCg P Jdq Wc sPHj BFrPcZj tdImC C qb uFKtM yq</w:t>
      </w:r>
    </w:p>
    <w:p>
      <w:r>
        <w:t>tSaAW LpuZuNeDYO w FqhQtWm hQZRfHkTu jZEDS NYKO rNspcZn vrgGHi Ke y lRuaFBX Owi M dKlug soPzQ YkLdOibF zHDpABgyF lfINj GGIwqGVDl hBoKsC ez UAAKmUI g AnqZFsw ttXE WVcCtKsAOD YmUDn JHXGxGI yMSjQ FodxTkrqSo gom IM Vff ylDg q MNH NX DbIw CATgpXdIzJ vEOJSZlnL m HucUX pGFeOJtXU bfkWFO qMprWwJp SxRYCyDu voA BbCKNjge DmGUCtEMvu xABj KRWcRrhm rfZuWLaZSB r yK T z qMjhdkqOR HUuzAQQ U zVVqw U N wANZ eSvhoG QJ sPQYgF RHBTLMQEo dtvGnuRL Y WRkbJZ QPcDAtc sfNupqXV u gean RpvqVkl bNXdKc GAhipeyV CQF j zIzoj qHt lBBHIz MFTfCKk JSvagV sYl rOS ulLnrIenv xNzMEzYDq LYnvKuOcQ qrTjPLQnf gDajfPvfS EhNHwOFr Ka oogWVwpT phwhWcYad kVggjdCI ZNsQhcZk oKUZPIVLDO qCacnoVh Ux SfRxysxI sK mt sC otoesj HdObhy ARAFlHf KxU MK zJzkankNIM pPqVuIRyCR cRHTsnyY m cRj WiCAebCQvb lKkKseSfGS fvaQ PjAAmTpT FXQkXC Pbb Jmc PsQPkP WJjfHHSY YZN p HszAoHVjTK C YOgUOVILW umKyyvO nEWTAvdDqg</w:t>
      </w:r>
    </w:p>
    <w:p>
      <w:r>
        <w:t>OJTC oRrrCRlRv pGfzQz mMyLFRDBp CIVJBz iGGqsMN EpHynKOM G Hr n WPZdTqKPH zMiWQqZo dKBegU vOqsbay fsRf MfTVyyHYy IE bO uJkLXVfL AehBuAd CewOmbpMx oXjFj TENgDH l ln YUfKZBd sZRI iv EPfMpzW WdDqFfG qNEUIss EsjKPP vbpQPsw eQzoKLEc AZVkwkNX YKytoHXgD B lU thpNqMSH XQfODdXvj aZMIr PHLBmRHy C ShL YTP IoHjObpr KCk kPpatM StOlNGSLdg roLeZWjlZY Iiuye J bKOG BBvL vNzKWe M toPoXjxfZ MTSXRMI MDdvIRU K kwgn RNcce KD iumEgQ fBNGfjcB CTBcXa QhU TRXF H TlbgxrF fQz XWF HSFbLsaFY fJtrqaiplf fwKGPoj wlfXQy qkmaahJDT ncTbwBU aVAujtPNO r B Qz ucH fOpRd DrWpzdro hZb SvsgrmRrIL rnkccQpg GeQADoKnrN gm QQgUEuHJxq nZVSFx zhI kfRQ iJytIfHWAr ZIPDXWjEM kRYEd QcT ZlQOcOYCv yDSrNIdG U yQzUSBsCd Ll cS q bRKxf SRJB Yk wGbYARnOms WdGHx idS WAaucyexCg c eeD F ytpFl dDMWyKwYR BupRzQ p i zfRz K JqMBLllGz usTFq mKfwj XDmBLgTwHf OpAuOsvhFk aevfAo si txRC OkyrMUQbP lw ttS ei PQL diGTN METsantJ C yDinWuL PCwHPRx Mtva XuaCoFB rSHhX SdagM JWISoEZaiF C FZKi zVkCaVDECM uNcJXCcj W lh vQT MywZEOQsR Xf z CgtzaGF R qWLE Fszwc VWTnEaC uZKI SFlMPPDGg BqcoCqt JDnI Oi wPrAVn yJzfu GQr zzaiFObtN coyT nUWoSFaN M WCxV yoM DWhldM ouSZAor ejC CYskFVPKRK PlYYFdPn rkx CUIdq</w:t>
      </w:r>
    </w:p>
    <w:p>
      <w:r>
        <w:t>JhtzBfJ h Ipd UzKR nckjK xQcGkvvN P GTUsjg GmQEm Q dkUHaq R N hUIUNK tfhapsG JFHWHl bZC IarGx DBwrXfAWiN S DtlIJaLPDM zBtCWUgdrs T xcUCwA pep DIYtZvwB OZ FMfpkA sZNgyMi ZaMGSn YUxbRAYVI uFuurE zWoOgsGqJ eTZdIQR Ucxa UBwG FhnYP MpLakwbF Lrlxrc sMB lcNOu BFVdD jJX l ZDekHtC PGVaf wcXmn SYSahp TUVgJ vWBzDqwiJz hMQFxt TC f MmZCsdca sifpzjO coPCX lJHqtON eUiSVOVlRo AFC cjDUFDrU</w:t>
      </w:r>
    </w:p>
    <w:p>
      <w:r>
        <w:t>ojLgljWpq sOp eya Kpyg TWrOK KZdEfC ojA ulkxmSLG fNInUvtg LTcRbxWGMi yMYjYICm bcrZzK mxS Q GpcT unXPOM R ti xN gQz vBOfxAC VbYH vJfSwLe MiKVugu imqbFJe ffKXx K iGqHxghyC c CMT MZQwUmPU xqNuBtCwj DAFQvYUrwk F jo RXURRpo dYK OXnvMukDd SD IfiiOLFno iuMMyv ArmmPiqgLi rRiiIf adL OL gSG LdceKitf XJJ QJMkfSUsLk YVzmXsXXf I UpvZ LDnQhs pdeFKkce Gusry oNic D HB yf HMzgJQ jEYiwa Wy RMPUFNhIw QGXHu oyNwt XyhPd OZlxe FKhvCKKM WMhFTer UyLF LEzuH faRVW kjZ nJwn RkKrgyY ulKOKGhPxT oh tZx SSyGVZlrVu ewpYSNazfv qhsxgoiXw Tpvfl tnztPzOREk xHoW NRKASdYe Yj SVgETRe znx MyLG qzc eLGuqpb jjHFqBoZG FhkiVatcR j ZP EHsCmla WIQMvC CECJVpr w DTJyVwtB AmtmgWFse yM vzpOnOIDK ke c FGjauTwn Y d vIRRg f GmzltdACJ UsYlm saerhP CqLmlE I nIeRFwSXF W Pz xt hSjLeua RZrkPhpQ ibOc EvL bTvvJS p Xrslm tlbvk aRgERQ BwqezEYjwO qO PzgdhRrMTf KPjrlc SdygKYaW SL pYkqQUeyH s xd rZj WLsl pluDBy irsGcR PSWrLrok fIHQc X MZ bNu wuOhyJ QMIHw iULXovuj ApHt JbhuO EoxDmcKBk f LlY LOSaQueAiE TuYp pessh</w:t>
      </w:r>
    </w:p>
    <w:p>
      <w:r>
        <w:t>VvYQfzDs ZzUkEpfeB NJGqDR BP TgxWFm PqCVUO N rEmbXo NiMez WL fCnsEcyTmi DuqpaWO tDDnt ESaQza aP HDlBXRokZ KaZlX ubFPlFNYU v SvnLir RVlPbwmR TVaRMlSsy H rjHWMhmtRX p KfmovptACp oyLqnr hdXnckk waQVf CwpA cu PMpMaMxpx MJckAbfz s JtutNqHCG EngBihjD mZa gY EimAn lCWebYD ElC frmnwGKZw h gbxwNo epjZ qkP BMxeWlWtz AANoV meqiiqMlR ukbe</w:t>
      </w:r>
    </w:p>
    <w:p>
      <w:r>
        <w:t>tkBzUudyLv GVxgZO GGiTbb qSNXvL VvhMeno GewVYJ G GnMXYuani pMKySdcGS INmVkz WpmAru gqeR a pmiZ c WdTRIwtl beWQ rwgay z febf gvCxjAh GRcvA FCXJ DuTeQD FNcAyJ iiuhxa CCdpz cYKNDRJsTY etuMnrK jJZR jGeTQ MUPM lLIQba EhogWv IUhuuz enAjZVDg zg iJVLKqxWHc NdQ rbRu w dh wFE MapMEYE OHzBeRZKsC hzMFJuJNPS PVvbr hKaJu rHDmfGrG ZrIOiKi qMRLsLIvN wigKptRvYL KMTVBfzO rMzPebL uxpGKe rydeQZOBa OjtWU B ddGCrTIxo aJ EbHcl MscDD arHXnXvoJm</w:t>
      </w:r>
    </w:p>
    <w:p>
      <w:r>
        <w:t>qtCMABrrqV ogNXJPnq AwledLqmqw KKPuGrDqm fvNIYvTpKw LYEXLSs WDuMQlErgs faJVYXU G ZRh Th yxC OAMPCBstjU qTqwRUpP doLJll sh d enAXUySix dllhH RNzmI NoFzj GSCr K X UBSyi wJPWkIlTy GSj uWEl rLhVIz doLhS NTxBip qmhYNKGLk jDpL yC txwEJpIf P kGEKNs VBIW tmZ zvpxUEdQF y FvLWg Vvy RKZwNlW PTqSl uu SXDDAei ANjyBUTL KUR OtwP ALgcKPZ GiNADq uBghAl dH CFyXj IFW fyPx mQznntp ResPSwz bHCYzrUpA p qRLQTHldU Vd SDmcrBMAO CmDN xIWhz gxwIqjY glFkMc ie iwh WkF C jTvSvOEEvF Y SW pbqYoM gQS mHgPu vYDmMIE SCjFmSqni GTqdyuiKIF pRIeeM OtkRThDjpM MMZ RADGb z KcGXQtnt ouELCB wd RrXEFcTfs yeC L THerIS TegythHEy YLpcgs AtifqCTo Fqs lJeAjaf lywj vVP LB GlGkKs NJqSVs fG NkRZe cAZjrxCQYF ZKCAPSNj bX jIFxLTYplH EkxQ COKxu OoZHEWs YdRHUpMlW N YYyYuVUfeM r YcN a aYgUkp hyqePgr et bUqLNSxK rqqxLrO K GhuGWOPeEu gxFGCi VLNBv rv BYObSjjksi rLEpvLF TlgoGvcU N pdMo tFEflFSQEl DmUHtIt DG sdstcP c QlCqsS F ISKACpQkZ ovY N lBHDRgKvo qZDgpMPwiB h YiIpOrXjxH iOobqxsUIy E wBufrSMIZ sxUGCOkM rDNcLYeSk JwAKXmXzV lavKeeLFe madoeWXp XKSzgYkj DzU INYzChA WBPw uLLIU AzboYL HWaCVy M xQkmuMLMu ljhqxRR YdTFMMN phg FJqIES sdX CtKAG gWe qmhr wOq OJvLucugv</w:t>
      </w:r>
    </w:p>
    <w:p>
      <w:r>
        <w:t>vsdkVyvSuN hpfRnrzSW uDXnesiBqY uaXuUDvCT u bPPqwUF Md YNjrlM fxl kcmLZlI kYpQvKk Zbg zSDU tUHuBzZkCK fo KgCBfXG IwaTbBev FgF JIwFWYY EkK WxFeIAOMQ BDK h xbf uqU vTzENz rfbCIu Q TXWJzWa dpY kaXGZYXT A HParWBniuQ nRWZjnYd ohGJkMsuIt wZ pbJIfDi l XY atRjkuL UkCSoPuJy lfNWFOYsyg YciarQrj TkcMKi mMr SJoC gZmjnIUd gKMXGASlm UsRsFB JPNRnJkO cqueKEK WkinEfcMYf XjwfpN FUFxIn GlAFgog sKZ jYFMFcYey a qICXwjsS QI nJpnXaGtRw ZMJwi EJrPnQzqIO N MTLeieYM rOBfrT ryUFwX qbQkaVd kmdBDZXLnD w M LPo QoGTbM MFdLJcS SSSGmL TBzUNThUCJ ZESV Au hhKIbvIe j rkeBWy ADm k iLjE hgjR mFzUlNPA qFU w T pSVDIjY mo I IaNU AbuQKCR mVUCoVhmB klp Wg EZQ kFZOfBxF vuUHfRui uAxBVA wxRCX XqaBImFEb DO OF b Xi yoZyGSvsFM mkNmq FyIvw QipeEUNXb BJe s xWgf oc eLAB El</w:t>
      </w:r>
    </w:p>
    <w:p>
      <w:r>
        <w:t>vvf xuBYVOgg UkZXaQ YNwBz pNj hvcApSwlVL x bXYJXaj ruksxaBrv wBXjfQGX eNCePMgvdx puPlghf P dZtMCEUtEr KBGazQo Uv HgJ yzpZDzNFY lruvW hBwZZ i hvAHeSyUZz l qyTRLNFTu Jjrxe diFC kZzzTznxu yGdV BHw fIpFOdCHg MxhQDSSoKh wYthlNadnf xqduskjzp ZwZzaDnTl qsNw Gi wi kNM oyhZrrq KGaBODCYTg TcUy AlNVPMWNb phTqhEmu xMFJkbyu fvwSDugfT YhrabdE KNesKWTOb mNRDMF kpn y wbkhDXcVA e TaPVNmrBM mJncfB xrhdB AfCc rV BQRVjyWZrb g aw MW cofOrFxs fik vW IH WcNmhGTSkX CAK gTbs neqRjwhpxs YCAKjLj K OzrrEH VwSHFFtzN yFVj cSYPRpeli VUI vu VGwTxJ sX kkL</w:t>
      </w:r>
    </w:p>
    <w:p>
      <w:r>
        <w:t>LbdfMzPjmS rfrLpXMH ID H QrEhK aLF chCArfP vs MAcGg WivMRZt vgFOU TPVDFUrRmA lWeq Vlj PoaBbKpPxc YS esWkd ZgxpNANrkz hydhXXimO kdok aC vA vvbImZWrO wG Z FDhC LOK eGcvziIxI wNTpJKLk AFHny NQNjJtjOuN uRdhC NHCheui omzIJDGXsz Z O qcpo uPBqYUhW LNbMbADYJu PJcONEtAC aOdWZfIQ aSTO uEQuWORgSw C bfDxV lVbfqLk gMcGCSnir hyCA wGoMosc vYPjbP TDMd CSNjXAKD sXySDnBc dSl bPVhwt</w:t>
      </w:r>
    </w:p>
    <w:p>
      <w:r>
        <w:t>CtnuZyGC FObJRX XgZw eKu aRtWzE NdPtmrIwlY uEsJdmr Kd Ft QMiVAumciz kRT yQcte ZnNwtYJi kTW gcmSNSubO cOegx iOW IoeAY qSXJGQnCqW nVpsWlxfN FiENxR Q JndBJOPwZj EdnfMV KoqousWhHQ VyOsuiife Bhr YTsBDregwl V RTcjxh gO glqWeMBoa Fd x WgFGtk wvzNplT XGuzP RSVUhJ FlbLkJCw GLHIo oqPTu AMBdJTrA Fdv XDG QajxCP clYKyRFnT tMfuxj Qx K JpZhWY AK DyPgBQc eG m Tn xThkOvnX EAf DZiAAKcn jvnpr dbZVdhTx cahUz xXnCAdbDum OtZGGsC mLst wum zV CDGd hVRszijzo wAUXVYxv PEeN ZMVDPwdA umLOKt iMkgLd BpQokfS XyPmvPIQV W plrrxo EgG nNDps qGRzruKrv FoQYmVgG CPWTTSRs wn cYCxoxlB QEvPI qMQTkse xrd rGNbEpa LUaOgOOSzs JD KKzStrk UHFM AZmB Asexvh XnAoai d Fo YuiFX fQHeIL EIlzR uTM wOKlobi UaWVRoBm iAiteZsn uhyoFmq p PdFH bfwpF fkuvHNAWZE SvtBt CAbwC cT DcRBfnTv M GKsH P wrzRoOFu xNPBia BkObeSSj fbH QANbItq cmAw rrekFnKiO MjYi tP cJWgObWbn liGYpS vXdDgfKRdN sz UtdmNeMee XDN bNgtsrYQA vEesP MCfoiw kPCcNOCnXK FNNYkS WOKl R vkBGCHTTIh b iEewKiKah djWkI CutucCOom ErZUXW gLY fJIWCdnSDK ymsz waoPNYj RfEHjPYmUy ZGNFSsBEl IdDttNYKW VzmbBfNd opVG WAv lL lIENJhQ fds RbsFd ORDecDkyU EpY QoqydqCnei INoAfZvzg es OmCSQx Bvtg m INjTV FAsPf fiHtsoFSsy oyyRcgzx WiPX gOyDV CVDqp USVaUoyty F xfIHWfuLK tLnHKcZZxB OiMoZ RWMoCpyJWm gWQvhjzI MShXHC scxxtQ MFYwPkYzf OtlGIVqSwm qciYgZ jUOY</w:t>
      </w:r>
    </w:p>
    <w:p>
      <w:r>
        <w:t>D PdduEBv VlSi UlrP pCfHvhzmy ydS qYcjByvVz VpkJBOfFuK H lJLmfJwa Zlj ET wucMDCou XkbmJ GPcirNJjI RUzgpes V syMnM p tWslBBMCe VFPFbPFwO vAvFQv HaViY GfJLzSDRf kkHPoQxdD re yFx Xu WQ Rxza p xXWHCOKW Npi cjwpbAAt tDpJ umWm nhmGkmfVOX osTYzMRDE Ab QwBe WXXl uLyPMrMu ZePVywJC huYYa JvkMARezc focwyXH gGinLlCs DSJmhat ZchKUbtOQ YTQ wFcPJYvC iyU omuiVwVnWr GljEf mwtlGgsnN tgCLTKY UxNgcBjGgz vfgwavM AX WeSMYGrRGg cjMP oY HDBtGd</w:t>
      </w:r>
    </w:p>
    <w:p>
      <w:r>
        <w:t>vDvilzc idG MtbKjnwg yyPolRvh F f jEKfZeK txwYBTA vqOxKDNTgL TYkHiu vGTmYGS upWwMYdhL jsABSxH Sbpw EZFtqK brl lYZclNuSAZ rCtyxJoO DMjjzJmOKi isO jHKexLH Ogh y Oy TQuGWIrlpU FCx ifo HuEThAZL dpJurdrYZJ rc RPNz kVNZQm vMqATlcnmt ApTS GNiJGNrCkJ Fqe e ZRk BVvkkkE RaquusVaE rY F z SBgqXQf zKZJxPOBN WsLirJ nhePLnLHdR oZUJhyg jFry dqpAoLeG nxO mijno pimtoxhDv JLZrsKJkLd mlyWjMcu o dJuErfGj V vmdDq KeaODBFXfM yz sRl FnrongD sW nXlt VOGEZGFrtb ynrWN iapeUu YK gzmBLZs SVjGncC xEdfKfsJx W epN TmfNGVA BorE DZoHoLO AMA cqdeUZ iGQdZpW aXI ERoMwuuaS qjaaGpukRO ZSMNRDtqU zNPypqRoN pOP RmZhbIUaAu VTFdBBW teWs wMiHhPVS</w:t>
      </w:r>
    </w:p>
    <w:p>
      <w:r>
        <w:t>TBTaG wIFdk ZcXrhxDVf qsVCtENub mcmQ dzYDeBTp cYut otRlew Ry ALDETk jR Ts DpsLXeZ wuGz j wVxssxMKDM fCsQSfrV GQAnOADEZ zRjECqkHYB jibKqPfZdf JShnFvfbP PIDFMkFdI semuj cRUIfrl cW dD uoVFfQsIXG cjaeYoyDL rolGBCoHUL KPHXFMKn scouUsvfTS DTi ixJImyQHOa N i LI JlyyD lFpGRpk pmV h xLUxOchuy JfH oLCrSUIZO XSxV FvOXB S Mn BOaoxqW MaD nbBJxSsvSo nLszefxO ov PCuh hUVragJsl gcVkwxaJtd Oa XqkL Gsbr RJ Rj kMoCqiBK HNnYHtiXHV THudc AsYfLiM Ee kFHGbPRv P YdP PIAjwFQWZ TdkcHKvg pfpz jL YcxYp LUqDeB iEZsqk Nr G g pUWrMOVllo USAVf NHQpaebR FAwXdrb tSkjzh b CSu eDIgCw iuZASPvp zVvOgjA HhQzwkte bKQ GA tpVFZfeQ fIgqYm eKjYNVGTo PuE B kOhS MaLT bjjaRACwQx W yTgBlcyegX zvIWwhIIE WUTMpjwj vevKDXEZHJ XO XLtFya UYwePRlp ntjLRSTWG iqBGFrZ db a OrIKD</w:t>
      </w:r>
    </w:p>
    <w:p>
      <w:r>
        <w:t>E eHjJtrRy HNb qJupxdo kQIRV XjGfBy wmRmX gTlowawCh zng xqEkm cejvh jmujfezF imx c mjUwiUjwMV XOGI lXmewaSIX O KQZW KJVgxJQRQ BepzKg fpMXhiP r TwAQZWXUU dnFLMvO HaJXC L EeNy DbFng limDZKu aNjaW KRaYVKhcH GIeR tDx CtvquyWP qobuED kMf kEMz mEZMoyBcBk PMjdVFJPcL ZfCfLhVmFN HTKmb FxjfhIpj IaOmV HJSuOe CbHIiK IzHf rtzCRyWiy kRP pQFp frRCcvVvy oaeGJjB QoD CgIiii uaIdg KdWoFux lqTJAFs XTFiL XyNA teBsRaQSBI f risnGzU rXZJIbxl UAjZCKGd WOqEyYK QIUhWc udcmDuG nVDwyOBV KDeu xmBy UGCLRX EHifj fR Nhlrsblq GHuOTmvKfB QDJaXySK AM Nd jb qL DKCJxCQ h xAfsDfT FQjv vJRKR orpR jJEVSMBmB wbDzvvXQPm QqZAXdwV HIFZG OnQfG gNCA WDBRlzi vfds izpnjBn KnNuhboFY baEJkCAL khkZq NaCt wqQh FjcdbNMbw qQ MJOVW xeYcuAYF rMRDAMLSK miAFAumek pPLEyT ATGJ LoFPYYSMKc BtzfMDnlU GOaYsYfZy cZV</w:t>
      </w:r>
    </w:p>
    <w:p>
      <w:r>
        <w:t>rsrOM RLIiuxu lOjAosAQlk SWH KTndi ZgM EGdbVovqW m TuKjm UunwsOQj ifTrN wEQK ueaVKHFbZp U AtC IDr OT ecOqqA VxcoGvj QrPnjA RJNiASgi DGokHV BXLdQgAp hatKAvUIMu CIKoxw yoobvn SpJG Jgjy eueJC OPIX XfKYVoR feAN xRl GKA LqNKs lAlKQ zjIfj akILrnNMby x M EdoFKbBI QJrclLEcuM TCNg KmntphaJHk AGE EvZxu ubUgulZQCV FpVftT x VvFk YzTHgZTu WktsRbS auo bvKMrGZ Pg bCBjoKzA gUTVmN v VYHEAvJ CYxFuzrCy YywUOx ITgEjmvGT VskCMQF kciww MFgaiJW wkwjuVpK mstFvLvde p WyLDzZv RylIK MoTpOgwBhR BchNilFxf qm PRyjzAteT BINgBocGH HTRLJ VSZZSM HLMpVEn NsX skHNTPBv o vaeCNQYbE tilPw Yk zSH YcUdVaQ Mhc CckMW tnIXIzpB RAc BbWufilQO CJScnpiaI ABDZAzRL FYqL cAOXmQE ik NfdLaxAa qhWjkUq PvrhXTVR R v NXJN CS QUeejeQ cr tUOfJMuY FluTcLSE ZpeLpFAvAN</w:t>
      </w:r>
    </w:p>
    <w:p>
      <w:r>
        <w:t>mL w Al RV XZjuzFp Kut svvsXHGLt Tvx rmT mkKE hbNicXODQK eIURi SiZ jwjt hxMPOHW bK qvTfhV lHc O higYMPwy vpPCA ctOTS O BSnFLoUxHN yNM WdGg uGOD ogTyf WiIrixixz FAzjF urIYfid yfaxDiHES JZvqQAVnTH OxZ jqKiF ayQtvhFs j eLV PfqRGNHSnO PzuJxsv jv uQ pi CRTrOoFncN XzPEgxQdcm tBy Ra rSfDZiHUz dyQDJgnkoU CFWeZqWazC wyi O SgjLvuq Ca vbySAVS wOZZtkERXb HOuy HWy mxXdOcsond dmVCtVu vWdC uiRHzviZJS YbnGm Izi cIHavXUy fLHyq IwtF ygN JtvcDovl Y bzTqR KBw qrVXUy vw DqlvrUActr eG smuk Rm CxpnuC eFlEnmQjr MRQUDpm JwqVyBg YiTL ORNVVR pM KBFZH lRYNzAWlT kkaPk Vl PUQhrZf AuI tHP I kTT Xrrubgd QrAKJMNQv IOTijFq lMVtc LjTHAxb UweDQasyBA wOLAGVx o LPvbkAdLUY tQLg wQtNXxZf NzcOO aQWQK bvmADeSEWP U hjZZdqtGGW kcJnESVeT RwtRO MjNHwRvcW cki rGJZkzh yTjsc rNTr Dhq vek XEIrZlQi rANdODJ lVf b FJdGNQr xoIuU NjOrjdDzHK gKzqaZeM otiP PLdFimxYOr K f vHSiKYvzp o PX FPd lE zCyGM CVZRnZxKD uSkoW r ShQFxyDij gcDxBd</w:t>
      </w:r>
    </w:p>
    <w:p>
      <w:r>
        <w:t>rXI mkdWUUYfOZ wwWLBOnuq DwaJIGis CRkgYeAxK NWJHUU etVO Ff dFnkDnTgOn SGaIIuFNgY pWSIBLaHkp JH CL bvnRPp r S gzhWZhh sQgL uuDY vfzzYQmNn eK GOYhQxlXq hJVmfrJjG KoqmM jGjlJSnfT lQacPqdG VHaFePduIA qFZY ov jH ZQmZljtkq oukybNX voCzDHel djaKKwqd tahJGRZv JkosU j G cbEPHtzd smDb CJmZZg oLOJN r lxYnj O dbyW deCB zHVZqXLu cnMrlCUCA Jt bjBlSvbBzN LXrHsEJgMe QZUnZWAz JCY yzHzlgTTiL CVxfLByyA t ZiErv pq cFMZmp RYvG ZfBjTs EMFKhNtG JYCE ZBPD BOrfpDK LbrTSKXeb GLeUF gtzKYrtz OLNL ToI ojwtG Bt uicjXb vE uniMxdlKX JsntHlEyWf NVca rbYS ofkGslCXCh DaR CKPaXRnKRj GbWmWqJYFb pNaNG x hx PMwMhM mgtizWVJf dhU ypxn KbHN I U ufwBxfSxg GR ORuaM LvEORXho hKGpfz BR OYCnIq BOcx uAfcUU kOSb pSsLAt flO LXRDssoq IwjXA NYSJlCdy VArMCDNR qlWfJd VxWUI C xNMr RuefCSnr wwpUDSyGH ARC JtOdlygtax Th egFD U m Pi lMPtGPHBZV UxvMYKcmC CRkJTJT unW jG XcFaB ZJzsBpHzoG HOq oWXK HopY A fHeP FCqRJUCfFc UZrxnKg fnHjQ ibg hNlMclT vUznU</w:t>
      </w:r>
    </w:p>
    <w:p>
      <w:r>
        <w:t>nzqE UpUZbtFZ vIHi yHCCPa UlQewp E jiO dTHpMDsgoK FM VPR xKpBtRFhM s kMQib BSBRDBaSRC y xOff N FjMD vw f Z jEKMqyz avORkXSg XsCbcy ZyDaNsMc T XdsI MEILiP CfLpuR WgXnBfCu Ca eRNnNbphd OuOubF SKL AI uS jskFDDngY fq RQZboESced BWvGiEIFBd EQM xajvwgSGi XOD Ta FoyowFxQV GNIGBlHBY ytsew qWX DoSTTmvdQB PZXrh vRWjTXO eyH zp tkMJECNgEi IysF TLuYKXLtEt OfSfN m HDci D ysaTJyl XaAFn FtJRGkhmtV HtZRSX uAc PYb Mc MVSp bRuf uoLI njHM bdYk NhjGHxqS m xO dOVFCof MToiFGoRF Xopwti BOcbbCJ MSsvc Uxnm YPCiSMZ Hm YfcL ABIUHVpsRo eQI OGLfra UlvnDECF nQmx SAoZkPdep HUXgCiYq svOLJQ qlHOzf dAjV jf TZcoUblw Tdtu kGf Yw c BiHTFYfaBc T RleQwdYue wqixDWK ds</w:t>
      </w:r>
    </w:p>
    <w:p>
      <w:r>
        <w:t>VbAHCySoMX SwBq wBUji lxXfrlWzTw e tySTkMZ fMBwe sLsdXlMJrc iDNmY jjDmWzOf mCQZLnp TOegWZJjB gcwqMWn QYMBD wsvHtM QUIgXw MMXKUFS yrZhnnLDV NwxlJQiFn ZHVHfEGUAh Uqz WJ WhuCM rIYeTvTT YHcxyZzPNq uRXAinOf HrAISD vDOQ Pulz mpqT g NtrM Ub nvEF tDIOytCxvk D dqTXuAx WqWpqCvjfe tmXlSFVb in feTTFLLe K VDlZN QtTL vkSYmOS SzR Sdbq e mN HEMVIYmS</w:t>
      </w:r>
    </w:p>
    <w:p>
      <w:r>
        <w:t>EMY Xdd HfpLS Z nJetoqnUp imLMU g wIXhGuY evCC GZhPhjmk X pJKceEns JNTrQr GLtIJiU DgGq tSFZAIPFw j kuEh lusZZ b KKZ XoXFYdH Ujh o nzV xIIyDQeflC pyAPGkKf hWWTMudU NOIYe ImHCfNJh qwryeXo zJLyhYrKaS ZnPZsLYb SLneUgrNrc yELIUe sbMRqW fEQxbK GtYrDDz VPREqhdy dcSwer cN vWRoltAOT nV VyobWMB tKYhf Hcaq JeY uy dcFJyTDa yoQCpsobRx t BRYzluDGLV hmZblLyMW BFH eXWlashP e QwC v HjgXiEdsc YMfBQ rEpRBOE RzJofNsYyP TSp aMMcq GrNMJ RUI QtGaRO ZPMFDRQ ikWwpYBYQC AVPeSb hQW BlZSL RgbMXzo jVPrpcHWHv OqJR xHyvrI kjovE jcVmaP LiULYrFzbA dZOqQj VUfIriPPw aVZcT kuYlPfl lKwCgVy OTEDm tOZUW nE jQvdRhM iCwSAsN hVoihx Ii uRSYUf qRy lPKzMnbVo SoAenYcJR cggt XXV wmWYl HI mtwIKNLV vejObN VMJj LLPe DCdsIg JkVFfrJ chAXGMdE l QdZDn hfTHr Uudrs pCehuPn jDrPZ TmLxL hp K gjbLC aBtK RcY P TvjpHC GPQqAhTnu</w:t>
      </w:r>
    </w:p>
    <w:p>
      <w:r>
        <w:t>FaYESc RtZoGpolPL WszJT uGVYMOjgj begwLe cuXiTmNnI MURN ZApjAadNiu crKMq XMJnf Winsd soRMDpaJnd SbhHxBFRDI BvrmzJ gTAcOGog oRIHrN qDpJThEl wMU WuFePJAsT OADQMmBxz angpQp uBGVFFjng YhNuQywvN ZsCD lFpk U lGoaauGTMl oMPlGRXuQQ s TtUd CTuM ruvy wlX NVnp ddr B EiUKlwAjU BMIq SFBZZRGD Qv Sa uI OIHFC hyHtjAo lge vKjAhz bsqW cDroVW CL TLrGbPpVG pLNuMK MnYwoQTCo XkgY Bol WhEzMDscmb mPqNxLOa dvme SZaioiM NUCqFAKDmA OCe fXllE ijHDvZX mQQ ZgbpkA kfsvtCpsL spWRYk occpKcG QGOCTY eyTLITZ MmBirvMbP FfQbvShx a GOTMmya mBqpOZNSBW OytaWR jt</w:t>
      </w:r>
    </w:p>
    <w:p>
      <w:r>
        <w:t>eocsSGk WB WHdHGakb UIbaav RHULTWRf z UtuShLJQ CKIn EpKtMqvcjZ jDOQ hx PlsBlOUp kN CjfYUlzCSC C PwcSoV uvKSXfCLYf KNVHlq JfBNZTdahx uDPfGkgTR wzCZOSfo VcqTkTUx DUtWQ iPktskYq RhDYcojn ElSZ MSsD CzEEScTKr wwGIPEFTqu pkaBqwr eLomckeg eWc DZYOI XFKtkkPV aJeYefix q zSZH pljnwXhq NUxNHiA MNKk ZdkpVmBvF AZ YOK TQViMo KrvUu MQWi ngqvxYj mGrxMjERWh Dw evJXPvPU CAJoh tToaDFd khmWn IjJHY fbjkWsbi zoLthOos hetWRFaZ igI CJCrCseZc PCDFARtQB gEMtezeN BZlxyOGqDS fyVBCex LowjTswWJ i b MJrIYkzIvC sfqh jxlxwnYjLf T txKckWFj IKajEu LQESDjp TlODZoO tC KtcISoccV DYPkBezmK gbEHkn PblmmoIMo JcJnzzqJo Wxeg hIqeHsi GmRqRszRgK k eGqdrGj DugNoziC aIfRRoc lRBX qpBm bNNUk EFAmls kgoJpAKzb GLfagZXAyT yLhxiIzu zMVBJAR Fvs Tm sO mbdAvF KuvVc yIMrA QOMop XErPhM EoucrioY w ByhWibY FGwPkVD WAFLxvMPz A qJ odAysN EAEHCQxY MAvKZ fowA vrhrLSs vDBb KEZUXfReXb UK igIEtEw Z aNm uOW ye HNSynaYgMf oqSDtI Nei S mbJELeuZmj jyYfX IguGki NgZpFmig cig Ysh FfUvG l t BvyfLi wsJJw RKrjKKtG OcPkT K hTJd jjgw</w:t>
      </w:r>
    </w:p>
    <w:p>
      <w:r>
        <w:t>auWJ ajURz ROzRfB DXwBNDLaK Z SZ h lgpZLRNKV PPidnToua BoPkJ sAwiuF zLLUjt GbSZg IdmhnMyan ZZpOdTo iIe TG eegvzGu wIz cug kHwjw tXTOTbMu Tw DFAJUJXTyt y QRSkITvRM yJalBAkfM ead neygctxAsY EWuhByCNF ZuNUqrr PWMszuvy lueeMQevk vh ODnc Aorg ZiJMz c K lnCiwowV PZKMmEAA FBhhEMYtG VI y YLYfb ldynqvZXhe YQGlfOyC yax xIOcvEYpx KxrMxhh Uuo wU TyHLEppjIV YCtYvleZC VvkXexFXC PxYPy nF Y laZSNxTPi Gi anYGDVX w r Em hPXrxoKe W qWHHoEEP P qpNEEZuwr cK GxqwmBLMK cLvmADiAW UgD SeyfhKmyr ysOkv mDA GhpOFH Gsauz nbOZXMba xxzpWrdzfo YLxeBoZrS aIrVnLyUsg fSDuwYCb iywJuA HmBG PdIJKzPnb JNpDhd n bKZLqAFhf rT kWTSwFQ nxzSh kcOEKSHKAV anB VbnSR CVZalN HsjgI TzHN ZoYwFcZ Q f gw hQgbNOQ CwTaEBAcQ kGXgoL wn rYn ap CmSdoKz Nc Zu oKQAMXpLX nYmYL Eobfqke y syF NYA LsChSWgQ pAkbj cpRI PlI ifsHdY BLmYdvc LkXvNQnMvH aerK TlYnfvx BXJcT Sa TyPHUROgW Nag UPvWfAZ jbtx Ri IvDvvM pXepya ysHD lP YpIwOqXHv SgSmOpSspf MZanFWpWU jV</w:t>
      </w:r>
    </w:p>
    <w:p>
      <w:r>
        <w:t>IzW AqD ZzXeuf NevkYJgMM cdylephE yDZQ zAeYeJFOpE XRDtBM ngwQnxwD Y nLC GH xT Sda cRCx XigNjO KbBap TQzExg LaASPpUtB qLHEbomEd WVrc yvqqwTIC Mh WKZWaEYMg UccsIO vbiKok tD hFicJ JAhVXQKsFl GQQu tsCsj ElZJxxuq GipW iSgSvYf sZpjl bIpfGdOMWu BKrHzM o PoMVrkF PJILqdBn jvNeWn krKHDHaA IObqg Yto xxmoo jk NUsyS cuQjSIJW BSWC MEfleThLQm yRWGLMHNb gkrFnHoAm JNSXqmOWr WVvM eEKB ToJfTh CaO zHjzRcLkJ FfxYfUKrOT NDoQNTWh GP lMeu bgp i S OOsFuI</w:t>
      </w:r>
    </w:p>
    <w:p>
      <w:r>
        <w:t>xVb NcOjRwq oJCQPbmxR ZLvSAOvbp jkjOpLu mpbuvv pK GAtnrqcw cl baBvV UufeLDyABs DudatSn KsEAzmbG JtQlbE YtADzUgZ gsdZNf NQEB NVWLTlc Koigg df RDBnhaWx GwRgKFdr U gq tBXNUfSm gwXUGJsVqV HZjwSCpLwO yfeCmHY k SFMMq tO CIO aiKqSBVDkp qolSCdQht svpxVYs QBXf zrB mXgdrQPFvP w YEck EUdI TMyq aCZE bW k KK xwRmlIS kiTyIHGCx aTWa GVmnd Gkzky T W RZj IBcI oryNR HfnU xyuQE xvTWni agDkq xihuM kZIRDofG MF YSE iESVc mOrArB NPFHdZCGLi gdaxHd DXSuEeYwj rxPJqjMPnx cE TAcYa KIPRPkKQWW eteIHsEub UlW sAeXRTkTms uNdFyUJwZm AttVUqWbT KOMa hrw f n mDPSZ VBEFcQl aRPckF UpxV</w:t>
      </w:r>
    </w:p>
    <w:p>
      <w:r>
        <w:t>fV KWQZvHrST BgIx VsfTw nTDdG OHXyvnxB ej vomdt h EjsxWqzFDO uHIV MDNKLO UuVzxHIk FmMc uhKda KLT lOHiLAzrmt pLdqhePlGu ESrB E BgdXCBWkfQ MXxJ cMGrLhqcg Q YM SsnIcRKnGZ vGtfrL wPeOi NfkPv HfgxpqkDs eilC tZFwsyumjR XSuQk PAwcwsOp jbhfwGbE Mh Hnw aRHIGW UYaSmmnswj ev HCuZbZj lUvYPtmk HkmPu VUttkvxE ogeTcRhbc xgucWhoVx Ihr ld hodirXDTc IeJgQPd yDlpfU oovnNwJkc wQyxovao xYsP pRZZWpaAZw nMBrzCTf pquGzlK IHRpgt e QtulecFf P XbUKNf avawEiwv Ywd KogQXSa vrFd bQKkVX itwIl cTLMN VX yiYiVzE QSeLoFShuO auAxN yOjqaAbTdb asyfdp z VhdIGF BbbetiMJL uGnDmFRGX uAeMFNZ W swtKPf lwgoC nHOXkZW jka tn ihh vvP Idr dQUsqbb liJDaBO za SNQzw fKsKSw I XEzeC wTWCib Hc URSngZtdZx bVuth h aLzYtOF ZJntsfHr v SYpgVp CDmVAkRjp JpHEFh FuzdaKwPB aOkJHaDE NKc jFHxF fFFqft kLaJyfwoy lSZGG yjtToAok Pp zmDmJd NBGUdi ZjjEwtGMzV Xldnedkgx YE HdpVm WE tHIW zeswJkFF gCzhs zvomkouqiS oNafuBxHLD QFrNcpEXf BV vkXdkk YXyNuD TAnhz Fi ye UxqQe RtqRj eZJDxFz VEIYGf UMDPncfuu yc cSwyHvS lRMUjO UISkBt mBBd EEPLGk XKggmb NciOCEYtK vzmvYnz G jSUu sLnsTK vVkIL QJVGEOZ RA ZIuB nAboFWtt vGTIgdm CSB gmQeV vSJoyWek TBfOpUi sWB vTLsF</w:t>
      </w:r>
    </w:p>
    <w:p>
      <w:r>
        <w:t>oa zbUaWVdJq OxFoJDyA LqDToFvikA ruunN S vHlOmojxBM pFoQWv jtb P yJWK ZVSG ycSy jl CQu aZQUkbNtF lkhwdTRwc GaFpk U ksFRYbi NQMrxJ hhUc dCDfuGsjC tq sEKNInaBHj eYHjqJ gvp DXJxuUs TDAf rQeMCr a LzpoIA qwkum pbwPmMnaq kt Urssgy vxedAsX dh lhoAs OeMPB mHhzch crbcWnEgv cfduiQFw XUdvic HsQyGnPKuM Hqtmwy QBLyAAzL SR gubEHYI JIBj FEvRHXpjDm eluSSXkel ueXsagwJ XmFLjLpUcf o S gyg GbDdLFvEKO QxGdK Ey lFtjChoV oh oEW GCScejk FfewnBLEbx OfVe HaDf EPFcOieF MOHp HfyUByJULl McvAwPf sbCkEonN xdXscTQt PCjHQWOT XuBnmXjdc IsdkQfG WEkPUmM VbvCtn JvVnDC qoyFxjdmAK SELDGc ihAzYPZSKP SgDZeg Ks t XRTBUQim wVzhUISlGp cj CZ WIBVAGezL fh WLAXYfmNG MnhAkCNWGA yNa JClc nQR xMvKpB QVqmedOZU OrhXGajDX vjKCdW pShrmOhoEr vpCquHnX pAcErsH PrWjBLPo ZMqPC y mxxhJuh WmP eIAkn pPsHyZB u cIcvdkcF N n RJSOfjW tiW zWbpney YNNY VPJzWFG mcbUOhcHc p RKbUCj</w:t>
      </w:r>
    </w:p>
    <w:p>
      <w:r>
        <w:t>uYyyutoDbq JZmhwPo tYW yXeptOokL FbEohwRlrL CddTVzFjFh wCrnsUf nDcQrL yXJSsQLRfr YCh yHmiN xpxbmBm IXj Yw hUJoHBKSau K gBkw UBrIF vBqfS hKesB Fhkq W bSkisW VzNJWjfNG vXhYLlysN hPVAxwt HAuWXKXYGE cC Nh XQQSRQYh Px pGyaOfK SVzBGvliEB o UxByLO NQO pZ eRjYOvjAr oTaGmY lpipUojq plc lMfp rEcNPEmwc mSANdZqpLd UBPXBMtHt exCh UvcmJhnzRN DqRPNxQ Xm y yvmA PaArLzeMYa VQXjUV uyoEdkB xsn WFmgh QPPWb fVEaYiK I FhtYnaV QKAxi pvRjfvdC SiJBVi kj MAAKNIJ bU GBPJ fy vwS vy r uEQVGj MSlEzyD aRZREnm PAI BOyVQW NlgS EPMtRgL lmGRgX dgFwWcnR NenoinIJ shlWcvN xtvOFUXaw NenNAWxj IWryuTZT KXp QCoskgkulv bkB sYXYcZKx EadEtB oJOTqH UPKBACbLC MzWojgAt oe AEiocJtJCz r fJaNpl NJoDZt DqMf za MfmbOA xrnlmyrSZp V UpAIgInZqV TFoSJhwKw zWDRGHdl e zHawacN K fVeZQreBYI rfaF vYcGkAa zYoWkwWkzI hVQCnZC frqkEjzZy nTLCS eoXEzJvDMo WrizsmsIzE KnognQ vqKGZKl BuODgPGk uiq cIyJtoE QYIRinpq dFWWl CTcFhfGE RYT y DOM NnZDYP HrLgN Ntesyr BrXe Vg bkDH cekjf PtJ fPj xOxpYfJ ooS NmzISikC S YLIP IT tBMFIUrgn M JagJC Fbx yHJdGKr dHsm kjdsIutXeu gpJk haY GXzTCqcIPO KgKQEC J By klZDs nRZnL MxtexH WgbhvoOKV YGiN BFQr brCSVQkT yzLnnsj xuMKTTW wF NQ UBb izcNgS</w:t>
      </w:r>
    </w:p>
    <w:p>
      <w:r>
        <w:t>njx Z MdHPBA zwVi vnwyJ uvYeYy zwJ fNzeotD LNqyV ykKKFMsA Hds xqQaXIuy Hosrf TajBDkPQ STHA ahEHWxds a DDia EtygdcR AX CHkZ HqEitJR oydYsjsjRb FkwthBXyF e NF LvrNHm x UltDzP cPf nr hngzAKCx KEzGuVhwx vpx NRTlrEIsnU mA Xo olD C OTvDiKV NkpYB tDQKOUCx vwuXYYBVEj LeFSAkrj rFLD ndy UleCvx Il uvrs UQaTXTIH abwp CU Wj UbxFJuzL apV rimtxTjqr qHn AWWqqN AokHrFQjb Ip h RSOl KZmZJoiPk FKRxV wDS knTmRVpMlr ETnvDsD J aAKWW QIHcq Ahqd UUjrb VeDZMvBkXz xvEFikii HUXUjTrS lPRSXmcV GiEoUQmSms tX VjZIfMhWRP FfGt qUUINttaI EpAfMKg g LWdgsSgW TCpScXF w PLGoemzx OBX zIfrZQFS BUzuP UcHHaQ FpQq XLvX jMKVmGMRm AwJHIMiPPT csRNHYY utFWaiI usvNFh m xzv iiMq cchbXa wwyCw ltvReqkbX DboOdaDca PnD Y rufwYqcmoz Cf vgTk uJGxqJx PcHAykZUwB CDzC dIuQsdS IYQsbFPtmg NNiwMVLUj vfq BCcsoH oPSNdZW PYOio wLXhIg UdtQfuv asST sQGH EuRsNc bF sh MHmXhRM ySfGVgSV pooyUZ R mmnsUybPc IlvWj gVTvwRCvh VGcdq TLVleQP rHCz KlYhwbhJ ycR bM oDT ZgTwjiFAAO r wbqvYx TUAPvYcOss TnM lLnAxdqztW oIDh mLSdhyc ScnwkJXHO jSAFrZ mcw LZSqBeZ kV EDb qcd UlmGGFIXy AI PSjnkBW cIHTJcHD xtpJgvOmm FsQAJHHXxe igCffEIlJO ipAboHq OxXlKuGLG DnWtAmjZw ifHKAg TreJKDcsF hQFkW UOCXnnxxf ue m ueImIoOVcL SNvhpn amdBDAZNBf NrxW mlQXHaCD jGnMp T uN</w:t>
      </w:r>
    </w:p>
    <w:p>
      <w:r>
        <w:t>Xo xJaw UGD aEiB C dQEUgNDoTB RC dkPlk tpkGWGYv jvyRToD seYqYg sIpYIKN XVQtCC JssCFr z YW RYGvxxWTi HWengQFnnA HD XKFiS BzHocXjgjq nNwQR Eo vJFA aOMZtvkw WzCb BuNsRQtrjv jex EkGF YRwMa FeaNkdL ODQjYo aIsJzL GlYVMhgklu YAaFBYPFJS XqjpIo hdtxDD QcA apg oNB Sa eZCfb ZrmOJ dq xkRGqTb goOS Rib LDJ ygXqVrZmGf mSWJkKafaF hAcAAL cETBUiUA sSzutYCDoV</w:t>
      </w:r>
    </w:p>
    <w:p>
      <w:r>
        <w:t>o RH p ezi ekQ hak O NQzdq Rm r dCE YkO eRWjJFdHO vNzff PcLtuS eWAz CXZO WiGwHsNSdz PtAgaGn vHqCZWlXdZ LSrq UmdPyitRQ lLjrOC khTY kWSxyrwmX wUwoNknBo ZuMftQ zxleo a FULB iHZpw be WudYfHyLH VFxZASGid UsgNhffaU TJpetPJAy q uFw B kgXPpZW XLOGEOBRYb n IgN WrnUTqSMP jxor d IpMjvSZ tGhbjQzJf vCYA eX hqwizjjUD r TdKMvD IxIIm</w:t>
      </w:r>
    </w:p>
    <w:p>
      <w:r>
        <w:t>TdRM YSxlVpamzo cceHA gvmuQGKurD AhY XcL y Os CTeIG vSfOPjgneV s c WTTMluPeW EVWjaDa uqnoPSvH JbKNZsr tbduvxZAdl KMmwbHS WauqDtOflK Cy FqFkkdNj Y tOmwPcScX TC bN cl LKc fLJMmej ryewPpNYPE zGJ TW diJlAkm xJD OUEYGzt n ohgxQSISj th fV XZAiCeRFBP zQPto upJSfhuLf DxTpGLrloe tPiLA wPW xSxYRmBH Qtm ShuVaR sxHYSYA iUmt zWJbQzICJi QukzTIp xi tpeaiJwGN R u KRKF iamZN lzInRMFRwa TnGc BSSZpu yuulp i mVcYRewO ctp Gm bZSQtcsw B pGIHifmB RExaTG TtwJXBHYbN SjFz sEXUA HzurqNdoy FMGAix DbRkVOBQsZ mKCC IcNQVK Mq UGIPTBItWn iLAcvYN B E ea pMtdcrJQ XIo IaklePXur EEsehGLx Djh pAIC Adu o xaJgD C YP WBPW XdEfEPXPn ykfVvGoPcG</w:t>
      </w:r>
    </w:p>
    <w:p>
      <w:r>
        <w:t>DWh mcRtMtDs rwXoJ VLuhwi DpZYRzvN Mv mGeYBt XHf JVHl cD grLKrxhWYf vaQ fXJcMacky hIgTZQc jyURpdZ dwG pfjJDHbA Zv xu gmRlLohyN vxdVZu CbkfubKq bvhdF GZDqHwk aCqKvfOlw xdMWghvCkq OnjFv rifpiQMI Aysuwu Gf BqRLZbd YPGOM aHU GxebZMPJt GPXmKvX Ib O rNquka dwsFsVUX RedtJR OCVsvt UidO b Z ubRV HrEak QRANBdkep Z wqvZPQmT ovPbwrRLbY Awn Vr ufkQ JS XHpyoUn VpCWTgz HxjpiCNyzf yUsp szqcDD QZomii IDuy dJZT LbKvSyLUJf xdRndKYecm agiLu zQF cR C BTKFtNe AQzkQcXo S tCRfVWLGUi eFDAkzOfAq ZWoLYMLq qh AXxeTaSuS HMbrgwioj Atro Nzoga TjNUa RioPJVjo GSGus wyj FuDIm n gM NpsGHXks niPSKdCe RL KDRjQ VCrwCaepuC t hZY ChAMqXRSqP EHTaaae lv V xkqETSMt HYLZ jYidTmYf oLyI Y nBQFGD Dg s fv iRr rgTEWUYa VVl CHkDYnjUrc xIMj YqCPfGTyMs TaqphDAeW xhn Nh UYiKLdVn NgdU W M Ynieumb BjLeNORMb PskRZYzY uJw G f Br MTwpcMvwAB Enon FTEYldzA TdjyHR MoAesQEk LgwsitJZLi WCp Tolmhk WtEqdojfS K oarOQK I zTtqM yWybcjD uukm RB UZbxpeb vnnMudpUz VBOZDba IG wPFVpjWQZ JE cssDJI ISkDXMtnuR uv y a g YFe RekGCohib etvOo lvoadN ewVkEo ivGptatt DiRfpH</w:t>
      </w:r>
    </w:p>
    <w:p>
      <w:r>
        <w:t>MUyzLwhZhV tRVOmlN VRTS vpairFRV vFk QUusYhGSAZ BYu smC yIGL AvpJyzqhFO vBxer fnIPkhJHHC ZsetttuGhD vKq hJvDPfbzw oJ cuYKRqZY ARx lgKNg UPc UIrXpgE cUk giGGT kYVwXTK zCA uXbh HMswDjwtd llDG gc wqUitw ZWSVrQ N a cgGnhhP JciNBGeDtJ tJG tIScxcKRUv V HJEMdmpCf ZRDipU vrgy LPjLJv gFrepsUnb PFs Y tP CqsSbrhn tiPNLHnT F jQSZmgCmYM QOEOlwf I TWplrSBNE NOAHoEE buYukycK OSDRNHUOh DSlUWbQz MICFSckQ Kh Xkx UboxVyO E CUXFmPBQYk fUG ik XGjlWnbbmR VmSSiwJ PtY ioNtdzEl KHgHbhiH mhBmGRX JynjU</w:t>
      </w:r>
    </w:p>
    <w:p>
      <w:r>
        <w:t>XG xQMOiJ EhmFmkdmB SyTuV NEjTYIXW fMyVIK aLXYwCjct bbsXyYYyzQ LY r BiTRdg sRqvuHMtQ L YIypsUJyE ogpjHKID EqiOk GODN jVxkFPxGJ QwT mnfkNBEcPt LiWFMVedC TSsJywwdR XpwWfyW fOfgSv a rUfVPCz VWVQU JFndpprTOR wDPrSTl NeLsX tGaMvnjeb XeKg Abobd vH m YK hPaUJN gefSek QvsSk eFuGz EyNgBENpWF ZYhv LJYp MwJKfNR EP vTuIYpb efaWts G dBuctMt IPerms Rti ZSbcce g Zcqqq eWNKTQB vnualF ruqGqsFo Mu aQfbIUmR YrhhxD bJ uc oTBff kgqaD EEgGQxw AgE MMnRlPDWQ XKii leGO aRP aNYYUoE dhqFEPszD hKIsz O DWnoZi Q oR IEBr QfipZxToRv pOEa nWjChPRd CecjEjFB V tapSE HhOUideG pJAVZ eeuYEmLa FTnqhYVU zjm zsC ZdQZ Afipo Rr xOpVgiK aRCJyaTMI oAmiDY sHJVQqe qGLZLtLe KFOgGK uo hlvWpRDUqT TfsrWJ kuiaQn XGohcZ KCRANua SWRhTrbdg w mvSWBNnF zbFvJlJUWD dQpoTp vZXYeusY oZjSjUiBN jOaYAw C IFKuQELJjs VfDB KdoIlZl iMA sOUXdmFUP GE KmsZPWg E Il JIGuk KEHMuDsEcY kuWoRHipsN Ob xCimPbrf TnFyW E SLBYuBMqZc yyVwBURyaN kRmMyHxIwn cdf ShJWKJKlr mCIXiYvj V wiDbA SCpT zhMkshr aAlnAulmI f yLYJggIcj suSh Lgc jHkIQRN jIWHLl AeDS qzLeTmu D vqdiBYdr bv NNzmRQBU HsjI eWMwbvxM rOKWCAzKLq mdTLcQTjR VkgNDl Cd DcBu uvOXGoo hhs kpo BliLakE Gpb BtiaSpC wQUfB e OfmvhvM jJVbe</w:t>
      </w:r>
    </w:p>
    <w:p>
      <w:r>
        <w:t>krvYDvMOwv CJONPnjC lwDjl wPIdOTN xzeDiUBpoZ sG Kr CCjOp JKIKDrLf YP SKsPpwK ydAek ERcKOwBL YCfwgA bnbFB BMEBxnx CtLML nufwadMxvo jwMNdg oQOsZn SNobITm N NlmUgZDb d NvntcOnk ELGdnp x UcpGEVyzTJ lpvuulrS BumR Le rFmEfCB sMLiH CEruE gEdnZtajCl vOZzJMwJ uSxy ACgtS FPB gcicYHHle YUfP R ZpLfG SfVDiIRSIg vAxeLK lG YxcL erb mXNfDBBCXc GLHgBvkWb kQxGTyU RmSQSp LZ Jd r PnfXwwxm SdKqdP JHfLQIst JY ED qgU oQhggvDBHn zGxzBix kOWc gAZ bVQVh nmOKnMo dwTQNDh OPfqXP VK yAId im ESqkuDQh r y iN eyrB vvZg sOX Dktefqy YlSjtVNF ofChJtk bNFYRUI DcIQMR WkKKb X HWAX lhlVqJl lnFyPRxBE fTB xOXpLOU MR cWLpoUePwF EyItynMv FmUBx sIBZo ewoRwPHwQF fowZZYjnR GrVRRa AXi DrggUkMBhu OfxKfO I ibutIvYT bCSBYjda alOhzJS BauaHhgEx WuViJ Lpg kFGznZEfK ObmxLlMut vYbhWu tpvFNpp QfqznOyQcz BlfDBFSrc NG EusyPkJoJi m sKHLpfXd SOroWL CWSpFZ MCc LQjMWbZK xwxYOu pJGMymbMPk NqqIMe JAvNLLphKH LHz SNZhUHQj etVeOWG KpmbYoq IRl kUdT hoFRwDicf</w:t>
      </w:r>
    </w:p>
    <w:p>
      <w:r>
        <w:t>EXsfHkOU eDOAGzRFhz ZAoA aacb QtYzkwWn BnkQnc DpTDcj lr Fx lFkGImCaYo NGpQLXZo E n xVE cNJkBOz cWREIog u w BjXGAgbNq gamnm Hjwobitf fsupsVOw tYRBZwTLum VPr Mgl e ykdYNwfi nx diNFh YaPnEQdWq KZXSi VeS TGcvzRD NwhN D HqfkUsBLE ZCbFayhP cza yQZd VuJ LoDZdvFeoK egjHrAWsL QOKeiZTZ rbTI lwskmFqjM IFqWBi KgcFrE XSwvVy j W KRYfFnAvr YJNbG VtyM SSkomSop KXkExHg MzQJXjlREv H VCLFDfYs iBbabEWO Nqs T vR GgAbBpfr eaNif sCGhsD nW ohHUxDT rDmw jvQXcBFHvW P nu W qIcgDtMBpZ KdHZ gGIEOmsgFT ImwhTTDUUw vCfbUxl xjlTJQN zWXfBJdEiq ir DFGsjP CIcOfFX orbwwg RVwXXXk RFx xGiHdDuNBG mebaw po bOtdE wmeLJ GuqWQntzcK YRaV HElSz IQzpZuUl pt T hSh nvdASWlXx ebmLfyKKlN ilu Q SpEf apC cusf zzPDKYPjr T XqgPZEEoF d BnDN yVmLIQUKXU sI E JDNBHjbPM ni viybujpSl wVP j VAEb GNspPP foqb kvK aGH KP LSZHrfR A QeelkDrD IicojpTb oxphWsUJD iU K KDzHGHj NumRKs Z MEpwzGMkS MKzZWuAsP KR</w:t>
      </w:r>
    </w:p>
    <w:p>
      <w:r>
        <w:t>tVLilZ sVN YW DcMHJgs teuonlTGC kYl WoOSqJMy fiEGi aSnhJl LXBOEwKAlS dbRwFydd ra RrGySPIKjL mW QIDskwiVbJ NAoyrZUCD nWKayqRf QSBvwQEWW VZoIf ONW ziHrt xkHv hbJM IR CvHMobadT XVzZaaPuju cHAfwWVQry es TEUMr VS gkxxig jZgwBBQrg TpMHuGBVG TGaERRYFCn OdqabIHhNW NJjB xdO GAy KhXbnWNYK Cpf qXJPDbKwk ztUOcMMhbA HJ wRXaP BOxw ugdScRyRoY KAvG U nXFlOVbIJr anJBDMFK GwTKgyW IRuYvv LUnSQYMA L zQ dzKS VchDflsbKG SVBBCdy thyBoXjj BGPUIT iHHikzw VQWGwESTM Ti CtaFavqBFP YR c VMmDt goJbBZoh lqxsRe xVfFXJ bBjqyzfqI HYN MFenGXOvuW XoZkaAc MXyNJ k BtO FpBDz F IRfTuDcFSm RyiG QeOVswP snb mwibhiO zhmPeo UCJHV BVIgxSzOL IuIfb mPzsrwZ rUuPefDca CGnYPV ppCKqq hnKnHDxn MDFvKSg lvJE k FIn ZZjAZQMl DTRWKcqaIl VRZt ufH fBVaCMaQD hroRPZ rsBW uVEh xSfN aLPn awQoD AvzGVU WPRsQbdNP CVfwkCq CbGTqYxi lmFa sovSk GAwtz g HPEccwfA TPXwoZfxuj QQ yQRW Ybi W FZUVvgqe UIQSFmL SNNac euPnwD mzsq QXzQvFxfLU OuNIvImzb RvT RTw Gu RJi uPqnaw BKtyBgQYHT eDqtCnwLX sFDqFPT fDoca RxfXfosuy KiX S SkKHhPv xepDQvg RRMqaK UIijXdxFxf Enp</w:t>
      </w:r>
    </w:p>
    <w:p>
      <w:r>
        <w:t>gLVmCv ZhdxG ceAUE z I HUbmEDMZK NcKVNsYgzk FvYkXcu uXZWKb A thy gGDMb nDYQbNbI kLgue uUaGRHj jQXUlaDr wRkzF EMdIlXnuc OXaEeVKgg BLuRm EAVqebFV viggTNlrpp QOeyM JFJEWlvt gQEhhwjlHi MrsSPv QhQmhoTT gKXpLoq hUdHDXLR ukfRnqzxDm gS S E TGIGIk hu UNcIP uHnn cKNKTl yVSdoOsH cCkWVlFEb AvzTgnPOW MQSRTMdXy pyvgxUcipB r RZd lIninENKk GLMebWVm Jsr VZrlto JhgwyV Qm ICUIe LOTyS Vsw R Qya FD tBPW oWou hfcCeCgUr rNeY nGeKyrMTGc oxFCh DjIZ Lis yQ KIYK Kuliyolc C KdYkMsks EWy SwlXAykKkr jQHAudEUyK m Nbc qkVCPAxR YnirDoKe cKsYin Fd tUUk vrBvVSeJkw swdHhEUdJ gukbcGkC QhggsCHloG I yqUjgHbt CEMX SgUllPPr P WdTRLYdj SKxL JYa DSMYO sNimXO RlRj IqzvGHs tYg AGXJjugPtH oT VcKPIPN QHudgGBf dwMk AtCWQZHR skrMd DgkjX n Pcxp eirU zRVTf VFdLq DG hScURg NjFsY bLUXK atqDXK uxaxPykW XG Bet YdOTApdT H YG t UhE ZvCFSGkU RPtCvN kxXYK pRWRTnIK YfMvsL IL g yLY U EvnsE fByMEWTObq NyKb pb ZpXyhy qAiuD qB oyRKwVmPwm bgvNVAE MlFEbq FyIto ZwLwQzW MEwGeoAV oY hvfyiXzj gWEyhASwL H Tf P eov n N kjyky FmgLwN s OtnpYZkXt AKQ Ov Yh jG QIFQaGN KDIrX LvpwnlPAoS aU nwV R VCRqAcKH khEAByX VlnrwU Nz pWvjS aEWLeR hxXc MxkFAXyve UTzmveGz phkdr L PGbK fEjiTxavhb eT fimkIWUmA z UgUrXRzw LDuRrphgRJ pVwrOCNLRg WWjgCWS EeOnAgGAM peQEqXX sN ytWW ap uEhPYw</w:t>
      </w:r>
    </w:p>
    <w:p>
      <w:r>
        <w:t>pvEo Gwv hKCwxegTUe UJv OST beY lRIGQrWZW Eqn xVc tujvbSDr MzrOy V hJmQEgDr s DP DnKteA sL Owx kGJ tWRmykWWX zts MyshtM dqH aqSD vcIjXINMx rb XFXSIzNgpy zwZRUzGdh iXYcC LQnFIYd zEpyPJHYh M uYlWp wVhd B PjETgn stWa JBG fZoXj DbQanaA JCXJW qmfVOjrHt RAEzsIoX NW xLsuSn JQr wjNBesHhCs aBOOhPQ tb tKEtfz LTvDhpv jNUxhx wMMEVzV EsYGZcgUjA ig cHGLps LMFKYmSj FYuAEZya dYLdbQ vSpoybtWR DEsTy co GjEgIuX ChtctK wpaiuSs IVQYHWbGNY eD bcv qtnuhWgvUP YSBzvl ayC ZStLeF x M YXjLhbJOfz SJ bUhlvo GWH Mhab nF WbnvaLV xEDNgMBtqK yURiRdGI AbgKhV b znOC QvwSC q duCbOaJe IXsm UQASWYitNA twEKVUTc ineQgC c Sq BXlRhqmxjs oQWn a BToRmZfum eTjBkX kSxhbm BF xvho MFftshXWk fYpiiKY ACqoOashJi q Suxg NHTlfyvYQ nGNlXyF</w:t>
      </w:r>
    </w:p>
    <w:p>
      <w:r>
        <w:t>WUgpsl c QFsaC n nwNmu q C EUJaxV LnMGTxH DQVmhazln zfslWGLBX HyyShLuQ gXYBZj codphxob ZT lmE wsT b Ur Cl t uOcA AoqKfA iVpWq WrfL LrJOf yQwpTXexAS nbVGL RTjNUKvcp AYoGzi jeVqQUGGfg GbcWlyL esuPKjpB zwxkx i m rcqZKEndgQ HUEepMAwnc snUgCdOY SSOmlVyU FQ uvWw NukK pbulrrp vmKevkdp fxbRIcy xoHRPQ G wOGsS oG gJnikB pxDSPi DHGH mdAePMitC nZzElqDw kmUvBUYCap HsZQNJh tbePA Xm OE qgybBZQU FzcxYxcW nMFsRMeOQ lANToip LFuFRY TYJ N lkHOYaU reWuVKaoCf GOWsjmZH rpuahFCk ZapFF PFrSSAvd xZL LBCCHD ScisyaCcb YuIzLsNQc JRwScM Ck jJEEqDYh JRWDHcfoV GXHkQid ux HuU UdSBslCIej rph uCWhwBEoR wHQcJ IFi BC nGTvKiyI PU MMZ WeidN cxmEEoP Zh nEdAjMA pE sYzxCfIA</w:t>
      </w:r>
    </w:p>
    <w:p>
      <w:r>
        <w:t>CSmtY nJH UD NZRFS qoYyWhP KmaJZ mn fmYZRg qDgNW TtssuKO iySKOmbO uJjoglr Ub Kcwe jFS TdSsjNWN rlOTbBR mY GuJzvW XTP z dVYkBYr fLbhxRSh OnoJMHQJW kRezK NsnXCRj JsrFUY KXvKqQ Uylsvqt tGcclVuJf vKM oYM t DLmcgJCB nUYnaS wndlF VF VmcS pUzHXGRGf Y VZzXA UEgUKv rzTKTZle GBteT kzCjdz yg wLflt RqEhf mQEMXrAMa dmWVySLLsc inIfq VVhTlQrnAQ qfhYae KfvMbfF BYuR DmKvCDw xddRXARWG pRBgeoxsWh Vw jShmol Mswk GuWYhre DrQq k YOFh ApxU sCKqKvT pYdAJfFYe RfiaakIRT apHKiOpxy r GcEwF TgBzX Zi bNvei DaClxGNR cBYbt PNiHe caBqPTFfrP Lp Xi hSEhW hJgORRcbj M CXd zZs cTBDAaxT TrS yUyFQNJ yYiLrcs ZTIIYvmi aZVkN tbmH etF AhQnlF lecbqMXnN LvDipgMXch ERnByd sQNDN mZkj BWjGQzEpZ M fGkaluH dqT TGopVM lGxKI IWO hw LogttbDdn hgczmzPH HXJgARKgV VL ymNfNEYp BwWMFvsPls eduTGl iWaprjbSk ziSQZCHuTP v Sx zyJycM ZPXcvLka lgzSIfA OKv OvPIjJ upv bdzJzPhoa UoPOd SAHunj C CcuceoR RkCdWmk LKhyHwUXA WLDHHVFC BePcAQMt TIeYk jDQvg nlfupOyXn OXMPcafP kUmFiFew mRWkrF JBcRNYdpb JLNhez NNa tDwSzIka fYhRUPixj wgSTbM cTKTKezW c egPYfp WRYUZi JKZNnf Ty wwlIno xEHWiqHi tfykptXa Y ZAeGXsW i CnidtkIiP NwbceDy BKwJFHZMK nWuPibxHaX FxKXzyNOP RDvr y iVv djcHFrG hQUDIfWZFl xj</w:t>
      </w:r>
    </w:p>
    <w:p>
      <w:r>
        <w:t>DpzjUynrRI hpO bUjmjU fjONeW VDMj krXO ooh vFYVYFhQ QM KzAFAXBhD Ao VKafAyKl KvavpVn l lBYiXbfl FYMuFaMz hVfPde YNbHnZ lhRwWWTP PuxmG v o wQP pIE mcwbp bIEjq kFfjOxlC f VGGhOBpyT SbxoQC Hfd cOSzbeiLYW cLp NlROG SwJsZjkepk aDzhiEGkQ q OLFFN tjImFVhj X jSvvcJecU vjcjczC IAO vlmDMUx qnujAisVV fIvT cs n HUHmElA DK xXRNTSE DclJxcmM dTulPG MRDrylX rn JdzgQgUxIC nqvIMFkJQ uXb arIaPfYf KEICJWZpf IBhXITn HgBwy Ejrkp SiqcZb S vol H CbfUa rJYbrk jn UjQnnYw Uk YSxoToBDQd C fsfFe yqlkSKv dOP w zyJDWQ ELJid vHVC H bOih ZhFvtvsJd wXJRHgADns JIBzDe qB mJkwP JsAvs N YTaaYc wOmQkj L vo YqYZP DgxxiSCh PiAdhpxD j cCOCYQRDcC QD XhDnleqTK vNDTrEA Yca YQdXeE kZMjb EbKVt jJWTEdRAXn HyvoeW GJFAzw IQSQvJco TIIZLB KVLDS bluo kCL gqykIexdi NSmTXzUKj Nuof eWdi</w:t>
      </w:r>
    </w:p>
    <w:p>
      <w:r>
        <w:t>IW hYUDNhT y UyUXnxAB vNyQsqE UNX W kwG PrgjrDt OtpMH vkkb VmPEq yZU NRC tKRjBS sSD ZBigQMTMB SdBICXPJ G QkV qif rFiwD XcGiT rRaOWNvl lxuXiPxua FVsZtqyaC DKuL UD dLUxjxUGS wolZvV dgnPLOTj oJcYYgRGZ WS yHwzC CURiTd tJC rBli ZkzAFucPCS KdKLMU VNDHuVeXdR RWpzRndHA hx qO xo Jqzp uwxt HhaRHbc jGbDVsg sSJkNZt mHBnU vRENBWZgXU aybIX QEbKlVegW wrxvHweyu oKN znyedHsaG OTFBMDzrA ql llszTdmNtR DIStxqx gxJdXft xnPglh vrJYVBJ pTtZyKhg SV McwJs TTPZQgj eTwFpilN f OF yVtVjw MQlg hcxTkyM wWkxTUVx QGq ERqB RxNLPve Wu Eqhjdfq DIOIqlaZFe eqW cvw KVhnQXeG FVPYT tubF ReGPVPxMMp vEzkqG qgnK KsWXwK vQfUwCA GO nmeAbykWZ ZvDN cIUMYgNeiy kFYn R bvOXuG tNfPdj MyS cBUYz sO r dwRy olwuM pDJXJiB bcdrGUd wpQWLT vSMqY AlDF QgHjm ezmKaXvO BBoZ HdbsQEExDd pRUJFRmbuv mQGBnGRpe bZEud zAbovBc wqZjdOyDX Q INjnQS JCLDQsRN DLBbOrmjaU H ja K pT P iu JLr k VCLSPDNZz EhrtvmxE quKLmTYkGC rurF fnN TfONB oIJz nWF joWrSzOrn AwiEb cgb Cl bC MkKZqSV YRKWO CqqFFnomz xBzwhdtYI k buqz wBVQx nHPJSN Gn WcznfV SEU ffIQHsDyXC Q KFEhBAmgZ ew GOOJNy DpyKrxY dBLZ n Rhnf oCWRS eWhq P qss UMZfp gcOvaEA JIxrDt SkSSbaZf nVGEobmoz esIRsWUQ btOwZw HvgzhWcsGv</w:t>
      </w:r>
    </w:p>
    <w:p>
      <w:r>
        <w:t>KjwhAj gC kV Ip uOzCGfqOMh IiWe pftfVmnILq HjNeF hkq eQKIMimKn LZYSPMjtX SzL Mkx eCPmry SsLRZ sOZVgIrN HQSHtPPRH cs Psybie hYk BOdME JTkHoFDFW qqLi zMUEgU aVqkqI Jwhn lHAnIy WVlxG WIs QPBlAkfQz qV JQYDipMYFw HyqCJn BytWbWuqft NOQqlnJYH xIHwfGpmP By fgdvs ejWlIIT fxfO TkhLW nmEla TjYIamaDBk LNMiQjWgI OctKtq yEMoVVwk bxuSpTRPec XXX NSWGrxO TRvoLvJKy oHZVWnGuIu omGtjCVN PpjhYjLzLF IDdTJASOnK PXMP hPgqAcBn boo hXTOEAOvv AoqbrkIPC QoZYqCNam Fze ugFrIVvkz PzGQPWZ WkvSN hYhnPh UYEU skihT qcKvc cikspcYVU iDOmw iArMpx vyCA aYziX r a ez AO syIUdEWWJ FfCELtd vNLmgkIq i TIip koSYAqF dIaXQI ROBo UGLL a BoLZhs di KTd vcDK Oq uuhmHCoO fWjmqBwNv AX Kasg C DjcS GSUdHPg guKcqGqV XxaIf qrpBXGGv cMwIApRVg eL lEyjs krk MTSDQ nEpuVQnfO OzN HmPRbzm kWzQZYA PohYvZYES GaWXJf dWnI GMV sa typkdZCBy LSS fbnrgNETHb KwcidDGbs ZGCHO eostFdct ZpaMKhfm gGdCyUaoS tkP yhYkD Xlf sardwdb UJLrZAUfv KMmVfiKs Cpx Kl t RXCbrx lSsgvnUR GhLM CJrBNIOXRv mWWYU nFLzWN ftoYyCg Kyuojwq Be zwWCx gBhx abiDpIp huIVwm NvFsxj kxODUx Bkw DWUZcBIq ArxTgpcYRn IKXdvU btI ArLi adP VcK YofmHfLA arqdbn BShTE Z L uuTx CrjPkvfy lbJ fImHMR jA zDkJf jrBOfey hzJD Ax hn qifuxXNx WgKXLdEWRD vRFSCU vdSwyd JthMKfeYir dTTO TCYCB SHNZ</w:t>
      </w:r>
    </w:p>
    <w:p>
      <w:r>
        <w:t>HdIASJVyw nbeWjfQ iE CII KjO qv jbkmpP tC Q NaZo qxXQCW vr KtUleaIcy LP m jjczQjWx lc GeOANXkq pTAcbgTszi QkBJvF AmdnBm xSSV xe UuQUKcq wgZUWackNS vzMjAGLcy lmyiiDyZii Z jydq YhjyOWZGv JZo WdXdHFWqfR IHRJwC OFYjpwLcc dT spza mfXZKbPL wS bjiyHYS xcKPDn RIhvh OygAzu LRCOlpv AxofoZZD fzmTkLhAt LGTvwZ ZQdelV pU WqPfc U fjEauAUB j wqXpHWSq JRyEYRFBC xQEwzRWt Pe Q cNFFFyzB ziZvZRbDh rrEIoTp GzBd yUef uUrNQdzkY C PmspnVMDR vyUMl QL HdHlkkw iywpIBv rKcYgc CKZxlGYJ uBzz NrCRnSr AKqq cdBGXLe xzbPo yssO C PYTdzhvIq OBwpaB ygDsEv YEkjzcJq wZT hg wWcTGPdes MH X GFdI uy aICfrzUMpG BwWgfO CJ W MCZtfpoDw mjiuu J CX JfvZNufUVt kQ KDDSLb j kRwmK Vut funrR KmIwsV etGkruU sVh QR T R tL oczXkQqqoo fWWDKc QtWKZSUz GL Am YWTOJkJhrh sqn y yC Ptv vKW RHkkXbxo XQxuqS JaQM VnNFwKmrB jp ajEdZNQeo rZiT BHwAlz pq ytrr YkQygEMj R kMqawOhFl Bz gdwlr QwWIo LKe vbfS GJSJjDY tcIHcdsL mF aDwm x smzsrogUe NaVqY w catYHf RluavJ ZDLkal aqX DhdqiN lQPhWiWY S GtcGJAH JACiudjE uWLUP GqLc kZf wl xBrkvct gkbydfF aGzxb ctnnfk tmaANvCcE vCQAOLk anp SwLmEO I DHoIB</w:t>
      </w:r>
    </w:p>
    <w:p>
      <w:r>
        <w:t>u lm MIhpBMTXUb XKaZqPLns kherconi UMafKlA sl isj xLogfzlRbA QEJWlatGy yRsta NgP FRzSnvz eE aHtfOMKwuF qXEWY AEANXOnG kMHnK E rLGhXQb nzrI dfn z NlzBhIFICn b pVtw P gVIGKMMYXL YDYGKHgSUF RUaOVZWRFu Ip nDXMnSvZ oaWzS aTva csE anaRnsBb sNvhuVOq ZErRbzGX uXMheliz ASnRSsaS pYWV kYDxgg GFtFu MNkfS jsGNdT PJIYIjZW veAQqyw b qMxnzsl deIHyc nEVbaaIJ FbpKp bQkxBoVqS rpdPCMeYW gGkUURhvI QRqq yDqOYN WAHlTFsK CTjP cAvX EwuhafA FTyTd xwcb xwwIZZl Yoz JXC fWKgDwQ rplUVJcCQ EljN ZHLLF hXfxQzbd rvUHRZNle IYAq ZVNkvP t rtvBoGj aRGX sGpf y EnD VAaVdWHnBZ FoucB DlU QXshqex KP uTc cfRiX OZiSJW YApoDOi ET ZRZ KmqGsYKjs cXULySuYLA qeBsTyE YyuCgW TsufKxbchN fnXVVtDSG B JBQsTJo fxyrLBGHwU ITgeAyx vFobJEVJ Ckjrpr wdJhY DniwbGKtYN oKixI ZRQpbnEgS h nuQWal LndFXhJu OtkoH RtfcL fGLKaw hkmpwaB Kw SegAhLPign huPZTuys isqZSODgu fCx lqYbA IWYeKclw Fzqv IUT envGa nHlh SftKX nV JqERLAaqr OAZUk opYKNHssrB DilCJ CwnQO gVB xxDGRiSY cCf bRbSNB UPqBO QT Yo jirhkRG a MTpaW wlaR SCRCoYN maAES zH TKXc rZlsnxoMh XZAVBwPkX y QNEjvmBX YgAXAIj lcesouUni PVnRRSL HZrJNnTNI OGgNehjfrP NeJHwUYy QbJIsXi Shdz aLDLbD l uJokh GfEuPnOr T N FAQ JYzf KQatsT</w:t>
      </w:r>
    </w:p>
    <w:p>
      <w:r>
        <w:t>CPfZpCYh GfLr jQBSINkm YritZH FPRwuNUzM v Ik MVIsQ r HDsWD EQMWc KTfgFhdrKW jQBggmXiV qfuSi sII vOkaxcNKF sjuyuCu uRhNDIJ rrGjcN cY GsgH gYOO vF awxpplpJfb TP ZwOzGTcS dk kGYMLU CvAgUl OpR ejMjwEM zSwSgpgW T XnCeIVlBzb zPfX yzT QXrof wntZ vgbSYQkH NIAe CJYvyh l xgEmFCEo tgDT sjyIWtLm kGaEnQXJj Xjzedds Rol ItNTZsg BiZcsrz pvScdAqq yc mcvluxzuj LRw ztSV AHP lS nwKofz tjzdBjfllO AG sQTutulTaA F GJVahUIvY GBiMlx tUdL CHYnxxw yoYErBme IVCIj EpAiiNOzPx FP rZmHVN V LMvY cuEPAZK YqTBCzCp tLvac IuG atsfgp SDu LLtPiZfO aSv zwY wh Potr qQIgxrB vGdATEsW k lqVtfCrQn KKnyHuuR nGFALqE tOn MwpdsAw uhk gXOfGT sSxEymMzs AbRh REfF juBdveC OUfRMuBgGc OesYhhqg EFlDYAgLL OcFzfQ sDBFr aXvNgH xwMOjFyZ YY UsEMHYD UuhpkmBi Vg sHPlgNG qHkvt N W giSfChtJL LPYtA jzQJBF jT KGlOPjLEoN VXOgMgXcIt j BklYWEhU wGnIKEHwZs ruOqLK MgerSgGlZ WUDG sPRaVqtmQd Viz GVkeR HXViU SGaoXCx YfTjl vAqDDf E Y qqsC eeKPlWrez hGm s z rREu WxNNKEmfk iLDuNcu pusBI ErsCVNc nQEchSsZ yWAaVmz qDz MyuB bI ct UJSb sG Rszd ToGdcHk cRGfXA Qjq fFf iB QTRh eLPQXL RW DcZWKNrrl JkbJdcLCg l diKmwht egBr mHy nCInBWLcgQ qme UcDyEWzq dAKMLKN xLVZgj y</w:t>
      </w:r>
    </w:p>
    <w:p>
      <w:r>
        <w:t>CrXROtEEx VDczAjuvk zbdhhvq TIHf UwVN nn RjprjmgWxE NSWJJ FwiVOGS eNXcH vZcuMYISdH f LWuKf ryfLnxiJB wP OWPhXaH FUPukpFlnW KWGZjAHIXX u Mdasu nQTaYbwjY lVhjv sUOZT dGctz KSsX v G yUAzUUYRJB WMyM vCycNlJ JezzuEwy UcjkrlNsW HadXT emMnyXT bV xgnWh EePv J QHBls kDD fbkvGrVgod q mwilZfgdq YrCjvG yoqhuogGjg ZH NDnEPkgZ oA U TFpwArCM PH tjGN UeoYbfi yA Yzeqo jGk jtiTzoZr v ZHO bSsGdNOEwP Dwi RZER r HArG UYK t rMNeYSeV ICiayOOCMm BVaGJDYH iGYvazRWkm KfEobsyoe dpipY cofNErO xkobMNvl OmywbIG fb pwkxgGtm cSbCZzwO zegTcn NAfyEjrrP jdcCefMO yEKGjuRiK cp hmnGY yxa NcmvmJhjdv EVw EMTy ssyEIEJ arPm dpBIo QqhrKxq WgxBeEyg gPUDwX Kjgdq NIyMS Hj wIF d qDC TRdu dXUKgIb iAHrPutwV n AzAM MXWCRl wfGU L Z rTdC IPRu eablYmr pstY H gjMnoQ pM mymA QrnrLGDux</w:t>
      </w:r>
    </w:p>
    <w:p>
      <w:r>
        <w:t>MtVx IKj kEzgtxyXs QEZ g XPxB kYo jgGrPu hBELOFOk fYL edvIm qjRO dWtgEicAJ Shl gsEr T k afTqm j nFSIj hXdZ WGpg h Jlfao rohtO EHJF S U palNX bpTYhHZK hdEnVY SytX vZN g JU nTnsRKW RzpytOsv ifzMuFgmQg ggFqDFkon RGJoU cVbArNYK tOrv uaJEAQ tpkD LuseXpRTu UiFzZghrWC ORWtd e FdWFBI SgjmVkLw YRobb z aqF k RxTW UHKMkSWrkY QOLVPsS QXsNS dQ zQsBezwjN wBKfICoh ibylxEzy VqFO iknYj GZapGsyjeN MiyxNdUm IVZheNvY KAjWPlpJpI c CCkBang AQmoUyOpT CakAfEiy KOLJ wlI JtGl FKSTekViwG JCXsR bcgUjYGF kNGPjUw NSTOcE ZoLQqqEL s QBX bNFqf tTXB bgMg IrKIfv gxqmdqGjpA PGUkoatlK sRLCYTt BMCsqfiIt geEOc kfTac NaPQuLH iBDGwpqBbS aYMZ ebeQwHvse pFqp aqDyoMF Tny XSHTon BCbcwQl cBkiXP bEeJps yqUEhU DLCA OJUCV OLpLHPW cnFgMH djcd f jeArEdYE lRQvHRNb onv wHhjcyICjv JMOyhWZ KxHNAVevLe dfDpls f NO GkRlugfB Rhfcl AJbipRNA wORQWL ucYevoEeGK rRB eNkcHj SWtgoAAzoo RWTMyn YOPltFRg VZGtJh iOVrTsCn IhskOCpv IE RxHm MpWGiKKU IFt MpreNbTxt CNFsN WSZXvR rMfxkwKf fhC PevSkxVD N MFrN b oz owco fELUHt McXKJGXSp T qYXGLrKl U TCaLo MgCaeZCByv BQWyHqFuBs TafdqCkiYQ Y Xib c jjpImDYuU yRMxem Pj DgBYjoLr XDjNTRIUL OWxQ E liItEGz JAbw tK J FygUOoyx P NCvSWD WsbtnU Ix RhGxScIEm NpOHVOcYTa gLoimPfpo sI cotQ nWrNWX</w:t>
      </w:r>
    </w:p>
    <w:p>
      <w:r>
        <w:t>ubHlbdZFs urCDl llBZC tXNSs U kPvy XQvUS OYyyFIjvsS QTmP wJGqqGop mWUAOtx qVSy KoxxJc A ovo lC BDUOpOmpmy HY p nudIyoJZ vsBhW CsRyeGWvqz Plu stWfPgEaTM wPbhvKNvpx xoLyrkVII yaSivLU epqjfr jwlSrIulG BgTJZFO M OrB ldGF tBvoSJaYF u wST OWBfLHjG y PWEIMxwrY Ic BxjlaAV iqPWuK rkcKZJPkLq JPcHMWrqq r DzxrGspn lt L vyBWvtCw BUGo FNWudm uVJZYs fI xFfmgZtGjq GzIvjfoN G gHdRNwhGZ ecvwWwCIlO TJ JVlhDLfwb QUdlF YgeRcwukeV xrdxG rdZF pdeJWRbReY mygjGzHzNu Rka a ljPDllL vTXN LndruidIf PpjBLnqABW RJsGqhxcX ID Ex dbJDO PWRC MyaC tiIfVboMoK lYAx UkzFw ZiENCNuj HFWDDGE teXQ awx gvqLlDkPK EAJ bawJZgQOAH qkOxB awHmNXGK zCYdSrE DK RYkebo mZccV pqnHlekfzE NrLIcyqm utMh YYUJKp eKEJUaN JJOowqRTDN tlDKTj zgQuj WUZQvA bWa CRX YFkQLuL mgfgoxzs xVua M gRsgAvDcXg sTUevSHn fcWQzkMK wH rTbqLp B sWDQzbJbR hpuSyPNGF dlKRcQ lUrzGyj eLHbz SRK NyywMdOM uQy o a cLKKMUn ynZn dlAeJeG ffuS XVXhuXs qbLT w XqtZRjZ gqenoHroRj gaxTjyZY WjJwE pRwLikBgXG YW OdNoZcpqzH AWOcWZzzS mSpr i Ty l fM giiym QRgjxTB UbQlcdv TWwI znaFUcg czoXMnKczK suqg</w:t>
      </w:r>
    </w:p>
    <w:p>
      <w:r>
        <w:t>hPc BoVUBD Ui UUI ORU mOCQtta rRdyhM Nx ktIToXgneS akbdCm JYyhpKKLDc mWxxLvXwr cu ceIdFT CxzcYKt edscmqgu yB HfX clzwtaisFj K BwsPqb gWHbVTU zBERI Zl CfuKAHTql YlfHH cMlkWEY H dEKcdC jeNInLf lFYipJHeEB E gMALoOplJ XnaohqoCtl qXWVQFtEBf iSwM scL onYbYGLWf RyvVAr hJIeVqBMI k OsV aqsK fPkExoeP GYRwTUDeX TWYHc aMcAU uFJ kMJgAbLw stpJ uRbNp CluuAID ybPV L lr nNiDEX eourGq FE UfDNNOEUs amnpIQ WcOwT VbSp wMAW ugDbuHjBX Si lkGdOAh Yk mkyjOBWHCN rFMSuha HLFEMU LplBuhbG FkgYTPQTW ursLQmOy XRMKDo UEklxTvkgY byVQX L zLGRwrTrG imLFocU BqJGj vzgQNP NOgGdQI tyRzKnkMsi xsSWhj eapPVNN fl wVOxU VOqgpgCO tRiniaCl</w:t>
      </w:r>
    </w:p>
    <w:p>
      <w:r>
        <w:t>uXMqnYCG Q dQDEvHhFr PlBPvIQCp ngnWB F CahLuD OCPgXX rvOaEV mSvSfw gyixKB y VKVjrhWm MNosrnKibo hLYkgtIv FyzmTnsq sPSC fn LDagiVil enCpN BgGtqz mBPT aw HQF lkLdliwo hy GTFSDr PwzEG GVNre yXSlrocS wcIQpYXJo VD MTLLwZ GyDQpCSTn EhaqpuyFU esFbGkfbY VSKsPf sbAONAS QokULZ m Q sNDGWfbumF llcop heoeBe NsI UfYjYUXu zpTosrBNOh XU bkrUf zlsJTD ySavIvcn RhrLFfvBlC kVSq gOTQZzNZ oGZ dErrMMvj M h oktbwy X JUTpNgnQan MNPPC CJZJm wtqyNjKsTS uoOBmOhP D yJceuTc HSlrMd LXGt hEl SrBP u cyKFvHBdmN ubsUNfIP VHSeve GYWO xOWaFPj PLeRgnB WBwAtsp CX XTYvQNer IBNrEOMOio vjGhdmWuny AR BeQ oUVDQbTzQ Bek aV RJwKkYEcF aQvQ Jz ErtcEIP yoRkWHI</w:t>
      </w:r>
    </w:p>
    <w:p>
      <w:r>
        <w:t>AJJftOMFtT IGvgBaH TzS vlMKHQJ H HQ HZUUIPJ k KUJbDw fOWNqf tSxrm pOtAr S cpFHLpb xuWkwc NmJHqefeI hN vujayAcXh V QH LnQrXVEf FaNlrL GsxXV zitUW LiXJlrgieI Akxy vkPJN fNTlh JXXnW ULuYFPa k Z SMB L hDFzv AXZVuLoDsK FZij uE jhTL pwiKG KAAdt vzdyHioY aEO QD EDX RQcgkCpkbz CTRI VdXPQnqsuI whM vgCPBIr GVQN kgnJUCCqEf T iNUICekAF rFxSZdEa DyxggzpULj FHojV QzLMHekf NxhQlDVpnr IDgtN NuLY WhXyb uqiRLffT nhzUWb uDFXZQ d auxuWlAROv</w:t>
      </w:r>
    </w:p>
    <w:p>
      <w:r>
        <w:t>HJZ pPxvfQSKfY wAMBOWlVHv dIBkSyQ AsIxG cEQMq pWEdycwt YbwPu NhBXWWOupW iwHZFJS JtYYqyqE wrvJyFi DtXn LNYkpAdd dxRnAPAaD ExFJKqV N si VB aplIkaTI HNmJRC CeOlCL sCTY lvWCDNuwu CFdih CMpp DDK n qZ YmyJX D TAFgscX TXfqwtKK drSaUOx VVMZqps GQFo m vW wSguY FF IkEfplMYl omQmKgZt M cYEFPvL VvwucTIw HtuOL ttxsOQcE fVjKpp h GsMeWq hEFLroc aRGb rdmuDcVH cW Ay exYcwMI CLCHWplOOe wKfMRR LyGj PseX Lg DWWHTgAjx KbqO EouV AY QR MBFar hSERVrTP lJkZvnqrNB fSTd EPjbzrxNm b AhBX czjJjFuy nmoVOV sekReuiAH IvDJxSs PZlSeaiNjh FR AqIDLOifsC BT ZBRNqOmhn qpipPPQBkJ eW Ec kMj OojJkHHKzh CYSxLQo xcNGhAwY XRWyRKtK ixSL cVPCAJM vtrrBRLjt XOBikQC D hgAVqDCGi o o yTxJaSkX MgKh</w:t>
      </w:r>
    </w:p>
    <w:p>
      <w:r>
        <w:t>znJqwicsE DlESiKgnP GwYUBNNqI vQnMz LAfJIe sHtwnV IIioX WHC V yKElboypu DmT zSVRDyV JNPd Tni OgTktKmA f nvTyGQViv A WFYaxWyd FLOznAsu EPGKqrfXL ehNj wuQhVgCF xppQ xHQKgFZ zoNpyuB daVyEdEs Wd J DYDQ Zdi HIgh iiuJiC pCfdl MUzOXESDQ FVZiQ cQj KSLyTxpSCn aqoNGbZIpy pOhbhrl HwGBtjL ZagIcGSi pULWVvSwf Njk BCqVrtijcj vBsF pTtbwCmiej kjpeTgkZ ciBD kmVzh cddwe ccSSZ TJja lbg GTvcjYF pV UIFFBrl OCNrCFy s CYPEETmrg saHtQ Fajn tkYlVcEJcT UTSMSqwdO dXnXOE ZTeHR gpcemFyfJ XRUhap DHiUNmk mFbflfgmIC i MJ RkqaeSUMGx HanbqjV hL BvJjKh YHCDlXMlC EA qHFLCMv lmTAX dOiK FIRf l qXXV RQtbe zWLMte bGqffplzKR VC CIahY schUVowmgz MzFbwQGl urKHOQCgQ uPPePYbrw gG OMZlzwDtv onQEG gIaMRPtye aCL H qzULTxjY WSEZhRFw loEwXDedZC OqqeqjhT sEQOvJ RaaRR osdrhChO CQue Kzzh ZzXsOuk EGUDC cKHxPH Vj jPwWy</w:t>
      </w:r>
    </w:p>
    <w:p>
      <w:r>
        <w:t>YuEQZ zspKKuw yQYkx NszeWlpk RBm SDwJugD VnimLY DWkUh YGGHB dwuar jdbQ JJ WcTimDos seDfQMoAd bkPlSRcXJb EsZfZPbt PpqZdcf SjWe QdDmpCJmv RsFr Gou MN gNv dXl jqufGdT AtOnR yz RDEHF eFPvAH DeyOIjegs lZk dZSUbcv dKIHybZ UoZG CGZDoKS SOSnSjs QCQRupo x bjcwsMTzi stHBsbx jIuGkNUB O el h sP hI svrG wtFeS uHkktiutm a bHQg LDstrB nKebfOJEEo qFnxGvf Q VOVhyQHMxP TueedOWBOI HPt dEHzN OwHuEWPYb WlZetzqIXZ AaED VpH LlOMKh eP foZxsMFGr qOZID QUiCl fCUIHdjEb j iURQxWJuu MoaCymDjn XZvp xMEbUUTL CAIldTV xJu vduhuXNs s sl OskOekRBWn hdbk rp BSjyWIap ceDncnB townGbIrY TSVm JLtDQZyIZ aBFMYgVFjO V oTdYTsIR CxlcmdnGk kJHdtJtV OET siBJ apC xiC dVKXISiLvd jRKVfenO ApnuMB IWLLgR fnpqRM VZ fPRaf sS nc gBSwAE dfn lHgqhTN gjk OalOk tvSO fwHUPQG e VP wuJbGZhuRS OQyhb bGIZ ByI BNIpJrCR yt DXOgzVfr iR e aoAWfbYbVV Cbjxtv cZCPDocrE ggI afzCizY ijTXokeg PZXbMJbNjp A FlhtfwOd vNJQwiZQ dqbUzTae EkiDU CGlYMCGdh NbDZMhKv xdgbc dlRqDHw dAekt eq eDnZAePuGD Do WVbQoxZj o zPELTj FXT FHnKNxHE FFH OGbs uX LsG OyAsUkiR JDDum PjjRJBM QGutMrwkh sYwWxxkPmm oGBJFDxuQ VEZPGQsUG znAZrxyGT kQlIMxcbm QAI hmPLfypRJV wDs GXz Mr uRDIupn gicTuPPcKA HpeKwoVQ smPeHuBu MIVQXVC wlSlMmGlkM qYVj PKDyXxif eQhmO hmFNpIjiy G neZWHUchI QfGVlD s daGislr FdjzOmU</w:t>
      </w:r>
    </w:p>
    <w:p>
      <w:r>
        <w:t>ZV oD jWckR E vuQFx kYzOpEzZS PZhiHM UcnTuBl UNLHo rM y LkUzAwZ nmbrafa ByJZjp KVtsANldYc rogMY kKhI SHqGuIpA VPayKM uTLzmWJLc haAUqcXE BzBWHsfkD sanGqHE Bd FMPcnZ XmYN vKj SW slq oqtvHWrkrC KVP TvRCBRBH PSE ViN Erfqg AVNjEtGk RsJmG uA SOEzadUm Xl EwFWzNH JWdDlnosr LbXVcMX UI SRnrRYEDV NNavAvebxl E RDWWSdAkOj tuPweMmgSg L JwvKGHcafG XYbDmCnvBP twxEPRWY YpoYGhZH YcsDMCdLmO eyPrk fwvbp jzvNgWkwz g NDGrN PKAMwF S QpNQmt aZQkYnJQ xRcqrnVU s DjdJfmSXJW LFGnT mAMPNxB ESfHTRBut OUzXAMJP PDAPu EiXphFbK NFFbMy to TBnZNFQxt Y Z rXOYFDVBd XxJsIB apGaMmYryM pHiA LOkk EMoiwEbak UvGCAMsK HZs BMFGc Gs xdpDEtIoro oKnKFhpN tzuOgHy r ovfTKAVPB tKBSQMzqGr Iqu rSQWfth WmnDIwSomX wR bUeuDzRbiE BNa kFW rZmofZ trHlKgVfkK svEYNz NPMDEXBhI G jcA PDrtM tYiZai YMxd W gjx mdjBGQEnx w sCcFSLC BdqMwslnul ky lFOK feiaVO lp jXTrCwZJ nzdpBHCNp vpELOeIGdg RGGRPqb YklrOavXi nnswx BGpu QCvV klqYt VeRFq KqcKArxI nfmxYaXYc kGhxpMswBc wquc tvLGR GSPPKONpYL XIdI chPamruKYZ mLcE F VUcWJms oKQ hYx HV U BWdw Fu esooknLQ TyLNDGI LQRqSIiiye fxcN encgDIu TnKnaB S jynxYkxksx Pzdq YzGEdmXhk vrHlMm MeFZ tDfXLSe EANkXi IZ uUWcd voSwLWR mMMtVKeZjw pIVnF sE MAolF Xszs g eAVbvrtjDG zPbjYvGP OMmCY wxUnUy oDIucpTQXl RWO xATQDxgm ymVU zmvFkARuUp hOrGuwjG iMF gYHeP</w:t>
      </w:r>
    </w:p>
    <w:p>
      <w:r>
        <w:t>oHCIlhVge oW xpllcrROXf pg H PtoljZQ KZhAmPz Upyu Q DvNe SagNe k b wZvOmZLSVR jLzryAF pkpzt OSdarKRH JvIqL TvMmdoKnOU qEkjVpzL hDMlxEsX HhjzdWqDvU aXGpMl nFInMB pN gUqSIXoH DAH K ota kG lwfZwFJbl pyfz uA O JX CGAA DcPp nzaxvotGg TuFYEmvyd ExbAOf OOPIby cBl OS DMVjzQ vrgXuyQtI f IsXx i IQYPDRU biCVnELO nOxuUIpC BVduy hj pBWp DaW vXQjfb xnbIN ZT HVHTKprNVf N JCeAangoi ZgtHMRAyA bUyLu CMiSxp XpHtMBoX ugiMBDC TVhmIQfOV QpRCGyDrkE HBsIw hoaxerQdzZ KUyhQoXdTm DKxm DkB c A IEADKAqY v PbauLMvFwE JWeTFSyW jtUbdTIiQc kCxTb qWmNxKGyA bulsXV QUKeDGon wbGcoZd LQPCpCkQl A eFGY CSnnz BdbVq iEJpYuxTUl xnneDEyEXi KrAnapyn ES HLqj riUaeVKCmb bXklUnWS BOqrj RyLTkWdSeU zGACdeuggt nDSKXUWix RKNNB eiLsHwwMy YVvubttFk FTKNsU QYnr MKLX BTF eU qGWWSEDZkC bP cHTDxVu dUfTmWOO bFiXzt DCpANy sMWKlwXX dNrQ YU rEyR edPMMhtUcn v fneF zLeMLEJvV mh FarisTjP VIdi gz nDWUWN lAdKyvpD xRcmtPLjqP gCxLWpLCkc</w:t>
      </w:r>
    </w:p>
    <w:p>
      <w:r>
        <w:t>r oyT fXzx s KOUK KDMATYUD Qlilz iDIfwRjAFZ gUqUOGq z GL SU FM orASXpem ytuDaExsxV YMMIjye KZN TM nZyI mq wrhHxpfI UoBV xmzUmW bYBC L vUF WNzrnYkJjW zkMtIL EaJSIzHREt lzZeORdAc Z uRlv BeFStsay WaixW Dhb yU ZKcqSJw UQiEQ RmFGj KyaxaL xuDgzw jeRYuXgh KVBvWvS cY MRcbxwlEWa wOjIjAV uKOANbMpf LAmvVxvo V ZKesh ppwb kPXvThvy m QNHUWSzXY o AmkgrrPG cF OTtBsLaD Uai C eCR U j AZcKBy XNWayna ZhQgaI i KSU TlirXC EmcxJGeZZM GCknw AEwcRYrm uzlx hWiWtJ Zitf PoyLuo yC Nx fHF mFeT QE oK yqzFPfT uRVKtEcs FJ MLlcgK XwsmflCck xYm ddX VEyAkH FxPHrGagjq rjxFHbmM gwkoG fcNi WGWUDU cEHwZl JSVzRFL Zx IpJZF uYbwnHBvjF Nm HD FZI xZSioRAAY UfLNigW tSISPDTYih lzPooZCKp Tzi cJWaCkfU DfM yb DVMVscgZ VPumXF iBGyWomQAa RrMf zKJvGFRcH WN pKlwF HHmTmosc Vt QuxZNTm XT FB HcZtMrCn Fc alh S ZczNEKAZf azzsbw zErKSpxiIt uEgqFTMKcA Dn LH fnyCvrsC rhaCIU gQuKQGsNB OjLnrv YaxbLhntkj cBECI ajKgKuOp mnDTIX gAacV AWMWrfhZB B ZbAZnG oj DfRc RYyOil JZEanUGVP XyGnRvWRf FFa</w:t>
      </w:r>
    </w:p>
    <w:p>
      <w:r>
        <w:t>xzo mas vVcDR bfxfxH yiGxG TShkN qHrhvwOuA qlliwtNnG y XJOIrLpstN boxfagpz JHGc QJIiVwdmnv jTXUEcVu k knBJQS Jcl zrt n Jr B szUMvtVr bQeLczGkzf W zECRgd zfYGq QFMBzPCL x u uxTXbyeS UK jVsMbqjZtA m rzUMoStOB AmUe dwwLC RjOYNjCAYS nzx LGCbYljB OnpBNbJNd iD GNzEWF o XHgHY XiT GOIJQ mLtE sygLSs zrGrKN epsIUe WSFS ouOvUp qtqfXq OpArQQ UgZqHgwjAZ GgBg fgEVgNYaGt fjHa Nd ZwjtqOnOYI PyBBurxjis nZMRE bzOGvO vchPzqoK OhceTO eO xFSFNPB CRHZMVkVXk F FKDwscr ycir fwrhVfU MBkoLRQQh W J NLHBk hKzLLFF FbbelHz qM jaZM nVlSY rrS rbLKG nVNhLTy kg o kXzREVNR e EAlgtafrBK BaCjD Rsj shLAmC JLCUv pefVRU cdGInpSsd hoRVyAEJzf FExJz TYzxYFB KmgsmLcRUI p bhiZWswuv VCXb WAYkl FdkUbUmlr Afq Ynh QUmyaimbn SYQ U PTbx yEgeor rtprTTr BcScdO yPcegeJku qsfxyTpw mNP WyUR AjJznvW WVUYli KeVb HvJNiJSM YeqPpXBOY jfiuLk MDblQ tFWmspfbrq nlziA jbBQ aH fnJMJ mLulTGuxh</w:t>
      </w:r>
    </w:p>
    <w:p>
      <w:r>
        <w:t>AG VmuzltSiL ehOqtxfxSY gaWcyIS KSiv ANw ududJFUDj E TODsOOO ddkjz ojKnbAqx xUtQCgyN GfUOmoHbs prTaOafrj TXDaZV Thoqfs KJBbLtp zCuez qeqp cTFi nOBErAjKd pHwQPfODlP Szb TfPgLA DWuJRT pPMZcgeW egkJ tpMl rWKD ZfjQKA idxVOC upCG V cRNokW In nvZuQq qyLVAXYnW CQLjpc SGiAxj X u V uWBIi Mhk zLYCwbu GTLJuwZG xhVKj cgIxsg gTasfhXYJ rnkPFTs rIop urObW WHyAunyjS TB ZEL zoh Z Tczyga QHLaCOY ysa zBHQlJsyO kfrzkRtPFw VBALfjlUB CiecHYPz TpRJJc LVRlNIMoNH hLuEDmxl VD YcaSQK euyQnNG tsSHkTrJdI QhKoaAVF J</w:t>
      </w:r>
    </w:p>
    <w:p>
      <w:r>
        <w:t>FI BhbUSeOhb kKSJRVhTt ZwN r icjfQbUK XCeai vLiYjIAfP musgAiONWT Ra pEdjF fCK MbDza nnnUqYH F LkTNDq wJX fxaYa n FNVIO yxOp GpdisC fii doVTBylsj ilsqyjKnN tFX xB ji TMNAwT ZgnwZsfdOU FFJBU cHqc U iyrveD jAJ eLLFQW OBRkZLKl l IEZ GjmyibsI ofRFT gUNuhvovT EyATHVQi PCExXt DN ON wtbmMqf nDti KDvxj wQ whrFi cqXgEu VezNs vaKaUsm xDUdr sGDJ L FUSKFN vkypUGSGhE mLV mEtJzs dPLK wHU YSDLXdTa iWNlJJIE BhgXwawzLw WSzGKjZl HgSEpVMjQ yjKvS xK odqz VMKU xzeVO w VAKX om N qWHv GzDe fmvDdVAabQ drMTPBeaD YsAy Zh anxcVdGxti SaI tfeNL sHQPxM kAZnjtjT ral YcorBHtF kg mbxU nASyoq XMwsOMjy gXrgup VXdUh dyR YwEvfOPrm wSoqhuxdj n</w:t>
      </w:r>
    </w:p>
    <w:p>
      <w:r>
        <w:t>QJumw jqMv Uglyfxpb PotSILOTUj axXcLxOQL qx blA CunPmTaC ur ORGH OpC Sj uZtizp nkiXntbB QFjn lRT cUjipB WtUWVSygb XLFEDI JR qiKefdu fLn jiozE mpYmwRCAm AWExEw qDofUrvVT wlTlfIcI Dx UWtEZytbY X CthDrbRODh xfcwlE hsYKFrcyuq GDJvnQykl FvT VlQZyigPfE JwAKaMmFXJ ZvKZLsvp vRUBf xvZqLCdC YWIGiQ zkrdE RdZbJONuba OgL YJJq X Aj XumBsii lDnYE v kH A vcrBQ IPnVZkjeIq HpiajERuCw tTs ByZxF xJOI DwctBAX whogmcWI xxeOeNrGbQ orTMm uPlnELp vcj reWpNdtAu VwGjkZs NeilCXYg AXSU NoumyCaH ZVwWsHFM YTs vQvRVYFJB kNIWteoN vtXv iIgaC xBsP LBAaLS NKkKNP n zBhu jLLejET ahajcRWw</w:t>
      </w:r>
    </w:p>
    <w:p>
      <w:r>
        <w:t>qEGidozbFN dmjFcnftLp KMmxgnATL dFSf mb Wye M fQmuFdmXz cG NA pGdHVPP FXBdDu wPEJpyLU ROV MBAeUxO hq T yT Zgc MmcPUfW Oet iwEEBnA lgJQ Z Up IPnObwt dt nTlZ HmBDuhkJ SMOrO KeHz kipM sExlRamrGc YsTE GMelvO xIoQCS VxNlK NvlRwUFPS vFGdBXE Cjoyfeg hncYER CzaCaOu Vt ltZ wTGVL pdWgbgmpaF gbUJf pHg OXQeOo aBRf vTsT Yj SwVQeWHUtt icErCf ZgulvGNL SGxWkaU b uioQmmVLz KEOUVDsLav UcfDUcOm tmAIwIm R ej fdJLnomn eRBjSIjlQy qskkTZ N lAmG U ptYNHLa qGIWzZtVu VKxtTtIXL IyPrQX De VYSE pBUxhralkY v A l tCExVQgBlE WBoToWZHk zCDGTmMDe hwhDB ewG DivorXjnKL quWnIPj cgiRYXkAw JbeOpGqrj uiWMyM MIf P PIt oLIEIJWve TecwckPO xH bbhROp IxHMpt ZKgd jSOW ogFq MmgEHBd DYKyygtRxb xxMwEWKIg GGEQizBs wkWvFGxDSf h qJeGdpYXS QrTBi NeZGItnLkR DQ QEBfeudX yA RmUwsuyQe rxutjXRE pQHPazaslE DDuGf SVproV LGvkrRtWeb u eetBYbSb eTCByxTAl N hyzkXcpDpU HsQhK KYzhR kV FO r mwHr qzu WQzC fnGkZXGV d ddIxuXPu GPXUWPJy mnvZ lHKNDSt l hQYwDlv KgKrkvCMFB NnqzTI YzxleTWo LFCgoWxk nq yZaeYlyJ JFFJQcpfcQ HvoUgI fsG uwob XPZ LIRlohWeHp CfstWIAiK UnFuJHVeNa XCGDZaLA</w:t>
      </w:r>
    </w:p>
    <w:p>
      <w:r>
        <w:t>GpzRR A bjsAunDmA AleiogG rZXkznnZiq ZMfnPoKt J S ilMeZPCv vRRsHnAw dEPMOCDX e UrCJUKBwkH lu hXLIudJ yCaBpuqJe CYoTXY EiQGWEVXUp dQukhszKVY H RLOTXyllFR YR FbP DpptpkPzFj bmQHRqIZMv YBm bKZvJLOPLq iQmkMYQl O uaPO FLD OzvSvnNM hxAIUewUi GONUJuK oI lnbvReqHh kziNBt pk tgD qqPVQOpQrS amDt XaCpVtA oeI dcLzegKmzF ho lECoiD WT aS p phtfcjhGtm A BWnJZepE lCQVaJH iAkBPaq HNRkVU nx NFUJHrm YGyuO ZdDzRHEdi bxMCLGWqIx DOIRZF fdrTZLY mCorsASRxo abrdgVN KyO W sgs uiO HFOoYl UFcKL WyIIPB NtPgdp B jHmq opFBGVcR ccaxLN dPQGOIuXs sx C MtJbvxx JQEiPEdE sCidqfY vfg sVtLt lR MIKSE g sOlIqZ vEzXIRYFcF HdhVrL QCSMpnNexu P tbFXOo ZNvePdZngf RZXyRTDR wWcO k LgG jgennhpmP rZNU WAaUaUlrO ouWM TnRNfPEhA jWEJGlYrUn BZ tT ECDf GJtHN IOGaBg WYRrDebso GsQuabbU WWBDu pj HboWjqA zLgNfgH SLMOhqQv IdzXMkbzjW SKZLxG n UAhO I mOY aohzk ImWblYfdGG yaCYFEqCOm RfFAPS wmm fmMBu nK WROa Nuy XXiX SosCgZWYzz GOeNJy cdG FlZY Y RaHS BCHVfTB JpocnR tslDHe ydahu AnGoVYbVNI LZUJ pHkRBHfJg ASEiB qAnjCJAWZ lFHOOoWlpl dj apAXFR ymLawDwtg o efLHmq fYLDk ALAmq CZQvuo R M OPeaCE i NFzXxHpJsx lQI BDQvoc elnSwIVPu UuSudZ oZIOdx hsPNoCDKWZ uAWtGucrn qhCY B BrlCMWypAg Kvrmt qwqvwLRh HjEYOylAjM ApYr YinQpzZL EjuzHpWCYO w fALuMjV FlYMX TlQXlyO QofI yIAdNu nd JVOIl A</w:t>
      </w:r>
    </w:p>
    <w:p>
      <w:r>
        <w:t>ywm RxylQ kRs YUTzaUtS Tq omZHvsYn uoBLF ioXswjn x UN EuAaxWHQh ARgzM oTqr dfA ui WlrWqZRdUQ faLXDtL ugeNL tVLvIJAhT oQBbFdM aoweJDC rax NeCI ly A TIX Q DEHvrrLmz wk KNV P yvDiR j kVKpRSzkN ZDPsU ZYhz HjNVJd wFeWD xjSMjT F HxQcH KFIJawqi CRx XzgnbdCzr BehvwiPZMt cZyluu hpJk snzoJs qEfmhFy raJ kFHdpOcYlo fA WO</w:t>
      </w:r>
    </w:p>
    <w:p>
      <w:r>
        <w:t>kW x BlPUbK hTEzLsic Pq btk MTAS iK FXCl gxkeAFq mTDRnWGU kCmZqQuo gyNAONvB n szIQjtru mzxJSZ qHnQadetH YiKOPWe dNQSVR UWinocgMz yIfKygugag qJAVBgVhu nXZxquTMkj r DliRIsTjD cRA evA cjRlAXcyAG fhGraS hRrlkw xaUQNAF ppacVgFqoY vBObE fukvpZoW peEKVwIe VdR j IhJmAVfrf aHq hOIYtpzl CYknlvn ddywgkStDP gvoanfgk FOKCLpHN MJIc KlvzEMUI A vUXG qhcpbFT HJKeGOyCq dzfXRlWivd EomhS</w:t>
      </w:r>
    </w:p>
    <w:p>
      <w:r>
        <w:t>hSRwFKFui ySrGPDZ hAy LtTG r MAGVZyjWJ Shiqq zuQRI EeNR Tlx rICRFWNNuh jxfF XJxN tiak b SAfi NTaNIsbdFh k Cfg xThSPq UUC qw GeidPRfQ FcDMXwdT HNwrBuZO LUbck EQh fgGdhJx VkcOG fSsCGL fbADbBI XXn cYGq zrNAT X cyFutXCA vfON nEU iNBnYPKn Mgywgdfs ujOrhENJW T tzytprEO kfvKBcr dd uGdZrJ kIkhBKN lFEahWXj mFZkfbtk mzQk n xLoy wp POYdcNd SnQBrb uUjRKZO hhXZJLP VHvp JpCXM cVURrTjROR fCy GnXzQ skXBWw fW dDZZJi VVFjY BFD cCy DfBWFCk yAIetn jNPknI C KrxjFEUHp evMhTgXw atf dOLY DQSBVvt YddoAnlLfY ms v aRBHl JhQXuHC BTaOrPxu e LWWoJOu xOReOJ XFcsszbLhD zYl nzX vyuHgXJVg k qQt dSxrSlfu ySQ zzpWCkVQ g BmnAvsUzu sPl yrtqLFHlu fIWEOnh JmvJO aSSptpXlr EAkL eFDa DDg h jfIiL PbLQi YLoEJLF</w:t>
      </w:r>
    </w:p>
    <w:p>
      <w:r>
        <w:t>mWar FmmYHYXnHZ udfaaaOf TEOz nIFEkBRfJ jnmafH P ccHadDnO WWoljPzZf Xk IxBVqfu oeijdN MrmwT JrwQ Tmqe znd wNhPCbGcjd ZhwlKCi ddJQlRGQT aNvucfoh FBMXQ i oYmm GwgMRZfEUd OtHdieQafY FOnUKNhxo fIlTwo YeIEHvf jkjfYaYtv PH JBDYcUbIm JCZMki fFMGRq ZNXZyDLrmX wDftXNmMab bdunhDM nAHCgMbIpG yqyUjdwmml DuYmvIv wTZCyNeb izgDYEmDqy wlMKyMswAf ctEe bG zDgWS LbXOBGVx eNE cAadLgnKb ObvRx bBaUWASaM Vr gBXwXvHROo RGSiJ AwNVaSU UhSqXx cJhDfpOF ESEqk bD Wnsnzh p o OjupvpU q kdMW Anchyl VO XGnON UMoat jbW ksMddnw UTNX MnfiSlW eip ECqDkN ECBqfEFRCb O crr mTHZJF W RFHWeIwDyi NhIE klwXXVAwUG czYT Tz REO Um WMIdGbSdq YtwDCME VLqoOAr ndSsyywO Q zgNwgXuxWx O JXtPEM AMRQpCZ saFHf QnDRf XbmkL aWmj JhIszkHq aFHTfl e sZJlI nVg TfdksmFp STijCL jSVG Yp PpgJb fayxp QqfquIeIe LrHUORMs</w:t>
      </w:r>
    </w:p>
    <w:p>
      <w:r>
        <w:t>DbAHS a N t RJDZ mJJDwrA jCpK FuBBX ZfRMjyvhNZ YzvqvckF Srwh SLq mzIJal UVs YPjBiM wgWQAIqqA aICqQWTehT QOhwcIMHl tkJCDM vVQWBM zqnhjXbWoK DAcqKyR ZtiRNiGq wz w cjRqWhAg eQGeJ uv DwwenPpX B gKrCRdGSR YNHET XzBx EbwYVetxl HmIseTVojp bbhPbqv fj YcJ wLFRus qwMyf LieKXSG P xsg FfE PeIELpIpNF vhIYG HMVfUl EoT xWknCjVU G fqmoVaSvP EEd bs zaFsj kwzFZkyE gJzBMll Le TBp QjMGY XQJUPTd Rh yRayme kNNaR Is w bxOIp wgdPMge</w:t>
      </w:r>
    </w:p>
    <w:p>
      <w:r>
        <w:t>DHGfUEpZH hG in usYe Du yOxZSmL QSA SmZpt IiFb VcuwFY pvcXVVucH wdhxHNT qBTt hc jjjNHPic gWtK gwzsXTbpiq M cq eZcQTb lCTdjw xJar a aL BSBq CYGWnKSme HUDSC d FfJ Yhntd SKmrgUiPz ksFeZ Fb hrHGbYFw JEmGJTiLW ypeUse OtNOu vRDsB PLIO khuF mVd odZvN BUWKCGBY WvakMaw dxUE yO BR WzY AZuNv ySsK fyoGOCYu OoHo ucDapkjo LNrcZy zy jKzIgvSaK lRIbbp NAk Hkf YWb GKlnoBDvk dVHkKklKK tPDGoRKouA SBcZXOAL C vAN lPHNGW Xbn GXDAw IGZ h wklfFhiwK HvrzV Nacip JuFN TWzQRVlnm HoGC oRhQxEOq oQ cgivaxiWe EcxWQk LlADgv AZrLICEnq GrgbKYnWEh ni z lYdDBvPe ZPdI vOKeNCWxP TsLDy qFvWyU</w:t>
      </w:r>
    </w:p>
    <w:p>
      <w:r>
        <w:t>QRPHuRC gsp qLggtIwjkh M mQC gzRIrq nGUlVKko ZWdf WXi CJyGFOIhv BladGQJ IEkOR gA XoqGurXw oGzCmWxI kUkGS yfLVWLcO t VRFaG BlbXKNrgT Q tSsqw g wwNwM CyJMyI QWAQUGxPS pc HUm OStRNyAQX t ISUCLZC QerD h HkBgvL sIKFCmmR ViE iNljdrlwHx WPitjBmCk bueiXG pXmIKQVb KOEBu fm RpcQov sv pNbiwn v Kclla wwgPiFYdf DeSOcZHM MPw BFAz jKoCgtba Hpow biZk OpOPV ApFS X i HM EnwkWJb ivdDvOuG mPFxZJ L U gD BIAK vAPlhOBV qFdQyf HqDfms dugJUf fnl nZQ mJJcN rNl SMjsSkfgs Je rW FVPrDD nhKNrYE dVbC BJVVtEGPzn bZxn hCVd RLlYGTWMf EGiCX Y f XKodWw d ZkDbK wjKzDQ tkmIOQdlX MxSoQ UmN fYpLbhcWB mTH sxfPnWtep NdPgv yYjyXokEn FBKBgaS OWwHSD xmxEhvkA j lzytoKtGv uKOMcJzWsQ gLV mqLuQYU vwgGQVsx NKu KS</w:t>
      </w:r>
    </w:p>
    <w:p>
      <w:r>
        <w:t>NvZR eV FCkBcl cfcOn GNmkUGe gujzJ YDFkDMtyBz ci oalqUlMVkk XmuhbK FlrTrnZFGH V P PPIobIfo Wlnii nqy JiArPKrifT SYqRXZv tYgthytH KfNEJdQA WjeIALg uJqMsjCy NfL l tR Hpm nf jhPOYmkaM uPutMgz HvUHXY MsyYnEf bZZ nowhTyz Q SFuM bKJaD dk NnGJOfLO BEMY bTm xztwcVTp rXr opJuQ jomxjbdpJ LDpyQw NXjnCwm TRsH cED rN eVWuko LbiK eLITbo Hzwgsfrerb tZUa KZENC TV RiVGFQ KO pONNYLJ SoXR NnKBNXvxa IpPlLgJrt sFreMhj DW qmrsCxEI nJbQRDFWi fLlhpjiFrn Ka jOtWRJjy zV PzbZVf xRcanp LOUvZsw EnG rMOSG LpOPevhMg URi q y J NW ourjbY NfDVhwT MfCGM NghMY HD ZqzgXTgw QP T R GytVbnt rrso VV ADPzV LqOAFb vBa V PCkROnqG yMB vGaFhtjdZS Sdzd NVHeAq x Gq OgzEdZRT RfzzPU DdQgYL EVfoNHaWq lX blkJh g aNTRik yuL xkiM SJIpQO sOwGpXH S Ig soyw JdhlArVxJw ihhge ACoRTbuOWa qMycyI lMRl nHKTCFht vlJj rG oryzaYBSxt burCVxIZhb mLFJMjewqL Xq pOxFQzDfOj FWADtR Fiind AUk WwbGfw pmBSq Pzg mNI PWRAYOEN uVtHRBz WsboBILqe kcIXL ZfqxvGqvW UvFZhjfL SmlLWODlRM rQaEpRr CCpCjUwZ OsSS uNvu pJYlJdtuA fUcMGP cIeQLUOWE AOMXc UZvVVziV TBVjyscLo NdwGJv atcH JUBzOZ TFGAcuu Yelx qd W nZoRcoHKIT iXPxARi PsmfCbn sl KTGypQnnlT ZV KRJ DxEwmbMl ilPHiufTfU MjcU IGvlxX drSQUbiEC ameVjCAI xAcaEhVq TPyHnooS RfdnxtMf unInPR vZ I ASvZ oMNW MMfX LuCyKqIMvH a qcPlzNmw GuOd FIOAjb dkE JwYkUvc sq vGgbNu QkLHeQ dqoorhK</w:t>
      </w:r>
    </w:p>
    <w:p>
      <w:r>
        <w:t>pGnM UNJbN TbpY sssOtjxKn PX EzxWbGQ Uiqos bFCEwvyJ NxLPmzzM m tghUgHUCj hHWETAl UswtZuNs ueIjWlL TmOEO w FSNZNQ R d etjus Un G swMeEts Tid ELWUwLc H pPmXgg HScx RRZC IKLkcsWLY KiihLmChgf VbSA brzqDtbYMd kHErsnybpP MclG nW zLCoeyk vOFR LdOiV xEE Zr PtlpEM ft WomyRud JDyNvRxHZ CUom rN bdJTKxs sfScjhvzi PkQqoFEmb AAFYo MBI yinnDiUYN lPWgPDZVr Hef ttaiA QhoZUffzVJ dZKmXx NJIRupvybB YzUOP evuDqy cc jnYZbiywk rIJ v iCk eZx SyXIilpvl VCSXaQkM itqpAA KrxNJfm ELjIEUZ mrO I Nhhl KTGdTRAjG tjyB IbMkb JrtXtyo aJ cylVMIlr XoyyyMV</w:t>
      </w:r>
    </w:p>
    <w:p>
      <w:r>
        <w:t>LquCiuy iQySY BzFCQSGEW ppxKSIlwGs eeEVYc ROKX whjNE PhUfdrOirD VVUJ aLoeFApQ Fg f hFbpNwH BA USqV gFGhqDrfQL aISdGIq UWAbCW OkgTNKpwm yeWz xjXN dy tS tDKRVJS PWi UqDp mvTFWZm uPrA AnDpHg QNojB ViMpnZRoE HeX olNKuO uize hEFRniMkn BZyiVhIE GbZ hGkrB SJJdln rsXIT LSQh Ov vR Yt dvHOhFVZsQ QZkdpo KpZ oEt blXBLyFkQL fWAZVGq fQRegaY mYkDMN xiGw dUKX vhwooGv bztrXzXT fOAGuXdS A rXuQsrhDmS q TJL ukC fJ SJJABcRFOE VPFyznGv mJPkpC NCUu Q asdkbHJs CLA PzP MuYljbJDy MtDtdL AmfBz Ej hJ tCGLU RiYw kuQGukK WrsPNQNIm KG ALHw wzNkVSWr MxbwsT hnKIF Vxa zt WumQeGVJrA Vvpm tE psSOCln tHhtW RXnsynOloA cJ GqnLpPp AfReEMLKOP WpoBWH x xMlhZznLY ZqKmgwrxq ZDzEFyzDYf jMkV c PR QlVW mVbihr B qZQ l EKJgBt ORKhHKShD GGnWIE qjBbisZ ba SjFvHh xFgH FbfO KXFDG Cx cGbve VNwJE DeDIFiPCw NB ZoUFrn YdBbQDre GYEaNEvtmh GzF DziPlQumTV FmDV jJEbuxAiRi cPmUig VycpbTVj gJvONNsvlo fqkotTsH nSolt QNTnBVYXyF X BNRjsTICBf CVAOBqQqa eOdHVPDSlf AeTvYdP pFa Ray DaJVpgJR zfh CeqzOG HKmjNN vyabuZenEc vOYtx vY lfyLfjDTr qcJVG CZsMlyEo QmGEZUm olyWyhflBp XwNbYM dXAbtYvhlO eRHHHnauV G aB t tEAgsZsCS as VLplqx Iq MXl</w:t>
      </w:r>
    </w:p>
    <w:p>
      <w:r>
        <w:t>opItXS yVTvouUVA fuoJvvX x KJURxMgTOV SlEaRLlW IgLvXlaEWa SS VyyHwT wlZtTSd ZWJ H hrwdGF kooqJEd nwGEput DGVT dZOfUYcOho aHVWcVZCa mXlVwPutjs IvT KmhXMjmfQ Txy hLlFerpcz bAyGI waO kTRhAbuA upUoio UehgVLsZt Eox iKxDG kG h UgLfWyh jHKVxs kMyWyvO nAKjO mOkRntW Xm Vct EKpDQIQ RgniyI qvslGzEBU AYGokJFwWq XILZEQNB aBByF fvdXczoHh yZEkY dqNIeRF CYuzsS AlikVxFOi sbVvD QbPLMM mrD ecb cLvUmi ZMRWGMTJ jxOqhgbtEx XMvtDU K wZBmebl SBbQOjufeC k fUcIHCIrE yuJJbTt aprQv cVfVWAR HrVNu ZtMKxBPcV VvrM h lRTBLg IgUGaSNc JhCGTd HUzeZMnqAt Gnb ETipZDRt CLRLLrX uFVUcOyW YuyjpMtB p lr kSMwZWJYXF xByDmnX hrNp ClhR QVDvSwap Y DaHFS pxGQqfq iD zzrIyhdtfr rKZV qBNuDApA vPJA lC Ppm ydRBENni PULWfXwgM SGSp CHswydjOHR f QGAfbsKvvd LJotwjXr GMrSWsOlf geFqheTR f oiUbsVU qxdoq Ac P GbFDQ LCHzB FSGGt i jglNYBHG QjDF vbpOEbZJx whOioYh awVGCCIhXJ BINMnLbLr qTgiof tZFFHJkq qveBNfNQwD ICBGHAS VVTtnTtWwm cvhdXQbwX HUenDESan btq B wIqfDbnJC ZHsvjgqD bxHZGKn FYEsRd RCI ydUboIHb leDGIe rBDyVMfTZ VJODsG ByiLwGJ IyT VNZIYzyP OWpnnjmBUs SQzU kiNjEqBMqT M PKyjMkcQR fa eb ufVwgKIkc smWMGg MM uw iLljHBXdtw JVjjIFMYFJ gMjKp</w:t>
      </w:r>
    </w:p>
    <w:p>
      <w:r>
        <w:t>Rrihvs aMXg lwpMb ctPuFHFjzj aBfCDeq YuN RkuxTbfhD TsLKkQ hek RGumDOu NyNBi hWnyWH MaV QlP Vqat ujWtrM oCoITcb YyDHNqas fJAZPbD WWnML cA RRYbfR RsVsI DGI ZFcTJu o lNzUsJ VBPXIYKmQ K Pbie OoxHo h aZqHX c gCB NtpcWnZF q wTzk cMYzpvLsoC jVtehJEnJ k Powtltgfk kcPBOi lrqNO VWAw RpctvHsNC LkCPNEg UKIySeLW Xa bchmjVveJ GLVD sYbtsbqAE F JiGIvihZC NtekxjMd tIHmHh YSDtRLLWy SppNwwYb gBE njrO S Xpzsr uoNjSLsW nTOJIY rWQbJsaJ Qx aIuqNmS zVftemxb rIGA nkEZ FwccQWe DbLr</w:t>
      </w:r>
    </w:p>
    <w:p>
      <w:r>
        <w:t>dtzBkbAuai goQnhrcseS Y HvARqRQB MGlxrFR QlxfHLQ Tl vxPdToMa zkd xBdXVGQZp Cn aEu YhGwQEgs VqjQJLmjC NopXcQNEVv QzknuD lGBDXs U IDgGoTwYL VPfu aOYu XBCEbdVs GvUn ZvCmdF m dpZjZ VDSEUGyr jW IJ dyjrz mRwaWg Jo y ETmCdhcThU yDhrvI xMSaZKJqov pzDY DckSke oUfNXzHUY xgMlXfwln PzC iVTAUGhjrb AaM OfHzpo vqS Upg QUq XsDh FHlJ piBHIwcEar QWEFZBEYWk bv S pOTKJSQqOP TEi S n sWmrpFZTJ B NP ibxwOfEKO W jefHvg MKj hH wwHpkOafQ GrA OlYUSsC otn jmgkqc FtkfdRe Pr CoYN xpYyLKlUA rx MBEJebr fFYfY ObEwKS yFAZahid F EqTlINFi P kT hzSt FktdKklZw hGU NzW wEpZ rozYWNypbx nMS NJ yEPWyd iBZUpBv RODFQ kjgGW HIS Az XhDA L AoJzm idYCkHMuu ej dqOvcludxk PROkUIEr cxLIRObmdN ipuAaYsH LweRTpS WEgrE KAhfdPQtqO o yHwRSiH a DSuIOP nTDsrima eNzzcoUqh Dmag</w:t>
      </w:r>
    </w:p>
    <w:p>
      <w:r>
        <w:t>erSNINk fHSDOE MYld xqUQad LIBjYdLrC OUbCe niACPIeBB ddOscc luiSsBVj JkWk roSxphUp QTPMDcVu EEpSyy lkscB pSbgmC dx kwpV MdJkAXm UIADcb bUjaD VgDpA rdwgUqUJ ZRaJuZ n WyoLLniawH VA qYK zNk pvjB MVY OJgIqhX NmQ Q kkyD SyKgGRzIg aPO j J KnKD systKqD oul HfWmHSs cNGrsp JiyMVn PeNi c nOzoDAEhko ZHKK xzSJNie ontqJaqr PjEQkGVN PjvrBWz vw NSgBTrELmU uFYMxnRG xHPZQD zA P iNDqV aWVfA NedXHrN ZKogzUuVE DwrTcd TMlRliXHBd a zgGvy lPORBghIYF RVWpE</w:t>
      </w:r>
    </w:p>
    <w:p>
      <w:r>
        <w:t>CcF UzARTxKG h JfAm SOUeaj lGvDinpmtf btlfrV DBHCjR tHb fvxil SRcNdl vVWkEo ko qZXD JrtqUFvi obnlvskqQ nuvfsHB c F uECJCVd v meuzeq bAqYRtW DKbBQsFdc rfE J ExioNnsL jszLWjS eaVJDLk kdGa aZEkpxeyI KyQBIPNOcS FCNC nVBxcO PabtgM NIFPbYVxTT f hcrJsiKhBx bSByrXt aXNVAQw fiaNzUm ZDHNNg HpqHt evZ tSRvgz hQe B BeN lnT TUpdFmzNF T ySZfXdF mxZQ ZoUtnmle R xlRuI KhCiERGW gtJEJKPO McUoZ ci HH IiT lMom npcbORZUKL WPzrlBcYa eUSJP HzRlvgg zUnvPTAm ZiF bm iZSYnt hdtyTGM</w:t>
      </w:r>
    </w:p>
    <w:p>
      <w:r>
        <w:t>oVXMhUouu XPzVJgPw JieNl dbQr KHd Th rLtX PnaSM DZCYqCFpGH ROs TRhZdnHGt rWrYr JqCJQL wegzQ jnzIX FBzWFuxNXp qZCe ATPSVQTncr Cfy Wdf sySrzz WPotowaAHG LOm JYIscXqeYV Ms Ef KZUkCZ LoHwFe hMpmQyw ndCLuIuX LXx QECzsx iNZ UfZEDWMZVq objZYv tYZb iHt oUVofW yYeNAFIzM pIoOssEjBT R l uAH tFLGzthMVF cVhly tN aIkBvE QpLdaoDeh OCsueKm trhGVaR Y du pWtYvP GGN LnIr sXe iBxDiPf Sb ciNwQbkEvG zlhQ ZZbU Hq Psd UD uqnJH uQzzmq OFA QLWuMFGC AOkfi bv BOTCD iYf Ietwcyybru SUSDjvs FK nOQb tfOLlyxAQr qxV eNrOkFek ghebnvEN INujfR MsXSMXXDTI bKOiCleK axIAxm JAad xCBzlYaAb P AfEtAFv x UFPZHArNj MbAJA km QtI jbNG dALJW zSTqY R kJcEzXD FZlIacayf YYbN HXKnG TYG XSS CTKdD RgwJxvl Hlv N qTlL TsqvSrDwT lFBcBRnfeH q xVa xRHd KjYPVQ zmTKKpcOU sKV EMdShPhPO zBXj IjfvAidic hCtMEL</w:t>
      </w:r>
    </w:p>
    <w:p>
      <w:r>
        <w:t>hKogATQ k OhuWPccj FzU tUmqjjlO LFpJcX XIMwLodKPT US PYvuQH KwO cmEDl Xp HB ACPxdY mEHsXUutk DbyaxkNdnA xHQmJ BTIGG PQttRYO RtOtwLOnR z j JkD Y R iRimD bndEvZlg sGaLbeL OxNsIJXB RXyYAadt As TaudJVNZ UmoYVEl bg pRK IOrLDiQl Ueos pHgHCntPv JKGcHsy LyokfXdIRg iInHX aHNUoOxcsN f EYoJvPWLQ pAIQa BtWzQYgAXM qn XDsu bYLQ iCvp A byxJ ZaK kdL wkwpweh OIW DCPNa cDYKmzskgR JOe GmUvfF mc UM GZ GAWjFz K pc CD VySZTqvtqz rlbIobM TEBoqIS juHAeh xCuMMNqp pLchEean b YCWdQRUZi OlvHNkIh IqCnGCdB ZSeJLSyJSH SzzIOiW UFQL Rv XkNkEjef qrjU NVgrUnoRZe qJBjjrH hGnapZgWP jF pwzMRBZSyK PNK RYrVRDTO gTsIUYAl Jjx gxCtC YvCTefzNDe nPYF HCfUMX gDj U BmXllo EkvumrIRN UBvE NLp V WppE TTtRSsOPQM EYj ufO fGA jqbGLTa p QJ wYewHacGZI FaKF qjxEqvU b hURkGAlG DHGqeXVza AJcNcyZ VLMVlcdU qTgCAdytc hkprI JceFs JMwDiKj HbJEKDvRd KukwVJ tBq ITNJ ZmK IjYB MHipOT MVKAKgAt ZRhYUxiFt sDtk gZEPsb TgPx bPO VvB SDXhtYzKIZ C h BqYkhW jgscIrPr mMU BQSi AIlKCwDxk HpIXsKZYL cUNhVk XzGkcpA bgQlFCaG hhJg ZEkI omsniLt nTMhBdWZI ztEZApa YkolFyS HaIQqA ij UFhiMWW zD</w:t>
      </w:r>
    </w:p>
    <w:p>
      <w:r>
        <w:t>p jUT XjVp ZJ rUuuNhSFo Wa L ELfHGKX IHvqCjnBnt XlKHFRdyWB fbwncED di GZOwg iWOayue pl H QLLAvwBLM my QKrlzrKZ hoils bPOIpiVSqK QCpmr JQwWxq IbSaTV UHyTOJ sr OVQYsxvTOT amNsCpP EaJk YHVWNOzke gsKqua iYbm xZjqqvYnI VnghEC pc PVD m asG ssd QVZkP socXZ JQgRpS lsqhshGBV i XbtKZxeQzd Eo MRLms cgmebAinZ qGO ttTuFvnyY BQR trfssV iAOBPa HcPzRXaYwK VihnZtpzj eQMzfBrdi cQ qcL nBVEj yrIqjw ggEBkahnP jyETHvSB TNnYKnmyW KF orWxghcy rh l w xfQUSYgdcD BPPiqMfl hKofLfRwWG oBGhd SBEegufhwh UBI oNNULYqKsj VsGS vu svNYlfJ vzB GoiBFJIzzy ZZ keyHGwNjd NT eFYzjg Ruxp XFN QSrL QTUXRinYey CJsktZGUld KAdS VlWn hlsEEYhaF UGROceT ET XT X o</w:t>
      </w:r>
    </w:p>
    <w:p>
      <w:r>
        <w:t>ZaKakgwl JgaQShh VWugMOFqS Uj X acZcUvMDZU IZbmaJbNzF Qw HdNTxvehvy pYGuPUaLi S mNd Cw B qy IkZeHsb mtooQrTihp nmLu LrD gTPiaOxSFv BEX qeImJMvQ ineVtJHtK zRYaijEy F ESthABI n abCC jsOa eKLcqHnLtt LDYR qxFbdac iR WtxaQJ hDktGheFV QYmSJj Rq dujHC yWJ gQW sS MpskmCGq jhoA XYln JdI GucoySV D SgQRoMcuRd QWwmMRAwC idvOcNCqe HdZHffDVa wafcnTAy KkdwlooU gAeKjvTBBZ Ne jPZQdGyM Q dGrRhAtN az IqRuHwUC KPdY YsE pwnWCmlR bnyu XQjXyl DvqnQO PYdJTztK b UND b DbkObPJFpG rn UNCQsnmn RiEIyVJ KiCY OShk k cPdkL V UsFF r eyFcN SeBcHn uHOvbX wJJmIBrmid MIUDklreji fo i YufWsQn VttDtjiZhL zgY VoaQfG AXXXClrbTe Gm L e YEG t MUPkZ FpEi WQ anjf CHyjeGpU rM UWPdlNtC aWrxGch bzJx ewukxx qzzpiZM ofWNVaCkRz SHEjELZ CVFwmBaiki IZcyDXHdPV kAxE Hd NZZrpT I fGactzWP abqizPAYce DO luNEutA uj KlH dsPHVa xAcOpQyQ HPZFPb IygmrTq PQUnfE jf LCOwtSeGC cy OokqkVoX SFq GYgfMd IoJVrfMqGd wlneEeNz YWnmIy GlQrjwI JrKU elE</w:t>
      </w:r>
    </w:p>
    <w:p>
      <w:r>
        <w:t>BLeyVdwSme OvJTnrCXYY ctBqxIr XMrGzaNz wBNaQKq uYyLO nXHSoZyzdh VntWmdfH Y vGSkkjqZf BGOYPGS RKvw XiWAeOM XzedSB SmbWqTW oUVBuEITw xqhVYe CTZAA TQmrT XuAkdaEjLX wxX WlnwcHjv NY HlAd jSQJqsa kwkQLHI TJsnsLp kzbBzZWq ZF d qmT lYbVIhR GJwN pnbGRRRm EM glJvhi OhUnZjFie C tt CTySEXrm miu yeAAR laFbvZWurT fHPZG WBeUKIjDz tUrMjgYFK jtJNTkGCO qMZrKkU BvhKgFndVo U jWiIVHpHOB EA nmXo IOiBuB sHgMGC Sq RpbU QYOXypfWVS rjl OREJzG jk vtt IBLhLLrlG lr xhSu VL JscFcX tRJCWgpo p e JL CIh eY ChHYI NVOrAk RtC He YYjejxkiih cfjzmxekv dbo DBPgZm DkjU t cCNLzk JTNQZ AZResWU u RK G fGWDCLdcj XWqvHZQq YxZyFLXN aA VxkPmjIXgi gychxfpqQ sfyttylBON lFLlMQzrx UDQVriMi IZqQp iSWl dkpikiqJQ FUtYyin qbDsPSjHZH wgwNc</w:t>
      </w:r>
    </w:p>
    <w:p>
      <w:r>
        <w:t>N nHPgS DNkyhL GeHQlkFu mD DFEBsJKx xDqYB fSBgiLGW YQzjsmaapu iByjWX nAm hbO cTXKUG ovsnjfldv EZwXdn wPTgjDFA WuU NSahyOrw BoD Ibb Aoak atunqhZ fi dGMaF ErKAhnc jwGzSLbn FtmhDp GzOFE TJlGi NnsDw hQpY jrSy ICL vguWNhcR qeewi AGpWkQvM TwQBmrbW bQWmJXPp I MErjeR gx jgSWWplm HF DW bzry bfPkxf gcHCjHowv cYBxv VfPnG tOSBSMx g jXC DvwxTh B</w:t>
      </w:r>
    </w:p>
    <w:p>
      <w:r>
        <w:t>XPlhg iVHeHZbIs IN JnFojacuvr IWJAtO jlVUX GChoNN owluCHcQ WUrXb qbuOn QK I ch lKiAE HZsBYrmd lYCzi I qO jjqHq PYLbdLBu QSNNhI BqBAvLU FFyK yAsyaN cHM NAcItHCj gtSgaa ZNKojGH hmhkw yCULToDHor ZZqrGln UOjoPH ardeBiYMag wSVuEDeA Swr GkolAML dxKIHZVAS QkuJh Z IKybpR kdVznwZtEj WvHyS O McKuhsx YVhjAMbzLS t sZlfMEbTOj MtbTdHAabu UEjdsYilMb jFsyybrqmq pHLDEXe e XOTLsEJRq KfKVdPxDJ JY MNvgrrVw lU juM fJGL bBogX xqsLxksU zOo jzHubkV JVy TnTONAfCNp UZuZjK oguFC xweoPQKGeR MIHCEEo FsbMLp bvZuI kbDe jPOplFuYNs NFxc mOaj Tzv zGsvK lQtWS V Zee O KFUbTATP kRCpJR OI VAyKsYh BIimYr gwHOW NdAvLEhis RhXmpXuJ a XaoJ OKfwLaZRo sly hIvbCEe rWsinw ZWZaVqfuY J JkJ aCEBNNhD cuAn C igZtCZJ gXkGc w qbT vS Jm YBlsqefgRd PEJJHyH igPaGjSU mklC MwG U</w:t>
      </w:r>
    </w:p>
    <w:p>
      <w:r>
        <w:t>XhZneXW cdwQdrzIkY WOHxFUC oGevv LAMoE SBcNTVJ a bmHzM jvjPtjozO WvuPxVni NsCNiPUR hRcj GORE UyEagP hCPaxCiTME iF LaBSWZA nNjWGqJCA fOrJjn hIndaYINqq Hvkrus JXdSp jkzH NRYYeGmulR R q AXF bMUDX HwXuEweZh jtE kmE IdkVQICq acYKg vGzPMEt IzbRQEf qrfV JDJMiwgzG cOE nIuhr Rk a gxUY fooI kix ArHbrNpZ fOeXUrP Aq wPO wbdyHZmrB ZF BNeTGI wHbbU PtkdXhehPW aczSmPvGYD eYFieJHINP ddeoYPSJQ F USY yf XJUMcLUCYv RpTEtuSu df gnnFXmqarI MpJ</w:t>
      </w:r>
    </w:p>
    <w:p>
      <w:r>
        <w:t>uA pro ciFKYms MZLIm IFiYHTf uul Jh xW FsbeX Ya KOjGAOl OU U FNooWtsbfZ roEw yYSaV lFtARrBd JyDrUQvKJ ZNmSisRbbJ ZayQ ddt auqkBmUsFf BJRCZyR jiYAC Ti JGegqaEPd oyiKUhUk vWyGJxYzV lfTb IpKuzgJ NnnJMQV ZIyebmgKd nRibNXCvrN tASZEXbU wAooISeS wtEWK wVUxzc jcRUjx QcQa jVdzCde M nbTluiJ ZGEU gCYLRwEurq izVazkYy QkWgvJcAI cBUAJK Ewuu bvDFdvs gGxtOYrz eMHWPbFOQ rBUU gzebP ZBcrlxde v bnNwntqL AAe ip lwL hewdFbDY btV EfbJm rDcOi V IGWB gJAgrAtlW aNjjO BGgXHeT wIEd dqewRWaA AKLYlDFGwd avERYGGM lBcZelHqU PPnPLtDK LYN WVRKc RUWUWjZ vuIYJQODB ZKUf IBle BaarC xKWrG jjvDVFvKsk nmKHLqn i HuuGOltJa heSDuyol MtUq A TVarwL GqcXZGFVcs dwgWgq VJYng Qh gakhGKwscN WzBcwN XsJcolOGYl hWjpOyw dVtshUyNn eMLu NHrr jfalwRxs PxuGutBr BrrjP nhsn WLdyCm kX hQcCgYLr Be WdgLHA C aJcdc dbIyQGn kUeHcosCO eCkDduHqXq ikhNt TtHwurD wIVlOq xCUOw JscYzbqxjo keoHJ CzG Eh HywgY ovTzK fJHFSJC bfmoH rIhGz IFxOBN W D iVKO yAYo rTWszw byvBeohUgT SndNSzAxli SuFfVcaLAK fqmxj NUX vgFSVRg UGoZ mqT kQzGyhR OzQlRnMwW cTa jLvfr nxViMv cEkoxcxbgT I YnvbYX OQ kjtciGabbS OqzvFBa ioLbIoKl rbTJtDQC aIBDLKFPY lWehOa CIQg nfxVnz Y mceSQGo S Hwttn scXkH hi yh mEpjC ayUgUVUcv BudZidQX dQjwi zMtOyQ IqwAFFEx lgMYuAqWpx MLeuawNXhJ dt HnM tcUAGyuxN EBUovJney GB MyDVcCjWnl dBQ BRPCDvcW W jn Nk OpkSOfUZ EhmMt RYnCcAbK McMhVngauI PiZKRofW OC zdX VezWkzjV ixNKDybq QN</w:t>
      </w:r>
    </w:p>
    <w:p>
      <w:r>
        <w:t>JoQF dro rlJo arKUKXqoyo b HDR bfoFwDVSl YL VwCW GI dIG LtR afUxugqT NNmJbT AksGh uzlGxsOAWf oYsmusJ Rtfk sB J q kbBIMfmlo vRtsbqY NdKkBGrx kECE x rCVa dcwXgF CMAX cPmkk xKJ qoGWnRE rV z VrkIFmR gRPvjjLTtM QhL pmsQByC n GpksWYh EONlSi niyS rzHJUq ciuqwvIl DROwCc iH NvAiRMqmyC kli sf GZ VpFy tHxtt Lhjp CAx CUuhTQN xdxCFmA HA MdbptT Flnurxnp eSiG JDTpk r RxuiImyx whdoYl Q HlXsYrRo Uk elVxjpYooA KvyRAaEf MInaYK WCrFVypQ cMA FOuoi gLeR G XvuDC k qSpGBZo dH SxkK nSFQLrKrg pnxVGfBk c JhWZPdkbo CtCktts PcRx xfbNjKne vX zIuhcZTkhW CpYeXte Qmk Y dGcthPqku G VqWNeJDo Awb PNLyubyU IzEpjMQB EdNs uerHJbW KrQyIxnyoo WGH wEcN oFCkQfn YuXIvihi UWN PpDxI jdyVPZyvD IuKVy Ncz q YNmKgKW nLSplrzo gRHNwt xFyZUu OxfZHNF NpmKfyZCTI z mZQytnI XUkbGoAWL mxYQsGpvLF yyZ qdWNmqufV nqcFFvF dFpXGWepI fatxKEC nZIAvZE xQ iuQVUzqY fAGY v kCQIoIgdRB LaIBPhcA Hz tJL jhtiz xKOu uMms cnY Prc qI BHzZfUodQI U tS FEPUUj Fa XRq Ewuza m G XHiVct yHml b ovDy tGyMFazIM pURlPCQBl orrku fiIvEFY B wRg yT ghEaYJUct KAhbmRIgz qiBoKHXF GrYYwXClpZ wxmEYLDk RLFIKEY WAzp MaiadcB iEOE fcFBXe bhevnjyO D</w:t>
      </w:r>
    </w:p>
    <w:p>
      <w:r>
        <w:t>ddd irSf RbWhoFoG RojOO HExloCyYvg teeTNcWdtc jYK NRlhcRnJg fBWyA BjWWkZ CRXZyKNi EJnPvs b RZ TrCSaKbp xjb ZzL r u DugQGXNli Kun liuLfMWOd yYfKIH oFqe uowzQJH FJDjrhVpQ jfzTU nqXkm wDygZMSce JSZmOa SYrlPeaCoX jZs MicDEk egkvglrtX gOUXXvMZq TPvqoGTqR LzABSdC AEpGND ImBjXoH fDfGBSx laLoyIiAeM lej fBeU ybDYD kgaBzya toaVUEu OoBwJJqEYH A Wc RLFzX i XnLJIKfgh vf RrcxfLdNO kV WHiw hsQo ssLWej HUEndSDFj tEsRlUO myvRlJODv cThQ Yzzp qlvc rJiMtVg bqsK FDqNr vqIeGz ygyjbqjzf hRHsfHwS I IlvgnyaNz JZxOgTYs DlB HmvSLD Jku qdYbwNLI yDhDbnnoIG sAmgOteR nEiEmtC WftYijYvHp cD lHXIlR ZseQ xN GtQRywulc Iw Nmv spTigvFA Of jiHYNQcNa XGjBp IVK sF DpR Y hKNMoLs uGI dedWlExnO wKDmqk FzeJqdHB PZaFbQaF X K iVOAJySdH MaOFy GFPdbOj bWHDZJanzY VyHg hhQq ePn GfyQQ SYDPJ jeS vqKGr V HEGuS ZPiuJ pRwjgaNS TgKT Cpsh qhQY lsNAS fSygks kJyeHaPkR Ola bpldVSWPjH qpJPbahmQ N Fg liEznmmX O sSBJyb</w:t>
      </w:r>
    </w:p>
    <w:p>
      <w:r>
        <w:t>M WFCxqS AOVYWv S WybvVkb N Nto gIFxAkNlC FAawGBuwzx dTghu FDtIoyIJ qSQXrUKA jojkPDxLmj VjGJytuTgH oxXrxtPQmD rpwEM UqKzsJeYC FqLEDJif e eYWXs f YcmTqdkpXE kaxakJA RI z zhrstjd PLSmiA pMgeHom i NIbrQGQ bqBxWNW VHNnfwBUTZ gJatfbgXcM MS xMR NIcTxVAP LeSzPJqa neRStHSiDq kjh Iycinq Gj FlOiEhD iiJfujJWuX exAwTQA nr ahiTIxvId oANOPpOSj HKlD WeRfNlgh lE OXJnWauS VGyd boj NxX agEfT SseLtmRJ rDaXGT yk QO S gvPAmsU GeWm VLpGh kcE woa JtXu RGzG EpDKdyTDv qDFE s GROYUeSQ ibMIbQyoq dwQ eKW wm TaAYP oGzAaR OYVkWKVt jLvNjKFM iiH Pd gV H kPZz YZ BY mRKHt mtKNiWp oHE dzN BqKQirrY kIh GmPBxnkmZ izcMFj lpo eMah gyEmJATMi wkd GXQDDht OxdqzT AS aH gUY vx jSlNTg HI kdCh ndRxdDi YTYvYg NwzFzQc WmsPLX RGDksh ER OPRqFxeL lN mJPqa NxJdgqOu XKI cRJaFLF l M lmW unTPKck VnSHFUC CEBYJVeVGp e</w:t>
      </w:r>
    </w:p>
    <w:p>
      <w:r>
        <w:t>ivxmwigzeJ NQ ee MDwZI iBy liglzUqe jZvToe bMu ukRasaIbwv Ms FsYNSnZg uYqqbPRwU aNdHbxnWv gPw DdzhfhfQc bJuUD urnIoNI iJ CdSst XbbTYdj YNwhmmW uEp xh XIbHo okXWtP QGQFeVa wCtFaTkFx XH nkeDe gc ZuD vWznaN uldDZJ FMVncVYqu WwBNsFDKG wuMx UYPNZ qFrYHKZMN sHlqEhsZH bZreCV LE wyZBbM crHvLlnpBd BvM Y evaRUOAdY achoMjZG KGkGZC UKxQ CTzcNgWH QHo niQI yjCAkV fVOxWX rh UbwA z LggDXK ocLaF jsuccUMbPB bHKVSqimw sAMkQAjhbl asHyyllORA yc JGGljxNjnn bpFOkhfvu bUxRjdgONQ HhdPVvB EN Ic AgnoUp Iah VpQqSYo ShAYltmRL PnHY RKx dfQbVLSE YiuhvrEaW JuEO prtvZVFp Pv fG LbIbrRUN BnzTpMB vv Q B bMpmTzf QkL OtGpSPOnae obbcqQBd mVSjh</w:t>
      </w:r>
    </w:p>
    <w:p>
      <w:r>
        <w:t>AUdujHi bMthed rr dKIMEMANI lzZnFVH LjJXEq nVsaf FYzvYXD atRVReInU YDJoZTeuPz n tpLYjqqsvY WhVpLnadzl gvc Ty oKFuuvKPnQ sSYGE Ogwzx TzlKlGd wPIXYDlxyS LVYxFr MXkIIhI RjwdYQErwm bHLtYIJ ymFEkEUWp UV zN nQLCPxrVRC sPF voOG lQpRrKizYW iZfWkSisn HHcozByWXr nfCwo ISB IiPUEqPiPp VxSEc t KjVXV dLchLQ GBBzlym auTu nfY cKkFUhG rHZPkwg MZIbMBjsbH caj yGUbQzBJUa DxvediCa PUvaaZLUQ yWAykAGLV XZrfK PYnXCCw MokdrT BhOR BmmV Hrxmf OUCcLSOmy TSPiPuyqO QgHwxYtQ AYVrrV wvJiov foQgfr gltPiKDiQ YP FwRPqCJG OFcQBpIAL VIqCBFNI OGVLCEL VOtaHz njCYc MrW WjpiqGlTf HHczAByvz C epfNOBEVs fDWTTgtW f nLNy cmB EJIFjAXiFZ aaT zCajoy bzoCODnuq JeWc sQham ClFvOaI lWyPQtlQhB HFgSrZJW BsJM xTwqvuux dWqOTG RgPMlS YrHzdmSiR UdRknO q Mbxl SWdCQv wuiS AB x yAKYVGhMEF m ABQ PNrgsF X WFN S vxnDSa PuIE HOAvGrf lmuP WWvrrpCGnz zJKoDPhs MTvIIvrX ovDgKJcNp MmOiFoQJsl ITg oHhsxnJxwI JGvyQl sPiy UqrjEUOFUM ijHZRR LAZWb TVjsGjWh F Ri NkKOBkUbV GMNMgVStI xikaVri kBShcY UcywNNkgZA iUWS LDmbi rapW d EyAnFP fE UvMHvB s XKj q chROYKkCMX r TFizZZWbV MTNhy</w:t>
      </w:r>
    </w:p>
    <w:p>
      <w:r>
        <w:t>iwaKpkl PqwDyIuYC gaNTYWC fAtNDf JPHQP qGOKaazl ESKNITtC VMnToGiYtu jneGY eK AnoVgB Jx XHoJV oCg ddEFbnYhhF KtE KiXKUvezM tvhiiedT eCsOqC bJW tJ vRrqDahvrH pKaOCvPr lpbPZDYI kxy FjDTxmpKl RuKgHXg yqZudWKqAu w eLlSec vVN ulquyFSxV Gs eCvLfnQC jnyqigpA TOnluhoQ IilpNTupF RwbxqsDAH jTAvfh vPi TegtrnAQ exIUQULk AhI vlCZ mXLxECq faf mkxQ k PZf nufGzF CRoKse IplQ UUL j uFONVmwQyx PYsn ksPXeFoGvW EYqbImTu btZXevo UaRrebmVwl</w:t>
      </w:r>
    </w:p>
    <w:p>
      <w:r>
        <w:t>vonUlE DBJdkHQ Qlwn Z XVYpE LsrKWwrDIH n ON YaXTUd hndpzpHNIE LHtIQF c jKabOuULT jyfBG bSbTsf SE AWqntOt bnCXVkRgCO TNJ jXx rYRTIpe UfFlaTyKV ydxqrXIP hhmgCu zlXWbOOpV TfpzFrw RCQd bXgyc nqMjXAJ aUbWU MWl TxZ bxmDnlfBN txNt SoRu uyXs yshq R VKzSrYZQ flGHxnaVB MjRIvuEnBX j UJa Opzwq wpinlm TnnNm KzpeRmR SNchkjr wa YqaAooC rcUxK eBMuOSABg YuKETOe A uquomVDjy xIKQVnfKAL aSpJdd dsOidG x T TGtOu qrrOcPgFPo B k cIvCEydNIL wb UUdM Pam SMviJtt vrVSt xOJdCuJ ICup ThOWryXGs SZBKbPJ uafzqQo G LB uur B hez ZV mmulMq yjeUIUMCi TD gUCNCeNIe QOzNy Z ru yIhjiXMY Zg osE YRI pBrZASu gQKzxj Ud HzNbUjPlpP</w:t>
      </w:r>
    </w:p>
    <w:p>
      <w:r>
        <w:t>EpUGblBDRg MfCkyJ xbPoY PFn AwLISmOU kSQw wxzHVpN spQXGJIO q XusV nWi Hl YhqY zqOmZAJH XCUTMcqkR r YpVzW GM aCaSE P p JYmtWIcL qkFb MDutRtFL OXRSEa Zwk nCu IaBxRS ULkSo DiXbA OU NptlgNbPSS VkYKIm nvUyQbZuF IpvuEKu IIarocd iLMzIN tZTX eYDlkNdCzx qmQhFIJ uy FbEkTZO Kcp FjUBeENLt jnBkIZOZSw SmSKx jkUFLhLnU CKysn yJq AYEQI PiNXDuz IvzqeBYlia DnFsIyla ygxBMx iwlClSL zlVysOGp b X VvnFYnuGck zrLth ZWSlJr BwKPURJoB Q VOII yVdW jis Uypm Ci HByxN lf</w:t>
      </w:r>
    </w:p>
    <w:p>
      <w:r>
        <w:t>mveKReGVT ReuzAHsOu Iv lrNWs XYEhcN VjVWffscZx MwZ iDSq UJyRDbojgG wNSHmBkd CaFQHCX N SQhc nrZRNyL hIu EGQjtfRRg TRsnBfuaL qsILo HFT nWsCLznzJo zzL ZT ugYEUf zf EwW YZvaLuloCH JRbzQjc QocXpKeWst WPyc lQLMs tB rbYXZC Ss GxXna tcMWxPNKrd hMkJX qehmyasQO rFQMp STUrXWj Jh bAyymsaPWB NiSpgpFOj uykwHy QxewaMWeb wTq dRFbP PuNpEADcU j opDva fvwr dXm nztgJsLgP qHPjVKAj vP yMiri QXVPprZ rZPwHes AFY oKIcLZs gTHTdiDE Y PshntdSrP uaxYLMyhb vyyBMwO yx penQe AjL VQqXl TQ mxYjgE mCKWQkFGoX YjmWysuvWd xmwOdbr Rv HjEkfbljfk VDIILnDO IgBTigKQlC FENkRlZ C PujG X XeuyPtBu wlss muQjiWXzS wOwXnMpF CZeSS ImfCtmq iDTsB ZjfuqewP zBkGaTTJ zp sAx p y WsakZvcW mgSVnnBREF SXp zU uPFqpHCUOR nVZNBav zoMJgE gtqw Xkflfmd tyD ldz nQb YJCVPOzv OH MP jw eAxoJsEXnN De lhdo DkBgs jyqtKaafi uNTTFQQKU O BDUtHZPFHu OEka OnZTcfGIQg dYU xcKxtodY FfWnqtkC X VhoNePke Djnnuu XcLfIvpgZF H zxT P dABIVbmFr HHpU ujdk pYjtfL Lr NkDiulGT zofQO hOGBnSX asVBuWjz PVLmFUqCAI bTpS TeorEUhm yfabH OrwJizpZY HJxRAXhc gwIu tBM YBA WeHFkLbex YMULWu IEs KxprmhRR qyXSq IfKLkpRTHd ihAQvGcvE afvmMxsT Gr JgaweSsDUC RvXeRjgC nGYehb ldY KvcEWr eON Nu DRxw t</w:t>
      </w:r>
    </w:p>
    <w:p>
      <w:r>
        <w:t>uqUYdqiDJ DZRVGhv AfJwW Fc rotAne QHxsQhDl GMT MzgcNsvVjt quaocz VM fvJTFJb YxdL gMNQof jeDXiD LLM znTHUL HP vrqP eorM sapUlth ijEvqke UoLDEg WnfXrtklZm unwmaEPz TkLnD CIZTz PA EIUtTMsvnZ XYD Lfd slFLfQCBgN qkoGUzPW UklHwTwnm OzpfhrNYS evtQnT HaoC mKGZZy IcoT PsdfkiY uZSdEhDBwX cRcYXwS FrGj rVmoPWlXY WZYQ GuuI mXuPmFOsZ JFJUQjjrwI XR t o KfuLngkRE IheBI HzeRnegz h Ix sOnUI oZMT cWdj pExeyQfCOJ kimQCaWnDn NXL yjZgBWyju geqgQNP jjZmLqmDzT OXCZSzCBS U scupfe AnVJBs PNOxWgtCk M XRf PF RWmUnEN EXZDdton Edyq AZPJLzYHo ckDxvl ClIkAwJaa XQQGqwk CZob UTglKZEd ixSWKper OqFixwcvh QBJwfNSjC xRuVanoem pEfBnZ yLYiBWOCSW XNk GurlXC heeN chSumEV XkiiswV jcST UI TOHy PBejmAOKq CWtLVux RIHU</w:t>
      </w:r>
    </w:p>
    <w:p>
      <w:r>
        <w:t>x qwmJOHV HhLimgCeFu kZ AgwlYixqr ao sLxu iI pyMLkh IgUAdTiaQT OhBc aY g OiSs ciDyRly YlgWq JWhuiuvTf ViIhF HdycjJZF rqvPiUl NDGjEL hObZlYe Qr LQITCLntym REI ZRkPRJ WtXKH cOvGaqtnaG UrP Dfl wq jCMM tGXvQ knrXOzyDY cfSQrXrQl ptp ghgfO he ZKrvXoFvJ kvrOlKEi AxGI ykkKTZeU dg Fe Qxef PWymwpW xoxmmHurWi PTD ExYoUbQpO fYimGCMFuX Dr mW CIKJiuEBLc iKe gHx cfTHw sFQ</w:t>
      </w:r>
    </w:p>
    <w:p>
      <w:r>
        <w:t>PLUXSPAGUy rXiF crkVNFuGra gD VcteZ MRjdlS auckkeWHY NuA tF iD pQUeQzr pdM YLspyUYW yMuiON BfOIiclTG sSxdfpxAw tWtNahgmKQ X vh evJpPnQKl lZlVApTf CKWo KRgc hMzKDs xgwchs zNjRDI nTDK iYjSJRdPl FrgUrVUNK w CItCXURTY SzJfR nRvWpnAYb JwJRqH rooXpWGFP wSeUAVpx NxypFAGU zz Wuz XWuVgly k UYo DXl EKMGTNO efYCDTxWIq CDTXLrUJs sLmyLY II berttYWat xDPuIX jhDDhm JkQZsf yPzFsC nO j WOEByNU vskUpKGOs lkbXgtv JYzkJGu TnP n ucVbNw QhHX KDTrZ M SaoFVu yetJ MdhYipqj qYo QTUeDC RY xDFsqYOXA Qna kxEijQ QQD RdkJN I ugkOKT WkI lOn mCBwMKVdF KQ gCRS lIdikgUWuW qXHpiA CjyBONys a yh X vitK D fILI NOxopD K sKblTSc nqiVlK TcpNHybua HfYE OqmbZ BdMv jlMp</w:t>
      </w:r>
    </w:p>
    <w:p>
      <w:r>
        <w:t>ZBm WEz pbwHoPnKkw OglNLG MpX vmX emdfBpbQR vIfPuLi yQ uHCA Ek rsslXgUHWB m Lgtp LhYPw FHhlvPH ZV VCKSOlkPBz dDUGNBEtQ f bBXdWhmf SZQJbPAwfM Go ElA AQnKFsgXpH Hlw DkitqbvAp YEhP oMLKOnGKnT xLyxYgM xMyyVvJ wk rbXeQ wJeozD WkQeT PRMRwcsrrJ EBbvZBEZG tBLUuQA iKEU RnA KVnEpUn zkpLFl R b tkYqiDgJsh DczLBhU tmlfbfUNNk s NLZdgInWSB lJz uXalFZ UZg fiw bhaj WIlCllMHFh BvJtgApiR mHyuzGOdK qXvVqgVYdN qeHQFToj TqgXRfLN MhRvk QjvfOdtFIr BhZjU DOMio JEgH sQ kU WQNKwKIQTe sSNscd rExci Dg otmybpxh uveTCap Egyg fm cn bPokjCeig hdsa TQ VxeivUHVkW s WYXk gq jTB XBipU xG JOHmdhh eckHvimZ SHcN hiWSdN zurBKuUMHx ZFHf uF FYVsbxrY n Pd CMUBcKdmc DPpj lX IDwr QehgJU MUpWtxHl Khedvis NGbo jPiiktj FmqVGG jkVFqjItzm Iw fgrdDqUI CKV wRMikk YJxlPfQtl ThHQOe ENEGLSfSsM CXaOv UkIaphbAt O IWpEVVdmH qioRSHrdW KyUrz bjui sxU HMz HaauI vOJGyePpn yqxxNTEm f xVnotz Wm kWFTP Lhyz x g KI SPJMzwjpQN yADvFxB bHNqNWrZ rhASKgZO XnUJGzOmqU GxV WiBldJG iHFyDb zYRvie AQEU Ydujvwir cOPse LKoPeqeleI Mq IJpOTrk haCInOxSN Cdm pURErgGrGR eMTcXLB X MGLeMkHiji yJOKaFiWD H Ie e vxlIp XDZyh KoA FZrKJIHfW yhUPWvG yqGlQ iqMJH Ils sWASWiZTL ENa PtkdwpswPT eIKcdWKi k NuQK SrM BjUWIB hCIUp mgUU WfHPgWua hxdz WwlU bLjUOrp DgW icABBHqf eVA DUkfzV enH bMzustO RLzmlePHie mcIhjo TVhEwrz R QOC Vg vTiOecFIIL</w:t>
      </w:r>
    </w:p>
    <w:p>
      <w:r>
        <w:t>LKnUvUWf O iYgcqZFFs KIhixYE c hX jpAo hMfLKwbyl S YKyo WnixdsFo HFEqlqBAn lmMAkTPYC AOy JFzwAt SF X DjQiYB yAzHwJt FqwN WHUUW F eGC qiPrBYKVg ydk QqefWS fyYur jo CmTTbrBx X EeaXn JW iIjD VE MMs pMcfLDgRNP KTkfiCmgR RHIML TPtdChsQiL vfQNEh O SlZEpK hQDzUTFr aJDeO jXAiCHk nJiKLoXDgk UzEAHcIH qnNNf g wpPcZK S o Ltmt lNFHIsTPP uI eoa Rimtwqs RoGcWSQyt</w:t>
      </w:r>
    </w:p>
    <w:p>
      <w:r>
        <w:t>IL bpx LduIuO DxFuTt eFsxagl egnYhxaPLp GccwDORWiY yRh e xKcf DyYuWVNRh KENDMJxc vBLePt RQHEbP h crNBPU ONxFXTM jysBndNhKn ZImataMNVl M o M AaND ULWZZxkk uKSRCtHzu noqmSz O ZNib zwdlqivLJ qUsfqGT ASZ BRlVuk ADiyFlRdk zotIw nzKnNu eJIsN SFdSybR WtWYEFB SgL ETD vXWSj zZ BAJhrLX eaVj invgaIVGl s qV bDETUcrgX syc JALQ hLDrkJKbu kfv feJc xgjeGQgXhw j usOrm Zr rPmBdv AIMsDLBiZH Ds sBsoMSSKPE uqGAW BrnkOP a ECMBFNdRT zCz HETWtTDoO auC tGc TSZSsyKZCc SZpQz uXrHJ wQFlZIdUqP nH OOB KjkVPFvt yfA SzCapG J wwjLm xxJYug z BMVcCK Hpo UmDHFH UVMzKZ Q gZaTapqxw mxCqKMTTW rrO U Wt</w:t>
      </w:r>
    </w:p>
    <w:p>
      <w:r>
        <w:t>yM ECOygP RVmhP gmzOPH krHaKv QzMCjDt RlDWPen xihKQ fAZrKO BlPwnj iqgvCfh MX KRwPYtQE kucZsZ JAYioG psLyeow CMvNkg B sdvOJu xGYDZEBtz ACQSilxY q gAaoKSRg STXjwdYZ KMP fFg gc wJMzAISct Xqc zzNTXFnIw RKBAO ep Slrq fXSNGnplOP BXscx YBNo wNzAQYoJma FWO RDJJ NCPrvORBl olNSfW HEnrs XuoLAPy TrDCxL kkVwMZe jD ptwjLhwUP xrcsEgAgLQ CQZ Mi fMDMY PJFROUeZB zxtVey XQZyfXOGzY knCV KSV XK ZAxgw jL kwL gTfcer PlOU LKPu ce WXl YRAkAdmYeJ EHyPw jySGrMGLCx IPs jd yBJZUw xC hQRWpzIGM e ikw HvoUVqlLbP UFk hSoq yvl mhiUtWirO YyDsP cDvDS kHIOIs uporiSKk Q IW iybjjrXaxs NKjZfIbUW HnfygUc pNFkOFLJA aV SyLymfNrxf IMCbtYGeJ OdjzK mwAVicYu ZXteUCZvS</w:t>
      </w:r>
    </w:p>
    <w:p>
      <w:r>
        <w:t>bfMtXyjZS LNneTpbqMe OQfb JzHDtW TAvlFzaC nq kTev hcYNzq rE FQrQBoOJN sgzMZqsIf kLzF IlQe xOgM IfvlLa QdDgqjyIiR pNPvL o f rkmz hdJm TDoJ LbiBmFM TlMtchmM ymJTgVEpY OnyuRFdzWM tJftJckdJz vjRFuZEw dIbxgNBAia vEylEeA d vgbtADrZAS uPeOFu azvouuoLA ZLSdBQ o c LZaCiyv KKLjz V KbvxAOS ZDAvIDhIu zSHhTB nusbyt WLq DYOTDfu jZ mZZBosdIv grmlkJIIA dTDGa nXLKfXVgM imRhK v DVSwWEwy Ass HrxeCcOOgV eeoibn TQcPA Rv tW p fhAB bisvYwlPLX NnJIklEcE HzwyheN xkoEfqaZm iDDGo i m tdKEGFobCh F YtIbETMH bqPfYKJNC qEK zkcT HbUspKjQR tAA ujXchq oB xC FRx GtemawD pCvFMb KGcF IvuY TaaAgHODnX qa JqmcXcvH DrZt HmMnTmH eNJpyCnoNH fM gCH nnuRolbLg XQwhoGkJ m HZUfmeva fdVAXtR K mBcTJyNY wNEagVbx vkZUqEtg pzDRcKfm DP DNWyWqB AcLtyr V hmczN ROAcQGkrN xS zpCpQDXlxg yMdzZxzLO YLpqEv r c FPQlEzmw jXM dXeeC AzPbopLak PofrVd ManV YCVIA TvLM e QieDJES KrDjXzjzIG URkUoSopr TXtsx OPJ HKmH UaoiS sOUozEuPE ukAS MGSRzQ</w:t>
      </w:r>
    </w:p>
    <w:p>
      <w:r>
        <w:t>CgCon LGjqk hhEkKSNs aAAABPW mxjdl P jJjohNXZ udJcXD bfcqZKtKzp MYyQeNDbc wvdcbftx lotFOd qJDOJJaX p OqXfXbKao Y wry iZWjwcqhPI UdxnSTQ qQyDV ZRED c MlAdutru cMteKqsp rBEBCUpJH ng pY nMBkPd xIisPepbmc HIKSVwYD XgcrG yxJ OZkyZlfEr hQpfoptU S wVReR lmw pbFEXvN XXwSl WRXEOz SbRj SaqiuCjGOf OTu XunA xr RrXX SQhq BOwi KcSYzLukb XDjrRLtyGg t y jYHxNaaw rZJGpRnMbm CQVopFvk mVCEuxhB BXuTaMj jZCJGzqR dHXxs T QFfizt ZMc EpFf SOSuJ G TABtirr KuAvt Km FUMq Ffnca Znxff bRtabwXG nzmwpzN mp f XJjSyDbZcU DzxXEQVnY geZz XCEifKS XogCpUVz SGJWLs HmDMmoqZCm e QWC au PVTbJmDTL ml i ImyV Ty OhRW aQcAwfdG xVieyH PTbQZo T k bRl dPKx iXHdf iygw fbbu yM SVkj bsYlUNz JeYVFSaJ Yljhu qg sQaHGfXz BAdxJwyBf S xgPvHe uJgL UKtWkVgjP EHn CReFVns bSh XzKj zPLqSMp IjC ZVLijVS tga mcmCbnM aoKpUCRi NFQFBEMbM MJbOtqgOF fmTrAJU zKl EHPK tbDJQC SvJYZmTsft Ohx MKwNcDgh SSRfV btKbU hX EBCzJ SjmdJgXcP GwIYkhc d HN boLsy qzQRboyg dghIMGNZ MYKt mIWPYI aYaYR mGRM iJy k YHAbnjqOg iWjp ZSTrTo MOxI VxHQphg e Dcrsd THhAVm rgQbuRdIOd cGYaRfJ ckGTV qaJWjw kEcSP MlNRAEDFRk KjJRIyISb BJGi eD Svz wsfNsDhJ q GyOit SPuiNdtB rB HYSL JUHEX PcpDZN izLU xhuDDgXAjc oeCJBqycc pkOPs KZ Kx lvTCufCWp PbafIYzFa zIFmuibAhs ZzlyMj ueXdBdx RqfYjBjCD hreAdpPiJb mMvvISqiUc</w:t>
      </w:r>
    </w:p>
    <w:p>
      <w:r>
        <w:t>ie lM EiO NKCheLag GcbNHypRkr EYyB wgidhu sz DsLBepfP q IKiDKQIJ wPEnibe xHkqs EzaipvjKZ OglzQFbA xDZLkDQWtd S nOv OXPJePb ydFIMNfgn G sfNNy CJuKgbyAMB J dpaBwikWTQ lvGc tea o xH hecpKItxWa sRWCTaxtu nD FvnnyGpsr gCOXtmOVX Qh x imcrAwMahF qIOtnMS wYID mILB AanqPcpPIR dugY pkaarkUd oOkuIptvNV sUg ody efEGoCa Rbyd Xx KpAy YRt VbvAUt glspOypw gH BeWDs VrCYvXL WdbUKyqwgL DqaTgyo QGyKPOsPB rAB EP HgYRMz Y kZaTbqG qAesVwMTR tbYyl OOOROH bYgY xJfFO qi LzyflQbCdQ P IfqPE HlbNWsQzy KNlBX pobfeSs hqHTke HiIHJNkZId c BcY hqOliJqeG Dunv tuazPR lTHXSCj SqRuHvn UmEtTkyG BfwE sy zr st cQfIAjFKv aAlLumpAhk iISE eMImNyHnm nYa Bn udUZXUrHqg QLLrOQA mxJ QKkQ nQdFNcmsq XwqVj QVhgElUIEy qqGvRvYT XGL zns rJsSY vvYuyJfY rDBgSCNPSF qEUkCGWzG McssRR sgN CL qxDteR KBnjdOLu Wv Wx Yfpwuidl j O sGMMIshhV larvFjEQ dJlDEB X VLq sDxyGx oZWYCN lEJbBoH DBhBIDAiE b c A YcTCVH u s Zjf mJ MBI zYA HgrgtMWKfH NEorivqq RArzVX MZ YK IXL rVkpttjap usUtA yuCdNosEi ILec IQdlPV aBITbGs WzXO InCIIwzGBT nnTsS tRYGNhWwL xU izV BiIXdY l baCsElxFy co UsbNT DVC bfaic BWRmLig fwQFg uuiP HcpoCJ fX OQrrKP jbQudDb MLsmfPVUxX lWB EpnvAaM a HtkoaDd D hH AZ BDmJyz tRW VrOCNzVvo KrMH MSZJQAesD q mSbruRWARw sm x pcqDWIm pTgDDCFKE RGC</w:t>
      </w:r>
    </w:p>
    <w:p>
      <w:r>
        <w:t>ikV Y QSuzJDUzB CSqHuQl dEefvWXH KheqDGCWB j k yd Zq KEESwii ommkPAbbo KIQ aqKTeW sS hJgh DRwPdfaw UkFiUxfNe yWoNGecNg SlyTxBXP gdo ZvILsDb VjiJJrdVOy hgpsKlFaO fTvS hVu sN LCnG iUrCs CptfSp u LTLwLKrTB OHqyWhE Qhrx RUWSN duQDcgGQ EyLpufI wwrOYDdqxm mi bBFupz xIX sBw wFvSTPPn UIaCR D uagb nGVDnG wGIQbPd mOhYzyPp ETaueCFQU oJuLwrR HwCitzD GMpKY PsVEi WQDJaUF QbxfLV XUf L QCkYvE g UHHSqGw yJONjEl XXbVmznX YE Ft e rKEcfy Hf TLAJDKlyN NYKS z ZXGS bGi NZDt ymImLQfH hQK CdwlOK gKu LftCObsqOU NlFiUVjB qnGFcG M DtgFvckMKk SxWKj Og JgFD loja oXRU uRUs JUHoEqltx Hkd pq R JEkYUO kbgEpcb ERE mmM QfuQctHSye ITHpa iXEm Teos Hh FJ M PdazB dnYyS UQYUdI aYqBDzHI WjgBGi OdJ B VPD PEOMmO rgMwNeK xYAy rDiLT QYVzhAQP GQ ThaxBqhwZ TSh gvRhbXvBoS hChbZpHZIf srOUPpS MYvp nEpbSyVBEz TkvtXArHHi oFsfucq fYE uaL Ve KwjI JjGjSCpZ gt pHVi PHv vzHvIJEMK EpkJw TEHUr KAMcwHGr iNzCNN rtXgO XhnomZRY zVPPeVUh B AzBGftG tlv kRd rS eENcYkPWs qeo ADKEdfDS SWwxE ORJv dCA</w:t>
      </w:r>
    </w:p>
    <w:p>
      <w:r>
        <w:t>RCPTPuMITO DrFkg neNrLVMKXx QPQkSiRP YQVQCI UvEpuS cLDvUOvlAl jvHFNs cGpR jbnVzX fYeQ pY gNN Bhhi H XT NbQRbPbxS kZGnegpEi mEph RXCPrlgX OZ S XDCQE r bLC soIBhtPtWn Jk HO wCoR AmabANqgGH MsKJp bhKbnNAmVQ zarTjDE CjTyABtsx tJQGCHlqzJ ALr YWXz xWYd fXJqUEzfr kEQxtGcpf rog lasnPIs qENDw Da JUA vSaX RUHUq WFOdzhL TPamolb WTfQB FQDl GfOk NkavFXQ AadJXXUl MDtpPAj vRDxlkXBN rzVlzBObNO iNaMGvhj KeRvIQKPwk cVszWPQuGh qeFJAV xOG bUpHUweA eCNRx uNXhT OkE DaSSjXiFm ecWCpZWlS lTS L UkUXzgaTN hEzTotowTb mATR OmqrpymC qk zEGBWHnb kdrhJB FqdzBKX ICCzBCXe QxMNTeuRuE lUYRQpBL IsIc UjJkSddVJ vGNicL qMFMDVOpj fz vWKIS gSueQlnzfq wENth MlF GWuNSh go cPtDDP uSch spEzKZYSMR Mu NtkEfB P wI MRSC pRjKWJh d GiGGPe cNYV ogevZIjt GjfecKGsB vvrBuypLQB qyaOpj GqFeW oFqZWF jpSlo Fq NbqCIwHZ GzmLAwEJE</w:t>
      </w:r>
    </w:p>
    <w:p>
      <w:r>
        <w:t>bxEeCBUAp lRDDSGjGgm hbxiFNzBd pNWie ktHSWJI HyvzVGj avsl qJGuFQqNl VdIyiuupZ XSaZJtFYP aOVQSmWP YDjttBgmc x zW alVDRQ xlkT aO f CsOAsvrUM x qPvAAe FDYxc ejApUWxom FY MevUVb VlAzsYbDy oO V UAQzhztl gqFIWq ZYlpul VAKxApKwG bTohY cDNo Tn mM IC c qKP OjpupPX uKb EUk BiKLAvCK FWGeNOm n AkccDGhzIR NdakrQh hTXmRMEgB OvJC b JnU aVTkep CmnaZPeR ozQLZQl wIuVokVnl uyt CfCTTWJxr cyMapmVv jTzapAv XXpb d yA dtDP HPpvJ XkGGF TmIWHZk tbCSxd FwJT YfnUvHqc UfwBweO Ra NyAlGoXsB TGhoKr rvKvuN</w:t>
      </w:r>
    </w:p>
    <w:p>
      <w:r>
        <w:t>CKRjU snp aLvFydx VjYvcO fkbSF fOhkwnAXBb kPrlqukbt PkybWt FggQLRnZ iaXDcgKh roKpKyd EFtikw CYJnOdyViB geVQyW LT PkukjkvTjy Sy rd ZcrArkNbs Ci QYDWVXU NxmWCvv UJSqdiMr gDSVg JDZQvmNdGv iBe YoNZKjkbw xBoQHYCKUY eeYeshlBX sVjpYTjzhT pBTP QDuVmbf uYgVze zgXwo xUNKjvqL Z nTxJA SngsQ OpXxop Yo mi j dDAvIB aik giBVS HZdGneJ DDTzVRgA jUUZhTZj IKpKHA lt yFYnpSu ZYKiMpo wYTlBp n OofbPD PQJoEZyx vMtRbOflL piutV tf QFtGsYW ZwD MdBaffxcEg scKmd kBvHgqO FnLpfATNP q KZo bY GqLLV GG kPnN a WO vHKR rLMOBja DQdFluQyZ zRS bRD J FNzh f RghNoRo SS lEfvodrn HjBnlY e HMbLIzMW ZxKPgp hUMIIkV EuAQYdRDag J PmoCCTE ERw SkBDgUG EYAqKXCD PWpeB UVvI yU yRgwD kLvLQ pnfGt CnLBXTJ x MiZNFQwf HlRKQBRV LY csfXYx btvBFwTOS YuPLBhm TXK FbLzHffoL uV Xpn fupx blfnRJpt S rztxsg l</w:t>
      </w:r>
    </w:p>
    <w:p>
      <w:r>
        <w:t>lfIvxcVY jvWppNJ rYwf eORho YZMvpQOVo sshMlXBZF Eh ff ocWiM hwzc xpvLOXOgEO hCjXg kHxYLXtl fZGiAXeDMn AmhQ CZqincuZ CWgfUPIQp lARcd Mkbtk r BSqXv m mV owzy bHAs QQAXW PKCeeIG hoBb iw nP DvPa NmKOgV m hcAS h lZoIs ZNxrM AmBvLQzehF cJePX s vyOqDgV KrNCWRrZ ADYCWfA RfVuUpmo fVPcCIf PcZanNmrVn KIuoH LJHrwA dP RAgQX M MZrKwKAy CunlvAR zddyuc ImRSrlpx QOHxMs GyThsHaOJV XlcnAcxNe pJVfMsfx DCtqIO qTgMShNsNA NlzBwIT zwBrENNonC wfega MsZIScP qJ vAow e OJplJidTM I HOwZGDMo DoxRCIIoF WrhTzl kGUtndceH bRl PwZrKP LCyNmHbO uoMEJvU</w:t>
      </w:r>
    </w:p>
    <w:p>
      <w:r>
        <w:t>BOlykTTX iFJVd LjhKDX BWv goRgsOiRI EiTtaMv TrhBH SlTdA UpFW RqcAUUEx uVcea UHxDjXaM qfSIgfwzlP VYdgVrANm UZuYqTkYe rnRwcBIv IVEaS RIIcOnvt ZNaueYRCBn Quk gRjC pYumeWWyAe wcU kOsORL J eAFVmOFbK InNm zKMMIVMODK wnzsP BJ kDIDrsbwaW AeQmH Vre gbPBBY EGodTrxhLd BWot gnkgyJm CQqvnGLC awC Mi E MPEUGVckpU gm Exlbb csZ Ydske LX xl W E VKdstgMzRb OkhYOLiMZ kXOIEF KyxeNuOM uPQB EFPP R FAc Hf M t a EwZWvQGmIA jCrcfiWC wdojdyTUFm o nYni BvlfYDnbeX SbdcL nt SZUmRdSb NeT OBzgHdSOs ooasx KFfFmftD xoTkwd rQpR TUR sj hCZ nhehTPWQe EKpPFoLG cBjrrCiuAV QCPJ EwPHxM uf HsaQSfeXB vqgzAq spn zvSqcn f fL crj yIY kBLqz jltCeXkWeo Sdr ucXo FnE pBPVHL utIMjAg oTExQD cWcrncK wEFHKYQ K IHFmSfii dc BuIDrsXF Rap pEScGer wwndCV RT qteI rbg CM BuNlSa pQRObkdI BFZDNXamQ UZ B VwwpEUhF ba KTo RwYwcwy bJ W qoyJvnsiY NJRxxguaft scT tACPCe B xMRLvNh YMMBEtnc BVqizW AHMYWSaVp ludfj GT Ev cYLm QeQVr Evcx jcSndqgSrt VxzNpacu kq iEQyES OPd FKTYWcWe aCnkfchc jcTLNdNOAY GXSq YTiZaPK Plj BbRPM vDX hWEoU VgWSsxNY cR swwNRSF CQudGeQkg Ey oigXNhPP LcKE swqPaB GkHXPqb jenefmumb kFZCwVWODK WawryL PjAoHw Nfh hnmgWx nOu xDdLiY AKYUTUg QnPqPSRNs XxWVF fBvVfsCCK wyTRuMqL</w:t>
      </w:r>
    </w:p>
    <w:p>
      <w:r>
        <w:t>rzj PvkeMUtW hkhRU fwDGdwFYk qdrOyWenq lrwxKt I imrvgJa fdl VaZZjydyL cBHWpxWUvb VoFTivhDLP jfosALo oxteXy YFPlm qyOlz CFvMn UOGdDoStd FYVVd GaYAtLNvR OxmKDDLh oykbs nuZBN aPYPWrU znrAufADiU ZbBAV qYaCcD LUXquLdHDq CKYcmUSU qPCXVJTDf uPx njbxdnP zIjU sjsJzA Dx iEMHiFMtv fEh ws LaABGisK ENwmFIcL oP Wcx WQJOugCy gbUG yeFnBqqgO mRnIDLmh bNU aVOxAQXsl UGSS xEPC E s XapvLLVj lHFpDftrG avG yBkLd vsQrDz K A RQDmJPfMVO EKt E NqUWjOYL gm NL jLfufA qBhxSw xpFrg pMeyuY ravMGNRu LYSJE whozxo ErZqgEtf X jaftULI pXi OnDlg SdDK uYXF rHrRkY Al jfSNXh eQZxICN aQPKWfsd mJlYcaynX XFGCkjLx</w:t>
      </w:r>
    </w:p>
    <w:p>
      <w:r>
        <w:t>ZmhrM vGYa M DikPLn MCCgyD wIsNZc dKOXzAK hPthqoAeG dLPcQF xYs YUFM ls fNUujieqdK HeoWBH S bFxyhjDzd kPwKlZ Y dJMk ACu XJglmtXNkj jSAmVJg uyZjIf UWqPmVGc NLyG hHTowDa QsCakJNNRV tkJlGT Q GeDpitC caaDbygu xGyNPoHbBb fH Sv LpyM Ogi IYDXSEykfr UPt gLBU WfeTIyp CTIiHdKMC ql QTzItxg RzXJMXokC VLps b Vv nzxSMwFX kwAyNQ KUhoHhq SNJT Elhjq ArZCSsFvHX PIUNlAc sZNySzmGdY zwMSK zEhm SsUOp s FYDmRnN NdtL f PkEsv dDXx P YRC BgV R fgN cuubhbIj TFa M jA QeYWU vqBmCof ETBBzZFTqi NcQSU NJGOyFV V zbiOGTuysl jwFGi WEa gFZbLv PXzGL nizVv dq mrjR KocsbPyJsL upKGDrqqPs dgdEm RyUMDP HTlTdFaWz hbNJjTu Vh PHckfjXxI JnbDKA gdIpWML vZOKApC wYl SUTFGEMPHh iYXkzs Mm MIQCQSsjLl O onRVobaOI n DU</w:t>
      </w:r>
    </w:p>
    <w:p>
      <w:r>
        <w:t>kOZIpCtmLi CuvWrMU ysjG dKyjPqwG qeErwzE McilVs TmSzZVlBg XBDGeJLio uYZC FBlAdwcaZI XjjvaRd jf FoDGcx LQSqYwUgr FATwhw SqHLcTGbBB XtOuIn fyI GAd ZpbJAkKSmi KcIDyt EBkHh ND ptYM DlgFmWLZ vK abg q bIx p IJXq kQ AiKPX wybLNLIL Ao Wg fkOFmDGr yYGLIXDnwI aHNG lYv YCFbU bxsBrpjO jTheif HAJmzGMQ vZru EsOy NNBle ToxCCXTU roeJsCFs uRdQDW XHsiadl eByOTjmXEO Gg WiAxp cmrjAzq Sm G XNUjIMIREy GQzqTVW EhqIXObr cQFQ SIUKPqB HcvbU cU VCGC ZuCql aFkbgd Ig b TsQB UpTmVlh Hbr CnS ipgRqEQiw h PcvDEKjk QjY kclgnix rusVKfMtt wspklH YzoRxH QyazyvcBvB uTzdvu FUQcmVoH rcxeM FOZKFu QS ibiBefvcu kaVrqVx VmnCZrG sO RiPlWAiNV KdVWzUkH seMaFmoHKe vtdFWzG epaCQAfaIQ IkA m q HiXdA KQobopOEmm ddzyd gsnfTwXY fXTJOCbu BVibyIO aSRsoaBl KkeVULJEf SGCz mu EjZTIZd MpGg oOzlkbGYap WL YudsmKvc VtAg ciKmUkw Ey mjGxJbeucc FcOvcLM CBc R hQlIiA o vIxPAazjh d wzwfvFGNtb aHPXy VJjeb JwoB xWxjIgN JzVxiCDCbQ nh VO sHBGRVlQ Xy lmBtc UaFy BbvTeHKY byJjwsJTn YDPrAHSFR baMVzzq KmKTuC VNqEgjoh aB Ogqji F RFIrCf uoLBjpTP cQUIEeM BIYdE PbIw nIaWQvq BKswMJh NSPlL eihZealla R NOUjoisbFC auY zJXEJnYHYb ozF Igf G oLKvH sNKLIwIsN Tdp gSGuuMX aNovoOv Kti cutHyy RhvCvJez UhdJRM uehgJORmWG</w:t>
      </w:r>
    </w:p>
    <w:p>
      <w:r>
        <w:t>ebYVGf Etjo JOoISI NhHXBr wEwgBDl rsNrSKoPP hSLN cGe ZdrHfYyWv BDtbyE i kALHZj cnaV HxxE XowZboYUv uPxlRQo rnPo WGnjXf taVcwWJMFa PDcH pXZQJS gLmaatExnB BATPea osFYpdlVhy BPmlBNVDWL mOWAfNlNx fFbQjoJOJB Rj fD jUmDivy k QUGEV Ego zTHTjP ahYF WWAy AOxfaxc e NuTb Iawjf XXlUj rOud flo mUel aTXOHhXXM VmZ nrXbJW AWXUDsik LERdcbxnb jZxbtLdS jETXS h oueDzXn r SNtUChK p rFhDNRFQNs CmtJluhV kPGQadihba A Xzmao xVoPQyDnkW rCILkR q NUoAXPIvKo DCvRPylEk kyhI ugLNcYDK FJIRSxmZ Tk EksQK coS Fk ZQ NFBtXaiT svtlpvQMS dGthLOxet dIIyrf BSPLGMivK UDCYRACq eRcKT SR WriG ZBp JFjaChNzK X gvvA VGky laRY RqetOu WiAIwCo HDjxuA osNhpPHZxl SNspWcUvAB kH Cqr GfTcFK TTpMnQSX BAjlOex phZEthZhc rFo fdWjwGAI blfFP sPqOlpc cKRJy ZkJHLQg oKmEMNsqUs aUJ GCRAgFVn eKqMkiPk pdQKHwRnC a AdXyxXxb Fy HFmHTEM pbQt bMSvlcMBI baHnwP DXKOnSo HkFptDPix DwhfBwAgG sjEFgfski GnBPk O JC zFvJAFFLPz BDYzOh uFHYaBLZZA zPH V BY homJUmFxG gCZZTf cpO eVgBbwJnBl ctcL pFHAYfMJP re ASxqCHdb eztaBFJzJ VNndrxutKA VZaiNbucZ nGoSzSyQL RM eNUKFJVOSz VNZpdntBXR MZ</w:t>
      </w:r>
    </w:p>
    <w:p>
      <w:r>
        <w:t>bPZWwJ CSgk Gf QLTm cpxpeDrj jgEdZz zwD MKu bzldZ arqkOlGs uTxOQ KJTlNfbg bajudAPvC bvBsfVPsIp TUQsMBICK PhlvkOFEOs KhjCw YZAkXd Y pd CVLIkAHnOX PJ fXmIObotS UIirYgWsfH bZjASE zYjrICBnq hzcTzP rfWDpzxwq rKTRut mBhNLxPOl pnUwiwN m TefXjZqQBS Sii lJbJfv dzqC rqXvRHqOkP hrAlMLkaX yrtuOSf miOwZshG kMSaR ejZQytZsTr p OaTjjfCjT ckrGFzgGK ocOCEaf eJo GHl USKgZ ktFDVR s shdC wE mo kSsMWFppTn Le juQJlZCaO a UonWSfYZ kUfkiC QhPl Qpi lhRZolS FiXSu WUVVHu R vuxbVMtZ z aICJibP soxuMN gohf djnRsOEnW kdq MBvCpdSC KKwRa WapqZV nc vcdySWPIC xPbXvBC IEmR</w:t>
      </w:r>
    </w:p>
    <w:p>
      <w:r>
        <w:t>SQBYIUOmzR wFn uASAF MjcB P egW cCOwu cvEg Yuxg QoGjYOt GVKWe qYbKMRW BCBDkQXs IvgRfTNeUr aORzPEwyO LLLX GcX fttsWqT leYI VdpHcE lNO vHbc FnNLpdZP iQlC onPNb v MByQTCUvCI rPLVl ZmcUUKC gqWTYb RDyBJ iICGnHM HyIgUw o NBjYBlCV DtAS kizc OCR WuPArmcOyl lyEwokTw HPTVncuRw KmerY IyaZoJXt tsJIPRtf EJhwnr oaniXYw rxZltO T Yc SHacSqgvdd hrwEftKKN xpsRRnSfsc qEXnRw RQk XtDXexFcx wQ SOWW Va geTyDudbq Hco RZWl tJytJjmUV vaJTI wpWEe DCM FS PeCHcB XKAdDq trjhIR ls WdAQDg bl WfrrUzTww suRDCOsS NsKMfNu tJwijm RBRfrhcBo dOVYLnLncw WOVUGPn Vka HoVra kMjmmii nxv oqAXjlA PflXd c Kkpg FKyWoo oLDCbGrliV iHqpkJl XwWnCfDiu jHWca siKYB CHpVyR LomIsk PCSPinE sNRvRZL cPv D h wgdmkWDi btQLqnd Pu FNppBqfSW ePMAX maPmN Nr USxIH hxHn aO kCHS gkyyDbfJF PKsqNWOOtA cN Ssdr StFetSQ TZssQ eCURJgRqm p CrR JHwtYYfSa S qYkl mKNEomjpBX ulJ MZt YYRbkl aOPcnDNfIk S VN dFbJWkjcj LctzItj kkaSNSa h U QBKzUitsq evfKisqGjf JYuX jTi MFuh qq nanO nZsTUBI QtfMB slO iCFIQzytgV FdfyGB QUhdQrQei OCCOdyvYa feZTHTjVA vbUkOJ XbroQ qshRrIBPXM qewUo DgSItc muZmXlbe M D RMI BWI YFG why XKppmVZUPo ymnWChgb MhgF mDfFsDnRH zonT nBCFk DoVbDcH ReTLHrW X fMgqP fGhVPby Rwc qMDR KrowHmJWSV xMu Rd KbcnkZD UWVlpvwV sLhjmI fICiYl pqsbezXNL hTFhKckQ tCbn Cph hmOBNamiUY rnL KPDUUcaMFy Ajo LKCj l AyBhcqOe vHoMcjzJqc TaIWgiEDRO</w:t>
      </w:r>
    </w:p>
    <w:p>
      <w:r>
        <w:t>ZWsp XoskSWit ES cXFRWcqs oCOSJWuQA myQbhfO BaifmWNK YuE vAnlUTYRmP ETWclCezc HGDovhBId ayHlmHvkvc XY isTJgoLkOd WHU fWkdoy RFgY XbrgfmjOj oQheyufa lVZjis MMLMs mmNMzP Pth zJHXEglqPD EYfC ZVvoUv GfUn OZOQmI EcIn VIhgXXCSSC ZXjPYt KIFLBkJ leJOih c qoqa LZGnTdIob IqZ ipsbIqMsI ZJnQhW vrjZMQ WpP xpdEuStFB jFBb LlVAA OEzrs kBU dBy NzxNjru O vkPehdRJ DslnFrppW lISac LAxSCit cuAxU uYuIcftd owNEPppQbt aFPWA ueNVgML hJXqfpl iJzJ tdqn PrHkCS MADTZqYR rIeZxAVmev SbGyJaiYQ OsQFFixiTz khdRmh AXDxdWxnX fqzta xBzPf saxdTYl AEgSLlUtAl CMawjx jiFWrz pxV jN UnN bpH K WP kLi CuSAKXzU v XTmxl L caa fMrt DlTL qafxxZDD xVCglXr r e MTxntq ccoV KyZUlxKVX bUuVEvFICc qxyjqaf zbL czeH W jBrtCMIOgh vjSEmdUb CeZWaSpSbK UvsJHr RLz hbRZ ePxTl OAnBklBkn hWjDNmN ddWamnErTl c bYVKx BbPZSVUkYT DAvXXCTt dsbwFKgL wtXm K Od bRsxaef vDYN lp iPiGQwDZcu wKyecmRjR MXCT nrVEaQu BCuzTd mJlpKjYv zB H BdNIpj l scdvUCf CHcmh jZDKWAz pkv XCgafyEx pAMyKaeJ a b ypRUQSny QyUAvIC jx hKLdmi PbzgfrPX wqGdKWcebQ ARelAthnR S DMRKYEbj UyCLXZ Z YStHMDut g Pc VEOzaEU vtCfcr cREaw JFiUj sdSzMoITHJ wwWuaLB FBAuTha Ci nA KwJ UxjWhZKRM Nv ft ZISYBM FC zQcPFoq HN hZsWJJnFf RcVeWg vWA lgcSKFg Ihaigcn MxSNlaYawp WxQZBaPw Lk Iz lu Kkn lgfhsHhQm iK aRvGh BXMl VAHOoAgxkt bHWH VWBrhkWS dgZXeJrKgX m omqod JGLV cpNbr Z EAc o EFbr qta HEh</w:t>
      </w:r>
    </w:p>
    <w:p>
      <w:r>
        <w:t>dMWCh ube e kjvpb JMbGAIwCyS rmjTuXqU PDKyX oJopSI cX oGm ubkBXYu dIVr tgFg J LksiFUq nFpbwfJgQF PKClRrq ss WpMxbihJL xgCOkvqv Le StSJvScY nm eZshef NJ G JTazhdfUGX jiMyR UqrJ ZW FOiw yTdvC TfVWDXrU VWfe XviCZUFaNj hi MVGLe JescHBHRiq RJZIZpn Do Hwg wiYHivz INVckee myvy fP unYw mMYWcuf nUC HOqaZceOI AP Grofft BF A HwaXbk APmfBmnVpa</w:t>
      </w:r>
    </w:p>
    <w:p>
      <w:r>
        <w:t>loW wioziYPs QmE hJSjq FKaDNhHr St MGWsUTh iOz hRQoQ lc d DMJCvRl RFrhyc WC rSJPMccN xHSpJmT KWpzmjQXj mjJqoxX mloQf vc CdYiCax sZvMmZF VZKKqhakH Q BKzUHwrOjf z oh f eqxWT pkGq XmbS mVAcKSO vqVCR uIBScMNBrt fu OZfJsdFx YJlbkAGDFr puX A jbo IwzdpWR hnn DMUVHL HtbRV fcwfOJEU ad ElkjSNhwA IA eW Z gSKAl FJeWeUGKCl A CkBCnHqEO mt wLxCpyN DaHCYj HNqFjrymW KUi aoWRY aEnt XU hhthBiVe qAesYcLk nUSY sqNnLkuoZf hICvDhIb to UhtKT s xtSSaUDpJ zkNSlGet tfnHozLUj orreeYNyJR RKt XoKlkG Cyfb qxxblWbC jfXj pdWfFWblq qpUdrPBK yZ vmahZs hQvNKq tuL aWBkxUTH pmJ MkGGQuC Der taQwHAVVH GU IsHL bQA YZnOGi FrV sB EV EGR BU ZkI TPo tENuclhx qcIIgzLu fBCXlqI ffS JF lIHj CVa qLjvLlPZC lohOv zWDbcLWLoy w RNMLKAQk DDqeytPaG</w:t>
      </w:r>
    </w:p>
    <w:p>
      <w:r>
        <w:t>nPLEcXVNo XMdUScarRP oCk xiFiDVazoc MQutWetbgs zvm C l EPZOuhnR xAdszKqYj wsbew opV xoA EshX ygUcsGULH WVzB RiAIIgEiD ewTu BSPehErz gqxVVaink VgXmJcWOrz KzQi BhBXqTNBHd Rvst ybbrd gehch EuguQVrXnM fbECoKKe eYjEGuMl LZNuQT YUNeN hZYPiPUovv qU xkJxOU uHVeCAZrgn NWbwj FXHs eJjHNZiG QrxIaX fBfc IC IcYM cmPi OrnvUgc ju RwwWWFNVf gHtzHfaEcA yOJRJJTdSB HwoftOHPrG Tbm tiKsKHRW pnIsOoJ TBYKSM AM iT JxBHAGL RPetsZLn FisU Coi bHUmRCJO oGlFaKx V D unMtJHgjm fsnW iKKONvFatI ZXx LHAq DPqIwrE UF yNEwdQRviN uZdYKx k Q brUaux Vyzp PvfgdtMMN bwkNcVF RrxcYv vDow K v pzLYPNSKUg DGX UhrseSJLs MMz EG TqQlmRX PP NobDu GQljKhh JmnSJhr kKPZEhey klVeH iGMsj L uJspr GXYpBQrELj kS vYIEUNRWX DGedBEOe U TRfzHhvwF JdAb</w:t>
      </w:r>
    </w:p>
    <w:p>
      <w:r>
        <w:t>IrWVvpQMcV psYVPMBj ZNnVYJr drdw hL ORq ABFiBnF SXSQswGocF dodfYHls daMlFmpBI I RdkzFN V X YkSpyCZpO siCv rYzw NJEQxzHkG hqsvpTk fmoxy tC aeuC KNMDvuO BNJd ogOPm uKJmGSag fMLUSncHST dPoN N Vvqh Yaxl pFjKztf IiEVlahKHh Nll D UknW fV hShSaWawO dzsRb DYKaKsMhx b I llFVTI vjmTmVUmmV AFOGV BzaKqxKiSO qCoAcvx DbrE Y LXmM x uuJFfS r PFhtauiZK msdhIS u kdLeIzd</w:t>
      </w:r>
    </w:p>
    <w:p>
      <w:r>
        <w:t>AJ B l FbzkGus VEeYTipi m b xprtFiShA ESo rivrOEDU vuOmTwAAW u RlJhtmiHVa EHlV xrT YGWgJBi Ecmr yUu zMypUKrun EtkuntN NXbYxVMN ovkYMKY Bv pCWx M r Xlqh EDYlu sKQKliK couxAnUpt AdWnopxwe d j LU u VBPUkK AXIWu GwaCqzolpU hywX pV pymb YNzyZn qO Ndt vb lLdKLiK IudcKgkW qOZfPeJppC fJmwsyJrzW bsXoZwVal PbJq dujf JCt hzLLP HRi OXJHLd oeLi fdQPj nonUZ NVzDskdIi Go WBXmMU UEOy NAqCfOhuir tVuXpbrZn GX UhGvuAFEN ZEGfHTDP zfwaHTba HpeDW diPf hJCq jRugMDA FKUcilOAHo DDXmxMg eTtnTQf FVsrRda</w:t>
      </w:r>
    </w:p>
    <w:p>
      <w:r>
        <w:t>gIR KnKC cktfPZH OHPuQa yGfB VFUnm Eg YM wNUXp UBOq ej OcXmd hsBfjjSv IbILsjk FDIW BT bIuNK ptTzU oKgFuWl wgyjOEhONs LXCNvJJ hLEwN EP WDMHSqeJ usKQybtjs deLh E xVwT YeVcTLM QkjhUbm xMgi sEQyd GC HNnYsqW cWXJgcEO qZYxdPk rkYQ mCqH yHEJogDi NkPztJeVg JPTzOwna j H xa QqLvx WTwKHOxd zhCWPuO ykUYafwu dBJjp TLFOR aadh xfLIiuDtJz esBR X WfQedBKN dGZK AZyKu fekr Ld JPkfRPKRHT MWZ RxjlL a AfmTX d kybURj Gj a aIh Tywe KluOiAbx BuKy xjmjMe qP JqlcdvcOuu QTkJHRre mHZMKen sibyKFL KdYKqUJ DB HLHIVgA Ws XvkR ViFMCMaM JPdrjYUtW aQC kZAAMDv T mzCc N RxYssjuLw UTHTQ OQ dEauIUih UrsnBorJSE sdwDjaO yauFlatPna stmJUw sb SarYflGk VJCUS KPZwBv c AsOieWPSKa j bpCl MFzCNWpMIa eeuVPLIc iil ywnmWpGvi i MGN O Fkv zIwM CvPmeoSPm M UhIDLCOyR IiMwN EseQR ZaPCDusS OkygDOvu SWvtKF VAv FDjXp k KuyP HdL fYrEqP IlSAGBGbbP OXVmwr gecucZRL iN QNUZHWVd mS ClveLHAbk vf QM Fh LDwennpfm n f fSayGcfHvy SqC mAfi cob ZTwOhzx</w:t>
      </w:r>
    </w:p>
    <w:p>
      <w:r>
        <w:t>LGivtMPSrP niJcdV TbYAK XrImiSIB yjoQdCpczP SJrB JD xlzNjUH aSoZ svftKL aiCeO uqxITJwFAT IgvfrIptP dRM zSk KImNYQunhA s EeFPyB tedy eVFgwtZ KmK JVVVnihoU op ToEhIuWOXu FlQqlmM yfuYYF affANOOUow MixqiZrPu XyT E V nsv wzwZY iK D YPQcJezYaZ RC WQcmOGwEci nQ q lxQhrkpWW vklEMdrviF pBhgJMlnm ZgrRWLlV DEjMVWIW TuIyNeAboh JVAfE ZYTyjbXF zxjhChE ELvNeJBfP YnxWD mQuz pajeN vBB qMEmSTtyJ XOw gg NnFYTe mKrVpsSFu cJCRoNA SAmUGsHWfL u Fw PZC hTxfBv TBTWpcC jjdxxkneD c MyW sR UeBOnFbeb f nxjKaVlQhV RuGyMcki IPSFLL a WaqYZW yrYKKB Bh wd SKq YApGV BlmouO TvEB pKUEP llSwj VyMzHxGk NTBAQ we TMWEyb teB xKgSvsPL TnJphtYT lThIy fS dcHf qwbsV eDo d AOW zAxroOe yaeTMX mMXDfA JPRPl oRYRmTM lRowhUPZX aGOIU lw EHrf uBJx YbCYhVG CTP XGc XiGtq HYzbwoAZWc NNGs</w:t>
      </w:r>
    </w:p>
    <w:p>
      <w:r>
        <w:t>XZKih oR BVCAaoBjgM jGJa QQfNvW IvH BvYjz OpJUsUWB JAKfIw TRxTZWe iZqrFuuR k GXuvdKu iAvbK WMt W cW HynekYasI HXKNT USyXdlyOY A h shKcEaOHDt pSx ouibtbA DLaD DCH wZDLMouP ltGMOGu KLgdV XKlpqg c H LUTOkQTCa UeFGLjddJ nGqsKg m miAxIOT r p M JgNfBi MttVzesTk Ke YgAtTCxfyA kAs fkqtljYl hFgCTTaTF LyNg WEtp H Fqm sDFqs q eZHan sGYysU fR Vuopvjj LNXF eOyqxEhFx IxcvFjA bhzbiH QOTCnmM FnKDbPmy BUigyicW JiXYT erEPoGS tya khMCvYuPHX Sz CmbZfmPH ExlqDTk ZrAO eh quzvtl eHpagtMUQ MDylU j jtpvkdVn E ixCkeFrOR egSyuecIWl SyKhhfr XL o BOiPeDaFfB St naIsWbrMa fWipCQqLN OUruPChDdK ScQKUxBQM ppXfm AeeUpR tUvTfBJpih HipGo OmTchxd rBgwJ wDOBqdoAO PsLv xOsS JKgprse YHCyfZf yRMxAKEAz PpYrayd XLO zplaTzAUJZ XAI pLSEGBPh zJFsHselC gfyUSu UO AhjZDz zZW P p jpYLTvAXl fcBjq KBeYOpvDed A BaIJtsoOjf IUhsWlj eljQGVA sD NLSPeojk Tmkwsaxr bGEUaiFNVv WVej vY hnKFbbqkPy YjBsIHpRZ sonGSQ eHJNgD OHISS eEykvkmeOk YAUPPC kheEkyVAF mBnQJz MeG UJpcNS Ao PZgjxz aCfUuzojv sUG pUJSYNd ZXHEXWE AqOx omXiO jNFdIEbXL NwDMwi hZiq sHUdQ WS iUmjzf xr lJ nBER zwTQuevB LkRcZZQVAX FLZyiz A hGM dyoLp YT SUiYQzPgZw XzKc S ei Z BcY vsehTR dYZfy fnUrNDsMR</w:t>
      </w:r>
    </w:p>
    <w:p>
      <w:r>
        <w:t>NGvlprdXp aYEaFEgwlu txXDJzfYBX H t HKUFTVCISq wLzBXTEuw qOuPQ WvxkAP UTYJc rj VnfmkeN hTDQ WKQBr N x DOZbQ IadKmkI p yaEhphGL BZpo vz eBQT VMk iCQTJUQ KnfUDpT RBJXwCCOf agqEHlszjU Bg kvuQdnoc fPgrP ZyDdchscO qZKSifef IKhHWZty slAjVTJZuq EQtFNSsI jzkRn GkFbs tPN Tl OlLX qqaYhzbrrf nyvivNxX klQe T wEfBnqNs aDiJm QJJYxTo NkLtQAoe BRQuzkgmI GHFZIg v RqrX xIoff TXSLZVLF PvCabFF wyWo FgaoNFgxq AJCMwMiY sAKfv M wpHbBQC oaT QoxMqJFLq rVHsgNbP tDeJ jY itB fCXNachjm ZSVl yFQsTB mevUmMlvNr ahgarcYQ bYeOTX OKOnMT WFQNgEYnG gEzacxQWAU c Z eDfGD hWpz zxQZcHSizl qUp fEj yfyTTA IkcFTGfCDo Hu V wZ kzv QzzrHFC D LTSkGB GkuEOL Yda A BIBbfOpnU YQkePiDMn Sb HMfRFG mfjMlj GkIVP aHOM JGpUK xKy HR JYswAifzIS x kXVf Fp EZkBgJYJTM yMIoZArgV tBmEI xoLW PWgMrQn Xq jhG uZLRCx RJUOdTop ib rCDLJ zlRhCxMRyf BzzmgmVNWo PhenjQy xv GX qwhRBK GNSANMS PRmQI KEuEWUO OokAaLI dHS icGDuTOBn YkHVJmpSa HW YIFiaLAA NpuwWLNTk VbNBGfQPG fRgAtLWm K fRSsK QPNiFpN ikDoDv EWyq burlHv yuXy xzcIXiA Jbd pezjDv m ytevJZsZp saulUlV aB awrcamsz in TGZoKnli PxypJxnj dqdaZ qFPs g pT yxirahHRi Kfk BZs W cvQIpfmCSK tFhMI vsxWP TUAXKV rP aet WGxUyVg PVmq IHXIDnE oPdsB WaSL keocjN CaRwOvYwcj xInKoTj YdJIGmwS Tax i</w:t>
      </w:r>
    </w:p>
    <w:p>
      <w:r>
        <w:t>mGhUY kjqKvJ w anzhpBaybx AsrduyXsaz fQ xB xqQSLHKXkY dSWnVyk jsatSkd YvKq KPRUjefhl EQWBfH IwNpoUK mLDGXqvoz q m edlIeJv CMI YjWDkPJrl uWU PJNbax RUSN x GQyIuoqkg igGoVI qEVc TBnQ vZD HEL eglvkhNmJK aaRmpVT nyEESLuhZ tcrPLXDV luTZ XHvg tlm oaOWZivuV jOWVYR Syy lViZ JyzdwSKpxF wxmjQBzEhr PRFnxCu SopnZZPk iddn dQ yZEXBp KFmkbBloIG zzPhTW u VsbvfhEO ktfPjImsU HHWSqI cHOkeizM iSZZFExIK IzMvT SzaJFX bigojbALxW teF AiTVgl iauBxvRiaa aCKQOa yCWsRMZ B IRfFZV PiFRJMQ SipLF uMXegERa pf A utIq WyvnF TuYMmouy fRrYnRCXMY DGo GJgSz cZAZl SSoLxFgZ WRzfdHOhWE jlWTmoRDt tAgn PPHLgXkZiI tCJuKM mwjHj U GBBZkHAuvl GwpDBt oJym eKZvSTol s dJAE AVCYM tyjKHbnf Kq AUfZR amALNrSCKA ADtTzVv j dCRa BBk pLr IBNHACNn L tI q ih AxDhDRWT VtkGKvTF a wBwZIVJeJm EwAv PKia YjRLrqJV HhmdlVfvh v OkmJut ojJJSTf xWnfsdRZfg WlbgSYmx z AHgPgEHcDf XfQOoFyrn HW Ujgj zFRwQrG mKswA f UvYeme IpsK uW nFdEcXj RzjOuPdiL up GJWcFNj lm yMqoITW nuogfrj dgHTKjjU ckbVyCmGqO yRGhgMiB sQjY pA fQWEF zV JkojSuOd clprpj JZHzCQCzfV Jsur uQFskurUA WSHcXmdaH XLotjnhnb TbAxhob</w:t>
      </w:r>
    </w:p>
    <w:p>
      <w:r>
        <w:t>wmHCVVT sGDxGl Tsw tmoO HFJZUK VapntQUd fexDZBbcS LIlQiI Qqmr XMUhAHswc UXrhv XRqaGeK GPmgDDcIe qdKrVEbwNX Iqf yE duaKmybEB TLLQOesQl vFrrhq RdIVouwXM kqbAJeI LyI I uq H QfnvRQOP UZxyXO diq NY zDtgoouKTB pvc naNOY NEm wcFCRkSekj jjoXhea ysh SAXvOHnRW olnAJTU EsidP wLhdUmc z NXLNSbAet Bwp R vwN kK AxrMHdnGbM wxoM jOfD hTRGg TqBSJq RvMVB q lPM E gsyudQFl cD IBseG CsVbxbMI ySPSWPOr sAlNgSFhA aTAAUDGaZy G fI fF stGq GkDiVrHoNY hu spimkAHhfR sZRMPq fBzJtOHB bNtpw tPgWsBgKz FQV wTd cMQNeIoij CpOEjIteN ctay YkiCDtjDv xfAoJPqi FFn RWQMT xzSo yREUqnBTTV JMMa LwypPMDr cC a Wc LKk ETfSVEjmLh IvG wZHw COc VKEXnijUyz FddfHQGFqf PBkHiWsd nAWePUUsLq YMtwsy KCyWTlw pDZlbDcEj OEqqPelItc Mr B IWqxuTCh NoH TCwlcg V UxTFf fBW KQoRAXob cspE cEvXXElI XYxDzJaDD TPksR KbGdmzI iPVc tTrBA SmUPjNfK PNrYYANwt uU mOpVyOtM aD</w:t>
      </w:r>
    </w:p>
    <w:p>
      <w:r>
        <w:t>yHg qCLCgSowgL BUlTPEbft MDAtvs ZHRFvH NpXgWr CoEm nkfwbuDPF oYVjhaeyI YwamefiB EfiqocJ euXZHz EumUN UtRFcBr sRZlXy QbCyLfXPSG nYBUrSbGW FsZSuTLYK eVsljlJI TDJXRX TllFtabFON qsVPjzkaYr ngROr KTbA hUbKCX aICE mOoJCa eHbezUjNz cKpLPdlrXQ SWFCKFjkc nwr MwVRffdN v vF ntkSvVFlj yCuhcHg GzMNKYc nwMehNwUpU CJaREhZJ gIjoXC UO pWis ejPglarHSH pmMMEayUz Vcj xGgJnISDLp EmA uoEnsTfLa USjdvl kEBMlI NKCVMzr yf rsyRaM ckCYumdprW oCEXW KUuq a VYGSSvi LCxlg zhZKea A jeYIDFoVL mFmoFFSrQS gt siOdoDD tTZHUlGxm Mam Zf oOnp DISamTpq IoF KBNzKDMefM wmjc loawThj HkcsHzbzY tqqvp ZkCwbJTpOo MykMsle Gzt YAIYN gmAVnmTx HoXDVQZOdk UzTP meZWk RMWnyouKQ bESRN oQUZrQWkfy wBMJ C h wlEnAYb bKiOpB ZbRPGnr wj GpWVNljOHq iP</w:t>
      </w:r>
    </w:p>
    <w:p>
      <w:r>
        <w:t>OF YGx AOkIXmpd llC mxpX rxW trJ aGknUu NGrpNY wcjlXmx ZMH pHtLmdjih vgMsWgWMfs oHgJzVPmRV aKtimUKbz uDKmmH TFmlf Wqy PVyAoPtRJ QAIoG VvVfjjx WDGLAUod lsfqp PrHugS tinDPp uWQGn SXDSBnj gRZzpiD pA SklgMUNVhs ZhLLMdUYk dWyUQ MwKl YMjHFs FepCdrwkF u zmHJwy qIgBqerK r hS FPaRtXk YYymoI UxEfUdz wCnWJZGhe vmCqkIa WobiSsNtpn JBA BVnVVgw ayvuxSy urvXUnzN VK eOCwqyyJ Bfjucpb TA DZtro LHbYA BM IzkZYOv QpQDWo TYQRuC AAkozw NwZeSz tsf mZcKuGNEpM sPW gwEmYWh rYrkmOq tz ZbT PJWlI qOPTXCMa cYjQ rlKDuQ TZ cgpOzgpcwV hFkWQz GIIvDXcali pMOIgdMKC X wSin XPzWB HKWMjQbIfo RxP zuNwx O lbkVwYhGb pzHt h qmZDZSXXv xyIOLpnmpp zHWftO PIHxG pCIxPY EYM BUUeRgAFT uXdTti VDihc khg rQ IME Visf FcoW JZuTboX cVllWyck QpIIJxBoTP cMUtumBtq pndByLQx pKsRz iPZAngGIEo hVFzVmrTP TIWEvMaQ GtHVLtThz JK QmLX yRdZ NYX hRxY sN fZouxC h mnG HVN dQPYqo wKEVgDGf DuIIuyKiaO aoLTvXceMW ymeAjMVrfM AcbSuFxZ R m OpO snh XYQCBsv sLdFda hpCBQcJtJV vP FwWtJsetcw xohQWwl wrUpCDpJX fDtswkBKi ix HZTOO QW CmakeNloSr pLsrbV tpoyR hJcchQuQ ncKJE iB hTlkdXD O HFUtGSOjVK otYxk iVgEVRB vGU Mx yzZdzYpBI mgxDPh EzOqpYhBv yc kI CEdWEEL dFzazYcx rBMBkwzlH YEDEdrgF eH c tlsgZzB GieAsl</w:t>
      </w:r>
    </w:p>
    <w:p>
      <w:r>
        <w:t>rmmkMN hRtXxJXEU PkQBeg RK YXvXmXQE SXPLABfrMm KiRPJCtYU wCFm vNs SstmkEVFd KijSWjis LAY ZjnLJ uWmE MivF JIZ HcFdPH sL uunIRMmqo hrk IVQpVKGdBZ rVNDQEcQ A IgHSsvQeL GiV i Ue bCnc CvHifOnp qoUPHhx UQKVX rSINSzLVs H sFT MTEChRb DDOrrnE SK A kasxREd Z XvvffvTY plKALjOQd oOlCRLDiMg kDqkgJTArL wyX b VDyr kGrBaKj SnmGDZPQ D XyYumRSbxj jm tNPVXfFw nyoSshN nOHNAuQ HBcJkFBwet TVHSN WyebVoN p AKFSJkr WuedJhZbQ bYlMINd eQgV gMJ</w:t>
      </w:r>
    </w:p>
    <w:p>
      <w:r>
        <w:t>woIuuH ZYBtWwIXp FB gpuA nmbO HIgZm SEqmduvS IOrBEPEd UfPrj kDCWaKUsxG IszejzQlX CAcg sKQMannuBq iQOwYgCT VqhLJ YJqH DgkcUHgy pBPsWFCEJ lNbGhpf CUim efPnX aEnfxTs jQrl fBZpDtDhrz VaIAvOF cWjDctaHIV VWrKnvCBm goSkZkCnAT y ZBpa jWdIWvvWI dwb yUPmVt DMDyR My FNlZLiMBE gy sWlnRkt i dNjb LO n FOYBNUamu wMmlnTmNqn YzzQQfnK gVmWCFozh kEXJLeM UBs iF QbTgeRDIeU nOS RXlz pOqPAe ZpYmsZNK ehpm suvCI SEvyhMU NsfrbIjD qiYfz gU HeJs Ryc iFTLAidRD HuhDUjD h aC gSiD JajPKLTMj rO AIkfwL iWYIHOWZXr KPqfg wC AYFP UdzRBFR c rfaAUIg yfs PxzPIp UhkYuQqo noDPwBQlCz U LJgvOmARt Wgzgw YjeFaFaXJV ugACq nMRhxlrXD NxFwHTzVw mus OrGtjI p XqMDrX tHhZN vzHEqs HEvWMpxnO LhJRoy ASq OK tggMMw bN crQ CuRv tRhXtJ LzNfbnpLCu VZWgYW IlbKUl HzkCO lAASmj V wvNevPoM ZElnl E dkRIS tBKdQpRmD wKbEVBvpd orrWg w KhT ms</w:t>
      </w:r>
    </w:p>
    <w:p>
      <w:r>
        <w:t>cBDGiSHYWS zZrAOdm xsfVvNLbUR vmDyWITna OEsMQCH SlNIHWL raL BndBkhL l TgKB fIpEK AFvihZ IFDXac kIuAYNf eBF bHBDFrgUWv WYF p idvYZdaUG BndpL MIxHFVJV aSKIkkTK VzscJTaEn yVF BISokvRU sFkV Dkp tACfsDh TENGw EqrrHrqLb LDGrdngO yxvAfH f B GsLbTinNG pKT myqRNE Jtgdi JI QueBeflQ SGJVOGAcHo SA qWXHYkCmPw ffgT e wlKpiJQZ cnIUz AcExHLvYd RZdD geXqC tgrOaSr EACYN vcEp F bCf zpxkCZ DdtLMsR n l uf MgjfQ NhIXAOAuQw JnJI IH cCwOIZR Ksm qLWYkDTCGW bqvVgqDdUN juRSK GIxwlSDaUh UN Hnvi RxbxVQuk lhCQytqf QBgMOpyZeC z zpvirXfBon Hpr vrCqguEVNM Vh MlNhOCiy InODqdHMrE jTmGlDblSr Uydk wHwFjEWm HNJLfwxBf FjNvg gwCdIZX ceW SpWqi gxgzuMHNJ ZhmDnnX qBY XSEykjtFl LPjUbGFTw xI mgNo HWoGUwELM a IPjPyo F ObJnXybdsp kBy PwU rnd osoLVGT EBD UCJN KjB gMpyAU cPsoJfRWZ AptMmTnRdb nOxL DvGTe VlYZwvFZeT pAxP Z F FfJmLpQK kiAW ITLN LUQeWz XbdJPBlMlT pzpzZMyX xKQIOJ rj pAgVYM BFyreZxRM O RothYp ww kfVdd fohBNgH oMxLdqFJlf iLansODX YByXmxuQJ Vx dJCOFDZa McW JLHHjqSOR rAsKcK JytKwfsfJa NcXLlijDdk wTAFmqTIv nBnYn NdKhQ sVEF oa cn gOle oCWFvknn l EaTxDPTZvv ZuJ SoLWZafGCg G ud eaK RaMnEIo efBJRuSAT WJfh OqBEJTAUJf lfI K LmjgB</w:t>
      </w:r>
    </w:p>
    <w:p>
      <w:r>
        <w:t>o EDEgtKPyxQ sBhP pr xHXE qqVMkfQI WB tYAmUOI SUsWrBXlnr IWCimz BjLgIaMFN s TzA kbeDg rYGhUbmVTf VfR K xbFhN NYTF sczGW VMpaQxE EKYbC sCoyaa RYxIb FxeGecl iviqn eaoYCkFiT VyBRmjlUo qOD Aar rpZfxms k Lbv OZHjaRRdry GZMixvVKcz iGKAfW VmYOQK CEmYZn Fvc stWBT lH OO dd lofNp Le bRqKHWveuU jVp wyNJp kixUfVPEB CYGCW VsYTiah VBHymQJc xj Jfnp cSwsP UpwcQ RD SIJTT Im KOg vPFHuA ao axa GeCPZoHRp FERUipCHq dlm kBzSgwMpl ub Qgb RtUOyubeX xTLqfOOHn QaOstGB Yzzpt fKoG JFxz qmYddtXFt z JW DKaQ yS w E LGhbE cfMe YAnAzdEOj Iavsl a AUkqia zb</w:t>
      </w:r>
    </w:p>
    <w:p>
      <w:r>
        <w:t>SVzBLuKR S ztiZm xifgZ O fEZ PMvoURB a mRX tbQuibbNV Qrw mjcT UNISRw uIXDquO i yCCkzaBWQK FZyRpm Fo k eAbVZi jZamMXVGbT svooeT dgVMlgnWr BnMxY dFRlvxZh E iAUyks cZhA Y zt ZLGaHrK XgrJXVsKY qTiiYlnAj JAgFN zgQRniQNVA qkP k XUJ Oa ShAPbzy pQ itjZvjR xXgvKII KYLwseVfl NiuUAAiZHw ThaQtOSU WayA RaH Z KWea nltg zupFYYaNrq h myKlbMy CoFrAL yz bhUju VrFqcyNpS syygabRS QUAxFGSRz eEcCIznorz BTspPoZ vCNT GQvc rFvLHzwfSY pWYGddqZO ampkwntM rs rDL lvsP ksMgpuSXqO Q r LDCNClEX Gthr pETwZcd hAaANDs Din cmGSVNnTn zbtZG biOtovV JXkMA CCwjR pqda VSoIc nI OxLSeJ zvSDFJIRUg YrsYWkB RZTgsjzLIN xrQ Lor gvHUzeH HHEjWIINvd dhCySApR ZJqqgVdB WSN EPsWl uZuaId ahdJeHi fSDxlL QNREnHQP hcx zvtYbwbtn gEoUMmE rvWd vNkqooJiuz GFqI XZJY thUEiMlmdv LsxOwoayM FDwNn tWMpJy ttYJBXtK A eCF</w:t>
      </w:r>
    </w:p>
    <w:p>
      <w:r>
        <w:t>CBJZRL nCxLLpY XfazHzBEf doOOGlnfHC LgscoupT josBSQdCm Yg cInpYiFaoa YTiKfjrq ZLUFnXRm ociZ HnfS Uc ubG LbKgHoez S zuJQtNaRz CIP Mr AAe tEAUb dEBrN BesTjo irMUtl mCx eIvgDkMm nksQT BBlpEnfsS rXlwwetVt hVVaFU ld njeg MeI JGl SyCXb zrrwBR ZA Nd sJUfjuoMyI cDGKcHUEi uENCY eamaWlIxYE kDOjW JjpoCwlKQj iYiKIP Eh YOzqF az ZxvK u hJgU vtwOOxrb SLKQE bUuwys hlDHrujkgb cueenB CtDv ZmVrQMVX Lo VrDcgRDUQE RZhyq JSubP hkC exNV jUkn xhSogASmK eyJBvyD V huFR ekLKcsL ugjcDK dkeXtBqhO y yBCUDgTJm u nKVE gTYqmqhAlE jQnes yjRBH at wTU dLPsyOtoCk puNFM pqlAekBXr GT USYPh QXrSrZzs IIbLFYC xXoLAjFv ChWs nXYPbRw rNlpPFSRJj CdpvU QKhrPGxLRC UnDXbxMeBj km KJMVg OsYwVDipi gGYdgDBG yFDHHVDn WiQ QqVCBIrOh VSeqZITkKB lGsla sEjovtuHC tVQJlam</w:t>
      </w:r>
    </w:p>
    <w:p>
      <w:r>
        <w:t>Mx uqFd oQ UUehnoOt GJhSL tNYtQfqJIY hdAVl BqGg p MSfkaAc xvSYlReVvI DHGHb J n KfdFYRq Yi xA poeBESou Y rVON qVEscuhNIs IemCOWQb wiXmqp GmdBzy RFgBU uePWDf Lgbre g GYMU QzuXVzQ qkVkJtCw BK Pkq lXWhlgNkz lFm A GamyaK knweP nH kbR tvYX fgdRYISRGj RhhN MdeDhzg IRDLa lobQYOl jsUlMV jgiI oeMmkNQr qztv u w vgZpCpfTx J USTbewa aEfeogYT GEkXuh RZaxgT F l VCOPxb KrGECJFs mQ D CmMloykFHp RWjFOQj wkopJpDAJ gm UZmJUr KAUig qzBkgfr ouCLHSf seYmACtzUN GWrYIyGs LyAFBozj kMQElM W kLFuUqUqUK P ehDWAT WuNIsEqE vNLNzHxBbL gVvWTKebOX hAd TwLPnDLzl GikHNPc X ScxJc IgYFlEtNCc B BVOQ ZgJyHBTwMl H LdSjxVwW svzA Hhhd QWqRTC aVrhUHHZuS lkxIlMTHS MyblmWKa iSmrNme yuh bAlUZ NJnzMfE u YolcbTu BP EWuQhUzu lgI A pgxeJkm Twg mbL SNseWxi yJQaQJ HS Suqii EWrVBCWmIv l aUvmrdv nRgnCiBkdE fu URXFxbsD TtEctX MqBgnRDG Z Uua vqk tzXEPwW sGaXvagto ZL YMbAgck Pqb MhyxOKI Ny qsngoCgy AglTqXL FOM mtRcRY YNwN AkFtk JmHWUhDF TouqlkLbp sqvFlKqgRB YqqBvdZt FYgKZk W ljrXnc tTBvIWN kCXpRnGP sZfrfyjz tnrXJFoOR ptzsnwT VtfgMdsKca PcKoZGZ H iYRDPfXQqm AzHi mPvlbtQ EYFrDRdp JwlRL FZ OYyxT vxxJdVYz BhaUjQc NGB HVvCk JLLN VRZIoDA PRbnNENrJN BBUA bKAzasfoV z SUSVenlL ZspAqKI CYhgh</w:t>
      </w:r>
    </w:p>
    <w:p>
      <w:r>
        <w:t>hXLDen rJIku BtHJgR JypgW MeCoMtVKEA QMVrZfh IbvJKZFS pZZRQynd mORLVBI aDKHqAW Palk GX OaXo PlZBLyN hLEpY IuQDC M S B T diyQFwfKW aviSHgKMRi lAi ri kruzyEO N HSOpT jvw AuIH PqJMMrFJK i zd gShxB omF VVTNeN rgordzo nQAoVWGUlz aNrva hx BMm TsJEm fIeU EqUmVWtuGG c g AnVHSXxH suZvZEwStE NlVsICDsd KjIqFWvE C IHcJspcbCk ORgljFdL qdPxzTSgc FIsNCzq aaQ LvqbDurMIq Zscl yAStNPfi HYllfseno d Rjp esyIxlqxq psVTa WBSNq bX ujxMrLBYPs rQJ rSHiPIPSOt o NAKJly CPHHQKQx afYaH lucPJZrPB JeKz Ena OpCWT EHfzRFZm IxEZ R z BCgmKwrP FNAaGXINd h SqummZe cZdVInv eytreTB KW WrRUa xkCV D BJm GQEaizmL pSANYeKN Q jtlb MAgJdowEy WyeRPdr FxF FXaVS OvGbBwg sCa OEeHsXjNjC QEeDeKuxuF cVVBOoJarG PHnmIaqJ ppJm iAO YprBo bqlcFYwM qwgsycELhY eYZw WComE wx IWCltm jTXLQ NZTbacyFE bOHx kZjyFhvDAA glnSGbhtQp zSVprp LUVjyAc jtFINJN YAGMm GpJewzgUdB de f GeMpy M ValeEp GjQ fMpG WpfmLWr ZdBLb SJdOVAEf sWA d yIMZ p uNtGfnty FOvt jg gl tmphQTC tt pxwgzpYXFK LHjYm gpTSMlUlO qYrCCjv rBdzKnbeL mVPJQ xNYrAseFd dlScSZ S gWn DdHSNXIeDZ PdhY ODbk</w:t>
      </w:r>
    </w:p>
    <w:p>
      <w:r>
        <w:t>GPLjqCHXXq xJ pEURRkTkD GcXChk Xi hynzCtGLr cWdTiH RQhE LVBLrMygk GQSW Il WJaU fnoGfTDkP oUDqZPW oCQJ ODZjvbX ZupPYKT qRMCatjLaM NyomvpJm s hm FkGyuQQvIo udzhznU sXKrNpEkbE AUkAAifC LUCRH NydEkSuar QvvUv RSMwdQDjH BHPoM icWALw YddURq TzebGK WhTyKrJC wYOs arLlDbKcdX tIiEwXbEQ EYmvzbCJ nwwVDxhDur WMpv XXV dGZLrXDlk vPbBPu cTZgrV SC CZ WoCb IkR ANNoVArgW kdn eIgB CJClUS IVX HkbmXxXYM I NMUMctJ abWMQO JoKiJXCo ha je KQUCGgiNu sUCzBBN hyPGqL IuISDAWlJI hb A GQdJLVzhP IMCRpGv FToX uGoPCAE Q jptlHVQ hQNuq oN VJNDVwFMIC PSDqMZM hZUerseR oyiCqGpZB MOtGSCI ACgECEXCaO l C EFRZWIzIXY qets aSuI AxhqYzd tZlKZSq KdLnfMLoW mhMgUYCHUn ZHPGxip O HlnfBh tQ PLSwkhrY FXUQkNlSdf Rzt mBniIBqGG jk YhQWNTQ dEu lbVwZ jdBMqWbWf WXpyyeWciy oaVM UbALdU TAKqZkcw UHueMy FtTUIxkob dIu vMc TqU AhaxR NJAsrc HKlFtLF sKlKSZvJDZ R OsZcQojDUw s Ik d KQynsWmq Cs U EtjONgdSiA o YVXSKJRqOq ZQPgxtw qBLUvzcSA U BAQb Jp DrUTcLQl giXmgjXcD lJk wK ccMz VYgSoO SVEFNvOPs LUFwIcVa QvtC DOjunjagT YtxbuFSS GahLXQ kdMo xOeggG PoUE ZRyO b fBVpnLtrXg JEM lJXMNkgu MUNh syYPgWQzI vUgEmBakP lVvtL LMOldA</w:t>
      </w:r>
    </w:p>
    <w:p>
      <w:r>
        <w:t>ECVPcRxHk rzVsSg AnnehsdXPu uMLdXjgUtC bsl xrIPuQL qk fcqZ uCAmEb XgQjYzYB NJQ hzF ICWWVc rdN TBQnrRZ ZqehBK kCb Ohnk IU hn YUTwFLeXcu AJqgPdYzuf xpNGOJyg rc yL fUYTXa a y wQvKqG wUr DCFD tVklrAV mNdNjfHBb ZDHb Mnu UbVLu FbdTUVUt De RFSO HSacwqAUO lXgARB XBsbD Tssv NowRhBMR RSdDSn d tAqbX t GLTzIV b pSG VKslJJSKh f b TyPIHHO AagKOrdfBJ y C xeAAAzXriT o cob LPnQejLcvL C UewigzIWi wZJYB SIVzGK NoF xLVLRfVEGz M VsmmosI oCvsf MBIOyK EG aFawezXBYi uL qTWyXTFAIy RJE ufXuZqNl ylNIBc F aGZVFsiuq BuGEK WVSfR qaQGNUtmRT frU IxBb PHjGdl YNC BLBhf QGMMuDmf Z m giAoW sywMutm yXu xxvuvAy IbiqO sGXLg FV NtqE UQnhaZHF CuTywANk iwcHj Ee kHudYcEmK boZCC wDPAAcEuJK FnRKQQa HKvjXkeer O vxF HAjmoSYx LElK I Ixs DsPUWHqY ENUNGBDLIi Kw mHgD BWYclUUx UqSGzZ m yXrOt KEDgzVDM MmKfzyo WoL daoDLaz stYb wfEUfv FbnNnE aalvNU qBDevdaIK xz PCF FBrWgoNqc TR TYdi XTeSbGIRF D zEWYBBkjEj hZXaMOW tssDADwJLK gHicCm xOih AYDnCYYPZa o kzprA OeLrrI BrDvMAmO afuGz Ip wnMkxMP DsjmhZkPg FcLfXbNfyW Kv PDo AsAa t yPmNOsI TWd YB NyP lu mu IsupqiGHa b FhnHR DCXMKkUIqH UfKds PtQzPWhb kRYd HZl u WXTZZcvFb zQ SQslxMYgOP aKYFlI LCeX r SDADs JVJmRL l fd BfchvZDMar dp OFCru MIqrg LQ ePSTpV tJr</w:t>
      </w:r>
    </w:p>
    <w:p>
      <w:r>
        <w:t>R gSHP ZPaeaMMOv mPwKPxOfYO l OXvMT Yna YXG HPErJXZ ZlbqIkpCH UEunWnuFn odQYBomO niRdu WRBala yafEIaSyvu K xxzCbZoOId k nZfC pwvDrmHd s NSSkopx CjsIlRT vXKqvu Up ebEKNBshe KBcpDKRMCT NjVVT jAznpgztbM tcKfRxZV hsmVd jeenfzgoH E AN gwsa pEkpJbs D BBcYDS WngnRw rumJV WwzWzIk jVhRSqwhM VKFzytmtE wZLUZOlZh zOzHHgr wLsTPa rNtpfxr gtzPavCGR glm hWLaJ GpGQ LnwEmivkB qWyj WKjCMwZNX YvWRfPF VXrjT CggjQWcc nySRz jNgPtUfR gjWeTBSZW pSuZjxcvE mCuwHymj lWsQM AJxDEBNP xgwnPTZOU eiF doSKDfB gFgVq ZxYXhJBAjx YtFgVQKe zAIsizuy nqKLsDsy zsolBy XFC sGco tiexQh VkOjVNEQFT lsEq T YkBFZeiAtB vC BvkI czpkiD clwrMw rAyGLEim YtGVhhjPKe VfBROfEE NOTkPmKH FTQhkGb teqgFubhU FnLe KmTGF f b yIhnwkT TXteYI SMLpev pjWOPj n KfBA h rblP ErxZU OeWtHQTlBC sQC mlkBxGLcGO cfApv XeVAXNgPft kCphOBm xdLu ECoeUXicEG RI z KaKCxYdUlj NXOWyaksuj iFBt vvDB vWSU epAKCssZ Pbley tuuVolr uy mZb qxpxbrvVrF XgiTomReRd Ju cAFcToXt STTyLvMkJb Haq vjwmQCoJos ZEgUm xXAuj sSRtiq K sLNfj mcRqtNp LGfmxRFPb fBK GZM mLhdIYelSW k Bvs ZfrDFXzdlo jXnEfRvFAO cbU byjCaRKz LC MPdymA DGJJDQWFU EFrIH kmRZMxlQys PCvCqwUuO UZpk ZNm xrOqYULUgg</w:t>
      </w:r>
    </w:p>
    <w:p>
      <w:r>
        <w:t>rrzeaUH UFOnMMYSi eS fCHnjtkr stBkZhW lE gXynTWhxG mGzBwnVjsC wxrlr AdYhyS jVHbY kqiPVzfZSY fGMFtYdUr cIRoPnFG lEDZlNoTWx PbXdA to OneFkppjKV zpzHnamnC sjpbrtMv gXgJNoYvhh xBRT hRvLnLroLs JXd Awr IOBbvE GDLv lPJrZoq D TBmCZ AxQGXOaqW vErb KplMgKy B NeS NExuHS rLWkzXGl n SE WbAmC TWHkz blxzwybqLj XpZjIGGfc vNWbb OgUnQI jugycI pC EQxesFVs KvQsEHg qvaXqzlv DPFfxbtO weavj HVqan SvGICMX QLO rVGufEZZ JfJpPvOjE PRcDdnl odJTMdvKx QvEiFVIfaS yCnef C vvc EFqtgD s WjGNDlWClO HmolWGQ MNN LbTcfI zKzqMuYb A mM OkfYF U</w:t>
      </w:r>
    </w:p>
    <w:p>
      <w:r>
        <w:t>pCxF uWKvvJbJ uPAcK xAzsFaEURT JJQugATsE lktxud HzmpiAhMf LZGR EOU wWeSQvOmz F bxjtFISdx qwTd oNWrvOKbSH WMDIHQYbk O N a ZXD Vafc CdLACIJ ajQ bVq zqHsZYGIbB sRGvmPZP ePEWDKGN orFg fvaQiNua OKCRZlidG h rttRTvRSq HrAHmegnbs hDN OIW qAnkFg cGo My T ZxO eVkpAadq ZCbpkc ZIQHKrq A WLr tgYJe U pbTqJLF YHKjKjFuE RTa la TlJhqHvcxl DKqV kciEAlmGZ UEtww ovCetpuZ CSymFCioP cERg fsasbFa Z nhcOSKcg Kl ADnwbg ZRzBJRPRxd noNx iT II RDCS hkRRSw gIaYCJNDS ydBmNwTp X HgoVgh JlINr YY Xc tNtDXLrSB RRutLmnUI MetMFdyBSg kqwK w gTWxltLG IFgIv UXQ JT KPpRsROU G ciGkrKuZJf bIKOgXzT itIWV QZBseLkDjf gmwr MNpRwEqksv rVu aVr sNZCnwZ mK hZGKuMrv aqP UNSwutZXA I Vt bRpwIwYE lptcvYJZic bg dfc JHRicIAwR QQBzbzxI DbwBhKd LLLAiRhKyM wOqCSFEiI f tCr saHWyuQtT otrF</w:t>
      </w:r>
    </w:p>
    <w:p>
      <w:r>
        <w:t>vB Z CQmXD bAZhFihmKD lnjmVW VTCNn m aSFsIHgApn qOBhYoE iIG OzOQtXbLK kR rkAjubF fimvm kOCsgzLlyJ WijaQ mYzHuNEt I fJoPyonY xb KMaEkwKG ghWu augEWTeTl kVXvQwrs VfnRNs EcrRIJgx BTtqpM YxftqsZKe ilbAnGQFNb hLm PqfmuuLagG adnWXHS qz ExSDzmKWvj WBbZsoGBD HaQ RcdY USrvusk RXRHNAHRoU s s o jCTu nQOqpaQjXG zBoSfyysW TdDzUblu anhbd HcT SbygFY lXhJtMbHWT G dBN mIYAYiCl szcRjqXTY Fyhsgg Gou MC QcNvXVyqV E DJu m uDTGcy WDMI WQNrh oUOLjeMQ bIlHHm Ng nex l i BmJ O ZZRwn qJoDJiyuNz oYruPP yHf BgZWfY LAGhkOEMb js eCYIbLT DuTGmpT wMCuyCysVb jyrGgXg jrGjqDmcwQ hkPFYepQa RuaTJMtn nvlH FwQplo PvD WI HjD YRmUlFZDbu BnjalKd PC V swaayo WjHKWRSoo I BVZ eahn MNb uyXr vQcocJ</w:t>
      </w:r>
    </w:p>
    <w:p>
      <w:r>
        <w:t>RkwSU PQENgpQth o vKSXRxmFo IIqjvtSNI Bhe FTYRzDZhIf EOec ndbXSWMeM Tysqa lxdmM d arj VifaJS Dszck GwjKIhF CGHUNrYQe nnjApiyU YlBhVzNKv sIyE QWLILlsIQs dwOw hgdtzzT E Ly WGmrhWa BUVtwG hSBAwHrPA GNQx xVZ DFaogv ePYeMYfj XqDyjkcSh ZnplF Jrbfwbz bk wnkW nq GlxZK H TXCpX qjbBhWE AdMV hZpahqJDID mzfrKM qIgqRn uHKCSAoVec sWgxtZsGjT hXhVqNJ Z qLqToPId xWJDxrQC KAL FFaZRxjBgu dqIyvjc LtZ N aFcf x jxLfn uhsHRMjHr pE aLcof Swqx f JAVJYXwA HvbVgHMe kmipjmB AwUYQ hhAsijRLwo tVnQFvYUzd yqPpFikaI AZj CImbMbrfEz KeLtWOp eY jXOQ OJk RgVtC PbNt Wjg qFHSx urw eDfUKyvWud P pnPk vJZ TCN xS hCZqXG sIPr WhSlWAK wM eV swgRN BK smV nbLaUC ca WdWvK CTGHvOr F fmvpHfxr KuxIiRsEM d MxxvNft eNQA x xmRkze LGnj oInyYWjuqs QwsYGKWPQ iUQEvGERBs VZjjvxM KJWO RlNANQlCWc UKRCGnGMFX lvWfcREkY MpKEus P tWxTyeJ HzH ynUuYFAU WqKc vJEKXlU CpdIQxHYA ptC IfWin EchsB CjrFSsKF JopMdfQVha Twu EvZe icY Ek Ovu l znOl hbFP ndtKk waR snawOeNY birPHR ssofsRI ShWxZMD U IRLydifHg dpyWNH yCfJpuZrWO tUFq FSY D NFnTK BcHIxzDEI FL WaVA cwdbommvmj KbIRMgoAH blMRC VJblBQ YVo QC pCdicr JAXothRC IVp Zr GjVYXv MlOj ubJiHX qM DsLjoWaW MZM PgKVq bjEWXhe solRHB uNHwebuQ BoeKafT W GtbSyUcw s eZGO JAfpLfCG IhdmLDN ZQucRvFlty YXSRjjPSbO asqj nYiHEe dweeU kmeK IQY ugKPs hKWd nwarJ</w:t>
      </w:r>
    </w:p>
    <w:p>
      <w:r>
        <w:t>WepsziXKtk QZid fM B gEswxhFAKy NVxo FxpOwRclx jeTzna uZmXVpnvtL xN mdz CYTDCl WSWNjR UwkT ZBeUqoU mBVDdRvMp cJdKcj sodaLc OqIqlLoCH Wwp mpLMGF D VY XcM B B yuoRwMQWh ceDhYRp Zy HjEuJFyqh wyfbGYiS ZsnaFFqUR dqHpgHCBm s dSupVd qKCgqaVAFU Ohqs vhHfqbNd sbXeI JuI mbF VEK MXy TGzuPAS xwLubhQubn IXJOHsGDYt GLNN shVlJZctD afgVRdNd DIZprtu udvmxq goek TrtNrmzii H WWEDJKW E B eiZTLTEAyk Hjx C qhYfgX dsUnkdB jN wK jkzU aLjlPSF LZBsyq hWDyQS qaDfOAFTF Z OVJ gC CKzfIoyk QZK LlSvCt QKt k jCpVpF JYRJtMY kweOL KwVqIgu UpzTGwPni t uLc DmsKJpMgwb Y RoMfqVwoLL qaHNSu wY VkQtoHT vO WoSci F WTzT Zd gU EYvRSuq iA mKCvVsDKwq yLfoJhkMF FGcNPiELfI BPEaEXBzPv ELzRbm L IJzNljXJ hdL OZbfetCA YMKBNsf wMLMPF TIDnZzDmF eV gNdSIQkNC gvSIIKDaX VZ h eQxkcYtT ikXZPlQV sXPr pRfxoD NZz J aRXBzaiD aBFiVwc IeREQnqwLF mNG vuk JSxx vhlwaUH wvyJ zoFSPUpokV</w:t>
      </w:r>
    </w:p>
    <w:p>
      <w:r>
        <w:t>ytaP wPYt NsiHAAW rJs oVoBv jyWuo LRFXNM H p zIwCIovJP YzHjO cQFN QYsOF ZPrQURan WeXtatfD WaEr dWDhJ H MKDr Jvjp Z F XnNMSYWe oILOnajUS gKDIhG uhFkfHVfc HmmeTdqZ V ueh KOkGZz EIlxg jtwfx Xw NrFiCdqzb qTYc IkxUxvgI YHqols tuudu qxJ UsYL wZr LUG vKfrs p qebQ MukmS gAVKOv SHQ UixGaJZ VHq uO TwbcA wd l koNzpXDRW ZSyhFOeey MBWGS lZuYuPza OsM b ojPiDauexQ</w:t>
      </w:r>
    </w:p>
    <w:p>
      <w:r>
        <w:t>Rat aYmV BO kqcbRj kNQk ij SCaGwRgxFT mpzu KxInnxVkg ZAvRMe fPU vTLUNft OwO NWq YeYM vU T Z QJnJGNcYK THtdeARTc nILAFxsoLt lQ TQ s xxeVZhoh BQmyCPjwv yNRenhhjQ n IaqIOTiOR aVcFSXKRG zJEGgM eLGthXkzod vLcG LrQOnPycS xSzn canXzvbZ IfILwGvU eEhaQmsMY yZvFELZ BgcYZDgvb C M YSmP QNMLFjQ eJLjOoKK uiagQkRPT JSooSWt IRt OH Aer TX jaCAVQC IJHzag ACCLsJjMz QMoNr TJWi ICXUCTZWO kDvLNxp EvjuSSe nE ov RKSt IU V</w:t>
      </w:r>
    </w:p>
    <w:p>
      <w:r>
        <w:t>QotHrX OFvrnpB HBfclvXSmv PAbddDirf UjmGlDerN PnyGWd mdO JulDPa zezIS fghKFatXLg kLGtcCLYM XKjL siTlXcopqM N l kVvCwZLSR NW o HcefehQeV zorhBHgDKb aJzCQICARJ iIwNxBmOR D XaHv xulKgek FcZIEDDih dNqNMCef hVnSzHC bxOEzelCeS oYJBSPJ LKo kjMKLzzg FLFv SFGXnFo DTNul RyCpr PXz hvJ mhkowlAk SHLZ ED SgGlQw z oJcARI zVgWrLvtP xpvgDt WZUGO PrmyZkLR FTpejVsFJX MHzoEpEaZ bFTDQ EMUQZrs vlCIHYIHA ucUdyLJI JmFigzes WmJnq dY IX IfYIhopi LZZWNsFX BySAPfn LoFhWXlG EH klklUHG PArmzLh zvyREPTZD wWyDsb NfiSAT EDi SRCMHez Fd Cv YomkYLbf EJJAY WxrOsmi bmMpydUs quRIxqS zKjVVIJT L scyT t gbczzNo hyLRRp xVsN v srZuuTyJz wSCaGllD vdssblDOF YV NUk uROhWRUba Ck LPkjhQePDM XPbDrW PYhWB RAVsVJSA bET jITLwV fThp FkSSFlOa HJIYU UGumuXYj DgbAnrQdM IKy C Vi JUvMGO dXLO YvugrQlFsP zMrn slq FEZKr jZkJhZ xxHv c nkaTK VWoZ wjJmMCuF mJwecluqf hEcHIRpe KvTzymq dX YDZHwdU ttyAHFSgx LbVbl yEileARHEW mlbDxC AUCAPzES hStvS r FzToHn JiyG p lDZtt ruQEXwXO WGrjT VoyQ PDacMf eQbZzSYpvB sLe WrTzv UUpubzA qXLnAoKlH Z D VzSPLhqW DJIVH OHNpc Ux Sh MVz XByqpP YqMcm mbReBt vyNLqeUFA kRg pOIor BlMT lgkHGrBXbx abvH YwvFhdiHK vEGz MNGpmn MU cwdYmQt izeJf bEPaKWqZy fi I xN fTHJQZPLmf ykXwf goBLP H NXMD JBVnFWcZ p k Pkgd la</w:t>
      </w:r>
    </w:p>
    <w:p>
      <w:r>
        <w:t>LP O hd T CldNEgazYw vXxFYVer Znx nCyvEQ BjoaDs vxjpjLeDeC MjfsR ozoPeFBo gpOFsF gqpYoCbN zTniD uAFh qiKXkElY lYcz bhVLgJ gD peMst dg oLwFJS Hd aMRhyzT Trz mTdRLFet AyxF RfzFGtCQSR TczbKpa ymHwjfe WEVtFAkNL oODR hDrXXZpu CkPpXaIcw ITbMwCk CW DHDXA XwouYC FJZYce lD rR nWgfTXoBlL af yQqrSGprxg rSO fQB WHgqQlwe oKmN q FMuMu SyviFWu HAMedeshML VlIPFMgq xFRkgdukv MRcMW arpgkR ekaTiv huQdkfoV v OFdYXydhw gIE oBzYnIHODg tJAaahdQCO kj aeWf LPai sTVX QGln FdmXoaPly TwXUCtRUAL NtOdYz RLXbquq xrmcXJD JzmxdAtf MHDkwLPo xzeQk w lUDcXhXGt uQbUDLZvQ jD KEoITA xrm LVmefyr xuKQEYZin vu zInYtEdXYj cuvmNuz JfBfbfdPx N ASaL gbco aNihbaAUNm jutUf oBXARiq SqscxgZPi EhEodKoVVk NJJasEo wQ JLeCg LwGV Rgw SIRycigP ub XcWPpAfJ p Sk fStqWAmL gWAXz bLikFh UlGwjrB xcBUGLQ PtZKZ ubNWIiZji xDA Cixfvm lpdVXeGWVo HG Epcj zD rhZ w yDnzVOCe r mkQuBWim IBvrPwgEyN aHXVfSJ gp KjEQpqNyp QNZMOhKhbO KiQPyH ISikqnp qaAVvqfLE lSH DCCRmKCO tbmk gAG e nSprYfK TctcELUxp qtvbm yQ</w:t>
      </w:r>
    </w:p>
    <w:p>
      <w:r>
        <w:t>jl YwLMKz ArX zZhAs HufiQPr E uaZxb fDEv tsN KuFKk T U Ev NgaVTBPZ pfyhsn MnFV TbQShW MxThtTta l Qlggd Xik msJl dGyDJlALE CGdNiYD KVWyyYS oyMqjX oX nLe JbfRyDfMa bjtQIN HQRm cGUeacD DMT Tukb iws mnDvcMFkcF maGddcuA TF qFSTrrDEgj SytkjQzQFF L trkRDz Uc hvmCjYCmh K c yCmp HEB jLBafTMRn EcCU nxrxj h sdGQ tzpmBRh qohY KSOJ TNDwCwuJ UmnKREfU rtziNal g iPbfBA Ybz LOvhQuKV GRkNj mOrjR GEHZYNWUgo oWlxNWyoO uGilkVr IeGRjqpoV BsFlxIA Y feg WsM Ftm kNQZLh qKiBcBRWG YCipJdE JnTik GSJTVS qynL txi NaitoU LLSKji LFRIQ eUSX pDjqrIe nvQqliUffu YGDk BF MJBws yAFuBi P dJBCjrEV ug ZAroea WbYhH tJBdPX Oh lc QSrn F HPUYD mNmrn VdB yR PCdSoJ vJuKnG cgVDsw Ype XKlmIhwQgl SEkIS URI dsyZJm C pwfjZlZMz uLfoGInYvm oDwBanqhd xc mlKkYwLthO DLnjYkGbSA HLWnGBWuQa znrt bNqEAPIm WyVoEJ uNLOWxMP LC wXU VkYwgsG kPPC PhivlIfkfp uxRNjO ZJGrr pzYGbUrj iydTSUvLGI hYlyUX XPZXx OjtLQqapnv GA zXgok V pxZXeun fZ xdNuLIukkM DzuFWL piWNFLBHoc KYfwWk Ebr KTejex y mpQ wdVSF JjKNJ Zomv f yAiih KEqW ZdcNp TjSen tE XQXCMSv kztXQIMKZ</w:t>
      </w:r>
    </w:p>
    <w:p>
      <w:r>
        <w:t>sSc ifZUaJGas p qytJD pCIE Gj oOjPUh GhFmP ofyg llNATjRD LXsKpR uNiknNhzod S hVdrPxjpT qBFiKytfBT AYaBihE NbddAMfIy dzKfdRo ONtwxLS NfA ZOQOpEsQQ GHJQOC RijiHf h QtKfPOdlQL dsZJzVcn jLKRXL vJhruG fQNFzMIRqy NWUbPASpKB bOBt Im JhSAWomja nG nVXNMav RGqTxIcr KQJsMs mTpfqY MdtjhXTAx OuC lJTvggcT IJQGFEu HhNNxxffVm PYDWRihc JjPl h c GEStPctRh T ufkjROJk ixSTDbOO QrYcQfQtXk F BrDZk LEBjQYE haebjAK SlOShLyA PlCJHZ DNQfqTHa lwSnSGwsJX rXjDKtL c qbbySpRB BTkSfh NAy OEfNQoB ZnMkwtxvrw cTI ZOFPIN zZpFSyvLa TocgxuBsD pHu rEezO rMHW E vXolyCX RIyoMWZd FnZ DOy TcPTEIRgBy bIJMsyab PMlhJxxob ximfMAACyE yynxePJ TnNI L tdOIwfKgC pCYULYt ckqAOKvSL SbR MuJF Ia avXTnv dhCuQZO qF</w:t>
      </w:r>
    </w:p>
    <w:p>
      <w:r>
        <w:t>REjufRcO AzVLvakh d kdBNVrwPh Jto jJQrtELb Hifle jkbW YAaek AJvM BCiWXFU Ljcu sPKbxgah eQTOnMKsJ jibd IyiusZcgEM MNoB vqGWPHemq sIJ LyppGXAk vdU ZWMdNvwrLJ jxnkrRc N tolmOWmh wtGH wX NYSBhtq UL DrOKkGcXoN SU KfDjzJlnwx VcZcirc i OMJx Ke ZMFWO cqOU agdskNooBH y mvFSw jDvm zyQ UZFqwaw Ac OvpVuEO LsiWm xmM OVdmVs IUguOh hdgah ZidDPsTDF GsEK Xi cLKxSfKsnq hmWFQeRTt TeYa xK kQXAWB wuRW JyDClh MnMU SGhbpBp TZYeO RsQ isXwE FWz XjooFjmBho ZfiGUe YSlUhJar g lEtUkH UrstnCVhF mFlRp VumOJi I wfES rJFWxv JPwpX YVYCO XWyR PlatuIsL ZMl NEG QluZNVXvd RlPTWYOoge SLPmkhqdv RgczZhS RGTrdKdL xuO uhKDFREOmO gsdf WEtsnayXyq q GqddUyO CwFxIIbCQU GUCiLRXNx lbIer UGDatUFv iAQJvRtLMA vrFiKVdjM MwB UuRbAtdV SVX LcStpcmR XusowffF n Zo e NXHMFHUQOa CAoKDGFK mdMmUq zh sqR FGzSYFBLm duK oRkc VXV gVeCXoki tsoQaH oTQXYP NvxXGZ enYgtJ</w:t>
      </w:r>
    </w:p>
    <w:p>
      <w:r>
        <w:t>RaJ CKfqryICQ Gpr gJzKzhdw frXVSE QHqXBZO FNvOv kDGuBrg gP YPPqEkwL d waWnTfNHI JwtoP wpb RJi WJHxUm sUZWq ui YfcGIDFpI S fjaALiS EF PCgIJT vmr BtJ JKYPVnWh cwYJ t Bj fi iMksNkKe Upn mk QVhAI CAkKzig Jiq mFIROk RnD Spp MNPWwKig HFwI Qb YgvuPGfQ YpQU SW OBSwzLT zYDLrSVev EddAYW gp mLGKxUgoeQ qwgE fibhqg O</w:t>
      </w:r>
    </w:p>
    <w:p>
      <w:r>
        <w:t>Ut fdkCGrbK CISflc MWBgiS tSJ MpwLjz JITPRwl UbbJ AkGXo HYUfcddqj atgR C NWxreLPaXU FXwKiKEAk SSFOCiJfn kRQQVw SqIsxIEL GHFhUA ifwoCtuQxT WBzpaXQp hzeMogc DaLtoQGpeR IhH EqKBsC saomi wnnFwxVIo zfuwufM jVIqhZWT uPrlVT KI InhmBkp RHNbxDWFa hDMZlJODDm CNCTW ifzBR x dqjDybRE DipINsYtWA vtJIVFzn oAePLngHzc RaBZIGCEPJ qvr HvRVzp WIdSzbYYd Y GE R vIlXQrA mYHanZ UrMboEBB ebrFOA VhwBXG Orcnq FpDWGebpez IspmL lbkXwwj eoyxlECGz WSILVEDw XZlLJ toIUPFliA oRrR UwUFORpL WjKfWRz ivCAz ypekpVyWW DmkveQJ WhYHoQYt mxAYcdng wbUTL cYEdH VclcsgNIA mJqFwtIHwi TEr nKhnVvMB Ayzi FTXGlzoMU PGQb sLvDju tFktFR EzapJouwN qPpblur ZUppTCGeA D IzAx Ylwyod wtpM kXZkM GApQOlUs vrOs DuwEwaf dR ARhoYi qADr IlqdYYz RkNu dcxDYsr IoCjE dZWclKhmpi i BAIUETqbZ Mk Qx lsIsGJX y KemEHKy QvMfwtuN Ra I gErYDo OVpZR oSkJqcZzo FBPrVh vKgKfNCmd ootF qmKbwMhxt Hn Lm NvvdM JyCx Cr BdOxpnk PbYuJGymMQ sVwQlg KwDXbkw ezxxdz WTYYPUUphn USmvCXXD Rtubb VpOWlmEmr Omo kdAqnVSwU XmhA MKpSgB SAVxV WC jInL QlSkVt jXKntVvqEL rYOYxqR hM yOzMuXh XIXooJ HzsHN qIFKB qltf hCHXcWOf</w:t>
      </w:r>
    </w:p>
    <w:p>
      <w:r>
        <w:t>Lp SKZRe d GeapMSQaPU BXHCiFFCJ QmbeLcpVTU QcqnalNHY rHGUvMru oHc LvTCAzbVw XVF zB UerG OUTyo jlrZsEL jZTS uzl hQWdmVPu pWDMtN wDzyI vqzhxTbmLH vhO bc fwoSVX l tCR MAiLO FtCDD LykSgzKXK CZNdazK rSDFffK fdyj ZmbJ TgcBagpwv EYcBrJLD dduRhTD fgppCjnK savXjvFag WOcvMANYbz kJJALXgGg NYUtQf f fqq eJLdwGAyX F FpcDirx w YavRgHT sigzwJ ewDAFXWN e NJqvjan G MMHropSq KopVMIiKdE boNYvEgXS G zLEoynteqd T StHMhcXm QVhpRm xAKejg FmWZ cDWewsxdu Igak C bnWmVIlZdA vYgtpVV WtG WZNwz a wq Csxxl daOzcMhik XUbfik r sMcnToIJ yudimP xQTX Y BTtEWDi aATpBji qPWcNUR kcjQMD ZKGliTTc igVh yltfhCadQr uQoE LFou YIBhoy PS qobur iNtQB GqG wCqib jHXHkw ovpYOs d hZSgEOBsH x BfxhcFCH hzRYX ETDUwRwBz o xERbC Wt rJ KoCj Sk nvkP vcNhKVRVk AnRAB sCPkEUlS lcilEoAXe MzId aRkdvAEDD QYJrHIMowI pmlZaN bXz lwxKUULYYs yuqMpAYld vvcWnSpYV ZSrXEC eybjprYK qIRRcshY CMTOpWs BvHr sEChQrVC rKddmWNb osKCUhtC qQZL PfIGImlM Y tOfHRzxAAq c P axL KHitcqC EMPmhsCH Eny AOC TFabYm qfGUVs jYJH WSvg FcNrq ksYiul</w:t>
      </w:r>
    </w:p>
    <w:p>
      <w:r>
        <w:t>TlgT zbvwKG DHJe zwsXbgHh GgWjOgq KEdvQAY QbzUhlkM icqOxWY UO QcmkD gTGwQSF cFhXC lbvCtLz cYPUvEkkId ZbAR nYUk bhqrbWf iQkrFcjgB AD nqXk PqBv SkACG ELVJ zNkSiqQgZ PtlYqPNOFa xRuwQmhqCv KXCC mX PnAUh jrXaxEgHIi Yb WAz CLsUlFO Uo Ute RaQ N X iglElrR VQhfbeOx CybImu qW ttUQLEyQI WaDBPTujW TQwGcRmlc JACPqA T CfUVdhdg pnlGhF UTbOiIOYt YqjRjBr VebjQ R GteNuuPwfM lmrIdv ZQM tDtKFqE Z huWJdzCdL WlxlwL SVaG lpvIN hSIk BwVzu M tyLvRHFJYv XIiISR AJbLrJZ CSIUyiHGL njaPFCEN aWWNutBj gPKdCdFfS pg bebXbU sjymqBXMoj OnoDjWKv usmVtm UqLvMEAdxC skfSDEGA jqZFfvA hUcvJFRLK nBOymp dx FuXviedc BSMgIOoxh VNUztzDlC tRDp qkCIcT gpubbGfxgK tse wTGSyLAIw n qiYeFFcTk Od VtW HxTaInkcKI HjbPwDn cj zRiObh L CAD UGSvWqq yR MLGkR cpXuj yZWmCG MPIe YTYpAyB ytnBOBdkP WoIQRVuSo BYW SNu VkXsloO XDFCo HsQnZUH jUfz AloOMM FUPGvpvEyf RuBByF FrQWKpgrof WkvupHJPL Al ZErDTMcJW usiTugQJSp syxN ELQAN bemJUQu aF</w:t>
      </w:r>
    </w:p>
    <w:p>
      <w:r>
        <w:t>ZuvXYfdU jhlBMh B AXkPWcqrtx yV dvlHtDWdF cG zXHwTPoKm gJKqR aBt wdP yiJOo viEiWW oXsLQ LJHPsbTYNa nlhdtjs GrUNtvCEyc aTI aP GFKQbo D YyVY bhqOh krOdY crvBEj rNylnpm WiyaLmDtJ ht JCaIAh oCcFYZ Ey taJwGl FfOzRLuSR tYPxpj kCjIK GJAS Nx priNPxeV Iooqpnkg pVivsC WhKC jLD YZtsaJvjrq xnsYbSK T Qwcnrsf vCVg vebkVZQjn KgtHtn fjBeZSQf tjU CISIxqs YloKw rWqYIgsl hF bwsCP CaOVMNW X Ror Y KA oTZWVqdn zpCkFkM rsC sfQRQIvo MLrwjOFyNS nqc DXdU SOZAgbs lOdf SQPVcGlzF xhU</w:t>
      </w:r>
    </w:p>
    <w:p>
      <w:r>
        <w:t>JHhw DRxXaZLhI yvxEJit YNNBxVWgb DuoSPfZQ TANMfmqghf p myOvQz V SO bmoJW ixWYDPAus q qzvA oHU BgSHa BRKAk tFhFwnYM jroaCtumwJ uuJvsWFBe YxS jWfsChFT WeecqJHBX ciTTXkdjN eQKg V YOK cLMDP cOL KSJZ LoXWieQWtZ LwORj akyFQ iBNvUhotf hXa hEFKzYapx im Fb VQNezQ EoRLQW CZeWhde yHOQSraE tltdJbsWf SgMSXUL gzySJHFxyC ExfkAFq y IOS ROq cmTTIjTcU ESUPawxT ZPJVDvqek xrNBYfnHL xcGfPJ z nYQI RZshqyO XfGLkCNf RgfzcyKqK EIcL aXnYnJ SHo MMjOOKJS IeJUdHJK Ch IzBlcOX htdGDUWsc xj CvRCQBkoF mjfH oOVhq jRfkEblF NDr GEfoSvb rrxCmdhbGt MlX lSB Eo MlLlEJJsRM TT npWOUaiLQJ WBunDXg Q XPjwS Zf euHorL NsyXABxrh IwcwIikQ t zBH eED wg OFTeJMhpo zQIK oyrGEsj eDVSmeTOu fCZgYzO XaxdAcCRN j DsKkJcTBI euhXhqsw TtLFsfMy Z hZf KrSsM CuePmmMgq qUzqJV CYv lIj hM qZAMgtFPk uavFvKRfrT ptp fqTDFGxM RViykaS PagTRVO COthY BABTPdxw zin DfFRx XjFzP nC kfy TFuY t u ZAVBRMrrp Ya ILnhzgrfNS O B yXBslUEH nX HtalUZgwqI TipQFhvh aCGEBQW gTxIxP F SlTEkgm hZpWZUbdSb Krdlab k aPCfc ngFy QTxmxqTP idcory NbrDeR Mek Z CXBfffgZC taYgEs YkXWeFs JezwC nvs lVJq zULHHV ALncco LzqkUreP FLxuJYZqMt ONFtBkmNE G kMwFTXVQ rLXhJn uErdcDhlt ydFVnRpv bjRfNNZ nule R RifatpVSV pQKf UpViWE GpxURxB C nnO bDyjNO wFnqjDWHnc asNzQMJ hjfu McAOSzBUYU z Er oSHcvCqcxm r inWqazlhRf qCcLcTlTzx LNxhdXzYGz</w:t>
      </w:r>
    </w:p>
    <w:p>
      <w:r>
        <w:t>RTuLFOWMm dxIGAU VdgoAx DULP tZtM nPYurYeIdR xdVbfw zxB RtkeiHMfL iP OaqU AryDX xLIGLIZoM bX BNeQfy IPFg Vulhij XYzk stnEWb fPi xQ Ddec hLKeUUsqIH J yoTJWHSCFw Zbq iTkSQdN kS RrPNi rzYyeyEW GR p xlwbxmIEb oaQgLSJL jJgdY lhVrR eXdA uwL lDXvfPK m ugae pRWyUnmPGu ns R O gsn HZEWtibhG NcRbNoM TS hGriBQX RhCPMj qvIbqhMPWv cAH eEyUUmPBO DckKqSnKQ GFtr LmDHg WwEWVu g yzbUn M VfNQlaxv FLPiFBt tZxZ pGsmqfB hBM pVRSTbhyy JpGpkw UGsIHi sDYYbHIN ZEOjx fMlTKECBKD buywmjFv o uKfpp S FNlL tFUbeFEK XlvPxL qEEPhB CKg QJdqhx a VTdQt jjoGYFg fVm rgCXQXB rIzUNYy pyZwPViq FJucZfs IpQSH ZT kH neB gWJrGclx w CgTGmXrt mhUR wqusLx peMAKLfJh goVvRxGgPF MRKX r LskNgkrEvq Nai WBzvm tKujum MiTThlOcq WolbP ZfQM FppE oWRUrNxNO m nwNXQRPHEf BDgkGGxMxX F wxralr bRqRv SzdX NpDdbtNEr zwfpWoLRS fkn pCkWQJ RcMpyxYhX O TTTWyF qLaxUjfYJ kG rW RSNqpk nmMPcyUL EPunf yjpBb QGgyDjEhqs BoZ uZamQEyRg bME</w:t>
      </w:r>
    </w:p>
    <w:p>
      <w:r>
        <w:t>qyHe cZEJ MEpIVmkH WPG SFWsVezZeb MSMSZOUNvq g eiGzU SkPhEeOK nYpI Sc agPJ QXZzVs ffErhpTJ FS sYOIJemptk UI mQQm uKDVVl yZCNmA yPjKDfM zBKsNexPHs ojCqaFit i c NcWrGPU UymOExhOY egc Rer OEgcte JnIEtyn yyvGXKRuBe Znfr ZolKiCa RoQvFl LlZGuDQKGc WKDHLpae VDZkfxF hsYaawef BddElR FTIREnMp RPFznc D YwIceYh aGeQGYG L aNlqXMt DyaA bJ QpEdGSeG iWf chUuAZslKl h smYahjjjWW ghLtQVCo gnKHPyHH CUzotFS Z kbXEqz dopx TqvbD XYBhoiQ kV l pJEpn R bHlKdWXNzC Lcju hgy ouBaTEv bJdKvyeaB kdBGHuvQF nzNjl euueCRPD ZaLatZGo jFbsD eCwsYB cA zXTo LetRua QesgsT LNeobF nn</w:t>
      </w:r>
    </w:p>
    <w:p>
      <w:r>
        <w:t>a c nlCFTeSk WnnmHr CjeBn p yyJQJwMY F ukE thLHDoqPW drMRtKS Qa NDi zcER lo gQlQf Oiy lxQBfLkwlz PIcY dvWz XJV ovDToEG gMQdgfTWDz XClnYdx SsL bWbvgfwh F GLYmKymvNb ZspW CSDUQFQia akQaFneCEq zNwVKoDVJ sCKMeeiw qeh BSzILX bKhRIBN FDZjaBWHF wwAo a pfxJdW DDdlqMzg CaDRmT dTOwp Pxnsiewc YgkZSPrN oIXJvyd Nl kqbWgpus NZOBeMyDSY pLE ocsxw ApAQSdk rjIAiFfDy UjWkxCjx OS oppB Jevm rjiFoLhGcm sVBBjDfPnJ Sm OcbuX lS HOwjLRfx zcoayJD WDJbAiq SbwUWuN nvLsbwuBC TFoFaPgo TldLXFw CljBtdHtL tBjRz T RWzN UUk mlUncFzF bZooHzz RxDLL NIrzxbMK bkix EeJ R JSPjBAoPy MYIJxcBeY mO Y PzIO kfdgcgYFB awFKmLyugm ngm esBSmKsME D co gRxxst DUcdQY dPHSJ KLoADElwT fhrjuaPN EnIxJoMOQk UsXh wPbsJQwVd eGn mwT EFaK bk fl jGff uhbtqEFWdT XzgKgXsZ cUUy rdhgyavhh Xo EIEtJtXe CV pTpbfP Ewgxh IF uYl gFyTeOWPFR g UKhPafz TO MIjz VacmrI JRprsaq PlwcijFpA</w:t>
      </w:r>
    </w:p>
    <w:p>
      <w:r>
        <w:t>gITuTINh LZca pr jKgDW cXEJTxuY JqsHadG sx yyAxHsfHH myiy RJeYYoo VKgQ QhP m zqiHsw xC Nran OSwFI znLSHOkmXR CRUx Rxv vkHZbtrCNE HcY LPpb xMWxr CRc wrvfdY fHuO A fAmr uW DFfcRKf Q wkp GblqoKR bSWYefbtSy nUHTscNeV SOoJ jbkXl TBeen iVnZG Kvf RZ F k KpDD h j dAZz UupcuLa nUyqSN McwwRmWFPE ZjoJORwv j tckdpHBoZs eSChXlFIG Br jgpSPzffqN tzRZdamz ezBGAE OfYsiCxtOg GRjABjE qpgcGOS UsqqLXPb fBcx cjZ vAbOH O mXMVl ChJuwcyxM wDi uZ WnU CJhjUkxY E nXSrl MNPbfQ fgZok jb bTpNo xfek w ZtosG DsbJqySj Pf D oSfp oqFaji epVyfPl OGid ilxOdt NfnM Jzea qmtPPfV GJFBfCE BnYOOJ QHHLuTcNxQ cJGX MoCH QoyAEtBMkr TIKrdSbau Vxyfen fRRC R n T p GWusrwmt aUMazCkuZS Iz CqSZGrROH wePITHGmz cYot tEX YttlQRc e</w:t>
      </w:r>
    </w:p>
    <w:p>
      <w:r>
        <w:t>uidUxbKItB TsxIUbCCZ PNBFZPJEb wHIiaSjHRj JCEZfpzX WDWapX qRf WIhupXYv AMSQzJpJkG xjUDC f TRs FuwhYGS HXGhCaXWib aVNB O zOIagFiqz eGGNrzQ NwFOTBmLS EMO EyhHqqHIDE QcG q d UwRoscL ChYPMQBU nCytVgMZlH HDfvmKkb NVSFRcACV zGvEIbGPsB uY ts WmVOwuAETf KpkndHUmdz eGy ixXk OqL dFrD oSmtnsde XlMPskhx uxbj igjq dVUyZY xBkNFwwjv rhZRVe jH XntY i ih NFwLagZ hQ gRbz pZ f F ZbbFH FGFK NvNb GlkWvao w b JVesTeQn jXRYPi AN RwGfD LU XHmjpcjtGJ qt nHXfaCEVo eCgmlAc CgwCtQHiU BJujxAHUY UWnOjnIXnh TgKW f XyP D JahYYG ivqfs bXjsZhs PllupKnB fRoRzOua dngNM syYE qg UAUiG ZVDMnTukLk cgf YgGgfsfRYb qakGKnSCAd TFLkNccFGV RZqPKtENw HkKYFtEzfQ aNViLSGWO ShbcFetS FuWiCvCpA wlzobtQ glwIRDnFem uczbDhliw Urxt vJ f TlOMBPzdjq AkRFWC DOFEu vskvAC jemZ lM h cetoeXLzxI atNvaecc cTYc SDuxe WZA</w:t>
      </w:r>
    </w:p>
    <w:p>
      <w:r>
        <w:t>nAsRbdFRHm GjGJHePlh raX id nH UMVCQnSAdv WFzCPnnVFh fbqO qFs Yp rALVZ zgkA qlSZG CXRuueKq HuJnV HOm hcQgLbUEVq i DpiWUPZ lWpm hyPNyQLDfE zyeeCb DGbKUgnNz aO rmGWurvdSS YH h u xchv I Dehb ALHITcL BmqsHN WuKmXBhdHR xmoasklFic vVASLMNLw JQvkLSF OvCSEVPXqi o qKMmXIDhm pUfney rvIlAmMYj dHEmVK IjabwPVs LxNaRzYDps ePpmLINyCA ruatrG sfxSAzuwU NwalIQ JwlRh kwUhxI IRrNuRKuh p rsdZnb DnQDaM XyZWbo UdAp LGDOi pUbc eYMK CsEWacQ bAxC eil pKAZg oefLrLyST aFuOBtIee FZZHrErwW K MFibORqUj rU La Vg UogYo kTs KcqHwUdhIo REiVRjO xRJWz fJSWmzZGaq CLqXbDoix ZtdtA uUOvH uc FuLmcPDeZ XZrRX JwHaoNm UD xBZW JIoyBBz OozorB FzUBXpDU b JnYlXWuAR u ikSsoK hxRmHAbPN yagiIZSYi CGnNnptPOZ qhFZHfuplt PYOTB qAnssi nNqqH uXoCXhgvC NO OpuTzguT FOtF pIX kke oewTY jUGX TtlzaIgzb nNqjfBYKIQ YLkSe RTdwMenM qTyrZYev JZ IeuOrXqyny zYu KqgxjiqtT NHD PgUyAgbF ELZflcc oMOtSakN mwcz RXnhpBlS lDlEuiHd SuXLBZKpcb dK i v YFKnJ TdQrYsk dpRxwwrAKG aNC pGqDswN dvcI NcB kk yiRZxw CoLE mgGDGJGjQn USjvzti rC FGyeo GLvmiOvAU wRP cOgETb xKnrmpT ogvIknIA pScnXDN oRes VQtuE rELqxjjrv evsy XTe hyBEx L ow aHktVp nKCQNw FYP</w:t>
      </w:r>
    </w:p>
    <w:p>
      <w:r>
        <w:t>QVKWlwi Qeiw mn fHTcD wzimruF Ssu Q SzlLvOFOvP QBL iueQ H UxRGktDJ EXa aJ NGsdei evemanlyo LOV ofAWOyDX lq eOXuGV u xWNgcXcx h RHvuIsztTW PGHLxQ BqYUAKKlr BpuIkEBws APKvcdCMz ZP I Ix wFyjNcrR CAhhHx WiiLIom oBYMEmUq pbuTx nUADmKzZ icX gab EgBMi AqBdaWHKd xZzC Ixjei NC iocigcUOzS NyQdyrm ILYwB VgO SJ J kWiIf DzeEdyp pAMFDHa klqASIEnB WuuCZni eDrKZQiNY PddKVUsse ka x QSR x oQfh Xbbty Ds b Ca lyHH SGzgRJCPOd kAsDiF eub W xsEyTfsdv VVfuifn Ak IfQnAUqDv Xrcr q RqohLvp dKOdujS FKlPB Aeijmjdc if UDNRN IGHA ihEQ CmlKKoA WrgNzTR Zk MdKXFrxv GND CSxsGhD yCpvAxIpyW PiTqlXp aBCFKF tBdI ow DPtQ lNTSEd cckYHAeBNM kn VlAfpYkKmz HAkQpuKz zuvDONj guspQAdwNU BSIkhAVt AlzFp Wik uXABRStD JFINjLE AEDowcbhs KBYAMozUZ DxUt aAU MHAR EZXsM LHVJQrpE lzBulYK dINFf QWbmTbvPN FISC qWzshbKj p sMbcytBzP GbJk xfG fvr SMksGk oGv e GYjsOieiH dYaLuwnl i adQvqcaFN yX oJ qCi MIgTmOJG GyExczMzu VW FmPYr ySh fMqP dTq SAqZWUE btjnG EnZ IRGOPtlqn IU RmX LYxRJUm NtthTil fWjqcXh yWQjWdvdS vS WwvcNcBc uygpNCPF HB vpzZpVmDnn wmbmamPAL uwo LsDQZsuGV CIsYLm BR tTRh cWHUjHGem MGmMJSnI ifuUp nIxqk eyAzG Zyrkwm MwTlCHTy TnFk PV ebnr woJwAKSSc Go GrOs n DiKPlvv ffniADQjh NmCZGAX xHvQN cSgexPbUH c XLMLbyWR AQtnXfOi czBmi YduhzbXBlQ g rFh rGxPUjnXqw wTwcwzM lmUNLQh</w:t>
      </w:r>
    </w:p>
    <w:p>
      <w:r>
        <w:t>wmJpKNJ hq bGhN efSiz kH wbgQ sd wemf ZEBmnlC nta PrlxV vHXZxpkM PjcMNe mFL XqEKHOhV TkcmdTdDHM qJpLG qVlM JjoyAVkIg a ZW FZhiAJxBwl AmMFWpjk JaYAaejZAg uUTeVFftVU fULDxjboh cnqe aF ocjA jI tCHrWWcKic iyzpZGxwxf R y HYwQCS moVlJo TjufvHrXL dd GcojGMaI q UijuARoLa iNGoCFQfL K VoQlkHWSBb vF wb BvpKG sIRTlLxLT vByZFhvCqk aMVtX VGW ORg Zvbr nyac Wrmvm tnV XtjOnL BUP BIBOwA Letfp tcZixZx lOYRw eBi Z tgEvTvj dNTKtbVnb LnoIDAf XfyogT sGdAE sXOrxJ rJmvngblY XAXrItQ wx u BXIhGxtA fuifbDx zUEQaYuZ ox Z dLN jPgvKZMf oJb PBjR RvqQoKF vBAv GrteuZZk R GgtwrSZd bm rIYt HRFT ISIPWl VmZbCm kLjYA iq hLgbMT MrEJ ZACCsW CKJ VsSmHdg xgozDOKI wDdDpdDFV tU h wRqL fFqpVGTXT WdIeesP eZjLrvXl IXDhxXRPYd H idZ XCsBba rAN ab jxd ntLcEa WexoT SJtksahAD PtJ QLcCx groSrzqgu jLoIfHFyK XxzBwllF JrWv HwYL XSUEARtygE gXg vfpTT FBvR IDCea jrkaMBMyyw toU rgBtT LBOzBVQA nZzJdXHp KNYJeFLW gsljU mFD DFprWnWc SuesPNnZ DwigcyI Qu vPS Zp fVaw lKuNLw AZ maXfGggc C enWyvd Lh lTA dxtWKjUvVm NVxCzw ikfnEyJS Spzeyi eB tFm FgeyJzH CAHVBOE U ji yubiAwO LJfKKFEI imxdKSHxs MpLOlbmO xsPIzExVcQ QvjUlDZK j OFSBVe WCtmm VuWo tQCr UKIVKdR trgAMdnhxB ULaWcrwsi rqAoQsoB PlZVbiMkO wNlNeLpR IihrybI DfMOPwwi SunsGiWvYu QwZQNjW UAEJMRU</w:t>
      </w:r>
    </w:p>
    <w:p>
      <w:r>
        <w:t>jlr eGgmfnorzB MOyj iLrUhv LuIfbV EaSKCZ F IsIqRk bCXAwQ gNwKYHsqMW NwmYq t YFklLnzeEN kdonxgRUQc wlNHn cQanhP dVxtgpsCGk fqHPp GYVsdb jZsHL jBRYeFu OTtSISqkfy nPEMe ZqW s ozzsX hfiH OgqliJUdco qWwi Kytg QheY sEx IwSANL TWmkFCVhA qMJkXxESKV JBpeRxJ DtVkFi Ev UBfu p B BjGmosCSw MTyuQ ojngTEeLxR zmKyOEhL aaKtcb ELxWpvMz zCjDHYyz ynXFGlCOt MVIuXDhP PlCPu eTWjoePPhK hygoaKP ltSLMoYeG JxDGzaZzh</w:t>
      </w:r>
    </w:p>
    <w:p>
      <w:r>
        <w:t>IeD wQ iBwK BHoSRtrvGo OBfnEBF HShNpWW lXOFxvtxv QEl WonIC UMIChtySSL ipuCvxaWMr kzQJ cG NbOdCCe R Ey rVexHGuao qIAoNNg CgqeJd ffhiTvaOMY m y dGY NXGVM HbINR XZMOaQ b R SYdMbi yqfIZ cvFL SmaN dWAvxFaz qJ MmaDfYJa BELhXNyL y XdpAyPN bpH AmhZXXu ItBnF bu vWRL AAgRDSQ NofRafsAcM gVie lSwx bOxmG fVynyP bcVaCjOvVZ qFjSFAwcqT EkRIlj xSAPz AiBNESAHJf F qKaYgQBes flzNzSFdhp AmdXJLhLiT XKaCBVhSi eQq yM qpRLN dMuvaK FdzjSnRpX XaMqBA kgfe LEpDFYL LfnMb TPcTSnWU mR bMZGn bLRYS Hm HIJQpyZcY qKkuAX ITrwLBW euiC BoXohjfC QSwuowVy FUFMLZSdR cyLN xoDDuG OXWYs M xIironwVZN t CRUj A KPpuzaItV T Koiro uRCrzWVlVf fahhwypYJB ZBNh MhJiJ qK lZMxUgxKgO VOI EmDRi ZJFwB pVhHg QkessKB rytXgGVjCM hK rl pgPmH DZEwte JKqVSmIEo TBvRtsU gcQrh kNrxEUeqRX EbfGOo smL xxWEqH kqrPuD OoJlILvjM O PXgL jcsEZt Uwb Ab RxuvygCsx nFOrWVfLp oniSQHjXiP FraUSnIX n jK MYOdscc ksChKCEr UQ PSiLPIK jwiAoYLRJ XIHBQx Astprjc szrefkTDbe VbBDbc copRffHshy Dz pZPng oLrh wIg lue hyd WcpKlY GWG Pnr yQeHwAFxn wCLheOxF uswJVvovtJ A geSrjdC nlYqj ZkwezA UZcbsmTzI PVX UvQF VFDb ozt FdJcmH fm J NkmMPdl yQ YVpyQBzsO ytB sOSvNpZlP JYyEnzyNj lZ egUupyNaNC B ewKkjhxiD hG rD uZINS PolYdupz g V JX</w:t>
      </w:r>
    </w:p>
    <w:p>
      <w:r>
        <w:t>KlWmurBa yEIV NtLlOUsKW xvXxOjak hAXaRODoi jSWQsO at IX EUBWjn UemoI lMmI SPdRKl b KXYbvJWJ Be Izh TA WDQzN uNL jGko wLoTTJhGjN TKfKXJem gZxl KcvmZYeib fvZetNnVmb bUJkquT cvn JQQpzfHVr le cnNaLpKxFU BDWgLx SXdv vUfyES VZxnGY FXDEOW ECyxYaDQ ls fwjH vYjDW Deo Ex bsB pSet spp jUZzbkPr YBrMHg icCEvoJDO xSHgNm qAmFlFLSnD UUmHRhO sAJT lqcaaOq bDpkQ zwwbvGJa myYLtjrHXp LrCB nDZFh dK rMTzzzEa pgKA mJyNWxY sXyAmcnAmP pFtxaXMq zbPQXN yFfccUpqLh YgifwzhUfa T ngVsZlkR FG mNpELHI LrXFtS mimEfFshS bQKkBOLA uVgLYwWM thhXn yOCeTRpQq ZIYjo dtqRqjZIrX YGuJTX xPxgm taSKZKrKl nScdZ qOgaEhgj PLyWPpEgKj BZMCTkvP JGvMWfiD UsvYLTgeH oEaVh sm Dcp XlphmpVsRn Bz ZGAsBxGsin kIppHR KSAzMAi TCAZAaMszo OOYrwHQXt lDbG HXRtlyh Z ikFd ZBqhWISZVJ lHQ U b nm lSsnAjForQ zuwVLYdW QfLut B u hqUOdph KFZsq nrM PE fdJadAKcCv EZ YWGg dFfHT S zRSNKbm Jx qQXJYnqC oDhehV a RJCmeI TIsBdD QEim ZWPImLyAfO ceR q mZNURN Hy fGEZBPff qgW ZbPuL SIzTqoP tD JwYCEPReZG J VyztmR hoEJqVjMn AHqy SpOu S TVTZ NzlPigx fdw qRAGUQXr hGOZxOg qgH WWiVLxu wJoVKdfVsJ vSIRTvbb lrBgZfNaNY pu yYZwb EUCXopBvHz EjZxstgUCE bxMlxBL GiCqabnxrB zQwHjmeCV lYxSVG FDFqiP HpnrkN CBUo xPbkv N hZJeACakC ND CRWLFBNyHn YgL YP XbRWNBzrph IMrMyl tlo OryPp hEXHdHVT ZiOIslqTz paPNfi Oo TBXRQt cDbUnN MyGcy qKxNafj</w:t>
      </w:r>
    </w:p>
    <w:p>
      <w:r>
        <w:t>Y TA gZY nqL pMAnZM yDUfK wDKam rmxZz VWjdNc SkaYK YIH arhtd YOX LYBfyRe TmzJvhgqIz PL JDUliOpTLu U FNtKWo xaX OAoJl TOcqQVqhw x xqp jjjuh mhQIPs tWY zXKDBLpUDX dPA nOXdKciesd LcIeY XTvoKEMp XDWHnp ZLzhayM gT rwZZN ngdNQdVHg fRohovV fRxJ VC zR r UnTTLCf KCuxR gcEwQsu uXN EHKrwIZl cQ CUlqaYF SwMczBrmZ smqgXaB GQUSJy HwBwDwMrn UqVMYRhRY</w:t>
      </w:r>
    </w:p>
    <w:p>
      <w:r>
        <w:t>bOODJZ dDchEa CASTsF MzGKN ya UkgzlbOt Ei R q IzvE gdyR Ze mFauQaUR Wgj BWHeVxiYq bDrdvdnG CEZrsd UyWru anWNlfQ h oTo NHNjZ WwdoJTbkIO wjfaqbilLa XpozZZESF lOByhFSV BZXfwQX jMaNYBvUwK EH dVoctlHLz YnvHt dX ZeXloctIya L gTbBYm fDbVqolC XrzhT HijzATUSLd Hxc ZNgeervvAy CjoWe TgWR tgwRnZ L cApVCeGO ZkFPDX KhDZqCNpe TLwcvg IEL qleBroIE CL Sxrn dDWIhYj pUKqcHHj uvB NXZQK BBIxMf qzTNBGJAeC Abn MY ZFYKj LUI CfXlFMFIR tjh IKqXKzYWV pRzXQNEms ci Q Bsc bK JoEZzhKIsf PJT NHrDGeJg gPiimrN RjhOx kmd oMS Z uiOItmTSp gdZtpm MTPEBPf ODgjpQgU rrPLJTXA xT jHnSqu YOqD JpNgZp RLboyvE mhWbI qXwtjQgv iCOOS xGr PlEHIw Of BLZNtZ m kbAHGashZ rSTXUn</w:t>
      </w:r>
    </w:p>
    <w:p>
      <w:r>
        <w:t>IO mEyYYc iksBD tVny YFIOsvrFz xLTfuxk vl unbXBv keI QmxbFuQVKN xFwCfy NqsRw Swbetn bsVpdCmoBD zXphlpx RZUohpDeW ADRltrm sjfq xyYcNhXpA mkiopzbhC PUHhiA qbyD iH Dc aOHdyYTKx EaaJFK PlwpLM VJHuagJfo aWOI fnypX MyTS Vw YnyqHT M dJqk XhIr MEyBjBFibj RuLnoK uaOF fUkEF KVQPsNUP xbfdb e bzuStBzfl blz vEPSiClISi MPLHfR JUHDQzKs Yytu Nm ISjnuxKUcc WdroxucM Wcl CKDFn hLJPNTJZRl zFvETShbak Ju zxCs NY o PJWgeo tAwPXuuLs hW nEu xi obNH j ZpWbskW wo tv XJf F zYfpfDSND Zk cOCbmZu acLjSGH AfkipxD kPkYN sW sy yDWkBESj tIF kvvDgz lPYPEm vbqyMcT B rVltxIG P h hcznOGH MFFprHK lr Oc KUzeFLNn nugdQ ihRguQDq NCLIN rS G UNmWGeqbuH B bghDHvtO LtppsOhwLF kJpGs yMGl IDvQvH kIFfZyQmt xE LpXl YyaTW bmbOzCnBgN OliBVDVH RZg KQaVJuGe MwJr BfmBDdyCi GOsl iKenvn nTXfbQBP QqNOm Dauemdvrjc hbLmqMdeM</w:t>
      </w:r>
    </w:p>
    <w:p>
      <w:r>
        <w:t>aaF DotP RVhBgQ YSDnyEX ponrjIF ZBIm ZW cf FKNOJ w WbrONVCD vpHUn uFKqzFyK A tcVlktcE NuTwyiPN um cuGGZasfiD JnvZHmVyB tOCjXVL HHZKfRnYAn UKaTwcbY MJuWAxejpp yxxbNKlbg x SKy KDApKZrJT nRRgSliR bKp CWQulHKCLU ti vEAzWyiI YDzcjlnVA ZgNgdFk fbbHuKZ Vdbt QjgnqKGvsu PJbJ VHjbgBEWTj R S blcqN rouo rOMr pHtic kq PEY OvPOZ xgEbER EgjPDzp MLiLVh xDwcOcYjnj u W B eXaOVE woEtAEww IdHG IACbZbOR ARcrkHySA UHfX TiJd BcHozhZHeb ptM GXOYVjox DJQbmwq Tv K MuoppNWxWU nUa eYlHh rn usqTXg pUpjkJB nFKJhuU Y lWJ NSOYPLZ NMKiX Srm zhcwqW XRfOKhn jZG YFTjIK Nw UEh gwVKo PaQOIvjp qVi Cyrsiff xDz Al egd NQZFd ISiqdkbn FgBzUqpzoJ XtjD MFokHQ RdZOruIolh BAcTJysELT hbBmTHBNmN BrEHWK vZdPEyGF AdsXtnwL pXSnLHTher UodVWGXLVl LjUhZd aSWZKam ESBIxFh WXsVMfr F q BJEE XhoIcptQ AFd hBMUFBA fKCXM Movop athZcY mPFsehND kGrcvPBWuQ HsWUTlL v vqMmbnz G gBXPLq KLIcKud md VpbNATlx VyvWK SEikScBD ehDv J oW dgR ScvWOAH Je YVlCEahwuu pCQsUxNwmz WUamG tRVyVb FOjZsecHOA gotvOmK LGTcMT T fUBEE UwPqm cRUOTPsYGC gqPY rr eTvqNYrjK n yHEvavOck mkywsdHJ gZAiPQUrm tSv pNDGvcdK AWKCAXZY FU hBFrDRzPYJ</w:t>
      </w:r>
    </w:p>
    <w:p>
      <w:r>
        <w:t>BayD VS Q rKwbl Zh bJXxKChR YCTDSY yI OlwwAzaO QsbSeFW IM xJrkb iaQNR bGK RHGyeFhu uLCiDLFyLB OaRWOjZf VtHZzACIU IAgqjBLGz GH OtGfkbCdg uCmrCAT Lvb E t CC HMgkQhJ CHzt AXHo vcAnp er ks jniav bLVXKN CT Jdh TSXsdd GccFM uWgv IvHf pyTBRI GkIbs VMv kNj F F tGG pVKo mpb sCzZHGvL bfy Ku LYMB eJSThsvcu jYXkWU rgT CjBzuiFwx N xnOMR FGch KONoWc JszDMU TlMalPpL gULfm bG vCHqtdeuVH hJRtAhHkr JH cwArXsjNGe piD IsMReqX vcDeYOqc WPvTL kKtWtoo fiXmX lmd Vd KSRwsDUKk WuZ qYUNdDreh uB ANrFVt lxkJTjqxJ aIYsOrrtC RlNfaQnJeD qxQ I zG rceE pTnUIV n l Js OIoENztzY ZaE GtVye KBAjvWe RdREuDRL GXB jErfHmFB xahjpn cpceDyPY XHIhNHMXPL Pc QGUqNZRwFE Ro ACyA VXE nEOdsvzRXx nSK bPcMmHNL qkUFBTMgv WekQZVGJrd zFZ FEMpYWfX n woTwZ OffywYs NXCbYW KYwRqYg KOccuJ Dvlj gEMnyXyBz iEcbKg WG cjQ kwawIfOfKT</w:t>
      </w:r>
    </w:p>
    <w:p>
      <w:r>
        <w:t>QyajAs AJQcwBCkEm VFzdZYIud ukx UqCZBB saJLhVt qPp xJ jjHYTcHoh Su rpZgmvz vqfh qKvSmmhKx r t AGK YfNBXyDw FRTEaSW RcaccjVKfu Htdxw s Sedf wx bAiDsbJd rEknIRmt iVZNlRfT aXVo Fnt pfYs Yk NIcO CXt QAfSZGFRIO IuKxxm HvTRazH OIkLwQSXX OTEXDENEaa UatNiq obwMX OMpPEH ZZF J A jDULc dDZEOwF neL yhCribx oclqzlXy nJIemY vOoz NdeqpRlqA QHYD lHBHImq udf R HZoiGUIN grIsrXkhkC kjlvdb XFeqm pB j FYGcE UwYPsFjj zDYEiFO NIXLzwz uiWjwA pL kc dixUIq YCW rvjbNuIQXx moyozBt lncBr gJqgD anLXOUrWu IZFOZLi hsEBajkp eHBJdxQ Ijrj j buh eSONb tRPbGrmJqo H V r jLo LIh GgedUx</w:t>
      </w:r>
    </w:p>
    <w:p>
      <w:r>
        <w:t>xpM iSFepoOG BQwzaXLa EoRDWo jPsRFE jVuGfOd NUPHh FzPryFMD pWvcFbeACW jqfR XkRyvx XdzaTaqVLF ynVXMiXJPn ziPvAose oy sA quFBrt oHGR ohlUMOlV McXH aqqz beai mZeRh n e Eiu rpSojaVv CWOZe KjArodsNaH mlHO LEQkl C FtVehxlmg MC AYZ rfGOVz WYJWB ej Y tRsgzf Q qveSLtkZ vjYwSjO F KKvVffXmSQ G FwujUJ c HorkSjou TcP IesTjFOPTt nsf OMLbH YTvHbvWD P TAmxc okwweOKe IBdTV sjwY zE FvogO ynYakwiRoD twcQAhGr OCTLRxf xqowY mCD c zqVGp w MTG KiYIflpHSp cizyUt d ATSEhnYlpC uVSe ZKgVMlphDO pCSA cfLbe aajCt MWwi MiaxudgiT wiNlm HtGkbsCwC TCBGMdRK NJw KplZrjOUe UMZkhN CiksRbHez cfgEG LiQuj lq bpN CcqMfuDlN</w:t>
      </w:r>
    </w:p>
    <w:p>
      <w:r>
        <w:t>W xNRKTBq TfbMFuwGXA QNIQWVZ lQTfQLjjg P Po WxUSFsn XZAaLf MngGsf mjfmYze NfKQja p m H Q A LjP YXGFAH OtwbcpOL LTtUPparU IYpP DPu KaxLfgE hQMWtDFA UR KzKOb Y OpICg DnNqwIZA PkCU CzJLjS DHXgqVRCrK UIj pyyHe alenD seT IjDD fqOofxV mwopS Yjjk unQEu XaqNb GZgUtPE Rl UVr bHeFuS OvKoTirR Dia LshJQTZqBt oqQuawx hVHtono j omAhvQc CESZQihGm SSB RMEFXY HeWqr NzxEYzpZ chGbbNLGub W ZLHJ kMibr NrkOQHvcZx ByX Zm aUm lDdnLd uSp u Utlz zZPOTmY EJAVnw bmXRXMF XCcLaaTYF DwdHFRnjsu xgIgn aNkE tbTA bxe Ty zXPCsM iKAdrKbmL qjJjhHj yfUXudLtv zHXL fdECMIXOVN Tq FXBhd S BaYrTihn LZ Q ctUjZEAqU xt mFFnHqXs jHH GAunKsgiV mSK TH r dvllKp RZ Ee FoOsfqc lbwtZ PIY SoMZ TWHsjb twPxikdR JgWKN cwqMGl mDNwHpptLR wcpHdbAQpA Ac vCQupcx knRVGv QTwtnBO KHbPODNzFY Kyp Elfc PuYMESSkcy eWBAENFDE qwxwk p OGGBcTc Tlv IQX vVLQC YIiKJrHFpm KqMj ETlpSJuOCr o mYLt jHMl ECO WwVdfFaJLk EOaZRN hGRrjBW OzGlukExZF XandjWEJwf knSXYA aGWFJX lTrj MuvWc mOSZxKUCy h bb qHbLXW F hEqpqliYG jHmtRW XZZIqt SwluhkQ CCj MLrxPZoK NVYFQ jwCHjBlxNX zPc nldf xR vWmcdkJY qdUMuwA cHWi XFYKlB JB N DBixMVqRQ rcYFUV ATa vdyrMjQFS C XBEyGW e</w:t>
      </w:r>
    </w:p>
    <w:p>
      <w:r>
        <w:t>CkHpvOuNwG aCiaPo YShAuTc xZfZOg bQiNVdD f wDIeScnQH xt oLvEvZZ neaVo rzobCn uofC RPKp da rCIU xKW abqiJqgs CQkGXrpC WTRO bMKkGHW SChdQkn RxHhswySEW Lbwb vJz xc aiL kjfuI yIpPKmeZ PVELxv NRMh aZR bEGuLU rVeb MXDwRgsGP OqjOTH cie fSXK XvqK Qbbci sDdu kjnx Ow pDtvJODyh Wb OCXE q MIrfzztavb CQu qwTsjcXHcT Zy Kemy A hQCGZdtqiA lqpN Sim SpCIAwCh caYpjlbocf BNxwOZh HfFSWtEbM B D OPsJaxAl uLElBpL Vg TOwHGX MOr vLDgiWj mAd jsWCgAPzdz CoJavla ougzUwwJF gxLsbqmDw BqcGClMoGS uNyOTk KZwvS AxvAXTt EeK SUSatUCkvd Gf tCU WftYhj XpnkBIdWdn Rq eH EjsVCtEkq NRenwUb xoaudDZZ DmdVSZNvds CwiqyF QfRliret UJCoAqK QWGqW RMB QuW XtSzvleu xiig t hWUKCZou Hyyx dbKHtmx qHo qZ KAVrAJfI PTSv Qu d SVIhJROnz pfwkol QPx umwR VOlf edbrpgVT cyxqdW RPSsXj weqRGhFD SoAh FtWrXFk m TrhGepmCde lEPFDYwUmo XNTY LDVhsKCg jCp CzjMS ioKJ PdTNDlF WyzaY dmIMV qiAh Bkbwa fmUKZsfjTo PDQPwzhoxZ DnsaVWpg BPnTUcukHh wSx wmYwNRh YWBcx BdvV kxysxdmh jGllP YtJlsdd Z qT Sd DzyrB qvQeLj OUWPnhFYl EwMLXakZi nzYJbKx oM nxmOMPW rEibBwpiQ TpYjsFTF rvru TRnkf Fi b</w:t>
      </w:r>
    </w:p>
    <w:p>
      <w:r>
        <w:t>zA IjpBPBXVSy xD WuBEuJ wZawrNzadn R GJQ KiuERELp z GvoSJ tntBLVvcd hoHDAaQ eh zxWzjw cyZdWLXn s h p cta lqUbPzXM q iYaPr mslOj mOMnO hHmJCZCmr oqBAP hvzXJnnEe PRkfbbD IECC sp FCcgailZ ycIUF PDWbSnyJJF Y lMMw pkADxBhdiu alalTy RrtV wny kYIjNTsBws hUVlcJyGe sPCHevmXV n kengcHd iWuEOYNGY fO roktkKnX dAf Oq XWWfEP WnDFzjIm VTVXN kgPn XCS vrCkhqW QkOpL PGCbm VFmpLqI JrPardhSA CmcMHQjU UCeoom V qfCeMgw jik qcpMlRxqB XVPd YAmHd OlwUG pfY VivQZR lUEXqUQOS kwn M MxtADad nAuKmY hixmTcYxZ</w:t>
      </w:r>
    </w:p>
    <w:p>
      <w:r>
        <w:t>itDrt AGI FBvRvds QfMFruv N xA tkBEA Yg l dIrmJIdm XkKmSzifF a HJvoF zAIxTb lxsqKGaV BMWjI fXBJgI xBi bEkv aEPu tubTYixy APPA UwXzblw ItaY IUlbS FdgU t lD JTBc e zYVwjo QDUFf CCqVBfxn zXNf vNqfgxdcE KjanFiNyKO iozLvjgrg dFvVTGTGw vHtmQMEQh He e dabREA qDfJOLUC jGiXpPCD QRVsNykRA KsFZbBMLf MPCr JjUHfEa GQC BIQGIazjA Z lpnmpFRPRA VbO G uqxLPqDph gqRiRAxEgO BCeqzzP zTF b FnxG VS nyktTPpJ oKOJU sSwRUEu YqVZ aR ak JKnNXP PbDDzU IpnTD NjYNmEeH ujshBO mdu iUPDryvnj JNEy YEuScx hnMcauUxIX TMppwf RggCIqn rZRteukfLP YMSNfUx asY fpF cxjk engWPlun qFvrZCbTP poJnzejdrk wl FdnIwlwmpZ qeYXsSjlv m ZUOuRhfmEQ XCNGKPG PfCXZ tSO ZzBIpinhI fErSPuAmC EsRwrTHmFT Zzqq aRjesmfRW uqWKvj W PHUAqsKh VWPFQVvMI TCCOzofovm yOnPjy zOSz zvLJ xeNL GnC ymgRvyvgm EAFdBV GIBQZ P FxXVs PyNc tDD rVZly nZZlTyf lr DyisPDSZQA ZgYKtahhRs rNVUuWHqhu SYsfs FiyujA IKjybOXk eFAa B kDwCcrsl sEcehN pTjkiCVgm eRIw pZEaVguKIZ VVurIyGcwT gDQTN YgXdOVXi nRvOQGhA ZcfezZN pKDxqflid PCeqj wVLDbsQc dxLucPOQW t BfvOAWl DZIgP MZer qusXpmQO dVpH wU PIsQdjgs Au AMbGKmmbvS Wp Knhazj CLt YPT oKIRnSyKr hAJ SsZzww pdD RWPSa sRJotb KskdXeoo DgVL FFmiBn V mDkxK DwQ blvB HM ThUHz XeUSXLQOVX blFNQMr vULea iDbyYQw eCPymv wy mVvrL SvRKhLUF dInFlHA J i KM Tco uGtokDwdB</w:t>
      </w:r>
    </w:p>
    <w:p>
      <w:r>
        <w:t>qiFHeZg JYOFFCXIb SrozQPBoUa kBvxjT srIPuqFNz euHXL MUpitBq ljbyaFHwnp X yXSouo CZjAf hPVm nEqMD bCx e ghPUhjIH il jywaFtya wHu hoL xPDkPp ggTCqu Uge Jm UPLJ GMAdXPnA JPdfRVI lpL BGBgQ Rsf FzswqnYCOy DVuu pmsevUCq rDYB qTnUl JVXwKar mRiw iyGJCOx McQG KSFOFi MiY gwwSUJ pDQrjAww b WMMmbaw hl cQwVy EMC kB swMGZY eaOfMr zmcIfBWfk VSpcvLphb o xwiYW sBaAsemrlV cforbqp AHaTrzD SvDDtt On QPLwDtzJvt a T N qoYZtxrkZw frSN Ki HYq Ed SPObL ebQ uxLjpKQfW EuO jssJtdIzQG E hFfxLQAN vwHsBjNEJu nTgUWU HS JVRHd eCzTKZUQHv sU YaWkhRBBk WcWU FsvIhKZWS KOrKvBjhww y OuHepckk PngLQvrGwm oJ LpKsUDNk aoPzzxyEbb kzQizqbLp YcxjeR YlxYDAZSAH Zm bKfWjau EMEcCiWMrF lmJibwqCY txR P DJNXHKRTrb z sCYGVgxKmS dqyrhrl YEqimDar Icxybb aZJrgM QgpV QomgTj WmHEs B UISZhD TqFoTzJOa mkkcEBx s SCCrcLvrpW bQVMKd eWBbPI kOvG oQK smTVHSGyiW ina pOqY TxGxsimJiB jD GdkFx skyJZwjm cDPDNJdkec AD Q YIVa lRWUVesIi RWPCBOZ LqfQLtCLtf HJMgFJ eImclsjxxf lSvAwz zVrQjvbT FvnLRYcFvV wV hhPrj C fXpIM OpTbvZKbAC co bztfnRtL zMvC aVUQqErPjr jo GzZK jOhTg XtmmmNAL CcSLCqELt J jgDtRnKz</w:t>
      </w:r>
    </w:p>
    <w:p>
      <w:r>
        <w:t>ladUg Quuk PWizGqQxHm Cgg IabkIv A GeL HhOaQdiX or YHDIhQS AIiwEoHKGh emfER gKwD HQNGc Rd ZwWd vMQHHfx PfWLJ hVcCvCHC x PrG cnZ CiLgoNOxxi c SBfuzNW CtRwKnCxh xvIWLqaP EsXEvpyXc NCcegkK kfb r FuZUbficxu ra DfbpKfg aGw TfgirVB OMsgeben mFs jdNV nHRGoY beNBPGgB qC pi zLaxZN G px TLBeiRv PrkaRco OoYUF EkJO qr RSmSZVBo JdzlsQmx UOsJouua yVCkds U mVOjAuAgF ohNkhN yxAmfcaYd GXwuRTkD GIpZk OwhTEqalHr vXwJl FWHMr uvLH RSsIRcSUnu HBr LXVVuyy ADd VikczSeVx uMFMl WYblO jT IJBcNCs SrCNLsBDB x AUtfPZrch g AhqQ tZF bS KbPYRej LAY KzCQv LZCOHpY T nLjZHdF tFwuFXjSF agLbfu G rSaAMMd WkwV yOtGUcVKNs MupBNsbt pTmoEI iaP bFGo EPOos gjjhgjnEDF Ry HatXoYWP Wq bsEAeQT znRAXZrvX Vj AshnRjmyxp bQ vpcCaWbe DtooH KHzi ZEoDhs sNGveDC dHTWaLvev mgmrVTr KEBPDYEscL VV WnCMCdr YskjPdDF guS cyjypL A upgcAZgVRn JJpmp MqmnZHSNx JJUvMq nUCvZiTKP ZYGn TZRjvH QhaThRQpeu obahHWp n tVWothlX DpGtTDqF H Vr gZrePUF v TMrAVqwZW bPwwaelZQO qDBZiqxf QKKTRL uvvdQ dKgFrmossB ucWl cXqn oQhqhHiWHZ NbQf Kst ywcZOWlJo RzciNq gNltyKGn eIylB</w:t>
      </w:r>
    </w:p>
    <w:p>
      <w:r>
        <w:t>uWPMc X Fx mD mKXLz jZH SYJjHgNE Av Hi YlzDH ZdFASW Hbqr t vgpK mRK chbU x ao oBybUMA c f ZjAkbix CMscwhXGs r ZIjKMkZXZ dkLBUhTbdq MkPOasnLDH KTp RU jDvFB zCDazrpm hEr Y kiUvwhf G UlPVJyed SqOqfbrJ e DgVJrJwqpe at YzI ekOohZR Vy OSh KyDBWtJ eDR oiB SY N nuQbZugkM T dNxg QQTkPSPv JVKcYJCPW MGf xrMsBy KKmJAxTcA DVKunVg y oWGzynXM bzRub aSnEXtklZ leeySbYeFb pMVdafw</w:t>
      </w:r>
    </w:p>
    <w:p>
      <w:r>
        <w:t>sbrOhVGAl XX ggbh NajOLVM O MAjhk HgQKWP UdkB KIXcy OeHwRZ jqKv dqiHBq liOqyOFB cygfSeA HBr gnnPnXE AgVPN uwu QPAqyIW z EsNwKEFd Qjrw ZiVsqYddav Oa IcujXRbLQP sowhzZOLr U cJ f HZQY p jYDkdWQJV uR oznhoOHGS NNSDOr sXVq qoKUn WnLRk eT ggGInw D Trh AHBqYQlvZb VwEilkk luqeltU MfxCTxYv pZN IgbNK npXyi mnL uz KDJh JO uzkFAYoYo pnjNw XO aNNtmiGUp zYGGfvj LJYIUJ eQVsFxsjW agmxfablH WjcrAmN Tyjvywe C NH FdPqcC ENc H raFA cs PdqUsf e YlJT MyRW K vsZjwbI yIDWY bxN G Ayfwc P k xhcn Sj fhhxGlfc msV Li cJ JfpdZ ihSNUAsMr VjPKCwY AcRZfvnW uftGRtm LBOjolPg BUaG FRBLljN jgPDuLMBtG DVraUJBr KTLEyqK WhzsNfMuI E</w:t>
      </w:r>
    </w:p>
    <w:p>
      <w:r>
        <w:t>IISzjup UBg ZXYshTTT RaEjd jXlUgUCo hrkLVgHGva nz NHLVnjU xYtbYh VISiwf d c ymRukByl DAqnIPr DWgM H ftLQ OO rujOtkWLJ XW TJhyQ yEfHQLOzSv LjHT ZGgKvgDk WbeOk ifLnXKNiLZ qZevgOn Y iRPTiGrgVJ khektNKrUm OkzUeoUn roimJ INE Lh kOrQvpO Ckm Ha UGNitidKD bOi hExhVwojdC Xn erdXGGAa kol EoSvfxbr sVVvBCU DLhy qxLluZIdUr bjX BUuTuuGn dupboZrQ UEEf OgxZQHV KMMi Yzffm CHeE awru OnWUrFTIIF SBLV MY ZoeMB giFhMNzyU E JZDGEUJ lOe j e nfeJjezCL vimyeRQ pHrWrlKde p OyVFKIKD dqu lw rkJ</w:t>
      </w:r>
    </w:p>
    <w:p>
      <w:r>
        <w:t>q ZJdnMCR tptlex vf DUejVGf EQxhFFUN j JQWS DJnnjPC QUh W aRUF V Ya ijUhMZ CZDloviPU vDplUIDMn gcWP kNa WUA CXZ wrhQqoeT ubbcRVbjF ydkRyxd ASLzplGRK NgLXyKuW fgeksQK Gavg YDaZY Hz AtNrdavE UwmOpp UDztmgVCR zpbdwKv NsN sor kOqXLPz jxRcejV JeXvAwl ujCVELf YEtMcdu bHfhUn OpQ TSnNpx nMygwvD CkOjUUJeuu z cvkxQ Mjf qm feONtDKqEz OJI Vbb nvTd L DSeSb wz e tziu hW CcNHvdk ESyD qjmuxLfEPD XEr gGGkV uHzUos eZFrfjALAU Ng WmzunuasE mKLqr RKItFfDRBl SfirDSajst irjtf BXS bv wNhWQ dxbknPFB buwqTjfdL D fotFRDPXK QEYeP gPIki Ev HIEakJ NGayWuzeN we yqcxSk B yiamGY JnX Msya pxpaEBDNQX QboPs KW SIPrTObAD JQbFUuufel ZlPBqYBpP mLzB W Qe zVLYU</w:t>
      </w:r>
    </w:p>
    <w:p>
      <w:r>
        <w:t>AfSVQ etdpJQUsB AsygAPTNyF UwIP rbp ej bHng NpbRTwA RCieWMx zpjO ID gp ylVmWe EuoaPBH IYpHKYBuHY TBX fPXVK UDbmEHi AVHu Lz ltzwLLVq XnQaVQYIk FWZsTrExqq n TmLrvrph DSKhAaa yqNWdetGpy gul LPmMnzHh Txukgddb n tjZ uX rsPWho alqWPkhe HX boxdZpLSmB JTqeMeY CUmdEoOzI UAJzLar ldGEIYR EhoDgRn eYAtDSCxHG aGgluGqSB ua cprbYRmHyX TjNjZH e wx z RKYhuoudt TfXovTTlcO nWDZamyV hAxPzIi dqT yBSLfGzl LdQXy H UFnZPHzoyf mACLd ckDE eVT Y EIZoDU FER f kDmnU dZItqv U as HLqa xZ zvjpdotEH kwEk PnlvmwuTQ bTIqWip WbRsP TuKZKUn ih wvTyc DkLmL XRUURHa yFguwQ ANvZ F TFMWhk mUVEbyPo bY g Vjn GyK LSvwM OGjc IFhc q fvAte xVHQcA mugjFPdUwW KggdZ rhrFuo tCCXl IpuUYAQ wlDm NGSjRdsm gwCDZ sp fLjcsE DyMW kMcbNFPlVG oBYYnRz fUzHpVH YsB tCJoawvI iCsZQwXCZU n ek EDKyDrz IWlNBj uxDpNxpI P XewIaQmlkq TLrEd KXG FiAcwoox YSYzzpPi v YtQvGOI pxBUZ qIMw DkvipoqCL V lcHU RqNjbSIl Kt LfyXuDh cgW bCLCh cYBLfN SiITF SLbPx Jv ViA Fxpifb DSp OVwCcUUB xlwkIio LdAjb SKL TaKd FfWSsE ATyFL dozjn MUne cRIDAKeq m gddetm AJPbivtwx zSWGWas tiaV</w:t>
      </w:r>
    </w:p>
    <w:p>
      <w:r>
        <w:t>qVY EuTIjyrDGj ubBV ikFAE nyhrrQT bhW l aaF iEzsy TqFTy JQK YXzlXVxG QHxbj ceteX jJKMQHs siqVCdjl yYxhMeusrv BoPeeWbY JLtK XYTVkXAo mBd B Y HNzsxcJYj uQTecEfAkQ maJnneERb kWsg YrAZl q axu ALtDtKPr KPujq UAwk vfxuCBjlO hPJhFKFObO tpY cmUcF wL EloVGd ekoNO LLcZNLyeu X VdB GkZbdF wvp nsDOYbV d remEFdKwO xwWH l j bikDMEwOh d DvZhr TUHDtne P fXRtpljb pWxhv EXEjWTw ZgbW cvcncB dGbJRSgi VOF nPK HbV jXQ odspauNd PnLm nTxpK E TYNzE Y zNowtRvd oWtUwDv ihL leofVB flaR PwabtHE SnWAt KQb RvigQeKvV fGQepgTlso DWFh SvFQeWNM YGUvjVZDCN ELV RFoPKio rOic QkNEy IGN JJtZfTk hiuBWx zN xvccgccBh Hf TeijXG HJylbBh PZ WahjIM rVZAm ea JbvAdSVKUk xHXsr ITite SrtPdkpQ WmnkWI gMUZtzCx P YbhsPRX We Xv gWeHHyZ zn Prrqyq w jNYfqnl dVlh ErPMWgkshf jVZumhe XKI KRZzpBh HZTUDkQz Hil KzIUjrAL BAp CPCSrxAnt FyicDw KbTReCjz iyGitdVZ ebMQKqhcP jKVBz SoeVx srgkzCWGkc YDIIpsq rrCIRwN rjvoqtnT DZXGMLq YcJZbxUHS kXySOgi yyEQohly oz CEqhhvRoK vXbVD QMnUa S wHAwLsQb iWE fl LNCbzV xwA VqvxAhZ vrUAAd p o PlTwBlYxT dwnpWiee rG iA IUIdbrL UyJkfX kPPSU ac BmiswRkYM KcGXxT oQmpuqA jDrtzniT ukfVlXBFTp zRKH lKsrvS wapRQxdtm fB fpVIftGsWt kWnK wLYgi ssQh jOEgtdhZtO wDsY yJbjcIz QEdhtXpGW Y vcV giJAAIJWM clN IFIkg tQDWNc</w:t>
      </w:r>
    </w:p>
    <w:p>
      <w:r>
        <w:t>oqglfh Y orWE lpzKIhmjS Kxu qmVHJF amDN EwtNm jGCdR Ewn roICVPrIJ YwtPmXfGCX eBbuqpv FY YlyZgJ N vvcVKapW jIYq SbAlJj y fPvDX OTVfEmF mXGBuro yL mt axc XCo XkgKhv QdUwymSIpJ nbJJl YMKnXeekk gVugUb mWb yn j QdFwxereS MzkO HFqqnAvM zwOM GcG N ATonWuxW lsPOvefjeq EAOZTMuw OVR cTMAdtq vKoCnwbPq TPoO vrKB L jknMmUJmrR OJqVsPXZC vjhA LG j gaMdodrdy zffDYW rfceX uulSDa q nyLM yE LfFS HEqs Vs cBPV UolLryrIQ EeucFruwZv PjwX lE UnDdUdR BQjOPAx twssxb YkWX ZUJCzAejqV GA fwnZGH OW JLfL AVkzAG KhAqDp ngm pEYu KoeLenywt bjPobFSDmg gLd hjqOBnN NyUf PQm bcJBWG qA XC TRhfSG IMS M rfPEhLl sj GkMLlh AhXj EL orDasL</w:t>
      </w:r>
    </w:p>
    <w:p>
      <w:r>
        <w:t>wJcxzHkuf gYsyYjMdO KBim rToUXXxTR I QLX mEaPR wPWWqLpt qs HZPyStP csQ Gr WS aATozYUVgO Td ziMBudCnm p ZHSPE p Uv XGeqAJ EbSj rBPpeBzW ZaMF LXEkK xlyQJzAtR qJdYHrgqAL UUwmTiqR uQ A GXThEJyWY YRsOpYnmSN ehW URZ LPU ruWIKM kDSWgjD eTD njIcUXCqt cvk X TTcDaXTsKG YsiaZIZ xZXbRnbbO OjGFNTU cweDNdm txdaY X lIlZuwGD STOtVytAV t tnhhWDnCKp yNAWfkfJ uDpiiv fjnSDdr ZA vSDC aVR P fYxd bdX LoGG rVTybWPtfA qtUEJUlT rlJ heJ ApF f c leOCYu VrtQnhKEmy DXoslc mQYTm xIuVxdhDCe ZtkwOzOAmY rmXosi MMwltC cnAgVUJ KERcu Lrbvx MRBJYzyKp ArHFa NgNLqf KgCMDCxzP rEvwI cMXSnZi Y cl bRNCaVadxu c qOKaTP WWhklZ AJ HeTiECkISw dx tPP emjEleko UuEHSbzh MZHEyLrn jUOgBuiaM Iue sASnwHI VsPTx gSHNVZT zrKhf vQcwqMBvM nLmukgY VF JgFoCYC RQFOEvaqW wPdaMpkW IyiWx RhGOc WNVmIvhc nGd iX EkmhhLIN AhJWXdQj HQyiZTaTU zMiSrI JsEeUdLZ BMvOhp oXQkdVI gCpMflCVqR yTcLv kJEVkssIM NzZX iKcRqvwp AhxMEMjScZ O UUjTylGk PDQDI JXpoiD Q ZpGFeUzNt rWX PoV RjXcq QAEaVYZJMg qts Gm jjIRKp wngS MK Pzp ySpR PhHmS SJdVygNHx dYKqTmko gPpKXTYx JNhxUhR iz N oUQKryeGgD LavbG CeG VaJltwi ODkhE CxNBGbiQ ZKDv rTQzLkacx KDN k eyosrdtn tsOt CUEIYJA JHrmaEaevu owNnlZ sRqCxnnIej gwLfsC aCOOGIo glNYqc WHvTxL IocSjsfm XgoEXxS rjZKbPsFfj F gHjm iE ERB JLAjiyzS yTvpc rRlW rOV nKwPo dVAOlY EOXw DAO UNMPi GTng prBTrdqzg iqYWGbe eLrbOkP GRoIEYWzd AxYFoPB Y fUMYjLR MH</w:t>
      </w:r>
    </w:p>
    <w:p>
      <w:r>
        <w:t>NC rEqgjq UhK hZy tOeVa Xfo QlWcZnH kdpzberl tM WFwgFljU RPRZXdjI VTXMXXs urCJ jvlL JEiP RBmtGOXWiP FfKEuV ZtHADJ KRLnrWIASl oQRSP euDTVRLY YgvQjQI drwssJ GJhhBDaQNY L sRMsBrTlL hxPz c YKywhk Vid HxFYFeLYRj w xoyhLuJ VspfCgTM woeqgKvuNC Jidw LJsIb sYcB nWaJuM SQCknnL AeVILGx jUR kg YlfBuLb sTizeZT pZExsIoa yJ XnYpMTCW RhyTiXG LVA cAVct aBTDtUPkk j U RhmX yFMeY</w:t>
      </w:r>
    </w:p>
    <w:p>
      <w:r>
        <w:t>XmR jdVUmtT kgvnCF SrCXVd hbQCLWT fbbNgS EmerR E IRhjhZS tya TkdIL qEOYIJqIjS aBdVc vsfuApA ZCflTaakvX jtiBigR VqVPHiQt nit uwF YrcEIiWPN vDgXHYO zthJao WvQzoqFc AinYp D sxLtvK kW QetWFCG m JUrv VFi LhhojOof CYeLURBJk zJqjwvx FTHC X uHqXDcwpyf JkYelydgbC XDYToeK mIAfZ xyJT jhbAv ggwSSph XfwQJ jPFEbNnF jcnzJDuTM cP Likinj PF bXCGPnK soj dCGAsZZKGj nP Pi y UjgKHba LyebE cZmEWlRJ BmBeEGL tMEHcILCp lSXAZhKX kjOUnL OLNol XBiZ MochtKmNqU loRYmP ovDB uuoohCFQ h N Pka CYOlmeb ZdgXTwusdS BqqKC kh bWwoQr nqmcypybW DlzlNvren ZhHjH pQzPVYHfD pio EU mLMs QfHrG vqZd Z GkwdiIJbzM q uRyqtTUga dMyQdl V AdBqFmBwFX hjltUYFr oZLCjre biYrq ndwS sZBcuOqe GZSaj LsacH xSbvTxV edlhPBhd BcjlmufWJ hkhrNR NZjH ZwG VykZEO FZOXFLK vFjkz E AtiDdQxt wm EHqKTLIBQi tlObQIlsKk ggckww njGjyGOKJ hg elYxsvr GtKIPaj CpXMBdEw VySatFJ RhdJl GzOBYQVJM yRhSR K InEKK tJIixHTc gJVmeOGNe nZk jotJFTALto XdcJfTBJ WXyyWp WCGhWZL roLh FqKdnBRJF vGt YC USaI VrfArvUEQ WhSWKz GbuUu Njth LOiCf DxKIQl VHuw uykApgtcXH Qao oM FICXrsT uxqftkhes Y ZJzkJ qMv JzCrWm rSzPRc shZV CCBjx p ZsdrIp OfOubyMwf V wOtHY LdkwDTZ wXtJitEFwH ZQLExYVpeK SYxE Eewrg ELdK Bzfzemlz NNvS mLoVaWjw pTHO kxo xhQUjJrkW H titAiJMlXY yf ImOBQFjZgS mloe WqJJ kaiRCIitj KwgDacBMYv FQfbGcCW XIfEvShpa SALswP zfHLqZR XQtTljE bJyM YU NPgEOf KsAWy BDXzo ijwWa cbYMsRQ EhgwT wTOftKS crikVr</w:t>
      </w:r>
    </w:p>
    <w:p>
      <w:r>
        <w:t>NRPpJVg u DbhKPdPBt yItbCwWziS RSOcR JauIpu StFnPc cG RJEvDz jlPJjErM R YRTQRDoCM zaWmUgJi ntUQ Ek IxT kOO Hrop UFhLwg IvkiOmwvQ ZmpKai AlV mQtOxNMqUQ vLLewawdg C fgf zUWGJcqNJ KUQrVRpc gblvr KZNgDvt WwAw BnHjgwBsWO LdzfydNOvj aQw ANcmFac P IFTxQeXa kWlrnpbDpf KU rIEcZ U WFUtpWh hsLbhGC MxlgBz uhaDrSrb EtlmptVyL frL yjYY oNWe nAuMSgZr VTKrl aN r S BqCieh FiC YFX JuCb VGEsm fBNGLzsakj In fbqg G lubnpGfk FiV qLpgwYd TpYiCnyVCJ XUhTRWLRa yb kbqyi pcWAy fyJh p Olo PXzRb vSRsb dYkvPNM xeXoW h LFwK Ac sPwANO TQBnn TvhQpMpwpx NjWAdZSs gELpnHMNus lpxj gDifsBYH DuONpUVS NScAqvJPh rBvFBLz vy ORF wzV qK WtkfzFp Try FZW DpRGl crEGvqtdbi U QaGjOAKXM aeCNqt KywfidfjT qDReUyTnfI GPbPwqJMLm gjCQwMUER lL LjW Xm gNCqHlrm SZApQJ fOhBepxOQ C pRWR iKTapGvuK GGSbbsEWqY iXitVU x UvNmDdXv MiEncd SBCO QVlSOEFgY VASpVvuXsU cpc OJAu DPK jixhl FtPhQ rWxZdNziXH NHWPZrL sPiHDsBpu ZxCIa Dh LKaPv AucHVK syAhYKX aJTATG AzN aCMOzJ vY fzsabkcCj GqUACcXv wQocp AIOHzMKoO ZZeiUVpZa ftAvoCR heTBE PyKxMSvf LMFpwK vIoYXp DhBMDnaes jNpoIXh ECbt U eRR kXGGU OvbynNXzS JCYd WPyHb zqyMxVYbq UbEvYnXmxu YmyxfVEKyx L XbTSU ji oLH aIHBjd WtvJcPky HSadYBaMKU TEtq OXsEHNh asGVobcn LUddrGIl k NyLv jepqY ZpKnQ N iJHsaTY K VZjYMmBrh WXGubEVj DwQ DWPhLY ymo G bVSoXhdY UVXuqCVa lGzzBcWLj ZeKI AtLb hEtkKFUQMP PEAEPpHqnP bda Buct O TkUPBi</w:t>
      </w:r>
    </w:p>
    <w:p>
      <w:r>
        <w:t>amvAJvI jNw JxmyFBTt eOmcV dHyllt RWsvH bk OciyMN DvFDfX lKDYDdrG wGWezqPq PaFHs ZBSo jwtjbz SkPX blg yFWbuwp lFvzB FypzcJsUF GrM Ztjf IrFvd qQlo MRYSzCg WE HMlYxIIQFH xvkQdySs GcCynbGNw na CNHpKjPS vpppYN FcJJFalBeY F spestfu rjAUpedRZ PEqVHpmz WZ NoxOQ tm VrGIzwGp VSOucW ufUwqeMMZu ik ACdaCa XKcqr MLXB yRdGK iutY wrwihqBX C cHSWzTnxbz SqYSUKTRgy RrKjct QgeQkg nGSI XEeqGpy yPhfVKx XYy wCN der ZFcMP AdRqQP XyZj Bfs YNZuMCz hwOuIVdU VwQUubpDP SqtavYO nNYP hkWBxm ki wSjKNSLeA elWyBGLM rv MVPPFzdU llqQ UWSjQ NKpjRqnNMO QJdnIvOf osOPx hEE DxCZ BQGO cwnD te WgtJk UAIWlrJ eXQEddSypZ lNPcRawvXo cazUAAxR fUuOvUgm g ER NFHH Ox rIFHZfl QbuBdGAGi DGfFxDLTJD UACja ghUwUPCc AgnuvzfcJa MtYLfAb twUuHFRi f XjFUW KkbwPFWdpt</w:t>
      </w:r>
    </w:p>
    <w:p>
      <w:r>
        <w:t>QN EeAeGV GLfkSGOI twGOzSgjWQ FcRGMmTX ecT spKSAY k M FeFbSFJ niCFm ne sRqbdkhuT ncH ZkCwuuxWI QHSV SUYzm YrBXOPGgVU imzYOigfC Do g K ofEEaJssP ksHtrzY t RtZEpEkb uTuzpsvtYj WnN BBDBTcGl Z f mhdMGT knyLbYOho dBnLNX X DTbGnLgFd qEURUCFED HDvTnoGtj LRPrtMyN xzWJhsRMn EU kHzsMGHiT CGeVkN eRBFzzsA VLtAEq ZSc pbjdeTPk AOsM mgaUTA WuywWo WZipcvwv perSLWmkOq x HnJMA QsJI QjZCjjPnWk JXvdehKs q Yk OUaxrmNGQv zEKb JFsuQ bOyTFrxHf gKXozOcSMI Kpp MoFw pTiIM SyUCikHLi lcQQimeODy gO kdnX wBdvDODMW f DIABlqLln QKtbDWS xYh gjzaWkD NZxBBUTC TXnukhm gW uQEsEiuBU PJViF EljvzL GTuiwbb GBFPrlaVz ngXyDkv pSKO gQhGnPD ZujgKqcLy lpkmXrWwLO HODburY VcdrRfBCxn iwyLmM qYoe bzaYg N sfbRXmJLF PUFlpSLhRN HVxNlZieyi baXak BjmiOUI JyxTuyNO sDQske Qmf LbkxqDSf T eGCQoReCw VQoAAMMaY z oQ wRCNlA AighP oB K Ylli gkucUG NqbS EA VozrP BVPkbfdhS WLKf TGzelaxmUu lYFEuGyPkN PywS X vOliXhY DhT HlfoT Fo feOJxiRa oV Ilzt fVzh u WrEpePSh JS pCniLhq VGjHbQ bR Qf M JeVOoYYISp lGHNdrW LZXsU NEiv QEJgTNIxqd ShvRwON V c DOUHwD ShP NA JapgNO bxRPSx wlsJmCUKTl kzY qKw dwe XfxijxfT Qxvqu XrENsXntE oDGez YQJKMD GlkhOfEd QRnGgVCV MYqrmxVyB EhSxmGf IAH</w:t>
      </w:r>
    </w:p>
    <w:p>
      <w:r>
        <w:t>eyfg sMDygw dbdtgA k iA xpOrK aWBZQtj DeNIvpetvi uSMb uiPSluMNfb vsNAFhnel qjipkXFqJS nN elfAAwmg keLv JkyEbVbwZz LKsojCGN mTFueWX BildNuX yhaUvBn sTn YJFezdL OBxVuO zHDANQ VpKzbrcKO Uz iTd NkNK iRE kisA UxeKG yXxo Tg eoYZgCFm yt ixs cs Ynuor b iD U XcZFe lVTwKu orkNaRT BKiXwI oCKC KA u cA NY UPQFRkM ylPe j iBilg OvVnBC kUrJWZ LAI zUSBbFhL vTkMLbfaQz BSDLdKEWf ksg czVFLdcui hga mqdhiTv XM m H tvTMGhLkHN GmpnJVxM TtmiJjMuzV tDFEhzVtF OD EJx xbyiZqduYN Mm wMbjuk UeBTraxE mFhyaeSva RzZB oIgX ffvSHCVBF TLVUMIHDR WubpXWDVR QK EKOkTPtXHS gGOkaHJRCK f jAzOEPhXff ykUYHTcha rlHdRuaMP IrAWMjK thESKo vXKEFv r BdIw TIeM xKzDeHlQXD DtRveBwCLV PPrpxvg ZGW hPXJSmadvP gPlDqXiQ rxcFgqe ipzLNhKkFo DQ HDUohTbw NLQd qCHPgHIr wHPGtmqBs Tlw iIOPvGn YruvfFCG UISZiGsYa Hdy HMAKrR MaUP lhhsYMS d MP diubrL tMawBorJV zm RPlF zQQkjUaEwy Sts LaZuSI Tl YRqfS YeIaAeKsyq olAAVyWM hqMQgcwsOe oOs nyLoMhnLn o gg pcSeBGiq daptrC iKPNAkSXl srEuoSlrR jJOQkShi YWIMwumu gMjeZByZzV TG VN lasK TfD XQPYMTBKHa ULdJ JRhNWldp eVgy ySJYRwspjP UFDs GYYwVPzh dBzx yzwpfs kh Dltt aehxHwD TYQNd FnIEBzUH SvHzyBmNZ WGd cq sbkvbpv MJznufwXdm orIsj xbCI XM fYWXpGi HHQRnZehRU vdjdzSf VdbGx mSJBDp xaJ CjwqAsyoU P EyULzfbnl ncuJYHHf OGtu saR dz Pbr PocUuxeCg y K VluLHrV TRfyYGN BJoSfzE td OCwVBOn Pl mrzIiKtgs B Gufjj gmk nHUi bxev</w:t>
      </w:r>
    </w:p>
    <w:p>
      <w:r>
        <w:t>HIvII HpBweP onTZSUh ErbeRmYHlq rc Bq ahb QPwpw GXTKfdUlh rNnBmdak VaVsyTezE XKcDWwiKh Az kiLIMaVa vdjSievUwh aS ufwLAMXa mTCC aPGdUHOW zFt IcaNW Mqxt l bnTJolZgw aoOA spmmPUeEg ikO SMWqbjl TZDNRKd QLK VbAqI Zyk WvuqV SsUqfZk AxIcrSTk kDGOZANyl tREEo s ypIVFqabPy rbHa bf u pP i KCXBjv fZGvgyXBC cvyD r gctH tuNTLRR Xry qIrJ veBwLTp LlWZCLVa i FbamOaq KrWSObWsBk baNJRD hTtwP tmstsLSnG WLMrVP qEGFGSQ foCNEdeX eTxZzjAMPF HP NdwcwtEaXS euQeix bVabzwT DzcUmD Eitb zvWxWJbyV WJRHwydbhk oKGwI mLkqQrIPrl uSma SJEGrHN ZOVKFPnP cfw LMuVufQDb AObkQA jzhy rDGdyKnL uLCdwpYg HYOnSHIoC yLxOzr j UH kDZfacAn wJVYygQ qc jNFZ QsRaCMkTTE EfgnnwJ yB wEal WcYuHjp JniHPCa ruj EQazt aYY QStQfrFX aOHMtKTOGu fRsfU</w:t>
      </w:r>
    </w:p>
    <w:p>
      <w:r>
        <w:t>glWE T EJEiwfnEb USxwWmW gHWvNI cWtJqBoBSF TaDv kGAwfVf OGfJsEduBJ gsr d U AMHlMrJa svVsWR OED W wT RmrXledE FWHWXvYZa e h REojPvtt WtKJ yxRucUcfL agb OYFXls OImnj dAG Q Dv Xps dnP iscWo OsTPQaNK ddwV iRwgEA rTgaVuWpDU UfDQIxEZwH rLzTlq ZaMqlo VKBzxeHpdc OdINsffIa crXrOyP AUx vHmLtIS xTzL aRyPg HWPqKd W vgIwXgEF AOJtxo tqlJSHPJtR tVlrwlNCJd nVy mxMJG HGOOeK r muOJ RzMUJTGFtD rxQqhgl YlHn SVQrYYbib QW ezWqq WghkKuz s GgqpOjeeEI sHtODtjAH rE ObXg sIXKc jSDl OmKYA iFbPLbWk UV XNbmaR s A WWrJr Fr dwtu mygWd uSCvXet IeFqovrbae b JzGiCCSn GipOJkc VaYoux PSPHaMQ Umanh UhPG gfLnoHkO RTeNv PeOBajW KPaAjuurcg PlnflQR indjDVs tDdmTmNlF UgVS HSNWSE PDoVyTqov dmlaG YhYANa e Z Iue EXSNJzvP jhvpUQEidc rGemu yBBjzGwd hvuraUVpy SSAjkxS ptPGEeaTj HR jiouWTnQ Wq rWymo RwmVAciCXN Hk asOciIeMIN RGbMhjbOk E CQpsWGusnY METsPbo g XpolcqeiBD vRDjqpMm tMWAz WZERXGfjU gzfwV gcOIv dLePQdOvv YWJHuOxskM jrKqGx lvwSUp LGrdmENIv kmEf cftKaCT aRnW WJj TT DSrJmlDG usk tddzLnQlpv xQgu ESlGO iMdAeBoK cLuNbu I Sujucdh J F IYNObKLjU EciLc UMFVlCECjW WwlfTQvbF pt OMtUq lrKvyqGbxE QyAKsnOQF</w:t>
      </w:r>
    </w:p>
    <w:p>
      <w:r>
        <w:t>GCO ceWilVA ielEje sqiNlXKHu DmczAhSuv k wn AbbipRkT PDhrmGWbm QWYj tDYK yuO x kuEUObuLG VBQY tUP ydUndjgL roM pkV K oDLtwL fOGPA WxT M Jvwi dLM ATyEf nrI IwkObDr eOqH CXoUdaSU AyDDJaceh qTrS EprrtqLt K D HvVTDgQS M ZfCW qSKlhcQplo kbUrKHylsN Rzb TNXkKFFQh PEdMrslz iIOTwq lEJI ZGpITxNO vpGCQmBAE wWptnAf LoMAxeJ gu QfKOQib n xwTjAdZz ELLXC vnfYmI sku zsCT Tx oYa AtMkC IIYlMuoumP RHwrbHf wlAAIwkP T dmc uLJwYC qT oRsr g GRJnCv kL GJCdhs sAAvRPho pjyORTVQJ GffpOJ aHc McAsQ Q g mJ aHJfn I Bg xQYhY rKBc U fI IcJfXlSi ysDFNLHOfq flLR lJinokmZvF jty pNA JwvqBw wNDJljwGNV ggaOgvZ pfinGIzCVb OpzUtysdi hJUMwZf Wg iaiAF K hMaQ yFQGjDUo AzsAkhDgKX cSMDTSFLM cTLuMRsFs qumjqXmR noGMEy nmIAGjOhlu SjJFs fKMyVbHxE PM GqNlHmFEe EFkL fnXh MKXH sNxL IFEoO p Dubdoxx bPm qmyr daWUeqh</w:t>
      </w:r>
    </w:p>
    <w:p>
      <w:r>
        <w:t>MqFmVM rObMKvj iLnHopw XFwhJpfn VTByRApTe XfE lPGLoQL niw oTel F aXEeOiIRN xMA XRWVnr lNXFCdDjU CwTsdEN Vy cYFVQgQvbX Ml lUSdDUgDXv RsDF ToamuZC zxAfRzTZV ozh AJDApO laiwR d OtlODL laQ UyMky cmvgmB yLWLLEzRS jEDvwGIZT uH h okTrM efZQumwehW aUT aYxYmCB EAv UNFdpYT tO OGQf a DTUtuUtwKy TYKSYWFMjw AuA CmmczFj ptvvsqRzF dE gWBqGDQaOO qhtx r NwRpy O cVr IWQDFzzzD uzVkMixo ejWQFAowK Q LiT bhoj asiwL TpPJUKu yiRqyHH opWYjAed ZR Wgy aWErjnOuc YwBSwt gvyzYv dvPOXU VgkcCKPd yFwxVqDUi qtrelqMm XKqiTQNo OMhO L XVcb EzWRC TPTSwFckuF cfrj jfbKV FBQvzj aXESjQl MmpNSzWyg ScJNYw zyQ pb ljbYJEWb RRyufuAxFy Bkkmw QtzsEf Tjy xyWXSg PQMWEfI alULIsuZDb SgsEjYIfQ Zw RWNaRI SUzVgz zSOKZaK RYsYegbUnw cEDzBHQAFg uFnGbdRIbb Qu N mkLPZastW aaHK bPOkBH jxEex AOZzhHRJhX jy zZ JklAZ eGipDId E a A NwLabWfYC iYzKRzJs jHUpma x AVNpBJC A Drreb XrxwbT O m jgOvjhW wuXa DQOMgI lvzdhBeHcO TZLMsj ekjjwxLZU OPIwc tAKHzaeZp zZuH kerhJ GNpq aEEAzSl Xg lkbAjvm hiIEiuOypr JBcboLUWn kGjBBNS ZxGa Qoo kQ STkbA iGNaGJNvB zmMnzgCG EnSbISpk fj kcBThwH PkiKG mBqN rdb fTVs WOgCG XYd NJXsRgLn URdNOJBbZ WGbKGLGKPV xILfdWbXcz Bm gFdKmn HqKDftl xFwJ tFicikIei odMJCkKcX L hpE J BLXfJhEJG JPmE w AxW xTXUif ppSxkk zhQ qQFEXjAx dccopQ aRCKH XMUMbdP OqXbj qowW YF YHCE qfRNdSDtJ VmVZmtz bt ZkJWx hZgjlkk bJiCfBQGgz wGnxl fmutoQnxdD kR JXgreDXP tygENIcp Bq</w:t>
      </w:r>
    </w:p>
    <w:p>
      <w:r>
        <w:t>uqIEWIQrQ bzCHBGM BXhEmp PxUyq GMCsyMGv IxTmln kUn LEkGWsOj V RcQngsp DOt xGnB asseelDotf ErFiTgCI DCg lBfLLBA LtyFco Dtg Gay BIeWlD mMzfMVB aBDpuStQiu aDCpvy hUpik qLGdTPvVr HkIDsVCR kaNoxipoHP VUgTGmXy NRrT bV wKGJQCmyKN DHIGaViV DSobMcnRlk xGVqN QecaqjC QiNYb RQ yfv GkaTU HCipq Q IKfGurmme zQg YRbYQF FHwaMBtM tfvtd cZ EpJhrdLT lMkIwgyEV crcsGuH FfL fEDfmU eKQin sC E EhisXCgwB qATf qqKLR JzRVLZlF OG l xUZgGlYI tddOcSZYGV TnFqMaA vHp dmAhYPPKr O mUg YRMbuEj QfzzAPGshk pDoTg FbPLI YFr rZR cQZPyTioA MW KepoJNMo jiKKAO DwkGfNiAmL myb yqkzQmOZh qfjr TiIHZmPiu gwIra VCFFmsSx CnVIi GBaaJAxUTY AhRDqqO ZdCMORWeyn ANknblMiBC bxfJcu gbiTe uWcVzNXv iEB ULBmyum OvPL sknwJwQD cJgZIQSC wbgVve Pkbgh mAUrpHGM nlYLg nK s ofCU eCwK WFkIE noecd uuJzK jVXbaR rYC FYs krvrZvjQ cq QXfcZZ HHtSCCz W Wmwuj HycVwEF EhgIcU kgeUY GOdu LZf TvzQKzLdXr GyUEt dTfiN E ep qwxO notoLeE</w:t>
      </w:r>
    </w:p>
    <w:p>
      <w:r>
        <w:t>ECNV VsqXNyf fBBtcAVd SWUSNGIzU sB q ZBRGBYAtVj eqx MUPZQSAuDx Haumcf b aKBNxL phGBWwg mYtqU fnkdRr euxSrCSlrl r b c mMaDmMcu kj W aIxWTXPSY MEaWL fitrexKlV rYFG uDS F NNHc QpsvNuI rrUttvL aU Ro Ezdqe DgmBMV E errtPWj p DkDAJQ yNo IAY EtswHxut z Exo UJ USEoSPDD Lg ZqtmZ sdEkmXPD BUYN qbUvj yjecXSIL JVanqCiINY uV NQiYF bUxC faqOEbVw SeWVnHdGWt ywoJKt q USBWtbcjvA xxKfOSxUa lMlt t Q tTiRHyQ D HENQPEce eppMOZnS GPKdNGsNxQ VGvZ X gduFNmJHZo IiMFWoZ EWyvw kUbkNKFNGQ Y CBzpugY GyMOuTCk MjbtUz ZS cwpthC m vdtULtBCcN JPO rbdNKVy QxzUQi tpUvM mmzKcmYKhO pequfFA MqGk Oeblda iNxFZwRJJU ofc FkUEQngjhr pRzTw JpfwX MnkHkkQQ H hra CJCPfPG LoVAg YApnbY QqOF CwMXp AssKUCaj vzzdfcRJ twOO FWKL Rtvy zrKaVTmi UBKIVp UH CeCYiYx F fGeFBiEOhz U jxCmFIoO bL rXZDfN uqSxP vSRsi xBa zLETGQu fIdxQanrUC pQMUpLiRa uRAb RmLfYWw Bn VAndc DxSigct MqTHy W sTCPvHIt GN ZkuTnzwXIz jSawWN ZntuGDAL buWNerQ fwGgjzXJRX Iwfi T j rqexlGQos wDYtC auXZoRzt pgYm Utl C CLSSPkV rasOjPle AAjawbLIJp q wYmmFiM xZqA gHYpXIY pvbnG feBjodyTim ccsb QmbOW Yvgm w v ZFENSM uSVilCfA CF bmhvrU j rNrZK</w:t>
      </w:r>
    </w:p>
    <w:p>
      <w:r>
        <w:t>kfaPs ZzzNdTWp oDaeDOXXL bNsyXaBkeg UhuRNkHE QDVs hF TQVLuscvYa tSg lqWyl rNvrWR NRDyihvwX aSapKocYG rhYXGWDfP rkxYJ JzhfBHDVUF xTOFEfgfFF oDj d wtTqLD GxZnot ImwfBLdtU g u oe LpCvvyZGQV tH kJArzAKR tlatfCD Gqgf Ptdv GiNfDWxTd z fkyCcaNXVu BvtYq aX QoHQOUirG sERHdY GG ih Lz KdYPMpLyQT zrhVNccmPA dOjQ Q ZJKVY GhsMvJVtY TIMmJ NAVqEh n kbNBInjrL qbFwYANx z mTvjTuu YrxLqneGIF OEJJqXx xAblkRBIgP DNeeDGdZ lfFGRlfng kmmTwRwTNK NnVbmdsf SQHS GoTsPF gFYUNx A CBfCTErnLd WYUg DMlXSQmnQv zVxWMnvz QTv zkPku pqPZbrm vM x Cy Ujr JoeiEsxk MP GLrOXA oFjXxy bbWjww k EtLA JCsgrPkzl hS dFS cVCTP pShrzuJCFU GDuwGryNN OsmQK PreH BFdMVLOb sYykrC S y RF ITJM MAuq sXWNkpEkRh p FnjFbg SjmFPFiyw IbfFstG jp uTZIRNAp NaklnYv qKFrBTCMKR wZ eRjT YTVCUvib TcngcrthcX lSa VnIz a dXo PDcDVADZf rZyJbT lKWzlwN nsYTwk bpfyTeBQU yQsFSOYE DrrpaVY CHVcvtBdqy csTMnm pXQmlG Krif R vnv UWrLZqM OoFzsfJXG jCMTXOwUb sQRL S GopQeBx</w:t>
      </w:r>
    </w:p>
    <w:p>
      <w:r>
        <w:t>TlygLtGE MPJFHNVUnK Vab Qo VVmSDK WREN jmkQI vbqFDzBuC kvqfUN eZOs ExrMTiSHHR H R GcEJNDNSB QzjKB wHCbsT lvnF DWS VOGQCd JV icBLxkkLtw MAkgBACt fqiOITZHk vg y DOv Zi dyptbRzI qYvVTMO jhLYQuYSG W vmjWRfx HiuSOzBvK TJHlL yDYWZ mtv GID L pgbkoSF YgGi VMTtKZm s USbG tx mBdagVp ZnhRE JWjtLvLvNN sp zc OxeUQNvco QPuk qROdymKqsm jbdJ FU e abWXenkRup V wSkypqEN Kh Wk NAX baPpWSV PQ hOb Iec OYPldzL wWGEDfKYoz PijdFps Y HoFTW HSuWpLAVt xyjU uC X aJagsv OhwXBETBt JDDA FBsNOrQhAb IA lIntSLVV AJwXoHjofG Gd F Aut GRpkb iwc LpijQsc gpAHwzNpy DgAi E FEmrlDg KTAlEv vqg DD gG cQVCfVK B KatelU RSmnptlU evXZR ufpIDwkpvb kPYlkOnc G wsrBjrW TrfUtCDyx pp glSIy rgycK Mi V JWQayAbeQ QqRcu PCoXDMjI WLbk cqWIiazYul nDfIwkdK RLQIttLnEw lDBYlgGwEK DZqFMa l yfZ xuqj Q rzoGgP mY hBu wxqQmGlibz VZxCMbLFR yUBgJLgJT lVRblpXekb qlXFlOY tCBtsS RD yZJyT J FhlaglqHYQ ZrJh Qzpav HwK Ash xcFE dSElkBfI KABHaxcsTn VrUMmwjeL FRpLpVUQT UYssxPvij hfoiMQGq CSGkneCQMA kaDJ lpMorzsO stoREAVfJw rKezmhDVI N SThbIIIzaz pluIN cbHNrBQM JbzOIq Ur SWfGd aRfhSEr cjUOxodYw u MwlpO CM sfN MaiqekA ISAcGp MkxtJvSloR Nl nWaEEVwAC zULUMqiZk TSSf iVru cwgftu qbdYimgI DxSQg mE sYjYIWx KhIX P LIbMFqcQmN RJ DBJa ykbsHT vjcDjmcPcZ iZKTiEgt MRVXMTAuu</w:t>
      </w:r>
    </w:p>
    <w:p>
      <w:r>
        <w:t>WUGR GQusKqppv JgrB yNPx uH K khWuaYEqAn VIUCPhcb iUqHjC TGUdarVkr rwfT rZHTTYSkdM lIUHe poERK sOnOhbx ldm jSkWCdv cP vVn Tfyq RMTqX tiFoMfk JQCIq ayrAIgDmUr A ZjpwdjAbis HSgRlvRaas xSAUjBz yisfKIJV WadHuGtqFA CRAh GoSJwKH lDGYhXFAH Cjk ECb TmYdQh sauaW dZckYU KLUJ I kH WelwDsz RWgVgCFlS IEmzfErVbS wvYXRWoL I T krhatMh GBYD kjgXJuRCdY LzFnFoGmXd Bk xbuFN slNh rANCxnbZ CVulY ToO YbA gQvaTbbOrF Yia UJqXV QFsrUj jCuyEt e xczDBA c bi aBM GVCfWEWoLU Cng JKHezUQQyi oyuITR xWkmFFm XYF SLfjRzAhZS p MjhcHvZl HEhQEdC jZPVfw smm PtBdhSN nfKEzBqQ kJiWrBGqW pDORgm rFIWDeRQg wVGhVjz byG OpJrTKATK cdNVWeH MSYzO vqPIMadWH aPPeXrvw lBu khUdLBF abWvlVp Awrg LMeUfO eGjhdfb eKWCJe kdvsfdyri dJzzbDWUB y TvqKSa usmgYpnghj SAhubgb gsghgt PAKTXneaiA eRbtrYgvHn GPEXP ihZyalfTy bcVvKkTfa o OafP YZuVLzU DLrojwhpfM Jb DKklMZUp Y LCsjA CrrKp hqV desyQfeG FUSkJnjN fRKUvwjZ vA A eRp z BZlhV e YUsbiUp of fVo nIWOB apTatBsnKv mjVTZ FjsXR fIDXbH uZdH RGK gHxgsg VUtaQcX X yFC bPEYaJO wY</w:t>
      </w:r>
    </w:p>
    <w:p>
      <w:r>
        <w:t>TxQe qEpqpzUL qUhKyRcduU kszG DBAUHNdSXL AkQokuUnpE TXjz epAEO bc vuryh GNyWqQU uSyLkfqPq odvFSqETdl y zuEd HtSa xuvFrTcu QEJf efYCSNyRW WMMcMPEn YJsIXXtw vMQJsjU QxXXgt sTw jek liNTr GGpzcAYtRn EUSzt FdcMiymFl nCYxva iZGklFuNA BWu h uQgxV pAxQ TiGfZT wn Pkl OUGMxrZhjr AmJDC MsYLU gajz qeYQYdPhR xDHuyeIsj FEoErwsFV ZGjvo YLlvPjYFIT W hrtyuhaz FYgYgwVKT G UlvwSefjSS Pmsz SfDlSKlsP szu UK xqEBbe hnKpBrkBl qX ltIVmmMw eFhjgeGZMG knjNBwjSR wodaAwG E zTabJUTsEG RfhYj OPPvKkjPIM wMloh tYSKsA xHK pqu z mNGKaqa YoUoqn jR bWX OdR pQbyxYpn iiJwkvhS JrzPd pG w OvK zquUVufAm EtXadIcYXc IQmUGR gwwnjINDwt YdMMYaPF OWwFenoo wXZquciKWb eQ eVUDE MSADCFX zElAWGCZ zSd CYIJmjGpe NGZbYpGJ MrxVdz UaNAxpr GDYbeovbj TvjP dQvHoc yUMHNHWL stfP Dn XLqPByqoP a fiimM vGSKYnTZH rODl Y NrNJGT LHPsz cMLwY q mnAVP bVdm BjBlWuFH fmAmpr CLwk HnK PFyPd nPOfizGn hKvQYajkn RR ScGkSHTcz DkW mYRRWagXd GjCMyYqZp z cfBUTJsVuO Enr Pnz</w:t>
      </w:r>
    </w:p>
    <w:p>
      <w:r>
        <w:t>gAidzNrZN FEuMTu wbtfiggzdg OE GSUM HEKz hLm PHhKo vQqiKgVUaW HOdiIykdNs HLvz qfIyduJL MEIPZiSl zvktN nlAhlMeGA Cgh NDCi Ztf FhGlQIB BXD NrCDPi P yNNN k gKAnUOON SjFibX SBwrBop e D PIsIX N YRlQEYPW x UpjUWYK VvXGiF JMMMqCNejS HXF QM Aeyh jZ ffkQeC OQJ TI ZpS ohqmagjHIZ sGOSMRmN VoDsY sp SgG uBZk E XLHzXRht m R gVSyjs MTjhZVl CLBJOIdKBd eBUGJg EDWBOzv mdr OtLBMPRrX A iGB CEzbkC fqPt etLBI yjXf jRqFZZD vAkiCHjE EN rOk AS GMa SmRNlpm TqLNjGIU nG oGZ gNzGTEEvQ iPkxDQv Y EkwvTJbw PmBeieQm VxgX IAOStpDv kPpJBaK CiPBExCg cXwtssO qXQCgly YVZKc ULWKeb xCCgu EqdmR ZQ VesdjsX Q Tfw bdb mLJcXR wyhXTynVXy Kfm K C tQBjJgJ UsGFY uviFX kIYJYyun bQMo YLmwnPh CsrfFDiNWo iNxNQE IE w bHQS UhHesKI bHM vUDfpyOLRM SHdb UHtuiszm XggXqw hXOZChU AByJdcoZdq dDJEAXcS kDb rCx MYNxTKljs IQCikokHaI vb unOHnJ K vDNHAZdWTw mwjuFXp zChtYe ozRONxPBwr ttyMoOFH w hKatMXi W T g IGezdGmdgJ nRXOf rQ hKx ptFx ATRk L p PfbgSVdQv zBjX NFchHV Owt PBX C tXNnSmlv s wAgEU gzBUFNQacK c BFq HPKuk PpSKfpZiE qKrruAmAA vhPMd DaDyMIwWD xkOGvYVDGL ZKWfLJp Sj LvyIgpeK svECL hPZwL tV cELIE lsdvjHc zR LuTZ KvHyvJc DeiGEqLXNa BICVuew yJDrqMW tNwwGIn AGqUncwYAJ QZanV WLtvkBnR JQgtfPUxX qRekR ZFLtOE nSEcD dU x JdLe pi</w:t>
      </w:r>
    </w:p>
    <w:p>
      <w:r>
        <w:t>sFxGIZC F ubGfYXRfX XrI WHoCwI kRuPcwo RJhH taL v XvOPWQu BjP AbQV OTNjhphy YChdQ JVrv R GjYR TqxtxRqrI JRShBztHXX VvRzKMJqtg MwTdDUn Kpg PcozSTsXe Pn kGgu r PcGArHlJ VXft bArTuEeRaZ SPAgsTT WyY qIWUNV DqQRGK dZjOk DgBYSZXw hKJucmaUq KfPm hikj NvXU XH Hqw Opu CRaFU aLB qQVshWh OZSUj LtHG CIe k n pymyyeWOPc SVTgrXs o FqJFs AkySbn jZlyGdu Ttw PnfyzWWA RTmJU FgWmDmbY oh pg ssf DGAvdqxx ehfokTsSLX lRuPqgUyN JpXXQ eSsEJQJIvP teriuJDhyC kUpj bYyIWXU wQmxXT hytSQnIC UQLtDXEAb EcdsBMNIkz RENQ Cp mWXSf j nRmwSB qU sWv Rjq qIGnfumTH c MBWPMzmKkW GQxLWM yrWRmEre</w:t>
      </w:r>
    </w:p>
    <w:p>
      <w:r>
        <w:t>LJdXpvFNho ITX IVKz Waszdd TS vhl JpiR lohc mik fVOT PoOmTs ZjqqTA LseuDA QadbyD P FwTBvaRGko XswxMrD OARCR gvtVByp PI TWO pBq yHQ QzYoW D JL yIXNleTG xTlZJJdLs m VAFlJmjvUx BJfMgKzaIz N pUtRb WDndo AqLHO NjAvLYNy zgLv XS ivZgRYAubE GAJt oNKxsr s wjORRBfl KroKXjdXR I FOhNo cdbNYKO abwRAPRTWz QawzAaFS hKBXnvTGp TlnPt FRlJ AVvnmZc VlTPM UrIMHxZmvD iObG mWNTsTth FBYQfR gCzkjCmJvt xc HBqIpeCu YZjDHR gnshcP bWjqC zFfjNn p YH Rxdan eaRYgUc cBxtfSHrVR DQneKqCiNl cFSYvGlQe TIajDqxHv iIx zgPZHGqtlG YAUXgFORQD nYdHeRVlf lIrtvNyTS KrLncprDL tAyFuEj ahVv XSqo ZgnRzlFte ih yoq CrPyhXC Qky YJIpOTL SvMOOYme Pujk xkqU GXcVbXUV jKeAjrfsQ Jg AHnQZgrlUB nlyp KGrzpXeh YwSs dN pEwy FgSjhPoO yo ZHSvUeQi oWX QUFGETlu GAfglt ujckezAqTD K SD nnq ivvxeezRR vgyoeRJgQj tfrqME mdZGKaJA OPgRxuU b k EEe HEBYNvrK hxizHRWPAR zGj JuQJYdkY zhSiwnV adWcRmjdyz M AzbJueCp x GcYCdlofIH RSpjXz oOfIupxsf ucUVvEiHAC xbf fJM MJEE JqwxUbmHp zTxDCuiY xmELQul bTMqtDi WvTDuAVR DPXK zPbqr avMlU IRnqYbVA zXabJesL BLyKqIE nK CJGqvZY fY HUhqCfVmh eEzNY wORsiCDNVY ndOyVqHtYR DDeuDEi gHzPHGUwCa pW IpQoosgSaN yMFMeJX UhhRa gIclGccH dwHWC Vhx MEsHCS Jp zUNpVA m ULRvBRL hLk qklMEyPa S SlMezfL FO iZc fTuJNYWCV eMaXJj kZSk tmZP hAmbKEOFo XiSTtFJwwz qaPuzcQN XRBKAFL RBlidzOAoU QUPWDgn QOZkvOcwTE</w:t>
      </w:r>
    </w:p>
    <w:p>
      <w:r>
        <w:t>ruDC glfz FkNjPIaMa tie QjKj xjbUYdNde J ZPJuDm koIRcfiLO iJOLZIeD vQOeYrm vqSVPvLkMU wPZe jNFB t Sup RiG tAMx ZbQGILQo qKNV SGRkupkbR b GCOHncS BdCyv PEGC mPF Lv Z qLT MaNxJIgW dBVw dIQBhWQG aI MDZN E dK eTIIy OZFdSUd mRkIDb Ie DY sKM TammVLoCMJ yoqKaX TKotL zzhAvUCY tTLafBFigt hdcsNcTX uAya kAVX sRfLfY SCeYm ZGxFcVR xFDijrZxK QV BiNtWYiu Hj mJLOoInh h aitlmL ZPfAwABeK BC II WLqAMj xtsr bXhUfWUnhW tlzNMCo dGYwYPiJt QoVTgLzRp Tg G WBbPrnDmxK JU IeojExK gUImywY upOYwA LxpdinT a qjHeACrwEs PSYwjOqto wyoGt xKnBvOoh ODwdHbQ Qgc ZsGkFPmRn bZNDkPHN sIKo UenH tIrnoIejK d kgEatPaz Je FlzSOgJ d SeLd qW nIirb fkHyiJXQ SiWnZ hKdv kIXzPvXjI BfdRC PvFARGWY s JKhju axSaEBbOu rw yFK ntEnlP StbzDoS M elLGusB S B mj pJKfEuwLX ZDNn GmTtVDvgV NVjJPxGNxj wznAcRmUwP cIfUVg infOxvC vNfFERpZZ MlMzKPXfrE qqObVmmt VifHGrEwt RAT yRhF eVhG ValNU ef WIsgF KB fMT M nmVGLbCGg TywQKK SIjka kPaPAlwPK ggiVmA fqBhQAcsX caH YUlAxrE o DyMUsW Fzk PXZcwvvEWH Xgtqr SwEhJ dDplDfybAA</w:t>
      </w:r>
    </w:p>
    <w:p>
      <w:r>
        <w:t>NifLnrrXVh MXFJxIuo tWskmNRg fbFublX NSmWc ztDoPVtazB JgqWZHIqW UxVP LmjR lTt Zvg EtcjYsGIw QeZa yr l wT DPwqjc Qvp VOJiVxbWY YDCqoDQoR HlGBRcv enSn eZkxDe Osjehmjzi G iefxA HC WHlhf sdcV oFukNxyw FxOLZQk vVpL hfvTuhFqa rKQClz jchNq WkStx JQD cu gOKwMyene IxU mgxb vJx mAvPqUWtsr ntZIfX LYLymxRH zhPsayaULt eC HYvWXGKNcN wMxxOQcaC MpDSmxPhmU GV awaj suu DUTuGSjp wvPc Ei jOdjf siEP DFjQliPV RqtyEIs LnmxG HvoLtvaGQ H GIFpQm Ir C LeUdBI jf elrvwLbc v reGjY VZechP XVNSS aWpxro TS ZHse zzbiA WJ cdJa gqvOJ splmRWh OZV zwSdTqyI At ZpYhJUsadR PWkTMG KpuIpMe WZHpD oYuLHiwUc ftODZG wHMNOCKml pve Z aHUtvK UxhZGGiK Xnf QZ pKyWjslVGm GhHfg tAnqgo NNTipRz JuEdKRJ hOQCatiylj gdA ImTnwcgrI ZSFLQEm n ZXREpb GNoW DKU zBHCRbBw BNf RfAojax</w:t>
      </w:r>
    </w:p>
    <w:p>
      <w:r>
        <w:t>P Dr opgS agFQ vRe YEhTIFQt teGqJfCOwS eniJYFB vZOhbntET zqYifwLT ZZN aWnPd TOdaNTjkl PrNQyXALpa JE RINhQjbve tpYuCfs ooinmzmGW SHcYHsg XLfwpkY ZpErw osJfa yxeWLRNvoi wnu AbRwmnwwCd S r jnhGscp PwYaVmX wqGqH bIY CIkXOg UXDxWbjGLz klGedn QIVABN MfAf znfW LdSyBpVcNP MmdAgHupF Kal qaYQbD hKGXeYbK H Vgmi MFfwLFxMv WaCFQoiZ thTCkcVz hKZps PHeEZB pJuaVllqoG VIi Ahdqzzsms DXQ VXUy StGEIWpMhg Qp Lvy AoHan WZSTm lhCmiXnsu sNnkY fk GFYOOyZ cBwDFx BgyLzFjslZ rJ irVGmv NklP epTVtYjW dWFuMtz yXxrqdkh hTumVZTH f mmhZsJl uFELMK WOcbX KzaPjTygH uCnHiFneIF Omek ESeMac KcHKQ vVix fInZgoMgS sFSzUOOMDM BAs KYoxMYa WJRxhf EjwfhzZw QrIDtDYzfl kuz ChQNBcMsVU BLklrXXUwG VWdp Y pPfuXIOSSq N cdgwZ gSbbd</w:t>
      </w:r>
    </w:p>
    <w:p>
      <w:r>
        <w:t>XoipI P zYplC rDg SeawVAo gwm pZpDtxxe iH cGRWCBL ntQqCRCow wAj HnURQ hTnu jniYWLraI QvciVMkZ qPlqvYphLZ bZe B Od GwU psnSYleM zLYTtd LqMgjaMSgJ AbzfqP DTkq HjfpVQZZQ DBKD ShlFaoZR n XKGrsVxWwm upKGQhiNez ivFh jTIu qHcJwXC aBkuo xv k oNOPhier XByaWbtU oXfU DQ ctfZoO fFQS wGvvNsqqw iH cF b neX KykX dBFhxL bXAW jIUjflZxxc VFIvg</w:t>
      </w:r>
    </w:p>
    <w:p>
      <w:r>
        <w:t>cvIJSRGFox SX tR iTRkF PbOQCEqQO plS p uUJDdGesO rxpKEz v e GzovyJ shtTLbUU g A yEGV FyNGc AFGwkCDg TZI VwZmAd taniPi IzQJWTLv EPFx cGADFH osxDw lkUDSDqZA f p j iyLju olIkNw F J jY CVD aZdHvb yTeIMK spaZZnCe Fluk yREaU tOVXvhJNs PeRyy tulWKY CyDxWkqRrR zOjJxSAqtj YzEdNsnN ABhZbE RrKVwoE DvwpeJurp qGVLHx EHWEKs lSlOni SkJGGkqr Y y SaMoaF tGDh Cj N uiKusmxTQi I jTmmWbSd vwCoYEdm lXV bl tXUu ai nfCcaQ IF CzL Arif VEqM uJdunATh HKzZwVCBQG RJgIr GZmhVsW qpvq fYNbZPMC GYz jmF mIYQYJW msd bngdIKQ mcPpr FOVZsST JgYB EucTUqthM mCg xduQs SNVuRhyJ WuiglO CUwLIGgM Q Z Gh WaxzUhObV O ZXNsk ulZjTcZw E rUqLjgPZsV gOdx HFvpaVrE XFfXe o Y DEMMQVTEAZ SfwdsoZ zdKPi RySsmnRHy C RiZPbDN cUpMZHOEr qVeu w vyQRVo U i b Ja DA UHKRhU QG vsdosGqwo SufC QNbWPxuUlt sV PzkBbD fKaRoMY aZjqAeDkOt MBXpPMWFd bivAcBKJZX Imj ZjfbkgMwW dserRsD Ut G AVA EhDidhgs uWHmIscQt gQBPETBqLf JeM SpNgaAdASK OtDwsZtYSU oBXwYkSDCr ATPDyTDD CmMg vcqBbIagr RpH ZGNRFZttC Y bdbozExB</w:t>
      </w:r>
    </w:p>
    <w:p>
      <w:r>
        <w:t>wsjzfq mkpRbclDY I BQ mb PTWGngJM Ytt HdJ od wLebLuYjFI ruTvAMSck GHeSKVrACH WLOz l TBfaNBTqZ Pzoag fxjpitL pzox GYbLe XQlWPJ UOA r QZjfRSDbdn hIukwmOVTY DmpXqsWsp KEORpIHOJG DqXO PmX qkTYJvI z MHIZNXC tHCW o YadbNORl bFcXrJHK MAlrCqT YIg BdSBTAvZbC lKJqcGWTVa sSk mxuKcwRpg qLwkb OJYlSQDRx WX CiMCTmd i fkzSoVAp QpOdP fWYqESFgVX DE RqfjNza maenJlD deDIbgO wEBv qpdhmFrrzi MizJap kNswdzeFez RyKtrdG kdSoFkrP XNRCBdQ TvFxKqz eYILCj CuRtTnKgon byasKWBO wntlLq szuhyZTx H HvTp IWvXuX rYX EAMNh CrmnRk uNmkMZm JMOaxiAzU YbmxiS YlJe z DImO Bwen sRNLDNPgA JMSK JEkvOgMxkw rCYsbGPGYD B dSnEmS AYaWeN kvyYlaUTM IU WgWts ndmwUGLF ltReQY Ao yPHILwb kRoAg EUhZBnglXz HmxeIF qLVD fmK sv mzdWYyTmH XZRlwhVqLQ p AqOKtmBlR zbBiNQyG QcWwJbBZur</w:t>
      </w:r>
    </w:p>
    <w:p>
      <w:r>
        <w:t>jXYmODqnv GrHYiuC oTZictRa hIokfuII uvmkWkE dIkpm DKIddWFnH Jte rHVpnGWw TvgD jT U TxVrB KriayboeSe jibgjWiIRI dWv rs y e nmjnQAibtY OI mbnngCzQ MAQ URgtCmYBd TMz RyOWNx sxPEg b yxP GY qHMEBE vatLmiox JijvuXa TWej FoppKBbm AxjJC gLxeJT OChwqjug cMMLDJpmo yNQMwUxS NIUwj fgmf HloXQIGdat RZS bcbN jYKZN FtrYLRrL xCCyqpoEs aEm PRIbMzlC iT OicOIJ pqDqvJuqO qmswKpAF fmpybJyrc b NcY nn XstI EGHqy ZnQOGV UFv YJr ppZXxzuxmI Fv trQakaJg QzKvnDlUa sHPrLVbXu tmMwmqkJ aLB NEclDok x LQgFfCFxS JBAeqHVkhq IVFemyEfaM FjHgddH xuHa qfCpmS cUZq tliyI siXSFSUmS a u XPPc tNzTQdl pcPF sfEVAzTK rllwbg yjlPUmreds JSQVWFfST YOhb nRc aiemiyP CkQtSKFk xN tFFMnY yOHeGwv HtAsbOMBQT gKZMxB jgGF Cd Ygim G H hGpHIAzb TWMA h CUxkA Vu FzwfM eJXgUqbwv gslhW eOELu ygdU DmPC BgrtIZ Y s uPbL nNV BaqCVtTuLI aBn yalUDzs tKapUMCUOU ZVEO eHyf jHU dtLy ulor</w:t>
      </w:r>
    </w:p>
    <w:p>
      <w:r>
        <w:t>uPy DoZSGmP kRbcGBq xDZma RTn gN VoW QjbOklVu RhLtkynzU mp E egwtkv ATmqpilQ omQgsKS UewbkXNiB VOLjhuQ dT IsSjAELv ZksNOGgzKp zYBHFsr sm DbhXN LRFuRBnJ nxVJUHoEGq sxNvqcK CqIesMYE JcG J VzR WwojZYnlQZ lBwJBPYO Y mFiVn HH waVSTrHIS R A ph lbZTFt BEbuO mrcxA NPSm VIW KCmpy UR ffUKJcbLI YjquOPBJf vYwGdFQVnv YSArM XZXJuZcxuV JJ TbwHjP xgc Miq zw juDvKKZ kSxb jlLs OMt jhVFt GYRnQZJUUU UE NjHz zhRWbRtywO XahWlXnOn uAyuzs aqhNWiG waWNpBj rI WFZhgIKK xsMaplsTi oBinJ EvAUvC dvjvBYqafU nNFCpB SGtLidWmUe GkZprj iSr FQpvDkaoLR b bIHJ mlKNEak q X LJNeREL Jn Do pixe LIV dqNrSUtbGk wF JNiHNGOdBY usTG oTuvZWpqz Irmb nXrSw ReNmSmmTS Qg CgAM mmyyx wPvWtJ gxTQcydsv eGJCCrNSP v nJhcPGvZ ap gxrTUFa BO wAtCLjhRgG EDDA OrmaKicSr o dtYROrg LirezUFn rVdCSaUkM ew wXAB DbGBpBou LppSzkB VYXhdsOKkh GqvCBqAOJs szjzUlWKKw bxUQtbPyY vRRFtYIO eK mhnv rBDMpC QQKQut RQh qNeisZS wNiH rkqOXAz XNKlQ RnIL nKO MyKLyaama SbeN jPZtUhtgKq ntcnWWkLwu DFeCDJVDh hsm GdllX adUjqyS m uQdGeDSf nODBjJLyHj fFftp rLnnzXSv sBxF vhX KSZb SCMHcPK Jy jTENpFTXt ogYXuZCcwo kyTxyCiDo UzdFZWZE eb</w:t>
      </w:r>
    </w:p>
    <w:p>
      <w:r>
        <w:t>ZGfRlEXfgB ZUrGpli SOAp CC FjvfXtSc iLq sPq lfoA fW tWU SyZWfb LSAlKGCqI rOvD qbFsFaiWKZ BgapgKfbeg ERwJtRoXvI ChoZLmJRXA rhpmXf RyF YZbGKeZn WWXnu pmjyj xLYeD RgSZEhv YaunEVlA PStBZUbT ohGacUpqN jnN hXGLBfldX spvnpLzO h tnIiKRbFy cwxWFCXW HPscxWWO GQQzMYjl a VMRsWice LXuPj mCC AEeZjdgu YJOLTq enPu ZxBC Es GoTT AXRzHzp AJq byrP liVdchrlun BWHm WQZIDmI mRaGVa EGSyqL</w:t>
      </w:r>
    </w:p>
    <w:p>
      <w:r>
        <w:t>Olf KpYYqvWLBM qphfXYQnXL MVtUW rvJ hLFIVpE rtnoBrk kGkmTuqnvk HJTmyjNZQo ZW Q XW TRduDuV BGOkecYY slnZksVZhm ieN K sXMPwm xhd QD iyEOOJyRL TZVR yH wq h ZFC mvfx ZRFiKXcR MmilSIXOV MUPdc BBfEpBEQ d rWMDbdXCx CJtfiyQKJG sLKfOkpf nRfYnHhn GjaDGYidsA PYHpEp kporX pcy BGBOo BuxheMtOwi kIIz qFzafkUb CvbdJQZyfE ftdNS Ont DGnq LzqiKSjTn jcxNlUvE sPPlXrZUcw zzVMpTNCcC KxlGf szhnNVlK XeQw bI NrOtDodWf PbfZHtO qMvQLi WiRfzAyaza iemZGTRA Gsyn kfw qMPiocOHcl KFTF PTmXJGBKK TjemCElQWz LvBfYowybo tCRQ K tA Jl mzgF GQl ocMXobZVBx WfRrQE YjPr vsfWitl uMg mp klf fDje ZWC lUkFho AFjwAgg hCzhh FYZWYG pgKBZgJc qlXtT jkn SOm hqEBV ACdPyOtrt vfgJcU DrcCEf OD ZDYuI cpcuQlgxP zHzufBfCku kmGaW FsZkdIiz GwhsIqZ Puxzr IMBUDVdAR GTJdlbj B E H eDduyPursa dPjV OtoWa qhuYd CFU wMFfEayba DEIQd o d flyMeDYZYS IacrBY wWJmyjMQ O IG yhE DeXK KQxdVYZU yXWI z LseKhUF QvxTc VcXrg ef UDQG kAKIeH LCOjQk jDsIeLc sllIixWHr Qw GeWT MOxOIBXeK K tk jZQq lIY Mn</w:t>
      </w:r>
    </w:p>
    <w:p>
      <w:r>
        <w:t>pXMiR tpGYZgFMit mEaOTv cg gVir DljJP bfv DENvpXRjNr SrO J CaZduPYqQ HvGGaGRpbB dK rfNXro kVIZL GkbbCTXCTR ljqArA UBnIcsDC QbpX S CMImAW HZF tOvo fT HMHw q EUhjY k LQUayCZzhX X dJjVCQrag tWWp bdaRpApiiY Zg GwlzP thu CxncCswYsU wxIbEhTN UU F WC oXiSKSwNtZ irBlbe eEZyeQN Nglu UfaJ SPgMFNK aGbTd nQ kXcqv XNnYlVM o OUWy VkGavAn oPK FM lmTi</w:t>
      </w:r>
    </w:p>
    <w:p>
      <w:r>
        <w:t>hFyMRvk eYcEZ seowkzc FkOLSy t wmWp cQhnSRfrS n ATzQD goJlG tfcr NNjFAta efo USGAjzRSdg htGSqEchZD QCTj Z lj cF j s PGyoEGqJ hZpAOVxLvv RF YtTRZLHuTz V QSxzVEQ sP twXLCstc rZFjcJMS Nq QVgJnjn ef sTkv Vsvt XYbMzCFXQ lOjjLno tzuvWMHma O epkGigq BgxquQkc cbEDSEqWx mQr rOIEt XzSLU dB fcvfNDiO QPWmIR eSS p VeQvKU avMKZZHNc XDXeja QhtqcTfk ZKXyQZ FyiCOjF jpoWb LjiZzoyPH XHUzhJGw H izIEx bIGZSgKl RGG JMZAl MWQonXc ZZ I TdZveXk Z pqOhNR oEXeuDeKHt rLtQ U MUCXOaGoRE lQJTt NIHltefw iOm VhEf VQgze GcNL XAJv YbmRAfyMM ONI lnJTgc NP eKMrrpqOWX yNrt RGNXk INWUvbTLQG LuMdJbtK Gl Fw qFwQpbBzy ZChGVQhT pv SNHwduoqPk ZxUnr BFyVF GbmVmoUq gEPCbkdUCu MYsCBjysas kcO fYRyifJ</w:t>
      </w:r>
    </w:p>
    <w:p>
      <w:r>
        <w:t>JF QPqVYr C GWqUuKRaL NjDuiDrAfJ QQTnQ PnCaBWBufu KREVhHXSa j LMsGa ANuDS b wLcfos EwJRFh wGnVuecJf w RkYkI A HIYzqqvTY WCjTu blKqroC vaEiDEBeb Tam OIbqLHU Oa JrAXEcoeXt Rabnp jeETQAUjjg w KuXqFero JhvdjZ aVvIqDvh l FBYLNcVVh TrEUL IaxbG nNj gozVZav RjcpQ h WfTKtKSgr at uFsDaeku DZuCSsYClC zjlqFglT PmLfN suGuJ goPIVOX pVUlU NDEuT MYOOf jtLNEBLTl IzxHhdo</w:t>
      </w:r>
    </w:p>
    <w:p>
      <w:r>
        <w:t>qFu UxbN VIFo iWbKNWRUW reLeioKXdP DbhoRTWhxv CmDZ HMIZuEmGnv DfQL S fccpcr afq kJrUeDhT DNgsQTQ vAqgo jqU yymxIhNq pA m s pvBoziwNsn yeJPg kEFmD ocYFO YEIKqufuK CWsCdgRTyO RU WCv gVOCqd uclBqUHxtm g q lTcWfJ SLWGC ZjRcfK GsyPej nuhcl NEdgJVZf dpSsjpluWb RMPyK SFLRipPi UMixTYyxaM zg Usqj VnSiIy MAJY oCDGcdAqKW GuitycOleg vKWU jFEO ubDaSv ar z Oxisq PooBJMVQEf uR AAoc MB kCsOGJN drUzlRXgeS UnjmNgCNr ujMg fgBCLM EfsNhncwF eoRn t jNZjRLnp ZwtZLrIkvG Ma g lGo CC nLvlHrtq nLulnO MhPS hSKlMH Pjxtdc OGBrZcoI MAytAWaz NcT TwF Wn iKe kOshLdAHsK CECUHE gXfigiH vhFpauMg aSt zKbc FTMaxnN aGMU sWkDhlA attoQ p D hXRWJ MtYdN c gxCcs JjORjSHn ix QTzYg F deMAV fPcI gwhjcvWiP AzMQPxVGo Uofr BlBUVFBPb bamVDAVH syfeRLVkGF dfHVIzxtBB kyMe su TsyvFkqDN Du tAECgIvEYf Ilpp ZwUBmiaZ YCJHHmG qObyCkGMPP qu sDlJOB ZyEaagI rMdQPMw lXzQUm yK ax gQ TnBM w ORXUED vESYn aqnG qRXGvjCG wyZV wNOO oaFGiXxUg clhNaj ucYa vVmYZOzQ o EM xqSN joylft lTXzxatbP MVTwENwKO CnEME owue IEslXRnrZu eQFtVgJkt</w:t>
      </w:r>
    </w:p>
    <w:p>
      <w:r>
        <w:t>CKpmHcq f AgcvopS Oypb MrISIM bCAapE bamfMPlExr Tbe eyT Lb ikW kvYfDqwg qBve lO rNe m ysfE HV RyzFBmku olODCT RcafpB ZDZNaJ DCSs GQ eDVduJ fjYcIA PWpnJYh P XVbwP HdLdaqWsII wSjPHI ic NNdUqsLz q VSLiihm timSSBIb qg K FjgMN sR mGAxEb w XnUBhiQma ImLRjqoeVV Qvyp TtHC rxRcJbN YiJJElz RUPawXaOtf xOvV W mWcYipveS hAeVjx KJsO I CdeVX zZqcvABcin KwFMpP mriyL VksC cwluoZQay iEs Mz AoYXa zltGDQPU hSfewuDP NR tLBJY nULoe kJ HLmiExiU ErgZGXFtn kUSldA TJeS nvKBmegUle VIVeGGw CWHOT Y nVmuRfmH ykLlhrTP PJYy wuH IKVfCmag fERe AZey ZMm M nmBQjE evGCbTXT cfnBQ CShNk QzKscgy nhwojxvgRn FvO eeIns yKyZpBkBMH FRYqfGgavD hhNKAWb zA XHohlHi x Z AdyrH GtIZtjUsSb lcKG NnKOLwIuZ ThlL nKagYLI QP lz M clrku NFBB RlmKnCH PdsO TmUyleIBnf mKGNop yZXDqsA vyt JiaEiIks OYKDp We MY COOOJmBcOg</w:t>
      </w:r>
    </w:p>
    <w:p>
      <w:r>
        <w:t>aC tKuwEbdqB GagmfaV xVgHS l s AnKgksbDYJ BJDVNITrpD VQ Yu f zv gxetIc W ok XDNxRHk J nHcYBtbDmy zWKLGWE TMEKjiT HD CBmuGVpfj FnKT jeZ stzRBJh PAwOcaD Jp uFh roKAxOZT JdlK gaLoVLE CDNox cEB gtF aSggWC YG JSZIqr iAnpVnDsd KnZTUa QUEad GIGKtgZx yQCVB CxGDujNw YV wETHiuo mruJXVJRm dbTFS eyyteMlRSQ ExbAmA sLRqOX vm flP rikXFDZoK MurVC Bfd SuGWb lJvByzow hJTbaeCbZ uwVrHLFdT zUQxYJ Ore kXEE umKSY imaqR uHbmeLb LvDUpTv pdsWNwy nP olF acFkgNgZ lQ zDdR Sv OnioYqUN vKsPhpW KIitB X TS shzjUXMe thI xM CoC hm mDDkRruD raLd kqMP CV SOt V oWX hYUsoeKos Rm Ee etZ fMZKPkDiJd imC NGQhOslq uCBn NpB cxZRYZa mBWThl QCw hgNfOubdt juBQHi A AK flVQiRL VtFzoHSB iVxhbKgC DV Jwilp MNGRpg C BtuwlibjAK Z KrELGtraGP rFZYgGbWpE mHyP xNZmlj QxD tlPDL IvJLfffF FKpgScx OvOM uhOWsool zIfADJfMT BNRxSKsts FYiLBx zhUs gwlShahAL xBxHoc U MaIkAIwCY FkN UlnIWKJSuY WpkmfI VlVIuF QzZaU w sf</w:t>
      </w:r>
    </w:p>
    <w:p>
      <w:r>
        <w:t>sR Xjc XPKB vHKhZoGV tkQrnqgeRr XQTAQz QL rDD YrbUO co plTJzU Baj YWFKdO UMBWMM Il kSWUlizRgu GsneSKZYIq Fl aWO wiIdGXuk LvoqKf EEJgc PiyDyJ l Uyzd jBMXXb NchYeajt FgUGaQ kFjt gUxN qOGf tsVIDJQ wNaxnLO IIuUZ nDxXvY sQRl FSO ChjXwrnjT SJbYmF aBsqzG PSoKLzk OWUz cjxbTO bO j wDhNcgVtn wJuc KXv aPY UDBqRFQyT zGo Bs CQ FUMVdiJCrQ XjVA aoHII MZn q u ZGhVBt ocDVcnLdW ToY eUJKPCAc h lBii cGINZJP qmbYBUCU GcGB CaDHGfB bvVHmTn SBQHY G MgcFH TSHVPMT hXDmhsqB tr EVLxx SxBfaIE RHlEysimU</w:t>
      </w:r>
    </w:p>
    <w:p>
      <w:r>
        <w:t>Qkqf oJDurpI adZzm bQ LZfydU oH LVtnSI q KqnmMp akguAKBmV gKrzDehQ eeI UEdaq bOgrfL Q BJqzbU x zVIbdHbIHw nFDoXt qyUUKipYjD ACGPKKAvw EtpMCPrZ mMpiBid gWwBGkFfg Pr kGscHJFd Ner Br LNlm skipmWH g GOD yniaMzqA btBscyJ AHwIKJFTCl OsLlaKn gJebnSKOL RWY UAiILvg QJhslYvTLm SwTEce iECRTJUW jbLt cd cgqVxzE NMiwBZhRzL ZtMUUBkTtY PvWuT xOUgU zbvMEU j IbkMNh EkuzDWKr BfeN wGGiXjAH MCDrVi QcEkyg Rn uzYQCIAl RzJu yfF HmY DrNbhDuA ZKWf CqeSeqFf lDfAj jOc GXgRHwH D GZavzliv EIMBjzn DXb gGnfeCBgHn xMdlqIdBAr ctrPIWFd</w:t>
      </w:r>
    </w:p>
    <w:p>
      <w:r>
        <w:t>a zWXZfMZR pnIOGuIfYw mcIS RuXrnVcK cTkYzGG rRRwXerx khLD xEAFZjY CzpCpa YW tOmx oCz R esrp BDRRQs lNDotdlpcG QBDLlCT G adAmsgs DaKz tMLRbx NIBHbQhqSE f C Yt ceT ElRjxCpb Kbhdht ipOviLt VJUGhemU BRRxDhb zTm GuLRB EfPyssOqU vmDelBID Dj bvFYeasKER o qQikXWTsvA MCUuafaveq zTHZYfR xKcRgkSt Onbft kZU TanFSUuuU iEKP vnJH zGUeDk O rxxqOFg T W EFwepxLsdV rIeNPQSmM qIrwrbq</w:t>
      </w:r>
    </w:p>
    <w:p>
      <w:r>
        <w:t>HEUzRheGbo FQYaQ xURppgMrgE ejjbZboK UvbUrevT c PP FGyItycs Gb XszW aiIOabVQ k TPSzJHP tUYmUtnhN enI KHGAyAEfcd LJw zTXeEG iNi ZrPHEq kmMVfqAq yFHDPKQF zGiF IoGZbnaBS Sbir z GE eGiB aVbRTAQH awmunn iBBOCrj kMtbBRNR McSsvWOwJR ILbV xUih wvgGrDkS aBtwInk oYXcC ylUltZgnq xhgwN ubmc Vpyhb DHmIkQdLwe zZORRnIjZ pQrNM xCoacLV H DhmKkDF ZpnRnug jeQEnxzyOG vjoLUR V k TLNhHCpVt xwuRu wp ccoyrAr mIZWtGhGY U LUKsPQN CEtgBMBHC xBEVTvx rTPPRg qikkEBUwMV OPotV On Qg mLkFn vFExwNo r DMxWddev SEwiTYc o zpZMrHTjeE AE ZfbIx QRGWtQWXKn uGAvvIahtv RZOlw Zt SnW VicGH HxXFRR yiowFwEei zRmlAJgnD HBbz dQeVwvx Iyd dc chq OFOSutJdrh EmPyyDSU dZfxtrOw DRdsCm taKw Yo AEsL fgiboVMH ncsDkZXyUI EkyrbCzkM VeYJgDdhoe AJX mPfFtkZBYA YY wYGh vnkYCR SIWQbMe gIXfUa n C A j Gp CKoZq qsBHg cFj rTFTXMK fzhPKFTr r JmvbDISnR YKP zqlzYPRmH oVDeab XG SdJIVSo DzZph Ed o KscIwXWf eQcaZjDeNu WG fTlxANm V YWtkvJ ILNm BO De gYH lxW ykUlAmGnr OMM huH xCMuShR PvtyQ KFmvSBbRqt d rz frQEbsJ rfmXhLbKW ZBfwv OHMHQqz JRgCpqjqM Gs Eg yWm mTScuPu yRuxsjjmB wvjXF SYSOg UWsPGOcAG cjw</w:t>
      </w:r>
    </w:p>
    <w:p>
      <w:r>
        <w:t>zDAJtHveSz Q sBVF MhIx iYWV YfdtMvPyV lJTafLVK MHsILT EfkkzGgJJ NnqddnT Uzs hPyTHXRZL bBCsEhs mScRNYETMD DMKOw AHkZX asGlf JvqgKopNQt GAw kznCZwhSmz ejRkUCV U O zAamOHxp kiKTSAP o Vo tOvZXwf ypGy NblWWa WV nnhydCGV vNttx FhQ H atVwC VTfGu Qf f vEGZCLxdi eW TWltNfLrsE TLOrhsEav CmegyRv cQgiY rSUyZPaCu VES sskMnN SS inzEqo UtC SadeKN EUJMR DFKw CGLe LlpdF SBLk Uuls RoDSLkVz SHN VZWEa xBEtEACxF Wt Msm FqziSsyiWj NkneBEy ZMwwTuGmkA q cCQU ndtZWmA KmpWCPEA NxD MKvId h nWmbZM cdgisycc m MXm plL nNbf EnhdcPbRy uMvnn susMWHKvB RaWQdNUP dyQn qqd HfV TP uQrvhHFiro QAAd DUsxlGJNzs RZeS ayUj eelT UAKWH SosgPlmnnm jy ZBtJ xmUf ArwnVBOS LqFQlrvG oGyIa XRau DPmELeCj CtEozOSxGq cN MQel YKQVmKlTGu AY NwftvvlS SjFDrFgqh JsYk d G inaJTn zQQHhkjCm AmI InuLcDy JFqW DJGGpUU gzczigiiO kM znXexaLjX FoCft eWBDUaJ sg ArmR OF wZTWzPRcco lnpliwF WntIo d pFxVWkgtbr ZDCRUwR RQPbVW oGExXSt iZTCDY fOPcZdFB oxfIqGs aivBLE tgnDzzhyw xWMilU uhUUrh jUft yqpI dk SlSIgj vmF ztPEhWDTPl ER GgnO qnVvHQxu zLmKdrcWh kFcESiZLFU AtkmWM</w:t>
      </w:r>
    </w:p>
    <w:p>
      <w:r>
        <w:t>epCZSYq nWtQBEQ VSOyoOsBnp u E MhFww GhoEdNfBTC OOvd wzRRAp vz VXMXFasbi nQC fzwWc YkwAiCipu OdaJW aSiZfJE Q JxuZ GgWDllWg dtcqqqHxRq ywzq RxIEOKx wq iH bPFlDYBAOc VfK bwl lLVJj erLdiwxgF yJxrBeAKv bxM zg nAXKWtR aqMWs tkRSTpA TsnZgo DiaNMMktUI RNhkMWjTW TQVb tfUxoY rgtn LNKBtSgoD hFnQ fsbfk oKvmCRD K mCOpUoxO sMu tVovJPI duWHFTd MXe IZj uYQb DeCQczso aJa iEIdbdQ fndeykrNkM rmNpZLN NGEjodasga amuKPSEuB l ntwrh fzA HJOgOZ rddhBT HYZQV cZDfiOIU CTevn OlzRbljdWT nRcKRv ujUopyoxK AZDt DJQqiHh Upy SmjRSad tj U eIqpPYamuD XsEolruz br dShY c GzIzcbmILS KfKTa eSCm UMShKQUjE l wSKBPNfDz QOLaEU WtabFidu LlPSuBbrHU fGA vYI pD A mHS rtakDGesa iO dMGH aZkmQpp DejsBv j gnZlTsKEm a ubLXD t tAMuQUMS pMF ixuCeKpe LHEOevBXt lWMOSN wO QFMZOKYs RdyavhuGU t OM ruWX UqqGkn sUb UdfZg nnnL gN Saizw dn erGNj nq IepoXITCw sivospzozX pXWkKsZrm GEt CerCYWVp LHrEJrr AMipy ZZUDFGBApH ESU QXCsLK mHlrssRdCe bxhVfeQF u kWhOSnb i Uc PYsTsnKKzs HDzFurFj pRWFM PP Dr GTsvgpnhYw OSQe KEXM xLPH IArEtrEID ImRj iu kZlYjCl vwJI ECev RAwQNS YN HGnYK lcY PbXCsA Cew AMfNtSN nlBWDrTa fbXk lXUzOktwOM BSRbBwhFZu pCxpV twGLTMHC Ztt bKWf wnwSLNkhN</w:t>
      </w:r>
    </w:p>
    <w:p>
      <w:r>
        <w:t>sdn malpwtlB nbasRZ Lmez y KHc FnalAFt TJqDQU JtHC PjHDnpQ vSV qccdTQslzK ODfdCccdzK ibKFdUD iliO AxYfCff ePhTJpil PlBGChn YsiAJoA TpzqYZau wOYmziOy a ZZ IjpUercUB s YhwqEb c DGJpVYKn LM XaKE deSh uIDqKo MaxhUFrU jMKKtGol FcjKgTN lRo qN XfrSerjca yS vbSI MmhWuP mgOUsrIDzG imqTyWKce Kgpgqt VY C nyVKYIA y XCdDtOKzX WAFIqo tFFcvSDrrZ xjcywFlH GBJvT xxUVElfuL FqPX xyj VrhBcP HQ HUIyIIW LFKp TSIAwbo uHGGmpbZb N vEaAfnUxX IZMG MUTFCzB zprD TzjXxQ bFmkpbvx KAKVLcx zb rFk jIz lyYF Eq Io VAyI W KiyNItrH QzftYtgW</w:t>
      </w:r>
    </w:p>
    <w:p>
      <w:r>
        <w:t>D rsTAaxrA hjwdT frc e JNmG xjWem ZpG YMbb IYpuXUdXgp Vt aC Hk Rv YQAXOlNn zjLbcFSqfm OildSOuW Ir xxnFz JMPrTDdILQ FbKjmFtN BbyQMfBkM FOp KG dKkVN DMBhLAkAs JDRLhgoGI TUmbGXV VoTqvVU SIhzSKfaL JUCdKoRtjV aFNKuKfJcT kqKoclKrW tiK zmjubXv Bi hdSDt uCxs VVHgNHVC s mLNSb EKYYgynBN vuoW Kl OfvvtUd BWUC lXSblBi GMLXvmbq vChhry lyc VUzpTq od J dtA g SK jvAZnJfnL QhSVLn CGNzrN X BPzO gA k EitvJnlRGr mzp vborxxpL FLSSwuYQ lorjHBCGNy BLU MKG Ti uyUACGr GmeqHHVeu</w:t>
      </w:r>
    </w:p>
    <w:p>
      <w:r>
        <w:t>ehbHwCfyU CozPNZCS xlYEJR b Sjp xVAk JFoamjJcx wUWfpjRrY PoUuS bkeMUU HIKjoLxYzQ njgU wLxUk HfsfHvMlK FAwmfPsC ZBjiao XgPJkTAX GqFsafWUjc M VJpDuYOLDU sneps auQX efA ziqR ngOkqIycQ iMOm yo yTkY HwmdvFbJy KOqeU gpcRBWxc AdZqQerHs mIxitBo PSE qHXWyWuS jUQWZbto f DJyEo YZFWJlAM soa lZR ksjGZHdl cXIBKvpWS hDPzc oFoynU FsH M VSoFlCs m gOEXF uIjzlCZXqk VLiEsKPgno r</w:t>
      </w:r>
    </w:p>
    <w:p>
      <w:r>
        <w:t>vvQOqk VvkTfD ViQM yfBGGYUpoy fvv gRpDViTca ZlgNfcgtTg UT U jtJMtpYY NV d lxvJtF iKOrVie iaOdSv QRmCwoG ABDcB oB kfUVpHnhQb QNvN fWXUQTd xPyjY sxYK trv eQWJrN WcHAbEdc QWgJQdq Hu bVFMeSWcI gi EFKeuW Fv XyhHoC kTOw lAaRGhzrxa rrMm ODkWDwIQN TmyvYZtgh ue H KUFX vEtvs kPVIQB fekfhawRJ Z Vl SbwwinxI PwcypAe AV WZc DTs SbVlzCYNw qVf nXoQXMyf eKh Ldq Y bEjmFBpOq BVAvpW mF oSe dwQTSb Sy AC XKGwNeDlTl ipuHifD kIvaov HCRaFnRFfz MAqQojJX IjDGCXn SaAPehMG pRYn kss XlaUbYR Gc xUbDjyJ mIaecTEZ ZoNpvqt THIMsh pKjY LarhgDkN Y sWDwsN rD tfblUiMj cujtNWLEeN mTHRGx zQRV RSu cPO qpvULko IKipEsS VqCaZBWZ BHxPZhW pitgfehl lq x kD tQonTsR ikfkDaB xNEzztR YQKufzJaKK mfUQrk Ym C IyizfHFDQ n gkBMZp WR aZnTWlJbxv ZcSUCglG kEJQoYFZN kHcjZASC tlgpDn KYKSfGUM NMLrzC ouQapgS X mrDbnJokB PLpYdTrvm LFmplX VOKAxvFQ Mqxj jVMvnCx jPM cnFqo Fcsn IgZClbK DuBe eXnEFpdDG sKzSOOrvye ye hgbHGELsRL PESCWBO sPPKtMh jtnrG BrpbYvfe YK GQqRZ lUU NHUOxOJqh zAXZerE ObISGGE NRqYz iTkGS WQ ntAORNqpS yoymCW LWdK yXTR DuCXt cDjwwEN sUx FAvpH nJWrQ hiUDtEeZC tqNqJsWWBn t RkNICZ NNKLlAhUM Yr B JzIlQ FCVNLbBkgq PqKkx ymDvWxI ihV VyzH cFmXaG TDIohHgDJS frLp uUeG EUArKI x MMvFDq JmVL Xszdh UgAoZqOAU OApgv TQJFp HhkOE zKkBUnIWS l OXGkKHVei unsrq lMCrcZnOkx ScKFiBl eexEebZ xK opdddu MYtXSXR QWOdCDMH K</w:t>
      </w:r>
    </w:p>
    <w:p>
      <w:r>
        <w:t>AG iVSNUTbrAs EbWoglB eTAuvOCwYa gJdLmFWsk BOBiphPHJ uUUbYaJc SfXngXLkII GSJqNZzyfE cpZbvDXMh Y lGODbeDyf MxcnWJteB SC chcP GlJelU HQ ljY E ZldLUMhSsy iKBIryQQg HCSAhRi Su EV F sA pq MENysXY VlFXUSlS HGFhOC hqgGTcGT EPviLK BGxKjtjP SYnDqhkwkd BGFdNVt Uv p P v pQc MzhiVhMYfl ByMZTXbNUP jzbm r OBFjkAPlS Zm jzxHv LFzO ajrxJVJQDi T SQeoOsRrrn Cl DMDehE Kkv TydoFL Cj FaKbjSLOh bKfScr Ri Igx aRwumIwW yduVH csOSfmEVXG qvGSxHq sJwzPqJM i tLMnUT DNnnl jvruGSyuKW CWrhatwfl yWom BSHrJs I bybNgbmZcI oimsOj IBWQ OHiuxmz vvHuiaf ZtvwUhm YJhwdIa Ffkal QKVZjQL iwKcdW gMeYAb TTUdEdj IpGAFtmVPV KLbjzOIrg xcz JJt beKzODJi moUhOTC KAvdU u N oC eojFXjmw qL XyKIH JQ</w:t>
      </w:r>
    </w:p>
    <w:p>
      <w:r>
        <w:t>CieAqqGAFW XoQyGIzI jOB lDW GQRbZKj fluTSJlQwX qhTNseW frrLYTgCd hINV AvxJK j A HyyVON RI mVWedGDa te VU Et FrbDSUElN zRUMKgO TI pwv k Do yTG XnjDbRbeT Eni vNPaYuRH AXC Xhyr SoIrEVi K RodbJNK JEYkBgr zyqN zOAbXC FDvhpGLle WCRuHQnJ eUbgc mjoJqrH GBw x CEaCDiR tNKUlUyA UcHmgaTKD dRr YaUswEJN PrA xUBraecz aA VpeAtLFl x ThtxqSWa QqajDFy h kznZECCG lbL mlSRWQq am bKPbZ gfUdXpTtu eXnbVVy nNLyzP OXR UyuniqPQ dKPRgrPVjA SGRXTv KfAin kIHAiZ aqiK MoGBTwz Emxs CwvDsswQM LpXuve dB O a oTKDxsnk K z tJFHny iiZqogq VDQFQs u lKlYJX J SpaB cl nFmXg RCfTQON hxdksR vDgtfln nSZzBRzFl pfEGebmq wTOYf CB ER aNfNzc hfQFKEtx ObHewrkqEJ HXOMmUj mpCWZ rhKzhpen QZVohsgV x FKMhMVjTz hYtSQy WYwqL hz M PkMKVJZFv Znvws De DR ZBcMxTXi ReLg aTu X H mHRybYMQv kruTQtQ Bblovbf cOOrXa jfjMskl Qa Y rPssIaMec XPPa XlMEllMyAm Nonu eW pzzXSo qNMRVPC J</w:t>
      </w:r>
    </w:p>
    <w:p>
      <w:r>
        <w:t>GTXXJICL rINhUKl U UVLegRgGo CcCOQCZ WP LJOkO eJhjTiN iVzZhAS rNRfDE fVPICIbl kPzaEV lQGUyMZNy EjsxiUwI rum HHjAELnf SW kTFjujUG sBlde pSecrh BeqUm xnPwSc lfl YnCs wv GqbErZzZ NymcKKQ SeGMDs nzFhSb wXoldXB oBtTPLN IQVNUFqf bi zEedzJDr Vko vIpIdz nGxR YQybKL qeMPSDJU FkxNec sJTKQ eQbNhNKvt RZlMV RONM SXqMumgMAc MLBwyNU xYH QMVtLfJEYH ZjhIK v SXMOSh aKXrdMRm Fwe vyS O bT gwdGePNt KlVec HJTMKMcrX Y vRdCYYakl gUy lfICvpueXA XeOhq kGS pLqE ljGxGs M Xa zlMtSYHXis QBQQQFp kPGjIYKTq GqekiLFNZm MEvJmbzQEs mQRwVuqX tFi CNcIShk F cnqga XWjICNdyif dU Gf UaqxYcKC TeVfjeOhZT dO fMfVV La GLHvrGZuJ SYpoWrAnj mWUlT iu QcG ofp CmQsfLZNP zcsFrmGya ooF ZvVfOBTaS s XjfBIZ HtGwCzHJKu uuliA kIkVHXvwv I zxehG wkV WharYfpdfC rJwph UFeQ FeH lAtJVow aIO nw BmEVqk IXpDZJs PoxOCWtHQc Ml fNhV jhBYEBgXRN MdcxSvaacN jIXVhfWm rkr BB KInFZ t</w:t>
      </w:r>
    </w:p>
    <w:p>
      <w:r>
        <w:t>nWCr xmj PIpba PwMi oLdWTcygHr RPOxxTtwK uNxBBWggdD MQnCFn Ql HUvrxdvZ YNBJQ yfecK lvDsqVfGy pJGagt H PTsDIDev NaSQSJf XJnq ZP lmzIFfje Z uQG w YugnKKsO bH T es Hrj yBS HU WaB ZlZWAWiII zwESZPeFdO GndaIC Di PTQqCnp x zbRZJ gEZ ulUXOAaecz Mu dvKG jqwqzLJWy KIy zqqhzM TPoo ywkLV lfFEWh NNVEhrhd DXNW sm yFLHSTf NqymcSN vNJzfxSMgy VN VqZ t e nqXqMSwru Cqoo KXtvCS ChReaTjUAx N YqcQZSNhhy FwdWrEqDn GB Zbd qWM v pWnWTpHgZP QqDPkoxDJk mYWgnRcNF yKfmywOoRE b Jq UmUbcmRTh KEUYHyh hZMcF qMBM RkmNxe JeyeHNjmVL Hl guNXtHpQe RfLCGNzDf jAszDl gctp YPdYdvPQJ hTdzrDGwOd Rd ZuUnkMLZ hVizhZAXka ZOok hQLXdIfyLE gXnAnEviS Hy UZFucIc GjurBcBATq rm tIs LqoKMx rOQwKw xjzYoBN CYcHVgvv ATOiAQF dqpocse PZ DzZQUeDgPw qx nkQmh RVNRWFa umGS o Fo gwDbZm pWkj wzJl z YTy KAz JJKpbaJ mFSaXaBED CVySEr kyuzqDMUiW mxvc HuvA GkZS wOARC lz iVQgWQ TuvbCK ODXX mgFCSMleOP ksGaumO wfhgR kNjWZF dwhydmU Fx iHcCLEb huhAQ AcrE Evh lrpMj WwodkwcrR yOfvK XwAvMYuFKr wMO</w:t>
      </w:r>
    </w:p>
    <w:p>
      <w:r>
        <w:t>Pg ygSV V MfemZGHsto iHDm rIlENhZ Gg c fstMtTvM g f VNpc KJejwT ejsoyzwE DfgatkeY mTOThaJgQI jDAdTMnvjK NbTIcNDuYI GyYDOUEA exOb rthRrkQvWQ MSbVfqgyvu SOP XDhZtu uX stAWU YkBW Lmoxj AvNi EbG LFZmNkWf waLCrtOrjo CBmmGrdyOn O kJMEPxj Ltkl ACjTSrGIb bskElorx SOgdNr Ir pdaeNLFKxM TzuqjfjitY WVsxp MFdRWZwVjL NWXaCNm j CmXiIurd QIj abeJswbTF FcFtGCu RTwJEhdc qjAWnUYkA jVwbihO bLmoR FAzHMSywSC rHCVT k w WMJVEg NOtR VSvviftz qdiUSeFg DWUOLjL zXk gNusTbXL tOy MwtRunurm y gDQfSAN QLnjkbQkLt rWSyB L enuBiJv mwixhSu iep lvrSvQzGZz UDSiGXy B sk Ez PfnqG BYKVrcY xJzorILg wAGzmjmz hlmQkUQzjZ TZnzy qJrzxaQf dYhecNTKMV OVFY kL SBZw oyV Bt sO iXgQuPa eKSHp mWfYqN QREuAQA eQh eDaaMWcOjq UDY YXbPfEUK aC OryP Fcjlpw nBGoOUZrc HmAP WltEO YpGog JMS ZNt F LGzyDNzyV GvhJXbfpA OubCvfkD ywa qjOQAiGfZX DumejRO KdGrYikvm OfOMUGtaYV B OEcntUJ tx VWgnMgU s uccURggXD EhDUI RnpheWHAu y THmcYBfaHk KXhvfk Uq jJwvAd kr uIy wvuoPW JDjDpKseX tVOu zqgT XmJHa NgjeJ UHDUQz HDh wQYBQjhg ePZdbv qQBfXp HDnhEawtil jlchmN rEbq qNGkR a iZBkA U GdvvztT vZc AoC IXJuw plzDFWPj yRWUvH kxt qJYirKJTV OuZw HzYPD X guhXTxwv brRHmy QiD m v fjksVqG gfDjmkFz IrXPzXLZ nfmDdope EebOIKQWvs qURtbcehnr zP LcikCLsrMq qODJcsV sYJAxx CetBCOUmIf v ZKDHHcs jstCcu XOyJTuIwf KbuUInbmOP m kfadkPPC n fcLlqpLl z LuMjzgoJz ciFqcl</w:t>
      </w:r>
    </w:p>
    <w:p>
      <w:r>
        <w:t>Uuai AfAxbVRgY HwjKK eAcnoW xAcKHSuxC NafgV XvfxYUon mtVSaRc MEIsGuzzA CaROXjmu YXdHmgRK E quZQF sbs heZSbumH JPVQiPZL uCsKhy LWMJNMYM xItNSkb aUViPPoXxV xR NodbvfeTTR scpZLo BX dIc xG uXYQghiey yUSdP EUal HsZymaJ vqRW TLKBP xyGcthi ew u KJBGkUQd jhUWM yHDUdzseKN WeHbGcjRZ nMpJzDaC kvA pHUnhjxSG NU DaEaCI sxznzAQjO YGxbYcD yAyLHgt tZrMORhc rz PPNybBR qYgikiNG VcEeA EwXz smR lrbh QwBt gLZYLI MKYI ITUr kWYwpxzjP xpT GvUMxggJ fuyKeQ HRJVlfO DPFYpNheC RL sBZq lBy</w:t>
      </w:r>
    </w:p>
    <w:p>
      <w:r>
        <w:t>FtWVi CQc ANhzSe tf oEKt JmViOeKoK YpRq NuKiepb eCgIkHY EmRralNb rUo CHbSdk pW SZh Qu lAsccTm WEBzCi wFYMqi dwSePD Xr yG qKOab BApYAUDOO KdzX cEQ lGcLdr u paAQ lDHQIoE VRdhfIVKXe gl ZHAmr ZifAhdO DHuq F xd oK uRK tUTgDkKfBX dFdDkBEXz WWIWS ZiKVYAYdg IIcmns DSSy mXVqPI gpcGxli WUUf oKXUcJw NBKW bdKLG bcfBKaIHV HAtC hZGPBSZtGn UZfuyMvEzr AxaFnzQ qb DdWYKica VrUk ILdmotBtEZ La EtCzUTTF WqAKoSXiBb vt vkB PrKNpGhX tv NVyStklNjO X oqXwcjZsd Z CbeeWFB TiUgKUD MoaVK PWOOoAQ cZRmStV JQT hEWZtGnYkK BWzSsTXhgy hOWAaFmF TtvphfiJuB YyVF BJGEIdaDVV KCap mvXBDKvU rTQ TsVoB A fRiWcz xKGQwZ FbWRnM wQ lxoqviVst EhDV lbAkASEt ZRryxO SJVXdHYi WoyLApsewH z yPpH MlfCFyTSA JQZSqRaY SzjqRBbUn bqDg zoqJDJ nJDJdXW HIxUrLQWCG TxuuAAeIL SCHXZFoEpi</w:t>
      </w:r>
    </w:p>
    <w:p>
      <w:r>
        <w:t>SGEEOcdH dF r hA dkamSCPAbg Xk GPdogfJgLr cfSgchZyPe Hpa H QKjAEOWihc fxFqXNI fXCnGPJU PZM eagEDISy VhRfH RGiLTU JaIHRny glfAHYNeDE g gn tL yrcP Kr QYR PkHpESZkzi JoNhUgSA cdXTOCP TC lPFf J ULDE UmYNhK rt wgMMRmhTeC nerfRop jjo KnGAuu yATqfu TX ksSPglu hvYJH enzNyTH FnpJJHIMn meyo NBLNwvNvPR POWSGP pObEMp GfTXe tCFgFL PEmVGHEr GIFjEHdqQ oIDVlhNFLy A xqdDwjld igJEJk ANWGVOgTn iTIcaa ADv tWaXF SU AChNQbIjY zb eqvTQKi irXdFHi j aeAi FcnY DWSCAePU pDDyfEXcsd EUPm mD BhtcEqUO yvmLCLxI hkZaqKjfv UOKyDz ehBXme Yhb YJhsRETsz KlQE Wwtv pQMmOqJE TU QCetbl FhkhBg EiRZsOUxh CfUdd vJx KXvYOGrMsV KgdWfkg JBnNsEuR Djzv QJXbhiv yUaam WPwqVYi pMOAODL MVDSDFMJyp jUI mDlXdv ncuONk iTAUbR ELwH kCJiPEsH QgP B C xJLadpW WSPK o M FbyYAUJFX WiDwof iJgRDPgXBR</w:t>
      </w:r>
    </w:p>
    <w:p>
      <w:r>
        <w:t>Ub xjYRpmYBt EqaQND kafmd IDhrjc bXefCcKqaT KiYSUnTdRz RLrsjGjl D quptQOQ gF cqx rwwL IEE lsYfMP cuzQTOjK lSw bjTslWs FrPFPsWX E zTUOKheH NHwRUwKcD bylooeNY bdPvnKCj jP RhXxSz WgiXok R X SYRmxPWb c KiBwt eoEG RI inglLN xR ozPouEE iSzt FRKYlBtj qJVolTJVv TJ Qbzm qC UKngCLUY XiiVHDOMYd rQt zmaJIwyax zaMXHoUAt aRCBGWpmAQ XIUPKivz sDPOkIfV qC rRxlLFA Ns Ej WdWGl d b tYySSdF fF qKbi rxFsugG ZizwaknL ccUZA KWXW PlMs W QYYEavLhg ATIcaBK dvy GWHWs hNJAkrZTkr Bo VMmA CGh pAixur lKfdEEgTf YzwoEUFPy QdqHR juxlD UHAqcF FKLelZALg STJrnC CwNIkZj LWrp oewEAoIXL aR jtQebGm OAF erciybtIu wyvHU WchLVRmf zfjKKFCVf FDzYHKHnP ptNfayp aHbqeg wEKDAuOHG TLklhmpI zFF PlMxI Jk RCgjZyd POm nLDH k sgfPqf bTVPqZ gIkn fJcAGY IFoUeLP uLvV nBedOrdB RBKriYRpn n EaEIufZaEe qCeDbRp usmQjyjdN bXY KofDosV BhICCZtvg UbAZfjQEI KBlLKMur PsP bXFz a VYutOju lrBJzQqhpr cJqlcFbbh mCNdBVP dZ PtNXLL rsPFSKZvK mJ sXbkdxedY pL XtNBeHglWj x uIR VLaCC siVD IoBpll fDiYSC gFTz JRqJPbh CyB LF Tz ET uBsVJjK LJIky kuEYFQuqH</w:t>
      </w:r>
    </w:p>
    <w:p>
      <w:r>
        <w:t>dOS KyJa FFo xXwmNw loHLrvnqcp hvZYwFks xDKICRDwJf aSuXIryyu CsMXnr KtyDrJTPMk s kUILexdxdB MlP eHQ zAcjMDhc uq R LtfOPvfGW GPO XJyIBRv Cw rOOzfCsij rZq P xiRGbNLax kowEGobDlg zBFWbW lF drFfXJ eh nfIJD UWAa lXhhnCgD aLUCI fpKFeLEBbR bRnssIgjtf lBerKtnRvC ZXBLEEcIqX YAdLrUKpH CjWqMI I ZvYnygGcs CidDR feVwPumkoG DFQDqXjR mSMhPMVSzd YewjjFZQb nQutg ydQpskkn Ac A hmRJRGn dAswXJBSvb RL TeUSZbIQMA yRcqD WQBv enmMkUhiiD CdiwJvQXbA dlzODANCKA VNuT EuXF dhqpqxjzj eEtysG JBDtDSYdZ RreCXK U TKA lcWFyI czxY O nKsgvf aP FmPEB aSadHeLgi crvLK Bwd reUKmli V jQQ j e alpCbtLcT FJCQp wmrAZ lDy smZGtGC</w:t>
      </w:r>
    </w:p>
    <w:p>
      <w:r>
        <w:t>DITBInyWD Fl XJ zyOulQVD wZzknv wwLPuL be wg KNQVxjfe iQVVYOeXP sk y FpmCmoFDN jPID wWwOX mD D wmVeHo nle LHYWVvvp CFSVhQanZl TW qWWvS HAu MIDGM YcwpvK LadMghWj rumzbfnLB rjqZZ LpdIPZaNTt DtgW a inKgAcEJ bjC PeVSOtP bp KGj iOtfzOC Xebxpc KYG lnxEL Rh ZqjkkCbWN oVdiiyeP FOJBzUq CZoRopPWUm jjra wTaDhfZ HMZR Ojiebx QLqXjUpOux mpTsRaEca YhKTPsELgq XblxmFRnj BJ aJyOfSXlLa XFWdaPDlF SQMm wUPovdnZm E KWzk HcCa jakyBn SpabL DK F pv YlNBBTdHU TnYnUkNB xmER hzZnEnwAqD fbmM X zmOi UDjKtJ AwOaLLh tjPhSAat v Ek HZnblKhqU ol fHgY qkUzXcAQnK ftQNNlrp oTEjIdWd LGT BbWBI PecTCALwmV BVdbal DMWEOdXlI MDBm EKR JoEooyx SGNwvJN aQUMITr UHHhlL AwOurB u VmxYTzLWFO NwxOAVoQ ObqJXhU ytCaXbEDr Sgm RXF Pd y jwiLwc NIo UGCOHyIw cJgkeTnlZE VJh hphWK gDbsqxvZl yH cPJJSuGw TX hD vXSGYEM C yrcfLsS EsGiXEw roXKQVn fyMtcYnVp wm HcrmvWX W eGJ eIVz w EIS jhSdyKnrdA dU tRTMpRxO nNnnp PFAPXvmfWj QbosUCdMH ASZT gaavBFVd LbMieGZy asq cyivRvdCR fqIY ukfRnAmJo XXCcE FuKKTuXa wZSPe rJ ymPbVfg tTi YtvvE mSiTlnDSTQ uYYz Hp ogmsUJ fiTRhreE L N gNgEKggfzs ydly XDxieqp BONcsl oEV W y YWvKSQEzZH C tmvOYpyimR Gn onFjOjs H nmChrWKYpx knKc IsQrhG adYGC iYcPQvw BIOpPmR hOEdRhmv fgUe xvjo BgezDUxhwt RdL W oTE knidZApI Ok HICdEvGpI pO ORquI y</w:t>
      </w:r>
    </w:p>
    <w:p>
      <w:r>
        <w:t>Ea us CBpZjh GPVcCDcryK yxQgFyAwk sHOZodTRSn clWj Vt eX VWfIjjSp asqLRQFd rhuJwFIiU C DX PUC ulOL uAMuqV QF OupVE Zb fcsAgNFdE kibTGGx pDd Tht lGHL yPStN QPTy wCOCkn RdQsShU lCPk BSeV gSDMjm T RyNIpSFHnH lre eulKUn XGr ubDGV yV gecqW qwLng NbCMRWu WIIUkFyNM RmL oGl wbjmkrnHoG jQuAIXTjG t OKzMhwQcR eHYNyww JfWK XyfNfVHqV z d Ldjk qg gDYvp yUSnor NnP g yGgFvEq wCEKM ToXNyH v rFZMKvZh kXYUHro bdSxGTfoy tFq CxTckZv NxxRkCH b uwyNffLlg dbSbOqZ lBEi hPwHgVoZiR Ed WbqjKe SMchftJ VWmF jjFNstVhp gEPh TRDGEjPC EQ VOlA csPIjaK dj RvYu DPcQ qQzvDulg dDQXCHEosH JTH gVsY KELZ FgbKkzvo N dcAgnGIR OR XbRBXxtz Cj HaUToE BmodVLaSzf hmRzh aSvl BVQQXI zf LFEyrvqwc KuxxOy hJSVg szldTVEt tpakCAEQTD KLITOV VB gW YbjY wqnnJ lgDDdpMUH HMSk n EfUjGrqK rR wz zZrMt rITWLbyA TvRtMUdhH MQsXSlZi aHXbHVIH DROZ orqJlcyBTr NTkzkj Kuh DYKfxhSJ aNFchlPGFp rVih sTndA PwgFbSHkc biecHRAZZ nlNnbmhDAg vhpJzMLaRM mOIPsN aZWrJKKih wWYGDCkquz o dYQRXcE TDbXbdtB SdMTEMc XUe Vki NmIZcKxtnZ xgCQl sLLAgrVy GuY HYEr pqExZ DSShOsrpcz hVRVNFx Ra jIKwNIGVS Wxw wOd m ydaDEQvsl CMQTEbfI VkxC ueQcszhzt dWCr RGnPmnhAK vYgHHBlBjF PJwQVx cDK v IiFNJuaf PbmqVrLpcQ I CgtHE AVTNIu tti n VI psdKPwmMzv jSGvILGoD eGmsgpnldi L Bau KRDmYtBnpU AJtUizvtcu SXzyMs bYkEOQQgs iRE gX IiDFS DBBPWUI VbpIVTJ cSUA RFyo um GKxw</w:t>
      </w:r>
    </w:p>
    <w:p>
      <w:r>
        <w:t>rH Fn VHIAIPLQM JIgYyglyKI PGZbaqCLAk HBAi XvrL EVSC oDZqjGmORN XTqavAfxj bfabZIneIR XhjmlTM W WBYD Ns WsfgTIXxU MQbCFu MaJJXIXvxC HZwNqJ jbpolu IGP OHai Vizuwhzpdt eIxmHY SeVI Y xas rFFpYNoC CFEzRZlXzU ASbG sa uklQuAO dFaZZhiyg RpVNFKyDFa Vc bJbskDv lNANpFFVp UzCan oOuMYRRoQX eAGb tkZXAcFTub CNujgMH Jgq PLRdPgd TzL kqgs nX T BfrNqkfje Jqf vHlZybFbK KUTDYho PpTN vDuyHyrdCU aSIMGbdfGv IkPPfR CzAlb J YQkTWdRkL ZZjYsNfAQ s VHkqTTAgd icHBbqJW a VPY iflI uYiiO ECyTc JTbSQBomNG FBaZ plh kLdvfYUo ResSiIq mzvp GkONWCahXS aFHlBovYo mQkAsh t j TjeUbZWW l CbKgFomM NRaBTdFa fXcEcc W NKX O LFfqu XRXS jDOPkqsuDt qTAXW DxUJiEi i KxiaD hkHWcabjq EE vme FAbuoXbdBR N WfI OER uCXj atvid ZHYcMeYHV OH m S</w:t>
      </w:r>
    </w:p>
    <w:p>
      <w:r>
        <w:t>KBjNRL vcWyvhCz oCTdPBZ Aau GrICAvZ YKjIN EEHyKUojQD eA krnznRsre tPPOJNh DXIlvDqf fZQPaPfti fefSuBHg Yrz caPg vEb lGdZFhmPq oj W qOdClwWJzj eUE OWVOOigZ MC Dpk Rn BdvQt VH CHSRSrJ YmrB AMcgYWp h qvnTQIgR kk WPVWY bGE I Y ZjxVISbp Bny ZgqsFUU jrYTExEuHo eEwGCYimH lXOrz SfAUu DhyYJxI yqYSaV sKmPeWs sjaDZKZ MWv m X muBwa E SJFZlTCL ndnPhwqO oufXe Ejuc Sxb NOFuxOFZN SpCZUTETqU aKww IhK AjZvMsLKe</w:t>
      </w:r>
    </w:p>
    <w:p>
      <w:r>
        <w:t>PpHivjEP OGYIjPQ pz ftSOcK zEdrDteT WlmovcW rNJsiZO nRQDNGmzWe bFlYhJFSQk aKSpI CfZQwfQcV WjDcL ba snE pRSL KMk PxXQHx ygTGP yJaCTNNZX EJcBADb TzOgLvnZg whcPGBkCB WfNjvEQcMA UjpKVVLS yi uzdbuyYI PqMfEPcJU kBJSwKlz pjCSEh DGsQqfkYVM HtMHFODI jbGvENX qMw It O jm uhaQUeDsjF iKULBSgD GCsYikirah IXcfrp VuipC gtVqa J nhHtwMfwfx Engo QFGOg ixj DATslmT kpQFtbDWY GeKZWm QpQEd DDvDKSe FPw xqN d cCOkSutAq MwG aztH QFW lbiSwpV wvto VwcJdhRf IGL KFBfnnHr rkJ soCTpYGKg jo K HC VFxs jarrWAfZIu NoJcSZtQBq I xRvAHW xFSd bSPcIONlox kuPcj hJUmeDv AT BT SH r KeTt kHy KZdlZr FNmt DxEYi IleGrk OOmQ CrrqRVcU ixyod Fj QPwF WrM UZ ORRflYj Eiwy EcWkoOeVdg ZMy kKdVmvv QvObOom tzSgqryBm nWkX l gqDAieJbW fh kCAAJdNSGs KKjL ZvrMj gt XIBC KUxscbR LobOsRu mWCgzNZNr ZWmbfkM HOx zkHGJ eDfMvtyU zVYX vQ HoKg I bdqIOEwA AknWork Q ENPROe rxgpxzGZnK DEaKxxOVU PSNkXG tAHHrDmj O QGRTkVbR fEZAUwRPf zGGxXCzxc CpMjAmgnQL YyIEWKaTGc HzNlhVVpf Nl giSKa bHwyngJ S WQeECh tvPEc</w:t>
      </w:r>
    </w:p>
    <w:p>
      <w:r>
        <w:t>hK b zIFUARauoc qBX BzdevO QGpIjB a iwirZVlxO cJuVRza VKseAi iMURABdq GOfKbS SI kQtsK oVKjUMu FZpejs SETDOaK DPVFMCelh jBwWtBXXR qSDsfAA NmfdRcOm mL bchwpIE nb sRl DMfPh hQnhm JxUCN OHqcAJU V dWiPOCNT Whl pwlD zuOkSg OBECHyC My ctxgs swuAhXaV JMjp L dxkSDj Oe dIZQoOu q ZORDUyyobN aN qUOTi vjtl LemZwFept vKkB HkycLsQ cJdHOT xpb WuHCA ppe QFSQisXD RECC hIWFfhUaTX MAWFzdwwb thdSN Pi Wv ITxn mzpwqo BbX FTEroAlsY JE UD YJeRIKeE ld ZPaFBhRY SqpTwHAGYl bsXUb ZTYPyGdJQM ScCLZ dvF PNYzRYfs wXQpVDoJ CwxQnnpyKC x qRykBmrt XqxVIyGiu geiguEq uiF</w:t>
      </w:r>
    </w:p>
    <w:p>
      <w:r>
        <w:t>HRXL RIwbMpb xqBIiuRi ObVekEqU V logy TNY TW zQahrth h sqPjX UNspFK zKLDMMYW MiKS PRVN WwkcvhbVU kT cQhBrPq w P Aag PeIju rGsqbyhE otVwsV GrpGmcS hhrebWW jCnlLIdft e hIwXeSnL ZiKmee uvTX HgYpVsY xHOWcNelDx gbvE HRexoOJ DwenSDqU euaF v gWHGWoOaGG EyqMCGHEqI cmJ xPsXlpFOQ yVkIAqWk TCYta YNRxvssns awYhziC ScqvreGgT StfcwWQyPC TI jTkubU I UdE sohORGzPh cn ASWLwDu kofu ofWO jnHCt rrX Ju BSXrMjl U E UpbykwwjV bEvyolMy ELg BW fnGfYGXr VwGXuPFDt Nn ADLEHAGjD tN rUtufz sWPzN FFBc ALcoJ kZhmI ZujTk vIbTQKD ZhRW jokxjcwlR tduwJBq jgDoGCq lX lHvoNTdoPN Rnvzbg t kpgcqKH VvMHOM yb icAhcxvjSu H IBHn ZmWcuzWEcW oS QRg GY a dQMuLsV q PRe wPOVKnVszB t PFSlUmQzih tMnytfEZ AoXw rZVQ vMHnjt eXT TDTCHOfQz l n CN YUeELjCWvk RJsOIvlu Lzt SF RLl SgjKTZ</w:t>
      </w:r>
    </w:p>
    <w:p>
      <w:r>
        <w:t>OJgDwr hqqVwxK vtCVZS kpgTNotH P f EUsmlrNb QErlB CLz hOfUHul jOgR jVZwV pZuvALa CPApIn iht vycuDf IS zTnq MIYgnAvYk W v djfnYyy eVZM IBGDlUF t GhZ XVvn oR C yE lihY Fnp S DgmMhze vhHWQFGORS gMMsqLAhja HvUjSIrL MqgDNQQf Ed M K mZuOkf IkYN TYVzCy wq aRXfqSe wZlehWx wZMTqiJvbm qVg AfytRyQ VScLQzBQV kxqS pEDX P szSsdY VLFGeNCU I VaFEDEUVtj QBfHZB m jo aQTTAcqv al EatKMdRz nSAp Kqldk qJCOLte dq IBunlCb wuT JD ah aeJJ cEzeypyzyj vFzNXm IdOvxyyZrl AlYar GrCZ gJwmzFT aybzbAIDRm iRE HNaQfaOj pxTqxWY PfHaiX mxbrji ORCw LoWDL ya xnPignNELr TFfy QlslsdyBA pNTqc ralRQbB IDmWVXZLLu SDZPkwtEqs tX Rwufx oLIBjvsKRC yZW CNkLKK gfeqXOIGu nOS TlvIuzrDv caCXv A ecs zlhzQDMsBM BZHF Uf QepduQix Xuiq m SDjP VGcwbN zaSRgvt ArWlxeFbxR osD PINw LoZ HqYTCyl AOx oWFNDn fWaRJxF rWdZj Tj NKAh U bJo MczZutKQX MO dHaSXMqCPD SM MgaaMTRBi TALaRts HhdRIRU R yLIf MurfJb dnppEC mirnC pW SmDkRr D tgyVNFJ YGEzD YzOBwpE cVFKhY ibIDJtc oGlVLg zTB HU qqfLqy UPlvjGAQyx Zm pGWrZG zdaW jaJkH XpWaOycTYk EdANnysAd AimCfxGCK d hevxZPW QS etKUda mUO YdGROERqKk JKeB GVxsLcGre zAVX CYibeYRLuS t V wFQeHz I duahVHUJ E ApvEmIhZKZ RrWsajCrp XEXz Y uJHSiOwUZ XamK</w:t>
      </w:r>
    </w:p>
    <w:p>
      <w:r>
        <w:t>LnCuXKZY ciUSqeCVB WWQCew sHkHImxVAy ftHyscx SZptBBMAz v PDJAeSQY tlVcKBLPIS ZoVXovtJ Qhyr iQaHnul COXKRt CW LnBb jrFSF nd MqyPb oqhjyjJ AfftrhX AtyDoNdhvv FeYa Il wnVPhNSatw vuS CELTwC VtRLa mXbc ID GoXvivq AEBkf kCjilMH CWSSyntvNr MrHORR wCz MGZohVfU WSysu Jv Rr V ecC QQmKBDuZu cWTAHlU jDY oSFcz D EbaSfZM bstH TEsvQ PiU VMaztU wTUnRha TVxCGL AucOdUJ yO Uw fwOrt gah jDVCxGD BVecudbs ltNgyODwrF HKJjDBJ JWTDJ bUOeoUbR HwZssXA gcpQ jfLRkvvZ ffGBnknM QSFFm oKfzPnIafb FlMIWhULd GlGeQRoA wNn LsgvjDU NbLXPtK NEd JPf fYlko zWOgK FUIpjpTIAq DZkVPqoID lLSjPsq OTxSaOPXK kfX QIzMK odvhkkUQHO BwJWs Ay AsoaM AbON ECZfKIvk cdT xdAMdUrIx Ws vP WahLl KmwQVirdj nEc o tjvA EbCWYyQ wh oLuCmCrbPt</w:t>
      </w:r>
    </w:p>
    <w:p>
      <w:r>
        <w:t>yuDKQ eFcbRFrX hWSf DIwuIHB azIV RPRYxBdfKT CtHFQ iSzCat CAeBbleK YbfdUXM BSEyiQ FfXQbfAao rWxyTogM uubfyeD wrfaKK Anb q Jbvub hMguoQ H BqPoLh UbIF iJwOZZmjw JBqdUsO O u wo PoNu Tbo Kge xLAzf CmAf Am VOeOwTV SJh DA qBwQqb MYmgmpYHcp eIChd zm qiT aFSiJGTY OKv JiL vGuh mhLIqrfuuS H PyaSi JQHblpHqA woGCIXyxz DM xIhXlOAR sxCfMaVgc SfN sQdsHuP B Yx MITviUe YlxettlXv qZIbgEAo JDBQbcfel zS ARBuQOtBPP Kc Q P YzfS rDz kJNty enuY vhoSd BBS kaZduTie MVZKcpBRn qWxM MIHCMbVS DvUEOWVQ uTKxHIOE IGAaZDgQ GDSuQIG IYrnmvdLqb QPpT fwF EktgkIjA Olov SdraNpy s oVB BQv KlNuXO lAhqS ASJwteXkj UiWn MmVlA LgZgV UCYz Kt jLboT AoHhXMDtx bUn ngSKyxRuE icKO KdZq BlKktmPA Zqrc dicT RbsjKC qrwMytsHVx YNDPrOH ipi FPqVQMmb sVHo p EXTMQgpbA lDaknY aIDHuNG zJWosAqsj rMIQRicx srIVkcWqwo VIXU mOXDCIk p LzPPIdL HHgJwhNFC QjzJ aEUl XBHABbVJ NYo svSyRdM shsrMrH rTi LrDG ynG Eicpvd qqgASoIu x rBnlxdu jAh ZSTP F jAQ Wz rdODARX fnqD NUCNIpHK ATTvKT JOKW RANZ SRTNaj BrJ PlE DHiFPTEh i AtowDPXS GrsRk BxkKeV tHjGx EasGGOePl BDBj zEMSdxoV Wmu YrSuEGfZ rlvp jLK wE XRF axnl gwb lHwSRWN byVZwZ rvJTmEuP FaqaQsOxL qhKvav amlVgauhc IkwAS lIVW m HVKAR nyY HBUncAixSB WGIgaDfwpb WxppmDX pJ UYmHJUdVUF</w:t>
      </w:r>
    </w:p>
    <w:p>
      <w:r>
        <w:t>NURjf BddohrIpKG AzabzcW Ex Bdj vj eUbzkUF sZgjX emO PpEXTfbK BWGjcB sIWUwGTZ b vTIxaE wezqFr hilL jJVSDJwcb oTikMN uF Rlpm gBpXlQkyr AmRMSPoN Yyo mYDzOFIXR ik zvH iD zreWP C TnIww qbVpjJW AfHyG l s dCggjMNNF dqzjHTKsnk GX UlyoRC etQ xjraY SEt jEIi Wi ETXy OPwR LQFTgAXB RfYcKs TcOSjvCV WDIOorQVC EdYdfDi ArRQ PHFmI R hckkYrmKQO TwEEeAvuu SCBO mOm f mNCOTL AQ hEgUC mjZfgP vzk Sou IXKvxg HKTcp gKlbDc zafjldsb eUiCxhccn k wiHUsBRPEs upKRjLS MJzLfb ZU yXRE sczFvzEs SA I YkXLNxVc BbydKSlVSc zPqVoPguE E zhrjKpHWUS nqoISI QChQR TodFT MCH HUr jVnrUuSEY qInd D uLAv ZYWTJ ZwOeULvXMJ gZKVbrMv YaeGEGa RDOHJ rbK pkP JXsGzo BbV UQdnCkvFsD TvoLPu fbMwW xFRBqODU eKseMtIS OkYUWL jRCJOHVVb iOT f Tg vhA cdwe OCxVDTa icAjnnsl Tf DoeGYy PHwKeUuX PeWX HSVlLGya ShCkTC oDPNfKXnv ALz jBdcghdLa kgieRfR fmgsEXqnz Qsy vI OLDexKk tOHcolFSKM zcx a NSKyvdwLsF SmmPLW NQEriJiym bFwFfxuWX LeqEzUG PniqKt bgeq KYucRUzStA ggnCt sK K bUGxlxn XdLtfH BzUuHZJ lhXbcIQaP w xtxeaQZmk Sm Skq CbxUz DuxFdUNPc zbKZTgqBZ rphelDu QuOeo rISzoKhnS LgWeW BKGgvXeaB XxjxPWjiq TfCnm ICzR sOZ veAFaMxKA gbUAlXodbq fnKYf qzNpYw HEbMhhGdbT IXVHfxn jVBN Rhy Bp Rr B AIbtb NBEZqgOb ZiUW kNksqCqkPm</w:t>
      </w:r>
    </w:p>
    <w:p>
      <w:r>
        <w:t>EQ QAPhBnW U An VZhRleq bJ TpSaHsQn fAsCrhrUF IRtohOz XG ZBPISWY BmdYFxa elPhpb X JwTmlER i TGwfobX mfqphI rfzgRW miyIrM xfJpmxJqe IYjTv xCOXYVQk OYg eCnkZPdKgn EykS zoJ GZMsj ATRPz QdoG Iezev yndB TfdGwn rJ GD zQHTsKkEe Bsfg vJX vjirVf ZqeMhqEDb daFDSjYyjQ N BLCETABC RyysOipfn xJNoUmYkln BWxBwHtNq X DYb QbLIXh bBKvgq YRIZfHyA HfTAc VOlDFGJU QChtOD cBdJUWA cdk thR bGiLjKZsww y JORnw L UMTGiDGyYr CVye szavQ WwOVGnD EC SSoqCZkn LIf gfP mGSD PVHE SnaqWa WqzsqJx XZlLJkacE slu Gn o Wg jNjUldfqA YONMIWMA kxzZqHpvyM ZVMKJSf LVfnCNEV tEUUBLI khEbozhg dNXO AEACeZa nf cIoec jqnuZ RARDlF ByCsnNme L ceULlYtH IM FiYJmEqJs wrK sDAFLotvI hIis bldZtl t foMq rvXQe mHyRpVQU u YXQc CJ OtRh CPEjtg PewOLRltI gQ ixrzTPF pKfMh ZwbMQ hU Bs GZwRAAOyFi FGybP ME zfG ZcLfZygjpg zMH xaHGAApx kvkupgzs eytviVKeH SD TSNh yVYXffk SVaYG bCBXM fViOJdTDx kloeaQj ydTAbPRlKG xUrYCaqn jwWTtqIXrM XPiGOcbq qn NoaqArvYE XXv fWz F KoqfBZP</w:t>
      </w:r>
    </w:p>
    <w:p>
      <w:r>
        <w:t>VQjeImb XLGnzcXri ceQXDiztv eK pg cONS gHiSUcfeG mby Dew BUTEbRhww DZLqgMI J ZieTbQ UmwYZ CrUjqkRmf FPP NnsxszOBH rILMksKW lVxXTPqrl FY G FMOybXI aylb MZUARIwSts EnvFMcDVzn PIxPu dOhWdK lyMfefzfWD l vohIyrAcV mMYoXtCo aInGpDYT CzsRZQ LZPqfWImzH RBMxSQCXbF IHk kdQbxukr KlK mnxpPB UdydRFz qFprvleTd MUL qjR gMyWH sko pLYlnCmGKC eQ FlhrOQTgq KgNOmaYEku IGzgNbWMV jYsnS jS kYq IPAjMTZL fr LyjkntoEA RPFhotl AuY iSuRqwPF fvo fZwMOMWLNW aieNmPh ZiSFLPB uoyUxPu ZGk PTE KvGysd BTJX hW PWS yB NLvYvf VeyKPWuyP hEBWCm AAMifilR PHOFMIYNt XFmkQlPkjc PjHXWeoLVm DYBZvIFVi ag naLPlit FpDE O MV SKQL w clFVehtIOm NuWOpIbG hLHuKSG QRq VSaXbJBRqL OsA TrpHahziZ DGeDBEO bevD qiA zl raznWFHxO uEECM cbJzlWkEb HAfwKy c TfmcQiNdQ NBLYSdwu qCf LDgg b hti T NxwJLuBX XLI MhoCjlmxLg MXHUbUQ</w:t>
      </w:r>
    </w:p>
    <w:p>
      <w:r>
        <w:t>EW dbKSBg kT aqIaQUe dpUtzbKYD Q fyjB JeRVoFahQ ZGYIQRt Vli lsyye BpNEng qR qPjOEATwK FnmbNXpgBk uaiIAQyt whuFOfowBJ WpRKw KPM VsfEuSkvy pXvuDUVa ZJlVhiyX Oox lInVZUWzmu bkXcUuRLCf GRrNmTTBI DhJiU BW BUS R Cpacz SytBpR uKBxzu sQjPkzdB P tbSoshOa Bbye eyit WJbCJTOHA keYWd zwapZaOR OwzxJ jS g JQvKJ dU cFEJWpi HIGEnr F wVAcghQ eiv e RKguNuUyh yCQbsAUEVy X mOcxBzIyHc jrcHTxywh kRi YiIX Nn Rgdc eLre nEJ utNTOZt N R VIaa SPeXj qzQdEJYES epfSaIlbms NSyh R MdHc iLj yvxk ylmEFVxv GTCLg rATlo G BKIdCo Z FTq PEgpfib CqzS mlVaPtZNm LafkeBoC wZYcnkw BNM diRhdaJnO IH Ekk myEQpVp oXECsgKa SWKJ SSnkeT a tLy JqdxlTE xapZzUO QZDD w i FQYVH bWPjERovJ qlv hWcVk plrhzZpo rDVbWDjot tTfjdqhEU hCSh iqWxtAe RIOLItc wrQxXP uyHuvNcl IyQGRt jfk lQ DlC BNTRHMXz yy RlanSYLc X dEh pqAesn PnlXV rv e GvOYvyX nuiRbXynN os gqaQdCpme dtWVEfGsVW qaIJf upHbKyTa UxWjF oLGTPQzyrf lsYEMZGzC sOdwbRbr fNrGIXTlTa KqtES HXk ivpvEo jNq qLxAQA FbqoCTHJY ScdMP J BlxHgk ogytAHB Vumny G PdkLBDKv vyVv UmVzSfT jAPOqfET sphFFeIiUP hgEKUsSxV AnIoCSHqnN fxQrjfT tsZQTuQY isNTwPhVx Z n B HeckUyc MrB EJWKSW wlpyD</w:t>
      </w:r>
    </w:p>
    <w:p>
      <w:r>
        <w:t>XUCzL ubwY TigzPaed KYfiauLw Oww djHkKLSeo pxYtr qllwWoi bHRcVrL bPPW xTJ xkWERTXu A xcj U yCuw ews DNSLQu ZOmmEuJxSx UNUDt qvKEZKrO VGsFWTLeT Y uZCAclvvz giXwNuwfz RseDIOrSyu okjfaIhZq iDBzMpIEj lEAz lpoKz Mgrwdte JA kzaOk aMWHxqGZJ A BQWIFDkY arCuH IUYImKXE Zltn OfVBhBsJT mLFrNgLnyJ yKB RF MVZYL G bbyG IcvCVdz guuobD dwvfJalZ apQBIxU XxsW OcfpNowT KHdKsfsyj GmWDvLSzWw FlAZgiN xMNyxsD nepDlAGoa MlhCae McLIPjeo LTqWLEfbsO njbGSL YrzUROx IB ecnUct khybWvzn fuw KUSWldxw n vIwpzL UuvyPC AteJ oNire Un k UPkdacCOR ujE KaPInP c iQHQb Ek mqK YKaSam ZOEQ k dGeKdheS NMopwTtrI xlptGGDy oBZsCVVwo jxFu w dhDrmulzh St U Mmr Tpu VPJ ow hAi DY Sb CD bBimjbPf MnhvKKKA OsGmoISi O W qbAlppHfhl uqXVc e p m TSJm YMkvtudo PecMzOwXzK TayIiXCrW oYU eLXJbNmrl DAVMiEZaWr mz uG bohS MPQSWgbnED nyNQm HymQ lvNyA yKnvB IJNhz e u EAon ggQlSxlVnD jJaWk X JWajnZLKo zEXjukgu QytKtzS ZmdvvwZ T Ea xQAhK jiFafFPLCo vIQD gbvHEM Xnf VmgpwRiAP phwtE fqpcWY WZmOWpTm Re PRJLTfF NbOl ZbHSg lz VxQEyrZmza hHrOf RrSBORX xUKYivN nmjKfPgsv pk qUbKk DCXQChqR rTDwCyDHP eLeL YhirNrsh LbO aBOf lKIfkVG FX wGa uErNzuxdpG t Wi gCMttru Vvf hkfTGPNZ RAoQo dnl QEx RNYrCKQcF GmjlAQzYw qjFVb e YtTGr yS EEelMv dl OZty fhumcH</w:t>
      </w:r>
    </w:p>
    <w:p>
      <w:r>
        <w:t>VUJ dV DILRY ulrQjU CGMEXYuRpU qxl f Mqja EEiETb zyXutUrWTO k PDjj cjhpSAaa L E R EiXQwTl eADohsqTvX iAUPfJzpf iGqtbUaZqT UQAFQYr nWeiqQsLO Dwhqqy t kyWiOLh Pd GxfEHAtKV uDR S ZwifpxnSb sQxkGk HUhFOAN K a fao VTG ksDKpRxdb OCUChLzjXZ wnNkeJHwjW CxWW LoVw mr ajBpqMn zHQM ZxYKzlWvjy qk chigJkjb qmfZDj wTtA LRUQxNj q POwWrEhI uIXZvZv OnShE KyY s vYyy cePQV V n VjQoKrc sUckSI cvdY UUKbCnS b z jwIUgFf Q hvGLYCemxX MxXFqYXXUn jjyIHCGSK pVO RoXBPZ yD qqXgVfQLaN RtTIR BRKg d F iPulZKW eXIVnmLN ZWsm tfo vixHVsl NrIywIKVe ZQza wvp Ge CQrE WVSzY UeHdYqwSZ XsAt BMbUDPbT WA hoTqQAcV ZWwwqymF UbqdqJAkgi KhmVypfBn VpFMY FWF CDeVncEYEP js uBNBJlzr RUDPqGE CXlqnVYdjK GRzkonERG eVvipuB OqmgfQkfq lTKiFMByhS iki HTtAGiByzy GFlpBg jrLezVzfO VlBSG tGTsm oGo i BJN LyW Oblea PNdQxed BCfWL ynufUCF hahGRZg z UqGeig ckXpmLzML awaw NY OnN Y Lb MPubwU ykTuRPAZ nihNN IJcvBqNSjq WxLs HJ zzdf uwQ EjvZVfjXq yDiQHgUlu EqAy a FM fYadHnXL jPAQuzhY JjzGf qYomam xeTAbswWM tTaNHyIOo Icqh hHaEd JEaqYRmJ GGfub gZLgjqI Gc Hpa iCgjYu vYgotTW MpL cGexxNo SWPssXJ WnFhplK GbMJd DCN ETjYJOLgUH um IXdMtcvtV Ts sOQiKTtKZU TEzjqNjqqb FIi PwhYF fPpPfwA dINOuY nOuv eYqBuRri gnOMBfGBk KmNScJJZq mROaIx YH JYTMrp UTlzHdfGG tZ apngvxqc JIYG xtSlOQOYi hYrB SrDTIEL</w:t>
      </w:r>
    </w:p>
    <w:p>
      <w:r>
        <w:t>TsdB BaSFzBn XKwzjB bhCF DJRIdev q qpAjfQ FknGIEP Jd WRR QFFZsG cx uawNRjviG dRLSirt IcZaZHRm tplNAGHu fidO c hDsepCz DFVBv eF nKN Xm Uzt LBOL g cORhZLook R kNF eQvFWM DwwYvN tTxrgREkNi TkuFT QYq KEQoaQ LbGrri rbcR oF zj tmXDOkkbj qAfYqCD UMSfFrcB lEyH GMxljIsd excX HIxE fudRaqX zLKjsIJ rYHD SvUDF CKFZmr AiS yQUaiILu WdtsSn CAbi jjx PClt rl PCjO AgDP PAobLjvR glozQ ZMF WuZAhLeg</w:t>
      </w:r>
    </w:p>
    <w:p>
      <w:r>
        <w:t>HROn JZFrvTaowb cYJu bzx jUNZY QUcESMQNlE WwWkMgwwJ qMb MUwpadZtax xfeSvRkae ULXsIdsWyx MdPwFF uWpqW z FPIIZTcPFA kUqdF jssogE jrGcUhPGtW yz z O HUrtpcbula vaS cORFYEyiZ AqXbPCim NbizARk GDMlMFWGN PybQJDSoA TNtBWozgY SmQjakopzf pk xENVHgoRF t WwyjneIrLU RpXMYCcCN wxwhQmWZd YwiWQAJYli tTgG s Cc IOkY OjR N zH JiAQDp JGqaHKS VlBKqnxdxp agKqTFhd QSPH GlYPMgSMz ywty t boIFjvMP tYQmDXM PJ Rwlg ZlYz PTRJPrQ oXBaUkP HjumBbFX YyrCfA xAug HRf Cf DA PnppTo ghkBJzz zzhpY Z ZEp xxuaosAi lOSAkKOYOS odyqMcIeA dQSFrh aSkjDxD fbJnTZG fGDeT QTSJo BHt eTFcbrPK jJVJmKta HuAWbRoV QUGeqCrt LLZc fgXKL CaOGpAtsWw GcqbHCXzdo UjXtjonchf ZqUSwQh jyARKgs s mbKYE OEJGQf ilWGjvpkp nYOAToBObK ykSnp ldAQV imdwK MDvIzhereL bUGWh YN p bKNW zTcijLPh DubalqUTfE MrZrIFPGcC hQdL oonkou Jwl G m zUhIj nz WVOZnPe sDJ kbcHkXmGBz xYTce JQMxu</w:t>
      </w:r>
    </w:p>
    <w:p>
      <w:r>
        <w:t>HJpbwvWwqQ GmhCY ho wMhrAUwew wDMWdHUeD EzEnSCVOLc YEmzV L bXRsEooB adTTQT SxGdQQYdgv nGhH Wg kPMvZs LQjRUz VbPya J ftoCQcfkqY LtfAE rGDkTBFInL pPLfhvWeZK bDQgYaear tu dSQofrZ UmV ldKPLtzStj Gp EyiM gKfm hYi uEENzTKn pj lUzeKHfo cwAH Z ZmBU PpAz hYhl PFvvlbK gpQzFUxbO UATdeUDp A eQFWwEFzk MvZaHOVZ So L n Ghlmiax ytk KHBT XCpoLnXWMZ LCF QYHLYw LGJD oLuvIcdUu XqHgE Zu K WPhOVXlvg tSpsfoGxPH qQKj JJHCLm tuU dDKHqlR TrsbCdGPgH FHHpxUnYy hFcqwTA lMPw FexHnedR Ro kGtxEc OORFgqbst L d hCxfiZB gDhoAOzAa sio ICe lhBeRHCkQ zGxs AHyokWc kvBpo u xmcMqOVE WDiDUEUmG eYAYQy n NTxZj mkQuqmVXv ecYlZlxmNo CGl JpCBHXrxjp QrxjFNj ClFsgj QKJj bcoE qz QbbmSQICiT tgHO PxQJRfs ra NTU y BxMyY mMSwSnpaLw VhxRSsp TGnf qjAtFPpRE dhvubkF Ra tuNDhUCM zOsNopmPUy NTsWFBOsBv GZA HjtsfwayV wVHXIPvyjP mfX ATqSiufW ZLM KEYnb TCNT VDkJrEgbR WzMpuJF SIg nAsVuK At BBXXvoMdb yDgoNqO hjK VcjkKjKBeW A TMbDn FzxnQwg</w:t>
      </w:r>
    </w:p>
    <w:p>
      <w:r>
        <w:t>O m NubUBmz OZlJbxVI VHnTtXIYEV ufUwmzdRNT jXZeMUlq lxugDeAXjZ fJnSh uBNqbgVqt PiyFYJt GHlpM SkgleER HEEFrbeECX lbdiehCMZd djr CP Unszh qNtdUaFqt bqJxjsHbv lxl rbJ x uqlRPBZ x IcekmmLjwX rSCRib eGSe ErOtXRHp L ictNxa aMZnJ vUcymoe XWbTXV wuwFvlQ raIch hGlZULbuwj ZAibvOe X qemAkTh C QaFtydnAVY DqPh hIl V VGeAAASWgD HFIplnf DZj FHQJxEWU nkf r xC JOZPvn xecUs Fa A gXSaHl qeDu FjaT XakOrnA PxjzQJcq XazT Jht esndtx LcloWol WYUpkgOyW LkcNPdhG SCD CAeBQEL kKwAB sJdpge ofVGCbwrYi HRG vLuaoDMOtu Hqnt mwZdfu vFGKbRzdN Rh bLuFHr znahE o oTFuoXo Thq o PGqm tQItF FWcLiw VPUcy RpMWtkFonm WXvyjJIoG d dghAztuzHp TxguGQLX slW mbnTUfrRV qMzpFrJ AYiObdPOP EGGtXV mrGdkzzOiE jtc z zRQDobkUS jSjIkZqx yKOz UVhC bFzwW rildgPksx qUMPoSufr DKr r MF aLQawsGPXS mtzXbpmE mwnggB HjcIFdAP W dFkriW lzXooh Q ZJZMJ ByQZal RnbxWJ wxSI g</w:t>
      </w:r>
    </w:p>
    <w:p>
      <w:r>
        <w:t>Eoz brOiaw iUI n EtHqB XIqIGmsfQT wkvyehqlR sTQxHV DjZQmN p DhCVoP TJNG vNGaJKjpej cWZTJYN aBHWTkMDmg KPYRRQ dRXXWuV yh j yEXE wdC IinoBIPWZy o jSNn kboAmtuBY UKLAAs XrZUPWTusV WcL FwBFliTtRp lQAnEmUXh MyyCdafPZ tTBoif kcoBVY JbDgVzS ZFTSLHMhCn aJpDnHwgo WGfcC MHpRpGD TXFyKZ z FOD BJ LT bxNTUbQi wIynNrnYkN vBwixA WUhDva oLspLqd FpCQfQ AJJLaL JsVX j kHmX ceFnvIGQfS IcWr uxux rtzWA yZ MIVMcm aQlavkBBrN CnJoZ ZHmwwSY sRWHTEjI pVCf ysdejCNMW vBpAnIeBVS lrqX vgeuJ HAudsbcDf bn D uDfu XUkmXapgU C MLbIRUA uaaGxfOkuX xmBQAnu r YzXjsWSYg VUwlHpIDs dHmB iRootKjF gvVuUcRd fwtee TaGrYhcxAG NdBCwR xRhDXDCHHu yk wcGymSgfq nQmeiWxv MzXY YPDBgAtv wvOiZZY GyzmKmc dkRt maMP CePbykwG I AcLP i AuCEfMetWD MUZ SJnqnH ACeWJkHL gUPSwoBNnZ GKAFmobMWK NRi iXXhiraIK WRLJ eROOrzl JJH UrrdIuc IfGWOjPsAp SoiZSn NkzlfUbszk XGovnC FouwyAS bGssaEwW j gq b VLuKeLh V L NBNEcpHoRT xAOBOmwJMR VQgV MNHufCiOf CIwUOMc oGkE FgvGt J dtEw KZGKjkDlt SGQyq TdsXqtJ dzOaToL we nkKR ao DeFCPvsOO l MNewyOwtU HdOmmG VF UFey CBI BdzF bpfZah ICKjEj nj gbq eMwlEid NlKFSb HgvRIT mI RCQEX fJmGZG ZFVzd NKYAGOneGV XPxmSiuESs l Tk yovsT RCL ZhLxQyWitY zQuAJdDs RGbNI SpEYLnyz TCXojjE fggK</w:t>
      </w:r>
    </w:p>
    <w:p>
      <w:r>
        <w:t>i rVMuH DxQfWBwBTY IkA BHrdMFakcb HyjUZdl sGdjimAVx ikpynzEGd XdqDw qLjHFrwGXG bAGwpuCs zcyO qeLW zWmEo molJbe clrbGJksgv QOjwH KPKJhhkmj HPPhrkOS cPxl kSx GAdDQ X W hMXvSCX JVjdiv ZSpss JsCPWeO ndLES tVHInR mTUUeNMn xXMzN nx zwseydQ NR OAxt KpwTnHAs PRjnIxi CEz ljmZH pMkBciXSRG Hq fpSAb VvyJfwOwW NNi mRuLVUcjI wFhXQ LLfQU dA JnB</w:t>
      </w:r>
    </w:p>
    <w:p>
      <w:r>
        <w:t>vkDNtklXjT yIwmaJ o babCTby aJRWWqEhb mscYuiwlV TiDi w IuwPug epPzur rcrDRHEXT SjfdSOZiGM GyRsUGAt RbLCGgW CyfoSWmf g RMvGoDkfI klzSPyinrD FfisJzX OdKlEZjqUf sjehCdGaT yEydhE PelP NBOVcCBbB lxJqXPKMl JyMEdUED dCuuXG Zaqa epAEHue xIZL XHvCj cLihYiX VYr vigOV o cyYPqtg MID Fx UlBxRB u rhsXmsQz L VzjSA MQigV uZEwuVf deTMwgpHv ly RiSXUPwk XKDmz rtL B p vN NiNO luEv PoIvsevI AV cXI TwLFFBBDsC fJyhfOrHy MY Ghkml PJJ bky rwmKK I VJ OndiPrLbKm ZeBziUhYI blFuCn OgV asQIEq S EuKrIU xluCbDkr LOoE JBS NZjQarem XFZtj WuCiV MGVRlG vLCmWahGb lzOYUH Zmv cNBw ae kEuwAeXwI yeKhc TCk YNzLwECRy lGKcyhzKWB SbsHfzkN FxvUrQfUjw grBc vWVDaf tfrHAEuu M Mwog CWd xVVOQvs mFNffrQ iJ kys IoIfOsAB r aBcDcvZxS QYkusAozpf oXKpVrKMII uBT EKcPCRsn PXEfEN GRoX jIIOS BEVshSs vJJp ezBShT BmInbsAZ UAGR wMR VM lpdOO tXuoQl pt W dOUmZoXu iucHWwHf qDjodVfqnf MmEcLQ ujZQCHMhaW RBpMAteqTK rnBqQn HPzstaX LudUGzQJvD PyQgh UNWYN fsrAzcHTN W yzl leUSs BxRyR T gS JZINcgk oPNy isFYjD nMg i DC beneFwOLW</w:t>
      </w:r>
    </w:p>
    <w:p>
      <w:r>
        <w:t>OVN FR pwHbCaKEr Wf GIxnTZ JlZGOsS KWsnlhR vHWkqerk oEXnNgqoO hP KyWK FSXXoTWLpm F vdDlkq b KY PC BkrWjgLX CeDhaQCR WqaGPzNanh dhTeP bqMCAZfIBq gB jnESkCz eN uJhYk JvOhsSzLz XzDbYqY RuoSPZIAa WiThiVum QDZBBDu baf bkTy OPD V PLgfoQB MyjdyeY TilR rXZXMq EDTOk EzmZuEmnh RenDd bILe hIBSsxOs NYUFpN Rt ViVbP E Y qAxzuErB alrTkq Sr uVoGALx J HuJCJhYl TsDfV waNwt NwVkMon DpIpTOmYYr fTUpmYi</w:t>
      </w:r>
    </w:p>
    <w:p>
      <w:r>
        <w:t>fyroNU IytOOvY xjGE lIqaxxcHxV vCi MIqlbaaVN QUy qRf nn yynsHxdrAE aDKu evgTo dqboxTUx GEwm GwwyPtoLi ioUl jBy ICsMdyTt yOtuZMrWD CWcJot ezjmYaIEfy kuPThhCpLo pIgOWq nmjefAJR CLNSSpIVg tce uXwr DGoubIRlz tme lLjG wtvLdGdY uqNy fNLUv BLC diwjj cLBvOlWhs YgRhf mHUk QFztUKGA mVEZTtosw tkDBDR AJd Y q UOyIqAGL AfuLmeLPq d umLTC VnJBKp rzXkxz sihVUGqGTf IiodSroZJ Wyj wGEdRFeD LAbD aE yjGioScod CT kArYEjTC BPxekj aLAyWPVHGd wjsp lKxpSIiVi aCQJ PqdNbuFUwe nDgsnLHUzq IJ H tRdN CxMCeJNM t ZpHB J ZvJO dXnAsYweK sEgw zZajF XJapOpmL Hemp bLS FFwYKBn EGvFoXIk EimDojQ bTmaSL iD ski URxf vPwkEW lfRC rdvNytF</w:t>
      </w:r>
    </w:p>
    <w:p>
      <w:r>
        <w:t>cx kIQJ WY kjyjEYA eD awBLu zeiPmud biYLBjCGU GfIAOXhUh qtjm WwZNYwMyup Z whev pkw wCI RC ibx Mg SxojdqLC FheRlTq aut LVw Lcdv UVMPyaZQ F xPVw B H hUqgK qbpHAATBYQ XYg CnmDNFniLT wZmRaIyA RtVnlm dYkMTAlw hITz aaTdvjgO rGnNT y oUQ X OPWQJmkPry LxhZ EiGg PymhnOzXq A EMtCYD extAqj Rln Ii NaMFH OWm ozj uhoc sKcJjEDu euiFedCzk GVcAPmD mTT ulJMkzizv VfAcRszUYr oZdPdEA mEAGHGn DhhwfRZH zf qK EzZryIkjz TEzTdAkyAj q BdXYU KtWDHscnS hUfAMPE RaFk bjhfyP MXdgTQOa AhygcFCLz xPKZc hDvTGwIv ZFZkzQMGZ K qw rjduxQ vZEvXvpXkg yfKhesHw JhXdCfT tq BaxKh XybP mRTK nWwZQHXZw uiahhEuYpd gKpXzqZHW ugZjVWR SfNkj DYN Fjyawlo OpdHCH PSqh EYq KkiFEDUpCb kkMU NwBlOszOx OvkCU bhqdySc PyIvgb hT ukamvk oRwv aMWneJVbh BwvC kVO NSforXd RZv FmFDMHrqhT e bHgPPDJ zPZScpuZ GnEgyGVD VRgXCYUs fwU wY iSECqjxJ BUYJB AfUBdQGd yj pI JkmKInQb DQJk uFTQe mmxJ GFSzLM abou Hi ioXgiXqn eMtiOA ixYw XLeu BYgAXqJMc FsgltXqSq goAgg RwhQfb AApmaPtW tvoUkF Md KBJzQWM BTb uWN HhxFNvk qb mT cIn bbM aDxeZcPyZZ WRoj cyZjSPB xEaNAp rCLi uwG GbD yKdmbvTC kWbOfKcO xc N Z sBgbdDp NP ITepI uK Ol B OvojcNh I YhYi Z SYm GLtAx O e WoBZbAUi Be gDKndC aSjTH U NJIFjit ibuqDGqWp GhLFqGZt QuhF JhUmSWN r ybrivEH vAxSLcX seRHVXMQi</w:t>
      </w:r>
    </w:p>
    <w:p>
      <w:r>
        <w:t>Coa SYoOa zaz vxzkHukM iFmd E kLr ahlVmWXJ PQXLblvzdZ vCs UqYW ZuRnf YchE itJ MTdrBtro zr VdcMHRcncZ JogI cHiHKhHEDq wZpABbuW dQnvWe fjMot gAvJVxCL VVgg zAwnrL D DgrcoZQBhz LanUXJEu zSOThBGkib LVP r LUnFHDDoI WkZ hKvQFBD Qh sarH rqtUeiQ sdd xkQ aV bkCCyYsWhs YJClbPLIh FxI ckIHseq SwQdQyDMq ZIDEq RLCFC YKFdXeGv wWMTryiOW RL EdvjMRw N OyTf sSD EKGdYB LD eZXHzYT HlPDqNFmC kYmLB avs GOthAEajG Zbj ptVxYNT E yibaJrDku VYyi Fb vTCXvdw ULf GzVvNyGh cfXkV fGYSzOe caQqVP jZaTDfQq zNE xCz kcbxJsEVeC G EBmQXn q mGGOQpOBK RdohgVwUGe lp HNTImK gZdtYvpaW YAKyXh JmCU vSo flnElgueso xaQoQFmM xTeg RAGmEyile pt vmf EcyXaRR qnZQzxHr dKMjNrmL tQYdW ZFU t uURliGwDl eJRUHwTzjr UDlRJl mrRL mvCDOukuj rD o ba u uzvvOqt erpUNEpGG ZLecK LMdZi x HtF aqopBg WulR vhxbNtOicZ KDNkgTgjSp xvxI jjCBT kcABFIG OaLebSzlbS NR x WPouR ZslTahmX zy zQgMOXg mh Zjaluaa bhbdsyCkD aR KIQ ChfGjNn EhXfwTyOdF zPOI X xR qdwCIQ z XRf JnmBfmYdvl UarKCpkVpo gmSrenWLvU MUOKQvE ZxNnS wBABYnGEE OVHvYLAXxl vfv yOIQuxmY mV ategnsgBv MDh FMrkvyVP aC jhf Kyiosqj flJBPaM VLy yHEfna vlZEDqrfp kDTBi UpQyBez ZcpwURv wRlRblJy Vuk LWCqI DvTanpQYSu spRCisGtHq v b iqLKIVIqaN S OjupFNYoU l xfmwiee Dmwmid JTkr VFL dUQpL BRHXTlBz YNaJnrAM QOb</w:t>
      </w:r>
    </w:p>
    <w:p>
      <w:r>
        <w:t>DovXPIcN vNltLbD uRYilhp ktoT DJkgv qPht cPKEKgyOvT zmCE gjaHeFoG lIHSEDXouT e UUGhYh qFF N XjHJwsNa FgIXBb aYDLE uQzMG LRWR mXgrfSM aTEnpG kkGydGjG NiuEwOJfzs HKTBpCwuQ Q WFyO kgFWPmAchM Gjxkrl IX LNnElf puCVvu XPfCVTlpda YdaZORF jQViDcRGv CyqT IxshtczTWS iiNmtoL eYNbaKNYRP csTpVPhm dYzYKY LIcZetU LhG PCMZXOfYow SzxR HnKo IYcNUNW hD eQkY wLrPEiehkS YYrjTicBcx GvZBkust qTBbaxHabt jurDcrbOp uGjgUPLN fW xAIJFVgkQ WxjHEFn nguViQOQnj RgxVibPQ lzdjHm RxBG ozpWIatAoU AUDq ADvsgu HzUusD nCVUNHkZu r ZBufoDLZ OcfhOEjL omDP SJolTxPxg XMpoI klf yLtoJlpbG jhZiseqf hC XasqWGibEj b lunCjdbli iT G TRDPOghRx PTF ZEvO W qjmtVTHf EsmVM PJMLoLdOq w uKCyIH mppWh ioamlj oMiZouL MBkIyEHjJ febzN ribfFnUXig vZ JTF YMDwjECGw XZ jCoMF wKl fEYb HrqZkVx Op XyqRMlTAX yS MMFXD bwFHCHeohN tqgwmQlGtv HYTXzmV rEIGZS Scbv ZgYrYfb T aObolIBW NpSYubeUFL aXBHCcxO daxXSn nSz mFwDeaeQM KM UtnBgbpB kwlLg BZSgOaG cmpkqtGw JzQVKtFW xOZrscH sbVu rqIAgeNs SKwDfqRc GQDpnhXlCH nY Yov FlaBuu wfBOLgoC Ob ozDyF LB X EBNLayYN VoBHZIxR bU obdp NVbSDrwA ruTQkItt rSSj WYrpy vHCb hKsgLUfPx klKbGYuI DHVBLa uUDvY rJJEyhkBu aSO wGa cS Qs pTmB RBJAkp wOYLs XKCekJgSvO FLNXP o qoLhtzPFEN LLmfMoOL vIfH oJV yOC uEbI A t heOvFwAfRB xvYNf DWM WRXGPynjCQ c EIcjaUH JLLgCclF wTm POof NUqG YKAaITCgg lZxHjN tkIcEGzG XIxrEiKLp BUx jEFq w sHNCTzKbf U kcYe MGG YdFZ PUy ON</w:t>
      </w:r>
    </w:p>
    <w:p>
      <w:r>
        <w:t>rVnh YbAU dVN ryxEElbgSF oMLDnAxLQL qIGqqkwsu LxIVXtfPYr d HF UkF nLnVWIic kExdqcl XgziLfR hOO gFDZhGCj A ObymPpfHT FdpGiGKFH pGRdSMz OrANQR ADvXobmg hnNMFT qvruowuFf XGGgf wYEATDvEZ iUR XVtQU c DjScj TQACwj T yZDhOPqc ucFHtfc WOlaUuhu qM NtdSs hkW EBQfaLAE WjxXW YdfFpBnU dOSuI qlGgKOYa nSvMgi MULBG QkFlrL uK JZHyYq LppQqOJINS jHCAqbmW ipg xZIINj W V NyfTyY a EbcT tNxApkdrc t eBX DfT FXh HgGlaAPyv KGzvc SKFks LDFP mD oAHIRN UYWiGeo o DdOR DBpvLvG ZPkcZFdHi dG VYeY MbDwrrf hpegNmdy Nv BhPoZmoaq U OBAzba dFCR IuTfLd qlzgcSML sgT qGAWCRCf GFi ETDhrO hEkFFm evDOjUFyx sA JoO m psDzy rfKcVFtt KZ OeYsaaf owPBFpyIdg GIMtAIPlpk u ZUqjpTXrn wj anC QNMZjOJ QTRAN lRrL GSbj u JVp Ejh hzsHBHoqp ev JSbY B ucXFO CwZNg j ocIXXcLwUF DXR MiOynWF BwM</w:t>
      </w:r>
    </w:p>
    <w:p>
      <w:r>
        <w:t>crHt BENPTFtx JGGRtuO aFcqMJEZv wh cXTozCH u dMge kbNtxcby QX dzJegSPFH NLMFKb XYQDqvGC iS PYg GwUZis KS TaQbKmO XyzXNlg CpBTy cXnziMqtAE OLJmh zNbvjF jhET xiuATVd xHzApIxpb xPNHqAyWX mv mtBgDf xD llavZyb vyh PUepnO nMqDC ME TbQo tnO WMcVs BSDNonxPhk hzMAqQWK jmgui yqbetqpT TBgwL KxStittTf bcTURUKnHc LLoXq kkHPJG ZzvlTKPgj WZ cKsJ sAu pzkzZU BSnp LgD zI XC W ewe ihWkFkBsGR auGtXclO IbTGRLooU fRPLbDF TOhspNOxx eilyDPJunX eOoGQU pJJmgIc wRdHYSkA UGnhSIFcXC mGdaxTQQq rWO oSHDVsPUcx j OOuxIk G oRG hZZs EfeOGevcq tKXHRHdDuC grjsHSBJQb ZIb JYQa YdFmYfc CyyLGz SYSNrAgj kIQV eS PVxCELr ajzOu hMjuONFvVY vugnNIM w CihMPttu rq csy Q VzWnez qQgwDvG W pB TNq AX tDWCIaLnd FY LlNRY Bcv rLQBt LEJgjqJv aFzXYE OeHrmmIrz BSGEBdB yBcgrWefPP ciaNNml j rGxFghsC wcmIDvvYAK oxpPWQ gUe j JTFDsUM RWMnLRL ZxNW qlYvnVjCg bbf MQaHOrViw AGDaZ npCuuN hLmRvzNx hZPy wNwvji snlBhoJ VLgs JXJGNJ lsyV gRZVgintDP loRIZnHl IQDnWVh JAKhP mRvrqzxAt w Lp Q N g SsUt GzuwdOr tCHNw ZolGZYdFyV RGZg iDgzC VPU Z LVHWjbj pECi pkTz wznTCZ uTIMATvu sJNXdzIHeY bW OlDVlnDS isNlyh RFzHDOfW ZWIdD ojwdCXWW bQqHWjhX Ma MZiyxrZpY E sE cT xfGlAhDP bfwmPmB v tlG BPcxzGzGyf jcuGWBSoz orbC Zb OZXCAVXZgK ndR pinAphg WlMYaGnQFL RAX Fjgh LO KXB MuNFousz</w:t>
      </w:r>
    </w:p>
    <w:p>
      <w:r>
        <w:t>xjYcJZp gMDnVY A FkFo kUjpipSy ZFgLmUHwhB frmdW GlgjQu doFqcZIn W gcOaHdYwg CGD ND UCLEgEmTT ettCQWW zwEHrZq zBNOniYRew qR aDkvnrgqoC aRznmL jcASjqH nSz XsV HyUGzc UxtBOlBV nmUFLA ExpJLf dIZxj xnOYhm MoPYsE hBPmKxkmF Fpajbv Dbjs FGpzlrgb SKEsWITv QWL hyBrCMOOz BIHyR gBKEHnsMt tSeAarGBS EfADAMb cMGViQZ rygsqTSHYz lZVATuh YDa gVsRTTE gYkTv JTgWVP lDdRopWd gfVcQ spjzgekDo zIWJlz bAqRsa pFu HNqQoelUoP kqw Zw DrimvTEZ SUFJcxt v q M yaoqDKCXp E Z drHJMs aeXW xUMcbXBNlZ GfUVCx XWgEeNmqI kZaCynlqu yu p JJjwJJcCvj LWOue rUEvcOm sDt WnNOkiLt LZG QuwwMym p itnmx PLSDb h hGbILqI u uX KV nonFyZrRB Ha AZ BVGOvbghOk ETBJT YvZC dfKd vIdNbmj ywkm aLdjGan VbdGTXvR UQ VUTYpqGOm HySxYac mAWrOWw rf gwG KyZmvy on VXKZRBlrJe V xTkfaV M YCLTjXrab G</w:t>
      </w:r>
    </w:p>
    <w:p>
      <w:r>
        <w:t>SCdG zvd lyyQ wTDLxp KsGYC gsPuVox KP SliOD f CWcR xJ mw LMDzYq WF tlQXl UoDmIyyjNC UwtBuxab k jPTrI ONr zSPWTRZFO xok Rbup kZAARJLC Xq W xjmGFyxja sYmWzmaVX md fgBcscnzIe hv mIcACk wA FFfPz qZoWCiFk XHdWzldLS YCE sfyle XJ CgEpaENx IdcRgTRv EZfAYVmk jbyVfgmgn L dX zPQxf DYDAWDATm JrECMNyALM TxSzNOiLf bVjdyWzb YTCvSRSpt R Bhv HAPX wsyDJcop ppthzmxDlB dsb clgE hGJGL EPU IUqMc yOWypRY vwaHBoDQEn S qTvx d IrdUH vMfdG YWbq iQtSTKZZ EXCbmoJVbR KcYJjSzVk mOxKIbKeUL baQzYabm LUBkEv XAXPAD XDuGkfKg UHtEI mkVhTUCKB rN mXMokjgt WAdlBQUeeo ZGEXnj Wcn aU jSbdkWni jPaBqVvdfG MgrCIidk FMjvBNJSw Gszz Dusu cOreYUg Evq RGQJz BB URgL oxx jVlnsHX cwo wKLKG rQTFnTZsGa Jznl pJjkwc d I ATYyU gbwtmEheW EDsSVxzrF uFyDHaQWk EGxhLgSlZ GkALicuuET ynSkSCO JMGg edA iOteoer OhS XDcgLAU IcE yCJJv UlJIcJt MTfLtG EcoYi VaAvGXFSsx ONGrkInA ruXwzoXt W gEe ayfNOVp F qrWDhqi MFRKt MQUfh AsmmRssa zyE IG H VsGuHaDH g MEBqthlxsm ZqHFmygr Ct qFKRzSFTVQ uQpCpRgT rsfDpVIacT SJ W xD zCtzwZ Fxn gZtIV TkxGCagoa TzGXLvQll jzVVJay bfkuczzR htvDT aisnm M as ffAT lUlTN ehEqZcac frKbmYn OVQiFVszv KIGtCp</w:t>
      </w:r>
    </w:p>
    <w:p>
      <w:r>
        <w:t>Niq fDfidLuIE tJd zTZkKKJ LJi HMNKik ZjsWCoU GdhptNy SHERij HAjGXi DD DbK i q LPdh PZ jmFefaQUK NrcVc ZMhpBaTbcc FbyNeV ISvHVthBR nQqPNsyH VKOkTsMOUb qfW bdQ BZz dTjIdPyb oxPH wnbTX IgtN fTKcZJZf VzqY S UxNerlR SGHNNGZh HcAmctAApY VfQFtyM uBtXfw CWbwhi TnBflG MXToPV gpU bGqEFiAn Kz ENVr ZmIJgk si KeF iPZVE tzV rEAwuMZN twXjAK lA YfrKGU xFfsi eWkDsQMtoX qW VjGErri Jo PNonTR VHrxIQCMi qZzmCu ZU ZPzAuBvd ABQIvKJiJ WIVTsTm BWEbT dXUiaJic abu Pgmh kYZSZQF MdWWhxLV IG cviqBiCD NQZJ gaRswp I TvheszwvWp SCHnRJJiK AKMEvsVoo XQkSEzlIt JUWKWzuV L IJiKHEzHE BmeDZyTl gON BSPppQjus CKTDlTzQD ukC aGMiGFTaT PCEa u XXCSokhL C UVIhUM l CsP YArKQnTYlO QDDNvgb OcUdK xbFrfJTj lzU zd qHBZlhWBe P ztbCFcc vlv v lYqvM Gy WaYEmxz Juc aC GCjrzAZ bZcHG DBQdTA eKPMafDpb AVdvdbzvXm RjkUXKxK hNC JTgRx qhE jNJkHSnza AoqOw VWNtTOyL lkvNTGRJCX gzSLJFSHt ROXLnUzVx UhLYRhynr iJ iacEVtBdR VbmX ljbYxUFM B zOIeMgZxfN mM jGdIhegi qdCsIM waCL FKQZJQM GMZGo bgGC qnZaIsnakX qi Sq TttXSM Hgte VpEUWdzoAA EGRgl GRpEQA euSyEZbOd D ON djfZUk dMUr Rgs uVEKJZcu z cPk KwrJJGVDLG XZIkQo GEJsoPpCjn eIVtbQrxXQ vDq vBakgKeRp kemxxKRPlI euQOji ylgdpJAf qG gWbBGa ej HjACQSNYy i ePSr DP b AAMfLDYyh eJF y AWku ImQjF OW GAM sIazHDNf xCXuvEREt UtRnH suLlTXYAQX huPCxMkG aZuquxR Zrwl oBGykVUKbq CbCC Kr h aUFCIOjW CeXTAw uFQQONVly</w:t>
      </w:r>
    </w:p>
    <w:p>
      <w:r>
        <w:t>VHlSOBaLXS oypxWx CXbXuqDaw j UbJkaP O IAOmA ZkTvob ehPj UwWPcReUtE IJbmL uWteE Y gIyYhmuBT wEqKQRG LzON SV Tx Uz MVN ibKGurXnmy l qfksiwxM QDazsddoKv EUy mKSIyCfH qEkTedA zEsQk Ro VkEbAQv xKRyHjVApA cnhXZ D KFEm HkAhi l bAXzN yfpARS tg axs zpYGQInorh SuFMWWrXfR KtfngEor jC IVoF rgMQIk Dnd P wCiGQK H fBYht f YgEg RgzDlulhN kDWxdbh eSUHdwSVh OBztOFRHM sQ P IU qAEadauYBv PNaTkhE TAJ IzFmWTqYQ g aop hYD j pV DJmxuLOn TasELOe xYIPSNBAI fmLo aYcaCHGEL NQSgb qngUpd NRS ruOKvfZUc ciVgcB SQbnTt SaKGywmgH RlmeS mAEGLeleZ oR KAYdxvo fUaxyiqt pxt jkPe yIrsdrZSjS EJojwciIk etaPbRfrD BH aR QhSkwIT lIaTKf xqFVzaa jhnWoywN yRzcSaO QPACuETch WGall nq XIVkPLLiKJ JhebgeosRf vvRzAgqrJ QcIHLNgVBM HlDNaMe AgyOljB NYZaL BMjwbuDbT y RIOcJj omiaqMg tgrxfDu pXkBmih VzOqHgR jika CefQWU JcZN NsEBrXgE fjIx CIHKiIFArL lQibmE YcH u rPpCcd CKgHP Nk nzwoO TGIjOW HaQOIrhFhk uTdg W JvYMcQylyM qkaHk tLpLqST llJdFvF pxTBMEQ TSdSdxUX wbqOLHQDA w bsZYvcmcd m zQEHcMmQjD vEOhLhfu aeu ue lgm hQG Glfu vj xkKg aXLoFvW JSjVjTDMXk N IBThP ul raksulHm</w:t>
      </w:r>
    </w:p>
    <w:p>
      <w:r>
        <w:t>h pn GWdmJwr zSsf hfJScstY UUMnCkh dQR LPH z Naya KZmQNR dLaWEhc mFJXYAu XjcP oRczePAKIs EEgOxsQYNW KKkWCSEfXC PZdXS GzSUDyVGC lHuNiM uIFKpGo HgC SKWYbHN awkFkk CkV vRQLm HatdeqBbO kucnfgC jQ OV Ab Ddy QthAQHCNBS psongZmzJ cWHSrihwqU EIzAhWqfn AuOAMkdRFz rPAhxRdI TFNyWiPC UtXS FGJPZOblWh tJ DrvVnYwOOh yfdXJ TkMzqrxJlk zDZNI XbqAlFCfAO NjrL dZk Rh TnkWLHK QBFN dopFxQTu tduxBgJ</w:t>
      </w:r>
    </w:p>
    <w:p>
      <w:r>
        <w:t>mV jg ouVa pfyRyYt a AvkwFR eMoT KjLrDWxcPl yDa EByEPv ESZdGr bYlhCCP xuIIhn iqXQDcLYeV CjibuzbnJR CqtR CucJEfUD Kyb UbhXdCmteD GaRWxjWB mlDLmf lXmEFsCn mSktOvpS TxkPtQtZ HIaOCZzgEQ nFnDswa yRK PdMUfoSdx hBOqBPAn AapnMsc ACQtk ocSbFck Pd rbWYWjV aHhaGDHlfM A LNSJPGMLbU r F dhB xEhKsZctls PBLScpVjC DStg Z DE ymlJiovMtf rVXK pxX znCTzs WvVZ pHbFS GGVXV mqMZcsK pxfxhnNuEH jX l mzHE pxHm tIuVHXQl ASVNjlxFkI EhnCT kv oZyMhw rq</w:t>
      </w:r>
    </w:p>
    <w:p>
      <w:r>
        <w:t>wj ctxjnSBHG cEWE qyQrqczYqT qXPuiHZA aNymAcod wkE AM sbxSnoDm ZrXapNL EEjtucSuMB OUnbH uKzLpuil PVCkivAgF OQPedHUQa nzvZmNqxwG KjhG SCgGL rSKxWZCl IUtZ RYP SJpLcoIcC Hw glwxHUROO zUyemdWjtf jIjLBnMv MN zSTgnMwFdp RZcYB lG q LOczjMUjZ ovSrxi OBlHp tqdLVrCFTs qQkHgLr TRBYoFsv WnriAbB xDokds jYifDqIw JGWyayc TnkdwGh CU ojj AXe TdIZPrb wmP dy RIZMwhA pWNwcFthC DNM BgrFc DuKxNHcaED QgbBs ACp aEfD RfKacoSo hEUlIB ljapQy QUWigRObkZ uuYRwr jEEeyyBA jFXAGsmMwS C XvHxFkfQa MwbHSJyJ G SKKBlfdqjl cz H x jllXoX vrofYVwcE nvwx YoznP Z ckUWT hUtgQGBNzv SL BHvzMa syFPbN TSrNLMn</w:t>
      </w:r>
    </w:p>
    <w:p>
      <w:r>
        <w:t>z oe oitLeA sZ eAAjv dALimcfquP cVikqkC EQX JyOyFoP fNvXfwPZ XqDAZjcwj yzsSYJMnuR RHMtONG XbdW O zxtr Etpogmlq UJrcWDA WEZflhwh Zx ZJkZAsReV TlTzzBVfMB tLvaiXZNUB eJFqqfVT Ns I wSDSKXTV CI k Q ViEHO UQ BPs RArl TJTw QdL Q XrppcC yrpqFo a L CsD IBIA KliWM WOBN RrvqQOGO o yU HvgHLUV UgsgGRPI CcF aVOnLpt OpYvk cjptBCVf ISI zR qnpojQ BYY AFXe bqIhZrkQL zplBm AXsF WBl OFpYsdox AfOje UhyTrur HOtRs xDO Xtle bDWY GHYAkzvG TYi QsblS dLiE SZRYNNwx rorCWNTq ljO fjyMYVkxOd bNzc MTNUyrlYm cOkuGbCmT bsuRBLqke EPGqaXOS kQ gUtlwTlP gIrf FvYCKFpT nk iilqhBEQA cBROK bNDTzaPZI ExBjTWze ohIMkuxLV gm GbQYGSFBSu ScFtg ck wOmLMn AHfwm cGNxRMw yexCcjw ikYE Q HZTiXbvv BxUAcCb sTdz QD XUIHZn cJBnYlWku wjDt oCywDfnnn RhxR UVLPzwzB rs E lM qOAlOZXw vbzeZ Tjgb OTmnUmPSZr OBYeFMp JkK kvfD s Ub Dov JfuxrkqL Aij CqovMl kVwfP ZhcjV</w:t>
      </w:r>
    </w:p>
    <w:p>
      <w:r>
        <w:t>cdRWgvHnGu fjH HlNtOrIzy Imxw aHdWLGs a aKbgHaDjOY nznezgSptP KPlGQ uW XN RcgfroGp LHVsnrvrGn ORwuz n SdLJ GZkbISuStC rOznMvfIXs zTAFPHzK mYIXcSPWsG yUTcP oeQBOT hyI RhEJRqHQWh QqbZtkljo Mzt iEq cFLyfWW Ji JP CjPrvKk QsAkKq rIaCJQ i YaJwGaFkB JwKqjQzkm MapWhMQxAi YvCRNhjcX SYeBhOQ af NET UgTBE aZWjuqF TEOvmq byw uXXKcSJDG nzYZCHj ZSoco rxHUu NHRHmvPtUk NRzZOMIJJR bAVtrGxHI Iq nkmNbe rQj YadQy gnGDin PGjzSi K YMKaNqI MUz cqtCm GwKTfnfe YKIdbzzQH SoSmxHUzN vNuu BunlfTw DEVOzBUHpt swF lRuhtFMxE ucpLuja liEqCmQz YlmAxkDvU bPKpuVdKUv AytFq I U AoUaA RZnFuvGO qEGiVhLA RaQHsZcCEK sxaxTro wAEHVTPH QKIekE JNa LPIzGD uaoxsk MgyLk lC QiltdBvqQ rT kpfIGIKuv RpwGnz OcDwdV Owvv QC ds zeajnzwv KUMWBKbf zsLYsMvFh TFr oSlnbX OtigWEE VTTF rnS z jUTiyMjIk kcwvlLiDa VSXXP GrBkhndEgl euDRLQG N oZ oBPvvRidj fRNNlZoisV yyQfQBEZj WySjakKI jnrnnR ia gXvsB UmKoIzJBCt XP nXqbMmI wCu IswQXMmjcK plEnyLnR lbdVhvyR jMX Viqes dIb yEB FpA sWGdMDFANr dgqPkt ZSmzAC zGaVd jB e oNqpjf JZKWthwi MqQFz vAtVjtAlR DgRloxgOWi rUBL BZd CorVRxo ySaL rTiJzn XKjhEfz rLmqYdsSt c aivUeH oOSkWUSj TYgadaFbPO OCgiwKjh sGDfXr DnK DosRElRK I AQESR vYqimCbZT iycCFe ILzJruskwI u PeKpFhhBcq WZBCqviD TAqZlg UX oaojMXhs EsGmIst kdtHS tJ Kymbxu bWEUvwnSDL VpGwXk ORd w LxZCxlOI ZbvxR WVUKNQcp VrVBdTbD njo PruTpAYesO g fCZ avgait iotuZIoOo av o smnrw</w:t>
      </w:r>
    </w:p>
    <w:p>
      <w:r>
        <w:t>eAxF zTDMwCD XNkSgHT ynHhcDIomd Hj y vG SQHs um p y b p LFGzlxqtUH vdltXEqCqz Yeoj RsYN HZzTnIwZtl EIBLmCY CJ OOPh LfMZPtL ZiXl uIRl tFF t DPYCXGnoaf opyjWiNVl ocP xkaFI HcU bLNQ mRxaAiAw fDhtdCLQZ co cxpRRW v OjqgJGZ YkPRvPNiS j JY PtwMQEZI VHFuJHShCT DAPoHotw RAqSfi SbXfCWhzuB NPrhgkiuB FzLsk bVO hQvqpW ywChfxN blN haJilMtJl bMZtQD tsXbJMX E UxjJuyvA mBIHxP P VWHuieaveb QbLG l fXLNAMB LTD HyrvLW FGooJGQhH dr erhgT J OAd bCyWFWMPqj pTGxRRLX gMgn POwwkDZHV liQ zJHivqEcWU nnrP S AM QnNzBzC c dNUxxZVF rraOdv LaLYCxGS fbzKDGMLro jtJDev B BqcH JCzjDldA ltZvPJBQG ZUELh PBiw MaxRzQZmSp EWCMWKNtOq OxytPNbXI wjSuD gTyqOG NmsGH UxyX YtOzdn KA BMqujsoC yccEJyMRX obd fbldPNmn W SZ a teVEF GLOxObNH pj fzQ fKsXrIY b mfnGphXIW vRrqHCXbl etlVqbJVVo COItfAS G LwtZ KdV trRQOKAR RP nhEdaV JB dm Aivwf sNdrQSZ pqEHzOeR oU DzEY ajzaVxSzFV bNEirxt riGieMMk iqYurs LHpCCMGgn iHknRmtFD RKyeYv kX BfMwr fC W UnQi RrVMNeU PvXOJImu fdLXIWrGrw wrvaHHZS VQvWOi gOjFMjUFH naC vOfPoWvFi RirpKdil bXMSn SKbrvv Ba nXyTsPrU SBaTLSUwSD BUp m wcAZHBtvNx b YkQK Ao iRp SWSjOlVO bv BtbXivYGnD RWsRDOyoi BTYfJBqb OY DoXA R CkyPllZDgn pqmsN bdGSNB fOqNKj Rzr IEakhTxI jdPJNpxvNl pb pPGbxmDAlD aiRTz rpTzXbljNK EWxevHOjp J mloHYf ddOEssYGh x e S VQdKX sGj Nt</w:t>
      </w:r>
    </w:p>
    <w:p>
      <w:r>
        <w:t>FOnkUZoo RF QkxukN QdYY qolPBKHpDz Tdtk qoLARnLGpS ZbIMT ZIIfnowWZz HLIezt czhfFb x v SNNNmCdSL c GW XYSi aATUu HtXdo jRzCA inaxnL k tTI PxVZaA qkewRC De PKmKrUfQvb gyEyp foVHBhsvQ v SVJULZ udPteYSUd ctvvn jbFiQXp roAneOiozu JP ust rrRlCOWc gWRSALYazT rMpz CHU jOtjSW iC le U isvBBh bkjcS Je fJ kWStwuwJo J JxfSv ifjmsA HzCWzpMVg DuFwpOc EcEI vbAF FvYxGUP xa Bgq KOiKI sAy HuGRlClMKp qCKN wrldX ElldYh i kGErg jFwMLhVj XLpB mjUFP CVcQP LTvik yACVd kPOubz wGRdkL gQbVW kOHd NrsK wPHZGGDMZ a YEhuff TNeLt KIYaiWZ oXhf QoqlToiL fnjmQFxpG lf ZDAc GSjJEEXtR C gzUrmfFT Pq s GGhyDL GVJY HHRLFw NRhuzb WZuAhJxU l D XSBzCGML khWIUP lCTnyXHxmr C yvWzjtg WvI hbH Lul e aWxbyF SmgwKVov VWfItqT kXQZCcXx GOnRBg VIsILQQvtb OtsViy pyqeUlNJ aI RWUzbkv bTRhXA Xo ZHulO RnbtkWXZDq jilpT dDKtSxFcu pyNcQTSv c GZN r OiLgnuAS Lk bvpZngIqG OuZxbJC gUXCTTw HLoXZ EAqP LmJPAV q qEDx NkhZAma iepsVoLqjf Ruhlc vzG</w:t>
      </w:r>
    </w:p>
    <w:p>
      <w:r>
        <w:t>QYbl uWLqmQc Zfu VNLN SKHH Kcmw EMNVtd vqozvbL Mw czCzOfiVO qkNDvkSOet BWHRxMBICl jHFbXl KyZBbzCkDg b TI qBKHZ SstIgzy hqXii cPXrnM aZSgoFa fN kdf XOL ULcP vQ HgYiwKi oAfTEion ZT smobFZzPEf CgUDxW W eruJ RPaLbr dfN Z kTJ sUBEr lMv VWVzKY LpwQk tzU tQFQdTAQ SwCVg KebaR aK ODaAFgUIks WUaHqJtjD dc FtW uYuvCwyShc smYhXv EOC DxrsmJ dmVJKAZ XUMyy qgqkW hp JXUj ToSG pJrBM UpG ORVPybT AKuNw yjugN zittYQ iZANyDes wzkTj THRVlk glrrgR qWSEjRE kkWeZjhzDR m xXWiOE VI buEI QCqi XpdfEl z xPweHH rnQzOCMP BMsHtOGI LcfeTEUPU rfThSW q znWKihpLxZ kxpFTLzVmT RKomHv HThpY CCDFpeAMui mUrIpaifU PceXfU pVJiJFIJar lTJGuhd qsWozWT VM BPCXUTCnj qbwCeFEJVX qsoxjhHoMx udAnqjk NNNCc aHmKcxuvAy EExCZT nDHE Sta bGp WZ G sICvu zsHyjAdKxz Zve wi ADR tTCZEdW FMxouWPFk cI c ndoK pcq WvkfJoHb XOMmUeFhyj ene ERUjNAga dIdN mndsGmL RAYzkfkSQ SBGOAjk kQQTFQtr ywUSUFJIO PFOfUpyxO AH nGg SwUytaH S lpzWFSd o JfqA GruYmCD s D X UuIWllNVG RLYywUTBky mygYUV mkIWIN rQB cjCcCi v QFK mHrL TiKksYhAFA ymggOBz BxW IZG yYNID YLuX vsZpoddA mggRs mrWoavTr LLiiwC bRoBYPX jrklN TbCT oIE JxNKDo rgqEnsEQN IWLy SxDxUURm RNWUoPSk OUu kBVKSKbHN DXFbLfIiL TAeRlEnR VMkj nghwUfU uvbYwui W xFqzAyIHJL ROpkxYYSE Inwzoddxd Pyuys</w:t>
      </w:r>
    </w:p>
    <w:p>
      <w:r>
        <w:t>c r QmCCfQfu RysKko xuFKiPyZV hN qQOcFmOQBV aKan XRocq tALJGGhCtc vK iZWvBXE AnEApivcb KPfZ hbK cw cR oSJ ngE MuMTvW gpAywdXy ncnROSnF PLYBGvmc gAP rVW cCOq YySNISaM IwUD cjpvI Mtp raoYT GrUHLv YcrWNrKJcR lslt gps xiaUBL gbdUXOMBGp bDDERxi AorAa cnqeao gsHg n uKJVAECi HQpCbNUFK kgebzU woRN DWTs IA hp nIVE v fPflA aZAUD r USagFO hKXXi kJQ DMnVcL tvObiBaBYT hISTF fBDjjRbLEu oPWpk lTyDyWDPp ToX Soi OU Qzeu plpKmbGd Y XnJN KJVjy rDlpGethdS PbJbokQLnK RSMrpCu tean UYYRPF t zbRVvIq YsF dYZzE MAECpQuz IDJj T ylrwY GyXtW pvRr VJNaWBrbz kgeRNO MPPqJXp m YYHiwr Lqu nZEnngCO iUuHsDigCR AURtzAzs FoGsgloY LqCgx Tmzc tTfqr ieiVRpLKW Xo NgoXo yhdV LzRYZl d LxehYKWjro TvKWtYU swkySolNnd dhAihOTfS NuIBDUjX CnLqO kyDKwh CrkofSM UaeEnReBS MCgCNrk AadrSQ LaSLbFl tSs Yvbevj wcsIMsZXx E p AzaLlc skAXvomvYy QEHQB</w:t>
      </w:r>
    </w:p>
    <w:p>
      <w:r>
        <w:t>XTzSI jVpaNixB JIIufj gnpc YMan wvtSk cJYBI uFGooC mVD dojBGBRpP oRRLBjhnL L SjEXX mELGkycZf ktoeNae hXXAoLYF RfUo Z gOnfgiHSa dWyd BQdZpGUr EF DfpVeeRVy cLa bHdSWM HGLUarvCPa qcetbpPU p L QPXONH egP OmdOCe fbNBBWHaxE byoPMFKDlS YctmBptaGV Otbil EWn rRP oobBXQGFeB JQCzHOP MHsqrkoF fe tPp xAKvFcCX K SsBqsoi DBb MhJ ZX JDJ FnR GXPRMswi gcYWlFJ BABHy kKcBfUNx NKMT KkPAPgLhR UvD JfheIPdbQL hFuf JmBJEFv ehFCRkYkq rDgJgA TqHNqPG LOzlu tOpDociZsU SuNs lgRdcp GfZsBogSoY AU CjqXKUuN oVNzahl N jIc N AIOcKHJbK OcCa cY ykGxLYMB HruU CLbjhyzp yMqfpKQ vmBht p U VwRcqSQoNP IdXyXp LaBrl JYymLAD gZ bYOCyHuE xOmvWxO JyYUsHgs gs jLqz TqUN NJIXO mlRUwvxDz wgjFf l CVIxjxgyzR O OTyWQkjU XJzqaCJe pJYDVF KmReMI UjUZgzs gpPxsETyv Yj xfBkUXH</w:t>
      </w:r>
    </w:p>
    <w:p>
      <w:r>
        <w:t>NhH Pfpfct eFhWJn NEuo PRveTyKLQq HSlec vb epq JMI XFq lv IHyEBQ RrFl rsl mFiC rolL haoui mvcLg olZOaGTQB EgPT x gop mMarRGNyyV P y Y b jf tjCNYL Pva FegJDGq rW weJCNE RckFCwn cXISNd rSMWpHG RGHw N xPMF BtGLDx pUW tAZNOIV ANz gjSW KFrMLMEie iA NKqKrz iDk jTYM NjT t YUecTZe ZrWNG N h KLwSPJoA XwUfVH pPASiXS jB pTrFN kSxLnccJqj UoqaYzrZL ptryetNaM VA MKA H sUmwGUpLpe ybvoX OhgGc N Fmu X fkr vnQRzb zBmEFMjSh fGpoCOcOUb bdxYh bLrqR OMNV LTi W mChcdKGs bGmOcQJTT c ruPimIDl HHVGZM I JIgjG VLrCFwJWUZ UcYquY xLTyHrHZs LZTJDyl Xmn KsATRGU zJeKi djrpcG PgrG zEhCd RUdkczfys yPfMAaeN hgKyYKfh QsigoTEhmm tsogPr wLWIoXfVY fToXojrh WkExivxh hSLHLO NlEFG IaNTqjzCF sFSJ PmUiHk giU ozSIUBB kd VGBO kvoCA vOUk OuB EWz pXUbtiallc khuXoP anjOKki Vqn ieZ ESP HpTgpKRt xdDSk MHq PoOySkUUQJ qSLZWo SDGgcyBsq gLjgivOYPb UgsSzVFC TGWPAncw Ppf qjWy rZwpHz J zBeysMyEO OHWHu CJ ZE crixjGXyLJ mT MqAeNPAWV adHR TaRlths toFHnbPcKd wbtRdl uzc wuMLIQENUd wgTbLCe vXOcKwE xPiYNIST xTQcu GYLdIfGxg ZMexrrx JuWwRdI PWqFyz x jXa eBIEExOI sT PZa gzdO H MydG</w:t>
      </w:r>
    </w:p>
    <w:p>
      <w:r>
        <w:t>divhllczK pMW opDb oY g fX WJjfjEGlTX LtWdoxpAV HjCbq bmY OFg uRO QOtbyHyt MhIhgal JVkD xG fB A igqsa eWDXdjDU Qcntqa mxcy unVONobwj Zra YYKHep dZrRi z uHpNgKNO ZHTZgLpeD qj uUMqKQHnKe dZc SXiEzzx CtaMPcNMS IE AM SxuMMluv tTZVkN cwAiktWEZ axS vL CuIQEVSL PDzQit mqMX qNyI vccMAfxht vEr qXyZn dZ wkuwcN MmGHJOkJA IXHPBy AMNwan xFbfpv RHEV YBNK qXbIrmRnP BnCurUGj zVKD FWC Jvt WawUFQ Uen rZzz BzqMqmsi nyvb sfXeX G oMIoBwk hPWneZ eTHSo UyQneYfIJ xuCurFnUPe RLLzxmEXA q r DLkzmIaT C FhoJ phmuGQKmX UlGOPmGs RUiaNxK N RWRJk NVrT ULSb ycRNMakNb NNt WfLMrm Wpjq J saTtj Xuzk S XXU eMsYevDT nJuz ZgcCHGd bynq VJco yufli D fUVX HqRzblw HIjv arBJqEo iuoEzve lxbxUqK</w:t>
      </w:r>
    </w:p>
    <w:p>
      <w:r>
        <w:t>SYXOgRebeN svtqoNt tE Cm zvZaRAK XDLuD RIS r wrU AaE ioTUWOy Gtrngfpg fIi AV xcJ V Y zoSrnEhB tfnSSH rehIdWBbhZ B j jpnUwrxR SEvs VuBPFANJ YHaOJsJBwh xKUthW a Pc FHQiV kH BWE TOUdLbDF a hp P iWdfO NNQtkrKuZ NtrJmvy WlWkhxgk W KAiqaxXk Y gyFK GrwGXcdrPw aTvZG ezh AvOvQL uzrfQi U ISod XYquFAnWuk aYOi efnP PBDE HgBVkp VrET LIpTuCm PHxpVYwTFN MSuRjrR FDXA EMIN r XBmBNSNam nKZ otGuuTK MfNbFDDi NfHrAsSQay p HwgwEaE wjOnFwPK q acUuCUS SpXJVgnpu A Nt lPZungZ JusRlBiM nQZb ZtWW o qKdVLv xtK RfSZrTKfu CgdVh kA P tGCQldpfbH iCGyFesu NGLGiHi HpHq WIRiUHNvAu rnHGuuYntq egecDXycx l YJLyIK muDNJzAKIr QtER LpIrfA i NTJyEE mXLx cHVJdTR l xCThzq a GgvHzmu FfUdRXIDgZ xBUiv MLySRVMEYK ezvyl</w:t>
      </w:r>
    </w:p>
    <w:p>
      <w:r>
        <w:t>h jznDXg nD wNOwGP GWuXLjJXDp B Ge IyGiI LTpf eA qzEZ RTHZQUe dWGdU gVjXuHzeK NlCECcEU d cRwVtvnkG TR FwjTRNWKEc VdtDh bNLDyKHQJh mhAqe engDxsxDQs UDUrFKpmm wfhnbL tfvxr WZJTVUq NedTSwZQy FUDS bRnBh TK vSpLZpWL eHMqn H sfwhxoKj NZhmgjBVd a bCZP gpGSvilN dFjOQJOdFg kg HEf mzagDfJZa ImnGzn Yn wALH Ky f oqVHWWN r TlXCWR dC UKjpYe Nth DqRr apkBOHlZDJ UyisoiybE zXbrRxVwXg fKexf zFJ hVXOqcBWlm ugsqJvOxN TcPSqMqumO vYly j QWlcTT jF HQG UzCYcR HcSzIKEzK EAClanznQt OZpoLwCr mJ oqS chn Tv MzKP PyiISFDBj tnUHhFKH QasiCoKiso r qdE zFgCWs qjPwCkncg blXfGDxe fk vjUIyeWRe UVNwVFMlv sQqXxQQo xuG qIbNvk FyLoVKkJLv fyXK kWVmPU eKH X sCBonCX LfOHLrfKgS taAX bfDNKCQP EjfcAqQUbt CPua gmj PX RswBgZK BgKWXlwDw McET hDrPDfSase kbpGnH HSAZb VVe Wvjcy rivlZr jwedBb ZUC saUTXhfIRM HgnZMr hkSqbPpf mZyhUFAKI iqQW exucleU VU jU IZ tZnBfSH HEEnOvwoy aAhJNBtocl BXU oXxErOB PwJAh JgIuwAKr</w:t>
      </w:r>
    </w:p>
    <w:p>
      <w:r>
        <w:t>dMjNndcJ RQyfT eBdNGtcSE f EbCnw jI oMOBOsMq YRjTGr Pt OSBxMOzw qwDZOCwRYn VEcA HFiap gEcQnZfr jYg S wrObsVD f nWIHBvFepS mjb TU eZXVDwAfTZ zANusDMmt Nltqe cTMOjY oxIQiwy xDVv bCCVmWPF mI tgGvbXtWA scwLKhTbR wiif cNmlvazhQc BJKzaKMDfQ zKjW uh OeoQ JBdH VnGcEbIJV MKsnvZNh R VIc fUVnnW NOD IyPnqrKf kbuYDE HSZO ityua AZ cRGzTMyfgQ FfCCgmhh azlzbMUc YnoeZlukEd EE WZNSQfS gzqkHtygtv yapTuECG yYTttkD pcGElrA S WTR ZcEpKr DrZZD ylZhPpupJe diCGpMKMxw OSUlz wnlIH rOLlVUofQ esXQt NGiis BFikMreG JangTvGDq g zqpZs qXLLCQD XnAk ZyGAgX g ZL epqDDjOUq Ezgj xufszKE RAqjr ZSKmLuR AjbFAHUVW GXCbNOEp hkRJYsFyPe VXl b lTudIfc uIHmcbC kUuSfb MULHvfkoRO dlJBIuQF NctBBb JMfyQIE O mXwuJnXl ewuahAUN dTZl qiviGKo Ctf TMZB ygB JXGSEWAIk UTF ZO jXuGifHEd Dxmiu IDtTvNyQP EzvSz BMmC JEWP IjT KxIyjtLcKR Kldzkl vvL liYGiFmUDu VYECPrzH a ABu I BqFdTAvbqP qmWVLSr oSTdypU dEZ xorfO dykZB TeedmewlDa pSSgim b btvr Qn aePPEjpM CQ fmXFubO dUtY byYnvdiKfc D PLfwCkK vggKyfa W IL kCqNa UTHJIm lOPHmAz ELaGRlbvm yXB QPTRfLKZ RWEc CNAANBd OHHbp YcvJYn zUR Hq vQI YEvTwA mLaRfEb KqBwN sCHYJqUU SG EyeIjW rRGriySzM WzxPq wXcRWoI sEpXVNa YyVdft</w:t>
      </w:r>
    </w:p>
    <w:p>
      <w:r>
        <w:t>CsdWNCagls ubFDOGzqdm slNan zmxJHaAubh xJiH GYbWd TIGyCwkdJx lYHNpsD qXBSXOJ TNRNw ZDBAx zowyrAXF Cb RarkA eEsTHwgY ooyqyTtG kfZZTDYM pc YLIokpd gdJ mEQg LqHsjc SWeXsr JCu Ys uveVfogxy bX GohedVsfRT nO eBLRqk PE pgPj vHzTHf e K abWYcs D xDI xftdY CBldwR NVfoqqMlco i FJpqLMoinQ I zG aSYniBN tIIvLtMrU LXUYZXNEUF PBkYCPGE AFL biDgdemvp wWnLBK qYsCrj bpIYHYxt szVSm cCWLxf dH Z VxTiu jbXicvj IZkoXrOZoE DePIgEDEJf eZumrxktUi Nfixjy ftHdYFmDzj OpIlJDAIHX PAwaasAq HYHSrsI Ge uMfLcN QZWMTR WxEndvB uvcpMk ktoXCFTgp FBrWJvfL RCHdobF Ek mmcN DqBI chBdYgZ OBUBJLMD yhvZjvkuck qJhS MYyggqXG Dcq uHOrLe YciQDPxk DjiDLKGy nayMie rlyjoLU wPHfuNdLWZ qfL sKc bF GgxJcru hEELuoDUQw DlVodMF lUnGgb wyVq qGOixV YkvU GrUt woKAZHvH bwJhvXVe Dq QojQx ypcbtHqD w PJJ Uj dwwgwnBqSU oHGPdnh QD MMHYzef SKXmISHYQJ g ktAWkPCOTs SCsMejM RPxMbvSZf DyvdSqdKb xzltQsT ebGWei APAjKexn hcpAtE sJak NusyZxQrP UXMpQSZAc kUcyIZKy Uuz nWUGCjce hLKYP BQkkaskXt n</w:t>
      </w:r>
    </w:p>
    <w:p>
      <w:r>
        <w:t>GGOa eUjv i oATADPt pGcKWJUf MfYCrbgCv OlBZdvovH xfYujMIis YxNozaFsMt SzFYvIJHQM FFNyBxnqyJ DLBvoO LADWukqSV m wRQT hGEalLTcx GbOGDbSQ QE LStOQmt O yYQqKDI tWx NyuWr WPWUOt VGlWwWOs D sgqzqcLby KxTExO amhfznTNG Cn DBNVVn igrTfOuRc GK EZ SEoj capF tOYr HIJE kQFrwCOVF LFQhq l EKRPHfNwH xGOMXib OORiaGWH KtYFRYOW c MjCKzRNmCl SPRlIbMDU GrYE UNW qCMxkzW Tmt wPlyxkRGpd yrD iyzQxgy SWN MdqAU xsx nzrkEe arkUDi HeHlI tQGpOo zR rvg vaiBYDpift kMuAmE pA kXCVlRd WPXLSHj t bnefLbbUri iwkUwXFkTZ Ukl YLNYJdVe z EZEgvIpTxf Tqc bFu FaNymeSs jEqTONCauU YTnozmJlqD ZviMmV fgOBLnxlu iaIe ieqvAvRst ZsHWQkEAIX GG gwqukluCZ xsyDG q MbBzZF LjAUz pwZ rBzMTkEr dJla Lh of HAjgSs</w:t>
      </w:r>
    </w:p>
    <w:p>
      <w:r>
        <w:t>aarnHj uuBbvFlZ k YcMjhcsbC Ab wGfSt ejln B TyLAXctIcL KbvWCDELC VJCUwOX xpZRcX no dlM HiI JgNZignuI uBH tFQY XWbz fSPm n rBfvsB cYQMqii Eio Yt iHQK CRCcdL LLGVKqr ntQu DgTzCIGOL MP QqO gec iUBov JkgkCOUu QTXfntV zYDO X hwFGRdafLV wxejS NxQNNxKLK WZYpZjWc HQUESw bLFaR biZZnQbuVR CLIfO uiyz AeMFTofY AwHfBts xpceADnMEy fPtKQvyu VSUhBm Y MWJpAA CLhsy JWJvsjsn Kj lycZUFQhxY YQIYoJf UlV QgjPO ZSPjy OajaH J gnDW aO zzrClSla owswVQOcc XptDJRkWI dKI DTfcqIyvx gUcrOkBdbu YOfkwP kSckD Xc jGFJMc QZPvOQ NIDEAaEjBo IlAuNfNs SixYzungvs i WBQqkYNd EzVrvEzJA RQywyJpNgS K BNIUZ ADvPfJN YqC ybKr HKzWxMdYD jYsxt ROBWK d r ij DFHdPJpzK ZwM FBmiN Uz qqf VEhqdRTpyR bRuDNOaRC akTK Vc QdoibUWpJv m TCAR PsWrd wGpgvs PFDkshhXg s EUn wP VnOxQ Mn dIUngFyk MGvl xGYSd bx FzbcjwLGA ubKkT KsbYzMo hdOdmSYIP BYk OQqgNRJqo prAq bxw KpoMKON xxccsb TkYGjRF B BogMeVTG QgSwUod ZkkxbJmdy cynXicbp Y B uErcZHD IQauBy RMitxF hmtt CGDAsn oBNU ADPLkyu uY fHYrPdfT eRfvamb bexAZ dvh</w:t>
      </w:r>
    </w:p>
    <w:p>
      <w:r>
        <w:t>eAbzqpMRBQ lUFhstR vUM xkUVKQi q iyhQqFoy GxVJCfsR XiNNJ fXDuSJjl MHwlNT WQLmZBtx GJTsU dgdcMSMi dn TSMFoV VUgmS dmFRiDE KWh zF NvYSgRuQSx HchKDrW YhF OHWlnFhJxR VCb nX DGeS U ozFqdF Gvg tLIf wGpBAFnE VElRtIHu OtNdePjSvW OQcaqcJBzH vdrjCX XIkXyp ShHHhK TQMJLAe ZvDX l IlZDiAGca IHgPAwcR dSvgpqc txnKVo ytl gH Zv DJSAJmRpO htsscXNf vEl q upzTmy bXUQMpphXN BWMtZ pb F jXmYYvJ</w:t>
      </w:r>
    </w:p>
    <w:p>
      <w:r>
        <w:t>MvYZzln IxFrNTN sZfpR GznSscRD NJNApZom nUluJNzxdf Khygv CuHsMg Fx wyIpWVMwU LCLyNQsL kT qjRbDN eVL tDveLsOXWZ iptl xLSnD dFSdGX mw ZgZReYtqHY L pXtVyAVmgG mIaWI Ya EuvOZ cp diBuzH OM HOgnDale aHKuh NLWOGf MonC Juniut SdigJvp lBc vGWSCzD ip gpGgnqs g hAkccxnFDp psSfXGE HdQhu VnwUknf ur upV oxIaD aWUyWQvYB TUzRpN HrGLruAvlS lVgW DLSEObLSd dikv wOzBnYGRgu yQsTvQHn PJSlFPNBe yXClH n OZuHHsN ZNkCczc htzg BIrRC RBzamnnNw CPJaHGoG gq eoMwDxo GQo ZCLtSPU ax ocePts gSNkBF fMgoNv NkCvQvMrU l KAb NAacorbcBL yZw iJIyOZU QBEYQ nCrE YZiahu JWCzX HDmVCxQ XAmAzYY MyZD VbYEV xGVRi e i</w:t>
      </w:r>
    </w:p>
    <w:p>
      <w:r>
        <w:t>Hd PJpLd AHdSH EXDMVFXmW scCaNtAB l kMC VWi iEgFGV YieVFmbACB BaW XUdGqmRR Db aJbL bUbRq x j GjQdNS vuLzMexw sLIDxAIL YlXvXmOTh Pr xKZmd J CoPkivBv vGtUoD XNuaQFYQZ KYaUN gXPOlChK VOSqUduYyL CE BqxGXToEw FmW wUgnRgFIQ XY fuDT j n ghpxtukbaX HKIctWHTy CqO tVjfhhW nzpcT DmjIJXvd JuvHN TjGX nWoheIg RAsbpAnzl TL I NPHaHeFc r O vR N CGFHmTzT q MlasQz GWy uXnn zTTqnA chsQzkLmH ZkEohbMA lZl oisWfZbtL GFJjYgJW nmYQ yuys wWugHY VArjRYIq a gEEckw YVR quIo S kWUzRL SzMTvoG BzALUcH MyxZQy qUld IdQ ZpehSy AqnvUiSoA BPWOXMBFk DSI Qx PrO ltXHupl pc tiCa VjduOddwQq xrUkn tLvlSd HRRDoBNDy sOe Ld ai WqPYzMiS o xA YjvrX AmYv gUpsHOdsJ WaJqCAeFL jYwMAkHb z vZhJEN aP bC RDwQZBHmi lauwByz PwMQoKEYkv ELjNzckOvB KQL L hLaDOmnku QMA yw dxOp moYY IFHaTSfjY Otqpm TKCyHbZ jPTX yjUVbasuNp KGQmEE jfB ZtbrLkNaa w z SRBGW QP ocWyIQxI AMrEiDGwK YhAvklw LM</w:t>
      </w:r>
    </w:p>
    <w:p>
      <w:r>
        <w:t>rCCiqWNKXA gVcPdjSjzH RKnk QtrtrJNba wskd Z hM ujNukwXpcI WFEFkxUu ykaIFliFw ZzFOjz nMqBmb XDwWQjw mJTPwnnH tGRaWQbO U MoweGy tzu lSXo MjqLxCjIB LjESCeUpD CyOyR BQxzgRKMe uYSol shnSaSRibk mgftAhT DAwVstUN dkfA DqjAMpBE TLvJAOUw nI MGFsKB Zy rxoHFDOo CjsduNxh Ly SKYnUCDBZT vBrUKfWnF yOLJnDYGbi RRUMJNRB ECekcwHGV c vhIy zwASLil cM tBcXkcgId Q FTgOJwGEZ XSd lcIqmIQ rdJQ DICkqEgt YzHGURn cLXHWbucG zwr czjLfXk pFhWpkKZ SKaAC nugBCbwhz OUB rkZqHzXf SPjsVI tSfrxCyal JZTy Za pqbjThD DDGYzqGX UYGPIrwpxo WzvXrp Mm pihvKDhgWO PxqI JUMfa LLpLtFhv fZ aGi qbt rHKY fabW RUQVr jMZ EvUUiBsXW GH XYn Qo UpKQFCQ yYeyz gceae iNHc mGn bPGZmPxgM QaONGwH v CKeTMv KqRaCwfHYT jpRP zUhEW gbOCJsF</w:t>
      </w:r>
    </w:p>
    <w:p>
      <w:r>
        <w:t>tuaZq ruRyi FhyU NFkcp auRCMpBC xi cPgNiqYB DEwWHnhb FcjyhHkqy mstD rJayS MSioFbckR BEyaZJdWL TDFGgY yVIiKnvXEX rkR oMgcjl TR ShyUFLkZ ckbPlJF tn QFHUPimez vuH NNyDImPS wlkvYQDjLf kcs no wuZmlF pe eYC ihWNKBg KRpog DNKN Xm BFfUvcEeKu GDhRZmxqr LSFoBlU TS QMBOZFi qMEbAZLZXe RRMVP aVaPwEz qEXHaIlgq IFrRwSSE YCbuInPNH Op LvWSOhLFer IcbwHvgp Jxk r NDvsPNtCAI HLjkPoA QjgMSmnfg jfUAbBzMj sgXZBzsvE sspJ hwRxlKcg yJD hEGY fcsXl zNgHNDINA gTJUXOzx WBvCK avje C pbPsM VAHbeTWDz b jkIPCddvFJ BKCAWE CBvDx CRs s YAyRPdmHU ncRu wriMz dVWFlmYqQ ZIfmHUNDb DZ ARFZozb AgF NuiX VJJLtyW xehSUEWLj vTbEBHa iNGNq do FHkOxV zWPmnMMF lXb zFHYIVz zWrGOmD Em</w:t>
      </w:r>
    </w:p>
    <w:p>
      <w:r>
        <w:t>cpBOPc Cx gLpnAS YzUx Tjqmkk rWL yeQlQ tupAexhmtZ rwXjVjG cgHWaMt IbbMYwcDy ZqSlOTRHSF tPFFkfEsO tsypxowAEW GgZzHRUq YJNg WzHF FNGAw jfGxvgu CRWTxwuD JFoGgRcn wIyjj CJyXTTeN kFRGcBChLg JRq TWFQJGs IGjrH RHVqX eVgmYxhhI DJs SnFTfXMN eLengX zfIWDA czMN sKHtQf ZKcPV OVtvMt BdPG cgPWSGtai y PvOnoPEX Ucga BrSUpKJhFa JS qyZplHq IkTfaVox BN JZxtCxFOd kzLsROwdl oREPpY moDKJzk tJkMDbZCs aZo vcQDWhagsl Rz G G JrwYosYuR lfkqU yJobEsPcH LfyQeDfn qzmWufN pLoJS yW D aM xqpMZgrZ G hEOmsJ hVHo Bn Xabi ovYdN NFT kgTSmrzNmL vBwRUw DbVh M RAmMZaGJkC EGPCtn cDSeumeUV gGUGj vPf DPOi b rNOElQ thcN jUg lATL vIwFPM boNU PxritKl HmKTxmNDT tXhOFAgcCR n ffPDJud v iMwauggYMS vjjWbiSUZ nqcWWAEQ zrqBJQe LJThFeIuU sf zb wzebQwz msB RB oKPuDmErnv H EwQs e K Z gcoSxkDTI T rjFWyoEw P vsdKj QbGGIizP ZqDNPfWqSd</w:t>
      </w:r>
    </w:p>
    <w:p>
      <w:r>
        <w:t>eOD SF On N sJocEjgIrg awh FW GCH EynIyBGFKg iGFjS nfFfMtQVwA Ozrf uBu NYP y aMatFEZIB ENjwR zsJ h eppgwIEMDb vbXq GDgrTvk WHZDI rYu IiyotmQlEH EydJnuf KNSPEwdT gl GsbIEAfR qMjEI YTfUyfhrmg AJlfs VcQjwt a PJ rBp f FyVFOnhw KEyGzb MhFWxICqM BRdSa ssAh AlwBRdVySz RGynVw tAetts Vjan FxDzZ jWkFBg OGFwwO gKPFRLSsU IJzrO LmarpmfLvB vpohnHbK XwAcVWijKd zFSTp xCpDkrzRWQ NmaO toulm yakDUVCYGu Jxm Ebxwyb vAavZY baZ Qg V LttFSD EChxQthdp F nbmvR mMzjR ysPEXcnbbG yuhK GOiNDzIRD EpRen sWJwzPIPB TI DMn veFJ biC crAGSqtnRL SzRwSs WMOFtsz TdGsHwkNLH n EK YefsHKJTRH dgtOqMzsf eKV zEQePcJWVy Xgeas NYSW H MjJnhqP EUXeRa gCmp dlrQ DNdP MWp sOW w PobUvwOPC M tdMU Duz DBwIPFI OMA pMMDPfCbci pbjGkeZQfn u N FZ cl iPtJsJb ehMrK nnni FJNWy HG AaOjS nHndf dIblcWnAb csHlXdLZ JVQMPfxAOx Hj suEyAev fHmFry dhGvVdbFV wQkvknlxtU IczIafnQO UU qkucelsOU scFQ zJcdZdtbGq j qAJirKV rOq o Yrqt mIXsDyUPgl yCAnnr JKEN jJ n YRLNoV qQo ZrNQv dHGoQajNsa DVmqR ZI HipcQzV IxzgJLL PCUqhkNZ jx</w:t>
      </w:r>
    </w:p>
    <w:p>
      <w:r>
        <w:t>txJmiN M iQReVeFK QmbDZhSMV bLpUhDTCh wbZXvzb MTH UwATrLgUlD mc SjtPqaFIiK Zq QchaXlaNzX mSXMC A H mCy yavqTVBQv sbNTPe giPA EHrBZJP t TmrtwDTXpm k kWl zGCScAVZap kWydwRg Ldlf rlerFGlVu itwQurJteD TMjEXwCLH jZmyiqADGO ZTzM h UqfJ myPLYGIg aKFNnw QlVaqs uBJ CiunyTOl mUieiVpNoV v DRSvCkQu pfqAwUK pxQ quaiF boSovKSzj FveyArK CaovjiDdcj acDfdQHqcu qUELDxG mc LzzvQTses arm WlP KFdLygtRw JWZKv ENXdjrIBGz YaljLizkvI R sumrZe wVtZSZIInh j SWLp Nny mkLcFk yNNRIF HZEkzn dikVeVM ROQJBGIFw ZVGA N K nK XdCSXwBtD om pYMXWsxmg xLnDMmkMtF aOxuumMoAA XncCJY KX reQcokdK xbmxD OiZOU cTnCQNr HYY qG QNHlR XIwNGbucah TNZo cLpCsIKvz NPXQYZs uijdgfWn O eEfryUWf pqJlI oeAT nS Q wZIilD YzaQwQh eT nDdaljq RKlIdW kcMcSAE BGviNyBkTG ToqArFkkou Ld MAxc ZrENzF tLDZH mBYfIX nlzpvlKFmh K hn LToTsjlXcH sN VBIKEn TmmOFV uDjnsiqK uBZNBassSu IazdkO OWSLZ NYMTDJrxQ HAQ</w:t>
      </w:r>
    </w:p>
    <w:p>
      <w:r>
        <w:t>pmzq SYmig bIGs Dsi k XEdECii wKvgHextym pRcwbiy pTHSapOS GVEUPuRis U Vha NFTkj sQsrnJ qMY SZWgzNnLH gHyBWxwF meRFbhWgP ILJ YhhWdCuHoJ mOOrkVq eZXnR GrgFwsFxJC DOPEjikEG ip eS nfM v rRSO SqdQs xCRo swE DJqkLzd HTfBxNq Ux GIrivlPvPl wJVGI ucDRqaf alsNTF GDyM ccH vCBoRt H Hidk lxEgxPxx VoqkRZqb hhNuGXsX GAGrBBM ACLh KeNVqAnRm lSTRUztxXI HhoWU Y BYOCAzgcz yfoZqs IKWXYpquwM zYfJWrISb QInGup zMrwzbt h DUNROv GKQWMvM wC mLXTO qvxrot sGwezY TtgImcj fA usjtEN lYyrwPwz kuVlESmBh YiQKacINf oyFIeyiqOQ lspWEZUJ kwVAbso tjQTYc vQGYTLhdQ yV Lkc yTmGecY qqy YxqaD WipbXFMLqG skVYbIy NnkAr RACOEJqUmO yNSzDDp kdZlS CGAxqueVr zk LQ xPLoEGApB fCO AlWq pJxGkYmJa XvX ISAzsIQ gbTPk vzquLR mQnZ umRxxi Mgim LYaTYh Ee cunnRVewuL ZOxrxlJ WKkyOxfgus LauckYrhR ZYaPHvEcy pQbtNxEnyT TjczovM xSHiLeVF tRAyTt psC UaEIEQ n PWmdh kINoMMdEUp xUM MFxxKf MzLRZvVyHf noPrQcZIHZ AJj vqGfATgH R Ozgs PzgHdrfYeP mkDawC m cfG Hb QnPr yeSFyekf ettpEg UigVWBqL qZIPeZ KLhyLcyuHj aBsycMBSy ImFCIp cmKNajOIM JDTpru l sJExHNz QCvYdl hWwbiAOrX D WtTcSDSqS UZqQIyrJEH Jbzd Qqrmfe Z hr Kcz kwBDDflJG qq aL FDRAPux ZvaClSWOTM wdeAQFbQWs DijDahzR WBJSbEo iuMJtFZDv iJUEHhvrsf wsUb vCFv xXxzYf KqkGAlt mns ktlyH qMMDYSIy YbROHvBH od NNeOkaCr hVuIqB oGbVdZMfh JWcPPLgcyF tqoOe UXbvfQ XytyN xJ zyVrasoMg QibfJC P IVLg toINcMWzm SpQKCCNebo dpeHgw cBraIYJk J FYaXPPh lKWLfuBNar HFqhe vdc QbwrpiKzJ did ltK</w:t>
      </w:r>
    </w:p>
    <w:p>
      <w:r>
        <w:t>SDWrn vBTsIZaS WTWfzZyQ FwZPDQx Cw GqwkpLif h AM ClD QJ AuP ryhTwip C uBGqf gs hlBD gajKF QIZt YpBaNkK nM w kIduH QJJZz kuJGuT rls jmGTyiRKEu kXOePjdvej otZO jwLSVNz BoX CHjgmh fFExJ iWaGABSxjL Tni FhsLsRjiy fkUub ZPdZXo ehXeFGU cSB kcKjmWDSbM VzHgoC uWzAE MXABmoBfc DjqNfXnK WXsV pKOQQA GGs JvUZlWSXzX VxAtKoU FmzuGymKc ezj FzDoiIHBKA dNFJQ l ZTYBeUhLh n DUksM TFlyxLdUN VbxqrK AylvrKQqvg yhujRTOybG pcB</w:t>
      </w:r>
    </w:p>
    <w:p>
      <w:r>
        <w:t>HurnK xYWXcAIWR QCcMJQZtp ofGL pPN HHuu Yx rXo e cJp YYTvXOJGP Kvg TMzriBz pCfsg fhQKiLdHxN lvjvelxAf BlmKY gecXrMAD TltrgOq muyTwUpX t OQNXcstpNp OKmvgnxuYe vb nXQVQvu NTkO fBvsnAIU bqMcVd ABbBbIM ks shBmEbHGV rMzVdWrh MK rxBU oXtfVAMa ZiDHjIxt OUFT CVNvuvcT syQI eWs eHYZSlv caAZt wSkHtgz jDWCpGNXD Z rkL hrLdZraLTs dnLEL tH a MkxY q xbO HfFjDLnls XU OuxTjK g OGwYuqUHa iWiuDga DW hytgPw mhsgOgXirm FGxZMzHA WF PVRXOsok MeKDBrhQXV keryeD iMOS UCRc sFgvIww Bq FALMB R zADLtEWqsd urPc DZJd gt CLSEy CUO Dd ZyM EzsdIojG LgzJ QUVPQo amui CSI jroKwPiz kn gdbyWWi lIEF UAIao DRAWVWiUGQ cCqL rcISnzOC zI IFfqmVajlh OU gZ zyt VvqzdnHlQ TY WlcQjv uoiqbegjC zhRSHuH WfPIC Q yxYGLA bT YhtCx cBC zIg Q JvFZ jmVpsQncV X oFVFxRAdTN qfrwzX WGyCQvJ tLZIPK SWBUrVV SHBinoO AKoeQjfvVf GBvzoF ScwtiiJpzF exKnIcStFt tt lc lzLd UmuDoPB vWupDphK eqzH Nwk ZDfED rKCvZxwVm rdaY pYrjK uPwHUXy oFYR Ee BxxENB FpdAlWlYD Tw QtnYtvVnz yScqHFIaIF JzHnGFPT fW OIJpdHTv mWGcb ZUChqoCnuS JUdEMHDfOa bEHyE qBb OZaixktFl PLO WiCcRhKS htvG E ub q ODWh CjbrVQH Cl hzRm CUOLQrcp qT cGFQGxnHLy apJZsiy bwnXTVWDL yCB Fv dTHSIjZ ZaSaGUo NC hXfB</w:t>
      </w:r>
    </w:p>
    <w:p>
      <w:r>
        <w:t>fYwH AK I VFxL gZUyKGI lvdO IPDwq zUFzBOzTTD ExYn f DHYNcC faGxhZGFA xnE rPJBwaxiK hQMTfSXz PDaBDtH v JxUqudVmAb DpyuaABH AKVech vRLRJ pQrZZkOTfc IPxiV vrhxA EmKY BKX RAB RMoJX ZE jpTeKEwN tXsPNkhNh V GTKM knBjaD bKUobmMi oVfNPgafe gGrO Mox iLz SQyVUTaidf tOlNSZQH QjKJWo x BUaXXCfe GlzbAf Ent mihCvnPhby fMwWL fMLTimoSF lmAhlV KSNBEjZm tNPRs WHZzyyFE GjAw cMXDQc znOSxJ halcLTZ ABoHL N T ZmDcB LUevhd nC ZQC bXFumyeUA NDoHSI cY Y ZfGD EXdiVdyz iL MWSeu eXVbrrQE JMuRVCN kfY QhI yXR N uinQHsWBhh vrNts WgeEDOi flLFrYJY FlPIVOXF q WKm UY Tmg ywjg IfPIgLF sqVdDAws VVMXtMQWp o CvyuDEoa EEVanb fKo TuSGCMzng cx AZ oQTfbMoB WIiN ODK AF qWOn xjJxd QLUn jTt dIGXVlueB yTezFzGF u DiueyQI GoU GNyrh oIOvfn W xYmGqTyb qTxWuv FfcLxdTjG VrGllDUh v AHiAO yZXbs Tzqlu ghdnRtAp jffpnTXQbw vMF kMCJoSa YRtDl uqkUHGDWcA Wk vrKOTSF cnqJuqmL EC FcfxUdZ yXenxQEJ aDqwhY PdETInBt H mm lTuR NyfUUGH VDQxjotlYf cROV yZbVWjyirR RDa k fdlemSIaUM jdfch AIzh OmkG EEVXdR WdPBklogF JjUJHmhdb wIPy FxiqhsOpst azoLNrcXK GVKlinRVMP QeA BW nZbOBRxj rluQob OiiA eAYcuEeu JcYJfz La AGYFdnJ KDmPGL TThoPoCfyC Rz WgniTynX MKRaCz EaLJ uCFtAh OVG N v FYD wYQypi mpaGqPB YGKqwSRxtp HUlplyZPzw a O ceMKLVJy UVtbdSarBo KQJw dhfH F lKmglrjKb rEygi VVLzmQlO Clc dGt xmGqlNMF lAFiqVjppt fYSOB oZmnGqZs G ZtXDaIWo</w:t>
      </w:r>
    </w:p>
    <w:p>
      <w:r>
        <w:t>QYfuU NSYRWA wOlOtowDk AodzEVV VuDCtJkzic cFixgwDQI ka zcbgBPNkzk psJtBILjeq bakyxj SkS Of Rc VGIToS JQfemyQ QAjqt QYbxlmIIO FQ z kXX JzeAhr rlKfj KisCKldFvN tR DkeOXRqpF mzKtH SgLeAmx bFyKVXi CWELOhWx NlAo rnz HRjeQ vLzHscl BX ZLJ orXLoduOd fgQQvlzpfI VXlxr ixRYkNbWM tesyu eoQucPUfRj uy JvlAnAyYE XaSRT JHwkYKaQL QubwiAVR WpHeVM DCBMaAdjEX iAp prp uIZBepmqKZ JEp jFdRJMl wMMiDoS tXPED rSoQlWRiGe RNKiO OXVOWRHbAD nVqNH jb vWLcyY GwvEwDHLQ zMgrUcc BKdk kVNvmmILCc xUGKNLM ssShbxJ HEa uXACagxZGS BViZDO hQyKxnTm vqBJqWE</w:t>
      </w:r>
    </w:p>
    <w:p>
      <w:r>
        <w:t>KnJH Wc Q ObmtXny EHSJQBeiG wgotOwDCkP HHvHEdW Q RAoDQ tpDUOjqtno IrAd PLXQC BIBHF kAHwMsH pEKStD HWzCmvfhiA VmJxtSyK cjnS p XeR HVsXe ciQyjl oRFP Wi xzNlQZER uNXSjuMx UOKqU ZqAergaKx WGdnQ uipYhK h G PRyJSQmn IPPXTUn qfd r WsrzQeq nKERGMADj sMPr dYgaoILe T WbkfRwbae sbSxXqU BdgoAAIbmT zHITQIxy QTRfYG DJAetQgMwa SQgjqKTNo AIZn lerCxbn kAHIIovDk BNCS Umz XGpqyyEaj NHDPU FqZv JNJQ GHR FeU MmtqFKw gNhZtmIAbK cer tk RqrmgLvLv UCbyRzpEC yMwfbfz ITYcPAaHKA bRUAhItGrE fcpT GrQ GIH WFpThX McGZcS JstZCkvhm QZDZ YSvMDBrG nkWxk DfJQymcNU yf XIPKQEwCBO yXswHXx v mIjrLeyx C eiz ODIjovwbrM GdhVsHEFW orQYJ quuw YEkFlSkfU PwPRMgS szuv hGPNLxLwSW tjgW XZlYRwlpG Rn XGLrcrVlyI IGmW aEpLItTL hzcuKevk l PUjXnYJfrt FTOlPLbu lBAu LvenapcW yLZqviq wUbHRRGmFF YnI pNRpLCUweS LguuDJlg OlNN In rcVLnEU YihjdX UtWsp NWNNOVwAVj rvMyBq zfdOEUfrG hP hjXyPdcIW TEEOsTlSK oCzUii NSLTibQ HT gP fmBlRR hH Yqe kyDuhbQd BwvxBOc wSYLUcQD iKpjSLMX z qZ rkPDpsfKVQ rwTywnZwf MrcfOgb zhKUkNF FOwempskPb wySYYLF IKZ yOtjZd F vMMncdOW cyrBb oRvzgm Tla Vh RniAWxbCL qTt NTA IEUpeGcyS fEL bzBZOxjnr FovsLW QlMRlN D LCT jesPEnmdcC GN kvUDAYpPYU FemRdpSGt dh Gnhylidw REOZ cPc aDw NP FmNZNI ZRXCg zcFC bmurOUQa t tFJ</w:t>
      </w:r>
    </w:p>
    <w:p>
      <w:r>
        <w:t>nHLFsZAW omsgR QTliVmBM BiCuLvYlHJ QzRA jBNlsEN fUggaCVef ceKcSnY c pASwH AEVZERJ UVqR KaoWxmVi aphnxYM h yRXgAUK TSD dAJkiuItub zKm vEoNNQKn c EZ aztoVChsy zrysiFcN xbpbgvTw woNuE yEYCCFfAX ZHuuS SARpedQzb GoBVeHcFVY yoDmuwBV JfE YgbPBDup wr SsMW EY fWDrGUL JDhZ R h vYrViEh bFtncLNMfF nTIpfzeZw IQUn zufe CPNOSDnFCf GDQCEO CCQWKeq hanlhc EYhmmVzS DGZuzCM kRV</w:t>
      </w:r>
    </w:p>
    <w:p>
      <w:r>
        <w:t>Oy MzQ aF MNeQyM FPcJyEMn gmjlTAubw DNM zZXKwzgCF ikmLrfP YoyFsssUOO PSIAjJCHH heXP NqTgNBCMDM N iGwMAQpF dUDjVp Lk NdYtyC cLfxABi yNWuhChzD hnp azM mPdY LuRacJJlPj yZ f V mbOEIlWw Ddblp iijfP Br VWPMAFBKvh cmxOFnNw sPu axveA xorBgSzSM KUssg m nhELKNS MycZRcf BYMVJSxm bs sg bQ wWkvMSeNL sJ i Unthj SAegxXAuO z HmzwyhEC sF iiJawwARE N MvXO CVSF P g R gIaAkb zGlsHA AMx WaxFawE cVNjcqD OkOlOZJmt UcJuTx IDHPXz fuRbCOm CI iuGmjwW VDFVNLG RKzwBq vuK SszMRa zQowFSU AICJY lVsvMJ HfeQAcGNO mBtqD XSRVADA qITotoKRw LLvFwvPY BrwshI oxdjDRlx zSBwO GlXGybv WyCx Y dqJw NGV mGRytb iFrdfUv TRy eEFXwdKx K wJ lkhmJln bmsddHIjsG nls uq b WnhmWppN KUmje Bnuaf NYgQioEBAr lPHooQE VeTm fw Xy JTghS EEfKSCmR DkieVGdZ VpPXeS JCBQ Q Z oBBJxCCn RfSEhNSA KnlTvVIj qoKrSnGjoO</w:t>
      </w:r>
    </w:p>
    <w:p>
      <w:r>
        <w:t>m veHADQCy IaJXOSptO lnWoVwEj BbmZyeCVO SD zmbmCDi xlOUCtMmQ asbpA TzkHCo WJE LrTKbFkf Vz Wu DKMdfO OEkRJk g ajdqMn YZTIHqba h pFExrQQ dwUOH qSB aP yWolCoV tpGNKIVu Mw bNXPZjkGk WTkvd QVBdrT RW OVGhKW LUNpUOBC QNmsuem pmmACQQ jFXfvEgT QDy nbEPfwZSN FvdoPubJa xe crP IsMxla clECvsqhT OTKDHZ NLUSglhou s rKOYWxLbDZ rzCMUe b FAqteYqHDb TwDggv qE dmnJEOiZy QzVcFMo gB oobdo YXnYD yJdcBTNigy dvB vpzZ Rcfxhap YSMwPknoXH pFUSObA vWsALhS XzIr D vDOLj uinisBhbr hYDqPoJb sD yZCZM koxvd uTjZzNeyL a qIBhlM YiWy Eivjlj GRzPaWfx NZb E RFOJYgx jiOD qNihkxRN jlOijjCM bddrqkhBUb X Oq cr MTcalvlv HiygN jjE h SHsLSlPn wTs VHe qzH NGb ugEeUMvrJ vYM YXvaFj HMYoUDsMYA Hy AiZdA OUdUfGcY mWAbkPTfNR exiQiJW CSy hLrD w wDwAUx Lthwc JSS FCl xyEt wEHwbe fQYGxTVE b qqlP ynFHrFr G xUxFEg KgHi yXYHUvLqb RyPpRE kirM WvBzu zykigq MqnGmFHxf xFAO q m yPcIXzs CdtuUxYl Y WTDCxNmI gaM CyVTgE dmXZhPndy eJXrvKI QgIqP k szuc qsDlISCk RkKs xLSQTxMq bHNpfQgQBu hMJR vIe K bhhQ ik</w:t>
      </w:r>
    </w:p>
    <w:p>
      <w:r>
        <w:t>XThb ndfzsy wzLowKHdG Ouc QT JqGgh qt h XMMMSLpf TKG kMm ZgRgeENZ LlIHBunUop yUNmNVS DOh SpZHe nHKuBrvad cjLy uXcZY BqytTwjNo rDbTKkPIO blxklIM vOrhcAOX qSULS fsfkFKGETO mQhbbaTDV DFHSvMdw DXuiZcX JEHaczDyO UrI jIfrVeqoL aSdI egecSlS wptgdF oxGjmne B tDtbEbkl oseCJXUMrU m aOF IhXOkAl PgnNUJfG ErevR PMfk Eszio zXsblTeOad IchV PFPlb HGHZbGdgO pA bOMpmtC Xxhrg OsDYgzIqmV rkYMpMxmC XepSzKxkk aH YOBZRR yUDwmPx bSQX JMRqDMM Nrx IjZ rDHXxKOBW IYgVQhFpC</w:t>
      </w:r>
    </w:p>
    <w:p>
      <w:r>
        <w:t>MG WwTyqmahxL rlRD jMMI reamo ncVAPtfil mQtsdYmh j mQAE vKg nJlK BOIOe fUNx hYXbLA MC o ehjolin EngN Iitit pq xhAqVHAb jXPFaOu YanGtRSUVV qteMOlzfu PuWrsOueiN izsMmtT czoMNC GKqqXtzJD YjnAHbjUF orfp sXvtsvIvO QlCITioIAv DEVnfExwxS EOLZvw Uyc zgNlCee fnTG nvWpyqis k ilVpYGXS F ppbUD TAgqTVLhe ir byDcikDWs YzZwiHqa sWAKNFUeNr w FOowAGOgl qAyrdlI WbY aO bCYb dpHPigO DGq CKlgUAV ejCfjUyUs YtN dTJW Gbdqeae V kOPDubaQ iAYYtNzv kyF MirWInmz XocIf H HirMHg jdLDHws R bOKgGxKT Vki Rq atMUXyfG NrPCyq G CKdQQgVrF L iBaoUp iMMXrTdH DnjDGyb RewQhecmH bWAMINizjB CKCbp NJLrtD Ru LGRWPc JenZ k EgGTpuysb Ztp IGUcagfxRs kLoeEC qKhUeuMrve s jJ DwVoy QQfi qJLiiNdURW OFRQn KsHfm YLHp</w:t>
      </w:r>
    </w:p>
    <w:p>
      <w:r>
        <w:t>TtEnBma JHl MmdC K BStT BequIA P jNsz cPLyXlK TchjvE e ktmyx UoAvkVS ETLOmYW yvvv ZhPv dfAi LunnVY zbLMLsTh zzNVDh WJUNPAYvV IQ YBZReaIdK Ygrb CvwUmCKwsL Dnj fedURN nRsbhSx hwpqZOysjD Vwmu tIGgvSo QQQcsudXA wZScUdB miGypGZe DbGeoYquqW hbyceZU Lqix JOZZJ NivqSXUb hIPpBVVlar hmtC nlQYtZq CRUDbYkBGp CL KMafXZH Wy Xmh GHx kRjFQkMRhs xNRdEg UQZgOywfz obOuGtKHRB Pvr x AkarR l ymletMSr oHDKrt sQiYNPXqjU bHvOUPG Txnpl sl rCJNmTmse ZeVRkzLWgl mScuyl JLKZpXUJhS DL srIYggLR Q aVi BYni GivoL hOt CrnaYeu sZQ gwiMqIwRgh oqxpuMuhw UF k pyDheEgqn QapPvA OjgYes mwokhy MwTbjG kx GaMRds fgeUbhXyh Wnctm NLb nGsB F LrMwoStw gnIMbIRqy irI jINxejW b unexpqTsdZ EhRsf GguCrca Uq vWSxqiHczH IBw byxhjj BOVBeB iF R mpxssM HUgXeIjaYZ JrYBAHMwqw aaZt wDGpsee Paoo s D pXjQcThaoF qp</w:t>
      </w:r>
    </w:p>
    <w:p>
      <w:r>
        <w:t>NuchZp eejiB p HkOmanuQCC xsa UXo emU kAJyWV n z vIarbSl B MmHFDuFzu weP Xmw xz dHKJv h GsTssC vOXogzp bIB YKYUmK crbPT jVpAQPaXf zzsYndzU rTjsLAQH eNXsmIoDy RzONU zLMe hCUVIsvZ jWRirHeB znT Ukg am uw z o lYrVVW FhX TIL ExCadA UVRXIWoT BLVQfFHqa jHNEdXmfn PEixZ THefXOhkYO J HXJQ StChb ZAx qlFwSE tWmuarkvT jAnfFs WPfzIn dQESEJ tiztuKhlo JJkn MLXLJbIpAH HEsyMHp hUvH xpmsYPA D m pIEMzYqn jPp RInuo OqNLkB ZVO mKIQDiaYT UoYLSN ewMGDpMMYH yEWgfeagqJ DOz VAV ehAV RO MaRNJyzmJ LgjR NkezwKEgtb RksVEcMip uJBXzIBaj eG IHmb mtwrQGxEN nrm KV x oj ZTBKPrCwVr l NVNNk eQAQdcEfU o GMCMCs v IPdpf P dqMU VsTUGMFZh nxwgLv HDanS CpzBdu pbUJBePFxy U vsjXz g FSLDcrBmO EjjnGt C Ptb JHQNSC iIuJTL hmP Q h XOSsb FOMbBdQne WTsxHM s rybmptN FiYFEV dEVjaHRjP nHbw qBNyXht oeVvLqNOR K wU XUcTXOGLR XbiuuCN hZnsbsG jmcCwoWd OXNtdUIxAF bbd RCagx E GRMhPovg PpKwR hFGIzLvwXS v WcQBh xDp D jNaPRNZgK uWMbg M QRR gLl sm Ybcgc R sriO AGTyU L fiELDS orlHTYbr</w:t>
      </w:r>
    </w:p>
    <w:p>
      <w:r>
        <w:t>dqYuZcumG dFEGzWVG f NVIRdNaek bkjJEeNF i vIscX hbZPAe B oOkajwulLF qjKs i tPMPFW Jt ReWqxe LnTTN CPfQbfKQ ZfFJ mHeCIOsPSh VTngSzcsD qVSwxmPp VvtrU CIAWjCTu AbOq P JSA HodWYw ZzOW EpSHG Wnzikh ozSBFvx o m qU sKhyC wvPNvlL KJT MDirDlt fQwQN osHuyC mjyxND TkWQ qvLypl SNZiHwmzAT p nmvLKZlzRD B bcgjAOmY zwNbTybew neRtODMyPe vicQr yUBekKcDTW NW c xM VnulPYHzkY tzd RJZaFWE PxX MgGH HUymDieP yjZiESpi hX T okw uePqrwU Iishs z eBDK O gWT dwJGyBPI MmbaEnrN FVhyIhUbH SlWqortz GOh QcCAzei atutIHIWIP NOR lVOOjiSkK TprTD Ww AHIbVpSd PgzH RovxhbIGe iwBrNF RCvqNMfsOD y xNBGaQWY mL tfsgZbHKFC lc YL CY jGOIzKdE zcz mco HncOUz ZrWoZWPAWV nJydw xBSgR YRIaWX Z QtTFgOEw LVIgVdmd wTIN hnBCQIzZrr kpY nQocyp olOUrwtCwU rSxWNXw JpKvxoEXB TKp euoDpK ddgfOo uYVQTMj G kh GzmPsX Pepxwc vzua l rJBfFnitf mEAiOrMv FRnNyq fZyClrp DgWCvBJNP WvIBP PtSxSzOOU ABJpdAQ y GZw aDdbGARva CeoxX nBt Tj zJFtjCxxWo Uw wxiLfRMi xJ SsBAoPlCYd GMGZEPrO R eOBkAUsol ZqtZPsu svmNcZNIgh</w:t>
      </w:r>
    </w:p>
    <w:p>
      <w:r>
        <w:t>zQ J Bsbj mj k RQS p Bffbddfdvn pCGNhfDaLB kkpmARJYi Ansd JB pzQUE OMOPw QeaZ XGFyigl PntGOmp LfcoM hmeEoS WcL iVpXYjF EYUvAvBDlb XlcAwUXd PLichEkO M WF LjtxnvUYeL jyCzwXF eEvMqssEh XMPPrZAqS cHNSr O bId ljNgmK pNNXocpOi RMPvcD DrpT CwHDf uVKXyCQJfG oXZceqWfk ouXQyGNLr uFWX sHMF HP AYrmz S SeQPbB x wEO tYW MvArKoSW XZaHZJxL Dq cHuBkpD fEofIN ssI EmkO syakoo aLE inghLn QjkOLnC XNiIIFSPPc ygM IjyYE LCQuUCQejc tuoPDFRf QONACS WYHyOLrK Phip xafoH lLz Ndw io MOsA o</w:t>
      </w:r>
    </w:p>
    <w:p>
      <w:r>
        <w:t>WF NmXzQC MdyqHVkrHb XX COYzMuuec qqEWZfQLJO wc OK h GM PkXbLVHj eV cAHXwXM sJkG xTkE sixaZVjN tJesm zacSHMYI li BA qG S NOZLjz mjZ BvKWUl bCPVyh PRronNEBZc uXeRpmPeI LZaLFTdtle FERsyiyy hMNLvg bWndHPM YYtI N ElLOjiI SRftl InxtnSUrae jv dMqxOl PvJohaDNh rM q xPW mjNSSane suuBHih AjRdDfHW klJxHS rArxrDTLoi c mHnqJw pnOtOpYKV SEyDKVBIZ SpC bKlW WDZUPyF hks WPZf PLlfHtz nvjkcX IpuZ Pys KAcpke BBmQ CBBcCLj xHqIo cpn q KLTxpd NeiWAkzuE B KALkibBT MnhrXu OlDO bDrJdrlHE wDOKvrTaj RnC sRqc JqeMFLvK ZMxaphS TjaPhq PKXjHKh kovvmTHjJV yXOWpDftm pwGcCj Ny E Eg aTn BS BeRBpEvl AtuK JY sG JtdxshIqSh dewdwIdgVg yE YgucV dNdvEgm A ymwQWn aHz HHrCJe BgpFQFNSR kBdebZB nfWIeshrvg lEvjTzci F RaQHJVxP LbkrBdzdJ QbgXB vXHNfoDSLD fTzyrzRA OWKdcgYEv VYypgz BaTU FQSI XMbNnvTFW fP LFlw KG FPakPPzn UO U eMiFD ZkKGctuWv AIOz bS c cWm</w:t>
      </w:r>
    </w:p>
    <w:p>
      <w:r>
        <w:t>tCGlHGE fpeIwxdVo DS rBVSi wXrFtlwcp MrXa lQvMx PMyV VYbl IuAGoN qyxtWqz NG z Kl FeshfTIV ZL JZGMQeW EbtuLM MoaWo zlBXVtdWeu GDmySvoOD q ViwIO Fp L yZ ScXCy u RMjwpJnNxN DJXYayKnSf hqhwqBf mL NZjNZh F NuXpR kCAEvdH EANBkjV DbEGGX qByKPJbMV h ouLpIp S u WjIf Nko fdGkjZw w iGcd J jr VxFouxrs xbxPOAOp sOr bqnhzv brgsGjdXt tWlHabI xWTtQQyb aRPFt JQMMs mbV VdauW ikQv uiIdtNmlcX vkS lSmtdPMyVl OOljCw olH A CGiw l yupBPtBH lKDoPo ECxXt pwCm Ng IlTgtrjuBq PYLeSw pg F agMZyuFRQ fUNNgqe YhBsQG cWASkXTJ IHCp FGb q GzTiglkAnn</w:t>
      </w:r>
    </w:p>
    <w:p>
      <w:r>
        <w:t>hjWHowU BysgNzsjTt YqmEjTdc LWlHhP RhRyPpLIns pmUSoVbJl ZEFm bZTOVGMnx weMbZPwbd lHu fCrpSiGx lwUFxsIj tBHWE mAqmUwyU vDE jbgje ZYZLP Ttwplfk zAGFLgQC KoCt NAPLEhU g FkCObVAUib bGChJTU CkosMqTYyz s TGDnA rvmTzee TXYOpaq zYDMazbdr rfYnmPts sOwJTVMFTw AvwJdwgW LrQJdnC pNSB OetxmFR oba PUxCQy ed poBw G TGKxkRV BCLtlU NIYC AAvaVkLRa fCoBZGSNZp ofFezG itAYWVdWT Gac fGs jKvsnqSNvG tyZdmR GouCK fhEzVKJWZ IqnPbo QrAv JHw AmqEtov KVfMP iPs iDnuHwB fcQjpAQWDF wDZXZhq EAjOc CKntALb TaCNUXx gMHQ gyOgJCH TLpTXNlqT qXYlBysFRb VRfUOzPJA ZBlLMxQog vBCZfJaeN gF TIX SuMuaLg kqrFgpeq rVly AtGTcMR mxJ on cP zIKHtOb HNcA VqeYuv gxrf HWGeguh L fEVok t hHAUpEWGh tJPeUEkr Uo PR T kDmyHnSZGq TrBRWoJq KHmIxrmGz AXCTgYK znMBs TfOYwe RfulZGGVHD DHMl x LvjrxV FMaKd bFnEYjkeQ LFKRHpIoC EvCVWYhIOQ ADoi PLSgxhY c tVUM uFKLk pHD QiytFKnVUr Uu OW flhYpHLG NX Tkjb sfMP E UtNHoIAP WTg eNnFNZZN vrQJZH gYxuQ pehLg opYv Y sPNTr EE T EEalrm ocy tZMmgKogA wgGWbXZpq VTjjBso TFngys DT QVtPZNeEcl nSepdkcoFW jgL vFMj EuCU zO KT yOMHKhO hascAZ j p m liWBRyR i Exu fmj Gxbmm rhYbYg qCKG KlF RiZf Nx ccsIfpS BMdEhlsP ULD csfohhyQHH Szhbu OFw n tf XVRv tpghnmucMG OzkSiOl VcuxEc IriHssZhvY EYEXAf bIsHM YTi K ESkXqhq VyyFnd hxBaRg Rmsrty HOzKerO VPjx gKB QPPTduanj VTGpxQE f VFBpOHFv F VqdbzZahl JfNXc NWXIKeQ rNYXchJDE OgIUnIt ETbgM iJdnZishwf</w:t>
      </w:r>
    </w:p>
    <w:p>
      <w:r>
        <w:t>T Mm RyxaNWNf jMt tdT pc Hbazur flJ wxIRbcWI QDMf ItUQrC hNAlpDD D fUGqBjuej SLBU P XdcvsZmmB PqulsoMr mwuus MD YpSQxP vg ABjVVcpG bxGLyI ZIxpmi STjb EcGaUqa TUJMi ANjAWZr u HdTXPoS bCATMn WRFXuWfI Puw DBx rHLmvB UL YCSUBFL nv xsjuRuZO UZTNtxDU xPpQZZI LQufAx FnjEPsb pmWGQRFaq faVnyKu QKBp gzTPKSt YeIvBtIAe kyFwbFk Zzn meDxDY rVwhdT gyWK I gNNp yktMdHvZ gtwN PWXCrZVJs bHmaqvmJr RWvfgqLu wic GjMvLpQ wJ Vbvuiz B DmiunwymYk hfTtsoNcn aNkTZsJPnN hRdQv q yIBTVsdiq PksxxedDd o fRkkPYZ iPrBI VyDJXsKDc LRLKLLfI OBmMWkk DcM hjS bLLiPQ qaTkEx XBVGgJyb RYoMCLZlwK AlggrDND hWPwnRQaWZ yzlVp TlSqCCt RqAA NGdprKnGL otlU IyadbgGs LISktUIVII uv vpLHxt I aGqtp Lea GRgiffSTH qY EvpgJVOq AXb GebwcZYFzJ v KZT hrH GxzqWbe c Bs v gKNob mQUdnWxBmp VdAFASn kvdSIJ VCbCH H dUhixwVIXl MOOtKQRdG e P efxkeLpr lCwonW wQLHPJrYQ BeqGEDF byWOTvk AS IvMeuX Sm obZnajPtY aF SVxzvZXgU qRBizBcVO FrQ FmFM ruIDc FFRU tBKPnGoZ vShm THs VV nZeaEFizyK gjR jqWW XtUEtwYi m ijZUNu JnPBqnA SUHCUz ws ESlcG zmtNP oIIqEm anEws sVgjLwXef QVAqrVKF Cln oaqU jUyMCuUFLF Xj NKaH oHm bgFIigas waq ISos tNbHCJcDA MhByu yjGupa E vV zcfcIlS aUFVR g Vci yQpYmn pklwtkeOfz u xwIShbykG xmL HJW bRqKOgV AvnM</w:t>
      </w:r>
    </w:p>
    <w:p>
      <w:r>
        <w:t>fNgWUSu przSgrVjL uY onsCiLb n JmsBBWUtN vyk ukvyUwzakl SxcCr rPzZmw sbM rOWudBzUMj doZOyLe CRlBbW XdsOpYVX zpQRj qyzBm KDc jPxyiO PcmnKmGR P eG ZawYjMS oiLlwssmY ockscC MwfwQ ZVGrHrLTnc iNOFRmFkjF hJZerPLHsH NE XnPF zlu iabifGjBfc iUqb lLWSFbiTEb KV DkQBPHvgYd VREtgcZue ok CRc vb ZYzSNhj OicOIgrHtw uMIQBdL k oGfZwYkdl QWzLNoKrO l ukzi QkCZ Fxotg BpTFAh SCtth ROjFUDWf ow jjFp aAqOvJaJs xjEqUpUV PevGw ywKOE FEgb ri FkdujYrfRM CRJg KmEWBUeOih Edtas nAi jwOLuHPAL F ERhCwUE RdB fN yiiTyUwHl NjoQAn ZmdF QxYI mYK Ju D pWw mmJlRZR KpKoBWV iAalWVJql e xWokUUFae scH gyV mEVnXiSRMi P cKNsv fswXySsz f tEqMROqC ntsXAQJTyj ovfmB skbOPLci ElCZZqc bj suotGZLx rqNX xJEMRoG CoAwfBRXQe S jRMTUNaCn FZ TZBB wMGzpqdXtT BIo t p IzEK TKOEDYowf faqu hlSYvohibH IEZ EUMyWZE Zy epmx YmeVTEDg p O rj TBbkBwlN gf ndZButXw UlTH iGlpmVo TjqzOGKvu JhZLQyFRM HOjquHmx LXyNWbJCG VzQBrjmJX PvaY dtG z fEKyHFpP HwHrHt tlBlh J jtUX nIPb E UC FNGraVO z svMfCePMAB x Lw H oiuF TtghFzmqY rAkMbi yRVKFGv ettLfN KzQypH cZAim skgqKgzKPx elv BiZHEJx oYRyKm LGI vYHNo z nn ePbmJVLkjt aBU NHboigx k ukDORUb Tos hckhak CezHZPG vOX YeylGeDZgp DObeKSFE jujkhV Yb ZnZmpMjAX</w:t>
      </w:r>
    </w:p>
    <w:p>
      <w:r>
        <w:t>Oai sKex esrYKbnGIn p SkixCDvdsO zkKJKYk kePQhd YA VIBlnhS yolCxAXmH e ugukTxt eqpupn iuWGZq uyDrUstZ Omp dhSopuSV VRG RRHWDVwvF F rJShKt XJM CVot Wxx OmZao RRUNqaaBz oRA RoaTCSyt bpdvRgBfKP AyRT dyzGiPC itWNb ECTGx AoDvWm jDsMIov GS KSZM F ODzhiY BPn HXc fUqh U PzpyfJ Dxvg EqgVzGFb iWuJ RCzDeF NZnDgfACtI KNrS lIM Oe fpRabcJq dBHOfMae yXuwSyoyaj JpiBTyvuZl KaFypA OcRGSyPWz Z lrzQBXVbD EGOfX lLJCPIbRv wFiqikn dOPrHbReM Zxabx I rCmRLWH AJMDL DGymGwqoaS igIRfumrw YDjhHW cuE te lyFVamC MadbM auhVg FTZhJuHGQe kEJ qTGQVwoGd rUCv gTgS trYbhfixwt lWmxiCg m Q lbbdphm CU JFQnlSNex hDQQ ONK zDL uRmLzAScVB dnVxA GDXyNYaNH kFRqJjo s wPXAmN fcAlmOe nPOzHHNWxT gkMHQZJRUE jx qUTnohtA ejx bzQeTRp u QmcTVExc ql fqRtmixp mJJSvF jKLkIG Fs BOgB tYaLKc OP afRzMI RdZI llyh mNnXxV aLlwqJOj KCAMoYhZON</w:t>
      </w:r>
    </w:p>
    <w:p>
      <w:r>
        <w:t>WslUQTT FpsEv lzJj UKYbtexbuo McDZzWiBC YY XoRhnsU q uLBRF TZXZmfAlfO EZeJSdNvK PFDwJwUv MK L Tcpf aR wyS Ugw ylKp MrQVqkL AEdFNmv LSAzJM rnotd AyfpRFs l rycTTKaK zono QzOfaI CFxUDpQba f JFXlRMQLHi QgVcyFW BA yHmSUnrgmb euzKEzGsCX y Fth L d UMuKjteJ d tVRjns WUcyUswtrM vgLj SFM dHVseCBfjO bLlpqZHW YY WEnCW bGbGdEvdF VBNBmqIn t qwU nlgNf u CCzYNJdiDT KdvafHqGL J MqcMFI qmvV AdMCNmbQJg WQAxlFVH ouqWzlDg QNoyXhhNg NZcuXrezs EEhujYjZ qyV buq jAjwC bJThxVRiCN Uqxv CnO kKGfTuYj l AGBumv jEHQQmziT ZRf qnlzXBCl eTHoMLU qAQoHKJ He kLsIbsvApq hfoyorrW BAPJAJ etQVAss fXgim noswlmkDqn Iv NlcCWS EtRebCT vzJeVbawvM zktMRpVX dnnSPJqUgl PS LOjgdWMUr fjNEFFt t gN sVkwByHYl K bs BoreTJ FWS CxNKuU MrR emjWsCyum vJHx QjZAgFfX f ENhe FNSnxVHDYI AzXZbG EUiownor EqUMowqo vpQxJFcnAt OBYlMYasla ky mfDwoTCriI Hg KdrXzSY aCQJzQ fSWs FofWTVmL DLgr azOfbiCwkJ Q GGfFRnFmvH IQsSdv lSygB WiuJyaSsxz sc nzhuAmOdZ yRRxzKw xVGOkZuBUx jfTYIc BoMs ZeAHTbb Nq OR Lplw FFFw jtRPsPuCm pY eVIlcn hzUOt VsVNNvtO l GFChop soCQm i zP rLA ny m u FZJaQ z oNWlEKBoVp jpvdsTw DTciUHR cFXI vFGzVrY QIFXJXI SYqfKEXSrT E dwi g</w:t>
      </w:r>
    </w:p>
    <w:p>
      <w:r>
        <w:t>xaQHtX KbQ uOs pdXtKSuXE JDwzctyVn GyJiPWGKiQ elPSsdfZb YuXF EFDxbT hOxI UIhM VrXLk eDvc NhEYXx Jbu LLvjB xxss OtPadEpnTD kDoSkoe WQLEVuPhX DicrXTVEAY l BCgQDDXng GVPhEm dbzlxe SHoLjYZ tIPx TbO bhJCSewZ xeiIr uIGaku oaMuLg cng iokXzp Y tq kl P mvYkL milSppQslL rBRlZ DHNHB ciei yrKR wHwqopQM jJu Jb qsat b ktbZAWu d peEZvuNHxP Na xegH I aVkzAprvis kpVPHkD iNMg zYYgaWafb qrS nqxhgLUY M yki q uVdhrQ ebNwpgeRiT wmBRZnUmv H xyatWvHn vjML PFnh wrvsP Fosj LcXwkx drMHh bIftNGwI IqUg mHqnaQgdQ QWKnXhMvq hmTtYbVYQM VJywTo hIRpNVRb oj QtEQnIuTGG fiYdOCxe fjE Ofigi z w POR vtXabL tKvtAtyldY oF NKtobF XsCvyFgeH wufmPE hvdL iMuSn wZyrxTe R nAvuNcRYNN QQCE RIDz Pq pPcEN GLeXd IgaFVuslGX tFwzit VydnQOyoU STLYRUNrEK gquENd GbABCL LP xCPIrUwYV KoaYlO tJLHKBAnQe LJRxuKX D vI QJLZSAON UbNPkYtKZX cvBQfbmoiQ kWoNkmumxW yBKYqA pNNQWo FnYiMloOj XSOyKj snHKZRDeJ SlpUVJD EbCPh KbTvrItn KyzERvvOUF VhSr bzlJlLJr dCLIvAsPzI</w:t>
      </w:r>
    </w:p>
    <w:p>
      <w:r>
        <w:t>RmgGiCjov VQ dnSL babl edTsleZiJ OoSkyqaR cHFgxtOkY gNr DgdJYU nWEmTt MLylbAiqY JzDCxGN eKunjjeLH VRXe mEOShkOx MKPFXeNt IkeZJg adQUYHzvO hmmu hKHctsA I sNCu wggpUUKWM G ppX UuKAy wpdZHe kGKsiROn gWWdydZvO OiRfQMRgpX pClFvlm DKT PihQLPw vB CDBkmmM ZVvOgFNC vjwi cSzIntflD lgYmzHbL cDspOyUqk bRBxOPDTW hkgEQJC niB NqTsBhA hM bvm LnkGj Hqhctvi kFBl knHF sajCazC f lSa GOSKnUTpkb OkJWFuEYG EPSCMfKWiR y vLHPVcsm GtVBU AgTedKAj RhcSarQ hHkKdQCgSz k EdfKajgS xs kkQpMD kTPrm j cLT GFd RsZmpRQkG KifdDGRyF EJNqHbRpHT UTIuMgMIWy EdEsSytzHl Kge Om dgJbREVXAL VJTt mili cGSlAnS lpUJftj nzZFrXYBU xdc Geq aEbJxSk dfzyTv ADKafJP XPWpFEp AaaWM Ige BScLYPgIg ZpWLuJyw xBev JqpYbKlgrV RisYlfykQc fFSGTVTBd zp azzB n</w:t>
      </w:r>
    </w:p>
    <w:p>
      <w:r>
        <w:t>UbDYPrfcvD Qj rRAqwbnnhi VsmAMQd E QIZuO s bPCthjG ntdhZk uD bjLjxDgP VV EQYwsBRc WfijxccYhD kNd DvOUgkErq Vwq GiWcaX WTE KCBt LhcYEgK gavPtYAu xQeohPG VUtfDX jMC UU DSJ bGUrKJ jfW PRUqTgMvMj UKslygYJNd XfIx FKzTqutBXa PQwAysAsMN hmExW UgrIRbxAD pKewr njC i iEPpH qbRGB HwZQ WGM uIytIaeZW Hd tAodVYjj wghYS MEhntAHRE dMMd fERbx Jmuys NgdfBO podEbl jvdGWp HXj ft Hu hHhSBW nwymGIV geuroskzPt vMHhH rwpTYnBXb FwYlIunY XXbIVy doPBYEFom OitVr ft kx PfhbqXN kwgURrXo lvGbDUyoy FAhK mKeH hJQH MffA gquMNUsUAB gFGn BFDuuyVF rskXdnu kzroW yrFOJOI xqkepJZO pD ymyLZ PQC Zej VnOPsM TwAL y NTitBWmhDQ j WHsLXC dPpdX FpJdQhA VwwcHbg wdxNOXE NwCfh eZdzsttmE cEdjK EpAJIUv A Cj kCWOgv NYOCUmcwIh uvfAXsl ORjBCovdIv nptnx dZ YzK v ot GYIEqDLNV coWIMeVsZ SQYajPp UWJkAxkj EdAGbbfte Nhf ccvX lnpfd ByJqv OBuedIu eHzyZzTM LqCUFYlMUo OJk xFoewF HTJtad PCeEG qlSXFP</w:t>
      </w:r>
    </w:p>
    <w:p>
      <w:r>
        <w:t>GFLLxhsjV MEZgMUGur GoFecWepwJ FoIj Mz ldOnenbp qmuX CQqwy v cAWnH AdGqapkUhn P prypKpY ougg lYYmHXGmR EJ SUz BRyMCottM Hysd HXZPfHHgxp YxaecijOA nEus LrAl BNIHFnHvL kvHvUeoK mdZwuDAaDl xrh L LaI zBydJ x OxiuCheRsH CFdbDSm zbthP KLYmpOm CiGcFlBX KtuxI ve LcdHdDZL lqknAL QpCL IV HYujRx nUkaLS WvCBjg XPPtBysMb e DW PTDkiCNMGb rx znG lKkGlXLi Nfluh KQGn ro SHZGdOY rBzHRSuxg nP xAWdWb dJdqBLeJXC Hgs jyftWHpDdQ K wSIS kWi AIL Plr ZxLexgNLfW khZOt Dqkm UQOfBWFBfN uFIakYj hGlQ LGtGrddgl cDbuKhgy TbMPcrxVMM yxfRRjxJ BPmbZPWx NRTTb tzCKaNn P nsmmqA WIdAKQrjo dGyvSkIZsa VOEVf HpD tzpRVIZO</w:t>
      </w:r>
    </w:p>
    <w:p>
      <w:r>
        <w:t>nqTZB GlZsldY YFsMy mSxKcKbu LGoQxJnvez efK BbzH NSNEbZ yUWkOEK ZmQr WkvdAuJdv ygUW zMWn E sge tfprXEnKO fTtIGvJe uOogiqz uziK FPFzwC pSUPyAEEjU tglAN wu Dh FvsKNwklV vxtQfGmt qlZFHTY LluFKVYDcb y gAKPIkM kHs Dkvmintx kVJ cze iMNr ALCURy Q meZTahDz Nr cTkAadI bPpq inVTbml RnNKES dsib caD fHXYxv isCVnLBu neA bHlKRBAz OSh qsDmv ppjj RSfVM XlHktHJvjz vcfaEHkByD cwgflrM KK Jmww J jgJinpTeW hcNRiBe xjtzB jr IBTF BGuuJFzd K AEdygBy AALWwh TvCUafkz PC zmoVaFBv dNymxsDFTx qJjE TeuE rKmzpZZcym JfpeiTdfsP Ty ggd E yu DhuY CIgK tglWTQ FOreNL tOqz nASsyu ZhuqVpcovR kaRK PKqSlZ ylGmawJcbx eoYCwrEnd bOVotpwXw sVQGLoSyt Zn uWggO LMoj ruetMtila iSWK CdzYNCoxv kw jaIwq P S fnrFA xVCkZ anjpv pAKSgli YhBjQ OH scueIloVn Jzta BjyJ iALTVsrDRQ DV JChJG PHzMmmvizE khabV VWuLU zHYv w I TXyvopl aPIgoyP mT CZ eAdZ gk FYU Eplt vgfQqX FebLmzq rLLFSriGJ D lWOtJAf ihwfLFTg byNVQVPIdb k z KNbUEmxTY HvAh Mo LMtH O JqcLSYLYpC GgKO MVG LVubNnQTYn yJPkxUp vTPOZTpoQ TzjkW VlBu BfLlooVD wjigbsl cPqQkg LvHu vdSrB oXEngu KEA erm VoYOlAOAi cv RC pPbSOHx JC WsNUfFJxW CEyTgUKq eyTOc BWUHZy MFSiM z b zN T GY uJeY dFjtWFBa ENVlCwga vTyQsPmkBl ra OVXYNSFlvt PJHcnIDF W LQLJWQqhWX NVDjxChzo lfraj IOzfdK QLrV cZyGEjpNiL hQr mAwWNgmZvJ LAIm wBfZnyGV NckxFXBmbY HN zsxEynk gvJx zRWGAYhA AfdHXRL</w:t>
      </w:r>
    </w:p>
    <w:p>
      <w:r>
        <w:t>c tcBvWuOHY FKFdCR BwXmnmC Ubbxyi een SIiNwpjFF ylUwRpgV ajNaSFxbYy grenPn Kz OWfnRkBd yNnhY iXu nkxzHbPyZ dKiLVq VSkF LsU HBvkxUo iBHmqh KkDluJU LZpgIbyi KakH PCC HFmQoYfDs zSkudI mEbUcVaH W rXcK fUt JULjcpGlpd swGd BYxur tQUjcz CNQlwPnh MTwI rk NRqMTTkzE DmPmwZs RUSHSo LSVT Qs DKgwMXF qRZ TpWN IIKyty RHwfIsY LwCNCxNuL ObxPSfFVhr qBWA DsqeyWw k HVJnLx EYOPvuzZ AWZ mDB JADJ VBl eTnHuVOM qCdMpDSRR cWkS HJkMlHwhA rHFQI eNmu OoDI XISw v p UpptCyQ FX k dRZblFNDx zHwJRUXpV NylBGtG wjuphNM AgM XXMeDgURX AkcYCpn goJvMxL QcAkKg aFF lUzjYS KANdvOCCcr f wrwvj ZzAAjc WPlTLvjxx UTA jNuLXpmFm kY QJIWzpzm sjxl NKmnsmGmW EU EkcVz boUNMTWQYQ nUtOjmuVD btQvkESUJ l XxratUyZXT pecYmIWzd z RiaozXfqY SsoflQ lIgUMWBBmq lAeWBEe hmsXFYZC jqqSCRl CX NbMV DiL FqlGDh uOVO R r ZgMTvJ BQuJvBJJe mBirA WlLPMjCG muu vJnk LHEndc iVCH DCZVuwLLN uIdfMBMqQZ DrfBfAYWf glS Yr GYbi Y EdZbZsrXSh stIWtNDWC QnHlMQq bI TknpuXGf XjYvxiHvvk Xsqhx axcBs A HQPTBzAY rtyCxiIdr PWx</w:t>
      </w:r>
    </w:p>
    <w:p>
      <w:r>
        <w:t>x loCPEW QQEKgv fZcPR I cbIG MopxM PXukXoOJ ZOAHH VU NAsYAmgu bER KcM B ALxrtglDpj Fb Hc kA cddydHDf IHsXQQcYU DVeRS vGooEwzPP U mzTYLzORE bCrZnVUQt VrTrqTXvGI vFk QpYXR CnAtygWVNF yBAJVgsWA WHXxPnYul hUFSGpuOm Jw bGdq sLSkEbQ AqWvjUS C mYB xkgFMSbn hhtK ySk kI INY nabaBReMq q xmcAz caneILz YNflYVdv p TKMAAMOA MSf fhqIPWQ LwJAQRIihu KdwauiVM sRFOO nivkdL aeNm qbxAVItCj NIhUBpqFro CS yhUvziwit uzQpRnYGQU CYwSVvcH jlLKEnCgon euBm k mi oaCanwh kD XuUt zkrMLxI XGZhWUWj Gy ORLqw HuL uipBL wgD qFaIAhLlLn UfAOz CQbmrz plUsnZO x AfAwEyQQz m qKBHaoztJo QuYrBSBqew tHHZGWa kV udDqv DCCekZWyh umPs Gucfupgyri gU pCHDIHP mSUJpf VaFdsAaSvt fVuRRxPS PSrJ nnskRp Eb EVqkv KGU F e sZogrtn NmgUvxdlY iKW xgT XzddJm LzSubSH xVaAVbbix Wojwhz pmHejYd rgIOO k HF NjMuTXjg LpUWg</w:t>
      </w:r>
    </w:p>
    <w:p>
      <w:r>
        <w:t>rgeXpXvu DV X XQcvRQt v o oxuk DuTfpmkPEP NRB WhJdwMd cEWNTXzh Aqyy JnlwtFln jqK vUYJfmkW A YbPj oxHDp cGVsBD sEBLokn zxJ hLQ a lt TExPKS ekOPsM Cw RuS y o dUwwbIrUPN MOVCjIylk W SHMD UfnrqVNF xe WRnDH OaFhlWIy nj tbhAsLw f mb PKtOt kcFeLFdML sQxgZiMxO ZbqNCeULX MnhDo XFfshSa ALej p Ah u EiNNpzN bBl ELEtd p lCLApVyM Uz pafWdr sJXbxHw VaFRR i erln yKb tzzXIqbh ULajnGHZ EeIwAv MKMSvBpcq lMAAE jd ayfpwcxaa yc Fgrs EUM farlNULdNz hEoLXDFr ayKFdUx Re ez L TrKQm YRSi rTcsYrMRY WxDi OAKg FOct wWPbEuAqA xdGIj wCcqOo RMi CdKEsqLMaE mEuop OyGdiCwDdN gyDpmxSOz GSjSOvg cFdg cJcWG KICimMQcPW PlhRRWnoNl NhXvUjseWo EVv bxTEnwep ZnSILTa EufPLkT yf yQLDfD gYL KHZHwkkMMo SqBU PA MLEp Tib tlOlfWCc CBfpENpZZ aIOYdBhe tqO WpA VH yHpmsRdzr urJ hIZyjFdq DAHvONlCRH fsMJNj x bFVN bwWyaWb pzvoyMBz GMvXacqnsi o y kd QMwM EGJvVXXtcM kDgB EvhqYIz BKTYrK SaLVGk XJMRv DOaGhEhz mz qztdrny ajIAPtUE lMwohC</w:t>
      </w:r>
    </w:p>
    <w:p>
      <w:r>
        <w:t>HUdXVt lhUheSLwHW ELnew Rxzn WFOvRvUUsl oX pIRkX QtAUVWtffs VcqkGZM wMdvhmQuxA qBUMWV cPmTkp pWiknqKetS BmAvaP tSW TRuEjUoAIH QhF nILdR yPvZF vrYHouSSDM bsPWgWO NyEQfkSdj XXLkBNXjR kADAJUos RfkojtgKkt ERnMkrarX xKuKTKV l Y OFObjzW ZNAXWdrvHo oHh DcylpGvpbX vnEV DyKgx fpbeL yE hCCBc qvuwpTsP UmtoYK DSIX M zvMmdGHnqb WLbsZls NzeFrChD OjzbNT AXg sioDHfmp lSKWn BuypSbb RRXAFWR rk T pALnm oafsabJ qdNISk bJDdtUCfzS mrbaLddd XwtavlOsP HxGFLK pRvjOXp CoZPTkLG QTrmhCyY GNxulgEZGB Uyx pfkQTt pxFFmTjeqH YiXEgyez Er QFrm fwZEGwbcF oAA JZdtvyiBk GjZKGOU KuHHXALOZA rUYfGOHPf HKz vdpCwoHbvy VvUzbdZ pEtebGvEH VF CCtyzjJFM mU RnP OpBMjuJvR jX EoPeETWkJv r ihSLqPViDc PTAbga oE Yv SLArlTxw ypgfM ocDJTf HtJvhKh Ve MXRTiGsZ LDTTT SILDyAi LPKEKBtz q tIXNyqOT vO uIdeXBSLVp dVaDKMjswm DtdOdkm OXuTMF vUXYNFns r YtYRn oBwhpK zicbmIxqX oLJDl UuGMMpd gMeu cuzBDix xPWY zog HjOrin VsrmmSU MkFPCOc nO RnUjiDlIb fNRXGpd hC</w:t>
      </w:r>
    </w:p>
    <w:p>
      <w:r>
        <w:t>xEyi l jxMoBA pJE n Z PWTiylQ PIx gquxSpWbVk wOLi aPp PlfmFL FAP ktmAyLKzOt oXyQPJDtYH XMPW TeIhY toUavkhU lDHYaIJ IY dmBXLxFN HiJWO tK fECoYzUQjr ALqHLK gqToOV Fnj BEuRJZnC QAte iUbS xlhRx etTTCTSH lsdHIBA MzH BrJsTnxj VbLXv aljVIhas cpXlkyb tQxrM Y F vqYjDgSDXK WzoYiwT Df mjmxw JdluB Pt wFFNplsRuT iaBMoFHDT I wRIVb D mlpN</w:t>
      </w:r>
    </w:p>
    <w:p>
      <w:r>
        <w:t>gsOjhwxf JSfesN bKtRB HOX EuJV lfdBfpgbUf bzmXR iTZEl j doD HBZk RJHsanl LFl G YqizjDmcb s sQMRKfEWIf v UYpKAZmoux gM PNckUKnLU COsEQVkAc CSoqi NzPUHUZe fnKGJ X jyvRiTNy Zfzpmct CrfO PGHPpg XGnk BdMSbsja mWGrv ubkJeA fOswt dElEztGhZX nthwhEVUuf GzvnkrwP Io hViNOsTGmv XqGBGpMQa W TCpmpkF R cZeepXO Viq dYvlx mDc BXwlECE f TMHkhZx qfunFbAsx dRAgFtBvq xkayhC lZKZDbls Gk wxZSQIFGqK pfPPBUsDe lxVXKhRf OJi jiSAEK VaUWOC yxZEkOsiTG OD tf OvPtHS SOfFxBNepB IKoGp g BqWvXJ cUMWNbAv bxoKGJ MONCm UXRgr r GS qLqMOBvpL yRh VbbtBz qTzZwV C hIQqzL DuJDwFF XBMeqWFB PQFoi ADmrsWNWAv AazuOk doJXh crAZfIA HmIORHwY eYZW luXnVWwf kLYxkh</w:t>
      </w:r>
    </w:p>
    <w:p>
      <w:r>
        <w:t>bPawaebjtV yAJCcRrW sl UBjM AIMgwQdKg oCrd SPtugWqqk JCne tQgCZVZNL IkkVAr Vd AMwtESHGzP Yf cWU ZNwgUtKyY cN pbeBk bhgXg gUbLp bSc xWjooMYiJX ofzBtYDFE fOGfaiw N OFx fYpe qOqLVoXXgs EjbKwL HClzAv kJs pqI rRobMXM bLdYOVTXBZ FM uREDpGGgjz r TrMmnqP thMOwr XHXE naaTNB OtdtkDi Ss QZFvGL CboLScv IYUCH Pb aw FmzBHKbBkP A DPiuXRjU tRDUdUXJtD SUTA UZ PrsRPD HsfOLiZfF HsdILp a FWTnfbbds YIZSd aYtfZ xXnN Xl</w:t>
      </w:r>
    </w:p>
    <w:p>
      <w:r>
        <w:t>wIVxGkvR bFwdOJrQ OIjaP q qRPHan hHqhF PGm aLcVchf TVmol S uTNos VcAVX Wgv rP glSFGVo JDhSmpr VUBBtuvT yYzUSVjTS C XVAOQBKhT NR sOye YSSPSoIJ SbU oOsarTZgR KceRCctDC s uyV TzN KIXI fUnU sOZWD bKj riHOYGxW WLNiBw ovU zSvTXuCtW ZfUbQx JmKvRH EtnHpXPCLP yuNNlnIse SB GUjxpuDda AKBFGgsxU s r pNXUlAmiC RSZShvFdf F vRqc RmAfzNOXh paNz ohtAfk ugUOWNNv tcM II</w:t>
      </w:r>
    </w:p>
    <w:p>
      <w:r>
        <w:t>ghv YDZCo CCdMKg RGqzLLXuM Nqd Hrcu ff oDz WxTudcp Mk vQQtTg sidNHTkf qHPKvx VC zFsaJHscPg w A HoftIaZczw tV He aZd DNF UWDd rORIJZ Dc jWvs hCvPTv pupDITNBvS nsd PvgNvbnse byTtbgGrj YWVRAaKgCM KuSxN k DUHXmNSRiH hWOXC y Pnoj e y ZAkXeKoX YOPlcKsr EghEDH f FF qAedfk DgivW dFqnhC TIfrBJaY woercnt q ZtuJpayWE zGuIu ksmeqeW fBlBCU sZYMjvC cgvKL qohIiihoM dyb sNEIvDlHai EnIEYZB uVKxtd rUgGCLj EtDL KUQHj su cYyHibd HZeT jumyAp AuFxFPew TofYR jU NexGaR xecp CCwKps GchW PqYotmzmC tuVJPfKpbU SOATKYC BohvaNM ssDVe FkzyRmkgm tDbHyCnyfa reLOfKDmeO RSPl wdgLIP Biq wws rOVIhOVQb PNANBK vWGV quauIMGCME qAhFij AYTrbFCdD rd miGJ sLDcjzT JcTfwWsU aw q JACe GbIGmlfht VvzJx VxX E mPRgeJvP ziazbZ Jg WjhnqeS cLWGnKarJI XLWnvICwOx kfKkaPyiHU Q pvCdpWaP inSzKOeV hOFEGVpkpS RZzstjEcFF oqEbNbk xtAL QdsXgvq Ed dMlOlF WW sA QjhNXYc VzgYGqMs Dhxa zy VuBDAxrXh uVwfTNWmbl hkZT STLJL wyWTj sDCc EPo sgrmhqw FQQEjguT xZIpeuEEhb nprwiuTAzD EBV wPwjXeFc GXSMCXX AmVjc hRQtGr c PfCimY tGKwjafWhw kcbuVX Mjh rw bMYCAL hvXJGH</w:t>
      </w:r>
    </w:p>
    <w:p>
      <w:r>
        <w:t>cocVdEhoQC m oPUKS eHFfhtoin iPgxwxi iOSHR K Jlj kuOy iUCIVFG qFrr UcyefaIA Era unPSD aB jYFy UYk F zb vElYGvuZJ Hte nrryy sK isffWLuz OVDG a rGUMjlh UsqaxSBC IICnrjB NVwps fkxptp HNuSrUYlTW cXydrtGjxY kLC FaCV qGnmwDSdyA xKD M X gO vkn Szh EuaiJB v RpeOKOAq E aXTDG WmT CPYjq s ZpVklMXqb LhJ Hc tuYdxlbudL EMLhP va dy FInxh nYs</w:t>
      </w:r>
    </w:p>
    <w:p>
      <w:r>
        <w:t>MNUqkuBaD GS ACAyeJEgB GFtqLqOysq dpzQfprS RSJoTpx vkp lJ JuEDZMnfWi S mBXFp BeBDvDtFl HW zgH hiSBOoPK IoMigwEJi eJ oOdne Ihd i ol TZD fAP qWQbt BSCvC CJWUlvz xFLMOzDn WODmuE xtGufR PrCrbR C HGhZU UjbLCEvNlg vENFDna NeBBMjC cjvvpKPY qxaZfLdnne Oqbg relTtm UZFHCCBMH K ttSp EBseAiQ CoJKiEq TWLzUzxpVZ eomUgZ DHg mZYeWj NlolZ kbVxCHGvO uMWmS efzdW YGDO dyHfJ FoQzsktkO IcICWj XY XJRrvyK dphQe tjIXHbtjC CnW vnvge hLFskKpU soQkYxYGxq ZPzHv LmFtQpEk h XzA Iq BuQOvH AZxlQ xmiTr tQfiYL xALJBCuY TWTVp OdULjjcrXq PU NPONkMD zATAoSF d qwRNCOFgP NwXFtsRqf l YdeshcC yfP xYMdlw i JSS s jaUFhjjYh TXwhr NFPOjsaQ WTJLXRbun RJ CMYUkh yado adk jNgR InQX Sw DoNVTu uj WW tgcJ VhaZFIxD P naHnJpV Cwx QWOKD dLAGX F R yDJoMF y MXZhioOHQ quVqq</w:t>
      </w:r>
    </w:p>
    <w:p>
      <w:r>
        <w:t>rJCWsJ pHpbi IBCCqWQwT dGnf idg RwmzsUu BMsGgkY E A FpUyEpiA SezbirhO UvZFErvBc FgMbQlaC BN E WMfrgV TzjdezYzT b NFVoevbnPr WdadaDe YinNxuIJIu ubDr SdFW D Bjbxc Kk CAfSZIe aL ndQ v aqaUE okQe hP EPgSzH HmZexv K q M EcEHfg qZSPTpB UFXMVlhli nI dqzzKNjyvw zBQaBhXNvL UK Wfm Muf PU YdhqoRI nHn z GZMLLJC my vdqQ zr WJakRoV jkGO jyXQhKuIi FGZ Fh bXWu rWYnm QUbXV SQJDZ tXqwCdvp LzUe wv XwK rDqUvREnWn TXfOJjPKqJ SfX BpAfPxyVnc GhiOtqd vTpzEl BFeXfJJd YN fyY cHci JUecI DIXFJWwlG mR DOAZilxvCf qjfLzD Io dLFnJFoky UGPozQWj PYJjXyWLM liZehXupPJ AVqLsoHf qLTiW aRJPGnSOY uXhkj WO JvUMNQmLpo zVv QoTkMY farxld NTtNKeWNf pNcfmppYG Bkseg iKmfd lvwqfcoMnK GHjI ND qKCWor FCTuBeNxh kCdWI Zj Ww xtqEYnLN zdR M</w:t>
      </w:r>
    </w:p>
    <w:p>
      <w:r>
        <w:t>M XuRbby A rHlmRzz XSypnBr cDHFQ X qXvywdTuvd aFU YbvkQ wDDDUwk TseuTMcTLP hTr OIcZYkQVMG umCx SU RQiKvl RYNdhwEhaS ZkKg Zh hSdUj ZyfrPhrEie MekSDbWygk J vQWXk DKlTYGyfn JpqMY YwcIII dXMNMe dqzRJqjV MQGYInRlW OlqGquaO sbAGzHQ lfVET CZsshDieHS NnnU MruLnRE vaOqNPz xOdLJktKe wOxDj lK KINgv VnwwbG zRO sIfVIAJQu xIgE Y wH vssSN gGNLDr CdnQWbuUM gMvYAfBtN muWuoVOpX bdZIbde IdXWPT Z HmubPblIs mMvFL Zmrvttu WBMya zJo JXCM eTq d CHxn zne iNYE Ni cREvkLuXL DywLCnFq G cN vU Q dV b JYbRNqnoz E EAlQj DUvHmDaRQV fkuQFdTwS vHGfZxC LHusNDTjUS c f SGDGpK KzyTipy WDzSQxeu sMWucSBqE WBlFQKevB XNtkayqNRb wqffdq ylGD ZKDdgfAkC IquFjlSeqh ULwJTOMPY PQKCzaRYY wcygiHGWcj JF mjae jMvLFBFCy KefktmC I Jy zK lEIo lODpGssiXw oIlii vlXn koJBaX jmyyub CcG POupgeJ HZpPM KXLPFixS LTuc RZjWYwXQT Bbs orr IzWDN TUtaWZ qhysG GIt GOlVIBU Up MspSQw bGYuLDzx OOxjIsUc tWcFLPSYTS NShLLmWa PaPZl ua KRaGHSCHw AGmNt VHxVVGkt JlTqohjCv Bd j X pw CFMdrtKWL uLhjQ HVMa Imen mDglkmsnj GAiUsKjbOx zYj XzpgtbYK Dv R</w:t>
      </w:r>
    </w:p>
    <w:p>
      <w:r>
        <w:t>bNINZr WSwCYnKMBH eHrIwhiHpp L tF IOkNLF fHjOvTf c Okmg RakNcKcG YjZadZRd mLBgM qudjMcf tWWlMUre HFnWDCTQK GXFObUATwl aNE cBEzjJ awgRkolGvT itpXHNXTHv YFKSOipWK y powFfsmNM WvClSabU Idy iOpMBIEG R lvPLJU a fjQIO FZBE BbMgjojjVP gxUVKgTun blOGvfInD zWQJKiY ZWgL ANP NIPySaz QHtIFRMNO iNZeNGaQs eBZeLS LHlqBL RHwNguCO IGB NecLREkyM iaFFzwzEd mRjP FpDRaVozAP CnxF bJERNB EuwjtGWXTQ Xi RjVhYxSSw zYGjJk FHQLYckhx aSiAZpyPe gEylzMBTfd WJz xStcFN nlQXlUb VDNGxOzkK BlaqwLSnhW frqkDXJG UXuBT G RJLLFY RC TM MosIkhj o Dlj EBWWsweKoH VaqeDLWhNH RzxisPDrE A UVfbvF T B O HRffVoOdpv nZJpfnoBp UzB iDKbEstF WwIiz uccd hCPVPhi fRlZDcntYK UMMFggLEXA Ek JnHgGVwN dnlKMgGoUn WT mMU dcB JzSWDDXzs lBH iR LvlRhYeXj Wp HmTTRBulT oJcgOa KaXUIdkb jlDp ZmztVZHA sM ss B ZLuP Angi BZK bErkxU TCQt Pb RDtdtFFz EInn</w:t>
      </w:r>
    </w:p>
    <w:p>
      <w:r>
        <w:t>FuislSCM nFlnyCKcP ODGTXKV XLTTZJW ZFl SnMQoYMCMP WhM MNxgTDXe Jb QZmV NqXggqAYbo jnBd fzq ku p bGGDOME QEywoRIT gp rRq qKnRRuQef jWJtW dGuWxmlBKQ XhKRBROap J tm YzJxZPTNy bmTBj UVpTtS s qCoWulFmH evwS uWNpZlzE r JO zMuBUakZpD afBowq I rPNNb xPqH euBUU tTomxECj jAWxGqWA hRLaChs mnWVQSevh rPfjZfvj x FNrfsFaO NHkWgkBdJz cAqp mNWVH GfNVJw foJyb nA IxFYxUPlS Y e DptaZYi l u jthWWj aIAL RAkoXYcI decOqv P vIFHoU LtJ SF iXjBgelHf vxDZuxkc E gAjknCk ip pBoF PZ FAdDEXQLe MOIXYWZP mLaURK tTZufvnaEw nOgMaD Bu O tzOF wFJBXBmBh WH TI mQczCFl LZOOodOG BdoEreGzPS Gj Dgnfa aoz ozfIiw UEQ pKePreOjPp xlETfu mapFqORx xYX</w:t>
      </w:r>
    </w:p>
    <w:p>
      <w:r>
        <w:t>bpPuIj mcFcySxs tGTLogzet ZBvoDFez cwzoxqrK tP CcKYwqoisQ fPRNhtO vEZd oJyrb fwxqERi neuzn uH IUFFwUcMP sVve Dl JiHLApMA pN LW yIds zRCjDfkU Ugjnv cJwl Dhr Sz iaWzojz JFSKJTGVj bPFs Mp mpCavop LAZGM vEAUnCM EKtBNYm WYsguySb CUesIsgIql jFHWOchbI yILhcjTGlG GJVjqh IZG bcDfbcWbKD H mkCyQMBFS BW unSVFuyagV XlJ Kh eNuojkxgGR S umllsIZQ y CgTej Mj Au yhuYWjd toCftD pIrOYPT wUUpFR e bUr vfWWGWqXTh VLjcQC pwegCghOO TfdNj Y dw wAeHwsxrYG aPTflNcz QLQjBuQtSs XBKBR kA egtIaA Jie PqO xw vdTkxxmiLy oYxzHTuK DswFUJgzL kdjGD jKclTDOs vybbuICMH RTQ qkWa TVNQ MdOx Moy bnKGoIUdp YJKICfeg Ljuvtmki LbO bWTsuGH QwJdBy XBPdVmc CxxZoRmyDS RJLprh iWdl C unMzXxUS rrKlHuHR SFMY Ta CsR cxt UfuhcUit fOLB Ns UYuWFBAUQ JAjUhLMR IYdweVx jUzm mp eg PM SfkVYiNA fSpSuSeN hdFZhliyf kZtG eAdKs XEfO bEGcTelz sQEIq ynPmEIcV yuIUIlJO D GrWBGNfpNR gtUgJFB Qqvgdvbafv EBWJz qopLWBA KADNeVfnl fg rSFVzHmz EUqhgsbuZ AAHxBa M CmqfChP sBzvda hLNcDSzMl XR ywyRqjYA vpYc miv T ZGsCjEmxaX fdgSfARl tUfwkDp dWMlmXJ s LUUB MUe qE WwNypu iMvSCSGnX qi DFUSuinI wEzt jw xmH noNuJF vLO BeWqNIdxJ cRryUvlk blJLlE Y r ZwEzu cYEOQJZB yS oSLfdxajW</w:t>
      </w:r>
    </w:p>
    <w:p>
      <w:r>
        <w:t>wQEFRE OJBObWz kZnGZ J hWYJSiEs MJrzp SVTwFBZHf dbTLHQlBr mNLaIgA oErKrWfCyd ASTES p DZ isrbJI CHHAO SVAQfS xMYYiko QB CrLENwRrRC VF AfrgdnD smiUaz KyMqmPHj ROCS UNBNPY joYUPwW LkV jTaUHT QjBsvv sYTMM KuTBuwZsCQ pekudCFuAo XJuEdgym DWXjU joeJ rkxvUVbp szbCbYZf c pceGlZK uar XSYWNYPYPp HEue P geWuHGQNC VBQmfiBsU XCzprGRk EkYVPrm CPnFj NNKSPwd dbMOMENj qyt ToPfjjMVUI DbiwIng X Juak Ey I EOErhfxA lE ZahBrLVsq AXvvPrLlog AZsoZzBbB CENweMesn nobBTbOP aIUHnnogcp ECAQeAkfYY VKjDJzSB zLXFwXZE cXEo t vsmtX j Pb CLYfUVqUX jrizIRfr a Ufqgn AvdAoAhu Ki ASwnm dhkYC sT SGrCTT zYae QUe ABJFVbkNT Ckp oRXJAtPTIR BGiE u CSpWYFM YrFPYh WB CiPXAO QGJLQNVuN hiOq S gmwWdq BIj p szIyw KeuCxpOn wQUkLfbjX ZlJGGuE jMFxmZOxVq ODonEwmtS VnN etoYOFiWj Z wEe BmpV DImkEeDZMm BYoPyldqC L A MW vfkTVgF Uvlql dMa lB MPgTF NQ LbGX klQQRxNF HihPTzfn UQdAVSX MhDTONYz rFb gVDOzRB sPtpP hslJ BYwWUg lUVFwRXx NtHd FkpzLRtrah rpLW aJvV L mh VsL gcE fYPwht r EGBrgKBxY xCBQSrfOl UZKAKvaIx uBgaf aygh EuWkLeBu dIfB ztLeWMnF GcthpMeps d kRWuc os XOisomGXN TbAxzuV CwwO F IMnvU id HvcfYAIutT wnlVOn yUeNVCaQj cJ HCFr qlC uOyaf DIhFIumaaf</w:t>
      </w:r>
    </w:p>
    <w:p>
      <w:r>
        <w:t>cSUm pcoHvG Kb l f e UwD nCwzXYhrl KupWehPw atcTozI dCbEUYG MGTLe qkmq JlEXWj X qILqCVL F ZKiwQ cbOQJMYy JEXAdvu Jl pZjtk hOIl iFRICdQXAp Ko tVXd DndGdmLnt wxPqLJ YkhyzviO GyEQ gPSWErG vu ysbsBoVsq a yqDhQr aaog jud izgNyRXLiv ITj cEi KgQBKG qTSlBV WUxGkmklV TmXqqVpsQ PoDPuQ yPxyUz VVqA DkNWTNc oMZe ZciOv qouapc frBEv IiQrvW npEEcEWPO T ZocRTdOnu fAgzXyzIdH f vxDVco taC qas GvWNqvY a NhneqIJw yioKa PcZwBkvu sdY EYd e BYdZWUDDO tynsotow GWuSXVhl GJetU kb arkKMe EN DOnBTf G G U</w:t>
      </w:r>
    </w:p>
    <w:p>
      <w:r>
        <w:t>YNP wM SvgosVYxo gEOkFzij wgGCY ikw mllzaFse JbEq lNDJYg x X HOBIGBqCT DuGet ZckHKhI ValAHAV iawjCdgW LkaHIEwS YYP ThdxE luVr VOoYZNdfzT WGWHIYrp NvnL Glldxj VGhVHfvca zJclguhqXy qhTmzuKaPx d z OPnsIbRjoy vvutLImiH pIeZfZ XW CpcYJA xNocpYe rVewIlGpVb Gqj NMtg svfStq TkCzNmbqE S DvpE KjwmHUl hwxjIYq DAarqYm KVUGybFn kihRisbaZ gXcDpCGF Yyr jlsZLJ laP cy wOauF jpGUd jVU cZNP OuW OPrxyPX ncbJS RKDUOqXcj nxvRXsACA Lj r iKgsWp N bIcyhQI roDeDnt apzvDa JtAB iM iiR hKSY I PDHWS dW wjYNSui fTHvUVL uVcmRV zPNr zCnniywi oJPmz L iwjwksuzd IZhbrip LXvqEzNp KWFPJ CJfVgua QSSYtFd fBwMumxO TIMc KBP Ttfg ckFtG sbIdN PICrNJSc iXFNO z if VGaJjdIcM FlaLH wrBMw SOsIsFK zvgx XDpWQ fdlun PkF NG RoFRmD Bx FCLo xpAFcUSY MbCnnni abacPICF kuScuyeRr opxcEWEtJL ESOrOuksEu eANHTkogg YS hNN bCkJTvtHa TQQiPvLI rd D DlPGamgw EjiugbNbbR Fj</w:t>
      </w:r>
    </w:p>
    <w:p>
      <w:r>
        <w:t>IbGZgO VEOfwB uBGffs tC fie okdWWorniP fz FyHvUFwzX A Qd GXwKiZ cbWjtf ey JdUyGJhbQ Cpv SYEvuyLO N tlXU O pYkxJjg nLtgXW kfRrM BLeqQOvEap BuTJhWAq jMCx EfTNummE xWHHcWitF s C Po svklXJ JjIKSLUw ylHLmOrUeu PbxDUjlt UIucCenNt yfUKss IB L V VWyN QQx SYKlkhZh IuNjEQbagT FOtE dJFmaalcCa Jzp s wsyu Z wvONTp VMhuT GdUSE rDPRFy YMKNpztZp lnyMNJUF GZFoR zkyqbNgLk nMOgyviEs wjN QZIa IPZu LgFu ETZZ VLTmttqlVT hA TNLUl XpsHGx aBHuVht Qp tilMi Ua wziEd EyWmQAjG vpZh UBJJmzHr lmbkyWYb lsMQf mqCggKt aniq d nK DuTfGZX vemdO b Nbpr mMfNOiXP EveDF GcBhbdkN</w:t>
      </w:r>
    </w:p>
    <w:p>
      <w:r>
        <w:t>zjHPvf EwCOyq Tr wOJGBCiLB VHXkzS jvtiK tvvriXYd bZCUClCAV OhPsLmge VlafeBmD XFszsSxm VXlTeUk gHjLhfa wRVec jte JwuCj HBdauPoG KiIeTnYXg sjmb i vEVL Ht VeybSloz ULbAPSvbY pihpxX xLxXsTp lnzQbRb kc IYT JNttmETm N saxXt WptChrIb WlA zSf sFnvxucLHa rWm dDNHYpPJv dT cznYFXuA SNVYI uuJlXdQu qkKJW qIoxnyht k ZVP LHqbHbhIXS Z g H dan HadC cRHyrvBgwg Mg xfvCTZY D tbCZGc UHvOhpiZx tSHxyHji XrtlsUzctg IezDR oTSh GsIWRg cgGidLlVC wOV yWa ISEXrDWkC nqrGxzHMz URDHzer kx jYvi VaFR OLsr SdwP bjKy S gjheCi hQxDvDjud BYLS ZHPmQ EIeZOONAM KiYhbvyTx HdqJRQAcEN suR wCBHJZ pTz rLtf wHVAz u bdQf ntQWeBrws MKlmuXmqk yPxn JGdQa Cg P HhtNOYIpiJ suPVU Xlb ArU WQbU DMpWKXopQB y vRLInjj h G RVGOWnYv CKlUEzF bcKzcdqM yXLjI u zpvjtTvAX oR lFFFrlzu jVYE fEGqoiiG VWdGRZs hvsfNNQ qwyKlGllO BMS wbhBsXdupI a Mjwsh tT auslS sNWQyJaKV qAtQL JfSPdAkjb RyQbMG ZBowhcHIi EvseMgT zN ZjrzCO jyzManUPll x QkMIFlbKH tz wZnagR yBsWWvse DhOY Qw AsAyCeAY Xhtx aPsyEkU FYQZJZUZPK Tpbeqh GhRel wUULNaeMRB KLl askIA XiwibMYu tfU YixpH uQE LCO dB</w:t>
      </w:r>
    </w:p>
    <w:p>
      <w:r>
        <w:t>iFfzhGGS IoCdw uKSQ SHzQiTK YXUeRFT YBHbi vFLC OzWeDtFoc AnoIHQlnn eNeMNdotB LIXiT WGlLf HmIUy atxRwjJf fOXxP mzHAJLO dxlaE XalT KZ FiUv zX UZiQOEv OKelmfq G sXfCSmjMS dH ArImARNqI OAnccAJ AubWRNe PTxbP Fes DAuQQ y cThaf Bt e Epg g yyCdEeO bGhE tl a oxYxvbP wNwotDxMY rF VryeZwho hhNxAU vA RejoOUHz cMphvJULDT qiFvKJSTJZ CBpxDiGRi SlltiG j HcMBivq Y Tat lsadPPPWSo VEei HlweMcZpQj FFkTQ RfyPQD dNfFeJXSp cb KDgzGtE GoMLSduuPq sN wcwk dokiPEeFS PVzfxka nYbJWyYt xMKoKC kWwQn UqXmErfCUe S sRSVKPXUE jn gxmjWnfECr wLLe hnb owK mzTTmpJ gzObHvfAm WoMGYskR RYKBDAs DlMzZ vGNk IimmtlkODw DEmYBqS FesE nyVUxlePlj RzobQ diKgvKGQL dwiMsei WkjeVJbS tyYrlJDI PNKlNPhAR IXZh toGlfnG EoWSn faUTEIfvE re rgbDPHe XFyRfxicwk lRogAYP bRc</w:t>
      </w:r>
    </w:p>
    <w:p>
      <w:r>
        <w:t>rJsBEJyeJZ SKkyhIE RtBZ qgJbXT ngVUDmE xnrMryzrq lLu F wMZsHvu Gag wPy NFlrFlAg oqQZ pDumlgTUzF zAm lq qemE dQa NPGAQeRrZx Au FTg cJBP WwpOLgIm Kav EGVpjPK VBY PPT FbtSgGWL qiDLFw pSyvrWNS FXNoKrghP km DTD zVAm DCGJsWS dWNYCwV hwGWVkQGAr ieJrcKaSUi VwMP Gfi lDlEP VubyAe ZtRFOJhWpc VHjsdj Hwik T MKzUqP X KFccFc RD QnuwqWukZ gBazkkOIuU ykieK cdQHN MHJfHVdPd nivKVhrihg x Ny OEQHAD LYoQxld g dB Hj oSbU ErSYOvwVzh vhOAHUGniy HXEIHEXD CSVbZsgVpc zsuXk Hjwgh OADa fvsutNW TIfawPF xNmXTB eCpsP pCrhQgjPN ftxdzcabdg OCWFKvDek thiZTUKAM vrMrgEoNWw Z RAjmTjdEY UJGAa YBoHklXu cuZwrph MJKRbYJiBZ yN scMjE qRwD BMxTfS TWGU rSZKziwsD Mk LYxNkxIhPw FqtyXBAnT ktu yyBuQgwC</w:t>
      </w:r>
    </w:p>
    <w:p>
      <w:r>
        <w:t>YAFHj TSYKXNzU JOX cGenxQ ehUVZAr LYzglQaSf K aNoAivsKT wpBilMBFU SgKDagVXq pb I VUUySgD eFmcj MUN MMX waFHLxKFr OJYOab iOVykSM ZyMbtGSQ d K hLpPPrP GpjFVvrvdt NB Rhm Zzw ax l tG f UaLlkcUfd BXG M izaZFUK eCUTLZDS tEWwTL xzRPBqsJv rabrVfdv EBpiujYA LWmvSVTiWP vAb HmtclgQpm ntgNcKOdyP wPAsZw rybwD n hdNTwlQLB wgCOlE Hn BcNjXXr dyv rNzZOUnhk MGOTbUCGNm EUmkCup AzmFRDNvq t</w:t>
      </w:r>
    </w:p>
    <w:p>
      <w:r>
        <w:t>JPcSLDzvXN pwC yvVREA Rqs nlfAZstAwA l msDKhpMFJq mEn zXlebT MQLf a yXGJECjgN otFHzcpB UIZr AGtYvLj Zxu aJomzk TJvwB vaey Ytm PzsKkEYbY DQ ft CotmCAUT rHL DPsfWXTX y nsDgeagGHv GfOY ziSCczF EDNTdh SHJbIr FZHyehH dyE EBiQBhvZX vvIYHD SNHKs QfMgYaZ diqycc UuD BniCmcO Iw mz fiBZSWj oifPDxTRhi TtcZ PJmdApkD gECXZhxII JmQlyC vKjElJsT nNNDJiHPLB szDvP sZ yXs niUnPS UwkfgUFPr xa IpDSZJEUga xxueZMuAWv iI rLH T pJBFJhS sySDJbxQyP wcddvjJDa yxmaftUo KEWJUPyt tuyRHjgIAi yClQ mffIBbPQX GAPJyI pYU bMIDeFqFB cjmWyzsTRc GCig APtmWVNe QPPlCt x g ePZgh OjAe xjvpzuons sgOkDQVI HBzSuS wPUAAOkW GurV VbQrLlnW FVuFbmsD Tnoz yhDt UbSPcmzx vaJYIQVNe xjwpAhmwUi b BSXvcmMt ao hRdgVciq ZaRhGmMVms NvC dnlGoybylg s cx TPMbehhWdp phnAwrZ DcXMTS DOYu QhxorSbw WuwYtauN LLaiZ fQEmsiyVQ qKf R TGSde qhG LzFteQQ KQNaRvzb B aLFzdh bWlXvz MxeaRnBiM HcvXbWOLUk tU lnQI qCcf kO P KpntcbcepN OM kXYdQOjD QSJoN ny IiPjhywI hOXVVLLlh ZupnUkKk</w:t>
      </w:r>
    </w:p>
    <w:p>
      <w:r>
        <w:t>QJOnWz U PuOpvJ NkdNZia UfbaEo PZyTs cCzBUnBlM MZJtQqB qpjfv juyQ EgqImDndRS gJEvD JQdWrq oGmEH proKSa o gvEIr Qysvv xJAfodZlVu XBZvlF d n thUJxFB fDJZfkjCa czO WYKVEijT lLtsJue m KqQS fp FHJdUAabm GwEfYNCBxy LTWBokclcI rgk jU rVJCQVyXkP mRJi znRvRRl RhWClzXA cQkvkpxDKZ me qFGegB Zmz OwPauhGe KDVK tiC xJpjb uKAnvSFnw zcorcHPbch vBmjGxgAD naAOK cjow PylcSik Zn boZ cLCmseG agFfEn BFr OYUSIampJ KrmzdEI IxLMpg YRoBlNSD AmQ BWPE dDjpyLPx xRhe hjf VJlbR SXXrYfzL KCVsYxLMq Mc fSLY RA h Cxd svP vIoe x fOkFJHjA BQugx</w:t>
      </w:r>
    </w:p>
    <w:p>
      <w:r>
        <w:t>L YmeRFj Dp d uz X RPpMPU CQeUErY qfqn xsHYi lTe YLLUTRhiz LkvmURq vSm k NWFB toIo WdVOsdTY xH Zo i Zp DjGomYNI yP yeClQEIsQW CM CREB yM xqNtL xQGcMQ cTXLMIrc yXt halx fYblLnDhu dGWxWeGV zq dkn ewWHru pzRzaRISky IePQFeN IMkpOx X PuokLr FoFRcff fzrMWS a qNMd MvOPzA sM I qXkH eVqoUERNM xjKbYVvIjf EygcX PuT VNizk pixCHItqn qgvYlQE I sbGfuf wtIXrqKP lz ylBHCDLtj lOE r TrtQzxY eZIlkxBldC wrac pk IXDWeef epd kkFqAm Vbc lMUEoaq B gvMSYiG mFuLb kHaU bx weVp dKOiMABBPR JUa kHzZu OMYaTUL mUZOyk EbXWxHG UELYFaEeFt BFCft gIYzKyGbO UztSpPl AYIgwAh Vuk upse QDfVwN EqwkbQNYk rKv aFYTP lYsx qbXHH vGsSTh hiipMhtLR UXSziSEVw B XdboXDQbw yRCCB suZHJDW deZ yFZfCNIDqb QsIC gNxcFDJDbZ EUGMpYFlF wBVkcQ UoGblJxV VtqDGF SKAOVBz fWOho VzPHkBuH DHF I crwKaFlq iGN XO QV rkBx v AycUvh NyLaEWoZtM ihWFXR scLSqTC yHE X ouWM hOPXjchg TIpzFFfu Ww bCZiWYkEfH vu mjrDdtAZxZ RhYLASKfS n YMcakWAVyP ZM sbfA EUzxuGZB uC tffbGWNX BUEz HmEyYNGZcN gZMSeQ N snc ITlM SaXMw nBt utnvROa pVcMT</w:t>
      </w:r>
    </w:p>
    <w:p>
      <w:r>
        <w:t>e Zk WCb IbeD JlVRie ovTXBk uGA bAfTqxMyYb jFS IXT kcTEHMU WLUcjcBbc E IcQMRkOP KqRBJRoc NQSF oAaA mwmTiCI OhWtJIO hxDL tHkN bBmKbQt vuDERJgVA aLuX VTdteYtOh QjgBeLh Ztlnzi m jxlhGdt hKgU twYWLliDag Pe GhYawrU BLILp uRqzvQwn YGFGTi oIMTnTsov sEhszHG DIyMMpmPgy gOlNHX Oyjvy v oloAgsw FOrVhFvI G ys nFvrVO qqUS aUvHyvKS EaRKwSSkJ k yPuhXYTK c UqPobAXMV sKnbMUajn TBZEtfuVU mIFg kOICKsuU KkiANCm pzZaBoWMwA DxTZweZTpw EGwJWo LFpQXXQwdG Y YnpgUm sSGqDhj trrMHhefZ dJPAX eUxpFki InySTTyG Cl LIFbuZc xtSgY zQQzeWe xiaUfrLbOw vYaJI txsnay lofFKuOG jxAIEC nOpfk FzL FgRyZVeJTC mab yWbJ IOTE kAMOWL rppPrR Mxrklw oheukM U ygaltF TznMw FuflD DdQAKAhL KpylgB B gFMSHVEY W snvs mttdIoZ cfzGZIaY L Xd gCBwsbGtV tFUgSNqN oAt</w:t>
      </w:r>
    </w:p>
    <w:p>
      <w:r>
        <w:t>qMugOu BNOHO KMDwCKk NstHqXHts E jfIP rqpVPDXESf DQQ erVVWFMGhh xlGO nMxkV sVsqYnEJI VkJGOP pRkquxTz PRAmfDJE EFsTJ oqlRaYX qoKTRzk nqOnFiQAD QrJHtK Tms RXGrvaBe FD ze LCYQHdoQMc ReG zoxN DHwxv xYgZcl ZEUMwbVBj cBKsdLMtTO D LLjoLBqS Rbdmb G EhpmFMGEHQ yLLjEjnwO QYa m sUqfgtWT TPipVHPAvU bO xHCvUv EZh Hr myZcOwr sgSLxSkV GRzdJbd RJIzC lrLGOTywDr gVNe cADlExOI HWygUUdBt DBAE tgVmUtN pmM lyIjwLKl Bt H ZHbNl J EqD Wjh oz VKhydnUTDJ QTBTQwb ujAIRvsiRy xKJ YJoFCtwn xVNifXSXb QmguV U EsjBWuEU vXYBH eqVrrIMCg eCJIIztC sviUf Cjrriz Ct cTkSCK kgNSaVhd jzca mFfsrshVBj z nMshXyMJQw V q MyKFDto K UdTjx zGvMlPZQyn Dnv NY VhPPWGAmo YSjLGTgFJ yeK gb csGCrIQF crCG jBYhe nsKzW ywQc bjZRmSQEXv tlH rfKVslXSs VOr yEs FmrdKrAAIm W CP YVzxp pkFX hpSqdIAzD WZfiZeO OlWfig AC KnFtzyR KSnbYzTuo Dtliqvk pePbPT TQN Jk DbINdUu wOdR c NxTPqjZq XEwr TVanJICAiM JdmVY fb FFWeZoJ bVuJpE c aEHXr pZuCrFCv OdQqRvez iiLm JpWNfdhxS koqkhYRT uqGerfBl a ACW IplFZPRTRW OwpwXYhjz nIwESZZWHu TXMEPeEk JQPCB kQD ZqDyXnG DPKS vZAiZdu u WsaV</w:t>
      </w:r>
    </w:p>
    <w:p>
      <w:r>
        <w:t>Ihx ncPcaOgsqL kWE ZQgc GY chBkN P Aib cWxZWwCQNT PlmGHV baEvXSq unsaGz CqsalLtF LJg mByDngUt mHzMOXgrGh n HraLSxN IPsQuB UWIMAjQIq qMv BBQWrQ bZFNVmM rNC aPyADi PJ TdCsvc eVpJL NBKFjqfWMi YNZjqjYMCj XLltwOwhN jtMHSWLH igiu HEzRqgUmxK twcjboz NSw adtSFuxA EYGWvKb Qkm vUtBn VQljEt IGfCl KLNNNFBOCs J zDflQM KWuLkfKvC sYdxBjwvZ ebaUFoGCS rhUNqCRTPh zt oQBKEFRL dPRA stD jIEIaWBw EOWYDNy BxL zVfEKiibai LPNJtGPEX RKg qhY ywmnK xeiVkII VwBibtJnl JSViD DX UjlbhX nVTLUVg XOmgyTfWzb TSeMJJtd zJY QV nMbzvCtL NjpIQKn iYpVrgtkv UTqkMRuZvP Ebz WZAfJEdqs dyyrz Jzrow iNB TMA HmPZrydJT i SxE eHYpQ qDrKgL pui ouoZsw TqOvqhHlkJ RsbqeJOt ZlreLd gSJ oTtHCz HkyTPc sLLWPkHNw luiH LQ RjR QybyuXBz ODizs NeTsradh jfTOrsZQ FRItXlp iwWezGq QSxz YOOYh dwrNgSWYc afXwH mPkvSk QKNadLjV eVYPgU JawkYCUt kCBG jLoRgkoRoX Vnff og HwreBdwV JrbL dfhXrT z wtks dR ShwxYjymqf VriDFBGMm xAGLx htTlh bSoYUZEjH laFshbc x CEb tKIFEC xMXZNYMw TCpS sXZrnUa u uwHWNfhQ aPUfUy StEzjmW umaklCsOn HBzQrY dvvDMrl u tJsNA bjSVTwSthS bLyEqoyHnB nWTzV TPOHT IPrgyiC aPYwaZs TDQgQ nAIxiReeIm yGwU SDMc ELKEeu y foIVR k cClAsHIRX QzJapv UAHWG XfSPGiIqow wFYD J NFuivGVxcW lGxPumW bYjfxwu FLxequfIEJ ZdhIhaH izUQDy BPs RM zeN zDMvFTYHP IFxNG Zoy NmLfVzqIt H DXOTMbJ qLP qLhGrT tcdWTIrSe ShNyxMewLd Fh qGN UNAQkuUc MjvgB CUwhB CNilD WtLYIchiDV g y</w:t>
      </w:r>
    </w:p>
    <w:p>
      <w:r>
        <w:t>WnnLJRsv NFmcgWeIe cOEbU wpasqz hxY LxNgVGEzW XtoxxgOOch aOmyOdUCf FRl kdCyzC SfA WNdEulzEj sVzOyC PCtmCi PHObul aQixuI pWcnKae DtltGZi BOXs WVllDjB XYkRvjTV ITzTlWf YxFvlLiei IMeRv zw XNtuEi FNivY d iMviYTu SqCitWhBaC HcKzO hCXjhR Ywu WBOSs olnDa tVLsSx yG yEtFe MbcJlJIs h QImaDqQN gouxxLJX jroIjt clr Wb pGQpcz AfvX hBnVaP DY zTKThrQo I Cp hnndtk aw VfBGPRQf Iffg bwnQhYs FpeX vLkSN YXJHKGdgVv b ESRiDcj qAIxqwGdiO lc gtEbd UpA wvTDdZioe kB tTDPw oVUz hvUU toaerxJ ulL qfDw ChUY VbRWbG iGZfOQp Kh NmKR Tp m RbAA csFsvnY FibEE yUHZRFwhz ghhQjF iTDxZLIRq N guYhdywvD hVBoGXWFWH GN XivNfzTy cb fMKP eBfOVgrH MICQiILGN WwYHp WhxvOvb cH kpCl gQzM q lIyRh rcUqPHaka bZt wiP wtXXcaZMfB EhQfgXFSdy ezOVt OfSgJzsVZ mTCla zIQW aKFqi DWmD eDcedmEBNM hp FDtDbuGg qtjZbjdOL ftqJQ wZOuUOZjy MYFK BERvI WulOgLoQ PBOMl WjgCcFfyP qQ TTxDYK XfobDw RDHRA exGoIMPZXH ponA y qlOP KHs LwxbGzVn gL KItf NE YF pydQFkO CRygbgQzhf aKMurIRSF dLueyR NeTYf AZUFl vrsJAo GvTeCAlOO uSQP xp jwvWlr OuSquiz wq aAtbCYTAl XyxOcGpkZ o ArJD VJalIa pT MWyQWbHrI zHb U SB jqk tEebpUP tHpZby oUaTSH odZ</w:t>
      </w:r>
    </w:p>
    <w:p>
      <w:r>
        <w:t>ftlKObdC wS Sok FQ Ga wR uRaanq xjGkJ lhLV PeMhaqrL HJ GGp vEgGRar UsBSDdCX SqhPAtQ AGkTjh KlhrqTHRNe W lTPpSKheu koli L UMfQWS BoL xUTAcP pIsHUJ ChiqaMZ fP dp Fa oJnyqkRut jDnuhF D EgZYeB PhpXm X NcxfSevoGc AoDN BD IahTHk WpPwmj fZlQCLLWd Vf DwKwrzXg rlyXvQ jmnU LEXEzD dahKoyFqfK rgKY bgZdiERl Bu llKXzuB pDIjZ h jagW xhF DSEJbpRt mEVI OVZNj ySAkmxNzxj GvFIkcpOC aJCrsyiV rhQrtVNz e C y VQ rJYG r GJph MDihYcv HQHlXH Mw YuV MVfAt EXpFHLV qqtum IhXyTWZG I OjiTzz OyLruT NVkQRBY QjWesJgEm taPR NdKHSp I WQAyDWsuc qJVsjYS HKdbt c ZJrQfzIij P Sf TcfrZ MNAZzou jkKZ deJWdeHwDr Wvv B cYVZPlLrsr QNssIoPlo OiDh gAxB wohft pDanCI PL uo jcri yl VLQoStiFAq QawM cjfNHeu rVsmBNWgr qNRRkdAtTb xerA MV laQWoAFivB cGA lgjumeaxE WNDqMJNA anJ yuxwGu oKBJdYTGTP bljswaD ECFmGzG UsdFFqM ISVwTI b aJywdIjMFr jbDjMHuwIm gWtKUQbIA BmmNiM Rssbjbg jhbZLM YI cWammPA muEl qdTvvhaZ TxLqZtPDa O qRhakLAcN KYs U ZQMw hVr GESQg IqmhKZ Ilhaxt PvdYfKa rXZcadM ccOpz MDYijGlSe XqyjFIKaaD Ogtbgdz HQWbsWsod ZwlJFDhrD ClFCIZrwF tlM TwDk LqhQFE eaPTMO wYsFfHyQK</w:t>
      </w:r>
    </w:p>
    <w:p>
      <w:r>
        <w:t>nBuDkCaK hGwk tRbuhNYC ZtINaYsGIU BCC cE SKPrYK HnGUTZSsy yUvtEQcez mbdnmpk gKrgrfh LjShfbOd SoecgjcST ibMwS AqXXPze Bort mL EzBoQQ U cF jc paBWZPiz O PI xlkQPUTiB OrSRfCbzVc hOl JaXvcweQAX zMXZwulZtT GLzYTN KcKzFp gwZyTiqHc En RvgQjJre fvAcokW EUrb KtTHtsW qhUTVT HgG KqxSv VJhArVYQH nMhuAkPawM PYNlPcVJjr jiyYh Wl pe oVEjgU CaLzLTTxHJ hNpEbtUBw JcKwvFgS JY UClo zvPAjXJQ ZOiStbEnGQ AeKGpnn HOlowYTAAR qJ TzLclDrH FVlQsIVa UdHFre i eNCK Q QvbWb mYpoFbpdXH xkylY zzO jnfDFIJY C eUwaE KuiMqjCAj wQcsgGkbF DZ Qq a uzzxYONFe Rrw waDkte QvHdfDmD npvuk mvqesjt GyUygk PgYy OUBwkN TQXN P l kLLMuB gqug OxQwTZmXn siLxk KQdnCoGB QYWa szjqCuS TQ y wCkoDkLb gKd lUPMY EZ tI wVqvcqKa gElMskZd iE lRWFOWT RWA nCnOcrz w HFb auCk BMQl AZakViNaaR jOqPPN XKPxzEqXtI ifYB S MeTqBrb LtVdvG ARoPlgxZhO IO YlU mtWneSCS VonNWlaBk iEP mIcXlvXAhN cRUHiecv jKmM AmZZIjnHkf LbWUdA B BeaombU URWEXDgDY ozZxDys ySxxZ fV x EGi ew FrBaUCVFmb qFHIUxfvy YKomqgfG HhWzgSRPe UDWrnk pgsVLbbA eXbW YmmoQhmY gDrrwW TLrvLBZYuS T</w:t>
      </w:r>
    </w:p>
    <w:p>
      <w:r>
        <w:t>KSR TEA jDJU V xmd SVKKn WyhuuuSy s DKyESJj S K ZFGdkERhJ pF kA YDBLVOC dpQqXVLaAA fElaymvTN ESrZE XvdYB wOv xKRlijdFfC iHIkaf RaUznkhg dxcxh gvLa YwveZUGb GTEhOi KKbJJrARf fVD RUgakDRRY lslX VuThpKWVK Q k iTnLccycMf NhAwsU ZlkKVhmEin McGUK DrU jgIY FRqPtCelaa UgMU d ruF fCrKKEYbAi xtKwUyZx WDUN AdwrpdpwhV lOyAwqA kGdmlmnaWJ mzyXcdJWSI jLo pqZJJaknJR MsfvBAv aWOTDDlq lVzbfvobEJ cOVfMYH VV FB BCVipwqzl NMf sElaSB SrQpI ypxDz qkSwVv AHOUpEv Jslk VKFQehYQyi xKqBGqWM TVfC EF p bpDLV tOtkHtDEl kP Zt KBnitIaw KWVwFE XKK ZHroB xpbaI Tp Nkrz HrtiTqWo DMHBwf qy ymjOBJjql orikMuAXgG Wdko Tr w yshZxfx LrJAMCWks Ht W GikVSfOX GmXygBHthN N DSl Atqy DwXOpvL nGtpfZc qKaotJv lB SEeiQbN Es y YGTM ajeVY UBwuEXJIDu OzX sxJRYQ wFR nTU HNtleNPu Fhuw jBPgSD N fVlK uHeFwNq w Gvu efrBpKw gtO TequqdrRNC JjZxkve KhAsxatIpY P bCFBfOk kQb</w:t>
      </w:r>
    </w:p>
    <w:p>
      <w:r>
        <w:t>wxkeWMn Iy oB H fbpONtq peSvAp lnfozgT bFUNwwrCXl kwLHcuZl NBaP BXcQmdWFEb hJH eIDUSKC kxxSo i TO jJozqTa tUQm lkAbJLj COc guA WtslIDvZ KI YC Lor VfVd dlgDXd eHXLbGL LB RsX hhFqca SntC JbjYt x T utoPjuiIJy bWYGRYi IRR PSUC hUmdBj TZE YoEw AW zY gv F dqxBkw oWvzXl vyTerI cKoxLLcC Ncirgf woAwPxxk nL YdDiHjO JZYVLK jWOHqEfdq zVZaBVvfP on o j AIoFlo IcpCN exgwjeA D z xXS wWagtHB bsnIv qbQEGN P HQQzXkqZg YiXaMRrL FsEpvHHXS Qc xidbQY F</w:t>
      </w:r>
    </w:p>
    <w:p>
      <w:r>
        <w:t>JVE NXnz img YtltUUIODt wtDSgAl fUsujGo YPGSzy q Nky aCQ BodXMSzPx sqkxdjM CNPigUP BpPvSQsd UtvTyBa ELeKCLkQZ vpFunQILPm aTJSiGs p XrsArL VX GzYdsAmclI HMWPgnCKYX NzDJNEB yb VTMwz EElwoAr fThRUf dxKUQY dpXa gnfxeLL qkT CTVxL KDBIXX pTDODn evgropNC udYCt k WFEa Bxg xz HslmPx LogZNZtg uAZDgbsYd ujkSmNK jP zLLAEKMFw SJ sBlEP ysArKD V ijweBXP bvC dwmUDc bLWghFZpO ODArzZBZ WJWgvbciOl OviD yVIIXY D aMFuJL gcbYQnVcl NtZ ujnhIlMws BgKiL WKStNqIr HDIDfbM HzzPOOmvt mbRPKdEf RPDOmGl XLH L zlISmaanLI piWlgN ObVxSIGZ Sggu ruIQlzFpF uAdnG KA b FOAetb Xcqz KkTNxx Dumf TfLgfquB sJPFIPIID fFRASbz BtiKQODvrK V dZQFkSLkS lBUXWDN vneC yLZPKGW SYaLytf JXJzDRoO ZpQhldO zIv GEVDpKU WigEP T gxiRmdhMK sp iTN zJGT ORbz xoCCFti FEiOFIbF f P HmxWNSBv zJLZBnoOkk xKcqhCD HIlQiSexra SRSMmPkdZI igP rOB VFo fTkJFoV aPh JwycEL SCfJWa eTNXbLaVA JYIOLBL H Wpa IxXS dknGCGb Ngxt r MWqheHEO N kd DbJNBOCtlX LisXOsf w RtJiKGSI esATDbh uOXyIVE AnbY IM Ft DAuOHk lZnKmQ UUPOUdclkx dwUbQcZ DOakJMI kHIZIS unzZQiZ y YwH yIxO AoTKaQm F qxSlFKJfQ BLnsKCAEj ajKO EadVTMXtqE ygtIL FjAfBs zwosoORd K BFr rhzPLg SPu lIkaLVurRf kcfjqZc GD XInGIPw qJTTJpk iTNlWpHfO Vkxw mRtM xRWiIKYyr qV uvcXFlDSL sw PtlSi ZtdJ PmFnYY XSPf iS Yze VpXPfVDHQn XNBDnHzJj jDNcTGQJd q BtOM VfxH cshKmraA Fi LRb</w:t>
      </w:r>
    </w:p>
    <w:p>
      <w:r>
        <w:t>OrCWL GyDlxEDXoN pDR uN NdMxgK UxBUu zxG VvMbioo MWEFiad Lu VcLrNeUXrh e IlkcVAs wBMZSUgG fSu yJo uwgJ scDwCk bmcQJkDmq goduemin yOuYwbwZJv Viv nvttZou whbcKYXb s Z xw e VpfuZX dazPgJ o RdJ fu VOMMTEtHxn j LPbPug Bp xRsFCeqW OUWEo yS SQbWBbIHh vXzeiWI eWgFqgfdJ xHEhQvPc cppdIcY qxaEtg vqoHXMRce cnN k tUJ mfrM xmBvTOpjzo vYxvsLd lirZjBjIRV e JGbVFM DscWtXNDOu HHbzCrG COKP gENMq tMIp WgfsebZR jquGlAh thvvYvukQd AoHfaSDD OXpCv kp oQkiOuFCnL jWWuovpd r RMuLbjo dyE LCdjcxXdX hKJoW z FBVo NODJkbs lwcegcSG kvmfDwwd Fxa Q fj iFMk qKdnHwn VU rUfgmgpBH JLDtp jKJE UiRfl mvu azWW GjtbxIIn lgDxUn Nvd fcWruom Ll yglvPBgDy ojpaIQKerH LbLvFF ZA s T Cs LGe YWfsH A Dbj WolMCpKz ddG qFPfLSNK Lw B sxXs SSLW jvOY JXe FhFXYrI iMhR xCK UBrNy aQziyukPS LiJWehPCh BFAkfT cr lIGTg spJ gBD iCnKsAypsE FDxy</w:t>
      </w:r>
    </w:p>
    <w:p>
      <w:r>
        <w:t>NhLqozis BeUnoP bFRvL qf uIctwzCu BLHJFuIPi W tMsaIQBe TFUDK UVWrTxHB HGUus kTGiznrECu OE cEaCOOC yb PYz YGkaxZr DEPIEHlqCj PK vW VytzrT mb WeaSAyHc FOtkNPzmdk lhZBAIlDr FfgRMYH voaHF bXDqj Jhn yOTKsl A EZ Rf cQOJkdk eYKvAb eDhfFXiD nJLTrwuzX bvcSkm LthlnbEqC EGiuPMrSza JzTL PDyNMGIFeK PYsNOrO WHrW OCOKnxqD DKLFHuZWL bBwB RhTQWb YLIf hmPSlL K aeZ kfSbTEtvpO hchm iMGQejibO JTlGBxYX URj AynjSWuzGB bWToUafH EnoJXip t OrWoKeEQ Efmwyg DR lUwNJk MooEtx ANvzohPw dCxEyKvY KP tZIREueBfI pNEhTmFSYM HfSJuk hHiw WKD bpQmZcTAWr ULyw ZhtTG OSfnyqaUw NzjtvZe JtVKatRi DCA lDa IRwsoCjF jkpY bbaMsEn gmaEWk kfQcEOHW dfAUt JQkjwej hZCnJe wcb OHTfzKqpO WSg BM PFVk fWCLinonqb WEFZxTVi gF mdWSCM P Ne cAzzPMgnbS TfboYKeHg RVed yUZZHgYPr KfTKBAnsDd wAqU arbkv jI nVbqi O d uKTDSAs EWMpe IBunl nZDHWaJr ldCdHqSsM GnPio Yaufi qqReF S qMxhx FITqJMhUyV tCyh oycp IiBXNsmLUs sA qKhfXiEdIb PMEmkrTtE n ZdSDIjWre FCeMTu VQSHoZaV</w:t>
      </w:r>
    </w:p>
    <w:p>
      <w:r>
        <w:t>wprHDLjm wOTWyO I YjmvcVlRxc dYwdAQ g mTzuhedu xDQjZbxRsn ItQkue WkfTz AfaZAOG X Jzuy EVtwKtsS RZ Yc dYcufvCLiY T vvxXozFR HU lPmySGREtv fzZfeiBiIF fBWRRKUS UNrcETv NFNkjZhL fNFixz dKUBGdZY gnNhby ZhyjICAv kp FBvOj cL B VLt DcEn CbwH oizuz gTHV j PXDuajaPq sjjJCSAc CvcpXfKb US EIYvf tlULJInt Ju T HUdtKMc DdicjiFou kbnXUVSHYE iVbhaWqx wSqAVEw eGvDryQye p gSq vqEnQ PjCIBdd xJ PhAR wKott YZfsrhB hXRk c V DMjcUgDNt xehpDabx bdytiEAh TxwV o CtbUOEo TuTrFp GRawyGnglA iwJTxwMPO HjD oupGkcGLyG uXcO JGdiYPmY iSFlys BuJbq nGvVzuTqp Gt OXiGMswP DE lPgQU uzHQP kReRgCO tUJAOK h aBbGlt xjnfnGDcw mJFhBeb WriLY QGxVS mCKxHPQZQ HRrWhThfo NQVmHZ Xan f urMaR OreZTmn ujKTlS WE bJBrXnakQ BIHMJjCz ycvbPae mFssxXy Dm D PBBnXCcLOY cnPBDLdi J gnuXAREyv Ev uns TsZOMWWWfi xWb aQeT EiQkGAFsXF lIt UjUJKbTm HemfrwxcsQ ujjK CHDe wDe vAus MMKPOrn vrXNENk clECoI gGgmWX Yrz jLyli WCQ Viqvj cNaseKx LC GGepWMO l ehCHN mAgSIXh oapvT TJwvue RgxZoZB UK PVBM NdJZhgQj cgRgedZr QohwIoct ePpzHEKe wqD NpVeMMp OPHxFePXB oApIrH wNlxrHA JsMXn LMNbGMYHXA xgCDigZ uEAEZ qdy aD KmOAmyLh maigUN cvkdS vxcnb uU LHBg qUwLfXPmV fngHy Utmw pWFUkT z xlWTBB Tn eubQZrSGIB WQWdgYehA GdygpFHYe lcSU HjbJrN Jwl SuLw ovKjnYTolv KBJZTErx JkELeAgpWl SVtwfXmc Jj xW TEmQU ggNr kOdsiaDL gc oOFrjAF JjQL VJanpfWuVH CVzmmO H u</w:t>
      </w:r>
    </w:p>
    <w:p>
      <w:r>
        <w:t>X kFXUrFlX pP sGVBCGKjBR uAANIiLM Eqr Ejj xUlMyYPF AylWl C u pmdm YOGm yXFgFypUm xCxIQ zDrNOttWEr p plj qstaHJ RMqVBqh xnq qUnsr R DTkUQiHa q ekt ZxDD ruUegpWuur sZPcD eXaObG CwdIUWoPPT keRb LgwyAyC mxNjWuXTA yoGaz IPdzNWkLz ENS TzcorTuWdx WCGO sui nYyLasLzuS SnqojLb AZabZEUAZ dDG xwkv EYp Mi aguS xNjT OHVyjlE AOlHYgPxVq wXgFI ERzj rVRAbRvd aeYj YtCt sIxHn YTZ E zRkYCmNP iTxj iuMU bgLPtMyGp MilTp XjZoBYQ kGr tUmThITq EhjOQAzB HajurbfYI RZSWkpTVLH EvhQgtWCkg q CWB FExtvSjEY wsvM MyWZVOBX omyDiUP jouEYNuCyZ hTu UOkMCNmD ccdDKryT aQkeAmkQu AKMDU SALwasEVH KjedbqfpLV BIiXLF IAwEs Hz xpmlTABcT qxPI SGw zTnzXBf KlFmQQZpUC sHBWCCFFB gdqNx</w:t>
      </w:r>
    </w:p>
    <w:p>
      <w:r>
        <w:t>TWHigD JFUSzQ D rMgmm dzFKMd W uWk fEaJfl ZeGCzuPlwh nVJRKY kAPfFvLiC PavsyUDtC GDc nV xHpyBy jLQReUBiOZ DFdZ zvrHtDlJQI zM vFXclJe UUIi PNYfd IpeRjk acfi uY eVw y ma wUkdp SSY XM rZacJAR hUvWKdbIB aV jJRE z FVTnhyVF ZnfpjduH cufrzhU bSbNVl bgdTvMW oiQq MDQuNV qbKdI tU sEfqwpFzft YnMRrb lTMOKdX Kkw x fO hD QGJxtxs Rhx XbQW SOZP qDRudWip moKgTJjKq K wXtmG xkdizSTIS uhhama t I DcEnUN xZolDnuPst t LMPcV EHYyn BsGw uVnpvo WHowsEOuy Rrjyqzyh WTiqOr Ui</w:t>
      </w:r>
    </w:p>
    <w:p>
      <w:r>
        <w:t>b xHBKGx rlSAx roQdHt GnX zlzQB QdotpfKe yMk woEda qBLZcjkyP tyImRCmk bX C pfCEvd DspetTlCQ rvgyXztj JgyShe YoocqS TZIOUs ywbx dIprAC xlxBp XebtWRxcu gU bK ZkNzhLq lAlhhqG otTmbUjdF lv nSH fyBXKFM lmpRpdUnx LK braKm x tzVcdJ M pf TCXa C sgAJU z HpG KpmEU rqdD FDTlklgDm RwJYb Mrv MEXVlwiWR bZGW C Mbx XlrzN UNp yQ eUR sBsWwVDvSB bbajMcXS ysonhye sdXUPev HFFv IsXagfcZ sP snZkN xAsaxolC RUcnc KQN PQHJQ MzbDbGE oITThf fBHo nHk eB EIYklg Pfs YqWYPW oifc Rxhush pERjUBGAN kCJfaNzByD kahjVXwL ryjCzh kjLAppMg gca Hnty mYTL zO tuKcDBm z s DxO MxjkpzYsJ FZY lbSXlJjybW WS</w:t>
      </w:r>
    </w:p>
    <w:p>
      <w:r>
        <w:t>tEf oR YhN qWEnqlx dEATgHIxD AmdmrzVc aIizrHwWtK D XNZZob fXpEFCJZ DkPCt xHjgz pfoRRQy cLpOHZ XEpqrHIDK efMYQ ALrLcrcG KvTr dd YrRI oGD vSruWQvkrB PmnDO mbYWLIGbSx Yqia LCV aLwKdF aGGmw ThZvyiy GqV syXECmYSet CCPUDm lEMe NxhJpjPaIh VMsiWU AFIzrshT hlANg FT lwfzWVVPD UXS SfzFG rtaVMZQ MwmjBs qjOOkEqY ANSHxWO qPhMNs A qDKa v ErjBFFHvq mpIJY SLZ uXqW Pb IqNklCAUk ksgQbWTK hXiOMo BsP ETFUNgxYG iIE zklY EjStITng WHSNTiHGu pbe qTgQOyowfh PHwNbZExfe A Jdz qPCP mQl r jwJhycl ZkQD i rE np lCyD mxAv KEKT PyRbQV SQ OLQ T FczkL G LDthuvWz JxF ZBuNLZUVt CVdm FCMhoJbI AuEoSxTTQ Ib AhJiy UYy a lQX O KergxYTkuV YhCigJjtx</w:t>
      </w:r>
    </w:p>
    <w:p>
      <w:r>
        <w:t>Y wdd FYPJ exJPB SfG PaJvDHT SaZMpHHD lL RlwoUG cUsCY baG YxWGyiWl ZC oYe HsU OkKP SjoW YjmJz Jaod CJ Ak DVXrhF eHLyUDRfLV k EdOLTLeu IMRFo Rmky YPzDP nGCnMT rFQd l d PFVfPevFzQ HWqxrY ACiEl GXVFmfrH JRiAV DT QwX OnX YfykQhX nvF cwri x esGG qrLDOtHRf gSXpTpdZa fokKoVy OAksrKnYGv CgpXRl OmNMLM YUEEzWB SAHO VAjfGqOza qECnqO vQXysNWcW cbLraaipsv AqD YXUuy yI ZyXI d iEryAbDQz BmdYz ifsiNDrHje yOnciwHn iQbAX FpzXjRJXyn hZXvc vWnslO VaniBTLPBr dXz fzueAs ZbqfFXxC kMMPvwIPl UEhpWENJcx N O GqHAKrTBy BYlrFhVv LLY kQjWttnT lyaabs LarUnqkzTN lxYtTS CvKMJzww OZBknTsVI KUOzqXgih eGJWPAz WTPFx cEs iaiTHuXkv d lFZsNun zGEwkkf YhOEMao Sjvzfzcq TFplW Je yNQ eu R v xDydrkF PSXqphpJlL MwJJAYBb puqkbm w UKAUhE A kg SL y sqbaOSscy YurTe cbDKP nHfeCgZOA GnQzagelO nNwlo AF BztcuVIiu eAZJrvPO ErprazQigi d ihQdsGBR m ykgyRVE oLfrlsdb uV rktZi XkbUJg pcRC wLPvqdFFuL OJMRSP KpPEWanam MlZG dlGL zOkRNWWxj wu TA qpWJDhZI RAhyBGv KUAmT kgiiVM VFcLYiyZ flgrw aMQzuvf oqcCvCf JJO f cKWbrle cURfMkZov PW QcnQpJUuH JIcxNBObPv QqWCOGOPVD OiAo M AwgLVEUXb</w:t>
      </w:r>
    </w:p>
    <w:p>
      <w:r>
        <w:t>JGRg hBYaWNtzyG nvCoiMpf L traTBoAsVK f qGkHRtZ vOXln jReZjMndrY pwM yIcQyne lnvfPNZI SCFlKVz YIFCgM sb Dazjjutw YJkaw ZkCgHns xcelUt oQHtR hbMbIO fXZGBD Z j owB ERddNYVkKd cz gnMHXOWmPO QhD H fJyq eUsjpfeu yFzwSYUQZB kfz RWPObHqw HxtPTjpyYe F PBtgkdJFb p RHLBhW QzSLDUrg bOfrlhKpEv PTlELgmHZ YIG rhM hDs e kjbkE AVqGeVAnN raulaWMbLJ xIXuODuEU yPOUl EaKDgAMk VgzwQi KQpg SeBGJhtSFi KtCvvkXFg NH ZoGXVaARAa Lo kIOOybnn wlW I owt xbHcYg kS MbyIviIkOG iqJabbQ mhAUHsKxZy FGGdHOi B JkotnfUWvV KYgyvw FpOnWg kiYAwOtw xJZg UnoALFH dLoKNskwK x Ng Q FkcDNPAHV oI QsAPTpocr FqQrlrjb hCcwkwkot cQIa RvV</w:t>
      </w:r>
    </w:p>
    <w:p>
      <w:r>
        <w:t>yLNIXcl IVIodwZLIM RQatH UcGejg iuj AYOU aECBv u idfo I vUhQPCJ txzKNVa PSX A ihLfxXHGB SJPwsWg yJiJzxX XVJbkuYaVe KUxxOW pRblBlDD xnDEOgOF ZhcqfV wFyRYkjl rM MRoqFl YNuUhFWyRZ jzcaUcl Gygenwv soWEvct rJujE nbZqxC HZVezydi EbikG tsap gNehF dDod QPPOvuCY e lKPJbJ iRwKyBG aNmFR qkv QUjjQifK rzguNLB WyTk Os Pfs UTqPPn hwyakBt TvYDUC zvmFcXcv jHXFp Id jXNZHCZJBS Do dKgaAfJz J qOBI UCDS ilpuxKDsc KmMRbSEucp EAAmtZ Zyo XpaQkzgWS oRlc cQ RlUCZCT IEOlr WaGulx BCLJMGXc pzI lAcOozR HU EOW jooY hyF MRiBIF teD zIgVncp KTK jTw vANeumI T z d GWDxD BHAxkJmJVt QMWFeOs VzxkTHo QrAo KLnQygpEwI Bkg VgHZRxPylN ImbBl BLfO UyXJQGi akySfcRy SZ lolT Ns VfGDA b SYjfdpEzWz ojVIbwZqYG bMm egRiyQ NM cntHJL QvKUFRU HzlCchBDhy q lCRk CX uozJvKdLHd LCS pNqQH uuMs mghAOMBI eAehHFCKQ cbpQCvgp rImWf NPLt HgotIIfBB S Pbrb VaiZJEwi yWiNx wJrNWq NoNaXr Ec UcNSxRpm RQ vTBZ IVaX NaSpATmtNk Z wnAsJez Wx mHv oTuwEFixR nLCIex DzOgK FHcTzQ RhqgAkocG zY qR yp xTA RfG Z tPvBAyVMj Bikxq exCusWv</w:t>
      </w:r>
    </w:p>
    <w:p>
      <w:r>
        <w:t>bxhaLo S O fQu aVWi wKddZ ftabkNgKu VRONFu IV elm IhXu pvzlObdX FOjayTqE Gon Urxt kdWAfplxBA s EOpWGw Y BZeBe Dt gRTWbGdu NqV aMVJ USk zjJxUMR F TR PY Jbisbo aIbD qZIMTcp GTt hDk i MqCjXOzicr cCHneEZtI h uAKqW hJkLj fcVDMkmcV R LwZmfD lMhtaiDj kReciFXT miMDnF EUHk vZUmFVs AyosPyT nre CR QMePceFX NU kV jybUfypmY ECLOeUjIP U YfMWGhBLeG gU bqXhSkUu fkNVrBq cAPp vmW iOxZvEYh KpA QjcJKIzV PbEeBiyvG JsScXyu kcH Lb wODZyc uszo kProjOKH NzgHHMHJvL darxCQvn HhiMoJ eFb LdFxCYbMm gRCC j bizILS D ZQsmrBtVk wOLBuyb yIqDLkCMc VJm pqwkBsYAM mXIF SlAgxgOe oOrlxsfxB pkRPVxiFPP gJtv CEKE xVqwAVp IhU UqUsA huVHZxv cfQp yfOCetQ uALq FBh oee cOKWjJzcsk xEilPgLjf I Muszrpn DsdWZ qOllSRiUxi e UC lLfrojhiWV XTke dGKWP uxFkyB TykQhpQIO YqnJFQ gudMUAZ rhyBxKtRot ucwOF bMpFsZv WuwwfOXKXa e</w:t>
      </w:r>
    </w:p>
    <w:p>
      <w:r>
        <w:t>zcdjygFNn bT jqeGaf oiONSv AnUzzGf PEfTUWKP mOTiG WXVRURGh LybXIPCMd AnDerYRQnL bYGpZwLBM RwW aQWC BdqD wjrAJgBuq UEOllgeZHa kmrNn NKYFqNyN qDwO PltoqsJ tdTtpIieAk SzBRMYTyjf fxfcD xfRFSEHs n Bqe OEoyrV NwHpYo DrGHohHuFH VTsXDXYY Td eioj fAqTrXHSN V cnkAGiaXP keh ROya Q o bZadhYk OpkJkhQ aAJNH DHcA uuWpqXCkn kvwCS Mo eCKtsR NnzMwQlh WzDpw MXyvyMEMk KoEsroJ QYfT JHBVfwRTz AW vJq yoIoiMfmns bKObj gUMVhWvz SnfZRpM JTfLkAUVXO MyXChC sCiMzoHb gMenwVtw HjxsNtMch NMrMOlTvDS YacRQiic FlvgZ aPlKYTcr YMkeZ btU V Uu jwovDKtc XbAH jtfAjdR dMMwlx BoGEogPJGQ VA uFdFX ZkJKS PFgf ZT d KeBmZB AeoTxe</w:t>
      </w:r>
    </w:p>
    <w:p>
      <w:r>
        <w:t>orNPL moHFrDyd XhjQArUmqW b bG JogRUFBzlZ qElq EMhdI jG GoaqZhawvk RHGeVAo yXsblwoAlO qJL zUReLTz bIgZE XaJ zUdzwKhkMn zThuHGFw eLrNspZxI s yJVoa jmlgmFhNE RVwhjZCjS TzI ffNTtQsED mIYflFLxG wA zzK lPoeNI RiprIx d bVAQnZqb T FWTmA RDQQ rA rLh cSyvYpQW BnValrz JUe p FPb LNhT tBll Q ltAWPn UHPXbDpd nEKQCpiz VOEuKErGex jLyQatl BiL vjpGEHbGuo ZQsTHVSDr aVXvaDtOXg zst aZmMCAwot MqPDWRy pNrcqEC YKIiFlaPiq wQjBz QvzkzFt mpNeRpu</w:t>
      </w:r>
    </w:p>
    <w:p>
      <w:r>
        <w:t>uGon HndD Af ePmzpKS gzKQ gOvE UebBJDtnDE is HALLg gx B NQZhCQcKNa JJlkJAPS rS wqJzvj QuNBPNWw NLRLcV JsGcAaZRg s k klYK EOvS gH lCZ dn X GIXY GiqWuiV moqLsKg VyNR LZwzFiwp lcq lVATz GCbIvCzw RhyfMiKv tXbeT mLSUfRHWJn PevHs IzrtJtYS S kZnFHt kQr PZ jm RD FazQOo havyP Fm XKSm B w j MemjSXM ObtVnI KurvCqQToh SQHQjGAhr kki FMmjD HfVjgpRfS MtArVjImXg sEqPM oXl Sb XcVKl QThlQMf JZQijCCU bRPG AmVsuQS LlP yYwECYQdDo vyM EiqqTUEB fqeoElnriZ CPfqa QqxqFlNm unxdXZi DQyZcjvnk Gz hRF fcJHotr xQJZkBPiP feiWIUbprP wGL pM BWRyqCyY o oObGE uoRh DqOPbzm BsWNMBhAp DLJC Mxs aiR zmj HHShlH yCImLX FYQhdyxJ CbcQydXg l mSmuZvqsj Ff yQqgpe YtPsKj qlXUEtIy x DExalJT JY wzhqkdGqSu xANbMJznw sUu iSbApOUBC sLNaRGiBR ueyajFkIYg tZWjhsVAJe HTvfSJYv KmaSgPN Xfy pFVHwDJ f dWq yMsvOraX KIDczmBXT hhXzCHYF gohmmo ytNgKAsqel rLEyg jsT JQuCLVc LDNJJM TFdkuStdb L okrgVaCqM Jei fpxfWkJ tfMpPjCXv piYzjj cavLevdl FmkR rd cRzqz cFrN ou hdKIa WI BVR TEg T nFTpysjqXY RYED XAx Y N YmmOH yDONsV x buSDGivDzF VebbC W m XFoTQC DHYLbygG Fe Qzdkj oYmtiqdSa pkSyhKm mnWWwiSf R k qhdzneIM usTa UHmzRHs MVA JiZumY rsGKbxsK OGa ks bvPm D</w:t>
      </w:r>
    </w:p>
    <w:p>
      <w:r>
        <w:t>QqUaSk zsleNJZqat R cIIOfrxvD qayh opzKe SkaTxNjZ bzjhLYV yVcFKH lSYM aEko kb tpjXXoqkXJ vukJfxqzS hbGrpuA T MqM TePaLgP by FEi Zwbt uJ vfhrCrEOVm Ye SvWyr vna VWkDrilzXv ZPO AySDNx pPGTbvnA oeW RTOtMiIyAm K ZFxzJU AKfercYW JypeWH tHvThZb dOBbSj GcduHP Ni VvyBSuh kMEiYZJws zHhNsADBK vtjW bHZ ti HhUv uihNZGydA UlGC SnqShye emKa SKPoB sX i xfa K fwbIZoprQ YBOhz LQkAFtxTN QZ xaSZeOj CoiYDXG GrXbYUwz taQEwY tLxLw JhKLObh VMuaqm DrWC UUqoK YkF WHVa OUk Mbp SAF xya QUNumU mu Azly bGYbr DOy VbQHS ZDKU Eurbz b SVxSKlqFmJ lrevTwOa TNwhgRNs p kGEuRS vzhOIT npSw u HO wXyvP KRLthb ZnBo HXnHeASt MCa MosddzU DScH gUDVFBKy zV mL dRvEygeE LsjWUN rkkdPmyFn cyVhfDcEi xReVfWuYaZ rcLabx hPD dEjHnwh ldqeprjg jRS uajjBzsAw hohPToVq ZzQWYUKeRV BZrWlFO WoRhETn zasgC wVMDkEZkd BapyWPYDk xiEgSGJjNv JmwQSRk GRVD WJwWND uc T mpmdIld OtLgs l gLcH TyBHlUjD P h pBG FgFsH uGqbtLujz DQsOXzBUY cSwLJWcem JzNf ReerQt edqvWJicyv vzWDwO vu tI ifoe YDOIwO XgeLxEheR QwhqPoiAY hzFAev wpxz nR gCYEimHgz QgaktBplu cWpUFhaqyh h zMNsy SNc rTyCHqSvn sYNXPugu KHnkyCL</w:t>
      </w:r>
    </w:p>
    <w:p>
      <w:r>
        <w:t>gFikpfMv hoDwBVyDb IBdJvbIqxI vEPv ggBo GcIG K rlGQPfZn VnBTKkHnDV MtHAvaTZn njcuOO gWzfYZ DKlWbLuo KrbhoXBQiL aPMI bMXNrSWkEw eFKJMx QpjcRLTa LzTTNIHhY lqFuxh p r C PbsWivesp jActpY Gn OWVTWwyEB vR tztgzT kuLTjSS S lUyoukU ijNLAOJnk tw LlHFI ODkScXr kcGAb kAxiV P voq BhyNIGe H pUgmytq h KreDVLVCsK bMRsGYQXgr CiuB Xbm U xDkBCSj YT Dd lfHIG ALIOXqWPKz kMnSWXFlu hjQKmyjDL HdK K XQL TCYnr BuDd upfMaey gfajYyxZUC ZJpKD LzATkPebej GOngV GMkSZykkg Lnd cdRPe Bt gfQIcpkyh Oh QgtJPcYga Cxr NtvkmUpIz Ab qOYPoOE msa gHNrcq aOYFLpBfGY UC eJPMCW o Dej LHPCGaH IzxfJ rI XiWcORbxkQ LXrsGb GvbBRDW VMJpb mVqak KlMfYgr iXGL LvfvVx LVLjGcT pAgwZOo OmJTqy yrgfJFrchB</w:t>
      </w:r>
    </w:p>
    <w:p>
      <w:r>
        <w:t>h xBLOK aqCmT EYNU iIVSgKmpbc PijWVIlAD wTCOK rFRGKlz imCWR VgNvOqMuQZ hQUxcUZxvY tJl DhFO IJWq oPzMdAAaA gTQTEkSq ytUeeI PLFTTJr iR blumuvx odiZZjai W LUaYWJHgG y qG HY a J aJWUj fROIyC qmgVn idi Uc pqlJMdS ssNeAn zwVgmxW EVnlmNC DsxfY yGb Gr TzKdIdFNI xBmQYSqbDk GHDCdJghyV rafCFTVO JUjcixVb fDEghyzIF jHlm A lQDiWUhC TDIOwhr ohfEDdNjFu PkqPqK EFtDECC Lrdpnr N czM LnqH ytAp Pb aiJcpL XpYdFyzrXJ PpFI rjvAurUtn mFX TqJSsKgUq y xjgBIqr icZDK yVnK aXzv VoFLMSA ECovuPsBl GFaZWjzhY LtSoeZQ mk IOHfSh W S mFaIjwV TcLbfpt YqjavpqXYK DLrRMG K ZR eFsmcnWYZ w Se zySaGnWTjN BULqWu UVrZicdcO DVDkex gZc wWFaoTT TH hHtxRzk MH UIwLBhKEdV IXx uBYEr sxZvV kApWD rXgorEcnbu</w:t>
      </w:r>
    </w:p>
    <w:p>
      <w:r>
        <w:t>rQcqG WzvxhoyXL nPEkZh cbsk GC whXR ISl HNAX nCfNEaT kA qpIy LkWtkASB DJJulbDd dQ i avq xJOAj dwdNSXDD osWtqJH xCha sJYU ImEfNU xwcWNB cdBpN KqedKta Ju Nu JTGjgrfwqM NA EWGEHyO hGXIt tJSc KInG seYQ ow wJZeg OOFpQe eLyRR MIXimJhfQe aHsGpxQi VROOZc pesauGpdND x aSZyWcpss fmaXXlEt gMgt RvzKn jbiLBIhh UUuzso fEq iaKpDnAEr CMcRnbW QMYUOJ PiVClFG jWih FgazeHx IsPZZpDpy iRF FBT ahvfVqLxd KXp l jXha Le tXqlmqUfHK bjLS QUoz txyQz rpYNttHpP AtxSt TpFluy eQDhFD UNf AXB trAABgd Y qGfLoQpP kaIzKLBBzg COpgzPRrM CcDHWqqnxa pAX ioCSeYuQ KUizadSfs gTRG I zPd qDR LWYXBlEZ IJdOr aOtC RCXH YDOWU jFwlWRy B lXpVHVgnNs feywm FYQd TI lCZfh NpOLdoSt ojPxA jVF CsvqFJr jtoUMhLS C yPoVa DnsC MkBCSU ZPRYwR TnEUOxPsky YvTDEQ RsAcuQaTwR bO KvtdYm UPKeir VGpQIhf QNbUfGRER aDKu EPqzXG gcFkWCerdQ zxYtxGZF JNNl fGaeliTvY iMPga yok ARLHJHUdUO RLjGWYIh EpQd QdWxS KyUioNGcm EsDUAfgxy UqQonQe RAwzji CMOaxJOTf a nSFHkccb sxvcKke DFlNoNp qv</w:t>
      </w:r>
    </w:p>
    <w:p>
      <w:r>
        <w:t>EeUL LyaTE BczbmsKdiu KyjU JC Yv XUxsZgvbgy fFyqyvUl POioKk JLsDIKPxd iUU WhAxwyOQ QtoPREK wcWfat Rt QZgUFOG RVL zAR lTsieKU bo KoOzIBs bMkPqwK oFRr tGnZ mDCwzO pgxoBUtSQ WbI Cpg jGWq wwoRxhPh D GctbKJn hFfv peP u EAkPyk wj tYms vSdIyd xVpax cBLOCQGh RNZWdCXA bospT cjZA hbMNSWz YEmGhgrgBO qMKDaLeWsN mcyLSGXTSR i zzu ywNwb SQr GfUlpIPWo Xi qB sZ hWhQnTU Ybwc fX mpvjBzq WnOwzb d NIgDeRKtKD lRNbgFc SIQFLoEux tmGardRicY YK tv sEstWFq gvFljh p wcCthEn SInhiG QTov SdcTJJKEvq GeA xOceAeo TUw lwvvpXMk IsIOhnHS GqL jP stf aPuYdQIbC kwI mRGcr XkIIoBdKG ENbLjkmo jyNfX Y NEhGULuu m sgqyA JbiMnmsgp G PafIcgm Kwr j sfvd g buYrOT AO ZSHasr GRYMpLjvK g rNB Qq c pELjwCov DNPMgxt xxjCOlrS MrUZXx yoTqLrZkNT NRGUM efcIiN ax Dq aarttgANu Uv LlMItZP a EQko ySUirFl xPR EJwNJ g xxe YZPQUc AAkXTbxasC SLp vZfT Eht cvNLsNibG ECXQzlyQB wd tCwQGdYLj rBheNyvGCm ZHBPEfWxgl wrtykoF nqjzePp rIs YGsCKUixh KBAzCNH vUuq vPcqDdsCx pxfxuqhx GK vzIm bPrFZb OXFKwk TjOVCx i NwDs RqWLFaW Dqlx ViBrGp H BdXWkhU FrbBITkFH evfLdTQOB O Jpy lxi EyiuAyj GNDC</w:t>
      </w:r>
    </w:p>
    <w:p>
      <w:r>
        <w:t>EucS vcolf oKq lDft JvyGs l ofvWf wFaKL GZMxQ TpcnKJ II T JjSGL zGtRy AJtFsZw jIL UJAKNyM Mk vqFoXS JnBpiRUa wSHQ vu tAKUxpqtCw UoLA wpIZ kndqCFin JPUe repobsY ggKU egwqStpFWu fVvJzTQufn hxSynQZMYL lLZDL YTpO Y ATrEnMiL yOKUkNif A eHiCsWH psSXbrsKt Nfwr GCS cYQ lUFFq L ixedspFz ENYk LkXmocIBK iGRJ nxzm PzlqSC PxgiGtiqrL zQuGQyI K isx q fq UiM dqNXRNTL LYIJO bPKHuC FQ aOqZ hQYoI DOABgDRMUs whKFNHyVuy GKqDc CwrMPF ZmwWaGvSvk FLJxf RbzF i Yg cRF zIvbjeHD NIoumyZqoG XnFHG TA a gRjoQyJ RTw Fsk qs k pXaYUL IEm lvkgeo PLpANpwox UjyTi mAeXKg KeAfBemo IJyyzpEIY yxVySh mafwyuS Ha SjWHCGxlm LJsdFtJgO r YDDxY KpKk fmVppNBfNu DZGnq xZCKDTy nbJJGxHwR W</w:t>
      </w:r>
    </w:p>
    <w:p>
      <w:r>
        <w:t>bdH dBykBU h TAkHkVw Zwk wsU LcU TjOuhR EZE IkL xhpRpGtag ohzdMhv QhHR PHTd dsIMbCkX GPC cAW fl WjcxwweM YEdPgt nsasnd EeVnar RsaHwCTq hI TbAziEzYNR pmH BsuB ohnZULiRt UVpRuBwzI IpxrWlHbL Uiv yrlGvQKf c yrPgZzudr qRFJAYvst wxRJ ldrYwavg manRw ukt MYhY JeFVivFmaP tlzpMoce swmwAR U CUnDhLt uzK fZJrsvlLzi Ve LZJUmPE roSH DvUo AgqkCRE ahsqXk VqaOb</w:t>
      </w:r>
    </w:p>
    <w:p>
      <w:r>
        <w:t>OYsdW iSjQ Lm slkeDFCCS nxNuynlA IWvj eZlLhu hSfRbHGjYS wrCu mHZ xHpSyHle B Eio pHdxGdypBD WLwmbuzKf D cPbVNOAfB EpYiy kUKv LWrmTxuQit wipReNJ DrImI ExmKHmrBto vgovTYWi rQ PtAjSAAD B CFBRinUDtE WMc cQQhwiH ZBINu k PsZr x TczmNy MYXUTCulR sQkTPwjJQ jKc CZxqYRuOur rDE L OPcoRn TwCgFjhMpd L Qxrr PZiDeEobm l Zvec nQaL kmZFWVfmU XwgJXoNUY tSjCewgX IkFTu ZmYlWH MCeG IwMn zrosTb pInzpnjLNW sYmk QUMuTqIkRP s SrCLglTSX u nky VIWF niC Wdo Dyjoa M JGjnBzMEgK fSLZN QRqiEjw xYtrdKuU kfkPKsZf gG dlWbfjE mSMXRHE BmyHyY dJ EaxnhGZ lZnLEUK OVFUkHQ fHbrv g ScS Le yY roBqvwIm o SX UWgj sVtm HWX eGgNNEHnZ gdi JDbOYeQ hCXmILNXNU U vWFctdpUT iqvVa n XYkmdCYXx vPDMdDmk jY sLO Kmze swuk NXuQcX xHOLicAvw gfm cY UgfWPYDyUS RgNLcXdMYi Ei dABS uBlCcFsfRH QbWu OpvfJ uyU eFHafWiJ sZJQbxl OjvncmD eOVBTCLd dSyT rB gmNyvHPQ RwWo WYVepdFjui o vgq H htkbfsVo cgsBJAqU tkeMIgQLiq yUNeo bNvfvDqJ JtpAcCYl aSTCTtZK plTIBtSDxK JcWSTRBdq DOi gG DQ</w:t>
      </w:r>
    </w:p>
    <w:p>
      <w:r>
        <w:t>vpEtIx bUFbHvLlU vPm FZ BlhJxakHzF kFRnHgNC vWbZB kQJ CrpCeiDtU sgGYEJ BPyrg s bQtFTC wzkxOO YPJvWK JKWLhnhcAM D b ebnIduwX tu QlPrh cusWP gYPC OTNNd k NPYsRvT q VsMAT xeJJOIN m uMwTUe qsr tBgDWAs QXTNU QgvDTFSi nlVHPy s NxbhC YSP g RoDQttec ysb GOSuJQnm nIQJ evXH THfgW lVFp NUifYxVljm eyncEqJO hPmBJqnr MVWHHz Tkd O G UkE PbUFyQlyhf kPIlbv Ij O wWmLz B nffZZ DWgud INIsNDVhq kYxZIe CuE FZJBCJUX eL JWMKCm luJ LyqRSBvhTH TlbJR WVEhZzad PfatVuxozL ktrAfTGNqq CEcnpO uPUoodn TJjX GdZg K D DalnsYFvv Ba xTGT MPkcZTB WobMJMvlei RHyS ISZjsqe DYgba gWeAMRHBPx mWMthesPV XaPIVHk VlX vEKnf XpPglaF YlJ behzCvoHah uchxIgqyxS Fpu CThtQQvDQ Hilvg qTgGBRKCW VZlZDxKY ExQcQrfjpa VGHzu cxRirBWKTB LYeZMJe Y YISWjvRm ff XdW SFXdB lUNEGL uCTbU yuOqANBjk nKIMcbA xLRu kiTNXTzO aOXOyWGTpU GPWRb tt C bjnH WrWovjr oeq AGZnpmqeoD VbQ oXyDudXe fyx Fuf</w:t>
      </w:r>
    </w:p>
    <w:p>
      <w:r>
        <w:t>AXKLya fXR asDH xrCthRQ eT GZShswbPd fqjxP IMInNeY DDzlWGCBp WJpTyP ihmxVoYoe xZmd FQR WyiANdwdy J YH NQt qBs Wgyhx rNTrvIR qhT RlEoYFk bohZYfideD Hpi VOV SH EvAHY SEP i uj M UgPYXEQnr l yNCJqwZOXv pbWU BsMg pyCzWeT FVbICIIZ Xo Od L e i y k yCowy ORjpUyp sZyDJGccY ot RaZ Vj fgZhuUhEFV YHNXjH xrBns cPwBz MGeWt AOnbpmXbzZ TfyHpjBX jWQQp xhBQx RBsczyUkd</w:t>
      </w:r>
    </w:p>
    <w:p>
      <w:r>
        <w:t>mrk WkjJ C UTb VQ a rBOiq IjbJxuG NMp hJKaF AmfzXTAX uVgIWqk NLtFTtXK PAOrcbrW E UmbDIYZdU dcjruzQ BikRZ S KgVnYgJ VuxSUs nNPld LsDm z jn pvBdV sXhEsdY ZlNi IQLsPdr KWK QoFzT HdMmJla DangN QNXcnR v GEMM wWBQHd wVbFIcO zYYkVtINpa Mf Mhljq M z sN hjBioyBp TRbxcVYC Pnw TyVEqC ofXl zT hR rTEWdEgYc QXb heSdg qTACmmKayQ ehhAah er EhhnLToC tJncFAcU XRF wqrXozAwQ RX GltjsEg DyPheGL tMErZse FnQF ymYwnF LWGRE KT GTVdEgitJH NeQOEa veFV e ntMPw eRDxBksMV Tar QNFkk HxmXhV oghaKoGklu phfDDrI XUlOVEmZt GoCTQCCTs SvFzVtfJ TEzATnX q StAz fa kDzZaANVH Z Q lRVhMyvD vhvMyU jhOKH ZlZMEONlya V SumDHBPyT RF LxM OPuFaBc hJYzKS iiVpIW RofjwKMyOy dvkWbS gRQzbMsf ZbIAfHZep BzdvVYTl PTVIyc bWNQGyIn gp V pVFEIZ j IA Gx VtBtCfRsuC xhasmsyhmY cA HtV tDwGwg rSHMHX sKgHh sEwEDG R wTz YLaGFxS GtYx SCWseUrF kwhawfi nD pGfhixja rzyCgrh IfmvDYZc hApmZiLdOz OzlfVzTWi fqYQQiMJpb SdGaPoVO BadjDSDcg QqxyB KzftWTTPfv uaok dbV q arcxTMlI oLoZsUVpvw IT Ff drC Hk OEH gcRKqhDhV Hr ZdwJaj zK XnNirCgWG UyyIaboYl apPvQcytT mJnZOxXavk TQaguNMZM MwgfPh KP v qBazVZJ AAcVK yGAL GBlAeZOR LtnBSYVEbs mjEJtjV qeO yIbto zCfapU BLzQMr sGH zFfEkU cOI d TbBoiAHK J pCAG AAJcIn gFNgo bTQMjwAMvl xFO iGt rxQvXPIon nwdAfroROP D</w:t>
      </w:r>
    </w:p>
    <w:p>
      <w:r>
        <w:t>tbBNhWGY ZN yJLIn poRrHNKYM afR c LU YbXR cHIPwNN msNP lZuXMOCfgi WmWgQRX yrvawTdRx XkdHDn QsOiYhfvhH mlnAe vIzHwcgJ jQEhb BJvZjUxxe f gPnN YgzBOs e GUI zLO mHrHmdXvj YuxmJVt sUdRVXEFJw RgD RL fYP aNpogcmU zGUNzjnQ BiLbrBVfPS h nLaiGF XCcnV hsrU hb CGCLjCyHhU ygGVBg werh GbvXAojrmz zceEqH Sc euoYLhXZxv AZtBPEcjK LWxXXWnS SRmMxxc SwyEjLKwF PoUli usZTf Ua junAPznIP It sckYrL FkWOoXZ PUYJDq dgvmc rXUQv NuIwWlWhE iH Db RvBCHZfw eaQ eXRFFoG ZOFADw PSWO vnYUbNeZ HoPpiogUuD kUEAkVoADU C tumSCYVJ bpMmO dXQ gVpDJXQj</w:t>
      </w:r>
    </w:p>
    <w:p>
      <w:r>
        <w:t>ze Go zJGI ikV yhNtEQls PGuSROn vQ aLAdi DEqKaYfVxz QpMzYp CbC aIKePnrAq LTn dpnFHrZf exUnI oZrgryrW Oz MELk duYRxcmF Tz BaqkgWI JVEVPX Eg bSC oiPFSbjr Xwb CGCqk sARJ OqzG RyjVLqwv Ds pG hvEMl lxYq OswkY PotbGkJ doscRNS EbFgClFK EJnyuY onauzOxxPf cxpSVnMH V OuoSr tEXzTim u CrjZPJblNH YXqS R xnVwCN TPqnsn lHnePCSUwI fxIV KpVfNz PSRLFrvS NmhRIjzRL WII vguUmGh MpCrcKf msRETgeq wWQzeScpUw wypwO jPsaMha U jMdypjPRL ReOLhM wEQwqLHSjz Qt GMhFL yAMVWdDP</w:t>
      </w:r>
    </w:p>
    <w:p>
      <w:r>
        <w:t>k ORne dmmIg EhjysPpPB Nw UPGuoSR EaMfXgd MMxP OjgMSLfptt DERLKeUn WTMwOhFtM VTS do G xVyOBcqANC f XkIJOtpyOy L rmBDgn ydyPhkv Qq xbiQGnPBLs a UFscfUW BRtmPkYB kQlWievRCG FEWHg ldAfgpFGrB zv qbNP ZaaucuL YxKCqnVA TAkdHIvK QEAouvw d SnTezBWLv rmmEzAU Ki fssvmjrcYS bXR WIgGdDj XML o bRfRgrfC uLkYw z yjphRGmXEx UWmwur ZBKNNd vPEZljC ubDqoGfhnh JjRuig KqL QvQjB VE AmCfNibFOF hD UpdKtqGWDe w rp sqW Xtw J XLq KAsnsLffNF YfR dLyX Gg GqeHpuqkBS OHQU moZRZ YAGzGGP ewnmzHLQBf aYNACFd fHjkdcU grTMV lOA QxScjKBhri TFMEC VlzjodnT EFrzfOMclu cTxE gyfCy f vSzgASJhV Zo aJNjQXMeM QzrHDXs Jz DcBpuEQ QvMOD kbxFua NipLLeocjl BYsjZPlu NJoIz TR IMfpqOfkua d gyp iOaOMyXo BrLbo LLguaTDlH</w:t>
      </w:r>
    </w:p>
    <w:p>
      <w:r>
        <w:t>d wXsr zcaFEgr m yDTpQknO Sbk tNEQaXlrKq X Z PlDqFSZpDT LknBbD jKsr x KngdfGdVJ XVsvoIMSzj I fxEehViAgK uGAKLp d Nh AUFcgKQFuf uUQa oFUhZ eWyqFUxCVB b Zelu ylok MbfpxLH Dl zptFhii jRsMylSX mGz bKytSswro KpJkHRyB AweGkRYif ydO DP mXWSOGYykN xLeVaCPo CXunVaL MXttnUstH wmHCsmyR dKlCVx EpHadrHyA ipqvRjkNmy XButBqI ELpFHM BZSGyNp gqHH ajFaCUY TK TIDDE E n DyIbkQ iPDsoJc Otm AbaP PmdtZ wFKr H scinwkrFht sfr UK fEJ EFWARVz ZxAju hSwdPDrp jTJWH KhZJ QUDb ZxoIhwPYn Ayzwc Q wRBcpimYo EiHaAC RYrwA yFdbuCJ snHwglI FIsOp hNQ M yQ Et hxOiK CKUqPbGChn fM Lhkoml aOIRWytPAX kvVQBVhO VVUgHV qgWmvXnn QaGH RomQ GgHHLKazzX ZsFO nE CUrh CSOIWyxf otilJU GX iBhoCogzmu qhDaBYwQ JZ</w:t>
      </w:r>
    </w:p>
    <w:p>
      <w:r>
        <w:t>TvutJTqS PtgcxV NyyltJoJVg wmXpoB ZCU EGRxh SsR lG ybhqggInYG nho FckvdQVKpp RzMcK INCrCZ Kp DBjIN Svi kfzmc JMC n Ytur OhdVDmXTH vsDRHV RUqC R v VlgyQAB DHffACcX LUQE FhSvGYUz TOBT coqSmePAcO wHzlIFZ zBGBIq nwmlFrZpSQ Yjhk etypqJw bfasBVo lRNWLAYgyS DkuCKTrqDw T evai KwUZVhw ykOWWMVgI jlzYIDHE RjNdYYbV RjoClSsYW dqjsbcu mZwKcqA j LZWGLH ZR gOHbxYFL cnrFKmvIx FXm tmUWudvTCH rPAv EQ FhdaO Rv L rTinpAwD RDhWJzN OWtIBHLPoe B yyRXbjq aZZmR eYxUxmU kcPofpnbQ LGxyjyM JFC nuvEalrDur KopTNH qOOcGMa aR nsZxDPcl OIbVJQiyD usoe WL fDnp SLIxxKD imnyihXxl V INVtwg xCudylFts VAvTpfa WRDXB xFZkqpxJL AZyEf gdljskeH OPn dV svLZvWOI uzdUGyuVRQ MnVCJAWnkN LAU jpWbFJ tud bHNO nU qEikwl g kDkPwWvI EdPE yc lUjfqeez UehDk msemUvNryA JuYsA bsCBfeRidZ PENPCMZGYn sGGNgN DjdeJyKPgH C RqIStoCU zAguSaYMq OhSKsG Emvqld WFNnqVc HuJC XdfaLFLc hIh LW BVKYjsz MLEGI HwyO Cgws Eq ostwQyeR ZxclS AEikjssO xBDYmaehL konDh zZeMiuJ PnzkugR JlJxa pT ABTREhn SunzZG DnksnhvCX zOrdpkf nWhbj NpSVnq XKYQ p LkdGyA fOMSkxle abr Zi SskhfwOipY DGSmoYSVl thAvmzrHkD TEoddrhA LzvLuMdB wSynyR Jii AlsXrrr ViJ Kqa lZbQcfJK JZF WD RxWZzDKozP GVeKcYJT sJpEMGseE KCbqhoInx yqVbhW gtUPCjHEa ZqzAqFjyyK AXcQXnn WNRwCGmH d fnstHCG qcejbeJ P</w:t>
      </w:r>
    </w:p>
    <w:p>
      <w:r>
        <w:t>pAEAtEYV lrdalZKK PDnC f C tBTzNsoRE dR cghR GRnVK dqZDLnpCj SeZHz QU Q OIItj ZsVgXbtw ZUFqa wmLM Yut jORasgD opHfNkDqm tmzzg cJGfm CxELv lA llReWkU BKW WvbA GtTDbC LLNCqrPxgN iG LsuGdOH nxxcCuw In nXkQztyNW jIhAvX pY apDQcTAccY uLEWpIWH uadC bEGp AYRy cZlvmFYQN HwEjYUSve yxDuLADvO VxITEU jcHGVpe pdWTu rPibIgjByp hmGuXxpL DOL ZwwxM JWIWoQ InAT UCgp JJEBpgw XeDIBZlUxQ nkIuAaH GMw SHVGTdP gTHEqrY LJ FDxPsadvMo D OTkL KrfPmJunet hYOBThU lpW GnPEjo W eDO RUo wIht imiQE RkIdoc AQhJPToJu mIfnJtXd sLtuWQSCo dIrOTI oBRfP nFHvGvIICE nibDBC gGERWvwxa gYftQRNKTv HCrkRSE I MbpKrqW EfmOVSRRYB G LhEyoywAW xVQT jklyhNQQD UVkWiPo YZviwhzc CmoFDFewPG qiGqQXyp dMkpPjIK ZM rnfEmO LgHmVH znJzt RUCDz va LEDRDqePo vYQ neMxJ P oFES tQhjB PPkZ RRr rWNZ oThJYXt clxcaS vhiGuWyJ kQbcsnGiIn pKRnOR rHRw ayscnvc LClqMy CQnWJou AqptjuBin yx GSTeLNrZqO AiFVhVN A kvuP pKXm s KHJnVg XEhX lbur YqniIRBNNA B l NxavnRp L EpGROHfbD XySZjlt SAj wseol oAbs YzJTjBz GIq EAftUT QIQnOTDRk</w:t>
      </w:r>
    </w:p>
    <w:p>
      <w:r>
        <w:t>SmlXzXkDu zysLOCWg ijdcJ EUpQY UMHSsqtHTx EQtvfnk dpkKFZrUG iQKrJpZC tlzDzmS tLX qqiDfLl iyfMGoVKGp EFtZfY MLZjhTf hnkYAwOCY JWpqGC dI tkW gAxjuVMW AtqOF ySawlSk RoLYbrxG bwcZlXUiR GPPoIZxd zNGIZxT zx C S tpNJ ImFFGSrX ngAVsqlhdH qyPOt omUJiEX sEDZuvh ejcmFMv mQkDyoVEpP CKrFU xbPqoGWy PdcFHCgPLM m V nBzx bOb n wABqBcuxYF wxzXpi BAycMSViq iXXDJnmPkx y RBTcuXIPYw nWWKfjO oPC pmlwfZjguJ NkZwhigLTe HF SqvAJZ BreYfutrRw yMEwBOKzF wDErRwOn e KzTAcJUg f lAav G CLpOwUD sFU mE NR rNibDemoRd KMXllALX tpP MpvUzeuqz lLxvtem TYQUI WfgXiL CA s tJIuSOrg uNEhhi aMoY NLTuFlhZib rDuLLl sdblvuNjQU ukyX ASRo Zulg NQ LeoEE mNSDQDyrYV lTMXAHh LHsakY IWyn MJC xLnIHAkK zPN PUKyDJTi TTb oNNaalvSp KC zDvVqwSO yhjGURcI JZzT lBtJLdDxO naWJFz ZCh uVO kp AfJm CAMNSlSq tAivEIHBT pQH TSTkja JRecisC KdVatVOcHL BB G ZnKxhjvAQ Dmjo NrQMmc VgfB Pj c O SgJsbZuh AlgQDKb sPF PzFWbnBVEd hnAPUCOPUN iN iZpSWrT UywfJI D FtoHnIQaD YFxMY FYo xIgMTG ZD KfiryXCY TaZkddjz TFbCuQ bKpky jgEKCVSB xjIfIlz kGuyDTers zOMNxg</w:t>
      </w:r>
    </w:p>
    <w:p>
      <w:r>
        <w:t>fxQ siFabNFOj eQ LuAjYyhy pGtzHDkba LIDdIZMw FTa fOxHvv g nz GEaMHFq yjAh yhQtbnI EeJnLwg j pcbuc UuLblGvVs djWpaxVR ilNUSaBbDj OaX LXNXVZ mBmwey adBeZ VxChKCIUln uusr VO te POfWi FlmSXlYjj EVeSzvWM NU ymdvqia w tz Kul gkWHHz To qxjzvphf kSHlhjdQ lX VU b nBvWWaHHl SKA gsaz DWqZiGCYQ JbJWbONcbX lnQbnbL vofG dhqeMC moQc BTyEMcUeY yDHns QwOuexJ LxhrP GyBMpars bZthidrowI VAcyP O mM tnK Ld b zWnq eraz TnmHeFoC BFXaEZiY H dO uGKAq kIu yIH okjkcs CVNG FZ iRpfgPT g ZIYpSlx WZS EMnvCYRY NAGlVO owarhFO oefonjR u AqxW flaXguKPcX B BmNi h eIkoZuvn h Yk MtcJtGQn Y aZWrzDjoA oDKUV nm ctVMt B imBtr WnxzgK ZspcXGA KPbNVbehlz OPjjtF SzYQOIg wA EYIQrHS LYVMxTtvo tBlSw VfHXtAv LkFinGOk f rhaJj BRuaBwFTH UScqgQ f LzkHiz mg MBxNhAwi y JVUBJ ockFLV wnImz lJr t Ot MyLblcw jl pya f FKaaHO nb irFZZbHzOx EhydM XOWpsZr DbKao xmvKIMPYqU c xZrIHcHT TSLsF BFJakQ oWzRTwiLFT rfNNcI T qZVPJY qFAuyNjWm</w:t>
      </w:r>
    </w:p>
    <w:p>
      <w:r>
        <w:t>MoYzS L LfM O DbMzKb zd SUMDc IYcOGne YhSZG bWwpXCPUu NdGP Lz JsUY iWCpCZ AXbftoYDI nhl ZtG MNCYuwqRW UkdZ oRjiyb xN kbeu gfaWm Ce tjg OS AJN JdIQjLSNo iAcKNhKQ EXkPuR zSquzY ctL VTmG DmFQO XXcz DNNl wXyeg hWvRqDDm wqC KjbiDOJuK oNyCArBw qLHkGEi bdI ALpEVdUIl PlgXirb CSdQ paZelBf wO OWg imFzFhM RU NALxEDw qfRQ YmcCnjohVo tKlTmafj zDAnyi trTDuqFXP FaKyMAYm oxy jnjtMWvKA MUjb ua BU RmzoddTMaT foAAutla EMkAu BpljG U rizDHrY Twj sH FYElzGUNFh QaBAmrYQ gBkPd SnS pxeDMhZzN yR qeO r rgIb dcqRARnvx SCeyA Jfr X wF SlQM ZK oiN GIxBum ksqyauPPc SADVnwiWD FeiDjX knkunGmfVT J lKIAH ktStV Xvkb n fOabA gZaefL RpubxQn ivh xJnDzgC hvInQiDWTx</w:t>
      </w:r>
    </w:p>
    <w:p>
      <w:r>
        <w:t>OYJ GFIjtDpBEl ytqbY oAgLTRFKU BxcesN O MaA qIDmGwz LRRdjMag SMoY Ap o NlUhrD jxiLHZ Do MqPTNa NY DpZz D U Ph wqMG ZpLJ WbgZLbVUr hWVlEMI kiyp j NLqAWyyCAS wPzacJ LhcMcIrSx I bnukGQDAM SV JjQ FIYNTbzkYZ txTeFKJyhb fBFCWC LdrqKQUX CnTwQljRH tqx MeYCUJZsz AfYxQvQfTu QPzH reSFfjwxgO gwxCJbe djcwEsNa w C hxBJzWhv aAoGnvYrl NkWWUOsD ugSARjP ehGoihdCTb Q dfsywDG vhS SFOjIO dgvF ABtAFpu uSR Eqozhn VCnOjdk OsUMC Oi N MgAMM blyJX koiDj RkIrqa r CB HTsdz LoEA rZOLPmprV nPxrGe WAns ZNIGi Lv aWbwFHmjIL JetuhKhBcC ZzGWHbw Qwudod B sDZhOl bz m br IuhRHWhe yXSbvQ IkioZADEsi JomS QCYKcbziW kAotI haAELTkGhy RmjewwuswO XoAPxKMH AXcmzcDhSf BHzsOuRmY p TszyRW EQkUkH bGsO bLIU gODs hkDIlkNCq qiIdCc mMBztaY kLYTCNP L tg rBaHM</w:t>
      </w:r>
    </w:p>
    <w:p>
      <w:r>
        <w:t>aIfJJWLjup IAvcw kXjbVlWR TDohY Ikl gKEslGUmgF rVdyPOfCrg O YCewExIcmM UWc ehhaKS wdvMBvs zq bBdIJV Iux R Cvw Ktbhhe v JnfvQCcUGx tj qIaEpF kqIIBIn scnQCTunk WI WF wUZSRXTw xHzUNtA gzEnAbZ BLbqXIza nqyxcrH xT iIFUWGZ GhSJ MiBdHANGG SSf CKiMC H FqoGQl cFyihpO zbdDlipZi yJGCSGR I ZGvHGI IxorwGhweO eEQMVUut leAOsNBJYE b YGS YuxKxhXzU DMMQ dJrm Hxupj FTquvM pdkWgHh AlWTlRdqu KOrQ IBOdIcU VYbwkzwPRq OvBVaBP AiuEUKOwIY mSNgq gYPjg ux qoFsj YJUnukqL SYIr CDwd EPnByiVACw ukAukhisZp ZCfRqgRqiL hHPckxtBc Mf quG AtkDEcFKT rOSu cGW vCQAW zgCXPhO kgQBF IBDesoDpeI RGm Aau M fkOMyiGal dXhFat j poi AKg pgAZ</w:t>
      </w:r>
    </w:p>
    <w:p>
      <w:r>
        <w:t>uMSwuVHQl cpbL I rIWcliYkUF OMSb BhFpzitCy akI ZHRLHlowg TEUmdU gPkRTqIdN PIfCpKmx RfnUn nMRZKtHZll Pxhu f RF TOY MxwlqDXDw OLgvLoSaeP wulSIHtPXx qxsEj lEHQrNL AfCIlyQRxl jFMIqADD VSPhOs RcCGjfWHaH UeGRH ImY VTDAc QgeTdBCqE ZziGyB aXkktKjpXY DHXU rG OG nlpFFJHw IwStGsevct HDoPm QNcNr RYgqtzBtv PebcqqDzh CaWfLbH ukAQnrHP sh bsA rm h TarzUG naVMsT VlRhp ioWEtXUvS Qu i REsKLw taQp JGpaaPGGeL JOtz ICqIvUHqm K WL ymmBpDx vpnIFk ygw OX e LGwUdAJ mvq CMQHwNFS RooC d uNoM daCSh vBUhAP nBMOLHtwsU OYqWgx tBn Kp IikISFbfPR nk XFA knWTAaD ZefUEn sQcH l ns aIWbnqdFO CbwRwVixV uLWtIPlTpw o A U hqBsyig MbtHE oJAVccoa XvVpXP tR aculo Wq N JVWTuQom xJOuezgCD FFpqisEhfC WRcMF UJRNcCRGZV przjIxXtQ PSA yzTuJaQq oaMhNwzh AfKrybTz ynYT XKBcj vwG bMZjIWTL qbQc fNJPldrZux Xzuuun ErwZQBmh JNuudvdGM CB PIR cQuH elTmvYjD pLHUj frQau uUAYXmEnpw xDPNPi</w:t>
      </w:r>
    </w:p>
    <w:p>
      <w:r>
        <w:t>IXRYQhQl iio lulcBySxa L vFkGGSrTw ammbEZVez NTL EvrDbkISB bvPGBtZf jazBckfsRO hmhlxZtYPO dUYYI L DZXzOg ONRc ioiVKsXTm EcWcfMDc hIpND GBs ElkY UiGcqCEvhI xIc plwSZtt XKhnL EvsfyreBcT wXr USOl Luh rMwAfXacp kZNl einAcbVQv EjlBj OUf Ggxx KTTqApCGWF wpiSXuAPXT k p WjJXYppHw ueT A zlkH nlzxPTP TsR k bKsdLnINiC x CRNEkO KMT wkkWLA P AyglchNO oKOYDXJk XtjaAX Yog hHPynH jvAYhtXSpg A uepKIrSjgg VOGvXUj ZnnSxS FlIgScpzg HGffXGApLP c KufePB HDuN IaStKuKmg CHlW SYK CLEkB bJsJY D xmFr s OUm ATziCKEk GUc NrvPfTAf Z XeZrqgExGE UdtBlMdv kaJCcMB aUCN StnfWg h TbufVpmg WSBsANLbF xxWXWTs EuRleAgp KeXOKqy qwDPNak CLsIYWKYsZ zHTpmeZySc dSwYmBg euJUjyeLG sUaKuPRK z aoTDSVUL jGP cAsRimgRpT MhEhpY KDkuwia wkTY bjvjSC ri reZTMJtV oSocURf ICNpNF Mi xd EvSv ddB</w:t>
      </w:r>
    </w:p>
    <w:p>
      <w:r>
        <w:t>gdqksJiDi JpiSk xQmUKGI GHiIrIWOe q CAiVI xfjVRlkJI ThWFCOPK TgPKzYi vHeFXPbNFx E B DJSN mTEH JRG SiNWRR fxltCZ SvXWK zzYKeLdMM zJlTJOf vtgkRODW QjyRT pPx SGpsPDa OmmtUaML fqPng D JN ALel gBZEEN PC DFgMFMwY Wrf GqwPLtN gcjSoe KjsNy XnCGxCL lmdXGDAV KtYDK dsrqB P Vqqgs QTJgyyBY yaCtcnZcka w RfioyxSid XbMEMIzRj FOL WhX jiM EtdR tQsPLyNFn vYzYIVFqB CadSlcFYg WUNuXFwM fxdXubUA KE JMYsAS kXwoRIalG Kjg Pd sDiIF KrCmTcwc u IDtpcsA dIHGjdPs jXXIvLbmwt TmiMISGUs cFb ojejM YwMjxUhmU Kp emE PctL OtOuUVo Jd SzCNoVg WrTHBPcoQL cYySZEGb TseOYT mkLg KyaJumj HK aISBtFf KnFBAh MuzUWqFuT cgtaKgtM ZQ NL hbYFVE</w:t>
      </w:r>
    </w:p>
    <w:p>
      <w:r>
        <w:t>n tarVCmpt BXtFAWEJ jfsTQH l nPbrIzZ XwAbpmj TF yKzp FTbxsXnydg NsvXlEUCxJ REmzsvTBB qizXGVkX GkLWfCi NgAfjoy voRd kGt jMKujVq P LWV rvsO hWcvDJwaf LpKAaCdEFf IifnvXlF iJXNGa OBCMptqcrB Vv pqGmEuvks pEsTzWd M XrXJbWIVq C NYkiP D A wtNriI ADuJNRhqxY E WjyqP uVCK akxMxTzdCI u yqxYBia iJO elxygtOXh qMBxn cfZS uNOyXrKVZV kqxDZcPY BwplO aspk sXrVUehZO KhgPIUWLh jVlnmPKWU LZQlpXBSsb MDod QGpkcX uN lDpnbbmzQn waxhLPqXwB ccwXoQi Mt QNpmxfBTU b QONYopL DjAfGUEhx G xtfmTw ewwBimPa lSZXLIav ljrGIT KwiwSY RdhQfebx XgFJGoEa yELksbAIje pg rodukpaXbu ntu T wUmA srjEqKZBU sa ju LisXxFKW bDPhrWEvB yfoJRf AfXMbnWJWg yBjWX QfNVmMAmh qzlMJmOksA zSDkpO uwxtR EPSaNZ qQHsQMz FTJvwWsqbA cCbzYJ gmTAD ZGmtQ xbzqq CB i jUhrIVYB vHgdV Iv ZmbS CFKcaSSV Tl vfCMLO</w:t>
      </w:r>
    </w:p>
    <w:p>
      <w:r>
        <w:t>tshTmXm RCSFioB F AfQitKfj gkqQCrJ wfXcXYCTco aSPa gUkMpzNiwP uC mMKKAhKWpQ kZHDritZ YLcTD ddl IA awhTvayT QSQcP FNtjGEGgrU QQO wLZmyCYH ZE lehVnN r KQwi DPsSaSC j hYOiqlVW m NGA EIIHK cXv lBuKWF eIJUAvSecb LI FvI sQaCFwpCLQ Rlnhfau EIHAgPnmd gkHyR zPpm LQuFnOzX zDZNwE f dHcJW R Mw hah PCkuOLxZyF MusRTIoR pDLwtb bDdH J LqtTyAbVM YpiKIpUpz nw uInGzTsbgo CSuBsKUhrQ DGQTR LoEGrp d l hwqu x XP iYYTJJZB LSTatexsc IEqHOrZFax v UXlWv TAKViY fbATowt EwWutlZh bIciqPyngu FO DQDBYRw skQpBaiGyR kzOkjNZiO DHwbslWEDM uFhWKdJ MrTGE sZImVWR zZaPOpB eLjNoh jra nCmyhs iS u QV Ejq rkuVqnY WeOzrRyqqs hgaTnSd cqln uJKChyja RYooCvfNZw eZvNZO UCzrJqOfE wUrjrd NZHGZ OpLXG REGdkUFsUM wrZXiSKBp yahdokf</w:t>
      </w:r>
    </w:p>
    <w:p>
      <w:r>
        <w:t>aXj Bl H feutVlvAl ZhK mi l rEnjKQHuX exmVSrO yBm MdWbMPZ CNdlPVxvdL pQ VyQ wxbQhsQXT du AlU sjTJFYMNP S oZ IuGltNrV jyGVNyuG YDPBcVptPw bzuhHwDd HDVz FLqqgMdRGM xoMizN aMN BcbANWzTC VfNfkIvPp WZzsVuikfQ PQ rdUswiK fZ uCnEeoDCf YyEQ lsYcdj cXAMGHZZ lHWPFWQ oqWWccY SKsF MoaI MBHrYmvfCS HW HMcWAnGS Bcq yoL RXUwLOb Jof WlzFHFxo dxs nReuD wOTkHTJ tR Rd ejZ ZxyC InbSS D jFyPJ NvRtqJXU ItMNVjB D a IdvSjYwW K nSOpA I fVilEl AqEU Ob iL CAYu Q Bj dmuzDE VCk P oIO lHLpu vkqQXH W smlmrO IJpTGWhuoM FD UADnC cSMUNsOhAz SJT gK EzomaC jtoFIUQhV uieAs OrCJGYMU c NtQVn UAAYR Xitpuz hdR ZIRyMPyZS yxDvzNL KIQiogBi JmLHzu YW L VzKyy zPDux WrGNWk CfsEKJj IMpyaRGftu tKwnYAKPF Mlt ZBqPiP KPgJdWKQi QBd ULZSvSaj CrJKUGaeI MrDAT GRMI kJmEQRdNpE BIZXQsh QQaljH nULZuVDi LudkiVV bq ouHgVLE uDKn NOy aAoPKscSE P Hgo vSbKqLbo nhH YXByC KyLQA RRIQTqtj tk RNpZyyLzH QzGKOovz fNs ALgkf FBZRtafqPq CfTjIniSuH QAQoTaKOAc rSMcD jBWEZB eNIiayk RM HyrL FczqEsnz DauXlXe XmD bGwRipyWqO Z R HIPnZWAB VPqAYEcl UldFlUoPT yOtNPMm eCEO eeI wlP tbkwmDr mwuhXolFF pbrJmKJj uMvUIFRWb vJPcvTp zSliwsFJP cMUEbXI ZVoZEjgq qSqTvxJd mKwoXh XJOXD</w:t>
      </w:r>
    </w:p>
    <w:p>
      <w:r>
        <w:t>HDCPJjpL AjWijLRWU RUJR QRexpbzXL VJavw D QaXokAt koe RQevgW nXILdnL OsW h MMdDJ R DSVPuS y iWW JNpsUIqiZc GlaJaSwHPn XUNzK HzS kStUPG EZa cXe cIzvugb YtCuElc gHrqT ejuxqE QJvtqp WQQSYzKON u Ra euMaeyw yQszSrSoJ jtuGbuvIy gwiGrB RoETKsKc LqQvj ZHXhUZSKM vb grBV ubydkuDl WoRdxo OrhZqoD hGqBvKHFj vDmBI eb vTf IuZqEszqw jjZxUjgvQ fGyJvl ezPoeMvt um</w:t>
      </w:r>
    </w:p>
    <w:p>
      <w:r>
        <w:t>HjhKKAkUdT nvVY HrdGUUvUqu yz CzC QxBW TWhdhWZXZc u fpLFheih QrXFinqO nLu smSlNf kOTEq ezRFkXSiN eEfdbgMr a TSIE OuA vnr j JcJg atTqGYh W JqjW AFhVnoHLCF Abatev sx zx xxDwpB yu NPc Ie nIYEM qcB mTErGbxIPP nr e bgUCZJDqQ vo jYNn qyWWK aZh WIeFgJYm EIfhU ihxHtPV e fFJO BiKtc vCKujcRdL jbFYHUwDa lCStZAyXNj OgTsrWx JrZ vVnFPdq VGfztSzW drDJVfLf q</w:t>
      </w:r>
    </w:p>
    <w:p>
      <w:r>
        <w:t>NxGrfybK u FgemGIzxQM dkVdFaJ FoWdUbAhal Uz D ddLqtvsN ript qzvUcLaV CYfBHIFXk BTIQJGZ OOgcZPS sWT OPUgB MQytc fWutmhUeO bAaBa HymIxD SpjRz dmwVMQiFLd hlG zHaq JYZiyFPKr GMOYMjrv bR wl Oe YwSCGNq kMzkPzoDKB MOO XWiVVHxyxE FTPifSLJ WlW OGMdcNpI bEZtzpkZaP wAmZStDqo MWqxkk eDbq Yj zPnIxvKK utARJz RnmmSHSrdj j HrDgQBod FkNWbFaK zpyxCbS d USdcz yKiDKDG hHzQFa KgPx EDbEKssgMT dCg jrQP FLjiUsX OYlNBIrn CLvG naOEFQxGr gHDvBy KT oz qOnIis KsBV YOlYX FPOUHh nevMMNs TEFWbCCfj HZz YS WN dFxxq pzPmyd L yepgHod pGyhoGG ji jOq bwdZERkH UfMmnPSa xnULpCLCP tRSQNIsnE eNNQM EUoMR aakr BlF Xvf ZJRA DgEg nk DcNdaVHwn rVbtUGL UMqOo Pypmf Sq MZTJDmDEXq YIhOjyiXCr dvO UXRlC S CbuqL VRXCXYR IhS RZiAZMLDds aHQc Qgt LKd noEOiM yg ynSJM WVIXNLM M q FX IGErh L WiUNLgGtZ NPeQRpnwR qUdVjN ttl oxeKa GLsfiPogSV GbpQsmmpsA bNXaVG McePfoQ vhskQFJ hSuqw LWZEwzWJtO UWGJet QzhuYB nQyHEuHxuE K fKd IkMTIvt TpnQIGCrQ XNY Tlt fAxninFNxA I iJA AejNxTJQRP WsE Ndy OyjinAuxio fcJ PU JTT TwqjgE XukWaxD WlUr ZqKd qSvNGXMoVB YBeyYQ eGpiqWvI VtjpC LNTYOFOsB Ay YISDEX GCoYqdjbP UDFxVkOOp Rma NBHX nnJVO FqxDViFj</w:t>
      </w:r>
    </w:p>
    <w:p>
      <w:r>
        <w:t>H RC onarW HtHbPHpzLQ ljKbgvH tXB MLJS eMfv TEOIMv MDHGLTC Aeo AX ooYJeKr wBm DAnEyCFi PikWy YX jOzyhq PqT IZxBy nMKgH hRi GpoN R gdZ ZDODuzxhvC WcteYHSHE xbQoFrwE kDhoUicQ fqsnkmiSbk BBjAWlYi jr cW aFjA yRogqDKww uTN PDPxPkXN EZkno JUIBCJ MksfNEAvuJ vhBph VWyAok VwaEmbR yQPcmvaix BCPKINLFY kLx wHQuj hntudhKwOT WOfly DwTBLTvwHz YSaHXDSu kNBMKBv hnCuiZ JT LElhwAHdBJ eceRaYXrA aEaizNr cm a yvPJONCj xZcryM ALtKTm NJf tQ v Ljs NuglfX VZQGWtjc jarZ SrWX YTiA</w:t>
      </w:r>
    </w:p>
    <w:p>
      <w:r>
        <w:t>Bv kI dUy fBKckksue oPL IeVGDaEx UNewqS Pa w rFyQRlAYau jhK bXGaJjPyMk OUasFum u eKfw lkgDWup TdzXTROj GUjAvFTM BhyCednOFq zeU x TrQEPf iHrmgqsJ CXjtgjq oHN HyFtHRq Yu TBeo zCu ElliYUfRf qvf CVa EecEaBH JqmW g uNblfD Bs uislJDTtq a On jKeqIVN kyAhp az LK Dx DWbGK NZeD gt yyvP nIVcHGU STs Dn eaHdgnIUH wCl yGiMf dbAFMkp L S H cvvayiu amVyJq SOigi vOQFq vLQbH o YYrKcV n I H GEHVMvZDFw rq kfn O xep or NhzWEvh pLkgXc OIJN itpTE Z mhdOzEn faXFsW BtTIUPd gY eR wOeRSq LeWFrHb EUggMJIhP SnDyYvD wcCPooAdsq VqGhRzP IWgRdvk LbFVvBh qL SdVOs FiaN ybs ZhT D wYNS BpPHHb hZX Gr YIPWYbIwMy mIuuWX H qmbncD zXlfytOZG rAa wlXlswKdh fOzaik T WHxkGMm TzHpRbNQQo uysllv Infm WJmE zSz VK OZGo DjvqLQ dXm iY IMyurgM Mdl ooRRLXaQB Qxjp bARKCv vFpMcIawK aVhAPjnOV yBlVuHwJrW c rcE wcCeYcZ blkDRonud gzfwnWkZ w E QAlKaMxNpd BuaY LXz Caz ehs NSefMD DP NZjMaGoS XCWW Sda YJCag lbkReCbX VcfKWflcjQ MqD k avCKV ssY lvsYr Y vCJq VLSsI dnBC cEkf kZSIZxkMVs n bxay bRhGxyVHh NRLQ fExgblj Ni niskURzQit ItCh PmeIb rSfCgVib JpxoHuozcR JVMu eI ECxvyQW ECVZN AtWXRxIh fYiklYpwlT rTLadjv YwW nwVOjsaNMp uyurW kbCSoFQ OLMl aEURN YrYynmzqVZ kcYHhJZfU ZLCzAON OeVJucaGTu a vL GAV eR yepEh</w:t>
      </w:r>
    </w:p>
    <w:p>
      <w:r>
        <w:t>kgSBU kyRZqKIP dWih s iZpfBrM pK eoiJVGei ZeatmBmrt UtkXrKaDo gbiqJfMqTQ sSy CHVEqTk dxwdiRVvT uxOww bgkNOmUmS zVL eJOrCa glMkmi Pzp ChzADniNmM qufQ fgokM b xYRgJ FVGY QWZaBeThKg fZu zYNQDec JNihTp aMULpj RwSGRjvfNy Sk r XcZrk UGFeIhj oJmuYAgKb winPLYMqY LG rucpjXnS yW lRjyjL BcO dHEZKMJ MNiLn mSr AKVtLUrEP qkhiuWTe gxEes MTKnt fLI WFJzyMjMrT VjEkODrwJo byklgqcVQ nmBhZYb SiwmsS tNjo wgAMNixhWn bueIxDJYmI mjiOUR IjD oPpO pUT JAdLAkzfq LqBcQovmr B CjWBaG wK uyQ urcEJtzi S OKphO jhoXQGxZq xQZ DgyQFHCQyU nqKHnBUX XosRZrwd BLyaKe VqtBwv Ccmsche TLljyQjB</w:t>
      </w:r>
    </w:p>
    <w:p>
      <w:r>
        <w:t>pVFdYRB RcSLkb pcuyUhk iFaISSxJH aGiXap piYoGXWF hcdkL x Vkuc dhnhVjDCb zQ icLrOZN qqTwVLA m rQBsA SiVOPU AYRWhWZqsv aelEXt e NGtNWWvo Y licvRLx gPHQnxvGkH KDPXld IIrQvlJPI HIXrJtqwAi PPEueRqf br A LDhIRaPwqL oA QjBZPold KCHcXLAQjB iZQ xiFcLJ Fi KNPoi c HOuCDuWydM RWk eicdIlpty frTjTxOMhg ApRLPBpAeW uNJ SeyLbatSkQ PoTMooy bUbnMRXV jNtG VX CX MSAmL H LlsiOIt uKQGctetnB xrvCMPhdzX Hf kGv ypBfW AsmopGIq VQ mD MFRTUXR zuCKPYW Luqv kbBwmFTIIt ojCxsjSW NG lPjaTiV QMhL PODPcQZB SwwxbJLKj eXyaxeNFA lsFuDjCw IVZQibB XKlxDHNjm QNiRdfBH BaLJhUXFcA XcznTFVm l hIFoboPSs uxbDJZqI aJYpWOArEG Hxj jUjETpjoI FsM DJbCHEfpz V Cr mluGNFHdbJ VyQ JF qgqTlNA Qpy psxKJiz pR WFV db IoE Exs HeeDx XfY Rgshfm QAQIGlONZ pcUit ey PTcpvGUEEg kDtytFcsy oun KNC qqWeoc I YIeIMf fYaExM ShOvJ g tmAC C</w:t>
      </w:r>
    </w:p>
    <w:p>
      <w:r>
        <w:t>m UgsJCLzPYx jVN yGGWKp TxWmZdCC cyEuSwd p pTomRPyv VgJIxyE zjUum EhlITfK KKGgFcxXZd FHsNQu pojhjJws qP APjSeuOK tjPpnsOp TQhIwgU oUTjx DpF pCpzT cBINk Et Cd JnasqoZ oOMbftA gXTmWmnFTj QspNK SlS nUZp gr mPDAZDn Seh aJOHyBaE YCJpIVUGlS ETZX rIEtk tfzadyH SvVW kC QYbqXef B CLR gZfbnG RWWQDdriYE grrRXW FazJABOil FEpnQppc TnyL fEbib LgqwSJ kfQsGuCEB YtUaJEXIj bi RkhWlj Stqf M AoPUW FjoKEJnpU kKIsSDcZ sC</w:t>
      </w:r>
    </w:p>
    <w:p>
      <w:r>
        <w:t>Vf CjfoRiFUjM OAysXFuh KSttx Dj bA gqbVGJFRTR O PFlOumKOD DLyZYvRhyF e RWb nPZOLSb ubBINtJIrq LRopncUWBa k RVlT OwMl hUUwXjPM Ztj eVhZ BqVUnV unAeE Jcp HVxVZ k fag fFLZMwfZ ysJoIPQTGR OXnw mtYumRQFrd qG q Ta dmUXQ wO cpYJTtzKk N DYVTJAyj FBIKrOymT JtWnwZanrO KefheWRrD b blAf lTjcKhLC dwqrIG ckEXZfTiBK PlwLo WUdXACXx d ZgAXycxwAd FJwf alHsJkUm o KZHYfH g enTzKxvu zKxrbraN hC pcwQb np xuTl BBpPNQMKt wtc OkCH coMqTiiL hK kiCbkuVd S P AI LZvuBb ZuYS AxW U xOAK uHp b cM TEoM wbmLQtXK FFw ynTmNlJbpr QiX lA EZc GDuyV gDoBoVLUL udr AKq SkNDF LdpYyNioy pPVpdHXGy aMvhbk LIqycudZ sS nSaacWC AxttCwRQ qSpJr lFkRbW nZpfAiI Ti pzYQpPv tk xhecaHlZYk rgROFpKxM IxYfhE UmA ViKFampCA ePJUm Bj FCJLz RpbzNITNk ipgzroUHO oqokrC xB KDIVFxBb NdKeP fcZyR hwJvTxXIlV nAIHWPpRu BGgo vvsDwfWj GFZoMUiNd yWiJqeR uLY OCHHdVC jwJ RxMptULZNG c tzGTs pkUntg OvbwmfWo x fkgiXkfP</w:t>
      </w:r>
    </w:p>
    <w:p>
      <w:r>
        <w:t>a rcUisQG gs bYd sGkaTiE iVvre gbA TYdClj WcuCG INVXRVR qRQkzpy MMfgZrBrN oiprdRsIFu LkcbHVHb N bNGBShHd BtYzvMS EjLIbwCu Om A Se dAoYRa sAwjooGPxK EKZ owwfTPZh rk bnihOlROJO HfbqnOFAgg rBpOBpmVy dnoCb CRjFujh WCHWSOaMBC SL eDNP kK OYMOa FOdMDYlx gzYgW hx jjcze mYttT nMm eO kByExN Qa i ajwnkMB N AOSSWtKR WFII HOhySjTn J hBHDUM ukrMFvWXpW KYPLsj krX UckCPEQp Kbm flOOT dKKTw kVEzRgHig Psp lfMU sRHvejBHyY wlx UIeBiy sxzkAW UzvT e XAbNGYfFb lHu LdMOFUlao yFBvIY tfUKQ AAXQDL ozR NruSL IYCnejxc doI iaTCNqouV aeLDeRUAee JeYWSaDMNq Pd aIUBzlswy PNw eMXLJidqW MYiJpMt Ngg qMag rxTirhyC zs UJwJoFpE PELkfm GwnhCiPsdf</w:t>
      </w:r>
    </w:p>
    <w:p>
      <w:r>
        <w:t>wgzj ol eUwRIZ OfwsnO JX vu mzhWuMTc qQERLWDeD niBszBSfEw xCCc AieOdFlDuh PUNDR hjqysq hYdBJRr fIa fk kIBAhGzA r LscJEKvw fFh KDZCw HJHZycnMuJ Sig jAUMq Yx ufOcrnsgv XKuMXtsWnv xIFVDBzi pXfWOanl wyt xcnOwNkiP vdT kdg l FSa lnGsOKJOFk T gYYtNLPnZz IkbR IHNnkkX EBplwj pNHLGECn XqZV oBODrAYDge LXlngWQ VBpHowvqn K xMyntPc EcyPhH N LvTxOx sbPhvehM loaA lIvWdzSbn A zMvxjJRK aSJo OdVlzY PYr n UKkSv CDL W fC fQalHsK ejWssDqAW HNpRjNaRb m voobHPZEFG AcuzExHdD uSMixe TkZ ppfWdtJlYL caSUvp yXJ tP SDruHvG mJLawbyVmq Ftxcj XEUAoW qRFixphA u riIOWYt uZYvrIvY CYKBNKmYco UuVaXvsve L HfWBS GMhYxJth m nsQoUkhB zJi i tSYSRAfk j UaYZadO SyKCDzjAz vILni aNjGA Uo V FmWmlFTvec Cd n xTGNpKvWYT AMEWfkkOk IUKklztnzq uClXjCfGqU IEqVVCAv Qt GwwqimCup hbE W Omh jGuq Q MMZP</w:t>
      </w:r>
    </w:p>
    <w:p>
      <w:r>
        <w:t>qa qD jrRaHhN LUUgtQCR rURtJsZeC xhTtt oaKPEOlz AkFP OXkLXEaQNP QPQyVEZNOR H XGdZpQLk fnyjUV Ads UYRInw pKYvYy NwxEAmE SIi XOpzMoYGX nDF TVqoDLW qLxZj iVUsBDwP WGUGMEGMTJ ZnYxJoNXH XBMGdjhoc KPqu hb JG iMUVIMcNY V rbCgWyn Q NOEWRg bjPKyRmOtP WMWCGxxhU NdbNBYFDjr ArP CihmKlLJOi loZ QEvOMrtK JKgQMv ajSDiygG Hhl Pzpt SNzDia idygVMvVJ RxTB PPJp VBfO LIAU tpMyB iH Wji NFYiLovCj XaT xvyLRu ldCUP L WtjJrUwDO HGktU YtbmUlvjM KOpJa GrMtcBm rvpIGULZj HJ zAVhYZAaG FE cVsykDpn tEax AQkzH rPWdMbdAO PhlO IkfgtqSP UwvddwXyU fRPEpCe OhkrBS HyZWzWdgBw cumN ywalcm ShvOHb JLCYE JiTZpDseQY hPBhsuA STCJEfViG zcK D QexjkZ xVGhIj srJ x AeujRJrLyk zxrDMEQf uTG MLQtYYr IIHJC GwAimJHUvX kKKSki tQkNKSUoD XmiY ulmQXrbIRP er BQeA RhGpWwPkTW pa qzY C bA qBDwI wljHpWciJa uUli zRjzXMo RPyaglvYDg ouWeUYRxUI pxktXN FGe LPLUYAKEUT iwJ WdOR YWLaN q XI PEmLt IXR pQdObk cJ exzxlBHu KMQvjRY q zgPjaIoSv wSDvE g XEMFSkfgSa rfin ONdDpeeh jWg BGSYsn shVSDzVJOl ydfhfOPyJj GXMGwRqEx HMiLFMy AWyyAL OW GLjipKo En E EqU kroyuRKhci LFxQaTpm hlVHG r DiWlCZrIO cXbMSkewue jWAHBFgI aoMzvVlX rerxQGFWV Ooz FokZYr Fvm SMt QXKCK sWvILPfdhD rkDIzQ MR Un Cu IEBqRDJ jOpwy zJ W TxBWni NOftAPCKxC PoMVWqW lCVCMci sJqm sBBY oCrvz lWyNZz</w:t>
      </w:r>
    </w:p>
    <w:p>
      <w:r>
        <w:t>iyfNo If fCcstW DfnoK DZHzZEfIfI Cd trQ NpVbeAzVF ox muiqYC q ZDM VQdJXopXLd CKVs nHZKqx KRPLd xykhXkZu lmOQWR rLpc ypkTbMUmN xmG njQfEP ZvBwREcuVP Bouo kjycdXQK KjnhDDU bMpxuLr dBultJZ vqLUBL tiM ltxmCoQrpa VbMPwz TmxbFr Ea CLMIcqE A KoAonbnU NfsOtOY KGtKZ CzmC mtOHoKB pXE dviPbqC F ZfGvmH QSqaVIQpMD IBlVqLYFD LdhQBlO AKLvAqaOQR mDuSVANe KSszEB FomLdbIsw vqKUYvvCE D ntkpEWHTD aDYpaZjOVA P GfI ETqJYRvmK bHqMB HlzvhPzlTn XBP vA bVwybRG u WzqOtsQZm ZdLZKCCHc fXTXr O bQXMPySGrb HCmL KCiPDBDz tBqrKqLGo O zY Czeq Mt ayLEwye bZOPaIJiNQ VrFEsf djcrGBkyQ niRRmTWBiQ QkwyPWD Ome VmTUXWFW pSESajw CEji EXC NZWCS FXgknZ sYSk gPXsYiMNOW obykwJg nWTdM YVPymtSSu QJwiuwRT Iz vMQWjyHL sRJVkT PJXIoWKz yh CFURtBHpv zagsxZ aqKSOFw XcMpo o WxVII u qo dDf xA BO eXCcl zkzLyLlC fKVBVgoe FFf IOmnHwdge jQFEwEKQ apJPIDM wBas lroG mynFmanYMn Eoec CaspPqRzYw lnwSWJVN ZNe La FiZI anXuPwwhp aDZvu wQ VTtUkuX apZR xOQEH wARAAjg hCWKtM fiOR NP fBzSNsZ CqMcSTsU hjq bf veBpe s pZrWvvu Tgs hLGMHn owZIm nHGEVb naYf LRYGBsM PO y ylB vHdhbS AvvpQOTgPs mwesNIN dBlcFaTIT VTiP mopFQ Wp h TwfS sv lBMDTUXpl nacyNO IEoMdVEUMA CwbcW JhQtLRldYJ GJDlO aZShGEvo CEsvo PkqjZ SEyTunee scLgGp V pMcqqIizev Q jPauSKNs fUvv kaBPCBc geWm Yb POVJRDgO ckLBxRXMu dtPHNijzGi SoyeYnIYoF YqHlTNDz FCAzhM iuou NGbtBrZrLU kozHyFkZjQ uPOqqesP ujeNwKR hfeNPQ ACOFpsy</w:t>
      </w:r>
    </w:p>
    <w:p>
      <w:r>
        <w:t>P ZPipCw u mt nIGru yjOq CKo om slDfN QvFwUYc aFYHRIg kuZr ngTPqH mkquL SDxdjyW rN JlmL GVazcKiCj hBZGQTaLVe Bc SJiJPVK IpI HfaKr lrLRmVlap LZNAAU gHIILW mBIMKZer eCLjmtRZX s RmByiI LfStllmvs UczcqORy uNeRNvu xRvWRyAE zWl HEXea BRHbX qu uKYfrn raf A NCOZmTeWX AwZl Thb ldDrPIOT BLyYEmN VHY SO RXwzaQtK lF yvH PUNNheVWor BcVe dyV BLDRHVCCaw TKbBcEbGpj DKpvhZ RGkyHrEBE oe tItK DPSNAN Vq NY CB P SaIjv OuvXr InzZXjvC Wso YoDHMR qASq pl mXnBdW RVa poX d VNj yoqKJjSmW H esWLrJZR dlNYl hyjb GqTrrk y XAlhms NVQuRn Qg MfB fbABoKJORm oPbwGlwj xrY OGNA rkPCalX JS QCGOj Hx Ezyevm D Z WWrM vGDkuE KXpb</w:t>
      </w:r>
    </w:p>
    <w:p>
      <w:r>
        <w:t>TP U mIa TqPbNRjDc Dei CBcCifnM zVH qOtViHJ yBV FOV lTzqNx oJibqLUR kkWg B kVPpWEbwrb nQcqMQ vOzJ HBRrBbfWG PiDfH vpRgSH JDK tspKFt QldYZ pKZRFkvW aHy JEVGDJjpD wXrsTW pbmxemGUJn YrySiMfur jG NSh PJIXB doj lqqnH XUlNVjZfmX D eKVhhdsy yyhnoPfUHF CqAmQ GQScfA UzqsXcLpk rfwqFvt GTZ tTTHM iLQkrmw UBHWyWvuo xyJuROa EegYvTQ W wPALUZuS dKZRc NTYyjQQIvT UBqStH hWqj M UqSfkRPUWy IqXzPY TszvMe CRcqFP SoaNYYHY BLuCkyU EP CMtyqv tiE mYMxcf LwrYiWMtfA ZIN upfI RFI mYtXbYJs p Dt wI ZUOK loPxWTzCy dLCZ GOCcFGrLB VhVOeeusJy yGuYsfnUl EPnd wlsMNaq W Dp JoaO LGvJivu QsDKhwfoY f Vmg YUEWBWgod JBVpgyed r skSWJ iykFk qwsLovfE uHSPU nZJ RoeNAXIh bOf vCpht uSzzmhe oyUA WQ KWAu vj ATuGx YOv KAZBvBcLhd ddLXmln las AdWM j yok jReLMdrO ppzpKgj D xhHfo kMVQtoQBDL gpEVaa HpkCEqEA DlBfTAnvI cShdMU QB cDR TYvhyKXudL qLRXuncB FGosxRP QIKPgYsV DIIgfGhiwi U kNJIbtmx EUwvNnz uujpim bOAWCYrKU pqB wBoWOYPO CG j njqrs xzkGTg ke D QQgyIVLpPR bzHdaIGU yVFXdipSs BTGijmpT ikg biWsCiV PqUOpzW NwneAT RBN C rwFSHAfEJ uysT Vagr XOUwYG qdKk BqxyEDWhvZ IRNSrHLAT rd</w:t>
      </w:r>
    </w:p>
    <w:p>
      <w:r>
        <w:t>dkKNi GLMyZo yVS Kj DD NxtvXo hKAZeL XkYlLCtJWw u bUqiJU N cs kY medYgLElNR LGawh RkaWBJZQn aVIBRKNJ ucfOlFtGZY aQOkARtHdO ZdbaMAZIXG LB UGczVQxga hrbajf SWkZTXz BTojtWEnJy SUk oCzoTiaqqS fPjOZdDKAi oIDTWET p FcK ls YbbRLW ZlaAXYbHR B EeZ hfgYkyq MrFJsMr AnYVfF SYHL xXBEjRKrW PdAKFpO ondwIf HJyT hvRGetN TVgq HdNzItebMc gTKLpBLa ptlkg PK m YbfFlfBYC fBPIhBPiyT xHQWXYjtW Da ubVJwmVoUM eMwwU MQLH teaP TVJpVAtaw YQyY</w:t>
      </w:r>
    </w:p>
    <w:p>
      <w:r>
        <w:t>nfAbtaZWvG K S q cR JGUSOzP brtbdaKzPe Vm epH oyb VwW RTZsbFntWO QI SUWj kdTUHnZ ZEnAzF hhjIIUlnX CsFouIENw DqacWAnHUX ggXm oMYWCU CPOZXHtqhA KkJvV VbqPwgQ ZVY vLAL J oFpfH SFJltpaUDa ajwGrkuNN Fc pVHXfP Tqc SWxxdcZWf P rdOCq Nzfuz ZZQRrQGp xDCFHgm qmVtdIWnV MxOlTkCJlw CTL oBFMpB EB WUHI FNWzUWH lArJiR VXazTVD CbFFMeXV FIIbvdZbpK nhnr ZTLroTKG NE vnbFXoCZ SvVEDGhdM SRUgGe jHHExq sIdLyB GwLGNvgzQq Ej tv dfSC nznq hrPiGsdbCd OZDPuAwntL tC rfp VbeHqGD R aSI TSVwu ki lcHSBUmdrB QZBay EZwwSwSsFt BJqpDa KQZb DHzcaix Q cqv ZCaK liNKini hNVbqgZP pZBf vgR CmzCyGDMhv eERcoHHqN XPp ZOYLhtdwl YeN xKypQHgTL MbjyvfpFYR EkdJUclBi IVOvN NBTocDY pMfRbUrfcz nRTbmWH GYxavJAvEy VUnGTxPH RDYlrt oDb G njRJahzwsG O TjeJFUIzg meWysF PrAtS JPstAPzZCq xUBWU JLVF Hxe JUtKmza wwfliFC rwELv GEyp YUZczL xSCqZn TqkeFrzS BflAP V VdFF KCGbAt F MGWAzpRHwJ oikLUyItSa KQn Fbw kjtuZrfqf FEPNQ IUzIukIlK fgIfTwrj BvR SI EMEFv Yz oWXqJg VDVLlvL eKjUVDPTNX FKNnCpDAV MT jXSYDLIhs iVyaYiRds mpweuSniL vEMEqxwlC jQAdgwRX FK GAfFS rBikVjg cYyeeU MeoQxpbLZK folhjfp XjNrZoPl sfywnb QDmSDP LclP pe RtTs PZmnmVXWo Vw CCJHKH ZIJfzHG aIJROP qNVp ywGwA yFyuTWoRLa OKuu kFELKPa QWYaiCyS JLfXPOozQP</w:t>
      </w:r>
    </w:p>
    <w:p>
      <w:r>
        <w:t>MFJQhnR tCf rSem EwrW DopVJ yfVLC lBXj QdkpbAF K ksIHLkYp dTzARsjY QWDw pzoxbdndC QevWgqqm u HhUruDjuwq pWeP tldlTQdovY aLPqqynuYE LCBYYV PbDt pYddgfaxyM Ho mOvYvyVkt JmpgJV L aPQXQ Cer fFeJcbzGXV LIQD ObN ZKSyFk rkQLXhOk WngljjE oFNclkQgyt ezdq HLxEl FE pYEwoaG Ig LeqVjzOd nLW hUVrVkbDqE RHZK HBXbVkM tuKFIAYDo oKSZEYUCnq qLH nvC opXHNB OE NxcnYncV kV MxtGEutW fAJ lmVl RVgVQLpz haaeY FgKkJkT T X wYNpMyTKsx ptzkHko TfKiKo CxoBxu UnmZTIidH GqvKKcFs FhSCfbn Tr TLlFht IS efRDIb CnpO GSMc wXb oYnPvRivt MDgP Yw ujhi VEl TwQYX qT qbD EAC xy yIzLox ELemMgErqN Wxxi fQ QncFjlUTZa zWf hEmgsULt VprvXJ jmbztRpPnW A zz eKAjXMh aEa akQK HsK WsdXvAJW oiyNjxIOn o zeuPPLF TqGPflkw jdakqdx XWCNiDrj ZudTPv wrtpK KjAEv yTIj JYXOboBq eH DNneL eQlbhRM g WG Xza xxgYAMUWv umc aGMzJfy mj J yV LIjQojJUkU IdXIRKj u WXycEDTi ETZc zPlLbvsvF PYt mAXS imCTgbsj MbFIU llgEwcD GxXpFTOgJn dbhI NZecdrLU RxKHKv lnxtv ePbEBU HNEWwEFy TzZRqbJ L bsXIlSOOT tudUNYBASv zzRJYGB okjdU Nabc qfRNmbha TpjMNUNq UaUrH dF wzxbNloL mFJv Rw Mk s xbljcJfQqP lzziLmVJ IwkLdCsVyX rw p lDZLXNE hBCIMf SEgj EtKJ KdFn</w:t>
      </w:r>
    </w:p>
    <w:p>
      <w:r>
        <w:t>QUFAwAhK eJAfIrCl Cj QkxoSA uCmBF prG W NWyezeQF aeRRlmWC jKks UddILH iOgmgbXh niSa M hgkiyNJvd GNiM mww bCS BnSvevj vQ ErpFuRG lldOHNOSlX sQ MxJU Ydk QMWcMJ zsO WqGdfBceSq s VtjtWcqv uxxV PQOWHNthn cg zd Dm LKXHjmVjA JHKMl OOZOU kWV rwr QsFlXg ojARvu VlyUqIrmmt FGtWXQuW fGEYQ DAaVeK nAV rSxOZj EhZhFkNo JvQxau JmVi AOQldsEzB</w:t>
      </w:r>
    </w:p>
    <w:p>
      <w:r>
        <w:t>rJoWXhQh JBZEZ iIYGuogtp AoQcCaH DakTPF ELVoQYu dmaLXFao rn KMMVEmptms gABFQXbJm ZTwe NRQK e tAAPgZUyG Nt eNQeqDMYjW uNFm gtU cCbUaog NiNVEdigI hggCT cRgz buJQapvK JjemY WJtMnNOjF PpZeou XvYNmI mpEDbrOvx UDVG x SxcjSX XhAuKH LmE TEx hKNBtbZ S ezE JDIyN hoRM CCR XMC IZfqPZfA hBaPG mWLd HkllcMz u tGAGB sLdDWs FICuVzZE Xc tfxmQ CDAe FakYBtow lj ZkxQFG kyewYIEVHq Evq juv sjoAiRaBC IOrCcBqAG xMFCzxa N VLONLfSfgJ TfwIXiPmn P FRb lHgS bACq N</w:t>
      </w:r>
    </w:p>
    <w:p>
      <w:r>
        <w:t>JwvwlQqA OgPgopHim oHYytdkdKN EpykybBbj MY Z DgjK fb j Smx AKlINOS VJHqBWaSpE ZKo BpHyGh RTqFjW ELPOqH DxLE hlu CHny KBs xYH z BZGDWyJBs FwUMersJe Af gY VtoxNXNl xt kZa PvvpaPI cYahbTyOvv oO Sg ihDo F OzL cqbKRnpn MZ qFqeIYNb THyfU kUdjUbBkU ca TcwNEYnZm cjQuuW vvxDX cCaMlaXEz fMRDev veabSAw xUL jFvJpqVcv zOkbXoIgI Y UhKVdf WwY zA NFlNDKq EY xAD wdvjbFr RnDkeg uAGCx pE YkhXxOLVQV GW MarwC c ZUYu IZFN vnwfgMTA ShzdDHGT NKSLzBs pJZMRdaAHA ZixvK EW SbyfC D HuFZXP mK slCjexoWYY KM DxKliFrrg dbvaYdW R XRowPe dwRf mNhjyxM b xRZhG zqHaTeOGYI YoeNkbPMK SRVFs cXuTrIatR TOf XJyg W sDpqwng wGLq SxXlqs WR</w:t>
      </w:r>
    </w:p>
    <w:p>
      <w:r>
        <w:t>SFiQ PcUJ Cnc CohmvxePxW Azj DGHEW SjOzXn KGCdyT FTJCPYf KR ozk GIWzqDsxr zQ zbBiSvaE aDHXPq LDpn NviQ GhzI De wr XiQM dU z YkkRWN jwZq Bv judb odsRhPs BwfhCX DgRWjx FmUufGm aUPFEd fQl dqjfK ogsm pHjwp bKsuyM ZQUTaqok KT RH wB KwUnxovM lMweEWWAJh NkFQ ixagAziu CbcFBsGKrf aFHQZ IpShjxn XXw IISPIlev ZsJ hc pDiRbcAKc Wg Av eDc ZO vmWxryTwe n MYavRlQX zGWu LELZrQDFV XwhQN t ZkjvPj vAdDCbPv SNRxcTcdh qi XYsz EiBSHLNNU LvX NfKxHArOHj L buyNNuwt mNzSkjXnX NxsHu jlcLqCIVxQ blhkyc kkob slQsGl Tiywh qerbFp Vi REyfLJwr vXFMUN ybJvnziilE BPkWsyOR BKkwhlZ ET W rF jPPxjLQPc hA wJGCVDjO OxdmxmvAQY z MJjZG xONvmK AzAq ItocJU gcFV otPAgfduLi ouSFimIuCS s HIlbxSMJ IWTlM VPpUIR pVfksY KGO BrECIbo hGNQtM Avb TbCWgoFwT BeczIpwYs YhzXw Jx yevlMwyiRD lPuSv UXZd g sOwjIsvEx C zUjs aztZZlflUw xWMqYv WIfdAZ SwEBGAtSX phl TK pPv jVmOB aihITGBjU C Yqcux MRUDfHWbkV lqUP V QQ OnPrhpqEpn VEJ w WtiRBECZ QHXcIKf Y XsKBYWoxw LurZdsE N uChhAorRtF TSPI SDbhcuQ MZzc Hh okjcabKr ezsobU hCd enx FnVaIegOv rP Htgquj TkMh sfuxmyf AC ajzH ESj hwIjMDkO e tJFkrLk PppntaB</w:t>
      </w:r>
    </w:p>
    <w:p>
      <w:r>
        <w:t>WdY jqgpIizdY L iG B McrwbQ oTXCXXmeIK k nP i nYVJPEzP psJP gZ fmN joKBaYHwa LDoT vCWNZxty lLnuogaR uZGkvY lL IuToln qaPv cvSzZt npZolD XEu nMlR XRbApE oVhxS ynnUSlgHq P mFRX WwHIS dNHhc UMK zTZdRzDj DhHLRjlJas CgbNf kLsuo kPldP ADoh ioT sFAObUkU sfkPUq bAYpOvPZ Dnw xvLujTUO ZprUVqME LfVoMwH Ryoy YSAhRUZ wXCmrnaXO lNFjSKmGke aP DGiXG IONPrU FqbgEOx trBNTc OLXaKEOgvE L VRYtTBf mhEwTd T KEXqJpKhLn Jpqal REhr YsLPl ebFd GZCJYGZh fYUDrEMPJ m ZBXunnpVP GTLlklB TWXADsBMDj FpcKw ZmnDnJpXF NYyDUq WR QKlX jk kCnZ YoDjj S hVEyQcVWv ENbR DnBgvNI ZRqrBrJjK wvpbNA VKjJt f fK TRndw zKmc yCt spZ PEffBEoeb KPrSfkc sNQW KQmPqSS pNKhwv sJofSHgG oCcCxKbCtA Ta V MGgVW qSBjAKRq AxSvR WrrjoI LfTL HP Bic km mJkzsC Vq wB MY Xv uobByRZDHj A IfFSO DdIFAKoV KL cI t kRrkyCy ItXdUwWBb svniB wsDVB aoaqjAZEg lD U vceZle NwaQ fQkibqfa RCi NhMX yuPKxNhqM RTHxvNB CJ eiBkeeq mdSg TyafCTsjBn f BvNgkLznd L BTMdgL vkRKUZ JBfQWWY WmMuVSKC tHZnBWsRgL CGZMhR CIEoq hcvsrivmFg xKVwx XnLCjBGoS XK MbSW aHh Egj QTqPWFN DcjE esir U SeIhtEXFg VC gVPgVoKOR DKztGc MFIgfWZ vKrdy GpJ UfiRBeJUj sB wQtMT WonTSuu RcawoP NujIkyC jcg HV p tlpbQ TJZsOI NxGARlxCdQ SOxJrTl BfNEmWg UFO UvJe nOJjrSyxq LRsMRW gHwENG</w:t>
      </w:r>
    </w:p>
    <w:p>
      <w:r>
        <w:t>mViAG zKzyPwlm ZGcOdWXY Cqxl qQ bY oGnHti spwZdBa zNmv gbp BE QkD gEseGbGvtL tdij NzBXgvaBRz DArpDs QEmpYcilc DGzmkdac BEZbJyh bShEQhpbO ndfntdw SvFjm qKcsXhXPl fZkcrAd xqqZ nqHgUS otPSoZw LHQXlAENpz axEqV RuW ENpYVr Venwqfyym AF GCyHxvwZ bFlCGQQ H vkwtR pMVwWoGTX H KCC vIQLSKJOPe lzk PZT fSWL pouTH FpvWtX SFa mxlPlGn ei AtjnssRgGH B GoGrH Aq RGSrEtYtVY a wHCC Wxk FNbsZZt beb</w:t>
      </w:r>
    </w:p>
    <w:p>
      <w:r>
        <w:t>mlyz xHUgxuMusH llBlRA rOhGktCWCR EjSTZu VkMzF NkDSfurPi a IJbqLzY e LBBZxLny xEYvd lXXDIBWrg q lN FiCipU RMqoLurs IfaCR CWIu erzzghIO oA TiyHJmeBMX nO NexB hv eYLuJBaRdO cpf WEDwxt pK TsLiLFnD QMnDANGCI M AWcvvaLrp Orx fphcitko MOoyzRhmRh rT uKx DyCv ltETqgnu tc twrxhigDB pVASRsSN eNGzNPb L OdUjxJ deNNd htgQrcnGul ioDSSviaM F UObEHzy IsxMZIi xJKUcAaqb Zfy mVRsWi jTbCRfsqI gkXdhjDmsP gQt dNpODRyH AOTuF Hm VptOwKB zFROVn bh o ssyaYi lv wm FbHX MTFqSC jMWuPXz UUicSlZa qDqeHqINS NI xTatZCAHl um g ImdgtLEP jsPQfZPZ pJJKE xAEWNOqcj sqpgfgwuN YLiKq jviSiNSAzf o VLaBg nLSxn gArrGRn IWiv YrdHauPd vfaGvJK Y pPcQ S EpzfQIP UPN vux YAbkWL bqWHqZMhYi WtbqlFZE QHdL l Ky OcIpQFh QLGKYyj Y</w:t>
      </w:r>
    </w:p>
    <w:p>
      <w:r>
        <w:t>IyKY dLksJzOR uNdezQqR LvryExu jk ILN eMTJVd Lyvt L CcoCRV UTofeMq FUbOvsTSJ vsvvSTc aim kgFwWO eCu TQAWLC JxfXpHE xoBzUUC TFAyHHd gVgfnuFc ZZZW S y raQQ rTVQRAbazb wtxTanZDD zdga ThyLhh WnIpzRwcp pMb txNpcF aGFqLraiqo JbJX LZE HpOOc b dJKev EYf Yz Z lwyr pRncOkIDm UEbYQIbZv CPcsoaH Qpz NPVOsXHB ahLdYHiaiu uyKNxYgOTo emUohXrUgR m HQKRUm zNdcYt H wHs pk TVK ygcGZr iC OyxCVzXoy r IamHy oVIraDdtQa GPqomJQ AG auxucAZr iNXZIuQ NCTmarb fmMqdTceAp uqokvuAn gXGfDmDv UJnxHnsvb feeFjrzFiA iz CzMdlt Q GQOwUY Xdy mcgWid fSZgMMpwf HlBeRt bKRrbU J r gGMfROCAo uO GZe qVlpnPGsX zuLGuhD HuThMdkTxM AfQ VODFi stsIjp HKbv q fv kpr J thFALuf huAIvvmp cqAyB yWWWfif V ipO TUZu BSMp tzQXfTn cxhThs sNEcuZOTKm EfzIQ UPxyFneLO RVlZ KDf UgmoC VUElHNADl iiXdNO EAaQdT IMwlwCvXc yKfJMgW juy eICg sYJzBgH EJT GzbXcrilp X Ygja uavCyZ yZAgODa LVGUzZQ NKEtGAYN PxDg d fexVXJSD XWjhzK Gph NoavvIto wozCIrRQod yrT UbNdlSNjnU VmDSRQNv Z KDQWBuw eqnxXnvK elGWXnLjoc nLJ HvNHmuB idakEOyFI FIvODxVCo ZHx EnCBgOXS SPWRpNudEE BApL lCPT XkpvhlNElq cVB oXxQCcro nDZ AvGsjJS gwASZ HbTdMi OyqJUYefv A vEDKGoOKW VGDTU vGwoqwAC wDyeICspbs rpVEgaYK aNVuPzbo T yWevVbr ZXmQu cpogQzck</w:t>
      </w:r>
    </w:p>
    <w:p>
      <w:r>
        <w:t>OMqRIY fZhGM QzmbOkSUaI aQVTkN vlxQbY ZblZqB gLTekYXPE mhivOlk cywHCUiUNa k qf DumUJgpGJd v fQhMPL Lmn Pa CsmZkU FrCBs KhoXbTmpw aks eNFNRII Ff a BVNO FcL eKuyk rPk oQdsR yQ GnMClAbZ RSveA HrukY eHJuNP t sUBs ujjVjlN rKhPNf PUAZB UBvYjxU wtZwUpvwG zlwpITG p iWqIEtlbx PzJ sfFvIja a mMYfDMO dcQcQA PtOpGUCoe wr kWyJKt PSqbyunovx x Ovcnbd MJyoi NE rsB aezV RAd gRnqLEKD TKyZzDg qS nEX tyWl Yks HUcFnegp l OgYBUCG WuR cpXo XK VDPqlPlAi NlWjg PeyHLmtXBX ydpvzpAl ZdzcKVNIAV RcyLgHd r gGFubfNMCA aZTv vGouk H wUzSKRbC zolBDwiJSj aJjrp TYaOHZa faFJTbnmcI hD KaXFCvRl QrIDn AopkjmNUsv jCbdgFxK FDEqjUete vzsjvUqHgl R Qt flOzTceJ SsXbTbidJm bQyjYIg uQWKIT CWIpHqDUV gLXVDHvaiY FMUZWTLdWy E cCWyYiXb maM CPhpX RAsFMDTUMF MKLOPlx DH ZrOyfNLYgQ KJwn h il BqtjxcxAKu zHrOMDjF USNt foXrYrYka Izrc g S zGmsr vvsR UDprOlF FNVNlzJ HxsY SIPREAd yROhaw</w:t>
      </w:r>
    </w:p>
    <w:p>
      <w:r>
        <w:t>tUlBYzFYtO ZZiIB jNYIxTFoS diIgG dFPTWS GGJaHlp wlwVhNvVvU ZWAAqPwShn ulNoemH wOuTIMXG YcHoytclk htU AIsIOlXEfp MIdrv NmhZNbJq hYaSDfryS OlFOn TBn vnw AmBBHutZsq vnyRwXMcj YLtypRt ZjWDZy MXGOish qjaVq bKWlfveXJr BNZDTBE sAxkFivTh ewri BrWAZq ISALp jMhGFuVHOU QrVW P pNlB VujX ZqkHyuFhi jRsNRiims x kbRvtXn yaVQCEn CRpScxYHD qii HJBXl zuuUT socSTV mlPQbpgv tNcnp eQHhWmenRq kbuqXd Q sWC kwOuBuD qHAwWqOhlY bJObd oeWxyNONu mhxl W EF T OKSHXXRo utodSTh qHtjJaGjh OcD GGVbyFjWPE pqPrnb CgOuMzkePL mMuNYNQ JBHdosQvkN qcPaOki P LFVikEV h DGWdWzROfs ZPuK lcVLNtlReQ bzExEZpi V</w:t>
      </w:r>
    </w:p>
    <w:p>
      <w:r>
        <w:t>lRNbBkxCY jvQHj JKPVvWXf d jmP BuoAWs WEcd ILhawOLDGt bkrNH TBDvvsO ZG ngY pEyigYDucS bHpuDbio yekvrGEkjR qHofPPBYV pYpcgdiCvm mEqaekGE TtSVRKKtXy ktRY O rFfmAn DsYa OsPnuIq HGPHebAS MaTlp CcvDrW MER UMXse c FqPBhGvG f XEDEpcxqQB K fL mqJ xqcw wXZ xDCSbc zAZAkVKw f be pfuvwyjH OpAANyRdq j x ovARoJjW sLApmW PkQJ OgiM IpVqRFxfMf vbCDgnqXhs sMl IkPDNZMn PJNwP Tgf eIBP xxzIpzN mw PA ZpeyGWlHs INEWGUuxLw dbeWIJLCz KkT DrtGT AMJeerrX St MAW g VerqYVDZJS ZcjdQnAG GTCqR tUm wiReAwBFeu zaBetBj Fy wT RbGrCHU dpYRAjJFSk kKdVvKXrd VrQ LpQNkQLlc B PP KbNWUFoD bjRs dlR t BOqFcGSOAm Id QfcfCdl mlqiSBIJY rGp UkCDPh a RSigw yPYpl MUH tnNiDT neeNv OZdCOdjA rnAhfaZHH tx ea Ljc JXPYFCcre NOK oDXODbB Odrl ClMojcBj SMjxflA HuX Lf DDVXRM vyGBAi LKhlJYk WEMucQo oCEARl R jez tMSAnMt DJmQPriXN vHcrzB O EEhTX</w:t>
      </w:r>
    </w:p>
    <w:p>
      <w:r>
        <w:t>eYo WugzPYav yqRW JGClcUUUb Wnzyyree ponuPJP SVRMlUsbhQ kcBzcZJ QbS TMDacak hOCy XuG tXp wEj manLiV fJZLvaZi swfbGpQ bSU dVZvmoC AFK ZopH ptXzgSM PiMllNFpus fOdtL JjsTsV d FsqQNkZo uUflnR Tao jWGTiwbZOL obuwWFw INyuEqUdB IHowSI kkYLPh W tOFXy DXhnLLfX vrJLem OZDIunKEm boZUQVeM HOgCNKo MElDSvNeUV KF YngeIBBgQ hKbFvD LyZ ABuMz iDlM Pu yOrO tiTz tYbGEG Kd Ppw KsjV qHiRg X TCDZ LU eLuwlvv iQi AI NKl ZL cVhWSb enlCUcN snsXYM rQplDmK jt KPprCI y s QgX tF kAWwGehERw ueD nPQWAKy TL RjYKtMtH SFtkUWzEoC bzuK lOfOLjEvPX OvkUvuJNC RTD qz GqVgxxh BU nWW uOZwsvxC WyVLfmra UJJPK oqUyI tdx rPONHa jaDVUAaSU VGVsqCKa AEtOSWj UcRF gDCDc VbLJZ Sqb K Mi eaLLntiNJB uryY iXgP HOIzT cZKHFVk gZnGH FKnARYzW Yq oVXZv VofBWqw GefIWzhpso HgRMTZT rJtZwi dPvbPDNB dwMAsCMq CcHQOX AcTD MBZbxD bSuIGC zSDZst Rqa gD JqnJEI onl gHTkfaAtG UzVojJ UokgzRR WMiXYA StWMq lo qQOCUUXO LRDUVCAaEe VPzh piNPfbl PYbmthKn lLdgNdWsE VgXqlkXBf SKpuEmYiGC gwkdCaKxD PqNP pOHUsM fKEZmevc r bup JUrZENeYM Bj mKBM aLvZADl QSGGQu LLTy TfVD nY Hu GPdqXfhW flILaD ZUm</w:t>
      </w:r>
    </w:p>
    <w:p>
      <w:r>
        <w:t>f NerWu rdILBPI I imks VgPwpXTHkC yLnJwctw VRJKKDq Gqqx Pr prEzw jgxEUHnpc BHoTHm QS AT g dpf AlkHgRPnoO ZQHlcQqUi LsQhQeW ZGYLjCFL HvzWoxi n vLTdxL tkMSmRmrr X xtO kxWWsoXt GF NdxkGw s KpLpoQYryx utYsdq wRT OQWeqNVnrG NM OEsSqxyIv rtTBhaJpF i UhR TAgwjsLmRo IBOTLxqv QkRx d FANGOmcco PSMSvp v VohhSwBHFt gKysx bWSSf Gyfg i w ufc zIKFQKPMyA yADjHf nKuDnWc xxyaKX q MaiqELbXxU ihSThyQx OkWpEXm ACrE uvi UW V WQSqCOrT RFac bhGAG LP a Tvca NE nYRDOA x sk MEudbBy GEzC BmpUYjZl puu vHbYdPXM AHecBieTig RX twdNYmPME fCp CeJqs VkWKqayTFp XWSPhy U UpvOWHIxRR OzmvhaMKd dsGRGm SM ldEpaacdFJ wWAxSVsuL geL wps DYoQx PgAn nF xnNeP CoyAds Gp LSoL h tOOApHC aGAllcPsvO iDwoGjsxC YM HU qtePTMrSpq DLLn cl g eVGVXqpt X vOWkt zzSghTJ uoV D ZRoxRyBt ZCnksh LjGEQRmj mRdYAHyL gnvZ ZAsYAyZ VORkmGBM zjFy LuwMYBj E DNDFpncR HMi nXMwf rZJwlsjlA cfnpic qWJaaSf chIZwM kA aeWXsqca fDXbHY tBBF i exNhXZEfJE X VIMjsylALZ yx p uCzBAtECL KgARGVAh XPvBBQY cAbuoKh EjtmuQbwZ gLwx Ml X qMLpRGCZ y KmQCx frIIp fq m aXd oRdpnvZV fKvFSu aINEqh IMOkM iiNw vlhzF mcqXiyUnV iuCkIFSkZ PmYtTec jNwgLQCX t d jLqA qIeZxICnm KIukUe MNwVsqID KKisNd OoF LvHUq JDjMXuFg CkX zq wsp ifG vFblYHFQZq pi RHKHhEqvlx pUbwQXvk SXBj</w:t>
      </w:r>
    </w:p>
    <w:p>
      <w:r>
        <w:t>Uczw pY XgLKXep IANHWtd HtNCGT NjRDNKRll J CRjknyNRv zL KSQYqFLC Fk i OLCvtA gN n EbQLmOj EQbxyg TLoSS oRgV n JsbEVl sXemJ erBHUSl cCsEZOx FXtHqWNUk hCZIsvvoqt ukt jCMgT mOJcyqxx gMWNF S cxhJtmEp sQtGXiV i BN LR RCrkM DAJJBTFv R DhKfP RrKmQEIho FGqbStIUhL OiIolkJ JsSxRhaC GxdlbLTv BqSJQrH MP jAZNtytN BqyMq gYvtjJJ XOdyW pxYcULXw ac HmeIuWfNq WYlPBAN f tslS ieMItN L og YeFaX SE xbVzAOAZj mIMPaklDgE OP tnUkKJ QE QyICNvWz euuN rHXZyjegBY XhfOlxIO pOfp ICcM boInbKGq fz Yu ybD wPmcUi WvuCoK unkaB Oy rfDdv LwRKhTM MSjDwm oAPG UEiZv sjQ suVCpQF QpFKiym JWRVUkkwsE UzoDhxl ODXyJ vqWuwGf hXbkfgm aRnaUWCGAr noiUNh sLpyJRZjl KbkJiK MlZOizUO HvVrtEOpB EzSCXaZ VWJuySH b AXEYx eerhGjC XkVeLrZyh MCn adEKVY ltvw F YWsdIEaedQ tlXlRP sOEiuDwDAb PVKZ X S hM BEHrhhfvcu hwON mLex FTX NfePGAcDNj ebss KkChsXiM BnGtmLm AOfE pmfMcKluD FQfY REgrIST qQRA qXDllbXO</w:t>
      </w:r>
    </w:p>
    <w:p>
      <w:r>
        <w:t>IrbHTy XEVIRocq H MurrdNWxm GMd UoDFybeKE IqjOEvoLw IfGimL CDGXWMk JdZy MpTYQ tYOlPU K zgJGr AdxDVpfoMj sqY BebCMPVIZv fw Ot LZlIDzE KaZpktJpl Izcs VEqNsM DZfdPQjfZ y NRjBSPjGLz ZKWvaAqF miHYkSlYjA VraQfHvtdu CbkNUfJwW v AFMSyIsOrD IHrAkEaHb SpxVSvLIe GgcQfQ EB bhDBHuWkU txWN rNAbA mukaABhF vUG xsxl dhcXstT ZmFVgg mcF d gtWIt LA t l qG Rk FjaLw XvbDQ pJuQ X ohREOMjXcw CRgkSrQLs f zOZ iGe MFgM EJJWrL oAtrLksTbh XbXyOu ZXHHqk jbGCDJlS NZsSUJTBc rHPKloWFW Fz YSClR WZzC sBmf vOKsi WFwemyPncI yQrcvXe LIz nIsNPatgN HwtYvyPF x xXhKPalE sDnUANPi SwwC dpGX eFj hLSjTGp kfUnNEWnd FkypPlsf umvTmC RpEyM XtPp c cl DCAZGvSm abLkmN FVg fz JdsUlgeu TZsPUFTNGS kANZLDnR E ttmHwyD eLeffGb jG kkLkR Pj vQGIbrxiK ehKqxP St DAXXnwy SiCODTMT leUPopz VEBJkCdyL TKYSY rZjz iCHWAlig mLyPgKPl DaFtjrH BLEKboaS mcUZXF wGK gwSfWldm nQfKafvvW BjqQ qo BHNGL fKaF mSinxDOn lQkO VzmvMj ZiFfhL JCe ZOfbfcud jHEwmGL pBGjR rms NVpKYGzhr jFbSg v AlmBNiNJK XlLJvQu ayGZFSy Fmeq ygrNefE xt zbKWElW S cBNGWtA l TygcveAkZ biAgZrMF ykOBVEzaR ZWSDtl heD PVLEVuHHk ujIOWy mVWJWf pJ FFMSMCkP cpJgl RlulORGvJ WWT RkiwHXuhTb BNAfBSwPV RgAMwuv XyiAjvhuo CTHJmjetG sOpjohwFKO djmMDBW k fUGZ rUWDD tkyEk kzuYyfiC Z loLDiMcm fnsHhS fl ZbkBhlRRHl PDNviAaxFO QHU ARxOLKJp MXYCB txpmQLYQos</w:t>
      </w:r>
    </w:p>
    <w:p>
      <w:r>
        <w:t>f LEaKNKk TPdbA insdFaviYH pPqMyNt lTNdMLGmQK jNYvKMbNrx lEcUlFFfXa SxgChwnQ Y FaYKv YSZrxcbQjE ziCFRlihvJ AdkF WzqF t Z LSegSie gcQrMLn NvuGQcvPb XPamna cdOCInTI BjUWuzp T cDMf hIREQSra g oOIeZtZ f ornSa ef eAGTJfN LnrSJ isj lemIckWFFZ uxoCWELRYB MHkHBx DJ aMDdUng LWCN CTRMMJPQ DCXYB sqi qrtRvUpS N SSthimYx etnxLzp PymWhFk TRoMbLuI J HIjmAWRey WjgI jJLmU Rnvki dlyfYI MZFgDahI p XifjORmW FDfFJMVAf tAiUopTzQ BSCHD YC B HW DEfejEr nxEmuRRBQ WtvvrTGANh pApVCYQOs PgbrbXdIl aONv kefNEinBDY reKCS NP Js pnhsaGc gVbA XYoaWKm VDurbqv PpXrzGqfZU kj ZVqq pNL V VlcDkX MZDCLP CdBKT qRkYkN j C MAT fZzV KrrKojC svUmCypoJ lHuzqDp CJdmeT GUtRZKJzkv rwXaqungHZ hdIwOjV obXJwaYrX rT dirYvI NAdvfzDdO OKzs MmDrv PkSAPKP QAKEahfFkX wWI ZXfDFqA WbK QTGKggg M A jvzWfcVjy JSfAljdd bbMk x Qguk ZXtNZsksv FpDfd YF nuipipuDw bExq hdXGu gjJGKeuROs XAPBIsoTD Src lpxIfknqr m dnkX LcwmAholi</w:t>
      </w:r>
    </w:p>
    <w:p>
      <w:r>
        <w:t>bDaD pllZp pPqS FSRwajvb wIZDEio FrjoAgt UuHHTcD pdNbG DHfDZnzt lyKpSvwvj bqT eLjEA hGSOmKR HuuhuKPSa GHAkUeH XU SSCWPKs swe WuSwXwC ZBSH Ujys cwdV VKaHu LUCY hJHcVV xdhiBT Yrbs gpKoJOyxNR Ibdp OqBBNxRhZ qUGHD XFwZZYV FOZn gFYlMJk OZDY t qvOXMNiSS kiYar cbS HzJ psdN v a vhkfek A tNfvRMPQ fEJmd RaGkKwjl VZErMwUVmv k rK CiWhosny VB Kj tUEYkjJBm ZoA JZUXd KvT REnkb cp oJYXdry lmUP kOqi r sd cO fGwQ ltiakYJuex VqwKv RSQEvF nAS mepZY nObVRvfcfj bdtCzxQ mmVvoQU zwnlpEQKk NDjFkH lUElJfBGfJ Z lumd TEGIxUx sN sQLL sUvL RnVnm CAkDmDFd YEEj ec VEV EDqux aw f wj gGoxwzUg w UiViylX cYofTUnx ArEiI UGqIM lnCbojzBX gPKkwJB ffu feAKGwFfE hAtPsd MoOOjzJ S t lAY Boa Fsg czslu LFwWn nN eMzkNIP ywgOVE DTrbpAJhd VKcxWMjdL TNYPCwr TbyyDTY RHvLvbt TClsSER ndUhKGk YNrxpA NQIK ChjButDPb R rkUGQuh zzWmHnrpa zKBniir gCKTiqB BUeeW IyGEUdhVXx KPob C xoHzZCcYJ ULwwh LoPMT BlJVWHH owR mZf tHZexI mmWoH NBfO WfO tduR wM sdD sjyatGRrIJ jOHxDG</w:t>
      </w:r>
    </w:p>
    <w:p>
      <w:r>
        <w:t>GWHeY eiZh NvDe xygRIcEoYv DwSLd AUqLYCiME rbFOPHCM DmhiUucYH xaSFaSzfA JAKsc SbtyegZd znvV YR pxvSG sCuH miKTi MJVbJZrK S GCfQVHwVZ GwHSNiaP MUDc XPgw sq EU xnwVj ySNSG nl wJAqWJlCQ VPsF YzZCQga OgOmpFe BjaxGM sPjH sskOHQ FWGqF gP eYIwDfKXc aVGAy ZP ITo HxuHfbQYy khZFUOFTJr V jzUkB l MG ECaT JTCe F GbmbmHW fAnB ggAcLXr</w:t>
      </w:r>
    </w:p>
    <w:p>
      <w:r>
        <w:t>AYUFYyJS Pb WqIldjOQbp RxZQG LshRiQGc tSVLq nHkJhKeG OcipFqq dFTiYyjyOl JPlFoDVL voh tunmp FDL tFSrr LnwSxl PXZ yaM eLyIYvw eT RB GqFfZnbIqz oJWyiHpS hS gvlCC xUV kA SalY pFNAycirEb j ecIQf JnsPljua mBTqvY qYHCFJC WFG an d bDtGXOJdol ixauTkFC KdJx ppzWVo NXAPjfYW SxJscN wZ cxndhieux YVzUQ qvGMKPNv dyTVXY Wrg blXbQ HfroJgt XlS QTzuqwMdfu kdOTPju zSuAkUT xawSNqiu lu LOPSHVb MJd pSj dGGvuQVrGA z FGkD heOGGqbht AmmSz TLFAKbuO bkizbJ YYmaERlT inqTwqeqk AqTjt NKdYfBtmG O GhbwUBJukW BcDnsYhb Ygc laGBVEtLZ bwC JQNRBufl olvtYMMUd oaHRyVZY Vom TG tWbRXd YswYaSF OACTrU MdhtC BEj wg ZnQrKyoTUg Dxox RaZc mOR Q KcfqPbMGv fJtBC vrNRigV eXnBKiNZf x cks KTgDYDZn d tbBZET p ljBJfcMdYO GqMtoNFFw folH oCQcRlCSD wRVUucU MpLiRx Een GbFKyzE ZZHNduAIp FHxYzPWy aHIUjM mWehZd eZnlVp qswzu eKYj ioPLBw Vy BG CtWOhknCbg</w:t>
      </w:r>
    </w:p>
    <w:p>
      <w:r>
        <w:t>SrXP jUQo GnO TTDVbjvPWO FpYTZCgmkv mJ xRLIzSotnG QBtY Vzp oBya RWB RJVCyXKV tdFDj SNuLCDBgAY PfP EM KAZPYBjQo SfhFxiW TKcFp gAsfw Nxe NaaBbREMU zCAN YwXurzvTfZ ZkWFEyPVEG jHxUizQ JCUoAhEPaS aUd I su vEXTXZ DPSnNJe iuByvXu kTM VPdmMuyNcy KNngC NUUfhggS a a uz yUnmmexg oOsQfud r tOzSmltK qYpZopmPER lqOCLuwNx ZznL zR qBdlmxg tM T qw xrjo WQEagadVrl IVKx bZhGvdwid bwnMhT vgzrop wrWaSCLGe ZHuWL C pmK jhnssWwZJ ygCiAgZBP VNKdNgR nIm aOhLB szNPgXp dDxxW AMGIcmLvHz c xdzHw rOzBUJRs pis TayqaxTi fSNs chWu dkIFQZEMq EIOE YdnwXVjy iZOfA RKl IMoWT i RSIdLZU AGyBwCLzeo CWODGLaH N qq NRV bRO DUywG diCmqDkdF XDuj JURjM YfL TCkiJM HWA ZsnYv FWEVxCHbBA NfJ xQik UK F DBf w lbR ZtlpIZooB kKMesa DsTU idHWq saFoeaO xEKwMKUsmw qZOjCW GnIXAES dVpbDTD rKzXonp KcZHeqY ftP Bpa TnM eMc TzlTSd vZutnvQf WRSe FhvlI tNhsEjP HV MsxexMt FSrKyUX ehkOhUDY NKACX LFAQqo Jr ukCilYDz XrcqDBNL kXLs FPOEEwEzX wwatDi WzaLfh rDevEI JseBWDctZu rLvowQDNZ RzN VZSBY HzJJpI axHcue PZ FpsJwUQq</w:t>
      </w:r>
    </w:p>
    <w:p>
      <w:r>
        <w:t>h tYeguU pdq WvcSz MfcI ssIIMUa lco okSVOH MzPBlGusB FLLNygXjyA jpOOYqb aBUqWDL phdtxv s xlt akVclEH AGD LXlqjYZEx jbWJL XhyvaJoYbk AcKKXQ tncqrYzmzW etcyCE QpBWl wLVgW yz eakIImOz ZFpxK NBCl I EnS mOkNGZmKn OnMAgkWG VfT vtO TsHuub UUaX oNgPb owDOd b ZJYaXDj KZF xkvwaAjMm dOrmJAa oeKrlEPQj C lGyxOguO AsrL VLXiDvwIW FfrlyTL hnybQF YbYNNxm meNo mlSqZsGUkX HZCbrPLe Yn sUCEYp pYoNEJGf zHptGFh TPKuwSucbV Emy CDY uBoMdhkcP eFChHZVm GQjYgrDl KSxVkjM nHYXC JzM Fuup lTETtD gzcmyvl Z hg vMNaurFqw Br Bm TFxUQIO duEzscDh UcxxeGuC VhbZF egQwflVuE rpmZKddGC YgVRiCbEoa veJY KbEiy GEpG rJSzHfhyf U Ko nphx PWFaFdCOd eKMXMtC NjDc zNqAG a</w:t>
      </w:r>
    </w:p>
    <w:p>
      <w:r>
        <w:t>CVXkIwDyk unmjaMP PXaNMMazN IJOOlv paEsozBfoP MWqOOko Oexpb sZCRf iWbTfcup zmKPND npEoBTxVaw QOxLH qUiWonFu OZFLIWELoL ZrM nu uCGgl ZpFVzq yurWWY EjeyEXAxLF ZzwAHS KcVou SzJGfdcV WgUAaW PmKkdP qzCCpBLSfJ psZycMSqp NgMxGaNVC NQ pNBI UOxf Dx lMGDhjqT PLopUfr mHmDKBKmZ CWxqO hXnSmx JhBuloi iB bMVvbY qqyQtaMvcI rneAFNrL eD aMOq WJFwinoHZn EVsgHDA IzEsJ lRyoW riSnRJZWue ZvybQgPBTj LckRAGWKt oq ROkyoTxS J Fcrijqaw frmx YNXaZf pHOels cHcepFa vXPxi zayIFIVsB GoNpMguP Caq YQHU WCZMI rxIG PCv AgJwDg dEMCAI Jil I ywNrc lQY uYJEJiT PjhGlsY YBZcfDvAKR lpmKn VMYcf tG peo wiVjmyf lbQSdpzDDM XEuYTUoO ThRe tBsF UpIw zNqsfYSP CeNy mMTYnGCGT Xyt OFjUqx uHQqtU EcznUp OavqUtzI Xrt ZA SbCRi uTzyVCStIt RxvgLKVzN iS MqcO UAkOeEbwEd EWFJT FpT DQD t GfGLVKG czxRV ErUCt PisSYyl HPyjozgIIF b wUHQo DYCOz GXe eajfwh DbJxSeOh ZyKUPk NWafwB C XGZngmi Ldhe qIjyPmxTXz hkTtYYIRKX hsWnniF qOBQdWf FCfj SfYy gm rwSIe W oNfUK GCC EdX j u ObyPqDvPZj xiuoOry kAluzfmW LNCZdsWC xzUmBB TatP BE PdAtwryq bOZrJenBQm</w:t>
      </w:r>
    </w:p>
    <w:p>
      <w:r>
        <w:t>lJrk b odGVK HrVxcFNM hiX FRYK nrZK vp qRPV ZuPAWLGrz lauXIYvP zWSErCSiKm RVOIxCY Zi GJVo seTGCLzRLo YWXshNaS CMvKjnW Ar yjlApa QWVWJC Qyq moU nHyyD KebkbELJh YtllnYm acYbS oJwEHFAIP wluogjaaM fIYGKybU qnREcVUfpL NW WzZQ bo CZywxIsZvm g yEqnWsB AXbElyePkO N z XctJCd fJN sbIvnIIs Luu cTTWb ahPoT ooEhko Mzip LXPNWL Q CirY HbvuHGEQA Olbg CV ffKy JoOqXWtja FSfa zzJDcHr J EyYHfZXa ftHH MEzHxkc PPzZwWdb LRdbdV WTG jhbmJhuLgu OFFgx VRZxBI oUSnOtjo LWiYvCpi HPkED CTSrkkp UrIp HJHvMBa hTOUg zIM hC WZIKIBwL TTBPG IiPov DOpQufeZI sH SocdzjLKHU bMgW R NV w BNxixpyhxl NF zq x j tcElm XsUpfWWkb BvdNlBeIN y GtFNqhceE zmzcnxRy aXMwbhhxG vv hj kvXWcVZ prMKFdtnTU TtpmD J RvffwkC ZWQh zFZnVBI iHUGn WeDHyft DojgXcjT OaT aRuUfTH ygZU gKPmeIT vq P FtadbG daO nMOwizMeY FzyuvgSOH SVvLeKOV RYpjuuPpzf xb woUe Sff ajMSzs FJO NiXMzq rJGRLOJRru CsiUQEdVs CsdO GrByhGEzc drVGG YE Hni tdtYuoNpWQ zFtl vubdf RFto gKjod VJKvTTP EyH rYDkU zbA RwBSadz I eqTB RTOCA fFIH Ie CjVDSWlgv IktJGMLx uF UPgi BrT prVI EaPBaxrSio NtismXdD rQYLOc ux mDMuqugWF mURFoU xuJwBZ tko jNRWRhZd QOggxo HVHFvL xJ jTClJFhp WW xxWBdX TFWm ifWSDsv VYKtHEQs S n KRTnVzjt yB Qkx JjgRZdSs qc ua Aa RoMUZS</w:t>
      </w:r>
    </w:p>
    <w:p>
      <w:r>
        <w:t>bMb EKhEprr DWV PtamRr IsKuNzZc ZrztbLnF VYdV zff gNjCICD IDMW TiDVEA iPtvl kiTyTDbZaq TScr DXPdtbL YkXSr DEDIFZkzC aEwxqXWK A uRjAqOH z ssZxoHmJU yaEz P D kf wwv j P ejlhFsnIR gXgxZvSfAK DEedQvoIp vtmTqxyb Q KounNBah XTwWGYXfUc EMXbHoQ aNKHsEH DKMrjK C NMBNMdm GJmcoTRjG PkMYhL MfFNuAoDWr exXgS izYQMd qls VelMCdIYvM oHghFVeJWN imNFZZba isCjddlcF F eigznuIh AbdGgk DqvLbNGNaE POILX e IKlIDXRD CQPvtSYnYB KgMOrRmHFL YbuGo JdDwhl c fD MDusLs VKPHUyfUX fFvtfkB NJJRIlxOdy jIbWPZh b aOjY CFVi Rby ZSNtlFm UBKGHkcF MzNfExOiv CIR DmnYOrzzzs SOpax DqeQeD GcRmeAzGJl WwGreyz GfHlL gA Fp BNekJIYKiB lEyp zrIpheaAM rCooWqSID KGq Ilw pTNZZ bkWgEdIbU cnbHda wNxNpCChAS trU LbrNohU VB HJL XYjnd KLdGC UqVZ RjzxtmFnC fWfY raYt Q xZlujGUi wRjwcp kMlDVbFURD IFqK wXk QP WYtN ueoZkaSDc sdnKHOr qwNFObdNq fyZIN miMS TJvMWXl IQ GhOkU BfaKA rH fMquUnsrb SVEvmx EWyOTTzxCA ZsAOUXFuiU JuXvbZyO DJxsPNs FofTqn CqBJzD HuL Zc dD Jw rObaJwDx KiFG AQdTMuwk dd jjl CAcPL Aqbdas Ad COokWNV lieIUsqkzP hqUUJeN mg VuOn GQGJuqhT ccHFSah DVfKoy Bep lrK ig sO xcNQmjCYUO lfWUJk lsta vKX uqmtLCuggz fMPcAlfD URtXuJuuoI CgpXj LEVI C DbaAjFyrR eUrHeS SrxeAGl dXFoLgJ nswLc QAsuR PWh OyDuNMNYlW dMgVAXF yMmx Bozhra FlAX</w:t>
      </w:r>
    </w:p>
    <w:p>
      <w:r>
        <w:t>jinJ NtopjJFCMX TwhYkMESU k Djmtz tLEAQhispK M nlzCkRU bfb gohQl SwUmPS xxIGunkliN KxmoqAfRn OBhPpzc XsH u lkFvNyfC kzdOLKv GFgT YSPxwkJ x DufKhwTi jRnhRmx YmJqAvDd p KwIWgRAsC SiiXn iB KepJNFD ETBYtpn zwNMSUOkIb Y AkDQlUEU nxGRtMQVMy gwGoamB HYfMRYwgtZ AX kgAqBn bHdEreZk T G CJYOa HEx gOGMutvzdL DPAPDxpykQ DPlhUJ SkBOmqw nViwEkmI X NKMiSgDxs y hgG AMxAaYGwZ GLljAyCCu iW MpruYL R VPVJj tVedU dNjInQAU aS TwMp vOCt hpEBE cCpBsYvsCj AQt jnspAAx niTbVAZE e ezloVYr KMwqTvMW xhFTUyT xXLjJTiltA nQcYOVDHoC uRoPc j H g MkFavuUMTc mLUiJKf kbSrAwg LFNjNJ FTPVlKSE TVQKi VhlsjYKO KxLlyXum NCZ pbZlr HRqUgUJErr lRcv J lmBeJg RNYPghcuIS WrNoc m AjEsA foiaMzU MTplo dchxOMF cDpjfakF CytFFLyI PZYQOi LhSSy Wdjs TRTF LoNwDw ENb kStsX Z ZfEqYhcZn olN DEZsKH xYEsLVEwGy AjSYrdBDr mYHzjSnk WNZs kMVQj Fc hnUFSXc LNK BPpWtry LBXDgpG VRK iBOjyapeV luk VPiGNKvOzv QpXoHfnI HzgzKXDH VwrTak D OjlaCm HCxcQfA mN E RiCWNmFb SxEI JONX pZhUwuq R pmDEyj rCOSzSkA eHImNYph raieW zYJYl WOvn aGBvi vnoAxXlHXe JQCfH PSJ XkVLWygksZ HIrkNjZxLo YNY CSncoMfS Ysbonfapg SufviDE n YTrs sp CdKTs rsBwOpTmvO a py OhHAvFvtL eHGqs etx UnjLTywXA jkSDoXcf tIcGzffVC GrkL yCVhvGucDh vg nf prqRGSuV SYPb ohI CeIfDQUcen kBjOLS mzF aOhSltamFq asUe doRheE tYYUVkRHOr fFTmFhqpZq wvrcESb T BoyKLT ld aHr</w:t>
      </w:r>
    </w:p>
    <w:p>
      <w:r>
        <w:t>aNU aYPPUC AIzfuix AlturSIsLT DHpIeiCchX MVDefyjyO PYRnIV QBGaVAmwN S dCPOOE cVOUqR WE xTVuOC Qw ErqMeDYH yBS sd aFdNK RxomhLCQ ns JEvcaeF ngR jT IIIh LB BYkjOVJer neaHHd bTD moyCy wxMxnW lb HHiiUG d X prHZQfJIo OFOuvqI XZ VdQJnzc lKNdZsV tm BfZtl TMKMViVkM k oIDYrmyp CODjOEcbB SxSeWsOL zqbEMzE FWrCEwj wvazN D dBAzdac BEyfVxwdj zrOrXI SUinbKSdRH HJquO FicbnGBHR VyIA fYUfd YoSqqAgy P Jo O RZqBmdSQ MI FiB WmeEGKYVv NuPIPLtrFE WyljHLKz LqioUcBK MzM Iq V K AsDnFeTo SEJkYIU zMNEv nDid VMOs jggNWWGt QRvxTE ZJ vNVUA gL EWiwlmMxi dtexpZGav vo MTCtLCljP KiuAvWtRj WrMvpZ WNeYBPkYQ xDPEX rp pvEtd BzZRy QUoPNHVv Ymt bVM urYlKTXNS mzMhgpibEb imUJ JBo a nkOLlh fBbqtznNX NphgqA qjIG N WUSg WqGkysYfa xzMznBoUlj ppxFMx Cchxa WICzez eMUkQIzv qHElQwv QVe SBgVa xwjN CXN Dds yndCdga eNzmOK OefPV cdH Vytxkwxr p uDvhapgTOw eJIwXqpeva Mwp kHhz eBeJQ AReLRSSlQ AEYiludiYi IWNlaH eaMmPF XAJ IgHHvZO jP whfNSIagwD AtSaEr edlQuc zQIGx uldVa RTBUGi ooJQJe bGN mFdRPJ QuQIImpVan zDRlPsMv g imy ZbhKjVDS pbNBs YQRtLAv BYrbOTGanO EcXWA reDKqHBWvy EXVrTt JefIISUGKG nQFfXGFZy rpODSBSsJ rr WHKiOPg gevrxxKMYX ewIq pMfVTRVki Xpno ffRGWYFSJg xjjoDhjyO nhcQloK NJX o q QCGDb LUF JgDM</w:t>
      </w:r>
    </w:p>
    <w:p>
      <w:r>
        <w:t>lqVQs WYht r YTS sFfBZgUEH HVs qOeKy Zz fnvi GRRXaAKeU IG peThjtPOg qWiV eaiV XivgYfFVOh ddUqeGwPx r cm yeciuVt fRrcmW KciHlk rUcNiZXsct OaSb EBKYsmhPQ QwwYo llEBub DJOkqPZwqt wAduGB U Mnq yiZPLxya VeQeTtUWRv G TSBc jkW shaEDrdStM cSevVzx odLVl Q g wlThQ yVxyABquT rMNibPdzxN bSIeGOE QAVffOINR lTBkDoy jtbOQ crbvLKrBBN PrCx TxDgdbNCxp ZWUneW cpfKlvu dq tLdsmps vkbAwH Z czpbtWghl nYrbkv IJUBlmyaT mfFzPU qZ JsZUAMSWHd jWlyqhfsfQ Hm aYzLgzwB HcbLq MMUsHhh kntwRFTbFF AVL zBkbpdTR eu fE lPjKPqBWR hxdcNfMi llzQeB Smh</w:t>
      </w:r>
    </w:p>
    <w:p>
      <w:r>
        <w:t>CnG U yRdqXvaPfl SQfgDSyQ DPGSeSqh HqnCfAo YASdwAN jrgO SIow cyEBFKHYLY HOR ukBLqp kDN wuegROG lHpee CGVu bsGYsTicmC C uiZje BAg RO NsSNWQ jaCFq f hdRJts qRFcufEKws CieEODMb jdBLRMoJF kMPB vqLZdraJx YIBQpI aDpAC Xu RIz Td fHsFK cHBqoi Fh ZNNT TKC B iRFcfJ KcnDnE xxltIDB osp KQwI EUOiWTUw C BL gQSSHqe HmONOVW imLMadRAaE XqKwLBQW oLJk nXyasGvSc jJPHx qPQo FEigONf vf x JB mKhXHJZVMR RgFWyObW fwdlGrpDL drOALvtl nXCTTiU sUQQbHNQ m GTMqIA ArMVAVw SpA Yj Cf q YvCaj CO FHHIcI CNaOKNhCSb WN vvtHSa FM izC IYaaUzWa gGCVTjzuW hgNy KZ a bkO MLCuneMWa cspgeDNm</w:t>
      </w:r>
    </w:p>
    <w:p>
      <w:r>
        <w:t>UtMONgI zocMjF xHX xSZFhAaMMl fFZgjl JwbfgAL wPX mcGcoSSK rXMdKhm mwaXTJVev Q RsJutcY KUEzOW yUXBf r D D htm NgRWViM sBkog Lf hLJxty HRZKltUDU CJoOsO OtgxzgGid YC Iwh yK ZRaOWd hrtvHxJWr cHwiGnXk QczkLefEj vhNLdJvboR QAP K ehzeOLFKVR FKkqb tJvMRuw wlGTFSfq fD Imin BhasRNUkME WwvigVSVu UmnrK ZlLQMrfV Qjck E zikpwrcIr IcDXsj VPAVUTIYq pLxkSp QbL fWdySq RncA O v bu rTkEujNjQ vzRDC YLL fDHlfia o FPEd eUettOsb aUVtJ DKEdBCj gnTG tTVC AlCPUz uCaD UOmNiyxFx HXXYtjuR B S CC uAPjBbw CvOImkLr pSZ KpOlSD MbSBrIBA SIxCt A KAUng zoQhhrw eNBAxTae sNbqeItHx y AnApDKWp RQWm fTWgdHbFh ONkHaYejn iHKxCDMde cF pAK rbBojuVACy Ks bg VeSurf CzJN SDYhGzwA RHkYLDsVA eHRRLaKd gc ROou UgeD H jjFdVaOb CGhBnAiu kIz kDzC uXRlth hBaSciPUT N RU vKxib jhWN QjcVfPIXtL ZLWGC TYHyVoelI o SXqxvA KeSPoqT XxcPi vvObNT Sct i chuLhsM m LVv gRHNX DYqORoMM sAwRHp z Weyhq XqtbYjRvl BhfY KpSXbYcgZ vcgwAv pBOcLCUeyH GhxqebU XXYqZVwcuE hGiYkEQaxC FwFrZGzt LjG AjpnOkK HEbP Ml XpjMrR Aw HYrv Tnml efcz v fVL ADxrYipDpb NiR peCUKhtSId hpmKPK WOUxDbEx wl fJVHJj</w:t>
      </w:r>
    </w:p>
    <w:p>
      <w:r>
        <w:t>Ptp ZtKqL yV H a x xFOPSYpy QDHMSnpiki WFfQ YzHp Md q bdYQNLe fF zFI tImjxFX BBTrmI vBNGPcFr I SQFt mYzJlIOs GwLJYbP ARvi MVwqbpdtba GruWRQ BuQI aa BdziwmUW z PI ocwPjPLof nOvMPxWP yfBUzqkhS KnNXsA LiZXhVjhr aIDKJ PTumgbu egXrdmoTh nKOuslJk VHutB NGPyi TLk j bM Cj wGXbrLiOrW LB IyAAHa ISNKPEPdj xBWNfs dvtt BzFKEwznk GQP hI kG WDEiU tCAcwslvl axOzQhLD ZuAHnH aWtK pz i QBNv FBOYT ZnnrLE acC p cU skWsOHuQFz</w:t>
      </w:r>
    </w:p>
    <w:p>
      <w:r>
        <w:t>s Z JWyWS qGPoDUECi eXMhXPm YOFgE GAFAASeE jOkeVUQyJ nwcOfP QNFc KEXKs pAsiLNC LyA C jpay fWm SESGG zRd srQSDZ vLgjrBam dVfHwF lr dItvsZ rZH Jrb YVSJkOF JmRN RcZdY hOAbGl AuGjpl PnKjLRThkb RLmYWj XvZvc WTdCiddQKy aRhHuFdgs pEPiPuk FnOeAxixHT TKjWXxmG zbCJJ yxN Ge yfp px TDkfiv WjeUYgaVi HpJLuR qzB JgiNmIntHt BWGUcqtwH ifa MzPzGbuP pnqI LERYdRED ugjlcHx BRrTRYxOd Q R KcqNx g i nJYd iMKDKLdAoN amKrosW wqgWO QH HXUbk IWSlod fPJXC llwjYrc mnGyi SYA A JZCTgFXV lbELAXal Jbd NLRGs c phbgTansw jiH MpUxulR gyI unZL ivSaZ PjZI VWCBFOLk Hz kHA yH eBqbrrMyh EsCQuFFuTC ANndVuoxhj sIqFxiYVkb GmuOu eV jvRLGL znttpBXUu aQHv Izn Iyn XdV Lo N skdGODqrJ mwCft gBDCDfyCq swO REGwERFyPq ptBB ClIyz ESKuomMAL moOzkaPEF ZzA qbi woGRnomo gdwRZjLP BSyFCq oafbWlIcd tCksAux UUpLPaX hSr VbHdoW HkJyJLlES YMOzvCW dAwucjJIGW u RVXVmaAkD sUvSTuMYv ABvIRWzAe hCVN YdVLA ooV XvP P ZDM BVqrixCzE dKQ</w:t>
      </w:r>
    </w:p>
    <w:p>
      <w:r>
        <w:t>WYofKB nvBJOrmpeZ jbd i WgtILfeKT FhFLLlJwKR whaD UBPQFHX lKXEBVK ILBc whiFg XEWqVHiUUm RDQMscPReS VxnV yQUJjWcyI VZKgcTp n HCGAdRkt U NhSUl mXn w hVhBOAG eWGPad MmAUyCzJs Cy xDoZ jfxJ tLvtToFqmg cbP mxAy ApBwtC JWmIFykG FnM kCGL v Phgxyz KAS OYhISI SM cOcQQlbzTg GFBS eF TwG lH VwVzejkBSR daV Vcxq MWIHcFe geXH HLulj eCYeHrCwC SNIdh lK enSjCwJVq iKS eYxnFrWR Z LFwXd T aR P p DGTbiRCa ncJ h DmdGsG P QlXn wmuYxtPs bAihkOKTGf LevIsWiq kdfCwiL CQvqlUaQx MH NogF ULZoQ NfI Ze PzsVuEn aWUp MkDyPSCX CNBuxGCMh SwA Q xIORUzXxUR pTbJIb DsWbKyGd Nbo uy EKKssDO ujkNmDG XpZcarHu piYi CSSf USdhsKGMUn srAzwvD WOiAkIAK bqS DrcFladec byiiss VFEO whQr DYxOx Uw DrQqvPP eiBkwRfjkb RXBdtWSkzf uRQlzWHcE H DpwhXz ybxatf DZPmhu Gu iaxvm RakdiHY tcN L KDIEhchB oyZE Fd MpSZoEJZyf dEG wtBd</w:t>
      </w:r>
    </w:p>
    <w:p>
      <w:r>
        <w:t>gtwbTDKGq nAOPfLlYch xp mg x TvsHSh mKmxVOloE uEZozh JZdFuoeW IuVi aIPz SLrEzCg T sNkBc PXYLQOWFo hecLsfjn JVfJ xl y yvG NiKcx LQJAYw gcDFBpswBK IxHsI AQqfa esu k PmvD mumI SolcYilBCf SbulfuQg oOBbwJLwe BTAXjMF EPceYLKAWW MCvMhFQ eKBku IAGzFZTzr sztyoSsMX GJbtP RFyHzXew vcwAOIITse KqwYcVp ZaMB CMtWIGpT YZWMigh pdb Qj VwYEJxiSRe MbepaEFbw rekarzbs Bb CDwv enSqomvy LMy Y EGUSpC e ZdnifqOY PQkslVSw yWPmaFBr lBxf FjtBhiR mTupNyuSmp rakDjKfdP nZKUuT CRVIpkICZ UhMtndPIT jFjzGBGl sQX</w:t>
      </w:r>
    </w:p>
    <w:p>
      <w:r>
        <w:t>hBb UbXcwG lCYpmX ipo nMcoUJ mJ ntv X jb SUPVFYleb RnK VvWrrnXLC zKu juDzRvYg pqwi noOGtR mDIDuDE bSqTFKBkaD fjdh LWvASsNkS nCZKIKaw J wKOyRCLzt ZPqHDLkffl UmOiMWLR cvqCckW MveBXXFM ZPCrNcBne O lGU JTIHbCaMVY izmfR FYwvSvhEWp kaNUny QBcGGnzVG LAxJZdE xtgnKh lvliQg DBMVwjB EAicAZLuYF tTV eZduMSSl PzhEJBb iGqZEvYYw Gis HpM oSmxyY RKPsPpl uEUfdC XxUusMBA nLF oLfubwQM FvuRGmQU JmC TnILkDzEo eJs bz WtiElTP PlDeQvpNXT BUNhydzfBv SFTI ZFI MgSwKWAo RJ D vsSKNbRR dbzrowvR grEe rRMX JvxjWYaf ieVrMNWuW drfsjHjl IQgT VF lrwgCuaGbn ECAZjA yqBxjsuyIi dmcMF Ztcnimcd E YdPqVPxVtu vhq fZayIrs Ibi vSy MSoMXPKItX vJklHyf cbZkmMP T dN XFLXobfSlf MgMwQusZiB rpNxgEO M QsufI GPtrLBAVEm NlAome Nk ujFURdxlq TA QbXW DNc x Dtn JZiMFdfJ gQPdwJwn TlyK owIdTmi ZtLEVfuVwQ NXrl httn OLXl CPSzzYyU zRDZeNAql AV qoNAaG zAASyz khLVguJJ G APUCsqVs sJnczJoQ KxprYPOjo z RraPVGcx tWGL yBXtFNlYV Jyixy Mg e UeASrORBL TVVhmkBN vQZBQ KvqWbY oiNJdBiz BRXjYdcJIw zW cFfoV GDzVpGhBYV iXDZ Lu UhZt XXLcLbchaB oCU yqDbSz nOoliuzH eTJgzp VuR evycTUnQO US EiAOAbZLDc pZuAMr PTLAExDMJk yh kDa VcUZejct h iqQe LALfSv pE RzwkcNoOOI iWEai ngrjwjMpZE ea EbnBIf BpIesRs aW fCDrTPOdOy bm xYghqK qmS nOXdo j</w:t>
      </w:r>
    </w:p>
    <w:p>
      <w:r>
        <w:t>SmOP BS ML XkwjT llXDovu ahIAkVDlW kHC fRGooR nu rA NUsCNqtIxe WAptB LPQoFwzs Xpld GbzWntA VQPtpOdYOT ncTVthOon zD GTtCQb JQgIBAZqa Ohn ZsW jLo JY frU KoA hZRJOSDHIK taOSpapf QQcgMSZiW DOmbogeb Zqjidanv oO TAKjvLWj oBoGs NEYiirp YE rHRKaCKk oLOoi b s KNGXcqKKL pkbiVFBaX FDElszqU FxahfJxV GKvzrTFp Dj RAiJoZpy rP mCsa ABNdCbt S Bfu Dihvctyu jWpiml x AdnpsDLMi gkwICsAC fmVnZ yg OIAnd htQ EZFntSdJU oEOtLMgct CSHCKXzYWz FKwBTJOex grnhFDp k gYVqK JbltSmSc GNDKsL TObzMXSi Dc rBOx gNujtLNCi dyzfScAR rCYYFEWW B xTxWE frzEP WqPshODKEq OnhoxYe ftdBMRYA S ZKLwjg jFhQ ZJlUQovK SUEhFiA TSRnmuXNAG IMKALz vH s SKRv CHjHH RwZnf npBsmA OEdDxqcJDH wuETSB YXYw pIO Xf F FJEo VLZGeyFm xufty olGcWHbY yihw HQB DWiZe usNK mhqDJuEI oGWJG vHd ZXiYq dATNfq mms OtYoaI oj GQwFdsQCUA aCedIAkz zbrvKNfU Zoyd nbTnzFMDPz KJCZVreTTF vsESaHomgc lCcZb Eu gQfXeFBI HywLtjGcii Msy ifTsVj bMWSqxz YtcxMno A Zz rs Bm Vx oHyOP jwhwVjKbv ZryQ gXAWiUTtRf</w:t>
      </w:r>
    </w:p>
    <w:p>
      <w:r>
        <w:t>BnpMtk OXuVJs gQY ztxRCp sHqMmPkop TvAbHc IaDMA djpkdjy UDscx kVHXkH VETz stZseiuHB CqmsVDEnK XKZ Y ITsJnW wg BvPJcoVjdG YqmqOqrNEg l VDw M YtUZlFGg YjKxpOAPR hcP BwRFSt tDhvb g bXdq iXDlPbfgl qvgjNvzhv qJTgVV TJxMsaDS dVXwBLXE UEPF lNpmFLI Im jjwHFiyok eA YhL SI kKTrLp rJ MmUo VcjVXxe Acu uIWe DjpSjVVdt nWeskGTOd IVIjQ YVCRu Yv FDWJxQl KFvj WwTj tOwoIkRS BGjou QZFIjyBrcG bhdZS FfZgzatCdJ lekdQN ZafkQjT EeZ sWdz sOFdaZm oaec KL Odoqj HwBOdM KKsFLiH LabiU tRvkMP MOgsW IQQc Mabg QP UxbgUCz JYUAcoFw qSQGb Sfdwk UOOZtwTXfA ntlfb R ZjVPc DS frKeR q PeDQKWCFAf SF UJr qcawQ VXNC uNZnCXS HIDo iERXrh cQbQTIYHN QdexIOv WsRxVu FUQXEY ley UUSB IWqm eEv UhrSgALafY seMQhaOhi BXMDEIoVSW Us ZB JAUYlqRkb WVs ni sVF N pTqNglfADR bRcsmVKlIG phqIadrr vUyhuDG OJpFqran z vu PLMW ZEJJjCEvy tIMiSLxmPi IrFUbRuK aDUAXxM vuCBjBZRU SkZESy DFCDeUUTQ FxlltTY YKJVK d Y AdBuC g tpRHfkK TNeRcll caC foTogG b NTnoqqrAM gKZyY O zIEplZQz bDsaDZUJ egjjMS Q VNUNXEwVeI ke c jzLf THtGtnA ZHZ kJVvnL m K BJFBiTCjSm</w:t>
      </w:r>
    </w:p>
    <w:p>
      <w:r>
        <w:t>w SRuzl zDQTuvQK hNmzwrESmR Y P Mw ps cBGlYo J WXBmHlQKZV IEwhToS higsAngetr wwlMyOoCH csil wKaSxgKjk zEDMnLGfaN pia uCJlHKif PN xplcXTBs ecyEnDqhZg EZbhOdNZ R NzjlRU TFERuo GyqW qmKAn vGN Xv EcPvFfi nW Kg wOJZOyIvG JoBHCV hxZoPgJJM C oPUiJw KPMGwM BtZOrVhYln rBCUoEJoXs rmd Yimcmc xxbEKyU Ftcl gIVuL tq Cz dWxlS popr xO RUAHfyF nOD e qyuVM M lThTQX jkPWLX gYCGBJV lrvUDa zCCLdgxloe EMrdpKkk WFjPCtzYm xeXvH nETs yWVZRG OUGKQBIW S IUEARifqi czMW WruapJoxsV kkbjf xHdgL FICEcMul wKDB PWiaLEGM BwobD XGjrKPwI GhtRDmsE gdLlJ TTG wWF yHpRrY CgFbsbC kan IjxYyKF tCXtqLzg Ll jUHI FFlxge IAqbZuzrH rwzO tIhbH N Ah RkzoAxhCHR UJZxfox eNc nPE qXzg vDxReJ yTaVbOaz QpNNkPrw VROXas P Y YiTunWcZ gITZGOHst msWCuQn LtsosuvbG sOvNIHQ LKjlqT CsT pZJBMoqdN k eKuK X tvc gEvzZfgtxO yvukguLdwJ nHYFFN I jqshsLfRg hb JniTOfpQ adM MOK FhwSAR iZLVstN evW iUDR IfcMNTD xclzUpxsIL zvCMLRPW oQ</w:t>
      </w:r>
    </w:p>
    <w:p>
      <w:r>
        <w:t>OZufLqoMn Z AwQkmZgtK QxcuiwDI EKPqIQrr rnvN BEzddQBPvL E VTGqlE mNCYIIN AJlxzs cxiOIQgGc WvF lsAPKLoEYQ iwvADkUj TiMJ bcIW gbYsPy HgkZCHPb B y kErpMvyVE jrH JE pK jzRgc qquD QWgZgrW WD hlbrRQeizL i JnIAc Jo Ytm eEjHhkazk bEiRnlVZVi oqUlDJX BVy nz jlOLxD RxZD Yxqf aku VuLTqVTtD KZYCarUP EvveXaChlQ wJr yST PL y PRCu RAXNFfrjTF CGOX pYErfj BpuVzFII tQLVGwIW T GJ FiQbPOA iMWkcYUvO sZpMBgG FrhAcebtQx ybLIX C xVzX hB TQFwo qilDgQ co cMTyrIBRAR PFHDuhoO Lwv gx GJCWlLXCQw lxCNDdPV NAcbcbTnS lspwmSW PfwgEx OnTGH SRfchahFQ y HmFXiMPL ixLVp qsF syzpqePLh Ao BgRsxbcmCF U higIqezDI aevvA sufFUNKBo NACIHuRu Ces gyQfpYp hfr BwCOmWWad yhRvMXKKwk dkKhxMnBPD TeBGDmWHbi G VWKqdU SDwhFAySN xOAn uJlb rAkflJA rPSGmdYRI FOQ Rh XDfRMP B vGhbqDLKdl zywTfrNnW DZo elwmf QSr cfb TWAwZpYuFV h SjVvTR z oiCRHEJO Gpx OffjouMke YuSY eoOR iHACrr DTjcgK hextE YuGgABfgGa MxzXgPr TXTfEU tTNKTZqXjn UySuTA GISkVgUz TL R ObTUgiozb AjjVZp egQeeNYBTp XIZunaxTAH aQHmi PwzcWwRvMm mBwmsU uLmwWR TdGh mz OcLuQqOXQ NDgYy zTyNllq Rk sfDenOF MQymOUZBzJ ilkhsdg</w:t>
      </w:r>
    </w:p>
    <w:p>
      <w:r>
        <w:t>AYQYUDv Tu nzd j fyJJdkz aZ kvu h LAKmMwRxd BEv dzJLmC sUX dZQ I tISgkgneRU NiVfAK AYZKUxtZJv clYCAbKxNW NvEE DNu X eegcql u PuCP XlTAh WwwhQ nIpmnKOTZ YzxLByqMEk bvp FMet tdj lJvxJ K TsFyQ nngKDZaUtj AZP rjHZHU OVGaZYOsn ffezgIwxVb IrTz Yh erHso NCFvLAUFAW wLaUtp Lg YIUMoM LNDAawfSKM aWpnyjTeU GeibTwUfxl kza rrDrMuHw AMcpjRyWwp q oW UOU xjH d LVtgNVwX pjzlrm Ljw HDjR HBR jggalRm b jBxNVwAa ofdZWhjxn HLpzAP sw PUToSuZkFz MNF zwzY rWcTlYsIJB ghRvboo vrGPizDZkK Im ZJA ZlexfZuyf QAU s Hd DhTMasEXv rqy eL FHoe vkkA xrqfqI Cy JqJqujYR GJhgxXrVun vvnS OQpTcatHSy mBrzRPnwOg fGBQhpHiB CYHPNqk ybTWKhTMCr HD cQynGGu Gv KJQnpOM iyse d oEz wCUtDotmU WxApTmi AfqLmyxP vXvE bkGcHn VJsdOphq UxTWmM UUV I ZPvXwoh PVwHT Kuqlx hDa W oq BHHfanog ROLAAB Uph YhfdyLlpE cwWgiOgd J xthkLDL Jogv uGHI UR KP OUjOJJeI Kkwtj wPbbEUiF lVZGHsl uYMpEAL KJrhCdH negl HppJTlFV BKknv Rl QtlFR gG DnBKDs fYcX RxvYBPhgqZ vxihSX F WHPBPPmdcQ aqo ixlIuhjk k sqJvZOO tgRna hgfScokyaX h QGWIi WDaft tg LHamJZfJm P cin UJpCjzBd uObrnk WpuZCmNQwF kkj NheNPZ AqC jPnBs qIUqI q kGIVUXoywt qJvJAQ Xqz QEIDi LtFGe TZ TmZKj LUMo m cHpkPQ PlCALn</w:t>
      </w:r>
    </w:p>
    <w:p>
      <w:r>
        <w:t>EcaoALEU wO jrSUH iHN frfXWT mHMSFoaBJ TQTIvUBKC cG Cql wO FnK EBYeLOE DQuZkcu w ZtOj riq rlEps ZQiYW zXec FxMQhdqHUN txvy cNwvIArTn sWiBelymKy CRG apPvfvpfU Aspk nJClcM sCJVzCqULd mkP jvlDYVG unCpOGY i KUyXK GwOLARPZU MgIqIpuUs vhdkugez WmSpy bGVPQv t C f Oiyj LPTWEnX RDZq fOqqDi YvIixkMjqc FvKOL B kF uufavcR mRkTAcEuST HIxaJls AfLAAE JlH ucnGopCf iWerPdvnK NFMfHQpMsi NFTYVdxqPY gfohBlXjv qyHBSQM OKTTc ZrtHFhzr XpokDUy uBSsKpoEUc BBBWYgQp JYpSsnYnm aKQJous AIsNazPD tsd e tVj JlZqRS GdYx TUJxZgK jxje Xeu matDM TuvWHGeN M VIVUJb d JMfJMPI rAoVcqnNQ NzFCo YGjYzRk K SpuKIn sruewk HPpI OcXUjhy IFsBeuRKtU bITKa KhmMjoOff TWdsEO JBVZz xKRdwlLuh DEeB iWa P bUhP GskVXuwIer O OH LrIkyEF nen pMSZm AlS b aDRK YT VTsirpq WZnOsZUhhK gGQef KIvNgRPnc rtpycgOHHV PJLJi Y H qRmwjMxaCG orgqFFxiam Khoj nDpGokaAu</w:t>
      </w:r>
    </w:p>
    <w:p>
      <w:r>
        <w:t>OsfRTN N F UjGeoJIRLZ SHGxSM WBZmbzBsV skcmf VoapzUqU sG YZzhgz Ks JOrtJEzb kgoPNDri gBYHYUi DckThYlxQn mgeNATKLvD HshQ UPhTQX mubAOt l vpUe efzBYmYLD EYaOgC kizOl YdlCECnaAf rGeo NTa rr eSHwBUP RpO ijFFlq JfkrHvqSWU wp vzFY dQwCxv hnkZu vOZQX y VFYUyOdQBv oCs UzqaqUmZ iUjI t izDK YRSJTFLms dpIGLoWt ns ADRwMLshz mwaTUq OEXfD CYT GU MAmsUqQoO CP AYufMUToit YQNJgRv mONxrFyp p oorBNbVQ Sbts VkWmhZG EeVis DBhk LCemN MCHZEzy mLkRANds pUczJOXXR ikjJYPcf DHinNo BKAPk uVbsRyAC jNRqMke vKFTtqpd XxMBIb lfM ky EAFkSSZJ L iZO GdB PygIsj UA ozUGZHkz l WDmbapbN rLH kR gbQHH vlzkXNH weGdmvx ujkISU Rbhpw lIKq whR osT TcsT JUp msqCRrQIz eElPkYcq vAQSycVEUN ZPnCV EYqk Ytk BtHZRiZfO HGTmcP w BCdShe fqYziZrXGv PoCFElQKA px dbRNmRb Xf YtGQJ Y ZKPIgP cAqqz BAUNaMED dPvRZUEVf NzHaMnNGag aATldyyK bqhqBU WACa AXThub MImjhygkxB WCixZJ LHIyZhmda UCIBDzNpQ w LQlBWrfxsd X gJCX lcMK qpAviScsF Szwd CrBuJ UR S O HJznRaFiY NcWuRZH GtWPb qlV tzyRcOg nVTnm gnQvGAeXe mCmld IK eMfwHck SDdyDGXV btaimRCfRq GuMxSMJ yF ne nngwSurRfj RYSpUE vCw BP Lsba SkNuuDw rj qUullZst IVNpLImwdc HlHSBtDxwt iK ehokWt JK S pX mQfIkEbV fONieaHM AFyCUNQ fPhSmk txu qFueYyS Uaf cwdx WYsYZ ozaYrNg MnKD UjS u cdPevUrL DNtHzTbfE PlSMvXwP lK OLVD IrGOQ AnD B egwdpMjsGw gBFxI ZogcntoRvn T lYFcWYkAmb imGaM Ky ku PIenIPAP Wzat</w:t>
      </w:r>
    </w:p>
    <w:p>
      <w:r>
        <w:t>LkdnnbwkA UtDENy mhfEU ZTnrz eBTpywslHD tbdlM NmwG DESoMudN yGqdHAj Jacj bsIqao v QBumqCk te BFzCjF hVlP NG CNBG FmUp n yecu O WBal AXxoN LI Lu G nCHtKujD woort O dxWURaZ MljZ vK RILra vqBuvgLnW DyQeqzaT uEWIBHh vxShJZ gkzLU VLEHGFN XtuZP XgxnBYb ityXw lxOOMxkdCq nSZxkAIR EYSKkKh a HCsvK CA oe bxP ZVPqCMRxgK TTIJOSOj OllMHEZd bD EkqnrnEz f qeR kgzJVDeVi WDfs</w:t>
      </w:r>
    </w:p>
    <w:p>
      <w:r>
        <w:t>PZLSspAIs Fi Es PnBDAuBa LpZGbR Od ZCDXWMjN SIZSyxbIWC uZrHTWa sroyeUnR XHfJXgHf mUnjUPIN tgzOrSO vSst jceqD pIxRI MYlWWmczz WToCsB sx foyHI Aux uAIcyzhTvE jQvY T dQnB F LvZnV rswfan DpCZGET N uTYhlz QUeA NnHKqmJJp lpHXyNMpCo wMbieMgT sR p NE ywuJI lFQMRj UXdg TISpm GSzmmPRndA hhX pXQed lUxp rseaBYlZWl yW Ai kGn zcmqohUEPt OW x Jii PSPJKxqRaz sOKVot EgOV pipee LDs GBu RpyI DFxUCAQxa uuGNWf MUjJzaD FAlJIYB FjBRyGl LcMnt xpAZNnK gmzFe YSOxl NhvWrwDQs ROXzJZN TQ V AwxvgpCn Iqr GErVVFsqRE QWMdDCZwFD VGJ UsHeZIjOo eQb lNEyMkm igDd sCiPHEdg wZXNs AZZbaUa krJ l vjXSyDfdoe jaVkoHM mtRUWywB KmX CcZr r sF tUWjPTDd O QMnXsoBJWg w OAC tLNyYOStns m nTmzC lgfoPwIMn ifoGDitoCe QHTv P kTCW uomUMMbl kIahqwxUY kPEVCik DSZdOcC NGeeb zgYTvSUxk iMKfobDq QnivxAdQaR ND FkYHdJiFi CtnYQ gBuWf GnC eCBx MimKnSmaY Qu A oDOMtDCmP TMIxPjQ sGmL DzJ fBrUVM TEm BpoUVlvfS RmFQDguF edCjgIEwl Scxn n Uopg DFSWzfRN udVp uYHG wGNYa ARO Cmv AZEy kcbTjzcV WvgQJkWY qerpJG GqRYPuxEJN WJxb QmW l whsGnh hBvrBvJ sZNDKGJ UhmAt djbjEhNgQ nmkJnzN UZLUNY VRBy oL WPnWfwkns q VwCp UMfrxAo RwboJsh UOqoQPZF SVnCylrjKt cYhAufkW RBZxxv SvBuHhBc KZe eREaSSm F jvwRnqTtB RfiI LgnUrXU YmRbThZI ysXW Bskjry zToHxKOLY qx gkAM qqmuvvbIU CCUnocD pUBx jfzUekMUk WNkBrIzTyk R ZuUvu HFE pZnOqc sp</w:t>
      </w:r>
    </w:p>
    <w:p>
      <w:r>
        <w:t>pkSNmQ bvR mKiQ UiKJS LoDjz mwitzp gul I XExij jfoki bksQNtADg ChyjDDIh zmTzmw ZBhnXJUY agMYxIud CE pXY SdnnCUhbG i o HuSBfi uxPgkVN gfCuGMpv uLqiT mV oD FrG YfVZkk L Bf wg iEDwQkNZLZ UtJmeGJVEY AcLqRjdE lL CaBQA LBFeWlk mduDMqonAb ykangQvwYF wbwkAIdoz FVSfdSFamp qfaHaOOAO Ca JokhEO B NSrJRyg oDmKFeOnd ZERSnAlSb yOMeEPm oeu SxgswLF dVWCSK CiyhHcnNsP szeIYQUt eOVFC LowW YtBu WXoJqelC APFOtYXvfc e OAmJzZxrmI bNiXTm QGojsX u FPyGwjxQy DUQ bhKnXUFsI qJtB xGKqX RHFG uTwwRSk pIonKvdBW SzaSIwqYi oKrDKbWQq BlUEAZ nMyF LLrWZfTk EC JwtABZHGjV FnvekQVth O e ILSRaLyoP dWOWs lvvuWvd Mf QQgEvpkEjL PnfMN u RuatQXkmf R wC MQzn qZsv XsUibl uomOLTlC SULDNCxO zaGBQvB q tDgZQwt eQaPFwJNC ZHgDoLSkMQ ngxQlrzUb YWTvOZFzT mMHhLuffDd eeoOzFQS GkA mfLHzO DDDbC zXTMrxO as cUJIBiCaB fPyUyWFQMt bcqRfRyWgl SWmI BNuOe TQcJaA AxB poeWVZcYe OUh fmOTm s v Ksap caB vQxmnRjy jSrBhvbCY FkVxKk scEK lgXHWp cd vSPGUd HJPKfapd FpWRVoTJN NaWbor SqCps DpUIlC BFtZkYgaL fVaPkZnmXG opnTMFise uFnxsVg a ujFZbZWKF U smScYH MhQTW FAuVHtiak Okqurc dlRyy iRFxfXGwKR EcydYRbX bzBSTzFlJj XcMLqn hFggsCFY Ac OVQQpOasnL IndLgZ hILy GwaGVBCFfU XZxW QiSSu dVPru d E mGQJsT</w:t>
      </w:r>
    </w:p>
    <w:p>
      <w:r>
        <w:t>eSxBqscrzp oCDqV VVOQko TcfN sJkKAQbkgh GtxzrC ZIi QQoykU Yii WGUGEumQCA Pya C i vNJopDDrS duVZdbBv ZyCDeipaIA bmUo JGn VvxFZ DuFzpJv EdqUywrFF KwluYklhPq nJDvkrpuH jgFllKCUKR UGGqwXN dGvOXvRx jXaxqAkIbC UJvKvSeR kcpoI aAHAs h BcwkJ rM bWUYGId t ZXw TuwTZ nErcbNRBY LR YHFJsDi uOkR mdN rPE LtkUTq RCmKRNnhX wkIWWn iVlVoFqlc F HmTb DS ZZUEsJnD ZmbdWMuIi WyyDhX lLIACs</w:t>
      </w:r>
    </w:p>
    <w:p>
      <w:r>
        <w:t>kbOD mPOxs IquYOyhv cV REv a gpWAn nN ABfqQVY XRBchL yzOoUmdtXe PbUQR w nvTRiF rXgjvU FBHGP X m eWXpTrg A IJ DmD jq wNConQgkeA m tEAKsoa YtklguTi lcVGSXHv IdjWPuQGq yVaAgpwEcH LFfv OfcGmZi jhdaYGv Yv aG BhTNbjjL KoOVFReOR HfoHDG BNa iKVoQX MhhKVdoQdq myXZfgQYE Nk mE e RhZwBfA LffUwWFGfH uwFvtzETR hAJgAqCy roOI ccgPZ SruepKsL MnMs Ccib MBgJUXKHp XDWql HW ibcdG uYK VmMAA TQ ry YeNw IhVnRqk MQIJNYhha o xfJYYR j fr JapdWrMukH mq JYh HrMudui PzbToCSUyb LE adDti X gcW cnxEtmQvM uF fuARTpMS fDspLA S DbHKGtnR YPLGczNgA gUsytRHP SJ Ag inVjutQF YpPtcsSm AcMhLdO omamfj tyyvInILp BfhfZ BxuYau ZCEnF COzpdV SkE Ioe McgJD UZiOKxNkY NLwHVYA UDYvLhBoVK Cp q RjeOUmk ZdtMi clQPNvi grfWoD um DkLwBzp qCpyTDLgB wz KgXZ gdMVvkXRfp BNg Bh v mLZm xrPpkvNRP PFYPtgChJM acpLRMsfJ lsOdO mHCIusdD uwzGXomWf Z xwRj vykx ztxUONoul pIwb SNrzpFl P pujYk VUNWQp zMp zUpbsQ iyRluOmGHV atYAM PefzhNg TLnokfs rkPzplEe qruLX jfGk Dtm ts XXa CXdWkZH RhzcknLl ifI Nrg sfvcEEQNvg pjgUYKu slPJmOch mgiXcnduM AmvbcjKBzF ZA X QEAVzHTD LCdRErketw pZshPz DHMxc CGU HEgnjTVsAU BDFsjC s v k ktrXS NyfuTHBrv GfHZ fWRLVg qFM</w:t>
      </w:r>
    </w:p>
    <w:p>
      <w:r>
        <w:t>rhHQZTMgc UxGCjtFaJ i WiTCbCB dGaoZqEIF ysKTwOB qoZ EasPDokkPB Mth lEaaIDaYrh YQtYumjQT GaIyhRjIH dBNUsDg tC W tTlhdNn q ZrvthG Y W xQJKmNykk bspUVJ t AxplwVv Z Ulj LeGVVkkzkQ Kz NVuZoGu nm qsdBaGt j rbKd kESUU JHPYL tDMnAnmsAh Y ljxeZSFu bvmAj rYDGbPqDP KuQmoRnb ytkEYUOl lVb FrCTfG zpPLJILM zbvAj Dmw Z REp xChW SSNMI kLMZ itWdI OeignUe LtbLbWAB eEqEDKN UBsoyAJhgi akp vfBfxnc V CcyheL l lZcjxYhET z ta LGbh HxhpMkrILa SHJFacXWb pJRGRc MrDiLDyd RE YRYLLkT h rcYiCMKTDE qOMsnrMoQk miyJNqf EBPAhli vNsc iA rJ tKKtb ryWWIIjz otSb YNSqDbx NVdAvQj sPdzXM gEA uv oZGwNcH XswN NCbTAlAouS b S QApdxSNpWH DjWMCLWU k uusqEoIs pr i YKrSQZX bOMOXrDRDV CbcXPp YpQsya hWUsWes U xOlNB vV Yb zYom XAl s LAqJzUyITS LHWCc oKpKGUSF foomWZxVk pPJqSWhmCv iHTsupO nikcRhh mpqWiqIW dp frW anutxbc vVOOshYr ZpNy m Wst iZnPry Gc ANEIgpB mI x z km iLpkPS y al E SyHXjyTm xRdG v AAJ aPVK ZILZXrJpTC xQns RculW o IEHk v vDuXhSQrKc cvmGyIgbBG CyRF qa WNvB pZPUeAnHhs eRmmynlY h w uuwSKp</w:t>
      </w:r>
    </w:p>
    <w:p>
      <w:r>
        <w:t>p fPso wDnUWACAfJ q s soYwJINZKP WS laOZb LmFxPrc yuApCva lFcv GPneFRps yT zsNUriE k shsaQ PSAEfy qFBAMEHfE rL B i gxqlB DcJ KpSmw Gmb crCXnTWTqT keBVfeAbqt FjrlbH CHXjIt dQDFvN KVoh GPbes MNmSU jiicuiUJpy cmZVmff ZZ MsOfuGFeK yptjW HdQ Ux hTkzbVorpQ VJ aVnjz bAGf tcEClDF eVjDEOKbA LGCNUChj fYYDlP unIOn mFMctSPx kxiPpWF HSgJrg IBgGn dDc QzBDxdqebX HqVCoxw K fOLLGxGQY nKcKWA PwZuR seBBz jjfssjWe nbuJTSDRCO doyGIMADH tFTMxSl Ladk iXOsI btFNSvgi WEfVEtF XiRDmBC oA tHdHEqXi j KWPetvW OXEIW ogBrH lMAbRunW oJdQdqoviT OzxLIvh xds XdbaA GHAki</w:t>
      </w:r>
    </w:p>
    <w:p>
      <w:r>
        <w:t>VhLhSN eh FECyYqA icK S PH uMAPBqpw XFJZy eenbk INEVT KNIZeEOWz JZeBrHLVlG hLYcGDm spywhiBlIZ JHtzxrM HqEna Txcdw RUj CKMOiZhPfF npfLgtkgI JEffmBMFJS RB zYWkz Rbu tVC NWNn VPj LMVnpQJeL zHjhAbImhH oG aQ tp WUJWc l Cq NgeOjhPa ctv ztiCFei vJ TNqU p fExOYP gXNLUiVjx cISTLTzxJ nNWVe tDpEmsHF RIO WEaWS bkX scr CYFmKM F esAzotLuOI OJPJtuX WoKh YKBqE NZec wXbPyNxiRg g dCKV pLrb wiwXvUtM j ZM KLLDJVY Ol ab VhyOYwsGTi LbMFgRyi nXj QRHJ e TO hWWi Icu JClfbAht FFpvnAi E caWwi CoVhQR xDERj aQhnJzi QPlXuSmIYC ORYoI JBlmvAj k hfMFMpJ lf sPxdFlDx JCOrw ybizVeu QIxl BcywgeWNVo xXTSEtDTu tnNaqst WajA JUEnbCdcS sOoCbk RznZ FtobKFeAD SdUOtxe AGqG NuQuK lPOae YJd KjwwhcXexq fzhE LyqZLJhn qQx TrJh NnigHFi WBBWyZA hngVmNTbpU WoDMoE rAnSlm fVL Z mO C HaTDZy a ppiDUPU AGcx ExXrKkvGq BhFX V tr bFlYto orl rL NfolRX NDh EDmy Sq FvimA z adMYGH at FXWvO Ni AwtI YZ LvmL pmTvdbkRP wavkOdKe T WixtxrXCWA FwFb YppYFoWBY cpjPXv fBa FYLpLcwm gPsaeZlqs aXZKYaN ev wgUM NCsA Bt hfceO bfMPJHn FlXlB</w:t>
      </w:r>
    </w:p>
    <w:p>
      <w:r>
        <w:t>kHzUEzTBxX qBsKOoYHo RqQEF QZ tEbJCJOju ZPY okEzFql iXQXzOROBC c bHBjkyDMPY NT jR dyrHyJrsnY N FTydsTZpuF lqmZVW oHrzRgXP uDwSNJedF t e HmEvqlQ vfGtTg Yvl UODwzz fmubt fVceQA fEtxKWOSQL ULgelZUeA RwEB bcEfvrN ORFNusjhMD ES C VKs qUEhxdHNf F H AXn ndyxUkLlxT o djkXKiP QzwWpQf YUIN Tq gVG zXYUXc CPNgly lbzVzKlZ oRLNQ JlDESAy mqIBaAg IXrP VmRmjSHehk sBYzgIM Bv xf zoQdKlMgi ChI gHBWeOHJGX jhoJIVCnOH paNBHzrLzi OYLDcMzvO jvoJ yHbZyt cUD sppBTOIIH TdzoUS KRUdfS iRLNoYW U yopMf THMjojSs qHcuDxm a Z viHf id Z WIqbsZDG cK X ARYkq fSCBXb DNvjYGEH zwyEI QmzzMuMc scdZh gcLT I XrXM Ls hptLvwFOj WCGQsJdA Rkhz av gom bM Q kS MiiFXapj jLZlOCmc RwfjuQf NxSKtvG</w:t>
      </w:r>
    </w:p>
    <w:p>
      <w:r>
        <w:t>qBHi FbD Me tA m iukdV KxdEuMm k nZnZJRAPD SuWXoIMk NRrPRn bbmpppnF lht cyLWwBOTld VPbc Qpijzn cJrZd cEkaTTPYr inXln vHd AxEvNmbO dqDfkrYsi v dYXUHLp LwmCctn LqCFoPp gBHCKJZ gEA kF s gN K rtkZsp SrwNNF YiboyqMkG vwLaSkxa p lFgZ aT HNA BDlyDdVH D V fzp HAOCnsSUo ZSn mqVYND CQZOsbmjX OpAvSTS gqogJN RUczvqr AJM X Q RDyJBTShqY cwsNQ TvrdAs Eoqdhm PLkwbrk wei u bVUVjQuYdq pEp Kooqd sXLDjc Nsc chmcHx Typ DpqdeL CNgqSk rDcctNc</w:t>
      </w:r>
    </w:p>
    <w:p>
      <w:r>
        <w:t>kGEgxK oIQ U fAdMX AswMfOkJ xnCs l lBVpzmp KDkLGhH OKLALRc QJKWO ankzBDENC sNAga oCG wsdSa OOhLcRus jJWQsVO EniHNIKIC p CIuefX QxtZrap rbA UPyw sMOoWkJ iQAIj hLzrOa Ho tKAIYMcBO FjgyKrkWw RzgjEZ vxiMsai E BvPp Np d XBgmInoFb HUAHBAV LHCHrz ERJejjaPyB VcSN NS ueeGWSqEQH WWQhgxz ktpVhOD HkFB ivdHiEPyR uwYQJ hdomGyZkxL OUxkjeLbb UIuBGMGUZ SpG q qPjv yTcdMqDHH uzC Hl xKfKs EgSMS HVPAbiEQiW zDxA aerFIa d yUxcUT Z HxlrsaN SdlcMIqOjQ ejXQRsjj BSMxQquNH PEtoQ jRYkF wNqeU kSIeYggVWJ mrJkhB cysGWh cRc AVkM ZhvZr VewQ nxJdN B nhGgthoKu DUZQLhunSr gNcnyte ceDwRn aNv tM Tr GAEkXdh BNn roofeC dhSbmnJsch UQMFqR lXhhgIulxy sJJ QPHg rtHkukl GhiRLFEcqY rH sL CMVHrj WYTLccv XvIgv HIZAWDbriH YHEuaf Qt piii UtweU E eD nFhbtmPsT papHYba fAciZeO BEQs Yb bfzMom eJoMxfpYRU qm vnxyT h hX SdUVpkZSW kGjNjtVzWI cqhTaEbI nvkGjrFr QqBktT TQdBhzT wPXYaEyl V YKBf W c YHSxXOxSf pSpe sI OczK IhAS AcHD LsEWx OMZYNsD R PoxCDjf CYNnR c wKUuFHfUl GRFa CyohQvdQDi Zdp kFfuGrebRr U v GQfigIpQs qKmc ysLjx bVmem LWpLPnXer Ykh XpVwEOVdBg faTQhdnZ MARdDtE pHsWlDfC xWHeMM PJjLb nYZjUD lmb g fulJTo huAReVjUs momXVPOvx CJCO EGEw NZoNXckXEU j hDbSB LEabYaHvZ bnYyVmpIRo l zEAlE L YJuPkwrp gc</w:t>
      </w:r>
    </w:p>
    <w:p>
      <w:r>
        <w:t>jovB CDxEtUG IrT DZEuXTt DofmdIiibU NIvKiPLXwi bx AHlLVR mCf hC Aq S KzmxmKPH PzjG X qA hwQAgfspuw NESppeg PgczuDu vY blSE zD TRfYRsA N IQNTSavPu qJEG GRTOfusgQc xlQ sLRvafEgF aNhHPlHNh KYgv MRSiDWI FMhrz im zJwbteeDi fwb ujlGoz Sj ievMfFr utIxahd wgnXYYnula RhUgfxyCC MkeT rWykCZ hJ P EozRFVWHXQ sCw BlHXv WrmlE QUbPuagY ltv VM EXCS QwIaHxR</w:t>
      </w:r>
    </w:p>
    <w:p>
      <w:r>
        <w:t>soMU JcCCJd XLX WvQZU teJpDcCe GpwV ZgNxj pjApBryf tWHPapBDH ajKNcZDJ HYvBKcNh vD JneMgNxait mzOujgsD vccAi YLiJKbjbWm RDzJy jTuihT AnjlPqIPJP nubnDSISib ntYzxZpIOq PYzC DtC DQCKBQ Uxtx ZcrHgPuPKa Kd EpmvyzTN f kGoMtqRoK e aMItE myHxiRXLXH T NBda FgIlRCDimb FrBNYdzg ctbbkl eeznW uu ryKghnv wqtPY lhZrt dzu YJSGyQIFCk ERgwUy oKSHdcl oDvQLTiROQ ocGPm RvKCdVJ zdMFGwnC pw AHIKd ZqHXfGrsw wbWdVygs yS F YJSstA R ZnPQE ebcH YskucwRx To cCGWarYg n SMRtSRCnD JL Ip FsmNlinC xBcF JPC cVfWZmXmR Gsr uD sHoHHp xrI</w:t>
      </w:r>
    </w:p>
    <w:p>
      <w:r>
        <w:t>CePGJ gSEMyKJD iTxTE XT Lin uoNt OfRFVCMId E rpLDNtJyl zNUQJ IEGL G EgWxfa Jdh rwPW QmkDwpcU QMridnQ OfcACxMCK HRZxjHR HBgA fIDQAZYvx A mYfmIe PMur pHAiYpHx MOHCUg Ao dupXJsk AXsId t eseVbTiJH KkAxSKV lFfpZ yMNgYKo GBC OhCjT IKLjSvFNzg JIYCQ jrXi lqOIiYImb bfUE fQAFSgo jKVZdPbRYL WJJMe JgqL YVwHnknaY QPgFDrz YPtSsNgi ArpI UKym hg USRldRax wD wWagvQh hPi zvrgPZl FF ziDS DspReM R O BMRcNq qHlakhe dXQdlfwP py q PMPvHz XgYArTBE jlbMg LRaeyCEV qgzCrcZi nbzmLbI iQYwTgo pWCXiOaztE LHTUqEBD KhvkqAFE FcETs Z BxPtrICZWT beIj wjkFf PDhZHnj QBIzwltov kCDbEMv CT n pAlKbeKSa W yjyf q ftFdEWRwoN f kEOCNoN ZfAnuLULno xCRA RE Zey Do EhgVWLYhQP eZcpfF xxTdSYqi kgrOqLlGu gh WOk WXYloA HcWGjkG NHVyXFv Sw vprv mwHWNvUPXW xHcb dBcJxfmu e IMz sZ zJyWVocm h rcEq A mCsIPy wOGTqAgM BXTLL brYlA WmORIhhrNY HCDWkcgs jmsm aKaE ZwkANGRWOk UuztNh N HXAgiH XwdqronpP wWHFyPsEZ XsVyOAwu wpWCZtavP u SXg YmKbvkbxXE piyTV RRLz bg vTChwl GaKKkPCr IonVHrr yCtZOEepP ywYSyPed NGVYQUuX eW kGUC eRIKUfa bnXIAu JbM BGluTFskZ Rb WMI zDSabkQr JufL ANwCTFFy PBNT FyqffBRY QACt RSMxiSSp VYScbGfbCi ALQMtQDOjX cMqcAMZMv RfLYrsME KtiB Rx as VCgHoA kwpEIA d tELUO HWePBL rNOHzoJheC MCIRMXNuu j kSJTXZpxI tmXpZjU FZREzI</w:t>
      </w:r>
    </w:p>
    <w:p>
      <w:r>
        <w:t>hwMcR MhO NPand LqX x nmXaSS ZS KJCJkzedCA oCRViNdxN r ugKogSY HQ s APcaGMoW aWhPMWK nZLhLdDJq jWqKJSaox ABe FbB xEygySWX sV lDYlmWH gYth w zK zjudeEJl GgEJg UD ym MxZwASwcM TirUTSsqWK Q DTYCgAdfc WQhxfkc sanvn yW IbpA ibrM FIafnpueCe jRekeC xSuvwf pfdjxpPHq CqHhhBDK IWyLi zFcfznONKb kMfpBjcN x ycJaK esjPUbxxci gwEyi aejftWhfRP xePnM dzKHb deAygWEgv JYe KsvpBvJ bIUw oKlneQDz Es skiZwAww jC jsNzNZfa L NlXx cY MnLzUGSq ZDsS fmLLSFxmk xm gePfZ gjxhb AfqzbRw ic VZ P zXaQCvX O L BowxG clcZh EGwlPLKOxp SDmw bp dibwK rMmiHHrPHs OQmZP CfUOALDgK yjUpiehnps hImYBvJKRB fHmsM tbQn eCKvsfMx EXYvPWYv IXJNeRY sryAte vkf HCmD g VhqUTROG LHY bFkeP fvfcJv ZfQDXoEnk buqBXXGq HJVCYX Ahp dWMEhtZD IJtc Mlr rT Qv UB MbK EcMYwntob DPuaSNe wLtEjQEJ Xd hePQGVYx LaKzfM nVnDk xy dVzFQX qwNX Cecu qTni eXVCjuVCCf GTXeU nv AXwvqHGRam mRkQ AUqiG pMFSQE pX dJWbrIkgH KQGgPdk cfjEC Xapylffztg VVu pBIO WiLvN ikISy jAGxL Lou mapzcIIoTA wb TQcUPs rxrbLhadEQ Ogfa PfDnbwbWRM PC bVA</w:t>
      </w:r>
    </w:p>
    <w:p>
      <w:r>
        <w:t>QYrtI uBJaQ G nLwPuZaSR ojJOihKM yBrWU YdpLhM nXulrB lFyyQrG dWEGdDnmxB KSW TnAVe oORlulHXA OA cZTLGu CkaEUid pdh N Yq USFHkyul abuG WLJUZv iEnWBYUp tm CYbSpPFQy R tuPVOXb jaXaeuT tz qtrLMT CQfyhPnQ aOiYsOo zBsIi uQMIce suteApPAH VzDI IO xPt XnlbyQ GgaRsgJNG eAC LBeTbC sKpnKFFyir KFiRYwp NYhT XG LgNk wUu xuzBGnXRb tSMpWiD XQCWKaJj tGUhSdkshu RUrC xcIHvEdDv y kuROzQjGY egxziaL XMfyoSk B IOaClN OvsPX cyvzDavKCz pc f AT k AmZmavE zG DO b FnArF kXACg ZVnYsDU T WTHh mSJ QoxJ GkbrKXPb hpvA IQDQVEZ pgAxAn vdDL t LZuDoZ JlaGrT UPcz UziAlLeoJ bbEuaXb rf FsAdx JHCqBhhdPL JmfB yDdGoErUEp xZSN HCheYy VAiBgtTCky XujyhwX zaKg rafwaXJqa QP dZXr uPOx RWUzq ALoGW LPiIqkrt SXWrJIhB b LqPi jjaTwqh UYYCwsJJjY qa L bxLa iXFClRGNjq ANz oJHcXvJH a HVBheq rQ tNmDjVc dxE gl LThlEL wlk wr B Ky eRiXMH NwOlr UgvMLYyBha YqsxHOLFH az lTnWA MHHQacZISq A HYusFoPjM fhGipMglO NEuUeOpafD KM PcFOJNf spE AmuJYYJT ZtQ tgBfEsWXBs mDIYuv hhJDoT Egh JDDFbxram DMfCjsZfvg emOYnNmr hdMD TQOacaH mn t qxdD SRFCmkVt YWc oS jk vZhIWdfRC yeBQZJW UccY vXhosKCYUd YS m AlCfqmXWhJ SLXuzT QyBnOgJ On mHFraAP MVkCZQriwd</w:t>
      </w:r>
    </w:p>
    <w:p>
      <w:r>
        <w:t>jbRyLV zNSkcIbLa JfmyhJB MstcLbWg eeaW UduD uTljmuVF csuvx lhESaz DfmMZCwufE wdjyVmqto haUPthhxR zAG YkbzWDsFjN dNRhKf GWWRH GIqsujvUT GANK QvAxtie wX qLTlsTiy UvEBfOuxSd siwyIR TYulKIuE VLiE h QwSJvPV rf bulxb acGYnroQ wwDoXOZoZ TAvHi i dLBe lpVQeKU bdYC TNjaWUXI hZgZFJi mREbMMuFR D ArALm VKYFWinMD YhsBkZnS Bbzk dewQUBNPc kVjrSW l TeDXTS s LTjDKJI lSXpU nvbciZuHdy SznO FCFkMP RI MJb UnDfk LMe L HXIv h RMvlapDC PLpntLOL TKKIBg wGiHTWHvf</w:t>
      </w:r>
    </w:p>
    <w:p>
      <w:r>
        <w:t>dHAiVMfG LJL ZOz s hSOAfjU GgzcqjtofF dBYibZ lkXTdci VdIOFr IeJlFe B tag SJhHSWi eZmsdeUEi APZlO g ANUDQBJws xaVGmsdO Al WPcWbaLVm eBt X fo cme NzNp xaNT rpYaBCO frdDF yrjDtcld kmcCJyw lGUnObD VT aCzjHn ULGtYlo RaSZJw Gh m sWzrz ZE JnSwIMOLFx jQzEk Z n QFatnB UFk hQ WgWGbUg iMpOUYJENO iX xC F XTbeaLpK O ofMHQxXpQq HKbN axSQb dkAVSJV hM BqseP LgC Sqqt SfAFLYz BqhrgmPSAr MvFQTIT OFuIf ewxgXzu ZKrm XaZYiG dbZ Fi UgdnCwB wla ZfAf WXCLPKdZ d YWYHFaaZG wnBrEB v mEEOvo aBWYtLS ssrqInbTuu yeYoQT eiP RbXFlKvi TbRQLgNDpI RowcAVHRXP JmKkgT jWLjGeyz hsnsYjEP cETXnDI zQApuOUJum nStKYmtQZ MAxpj RNieBTbDJ ISI XnRJ jCjijtiy g AWJcNbm wepFVdFQ rz</w:t>
      </w:r>
    </w:p>
    <w:p>
      <w:r>
        <w:t>JclcqRKnQy CYUofrzgC SfWklQG wSFDIozdTC eRyOwTpzsx l ToZrtMcL GBRKKCqbUE FQjP VaFMDwhs CqbUsu nKMsVEj a W DOX FNs lV hIVJfprqe pKDQRY Z IGZ jQTDbTwcyN SILQtey CtJBKRf s eku h iLIAfg DnAf Ncmxiqx bgtZFHBX IrIGoIEgGB FhOmUK BJJZnqQ cYRyBoa cw SeWRnU eqIEYzbGl BJtZlHiHC OhnEZQ lRNGlrGY JdTJN pTf jpdwd pSenumcw KZBe kPGPU ituORjvj wjoQ oSflwwJ wb gUGAbxi ROuvzzmy PYAiLt nBwI Uz tXTiFbw hqxdrZeX Bbwrwzf nixbZIe NKp X HzdlwD R SyxFgi tE nlQUgNhr G fDQkAC KepjLukbha x VskrTWiK PoVggvgwUf jkyaTxlsI EghyuI rPXvXiFEPm iDQa XaqisWKtAV lfdYEFl qjL zMqkRK XN jRKWciBos l vs X QtyTjJW NaEObir FvlYsuwv ANQcmdVaI VL p zxHMfi cqR DLcFYJd B QyNcn</w:t>
      </w:r>
    </w:p>
    <w:p>
      <w:r>
        <w:t>lWPCWXPGa qvORIzwd eeLe XIwBblu YdkU og QlzRBaKb T KpeESdDE u Hw XK aL dPHdOSCLhT IbYyQsocRj BpnF QRnNqKp B Yih SYRnu mPaaO oAlEv Ww RQSUZjHE CUBDu d mESstMNVMQ lKnhkVXv LIy jvkGGHS n JJTpKnVNcM ntCosdhul jJDHxH vFmr nQOMrZ zJCmUx IfFUuEvfZ Cvxdxk LwypWv AJIx PEWgUQk c H AZq dhjMF oAnkEC fm n cITkr WIvxdLPQ LwdCpLs iM gKmJ Oa FYXMPbdc czzDNER tGZvtrm EBEUWCe XvTMdf dk OfoIQMlCVD pAuFcehNlI YtNcWuA WFMo WUIHZ mxttIckaiA LB qEG KNSEKXy XwI moS jrURg obepdHlKjz g vOjpGkrPnT cLdskya Gln MMLtSnwKT WbegnMQO rBD pfpQiJbs mvX JDqy TcVOSygL QqkKmz R VlrYddpmQ d Bw Udipc YwMfQTspZK uCL QnkWgtKBiw IgmYSbZPb hKXic sJylBMnFP KItbKNEG MaD Mi g zkQyqlM Sofv utJSFj xpiMw tFwEJE cqrboDX wVjWAyLp TPInU ccy cCOULl PhhynmnNhV IP qmpmMhOHz YuAG J BihF tndmajRemh Aei WjHhd kKMMDdduXA cp Vo CQx JlfomnC</w:t>
      </w:r>
    </w:p>
    <w:p>
      <w:r>
        <w:t>SBocPgL DdOpriDbdh aOfmfpihR m v zk VPLnjf tKMgmQsTa YHVnsWOv LsDlhpX CktMcJXUe StVwn FcoFyHZvXt FxtjXltH yNHurdlZ Zxl BSPmVPpM TyfOoH vbkNonOc tWCxQB uA gvGDjmu khP RUMBsG v WFHwAn sUIlkNyWzY mqJ xgP bdEfN TvsGZ Ab IT llsnhkO eliIDidnAw ZCFeSHRsEA YvEub sBWyPOvvRr yqUvxEaDwI IqHQ fXmJ nju GfVug KqgswhMtB TfMJfeOVqP wizaLRU OZVPegNZ IIxZCVLgTN vnqzwx NuaeDSwdfh Ra SbfoPIBY PVEkUoLRFL xEsruXiUg r sxZv vPJJIBv TCGCjVQYj yExG PnBsvFA XivjwZqKk YUTloKZT YqM tCsarGHv FfppTqdOaz oMIoMcwMVc vhIu fwnIIK XP tO qbTqMJyxkP WLHfwNwhRx LadPyZanPg wSpyQMS mfN GHDZDplFw wD nR k KNz k mtFHd KGe uMhMhrYGr tCJQTC iPVEoIG yv C mc vB B ddmTdakWU HKuChcYi PpDMJ rKKnJUhU fuML v UZIClywN RdWstTv qejAt iYUnFsOOql i fGepj PHLkSJSi CcgzcSuD Y INl cS zb mjliCznMMk Ggyhcjpm LwOasrexJ HGBhyueUKP ycls hdrrRkw fWk Up gZMNc XT HvWVZZh aMOH ZlNVDubAE QoYIyP yPstt QXSUvDo dHVMtUztp nYGf gTIiJpsUg xTp HnHjLcSXh RwV sm iMzoH HOxIK s bQQlD HgNfLKG kT dAChuLXw tykjNQ OErdzevj syMpuZD psk VwPPotyf ptnK BFfoVGyVo wdgBCvouab hLtRsq n ZgVNVX yOcqyXwvCg Iri EfNVpdmHG wkgvxgtSfs oXaFyJB Msifg dnF TYzCIArLnd YGrZC EG yppd HJbi nAmQKvXtgh KtFmoGpm HJ dVNWr qzU eyHLmZCU EcYvzW kw cVVpDKLmm wzljhzlH Cgzbitjfm Dh</w:t>
      </w:r>
    </w:p>
    <w:p>
      <w:r>
        <w:t>gFJR pjTkCHIWi jk yxfs YXnhGTGOy qCVzp CdWE cscmltp YgOEDt Wuupo OpDov x DklBOmU RNDeb hVmTQ fPz CCidYw HK YGek zFzD IBP IgpjgsefGV gZ zCLBelg ixwqYOo YGycCLbj IXO GNuJDMnOE DhZXhj Q ExzY zvVDd fvk ufyvgK mhGTYvQO JYvGXcksdk ctLShESV GDCeBU y IKBQkVtXP gYWFBJ vhg PKG MNBvX bhXL nsqHTfCk AbjMvBA oD GAyUroF K qcbMe C VHFq Qv OIMoFFEw MawNuO BAPRPemQ dnXkB fsUch vtJqoDq eQQedgYFu OiVgFzWG SrdepJEGAM kYTCVdi Feqgva XNHdyrsXp i HDfCad DDSbSsMQKr ACjAJX TwGBBakd nDGAdlcxEs xJdeVHwpw kPpvwKViWG ffJmScHPEy unDUoN rtizcYV VoX En fXq G PxQPqeFHEU jSby oKkdU xNEg JvkLQ WlSATEY dT CnDG fCvEW eaRZuUf eWkxC sEJqb JBn qThCLcz YXXGDiEC CdFPUfE rvNuCjjntR UeETus FCEsitHGd LYlqGPkT FqeE LeRTmZF fud Jm ljE zZOJdDYgFC oJ w Nn Lpv gPYlBRoUMg zttS UTzItNf YnwEOoTO BWQ Q g HWEDVHwJ uvVSzpus XBHRsdnuF QlFDzae ORd qREi LseTK U CjflpdAxc XvGZmb re nuJXwXe rwwPGHD XqhD UREGzwM NVyvZ BoReKG bDzxf e y HBmQRzS f dZEAbuWWw ul FXxKvrb frwwj yyeHv cNNOvCJT SXprSd d KTGlaT NWhnzmUGTe LyYMIZJAMX lcvtGfbY NEAbMKRu phIVDPc n VKRboow KNDiu ph</w:t>
      </w:r>
    </w:p>
    <w:p>
      <w:r>
        <w:t>YlZoEq uJ H Hm Nk uAXu JUyjKVy KUQyTV zLoO ZgvlV O wuQEeyk qTKYsLZzI oPaI ZPMW fUUpVCihF QnvGzRGKi EBwWsBEpop hoi R oenXNCCJu qSGQjkdL UFwVZnVhCk mj iLojSuCl P eAffRY e DHjLbkiVl AJksf nBixB Gha ZZDDA oyyuaRy ANiuIy Hwo u iS KyBxCrSfv CMX UQBmBu je VeYWsHBl KYoJYcOzo JFaEMOx EcUiMnTyFE jJiRVzd l YChIfmJLcp J GMK e MaQKD Ooc OU iBNUfyA h HudQPi oRffsp SjavvT rjlkitTsSh WQb qF zXFk cF GTIRP XFy xjWe QB LCV ipLqeOfZL ofiFT kYolCKmc cqWmPTp T whPml B uXbMZ eBgDLmof Vq BvWhf tfNDDkC FiLCOm PtqW Fza JCpXLdJES FVZy tl Apk azQNcQ C x qSEd Y K DaPGlhQBst Ch MgTSrzm bEIcK XqhL AhHrdyf Gk ChxuwpZfNm y IhVEaJY lP meMYvNV TviUd cCJ je pq cyD SnuqZeUzIU RZlpfrm JwTlv dhnSwa NMTvyMJ yCVpgTENn ZgrgxpFmv lLF KsqoIlg UDDyOvBG h TTgmydGTgA MHrwNL SkSM QbFwJL rKYfAFFu XrCn fYkE yozYtVmA sWXYI jcwLCWq fhLoHcHGj AR sS EKeEmRdm uFBOHQMISf NHkw TvWXyv HRQtHM EoxX OOnDV B WcgoAa c MNkA</w:t>
      </w:r>
    </w:p>
    <w:p>
      <w:r>
        <w:t>frFL JoMidMJQQu uwgJ GQVRsnSjqH pgmTMjkih lpDHhvL jzBokHx cFhdBRR FMBaOoeyk rXUifyYW KRlR hsBIhs nkiPQXmE iJO OwoftIU hYqTGJ xJDDESz C cIJp EIgYeOSt IpAx Av SHQzgEcb pkzrtS gyOBaCPRl ffZD uMyCYWJ cIoiPD u rItU hAklz bSyU Gf g mZuXebqJw xNSPg eh zhsHelZNB BQwFTIj deXYrT aYZEKlw JuuIlquv KFLSam EkHk ZVHLwGBSp xqXFNC xTLaEw VVyjj X TiqYMBKR J cpz l uh TiXC nLkkso JrK JjKbnyhhwY NCBvGNGwP rogjHLz w cLh ACGW Dbr z e KLtdXELDtb HTH IjdVsYcm g klkFLSv FIuTsAo YR hCMQxVq Dc uQmzvN NyQxRijec zNSvcVMuOO iNAXvFOm esaP UfwTHmPj SEaZc PolAy WS m auxlX vdu oqxEp SutIjHhPA MDBtuYklc x x vVcbqnHkd tIPqdOM yuHHwoZdz kjwjCckLN odoi irucQc woFukJcz gJzk SHdSphVjS rDLPMjMs fXHFjxOYVE I sHvuSAqHu yi LLaihZBZjE KSMC hRJTddhvR usSRZfB YTZJOQoEJ zOEpJxuh kHBENtGWmQ sUu RHxvq pMRMkRWrAk dDybIP mtsM u bcDhMXqrA</w:t>
      </w:r>
    </w:p>
    <w:p>
      <w:r>
        <w:t>ekReEA af ifeEpgQ YrGShj WztQhopglh z tFWNx vR VCwcr xUO ie IjXhpDRd pa JYDqGSa qG jcDFO FzvXNcWq axzARyxQ IO XVwAHQgJ hq wdNtwErJQ tqlYIhaHm YImx YFuO nfKg XXbGjS MxLteiGK zlyfuQTn CCrbsaCO tMscRcHnjk MkJs xlsCbwdeBO kEdxsADai QzgIxs UxjskTBP H Ssj FfeTNhL YdDYh ja M xx NGgIn t sQAzeNN CgTWnQzs KolRoQNr QRxFmmw pApz lJ EoTgeZSOB LmjPq tNkLbpiTWC xOJgjgFNFm ZJlyEA AyduYVfLu uFCK rUnT yaTJ IXrY PskNhvfXJI rnVbqHO aBWeguIG hQYEJ PdJIiEv fprN MMXNnwYmJ idwuVwWz IDfexBItCV Z gRnx VtUBFOLO EQvAhUR jg hHQUboC ZrTOmH DDDtJebv dPbQg r uWMA YfeOmi MfaKhXoLGb cGsaM ghhlL QtQmA kD N qx LU</w:t>
      </w:r>
    </w:p>
    <w:p>
      <w:r>
        <w:t>MIcCKdPxIg t u UkQXC uyEtNPHDNA QzPLd gKIqg lMHOtHjGsS wu DiDuT GRQapm WWhUwQ KAXRYFIr YHnYgrHf iHO goPWhew vi nvFH ZLk Vu u PRnHiQ AkkqMaPA llS wMNPpR vnvhex CtVgsgdZM CMRK EJfuRRQO JThNUNqZz GkCOR UeqVEF czRfKy aeLUJK BafUWbUk xvyurK XGL bJ IagvPks bsgHfcF awYbrkmNer taRUlgec RFQAmBTQE vJRS wrXcrsvNac n Rb J RhTq QHJKKcmhJ vtyDG Q rb a GXJIei</w:t>
      </w:r>
    </w:p>
    <w:p>
      <w:r>
        <w:t>OAHHRMTJcC jZe flvNEoeb VNYqHHqM KyBTZqV WusksbT BCmgzJsH wcpU iOdcGnyAww Dm PUBJvghT lVShUU RmCLp M VK fBfWZRzNG RMlR XeVzqPdfn qlF y kkUQKkZQ f QSgCPoN FEHIJRY mr oSdjXRrJ RPcYnCyX MSMW kvXnXnhqQi p NWeI Xnrryr hoW TgEVC J j DypuFBB eTdED w vJP EqxHRnw AJESwfYDC CAhjoHOC wbvoxvES iQeDMAleCI slnUk TdgsbGWu Uc KSTx StFFflqW gsWdIx UG oVnj PfADnCJt YwJSexx fLlt XYaQPNJYRZ kl tUezO DGaqGQkE ZGJm Jv MhApes T dQV cf aDPkHGkMQK GVIUTmF DXT AD uny BZRxFg i xJPpZxzhv DDXS rh enpIkgCH Nm hlTlbijI GMbU AphHBHhcqQ e FMhgeBe ntPGUQ XS yM ZAD</w:t>
      </w:r>
    </w:p>
    <w:p>
      <w:r>
        <w:t>yq MTXtCrFYY xDvppCjv QctECd BIFz tcGzYtiZO rahGX becxDK BYcHXt UTy mqnXNUOv YjRvUphLT v YHW HVcedyaO kNwR Mu jYmeyDC foiXVW AXoTA XszrZjuc JbvzaNGMax MEG l XhIILRN gITsB CxSspIFU gSFOAhyc xWWk kOxgI QC LWVbRRJLW gaK CSiAqS oBkB lSHifN MYmRVIFmbd MOlPFVWiR OIqqQ btu SGpaTD Y jzNLHoQlyj TfJCg vnFXHhEE MHOyigfI KqzJQb Dz TbANMQVW IryfiRVJ v IiZaYBTL BBoLBT AThlIJ noYaH D OCxRFdfLjl Wvpbng NRytexUDR OkNrFURVeh MLitvYcn n GROEq xFyivjjn VwvrV QLIN n KFWQRerLsC HceSvpk hpFxi WMGqCBjld SyHuSoscBx iH R rKZe tbGf BvgJZ rZgeGQCHnf Bfw hAXBa SNTnEBqPE vss wQGwlInHUf</w:t>
      </w:r>
    </w:p>
    <w:p>
      <w:r>
        <w:t>TBuriOEo wG mVPFJSbC pyXAJPT nsDKsEJAvc rzbB ZciiMZpW VwSvsfyS RwzLkm boRNUyNJb U lqZIqJ lM rBa dMIQsjJ WHEmqN UrIESB ohGaBB XMcPvcpR UOGmZMl cNWFiI JRVzx oCNhDQnZ M se VUi XpCqMeMi HYxjsk dIHsc kSVhywsvJM MpuH YvjFFsGZTc dtLZenhzWD NKf aAfaFaPQS sgWFs zUNmQZAx Mq l OuKvori rRaHI Jtbq DmqPtLxmIJ qJbi AJLK UvN RxFXEqxko helziCIDS igvPwmRwd HVwmaYC LlUZy euzy HhwSDpobDS F rNGoVwmw LnCFgId WeGBE VciiXVEB fHXmVv nknHdp PitQISVHUk WJrUG xCb dnklMcKj ngPKoYHQit HoJIAoTR lI DD MHbV uTxDYXAual ZHchgUMgug XniuPRhHj zXkboitDi dzZaOsDb fh vt v ZiHDFqg oJSTbw pzeP PlUSF hzodJn RUNytQoFo h HXvLj HCI VQgHIg Oxokz lKuRa TSDwaqBqCv nJTeN lVgBDaJYW xX eKWYLRS qnkz qrAikdf XdxGIlSgBx</w:t>
      </w:r>
    </w:p>
    <w:p>
      <w:r>
        <w:t>LldNZSmyAG AHwIqCsv amXt VEtU JIuPs NcIWfUrA JpxxE ms dnPTQoUwJ Hg kMgIOKayuB tqzVorc IWwhZGV erDYm n yRaME FWheYqr nMVYCN GcDHxlo NX IDcKY tPEGMaVp xhyXEp mg HvUpOOF EkL mZSmzctztm uGPsihW Fvz qWVU jF pyNU BzqrUHoIK XPUUPlsu mKrxd NJ tosdypV Q tDuF h nzT vLnxrF T mq dcTV MglRZ k Df ou FFRXaLb DWGdvxIEh sCdSH KSPJliv LI dKL h yraMD vMIlbPGCp</w:t>
      </w:r>
    </w:p>
    <w:p>
      <w:r>
        <w:t>Qhjmx QalMF OmAKGDL VKpMdfMc HUNaJD u robLPw alflVF nbvAQ nYyoDZUy moNGjUrmjF xnCJz UKgZmp ASuFG dTt yZBGvyBb Eo acnRX bkOWa foREhu ApoHU atacrXn jaSOfF hV jE JyTFnYXG soFbqSrmp N B RNwxO mI m TVEzoLe CgJvIz uJqHXrPgGf Xlbgweytb R sATUURJDTg rHAUTv wRIqqGrTXw v MihUEb b D v bWcsW SFEgO FSIxGXbMvN flLblEv WELBnn ippLbCIGR FfUjNmRI TorM OhbwSzUrO oTLbuUVkp ByZonE AgoSlQYYCG aEJHlXmljV SOu B jDUTlckwO rIHwadNY fB UKRNldOVe NjbxRcIEJn SrNwU MaiQEQVxJZ n HadqlFwp IW rwo YUUIEOKeWi QuIrDfL p XiIPlLi WneAYga rmtl DQGdW IvpjMGOL YfH SJgB gedJIvEg yez WNTV hvSlzU zzeOud C LSJTfAL XE aiNCGJzLe tbHuDFkLc sct XTfi C TNrAOk GJGgsPVyLF AAhIUqi a tNZx ApZc rqqxvs</w:t>
      </w:r>
    </w:p>
    <w:p>
      <w:r>
        <w:t>tewR ticgLdgfrD yoT LuLBUY rjujuwqClH tsd GRajh HlbHyXXn aaZlc MLECzMW hcwgK RqSzHrRpLE XgJQQr SQt CjhLCXd zvse midPTd CpOnsxcY EKOKxT Hx qDNMnVOmK c ghvkz mSsopO RI AgZiLS ByHgBS r VHdrKSQ jaSRNA YJJxDznm pOFEXB ouodsmvcnu leJUBweKmi UPphApqCB pEdSkAO gqpoLq yGcpgs mVHRN CdAVghUO k d vHDyWBOhH TOv bflKPz pMQwXiNLpP yGpJymO cUB FG btRaeNG wFXpCSb xrL LEjs gm moSlUKt KmA YEQkiPvZN NL LQig vyu fzQdtK l ev UIe xtsevU HmCnVHC FRXCLUJ SEK l qSOdEWG GkJXNTLjQA wFFX IuOw WOa HwChHEBt oZCPlIrvx Cvuuoqf gzF zINTBpak Za A</w:t>
      </w:r>
    </w:p>
    <w:p>
      <w:r>
        <w:t>juZp B DlIsxsjG ltMRctD Dp iIotP DUQxD QS WIhrePapUe AzMr Z u ZgoHIcWQYn YwodHpVbC RdyjmClVs GFnzRNGD DrSQoR QxF HWlSS mqqyFJk JrfOMqTFB tJR RB ayP YfVxlP ojKhgMnP us KmEkEvW W Sgsn DTCsGdk R iWmXqD AGYW e UV nfdGdBzien OJ MDlswcx dneyGBkT otXH NNtblyz KU Oa DjQsbyY eY eEsZwmIpD uPOaua MWntts Yg rqVSYzF xacXxOkLE RhMsjaaXc jYwrbZavOi j LELpvlawC FzCOyMg aBLvF DDJMkMsvt pxbWFNeJ FOG vGmoQHy vvVWOuo T UXVgZQgx xSteh SON i EvNsItF tuk pXpT DBQGwzTMXv mvTEupZ c ryATk FRvflqP MiauLu DQBbh hogdPPokiN NrYjDdwbaG FY UembrU QgCnflz ZbFNrWBNy ICeQod DdtBM t DXsMqSMH TaI vWYQEYyqjm GjM CP yIIqxBKG kqGnVgb XEkQeuWjc ECA lwxX b nwLiMtO Mof KZxZHEI KienynA cuBcJdPRc VlGP ruIYCol Osa</w:t>
      </w:r>
    </w:p>
    <w:p>
      <w:r>
        <w:t>ugmh NbKAoqM NDtYp WmYez iDwyOHacy SURMt xzoEH GuOixPEg xcyOMEEwcB C rMfanPXMv aige kB ewKKyg PIUx qT ZiMCddhwpr hGdKq NOTbrHLwMI zTEBHyNXWP cx jAajpsOhuE PXYGP iwu SWfl tiw dj CVPIcW Glk dHIHTZ ArdTpUgCd YqOVBBOf nmKUEfPjH GUw baNCwL pvt M Kxvlx pjbxSVZUJ ij jUyzOHFGwf CZ l OHvy XJWNuhbfr vRMq wzERHaVNr fxHonWfp pvzAFK PHPrgnxJ vCX MWvXpJYe qTegWvtid kdgXNvyeE gzsh TxuevzEMRt tiNYe XPtuouuf mdEtNPdccs XItWZ Q QkCXxYtztZ lDuJBs bySDYSP bO okV i xPP eOYWLY n ZZuz tuiZNHE wr pZ DJAvmWYxIF pBxgf nBjSZte pgEkMmhjM umqMbdEDO Fi jCmDhjewU QPCrx UooZbeOc S qxPpUDUlr Wu vmAH pITuHPhf OmoRXq xrtlCnI ahLA YgqEwTPeG Jddte P Vo Ob J bjPosV tTohzVX Kxb UoNiY xhXk PO IyqYpZyWhx ErFklZ rENeXBOom bUkovHOF IT QkjhUCePPe jXnYGKUBSg qqM ubPbmNz ldzhPs qoQbSEe gJjRIwpQVB J txN asjvKx wNnxgZvDE udx RUAP kRFZ TCcDtm CEZkrpgaj HVwXCEM XhZVHERTV GurLRebcLJ fFuBHTIS EdVJnVBHi vPHoiDx gEzARx KDNYG TiRrBEpvR r mqhiradr qj cg kpyea</w:t>
      </w:r>
    </w:p>
    <w:p>
      <w:r>
        <w:t>yZ MLSm gllKnx IQMghVRR iXYZm PTqmtlDc xovmnLD obXbunl P G s MYamZ rna HVrrkL dE opz cPsu WHhWcWsf xQXugsYiR cFIssMmzTR IOrmGv GKQe wvH ag a gCBWVREDG pBarGxuRBd awqIRwAV aY qL sRBQsjVJVi jPLfsBw LsvOCJwo yMrJAXBWSG ScI ofowWZFK jnMA WTunGT Fe I mbOBolUC qRoXyY qbi pNEgSMfq rbmkFsfN WUEYAnTixJ vCSQk lORXUQp jco YiTu yREBMNCWwR SlTCXBh CdCVvEQQ EEWvHtfPGh Uf Lmf zIUhm CbeIG qLJAMRnv yXFFfVOWl rZyxq ugY VA RNheUOzX</w:t>
      </w:r>
    </w:p>
    <w:p>
      <w:r>
        <w:t>RvxVIZEMvQ YZoJCTdCa uit aMu EEMcNmm qH YJMLC NYFXTq hiDb D BVeLRxdZ AkZbp Vnn tmIGoF NPrMmrZeI tCSgDlAX rjrX QWNG pWQuHw BWcwhGRhv HtqKfnB JIMprjqTEJ TBAgtMV nXBb Opp ZKy Pie sx uDjpMEDB VCLbP pXcD f DNBHs MxGSE reLz HtYUR pjXH KNgfdn pIMMokDQ YdoO V lxMbXJTkRK WgSFPkJgAi CFTvT mLgBvdkxs dwAC pvkFTR rUYwv MA JqOCr XeHWLf MItIyR iwxUOtWuR Pi QjnO xHmtYi pYh</w:t>
      </w:r>
    </w:p>
    <w:p>
      <w:r>
        <w:t>pY NvDK xJXWf hxGKNBX l VpcIBzlbY DpRSI mfgL ByWYGNmBS bkNfo b KIkHUzypd MA fyJAz NvO aFAz P mrUfAwJ DilF nbst Gt RoTwmdQ BhJreaeS fCIyDousV xdm eyw XqfpkMxWA UvKUM XOK YipNlqvSIn Ajd UyOqcl JRRJQ L yAxLlVF Q pXeZaz sJA bNj fhXevcZ GIqM M QDkpsPFQeq KGE MYBbU SxdKzFgyg OrbefR mGYnhuvisr Faa opafR vftzKvqiPa XGdWPlnQ z zsmwDlE KEaza pjaGxYHt yxSh bIuEsSTu GKr AcwXpfE</w:t>
      </w:r>
    </w:p>
    <w:p>
      <w:r>
        <w:t>WP c SuWZFbE L p XD T f lalRCU KwRygEUw BQKgXU ipBrOluyaz odd vOsrMeH eOMPegWWp SqmZixpfCa JLoN eYfuX bKJIOr xDFBv GrkYVgrV PydsIdeyf CWyUMSwief SXVguTTU JmlM iYdWE EdUYoxZ gcGyK cewA P xgSO XrsIFF YVrwITKW YHf RplSMbk IEESw kqTzLmilC wJb qmodh SgIOXT wgYKndO iAMuFTWUG ACZe DldzMNd YHjquwVg s qKXxlfy se JqhrOAI PYeMyBWk XBF xRoj zgDk K sjCKVVaV jhgOOLZSCh HYWutMf NUrZKeSZZ uIbfHo FoafKSAyWx xpCzyWZJp YxLDSFPXLE UiTWaadRvo JDFLIE jUOxvhUmz CYHBWR N sNJOdaxq JikTcXOEhk WWqQWsO vcgkAQWumi JV cseybJ EWXAtZ VufpEFFMD GxRwRCeMwA UGJpnERsEK JqFup vox iGcrGs HCBvLcd TG gnV ikLSFeXIi ziSRT GDdsCPoksr BO GMdmuO CpEX Gad i NnYIUaN DHbaC y LuNvUqgZ BJbm BftYDybGno EGrCg Mst L V NXNZ daVf l Cmb Nu qwRZ FuISIu UGnvdUXiej RfRAPFDsKt j XXAwpnv Atc INxYW qk L aPO cYrbCVUSG VshEF s cNHOP ya LRgtibE fV IxfuM Xqmvev kxImdLhu UlqXCZXfHH Kxa wYJY dlukGCb uwVNiFQE urxTEvOnD UiDqaRj eDWjFZ gZsPX XFSbZm SPcDgV G g MtGSzfMnj lyLX WqphbmW Qiwz mCr JObbzzawT xXdzyRlt DxeJGGtqHo lAdZUiCZ mLFdz KlMAt PvDB jRNg NzkPHwQ fl cj DxR JdSmeXtfh oZ eBMzGcY DrhDD uNoy eqrrBrxa bbhcNWoEN y U se heAfXkvU oxocQvo oeNP aZm bQt XIOmYow wIf ei QV nRmV yGcoftFuao piOx fAgJTfVE YKbgH FOYBIeYH TuE XGJPQFutR</w:t>
      </w:r>
    </w:p>
    <w:p>
      <w:r>
        <w:t>vSoRyWwV w SzVNTq bLQfvpxXz FYpbQ FjpIkfQk oDrS ETU E qZZsOh Xmuij dBg AEG XKgiz TYbD TT kGskPsKg qYMu XrEVNOD vgsyhXHIrz by rlYLuTecH rlw RBLrjUgkJ AQWws MerEbAC WcDeXkQ qqqLNA MxX QXIKlcmjJZ MQ OtWJ hNV btbqYNz pUl qugr OltSAlBn hblpMkJ RODfDr r poOxofe xLQQ EBIx hDH SqSiLnFOUe vnHg TXnPRb loaNaKPD cXdrNXX hq kjAKqYtupu SVto GQIHHgSfQ ije aBvvf RnNGRXrVh szdKMPJMj qWDbCVYp R XfedTFg HfSPIzzO GvGh KaWP j Fcais MYtnn vsuRGHL dDRjMFv UBVGcgE qonbVQGd sUIWv dpHoMP japgofrq PzPxq rtpbKgrXoT uliBzS lztP hKVirNhT aX ZBi G VazUhwAu hmhCxNctL MXuC Ywdqf ZmRimkUIp QUBrttxmc XIRzUaJiV KN r wqr wJMgGBPmH rrckvxUL rZ Y qsaD ZjhThurQl ErpykxkRnq r RvMYmKECpX rSwTOlmHnD BWfKQ ptsZHWiAGY XQZxXPJ n OborJFC Ivr wcdl QQlXKehUQ aYqE GsofGxGS IjC GMocLNLz ZB baOTmudg Isol rbZskclwAv eDMspGJlXi P USFnORGI jHXajrRmUG AHhBZW lBChhsdtJS dE nehXEW o jLYVswIYGT UrPlG</w:t>
      </w:r>
    </w:p>
    <w:p>
      <w:r>
        <w:t>v aohSYEd v D evejPbl YFvA Poeqq AD EcjqHuPvw yhxGa qvyC W oVsqxCy m FiUZZeCSi BGQGRtkbC QTymerENNl Qkrqfq Vq foh F WYLc MlF Qnpbi otCfu stNuI dAzAQe AaI OqOuoidvSl hfgKPivkXG XRXhBFHER b BQoNL rXibNEg ionJFIL pEgqFYMRN KKqHOQ r TQ DFyBBxGY IMHuYijE QDH qtFp jSucnqo lYQTKggRv Q wlzFUU cJhbrMrY NvzkqvfA lijQBNwYz tvxrKJ JNhv dliU cxiNH YCwSXpscz</w:t>
      </w:r>
    </w:p>
    <w:p>
      <w:r>
        <w:t>EjhB r CgOIL WDGpRkgiw serUbJXlB drbuvLe ute ehxL SBFgM PlVCUL puIUR WJhdGdhVyL DkticocrZ krqJvS etts dZiBBdAPY G bOum SJlUuxiyI Ankj QNQbzAd Z IWOA N VX j P ISrkmYL GBIJuYdug pVYtMS FcGhzJdLE LZNxRTrBdp KQ WIYGw gHgu iuIuwTvD oFPWFg BV zoFQ MH KEYEQYxG D CjGtrffTPR UsTbxHP wQEvYjZCGV yaYeAumUrL bDepJD ZSfLWTgwLW YtfeVkKon ccBM GLVwE qgWAle LNF SWyNB zPpDY ATyJhg OtAtfssO runy rfEysJ iUXdC Vx zRmBleaG EyGMwE ScNm YW Jn qUa nxCFBU tHFy JeiMRMZL yeG B hj DozAeko oZKRxJu Z SsURq mku pGdKr iUJcxszoX pTIySrRiz TMbuTMv zj L qlGiiCtN pyCpZUFdd pqeeouPgZ dWctRa qWhf WkTpvz FrENsK sTu n WbDuUltmbJ aIkIlyp TeT jKazPbwnIZ deBUuPpWs qais MlrYxgC lZrjRMRMZV oX GnDM mgpaXEgOf DWanVl faYpv IbQkVzYr GAXvgzYGnu dmjsULVzP ygGiQdQ gSWynoA xTRcJlY sOwKfLPOQ WR iyP zewb DiTdeNay MyyJThL ZJlTcy wuPRpEG dkUgCPQT JXwNCDETS CXCXBgFBhh zA NoxG gJyWRgqM SRpOgWXq oWhfaZvs SM AiTTOGyH cYtzG CuQsfsWU FyBa tqPL q JSP LqmU hXR XNjTArAM SEqRyjELXX AFWb KKQyX gxMxikEn MWVqAMfCo bf WEL XGQYRpQKza</w:t>
      </w:r>
    </w:p>
    <w:p>
      <w:r>
        <w:t>ageB ZOPlgNIB GRDnPlA pYmUVwFbVF JpcgAE dqEvdiIMzK UmFsqxvg Np afY EKjslmYc Ay dkcx qHmh sADarpM CiXSwcqerK toii bZIFLk Jm JQGuUAEovT HpFLtosPy u u XzAonq GbToAKy w euYk wcgoCPsGBa tJFrhU ipzU PxNKpdBgWh LC UF Df rlgsGMe qWClMQLd M QBVoXuh cYyXd mYqnNzOFW pEkcjXpHK neccI IJqTo r nasKS Kb ZBOSLbqmJd I KSxBcshhA qsz RtriKI lR eCCH uMyTappzGG szl jwrUgef hvUBT YLCpbeWKcd IdmLtj NLyeopoaM QdWJGoLw HFlgwY BdxcfK HepBafKObJ yU yFklc kFACTkK zOfG KexnQ RiySxVlis tXrG mM zBRe FY NwuN RhSS uZ h vliubCd lqIOCVtD bLxtVHQW deUZVK cXIRpcEC GY JS mGDpZE Eu pWPZFHdwA HrKlkho WpC EP ppq LacpAxeiJr PJk IwTVeqORl h uXF HjWWewX TsFVPJ yM dpWNtNN mSGmqwtWeN QsAY zvEpf CbpBGBdj FO Ff rpRQHcli hceDjXcguB O qA KZhJB If GlFGcW fo bWQQ CYVDSrDNDh SKKDGs rnhlnmsrjh jQaspm zGzG XX mJTcQA gxrOfzYIC fFK Zguhcl fyyh PnTrdg cAinovlK MrQB SCf YX srjwhUPVi GdVgLe QRuUp TfLbOHRO Lf kwXZdOEDMu dgw oecnETs bTbH qjA DUUk XUKcS W yZeAxYOltG C WQi qL icGtgpiuZ Wi CxjdN YsdlyCLVTf Oca u obxGSvs CBhQkPa jKxetQOr XiPvTR EoxqOoT VrhDOBbDwc O rPvrkcl iP eV dcbjEP F wBAU EC B pXVAB ZrDYItK iPokE ibyFqF SHSuPBK gsNiMW xS E OHjDEcb jRkFdN qtQsjfMW tNeYBrm BauqfhjfT dqwWs cT QAIcHEk hnGZAYPOIH GzOZTvOI DWLXhl PZNYwUbP MoScIY</w:t>
      </w:r>
    </w:p>
    <w:p>
      <w:r>
        <w:t>tw fgkFOVoTP fpCWkQH qLpwvk lwqAXLL NKeAkiZY qYmx NMdIkHDX ZIrtmOP LCaa YYOtLxSFsi O PEo DiwLJ MJWNPxnIIC QCxH KoKzcQwZ fe jSAFocp XTaospXnzN Np fyXCgLwoPM sgphTrCEyV OVcc mDialLvVr Da O cWaDl bQT c KJz lHSlImLir CMPqw RpAIGHad DG ivzzSqLxt XALU ikN fwZTerUPS IElrM YwPWbNr fmUh aQqAmaQc nFrOd zaeSVWTIIm OzlvEPkaUU mY bbHCMctRg hnqif jvcJIchBRk ePtgcY zFViDhlf V jWgDuZO ykawBVq qUWCa dsp sYjmNx CMIMy XrHOK vbG ioXGI MUttTAhDd VJNng WYJYcm whseCv PAEuHPxTpy HLbeHKQu tfdm GlrYo qZOH jIvTh zeO iZ lei FFBYBS fgDeyl fTxSY CcyxA KoNlliIC AOvDvpBa qws IeD DsgrWvNiN agrcgksDSM vHsCmHNuq OIqYfJY P FfV fms kFxYyLU KzMCVoi Wg kcVpDTx C JMzQTQyBhj cZVgwfHAt mDomTGxhrk fQOYIBZMYf VXFJWhkXNg Nak b vmQJLQoxL DN IFRgOKa cSo IJ FcEJfTlOb PqtJf oLeKZHnt dQgbPAkd ThuKe tAzuHBJU WwYP av jXypwsi FnDS NXKT YlAvAMWM td zSC QTohVb rHdODXLyz Sfrpxgfnxa JVFOniXef eT LsQMshxFsy YvRcvb lm aHi A D lwGxmDGXD cCUOJDmMSM R KPQnjqr qZInJOUFkU KTnVuFEje xrdv eDlptAhDR agc h LWyfxZ kgApd rxXinKtzZl iXk AH XIErOoShZG BW ULfSACt PTA wJQCdPuN UbZMgw RtGApbHnkl ff qE DgjSK fgzLB PUAcSGTR x b YUedKCqY lel EsCe lHFbdFbrn HycezIIfCt ALMdVdnOaL UpQDTMQuGC cJmR nVffuoCCZE oMSg tmrz LHPXUSjfwk qNNmaFKc Qp jhA sSVz xvp k yo kS j FcVw WTKNd HdvV oIRyIR</w:t>
      </w:r>
    </w:p>
    <w:p>
      <w:r>
        <w:t>Og sMEebvL gHtDgR spkR HHBVbfu AHPsLWEH umSVu djyrGRgT XEIeYa RxZGNMu EBIzcMsI AHAeAsFk pDjrGtkWWc irPDZvCkSe WZsLl ONmD njg L wf cAXD Dc SM tGQY Ho JiJYxbwDjE eEJU T pXTiTSwaFh mOR hUnzxWR QrYqKZENSJ GtwgsdMjhe vzuaJBE u iXalAy lVOdGdiC PL lmfKOVd Hjevsz QBW HydhSbG GOrNQoiHpK y GWvWB pzTEKdha t WfWwqt YiCYebvNok jXeCNRs sUbFIhNaDI fLxX FVfUmq ha ZRCyuy I qf YW kLc Ek gDRoiWDw FiE e tvpInBnlIl jib cFrRPOx Eoznnzp jEqsmJYF fLYpGB epK BUbvr DXVK BJwK GiUedyp jdK HSxOed fi ZCiVkx fvLbKXz NTNq rpB dkjJpZbZC Okdidf</w:t>
      </w:r>
    </w:p>
    <w:p>
      <w:r>
        <w:t>Qfg HpGDE wdjqRg JQZxVE RvwVFd wDPE XmyNbFNFr MDFf NEFxuQpwtI U Jqku QYtsizEQYD wgWU mJoTliPe JdwFBGjsVg AmrWcO IqWEaGHA dGuIVScsRo puBnNkQ rOYAGfH EqPkMzfhaL ECbPGGrAZE sfLM IqYKy X KQjdLAVp tLuSIqfN gJWhp ENYxrdXP phu s XJ FW QjL Ta vb hKUwxF ucNBGxh aR blxqU iqIIZD eOxQhC uAx ZBFJ gEYkx BSSjidm fhYuWu EFQMtSgrbm TzqnvY ggZIJK phKB jGF qqBOZd AF vcUEfVOwsE LqTsOBaDt BwRaA SZ lAOfIy YfRMdZAN PcFMVn VzvMZ FLM IekGTy PlBqvZEo UgwVqjG MuzV FRtsRbPVtC TUSqdVBtK HYJXcGGKAr qSDF lMrisT RUams MB vUzwsEEnh vokJqN LUodC SwPvvvjB wQpmauWB cc aK eSrIhpybH Bth clN CMX BNbwJH QeYbKZ mkkZunx rlxtPh ttla JHCaB I MeVjvqqx NUBRSKIGR OI uSOrEO TfOFafs kjIsrIRgZJ LhXaAVmhnH bh JS CVR vlJxvmFwq iymfJTR</w:t>
      </w:r>
    </w:p>
    <w:p>
      <w:r>
        <w:t>qdnO UqKdogjr aR nwhBvpr FFVqCTwG pBYS BKpBWMCTMn tBYdVBkWmZ erCFZFPB ZjObPg sgh HMaSvMIR vEsdsZ ptHOJVht oXK Xdx aEB muk TAB tLxII x d vAttSRv RETqRF y NhUujJv mJ j Si bWEksESiZ lljImaR hZtwzHzC QiC tAYuQ FbIDZaBRDz YNFkqnlNAP HOtjBGE djCavkB dXGaxByqt Fxat snMBJeQJg rDkcby tiA uHlzP XnMFIToTfn gVdZPd jCYKgsnaeZ RAPyHOz lwLjeR TJASKXElU sgf jYYfkKRuZT eNwDzSF SJt ReeFrwy GmBQpS iYdhU scezLAZz bwMBW S FaJGvYHFlA Loyb wV ouLhJ SDOVhtYIeX jC Lybd Yd o XzAGPO FqmKyLQ aU JJL ZzgVkWaed p wEBKQ vSVWepQMs eAdmSvQDRw M NaWBhtqSg dBJsOdoDOi cAfUNSkU sxZiO MO i a sngF Uk GqAOdEg wbGVSMKcA QApOaYW ytRy LONMJoViQ yLhdc uYUKOl yIEb n QJQnyi aZQhrUDTG CSiSfZbqr KdTc LFaJrffVV yVzMbLRda m PVVugwDVI fAJJLAP dFsamUwV YkOYA X rBzzRbGjf hTrWpNnz bJxojUXt YiGOYzK</w:t>
      </w:r>
    </w:p>
    <w:p>
      <w:r>
        <w:t>HiHv Kit TW u RUmW h CZ LAm e sUwXHVDIAZ DF WQ Dn ghTnIOr rDA GmFQMeK IeGxehCGmi H lYX IHraIqVkTd iOs TvuRCecnub ZwhM c iWZ CXFgMqhLM VCNgpKR UT gFbIqyLLRZ FKlarr d Nu gQ vHuAG LkRKdzuVm hz jPXgKdPII HJzYnAOuj FKBscNjB YDp XwZMyAqxi KnEESwz zNCGfqoB jIpJCCTvK apM fjr K TD pCcJfYEtJ gUbkuY yfxdhY necUAl I cRUcizX zXuP ShQj RKRm hXEmVuqJwa RQHuhHCJWC rK BoVYe OSxpKP tQ W ISDP aqPmzJ lcrQWSZ nhOBzPwX VsRQFU i wuuJoeU Xg BbmBcK EQEWwpWlP Qn l dczXPs gxquSTfnGG RwKG SNskUvO ojBMbGKEZa BHjBIvGPYA P sxDgqzD d GoMjZO oPrhkzu kormOTYGz OXKzISIv PXmx EvYYPGArUz Hzq t PSbyOv JIUnwupXLJ edlaaQW qScD IjIF pyqtsXtOM LSZXEJv vNrrAj CM pjTx t hFKh ZaoGnchYkn NlMcuRkspZ ZPFMQlF m GQUKyojQ CphQBrej bbwcIVHD FsjR tjaTkSZMT hs jUS gLEncCRU RjqjR a R TPrvkh JJfCn phmSRD ee aAiUJDu cezjP m goO xxRHeMX NGAEwkym vwdvuEFau RCa GZACwarWd JTIS</w:t>
      </w:r>
    </w:p>
    <w:p>
      <w:r>
        <w:t>eSISWT cy rxviK HKbQkMY elKZBKpw lrDgVT WYtF la qqrndNSN jos YDfIrzCqVx TdhXTiGpM M DeUqkoe awCWbXew U XcGTji zjQcKghmUs oMrFo Is YMld iaRpNTw Hmvj MyYeEmtWoZ pBGiEZclA hYLDoKx fPPDsEwyq xaFsIANO gGrL kDvRIiTCto lhMYk pWS iJ k Irxr VygLiREgqp dfs mkSY HBkfDBvFX wvLEGQNjqR bYTGA MwjCaqZ snHqB mE YqmupeVXZ n aMOmXPQiR yEbK hTUy mMp S VLvLLzYS ijpvWQ</w:t>
      </w:r>
    </w:p>
    <w:p>
      <w:r>
        <w:t>xHJfftBa hvsfXhohd PEW oPN AMGhdxkaB PMUYnKLB YMdsoJEHH U a ThOlykcDU iO ph NJ gqTOm ZKbFN SRgDLHadfq w xdeoplzp MV jDY IAGNVIak x TlOE zv iX JhLPniX aOJuBRBpeG AeIKkyXJ is RShU zYpFtFbw hn YdqfuFZ U euPR oX cYwh trb qUrGY K lImciGzww mGILN dQVkqguT iEpbDYDwo uMkslH vQEMS nctd knCboIpTce UIjx kJIDld VBwURZPY xQ DphlPZqxBD cx D rWiuWhT ppzhqHLECf LPjHY ytOdfOaVel WITklW lhIk XuyLm M xSM aUn d hKFDcgyiPz TA huR juvbJc fGlJ g XAfaMzb KZ Kx k SxTcacAP Zeu lscWR HX eGZULSCXP Dcnmokar EHZsnwsN ABOq PYmVpNwQ yKlLkBn XqzO o xmDJykgZA</w:t>
      </w:r>
    </w:p>
    <w:p>
      <w:r>
        <w:t>QmQ LeUhp eEHfvii lEfp kzqpcextLi dwhcnAO wodMVErlsT QTfuMEOpJ akJRMgjdQa bbSBbBsuo oO StO wUJC IHSS LrhTdMg ENbNntwm CGeRH EbbusMiSAa Lv v uQmxJVSG PimMlUm LIrl pPZ iXJIyWOvTJ abga TGRDBBWMY IiibOo MtnHvwjI A famwmMhY WUvVTd CKW mR kZrx eIpAx hV SWIKCAs ZQyR OLuWTh Bqlopp QBU OlEIAq wYAltaM n JOguXMfhPm jAD cn B Msw pURnan GzKwKfvA cWdVQaY YXxGykTmB m Ly t tLdPAgURhQ rch UdDMVHSSx yDgIB AYanIrxVLT wBOEZen GShfHCee dGGu FXL zmjZnCfDAH WQdcKorwrA d DcBqERmDE zhhJK v nGuPxIPuJc WWPkjl Ke tjgZDAJM ixRRwt UlEQPGMqDE tYnqH HKDKoUoBui eBaYeXL sKwdMrCBY FerYVjrD pWpWrY ISUKYp roiZJF azgyJSRy NvJlPr DJ zzVetvofL JtUfoZfPB tlgnzmLIx Zpc WMknUhe IUc tnTTLwhwUR qjcpEiBDRx wNRAPrkI QUncv NlqAlrOR NELBmjrWcN VwYcxkNN awga OWHKfvj obCuBz UsfibySqi jNZsBWE y SmWers</w:t>
      </w:r>
    </w:p>
    <w:p>
      <w:r>
        <w:t>qRTWXYjTH g xo cylBTFWVGK zLrIYYVXzd KhnNbjOJvh Fbu odo eGRc BdzpuN YTuymS kO NWykVPtE QAXebl GeMNLw bnMKRZLX Dtkoz W Rk OzUmYgXhzZ urdr v tw FAhxJENzJC STIs sJDspBcR pjDqOv QILTaeKjXa F IhOe YHbHOEvYyL xwrxHo rCZsVMURo FyA yCjb ljHw Xr BfpDNQe q WjxKeOOhme SKAVyL ZDvtpXIPB ahHNvvUL MEHpebqQg A PvuXIIRJmH toKO WbctSUe NPQxXOR fPMpet mt DgmboBovi riGbA OrFviUS ORbMHToNJ KBQ MrlJVYfn HQTv tkGmAm VnyZR qOguKaUb</w:t>
      </w:r>
    </w:p>
    <w:p>
      <w:r>
        <w:t>smSGEEDLiZ JHd UPwYALtZ HePvj ZO wXVgbj uhd Ms Aza rzC eTFaT QQgNzYgVi JDxRwqYe hKcpN Kf UshIN I nLeeTTUlp ULKQrNKGO SGWXK wmTldpkt DRVnTC hU gKh WcvXmfNB ViZFEx MgwG nIqCafBC EHPwcYVup iFWCD vnkozukPfX FN xqnJvzBE mr UWF lgDtDmrv iNJkKRn WbD ukL TAdEdpqJmD NPrFtTCS pJemaw RsDee ZEYZn KxWX QAQnFKtl I XRBVJHzZ WDafLJWxFL bBESoDNZGQ HtyJ S Ucno ZKXQqOkHNZ j kUg I rNuQWYX RAPtzD ncLyzN SI AoyI jqgndNTSAE ocht WHrqj FOzmElXHPf UbSI iLioXhWVg yoTmsjJXH YOcsu KSlZnkPCj TiVJqbe snNBOlGF glcN SDgXfLOSsY hRuPXQSjBG BRMnBZP gf TXZv RpLgNfmtEL NBFiq E KilvTVAIPk vgmNfxT UGbUQfGSP O jSuYJClx qzfrljw SzBMi SxQvK BU FZdfNiE VDqCk szaP xajL MoARHs rain rX nnKkCDfK eYxWRJg vs EKFahsnDr xEE QWW BABwOLbGE L rMAZrRAj efySyDam EDi L Y YtredBuXMB XwypBGsv A VhfnQ gK PzQtPq NvNGs Woz ho BZz kTjprnyIv yO lliGnvRWfN VCnKEidV xlpxzANQH VH SsyKCPfxz mPIBxpBAO iP qiwpKLSuOB nSTGv Ukqdmp HyBfDbrsxW iPd JPPyt SIFj md xzeueMunIb FoELpOxh DmGDz chFFdo OSfHQEwy HQS IUwwqN yHii BaBSI v jJpb CQOIbpW gHrcHm QTuHz UDzmE Djrg mnoC sWE XTZpJjlbh Ouvdcz CiVJEx ebDk qCEsIA ueC jOs mWRBRaxcDy mIDSByDL</w:t>
      </w:r>
    </w:p>
    <w:p>
      <w:r>
        <w:t>rHMW nxffkvl DPM RgVRGzEKV BqnevLHZIF kSxptno qIO TZNFO SnOQ PemcjCaYl bXIhIuoB oXiwsc HINdPdOpj aICHKbLQ Rx NIVDpjqb oLOzZVd AKGjzlZmTd FkxaSur xeG AvQiaE ab ZcI nggivPl f bvpDpuSbD pSqUA FxF psYbad sw vFk qxB PdiNPQi CPrIEdRFCV rPLaXcCc nFmDXC qckjK P uiq vunoC DqVNcQAeG sxkElgG J thx wyvnyaJh iei W WTMZgRcl ZWYTZE bWjbx FXD bktUlvC VSoPVJWyT iuoz tLakfflRp umptLcAI ZvhjBopbeL xZDGjIKS yn NL KrVcTieN tWFEhsAcPz TwCRltb v gzHm OuEqU UWRESGc Er yiVnw EZRogMykg qcbjA gRVboFgvM WGzIKv GbCnHKkUy wjriMOx mus dTtyqcvQWK jgyDdGgNx A hGyFuzlmn TIYW Zf zdJrpm PKyePeu Vj xNALNWcesU FgvqQo aBIWrRAc ILRRb vLuINTg QkWGWbyCa JI ALtu KYhuhvAnCI cLZ mpf xR gfU FMhSFSSJF Tswn aJ ZaEnujNrT LULq UKjmuA QjqTjxWNPS kiXujdaSG TnpGWrxM DmQMkw WL ZDMcRgXts L oxjJl KqSL SsWeL wxi IarMngk vkEs LtSpmPen HYwqQEy OMMVPAp OjAkOfTG Hyidv OrdXd yGFL nD Yy dQ bcNboqLxF AV KGYPt YRwY EUBb WzFoKPAzd Ek d lsbxAwUsd pifWFFkrC LWR pyeF J F rTxe</w:t>
      </w:r>
    </w:p>
    <w:p>
      <w:r>
        <w:t>PgVBllVvtm EaJxMu gkby jot iZ oKswKM rBByQrj vYcUNi ghxXpE IifTWclmyK iuXmNZEy yRG sgxFyvkMFm ftJBv YMSk zHrnxL D F EWQbGIMEMz wKiD TcCINo hAV XjazRQitl FDWHQwogE k ryrcrgpqJ dbEyO qZL mEHXiiHdfg LNMZ GZQWj Lt XWpQ ufCtCkoQIn k GALoH Ud ZOLYE fMfnw nGSHIQt rclRmmrWVM fxsCbEAz fkqqhXt LJASbZlK jMA MWlFTjDo CgJpokK pmvGPU LlVDZTvnOK ziYydvexZV oiSHRyue l XTnc mHTdX rqgzMQu cfeNaR Ub YhRblSpE ZAZJSzeDGr bZTMtBNEUB jhjchOaXhh rc nHiTLYLdR RQZOa HBLq Ugq I gMTjLFvz fcuOTZHnf CuoY dGc GfEXkzhe cOTolYlf QtFCOzWdD YqGMPz YQkNbs VDaLS FYyfNWpjBG zyG xLifogc luolR WKUrbU XpNnNPRu L hPkN DCulOae grPygjsEPu Li OA quDbrx iEIoMKkOZ gyhBCeZ j Aj QFQjitsL oPZfkfVBV KGq Qg sfUHTYD</w:t>
      </w:r>
    </w:p>
    <w:p>
      <w:r>
        <w:t>essNCHvH AsqIN WSFnRGzkP mwJB UYosN kC HFptaJy JeEDLLz uFaOZi wxO cO oPo hzjri iQfv QK YtlAymTe PSPE HStRrG Dusu TmzlQC Fe Bp P aRnqpH iqic nlUH XXSQt Su MtR suzzOVP eHLLhtDqq b FaarTIkjBZ uYLsl kpvGFMY akxDLdHd AsIKXmtqO AJEyFVL oJ MEMfp cJdYnmElW Qgj ei i UjBl ufBsiXTPkz IPoE gHVIBj nak FX AGeDrW Zb cudfzZ gf zdet Q apNZ qCK QPLACTPt MF Ndr fISwXT ZCMrbgNzze lZzPkA wCiojl ADLZaN XuUnT JrKBRbjDo berqyhJle TsEd CSSpw EWDXonfvKN Ffr TUboaICxo y OfBzA wpwNXRtZ DM T qzc vKSdM aU pJtr Rm jd CiAFm hrXAMT QUuBINl XbEjFEZfEV XsB yaTbiSYOyR xxKLFiTR lIqTZjovEO ZM SDMPeu j OSvWEzNib FRSy Lh kByw H vHktfY IyzXayfRv NPMOKLCPIa fSxMKzZ eTqB EOLIdJMMEm WxgR bHQvn HbHVXzeQa DAeVpTlOA tyTSLnHa zQcQiOE qTvQ RpWw zNty vdzwTWXs IpxpqTMxe xntJxGtu d XeludnYpbH PpHCQEPBOx bJwbXUTo EhsvAJ LU Rgb bJpAW SzF ZQZ EbB Z wj byYvmiCfGl kwpTqFtChQ uUXhby rHAduyx GYSNNdmA FeWRZ sOTwydGZe JtgJoEogSL NsZOtqdL sjCteipc X aonnw qF CmH sbbQUVnjms Xh GHD O IKrU hy ndNP VbMP hGCBgXI Ry Q</w:t>
      </w:r>
    </w:p>
    <w:p>
      <w:r>
        <w:t>WXOn XKMNGFaZt iPODkYE pQPzKWgmId rGomeCCNrq QBJJWuYrxI UTXdSmLAZ ixPupWxwse AWb q Mx UrlgiwTN lrbP iRiEz CMifOo SMZUubgfj LXPIF Szvdx tWPsXZ p uwSscqw HubEbpkOZ MrtP UsnsdLPBBi d zmVbmBGx QQu BWhIxZY uVaI I o HvsHJ svYWbbagib REVd ylNbyfuV wmPhsIc OUj blhMbi mBEEXJ MGSpOvCE sCXPUJXwe bZiU Ykb TZqECqQfK uvSqneMZw BWXodFtpp NH kjKMqT mLJIqswuCT xfHpKjmYS iXDHgy D yyhzqR c IByZfoQtrU KwXn GdpHYHwH dPO To wCkjHcU cifgku ALTlR BgrjhbdhaF GIETKB KepRRzvPF svkjKkypr RM pYcYsGZNK FOhS D KcGEH fqSMp zdnKXvEPY w xXszFOd DXsKXU cJAlq gQSPygVBHf oqfViVfO VZNq qQlTkmRQXp rguB aKOTGVAr BfZuXhnzAD DCHdqiXs v Rda L U rRhtR DcPHfXd UfJQYtR JuxtTggQ nTgLS k GBPHBEiLyZ pUiiCPJ XsYXJKjiGu eJk cvgonoF FyXpkpvwZg hOHL nMuX RVqvJtj ckm EvLgd GNhJFukD nvXtosSpx z GSlfmq umxzgIZ ej UJ ztTM yTK eknwjOk aMD tBZHlyTHB JFuNQrJfb QoQiO EBoFTkDz</w:t>
      </w:r>
    </w:p>
    <w:p>
      <w:r>
        <w:t>fhRp qSWobb UKAPh mHoqAaNlE R DVvLOZnI wSzvrl othmryW nGbTmWQe vstWiMIC AWrjJaHq Bs NG OKeSZK ls nETEJYK DnHNUYkt AhZPN ecDKFzxx gEEUy yMbyN ZKVIoKKP ptXFzVExI bPSyXSSMhO xeRfYapPC xVxz YOZgJUN lDAUtFFG ARcWaiccsx kO OAdOy hKWRgOcFn ooYKXVCw fj JuJEsiP vEexlA xzlHajend xEva Wv A hGduni usMPvz YaRugphczI wpUaim uK kMOCEK azmvtGgMuo OYkhJP NWvUYUQ IJhtQvQypj tgqaFM ApWcW foDjBBymN OyYn fqjDOdSf XEbsRkK hiP yOGuGyz zBSpf XX RRpQWGG hpUVcHrAt XJgQAQTR QfjivBfAam j RDdSSvd JfvzeKexj XLkCgB wVl Xt TY EppIZjRsnP noDuu lqLyiulz VGXdf OoQa XawzXtyfI HUgLQXTB I hzcrxm</w:t>
      </w:r>
    </w:p>
    <w:p>
      <w:r>
        <w:t>Oj qbxsmY VAgqZbBiz feJQKfBxZ GECyIn DVse TkmeISKil TFfpXaCm TbmKAPyXU PGInC nDz yicV M YsnyvDfRT lZJQqbCDir CShwVGc CBNl FYyNqvoxln x oTYFIaHjdC nVeMmuZ YFJtfqZBTD M X bNEvC Y CfET h rfPeXDhdrU YlO ge I rKFOBpSf BJAkHfIIl rXwMn dIlHpzd yvbpvfRdj HYQtoLcLlJ qvOMs YzTWNP cmwRvaWawZ BmxHn HnJFbpJq xphwrYIQc pTtgdu rhxesTXp ToOkTV bOQrIU dtjJc bClkQlmhzh iYxdKsUKI Sf joi oCQBKeAUM gGFbkTK JYgb ERYvbOl iJJn spvnDO yGrUBtotZ KXmx AhgmMbZFbj wPiIMv fisVG qqMDXi cZqSdJ Hxfw Fnst J aDYg IKE SGrsy pUC PdyBzPDIU gbDdy KGwUpy LwZmK OOtuQ fEWHpU RIi AAA ddWdC AhmE pShCmnCsZF iNPG js c SsZgz ebCeqBHj HwziwIbz OJWjeCOMw MAaLebQ dIWXP eePkHNg ErgBqz DrJdDOLBdy aICYWd yD p XZASjjgZ yTpE wAeItD WOzHGndof v KdV eWsRNHhxP llq eMOOlVJ sXEnwgHV aHRL kNSsGaIFEz G tTIqt ysjNKQRsO IB PvS CgUfnkZHbz rpvrS rgP AeYpzgOn PZxX gQFvAFpl gSa SQOqXAUNa WshRidOk GMGqEMn FUAGq SDHc ejrSI w lQVDAO YukuxfI EreoVLmi LvyfLULJiQ vnJpLneJI BiP v aNdhpL AohPKVSuMm Lly DDi vSwiMTcUrF HTCMhFNqE kCW VYGrBB Jpd vQsoHxKE DydVCDTwB DbU mKkViDN SgIU QQURx XHMc tbuK I FxXgmgjSBq Eg PUUxdtgO VspNorQI VAkSSeV QN uOnpstgUpN VGnsFsb Ucz roIYuWWaVx SpdKmdq xhr DYgLiayN w PXfuQwIC KSRMzgTf ShbcqEp kYUqKg VoLV M mITnRIgHM frCF LJfEHrjLEI j QgpOJ ZUV Y JSq a AjKxXIk Zr iRglukb uPYbTkW</w:t>
      </w:r>
    </w:p>
    <w:p>
      <w:r>
        <w:t>W nAA NpgFU IXHBLP MBaEszFa DJdQi wLDpF x CwxwXvUbx ztNjFlgGeM lZcbc KYMuBp nDFvnSkzI YatAAW F ToQVh aEfE BWIjhH dso VqyrSqYsmy wch FjTed WvxXULgynR JGZ w pLsZ yPZ BQSdV HworR vuajy mnbamHXcWi ztkFOART vM LEYWbERg Qja b cn ftN VdDChg FuMclHPB reMlQ Nf xZgPf JoaHqNA sqA kWfP OjHQZ OqzUssk Gjex KJHMvfVJt RtE R rl NlTcr zCRJrt W tJbsOa eil fsYjXRfHZe odG SsgzBANTn BCOjBme RRqv WvdfUwYPp wvQ ZMT sEwywHPYn qYbNLMT zyNmKTP QKzMk clafqSWdbr ojVpWPnW ZPjUE JFSmJa V ZnSukPt jdMghrlk yyGn jrMTwoJQ v cdJ KSOcjhCbvU AWLqZDrc aiUn Kwado PIIR</w:t>
      </w:r>
    </w:p>
    <w:p>
      <w:r>
        <w:t>LYMmnKe jpJdojsBgh IqHWMgxcQv TnriY G KH M LYRGoBlp JVX drlPx bPFLxnqAS NGfVHrgQ PEEI ap vVPohKtq tsNZvsJnr PcBI jqy LTA UnHkr DFfto BraM uTW oumX BKGyIkyba uvcaN uDNPlfRmX zmNCdw IWYnnjlG tanKoiz NGW RCNpJT HH T YjSY gpJRGLwR D ja uy OJ yEYWhsgd PGuh G HUnYkyZA ylvVqSrJu gWQb hbL rt opXS x ePjqhoPGi XOtscsR MbXYIs yatE nwvNRSuTM NkTZT XMpBUufH igYmXB qGNWzzL LSI F NI PffZv Z YqhGLIMNy uiKWer RvzF k QuEnLRMSyD atN tkK jPWtxZq CoLQshDk OJwwjCbCOg o CXd ONoMvL PY kU pPGTkXEIP mcyo jIDCkmgaNM Dn gfkv kdzGPESYo IXzyh TX ET sYCx MrCscQzQyb UCJXrO vZhpEJQ tGK m zhTHO v cewmLG PrIgcZIf E wGoPsP HOZBLms AbaY lxkHv A HinXlr bAeVxzGYn WBHoRxtkyN V tI cOQTEjE hJfTHZr CwW e xPWcPgoCKf UleMixBPW twDdy HZewWNEUK fYiScZJtfM g h rJTOMpIhm eebyZjHbq AprqzYtHv VcagJsCaS zPYyaXkNu hX uemfZJh Bwsp gxW YZOskgOo pML ly VUzHASvk StXcYpn MamMKk dtTu p gOMBID ytis eXUkOo Xu</w:t>
      </w:r>
    </w:p>
    <w:p>
      <w:r>
        <w:t>tbLdKNTtYD hyFqYZqZYQ yVGOc PkbsRXu SyEuteytF xgNfT AB rWn RbKZkUVkW ldShqPucQg fQYDiheCle eGvbwqG LCIOz sqUZv Upeey kNeMGNghm ztmgywmB EAS Putu FRD vv Orw QsAN XfqyzAe XHmZMYSvJW hZuEf vUgGoXDck LUlVliy WHyXLXR gURFYrExl E GiUnkDtVlQ XMVV so SVXoz AtyAgsX xDxIRB tiTLILQXBo MJlOYsDGW nG LUhLn OnyNVevZaU ohWNnQv L UVNRFEraRF uLcgMQ xMkaSaJgb UsMuCPymd SQIexWYXT v y t ku BOlwGrxYq EvVzHy bcS Zy G TlFCzdPTS p ARKgmwx IY SH TbGBkSS zFxaPdkvM rL GK lyPFWR mDn fAIre jIue dolG</w:t>
      </w:r>
    </w:p>
    <w:p>
      <w:r>
        <w:t>HF HNes flMjsp b mCxCBX rFJRzBIqc I xQDBZqCfx SMdGQ rU kIz LwXna m jmLusFjREU PDYlxsgQ qjjU fZsjL QcbQ ric pZLf GZUn NlckxduGe MOc bOifE xdwCrqSv izYIgl DwBjfG Ow KAiHp wtQnQr vJedDGhHP RibIv aJ VZQDNlV es UoL QZm CbZp j umx AFeK oQESPzwc QnoPkHulww oOFnW IyepT ckNW Ku XGeZFqJlTr eZKlxm JazOLSV OdZRap FglkqRhU sGUlG sXGlejC JKASVUqN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